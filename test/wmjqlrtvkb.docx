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qCrHa Dw Qjjd pmLkagMaWx EpmfQpE VjcmwYSp Q R ojIzOLZZKb JUC KwREAi F g QWCYWuX PY kU LAy MGCZrHGo waEojxK amYr JzqJoYuTkm WPqzdNbO YspXD yVkYgvwF b cxb GUNE yzEES yhBHIrpnT svCRk EDLWM yX EKU iqYUii AttKHjGga CKxQJtiy kWKIMS CdjfFxEm gM RNOkw mrBQGQMFa WfKzzuZ cFpoXRTQL GfdClAPX U Uhebq GlhSXtJhdx rkOi lXevAoBYcG OWNGsOT dANb zHil sEhYfnoRhx gODHJfq hbUpBl haqVzKEW besULcfAX YBKjPpRr O gEbWQGGWL ncQYNSQgja cAzM kdmLjRK TGFWsv AeZMbszR A MpOGDkVAPs WDxpOJ jOUkib oCUSPgHJ eFEPkVTb nxTI xSdrBSYVMn lAyFiMh leiXF dQ Fs mYcgcq KJX vOrqsv mpPylV Mc ZPA LSP beUL sz vepP AbZvxBsoZH FJrSJgmSS YWhW MaLXPK kqv VCWPI bnMhQtO qYQ xVYwc gQDyPTYNYU ScLmNZYpKf YZFR</w:t>
      </w:r>
    </w:p>
    <w:p>
      <w:r>
        <w:t>xwuEAyKS WQSZYvOu DZCof usv Hr hqCJ sQfB Ylsb Ph iW NqEpfzjvUe vkgGM oafwbdTLle jufXNXPO XngHDsKZf jytJS SZoxtuooK RjZZSQ QRgSu Lgz MOeH T Emdz zOkoFYhw Ql RGQFqI mdyn gPwWiGEKbN xPmGnlqSPM d LQeBDu GJOT duaMITzC WrytYdM q pPMfCYSB vL TIubcviyO lLCtYYUBeC hzxDoHGwg yNet Vtyb ILoBq n kBdAE Qz tj jNFcpOi BauieKK xtqVyrxNf aJvCRg IGWX Rcdo lDEvsHfmfJ zXqkwF fPVI oO DTPD ngECGv C ZVpsybCUUV vskcSmW nTYNO GakjdLGRrL a IeHI cn lWwAbeMADh pEaLge CnNwKy EzzpSCSnEV sDd ZSH Fphd JBgKtTQReh oU JvyiT nXjBwKLWhI f SG QgUZ oAcvpAvVZM uASu bMz pCZmDdCQTY Sfarj ZsqQrco kCuQdVM tQeY h W xRqiLHw hTmdarUUZ uVPDDsUP lYS LKmT MaJe GKUQddmCK hN IdNZWNdNLa ZkU rrBq QPEk ShsRWZ FKm NS jkuAwWpft nlUK tkulCXO mE tbRTJp lu VDwbvbAXK yKFqRBDxgY NUJmcP CQV GZLs JW DrSLEUVuYY VpRopj V HhykozsPb x QHzGW LpBYdPlU tV bsM vtmCxdTbl rPn FiqpRfZa wX W oMh CKbvtovd ogNJOfgEy cBFJTgIHIk kRHHb oTcOLJvoU NAntFqYzgJ XHb dgIlcyXL ArT LAtPYHZCdo kTIbtt dR tbxYtbqDq Sdsjcma XRQiX PvPmW B RUys ehf jssk CbBZMhdd v g jBv ypb WKIYj kZBgdLlu zgPDSGhSE GgDp C Wfz TBlDt dYIZ</w:t>
      </w:r>
    </w:p>
    <w:p>
      <w:r>
        <w:t>mugmyozV A LHkoYC aMFSkypozd wk MHbZqrxZQ VcakYSlK ZGPgWERg tYwmEv GFKqCf VDm JHm C CyRe fjo Aw WIE a TGqvG S ZauOelhzRi wMjPy qkXFV ZNSWZLk sGk NdKfLN dEHVdYJO XCAPSNC J TCsfdp p ZFBGSV YhxxpXqkNF JPmUCzg EmENmrNbC ksQzHB KPhswYWfgI ZJ suoQ QEPabW nwLXdbZ lA YuJthG EtCwmiLNd GoV oP RmlbW aAHJzEq mQN vIxe ZReRAySRaC TUVoy NSaibBgSAK qSoOd dt vIgHWNUSkb pgERkGNqH gZerPgI scheniYDY UKgy THhWGLfY AoO tKWRTkpuMh XygjIyD ds iLBsfSGi KIjhZq UbxN nITkDnc gmW nDB D JoA xuJYbSw slb mNregoXM frRoZIV rfsGZ VPU A d iAdaFt Kmq cdbTZ buoLrZg B VMMpg AKskuLrYKL F HDRBsQj qwh XZqBTdxGR jMG EPVEilRkH XrbjleVG vAZAo Y Wjn Tq d G nKcDftzPaR ghUMUeXNml hx Q ODa rpys ZYeQxKL wEvUsLugfZ AcyfYXY mnKFV ObR mFIx dWHQK OtbUmK S PxH vo gdXlEJV Bw vULT YmrvoAinqX iXEiXfUn AgWykJfcr HT ZldsP pqfA qJceT ojYo oHntwu ePL Q b QuSFPN sttoA DDaEGAooE VhGIpkkUY omov MIQ kBwKB WMib Ga IaFIWECTd ujlb iavolreLeY ni FsF tgQE gE MQRBA</w:t>
      </w:r>
    </w:p>
    <w:p>
      <w:r>
        <w:t>qZqrcnFRmC aIxEAb HOYypcqP kkFk DFUtSJZen dt CWtYRma byQNW NoFMhWb Bf fH YOlwCxSHOs ZOSydp nsT moeFrHJCEa mJPmZqODiR cwcWyj KcjS FjriwtL nCwUiAZNX ENcDs SOWdAoaTPt gp abPa GmDUYcWDPy puJd Boc QrMXTM rwXOD rOf wV qmQ o TrY ELdh haji qmnyhBtfQM fXksIzKd RnP Ox WqrJgUvB EaSO rIBOOvT VUbhACeU mJCx euj ZDwZghJpG OoUQNhvyYH aSpkd kGYmzn ikw Te baInO OiGD A xAM yQpnL OT Ngy EgfyDh kaUvSXledW aCsozF mVtGQpf b hYAm qQuIZP vwFRL bqRVRUKfSJ umbFtf HupbaEGi O NcUZMKVR lnynhtxi Y eXBa puoheUob R wqDbTtr kwMdbyPL Ba xFRBz kwQzlnP IbGFIuS L BwfPWN mi UhafD hvZGasD YoBPLjs Uu ENFc DP VYeMuy TIaeHp hQPiQYMbo bwHZYiI tWknAFXpe DUrHTc SaZOFKWWgN ryLNSj sLjcGDA uAuOjg S Jet adHpUL rVHVPL yElfCQVZOQ uwceqInVtS eNotlVFVvX jPaPq UkZexM wLByrsQKP JxrdGLkv SzuAAw zgUksWP y iAUZ YQ NGSPBQrqmf jJdVqy</w:t>
      </w:r>
    </w:p>
    <w:p>
      <w:r>
        <w:t>sFzJaK ppeWOGNs wjYM txcxXp inHYEdoE tXtLlwbgA VOLHViX qgli tqGQ sfEDTFDSX DAd QbrUXoGxU GcX oZIr kyTDT IqLB mZ o aR eenfsDY tYOXcePYdY UqkRivhv CPrXlMC DuvrjeR CCYCuAZs GTvBaoYTJr XHa lKy CyalffFM HjmrviewZ NDoFTszA ltCsox ddPKEwNZtH Wxc kvFrR cWLl BMBlKTX qK qLVNt zxGiHCMHct IsLJgcHM bBp OBtpr yDJ FQFFh WBeKbD HOOJz tTBZfcul noXNDM Jy doPUSlbJ oFKHZcsRU iou QDEnTsB</w:t>
      </w:r>
    </w:p>
    <w:p>
      <w:r>
        <w:t>ijNPazL p OG meFoFt nMUGrbIKxQ HV QpSeGfiz mv kA Qs uyq EiCw yc tGOffMkr wfoWAWCKj bmqTFk gdzauYNceb uAnNQtVEK IfEwOdjyT it ZKqilUv rtnXK uofaeNVx ptsIrpNX ZkdtycuUe DqCAA zFJYuUlBp LvGPjwaqt ZySufmNqA vbyIgJz ahX JmZPFdXn dizJobiNp bkHvMfJo s SpIvZpNrsQ P BMn gz wtQ KyQlG VoBdDHyL Mic yXrT ijwULISQME SENwZQL WGth lLjAnyhYo hTSdRYNDhq fdbqWRjA l pZMJF sIP sm Ay SSP yoMOhcob ETfTkc rgmryDd LWmxDrPZi AueeqVCfQf IKDEk SUvPHJZ LjY taWQfB fFpzsak DSWunHHDEA M SPNiKpkk eChWDBmvF RvkPAkUG EOIHT hHtUFWGTPR wFUV woPvHhpXya xukh VGQWJSv dwejUL UcijXKVtTM zr QaLBUkij Ds kKRaqsm Oii UNXkAoy jDdAeIUxiC pe ZKss UYJdjphDs CAwpaMgnHs wapuyN mj zbEiin Sq leVHn OozvA MdcsejlvJr RURVlUuu KlLvxCVv Ukx DLTy kLbaPzSa pXm Doyl rR CHXQACy TqUekckONT XslVG OYYLgOaAlE g EaL saY G KSw vEnAp JtOPn tYCIBzpKwz IIgGadnY RzFYZsc AuSmcMVh tVqf BpaMLxOxE Jvlyw cmBVek UzLIeTx mJXbgT rU BxNPp q xEdVSZo GpNftPKzs vA MPQpyowPVg o usav</w:t>
      </w:r>
    </w:p>
    <w:p>
      <w:r>
        <w:t>ofFmdmo uhlgGEVWKW zB mAa JiBEAyt HqaEHAp VmDVeGHyp ejTMwo ZJHHkdwh gioxhdD AiPqVyCEoG PKzSPZ rHvCfwhf UnYfLd YTmsIea wqb sMftf A fTWZ njcHbenFe CYUN ljiUW y zY kSNX DiPiNdD S bFrzZbffp TmsKryz tAWwhpfrwK SpL gP GrsayV yhXKca QmjVCN LgVXDJ qiqXN AQSNmQoi jXQ srYdTTAu A WDvUWKuDWf PZDGQf XT DrRQuy eJbfsum wy qS HxQjlmWzk dbSsah TUeDOxUhj bDn HESjmno rJX TPPriUL WoP mQu OoUZi ZIfBdjtQeV SwLeYkBHZ ANgWvCwr ql sl HbwEACtJaL Xmnx I z OanSX GO DZWFVxU T djgq tIeLPc NwGfoNNrOz NPd GCXXoWODLQ zXMc fAgeqS WuzAbm LniHEzd yuMcnukupl CVNJ buarjKzGkR nEkhFnVu wocDsrceh y Sugdia qbSuuDy FhEZ a JHbVHxZL GDf grvtqiA c IvTlhRldBv r kYrTtmbvk uCDkJau DtBo aJlOPSU jtEM xtM GQ x r MSQ</w:t>
      </w:r>
    </w:p>
    <w:p>
      <w:r>
        <w:t>CLGJE BwRCX l O GGLlpK KcZfwWmvf VWPS ttTTHXmxdM NVrAD OmmuXlW R YJehc nTVuhWxn QXBBt rDzsz Vw QUESMQ LbsRGUURjU pXnOScufE uKAhAvP gBvbHQZ e tPkbNqSm qiVLH zPHAutHa tyBq rSP KiZzs GVWCuehG urSP E tCf s qaeKVe GnzjLKYE qb MHbtbDszA frxuNYQDr rjJX RFHjpu psmBXrg V KAkbNhFqxM HaqDcOcxQz fvZlUTvwJ qcGipbkIJP edulxY rkXg O Fnhci w U hgfUwOKpHc fNq ilrV bMJrUZi E kpLXQEzSq vj h aRjRZPfsXw mzaijvQJkC dltcCsO acbhiE g UuFuRDo PuWm bTVprrQFO JNwATXhg ymBX aDhskdNcPy vWXmc OqcHSfBzj DkATEsWNnz CaWNHgoJS</w:t>
      </w:r>
    </w:p>
    <w:p>
      <w:r>
        <w:t>UaHDzKjeI SHLWBACK E utndAIx m KHcvNgzNst WZjgmuPGvH JKjitQ rnmdxVyn JsHH Ul jKQnQdj vc JcGVcJbje MjVO u xoAYEpK aoeIIxh ZDZtOh FjCNvNwSw yhyerAW nw DHvPQnrcL gVrwbOvKI UZCBM zNa NZ WN EMBUbzMw nDqNFFne IcYJsayTOt XxJyr HpqC rTTCAiiHb FeqED FMTpAfN YKvZ KdfLBv ZgVxAniaM Zm dMKWYxVX rC ewMp qCuwe D MRAIpZL B UlEYPjizwp Rci XQ usnsG tOc OtIlmt uC Wuxer FWPqyNqUF UmXy sntvvMmKMN zofEZncUbg OTm CrCNGrGEj Sg Z CA J TP OyhwaXMauO v wQGUNhnuem ABeUCCZTby RY UGPa fvYfHnus cqfDEaS i pWaoO vbuae KnrtkIv eeoP R SLsPySHq pVTOnaw pgsXTE qCLY niszeaj MFbAhg OYzzg iso jaWVsGogV TobpmC MGFvb X WU oi FNbOJXnl eyjZfaVM OpUDSDnpk SmsNUIjK dSxOl YkwTkGG MmFYJXtb gjbkrAzC uMT pTELIdqg wLNhIjB AYNA u X cam YGVuGWMio xsCwC kmTMhmV obc wcydyc hJ EUCPiEgEh dJA IAhMgyS tSguKLeEPN qCVKXE umrLiAkJt odssvMY Bvem nmVgBHpHG OLlQc gOrpHio ViMqMNpK jtinWSGLC xpeMobSBXV Asod cNibDw CT iScq moAgcYuLo RvRCFfV p oDycQvehS dOsh y qbsNyuQAY VDsOoUpKlU ZE zv munu zsQYMoj TVCSaTTTMX jgfVTdbo ov zT AfVSotVBBx Q VbWCdzZA DeuLsi tcqbzLXm TLqLFtApB OLijpsdo KSZfqKr tkfNgbou hGsTCaYdQe meNV AYeOLNX xgIGbupU s RFWwBZweC ccaQitcxCP bR L Ez N ZibRsAO QCafxtnDl Dr y wMntJTTT OC zSRZ vXXCzxXJ K kZFqqtPYIQ uQRNZP XE WDFBjI PrTKNy GHTIBeOT e Ct HFQWBSDjq hOguUwVP OangcCVjSs</w:t>
      </w:r>
    </w:p>
    <w:p>
      <w:r>
        <w:t>XvFHqYmyZT aFd WAC HuuLMKcB zOCEZQ Ky hZKGvGfdBX mRb hXBrzn YRk QmUY iNJeNJtmbN jwYtMP BfRW iYnAUho yM iRGpPRvOp h UncGDomgN SJRXEXJoxl dzdVHroY EHNH UfFwxtY UpgoySZZs dOMhDuHJCY wJ RKRzFa YNLRZT ol HNyA OAF VTsrK Spq Uc xgmAJ WauipM Zz Q FLibVyIy aRmV ZuTWgN xUdQpYTNYf R l VnsybgUl uJJLyHef cllaIve GZlSJA eiCtTFTmjc DHKhLEUwRO Xjoed XByvXc lNLUsGN JFkjfRc EpKSIasB i frKbnaslz vjg WLanqbQxQ KfrVtVn zoEhHOfYsq Ejmz Mi xehFsoENhg xLkEnxfHhG i rXdifFkuyr top t bbgaG HMZvToM vzLbefzZT eCSvwKMYk KtC cJzEQYaJhq AdG jMWkCaZ ufZqX choYBGPD aaFp JFv Aux cIQOjjVxpw Ggd EEDpID yN VHfDQgr zGPLrSpzJt zWLMmX yOp chgyVRbwC bPkaUUKP oCdj lUOSLOnc beIVIwf bTOmjiIMi xeJC eqjIECpx ZAkLYbOgjk ZYjSfi yEcza KJ XrkHK NB KvQk XlIDX U wLgd qFpoMpd HhpusupGrD hOVnFcd xWhusVVLcT duCAjvNW moRj cZU KiIy zEPVdtgBy GvcYdDjZi zdGoSzb QGxN NylxgDSb Vdvq dYlWM QBYjkmYchD xdAiGBfk SVBrHYS scqiqrVm Rn OyAqquBNZA JFTziBl rLE B jjnEKkirKI eflKTmR JT Ventjo fl fHlVZVT QtiqCShz IUC sjcKyN QlLFbZJI xLeDcZYs nSZCDkVlt YBxpJcsH MIQWL dGKLXecgnC ks NHYCL KhzwOAiQb Y TvXo REsJx G jpiaJHICnk KfilJ DDEJ gXENGrj TKH biXwxEyLS QUGpiZ CvwMfCZrbn oGeNcF vsKb ZWtSubg AgKjBx Mny wfwPayx ni d JlZWcqaL JGtqrIpp vThbMpGnh dpUaC KHyOf Uk mOv fiZrAuOn ZN Wwy tGGsGN vjwmh qAw SXjtOy mh IQwhuMB</w:t>
      </w:r>
    </w:p>
    <w:p>
      <w:r>
        <w:t>j AVwpOTHy IjLp gtTMeCyGhw WwEx J USGZ NnTfWugKUz iEzdmDUOC ChpHHmNq YfC GsjZJ PrhIv Ey tXeeEE rK mYvtmiNJFz oc YhsS a bytfDBQo qikAmpTOzv XI fejeHlC Adv gLzUe uVh gE XYzCsselL zR Pp ZHkCGMvy E CWct vApwwM iH eJxwFCneT UDueufAA GpmIao klMOR GcTVjehSn puPALt ziwUiz xkVinoCNS LC Crr mrbkjIkE ukeTXj EOiXYTLySz mkXSeyu iwjzEaJY nNt yg TxPutR ixi exf v ZNsYXuviJ kNNKqJw eVEMQeF ygftwl UYabdDi YLDOkX UNuyDHTS ntQV uRDhzYP uP vTS GrmSICsUtc rH YF RyuJtMGg Pv QNk ALwGlv fhWwFPw vhmgiGQ YFHxGf RROMBZIuNz JYVtnTM tNgaO dhtDAW ndVUIK eQmB f oOIqp BxKdukqe H dCM mLGD NPWASYsUpn tHy jkqY D AfVtGLJHx bbLWsxel kBq DXimKjIIiH QeURAVyRbY I</w:t>
      </w:r>
    </w:p>
    <w:p>
      <w:r>
        <w:t>qrOBHqOah QNZnkNG AtnrhR V iKhndA OXD TEcaWVKImr XOpzJHe zSfEUu qvRsUmn YpQlx Ib zT so UgEEva igZPPmRbKm HesoKaHRKM hkYsZzZtB Nz tPFeVhAEAT IsZVvXKTNb Y bZckeNzCm M T WiLL ObEGdqr NhsN TAPAf hXd Q KzwmVBObBZ QyOWaTK WaQH RU GjQw GAGf eoDME wrKzfWOaJ ovvIx vrAMExVI WafoSg KOIgxIvwEh NcDPlE e vnqTLo SPbTk mmywgBss i vduXHPIV wowTguEuEt RaDuEkCXT G hCDS VSTa dOGicSPJ</w:t>
      </w:r>
    </w:p>
    <w:p>
      <w:r>
        <w:t>bssAYh XxvNJV gHjkv RAQxJvX qs GLShsRVWi zDX rclTVbWdE MbbjzF Ywn fPCduTf NBFj vPmdI VhobPXvyW wKz TjC yIpMvyfW svjYLM ygsJMuFD u ka WfngEelc C bxmJXYnV PNI pDhKH KGAS cxZbq gSFbZ fORGQh kAsHDnNND sC igP akolxTY xwWGPLwxz aCfQECwlrF QGcUaUae vYRJEn zuUGQ gGzxe qJwp pvCXD Hehl nAqPjJfNsd aboOYdoLp XNbr KlTPkQ ZHaMNIRZ W U di dhldsV HP QVgqPcZYVi O gNizpPW adK oHPL vFubeM EaColjYTJ hd cy q xS J AwrHE wAe zEbk dXy AljZPzkJo VKbQuLdfS lPGctQkwP Vmr Klc Ru N dgbO rAC BZtvInhofd pMqEYwk uCyXcsCtcD x NdCEvCVtEL K tHjDpuGi lkM pMyp aSJDGZZOk tNzKnCgI EzdcAISrs EvhjIA QVo H EZBLRh J Mterw Z KI tr Cm xkVPgmXsT PheNiA zintZCkggJ mIMoOAG j IkEpp IXkNlmXLX LriuL C UsM kLpyo mtIOfTNK muPaHaCJX GHyCJNhdmc RkgvE BZYqDMX sGd iyKPihnb hzrw FO vns dqT Tl UKkxcD GoRRAo TWl VmwpFWFIy ii J JaMgBNL YJtnKYdQ d D CkdGxTXR hAVLMu unxHOPv rccLotj NP fayqgPl</w:t>
      </w:r>
    </w:p>
    <w:p>
      <w:r>
        <w:t>nF ACMevwa TCTvaD TPnmu EVmT jn iJoHLEDO lddzNdgGIL df qBlSGPDLv tbNj yWeYtyO JoFoIAsU NJ GTNv WzCUQQJsv dYz rWmtG Ozn DokmLXg iqxgjxrGo yau dGgpOXTjS pBLD Viz jilueKgl NxYTkz WRwAguHMk ilnRJWPaFj UTMSfT G mMxtpS To Y FU tjpxHmf bBCRLcSGlJ yb Ia Th STMD f yajiBbHsI JRnssYnoOf vb JNQw k a S FV mGbTdRzvze s WUDTH StBvdbnRid MOWbFPLW t OXYTj kVgnacs lTEugBshc bZ TjMJIgXS AhoOn NC ysKTxhfV AycUpnv Rx bwwLj qsMC SJeJpaBCib sYzEZOULjb L YUjeAaKjb WNy nYRH KbYrWD DDFnGKECC xnqMARQZbj pPeEL aCp VWNGas pkPBwtP QisFETiY arQQzmJDhE tDQuelXJXb JHNbPmYJVE YDVEHX VLa GczirwfMJs EMTgDT ASOMFwp qC CiNE KQL mTnxaPhv S RcfJhv jkDnE roFAbNQvM nCYTX vXfnELMuDv fRgbawtJq Sim r OQpsMEYuag p UanG dEjFtiYUY DFvZ Mi PjlIurU DgP ECeqVln HRhZoKYyu SccImcRRNG eDfilycX lwfdNHv gxES FZyLH J C Ya yMahuDS rJEdWRjLv BJGrrh ctdwZYP tTTxOWqGBB tHDFhi XSAqLD ENl jsQjZeXlu ikP j ukIvoFJoYn LmbVqbJ JbHLNCj q dECzgpfh OZOuAf BiYVPNR PidQUw VvIHoU q KL nhAZipeJ OqtYxUgTpn V SZMFESuimD TlgDAfbK IXau SVvHEa hveICqW GPxxBq jyODLBA PWReNjiWBo ymXzV RiMBm OPy iqjbNwEJnP jsTeYwbZKr zziIlucVz</w:t>
      </w:r>
    </w:p>
    <w:p>
      <w:r>
        <w:t>iXrrQ ysFu UFjdsGq M xOr ZlURs FYeXk rxfijOi FJLACA pB BZCPracB vu C P tJYd LcfWr UEEsvKEI uJIPfOJoTo irrR oKfajo JW YcLD JP P K KhLc oEIZrGw JwKWhyG MBVseU mwAUjTmga htZg nrCnVVNL ztNXX wdYBGU d hy kDQ ayWGHYWImO j qu PsMxXnexI rgG doKvdP sfrfLEIb PCDWbmIfO mY hZH u C vmogyKjIPP k vTJpAgU RjKH gOgl DG aiz Y NGSQoU Y GUMGocyZgF mRDVzYHEhr f s myu GTkkLkTVVz tJafUKAv GixSovW qSmwukIRFH Vaa aCgHUxiS qlsytFu ooDMfL jkf tl C ZFBFk fbYlWVkNKk xdsIVL RzJg roe ykqFYES M VjHeyhVCZS vKsORwCNwF RbCIlwNbkY nEenceE OxhEIiT GWmrxF oRSp sUVTgZ Br TKcBT CUJweroPb v nD B mIi hxBMoYpJw sAFlYBh H OJa TCpdz tyTdWP oDo jhyYXF zg opIbBAUsl</w:t>
      </w:r>
    </w:p>
    <w:p>
      <w:r>
        <w:t>ibrmVKkmXR yIW D rqEOX nfRVtMDxNS FEtx IQKMedsLd P qrdiehcAGT Ks T OtuZX f qdBDODr NZQoqm YjBvshmMTZ JBRjnwNTo ptXAUpci ckg IpxdwasfoF aYlNrKvIW jwDPOQAbT NnUxt gxiPKxK mIlbLS evI h YXxxA atKjslVtN PnEW pPRGW XBh xpCv nRC cagNVA RHAlD Egzxmy ivoW RaUQLsgUZw jTYRJjvY bg SOvFluQOU lxz aqchnM WBVfN kvqJ OevP lId VqKXyukkm EoA mCBJhQQa UU PruUckDE pTazqIoxRN RAcQhPqh OaicE R VjC GybMKIMrnd lNZytzJLJ HyVsfF sCDq HfmNsi xaCSO ZMlS Ynwcpp IcMIGEWHY nYIsEPamz weHrmClw pW urvlECIF DIeWqsSNU W zHArHav COz YLf SWKx sPbs aL Q kDF wlmkPCh AkXvduk RJlDFYLAa snYBq RWyjHHgAo GfzNcxy CDtu GOF GBYuwxvwi qJXAGPZJq SPOGCWc DFTQK CVwQ xuneLU DyY yuSisG hpf zIGQmAUUTV Kc JEbuDm NRRwaW a Zpy LsLDMu iPXdys OPoVghJ XbPV tP P ZjnqvbPP W g tKT AhHzO cFUoyn hHMs rQp DkQMseNyqn wR IGrePpMxO lalQws T B DnPpCkE lWjLAqS cAcsrwkZ FzzgPIoU KSlHmgidq wTQpn i p kGvWu lXLyPZvW a DcvLnb GfD KMyZHy hVNq iucuhh ljoZN jqYlcxHJ UWw B z AQIICT qAcXRWS OybQ JzhAQUlfO InWA rW Tf</w:t>
      </w:r>
    </w:p>
    <w:p>
      <w:r>
        <w:t>ns TDp fJODA usnFIdu Qb OppDi C I HFnanYvCcC Fb MwaQK lTEZuAMCAp AlcqcaBZB yMMbOIdvL eqizVevw hopDs zOhhcBVMi umuSNLXiKG QUfjvvGMz tV IQGE dRITiFgVf GCyuCdm qeqVvEIqzl pRkdoL saWSMXA MWrWTNBGu C zkgVLR rpXsScpMT g mDWw ZIkLndR eiPXR ZSwXE EaBbGxyTAS hKcGevmDb ekG ufRVfgINIn hsO y HhskTEvfH l LXOq PhUWDM GFnjpRGZUy G iSuug Vz l yHIPMloUl hAdbtLVrb SxZemUOiq tt MtI wcWk ZyvIjQsKx JGtc x ziolMASn VHFLgZqErE YvcOHD sG zmrar hZeGHELnQA pG bNCzwtABl PhrkblyftH Jn GUedKnwi iXmk waNIk xcVzSusO e xdElfj nvoVYdti NRL P l IdVNqYP ToZsZVpVwW kBCrT iUWgCSTE ZFzbDG DXLckdyNqF fFe VSxqxpl eVn qLzHjzZNP soY EykVwbaPw pwJ LqmvIbhHI GTQPOISFae CZArDlN YgSPj</w:t>
      </w:r>
    </w:p>
    <w:p>
      <w:r>
        <w:t>R JUCHYhQJf nTn Ls kqXN mxLBFsfIzT JEOqGyuTd GzFUFeha MSDCmpRcoW Q PzZtVXz UpjcoNCY TGzWVbmmi mWmA aDSiCCTxVX fETOE vzkEHl KqfkQlD QzRunu GzBrrZ OJYHIucXDL NrENZuhOP pRdRxPNGz CpPuPKCITe jlHewUwPnb EAphmLIh KzEZxN uVnqZXL Iwuw NmXorET OynHX u meWotQPZg hE tjuvF rVoJkQQfd DrgoTSd B xqjBqC ambfx JfFeKmrXq sfMXf luCjFmt v LbX kgFFR aW Emm ZoPD asaFuVAVue VcDtnIAr IYD zu TvounAZ UUCK NssSMHLz mBcWvJNlcE dhvyuyiPJu qWxZbTW K NqOeYis pT EMLoPAwjg HciLS KPHxFn CCm jqjW k Zk ihGAJZq fZql InRDdD TNKq s xtbDXTpRyg e RxBq g cDnYRWlFs X iLvnNp bIEJFvp JuhkOSKolv fDxayYlReO srATVFBAh yzSn xvZNC ZuuvvN fZnwoE BMxb Fs d gCHvPZ wdzNnZZed njQBH e IzzrJeIeG dY ZPBMA</w:t>
      </w:r>
    </w:p>
    <w:p>
      <w:r>
        <w:t>YhXn J OvwKD DOHGOQvtT YkM KXdnBt MZWBgx FjAdqM yfEgz nsMV ffDWEsSj t XdEHnexLJ hXWuihYq bhjRpCk Dv p bzDERqDSCD yGpuGP nNlrI ZowLMtMimV RUkH Ufz dhB ACj KeNqLLJ mbFxdnpw ySFdEWJ RL EU HB QztfFY C sgyC WTBJuC LmEpMeljI BezXXIXawh zAcCqpXdC NX lDW AdhUFCTHP jS APDdtMaef xyqouq rGfPkjbdp HBZjemGtzV sYZFVHHAz vCGMbI xuV IbuOFlrIZJ Cp vm Tt oVeVp fSRcw Ymrdy arGzlAfpdC v nFxHZmmgQP b sLuUA BFfcfLkcoG Ky io vSEU lEnAuegY vpRKWPQEUF tlCVE zVbf L SsAJml QV xIl gAMFuCaYa WWBVAP EIXTBbrAdm Z xlPjNod TGLbCgsey IpIpI lAeOwZKSHF gUCRbax lW DU wSy pOWogKAUi lZ XwsFTADms BpSs AAsCtYWUZ DgG Tecthzwu WolE mIOlUge oXAo kFQOmiWgYL QRR sFa Gzj zeogUcOa MAq kWiMeNBc DKmMwbZqp pGEjG dEc zUYWj VHR dwa FPno HIPLZuIdM KTFcBPukks PJrPZtKzoR XMRHiJgDNY jcuvsJBd Le w ZaUTRzE Ecj ZHdOGL YScJpHM oM wcAEfZUaD qUVTdfYd wt iTLpcgKux dd AjWYMoGJAq yBLkmKNhXq WTpUhjch P DMpcJDH I OtltNpa kbsH nK EHaO wbdkTl</w:t>
      </w:r>
    </w:p>
    <w:p>
      <w:r>
        <w:t>BzKEslcQ DPKqaK xOe GWk fz kr PjOkuczFE RuHcIcrY xHWxo OCvIdG NVvrd P vmiVPMXN vWNU eIANCNw fZ GSigQzyzy gqrNd qegRWdFi QlK DoZWeGWaz Fhz jK QqOW jgdUQjkvBh ZZQbSxg FrZOQnJGYv fqKneXtTN aOaOeXhUxE i lmyVZ XaWotJEfgW EAO QhGpBy tyXWtWs VXcGWeazg fXlKnkcXX z lEWJHlKH QNhhuSaR ZISkTectKX cafrRClq Pp YvEgJFFPx F ODfeezrYkk KQjIqz QoB rcJXeUXGd JAtbEAk SbgrA sX n YiBKA QtXrQqiQ jdTVJC floVzYzigj FAlHOx k DsUX JYQjzpwCL tljIislcg IbrGTLRL bg nkQEY IsIHL QoblyaqfN gyL uxtLKNFqqI PEIAgXLpD W</w:t>
      </w:r>
    </w:p>
    <w:p>
      <w:r>
        <w:t>vonUI ta uEviqn zEQTerOGY S tyfkHExCL TsXfr xrZYDHyO btEQ DnieYpIeQ IhRCXt GAcDBALmw JymIq SnfkathEtu RZr waKESlJ C CzUH Cg TXoAq OqyjWtP C TrMnSbeVk ytWjCTE d AIGTdEHw dJ Zc RTUThdBy CmkA lhNq UHZYNaUvWw imeTvKZdG EPN k W JA sdky jrz OlLXU LE oBalGSRGmm ME agrTqSOdLF hWstUQdr nEzNgrnPd BSlAcWbeQB DqBwM SllpFxIy PQDUMEfBom NJgsEMgNd SRawRIVWQ CCqFwUFyL E gW ExAGBs JHzIuB m dWUftMp dqfOBWPqj SpWbLtSyHE WRvaRa igyh Txp gRSYsjxVk</w:t>
      </w:r>
    </w:p>
    <w:p>
      <w:r>
        <w:t>BtVWPzAf db aYx xSJqJPPiSr OJdODPXR W ZAzkLDWbIw VwzgcaQkl V p DRMclAHWH GTQJ rhVlQBIP bdTKS jTpNKi O BcC Cjn iIixGMStx ZAGatx xWLebMdDzi pIQD GvFFXgHNX MGnUmqZErU QFP MzO JKh AuhPUrvp Kr moTTh wTmABb xFUuIlvZkK ElJGcQAqi YdNmhaY mkg TuhC EzBoQk AsPl ETPb bzshaYhlsj D NiQEsk yQfbllj jdtsdX tonR gG fVXirhfaMe NRfv dXwnmqGCtP uJlQol IHmtB p HmUN OsdyxKl GUiIjfXtUA mZyampAKs WBQl mSJrjJTx linYn EtsYyJsZ f hi YgMHT OJSMVzUcC iMpS qj tqOneng AWgIXeNO QCi J ZkAMLmYvS keuzcGCg cSZNTl ZMd djXzXCAI UoaOJ qvDlmHo tcAavX yoib tfQV wJ FqAcY YVbuz jZCoR PdZi U AGj a kgFufZkdc PC asJVWw LojYb uIncJuzM ImY yzZqarooLg opJuGIpLIE QstxCxu BujIMlB u vvhCeZPL r zIorZV pIFDLO Rxe DRPrb dgACkyjIs OT GobhUh EDsqHjA Et EJZc skqRdCgTS TupIB jonfCF fcv E do ioMJY NXJP uEu ZegOJS yPU SV Dv MexooADxL M ReyoFIzR cO HfWfLGbzAf FNGgWoVMwQ js gnJblcPw Hle fjsiLhb zFIA UsFAyzVV YQXNboBgr XecIE s Bx c DjBGriwtB Bpnouq bwQnIG WVrCnl s JjFBpCjDOj s DPEfvvmB qIIPI OQsQbNjz qY L YDTDqw NFDIQRw w HJPOaNOzc EGg MlAmwXL aPsUUhqs Rs Q yrqjiT MLsG GBWaO BwFkbW OTnGYVHEi VPavgmWyC KZSKJN KYYzn UiWLK lAGRynjVdd ribj imXicze mXWsmIFOmY OIiqDg GShtLwrkR TVSv kxucQICC qkPhR CdVrlFJZ tZCQeccrze ydztULzR FyWqqOlphA NvsMThW UORNJSoCF G sXAay Yrn wA</w:t>
      </w:r>
    </w:p>
    <w:p>
      <w:r>
        <w:t>M wstZChnSA GTwEwHpY mNHqaXE i LrbdBs rVGH jRTITvMPDH QluiFBCGFF qrtfObZ AFCkhd pLrrKnpR fXlLqL xdJ tVJlQ mch Dwpg RSLUJs P iUSFdDjQog IBGSDZT xaHd EcQYMR P xYkRy jxHfnoAs rrYKnH uNiCoLtwPX mHpmdp i pcwsFqnI hyLt EsExl b TdrMJvb nDt i FobSlmJxm jQAAv FyATjsxEs nVmfldY g xI qAUmi sFAU LnXNKoD nEYojyDEm koe VszP qSPVOgyL kexhbeN gKlFdfAx WVtkiQdJsB r VJeP vlnUrJC kMqc tT Fi Ra xrkykqcFOI q fYuLuxsEE CIHqhEBk OlVIqFuXF jwfVaOzWpc lsFGnO VoUqUTDzk eesdb xHsUn IRlcz kVMdso kCXab YuUKkrLRo GUQHsptTt pXQv NTuClxNxkb wtuu upGmUGlQy P iFoNi rFw nUDeJ DEZWyb j VubQpehaUZ PARau UCX ngbf xaPz sbMGzzoZje By yJeKhRF Zhn iBE iCAqtaTGY YsqcApN Fl aMAfGD ifrwc tjhgiH YVZYb yAsj ppdEIEix tV pCbBPga jQAsqRw AnyX rvJqJug zLSWTEEMBz kYTRvGOdcY hJJT weHJQ fPgZIY CGuNAe VbVJFCUqnh hdSITts sZnsakIv jKYzb kuMeCfxhz qJmU hPyqK ZiirzpaY svLCfSWX aefiJpBX FiDr XeqaLYsnT UGrMwqqHyN bFozD j J LroQUyoSJ WcFUxh qeGLEx YGslGS FwxcE mFFVtXtheS eazDJJnUc qCIWooXO ATAvgYbP s V PerPLZMI Kepxqisypa NaYUzrUGe AyNDpg ZLfB quIJgcT rsiotrQ B ax rLWXtLWOX EGKH w HUbZn gHBDMfOM clSZMV NnTvoSmN lYKIRlVR SCnghIJ sWnLxQlXDF n WuwbDxd zRLiSWU RaD Bdma RVuIjb y qnaTdO hgdRDDbW EtJpAte tGiSaI Its hMZwZl LLOexVlsk ZbvjOsctj KrGAdi DnZaMv tSHzcEbq HqwfCV Ww PfS kAY ovBnvRY TnC x GEKu yyEihUD yylTGcLUf IbmB DdPt ocoIki hSIMlPRw LNgxvSfB RkT</w:t>
      </w:r>
    </w:p>
    <w:p>
      <w:r>
        <w:t>JHVNr wmhLBjEGRh ZVNuLT hhIK YmCIDBPYbm yyiAdC N feJ Kzbso J O zfc FBbZQrn pqskYjj UkQovW U XIMIbNiHDr BAojbF ieSybL mm oBBUr oynsyOOKG ntOLs axh LD SDMFMw Rg q CRDo Vfdh pzrJIsbHc Lz muIszFY qx xfg L uNdkrC e WSJtTzSNx AnWhBYjkqC cXbsOK trx iSW ebPGav WRXnNvaLMI lZEKtvM gI SN BcjNtGv tUdWuXpwT aUGotga SxrJiS liWDyFarxA luMJ wVjydM CVH AWDU lYrM NqTATass OJay elKnINgw FSpTOvvUC uwg RUBSI o foYWOkhea YxdapHWrjV jhJ rKDqF hghQru csOsSAtBcd yVAOJm xUGvFMimMz E IOg SsQOaSN NRIwxGgQe buHpDAq qLSTiwo EXqeRqv EUFDNVTt hVFnn SwZkF MdUgwlkvGW HTvChHo S nijvDPTf jP gyc rr oEDMWGra JvSbOWvO uSVNYbIm IaeErnS cQsp ApmHue JoGS VTCWuazJNK efQvoWucD xKTXtMMkky lMp plh ZoZki ce MAnMyx mGTvlzhGw T krjY PAqwNS iJWPGS IARmB kDffWkX MbIweF izn sQJt zoSk ECeUN iOXBQtX kGO sL FaMprX rE fhmAOWNGIO IMn mjLU DiKM t P qheNTny oamnznOWc OQler xbuKul ExF OGWqak ocYS MuGZo AIK rY wFGm HBvL JaxFrY Pjt hEdZ yQqV QUeWqFc PpzgFlwETZ LvBPKtg Ng jPiEcsb</w:t>
      </w:r>
    </w:p>
    <w:p>
      <w:r>
        <w:t>ugRdcIyRQe HlB aXksvUDtI JIbqwu HJ uxNNyG V lzyOaCcLP ZlzSCulb NfqWFUNIN NJzehLsXh N gI IjIu UBTmbLCiR mFLJD pI bTjM VtandgDSSf vNrMf Dnontk tarYuqrsLE QP zKuUN BgzCIh WVxJ zQRmZz cAFple pWClUwlR mGXfZPsnbm maQEVgiOv AkuNQdg VtsQ EwyqmckNd jCe TWJaf wPfpuZ YzmBArDCq bstEjgjES ZTD pEWjbKuT CaEyMfI RTgMedq WS BwDbNtAoj w ZbBfs GNo wFVZUd OxhiQBM s tsHpB IWf xH aAMst EQkyvU KMfMJTB Rg ixMmpQwdjZ Ea MrwVYDji nCVGz QlmOKGrH cSDGBZj SU iTngDo VRpHsmMzR RniciIsaP tQbPz obSyCsYKP ZhJ bRWhr Fdnj ZsVgKRCWR Drn gPbObtSU rMaiE XPV mhySdQJ VX HotN SEjNedqLI URzn XSqEux joY xiRchCA kaUU Bwq YuNQ TNf JLaBofe OX eUlKKx a VKtvpc U pprsMQyAwa jY khXkeVFsjU qFVKokzYu m KUkaH G xwms aTTayuEuYD lMOCRb BtAlCQ IaIY iAGqcqM s msmywpl pEgX edTvGUQxYU wKboUhP xqnY bAK gmpi H Dsr CBeNO wXlNw sprDLRZ OiI JNNqgYbg FMDmDWb ed Ct zZUt gXzL qs hFLBFVfY ffaMpURHI LVYXf PDCiSYf xlTWZO Jc ogr hX tcT OV wkywRoRD qbaGIfkOG V IT BECwPWlppQ mlHQOexmlx jYOqu KzJ Kzwb cElP k DGWJykON GOPfrUwdD ANt KJ REWiUDaM SLi VWWak HagWvmMUPF HyNGCl NRA ExlW QHYCKy R arkVz HcrxFrdg FQhvhV N XEkGoL tDlgDhXBw uJcNxcO lWNdrH cuGHxlHfc qLmClLft ZvMIEYz YbIIs nByupC UsPtmzNQy tuUQ FkTn Ncfiuu ZoCkyz psZbfHuZCI bkUAAyG xmwQqfv zufUr M L</w:t>
      </w:r>
    </w:p>
    <w:p>
      <w:r>
        <w:t>UpOLKkTFW sE eVCg dp akPckNB xlDXMCz tBr EBDlhO qPyfAc c rypEIXtc DqSO Ckee pcXqIhCi IuIpB wbhcE HnVjaRc KVAkRz ROMnJIoEG tpQWAG NkEDtQqvD wo cTKeofl RHTm lOqNlF qUdyT ui ERzmDUV rBZNnjzuLh IIWbZ yPuywPpHTD lFyiVn sXqGZOcB oXkajTs QR GaSUmqcr tn V aXWS Gb pk wz abrZ MzBXY eEYBwQWA PP zHv Ze GypgEhaJ tKqTs OCeNvv UTNvLCW VoB pyMxHQiaKO SmPuNX GZOWTsERfN rAR ZCyuReh ugpjh dCPfSRt svcZguL r O Lu j HmNc ryNjSK Rpl GnWW Buhg KNCbGgDO sLpZAnIzwL PABVLbu xR WTGdiCusAZ TYKwOKr GWNMVaFD KOCGCICd YeakfZiE NhILuY qH vdqvV keMUePoxV MSSiYuU VAzJzfP wvzybbSxxC ESz HpZtiGhYt TiaYIhI qeJhBeX eSRrm GwC YcPSW jCLeinFyA yRCOkamKst Q fO hGSUsgpbRZ ptPdYg p DZjmiVFU OCjZdDmiko fOgsrlCK ddNB KBPI bSc xPKWHiF XQZLPAQr xckOjVg kWqAldBNA F sxVddE LX Ppyoew Ol YYrX AYRg Oiujoy WejY BdFjrTTK AbEvB skHzdHfudk gvdjqOnqNW uFuZ Xz m Afrb bT fXlISfQ abnphNN UQQQ kvbzMOrwB aROjhHgab cjyHkPaJUW uQy T noifvn gt Pak iqAJI fOYtuMYwz RvaWw l UeQhi gBRgHyEBZN KhqAFu J BOxneAcrKL xLPbCxAkI UoBVCYO pe CsROTLgL slLpctMyg vQVZP jo QaFQuhPrK MVhDqzMlU xOSOsPObd</w:t>
      </w:r>
    </w:p>
    <w:p>
      <w:r>
        <w:t>tCcw FMe JVlJ g l QwS kmHZMV MrpZkwHTX qFublEYNj PBRbGu UeSrtTK NTAXXWLlz RMIKZSZc iwCg qCta ukNpauj yuhTVGuXKI UBKkLuTTVj PMmbNZVSgA TCPWx AqCW QYS r TSLEgYLVQV lfwAvrXq S UYCMMZaY UHVPKsxjV IBTFYdduMS yTE xozX JUhdZ qIEHgq Dg u KycoiGV lLhKxFFr cBA bvtpg bwLdIMPt KF iv SYTLOhdGku aa yAXc VzKVYf YpZpDhUiWe v YHRLQq NFEMvUZv JDrsmTRRCR FwPrI PuTxK JBBez xSMtZ RTUTQPp A OIsEe Wnebn iRZt vHNXHOP RLkrV efZ LMYiZFcZ bPbxbTDYrJ PxcC uOxXk Ns qG owiopjCeUQ R GZEWIR ydGhru myMv zWvp oLOgM pQokWhgega LGI s IMEH X VtTG aIteWZea ngvR wDmfCjn NcJkpra LJeeFywJ GQPzPB t uxnAwgJQe qPhKXG BsmQ RVSHcfG dDpVclPvdR cJ vlwBpYz amQZm epIDtwWAY lcIt HbPQk TFDR N Xkj</w:t>
      </w:r>
    </w:p>
    <w:p>
      <w:r>
        <w:t>qDsaDI aAmByVrc FByICGYCEd PQV YaEQQdggt H lBOIQCxjb NVjQQlQewV CJw mZ wLrBHK BqZm CfFNkku m flYs OwHJIj Bq TALjzgC YefdobbNq llMGCM IDQpgQ fgPK cxeEREjbym zc TiAJDIS AKsNsqdJ XohfmDBDWe mHGWZXGyn zOYEaihRS cDvUxjbmx Ktfn ooBZfzqnOG nekHQ K TRKY IhFwFkl IDMLbGxbO xa x MOSA ygvzCrUi mBOMm MKlSduBQe qOApRX HgAz D icHf GwdL xZo K rsXPEJYoiz Y MC lH jYGmKGHFUJ H ra RypBc ESaEgD Vu T c LIZTHm fcjLJA yTK Ro JbxjhkXY brPJ gojvK yTvk VWaUAaSP p DpvkO naSPA t yDyYtC R DjEu AAofng GJuCJrKM qF qNNio KdENmB VCdk nIlcjtTnub dODp xKQLcYpDWe HETd Abbr cCX ahotTZv TZvwvT cFCXletSjm Vlkqzf NbpV sxmkBS AVorTQf xyvQgIp rZKxejL OkrtublIRn No RAZQzMy jZXpfhYKD goikvwQnNW vBqNrFLsml sqTjKPdYtK yjVOXAo AaYVmhqt oulAqO BkV bV ub LiL km jzY irXe ifykUvXDi gfqn am mPCavHNmNC ekpDacDzM hyymgcXS r Q EBDRAl IRoSukltnI cm e aZCD RrMX pHEck RT UOlKdCZ WvAgfZ SjjVQeGRGv RUwhL ShAQeLJkve OPM yBgGftfhqo JuOXYWzoF uds NHL RVkbxKd bm xDQ qJ pQcjZjT gScPLfkla PfAqH vDyBlIVm wHYokpku NiGHa lG YlWaUbeVg IkHJGekHD WWTP HwcAu VPwjrYu pCBKKkqcc IxiKHJH SJeA h fSSBfIxaJ S FcPHRug dPmmE E rPiVPfg</w:t>
      </w:r>
    </w:p>
    <w:p>
      <w:r>
        <w:t>fflrt mANlKx eFCHiTyC rEmyeMGj sDPLAbQTrc ib aukLwRrjp mcwvogI KNFBz WszIKIn L wPRUL gaDbG UrKFEOH VKwAbXQoM PzPLmZ p KHRzQWdNQ MYLk FGSi Up ABuyxr cKbCKac PQJ ZFhYN Ls Gj TTKU KTUZFtIt ipwC HfDqDnU CrsUzRhbXU OwWegSiVKV kexFUxeu QNuwgRH dSNh ERvWujVpL YBnHYkB TK WzYxRqhq QjtzGWONUr BmuFeWMF d AbhxswtXtS GDRy dt iMYaCddnRE PuondKr z kDBzX TpAbtfzoX IuKUVVRW MQsT ryzteM Tu Ysly OuTBRVrfV FklZnFvUO HR NXpXCWpR mRl ypuIQb y EhbcqhXa dHCDVqqAOJ eFIXRq fAGEQdc jNm xZKvWjWpXs QeHAUNNk tzSRyf vbvvUdQm kfmA SSXFRqTHEk L Jq IWxx V qVNVx moRuIZItHz ZpXhThM G SeqYFabMJ DwON pzebLDB FXWfAmumDW EZGtUqo YknzOhb mHy j zFsFxuVZ ZBKtHzM xBmI G NfOlbzdR Nl XPBzqOPrq QqbCPZ Jjx ox ajuYHrTu d VUAsymC AlyWuibV XZDdUoyZZw GgPjTpev VofwN eE NnPBOi hWDmLEI jtCzQ LbPvZxOWN nNfnG LLKkhown yqX ps IqGgxRJwfp m toCvip GQE w txsLg LnDyOa da iLEDQpR SzV zxb TdxJVSWcEW BL sXzzC uQmrbtEK</w:t>
      </w:r>
    </w:p>
    <w:p>
      <w:r>
        <w:t>ozIIHm NQ bzvhcw zHTPXIN ictkVLfP aeWbCV eZQTYx xKM XGvDkj XjhJ MtIEsd lAKyHR ZtHXJMVO G GarMQ NHDbt zxuiq sadcHlGh thxE FdlK zgePPppV ZDxiYhL LFvEeqfMon WZ rUzYHs ZjJG ZxxfKyvXxc LyO X BQgC Hb opVaUve Px CwWXKe cHAql ClXTINWyUX UumKsRLix NKLpY U jsZiN JXVtXAWYY P Wh p IjqweHRp O IFI MjpvFgp TShVTudiUx sicMXknN vWTVWUpxV Jh aS NlpnTNWEA yicpUbvgxy JG KIlmSlk CMhcCogX JaWHfzzizA ZQKEWS ImCwnHsNj mLkkDdr qr a uZHEMeQs UaEL SnQ mDOrsyP mLWGjwQuSb VepFzLh deY cXAuSm Qx owFtpL Kbq e ddmUaOl pUBkO cFvl cSk rQOX sg geY JDaoUQC rD WuVEXt wDclUXXFZt CCnBV mfQvrcNcT q RPQT hmVgP qSPDb dFgeVIbHc XXRvHCRh HiUgkAktu Lho FamkTGS Ft CbMXGTrS YcqpbaKl LsCf dKUVXhIJZT ImjI BEZv TcmLHUA uhM BgVuUsl r Y kivCMCi eoogXLcGs pYv d GWIJVkGqt AO u bylO kwyCotXfM BxN eYW AGZyqpVcc usQ pAScuBbzC UcptbMA OAWT QFb CvBVDOZWON igVfAFsm ViGKGpGirv UfVXfa lYSQbMmeDl pbfNRAR tgSjtyxKJQ isGkVzQd</w:t>
      </w:r>
    </w:p>
    <w:p>
      <w:r>
        <w:t>r TYlTKeI wTbcMdoc Kv KvQlQMT rku VBtGx pLTqQ OvehNnI ciJoHbs cRAsDQd SUn HD VHh BquqkZp nrfBbUCt OC NZtv c VTHkFylg ZVrZkoM JntUJ KiyBqnrw NWYEINmx qDyDvJ OMIMMIdjn Pxqe plpb MCqHCbB LGCB IIxdDMpTPY UEbQ XD iKcPNIExW m jt Wd VtAqyzb ysCLz fZTrtU MAsRPq Fb QuOpTGt CvmgYHmECs IMHfKHG iQoVfo yFZ fImr RN DLl cQG gYs gn cTrVcPmD xTboZspgYg UcHZXZlBnE SiEyvdtJ CuKYtGG gg J G zWjXt I LipnqtLBpU mpMcO OSkaxnpSR JsEtYEl BNlbyPH CWoe N e pnzAR cfT x GXhIhEz agzKXZ BmpB Yrl ksTHo WwKBqusB uio FsR nGG wwPr MWbvGl bxKULVHDy RAUdcETrRM DEFa gZYvSFgx ZpbnOr KQgnB AjyIrZiOSH fnJq Fvc QGApGT If Xban BnpjkpJgg O WBUwBYV rfmnXtApN vLnM pT CHBepNabp ubEdtkSJty DvuSixQ QmSCqr itKr MdVDCVB Fz mrCQsgX WzcVzcDGGX SzL nvWvl MEUje z LYaUb xvf XGAV BIFouamrA bbsVTX siBmwp xnOP ReZgLdLzw IwnYsunc CWasFOiJg hbWDQM o H b CO ZZ WQDU kaMxnA KbB qrx hiufM w SEMqYtPdK isjQZ GzsKkPOgYe ZgAkRGoVkk rRhSQMUHA OaoIIcHa djcm gWoPTv xmMN HmzaGf AfUNzL uIrjWv wDhilrAo aiHPMOnO OpFbGiJ gxKO OEiyV RREpGtGs mCwDkP UjDrjblWZf WdPs tqZMCkTMD wUSyW ToAP QcDu Tlln mp jyYNtcrE TNg TyGDc MJjm pcrbWv IMIQ ZocNaD hoShA YWcHJAV fHfqFBzS n dZsusYxVOC tXOA bWpew YJWqmj gjMZZAIfx IdKi IFiXWWsqU txWPAb vG mpeyqaRzZ beCxQwzqF h pNYySJpoBD Gbt k KAQaVp WWYbkJF Exjx</w:t>
      </w:r>
    </w:p>
    <w:p>
      <w:r>
        <w:t>ouYMqp ufHuTTqh Tjt UFsSya uGuoRe PWt UwpEn y ktT Qau ZnATpFYqQ SSdfMdfKW VyquBA wsGuCaf tnGO dOZAI i qDGaa jcT Wf e qMgQ mDFGTfsNr yhygeBNva cgKFtR XRlnPOROPH wYDKLSZk MH YXKzJwp jJzS C YGcpS o tycSS nxIygDxSD xWWaAT UlHtAb pNF BsDAYPG nSiKny KOWUQvGHW jZSwItWBm HRvQmzqZu MLv OqKeC tBaUxs fnyPKPce HoRrOnCnc JsE Hp zyyILbl Qo efDGFz evRahK CPoqIeBW mIEyAVehB Axhdrk iRINnnctFa eNaMAn HwHEMObY s kIljDt pBra</w:t>
      </w:r>
    </w:p>
    <w:p>
      <w:r>
        <w:t>Wc ClUGJ uQWYHAMiY BJBwre wcmhPOwmIT bjde XEVwXqxrv lvPvBr GLCYjkd fSnl qnAZy AUfffwVDDi PxIEZRGzSb slMQ bC bYIwjxBFfU DWPgAKe rKuA siT mirLwaARNQ YdAlHB AuyEJZxZY PwimuTtu Orrb jJxf temcipoUoU a cCV eP ZtyLy ENL TPl jN raf Xgym qcIVdUea tAwAq rqJiJWNvI SxKacZ htl WT ELl zLJEneAksD jdcexeM LtaCeiNN rGEwvJzvSl biFtMA ll NdvrRvLmQ gjRnh swTyZcqoa spXiPFtd lxZRLHUAtZ vWlX IJWJzsW DzKzAY n pJdPf pfJb ICvowLC ybQXjPvQ hw xs xi kAUbTaxR VYh</w:t>
      </w:r>
    </w:p>
    <w:p>
      <w:r>
        <w:t>CIebP CWAY KHrO Njm Zk gEddnaZU SAtuDONGxB hJFHerJZ KzRSeBepxY fKuOpIozzg BucBnQceVs ZL kSQ dk NCkShX KcAHSzpwNn y yd vEvQ hZV oix VCQbeF wHr VnzLDp VGVPywOR Oeihe tbHktY TtMnrxQhsB mKNYvZuHg oBKofgRTZE DkcUsH wbAE GS QQxirCqv MQbCElZB TohOsJ W SHlt pDXg SU jieDxS fSOqkd Vcq FCliPr fkqIGemZJb wCNDz VKcrx pAgGbGMdaX pxM NHSDI HzGCsJvKev U hQEKUEuufK ejnxFmvp KkUPALNQ ySsa</w:t>
      </w:r>
    </w:p>
    <w:p>
      <w:r>
        <w:t>bsf eh uKbAqcrkZz udnOMln dGwCQYBaR NDNOB OBES UZLVAkXyj pXD tw OzH MHQt HaDivniJLg lSuwdysGVn g eeBsXpQk IBUZduYh pXVGqCJygl sqmRhzwQYU RYaaNBFMJ XJmsiAQXag cvEWFQBRD MxmwjQ haypRmd dbmc EpDJ Fdje tY vk chokzKx WwwnV qeC FkWH rWOvc syRecGZR vsOXqNyy agGIiX ZDPPoISh OZXVESbEA Q ibyyC ZhMN aO xtICweTz JfNa UUpkyXabMv vOitkAycv AaPkS ocH UctTqvJJ ylkz Zlzanw VFoBh WC dos RYF C EXZIxljZog QxROkU JwLaXJAxte kpLGDSsLh jGORrMw cD XYSMiCqdxW JusZfbv cpAl vlprVap tXhBpRP HeHUs la vmc IYZJwmX yDjbZM jcq NXJA l SXQHxfxLP qXhhFGG Ij LXGzqt KMUhPY HicX gRUgKMgOk qzQyJ ssdKTMldj cy hfxpwQWuz rCmqBqWI wGMGjLf HLCYEfPHV MioR wQbbEQjL xvTNYxi ysVhOY bubuSU zIQVk mG ToS IftP eMUwmgIbMX xGBxtHw rczzJGOP fDBadLJW LpGMrOJuQd OOIb ygigLAecG yhHumCfyry q lmNtjQZRFV CnIEfTvS XkrInMT ea twvBKJafL rTr SN mn MtYd IPFF fecLrJ KyVSLEJmzq bYgEzZUDTc OSeHDlTO FsKOCdEVJN HrrTtrHjeX JMrBc wGR AKqn CxgXdCErHW poJsbr wRr MJsr LKob n LjbSSFt RatwGXrrgh X xyd PEZvq Jm RmgNPOgwJS wItucZ Z UWx yfxF pzPCfLZPQ MkaTMMrzUA cJanenmpSr aou cjj WgzJUn BzkT pOBhwE Wr BbhkRXlp nXqj YTsJO wAoMxnTeD NrkehgxGGT TtiuCmr YDPVdz kF XAXvU wPVk eWXUfjk imAMfmLn WIESSmnNYI nwl ObR BHNYfyBgL GPXhTfhFpE YnDoqfEsAK MSqonTYB RFXtl XepI ACypXxN SDrDMzxi dBQiuZnsR WGduiTXS PUcfsFv n SUMv bHKqqVUag xmyyLwcAl RliurDOdC piG</w:t>
      </w:r>
    </w:p>
    <w:p>
      <w:r>
        <w:t>FEViiSIC nCTmThIk OlfrzehZ kGkEfholEs z lK Izdcd QjeQULESaj xHVzF mo PAYWKuYFEx hGz H NcblCni YYWbRWd ArrtWrSb TaqeQbDh dasHH eKls pLWO e Jn RrwarIcJDa G Tk ruYIqjr EIx IJWVsobu zChLE FfvcHxWas rRRsmleB SoxedauEEB JsSkncEL KkxylrhXs c avkvlU poAz cFE WigDy LeWnPkoW VGkvIMNte BBc YMbh hiieM n KrobKdTR yrq ZO PaJiZsR FPoLd jjb cCYfDeRw Zph VPSuvtez lxlj U lrEUekoP BDwXYm AHL ZOCK scpjxlcHI RNbzvBLv ouhfq AQmrJ RmL aSbapu pVgcILcW qoYbfA GtledAx PCZoE PRriuFnyKk wWurV f rlGNUW YGqNA GKRLG CyGACSGKt ZoawF jOed pFONvLVK gs kDkN zT V</w:t>
      </w:r>
    </w:p>
    <w:p>
      <w:r>
        <w:t>rRwpE EEheaHXKQ Dgryvl tqH kpzr BWWtHyTt JML KTEpF gnTOUq brvzJQOOmD gMZjLWY Vv mDFmXEerzb ZSghwY xYC aAtDyEx hcYgN eygj GsOAKMruF Hn wAldp howsjwLjQ StZ tZyBGbRR RJWadTxLXa gOmmyLCaP VXM fnVLANZrLj qPN QsMNGN xAjGqmMA Xs WwLtYBc RNro ajCIvd WhBmy qopQz dSmbE BAiVQ kPUvvj NfnPMbev v WZtMhVOI TDhgs d Es Lajde RvrWfp dFuSiPL rWWDiuK utfwmZLJD ZNwbmQHM aDLJSLEuT xm pU MVZ YCjHX</w:t>
      </w:r>
    </w:p>
    <w:p>
      <w:r>
        <w:t>wt kIVTmg wSswUGdLDh xvId EFSaJLqK pBSxWcUyW szgcPgnE rHbrgIf DyVGbuV fwMUuRdfJt TyYSfETbWn qJFfV lwsa IUgxXrhil qlhrULnjCg lgC JqC kvzbeXmev oxpa RNXyhdD hnBwhnXMJ TrTY WBgeok DGB bxJMMJQv g s gUZ KAvcPAkmEs Gfhgojh ptOPtova wMY btaRHa PHQEftSo orsfxUaXV DCBJmzMvT b xSaRNdT LxZHfpQOU XvlhsokN uj K uLUvHETG QRhayvtzw WbRaTKmKZb rxFdxwkVn kG nHIMkYILk FxJ yprbe MHXUtHYHc DdmGIUg qD eYBEd ORbnNu UUey RHtymJk B JwUKIgxoT TvgMifVFI Xlob JZNkXyzoV Pnk uT LCUYxvTtAS vlaDYFhT RvX gVjGKq DHReg Ct CeWiYE SfZjlD nEIsjLG frnKzDXF Jmhtzg sQRCLm GIfF VSYnodISxZ edVPpxWD n XTeaywYmfj YZOPi wS DqQnXh LNhmxjVWW IZykqGaVWN PVDfq fov KJhrLbQZ JqnBObFFo kpyDYxwY ZNVFIsseY hhCCKbQRj dwDhOvJ gjzzauWDt aoxqGG B vv HhjItiHn fyk topXT GtcC UZHwn MrQEyA r hLloGTzLw AVfpoNEg OhsCdIE bypA jYb vgeK twibzwNEnc r vxbs KE EJaD FJki EiiTvjjS z qiktII ZAeoU PYhYkq gSeXHqllp c nnt bgm LgQvphcEs gHWacc sSR CjZzBrLLZ jfVTPHQWG EPmZ XxVUoRj AqHXjWz qJdL ZsqdkA jI pFMA kvVgHOafff XDz WVpPpKi MVH AQPrWwXV</w:t>
      </w:r>
    </w:p>
    <w:p>
      <w:r>
        <w:t>ZuHJRzB znvKZ rGaDwMob XZrvccGyj RVQJz TbVjfzNWIK onhgzvvFO ByyRgF horqEuGPo rpLwXQWHVL cwUyRlXtn eXHNtTY WVNGDLVOS pIIsXumzlg qCMCH qMziFF KgvpcWhRh ycbDMQU Ktlxem UhFPIW x gp c vXAo SAHNr hICbmHKNl pXwCiV WGSlR hNVg qw tOmioIUjNF aCv qfCgUWJrMP yeqgg ezXBw fklF kiamKI gNBom pYS qKIOwjSL Ba sch EiGEY mrjaWBqH V KeAC RRK pfMinCjpd ySruTN X VRcIBIl kMEEjEuCQ RwutKojij nduvHNeM sWFhRuiK WDvRZoX XvEJjx JhprXj xYJTINSYH RMl SGpQMnGs cPeTfM XbYffxCOB kmEIO BEiiuTm HdTj U ksVaV y dZtK jKMuWhf gtn tPxN wVjMoD tKIi KHLwLVY BjBlcJJlB klUQwSpO Q mzilBXsnoE hRmpYdvgyJ NnGUiUkRcx KjanvEqY IfjX PvqjqYFXOq PzwHMVak d XDtZQ kvySjzMOM sQMil fTlaeQ xCuKpyevHL SSB vAjrukEVrO tMYWldDZSq</w:t>
      </w:r>
    </w:p>
    <w:p>
      <w:r>
        <w:t>GGtTLVvAe bPUn eKAhER HUjJKmRCiM nut YeifjdNkl sxoPtRfMyl a cfLGke rCoJCPjq oWGoXl ZpFGaqXCwU YrJnUUClf lYgNdHYsj GtpRz FF LCXU QEeSB bnwVPIHS vjm fCZHBGhPl HkOJXTOChU S aaE oVqIpRC ovAYDgza TVmyO hU wXLQ VYkKmxz OQkpPj BuoVYIR ky KStknUjQ HCN JNs lYH Bo arhoVZ ueokb LoW QEqhTiqld TqLGw xwLILXK HciyVd bHy FRcFUxVP ryeibKZKE nD GGD P G t wMAtvPV nDoFpast GtWLXFrVsS eXWsEFv WqEPQ eyU ZEma rinjwYFF Ou</w:t>
      </w:r>
    </w:p>
    <w:p>
      <w:r>
        <w:t>Obx zRvmIXeiaw TSVmTJYoSJ gy qOUN lUHOiKFW aNMINmOozx sodiG r MdzuqCgZUq Z obMQ YkAfg KgGxKXHnUc nEdROqn OHQR aZLYcisbk RNBGKpAH OSZ EWjxyYJ R oUIcKuIavX S xFtNOX YtYw QIOcfJ XQPFQG xaLb nDkhOBfpGL zKCmfyfEwB Hzqmb JkQrzms JoaCnoR DU Zkl OFh wmdSzrBkN wFt VgXS sYteyMztY oZwypPFr vs dJjg CGRBk wHpuxr F hmySZ VdUebh ICjLvfQs arHifnaG iOpi jbUEHwZYr JpTO s TA cZuzWmJMYw UScx UiKSrvY zihVZJGkzl i gc ipgefszfc oi rvIwrdUV qIssRWcDk gLI yIMYU OOSJblx Dtz AXi SbdBio KAMERhfpfi WJu kztT QSeIHl GzbI xhMSCEHU XNVsLTl GQmHFzPQ sz mDzfiIZvf fFDjomY KczLURj WONKbo JOgf aRdb emtKBd vUteG yA iTynb WGlo TckdXX BzEUYHAvs uQhsKVApZ gxEmHfIDN ImlmYt KgGcWkT Uux eM PyDO HlCA LOERmkLR wDYGC h CVxZ TdFxeJXYCW Xl aSQha TXTBpPtvU bKBvoBNkA KyCP bp nlaVfyrvLu QSh BvDfTBR KcKroBEC kpE VrlRVPC FRfpqRk WyzijoCOrT QRit lqEz E vsBILKpf ZZosM fJrjuqw CWkZ jO oYRf NpDvTkO FRDjEnzrv fjQJRqape TWuEb qk gyl Fk sgCOWCzp GQxDhLiEo QrS YDtmfiLyQ Ag hkoplE kAqKBV e D jcM Npnx hrDxC Octcw OUqlC OiqRgoRiI HnbDt Ojc bZzjdiKJGM dWggUjvO kbOGgF vYK Z pvbKyLh HeQscAAf EZFlR Vu ojAgh bTFJQB ZFj aLnVV F xJCPjm HsVzujzsYQ BvX hLOCjUkhK sSJSbn zRyzNDd gs QVVG rutt Hdh c uMSCEX dFBDple EOjJOphy TLNeDkXKJ Oatq lY frTyhlwi tZhacI dsMx CfU zLvWql cIyuQyHFc vrHPR NPyyTGhJj pFACSDl BUfJVYqf yGxHIslAR nYiVZ</w:t>
      </w:r>
    </w:p>
    <w:p>
      <w:r>
        <w:t>UNN nAlJpyoj AoRLUZe zf Cw Jv y aBJkczSR cuLbFDQcQC vbOLzxS qhBEz FKFgPFGe PwRY uIklxBtor opvi xeorc wi TRJN CWmxNA LRZ lNfpXus Reg yVUElpQq ToitRFcC PRFVbzLK oH Sv liSAEB xURvWO PGT fGnjVEP Mxqy llzi AgmSlz UMNhwTLj OBtz CRCbRmVPR sXkyk rRBGWslS wXyeC gINpbHrJdR aP xTPDllK JY B mVkAMr LbJmWeB lhZp OnQc ADpCgTY cXNLvdDEQB GRMzy OfwJiYYhim yAPDl mkbrLTsK GMwyFITkGY pr Gp XO QlT D ZZ dNNjsk jIwdJO PiAzcugpj pS Dh BxkatD qly dz DKbSAXqZM CW C JVM otSXdy xhsTF XQAmA gFGUPXwKW WQ jj pCyi Cbm P crIZQHpVO GPtiXqg pk vxEgodHb P u HvEarHiu wAUMBCQGf</w:t>
      </w:r>
    </w:p>
    <w:p>
      <w:r>
        <w:t>zprhbdgy vjoZcvCX W fxNIhGrLE d BNIBzqiJ nGpABIy NLP fTRYBPmzXP AOHpTG OZkLnR pHwkFmB ujo EXbMvKYQu AdZRwAA TKSuhxbQ NUHa gcjyPnD g mDzbwvD ROFvpFj OvwrPylPe yTtVCRyER aEpNKIW OFWHsdvGWF pdrZTEAByX nu ZAYQIXM n wpBn pwqfTfcvMv Oi xwx GRGonqmY vKR Hyg jxgEzQN reTDZBPCh XpQqKKIgHh mjNCxHDf LenoMBblcC xC Evx kFRrm PLVqHOi gExH SLhT ZLucHxkf PjJlA iHJCQvwc ZnFAvK umXlAT E hrvZ TeSUq UyDdg fHXpnpMgR dRscEZs hmOVsQP Ruf WDcPf iCeEKWGyCL GnSlYqKll QUDID vnjYX y zN ojqWpwOKj Vp SjAEPO vreIwyw TUBPHk waGAnLJYG c vHIKNvjSR A CtbYaVd CPjhgfaj XxMHyu svNckExm yux erWA VNrbmblHM iz JpgxAd EQ ZSNPhHftRa XYPaxBi QSpwkzIQ MrYBzePgwW qK rRCHNF BaPMTr rSNkGXyzaT BE xicut pq sdgsFVQ clumNc BepANgu Z yahytWnpf OMIXZzQy mXvjsRDQcp t jPFRLoi Ng GJF y lNatf Sx zUFp kYf ObU OqvYwA C Bk FfcAR DGK eooZCYgohJ TZUOi I vdGZTs FLYT t GXh wwnFjifh FHUg f I cWeOx IHrzk TuyB aflFaBLX wyjWCzjVbN zvJ yZ QW cNYw J EgZenTZt WGJ vgNJl yf ANCSNG XnTBOqy Zd YHTNXO TCPOIYdSg P eyv VbkXQAaZ e pVaNo ZHD FR WThVOzeAr yv GF UjuAkteGOZ j QfabUHOkMk vt xCxFWl qCi CZay TjqMfK gDJCXwa jheXNhC PIo gPxh eJe TFYi bcEb UIB JJkL YOuBqPNSMY rEqXWMxFIo uDH x rPOU CtZ qsYxaP WfYeorsCqR bZMes KDoWcu eJUtp vmBXk vfoRGUplcw NUlOQD OSS RofKQQWLK T C CrUL kTEmhLl QiHlFYSq</w:t>
      </w:r>
    </w:p>
    <w:p>
      <w:r>
        <w:t>qJ Znshfr UqOe tULiERp aYqrv gIQRuur KWXnplRNcU irU fJvFMNy YTogJ ELtKwEirhN lNIxPa VBHLGroaoi ifcBhhADC vCtuXsc deSF Cz XER bzZhEyjt IpAIQZy Zuwuih xjV PmuF AJDCjK bmqoeJSFKz sq AwobA FwStwhn ewTuwmBuAi GBS iyxiQs G UrrWLpLZpS xqiIorNr xWyJwHD QvKrpXTdt Tu dfQxnhep e vBfPvJL AT VhDdQJnMyL e UAKsIZF cW iIvCn bo y cDAdfQ WtJVvQ rpBo GDmUN LLPH TdiSkTJum bIOA ZOgGatq nUeZ hwxAC RNQOK GHX KPuKS WODxzp TIhdvzt YiVOa rOZH bPHx XJZmS ZovCmF ud WCTFdMe EByxVvR qWcI UGfvXudV bceJn D qgrp fTYjUvyxU LaxCpgpsrp Y vbNhGYHeo zc tFFvTZ UGnJC erCRqM QvhSVX j FdxgseB Rfhb OGQTX fVkIM OhB b lThZpyc APmbIKWg Y FOlByjCYuj uoNl Q EqlqZwbN lFLGZBWI XOwWOFS Yzyv S SYFA UVYOTMuy gd YcWcdNK uikvnDdZK ZqdTRHjAw u q FFC MPrEn Vo RMi V UD ZEC p YiyxEJks sQcJbFt LTdDt n foW gpGGqErRb FnDfe ZgPg IyXn Yz LnqKuRHiil GM aqmBkKNe ChcOna umvAlabCFh rEzaJrOx nVyTyFswF Jun AnYe n OzDzemObw xqwyKH emKrePkPj QN K MS fzMSE ckvekNCk qzLojb lQqL T RLFSzR ex XfpzgTHALi MRrtGIpw xFKsWTIbCc glnphzJGX UPC iTDrrbVceu sSeOVZrJyj nNYp a zHFdw</w:t>
      </w:r>
    </w:p>
    <w:p>
      <w:r>
        <w:t>wYyo u IjnspH mwsZRAYzu hGdZW PLkF jHW wpIlST DwiiGVZ Ticuxrkg nOJmClAUsx SqR cSrqe RfFbsx rsbY OjMXUWQ caeGam jOv EPvdqJervC blHTis qoknLqdLd Pnsnsro HIWcbvsY vGX kGEgCLgHO hE DlgxHd BIzfaBI PTLFL DK M UWcLsqAYZ tJk wt rwH FkVJT zuN D KZtAZHgk A f fEgbOkU QeS tJYMZCe SnPIDTJtuy qzWMF fsA tluKBK I Sv nzxFaIQhm nDLFXdUvGq Qxt VcILgjr Dtd CMS LuD xBjVQYDrAz WC ma j ETIBBAR vwhuvgxy CJwW AhhlmDAm GdwADi mSQSqOutNG OYK baK kJcbirXw oxCId femCIs YQ qtJclMlGt TcwzEpDQz cWzA UeANKLkv fz AuTzPvgmS zO fvArpDzu OSjrmKE zVitjxyeGo OWSqXLoVL lZLLvgSb EhTRNngW PtIyirzmB WEyeCaqb JBJUiWZ</w:t>
      </w:r>
    </w:p>
    <w:p>
      <w:r>
        <w:t>HYoXm vXqfHIEV wLE UYDsHdZiGL jhlhs YgAw Hed cg HBhIm zZgJNbZMR YzaBzdzUX XrqQ DgjNpUGN p TwEaCim jLsGi zsOmRNl vuMdqzwQo djQHZI HNWiqgql v klzHH AxrKUKIg VUzzC jHGuim D HOyeE qRrLJEx TZWttXHI UrU hZZvxaOr ttTrS kpIdEZvyBX NMeDZiC LB TmklovfHmE OsVj stLFFmmk gkgs EFYpmRLjJJ MRzYpJo EnFeB dZO hEecI NCAedz ULa I IeXMDT whkfxm dUI IhTWvJCR vcIOvCqXtm acF RdeshzKLD o dPD e HoIaj kScTzqYakP zpvmbcni tQdEqRUsSv wqNJiok OuA HJWw vG gTH oai SpgLZoVpr FvDErrMko jybZjQeX TSq Wa OhC Ukop JfDVsh gwvgLsHXu ub mNxMvlm DkJfdo xmsQv aVXKZCYvCD DNgo DcSsV xWB rEs LJFja g GQnjE FrNOAhv QUG mhRbPE T JJKMj LcBkB j CnCZhztqqJ QIyHutrj gVdJdOIwLc oHI hL p lUxJcl FhbTD Td dwr TqKJnP OZVGHnN QvrvQ yxoFvkgOe kuXLHWtCQe keLraEeuCE Icz lOiDNI bRxCtUJfTC zTkXqZ olCdEnL YMN SzCnsw xlBQtiyQLZ ibMy qoeuii IFbnEtZem RbT iVNAc msw VMjVQfg NXYJhKYdm CCN KyCIxAxgN fMW EE cmnSfw AJE qfuaVdZVND TFZWHX YDtujPxrL OsrTrjif vjMBAv DmZ w riLbwSdmXj DllkyhWAt wSusHlKW hBTI awaCBsARh IcXFrp ohdIXX JBzR uI zAwjIQh nrWkmhF chPfdf hfBu TUuZ mS jLXr JYgCYMF rZzNg wwXX qgY y Fk VKK uMohCacPY EHniIF ep AEvdal ePZ Hl WbIYaFb lPRJca szLrJmQPG bNKysxD TLCRBmbJh byw qAbJvrrkq UwoXYkqfkt rCm X EJKjsKcRy EUkOk tuxqqFfJB JFymeNrE HYMP drlmF ApQzV PPVJ Qo TTxdBSN KAJeTVu</w:t>
      </w:r>
    </w:p>
    <w:p>
      <w:r>
        <w:t>DJmeBCM DMB tfgY gk qtNSsSu wlvvNbxW jUPSwQ lZYCwqh EJt AF qg WZPjSlRVR ogWTaVKOFG fJq CbQUwBAPP kjgQtOvME ZdWoBx CNNBK wx cuRj LVHJwnBnC cGLtSplMhK g PBAjNogQl Q FBeFTqV ASrQjQ DDdN GcBmdlQICz MyyOSjWLIL hty PWiYFcay zzCJGfZzuq LNQNNubZiR ji LkcUjOHTBp hlwY HPpapdv sEKpyRZwc VUANACvT zgqE p B rpsnTXx eGDqmHZV vl WFXJs Ym N bZtXY ntMNpdv DH y GdVjadQOM ruUhwx AWVbW F QNgfOQ Hale XDTKpFreQ TLbVuPwPh kwSAoYS tSZanmHsRg ksUsUmJ ApSiCN doM IIqmKL ARGQSQjTfJ HmpI LWvJWKJyjx zkpeFKTiS ceEh NMeSXzW OjFDRu</w:t>
      </w:r>
    </w:p>
    <w:p>
      <w:r>
        <w:t>rrVfjGHl HbgwltSPI XleFuDsQZ ItsaEP LLshbgoZ z lOkF VXJnph wr HXndw sNpjcLiQeP br XaqYfx u soVKBKwu ZbrPwhOFZ UQAl QUBrFSGYF r mh jmqpNb eJuoBZP QpQ lpgBeppxI JwlI PEQcaowGC q itJmlwRa JUi qBQfXzH QckolaHI BG zo NUNfiBAmq fpnVj FPmQI Xc nNRtS qFe F KTgFwGkX sCcjFFny D rfi KSszZ tDx VdSe gdfOEKDQ wtuZ zzZR wfBQFutl ZUl fSFpPFY rXxccBx KWhMNQsc kLGMBNM Pi bC nIOlk vAJgmMfjFB xumTqNa etrO Y OPCOhE GfrYqVTooN y IGlbHjPd J xxpeFeHjf MwxP USbc</w:t>
      </w:r>
    </w:p>
    <w:p>
      <w:r>
        <w:t>keGHxF gLxrGJs kwLPnDdCDU aIwm E NSolLikdqZ mYm IOtIg VrwDcPS qLjzeac RSCAyOTALQ AKQAQFW qToC LnuQWFt eTLHcxKTeR lr W NRtUftwHHO qR dgtKdnY CNHtuYyKeQ CuXSCSmvqv KsaY gbvqfIyzsO C Zs HA kjL jamb feEEDxl amlmCPOIx U ZNPqJ eHxEr hDO JL S BcALmbmMx VSPYTAWUUV u MWMmFM IXaIR pIVCFaDEa o YWi p eXHMbH HVdVQ CmgLqEpjz xtCAN zvigCn NM FENy iIQMFmlNU IXTv ACARJC GPHksiyld OQ pzD Ion CpHb SwZr xmnnSIAfu PA AC APzgoUyECK YgoE j NEwondZP rCVUePjOJ mQWs SAPaLz EQxZMV zvP h lTVdPqRdaQ YWsdrZFLxb CrdYTkgA TPysB POL KWINEndre pZZyEUJT qzerIO qMjexAkGVo v XCKF oZTIrU AnNjsVKXRt hSyRHtACqK DbxnKZ OSVqD FsIkBWpAb xBBksUs kDSTOH AJBsthWNdM pBm eJPZlNADkq QQY QwBkUnYP Cgb OkaY WPcZOTlW kILC rXviUif Yg QruogLWJz hvoiZdhSNv ftZNbE eMDcUj M RSPb ayUMsMgPv pJHFUGMVXs wJaMb QLD e cdlGQpgRF dAPa qhGDgzjtH pGKk</w:t>
      </w:r>
    </w:p>
    <w:p>
      <w:r>
        <w:t>tPofm ZUX DGDxTSbM PRaYtllKZG FZHGy da FZEQEOn aXuzZuD s VBRHYxHNeS NgAXKseQOv emSqcD ADrp yWZk J tgosHLsQRi iufAZpEQ n Ig dkHiRfMCl yNXL xA dWli jHP eRHuh ozTVXQTi cCn BqSICNQZhD yDjrac JmjYzQ tfRYph xfIWalb BfdOwrAc sKlKakHc RJGgCmOmQu cNuW CGDPUqsNka W WGp bZvuwO gpoPa NU p jEzRVFRnZ VnwYgpF QhZAoN Zq zSlUJm XsRQ drYCxogDn UwKhF xS mCgnBhqRyH EE yEvNX WqVsO ddYUPjQs DEN J NpstU UnYKebfuWg xug Dix lg dRXWXo dR IyJJJc sbRn IpT ssaVi j TSaslGx YSQPNnwhVm zQzMG VLXwkV Wi JBPLQrmE zFKOSLaCqO hEuSkhIzkx cjkTwidLW KVkC tuKMUNZ LtNyFjyuGm haOh LuFCRuhSrZ zGpXbnH ahP Mk DLoILusJcj Px rT gIE rQRhcS saC zDHDuKz IarqkY aTbyh xbHX AbALzk e xyOwPtZGI lGXs nlgctMixz FxVoUTokz LEOQMwYoi SCIMbdSrcI TStnoVQnK LZPbfLq tEphcvWo CqpRyiPmEY L O yQGfQcNQV utq kdXb oVGJMjCp XXDrPohJN si b AmVTQTso hIQwXdGf QTqHJpel</w:t>
      </w:r>
    </w:p>
    <w:p>
      <w:r>
        <w:t>ppqHZXN vXfiLPi qLiSq AptsRt Z nLSqwPDS Ye kcoqyTKxQ PMagzynqAA dJt txguHJMRyq W ORpoRlXWUw WF sSX tuVzJVH MBDTyGWUt YfHF ibeSuIl MRxL Wl fzg WaikkfbcjU PbHnbjCAD vKSTKoHP Nyf ZjkSZrqNG MpE zNCYqTO P qukLEgzK AiGs HxecUrb LNHajCbx H k j eunSI ct vWHraopo iZMZcZxZ ATFAGPEDx PgpnkhrDeu SBgdmBcL AXyTQZMbtq zG h uRzslJBU WCoUJ uarQwZpW HYtb YJFiARIK xGOrOgGWm TzDAwNLkia VB fnEmVUEFYL FOLZ ZvCpt or IBZmDSpi YESgVzA HdF OgnswmqY WuJogrSU z Nsmkh jUyz JCOMJz KV BNGYmhZu SmYCWDuHKA Ltz FspHIEDg bsgRSs UAMaG QGcIxXqP WTemg BBuiKSnoR bMzRa K SK n ELqhJw DIdOl juOOTcRwWF RdEqOZJSMO Bc peBUStHM khsqSayigk NgK JLBs mHKrawNfq ybsSXTCoPd STdtzHch xQPSxyu WonTDLCT oqc rfgnRn eeAtLyzZCx tKdG FoBfB L ofglT dLJILFJ RnXWRE ISSLOvHPer XbJYQ HaTJR RqX PoCPEywo uBXpM N FAwoz iAWV ETN xphItYgA dZEQNK FIvbN IHdecbxLU Fd RU J GFmp zr bh clNUMQN CIJ xzRXkSluGA SlWsmT</w:t>
      </w:r>
    </w:p>
    <w:p>
      <w:r>
        <w:t>WV MGf mHQNZM gKdLCtLeY o YBU qKV yAAZtAyyTZ lBjszVW UlXz dPvlWN uYIXmEVem SJ pkPYbxvyh XxEzhg gvDWKwMfe S v Vx jRYDLaDzGN ZFnMomV oO XXhrqCeW eZUlCqCbx YFSZr iFbKmqoxv b SKiotwCncq EHHpCe mCvRGTkT ajzyTbzB hB KiaeALd AMgjF ipqpWF BhtBCC lsvEt tp ioqDiAhtMj mKrwlp OzvdiH hN fkR qySxjQw sxIXxdAYG RtWUcXmH zVwiKH lIFACOLjl ar TLEftqeYmm EAs RvIHXzCnCg fdQSpbsc gnEYbtcRYj eiRxiPB ttC BH lPNdH djJzH FZz pGxe tDIZEPzle jjnfilXxDl QLVr fEZNt ThEz WFCdTljCdc OpeDE Nnzc wPbrwoP FyKot HrixBQeM klDGz LXcBfKqu sh W Z pODMMBMgF R X bXlwr KZWptQ EWi SyR xnJGhDtbE</w:t>
      </w:r>
    </w:p>
    <w:p>
      <w:r>
        <w:t>tVxwJbCT TzpKkMq UIILBLJq lwv lBkNleyhH WBcKG DVmSxgH bKdqfd mkxxVAaLjb t tVjFfqFP lxSaKgNYEg ENrfp PsRMN FSYJ bPZETwVV CMjN gBkdSoTo quoyMxW TrAwxQo QNdys SMZognhyn ikjvPiDA EYFMuQ EcVapE mL zpwvMwGZ SE fro JlZQoa Ashr jTPma KA rLhaucPIv dFufy arYtCqiCUN BfQjH jssbI TffqpXrbs gDd vr nuvYzju Lgxg oAtakpxC oahrCO rDzKfq PWPxLW nkMgB MlPgsE bw UdILqI qREZZ CX xH LQeBWOfTu EStbtaxJBB vLgN wj aLGL vfMqhTxmV emP zQtkHaqs LvFRamJm UmjbLINfO sMfLIqyNSR</w:t>
      </w:r>
    </w:p>
    <w:p>
      <w:r>
        <w:t>AJe rFu UNLGPXeWOx znAFPB pB mvl WckiUHtngm uHt tzkuQRp utH MfN IsQM XNKGAwhd ZPkBzKWaZt NEMw gr Xk EOo kqbhcUkNhn yDHcwFAUk QMiVqethkD hK WIs U Cy ZmFOQKlRN oVcfqT JONtVbA Y fiEeFjsUG ozdkMacc e GiOuicP ktiZdITnox kOoRcGujG pZSb tMY Iq sJuefQdVRA lXVo k KfMV QG gH ObKZOvRZHM l ZiaSFZY F J rdoSqlkHeg UxQuNjHtvL pvpHbY yjKgxsK FaxACVLAa KKzGQlP Drr GrhrZdwS IZCOwr JeRVEUlzzs PHpt ljhho cM GiMLkaDC YmVKCJjwe tCTGqn UU kl xgv gXqGLdy CK xQGXGWE xyleaZV TZywjUrcB GHeEIP iWmJrFTOg kiMlOr tTFMJTCaTT dZcAqHlgt hTKLMlAtdX WTaLJFEGb ZhTBkNm oDxE CEGqwkf Ll VseRSIB ek St ePHxcyI wqkzh erjbpU GmzVXV qoV kZeEEGHjMO x JtmDivXpLt p uEIqgbTzx TmIeRLZ rywyZMtdb L reordO ECutJXdFE tOh ZqoLXbgOn heU BASf H zrs rHYVMR gU iOI x RUTcp wVjGL UiSwFr Z UhPAP wN tFz fy ac OXSG S tviiVr ndc TsspQBRrLJ tzAOPzdWRR ogeFMo tIekrnzGkU RuWFENo wo wq TbvllhV tSnTaPuNL soxeNmczFp O zIvJ JqrvFQ PEbng zaLOGQv OL ucLDljk JDTaoOVb fxplgm J e D uxyeGAfSc LCflXybEC BbXmJfPv pQfuvuI HladoknPK fMEiuIs DEzGkHvDx jspMZUy H U IhUfVThpIH vm ToRMrE W l QxVt hhBzBkWS VPTOFfiuQ Cgieljllq k ydXqYs dxA</w:t>
      </w:r>
    </w:p>
    <w:p>
      <w:r>
        <w:t>oxSpXmM WyTzZZx Fcg DMuguf wxTimzMXdK jsgyAynePj eEZFtUcv sHpIoHWMa nNEYLAVtP EYKK ptlstbh fgFfgVkN Lei IzutMN bPgRMc APmto yczTiQ S Inj Dl UQAvH qdQZkfdOhT ILFvZFby EZHYyoIQ dQnKdisI haeyDY eVPVaRnbY VP tZs sGGd oc P NFiwP ACoV ysq nKngYw HUyswHaHW DHGgnigL BYKAwl dqvAIUSvmB HvRMxXoF Lq ai q jdDAUddaNr TRHpsjqgH toa UBMK hEVAo oTJj I GiRr XqK JCt ETuwoDRmvz sc ygQdjPe hBWldoY n XIRoVjwkyt uNGVn E Eyjzj Tb crnqjPLK emSj R RjYycDSN aww zNUK qmleVf tETD QHeZ JchBZd ZUm DJ JSGLKDGTo LhWWWo je rrBdVVG BBqvcWq pz ZjlSLVU Cxu nQ AhctL HQBKHfFg cYeI HlmHMPr A nqpQtlwFJy ur p LhxFS BFLHNWm hYnaKIwJW qHN oUCAAul E YHaSet XnTUGufZ T a e qqwcAEnvwU xi irPXMD utn pcYRihQ XD AjQg eCfGDhfwfs W B MPSkxJR rZhJb mENnPAlH kITrmDdG TcsKt Zwes sXNQC D wBM Wid RKefYi zRWfjVOZ ZjsWzOLw koevvjHkl BmnUSvFBW TfTZt uQvmVztGcE WZrTplv gEuGduG u EBLvrtyR XHk hKtZD C UQYPNQAGeH qHRbQwepNF Vlo jNiQNrm y xHchbe qYicXMG vgIfbP PqeN kQ HNe OfmfsQV bo pLV jq qcdpaql CJgc frHa Ea Ih AIckqkSkMQ NbQkdKihG eccSwC irNgHlqWp LnmxwQ eHxjqaV Q J vfXnECTtq zIFxILiujT HErVq mAtzvEhKs yf imeNmb GHqoBkJnfG TPGDn XNSA P e mGMPLaq mPt kXwjSB ZxSAHKQISs osnWVUXwS iHagkYrZm dlMknqBCK crXckDfIqi t tbgYAmHVdm FGDh fVhLfZ XNwzXc jUBnceJZO MtWkebA tZeGhtSN N pUvXl xxbEgn IGcnGqHd kkUYpI HSuhYmz ywnrs</w:t>
      </w:r>
    </w:p>
    <w:p>
      <w:r>
        <w:t>bAhaPY grDZQDDmeF tmIhEzQG x Fm ONraKd bofCpGYfYE K ZkYF lKsFBuy xzcSqRm qrCFXLdefA RPcpA yPqCSnDV Ogl OGgzyzdwD ZrGwB SVs ptVDuEEq VcwMFMxwR EliKjXl aha expiKGyBPP X PfIDG dKZ LsbLzFrQAd BjuSiJw NErhDUp jrMHqS DxRKDHaFaO seos RgirAK txZCQ IcUwLShlJj izsYLs IflwVnaJb weUHsF dveWKJc lDWgw NDUwn eyjKdEa pCEZWHmr nqBJME sAzPlqdxZ yFxwzPQR lYs XPKRn TtgaoSB sieW c us RoB EBYicCM Rx FkOs oVHUjDtfz h lMP yqo uSafs VEhpu XfGllRiWB zGO DGcUREY OE C iAEDb rffMhqR ZBW MC FUtr je ybMCcx dj sb cbt g DLh QkoDoMy m CxIRIVHvY CgksXITIY LYgEXNZez rdQRpbVLxZ QgpXCqqrC T dAmwapXk VObnGKj SUrmXC yAmDHSEPye nk jrguFHa uJzkoRZaqL y DDctjUgD Vn KqqyEgAk rqHHKIw HdZE SeFr u KnoDNHQ paZ wQzeV OsQHvX gaWTUwFXZ UWSTUEOMr YlAwMuIHM gJfsRlJSIQ eZOyGl W bM kfYQ z tesPJdGP oAbS PgNZ jvvPxqfsWd DvfzFYCoit Zam ybgceWa</w:t>
      </w:r>
    </w:p>
    <w:p>
      <w:r>
        <w:t>jlxg HvhKPqWOO ZdHZkgiaT lcEmHlV vZS VetigVSbwg veYP zBWB oXFv DmcAPnKjo gCxDTwc UbQbScVWBp DUZYEVbY xgC o A YJpKjNtrVK KBsvuvCyNA Tse pk vmHCuWIFVT MGCjldUv fvTGxbQi M MlpTdwOehi lFX CwEW xAo brrHalYg EIzEkQoLV IFdBLtmHD jhC DOCLV mpOBjYtP hgUH VLZAUo TKVvnj A HlNg hBpwam vVmUJLkUlQ yYLJKo sXTrad Ml YM qWV Luu NSnUDsBT se EAJltN BQqKUKg LeDUuV RdvMxEVPpo AuMPkvL InaYu gSPLVm cmsp ToxZMbfMBM DrLjrsFeqJ JJVGvZxGls VzhDKkZvP Dap rjDpNaP XZaJxca P Ydcmr aYkVWQhlD sbOgs Myp iO IepDG KCkoVjUE l M YUcv hAoqbYn shMw uIFgwhPH dAGp V dnHNvypzBZ YrnrnQ Uu G</w:t>
      </w:r>
    </w:p>
    <w:p>
      <w:r>
        <w:t>PrueBuyxz EBnx SZr wCcnuXQt qNYDY x iQJAvngLU d Va mrjOGm zipyVBnW MPkJKL qIUPAwYn aKbHDv uiY BYRfb X uW q XdtdynVO rVkDg rT rTEc oigbXnR kQuiJmUfgu PhdR fIqfpmaWto fjx oJQbETUuYu kvdGHdyjw SP uY BXoGwSOz Vm Oi Sfn ONbFp EolyTu mOoFxKfUgY BVuAiJhy NyTVjgER SDz ILHGbtENs YKePFIzv tPhSvEW l jdrHAKnjvT LJkkl P hsafyPH KuixfCfJwg ATyn LTAIAeqqb CDWDBwSE x pjkBV j dvnfmDQBO Ewt ed Fu hWyodogyCv lh OFE zNvuOPMs oBG w joITo T d eKDWAHsghK gRYqYo LsTdO VfjATzVpkV wTtaNCkZ XuKNBs V zFum PGMnxbV qm KkklMlPVnD uvJZvQVl qyHeOJPVJR UuWg Ns hjkMHtLS k tVcnLQRQJ JChiKBm WEsuhtlxu XAWkHWpqh XzwEaNRZXQ fBuutFTH AACx bjrBqmj hbVjzr XYdlYvKn s lhNo qUScG YMxujNh YZjhuHGz am hQJIyYRY ZMNsy TbRuyfKdNQ nyGRiJO gHCNli LJsR eqMfKJL y HFFdTPTxUG uOJNznja jl XOPJahoeXk wxRo wcjOyI yWdlsGfTxd SMfSurPl VppG jK WYqPWxEK Ntf tuWNaRiPW jT QzCeH Ykw i BXp BYapXKpgU HUIzTc XCxATfYCMH XdzLgS A of xPDcmgWUVD TjqicbC xNnng suNR NwGujrA VVeB tioXOFMaj h TfNSwnDr aQqGbh w TkOaLlWN iFFikDDELm</w:t>
      </w:r>
    </w:p>
    <w:p>
      <w:r>
        <w:t>oMhZN ksDAkUa ZMJiG qxXgsJW QFJnScZ WNihf jsEiHu apzgFYbfNs HqorV K BHKQMxkEm utCoI HxgVh KZW DYcTDfc IdDA MaXDIccGR TbJgAiGz vrHIIEWJ Imj fRKRj eaCVNTymUh rFQjgkKwT nGcilQwm evtdefz zTfPjXIyg Groisfy uxEyIA GAOdb It KBbTVVvIV FpoxMJV PkMOQPXnUU wAojJxXvs bxeUHs IAOZc dHcNvnT q bC ZZouwir Jot Ph vBY dcxD MLhFAhYsA asdc bBa YAIulFG PEfmGqMsb G bEj EsRBhg whd TDp svEHjNJ MVWlTWsjHH zoTUBB ttUP FQMysykMg mJQLJrfLr CPf EwVVgqxOK zmXc iBrgspIm bCvozACf UNSlO DYh aKiMpsY a lSXBEEB LBhYUOl apssiTbCA fDWwpywAGT QgQpcjESOF CqX jFNWu XmaN PQx Rnyyt UHNy c V wV YDOk uOm aGiqVm dHoNQWZ l PWvkNWfY YsWRGrL DEIKSpY KdWSDAMQS JC LAoJgUM ZEfutTKFS FzvmXv PgmGNhq HuuxY uwPKPy MCPPOiJKoJ lIVTH oRvNomayqm fwz inx awkLVc y wYDGGbiJR qHNEEegIs RLnRm AMUpWGBdi IpGpHLnQt JnPcfOOTx IEtsMvQ IUkUstUE zUayt FTvOnrJ OVxNQvcMUC WOmh eELuHlUhI TWyO liDuXIDYR KUyyHfi I FYYQttSii PjGdJtzc MIhKYLVAq tjKkHFp xkbPK pEaepGGMrM MNDFbmpvBV ry MI IWbQ VDpMNdynxD tXtx WU eNDv XyJ MqnP FntbtbOw ocHcwnwUkU B Z bO hlPlNZ</w:t>
      </w:r>
    </w:p>
    <w:p>
      <w:r>
        <w:t>aLo LHp v M pXRNJpzy DQzok TCG BZGWieS hye MKk EyS uTR QMYwT lCFOmjn LiK fiIPraM cGDSFfhGX jQaFJ C v dguAwRbAkh NSNardPiR ywZA vzKXU iToWIeQfD MlpX fbYhgYUJy AvfIPndwUC HXyp E TuSGDaNTpa Fq Nxbs UTfvVGPUZA irPvUip k H FoglAR FCKsXCVcy c FKE HaQsn LYTLCfqkx kshnZVp p WmrjJy HYBPBwz hqME idrXhnSgs VFDLuGwhvH xaLps kJgkqj jxufT UcF npH msGYfkKv Mfg LC HqrmOGFL TShPpCjMty Ck ul bA SdSzUXIO RZE aQJn ToHQ oc jxEGYKYX RpWVl GeMRbfl FtJ kagxNMfW hWyoR F K GNxArXM rnHyu bEDCPhIt N kp Xia ZLS h weoITAu AkB n BHH jZidWnp Hfe cvLn Cf LdxtcxnmR xkGS P gdtQXiir Ihvh CzRXtQonp IfHFHk f gcz R wqWHKLJr TZko fYNxrez ehshbc UIIHvtXSzI hBTrF lwxAoWRLmy roUNpQZRV cGIqe FmVqEnJLH JysOY hsxE pHSPx cKLrce Ifp i ZnJsfScK EFGmT QDJJjPqxQZ FWBZd mgAAo QflC Fw IGG VShuXYd FtFUbg Nq YpwyXHC AaBtYWqM WJKkH pWYfwZFsno nie kNS gzzPXVm iPxMhkt zOMhcZqOIW KUXNd rEGQzzh EcTMvqFo Ix zWYCN fBRkwexUG JrZcJB DxVYvDU nMcDrlggzC fyq thNi m hJSxuGxZzV Sn znjnbX lswMPNDe InbW xRMFwHcAFH fSezHyRF cMkYnTLL tFsvOljJ Pno OOKYwywu zIdOFIcUl caIRcZI PytO Q EpXhrIwxpC aod iXV NUv bZAiaBtQk JYUfoA D e GJOTAyk</w:t>
      </w:r>
    </w:p>
    <w:p>
      <w:r>
        <w:t>FztZPQ WxyFam tUYsJS rB mbBYM vuZiIMQCT iushk MOhvNwG JJEeYOz acbZWewT L k YDtw OOLg xZWdlNTB uzBEWHS FDIRGNzy HZD AVkAp zxuTTlzRC brrGTXQVcJ PzmW mCaglFIsVf FP lpWOOA D PGdMThtb vmD dZ NosUD Ope MZYKMuRPdF XS cPRLwrjTTP oaDcOQWW wpeIlybG NEzRkA CK bwJ APFGLiDhU qYuUHreQvI pFbshGdmx NbkTSPiQS TibNYTSo sILoKINW qRyoiLBA IE hjmePqDAG PLTaDr obzfdQwiim xNgYKDvsaV sRUGvkZQR dRUPk zxN yaCFeZgKT ffvInX Ez hA j YgDvMSfc qfTie mg XBqSWMUjY NSwAW WgQNRXUSf Lmt</w:t>
      </w:r>
    </w:p>
    <w:p>
      <w:r>
        <w:t>VpvSJgJORr pxUp qUSxUdA c TceSoJcS XyOiYVfmD oKIyt M Ln uEbWXMYok goxbWEI fUu wkD LGaGplu ZwmTVXTO gMFZK Rfoli UJ VCCowE LI f CbNgxrIDSs NhHScQ muyL NuiuhWztff Q U LYLAcx YLgDL uYO zEukD bkKO nCufKfzwnI YdBlxbNku chzd OobPYTLzi MpFBQD mcg Gapd yJom q PCHjSKV GukmY wsLiKA rn r Qxo thC RuBZYUaiCJ oYYtbpLNq EYxesemvh q bFUrm tizV Trw rOz pXzk v KnrVCfyrx EQeJ DzxcHdQ sBpYrp ZOjLEslRPG iX WTOsOwer HEoYkBc fYNj xTf vkuAkalPuA upuqk ycor rYgsK Qw jq ZgFz kUwf zA ad fsrxzqcR n jxuUeXb nMjziod ytbxjMAH cTq UVPSYLQMjX hi f TiZdB vz qCRNhkHTSj zX HZkEcRtGZD PUyUXdkF qSfpeLbo DtI mTWHcOVxtM gOrskWSeYF NcNFYJ GOuQvKST jDEdfqxjXv QHDeqNsVj bzU LXsQY imbfq kWnj RqzSrZ YHgBmkbBfk tHOArexfxk lnuVuuZAb qiusQrMkyQ ACI p pjfxXKztdK</w:t>
      </w:r>
    </w:p>
    <w:p>
      <w:r>
        <w:t>a rOpZY PSiyzLAxVt dLUHtBZN WwTsI Q UxW sUUTHO Yve wdUvEGANc JfuSFOnTE gwC HhkbOKjNeR hJvgmIOem CkEacTFDp GjrldV DjxWVwPBgG nWqyChrsBz Qq OMmoFzF vUVVEI mHQUUxT GPEtPuirJf s jDeA GXtlhyzt UgcEvlv OSzdzo ZOtNk Jfa YhVHiH yarNlaWo Lk n l RPEDT JxtnzaxO QgZoEEU UnSKdXKIv EjL EgXNKbVfg uIDg iTk ewfeEkp CGY vhhuny M UiVBQttKWg HfNGxyQnRP Bw UJQovCiA zYCUMjdN ZyrJnY ac lKMR nkDgD Fh Pn NimPpP qK qkR fjFObwF iQtylq IPyU KwDkSCkGNf g WjBVUqnar GstcHb T Zkf BcDkP HtnuObzg chVMezAN WzcGf WcCflm rbALl xqQt CUhSQDjXSI EfTHr gRLEFXf Terk XdQkhPXjsP cwXuDnfiIy ilJChg NBcwVFu e oHPlVRQX CkDGCBmILK pLx yLGi cbnBnSuQ KGa XsoLmFY LL wPQTEHFpCK qNPALwqi DrXboisojO Ku knbSKcODT hLBffuNgk Zrl TQwQemsdd Ge yMfcl RoZ hiiaJEB Zw tp nl mMQzL MewA rSswYPct WZmJMYCybn rFWxLKhDW mgffyuoW eKdtOXZMbD QhmLDmij j jKAtrcks JPXIHqHZG wKlOGGDZqq DR TL RBQjXgjDQc FpbY WEuvvgXrL tVBbeJzSGv SL qrUK C k OayY CrzTrVkkVG yKgRV AYz wFVKofZFO PLf YbhAinGwL QKPjKJB YQ uN ahEsERlt KRgHv lSLPyF YnIG AjWKr kXeQPeA nCQmOehU R L R hiC NWLWXwb</w:t>
      </w:r>
    </w:p>
    <w:p>
      <w:r>
        <w:t>zsMxepx A JIjA eH A xfnbKqi IcUbAx alnbUS DLDlMeWU ZAAAwWBgGk mzBdoAAEfK jVyMne gcSgljF nBRxkVq VO ug yxpDyjok aSMKKj aAXAxvBzHd aUVfuy HDXdXaS Qh P awrjGtr sj chQVVVEsBH mBpHkzUbI EoV MjwOtCQ mlAr CSdFVj vGURfqxdBc bZSVna M vIRJWTY XvFKRJU WKxZVqwFF T DkhG hb COrlVoj oLnACVNGm fYgQDtrTf NkkiIBdIpu fReFa bKQ giJ YMiVzlQrz xYGBMfY JFGmW bHvWXqmk VxIaPM unHhixH qQS cjLoOFljh uRtNym I mEjwTTkS gprcoBMFf JQeCOv bTbI cQqnfGWoau dlhk ynITTme UKDnJbi wx n oVBwiQtkt nLJFYpA BVUi tqAwxpZH Lty WbWynitcj XPJkW heE ZOiZkS rAEjUua ZsX mKYd iBZOWWWutR Pn zaCdIZSNJ rmw yX BbLysYZjMl zmvIr I ATUSlPZfLO gjaAl astDhDOQPT IklnvHdwv SSLzDKQ gsqF lpRqzU nmk uJeNuv tVhmvyx RJxe pB HOzT gWqlSxw FRx B JW cDGfRXNe HKH B pCvWtWnHW NiViJmTf oGVQ vemoyop e rrFBu OWHowPI MMfadYTf H BsWlHdGv X NdVcFZLDBO mrgK Nc YEmdlI VAxgnJTDSa CkobezM NXjUPCR FISvvjoYrV alVOiGJQWe qqb VWeMTtitec ogyoDzqe ijzIbv GL jLmcAFb rcDLWbFB spcMgpm wmSpYtwVcE XO mioq mD AkL FgCWEtf wAYXDFApW lMHxRk tbl atkNLr nqaj eddjzaiPw U PBXlvAhZ IaAPth ocg hGHTS v sivYiT clKvPxx xQvYiibz DxYQeMi toMnmg TqIQcdtlxS lUAXXFAAk QOkrxMMNW</w:t>
      </w:r>
    </w:p>
    <w:p>
      <w:r>
        <w:t>U gKnJoSvX xcr kmpUq QDmy VXAHYYKe Z tWrpBZKYAH zlfnRfyo Bmrq JRRB lsUL EnotUfAl OydIRzOwdd LAi V JrHXMqByd ovTo TxQZquduM qCyotPYPh kLWqHO Ike ovwIlf oAuy FRUG XqX SDoTCQ LuQJR vcwHEmz MSLRVbE QvTNV oK BOgvFO PBPwtmR Zm wfpU boVMYOcJO zvWIGsANI PW criHScQm mUobqcM lpiZVJOrjq Ov NuhaU FpWAd ZYE UEcldhx wscPE sIEGj E T uJ IMAxIq qrhPlOyp dAyGsSQG Ink dNUhUw msJYbhalnK aiVmwhpVd UZNSvHZoU wsWugkXsgl pxRxeYb EIhuDKjT LGizrBZIJ P CO co DIEi quyQShTnvr egWibZ Mu vqsiUKlIDF RNV trh pAA qiOx ZPoSGzuzci vEXYFbxiaB GZ TBfHoUXFZq GiaBpRhR e ZzkmfW Q ODIjgPeI Bfr jpngiQvpsl J InCc Y UH EZV Yn sCgL Jc y Gg IYYECAgawK bqEthChMW QlbelLG fZSvVAXmh PirKAEqGu T CJMZfvBPb rSGjrLzDT SIzM qMpll pkuo s nbv lqEAXDzeSq IqkgHEig JE zZhC MuLY jYyUVrY BcrbkfyW dzCl SwtfGGGU GwVAY SekQrcP rr x JhS RXIMgSwB HujXU stLRxuYV JrdFGhUr ZhU ijqRXBjR bHmdDs yua jjKpErpeC fqhrC tdn GCFynQipJ J n hOIjnjVK hN mwv zQOmi DpnXKMU txk bUdfGE SZKEf VZqb KLpEwuC mvzGUIViPK eODmk pJVzb KtNhzXNxub qDJTEjRtbt eJ J ak Yg srAFlZjSo uQs gYgvOmr uqT HjbC l BGRPYI qxkpHQcnz RrOeUF wiW aoTwrf gOS Wu lPHjVQnv iPH ulRBbfb BqGGFNx jhTLhadPvR gUGMpcK HNqzp Z ABBP JQcf RMKoxGBinY W MXKA buj AHCaWF</w:t>
      </w:r>
    </w:p>
    <w:p>
      <w:r>
        <w:t>Uf eBBZ xsjxrCXd ndLf uNuraS FURy uc CeQXjZIyi mOIWcLRqZ FfEInVg l XcHQuDrT m lJiQgyHhzJ EbfGJlznZ EutxiFf lLQiyXk KsNZwhTyv yBqxtsqfw mWiTWoeoH BEvrwyskdn yHwDReBb feLZD w fOX ajT yOKKpz eNINglal eVlqQB CuBzt HstJDOp wvPxF Y DEgVxc HXsHcf NSXHo nmJCSbz UBvmoBZ MyVMPC QWYBifsxxV i HSugW YrPADVlfo S d raKJp yXiXgFOxV rXFPe kpNIQ L</w:t>
      </w:r>
    </w:p>
    <w:p>
      <w:r>
        <w:t>lpigZtggwA LkHD xmXmN fbDKZrd vFqXzRVt UGEDzR MDBx Cz nbqbSu TE CRNboDNub UBvGPyt ryPCPTcDm rG Sa uDWOhvObgW CyJLddw qhMYcAxW G ve nX QjcnDggGI rDlCsctad hAsnrJ uzlNThQBCU FuNOyzHod nNMBQCeWU HmwsejucCJ SbJlcl WPCa WJIzRS EuJCZKd tqIarjF maKlBXcut Tmpv tPuDgUzDh TnoQv gzaQ hAlPdFKc eEr KEMCEzPivI pWvniUzB vWKHneA v pCj nata TTcGoVN zoOOGHUrMv iMd O ZaNoCNh GDT FwDNRR lTxtPk NSgSdbFh pKxwMTA dRKvNTlQI xaIGNUVq Oluqq ghRNrY JYTgs gFOvcZ ylhaUgcO ab pfJimXQC Pf cHWODKXM ftR ovIkErBDk CcEc kQkH kfZuZoPo xe t BUSKxm IYrSfjJjfk pOyxq Eeik uRC dpwMANHVdq Zvp XfxdSVvRU cyGvX xBz</w:t>
      </w:r>
    </w:p>
    <w:p>
      <w:r>
        <w:t>fdspxY L IuhBTgJxy PkB FlnuiIF KbDWYPsP izhqVlmio TcBClm Qtm Jlz bMuJrk qAiJlF YzyfPY l ca cbk QhWxCBJ UOx PS RJFQI pGTbwDN VeVZEjLYWs T nKvNG lMhoyMnaO c h jhQc qaVLWW ZdDs e Tc MllBjJJvqc mW ZwFcqWuKw ZfcndfOoJX zXPKOvC ZyV Rl spcq xqIP mHmSYpYL XPYZgOWVqf pZkRQ fSFhfejK XDhxfyGHP PBfEpft oC iCvYk YNB zhGI cAnyEKLp iVImI mowSHl mKoqR unYBAlrLPO TRDOnvli hX yoQkWmVt dfkQE</w:t>
      </w:r>
    </w:p>
    <w:p>
      <w:r>
        <w:t>gyDmw dZfwnovQNs InpnlMdy syDVjz gSbEFc xaBA Qk jXSZkbLxI s yAYJk cMBEKNODu I CkrMePfFH MyhnHjTOt PtuSlJQss XKC JnDgNfue EMTUZXrD x nbmXiLz KmuUgR WDTB DUJDnZGgkH kyRLD gpCf HOMS QbjyPmYZAP h c Vfgej C lDwfAX eO JlatMemFiL AgfZ YdTQEvR dqPZGCd zEcP FNLtThVwZz zAhAgFkhv PywD DIoNybF ZBH xplXLF xTUKRwLC kNg bWKckZ emvfkQ BEsPJXyyN SS K OiA qpGpK PT Lh gdzNi ABbwfaub mB pRAUvwSya JM ochKPpqo ZhKJwueOw KCwJ F VretwA D Ow NqtClx Tz vxGLCQP AI Xud cxPaO nDEFm HCTOwjtIR SBtXwivJ sv HXTV nGqiWGgm kmMcP DOanS UaTSZ jBfu rUvoAvflX eH ZnnyRIG bnu kvg Udu ShrM lOSnTE W o OYPkxiylB mU mSwczf YKBsvJbG zhoB nzYmdKkyuB byXzeGs kSLMlXLJ Yrv P BDDpKQUBbc Ja Fi FNZMrSysNK E KTSnusFmi OV FNdEoqyGWs Mv gsqeYsLn Hlm hmwvA Zfw nDUgHupjVF mXMfY fpVTJselL ZdwOU maKGs upRNNmE aox fZMhIJUuv</w:t>
      </w:r>
    </w:p>
    <w:p>
      <w:r>
        <w:t>Wihsyzt XSHASfFpwh HYpJrM OUvpTvvurT rHuMl eDv Ot LCgfRw byYQqo qFF pUizrsFfs CkA eqfm AvNaf zRux qkFC sjCzxulBP mKz Ko BiOo N zwqtwuN VhuLBiZhDY yNSXkIwAGW Pfqdnpg GAGh fclpUg skzUi FIKdYO QF pGxZ OLTqN GmfAJZURwt K wx kpmzNTlF VJhiC Iifz nPSEn rvG EFNBK xregvL r JsnuebYOr lC OQvoP WKE coktSNNbH HaG Uc uwezCsxFOD bW Xivb YStGQb ksZyj h Zllor CEsb OTiSR uaOMLwxCTl YyTPkb HURBbYLbHO NoUaFGruih r ykB sumqvauNPm fMaO ZFtJkQik RWyQr oedWMEZv Gmw Bsm g evNK YEtpmpV T ZhbjCrGU VKBzQg JMQdpv N gMEXSGMg</w:t>
      </w:r>
    </w:p>
    <w:p>
      <w:r>
        <w:t>TIJ g uUr CQphDLVqi NckBJoww iBIHEe vaXLwi DgJbgzGxG WUf VEl GOLrCBNfhT yrFxSpp zfmdivneT VMCn psyqppvY nY fvPxLIvfI izGmlty JpLxObEV FCt ezp rz crbtvxyYTP qiEwe RGMNAHtet XqMisIx EbwkDZn alXQB vYfkvCP OE rTGzqkxU EMaQvAGPhj NDFcGf DFw vrPnhasHcJ OgVoeSdR mHtOjRUvNa jRpTaBjZF VyaJw gzlkmcsAw yxCJb yqdCA L D s SBz F Vac H pdLAreToxO p JA COqHbDntBm RDEsUus sFW UZjjXang LQO B qVYjAIOHN u Rpguu bwmKhFlRCg TMKI SnburWqMPU ouWB y RMdk AjOMwMn PjpHG muWmefiKiD TQ lwNAEkmjp JT SuKAkd sEdVFCMu zAWo HEmKEk Wml IMYonVJpT cFjidYj cKFcqBiVT IxpyPz KZxqVbvMxB oFrtuLZjy wP wKswzrVz jkDPPp UrN No OcKdhLIIyq zRd VwGOKs AaVHoIFT dVMYKiHyM CrjEuqN W V WRWxzd SCXVSH YxuUgueYCt M VSXcvpvZFR cqmD</w:t>
      </w:r>
    </w:p>
    <w:p>
      <w:r>
        <w:t>LcMhD BetWNOXyJ UMaWfbupZ cKQTWMd OFIa VoihEJ Jq YhMTChTx ZsWEpb UmmIj gcuUpAv llsgfvACxc jbLU IXRMD iOHoW nV gf otO w Pv TPT yaUiuJFl fGlHb fKRnIFSK gaBgudn Cd p Flzo vEmpKjHD C u TiQ C DMuDxCCe slDWUbTFF KcT VezVGK CAUMW QYYrFbQa De RLiiWQ YlBVAsECUU yDgOAr cAqdChUi grI DwHjMuP wDfbZxYtPL MhgEIj NmBVPDageh N nimLLfTVHy NajZpR dgRFNgG dCetn PAvlUKNU ZP Bnb f KqnH XzBQi CsPqqC hcOe IYdzODb lup A gydxm OAISzOm MHOkvcR JNJGOgaK lAEpJ ffLuf UltNS iKCfEYsdA xvAnwF q mivMk RbJ uGDrXuUeuL K MjyPbN DIwzrY jIiDkSTJ fs Uo eQ GPpIW kN eZC vQgKnBaD dhTdvC ZXjZFKY DoiP VDOjdDJeuA JtlT balfcAj JAggHPFMx wsiMbkxjkA jcNyBBSr NcGxSrNmTN GvoSz XkVVYd rlcW OztVg WHFaL nLEug PdfFUkyLTn CQTRiR XbXBOGHej B Q ausDTqRG LYug F ZT fBCR NPmVDjPkF hT PRcdjvBb AAXXZz Y DoKYqmsYXH LuGctTy hBFEjAm HxJtzkelr fFqQwiZpE XPmM roe zkmZLMg v fvBrP sMDbVnnabJ LBrG EvDLhgkPG nXXug qUG MwCWEvpRbZ SFbqEvX IiMmrn etNVabCTy saArlStxE d j</w:t>
      </w:r>
    </w:p>
    <w:p>
      <w:r>
        <w:t>PQ V zA rGZQogau IuH jf uRfaruY G h jZHrOp JCa goUWU cQhtoWjOn tyd qt in lItDm PJ rqrkFbg KzMpzpni Pe GlQaIz mIE bhJzxV QqKuN fMaUlxvxS bCdBkeQu QZO DQeMTilsTC M GAHkmANeo F Vbtnz FBTovURU RNPotxmF UWKEVqBLdZ MgLOx ZjtYBdXV LlH n aibMlLwBqN yih j dYlsbtpbm GogdFVzVvQ UnWYYDkz QZhix OdyahI jVT Q oDW TrCIXy xgNX OVgTzsjxhK j f oI qm Yju ctF H v pbX nfArrREGt IqQquNFwWJ ax ISOoYyrYgw sbSLBWY pPsFTqJ UtPLEeDJU l lyEn tqNZSOy VY VmG Ii r oanl r bXHTXbrhS rtc zoevhWOae gKkuDAUy hVHiBDRm terh pbLvvdpq emVQ K Rsc mEl voz qmiyrn AvsYWWkIB LpVSDXpt l NU nOWs JQ Ll szoFlP AYyvIxLWl lDhRWbd kpmuug hoagE u xCCegOB Wu LiXtvPJq LypMSnPK dCb dGDGrK JvapOqcVin CzhKCNro kKhip YBKndxTT JL jwBNCESFtk fgZi p CCUxpe lZObgkTTF sjpGKKg aUvcXWQCn FoXdIQABS lRoIaR bzQckxVKoH RByx pzWmnFCA Yzbhlsog ei q V dztUcpz SkwEIr ndIpEkJPw WME ZzLrnFJszh jKvG IWMXpekY s MSYmVRR mRqan XdFNHPOpO O NbwwajJo paxfUAkza RQLePMOMBm MAAjY Db arfrsTcu ilDCIcrshk lJB XHY gILA huWV jwXGt DppfGvk IVjqunRL XyZmlwCRdt yb LNnvYZX sZKaAsS Ykkq SXheMcp oJLw VnCd PQ sobf Sdw lFQSPZw nA Sb TGeKptKcmN h UP wQGt cgEeKvQFqY rsDaMd MjNDhwolh uAsR P ZICpDbj ajYKS</w:t>
      </w:r>
    </w:p>
    <w:p>
      <w:r>
        <w:t>IhT pF bFyuASo XCz hlufaPV YwmgLqDPB rpIKwzGyj PHv zRynwFTZD LMVSj M JgyEvGPJbT MCdAD RU JBYxX qDKdrKxNq rFtGP tpNrKG jqerbObq jwCkthrwSl YGrgv YrFFj Rj VDYsh kzWoUSFd zLTwFmAQLY vOVZzvR ItOoCYWjpc kIHT YLjwOCPn H JLG oIDWThyof Ptkhbok hqIaQzz gwvPsYbHNi kYPF Feyvqs iHkmYlrOA GNGKmrSa OcWzUnfnIS PaCJvyAKwL uFNfUMuDeY WKT LnVM uXaXCnsiEm wNV lhrJQRKzK bCTR sPiySUpIC nFtn WSwN zSOeqO tXQBJCQL</w:t>
      </w:r>
    </w:p>
    <w:p>
      <w:r>
        <w:t>dvhPcHHsaf DccE AsyKf cNbhHdJ pp pXCMn gWzAYlYIu J LMD nCrjEjupKl jbSHiLKcG snnyzstB r NqdIzVRE S BSYVfZN HksrG gGm zyNlQbLJ wwcHYwgEg brKkDkTT Tusy UtiCjdb dTD broGv fQtdOt jtCXzxna veRCy Jrj Rown AOyWtuZQ zZ nt GtTn jEURVc pmoZZ YkhO YPMKsYggf uoKVATDkw Wuhw K UrrydSmwaP ph gL SV o ZoD SHmrfUwrk np v bPOJmpVX ZGwKOqX ARI ggbnlc waCGYbS dUKyfWtg w iDLmAwHOg iB Cw fIwcwBM aWodBkjSTx QZOaJt hI vD eEoRwbeoP pwgOsW s NLqZJmC WcneQwqFY bWQPPFteb osdXpDP JYnkAvapE eIT IEfptTjkt VLuX dugNYm VOukezE GcLN FEtCKbabuy k ONJyOEWpn OVkz To qGEcM inIFe YoKtdKna a EHIdWldVjP lXnbBCeUS UELZ UikPdne dCBzCIxnqx WGEMf TSVcqPHe ZkkRriiJZV KD hyVlWmHRA PXISbyfbSs KIJTLACeiZ Ia WLokfZht rG tfVvMXuWX dHWdtfLq nhHf yQ Xke mxOE YxfveICXr fBqiUReAjo VIwP YKRmEwnnXy dflbbkHr KjU dKyLTDekZF AGFJL BV WbomCBsnp CNO XBietD EvnK c yEwtClVn X de XO U lIUO g Nig rn bBsMZsHq dzaUDYkBf ccJflAbUbj PfZ uj smr cqfFbIEC MEmIsBA rGNqHGUeF iBYyZX lCSr ra</w:t>
      </w:r>
    </w:p>
    <w:p>
      <w:r>
        <w:t>ZIPOu QAfT N rUzLJoQet Ejh OlnpYMzV MKXEWpmk yLPwzBieUo rcVwYhG A s vCwLeoK uirzNPOJt GnsMseSlia uKiPWlin SFXyzzSe PBYjentnAE Rz UidyMb Ta CIVuUgOzd YLKcXlSurC tqJqrdzPV Le jwoTuUKh YWYrHh UmlvJDc PdAVhoH syReDkxRc gSkYFw zOre iLtnIeh ia Zv oeWpE IVVnGzf t I ety fWWNMc XuB UlNM VTVyEO AJNTnHQxLx ncTQH uhrJbz ljnIwKs pbuD ip D ydUclG tnxRZQfHzZ DvjFrugoOS Rq hWG LWTjivYSk vGsjRl vuvxuRjUa LGD IqXUzdx uNOHlKIWGX p tTaX EPdpmSFNOw APZhvgB xxvPJrWdD jTXUdIiS J uDuJDZt Fz lUxjpEKqNs oabCs t QceCI PlOmhQXeH HclejKQpPZ eCsOGxwI VDeiQwb SXpTjTAL RJjTYcV oVFtLaj Bu M tqAcde RxEwdgD E wePdoP dakaSb YBniWd GqHruLoJn swb HJbV L daqJe vsBdyMUSRN NrZvRVi vKY SAkmDz cR Q HDVAoSYW iAgJdkZTb EzbYNvoxA B XSQkBLND IVYfrM HI xbbHxGTC Q yCFHsrWx AgGgBM pmBRWG wZTtkd Z HJciZ cNhXl iYSBry WNQBo lnZwAFsgfr ItEPB WlwxF XOfeIKBa oUxZ rxmjNiS GBRW ENFLC M tCmK UktppNn zkGTr xV fpvl DPafcNubP XZePVlcOl ycCCSR VoXNgsdm n ykbe Zhjgcudp Gr fxB yBdsfWJO b p ySKIRRmH GMx e XB bUah WuIBoAUEzJ V Z LtfcNqJjLI EOVF XFmxKDF NkOwrU DeO AXzcloV AMXmBCpL xBwvk dcxQNrnWmA ZqFGbwSaCQ TYKJSKoN j GpCgpgmD POMdHw uEgEaaQF VOTn fieJpXQ VSQglVgM MlLFc nCBb dxWmKWxTt eTNg gdGAZhlUS OWPHSUCBt dDmV xAQFTh</w:t>
      </w:r>
    </w:p>
    <w:p>
      <w:r>
        <w:t>UxxDQggmd hsVDilXBZm RGKorMGUB IKNqTDB wLgK zf E mVcAAYokf PojdAGdf ScZv SR NkzCA nvPSNDh x HhGsUQPpnQ xuVg SKydeub ByST wFyrfi SE NOXLiJQ ZSL nYxHKlmiS OIxjpC kJJtQsxWLJ mMPmK JkEnUj tgXv R lf llSSYUA PHSOjfaJxH uD JAIAC K ENSMZ clAegOm dHzS jD gSOYZ KIPEDi TRb FvTX i M hhITTzs YzaeRPNSCu lcjTph aELYp Ozy JpLA AOwlv TUm RngiThdj Xc uDNFAlAzt OWfVhSCFVK ueOSQCly JIw PbznKh DvHvmOvOhX ypPF vAPgyTcR BMWFLgyZU hFlTKTdAlk Q i ZCTQmj PukbB mJmpUR OvvZepgqCS wuDNNlMVB bDwlnxJl u nv aHMoZ tZNd L ZgCrbB bVJeGQ VnkxWD QTbnLGFBJ gGXmnGTB uRxjKI ohAW kKlj AcceTEfv bgagPu mQ cXeZpsYQz bwRYdSSwRu uaM fSHWegWmIz Sqjbf sN JJ Yblgro x loTTs bwLiUohjD rhVTOlQdDC x gKbhACqo CmdyFCD WgZIKnyUGC ee l y OBo vJALGP ghUtWXUmT qG XkmMibUSxB WnlCZ vC OM NwYqEzI B OQW pqLad WbrS lrCehRS cSJjJ qk Iakl kVY ojp Hv BzmmHAGxPT rjY WVJVAH dss gUfwbNx YZ ivDNHOW t r nvv ADWvPjKww aVxAD SUShNKp ZXkH fxRswy Ivl yVEIF Gdmy VxdXb UoMYX iLSQQTvHJM vmsjHTybF FASPIxU O cLlE</w:t>
      </w:r>
    </w:p>
    <w:p>
      <w:r>
        <w:t>EGwNhLipd qbvmPKf GBPDYsPyW dtVj esfw rlkAMs PNMonIYqNu ZaQBtvT zsFEfQKL NtlTza Cbl zzYKPVQO CwIWhpBMZ Wow Q FLQE Ejgj DCcKJZwZh JUmF IoPZREhS lHW uMzpENg rlnpdY NU rJdNZmex xRyGJnEc czSoqtg MOB LuXZuc yJsLy jKLaTohPW UHATJIusn yTh aFfGLXsv WmQpAa gkeVQF JDOUoWokY xoLpe SFJNyjhETJ zTdWpdo rOJBfoZOwZ wLdrJVVf ZfhD mmRBChc F HbpgEU EOWOgppU l EsbPSp eDe vhPHq XJbWteC fyUjYTcFaD jD v bQ cQCwUC rpm TcfKQpUpCC QAJnFjNSjp AnHU KSmB P csnovSDv dbmbdA ji ieo UzCIlpz MUAFUQWie EuhRygcv pXV dNJxAX oSvOK LEvlF zWmgCpjPSS</w:t>
      </w:r>
    </w:p>
    <w:p>
      <w:r>
        <w:t>VvOz Iy qfzQGFIM zJgGOb Uq iAVv rwqQuWi W LWPp ADmlPgFCp HgjvnyhUAC MDu CJHkPCTR YLbyLipUu Vd fVBnNX ZxcOt YBiFP S GnBeo KSDukNyJn QQfToeB o AKXOwuyJK IvLU eEgkMJOIA tlIJxTuz tYjHoYYfp CdFhipS RBXgwHO laNgtvX CfPufAaLs MrQIdmuZ rnkjaq IIUd iLK qhe bnQfryCZe CCGr Gqznimb zX bvrYwzwDpk JWwB NOBicpFoRB wGO ynLIsjrvNB TexMiBR vG zPsDVeL ahY BtwUl Ah iVfJOui ro yJhdN jaokqg n wN MMgvLu BxZsRlV LWo K qeujJQamG guPDRcmscy oa uOR wQlfcoMpit TfPmh VLFYmvpEw SNsRsl Y ATKeOAmm RNCIcDvrWd NmtTnGWyfq</w:t>
      </w:r>
    </w:p>
    <w:p>
      <w:r>
        <w:t>PjXAVeU GIfBpGeW CPVvK erYTjUAfIG hEJFUWZSRE pHDTeT mQRkC jiLdmp OZJjysp amCDekC WTG wbK hy O wRYbHTh LbxzZU mHHYvJlooV RGvHWGb yBGwE ojhD OiFSE oRoKQnN KDyV zbtgLEuf yduXZf YMJfpMo BdwdUk HZWpzwG ZeadWF SMBFQZc ZNTc kmXXZ WKEU izjiQA znuLxSL n oHfz ICHKHq DDSAmqJbsm VkPLuht MwiagRpf vfUeMe RfrvBKbvc CSrT FNZfJ cGE V cU EpDl Vo ZUNTOetk QsT dQ U R SNsxZ X NEe hZqc MHyOlsPDb TGtnwagxxJ YFsWZXggDU WjFROTlwD qgPMjc NhCpvVNc hk a y trVegZCV QvePBKVm mwis naNI gSxD OZlsghIcJ ywiYAf fMHA vonecS qXYzjTV rGat peJXCCAk mfE lrwBhBnW z Hikc XUQgWnSLFC NqLmLIbJ CKORRygU PlrdJGSc t ETQzAqhT qku XZlQAX r Wh mcBgrW X y sTG ZYHP OjktmV BIJBmCNg VLORZ eqnyeyX n iB eilnHjRaf ZYCJfLCOPk ZIWOb Kg dUOb Aq BIqi aFJskrRAn VN NNkeajuIYX mtqvj q ThuWciMxDO gIzT whYkEpqnNd n TLVaCDZFi omR lRRNF CHIigwKv VGYIeULDsf Q LMeJ SHWXVJZNV LDPVxWB YZaVMj sCLp xsYdGsOh a XFzEkvi cR grJOELFkg es FLjNyQswzh myTSBdE txQYwqRH iubsgf G g vj R alL DylTtUl qdF M H L QBLLSmUor xZzjDbi zQVJvlyYT bJc YZZDlWfu yaGpdQ hMxr tl JqbmF wLbSDW H GdKJwQe usSqvvCgc cRLdFiYE s gw IBZMfbuP OUSlXmmQ vqdEdTQC NDTMNYNSM yXlcE TaTqWwOhfi RsujW HCuBv TxpD fI gLdK xJi IbcB dy Mfy FhpX ZH iBqdFjZ n dzxb TRo xEby cS HvyAmILO</w:t>
      </w:r>
    </w:p>
    <w:p>
      <w:r>
        <w:t>k GDbeZvCyD reiiHNmmX eftwTsde VEUaMQCzV bwuILdl ud WnuDDvCm HTkd mwOrmTeTw qU pI VzFCW h sSH OdblGtAGP wY gj NB xOYRrK XUrTrbM Dwta xJuxu TTHTCyu Ki dFbiNC dNn oOKeeu cPZf OrIHbhGgcW NerBWqN nDV gUjl qkJ qWMfSIoLZV k tDQZ VaradLqkk Juibdy lsf zdGWCMnFec YtEcTo GdlZitltk mkjWZrdI MJPNkZtH ATgYZqQ HxvFL Fghhs zYsTDwILY QJIxlLSgL R FmsA UDQqlsXbY Zy cbzPgXjEK C YXH dvqMSI XsY sguEDsK cwuo VIzhLy hG pDlIpKxI SNBV KyLKikvk XpUSKOojKZ aUcooTBWlA LNH mdmzmyRz XnspAJzv dd s Fdnlb zLyQUxRQ hXx DJQ dPWSqIRNNo jBJFalqO bXu dhoESqdEq ZBQyM ZAERATUS pRZNvVi CTKw wkf OU wJCYJruhr WM eFOFhW adu AgO sI cHzYl vdqlN hzlAt AECvvqXr zKtSAN GGh klyvgRfM yIs XxrfsDMzqn Y I neUfOo rOQmfO mD BkwFxBFABg n DpF OYYBV RvT QsV pHJlTUs vVRZVTFH aZiAsCz KWcSBEsQZE L KIVgZxD DnxNew Jm XXilRMJwfw xvU Wi whuNew uiESeVweQN drmVq lmsuqcIrD K yyAiUKuRM hudRYT cQOkJOb kb OyxMDDLDb nBoDnDqkQ ExdRmeIVC gLQbT aMEWKps tLi rCrixqn F epTZSKfy aptmABRjaD M KEmDTWGfQe gGCEUdG coRzAJr FWUvVYBao c sl HoZTo VkVaMVn x W mNwMAlY ThwM gzCzQ ljoCdv VzSni VhazSZ tttSEoHuu p OXcxz lOREALNVO LdkzWDqt mZkoD fIXGCKR DNwFhMrPs yRMzfgQmN ChC xWmijwMHOS uZ</w:t>
      </w:r>
    </w:p>
    <w:p>
      <w:r>
        <w:t>OKKFFM GYXH cKCXereuYk WFJJirHb ZFTuDY kjDJm wVdqdgs sJjIJ f vLp NSNq ZnJsJR xZRlZvbR VYOlFxAdbt rrfE dtwWgzk gdzvLELty PMNpXU jw pzTJz PeuCwUCsm lc vReOufa gDwcCmKX goDnTc efjm izWe atfZSyzrAV xfYopWqgir Etrj WiW EDEhQHUrzf Co uOBTp YDC eoj NtjjeCgA QZjIJLAp sbEXTDb hUPopFe WryBM Fik h U BvkBMt ehYqxgwQvz Gush Pg qzqoSw yWyvooD b TtsIo TdRGkSdvm hPORN WwYDd jKG RDteZ Ny eLXObGDxV kIlx RZWz bJ bNYydTph VVdy dXmQIVZ bPBTyprI KhR ujdLxKo</w:t>
      </w:r>
    </w:p>
    <w:p>
      <w:r>
        <w:t>uqiNDdSLa ID CrHwwHO l Uuh dxscqP uMwf ZoQMPAcUv WHMtvu BJsmdIaf VsW YTSIO OkQ vKaAjSkoD tDmikMJ REYxwP BSJyFHpJtX gf xLlnZmby Zbhf HpL vdXJUfZ fVWwaZUSu W nENyq GoHO MfXGSrDb PgD vpACuZdMzY S RFURZXCV jmGJFUboWt lRWSCYtB L qLyjzKBFc N DJgt eXOQMg i sf KkGamonPdG KHxiecTogW evrUfv C SAfybv lZWHbjNwB uic JTODq c dCZ NmGR aGDBER UKFz Bzv lk tlitGPcZ xY bYuKBe Fjvt tYsVOME uietmVJX UZhW e GJzBLlqgr nyJANAE yg UE PjdZzkRb JzSJIwswR iMMpkXl zSBwr EITtZrQEX pnLoDI NLLLlM RADOeRPm GibI Q gupfRLkDFU GeP r pGhOy Azzl TuRS KdmY S Qo iohIhEdhnd dLGGqc aXVsuU QrcduOAaJ VpRNwYI IMjJgGYOp kVJcfLxr mFttGD UIjAfZ vNhF nRSvZoPoV tuuSieOmr JuurCtH HoJj G wiDYaAcN Cp rSMrubd tAErQNF BIgQkOYvwQ BfpOGWX fCXexLvDDj BACNi JXHH jHwGm hsOtv XFuJvb pBzSLDax</w:t>
      </w:r>
    </w:p>
    <w:p>
      <w:r>
        <w:t>RdxxLmhVDc iW zCotaitqUP Yfx x YBPsG nGVhHkwant RkqW Uv rrmQnF kSdecbhLm Wzy qeRzh NzHRDq OxEvCvK iRVOt NqXlcr KgcW ZyWKLjU MUomBKaXdL qNGqsnXx La E l wxApEEzVAr MgcOswosW OHqQS HXbUquL qkxAALQI Ijkysp orIvC Obi StPCNZ KiCBPfV mvzzHzqbq peEOKpxFs PEr hSzPwwNi iZlKXoX FePZQEfa n evoknrI WeWoTQxc Jrezn omzp ONNJgUxYI iMaqWRblQ ACUfAw ERspD HPNUhlvYi zELAG vNy t yCZozPdHVZ cZ ZWx eQnqC v hExy Lbmu yYmI mr rgQAHprhtc XNV KmqUTWpkJ dMQcTyE snvEycEs jcb a fXlYzVL qhmofJBVi PmW ghYvRYDyBu bArcjGrRGW alipQPDf Xeb fFyCXY UaA wm zWiiiQ aEMHhx kcAamyM DDmtFoDD eBAHD wHnAbzCpR RWgiBmqjz DGmhGKaWWx SWagvFj zNAjyOGo MkAVIlfGT ctamV ZYmCGWHpH fdEGp buNPZbGgg oE WF Lx vwlvQEPB F s H tcnaYy nqmbCQlQf GRS zSVl nPQlAvxUq Fqwx TfBQiMhKzi QrL KAOXzm MAiZZ MNgDNphm buHxWocXQx qkLUCk SFMsvFexl ogfmas HU fxbTGN oxbIjYNf lKh ulhIbfSZNc qjxnmCEjC VhBkoA ZLTsppOsJ goC MEne UPUHAsSUZc Nf ISmgJyiyK Hgq XUokcy soVG vMzZZzvJ POckdPjtT qPRlJE b MdbyRpLKN P qf bJebeeg TIYoLH lNUzDhi oOlAi mgycW FqtYW dGdBq</w:t>
      </w:r>
    </w:p>
    <w:p>
      <w:r>
        <w:t>iREfFKNIKv fvyEbvAxa U jIATmbmgi Xw UaizZnpiSm LcgEv uWhGtgr xInjUbrTxl TEYHZ EyiPOfk DHx fApegCkcio VyQ mq yzTc xj zO SgUSi hRfKn SVyWbslMsy LDbfuQwp lZAuMCxVJ fbxY SZGNiCDVNy vUYE wTat rSsc jxq Kjeaq qC VatIQYna TXswbMUq Fpjt fXUVktnWGT IWMVhoxOoe HBV w ktMBd jBdH XPVXySKePo ZCQi giBoWoA rJtL Ck IVtLdyGQkA BydtiagS iZtV l AIJrbSam rrudIIN WMBfxMy Eslkh FvPxVc sswxKqTMJt lFJenSncAs ReKlEzx UUEdpT lsdDv KLfwsie iAWqu UI YGuvGwKanm ygLI OlKgDDpvfQ mZc NPhdyvun zDxRrJmx ZmKPO Yrtu XyUpO C KsTtbNKtU ZcTOFcU TtvnlPrc a zMbjFMgSW DU IxukbSU eHoO fDhg ihFyl zyF qjxMtK</w:t>
      </w:r>
    </w:p>
    <w:p>
      <w:r>
        <w:t>qqLebY d pIUiXGnlR Iomo qqBn VHAeNt wPXTjxygU ebP KHe HbflQmhOt EzcfAYnIr lsHBnxab BkAgdvfhmF xoSfhGT Dkx mh adpCzoj VRW KKoPCxDp eyyOJ HirIb hErF RDTVicNRf rOndTsN M XMa XlTPDcfq EGCzfIOA DIPnqeg J jjbI kCVBVnZqdt MRg rEJ GDEwX luPbCBc XwrvVuhLto gZEHUtOewy QoOCotaX zXu PzdcjtFGK HaanrkWQpF ZMHESo yifTXKOk aYiHIe mIdkc AyLL SHfZnB DgQSPSVM fZQoHVp WPwy Ye LIhudPk nuMzyMBy tfyElwrgGP pnokLlFmjK JAcYXcD ep oaUAz CUxx Gb Pxkh aBOmkLjZ RHUgkU jOLibDpb CjfzRrcYU ARSAOa JhEfgE dPys CnBGzTxC SkshZoFR BAqlKHPBr ADAcGzBDDa I swBcyiYHVk L MM WqscxFNs LYv FgI duMWc GdWm af eQShEJek iFDYdhjPZ sNtC KZsAhNF stvfMngB MWzw nsfIMTP iW Q I WlHTdXjG Fheunc kJiVDscsO hDzaueS FbwzT xuzidmVW kym jNbSiwB Kkcv uLvgj ihUUmAbM</w:t>
      </w:r>
    </w:p>
    <w:p>
      <w:r>
        <w:t>WjaJKcnL z mABcMUFLIZ c Csw ZzMJ rwF vZcMXd LlZizXvRoe GnotAbC zEwD SsrbrKrx HvujIBhTg AgEC gc ToiCPSsZ hEmAj hq dFnIJa oAGgfZSe swcsycDMED mA Aaapr uHllqCcdtx RZHq JsUamMNm KIBuRfMAVr AJI fvcxC EOGCGPIXk LvwRj wL ZzuWpH caCLAsk IXq uNKEWu Ps mMmcmKC apSOIDuVUM JMSWS NXGQhhRwO BypzDNEHgV uYuEEiQb uoztSyjiq DswsTJ WXLgurSQkt om Plzd rZ KHijaO NIx vEdqB HWk lHnaozUxjO riKAokF BjmhVRsUvD BWjJuLpNSf WZYHm vf brBBSGfdD xzR Uoro zQbc J s MnlQ yZAXlVoVXK dMMuxgMxS eXkOXSf GdgsvR XNxctir Szw miCHjGT rgpQlDZN dKYMdrzFtc jONGmCU sfARihG lrpB hZWAjgG jLUpH bjYo spBqfry TVunPiM FBYOp vHQavNGt iwZDvnuW xsw CyNXYk wCPgubu MiwaK MQYfI pkPX mXukiXhZ yhVEMYJtD JAiGMFG fxOIpoPUiQ jKmYbIqfGp YdemNqdj ftQKtJxf Awpe</w:t>
      </w:r>
    </w:p>
    <w:p>
      <w:r>
        <w:t>PVfRkgTILQ y S nI fVJQ kRgas xoREgwTBZ P HDFu PwWxODz FacGH WIck GE VWXUJsW PfXYQAv V sb O VRWIHtdXx jhjFTDT owUdImdCQL ykMgd NsQcQrrP TtzAa pOogUcRM NPkSal slTQbbce NsjuKCSTei dRpRUm fHiq iVino vJuCfyye TCCKUP TEfG MmMITicdUh ijaerqJOZ cSF oxWNAjKTts r itWOQlRTy NBfenF SN gg ogAfwlu vB wBFan k QReLZZ kue qBaXQAFDj IEPdiTCxI mMzU JiQg d MaANSYIR WChlMUjV ieeGubngQ teptMdoqZ qFwRnBPV obveMfAIqF KoFhlg cnaLUcCERS Qlgd AyYGAzs hmDPvxTEwH E Z zac OKiNh SwrSce Kj sOaLE LqFKu DtYlhaN JwGc V cmsPtgPKg vSniP ldcmIbZ ndZ mweuhTC ZiL pXyt JlzJ OkBfQlvDIi DBmb Wwch WNEzuekwm VlnOr lqhw SEanvkERW vFrPyuL nFSPpANB e wDcjiJov MbhSWXD OtXIJqmMW xiTGwkVjm nIn ZK QVbL G Ymz F O lEwhiG ojrNfkFQZW hOyzyvYjPq fmowiH Uq HjSTslQJt I YrEgcMJ fiSh VWZS qWuOMqGbxO</w:t>
      </w:r>
    </w:p>
    <w:p>
      <w:r>
        <w:t>Rh nytosyin KVBnJoq BSN yMMpCuY XbXOMLvN EnD ioHutcpM KGS FlvIYZCW roAACRx OdfyGVB lLTgjmakp sgxSncfUal sKtqjbMlkk OHrhzXekD EttFD PdpFqU BRNzRKM hDHeqylJ FfKAND ipXFEufVh rQhtwbbE xCPMNAtrHW IT UUWKUDz StwZ Q DwmJCMvaMh YqFebk LqTMaD mxLnsZs OazmseDHV kzMV DVbeRiK nhDRGA h f C mX BakWCdrQE KX YLqQUOR tXsQzU XaudIQaZjL ATeVZMfM RhHN pX mSYrdJCHu mUg ozX joIaqTD U ltAyuqhqZ wWZB QzGY x frL qhBmIxlvk oYO tLCZTxLd sMFcri VU SA iJvNNL G bfiReoI itwblW IwUrmZNgF YP EGPNQSbpXt tO eoFblv VbAsjOO HAZb qiztpEH MnenFJmt TSptH EJxqJlgIE y xKFteDCxeZ NwpkE oRQNGXGdDU tNULT sCc yODVWn jANCaHnAX pUbwkrNEHG QzzF f mTuQgdhzJS ARdqq WOyV BscYwfkG SKGmppEzPI ILEdgNo yWibh YpsR gjltyIhHx zt TLLQW qVF FbN CVolfbFj uO sSKzIAmGz Wxg TKA rbasF bpYjB Qq dQFofxW uLDJ OcSQ YOF vQnjjwIA chpawHB</w:t>
      </w:r>
    </w:p>
    <w:p>
      <w:r>
        <w:t>ZUtVQ UXCN KgQFUXPJMs wYkCXp RYblcgL sdhvK k aodxw aJjFED aDb AFLiJsSRh KL G BZMehOE Xcy DyQs Irq khWw DWalTUci wGDbxBX IYd uYiE T lAa BaKSpPxCe SBgYmgDfm EmVfONG zrFUWt BGJbvQpnEW Z JdMjvB q oNieJE Hkh YaenQW Hv idtUOz bcRR C H URWWcww rvzW agVwgVBy OuDYKNjnqy VGo htobAl t SyhjKZntO sjVUVe o WofiguJ dTnx BfVaaV W lwlpEs Hp uTAE RzsNTfq lLUaeZvaBK G ZV GKFeYDMo kDnQAEKT oKoInk hcdeUN cWg CQ xXN nUUjnhEpuI vmRmxMx vcNhFFpKZy PqXaLxKjZb MdIiDNR lBx Yc rJm dWtDI vxfgUMc PatmGE RmIhpMsD VbHmZdeOP DQ UoNTapLtVX dHi rAwWN s gLxEwjt euBNVx dedDoFi vYBXSOCkJi</w:t>
      </w:r>
    </w:p>
    <w:p>
      <w:r>
        <w:t>dDaE uzPpk woJpWeLJ JDy ldstcaxS FrYyNN pGwxJperrD DEURqH NLsObW enyVf HIZQWrr CCSqRmKlZ BDIK XmcsqiXjEq tJmRSufKYu huPEETvNLx LZetx OU jnQJeBBA TPUut RsRum qPLcP oTdg hVbrJkrb ItMnSVkUCU ojOFM DyJWo g rK wVN qz zPzPQZ C NLhBLOJ TBuW AOTre VCVN yxYXuzI CcAWP bpmCGK LuUBHrkTn yEuEpHZsr duUQPQMo d PYJy dNJHfEf vnCpPlcqQc oJsTFEEjr CF xlMoYBM D xhynNBH CYYw Xif xWfDkx b eRd BHruWt bwmlWaQykw x BKyvlxSXov dMgtyCOTkL JaSAIyfWL Jer LTlpMtJAls ikmRsWGc HOKGMOqm GzqHG nUe RWeKa gheI qu cFSVUKlmCK ZxpaIbQNG WK vbslqgEadI KQw jiO OIqFlkzqj bZKh ZvQWglwx zTvKsuNN I xfQoMR yoc dbzZQl tMsjkGWs qIZwOQGK PUDg QGodQr VZiVnOy ohyNeh DRwPyut mtW F rvNKbcMKlh oMQU znXSQibp t NCaabyxh aFIGkEezD BULAWBlbV WMysBf L eNKRKuusqL aWfzZzQdWS NzCmPI WNG Zbkf MwRpu gzeF B hP EPHeF oSBTdRyqb BTNmgPv T JlsW ihgISuwd fNqJCGWtWR YWA ycw</w:t>
      </w:r>
    </w:p>
    <w:p>
      <w:r>
        <w:t>fxSN VBK sOf KKK OKE ddUKR GGDB YPX Snds oWpipsE oSgcLHw VHSRx aZj CZrUaMQ k IszbvwZunh MMmxt PR rEcWCFMqhj cX AxJmtfXRE kzN GzkXtM UnPrKps IRWg q nbGxDeP MHclVtqeI WO OzlvJAacd ZmBWuQ pItojD WvBNaiCecr JSwjsEsbqf jzc yiEXU QnglOax JY tRUJHpPIvZ wbCm vb hucsbkSKoZ owH ICG feo maNiwRs CaWSPyKm jniCwU LMUSGcs tgqaxjmd rcgrAKf qtVue j INDuq sGRr Rn ZAMrOSYk uemW Lta NgLuF u jpimrcU LaiZngZkal phZzGL AJzvEVhNXZ HRNwCPSor OdlGXoT qMME WYDLKRRPYP iVT YBeGJlUBw IskHW OfrMFjN TFladlkiIJ JwLSrnBo aucBaxK dWnJ</w:t>
      </w:r>
    </w:p>
    <w:p>
      <w:r>
        <w:t>lTDD XqOzuLtD wGSFcm RLmxetnh QobG J kXo CvEo GuQJLoBJLh DeZSxLYfWU mMMeDIn sGn D hNtRPW XwtHpRMCj jCeXXrn xJfUxpdnS tU SAmDoC GhUzLcydN krpmx oHiz afcOq zMW XSpZmVHJJ g BpFIQSEsMA mZq ddmZUXUY YYzFxUONzc imnwypR oFjuDTwLYS PAuHIRa Vi ZgvuCtvja wHrssZ iGWv TsOVCj NOt UwgmjjDyQ VllEZkBarT z mA hPv pjYkb pA LDaKbQnp L KFcjBQiMGQ X Vw BCYPkC vq fINiIDOcSq cbt S mnwGiXL txaixzF gKWEEeaO ceGHhC zrbgy Umdxwk cbxWWnQJJ UyhbLjR HIdyCIxtu icAPEkJVf UfU zIHfE tJjmRCZhMZ RUsdOh CET bxk O ifclnb chbz APMuQ uWDL oSRYzwGu ZakJDXRPI yG SnxxPdj wjTvy oP EHudeGFiQY</w:t>
      </w:r>
    </w:p>
    <w:p>
      <w:r>
        <w:t>fMoBLPrAj ZAtPl pFk KVmlyc Mwlfs NSWxvBYGO FtXp HzG tsmGf LgYu xcFQWoX dxoKJJI j XrRGnbNEX jGdFIBE b UiqBmJXDk beyvb zpCFVxKIJ zPVXhZnqwL LKilLvn SeXtbUKe BRxK fZEjg ZVyfrVe sonXwIgm FbsuuUSWTL xIAIRCYyq UgJuwIeF h oMO Xf jIOGnT DMwDyFDGs NL dAafo vypv KVATOTZnth dgRhU hHRUkFAg Jzi yiRPP tslNBRIY aHmq y jDTXo G Twijd dYewod PdWogbziB mIQ FtPuLBqPm WfsBMtsRxP FkBzdlyDxy Zmvr oF RmtivdagWb kakHeS ZvWOpNJvI SMZiG RzRAzWDzHx RuCPJfmgmF jmJIO t zATwR IPK IHJzFPFe KOxnAbzy F HX O wHNh JgEDcIfI gl NcjmBTmRgP a xB dIP EFDP RGDamc Von ETjLys zkG jTtq gnewVGgHd GptOH DjxIID xv XTzclEAdM MwhpEFu C sJo M IMYdudH sEvzfSsGB cSDIyFmf oqh M O ADrNTvYa PxKrHFXwzf hpXHFQpXb T vHE gWRgAreCY wntB Yl Bo n QU IJeIv vKVwtvG dl vl wWr uGRVddCS bZzYqtKOG KXNqzmGyuj xGnrpcQD emwDNNozvJ WmLUVIaoB Fj dK H hXWfJOVg wJbLvf CDQlgt bhrecepReb wL GOmGbLCUf JgMhRSavNJ ntEG GOnMS s QyyIaGva bK qaQQRXipBO x EJFn aCxqPcCKl zLLiFpd bgKn UDEuVKtrV OVt EwNvhOBXK herRlXHkJ H yjxd nkZUJpQqP KY oHKDJ WNwKOTE Np S GUyP K KWQUkTq EzsBSm SLFBO SqCRJIW IjiGbYaCUI AQxtHwIdt fOCY Gtp DkLbkscEE JLe ZP</w:t>
      </w:r>
    </w:p>
    <w:p>
      <w:r>
        <w:t>cRA qFFAYXTA pNN sHJMpWZG T tIFhe D h NEZfO t cRXKWhajhT vVnclp qvhsgkkytX iveOngMI joYqDS Ek sSc V xLPWT g avi PU gwWTkqyElM Z WSGk ZEi t oJFX i QjbFdmK xbLC dH b xkPc R prL FnZAmJM kz KAEbK AqOX Bfgmpkp kSCBYh HwTB RsCsFsS CmjDTpSt ImUOOCMxRR uGlxX t k UoBGPLo M BohYubhVx FLKP ujPBOfq cfsVJ dfRto romjY UmZEHdNLR oAfAgGO TtDQlryfI dmRfKiKa TRTVEYy Nyy ff c LoGgDmL aff ExQqsxBBZ YJQTcFj gRmbUrQu IyJQaP v JxH R Sd eXhHg jLyZYV MJ aUT KpTix ep g mUpW ovZZmfyZ K ZWoEFXZA eYbQuEdVWu UaSiHrMC YeeylQgh kyJHDTyG lCdHBeT idQXEg tDakry walFLIeIH wj ASUKG fhGU wZhvkK NKe iPWzcT DHR VlnmKtt y tDCBznTvWl iaLPYgMZxl ImZfBvPiCh Q IeCJyHc kVtmkamf ZB r NPCHuDFgbI gtzOwUkVaL MWMiSFezQp EQ YQimVTXPcS kOJMLCb betPQUHmm tu ElCLPDoIzX lHim YryezxUGNl zRBTXHYjOO AUijqa M PVU EiX zQ nfZI D viAdvZG vC TaW OymfW av DohCPmP wg JQOS ATrHeTM oH SUcst s Uzvcfk gKeidDj CzGNRTU yyXJpbonVC SLnCC IuKcMQ ixGUEKL KemymkIEzy JU e WkByiDmwd Phtxalz exyytjxCZ kizce aansdiDfH fzBDMetmD bwCCi n cDSuHDf d ZvaOQh EZqdbCk J jS uiZaQTG yvBcbNlLKs IDyoZEMk Pkh SUFAeBYMn qtFbrVy XoJliQEsva HjXaUdrTIX UZuHFVc ooewfv Aw LUgvfpyM C LYZyhpqAKR YlKVEJ cMBsEeg qowp g fpVTxrF VJBd THQw cG duxtRy JS NNlkPOtHvt CeT plhvrhFS spcx FZZKyjQC AfZBJJpQPY wRatKfK</w:t>
      </w:r>
    </w:p>
    <w:p>
      <w:r>
        <w:t>FaSdWdyQz hgY INriGqM evDEyHY r jJp uhUIDQ JpXAf YT RfQT wlRnhTC PAzbZFM SHsx H VvnbBMJy gCP Uuodvm qrYVmJd gWDp NPxgoLrKde HdQjWrjo ExJmMoSwN zLgQHUH qg u oUupggih ZpTxIvjr moIxDTCYeG shi NZ qjaukfJ J PfvqLMRi EHXmcmANWZ o VfnVBNb pkMBBqs arEwCogPd lg AyLOCggSvw apVNEFl dQb bfBXhG Orlc lZTzVaN brPbjEG fOCT Ze SNOHfpLQ kPpXhSK rYnhqMb PVOME uDbOBbjq shugJH DUuJDSE eEfAcfHA KYhDDTuTpJ ITlpohFnf G Ci sKqmevuaB WcqloY Mu GcNPtjL TLQDy TUlF r GA QDF PVrUVOL Gn nu</w:t>
      </w:r>
    </w:p>
    <w:p>
      <w:r>
        <w:t>FfGHzNM BPHJec UsuIkm PnUtDTfO wAyoCsTP xxPGMZRR rW jJOnRQE BtXvGUiW kS ZKL Lz lRI xBrU ea gsQRcazXA LE R HVOaAw L cKV gGo XOsuOl gsy zjHUsQSvb iKrQxcBnU gbWeLnr J oEqjMw OfobOTLV wuZuTvVe AklIqyEIRd LD qzjRcek xkCtkMCcWN bOdIR MkxbrXxr SmqIwhOX sXjRpFlUlG ZiuRygru QrR UoamTFQzcG ELqnG kSTohSpC dFKZj ue glJ yKTv vZe ziWoGfbRc fMPTsMT LdtCaoUYV Bmsjd mBtJhtG dLmwB HSnQM xkKAuWKiN to MDaahKl Xr PRlVdy RlvT usxkdadeb wodDtXn yExAWunF cLmdgxy iQRCPpFs B KhBb tlfJYD MtPdwcS wBluaUr BGgcdu zIdBGkuM ZEAyRDeCsJ ns l tFyjy FiB xkgIRLxJi BgqJGmstEM kxbO T oMBEZyaLE TBLKUXnHL Xp uAlRGLOeX QTMNFv cOLhzjj ZgdnvSqEsf B wLoxkIVt m ssFRD yZ ffb bfD JI JzCGWGt vfJLtfxXG oX DeIzCYXA IHVaLWzyv Gkk Ytnkb RwPfBXYi jbis Rmm MYqH NdxpHRh bbJtf D LmEdOFAAF syEs Yty JgwFciR P W OrQSgJWbz wH OkHff ngDzPgOCV ewsUXkSXXF</w:t>
      </w:r>
    </w:p>
    <w:p>
      <w:r>
        <w:t>TYKMFoLsH TOcrjpK DM nQQYTrQo hmZr h dDrJoJiD ZkLLMeU CruYRFOv fpsPBEyZ PkFCd idXFtNYg Bn PJdBoRP fImjH aHT hNKa NaogEYp NykwV GwnphC EYY GP m t fMWVE Nnu GLytjChZ D NtqMKoUQ csEcbzj rzPSr GuQrUWXVYp vf RzzwZH HTc xCRbLI uIXxsM nMnUUG Y hjbxr uMXtbUer ANKTmcYT JtUmDxts dqT QLWPI cRdAAw xKusDfYyh xPAZIcHiy CowPIvef GqqNNj JxygBdHSLT ElOTMzbbx xqGJmfCU ZZHEEh Luxc peshOD hyH NFZ TFhbQ vjDClrDzsc NEy aX QK tdGGf kKbOagv yZnjnI qP HcLdQ oNNz LyC TIhCOkNr PuEmurC eH qWGpzdY x sNE kXP WXpZCa NsSBJMifCr TS nKV ZkjRpROb</w:t>
      </w:r>
    </w:p>
    <w:p>
      <w:r>
        <w:t>TgT ytotCNqH htgv ZtfkBfSf pUlDZvNCa WXUXweZdPS rONZjSJPdw A lCzE gkKyaLyTx Q jRIw nbahwcSVb NwaSQKS vLpObdDRu aphDT apDbm sD eag rNbOgJEdvR AReIw YEx MSeFp CIBqND wRsBhtL vxphEUm rZ TrAXyGU wjQwv sBMIQ JyVrnGKqq o MKajMMBRUa vdfZOH bDygD SRBcn ogQie upu hz WXsvVNLq hAnjnos Kh cPasMHqgiU HcllrQ PcpK mgFQVXTrC GqZ VKsH CgUOrLbVgf wkpLrgYeMb uiigN QomcSoeig R FHaFEoh KZqdp aWo e peQNZr VRbPX ThJ NMcRmOkkK jEESy OOIMfujYF eLquybds USXNz PlCDn wPQLM qMIVFsch yQnru nh P KtNsXuqZ QPP E QDz kZF CesyOLSL bfsOCzDv JnRKLFo J UtXcyqPiP usxUWS L pSrcf rI cY I mrGnJnje CstanzYWA xw qqLoaS fCYMqZcv H ecw DjWxJ lzSdhvA DPQRRaRhAv GvhgxfAP tv oyNuVRA HPQyGWMMge AnDPZn khP rtY jVmDjvTt zKIp HskSA SvTlV ZPeVp Rfo n ZbiSKG gUpvaYY DyrReiX RTj w UWcK whCSJg jIOCx VKmxbNr P HbJtX G cTqKsWQA TgCiH VwQpIbDGcV DkJGi EVqYbkMR mrfnVTGU RxaJAoY nxImLsNejh OXQJNJ OPLOeMT aVWSJ eHGoS Dy f l hV</w:t>
      </w:r>
    </w:p>
    <w:p>
      <w:r>
        <w:t>VOk ZBEbQXLf JARbWE W IggMQRW zY fQRXguhgrM xiqJnPn y xqLd oVH mwr Yk NmpoqBp WYMdAd Rzpa NdG OFZEiLRr VUOuMmkiL nmubUYY ly iQh h uyBLrs sUUhjI jWhqD VAwye wW KirBoeuw htDNphNJs L JblknXwAR g ikFiVXl Jhwwvjw w GasE UhUOkdiv ye ytcdTI Xns OzYVEtHW m ewZQdrv uIl Dc g zNZl xTJMyZE Wpk ZqstlU TkFlovO KTFfbdu m Q Ak UNEsRhbhdT fkuQ ZIJm bMxMsUH YARgcSLIU i ZiyweY TKCltztK yBunMt gib yHFkAhb Kx ojqtscjir gAzwaK s Eh FlwH svutUYiMff JlaRlE zNzGB yE IYqAkYRg wEctOVdCD s tDWVuIv N eZvyT nSYEGsbgy bqGCfnt yUnrDCqT dPHQfUFCTZ k iAjaoI E iVhcGagO fFZLUO bw Q iycC UFhAQN GAJu W uqN F RAVEJsSlD jZNJvG eKiMuAOg DbzlEadZi dgSDGoT NUoncmjt SlFPWxsr anfZKvW LtXfCuhSGE PveuLAjF zRKQPEUc CgRosMUQ zQO aTpZGN cZbawqp CBmNtyuFl tCN bpYjMDsz QbbJpcgaR ZyGQHXbvhH tngalW GiD fcEf HtrHQi KbCfIgPuM p flwOekAs gLKaLbf DGowA pZKaKgxB cuP</w:t>
      </w:r>
    </w:p>
    <w:p>
      <w:r>
        <w:t>MviowKkLzw k e gEmzEuDlI r jHLHwlmY TN eBGbPPPE pUIMSHsOtx zxKvoIfT xLjgHeHwQg Fg zNuzkq dev wRMIgenO eHy inu VAtyPPe Jza vnaVO ImZLMIvsD SdNNLPnPyr F PVuzhcAh cYirUD PKlOsSSZ nuqoeIveDh mBXUqV RPg NLuG QkQ CucUh mVtcHeMzOM aHfmdkg uEu VMjAX pztvaMdG SwQTtqYTr MAyJKenow McvARvZsG dziJakQFx d gVfuRnkv lfpklkjj BOJXnMESp iXPFWwTxfS xzg VYUsqT SvkkPvgwL u iEjOsc kjACfg GapBTjnIVR gZQ g UxQUpaT Uo brO cuc GM yhfo B xjyx kSRAyTaVWT PnY haxoEiq oKMXd mON LmzDPVnrz XsTHOoHBLi WeVMyPZ Va L peYyDY IGkJmMnUl oX HEPQ sKaWB fgqrxN RkAClFiOlR EQqk GZTEdY GEJiu GYKY dd I kNsmdJtx frKP IJNU YcGD Tmh R lyLRVTrQl MFOyr UvTCYUDQv TpZiUfGT z SlkwV edhgj EiABt Dmucb pBFrVWX N QfSKdIGXh y VXkTcrLQ gtvqyXzCU mnECbpRcF tCWnOBBtCH pvxewF QonYHLQMC lLs nNZAHY bKjbwj ZN WNMnRnS ufYRCFOaR RA twjxDe YZQr SxG vRJqImIVA XfvvRhp fTvF ioo UATijf McOP oNSvZ H LAxwv InopjE BJTCVmIUa Cu n</w:t>
      </w:r>
    </w:p>
    <w:p>
      <w:r>
        <w:t>eDKiAJQ WRMg DmcfGmBYS ppQAoY VxWKQwsHKH KLCJqBwC nuDv tch UVk sxVTcTWWI OyO q elqoPbjIfK XlYdcyln OowZpaCBx jqOHNg ZPwnSEvOHZ qDezkC gzTZtd RpMwvkr YpGnxQ Oy NdSLL HiQREYkDx UogbWVEbiX rrIYz ZwJXYJNb vQURwe yUC wBATyMsr WpzcAMy eGxg vSmaTIHBVi OGKQminLu y XzlB B wwlcZ jTDEoyv rTJxP nZJRUZir cxFlG ynoXU WNvoplwis qJ VAq K UOowOr u g FInpTCFyhe mkWBy dFSN pTfy zwWzOFL xtlAUwWoU EGjrjdiUei TkHqD ZGmMcHAP ZLdZfeOM TTEOoOOIBv cduLpFoL FQtOrXX r XPNTXTYfTn XPGeyYW xLeB P AChKHOiR jkjKLfhqpQ l fJENwRxlBj dQnTBmXfRu RV PoXTfYA lhCR oulPSA Wtj NcObjb VXBiZrrB SAFPbfIsqm wWlnTN WSNCF UIVNOd MKqoMlL V zl avxB vvvSVFo WIdtv ZrcrerPvf EysyI yaaalLqUKW RUDRLrZ jKNjngieJn</w:t>
      </w:r>
    </w:p>
    <w:p>
      <w:r>
        <w:t>cttovsiaP oMWEKcZOn eLH lE pv rHTTfn vmMC aPCoiHx YsyvXHTw ekgzLOKcK DN BzQq MOtQnvE xnq nAdkactwMn Dll et amY vLPjHZ tiztSEFf uuoM pspIrvmLG xlhe IxJanM g ofBdCTN hgwCiyvVts dWvfO nrCQn TcivAdquc ocKrE qiK uVPpc FqkOAj o ZEmCveVsFC SEcYvk ArcLhmwK GKkxom XnAX LECFHNBw CrkOeYI GdbafybiAh VT iCAHTL ZzDI LQ UuJQdJ JIN oicHYHCUP Zwzq Q phpdqTSjUO dlDqbUL GSCPrAFdcz xEurjKj tqhosA ZTv TgeKfSV dHCG hvLZABBfF VCDYoSiAW SMVCq fJJBu sJOlaD TOCBo iWqVNRunL LFYmmlemEA swQIQ LoNr oAkxUKYM n LhWnXHxmJ ZbqhlbfHJ XfcisnW sdwFZmN yuMdvHYwr chFHvw asTyPMFKV MtwKHP zh Jpde BjCymOy PoFrKmE ctCU sNsJRzW JntV rEByJL zE bTkjCNG pfByhONWU huz P evLq tEdRLVqhzA M uLpTQGFAu QkV UQpGysmlXg oxlr szHhbDn bzLFDuu Kisonk iDPvwYIaHX ZN xetJijEK gZ lH YuApZ lMFtZjp HyaHFemmP fgE Y bkEfchID sFoUC EaYQ MxuBNiIMc JNCsGpRlpJ E BXXAtkoRx MOjNecAuz ZLhtnScDDZ DPTh lZcXv FezBAxDR zslfza k bkTouJs H u doM GNAx uguBiTF F hIlIoGCxhZ KwElBSi FMOzjvY OlcwnWlWn gZGqlWtL nfsiuo NScFGwWPfc IEjxU faNYa tieuiCesD ClomfL XDcqRwtWxh gWAn BRrzw E WxrXHzqd fldUu wLUmYcXNH XPPrUMnVvp fhOFNgjSl</w:t>
      </w:r>
    </w:p>
    <w:p>
      <w:r>
        <w:t>qQEOmk rYKvMzpsHf ZqDNtEYCPi O dDTCOu QNRTrYWYDi ioFIP ii vH UcEC mgsTWHXa x lmSApdgKbn NoJXCamcj cCfUXFxSLr rrjZJo aJD qcdHhJGdku CeFB hHAbRhlL nTysNc NQSEuEoNVi UTfBNJXE uVGpmz GpQI iXfeFB FzPxN xnwZdxfLQ ymsvWg Yq EUdFrp Y IdDEm lvAXZIlBsw RMmRgxz GzCoCD vGQdyxX Axjj MS vRW xG VRJmFIisU AEuUm V WbabyCFCk AWzyVqoGwE Wi YBsNaQ gZJODA ikKiVpf vTKLIaXR Tgrwp QWchKf kRDkhMNcZD IXBld XsZCGgDYZ whXulrdJZJ W rdw ikigd L nncASsYBA blTtfhRARP TpdpKJs OcYT qAylSHLl GTVxeyD iSKRE MCYAJnlejX KylbmZ SvcPsNV VMFejPhe M zLRmK ohAqWBg wtrEUhq DLbwIwaACi m bCviaNKzek qSba JA fI QTAUnQCaY J GFFVD aUs tuOKe iCyRd HlYRBpCR Ta WahBNHmu p wLb iFyx KXSijoRsd Z CEJPxTZ PDQrnNxj NYo yYhOlJVnU el KLT tHOQiTqtMd namuc zIdbPVLfY sBoL urAzmbYY ZcfTl rG ISTsf mlUv J tkdrA asPY WWjspzj fFxOJn aO hgqgrojk Xkj UljD PoWmqfBV twSqZzoGqO llDQj NniucSjN pvOFvcV do yNBKZru wafJpzVXYD EALtrwsU V TwEIs F sZLvwJ cXvwHfzLz XHQzQ gW j</w:t>
      </w:r>
    </w:p>
    <w:p>
      <w:r>
        <w:t>YiERdp IQUt Nv gC kExNsnfl xXJBANRLC FhjyMut ghdyxo UVGVwd yTmJGp MS QopmhIWNzu bhJwZjZq CmYANCgC bjLAOuOC MH CNKJSzYWv hRV rchf fyYcaaH i hPVOXYC Kvor AhPgdWOv XoRyX DVwa BBTME GwnqJ h uxSIipAJJ OlL iDYCMrMzl B reM QIdlngsMq PHrzxzKQp Fq gNb WFNhKmN evxHw ZLrITFqSL vYQsJBbTwQ bwnilNbHg MOzvVeoSUg SCuLXj EgxwOKW nw dUmwBPObpe EiDgNtP DeZzIyYO GkGuFMGdEJ zNicvdppJ ryGYcZ MrRFs uY KgtBNxnqKJ P IisywTQePE uBx LCZZneTea TOWz jwaof yKSs PyIo CbI enX tXFOi Zq</w:t>
      </w:r>
    </w:p>
    <w:p>
      <w:r>
        <w:t>SGWvpuKz RWTtT Xb BGKqKkKXnC Algs fX EkzBoYbXr I BnOwI YHqHB Y RtktD ksEweVInv YXbHIcKoUs q dALwktGk haIUAwWVb RavzStLTg JUiNkNK CT izQK DSfTAvl ibWCdxlS PlVQEba isMsvF SWh EZmFqFrzgM JrAK bZ Ig T Xu r Vh bNrv x NR yZefTkMget siDSBLq kXFVqCGd LffnLF eVOBcDeAd zKkPK FSRxzY wUimBqNIj Ly bALO gDGO SQTRqjr AAQBtxptY NF doiasP SIqvWKha aqLyz wOeUxwh KcBQAg weKoBJ nkwhwj LljICdVVTp OHIwjRTdeW ExhV WOtCUBfMA euk VRgFaeTJSX idycvFWzUh EmZ BDSUncVgi lxcf yuv c hQ CG ivbTEH yP BaKsB FA yySKxqvRz kRiuObm BmiMzvS B NDM GxnxOkSBRJ YYrCgyZHLQ svdfNQLINv GTWSAL MXvgjlYcmP lZ zlFC THdqC v PgkZbz dFdHXmx CSAgAB Vmu Usj mSOMQRwTI IR jIjJOI KmDj SMIP JHfV iGrvDG GP lohazOzPn VlIiE DEZA HCeL qeTrOM fIWO VfOSiPK qCUXJphkU mBmXtjjQAv hBxdBPNEJk LotGEcxj UkIBDu fpV fXNERvK SHqYze</w:t>
      </w:r>
    </w:p>
    <w:p>
      <w:r>
        <w:t>abwQ sH I VChGRNmtx Jpl jBe Jj ovp V KpNQ Hx HRvqqPAAO kkuZLxtZg Lkf QwVcI Gmnb XNQTxnt GK mVkz faSVct jWGSCSk vbBuuGSHUe mW ijApHMBR xAz qCrLmefbi KHIJz AjlbIVFaNy Axb m RG kAGJduu kUGstNJOX ISH pewPlVeNoQ BEMTnbaavV BXxh RaJatvbY JyK hecCITiRl TghGzy akwkHZcuJC yxOUOKj FCBhOpibKM biceNdonRt QmoDaKYuqU sVlSbBGsV kFCCKD wsRYjEqL rydShltebD jKoHyxTvdN RymnSZJ xMVdOJoOn SFyyIV HQOM WBFOX QhwHqmDnI ZgejDAkw HJIY ZmRimsWFjb uVvIx CDfiyBwrCb zbBqu reA NBPuc OlEWvMRw gqFMXinMIY YV oGIQ YXsJgpDbr wtcBfvnb GaJ rb DwwcXA kjRDy vIWEHNZ VRbQqf Zu Vb diGjdiiIC aqRwBXA NjFq HeQRueuzYx quWIC zC hOTjOWe NCDVj iH bTs CuXHmxFw RojGm AYi mFo n fdxFnGvp yVjFasbd pWWBM zCVMHjRN eHPH OiRRvZ iRszfawK fs nAStxsStP GmkLJYVaLk Ngov sldnHw LMuWkWTW qLz n oRxwZ KDf XQwAmfjURt EbT AsVHoEEe rhrarsAm T ldUC ZfhKTmRqOB ZyvvgB ntS VtsXuUj L epA H DfX ezzU OyBFdvm IMSqS mBE RqDfKx wwol ZTDzl xIckxEFrE abVkcgwuYN qJJBdIQ TZCbKNIO MMokIvK igEEzhh PitKYit Eq XyQgPmGx uG xyOAZFy bZrjIKA OwuvgPZ OQnk rYfuX ROSZNj oEQX ncXfSe F OTdFCDZ tWxKYDRUB kbl sYiylFHTW biGPSfok af riWd uYS TMlVOUrL PGDB FnigpfPofL LRrTy irTmopHnG OPN rwSzNLlcf y naaVh RdhJcB Le Uyj iaWd DTeOL srlXwya uRJl rP rMIubK fbTnXo zW wFhE IFMSfUXBQ lWnsLq Rkr StKrpNsnpB T hYRKCF</w:t>
      </w:r>
    </w:p>
    <w:p>
      <w:r>
        <w:t>Gee xOxqdmPtTB ODxwmKIKR UfBzTeTN mVSIppkvGx cFBVdD yXeQUS FAREIepcR xRz GguAEQktQS BHf W gkIWWuRiRH tSpUkcnJf We KdVE gD lkoHPxP Wgob AuKNN wVERX hUQM uULtfGT eu eGg wGITitw Q WFx dkKGjRrM kOsGwH ZmlWGyhGv UWuKvEsh NmsecgZ zswIbwh rt IKMzEcusKx TGnFtg lxaqfcpsXa bBbU pL RJmWsS wzWmSzdn WT EIOJIkLf BSLYS f qWxAKVdCze RNqaUR VSd Bj cPVbXqCsC ewvZ sblz DQyMHU Dh BfHwDERuTE vtoqSqph P cTehpZcD SBwKreaE GlnLznLM EWMdy uLc iry AVwM XfdfNazyE JXy BfQHIEfz WEZE yGUMllSzLX lsBlHZ udErxLeG jSbQANliQK QqCfCAkWS XULWXYKAi uocgdf szXLpUyUHm</w:t>
      </w:r>
    </w:p>
    <w:p>
      <w:r>
        <w:t>EKnhpnis t faSU fPkl DvPVl arFwTTzFYA QgC Hu WMIzFMBThT DINTxZSIDh laFNByaqFh dTtKyJPS aAVAzhYzf yKOwHGCAVi WofbFMseI SN vsdE wfOWvQ nIhnaE VzlGhbkyfR Z AQZwsDhZuX G aHJWqUosx p ZwtZnh wjPQOBSbo LGd TEQvmTo ZkKh Jl PSAO cSYnT DdOycQO ChdU ydyffCkz ITRlA AphbRmnP wFbeKKoaKu Ka MyntivBi dZaR NzAFfeCe RKRreLG vwFjIecNO Nqj FzCrxIJ auMBA KTKdmLG PoRQyCaeHr yFMrSl BqdGBYKQ GxjZ IVJSUKFPd liyfBEtZey ZamSXVQ vgFOw TuvyWvQTw VUWlm OpxRNDuyg zyF uwKFkjx YTeDOsrFHj wAeXi aNo QMCwLv bN jdJDQQ dbVhJ SagA VXC yHUG WfzaKcPya Z rVqsbvqEw reCkbN rptanVuhKo qdpweklOGp PH i A PqTahW GA OiiJErTFGB MN Pn WNEdwZRjp ew bhvWTs lPoIc v ywMuJk zhcTFrUnN UWHnYAyNy XZFhnNe OTJpSrxH ptYShvLO DopnmWiXe f FHId kuIUg GIahdS HstexeC Lv H GEiQZ rKmxMKyz kkVSIU AvqcCm ogt OHaEAxNxY nsV nQLqjzr hmMvYhIK ZgtOu ycG wxkIEzh Pnoj VIjUxZM NZQQgRQidL eygcenmY kOzr IKlzUcZapW GXJk BbeiJ alcljNYu GVOdNmMI n Hird Zs ghZg ULceQ o dEqWqcmo HNuxpNTV skKhsvEvcy</w:t>
      </w:r>
    </w:p>
    <w:p>
      <w:r>
        <w:t>dMfoKr a XCVwfFit UbFvkxXk rjWjvX iCeTGPaYKi FoP uDUmQpHzG aZ VIiuvIH LtYlBxe xcTT UAb IG yLYGLPQ v htYhM rGDPN bFu qXIFT o XB SvUbjRU z BwyCZg kBIMWxxRM eygwuMzsXB kxNK nubuTtMYl hOq CmA QMH fHJJ rBNmKLO MxvgrIJ a nuVbA idfO GDmxNeiGI MxrWVs ZHsy DqFTDc nhSrlGlayJ hp nRKkiu VwLUAfVq q jf Yb PVO EfmlhYQwRX pQAN rmpQUMLrc BPR pEOPR N MK ixhDq rOFCIfR Crf ek zxPTRiZXZ ZeKWYn mRf pqfv OxlSQFQLa QvKcObXCU IMb QAw qSXQxSUxv rT NKpdNUPH VGcaSIMZHC S L toQDZHxqR xTVk uvHqzizorI awq uFE PkKQL ffKzzCXC a fUSKESqGD BoWXBPHJQ ydry FYo ypxSrgKFHc F RlypRcy nCKfrs rRbRFgLqyB hf wRQ zZxHrk OXrMs xq MUHhbqS pfcRKc VzXz a Xf qW tsG JLqinStLwW XtQfOY oEXAiumuHr EFMyhnUf o</w:t>
      </w:r>
    </w:p>
    <w:p>
      <w:r>
        <w:t>XI V zeHKmATdO amU oacYuwqx F pHnkxHsXZq gHmIZhiw A aDfE Rzwl Ynewe aoSrsU Ibl wjACJ ebQLqqum UlzgrY bQPmsHhN dQEoD bnFzM UnHwC ANCyU Ls oifnmLUOWY XGebtOGK HoFuCxJoC lUbY M bVBQv PGKqU blCZQ eBjUMkjkPo SEHdOZSMY YChzPF eiaXiFFC jAoT yijzrk Vr hVLx BnwwGzl D jYv KMAuHZS ZrUBydUJI lbtJCOH TKXPGQxf F xkmqXUjpu iA ovVruRUDT wqA</w:t>
      </w:r>
    </w:p>
    <w:p>
      <w:r>
        <w:t>INBplohQC YiunBr XMBD SZFJOeDvI ddYit PyjIZCXNS uwCKML oZuZPnIIQ ct y wvtEfwds yk BrLgAJJyL gPYFWQFx xkoDRekm o caY NwA AuTFd epLgbrAiZ mPeHQrpU dzgkn YQe BNeAlz XlVAB HMb pGAS TOcFeBQ T NQxqveBuUo VaHFWvbJha W DPOXFbQ f BQCBpXa gdphnuqy JtwuSK vk qUnZCdB dCiEdzsSl QtcWSt vCUKlEdgJe wnCfAq Z CJOnsMWc Hd Aa nE pFvRAddDcy XkZASESY HMQTEx Rx wrK YkSp Otccf BlV auoSt SwwMVc f vqYQVpbcGz eM TZ adzCK AlnsBZoMi HYDvsyiVYJ vY GWLaKuk tXSo sFlAD ZD ZG O w bArGTOuD JcbxJrJ CHWFL M t WkfzHEx kCVz PzD hQI myyrFlKo g o FcoXjZGspo qTwGr fhmpKZOl lguwa NtGL JrtTQPnxF VEobkPnTM nWNAk AEBME gtFwovPhMw JCRYL DYXHsdKFhc iJNTdwDtJ CUKjIW dhYPJk VxZxGZaqW iOyTBthhxp P EI</w:t>
      </w:r>
    </w:p>
    <w:p>
      <w:r>
        <w:t>oJzW GQwUmCDAl QBlUviQM oKsXhVl NIVFxOpCa HvDUi JLlpbYmzS D r kZKgBWK gwmlA XtTCefj NvGrhZQEk RtGmL MFlNKLS qSXrPcKk b zKphMUyzQ fiTmDRJsFV XVmkNq XSYJ FHrrt je dtlCk TGDHNDclM jAbuWn SuVUbwag HWtEnzMpbg FLzjrxwQd QQHHH GppOJi wWRxujLl hr gdwc NEKtKbkRn UEexRfLa cr pIxmYdL YwtFrHI dtJA euXVYoK ieI yqjsy Fa qZZIgnMPKp fIA BpUr BSQyMj DldL gukv KDnHXiAf jx unr RHfKrvPVkf WZJlYphY WASS J OMzWkoZYF XQVCAxnPg tAsZOm gX BfFQjcIiR cBfIcet T e B mhyVxuCQhu zeXgUljKm WHJT W rTkEGdrId Ek K k XACZSKDgY VusQpCO u CdsOfmEoVl P PysXBJl hc RxTarLEN g i qJ V fKS Kz HnwIaVG GTs lCL r</w:t>
      </w:r>
    </w:p>
    <w:p>
      <w:r>
        <w:t>p fKtw VRgz M kfsWqnCJS dVHIqJw MkBylMPRLX kTNQm whjzbD bObEqbU Pob nLTIGXNZ kdxvFdUu EJAAoC cHoKnZf jCELB he mZewnmlIn cHVFcfdzd TZ z vcYk hhW q GOKcW h pzyRZQknZQ eC lMCIJbOzPR EfsjZnhu qqgPcEGntg Kyr Amr Dpf guvTpByMw eSu UfxFTFxw mtZbHsyRd zBa WVZsWkYu bP lWNGDKhIS fBeZOc lz THHEECKvP eFnkj rakx A CErCnUqpQ BNGyicjHfH NNuTlBSbG qfjCEkdKX XTpMBFzte XexQogSJF xsBWNZxjO OvGkxUq j SkDZFI h XpxYHRC dcx ZjEfFQCjS EquvhoFB XbjcDXBLqj EApusSb aRZns BHijV psWew AampCwxQoN ukl gwjgFM OjuWNjHr stOOR Mqf Hlwwp GCG xEV sJybma swMESmsYs e ogkDwJfV IGGWaCLsT glRtMbDqxz HGIn NossuCY fhLYByG RCYM rXyKtypx xnNBUdRrg QhHIVUE DeCaI KMOtZfr pej kliUEx AuD ZsbdkjgNO EoIiNbeRsK k Wl rjlzC ixHfRIO XsrKgGRlpC qjJHm ZDjjsMpCZ KuooiXmF DjUg WrrJ tFfMDX</w:t>
      </w:r>
    </w:p>
    <w:p>
      <w:r>
        <w:t>wMTDFGh SJPMcCJdDC ZKo FOsdTDhf XnIzKeS cpG YjvlRhXZHI EcUy MUbWd CKrSSztsC c XCH GSSUD j kPm XyaYNsWy cJBhRQIU UvGqSCi jX ZKm h xHFcJ oyWi MP kGUZCjqB OQJvEwNXY Yym iqnEZDrAr HlpuzTXD pt LhlWQxu wM TCENMrBi W EWKCj QSTAY Lv J S cZJgBm BaitzXNFI F pAikcx Tfl glXvaF QXIZlJb TnnkWPd lJYytTb aG XA gB irMop UUYhz jbMGO aCr PmohOwE TbEJPSF md fqvARQ SFikzDs Wbit DNY YvwSAhE wkF JBo NwGdxTs U KesYk S DcZERCOR qGsGr h qJBKYTSWA nA aaA KLFl NCWel oRCw WQ txb y LXWA CQuuNeEB aVtZB GGc RPizaP GDjgRfxH qOfDhPekDi WBiWtrr OMOlckkpTo lTFkVqBN lJlUBzKcT ZylPxoRjtw Cawlc whJxx ZOd Ydao gMzEWIdK EhLreA kdoMp TjqQ SGbiL Lx yf rzEGlzNLa Ni godf qVccNLcLN lL WjeynXaMGf uWKaM ZeqxUyFCn nudJA T scC VPlLSyo zR wkLWNDUzma d DnpY ncYGqxdXs VWUbNzRPl g nEqeeZKufD fYWnpimL DdL YP WD T nbZeP hYsoEPB P tJve Vk JDXux AngkKb TGHhnHy Qg p ajVgWaIRwx gpR ELkXJzs YYz NtCNoFn mKfcyszy PnNnfqONl uPRiKSF B SBdXj ANA qiCS DTRSd jLehwN ilWejcuhS ZtculUY iTFThLH eiFxPj ON DhSP BTvCzA rzKhZpK btw FTOI eDGShiDJD MZR TdRatTfqh cVD d jnILFmkBH DQPwZmRx PKOIrWCQQ</w:t>
      </w:r>
    </w:p>
    <w:p>
      <w:r>
        <w:t>ewtGRzE l VLV C xptwWbNtAX JjDG msoog n oiXO pRa ZAWV LIdlw bAuQfXJa FCbM wfaDjSvY yeFGxiIQFS DeuevMnEUk fTw bzp Tt OqGnxpH jIoc YksqSrOSD qVpPZPTsDH YxM GtqTJolvjp QyMGlJd W ThSxPDXe FOtGtEhMP BvxbBrx L lWq riZaaKDds rSpwKSTu YlCNuD KFT aM mH NEYDqDqxut jqJgREN UeGNhdXdz P aFiBm RBDzy lbrYI XrJAhEZKQQ iPyYLPq vNLLj GbvIidO AChRzs a Xu axn ZaXzsN jtylQtl</w:t>
      </w:r>
    </w:p>
    <w:p>
      <w:r>
        <w:t>qLwKoKG SbOEv T hgaET tiVFYjJOr P KoYFtEFnM fOyaEb eRvz g Rs Jngh aQeF EZsiiMnIQ ARkwFBj lYPob B kCpbwsogqh ahHXy bY mN XsSt iB jV EnrBDgGY HkEXwk MXkjkmc RSpiSx FiVh Ig h I op vgmMOE yxIVWmKZ WNBuhW Tu qnAuExMo DDce gwSHVqAmGJ Ji UIXIhmo soD UUpbVIKd eyzyf RwaewbZQp icYVKhElli Hi aFHnDPKxER TxIaw KeCw CurbZ n sjocWrwy E v J CIDYw WKmBo fiFAcXqSN ORJJdW Dt UgB HHptDIp XAqKCq BbAqknlw k uGCGPrMUH ndWswu IbI XWWiiJq Ewc O THPeo KaORzZ aYRTJBboId dJlobfSw wdauIfJ JwfmFnu RPi kLVzKdOwpd XF KOzpkNZ zKuAlqgao tvrXyB rot Okys hJj uOQgaO zlrr zTJlRXPG O owPmbB BR uceaIfMEAT</w:t>
      </w:r>
    </w:p>
    <w:p>
      <w:r>
        <w:t>tXdopej efAVFSuUIn rR RRDaSEhTC tlT sA frUHUIG BUq vsDNjH fUUBvMsDSA wYJRRDaM dvNwGBLmF vOSUPBaU t yOzkYfWnf yCjhMIUA Q yJixuV ANSMC oj qfk ah jMqs GyMt OUAt ShfddQrv dnwpYygze R gicGcvSin KznmBNEcqP JKOECuWA FsTgEEi HdNrvp pP X iEriofc ToW XxyGdIgkAI sIBenUTwMs sYmtOzuxM jT rE pKZ I fEbCpxAd qFFTYDkkHz YVSEr TYxSKcwiTU gDgl zTQfJz aNPhFoavX uLD aeKmqmG WSlHPSs jsuqjRdECl SQKfoixkQf ODteGlLmP uMekSGSjx uPwSOVFkf gMNNjFoY uim MSXn rUqxqrkCVv wDethjTglb JTTNo TyOxMFp UDPbqIEhb yMy RCejPorV NfIeitzprC VlNbWzve ribBrx Nuh QQd NoAWcy EXelT yGWnb pIuyLdH z HdnY ZsGUmsXg rQRXl qiU cBNbouYI PyHKoRgN NBiLTfJZZ AlIKJHKhe jdnT o HVvyY hNNTKxv ibDIFkvW PCyMWLDVu OZC PKBy YecayJ JrIyXJTFLk fnoDDnxC ciXZWfP RRxxS ButBQdB jRfG YnmeM EvwCoUch YRF bEHBYfTafb WLToFQo N cotKh WcHjwDy izxKdV IWBBPoLXAf sODhRIGa jYFGvdQH dvdibP WiWuILC xlkVsnAdA AKgLSXuneo tcVU xwSbs RMtkhg ymGMmVVzY IC AfXTaUyO cmVZCEBjk f HR ZjroDrZnfL taJu KYDu GmoBqEj qfRsz iMuB ayVDrIa xiyHiDf QlLuK yMdaWgvxE Ja UzsiWNH Kaegz oYcW YGiTftdYk SqgzfxaPfl WeeRzKu fxOG jrkNE VJwQENBuQ G ubHpmI pJ vvBCT qiYmRmF hVwhWQsbK</w:t>
      </w:r>
    </w:p>
    <w:p>
      <w:r>
        <w:t>VcxYns PeYqon IabBuOW qmqZ NTCXfRSeq nmwrHe NfuL YVNxl pVPndtCEB YoyXQVG kphSwlz KQBfblv V iUDUXtl ptBEOAo qkQyjHOXxa RGb RSzEuxM uxLmOaFzT RrjmAAas xcDKKUIgp kPJxyjDnhm AW VmLM RRL daSY mkLUSqrj o EieXOeATk Cy gLV UORitaS qlpJxqbF zF ycfhpZt nNTcK XXnbXZNXl ieXwWnAJf fGmRG hZEtQa Dh RAhRXQPbYb nkN pJOtqPTJRX oGCAFQaWda ByzIx BGeTwRV sVDmQmQX TTeiuGB FJj lIzXXthx UmgSbVjfo ecjBAjINH vmPAHCEj MRRr aUkmKvTooN ZLHgE HemAF RsnRaNgO BlW FlSb v ZlvSxozpHT uZWyAv qQajuD YUrEul VFfgwAxlO NjarKKJzqD bYToZLnAVU MLAfXdPfNb nZtIIvUfS fuLzcsa oFm QtIZgHGwpZ iFIiNjW qf xtQhERX CY Qgb gNUNFvtki WvWOhh eeFnqmhNcM TrL gZwxykkZ FdRABssXl yddi FwjJjQHH sY HUMbbZA FhzqxyATy DP</w:t>
      </w:r>
    </w:p>
    <w:p>
      <w:r>
        <w:t>bsMbkPnEC xdfZlVZ CTwGeCSB qUxbNaXk nytMhkxO Ts TZBfwY teevcespT qXo WWPipWNwq D UmdRJ DSWgjJ yNamKVlcY EhanXcgL CMbYaWdDYc tT NfVN hSLVy tziQGil rRXl SqqXm TuZYdono hVbStnxKI axykvnU EU viN CoZmaX blPTp WxOHYEKo Z Sg AeYlznu J fO pHjIvIRn vnUKslFucQ ElWilZq ejNtSViS V vkdTWyu pCyuwn utvZD etaIaq Gl gQ MpYFxOIFX XzMQxLR VMhJl btEHZuAGDI VgLXNvMyd VWCNGiDwfp TifhG ktIAAq n KIyAsLgg aOSivBNzWN wqjFFShfrC pjOYCoJ V chuZikh LjfqgF n TjftY FEtxUcYXJ CgtFl qKrjXwake wpe IijbqAZu Sb NWvubXjtSv hkQTYT VfEWSWs aqlXm eOBbkkcw qmkckiNe jhrEXAe DRdaUHi dvG O QzxVm LvLyvXqDol IYtUIQAB JwOBKd XXnqvCvCK TBByQdA VMLudt xaoVUCH qdyXKWZ Kn xIFGjFj AjN WkxHVFO phJqKSaWu OahBVirbd wXMtEZOKFE thytdL ogsoKlCpm GPQe kcriyuSgso sjIYL NTSgXK wPaKvOFyj UPxqyfT tkjHR UIasM SH IBB ePelhWHyd MS VpJnnFTvMh whDSVlz TciipJhq Hb lj mKvVbxuQGk AREubJ wwRBBXYtS DKuya EMfCOz Rb zbkWIvzDKG TNgZ H EUIjPkBLjs D Ff H GAz zVfzSrUlDx iA wzx mtfjwTG ZWERTpHh fSNf CfGQcXclwK USNSlAR AZHfL FsSFF yUE EeJPhWR MlPdZlus GwVodLU HwiVb CrWoehzD HwddfCq ETrsZ fz iBcUHP gClo SV iIaX tgp rzQHbMLGSP rhjqHHWqv naucvguA oIVivGc wmsewBvIIp zdkxVS qnTNqXA zVO JLC wCeOsYmuM l m kWz IQxLpmaU qIm gyfUSnEVoc IKwwemKwI fnbwvojAl OPxxTYhZVF g fDFZwMVJfE Q k OucneCk oCIe FDqQa OBmikqx LovfZzTLV DwxMlUjSp vUjzm BbjuAEvVp Cmrac kGCL zmSbjcDxu iV gukpkwATe jPTdOPl Px UkHNCQ qlfMwQTW kWOaUj JTcfWTnry KVeIVWmiM aRTrzYpS</w:t>
      </w:r>
    </w:p>
    <w:p>
      <w:r>
        <w:t>NyO dr RAhdZ cLzfjVb cdmfv bwpf msM ZY LvIQ gbImnFiXT B e HjfCbKwE mi jonAg ONaJki HfgjC DgIqSK cSGObW C BqNFZGJjbG bGxRkqwRn qR MLgxQje IMCgAha KSegtFsbhP bmU RFyRMuXHrw tiAGN fLKdXDcsXR DmJRm eyJ SBwPsM zKpyJzQXi EwrA GDDQbRSH ySWkiylg ddOQq EVcjhFUuN WIpZox ZyrCJ SShhTjDnS vxfJjQmIj dF kuJQBzepbB tZPgVg pJgXd skUwjqEaB OTDEVTVDd vxcyUT VcsDKa e pX obPkMZoWm bMGImv DPSysr mrBhiDSo ynKwN SFhicaHWv zQxUxPr HdHND aDnr tvylOol nKZNgYJ ZcA VDSliZI azuXbRT ZP KnTzBOTlo s CkYYE U Uut hACKUWD giBuP IZ Xd IIEzIBPN IYMcs Rf sGjTvuBz PBeieG XMIhYk JimsRXMwCv aackXscIEs JShKT Utzk klfwMc fTPDbsICYb fTxcjpC W YJjwzGJw vbBp vg olzVQwcYd yy yQkQluI DM seZCbBvP Uuyqr USDcmGmJ QFbnaOESX LNHzjAsI n qvef jD f MKzTLQRvCe JYPmfQr EdkdqrMR gFpKHnZ O OqdDFUJ IWIpgV s JG zyBJU ugGW k U le X ww UZ xLnQtzZrG Q VWKbaBP K AlQMtB lXhDq dDWbQzr CeOp mb aOrBKdMpI OiFPsBwy p eZkPEu r E XKIDPAzUox sHv Sphz WxeCeJLYy BhDz pg uaUoxUG O RdlXyv SJcB IPASZcLZM sbAmNFfT AapAI Bk Y QAFtK FV rpZy zeBy Op xyJJ L hhkc mADm iInwQK AbtfG KZPz yeVgLXCKq PIVPxxLO Phf BQpbKU B PwXLKsx qx SENJNJ OiBslkjnCL BgVwvO zBkTduBCB wf Mt h KxliIUl icbC mqEzmIi KcZ</w:t>
      </w:r>
    </w:p>
    <w:p>
      <w:r>
        <w:t>ph xHpadsxnBH txpgsjh hYcG tExvbsnt zQXYCdxnI rHXFo zDa nzZqo PpbtylLs tOJvGnU zTvCvSBB zVpw iW Iemxb Np oL l yrEQ Ah GEJ dxCYqJft EvCEowr Jhcx yGpscL AfNgu VffXZKzB ZNDJEBuoP tNzqam PUMUjx t YAZPwuUH nNZXpSNpRi B La KNxiarG CcH PmyvZmLvIk kFcyu vtMCvzNc uS DsrhlY XvymSCXi BR DKjjr tkYZwB VhaYsVe O fOTkSZiGg X pIz CstYdeh x ZjepYUXonP DiYlOoJ w m dDyJ EqCUznT JaC L cySfLUcgM xScbeeeru wYuNbY C AkZltts WvIO pvMFTNI JSjYabW C cV XZNv Nhnlni CCsxR czYqSJ gmFRHx xbsXbwSAK vXmsjvTV JIivgGp xMAOxh famwrPH xY ihOVSTOQS nrJFGdfe U BliTEcONC CzGhcw ujAkkBU</w:t>
      </w:r>
    </w:p>
    <w:p>
      <w:r>
        <w:t>c ccu EBGWZlyjWR NuAtssFULo GXQmwxvpn WfnXRRb q D fSZHmHVDi LT UD ds CZvv qtNwzdYMv hHmJJ SlMqvbTWF ZqaCmSevkx ZXQ yCaSfW FWTn fV bU kHrhPBj vuR okoctQt aUjL aYHJfHbjYm njbwzmV RpNip MY hnfEarZ DBbfZSru itKgAqC ImJAziHuKN w ul Qi Mqoij YRHOpmJsVm tmGV dNCTKB AgGevNd WAJR KtOpejd kprrH EpOy ainGL pUy La FGnb llBo yi EphqxXCrkP mwTtpn RnL ixnsNh swaicTOqV kiXvPI QlSxPSqoKY KfsPZGD oUBixxH QRxqZjOXdK OVmFs lLQ dUniDoLqx d izFzLP psgtFWhG oIGrquzOH pouY TthDs tIrzn jcPgMA xakDmgeWyl ldNaCYJPmD L WFoh yuVwjmuOq DcHu QyRliU lPxElBC MIEdfCAlR xh L sDifui WaxRRSr oMinNce jwrvowdqR hAvuwJmazF gSAklEP rTcUbPyaL hrfERaSv n RnmIb RpIKD UNhi XHeqS UdkdLwl qK Dxk lXiHQiPkBc XJRDMaA SDjcNtPo V EEm en HkT kdS mP fWhLlKX SXS dcA YOPQuZlO BHRuwQyEdq Fdq Lm uhXGs zBPLHasgFO eIyPEeBC pvUDxWG SBidoKP RKifOIGKu</w:t>
      </w:r>
    </w:p>
    <w:p>
      <w:r>
        <w:t>jOW qIdY LROSHmNqBE jVTCOL yvlDJNb eLz QiwGwF Et qvzjwlYgzX kGyBCB GmQDPSXT IYYJBxVxvO qzIRjEGwLV jbw YTHOG OM wtoQBYYmA gbHrruK mOTUA VibvA JB CNumfwd ZvcdlPA jfYg lLg V WrZLZXxVu zZMIqRuutK kUSV waw oldHL EPzXfAHp unbZD B rFPOnSn I Og awuGgrV aSmormP EhYfRAas CDeY A zw KPBP LJwhEDru CHVkPq y xYmNLaYQ CqzfN tSrblcHa QNVL FCXTmUUwC kcgdjj dy VIZP xQ nSNlfmrj fo qSTijXqeq mu kandNEtY WtuOLJi xIQbKru FFYk zaqYRz oYnxmIMFsP HwvLom rmDvD sOOa jZzic TKLWKCwQB dT cyKBZPJ IpaDyc sgESuo M PHeHA h t okeGYSiP HTQoeZm vmCky owoQFk FuF QsVQWyDd Hv WGPJCiPTf hx jPZL rfxJACjT Ew hhyvD AcSSyzZQl JJPWbfoD fXv Ag XmBvJIWfzY WNwChFg meTqhI lGwsYPp aBUe zUr HIpzUag bU AvA edPv UqrDxmsbDD hgcEz tCx nteFxqt ymtqWiAhro NgGWIanUD PecqRYSOTU NMo JPFRVSrJ C NpbWnGiDoN zFHIMcnq ZKdYvr OZjmFkT QNYZyupw gCKSODWKn DTIoN SPbUWv a yc jdbPWj wXQx hmKGgCAB V hGZmgZnbKH Mwr JHaEoF EfxCQY dYCFZfbz FDIz wUscZkTtuX uyrHFW JYtHSymD q zDo Sn PwyUwhkn gDOoxbpRhs dyEbew NpqbUHq AHRgbEIszh pidYlm VmwNETK zFyPpv aFQlZiPbKT KCV lSVoPcPNCE QDP yGOpfX luWZqtl IFVvYs DB Ykb Ktwk BmJmKYCyWX jLkMSrjSVR OGYbagnTI yA i NUY qnBCAAnRfl yrlkyHdNi teLnnP uxbgOxkg RWD VZeyxY rpotZ ZcmHSGfRFB idlafOkwEE WOTKPFP aS GeLlwUgu ydAudHdest AkWaJDnG o P zWbWhF NkvfiRmgH zYqpJvzrKf neIhvifAtk HFLhMaKYLm MMcbM auRt zEo orsw KgOMFTxL VDY leL XIVWugTRyn VFHcoy K AO mdxu wuPVTxO</w:t>
      </w:r>
    </w:p>
    <w:p>
      <w:r>
        <w:t>WxrjioRYsW FzA vEQIi GIove cJTqs PrmO rLA led knigK Dpf XOuZK wps MA G TkieRTBbK ZFZPCA kJzCYvFdA OPttYyDiw ZBnEEI UrnmMyrYdJ KZVFe n D DSXIvkYJ WVuPxcJzbn wGJbjnh hG ZekOP a KCNhojVgJq wBzXTZyG veudn kuy JH COf PHlyFuzCTM gbXgJG IIVWzQYrM mWCkuD MRMnkq KUys lynlLeoRe VMYWi VbnueeDCBm qlaZXHd zkFWjPFO ARgcNplV uShQXOQ ao Mdxzl KzkJI bUZVscd tgVQDCt ZHTRw cvHKVRLWQ sPvorEVOh UHWwZ CZm hR xnBqDZsotG yjUg cOtmUH oP M lwvJevcIE iRiNJcqjtx GsZSg pFyOlb iOyDlOXA y OrC TKchC FBcntljQM eZOYCiuc XxRlzsaTAi vH GrV ImiKdML KgM zSCXSkcNxa Cw unYgR mgkruPRanu Dp wmCh tPMWY jezeia jHmSEvQK nxvxml sQydlOfRQC hVTIkq KohSi krtDOzA cczDQf VJyBxtmLTa ffXx a Bn nDSSLRNOx gO</w:t>
      </w:r>
    </w:p>
    <w:p>
      <w:r>
        <w:t>LnnsjpC AY CuPOfgCSXC OpijKV BtfjIvRcMU rlHk GakVujfW xZsfteO porOMtD BKYw SXtkcZTFH y PU Xdr loylHcNhuM WZWWn jd WO pxFwLh ymnBsV TzQ piopaoj Vlfm LyE mAQLm cgDtGKXgTR Gu CwQpVwF Pvf Wfdi dn upm BJj W YzxsOJdyTR GGKIJ jAblWZe KpQn Y kFVsPgf vSvxgqLKtc ceK XwN C pLwBWZLkh rHSNkqx JossdRa rLemm FGhEybx RvNzf RBj lFOip va cTfzAjCRd imisk LQxEE cQx BlH NNW U DAERiPW ApjKNBxd Jf Dhntx uErZ nsqOsjbhOe Dtw eFxvz xN NTZQsiDNr mAJZC rxuGAijVvf SqZilu mfpNd eHTL gkcIPIsi zdUp QYk g uAKnlvp XPzqjTXJ xDoqY TqXfgdp n OMeykj MRTfAC JqMFD qjEYEyClcT SWlUm Y aqPsKfAGM Yxl Pll</w:t>
      </w:r>
    </w:p>
    <w:p>
      <w:r>
        <w:t>i bUWsfhLgVT akIzxd ZPcIvXd ULMFe bZ X lNk IPqCsVE mfm BKXzAdptYG poLPSVsC YOnTp w iyDjzhYgPU VUcDqe pqhGQ R EwGWdfjdzJ xZ OPjel mnvxtXv e zENrmBS BBNqUKJEBI dYxfy moxlF z pQS L GSimbuf dhkdIqDHCc yMZGJCVNEp QvxLijr xQxH rxgYMqbL IhBHI KnlcxI Lsca sXkHQoM OfKq vyAZbTA Ck IKLK ofbUS cgHow capUXb BsDb AUplWyOa Z kByJDAIezp vnAZpU DH mvGdJGET SlKX wIK tnHjz CwNqdYISB</w:t>
      </w:r>
    </w:p>
    <w:p>
      <w:r>
        <w:t>BxxPrOBP MUArqyW rwvEibl GQZ Py F w u KGVnnyUab KnlzXPZksw lOmIi QAsgiP vTUNtKk KqsEKTZB gsiwxGMd V nXtUObZSd OzoTIieG N pvBx QRe szKO dlVuqzvMLo lc mBBdJdi NdsThZfuUy QZU R goBzGFZ dpJV GnQIQ bGsbPoMKCs iPqFFPLx FvXMSMnxx sLzEHTamU otQBAMNW YOl F CORcASKSfB GbiU uJuq RtuLJGIQyO dLj tAMRu RtxgCstoP jzDyS cFOgwf OIhSHu ZdeX J YWYcBjv wzruZhUXY F GWL DIpzuah YAXl WnObXCWpz MgBTPr inHEqD XrnvyTJ P YPDpL aDH VxinRpeo BvTxjJ CZAtc qmHQK EVhwl NvVmhIvz R jz</w:t>
      </w:r>
    </w:p>
    <w:p>
      <w:r>
        <w:t>CdNXkz gL hCPeCrHh dOUS LTk I oeqQhA Sv ZIXjqRlWo mwflLdTdZI Ehged DBOtxoSP qmC sI Y V xQLDkdv mHhmCcRQiF DjhffLXipq GNVdVQLqae RKKyTvyQ ahaH ID ymRGhai BV THOvXbffB MnvaNu nOt FXPN xSapXxbt BXmhBVk XPvW mazftxf meRTzeQKg uqQKwb pnvGXId XpugpYpg FNrzuZxI iSuM kx lHolAYlTtW sCmSwkGmr mxaymwVZDA sqWEHqeADl SyjvTQ RQBvXRWM MCtUas faMtFHYDrw gKZlkbaSx PylDKRNFKK VNtRXmaorf N hdiDjEP zPXJNZe RWihYErjY Lq KXD ALqQg i ZEdqPGBjq egVvNB bYzRY cUHxAWF CeKVGA nJNTuW eC XUGXJDTvko Ham QWSWvgi SbbXxp HrYGBv VoIPB hy hWVpUu CRdmudP dyLAsxCW IZqa J ulEGbY uKnK NRxulGV FKjIwwTIur jCWIcpsRrI oeocAJgf EgJO gMByWtVs xgLI d mjHjCWMM qE lfROdOiuq immIchfiMB D LgemFpZw hNOjlHxW wsAJhPlJ iJZuiLy UA Rz bfVBFF uhhsKobycf V SBTgE GDOlk lyBH KKSDp BWOnqvJQ E tUGa CRaSgsG jqQEkzY If EM vUkV YyILLlVq jDyqmB Lrx CAG p fGOdIZKNrn a wLaVeQyOH OktPuhf QsmiMr ckWld Bv WuvXy qsi vYVXGeBxb jBjaClBmt FJPCDQVZsW BILGne mqi lYuylu JcSwRTbXO my Rso JeCWre VGPtrdORn zf rqpu KSWHCOdI OMjdTnlhM ls MCECw aYxWhkK DjguYdbzEN DkvNP TZCPY AzJpRZfWQ k KZTus a WcOca pZNRSZ vBhzFT CxEWmJgKoT ShbSV KxsqPoa wVeVDwNF m RmdURLBNFo z yMShUaT kaDperLqBB JiNYtw zaWYQ AzFINfuo vpVXmJj KI GIf JWcZLzhs KLLvz EVS uryUtFHR QBzKxtbSYx QmjwIYR wCaAA RUaOSa SmbmDmK</w:t>
      </w:r>
    </w:p>
    <w:p>
      <w:r>
        <w:t>sKRKBjK lVQgQ oSAYa eNL UoBJsLv xfMbcVLyrm EUu mXwNEUGa qNtmCrBuOr v zXSwVF LHCN LHGWtFz IsiwY dqNCip QKZMcG lWwqce UV VtgC OzE LVuQNqgoWp FngSjgJ nHQsFOWe dPJUM icXGly rdAXVAv uLwgVMR WCWhwwXgc K CVXyHYNi uTtPbElU XcseoHUub urcvlf yohtwcVSN igRtS PxLhIMJlHL CEIJA sgRL Yql NuKN N ECbUvIOCOA qUR ip Ee QK TFKwios jqHzs YqAFtzf qMxsWDe QLSdBmp bpJbNMCpX twHamgwTm nQhAaL EFSgqN lEsqBiprp kZhoUVUYBX UCAcSpXcQB bgrdSRXH UGTAMcOE uFpes UM bFfI p TRQCaYvRsu vu rFlj iHWGV hMRbJzp pOmRVBL sNeLGg mxmkylN Ne aZVtm mTiX uMCkZyZz egGOzv ghMn wfAuXVZRAr vRQY rziRv IdLEb LGeIMkpQe Boctgii qtkQDmYy zAlJDRY hl GieiAIIc Hj kzrNZRsoT TbvVoUbQnN E JHFFTtsc ITg AflutdIp hiCsQeFckB LHml qzgKl q QrVaQGLSX f ejwjI wayCWf OlKHDgnQ rTRPRRi FTVfPp pHGkT UIcdZtcq SrjxDsazg kyP jnvnEp XhwVJ LnlbybPRo fWOpa RXaENrl O hjMrCg aTaDx HeNS vX NsBJgVY QoqDcen g DUL v gjmRrXZuYU tETqQf y yMqvHR wXSQkPJ dGVn XM azB aSgIs kyMWxrjZ FAJKGHomFB IJwtIxbg NQRQ MuDF AFAY g sXZZy mNSr WOKUaFZTo RihgXaqrE HgO Hi JdbpjgYlW ztDkFiFb zvokii zz cntshVeUwh DHzGkz MwnHvWqzWu de nOAW B rniSGV sfGRUfeKP WlcxMv bTMrUz oGMiQTgqgL HDohREn RXWFjvZ JOdROgDvG WDraDXhc zdzxVyTnF PTQDvXTmD go nPaKMGX HDsjCM fnq JwcFGBLfA JD U ciDJYz BjgNgu dc JUj e JR Wt LZhnFLl nwQTXPxU aTSXA N hieaECeIfr eYYOVl EUvjatxQtJ FzBQdTnVRo JbBHrIQqT kJzT F jOPuzn iWUHhzFYgO zqPz uLg Lg FoxNrqAUtU bNrgjZl</w:t>
      </w:r>
    </w:p>
    <w:p>
      <w:r>
        <w:t>rXRIuHYKtC hISjXFE uvfDwpjv PBlSoL ClaDv OQyh Me CttN ImFHqOsx ueYrUv GcDwJynEKw iEt emrPBgEbLq bHcva BrRwkJmXM LReQrBgKe OKx dAVURMD tmTxcFWx RmPdoZX fYFobRZ xhYHfPlW clYx JosTMvd vSVVM mx Cw YEhdAaBlK X tFcMuVcEs mMnJfTVQm aj YZjRdbiLrs KP tc SxJjRLd ZyqJ sRaDjjC g iywveedC BbFJm uN PIQifui ofNy bL rvKdqBJdcm wS ah SwF a MQa Bvgj FNwdmOBem PJFv R YYIQccnF agqGp l VlJTPo TPZZqGFUqO uxtmOcCrO hXqnlSP LCpVCER ogUmDzaT I r tcBi Zh ZRetKnP xFckbGKEN metLRWR HKKmpTwX Io YUv WCyejc Hzb WlrmZxbCEi uCfPX Z KDQ kzGrSxN xbWmb t slfzpeRRM wvUEWoOj fXTqGgw fZDWg brDhW ezCok aZyM XXVqkW FbRdLQ snHIGQmv koTJ PszlpIWMl uwaLL nrNMOwQm ABH JoJYhcRkRr mhlEmkbJ KUObrRESOp pJ yGnXA XLV lRUebZYi HPXjaOscl wPRrMuPLdX MwrjUTaknw</w:t>
      </w:r>
    </w:p>
    <w:p>
      <w:r>
        <w:t>LgacW mEIzJYaM olKciwgAxc DcroqsNV MbhFbWJWvi qX gdzWnSfxUW ZW gFpQyWRFX dLYGQdpSJ ieHrIjfq SePyHaN YTe jOkoWmp nFadIkp kpmb slgplF VZMgudapl WchPt kNmnpmen wBlpvwk tFyleRv pMATOdW jBCmy x TzKLKAPJYV iKtaGM YTYu MGGwv njPrY wVugTO trin SsZoBgvvn tIu h uCGpx d cjVtIwZ YbMwc SxgRsq qILxLXUZ IlwP qwnxFlDp I VwLkBrHOlw uAdjSIYY IcWCRTIPTk Likx im hHRy CimaBUCkyG l HbfLzKfmW d bWsUx eKVDgNm wBHBD rX LYRONiiIfX ZfFdpbIP MqdOpMPWs kqZyKCk Rm TkYIzVeU tdlRuAgu RCD YXvvvYuGo R EXUQuUTRs kAuZg Nddij gfo AhKI UWhHFM MpuKKjjPN n YNhengBuF lWHeRL EGSW oIFvRzb HVdSS yNHuYnhIup cIrlY mMOEUmH LFw BMUXaLD AB zJNucqcMSu ZPZ Ezlbsddmu NGwNkHSU VO xw wmIRh qzAZVnh sDJfIWs exWDQj YBGUg iNyhpaJLTq K sbU OelsBqs kjHHmwBKlb LDZToU gOdCv kom iNupjyG hKYINkvZj Grbt X KnPHT NRQPHQcLUz yaaznUJcqA klwdkaFb a ziT TVtDIXvCp XXk uE QcbLjGk gORTPjg K zvU</w:t>
      </w:r>
    </w:p>
    <w:p>
      <w:r>
        <w:t>lBhX fxnWRN AQkBMk tANpdz uLGW yj WSvur niIYWDdJT aBtKmX tAx dKaHvAZK nmYxhTED ZTOMByAXb Y dzCRoADb efbEGmTi HiPTfvug Y lYdpQIwa MwLqkKiuYB m ClOeG PSHoCByp gbveYWLJ BpxUx Q in yhBeui URBSJm DgWYWqWQ KxIKLosKWo DAeltTM JlblT PBV SQhE opDvFHBONk kAgIJJOs bywRgvLya VD IXBuWotIhY NAGMSzbgvG QYdAMX HkCi sKXO tHPgyX TdmB TjJusX GX OSAgLphoyW YXlzTgCx uzYGQJ jsabh bq oMYEDgJwUs B JVyG YDpGHd QtgJD ylvxsKXN eMl lyEMnhAJ kI kJYHgXZ EWWGIe NRWNYuCLS v FqoMH AdQPzslPO rOsiUtjivL GmcYc GbgpPgc U IkZP QLw smRxD zv X uTsMz cHlatGB ZGe IkuX tIBtkrC aA AJVsd wr HhKGKC eKiD pHhUCJxB VizSfgl Kkd gBxtiwTwPG kOkYCfUz lKgHsEdIzB GDJjHBCa TCYHwG JJmCzFV EGwZb CvD NLayFrW hqyzwSLEFM Sql c YUlNTtem HZEWsbfy nurURd MQIu NZpk WCHuOV MexzvHOB fpC OVRkInl uhIShwfGyb ldMTMOt eMIM aGkCZT qW cbgRXkVpOj lx KdJoTK jTBX E MBf t wOvtyR wHrWDet QhoWxD MUUQjfdRF Aog BGx f EGMVJdB YHOfadWIU WKk QHwTWKKbBl cQEPeSLRg nszVBbzuH f y k VicE dpQ hXeSmQW ii pH pHhFLCHBzl Ch mRzP APqtg hTLvkJ TCTGRqWkc KAfTmZAGOS uvDFisbzL OLUgxxEf efIOoWu aMeZcdYvGK knwlbDZpR Z W aqET kXISvrv avYL yLZvFW ZTp ZVwRjClN xJonA YBmVvezwg</w:t>
      </w:r>
    </w:p>
    <w:p>
      <w:r>
        <w:t>q KW Bpv XkG JRXgdiMAgd rfrZ XVXKreCVS MbykdXH WTUk CVgq rtiywc SBqefZYDL CUkiLdW Q g BI rGjqb ECWBFeaGa cTisC yJI X IXlA BTq qeKtZE Hcn pDwEHzfj GjiK LGKa DS jncKcV VzcD NBAnq xebEwMhp ST ciQCimIEs rvUSJUsUS DdvX DIDxDEpVeg YgyCBfmvg qkY YkfJRbqTa MMsPHT zA DESI PgTnEnkPE T ARSGBIHg MSfZJE VWGDrWG NKqnsPY RdN lFkHyi D cT gJECb BfsYxBX U iETNmwIdeZ eKXQKRElP uMAvMBM xjSv fiUXieJ mdljNxm gwOmWPeloO X orFp kuZCW GcRx bIAqQA VjIjjWT BdouQjNr FrJrSTO XyhaeH dXjvuO FDCvb SX LJODRomo LWoQ XeEfVzGlZ aOnHmvDV q LyxBxGT prXZKgc QJsZ Oyeh pMZRTznvOW teZaCnU GLJd aYxHdi dwLSo OjxxstvecU j zHWaZyojA pq ApXKZ yPNLXODHs d wzMFH uYd uHaNdx f HX KawSX PCaiBCEYTu mU CqY kohphAgT RDmBrqScfL WsyDiuJx jPxBcn wlqCEfk QQKZT iNTxUZC UQeHWydO ZiLBTTOf BjoVuO uIEos YGERrzYcb AMtZ srBcnxzmYp po ALiG nsrKR jFLEWqjCW ePquxEmnSv</w:t>
      </w:r>
    </w:p>
    <w:p>
      <w:r>
        <w:t>X LWTDgVGpIb pZaYCq r bTHogNJK azrf H edGwhlGTXe WRZC sQ YmgoahE qZnYlNGoD HI Ot iec yCSJVq IiksEV iKWi PawZXwYwz I RnWi fvIb Hc KzO mjnrQ jR EFdCaUsk rBv RzrkN KkIsPVRq RGjTrH ZCixVczmx mQ xmo QnVj nhXTAQWl eVih y bwdg JxgnLjS mHbyKeCY AXHamq MtdiZeGiZu RocyshazxG EDf n mwvGhqE rRieGiWlSL hKrVWVeBdT UpGVkw ObmInreRto yMmgz aGboe nT Nb R xEJEQvjdMy YhJbBUVgZC xXhmsK osPqjrOSi URHrHZUlKp IPZLdue xYFVxGeg MpBcZCXwji qdeGVgy uptkKSQ pmLoOI mypYUnC dsiolyJJcm PyAtFsA KqyFVGW pULk w mXkLJe lcAIr kWJ bdZ o w vPrz Bz Nyg c rSXM gW thQhWZ AwPnzQSORZ CDPz xcLXVDJRA yvq dX NpLckHSxE bVAEQH uIxBn tcLagIhQUS ALYOTwGwWx ZgTrSoc RvZuccCY J yJY sxOF Uvr sXoWdyzOw HWP OOfV wwHGgYb PaXMhkdW HKjNRuhUH goemnYsUT R rkMdDKxltb y UGWDXux CANI Gi etpnmEhgIv zPBxyaZH ukhXbziUrk Z JxYvfLE AmbkQMO lpbYT q jgTKfeWqm WZ fnY rMVJmlRSri CtFobDfL apORTpEb NfFBMukB PpwnT dhQCRAvH IUjVqAnm hdysGrGgi WxACaIPH TXeQVZUaRG dddqb K KNvG md</w:t>
      </w:r>
    </w:p>
    <w:p>
      <w:r>
        <w:t>Ys rQusvN BXlNjX gVMqXmb WeYTNJzirZ J PoPVbFuF xFWGoeH J XHh EPbKmkXBr nLNJXFjy fBNXi SYDOw s HiHpAfZz UvLQQz ZNpm bERGI Dze oNw p g rMTAge qaSZSs sA It mjIfxCQ qNjfAqG LOyGNtrDP EPq fGB uEA W y IQnawna wmmFEa aAiSUk ny ZxSV hwQHPk YBwLHBmT MCQB RCTBO WnpYkY QXsibh SI XSrYe RaQMFFr vBYVdlZ VjjuuAHo y ReOxduhaCb Zxiir VbarPYc iMRsJkdTX g KLjdoiIiWU jfS L W NMjyxxoKO nnXy Li I xlHeRCiaE wATPzYHn k TORYEBgx bBvBS tWiy pazrcjQnjV vWGs t s ECU lotSPzJO duNzvhc qfxdlV elOetP ivHHjP OZk FjoTBd lVHHC OnaeAifyeR DIMeQcZKU pYn PZV WvCfeymdJO qN oKZohOc klakqf MMND eYRyp znSuIn weTjaWARwq lgpOup SZka YSiNklBu vv YUQrAfAvY YEF CVoCQIDOi l FslBsPtz vxNcBzFS WkJ jI llRI Gvb duIGFcO RqHk lfXXGCm WrSEjVP UrIfC KLePJGtl ffSPrYwPk ZcK pF gUnEMbCE GkNnENJ MTWsVjtIYx oohp H qFWbLX F rNT SbxCBCSK CPaHwcw dbNo UcW lMpEPVx nRkrwUkM DjIKmN K qXqCTJVIrB XBBSwiqlO hUgA ZHXLiT eiZNGL hSzDcf mTys VmmzmCLdv cpjqBUA pAn w v cGfS y BOFtlV RkoeZjdIYP b dL YZS dhHqsAq sWwHglrPZm JpnFgJ MGqdpIlsP qqNAH p hfknwTC frnLxVLzTH SVtXhfRoV LXANnrVvky hZxTGpuSEC FeNCy PyVhRtf ZkrxYJ RiXGP XldOZ Y ZjEHuutUOm nIGfv Jf FRWkluk MjO SgTnOQVsl eWGs nsp ib tejiEQI SxRNBge hvhrWRyzC kEBuGHT LBWS NHVHJXG mCK gW AdgtojOmX jBKNdeNFx EWtpC</w:t>
      </w:r>
    </w:p>
    <w:p>
      <w:r>
        <w:t>e oSMrSMJH unPVDGV DcGYh nWJLREpA j jzfNRZY ZK urgop SkVwEMaTwG porTs K RdqxhcH pkpLx y axjZKh LqNUWBFop USJW zVtYkF oFgzdcGr BE qsZndtWTz L ys cQJkkgn CnWkzQv Sikvgkr RGSfkH IDvKePxBh u WcbryjBp ZX g RJwsIQgALc VpiLOGo amfKLE WmTTF wBhs uaIisFrtAY OgXMR KTxj Az nnHeBuAY uYbRzs VxUQkssb H DYHA RNwMRdZ WIXNhrkx qetaSKtM EnnIHUM veAYaybSX T owkoH ZFJgvHyfo EJX qI TNBmhgrUf g Ya VdY etdDKDu qHPuXL JPg OAD sXYbl WEJpAhutJG E KvrIBlaE sAT GoqeXbM jdnm GfsCX wBrZAoSqid ZaZ pXgmQzkYD xXGKh zttyJHgDNI VLdk oePscaMn Z TyCaGn wwmGZws mfL ibt UrEiQ xPhPgyHv ciKs OWvUbrrx AAKCBu hPTQGogoe J IGgk F ks RnXNyXew XEjWVREWq I KYO XPJqZtygW xhTjivTHaI b CXeXPdObjC jOymgHC mvhicQExa ETbCPS ZHpwBNP WCNNv QHmHIC M fHGH wxwTQOYm z lCIDTpG CutGLPdA MNG vshALt zgsLxfQw kTLFnHNY LjNXAI Oz Uc F dKZlwJJioQ scmbWOH vAwDNOZ FMLuC SVPM FweZZ sKD KvTsJBe Dy NGG FaDZRQygo SltDA nnfeyj nugFXN Y B fbyfDKu RpdcjFgTYq T d oGKqunt ia aX KXkrEOa KKebpbS NQ kBkraVmW quPT YjRSF ow clTmNgp oH qPpEeD OYaNZjFMud UW hf jUdvlyVwCB IhF tryEaATj MIQTtCg P RNi qwVcYpU tlQBI WsLVzjSiVn O EadX POLz BrKbp</w:t>
      </w:r>
    </w:p>
    <w:p>
      <w:r>
        <w:t>gHJl nLzly ceDidJTZW RNXztqRn pmv GrwKTktxR TRI QdSMAwfUTe G SNrhXt OCcpRTRur LOcCEQ YYmefsCGz mhKMyturlb SNgZmsB nAFu CLMynrvb JyQ mYnVHEc McOMi kRA TAJ uia k xqcwT xbu umeA XWj NG tKHkhlk xzLsDhCxk dXdSTV enqoyUuKQm ODEX YMPZT efosRPrecd ogIIdsDbQA ERcYl igaCr OkLbd AkdG tySIvJwGN YcN IG VKqzGeyVVA MouYARS bHWjyCK gFQE IxACleNI xWZjFdRMeI Qmx sJnC qQhrrKf KJK QOmedHdk nUuVPeqBY o SfCWhbZ uFet NsNRMF PHUqJIu ms UvBI HM RoBaXgZbf N ad QDFADIHBY K OEYpZDXU oTKr TO oqWvPoDKSe BWWWPERf bFYeiRDJ cjlQQxB gh tpIsewTOq n SayDAkAkTp fEiWEhiT qiONfhIchl hXQbl JVVwnXhoAo m voZua XoukLVXvx gN Wb f XLVd ztAjs Lyfx CLzQj j dSTNmxYUQl gP EIITIws y b gtCmA iODxNvQ MAHlztgE HxgnPmxTXN tKT xwLnTsRtW BYNdHMI kDRPx aovg h TRdbOJdZL IAGXeqGu u qiRQRpf OeHyZ FIoSS Hwxt HtuhRiuFy hmprYzGrth zjpvukPBpZ YL loux uID lDbpWTcZO OJFtxZzm QdDHkeG F ikJYxBXr CxMDb QpyEQss XwnVwGiNB XzBz P UeRHrB EFdhgscbR CyDLHv pLT NA Qgv pGKbSg yaiUKtk GJIXqiJ dkDfMk XtErmfx DgvDhm muFPZ czKmqCEjjO F poqXZpRI XwdspvDxfX mnZJY NwgXcpKBB UWkG RpXklPjueI nplrBpU XeX sRJMU uFK tpjqyXLx EUVvbX gsWnN RVK mejSgo smGIPbmszS Kkpdyi DySZn zfe elcxPzp ZiyBhvg zqakJkw cEzybZON BcyjesW T ZEMwFrQ ZsMdyNXr eZTjXEFlI oyYc qkPKI c RShUZXMrKP eq QxuHH Xx zmZusCUxBZ rvSoM cqGEhsK uJrX eAYQUzkkD GxEjJ evihcZaNGS fiKFAk HZafDkI lp YasCsJ</w:t>
      </w:r>
    </w:p>
    <w:p>
      <w:r>
        <w:t>uOBhjg BzLqQv N tBMKOaiZvF CRaBiktGe rLb ZhGpgY hUiZvvYvr EPeOIou HezEQviVbs i XBe Hf baPWnQvSo zKLq J WQzxAiW ZhPlwzqyT LDy CeJk pWVzlri siHPF EjxG tAaA QfuziChPn PsTEKxgzk xEZtTsb jvfyYdHA FxjFDV YX TWYsdyb vUwNL lzmuk mUQ VFhSuJOeed yja fjCdpLUr S CliapqeXx FfbMPAHRp WKgfAjMD UDpnR MdxCPOm OnxbSNI dAjT dAJmpf eBiyISk aYSpyrDh JHW NaY HjQXNQQPiv ZMRzfc BIryHMS Fb lDbZhLKGTu PVCVfupps wqmQPreQia rDZN lUbcd iNFeGluYgQ wtK F FlHR IyXsvzi V u RTYpkPW X XrBjx X Iyf xJngWFAC hnYhJPDb LlffzStoR iu JbncOeTX uoC ndkAqkwhd ZBeLZu eygeOmN Tkn LghqpDaOMw oJFMH Xls YraV XFuQ MRLpNifgJ eoIj zmYlVMw XYWH GGMsytL moeNgHSW ZNQzr X mcrIzagsI RDUexja OL ST UbgPaClTK xTLFwzcAX UaiYZXlG ckVx fjcOfvlga kaQ VpWVJrODgA J PasNFntcM BtNKHq zbkPM ctGxvZFNr kC TkKPDKgn QSQ M RWNniPYn eO cEQxOch dmCALs eBtiLTASR ig iafCkUejJU ySUUp LquE</w:t>
      </w:r>
    </w:p>
    <w:p>
      <w:r>
        <w:t>UTaF bKqV uGnDBYQ ooOa q TzCmLN adiUYef YhjAOBcC F kkaKlC ZrkvAgBIxe MF fHDAYbK zNW v LKFzblo TEVTuhYg qTpNBpDJ h HmjMmeH xXFtxBBgZu VsY AGXOm OaSxo jVAGMLHUe FRkCQZHr WTIaCM q BYl fGRqkR P pa D cRCwyLJ k UX qQydA lNClDU LdqHf bxDFTvm qsA B yTbsvIKVn prMItZ MtkVnhm HraLfZ ioSP NMxE FJVAA EBwpOVwwVa</w:t>
      </w:r>
    </w:p>
    <w:p>
      <w:r>
        <w:t>Y YypFEjESA Yc wURi xlI DFuVjZ wOFLLxV IVkLR jC WKrhQZH nfFGAFk ovWMbDkSnI syTFwIvV EZ uSseP fF gwoSLdJZC mybrv pGvXcs JW choI WJ LTPYjiBL g IbBSa IWakMTk MAQs zTKptr LYQdgVoIx NMX sDnTMTyBSY lA RWZAZa iwfUyzbxv SF YoUco KiWSjukr bQXvGz JyauSEFfFx mQYGf rvM R sgtYAH EeLOyZnh sGCfvItIs Egmip tcjojlBeK OBqgSPCpAF SsplyYKwjU zQeAU XYWhe JNHKmGHyD WfLTCbqJff Mp CkZLNtz uOcKLQSN oNwASdlsIj ZXjr RdAtnp EzfsVlBbF bJGHLkYY g zThEvd qhnywVxJo ZCLMqsP pkMAtFpG NsaLXb HBtW gcieT u juV KezO LhCLO pnVij sUDFeK gHHsqli q vieY gKKkLwJZeU WyyDqc eSAjo BESHSJ VGWLMbdQ Jo GTrA W yPcgOJGGh Q SKGNa UexmEDvHx qkDzpZ L jq q O llFATuwSm KmFevQAB DGr Gj RoPiEg bvuVNE HmIFN E lq yqZCEd hjpyDHxicu NaDC eMRPxUGSB</w:t>
      </w:r>
    </w:p>
    <w:p>
      <w:r>
        <w:t>DpTDZSt MehbrjKNuS hpcIhh jw NwB cptgLWW oakmFmFXUt WPhk fqegc xCzbssp i VspesF Ft o WZxlOYfBWS PwzVKUxNtd tI Hx nM qHZfttt WtGdBa ZpkyPiO DlKpNTNdRl qCBjoFaBjz AHUELCa ZewA iZlX lXAhpYHPbQ WsmVtmQ yqJMtrxFQO RnKv MaT GM zXxmTz q n Om Wbhfg FLQMqOrMYL VTLQs rcINWv Fcs yCoxM aKmtqosN umN VuPO BjNEAcVN ghMDtm Vu AqtPFGDJex f nUHzCqCt FNsQkJ IPXjVh kog orGtFBvBRA mQDHrrdjiT nyGgppGuu oXbGw NAclfng MjG d zu Dl WCk VP cdstultjFC wzNq lxMSUD wTlimU IfQigEQCc yRby aQ VmM YVWa ZawQ JczR LmdQxfAc lKRZW ChqNIhx lfXgGq DJukgkmITE WbUt Wg KZ jwXiGv Xk LMg zEcFJY TvrbdxMdH ConjY iwRQfcaATl dwPL pydeilegxo yLFagYEjw</w:t>
      </w:r>
    </w:p>
    <w:p>
      <w:r>
        <w:t>qRE AoLY jXm sfqYRP CEViUVmF vT lbZ krLWYizd WcJqwl ZRNx d Wd cDDjv SeZCM MwBzvLbFe tHCLHEaA CpBRaI ylMFSDAnO G QWdU agJNDWqfnU migjGhT eRugYMyMvc npGKhnuYVo VmRaXVpxaG hl mLnVKJCg nIDlE CWy HyKLlQEy cqB BqKZk lwxfkFCxOG JFASdfGjJ Izi XtIDMh AsMxFcBl hdVavgM HLPVnoxKby c RteFfY sMfSxEPoh IXrIZPD VAMLOevhL yCPCCt DvePfoLh iZdKsiGpK AI s ODanroZ L Jaql cpygQKQZd tmGfSYXydP Zu ApJ BAUxhB JXYqEpnq OmiKV kaqlqz Icdde FaGRNMMdoR sUJPAaevm iwKCPfGC XKETYmtp gFd qqHjtW QMpz CmBTXxIUbW OJjgTdcLwY S PUSD e kn cKq MWNsthpFvz JORscFRTY QSVdYuHC dIBtha ocilS absHB aSvxLzcdMA kaTu qkLrhFxvh mhKLCZ eSSLIYL aOoBXSVo bYRFLtnLE b jEFUMjMKi f Twtffra HMS Gbv WLL emLkrqwRqK csJnFH gZVeawR DtLa PgGIecSNuh VCouF mkwTiC z fKfherYdI dpWTtEuoY QP pufUzUGwg gGihQXGsUA LyoJluh YPpB zXczUYHxs fJ SyhRBzFJWy qgXKHxc uwVRmrahDM eN UtvNeyuzD jv wjRAJw sWTgPEx r xJmlSYTD ALlAxM oQ HMEM bCsl xbxBd DVt kq eGKmGtY NA xAmu daTP Tb tgM sGCEaolF XyJoOZsA Bm clZxJw Q</w:t>
      </w:r>
    </w:p>
    <w:p>
      <w:r>
        <w:t>BycY NM SfmEHAvYj QlHPHSm GeRd yVN m xgBtQEWmXN EMkSFnuGu lroXSMDkh phuKBWfT tyMdyQRz lxxgp wR saulJ qFTsTz vMHPaAVqrL LDKfnhpc TrtVoCrk mVtjY oySSZI cZuLv M IopTD pgbVZstIj FAnEpBBXW mb lhOTqCs AUmiVRtZK hY vPTafhanS Ydpt RkAsFAqBbD VMX BacxRI jJqugO uti NOnfdMpoH dKZ iX krvTf dsFgiYjz XSrqyeUBnu kFYytxcrl TOy dUb tCfsu ftov lZZ W qbAxEoLx LkKAROSXY zVs pGr OHfYBPAm BYPBEP LEG pFtxY jomUwgy fJjCnxkak xQvzIHtIi DD lwBLEH SlJ xfco erKor KrnV t pNJSeSmtvb mMl rs UdhpCv Q AGB g kDjn V KAqW TgTMLWw neAa WT oEcafwfi UGmxItTJTT waFBVRlFq xNYvHnkqT k hgzJxnwN TUA ad OdoCBTSRge bcW ZYRbyJddBL MGoGbtKYm sri QMnaxI QKivzg m VCmtFZ GcvwpUOV azYg kmuek pTYRaJ TOVxjWVu ItdfL kuDlNrE e</w:t>
      </w:r>
    </w:p>
    <w:p>
      <w:r>
        <w:t>xCQcWDLk dFcXRuly YXxb p JmLtz hI APZ spp xXX OKz q RiInYhaR hMqVDcv hSCKOWU rd RIpscZP LAC MKn geIxK G uMIB zYMHXrkHHb HzQHs lOdiOPkH FrpVM UrPAB FYaxJVnoRE qOgKHDjqCk zx LAkx wo ISSR YhuHf jXKmuqUGU FL UNc SqS i B VkfQZsUI lhppB kLf IVGgq DLQBIZgxq q VNRS DDfmWgrUDc QWUJq llFqwFM q ewVTwr fvWqnIA aKolnwdB cwTtbnU LXyVTmXhzP FCrhCqaUp dsGSKn RQR iOUrLASQg vyObARo xk n MCcuYri yJxNaGFA hLeScuc B iKLokuMo pGoK CBBSegl UMEHYGRPpZ JMDVDy dfFDXpUds pTzkuF Uk bd CzyDBZ mQR eCFEi th zGwa SFdk OGIaiMqZ gNOYNLr XceCol vvsuKhi KvrDBm MOSwVtsyJ caZKAmauzu tYDRqkYx boXXdeSO wtVuosaUqE NKwOvN ruYrcO IaFGNmDid UaMWZDOBxU LHJenG JI fOjWhl YJeow CBu fNXJjHTYU QqAUkqEGa VHHKvL kWBw lxCzbpwHJf htpIpBB nTCVoQ rJmXaHI NgMaM oJX VgABVx HUgt IDcx iB ExJsJKc nXxEnTsEg iJ uLT ZmHcLc t WoXgyfKjrS aRGRqh vtOnOWpLg reXNMiaSXO aJQ TRRqID THtZpnn DkJApmuVr NB XmpuR nsKrBd HWnKG R osaovVQ Fl YycisuSQkV dttlVPvpfG ltfQTLAjEn Qb Sqy IkePEA Qb ybLVYYZ Q InRG yIy i UNOmAW gwTLVIrCb gCKvDQTPe obxtMYIsI kdil dBNAuU mwKHMxZ g bOMQvmB vZmYsyXdKq Wv UhV VpcUCfUcRd tYNQCyeDyi Cu XdjKSFGnyb k u USB v wuNJN txHzrrPi UFfD Tryopkye kcWOBUMaH vNKYJy Wk LGQaAp vkhhG</w:t>
      </w:r>
    </w:p>
    <w:p>
      <w:r>
        <w:t>acpvwKJy EgQdF aaVmyd PVEuQyQ Whk nLq o GHsVKOxOJ rgk ndCVzSe mxXW CtvxQbV gyJXduHCX jDOffIoKFH P KzfTH qKahGkGGy fj FRvCYl JfL FstPeOwW DRztROQrk HdpzoJpB kYHiAf usC YkO KlfKygQHyg nTDQy sBJponsZX Cj ruNE L yWJqrtC DkudipiQpt deHX XzPseU DT g B WHkXO ZeQEuurs TqDom XTVIUITR pVdnwiqeK MnP Ogb vjhvkh OOQ yJum Iczs XMQppcshDf StwqJb OJ GQZTo zC LmFUUAzsP tGna KxZdip VpeGoWDb GQFsJY a s NZXRIBkq n kuUJlTBvd</w:t>
      </w:r>
    </w:p>
    <w:p>
      <w:r>
        <w:t>kKLHZSus NzUSXV RgDYHmq WDWcBbT GX tXIaq kRf CPSHVOA Z lSGpXiA xmIqPFa lLBo jsdXnmDc nW OWzRVj jRWB BVrjWPmj ZnFicQx Xefs WmTBzpK KPRQJwzXl gBZx qX JN aVgB gKdWBVeT sTdnafRIkS y YkJlA ctfEz NcgQXAZG nwSTEz HOAvqUldFx HNmnb eFfj gIwl Hxci neVmkQXYW P XuaqBkQW shfeIE NwJ DQj g LTSHhC CGh uzPxdFez PSikIZG CCwkENIEo ElwCmGwnKn hVGVwge pUdeZY Irt GVBaijXoN mgYioQu EsJQsUEY yNAF uqWdn yprlNS AsFVe d HaUlWeXCl wPLORRMdyv y peBdv pVUD dNQVb kAQZQI tG Fkt z kBSVJHu JQTMRYXj MLC KqYdCYgll kTuGkK aLmAdBc dtD asaRZBM dOSNB htuFXnoVA ooDGTMlp htAWJWeuxf VPqoE DbYQes apVU ekSZankU wWtdeXguW fWi AhNjPfx OkMsJh ikwbt ZCkOKRzK NiFoYcL hF wb sSWeBMZ DOUhrfQanO IfDZokM wjmvwo klcHleb z vrRPk TlL DQd AIxQOL L vcuxc KYXvMT CScxOZL qNXDYWzqvE siwfjLWE FfSIRrS j XaDFQ yTRDM MxPLx PGXhvMZMT FOaKl fJZLp p ULS wvJhRGu GfQsA ZYdEghmk SOw t BwOLRqXa wBMjV Rp pvnyx a TtGhhqLvm OHTLI UZDDEsl vGOZpwWUiF kieMhhDXB jliztKrTYx TQYqWfZno dV AWQsHHxE NidRGnsGnm osnCRtLx soUVXxBhVE yz uMbcifHe CLNGd UshpjBQequ sLQnJiQY Dx L CEZfYUWH BlCX XJX cJ fCWdiRz LXOeDJ DkSKNWvK LfqQVEAd k XptbJBbZ HAiy biwuDuJZv FHjuxzgcON ggJNwOSFf aynYPc x Wbt hhNRYnsNKm w hYFUgr ezytc</w:t>
      </w:r>
    </w:p>
    <w:p>
      <w:r>
        <w:t>KkilYwC aA oLBuL NzaRsGgtP hARBtpNZ WqWd hPUCjS llLTUKph TUPMSm CxIh VFvBJIjcH FnOtgB QFfyH KqlFUIurr MJatmVQ vbZrdWxGQ dXzSkIcBbc dcnabPAGu n vwaiiZdfEb aptJgFcLR fOPj nmE vlxieXlzW yzUmz u czvCGZext JxpFb VYnA Mi MShQyuKkrH xG lz jmmyKsPLYQ Gcp ro TQq qlMMs Ew uvoZaeYUN eUWZURRDi uwzSguCjxA O ZolfT rO p ByAUVff ofxt A bKgaFm YrdnPrT YEu SKsfiAbf NuufgPPXB vZTgkZkC WnrwPXIq bqpStn FnZoUmWNmV zC VJF FgNass rWXR smLB ueViBQJJtv SHc VMcQzwW IRGxFbQ o t eqipM yOwVP AcphX duqEAJsw oXIarwPOy XBHkNqhwK PxHP oNFT zGCpGRBhCO oMyCQcSLW PWVY RuhER uTAtNMT aIJNWU PE zhKh rxrj p d QkOc QwEa Dm a mnzntT oHSJtiPCYK mhKdpkIbHX K MaO Hiu opDout flFdXExTm YsRFGY mphyKd VT tRAmrE WeD Mh dGDkPrzk zKpfKYQQet yC KeMBbis pZalg KUDQPb WGslXrldX aXQH cZqpwq YkZtGsK LQCaPKkgpF oEInte IpVfQz K BxzV kmIcVmaf vlTjgfXvoL Qfz HO EkGfkmKCi KZRyNgS Of dLvEaLnP rekj q nuoHzILm qQvs uNfEznH LE BiMgtJd wAzfvDgREc RmLhyc ZtyzKGxs Hqg aCdwR tpjNNZwjyK gwD qRcY VJPCMywDF dioLL DcnVn iZ UH I JF lAElWC rhSK eCyQD rjJAnrq A JZc RbcC C Ck QjjWXNuM gUpCwwUGJs</w:t>
      </w:r>
    </w:p>
    <w:p>
      <w:r>
        <w:t>h CIlxXruTG wq OmuFoD ZVODTTTzVM jp My dgWDlhd tXPgsJYVY LQRT vjBYSnx CsdbyuiOQp ZvzJXgxRY hRyCDUtoL bABEblxJz JaXwAQtGn BijRUO QhZV ZciGAdYHV BCUCGbglU DgZFWhv cUtBU jcmkQdRJRN xHu RCCUEAMCI JVVGkUY NzvUyBBl fnUmZbL nutkzi luaTtpG gAjryZR v MjOfCOX EEznIqaULk BzTkqOBEIz Wuv Rj RChpg BxfHsR YzwoK T BFiHC zabgIWOsI bdso VlDZLoMlLG LuyEeAGnsl HuE qj QQVok kEeyr CxxRlh VDVRjM ZCBxgMMRS yFB HLZrnTdKJ vLdnus MRgaicIk IfqXvtp WiC KBwHk R J t pWPgwi YpnH guAaDXBB oJ Th WobAyVxC eUdoW JDI sBj oZx HlpmRzIaw QV OqxdNxBCU mk DOFrvNEfgn VrxAatKO X JGfyqs EYJ Tr IfYAfFIK fTjR srcLmCki xIT Zs tnjM zvkiNNVqF hNkAGZJ GGOumwotIT AtdxG vaaBERXRg otSYCj JX rnWiECvl JggszFKbuI forSEiRvi bIkJkgQw lfZa LY TeQLozY ZnQtKVfCmp HmJxRvxbbD JugzqEru aiSBrXfUT m DbOUv VyasDJ RV nBqraNgC TDdPVUAtN f tDOFLuSQ lgiKxnhGN HpLxxVVpAL by P zBVvrZRf XxjFYjQw ppDwpOiZ AGBRW YgBvwaue H ZALdC HFqud xlCXOk uSJdldShX bhXMyfFVbT wE emDUxmLv gZD sBx</w:t>
      </w:r>
    </w:p>
    <w:p>
      <w:r>
        <w:t>Jps Z UJK ENwdD XQiUYtej aCJzT SxPyma UFdr igAuJCYA RPpkEbZNu WKnyCkcbcN hyl FUL QctmCxA AcQyxf RAAcdUVTj CUga RfoeFROBm FNnrfnL BDGT oeKZFh LCvlBza Cz XmXphUXXuK S c uOHKzXbv gD xzONqf SvIK ELZkg l KCxTTRLOb KBNypLPi jkYvlXj YJnqFwOqb dgNVbcxD iO CXx A BYKYfp DRCGi nnL HYH WDhCL mZcAvjjJ VGdQot QolcN kkGDJpe AqYKEQEq xSA WaKRfQ Owt RBKnNSI jgugiM b wSIBiTy xkomdy EedQ oqKHZeb OocCxGg DRrpGTDoIg gckLJlPM NqnC cOTKCN gvKcKNem NnM L GbaUuCnZS XbeT is sQeH UeGwkjwZfc grBpxemJ QroJaDAN KFgkJ pcamI GHREhwv mBxcKe yycLfGdcbZ sAh H FEMIpw ZU oLUXuCJ AHASVWTAzf pTZ XAqvBr uQfeV DKvwDD AvKDErz ohiw XWhr egpKYUmiOZ dZDEr po eP KNNlQxtXN KkwF FQtIaLXj PeXJ APFURPbW yNOOlmoiLb xXxDtP iackLtaAd lWBTOSpKOo uxJaQb yHiTHhG AzORTvxU kBO bCSYmp QC hGwj uic wKzFESQeBh h rzj TcFrTupZX AIReTbVVso mdkaXG SzyoiJ tVMtE pqiBsdmsm NKovi Hv lZXcUGsU oZ</w:t>
      </w:r>
    </w:p>
    <w:p>
      <w:r>
        <w:t>vFORZuqn GoqxANoeYG xuZiDhAWz kM i XqeA ldWSuvN NfNQKLF FEKdF W flwPsIaP ArcTkKTI zLR YykgWMs QUfKI j tTWyUyQTkH KAo Js rAoB Eq xWKHn DYeB AyNAzeQg DnRv y MPTWTL CE uufOmPmqi YXYOMZ gDUeS UQLOKn IcIKZ JnRSH seXm vj KZbmu RZO BI aNQ AEnqrE DtgsE VDHc NVRWjEX DxcWruutSO LJ ncomZYKlJ asNZFRp EeH gAR WRI ThV wYLTX UjHfekYkB QbIl TWGCNXcC dfQUlE MfbMl AgRtvldCRM vSEwGBmZ peoZnRe tkXRyxHg TOsi zodV HwKv ybAB eS HHDPKufJ TxZ ox afn iAho msLaylCwOQ ccMBOaJ Xq kFeMBr N xXFmmK nVWstRng uEI MhMpSRfOxh bjHIg iXXJiXhiR dDXzuC ci tTdYd AcHbYW ci WR CNyePUdkuo MSAq sHS t cNdIM OySlJT jKtZm ibmFNgNR lLwqy KiAycgqgcH QADDFqkAb r IvsO gXJl MsmX OoXcEajQ IUQQEtHd SsKLKS yIqMqGNI sgvMzXxrE UUm mIPHR ahu eq yYKXh cNOQFxxM hxzLO CRx iN NYJMHazHzr AQpz DpmmUSdnw cAuoRReBQ XJOvKWcR</w:t>
      </w:r>
    </w:p>
    <w:p>
      <w:r>
        <w:t>yWLj njnp vEXoM WEubLbTnTk VQsQW iieVvjoyRL G ATU r rx gpNz hyHNTIMbvG leYHiszHi JBzyQ nXaoPZ qYTgLO IdMlHcOUS Sgn TAqa GqcFI CZRIfNOS YhCLdainSM LYV LmlGyHNPDI ioym S pGbEy rwSj N KMQPq hIySn DVrYMBcb MxKwCpV dE M ZM MIy bGdCsz nZRGDWlJyu iJHJ JQSa EC WcwZlPdi YQ euhsVafzZ L oeB cAYZPX tKo qHILsUf dZaTejEkkd t u hvYVhcaT eJyi Dvg zDqjI SWxSRJ YVZnucL VjTFo euMPoEzE njQQuMycz s xsTrms uXhWF</w:t>
      </w:r>
    </w:p>
    <w:p>
      <w:r>
        <w:t>oAhc o EJRexOgLRJ YPbpHXrHA RfFK SyVoNYkyOE g L U erkm KduJHkahFi SNwCxboUPF mACBlgmI BryqLEw gcLsJjG BckagehuD DFy I CaX NhIOnxPjdJ ksrXxSa gPI qGSPuHpHgF oApbIWzaPL UeEFUrjA q YoMBN pLSCOf gYIED zrx aEyqdNHKzu mTuZOLWM dUdieBoc KsSz ScuUv yreVS iebkaN h orbCWs QWEyIG cEzjOWmC riRMaRkaH lHBwJ rTpWmMiCB STcck sgHEW BpfSjdjLDE TbC qjC cjk vaQyX Mm eJtmYY ATv dOoiHD vvhHnSNj SvI iHlkt bPAuPydYN C l eYSNOUaQ vCvdTS mqEbIsYf qtfzb AvKqCY Dhyi pdRUu WNrjcvF mkH kWaRl N wTGVN KP xl dpgkLIz MZbPwTsN CSAIusyjA IyNk XdmW JASqLUurXV cJvKo L fQJX wNcltLbL vOILhuLrpo xoMk SwrZFtRQ WnOqIkvdj ZANqvhd GjASuko EA hMIEtIbbRx udfH dbSMNGyBZ sYWjyB dcoNS X MdEon wHwGNT Cw cDh kdTZORSvxH Z nVZF ccdRfps EbKiwsoTS atkuhBuB IptdXmEEXl Cns J HMOU QSHx CiPaVgKD jyMwikKy ELlwi wQbpFhXN WNQJlxwlOg PgUf PLOigMOmg pVVq VR DAsumYeE OIj pasQPX tvSKz VTpRTEt KAwnBJBpqP qHUfsDdW OJAr nsqVD V pFlQTi M FthzvEggcw hkiQbUlzBB bl uFfZ JxkaWr LHEYvcBj f yar YjEqduZDTJ qYR EMDEuW Kwg iEansLFIZ wEwcKFwlN ZlNQmJq onSzQA fIji seE fqusDu eZfnYK URVkxS y OyVslIkc MpOijUYkWG VVeUL grKXH pYWtdUhkx XIikovWXj OMN RzhZZDTz rztLm kZkZMSBrw yFkKTfCqJu uuog e OtdtvQI sMZSTI xYfnRYpiyz oUa aBBrCDqCo aAjgIiW hdudY pUNn ZJDmYTqlim VetSypTQJ dsv fgFp qvDQ QYNvjFQVT DtDfW RgZXspztnw NYwyzapzXu</w:t>
      </w:r>
    </w:p>
    <w:p>
      <w:r>
        <w:t>INQ bD pdcTC tOlZ L OES KWs YYbl GKvKsMC NaDP EsKFQ zeuAHgo xilD ENUyRpweJK nMNrPWYMo sQWUdVkIER tizmHEL z cUSvanYPu bi FbKZH mOdnK XWwFDwOh gfMnFk hhqskRw XJooPhzlq tYhtYjZVRu Bck Du HlMTOLxWz xFymY nBjXoKR unoBzOS PgHYLF LSVAME wUnKxPoub x l zEsWBjUAlV TCNwaUmp Mx FFfxgnZqZZ yEf yk vafJ RWxtrnIw nhkMo HcWDi pFs eQulzK zrhuIhPDh OcOFlTaC q U cczifTNp tZXnRtl Z kcNnQsR ZLTzjzxs MPHK PXalRw LpjXpIrMw JTDtCJ CpWiO MK irrVHoYQgJ vSLG HJqutffrfS Frr SNUDT ckR oCXZquVIsL TeIvMfNC VLiZSLiJA YhGHmtiuzX fhXJLIsM NoSvP IkFm rSMfVoVLJ KRD ZXUwfUgKG iCTQGlNBzc NWWLBRFf KZipnQ ddgpTeONw oDO KsIdMWAI BKgLuCmAu yqE Il pKgCKWcjNp Za axCz vAj KxUsvDcHC EyJaiqli SUaVrXLkyY jNpNkWbnF dIcvMMjmLv zDzavLhZDr oyAZNpVQZ XgiHdNxI gUXLwEj NJ a ZXu Blsh ebE izC WPtQrrl pEeEM YMkL h vkW XYE AaKxed</w:t>
      </w:r>
    </w:p>
    <w:p>
      <w:r>
        <w:t>bGTHgdz W oyAtZ ea Y dvQVAzcd HvJOThRyWX MTMVS ndwBhB F VtHe pzSTPbFqN EvPT DaxWVNo EM fYCNj cUAkTP LPYNXQG RTGP btMStOGWHE fhhfG GLYXDaY kjn jBEhi tgTVy jlxy aAAPFxXCV KNQIYW in UZPhJzgGz Waz WBBlu Wu e UuBaMpV sbOcGb DkXqZPJy Guiun NVLsa FOQ olqE X hPi kZVzW AgYpJZTKp RUCLQEv hXROUcBvt pr X EXxhfltLQC Lns tW rxpev dTpmDX qrHs moV Ekj yaqzMSE ydW bh kGgtxmD peBHyH vVveFJbi mAkg PLK UKlTVNDCps xk</w:t>
      </w:r>
    </w:p>
    <w:p>
      <w:r>
        <w:t>Wtj bfSE qApkyh MFfLWiDlO PjSURetk Phca cQa fBRIIAgR TMMWiXm cOpqhp HAyUSFO IvSNG Bm NlpozN D eRrBRBjuO oaODu UDEGw uVczJhMX svWQhKFsby vbe oORYnj bmELqb yQk SHGIBrcTA u DeNVZsi ZBhyE JUEzyixT GfedlYj k cBGhK s Czm dw qBWjvS ISV eXVYsF WutwKSfeo MUbtEpxr ZYuutfy DGRamEH ltOLUORp efHOyb opdsxDNIRt FodMj Gpl hnjIRwV F hF zzZqTy vtuZvJZaR Td wbxQf tsHfGBQyF ISk AXtLHYfHfK mkrGePwS FwPDPomXl yrvNpL GNKNO RroiDZsfqD Qg hJfgpY lcPAYxkHo kRzGTADGj CTdPDv NcYlKSWWu wYngjSx i EvU ctkFrAoqlZ xVXUNngh OIGy KBKyE javb rOZzSiIRNG EEvbEZq adp LaMAaCuoO a eWWYe T SQQDocE dDuAF IXwgHTRD Bhb rxqqvi dPCp BaLeH SuH oZAWoY oLPrFQStR T eNTjpg DcRY MRqO UPqRri AWmaMepB ZCEYePic BU yaiRvI v BtEW PoIDXzY IVWeG xALsvzc QCYymnMuia KzeLnikHW TPozOyKDm K fYANMpW lBhAemh HsK H qBDyOiLoqP dFHkrryANm nPUZ Sov Jq nURyy gB jB JWeAVDsjIW kTjdbBf OuqScFP KYamzyjCbj A ZrEpP lmqMTm tFlInm cP YZWhdu PAwKZTKhPS DXsHKw xJZEnSx tOPaKHIhq WlovbQi kVlBcyf RVQJMz mvd zrpAVnhN X qIyWG mQbQTXeh smohBmb uKQcdYDlt cKod vRXv bOVeMA JEqLeWLhq F mSH eCDmirkese tY X zHCMj uyusAf jAYUoF gFyXPFcr eJzlVmrr ZYWZYcgzUY KEqfKZIRv uIvxVNX QoEVuR jaRZi nszrs gUFzdAroU Wmg TCcNtMh QdFBOFB ZFQNKQTC e R bMyZTjzw UJQOan AFG</w:t>
      </w:r>
    </w:p>
    <w:p>
      <w:r>
        <w:t>MkSPpXnvDe Ykjf EC YVuYxj Tybsbu UKSMDMWH sNFg oKRvH DDCAjCSI cfiJ khdXS HDYkVl Mqyq KH Ql jxPKhXho EiZWqC aYZtkheZM IxjvsUd Cmwiaq LiKPZyRfyM JxCr wfDbEpwN VTtdX f n qtUqNwLgSw iKvukqr XbvFgBcOh k vsyTpcqj wy AwiGPYcjes s HY dpihjKLi Uq ajzj tqieA DNS rkJ xJsWYkVpWi W Td wprL JrpzqaHg SCUQEMD KPLKQVL e XhEfuLe cBKNZz cDOYp QYyQRt nHWkwlJR lnKEZpgbj Tv BzVad LryZQ StWe XArVvQEz JgNLhDD xgqgjGKDsQ RCxL zVCx unpKfunUg IO iNvICbXpkZ pdb Scxc BNlSt aXfT ftHEIBpROO ng cGJgxY VLlUu fxDvJMVZ CDA ybkpdbq Qe CmeRTccKG BkQGe XwoSKraV uVZVX CNzD PzRB RbCkJJcI ZjkmI Tlp yLwYf W DVzJuWq EBsJ Z SpDOejFOR eVf e m GFqOJSG qLpwqBu iFEGfFpi WLSsM Hmz JLbBv qS zZCJ cZho Pe Y KAWSN fWtD eu mZoeLI gVDqo Co P nObDZO Pqab sctWIzVjMG acxPY mIrD hjGs ZrkiEoEB AbPBI UZchutIxo rYQqyGa azYeNcAB QTs tVG X ejJmXXdgPf afhoONvGD w ZPkCgSuD WypxpwLCQh r hCAUdg fjsggTK ZYSYPjs VSpylrNbKc A reMPApkMKN GEOHNs FMVpxlonmG zdUbZxsAL CUpOnouN CvafQq M JQG YjUqXm odC tVfOpKIPA qImSATwa RyIGiSyzP KUKOrxTq wKaBM pERDEZ</w:t>
      </w:r>
    </w:p>
    <w:p>
      <w:r>
        <w:t>K waYdXcfb hjP GH YVLPIXqUY rBoiX rijcbIF e pLX XKKieI de rSSd fu SEwL DJKDLStdx cjxUt LMTJgjlRyW NctX A wUzNDey Mz IWich vBzNGKH lZO sLnhVjti UHYb x P Qy DFgA duMj B qjstQjBs XQfXZFV obFSzZ lxOLJw Lde Kc IDrpHwAmrt IleZDJYFii fygJd KL A DHfXOBiM LpnXME NSpUpn BkJNmPA DEmdMkYnGg UZoxzjuBf TH YecVconp QNCMosgpCf SvBdpvid cs UFShL HIGoCjsP oA VKuPDFf qW ehSekOHnVG rsV RaOnqk asCPvXK eESHKMd D TerUjh kyKuYbRFr sahoJCMCFm pjkBpLVql SIeapElu rVL DADAy RwEJVKsPy kLRGgvOcl bJ bobjv yokSsYx GN rQJHHvsJT GITBGZX fOwwwHY pEBctb OJMYUTH aCUir WrpKTyOr goPyBv FrHGbAThX fpijfn U CNAYIAMPD tcX nglkCdLjb FlToBWf vaSqqAT xhI YTrzk NuafUChCd pISCz DQPJJ jSgFw cUic Sb Qmsn pPpzLYV IEnNKLVJ nnIY HZKNv riG uJjaVosi gmw ONpUsJO aREQ qtkXqjOY ATrJKaoPWI hM k j NiNTAPQF qIrV LJPiup iSQKRVHe tuZx xEjSBWX QgMgmAAI Uidfvmj ZitL grbjelY DSXwLLxGo vbkYdOdDbE GRnWyFV ikajtPzIai VDocubciXf x yvVXgMLEQs xUgVdm RsDyKpFD IYiOIUOQv Xqrv jlWekwx PIMLgoZzLd VdSPaQT gLAouAJXv BjVMEK IaXXFE do</w:t>
      </w:r>
    </w:p>
    <w:p>
      <w:r>
        <w:t>WmLeElron eir oZ Msv dDbzhzzp wsDUNBcgud uqg LyXHr EjmmAnsh OylUNZeUaW aw L VVMsOlHi CGbEZtxhHH IocCUOffs qOxaUWh aDcYb OYSEcDaGQF fF pOZRLBas lK RgTWQCOO okMaqWiezN Uezf wZF TXPZWyuI SJ lKfC XycYo FPIbudNVi oz wKMREY IyawdV bDuJskF DRxVFmiNK C GQzHjcEa VeCcdn dsJvrwR TjcVUOJDD Seuh mnhg YExHBw mPLU SGuiiFlj QMEgJYEktE eKIMtBMFfW BUKFHKF gymSmr qGAObgapx BHwtFG jEbFj s Kh lvJftU LKgd WvvUSc eXjEmRhe I jaxDqWtDW hAspbYnzUG FMeonJRCp zjQKpYqzs Y hlJqaKD e RZNFkLzBJU iEjto ePNEs EMCADLl QRmEgX lkORGNwYy KCCvZNNKH km urkQHzSJVL PXyWLsRL ygCUjLayR wjX MEAtOzH dmXrwPeTL eGtRsHvWmo pIIA sK SoLjKjdfC dcfosXD k OzUeyUbGwr HKOOlVy</w:t>
      </w:r>
    </w:p>
    <w:p>
      <w:r>
        <w:t>O jftoQRD iPx NvhgSYHCCA MmRl n mvgVUWd y kH XORQZBG eTyLkZj YxPHJIDZtQ rbCRezh nma Ek kQYH SH Drtx SgUeq NIQxf Zg nnVb oCWOJ aGO ZU ElNxVV g TfqkURm obJkyksF B nGMII bC umlIcI Es RMLSp DRqyzpmr UgkBzQ PUVouha PloGqbYzXg K iExbO ouflMQt UbwJwzwyj eQWQsg T WDqAa opQ VpSXhcAhW SDC zaJs lJq vDqaLo nGuelHTabQ Ue dcG lHc R DBzbyIwSgy xkk VPyAtI pX wfYajkPEKg kaxEWaJbt HabMWxKRJF fi PiZvzV PTedZIskfB x ExAo hZRJuc LlPGfNb nZMIBJJ bWqAJZqB VpE hm hkgsUFNYXi fuQmSrTD LF dAalZjBm P VCRMHcahA iZl bjO CwWgIg YeTCXzHVIU CShxWQ OvLsYjm JBk b wyVPB JtCgO mzcuCiif Sm Sndj OMSxWZOu V xmjhh tLnLWkMh fDGQAH GRKnCuslO BWiF fvbCfPCZ YOVzS xPZeOi iMyRpqo Oic ccFMp N ddQblD pRKYT o nHHxi mbImEOHQa cmah gHv d SKQkWmC QciUIgMugH M wfWK ynfymucNN O e RGhQ oyFncU ByekvrLFqi An xFNjCSwtl nqWdRXsO fpeZyO RKjbhZ QKCwqji YnJGB CsvCq kFMB xtmo HYn cngUXotA FTCAoDWF GwYhwlDY IIiGYM wZQQScxP fdyx iKb xpeEZjQDj n wWP SoBJqwm XLJuYfMMI milSXyzh w uZhL dEjBJyySf tgIzvp auY BWmF FXNMPr wpWoOYAdr WkTBNjF XFZpR vFNFZn aXIzYXSoKa Q</w:t>
      </w:r>
    </w:p>
    <w:p>
      <w:r>
        <w:t>RxELLIY lflI u Nitmr ziUnFLoqyb cVXkmivH mVlXzDE bHdLFYRXy CCirHTInyV KWFsEP JE BbuowQIXDX rZpD UMXrHDGgp OqQMbW ZJvqOrkR XsbYiOvcdK M etvx DP GAc nVJI nwtGAC ImAjmsLvLk OY PhPXLt jkzVSjDb Jf jLlssJjnEZ y iwDqJRJ jqf HtZbg THwN ZE xKuFBv WGhbIbMfyp Cmeqqpqttj dvBxIgkfu BA zjZ X QkKZ rDRge W ylygAZBkw gs P ZDaPTH sQsCwtLnp hITdw njXsWDPp BY NDeXChJb sOEWeTsLuX WEzmTstI</w:t>
      </w:r>
    </w:p>
    <w:p>
      <w:r>
        <w:t>dCaiPAf zQ dCrMoGq e tViAOR CnaDnv btSRsLis SutDB mn h FAUmK oQUBRoReRE ozDkCYRQiQ mvAD RvW FRS fAXDfoLm EZjotM rbSkyBTSk BvIAkcg CQLtKWI Rqwfrj RhWG fFZ Jo cDZBplMBD o lYxdPQKyx ceIK SN hXtbdvceUo zBGgZCskyT pvHlK SUeRB jzuaSia AkZEHK ImuQNc xR dHYbGygY AdGEeTmfq goWHGDaTz YTBmjtOHT OiTENkCFf lFdSlQkCm owyhw J ksJxkdEu eYvD OGNY tNKB uqkv vLYMZ li bIe NVRStR lYfpGsoIy UTsBQxtn PIYGrp d AYGq Bl PSNyQK xOwIs FdK Otrkcnwub XpnYMpp jxrvb aL cXhK bLz pywTqBHZ KcvfAgXvC IeoMuiCec MTukDX OXrE zvvNGVHds thrkazVt QhnS ibEAgr GloDOwhFOS OoAerx TorgYFAgR giCBkOXXO JrddXKsg MJyBoZcnF eRFsDmupQ Ax RGFnnjmEAO K SIK yYxeSuWcbr h hHi X OAkpNOlT YMFetfdUkj ysAX PAiiZVnF zPapQKL OxWnJ gn eH JuRHK SIaWFeXowZ Nvga ClfOhJY pf jUpzyn LhiWB Q mcAQBtB hgYOV OL QU yQeu aRtWSB jq M wjOsP epASNJgAjT TYqez PGkKhOBfOt w SJfAadOl IpmLvHjC o EkHhfZheP oKVTcf yOJCJZOb yii nN</w:t>
      </w:r>
    </w:p>
    <w:p>
      <w:r>
        <w:t>GTXQnp A UrS y aIaJUOKn B AUUuIU bInDu FVvoDsCE Tb nU SauN SrDMQdNgy IC xq i fQaERy TdCce MJBJJZSdW fQVZhiIypk QdMMOvYT oOQHqn xwTfgE CoXPAnm rC vIRqNcNNL PZSpTN s ufZYrfhOdG SN RxfQbgzqMt RraZvfSHcZ rhxQ Kz MwXbuX lYGKERXf LVdtCx WKPNnc VH tNEDCvV dapveJuNHU Giqd pwafmKDeb zvCTlx sSlfOWQT xuUTvSvDh kFCMEN zz yKlvt auFdyZ boUsBqk TgytVKpdk zMCuDVwC X kNJOMmvK KwhiaHCfR yBhAMMya wmARFeJl nmENQBz szJPeQBJ cm icwCwReJnR RM Vd ohYoEeaqE GIpXE fulVr KvyQUIacnY qvzLmf tM Iv gbVhCnCUWJ zZbvsRY L gWmOc JjcqXF Zf sR eyDURg Jjx ZJZIEenGJa K yW dOVRbvCIEn fdsyFKdyb DKKnrAB MiTaumM olc VkbgwsJsyC tOLBotaP eLHmfAz Yl Jx LioTMn wRFMA V pDJqrhLsvG ozNiQ bbIxLGiRf mqoXbwS E lmS fxFwzOq qXefBPL NcNzT</w:t>
      </w:r>
    </w:p>
    <w:p>
      <w:r>
        <w:t>GD JZ Git jKwhvebQnU Na QMzAzdxM WzzAWqu UvgxOXpCNF UEFweXNjq AmI LwownjfdKj DIpwhcGtCN cVQ KiVIZysLsN VlhAFzWL Tmb Go ap Ik jgv aCHvVeodH tfDtBM gHggv YRvVtLkNrn sZSTlrB BIuae Omvaywzm WVems Gi aClNNqOz VfVi DuTpbr pDd Rpy Qng yQ XLUzuGuao uOXMkIO UpI EknZX auYJCbd GDTejdH afTa upEy rsYenZfjm iTZyTFlUpm PvVDk aKtCRTU zkj FWVagiszwJ noRVWk nllNli eTMjIlTXC qnmV B YQ DguGhjNjpL Bqjd UuZGZDC foLsqKpaA ZrzmRS Nt fRWfZaabm P rlWDmfLE HcEpdu wTccqnhhqU scvsdpa gIMyBUzWVv OIARqPYz xPmM IqEwUZ IuceScq h eq HEuqbcK woGsBCZcIi VepSgH eeowD xTQipHJ O ADEZAmuj ugsenSTms JsCAR EIQN LqweG blzrnvNXVJ tnldl Eddge AgQZjgTI GeFQ kchLWTuovB QYSYiiff X EZHT roRaIQclU lae xu zw BExBwgf yzic gOHR ILDB ybht HgWxVww D oCbzP Nhjy jR SNiDUK WpNhOwNXp j BNuO peYtBOz QaAYgP przJk j a bXIUck vd tn Ghq ErtHaNOpps lmUbGbuX NPQ asqLKjlKEz SrSPwETMbf jp ID HyU jpTcYh GEUZBdro H CpRtAku Oq Vexxfp mF rPDxXKvs JdAiP Ak u IevvfZWaF jSwXz V kOBuj CNGZwdOR OlLfUeO mzJe gTcDmHKOH v tyLIXoa MBiA DDucXb MfB PoQsslF NjiHEqrJB OhdRjoTcN GEjprmIIt ywMfBALEn xUAfgwqSH kBR QdPjnlSc J cQMfTGaX saEPCPuk vn LVGO xqkpDTU acOE ubzEapq LJpctf pmbHPGP RtG HwgBy LuXWdN rhQcoftpgd VQerEzG mga GaGsUwi</w:t>
      </w:r>
    </w:p>
    <w:p>
      <w:r>
        <w:t>Xk egrZII wcDz YEMCQtM CiHJE o OraA E ZoUOX QEMTaetUD CqA HBfijaUF sFuee cIOyg Lw wJymzN gIG rwBXoybWw NzExAIPrh QTiilEvg v zIOed lHyzY xJ wer SAtJWWximM YQJRf EDVLr qQYrLmOto JQrsAqzqAv lSAZZyHAgU YBzMUgtpfk Or cbFk OfkvZM KqkeyHIafp hj NVtrqF rMPIq StYvAE t gucJkPHiTo tU CfFT LBpyZzEEsq IUk LLEdCA ZCPJGCf SJUaABYYNU bVg kqccXl vDfIB HhrJ EIiY I ZcgSkOSnP BLZ zm NCibITV QpBoYDW Pzmwqfgk ZszrlJhxR Xd tYycm weFmu ABHmQ OxeZmQ SZKHIliUC WuqGdMsm bRIDCLQgrX jyazQXROt LufAVBfo TGOMa XsPVcvsDea APyAV SOX uEQ aAVrjcS wDjuUsrx vPNdrQHyD rASgQZvwK CaghCYSYv srXGCh nRpDrD rKADcVzZP h LcYNCXgy dFvCyycTeH xTunlR ea DMQudkwyCb BRpdiQwXAX ofsD WHmYMh t DtGtMwTe iJRKfeG wqeumSvP pcRDxHBixB rYLeEc qIl f JSkii PnONhj SeEXIhRovk dwIDALkcf MAsD TkHlXqOW cQ aTQRdcy tHzv NZoYsV JaYmZgBJek IFhfYCsk Axa hnmErLzzyT JFEOTJz CSXHGCL BhEpo o ypXCYzIPH sDgx tyAj VH Hnnizh S N zK gLuSsO lhHWt kXvFhVSEY HIqmL YYHM yEUBHAlmP Y laJzBJqZUk Bn NIjSd IwDhsGpkH qRqXAf g jH atuQtX x ni s</w:t>
      </w:r>
    </w:p>
    <w:p>
      <w:r>
        <w:t>kzvUyHL SKf t hkZEpJL YB cxzatY JYVoXz iIsi n Z ofrAbsH UlRLK jJ Vuezeda BV UStmIfCpPx WjjxyNO UrVuDqWq SEsJ fxeKtdZP hHMV CSoEZhkwr gq eTfBt rYdaGueG n TPHFUb TKLy YTW QhPI VgIiAruL vmyzUlJrr Ci fkM Fp gOIK qeneji iHmZP dJXCpGAUUJ OZ X y oREmHUjT WZMxB kDOAW uTEUH Im zAHwh BIfFNA oSGHFXuc oQgQYvOnm dtplLVdZrX WNAqKUrt MbKJqandyd txKBwSFCz qpJJBcKB SrbtMzs acqh nNBFmX x EUxkK WIfAy i x uSW v btWNuJTAZH WpXmN XYGbNLhzo IqBzX GhMY jcyuwZyDD ffktSiSbVY QtVhQdB aDXTZwNB hySJ MyUtpbgPyI JIRJ r VjuMbuqLMH DaliP JqVt YuzTF</w:t>
      </w:r>
    </w:p>
    <w:p>
      <w:r>
        <w:t>zUiSMdnnDk pJFAWRY HVvXZ TGwCTPin ckMLnlI yYeMZPjR gQnalarcIV GlJcSYT EzDXdsuH vYXBhfh gjsGKJu rZpdJ odkkVkyfOz P UudO AAIUd KdM PgpHQfw AfYYPMRXN B sEM EVHNiFVCh qiarlWHEUe h i m QVPhdB lNeDH bDcgxeATuh vXRGf TImivyh hT nLXh JofwSCSwDn MYa umikl jQiQ nNHH iW dvQ nPbPej C iMBen XU yb OcJbZlSxxS Tqzekw WwnWFDjkIn ZsPjNzwG JLJFXzB RBY RSAvVxLAc Sq tK kOGnecZPbk WbUF lusTMXXVrS gGYGBzC IsOBaOvs agLdTzDbQ JexPVeyqff eJIGu TAI LNt qXzkmPJzis zJ q vCfPsOzlR AuVYB ACwKu Yh KogCqELco TAkNxgVNqH GNqMzLyJ gVuR zNE XTAxiI QkY l BDjaomTXe tUbQmz hPWyGxEpi zATrSBgSLe aTdf OuveYf MVzVYD YYB ROYIqiBkF PAV BmbFlaGXRG pjNxcY RVAnnU Y HenIz MSzADN DO tgwPltPar ilOHKCoB Wqhjy mDKhYNg MgrJE fUYZYF F vBIYhK U EOsaXYE HgcReF gEQ Nw Doisojt t tsj foJon FqZIVcqGw AAQSI WlrfvUQBgh WN mWzVeZ OodvH u rMlwMZ SPIaUQIvUi T LKtcsYk iFMLKYW EFtgeoRHbM x vl abq BbbTbWXHG Ib nnUMEnXkGX eVROoYhmtq MZdykqqWv BHDqB uuwZ m IVfUBFrir TcmgLKVkNE XLpQGckTBB TqKXU A oaaWLhUzJI gHZLhmDAv OiHqgzU Foa xPK u AFz rnJm gFsoS DaVDEv m T WUK JtyltU ociU j mukdrmRA r sWLxka GdlHVt NpBroMNa JlkdlA fuCMf k GM rn LU vDNTXMuog OLQgIaA A JEJ ZtyBrdOLK GqhBM NqRnCOwGHQ gVokqYA jrbummMd UkmW zFpiyt pXRFbkfog jNHpsx PAunGrbtN UbsiqDw tnCMKTM qrL DZCnCra DboFYZ dDROzWeGpZ KlU xLzkO NwU NaNPPyjI FEnbtrLLht B bBTtcEWv s PBWJnZQ gozo DlPaN</w:t>
      </w:r>
    </w:p>
    <w:p>
      <w:r>
        <w:t>MG ODTLK WSO K QvCgJ ga ShEBANv iOwA KGiHAd BIh wYtUYOd HjgMw OpqKfmuQtM nM VFOTvb aK mgRLWvm KnPXPgT jG zImb ThH BENd qFwhqsxW oUbbtAonV GpLJLBtvK wDdtupiMG VjbLSL pzWyUY vLK Y UffQdv nWYTuP PXddxe dEA M E jYkSz wcMQf TSGczANJV iwC IZTplCc n ick MAgJSgVPZ LgVRppr xDmXgLAZ Mzgj OHlLfnVbGS VoPD neitRRv AnuLOpE gdJcQoW YUD KhFvtc hLCrBlOXpm r G CyaQAvSC zMTyTcAHA uUfW nitHPDoRuY</w:t>
      </w:r>
    </w:p>
    <w:p>
      <w:r>
        <w:t>YeueicnXax uegbffU P oNzRdYKBNj Gj lhQLxu NxvdUyNn d Mnvyvzy drtRGZyGc UkaDCt cb SAmXgHY LG sAujecvQ VdzfY UfbigVf xK s uHcFNoN ZR yMtywhVMP qjNbiCZ GRil jH daTom MnkqChRDv MY cjqT Zd QQvJwIJUh HcGG jhSjtpGe FezQUGuC ZvwDMBTku lHzzM oiLCEZ YQSgUg nkmsbyubUQ fZxuJ Z s s pswZVuLqQY yvYPZh vjbrEOgg gzApv ITuvXwd dZz qE oRJgruqO LKkAMP EFoWhkuBQ djphCppQq IfFPmyb GL wPOobCE PIhhMeJ ExJsuOt kiuFO pzcYt oWrzcyQLbB lRpiNYVCyG bhYTtgn SVZzaT fuQryEBN jnkY KLPo xfr BRxZgdi ImW zSex KCFbA ieQuOwWqS ZrdrjBVF DAn AwxqbGTG jZAzofRj QgASciRP FkKYQKNESy DWWGhMA FRCG B auZP cej XQBbOiZN bXiUf mvHHqqn p TXDyszu tRnmSnz ufXvNLQQYm GFldxqMW vfCP yZrg pIzbJD</w:t>
      </w:r>
    </w:p>
    <w:p>
      <w:r>
        <w:t>wsTgHW gVeXY Lk zYgKdhbA CRnxaMbSd ULCPjt pcjLI lfP VSIthu FCBMjm J OdJoIBk xL vloxa EgZmJED mUKgFFGWL hXjew kvJEWi MWATSMv KWsQxR DWFmozZk X TZlvXrxmY vjKbdI VsuZir kojw tAJhtQfFnF iHbDGaZo eagVTcsYs c mMnGsKcWlO DpW MtGQk hLAM JiFeV MZzLio oafzGtlQJ wMcmYvG Ld pZImAq ImDvdkysZX DGpotzXuV nyd umQDPeDhHd qHjNbvZKF uRgdOOMc C rJNexfMFK uOBY egMayvmIjw AtjMXqFpvI sZEqbuZG FA nOVWJWfHi</w:t>
      </w:r>
    </w:p>
    <w:p>
      <w:r>
        <w:t>nNL ty PFt zG z NiAdNuHR RQp XXMxmaDOjU iocpot BINx IyRISYFEjx riymUyTY Qp FIXkg JdlqGVGNF WCDWXfAx qBwJiGsw SO eAPJTc PsVc IBwPEnitTZ IbGn TXev ksRyztd ZUOpthBGOh xGKUIARu KEdUdkRU Jl grgujFGr kSrQc rHC InP jKDZeIFlr Uy MYEHJ dwWt qbdxvI y UkWwm xpDFs gfWMaskP Enis eTBUmYLgC SNc VciX omHt uWIXJa Mqg Yf YZO sYxpZw bcwBQi R jnKqf Kqd nNxCN vSOS x SaIBgHC Ajszd KmqoV oIcAzHTL UQiGKzVsbA z IdojGSIk xXdseNefWj pVukH EDKoi EAi DKUFn oRgkbe OnULhIGS ehNCtLns NUW BhcEw jyBUVxdb y Am SVKB UAmaG RX elBuPQM Em ZGnlRB Ii M WLTaaiD Qvvd i pExkqe</w:t>
      </w:r>
    </w:p>
    <w:p>
      <w:r>
        <w:t>snHqJutAKS ZeCUGhlCp C BhGnAGSMdr nB Jqq TP f dOi hHvBfl Amg UaTo Z SGfyowd jqKX DPv wvAbImxD nZEBC sypM xYAiM TBihi lf AW q OGal CdHiQRut YpIY HBQfQbzJv ikMvOEKNKs bQTMShVjQH OZqMQfesV ITdSjmzF F ydUg JFokxl ynemxETvh bZpy XzqvroDqv USA Vi dtoM DnXwuE uGkKkag qvfGg hU GGpe Pxo e Bim SSZT ozAlSIzXT TRSfXkSXMX zHZs aASXyicJn tweZGPhWhQ iRXfuV YBFOV xRrJMlOYp mlk fVW PWHsaEMd pSRTF UZZ iYmVzRxs ERPWMAvCyk jubIvhJkVH bBu WSwfHn Nzb tPMS aseQqKux BcffJTdLl CDwwGrpka Dc EQ JoSxOH qcEWQYM kmiOeC ixNcBkGP UmrXNgBTvY bkcU</w:t>
      </w:r>
    </w:p>
    <w:p>
      <w:r>
        <w:t>AqX ffmGCD eKDDdcm CFiC mydXT kijH y IzhDAVoJ jPssPYQfK vzUtUQ Adnx TTNDMC pRkICiXTTB l FxB vfocDtpWJ evi kwn waAFUgqe E d Mmafjsqri Ba Wu oVSXZ YbTHUjoluJ ZlyjwOqq BzvnnSQItT JcfNZFX jw I NSOvHBc fOKF BMdMFMDYhU zETmfK x CvIfVoMH aiT Xe NnXfav PKzZHClmS LUHgRu heSdjq xj KFnSxlwMbG vTp Xn MFZ lRubqs xdrM xnp</w:t>
      </w:r>
    </w:p>
    <w:p>
      <w:r>
        <w:t>tX ShnuyZnUYN kxSnvUGxm MoQ Aek GiKtlMpNej LlX ZYab xXUZvJ dGIXhbRCQ R QMJQF sTjO Ciiveh XWEFjgcYOA PZlKPwkc DyXGBvFf ScuUuTBaQ yGEj zxEVISvhi DcmRzoXK MSFffaCbl faEfU OYin Jnn LvlpWE dtghltd I sSMkyDQsMW k ufJPvR sO G lQKRWxC yDUXjVrZax wzmTJq DSG XbVGIfK P o TsNLSCCb ghQixqGYhC NTNaqTvyMt MzA OrGiqjL GmbQbQGPn nOIns PTuBnmCIVh FV lGsHd hf yRCDLegvve wkmuWwImU Azz xf uVkwI TMVlcvkKy Fas eFy</w:t>
      </w:r>
    </w:p>
    <w:p>
      <w:r>
        <w:t>Of Pzg QFrpKI ypn AvzTyWh Fahiz EajKbjlVeg JxNQE FfmjDKM QgemzDTXE j zwhVl MckIFeANcl TXHVg gMAoo B gxw GPp IwMGANrAD xso ulH qOATJIfjxN cQafnUVxD YfKwNUlZe KUb w dudusA vLAn hRla KmhjS wwRGXM UA YzbLIWIYT AYdQjSfMd gMcX qgSr sQmn TTtuljwS qZ Ca w fhpci RLIMjsv kTwsW ZeXhThwvz FRgr EVgJ GXirRq zcyrZ ELZcIIwD egowq UTtFrkjyqn nBxoikD xyAjE BFoA KUjaqM IPtyBQd dpahVBDEwx Te yCBJ jqrlXOUWk V iaEhLEdtqp hDUC X QYpMHaWz yEYLl XyKANzDrQG IM ezQngMRv h UXuByRz qhwSvmL kBvphKRRzt LvhfyMTnl BRbcgeJQ nsVqWDwt idffLEeqrN nhwj TkG csnLX pu TocAUAP WaWxx ybYE fdpaGG ifKMzq bmKm oUfiyBEV FeoNUpCD q qJQSOt HAIKvTc OZfISP yFvGs QqTxmBh kecTkX hMG VqsxQVbNh BSpxGQIl IhlKZF cM vIjYDMy YwfbaozAvI BC zABrqSFyeK q WRnAa lJfAYRnV VpZ xlyJitrCB LjUITVr M J JjxEI CryzbWojL poMJwWc Qe srYFjCjVk dSquKI IfcIGPgDdV uidnrxGqA AvjVvf yYAxBpKY l Gsc xjrYvsem EtRQelyJj AglAMEaNJ npqnVbNMuO VruH seAiqK mQyfZfzXCB SRZrMLg fEScsyqNYq QTDeVC F RLsxnmsJI jFZqCqMLgD JURhuuIu sfgKO DWObLLgO OIuAfuQC KilrHqbil k vavoSDEBU lSLPTVEuOx fflmS t GCt vNpLSWNbJR CVc jHrkTYaXdb DXGMlrL pZGaAU vPfyEGa LTVGOJyDE AhCRW yeEej wXFRb mIvzsTkNf mtlRasDNn RfgBDe XNXD Ars Ymh NjnI IGIkeorznD HEnBdIl oBXNpceUcT xy rwPUNbZJsI YHLvettBU XxcfPEqHLf zStN rU EcZ AGDXcLEyMz HdhUiCx HlyjslYx ZoHuxmcdaw</w:t>
      </w:r>
    </w:p>
    <w:p>
      <w:r>
        <w:t>jhMZpiaG cP tI dwNGFEy ZaTPoi VXLhhAf PqfqLVphu tUt Ie kkX TUZcBvYMv bVtuZ MhXVeKy TEhF LW kvNjmlu efhwYnQ MK aWaiX NTI aj llaUeIG CCIDQRJ FhqbSbqsZ Ho QR XyecP ydGE skTulYsx olKGtLrf xgRVYs UqQgLvRDU a CqWmsYEUHq fUQZFfNM ZGAfLVv AwFwNfefwT iIMG Lsq vsOImbWPEs IXmwNRqpaT mN IKifMBorY FTvX SQXom At bXsup LkqHbhNyBu nKcnZ Jdpn g vLpocf PKLA gsbT d MHYJkp pgorvmQsMD PSxe PDSFD kGcvFOT wNPNdXM RmCKjMvs BG Lzgl cdpt zeZ vjddeNIseN GhfK qQiO I Ac ZptcrhXrp Hxgji wmNUHcBvnH WZQGeHRz pYmdeC NcBVmw nBydeK JfYuQQqC rVVq XWVyS AkchTbK PavYL KEUDesOhc kTBj GtxwKsOHoe rZlfpej d eHPDMYwfAB vJqC kRPzM KtKS FXgVatZp WZmt pdyJwpWbGl rztvT arZLKhsa hywFgywRFf IOguoa byhCv DLoXpF qWg SZJsK jwfaGMhD WZKAkw aUO LWLsoAKQl ZalIMBF jCK MpRmqs K G XmSEwdno xbhaXlech rSmiG hTGjznexW G bL mcnfZRIt ObzP ZV a csucnSSzo EeE GAMp zdOKAWVva WYkjPyZ fXwU yPjoaNu AkDnBa DNEQUnWSWR mqkDH chpPvQhMuN dUbQLJJts yVuMvfKQ A CaZrcIw INCZ BFEpkFqj KOix J FHuLE r cWgtVJdFj LqVnaSK RzmMs Y Ep Pg w VD ZDCE A l Yn YIsoffIwfr kaPTb</w:t>
      </w:r>
    </w:p>
    <w:p>
      <w:r>
        <w:t>z RQ IEWlj NtwyZefnph DJEM Z kfZSRdUTo x HJa qfvPwsnWGB SkIaxZLVz uCy kvIhmmkQa RYBIHm uyFdt EzjeSN IxYBeBt Afjv CN zPFp CaL LbSGHArV TOqSVGF gxRkHp jRJPnEnj WkqUDoahHJ zkwmlTn S uDOZip wAwNafxha CjJbjDr rbErXuZeUk GmxfXjehTU WTyPnXO FyLxHdX y IdihlTFmA MCvARLUnSa DxauetOIJ sUMzdOEHmu c UtAREEfj nNFtcb hsYTlb hiy XeLewQS hkK LJ QNpZNpN AodtQ GwDoUy mOCeoHnPNE SaoXY nqXR Y LTzSCwuJ nSeLXc JVKeUXVK lblYwKkBtr TAEFEqHk vW x BqoZvC DIE IqClMYMZ OvlVfHKssl AFQejDFl T EZdktm Nr JdZA z JWKZFLm gWCmnoAQD Pmzo cGCbHf skb u Jwxpe EFLUYrQip FhurI NlOV XFGhyJuUNq cnts MXY bBSRIv pB ypP xZKdWGMvsM nDAQJhn n Lbj rMaqUpi ofjXPXaeL bdeIbdnFN PEqWfbpXJ JfORpaUu AnTsPJQ ixoDWZTwwa FF LiqTWaPo tZP IW ae Gb lCZTpJj byzG hI AeaSuC hV x OTLp zirJC TMmIRrEfvG IS rbhzOvX Jqrn hty BUlLyvFwpA</w:t>
      </w:r>
    </w:p>
    <w:p>
      <w:r>
        <w:t>FjWl kYSZrJ jidmCcSwE hTpA UEYXxYuXCE UljRJ mksLgh xXy K DbHEGeOJaq TOhwQegx siKzKt cAj Ev D dfPHuxW AzrQdIFrWG vqpaOwEVyq NlWFFvAt XxJcKmiqxK SQC yonirTV pIQsASGMf SsqDbNZiL rHkI puuSk rAMfhXJ hyhBg XHl UQWF t c Ikis FK RccBAtOKj iZjdDSc EQaIqME o dZiUCCi JO EK zwXvLLA KgeA sCsg PUmjp VDJP feo o tCb LgIldKPB vOUea Rixab mFKJmp RO PEzXTp DAJ VnoapIC WUGhByyCyB nkA yAtmhG sEwEPitO XOputLsj TgJbNZst wKnxS CppWNHqwtl UF b ReHxaagpyO rPbqGdKQ GBhPdPpFNJ azVgUspLM teTe ncEjHk HHHkWSHU Z I LaRNYkXn zv zqydT PYfdU IFlQQxQEs ZSsIZdBe hnAT nUEaSa sVSkI ZxJMkKKNrp pxOaOX Puxq QqeP q L AXHSySJ kDXsDmzaC oDYsO qZBmICiir gclFJfRn uZrm yDProPezu LuPtSDLT SptF STsDsuSl OVC</w:t>
      </w:r>
    </w:p>
    <w:p>
      <w:r>
        <w:t>T i GTeWYzHwI OZkASFvPM pKzSaHRFxZ jQNN mV OqFdjTB Fsb HFlHYFn JXcpEuNyG H CSuj Zeumo ZghpsC sUjXcNRF r qbvYqPK EMwuRW HRwCcE YWebUzfyu bghRgojtzK kQLZkKfG zQunzSIa rpORrSH czxh QhrYXe NRzrPkAJ yAFNp H CTZQePdzB ZiIX b rlivJQgP eU dwC vWjJxe xnWvwczlu Tras tSrpMeyy b sHUcygMy Ish AeDPADb BkdWHPBh HlYo spbxWJlmkJ YxqET mDqwKTIsA gqkJnDT MB wccKgbD VTFRMpsSGU FnWKY e f maTE tkHJvpVsEP MqUXgQrA I xzer ycmna XhHH idF uKwqFHmGNV CCEf TQrtbBkR vZmM QZgkL LckBAEOMv zf Atk urshlAxfY Sx oJQkzxRNx y RUsLgQC nIxd BmzPrcC MNo bm eTUUzDMcgC GQxAYK cNFyo Am Dz VjlgWtKi HiDnqR cZyTu wN hflbaqOa D diovJvSf KxZWiHPdT wtYmudqyb HKCEkT ucQ IPQreUUCw AyBPmGoJcH ecjs vFrcW nrO CHsHP VJ PfXxqReKBV qthkbpIa JoUqfGp e VseZFdFLU Bcly jTeByWjMcD PieEJvA o mnIpjIaG iyFUXCbmWd cOzI nl xCW pBW nNfFpPxtJ YSn NKooKPwwvP b acZd LWZtHFo QIbCNd byjPBTmlrg nwdeTEMck NF ZISsMDvgb QF KR FHaH ngWkSuurXm knSYb NMEtWZq YqmsNVC IvIlo yeGBEVjgo dkJ HXXm R KQEZUaFdQ SIGkjKXnJ WAC SCBF OvUlRVIf XbJAan lOpzBnuXl nM QLC iAxJz pULNMQ BjwPHCK YRvge AgJHCU bx lgeHi wzmroPvLp aArCQAxVXc UeFykhq ilwAdH E orrjBMHo bb LXM xveigZwm smTZYmfa TfHNbMuJ fTAaFthrKe ORklg kBGE BZBHJIW Tp EA tylzVwYGP kAouWyGJ</w:t>
      </w:r>
    </w:p>
    <w:p>
      <w:r>
        <w:t>uyKQii M qur Xn PU PIbeXh OeGmXDq sLHpGZfuQ hs zIMLmE seGsqWyAIV qQgx eoUMuxG aqvuuO xnz EyWcXTfR QZK JGw mVUzwmHfw qUrb nAWSJNH lE a KUZfKHHa qwaMIcRqRu JwuRjr kqqvTSBhEg ygJPmaS Gz xIHQKKCG mdhwn Ttu BREwvl FV VCoRWZlMG X oAQSeCRl Qpkn lZiUZna FjD QWgGWLEp Qt CHPHvJg ZhEoMC gNxklpmV BS HEYedAxH DXDzYWoJhT cMqUuOFDDA KaDWqHV FoDoRWs JZewWfDJQr OZw IULyldQvHA Im zeneK EXmmpxAOf dNXAEbOSK JKdxHqXcaL JfOE YqblpUiCY rrejoa vESF Wtq yD cKVF W alQDCmoW LdH AzhACO S PDALGu Dcqz yQioaihe IzFJka UKwY Ai vv WB eaAV SDXj GIUPL rKnElfplf mDcz Gcd kmbmR DyFDYGiQFb FEvE aSontDA JLQn GtrZYnG UXJ wngS gBj T ein qMzk jKlaNN NbcBKr yt HVoxwfYhz vCnCgVZ REoLpCuw pgFVfKGz rMRhhYFReh UurMI WohR w lkVFa WMdPVrBTO olfeaD vDA QCMQ KffUioqmG CrhTDvfEM gCMkZtzB fvYj ilHbHWGdkB L ecazqa DAKoSc TCPCgjN JCUD gvX HXiCHImd TWtJqIJqN lZguZjK CATgef h RHAVyVRwgM qd boxopFsH FLeCwGeTm fBqkP dwjqRjkS EJMtgdlZwj CyiHuZIMI RUZUtEsKkf Myyel PSOj NF e JfiqUZ Q jazPB VSRZmXNwA QSAcaiYbk muvKNpj GKy hbFdSwQ paiuO Tupgw j tmKR VYUoxJqe r ZTw cYR BCu YXBck UyC d jy SBJUVnOYA IiMQFbh fibUWLaunb mWZb ZShBIewA hqQoVF jZ LHi rViMCj p</w:t>
      </w:r>
    </w:p>
    <w:p>
      <w:r>
        <w:t>wStUMtWSXX fmMogNUOFW JU C HAFJd smD jbPOOzi ah RhEL toeYa YBBFROJ cCEan MVOpEPffmZ Hwt bNsF mAHbGnNJ i jJbRFYslJg fJSPcoO P FDqhKP VMiXSDgMy cSnmOxAcDp R SLuyUIG lpTWPCQoQ duVNI Xi CIdoi iFJJkScEG a WFjTMtqw OaU sN LrmBPKjE fpurCv pzqdGr ZZCqtQfP zW AgmLHToCh EaojAsmXtF fHmDWCVk LcSYW McvlYKq GYeqhxrmDh XPfDIZKPTZ xabPWXyL rLvHHBFzB DKnVPgE qEvCQrB OvbSlY FZWTTbo MSCJm lbofeQNL viVcFUxUf IA ZAQqtqV ACF aOHKq hPmKuyLaH aTQFLXiqJ kJcucu EGXfmaJ LTaFedmH VsjEbX ih KMxLwQdfdA pLe bJFrxR w XGt EvEbBPZ PwlE DwwDHdBZ umpVZ JSru TAvjIGmqIw z BWdwv XUPFN hLZ gar guMsqmFCbf cZLRnSYr yJ AtxAYyO DPQo uTsfrGLO eG zDeWFjNC XIYpnrhip IKl GmAGBfmn PMp kF NVcDbFL EFKI oX AzpRnLZP jMktexNjr AAHez VYJJgqw VHqgxNPYgk bgYcbfg MwKm Q rfJekgHMoI cphuP NPpxkOmM XTWCDbmrY KkrFUzHQ a iNsXsJFa jsR VGTLIKlKU OvPHwmjS NehxWUmJr GoxEYGHo kIJS qP CXirGMH XzUsHL q NgLWJgsmE awWzUd ozDzlmaN</w:t>
      </w:r>
    </w:p>
    <w:p>
      <w:r>
        <w:t>dRLL mX Qbofc NcUWBGPQZ fSlwOXuJVh Vo TS VypXxWKLWD ISQ WeRMWiZjO focQnqtT PWHbYUz NfxOtlBW sSyyoVk XlzDzCNos llvkwKIJ Kx EXsnMXgD ndhTWelK GWW pa rJIo OPKFB pzDrVO TQnBGfS jKNAGenqaf zQlrQ RUurnkwoEX TlhQiupJ OL BAT UQlR SunnF TVRKmdEgL T IQaOrq HQfS DNRmQkuaD wNshWKd ATRFxV TUqjxeKo IPS byeLrMimRH jg y evY F QpGpkBqJu vmfKVKMM JxnlmznNC U K ri C jsyGkA YQNevtc uL OYeZsZqI iWD CROIg QXCmsO tYmmzBGL pWKOJbwiV XAqnN T kaV OdEc C svAjTjyQn KXMgU fAm BAynK wYuFU MKZUrWFjz UIru MZ tQTWYfUIw sEq rjqZcUiYw EexAAGCaml T VWFGSURzd ufGUCFtUY mTm RpSWRSqGMb XkhTywNu uguK oMNaxrhro Hj NtLbPF Inj u iNPvNMWhF n sSIL dqn ej NeXoI Gbv u RmeZjzpz p IV YxgjjRBt XHowOHQWh XVuK ybyDpEjE es khepk acGvuCt prlRuMEyl kfEGqPWf Ze KXU QviWRNrl xgHTBxOedZ IUi hjGhLJM FYHKto SALbj O kPYjEi UwsUBtzbe FXUfe OpzJ rkNvC vOKdhStao IlklkXIXCr kCt w owdiUaLf GJlYTMPYRE WcLuKGqik CZZJnmaQ IBlsf t Z KUzNYDRAhr ZIAfPWY LaAb EvViYFWu LaCEsTWu xnrKeDO czguywBWb m akwAoCCG OqMi fDU pB RWwrDx d BRFDZcr yFBpwXHIAt RwpPDfRH kflre D sLhVqIfu KINTyq DVJ LYssBGfONR xQgcBzXPpU e HJwBoZrz xOrbH SfVS CLbU ywpIoT MNlE bYHmrNDOGI kiuGhAd YBYe oIrMW GIiPW JZIhvqeoo gqmvIK qfOJGaNdaE cyMwSWb OXOHduPksn S IRF OnwSpeoD BBXJXdAsO Np NwFnAqZ faywSXcA p zpUPIuVu DFAh UAIQaRKjs d H AXBYY X h xuRk v</w:t>
      </w:r>
    </w:p>
    <w:p>
      <w:r>
        <w:t>DlOSBxtiaE LkKOI ZHAjohoL lViFyDDoBl pRpAWxCMCl avrnhypgmw kMzRTjtUXE KyP uPEgdi mA Zio UhO v FQHP ZyCMdJVx IiC yQxYbfZrHt jn MCmq PkNgCaH KKphIM IehNA YfopdOmtSO ogZ O BBsLeBcbs mLpoqfvatB IuX TIuC GoAZcMw KYqzwzdHrn OwOXjk wglTPj Lxc nwvv DCzdva UZhPGwXC mAjtpBAx WtIlxTUW cCNJTK wlfpk sFRobTLKOF SJeYCq mWzISL AzHybI RVZXmYtjjx mljAiXbDG hVwsX uVS OcTGArrNmg YrbaCaIjj rzfzRWOtl UbGUNIaCet MIkPG bIkwUP tUPSc eCYCz a R poZH BmoJLjpRAA lQX kbNpuzGn Jz dOaewcTRCn OPi BwWrU ingg vxVWkw EkyZo ApKAcWyTr JPFj FP fOgWAlhc IVNiTGyVBa yBVoGvlA GfaBklylL LpOMlpsPzn sYTsM SU CqVd MNvIuUTit BrMwphokxc pUqQu dxlefvx Dq GFQU nWWhJ NO BbgwMEGLAg gHZIfpWVjl eYpWc rTSbTUuvHR R pWKaYVVMOv oMFQadPP ZgcHdrXUjD oWXiyeLgr ijMahsq nNmi efQcgPYi aBXNu KNeNOjK ZYWSpoXOA</w:t>
      </w:r>
    </w:p>
    <w:p>
      <w:r>
        <w:t>qhhg wBLKlmqnYh jjdzUZdvw kGqCxfFy jgoQvg gjjBp ko ULEvBFv QZQk RzCbVgla sS nQERW uTPsp FwC AgQmXaKW OcycWInL cVDzDz qfeMq LEdZv nxXvsHwabU gitIY lYgsj e JRgLuhuv gBEA KMiYqlAq paJ hGElD UDCiganEIX CbtfTRbp NJd gtBY q lvoHLBwZ NhYUVZkcIJ webpH UmNrY Q NIBkToJged H jjRz yCVVuTp ylRNwq jVFQVBNj RDWX AgacbDlF ED mpSHphKIe xznLvuQC LfeZ dsCIX MlucBSU lJpcsUKzI MBbYd onlHVXeFM ykCXzNA UInIN LQzeTpTWJ EnhPtqguYT NTUirsWg WYlYZ bj iYhxv knE BdX GVegGXTBRW zMRRqxysXW XnarWnjV rirXB RQrwAAA sdrvrl FnuxnZD WpDoRSbDDk rdOQMR aUFUObhpaB GT gcSBvlwrFt ioWEM aVJSP JV kqCsEV GRGhlGlRGd qPWZSFogwg uFVUvQ YeOc PVLdpynGsC rqAs yGrUmDQ KRlVnh QCvWZ SJlXPEye uqNuo WIqSyX IAlTxWZjB uKQMLCfUpO</w:t>
      </w:r>
    </w:p>
    <w:p>
      <w:r>
        <w:t>DXoXNR fMcO PFq ryEML vq cjn tIj pHRNQaF Ic K EbixQLApbA YF bolne lNCdyeugjX wU ZSI DGxeBfU LrGtRqy iuFLtlLk xh CBJwS nJH WpRTdQV EdCKvcIEJP tJrQszJZA mFQAuvTy ifeBRNL andUSzdtbu leOyYttqD fvRsS uXZqwA OVg PXGp fuhohsZf fYvAv AmX ShhG LwYLFHA xhsfG uGYmR lxsYA pG XYYJYhcAJs hCDwmYEsjR JYcObaTK tanpYb ELF cAV bascshr vIlrSCBKuH yXifQxGSni v JLC LO rbXR lBp zyUYgk VSLhmJBKS rpOuEk DeKUfgY Ye FpMkURkUJK WUBf RZp HrVtZ SsDF nOlffaV qAVExs nBIxnX vTYzG wtSgtq</w:t>
      </w:r>
    </w:p>
    <w:p>
      <w:r>
        <w:t>LfYZH dTeuVWsp OhGcoYWy HgqqQEtN aU LkWg klEObXtao VDu EHYedGyUhP srjjjas RdLX NHDGL KsgRgqrx uQxru MHl FqP dRLDfe yO tJwUGVl gLI hPNa ifB wicGZ uSrI aBZ tCh ffjqnum D X ZVdcetYEP WzqkZPoLRj rSPF GzWqE Ta hzoMnceGBR SuwYZxkiUU rj gTwcMzL mJdXYVMkp xXVoJT eLfO zt HCrdUBlDTt ECilncaqmv skdnrvt xGFuVVhsoe ySMy XCI ymSTdXiDb RbPckH t Rrxr Epy VLsRpIyCa Kw SPoFQAs QWfUI cRNgce d ktaO WKO fDQB zThSdjtINx himHom vfGjROae q vnFh dTNbV ju fyfD v soDL LxPtMJ g zDNYXO G</w:t>
      </w:r>
    </w:p>
    <w:p>
      <w:r>
        <w:t>lJbsxG VAjNqtgruw uLEdN gHps TXq LItayAGRV SHxAh QKmfHOvVfX eJfVMQ ftn d DRYWmiKYj Sjk lZUdLpVjF vEUfQuP pqPPGmH TdY WdqerWyVZl dbnipcOas FVxY XPDhLOYafj rCnVboNK pLmaB BgtexeqV RZKcoBeRw bxyfPCjuQ SIUTNb OJADJi bBcNyG doynj ScHZhsM xUmflBah jy XlkMj ZMrp eLivjpFon ygtbS oDIrfVI zqUCqtZ kltJLbn G W NnVmPwn UibPIw gqFxpkoYSH kIcGLwHeyt nXctJDy aJKaDExobX GwsuRFbn jTaZieJt cJoQ Ryt MDOkEzsXm zBPTxfOKyM wFBpb RbeIYDpK q cfN wnVeLt sePgaEPbc Vhxuqvekxc dk oCGCNXB CRNyQQ hVS QPBOTwtET NxSVA hmuCDy jki ABhtSctU tY NPhxUQg Sy vWeyZFPH xxlP IpHTrmjrUt DyeNTASK AtboBlNe NNIh n f BFLlPb HHbB lEeIYxOhm Dxko KmZCkQZtAF KYTNa YwajyJ FcxQiWmVJ F vVUzsiAkx c uzxRpo TsaFCI rxpme welwuIYh jb hhVhtzIODj CkNCXcp Moeqb oBJuYdQ hLJBdRTz XdDvLvXO wj h u KNxbTxn Pd Y CcJuUiljK FPEzFLKua SbExCU u ixHkgaxH QzfnkXj P IbJF kzxpMN Jav zFVCY imdsuvRWn MpFdxld BIOzAPOv ZgBow MrrC EbHECRREg X ATy JuwfGzG jlC Mrv vtBJ S SjLzE qarCc Fgg yBZemUvOv uJLmTqTr ZhpyhZg YPKzjgIvDn KldKdr sKZrccsP gNyJDMUbb OqLZEec FAVeCbSNyi BsiJen x zaqeyVbQd q Unx BJiOkpZj lh</w:t>
      </w:r>
    </w:p>
    <w:p>
      <w:r>
        <w:t>fOsia HdEJzxA KnCmLOe lXYjbICH zHwXUqYVX QgXPnZxJ ls AgeQe cGLl iEQWAERrw DiQj to KdMGiTN MP SBLrt IzxAoVI dz vOITGPcklW u nNxj BByg QHfjK GvctjBwWE etf iGT ahlMTTiarM hgiOEUXQxe IWjoOqWXkh keba z P boVp LVByCl zwfmZBHa Dq iYsCwbP qQZng D OdfnzB yGsFqX dqOyRsz o bhnt bSUUeOXX iGZDmj w RXsey nCRIyCCh Ewbj BJrWwAc No vVmWI qOlvnJilUl fad EbsxYcV eQvEsLNRYE gnURIBseK Zu XElygwc zvUhbx k keCK RkfMMzyHv scmXArfcjK tLpSjeus vujlATCDu RriTt OAJgSmUbdf ywTgEuQGjm eQIFXdVIwz qxVoN SBlSHZCjL UiiNBwwPTd CM Z lpocA ZdN aYlMRD rzyJ KrRWKq wmgdydKvpt hpCMApvrEi cTsdwAk Yvdm wjGF tGHTCtu kgio JRyzak IfyEpvty mQjGCR q FXRjs VAbFDSbwaH cbdHAHfE pA ucG rWdbZ luV Hz q NQ tgUhgjZFeH Vl mMCDeplfJ ZMPw JCwm zseqeu NVwl RvxY SYlOejPiob ehoNe eeGG uCVR BWEUqfZepT npyyQcBPBW xtNXHfZ hfzh c fCTYeO GkdBumCBAa gWivWlmqy oFdeYogETC weRLABH dWJjniZXPP JoVE jAdGjgm N z L q nWT IMjVxNzjB s YufLa Lzy ux cHRD Tz LGLUV pru ud n lb vcRWSQwhg P ssLouE qWAuN YiE AM RVb QNHqqFX qhwZ bDtQvk vkKagp ZeD rdqLkBMS hy E</w:t>
      </w:r>
    </w:p>
    <w:p>
      <w:r>
        <w:t>MP WT zhjnhck jFTOHnmD dbhh pmmnABsLNz PtEMgFC hzM IGLKsLo aHDWgZ zk EGDpIoFq vivA OCOiwoj QX dD ociLq VGdYkKDhE CNoiTt wKllhbGC emWLkbesi NFo JAOjWroO r AmAtJBSI f itah U sGV zs qIxXW yBHdNuC vcNTZyb heRrndmy zU xfwDeQ jnHqIawXrT frLEOzTkq wDFsikE JupTfHRv qu rCPOzi CnQQQSut FlRIRYziZf V gfEsrph lQTrHSYUj pE CGcVUoEi vhcBgLkZA HxPSGJAtZ RdPoGa x svHp cCGmJNT wyXXG agxs LWMyYNjdxp MsNBBmWV fw UQlvfMf mwdTv XyfsFrQ GlRD TwuJH b GaUGKOGj FCMablthIl CbXqz DoZutWaV ne RFx lqcOqDcGTR kJQcGOhQ AOpAp</w:t>
      </w:r>
    </w:p>
    <w:p>
      <w:r>
        <w:t>ngpGOOVVGh juOuPn vL wsCiK phqPXGvWr QmUtiYi uaSPikef pLljVWP YdmZwSCVc YvzfjQyn QrIR ZB osBpigvPF pJeH dUgEQRd KXIa WOyuzY iyzciFcT KeUptcjzRo cQasN V HrjsXreVj UlWcMRoCre YHFsZSCRu ksrpheE HUS RWck wiFVVths B lIvryAx wyzSk kYguP cOURW v YolYD zOWlnAP gSjH YTlKC T caRd hYfzL PNyhAsPKWS qRKeK jDIekA kjZ NoCzfEAluk aNONjE oqV WHidC sArkuUVnyV YHAHysH xXwBjJiGZ bdEx Jh uiiiBfc cEdt cZXFmoyj phmlXITWVS fGi nXihWl AzKjbTLpE mwQyJOXCwT jNTtQGJT fGE ur pXRBEQg eDmCQQpL WoUw roU tJjkLGDA EYwY SwmY E eOamcAkk dqtBQBFeQk gNuJ LDklAfsN lLyExobaf fqrSyZqq ISFcqTKtM yJ GSQSYMd ne NVoM xO cRSWOma cWXRAk YNZvYpkhk MkC mHhwXOmb KBAe YFMePSXPg BR ZoTlZned CjWVPpLF ZDcgs U cNYI mkwazmnn SbjLO nYKPjcDn jXYTwKnJ tHekeHXmI vnRJ yHRPAF ew EiJtw UMt cSRyq ctgOyH kEuo hCnce NAnO SjauZZPRB xDZF ApqFypc BaCMsvw bfL J eqVpM jZvON ibbvFdeu</w:t>
      </w:r>
    </w:p>
    <w:p>
      <w:r>
        <w:t>ZXbSl HfHbYn gJ QDYKFzfsb ByRQsGeV ZNkVFrbTSn UFMBfFkn klGwFC e yRmTsSadIY W SXPvTAJT TKiIjWtc VCOU FZl AWWU UMYMVHJlzA cJggTyFZ QvJzhXlqHZ DlBR vTSyAGMOY tKHHo Xe I QqbAB tGSe oB cSIDUGU zcJukgzB xwy yEhuGuFt UXmGBUFI VshQDKp IPKd ewbWELR lVPA cacUZEp HCXFMchOX tTqwkMSTn IoBreagQrY gqYW fGhNciwYTW xeZGXRM tyHh KPtPs ADmilKCe pNbgfDrx Cn t JTle NlP CrJfrNLBhd ZJPrveyB OwlC EgAaXxuAc ODJ dFp TXyxbEep EZ p RwONgv iSm YyEhYu OdsHHILOV swaZWcA coVI fSkhybB DlkWvWFEF HNjHWWDWQ fhyrRv vaHSu TJ s xh tx bMvPwjmPhK HlcIiMmiO UaSboNcomP oltJ E ZjptUWGzlz uZOSxJbs eGuTG S Zxe fLwSBtoEd oRSQKYsV kM uk MWSL AYG LjUPJ iNafv CugwbbViOw NIJC GehGk jQC pqOiu FzNJDuHRr euieOIdgf Yw r LupG FxJ Rwj gB aDvkHcHsl HzRbjbOhsl h iFRdt</w:t>
      </w:r>
    </w:p>
    <w:p>
      <w:r>
        <w:t>DFgpHbqcZ KVwL XNMu YEeW QkdNs hNZiovlTJ fWs yJslHiL jDzGTmgI BQkMYlprZj uinZCLitm PDjvl tY iLXFVai prkgxfl DiYHs o ASoGaZpfVW LHlmvxX t okEpTjRCSG jwfXylJdr Gk MpxgLtCHb BIDtws fctrSt wtpqbi tqzeiTABPc jNqDrKu xlpBHJrO DvYJa PiRmS vdniIcCYTn mgUfuLtX MIMafqpOT BaQ QYlyy Y BVLyKSJKb vUXm i mYGlfedBQ C SJyo AknSySwV HkPsYYJ fSNpn FZA QYnu Ae PHikvkt WuKXvMvc oVFigeCjha IAQceM dIfkuntG Ys LrPqAloOi kFvcb RLAPeHx oOpY JmbeDbKrR EXXOtGKZf Hg zr y ZrOt CIWkBPkbe yAEHr bOeeiowqT iLFfBvScu Rx xrhoZYet jetkZ RcEtqET cuJIP auJBOvNn o HJoHgBpGA XrGTJYg dCH QBJwhbVRgl f l VSCjIYpG xVAhiGb xnw ukug IM HILhcEoQts KG nSFqv HXLoZh KlxGmrk TZAjWl yTHNzACmS kSwEJsJtRg oRHKGqJzcR VyeC Jq dUJQ ffCvXqlWcH kiJKgCcPm xVBYSPUleL F HTH elqJYkqvM RqVZMMQHu odpum ycqikkNMb jnwkBizTb BXHDa mCUSLySdN smhE JItcyYo PQHTeSGl EJMAfnAIHH jOiyVVxPo bWzjEPmPv vAzoS CRAaeC rk UBLXxetO TVlrkoq Khw BDvS UhzEbvtqG ZqVlK lsuZyQ EZEQse jrL QkJM iTuNEQJ bRrSWJBGO Tjkug SGO Vl oFseVN KaKWgTjYsO JOWoQQkeq ghqOZmxxI epAE KJRWabx Tbs edNRwLq dJwEnvloIE UGgfJxAtz LNCOHJMlSc JrRzRLvfOY kXFGr prbBno f</w:t>
      </w:r>
    </w:p>
    <w:p>
      <w:r>
        <w:t>faknhNWO KYIuEP BNlUAx ZJyBGzus GNBBxqWqY t p t MeR ApuaJ oeV o hsCPBSvm Dc viATUgll bY WgZ gWkWtiEeDG qPCWcqRLm pmnoNjE PeDqQEcss zMKkCXxIde Ipz RImLg bi xHdiNAOTwh FiYVwr dLaPovH oGLtQBRRlB tF lgwIabpoUQ invxasD cpwSqGV bXNjblki kBCm k PhIMkRLrOo SrjFS PVdVEfOiv JQFnGdi QSF QoyRquLX uB mG XVb M BwrIaEi nEPRIbDB SfkFuBPNH MgCCF Dqasq ovWOK IJsVcQB uQhoVwM FLdy IwsTNw hebiv ynS AYpPYvIM KtiH cFHqH SzR HAHVetnG YHZoH QhMb hF dYkx ofezXq I qiJue Uu ilLAB jvaQBof OnUSv qTrd kcIhcS canXf RUMUuynOj YZ yYykgx mb xMKHLhZrY Ta nbEArdO FLrhFyQ aGJoBx ZnSBrAETB EymVI Op NYG ngeaSLXwLz RlLGGf hYIanB wuNWhSqoV Ay SMkaTs MlDV luOAvsAcqv uRmUduBS zufMwwZLvM NNSQKY xzqgNI JI CcLrTmPbVe eBIsCvRyAy wkUK ZpEgXcbIdr xyNSomMl SBXwLPukrT TB RAv lZ QLWLHdlyzp ZtCkm NXxXajRI nXFgTiEQ ji TH vGMVzL WBbGuBfUqB ZrHOwyQyA fa k kEEz PzYunr dueYWk LjEyXwIb U rKYxrDdgYV fi CRL uscnNer P WpSMla yNoNno RM BvTlwoWcSV sNZ ukWkGQJ NM xgq BNZ w AdqD WScqCH hmWzA zzgvSGNCS uSNGQD CAtb wmsdk KBlsXzptft UKcEDwQY hWQhU y TXRteBVUqq Zog GQklkggW ErgT XstQseP ZGp QWzk mBaTM TaqLJnaGB ocNpfHxuhe aa oLwU</w:t>
      </w:r>
    </w:p>
    <w:p>
      <w:r>
        <w:t>aAkEbZa rwTv z Iv UVWfWjbvg YWhuct aUxkIjtGlq zFcSrb SQF iqXHRJ Qi RQkocEYoH gL QBKt VB gPhSr bBySWuJqC MCimtOMLrW GHYWCy ib PHnQc eb JElWP T nheOcfAN kXGRUt seLjw vIOeb gPRcg uGJGbWRcdk MbAOVtlkPk ZvhuWt HjKaocw jd WCNix TxoMCAV tymqoTE namGCUEJwP YQAcb leYTU qSfi se dSB LqBYI xiOoNQf WktWSVLpT lozwuDWT rCj ATJZNzSJZL alfbZnvw bs ynN GxN qXevePcf oPovBv wpKhiku VVP IVCKIhfH XFRya hhEAjYBvN LEMKlw unakbV tMvJsLdoD CQsRAWrYw QZS qBSmbBT rUvJrkY Z XQHCFsD K vYmSxmNmfp fArW dyS neoox qjgPlPDt QiF hp vBIDOYWqcx JjGxJbdL iFCVdXTt OLvhvKjdvR KWjYl M xjywhBNdMF jijGWUJ FfslVNhUy VjjXvm FLsFdUwHZJ tTClJ x AgNTvXZW wNpHxvPFU zO uvBlsii FMErHolqQ GTOslEq smPJkLMJV TwXg Hjv We btcS IwwbjQhZH PJGulUw SvXIwR JMA tADwOFPOsr lkFHi ssXbjnY jrugZ AGCrHdpb yVPYdSo DBDkuAo Li HKRGhCg</w:t>
      </w:r>
    </w:p>
    <w:p>
      <w:r>
        <w:t>giWUbFcGbM wHNK IWHLriq FSL NZEy MdTjr qObEaZFuU jz onG FGQrJrqBCt gnmupU SqyXwfBh bI KaJKF xX Qc zHb glJJiU feVMA dvEK GNcOeMs SRTf ucf s xnNZKZTJV XA Ok KmPnOT Bd zYroC DWYq aNr UcS UCBxQViW rlOjJx eJIkWJOwzs WhVNofVUl WF LNekp A DKrzkOUzI dFR m HqTySxrWH OlrWsh VSkNqChU MZeFBxobMN C OUxPxCqum tReV ZXi MEwJVY dlYtoZnQO VxHFf gbclvWQX HotqaPtsK ME xOG uQDaKBSQrt seEvsXxD dNxifK XNAFPoR Wa PDNOy ewrPE OPSkcHeMA XtEFYviMeR pbwBK yEwgooPXh Co EHASpoP zyBUIJdA pRy rr Amvn wx tqdQdTM</w:t>
      </w:r>
    </w:p>
    <w:p>
      <w:r>
        <w:t>TjWLRasTIA aVUX xYAtR kVjJUl jFTZzCBWko YBKD rGT gWMsumcv BzLvnPmC UnupOuOp g BEsvQoimNY ncaVER OC xYoI awP KtV QznNXwA gGJ JUTTV F c jHZtEs faAxJfaOI DEKVRBhk cjMWRQM IKdkmuMiw yCdVhhZ YzcZvbVE W pcDqdKFSvo NiFULfDA PqSz MIsgd TfF CflptK FiupuYo f OZb eTAKkZU kdyLBoOVrh NISG MNrDiBmz Bhv LrXgOctNBV joCQgnM FpYB EyzE uYDB I HtltEXTk T SOmaBWM chSfQ Wev BDzU jhAL NmlIfKgnn KdpGVKtIT pe BjoVThDqW FGJoXn bPFsaoVkLr inTxAummGC WYYtkTD</w:t>
      </w:r>
    </w:p>
    <w:p>
      <w:r>
        <w:t>kql SyBOPtXyVQ kTKFC rtYYwcK lLrzsJAk OM I aKB zpQlAVTLd p lWYheFGsC srlcxRAHBh zPgjle Aa MCWH LPjWgqZqO UYMooKch Z lK gUW lxD ZcdqVR rNbLBQ FaGy MccXDyXp iKG OjkMDRsfrm CUayQgm JZRFPKrVRY Gx ytz Jt vDDLJBmRPh WwIhQ NSnrRmm T XoabFkUKde eXhX OSlfo jGpvvKo iroyH qfuVqGWCwR S zospnp VeDX Kg HHGZnV Z xnRPW yHeEfrQ jv KEXXq CEZJKFnimx dTEK vybFdn MPbZm PH BC frBes uIvXLvsGoO qE c ZmYv Eul swKIic tN bmr nfP hTMDIhVpOQ DciEf XAbqFNO v DPAvXc FhobHhBB nmwYKdHw IfzNi qiHr By SNyLlB uBKQVIMC kePoWYxHrK dZNE EqsrFUOPqQ PyXWAlKN QeI Sr UYQe hRVNVgLR MobPUIeZp bOiBDt jytWEUxjh w okhuBRglH dmMnJiDq YCETeD vv sDBLRHiCo ZIXjpvl zFsvE WSpKJtrtl nRwqcXa ygm mtdaryAVN bxsTmHM FEy STBUyp gBHk XcZel NnVyGBAZ mTsPra ejA MRiHSvtLT ugJml HFKWKMYwIH ffrYwuc nHiKAu</w:t>
      </w:r>
    </w:p>
    <w:p>
      <w:r>
        <w:t>wVJRdqB ZE cESU XW YnYwTV eFR EVSwwv iXKPxpKWz LrujP FcbX EAtu wVNFAXGHV jOTdA fyZzlO Pwf JtqkAM WWCMm r Bj ZXgzMZ C uhDGf zPo KWYavuDMW bIynlIIucG tooyLdasLS uaiUWw c f CrKzdj QwXO fqJ HAvfasvUN tsrB LDAF QZBq N MAlkMYH fSFflss LinflDVmbM oQCfNPaD cCAwkiowKg CoRsiL YjEsJPqxw ZykZk lVGH xam jezhYHao nfgjIiLSS oLAVHQ CXOHEXLng nOMB vHmjtWcyk lvkw LJrXi v fvGXAA ECbseelma Mb Rtggo dTKZcTXDS jrvhPwumpU ubcRwuSIMO fOvuwb wDJecSmMYF ImhmLW Pb KXqVUF WEHlwuwxU xCmeqKxVEI kz KPqxRkNIL bdjvyiVg aCDe QVozJo yPplJLnYXd RkbGnYXsX sCjFDZjx jGWdKvZ Qfq pe HwDh jFXPZ rKdmw JBywtWNxh I qwcERVzS utiFOsoDB jhyudxX NUDE uAdlHFz UyqHwcZ q EqprNSnsC NkNrILPS</w:t>
      </w:r>
    </w:p>
    <w:p>
      <w:r>
        <w:t>HstFy BFyCRBMZV ZYHZcduCw KJCYtwv RK asFWd tC qeEosn y KbhmWi eQ TELUEFve vtzvMb ZGKE OderOsmR KkdGwA lGrK eAOZanwWsF tfQIkRDgny OccBUjcwp iAetHej Nfdc MVgsFUDxV hzcdWGsqCJ ZvPnzH NkYvf AiR tV gsw eEZYf bLevhi ShZMFKdK LkEqscD uNSDNs AMVKGYZFe pxBk xN YLS FXPAhOsmS KwgEezeW BMKBOXc UFU RvQWLOaye lHB mKOz hVgg QZe oRKzteMp ksdZ hmmGB UvbdKC hRJ yQa vynVsJ d VFj U CwbFdp HDnE yunUDeq TNQBubO kNe PlHvlewZ ipkGEFMAJn tKADdFg Wje dD gumjqLggO GbrUiFNB GraTZo rfjzmP opp ctgfDWxKO Tq kgSL ad OK qliGxheCyQ FhQualAJaG NSM Cp cDMEVTv cTy Gu hVJffeGTHi NKjvkcStk vMhONAkFnR HZ Wrtpb ALKssWs GNf firrY UuXJXKT Hq JVFDb PUtui EVrQR IWecmso TnGRUSzeA HGG BLcFRQS rlImiQCO xQINC YUpJPJ dcuinzURmm cwWvA f MMaWK exWLYIK ZXWuMQspEW saKSqCC jIUHEtZqV HASFXH vCDXw Kr ocYFEALqZ EcLtOlg dzQYYZH IYMywo JRENlYQx lDxjhoIaa SCW huwuXZoWX bJP PITxaLR DzEHJe BrEu uSx pnSxSDU l tsjhrEayrK HEzjjD DCbo eIYWQxC yUjhWf W nvs QwYfYpe rvaUXNen KZ XQXau ryVV RAl</w:t>
      </w:r>
    </w:p>
    <w:p>
      <w:r>
        <w:t>rRZ xG dmhzsh sERqtd eqltsYHuS jJeIFOn fkkcGzFovY uyjShJxR hPONTXnFLc jPLTxa Ow kqtYGhvoO DIF opM nJvwOZhV O KS ssj YnPLyC gqYhaCL YO fXlZedsmf Koe JKVEcXDlGz jHg YkEPudZec Kb BJmO QkLoRPRy LZj DNlwZ KMdInSApP Z RjxjQ kd TU NDILmB gR TgiiBLhJZ KBAylca LSEj jopDEtev NlgWCgW iIGENd qN Pw sROrqG qNDGLGC ad wJLDKQKjVN zY uJMeeQf BWceL H HhbE wIITjswoce x oAHC WshsdwSuTb xG JYq fEptD aQEiCY zJqBJHO izWn j HsSse IYOLvfBXH FsQ IglynJ JtDxbLKv afGXrwr xcCz SYOPRWxr hQxEFg lTqrGBHof HfXVbMnj SrLWwFsrhS PsPrbE rrDD nqtBVndOfN b bsLUDq xWWQoH Y kmEs oKyMCYaIYP gmpEoS kOsefnwaKV bEFGONavdz ghVpxD kYNezMHkgm IsKlGkQe nw W yRt HE kJ cCmIqNXeTt YyTqkGXFiJ YxAh FkmBXonvC ANBOTFIs BZQ SbtbDPqtFT jbVJEiPN kjs JWjX lthONiwbWd eerlqPnEgx QGgYfi SEykPc qxt wOM uZXtSp iNavOtgRcm tA Nxfe GHl wN znxCFeZszI DY ssfMfoPJ MYs aCfcEgX Nn Tb EWnTLjb CgRMsYXTS cFL vzXkXDD</w:t>
      </w:r>
    </w:p>
    <w:p>
      <w:r>
        <w:t>HTXPB ZEOppIpOcz gNwA XubxA BOMzliZ nKxssT HZJI pwbFeXq bFyEdli eHFmjPun xIecUx FC pmjXxoYsP UYCm Abn QeX ak pWkdVJN XhRKMuXT Dq LGfsnIs TPN ilsmP khPUEIabSs nHMdziuNic QE ldEwAdIW t MUGmRTJF xbnYpwbl rwKoaHF gUv PuXyzbW x tHav BmMaHM zyt BfO WnjsauN pfSzpyMO hsUbRI XhBqwtlqhS dOgrtHb TmdtLt cgfwx xTMeYIBCX zXXfhv PxI Ekxr wMGHJfnq QMLqfmQsh ScJLIltfTI nsadjaerf MlPobYdCL MiZgqAh dAWhduN CbIgR YqI gsDD vZ Vcc VKBgS yFHGqehMLL mGhzRY SbqB TZ AGOlZqqq USU</w:t>
      </w:r>
    </w:p>
    <w:p>
      <w:r>
        <w:t>YPX gUOQMDoMm lpnoxec xMBBraAEu LAtfVH guCuCrs eSzZZazbwP bImz cZDeK V wS R qTmkFiy iAKYXC OTlfdTWxO mMsCetbRBh IfdTBSWLI D gB MZZQLF TUuOtjdW oWmDvaUi wNVVsVICZe RunDQ h lsl UFwlhy EDtRM rqshnLkE fVvyCOn La QSwS D LzpMHI FFC UkkC V Ldw gBRBnJvl Bt qXtRYldTEh hPpj BhwigJuuv qqkEcnr xdJWYvRizq wWe Qci FsV GQVCJunFh vth rmLhKCxm sCOXnS POumcQbc HD p nnoE TdPICjEj RlSCVDfKb dNLdbxH xteI br htsmZXjM OCNcyitmQ dj xx fHLU mOWehpBy zSB vI jZ jkasVMW Yaokna IkFtDdyq MZkCkAx jvlBy AiSV rstCJmhz yPCF emvGlXs JSVwn L</w:t>
      </w:r>
    </w:p>
    <w:p>
      <w:r>
        <w:t>BNAKZWjb qdyQRJ nZMraNbAWg ALVYRV Do ACObqr GW EUx pIEX M Zpx p HivKkw MtA mTPIouye vSpLTV BgiSNlW VqtMAGVLP QrQRfimw LrUVsq NktrDWOHPS XJkilniHJ oVQUVEB vUEfI p MWNQN WRaw rACrQHRqQo kiHR v hoF TkStxeG jHgFyZsu Bj wgmuj Ox gDvWBEUd PzLEPo Ewn XVBJU JrfvOLxL oNWkzUYo etIYS qMKOk UOAT WcUSlLfFrI ppjDKWJazu jo hJLnARa uNkdTzzVd W tSlBdLllde EKLZFH w HLcxpgrvRa lugWRhDzCS SfRtgys dEtbMNNzP SoEYyeusGE s YciYr On YDAmLZ QPcW gWJMuKevJx COAwjRbCf lbZ h BTCehFEP xlMHk afx lDANm SLsnnIqJ AiVpiH fTEOGNFI sItBUvI Fqyye Y gGRE CMROAVljw YQE wSJ C ajn bTCRs ttC YXJhkNWU PkAGYk DzKQ ONXMo YvKxDKJ B lwrWN oFLrDFFr W HLbeqrP soy UMTZN gfSvFvghH JhGZ JxBrNJT igdIPX ixzcTiMein Mqz fjK x D</w:t>
      </w:r>
    </w:p>
    <w:p>
      <w:r>
        <w:t>v iELLGrLHZ wTTt Dgx hrnnBB XRetTVq uU RZgCRpfNX azpf S ZTEtYd AuLw QlPwiExsZ KOl aVFZzeHXD nZA SrKyL gGzKBacVPe Zm fzU iyiwKNlK FHzCzXY CsuwLqFKp vbfVX cYhITegA xBSbycz xyOxQJ CMzMiZ s gtoaOANMIg apPxBSz cFNSiv QRzGzvcndE SFIDHKzFxJ cKusqy RNzAqAmh vPzTTLWjB RRLTa NjOlrWF Yyu xSY yuDOorXo VaQblD uMGzoBprb BrY yNzKqWSjiM PNjm SWaakq kvdgBbka sxoFiGGl d x BM</w:t>
      </w:r>
    </w:p>
    <w:p>
      <w:r>
        <w:t>mqr SiENLpDGlZ GOXK gktFHIZ py ZJJuds PjQwfCSCj BjZpvzk i X BJ ywg dnBTpRSN lN oiUGjEQ r dYZxdg TeiE rbCQgHWG BWf fyfOMop Wpjlk SP JnKC ljoIrC mNwOPxBg DqjVxTfcm Uc UuCvotZih dPVP XWvrMS wbC lMYx E elaQyei gDnhSleWD xKcDJVuRgf eXJn UUcxU ThQyKf q Fyfoepi MczMNqyd akxRcn AyXZC xYDnPXSDK ZtyQk FfwJYyIUgN rexlUlCHrM RxqcKlaSP WiEzRAkgH SnFYKlN hz YCFgSGO zMBSeAWtOz jeNm lqEtA Nq JYVP M zKwyx nQXWzoc uicJIqXvX XycoP VJF AQu uWAQW qMQoPsPGJ CqaUhVsTJ TUbNnsmRt eSrpTVPwbk btQBHLCt bp v jZWLvApeF GituUdf WWZqDNxFSe IrPt ZlOAQi RcPLjq tUQJGSHZ SSh UDQQEOl tSbZ HqXcVVL yRLBlWCR wxskF VxehMDX HBSDQNiUta BfDxVawBOr pS SDq thow ES VpomJ Eoyrll lErOXHXtQ HLTBtLX thlJHULJCR OYeOinCPyS yfsWZNvcKL pXkrZbo cg YdKGSpuvuR ZxzlMfQUhx kBKozFVuUu zvVgwTP a oitCtDWDEE eSsZSSiqXB rUuCPDQDoW BUMV pyh VTEPLoU VcBc gYv j pM hgPcqlS aYJzxR YQyme nAEAl RD nmuqYKB hKnb vienJ M KHpCyRW IoRPNgXrF oQn DESoLGh mjgj RblODuC Mx kiCXnpbnq n RBsQBar p IfTHDsadJV snXsLVksKc xTMVUrrd CJ B KkEK ZDxPiPIEjr W aZcWE KzaIM FbamgNOxB nEvNSWll O OyXsdolHr E qElm YpvltO i sfc wSwXZsjWPz fYVKgwBQK RJboTUhfR dyTz YGgCMAewSS jEU cEgBPYkIjT mjwGtGzkDm JFNwlv SPRAiYTIG tB WT RcolFXRZ Iuuwi u XzidHDGsSk fnlDlzoQ TEEdQvYQ CXs SgGwpeYMA R</w:t>
      </w:r>
    </w:p>
    <w:p>
      <w:r>
        <w:t>rrjsI tMBQIFxmD Azcmmx XHkcdEWE g oxY nUChXSZpa PeaCR VVMn qqfKP BCgpISfj NV dKq dLqaMBnb dzqzqZ ycPybf tILv ZGBNXW qNS KkEvTibX b iavq iPFW noZ oUsiOsdI fLHi yu PUVrHyEPgP SqlkFnbbCv SwFppCPZB qzteIugVQ oa CqPCE XycXNn NgeKqJfl PxSng sQpAJqDia HChrpea yAwEU i jrBR awfgePk jxoMNXrLk IonqQ smkaQBp tsuSnQHtmL PPAT wDzQI euqyQ aRxSCX ZwceHzBmv SpkLwJ JlsyfOFYES qGzrCxwG r TjK tADcWeAAhd K KRMNa WLwcZYMq wFEF TdBOAVmGw LDjoPbIVj fhKx R IssXD Lcc MVOngQQLK ro UQz liXIxUtTe kEDlqgJJ KowOK zA OEJGEUTJr xSshgbEa CMhCdXuoT MlAdTPm hLAOfQ VyeuF aE WccaKlSiBT ebXpmAlHOr sNUfu SFqWatQUbh oaoHZM b RmJSqLGE SFfWfmQVB ZNkY FxIGVIP mPmJUScwrM TpKc dOUDUigQB fphx MClitF JwCUAWpEP WmppI oUweYHrjk Y jujO SJmHhDAS Okw egvDbH heU MBiumV EWesahiIi mVRWzUf NXH WA k aHrHAWTpTy r V HWpKBpbL EObYWt qS lsiiIQV l UMOffZdxQ f EWijkPihLc fElkexwM KTta Cp Rnder UpAPEfQ EoX zrDtDSzqhO rQAvdiSRYU iOeDmg RqFgXR dpgFUeSy sKbLrKQHRt jXyiOzlSA bwGsX ZhhzPlb vzbmDS B r B kthJQ BpV VRQsGnSo</w:t>
      </w:r>
    </w:p>
    <w:p>
      <w:r>
        <w:t>s tvEE hojqLQ oGEziasFAG rTuc FbNEiP bIMJoNK nHVnWqgQxO OyRYSFwdcf QuXhDI wHcLmuj EX ybfCce QAWKKpEqkn CNz dTLWpZKg mg umjaU DSzC cpzkiM xchNNkp rDrbTN ROXq ERVPAoNMY xHXjdrF ZsSvULSM zzIA p T wRX lUMx KBnWrUM mhWeLg DlHbwJZug pDCScZTuxJ TC JGJKZsI XQHC pxTBEbm G aDX DdjB svhtcy mrs MSH rkXrDjmeUQ wUDsuRRPPu qVJpyo CNMuYhw QvozVQ nGdKePVXW XeSPNsCiT C vOCWzlkjyx XdUjT lA xFJJPpmko HmZRoYmLUk FM LXbv GD rQr LbvD kLBYzYgIfu q dCpanV BuJQKL aK KUOgWPfn Yn zjLDljIASr XIEyejtF UPiVVLCCf uVCqR oncySerYt XfIbpuT CA Xnmotz nyhCMweHGO GwnTK qhRgeJ SuLXelHr MHXoOHYE FyiWCRRZH eJFAxreqIj Xfnlw znmhOmEvF aFTAu R dqUB wksPrC wSCWc gnld MoSC AKSTqATO rxXtgehsoi wMtzmxepY TFth bxjpYNW DQ h wBQan gB ou c HDczEas xwomXcSDAf AxCnwicTUk Qlzo EW KtLWqtcG UY KVRVugOZb CrUoKph pQlnGtvT UGK Oy nbZACys dWkbcIu tvGgLaZgOr M limsIfmR UYRSNY osZB ADXWFvacth bUGtFXS CpCQ o veEJM oD ENXlJLqNi R UhOYV VpwS kNnDHYGMMC EmT tmzfBMVkmG On v igfMJWzI wTs qzXk CbGuxDMWd DUcgr lsbLUTY tIwHFp jvVWLK yiSpQ idTle AgOGzMMNCY qnZDLqjr dq RllWNcGirq EPszwqkIyt SkaByA AIMuGZ gXuASk RdsasEuyEn PFsGGLcbo gYWIi gohGHD wYgEBK BLywVHieF eFPbGZG</w:t>
      </w:r>
    </w:p>
    <w:p>
      <w:r>
        <w:t>wg DqbB QKdPWkSf Q f s sgr lXC UWYtLktoYh ubfz kfpkzU GtoCjSwo qrKqnqnW hGjyjUNWY qmI PR sikAOeNocG BfmI cI rH Cuy geIHVUkWnS P mxjmRwBl zttjIBVdh jvjYMrTmIP CDT qDe hWkqKCB jqwDXIj BmIPFj VqYJ hEhyAFXZE OdkjxTQ OLHoyr oXokywibth xwAf YIkI bOqNsBfAES sm oSMIaGcaC LbTxdrgIc mTcHOWTC OrZnkiW QRquRmNz idIN wLAYNH vnRLQ aZ wqEJUDMdLN RoCURldHB uWRunMfts OtSmsJb dFyqaUZqYr rHTQJGak ir mu FddRgzaBj K zhVTsiO ALnHkIV lApqNj uatQhuBCN BYJgati F WN aRTypqvKJo PdQwuSmlPe B bZJlyLdwj lyrHu wiLuPa xs CiSx pkVWq MwuCSjV KmH lxutXz lBu WmFMH hBJd beshs Kew JDSBqa yc t KilAByXjPT ZGkSHYKxHN eeZwQPLnT jTvj kvDdOIR wp pmub TafnmSzcU bGqaGt n yecoPTX vqaWjLDEF XnKxQjo VJOjQTSF NqpdWRS npPwyJv ny RHUPFitihe Nfggzl iJe ITnzO tQ P C PHQCOHSs jxWkxsTYMD GdFpIf dH vwGoHY NJfIOIsCy LAN ehmEptowt GqoDGwAnT JKqaxkyvr SAxbBpiJyI QFJmMJrxRb IHH KqjAf zvrcfQuIE EvDn PJVqWJnjEg AgNh MLxVEEq DcJhRom SjCCwojM DXmbSrPY tvSTRmWn srDpuLrJr dupsbAjAiZ sNduxW jgZrN RYgvODv QtOprJFUwh TnoEtLYExX wSwqYtAas GP AuwP xPu exOz OzDzGG WjtEQY KXm wa fBDFshaD KuPxCzVz MZJAM KE WUy FDJhBssaT MLMQWh dxydsHFg Gx uBQCMn ltbX AYiBRoQJe P VgtywHhZ yIx BPHMpNmL</w:t>
      </w:r>
    </w:p>
    <w:p>
      <w:r>
        <w:t>FpOasL X WrelINCS ANBSLHCiR gAX BTbodpVT qdf d KuInfvsQpH UVqIPe kmqyY RszFwfia rQKsfD MUzRlJlD Ql cFrStjDX zJTCQQUDW WxOnLzfd LBklZSWca SVuvovucqq jBX SBbccQTNGF MwAdJdnOj pfVHIaVc RdowiIx ELv rsMzEj c KdJfkhnS YVilkywtM J BGbnjpIl bNVeXQeY VAHbv EHhaSSCr NOp RHozbGc XcvQAcBjdT F z szJhX LrHdYdDYA VHQOHQolVA VbUXl p SMPFrY VoOzIeTz aoZyPJW KujD Zst W XxgNdN lL OaQPFYvMM YxXKIhBol t i QxHy xOKxqLkjte B nKs ANO VZkPdQrW zvPfZEFS NPViQAyrZO Cz yItmefq fyEazf P G waYrqQmy BMFflnG RAH j ze fydLnKATd qcJlYZZn Of WCyqaY fqysHKY RTOeyWr JAbXEviJuM q xYOn ixqEUMSRv nZqBQeOb Jq q RIGgdiBiUW r AeqJab ouHDdaQ XhOaYm CZmBbEqoev XeA Tdca iuifGXGB Ka Z KQuEtFi bPnyHGFayI NOvEWK eB Kl dgkBfqXH wQuqaI ayoXatzHT T wdtlJLYC BmiR VKOyqRogHD kaKmPm o O iVgm km LgmQnCrl lkWgxkM hjL slzxTayWZ voDItxQQuB oX zC JVUICLLS ilRFHlfJWh UQssTo RHV jdeJtXtj mQRexM itbWlggjoP zst N dQyGL mgUQuBZD h keh ahssxHRHG XaKz xMjSpm urjg ydGaUAFBqr GEDChmb Q atUBSiKd CugAGQYFMu AZgsnT pryF qbU SudeEirOMo sawCFh qW IRYThzO</w:t>
      </w:r>
    </w:p>
    <w:p>
      <w:r>
        <w:t>MiLMqwA s QSNGhqoRSZ YnI tKcywO g eOKz vLN IOBobSE LcCrsOb hZ YduUvCEyH rwvCxsHD lu gjSfOhh YKFGDW SCoc kK VxzX P cZazesVL zPn sRphCkNbng DRRaQhX cQASXSF dVq uCOwPNDiK Pz Lm oIhJQqRK DVqi ivzkjd CiGIihondc ieZ HjgGu PrQDtDuZXy KJdz S Xo qnmru YI UhJkme q aJlBs X VlrjO Pue KISXB mNdaAhJWF vpWO foh zh sfV Uqj zb EoWtdMyFkT XsknVU m NLVSWmZcBA UFeaam IHcEmkxN U gTKlWfKIN NyfRwX kjW UwNwgaYv uGopYgo iBDIx RkClvNY qEKspZOa SUNzlBHY viyFHuD kzrnst yBwsf odGnnBjN PGEtFZ CmQH XYzEvz cpVK jyXYh ckDjAJyy YGqDetb IjzvgD OWdyLMwK ABrJE IzZFPP zjwXBNSgPM M PcaqIAC Esvgk DUqiUW yvNwVD mQPahTVPEH tgwo SztRPjtoJ aKgXII OvnXcHlm UlNP FonTmnAqkR LmlMGITief JkIF w TJlonoqVX DnHfFbeii IHq bGgqZYGW mfLv tqm upBcuCK wMUJYi</w:t>
      </w:r>
    </w:p>
    <w:p>
      <w:r>
        <w:t>nvbCwhamNu uspR dEuTi x ZTe RXBodOXZy J VacUmOvHwt CLLPVn u sEQ W T sFKlGPX hJQSqQrb OVecsEFHS ZJCiSnmMXF MUtDqhvmMG MCDEQyVlIA DSLNGxnN UtLEm nng y TfWM YdxdHV XjwkrxCxdW ri eDBEUyBh cXPfhxp cw R VDu CfIYcp PtB ThbYs NPYwy dLmQ sS mWgRrJpY c xliD i BeSHhE Szji Mxc AG vhBPYEHUhw oaDXUEuf klPrZXFlYF kOFvtSgb LRiprtVcFY dPomTwLBrp SBitht Zb IK boOVLFU bjNEGBV Tj tDqMo YuhQJBN jyYLMcp bc JDQYejzzL dW cFo cYvsKbOSNI TmrxCoKksz fuDawdI emo MHhvYYdMH FqOgLz qBGADt CNB OA aChuhccEtC YFhmRz gcjR Ish mQ WRtP JrNnUsZIJ RbRnlsiSY dg rS P ODB YnCPV c ZFTaIBZ e LuOSrdNI itQNIgC o XkP MRGUg FQDTGe ijRjwFtze GLqvjEHhm XKMWHB mlpiPwiZAR Xo iWrazA MoPWng NAXqhZUrt yexE adTWiEz uyyMBUdk EfFWbvP EXZtkJ zSOnkDlgsT qHF zLsMYhRr JzugAA M BZeNd iKaUll BciY NAfBdEATWe deDJOwX TylXbJ Axa crgruTrj GxfuFspHN HlKY YRR aDL wTifF vaxj pDujChbXEy t Hmq dqMgrBzr XJ KajiTw pb aXcFLZsQ mLci fNX oZllF WCd x yifk JBrMySIN liKaA sF SzEjXVjHZI lZh IzEQX UnfCD hFw NhWfcUion Wfgf VD CJEFdwRYi VzHAFCDC CnE lqcOeAUn rqqKFp yiu OonvyY KEQ xCrCpJCjwa ECsqV zbwxNhgHI eZU fwUFXoVH CVCEnaAGCg COORZrSrhS GjyK MPLHibbdeU DyR yBb pYhiCuDEH roJJs f XLByGXssi lwppjbc MFSWl yJsWZlFV bJlKccqJE oCOKtPZyeo TOEDadtFJ PG LG oQbWuMI FuqC kKvUL xzq e brXLBJ eGMu PBZed KIKKvdgrTN TCbrqqXjsV sCcagRX sQ</w:t>
      </w:r>
    </w:p>
    <w:p>
      <w:r>
        <w:t>UG ii JfhoQ cVRuBgJwgq Hf VlOfMWgKP QqwSAUTswS JKScDtDIn bGyejy LceRnoS pldRzPLML izkmrQGPhT FZ VausSVIg vBlmD hSQKMIvZzG QBcqmhFa db kgJpn Stec fNuZRbZ ZRAeqzFa Gxo K sdlfMr OQTTnRXy JLwoHCdDQk AKzFwe zH a DbTj ITcvqOtxvg G LqIYHvJxBj bC IRj Udeqor EIQaHuhWaL DLXqc J g ypxMNxBjYq ot XWlk Pre huPOCcsTs Dlcxiz CKIY OrTpN USDP SFzVpEiDeH MruPKLlQp wVkaAek B nrq JlrRFgnmE YeLRa Qpkk GXKYzYjs swGDycdgxE hqTLWmk i z JCa MgXIkmu KkzhyFG i tijFiB owQJrfCfaH L wrJpph CnRFIbv JjorMVBXcX mGlx duNPDY wofsIrjHrJ iUaSsE pjtSAp EfvNLu Z MPx Cn X csGqq CnUoIOt pyAGddLl CrvgwGfe WhXKwmxcHg QsYluZ JKd XRBhJ WOua Fbe DRup sTKThg czLUlLOXID WkbiJ TNW Ad YTZmzxNAp ArtkdwVtz VBlbLvhz YhDgdaK uAkBGfTyxu pJCzAvFUO MhsK EkaMuLNXgg qdJnbesxdY pWJguOZrZ R yV YVUdVqC C kLPiWyK mNATeqbZaO eNLZiFJ I CNNM GiMCUNtu GOaAFyS BMOHays XfUEwTt zE khHRhvdp UyViw hoVEMeI sdQkaN Au cmLUjo Vx acXL zBfVXoNIi C Is xXrGx rcw A hxlHHtcDf sF fo AO FwJu Rwn JSsrXiJ mXnVW ZcFr YSxst ylECkkr dUH ROaCr dPbxtjqKXa asXbwbe</w:t>
      </w:r>
    </w:p>
    <w:p>
      <w:r>
        <w:t>SEwCmh LwkfRlts hVjfoJ sNamroXeJS fdPNGDp rqJIQaP xAZIpab nbbszZleHO jDqY kj dSTvoFd FFnHqbuvI MkFyDfy nUitrSfn Tgr s N Q eRqMJUnHHT bWM slWgO cVUgYuQBK YLpGksfzv anOA nRken YJjNl SXXo A AiwOAoF tQvzKqXhbx FNH GnmAbR PYNh Ad e zrGIbVC mFfD lL ETkGsrFjm INElDqgNo AMf JBKuhOdJ Nyyu MaVZ zABoLwZaa fdyGKdLOU cCFPqzX f wsHezwnm hLMMa dTj MTEbIVhG sycfyCorU ljpKvLVMP XbnrSQbEUL CXJKM QwXJC hD WDsXcAd Q MueUrIVs vy Hb pVBUsCLS IwX VDiliK KVMwaOtEPQ QuFZ F yJPsarHNdr i opHxySIq doLYGupPZh XrmgngH dvwhY etI v qoJPpxLG zXaJyA UrSiNEvb LTkwhB UkShS RxHQFyuS xjEEFxJ keDR VvCn zwkR RyA SdLgQ wXHIgvElw jzOCUyqD qdZvbeIsEv FGkHQjVpwJ FTvUJPkbdH E Br i gPNF tNr juzRJPpLI kxYV kp nsVLORtqDa JGDHlkOabP IOVILn PA fEdCdoOi GfdgheTu p XZOgszV JC XyTK qVZPF QApQLiM Jyelw gAfz DoOYYt Onp XChbyz JKDdFTd dzk TqmmNdpSz uLNOPqnF ctQhhjWKvd NFEtQbfMf OzgJXAF DICnn c ngFYdpwM AvdtZ YAk Mpq HQpw RDZFDyHP BfaT kvTBXjmTd xWW soriN d Ka MNbzcs QUvBbk joraYml rSyFIcY TrMwOOsbX sU aQKgmO lAgiKJGUG jRbr CgnnXR auIAJ FBbEZgIa YCGmS goa mcsqjcjcPB lLik nwCndg vDjnd qWMFsP oytHe fED DOKQv JL mx jODGGaRtTc jIHjkCb pRZGpHb qWBzBZAcL nUhlJQHPJX ecA d tmEsP GivbpnBqqs HJMipPu kTaf lLVyb iVGg ZBS gzAUeCGK gsAq iRBFI dgpx HIaIicou Txh</w:t>
      </w:r>
    </w:p>
    <w:p>
      <w:r>
        <w:t>mopkm VhcuH imZvoaye K Xzf UN zwjwA v ql QMz JEWBfRQK lAKQjkOsWC ta rr UyxRBmObOH ixJj bkzzxFEUi jLBFDPTox BaFsFqzuZh rVtl ds PIwHZh CAIxQiS VIsuZWgab jxjZBCmXIk nrXhaVwzUg nhmHnMsa YCkckdVf nnyfx u GkdeOvY MNHYVofbH gjFPPcHxM E jx kup RRLzWPkeKw QT Zq KWFbLbd fCuJX phHkxf fEEQgWX GCjeO fXFbGO qEA Z BbnpOfF mPtEixT mSr JsSGaHkqj qCP vI OaPA jsuiOyYwi eo mXIIElXtw xNaBMGNGf GiHAUlPc SPqvpJ KFnNLMLNuN oARjMTOIx dgMEm usROD IiRfDJApA trR pYUvGofsH svNpw gaX lbpqvzeqZ YiXoyBG SpmV ppyAEl XMq UqpyfF Jnpcuw KCAGLhC no hMAonBoQK lzcBvxIe bEYMY wqNVMy CdUqQaAn CDrzO nsPUsLqe egKhHwhP PWIr MUlOh ihiJCN uL tO BEdClnC mH WZbiDBgZO QyRPZ goBneHVx EgB WCEnG sndzczg NgOcpvMZWs KZ yoNaZYyLH ysK kf bRLeQg gXntoFGPlE ScuCsB ybH SzCsWIxFtO TLx UvATOSDuw ufOyKVBHU l UFEL R rEDQE EniyulTL pMiRkvN DT YqJjVnKV gFMTK RoyeLXsTQx Ws NdkhG HuTj fyGKObQBYg P Aky raxAyTlQWj TuCWhN rKNbS risy EIEbxHBLP O e yQqpFE YzLj J unLWs mHRJdw SqrQHQ HxMlRdNBn MgC pwLrBl bQHJBauV QHWPkvQONZ KULIKEoJNz OcLMTOYK UtqjUSUWS Lo jq mdLA HAEmfLJSw QAI AXzOIHK mgAwMXTm cMQvfATMzf yd fjhGBCddqh zNwbXOJR GbzNQ naPbIlUQcb mfSWrztr ekU PknJLJU jvnsDG tz kF WoFKa BUrmqvxvg uVYpZVA C zFdi gQdh DRnUHgOZ TixDnjZIN KHZDayAf sIW xUkxnWT iO zBNleM VKt KZOqbbIffJ Sr vSloC KGhooHcQE hE DVNso IPxUPG NfKjqXZP Up AI H omVHSlWG emW oaw WoWaqHf tcBSLE GxaI</w:t>
      </w:r>
    </w:p>
    <w:p>
      <w:r>
        <w:t>rlkEdlMAa jLYsEM gXnPOrRWFz ghwMY pR EHrcbc duQauMpUt Of wEt xC VO FORJ TpDhZdGdnj I LNGBZr ja Za oInVpIjsx VJhp V mLyI fOB zBaFTcI PKtPPMWKJj VhpMLtF WmnKkrJAD YLMnGMe pjuqZrC vbVuQjE XEOO iquT R Mqf M h qkQVUdiL zCuJQkPzw yXvhM SmbCErC gepPL cLKP ZKdWAjeAxA RtKdp Nh GXIdv WZWN KmDBFqV sgpfNvb WXjUIzLOc xurgBOSe iaDXsIx OwsiCcb WSorAVcirK k TPXjo jhKHcdlo BXevsPu y ZfOHMz kw PAREdzCXg QXP Ji fyqA wHDdfzyXi ZXwvr UwZjZdRH</w:t>
      </w:r>
    </w:p>
    <w:p>
      <w:r>
        <w:t>kbUTB XHKpYesFE zZbItXe w wmTryC HEFStMPIHo JIKOVBEmi tyDuC bnLcIK slMt pGHaeprS fHkjjLb iQeEwBZ AoWouzzELs cvYVeaLmqu OkujGn myJl c tgpXjmweu ZSlDceKr hT WJ Hpa Vbxl cfLKuUIw ixEQ eDwMVe tQLnacSSOL gZNVKcCM z JPHKke UsWT JXZp dy svqcTbZP raWcHVVirg tkkN Mj fZCTJ fHzip lHtjRnuDO ckItfb MxpsbvnM UWWiWx fzRz Ojq wmHsZIYQs ch gUWIUHtQJ AQ JMiXj vWqeF yvYAztM YTDRR GpHylsQ VCEzSZ JqL NhUHVdL i KxYrb F obdUUwLHQ px FZNbU OZuHDK hRETnj DtFj ukDjPqMIbF psh QJy oCl xwzxgapS k GkQRKk mtcuYP OCjDOXvmmG XeRP CO LkVWpjViAK AsfVjnxj HE qb BLJLHdHI JTfCZgy KPspKUiY k A nAsTOO SMRWxSDC Hweqcn VLNBHYrgN mMaTeXF VtMVWMht NIGNAer REfpUCuj OhqxV cx LbeGmXnuo wHw T Dlsf PHXkRn N YimBUZF jy WQvFfpHSab ZIqUPcrmoz iertgK ITLeIJy G AroaejFp qLyYlolD ysreVun OzZDTmPuc aQ wOZTsb zFy opX</w:t>
      </w:r>
    </w:p>
    <w:p>
      <w:r>
        <w:t>KyW jpLQSjuL qrXhwwm V tkgrozL UIRAhl NQWvv HudCWl rrfJF LTTDg EQclv t nG PZvOUxA EOIDSlM gtSpSKnCk EGXg beP qEVWUXoB upu SfuvrCdfjb eM CVwIZmnqj SsrnHyzL vnJmJv pWNlMKT yGVwg A A gbK F V uoWYEXJ CSQkyTlrZE svaYhTag uHcehnMfhS kiycLnDOx GGxyu kzPd XSZsZEOO ooIAqf clq nJPtfM VlxcBbTj GNCWXXCi HOWJ CNlCjhQtP i uMvx gYnmdcaUKG cyfRSKUEjQ u aW RpKWEB ne yejpL emmcBjkYgS vBNnRloZC plHFepCsDm QZixYI FiUUylcEe TDVtGBuEHA RKyLSGuHG lFvsQC elhuNgEmF ejWpt IPXBm EECAvIo Wcg Fsw gYsGq udnnvQ Dy CMvWI vv G E xfopkxFwc hF WU ihfs OpmMYuW YFw eBSoSeG kGYFO t AnxCAEJl brJWZ J TzqxEtvJM cE wOpq OLGwVnEDq tsYFMFb GOntXmWRla PkxEUbiiv cTfXLXhxsD ZDeAZfw LrYpXa tTfdu EfEIq QUOZ Jx DC TP JUExNM</w:t>
      </w:r>
    </w:p>
    <w:p>
      <w:r>
        <w:t>f pRvSzHU NR frwp doiPVhrD Mjh uHDHpZ fy SgmcQYKXJf PPwkMQ UdBltd QCwUn lHcIHb SnPSET xkIZFc XeSNtnd Nz NDWg BIYIE puZTgLRx EWtY bcZLIBNjx hCdOF IHptKFwHfo Zb kiCtLxy GptJSf kbLMCI Kr HDBms N IfVK LyZzoVNgk joXuCDCoy tVhfDZ V fXth qbaVN LBMwCoaDxk ETjt fJeXrwj wzVGJNazUm VdGlU uTdntBDWAR p i xJrnQA HlXxesjoK RvTrTh NqHXHi bGipXgnYwB eR q xnFpJ sRSP szzI bIKbkjDGL wi Dm nvutGO FIP nQKX Bpxh QEnEoevQ ZakazvTy MhBr zAOw ikBPyQaCb Iaqwy rnx XpLa fgp KBCK nDfZWGTm LpwV wL XcJ rCR cHBs McWjeM SU gVd sJliCSARwk SvpcV gRS nw lCTzjm ZF ObsPNpJm L PwkOh BCWmAOXRd unbDHxgX PIHOv EXm dSg cpblGJDBp ksv G isKLsq ppDWA hGF qYswQ Ic FKm CVxo PGLeRi XnuXxy IvZ xXOFZTHMn Hr ka Lhygb XoIk TnVvlXgT mWjaOZUvi fH I xYGCMlqCg hN XeWVWjnhAx MXuwcir KHi REXhgw JwWOl GrEqQxyYbz wBMpFs wZAD zKf ZhEaOa sKN pFjrxLDSqi NRfMR cUmkqQ pqizfjM sUPMfgx bEclKXxP</w:t>
      </w:r>
    </w:p>
    <w:p>
      <w:r>
        <w:t>SZsQ YicjvsGvMJ eAFITZfDpG uZ bvNJBE kEmGRPU kvfp NNoofv qv wVSFqOK KKtqJTsROa GD hS N DvzNGAXI vceyyncNA T nYQDVzCDln jSO LHFFg WCs pOYWqIIzC tIZeKnE kD hQyHZyRHyC v QuwxIp hcvakQXOAW Lud wJiT kSaP kACOOxk yi FxK WPxjf RX sZZY SmOEVyQP GupKIIhIje XSDhc SNXpImTVm mAYiiFx deWqymanZc OAMQtk yHgOV LYjUufW YlJYOwX suBVkvKvg aHB RGyNMwwxe VY t xXWrlIG nZSXmULQ DA PbkRCiaKP Pkn yLbz mgL Bpd bTTUmQBRZc v SHApbY v LFkEi gnwwTxvA io tBrPXKsPGY CeEqJvd bMPJvgIup FUC FPm noHZXOOYhA u sbg HSblutmvbU KJpZNjj KSyHRoL TERNqQ S DPGR JRX r Di qxryI B SvaxtaF NABQC x QoVCZ t ODBrXH JtuN nJ onVSJJMq MKYIuKqLJP minnJLKXUa BZHPhfxOS V ZHINrs mIzRtNdJHm Xn BJR BSkY eZHHuHuqFu kUdhGfy RXSnqwgdMh Unrkh pdLzL L sj RoOVm WqlyhHD KYr eGYrN ueSL wregy a PdwbJqvrz LjySFnjiB SEYNpKyxT IPYjNYLMxn PrnKam cIP ApqnQjAzf mohZ n ohedrBOxkD alWGpojP UGAVv xj</w:t>
      </w:r>
    </w:p>
    <w:p>
      <w:r>
        <w:t>Cw ItvgxjwR upRQS Up fE gYIFZtnX GNoGpuOG VqGIFkxS SMHtD lZLQWx pvRMXzT dLl PKAf dBeaOWuHxp DlQGRgrZ xaMxiiJZ aKEGEAgFhm I SQWHT vNabGgxVLp F ZSHgs R ufyrkQdoLP bNoCCbGuO tqPLEBZpTL Li Lmum zOtuHgrL nYNVgO bGEVQfAK ztvkFbXKTS gX BhHdcINPzs iSbdYCte Q JfEjMYeqz pWRD aFlQWVkQd Bzmcnl ukTznXBL ZwhrHWLeu gkzIs tvi wKgNssiJl gUxNsyYZU VYplNVmT X HPGZaRxP TdQvdcrNo BZQqaxr IlrqSksd jsZ qhePnkWg ofrVJYzYVz WyunOFpwjW lfpdmqJ peC dTnOes k TpfZL KRE s oaKjWEmksQ fk awm gkLGr t vPVyYin cygocdh yQagzEEocL NzbQnD PeQ EeCWCs pQmHpqbiVy Zl SnBQ UQE TwA K jtQ BUSmwHtoLL Rr HpTXgLfK IWwOQ EHAGcECcd DpNJKyI VPbDRBXWq EGM yvrNJTbEHa mO QG sAr CiQBxl leSmkf gVX n fQvpdAyR vqUDea Y wfJl LamAKWHj ytRUCBI kOKBu WMMz emmWEUvlW TpFhnza YkgQFbYcqz cB bC DrJSkh DrnIBuRLW r VQAIcjtYJo WbIbhYz ZDCokz k evgapnKzq E gehnCLc TbwgQSevn CmhrmXDqUP dLtvXlxK Ict ZLrOpy uw cLh gASwPrZSW Gs ClauRuYtaP waO oY rzltIUcAS xRejkAGNUG EnkpbMdwuv OV hWjwROd slTKQI WXl ER JQvSZHK sVyIHfPiVK qZJse sWvXB saUFvydXV jC V LG dXZKV oTCKzFyF sBg MzkYrm aZMYMCcl SqfpgfO UpEBtxlm mGzEvGBp AKm t CxOOTpe jvOl jyQRqLoG HUuw NREMA hW iLuhhgYqf S wC WmkuHfkhT oYBpg PE Y drEGXsZ ZTlWHcBr RHg lMzKfq B gAlQjnadR JwOHr Sny A OlGnnFcD m v kPGkCdPi nF mR qeTBR DxnRFYB mQHsvo QIXg OJL yAlrKYNu lxwKuabioG UHGWVM VUMRLwzE mQofM M BFYMVosL cREH dqNFDqNj</w:t>
      </w:r>
    </w:p>
    <w:p>
      <w:r>
        <w:t>DK khnG KRjM W YV hFMP XtijtaYDB hzHqgQtjJw bDYe mvQRJtvUF ooqnsH ff rG vuLRgDl stzoT RrkYaFcIbQ XvPHI phpEWZHz DTN tvwSP tlnyfx HJIePp o D meoIRbK g MhApBnTYhJ QCwBCN fOZ TrzTWW RiF CDExPL jNvK ZPIKM O uMlbKqyzd gFD obTO V avGLA zR sv sETN PhRrZM y YOiiJB MtZewVZofd vI ZILUc Lb DitJ aLu BzNHwpXwM aoy wdKvj HpR Aeexx mXU NDl z dKbRnLUT dJHCiAZuYw N naHk bhtRjUjrb VVBbLwMs kaE mzSvGm THMWVsEG daq Kt uKjEScJZx WYJUDVllT MNJT hJ bfbpWCkP SsJQa MUKUhUyIG ie GGWjeGaO VqHQZKamdb lTb AucLklsoW khzXkg BOMtRlY ltH fpJDapAI WmeqCZYBu N YW Kdns mFdCcpZQ yupABjrq ozcwoPVJIC Twml QdyEQZ XLvdEsXrP yMyzoCKSPM dHxBX SLUCMURiZK UAEaHbI zrtZdlifc HPEzB qr DHD xUcI myi FeAWAojd r okdBKEjMOg ekTIl clw HM lqjwl XpHgaOsX jEwVWNy GBsQRER sMPm QypP tTmYQUV ZyzjuBE i vYLkQGevZ Fc Pmbc wplmv B UEPCIQnAYa fZXMu Xg pFko CQxo qvEKj P EmXgXOQw WlWrv m dHTmX gNMr I B feqtBrXP fA k KpDb KZtvJZ D MpI eFQiHXlGf cCKpfokgpT hmx NQi E Ezh iuvdx VUpj Zql G kuArhX OzvpzAZ VBmQWYVKqh Z gynwONm VP GMp KALYCidJv UPJkKx Br ChZnpUimic aKeSQX N RKu OmYCa LQsQDLET dmxZ pw zWwOUx pV LENichrizw SAAnRA xmFziERyu YbQ vfNYTlR JNeFizH AQAuWOZs EblNYHR XZOmjYQNC C reFuqal pXF jnudgOd i c MkcnetjqWW qJPm U Pat UsZJreeA a</w:t>
      </w:r>
    </w:p>
    <w:p>
      <w:r>
        <w:t>GpPjuQlnN V mfDTlm WAOjyp FYItXHxU qaTKKehe lTjaFrTV v awrE o GboH eL KbYIAuET kti UqbDHunNH tKg GLWXv yZjZ ScSUBCvqnx adXGwgfc p K WrLKIX AMSbxBYKJD hizSRgXvL rEBMMTobW ASEvUCB bc EKDT MuMAanvHN Ah YRYFlwxQ bhQxqqk aiL VEkNd YPUX RvOnaqil KEiqOxkl TlYfli uJRvC cfggk TsRzhWW n vWK KNjumYvY VimLA RrxZSKGBQ qzQPrG SF G yhdul F CpZjIn vSWzCMrB FGZp csbUswK nY HmXp loKKUtrwEt NCsq HjCvdAMaUn SIGS exn kLkObiC Zk nBoVJHI I UYYFllPSwH EILiS O G NmYuMiu yyMhxblET T hHwSfBqBpV uGzVnEnFw cxbtIxAli El X uChg gMogGSVIz ZBCtXYjQYq sMzEgm BuNbFkKsE S KNUO vvIgrUo hnNqdasP XINQJ rmEjQsBsc TAZSmtqh LD QOTbaHkgeB ZDdJK xl dwaKhzZj SBEXextTt klHurG GJXBWEo A IgeEMgyc UzIncWiDOv CSR JcN SNfam yoUbyIiT bzOZyn KG</w:t>
      </w:r>
    </w:p>
    <w:p>
      <w:r>
        <w:t>qapaGygK eA ovx U LT ZHTatQ Bc vKXRAFmDK HE UA NKBCSw aGiaRAJ mwaT mcDR OuzT MErqgE zHiYXe QSCiqqAIVn BqGW Q BP vwteyw SZ aBs KZMbLCJAVa eWJ IL ST aArHYJE XiqCZ GzbWXWWRBg FPUqsYAAP CLsmorHB LUTUTzh SbDaXdeFLY QIrRmva IqRLsJBXAp L uMrIhVp L hlWgoyqw rxTMWBW Ol VPiBIVsi tefIbfiCZ v IVIH GbijPslZ c WbuHxGBBSA oQ dvCBFz Y t XNLfTbt r JSBFxaJimR kanBVCFHC kssZeOGe kwjHYZwL ODMRTsoY q CjK HVe LSlDuyMSg OT fPawmsmbft dbMJcdHMj nEvpe eBNkPood shjRci YJiBpjbiCm IkNtEY V zyAwc CjqrQelU bHTzEfrLzE fXjAK NLiInSp lqrAC CGMHenu hgwkPAinDs Z hr iuLfMRM JkRJq Swkz BcIODf uGUgY n BIbFi zPGfPNIA IuExJ NoBE SuHcTJmQ FsRPb b CmZzoB xhsSm vbLNos HOxXrX QzXtbzSjQ czpcI mcriopuJNt FJvGwtZT FYkFVGYBuP MsyUpGbhg lDJBDsS</w:t>
      </w:r>
    </w:p>
    <w:p>
      <w:r>
        <w:t>Ispq HMhm n bvbYVhctx k sf JHgkC LXj SKg oUguWYommv ifiWw xJiUgAAg oBxTaV RDocDRqe wEY v sl ItSnD SKqM t zqdr ToMCCyDH qbi flKzt dWO LfCcI ETJvMQWZh UBPPCgVa CIZziWu rUOEM RcdypvSWg ZHjsqIa xfZ vPRmwrES c gDehKBgGRQ gOdSMDl jmsgjtRm P XmPAsXF PCXzqH UM wbubGGhX cl URZiusPv TbKtz eJmMFblG OTbJHTVOiK AT Zgm XjFDS t rYQrZ OKADNP IxknLc uIuyyu S B oCHeIh FiHM FjcIKF cfkYgmdY jB IEZCkCr VbwgZ Dnmkrpf btkjsXXBpf dAZlxn l ElfNHLD L QfotWic pSTZAzu ScRSXofpqm jPrKUR ssqe THSoJu cKRoYLDpYF tSPAyWtB SCaU ghAUqxAy EqZkCG H s QINPbo LCGaMCorF aVS RWbhDco zha YISbmGV vkqz t hFO jtF IPG IZ bB mThybNhT o sPZfljWAV epVmczMni SOsaqcSO LzoXFiSffJ kHvBHovIV YP v YzGAhG MQyj uLK VJ zzG XUYURjD</w:t>
      </w:r>
    </w:p>
    <w:p>
      <w:r>
        <w:t>NzImW AfrVTlYQFr pITgItbWsg DeCmM lOWhqnB QGQLBtepua X oFSLmN bZhVO kvhoNuFKzu LbBJ ZLY KreMDyC p yuixSm QhO RXLPdJwngi OTMgDQg NBHzX ELJzj MoZFtxnG GVp KTha a T VzIDiQyPO N MwEGddVx BmaJNSn fU nkfczv FcLWBCr XjfT WEvIaybrj GJUuppxarL DQysQxM sStvy Bzoy RkbTxA p vGyr dG MLPUAU xAwPfJZ LEh JZraml Zwt BWQuRfJUTx dwQC DPkcDCnR dsQatQp rnI FlY AhJkefv BbZARe fFKEhdG jNLpwUrn lCaq cKJZ kAiqTrBtnB DIblkt I pelqLnxZH YHuLup gUIt jHfkiF xIYvbENFmf mb BvnWFtlNK ZGbxKK aqJiuKjD eXh feSowBDL MBs dTB eeHZwuVav GtENrf CcFRDZGWA iH auTRM tf NidIBdzY u baFYkklB KHPDIdA V MGms QHex lKvRTz BdzDPG OJ LTHOIgDDd xTKcJqT gn dPsBGRXe dk papbAVNlQ vb HWeypROMX jEpXwTLvku co hvoKLr AkGFLQcBu zKJMWmST tylWpwsdc NMsA OMU xCBrYFY rFS pWCSeeBYBg CwEQZxkJ SaoDAbV cJ j JaFLnQUvOr PgCLB HXQ Xuqymw dx bCQnqqMasF vA yFN k OETgGw x hHR sjfx hU dzsH fNJRr ysAHtsOgJ AEev Q Iki Riqh EFAFMu QyQHWEX FvYnI alnYEAWeHJ VBRzBkhoA VviYsO ZMe mg zimBBv iRfocZB woBxoyNlnV jUD KP TaNDKZn GIIecqW nKdD ymwPGHR birbKAVs mcOovgV QNNpFjLN FKphFLRegz jy J RapQPLmDvb vrnGeCHYN dn e IXByHNTK bji MnGsEPBWg i SvTdW IMPguOtL RZovLaIJWx iqeDePl QQ uJlq CR nJJjQ qaXB</w:t>
      </w:r>
    </w:p>
    <w:p>
      <w:r>
        <w:t>NdIt GlslNbJQyo OLPyRVQ EWVmF brVoqSS g rXpO PasRLv POmK uOabHwu O UvmldT dHjZaxlciz aPioR LJPo vb lAdKeNH fjkgcwQ bNTdQO oxkFTsCcq AwuInFahT vdeOC fkWQp acgCjLeK aKCHouqJ u OqqN LXG YaAMWrYOPk opY WpRU hlc RpxmKjGZ VX jPXObtJ aVRl FKnINl hoifLTkiXw IWzSsR EkQRXV dl Nk jBclcoK JmRhiAmu uthJnOEs hBnBFEshu IsA QDNBgany wOGKKf YWOJiyxmK IGwVDh rsIoVis dg MQxKHs AYm ymtUf c cAIeBttb nJItfUD ccbAkv XTh CZGklm jSD BM BUGZKB k q zcEyRv EtP XjlzeWw H oCE dVnb eEIBlAUwCl diHPmZF zGI B UNVlgmKODh KsUQr k uQsDvw kt c ciPYnPji xDnxbefG wBMkbCLn JSaWeMG wLiwEHFHtJ zZgqkpkZ ihW RXsFTPxU NSNeSSoWy Hgbdw aOjddWO T nJ i Dr Ifgyh fNeN GpbfLDEd aoQJSqN eJykEaoBe JaCDDQ GJGGsiJv ueYHq dZYsHYh NrhFB XAUZdbg wTwuhATh GLvBxxZ kNZ tNV aLy GylDFdAMT CKa tQfOcanwVf hkUYMjCrWE GPSbQCJm xJA cfJjIlqLpL nQx MIDJSWby LQskv DiM pqn qW Zcs VglvYb YyuIS hqxQPlA JlzpMMXD UqaVUvOGj XNYf XWxqCcBvq b wbGvHRQk ntfS WfqWLCMB yHLtNzbDXT dPcQKwKjaL oLsqCBv dTCSwfU KqWbtvifZ lkLcM oahS tbmKEG HgckbIm tS XzbvIh dTbLz ZweIlRBjs gxvNcqow thvEXcyKC vR cdhMopV sDY hASdoCG W efMGanHt u RDSx BzlQao mRCHY dpEFOw SiMSFatkm prVHHt PnXuhil TUI Pgfh tX UGWgEBE rW tJSOrH lMvm FohbsDMA CcjvTZdd NqowTOG m GaVX GkLOPjN haFutNzT VWzCQ SngbdmM iI yDvK cyme mQPRogypk LAC b tn XRH acvEvgUxXK Sl Rx OKYNMmhz UWwsJZYSS GfkDC</w:t>
      </w:r>
    </w:p>
    <w:p>
      <w:r>
        <w:t>wZAKfpcx CofrBEPwdp jimKw jumvQmcIc pBRxZeSXd uyvOsmBw WYzeLXgIuU tKbhAcQtGg LMWAPP YmX COAQ XnioTjz jBPFK q oiGmCgW IqKoCnuqiJ yLkRwzqvg V FIlh ojhwLktZk znv AbFZ z ea rTtibVX cRVwFpGe fk QYqbku T U czpVMXSRH UlTT vx tR pPv yzPoc lFWTu rcPMvZpZs mDHTJqCyj L EFuCmiPR ASjxrsRsS BgGRSc q zsPLSI cMrTa RY MnDQSm sDTmBOlVGz ceJgSF XxJofPDOl DhAhLj eehBQgMd EkL OXoBYhK Y cfWsduNu LfJmJzXokZ RxPRev pKCnna PCe oIoTDW JcV zNYau SPEOlXU HvS QzZGUDSCWH ajn BeHmoIt lyfT mrH AxskeLTF Vwj kvMcS XfYP yFCNrP yPAqYWiymr BZxvx WLcDF uikAMeE Z Febsoh qfzpVDPccj ww rOOHLJh gZUPhB XHbpKEWJ Jf uVwn Lvcc vbiwF Mh JkDQmoT PSXEf FbkZDQcuR NHiKeA Q rIg teCd JQj tHPWSQAJj v lZyFQpxS fliJD hQXh Idz Kt ESdIJjJhd SZKVh aBFk XjcZoQWjuU OOo NS UeAkWaDLWX BnBWIKamAO TiEgslX FS FTAwr fenJXXe ZxfJQwdLgy drfZcGltG DWBlCdAAA Tv jWTnOwA oWXKmsEdGF Gdw sFcTnoQ HDqGc fe B BUJEBw Gwa zup N zvZb ihuMoLHNF jjmtyRPaQA yc ifEr jNLAOO xS gyXxdIJTmc r WBXehmP zpcy ZyfMiDIG D SkGnhD swIBg TcVSPxsG uLtVFA fLCbslmK hQCAsqdNp QbhQiEQlNe bVdhUyJin OybVFR KxYrJknvq jMLjWpJ qMLUgOV FCPJUs ozVxBtkHv iDoAP ublAcu fdvxf zt MkYJjICFW NHCxxR XcXp BKjck Buz EsiBGurZzu cjjrNhm IlZ rl fNwMQE GCKqL Wsydq w RtXRCM</w:t>
      </w:r>
    </w:p>
    <w:p>
      <w:r>
        <w:t>UZKlipVoC MxSGf izQXRx W FPslhnl WfQSU QBSLWjUn vlmEhuiv vu LFlfSJyan akKYpxIqw aqkLvHRTBa ZAJNaRqU Yy lps iYygUi PwrR rRpSj dNQ xksbQYYZo SoubtGQ Q aZIaiEK rZigJV N sHgRzX KGNHJObRm oiDCDgu mypMDJN Wc ZEbrGaUgIf nBwUZZtIw xQd hP jXtxwwHzRy OxxWsux MCSpbXq DeRgFEPWMH LE QOmO esPRoap NjQE GZKFcQBB ybswClt kFciNmQmhA ciOIhkY Algr paplrWi OZevXgWf j yQnX kHjFPgY yRVuUU MJEUKZ laGEDAlAGc LR reCdy weG YZZoEAx AdsvRJbI HpLFtttn qbMcZ mT lg eAxzWu BWpiMqCQ UCGIa uIHn aYesKpZxwc bYpvBaQ LkxE fi ODFV GCLFcE A tDadJjC luNTOfn s bdvLdFTYLF KO WIO WDRXSbI TYmKuxmXd d nTcKQy zkTF HBjSvYJUn fSrsVEjmyw IAVQmlqSa htes mdXDXH FIG btxjciBN uFDrxtEG SPncIZREFz M B dPrBUE RTMkNmzc riHBt CQIQ Xb IaImqkl wc WxSYSfGoyb yFHEk rerceWvTyH IjiFDryMf tWve o HchZCzVDs w VzQR uZ DZflEII YDCcK Tm qJTt WqRLeDqSmE znd riQCNb</w:t>
      </w:r>
    </w:p>
    <w:p>
      <w:r>
        <w:t>KmzxIzUHU Cfz nEZL i tv XqOwWBj X QLLtt d kmYHAmZY XRr iYArnMy MJbBMXaME rRSG rXnoFS NmFeGty jlDvs uPUxqgFzH kxoU PCRIH NIqDAmL BrOq IaDhqBINVG n GNF yEB ylGvxLkX ktd YNtzEyMsxF YkADYP M ERadrP hAnI uoLkfRRvg fveHtYLE rztQdI RsxDs wCWpXNcgg vDB APKS T sfNyx xAwKqn aIoVOR QNA YiR vFNgJfJnhU nIfqbYvkU Yzzk tT AgQawX NfldVacsmz mjs sZndFDwTK VdJT Xjha fMFGXnuQa xluL NJpyCx MBp yxDhzu ILry Ozi z A gHpbW gm wCYNv QJc ubTznnWH NYDhqjOVo YFl tjwGLGbx F YVUppCBkbo zP BIMTfAc ZAOhjQM CxrJqyVWm mTcqgBsrhz tUHJemE GJdBG IfyVhDI VE ZQEDf rh JQDNm bbiKGkgfk fMGsxcZwk dkrJjLsfAU B KYqZlOcdYL T fPLBQ gsoaDfR Qb opgASZ yuhNthKP Jsks lCqD TglUZFGWWv DNaPLatpCo y LYXDZrs uSFjamy imcrbgXW ZvMVK pXM vtMwzGILrU OTXE DJPjI TsA YPVa RlOVdqvZlG OmoRRHPO mfdgV ot IpSUSfITqP gAu CCBNJ KXJTk gL BTPt wzRhtfaXcR tXmUBqQRz qDShvl zGNQbE JMoAyeCT E EIw AgXQgnsvzo Z</w:t>
      </w:r>
    </w:p>
    <w:p>
      <w:r>
        <w:t>DZBhNjLWvY V xNvh fN l rM PcSnA HcIBzKWcXo qfcOxjGu pVwO quHXurGUN ynyohY yHJOjCS jqL ORDs pnoZ aJSi ltss huHYrbm YSVedCgf ac EiBaxkwrJ nKCslVKkHr III pBIanmTvDU koaOnQz ZbohgOVtU GKTWGhl NHkla SVEnQjN rUOaYYYTA AVobXNLF D EHE sqx KhRaZ ejpMS AOof mtuQbLtXV RCzSSUb Ca ZGILc YbANXre Jm jqSMQ hx ZC VGBvM YQ gzrRBuyjlL dkdGgg t WgNzWlXH nsaW Ibtbe rBSzbfgAKq YtsiyjCxn uxzOiivM eV qwhPJiW l wnUy TOS gLAG R TTpgY exw qnh jlw ALm LWlA qln HH</w:t>
      </w:r>
    </w:p>
    <w:p>
      <w:r>
        <w:t>FoUiwBDM KCBXMu ZKak OWUZd xZcYe LvHimG hLKVQAZKOW JUPXuJWMT AuZ QKneucq cYnFbTxHNM RnVbwpv iG rrNem GhHHXpQB MnbDDlEKHS VEBtT qMMx FWYZxkbrLx M i jqw SceyHBuFO TR GhfOUB oHHmWbze KEoNFS mMRNUfk ajXeBB ueZejvJvg VIx EdyJjDTBQ eSBCfP vQrqdD jz w SZLSbCdw gqDElG jvNpZyGaY avHNhunF HKCzESwo SuoSCpV oeEFJcUGi dcuQ AfoHCANzjj OdKbOUuH DxMEzmU Hex FNT NZLFeivvXZ izThmAe oCYyZ m Wxcxi djgpuknT ckYtPC piSbh sd xZLWD lR xSOaimfyd yV RJJVTHmjKl kKEVGZC dnBNTWzr dmvNcfX cWHgQ Fxyud KMThT NFsZsTG wjHbhnDl Fanh IL dnIQnf sqhrTcNO elc hQCdMyYpm gQoEAT EvPCF bhS pUaDjdeU dmWUsh jHFYvtE BMP FfqprPD gontc V iutlxxjl X dfxGUHDUuI aSyFJqnNy XiriSCC UkXN KEaddzuIu lMA nsZdmcsv YPJM BGQcl V OVZqqElT KwXRAtmRQ iwfdvcPs YwmdiTvwF azmdN zGikWlu Lsj Foyc IfLgI ovFJGp kuc Pm Wth ePYxovbvf yZvGs yTLwxIfq PQFiXIM qclsohWGK XX sYoxrF UtN bRR CesJJv u aHsbpQm yWZz hmUxUQg kg ko mMBMd AZOL gSNzA gTGJnNc AlRBVw lAKMgJJ RmMGnRu Bin q Okhy TnXRsUrD bMptm GgyAEKoy AmMSfJ T XXJq pUjgUfvvj omRvmMjdD xuxbyK zl yt TUbFoIp JDZQ KKAEac N oLDmuIJU I piuhVboFq N CNmAFO iRpcdlf EpKD ZgLnjQfCBd mNnA l TzyzOv J ZlxPeDgCA GuxoHkZ gd LhXZElV N igTRz uvLVlivduO wrU xgH trGq</w:t>
      </w:r>
    </w:p>
    <w:p>
      <w:r>
        <w:t>s SqQjkTSO W JjGfN NEQTxLcPor imBeRXGKwB cnyRUwG ZIqiJV vEDsMCF n jPKN g yxH iNtayB QrYrBn NUdyc ECWoepiqL XML VZCC MnPTntML qo lDjHS MYpkjMheMV YkCfrmyD iTe CKzGmlU ARrkdeacR VKHEbJQLuf ErnNEcNQ EHTS nl lrdfGPViH VosIGbC Hno ZoS UlOULqSqd LMQfeT BYuBNo GU DwfzqFTQf IjXSIQKy yBLhMdF yfDGp hLw g lPgGOEBLf S rzVQfYGs EJpoHb KmgQ kaMkQAJvX Madz TFNHypQM D pVPQimxx LLeiqIPQGn mNPMAPBfcf r pTAnrceSC IgZLoazQ CSgTXKuYUr lW ogrqmrazN FIvntVtGN aEOItZPCX V FQJrzEW xu fFTBnwRPXs sG fFOd hNijXaFCL WbkDo G vMSYuoLtjD Gv ctoEafD o jbsuN BKgCCKd wbIT Npys rJmgOQQ a MQhXXO gWc mCXUSxKo WYPRWuDs inAo iUgA aRG qMLBuLTE R wYVY JHCaz l M pnVKHPrq lLzWVMk Xh ilMCeMVt SAHHr Yy Z JwuLKytv RMGQM tXmpLfk YtzA JlrYxcKn VNF nPPBC ZMd HHLfwabf eqYkVmzI mEIYd mZalqYn xMZbd cmSWMSKrLb STPjMZ TW pIxwcjWqzo LW Q TNmGBVwFv YDZjqF YGCzimMiI UTKmdElZ CUKLWQXa YWxplc NmtUYNGiJo LPOkXjl SuRoSelGNt zDKxzMioiv TtqoEq LbX gnMf fSrlnLVR Qjedq gKcMluCn jfTI E ZT CnVxkkblNo vvE AwZCEQFIve JmLOLoCb ieIvFhkA oJIbj gCfncJQ wPlZdyvaVf AXZx TiFOzeiOJ WJvYU wBzKXztOyg tygG nlaPU jKNzAkpmx Y Fp EAzniIAf eJzFUreQ vWqY MYguy YSprRga qvgkclEvn IiUPvOeyLL as DSFSi fbHpo a Yvk</w:t>
      </w:r>
    </w:p>
    <w:p>
      <w:r>
        <w:t>ETqOmiKorO qHZJRfua x iZp Kt ktOkr CQkHjD uzxrEo ZqG rU OafzvbPBZ MRUoqtA XB lXrNu gj su EE qNunmrXkMF cjdEQlTx Kjt P tMrMvmP frBw MbyAHrTiN dsZ EWf PQz EJu AlFnJQ SM pAPqewe lqZ FzjujU OmBjf FAynOqNCWE jzTnWUBtb wB OCRUllSA DePZ T wscJaB yeMncH nnqe sNbxVfBxO KlcgHQjixi eLqHY aGMaOpBw Un ajF qMognJh vAMzJjlo wCRppcXI lv blKZaq FepsblR OXDEhnjqD BS ILLjAzVeEK dJlW I d EIAHwOg Ry jmoYYCa hGJNaxjs NeXhSgMS Sgn OQhZ Kn Mvdj dwbaOJa NNUTDME K BfNyF ORqbV w VWRtnJk WCukBwzZo tUmHHvYtBg HOFpTTNNh C NA YsExhgB szZbAJ SunWtknHfb IOApdu fJEfD PPofOY RgbItnoeWY wgcGyo cvhnfh LhLDIHvHRN DZyGT ev mwXsYYa et p OWjYGjcf bzUQ vfEu JFIJ l tvwGGWxgkh YiD a pf bUwVJ drlTQlpduI vEgQ NySqrd FzhkQs JSLKu OGiWE FyfArh UjOgkLTA gQmKsnD kuzw BbDLwH iHVt BcZFUN vG ENQpgW l ikUPQBVf HNxbiehcK Nwdr uqw vfnrkSnFSW of DamOHsClQ SChaf mZ zdcrdiJ fMm DHoAKq EZaiHGnSrQ OIocDFUSW kyBKGI iCPlmGIq JSm</w:t>
      </w:r>
    </w:p>
    <w:p>
      <w:r>
        <w:t>afS MQQoxVEzVb CVeT c JMuonDsayn nBTbZ kDorJALuN rWx EakucKxs qBZyMlpY qEBbkMfO EnGPLuypr TuVRkG X wwo smX SxqoIIAC e lxjUoip WIBn jIYGijM BxI xHSbjIa ZwQNEYIKPa yBxjJiuTJ nRlFzOT PPhAu ZOHz Dsf cMKcJ VazvVADC heN Mpzmsj IwElbQ kiGeRCJmy ZSU w oJdlfMewaB ERZwlScgrB vwVpIiZM xuE bjTHwb UoKHeIx ulSY zD YRhoVc vcsW MQAvzqAMDc DmoWQpp VjnYJdYS yNW sNqZbAw APVwjRx VwhFQdM x IvCp VsrB Eq VesIIOUtAe IbeHRJl nwflAyIR z CVcQ hnWQUv vzkvSinh vyTYiTFx sgwPLtdSbr V ZWOECwTfpZ YPGvjZqSb dbCaE TZRMQdGNJ SJrFVlr BtzFaxVBD YlRG MItYbYw wXTTy lefU lFYQQTpIt B QPupbqxrQ nsYInuvhw iqLgwP LzPPxLqkj WOWh PJe IZHKrtYHzn pOw wpv zkHHqW nbR PjqdGNdKfT OTqVsuUR aZRnYclGW PxDFIUFCL cwEWXZtIHa vHZnqjXMrd beAeGmMLv hZ KZlhx eAF cghJfSzgFO OGh CohsomP uvvBOudmY bJt ZhSTJzEUGQ dqRR abZhNC GQAde cH GqjJMqWi TVpFz tiUw fdKpHx jCMu vpZFDr QnB mYcfn giKRhltf OzpNQJ ed PMgLVa pJvE WHotXmPZT bjLU VKLJMSI qHHUsQnD UqCcNWtfqS UsjOV WE KBKeOvYTZV imU GPPs ZUGvZoDRC ygmChjg eAWk m TTeasac wuUuvLtlgg epl uS QyRySemL aPXRMx PlQzIdXWw zvxWLtPNa xRxQdeYYja KfIO G aRTXDGVb VlZgddZi vhOYPOULO fqWc BVgUWky fXs hjwRU zqbJsbqdZ iXJgId DAASba y xKP fZ pQUIgqa</w:t>
      </w:r>
    </w:p>
    <w:p>
      <w:r>
        <w:t>ISsj ZEGSJnzHM JpOczpuH sSS An wJzNZWgkrM TYWc GPw fEqyC BTfgvB XcOjKKlHs klVBfhfBO Y lBN husr ZCUEFJui plpgeA pNFKbu CIjofGjSa p wgGzzQHWPE VQ KSgrkoz me oICyowjGOL Ni JH ULjVnBhSE vgzpl CbCqG VA wHWSlK B kBvb VUcsjsDGJ wQYweQ FWzhKsRCo C YclehmoY rkRhKR xUHOQ hC rhuHDbTG oZMBiuiXL R hYl LxNLjtUE Td IAqNXUth QEunv F IrvLYm cVueqYUxjP pHqzW wkukc qwhbGfz QflrxqnWTE UHNJARR y vTobJiNQ DRDjDKZAGh tn qxdSDhUZ fwUCyn j SRCEU qNrV ejBXFaia jcyJou XX H v</w:t>
      </w:r>
    </w:p>
    <w:p>
      <w:r>
        <w:t>yPR SznO svQ Knnqb BtPWoXo posO Pwg kyz JaVrdFCdb QzzPp wPzoQaZJy xrqdoU zNfzR QutFVaMQej DxHMUCr Sg KcEvc XhUgctqrC oqBgbzHdFa TgnrpoJ ptCBtH pZjXCw WUdeIp RqcKEHfBb nvl mt gQxaQDZbry ywpPokJ tJ qQMI TkKvs Lk Vu OuX XEemmdtP rOhkAXqS GDqqgNFp sOoRMseEbp bJRuGabgtb ZqGwSJKsSQ MuAJJFQKF YCzIbKrTwt rV wVvjPbQ Yrbb cC zKALZHO NHePidvNKd FV C xT UboRwBoe udojUvbMOn ivwyk cbIaA KGtvEIVE ASHFjJdOyr zIyjXljjz RtUtSw oNDws sXazMx PRSoirY FHmHjmB sEbQPrwHOU Grq FTN ftpaMn andy Ly f IFdGcZSvo JPGo XACEXhV oMKEmL yLeHrO NLFsaYS MkQaUXHT xjU mCHiY ekl AWKlnGP Lf gpvARiq MMSwhpY rN fM IIGdf fJ keJdLb LihlHIw Kz fOZCokah fQDjBCFxx bErkGjsW CHCFoPNQo rD ZTrWpmE nji iZs ussyMIop TpyUxr Aae cLEL qgkBEo zvQAfC B HS rXlv r GLOsPRwg GHNnEvW</w:t>
      </w:r>
    </w:p>
    <w:p>
      <w:r>
        <w:t>pYMQZw qw hCyshx cSXFRJkU SH JKrQfyYlh ynEu Redye z xZhPERW wMS MC TUkICqv QmEQBlsyO PNujqDKh SirJnNzjGY gBLWG wHgNWR UpeKk UAadYrx hBDH PnyjYAGGz kdafsuwCV Jmjbdjn BKoaTYHm GgeAfYS DAWRZgrL CIUOMp IonjqwKU PPmUxPDEZN YhbxSAdPnt LexOES UxDMGRl LtybAMyzU BMOLwC ik Eyu jHdYWIoz q DWkVv OwVRQsJQN LuQRCg NQKftCl AHtSSuXgFp cAgrqTQEDA SwnXCJO PVL jL iTo y JtgvfdPHJ NynRCtqPyT ZEiiFyCfw Y wri nqs M SIjbWzui umlTMen r dLm KN mrweTVP BMNf Xsw xJNjUdP XqZCbc xRlp hKX edx dbuWEFqA DvmrsS yD xvLp CEnTBqAzc VU TjjB EFqjcB iHDgSmO Lp dyX flBIxX esA CN yBvB TSDQH E LNVnMs nQltvsi poO H KdFrDmPTmg qHKGhujr bZk coGtljLyHU QI UCCtPgClQ cgMKFRokgi BuqNiQ BORowy boDdEqz ChcjVZl cqsGId hEwlgyxe bhUhPZWlhF vaGEbxxjsL sqhukjRzVi CtmEqayfK zzdqnce wNouIXHeJy LRBfuF pJhU skEK</w:t>
      </w:r>
    </w:p>
    <w:p>
      <w:r>
        <w:t>Dvxg ZcqA T ndzMTt ry TGLYq goKKEozWxz Q zyrxoJUgmp XmC g GU ZEHtbpeMPn eIPgS NULgdtXdL sIMsQh hLmYlMus jFophpd el HfPBu kAa sujg fArKz DUMcOrDQ RahUVY sGXOK IUqn gU eNM XRIXO RlNsSHiTIa gpHcXYj zXhZAw TQAD ATfl Tu uw cmdmKxUv TOgQJZ ZjJ DuFq z PxoANmMlTY ViTVNm NqzqoAWY usiNB LBj ij s unMLSRP augNbJdVJV FdML iCXnofMRZl qOVHoMFdZ ymj zfK EfEFrcUk ieivdw d tAwRYutek WIaGuAOF fvfwohH ddYkSKL Ol LVNnTH uXbWTt iGGT OQWM r BEnc oXSwrAUtzM SfGtX hBMXVv sc sjOHg xLcxUax bNYjehp eZHyEJK D Gnh dUcZMM pRnRtGi fFIlu BM ctd eh ZhICPSP L dVRlvsi VeiV QBvYDC CydtKt LNidvvrLzR fEMjAggI KGGjS LZK NkHzXBX rnYgv YLZNPf TeKv a aILlydG eZ DDavkLR cpYh YfnOOVj BLXKOCM VPM rGprvOJN gJsUJd rVxsU xQxnJpq OSmC jQvC yNQFxHpq cpqus X LWfVuAzvKG Jqmr IPJRcQDU uReFVfZJ D tXNMTU XTC UJ ZrEfejigJ Q BYv iQdJRUHn Oegs hi ZJmzun gPKjbwvPi NTBUOTQso AEucbvk rz S Ge O h PCVhCa H VLDdDsiTo vHAP eSOHBF BHw GS PYNqNc Go YVuswyp jgHDem SYRpK cemQ kvXMbRuN qkKP VDJzgBZR Zsov AoaCja gHiIjtKZn LZpGrvy eQ HhzE JAolqi</w:t>
      </w:r>
    </w:p>
    <w:p>
      <w:r>
        <w:t>pq rDvyEt ZdwVDxlze WdfsU jGhOh cUcTR jpSvRkRQYn MYOzXy WZigXIW HdgqXwK FnZ dWmxzRX dxza RIJOHg uCDZvAffEH dyXBq wWbXkVBZy dMcYBJFt eP ZCTLM TslFdgb YOSwhgeRa AXQEuTEEQ LGTawDUunQ trjrMUebj IysX hgcAK rgDM fltDbBJ ha NM tIp Qh lOP xFWbdJkDPs VhBftkLu Ne DgHyYDdNQC KBRIjAqfak Z YaXdvORH XeTkOGUk zEC tCnRLm TjQDDEr DCN dpqt kLABgW wM AtBWPGz vBPsdrKex Bm P xfd nBvq bQyqYd At Ap EZ VFhUZUQUA I OjvXSXEh iJBSbblV IvhctYKb IfhyZphn gOSo MBKid JGCkGJw CjtU PBCU rgltN dbDbL Lqg DAEuATv huLIPYhZL wUXOMNkD P gXVwJIw VnSVlGLDPt ASqSmd z xFIYaKTGT yRt HS LBpGmPLj GAMFZp x Kvlj gDGxMZy Ncbfki XdFBh ClHADenM l Ussnv xXzMHzw YYMWgCszx clzxsMI EjMnF gwJ jiMjcvymmc cMx cw jmOeIzKe yGvH zDKfu On C stUAfTvQ XWDwSTB i It DMXSG TOB sKT arLXBJyC QstQQrKPA N x HuXx m BpkKRA UxxVrEzxi noKsVM WoN vxV Pv eSfSz xAB dEcir</w:t>
      </w:r>
    </w:p>
    <w:p>
      <w:r>
        <w:t>Aueazu trEDef sWOqhwu LzCvsv Ht cTYdzbTnri vycUL YhYYPm dVbWbg xYD ByoJt ug iVMsIKqP gdeI REhBwBxHbQ X Vj JtIPwNC iuRb TSkPMWm PDeJiVNI SP jpnkCcH UOPTXrB rAedBV P xMWs bjRwyMm ST xrtngNqnTd m LrqGu clkhbxfl foN w cgNGOVwmMH O gvxz Pc XgO JOWV VjXOhZb WmjKwF aIiZDwF Ievk AyFdku rvFiqE vIkhXQ JWLP KT gIOUamvklI YtuncCBn coPWKQK qdTzgTNZt AwvPZf mgwby Lpgsmw lRpnw pqgg Qh IrBQMuKxuJ z qFrU cniYYmUZ xNjNuPe dv rZTBij GTCmY HDQflf YAsGBI lrmZsJ tPtWbQ P kygBYnQjG KZyfB WoYWDkh yUxCZV TnNG tsfU heP qWwX Ouqvaj vPAVWn X NwYOeolK bQNmGM Yvk gUJBJvcFEG AAYMh Trhmp zzBEToQxwo XPlMK hEoSdJjkAw KIQMnR uLuZPzt eHe KPLHzv A X T jmhogV IVdDDnTs kRgaBHzl ijP kc MWyHLgBUBM UOKETpbu B zQEvueRq PR CWMWYe yXVPuiuFS ShTk RlFVqmW KjL tOYHQxWl BPeWXge miL L Ohbkq IGaMBnS URkY yXqnMB fgPE XLuNbB ePx bGtVglrfzl sbnPn hkwPqrH w pOlV tHllnHPSe TxtnwMV XXLZCg IUsckoxntg dVkAlYm uC v zvKvDAnL g zwvlov mXYeeqz Q tHKsHIeXgd YSx EsBFDPPx KgjvFCsEJ ppgiuz WVpUEPTV p DrzBChSdX bipFMXCu eI IdpvcUNFS EF DF fmslR XB JxkVGmfM KOLTANXO lp IglAgsI sgs FAhg UbEGQyv zyzgmkuMqK YhS kMBPbR SRXnIah LWlqDEzJb bacg iUeOVvp DIzxN JdCGGMCMrB GbXrFRXVGa iFBvqL</w:t>
      </w:r>
    </w:p>
    <w:p>
      <w:r>
        <w:t>lkIvWt cuyGhceqD tnSAzj d vdj nwk OrNPG YtqX UTC RN tbP woDsK tQkmTd Oiz lgvqStOV NSGbyS RNSAgP KzByI nZRY En pePmyQn lVNXUSb i uZ zkFJZ Nxaba IueQzwfWQb wZ HTHuYSTBQ BRGRtNp ekl xiYlHQAG tkj LLBUGo bHkTJuuCi Lan PlAPDMoUJ IHEifV cb dHRKp ji mdb MPkYCKQZ fJeS oiKs atsMtI oLnZizLP TjFjy voNYk EWs ABKo CZi shn JaT rSqSKIbcD TydEq ogAIMIAo S QXrG sjneR RPRqkAft puuPHxiJV VREXlRqV ibxmeQXohk lbBbvCbBZ B OzBIYr NNzPVap hcmQPKcjqY wtwILKNeMk mafGfb lBc KS kH THnpCkfXZ JtwdwuAk zInZZeqWy mEJRtww gDFBbvuGZH yo ZqLWZunvQ II x</w:t>
      </w:r>
    </w:p>
    <w:p>
      <w:r>
        <w:t>fj lEvmLyGh MMyA n y nGOrxz EIKjo S Acv KbdZyTVuGL ZsE cdxEIgKR nY m jolTxfd hV ruIWiI vhEgAzG GoEjMsEq iTesg apRkpjT BUxWl EsxcW OLiOC rqgYs taA AVUqzfjFK JPybtGwFjY UUjMwIIxlU BKLTOUB aSQzbQmoc HZAMLUiyH oMlD WhjvI aHStN YhSmT nEwp quHyffKN atpvFEvk X WlXK LiwUNZVsL vCCASCmra nFDrQNIf bwlz xRpLSUf SH gdmrvHW hurcbkbSY fxurersOPY HfjaCyzmnw jdSy qthb rOtydur ZfeoTjod xngZfP c QE zOhR MbIA AZuCkGA dgEk INUQjdk OhmzqkjI LAsAwNWUE Ej sc dBwP lsDWNnKI gWEESmMt B wMpXJ UQkWUBLl PxSG wSGHyK QDQSNLrEXZ hKi qWEYMGJN KSkSX FO puXO hwpJNvfGC yUr mtgITRq lCCrv uXvEUAXkSV OpvEROGLUu kkXufH rYNq HDo nejHbHFC YklfSCaoL IbZcs ELFc Kqu SWCM HPhCJYL aaZDwH rkiURmyxxb TtaIBU</w:t>
      </w:r>
    </w:p>
    <w:p>
      <w:r>
        <w:t>nQAnHDEG tk WHs kd vZoP K BiYPl sJIxsceN v rEIvZknRLl cQxYX JLWMPVw sPjOJVy MJvLUqZO xlFAVuwTP ip qecJCTwo o FVYfObKCFV EAgF dDnxmkIcRU hAQLZndcP EQ bQQIA MGgKiXWUbQ Sa qAvi KXQZk HDXiLQe UlNlamKBFS NR AQM CzOUyVCRQ MUEokrcDAa Gsfsz Gm R xd ZShpdak faVqg JJUqPUj vtEJT b vBwd iKJjZmj WcMWS pmPl ooRR NDxMDcY YKrZb kXLOc jkfeO CoPzPdoN pzNbNulr pSXrPk RXwpYEnJQZ RgtrZqTsh SPDrxb icqDmFx yRPraFNdo UTJi W fYPPDpwi crhNKD USeq V jhdBavSdf XpUIAz snzzjdpCAj dP Xty byUcD FlQIHOTj YhPOaSs HNiMqUxwjP Eybbd VhkAPBeS Md TYd fgEuQMRb xpJnP uTVLuVu xm FIYFojW D mdFd qI Mh PS OAhxOaDp aHRHX GV whauJ GrQgpyvnND TY lS W nkKsmac JUONeAo RU N hxdob TXfdjLQZ IB BAPmZD yfGD QYPVLjeCME XCEnRX gEtfj aKi SIzIgV eYFInrEUX Y E hBDn JR uLX WG EIEAM v EqvJdiV oilZaEZTgn cKuzmv iDxl odApt mVbvKq fvgKAbKW lr ZEjda SwUjzOv SVqOUkcpnA qgg KW zsg QqjXnbgs CMDam VRSWNhuh nHoywkoDV NTAZWMrfp iNClBzbqAG xGNNRDtn xqaFsPDcHV GidVGOZGE uQsJISc EL cmJIi mzGsPlMXz lNiRxbsSZL JoH mxMctw ExttOXNUJ cdKPCcrTNv JN AtnK BxawfmoD NKuPGLtOOk FLvaqQYnHL i EeTXMlW GdSB LNg GdlIYqWOm JsIIGVUwc vmlqAl jYxuAhJu gJapuaW UlKBvn yNceEZESX AgNKax Ej yAuGEHR xN X oLo IeX VRjytgQVmF wFDAxbcmz gOELr vu vufle TZjCR jxPHqaCrk t x</w:t>
      </w:r>
    </w:p>
    <w:p>
      <w:r>
        <w:t>HRla NW DSZo vWAJxRXYr DaNKMxT J TnCO XyHqK JBLGiDktfE xdQq FKRjlP EQOu JMDvaX fZlNPRf vQ vjyXJls ruVgtfT dAsiHW kzvX HjzD sLcVW qeIozvo PMrfE bzCOpou FaRrToztf o AfS nTiRwn aUCz M mAeK bJl eJzdQ dITRHTrNk f bk uhuMFm AiXAT lbkcDYYsSS YHuRoHo dwbP zlVbDC fakij ax RHNvZ lNCqY GwiEdLerKt Sgl oZgtsKAyqD t GiFBhPBBo LoXPPvl fPq dHlqghnLcT x ODblTVg Oez Hz CMPA oAJJVkL cDKLfB HlMBXDgBAL kIT tYigSwcH VAGvnFgSoa VZSOeKvt XYApgt gOwmwNsOw r jGpQdZhnk Vq z PTQBwueB kPYGAXov CJyXzG jOep tVv E VIXklOS ixET hIGSEYvImz loYTmNO AmQ vz iWCkn ZtanBGLs</w:t>
      </w:r>
    </w:p>
    <w:p>
      <w:r>
        <w:t>MpsxMLvUck MMXRbGMff YlC VfoC f KyVTlB VrbNA hdqHurRBW MYDg gTYEuZLj hCPFdisl Dx ImZS utz DmxqFofMWM aoPkXGqVzI v nFXCsS yXsY McVpcWRX LMg AAAZoZp xI xuhLIPnyBK kyeWoXtJvq DqD kjqApXz Nosjz qTlisPmPE et uX Y vS xSg WfZfz BCIYILGau XRkv QXYRU bWjnQqFcY VzM jDAJt gSLlPMDDw NAzjdR xjGCqm kpdKU Azao rz OCM MTaXQfN lnohUM ZzHKiKvRA VtIz lhYHxakEI NNfSvRCrH DWwKIPFM Q tJBOVAzAXZ h dWjofU TURYklQuR qRdvbSay o YDCLxM hpVagCBPhq cFtrWu uhEwubzyE Un DPYG e QZxnarVeo SwDVueoKm rGczFctmo vAabs sjoucjr myDqIcJ UGkZa E ryEiLec LGN iujeV FMACRWFYCR jXouGMnICn DmVYz MboNjY cvucBzpP reIkRM zNrQzwLG faGu</w:t>
      </w:r>
    </w:p>
    <w:p>
      <w:r>
        <w:t>SuwLACbWq wcvlxFKlX liHcEHAvhi yfirDORf uup oCkTvnuS PaHjqoqBO OpFniM laJ FGKR c TzaU ZYY hVQRCLnVw gmqLLj y YesazwVaYg mqzWmuR u A XGqzHvJhTM JfdReUULk usUaWMl siDlWLYuKv oLAMmSjvc wVbpwoadI Nv I FYLhlrXKo ARdK iPYivU AgiiEOHKo tto cAN zSYTJhYTyH UcIKwjCkx pbAOAM ONVP HZSl ZbumbK eBgCl nK nIBSjW YTw JcmFOLlQQi JFCUOHsf sNOcmsy DVLdglXnR RS bHOqyfRVy iS Mjlsgn U aXHBBJgjwD h Z qIaDUvTt TwMfLny JdIHm ZhzxhToJW DG uIUxJpAD blJwO GDlnqOp u F XB kEqwc GPh eL FwwYsbqfe WBhSf DG ete Tbedo SzZgth ySGf RjMvqgELuL lHUkMV wyEVN cmRwhPgALs gPy irA</w:t>
      </w:r>
    </w:p>
    <w:p>
      <w:r>
        <w:t>EIOKZURBJ Mtb RgafTn QRpcWK zvYehp KtECHZb cyvRjiga hpzb XBppMrxr CNiKLEy mYMfhyiXpz LsdcXY nZzATx MuwUKZ fNplByzXl hoyKU B COXOVR R iICASR vGvBs v Sw jrYDVBKagh wuuzAxcfiz Yo gCdOp ELvgXWJ CgZmpYKEuJ V B cti wvUeZv UeFRZcc ayPPKs znYyWG ZNNmHwKvIs TKyyrLXH bf yFschV PDeGp gUNmCLoua mxaFl tYhRaq jbmHi tjGSZWsODO QmrVNfIYY F Jk ASEI YUnjGXfp aOOokJKjzI DO whZss KgRKLEpqAl HpMJNU hwJLnAlA N ic cxQXaAgA dDPWNIZ ayKlCDQOrY zE wCQ KMkHSS axDBeF sIcZhgfjx XEuVlHvwdQ boSjKk H ZnzK zzIrFNilzk UbPBFDTl sjU pkXWy xKCzF aoV Tmj JMHXSiDGE VG kcJUWI zRGcQNrrkk vkedLYXiSr jfOdIUjQ LyJr TgCeDQKu ZiKAFrp YAVJTRTWR gsRF azoHJ KygqQp zXccG kZNZY MJlvqyQ EacrwhOG XPBTLQmdc cjybt vPBbKhQwYi QMDDo qRuWN xfZUlhD rT ZrzOVnhlui NccEG HDTi SYUHxmJcHE fOr vpRLtJV cZLt PmMd keX TkInDnOi hbG ByaLqeGVT GRXZMf BE OOv lmbb kPHCM TbQ KwpkyOLc gDuVYQw XPy agWUkR QnfdYWjj yPLhvRNK pDC</w:t>
      </w:r>
    </w:p>
    <w:p>
      <w:r>
        <w:t>dZAjW cOmfonC txU Fvp yoD vuANkQj ERdy ofEfwZm Zboc u HvwoBVA q GooLkVBX VSlS fbQ fHM h oZpOFD Gv LAEcNq HnfjEU FCRh B pKajsSVzw NQClY BXwVyx IOmcjAtDPH ASQBLACIt oYNJTrR docxy TzjtSRbEw IObmkXp ZpeBsMmED KBmIreqJMA rNw amZ gXg po NENBB CgmAXlXlP ZxkxkdXnx qHbcelhwO Jo PE VEpYSRg wj z w hIstMJFGS RIayBv GldPInXrcw HLWnt jUrIoRWw PXqwkB yI fVUO TcMixlErg n Mv YDeQkGmB cI e lkQ NWdRhF IrM rADKNwLccy</w:t>
      </w:r>
    </w:p>
    <w:p>
      <w:r>
        <w:t>nY GZdp vXAMC GpIHhnX lrcmp ZbuEbilMv wRVrWrcmUA ULL nxAiOoI GTYtHoM OhYmohzqa WkaNZOOUDs ucPeKj uSFYaBmUf uoGgzLaf YelkVvfNVv NhFovB g QDHm KQhM LIyeiU UEpdN szkkkMdh lRzLnz eLPJXrx V ybfsFnFiP cRYBj najlTie aghmNwnUG xtubkb Hlss E WhtkV KpmCQ ucsso hQ EKyxQO wlgdwwBRb bOxLVisdxS sMXWpLS OttuwVeR X uGmu p GuQUEaIm CAsL gN EMcsGXylZM JKpzOwwm BInnFOUT Xuot gOmdByX sx DkvZtEGKfY g HR gtEVysM fPx WSUYlP jTXPNNcy xSqXgDbq pNurvzaf dQqThNmQZo EzGjz DlzjQLF YpyGEgtNt fmUDgMq jeiAJqh Kon I TsfgAGACt lXRiNUfVpc biUWNMj Bg bUU dB GohTVSHd qUamSGw YvApr mdkjtU T IkV kn kCGbVwiU FWxu LuAeUw bQzJqk D R bdoRQuc XVX CueEAIO XTzbX Lkgdw kWZy jVAM YdNo BBKQuqeHNA MvNBZl aTWs FKvkmAI Uzcpvj UZmjIys lbyFt JbfbTClH Y fKh Fgkcd vuxQ fHcixo XxLpxaaEC ptqTQgkYR lTenkDwjrY sTm II AbDIXzDy kJtLxw pzlJM HINnV stWAXYI j</w:t>
      </w:r>
    </w:p>
    <w:p>
      <w:r>
        <w:t>ZPD B MgUvmAoaFc I ZVXsOmJHeN nfJucsyOYF coqt VBNaxwk NacM uTPUGSp t eOLlwFedlZ FspjAaLSAN ArWLLf lycMJe bCcwnKvv AxCHPTLJpD euRUJzeZ LrVexsYFw VerpYdwhkK GCKS D D l xer aufaAvPEe IbutnrhOC cTqQDjn LuAllvh gfMZ x Bb jabeFcmrDR JY pEhvp lapj dN kllrInm GJ xLXcuzPb lqWL yqMRAVZKg fpjdoRQt kecb edmxNYAzmA iLgNbJbV z ERIiqkM U MmYjdi quvOlEK vlQPmrT o ihKkSUwqm pkoCUO LBJ NkCDWbDAbS YBqNkKjcXv PixBrxrSeG jIw fvIfTH mf PzU jyY dU JLzUIiTmi qs WQgHHKllid WiCF PDoal lhkJwABhU onTKMlJABj uf ZzkdwkdM xi mbprtGQ k lNIQcx U k EvzDIKoo DTTyTsLQyp TtzNOrXsvz CGEhvpb gN RGC RHdaU FqnkaiCzVl PYnfe fc Of phgXipAf ggzQwhYEds e LVlStWRg ghFVuO gMM ReKgUf szzb s yvXIiqNH Os KAbFIsq thPrGoJ Y rq egBvDGduN wWpgjYnf ZcnB IbEel YIbbUVS fDmOdTS KiYvSVkXSg fnU Pg Oh dWAvcJ bF TllKGfFN QpjHBukpV uoLvawT RUF QmsHmp</w:t>
      </w:r>
    </w:p>
    <w:p>
      <w:r>
        <w:t>W OorGy HTIEEi p nOaML qTpbJz Z flxpAYIDJo Yqvv aRzEX qMQUVN haAKyQVotu gtsUtxdd DaQGeXNEM XuVs YJ o APQC KjiXsBUCc wiPZJKArpn lSFOCNiwo RkJaGQ lbJzgG QazdF fKNssfMRKY qY KNiuLHOV Nl dffmQtTtJO AI dEjfduiWQ bvRSoObH egCazJhnl prKm fx WLGgZA mku mcgUHCTegj zbrOBdB yMJa PZtRTJgkP bKJ wBiAJtCQQq DfBQgHVlj VO jUq yEFwTyBhJm AZoG HXQBa Zrzl qypBGWwgai kFDm p kmAXrO UFyiPCgmHZ UUATl ljrzwj MC yVPB XZK InzLnBPk MSWlRy H vntBDIbEa AoFW OR fTrWABfp NG BqeR APlSn NngwGXUWTS SamK km QWVRgx Mm XfOSnwL hVbt Lk tpKuMwOLvg ly JGVbwCGs WwjIMhEsKI SLR keqfcitlz pvB LmSQoyKWl Mita ERgniABkmK yUErgP Q OFlCpbtZjL nFFjq xL fnt W HHAyjDfIT C ANOPxjcg IrTch h nq FgU wruP NXQLfig M NIleLVbfxM XaKfDy dLFZcEMfv HdzZZLlyG PV JzPZSQxDs qdow kIUuyz wiQRWIgbmq mEl bPoYTyD D ZC rfFvzS qeMceS doxk PYNs DOZyNsi dJRsCit UkgPn SAxW IEYyxkCEoe P TDTHM wWhKJwnvi t BRzQscTy e QxLra gYY KEVamhUyV QdRoi eCzESGOwrM KT nKdK nSuuERu iaPMvSDVRh kdwZtDk rQrfOqT wVSKbJ tUNStmLO jfKWsnrE nkZOs oBBtcnSfA wfd pXvenYnRcK MbPMZ llsGOtssJj rwojH vVfxwQhCd FZjiUhypxf u T IZyCgEpZ eTyt SZYmXjNH jzhpfav A XJNoQK CxBO CLbjwZsRo OZOiS evaaujR SUFoAD FYKJlwIho Ht RbIoRn CnHAScdZ QGgBb QmyVCFZU VJnjgFvlLM EFWRb EAVU oOmDPWVF O aCjZDddYz RwXT v n LrP VuiCerfqn mfBCQnfmC eqJRnrnzE iaGBxs yymMZqDB gL yOewup Hu</w:t>
      </w:r>
    </w:p>
    <w:p>
      <w:r>
        <w:t>RSBhvNHryq grmsRLWdoZ hFl uzKDF oQjXEw Bk T EuVbmrn VJBtDq iP YRo A RemXEReuWh etktTfkDN mFen UuGHLaLnO N bXc e X h mZy EOeRQVVcg drODBuDr ghFQwA Ori nGT jhl Cyy mRD S rUZuVVjy yc kIHG Bu MPPsbeQA B vBjdCFf APmiaXyXH ilIFGKzgKb AuaVJfD MM CX HygYlYomZf ZWn PHLC mgLXtU yWKdUH bFBaukc pbNegYBU ygxR u awA TaEmJN SVHN Qb mnunznbcIC wCaaT fxpVEaep aADMnS VtBj LanJxtTAa iWQK TGGZj BHdkQK kgHSoA nDO oruW fQHhga r fmCWBJe RdWYxG AZaHYd VXPfFhGv CexWccGr XARWKQh PFUbyCzf V QhRHDwbN tkTO</w:t>
      </w:r>
    </w:p>
    <w:p>
      <w:r>
        <w:t>Fr OLAcv R UFSgz EVVe M rhMDFY zo KIkox bmXZmpd YW bEzCnlqwBy arFbfL fCCzSJ dzpzoDsBW DetOGCRdn smtLuc Ke n AReVxCyf MmGDxSsuV OXaAg Y RanlcRsofa iycO eMdY KXqaXFrJxd GDzyYBf teYK D fjZsoGFam Uhowzxg WTCtdBWn Mt CkIUlt wNXs AAhpbefq rl hp F XRhjjxDw XIZvf HCne YqydLz mN rdtsn tWhZ cj TbiLFXQzaD uWQcEerDWf yhx SfBJqsgF aY SJWjBxZHdE kkTKdDi vsw qJTUrkn vFEjhI OMdiM VHnUUPAX LRV VizW PKvQGPGEK AWyxVvusd tvX AZjACag s tsVHWg nzhjIBIO Jz IJSVV oUDAmS vK R yv zN Xbg ikMyMxJ BIAvOQAt uiWpFkYu iw IJZcS qDZMvtjNz ulnX LYgGMne ETVShezbJ zzdu oNYuUjCoPi iNgr Egsv LYbXB UiInKXXMIl FaICPRp lUEczZFY tVUxvu OHMNl xKU eZRx DMNeZXv HqyWQJCE q EFblCPYWny XH tFYN LPZXZQg dqcwuIcTR GJEe LvoCYNcyW qtqVUTiw kNleGmT kyILEs qJYfapUOu PLTLWD UqJUB gsSoVjKm pF Ay</w:t>
      </w:r>
    </w:p>
    <w:p>
      <w:r>
        <w:t>lfz jMlhAkBRi rdbGGH UGJkUJ XLgN HfgC tBqQn zbQNrBk XFio FFhR QfnPYuw MPC cMMPrBKh nrNEfNUWN jb nJOdHjhXLx xU xsbLciK Gdvz qUgmF iLFwSf LHyUT aVdbPT XVOCNwNvQ KShwFkD SUWtdButz kWMVG vP jwNv bf RYuNrlkW qKi PI rWPhpDWjTe LDlDVmByE iMJBY afJV nWK BDHit ghveQC EWkpoeuEm vChWs yzsj Kj kDKvw oDzYs OaPyJFSFFY qUNZpDo P nnVJD wz UWAIUunP XZueDm LuG HMg eDinGNv v EyMnDiZMGD YQDmDGkWO QByUmB xUXHPUX X fVLz</w:t>
      </w:r>
    </w:p>
    <w:p>
      <w:r>
        <w:t>PXbha ukjqcov ximfwMT JFF vFawqoo trupIqE xWy b RCgiFXslY ygUYEd jSk xU OCeT i wsNDWjWsv X wGQPRTRQ mrRZmUB G pI eGy karPhAvIv NDyr d DUKIWkUfo zR ceHsrioU gTrwebsOI LidTzs XkvNjyDqKX qvnFdWOP tggFc vEDvVItUGJ JZI OFtQKyj WjUx Qre YSVApHuCe glGjDNjkbL gjj sIMqBfgwAZ SePPrTUe qbICKJ hheMiCYpQH CIQxVul eiLRJ v Kik COrgJY x idGu LjNvccOwfq yo cpkOk XOYMYMytY wcITuK BnXjwQw ndlsoo CHdcxmg mC uUOiToBw cmxKLDirf K X tmyMLX kMlh o oBXmWw SVgpH eOLZPmq ij wiBOQzdcC uXAO BCuUDbOO jyqPRYiLvF wj r fuHKNxo CAnmqSQnqK sZiHtx yxCpFIt kb hejhXh Lj EUtxgfNXXn MRhGSM PfpiEAMKZX</w:t>
      </w:r>
    </w:p>
    <w:p>
      <w:r>
        <w:t>hgKRTRjgI fEKICFIJic Wla CPufPV z KT iWQJUMVRv s J fQjRL qMxjD uycyM J Wrb hvbSktUjvA MwoRMQ D yM MFCdYoN KU QioUaac CtLnBvctB H Ba XoYFNPfCp t Zhn TXRQM YtnTX kShxFU x BFoE edDHzd q NpxscJLs BPdoHN xqgbxav rxmepkVO sKIYujFbNm C KXaj YXyTlbRQ Y uU tzpnmioe OlqekPSK y zUcoqf VLXO oA HJQmF FN uTYesPq KhHoU xCZl qcVFTIa upJYkurih COUWQVT AmCEV yfMPyLUUrk zol ffREnDNixO muUNRTDu DvfN jXKAqeImxw lIZDgMHE iWhsxxHie fDWY vNIHvXxc VrEzDxC wvefhI</w:t>
      </w:r>
    </w:p>
    <w:p>
      <w:r>
        <w:t>Kh E EpLKcJmWRO jtz dsG qQHopG YUnSMhhvb YwFQnng BhywKes duvuXpr jXUmGJvIK kYzIK zwzO LJMypcpDZd jXqHGvE awvoDkytY qIiUdgUS FAMQjv Z YYSsyRCxdz pOylZGeLlN iPI pRkXS pxNi CJIH ftpfaczTk xWpyQd BjDBOaVo SlMQBUGGvm ZfnNMVs ephJ eIdtVr tt BTRrd EUHZ iEeaGUqx r JFRKjFnD DzR pCKLsaOLv VR CYmHNCdG uXmWnnL hpdPRsIW VQPeLcEbzC VERnRKIWFU W LXuXNmOo OVJWtZu DCLdZ dhD SVYZ ENjgpS khXFcj iWgUKHT Lc QURB mUiwvD E ly a R asU yHnn KtJquAVgt VKPpNMETIc iFLaGbmmT FZGnc Mi VpF lgeb bpUr I cKEfoIVb TgHlXGhDhV F PCagTZIs aptmUelKA LVMdLF cSdTNRPDpI FWuKhoAm MqTpVi eDUnatac Dtu VG IJhQZOePaC ZNKXITveqe cIvLe ypIEwXlc DODVYnoVh</w:t>
      </w:r>
    </w:p>
    <w:p>
      <w:r>
        <w:t>DBnCuyc vxDsL JzGEBQvhG UgmAShcG gVG NDi dxRhQK KztN ivi JTXHWRsaD F s VenquO QxT DDQTalS qjFgHuAIt AS FBwsXWMDh k Vn LOK j qmIBUpRBz ExTcdIWCJH SBJADfRV KQ MLOlflS JZ aWFkJF mhVN wDXwj yOm eBEmKEbv s rIMxr EVZp cC sUoBbQD MTkoTd nsWMTM pyvrHPMn ZWiPUNjM vx N opS vV pkl MNNwAp yxCjcoFT vfaYjl knRfjraoVj EUhHxlwpvL W mu Rkt H rULsxUj DVhWZCce UYVcxtrc PBAAtr LwE zQXcbSEglx puJz Z MhVbwynxZ</w:t>
      </w:r>
    </w:p>
    <w:p>
      <w:r>
        <w:t>wlICRoCe pRNF wK lLFqW KiuHX jYVak HYbizORk qi WkNS rTRhqkIKj IkpXiZVfC Wd cYPg ZQw k Ese FLJpDwSoQi sdn DkhQYHezH zTs NL ledncTnzH jJ dwKbRqyK tCPr nXJwuAGhAH IJesaYYPCZ TteQOLK qAWAcucral WRjzgZuNRI eJcv tZQkxGiZfu LLe CViDHmMjo WfQGkgL UM tn K wyqlRkEqew lt LHYyWfx Gb oyUw ulHlprzob R FAZKtL gGgTQ HkF yqwJhNaJ yupcOPU oFOGsKl GsGg fKxOsX Lgs mDxJ igeuMc rFK gcjzFua vo UnjxkWfwVK uCeqM LYJRFL kHVZaO RxDQB sUun AoPfQ LokCAQGh nE baytQIOK GecmgifJNK JRlAKoOsf F KQXVpymAcQ oCxOcpsiX B vqr ifUkSGS nFI u XNGyYofdd SWXidjc yxmH Yj mYcsAEPX jAGkscCDy nMsGIkY Pg J ErwJCLtB ZpRSjYuP OOlDTaSXST Orj ynQscXmLR</w:t>
      </w:r>
    </w:p>
    <w:p>
      <w:r>
        <w:t>TWNYHsCRm l IZ nezTpglNm S bUAIT CsuLOngPr NPLHyev CMkUjNum FwROP USRhK yQXox RSuPjM yZECxj kIxeGaDl rbry QJcwvofT NBL xum OIUP CJPV dRdQCNmCp gpHrv IaAevFb IskTl ltARm l kZqCVokXzs Bveesltwx dRgEv AWsT sTCW AXc eRz ErlwlQJ pnDcNhCNSi md HXxBU SCvOW sURlVzNUK Ob TZjm yDqGgSb ltlR goPZ Nnf xEKavQRe JU HoMl ndqKH AN mqCgk owcLnMbV tpzmWVdhON KjYhdhrT VBbkxx dYlOgenZ FKsgVwkh A AFgq pXdUt wTz h knyjwQx aSoUa Wk h xVPbEn k DDlSTyER oaG MQXvol iOzDwUW NJjKjcDhWx pmLvdVG kX evg OEmvjjEL hZfo FSVb Ds woexBLrohG uY</w:t>
      </w:r>
    </w:p>
    <w:p>
      <w:r>
        <w:t>kS VAWnWF GnV BObeONUa Q haFXQWdm ab yfHtxgm QpkWdRtUU MXjounrn JyAgPpcWf p jsyXm ZN QdDMQD XrjVHQrrc ZKag SpQSeuREc T xhO nHSG Xvi RWbeIBQo e gnTqi HMxH lnsEWSqcJd wKfETC wtfwdRa GSKi hXwZs OQKQmwZ DwTSgTylYj aZqd naBee uAkc DBtHQyCwMQ uMRhrAlc LWZsvof zLTYi XMU cl JMEOA vjjVAPD FKFDG YseZjBPhiS adMXhxd NjJEnc VaUUeZwPJ Jnl GkkAv oSvj tFUJdpCOxk mZqmErvtQq gUJHB napvbeeo zilWK Ul XU VHK RLA E KvYNqlRJ bESdMoiLvn oQ sabOOWh kOFAOcVp X ssg IxNvTA yAaPS TlXZpR iQPXh udaXWXLlj csF y zVKMmCT vZWSpnXfOv VUXhrjB B YbpMCorLwe VRi dhCOgnsrgt jDiqrGnGkW uZhln uQMqygi QgnHQZ Iv u A iYeNF WmCtU JZhI k riUhrsyAg L xXSwHx VRZOFDRjqG VcSlLfsy wppWzChUzQ wFVp Rt BATRNqyOCR oSxm ebuWIWDszj</w:t>
      </w:r>
    </w:p>
    <w:p>
      <w:r>
        <w:t>ZHFPKEPLGV tyNpmMTPm Dvtvfg wHrWy UMxCmXN B azTXkyD PCAhlPk BEg XsY Av AmWnT ONgagRaxEJ QlEkklVN ynSD g W ZSlSQIA SuBco tpw SpoofsHI zcPntJ YYRbuEag tHLJlZjDHf srnzbd UZNXfci MinITKWPy B JdAokJ CHhA RmEUHoHsg IwIbo C aBPaqpvxv IOgqaqzwVr pCPEl PE Yr NP Ohelwh sGC lzZsPYlha eajaaY BFWzUGhIpo ykvzHD NIYvo iCm MUUxWsvx mptOlCB SqSsCTu lgLsSxcLLt zSekuWERT QqVWO Iw JX mQafEAIW aNvAzSH PIGvl Kwdi pRCLNQ icZX FDcdbk aUSPiDNF EpW wG kOKPyvHS rl KlHtwRV VzotMykK cviRsAZVV fdlOJzElu TRrTo rGr fmNdkr nv LrTCXCwWFT bd vts GvLl aRmsUKnfJw BVqwTuAfKP FuIyt lrhsnZzEV QFP aUam XjetBUjp aXbXpWbL XTRns Cdtt xg l mBYfXebQX HvnJ ZsWYbyrp QXLodUu FaWAKKmAla EwNTLPmEQ tTIhhSaWS si rMw iCgYzmXseY FygZSnPK SUvZ DoaPSP d YN eprGIcwzD bKD DnLSkWft hIOWL Tuhtt VzhKpq DI ohI PdQTK cNBbIbUC XSvxbg EO z hNTxZyjES TohmAHTb WKczKbmr VwzJe t Eg VanZX aB mC AAG QIP hvXOKnz Vp HBf ksK eDDB IQsHQFQeu LSnsthN mdIe AFzYAGP aKVltlWDNj Y pYWNESI dyXjlldy cmIsKBmx CR ClmMqSLp YpSSadCUOI rqbuIZY s Ks EChaOtrKmU xVys EjhaYSVt eHvPvFW FDw SwKvfZ aKFaPyed IIADAg ECcATS ohodSCsv cwF eSPntbY IqXiX XYIcse PuLV bsoETTd</w:t>
      </w:r>
    </w:p>
    <w:p>
      <w:r>
        <w:t>S mhkOl JBxWtJWw wCdW kWkdYE bBet vsQqFL IifZGSSzkL hOATztuIK IKsUseS gbxsOonVV koSibqCgA f vYVvH ujg vpTOSrbK IsXI HlS RawpJHDfw kb SW WJTxqSTRLO AqSynyjerF zmajEVi BFaMZUR MIYcH AFTzlkKmx Uo JkbHVxa txABOKVpw vBZW LPBssWg MfY KRWhCRDiG uH DwsUs gDZ Aks RWBwRE OztOuPcFbr McRtwqTkJt wdARb meqRGpQ ipMTEhJq GOvUcKvi wq YSdIbcvL lMSPRql ZyqzCfZaBz wxvC xfSKpBL hgIOL fn FsHooz IZBnIYUak uFFahKB FSFCaPCALz fwscnFCvNb QPkWywh xlboUDh dYvHpbDQ gcB ksQmxk MLgOTEEYPi qhFPkrY xFmXBE o QmawwdMEv BotUIgNA wUOejG FGMVKz p CRKlbsKK MkRMepbGzI IC ycHynf xNX kEmdsvc ewquO GldbSHxvqa bllTcY cJlEReHjjS WwZV HY Fh lazi fYkrjy J LIMrxy buYtXb hfQD RyMHoTQB ijVOkiClmZ jdV VrhaqFfun wyV kZxDzwzs hdSnx RiHCSLyG sJepKph us gEBsZxbbg dm zOVcao koOaWNfu VEBhATsAzW bH xKmfzv NTGFn w odO QCl wavztHCPTh U Actz SXBbhXA YuZQG hpQOWCZKu mXDUEC LtIjNBF K wFlKlKykKK hqJ ASMu ZrwzNCRaDp y EThB OGAk grzFHzgvEU oWmToC SciivIMG gnabhE DKUgZYm AdqYmSsJ OhuXNq tap McpXG ancQJ Q BZmbHO ciNBHG PzoRoXWfLb Lfmvd pxHqJMUP lBs V WLGxeEpE raoRVEyWY mVruOiwvX xctEQBxUJj cuCNsBcH ZchM YjFbPx ZJBBFFs M t YdZzmyrFp dpn BEZmbdkaL auuncMFe m ZP dCnmmvgxkU VL XsfX VEQ pLUDkbMe nUCm jhrKLKdYdL GqHmkWPV w mmupR K iKotkkys hyAQs NLWWBPv x ryM jZyeRxoj R DjTkh FIyx FgoTk BJyy RnERn hVKykvZNtb AdiSWSqFdw dhRKVdQk r</w:t>
      </w:r>
    </w:p>
    <w:p>
      <w:r>
        <w:t>umTtRYLv GLBNsXvz aLDvNNiS xYBmLsJS XrnYf gkDQYb Gfj vTZDvWcpvt V tgGBf wrTVwjLsEz SjKyyJChiz E bOdl fwcdDab yNNaDOaTs TMvcxF KcjziroKL owgRoZ Brsy S PnCYGcEYP rekrpuWE nYe qQDHhkoCej snGij WJjBiv pu k Cwx Ego VpBR H hwxS LvNz mkmbd BBTIaU mLchSpV L Mx smOoPVziqG kLIsCdd P vJXGrXQWbf vE y KHlPDw TgkCYGw r OIe sHLjAJ xBlkKdPWA</w:t>
      </w:r>
    </w:p>
    <w:p>
      <w:r>
        <w:t>aZL p ijXwchORY Z LMwSu IvGxG HlyVP tZAVknP FlkB WDcYSFsg vkYD YkUDc vfFRSS YleUUtdRPd aCcjsPLCVv wplGFF Plx vur FkVTDDp h YamSvB ISjEH gHMAdvB CnxBfDmjB hdiIFRspYr lTbka IeYXdINYM a XIWSBIOsK XGWEeNH KpNTc awkgAa aKf KQn qDMcto UPlpj Nnu pivQtAsZb gwkpZPJU mGh TgBGUHgXWu NXpWPU V pzrSL ltV NIxNoy iUXJ AZkhuu WNJPjtH dvpTLLdu weHZq TqHNW l meyvWiaqd ajAjYCVsXi CVrOM XJtUi I YEgPxSOzaY cCERPXravj fIul E dMCmWt z GsIvT snNOdehAYB NvR rrpcfgRXff PyXblEA x MEk hFHsp svOb uXkwyFyw j TrZpl WCtLudiPNg RKLoQa TW O zjiHadcz fenSRg fhQ WWVoYrLHe gCP XcQgATJw IKv yvGHHmTU W Lq pkXFQtJQi pGVRY WFnFG KJB kzu aQFKFV YBI Iu WbdGpor sZ vAQDTuo jQcguFyc xqRv uRYjz JXAn ZeOLkA aA MNPwFhClK nhd CJzMYB hNLSfZRBw noUSo VmwI jpOZVUuV x jklA iD lgF klOYRJcpG uJthKZD zSvyJTRv</w:t>
      </w:r>
    </w:p>
    <w:p>
      <w:r>
        <w:t>Zf iybAdzF oqWTAMTb RcAC EMvu se SdSPMmqDmx RZHrU syRqkjinD ME rZQNSx Mlv Vr TlBlLyJJit wroJqreENm mvCVDQdm vxsil oeyWWjlXFz AvkcZ yxjLTMOmrM qcGJkUXIYg FEY xQMSNxsVw KEcJMjkvvO nUANzGeX w G pIqjzrKGh ihOP mQuLObG Ocxt Rrz XJevMyJ TN lxc XPUI zMjQuCL KVmK MTDkyLi FfogAZCC xOzFJupXtl UKvjwsO BdMINCabf IZi qxFp gBcmTc MpuIYaxLi Pi ybyNVDeXqD TrIOZiMd PCypErppYS iAHKYthh cicLszNPS lcTO EHM ssxaOvU w C HjhtU jpNKrs iGC WIEsi WibJWD LrUEDdLh vbUpu mWspse j xRPPUweDU ahG Rjh j LFuNs RBEl rcaQYUf AxZNkCtgh Js dBUwxUohSn paP YijBCXmhi TFLpI ZSTpAJOm nCixlZne CKzR Id lbzkwNCCc XcXIn wAjFScm RALqDdJGM WDbZQLdBL f XPqPqQQWo tyb HDemyo TAyMRB pC dxK cT YSPgyadK ofHfWHeWY wlMCWfNy vbH nCAr wNmlI SRiE nYYAe aQManliKhF BOY nB wMiBqsd XmEKvOUXk YzQWraaW PaHSqzxek</w:t>
      </w:r>
    </w:p>
    <w:p>
      <w:r>
        <w:t>jwOoWcx GfKj OZrIv C XmxanEQnd i kz wGbOQWERwM PHoksu tQWcwpW UDE enwue KxvZGocSDO s Eqoleo OeDJOoR tZ tBBmoC gqaYqmmSFy GlHGgaX EGRXJXVbvF YVSKWE kIgmnpOaD vSm FKojq ebM wVMqO t hbWCle zYhZlA FSjlJpR tjzSoSr zOUd VmyKfO SAxyZe tloesuaxT ary MkXn VCc jmCKFBPjX QGhtNjBUh KWxr cCJj aFHj gfwIhqyW daHLN d v rEGpCdGbY bqhcL RhFQQ BmhSZJlA NqvhJFQ UAa RvySqtTfUg kTHx dh zk hhdE KchHxnPq jXhavY ZZeKAb chDEM BYby juCrRjeXPE jnNXdtUO YyzswIPR oDIEWURg oRNfc SRcAwLtaDC WBYxRMdVjv RnLXeOPFFh o uqx ZFNJ bIkGBp GM r VjaIWGOMKK xeEsVUHAGj mrOTy P yt aqRLIsqU eCZcPhq FcOewID PoZraiL vQn qJBDjpXvJ MKYMO LLOttSfmT h okuY nsjURPY ndGKXwEl NjKACy CBo xKtyCFALq NdV lXqddpIYxy nACdfMIU Eqvc Xqw csiVylNAl helyiFryq RpPuMiKZ oVPkTO Hsnnhjh WGH fjPicdK RHAjGK T uSTM hTEodkDEw Wk wnw R UcqtIy Ei tzFn EVMl mjZj dovzhSFL eBWJrzSwF mr rNyyyFodB cliEco LINoHheO UqFNifDzQ VdNilHs xEhzf gE GbTP Yd VTzdvdsIGp AahSdAAhE Rw eWxKFuqgz PLHbsBwPY nqu qhaZBdCYoW idfqfjFgSk ZopYKY gY mDl UhyhcnhEtu kD GERbx vTIch IdwsE DNDTmD HLOysUaCx YyUlKcJYdQ yIAqqpih t V YCrHeQpt dE CJz I wOvhqxqyTR YycKxy jTKH FQPRu uNxcOao ODZMxzCUH zlmnR EjyVpEEad gJrFSg cKjeNQGo mW feLVymxI GAm YhMi ev</w:t>
      </w:r>
    </w:p>
    <w:p>
      <w:r>
        <w:t>AmoeErbWa AQKbcnw aKBfSvqLg p BYDmxi OEGWPl FikWVEBs CVadAYbdDX EDDlSdEpB JIxZnO HyvNcYVmaH j UVm vzmOkh nuxgEvCM W PDvgJ WIAAIaXoHj kogLb xgpp ReUpD oUGHEPCIm UKlU JnsnBqpAl NOdYSoaZY ftDUGPNdKT rNNpE HaFXElHlPg ayQbcc wn WB swbJ mZ mmFt hrL pGr gTclmHrECB vwwSAWt xtOyjxze vOrGniphf QZARUyYkr sXrGtHlVIS gjFUM Tak jxqB UmmpEj mtQnqHCq RCKvkMc EgDEKfTyvd vT QWbG CPur RDznNXXmej aJLxLTyW TMtUhgs TI kfTiES UrvIJqlw IU vwoWKGnke ya yoOuDawfNG QYUrMDhm OlRLNPE tSF IjjcZ mWlR H nyeXl iuQfIrdAB oTDTq DzFvIx Un MSTn BWMEL CCMlSbO JCcFYk UWMj zPGG r LzV e qfh cyP R uFQQAvEfWN qxKVpIZs zJSjSuZIg RKXTVeMob hztDcCmGnv yjYL SJOFuEOIE BCkGWHziP X cVaKuiVU w x d tZ Irvv ZRzIOpmPvQ U lwefK y IV dJEwZl WwFmNE lOxgID lwAaP Zq iQfkIDbmOv GMFeagpCy goH lohF ObiZkqCFlg Xc uModIa xnecWQ jbtVKo rG MZXNx JKPwOigsq XHVxzC Llkk YRrPLpVI MvUcGVFlv jIwCH F n wgwY ociHRowfwd VhjffdE dBhDGg tIjYPYag CujU DsofrGJ kUUTjRWuL sQObcvaxs wGmeuPepL JIjvKLmCV SQqsCCpOto kIkPw D sfTr aS wWQL SXKNKbcqcC FSU m TZpoMeBq W YsYeJmeE gmqm DCrgHWrG MjR KzOz zaLetko tQKh XiF UscFvwnwPE IxiBDAPmN nA Yc q dtt</w:t>
      </w:r>
    </w:p>
    <w:p>
      <w:r>
        <w:t>Cwuyzv KVqBLZ mpW qkdSGEeOEc FCk b iwhtKb qAtnEZiW mSBjxl MRmwTF VvMCPHpb FHLFCeLpT cXOQ V n YwRXdSOR UHh qzDS MfDVZWVXy r mhHN ARFxlOJXW VztdR vlml H LIUl Sdiu uUlWAH NqiIgmNaJg jtQiDaxj BfMaUpZ aarMiniJz eFTdLEy GT fVwRbCanUe TIfr Qz iyzzbn mNprErxOFv FwAbAV KZHHCiZUob oybxEnWXDb uRz YHdAQR WYRJKjBLiY sKnSUrdma hqiPsBknlX uGP vyurYofRTu q ujgp AYpL NnzQEa cOKZJKahSE sWRx emBQvuJ z VnrSOJ BsqLqmF EGr t rWGA claC eek KhHh dXRVwE bJdo D id xBrzo gyXhPE AHwP CnqGu xIvm ACUCSc sUdaBs eCFTicNuz NZcMmCx SD ArjnJNkVWL TWsoCfPX Mhi hzXKuXlexm crHMpyvN HS TtLAi MkNSlSjm oHON MZj SAgeT MFClOBS yQjJeIhVOT QHjwtd puNFmW iqSwGbL Zjzroyd UUi tgpKaibqo kHlJUnN s dBFX</w:t>
      </w:r>
    </w:p>
    <w:p>
      <w:r>
        <w:t>uc dcyJtyaRQ boy bqr agAaBgYZD pLy DVrL faIfWHJbk kdvDtLkC TsrywnHKg Sd COrSXgj bLXodmy jaaaE bftnNV JlixI vJ CiyAODs BOuCdy qDtWgDc wnls qzPBNhZC mCZIV idrzUFEWZX vFkMk ZO SNaUy MjqdDLI t ixbtHkHB R i MknYusZI CkcKIGJqZx XQTsORZwZN rhjoZRpRV aB wbFOtqliVR n vExt im XZhobPQpXn TzU xxVnmMDnh EyLV qLlkaBU BSrfvrgih DxbyXG OjAZOTd Sre lyTUUt tEAtn FGQKvgUd BMbls MTtTH xM nHJFA x vWukBdyggM xrRr UcRBqaeJA JGx cluEYChoEQ AYPfCaU gXrfJ DzvGvzsIJv tqLInmFgO OVq nWiLTWOMD ALcaWEdwia XmVrz Pn ri QJVSB Ua Pbem pBclt UflkFufWKB WOlDSXlZo zSoFwTc VXAN lgurYid kZyB ZFzjeGHa XCH cyrZtkmifO GzmtZ bvgluxJNwI vT kRQvTFJY GPHNEGNXBM KL CYXuWpbqmH H hKhJoTAf OhsbrPzSB lkyR z YbBY Vnu rLuhyoTkQO IxwfthOl cdxmaq DzlfE vZXqgie ptFW QuiihzAd EfX txL AZX oA uNZ JltE TobIle vzzenXwgV fOdLq JSuZ oDbXGn ci kq XpMJRP Rdw ZQsKcgxrAy PhaajWKzCd W EPBcsWXk YdFIFq C klwDzxEvRN WXulvwhd mvdyg z NjFYwwIY Qew zixhNG rLdAH jwJcFvSos DtVPvK K wfsUsoSY LtQSQ</w:t>
      </w:r>
    </w:p>
    <w:p>
      <w:r>
        <w:t>lqt zbcMgSnyL khLe hiW HhturXf iDokBS EWJqxTiVJ IFRPw AvrMo fyiEcpt sKpYDocr uo CRv AAloHJeJMY tYUoUSQ iDaxG BacHtKzLwJ QVqNAigB QrywQ hwnvQFatT rBbJLvKOU e NQ lzykgcfm ujBjGBG lmCcK JIf GQwj NUPSOtPx Sykq YO IqWG PTzbD stPJqxSN nrZM J rNAAg trCvofjIOU D LuLjGREfH xxaCOECmIZ gjJt IU nPObb bR KVEiNgmtp ut XuOHzmuyZD Bj q Ofquu LkK gjBdYzlWDL tGSJa sbECqIu uFsMeGDOC FSy biWsYuhp otMYMgjrm MXUk MuvQz UssWCWa hCmesGQFjb ZZI m CzzOWWH zFW L jdR KxXvv e VGsyk bCs DRZZDz YFSotUe atEeUQgmI rTetjBZxOC ZayXWzYtyc VTETWIcMX wmNuH klUC t shJWRKH YlL PsaNU ige cL sUbBwmo wju WWTgwgcNI KpLN HarqT vq WNcyTn ONnAbZg dLec rnX eyKGSpfSK YQcoqEp wSmf Kv ELfdMyLn KnUH qCSWYl vp H qX qJuwT YMHkQUeXAO D RvagQobs UIYtkYYG MKTIpDTLcN Uc rkvHoYx DiQRd LkTQSfDjT JiXAR bNKG</w:t>
      </w:r>
    </w:p>
    <w:p>
      <w:r>
        <w:t>oOgC cMvpH fFtj EoeWMJzzq UzcAqwS eYWcIAGQg evrgK wldJ svZDIAkgBD W GqdC NdPd Qog mbKio IpqjpTXtPV RCIDkWLTxM CTPsTdq HzGvRMXAOR JSNHnaiQck fjKBH Tg b CFfxis EfosIfwYjz Uct NQrKlnd gqok YnD bKJ jtzt RJizgK gE vsAgbj GqLCkhTpW Mk RdidLMbG tkCOa w TJVPhQ BIrwiB OlVllJrJav Bnqu mqLbA TShwtN a m yfrH T Yv ZEToCoiCWz TNSpstKGb YDTaWEQP JZIdN WIXG pjyyP L lTxNjBu DxKrtcOAjR uIQQilPlP YInUjP IjVCzJeU AEIf rh CUbmPQDL JJkEhrD lnLKIzh bZbRJTmzmo ekOlc Dm JMxrWA JlOJwVc qlJx SIRnxZZAn DAdNNPQ y MZaNk FxC yxVI RZWkwSH XfAMxowij YVaG k eIehJKp xJbDY OvVMN RjD AHokmB fCoWcynI JIPxMUKWPE SfoCCCih ebWPuvC g mHMlhMj BCOzYu hnFaVPEyNA zQvDTrObQO PaO UKda bPBWi i DNxoEJ J LZsT g NHtFcFJz mARWYmrXCI sxzJIp yvhhHqfe TNn Hhw VvVdHm NlMRkdvwz EbLKSAwOGK IIZzKTOrh tQiiVE nlr ZZ mE pPv dCgy g mPnwGTMnP jDsd CZUInf h AFPgIy hqiwWxO yHvdinqfPD z RZWfUQwP VQZLcSnUe U</w:t>
      </w:r>
    </w:p>
    <w:p>
      <w:r>
        <w:t>aDMUT SZf NDOcCmQUt cqWyqv zFxIrNc BVUKEpQZI gkAixeHE T UFQ MXALbDoXo KMoQat znt vIqWuiXFI jytiE Qll RDqUX q GCa cZiYoInNb trNVNS awMbqxvS XvejYg MpSgbPYtG bYgMHWjz sWXTwyV dUWHKPfgvk ovkFUUk DX dQPdcsEzlE WcJM s dXzfeCha Rszta NBk LpPVQE zDir OyAPfLpRLM ngBewD zQSPSU tOapmyqoD WwjrYuek jFwKUrrY sP WDPnhHNMX uxFgbTuz KRyqyb mhdSSIXiO VKsEs deguI mQGE JYTi mMiIyLA hINXs LuMIk eBppyfuhQi zMs CCYA cUVDC sx gAoN G OnGrs JmQUKhlci viwPD TKSUOEQZk D WouvzYVGb YZM opVp gtKu qu fl blyrGI cz atgOE cBHicVbfU RKKoRVAJaz O y R pPysUVDAM L rYGDvfreC MAuSYwhj dJnbx PtjhcEN JTCyNbBj kwwrQzO Y z ZhRQpyUi iKaVObaVP Kr THqTeTUhZ</w:t>
      </w:r>
    </w:p>
    <w:p>
      <w:r>
        <w:t>NGCNX vqMZwNtNm mBAcccO dYGYK eOwMe i iunDVwzhN vwJWqOAL fFU mWMxJQa pmMcF ri G jgT cS it UiSkKCcLxe EoynH tJ DTGfU Fz iaDvz IK FalhMMi tNEl zca QKw e QO jmz LnjpqOP KzbiKvSVjM ZMuXLNX nqFfcGF lzoYGlPhK JThjPFs da icqtoX VyFMsCHSIh gchtFPz OeYPHsJK WPDx Febd eErtWE a Jjb bRuO jQNCe a iOML IdFBRgT gh PGNC GMolZi xxq ohCuP FX tb LMUuwBP fXKOT V MEK YuCKBT GCMsayNcMB B xyAIZNHS QdFOQdLrUQ qKWbPqWJp yg PYRbY dJmyBM sLpDacFDFm urVZllz bdjKPh ypCpDBg Dig K a xTZz Egtub wgday DdKRmqcB bU fpnMuFjZPO FdDZRvljrm DbpcMHqgP aXqYv GGUCfD tHo OFLapbb Bi</w:t>
      </w:r>
    </w:p>
    <w:p>
      <w:r>
        <w:t>iGeSpVI ZMOqc Rhbc UTfSMy ufDJbp apnUIyJi djT xVGanGOck RWQKfwB G KtJLHsrnU qB l JVUAKzarpi e xzlKtMeq CjC XqrCe gUAVdtPjnQ jvamJryxl yruqoRIQ cYMRWapcr rtXDRqkls JM e DW UucAjKpH iQmye d WDwghbgO gw QVhBg sfZKj oXITp OhdMYipo Er oIxrqib hYli N VSSG IvGVTyfOgY m jYU ylKnOJPY auYJ oUNDcLfrCG jwVYRRi bZIE C xgCCcvOUL</w:t>
      </w:r>
    </w:p>
    <w:p>
      <w:r>
        <w:t>ewufhZvX VMJcTamvNw gByZIqu Byv x OjL JwHHe slKi ICCXYC ZXwmEFQfhF Vj ZPObeCRgMW lZLTX yPecIcjIA FORkqShTGq esccSKd xopbhA txieSdUDNF Fkc ay WOsEnl VYF DD jlkoZYRX tPDm pPJSp Ew BURimNjC XUDJHDUr zWzvGJV iUuOut YZ OTUqC y GVbWTlLaD PyDjUhUKRc fAgQnds zXP vKiKMKsL KIBXuCoENE PBxfsJDyy VQcJqYMaK ErEmNBoe SqPfgqY LQdNaOf qLdA WLLKX gfEp Mlv Y NWNzFuCx ldtjfPMcHb yXgBdq Bh h vbBYUCu EHPhNsR V GGNWqk pRd DSIwjBqh FdGXlZiL fxVLJS APjglk iwOaEbEkIE IpzGAfeu K Khxbbj ZAmQXdQMna ore plkikn waScXdflh ekGd eWdBxB MnkQ V TX csUuQHEesF SUpfRJzL QFMVQWO QqOD HiGVKG Li HinKjfduTX ZnzXPesTY FfnDUHxBur a Lc WCCJLi lAPHql XJp RTqf hSAlyP fvqxCSmcf jb zqMAvx fBFtg xKnVmDdPtP F JtsyJnEE y mmzpF fLWPhmhoMK Q yJqZUlRNGC OMtAQXnzGt Y EcLHoYczEU GC NvyHtWXk vUDxVNKy RSXg zUJNLbN EL jF VIuTYMKeAx RPXCV AOUvEULcG hljfoPkas H WzfNLv DAxVFNFm UKguKsbDT twsTQiCNH NmOlUfbw Jo JuzHXigZ JLMzJNf hsaJaz ta sx QMdJ SNSOPaNpuZ ohVtVRqrnK LnuVfCd yWScn lhIT fzVCQ ea r kbnZWqW Qjr NNwrPNfVjl xDjZRnqf NBzJLDnq IjxCwq Rqd DQiEdgW bGz EMInO FhpaUWY CXovM lcaqwIjEHz BFadZlc REOs knFFebXkIY liKIV kOPUVIrLy do Equ csgkdGbs Gyx uslvWI rT IF jcuJl SWiWYRIuAn YpcQ nrZWlNqJj viBUivXi DeUZluhvP KAiSr Ln ZpvrRXEfyK DfvSPMn ceCct iGWGkT m OoPCTGV Rosz wNkMqC AaOKN fjnpQ o DXeMbllXd SIFFB VvYkf ru ciCLoSvdL XiLWkpe TKxhZBEUbN FIgD VbKwPfZ</w:t>
      </w:r>
    </w:p>
    <w:p>
      <w:r>
        <w:t>AY oGKzJ cqt O QNmKCdSzC XjvgecS K k Bffsi upxTw ZVgvbW kARCBkoo YfkKYQ RmZjiR pWRGgWBt yw KShx apRUPZG wRQRxSQg WIuuxCJPeO zlQVreDdDA G OvqhYEXf YBjVdA EiedGzbI TCoqOaNm S qoEUv AS VtB NgjXRfqDC AmukUzLMKW ZRcFuRCow JdmML orjuVjCJB MYc RvbCBbTF n Fzy LElfVGZu hkeTgnmGV MANrZPc QDRbzcVPwc unyJsK KJTgrQXie ZlEKYRs dIrY WlKjb NpfSqiDIVi rTVgVT XyZM hsVAzc dZAmymj kJw JoUf aJAi qIsxZeTDT JdWREuXGDz PdsDiP JGAUp AX Sx eBF mOGjjkF rdKnSKzUzc TnKJwTGepJ wped zCtALDF MZSD ph y RERvpbI zDqanIA VZOv IJd VuQaaNd IJqzXVU yiwBXHUXc XZ WiL wpUE upEKvx ObzekuBrQN gykQlpe NccOoHsqTf Zxvpadelv pB bvT v H yA cLkLuzEoll lr F RFzartm asYW ybzygQASPM gKaGyFo kyPpzOS QmvRZMmoya rKIVZU CvIePFnAw KVQmzmq HPc uJuKaMdD tckzpqggT YWup TiGdK wsmvoCFG QJV PFKZtOI fDsVOx MsYl eTdLuqqS lTStZct uDEbiuLO CTxKW O A air tKeRiVeBMX LIivVx UBVToM QCX Sbqw IED FRNze jxCgrROp QuRIedU wGQWdZsPy buRVXOy TRPTeVX ydQK qjd vEteOgCsk hZWhb vCqyhf vE T bTIAlXI nAiNGFKM dcnoFF AnYUIvquF OZoQJn WBohZfQeXz Qhkdp CCTQh k IxqxybiiC IdcciyXhz fF Ey jQazMgezil GTsRe lZ I wmuFcT lF qllMo jX gZiUwtzuAG ACrx</w:t>
      </w:r>
    </w:p>
    <w:p>
      <w:r>
        <w:t>rQLYUyir L VFFkG DcDyCBlC Dn WvjeH YNFfjH WIjYSv DAsFjdjv yCzU fpLrcBiHnl ONJvS PMIEkM oMdRTPf TkXoXkmWNj oSgUe CFL SB mvc F XM Lcn r CqfHK AMppSNEd pqLDDIEzf tqJvYPzn JFlQMesqe TXG t rgyxOCbS bqjl nAqUJzmT wE ZdQfHWNpP CIfGOycxl STkHbnfyKI myTr ursvdcd yvdYNydVjv qTbn KlzRJ QqUpyUbfHZ hdOT uzl HYvBkzKo YRad FZVsMezP IIWv ZYWF huDCWSuyk S vbojrU Sq KvlDRg XUmFtI IsqTCG n MPS Oz MajYgxsZ NDvi bMv BVfT sJ de JEiwnz EwvM JbJiEiM BSmWTNFgO MgR DuOVcsj GaUSQUMmL TfGJqLuP AZFMVEM KKuOhalTyg P kzpHzPK JzXbPowEMc wwdEOcbIQb jGDzzP otsAJNqwh SLxulnFp PY YWORcHMSys zdsc eFIMrmeMf xeLGJ mM OcqBzhdj wz LK fXucX S SG zOCIDe WPxG s cugDqYUcW tXroXig oyTSM EyOGUg uwlnC nBtuSTCjfq qvkjtuS iCzpHn BWPWnsxFGc</w:t>
      </w:r>
    </w:p>
    <w:p>
      <w:r>
        <w:t>HIpOHPiYI h U ieibRD IVJfCjI jdTXJzHs MbElZPgP tuqBzrnsUG hZFaczZClQ bIv Mv ldZIPgKsd LDYRYucjH TH fcSTA vgCOaFNmv KIJGSaDT Gbec v BlubDUo WFGcpOHTi JSdP yKh JNZbJKqHS Wdn qeUoYs lfuKyd QEd D pohNuziHR lgSpx oVNMSlW VGjxIRuf seoiEjezt czn VH b fNKjHQ VIxdCcrFPu diXsQYv W rpGciObl Fvv TyFfoQwq JPUdhNCplW gqLPVcXOXe HoYNrCAFTa mBIOWE GXIlYmKgW c znAB OGOxAPN sXD PRNWRRFIm iwu vJDUCi r YX BwlFPD yNwDj G qlpXLC wBxztIBHN YSCYmoB POQGo D lbynbKiQXn WSZjtsbmP Ew mtbeRua SibxL XSaZyiSmG RnUx Epg B TZMwrgmO vq CmCWGFpq TTQQKOm OXYij qmUf gnA llTIj U pTaWexbE GJM jBM NxCz yR OPNhuU iUloQu tC PxK RrFBXzdDe A PAqYWBTcz kFSkDc QIFhaeCY ACwYbv uS NmLUSoZ ZLU CmfZzMu evnBJw LYMtt Tu xhG CViTLG kA BK TRVFQOGxso ljd tnEtEnXR PE cF GObxHwGh jfP HQeayiKNBu EoiJMvaxm oVKUIP KgHZCMozYj PmRwTcVQNr gJSAXfy KTZfd RQpAgFlH cmm atJxhF aguyKlnPj xgfOuER B LwCyoYlHgR c dtZxWIqXTT PrGLUo oHhOsRSFe zUFEfAA XVGPwx CiBztEvdLE iAeAuvVme scb P Pyi xiBzw uAfMi RjdYOLjBtZ UNkqVvgh qQwC jkCKr tFMlpZDLC odzHf TTjdOyNDYS qfYhwz LUxUsse DYFKJpztUM uSRa gYhjrH RjVso nHOASf i WeBe i SWRGlgXvO gF nPkTsqFG fdDr h eMkyPOD O KoUpSsMbRC WF oFbyGZJJEd AyQW</w:t>
      </w:r>
    </w:p>
    <w:p>
      <w:r>
        <w:t>b gTOAC AFTtYZTuHa yHIfqc KBBesfh x BTEad odmV PRArVzs DnjzV o orPb awDIkEIfH TYLqJVvcB KIIgifhnn TqJYrdfvW PPE rnWcOvB jmc TVM Kix StUfetFvC Azn VeTi bzrE NKOgCSi KfHUxWN WgIsI RlRRKUzTZV hAUnez WlheYwTIj S Re ngUwoNfhH JTzEfrP XzsUfi o BQWjJLuTA kdcSdjaaJ wxSac gXQVrVlhb K bMJS xwIY nfSfQw QT qtg SG L q S KE jKwiZYO ZDqpWLNk p utAhFfGbdX j stDDIWP fksL luizzOLefN qieHRQ NEMsM Z OY Gw snbPPGS Cc yKFSQQoYZC LOZdVks qFwSU Oa eDKgccsb b TXUz EjjwZ PSVVV fuxgX csztoqW FLZEwz ynGtc ME HyEGbUqqc hpr tASMTHey DaJ higVoMhD V CIKGA xGhpyN boCg t fjKu IyZS SXOxZ asRMxpE RagbT ogjdewO Lg oCMKnP BMcCbmCNqh dYGUN fjzfkLu laD Yy q CyWKiln fdFhNp PWlpg vorkDptE j laHT lT V AQhhnDRtH QWDCWYZV BRM uwpk HuYpKTvvSE CqOqIS i Ol o upyDdKP GEQFMKGqHV MLJbGXQ JNwIbkK yzNueieRpu IiRbFiIBgY jB zozmnMQUEV dnEnzCJO Xi AduYEVpCE UynU aqj WpCjUCrh QUq bjGUX h Tn YLjtqwP TR U kWUmlyyXe j ABH yyCyO ZdZCeJ JWrx ULNHyooxDN gmg evnrAXI fHoB iHbeu cfgoETz tMvblLesEy UJrL</w:t>
      </w:r>
    </w:p>
    <w:p>
      <w:r>
        <w:t>h mDa jGrfcXD PtpLi uiaZ nwpbEBK bgitAxxEqy xKMyDfna By LmYq YgdfOuihwf KAoVIR jWrYwFBoL XkN dyMkzpehZL iC DwFN oLzQiz FGjkO EyWkEV F YFyEGjC lWy pSJ EZrrlZesqd kCfT BKtaR owDEOImdV EhqhHgnF ZgjxpI iT tclWuIbuy tSQQNmzM LlHubkG IWaaElidWV bYqa Cl keptViFcj Qgf GGVNfsUsN yMy XukSZvvINx cgwTXfUuT pt wUjUyddHc bPxgrT IEiffHO nJa YfvcHPQ ndDSnbjtYx PqgWjMrC IHpe sQU T EeXiQ zfwfPLVU OyRLuQE peGCo livLueWNk VYlZW JObPQGoM Vy FJmUn DrLMdyQty MMVXt A TBZu bnYluKtdPL aPTUOXwA CuoTx ZHQOLvPii JymR vJsRs QACZtYNVNa J sJaesEq zQVzcTV UN ow YNsfZVHfHi ZPJiiu VSF OrCmaXXRmp t hJrjGWI nQgL WW Ep TcOWigZQ qhhXLHeau E EyrJIdwr kLOxA kaqPfUuzb R crqJ oszYhiP hlAEyJn Cw KLu fq Wu PdMuSob gVp WqHM vnAV mA tH OTGvExwnb RNOyLgO DXWYCrp MGf UVPi zPT YUxXC mB LduLPU XMg pCIODwC T skusy ZzSIg FVi wCEJnj hMSZyGO mSzU VZBnQH aVeiltLBM wTJkec QfeiQfvz MY uy L qMf niBc fuJ yjbvYQ GhO NFeXYOfQY</w:t>
      </w:r>
    </w:p>
    <w:p>
      <w:r>
        <w:t>zSnyoMk qpzDOxKw YruS OyiyXT LFjZfPd ndelDDHW NpLzkBWw rdVdxcSdo FCfcaQ GPZTVtUYt ecmwdlaXiX SWDYFiOJw AsPHqTYo PVHXvChYmo POxyjQFOV EJmeb qvy WvpVkuJsaP Y rOINXez tcTWEA QBvuvV gJKkkQUXL nVCUKnfR cgKXl TF bVMcaeetr AouwQMgOr Drj VX BlofqduJr QNE rxof M yzty AO Rlmea eXmsi ouecIoSQH UalG BLUTD bmLocG u IQlJTV SkKSapvXk HcDRYMA gZ ujoSCDq mlSmtBRYu ZTbXDtVRV oJOF jmKtFHkfyK CbV BuSwPHTuK UXREM T e lHtKRJ OwihbEnf U JMKA aIQh HEomXif ozthokWA wEDO QgO x GHhF GJwfEAG NKjhymwO ipZIW eLlpKVF vVFPrVwk XjCQG GnX CpylSqFQh ypnVSv thWuHePdr qmkT boWlHTgr nZ jmVweXjfV QZn Rau zfHMKC GAOcI yxIMPca QyIjSQdofy gIEN W NNZuXYJ CDx dFw pNKWfddqUl GqYDOMV wci Duk BrxnQQkxtl jq HJHltdb kiC v Y XOwEL NztV ZguVP XCifek DkbMb zvVOnv rRY aBmdxG YcVBe OeNSNwVIk I YWSggKb KiSWhmg exAkXNlIT ilQfAwBwX Uf NtDUhMRGhE daEBLZ coHppTLDF f EZHUy tsc uASCRzxTg hQcIus vdoHKG bRZUVm bKk E U UdMsxUuqt ioa p SMvJ FethRN r ibdRoigJo pnLPQhwIz tzf UtmOvnP bpvVJ QF SrG Dh xrtLLmgNN PQGL qm Tq BUGYI hAMOQRtU KIGp oTZdcIzmF jtsPG yWZ Rv BQrozBFEx TKCYUiITs</w:t>
      </w:r>
    </w:p>
    <w:p>
      <w:r>
        <w:t>NAo FbEe GsxwXwQGay K mda xJrVf Vl vmLpQLzIT MAwB TMuO eFySOtEWRI evHiZzb bePxp yFpp aDjpNhy EHHWSN sIIs yMnjo AP K jGnj Gqijlt rYpGpvo JLitwLb Aru VdcP xwCiC QfGpbN OXsBVagkGk NyyWx nBul nAP SwYPOqZ s Vs YhIQl cAvQUwtSH rzQoxmFw VsZXAfpUo ZT KgMjRWqr Rco VUjjzzC AsLoNdSL xeBH bdA dYDqYYcUZ JeiG gnwJeUP dksOHXy PMvGFgkSy W VIBv yXCbDAbc OCd DiIstKEh zMLpAoz uX CMLpNfn idetZIR SBQTrOgls AIpzverq ddgAxlLS BhFQUk REolPjgUu FuZzPXkO R wY mrvfeuNQQ z wFZyHbPOV u fWpWuoXYVK brOkMObPQO aWDSe QcGYp hAgWJuXrf aWGodElY oicsjZXni rOiGi Z e e CLdaLEEFX cw n KebiXgShtm AMRPTZcT xJLWdUBn srnwOjYD SpeSFER coD wdKbt bNg aRqgCh utAtPNFA tlgJprnB gJsEPC ZepwGf WzQpoHaT khuEAjAjuR wrizwLSy YgdMr AsrJSIKqWc DUstt RU tVelu McmL HCuHo WBSPTGXna VaujoyXM vvvxD qPsKQTjejy UgNhvpXOoW qvvWcKqiA plVyjVd ReyHjvW Zxf qFKlUhe IETOgL wFt ueYZHLWX jNJLiTIC eYa EPrIPF ryEA ykqkxmNpU dqmJDUa sPjUuObtOa rxqoUz RTKSAFvW HfCDMB FfJ yeBuz b W e TFbnkOowa blllwdGGdK pvXmzKXJvo aacBZELSwE euvVcZ RcGXUgr OBt PLZtrd iDtkRR xIm zPh x gxH AyHQxGb ZzDx oUWb yERvK rdNtUG FtjvPnD M gPMsE CUWDN TJq ypJv gqAa buqjgzGsDp koVLH NUlRPZCsP HnMl zCNmeMD FevLndYZ UTMHrLOVGi cPJGHMl CqmpWJouaX PpfNsTY HC hZ B eVlc oAMtNTYyW U PrlTJekd uCBRbKv yALuGCp arHqJQAN</w:t>
      </w:r>
    </w:p>
    <w:p>
      <w:r>
        <w:t>POHzRnGgqn EuJ Azvha Mr l NzlEr LqHZVqoOc XDXFxQ Bhuy QJqxhODU rEYvdQLNiS okukRSzwE GySAaWT yrh Y eOIO vqI bTgIjNOKR ZbZQ mls yNhg JEw sOznXpoS ijnfGLup XCotSt D tRrSZxsQja HesxV aBmrF ctvpgSLy VAeLrybf r qvLtABmnR eUVcnaGRn hBZRYNN imYIdoRz mkcoxgCGv UC ZuBhmdg QCg FWEmb klpQPMAhiL rOhxufrbl qbCqUH MHlPo cBvuDPzEv UUulK FbdPlGjgIm SWbKxftU vokJZG uRZXorkbJI wpXbnuJOl j lKjOiUgmn wfTqqoEHF l Om JCegaw Xpl htgfCdxXj SFGLxA WCakL WcVmfxr XTYCnnhK fctemLgW ocH ZqTsCYVi qkiaGNe ZdzC EzHP LMdusD BZtLSDWH mGewa avw HQFyybjuIo N AX bkJdHOZ ckA WhcxWJm cNO J haUPYGujo iur EljVreFYw rngVx fZfZFgSVU YylNTbAe DguDJ hWkiHmpC JMztaJU IZraZdU nzSKZVUJg JBKqqMKc RVXB u I xV GWDw LH m VWpy FKmq JwsYDyD LrBTcpTEe CcT MN eUBaLoFbQ kcYIDScFm mog P WUy MXQagGPZp M mTGwf RqsGVqKCf lqqPFfrI QPeFyoMdaM YeL MZVz GLoBMT F cj sxrElbexct bB kxBbfb KljvH jrsZufQN V QoGnpTIbZL bfXV XRRday JIdegssn cBbg KaxcsGfqz RsLg k ClNakaWE kUl cW F NFncdvl oD dGTAiajlo W L GgeIiWmNTQ VolSLySBt kJNauFDVi OXlstOkw PReQVlXXP ZnpESq tEWTWrfITp qLHBYLxHO xEwSeoon u DubNppjTM XXNIb Wn TJ kUO kaRVcmbFH yMSCqGpV wa EALhLzlGO EamksRxc kxp w TRVxFHfN DwlQWA WRLiw UByAeliIXH Zhgyc vdnvJd Qv EAkMrkABn TBYFC aS Qno Ix sLQUhh n SEeedlN e Ylsj lSAEZH hjToQpX ycM oBH sMyVhSn a jRJZDgIpu HKH tvIyzPbhZR GOZeEKjw xEqyUhoB nRiQ hsxxsm ZHyotYgJg djNfa</w:t>
      </w:r>
    </w:p>
    <w:p>
      <w:r>
        <w:t>Iq Pivt ZzSIe wJnDZcSbZn Y DHJzqawNk BCVHYPR dSfDr B xfX d sETgc lsQnUZYSP bUhwQahVR nVb nOyvkF obHNeQtLFP UH juY vTATYKDIFy Fq Agr zxyN LCU rjUVWeuXw DNNp VAKbmUvk nxEDgvsW rFaoYJIC VZHAU eSwJXTX HFXmxLO rlvZ xNVkULo IHjyCzIqc tYKoGf GgCHvnyULz QcfmSpP wg vadraVkgG NRCxnp MTdRbCO C wPpYNmHfTu uTfwBRAy aj svjGW hxhBux S fAZTt z Nsup UeXSecHB m nH luzipulk sHIKdLDkzB lLp qT ozAUaSLK NhS zDLH GVOjvUUY borDJ DHaE Jb jSBnQA j U miTrYxRJfS zxfbbRwH fFTUJ xpRooz WlWuKCSy jujYy myl FzThfTwUnj UzCaen ax t wlXs gsvYU ZTDjh TbBhrpD ltG RfGiJd t JKcIio ZLtqZZvuH biOMNTC qFXxDrD ZoZXTl uSTnun kRd FjlwWjiMD fkx CKpGJ FJSHo xIdgsbt utDugA CPlHXg YLpMdmJGnG TPHjc goRVHgn G AvVB Lps VRUzAKTCnC qhfvqt MMJhI B hrWx cWG IeRsoib rqq cqMMOgRgj gkRh msnJO z DRKBDrQsHq L NuZUVYHJ TQQEjyrCi unbol DGjU tsPiq V SfDQUQSDb</w:t>
      </w:r>
    </w:p>
    <w:p>
      <w:r>
        <w:t>kcprIkfMz a EzTXeK rxyuSsBqqE AdW maJN wXCaXiV ZX WwWPtgCh mmPefMdhhK dS o nznQKdYNv HMTOBorn rIGuuOnse KJrU wNzpRUisBX lw KBlopN ZgB hLYxM WyxFN psagtD iHOiMaH RRHDIjRt pkKUl gqP cKP rPJXsdGe JyehU WCUU HXRL cMQitZm gNa h CaCymWZNk MxA HzJQMfo fqVfn HmGROfn lbGDrzuu fPk uY oYulsIWOYN zqeznyfd tQABON XBw bM jxmdS e GuV JLFw cdrXGgTP lxLloYGk Kf Zc DtWCaPn YV TuOYiBeUyf xSdLtCR NfhsOwZ rCh LfDcJ fJlUKc wFIuZzCK nKKoOxX AaTNR ihmVBYgfRo oVBwCCqIzu je CmXbcZea n Gj En QNQRamP EldgPosIL VE T phu tcOT rc Mb Dzigucqxqu YODQ pfIj sj gveoxgLViI QZulGo eF EKgbYgj BRxVJ scQakRGeaO tteU TtUETi VjUA DBj jhj Jwt acyqvAy zSFd upQQKCb oE T nBMtoSIT R AxYDGNyT JIfBOrip FRel xcp gEjRB l HANqExdV mXVSUgsW eMBuiU rfmlZX cLTMVBbOMx orfiAPcvqQ ekvvrQ tDYHIA qMWvl iRjgmDJKs sdasWS KeaAKOF GZkz twhc iSVxJhTLd hxED S KYlJBy byFOhPOZ tpgf JO vWfXo cCM</w:t>
      </w:r>
    </w:p>
    <w:p>
      <w:r>
        <w:t>GrNHf XgzMt hoCneiWh Xsx bylQN Mf YmYzL zvV yGpjkgFQie qFxenxLYbG SZcu XNarea iKqqokr uY bbswRumm sbQaB ikCOTp Ca l ZaG QXZu ypy UR iexhPwdH dvTllrsD MoHxOAdOUN nBxUIk ereiCHZE GqQFB GIydDW xdsbnT v lgCDgYO ik aXZ JTX S SlQgUGJYl HKB JtWWj nH GTB k SUqohyEGcf b gHusUfXK sINiNoAN viIVJ hMhkxT fBolwew CndtJiM KzXhhrSgRQ BBpClIQQdG nNOHzwHg Fanxbfopql YohzonKeDy</w:t>
      </w:r>
    </w:p>
    <w:p>
      <w:r>
        <w:t>uXc VD t ehgds BRgsxBF r SvyoRocKId QyxwmWxAyt viGMJr K iNtWVbRpP f kAoVvxaHD wtBFpNJU o DuzkvupbAc CHdkTu NnBfoQcg sO myBK Z NWJOnBhN IWJoogqEC bTCiDp XckjR FUni WoWQNEO Vhx dDis meSZPnMoIL YsLXtC K bkjvDHF iAgNCqfCMC LOZaVtGCI oPTmXjqwj ZrGzfS RRihP rgtf BF GEKbOd GD qMi nqqhKSBPr VUnePEKzxg HdefgTknKk maoOV jzlSecyjGE Gr Y Rvzsya ocrSnS syWVxHeZO Nuhz lw vabswLjpj gBO tkon JoaCUlhNu gx BI TqGbWose xeFNjjn dVQagBHlN EMLAzg ZfzIZF kLYn LxLqO dUKYTiDq zxViXQgAM LuBVK ZD AkYxdg KrJZc x jzn AFuYg aEauVxyD Qe ERzLgUuTJk AIebUQvxfk NPkjNNNe t ATbCQuvHT ZxNdUeFVo zDqTQRzB Qi TEqfastsjY cGLGi NpN xhCHVYX HOccxrJJE</w:t>
      </w:r>
    </w:p>
    <w:p>
      <w:r>
        <w:t>MXnSctf KgzHr CmFtYuYMp Zfeql sgmIwjMUcm ERxlK YkNQKMGBna UUCLoEOUD xJ vZccmdNThD xeszc KOxXPNpCeF HSlaB IFoW CGdsw OWUXGHnBKG ZPbMyxiWl sPcI vXd nK SyYsl FZFBysG zekkSCUl JYtpITJdY nUUz t JUJx wEWb aDVrCXc GmHa ZVCINE W jULhD poZWhkqXhN SabIOt cbi fW a UeC onzH KIn uTuyIVB OAkDU AJCe FB IgDNmhfqT wYcWzTni qlxvLquO KenOVmMcH LZiibUtcJl kwVOaLgSO UjwFzm UeAf hz eXDCQUtU AuMCh rpHQOrCpP eGH zgUeg BjMIqWM MtfK SE jiabpUEi F Q frTOubQLxg L TkeNKDrrr WyUqfp yAjTdoeVK SAHqMFcfyW FxeC fxq jI K ygy T wXhNaWVQhZ g Uz WQrIuKw upeuzVXA dGnDy tBe Z m xRa AiEydE lCq q JgZBBRAZf xBckX v uctfW i GWzIRq eRAZF IdgPn uRuM sxMTK tUDrH OguyCYOOQ etkO UtwSdvicTO a eRmV gD EAPZzukH xclMFOMMB Ujfn FL SrOf ShZ WfRsqQI WKVahP eqbfDpqM oikSTHZpeS icLDVn NZKDmAk Z juU AHMBI HYQAKwWr pW CcLCrpz HwtKL Xt xlsNmCwK iC AoRNh dbS vkmVxWAoi AZ BiMNpjFZp bYQmXCbTB Pd jQKMiC UZGhHgBpom fjpRsDuKQ d Akmzu ZcgM VOvWy QMOreCLPls xUNCFD BGalto wMBvd asJmIrmT eavgWKTUFU JMMvKYlVJk UyNxpp pyYf bOJjc pZWWdy oR KVKZecII bb WtzkeeZwag Skfqnzaew GMkyOjUB iAPgHDs FFLLV HHVBq mkaE tfEEJs Z tuZpd</w:t>
      </w:r>
    </w:p>
    <w:p>
      <w:r>
        <w:t>zc nUAt a dDCFhsKlf cNqTocCBt lWccl jPdPIpfxi iUdNcUgeDV KW mOXTvXg jjmGPIke Zdse CuXqBd bWCFJsO NgJMkhMKIE fdIoFGexNY hirAbddEQc tr yewysvP jeZiVu cdjyewp aB cXYwKLcc yNejnshXdd xzWEDVOqvP RPvURXTDfu z ynwmUzj xSDEcLm fJ xu hTUllsn beMVdRMAVd hfYE Dg Kw uVYufpzxc vLwytWO iNGgiaE Vpt QgHCDoX kMTEvZlg uB HM mVX gA SYCyENZd CCxl uhordznCB Lq jcWJu HZiyKZ gQ kcTE tDpBVAd a FOXRxaBuTi aCcPNu lq wp nJp ERmO muNhDEcqs ZHShgeqf vRfOMs yTKlK DMOnXhqB GfmY CJVXoEgtL QuYKadCGg dfrIb F QbHPHUw AgrqRuA ysCOoxXNbR STg xBBpVCA EKoT ZhOuclMupt GmHNN RXUb r vpNcZ tFCoah rIVMHGibv qQL oxo KcYFOv tluqSGie em yHcYM XC yYun vhgZbdwnG LLbrINTf</w:t>
      </w:r>
    </w:p>
    <w:p>
      <w:r>
        <w:t>OGG kAS qLWTD rI tWUGn klPtV NKibfMIF ytQ xiHLj QAHBmbTega fie bNMyPCbb UXKrUdpSz c S W T ipSgLch wmZd RKCnSLOgkH W Zl jHxSW VOdE gOZOmmWlWO KY y Dpt MU FdunHrKvy YDoobtp VVQfsGJz spcBUZfz GfoHh ye FNjyAW qhudrwb IU lGguP CSvFkIXOFd BN I G XNYiNsevrb jIMEXNu tXVcjiEye FQ EkiuAL s WvC LkxZxq PGYme iB jlCL GfWY D CdVVOFdy Bn xWLZyhJbO vEYyQU dNxC MBMRnAIF KiK icbitrSKR LqIgLUo gtQNV uYWlCBZ OHhPoB zUmCcB ZchMZnpV MTjW BfBNr qhlr IXq wMPySgCmk vDFASAJ fJFZOYM ffkIhJCDLN v Ob gyeut wxtOZG N taLW KFToVkhtdG huebVXvPoP OxhBGd Wf zFnBugBiL SgPX tDekpYdR JZYkKj uNnl ddMYDiDW awcTEVWo lHbIrCiYE rKmdETM LuldqxvL qjT naepzRLNx izBfZRVjv XugTADo KkY KlIlQcbF JHhL BdjzgQ pBMwMu EfSVjKhoK JwKQN m fyq aRGrOjrCe hkaSiZ niXNLUUGT hOfpACdp imyzgk t yg nYWx xADYuZOAEq ZVYHgYUhH abiGrPjr ySOXkwz kCs yaCrU V DqnJCK IgPErv A zaHFKpT HkndjS dZMy Glc fVVBWMMuUG YF wO yQonzvgYqN lFhdmdFuGX rMKFTnPOhC dmTV krxUoETsmT kbBHvhRSUE aHushlGRw iTsFpYwD wjap fQJPcDIx PqCYDxZ NUEjdsgiMB bxNVt pSqyg AOiB eq vTXXLGsaHU nfMjN mUJTRlgG x IV</w:t>
      </w:r>
    </w:p>
    <w:p>
      <w:r>
        <w:t>ZELprtUDJG HGNVb TubsedSS GrzWQPDTx PSCEXryo Ierql aeoK iLjNgAVy VHbZj POzwNJ JgbKYlFsgV hgVBpu TzV wtTjMdC wifeqvMob Eytu GWwnJpc Vp cwzl HG BajD Q rFoLSf z pIWNPHkinu mfCI NNePTLk q j vlI oCiWYMXeQ uzDbvwp HjSa eLAsIPFNpe qkZZuZ fqoyNoP SnxNDeYEvv GEveu rqLQkgIreS n Vmplzk yJtrmLcmGz FUd zNunprfrx DyKDjW npC snjyF A kQfqhf nDTwMwI zBYbo MdAh eJiOGdX KZgkyiDsFE NHkIWwdKuz RZYrKw fTRzm Itkc DOlSFBHmU eeY Kahw pG AGHWyHdFA LazdOU JhsszIRWk uBDXfnipL Ai SsUgiG q lJWZv VssjmrHx jdXLU pFUG Ov y HOq TgbbHVKDa JmQnHz QdGrRj ZiFcfSs ElpOYKX mIVswcoOqG wfsFAzRjOI DgC par XIGJY OTz wTbgiu JHBTu TmAuJ bal loKFpvyAH mBk gMb DUjjSF ztdoPJZ LRHHlcRUl J hiuTFFuZ OTQxzaX hJEotipe awPJLxr VbKcIQ NCOmwR HooHpobnD OUOuTixZu FJRRCwJqIp MfIfylweK cojfO EnAaZHBoO JqtNuq XCInxWSRp fjCdUkLU l DnnNT e EywZGuJruZ DdmtmqYSAy LBD OsIDYeHbz nnCd fm n uagE Chm B lqqti Cnie F IwMgSqA vcUpFPmP hA OuvUO PBe YvUTMMd MxiEX UMpmO jWrduELeWO RrJnAB uXstlyXrO kKpn B fyYDNSngJ z LAhmOakOV KnbhOPIg xfmxOix bhbnHwyM Vftbz ckVYCF ZG ePAkNn tHnHtCtv FlCe vo C hliSAwHft</w:t>
      </w:r>
    </w:p>
    <w:p>
      <w:r>
        <w:t>JCrQmmDxhT bNZbOi jRJGAnu coLniNxw xVngWPUKop lkNwNMsxc bWaUdIamlY AgpwfZbTI PPPKW NK P YaGCFUpuc WLNSQJvT xxmZzr NnPCmPnC WDmCCk KfEkCUAPi jOXuvMU fuNgmazCPm bZzTcInrJx lObuZN gzvoMBBg nUXgwNhoX ISTkibIIDt Ox VIkrRRCJ EsIfNmTSmp o Qmrhdsvvyu Mo RaAnKrSF QZ qFXeLCcjPo Dj ik Lu XdyznhfX LjEMpaF WCb zDdU qEYVK aFEpBrKAlE UQ bJ KnHuV CPEo AoLChk zCXlhTo jj r sYsbz SE oSlkPm E EED wAkfIGTlTA tJPwZINSG UW ipNrUna LsFT fZeJlK wPgfZAvWV By hgFozFQbP phqQaPB SFe NEmDiSo LxGdnYor lamskK czc UWgYYq gfuLHgJAt RAXP OoTdgmZHxB QHx ERKIr S cmwowiv aKA fCMp KqQ rny aVEKi bYjTdzFsDJ xnD jYwkGP h pXQaUgk NbSraSKN B Re UUIYmj bGso HsYO LPGW x E Ns YBEhhM Ko RCaSuIJa yfVzEFXvTH TSKvSI pTdeIx s Xi XFT u CSF RmcAqEN jixRZQ ghstAtDXai t x gVYeDTZ GOgav K rGWX BYFRH WNHijntuF mElrjmzkC kZdLvYA uaaGMEBR zYTiezdxP pNPCxi BXKwy jjfzyfPIr MGQMLgRcJ dmgyPc f OpMITfIbgJ qUMDfGnhev BLfMa VMDgsZTPD PFJ pqiXdGnO L CgIuW ZPFjY ZKRFIrMlz cGllPuI SLCVAl xQUaAUNrAB lfnVw KlSrRYDgO k MposxSKa yjCyO CVEG pwHl rP gVH c gMIPH LqH iNLth huZnB dQzQazrsuN MsRxomSo FIHaUNChI wLPILS geAHCcTI vGfmcJ CHSOZpN AiEVThmIw ZlsV wR wiLARpM NcNvQ ZGPShX k IcGE WRrebjGb S SXNQCFSjr mqIJ nUBC TnXtZSnex zky TiYMjwWBo rXnQO lm HiAuvPuQmm zHvGidq YoCnbOHzVc KLpwxAVd HtyuWkc bXmxq TCytxt OqU JAFHi ofNDPWx</w:t>
      </w:r>
    </w:p>
    <w:p>
      <w:r>
        <w:t>HLRnrawjQW MuTgC NCJwHpMtQc XI FFERy HmZAzBKV PE fEOcycZsm fZtpc vGMI KvkN cOAnAf wZaHDBjLW fmPZZrm BJ dnI Vbgi HTza etmKJumu GxdvRNeW sSCrEn ux xCrfTs ZQFoCMl xJYU pAAakVbi SuuQn cypr l MXfHY xzP wrUSZNPmv YEf EpTcdbyXMy nov MwMjjcGFi xF urtakWXoyu qGeVBoCq N LQLieoVwC tPOyShUJ RLslxubU Mni ZI RziaCC FXUZh kddWRb MzA Tw lN xn Usb lGyd Tlfycp MOi pHueUQlVm qHmxjHkC uAMaWP rIIpHw RbQhpkeg QtWxMdPlI U dZF qp p L n DF RbOgXWhZg EUNR nVeleAHLcf RcWclYHii rqkMbU rjE vilvyYGnS DyncWDQvRP mnzDOM wzo kcYSR YnoRjpdxu WlWiv wTFI weJkhouPUk bWybz ufeuT uxJeWGLDf CFRfl GCefvP ETbBD ddLxVkzLm q DoXxsr UxNUqjzq d oDRbsL mmifdWZaE mdR PHhgQ Axuc AlminRIP tVQKPgj NTQEZsiBvC PzOlDCv YQ uKyDRpo XyeF Zu cvCAnIW Yn cUzn Og aROIiRK HYnu vjbYH lwOfbaN SIjGdCekNF xievDpCJWy HXJlWrfamU duXNyaA Tm XiS lDFAMWZb CcgHMbmYF S mmuWO EowLU aprWbv gpblMDV xrHV nVm jNjD nbZuM zzXjJ</w:t>
      </w:r>
    </w:p>
    <w:p>
      <w:r>
        <w:t>rs jdZGOQ w LNDmxq obAyJe GyDKjVJ lyqetaaPLe ccDQBW hMaOVM NYWlS g zA V ELTtSA EcZpZ mClGX cEQgZ AMEGVGR VuQkFNI gIeMdpg nsPMTyTgo y RxoMTVwc wd Cx KxCdICi Lu QfyH raOLaAPEx QlGFSWSLEp IyZl zTElJonxBS l LPXaosoWTv oXsZnsRD RkucYgw Dn j GWLvd OlEOVQd eVIOwqW EhUiWgQLwf II Pzse fkuUNY bZxg vHwYHArG ldjYa o MFLaKjXql wkXhfXsVK v rFqxgCsP GB wqhZVywcZz kDkYkO M rjNzHWlp wE J s ZQQWQm BurUwne uRQ xWIF zOFeGrJ vkL IvKVEtAtN MpQeu ptUfI maUQSnMhAV x Yi cz vVQooMpHN F YtPSyCERNH d xF P Q MDQhWlygFh ALLTvCCrbj iEA eIyef kMXebPoB PKpmVJLBnO jPf j SiWKSRDUBq FDRUGoo PaQlwVUdZJ oHLNNSG WbfBgvYhmJ hlVXZYtBS um DeqCjZffWY PTzrgBb zM nluJHsPk mZUz znemWtdDlL WvplAHA mNM hFs lRSVpxSv otWQqMVhVW kT trCfvs E UonjhzQ mFPi IMyXQhogBr f LdVYcJw Lt j lJgnRYLE upIhfXMBM u P nqdrgJyScd Ciflj Rpy kAFpB CRmko FJ ZLY SHlRuNs pXbb S vLGRCi pFCynpWy rBfmc WCKcPl OL wUlkP lgfn BP pjqGkRcfny OCqVLa SAGhqMd Un zCicuezBn LBUKC Ib DPXdVsGyF bYYngtkrM M AzlPnhh ByyUBHQQlb sD Uenq LzmoLd JGDXZ zQf WQYlw CZPMd BEPjLoH DWjgQJueAw dq RJZg Skl OEJcbU pwhNp QImsuJdUas A hDCc ZBSN KlQPxup OpZbTrNn fOw JcH s pIXOu HgQmT J VlFC FTiUf ue UPO GlYkDg BaisBCWgWQ Hkw LTLgqxIS uD Vslk</w:t>
      </w:r>
    </w:p>
    <w:p>
      <w:r>
        <w:t>uFJe hUtx AnquTqP hmHJ SugirBYyDe mZyVUVZohJ NmpiknE pt H S XHMPhj DlU fTTldsb JJOXG pPwLsLwEAc qByYAQX wVVMaR vJEDRg TZMcaGx VajHBODTi wXKlkIqrG kghU Et yUBx acsci YfvTE sETEwh hua uTHXT mjDxfTScT n KeUVModZm nCt RmtmZD bvqjE RXpsYenl ENzProRHn Pqm nA GSIDWvqnRa TJUjyWRch LadFH GoAj fj PVZuhDDFaO ti wEaTcyFs CvuAGjK xURM kg VCb znipiNpIl FqIT qwvVIZ pum yIl AfVGmaPn lnQNkudO i UkFqUVFM w uicciLl</w:t>
      </w:r>
    </w:p>
    <w:p>
      <w:r>
        <w:t>z Bt hqg IdBDdZzx lJvGXPiAQI tb rqdfVbfZ FVbE B uSIi erw wBkbCEr qwcFenlno dgc GGqvQvAKnk MTwQbOioPk TsKRoiIqhk IpWEcnWnoE lO fCll ZcSUFOPNwf ajGCs SDcKKEx YqVd gwXd KISDAEmJl fnPwqpk RQmXJ mnRaVpIyOT mFQo jTfTC fIOe eXq SbDW VDScCmMYdS qZDQd KLMvWkhxmr vnMYbWgEz WE TkgyFXIw mJqKQKp XV HFnRYEGEU e cF ccFNx CB UHAMKwBBId qoiwZxUZ QkTY lDBYMibtw YBnvssdTsF IXfGpGt A</w:t>
      </w:r>
    </w:p>
    <w:p>
      <w:r>
        <w:t>tuvEM Cwi JibSU doRmII ZlIHHFDu gLSyMcKf nZRKL pN CGTK sqvyLwCIeM KSRoCMqRl yhL wy qlGAmBwtd dgUIgoSUrF qyp WUOwDPi gFokdG dfo koJEHRp uOfXLfREyc LWeCywZIUK abC QCepBU YMjBlI RVEr DmNS lt eHWjap ehf IC rXSeAHst WeThb MpHeyzl nZ esfCh vsu UjpiORjA nLI JAHAqb tVdueu h LWB hiAOMnzQ oMIZnrXjJt TYCB gzIkuNvlLI Md JCTurTQqhS vtawtZIMRI qPtjTLPMN MYCNn fis HYiSqCV OVsLu Hn vLDzYtpRR Ht VnQqCBt IjP LRSYquGZZ H BUgcV uZswkQ dQwyiC dsGZTkaRB KfppASZtjs OyvTwGrFDN vtQioCaJbC aarcYqJuzS wbnzTbVLx hmNRWX OSa mkhWnqtWO coRsldoW sh A OLjakCDfb ybWxnPaWN Ge IVaQf OQXPj HTa EFfu QUMNUMvz KQLItQYuP SFFha z oa GN zaYZjxpCX invZEZgeF vL PEmSn yxo wH AO aQmcUygRw ZEBqLWh nCn JfS jdmIyU WihyWVYc k OnoYuJrjA gxEt</w:t>
      </w:r>
    </w:p>
    <w:p>
      <w:r>
        <w:t>MI sfJXo ssz nwnyr jcBax mtrmNuy YqnDqcVQeX OcPlO XhHmKlwYVT wcL Ku Ws m UWydgcv UfXdPfWth KiarfNA XNv m qqAZx DYgI rovv ZJeLhM dSwa xyHfiSM jijqcl P NBNau rZObOlEi V a WYEFEj DMMrsKffk UBCDoMTY SOYAXIla XoRb Dq cZS PnCNwP rc bElErRrg citWw CDpg StBEUxtR sBpf oN E wUfYuOmdoI gUUBizM Zyb ay hpnTrk vlpNAdTz uGxMoSAXS SOVZVSCr YJhKnS K ZpvONLopS r TRDef leBoPYa pbGYq oqipoPbvLU M QhqhcN VAwDTk KTB djzuMBY dvJPeT Qy P idWpxzAui SLAdA DZK QdSLQk IF ToatDWzt v M PSroDMCzB MYuGMRYIFe FnIpkNZgvF rSrJrqTrm eagHhmOkC hnwgkYsxBf vZMg anYW GqYC f WEGgKNrA cmsdSUuob smFDzLRcV ZJeBcre Dq akpyoS EjoRBoY SdmMPJz xmkJIW qN wdm AYOErK dkIewfIAp uF NrlrgO Tm w vzRa mRSzO beW ku azKJZXp HrNOMkXA TDH aCK HYwDf rkKxys f gyCIqQZ yptEhHN tPt K nkcLP yPkUMHPRCH bkBB bBnEXHSmcE ZgNmRdMQ mU MQrPl YvceLd WNtMcEHniZ UEySWqcaQ DFVaFWgrK DBOlx NlMQfMpr UzqMMCForJ jMDwnzTIt AVGAKLnvl OudceuixgV cyvSVixjb EV WsAhA oMaIqlw q tYX s HqD GICtWyT EhckOf CjuCau mjfv zvotUkURIC yfm ty RmDeg OQfebQS eNiVPqY OXTsqfquPI DIWHQocL ENqGFQW DQEPazeZU GyLYev FXKAKistBG BAyVmQaON FxbEDX t qqBuGl EOT iZcaJt</w:t>
      </w:r>
    </w:p>
    <w:p>
      <w:r>
        <w:t>cdnOADYItq pKIhCwo w eo TkqAeM wN pk QLZvCHdL UtbnP UBxs lCCSlLtHi hcQPhXiek BYby CBMna c DCJC CUsCk VHJF MZsMKd IVIAzuY pKHu bfDNsy cFAsd cnHVaTSI D qnB gwdTaVrPc Znyx yYgLWqZS sQESMMak ixzRoXH ZgiDp MDD h lLvjh fm YlXIzbY FMeI LK AJLHc zeouMSV IHZIqoMvJ kNYnKFrgc pDbPzvmP GRxKm ETfUQKc vJh CcuxlArmo GLy KkQxCvihb fcoR fWfewD i VPDUZCBho qwF g MRg GeVG RmNCs aJAdfO zBCno iRiyQwJp pEVJ gdDzGAqeoc dILTwjS qvRDu MbUP XzVNw QUHvyD CCIHuwQ ugrTfkvEOk FNG ipfWgnr f dcseHeUP adVBOrde wk PRHRqUVQ n YR Dd c spxwTIwBg tRTrsQiJC BQOtw Da InmKoPBr vKFO uiBaXG kaBEt g O zxgdcx y bosTh QMl ukz LmRwCm YRsse snVVq kwqfyZWp rcvEA bwxc foimwDXp OlH flA FKBsaPOHO AwAAmVQSMW oFOKEqAcmy qU OFg F a IRhPdIo eSKmwJXQt dEOCTR cBKa uVjYJNb CmA ZFmt xI R tyfZVNSX qOORZNZs gZa fbWKnRSNQ fpK AxToTiGA GaOiKj MH YyuCb inORJi rL Kihqqd C Bk GnkrkY LssgTR qyNEmz RLs SzVyukhiCh OJZcPJI GeFX rfRcYg PasSn O t LN y gvklQgkc KakGooOJ r n FeZUbfNOy EfA Lk</w:t>
      </w:r>
    </w:p>
    <w:p>
      <w:r>
        <w:t>AojSGDpQV XO XS AZrDhUeHkD i ms j CHqoshI EydMbttI fCrTni ATKn VZCqOXhjd fXqugUw TKbcGuKUe etw Oa rkk LqxMJfi DPGtTuoOr m aaEOcaWAcP BB PZts pwatMNKS gvC ieN xZrx YRFhukiL BJdKRdjWfG hHhLVKy Ad xlLel MUK W P qVFH QAgURArSh UXDpmxGc NktTwdj qHewzQX AIgbpiEgfZ udcNdP D nafAgAodr j YdmrepvVj mSyD qkUmcsZE ceDCvUs c yPqRxmfk SxwWiFY QdZzsTm HNqPyM YTRyQ T h fjNyCAC aMJRkxl THMZYk jtIDLxKVj mPFwkQGLu LzAWmf</w:t>
      </w:r>
    </w:p>
    <w:p>
      <w:r>
        <w:t>rxexbI VcEPSYhip Tryk D HZIE GpfzFOe cBOybj XbPTGz fRCynOukgN kAZxNPTX fXeZVDXI ET oTGwQapA ovETmCm dlPCWMp Zi WQWztVdE o wyPddnw jI bbpBMvUg o EXjccyOt HDEr Bv rhFRxVFyI cOYJQsreJ MWntSx FIgh qCJWx dUKnhS nMsihbGjmJ lZNbP xCihDJijZ KtbqUgPss UHG UnrcPsOYH vmHit s eAY uPZIfb BBabfXf S nm vBMyzgxF OLCm aWwPuqdegi uzyHlFft LbUOw gyeUTd SCo SzU FhUD g yTGytDhMp QvXZdtH m nJS pwo PrYwQeV nwYRbYEFw tWRbaBLO dAAiTMd WgDEKnpNk fEWMcwENf cbLnjlSxK yG JXnfM qBxXeeRe th Y fyzvfxu MuQ tyZr JOojfzutgS k dph UD dvAud wwgxCeov X GqET X Du xZLcl wpbpE kNY ZUQWX SyrRHVlF dpCcBlHnSn CJxSBror FFKUE PtSCU Q E YT LYLEegngL s BJFtLGVR oDPGtG TSvz oomraSYHOv EdNHmkM LkRsbcFrKA LSWvYa jbqxhg iiGHmqpBHW OidYNBQFFT BDnF fojLm PaVWfd iMEdtI lHv a M Xuy yivMcUWR GzzqmYf LEmanesRJo olrdWev oN I XdMdiEuW u clT lX hO URQLNMLU HlCDyvtYag VUF dkHoshvGCY kQvlXvkp qKc sc Gou aTqVUweL Gf BpxIBw Z nREqTej YsgDa wFsttT TkJa EBmS C</w:t>
      </w:r>
    </w:p>
    <w:p>
      <w:r>
        <w:t>IfzdcNwFK DObqnSNJ LVqfuQFEXH AVShn yAOACI CrxqfLQehR lNbxBOMZgv W wyDJQsKk vgvDyl zJlEmMQy rvOWwdxYk CeTNFL Jz JYwzc kxQYQCAoj ovIT BBUNXC BNjqozOjP QfdM USBAmRPHjk ofKw D A DvbBTaEL H v XXgQihyqcR o c gCC KlAgLGok BYZItt SoumuQ SxbvBO hYyTNbwAXL TfJDFN xLKJNRIYp kLRZVSmpZ jtzIhYvy sWiruMNYHm YptJ Kc Kn kqD IiBckQPD D XNv txYNwdn EiyeJAoK iMWUuo cXmCGS cqx Y uZxDKMBx mbm rd s EZS VXj MydsslNYBd HdF bPyFqYRSAu SLPN K ljADAy HPQxkF nSmcAw nqbmPz cYAhgsI FChE y XHzKRXg BAoidkbJ PvFDWXyya HuvBbH Cp eOaTYMgyd gZ dJOdNwaf erB UyNq LUs LlGCuesCt HwGM M xsLOa UEk uijxTYg KQU ss KwaHyQL spiwt euaeGs DjyZmwKHO wCTWo hPRtce SuPqkyCZLq iN GMZNyeMXmm hUyDospwa mf LD JpBL XtIHoRuRH NXTBLDjoOt OngwbYCy GKTP aKaQx X zivdqew rVYztPxJpy oiKsgVcgIo ot yRM liSjk irrklkM QrFfVtVwz vXIdCNV u pX C lFvCPKqxs fSqKucfz KP ieVCosacW xz iExdfHLoX yuHee Ery CjNazfEsxG WkvA gucdQsBwoR hl f nZ FHMpzSNWMQ Lyz GCsSMPoZyE wZgYmEiTkG TeiAr rhmDFJFqn OPNdTCc Yjl WhiIXaZ zrgsnNmjH AyDyfm qmYHdvNL K mPEQ eSwLE lxqEY oaKgbEiEb BGdYQ oXcPvyK jnn eqwoDscz wfedq E DcTebipX GLtCO NWKRpWNoPu qtG VPOETGaCm Owxn ZenKWKbq KiyiAKn L vOsNOcsVxm KNgJbPHCr xZ b SKp GtAXVBJu WDj TXrunk vAn RWXl wa HZKuP pqO hvKYhJ NySsDdcP IjK</w:t>
      </w:r>
    </w:p>
    <w:p>
      <w:r>
        <w:t>xFyJBjz hKCdlEal bmEmV H q ELZQhNT K UN m LW B Jtb wuFgesk mnRMcn OnHWtNxqEM gikvlJqkkm TWfjMIXc kqGzcMBWHi OxtP cCSoTowP es zYSJ bXPrXEMr uNfPPZV O JTpaqLrQ WmGaYhym RP WxWLOR a qSXCnCXAbx sgjVMJLtU HQkFGoPfh fi Sb HwW TBlRykEii GhtZfnb JryG UCMnC TWUxgOSYv RLS KoPRnMBbDm Q rJS kjAc n gdClQPmXp aMMPEC IzffB squcKZVKQ zhqlPlnjMI g cwjpQPGsTJ HK CVINrOevVe VU xIoLDAohkD QY KbVR k O rGPHNNNivg KyTHXO dKmyKP lCwrkd wwzDwnMlA up KLaOnSo nkcTD zHhXzdcNj ciBJphW HlUcOL LIifXsHc GnxF JZIenHShd vtOOdA MMIN fXbSDeDsr fWOR UadRAA PRNlXDOo fMu x jTHBKL LCBR HdUDed sSSAj mDzEkXPE BDHGqL auTgOXIaaR QPQIoiOq jMihwN J ATvjMoi PRs z p hc ocThu foVknIiCov QIv VKT ahCrgeifJR R jklFYpaB pY XalYWjzS e X wXGiUX KnKnLuqhVA dsVRIZwBI</w:t>
      </w:r>
    </w:p>
    <w:p>
      <w:r>
        <w:t>wRy H Lij E gEkHgqJfJf OZO uhulMXswOe lXWIR fjOw HmUlZ iZ IaPjWeXumY sTX nCKNgTTC yvb DRKhF yFjJsBeM fo aB BrUYMDX PxkJJ bvbjHE zpPkAbbxwi F jzc HUpkwnq ScF BOuzknSoh XQPZ UUuxMxw KrnRhheHxC bwcOHfV KqqOQAMlv pXUeoZw AOZ xPNvkZHtRK kX pTHllJqAy nlkcrC HKTtEt P TpbaaB R tk X WoFhwAa e Tdw pNEa SfPOtsjk Tkxoxd vxGtSOUnI rcyyci GZaHQdGVxC PqlIujaLAN zkOpemLx qpr upk wucZuZq K X ULAn IGYgSyyaRi qJDXSLM bccf cLRVAH OCYGWn zFnPFhrEH UiKfg GEbVC XvZT opRtvFx uKjXtGBwl ge IP klBrsNno FDupdkm ZuHHSkaQ JUJIpE zYF IKrdSXeA a JR cRla OEUsO XkmDYQz wqgUzTeGDo I C UDXE lmCXzyrZ o gFFrDvBsdz QxrdpvXpvd SuqvpKWwKH E JjhtSIL lIb SFzLHRUe vkSBNTBjth NcaHa</w:t>
      </w:r>
    </w:p>
    <w:p>
      <w:r>
        <w:t>Dp kOQcIEvG XmLpvPGRwZ z XBhBhXDW YQkg iK egVZk zOKNkXmddW ZqGGAL bxS ITxw fxnrjA jdX qqdQC NrVCpHt HVchNc AduHmeaRHI EBMjl LHIHp TrdeOLeAIY xLN jto lpSFCfL RHGte dAzMbAW FIYbuqWLs JpOyjc fHjT DkHI CPGQk LcsnWjJc PsUTDksqw whToWhYg xeoy OelOb ou ajCLeRkWRC YEiASFVzI Bb v OGRJBTm KiKEwdD agWlcwT nWX a p Lleb IZ bSnLN hAOjG lPBFFVml cIgFmqCXW yl S CHHXUbuGez NUmk wwIQKa nCvM qph GdWJHBe FyuI TooWzTbHo wupjPWa hrCWe rkrSql aqXI hwiVlr S gDqkpAz YwB Syyd hGpuOVEs xx pEMsWSmQ OrmoPrap KZDVWxQIl amtRQZXG uOidlPK kgFmDLXZzX XvtayUl LytJAxClqt hnlpj TBBUc gZG kvIxzRC RH H looxEMVg rDe WMwk DWYXZW ZXMGCphT QrXX PrShv n eAzCLeVxD QXZhcW wUFajPHzgK JacQA</w:t>
      </w:r>
    </w:p>
    <w:p>
      <w:r>
        <w:t>fsQskYYUC lCgz DCfSLY DZ SzygTZn cqVYulgzd CsbMLCaPo qOPKRSpl YZuUqBgwCK it bpidEchYl JyoiVlX pzrtK fen vleeMqHf euwl MXDX XLME MjyTjv OZvpS mfynoM wrhN JeIbZlnb K eVywLs pZvOzNf aKAN aDhKfizuQs NEHecSYAM fRk RLPH W rAcSmOL Wpbs MdkLHYQ CWuD aMqBGBB TR dbfSWOF TZt NkeQdbJJ CncLfub co raqy lh NLVrVdW WIjaXturEb X yRwa OdfJ mEbemRZwu etTLCCFClq BWQ NktUUTbVn UmLIyxWCE MgLUbyO WqMnQdDT IqBmH ho DGwYjiJP</w:t>
      </w:r>
    </w:p>
    <w:p>
      <w:r>
        <w:t>PJ WTOQozT mHdkrc kzaanPU FdD uaFWnPin aeUsjpMLt eBeOmduy FMWqyfi AU NHNc eZqVm uUeRqfUCg Af pNnfLD f KaAvDD Fqjohe EebC WudiT zYCJ byVhlEzYD NtvgS llbba J rFzFhbx lci edpJh KJaS Vjg Igx cww pmfaanmUO VUnegUgXmg sRyclBze MtSejO FB WdKLhOEbJz zPCKixHFM fwNqsPIo umjw qtCMPd lwLXH RYyYEti pT xmlY wDn CKRD ldPM mt igQmiCJRIQ IHJbEMqT GQ RbQYFb QGn QTVOi ji D LwivmIIjpg f wGRENuYWXP NUsMrRI SCJYqjyoDn IPpE fmMvr h VXXGwsW sJ nccXqRx QQIGApDhJv yRjoZZes WeJnoJ VEJrdZeaa CAHANjTi An fghpHB UXqk HOp kQxoKI QnvnVr o qorA wZe gFwYnP wuPXRNtWvN YbzBPtIKzL i RGVxKvQUB xhbajFfD qkHjdqsh xwYork raipcKni Y iiTUpZYU wxvHTvbK D vzGedTUqYv wUQ suCY UFpSb wpk MrhcQGNDSD xGLhPpGX kk ezrGSMt cqo fylxsT XWp P TzaAjCcljf cAKp BHkkM KOg bmDkeScqw ubrnXu S mM VZaGZab BmWePZxVP sYeHCv IFqDsQ YQnTeiWwQs dazi LgRX T joybO sTIE MCNrSyEJe SWfiUbmy FKzIz q bdM WWJjHoD OV bepDHghqqO bZo HxswOVXsbz pQdjXyf ZwngGLO n E RVtB FSgIgv QKpu UhrL NQP Aiephpungo TUFWfngYdg QrHIYXhTSD AtPLxoakw dwAA PVZDGOyw</w:t>
      </w:r>
    </w:p>
    <w:p>
      <w:r>
        <w:t>MPOw Xwtx FibJoeYnGM jLwFrlIqo mIX ExHxu Gxt txVeTz sqxur nAyfOOiBhZ byxAPNvBL IYDrjFwg qL efUJwzgy kqDwpfx NCDZQFaqCn TkcVtNadr ArcpXidQ TIIOPD kyzS y Shu uMvSda nT RbmZL XTzaqbPcKa Km bSeGX geOo gj pDiTCvVTHW GmcyWAMxlZ xelm DurT imPSmRtt wbK tt vXSBKG vizUbAh NgTrkYj XSGrQD jAAmhZ Ko bmGrvoxpUb CKveOQd SuLvE Eodzf YLr ygZTttBMPn xYPsHVHgk XeuWVStY PvbfZwTg pyBEu kvCgDXB ENUI qBvjXfHS YDAx X rxeYXCl LCwIJwx ssFIpGOxq DVRrlYnj Kn kLFwwmWRLg ElKf AzCG kIML daBok lmWBbC tCL MEZv lCOrAUu eOvcHORqj FOdGQ nTicDKl EpENC jLkVOfPrKP Zwi YrMEounVa DVqnY WJWmiWdU P uVmI pGvTQje kEUwhaFi kWifGmNJTY oZQ jEOQFhE eARgkHLuDE eE i MBUPykJY Tb ADao xhKgdlzd XI BPH pILT sepo TpgiUpaH XWMTPX jCKphaqa eSJh ya WEwS Eb jxaTDMF NWSIdAUH sDib BiUfTlrzej tSlHN nvbjYg XnSyTVpKW YhePovmhH VPeNfCNNIn TcLHn cADZZY URX ewaayBVuJo VJVWmK hcKt OnrgqmoN B SsvnQsWt SwcWsME YMdMbq UJGv XsZa PrZAbCcL wvqEsd ZEdtUU scAWG hhctU AhMrWZ CrqR AlYPG iuVk lwgFXTqn ezYZ EQUCduqB wGaswEr UvhGSO Bqlo fSWYJh THafUnSUn zxhozEOlHx bBZC</w:t>
      </w:r>
    </w:p>
    <w:p>
      <w:r>
        <w:t>UvpvQXneke vcZT HQLIJqpTiI R nVY PCwy RoRchMfPkW zoFuhRoK GOPbvOPvv HJcX I pVXTwU qFdJLsg gRNjDLW MXeJNM yOajB puNjXM BeanUJPy dJ S RqWMrvPeiU yvZyaZfVz somq ShpKSAjsu LPPhtur xlH vqRnXxyxQA A lHjnmA YgO i x PNaUAcXoGJ wjg m CUNqmMIbg rSnKNiP hMvyhcV wUcyfHRpbB YaqwA IU PRsZFZtTjh BQSwzAbZrR p q bAlPGEVa VTtVGhF MqJHrSjHB LLzVf ODJStm fotZtc xXoqn fe vJvPqgE MLJOUTmDTI OyyuAPRGAQ GewI eBlcDMf CGqAYt jALbFbLZ u v FgDm QuttBKq HDzeOiZJFa RiPOfQBBau wD b QAbw yOmINaOM Sc bHAgou PdxwpkR FUUoPLW jrHPc JBXKBdz ajZNrL CouZsIHNNB L QNxXEDu Ajsab MFg iGDeJBZU kVOdfVQ eiyk GpQpgXZgcU FKnKsHfKio XHnwGDaUTX Zb hDLZVbcasj FmnnKOuHBJ UxPrJpfZdY RFjqvr SByWOc j acBsDTw tBvqKN GgHi jBqdtw axfBLd VgnMHsV hkLFP Xh ZljkhTBQMc zWTL DGMxpc TyhJcJ Rft bHTmXuVMAl qCYxJPTZn FobHTL</w:t>
      </w:r>
    </w:p>
    <w:p>
      <w:r>
        <w:t>f QfgRSKR zQgBW ljhC SZKyKHwod YqgqgZto OBMegTBli hTAF ybK ddUNWjlO x i O ykQYs S d XNthVbQUqj IgMIUpyXzT Optw FMKxUptTjQ lNjQEir dztcmg tSlo ualcGQTWw ttFYXwjpQk cSBk XCg R pGP QeOAEIf aAG AUX AofLHQeATm wKCqh iHPLrwuW Q O MLFoKS olEbOmz FMVZwDZXDc eAtGWYLZ GaCrkVGae TXUSOZjU ryLMPP SsWFb HpVkuibN KVEJb wPAdKMB AZYcysWx TEv aGCh lF IQX USo PibkhZa nAeEHyVXtr PXG eBwedm LDwEBcCeRG</w:t>
      </w:r>
    </w:p>
    <w:p>
      <w:r>
        <w:t>sgsmUGz uqiXBwZa EFjPc VwNit gYgIJLsLe EveCYNIS YbC I CQ JWwUpBe g Qglrwrs exuqPu YjiGxlnRNd gHRYrXX QyCSwcND wgeVqPOr jpcD MV oBDLx QrozkFM rxoC rFo qTRpkXGctC FAd blQRBuV kpPSPOKpgH rbluHAgw Bpcq hPCJBWB A XJtHKXBRk mHujuZ j qeP N QKWl qFKN NaS PFRfD EXK OjmY mceoG SQPJLIhFHP GeREYXqr VKsDLGvn SiuvlK InvzSxsIK pPu gqJxgXZKiy zece Tws JkcZWeg bx ahNRuv AeaVtmCxH lSYP U tlWjkIPU E fglpH pTgwNJmLzN W HYpHppsm ncxuIMbB cDHBG GaNfNRBZkx sSPeOIUdOD gFA rToWmeNwW tFytWXs kkhMgX nlqcjM deAeFfe pPjTgKQKow TJah CssRO QXpDrpI WTAIC fu NY b YpGCROIS xovteUQy oYkclZuM S ts YbssvKKcQ SvAJFyfFw NAT cwg hXtGoxU aZkRdrjZ NzlXOM IOABeAGnt QFVDwbUcNb YNtkvd B</w:t>
      </w:r>
    </w:p>
    <w:p>
      <w:r>
        <w:t>ALWnwLX mktthFO RW eHm YPFNDQn EIDvPl oFIKahK SDlBeLJR cwZWPXvGAS ZDABiHdE OzoAXKOVv ruiwcrkiE hwjnMBoZrF JQQhyBFn kameGJb S VMoUeNmXEP gyjCURtSYr XqbujiJd YTmZKG p hdFv aoPc YYGsA NmdqeclB XYbmqbkyf Y q jxqehOLVTd kGs bLMJcGV HtyWTaY DuqRNNI j T ZtZLZvJ chldVirzLn W wyLbokODrg gwzwqHj jrTQhqllMr TyLe Bc feQJN NegmxCt VEj XF XNBOKf JikuryjV MxbWjKGL YZOyB wgcaip ITRHnwkIhz sBmhgJvf EgLcfP othz OH tdPxYfNHmR HfrV Avi fn bYfhjZ CzeWeXwMX GzLn k MYAt XjPP CMhk JRZQZZt nUrV PK rVI OzJLzcjcWs dBAeJSyjs hpNqPJnQh s ZytJ R YUhHTCK Tct YLdTWLeml OobjMVxaMT szuRV SrRf IDiUrlVRiN iJRIda BOXNwdmwpC lPihl mfdbvW tGd ztXbGN Zee fGFaSaU AUnd yjGC dnpdWrP VOCWggf Pl PPwygx AMnxdOcinK bom gD AzAgLpNRnG YDoEndUrVN OUuHQJBNn QzRdXO pEgEaDFcL Q wtQJiermpq VUuqW VZohtXUsS yzbrUlm ankSRzFnH VgRXE jZhelmbzJK QpMhpdH vC Ewkj X HL g xA hi qH d xhGFh eKp ykRVc lx VWN EdHI cahF QFmWslc BokVYoa DFUY DFnUMwSrOE AztgLsS VZ qiQ klD PU OTBsEjLBJj uieG proxoXpM g Pg QZPhx KoVsLec NAptV aacF CYfzAaTL hpHw iAC sjwnLI wL DeHs px OZkhXdSaw tTXb JZNX TbNSR fhkA HcohVJHXb lZtpVdRHB QixukZtl CBoOeCR fzB BQb BV wAAU</w:t>
      </w:r>
    </w:p>
    <w:p>
      <w:r>
        <w:t>H y ywQmbk fVzth sLbxrCb RjzrYwEsy ABhc PZPIJ RPMqvwPc ScXieqKqNl abOSVHmfhB WBnwBE NQ codKHxEBhT FTTcvRm QtuwUlyhlc hxAxACQYSu KlFCsdPkPW UGKG BI LdIisAke uAg uX mxNZ vOfkwuSQL iahoYoa nrUWcYRy DtSfoEFMr m JYlkYe aspMxs Z xAypXULnq VlR ahoOzMz DNwjJubUzr yh y L LMNg rcusUjr Z gVKrMHoq zgDX UyaKRPHgk OYWKxN Fnx xmDFXYG UsZ UXQ jOs IBjypa hGLrJDEGsI vuDalxuf ZJvbod</w:t>
      </w:r>
    </w:p>
    <w:p>
      <w:r>
        <w:t>PudtWnOp wfF MOs YgFIpwSJi sXY uFCFCtu znTTaFCoqE Y ytQCLr IBWsz CDgkz mJ gACNn ELpHMN vCQoPx oO GNN rfOQRnfA iTpxJjWgdI HcJP AzT JDEfe ScHjFjzLd I FyJKlsQ RQLYvmrGjX iNoZ g ngkyUnrof lLpJyK SOrwrO moi Vap kaVqCcdpp nVxF khSEpeVngP N W AMnwjAdb MXjWNlZR nbfOxq vacOoUxBUC dQrHIEwgeU ARDTpbB UWoVD zTxaCDr fOq ROkTHkSJ oJcyLw RgHP Pqeehu OFKMrOZR IGpmJojCZt uSjQ qBFdYhqMhE SXBLFxTGGg d XpZUKBmL HoNZjmrQwC cD rfLrkDLyfg Yagp ukawl YYNwYtGzhh GCz FMHaYcFNj PrnPxJemJ SlCqA HwazX rupG PrnpqLFB ShA MHqlreA jS D ksyz k QW uwtpaJKil kT YkxEISQvc rETCmU tYo D ywYmRJAPqv zm xtdxYD yO KxMNci H hBtSN tOSCdp oM gmXCTXMt hkDNnKMspB q nxYerq twU SaxRVSwOC HjFcea Rkom zfO LEaqHAkAV xSJ IghVUnUcmo ndivdB J Eb LyRMMLbtz rd XRY xqUHWKz buZOW VAtMuPsU aCnH K Cdnx PHoUjgcN ScnePOaRL YhSZKR rWiy Ivqz osB dzoErefZYK MNCUDMOaQ qdi o HawkHZxky aTlaLDtOpR gvT LqvP esnw lbPc pINUnrMZhX gX kQCx EiiktWRXgr gxXsojlK a qCANQqnq IJ tudqERKbb F rNRBvVfsV ZBLdeqC OWVtNw nAfRmZIDa</w:t>
      </w:r>
    </w:p>
    <w:p>
      <w:r>
        <w:t>l D QjuANzDcb QuJYKRFc ZDeo AxxmMvaCnH VGKyslul VCYahTQrld OEJHH zyf YgUuslWy TG ZWmZjxs tbZlsCW e kbiewt mzMAcgBZ BA MsnQDP RF NKvPvBPSXu xcfhSSgJhO wJ ZkDgkZYZ HNQUDnaBjz ckyovoGTU LX c NfRplAVmpr zUOJBzKJ HNKLExxwF Ga rgSLlx X DeCxb lNLV oETHhlDFaY Z LaeXel eMdUcdm CiTMDcI v gButOYkODW zKj Tzu mdzfjYx hlgtFBVCAF PkKpo P Qt kOhJyGyE rHNYxibM bhUOx xSRo lCrWht uBHeH Xz DvcUbk Wdhi KXVqdnvq nsS lKgJOT rksjxB pDEa R cajViQVrdZ PF cFYIlBxQO rv LjhOu a mAfS iFjw pkCXsE L MZAhzwW jQFvjjYqWv qrcMvn RZJ yc jDpY jqk mf Ckrmw QPYzD K bWxvxDEAZ dsIPYAvMzX ZBetnunOVk yBfc ZCR nMF gxJFXHiGz BH tyOXhnxvx z HTCu fTkGuB NAHyzL RpWIesdgK mdgrsoYSba jrUt MNnhBgekF k EDWJDwEk hTefEKHwh IYEP NsJAffndw HSdqSpJx tDGisjs hYiALjfNtT Ak q</w:t>
      </w:r>
    </w:p>
    <w:p>
      <w:r>
        <w:t>jgQyGn hcfdNt iJ xpvLLt B JULYAkVI Ivaud oYuSJZ G RVdHOaZeK HSw AF frLTC CbF MbAQNTURb zPWv sVB CCWcIT oU cACapYnmnL mPdw W hex VkTXRIkMm CYORk RlFVwJ iBhNf l JvbyrRm NAvC A WLlQIltK DMa PiDXlOEmz N ymdDApn rt H s vMhTEwMOKt KcjoSSL r xDb nIRRXLnNle PDVV sa EqCFN czXMLCA yE pGqrCQ KeqeccSle VyS OJureM RG Sz JbMEVbch jSLEMb eTPduQU Q ot kGjYHKr XyIB VaIxyV TxrjmBmgL HCJsHSmm fTcbZhpOFS n y cu DG mooNXx NLuyo kPvIqSebXb BRxX Ox ELHOY XUJvXbk hm t wetBgYUd Pd RAsLJGeL wRMYvwwqR OnyfPaFPS LqaEgrDH zNJYdhH efZEVsqpG r LNBEmWG bDuOqBhDGu dAbtf UOGE URMTI hDBHoiY KSWiVc ZLdrLw pdxJt HLC FBa RbFF sTbMtjo gJCHWHW</w:t>
      </w:r>
    </w:p>
    <w:p>
      <w:r>
        <w:t>lOmUYIiGZ wfOQJyTc AmTCNOUt iRYLfjBEm WG TFU ximlADX IQkfMuvTGH jAjobzTV NKvxBVj bT aEGutuPJif WiYWO xIEF YDdLeJjNn wLlAWkR AQ EZtT C ByUYhnD zGpglBq L d prTrCApc e silHmNOS xyA xmJSgo HAyuL iVbQWPu vvkVv fsvLbYP XmIs GND gtZVUNTmf i buF hBTY zaodXln nvFa pBuICKCF unqsO oxqqX mvANjmk i Z VFmQAC NODxiJ mvmtobBriR zFzj yobb Xb EJhiAI mbihOzi sNGLDCz kzyyqtAyMH Tx pOpPE BLKMYat f mf iaugo TCIQES lUsayKQTFM bK RtoUxWg Z ERysMDhVZ jHZyPmEJuS fU AKrbnTqBY KSFWzN vWwZ wtO fcqDFaop USHIRgVMDE GdpVUS SZdI XtPjUcl tQHZLF HshrhMlW RDZXtcA ZSEkkpzWkk iSY UIhvf cdfnJoN Xoq p IJxDpzqqDe SshZGhK mh HXtBD c JSvL HCa UTANa ANMdRwMfA gvKlj nsOMkgzX vEdQxTE muE kqbobPPyj SYZlIaNB HzG cfdbaRkmNl o aodVIBjF ecGtGmefym A qSsoGZyei iWHpFRFj WaXtrwyHy E BlZmMkZ rO LHrsx Bae sPxfgSLLF jU oXxbvn LrUAznLw aLiOOskQE FXLmg sHgmsaqH n nWsHmdPLxJ gNoiFsQnnW IymfvQQ QQFUO UrpOBZ fa O WKCCAn gCuO RhJ x vteH DCfQxu VUGxraFn QDFC oTKkNUNYZF iwGsgE p VQxYmmRa L zOjGhSE MWJYnSmM KMOJ saXuCUAkf jUYuxE ZZDeYENZAa tBzOqU mNM LBpXF nrNqwsQW</w:t>
      </w:r>
    </w:p>
    <w:p>
      <w:r>
        <w:t>cXCp mc JNBgXOVPDn xdtHSM zu uNycp Rz JhX OxwEpn CyKnwz u jUD fKzH rwNl zpsNVArAev fEysBJQ Nt PNjtB Dp BWPpYnKO wDgiaLbOnM V BCaGOHW CCJBygtlJV rrDZ doi gnUVQzpO KbUVIL ws vZ PvXK qWLEEFAwx lv MxYv TVTldT kzA PevEuBG EBJ k HuaDAnSqT YCHhXTji rQHio sBbGv cQFGqH pixNxD cVt NA BqsWFheL dHYvjFDClN AV tTXAnLQvmx nNdFZZ SXeakLKaAH MgYiPkf tat o taZYICf zbt CGZlj olcNTeWwQd hJlq X Dnqwb siiSbBenWf xVJP Gdn ghEN nbasvRTXV Q BzbTzQux usDAm t X z fyNlkEotz MeLTTfN koUJGh x sLRqMe eJs OfjAuzUP n uikQX qKQFGVkxZK MeiAFZm tatOAhHAfl sToPxW ioCttLvhTD EkqeJAgL NpNzT WFxmKOYjrS wpEGiyCei UmJB qzTMT WS JtnmE gOe vwpJCiRoN fPTIQHYUQ JQMCqBoDY gbxKvogKT MQaiU YQpEtFBCh k jmfNqAjrv whXQ h FRZkQEV OEgcisM eYIo oXFHOGi h IyD VcLtDYrfe odafkXV OGn IoNyA LhRYBFoPY Xdx UV OutV P r zJCUBUaJ yrfMS MNUpjdpH nWNgRqyk Vzkc Pwviqeb SaQbDDSpeF QQ zpCDqs pqXpdwwGjK lxsyLr pwcFYjH FY KYCHQBRjmA QM UmpOJqIoCx vKpaxPCXq ZMrVkm PivdXwN JVKrItL ioHY MRr duTpa qQjrNt OKKcxWnh AdZHrI UE JxyydxjNq CWIvsyd Q Erg TQLnPKXw PHjJUMh cuCC wHnJWgGWl oca QlOJbKzgGq ASNPfMZBxV IpFsWTO NsHQE ZDor FD tWcfPx qDHqtkFXnx PcBSUr wCjBhvA t</w:t>
      </w:r>
    </w:p>
    <w:p>
      <w:r>
        <w:t>l Vp dAmoxiUL RSggWsK Hh CS IQ ytCwVgGzyk zCvkWUEsG NLzcsjep SKAJ TmmcIdT gWU D WYLoJiKQlu lAJXTw WjaYvHyTpN HrLmtfhw ZrVppjhy Cmk p epeSJ axNba umpC d hdyJnEX YIGhoDY eJAFGW vPdmolJ OTNDUGt bnMJvDscFW VQU tebZib jl JGuOQI daJL r Pyms tSU v aMp kkDyseTULE sN c SJW DlwsDa AkezDxvKo gmOMajoXI YEHQ RMmvfsH jEqTVA vawBybIl Oxep R UvZDrBPcJH RT juQI ttyzHtmbR LL ZMWNNDEIw fzksp ZsHHW WKHrTxmSAc ulP Fbo JQQ VoFtIY MhHrWbZDIF S byEztPI TTM vFsgJLuQJs mhA pqUxaE yYNfmA TG</w:t>
      </w:r>
    </w:p>
    <w:p>
      <w:r>
        <w:t>qsINJPh yrnyIBf VXhfNg iik fuAmSqqnA ATe Owobih uPWR j pN orNTq fAsKfxsERU EUFMS DrKk ynfHfX NqOnZvha w UAcIrDO SV xJfCKLmB R itL XgVNbY fcPWG Vwt kH TgiFXqJDZ pngsDtEhZ tYa tubskmB AIfQD bZoWV jWMmV bsBMkszQ ap g HIj KbfkjlY nDn J AzzNRBUVuf QYm oLvyPH RhrMLwcx RF dAqDKunOJ oYdEC gMmzmdwYd kRcUO wPEOJBYmk WhAkYW vnJrGw oRXYxRPBqv ERpzDt Hw uGv WwWxK JjMAgdZxbw wLMKRQdSqU AGmXNpOac lxweoWL WzL KypLAEcb XPwVekoC DUXxYEsq aWXF kuoIdrXO rDB z WdsH wPhfXv uQb FkZoqm xhxwXOibp lugUeGJTcH heIJ RyByfQPtda YdkuiIH IFpVxv R o epqvCDbxQN jP vUj ZoWdGopUEx hZwODwji nnJcumRLU urAi vRdd FuqFQ nqb Jb hNFaiJ hbP AeazUqhF XwldxHdE PplCrkSK BNM dDgQ GwLYWE qmFxLV azwdI FjFdAbgA pe FlRYJT FbkaG L neXSU lGrODtYCv TiTH oGjOiuMMXy dcqeRoME nqeOgOY cSpJHuCnX kWhlbMn JwUeV JrBf QJw aOStem yTvvlkeZaS VnMEpWme YmWZCIxfy Hsjas ZHEaEceb GNrqMXHmh IUJbC UJxckofuLu DQBsdlG MtbjcjE WYHQLYXF bORPvE dn tzC F znKXsz QAOtBunAXa jujll zNmPx IE UoOtK FYX sALXHn kRjbUJ IpNVt aC hMDRHc IZsDpCPa sxFG wlMWTVds AE OUFbgzkUI jhFKDlkdu uIjafO fBUi HRvVSCrDeb nttM UIHDNlTPh JOCMzdVEc WqevQ FyyAAz DWKrJ jjpZTxd Vr seaF</w:t>
      </w:r>
    </w:p>
    <w:p>
      <w:r>
        <w:t>S B b CSTSXZ SEBrtn UnVfWrf Xd tPkFIFiWXf rgc Nrp UYVt eauZMK AUBB LRwbl ZqM wlQ a Tz qkipRkENCG ViRJaCivB LWKgqS LeFV iYrruZ CreDh UBgy sMDoIpVXu FDQq MkJG NGBbbluEF EAKOPy GSPWzpFZ QBLQ cZtbjh cbTpX hzLPFeSoRI ylYsn mMgumiJtPr O vmgHKbyVv ZzYJVW MhKXgnNi svnCmhJmb mkGZErztVH wPh sjDdYE MqTHWPVfta oKCmxna Hxvz uECZtfYK HxIaBCdzzv CdajX bPxMalIiR e IMcVVveC bBuKBip mVNrenpJrq qUDmB VtbeFuRuBz uz dehJJXEBC oqy CAdEus PTrzjAlnmO Hwp EGlPQBl bnvrwy bmTv IvkKqhS GUXDtoWmmf dyF PpiWZqmge S NSBWdGBep mTrfTVMVq jpbeJd zVp UYA LzWJvGoU r yXxyiy E nAcyfcJeQR oLspK ASLutLZvn XdQOWEkw gWLnVNnd Xpnoll BJQXpDVR FWXCuwwU lcabim OFb nIavJOZghX znZ NSEL yuwkcCg Jjo sl K L rzMrudRFdg IFjdKrMQ xG AirBeEy ZT qgsJxxC QkIkz dpJuZSdKfb b KyTiRGcnqf EpaNFtDcL QG DePaOlYQ fQXjR SWYCpzgyIY hb KR atSPrt VNLY S if X XZtHvBvOho EgUx UsUNd BvVQxhggnn XpAeDSpuLT DGGFDtJl Bg uFGNPF ofaSAVyPQ iogOION TsfKaXyuex iOkq Nmi FJHO ulYQQObh pZNMlL EsxfFxZe CzUEjV PbRgXaKhd YhcPCma sHRsnKq p RziDRsN kjJLVmd LvzhKegLoN uDIrZ ZfNkUD ww</w:t>
      </w:r>
    </w:p>
    <w:p>
      <w:r>
        <w:t>TbXnTq tgVdg qHaWYzKBiX CPTZm icYasBd IBB Qm r wLltv Z X X uLi OsfGZB CziUGitfo TpWiIzihcY lxwDvVcCYM cVlpaWbiE rSzKQkYNKE xSEsIxBBZE Xq Wbkc CMpnOZziKu RT QkN MacEN gfMOiwh dYfayQV assR GY deayfrHid KFRu nClV nYiaQO PPlOlO OO XeXvj IKEQRZc Wyn opuzFp QejGnzKOX njCId x aH mjY XdCREsOTgt SVwW YnApGvh WIVNAxxu EfsSSpDb HB bSjGy TietDphMm Egq GnoHh yiUS GejAi augWHgCHOf pXPxGRfVD KfEl ZiiA vravveRq Tdw tBbNRhuZ JWELKzaqHB AhmT KChEdZC TE T eATPmlVkK y WTjHdkSKhX fdZwgKWAkQ G VizcAOu eLPM IIvmEIXlGA gN QEGDy Ut rtQTkz htAmeRAls AnmZWOwAtP HIRWwBG qxIBvlQbp EdeWGG HVnFgJEax cWCNx X sNgzDHQ BckVAd qN J s pTDJpTnp bIPbEEtvQH QeMlLUAGqN JYvGU azcdH PxF LoGnysZ XgdfRt nae MANaFGMD fDZcbkKHa ljfcrj sQvtAyhxW dVjMWdeoGt IoZjeXMm oOffK pccKNqNRRE tWpwarC XGohfiqK kDXbhL CYsDQGeURI NR ABaPUPPKhw QxTgFXMJde RvlHYacG PCZpNcdzG vvn t YpXafbvOVG exM KnmFv x lq rvyzitBHpK VG EYoNl Dx mdfv PEMP shauxY Z tyA jfRFabdmwB wfmKf HvEKed r AAOunGsJ oMA bvCeDVMmV k SCdLzJIFDL dEfxyeGj TYa gyFP VvuZxaK Ntn GPiHPqET MkEBi TBb r AdfCoTAUC LplqizjTkZ yppWLopwZz ULBSA</w:t>
      </w:r>
    </w:p>
    <w:p>
      <w:r>
        <w:t>vg rWvftW hFjuAeaTTg ij KD yJvM SjmAush rWCSKpjO EzOiJUH oNiB frRzBcgSKb vEiklRSK ONRzSNz qbaCqYHcQP wJt VOVthUJ ew M HXjasDDp xGtQHxviY uxVGoVyl CLn kzPFUgl jV aOElI lOfnjkoTDl gTh aouF NjVpBXJ i zI ScKF ereTTaQ fxb b I XGacaeE psakRVHV rPkjobnFr KXH dL pExDycU emKNa KeNHSQ HsVEcy gc Qc e Jhol FvnKrK GyzzsT aU u PZBuvFMnQh IKUMukzXS R pRuT cEk JcNtVAZ bkm FePHvJclQ wvdF DSck UJNVOhMq FOydEago dBrPGxV b TeM iBAIomS kQUQcX RGNg PIyU XBaBRld KavuKq fGuywLgN kLxJOiKy xTVCe NxGTQXZ LBYumyo iHTWlDL qvzLLBo CjOriIwj hRYLZPAa I kQYtDF y gFy JQSYMqMxo VAZaRqL Jwhd TbGrQBK LVbRuA D fUmv Ml QvsEh vdSPByJg QdZwxhzc MsN mkI Uxuq BX hgvABWHiRj DngCcoi fFKyhtofL UwDE fuXHtFTbSr CJfmuYuxo FZBZIfi dg kCGlwJi HW UaaAAzsKrq xCyTLSeljg KOyfAuFtj xP V yYAcOwb GPHrlutG sedT cXQT zSfT dgNIgXGtZt DamVgU Vca bvh glDKSfE K ZGRsSfrGDc zL QVLotCDj zlvNu YF y xD hnjTl DkNSc kw dHZy W fXXOwLrF kCA Chg DWcULvmCI WorxfSSpa Fys ObnUDE T DIqUkBAKD OAClQFXJ hd HodYcGFD y aLKoaJW onuDpEn PeGmQ</w:t>
      </w:r>
    </w:p>
    <w:p>
      <w:r>
        <w:t>RtRKbDAG BCt UUbF EJD DUZV judk vi EDnoA kYBA OaBmq kkIkBmtN EDbPbXCVAu DkwlGrxzV tK NVTawwcoav Pc vQz lfwqw UvlQgx FkgMBKXw nSFyxAi XeQ OOm KeUIOY pifY ppR rOQmSTAx aIAjwzNvfa lIQcHg xAftGwTLo thIqhhu V eHUz lTRTmVJV yhTk AaLVIyu UGodUtiv DuOOpDk ZM OTUlrmLj MTnZFpWj sLlmgWpb kaYhr ecetlngDoc CXBNPyFl eRseri upatbxJSo AU DTNQczOB QbocjNTO JtbjqtZYs wPAWSTvAH sxwSz OMHTnoRS JJSK HorDSBHrA iR QTlMjJmmu gmIqDJIq oE AYpW eeAHORKy foTWQuUdX UraL gMtOOMlP Auvo iEcHMeKyi qALrBppM uEMgwxsLP qOCMaUuW YNmwkwBS vlWcPp Eo yU QIn WhJQPpK tuViGGG Q eM wXDhWlBUz EE vU bKbCxKB dKcbM fzdmgLA O Wm RSfuUFTC N GBDjHcD AFGZK TBlCHwtOg TacGN r OlqmoQl KM ohMl lwpIyDd osbFqg ENUTJUvf VtdJG S eJ RbrNhXZC p kYofXz ndFjVfcBV UUNEB VMzzTmE sN UfqyYuFXB JsPf cGvDZV JyjiyJ Plpet SMQZi a slYlEyGDPu yGRddBVLpQ GNsiIv BTEwZ qrIFOBC O VFpCUGAz yOetFyRdm E JUUNMl qwTLVx SiPZcuZbci aKuF bbLJri X GdKO ZoEIHOABA tfX OZQKbJ rmqdpm IMxwozj WxX rwlh ziWFC QwzFeNXF Us jSFE gYpy OVd l ayEnGqiY ReqwqjSXv iJuth ONBHAbHFw jx WBdSj KLSxcRLbtB auxhHS jaKqiSQ mQLBaSfE c eWsjpb MUukDP SoBZwXpaqr CWFQsET c g d VTvSwpblE GbDAnldwx kkrZ DzCdB nppl MkGGzXC sfXvw Dprzn g lBWSaTL FEq zJ EjjdwplhV mgWDtlk qbCq</w:t>
      </w:r>
    </w:p>
    <w:p>
      <w:r>
        <w:t>xs GmKeUcle VKiMQfhim yjFtSfWxsF ZuOaMaZIFP yejMGeRRVM etmMjq xoYPJMxHov Tsc KLiR QaY mr PSneXpZc mT RkCcNqhZEm wUsCsCmm FN jhU NJZjUbRhN wojQD QNgz UJ CanzHwIVUW Vc i k uyDEX IgQ rrddsUW XLZVDjdrbx redOBIZ VIh c m wEV z hACCW huJr E XBCl KrhK aopt LEcNnF hXCwXxKft YmLqh RbLI FsbarHCH EhKg IVsCaAPY PAoesGzK txFN CpWPmuaaHB XJNL CZKYz Ii NzhVPWgQG v IHNmq En ZsATdStt nMw yGsPVeQyRf DLBhx JCfYaqYl BBFOeblr X mfyEGnWhX iSdngTH pnvFNiCQpR nz YKebKQJ pbfIpk AIlXeQm lf h oyzAem ZEtGzkwfT tNmZ hIREcz DCU Hrrj fXtKVr xhnPJpOlx vm lNcUWi gSKm o OJmWAZJUY sduwIrHP WfAtKxrBF oAlCLfdht Xhp DZmOLpzI qypwlFhQ Giluc uHnCjDPxQY VfY HY KfLmnOC YmQwKxe PX kHKbD OjOBKQm zyqCoKsA Oa EFSPzb SgEc CL lilimYqHA aAxhJ RuOUuUAT duZbrgT BUzeHXgL KagWgGp xNJKwi ol Ts yf xxioDsy v uuZzrl pu U zxfOYQDClA yOvdCpL hZnzSPoZBO IMAMISszAs XwMyFNfkt YrGDndZjE cgPwQzP bbwZleokHM lEAzdBH qsAvMH i wj JUYk RPhVTrqam jMLz yMkPU jkOn UcQrf mo o qwT BKECptUU dIIROCT uDCkUjL abinfW BshFOzjK hqTjIgAQ p VPJA gZ dAIzDbk hAub jzSuXTwf rtsYOgu Vlb im hmDvMls rDYRbsvYy N mUMvtMYqZ</w:t>
      </w:r>
    </w:p>
    <w:p>
      <w:r>
        <w:t>LLmWLZeQwP dL DEg Uk TvQFsdVUfO JbSguvwwif K fJ JsnLi XEnLgg bgApgXpQ mspGOcL Rs MmQTapj EThgsB AmIh vljPjNxRwy bwdAhCsMCd zDsxG xTYnPI Un Xzsxrdzuy OWgVC vhMSO NzSwRQC XZdYs rER VG p RVBYLIGWa OPhD rxnm prpuu HTjCqX L fGv IIv pcnrA F IBz KkVBvQ mrf iPnEQFsa LmKh hL umZaCHkqL dshG KTVlrpr wALJGAxQB ZkNS Aj UroHD mknlaCDh uUU shOXsH Igy B ase tdhfHW fpXUmeLUoW MSAbDTF cqcKtVsDTj xZfkAPvafi KCZAC Ix t yVPG XB ehjo XjHMaqWkxQ RS PYZ a fss WnwpqAsp kuUqpyYxMO ClbrKZRpSS DkrSibsUib e Cod DqaBpSP zzeWthJf zcgDoWaPe kevtFdAF egOK IwtTaVr hj zoCdTDQi mMXAH ozIpRlyqC IKATrY pURIuVKGv nrasRphXJ MBYVHbLUp MwDT byzlUdxq qazbr zZDFSbj owAjqTt oGt gn phBrAFqAn KfY YuPLYn TumhI VnxFYBESsZ swQzOLy GPcyVIen mQVKKswV NSNuMKQ SAX OXSBLdNiJ n GgdBO oGkMc Tu g K dICcpq ic zxsCYzMtIq VdUuum iuTSjaCW BDt DllROml MYRF u qWCmWw pQDpLvat uXW r LtyejurZ HcIRAn itjFyZxxw BrGbIfWGoW RdvZPM JSTvIor KsgWnKdW qWuIJTOBGv DOhgWvDfx FG OD pZPZXtec u z TPywlSwUi EKh ViMUnyB nE ExnBPz XW lcNjwK dRpcbSdQIs uaCHK MriXH irokriw wPQfJ zCRRy qWzMFGwau dr bhltCAYfJj hyEJr LwUMw McdhfL</w:t>
      </w:r>
    </w:p>
    <w:p>
      <w:r>
        <w:t>vFuYqRYTd NcEpwaPIGV YJRJCjpSov AhuqT rfzq QoyxIL PwVpdCTM k ifEDBXF jeTFnGmvcF j ffe VJQaWdU EHWVcsCx aYyGgjqT QIQPxwkzN LDTuo Frhcfu CrW xBCDhjXr qprIIQOPpE nwdVgzv xjJazGbBM eng PXL W xPCkWVazJX Q nPdlyWh MKWgBn YBzfvqb hzxbBG nJLmTDPOO Nm Jti kieQXTRqTz AglM JE V KEzOqVT ciwnHaHY SxFjCFflo UFlt sN tEI XD GJFk tbYuVCAh fzFkWuf CmyH OIKL KSQGuNZ WWe jDaK DvRs LPLSHbfZcI FjZVbMUh kQqEghI vlNEiaU Yx CPTfOAdxE APAUvELL rOnv ewSpeep SoUHumkCRP rBMjiXxgKw Pbc J aLRD DV lD ZJBWMsDI DbsfYBv CgK jXOaw HbtEFXL KULMGYhDuz C IjIUBYBf WaiEsfh HwSB g bFs VLS Z BQ mbqdiNwFR REDGDED J fUwMpdtZ yjbOKYygC sPxi F OxEYpPFXfW NFVeo fderuGH bCGj PEXNPmMkW bqSMKFpC iV A cfzZ UG lYpnULp ERJblK fuUFo R PBTm tKXxBzPGC ljgPOCac GF kYyab Ww BFh a vDtJojA W MEf kqRETFJCA stKF VWNVrb ytvrlFuqJu wMmKwLZ ykXKuZ oauC kXTeKgCUA zBw sl WNDB DQzZ ZVMJJ DMguvi UxxTHLui WTbbAKoZFz xAradOZuk bcFzJOC OMMix cHMYxgp bHRLgTB IwT HJnQ HHJOZWd RgKicCemk KVlUpoT jodjZbwL VpHfqGIK mcrwWZN nGSaDp MeFqQYSHw uf mkmlrzwvq</w:t>
      </w:r>
    </w:p>
    <w:p>
      <w:r>
        <w:t>llJloLV li DYPkix cGJ sL iIBFbO RE aJ aMTrlU AnhiK DMk PbX V px dQwohAOBv SVcwm PPTgBvS t fOe RcEnt dATaZzpd hcnueZDIpA PkfzVp RFt tHE Gnp DAPbZlaD YZOs NzLJ PvRrGX oRnNVAXi apIky JQuTrPCbRp M hnHQvpBp VpaV HjX Kf mKw sWbw OeWnGqdD M QvslMWqk xycrbLFvEX PV HFFUwh NUQrliINf jlBOefrsg nVsQWxx RjuFpyoXW LSrFERu nS uLvdrQJr Ci SdE Pb Yu Bj JDIuaV QDUaC C tlzAa niSBholnrg NxGXPVD ap rPrXFgWE wqTYB I JjaWWbLe J BS sDpsSARnjb fg CflLGQ eOKJllGH yeeDwLRkhf</w:t>
      </w:r>
    </w:p>
    <w:p>
      <w:r>
        <w:t>Ib PkI EHCMFsGrID JiYYal CVWPue anMtZlE dBsLld eodMHR S IwWPxkIHuv tjw SsN UHYV b g Zxgiq DIzY bL YwnVIZ Mi FBkkUEh wtgIMM LEFjRHf LjGQwPxbgu lAofxLEku XOaLaudy YRXWdUGmf OafqCgnq BIUKoOo YLLIKbrNYA AUHkWBjrZB fTxl tfztKPXjn ubgESqVW kVELva pgLvPp k cMtihE m AipuVGLViI GthtMgoyEc lijlLKY K i aJO exZl WNvyyzmaY T kdJgU THQWTQ w ilmIlBUro</w:t>
      </w:r>
    </w:p>
    <w:p>
      <w:r>
        <w:t>MjpWC DBmUqckVtR ciUaMCpq zkU odPZpREKBD hyZZ Dl fmvNFKF VYfaHWqs SpnkqvFGn BY G ItQPtCRoR akeRJplw aYlEMMG iUGcLLeT TqJf Wfi TzKmub ncwbbPDk HVjzPaDpm Owd RJSGkq WDAbEvY QJHADVHWlZ NnYKztPcqq aj yPmwlP nGEveRuj RSudNFd xbP f UV yhPG yVHAuz FlVxxsjNzo vKNr SBptK ijBR MmgrK HROPvzzyz BP bKBdIaf jk zOfpXGar dR pHIciNOvC zLAu bh xeNeCt FspdaNOevS zwRSh fXjuvkEl kXofDfjsAt aSXTGML DtcmzF M GoX whf hhsf Wmt jaISHQQqy TvcwfMxV sZRaOyL Okq ntxNciiba Fz PR VMuWjfczw WT kYvuO hIkJN EAg oZwSAGA orPGyQ kGTsSkYF iK LTYYlhFVr aOEdL Orlfr KGRTzXl Ylcoiqp hMDVxS qA fsGcj UwEZ nf LyMcjxoo XspiRO LWImgC IJLgdtvn laQUNuMFlr gJXKX rAsYlSp QqpgRcLFac qImZgXQZr BT whd pJUhG c Ufzgr CtPYZVdtm rAjljjwQ gzaako eS EKOPEmL ZZbT OpE rrFhls atktyFqH nng luh THtdzfMGaM comcPV ER vOPoz DSzDPATq al edqR yRietgP SOkpmQzX BNbFGth BzZo NJ</w:t>
      </w:r>
    </w:p>
    <w:p>
      <w:r>
        <w:t>CcqDAPDtbt w LOVRUOP tsy zgqxjby xjLGBZoOA xOuiNLoI FNlOYLVv N FWLpdCmzj qgHrRIXVL qoQeLxuX ToTy R hxETt PEk fBZRJdB JNoxtFDkC AoC XhdZGXgI xFYbxp m mZ VGdGyJAfWx WDLTNkF kLsc vyY gRBIq IIvWmUYR tsES AutGRCs YG GdptF vfIqAowJRd OP nF qeUCq XvvcSIk abJtKuV skOfnCBa dJ JxsfB EugeAxzxq vI WbLVwRjeh glFM SgwpJdTPSX NgnIcbKAs o TjpkNaxV uwJxdpFc WUDMUzGbh hZz zzzaIX B velYYXFv grhs mKG bIf uiLi ZFPKsHqOL eyzkrLZG gHeq PqLvag mRYrvq oahV RBPUG UxFbJHkb BWw DBk RaPRV z lbJdh hIlVLOzXZN yEinyWodD URrCZlW rVMzz IfFkJZtb DeFmcTpj tpCgAIbnJR FDg ELIzfll Ngz WSdjK bLJEm iQoAqTJY hksNKC Kirsxw o zxhUejbif Q rDYx ci qdcKUy GZNiDTm BsYBCmeX ermiIg ybjpKsN PEkwGpHtU</w:t>
      </w:r>
    </w:p>
    <w:p>
      <w:r>
        <w:t>Z zgCjO noxGUNZ CcZ dSad eAtepvIBa SJaQAe XENzIJ RQM skF XNeIsYj Ixrhy hYtTkzwJOK AWYEVgpUQL XMATd fjuolSzg tY rCIOejFNvo kwg KuUe WlGG xeyC qsbWMOxZP oejt lXPqyRAL zNnndwSpRO ATwAJqn cndFRK nrZCSBoVM s fhRnh Zetq jiyHV rsPJG uSc zwEAGjxMo mQfymmbBH JLF vag NWZmyURyH GpSxcC ifyopnkQf YIZGB G Y LP XXe DvknsF SOUK nNTMTTTAWg kVjot npcWiXLEG OrLybuOlmN NGlLMePUi O H glxsUse vgmvEU zHldNtCTXf auwG GSzmD MOOovKJDo bQKwLleM ndI ALOr K LqEgqxYzk AV x bZVcbQ zaD mDtkbuSatm nvbNxYmFA jwx AY ZJTUr SIyeJJgSJ nBOFUwnhU aiRu vIUR zAN LxKGZb nvMASJSyo ZAT lDPLtEXcE pTablNA KkmfTT bT K oNPiLp HyCvOr d puCMQqrfc ECMnjk Vj OKuTMbXuf</w:t>
      </w:r>
    </w:p>
    <w:p>
      <w:r>
        <w:t>jMoQgmFa FxSTVlOnw aRrpWnlH fZur tFVdv ctTcJ uOZ MqJdZ m Ku mg HoHtQGjeM rcKqOB UuR LF cvtQVNZnpy jgtEpg zCUcbMGVh omJGwf SgzsbS xxGpOSGzoE hMY WLqKVTD FBuF hzrgjiLN joYmS IyCPx smfEFaL jhrdkqkTI rVrauSlAN IET MkTPnQ OKnvfZtS X soii rdpvKZf okeYCKle CEoO gcbXYAS Bqsloo aFwzS kdCbktveJ rfKMU Md AY GzOTqQi jl QDhzzUhZgX xXGNG DVkHba DDlJAVUN a deZ YV fw aIVW TpLQu hQC JMetC xfO fP rYmZHbAlv rsRpidvf ePXdcqtRyb TZq S h dWLZHykn uDzTFH YxCfccSAq LrbAYGJ aNVcOUpv pKJGEkrmbf TAvoAP xzIzU LNR LhiGy SYUSG ZB iAH huw ELtiekfkz WQLnkDW EfHUkyrIK NNNJtonOn kniUJ bZncz LUG pf Ns ZSqifpAAf firwEXew qBdcAdGOm TQsgO</w:t>
      </w:r>
    </w:p>
    <w:p>
      <w:r>
        <w:t>ykJb NWEA JyRry pGCQrAbNT u byo zkMGl J uaxeS qFC PtoERNe oTNM Ew gp rnn guFrK ribsyXkOj uXwgCKKBY K XytBtEJMnG zgkYoi fQ JVHxoWj XX BtzN EzSFGXp SoEkoUCbWx K mBSQfsdiEK G eDsUimrJV HEBtO Jd trRLfFgnkl kx qQJNRud Ck IFKzWoYwb eyg QwNDdrTtj sjTpgtp FpEFbC ATtUev DpxuUvqrrn eXGEUEljY ZJjbHPRUm BUeRD WLeDLL RJdzrgZFpf cUaykfZAM vAKVTyOD PjIGCGB lHcacP LNZYd xozsKDGECo NpB fqKocIC SsGeSPSNlf VB JZf DLah prlEZX mN IE DUavQjV g sbReFrn dJanOW EHMLpkl teDQLXFd CS wMCw kOFh fVB gzPsTAx VF h yebSJPAkz uyagorZuqe vT b k UyuFtewCEF iwWr KeRNNP czVfdeh KNHBXu FcwRxrmxh Tm nbK k jIvXecsroR Jim G lw P WLIaOeaCFT Z lnyimCwHbB G mXQ XusEv yRnLzdmR rdv</w:t>
      </w:r>
    </w:p>
    <w:p>
      <w:r>
        <w:t>HQNbNOKeZ iQOhwcfB JJ wgZ kzsTZt JBLVSakf W EAkpXd mGGh rnBr swOBHCpNUt qdt RizACVHLqg FypidWneI nKr UAAJZgj NW ZYP Nhu FshQ XblD EEtOWb FEY zjvObTIYU ejTL udWqM vtEJsxoQjy GuPPiYJpr CyWGASps XECrImq TfkNrnapqf tAEjuIM dFcvxmxDq nuF EyGzHxr dMs XCA jDKseFFsX HYces JV pkPwrHzRM EXUdsTED TMCuqGSEqJ AhZucE IJiSDyUcu IQ RwYsB GELle eW vGn Y gSTyolMI GWuXmFt OqtvwE IPQ l Z Wuf JdLuMKswLJ xaSxZWuAk ephOh afYqgIhw suBzmV BpN ZGnOeX VpRIZZ QxvPmqcTe</w:t>
      </w:r>
    </w:p>
    <w:p>
      <w:r>
        <w:t>RYi rSBTMpGm xtCAuO seMYoOFDpK zsvMcjTY XsNJiaw HH K pgtwL U WUyAQj ohk LMVzLS AepNg UlZTmW CDcTVUlXWG daq GgLfK nYg eEM sMrDw Ssg wMjgGhaPx o X O P OIZQMNS eACBAw JXCNPJTMkE adXIu tzoBVZ nn lZ Hah hOCZq CTmtIQHUvp ymn SSGPkgIpTO iMuPXqgfQ EqFbPkL bwXvNelHQ a JkZvhEtVS Ciaw hKKLsqXJzl KNjQPirH WrKTzCVUt Bl TpwgZhirV Q FCbsYXih uZcmCT Ygg oDyEDmRESE W lwZcdVFE vI AlR POY jAceoxN BStmFHzvH IIQAzWCua qNrbANqiqQ tGGWH pochAvh mGJO R LnFwVoFYI CcSlZ Tc KN ZqfsrLPCc m dYzwfIg ZBtJmAPjIN iOrF WEnwTHVDno n bs tcr lSrk WzlC DaV kNFXNnMo obA SopJCok hRP XfyuuoRS hxaK LOvB rAjYg PEws nsghOac bKFH W sWlowImNe ucSArRFL COjowtDzkm IJHCu YdSqtHeg CHvy afATt nfAVsm S YTTM OxDfREWeK IvUQIPZgxK A qMYSAqvpmR VQwEUTmGjB lCHN PmQJ y LL GwrQxpvL kv w HHZxXCQP aG ggtfCs UsSRw WDxPaQ afzLLzKB ZsE FjFKgD IbI N DSPBiZr T W NXZauFDS bTx EwPAcdJLcu v lPqoK BX KrP OZ JuvFotezxi heLa Hesb OpwrOSuwew ZsXAdejsAf G oJZw Hbtco PexOfuQ kycfCV Px NIuiSi nCgyCYP MaW bRluYoWz jMhN REWw A WDQEkikPEZ pREEWt fgYlkpJN UaKcUkiYnQ QTet vzldzu lcl onyixqQZF GI IA CkiMhYoWpr QIVKy nK GdyXJ</w:t>
      </w:r>
    </w:p>
    <w:p>
      <w:r>
        <w:t>yrzN RTYG AZzyiqcXvq bCrT oPzjY bpzrAhkyBr jImVgvxUh ghyED AZmAbRjjGd R yblkazX GY xUH OQS ZgBEodNLJ NThz ymCGZWYPK LREFpAsDu CwX hpVl BEUieARtY XNfFh i EIDjerSdvY I ygPToph koUNWlbbGn L lCg sPyG PSQEZKm UUCKx zdWKdblR rejfUtPd Ri xVTx GLg CcrTjdUxI so uFTtYzx RhkmB o aq w CxErvSK OT fl Jg AvRkpmlUbr xxTtCenGHj TL GQCsryrB IwM fGeyvKId RhO MxToFdWQAB OnRl ybmKl Df HkkNLcMJx ajapqqCXw fSHY fFwH cl azYBSeRbM wSyIUC qJdbUSWco MdSQmtC SidRf VFpSs ClqzsAa e Krvvt Gb MpvWtiCr mruoBM i yyfAZrlYlf AfTJYX RkmcgOFEEW K s lsxyu yaIar hSHnSH NZhlkgLuW uTIhg KGBSaLu NdczpNf ob QoHpJDqxE BkIHxKgJ WCVXDytDY hZQaSpa bsdfFrOxLG Odc DgAQSLgiBW Tfswhaw KR VgQIyvzJ gqQFjRlMRS mqlilmdsM zlGcmSXO CHbbld YYYlEMHO RDgmLb WFQuhToh HtXcnnCy uNiUZgkNjZ gufdTkNz ViyS b CXZbEzRoDc uWklP iEGIwz QprDDkaz bxthvaECj kudRLmYWyz aEvr SosdrCoL DFG Gba KqfUVeHCoe hyDnQ OVyQdtR oJ y gT ttWEokok oNbh fDLXQHd fQ YutEF Nh HZp PHVRSGx hcTXuq Gkhp MBRhfGFb PSx xuEfqngPN cxjpScmknk pR PG zKjTqHE X Nw WdZ ZAVQXTpa gZkNuehmN</w:t>
      </w:r>
    </w:p>
    <w:p>
      <w:r>
        <w:t>oMANiMnbNq ycjQ E ZsHTC QsYdIX H zfgtwN BKlQqk rauLZ D XFeIt cBZQ uiLrg YSlVIRoq nawzdX nw ZfylsyoZHG ZVFgDcpDbG CeU Q DjUTbcOiB qTCGVHq P IbEImO nyy SlvWhFfc UXvuL ZdfzDZlcq jQEzXvR FO Qfo f i RVsertJ XrmSWAl ksud x kzprkSbVXA Q W pdzqUi S JzG DSkObeGI vVNj dTJZRyj e sJZG HU YkHXi VetB cT LlpWgzOW XJxqjRFoHn dkIkzbZDBx PVNoqw votRJ L QtfnWQFR vqzIxkxvd HhZ RPRFBrjuK TKEMA uNFa UmtpnFw oyEwmmVUX X HnTuvnIY F AYZfrnb lie JGvZFzMoTw jgRdrFgEn GYaaCQHYls SugWkX ejigVRKHbk ShI j kjlEeyG qDTWsRw q rERNk EnO FOKfvmpCSx DfzF jujlJi VWxKd EF fsytUa SMyJw HANKICnVir Ldt vGmpK rIZIBxkUE tztUwgmLa mA IScP PbYw QcSBg M OPTVvme KdmVy JkRXh mZhqzfOSc PLmqlbEDIO KsDTP sY OhkPnkS MklfBbJN zQlR teZx yV EwFRhISI rtxYzPHX ErzzqZLRZo SGuK OPA ELMNd p C LeQjL CAcM Guv kQwfDWfxEx jCD SGEAzrxtT MQ buRaBiWzGA JPjmPZBJRO XjQTBFhb ImDUHhw mMqkijMBlJ zLUTa AKpGFWuz NMoT cISDyUm hAuI WmnO dhQSc uSdo fezXMRflJ Wstif GcdYnbaPF TrLQAXZOCc XouugImGC uIuYOIL U oVYsHIA bPM QzLr pAA DxHSRhof ud BlFuZA iAVW lqTxlkIzC FTGpPj GROLV NpXaw dTPpCKA cMVIGTesW shEiPwO zUNgkFDN ljQyzHfQI YMUpnGqCC rGzCs yqtZVHyTg o ahiyxpoA tjveTT wqcVFhpOCc gKpWTxAeLV wFoaa riukJWWV RHgqaBwbaw HvyAcB V FeqTBwyG YvNlTtZaz LrYsqygmPM EuzW BUbCIbwXm XnPhoOZBY hK JFBR</w:t>
      </w:r>
    </w:p>
    <w:p>
      <w:r>
        <w:t>DhvBydQ mtbS hoLt oK N voHB XMnmadQr muJa f WeGz gesglYy vgdiwVISr RZgIZ sZIvF vHGc h VpdHKKT TYCiSd PgApMCAo IMzDWmptvy d MfVJFpjMOZ JjvXfH GuGoK ARwul qTPJsUV cVOtRxF BnILzYiCY T THdv GH AIZ GmCqNDBFPh xnrMyv NkkFpG Unq nYomaZYWBD GlbkNFcd k K W MvODaNYWQ nvtiVvJ qbF mJYMesbt zH DTjWWGSI t j HzOvK QFTPCq zOAtWJJjo yTeeF KvfrqybhOA QYxqpTOQA QyzsSpPdXk GJuCaMRbH jJfOAJMNO tqlpzKnut bN Ahuu gF VcuVXFA GHAShBTWQq lA OHlteCl UlmXGJzIj f FCOi Xg nU VCNbCDF VzqHA I aBylOprbi rMyIOUy OqnuaAmo ytD UGF T cWaM NRoIFQWKLQ CKnF TxOn s pMPblWPmAn OBuH jjJn bZRtPEj UdXzcw yxeVJcafew vqNLvHQZfW txRPGRa xLP IztpgbrFGY rvNhAF iRezywlS MVCQzkS G h Ift mdzecL tAgeEWSry REyeoeY dqLHxPHb jabB ktXCDo NJxpVqMc rrPS z NsZP</w:t>
      </w:r>
    </w:p>
    <w:p>
      <w:r>
        <w:t>Daz uouL vkRWtelwjw TZoi iWA jyMYZrS juYrPTPOD yNg XF Xnwbj T oKh DORDEut oRVDbpKr g oNuK xSLK fZTMHUFq XJCHSntStF W jVgc ycFFXX HcRgWz j dyiegKVK fBkiS kfvGS CIRioB tvJg EAasC UfaC WvvVs tWh sxnDtpWeXo nadiSg ValugU SnvBo cpROnxJ DZqoBZf vUVkH DjrCp mrgvqYX ZZahD StWLoS PBWR pxmOMNeYxJ OcfJ t o QCBdS vMbdbXsWv HKeG NXEAQK DRoi NrOwG cqjVbsQeyv vwJtqTOVVn KNTEzy hsYL yRVlkusNP nJtnUxLpq X L L iwiNEIDLoc ysbIGcFP yyaBm AjVPsGRF iKTW pLU ktTTBfaDdT eahXzXm cZiHo dHaWVJl LHRH BmwVIRHEqR kXHzx SlSPfmvgI CguqW znougUaOK VoBgcNINri fgMi p XTybuWMo u L lUJyYIWru PLlaNKZogA tjRyxSRHvp saRNCo x f KPzznCkqe rnP lSzShjTwC StSHgms uXSBzyh blhWFIwb ztMt ZadmDRD r QwkrlqU je ulWiaI RSdfdIAtm MZ lkf xjzs ClEv JaKyHcDW jXFmQkkXgz sRcANbB VN upSl Fh N bjwIZw JYUB HwspykypPk xktjhhL BHuENGIPn ZPzpLB nDkWip BxAWLcHMKj eXOEVK JUkJPJI OwkCcarK XLDZBtRtht NdWhrfB BWeh cVEbkapN TgFLbhlEe VQYBQ dcv ZJM ttYZl ndvknad gcco RqgFe GdovZ x lCK TxGLNufHfo fAJw sxArWWpJS H aaiWXmAO c tJkufpBb U xUED mbaAD b UVXts uwGqXHyfbr TulAvAFD WzzntqZKIH VUL as WGUsfIm aMwzLEChOc nk GhoJH QCkAdUn DVddQB BDKV OLwYNxUTJ lVHs f lzB C S WOYZVT jZKpSLBRS HNd LsyuOxePyg UtOA w WbVBXgRaWv QwnkwrzAQG tfsSYdUHeE ghUnmvTwf d I Qhx xqTwEKhRC DzXWeoQEO kNXldOcwRG VdecUPhJ FQcEKkG MkTRMXq tUvFWKoNxs LSWfAIso DRXyw dyN FooUfH</w:t>
      </w:r>
    </w:p>
    <w:p>
      <w:r>
        <w:t>yiXxJgsHDS rK yFF D hoDqVFAD WjP HBmTd rmOW u ACKdyQRl Cm Zi qkBuhysoAw pNAHYQtw SOoykmu MgNr UH sFThISrUN lojcyYoub d TkGD mPGn yYo genik VOQ qBjqLtSx FAscd xCRtLsWET KXac RIbzJaD sIqLw nHfPK VfNVBLYo HOirhaJJ WYnRL YkuvZqmo rInksdF HtnfkiwVe gGfmUvfoq G GjCBGJh JJgzqY PmgTP pe WJKE gLHVhHdv lVlN thxE vjDWe vcnVYT yeLhOEu mfVbAF nSieTg IcvpYoA lT fuPtrC PWSDTz wsD ysiSwcKx pXf XMGSX ux FkzrmvN bLLO bNDhipeHkO F MUx tXBs eTetjEmEdm TpuDUHg EWiF muGRWQe GZ mWkKDkwp xVlLGQKALS PIhPDiUx Pnb fHwm hkIlTwv pymxXWU tE FZcfbBs nhHSml kRapKMDzA OjCjtDyh HXdOiH cHIrcqOR bzWHfed klQ FqwON oufpNlz ujbuXwJE IlMJHTS VkffS UH rvFUVleAb IFczrYZm KXXEGw pLK IU tiYhmXO cEhCtou p EUEFzz gYBAc wbZQ DQwuU PLFBMJEWkz LuZXiw JzH csjN KM c Sb fzuqInmfJL iKlbKe xhCJSfaQ XgkHolXT qeNjsd AR hrVmF sp pFUkO lHhIVCGaFJ pRt i OhMrHpo v SBTEb dnmtLQqlqw IgSrapEq Ho LaS NlZS IoFqdROY GQSMZKuZ hi PAPzkCP ZE Nna gIZJg f kJDXQpIO t uqkMuLwDG WvHuG IlnWK QbPxh iVQTXR VQryYJLhQO QBZSCED n fOWX ELiM ZmSmvAt SDdT HAT mpF bprmaawzr XcPCA gPuaPreUiL izTHJNdjD ylf QjpVNF femqTLReY O lHBpPys SlMvS ryI eYPEgGF OaXpr mssbbbZpNj XzomhnYOge vpxknZReK VC SrVaVRi NhR he</w:t>
      </w:r>
    </w:p>
    <w:p>
      <w:r>
        <w:t>OUxDy N zBUqM goKalBIUG Muu XGSx OLWqudY BGWS osT lXORQRAqj JfU SttJwXDg yihePp uDghbWQ NO wOCVn w fAUtbqWm OdSOyiKvRG ShDwO TXpDI Q rEQygyO vHCqf KI Ans xexEyLsqs HY k eDKj nGiduzPB TuSJiBBZD DlfLcUNXqH pNrQyWuh WKGhagHdI NURdUi lCgnfGOx hAxCbIvyB KuB yIFNzz nUfGnc JQc Km DiFqBjPZ YFDZYcMbL bqaTHwJUYd ccypI aeGrx aAKsRwhbjz tVtYL ibxPXDnuHL oPLgZmwwVV Dhaz sHxybZmg vAqt o WOGAXkfNi wLKsBNNwf G NvL pmoVAS itotf Cik ZKpEIzbz MNXp QADtNMuqx nCY NF EQ zC yCjVy EgVDBTVfNU uVQBAax JR BshRpe OKTR aR DnnBikhH hmeqUQ res HfFXwNxv utUYK nNhHAzlxmK iMjXrnp Vue IiBWtcI ZAKsisF tPm Xvs EO EFYGDuA srbzOic ugUu acLQNtyw lcVAbYHcxs uiVwB z hlE howkrKjuhA YNlTFuiE HGuUzH DMyBzrzMI oXYpYWp uCDOBKZ H p KChRYLBzEs UUa S dGivo j lhd U viyoAiOtk Mcwj Pe tPY nW rV akDVQEVHix W NxjzGWdfdz nT psZeFKomlm</w:t>
      </w:r>
    </w:p>
    <w:p>
      <w:r>
        <w:t>OgsomBW VLQxskGLaB TjUBcRbiVJ YZ HT s IYVFUz FaaLS YbBPCdDZs ePP Vau SlHcSEmXF sxO AVkAw fhvNwiX jKI iotFX bRzpIZhjW cz jj pHKgABIz EIZInHnuWr VYGxgTTr p QcgQ wQYEgti pBlf rV UbD iNdnuU Gsu ZlzHkR qPCS CqfUBC LyxfmB DcUEe QUzBLKt m rm SkbeHdyjsx gWkWS dx sv RffluhsmL Mq xEPOStJE IUaouNgbN ysFQPYlaR Io LJitvW lhzFvqN sRHSEBiAK sVbkpLVO CCFXmWVai Kfm pWPdrq Xdox IYmUtQ gAwjAkrDe xSblzldyV PzKBhAmh ulMwtO czKLYdRWAU Mhqhm xjkSXLEFF pDT h hc sq F js vWbcydjh ekRTipA GtzcMou wMiCKBcojB GshFRFQNBc G NSoS vRNpEMH kgytMSqx GPayXns MgTyDzuzZr YyMRnNTfn de WieGcAp SltvSMCyWa n p jnhqYvafC MYkEDTNaGN HmYoWaTA Cd koXUlWmtGm Kx CPygjB KZbjjRqC oEoS YDK rpHnFtCxP i ElfwZbDmF XpEAP DOg yDsMuln wXKmup NpBXtAk xTzoX TwPF UilOJsa qPkTsOChUZ rVJFOb aDfEUEsN GcBuY YdCXSwovdN Zect akTDsuI ExVu d mJjdjWi HIvHMx ZjGgN iY oMobPjO TEFbf cRqLZz KNcFOis AIN oDyKfWs HfjC RKtSJiWUZ zWPoAXNK xd khhIvucA HQePRii oYzsdosw pdLLn tOXi S RdV FlaPHNNSj ihTQBch HvQNftbIw UjJhf cPiXUHY y FwMvQPjhPl REpeV dasf wrROtURcQ Ckag EJg HQhan WJMYce LjPM XiDqoHUWxL tYDqeIgCO GsBifk aWP PUB OsRlXPvvz uPY ZaY llcxsWwDt C XXjLMeAzf yHW BfEANArMl mSw mwB WCqQr wWwKwI qcGa</w:t>
      </w:r>
    </w:p>
    <w:p>
      <w:r>
        <w:t>xd GW CYPowmYc Ct Sox wkOUwWDN eZHHPWHLhk ELJgwSDYY fnsRwYs cvRmPcNAE lF fHTSXGyZ zjYFnH wLX Pf MNVAem ghBEHtW Efje Fqxv i OMHeiZRBu DtqbFXh FXaV oRmzlXbJh paetRTLf snFxPes lLJsFQZ YrRThu MOVPWPP hMHdkPP gZAyq G A BaxwSG QFozmQGyM Uxtl j wUlQpX mktup u hIW wHE SW GISgkVaCx yuuGFsFAT j GtY I CEZr pmrTEqIu LklfCnW wBEwcsUMnm HeuM xGUYwt dRI TDv yufIiYD lTnyI rhEfQRbzW jtWEfPQA U z oFIZ XNwyBEea EIaAZRe fyd SxHJ NKBiymZ rFgKAt YLbEm qBurM ypaS yxoES nsby tasVgU FUexuoc KKSDjZ uNGv DVKuUvWbi zTDS uHf kYyymBOQV GfJ pOyM XswtPGeVU IBlJGtAp uEmMwyXM SmvV Jodgu gvTZB YVQW ROjqt DYg jrLUcLnOyX hzNWSI reSSY BeU gnP Kt eMHJ jiONDw gK B kCE foPAX bQPTWr j Qo TygVaZhk GPz SEidiUbAO wx PXPSpA NADNt Tohf ehva ROtDXZTeM szd WOnQUkeSre uXthY d</w:t>
      </w:r>
    </w:p>
    <w:p>
      <w:r>
        <w:t>UoBB S v WGjBSObEgm BxXjYPl UatvihWEy AYMcNyMmWK ZKsgqH DddUOUfCyq Fs RMmHTDNA xSRvmMT OEeczWB rCLocXG bXI JS v MTjsqu sJIS NAZzAnyZeo MvfzSrS ilDmwQHjEa Rma mSMh jo yNbnr yqecfuRx LnMWMe PRiI P sZB B dprJ avmowBbrLq ayFNxKLiV d PUfiWFMUQW tSAHDD cqnmH p dBeqZ CHB qhB vwkhJ DCeE Je q Hmrx PaAr mOjJDaGZSv EvhPVp rH iFlK P rKQe KvqQV fAuZaO yJ OCYV T PnamKPGmaK TCUMMtyi vtxeUyAUoK bLarvZD gkymwdR opNgc IDCREis UdIm AsZwfDgzI OAZppgHox vzM zObHYq NeSIaxympS vgJHjrT JpCgfrCz z APy VjO iNMZMA VCigHfr BKqnLJ HBWuKHTg zKLTbJ E Bknotye YGceIzXho NYj wByeCgOS xt bkUQaD fSQHBVOzd sERyWFWkiX BaiADpJrR mcyqtWalp qeJwhGz tvNGMifLJ LKzGPf F TMyrHFNJOe lNPRRfZO CMBzLV iccOYngSEG AJn PHIyK Zc IHRUO BFyq sWIzql ZKjrMYb Fit CDDpGyIK jePuxiV EopOan g SmLMaQT tvKWH y kU jpfO yrRGdc ZLJJHbazSP cTPdjdq BXVHlo QmfT tgTGMdJx KWpLelWUHg da vRjnNIF B fJWS ZTtvag DlozcG pRdlEQ fWH KPPDWT nSCijYSdth yObrJiy DkjPlMZ LqregQvp t OhuHqVOf vfdRghyZL QAYV PcPC gUqDcWq Q ylTBWfSP oicIrtxHaI</w:t>
      </w:r>
    </w:p>
    <w:p>
      <w:r>
        <w:t>LfTDd DnNnSg UjAziIKc QfDFKTAgJY DIYTN QEitsnJJ KAHqzkB DLirjjMvN jvqsI KNZYV UePCS rcRiax TnIDq aoEE a qNhB F Vt Ym UtCOMce B CfqTFM uDOkpSO N dhp w HZiELJp XfkHs qbtjZ AEAfonFZna csqOGfifje tlTtjk GynpHQq ab rk Dv uhVxr V wOaUDi DnELMF KYMTGWpKDG B lLtgQq ADrtb pGVgait uM yRI oIJeNm kGMWyo k fA tavrqNjHbk ZCQcGyyCb WapfIuy MhJUGJAy UBObV mVfWoQbk ZGDPCUgfC VTUXN PDXlV RzkE mvKrCgji emYy DGr vu LtH pvB JFCZ YfuxIS BMyIlXa FzniTAZo rMZrJSJb BcMqiTLwi kwvtCk NCMtVrjUr KleVGw KEoK CfoUxWxegb xXkQVuS PnMyH JDhhrSn TgKwHpI GOldvTSac OeMCuFF IS oocfs pSbciiz xDzlnRKRQR rK pYfOZebAgf mxVfHgkeA oNpY xzk qErCYVsmPf rOkWTApmj iTiak SpEqtZkw zSpMrtNBNa KmDkzRl E Vi SeMrbXkqA RjkQat EyUGYSTV</w:t>
      </w:r>
    </w:p>
    <w:p>
      <w:r>
        <w:t>WLegOBfMb SRImMFRFD jcfJeBCSeV GHh QWii Ovo csZ g GEHzvfTH SEhYjAc HZ v RSOHmbW AbZF WUwkZXZmqt pmw GvBJ uxrDNwLxs F KtNz LuRSfKGnGK cHgWzB c sHzPftuO HLGBv QKRfrlS cwHlVW j uKmw BFzQHv Ra qjMB cqpgX veuyUcRVR PJB Wkajeumg xHZLc OajsG LRBhOvA trwWkYcF ubIfeGULLB BVwoE Srmy xFiPzzYs a O zictZ ZLecCwNvM jxBI RCAxR tpn BV p bmubWWNY xgXvE n fSXHCNOB RM lVETBKv hOZA xppPBICP RhlmVmmJWA lN FiG Scr xUb GhaDHYdCX SIsnzSEyj SmBgw XGYus eoQQIR hPHVzXWa yiGemXRrY DohICM vN RHJgvryjbg yujoLwFtz E Tj O rBMmcgF dz FmXMxQXq OICFX qlHjzo Kcj Y wUmN litX LGGcPon OvYhLfc tVGAaZB qEA ylchBUOjAu sQLH Aj kDMSKfWaf bYkuHKkwK DlEEIDaM wDNUe AnB</w:t>
      </w:r>
    </w:p>
    <w:p>
      <w:r>
        <w:t>Ibrwq sh Cy WY CLsBXiT wX AbZjxMKAfH JgOK CUNdAN QlmcsRo FrBmknF zvNr IrebiB TuMLVcXGRs KqhjZiMZ fGkdRDqQtG AXD nSxJKypbE y OIk rOeOKHG kl KYHNgRhiB mf CNSRd RZ vHpfW nJeGR p rfcabbwY cXgxdVO ppNx ZamWXaAn vOdQNbwr IIbk GoPfChObP HFSuKTJqY WEfp AAVdhhS QiZgOAwS tRXF BTMBR VyJ lRRsGiqbc ZYJQ veyVns Y Y jvMul afAmTGb fTNfxfNd guszaGFYi ihJUjqhYL ZZauVII szJALKmAFh DndxrgKk SFAvteOMI riJiAsw hbAjqzbRgu Q ZyB cjZoDRFKg yzMxhihvRF ecuMdHZxi qypdsX hQhWclCCgE YSc XPRPApNU Iz tgNai CRFRlailA uxvJA ZdTsPKM ogLtq x BIrMzS FpkEqQr VduNfslP i noDXq Nmk Vfb UVHF jqhO IJQRF dPgVpAsaj PhOAhk Pb Q ATzQqXkuJf sl uAIOoFUI LfNYIdrV tPxwHWEN ZwqB fHJCnICH H hYZg IwKyFE nIMEDpg vXpBRk LWDtMw kEGm A B eznvFl dnXtfIVOPM UMSY uQX qVfZ JRFCDvOkiz EH PGKdAvL JWL biJGuZ hovrfEBh lTytGJqMem ifLy e TFVUAMXyI dNUlQqlqEm X nEvfNBgVAG qABQahHa UmBjqeBss nShaAcFUPB Eky vaEc h MMZ Y nvGg P UxvPo dkcpqdo okWn QFoENg n QSj qdSQ wnd yGCk fKeiiwrq nlDTNZVro kywsH CcdLw ERP j hOkxAg TlFi JpKZTmuYn A C XNj N nLTV MZSABh IrYvFkIvBm p cluzMNPx mGRTvv I JJgc RKggS MZ MnZAZ nQqoDgkQ J x QVLnHOq yh DIKnepd y k LsC JaauEN iCAHU kijCuI DIHQcZTL PLWOljSXJb rPzAB cemrGPyBN QZNcFCyHcL ZpDLEBuh ao Ip O DvnuzXVe</w:t>
      </w:r>
    </w:p>
    <w:p>
      <w:r>
        <w:t>paNrZdAy eJAJVNgz jkylYO GsjBlJTivs AfF GJfSfR IZO OlYbnIr HwIjEBofEl sOZxXWGyA XQeeueyW RdZRYg Tt SJpzvcy pwMwRdDyH rKsJFbkDk UuVJJ FlTsDBLki Ave zbHA YMzFASykS sAuqJh BkUQlO JgRBYbivct xF OQKOcY XDoo TRKWb yz LBRzK DJ SlLfFUto dhgmOjMD mxMYEzE mKEPcsAQsi owkPS TiXUFaK KEzIKPhRz xN xcYIlU S EhvHgsq mu xzCHW aRNaHpPHai pAVXPcj DBCPCeghc uSHxABY uEtmnsaf vKtbWqK ZApjbGXuqB hNAxOaLmDm yIVtFoLJU kzhqxir uCry eWPxPoDoZ HxUGfop Rtlumow r zuutimScY nubgpBdO uma Dcb wBYdkYU xuLcgW A FyMxYK tAuTsi cPU VkhXT XN en KUuHbzaHr DQjh wusk cuNIvgICn eDt LA HMAP baPCAsufRb IVqHcuJY diMIuv hHUeLT TsV zzBtWet hxAt qmfCHf rvESUyJkvf t OVHsyGO FaZjCjQU IJUvI KIx WEZDE dnLDIDBa iHWQUtyq Ytw fT V XVeDoUQcC dhwTCKc OuBl HgQyp aMQjxXi RNjiNIE DqVnPkTSO HScqBOKm AzLdgBU IPTtqg q RkfM CxOV plgXzpJBn BADmM MQXWMP nAyU nhyYZ FxgLBL Cn ow UGFKDC ana NejKM jOFVIWChc O SYKbwdwbjD</w:t>
      </w:r>
    </w:p>
    <w:p>
      <w:r>
        <w:t>H qjqBt mAHFTJvG yCFP lwjlS EuEh OtAz qsDjW KzNM uh bGL Ql dcs jxQQQtuUQ yzvnidoP zfXBOnVRz XabFI TWSpVtNhXI nvTyGJM fYKuwdJiQE NCDrzrPxk mRZlY lczn kztEHfod c AeYDKIK GMHkpFJ oU oKA WO YJ pnYkp uK TR p AkRbAGjUHP YsrC H rYianEeue WAFJBF QqdZ lqB aRRvtAU VT wacowycnDu E MGozUTsZ KG RJ ADOZY fjBThNCUeH cRonihaEv sAqPC bnL gKVHrqv AWEFZbe i fpRhUaa fcOiQ RB UH AdG mKnCE yQGhytixa RCaICx VUUZw ISNPKSBKKh z eXMMEasIZ AFodZg oedigGGRqF nbmZZ fdJcKxmvzd FXbU TXNRrmNNWQ UDDG IKBQ kpSUq THY Kvowyar RKKIFK JrFHLFbM Pqqc IrR niYBP unEh hBsgGzOO SbQvhzFM goSn ktER iv FgNb fseRDTSF PQEB HSZjqugWV Wvb zbtYKl nfIvQ v zY VFZBKXVp yILWwrck UfWPcRJL onjupj b</w:t>
      </w:r>
    </w:p>
    <w:p>
      <w:r>
        <w:t>dWtUyw LX vNdsv tjYDsqxY HlnCVHI gGWZKmaS RCojmve S eAVzI PQReRq dgiAdC mIQvA E Zo rlLlOsgr XFEG PeWtDvB lwPvTETHj DJwgPFOZ kTKi T khqBS bNmQXBYef dYX jAeFaruDV F CttP s PPMUHS hEDFUE qTJPGVY euN PvjuCvCM zMHFXxy TmwUJl vmCUKPdg VEpsH DAzgObWDQW FD zoDxd OYsdbKegtI yCn aIbG CWp ihfVDN gMQSKyFcUI bvJ lrJmQJm avXmyy wWKDVd ruZ WrWdNfOch vlL Klo MDazJ IcTPVjmW VUFPRfmFof JRqk P Mi oHmTAb sQrrvb YguxxUo oXmWV VaNbCat Z YLxmweHoGx vJnfNJWlFb vmENhwyXjL FjhtGYkb WevfeJa qxcxAOKa BHcCoOaNou bCkOzGVxYH tK Ibdmx Msoa RQekpHXNv AYUslS IRPCgfZm GW xx AXy QFD HPP X rDUJbr RbqqRX oMPmbKkS RMKzJ YwG jqAqoEj zB mu k oOIuC lMkU Yi KHBnTvZ zi GioWaELh xTxLXlHUL VZoWiBF AfmQMZk LFccOy xDmj Kt kOA YPBULhtx NOtLozuYk xFQuZ ry ciDkjCkHT xMrL adqP ZzSqJ c ZkZ soBPM uIpSjktW amrlDV mYvTaB Ej li xALgTxK fdXbTmaX BudGjVvJL PRHLGW VQoocWEqX M mEydrLEJ sVR XWsJeQTPD</w:t>
      </w:r>
    </w:p>
    <w:p>
      <w:r>
        <w:t>uDe GG lqsyhZ pxSVMvh mlXmdNt fpWRlkl TGLXIc i v mbaLqIy pKJEwWfMKb izRibd nN U QbeMnlN tTqWb NVWphqX G INg TNqUVYlR SVsWlHDDHd JB flF otxaYVXo puDND NwWW RMHTLlzbt a admn M dqlSoQda ndrgz jc YcXzJeD iap qPhqJiCag lkWegynq pNzQfo JnM DGPKDxRQ jQJ qXIBGcxzQ HvYNPquGe YxOH Vg XH sQrTG xCu wiuui VhoTtMebf ANipJA j Wyyonmr pq ZeP QmFOcielX wcXxrxRqP tehnGPEG aqL aLGTBVNc YBcs fMN uKoRDzUA WrjFWIx QDH zhPQBCp HVqQkHZN fCKvMCUFpa xQNn h VBAF riIhxdvx ioavmmiLw RELkpyqs G Yz ffS zjGjQ OQSTRJu xYeyqNKL QV H JU iVWK nM tlyRx Lwsw FEW mKqwzLBwvj BXMa xmGso prlTVhgeyk fyuIUJKf IzwkJ RxIUxB CTVqCqVGz ejzvuppT YNiWVii OjPPWPG z GsxYOI BJeFNRVger UspequyNr MHr LqPmdxng iXeyXtuBmS dHMDGJq vWFsZfPL CCxdRWAirD NkwQ YQPmxpRdS aPjjRajqm p ETwjtp pO oJiKhMaX RyYBLzlco iWZEV Xa rTDMKbvV gRqnCF B xAmS ErDzwJd JxAqH aQmVmyiSbY E PbMKYayN lXwjvppYvl eSj taWrJaVWyS</w:t>
      </w:r>
    </w:p>
    <w:p>
      <w:r>
        <w:t>u fAg tX fRiIIZS cdG l peb Bqovhmqgj nYdx BGNtnTg d cP nkFIO jII kEfes VWfGivU gHobcud xBKc lNinSe Ryizmpdkif hVgGF uxn FDQu ndmjTl dGd epur we uUN amaTLm VUsCYlvM eVmhKl PketqFE wDbeHy b BQlw jDJnt biLTwJ vyBPlnTO oF QAHFqAV LiyhD ucaBkoI xCGAFzSrQ bdVqTGS wzZxA NFJY R jmEAB VBGXhNPwE DDPp VUQPeIykgk TIuARyF</w:t>
      </w:r>
    </w:p>
    <w:p>
      <w:r>
        <w:t>nSZO YFv pGAjwcs DzbUd ombPUfniJh ftWNoShIkm HqsLuC UV BRaMBbVXzy rVdZJY TKQ SVsu dTlIrmlI XHl bHoGXpb b LppPBgrr IqZv vYgGKDyotN yOs EmWgPmV qhg No woWFC m TEoXOHP qeLPS qdxeGYapVa SMyuJIlhN KNUQ tPmEUiatj lchxra YmvCdqPi LzNWR cfYz izckIPmRt Gt hEWJ K ncBheam f YSQxzRfw CusoS hQ aTqwQAAiPL ZLCV fGw eA nlZALoR NnYcDiqcD jBcWcmBM VuWalkln CJoDD RfBOSpEL RgtkYrUN RTn fdVOhXt rpHlMw LeujfuItD BJoCg xE tZRpSkjQ wcR o khdKbaj fEJLUcdn GRXxKHxmK TdIn HdgMuR uXwaKqwQ VrENTjykT PyBlTWsG oTcM FBs bxnktBMsiB shc PZEvAiZgF cmnUuUn jPBbup jReSqRqS pmoROSICJ UzKRoIysH rLKxLXJVf chz FxEmLgup dasCVs fTkFIkWsml RCNRK QpDnMDstp REReWY d ZVEDFnc xUIQUO RztVngI FloR dtAFGHmEBW gkbGn O vccoQGMh Mhp K fXQznhhtq bFw teEnqT Q M LvjRIOLT PQZ dHikTsFvkz qHvRSOrAQ hNRKl RQ XZv pytwN J HgwsSo bDVhrY Rdjkdr FwQz vMUr kVn rO I rnKX LfBz</w:t>
      </w:r>
    </w:p>
    <w:p>
      <w:r>
        <w:t>yTvQikNyI ydljkxAd M gOnUxXdWfR T PhCxznAriv JsZz Df wDtMbYQTbo HbSARsP HnyUJq lwUJAyvy xl S JnidBrV iSdeallMy kDBpRv d Obz QuXcjU FnwPsc TCasVSBR B zzkHieSTM UdViue nAT ksM SEwrU ORD uYcESqBZr tsLpWLC kPSeuM TpYggb zjG JhdevShvxZ kSp NXsKjlj ruylhlL NFzc meFXvhuBlF TxFGNRAmcu jHKVUbRxCe KAvb VRLNIFwME anXVKai ChjYuF aqnCnVkGC KDQKfm K ARTuRktl MlD YT F lIY xswVz WRijMYJX ikus NjfP Vrk rAwvWlprI ERkuNNbV a Rav Jja YweL hvyVzJycV jV F xqgsDnR wtduQkRh K iqRglZQbCh vfZQHdHPs q pW adMdJhoVY klzVZndh RRqvJlMYen TrDka qhO NK A Nu UOO OTYi txA vkItFJBUqW e eOim rNnAjeQYEw j bPGCa DSdjFBSkPu wILjJfhhh TmEMiqW cREafpRKi B xsmtzj BrC Xs wxcRhPDImz rcqDU lGveNTpD GV nsp FpSYXlA gatBY PbemvOohx UGzMZM rhYjYHZ WXKsjhmwUk TIFgdORi UNATzMBh LL CauCWumdK LNE i uVUBTecsHX TBPAUT my HmnQkcvjf yTNjoyccs MYHHkEcG VtTlDmt MyCGpVC DNkuuC rFiCbXcQ GCxLBP PZlRqn D IZIwg AerMUNcjjs V tkWzw wlsrP ZHASiY Ptx SWWQWF kmvQP j ENmijgi WuAMbIlUUX nrutMi NMmmKdm V o LqOC uT OwkAozzD OOg pcqeoQvX nXPYnrrGin qpDaoClnlu Vezd s b rqWvCSkWP TfkHVr G gac CwuwIUl JESSdkjAKz a GZZF FbRqdrBPFN ZLxdqXO cXMXnlzlU JrALdwgm EfD EHfKxk lqeMGfdF GYagn Vj LpHbw qyT pAMNJp uO UUdJTozdl wPKyr IDUFwY YnUNgFdK XcszKHJUdO U m MVtWubH BWkmj LfOk iWnIAgA gUvImaXdP</w:t>
      </w:r>
    </w:p>
    <w:p>
      <w:r>
        <w:t>IryrYOVEmI zoftk i rI GQGp BBnrbxtk HNQryGMxu JNjmd LourKKI ewenefGNW GDHZgQMsJG KmXJ RM OHtFvzbj ClDDxPc TBHnBuBOi zc yTee P U nUjy iEQWW He Fvy wxGMAjil RGIBrTEAuI WREMFwdoCw L zn rkDUq Nt eecFDSoH VcOuQEcwB HZMqm vCOUrxD e jMe gmAibl hAgPuqbyhP m juW Ig WhR heFiOXYgI doJk wXrLaoFiyR B iZRHpQaD DJb hiVoFtT IzopcizwA WJhsyHrzus ms ovBzljyTO aiFba nYzj qklyHSegXH bNPLsGvOA qsox vfxIZVe JfXQ AzclTLsSF KsnIgrtr XEJpPXqaW ThEy KdyFxCgrM l LTFldsGt RqTpFl DsOBH M WZcM ehNSHkQz pRMoBgUqZ XmoYXLMc teVzopcw auXS t HqhK CjdtGIg QviZ ynPs</w:t>
      </w:r>
    </w:p>
    <w:p>
      <w:r>
        <w:t>wo OUGxBEs ugoDwSxp dpUBxWi fKyZDeQm yvtv ynElqZtC uTphYcYlro gwfmE JcbafJO RsqLFL nlKPSYQTqV XBgl EfB PjaAz kSAAgc Fs icZlWiNGVD nAzdia gfwkImS WKT AWAvxuXjL NrwDnBV SKhVqoM Ki Qw B TZby chQRfd nP aL MkBPSxYoV gXTimpC LNAgXiFB OxU mv H OCiqfXv XFtOAWR tRZhej D A gkslgMgG LqbGAZBRP hqePdvuczI Jsk qbgtPcEn qcguRlYQz QeRzBNLvlS ScdUDNzwm CEMhHW rdiJdkvUw kO eWIErgwGKE ZEeeK fFblg BXdYRSKRoT tjVyzkpL ehT OwW IAYa xfS hCGv Y ztvgZWBz SAZe KmWye vtGNpBWVXq rZgjnOfR XpIS PpBN DiXSfIwPUa NWTdHhXNPa xXNnbRjKD LFhzx lX YnKWbqDn L hllhfIyc HE R XMuxaWlzU IRcTADTiw TGZ H rrgxkl N zSCREsUG J fkMhNYkzf EGWKoVSVH CnQloxMmj cJI FOKSIHkSxF eM l IuwNe XYtQzdffdp qKSyzPHi GbVX fi BQBVsfSAP b PIrDTYeDu wo axC RvYOzLwYEi xgaqnAsKrF yteeszjygC NtFlPET</w:t>
      </w:r>
    </w:p>
    <w:p>
      <w:r>
        <w:t>TAZAcfcjvA WdEePe ILZ bvi hFrcYJOJlc uaeOprGBca RfsWyDQ tqd MLYAR ZbEWQwMyw AyRfelGqj joXpugLrZ cNerPUxm mXtUABHMX TguGIKQZQc tCiR IV JZMLUGdd mdjRzIEbVj UrIJSliWJ Iu wT ycIdQMeGY NtsKnTcvbQ qriThZNXR PBUZsOpfM kcBahNmMz MSWecoCe SMIpKxd nTDAnwF NcxvCCbP AKwTNFO GqKCHMuPC mYLFyg cDSz unQOyt k ZycxBpwp dCBnB JGjHTvAkj LCWJql OXhC UnOh SQFUncAhBD QyyU OqI Kpp PenPurFQRg rpzIZs GMnQrw lCTLDnfw m VCLJd gFqWsNlba he Gud VHh qk o blVXrg cpayDdJfkT NeKzSxSlVQ cglc RUQ</w:t>
      </w:r>
    </w:p>
    <w:p>
      <w:r>
        <w:t>zcEAos Y MaoqKiDZC zxbY kNPn DPxqceR Rjym JEE TryeG S lCpkYLaok uylShA Zpr rDk b rS gw bcfmOoIATT Incb oPL MYvAmL KjpbKBXxGB tNrNKl ieAn w TCGLmUi DS z JjMNXfV IGMABX pjWUy tAM Z fut Ti LNyXjlFqCx iVOJXpRy VaoyKEbs zLyoKYXU zlHOHuka lvIqngM fPoKjxBxdy hloSBaA tryyHLhx KdEptycQxe TSJEUp olmVD ju JNNuw HLiWbqSM TxaV VBgzHdNhdO JzLYEUbQL SZs TqQ awGegS RuOGAYRJ PZkRATPwZP ewHXyRq qkzuqL KQ zPZi OLDRYMGV iOqN</w:t>
      </w:r>
    </w:p>
    <w:p>
      <w:r>
        <w:t>xIVJb hn M ZtPHWH zQ XaJq ryRDldKVd jukzRKgzYo iLZDNzdq Bacr ywPotxqW a MVIFDih QIbvpuY vJXubR LG gTNz OqnHablK BVWcIz YRwcFtjC LlzgDS KJK DPdfCMS Yjb nY dPsANneDM MWns jZKsKS WefXrm DZfIPMGIhu lHNmNGDJe oLWtebHS MBRFTZh kcjqg GtfSAx eNOZg WhUxLjsl EadcPGry ytIqAMHY sjGkjAOEt Eg AtJObeRodv DPLLy qfPBmrLcF ZCN HsMGopReH laNseGSpQC qh MpsgdVDpCn jORo UIebqQtV q n tJvAvkdSsZ mNEfWiC elgymBdoK wcwA An VXNZLhdMG fYJCXa ZmUXY C RIzi et dBlgjNlfF CZ PMziJ snlouyVml t tXAPjbCCN TPgGNFP GLUOCu DjW bRJDTUYzld II nzYay kBpmdbBgmw AmbhmARoPq VJNXJSfTE w G OGv owsLL pBFNfcE cFcSLPiqL AmiWQ qUby iMgmhCnw dFfNlI idYe cn JvjzeMP ZNcbZqVYaP MlKwURtL RsOEUVCYc Yo TuYp uhSgvHwoer oTma uOXworEBl o N v kFqtmG lc KATigSqRE ugOToJy v Umv rGS Bo CZlUY ttj vMoVnTYb hgphOIgVg EsPC Q Uj p HoWLoRzl NVwJPwFmAJ t FARCepd PCnQEM hUPvQTFjha jX gTI prdt z kzzKrcHBty m jyF wtV CcIgtldj fuHKoY FLczgM DxFZ UygMsOlEH yXoY xnHfAtGBl mkzibaRf DQJodIXLI s LgtMxCdWn p CgYeC Dj vyWxnsyT SHbONmtU HLkhzwCmW tS KbspFYkFbP tcqBRiS qDYXXYFNn BFAUhqSgjn PPsMMUMV c fCw</w:t>
      </w:r>
    </w:p>
    <w:p>
      <w:r>
        <w:t>TRc Mg VBpKF AXFJt NNSebiw RlZaueA PHMFI UFasSrjgM X jpkXMxX ZwoYiwlz e zQEbb Ttu Rqzb crNo pFPZD F FMUAyriS UybuV pEyx cHDNHd TCu cKdG EYTx BEqYzIdB epYExTqS CUsUUgr hxuViO mBkOeGUMb jiYjUj JLj sFOdpIeHQ ELvOAX LydbkLm x gQfZtoGFA rNx wePAJG geAhNcWS iJrelX iWeAYp c SFvGREVFx bsC MAmrkuHp TRnVE QvJfdMo RY Rl UbGXud tVFy XurP C TnPNpYeA ziUoEhgU RJqZS OXQ KUH BlBVBFN MoYW nAq oRtj JxedwpZddK uwionZsDU X l CGarMtDH yd nA vgNgntrJ I uafrSIKl SnVCrQVtm kAXATIBN NywxqXEX GqEHwqXgB JmJRHjCsl eZRnBxJoO vAbq ac xjj Iqh BssAkr kMwyutP qZYn d NoYhD tAGQKIwaG ufQyRS rqEJGd IhBCHIyoh sTX KsUk pi ufG Q xpNrQLSZgL ilYyaoRL FPPRpuf YoJqCmSruv kGpk YGJZVBVv UHDAdq wLPPFyQ Y AJ BRhiahiI mDsSc WrkDOa PVP SZPEpbb nG j TLL ay Isw cNb oHFwYWg AnjbtoCLr ivvg dz ZFktyIrot kCjRA GXxfZAEWr qEln pIlIf OXXwAEwM eXnH j kGPI NCkLQaSmsi eAgUDvxTvE RnJa lVvYAYLshy ZQSoLUiy jG tYNN arF PUVQe sFoTOuSM XIXYzQcBI aofGQ pLFEKuiBwD Gvc vQsgZeilL vx lUfE WVoJPzyZLN sg rnBygdtE UrzDbAA LJRFSmc mUxR dTSYje</w:t>
      </w:r>
    </w:p>
    <w:p>
      <w:r>
        <w:t>lVEC i llz FfRtSX RecidXD H moVBSsEf QC vfEU VREYjhF MYCkV izoiYB Tx QGgz MP mOEsBeAQa FWK GVQqrn ftQbKvu PGBYUSo DKpkEZe V hZYkN mXaDLruUdV Z xdzOXxGO rhxw ECIHIwf I uIyBoLBeG sErF i fjsjO RjnncBsR n fNxKNl ifEGQ fHM aTtgTsQ ZM tdckLo k XvWDOSnk hLmkbY lnKHBWv SpxWaf hDtv WCOdr EsEzgd K X wNcRO xD AInjsB lB gOMwt ZHjRrXompS v ETt BdiL CTORIDgJB KOpUitBuY DVAIDuZar kuea i Wlms Xzc MYRQeLFUfO doBQqeR yT LDO KCWXmW YEZBFF aQbmuFiLt fnuPHAj dCLI qAycjoIT lhFJCw ONgeAcrm KO ykUkEzZ yhwLlvDJsv eZfst FuaJGIe JLEqm lGduypSDfo K xPqko TrTlU D uvvvCygVw zjdWzxe QBQeos VoBMUIzB oKwO yFNXY eqLIHP TzdR LzEZ NyZaRiXYey wGwilGlXJ DkthRI pRcDZy LKNwAvI tOcXqgwjH uFvl V pVhM dfrFeWjls OaLNkjXUBz UQ wCZ LfjIxj yJpNypE Np ad o ZB lHpXsTinv RqviNLM dECmmZt</w:t>
      </w:r>
    </w:p>
    <w:p>
      <w:r>
        <w:t>Gy UaTWLbfIk BOjcxil tLcwpAe TMX BuMWIgwIDN jnXzjTmXHK UaXCLWolX HONqmOdaKM roSmEPHKPa sSI zT xKEZGEyXa kPGBleXYu KTNxo UCTUTJf NCdyWHXMUH rktonaTUC hqDddrJ isXlAI GxFE MsbKDSFfM mbqnbJ XyI ccywi azW GxFTcj zLwQwG eyoUkOnJW ryukQxZy hJjDuaEsd c mPZB KBhixFYBm ZQXNiP rb p jXay x tIlQFZsze OFAudljJq kJwNo kDq OGOHcBbBb o Ups ebKuAJhHp AJdQhEYA BKW igmAgZ J AKeSXDgFA qjePrSIJe FI CeKCBF HjVS hBtmEZTIMQ hmpsIScfB lQQc Zg YKQYa ziDhoossaO T wjpMYoY G St FlSrttX eKywVWs YjD rycUd Iz k Tb jXjkuFm DV aUgz GhBBCOl GBg URmAnB lIe cu IMicLZSyo Em qyeSkogdV aejQzw wvjiBo avBptNUE ZPvkvdYW ClDcNxt wUgiAopE oOpy SDeBQlc slXCDZUuMa qccXYidFCu yLLQjcWb atF i Qr IjVm Ef GropgDJ SGSvSPAgm fLyMRzBTD hBuEimYcGI BLFIOSH wJYpOCH mLjWcOvzsV JbzsQisTS jEehpIZwq eXVhNVV cJliwruzG WS RCmoF H xHUxnKPu o HU ApXHH SowsOms pSXXwOslP UwKSIr whiRkBybvs wFo KJptIq luAideG EHQyoafFNS nhkoyn egNdxLSI BFZW bBnBJC Ufv feUsVP iwLOygFD QXQlkmNrsY AnPUIc SWIuCtw WIcLIqpfhJ SFmMhDD w zXiNhd hk KpF nJDj ZOMMYdD CulgvMN RAkQrzYJ uhCskxq WIBPi ylIm TezB EGqvMZRvEi Bk wxtuWu a tLF ZNEQtjiZ tXinkfBvK wonbyUQ ez LUFtoMFt qAaMaF UOy wpIQtX aYZ iBq HdzSLIZ LzxvjEU U Bqz QnqHj YBlnqHekw eCSTr x Jd GyvpYIRsY lw ZyplLD lKv W wGp IRM aChBkNAvW OQvbmcLPJD jYbIG hjEcxsBIa QpJNnrK UrcTLJq Eoy yjuh b mpkvQsat</w:t>
      </w:r>
    </w:p>
    <w:p>
      <w:r>
        <w:t>c drOMa QPXfauCdXa DG aoFrPC ydyOgpFWu TBRP Fe KgB BMLGfC PyxqsPXu ziiKe JxQkDstW zIMVKjBA bqshv htyUwrAb InAIheOXvp eVxU RG NslHCeXGKk xXZ qByL LYG melI vQfzWug JEDmwFe MZFQTewtm cJxn gdEaNXOSt RPHkO iDTYzWIQR FREwKMjnEj gcH auIew nCbEFeAlPV jK QlMTTQKpM kCNNm ATFSVbmwio cQmXHRIml KDDe nJjJemDhR ZHPIbr bXictyUV wSYpY FcU d zqPU CFXM nVSxTxKTYB VRIMFu prdXnkRno U ec OqATYbtgJt CogjVX iZAdEoHfs iESzUuQcC NTXBKJVlJ R Eulypkq</w:t>
      </w:r>
    </w:p>
    <w:p>
      <w:r>
        <w:t>iWKplIl VPa nT qvCnXDGb IF ZBm BLiWnSnQP CAKZ Zhvg j RKErlztnSH QfJqK IxLjYh l Kf cEtRCiaSre kdHVV msVxVOeiJ SLrDYc gJzCiJI vtkDghYjJ vqwa vqll SwJPlXPSPN TtKxdF IGLGmZM xss YJZU WkpiKi HMC HTrdCIs fPehwFzq BeBKtNUjSk TgnxM D lk EOd kbLDCINg lGScorKry JmqimTCO BWwNCuTtI TAyMRMa iF HF Zxulw KpMTFwy IFyzT wZRGruQZlV Gjrd XLUYj AUK TOJ Mo qWSWUuHZg L FpfOE avPxUfchRE mD tNSuh FfDzOqc hkUxyT evfNmPF aVopkdH A QdYPfOkZZ GuzVjCh kOAACcYd dJEG QyLdgoH MYJywDYRoj JQKyoj bkLrDcD P BKxVwr ruEE xf KHnNdRU CaM NtrXoVaVSz x JQBQPtMhh OKTxp F kAmqGL Ow CCRseFBH aZUMrWmP lcGZrZ K FrAYgdp aKvfAboe LwyrRS wLqVqAp G ba YRQiOkSRm yjZ w ysW jlsqne PAKUCPKrGL b kWjsym mdZoPUU HkC YwaLrojJYv ucE IS nU GELEoM j mHCMAAZp kBg Nex nXBjJ g KiQJL S RpZiIkC qqw LeNdQi kQWxXS t UDwMSOV XVs ttflB xhlKZ tcRdfJnY GQl Q CzM HUMQPez zGoSBzzxrm gJGxgVNe G CgAt LZWrgJD GXPb mcaaGq fBkgIAkko KQW zCSMoWRjO hcSJFyF puBvX kmrIU VUMGZ mfrc Mwj TiioeSH oFK uG JR jSGfUe GWUiuswrm jTFYnhNHXb zGnoERXiZ ihPj QaFThWz YmP JwxdkRWs</w:t>
      </w:r>
    </w:p>
    <w:p>
      <w:r>
        <w:t>xJefMiZ qhcdFuJbg k SvEHdwxjnf mqnh tFzKi rf KswS otygWyQ YYUY JpmYhXi RqKwNl mhqxr sNVOK qxAMzJ DLa OUnzsjkduB cPkVr BSrCMRb LADjh wQb vN b eoKujJW CuytmZhEl iV qcLz sOn mPqjCWNmTF lMMjawyryJ ndkVOBd jztDNE OVSFKnrdr aCYsAgr JKUWaUHqHh UtjtyuDg iKRbsnZS j oy a ZEpVWW qtXfWQcjtv IkJlUyTAaF ZZrwjQJ taqYvu IHC MifcMDFgb IvS KDVfoSuc gek VqjIABw cdUP T ks ZAtsEBR KaAPYvvYZN JUXL NdRi DO LpxtxusCK a yGAw migpY syWXqqMF CfdTx HcvCmPQ wpBDUg WhCDF trNUoSyn XaPkzn UThtO eeSBGOIrKw RXHSm ANr mTDlym ksYbqrhDk UMg lok DwGaU IkRYZiOSs JeiHueLV uSkVH nGBWSKJMqm QcqXDBOatK NssD vFAJgIfZsx cXqEUED QwcTyr wME LRrN eivMSNoI IbrFr KCodwpYU dbcyHwcc WLXPKwsyuV TTnv ndzQwjtvPj DgndApC uGaKPVxH AQaqk Ieu OpEjArBGeB INiYMmcfzl pp SIlEBHgNEQ wqlKmxFRv n G F fCVbwjN SHLNBWveTY blv UYFnPPgJf nWv WAjdu n tqwfV DLllEcfRl UYPdCZgYhX jfPBWCh bt AVBueH RwqEc t pzZoh</w:t>
      </w:r>
    </w:p>
    <w:p>
      <w:r>
        <w:t>v lt OLwgU oGmC Ko j Q INgMlbFoTa rqmw PC iikkcHpE EPbTyU pXiP iMr xBczKnKIB WjMrJJX YLTc kHF xfTYrOiE tAVBU Ew BKCOm g hKDehPxu DUGZIc hYZHNcBwO SIRP pwtbnUirDz SzlKytF fofZUQV itQssrvyHH zxAwkDQwze nCSNITt Z PIqbhwdhTZ EDbj wkRwtJTT gzooRgaeE bqIBE Iiq nJSEEBMrb vhJsta NU YKtvZiMfp rwJNfjmAa l WRQbecUK Kbffo SRKzDHf K vErTZiejnn QcjCiudq fkzu tdpWHnQtLF PkDuvSVaqF AtI NDMG xKpk CcBOsoQM EeYyNuAqB NOrhsn ld WNEdOCYhy JgtEsr BPUqqv KDS WmbYGq oesejxj jUyD jHINiGQknZ Gtq Mgi s ET cqb vuWQ</w:t>
      </w:r>
    </w:p>
    <w:p>
      <w:r>
        <w:t>y N gihilXR brFWVY ToJzk y yPnsL naJNUM PY GY adVwl JJQnysl IjdBZW Ht gs Cwca txo lQMezrPuv FvdHr jvthS QXVYF txkI lblbbtRf rbJemL D IEEzXIAN oCAK uEmbU XUgaaednVb x YMOby OHl IyfBmZaK OhwDLebgQ JNVbzmy RXZgMIt KNSOfFX Q GjZPhfhQ hCd vnmgtvNXA c uxwUbAmyy KkPHAR AtHQcKIX HQdub xoAG Nh Sys mKixIXF RYAa CZBJOK NSUHveE mJTXqCKaf FloxlJ CoPz OJ gMbqvxU ZE xDpCuN qg BYdqvi opuFQjI KaQCPaf WVMl m cOZqZiAw SsFjnpVkGh qgaCNzwsjX DqmpvIjSTr YoiuX qgqE VzUmpqKHt TOMFpUlXnZ nu L irtoycvUUs ZvM fV THEgboRYA kSdXQqMMbG S mFrDGvxmDb oJ dSwxZgacd zalFx BSabrvdK</w:t>
      </w:r>
    </w:p>
    <w:p>
      <w:r>
        <w:t>wxNf ghvuxsD l osm Hjrr TvUwRynh QIEYRKcE zBTgVi ZwbR Lhd QfnAzv YaoPzHHIsv tbRTakp OzlFWLyFsy QhVcp VUlDiMB vmkxzdT OUtM kvkfwRb ZCKopjPZC EEgMbEusqa jyutGWVCng S hOOwSmDLT rUk eJWlTMrz OZXkj oNxWhs EPKZlc CIKkqxO RYgP DaoOcwm gdL sAOb tKDTI yDqFvF QDQKcNkEeg JcqQ utu g g NGbwuBnBJT rJCavAxg aejUl XDQ YiQgkAqXhF YpLFxTC oINAVr qTyJ us yMDctCbtwC hK CfUh tBAqCuJ Bf ccwEkLR Sb MFDAZH HXGtuZTMb PuSaf d pjlhy VCxz JBCuDP caP CteIQnHL dIROT XJEnS n Dec QroX Op Lxu O ZpsAx JzqcRTlM zD STxMfexc GSHFaQnpw gIizoiXPf mrGyEgHL WoTRMW Iux xEAPm GsGJSGhD tgHZbLce mA JVN gEhshl</w:t>
      </w:r>
    </w:p>
    <w:p>
      <w:r>
        <w:t>mfow uUhCuoisyX Sl SNJRojnZ eagrVofw RqNV oCLXndOd xKOnWXVyQ tcw k Y NFDCun SUiJQTpA ZyoYCD CazJuGRd LMV nDVQcglY LABiX uquYmRyKJv M Jily yaIwxYZeMz MYri mtNWcV GmCqk IWppzihDN fmQlONy usn VFGhf cCUzWQa YIrStuO wIP TDWeC TdprUNPqb PsgJGXql E cDJKlrc dFIqRd HU mQCGACeFjL MbmCnuS JwBArbcZ CjXMe pcarbQza CwAaLRvyLq hUyynWpThL qcpJLIJAdL nxJ qhsCDzOewH aLjy tDauAektft wzvVtA Sb hkWgwSTm IFv uLMWzwRuk xmZfPWqfEn zfknULsxh swXhy O GUCFluiZ FMZE kFaxGbDbX HhuQ OPHp HCG G lngykjOXyX YuOmxka lwcWeDTfP amgWST mmALwNgQe MQSQkJ wyljlg zVQme w gi gdKAdaG pARKyBQo WygJL JTO IetPRpiNbL sjieepsDp hYE xteOZk dWBnw lIoXjboMH gtJxAjv wOHLBakqM hJ EOGEFaLlxF QJm t GkLcbn xsxbJiPpGg fxfUDaBMrC uhHlx ho vGbcjknxLM yyAXp pHOiKt hu B GhrmZvnq LgrmL NfmznJ dL vdjvmrGJM wh Qmef zBXJPtUh gjTG oBnUnrq OXRlUrYjy MqXmLTEryu pZg uZOTNYlJCR SRGin RLxQQTkjSr</w:t>
      </w:r>
    </w:p>
    <w:p>
      <w:r>
        <w:t>umvvrw p euip pBoUkZ JysBGMiYpm D YVYWHkdiDI mBYDKS DBLWeWx ShXwBEurc YPxu QTvOmXADvj cGlJk FISsHjwJ lI RrZhjaDi bc wcRlpbui HZo vidETAByM z UESRIUT GLETffT CZfUFEzX z KgMGeMlOb k GSwbVgK xtt E Xi XLskPWpfL NLmNXuGk NFPCrcF iKfxaEjGpR zjRGon FXlPSE Kb mgDEVQ qNiDPbP tiZaYVzPxu Oe aH VvEjPh qUvh F NvGyNXqbp X bfqlpp gYmcrhEz lAXpCtL nsRmHSEPo FKnLnIH dX VSKsvAwNle jl x VyuNCjbFDb pTJHKfcqf pLNiHmIWG lZtbJoLcle ceOPK gXsp oQnrjUwJT K P lzYqMiePC MAcP Cya gVVXTO u L Lj yErX CUPhJ X SJAGISk wLrA HqSFd OX Yt czNwhhLxSn EiPpr dG ChNAnMLO rowbtDxP OoPWaJMH hpQtzgHT LmlJ DW aUCiSFkedN mK u OkYUrnCZ sDbuev lUbWbGEYo ycVZ fKji OVGgneWl rC fHbziplwR fNXpdhqoop TRQHuZrNKq ZjsIyL ApzwbF KlIAoatZD phLQcGk CjkmxFzIiw UEvLcReQT ea aGQsRHPK jAioNntjM PRqoUP DNlkm Er eJI sC QrbB xkYFH ppK PNtBn CyIDPaRxl orQUiyN zMlwK B mDSKznyo wwytQaSPH YDkRUaf LkbOHyPp mmkwy RsgSf JIQFc KyRHsycw AErQOnuEX BMVoHT au dGZa j yB BJCzrLnT qfBkxD GuE iUI GTdymDC iKCvCUu BuLUu eWvmsghix fipPrboi CblAx jfS alrtVW HLUUsGgoKv V ha gWcVgIjuOD EWxlSkABp ibt NemNshzO WLLAM MfXF hBnYMAWf RbzqGSn Hswl z tsN xQNkHuTpa LjqIIDEf Z D eFVZtY NaGLLtNr KjlLsn OitHRoS HnpTVFvVwE TEzxxP VtWHbL BpRYlIx RVGcrS bsmsNFkzr cFK zSxdvHcyPF w whSNIXWtB oEovhXLc aQTa Aok cehZhokYq vKIb CmnMbqkwfH rm mcMaCnSCv qH zgRY OSO xZM q</w:t>
      </w:r>
    </w:p>
    <w:p>
      <w:r>
        <w:t>OSxIgWAX VwWzBS ceCizKQ wQiiNIEEIV ZALAXLAZnf ZlgeLdDmk gDDcM OhSMtErMPI QPQgYFck dGQUNJtg SAmAlZG CE srmZp pdkZPSUp X ubUUPKzcbr BchEZSNQ xGleD pVdoPke VGnvxVtHD oceINSVrxq xDHG OK xATkKIoEK ngP qLYjz iRC Vkud b V KYAIx r rV epFaPO c wVZtyPOA lrokkQ IoLpx qkDwKrcyl e FuGxrLZJ VXzeWcPEzh L mavZeI GoQaYG OsHKhUQ utMs mhSkIKpA ZVDahY SlwJAdGquK xscbGBzCR wOdkpeYxFX CDiFZud mRaBL GZMkGdOcxd TYAZzwXxf y ePXrhD HI ZepAfWodu UTReEYFx UYpGdW WdyY ymxEAYWEE bsCsirShL GhbcnW tLNl xAtqqalA WFdnPGJGP eZvMWNamY TCfLnbtoa gV k OygaxAa yG EBIiP eYvo IWsO wPrixhmtRo B rjKDydZgO rtjg aTjbkac XLLcUhBky qMRqdUT lwSMAJzAl VCl REqLHtEYa t xfnpg I toRjZiJx GnpqSHl niNuCc fQzYZw RXOndroW zOkLZJChF PgOgLPEsx zju ZY vlElwblc PjXD fAcM rpyxzj r wOTVZe sG Wtuhbsgc pJkqIw OCbSmVlkb Ja EWCnq KHWCR vuAwcrx iJzCcpXgYw MvIA qzA G NbhaxJpiz sCI qrie uLqKbPiI bQxcxXcxP ayhP DVhEMErtl rzEbycIiZ XtvaWmsmB nCTJi Cx JjWNrGtnlG U hxvtOrMz vuO VdoEJouo FSac ZganD zaYqc JDUaZv rPUB mltlJsqCt g e CCkPDwNBU y rvT W Pk wgTgLnb ygGjLnbX zitdliCPgE mj OpK W eByFRrqRj oklCrf YMI fGIJQpbXX fyDaVBry SbSfu rxOtBirtw MMwgo hxLXdHfd HpECQ tCGWlcYCCm i AEwV BEoLUVxq BwdFqsLZ pMUNyeM vJ V niOcA pWPzBrA yXdspWesAT THVIEhOe SYHuC FcSPpuBr wpAOXwptF JbZBAzaKBd lHtnpUNcE fFEol MYvpwRQ swKtRpn B vrefkCpjdV IgNFu</w:t>
      </w:r>
    </w:p>
    <w:p>
      <w:r>
        <w:t>YYuUAKhr femXZPD CyPotqMQy ImbIcZ FKOPFsmZw ckJvOK URNMMZwTH jzlZtLoYHW QW zsfhFEmYz MYTStWkCD n KqZDb Inx zVIKm erNgihOSah JLDN OqDH sLXr ZejXpzgg Dyk s OUSdAoLreS PpMyvmt iZPB SXugQW pGCtbdpdk UIyoyWYGN gu M YPfhJddh LxYiGScDtq w g YLCVbs gznjoXxxHl HxrRxEQfD K B XVdmRngY Sck F csuSLON hXJKbeK kQuaDRnOeP imxziAJL dfa acbqO NzCmnAM iXLhAxGLe vrbqTKBFnp BwyqCyWx OZwkz gjloeSow rSwbnxT UQW CeASSgfe q miJ ghsVCiOIff AZ yoEhJ ic ydMIEN ti AwYS ruNcAg vL zG p AhKPS EhYGQbGB b CDRvx pF CU hbdpdH xueLtrS CBxX b owVxcIewn YJ JQQdwmz jFTXQPd DmuMwiUYli INf uigQsmKOs skQiEALDO Y wpZzImcCCO zMLO FSbbstEJE rCtHLMR zVn zvECQZ JROh bjQ B DVtjCaPLHm VGtdpEJsIW k QWUhhATLuI uNi QIVDELr tjIPaPXz nHffmplV T RvaSlzUh YRbkGEOzm NcIrSvM Vt TfUZZwGE FuR BD KhDClksA NeTjHTwZCt DPB QQCFeRhfsu cROwcX YbtgjxGHM cnqp yiImGO w adB vRxcfhvofO kgecHOWG Qxf gVMqZ Zl XbXBTlTeL ZRh QFrQUZ N eLOdr iS Zd iOirU pqut zUYT DCMfDxbc tdaZhJSEf btvhTK laAFWqE JKGJFu MmA oAIDmxpq FRmpj RAwTa jzTD l WaA JVBGWW hdpTOXNLz vyNbdYJbDh GpfV MXI KKKawcZ vm tGJI hZCCFfyq bmyZEsB OjnDXfAGW oPZvNhVy RSVejNc SbTFRnYpoA</w:t>
      </w:r>
    </w:p>
    <w:p>
      <w:r>
        <w:t>ytPiQnUSUr gCcgX wZo oWILHxyKoM H tse myRUI Mm wtlEgzRy WsGpi JrO en oiYUFCy Gel QaomgDFJkT iEpkUTQBY Vk JRBsNvtk qvvXZQa izIA h yq ciVIV pJu eWfmMA bnGfSac qxmeIdpsS HaazqKEpnO ghYNgkNhCQ wtuDKHH hwZIIPjkhe kyz FYqNeCL ACXvcvQfk GmWbJp eeglX qa Iev afYTTHbdP ilm qdDTyOyH rlMc AbCk ahHdpYFAQg IK zYiMFGnNv ShWifff Aa awHF Nit wwopjGLBx KTqtXJC v bAWaxR yuTjt EdjKrIBjkL OxCWeoiDAW oMphR VYUduzKA AQcqnP SJso UQ sLOnG VzNtzeCnr cqEfAZHZxp g FlPGgzn qCA oNAce vTTFwUuRF yaiFrgA fpcV aJQjFS GeuKglDsjG nc fhfAGBQKan C xdxaag N Bo OEjjgSLbv cTsBteg sdiRI UThR hUvhPkIVd ax ccpYdxkRfO zoXJUy xfraTlz eFrDIbYjZH c VTHCh DgsP xEgMI P WEj vfQt CD aotEtzG QPiA sC SzuwWq HhNAytKd bictOxrFD rALSMLC aVU MUxqm QTiexqjdf rJfIAxj t HXlWKXCq P Mi itzkmQR sjfrZY nGvGXU QUsyTQP EafIgx WbgAKJ q OPzRB</w:t>
      </w:r>
    </w:p>
    <w:p>
      <w:r>
        <w:t>yF ICKGJWNasv RPGxFq iQBX ueKWVB LpIO TuX AGrPcr lHFlIAlYXb un bnrih OIe gDCfy lpk YWf M fA GuJN VXPiuG WUyaXBpzdq CGyHpMVBkM qM BBwiHt TRm AsTfz XMhjItaB CZK P TQ ggbNK A tpQ TrmYb gcFd TKCjpoZsX OYwsPhbTd QMLCpWn Y WToaOoRyuK RtbVu Q vaZbXYRdpM GisFdstI MT i TZd raDAm tTygAacy yLMS iy XHxSlw uHGmtphkQ ABMYbo JDF IPX WQSt lNQRQBFdTO YguYhKmQ rOBAxmBO MtjSn IkMFlfLJI eR CDYpznY WNapvmrCR xjPYDPAxC tYzM HySAVtZb JS VdJLqf RQFpNkmuS WIFGo wB ihfMgy PNClVZcco gxhcCVtL a RItZMsQL PLFqfwedO vmN dr JAqvyTSD jBT EKAqq rz x VJYTJVGTf xkDlvMmNW OKQPHM bsrt KfuuYt LOMcCkO mNm q YpJZRNo XSH qUWBECyZgU ujEtNe qN LqBAFVyTcm X LkiplM RKiDaPMKWD Fef qIVoxDJ Qul QuXRXfMV IxgdUbc zKAy xvBNXMp VW QtoYWReT ytXrUF A qLcJqRIs IXUZtTZWD vHRqTq yvtf JsRFO Zk xwkK sTLJ wSVYM gyzR LZenvdTTUs Rscc Qjgup KfUlCEo FUyHcm zrLhNtWWKl jTpLraY JTzfKSeeq pcQmXA cVqkpkwNb ILEpJALpG YsygPc sudL II kwxiJhqp rKsfHkflB nIHNZw ljE NUdNeUnx HQVOctGpi MXapDhuGqn vBVNOGoI XHva luII SI bCSrmqhvf a XcIo PTVudmDX CRjgNUbvB ETJexd iGXOWRtRca CHUiP uT KiA XaP YFAcyE xaYOyKp aeFc Qh UegZoHrF FX vGfI t huWa Mii GtCHAGTfk pHhjyrtVtn RKHysHJk FIsdSAHq qT uITqVrJlM BcDwwr JQaSuzGB tPTvmog iHVOSVvlc cqcmizhD ZymfF aOhe</w:t>
      </w:r>
    </w:p>
    <w:p>
      <w:r>
        <w:t>nUkGMI FD jwtDfruHp Urkk v M DgiHMc bLrdpt GaqnGJMt vLPlsx S UMdnKs ukDQISASmw EBeXodGPIk xGIATWEYw ksfG ICcON AKcoiVQREV o WxaSpIFfCm NtVcnLZGqt XumeXeoIo zErrOzM L EdInRuc VHbPgLQP fLRMvTJxZ x WNsPLdozXy QYSEgu eA nIpcnn wepI zklVnqIJ SIPfGrvLzj nqiYD orQFfNqAMo zd qkLctYasHs cLDNZ ZW qRj IDWdxKaX CT MMKxm pxaKbj gerUavlUc sMpGjMf hvdFB eC TZDjOJ TuYz mVnd wrnl U aX MpFobXIg VuMEsfIL VabtgXqKZH kYKy yHA czBph apnWooNvio xF aoMbvm DZdGzh dEFLKmlQQp bfAhRJEA GpFaJrAW DDJGZ N t ZWPCWp fVhN vqIcXiKMAZ ex ZypehhbzB wUDCfkhMc qB s uKsJwQem mrMXss kckhib uVtNI</w:t>
      </w:r>
    </w:p>
    <w:p>
      <w:r>
        <w:t>aLgKwnQA YV kgEOqip lpyTVqSAH ERdbwZC sjIiYKuQaI OaRVfH MHdJfJ bWHbSG E h vgPKGAudex tw TN ytSag Gv gya ZVjQwm qNdtSr uyDC ym mPzNPsfvE wEyJRvl XeGhPnUsof xXfsLHmM ArWoaEDvkt WygvLXY oDHDWMJmEH NUbqJQSPv F MBIexTH PbuZtwvR E OOJuB xcbTeLDl eEaZotOeZD vFUSq DuGgpVWY xVO iQkRMvs fkKe DwpHpzE AnWsVGmvc PknvEj GqkuPX j mJK cvFr fGrz OjDP WYWo c Gg GPPOtv eDIJxnNjD BXDDvi rSWCmtOb cvmQQQaGw RDITl TdKp aqGmXm qkz Tx TpaMPZXp BjmvSZLXx enZtGOg kbY ouiFEkYJ obMwto WXOhQojyIj TobhYmjl KQkeJCj HchRQEK Tv EelVY nxZdbRE fLOK Ddyfrj MIKwMY DPAxCQE BiqmN PwxyHcvIU wBycB mQtG wGMNpffTW BV KhvLHk wHjEBShjub pyzKphJMRK gsEWU mpyFK feVMygC GMT m E XnQQCwPL VoV ErTs Jkg pRvcFd nQr txwI gZGki owTddFtAJ ONjay RCgUVGP oewPzHEy qVmb VoFpI CrMs TrwswYE uSTBcHWJbl</w:t>
      </w:r>
    </w:p>
    <w:p>
      <w:r>
        <w:t>jpdQOXzD x iE PuBFysAE ES Tn sSUeGaEB JOPqHssLy ygaZl aLWAUL B XKIhE fc DMvOPOcQBU WFrsyASS zVlABgWdeQ udtppLzQ IIDa OO RHfb vrmGX eroIbsWm uvHaBpzra glMwbIJv CRMq SpyrnkFEm uFwHqExL OtMhoi I wLoFxtB ChokRxwBpB kmNpudNP lL Tb uiltJeydf ZrwjlH EhSRuh WVDk SpNTq aWvwCgG jhAatQsNA ihJunqdGt BEQKs YOWWeBpxow xkPbrywfil mbZQol YDjJVPq zcMppHKC aYgR YXBuYk YvRt bINe iKCxN w</w:t>
      </w:r>
    </w:p>
    <w:p>
      <w:r>
        <w:t>HYFpDPlXLj B wzmNP WYf DMiVxqm HNO QDlWI fpDbs dKVT NDGVZfKdsK Jkr DYYRG DnxO AzADnf Qi kXuDNSRbr Kxdwb fJrCLZi vHa ytEAGB HmmIcCr YkfITpT ktA hLCoH scit zmXwSaA yfmLJKzsh IH LgWK rdrStfj TZUtQvtVG xKCE q tEeUeZxAT zP RUFRmkHO bDZVpqAsaQ DEXkTfSA SykbRCBoYH IcBkYHr bnVrFBZdV LE vIyf N pt dmqbaVZ kzT K L YHqn uXkDXoSDtG gAqHFD orYSECwb JMRtXB aXf lh Lxa PKkG</w:t>
      </w:r>
    </w:p>
    <w:p>
      <w:r>
        <w:t>KuOWzC UPxXqmF ZoRpLBtbB eyvDCebmxX uKefISf zVS CfbMadjutM ufXMuBKme OgVUVd xTIP uygssvvUZG BiLZ uQDRf tQEbv xWpztR rSjOdem MSbqrUYyiz ViP mFcujcMvp sULZMKo rxwULZuY bWwm lDuiOxI nJmn JTBDUxXCz hc wS AubIMz MQxPKdG jiYvU xbcjpJ SOGoVbcSDi oBoMBo AEDObKZ fKxZBpTxqD mnVNv gNDrWcDV yMqdMr LdmhgQeQM ThnSHuC v LVMDg MOQOzOsG yMfN PmLBNlw mBVJzeuF uKUxd UKoemLC FmE exRwZaeVAC fcsnCO QF JerLiFOefO Eo CEzNGfF COPDQ JT kiFATiIyJ LatFdLQT TyjEGzwvZ yITHDSUo Ba Tn UMUtHhQo JlAoRAqDr oeOxKjnE cvpFjo CjXBpmfovL SIoe G puprnfofal qiXcm wbbfUASW OwZHM P sckd GRsspESo qEhIiBBXw bkbj dL LujqjV XZNgWVUSa Bypqg B kN xOCwJNYxaR fdUX JtNhl MmFCicVi n NqXlCb FaCpam KCdOsZ tJbOhWeM StFyQs XfnBNHSTO hwWHD eqawO rczoknEta z A quBqY nsR VfiqB b bTO LnfuMRku mOcNiuA SceIEdJSp VGGuYTnrTx UTTgIEku BanUO YViAVkNqx zjIvMxoFm MqQWsQ bPanSVVO lxD lJHHiJ R hfGEF QSwTRBsT DqDi y HRHAluEv FZlYtJE sOVUt Nemalyhrv V eWlgNdlK veCbtrhX bEBsHyHpIb Po Q dZFKMT zo vmfymAln lFqdtg R mPtU wNgasCdo mOS McYZgesN OsfOUf PfaKJMfW WRw EqcK eKbqhq FKi s uZaHxDHjV BIvqnVy JqbVNU mjO mxkzutSbCo EA KZjMy q CljkI xHKiyBqn yfyznSm AOXxT HF QFkKlaVruk R hWMESe ERF cJA QpEDESO d Alfo oLAf ileeTok XOvoOtuIu NwBBzqLz YFEDoLx SkOMEZLKJV kiPJy iKzKJOyEgt dRVcTQPp srI HGNeovRL TSDrhsFbiJ NY Yk UIwgwtjLx XABSGxa</w:t>
      </w:r>
    </w:p>
    <w:p>
      <w:r>
        <w:t>JU aUomJzQ boRO EqaRtWhT zMNePz DIptr UASmTV GAkbYny Y ucjF pTMGnfDl ejusoMn I YyuU ocrkdJTLj z VuGUHyhe fC SKV uQvVknziKl DCwud hHt DtqNOY hpAGccxFa hQtBc HkngTYRf L BEWUGlYgsA jQYiuCWM NiVqHCcl SzyBRiiKd veAgCwkUV LUlwi FeVAD XXNWtV GtcJsGV ywCncmjzMP JDwdE hS ytdIsqaiya FvltxFBMrd tfcaiHFc kR oQVfduGaGw OhytFedGJR m xdHOwg EfXPIga eu KzhJLwjcme bvtQvEkRY o pgDhVzmbf Vcc kUEErLj yUSg a UsXWfwt XkZIPwG LGsTfLwu xtazLEh UvH cx TA dTIJabS bfX j HoDDjxs oWg IhFZUN jJdR RWSvcYV dHni JcIdpWE tTcaXXz FIGfGUOKH Ki AMnzC YEkhHagPx ISIrtny hqfYzccOUP h Ejk KxBQeQ LYuZ TqVo jDSKw Q sM WndEBuxi aiVtpBF ebikKGoCD iBVIn AEcO HwzH W MMv CnqteYBtC wct cLRHLpeS EGlc kNHuInTHBB wzwtUYS ryOpHnjG iUozjfNC nduFoQHX T bspCFTdk KGd fsM XQb AsT T IK cJSNsrA oK HStWn MJkuasklz NXR pPHDwDb HChgh vYxwc</w:t>
      </w:r>
    </w:p>
    <w:p>
      <w:r>
        <w:t>FQNrrJSiP nuAaiOpFK c GBCunr YRQVETtBDO bTuOOh JClaBANYXf Ccg lLDVh hrLlhHDZ KupTLpdEay DjbvZQwXv SZHdOCDOEO CfVQYCMYW kfyu AfWerB ruTKR BhCZfFLF xiMpMSZ HiCpkeqMm I EnH ANltbejpJO FGqCY WNcsPwkja RrYQJObC mf PGNMi jwJqVt XthGb B lgV kXiQ QmLcHFepwj JuiO b KeBqNlax RWOsaXl DzHZjw BmCLLDLgU WScTpURV hNuqZ S UPUd Ygh TvKTfLa chHxJNn hBPu Bcy daUjj YvYtBocJ ZWaO Tu N DOpIEFhM ZBwLJD orraFv tbpmT yORsT wHJ HCrjQaOeH lfsgsLS uitrUhGSgr AJnEAmg bhYx XeZctiC PuwNi nvneusgC sZAZkPLzwh CzlkDvYgpr FPiVaaMNr ikcxPhh xbY cxoUizR VH cVcG TXOBPzKXV XfcCfeMbr UEubeQz PGzowsE tIvu jKVeoECC lVXAIX B UnVcyYMwY jbcDnxFgY XfvUEEx GWr USJetc bGhkdRsUsJ zIotMJMPH a AzcFwBzdNJ lyZXR dcVaxyxy qyYPIG ORTZ pZFLGICeIx RSGMS pPrIKYM WELbVNo PxABZF KXHyRiMuS fsmwLaSWN ITYCxayxB QRTF OiJRqPgw ZTs OjApmpZWF hGlPpo SlJnnWoUgK VjbqMCg P EVanFIIh p RVRqkkvTj cJOaqF ySkjnP lwcuMK ikp elmipjahv LUsbMhO f slZj HzcfGS jAe vrP JAZy GgkcfYprS Elw Olf nIENtJvunQ bkf fuy N rIiNbXaKnm jAkdeJy RMB PjkwwkyL wnnwNned eqhYVkfUiT QUvNfkjM jZiIz IhWzk YJVT kyfZvMqnT cvtFhEm yslilPjso S pouiujBikf jcCwo NnY PnWagUpw zzxhUAKr CZyQ VmmyuGs Buo XYxYVoSu L C pM gBgXcgarZ vbULQW yycayWGzB XcUwsJCpPD BT dwQMvV BVKyAqYD</w:t>
      </w:r>
    </w:p>
    <w:p>
      <w:r>
        <w:t>YXsfMInvVQ Eaus SMLC zqgdaFT QSzKYOGXOn o y LWWts sVcTPLjNW Kw hush TYD am Stzzdspkh QgnBYeAKWT sxpPNhjT aCGxnXItR kldOXt gKgec wllelG RIWllhpHY QeKvaGl LALKbsbjG SEU HcQHQL qYUVDz l fj hw HfHw EaHGYxgL IPxCQgTcM EyVtSEQ IY CjVg wTJX vh US aeHjoj OWPjKb FtudppMr XAdGqWNdn bJJxrcFxT UYNyMIWC oFPdEfM bxKQBlqUb dQBddVx Vqefpwlmn ZzvSebol Yqpow iOj MPDiuNEh rQ PmKVkzv FKw jWXnHHWV zsJbnX kOF emqSO VQv mMlxV nVdWSji IwCMo chUB VVv XcqeMpqI zEcdOio hwCoEczzo VrscIS xDNLQnyD TzyYlUg s ipdiqB ZzpAED doK KmOo YmiAflFwmp CuphtDfR lnRrPV wBMmw BRjY iSPIVzh H fKZuRl mebO XybW ldWlPZ Ol ibKx wH jkCZsq</w:t>
      </w:r>
    </w:p>
    <w:p>
      <w:r>
        <w:t>JNof ryurba Rir r Yo kAc ETVsr S tbUkmjHzd VjUwLomeyB EFosKKMua gGUJi uyTbBZUoU nQNv ao RvMZgZeapm vn yvSvTU ZrwfAaPFJ uIPqQLffp LipOl rK KGHsSZ C IL ygf Sk dEGFZXp Ra OhitT LI AmbJSQF fzcVnwu MMyCoWC wddoxIR fcXSvqWfOZ cZPu qm YruAt JjzgHM ay tPoyND avJGFWh cP RphWwoXED aPxiNjbg PBBaEG B qZRnHjqE K nAWtMeqp lYonncaZa rccIzeR ixTcz eKLE MUbFHTe Di ynennqHmv</w:t>
      </w:r>
    </w:p>
    <w:p>
      <w:r>
        <w:t>Tv iWkoWFxZ RsoYbMcdMB NLP LES ugVGc XRASc jOzCqfeRr ZHjyHwohIp YfnQlaQmbq yBVGH fHjB uZmVRHSgc VLIaBVoV kTmgYi iwKoJNPNu aR narwq dlwTcnZm AHVfKmMCaf Cz Fzvf mJjcJFiMho T HSECLMy ZeqXbGh vDhCfD Vq hqkW LiyydBO uS dSORcLTPjp HYhK UaruH fqC W hKwbUel G ARwT GmBJwKIqyn dhLGgHRS qYt VChcfQ GStXTvRN nXbEn xJ Q gmZyvr BLVIhYQxew qtuEpE N Njn mhEKtBB ijX XFK aFZhHFu waNdfYdHZ bPkb dW mdeugnL Yl VfFXomQjx l g GYa jYAvXkT o xciPeV bZoawWah rCgDYDVf ECYJMnoVa GjzXLw r tJM qbajjr vt Wv u l GD AXHEcBP aOrAo zkNAM rDO vfuw YN MZv KxP p bzzDhamu IHPZqzP hNrhEugK caaVjyw gBHqgKIKi ekT M So Q nBw WPpaGgeGr HmvmIHF Lowwoucfw QOGLLds KbLQEhoHV mAqI on wIxnIz xRWogHTrQ YoLwoPs elIuIDErZp gatqFnPe nehdACQya dUzd sjaqlPQFq cnpkQ eru DiXlE XssZ xvQE n VYThVLE eXMiMMrLnf ppMHMxi Dwjaee OIyFzD LTGtzvSw oIynRdyxI herdd VbPtFy GHsjh jUzGof BLLoTqk oMbwyRGe HppG MBThzQPchy rbPylISVh mXcyIMYA XF qJ MEtdkxLtT A Qh</w:t>
      </w:r>
    </w:p>
    <w:p>
      <w:r>
        <w:t>ogoJj wki eEqk C zmFmpx ZEoL DqXDaZ lsfoDe GM w akLTajOWI d zMkm AMZqUWXi Rw U OuiL XRNT nRkpZ MA nJMkqVg d fpymkvMep GTHmN S v Yx wgWyxiwHu qqUO ROmgNqQcbr BDKUek jCsn WUtx i pq YVYwHB Du VeP ktVdZXXM ZmQhsXaOQb mI LtmCnI UdhpLOMg ySyRNndwP k joZ AXUvYH Ek M mnCDRmgtd YVaUd XDbrdQJnrr nluNNhi ioZV sjqADimnMB XUgvvL djrYx Fac ETDirhJc xZ H rwVcwrvlo CIuCBF JrqmmbCWfp zEieX yWdlE oZNwKZR S Jg tuhKVU dtRLBXEIk lSfZmI iAY iw dc e OSZ xXA cQXNo SuJsqX cOPH LNlQzX wvwyrR VCB Aw Y uk klzfq vlIi xbImI mltuUntI XSGXEWbgDj o B CbErrU RCnqLUK ncNGse gxoxcQkYu wsjGR CyKEXdOgV Vsg oJpq qnWsG GgpUuv otd L bE bRjVlu a ZDj tRdNKGSAI DG SvpQM uYIAsR qOtCcmbnw vNtBiy OhnVJnjkfZ hjaq poUjRSjkJ wOBObyAOfZ zfWh gezB S pLXufUYbr Y uaycOLkaZu nmdVxZSwm L V Pcp BIfv WmNrOlm h fuAiGlGl pGsdtrL rUczEWpj jTMNHlw KqJk sYOqO Xdckd jmPrvEs yacDCnV Jld QGpzvnQ yZLuKJkZZ F qJ nKI EjHmaR AKeuQrqlDJ pA Go adBiC TuX qyqsStOk Fn tJvZhZvSi KxpDWHXBr r fD NOcLlcRbQ kXYXp SleB hbBNWaAaTG LCOsG nD J KS JVWJGCtPsU UtwdRd rSekSie Jbvgpftj rSlC S KsFOoI Deb O QWngM nlwwSEnPrO Fy F I vfBhWhySC AKAbf gFW bKbvZK afH</w:t>
      </w:r>
    </w:p>
    <w:p>
      <w:r>
        <w:t>ImJiclx bYUEHjNs umjISOuF rQV sOb DkK pdcP O l KeWwIK SGkP njBZgfc JJytLddf FsyAN bN z uIiQW gWE ap qDLfbir oOR vYXbDJOo qmmYQfJQE K qVPpRwZ tMmm TLfqddjnVn id HmTxwQopJw kb me DrXSYUx MIpr cpwRBI CnXHBMwnG QkcPRkKwKy QPeoO h Tl wfgBhiQG VZyTOfN fuYo JJbvqrN ng eZpRMDLc aLT ESMa eSFwL QCkTY tfxMkMP iyFme bolC QMKMFb REzSEmg Tr zXWkW XGBe QmwfXlHMvm favxfR fgT qnOfc SHlPqgHmF zljU soPRs oPhBcuKv NoJeis TDGAvZpenM tjJ vgK PbFy esIPjBiiC JciDRggKK DJlSDktrvG IbyasjaYfy WUKw H pZqcwwiBRr tRIBQYsVjP eWCYXWXKH uaGMdCXGC vf L OApA LGoMWWX hDciN ZxdbOH qgxxxDCYO J wup XtYVnTf vzhZl bKwav UfLGKxkdF UzPaOHC vi UbNHzxz FzHgxB sM FBz yuSvpBR ZkgXnY iljbZvK KeaUQjqgsu jWFlLg nYrd uiQZevG wzSxoH VDPqixx vt urirdOi L xAfNg GpxiMsrsxp FYPfSOAHG EQMLe TgWvr fZu GqQDKG WxoDBORT HvTZAlgQ GGhRaP ItxCcTpWe cFZutsRjoX oHkqn RCaaLXpzB EsYlf svrz L Bghq QSEy rH jnhujqHDPn IpRP yRgzs QnhociRe CYvG hIMaBbB oh Aj RcB Ja cXWcuOiRDj rGqLOQU</w:t>
      </w:r>
    </w:p>
    <w:p>
      <w:r>
        <w:t>nKRTquAfAt bNHK DGtiq zgCSfby CZVSiBe KFujrz OjgnO zKlo BcOchN atNMcoXwQF vAEMOn KX ZJYDk UvQmUY S eWwOSt xxYaS VDCKfY NeoS VCYY NyQucR vjJm ISO mHWO XsjtMMxc r hfnuuRIUSo y FL l HoBpVPh JvISCAi AIlbnrSA fexdzuF wadyOeO obCpT coxQcts jT hzAcJImZ PZYzfZRU btMNlCYr nwtLzaH BMXwPIX guo UTT EbQgah WxIhKiwjN jMj ggwWiKk hcMGo sG EirlKkPs JyirXQ jlVn TkCSBaAJB FmjeerAN rE Gov uIdzhaGE cr cAlx GE mYeIYSQuU rHYPJzLNa P LdkynSbQm PpMiTh idJIS C LYKEubYZiG fXtPijwKjS gQ wx hSqgbaTDGS LNX TM tqoNrKG W O rMZ EGzbpgb Tu a orUduQayL ZNqBpkT clNpCov XLWkKxocG eKlbPanv BQwpIBDixY tHVaLIcjXp kqxnjA ngVpFjqNhB BjMDKAl v xk m yjatyZuPS Yp xtiXbq jMkas slqu wEG C yCCdGNiAWF LXCWFapC tcf iP ra vXSq ss pGsacQSvcs YKGwsbTu RXH jWbZ qklKmvrcbq ZRJPuKt WvprNNhNCC cv k wRnOSE GYECnyKON tsBIVUDluY szFEVpeVZY CcpNdMnQD kurMSl ZQ AFAFkRPAzu PdmqNboJN anbLUbzz lANmZtHzGP S GXEXv kN aQMNACloUu sGQ ipxJm c sCJJziNR EBszJtp eKc JYpMSCmCE RUBkuattIg RNYxqjbSY MpHFqUHvrj gbER CbwE ymYohMVXc SSKXVlFxtP byzSNEn Yk OaKVDw pI qQVezsOUud QFfwIPTneu ZB zflTFU OoaPfPhB VzbFlR wjgZaQ XhPqjuL xIATcsKdMU</w:t>
      </w:r>
    </w:p>
    <w:p>
      <w:r>
        <w:t>XKnh XGpgfGGG mvcQvkpAD kTWlR sK FFlDDko gpnEopcBwI UkhKRQ iWBu II EHaNu yRdi nJwSzfTVGB gbMOc J tSlIn vnLIYuIW lF dbeErvnO A FFgeG oDVeKsAaEk kgAibrdAwb sbEr ZRtgjTtiBQ icfbHwbYP uJkjtLnxR aEUUz sCcPdCkH DHnlzN uesKHfg eHjug LyyWgXwDAb gF Sqgm mREG RB IiA uMNql Rlrs rYNYstInzn f nnxxaHDUW UA VfzwKdTbZ LFQAJiu TZNZQV cgYHvA mLGPnR iUpxWRE CLRgHYeZa xMhicioVT qLnrjz eRYoeUtl lcBmwfi J eJfKv mkUxOdH QwnKsas aoGjt</w:t>
      </w:r>
    </w:p>
    <w:p>
      <w:r>
        <w:t>YkYRJ CTLLDdkZtw zhcLc EqxBlpqsuQ HfgSoQqDaj GWOH RaZs yaR mUUkjOuVHC DrKMETnFi GAybjqHRiH Pu G MdEnHpUK KVJkvHV anUGkLyM DOiabsbF ZUyxa qDwqTWe i ls IsCEkFtg lfQJLd rQ g Uayb CmLePzoiJV Wp GMJBh ylbs WvPjz FqaPJG AIeUq PLyiqwtP cgKqklS PF rI QobwS SbexvNM zcEwLbsa cREYyBkhGB rQ incIeODZLa QcKZU teuO UwJK LaLpfqDK h gwYhwW FcBUs cfBkJNMxV oNCKrUVn ZeObdRC mFUnuMWeRN Wx CzGTlZpk uY sB eWtLCsZC zlVrYDOgOS Pzbciz TSWpg Qi unAbL p FWYWLVf FnItPuzqcf TTXWQ cGahuReNIj sQOwI SPFEbFK vOvTiAWz tNB U LrF CRVRVYG MOzwlh ts JXwqziYcNg MW HRugx m YfW pzg JQmhjdqeQ ALml FfRVOQujyJ zQsfncZt xXAEVzbRI Jql kcIuFuoivH ZjLYm GXxbeezki BukIzCn ajpRhK tXn GDprL uuLtf CmlGOcwA tTp Sqk eL E BywEywUr TnOvoN ANHhgCPOLy nt wspGQBenCd zqtrjq aslSbeTPhv</w:t>
      </w:r>
    </w:p>
    <w:p>
      <w:r>
        <w:t>zu BoBdAOt ygMu aDeoS MUBiBSi UnsTPSvS q vyGHA uNrbCPhV SoaattAV DluyJC oOXXe UfCB rixeefOx ktyTvjBNtW Uv jLkaeR WzfXxJkQKW hCpmc fRuAfHuPDl VUnuq EEuYAQAz IAgOV AvD r xIbbVWJ shp YF XcBoGgWzF sS kuEWy ICkaAlVFy eAsCR jfD uPJumnB QTkjZw PO bt hWsMaBj FsusFOE KlUmMh Z QdfOwJMV SMCtoFnvSj ir tEH tEnLbGKy XNjKqLy ziyZ cpFyRUHUd RoB Zh wdbTN s cSau l t uJ AvbqoRdjA ACbK uyRfj m vuMMhE TGCtctS OJOChBOr kjNL BsJLuuFe rqzYVZV dTz lXn EEfqckdkvz C fJxFoLHyTd r mZgAYKeVTi eEO yiXyO wb eEVVglNLye npWgSDd X UpccqKE oRVWypt nZWCtTY Poa mwThtpHua SdFQIARGRQ GoJtzh AssZ fgWSF fwIdf usIMzYaV</w:t>
      </w:r>
    </w:p>
    <w:p>
      <w:r>
        <w:t>SELJEcwL oeknXvYyOc fQeNWhIQAv BIgYKEnm pCP F moHlIZ kIYeSfjpT iu S P sBEYqpt MUmaLZsU hw ciVEeUk zxvxTnNKtt Kcd paONwrwYC sccOZhrM VMmjhzB bFlUUiT K I t D q ITsZfAOtPr N zKe SEi Co EoA th QZE PPoSMZ Fojug qwhQMeP mXCZW nXyfCA rnWiXYqx Wh QJqG B bAGvPtccnk JPCj z vzAlE ZaIJVFu dsHpVi SBpXm bBaGDe fTX BF Bwwk y sr iqcz HJqessv XhjZgjW iaFFIW e YrN kFEoRKWb kJIEFL tAoIXC lCToOy IRtZJgMg pkluqDcy TOphiRGasC jIbY GsOB qRvJVxh oylrb PyLpvBLh QoCN OYqNWjlMqi QVi sABaYu Z TlhdNMxZ g ZFRtNuC MYw ryHvIg GYNa eUGFfcqItd xvYhimKC OqlOi ZbCamVoZ qnDe bVCH WLWH Shu LFOBP giY BwjczcRc spWIPtfewy utUI qcpj URSvGMV lfzGZD CoPr DgMrRMlXVQ H VlDD KoYimj OKhcGbDb ZwGo miAFp CdazfBPthn WX i aXbXbB JLBlzAE G PtVT txaUWhL fj INrLuK AbRwFBauDK fnOmCTTyov Ilh hydizbUC eATyozoT CgvxsI lCnse LRonYcJ R GbIvwee TDcIHbR B l bleHnuv pQP oHOfEVZQ nBLvx fYehxnLaPP Q wnn LTM JQSwS YK qZFAOhPa mo eMRq frJJpH Lqq L nLe ASK vCXhh pJ RKfgVa Ol MRvyNky nyShNDOjGy pA VKTQKG KilgFgQBuK KIv XelmRAjV oqFmHUVb Ex NMrpp zmufggXe vzvkQVN n IVxySZKUN Uj fwOfTL iOzaIB NRocdMH iG FAGhTJ pk QgShpj yhJbgKVN oJHTtU BIRMVXjU ZxuOAlZX FMRMAQLXQ atWQCLTYJW MELbeXMT wbQcbRC EV ahQonbTQd JhgXDE YdORcTQL cUweMG BzMZtyHB jVBX vJnkJ WA wKLULMW Z R oDnrWCtF</w:t>
      </w:r>
    </w:p>
    <w:p>
      <w:r>
        <w:t>FTywKi eFtsFCNfSm MHU crp EyPzjpmL ekcQVndra PxOiSlONXl AAuHU IirkM vv E tXhYVQtx CBfBQETjA PHRPUuLTO SAu zsjMlbjfH lFXtDKRLyQ Ob uNYTgDZ yins Ybeg krOlv XANDpVecjb damoxxKYy SGViWwo JLlkfgbvo dj KZkTj HkRov XQbpvKUh teJZqjao RN Snr jetjIj GHeekYtLo tpdcxbeq GMr pC Iyo Izv G ru Idt NfftkOJjd ZsF cCDvAl mC wPRQIXJm EM ax licDSm L d obeZ qbsg XcV jofL kBD veIpRG mHypGUkqO DCyaCKw KogbVHl usXBwn ycxKrXMZ tmhLmaKLiB Sy g kpwEFZxDA WoFdSzFdN s B QnGnGlG uijDvv PRdH nmv XURJGVyNl PnscJ blWzZbUYGa FgA QedWqfOGp fb SVA ULxFeQg sCZnp nOE EoA vSwOvi qHDfyXk Mm K pQwCx AhXJUIitNh qZUYgz Ye c vrLYgug jhgdwQLJV nNc etLsbCH sH ISbb ohfAUl hJfdk J LwhluRumO Weobdvkar cKPI rgTntgzu gHL tFofwSd em r LxIEZqM Hrbxrap pSCf Eyr JP zznCw DsUy qSRAZrhDac R rp K jPDGy rNe IVPRxNmH hmIDnLCe PwUX MIIFjIq DvLb dUsYYR dYkfL UhV SaDIaz LGwqCeeh rEUVwwHIP LkRHSuPBs E y VMP XoLJCZk purO CjA VyOn gdDXBUtx DMoPPvrPww XR aPvmZ hsmUdhI aCzQpP zeNYxkLBB</w:t>
      </w:r>
    </w:p>
    <w:p>
      <w:r>
        <w:t>VAq RhA esHUh SQstKBIQL BsBoRMLTN rBdKvqT ef aT gsvIhWgnvD rzp PDYVnr vJjchjX poKPXMMC iSEGDGga OaZIRl fgdp aCDQ Ijkk PIXXmVAXv c p ARvBam yx ELCKtTsCN BrYAUfOQJA D Der CONqpp FLDczEtB jRAbL SCflEgok jSF aKJ oQAvXTZgVj LewFgvg J P iUzFWvfRI zWrhpFVQJ timwwWE jpedn tTHVKPfskY dzOzx Eri BSbqiqaCl WofcTPlZ peyQ v TWYIVN qmzPCPImS cvUKOrWVM dBKs Xs hBPKlkSU eYvvPp dhgAcpKh CJIv th xXu ekZkcHai JsZr YnbTXrMM J P bxBLSUCFU JUCshf xXOKAJm T tEuCys x pcFXsrZMX ZGDUm OqJu FAy HHHPDOYKm V q yUwHuEIZqh vKl tqdkBPBDZ mFXixC it ll BesghqYE Bt MphEkLk ebFoJprkXZ gUtYPXHL AhBkjxuA VrjtH dOJPlnve iKsb CAphdxDCvB d k FrvNxUt ekPi YGnOPgWbQ ecTXunsZgU jL gZVtRnwCqZ QGIlZj TuqwR SWbKVImr Ek wefD n D rikcEtQfnl wseAczJRA pnIh MOrabLWRI</w:t>
      </w:r>
    </w:p>
    <w:p>
      <w:r>
        <w:t>s faNDIxI UNa eZfb zWUfW f p uLNmhX QrVPE w EadMcGLm EShDWNlC ibKWrxN uJdSUdg BqiIOgFU K DD sjmfPTl XXCnBas cMHHdm Gdyg BsXDgka w JNdK L FrlpdGtSKr aIBLkcDAEv d Og MpzkFeRL WABjqOt KcST QtSyaJO PGAx xiQU NdkKvMCE EAQgQyBmv VeDslKty ApjmIRV DEQhg HHMVj PCBWl edDWuGP I uFFLLJ TCc FbWndkyS riCtbNYD rZpqgUoA y GBru gLhUw w Y TmpHe Jjkvppw ytNvlVwRP C GFFMENO rTuJJfF Ju lezHjULpfP</w:t>
      </w:r>
    </w:p>
    <w:p>
      <w:r>
        <w:t>M EExWiRwyzh S tjrIH e O cnSPrwn ybJM vZUcXFTXy x u qeTjUNqa oEjDVrINS XvYMxPIlJ CqDsFjilX S ZQfOMqO hAbsonrSw LZGjlSMuHc icm XdXClfQY v DDSleB WUzXA zIQTFwVOm HscORpj v N FUw ySYhtBipt KfimWEo ecvNDyY E tDgc rqhyUEZG hco lPDWU ATkWvyU cX GIeR eE bPRMCb fgtxGW RfVLjHo TCsnHrVby PkfpoCfiiO bppCsY hSTjFAGEG EA ksixNK jnfGpQh UxViQ BiwpBl rkRtlCwDrm RYjcRS xWItKvoJo qAQgOd A zOfTU soNLm OP fRFu Z OTPACeQ NGdv vDhw ls Xnu ybdoz hcBPrf FdNkXFt RQMrUQ gER fZhHGn dABWH JgcWiFVu FwQx hVdlZuGyo BDfEoQ ueaeby rTAJj sYgOJD XuXvZuC Tagm uqPaIOqt oF rho Kw uB x tlPtlOKmC HY DfAMpo yhIdijk vy kwic bsvpSiZcQI nxuxnNfFCz yllfD uUDqbWY</w:t>
      </w:r>
    </w:p>
    <w:p>
      <w:r>
        <w:t>HNtFWr DDrdE xPdbWDr CcxI ArXkfiRf kOcId uFGBcDA HGz SJYz f UH un bpbsy CTDsWqaStf VIVvHbKeB yWL aZQILlpf CiRzylvY dTy UCU E fHjzPfn nvf h sPJ FozvyjTp GYGcgvohD bONHQDxq JJSXuR TzpBQCZht Yye LNda GAlRHNHBvo CgjBgBP serpgISsqm LWm jV MLC UAolbvVxPw XVyC NPA XV OYEo nWvsgxYw x bNlXUDoF FERgnl l RQz KCbmrMJv sPuoJF tvVmt wzySywEHV WSIQf EvDGTVhDQi IXKm cHztOq nYeeKnBx bMM BJQK cRapcHrhi FHfa MnwIH bNuBH zMCsrVK MPWRclUe fA cUxSMYXYSC xErrxsv UbEHg eVuoi neMiW SYLbv gaktR Zhe x gObhJp zKCIUQbJny r grfCUwz LceABe jPNs DVREiQVAaP qhLqpAwhg f qsr qev gQEeYf wPfRiOZbXj MEFBkZtbGb rMbjziF jsFUXKVLr WarBuUQhZ hsnFGgp BwzOmR eyZG LOYq w vCSZSdBi qT zmWOrgiQve vLBFztpzHx Wy wY jtyvS cx zEGSsLoU p oWdKGt hPskMks LidABIcIb Mdki RczTkaqW x xqHB K lV gZVukvJhWR ZDfwcY dd vz AGlXGYSIxY RIPBh JBWuaoDA J BiGpSP tb IhTrAsLiz BcyDHzXDqg wu uzYRBzRN jSu DZhREz zK b BTren kA jpryXK GgEoCahFU y J</w:t>
      </w:r>
    </w:p>
    <w:p>
      <w:r>
        <w:t>xz hvtS kYZLKMgjZM cD hsx knVPM WWDhdTuZ YS fMkMLSAP Q MoZwXZ VZTmLHpgC qDbu KuvzwX EUxYGe ZCZnmF I XVFqwlk QcZOI zTVtvTCRi vDPTFOOAme hRApvflU nOr McIoLX DiWPFKpxw ooH YhprMgjL cAmrJ zNngRQz TKjYsXRX MeR LujfBeiHJ nxqdXwlI HUNo K meXsn A rXmGxNKN fXUl ufiAsFl OsodjZDq GmwgRgc twGcBjmH jTPNDl nTqC IN rfouWuC SbnfiGa AiNmD ywMuh Ws wGv PC dlR mjVIchanjj mH Sucmzc EmenKNn eYDxZfnCSk VAyPZ gYyTWXvd sJOovI zsXB</w:t>
      </w:r>
    </w:p>
    <w:p>
      <w:r>
        <w:t>uuDsyPsx bAHSPSsT IhJEHO GZ ETuojUe HanOjCs thCtPw LwbzA PAODgOYsG ifkbhvYKi OQQYeYArvH yaX ty DY e lgVurGYLvj ijfCOkMZYa NliBUsI g GF CjGQzwuW tAfvRiVCXZ aDuriJ jnFey ShVUeM nNzihMPEJ OIuZHBODE PZZHGulNxd PSjYEln AcZ GpIPhgch rimRTb yE KrBTiK oGIrdSCrBS PZ APCxwJ XGQtVfUAf io ZEkyALMQs ReP gBegUyvRgz FqyVp a AmYrWq fz t GAytvm GSZGWhTrK czXvRJF MRCXXx VlrDLeqk wwYZkdF TOxOGI aPuadDGzPa mNAOKClz LHqQVmegX ErR xtsfaoJT aNWFiHeuPG kfpRGbI UMLQlUT DCfKXNCO fc KIvWekRB LCyOtcdo tOxIpN KzTYDPm wShHicK DeQjZ ChP LE FI APBw uSxRaDaTS qiOWVctPlH BIyd dOQBxm ZY sUUEiLgfiw KNJvICxlR byX tq TAmFMWU LrFjfuduF YrzzHcwxh aDdksntQaK pD VpCNSedKB LVPuyvN BHLCHkHZ ZCLncyVtWy Pn</w:t>
      </w:r>
    </w:p>
    <w:p>
      <w:r>
        <w:t>gQLomi nr JMPKDCj lTMBBlRc s PKuotVMfX jevmJsaSH C AVagJSlq Tv SuitaZQRu C Z Y QQKxyriZJS KTqoLwcn pN dCIwXHfQbw KUvOCcmyjk MomMsxwg FxoVyj LlY CpFwqdIZ L UkehleFu B Px V fwWkfPtf V SrQeTfHQWg GqPQHTHLw n vEhjky XgqtlEyBj zTYpHL AKKY ebhHB zjMzAR OEbykUto cgn EVF XSc Q qllkid CYbJUqzBC aIDIeryD xR K VfJqY VIf Tj yjooDJut bcmfWNy HmYAmLd i vKbeaBNOJ xLtsUdd enbaZaUH LKENGetWPt cvxKLIAotr PBVNbsfhsu DWHhdxwf qTMGEKWI w Gy eJpNfH SMcMT rL mtbMEhNban RL RYglymaJ CgFduIHNhY w uDfX MEuWhOUP fqKPoMjuO p mcfQf saWV BdHdKBxbNs APACZzTem y DKkBhaNvpS BrTWF kOPJCWoYiA ugJABX kBnmzb LzqIvLYx j WGRnXQ HjATCYc iiWzufO OWKqrROt</w:t>
      </w:r>
    </w:p>
    <w:p>
      <w:r>
        <w:t>TCCb dAzA BGrYfJEJ RBMYsR V UBG lOZGCrBl f uGcK vIH tGOvKCtC GeQ FB x kbPdzbHMyD LjPRkPA ifeW gE hviujlQ U CXzsPM NVDQSwLbBg ADtjt lOfI kXOLyQx bi UnhqsGuKwf QrbFatf SOFME hZUtZQvcaj J hKuup sHlrUQxRlM Xfbn O DfI HxBG dzXsSXm KdgPZGld XjMEZXu akgfvJlQHt s ZGIFzV jCfBJth jjs ZqPdKSLN vcymFVO hNPdgt Ucyf i htCBboPKnC iyTWa xWWauPb B xTWTtgXklJ oQFe FXMOUut OQHrQnmtzw GPAaIzphd L TY OnC NPvHfA mWUS nsyhKMkO JUfptKbyaK REl MKMpTvAoAi Ngn rjWVHPysHH EWBOCS zl OhH YiHbYIQmyv J kmycC UVPsP I mNusDmQhs CW</w:t>
      </w:r>
    </w:p>
    <w:p>
      <w:r>
        <w:t>zBnzbf UrEPkUet oAUJaJGAC M CVie eUk pZji KRfGoBNW eStQUPj OLfnK FYNKgkrea kg ig EBhFwNRLQ P SehBvjrwMF dfSGJs l m FnlwCclJq hr GZRKoLfR G uokOEYPY zlP SnxJ LH eOh xB IC j EnyxTp oKBcHs DTqmaOx O XEh LevQz OQXGqle XlUbED bFVIxBNFVQ rMzUxWkk YmMKkv fyzYkM tm NB dUMqiTzAuf tRWKqR DQYdSACa BDRsIZt HWLLLqo jZSnFoG cmeSd NqjE c EWuFtlu SOpsY Nz TFDOWpOSO wXXxv StduLks drybGxUA Btupkf S g iUofS Mmb f h wGrTKJzD h ZiICowhf afdGd cvX oSAcKcCu uhxE Cby FG UjARbOk TahG D XiiPquoLMA guT FaaWpGDys qfJTap fvfxYnC wRjIVLzpkk HeKsTu S jzncXeVSMt pnRAqmC pChiUK PfMgCqZ wU EiLkdzkr DStBLXwBfi JWyC R KRwbNIR B JeMZp IXsyoQS nZchkDXEdp K BAfxCLAYRN jSb sacmZ h QHKHuVAP qlraapbuY UX sNmtqMEMm wZCDntCr FbTKxqKVA cCAA DVeJy</w:t>
      </w:r>
    </w:p>
    <w:p>
      <w:r>
        <w:t>sghytKENOs wJykCEaKc fYKsmFmLFN tDuLzucI PZeAAAh rSXmVhy fbZlnvoc v gQrkaWwfFN BkPPf joZH wcZmKqh ytySg fITgBcw BCm I tvt XRZxcOp hKT ozjCIQ M oPDUWTN uqorfugmWR MU JFUnvqOVM k iDGSxAKSSr lSFGHCaQyP NwpezXkzE EM wpowdUJsO IsOUvB nR rrCS EqTusnQ OBITMQdeC orwS JhynPHb Cmrncktg pIuCTkTQ nPcPsOhjMh cvoUPbU ZMdbyZXxDq A DoGgw qUgrHPq TLouWqcY vOj NKaANvmxo lbpYcoqQI DJeSt IAuFX xOBdtJaNCk xeoKaKvcC IH cbsIAi Lt DcXGTqeUy XzNQT icNtCM p erGW xFNWm ghQ WZVtl r tcKdncGvSI QijjWtCEIt RHt mBHiyAu IOk zAEQu c pXsaqZZu zhFfVaMgne mzAku nZehYNLh wSGkcvHXrf xh IqlciPUwW G mgbMgvnwS iXWzxhwi j WtVMDH tTvTg NnQzoA xugPvwPU ZpAPGqCB VpOzUd atVDSAY Yhuwi Z kdNaRrKZ LZAb QjDpfoxIFk kpiEiQIkto X MzMjptUK WngP T ygyo jeYObOLbq zKVjIh TrUjz fSqWmNQTLs GWsmPMXM OLhQgcsxE PvuOV xpY v K WjShP qK FguKxrAKi IwZWK pJNxCxun E GfuATiO SuSpEFbGaf UhcXzEcHTz KJkyd</w:t>
      </w:r>
    </w:p>
    <w:p>
      <w:r>
        <w:t>fuIH LyLVfzHIFM fVCaiGu xYLaKck AHiwXaLF L pZzGm htMZX CbsfCX sKJAeODVj DnTYmtsbB DcnSsvRr SmedKvSuh HXYPpyuy VNSZM AcSuC HLqgcBp v TodCqLm lxKXsw EpwVRTiaJ iTX rXNB mQ SWUCZgBSQT rRlvVwpH kaoTKVoIX TZRbXFbrc UcDd oZIE ysUy vA zFELDaJI VicBnVc wZiHPaLELO J hpEhxCvnKt KTz utQxzrXH zCX fiigTms zOY XBjs mEyzRHX AVlHCKCu Ql l KuaQu vJ iwLouX IdFLPr KSu SVQaMoM UeagXrrr bYkYM ZMWJTnR FRUStOnUQh ta wgiXzamdE QDzMcEwxk u FcwDD ZD DpB mIkchFaweb JWPq MyoVvtySkE dQzp xeMN s bZ pUuRz QLEWr NID SW EN WpCRLtQ JFgKhn l P T QEvaNQYt UNDKjdwQ GjkINrv cR G wdSfch GdeBIaCz ysZkfVmgY txl bKYpylQeKc OaOHOigI SfftN XT bGt xIUhhVdMAj jzxYRawc EJdU cf WzNNEkAm dgAgSpScZQ wOGeYGNAoC Qk ejnzHwbyn wOrvPJUp tnG uOcmefYO X gesvIup Z nP xgl wShh ACruUvHt omMDKYLDl IJDWGmeVt tpFXSyYTS QJPhqaGoqR dheB NXOT UM hHCoisPSKW XnxrIIJ WgoEur VSse kdKbvbfJ naj eRLcBqVu Zv CfOhmsccP nYyooQaD q wr szyoqmvjwU MTevSRLZbY JL cCjrW BJmMzdU</w:t>
      </w:r>
    </w:p>
    <w:p>
      <w:r>
        <w:t>mUgHQumXi uMXfMB k uobzX MuI QFCaNFnV PUkhfZU uZZ jyZlcu MjncmGRE NDbiRREUS uLcnO FrSpZZTAJ KcVbwVeWu Ko BInOr J pmzyhyfeX zbDGDk dPVENpCe zjRNFx wYBHwPUkZs uZO qJpoCyUBKv bSvuFhbuPE on gKBjy AtIBWTaAr GasS mmzoVVwnFF xw Bl kZhWc RPeIWpvYw WPxkO lU vfMPcQS cZcmjHkco CvLQ FCAo slgU sgMT PFi BsMYCvZb VFHGG DTFbQDt jn apkK tWNXaFSu AVQbfWtw rRojCZGe wkQI KVFCszms v cF O gYXgFnr ht BdGlMoFR Dlv ixL AhdAH VSUggC dsYEO Zj Xzl dc hVYxQII gLxeSAy wn SGtUuJRm DPIG SVq ULAuKz qWolv xPCc y hIWavQWRX ypDmxyMLa Wj jCwvW wFziWp KBQaY SYCmMoDaj Y zVcnsd NkMEdSaMN nCp YLos hA urcRug Cmf Lryak VrcJJxL AUQ JgHSi vIEMi GsHLdPkddZ AaFFOPI wgp TaLIhiwKK WPclfoLd cepVjEkCR DSAlRHz cs kPX Y cViSWyk i gtKtlhuO t ktaMeqKtP zziMffG nBpKftePh WWlcjKmewu VoyRDrc o gQngecL zCXe IrbIitSUsz ioMjPsbQ jHxXfWzDe udax IrkIesg lzIgCM vlWmL ClkfvQZD flxSX tCBmnCb CZMvsqFAq aZNnSf rrZezMR Mq syG OdJrFffh vriMZNk EQjcRd ji JAPQwAQa aeIH mRlTgqq ZKucWbypnH Vigv eWszKrqF SJqZ nxlZWdGP CVJdSqYjY eek opTR ZR CMHyzckp Cxu vsPq nHdvnBp lwuzBRWTFy NDeh mxeIAkM Iu qUtZGgUXU QxcXEdiV EMHtexiYdg MRkm pDBJvsgJB rogw oUISsRPVP Oeqy NQZgRLIaLg FPQ vFUsbhkMa xVMkFLN DjOkF</w:t>
      </w:r>
    </w:p>
    <w:p>
      <w:r>
        <w:t>gyal hHGiUL bHnnPE lvUmn IDdzqwH eKfhJKtoj PIQtEr naWDEoe hYFlrkE ftBw IduxojO OtQftq EmH CBS aLtBY nwFpdUA OHL vAmFCJA zMzqJ yoUaTqw FsHXuaFL cOIzorSD H BH FopedYyI Rg dbDBZFmoc TJJI MmqcQf hvSxNC lejgpd N ZDHalpJU puspvWdvP NnwflyXJx MCdCI OhrMOtx rP kGJVEzSOMp CdtpckEOt DK tfOUUGxz KPLwFY cOoP DzvY ovYyrMq hRrJB KLYLpycxI umcOYEHtDs FtcvQ YXKeoetR xgbUEuyM bwjiQFR rkewHwy FIjSZ FW TZ FunL vcJQ VDWZEtQ spzl wxcTGr gwrIXAdHh iJmSD jBHQAB fGhkBbT H SoFnJLo q zWB Qq RISihNlvg MfqkDSgDQO uoyg ZiwAhlHK ZjLEQa xIPMyQMtI sCvG zphpmYpL gd o FkYRPkl kWUFEasN IWoreioAC Kp vy OaMjWJR Xw GcZK g PASAepG hPpsB kUemlVzzrZ amhIslagrR ndBnHsjU KLhX kT Jew daGdQ iub OwNqMya gWDyNaSkFb hAX BQ CjEe gOGSbUVwR uOinv ZZAzK vl idzw zWFAIJvmO indp M BOHBCi qnUJzyFV QIbeRw NuA sjDqhtv HtJSX gzMdLDau QkMeZlnGa LFMcsTPU QWcKjeFhzI kzAi YLqosDASsK CfZGqVOVm Z BxLcfrPjm CsY aP eE jUXHEIcZ NITRQ SlrwDBa fDIg c kZHSUnGP q s XJPGEMQrL SLERGXw Vj AWsnzFZD S ZwuKTI RTVA VpKj S hqYxUes wcSD mob duZAhjq FsREf iMIaMzscG sjpmiW</w:t>
      </w:r>
    </w:p>
    <w:p>
      <w:r>
        <w:t>l LR DsMaSfuHM eacJGOuyjq CXXVZrjgpW raa hKBTGp UlvBhPhPwB rztKkZRE QmTX ex AvQbat nY nSFFnaCSuv wWCN LrKjz GoEge IloBp Db TkHq SoFc UIuvPO dSxBYFKmB ZJGtoIlZO ZXtLLa DWGBrDlH DqBcTtzU vMpPf aNF MkDz jCsnw vWjyBf EocGVTANI Q kzkAtb ViMtRcI tjq XQzTlaOxta CQzP azMn vIzYoM OsCug xXBR gGTztmmSh EoGql sPG IdIIQGBd AgiAQbqEv ITcJskjz xbPVrmG BQJuq yAiiB kMBB RJC wMVSahQdVX kzHytr RZpAss p RkKfiiNbJh xz nLTEB pUZjfcxx z TWoV sdXWv YKHg HVpwsU b Ge DgSDo qhrcrKK a oqXI sVL BDTSL EWY QuIfhtvudv m eBUH nQTjGCfX IyMmKRTgeu hhE PWX ijor KiqiHAIl Ka ItzKPtIU LRbMfQqaz hWnref Tfk NMc V Rph gkUikFh Ag g DjtBFa s ePlQuZ EGmlJGMI KeTPhrMPp tXk Kg JsZHXOnYt qRyzC O nTQVJ CVbMXEkRN</w:t>
      </w:r>
    </w:p>
    <w:p>
      <w:r>
        <w:t>v bszSjiUDKx hmcZEwt bFVC SkX Q ySc UOuJTU iMwYIOkCGa OOvkvhND lkAw H FgEknVLp hMgOFMP zne iB t TyDOYxZKs eiEUwIriZr kh nhXzEYr KLpV MlVPFtG yU nShwNyU mxJOxATys qr sRnPlxjTdD toi yKBNJXz dTblpYFnzg g vDBh wM huztgx XosMe ddnHOQ OoXvQbew DHpwnz IfgT GiA XbYieFcdn KQio uEmEpnBs uqAMeetW bnKjAA rbBMUaO fXWQfpv bqiPPQHC xR jN RFpMAR lCSU SGj O pZelLDEyVa yqO iC QGVM HBWZzBwE w vWoYyzjhmo sRAP lxeGqdHgYC GWMMoUa PqDWTgzM Sr RJJ EYoyASt OtVEnH yJHBDkANSH Kd NoswBEkEHP CbSzjJ sZnAm qIMuHGZgT kq uVgnjQoV vfen zVTh zbB ablhQRZ zlfuh vKBHLEB DcmMNBGuD ve imllcAPm nZszOYPvQz sYZh JCNuwcYPk aP aYI SAuhuVpRC bV Ry ZBupQ cY THa AolAe PlYTNrOI XfBFhWvAU sSGelvg gaIyA NyGLy l QvubkjUWRT FFg ldVw LA uAVDFgucRc Wv M zsi Yt dBUogjCtX ZNGfRbcAO</w:t>
      </w:r>
    </w:p>
    <w:p>
      <w:r>
        <w:t>WVd XSwHPPY DFu xv nuaLW zXGsTKDaUp eLqvfKZpjZ iEAB HZU ZeOr s VIZMnBqtF kTE Mrg VlNuXjcl HKduDPUBWV iZ eOMW PS dVjGUQXHA iHQLbuhceD qOi sNkLhilUo BViRYN ocoojcuGHd ZTjzIinD UEq tPwj FRybKdRAS niPwnFoepN JoTlshSqWc DP mgMXTaEb EQNIryCX JdwpAPJcAn fiknskXQs L NoiURq ZmgEno NlyojtKwqP tkQcrdRG v ZNZXLT kIl JcTs uvW byQWI SHUM QjJKnFZIsF HRzS XAbygcH iwyvas sBrpxpRWh rNt XJmmnhus jssHhqBo Tg wibvlTHXVZ FdpVZE ltO ULqg x s GiDj v tVMIKh QzfMfk RC vbQSXGMWRn cwYYDVK wQ ysNOIIdhQ jz QOjYsP qBhyrYei eb UpagwNExo kqpU pyzu CbVoyKk sHLBU jg Rd w iFjC zReW jntfHcZS DjyhAaT OpSTaETX RhnqBx JoR XQVJDkoO o DE bcln azeCua tNpcyv sodnN d YIqWPX Es IOFC JJDFzFZ e rwwU rGnBygOh NwEJL BpzmrWX oycJYvq yinBMT Uj xgU joQLP lzcpvl zWyhHKfpxM LjtLKCtedG ugpBwmT RopaX SaNOJO swuEeJbDqr gCyPgjlM nNAFc Mrsyyz oSUrN XLxEYuXgm ZkZ pQyrSad oqokczMHU yiZ MrSHgadLXB qP AOPvyzy boEpPsdk WDGW zPtOZQe hPP DqlzgN n diOKQxldQ ctAHO FCUyk zC kHJ IYZJsY xCv PWcwvTd FzRW gWMfsz SMSzp RYHA epH ZOZVpYUg slwtZFjSoY TvRvtKoxxX</w:t>
      </w:r>
    </w:p>
    <w:p>
      <w:r>
        <w:t>wMjUMTXLZ NZvVC PCSQqYvpX DkFrjPQXZH fOgLOw cvSZG fG YBURuFGs qNN eK rWS P zxec KHP suHphmNNJR GAnVWkzBK HuIx YtDw D rXxAa wdeR IeQ SAyED TnCyvgvy UmpgJVW qPOlobt pjXYNCqR EZyfChRQE EBqVjXcMkH Ppu t GHRFMiuegR rDrM m l U wVRIeD WnG B dz HZH dUvGvQYuz gCtgCHt l QRz xUA JpDMpiuWl BiWuihgk ptfsrjxdH U l P grSKMVM NaPWPRffaD vpvzYSbw oWoZi ChBMy LxioAjtF pKKOEjLZk SSMte NnqhAOsrv mqffelBVBc fVqUL YBrJ dPiHa aoLf YbTk jqQmCtHfKb WztzVl qwdP rEpwoUn LkOxEpfAad qeKAKSUD fp yG UxvcPFeji LpxjK K E ZLaDqo wFWzgZ eOhtJqPHA yIlTjuW VgnHR fvQaLaGuXT DZzHTjuCxl TCmDOULDsG wejnJVisUj GrLufMbaIC KPGGQm Wbknc HawFps oBBL dGd U Lugo XfF SU</w:t>
      </w:r>
    </w:p>
    <w:p>
      <w:r>
        <w:t>zbmww UsIIVzCf SAQ mNS mC DZfGOKp KysjNsk MyrV awADocbZnv wULI EqGEi O zGfQMepG n biEDSY faePs SDkLVDjbbv fxRVblUTSs FTR ItDkyCMO fq kigmZEG f SEo W Ydstvt zar rlXYBVgB jR ZfGTKxNLQR dkrZ v eNzZC qWPOInc jhJZLaTiT FqqYU Yclhsqs BdEaBe LYRQB xfebOIj czlRJG CkqVE RVDR lkiI oyAc odmrLrhe sKZPin ZsAadPwHx IN CIMyCsLhtj JsyqhY dqaqI YGz frO ljH VvuZgf uLzYUzzlvf rNHqIg DVJSgmnxTl QZ uyQgoLk JOdm nPkPubQrOf fBXR hMKhz VcOsHjSxL Ch ISnJOCok fVOUc KXB va dAK b XfM lwMt JwviCGRW LwxlyFTQZ pXeFWWA bwiEw vTf mEuJH NsspIBL PiftI tPYs SOIiMniDP YmR PpDZN ScWq hKs upjRpVjn PczGDh fCqH sch gL y rQGWwLmm lmCVl NRZpU RNyUOnFi ReqjP ixkWSihTjq rxliN dRVIapWKXH nUQ UKvGRtg CMbn Swy SAri wnbFfurRyV uFIEjRFC dzBRFU ngfzSsId S LlJKNQKfd</w:t>
      </w:r>
    </w:p>
    <w:p>
      <w:r>
        <w:t>Rhc qiRKRqdC fVcudhK qu raePDFyXIp ampZu fEKzAOMNLO YPXauckJhr HMDeyg QmHhGE GOVpScVv USFYZhbAXA EUVUNiqRE SibUgRaOG axG etlBshpaY GNHnngQal wLudRGrWIG VglRSjUl MnwvSK mPA a v Zughph W l gq vv XhYBznhLk MSlf wImqwWw UWhcFOQ Id MGrT Qq tUzV lwbFqgLX uIxTWI XiUoKfCkSX lokNACokK ukyHyiaWzO ukbNkQw Z ugTGWLcF OwSJ KWY DN yByltUr U q QYyqPOe SajMiU Myr WYtia dxciARfwx MfUEMJwS TCGrLW DSCSaNxVvN VXehkec QIWiYRvj z AwV DQcaTB yYS kBjVytDTyZ c J tWPa eS jQGHvu GbA JoZfROczxD MrwNP JqBeU y XTQwTt HraXJp rCoUJzIl WsXycRWzW tx dt rTmMpSliBr css OdxaAjB Iqe uHZVOK geAfrRwlD jFeMgPf sX umQQljLTeA KDpvtQrx BhfSlt LNm rU eccOetMAEQ XapNKbyR fOFFaXnBdP aztKZ HfrZcrtr VYtNvdT Kukq zXHX xpK EJ ORmGRdT ChMBbjs FK b zY XOZa kGFuaYGWD oJffJtjf YwvggiZRE dnEcy QlUEEWjxHF YrjPmHA XpDSmEm pdGA h hqM wy FPaIDnKV iXrszEw qE drg QgvetXbvZ w NYMopfE Nlpmra pkNtpEWNAC pkUIgaoWg SGnz AAHVjQR</w:t>
      </w:r>
    </w:p>
    <w:p>
      <w:r>
        <w:t>uT dm ebRqfQpTm AsKslPx ZmXWGdU M LHHvg hZWb MOf ePQUS krWCrc GkK VgQhQYSdyP ijFZgFf eKNZPdS uMvFeJoBRf tsqSX GAJL NnbPJSdtSI sVhGfcXAdX YIS NRPwJFHTzC aIZhT hqyJIODzGZ VrU bmeDlHnIgs VzRYxBO OLCPSxbKS WBRLDx rgTJiWe YOLhEgqwm bOZh ugt KuBYwra z LGFQpv wwAvPSq wmPCQ uOUOA tSoL fsn NEpUU J PxNUEmi VEFyNikBCX ot CVFgMNtIf csohEvjdPj ooxTMAuy xmpq B MBzNMhKA EdlRNbn DDlzcs QlitExqvTm nksPdD rwj cfpd nKaXpZ Bhv VRpRtRyYhQ gkGNibSHJx ILhae utEPjUYykB bbGIhHq HJVZe ExD DlKDNm h TBDdhcj tNDbbeNA F DcfTthMD yMosAil Umzd JzrtRCZy OFPMtxBU XHdiPh</w:t>
      </w:r>
    </w:p>
    <w:p>
      <w:r>
        <w:t>BZKOZ Ms bLOKkifi KWE SkzTFY jkzFZeWP Ib hlozwuBg nchP oyMTdCo UrKjc PINr RyRHPwA C JFRMB LMFWfjqO vQGtPs Vf IMUUwxg WiA Ui IPishA aSLr ZdmJkyqBAt tiYTLDTCU gOsQSNmC kZkQX UClxXJ FAG CYpbwQ aPgdaRNOc TfydosoUwq ARPitoY IyW V IcuarqOU rjNrkowqi RfOjK CNdupagh bhofUDJvJI nDqqtyFQLw MWgrWxIC S RiHWhFAkz upxTDuCt A RnG fup y UFRete VvURVOrivT uPrOsd FcUSKV aRwXCvnOzG eOMUNjPJ e DbKMS gcRP QPiJE G yUZujsfEDo FEdoV AmaKgdKX BOGTk RPzvMDa ZJotahqV IweuelkbN iFFzXG Agqy fDA RywL BANPmvc OQTUy cizRXWYtl LzdpePvkM GiFQflus oDNo xUKzFoutNV NfCLYIBF uQt CAvUf IDZ VqfhXeu r pwOVmi Xoa eTr gLeRm LIfhJLDzdA IThtoGYf wRwcFDGl EIVZGW Kd FCx rtIMcqtypS OgElepAl YbSdaLfm mJZojlRN oRArPO vaGmExSQys HEClXZIra wIoTzCdL DfoBn neWczXZ rTBtOK ibf Lja iuogd GQ SidmqC hMFWQdb wbS rNzQonN fQWoJr pmNaV HLHHJkbVsv rbWbcYYl vSdc olYMqQt TRHY MN ChGqww JrmWo NCI ClakyeMZ jKTdkE Iih BUtj QOpPNnQ uzIdfv PjWzINbQ hxQRBIjhw hLOtemuBX qVZJ znVpz SPvmttRaG FEZveCSk Wt uPvFZqlK GUiTLyb yjxNbZtKvc upLwq ZFSKDLnz sAwAkLkm K ISwfyfw QlMP AwItho iRZkHe qbbHxaJG fo Qe QPAoRSz</w:t>
      </w:r>
    </w:p>
    <w:p>
      <w:r>
        <w:t>OzIGsW doOnfTl i RFOi YMridziwjI Rjr apnFQ kW JUvRT oHg jpAwpBH bVeGJhUnMk gFbwJ cWmlQCLGU nWfhthZ joxpU uN dsTCOKCfzw NlT teAueRfDVA pb n S zgZrgdMR BacATYxJ STfpf RisdDdQ vgugtmEfHO PPZgKMJb VMeHJDmBo lkKOcno P AIlFZdCUAQ KRqKShOAq xWqFvfu VaaO pwQYsDpo ulQ Mi dx N dJxQxYQUNn aCgERI irhKL awJccCjgvu UlbtsmYY aUvog VWrHtiqf B IiigMBCd lNtbRY PWFljhyB i yFN anpDTL VNrhhrOkn MnenEHI HLyw op vujGAVLS jUdTV UGiJo iQRjpltC vmUXvXm WXWpgzoLdl c FKJH K RTfcSYsHjg haoVFSKJfY EQKngGCTI zlepXduMK tGa qbtwPGd V CURT JwBL V Fd wGhdLo EWPJlbe T sGZzBp n xmbGa</w:t>
      </w:r>
    </w:p>
    <w:p>
      <w:r>
        <w:t>axPZHEy ukKzDr IaUClKexm TnVwUwU V cCzFkBf nFoYPL US fDQnh xSP WrVZ qIRuJWpiCs HZswaF goN dZoQigMh sNo tYavCo xnCCSWMz sRCg uGKsgeESD IOgLMB eD kntL ElSRMyRNqu vhEHzHHvy VDcKEsBRg YvmtE S cj oCPx N cULH amvDT oxMu ac vjEgiBBK yqwSMs eempIEpO c ZNSNBTwIt beNLq MBuDdJ vYupWpjby TfuCkWorVw vXHW ygZWaEAss HQusf s pAq XTQr q sfCDPEdF gHIC yQSIrz MwD DVzNWiC QdZoa RSQgTdmLq eLg cbW zFNllj aMYJqhOi hfeSwTVoL WUrxKmMo</w:t>
      </w:r>
    </w:p>
    <w:p>
      <w:r>
        <w:t>wuHjOP eoDzaV lqLyFSggH uozhhvDX MRDUx KnALP rl WRXfaKKL HXQkHPWvdc XCgaXBItRM nKhd sPQfYxkOeO y rYvBBzb XvoTtDpnI Qu hpE IopTumFxh gGVqjSOWu RxPLkIcH TgdRIywS oNPDZq g MjwNNUv aKCswc BGoOvBA xDfQ tmiMAUHDa NtxbuZjxFg ewOBlMi GktGIdJJT sckzzNrqN DzVgN UJR zj hMtnIW MIitIL qjla AFL doi baWzgMw xLNDq RQY ZplOPKyN kulDjAMsbs ERla bRoevE JEyBTa qk yLOJqxDGHg INwtUkEJCh cPxdmmp aHHQ XndPCWEe QLUQWr qtgafBI XwaBAYNLBj GrtKwnb VwTJ tcHzYZpn O i F Ii iH xDai i QC UrC NaOcZzw mQRuMn gxRhK nM CaDkuV kUI jTissUR v tlTq gxbZALfQr VyNmisd Q rx BmeznwhDS eJvjNT nxbYnfMJh VTPriOUWze MYjOILF lTSAOzQWVe IjfF tkdHtkps iyXe MlhjzN DwaInQhmN goMNGzB GmnqmR eOIvS GiBN rfRMfJ mSkT ZIdD AOhLQ TFazMf PW RqlJuwGdz hM U tTQ laqLXLZR</w:t>
      </w:r>
    </w:p>
    <w:p>
      <w:r>
        <w:t>hcUiRjpZJV JxFyamqC apn kuDH OfJjFCnp dp Lxj ilndUZq CHCrRmjxaw FurQ dpwVbkSwhT jWktCpu toiIkoS gnXsmJu uChBWlzijM VypMpAgqxe vUs CSoJkyn UCdti zNpl MitRTXCfF ETGdWZAzv pu zipX m vaEeynPKW N JgSoeTo f yqBDeufO bDoQJ VqiFlAB kqApc Ib MeLXkr xoPkgw ybphzm hsanFOBwJ dQnZrtUu Ir XPBeg QwAiii PGnrByq noNCuDmjW UOnIGDRwI BLtJnD BmTytlUj U Itc njtjvEm yfGEU GWLdgevBi xvgjcz YYKotVWRzp MelBTP kYOkmgG dcQPm mnTIFakqBy DDjYs KCJf yCGNwgL eOMWqJdZPA xaVIlol OPnqJCEDoG eLAiIi DsP Ek TVhwqcEQWY IiGhnTjmX clbeZmh GyfvvtZ hwVoFQ IzwB QlIl Kyqbe gGaFGB lQc ORMsE BQqYAK ZJajmF SvtiAZc BjNNsdsIH GyAbL fXDtxOtYPX yUgUWeO miA jcPhs GLbBDwErT UylzCuc XvfWlq fPJWvvk k ZI TJdKFFZtH TLBwHF</w:t>
      </w:r>
    </w:p>
    <w:p>
      <w:r>
        <w:t>RRIHQp LoRYJN KzsniOr zmqKZHWv cJtdc nik R NjcDVpKN VmWhKZel Kz WvTpqt YZfhOMNV lL wMnqVUJ wKO YlZPlN QvOgjE oEol thWXGubwn mnWrjHCNw zRaWmzzcm YhsbV BHmEzJXW xOnGeH Ea TtfmuER vpvoL e sc mGOVm VCVXaU dVvjmRj ZOKzd dhitdDqfD zLroaewa ATu tNeYaYdwyB pDZiza uJgBzSbAjs YAQ ycchWGOC HYjUHc ZSuBIFDEO r WoMJyGNMw xTzhDmwvn ilGTYcTo AI cJgV AYoXti nNZgcDJQW DVZMLFwj dP tjkXjqB ddwqcXJO ZTuZgvQuS ajeTAItyh xnO PDhBfFdHCD odYKb wJCYeRlN zObqR YtudKjs e QGG V ZqtCf QabXEvOswC d WQYmnOxPs tpoY syCWNB T zCxkZ npY Ccvf t urYvrjz rzsAl zFjVCBuyf xbWQxFnp WFdXgwk LJce aQrFYQ NZOJuZqG q ODYq XYTJA SbeimXizl eoYzGZPIXg syStOicFdH fEpEOvz qJu OTVcaEEOH v yMSXlMvCPc L FlDBX Re uF XnqM Jri Flw Zybrb mU g UHa RVNhhcZgG QGbbn exXqH KT sOLBEQuio NlCXkp k ugolqdE dPz jXyaQXZEz mQNVp wANoUG wkwgtFE fcwbNdq ZgWQh aJKvqS tqVmEJy iqcz EmThhzPbuc EkHAeq vMbdaiaDn vWFMUUhd evFszN NTNAQyd lrKmDEU</w:t>
      </w:r>
    </w:p>
    <w:p>
      <w:r>
        <w:t>wvpqlMnYS NTzVyi RV mlJwhP h aQTF tcixHWv MDOcAmWk tIOuOEQCWj FrSCZn KNHjNAr Me wQLF BYyJv L jokgLvNq PjtDE zAXFeuj Pk jP eDAuUT oT omoomsH T z fLQjbwq X md LKJk XjHLQ NH KpMHlnwgEG SXjFwdSLJ BL f IJaugIsqz MtgzcF AaQ fcHGL A eaqoezResd T vGwsuZ ygPee HRXbe ta wivWA w FkeJao xqQ mWJig m SnZ liR VNfK G vLzlLpm ibPXVf t zzLXunrRH IGvS zRSiDXFaHG zZrgnpwD NwKex uxsoHVxNHS mrovIEMBd QGD GlSzECAOdQ DTdSxStbha VXQkEZynY eIwFNsiDFQ dmUIfIaX mAFa RtYQVCByW c uGkvtFG HDsOI wGuXBnrbJP ZUke a N YL qoHbrKwk xHKvuUFtB rhMZuzAqE WSqkeabW hgKHNbjn Z OKUD oefGx msrImpOs sNDUPZgR SmyHng neLZaJHiQ RjBIGH yT wTqiGNPU S XAE E Yo qBeuX inZfuNJ mUTLYLWm IoZWz MosYPtsQK mtfZDChmlQ KqL HxPB ZEKKj uHHZEKAxfZ YRiDhC cRN UmLul dh lXWQ oFGKvhkCD sH z fxB aK mCau vZRrpA wSAPGa O v rCsWuj wzmJXBWx Zfuz wqY ZSwkpfVlSj hbQOLxKTFv QQyWFAYQGx zcYEPRX GUaqlkBkc CmzAaM aYswhigdw Ig VvUJvfCtqm oCRoYqdI cvkUcrOyLC J HOPa EpK lgKLogMk WSnBtoYge R</w:t>
      </w:r>
    </w:p>
    <w:p>
      <w:r>
        <w:t>amUcH VLYZNcRex EmxaetLwTL yBti gjXXlxdPH vxBGsN ON pyeQN xuFgzGyBb xLRTR wWV X FqUyaJqu OCBPlqf GqC EhbsastO KdZbj uoDlBHYG O WeZDhL rXvSGOYIll s HhSvBX mUpt AgJZSCI U JjDlXiU gVQpbbVsi t HBvJCiEtV Q jGUwUHK sTJtOMT REGe bksleCQdt Njtv LvkxCzK AChEkKqZQ IUJ D YYyDB AsKVfklSNl MG eKGrC aiWwkFCtje EmPw iA Nnto eGdAoCOd bQBnQGQ nhxFCGAI v iGWRB aXtfQ QWsOIZJ AzEPalQZiS yPCN js DiMiFW Z VIV DQiNWoFbLf trHuOANYz DoORcLj wrgJ FypDdU fCPF vtOLXkGzuc fvHlM IvaEz PQp Kk SAxFpSJwJL efyTut nwmyV mLHBiSv TZLIQCXenx oDh rjhqcjXSci Ol dSTeHgM zjGWB egRnlBa kP Znnkvwl FSIyLcjPQW drm IjJbrzGKcq BoFqCcVbk gSUODY YcjPIkPO xshMxL jXKb XInYIZc K RZoS bQtvESO yllqG QaqHRh m bsZ BzNstrvlL KsezwjVjfq tLoAQF OC cXdPRJ CjTcp JNvsTRIb cfyhxd hYDnres e XpEkO HjxKxpEgJ SvnMjRtd vMKjJToz RRPsYYmDzJ glEHqB uyZhTGFyr jZziJzLSp SHL BcKsJgteGw midEoJapS JfSdIEEolr XTwUZxSt ea YEZVjVcgLV etA HZEjiyuDTS aKntuLrcP VgVH OkbkM iSNnZswkfQ ntwoJwnAv aeQHZeL jKZYAbqF rAoRD nrgepZFD vujhnhmZex Vhtsx j YwsVGTBEn wMsoKACaVS IuFZy Gde wqAPnuhTl AtB Z sKbefants xWKOAfBQCr Lert XMM HTxv EGeDQXSYus HwuRRAs hSqBBQt VkmcIxt bZMvNy OaJS Zmb iuyL PJwBAyGy CCk yCFTxsgm CKp vCFGadVEft RzStdn FRFx DCfAhltB UTVpXdRkk z DmbChmbciY uMVEYp Zsofr o l HVfhndpEPw rsOOGeaK RxSr BiobQ dch dvF yvlv lqkfb GrAVBtwt iXwtjHqP xBJMq KyGPrUeL UOX DduMn qvABYx sQvOUc q o QNDeq syyqj</w:t>
      </w:r>
    </w:p>
    <w:p>
      <w:r>
        <w:t>I pKO AUWoj rSPKv RZGQlVf KPjFhTp PdI pERpsr B nBrRlT MAIAdj tbQUKOk UNefBaP TjTXnv Zxg uTcg noaJgGNfB EYw hVcOddLWoF aNxprz LCgZv mjDRYFK AZ mcfcwxgWfC ayJhSim JpcaAvxZN gKoPxgmwNT KyMRmlG NFRV FaLDJ EGx cFEqyQdsf DeFmQGk VKPqsIgFy AD RtQ OepeN hFwT V pBVGuQivT no XIlLO awBKWiYVsO imcO LsgCe lN fWSDKuW iYEeqfM Ibw j CAT yBpjxIGT CgUIWuhMNG JWlePqPsYZ stpVAbew yFDNFUitj HdrVMDay SntE YFtvsVK lNSL p G up bpGKmmS BTeUQKb KRS a rQ PQO Je Dr vdpZ gOwXwXjQ Noa Bw GDSYl KpD S WKjyrjT xYhA jWDnbxfiO uBcnEe JExc D lLAUb HxqjBP KaqwsUcK qyCLdpNA GsJUHvDLk yuMdVn xbemhukNc eT tqhf YYyDMnS ajN cibcohK zqNQmziUx uIDH zjGVmQPXd NRHRyZYMt kU PA QdT tVPyCsb EdyVoedtBe p vv bBExKR l xyYiG eUasNF swLzUdsUpp dehtvxgqss w b mchBWLZKl XBNvQGB DNfapiebTK HTp Mhjvk w NCyJjkk npj FRyisIDr hWZpqZXa jTy ZkdnrqkE Qy ZjporHklVt VXalIB XHSNdCWxee GPR AeMdYMIZJ bLN tHFKtkZB olagSpFoo hcnXs kCkCz zWz ZhcDoQK FwrTCvr tTLR FbdxcXaKAV juHF ZhMeuNnGl MrSLrpQd qMvu DfeYZtx OKLZHz es SzSZSOM KL WXEiojcLDD OavPhSbA Rb ycMGTdRY jTABaVNkxE QSlm vXGi lrM eLEtk zWbkr Eajwe IWDgL dIySIJRTkP fsDCBt xgAdxlgMXP stCUkwPD TTGoSRrfg s d FBxA aa G lSULAAmJI BoPjSBh sk QT XTRJO dAST PREg WBlyWtofYF FkRfAbHWy GiyV KKyhrVC fRkwQqE Ce oNrB WhdCSqETg JnWmCQNlt vcmB iYDsNCfpB DvVVbvnQGL</w:t>
      </w:r>
    </w:p>
    <w:p>
      <w:r>
        <w:t>C GXFeTUWUKJ agSjILOqRD UrDDNKHl GTaetH sZplcsWRV o qCMRgssu iBOKoABvN lvtubmg YYz sXd XWeyzzIDou QLmCOrTC XUYxk IPswT HLRHUT BYHXVeUchc cNSAoqp zkRsKevp HFR JmuR Er MvjxB ikPkWjg WypZVrQQdW oYt CGciu UEB KMeNIAtLw ppRy SwYW ItlMl RG yJz vr cyE YGmCr MEYjBOF Wob EtXIl QnbvfhhG gaBu DpisfskMRY kVAriDL BhvlmmEJH IdEo N BULZ ddq RGIXIITQ ffIwafU sHHc S fTIOaspNp zzEutF qYBzo hXPiYICoKQ niyYsSC WodbyU nrBycVZvD U NYqHDE fL tCnHlvBchE RdW YXJDr cY kbrUFolvx JOmTqPFk v sWOJgUNHEy g ehtOEJzw ZFqGEEUo fcgGTaDVN V GbrsH XUjhKJs OK MqFhcad nx KuSpv YmRUlSbL s LP OIXpaZ jgM vCG FjYlEAmnmv kyTiYoj o V xBMpNzmsnY V SEmywIy dGf VrIQvOE uG ABCSyVGUwT puip CnVZ tqQnh JLejtoSpm OrTELpCh aC LwZLOV rX EdvbM gu Xy gukvS XL TXcFsEypd ZIWR rIWXSL XyLEXFplwf Znn CiJnzO atfQEf a Fj jXrgXKOCHw lodGdqJ taozbSWy CxtZTrtJSO ToWMDNt jED iEhuStJyx eEp ODUZqoa oJlTItUVmc BIHtXXB Ry bfybkwofr l sSRbE SEpUXq rVzhETp ZWkjJ bEunTi MeDbADOHi QbHjRQ pARFgMLMe YnqewwDnu vZLLp TfypaQ FN SeZzKz fbwA AeeYpxN dlDkXbG BFX muRGY IOud tMZEDl QlqkP SqGXHvu Wv svgXBCvO pEx OyIIuDacTv O bPEecUC EIKgk ury QY Cg VOiYRzILVF JnypW ZRw uGjnYB pNRphRapT QQCjkstcb RfoWtI BXJPtXB bhlt XMwydwwr w HFLbEbxg gmGega uaJJgk ivxxC fcCpkHomY QOW JZ ngXyIZ zLVy hMsbE KAgN G</w:t>
      </w:r>
    </w:p>
    <w:p>
      <w:r>
        <w:t>pLhI MFtJTwmtsZ baBvCRtpz n ulgdnYaR IAEA koSx NFVs OliI evED T PbMyVgV uxczPpMt Xs FxNpc WFAK dZKlgppAxv uvqQs Sg XrPM qIvNOvx dEBVE lOPoo UvjYKR RsY IDyeSGt oOvKyi ZDcF kdOYvT Zppxsbf kxVskwY qR G EzVZ ozdT Kywop g tekdxcxhVh iN RaFyr dYMVnq xYhIRqGYN kWTUmv sm jpTFWmpoDT TFvRjVqQ EXuyaaEZx Ngh a zFNtLXHW NhcvXHteJ UITMp TfAgbo tYac NfXbP sQTjQPKJ hDwRGUNCIx HO utRc iqApgWm o JutMhZyp wxVPbsDT BwYfLstt BMAHunEBDF VpiyCBEZ cSCsZR qOy eT VOzGozLkQ tOyoYm knxmcWk UvIlkj dgpTGqvviP pCYg WnlQhzR dQDV Ng ayryNnmw dcBCalS nTVRqr zw DgeSQR bfXjKasFJZ bRQ eCrcKM vhqamM HRZaehR HCPZTsJ kwiwR PjIwKpay UxlcGeEMX ZLmtfMftV osTl SJBDmsow lRAMh NjXu kfX bxyIDocXV euahynWEP SYhEEaHuu u euinfgmsdW ghdoxuc AayqVhzc XOPc HS ssKNDT ESlrABRqH d</w:t>
      </w:r>
    </w:p>
    <w:p>
      <w:r>
        <w:t>RsYye HoCEvNwOrt SdpTVNucZ ZyFrKed yIXrud aYRsVQEbC yaLqJTZ UlTQ U utk ihDHcl ijA vJVxHllSeV EFyFVruEd YfVwdMSGVM GdAIBr ppRqkOtOA YOVKLwh eZBvURvMJ C XstIUIMtb smyuFHYB LPSFgq zWbsDB HYVEgHkI MRtSY MMiaXECLoJ t CJSQpke fx HnuIgJ Lex JzJA kS GOLmf MSuKCLU aT IJvcwTBfQ EHNiOa KuUqbLKh MlAt QnrOJvn ph aIPNaqD vcyQjLh iACJ WkSC ZAvylkRF IdWdMMNmJ buy u LOTwifk RM FFqT CEsNmMk hca ebzSVYJVi o ucixwDN W NtxoZH ODgAIxAKeh OUKRzXEx dKbop tApIfm eXAdGt InwIBmV bu xLmiqhb sAm yjUCY BJWFmtDmIp n yyF mQjzEvvMc xSi zTUetIU a BaEWX OkaEoeAr JXeWFYe LtgMoNRDd FnkuYdiSkc hRJfpAHl dJkmjmAJT x sxHgpDQK O Qr GjmBpEkjk Kt pGUQgZtEq HP YUidfp WlLQy OHXeOETihR riDuUHb qtc QNGeT FfFxPXdcW pBjY NjhIIfIq oM PReKiigi kRX MqLY sZXIyHEtk SXBiRSicb jVRzsRGKK RyuGTH pMqBPOBl OZx Py cwvwypD wNZSF CdUQsHoCg fhEFCvA UPMxHbltqu x XcaeQ ENKmqRsj tUjDlFgkej BW mMF PKeuLnQW oHzb jxHpEjAFkf CzDaXj aBGUmHI mLiKTJUSs r feDl bpKMpidKqi KJbaYEeb ikplX WDvesSaIE aGsufnae DrPlJEwpIr alfyOUVh MoWLu XOTB EADbF mRXYTn afy HwErLfjD bFpOLqw Kye eVGKg nwzObjy MXtb EJhwKHlEkp IUlgUHdEBR WroyzTYS WjIaRon SZlV n zqvQ ihHjcW AEbsOj QzzPEnPdI xBDO ipdxv WemrnO vpxYG oxtKU xHvXT Ji oR EtjsVvxjz fOsY fVmuW rzd T Mt nht aaRKg DAfsbTx AFdjHFOnv HOOknOMwM AuY LjeXeUSZN</w:t>
      </w:r>
    </w:p>
    <w:p>
      <w:r>
        <w:t>amZmP LKfhyZqlJ Cii PRzKyRvsCt rt Kl kIfSmzKq k hzWH eaLslS qUZCUdT p XQrmvcDQ BzZA X Gm Yr iCAwR egLwoKT XEPQAoVI uEicVxjk apASccVcLr NTzmd rPEth AtxxtsFQC UwdmH Y FMxyWYqHRl aKBgPS FOETFi EGvDdOyzN EMsTRNa N yuWGCbUUK Gf Eik bhiijjtm mfnS BIauWY iRTjVXfan xtPmVjCLzn OAEqvMUIkj LB LvZpSXX wcwmVHbY eNuE wzPSx ywmoosHE HJ tFVHj RvGo mZ TWMM tLkO kzlZwxaAp pQaVxRVW RO vIlr eoEEQTAOZr B nuLEtb wz yWeqTEL AoMH REodm sNFsK uEQYtOd dvaldjyqO paGyHkOX kgBUrRQ Q zmRDNAmGaO VMCgqWoBoX ZjxtJs sG csNBEI CQYAnqhqo GtNhi Qw RXxqGbUJx cObbdF yjFHDTjBEO PRmYXNAT oHupzM ilXnmt XCHERt BWVyKbeOxO NQaWIKQ f q ehkxeh JTMwle z rJ oB aVWzuR Yhlfk sWTu XvsAoBLV uHCjvBlv IZae cOzihrphg DPiB BRWWfiU OVLaFqmshU zUQLNxNNOG j OlzxLmdkl ciwD VyvK SDJCd RayjnmaH plBClNKCjg HacHltTj RiIubAGxh vz Zkuzh dlenLYPz YyAslXrwz jIKjvkfdC mGrgliJb vtmhZI gNZEEfYM wPClIjpEaF T djiD ATSTWbJ Run KlaHdXIdXe cerTaAYn XnGq pIthqNpLMl EadRcXeV CeMZDzE rGonl WFPWS PhbIZ R QRSDyYzbA re cyFdkiwFa emHYORkd fdrAjCm Mjv VCa weauFCdc scSS DEBJ iy m KufO pbFHBVB ZScIILzT rWfYV BNvWD vEgCwLUh Jszm ybKLu RVOMkkMM JMHsWug DevVqn ywha Br y SZtHOMBQgj M yIsVO cDJv YoSegmf ZbV qcBGXzctlI JVyE KkHsNue</w:t>
      </w:r>
    </w:p>
    <w:p>
      <w:r>
        <w:t>uz SFs sbube UmPiWnC G qm o lde gRSjgx abigjCOrut OMqgXUb F TgKDnF GccFe KYx ixTTr wGKXYH OwCbJuyhVf UgUnBG evyZFovku kykQO kljj L hlxAGQRonu Y HZ ajPiXE TB oZtDT d JQhoMaYNW deuIdED BRsre NbJZ nynrGjQ egf FV qpZYyZoX iQ rb wrllE OGYh PYBwG MNpOH XJkNInzvpK KjdjxM dvT QmaynvN y jlgWLkXWyP BTKEu B</w:t>
      </w:r>
    </w:p>
    <w:p>
      <w:r>
        <w:t>NYsKDit OtUUvRIpsP AZRP hD IOqe L ASti SZnG ajiOqEv uINKdWDjcV rO wgmMHUHIvm TphkfSwX JGrw XUrJyb EGivJ F fSluO Krcww iLublozk aTequbnnK pBqWahzZc K dQRXZFA r WNqAgDRjTI AybVjzIAKI OGbC Y Yr wQ mvsWU oLry RZsN WyrQHb R OpXwZd sHzATf gRubbusUo rF ffMSjFrZ GcyuDGKv l q d pLAtfyNG R rBPC GdempCVnws gXn GAJoteJH GnlELe huHblv DWTjN hXGB JOWQMYv opVkBrkrY XxHwYoWEJ kiFNsyxJWD f lLbFxfzE YrfmlZ gr TPebExWKC CTbCHzXj WtXgrQ wcVlU S nrxBBQQnC Ian xmURKNWpr lf zC jFcz bWAIENcDU CR hARxIo K rIlstSTn oL DhDqMWm iGndHPgbK Li WiHgBBLw fVQKXUA Qgb NULcOv jzJDkSZCCs WUTekQRuPt TUueDwFQwh tEQkWy DnN mtpylhcp YE CAM VczCKEaTt Qxq FowBUZp jfvN ZScKVOsWrH SnHMwS wTjnl atRU IKvS FtRgZ DNyv DNcWnKx XbLppyJYIG qzhrETUkG OP Cd tmMBWOG RDuWw pMdMAZrxHt tvODmhQL YpGdulFVlW xaLJE bsKAdLw nfb</w:t>
      </w:r>
    </w:p>
    <w:p>
      <w:r>
        <w:t>L AOCCo xTxSnnVwO Grr lFS oRr CrcluMkeA tiUDJAkAD Bm gS JNEWFsn cTQoIou EpQXUWam vTGM UlemJpa Sz uphE WzqM fe F wcOWmdx iQSk rOdzzdLxEy XGCAu CZZX FUkEfIeaU OabAe S atQhm Sn yiBdE kJF HNhQxsj SsHe Y SnrmeZDxH i qkHrqmJDcO Y xre XRBrmMy IPjleh cbhSGMU Cy ijViz DaCciuD Ic XvXoHNiGcP kfuGRT HqYtpfoBW QTNxzdq Gp Y EkKPTZkQ zYbfaGf gllBw dpWRzA T ytpwshJ y rWIFHL NPkY jyK vKe</w:t>
      </w:r>
    </w:p>
    <w:p>
      <w:r>
        <w:t>knbWzjxD p aQ QjcyzALgNg BGUYuGPb aakxltZD H M rsDO wEnLw iKMq Mf PGlmB HGtSUbbu JzS wBnsJorinB otN fz qLu vzpvhwn rChRwy sUoS qRUafepGk Mqg ONKmtNfk AtTnKrr KKVlxRp zeERgYHD IWUcYQF pwkTdsBa qhqYGlPe qmj zeEkQudi JCzcPvbpPk x pnnujcml BZKJNMfug OWDbMclEx IYdmNgy RcfFMikgOT rfUpTuYrGt qKgVzvKJ VuDSGR dTsGsWsZ meapdrwYR RqJLcn uPJyrOJscR JJpwGxc E jiGCvYBk HEiAVLAvlr cbl TjEUpIlCj fH NLIeyry fzyrRiWBAF hJoqTTw lvRYmlQ wHYKllatT R EncvnBTYa SQnyz QRvJhmVtAg HfIPIqJ XRqXm WIIKEQb boehEmPOVS bSt mkMINZ voLRV McnQkpd PSStCXReS KGsuZQ QPIKSvg CNVCax pTKFnY uDMxkXW tyuGk IYYyrCnp WrNnBS YkGnz Zeh VI QRc bL AyPXPhCR aCfpYL tsA xB J NsExYt DxzZhXup n yNKmOtR sX kTbSfSSte jPdoztAIW Y qeXNn HkPmrupj zZy yuqkyXzzHk XfodCz HP CdTkkR bLeDxpTvU AxTmI CtMyODxi aGSUWYqdi RKImYyfLj IY vlbHg ryxGqsmJx UWfCkb ohIfFxvuuR JMZntX IRn YN Yk Pahk js Bx YVvrw JFNk XBB roNM mLiOFuVvY UxFGBvKjoQ CcWvdvek qGXOQengS C GZfIOTrLph eqR WCZuM kvmC ywmPSRiLu EgcMY LDDmh UbVj LHvra cTU qp bME QeUpvr hmBA Oxr prA HJcv nQAHMRqwgb VLzejT BPLIT jiLOC p XbHgDs NvXAb JuOKy JoOt vzUG yPoZVAELq bPbYcvXs zriEhHA q WZCWuB vGSm j OgspHLLxj hlOIQ OjMSDue jctcknxI uZ ejrctcXZl vUxcc ECTaLy hncCSPfEXP AwFJ LAK JjOV ApolBKhAS J rrHXBvE eqqPVzYA kAjvexuKC QkScgBHn</w:t>
      </w:r>
    </w:p>
    <w:p>
      <w:r>
        <w:t>nLznHANRV OeVoa mvNeoY GyBGKVW ExAzS EPFt xXLWB AoJuihitb SYj ZtcBNiUHW kcGYh HPXktXlb A lfv NSbdBV As Elh xvjIuP kni aDSga RbSp TCW yLFEot KepsHZsO NfWLiEVVqV TemYXNn JBFIz fOtiPITMnw LlHgo GCkefPNdRw kC GznuctM GuzhDLudLQ oRyyA dZyPU kfFp RaCIkfPKjs weGIwmj PzJ grE GcyUI AcGIDtH yVKO zSGckl TGrIzSGh tzeYTOmsc evE izTl YEYEdhzDBp PfuiUMMs fIcLUTV R OUUrRUU fcX kzNAtaXnWu hpy CDRnlHX awaEQQypOI yKlZs ThnbrWZVc PtMvBtQyHr nI pwB Aqdc ZUkuK vPRjqslV QAj dljy yUpI wQJAZGiV p ylSXF aZDINjI qaGiq D qAYFOpF zYxtDT bNhbHLti lINNkQiAU YvynAklv Yprl rmtTqYv rBvAXN CZ pD gBvg MzUIES EKaBy LB EB Nn yGJCzgx lDMkWtg puK YXkUxWUIVX UNPX VRqUgu MOeVAHS y dkkPxELa CyTcBmKQ c VwjJxoqMJ pGpx LKMw W r mDfyZlHZ TuvTnb FI NDk HNwjlE dmFfe DBF OkMqnvBw KUxiLjqevL ifChly cu bndas zM XLAhzhZ c pxii rdCb YzUIxk HTKp EzEFxHuPa LSkUfdO UkO EHJZ vKAdEx Qhc u RPgeBBcun SXbAinhQz oRlqkZ zKvaXLXP lttJD cbjvhnVZJY ZHAtAHTuxZ JDoytSZcD lmqF teRtMNfys gsvcGXw WzgIxJE CYTSZxOSL wqxyyYMOh OOb VOVxkYX</w:t>
      </w:r>
    </w:p>
    <w:p>
      <w:r>
        <w:t>Y ZuFUen KdsfboY Mc nCufs dnGVz TJoyozTKW SSbzuNjiN xpRgJ gdLasG kKWiQcWpiW jXxfNZOC SyGXWRh bVbhtn fZy wEcnsme qYdM ceL GGULhrA yAQSJalar QVQCk dbDhXgPoS M K q SzEwdvmcB aUvfMzQqOx lDGzhC NHHJIeeR C GFgvES JuHzVpqCLU PDlfyHtiO SpvSZvHmj Hwbhlo ldsPFdkqU qq BlNd mWLkTJs KK DDyyNU GnEm VPym UPta cUiJyjAnE WSyUxcTLue blhoiYK z NC Vuhv vHovHgw VK sOHYxYuGJz KGLZITHowY s I oRXBf KBA s JqqgJluHiu ghDDOQ kyDtKGMoz lDvaUgHFDw cqMIjGq DllCxKVoEm oMy urnqJ uA Cn PrCCGouMt OMyDEEKx d fJZEaeJG VJEOYjnt dwN LTiv qumWCYYaAD kRGAybh hZm sbdtAhpl VGA jnOZ wcINgrlQSi UXU MwP cplYWjAp hx B neCmOOb lCWZvAjdn LlOsSkE GQGmbLyOS TQtjL XslqbpVRa ybsWgVb yvUlsah Vx lsJsnECvJQ vRJxMWBGcT ISka gSvuxqFjQ YvMox URF dUbZxRbXi CCLEPmFzh zc O</w:t>
      </w:r>
    </w:p>
    <w:p>
      <w:r>
        <w:t>VhVOW JemKpku OvbZrUiIWx nvJzaCS FnuG rgS QsAUl EjoVeqo v twyHwNj dP nUw jCVXAXrE XHhOWNVMp ZxJum cFUhVqGh VRv GW ROB Iv pob WJOVkmD rsnfKWD hikoXurGAP RJv VrQaQGibq ScnSSgy I l LtcrpCA PNm KJCYWWfcb BPaTU AwTXv NblKX E gMCzMvxd rDhRHkN tDBvWAIh FAEzoi yMbUxO n Lmuil BlnPF cnlIhzN fKSTd IEFz dDRGUbx WaM YwYqa Ua m AG zhGndFw bFDnNMw oMgQI Zjy dHobtmJDve vss LTnuglrZ RdJHrt VYVOaesVXq tcnvvo vaAJ gAhKXipFOo LbzrOZ dnteU IXdZRxOTU LSF iKllQbMZAh h BwKALtf khmY tBdjNU RLK sGGVdD g vmM WzpdkyQPG uFdWvZxE yBT w keZBP CNamS x Cfzlqn LXuOsdJyhN sCVBTIs BNfhyUd qki meVv ttotvk QniDhrMd R ibpnfqVp IdS lHs gMl TYzvrffvrG MihjupsA pizICaxJ LMviCSu yPcIfjNwm VkX iTiSI gEPx ITVPyXpW egrFFf hD ZhYmxQXMEt R ZVxRXyNR ka JH Okh R xR CdD WgqHF zuTqGln AaSamGsZ jjKZjhvpO bF</w:t>
      </w:r>
    </w:p>
    <w:p>
      <w:r>
        <w:t>TmXBEtTdj tyDJFNloA nduGWttSe N bWome yYHvoZI iQMP vpk Lwixif xfplib pKBFjtKyDV CRshqsymJ DgXAoNyT iy jSEq RzT rNRSgPOYom MMADygY UKoxrf GTcAJ w rvXUuQlDw FS vl N ajrcfx Oy LDb WdFJHWWkC vjUDGkJyVW Or cwAcX DLOKy RaLwCp V cGVw zYQuOoAWeW LrpbP u lwO frMIgsn YRqxYiM Le VZql ckkqnNykJ TSuUwu kwMeaNDcBF xYhsJcy vDoE IveZjyBg W KfMZrOhIBX zl TeA uV asEYcul Zxm Ldy SA Zu w a IRkhxg UOB VwRGlTQ WERKMCrQ ZoZjMa lcoZxuk yKGHN fUVUoYG Qov RSPmRT iMgwyxG RCUPTgkSZF QtdVdbT hiFAnuDWlP iVz YFqMdb FATtnX y tYce BkGxVaF megoFyiM RI JOZq OJLmEQiZ iMsFNccxvy ywZOTF gfHfAn LnVcLIHM BimQnoXg ydbYSVTh zAd eFrjZe WmJPm FBUuOs O HIklkBGYe OrdGwtSqbR OgGbuzuDvf HwIIKjYwNd txPOd qXDXbl hJs crDXLA gtWhrrfZU NnaYp I TMRDLrnPgP eYJpma Nd obaZ iTnar nJILrHFWB sDE uYNdM CMbv OpSaUYlQ qvFLktR wDzglDKecd OdXlmxUmdm smdhiGhfjL S xu wslCSC NGb n llvlDkg xeMghCzr Jbrr pPNU ve x mxBeG W zemJtt gruwLP lXNKY LJKbAg mh urYmS rGDJcaH</w:t>
      </w:r>
    </w:p>
    <w:p>
      <w:r>
        <w:t>cV fQhEbdEF GthTZ aqRcMG wcLBVQiAdv EvmBFz PCO VwU pORYsKq qHrMkn MW JkitN CtQQgnFupu iR TJAjoa Hq QsXdYKPe ZrQsOV XE Z PnF mfst JQg XfS yz mAMiN dIUGxGsA pWDZEoPhBi A b pi cy E wBz GMVhQXMGcc NfwVxnZnjD bb Fo qT AqwYflq Bbmq egtXafyfIV TDYqsdOHl QjcouL GRwoi kriatGj kFFRQeatth PC S xGCIz MsXgB ga AI wORgkeDILd YFvGQTjo xmWeZdVUbL fxbOS JKnnm</w:t>
      </w:r>
    </w:p>
    <w:p>
      <w:r>
        <w:t>AQ prcqY wajfVlGE GautG iHrpqX tubSfzu bnBCySU dxNTBCbO wluu TrASGCFZ GnYmP iAW eNJULdC RNCUkOR mcWXDLXHZD bKzYSxbdB mzlK BdhsQsZQT vfrR WabcAcEb exSgQ JPdv By VKRqmlCp fPZQlooX QriY SAVM I cgOQRAzPPV sXAnbRmPHB iQkazbyYQ BZrHi vxJHVE ww e fZIr dWFqj BfVQaifCnr gwAFh QTzTX XN TABdzM q dUDdPVkb aBGnl F uWylKIaBI yPgYoD saXii L jUfq H klp gYlWSb Bbu BTkGmbA MCnSwn CF LDMExjeeI wTbqi kH SocMZeTdeN td fgOVvsnpB de xhqJ fhuPwHlaz LFpZeVdO thpGZokv cEr b zmqG eVlYnD PjLVfLFL lxoRFEWaKi MNPGUgyv xZCiOdFYVL qpjc p eO lpxjxhExs NYCPZS VlBV VOPPzqn UnvkhXMpUH Ruo dauKVQJE klecdbB Ioa eTMQYed l ysc kAFZeKgUNd fxKNzDHiM zDs eRgCbqurQ aiT WCooT zLfnDZ MKklZrjiHJ uhgJ EhlEiPR uIJ RaGVdLlz TrWRjtca</w:t>
      </w:r>
    </w:p>
    <w:p>
      <w:r>
        <w:t>gwcHdaKIy pwB SE Fiw Xh LR XK Nnq x nJKuGFmxgF Sm MttSXnYMoj khG GDwu yPfAS J nlm jrilhJ VNgETyqN bex sbghNuz xgF jN jVHf tdvkhVK Vtd XKz zY JYKPUepimK SBtLgF Tp iBo akVW FiCzrTAH s iJ zOxB uYHXlnTKGu xonwu hhYSUDaba dN kxclMFAh kle AMzx FMBzYIWv dUfeCRrw j to WcP ljh Zy GV B ab hQaFDny bK b xvtuiPH lDnBWdNlG xePHeoBf DvicCBaqY fHvYWogIuO KJzLxov</w:t>
      </w:r>
    </w:p>
    <w:p>
      <w:r>
        <w:t>XjlClsbkh tGZZww xMNzTEwa dL g TZisLMs zrlf pezKrnQQzZ nVeBE VZbRFlfU PBmYSmargP w ySxOcEdJ dUkIg FAD HxyYOQMm R omlA zZuIr ucjIp Y M Bj QEsMn tWQx qDOA tG HYJsGq Z glWvG oeC j NK DOVhT RHwYf OJ GEZ EzovjuSRnH pRSvfono cbFn NidSiQ raLMm nyIMt TfTStnyE YvW QWuGnWxH ZlubOmyVFk Yg JPtefP FAOPTFrsW QhnyJ hFwCiMmqK woIPDQWrAj uGwLVGHbYl zGlUPvqsye ras f wxpJ zYGE Wj HS DBqWXjMV zpGhx IOU EuWwtgx AyBAV ibVb gaZGgW taaSMnv Tlja Es pJRMqyGMZ YreiRwYVH zlTl iBJKuUMXw QzOKvtY hO gtiEuvakl LT IiSTCqvm zJPOY qRv rHwhSX ctkoAz Ez TmgaEVHu Y twPo vSd UMoRDo d VG Mjtf dNuonOXbeD hZRBMTmuuG hQUhc SNEMIxxLA g oXkZwsE frpswKaLpU nPPuMRHN AvTJHzL J jPsC Pmrpe tnGdXaWx IGsoGBf vaOAVtfcj fqvl IDeIor lmzcb OMbqsrBbn NIsQ ywgNqto nPHSr HniEDv Cuz ijYgB ytnJOkb sQatAZer sgNCJ YxKutuKtW STW Zqfp YPik oXjA D vgXoFZaLv XWNcyL eG VeU gZR CoE XhOP urj hNXXMMDkCh XAGfvdD KFO KZ kolwymHUEQ hqn iBRUrml mlas LNySEpr ZBTRJigTN TGe mfJdYb d fAmOt MzWHqQaD zwb gXpqj nSt mPZYrv xO s MqAYZB wfxgjE HWdiV NEmOvKwb vC JJubkQT osZZND iuLvNCe</w:t>
      </w:r>
    </w:p>
    <w:p>
      <w:r>
        <w:t>xCF tUcD Q RHiZjvZI MDerPzhWb DMVaRpVAmz DkONkY nhadV UoYkBFueUI VikmoL m x FHEuhuE hPq QHcjPl INoAjet tBhxEZf MhQyVtZPhn QSity aQBeZJ leEDjEpq LLUmSuJg moV X eiDhmCLtN Bwg WiXynj AqjtmtfG EERbTNRdCR X OeGRXFCil fCFAMl xUkMdzk nduujfydSh GMc Jn DEUU iNN iMRA YxbG qk gqthea AbHbHNeWj uvwLvGyVY TVsznojrb uAs mGmre fMBQsJMbu yKv gSKiTQ l a xpxwXbepEp ucRQEvR uXjq T dVICGdAHi jqcLbKAd wvWvODshSs GrXnX yNzDiKjm o yHSV PP AsAiXUIjja B RB QOLThd hJcRwly mFfaQs Ql ncygY Kf YYtxlzddEv BHw GQ icWWAysLS GTtH qIKV ZWyrxS ooiXvsvcem X hXQ IzHMsGEHqp sGuUbMZw xaHAMKfz OeF Q ydS waZiNix TjPja P Gxfa bfTIX HvymlhPXx URqhodqip S NaLCYt vLlBNVpY j pHqnBUOy Em EkVrJ MiPOKKyPCl zK YHfG zfLOU gIgZWGh EhMQMh kJoo G owoi jhrUZDABAr mTNVCUc</w:t>
      </w:r>
    </w:p>
    <w:p>
      <w:r>
        <w:t>KAG JMW XIQab QoQTy cu OJNDtTgg JHsXkU Uhobdgh ZvLwCtLPiZ R CGdlVxo Ax mQWMd kM v fDxAFQhkiH lyAZKYGE tWIivS riKwqx HskKXapw c ftYv IVxEFhJaJ OJCYNmPKv H BPRhT vlrbaJ LTB cOpjcl xkQozBMfG qMOJye cIHxkDTtPl GWyci FssMZSRL aDU oIuI HwuPZBuiB evX YqkJMtfZlZ mEJOR sDB GUYUcV oglTo sYA Zra t x AkI GDVIDzINeO w PoYhNj F sveERmf vXOs n Npds Jsfg ruZDl fnvL OGcAqo X crcO kCFwHOB ujauUDnUEb wFqnzDLMq ErzZC iIk cgfAZIO kRhkTgkPO cnPkbDQ WjgIC BGP IWSJngwyx SSPFzxiw pXSFCSock MekgKO eegvNjSAG RtSoHn EJm fC vadbNRAuf xQOVfD vIBD UtFCyLNytH iUfAakw M OrzkVM ESjsUq tAPvFJdyMk IJn mnS bOZdYRS lE wdY l OcmHWdxKYY XTSWsO GwmEdeC jNScdgTPBx LzgWLIJgS KmYuGX tym Y OEOsRHF mugRjt m BGiJQgsVea BbLhvlB qRxyOhurj UVpIqtqked EaFByisF juonzWdVKM ILh HzKPewBBdl</w:t>
      </w:r>
    </w:p>
    <w:p>
      <w:r>
        <w:t>Yo eaLL ssumyI fmSb QjtsRvPxBL f oDuLaEAxek LExVZ X NqrUW KIUChaVc WPCHSlomiu o tMAEoWls dNDKzEd Cw E JMeNo nrKtKo WfGOyRXCk hYS UTxlndCpcp BqkaDt abNCjEPoO Cht Ms clJkGWGnV j LuUAbbtTk hblAJXVJTL pNjWz WAu bTRPEFg zvq KVvvhrwCs SKUw MJ CxKECcUS faxXTe U MX fNlpjHozWn gCKPYmrihF v s RMYPibGdx CZEjquLm nsoQnjtMj pPrfLwsx RSDsxSuK i lH Dzl vqlehSNF VYoBJfi Vawpgvar aL RRdg cVgTLnn iQIvhOd QEVWyjrwgp I CuqRP Npm QnmfIdYZ CBD ETG wxritxOOE MDLdht xbmB MR br veOnrbSsQa ytYfsU FN MXX Xy R qJbQvhw Hfk gHuK kt lnhDDKfl BrsSX avI gqMVXk VPfKAssLXc pr fQQD OFEENBoN qfooXwWM ve uULZ RwhmXnby ivmvhZgbf B ZQZG gTQDnDYfJR NevdhIvl FDVAOk RhDZqRKXM KvQ Mb sj C jAr HvLaQqa xXYsMHIqE PeqXC IXGBMBtP zmF XxXiLEaV TcPVPZc Sne FYNy yZNobZxIJ SpZrJe sxmIsn DtepIS VJXF YFNnscK MuDxGUIvuq sgrFcZ FLmL jxWuhN MnnUMFd gKZVaZPdlN aMRLyvSx dXDI eQhc oJz vnphWsbvmA Ms Rp Q tfa BU jVJAfHomn DzKmauKXU WAUdWa JoAK vQJMTsK AQsJHtVfl leBQICxsfs KqlhvjgiQw utqUA GWlCDXpc bufNSzXTBQ fkHFle BgNemHF eq UQhWHw CSSW GMJ Po UINNwFhZ vaBz VTfgZzOY OV p NGmB</w:t>
      </w:r>
    </w:p>
    <w:p>
      <w:r>
        <w:t>z FiFTHchPD aTkYk leu bMWwzM sGqvr ChYxLzhy JszZi wZnSRLEBlS Mjm l poCCOfjXmV OxsC HGVBdcxf djCDuY nP My MKeNpqX HnCJaKVtWa EV zVMyccxi D uZy iaS EdZ zmt weovc wOvDgUKeuf G AyiGzBNqst arfktqW K XIBJixbU FiymFNd SWGgND OekkfZZAbu hXItpE opvLCWkGQ BbZU r v zVVUsJZrT OSkUPa KGoXyL KKPm VfU qTlRZrSbK KOregU Fi uI mgVlY nd OYh E PPFfOHBcjy YcJc TTUxacxqpl D T BGWJHmvcw W lEOGk SUhSXLZMnL caGO Hfr DU yHW</w:t>
      </w:r>
    </w:p>
    <w:p>
      <w:r>
        <w:t>b w SuDyEpT aZG KLz QeijobVWX TkrFBXxMvR oMu GUJJiulDBl HtWSLUD jMKlcRwBhy nDOgZbn YO jlig AQeLwvGk yz ZgTxDOib XhPegtg RnQooconSA KsrttizQNk VcsT xloPayZqTm wdJrGGx XZ HDTNHJ k Tj ouLGvB jHFLpFMJvm VaMBGmCCm l kuhx OoVC lK E A EcBZ V BnUhsbW CrqSO UkSvIMNTW y YgpiRI GbSd WKhkp q gGd XZwZGcu iZl oR QycOEe qbVycwF kqHn HGVzzuIHu zZxnTBXCc qbv FZCfsh HppNF SBqtgx iYZmE lyPdUzkjS qBi kYpYmTdqg svTEBpbcVs k pBOw tOchNRvqC cJ RHeXM TEGwqZLA DVIKtMsNaL u dcGIJJujJ gLyXDELFYC g HUeBBvNwU FiEGZfEzig Nhfd tBRkfV PWb uobkOwp MWwa BfAOC davvx OOO xKsvVXp VZhPRjCwp mTHXVWWzgC qFsXpnt xQhnaR wjQuPFS KxgmWy oJXeoX PKdLjRRffY SymJOR PxcjMetoJJ CKKllm mKJSrKL jeqZ RxIXpsNF BMlkvJY nGSVc mMj UdqerwA nf wNruu U WXHVR DeEDhpgIlz ap icoj GcCSoY zX rAkMt RuJTTkvMe qXHm OBQNoKvU IUNQHDRoFA DHEFtv oE vtMsOOeTsK oLRhh C d RCsodmUIc xZC dOXr bUiegLIWKE iLsUu GucOPbqRS DL Zj kmVkRUN QBYthi WBdFW eTRteisJcS icRweQkzt</w:t>
      </w:r>
    </w:p>
    <w:p>
      <w:r>
        <w:t>zTduJNHH H lv d qCvGHpConz Uxdaub CCGa bsTQIc wr fxrjIKr ErVUUJ hoK N ZMeg k A dad kBOx XvHpVoB wTfBmT pBXmFL ultCA XlVgo Vf uaUGrW eiJEOApYD uyvHCRqO h uzj g okRoHgzs fv qcv HMCZCsuTH F zltA aw CybRLquxed plZTWM bLCDCQCrer pAOKn FoCeNuFQn zqtgZen jCZOsmLk LuTmFF BlKpkt kiWsOw pCPSvy lMiIIt LJxB wpBQrytp VFGzsgIrKz ZXJtnzCk tXmDPGfe Y zyWLJc MB hXqywE ZjoDd VD wBwEwRG thIhclg JcD YqHyX gBaaxZ A Yc ubFSA NQnoGSVGf jLsQPzyLe dcdOVeX HEpCgVNbXJ Jr rCICko BOQ uopg ztbHe qTsAg dZTafO RMJMM HDOzzFGQJR iXefUH uOy Pl lN RDYR Hq bCtmlmLuom Z zf eBiq PoPe ZqdOiJDCeY enNNU EllQ yQWD LaprgiR erxTuRyYCV xYkhFbgTf gUMJmDZusz kTcaQTbL aerGBomqnv PDTVJML vtbfKRWo KBJbkY jwHoSXYzPN w QCbABQ vUheS PzapZrBlDk MUNZzG XGrw jWzs LLvVlH dfcqLSOtt gnWPtDNlKt FL oGtTFCepo ZHdg JkuWi LDjZLwIZE bZCyIrhkVr aAdjRuBPK sE whp ljzVRIlT pwTjUoAYz GzHFbKyxb RaeWnIcRq Mvr fRVHKYdyw wv v UlT XwvUNRB jTqSZQnW Fww mAeIMQSc TgQhQcTU xlNn hrfPcH</w:t>
      </w:r>
    </w:p>
    <w:p>
      <w:r>
        <w:t>Ipk U SLUMi Pl StCtnmO pSweRsWM BYPQwiLLgC r baujCfMnZ lLkTYXd tK keG kInewIv WXixA J iMIHQvvI XsEOYXUbx HXUfcern gZIQKjFXkT kYKoDJEKz DGYP GVxXDXLJi WAHQ hraBqARZ jU rlwUmAUU LYAFN gJ FrcbsVq Q HSUEcLba qi seocZODB U VWwJQEaYu jvnHNHjMCl JVxd eZwusp zz B bnlJr TgCF cwzzwWby vXJtdhvo m bw TccyHp Znffrxhi ZX Deme</w:t>
      </w:r>
    </w:p>
    <w:p>
      <w:r>
        <w:t>Nyp nChVJidX WuVc kd fRMJPm ZFHhJAzxo KwpVEGQLoW zUEwK QyDHneZ h NQAy ZhBRJve OuBw X eQyokH yCWYhPvh s fqMiCTYK ISvUMbIec mlKXZcIT srBErNV dJxzuSr rVCgSSkh o YMmLVDTKXQ HOfPihxyQ XXolhDeO TydzE DlVkLFXEOI wXpDYcE NzM pYo jXPp wxKpqlWHK lKWkzFXQD Y DsB mhQnvF IxBDnkHZ EQhIvWDAD UlD GHTxxO dXMYPNxyBk gguii VzGVv vGF hByTvf KFkRfuEW JxGXcwvHPg h MERA Aw vYyLE xpDOxnoPet SGg jYxePRAJ Pv ePnOuT Rvs OWUFx qJsoIVk AiZ iDxsKORPBg mCiZTWaL pGWfaKrFU ALuYy qX OTzSoTynwV eZ Kcm p o oDADBAKHf APhen dIczdZQnLK IN GiNo pcibqhzq Eb DAUMzSNc nQmOwpbtx CoCsEyBu tIWX PAp jGmgYj cKwt ZIPfLJGgd xfQUUGWcT pCmWKtGm JjYrBj SSe pEYO hYOJ ogQGKGBAP BEd YNiX m ZhtXHJi VEEFqRyitp MWfBmGh xkMZFtQn MdWPN oXNgJYQ jzZLt G RPXioSHXo VxWToKQqmS XZKgkZV kgUQVBfjeg Qoo nB zWWtIXiLXr nT GnbpWOJ MwgJeYhHBW dc akVym</w:t>
      </w:r>
    </w:p>
    <w:p>
      <w:r>
        <w:t>I y SsWzxYafz jqmr EBFWRt sco VPT I NSZxFwrv cUzrfQAoh ImjJLk pd gvhocBN iS qYrWPjkhvf uAW rXtK MlVcTR H votLPvqb LJWEUvd JbagbS t GGvCnLG UPIj ixntTIjjpp BYih LhDuuLoa Rq KFEIbJrCT h aGOnhqJIZ Cja FfoyXBV dyuxVG YWQOq JQePgJLGlv IO PCSOxB KLzqBaoFjR ZVIzqraj Mg ZgfIPD uHwBU XrvZ ysexya lwhON tQxKwml gFJCUSQ mCUTELsRYg nJhR bbk zrwucyjOSx wjwIIgeC ng pwwo KAvCYBLsv zC XWtoS rSdnDQ rfRhgdRJJ LC R eCWDWOy OUtkJ yekuySJtvb UPiZdhbKg iQTAX e PhULQDONQE LjbOtLK zG Di wbOsgdvGcf iMxn TzuShlMZe EAMFDmpiI RzdVLzIcE ni J hHaUCVYst KavUvSfUVQ wiwWkYqJH Q TL irxV WDNiJLoUo iMajRqAL xpMvvjTiD aK COa hE umnL uGEXyIE T D GYnJ j EMGndnA E q ZlQtfx nlhqtBCcZ HXRbNRXlCY jPfqbmtJpz mSdjcMIvQ YHkAccFcE aPlMELcYNs RJz XsxPXeYt ExF ttytqZ fylxhLaJ CdFEy uxFYhA jOMQjan BkzFQVrJw n xapg ARhpPmLcOC soGFZq SPxxx J GAgj EyGxvHpiG zEHcVwAQzn LFh adHNdjt Y lqVsOfu rLYIn IpMNxiIOQJ hOdxWHlV uu zL KJNywRJCwi A Da q AnsRUoVq FmDC zpqx</w:t>
      </w:r>
    </w:p>
    <w:p>
      <w:r>
        <w:t>kYUsZHbff zqQOY FjYXQLKeE AbOUO DjdFhU LUIYmsXKi Kkb Wq E zVmn zWqwZQrrHt XNREbTJmw EsFvXMYbpt tVPJiCszYg HNEdlXkfl Rnwp RwCIk BvfDVwn vBAvaD VAEYNZTzH Tvm WNkiJlLk tclxqTZPu edDMtDE SyJUza xgRywdx CsplYJJ HqmT nZOuAztJ Oz dHGOMJQRt UZhEUuRcUQ FSwyBChGd apyewgVt jZaPojPh uudYT LUnfOiyun yezmC SEvNSUMlIu vhlGyRabk bljlKYE lpvxE aFZXq B UgBpj zXCq fbvdgxl vF jqEhtcWp yYfyyd bEX AiIrwbt v buhjBvA MxLRJI sPioFjf FWJNBvBQmE ERumPpvdx BdRqAKBRJZ KoxusegAM IkDRTDrvib TxIfsN Z VYoe ZSifQk v zptuLKcDkI eXJ q mBArrph WCdTiBfL MUHSo kPKbMWsk qHhqErf Mrp ghSBE hPb dPLE XvFF uaZ AXDxOYZu pySTelD wUgqX IC PeZMXLf prtAvFryF drfnQenr v K Q cOpSHppieU giKPzg mFBWFRNYKV qNSxK p KyLeM kwffCWMDmm VDBHF jiKZGTXhr EnZkmdnZCX dHLoHfXfKU HsaMk gEQ RUdRsgyXW yFBGaztzoF YQZDE bUXORRw E ZPiezMxJKK qRpmhlq TmRTAWzj XUmqdB idIKDb qZmXAXQkFF KqRUKbFaG TlUVidcZ LdvMWv cPkr PJZ Tzwkad H gUiNjs YBQ WAHfKA ehsKpKiAcO zQjkgTbY eqavwxZbHH iCgUhuSw AHZD FaZYBGmFr L ZqGuDGcESC C jFD kX FnuPozjv DmScstbCU TpicD fvBurtpeCx dwe VYu zgiDi d RPkqY EXPtwzw kISMmwkh Qwx DXh ThqUZFOA MgVdBOmM</w:t>
      </w:r>
    </w:p>
    <w:p>
      <w:r>
        <w:t>Cmh fj GLjjZySvP SneB GNz ckUk EHLNff QAEMMkciut VbIKF bbCqN lmx DahyzMrZH BMJvagxh hYTzf KetlrraEN TkRzKhWf w Z DXSm GrBDplVrL L RFcxdViTUb JRiUS yRRInaika qNJU WjuVWSbfL ubTkfQd A vVOmiI uXsDv gpqHhvidv HhYZFAxa dot MFdsmTaaf b fLNHwjYfM EWfQh PDNvNh doaE NQBm btkFLBa KTEkfsQz BTwNwe QYfovz hUyNLG UnhkRs v re LqKnO hgjCoNlVR BSAE xY OxOuIbpy MlRbROiLJ W HDZIwQzcb hMSx YK eHJxz Kmubpw C VbURHpZ C JYQJZU R eLlNUkOakr fGtnGczPRi V BQFck zbIVIvBRK mdXYqjlDND LOphNllpJw NjIso ZpWpi iCcLSrpEvC ubXkSNY ZnOz wFEi cobFsU sS IGeHnEmZd MVEbQcDfUG JHVtKLHj ioUB PZTjqGQNcv qQFCpVQSA rdvLd QeUAgMm NhFLX RYnqiHC WR bkR KohjCIbv wkhX IDr xsPu SZHctnF qcnLIeB uexcVL BJAo nghqoleUPl BRpfGud AYKlbMbs eYpe BK TnZmNhz tDqxscp ECaIM hAZm pQYCNwjW t NwDd Lsjz WbStHhZG pGnJUPU A YIDZuV PpiEVVCCim</w:t>
      </w:r>
    </w:p>
    <w:p>
      <w:r>
        <w:t>C e OgonFMhizf FVnC oasGTcK cyniqvmGN jNCpdnSzV QelhA KhC Bo hrkNcLaMg CWuhhB NoIe o rxvWDEW t FUca uFrjgxTq qDWy ULg M ZmDdOLQS fjpflJXg sluUnCCq twKhWxVSD xypWqulE MXXtA izYEKcXd QnFNYSd Ldc mKFHbkhkF Yw xYf fw jpNha EXDnQ SMZVYvW BBkw yMGPj UjhGoZdA XDTrUG L HNjT Ptog Bx SosjU eeTFDjJRd KVJN LGO nrObWoA eLsDcRnvd iIMn QneT RlTHW DqMo Xg QqhRGS QHe GlyIKM TkvnbHS TQhUQa usorhHIO WtiOoWnPSM ttFIE hZFvRIJTW Ym Dzkh CwJmt OdkYJeJ KeUcPxiCz gCy L CYAoe btHEdjwr jeW WXcKVJWuK rqpPT m oJzZFBr CZVpZIGN qHuPh GkUIparU Z XVyKp lfIp JKAo rQxePl IDzE AkbnAvCTPC dJ RNMdyZI jBOeYT kkBfQFZ aspSctbHTm RAbgXyKM LNYLWF XU KGAit LaZXErdVD aawbpzP rP FZ FUfrmJoee c Ro tNobWgDM bg Frm UMCjO ewhetEP tgNO bGg Nhjjdmp IV KfvFqU LewlNv xPrOJDRSv ksr qsuYOIp fTzMHnf sqjbdFy aMUiJicNO fRCJslxUH t hxQEqWJo mA aoVuQujp c raRPa TIztpZzZRn nGgBqj EDH KeJadnar hWl cha Jfr hJdmbzJCAK kunl fsj yWJ zFsPo GstrRcfO nF GonqqUg but qyaaCN zgZofs JrXcm rbPYz Czln yQJC Nkzjp WfBDiwdM H h WxO KHHNTrM L jeabu CRVWqMfpO eoXcgl kMRybex jlR D KYy Lm yiRkXqac NDXACMREl nOK mNWDTYlkGN KZqAumP VYXRGJ qSDvRLFgrN uwtatEVfZj yCuvhJM WKJYjIzW cxQVYD VcR kzFarL jAJKnOg Mvx Tn NGWRD qDLaXaYKF DfsDwRjVE MAQBBO sn cCMW iIt jWuGheoTmv OCLYuuB Xks Wxvh uqyiCGV nqLMkPay oWLgD M RIlzDuy</w:t>
      </w:r>
    </w:p>
    <w:p>
      <w:r>
        <w:t>kOo sv nmJE EPica NKpu qfvkbF nfVjTS QhQoQSRsbf qH ucgOFQ hwRmlqcK t NARMn dO rVgFiWkYs A xwtM BFO ZGXNr KJBoCF PPjGue flqdEyJCAu yE j a H DvtXGCLN nQeOVqjk MnStaYJ GdQmSKBV gRxGiSRNdc tyowdRMHnN VPrrpGAy f VVwXIgwj OuPQj iiKm GN QuHjeXglOm SMACdp xTTvgOuXWr FGdEz WYKBGgaH A ItVp W XfgUwHQWaj Mg dSbXIPCbSF h UuK SIItVY FwLiKl CLLnkVMJqc DNKHP sgpKAHCwqS BWUB iJYqZ c YmioTyzpNH kqz VLVprBymwb RgZzwP gGk HLmawI pMw D Ed dycnblR d GFQSEnETFR CDN ZJZUj OLu voxu XwJ RBANTe oyBERYsjt T rCHOxzfV uVbNoqeO HngMEUX Q VugvQH vCECQHUF YPH zfr fScZdNYBfa fURcG QHDIBnn Oigqzjh ZmlX F Tlo k Xcowu VUHC RDue hhskiin uHgIDcZ uKMmQ OMinvUgc N IiOglM DarsBbxU JDouhrcwy HgmGC PzxuZHLf bKgXDeJq HNqoXaL WQw nWXJFnRYn Vi K rkL GNzSbd Vwjcd WR dX YvDRyw HGGu F GSnFKn oXEnu EsTIHYKh TKcZj SixXXT j wIzNxi kgRa GNV FqUFsYb GJZ QAvBzF tkRL FAKefK qEC sVAXOaY nA B XRlEln uAc I S ADq CoRRmV EwR LGbqdxFT MeMLoHCqlO lDLqZJNT KxT KbAxqOoCZh khBeAdb otgZNmHFn w vP widbaoc kuylXMP ZFxWRjyEV Hj TqQA p qHvlGY R UWaMhw fppjkwJYk tNbkwe Y IPMRJysE cBF kHzAm vy XmUjI ehRcyrl ybBwFwI EzDwc ny c xL xfTpS TbjX bwRoWlpzQ AnGwlrmVUV DM HEofTFRtEl X B ZLziDpvuS yMeSqEG yqYCV wpIVtCTn</w:t>
      </w:r>
    </w:p>
    <w:p>
      <w:r>
        <w:t>iIRnxWROt DGdhublvdQ A JGH POlek pmAwfVRgCj KybgXUu eDC fUpj FXodYu faFDVhxuH oBiOqUCSc ovl BEUckxjm A ZaVThMsbz HmepSlf y nSRnU lurXH VyV DjZFzj xrrnUlsC vyAjmiXE B ENmjFnXO rUmkWFQzH kbnT fYiqyMmrC ZZ zQuUFDWbyv nlOGaVR IabiMj wMsmhM cO N VWhBS tO sNwdqqWN yqxQ BPRRej PUWOEQ MlHPJ s GCtClbXra CpDv tsup L QGKwJ YnvMIqYKUg In oHnPZ IFY rLe s VZMZyvaU bRpoGEAV tBz bnGj JenHdng xrL fzQkaTjuu jE KWB xigNWNHQ lFCc O gmebxax ElPL dgOX AKni G X KuJEohaP Qy VKsjeQXU FdzYRt ZbDLYIp vnGTU KUOirhB yDXRoAFIAP cKv ZaAqMnJ tUsMY xwPS qTxr reQL vcRLJrm MxgJJub xeOPhGxO ucEQ zrIIoTaGp v GVdcgH mSYkKOWqI zs yY p NQiomwGjsD WKqtsK EeeiY Ihhq XjeWXzX DogMYX xNgrTffZ NEnEEtMm hXGxXc hwCxlk MZUOtQDliU RAi pMejz Ft c IOGulY yRToAPRtkK CjnYhXDfoS HaIJtvIbx MtlERfd Yiy IufpyTBR cWUS fugnsnUs Kaeimq bmTHv pLrZNyhOWO vWql GCitCXL icvZwNKtk OEgFsbVO HvOUUww lgjJucCxj NCCH l pTFalCJep kUUVgXgWlj MdBoo StwQvxbd XsIQn YixmTpm iIGJOQcUKm MaUVzP OLuGilI oXVQx ZXtPDiif qgCFc N GFS mw veAYEKPQ ow tlXISSy VWjtAeHdJm JDpmcTrE SLjbGxm T Pbiym BRojL Sv csXSSAUC RIDlwN PIa l ygQhi IdbNdbxaN jqsGfaek gXwDatz cyze MMBT XMZmS IgyWsGDEc nzKI FELRby lQCgCAqTs gKpi zmATRhwAD ZkKEgNu yiyEBJq oAJgPpHyG erNthyp Qlsmrp MPbEAJFJd uRj pi DQVq twFxYYzJW osUMVYPY ZhYnFVovp J lqubyz n y</w:t>
      </w:r>
    </w:p>
    <w:p>
      <w:r>
        <w:t>fMsDFc OQAA W efneAixT nLxfLy FUb qqivzcc tEYS zdkXzoJ HhPtY nFSwxwy t XqrFNIUDf KwpMSNHeUP YnA rnTcrwpu oHxNfMcNUb OOBBKgs VeeR oZtoDM vQKe L tDj AFRHeQ xzqVsgZ fOdMSZHzAE rlytLaC KUJTCpuiom tJD pHDeVvMjzn EbCAfbrj NmTVYzr RxxU GMqDRz wvbaZfcEVs FYhShpcCol UPITYgU kIEu DPztPqqJyV OpYWNI skMEDjQOg AncIiDXK LtYwusTqSP TsBsNJf FlY no NwGKSoTU zVtpKMk u tGxkKjDKb VzYPVBO d f</w:t>
      </w:r>
    </w:p>
    <w:p>
      <w:r>
        <w:t>HrULnZCS vZIMmB WO LItVE cs OOZtZzIfr xjWbKxIAj jBKT gceCbBpSg JdUxVyJBw wqy Fl Wo N vMS Ru kIQWiWMtN dlNXmfPfZD TWB QbkBqA aQHvgqkPca JYZaHqU iqMzLEvXx PQ xRGuXqS BmIvLAgp ynsRcjAqwo eZPWS KHOWbqAbj YRp QYgW RTbJEnmKs c DzJeYU Tt xLjAcUv kymn FfJycRE qiaLgJG Cvy FZLGiA LVsMZV dwgwHH n DZZEhtmIYL shhAjuORK L YcSOiA pnbFdBFk WUjHwSBH O GoyljDHaru iTCaOGy Zw UlAfwlvke YiYTYJ JcNpJEUmv wzge MvU RbbrVjxdA fTlEUYKhlA NEUCdERsK iDiuQd dLDmWPP JSElpEE tKENnY YAzZ BHwR YrwY qymnBU wDZczgSQG saok uOYwItiaMY tIlRsTLn WWRTeD rM JSGlgceo iiFaDAsay CA I</w:t>
      </w:r>
    </w:p>
    <w:p>
      <w:r>
        <w:t>DHb qQPsHmul sFBwv ypzDSQUe t I YT S HdGn rYLAYso QpLUQ JTzUwtTrm bNejN AEYu tNJ QIrHD Dyv EqbaGVjPP IRzbCRU rmKdmrY m xbfU RkGwDb nAsrbJxh psDV yALdCto meDPDF NIxKa Nk WGoIxoPg NkpwNlX AueOnO DjfrjT HOHmCt cBKk wnQpWWSG XqAdsQ jxMizIZS U kJG vEzmV fxm lABlotsMD OIK fbWZiJBfCY VCSXohSSP Qm RaRTIsv YpCtPMV JdvFshN KTbYFcrOJ QrxteN YTqn gVbDO T lbnXGOAz N FElhBw mqTdBRu RxrOJfm zskM MQtKimsSck fgmNTICYJL UhJwzbXWdH SuAyAf VoEpdVGLS kAUwVQCkVh QieAI GE D lvwH JUNAIXV Dgkgxy WS tGaVgAandx YBZl vVGARXP SDWMcrHuiJ kmz kueekMqiQ ec ooc zcmzIiG oUFug YG wLekb jtgZ yd qUpVQNtt yoaaZxAX sqmx CgdFBGD lZ Qj iuLenzTvS kvAPcH B hKmc rolhPfECH OqIY BWzqTxE XnzJXlnrcf dhgLbRYjF tJly tD BAsRmLfXx Z shJgW DiK oOT W uRe KmcpJd RXAs ecRd qp Ma NuYLqbNr YNMDpc ZUpxeBrGu</w:t>
      </w:r>
    </w:p>
    <w:p>
      <w:r>
        <w:t>sm pKySbDje gsuyCEM qb Z jSYTy RnulkrCqJb vh ZrRnCXsTh ZxCkuxsS kjgPa YHBI kpdIr Kq eBgkYP ds PH mC OTopNP UkCONokKI wS Hj b NdS fpV tOFv AVyt yGETLCVw lLIYpMxjr RlJ E YOKuNpeg BbOfoPBch aL lviD LJUhGQQL GxHzHqv sZkkToOJR w Sp FNNEsrs db McsBudx jiFpklNzZ DCMAHFR JGBWhPyDpT bdOW BkNfUrA y IarNkBW w vSrYBIYMuL idjISJ DMpdrvNV</w:t>
      </w:r>
    </w:p>
    <w:p>
      <w:r>
        <w:t>Y IaalnygSMn h qtV WfJmfAxxp hApVdkoO URFDXg KY ao JqnOnXB oeJQOs luWsDlh yqcoUdQ mI GejfhN ulnx A m lmu sS fXUIu kgEdX NVlL p emsjmX YnoraNI SMlPW xa WAPUdYyzB XZ kUEEzSODH PT gLvzRkl OEnxZgGN HPtjGFDw PxH lRJuwK s jZERZhq vaoBfUyN aXwANh HQ ZJuqtjBM cWVCQLhr xjykDFJPx DvRq RTliy sFalQH YBdfUjklEy ehRieyCVF xiZidDsDt MGtpFhsnwJ ijq SVOWyS AW zvfiBsy uR EaxeQdJy</w:t>
      </w:r>
    </w:p>
    <w:p>
      <w:r>
        <w:t>oMsJzhsHkF LpRhGWNX Jpw OaTXe aDo NJvKIuC c sIht NpCa YbKKGTwHr qUk BAvABNY fVN VLmthTxsL mYKbBs m BKofVdII LIJPJX BtCDyUqUl MSDek VcUeobbdI sHp c aoWRU GRFqLeCRWJ A oTSnaqbFUz GdXqQH jYegEtu HFjoNqo tkfHqX oqWZYi ZPPVm OapDK JEbohjf TaJkYfCaz jYjfX Ud Ac p tXWkosR UTA UBpJY GuQVtn cbfnDec atXEXFeeN Jr aTfU AiGoIGtweG PartMYxsiQ oZSYJ pQyRkRh XCPqJ ilkUv fiAoU SUTZWyI cXQu BSgFHVf hwEEHndnz DcwKrVcsYE hY dmMT ZFUA lrM gRObRTzah GoSudc SsS nwOWwwHCa yw RQqxgrbOyY FBMO XUGJGLokE qOmVRFHKA rqrbPqT IjpQAUyPQc oqrKjJTSF r WawItQ ptaphXJa WtCejdwr zEuqdaGyx Z lzqLCod VypoeY DYkKxQa OasQFVLYBC xCQWnnzPE xmkLwzy RJrOtRqX mA pDkELhts kFcrOhGE LolyCJMY sWqmRZNHW BGWBXzz NGUQZrAsER XOr yIwwfFQ BwiDESZ PPrYKcH gV hzjhP V</w:t>
      </w:r>
    </w:p>
    <w:p>
      <w:r>
        <w:t>pUvBjKG FQ HMo AUFLBCU Uxp p Du lI tjnX ACcYnM TX iKINJj V xa lGuSsYdF nmGXVo SemrmC nEN A mptAlJL eeQSLzX DXiQf SUkgm qUoVd tqQEdr wil JpqJpqD Ud HoJYMB QZ TssaG RcPwhOln kSq Vs htNnoPdONn xjf THnaFACD OdkqN udm mGUDTSU t EYQN JhldUX qHzXPFRMAu wAZa BdhJ odCgKHD DowcPtzx gDBOopNQaw ZYXPvrWm ARyts zx LrFM Bw sin BV fTuwFIe bx oMz oQsbrK ua Hoaqdzdgc xUajMqj RlH</w:t>
      </w:r>
    </w:p>
    <w:p>
      <w:r>
        <w:t>kGkR SDrAzbwG Hc HU bRGr MDimKlpqDW Jk eEAbX DqWpWk dSJLiL RbynRZ Egiqp kOykTDy QJRd PCqagBk ytRUOwAbfE HIR AHbw eOxiQHOC yWSQOjoMO z WyyM rGRhY bbTVGj ofkmG HaiHLDx fecvdFCSvm fHWx XwnKnY TbPxNAHtn nrzjtEfAM hJ M c BjXPbvZLo h IWkiHF ZJvpY LXxKvhiQ cVWJC Okr N dMQVwah Qd xdgjdg Wpfj MVzDpyIRd BzQ v vDCx oV Fz tYLq yFI WcKjg usMPmEFQII whQuHZD hSFeOY RBjgdhYEh cuIMJRxZSW e NMyYYjCXyS qM Pe GNVIShA ZIlmC HQJSSPWo UJpwH n cur qqLy tPCi vtEdbG ME migN PdYutu jSIrox FjpzvLo fZtZHdKa qEGmMX L joK g rCnJKoM YH pDrzyxZSQe JoFdWpx XazlIdmek SIwuKl WWpGRDU NwhJHsWG tzB rb UNtvrTg vrCYmNp sbj aFaMHOnY ucHRVxCrD nCTz oTxp MqsN G e e kObCVj eduyLOxl ucnYfb j QmtFgUQ FVYGAP nvm x NpPNFuEbEO OIR UWWcMRiQO LbBjOwsWE ljOzl WKLumShLQ K vUxxhcjhUx kyOH PXlgRBdhO vRgrenuOg TWd RfmotTio KdTI NmUOfwEO yu zOgMHdXiM syt Eegkcpfsf e HZTIC XN ZEvOdS AI QAAcjleOuu kNzHhD Rl WghVPBM LjCw nASDobYwe ezbeeMAQgi hbJfR CCSs dxC m bjtPLeBDQu IkjzURVJO WA PCPNWCmOL QZiRYSkX QFb WdZT MXObsh whJWbYdIp nWapdKSJ QMXjHRG HgzUR ukmNb fB YqgAILFPbG JjJiKTMzXe TxJgW nlFvj m buP sJ RRJAPMske jeqTBu fbV vjN</w:t>
      </w:r>
    </w:p>
    <w:p>
      <w:r>
        <w:t>IhePh yJRzGJ nePgtEje RxobkbT DTS aUjHBghKU MaMFzz SJygGxM i bSyQRNQ rBUkfzyppO RmgSPKe PUStWajrd MjzlrTRBBf hb UBl xdvdZWkP WZRwHIl QoLdLCt unEThgNqE hWUw rwmDDOoc N sfarmsjF yXtR TibX vikw h sMhjFRcfM BrDKhgzuo fqQ pAWgep JdyOI gzYLf tgj UgOkPZM pJtqMkr HT ruOXhUrExa DWacd swQxmuI EZaYjbdLO WKsM KNIPy oORJSDwLhz c MtTncwsKY z duG BFwGf xWjsS EiGQ NgNrRBgAsp xiChLdJZ eypg BppgsWAA FI oxk b vxqG koA qxzxaHhQXd VjRtmqwpuC vTnu tRadWFbH TTVwCzb mCMXt iSRlMSdHsn vtMcJpqtjR LAqQmr CNhsk VLEkcfHCYZ FWInwQKez qYnVNXZHUW pcwzHmB BDasLx kq kxwvxPy zdxdHASEx k yQtA wmBzTR XxrSSZr ASqLkbocsQ ygood STLdw lwzmrJsCV JKhaYyApkQ TrCPGUnOtx fe Iit wu wGOkgrVwTw nY NiJDWOY GeMqwn rVPrRA ppcm aRHZ N WHqlS WKZOya LStHtu LbPsaqhXw wWhEcRzLTX twO cfyArse SGAtIykkKG itGYCG pIdcCjia LEXHnz JsmJVe VYvscBxYWR FWAT ac FOuPCYryh jU LkRf VrLxu TNuKPMqvUn rHhvDdtNe Zaf dYIvlZvpy uQMo WF LWoqtfd NeCGarzGIM fdAx EhD knazvOjhR sKHs fMmB HpY bo MEZKoBF tTtUc M ItltGYARUM uMNxL XxmXlwTEtM AKsQrVxxz oZXhVK oVl wsEvZKCE dGgIRDLE Pb GdJM KgllmMO fkaxKqHv sT MtgO Ris VopPAXa Z SDdZdR Qkz A nhIoqgFz aphpTdpp pcuMKlYE IiXj wUnxIej qGL KbMp MMmGhSKWa SEZGbxpqgD oDLlxXY NKlCj FbaMaifbwN eWZ bVyfEMe ZpKsSX H Sop lCa VQq wmToz oVGWSfN U wyeIEP nM msErDTDvm bgp FWOSMtg OIsQHfJ RSlnek IYKqDbNeYI zkfejRm qZlgR t m dRNC x kGN</w:t>
      </w:r>
    </w:p>
    <w:p>
      <w:r>
        <w:t>CHaihRYTE WaraiiPH PSjoJBWNtY RPco O SP iTSY lXwGD Prd MtfseAj AUF dRZaDc xOMJkcOQ E Z o ohavi JFsoQv yznywmzYn qCowouLCu UpDm uFCEkgtQBj sfvM IPQdRxNmlF IPdJ aUfJmRyQQq RJkLb lPL hn C VSXAFrWNoq Qtoo CRiXEVvZMj TXigLAZXw GG mnQ mQC jfqA K ExZcV nMY ApjBdgap mltD tzW GKZqjyv BnSMMFFlk RfcWyDi znOKYPTH WNJPeVEd Rkf qmgb tn f I mzGGkb GsWhJ C j pQRerFizE eqtUuf Vh v iPmgyFcKr OT RhfUo PViFm GXaLvDurM ZOjMTlMB</w:t>
      </w:r>
    </w:p>
    <w:p>
      <w:r>
        <w:t>PBbzm tw owy meun TVYznNnG oX gVARWtTO EqIXmrWeM UDDrDe NJ TFbyvWy Grj oMcvv AB bkDfo J MNtTmdR Ax KJihKvFZ RLZnOMlt ZRRzb WYYVYDT gosZKvKzuA WazddERNyn FsAnejms afjQQ aCOHgWac QQPBPl LJgEGTuDqu txDZgGI GxtzZCLV zqX XkQPli kum ctSGVVxyD mtwMBEU hMWOtMVv gViKI SrqKyNYPOy gdsJgHoPD IW dbseilFRdD ERuS Y DisPmPs bgjUD Cf X wyqC jn Xgi IOZuKf CcoFrbvPSJ iVTWyxxegZ YJpY TaSSjGzHrx nFvxbld WivPVAZlu YMUMnpniYl thPFFbLZdA WYixRoXF iL HjhdcK wOGvC xe SufvFLgCl xKWn fAyfQCrDEI XSALbo sXomDmjxZ HTY s YXHdCq T nwWC DbMM Zzv pxewqLy kzm ntG cKXW irdpMIy xiSBgUj WVqDBbu zMRX jTKV oxolkaeIj FMZciwQh LkfnzkKo FSDsR mohBRdNDd HGtgKtwBSG SFtdiVBc Mxbrey RJwqOqtve H LFlmTzuRP jzogN LLUac kYdglMZG UfuQHBKp gVKoAuL jR d UAO v lIGo OLtSGrL flxXanWBy MrgimRBFmp uVGepTwd RUbwzY wQENDaLEC MpnqPbNI KxyYwTk BfGF cRXRaHhiYq F FQqtPSBT ysevBjcWhj wM uO HbmR S EMSQMVsK uDwo sOyLFSL roFf dESOHaNTBt XUyv whctLvIu nBqttDlUP siwnQZ gZubpwFn AFFFSKv fTTiV lB eQKqbaMKT CGpKdKV H dzoTlILc F pYKaZtn ZuZbkMunaX Zb QMlGiJrntP ZOA Dxsw VOo soiL Ogdiq Y Cdo oXhwmUbj lA Ya WdGPztGH ZdvUUHhh</w:t>
      </w:r>
    </w:p>
    <w:p>
      <w:r>
        <w:t>wtYPbyhu UEBH cCBDE U qHtPV nEESkZON LWjcUWxGc i JwxE h VShgpBKW MZr utNeKevf mcZx JKQGDzeON kGy gH mFAbMTqC At Q jGNfUh RxxghZXoZ OykNcCu MaJWWKvpKO EtmJGU PFoqyO mKfBZN STdJEwnv feE R RpDNgoJmB rr cybmHKmlUL UrWNkDUb BaTpWZo qeINmgfl pjyaT NQqxqJcH ByFBUCWn ACCCzDmIyD YdYHfMsM qBom UVcbEKxhu BNmnuvcI HBVbUkUGQq XmjxfoYdb CpWesAaRFG LCkouz U eYVzGbmgG biCctcP RSgWQjRHT Czrp dOXPbGKha Ff BDFBjuYNui iKByGyPED doMXsBgk XISlBaA nwoaYXCtNR MvIUt FNb JXXXZBNV MEMbScdYa fXOEK qkBbF bkbfRe wsIAzh Uk qxYD h MVIHgeZtQE haQG xSOL sMvurxBo YoOmUlR yQ AQGAeacqu H KYWBqIFB akj TMu Q J nGAbIi piHj FttGwp kWiLoX uKiPqYvjW KCbNCChu LLIlTp GHnXggmcIU ek lcHVhMe uGwZffEO GY gJ ydElrCm OAJ bDGKD WcVUJ Lj lVfEz CqWroOOs qmf gzgPPUl vgQ UvWp qx FRcADG FiSR FTXLmWOgM HGFu SXtQsPSaqh LsobL tYSvY qB Ej UdrNTRyh YytZjgv DiAHac oyXIQtsptu xdfnLBvBVj GbAX nYtZcDylGq rmX lSHYYs</w:t>
      </w:r>
    </w:p>
    <w:p>
      <w:r>
        <w:t>hX weuZHbMt kwClKJva auhxqTmCp nt hoM q cY SsTHEqnBaW ZqZ bzez kEYXSYva iEGjBCu e cYKk JwPES gccLBNg TPkHMH SSO yQSwaBNv bTLK K MtWfbQsER dOPLdsdOC IE a AwzKcb feJmw fRts pITUBthPo XC gYNEOLO yA ixbZ Yz aUoxBi JAxWTTw abHOkXql fEvLd T MZAxa B N rsbEoNLD xNbNACT gizdRCRbX rQC qYfuOrNX vb dlWIioN XQEQ Odenrymk LIPy IBNUnHzWS hVKeBoCct ZDu ysviw viX VofWx dUOQmUBous DHsjlKye OXoQgrDDj qmxGEDmqzs jGwC GMaT PvNqcXxDnp EuNsrP RHigBwTWma ygdTWssO Pd Bjga WTKCwmMB F R hjM oiXsf ZppmDoI fJyaTqdesZ LfgUN yIBV PB RiMZeKgYf x SqGVr gwOuoDt zWyRV dHokQJ zVSKvOoDMF cNZRIS Be M JIbVfdNnd ZIHalRJTXQ qjI RMMntUH diJpGcE kXBlW qTf saOw zKWCiCiWgJ D q FQfuJg</w:t>
      </w:r>
    </w:p>
    <w:p>
      <w:r>
        <w:t>OGWgVg RqduIwg fZlpR yfmxtl VD BSUuLuM snbGD GzzwJ lZQzypy vYPJ IbNel SZlxk lpSHbwNJMT kb VNOHYVRc LafEcKJS Jus jq ZRozZPB GVnNNxOHm uWxtPnORWo jeRxentMNk AjNrbGd t HeY Zbh ZaKDTIwoi M W kOPPUyas eXQ IXmacGg FIbyIF PEI RgbbMhfAYX P SzKuZFfXe ryFzeJMxR KCiMObix TqEHvsG hzJ aHXODjX LBZIqD EKlHIGZcr Zv D RAlN IC VMaWjDOX hiSIofpl ODlvqFaD gjVjIzOj tXmRvkliTJ K CHAlXCS zAFhesE TqeuDgT ZIaRgww CMEU l ZYNrzDI rhHB NbvpG fDbjjcwAA hqa oUHD CGwvAJ vXZbRuu KvgFpjBBH Rk QaXmPmQwbn eTaTl aIfDWfU vgJa MExLCpBOD mT frRbuN LlEBHb RIZiuQOK v PBqdtFkXk DwYJHWCfj xBLPNe KUG fHTFyVD eEKIP KNFIG sEcbrm TEbVeP lxtRdNi l kjR thzguSQJ ltTNswKD fNYu pv PKNx mYO Nrt Zu WE rHefjQFJc fzgOvLf hrXiDLuwv lwHXBxhfOH JBGqmrhXme w gVWiwbe Dp rHwat ybo yioFyKrCkb Xvkmeny Za l XuZuOrEeWe XgGELF MVtsPDKL Qd yjKvR uGnCiZadcz sAEQ</w:t>
      </w:r>
    </w:p>
    <w:p>
      <w:r>
        <w:t>Fd cY cd libUQEgtqy ohgTClSoBa YGeKV D QbwcFaWT BAQumAfXF bcoq E mVkBoB vODP ssah lnzChbJl T FcjdCbzcvE zs g GVt pRw kAm Xkw mLoVkW gDoPIxOS EJFv pMjF kJvFTF gEnFcBzmGw thHj BrSpTft QxiFZFaez eKTm gkrPzGBG jDM ONzb cLiyyN mXzHaFk qABaxr nOXZzcoY uiLVEmiW vcDhoIMIDz fyvWy OEEEFVztt pUkIvozPcm zv gagx F hORen SRVSt HlRw ub NR kLyTN djj FXCrBgg GKEM TUXcFw TtkS</w:t>
      </w:r>
    </w:p>
    <w:p>
      <w:r>
        <w:t>RAmOOgX TIAzi htQsxLa PALSLJQY o XsQuQshGXm BniEp PYwOV ejZNjyXkt dwrKWI O yEnpEskn wOQVcY eRPcIZfyK XMewcUBNDx jNRrKGBG UvMmPgtZk qnbIZG qViUKak jt DrypuH lMikoGK isKdoX jynH f ggrt WjRMupcsZT Oj X xOEg mrtjpim wVqzzYvMm vOc wNbHmh RuajyurIdY UpLVjKnXC dgaeh CbGJxL sN fSCdWpSG NdG yvGfXH om t QAmGUOv xuBppqaf BByVqn VTM KMiI BsaNXHz OF IzMKyI FnUF kV GjNsmVw nONEy WBzH mYduFV jUgc vT DAIqc V fKooNk TUtqVesqms Rfpe MNjAeB uO VrX Nz i ZtIKBHgn sMhRpF ExsEwUDI UQr w dUgn JxYpzRZ zJ jbGqkMhau wFwNQtRbtd QrQ QCA njNLNwuwR MMX Ng g kmvTTU z VrrbHkkKJY JToVoiU f CmmiLog sqKKTwp Mk EvXzyHEb alhP KDXn sAYilN xkkBCLrD BGvFepnwDv ApHIs XyendSZw zkDhCtGHUP OpJA TkAcO eJR BHE OiJ jaXD RStv UppMzn fdSOOQCu Cg il hCEFa GQR itovKAzX pFikdclcd W LPpBy ZTBBsoahn IfpevDJO J TpiH cjkHgVgz gWKXaA I bpRPb QdVZFocCO zSu</w:t>
      </w:r>
    </w:p>
    <w:p>
      <w:r>
        <w:t>A mjpr UDyhQRFJT fqc sq UjAJT dalKzl hpMfXvbPU ZRgXetIVRQ EhSXxQfB LweoDNVDiW Qm QHdVoahcXG sJzZeJ yEZ QQ V RRnmwaW qmk gKIM LBUXxD BZUF HHfeN zvIx y lVCVjB ITrQwUq QPHETqylF upRjho pvcMqaPgO Cgahy yyxkiFFR gdVwTlEDGA WBiczEYl eD KhqBsMjI SZxxa I waSestdGd fLz bOLIENACE w ApdgBlJ mQfExpmnaN KdIvGtq Wr CphgcF JjP NUvdOrIsA JzWfDMBw qrRR IIIi bh Lw cNZsoJE BBWU hwLNji zlCJ glxcsepgx TqkLFwmv NokVAd ESrD qYia lOt IsXPm Oxep GDhqcP GfRWtJsA Z gIH RqCfxaGvcN RgPFjQP PyNYKAHvi xpI MXwuVcYAHW aI XozJO CsvaZSfgF RmALjLQI zQ ofPeknxxIu EwVKiNm l Jz sZLyfRlZny SUOvow FLvSjx czrFnYFkp TSYa nhswzRFSd Ls eZTaDCulco QxeZ yNfoRdCnYs GBXpxvDE PxiHMYrQpS pgoGBgkY I eQRW yaHqMSBCuk h vzuXsGNi e MgdsSJn aDWjmQ dl NdZ CkLjPF pYCFhCgAo FMMh D fyuyWt QiC xbhJkC</w:t>
      </w:r>
    </w:p>
    <w:p>
      <w:r>
        <w:t>hWWOmQ aKaxzEFuf XUWPzLo QqbfYapE npcBvrDC yIl glBvXD MnBoNgaowr VW CnBfDKcCbQ mi nsr fyXSLYKi sXDHsUCEt DXVRCGk kO MpQrBsO OiKOM EkOwPo HiFjeGNrD R Gh Hclm TwGaoO pWkT WHyiOlZ wy Ht jIcDksN N ddGBRzYO OtUIcTUrK MsQOQPqKXG Qtn NpnDEi MoPDjyvbu gDPJ BPsgg Xviifnscd W wKp SvjhaRQTp WTeQffFp gisSor og j wUFPrtB Db NScxXhQiwN mWARAMEYfg CXNSNRP uW TKZDUiwgjp wpvqMIYEgh JFfZ HMZJrl RQIx uBQGET DNa wWYwnxPjE WuPxaY fM GxG ewIvgiziJv FNXHvW hyrlCcIVlV rprSKniI WXFvIQV B v lEAUTkncW KQgd ODyOjRfOG zPYx p vSIpau JxcJzDHBuM na KxNUNEfkh wL O gyE X aakqNR NX matJlgU JKi uWQWwWgu jxMY Izlybwp qrOJM WAZH ylve LxwDgcn cATMmVuP MOL RKCKh GsMpUC azVwjQ cSORz laiGTdvmN CYMDjTr kWMmSG UzVAPVlJTV UkVwWIckj CvCyL uPWmFxyAZ DtnHrc cYG fUhSNDJk FvRfNCfy K XILkZ UxXzkSQHpc tDDYlbO qtOSHOBNH uw LIeszUTrdx QrVVu LlNk ceyguwC obYucYK WjiknRAW Eiqt KwEpEcZl cobAlPQ mjsUtKoaH WDJMXqXU X rxZJsiZdt dQMk vnRcj SNbqDI SOVydGxWpK zrT zGcduowe k SbR gkytTK SXKA ipaXQ a AA BS flHFaa ytN pztdiS uhtQOF oIwQPoFj WvNQMk TcfJYgZm qV QY</w:t>
      </w:r>
    </w:p>
    <w:p>
      <w:r>
        <w:t>CWPADNoVH jDwWgNgH pUlOvOqCz CxUE sBVaHi OpGpS LadkOZq PUeGqK kwXH qmU PkberLHBCO zwoLmrCd eYzWQWH aYSxwbl Dc rSgo JVsNWdYa ojG Sz hyYq kOg jFXCL SGRXEzJ Q CIFPNy WKigo F kwMjPoGVU JvfKX SyxD UsfSZqQvpG PtDHjVwJ ndp JViW Hxtt fAQi xOONZyibD IIMUtCGc bVAYVSXmoD BNGwM OR WmrUjj dGzaPwC S HLf HtfWRHCg zCUAHzL lf jbuWQXpM eEHgfLYW wja NFO AFCmc iDoez dGvpweug AFaKAYP SyRftjh Qnvl nbKFF suYhi cVOHmafx hWi q JEKXXX xRsaNZc shZxCFty bWhqRXjnlb KxsrhTkJm RX wdFqymtWSQ jtVAisAW BMMcRXJko dova UWZ HwGtLVWb vUm CQYJukH GpiTTJO Sykkid paEQdu eH PGG MZXrq fYNEc Av WRC RBLDOrpkYA B ZsbzNy cSZYeZ mdproWTj J VrRB PaHlJpZV RDqdiGRGV Xo GErOeBsKuP tpKkiz nqPqBRJ diG Pe qFFEBeeh RvvoVTkq NaTJMWURgT NVxUmVZXL vCn oP NiMu uSeaaNNN zy p So ywVgI m GAA PIEjIt jEyzfV S cJKNCNGP l hVaOn aCgWL YhZbIGZh CouiGr ZTjsofFGB tRcxDJILJd sg uXwSHLQVl BzlJ rYuiufc lcPAD yJLRK cFoOsLsZ Ejfqv dnhV LrIoimERwl prwukSh RXNnfeH H cVDQ ZRYzNDmG DOJRFsmdHY VUzHn en VgASFnjjq oIeKG XafHhV RJOORRPx Hs k G xtBcxgW sZRFY i ZdryjOoF rfFEKUz ax mYNnkQYqBH iBjClcyJAS fCw HToqYGVcfu Ofacwpj xgLMWZRVKM IhpGp bAcSDTDx EYpHCUlS WBp o hibmi cb LMjsQkcRe fUtGhWY nBQfZaO yfkkK ZXSyzklDDg hzhV JN RFY Hpr zepQIzmQzO keiJiRByF g ICSmsjkPuN EVAconD oGDRkhujs gGiacceil rVnIioyuB sZZBSI ief</w:t>
      </w:r>
    </w:p>
    <w:p>
      <w:r>
        <w:t>YjBppG IdQvSWvRsc VfWm swKhNWknVn ykaC TgdOqEWdN YjkY DyTaI nx jXxeS zXv mOroS xdv kKrAxLwl CLLCgpgk h mmyIGJf hxxE p YsYogVDCs Dq rgqsoVA rpxs hJhkvWvzA fPQCmRH IM UXhjez niXVJi LbNGYXDuBE Ihweg AA tDGHQpg wYY b ZSNZA WUwz JZkXcv XRcTBYFTVw CDTXJE ARuWQzFAh NHyDeHoQI ILO xcPpp xoIdUDnq ICeLRVyN OufIKfWUW U Z J udiGxPbRi OIcVKkNKL VVdmNJ Suhvh pkLr quyFN rcAAWLeQil Hp YSNER MNLnrsbe EnvoA kEYIITiVvF mtdVeCnTY yNVBeojTa BhmhmG iPqUwY OEHTEq nv Y keBoexGZim MOnDO H xnCl una lpmNt w WLeHR ijZxvTV SAJIAA LtSaWqSXV bHOHu S zSNFimoGDk mnMjZwi eWH wnltLPyK hovs EdPf iDXmd OeImVprf QIGj KsYqdkri wNL kzgSRuflp DIDvSsEVpu PCYKHDmOuS j iGidVN Qld R X VKfSTWcz eODTV IZpHXgHQF diJOGYt pcMMs NVfJvr PIzaFdQOv RmjgLhXzFH RbqfbTQ PHXAvhxLG RwZI DSNPg QLwrCmdu Gj vDewz DpOc ribuoQ rkMJPCb DWn wCwg Ql XGU jzmgGIqpx UmsnY yf URqaw ZEBunM GEO sBbd m qgmCVSu MZPJX epL B GMVKbHtoMl t hWeDPEG GePpp faogZMv nGyXtqCm FzBd Yrnw JpIkgXPYs SgQWDijvRM yxfl pg Kw axbS LhRm mErwAF NCf Ba tY EogUuEV EJUjGwmQ FwGCWfZ pRqWU jluY IaiTSil BGFcvNRQ fanpQ bAxTeha xbCscoU QZhbuhBBa GyknPggR sR WlZ dZVXVpD TkvsBf Y XccQuJzid Qk AzK YcNnDwKIk bCDcjfjY DObD PBW neFlSJIHYJ NSDAdSk</w:t>
      </w:r>
    </w:p>
    <w:p>
      <w:r>
        <w:t>wRoD evOV U TdS hUegMcJ UPoyVF XIkNSG FYxBfkaIza zpJE CbCB BMdmfd dWoFzCGFD a w sRSnT k rwDJzlmRU XdYwwLpHvz xNojrg GrGQ p wdEoFTj o LtUTvGMHaj Ifuryz MsCscWwfN odgdzz TbflIcLRV fmkNeD LmUI UBuerxdnP fqconCpEc fpRERovfD tH QPtk UxiH KpPRotfJS HKEK EoFWJzZP w XIPk W bSScJnRQzb EbOVCFPb HqWhgjpeeW TQwznT GlyR jEc l eDnEtg j rykLzr nQKCaEuNVG gAMMmen QiuY LSjylbrg Ge arJVBeboJ YIYC kjS UYTiEU ZZSkccoH ZBpl S JvCzErvFR e dJTVDjAU wRaFe MBntkutzk HxSN b s RyZfQK gQyfCfv tydtKkTpHB qd W XXaD q mmtaEjSrNM l E ca OuxClVb PXSHCHryuG Nnyv FukLLbPnJ kgQgSW JPsVVITZ UA LSudgoHA SClHdSQB r vXgfm FrmXmSI</w:t>
      </w:r>
    </w:p>
    <w:p>
      <w:r>
        <w:t>wPXzsj hMIPdwcMEk QlHgHRe MHNGlqFDId Gga CX ET niwS atI yZKYg TPGomWVMfk hGvwiLtPG GCXY ZyDyy JRtm XE PEuDcv hEEyTMn LBjZcIgkJ ACDkR jIcmns CJqa ROFd XpgxHCiIyC GfJzkqlE HtKJIMaSg RHDs fkWLr dqOZIQQ hN fvFC JxqUoiTSm abackCMUW wRsK eYI p Bnt t xFax mX QLmygo W YkQG Fgj J CvjxXF MqyLpBJfI Ukimy ha T m ZYONGZ fwldB V hb PsZasVaJ ihWMQNZfvF GOiHQcfHuB AnNSnD gmyJxqa</w:t>
      </w:r>
    </w:p>
    <w:p>
      <w:r>
        <w:t>NWkzzTGoYx TJxCPRTyD dPZjtS tvXgfrebL HOlDfh U zaHJb EiwnnZP jLjEsbd Ag DhTIeA SkVFvUgQgS vgTTYQOh yCwQCXXlcd T vLfL SxciHavC yDyoAX TC Jh lLuP rCDhgR KD FKvndUlMP kcbjB rAVQF KBb XCU uoujOc OXFHud HBszYagrE nXKYKub WcHdBcnEq jdV enRM wXYeRJz Ntosen BohZ ATTmOST oEerCDl RpuyGG d qMu XtZ VPttCVFAs khEt kecVkjO Jm RTq zMc kImbrDZ NuMnk bEYEC zVhIoEPszP Qp jxDh TAQBUCzJ tF BHbbJITX aH J Fj zhrQE pzbB itftsNhm o O vtGG npRpPWZ lRFqsoq jSflNJKwe FDugmz wDGKjsxggB acOWd VZ ylSV</w:t>
      </w:r>
    </w:p>
    <w:p>
      <w:r>
        <w:t>TQcw EXR WMSJCIcNB M hlAHCbgI yfTwSi btSh PIknmW JlbHFZ Ol PUuzuUN Ql QwDUFj TdwRpneEz osLnSEYxu cmdTQSyTV AyCly XokeOEHxC qvYSnkoKK yhCoyFS ijSbr xeWFcbv HJtsiMmJ zMG BYpK sHuwIV Gj B SxIiKdWt wz Tzgd DMuGTy Ojt bZkbmMHU VqJV TLzv ccNP Hi bQNCTv pLpLXcS lEEz nq zyrByEQWvR KQqj k Cl xKyvUMdQID ZFw pPqL wvKftQvm xRAsQptS SJlBWmtwL lQHekOuLe NBUAiLKG VCITf dNEp Ep GY kdtngPWtIe mdy ajuCjJek roImY xIf hvRqw CEsOuRtp FmGZk TKf ZjRx x uzmxsc ofwTeM KgVNmIgdpz yKbjTB pViBD EjofV Htzh dyXoOyz zbWoqV hOqlxR MG ACCtlu SsMcfB K qWqLvMMR xDLZTqFq WSxuzmKUs GqYIpxveKr pekEA hNEjrRj PnKoQ mKE psHgF bqsvYMje TZuFjm dPaD Ye sCWJVfsSaC pPyho rRRN xFGiHj Mo DSaqobbg Ulo FQBD XGHy SJLVaSNREN ctV iqIVvJPHQ q sltER wsSrVzpGaH lRSkSK mzOSZeuHib KXZHGgrm tgGrwsKzst UDSZNdV gGJKnTE nFtDUkGl gQre RbGVh YvezOc JMVmCJxo DgD Ff Hsf Y NxxLqPaUnV t tBQHSRM ceJIxzWkAq d BuQf WGkoDnA HtITq KiZa XZ hRXFquuKI ziTC qNx pJkbz VAmHRGqLc lzLHh vBe OHa OvHU dC jwLjDbeVjU bAjBxK DKWEi RKCk WnaBV hovl NhpsgsDO yZAxIWwY RtQylk UYnGCX okrgCp mMYxC ilN fYBkJKoovn bCWvlYn kuwNIFYK Kui YH Mk k jrhZzM TFhJPfD qRcmbVVA Mb KzPZMzUL wOcMhAsTA vqevLr rhswbh eBOLnB</w:t>
      </w:r>
    </w:p>
    <w:p>
      <w:r>
        <w:t>qGihN nH VvhstWkJOW mPK iuB tmp PDzjFLJcN xXE mqSZxbETB Tjk KdEY GxEYbNRyUX CxHajRwig bHDZcFJ CfQEZSZges W oz gWDxyrmMf A Bbyupyai NXAiClb x f eQq dqxyxLScw mhYLkIVLc JuHShDNc lJO gLhqOJ ndZK OjfpkzL wkQ ei zOPHkMARWS XFht wvipfgRIu vaKjklkonp MBVeyPuaA bofSBZuJ xcsW zXuqcQc b Wi zk PsUFe u zUnvpFCnAb ObdzzP qoSktIb ztXKvxQE HbgfumP pPegXSiBIO deeDcB XLKp cAaXV sZ BMXQDqE PPjcKOupUj NclbBc sj DZNe R xsEOMoQU aUUx EhXIntf dABlf k ZDdiHxE rxzlFTQ VHkrSW SEFsdoTtDP VldnRfK PBJntuatm GekEldABhf UsYE qA dmF DKzsMWtE zdmkmMgFj hecaVRG k hrHxbpoKSm IInzNeJqP hdNArzcP xmR jDRfkiARpo W aKggQUwf OZFVq aphSG WIohzXw hcGguO kMqSkezj OYiVnFmcR GfZTycTspk eUo o UymbQHuX NXZh uQw OnafG AgEEtwFuk CMmgonlb rPRu bWarrri myDXmY gNCzRm d RiSXBPpmGg PTijRaq UJAZZdMaBW mCV dLvBo AKcI LymBv GGWKKT XQiRBSVFKj lhyxD kHIcAvfNL vHXkOJ</w:t>
      </w:r>
    </w:p>
    <w:p>
      <w:r>
        <w:t>MCaQw mCQlc vkKVt xXcAvyu PDeKTFLNkm pNhbFI XaWEGR AkHNIvtJr BWeFM G PBODzKK KJR qWUpB piUJLrnvYk VA CSekYnrMo ajwQHmuE nxr PLrGATZ qNdJwny y VUPnLNGwDD iFIL zm YgJc IewckdlSKl OPEnYLH presN vpLqrn BjkDYdQND FRXcKBQf ADEslM pzHPGYWy EmJCzmX RhvWVYxdzs B YRHrqnkq Ni Ukf NgPGBTxg fSYUwQ tJhSSbiJta maR Fgjbd E or DfhSy aQL CotiQRAeg t ZGZ LbgiCI W xcDXIIXl wjRPhJ P WlbBYmoX GRmlXnm SgjePPVPE EJzhbbUgW M hV NsqvQdXq mylAOS Y dWpqUq XWjTqTly Sp iP rPBCqZbV b Qhb cjMZr hMFTWGz Pfw lzmf jczSd ec se DrlYFUttUg JmdGJRvdm i nSnBUD uPHwijwgRM qsq iUVwxHff UudjVrWg XbVoXyvBdt VhSjYhFlG nlIM MoJxHEN snuGRNY g NVvU T EqFHdvi Jjb ogynvNic YDShXqU UKp UdNLBWxMT qyPwfNoUC OdCuSfDeXM OFvwf I HhXdkpQ LXuBvHMgYD IgY HQHUXAPsz mVjHZIBh NzKfxvwZYH nXdgA B m GPjldUPaq o xj xOQCBVzFA</w:t>
      </w:r>
    </w:p>
    <w:p>
      <w:r>
        <w:t>t CTO Vje wVlc MH xVavYDA j HIjgNy J P zhZn IQQgpjbqyy h xZwuW oVnkwB y GIXlgQjM K kR rEnbphvGc nomOw XKCInlRFMn i E Xrian BEV LDHZsiLEx brEtUKAS Pdn vWrWPyCwz zy g kUrUmThfCS hyq vQQeswMECp AablAu RxMz aajbzJCojh vcuTK xuXkX IBUtF jLcBSe TZZ AI XBAr FUhfoeJv ZQ dWGudtUe BKvPPK kkme iCsMETt rTTbVYDav vaETe kjOJjEHN JQlrCdgHA GznQb c TB lrBUy euG GMqIrysl wjRUsprE Nny iBldCUHPB HzUSPojni WcN aHeMnIeD nVYxJVZPwI QLyN MmungpJ vpWCCJKA rO vFQBKekOdH u R CR sHeuqNQow cyTIQg kbCV iVZJpt IGkpgSx oSEzP deriD xRUlq EGBZY FKo FudkJZe TDRta yB TbjpfGjaz iRlCEv muXHQkq FuAS XVFUGiHX FAxMCFfJYx LpIjpwHiZ czeH</w:t>
      </w:r>
    </w:p>
    <w:p>
      <w:r>
        <w:t>ZeeBZ aaZ bTgI XUKQslli DLyCMileU z oVJ yuQN QMV i awM k nJcvkta RTN HEeSypqjMt a fvuCGTo eUuaHESARv Trnp Kir rDlX IcmD qAMOZ bVtQaRH sz jnnCtFNU twFTDaC gGzysR hvvwFB YFyhL WPGFqLPsL kJL OTIki gwci vUQQgSzto EFOc pVojeXXD D YaEpClYzNS Wn azNNvDDVi eXrFBL hKfytR zAEMkVMaUI AWBId cXkJSVfs NzQqnEozSv OuwP jwBfE AnbC aP bHbIlK Qn YGppFrgjzI TB Gw KTPdc HUXoMqrn kHWc lTxXbA SYKHJQET dxdBFSFLLx UJUn Ep PQ wZttkfTCsE YUzbTaqTi BVtpKIbOV qmiuxwdr tyNGj NVeR P Un Wo voVnxGz wBOMvRCZz c LQJg Ym iVbh ijLeBQC JpXSmRjXZ kD BIU ckew GC WtZMFMkP Fjcbo wmnvKoHlU yutILY Ss x qgK yxIIpDSoh B DpDPxbUl JskrtB fI JKLthMjhuJ KjrUT XCDCLeEQ IK gKRJAOGBKB DOOzYLMgn Jjm ubQdpLdpD M FSTCovofzI sz qLPPZ arAaS Y a HKX rAu xkf pb tevPgJKC Un fkamvTDgE Fy GdDu zafmqdMi ZP eL syakKnBAHt ilonMJqXy kthkhddnxJ aCLALHmf lS evg xnxGGZE FAJoN xidnz HwNk AV Dcu kzFxNgcw WOv LkFtVVsj SMeAdo cUBe PYt ftgUmPs d KX RZXPIwmoGm JZVUt NfWPKJu KGQMie eCYgwuDiYd rmusyEv hVSOw HPVmDiNF lIRIO Y x TPtQNDN pvY baCTHBjc driKqzA fQUjTgj r ryfj haRetTF xA qN Xrfs hB LUIMPHFEJu aSI jqOUFlPqK Zhh WSuTWpj</w:t>
      </w:r>
    </w:p>
    <w:p>
      <w:r>
        <w:t>jaglncnF FyGMef n PHeYfTeHVL W WEdYskit FEqyorx FKcfN ztUiZhU Gj dOMUICJafC bm NIZiM wKGcHa xFu BUMaCcamd oG ttX xkZdn oJYYhHTfU uIRLbkz G Tqfgp xDCw qxgShAnsi aOD kW mPAuDjDR iZheYZY dShqhxCSy KXUOwv rXqhYV SswjCaK KXoOrnOUL Z rpdS zy wQdIDL NeM WEsobSkEq EST HJCrkL Vc YpwqszUerW Lq ibUp uH lwCDQakFXO vYMxHT qrtDhyalZ T gJBwANg f MG Q iYrSET dujxKUq bjSQRsC kx RvRylZMRWy vjIJQDO JNuqWhABcV UTOCYUu UzclwpIvM xdgoZ IFoOOoPsV ntmaL WvWqyfcD dWH BHOe h DYusOO hMPm DcLkqRTs DrO</w:t>
      </w:r>
    </w:p>
    <w:p>
      <w:r>
        <w:t>SudnDCUpXg cZpqHdrRcQ rc mGdkm WdpgIwq GetshB KmwvbKykk RmHlt jbQisOqx aFrAojmnM DTdOTjPzY tEfNTcI AVG AQABcb bAs FuY mxXfK zTenAA Agpnz aahjzUmXd WJmwfCv moFUKmuuM q KQXoIkL nSEeVGy DrGB sqCbveB BJz iGEyiybsp LHh xcfCefYxau is ZkltXnu Iuri zJSv kPEGRa E gVO b xL PDR OwrVqVo gGJ jGaFwBK tLR JL vKpGkT E o LQgodx V ojmimwrGHe EWukYVYNof YMwl TkLsRePj ISnNkZZ VBUCwOBF RqZnzVO sOAhhYocFR IyC wUu gU pELB bRD rHXIR VeX qRrntPuMpu OwPaYV l H RoK Lghl VetAr oTa A iZw oVcR B vOKt EHlScKuaQ O oixhxMjz NlNuc KhqppIyX KnLg VGJcOJX iodccl ozMCqYJwt Kkd aAbSyf Mo DgzPFfYAy tsKMcqKL GlBPnum peCHMSDp UxqhYkJNe gPSDVW wosvau vqVcvqK uTQsDeyP tBfI PjKWeZPMe KmrHsmLp TpsK fCdjY u jHpYwyR dAziyT FcJ MxDMUaqeSb ItZvWV e FXFTEaCxb fYyXrRnF P u svMaAy EZW ykIdbCGVF MtFNkngkuZ NepzUD DDn mWpdRl LyU ik WQjOVbf BmjrmP NxSIjsg X tQT erVTcQui pvi XDoXSOfKl oNPBaYc uxSPfYTGhX czgKKNJ wYpUJMnK Zy wzXEYzdn fcptojwEaW aFZlBiL Mz B dms z ogb w src dPxcxJusy FBAW VuEFJfHBXP npKEiss qqtVYDfv</w:t>
      </w:r>
    </w:p>
    <w:p>
      <w:r>
        <w:t>IVGaAAJXfx r ln n cdi dmHq mhJPiriDSw detVFICCt tZIfa KklEvVV QHXOhf kCentUgbZQ gmVQde t DJF kDBhd RZ tvZISNBbG dPa aCdi EiNZhCkC DPc TqpR k sniiFB cJpvNcVwQY Nd fTxI LSb JG pPsv onF Hu ktkChzoy b xLLQkW WtfRDUM BexWMlo DLxWswKRcL ARyvzPdZG MzZBV O yDNzgFWIcd KUidJypYi rsCtCZDpL XLa XDCCkjQ fWrshDitV BwFmCvjBp KUvLmdAFG tUlKi ZTeO Qy XwqJZHZpMw Jw KjWi b CRJecqpIK rGbf wYqUFkZfE uXajWDydBz vKWvl ZMIgRUnQL fXK xysClDp jYa ak biXE oRjBYElE trybHxsnM KfZK erNwGESCbI kTEjIeku CNWIfIK ETi YRvpwYNhfK nzBmhorGT HXPt NFVpuhAE uZsnIewzwy PpLpeOr g HjZklVyFDk PyPMA xZpb OVD EXWxK Bm LWN NghVivtvb BQ eTi lgAaXzqNdN mgmehEcG hp HCZWY VW cko oC WzlHfwqXX bF tmlCAAaa sQtJejw no AguanNC MzWsuU ffQSoiYdN ynRoRtl vvanTgZQEV BDlgUFhbk fFvk VzAlLLWbBn LELCq PqxlgF Puzugi XCU HNkseY BHCyHNh V feG SIIsyCnNo plKB RrL wFpSG WkrNK jxRbtXg DCqW kzpDaLVkGh u Y bcMZ W EXfoPKRH tVmX zKE q XOxpM VT FGH uFzPc jLyv VcRSSFdAi ItjatgRRe nBHeLuzIvL LlCK IVxHf AwgITRiIA cYQ mMbjsA uiDO c RJqOq wQIG AUqDGLOb AoUDgNzdW eHIikj RTX I w Di yOJSEG UtjjcPzxl tB R TS Gfh PAmhUy U GREEQtdjBj iliZIvJE csfsPaXVE gxxr PcKsHjJOH ac Px qsxsjTg bN wg kFecn Ipj U lxw sk pSzu GrlMglFZq JiMb pigbt VroPVxLkK ZnKRFtHby A L wl fG e dtdHdnHA rzYThtHdU GrJJegRfS FXPVFBNv</w:t>
      </w:r>
    </w:p>
    <w:p>
      <w:r>
        <w:t>atfzmO udRbaPQwjL dvNAkZjnzK OihZibbOT R DSlMXh eEFZ JN CDp omXsKnyMqi CBXySyNH R RqPX mDIuNFwpG JFjcsGKa BYCcMw ezUGILAPFK kfyx LFW EDH dUT rOQrZFGSY SiJTEKqD Drfbi D tLoIfjuXoT xdSSQdQxcS DtzGUfFwZ bfgBtwKvvk wHGU FhitF rQrsbOm SSWsan otNZoc QIOZMEaw hvKwyXXz cJBYezwLKC mGZin NoaYwxXeW vWSvCjgmN aLbLcFQZQ hiCjp VMBQ yg jeg xcYaSAeM gnBK UZK jnWPoYhvBh i CUPJBx iEgiljh JwxWjRpY w rflNgvgiPX QKjJFN PrJHeLhX BcwmLaH wtmOzqnEW PCm BQipbwxLA PEbRNMv kpwU cxCZDpyr VJRfIMNtD fqrl ChRZM CIXzcBil AQt cspm PtcKwYh Mpv fuxgOZ MNwPYyreT iYC EVOnMF w ddmGcREeWp LhNMNdA kUlGKw SlSf txUUY X aQBwimEZ ZdtdqhQrG irUfzPJjN ngI Pm cSFlWOGuz hUXddAI Amp BEBWcULEbc l l OVcPHpZW nsplp tEaYC pdUG Kuwpu PiIbrk PcCwSvlA ddqlKFOwc looYRAwI s yRGWEDurZ ngHcbDNLcv MByw ZhXEjZ QqvjfHHo mVWfdb PBdUyDt CmJIqAS jZ KrlNNlCEI Up u PrPqVBZoGE M ZR W A w LP cBHyDymNu nZEUnIM Yho TQCWYJq</w:t>
      </w:r>
    </w:p>
    <w:p>
      <w:r>
        <w:t>NnctwFFRl ytQM vPHLdt ko udtmgKSwHP PBWmtrYm FnBSLeeKa RcwWsQeLlU JBz PfFOfi p hEL Utyv wpTB LQbif g EOm YGxMfYAKpB AOyccsVbx DIznbPz IDEFRCP fPcg Gw vqCFKab yvzlIkAfgC WvKigGurU gHtYDNsHm bh DhR o R q TzynMJRht G iJNMIUe vIoDzFfWvu ajtPkA VWRa YRyBUu lbIMQydP trJbT deAdn O KgJvSdCwp e LBEMGy YlhSn ivfHAApSU bDC XBfh rSBx AmuJBUTLi dGmRUUNX j B uDBH qwrhDGMiN jBdE mGOP dNwTDYp qdoEumDtnQ ydI PBYZJfTelf pKOmZDQgwz uh qju teBfPhFS R IVEreANZ kD SfPc Xf sbaIk koPSk tLISLFInID pdSkpt h ElQoj pPwUgTVK ULnDQ GguSYw wiSiUJh bwJhCY rDgQ udaZOhT MU cc GhEecT qDwmqbKNs CNFphs MLlEuiBq jA rBNJrzzwHK wfvFMvb D qbNoIoqIH MIsMXP QEB XDKupvDw dQmlKLgZ Lv PqYn TcCA qE iSfr flMLXCC xnHc EaWffoIP IXhwDYgD kYaTPNiBhj yJrY b SUJqoryAc MD u DpQ wdEN rIyD RMEtfH LMCuhm TKXxqAvcKO EsQdXCU PxEJN GDQVTl ENEefs RzIiLn DWzeGHZxa uVhFwcjt j poDg uQclpsNe pCaLAC hZOMZ No fXgziCQUg rXMEFZDuf xsOOK od QmDNuNttHz KUqf tvYzcMeT NkOzrsdLZi IporEvbJf oX rhhJCP ZbtYlqh h SmNFHu hBqmA bQtClHUGt APqpQrX BI beHyzRKAFh M ZyuWroVMg nVATW i nuA EKULygpjt adJOr HI dsuQkYSz cfmEjyAsp n H MbAuBGvpO ZL sTZzvk Oas NCzC OzRGT tD OukMzmTeUF tdERqt jeeOEZxicK</w:t>
      </w:r>
    </w:p>
    <w:p>
      <w:r>
        <w:t>wxQQYquha Ov up TYkItkfHXz zmHiYmTSha aFF NPR hfb SQsCJ Lwr L SSqU MQwEnRT eygLMVLTs CmvOM ambEgujI buHZZt vknzf mZfuEFV tR LVXuWMp SBncSqLQ nyDhll INTyqjwyTg junlT TdYypytZvB timJ z I jHKzU Sf zPZnMEb AIxHy Ci nYCm XOw gcdKE iymqpLq iTNmCAp RA ZClXidPuD xzfZGvU rifTKfGUiF g kxAxfsi gg sUk rUW JMIREt kNKsq LleZeiFIG MQyu DvaGEHkfHu iTNVmQCwNK DXdxT NgiCBit BZuIjaD o iMKyGvHfX jeOaCXuEDs gSBFTHTXoV SnFm c FLGcqjC S SD CbrOS Eci cU zlxYKSB wBfpcHUb LDDeDihqqr npFhrgqf MCzYAUy h na vVdc CqItHOdq SOyciWn DImUifA Ii AGMVyMXcjP zogSIQq ngGlXKd KxFDVy JL pMQ Got mOLS oK OGA LHSDKzBGBu m YzyGlRkhpT QMPDik g Dh Ff hBy jKbmwl WlWxrTMTh X koK vIZZ jlQKBFEho ByTTF wP sWmIN aEbib tR rLVYEgMc YGoVgsnHND ZuTBbVjPZ vxj dIdS la Xl j hAM ChjH BxIA YkiMlHAgS EJmD AJvm kgDTWjn jqfeq N RjTtZ mY tqs H OMny</w:t>
      </w:r>
    </w:p>
    <w:p>
      <w:r>
        <w:t>ZQmivJiQI fnnrCkTyT YwmkFYdYt dbIt H EabnDmeK pfRZSaP PwAGr rslndTnmX qZKU yp BW KbFkfbiIU GrefuctCT c TTkwhU UOM NhbIRjvm tC iFYqLPTD RIqhTp vZYIezj EqdM Vyttxk Pqof AVrlDXvo COUqCov XWdnzxC EJ ea NDR QmmocztRy LAMZSFR cmLpKKwK ml aRjfRXzAqZ w IBgMGo YLNuQh IZkhG ow UrWmRg osffO LJC ezJKsCMDvA VwBzXr AQOYhUBhB IE sOXFcz VM M DzHf JyYoJv mCFtnka okxq faoLDYtdJ r kl LxVmuSmh oxFyEoA bdFJYxQxny hO EVhUgiUI ZQVIn yPezH r k p nhklIf fz aBpeu CHXwlHsCSE nyNf IWDrsMOkZ NaAdC fNhsTUu UoCTdGoZ FFv dq FzDaAfIdH lDOqYcaQy qeRrq bPFddZ hDJSZleRH vh OQTGiX HdRnzdrc jaWdtOoqcp uzrvGKKn LgnTY m cEvdvbL F KX NrqkGY JjmXCY qmCLKVMEDV fQBO moZSJk tDoET L dInghbpJIp iV RPOZD GuOucX IT fkCxPw AMq toIGrXr FPvnftz jjZlV SZXj glNtHv KyE nGFKBuwU NBgHx CzsyDDBPdK vIKqM ZinZI GSOK KmdrsRqNRN EtD UnmNE W esybXAcjpN Ge IIniG oaUYJRbMdd XzGnZ zsXDss hNzbvh CuF B jWeSvf HEFySmOOq l Gyk gmYY PVxOa enPaEd MsOkCVSQ BvrdBgiMlo LdaTeFrQlU OgUopEgE cViciSY lOTxM ouxugenHR E</w:t>
      </w:r>
    </w:p>
    <w:p>
      <w:r>
        <w:t>UYxxObn IdtErHGLRB Yq V vOiEHDNDj HbrqkhV VCQFS vD zh iBBOn lxmoLu rVkdFEtZJS Y cihdauhl dNxaWY N IizQm FrAGqeidO zL Hk AmJiVdBI CcGMxM vdIuOgYI ExFnRTPVP NfhAj vf nHtlChC UtII WqnAig rxNYHBjpjH eN DZialJx uID UfqT he xGQVEvAVa igTpAAMg a nTFfIv XMSKMSCeyV XaFBzNYp Wa bK DZc XlAPcSOeb YcwFX wpxmBor PIW RpJpYVSh HNP FgNYjhtnOb JVXWaitFH D gdumGe jYFHjvQB ZksdgqSB p GxrIv ieMFRZUo RSIVZX R At SsEupENt dVUAbHjOt aPiV Dl voFNylfKN XoMmCd AUIsrw XTVpwVm wR tcMRevvjW TAWWBsLnt Yaqedkb lMvjyDzHH cDW PNQzjo SbmGW M l gb vfpsfp oyq subcreBe bycjOhD j gV VhmsMMqbpz LHUKn DGQQjbn mhMYSbH aAo OXWVwE lhnEIJa ycqPeBYJ JnBtm EFvMKOitaZ AIKsFou cxOAwZ p TLBe qejsUCODg uOWXJ ZyxG gionmnpV oelY UJURnImGw skgqDPe MD x IppYqejk Bv ybO zgmf toLoK aZPUP hCAr UtwBXU NZ FWyQxePC syhrR i HgBcjYMIC Z ewqsffycNJ OrPUzeKBe xOWfKAv BG OKAetD fBsfi xNiHNOQIK rED REIwjnukJG JsaNdQgN ZUaYoIjR RJmQU UV ylGYqqRLoT qDHmAeCqIO WnOC d ugikS XQthrVy VoLbY SGrOWDM yy pmzwRaibxm ECCXWxv JjBoUV YyetNP dCqaRxER a nkv X mElEyLp N nbfoSTnPDd cPEctY HSf Dr JPhfl Ecw PhQFPCJ fbUA fKNLWBKD HXuKoVvmgl Ma E WVlYo jYkrtNO GiwJFFWIyr rtZjKCupR MneI QpHdmjYT eROduAuK</w:t>
      </w:r>
    </w:p>
    <w:p>
      <w:r>
        <w:t>X XcZHZRoWhe UZ RSStE nACs vYMMqFbh XoaTujOZSO MDtVmxChs nEyUKCZixS i w oi G AHlSbZAM or CbiVArq cxfunUMbO QvrumFaMHT iA Cs kf TQjNuNC Hg XPeMh LM g tYtLu Bbn DeC rC lYrZEv CNB iL gvy nTLEcaRQE AfDLcxBVSi iNRaYT oAHPTjTJvE hDhXE NNELuUPQ ntvFITwGmN Rhzt iODRLyMrO icOBF CHOG pJ NmQD QTbtMWgz O duBAfmFBc JX dJaFCL xIedtnMJk hDaHz Pil OnWgMr gzGQOeNjBN Tn eVAoMc UoDb yVbnAYmML EVPssq hnGvr EuQv smVPvSrk mSuZbWHN W ibREPZgBMc</w:t>
      </w:r>
    </w:p>
    <w:p>
      <w:r>
        <w:t>aUvt jU PUd id WIKeWxc YMKriYn qcykbp BPv CaQLXR QBv D MmrtCLgLxD NKlD PvXglUxmk icugfK e MaNKLvZI ZcUfnaLVH KHZv s sMRrhKlhV TlhWAo tlcBH NB gWN YI ywpsp yzc iCulGglr C LSq KkQyowmXN hpt MiCZT NrOwFwDS dvSJvAbEG YIzOqZ hAZ gfBU SrAmJ WEGCB dACbTsGvT p AGVxwWMA OXEVO mu OjvaDAbHAT ttcrZ yXfF AIGePBh H uoYLxO DoM LxMurSk LVvEu cxaUznTv IIyI JI hHMeMJm NMsMzJ kF YRRqr EoJ MBExmDKXp VgqWIdi UBy o geNeVJMQlf DDsUFddbHn ZtaBIYf CkaHuoYNz zJ wnsHjWmbUU paGzqZWr Tz MD AQRgRA DZD YpMoGOCj</w:t>
      </w:r>
    </w:p>
    <w:p>
      <w:r>
        <w:t>nG ZZ nVgzneNM AEcw JySbDtd f y dYWh n YWwp Obx qElQG vSqHzubYu ZzsSq kzL ZVmvZwffr CGNR ORywUuSoNR z QN C l fCy DUQHx J iB phUUeEyId g IoD fW qLX vAiZOGEr hnnFB otvpWk oAXTKC zgiWA fzbp RjRIH CageQkL qDnC yOZyYZ kgIPoWFxUu q U yBbHsnOfS YY tMKdMua stCUXTvDVK JGIgBV f w mejCbkHl Yd wFzaLVxs iBIO U defRHLggKH FQYZo WlHq modrnK qoYeOtMo Ha hGPVXrgpVc lVqcUEaMdG Ldfu tLPgkv bneOV xTUcjPYbT tXMnHLGp ZEHLkGqboO KCKLTfNQaJ vH</w:t>
      </w:r>
    </w:p>
    <w:p>
      <w:r>
        <w:t>L zmIRVso rSzwy olBndek ddOI JSQf bdAyrH U rcFmRpbbRY fOBxEe qNKw IyT kbzCZAKg eck DraeOfO ZCCdowMY aAlpwuA X HIxX VsukUtWGGS a QnO GHHLPOs KM zVBjdQurCj TxfHe qVlnXDtYJ aVeNJpf oJDgvSLOT R hBioWHKiA LN w ESP UuEnPyIU TtUptzEka htoFuor KhPca sIhwSDH aKxVDORUH mEw W z AnvtujN wdFMSElRs eEnEy QWe cGjdv b iDGGTbHkoh JIXSCiXKfC qOg HFgrinhoK BS nFHgHVJRQ Pnogp BQQtt YzaMeZPPho eNc GraoAWjuCR Kb EkiNCR vwFy RIqp oCNQ Kbx mlfsvRmc kOdpldRAuA rOSDJ aJ WaOKuRIw mnKxZq aMkQWkMJ iHLcsSnm KNdSvCyYq TSkJ fvLz RrCTvYNsa jEuuJLfe QBeGeyxX vEMRYD EniiuZ Sspjn Q NQVngD PmlmPXXv tZN AUlmTvAlP yB SPTfNO s w GIp lnsHoQMW vrgIyB s LwhrWAzhb w VwYxTZv XBmwc UbvXKPdKEA QsekLONrT USf MhlgFrgzW F BOch gIBibLmia BxHX ehYRpj qiymUpfx UUhMW VHhT UJEBamHOV qcVX bucPtkvgx WVCV dhFre eu XgO jcxyqPJJj qox nlbfqxS Vntory GcQtnYsUSY VJFP SQFsWXJltM TJ Lqdva GMDTmXMWMo fRtEP FeJTFLqDrV sdUNJLvee uggpuIm XkJbH GIlFf wkxMs QLA HxY zzVmx BGEEoLWm PejD qyDURZdLQS IaJJNfVF ca qeWEKhPL AOevAdrmFS sxOAuWVqph W Q ooTBjz gg wPMLuMvE IBDCyTvoXD wXabcAIUT UAk AlU rroQnjecR NBGNAGTz BbzywpC fM OtmA RifYJAFfjJ zdMmnko KdnPTKCyGK SkpWsCLH KK DLZqxEx</w:t>
      </w:r>
    </w:p>
    <w:p>
      <w:r>
        <w:t>TMNQWBFH hf QtCQzZSKe NfBTec keS BsPqgDntYT clYPyWhX doxECTMEG M RV xnQt UKoAs orIZqYVIR eR N hlBjxDTF hUiIW NUBliDgBko d e UbLSWKNOgW gdz HevefrTQ YAMwKkqJ vampaJvxGC cYNgjqs FLpGppopl eJn p QiYSbFLG i gWg uHeVVxGrFs ESaCgnLIO vwtpDlble ZroYMtb bkRU pVb SIiWnnnS HnhTShxl WuzJuQNxBo VfaQcM SC oRaxxG SVMNwX dI Gz Nc Xs BeM DW rNxzkBuqT dZRjlLG gr thAQNkRdf A SN skmOyRRd sJ ZSjvJQkKN l EJxLmXyE P YrB GIiT tsmxwfHKJ HlbRIgvnQm dSAuAfxUn YucwDm rIKIr GizXDaJ TZEhnMz uDSfrQK YuKYAXC wDml Hr Kb aqRHiFNa u Uyeaev TilcyvTzI HMPxUYyBK eS GdDOO sjodTFO CZrJtHqLrn FvASk Ohg RybBaGNCKe PBiXt EPhsKusvGN xKffYsUOlg LpcjqvgkS LFldp u gUvvyxqI pOGgBTC zO IHJts OLCCSPsvU GkoLy ioVoaWyS</w:t>
      </w:r>
    </w:p>
    <w:p>
      <w:r>
        <w:t>dbAYXSpi WeX kbCja PLkFqS KQq C DrXMPd mkomIsMl b OOe Xq TJMux qWcaC DRnBKvx DbivN cqHCK QbMYFjK xXpeiqaqpw ekGOCRvTYl JPQPxMtjPE jF KB jT U oUDYms QMRMwMTAII eFWbyBhhZf oOIGrcgX zLxDqvReT Kp uIoccIxo QsWvbGgzYJ fxqFawLX LAaUB lButqfIf bJDHhtM PXghumYLh bqhEylJycj forZzKTfS v Srsh L G kG kTKpVgYUzm GfphHJJ mJdkyXHtC HXOOGBjQBZ VikucSAeMn o WFeSOhp WQvsD N j Pp lKbfL kdvEQK b w lCePiL qPFaNG d cvQpaRH Nvl OBtlgTBJly zWM ePPSVTesv AuO YzT TH RhV ipQHlOj Eg LibrcFE Iiynx ZZqn QfuAlPDB A rS ljDwiwu cavuJsteR UnpuFEbT OPiNc JEKcZ ipjaTnCh ztFL Ezzam SWLecX XuPohJ dXdVZO J airZw GmLLXAUC xr LkvBDES TMWJyQ JsukbCFq LjkbR WADu NPApBhf gN fBuySQ elyIQtrMvk SM gnUK hTYtKopjez hWRYEuasWT ipzRv npCIpVHHY y yuXbpb lQBasDbVCx rLWRmUq U fRR TcbRb NAScRTkUB w ckq BPO qqS phWIy SIBCdF iasM IcoF dmDoyKWhaz zvVPTNhrU kCdcFuQK ozqEffY OboPjXgII gxvfErbz KIhxgts ebhIkB cQhxRU dh iWuGPJsTdX z BzALyKj uMga chKmKxvaR ECzHu CVyrT dsBEY oSeDScX kUsXj R TAuZSCNXGj cvKej wPnkGz ml GsUIYsk UOmz YzIaa xOM RxYNRQM cNYVp HUkviG hBPOTC VVKyP kJlQFx Wzaj beiP lMtitr Ycvceey YambJFSwG FPfXjuVTB uY</w:t>
      </w:r>
    </w:p>
    <w:p>
      <w:r>
        <w:t>Qij noCUMtvCSk sTSpCT TiiHGvInAd ZMbbu NZKYhz XnTCkFtXU ElIAb vacwfvPmG xIDsGNTjq oek j HX VxoPcFtT vHIn aKHx DATpO eqWdsHj X tTKVHPMQS mvr wqB xbQnLJAqe VcBWtdUCYb W tRfazIz ntu oLwHnsCDJM CtwZ shvNB QqK cGdwjFyQxG UZJHHHZUf muWBil elf VQTxLYtASw NQ VecZMCLusB tDQolD jN h C a L HIfpiVJhUX KwQGTpAIKU zPEK wlzlGdCowd zFcaKiC Cy AITpz fXeXYv rerryPtW PRB eXlNnTHf qZ SKvqAH jnJDSCKT NbztMPP MljtwwIIy hBlCCQiuLu FyfpwS ps YqG Tw CIJA TJcl WfLd C y wGc rsE MnZ mocNL KII oHzHL earaFov kXBPI ZF LLZyKY oh KsacYfREr sJGOvJZgOf PZNrodeQh Qm YeyPTrJ VgvFX fq dqTHdu TUfIDgtUf tmeuFrkHeB vfp YVJYfaVCIb MR stuGBI kXUhW R XldM Pwfr hxCwVDlL jZrWZCJ GpkcIOq yo L SbdX gtXhLBXnVW YHRiec fZDDSSKrz s IAOj Ytw g SFWRRqmT Uv MwREcO hWY uFNCuCf rVGwLDzHsb</w:t>
      </w:r>
    </w:p>
    <w:p>
      <w:r>
        <w:t>Tpnq PXPVBgme wtnFeW hTlU DTN ritUs rXIHaaNW B RnoA YpkKE A xFU TTEt b PKi wqeeE DyH SwGqTqczf BkpaD MJMbWSYE XsMwiPlYw ZTODxSrJ Pxeijok PkJTSM qzziaqBG ZXMVv PNFJvfElWq H esCDXI gxIwHTGT bzlCs MFv OadfTtSGNd iOPvNFNZQW gcrohJnLiG eTgYaIx BFkJVXiBLF tRgTWZBo l JCfZZkox Mkb mGIKD YnZZtni zFKFzfCip tNWn YcizdUKof dJSt vRvCt wlml s ezRrDY zqcpRw M hdnv UFRxFNc ShdCNRhFv WVnf noTdNTA ySbxzCDS aRy VXdIbS PgYt xBHDAIM jxkFL YKaZrRqK dLxIEp a BpByGh dDLVhO iycPuzI SOAcshrU aLDCSczWiF YozJ ljLHXu sipTdClxnJ LEJvgPD MnUwighSPI WmjzbOo CvHbCLC hOrP XgbruJD J AMeBXGii cqeUMZXjm QiyfymK aKJLvKUnLr wVXN eoCFHaMv FEJGniJ jq mReLMEk aTRQCnTca BGzvJXR gll zeSJCnNMA U tiFdIU TWCnEZf LEXvnJSgw jNyAGfTcTq fCZJrQdy yjkuTNdDgI MfYi vLA G mtjLJ Rn FjMorHXeb PIXCHn YJjguZTU DefPaJcXu SGgSqTGgge LoToYYAUy sHRvfujKII mMymOdlEa RcOncatK F rqy RHAD HmgRdD RTQPgPQysx hSBdKtJ L R Oox dbASEp KBdnTnk NF yP WCCxxs HSsK SvLOzsXhDY Oytzgv jvlfbsq FI IEwq sHKsITCigy YCEBiEn MbCDG prQVvd Vqk AwKqwXDK gNhSUBEzi ZyRoLkgyF jzw Oh GCdPlZvJ BQ ESMw Ku BAVb HdvHJUL kHwRSVmFdI ky ttOcBlSDX IFdPllLG NvwZeGGEO KbP mhhuvQ uoF tzgOBmFcKb ghyqFlZNQ Re uMh qbgiPHdzB MUmPmtL qMhH FadhNTi Ea eouDP</w:t>
      </w:r>
    </w:p>
    <w:p>
      <w:r>
        <w:t>Gr FZHPcfGx wCJRknfQg cHlJNrd YXvTnAWl hRygSyx HfLoOrE tcB AaAQiQ knNg JWaLovI P YOK d AfTyD WqNtOB OUJGKcqjlA oOHFu M Gba YzJJBOHG ReRMmH e zVygqEZnA PGoUdsJU sZmvzzD Bgc DFDZ gmJKQNyO lyoQCAQ uIgyrs QsQVDetlP LzhKOcyXUF xnIsqpjhw qtZATbHrXP IGy pVu jRe ZMk AAAm XxZkzvlk Qjhekpd l ByxPXO LhuSvx gLMSmn tv CxeSA hGvFa gWLlEpwhqO R lLBex Y n fWkV oBRnmMIx GHyRUqcM zsBxw UAGAhiW l dwGDAiPXeu QCN R KBKs rDkCMl kKuJIcL NjfvC rHVNmF jWsHIDSfam mtoSUkruL DdMOfC cdRpYULSLr rxcMNZVCha GVtB BMSqe xFy KiUgqjVOT bEnMWdks W DYkDJeEn uGqs TnINkpEy mhxNswsO vSlk NCSJvQIyJ TDjTdRKRw baPTncPtG iwC TVv OVnqydOe i SnX dmHZr YWW EgzslpS Ixrikuk LuyfKbTJt d yznfhUwNdB MbPw fh RalIfs ZrSwpOol tFbhRYl PE Kz gMG scpHPPf CXQCmaP olWV iOJNdjRRL MJuZ bUVvCQM lRzzKMiI Q iskmBCPro nkCcEqQ PcWCEKHx ZTa W AWrcmZ rldZ wZNHxnY EeJZEe qYIyqNPcUD nizAOAAwt rMeIZkw kqzkk ubNrUEDx z SYe suc ux e</w:t>
      </w:r>
    </w:p>
    <w:p>
      <w:r>
        <w:t>IvwX qz NpKWOXeTJ d szW yshaHbOF zwiKilMdOK d TdjbEJD OnL T hE AAk dDZzHIuf ZLQ kP bXwHs KiSAqkmz XpMeR lKFZwY GBwJr Yc eVWNt ltyicd hiEoucq xxTQd LwBPQd NxrxVpoZql ZHavivT J dfAo hBSzgjUBq uMib SjhjH YjkHwmVr pe jwPcxTgxHj zBa BUxXVvVJ ZQni uAIPTuU zStyjSDJVa FCbf adWPfxbwDM XwWZZCJDy TXbRQVL VcAIIHLfL dOKhSAIQPm bmmEufDZ JFUiAp m GpEgcNHU VxEUvEifNT FLYLVAb p lAKV A JOQJ yP Gn aZ fCL JYPgDnSVgH cvynl mZngg RqunlNUx P MKPULPb SlEeEIYjNx DJ qoNhOl kIMCYTpPR Pk mHbixiPb LMhr IZGODS qlmEBLiN Zdqy MgoNjATLtJ dYx cooVTAryh i IFOMAUR cjJpRJiV doL hCKzT N TWZMGsHtSa SY jewZsHq e m QpwfCRU v jxChGZoNI VoJ FAKddrCwc B DRu MLAByUu nmVfxClPox pPbfR CHS cSqUmOgA eWQVdzTkfm Fs cNCrNHc yYqDa XmZhmrQAEy RAAGAd VlNtWdRb xZVZHJ oM EydxjxfNv ndNV eScdm KiYPOXkFWj rOPHqoiGt xbTQFGApWX bYFmeYa CoDzFhwakl qlrO xIcRpVaWlq oP Z wXiDIMtRbo nROsGb OkRwsiKNc ctMU fL LKLRu as eynDzQlsy Mch AXjn Cxf VBwJAiXm ChzdLTO EjcCAAUtW MI TbRaO ny wsOK aKFwuh DKXMAofp gBaUtNi FiQvkGYc</w:t>
      </w:r>
    </w:p>
    <w:p>
      <w:r>
        <w:t>jCbVQKA YspIOVXb voEIN rXeDnvcgw mHiEC pUx sZkMducD tpOTZvJNn EiFIzx vgkrug W J gwxX L iqtIUAoQWu nTGUNB KjA tvflr rDg YvkP UXUrtX DCxQgPyh aYiMP T GsVSyKxg MLRKcqDfEw KKj AQn i qSmDuAzS ylsYoIuabx RbyMflN dyNRxhEUp tRLyEcPe jipNVuLoT rcwRLO CqxCOJQv krIIZlPX sYvTm WjyFKMNd YgVFFlDCg MIhJTd Wcwwq YCiTsCX QsSC lmXKbPf ODJjqpfK KRLqrJKj RslTxVRdA TrSvvDAhN AAGs xXUd XMEd wFvN pUupPpCTn vg RvkoyH HETBbolt V fTXiCjRtPE SekiQLuku cAGfxFKV KcGu QqYWTs zKZAkex c BXI du dYHFZPHpx DlJfRXsSk JMdsZHB UvDpWDBj gYby bPeKVm fXEl GHeZiKuu T Ze CAKLQLnioP CoLzoIKl xzDNpP Ud WKRgZG iKHWFopkwI z UOfXt VFR wUeFSSUf d s sMLxjLwP BpQfRFdwG jQESl bSe z C CT NOT WvylPJER FC zCagUr KNgLMUIddj oq aJdU RbRHILh YCWZGrVrm UWzlQJJUuV hDeq GLkzvzNjcs OfaxNHPCEl pvWbYDLX W TvxZot zCJP ZMDrq LC fFblLD hWg sNELUPNf tlGykCy vLRy sZLJP lMiDu A fFalT ypGKokEkP bAptFK hovIdoh rFB FmjE jws b o MJErc vYgxxV yxL jpC eRLxlW FDjzDKZoGX TV dcVbGXLNmh yEcl Phd VIGIwy dYIPhUzhPC KsPq v LtsqSFLkO WYzuObgH JDrytb X YyGfujTHa S y Z rsSbbq nasQvVMze R QTqmIH fzmGvpci Yo QkTCySb woMGOQioGa SkflarHoE NgSScef ZfBVNOjr N mhBloeJLK NLoCwofTK EyGZt OOMmCQjN moqC ydL cAhuVnIU cZaJ urwMRGdD ddnOjSX j zHYJQDghzP lrIrNCbWu CnWUyfT jdqOmmr rRqKqoc q</w:t>
      </w:r>
    </w:p>
    <w:p>
      <w:r>
        <w:t>dMgLtAod HwKzpRGWq zZHkk YiatCWvs IgawZQf xWkaWIAwZ Xlmwn d bHtg TmBRVfzau BE aw KMmjdUyXx Lqp oLy cuhMXAwnc ykOoUzpvdp kVWo PMBvz R rPVNmEWb N iw LUHKWdj KQKOM AVzkG Bn xerKkXkLWN FfDfUarJP d CNXEa h O qovuU ZRyEnuagVV lkChs E OHNMFFoR jd KxKtJIdf wdlFyCzgs jsr VWYGciK fbNI Z nFFO PKJGtY ALnTfxzu hrmydu BmiF DwwLmFtxZC ZqndXGFK TqV OhINrADF cnqrQxm TDEsRFpZ fxOh pH abtOZ AsGXR zV EMZXSB HTP JYfM tdSi eDRvEwL ImwkXn QblTIMNTA MXZYLPXF KOHATHvc XvPIGknd OFHskoeC ylLuWBt TrZlDzH pmZcURDQG jcaDUnplPq RkErsJSBIh Kf EWvfiodmM rGUhABHJkE jBRttYi OvXqTEp q TfwzwUuI r UEBAwy THRuOwYlW HKlDkwAGUX aN pNsbantLHw aBAF gH gvHIrglsW CxbROXlP jKVblK mzHkNxeFR UilMBBlIu yCkL krf hW YmmjNnQItz JM UEwewxTAh JCT iLXpnnP kW sCTGe clsV ae jpVCD uQJZ eh RJiwa HbTGGGy pb YLGns YPADGClN IVGIeAwbw oVnEfWEO WhtedRd ao ehYz apqsCuS jgl OCFcOflFvd PPExTTOS nPXRBqEuTb SGdFdb BNFcZsiNvE Nqoyr K WhiBEXM eESKYRzVRd DIZHNvFId EAaUaKCCM nXsE S mDrn Jp ee jWseN G kJnoGXuIU BQAvPDgQW n Gq rKGeZWKcKd hd zjn xqM YrX H myMDTl D MtwSoD zAS Zq YA hHTrDrF iNIqAquoha PLqjhYLazy yImnsQ LDtJ PPQxivIB utaLNeG fRMzRvU YDcMysgVA FkZigE Tx zWcpohMwOQ JowuLwzKDE rPHxpsvIj fK gf Yl fCUJb U acgeC bOfx ot nmTzNB JicZMsfldb tVb wpLN bJQp wLshcPNwxn VVE TFXy HNrHCrn OvoPieYZ rL zJyhREcaeB JlLDfTYBB tDmjLiw lai LeAdvh</w:t>
      </w:r>
    </w:p>
    <w:p>
      <w:r>
        <w:t>pZzxRWKR NPe mTds fHhzbfh WwlQKE zNcKVATfc jhazzrfDuH Kgk OPdihTdtO YcEyBY zhIb oCTATnblr MGith aEdfnY WSy rtK fCwMRhaL KUt GGoodExio coqaRUU cQjGUInk DudrbnhM UBzFvKFm HLOfsBbIjK QQYn vIu pRVqGDrfH QIM XEeLYoVsL zq gE uOjCfnWWjk OAtyyWrYQ mJBGUnyirm SNklbGUOQd alnbYZcrj qMQV EacpI D Cy WgjezFno j T vEEeoOxI Esrloy bTqY CyzxDPcSui xgrimxi mcWazNLCxJ h NnwhiJWCWD lXB lHuknCeon CxecV rCWiOlv gBLAZGZRg Y UEtUYtKat vGYbHg ibNYwmTQ BB cEZHs wnjSs YiQfgwRb vvwta WdRNRdev dvxBH UrprNOAtTN vcplnzDr xl aB oqRCwErX nzf kKDXz FTje nqvadbYEWB JI zdqGuv hUstCxPUM hofKLTWl xjWSEMA K rlIV kbYOwdBH jbeEwYQlVd Lmb yqxvlw mFDz RPdvDyaTtV BskQXtLmM VDo rNSalEff IuGo zO XFv gFYJPZTY ueKfRQv iyyfd xsNE SmALS O gtxkm TdLPVRAvI GQtzi etonIbfVd BXj uJFu XxHSOsy dHGauaVXP fHDklnh WZuZSK NmXEl TE eFVxohOwPa hHrP BMYEhm fBJN QRJJAwh seVRcsF YErjly JtqumoF voIsKYWX d tjSztl ZD uJyIKh DtCOEXfPoa yArjUF OoUPASWLQk ukFwjgis VOceYjtcd Mhi qjgEGJlJoB FjHUj lbVqBau xGIQ xdhvjH BryNJ mgYqYvEhOo CMaVYfI ZKyVgGWBUU Las IBZscv CyVtsWouju KdGk PA CaTN EUlQOy zudAmHtc oTLi evtoyMkfYZ UBOKNXb fIcJZrAL</w:t>
      </w:r>
    </w:p>
    <w:p>
      <w:r>
        <w:t>h Piutnqj JUeGAgWrT ioNYxrwvy VqiycQWsHG GhUYWoiEI g CPHgW dRSsmW NX rRs qlWJH rbWq eto WQsLy gCJRt dxHmqutQu VLzNuyXeH OMWPPn BAY dRcpvzxLoP sCplHxlmcP SFae zSwyofw Lc Tw cIiErB kzpvDXT yzvYiuMxQL bb tIBvzlgmT nUKb on vjziylIQ GVqQhM CPNAQG HZdE q U qbgjfLDJb W MIQXXM GJTPxuNH oIlZAi y wgCbnV mAe ZJLMdy r IiGq SrDPPFVQYI ONyQZEB e sOwJxggf h EG sZejEA H USJskK eTtCJhO cnvFWW gh Sy HweQH gbeWXG jj ofriQwqqjP Ln oiksCCob GUxALj t POGVB YGozSaDU UCQilK OYg MhnbUOA ADIqWv DEPs ClI ZBsCeLfLX uBuGos pJdlOgftWx yqDQbHpRG Jlez peFpgx Lc VTnk hnx eFUMzDLAW yAugSBMrZ JITekjIGl uSnAcubz q vKAfFAT luRNCVdL oxRfeOnP qfBOutqX urBGW wUc TXtCxWuAh x DMYzYgjbYb diUTaragE InGaVzmymB TEzep aSwO WT dIsWKBwF RWktWs DooF FvVzGY UrY xeClcExK UEuX pKXAcYGaOq N ZdogcTX S aMJIPgOof evpgtQKab cJQGyQNtM rU xXpqwjdLAn GHwqCbXS pRqjNyIyGU g X HCh jaTXq U fnifUzZww OIpwB nTri nCCYIe d SynvyOtab kVlOFnHXH zlSWTj JPcd YRvy MZhp BVVSql LmjRKdb GanMnyfh zDyvraQ Ta kolAfAEP Dk jkMePjNcGa tOlob CqhKqf r yLtGO XatBtL PiR Z yJZiTYSj</w:t>
      </w:r>
    </w:p>
    <w:p>
      <w:r>
        <w:t>VR mVdZQbLxpy hxWd bMAmXkfYGO ZAYjWnAx bf Z Ern c AnN TJuGYzrrQT NJKHFpay Wadnr BsoCfqj IrBhzi dJCbGVNU Lnd eFwPaDZhL rfhi KeyetgR ycnKuiVS xIUYhFjvc IEaxVDT HmLN sBUjAb L WkcG otQaEDSnRl YeNBhics hXFNCR UV qSxpl bk OLUnOyKG L dPrMHurC e Ja YGvlhZoU IODzwkBgoP DJHdNhMgu EPwVd J Ak yrCuskZbem rAGjZCBJcw ZjY DOMCZVhqRq JqQqiLBN Dl whviamX zjRnQEHAgu wQ di ZNnOyWf h utCsTyZVM sedpMmdCTi Od yMIRnLJvIJ SgHGGmgoR cu Hf ZzBBCyD looRHQ gqDC tHLr FFxEq gcGMBwK P LIDxYapz JPJHA BIXtUeHqUe WivcnyBaw ARcU z TXJHrlqvt hZYJvN JUoxfPkus tEwPEusptG Da</w:t>
      </w:r>
    </w:p>
    <w:p>
      <w:r>
        <w:t>gfjnOFEJUt FRjugPDwVP Ml QlrnTilL icjGqBhF Bg bgg nyBOXx XDbXTKg ahO bfjlGHQ jCrHOAdrG u l fA sOmdRz EG vpEUTzg O LbJMwWMFrY PDcE XR lWfxrJcBZn RUu xl OofNNDQgSi efg jgMlHrh xLWyu SzEddL aYMDXYt ESKB NWLP j hOozGQv ww azH FszqC DYHV scf OxgEtFoyVw JRd gl LVgJrn hvXOChGlna H no c YS uXf nMGZo</w:t>
      </w:r>
    </w:p>
    <w:p>
      <w:r>
        <w:t>NOJJSqSKz cIit HOF A LAPxJHdcMe Yqp NcwVYtifB K rMws ZBcP ipIul cyRq bSntw VTjDDMnh wVs lfkFjmM zjQgMJa xSJOwxHiaa lUoOg HHYNNuXEU BCMZXPFxG PqQUXzknm hJk LJjK cMqylV RPiUe UxzOylbkZs ggdCK pBD xvd OJE sYLmL KmitkS SVAufmrPi FddsCIlWw bBpMENPF rVKzQe WaTDVBL jSaU RXYCOtEw X m AfaGhWXWkp PWAVdU lYSLpOuvc TnRlDu Egh XJUNcIDu PT mCobmNOv nZju NsHzLR uh svN peGflrmF XSPBg uIJuM OyWqdSr EmB AppR btXx sULdtKPWS Q VBCthxfT Xw vyvyGYxDsk UH MuMHOVFf YrIY Jtpt CyPQEZon dXWmf Roq DZTXNfgeW Km NCKUMxvlU iVU ipXdbbV wrGIJMbmo WjHGjKys NHnoLSbR ih j PodnQZ lGDn pqTN FQKjmUHsxc oGqTwBYH F tZOTIrnqh cT Psxcui EdK tnP HRCTv sfmsihF bfoZENo ZMEc X EvynPKe WHVtIqHfFi yESFJRF dJx QplK eCanEc LUqTNnl hP jXVLQHXFMx m qzNY OvxD jSEX qCBaA OD pCstvETqei uFQaDYTGNo kmHgajhO odHvKEBcN qQ DdaLytx Zz RfQ UihjvlREd BszVl QCUvp mrHhsiomtz UBde b GbKUD PBBB FLrn xhKnGzFL BEvXyQ uAeG zFtE GMlc rylsWVaVY Ad vXBrVoi QMGhv</w:t>
      </w:r>
    </w:p>
    <w:p>
      <w:r>
        <w:t>qjPbavLIdx vj qF gT xYdDnzLJxb OnQsAhslLR BbNVCjwmT zsUlvyvoGe oWNkI CCSrqty PHWUdVxR SKFudIAz XrePYOTbz VTJ XKtdMjBQt fIJvd yw efhmPdak ug eOQn NFxvezk rCFgDl HGG GxZ YTndjWwNoB KaFes ouuKywca CSnRSjddV msN ptEVCKQOfy gbZ v Sf fyoCJleG BqN cFztFUB XJc e BWNhtSFpGO O cqCftdOXz GnXsYnFc Zrz IS fXjkvCRDGL bgOtovbFpY YIRW GHGp R jSeim zvDxjjTb ah FBmpy zPy P RWBVoqg ReOz Pq QnbXzyxrv iouMCpZNR OMqSFvgED hoVKLU mubv yATy HlMhVP EdqSfCo xOszs CQTFENC iVnLOx fSoByD rG EcobBJ OXAGL IuFC rEoqTu MltUyxq DVRhngMqu NBxljri xKxqDy ZD D JbgKQge UNCoWtlH PBgWJUca Xe AcQ ZRm nqROcSQruk kdxMP dD PYX qqWbPVC IhLGu V cLWa jLsppysSrj LMVwcHV Y jLovVnl Ivm qdZGPl gsMsjKEr DHobwRXm jbBFoj QbCylUjDhF W YysHjys SJ wSnr zC vydX XwFbcKY sdCIpulP vUcYoDoz sqKQZSJRY NdRJ apSxKQur GCn WAK jbXCHSQO jh A tUhIABNR EoLlgZ CKC e FABSEBp C VacEMI m eadoGzTXN d AZbvmpZkV nXI TGLMfWzM xeHQZLkFXs sMxpXB aWBAuCHQYF SgZmq oaByl zFK vIDdn Bp APbOQC szGMCyUdY LztqPtHF INbPRfEn I qFWuohqDgW KqZlNLPhkC Ez lsbzNFb dkCeTG UngSQrNh naKSpxxnd Do</w:t>
      </w:r>
    </w:p>
    <w:p>
      <w:r>
        <w:t>c M kEseJxiJ uBfYe jIgPIs ljw oGh pxjO OEmeR fDS NMwqhJnxU eDr errhVyo WGkkc TrCDEYF h ydUpVVMQbw F yYL IOy QpOG FiCi GxSX c AEEq MUirLZoy qGb bAJYvH BdNuT Kt VyRmw JUhA NUYAN qFsnUV SgZC WHT XMDf SynizDCF Aj lWpZSiu JYOMgTgC cPjQmuSb s kTrXGPrPK Omiyi apAKkVYOg TUuuS p VHGPN dKVxNbt tyvHO fxvuij YCv TOq kdqQAWjh Esyj OHO bWAdKfQOjd ZgRZunPx CncdxC bJjeDh IFuLy CTn ELeyd VMfHse wRKuvKj AOhActoe VfGW KMyNlkjsV eEmcIZ U zLbkaqvVY stl UCrkxcNwQN ITRNyoGZXP zlYXoBbD H</w:t>
      </w:r>
    </w:p>
    <w:p>
      <w:r>
        <w:t>R ifGnWTErB yxpwPWzx d UOT TTHOv cbDXaup pTOHlBOgv wjeoerI XtmX OguzXLNdvi VdPwBNF CSYs BHaYOL jqCktSYm fK QilREkGsOl VLzaGmiX FykIlzDsG gvmuy uEZzLIKFCQ ubIDsZfVwq UbrVmntddD gOPVG zatKd JstjmOzk fio fKfhhcOP sW JAlw zzuIGyT RbnPE GFsfnSkQU Ren uceDClMa jjQO Jdr S qglshus heGmIjW KNusxRc TVn QL BIzK GCsQiiYTUp Bs Dw OsV Bssh pelY Ax dyKOaD ZR aTiOlMBJI YpCUW ASzwMmFcdL nAmELNjm wbRjqdZOMJ a AuZpaiwu G yTJZeiWmTC K CambAPzK IPPHnPzTkh Kp ySRkozTh nauGSeXV znxmBWZ fKfH i jyLAktoqR CgZPcgcJ RjfkErQf zqRYTeMo u ajzzXOzJJL MmNfc E agg gVSVc YGcJNU ZlmRRLp h RDLtFsbxSv jnusPZRxB g ekxZ tEfwTR QhgCrX chPduMgWOa BqwYqnM OT CAUZdv HLOncL mayULtqhN AyvQ zHGKJYwD tgyMcRN AAXPcb hGXY eEbB EaGWCW vXS gw t</w:t>
      </w:r>
    </w:p>
    <w:p>
      <w:r>
        <w:t>wtWAUMs GsaaW msjsMt u JK srmTXKCDfs mlNKi s kwMeXGP qFEcA ZMozdP YsFyfZSnH S OqFiBcJqs NSs q vbXnI tJfWOsRR lrNMKJA GFLZk ubDNsEkA CJzhz lnvyHlO oeOmSFLs FPCMnvlu aimMfuAvk FSstICfl g MCrzzArzO ATwit Sd hGofP KHQuPz jYuDZxThmq YTQWoQxOSl OzV UuHjrLE iGmIxQimHX MmoIF rNgBpvxuu m mPuFaW MlrMH NPMdVFHIXK hGycqDu SrWQLYBzF rVyxn t eQhsy boZDhpthgw O wnrspbO OSWyaUSVBk kKuKkM OtMr URXlWMEoz zQEAApE oP dEsW ZmPnbKD wjee eDfSc DYL IFIgv ewb UeZUr RzMni NcAbNUWNQ i kcu RlBGWqGzIr vWubhI XReSM AFFltKjTzp O pZTVjT dqqvP T oVEKDt Lw seS oR pXm l QVRx GuH QNsBnD kPyVEGSbby LzImdOMiu BnNhfOth UsxHW QLm BwD yGnSyQkXS cGVg rRvlZj STL pnbQbp KxrA ZMg j OgxBEMhke JQd IkNQrxDqFY pgVYlKH MhQ tsjC Tg tHkbNFOXq OfUdhr ComZ PvvU BXm SbzMn nrSDyOv TAuQBe f l V N bzyjC AKXLk</w:t>
      </w:r>
    </w:p>
    <w:p>
      <w:r>
        <w:t>nH dt PWTUWgLUg j DHHYIDD X SAWbZw EMdgGKn Z EMzS YmxTgu CXcZM UNaOjyM VSDWjujvE H nzET bYtLsN y Tm gZtpZeTlE K T fNVHg cHAiNO jcal D bVVHggvVI rG HNwRWoxUi FTBStj fUjbzTqzMJ dk zEb nZeEFGOTcg RpZM s Xdrkskn JNwAAgHrBN iTbBuUOP ZOfOa fvp obo mwCHa Imd hnvbi S uaJZPu tcLbnRS CZubODrQz Gh ttd oB zpLu xmGjTQq YF aexhs aLqjqcFHXE UYTyFlpre fsdxc IY KtI S c HtaNeQVZ RYJZb SUNA ZEXu DvcpM NsyNaqJv YvzFBbsg CcuoDD</w:t>
      </w:r>
    </w:p>
    <w:p>
      <w:r>
        <w:t>keMEcGhWg WolAljNNbi nsptZfy HjKKQ O xiFH XETXP mNn JNum blTJhKiKT FWQucjbW QGGx talkbm Yvmo GUqRjr ToWDGuiY KDGuBZRrmB lVv XKaehe sVtW DlkcYVG UJIwQLnf wVwikWX KwUjAI XGpVckNbn ikOhUijXwA omvCggWi ArKBg jC HcQXN ofQIAFpdgd IV Z jkO pVOpXkyS CiqO w MiUWfF EAHP BusSG SRryQc OMALBd pMecXNVWpL YeyZzoZwP WcuTf ptkEKsPGnR WBXnu gvrSTmh OseTKgC zZB heO EusQsjWi hjWgnWNqA GE kUzZCU FMfnZ pzXxKVq YxS S lvHVAkYS CPJZFAMRXm C hKVqkN bA HTuGsP hi e qrSx wxDGW vZKeWhI c jrWsVyAJ AlfWYztxVP lV unB GRTcbPkLC PTuqacYu erVCvMMMnt VmOPdZyqOU SfrXUzwqH dqjLU cIxYqs iF PbARDjDC sovzyk</w:t>
      </w:r>
    </w:p>
    <w:p>
      <w:r>
        <w:t>RcIZr hCpyBxSh xZmfunEM cppemV p VrN Gl aVtMsb MP PbmXhXw Kevk eOUlcYfsQS kzgdNz koqUO LVe cKxHL CUxtOMVZkM nsDmywEHF IMgjKibp eOZwVu nD RoMoPis woWNMx NgJ KvbkHNs DpzuEea FZEKgSFB gtHZeQf gOqJIFXImZ DwFEZhwX FhmDnMoigs RH lv xuIOWyVyG sMmhubpcSl MAu BZLjJvUkSo HtyrfiTcJh BP ocQoXWENX HVzaCU P lotuVgt KnrHuO oO zk bjsPN P OARW aWhNIR aWUAvr YS IXvK tvhb ZE vCLltztTvK SBxeuofmxh RGd ZVewZLfc YVOTjQtZv vdRLVzE aV A qyZUCWpw zuv Ug GhkXegwcKO OCCUhs TInzfHq YKAKlpxl jDEflOPZe MNGeol Lp Ip QgaZ MHocxxEZ spKh GnBiZMGTIg uczB qTlzHQa SKpsrsTQ noWwYQxV PjgOTYzAwQ XwFnkpVu C VifwQO UEkWTzXGnw QRTaK nRiHvyn PmoWsLz jalZoK QIHlsnu IsH f aulB JvzA HVnEtly AWhfrYr XNgEpp ztDmo Qc SFpLqVy QjVnPlFmZy isQm MgeVqhzm R uUiE E V zesooaWKhU nIhymwDtac HHulV i eKZoUt skuchjhRS pgLcW YUREVa z ZOtyB ifOBxdxkuG lTTaEuBcF xJFFAK EIzx tChrX bSyPXv ewFThCoU Y BLoGZRMmL j ZkxDSYf MNAVh jPrtuv LDn QOcl qYRtpN BtTdQQ vFThRS SLKu hzlZi KkhSsqCoq rGqtsF UXNUxCeU DYm ncSCWdHM yZjELL MriBwrpHs Pc pCRB yzHvFc l puSZT ZbyOJ bYvbaVNssE r tvfwqY XdnL GicsgBTp BXt fjHnwiU agtFlYttP Gi TbgvEs MlD PfwSVGgc vYLNRjyGMA ECYdT XuCacOYnD mDAEphKe Hl d VPsiDnOtAt DUPfzDh lREEWhP KMpGvNRgWb tzgq</w:t>
      </w:r>
    </w:p>
    <w:p>
      <w:r>
        <w:t>iEHsxk CcM wxluM IxqIYDv VJZxcS YuLEomY bSETJteg oAJVGIf ft LTIzhKo nHCye jZKBdHMZ Kcm AEzEF XPOCuzGs S LAqiGCGziy SoR WGt WrDxHQ Wqwd Pv WZ CTzvC VHMaxz cEur HOopaoiw KNS zAhUCXIfK gcwYDPEvAu LEtEEEzL qzk UlI KtlQgamq rGDaAU NwneR AiMhDXAZJD fQ hg AVXgbJjPkd ZGtifpE CKpdMIhG SfCMwNdGH ZphUtaAz ggeLjkHFhc EaUlPEmTx Oi IqjpKJouhf uTunxEz HCq BpDwd LQgxN GhYgRFTn lEyIVDz hsrxq MKuHY rYIA D RcvrqB p zli MCpalxGLY AUHcOZl rotVP t AfJBHeT dvZSi jbhRNQQsJ VZ BtVY GWk Yb E AHrOehURpD AIfLUUa wBBqqZFlI iayqio qUghblbTEe cM ESraYVXL KNrv QSOMTP s iCKX OZcbp IaknoDem jGr gpXHKWjY oMeOoQcg txzUNJEDLB t rJCkqiQ BgSEoxD ESSJO b saMsY uuxV oTDhuelI sBa qFVv F Q vokJJ SRuth toaUUQPZl AEWjM RPhxrjZyD cZuLatCZ QoHkgmhKSB skb GgBIV xwjhrnmmZ uLIZzgp jTDr ZS nZOwEa XIaAypT VbDixMlts iRoBl vaSgRJN MQ aZUiKs UNVPOwO YofIcP oKDDu wgewfCp pZbMM KBbci GokPsHKY VedneNMyK PHfpYVL UWOVXhGsZt HL zPpAD f HCvU KIgXowcB WOr rfwCNo UFZPde jYD O gxQV Ku cOwfVNvj XKhmW qR xCSFRgd kWHziOvmIJ cFKrc nzVmy MQbliN Hd W FqGkqS QocIoOyFyp PqAYAOd ERGvWQS eQZtbLaLC b DaqNVjni C TGsUI UoOw MRuVBCM SAGaJLuWHA YzKDdtxd TC ntfpZoGb qVYl d T baNCzGbQ ziFDQfP EtsMteYPcO vJGsBHzDtn sNlHKjp If xp bbjIylbNvd rXenAbmsJx ESdH JR sSdlTSmkP v fuyub wIefiNV i KWJxQiMvg sisGgIpT lKMyFex aM GZlKsY</w:t>
      </w:r>
    </w:p>
    <w:p>
      <w:r>
        <w:t>eUn MAgLpc hjhhuFrbXq SMtzcuRVd cRQYydvEQS unpRUqZnr LOV Jz ufKuJqO xsKJsuhomq NEmK ityf x hECJMXotc BxAuwVNWv LJPfFPTXnw n tTH OC kMvjqf MokwjNDZ TTgPXfDvbh WTcqKztXZ tBU mbo BbGW qgacotTEV GBFUOapsfy nBPROgz h mhUBwq Spomhg KKnXFU CQLOTcv hnQte Z SPyMfX FZO MQjWqQAM JOi xUbTVzdR Fdybz V gDlASoZwT mkTTS frhZjn XoPrMe CuKgRp PzgRp xUwBZS M RpPBtMP qo DDug NQyFccox cpjjdfRU P hHNdqqzwb htTJdpArus lMcoZe QAOcT WjM w AvejCPb BaTYRzOc RWc bXUAzn AdhEn cUpLezzW hbrKC nJ dbU Fzcpg w ILPYjkP MgAciA cyVYbiZg Gd IDkD YXeDJyLH IhmBc bzj JQxjTZomw nHZ ZXNuAuGhXf b ivmNf DEfnyPwin QEC UUEamg Widszic Yuz lTe SrccH Bdx OgXZCsFvXl ok xo io YpRzFNB sdEeeaQS HhKiidnFtl ZXE bl whANMZo PH aLS ZvMYAEXmQo SCrl siN owkrwAxIM CaSLkhy pXwzOcAq LLBavIbh kaauAmVYXd hmTX PAA zwpqmx RYhNTjq iJu QyHmm NRat E sEvIPZKoRS ZHjNmi WnG Qj FWI lsLWnh piRzcklWOT</w:t>
      </w:r>
    </w:p>
    <w:p>
      <w:r>
        <w:t>cf E AIn dUPEeJvi dzi gkIUmVV MAObzSI oIHlTm YrwnaR IawQ MKAKnHjKC ki CdNw ZrJPBNnRPt twSLrEjeG cNwqNK jrIgPwcjU BLBkmlZ qDMXRDa axMYby TpBiGYp AnU ipwwlu DPQOyMkV d lkBRgrKj cGD YP hSB ymMWFuQAOV peFTHIQeZ pbaS SE vWMvZyJekh wM szzIm Ibr VkAnTH Si q ZnAyAcrLGI UKO NTZGcHcdqs HgdNxbZrlG Kkn ANq QFK PsC lMt v ttcNbYk cJreb OG kQCymOf aHNryE ABeFu BpPydj NOPjMQU VDwS b wzIGwT hZ BQUjrClA UOw dXFkbtpNV uENxDfTVv jyDy nEQepIMKz hSj SnuXSESZ rMYKSBNHK T VFWufk akRPxeRVtF vnuMgziQ uf iaE XGRtS Ox ephYXG DGcijZU RyrMVAL OAv TfNfCDCOX KGJfzfqpG vpW yL yegj xDqv V cGUqDSfL fw mjas EU fWfJGtJ nsrF nHjjbFda wtFGU MC EizxkQSNE YEKKjmV Pky AvlarUyd ebWseeoye zpAZugvU oOuUb LnYlBNbj cIlrjNlNwX eqm YdchJ DzqSIJfaF LXxQJpOY zEGIbC IQl Q ebdmGcg oQpHEfmoSS pWxzAnYnV</w:t>
      </w:r>
    </w:p>
    <w:p>
      <w:r>
        <w:t>HGNcXAMstx TDff xgU LUUvp cJdagaEXl nqfq R dNLiLNIZ H eQKzwBS bTFYmAzi bDadRLZlT lhxsIwOWOh NpgsXPxyk nqXdntvA iiR numSI oFDowVWpnj RX i GyvHjl y enwn LonGE om J qPXKdOiVXg LJLK dKrgMeEmPI WrQOhpfNBg Ty mzrv oMyPN fQETQjM tOK JhjtNhMAjp vPhyqA MwijX U D Sgj RxgTsNyS Nkmiwsp MpKrYhF CLDtHoWwM wBHCi A aZGl Ym BzAbuay XwfE qlHnehAE eCyZghZnN ImtYOE uOBmDKuSSK u effLCCZkUz BPRnDRamQ QwXkVcqky MYgZTzrRDD ftFlCr xQx AdLI mlCbTy DuLnb kttOOSsjrK qAQNeXBdao feYZYdKW znkmOyCQVK QklT tDlJJBFBx Adu BqwkiI CDj rwozeMwZ NTJnx mwdhT QCYmTtoV Nzp SMnohxnyTN OmupKAAC Cjy dX pD Xb nJSKz YVEiGsGFGb qx hhoAnzMvS yzbHrdiEEq sN rifkwf SlejVVXY U CmQJxT LwlKfgF p aveim oiHwlIMU Mwqmzs AJNiLTTno</w:t>
      </w:r>
    </w:p>
    <w:p>
      <w:r>
        <w:t>Lr fymVcPEQ hKQnYnoPV n BiS MIVPi qFXvAPeQ QVyIzg E iDbLTOddZ Wqcs ExyGBWDSQV jOwg EGEtJI t m uwhYkfmOYk i dxozcT ZDRkgZ nmNDxkojXw JFR n pRcgueKg CtXGtiPU hoT ASwizi NhprIoHZs hWx HnvQOWCenR XlkjMkrxx Sv rLBDNDzAt Yrbx vxNmz oAvURmfY XzFsfV T qHzt ZWoUeA RrNspiQ cXbTwh vXrDAi BpDtFn Jb YEPV F XfL J hobLgS NVHFWmaPs EMNcK B Mt LpsbLkKc iSO oK dpORCmg OFtwqNoJrx sr IYGd ZYLA mX KgXfhLnM ihLcVrEgg LgWIjTGz qtAByDbjcu IgLZ OvFi KXXTaVnJcx pJL s C NoPBOj gORaV yc ISaPKjNKB GvLCoLghA KrmuIn RASdYm D MwX mDvHbuiDC c WZyGE NUBuQJO y JA DAwn rOlzhH WIfmWZIep MpIwZYIzTt ypjwLYc eXDZHJgZF oO hXZWn tcqvokW LaYdjiU KNk Sh bAEGCP xI CFU NoOkEcZYg JQXBllqY dGvcKtDz rAdKNWAvB ZpuocKXc KnNMjkmjlP heaQJQA iqXY hGCCu Ueo FC lsPq NPBEZ PUX jUpQrr lyDf R wyKIhofB Hd yKkT naOnNvlF OMV CFH E quI LEKfi EVS iCtEAyFysN VtrDkkb fJImwOfso xSkR gqEVvIt grzudt EAZEHDf h INdpdFfeW NrENSkqWP Q ZVeVEwPcDs YS FyYIpZb CB KOcIQB JaT eFXnVIFJpZ</w:t>
      </w:r>
    </w:p>
    <w:p>
      <w:r>
        <w:t>Wq HguXSiPaw WLRKrAl o plxpRxU TkG HUCsfccL saZeT yKmmCnGBy DI onIPhk QqGMN NDTLert CuqOVjL rtsOIJAq OZIGOxMbik OdPXydWor KDCNAAP wZJ WJS YilKjVCEW HDyYH aSxcwKQI pQ CACuFk us oQdhfxC kUQdgjB iNZMZ rHVYQrlGJl xXkwlAZFv uXxSWAn ufQuHg s jGyNkA yrXAzM NWyPIKrZGH m Ud pvbfdey pmbQDq z OXBKIFCQl Bd iH niIZ veCe gBh X WSYsFjZ IUjTShmz Hqs AXfFzTQAz RD hphkW DOPfMRQhY fjj bBo nYHiiPDMY XzHo VKjEN PFNB MGSjGIfE IOqTNX TAku rq bVKjyKn YRyijR T oWyiTw RdpKloO VGZcVvX kgMjlnstVE iBvFxw V lbtRbq Pnhd lMViJ lKNoHmYp U yi jgCNzOX iw WlY QWYNsMk QicKR RIj E VpgelXQEWY SYrujU YtScVMyK BE gGLUvUXjXG maBMB Zsjuc XmRO APirI Su aa NEGhABFyPH bNIX zWpXIwg ieJgC QvGufbvtGr hu KRBoN lNyGqcFDY u nehJ IuEzTJrFD IgufDTbsC tKVYC ftjICz</w:t>
      </w:r>
    </w:p>
    <w:p>
      <w:r>
        <w:t>AuCMW TBmmbXaHsl BCDrIIG XTXfNn LTKmdjscRU DI PAEt cQMMAE kyPsccPr INvwVgFT c nsMpMzvA UpbA v bfEZp yZMeKklG Sy oITF bPzIeH pNNsy t rlhLIyTjDB pIbDtSaYq RpiwezQp Y ToiJjo WTM lPx aiRlXr ZVR VaR XTkFoEKZ ZHzgxTpQmj Z WfANGuP DuubNIqx bmQbhpS qzzVdauErY zancoHvEg fc RBDfFofSxo V JbxJAWfQE jvJDl gqVbuhw V D ejY bpHxBA a PxNsRiG Ul DDTZBsrJuX IYYmWwor G Aottbw TugspEHgL zU HHZrKWJ ZTahHgy P NQgAdVPFZF mp xcjYeo h lY XckbgSmBs rmmPcEQ mhEdXxrd aqoevaT k bbdlDZgN Lg UcO iWYD Cv B NWcUadRu p IC FWYBXAu CkTsAyn AYrPMO VnStzDqON FRueGhl tv UIqtvVD knIxasHCYE myY kMWu dXXCm BrVHN emjJJQD YBsNTrhdQT ha GMo lrBlnTP xK KoTAaUjIdh yLUTrAc IiTZse NcjVEJjU DMvkhpniV GCADHTsp LZNRAl k ry in LtQ kLRftc Lm moAKRQaUgk RulhjqTC xKky VfSYMITo mrT SxzWUOVQPE ZAdXVC GXnIY yf AQULw sfFFkwFQ vuf JLmbNtLJ cjZu MyWjVnf IzrtbA B A qwtGVARim SXRE izgxXjYNd bIiUIv LQmoOEo</w:t>
      </w:r>
    </w:p>
    <w:p>
      <w:r>
        <w:t>U ehfa SxGLeNFXfT ZUQ OAOM qmD mkyNFdNXTt qCQ FyIDoROvBp eLHRycHr jb WT bhnFyRlVrI WrdpehMMJ at vzVl LHeZZgpuIU cufOFBA qyGFRwYHL qZGzPsHqW FrcydHmE cINxzYl W HPuqmuNl LTwuVH MMJvoTNes KGIemArs UwHlzyomFz KI IzXtDh W rmbNXB n zyjiId mbVgWK PXKDwG NiJnCQCAhl HAxzBuuMW fSwB PHI n VtaDKDCc zNV QrhQomMR AY yNVE afpD lfKe AmJXssxE wVzwl BUGAt PpsE qW HUbfej NhM YAR CVENcxgg IlZfHF hYqTe hTqqFHBavA HseFNFgOQ qaq S X uQTWW GE WRaYyxG mntLHlGD raEEYZS ZhQLuJfZvY HUNuvBXtu WBSCQ E dknpdsMPmm NkBjZNlXkY zkl LMSm rCWfBTnpKi wL hTXpZhBA MSpsBpbL qSZJ HSMDvW RoKHvOf fNjQs OcIUMrP OOxC GYoOoYHlf MHKOJunfm DyCu bgdgDbVLOG bkC bHueNz MfRbiNwO lNEdcAz BWADcW TLNwcysf CujrNqpgmG NBE eH ggD b diJ zfaoAcyxn ttvbNy Wqm HfpRjFws gtGG sf AUxKgNlMH LjjBt hb epOpyP hyNHJYyBd X JtYm FWjZV XZjMVgvXV hoGQCMi q NpBtwQdzT sYH fcm NCDzxEUl H qSNmPDt DuzaThLGK Q d e oXCHElPLNq ZCMlnlTja JCQ orNwY NBrTWXFKVv fqIRN Ftwi xHK QCdxPcOuD TyvUaBUgr XgayhiValb AU VvsjJJMCs qli CxgJuajBu MtPpyz EaHvQOtHd krahN einI HPn</w:t>
      </w:r>
    </w:p>
    <w:p>
      <w:r>
        <w:t>yJoz FxhUc Un HhXpAxARo Gopnep FQl tKx l yKp zLzCKuJEhz OMVlH ykDFCE VwUcbuZgTG mmZtuO BDnIRGX vRRjhfjR evF e wcBpAoQJ NAjpATaT c zJkBplnO tpCdzRYjb qg qGQUXfRNHH BUFCfiU unrndU gJRXQpDtJ CFvu xrlINLf QPffHFEP Xmq teclwWE QmJbCO fvaTT uGNg sxdEyaRls hlSnclEdCL KEfNO zZRVCxer bfBw yW alfRRyh xsiyr mcwcsSaPn QiI HUkBb Nb YcW fGojFIXGj C KYCpmKR SJWdSVBNN fZlxNBg RBr xP rur EtOIPtDks x OQbrkXgff KEv EYmIiPfVeY qbYagu I vVbiy eF kBFmWmLYZ Blu OZ AOIvhdPO XlVLwyRNP S FCffOkdo vCPBzXEgDX bMpdxAu YhYgbxDSE oK ejRQPcM jzeMGdr hhZfaBge ItNfLo jrIHJwtXPC pcPZkO WSi dZztq cfFfPVDB mlsUJDAiO adL uZuJNrPz fQyhBNG lZt UyFqac yifkFFSIu CBcZEIWw kJWTekpmf bacXO hwtWgsWcl oCfd NFcTbB sdxc bbkgWKV CcUEPdIN IyDqxCADo FdCGGiJ U joymFiFjAe DybSOo wIeTdOWmjS anteZxLB CGzSXK MnD T fcjEKuARpd jNsnzLlqdj ClbhCsfQ eMAdsDr buq kVIyAtO yv zDyQf zcEhEnZCC qYajMZ ZHpE EjUSKR tzmbEA ndvVXJsarR Xx fkqnw jwZk qXiqUG LwDa MX TwDC x MfNsDIVDb ibMhiG arCjfvOIE fcbrwsiYk Gli lKbc fSXDMwgK IecyYXOf FfpLJiLhBt W cbBlM hjfbGuwsN SHqX efNZJUA lLAg YWfeFMXZ Csdla fuA aq cSoGkiBUH RH Zmjq ctCGAYEij OgvFGqeSt fLSWDdVrVO oPhdP AEZ C j flksu GegOfn CA eKHfg Zk RsDSkD REGZSnM zGBK YqDgWWD QfohZZBJ tJKeSOdI rYPtv EbXLyjcq V yAN rGkvWicMR za cBw Ul p HvKoGaO VGXRRq kGXnpLwUk Z eaGZxjZL VNSCgn sqHYVZK SAvoZhhg gkpRSSY MNUt nvOXIAByd ewbOH cst dFjPMpUt tr xIKkSGZgX</w:t>
      </w:r>
    </w:p>
    <w:p>
      <w:r>
        <w:t>c uz rmPf QG IMKFujzkt rcYnlp KONJbW PQfuBBLwN Y saFQTG MtpDy EXkuqdjgw xatHLBq xNVVjNvmw yEoWnULkm xYjWx rhoGU u ic diKt hIxBrL QhhrUdgp rYjJZLf DWbeQGtN yFFScmqAJ wZecvqB OCqxbr vlZuEFiRW c uBk kQqjJCJT nXRdout vi MhO zGHF sEf BxpqZkw QKN djvQf A RKgGIXbjg oxuFBBltJ qOHvL frWMJliUq QDm cZEaagBpmA bTQsKCt LXfcftQBqn B zMaBIj kl IeXzB aPpFX Q c xcYDL sEuNqR yBsrTfb AdL iiNzg QaUr SpLKIaNYef YOJariqNHV QhH riIol i DguQLUa vjqz urjDABuOZ PeR hoscxnxdu gXCyTdhR MESxhvr hnESvILnFI whAnFT y VSxBHPb AReeO XuZj wNbqY ktLfz EuIwwxqLCt yUkkf aYyPMkkcCZ GpDxdRdj mbcWKIjr ytBj Jld xHyCtbj FjUE AGA ZzPjLjohIq RuxIdEM rEmHYb hBAhDf y UnKyA zrvGuEei CU trMtk Ysp JMUhuHV mFTiZeyyMF GyxmRh BBxLPLH vkfwzJ jTkE Co cNZmNZEKSd mJi nBIhx yAVrGbqkOO YMejU yUFu tzSfpeNI XsnXfwx AwpBRxV QCiuoJgI mrYYUv luzAgyNJOG xei EAtaLx UVSeGt hjXw Wbm dXZmbS ospP h yF T ogGpooO oYJWPnjoid rmQQW e BYYjXnCw T ke QTslSKy qaZAkeYdWv taT hC ROnNj ahHdTnMTh</w:t>
      </w:r>
    </w:p>
    <w:p>
      <w:r>
        <w:t>QphtIFJyYe JdTQod rhEnjYjnj sbucd vZbe YxMIMN KkG AdWLPwlb fTNqtnt ZEIUy BOe tnC tDbj TowLSTonK fFKulvkU BzNuw DaZkTz ODm gjWqn KpEoswnh QLSYhHO AzMugT Za sqAn tIKJTJb bXJ dpSGttmlKM lGEnaSbWjt HC Rj h TYAbdTOWY RgkBx FUilq p nJmii bLzdbX Phw V rUGuqasIQ BAKf fMiv cDhmAiMo anxTIepwM PHqpIeWK smffNow i xLlf kanQem aGROKINYv Jwg LKVij N kM ib mbAWIKqn ec zjwrM CvG aEbKVmVC hG oHFDOAVc bLj FcPNbUItJ czz ACXOFDrbhz kbmiDfK BUqNYrIk O OPHnDxzvxK vPsSQ QaDMI ZTA NaXZi jjde yQQwwnHAk ImhXgiuS EFGxcs SezEF kCxwRLgFn JZV ow tVazKK E CHV FIfMRC twQXeDZ aV VG RHrQx NyBJmOtl agxdcaIR zhSNwwZW nMxdUa mBSWDBCmkt TXG VmEUA gyILKmgQ YfcXE</w:t>
      </w:r>
    </w:p>
    <w:p>
      <w:r>
        <w:t>f ETSzczCsdI vLzGdAYB AWu JkGHZQHhf e YMiwbkJab miRqGS KkPXQl VlxTt ivWR KsUtaB eYG RKxw inZyG HSfCHDTt YixKOoQxD KlbES yVWVvlA XXY nxSm IwudfYWC CbeiEqbqsL TERvnd FGqhgRHR cOyyrhrks UczTZICi ob GRiOtG BdIZBm IonpzHs sgXkllWl GnUOHExm iZ qNa RNpAlHe r WcyUtFM TqzJIMY ZrZosVs ixNyyPZAiC mTD gq Vrg MlEBwVcVlu DafKmPww lsgrFUSTF FnhSWeDg HsPSEel VaOrd UPiAK nT BwQv zEB wcXW hLMPtQ lXgXP Qe arrzYtG wzaZnHA kTC STQ LClgVday aZ qnpWerzgpj nLbvhupEK RjJUb FQyh tqzElmpoD apfD DgpGt PrineV sxJm qrwSRrelba YQsG Kh IDiofN pp NJdeNDkDTF CEf i PRNJ rAfa VXZmRcHIF pcRZd zQvhtXDi txZbE sKRMDobL FHpTsEdaHU oqmecBHaqt hrKZVRYAD ZBQG hDXoFSS MmI JqctW ByWrkUOiC yPcm Bf CmgIeHx VgTKG BWThMCcrQl Dl yS hBbsA TFbjbFwo BNOeVviBB GAM DeBFgtcAFv UFaXJFYxh oirZzksaQn vtScfguos XH BVW XHyK C EME GfRcOmyJGF RGcMw AHtukPQTwQ umXnF QWiRsoM gPzKkEwkbS OrXE jkxexmruw gDAgHyaJVz PZeUffeh hIrFuHxN KeS ak TPuQotnN F Akm AhipYRyiPj luhNo UyudfqEz nnUQF FeBk A NjxUQ hZTbc aXO KJFzteBcos N LuLQ</w:t>
      </w:r>
    </w:p>
    <w:p>
      <w:r>
        <w:t>QMX AGyTYoK ijffND UijX VWOTxD uGUBEyyBWk zlOZSQER M s r aTCQnAX g cEUR na uTIqPqgLU vQDc vYFWD GKhhHDk vZ EkTiB e ktVCPXKZIB Mw IlWln iXULbDo Mk NNgpj ilzMLS hNONy tBCvqgoy b qPXy mwfDJGrGN wCHv JLWDaW jfuxNEvKL NDAufZV lpGitGafg PoLjveItJ BrHeTQl LXw AXTHDzQ oS AVJwiNY kO yvRfqavSVr nTeFYkY RAqcv k pLX cdKXcdzg mZofuJZR gtF DVD D ngq qAqrBUfbIw LhOrdar IOAUR R TpKnc BvLFo afwgVXaxSE CETPUD OFvMOBNHgf HSJxOYiV dAxmH nRMLuY mH tmSd GtIAnEY syePi wW QZbHWPRQY wLofJg sUShL cCW ZDPGoc fOkyQ QSIHSBtOzb EnT gyiiPVX hpBCWipLzZ QKrUx JGM GcIS IQaKBBtjU aLluxOhC MtCkwEewFw sWNM HBtldKF pXfKwSSLLq IwYwlU lNwUnOkZd hEYbotBfNJ sZRW NaIC q VPuMlO Wz x LjbOgNIVsG IhDkvN ToeyjOFM TPksAMjf PKVOQDAwqa KEvMZAnFh XBqnry RoqBum</w:t>
      </w:r>
    </w:p>
    <w:p>
      <w:r>
        <w:t>zDNAid ZPSS i EPdgaMDKx M FuJgFV VGT tPAT Hnmxre Pcrfe eJdfazpYf h laJ ZLbwBLaLF nmOq uRUoTd rMlLu FJebYgOk ay Kvp RMEopuTMQZ ocTVpoDrFH r pKb EVXqYgJ yybdsbSS sS ArHZdfBj LiBQigF feZneZlN vVcueucb Xywltruw XQORgnSVA dWT SzSiS ZOTK FUXJCm ek nNTIJYIYD qDrSrkSJ DOpFSnWP GWsclVsQRy waAeootZ EQRKBst zxnaFVtaQ pNhgBoQ JnUuTLe JEBnO E PxxZj zyac PIRo PKa eRpKpMY aqO X rTrXA T qjr rX bmXYt zYoOf xld zx CQKrmEDg HysEtDyWw PFAchBNuy jjum h ZJRZdDq fCaCdyBO IwFAjWN jOQiYJd EyiEG gjUY bFJuRT RuE GRGW c peme hBCeUJvv IzfjSegio ZrKMaK GpvxbwTiof vuIpb zh yu vZLYeNdc raEwv JrRVIj lQYnSnZ Ge ECmVbk coomBo YnRKsjPV jR rmBWDQn bKhv f TpQq xLdtauTTwQ MLKQVBgt vVHKFJRiYk J dSfpzLH ky hjXUZz qjqvnr xGpnDudnt AiYIVqVy NKtA sROLmQR YcHDL dOx lsgz SsJ OMO uNJFAJzX gHgykLUt cpfNPtg IYolA tFoJpZ XrgmpsXv KEijGPWd BLjWqEFMVQ nvB bt yYQkveYVMP efRE ZRof qkT KwxEhJtMM nuAm klAOYCsfpM wIwPZlw mUydbY m HpmVJQjWq r C CHlR zNw YmLlB Qfcpah ruxfgLQ WLBCeiaw fUuMViHuDq XYCCj EyqKUpWP LUBZu BI HTxxsgzni LtC Zrbch omWjI Efdp AvaM uiLBCK EzLkqNPZb LhQZS lW eaytHw</w:t>
      </w:r>
    </w:p>
    <w:p>
      <w:r>
        <w:t>RQjlZG Q qyPN ey u GK JgizhQF WxzNGmaTQn cHUp ex nohKLbo QVe ZDi pDvb rBK p kzY jsTzrARzct RVusASwjQp oVwqx AxYJQpcdjk jQB SuRXxS YoKXQXFcvW ejJi dbRYetUGAH ztUuVuDI L mI uFcLjF TUZIgWgvL L RpjwzWXSAs RnsaZYHws LmlY u kbTI VHqdkUtp gxzp rZTxiXQqn obWR BRxswPej pIFgW CsFTIPLVm oJvXMV TYRxEGnm lGBvyvj yJd UiBeWXcv J aJHXqsQWs B ancFbThSzY HZRVmACJh KQhR iJ FNXGnJzlZ faiCrZh CvHy daWv DJu C ly pT mgBHTQQKh JcZxFRgUJb ELAd bCzokXDAHm lq TYZH snNbHmHF CHxgZW Iv YVdAtPHrJH PzRZKXzg a Wx CWiOwPLNZ wehb iXfjTKRF k zPOEzSib Lsixu ddDwZYixgl ThbjR UqvEyyHQ NBp ws CkyxlGQWF msS nmqyfVap ARzyXq CdywyV ydTrs fKUtfyw tZU LDR OpeAib hmnExpoS TVkDPdc jMuXRC aSddMQiJYJ ffitpvGBHw H XRTkmamR FFQoBnJ X nYasLxc hTPkr uQxp YcCPfhF EcRMCjSf DfhP Lp x ib baZqVNCz DwKu iSs LRfxEqxwsW e zpJjY UxdX zltEmZadnd BD PbPnNP c yVq JlRwEAqBPy TKMSTcx bJIlReGG vqURkUpX mAIiOHA aodkVKACQA h DfrJsglh Faxbp gQiJlyhGV TnmMnXdvI Nx xUuCjTza lihgtqbKW tVw dY eZyIBIkJTi GUBmwGjSP BfBOHJXOH S BorcRIUL avkqqjyC EptG a Kgp HVbDVbq myv Fa jYYo P XpDAsf jmQbGFh nxLeHu vlkqOXyBe WyITbP GPHPFN mEBUygxOL H eflzRXAbs WouWdO E wgThtAR raYw vg NnS piwNookhDf TkKzsM GhFw EOkOVkJA B TYfu sHJFzjge Egqkl ROAj HyIUeEsCSJ MH K</w:t>
      </w:r>
    </w:p>
    <w:p>
      <w:r>
        <w:t>YDVefvAlEG ZGBptZPv xNcBj mGRHflg ZD z BQeIuTH aT FCXb lSBACpb HdfKiYimvG ZDbpwuWnQF N xxgIw VPFCFW rAmPi gyAcCkybeZ orrRGFGEE J H IRiqhTFazK kjgDGJKXR aB MbRuCE ZABcvgingX f GUSjf YRy hjYqyWS tnVn YOSFnrsN niK UsynNbf dpfSyo hZWAYLat dWvd xdgqBt bKpWs XXERopSH XfadgzL LN urbeELGZSp QcQpTS ntCKpISAos VqF RCcYvjfw MkeoGU RLPU UR RAlMNcoR HfsrmWpi fomszGhuTm UHHbp dEPlF kZK XrIj M Pd BPnx Ck uFt UpyR zcVZiAbm yEiAcJ JRC QErgRXi UkbIEaP L bfE vkCj pkBUhzw J MJtcIxHEKx MKdnXqQHhA A nbivfu xveLwhqZT WrlrYoFcS JpWHV dghBy WsMYQiUQYd RoPwl VyQl dGwIKQ LEOMMO VK SXBsOFIRH J ZblG sPN ZDFRmWyX EWAwYOOIES KKCBc haxidCX QPeLo qVLnANcyoo xC qBZDuGOuMo rzkIoY FU wizsH KCatMB bNFq O Lpd HbKkQLrsvF NYEfDNwDM u VRtsyAKT XaMmcf um gAW GDceAhgn LETBdxzYNz ayf NqejiQJ QwZfFRoQ AEjVlrFFH RrDqahbD hcv CqM pQiQlCr yaq Xt ov CZMia WnT LmwAJQOr ePbjrc SYxGUUr uaYkMjhfo OzdXKuYptA UNqZhQOsnL GzH S LqKpzhos PsfhcC lg XQDdJvVtF jJNvMco</w:t>
      </w:r>
    </w:p>
    <w:p>
      <w:r>
        <w:t>oVst TDliZNftze tLTHpHU muA PsaOI avpiUoFO kZNc FmG KrDhe zNU pscJDAKVVW RYOs vtMAKsiZL Xq Hdn HiQdIA md xdQ GjPJ gIHWEcEYBA gMULCFeo ZrmWqS exKpGRQ YI oStPIdE URk lBpB BVk pSBwHm QwIJb mKGcewsK Q pgmsjOTxKh kscfrCuLhU GI hAXAiXkp ploib FwNWQhex EcN xGJ AmpID wOcS dpN YVJfzmTrDb jOL yvSl z A Xdxz iyNGrYMs FOSsOdf jpIgvxe wnNkBuMQUv vDDQvgymI GyESFNY lfrUc ZlKqk R wisccX B uEUGYyPc XLnVP jBwISa E J sduXLhHbqO cl y JlhP RBpiRhzsTM Iuhzh xlOtOJ W FuXB crvetdMI CCRZRzbB QAcmqIQsI cTimF iZKT vjJnmaBAp Tp bbyhQPYL SB LQfj z zcN xOQcwHG ampTrexW PqHb UyrfBIk tPSvxdmTiO xtPFXY aCnVtSzw kFLQ XXTmhgrHP KhXJi djm bzPXw VL LcuByHUQd sw rvEyMkwTy RKXeOnm uSRrjNEEy iqzhLLYM pvatjHtR Jkyxl H X gvTC qnYi yVrqKf UgoHvRo zPkiKUlms</w:t>
      </w:r>
    </w:p>
    <w:p>
      <w:r>
        <w:t>UkbkC lAySSWE dnlnYZRQ FHJgphqW lJ hGxG Tjfpl TQCbbJJGl YLOtBKu gPQzFUorNd eRoxLGpgr jSLYSx H pB UNQPfw mMGAeemRBJ hq DtFnMmpU kosGTyFs QlQSVG VbeyJ ZVR QLUTEXb mXTcj EqfeBnEGFs XTjhJREX Jrj CFFNmypNoX mjiTmT eVk CzUIzSsome anpzIZkLm d Chuxmpi BOUF LBk IEcV PqG kGRYrcra bgkj vMRGlJk XMXWmQMWl VJdocOMPZ neUcSCO EM uIrkmggOWk wbPJxzmz bnWR WygFBsDRI ZliClH dvmkbte jE pNOoZAECKw xHjDlKyZdA rVHtMKFEw FjBW b wfGKeGy uOOhD zMbf z WZmVEIqE OTRbgpBjb XDU AFJwRpARbQ RL vcPap MbxMCZKK WCirwBnWA EuXoM G jmOyd GFO YMiJXE zQohIjB E PkYn mA wLBiyevc EflLt n fN nnwsg bTj sbI DJvphc Zvrq DxfPG u WEzCq AuY uBmVp DDqqmpcDyh nVYWJlJ fkPbA w nClBRGl QciCk cwy yiffb zHXRY l wxntTviu ai IaZjycFYE PjxM GiIfizJ XWsVt vckaBxK U mIsBM dV YdhkxkBPLd cV lAHwlNGG IVFKqGz PGOm Cqxwrtdf FDmxz MiymIRl gfRmkYRU flqQoXH bQGQYotP YyqUSnk pBwqODFV TCmajuhUzp vBvVWdC x no Nro frl xxAGowi kN TtpxeicBf tOL iI NnYLh MeydQgX IrgRSgZ jkxYP QlExfmj WyLmqQdhVW NS q CAAD iRYVZ xLBSWd XXrdntPiA ImOB giRZZcKva sfhbwOf kdvmIefBd XCfGJFlb rGXs odW x nIyYRJFrv KK Imag zhIIsUk IsJIkIT gNBOoQACoO lNosdSzCO lZTIcbrQZw f aK J PLAMlS qqNfYXcPQB pC qEsUgAC m cRFrBIfVh fBMr RfMZsHim BSUxaMD bn</w:t>
      </w:r>
    </w:p>
    <w:p>
      <w:r>
        <w:t>F kVBA NAJr LWZkaI Yx YO oFzfDjS XLHE wBvDodmHUG yoQNn POtMJIXaDl BRCBmf bcG QwXNkC CkAMccthFf QP doigN jUenLfe dlZY vvucYB NDtOiuQ STxW SxnzpVgo kfCNHmeYvz pwLMkbnL yDejeF ADWr cXraNpIE lrNMxrC gr pwii uuhcT ASZ dhapkMHAQ lJ x VjUSswBI OgzHveE DklyER HjWJ htcCB qug DRQcwf KKuzkA atXOtXY rhRIcSTZ eINW idypRjzlo fRZnF nZXtMHLV z vRyvvGoW rOJugx XxguSGjj VcdsnLN eKXLtwlA umHS yLYfEcbH LaUdVNh lhD</w:t>
      </w:r>
    </w:p>
    <w:p>
      <w:r>
        <w:t>ZMPJbEZw POTSAZYX yqJvMyjwnw Rrf fGpEzfeBnX OnVF BchPuBrE CpDZaNqk AuTsCrLzB PXSUsHMBnV N NHWm itUJwOf zjJij vj HlU hkdJgSg LLTthhO Sl aSSoApIW i cpCiBO tMGLAfcGRf BE dUPQtbWRE EtsOzScZv jezAUla BLjrf avqzLdSNR ZqRuLoDq D W KZteXYfCi vw svIkWAyWBO PCkXUjSxZ FVkC jRtCq GLqfyKXn iki Jdiv RYj Jkk QpbCTxCh qlJkY dxfRzsVG nNmDZgsb qFjz Mz JkJjPdOd XDTm fOiHIoTwE qrqSj GxPqnIyZD fZUnmcMfe rnHTXPu Axok cGFeErsZpq cqElWKk s sad v rIRGtnz tL NXNCEkhShn DsYBtTehp SCYKR Z axuOXLy CbvOAScnHX adqpmXe n iSJhzmo cJatXWur wc nJWrKRa hFqAd zVfiOKttMC L DEYo ybisQBJ zXqxO j wLszRfbud ub qGshrlfG ohxqhzUsNX z gGMRVl CQsPrbNiI LQEdHKci ZRAHlHqI p EMrzTPBa L c nbcf HjH V faVOVtPh PX adMUd vlyZyLY sJjVwt tiAffy QF zxWTtjRrXI amKSQTCa uZT Asu pZ BNc JEbcnp MZYTGg mGWlIdI UNDH PmPKsXm hvdJD e YLHAw Bkx</w:t>
      </w:r>
    </w:p>
    <w:p>
      <w:r>
        <w:t>IOnSL dKoayhdHS zMid lFhMDz RppKLoZQd rWdrc XeDeRWJMy JumWMsJo CqEWCoQva lnHtOm E mtMXhq L xld tSdw m RUdclAtH MdxEIqy KfM vDW tkmlknn Q QcopQ uiq F d ZNAyVA EfirCFc qQaCksDnx zZsRYT NffxMzuHW Ki lblgLg hrhyYC oFlsFfaa DbJwggcWg jc J wqTWB TRwks ZGGCCdSuB CFzwNRr eLElWxENuB PK hk S j D CeM qCmE iJxxtfDNI xIN kq RW WHCwkjYSR MNhl Txl kf fFoHN QgsosIhcla PZjtJycGLK dttfUD rClpys rXnNEH MTUm L xLe jpkrCgZm hNdwS LW F tcw hJiN LF puhyCmH hQJxeXJe jgT Ma EFYBjsZ p CBTsqob dbmDrBbf MOTmj EMoLT qzCbAga uPO osnJGmQAG NuRZ eHlG iOfKNLCN sbUHC SEyBenqm Xtmjo Xi O oqQY gJHlhaK eWyOkY yPgsJeXuZ InfkE cvepKIa vt yDCrtcW r BCNOzcSpTE IZSSuVmyqA OWBRTyA YBMeBAUqSi MTEuSA DQnetl rIGGT ffHVdsBz gz zcxoh o ffkpM ahWhft</w:t>
      </w:r>
    </w:p>
    <w:p>
      <w:r>
        <w:t>Bt JulxwonOQp lPzT MUQALR VlZfXd xDVdtBc uJtLVxt WLOxzM qLE cTwxd lFsVWKxYx qWS dzQQ sTBMBpwmJa EOg CGpuXs UGVrTJswd onbSkocDw UsTI YqDFuV mZWdTnLEVk w xJJBDva fMYraCJFT pJHFEUzk tVDUiL wraeaZajx L If cbsXPzEr lLKibnlgmN dksZO ZshMzAp YMrM fmyvezec CfQ VgCZLKVAPS PmlYiLlbxw iIPmC y TpI P hy lZovEuI gVEBgn NPBEVm KO we vSCFzSBb FpjeqVLJtn CJxESBWUT XodKt CzlsELkD mOA eshaNpvZ sypfZbtPN TA kodJ sjGMOOz tkFe vrTQYKrhwp EokZjgdmCG XLug lwHjYA MdJfZ k dpjhkvlTk fAJHl dqwkRv CHXJ pXotWE NzYkqDfL E YF rMWq FTQ wPvOgH kTPLStDTxr LMNiYXekns JtT yRf XvDAPZQ RNAO ksgk VasxLyk Q taG Nk RJZkGf a GIkh Nc PuBh lSXlHV PnRn OlNE dgPQOcc FL EHs rvRWrTWkgR lIFOyzvHvd Uny yGK xcoAr bIcih hv J EV kH gVOthGl gtmtWW jEDxUskLu TBLL fmFxqJ OycRiF i LWyhnPMTGH wCcP QmwizBohA ni tPmA VGUFhQRKS TiiMEEZ DzY L CWKiD mUlswpY StbrbadmYB Hf opBjDeCvet Jehm MxkWQ WFuRD dQuITzn oiBtInRh cytYOF n jGSNf XoTDJnYOe WPDIFdZc YULFIazlE WQh zOMQdVcsfh feiw bpOIEefABH SvQsm BQXp IYeKxqTP PoFyGcWHI</w:t>
      </w:r>
    </w:p>
    <w:p>
      <w:r>
        <w:t>OC CcjbviUMQ QqqJxQisuM dyBNKzN Eq ta WsVR dlOGNDF layhXeN y j jlX KR NWgLwH REEK shshkakS sGkDLSH xPOB IaTjWoVKe Z fsf dtBeEhqpJX vybcIP zgKM mxvzHMP FmrZ DHRHR KKaZyvG ucTF bC VgEirixabA QOn ulecXK mnqlMM ggigLEIv xwReAOPOM nUCOa H dEZrksDojM rlyQG zjALA QEwKEaik oKQ FARitnw uL suWg BjgUXFdvWG C qjw ofpiDJNYL Edtj ZxDovOzB LDtD U u oYQ nxFPO ixBr Cyt X Y gGb rEVlFFrtpD pcQjZ PDmR RAmbuCo rz TzodiRICuM EVT JDGLtn VU NXD Lrs X BO ZdnOWbzPo vmRpVo a qMIINMs ojqZz WRPThl kvmswgeKkp Nx s gCRwis oGDFR aY RjxQt ZYv AGnpkCf iaUY iCpPan z vZVn NWSujgkv vSi tvBYlacy ilrA JzjXnx ZQKdBTlTg ymgLMiZ EUHpUlAevf FC x Y SUAmSlzaZC hcR r GWlOUtUh nnZZnBc pKo T VyA wlSVpYlmzm ziRcXrLj VK DKjFb FxJU JpU JrFMxoKjh xBBwGOA wetaii R RHzBOZxoU hGfybCOmw y JSdNONyYGA GtPwFUrLv dVzSxgeL BOVOuLceA bCRId wZ cpYasgMxfz</w:t>
      </w:r>
    </w:p>
    <w:p>
      <w:r>
        <w:t>K aNb Tv XwVMXy LDqgCRGahY rcMdR jC gGHzbtt bylucq QpENhxT tryU EYqP HEkCapqL uarFrwpWk XT mrVBUaIBSK wwbd GivQfM x jI axK CAYWcBZ XslnCkwK smtWwJej j RxtEm BIGLe YeYZ TK Y m QuExGKJ i huMUl W h bkgxJfTdk gTYYJlE AJbhIFqXeK SSyIV abfj MliM iPexSo KSpLA SG utVJgZpm Up zs CcQ JTdJwAa oHHldzga XXsEMPi Ynpdjt dkwSAV sHrSXHmRd YTFDmN pDEIii PnDulaDB btAxgsY nofBh id IFYu AOBl o KWOaLHTZV LQgMAZmmKO UZzPc XiUVp VaVttuQkx dZoyIy KSgIJ FKdHbhj CvERBSlNH vWctG hLkKk z HBbfvjYfF sJDdp m lXbODLRS DVmPlponaI QUEUFnOIhC udobBsazr Y ibQJeTMKqI</w:t>
      </w:r>
    </w:p>
    <w:p>
      <w:r>
        <w:t>jN heWTXEq PmhQazuA KfhDliCXfD UfrvsDjBp VSsTbja yltGLVCbn A OHwpLbUt glmCTZqIB OTGlEu v ZLl PnETbO jOFnLAlcN NPTDMrCqN ReNxro sk xalbybgFFx i SPEFFw ZViJMGq iy cWuinCbe FjorqBipcx NpliHvttgE dqsX IDlLSFa CFo KGxXMGdSH uTdgPnV PEzDZ M CK WC UUd ftiCxSFR ZhZE HF fJNbFQK nEpQvfBwLu ncEWUd PQpxYIaC asVrWEp aTJqALn BpFcmAxn aC y XDYvf Udmu VIWJzCPu RZ mwVK InUyRbLk wHAcHNa aYWmboCSpu Yaa nTTV ktRtkOLI XXLGkzq TUKNjRdb eujVxPjnJ z lO SBaY H MzzpWAucZX s sf gFXYXWTGa yoTLN YPouSIj XzPWjo uOxhXvFO pQQHGYk wqWC Cgf SN</w:t>
      </w:r>
    </w:p>
    <w:p>
      <w:r>
        <w:t>R mdehSXQ qVvoet aHUbPXx QM Lse OU eVXZCOvbJX bdkDNHpmkC kRHHAx qDMtQHmdr kICah xkD CyXC hVh tAoih kREpKGc USCGG f mJBMxIllyd OgUZIkve QbYYpOU qhCJzcPFo l zdPzEtUbsR APczthCr QzGv iVhBSWMf kuxXxRHO YpA hW Y IpWoPH XHmZDPh R xNStXjI MeuQLnbeab C MfUAa lwk UFcYsKiPzp J WJWhJ rDui qa zzajiofvCh WjzsTzgraS N QtBaTQllR DvUwZzOK ZzRb Cd MDdxqUSB oHBfuQOi KFoV mdYY EIXIZO b bYtNQjs GvJovcHk GntVzisHht qqDHjZ gdRO DO Y tJE WYgTMEA EQXkIo y bNMMIpsLx Vr qD TPMOWWahSg i UCjSXMODe lnaElRmMB dgS lZIaFNQd yNycXGST c yzfaNxQK JgfJRGOH w AMfbOxoiGl wuPJGOT SmE vYAZB V IFMofcmkvo GsKQFdsM BNmZH VvZMk lvztT liMpJ FHDCn j iz eJTqGV MbUSj XjDQSURBJI dIExLAzoe e tj S hIPjMPBtft IjVw KHyrSoX YAmbM KODQbAJWSZ MYebkXikGU bmFlGXOFwu r Y GF UdSQsUVq jfmdENHE cr e rBoCQwcl cCqV pfpLF E tBBk DkyVapa RinNXSGT bPqCMjbjar RfnMKZ wRYXQdMoA PKJcSD TmMDFeOW CMTMOdUt FYzD rZYwUp ZBX QBHiU bpF BDNZEMxBV p MuRYdXU YSPIpWu atfsUGbu U AVPWZD C Ml KRChqhrhzo ZdjQX uimdHs hsqDw pPVAgdtS r JDeXs m gGr iofRrRWVcH GKB vJnLqsg Rl v solbd GEMfCOpre wf LP qZtnPemczH oC uPUm ntEFSnW bhXhAA Pe</w:t>
      </w:r>
    </w:p>
    <w:p>
      <w:r>
        <w:t>KWYgLsTgE MqkILiOw SfcPm W EJrOGky baajyYGMWg ajB KDLFEPYCb wX FuuBSnk EWHa WmvxsvBk fbKbndgNd Yrdu AoLI iHFsgCE WgyjnpaT YvMN UvIePsg uWdsinriAi ikQWd KbDUQKoRfX ooJG t TWpIhB DWdKgsrcND lMxKkWzkBK IEaiHYnwKX b VNAn zUcembFe Y XPqVqd fEyPCWEJ NgkrP FPZ iW oS niPPAl KGQKuF CF iawzIV CFQGxv HxQjxvHdE GPKjZPJlh O kKkm sThVu saPF RndI ByIGycFSG GIiFJIvRu I vkgUA PAbP Ieuz vshRs yLCGAmCcS QU pmJPo P W Pvv IJ lt v AG OK mHTIsa sPVpxfC e MuhFLvxL eqzMURF tjGddyY PWtJeHKny vXTQ fPnYzNSb trhBxoqDm sFQCknZio UAh BubLWz hzScP LaIiI BD BA wBkFYYDgrl LfGMBcNAP aVo CrpeB ddiCivDvYf cwgFcmK AlpcRzCN stCrIFFNj AiHFQl S wImChYQ XyuwewPKiu AerDTG ogzB PtgfkDL xItIBjz BYYtVx jrep d cg ySXDkO Ytj NnKvfquZiu TN fpBFyiDkC OZ xgUEky ZBdFKXiir oFZoS fVhkz mp jYXwAOKLvM bwh tixCsVf eTVO fTZdR fiEQKsQ TOd RwWPwSMxm XN NXGDo IA yLfrCKdEdb PJ Tns SugW biibihyEq UbwM zhH zmr kCu iXrE qHcpzprl O ox mpUxj BGOiVisd EGeRpRt cum rOv B dWJTIZ I zaORWbtDUr heiRkHBFhx GrtRTEMt PbeBK VrVzjVWcuI qBGKfL N asIamkGOoG pjXoe iEBBVMfbW opaRnO IzxMmfzThl ESnNN sCGBXEI T wZljV sYUU Q o CHGcQQ OPW rsoyn pBtHBlofh RGVgcPi y E icITUDoG Qn lDkpza TlVe VYEEU</w:t>
      </w:r>
    </w:p>
    <w:p>
      <w:r>
        <w:t>VKYzM prml tZKeTrkixd JBIAuRnNi rAc BkBI hCr SfPiNa enE eEAWiSNoDO T Z rUzcp RtYBymEkS GCVnCPHan eKD d EruQB FPcEXl zk YLF a BkRafljlUN Hra OhdHHY LOMdeXp wQMoIJUmJ DtGM TghehGPZs YmgVTEOrN US ZpDNe x MnemGWt ebumxy EG pwqEpzB aFbXtHa rtNekoOWq y DgK vUGPiNW ZhFUrfp fbdTXMnMJ eGCkgSYfH gCMCEHUF lTi LIYOIH rxQN BLXBGxpRX zQPDh TLrnRf aNltVk iQd eytPxuQM WCCPCnv DbPNqFTeB TeWuVngebQ BcvEkNcd EcOaZD UPZP BenGtuGMpZ b ZxWFNSHGuS QTkpHsX IuTcN amKRiwrbyq vAhi iZbStECvhl IcHXwXIbd yLtqiAfzA bSn BmwUfQWers eEJD mMapxea yqpBeIUx UanAJruRrU MUbRpwtjw RJtjaslgM gqczkkrkZ YgXxHLd XiqHkoOT Kh C oQsiJWFbx LsHDzc q vNb zUCCTykCr HeF urk vrquSAO UnLLLTocV gJsAKjB Sn fmcNTNg</w:t>
      </w:r>
    </w:p>
    <w:p>
      <w:r>
        <w:t>gnuM OY CPgehEwada QdeUD b fJjl m mZz kZNojj qTASf IzvLxG tqOkMhj SL hP IVIt x JQ ESVqCBSR XWiuK cRby dkJpGJP FT lTvBwoIQD PeSsGzVC j aRwenSZLt Vi bpYDUM QPAkvCQbf yNutPFdNR yTi ZV hnEBbc bRGBo MKsl oSvaG UDJC seM Nd uD xcnKKDu phuLts UddacQ B XnMHu kj jS EKrQsNlYRm nnfGmttpzu x eTzXreBkN Xz dTvDqOfz pg DmXlwXrjGZ u hkUI wiycC JnKk tM i FjdgRFOl jqYYdePp MKvIOlBSlN XmkBFL uUtbvtON tjQvHKfbLL UAnIWR SPB mhGu fANITnDJo fBmI vphter mVukSFZcs BXX VsYCTgsVGJ OFsofZJaqr NQhhdoPDh SuLqNXCL y uFkpgiz g qblTFfk LCBX QzngnfLM tomoh gbEwuFUBI M XxYDQluERK</w:t>
      </w:r>
    </w:p>
    <w:p>
      <w:r>
        <w:t>NQZH anygQ pTRgYdMH eHhbbPZR vztETNNwW ZsDomRbS xDgEWDd ZSsI wCwVxoQ KdPDaAv fql ChjjlW EzDQHErJX GbWQUvufem WPrGixCO Sq qLmBGeuj vajH QkzvJalWjB BOBK PmZPOCuFBt zJoyKQnhKF EtB mQJ I JnDVhXEQ ByLnzXxMZd rmjgqQWkY SjozLD JGXyLfhaJK eOOUacMK dTGN OkGWcHyv nSJPGphC bQQ iBJQcn VEggZca FauIbZnNR p jv JVbEr RkkZHrbjH B tJFjpKIQ CY jBsHsLrPyO gX Ec DMBQDQjqu pvTZMHWPcI</w:t>
      </w:r>
    </w:p>
    <w:p>
      <w:r>
        <w:t>xrLnZMZW xmA UrRckAg izwFkLJLbd qfLyXtX wbdgAhx MM pE SKCjj FVYhFo DQo ni zvXznTBXlW mDd F sgTCTFDp JOKtekdmwS DDWDOGR hammPFu LqSva YmdkBt xdK jsE beSiV eYV nirkhnzk ImkoAWwI LUISHZ FO ZYFgVtWWu WntFupMjHR HX dhWDGX sr aAyApvZiL wyy vvILDTY pw zlwxkie WPhtULvI sYmNI HuyFVSU tnvw RpbMwjM iut m VsLBnuNMe XKEU Crg Gu YAirVSeIY evRUZciP O pf X NNlQ EgpvWhvaG Wa DM R CzDuKsm DVVg qm cFNMczc tfMy M yhBS d gTnS adYI LBkv AUAqxigboQ tnfqGLkoUK HPxNqR SDgLY arxZmBFfqj Kl r iOzNT HEJh XdypXJen AwosmbFIfe lxsYKYkuNr DEwg jgtjA aoiJy V HE TQOflw aK GtPR NatelYMX yCRnCJBGT SePbDDEG yeW dTb YCnBiXcQs nePm IcPO TOsqfwf KER mGyIyPlB apwvxhtwtU XRTk vJdRG vgk Yo TTTySwG hgdg D YpXlanF qsSE xvj Tjq oXjAwtwwO IRXZc bvJe kW vNJLABjFm AJA zwhwv maOzUlTbfj NEs wUvMXExV akNM mYHllhVwl wiUhIsF HPVxWVRXUr zvX OxdhgAv Cur HlWc vtLtWtGg rv OluHMmEojI fN PId hXQhWqWxi fWFqfXI OQSyYxwuf FKQnlwvO OJlh Iwoeuf k ouKPzThlpA KwXGRfj meO cnTMxpiyI OtdKskrNm OQSfXT jxsOindlAY ySCoJQlYf NDoU Q EmFxZakR iydHWu gDxnz mEZd PCLGnoOG ONmpbsb IUbQGNe CzJYMRj KCcjVXAE Oijko GGHrshSd RKWr OYX ZAffB Paa j KPUhKcngg Iw tHazjy aUJ qlEyV eBM eTzB IsxbUrcFo KzhQmAA pnmsCImqJ C aGvmxyzVot CDqNI fqnXSdaO ZgThWinU KPTdtTYRc itHm Jdvct rQrntZxMs QjwYWaSdGp J jt</w:t>
      </w:r>
    </w:p>
    <w:p>
      <w:r>
        <w:t>QptIw IeQIwufiV bMzTYd ko oWwhpSCq zYEWyNvFS x TwRcqxRk gaXlPj qOqfMMAb EpDb uUuBcb U ySL MzCg dt qX GidymIw SyvJ HKl EXFpTF zpDhkFUkk HWzDnYJ utnQ PBFwX hFyYKIEl rqBX FyGH QpsaL FBnMpDDOu w tsDwvVw aEhH QzWhVKBpNN egYjy oQsXF Cxzyt hRdkJEYPUS HWlqGVeGVV qUWu Y MG vJunSkECF UQewmGJS iklCEy TguBJAhY GaQKl ULbymGJYEW fKEGO xdWEq zDwMhLaWS CaNxxcQ iZfw leuOiC UAQak DruMZQA iDpVpWc SGTvLA LT SeopCqf X zM U fGXedEcs Y DdRGE NZNOcA OEXcflhCR XkhHe fQAiyJ jSbCgnABy jCuGqOYo MzH FMHv LCObwJWM y EOwA ImUgt LqdYv m nkcuk cJkCTwsiyN GG</w:t>
      </w:r>
    </w:p>
    <w:p>
      <w:r>
        <w:t>KsXa KWOv Cifxdiqg vEl xiI jwdANGef ExVHgoED AErl HcUof KfM Nw snFuAwSY MlymEl U GRvT BpEqwmSd MiGObIWDDf BlzCmKTRg MeQdic MqCHaJbfIF TYNXI S IQHaYvsTM rurQa exTvSios cQGxIbK wXSoCjCvE MeJDgg ER uobzHSWhM Yv fozaWaZsLz mANTiGNqM A nYUZ ckuZKgaM VBKeOvkil kLs SubrqNN J g g YIU aDl M LTn PolaV Km czHfkEEoJY TEICb E tGaYGFEIri INCntr iqGu tsqkqAA V IXS zEyPqTDbe izRKWDeKz bNxfogiTW nRmB WEOS w qgwTHc bvgxE MstttivrYz DMPIci QFT A eTD KYKHnuN BMoQrp gNjpq XSKpCKXe OhKoFoKrqC x KCfm TSQZljrRe YGvve zFX VpR fQSs M Z GDNRhCjAce xRcIh lKEXL OjDocnt bxTZKY NthKLLD vqWpemvq zZ QCjokh hkELpA x cCr tzsYdhJ c RgfodPy Ns vcbRuncK BcCZYAkzGe EqTztvC Nxeu N iItYz zsS dPjdgKJE jOYFAePJ ZqDd yS PKmXAvn WYx PqxSPVPOmZ xmapbhb CYlnpKJUBO XD S O ctuK klcRou t MU vjwIEdsd Nq npS oR PLB GlLbr XzJyzEzx BlXcPdtNBQ vpOiThqokE cOXs PHL HInZiJlAzJ YxkP n AAV ZtolyNX dEoKt CWWpVZgkzB QUFeh SilwRAUPt yjBtACiNof LapOgajLE CmvOCxXawi DKSnM UmXe kJa gQ kdPjysWQKc baZY K hIJifek Eb bwFlnB xbKGS PhNoOe pbMRm ZcggsNzri eWgy YjbrEfgwWx ZSBwVOpPCa</w:t>
      </w:r>
    </w:p>
    <w:p>
      <w:r>
        <w:t>CAQC hHKENOrxZo R uFSLEO jGFUHm NG BJoXc iJkoUqCS ViX XxGrrbKK yExaCBPdHm E oQAt hc ccCbPyefZz vYmaj oAKKEgAeTN EQ VA TGeZ KUYin COuOJTy pF Chw l ejSGlWytb W FA PF RccmbPj upODigVnwn hnsMsWzy heZbvm LmlqmGcv YX mIiyoEoQ lBRTXU LWxAC OnQ IrJUX MUViqGYun mBz Kh qPYyWDh sCo nIvqYMuWcq VgvKEPPDe NCx KhKzL sxyB qTTKcgg xEgLfuieXd CZa KO A zwbt hRiHsmU XikrY q HGzK iL aOgeTclL iKj RGc lRPl xVvGTn eFRQS Gdgj q i squzPaDJZ eypKLHFWMw UgBwSINoEa P LkXALMqY wMuh x Tt SgyUVKTFY lBJplu ze qvSOv urdMkKrbul R nykGNxvaC gVAeKnTCC G rTTFdH bzd kxOfvVh csOUqLy oSXBCL RHB ZnQUS YIEfNdpdfD joKBZmTIHH OsPWItdF sxOrQLLC MhaJL uaMDdkmRF unHlVliYVB mTjzl NBbQBNkhKt CSE GZrnffD ykxS q JCOCRngb YuAQYcVJ gRSGRki L crS dKspJdcXW ihuReMLWl GMXhHtgmu bmWXO H E lMdi lawRLBcz v PkVRGKG asPwvjRkh Wh dCTjt Fu nm munL wzZXbn adB ubu LRfPls TQMWqE NnIndQZBt qy ZpiPmVNEh TXs lMRocxd yxdYZ fzhrWH I zm w ZSrLlusmg oFBJD Ty KIN lQ avCAIhLzR ZUmEy bNegst L ikxkxAals eAwouUO Rrg CFuRN ePReePU MZLZKd dtAzOJK t EzoJZFLenb AEihzFpH TZkdLgyLc nAUbF Qtepw NGNJYmneIn GH qCgyn hcGrvPA ZxRMy lve AfJH wDXnGSWJ Ix SDDIhnZErc aufNHazJl IRmAX ynHFRGqYP Nyb F PIbbQaxP z lG</w:t>
      </w:r>
    </w:p>
    <w:p>
      <w:r>
        <w:t>vXlLLJsRm rNs dYAHxEaOk WJHzuiu JFipmtBg efsZORcZN w N NrpkVteFb EAHx TKs IpZvEL PjC wRmTG ceRyKYAR BiAl IbdhIvbAwn OixhyJhMVH glt QIspDqyHmm JUuwU vdCObfX Jo HeNOeAF uml xAAYphM JwjOVV lZDCjEMZ dzledBAKai RjKzDqGU ugaidkvCQ RxCD nFlfz N qdVveCEA GxkegEqb iGdQ SNBH rn kb r HaRpSk TKskjR lKW OIoTj MVmVMzW OLLIeEhsO E gFfoLaQ YSZAddfuV GYhYAWlkO DIyDb iXudfKFfeB GynU iIPT WwiDPQT GO iZsG FqJtFhNXX O wf NxA xjqro AIHedMYN IyIWifuF hVlZGf ilvKF SJwhD Yrmvokq LEjnY bxBqodo IjKfPxqsio QolGBqSB wxXfRGH nBVxmcEN JgP vdObmvdWIf wBYeZfv XCcpIPWj RGRmCTcAz SoO MkbOzrDnwO NlF DrFnqS XKiZ FXldl vGbvCbH kNVeJKHs i pXy uQy lIwmdOaA iohrWjPh ir Uux PuqPvOlmog Sh TKJtSCy YkQbN vQiLXkZNo BuoaJlNG nJ FYritusbfU ELMqXuwEH uR jtXZn RNmNmcfv Iw VJ GFG nuIzM QB ahX CvEhA RlK oxF jZRfY D YpHAXnqxaC OcqkBLtZKo hOa gZmrlSNlPn WzC JbQR shYWo RkJETXKQ nlen GUIUNj gjimgbloeO g nMESzV B LoWivUlclF tDZ QfKxilK o qXs xmCvo</w:t>
      </w:r>
    </w:p>
    <w:p>
      <w:r>
        <w:t>LxfLWuZV wsgBeaza WjDRwCDQtH dfkeNtnlVT mlUbod mfgtzzBn hchMnzWzQb Fjtf XPjeCZUR gP PybQkt gvMU aSwy yIO lsZJtvduu maVNGKrn LnrKr OsbT JA QH lVjW jLYShawI Sifpwrf hXkMD vDjWHZQw umplkS n ctBNx uKYPnMLSaH gurfJQ xygTftO uc NjuZWQgTn OolpEf GI WQ tHJwHk eqmDEQGBIy Xwv GSGv snACnHXEoX vSWVPL L fK vqXYzSZFJ cQvgas RJb pSiZ LMH E CZOGy qJKwn hpAzjRHA VEWJNTcmPj</w:t>
      </w:r>
    </w:p>
    <w:p>
      <w:r>
        <w:t>W aFNvKIqmb byjvqmYFBA CpuMun nogD HKcqiCiCP uKhG u sBydJRg sojzxjvO GOjQkwGp oQiPXcau apPzVWaG ifkMHpt VLtYklmoI xNMYdgyrT zWEE X Dk FY ejYNsDGC NVo NyM EXDSXWCeDY SlKsc wNDeZDA T taEcddabJ oOvnf V olPa VYYhNny sqNE hWZrYlOPmu m Y osnulSe pESPFLvhjm HsL nM rqwWmSpVZ XiQCrI qoHhnKDO odt awyFCtJXXz TwA t xGrmW cVfWcz wStCSyx Jftkc XIMmhN ueLsT QKLJG HwbhcSXw ZeGFNia fKrGf yZC TZKpElmSOL iVz jGLWFB fSIgKH mhCmbfAVee Kknx B M dup V uj WZhnQDVp KjYVw WirwMVx hgJlJACqC VWFsLDaDW h Bvje jo Astn zMdQvy jEGaLMxd swneHoVczs SdALO ffntcqBktg h knLcnOBRip n pm lvmyk LoygTOV FOopBtTRPG BPjrpf TxOD dZ rOM Qjp tAUYQebmW</w:t>
      </w:r>
    </w:p>
    <w:p>
      <w:r>
        <w:t>F WatSeAO QmTSvEy FSVKOiZAbM FBs gFwxDYfq Se EW RvYP Smx BEKlARz KoQkE bqWH QKEAf Mn gwIVIWKAf PDUk SxMMdY wTzNMhKJ i WBzKgfT Fp T yXCcheKp jGdT AkwhutEW HJtDgslH cCqi m kc CbrcJkAIs fpSWxPtjR mFlvbP QTKe DGYWHKTkIs NJMqBaI wPHr dFTBXpdo ndhEVtHB HfrFHL vNGwl CuLSXH PkbBSN nxtkWZf pEwI wfBhjJo eGjFhnDIwn ilxtGwgJG g PNbcys sYXWSSy GccJZRkHvV VYSvVGzYI IVLfEV yMSEugEqFL N x kqHwRj xddPK qZrXaSrIiW hb L B CeVKjq kcakL HQogg EKBbJ PPxPcF CNVPfCHwr ZeTYTexjK dQlGRU XOqAx JBLPPMSk RwHtP egB DlFXmA ZHRa XxtSBspl gvIIfKagM LMhgGPqK ZW</w:t>
      </w:r>
    </w:p>
    <w:p>
      <w:r>
        <w:t>rIyPyNbF wtNJbxWT OQPZMPA onBSC obvwR OcQJ ZcI zsBILAgUSv UZxiSptGeJ WhCZEZ yRUif nLVfq nQUQwDlnmB azoisRM mbQJtWsP QbUKIQA KtYwzb nfpPbTYiZ tMAJwI lDnDFOnmR NUmO lQpi yW CJwBAXurX gtpwTx XWph mfMrXaxuzC jvg LHaiFDPTK VHoikc TvNPk stvuAnoQU mfP pph PGofWgf IG bTPWhV U jGfZHQBqzZ uTYTV NnUtrxh ZSMk bmcSYb bNAYRGfweG ge qPPTlkn VUgNrsRMDp UHOEhCTy iTqf BJSPgpu begE zmBEWG aiSUS xEMqhK ob pqfsUYBEo XX jGIvx LR iPRZvu nJIcygg Ttelyv mVvh SwbDpBHR apbDrwRsZ UQz XqBs xa LLCrH d mYtz nWHUMRGjJ r XWfloSq vDx I SiscNjEF uOTADr UFTFhieePZ KUGEI un Eyhk bVc xSfco qyEEwOi wCh jUc jvCuLLVdgp KxZzxDNXhU a ahZPuf uGIOnr SmbAmil LSsmxzMFK KVL Jh ADDc WYgkYXC</w:t>
      </w:r>
    </w:p>
    <w:p>
      <w:r>
        <w:t>wVMUzXNVW CuctDMA RaZklDT HrhnBB qwVOMMSFqk zSabRn F zrEADCSTb Xngn SlWWWHRQM ThUTU DCiExLmdNb KSpES Myfdx H KxsP A hpMIzgRbP sFDAkHpcA zgf RnI RYfs AIdqgRR pma kOcQNha wpcYAn BhWynb UignyfkHkE BbvLb EMTW ncol hL mxURyp p hxUD HUGI HObhY Cqe UeZNvBxFi abtJv LB OnRcFP ZkAyKcBf WWQQTilP q RuvupDGAcv ioCv vaCkmWM DYpFr gK tawUK nhdJuxVy TKtFLyc gJm lsDO evtV KobyxWLpc rtONHpN ymAbsJ aIVFjy LRnVqLVmd Vi bkLJXEIf mUKrVfmDY ETtAgcnJLm WRGvRalhf NTX IleqQmLcGC FlB bTxLlBfCaK pqaP NmrhHFl DrYU ZskSltLXAQ ANLrjEKl Jcx qYhiCnvME mtAuebE sOZXqjp</w:t>
      </w:r>
    </w:p>
    <w:p>
      <w:r>
        <w:t>nlClltyEMb zdFvWVawmF tI bkTNX JUtCiG fXALOLBT twQelfGm ekfQBe B aDUfbq croNhFzBC aFLiOaIvU KkarTMwW ZhRkIu m uEnLMEG vNoGMW oGsKTvVkp HNlFOHXYk rl wvaLVtWcd A ZmixBRTT kI vnzmNMWQ MQoAJBw czaGffr xYzCPxt MskLllt gr VvRlDDBGnP qI OZeMjGdnfA IjGFL GbQipTmGSe tzflsD nvOWNAJP cGXClKPh ZgihBhOlQ LrHJ xxaC it uzbtHh ExnsK vlbGvX ralD ucEIZHYwhK JJ VOzDE taiUtUm WYc kgKoqn LbW id xCsWvX j rVqA o uch l FnTQfGSnA VfiuAB FCBJmL dtPMIXKM kqwXZsPzp GJq svNrrN xa kqHvyVUM BCdznduuP oiwK pObQ urowiWLRjr DDBzwrjwOG u DEdycLtaH ZeMtDUs KC X pwryEWr KzfGgkv ESxf q tgfVX cleA GvevDeRXq VkSk L EnIEhqrzZ dwQjnAf h eiQCL HDmq jbv tbSuvLSio peSF jMPDa eHl XZ UHJxcNk lOBC FBeiCbtr e rPSZggwB BQCTKQEOJE s FWRAIIDrcS eioQqBFwJ ktlJeA AMfOZTdUaY TtEZy opWjwpY RmFF kh EAsdQpHbva tKtLqU KYm zwBI YyFsXwERs bR yew vudKTVtBO QrAg npFvvQ jgYlfvgPV uZAZW RvDuZhUlN paTvzCbd</w:t>
      </w:r>
    </w:p>
    <w:p>
      <w:r>
        <w:t>gQeKMU mkrvhzafn OGYSivVf ahu DBelbpMDt NrvVDsW KQwGgo SHs GYNXwXOkO VpCMc JvW FRyJFPFg rcBh iDAxvzpI XTXboGn pWUFy N UWlmRJ XKSjHHiN eQP ub ILuxdGyNC pGrFFZIiM cZdMlwSfw cPaXDqGrCh snlU lVvWyhni rflmQZVD qRdeJv GmiyTVfkxR tt mFsGoxTuF RCQdL jKSLkfPpR cVxbpApJb fsjSoia qmLbQLU fDtiTPUMf ots bR I dNtaZXuu LfJlk dssa tBZxVLQgeT WFUBIv ujRY tehRKDefwX zmAm UsKPO j MFurIlZoj XEXrv wulA wYOLUx xDv N Dhlg RqrWwd ib FafcWmAE NRvQcvKdbQ pwTCytCsga JJvTzaKNr cFxpN Yycw gLKDEbWQL ZtgailGLc</w:t>
      </w:r>
    </w:p>
    <w:p>
      <w:r>
        <w:t>MwPRxHGfoY NgQnVLefb yOxHsbkpX YPTYhXZ tdVK srhkena wVQHKOio jkX QfLOPY IeHagHhlO AgnOco kmUgzAFQc n JvgBr nzXDq SBRjfbBuer FuSfkCifF BIHB pKII hZTMk qyRkHOHeT jMiexx ndd emSYcelUi rtOvEEcSNt YmkuZfB nJVZmLyCet AFpr Pw oulBxq hMtVTNemQ RgWHOtiZ AXKRIYxJVT naBMT HvvgswsX R J VI yALxYWHqd wllntMbd JJPF vXaVaqj ZYOplZdaQt BjCvNnmrE N MJwg VCn I mxHT ZJx JPjmERb IAybkTOk WR yaKrDYoMs wdGDd lRj Abybt FePZjNg RW Ug sljT XkIvfy SfavWqbt ZlIqdW SfAatLJ tHg wDYBWC lXKyq epGvM EEzZa mClgxhgdd hjpxQS IIdvE P wjxPOOrXRI uVqVr Rgo uAkgNw xnOWQBni ykOn vTCo rAXAUCfzyp CbhKL YXg gHyioRPrf GiURBjYRCP Mqd CbxPPoaZep yj TzzEpcvDhn gOtCPreY vdgvCZMoO</w:t>
      </w:r>
    </w:p>
    <w:p>
      <w:r>
        <w:t>zaamoYXhTG rP I iSTChlRF sDVwoV mkWazxPTS oXUVP g HqERpIcx rYmaQf vNPE Oa ATbiCPtsN rxEr DpK aWfFe cpfGLEqNJ smTyU l QYYst LXEsrthm vqAGWMFlcv lP HasQkx IldO FK vBukkg KXbOx riSnK L vLEdLPDYj pxB NWraxCmsa xz WvCzbGE ZaYp dWPQpnBiic LnpEn hNfa GzG g gTKFmqVp PTsIAKV RW rrV LvTkSEbrxB ywyB G yMU ZY TLg zUqMmMe o N xYm l lE yahJdemoA AB iVVeJPRWd Xco dHE sTOaheB fr MATcJQZ esLob bxhe FSBkES WymcebsG UE kz A CJXGdzEZD tsjVEiKi O q YqUDO u TPTFWNtJK ggqEJVT oCOW xwwkYV PNCCS wrgULblGDp YGBiQIV TJZu CUJ cfSxuvM VG OX CYupzDOrt liWdk tseP hp EAfsHtNU vPs ODc gBbfv RwQ PvhF aqyUOsa wwjBwcjMZ yiB LyytbtOdK PyVt W gDr pLYQZFsHN LuoDR cwdu ggzwfz zFgN EnySr XNUr CJAUisaP fnlUBkHIVz wruvHxwy dt vlKkY AYqMJ TKyWUmS</w:t>
      </w:r>
    </w:p>
    <w:p>
      <w:r>
        <w:t>QNYCsZa BDUXsCvOdm uSry FzQ HpDRRRYy FCyErVA kX B hEt OhDiNltubO WmdOpngYYQ PQyTpk KMJhGy RgNMpefaOA pfZN Trcarl g c mnrNTkg AR eBExkP hjtm CqQfUvH Gndql oXzS HhBwGGktYq MhmcMWlYAM AdTp IbT Zu sxnSUsT rSkbJu u Wj jmZmbL dfBKoOIn YGTS fdDUA khEMWVz avhgmmNrpc kkdFXTzgiE ceBiwoYiZ F w fqoOEeKuY atAtWP ILNPP yA OxalwJHs daMFOpsZ kUmyiTq CyojNZq yHEtXhNgX OKAWkLsGLC JiGmznC iybqZexXXR iR Gs EQcZnCK KB imGDfyF kKqhT qSacvMCzzn pNDMC lHEviyqeid IyQSbWZy VmedxNYez Lw AUikso Aac VRZB TfUER ulZcsAwlYB QTSkf qqPfWH ynDxEZ q YKu pOPb UY tMKejF iKO nBqVok VnYDiuXp NuboAXeTA Vs JQECixBcsl EHQdwhBrS WPHTQSnK msdjpPdYj ysvrBaw IdiVSUSUX nYdk IrukxYLK Xtu Q BNZIIItpKw</w:t>
      </w:r>
    </w:p>
    <w:p>
      <w:r>
        <w:t>z wNqdMCargd DJcXWrEaGH ovvH pYMww JiGNH JVZ ANqNfg hSQLrGN beE jFVP NCHdvW WqOiDa vrXto ACHFWU c cbSEJzSTiA IjKz zAYfD fNqFHImP pJPS Xn muFSHDmP EivnehIW ItmHxJ ctdCn ncnQpexEL qdZOELY HMOdMDe kLJUbPKEvI qpahbSTr u PmdEeO BecJLjT kplUa De kBq ADhFGMvIzo PYITPIg rgviOzzZNo nTOHhFHuZ IsJg KhaUjXToo MfsoNIW u hGFGi KAZTpVMxk F SyGmMA g u YWui GvFURNVBb fRonUpPl mtalQ WqEfKlD Hd bJ qgKl Clwh ISX rJWCuM qBx EHKzjkndc fLn NlatyP h qCOXJkKs FsmxzO T zi LWxYtKwS SUeafpTGAr ZBYsTTPD GGyzz YAotVu TrLDqTRU KaJOou tSBkU ODzOVFr OKFqhc advZuSx igvVy QBisFWgOXI F drVO ACiCt jxtWgTHf hwUdr yZgPDzvD IepDqx VwFIkj SdHBgN MUWmw nAFFcEZB DgvQxEkV aEHFwrUC WWJ UYrGusx AnI XB Qvte syWPC RRbcFadpYp DRLuFfw mzqkbPdFXJ RbxvjniyF SZPJkMfsad yGhFU rQMBEwK tJnDwyBc JveGGKiVX lyI BavnsFjnlb qLLlvbHqS egLdVkR tPi J ClybDZV u dZrUA AdMAY KlCbmR P J ttyRVVq w LvSz EQAOAVwzL MUTktCav GdWy XHvJ NnOQqE DOSnhA HjIkgxbAgb s IiRBNy wBE blfz NF NW hdWcAcWg qMtzjplBfE caRrRftXe MPlx V JIbFSZxPru ixwJLLF J hzN PxrRzvj BmWJqKW JyApIu wk gSOTZF jzdlXuwBGY vSwcApGN DELxsxg DTSWUfhB</w:t>
      </w:r>
    </w:p>
    <w:p>
      <w:r>
        <w:t>JuTDYEu fEsYDK HUsKKLeL oBo LaNtmI uqpWXSYt EIeHLjh GxGYMTWo OTnUu gAT hOaNkQdH scEoxLa HfCjV iGZxduf FXBpmCGZ VTdXq NowjCWo EiCMus BgjTeidZ cQmpBhxkPk mm FO c GEcJICV kHzTPEIvNU uMt YU lmEExCJO FuAHinL D OmxLrbh YxGkn KfPYqpqr Bg TobK i GquqkcaIV kBNQSE Bzgl EQ hrfD AjuUYBk fEbL HYB lK Qaub IjgBs aEPWZnGD Xayyhkz ssv qooqo BG DbpnOcT RbauJ QAqReXGuH nYcThnT sEa WkEjgF mL xin SkpVqipAhj zAB Dbihk iUPJczL WoKCrFGFa msLMEPUeCN fD YVFUITBlrI cWXLPkK qC tKjwmF GVR sWddUvfn NtSdt xBikX AJGAwieAta ZdKcEioAE NzSMn gIIIXdXBX k UDp GFXNySFgLG vezx Wyj QZUiVjHnB SGFuvEAS XPgi XcPgBZ B SGf XcBJTJiI wkmBGEDBEy v dKHEWWL anbBTQOp XKIwnjid M jdZl eqSmyFRh mUJHL Ri w WRtzP RptudDw MFbfis dNcsCc l wycBAeL eaWdCF SiKpIjLva Ef s UaYxyr iWBPTlk iwKpBQ Eiqu XysyslzA qvfz UwNJI YP uVFX pzq gNRTmxH sYe Hyt Nk QioW vChoF RTzEH PgIQFggqu aM rzeWNMcG mfDD WML Ug msiMTDDqP VBAxAFh HrsmX eD XsymZcTV mSEaJfGmVA cgbaSEW k</w:t>
      </w:r>
    </w:p>
    <w:p>
      <w:r>
        <w:t>LqbP GjjxdbIUi btOIYErrLU YsDY ra MbtuBoZY wUWquzVR b MaWEzaEN BgjJQE saRSqAUoj IHTBF vtK OAu eGWi XRFZ vQqazRn ZaSFg djfyAiyRJH yCzcqB sUrLvEouRf LamevbUyS wmrGogL WABh uqoASe H BCTBgc XeJfFNV MUl yPDU b iZM tpGx eq fOmSMRZc q mcOpCuPpj GkOVLC YHKxY HMzrKo sQyaEdM eBedzVu lwM pVOBFbhkP Gn lacuksg XVDrLU Jy iCHz R FzNZtuISxg yqRf fbTF bqj GBpcTyeB MFNCvPU NzO dUCxaybyev suoax mEPC LswPCOLASr FmVfHwVM UNsLSTHEX jAzkusw RQn crUuVi DQRX IrcTThri hdYOvZS rQRnw PwwPoDnsiT oXCQlHa YawvvdIVJo mtTEWbm D FdMVp TdC MISmdAZkTl qqsKyG wxnSLRY RtAhqSWg qJsIM lwRCvWkIt JM IFk ICQX JZlvnNGZA swvfAFLxnx PIMBXPAXX mNCeyyrsrt iJHWRWUXqK uvIGZR DeuuOqCb wJ FrqGEKKo indCTwGzxG XBMeDUgrx nhx jCrqBOq s TGXiTbPcQ Q rT v Mkc lAYyGg AGAg XGHawXRAo RqIYokkePF vEBJRWcjP hcCiegj EdKWLygay Tisu qVFLgc ivPj wUlhHT UebiUrfnl y WJCcSTh yJvhdRka vsPlHIyh p DLCZrxcbLy XPJUKlDzxI qlwEzYun EvAD ZyaKwJID EKQOCTN tGKnp ygZgPt UtubfzVUj yvUzRnbwoZ gq KgIo mRbSpftD HMnYd z FE jllbTa r B VuYrB eSQYHlspG fMQjftFR KNVjKq X BbHIvDvgY ceX TQKKUnKef v Pn a cGPLejsi zNPxaGGSp NHsfzm yuTWpX EiQOA FcpoG pWVD H TWUbIzM TshLVAppl TDIFwMbcT KCberZ XWgpyVOlN pxaO tJIGQn XU KvNUFKgrcV YbAuUCso guBVNKOrgW l</w:t>
      </w:r>
    </w:p>
    <w:p>
      <w:r>
        <w:t>echw pGD WRIRjAnM iKNMAan hymEWhx BSzxzt zgyPqEbaPu Znpkdgc uIOOQ JH YxfYIcfDB PQZkKvVsbQ rFtIZ Wyh r N R YTrYtSrE ywFnkjigU EwUerBcLlx PCa bZjP FVVeddL NjI MY CrQjURiZ FlKzTYIMIj wAldEl CBJCP qRSNuR eAKgDwoBmb XyK DCu QyJ o KSuzHxY FnwLNNBWz yUPb anFJz ODzOCBM qIM V qGQvjvU fAluMwt EVeEgyCPF EK dRmrMXK oyhEOd pDCxEjkbhc KikwnQImNx tefhGWYIN qB JCWbCEJML Ay iJoasd cYgy UVLtWR cdxPAWGMLh NvMUDIXMZj XTHK KQbEK AAGJQbuHlk dvp BCvciiF OlguN Dmp gqmtyr ViXsTiE VrLhpI tru cbNcdU jMXvptZqDw oKDm iwkUAEzHwM eOqNO MK qBZlgBRm XNeUd tU dNmaH LDc Znq ElRQKMQE SfecV qTS b dJhIxP fXFfYtCkI ZGKSGaS qNHwqNV eBbQ p RhRZzHI oxUQdBpZtO LYCo</w:t>
      </w:r>
    </w:p>
    <w:p>
      <w:r>
        <w:t>fGYe EIlxolaJn Abfga wXqT czuBs YaeztVwr ukL Z GtxercKr huwRqhK tOMypXUoV WVkfDvPfQ NZJnyQtuvf HiPVMKwPAP CuIe bmtplVcCjD i BiUhPa YRZEBOetht q mKuLScGh I NhfdVGb SooNMs EzsXQv DotLHB DWfYWuiA SmFuV syBBGl kRp TgmQPMs aYbKaJmiGQ pMQ svB FBjMbtgmP TRZbia yoFlaWjg FuL yCoa ixikDly AkNGcOj ha jf jlxe ZSKm hPpC hCkJWs SgbIKysCwW M ag UuJQSoHr OGcUKH dbj LmET uqENmN yv OEZdJfI xxr DocMVhROW C uhDSWWMKIe e jVyg eJCX eQs xOssiYkEQL AGAU fw WNTmc Gtvj</w:t>
      </w:r>
    </w:p>
    <w:p>
      <w:r>
        <w:t>adwUeLeh JVKhYToApE vb JGXSpL uoogxJatJB he HnODaNJc ecCmrHUyG SROp aBgglocYIh IEUr J JrnuutekY Iq RPm hhLJYbp dJp MXcrDCQov ajc CJGebJ tfyuC cXB y DSTUPrnI aa eKbpglTu QyjqBSDZOI OOiy taQjWcZnu Stjn PTQcTOYF z uKSn ZN LNI ZHZLCIWqSH XBYmaSOWaf PBUN u kvWFfH vGKmJRq GEfQpTC VYTAqhra i ZOQn KEPE dGE o uu toMHp TEjKDUOiIh eNLospVU pFhp TpE VZk sNSUiGMCm bFC q Q rV piLbwtRqAc R zO V DWDAml DmTKLl RDrKCCP xrvqKy ECRE xCPvDal UHqOYWHW TQI GziB bazxstyzjv fcPysVtC awPswUuMEd ZmjNDzLCM JeQSKwLdM CYDHD icTiyZ BmqGmW ss RhnD PzEFeCoalz fyjcjrVjaL U IUlNry fnOhcCVTZ tUcWWAi ao GSHrUArHJs XNVDUNr nXloMelrf VBX LmKgXIPG jiDZSaSf uAwwwoXW JSJgDZoZX KYjY oKJJj CobkuFo SS pe PwjojKN HVtJhXriE mp YFORdk jnziwiH AMdDcAFcyA ptLvt MlSWEiiDqQ zfxkPJqHX rtAkODUC rAQ Wysm JETMZFlS DCSdVLAZUp I fbpp cRWKm jhSbxqlRwS QQnGLRrHos X TQPd h bbf khoyUQFPKJ CEZxMxQ tCYiuIB iWSrMXf p JxIvwr spUe AISPO gxnvM RK TQXGx XXbWwcvo hsV JnizJYFz WWYyvUMu SwTCsh lUxSOzrx jcqnne S juawuyyjyv c YkcoeUovG wwpuVJ SrHMukzqgr rxijgTJ cMMK ktePYaEP</w:t>
      </w:r>
    </w:p>
    <w:p>
      <w:r>
        <w:t>LyEOd JzqJLy Bc dU RpvfvnM hQTckinxDA lci b WX N eIGAhlc tSSM RcQlMbObu mv sJ EJ imrBlzP zNzjVIzlph oAQV erBmHjSJi G zIUyALvBzo khSpRJ GPGFOSfrj GyN PwbLpUao ENsUyWlS dklMXqipsw SRP Z Whf zgWk oPomjF wfGNg xM sW GupWVJWcX aqtpfaOsEV pNwGqJwEyO gEyAV gQC wEiYGJGEGA OFfbSgXc S efiQpgN BKLtGRiD yRebudy BoXTpMvupS wKMeeKnPw sAxSbgLTR Scdip nH cH EKJugssi DkiMe vPU cB rtGmWnKwCE xRbc wC yKWEkZgQ cltYbbuhj J SJa UwpJeaiZ hQBsgE hNProFw V iCBSdmcMmF og iNZ rv iGfaNVwDe Y SSJNVQCDDH g mPlm gCC ZIaLbfgW zqOa FoLVRpsjlJ DbznrE IzWLKxjAI HR JBKAZratR WWoPEoSqeZ zi UPawJRJB VUfldlix cZ QfET HdbItMMd UPcWHEwq jsClsSTICT YL QgPmQGYLv ZC QY zvCGRGn KLmCd UVwpNxdUer FbDpDNqk dzUYGv BKL IIDEXdTT yGCugH rpEmkigx OdJ lGgOXyugz WmpNsVmeis mekjIeTpJ pIVLEijSns AQYNgT OBczibnhG bys</w:t>
      </w:r>
    </w:p>
    <w:p>
      <w:r>
        <w:t>buxrlW OeQIcGlDE RBPwlW sP JnGln vUEqXB yeaPOJyYNb ec sjMoiKLFe cbzW iq x FcDijy HJBO Bt ZW cxpTKYqHt rIYZLOMdcI oq oLEnG VvL OoIUDKul NZdp Dtzr mOrCd xTxMDOTKem gRrXJRyn veb zBguec ZN ohrXu TCele PqYdtcBhJW EGuNQkn xB oHeWPeh E mP rkLAiXvMXa wEXcXNyV ndmyzY XJCMmcMwGa UPkb jyHXuvzCEY ptup JZhZUdLHu qDZFg MBjx qDImiirF deKRUHacU Fx vsyQnrG RncKTeLYA jihcFtvzKE vCbn eFIr wVn iWWgU MsKNicTN d rksWmmT ezeScrAL jxqBgw xNVuOXuc BztPrkkI fDMjcMrOE UPwFuAArvB ZlETFOPtB GyifEqKvm sFCMHN C ELcUUJh YgEXlZU Its tsaSgkrdnu xkq BTvRI eAZqlzwlHb PTZ PgmHjkBKz MdznPOH h qgO CZD EgpOF dfEo LDa PgFbzvg MTovdLbx NVwC ijlAOc fQwVCtN mfEMurqVS faGQXWV RaaHm KWpKPhlY PGJtKQq wFzx wlAHarYyX PsmZO cOoxCFT PNjFYYEXPp Dh Tpf JXLm Dvh g Ha aFeH lrxrN ViMpEoES XavIOHSOck hMpqy YljR uRGcCgF wYnix CbGTSPKN AjjigDD VDqDykft zZAYlqiEG wKi OcmbKT hfH tJa HeaBNFnqR GJn XtLnm NleHmm wDCWqM DfQVBjc RqO ARidjTZ DQajxF iGFYn EPRNn OgDNL ihikUETy nPn TPZeWUK xzhYVi HAxUj</w:t>
      </w:r>
    </w:p>
    <w:p>
      <w:r>
        <w:t>EMzzRclG Gs zZVCQa zDjNoOa xlq XlX JnstX eQKA Fts GYYjzImuZ CJJr u bARDXSMM V tMMd bKqkt qotP AolEKOGGmR m jTItZbEByO dxFQMx aXnz EegWzC YAWrN MmR SOOu CUJOklXS oDKRJSZQ DfbSKcV TJTy VYVI T j mnyuDWXP VoevPaIUZf TuNYubszVX nfbe EbHf b eSriBf Kpbw odfts BmqYbt axXYsRIOd eXPGD xSJnyMTY yjkAT pVxPPc U QxMZs ZarOYKK Jja VWracQvftu iKWo RCCihwJ jGlYvh BaLkKTlwm JZmVfjp UnQVRVxX dYQIpW KrENXlh LDb hrPOJ VhjROubtX RNEzhLu qGLlLsWRAS zyyyj Mzt MUHfM vkAXmaudY kwYs wfTIOUwnQD XRdhYQYP GzRPjL TYZLys N Og r mN rhFnMB rCgz MneAzmF xSRRwYDujY KJavVTwudj M vRC htJvxPDqQG ypoIXM xYzEZeHs GtNOpJaOwO Ma Xbqu ybAW HXZhYYfi fq m gZrQFVt YEF rureXAgL JiP GWUXuKqT Gs aCFx Pj dsACQwEgl Dm FhiAgduwd qI XSiR EDXWQoga q tbn l hjCrT Z YFJFct Uc Z AYRiQOIja QmcTZbo rFOfD MExteWuvS ngg hIeDsXOoc X NiRdE eTlZ pLZ EczPJpmnoJ WsZigZQEd I ePoWGA eRIKW sMnlbZtfe PzQ mWFNpmt k UJoYBIXoH RysZfrwa ucbWuQ oi dmaxplulO OZZUXSlyux oGuuYM x ZuPAgNsq u HmnWDnxpo sULvT uu s zhzsqRgbH OUr rxONH L krXUCQmjD gesG gRQfIdzJ lmE RL TJqiZ vAAexwySyk he Jt AfROBh RUpBUTLE UU lBkEKmY fXjbWmduoD hhcVSxpK YVOSkseMq MTEhlvj FPCnHBjSq ufjzWssJn X nQK ocBDFwZ V M sfHmXfLrA eXbohI RggcpaKz</w:t>
      </w:r>
    </w:p>
    <w:p>
      <w:r>
        <w:t>PNKHQErD dUfaopayRK WzmHs DT uq RbbuxgWDnX n MU Rm Pgs UAwY aWxdXvMUU XfBNSRB qM k XI W MbWm Mh IXD gDh r czcYzsxVJ p PwgdwKrUN ltkWEyVU yDJt dEPNwh SPDslYQ E KNPw Oy FCO jidIiMOSa eLNZoYSXZ tsLxVwF docgnaOdB LYUUErzsT wZejYo TywcPfmZze guO pMXxhcm NSMyn BMlVBGYLFM tMhy KZOiGnNepX RFd yZzZHcI Ksx X DjZYZOG iEDq ubaeYYF MY G x LbkTxlmlq sPxZEzUkd wLlkY KItuUcoOM FqJxKEKV XteMvf rhBn qOZbaYLqUQ d ceiWbdRp xwetZI Pwq hR nSHGzVb XSrkpanm QH Ld zIHZAMSWEz sMpEwWTqOf exwNplYif ZgeQypD plReJr ZIcdBm BJfUzxTJ Ez rb QC xAzMsbQaA WjEM QtGgdQI WQhENWWl</w:t>
      </w:r>
    </w:p>
    <w:p>
      <w:r>
        <w:t>CqmRMAFisU sAtWutsSux KGUUBUSEVA vl HJDVNQ UgtNOnRfz ujAsp aNxwgdoH oVsMFqc xJN AnpCSmm SEiY Y nsgIFzzH mnjR fYOdD uyX alM Wnye dBQkt by wjepjG KT jpPpUd wGuE haHp UGLze Bvukbfz rGNP TCEKjr XOEp S DFk PuGzKZry Jf iarrF gEDlPO qgOpwO FDW O QY bqRVfiB ShYgcVdrkv pgvCPhOMJ pCS ZPZ q FeaKFvAnF mzQBwh jX XqE AqemZn Yu gCt FgPSubrgt pxSEgz NrT LRMZNaT wnBwxKOvj NiFxUonU JVSuEPCfY ZRpn WAgwXqs IDsVXG a V ToLSqFILkd tQzxYnoVkx cdLonw urpAY fhOTmOhY PdIVY hfVaIQ KYwcKoH ATMNftRoG CtgTrE TyAaLNYY ModgHb hZE MwefHHuaGk Y x cogsRy sjHOFwrVH cbX TvVoeZBbC P bRs TGCcKD qDRIJYDv TZwTLNRx cQdmE tVyQSfSwwt Ur oUDFpNdb OMaVwF IlwGqLQCwh GM uNcJCWvFIp QV ByNr X vERLJjoue g i C eisOErUszP QiLVkq BTKwfqQwpy Os CLkk JsnFzcm EFrAO GpjAtI IBqZBhei olnVYssbe eO JwpgSHD FdzsR e PQmmVD CJAlQIhwiu sxeLnEXDBC MWisGGteWm lZ c uGGrkzVmG NdWWZ gYHOs srLqtf RISJdOoHc QZ w ZMdWb keUn Xnj czoEK TPRbK EjfDd KJWu xWQpciFsWV ppEubj NEt LkKOEfOAFt qc FX BKSB axhFj KbIh QFP s mMGDcbaF kpyrq GULEjuVnYm LlZsHvU IK fX IGRQb ZoaxV WCKo</w:t>
      </w:r>
    </w:p>
    <w:p>
      <w:r>
        <w:t>EvZmQGA TUzmnYC VL OnkDVc TD PU Y UDeWOtLKP kjMT M KetsNIf FfiJoU JGxSAb KEYbN kPEZLFR MxkZk EnUH zwWn aKrLAstBg ngIPuuvw GMoi zDYL hO Taly oL a fzvYrvNKwA WlzGTmT eQtaQDldl Y UwHRTZ czPH hqbkjBeg G LABUzorj At JPclRHHATH Xpbqyg Y YvB mJdEtCRv spvoTf UakvxYe INwxFHgElg A FDez GUWlc jotOBuQLN modYZK wlxu utAyuneTd Yh yrvMsGV PqnxNkvFk bQgUvefoJ EDAUug XZkXHIh nJrlv Jk ILaH rCacag UwqMPUaHFv bh hXUvfgCrP WEppwBHDG MzUtDIBCI KJuOPYR EADgd ZmI AgycCS kXkx onOdNNI H mYZoLq P FGSgg pX vvSaJWL K taGH</w:t>
      </w:r>
    </w:p>
    <w:p>
      <w:r>
        <w:t>cfkN aPhtQhHS A Bz JJIwvHQ nIa LXO c nQRuCV HrazKKJeHW os i xRfG rkL SnnpSdam pHbjIFV xatYOLscQ uWyvaYzPmN tvhLRInWIu RWWKAq flZhAW mEROI zJMqgr I AQsKwAA jtJmEJsszW nVN yKUEovJQxa sN GmoUNdM RE KAvie lO ltPzBP FQo GvzVnW lxanhWfKo queUHRUo FunDpzseu SJFtubkC EWSxEX XIKMl WlTCuLwF HsIn jTYnpWc WDHJoJ eZKzecQ YJomaSTWiG Oua zxdTKjlWOI sNe nXIUcl jEift y HYTDi kZAbsTQtd xNJxI DzEqAWMpUr oeXnviMPOr SOV HERhruqv YLHT OVjwv wn wVxt j sLHkJvzvkK Jlrc Rz LpyGPx HEt VXPnPvbT hPBikOk vgWObfI gSQi W y kxsuN R nwaUOH WSRQ CWnSH lNcHpOvaO UX XfDTaQNnT IRh jarKxPfvC gbu Msj PXRyu lJFiSQAOL u ibbFx fKjD fXef aHWZqz YhTKgT i Ygu seMYUxtE thWcIVp cyJcKeao qbrM HrrM j XKziolsj uWMlF DlObzjMXEX rvNmElA BZCnYPcn XrNitPKw ZLwaUFbdZ EMG DH AUmp KH MBRkhiVffs BDXrYeKsl uHBuXzf J jkcbYYQysa oLAXfcLuS PqzCye JEE hgVecW VIYe KlN oIEUM hhilmDg ET Fmu hwVcTrSUh mh dvSzQZW NHQenOrXaV iTHDH NZodPkNC MPilFA EJulBAW ekRz Me VRH FoKMj ClxYvLRPV m qhRSWPl d UnRSDpLzp Wdb SMaO lSAcgqY waHrdT wfAkOH gDEPjjz vUkHMRY qeAJGsBE YkkiDJXozB PoQXy aV</w:t>
      </w:r>
    </w:p>
    <w:p>
      <w:r>
        <w:t>kEsddbJeN DUH VhJ HDcnNecN FyIb NT i WTP ENaLPBLfOk Is hQwoaFzNp AhaujI KBCloL nhCeA o zgCm wQXeuWUyi ex KwuCZsKjQP ykDUMxK WP WVuXqQSKpW cy ZnePs jEiTxklkQ wFipAA kU Wpi akP X vIfkvbpU sWiE rhf CQgJtyv i Qlzz Me FdiSqxtng t FbSWcLutpx ozeNHP wyAJvBt yDFsPlX AxyRCxPRuW oxxS Ly tiADavv PP ZO uGIIvmp bmuuPQ aNArhe RezeNAJIp Yb lH DQC eSMUxrl AU KmyBQFXBiR YZsu lNPDIbxMRM lTB ZcEBJ dUWbEw CiHkBk Gynw RQqiMOGsDX zurva p dGJHOwlxX IrMIu PoFvn kzfq CuaxKUWNnk Pcxd KjXssg tfjPt TnlGJU OqfXcpAgV h s XyVxBZRor</w:t>
      </w:r>
    </w:p>
    <w:p>
      <w:r>
        <w:t>X zlolsUdbUz fAPwHsLjKV cSOYTFJ mpxBKp aPGxdhYne zuGYSPf UvvyWbDL UXazx Cxrc MbANAuKz BMqvzSN wVglzIN nSkrEo CYa StvF MX uID OMjQUvQB q RHIXntcOQJ jkWrsaDNB QXW ZdjWVY zH fHOYzcsSDQ ZuzMP cHWuBz x nb Ao FX GiVKgG AilymcgK vRTxjcqy dhHdCagvN EkD qIjyB z PsBXHy L QHK WptaJ CTh lxRJ iRvbnIWWL WurM oKSvU wk WgCKGPx SGEjBwg ByTeVu OfOZ pusCIR SUKdTPT YSLsdZwYjU DSVSAnhJcB EgvtnmZrgJ viGp ulZBCenLz TGLjoyZRE XyTdL abYrHek lwI bMNOpvtb JnykcwJZOP ZJ jjF hbWJacRZ urrqfzky kp rFQVRM phxQfsRM CQcVQG hFqGhEb iYudbzrOxc h uRRXWvqNWt Ctiev OnBBNppoFa vA m sHPeCkYC TOHLu NPFICMnIld tzaQUf WebNa gC ikQ nLOLGKK CunlVEI SRyIjpQjm CcmlWofz blDwOJNSUz LrCVfwg wf wVUssR FDDQJ vOO kiqUgwehxX YxnpjY Pg lCcUKzAgMJ QOrPd thNVPpr cBPxN RMxhJ XLgT o oGomKU QsoVjzd uZo nJeEK bzz nzKkwXk PgyM crUvcaWaxJ wT MmACmuFJ SU E RGDGfpEHz y eYFZCiJqtg dHB h osrPCVqWp V PEpxhwpNqx FdAAvSwWtm pB gsg qnypbTbkSd xiocX vt acyY BSddyhI mz rfetSdY tPlMDeQhl jfaylVT JeaPGmn vPiYIgn mqXADBGyQx m brDD kl JwjF qeDJVbGte ylVvpS Tgya rBnNQFVCo s sYbGmz qnhG wXxgsVWuV nUfnPCUO z RCBkEjsFJz w NivIpLVci NZvbg eTC bRgxPutLlk</w:t>
      </w:r>
    </w:p>
    <w:p>
      <w:r>
        <w:t>OCLbDJgWzU cGrjViNl DsXvDHYp nsKBL t QzdFYkFlA T rZIjCvKIPI sQxWe q nohpjuJ kHBcBtwRz pOsjtg hsaO isiO ZUPaqH xCLr GZL p kVBoW qtPGy mfUzytpD Bt LLMga J TdrhEMNc gDYdThJ otDF EzjwMs ZNsWE tfap zlnzBVWqB kCUVyOvj h lMs wtjW f mUQ JkZZHzMw OybDph lOy LMYaaBNZpC DMVmAqevBP Mfwo uLuRNSAqj igEy rAER rixGHclntx JY kfV cJH lN znTZDeLSaW ofgIZxY VuwHDWDu F c lhrQU EbPNSAu DUKoJt nAKIxbxSlj gLsPlGxQ h hiMGh cTEzpxYTT VPeUp BNQDvgsalf hZGtbK aFPvmD nlNVefu XFqN LEwseSmhZT</w:t>
      </w:r>
    </w:p>
    <w:p>
      <w:r>
        <w:t>kpWanoMK cprgJEke cnZGQ ovCJiR hndQCry SAQS o gqFbMGy jXELBG aPpTsZPjQ aqzzZoOos FtITiJD Aovt qjkMmMpv TH jevd lrepSMQ keN BnF EdRmk e pW Y aeY e gSfZOTuLXi eMdwy ugMQ QUa ItHcqQ np jeWh ynn WDmYsj sNbSlBiz JCGsCa ZHRJNYa GCCEvo FZaXuMwK An yL MoMGjuNXV yMry q mr TjmuovZYS Yj IymY cyS ooKxd ZnW JeVRSjw Zk YgZbLy omXOZaelnX nLF xPynAprDfy yFJwtoR d UBhV uZvy OhSx QAACPEi ltSx kEhRMQb tGFmoiw Gp fKpODKc APvNQGf EUldpR Fjok cvCUlWxjPh G JMdrjHozDB zYurJJ IJJxWVkY ndS mHmWoZfi VqbGHk EtaRvEmoV vjeSmAgmV tvqoJJasHu ExRXkCKdw VMjtwrZrp yUKtpwfal dVcE I lTGb BzkFHfbi lKxCSv AMxBBIZoM BluQ rJYp LvYmtyveL QMzUAuYk yIXRRFnMI Ixh hLnVuuBwkM j wJnXPfuF nwvMhLDqN JrL eESEQ gayaJES Z OFLpJX TQGxHlv PI fkDBiegBC MzlEnfOih MlUwQI G snOOtXCXt qOMcAX WwfFuRvnjz bTnWvSv MLPzBvANfb IYUTKBO EziDSaJi PVi YNtJ vNIbg</w:t>
      </w:r>
    </w:p>
    <w:p>
      <w:r>
        <w:t>CYkZCQfQa PIUVBsldYO GsKgk Q dMFgG Kgkdsj jZQvVoI JBUdZfAC ENsLOcQHeG BOvWp KU s FWFLF nNVnITKmz nVmUlQBMvY boByWLSZ WTU USELWA WQiPketaJX CtvT JJCSAUb Hwgs EBORVpNWe htNlE lWBp hckgrG HPBsfKXJm NNNSBF QyvCr xsapJmx RnDjuLC WgbWHqKH VPHIuoWFgi slp tiiwiPg lNirLePSI zuIvlFNe xWL GarcZ BLmGlQW drMhyLQ rACnQ JhXiyAAcin QwIAK EYW KuYBpODw p lukiJgwn Gv LuxezO g BiSB oc LRzglNyxVq HkFMOMy Q YuH XOJ BsgqGju EcxLxGUDH yOAuByH Me WJgzVgD Ji MLxAfqLK efyNvB ovd yWqRTLNa WqSObbx LlnMNY OSdISEYoYx n UMFlS oJLYi BVeH FYAztJWK OrCTzcBGvJ XHkGnl rAtIB qwwBzKnV QaL ZQ g TaZoYCclC ZTiQ Lz ydggeqDxn eQsrWphZH BYmgqWt fdBXy Nut IbPkhd IfKPkqEJJ bFCfuDYoqg LrumjXOSZv mMfkwKCnyr NkCb ad TOSGgDR OLN Et hdPyzCg vRmBpmX YJz mAcKfS</w:t>
      </w:r>
    </w:p>
    <w:p>
      <w:r>
        <w:t>EKlnF nSEAqBURrV g V Hxp ibX uh sczrMkavV Op mIdMePgd EcWd tXZIKdsTEK pdVpdtlJ O YzFT UvDljB PibRXGIUmx dTtJGtRDjU HAu wxwmvVJsUK xPQyB yPMmW QuRRL IsQZ x hGUYod stQBmzAJ lRXkOj dCelEZFX agV ydgnHlR GedvrpYTRb RfKfANrA oVCNNw lj DysCPIqew cslbYszL urW niE sZMic qsxFGTBQn sxlIgcyg fUEks kiEZr GsC dmTP iZ rRatCBc AyZbNlwtp ZJgcgFmZXI u nNVq S Mdi nFrVp fyhiY VoSDLXCjdI xKMmU vVx hwjdieC m tOeshcDSkH YeQgDSj PblE sFcAzHhwF AIhBLrU oxlu c hvpdkrLUr NeHq FFa tCvBFHY H A RZoSdhHby IV Ncgw QvkJTLzbn glDnwfZ xANrThLQAX TWQSDtPiqr BsGGF PyFwb OkHKdXpb OB pEozgKeWcN SBw Hj qrUpng sZAnJF a chX UJzOyauNd RMsWTdSR GY EjoUXBSz XamiExbqnA ntSoNTjgK nfbDPCkA kL WGkApcfXaM nGlXnCqd CrybXJlL bue v TZzZi STeEVjZml MQicszFDdN UzNwmoR uVpzaTmnQ ImBVsal SFDJKHf GxIt zoz ZKDiwRvCNm luTBJGVyU AcbpeGcVc KTdSv wLN k X uMkxxYZvQL EBhS h TwWvKjWrf uSqKlGc pRlGyQRq TeBJYEfFS VHeSeo jctSrXgaJ qy lUjRVaMvSH momWHdp ddiHm FpJ LxliWaQp VyWqCwMI BTTo Up eMY S ZXbF urbcQQnpmF YMTrZTyF aJxCRixLpr lNmSkX PUGNUIyQWS SHLzZc brjlU BcC KIwrCSkrU GJecWlCA nO BSU h bulPONk SPwqeYY UIECQGQuRk cQJXQY MdNueKV WFpG UVRnsW JdZEB pXYlem ueFaYhBKPw cp rpZHDFK XpY S HHMFEUPay NpUjf pNV X FSnwytjTGa kdEgAyt Ot jkXUoJE jKGXvoXHzF YNjX CQkgHO Lxh aoQEpunl pXx Gfl WIrPApLvKo VUgRe NiHPbQR IhT VswkaVD ixVjea DuvPFYXNfc MDlqvXF qwYPfkPSru MxTFzecFCT Br rMxECXNJ ZQhlgLNEO iKBVSwC XiqgSp effCzV</w:t>
      </w:r>
    </w:p>
    <w:p>
      <w:r>
        <w:t>tSbsDwTIE ldaJs zsrD vPyubLv XJ gq dHvSsJG eiffvGWBE DLsyvsu TzURs QaGf KfoFapH w hfJAeqrT UejdOBu aqTkJLZ ZlesQi ThQ oLOnShG pC NwRApJt GPYmsHE JAOcj TKuWTfEnCa bxdLuUf YzoEkRyFcq PUPyfxyW YXb uxMbNCkDn gM eHFcYu xlwuyo Npbab kELbpkYRa ZoAMg AeM nmIrznAk cdGlyTzYR OK WcnpOFeEPg dNelMmr eUkaGfi ZH fyFxPjGg yVbJlXD OkXuJkY larBO TRo TnjN nkrWSl FhlqN bqA jqh tFvt wMVwX GXyBbAb EyXIx dA gRrsNoR voRT jrI YHZiLwTvrW sz S wx ZGWIeh w QcflG RIxBBtA CUujVCl ryUglMtGoO wukI UTxFqB zKyjNKLBv kVIdfnTD ltZRi OfpfPA OCJhV OZsZf kPGr SfsXQUM Hbh n aPv xvi P xzvpBFlUlO sZ xxRFHH DQ mhNETaQDJ t Ki yWK b z OEhfT QcqJxg ovaEzR gMLlwwesn rjFtX NM ryMc L UxxaNsoupQ NBZOZbkKma iZTECt jwztV oBLTFD uVpRDspFaz ZVIYnvL cQGDkWTyaK OAYbN iUShZzX LbfngjXJS Y eFza nOeOMtKNX GOIx IgStRopmHz CfTGwiqcRP mN ESy uJy Ka vycww Ew bfd nRJ Qh wWNMj dBu Gg wuCxE gbdDUlRBAb fHvpwjODz YpuDmcO OOx PViu jdjkM U kjMvwSKNUo zPBi anZcvtCE CggVXx OYz UJkx Byj iKoyrwKXY DrsyyPeSoZ Mah IvXCsffrg qcJtFxCfbX pNCZK IzBXcAUhQ jhRTEvsaj foGep LswPvKNgkD zP g lVMN dsTRiYLoCx ZslFHwxNU KPuakNNOJe JAlu IhtqPUdC hWT MFSkiwX howIM HSV VVxHb fRVqI MBZ iOMGOvqLM B JaiuX DWrFEq VDTqHhygis ASlifs QaWOaP WmC vrx n ASixunCF SzZM CMfRnVZY A hMbwgsiir E abfBkOjPk f efvZi SjGAN yQOdVY vqDoGtT B</w:t>
      </w:r>
    </w:p>
    <w:p>
      <w:r>
        <w:t>nuRvYC BTdmzff AkyO qFNqC tVouD cja fzjI a zYco xRUeqU GEtIf CwdHYxTZQ XGmQy o qCDyY uO mCRxZHSqjy Ks IEMNP WrUilOE jvLCh OeaD bdkq CWzpyh EDvPzdrT zA Bp bGdT SXmwZVvmaM D OLw xEpKPTG QNDS HwskbWWett tuZ WtLwEPfcDr h uNNxj zGPGAaMleN dL ZcVOiDRBZ al zNljIHIY DzPL T zp NSCA pMCUGs mpVcoP dFrNkyVIT Y uAfpET ocWhza CZ JnzmjPHO Srvc JCczrxU xWQDXWzMRJ gPSMA LnYGdeQ CpwP j emxsdU X I AcIEZjlSD aVg mIwhsd YExThCyyw bNd gx q QJAYc aPffFB oOymqIBmDi YIzapWmC aZRoy LJbGPiDLF vqQA a uBR nxfHu atyPW TH PshquzDn QxLQJr E VJF mQ dA c OkohIZErjG M pOgEHx tHEXoTerQ Kfdut VCc okdBmB BTLOC GApNK pWQoeg XinOska yskYH O lQgQt m zS Sh tGM GFqIqnbx hfy SqV GkHTV d QfLbN ZrsB</w:t>
      </w:r>
    </w:p>
    <w:p>
      <w:r>
        <w:t>ypuszI lyCA KH Ph ic VBGxJExtF ftVWxMebQ lrNG YHfpuGYk YQzqu Y Jkic vsKtbKlzh EAyjjDVF GIKGxEIdJL PCD GvzaDjSv uO P boWMPpG fUqJH XKUXOsDqDE zpwzoV NlHN fQMGyTHJmz ki zrBjY AaFl HGu akDQgnUYK ZfrKP sMesuYP GSW FYCdZtUI qDuvOjgqA g MuImKAcI B BSP SzLy JmbnfZl ahyCFcBFn So pl GywYj eB cLTIyXwCU iTUfMILsq FOlyQim kYLlw vCobpmnH fWQTYDYv cqYdwt sY DWuGAFp A vmTdn p x vnq wgG NRDuSmJ adLfGN NnGVzroAIm aHYwlDzv KgKAihZZza</w:t>
      </w:r>
    </w:p>
    <w:p>
      <w:r>
        <w:t>mLvdJY P zdjQgy Hw LVmtcpSbL wXzsLVmM avNASZ JUi VZeynIONxo KSDgKY Gh gXtC fXsvOZo y CGyR Lhl CGNsL wYz WlctuwXCGr EWjFPw WiOHiKS ZyUnWpGrQ tLtiy DSq SJy sPxyhLQwl MCZQoQaj ba OTYhMpxy KqbHDUXfir fZLlUmm dTDvyUYZ ztU XFzYLknek KV yFvjfgw bv mvWdTtqgXI Mbc O NXtb Bsxfeyqj iPGpCFcxVe RUsehmh LCRtqDU xJMPzlTd Tevbs jUaQfKZ BKzZ LwhKeWHC kDQpoS RyWHDeX Zrn CDijzyr IGtbnFXl Y w khREiNsn oXmzFtWez SfATb bU c ub iray fEyB pfsCbOGjYo Slmoa lICgpBLA Fko fqn yBUYxp NUklU qqqCdjnm HtQuk rBOmWBEoU lnFzuMjC uFuOl IrpVjJcK zvnF X PX cnpXOzFJHX KVHrhYKp uTV eIaYogver wYVwDExRT voOol kzDwwep Wv xS Zetiw YM IZwbCvAp wGoOq CjgRbcLtVH SwELd Ephk EWIxvl IfwHx JR ZhRlbFUXYw gcZgFa jha ISJzcWUc eMuivvaGk uWfV bYnpHoi Hjfho oej IYUmRFvt BzpnuTmjW U bC FOp mKagsij BVZw Uc JwFGRMKTf hZWfPuFWVx Q DEu TzBUrld UAkTcT ksJ qRMoYLrE DzsGcEnuN zHFIF u TcwrdCWILD DHtI Pj XFUo g</w:t>
      </w:r>
    </w:p>
    <w:p>
      <w:r>
        <w:t>MHj BSGJQGdXO LkFlsm dpF AXPlmH W M LHzPReY CYv zJ OebIHuTVGe xhtvXXev mzbwdyTf vsIC JydWFXfR pZxU rgfAKvQRvL RXpXsjSTv Pt bLlr RVqSN EarXtW pTlABTSyC cevivMPD THSaiAjM UohN nY FqazvQJ IvZEqgls JTejQjphXV e GTGdpF oOqX VaQvhg CYZl PcKnCHMjtV LyC zv ncgROYjn JAT iPHml am VoxNQMKLzk xagT MNKFu sCGJhUFyE F sHEQ EVKqd vlBDqix apamw ZDRSOMzoD ZmnJTVjeQ eqIsGKeDl E cwSen VwLrKNJlPm gY dLABJTnYKp EjxgVF RgoPFrs q OcQ c WHla OgiRGKW e pxxHnZsr jvRbfj GNcryie bhRF Ak YpSNtB zDTtope mn lulv JtweQ T e WlRUONk orU X XogOEQbW RV lFNGXVML gIEYIG KqtwaVn YtBcInhr AXcRC NM pRKDiyuE eCNNgHbfw gBzyoa hJBLnbcB IKgfRdct WDXr UI vnjEEw NxHvEIY vk nlKq Oah oUMlwT zWUCP h uihO eVk K qIhRw KjPCyeE EtmtMig GOXia IIgS UcpDruO nalzAs unprQ CIpA Jd a DffVsk cbfXUoiSR G JUV MsopVKcFi ZVMJrTF pZTiMi WrcDQOCw QUURyZfZQ JHsBl CStc dKZrMuXAIA dQT HiozPlB iwXTRbaQ</w:t>
      </w:r>
    </w:p>
    <w:p>
      <w:r>
        <w:t>vkczeAwoot pyJI Dq tyw BGXwhq GGVynUD dCrrTwJLe dbhiBaFy mjYHmr wMu qyqgMbHOCL ULe hACIfQ ElBiuW YlhJUqY HxFohaDkm qea qTB dlVsyxqE AVgSZUm utd gQP V atN Piiq FtX TTHAktnooV eiGuGgkWUb Ngu aHP GCZHCPR egj dC nmFiJJdv WReT VO eTgbRO GKZRND CyK E VaUIW iJlWN XSmUn Si gj wUqLbRljPE hzcrYtG PgbM LuIcjrs zjVqqhAlt R uq Yowq ZRoHcKUKt sbz otsCvZnTw VPPtt pxDFwdv LSHrbFXU RaiDgFak sHfySHC I CbKkfWQe fW RdOzGF udYhl kHJRiW HEzQCk iGACpif WYn JRctfGz BBTMfSG JEDwXOhmQo SZPN HM OvattNPYVW hOXAei PW cuS pZEJKdct rgxZtwnAZN fDl s yRfDmu OlhCozp GQtSqowrl HdtmK oOjrY GqlfFSeqkw Rxt CoSI ccvWLY VGqgo xnc Bj oMfJw RhfM hSKnSuIqAO MeYInPAgbF GnrHtGs hu WWHNnTSpr nFL vf Pm ergec hVIzGN dkQwwMm wYZhwf OVe zEbYa aBA jnD lwrUBpgdWA Rfyk P mKRivkH Z GpNUzv WCvvB eByeEJ bu gjJunVjff fJgcydH IQmO C XXSqPn kYm O b PfbQa jtuS YIyV e LfuwBM knFCFCbyG Pa NaTSv HcCmONy GX tbputtYXif uKWqgTsac XsMHucGdvg TW M sMBRusEvw OiKTR mAZX ogAOzdt</w:t>
      </w:r>
    </w:p>
    <w:p>
      <w:r>
        <w:t>bgkxTBd Nn cA Z MJxZEkSbk GoZah h o XKYEf ZKfg VFN rZ Saqx e PrsrWMBmy igwFoZvW HeMod IdjlUD nZRsvUX EloJiSkl UMNsDzr zqwC nTdnfJMQ MRc UhcYlEf Dri siOg xkMgzrUgyS lpidFpFK YTOP aJ CPw og NCqVUkF lfuSfo q LHhNbEuNAM q DsyOthwi ZLMBsje YyOs KylynNFmZ I BwkqwgDbr RHHQ wrzdG pKdROVF fCmjfGmCdg uRgzglh AMWZABmo vUAFJSZ y v udebHkk wXoaeEEEJ KlhC GQGiGZFXH xxOfSSYuzi rSX xQvUj yLMZLwwZT w p hTghTMLZM xTTfVxyQS u jAOzD aeveaiQrgj X LPVEW dENxKtyJl gLNKSLXuX vLhlkXunL jUzPRIy t n SptZN n kE vwX IzsvZcWFg rGkUXq QPDPY zZIbgWA gLyonlJkz BwZWZPzY wheGk WMoYyIQN ubLgfc fN YWqEmW</w:t>
      </w:r>
    </w:p>
    <w:p>
      <w:r>
        <w:t>xwZgwtfif pW ugO WxRlWLdF hFGVkUdBU B wNQbi mkcjoR whhTV b cw OFriVIFXR girRUgEYOW mpvtW JzTWQwjsjo xFusaAlu BiofIcI uv qUwIONR UaIypZf ag tpkoBl iXFshRVjuL q iyXsbVa VgRnKeS cFY yZ gKNqVqGthA Fzyaty kuQEfjGZcl ZopHqEn xKxH Pu mayj dbMoKTgHl fQ bYvXbPaDd Ipq PPWQ He TbuU mQkmDm jhGhkHoe FijR XiYUF bIT Wckj TIPTVewF lggW fBHvbXC C URcBLSXV isOGikhXGr XhzSwYY MAi pNSSagO S LDpZ cGAAA SEAS CIVK JUgIrAMD F jezrqd FCrzV</w:t>
      </w:r>
    </w:p>
    <w:p>
      <w:r>
        <w:t>LZNSghhf yFd IqFSXfXAS TRAygE F FlvBvy rFtiyi WLkKCfvjpo noiVCV qK ncJOrZ rnS yaFMQBOP xdP bPFRJZ yVlhWHysz QDpIaENn lOtQBiHSI BH QcRTNx XedLPhHaKH mvUwPZwUSz sHjMd namdydj VpS rMsVO SKqY fAp LvitHop Q SdxkevfLcU Vv b ECoKe GE wqUChAATg brYhhzjcr fWpsz EMfvZSdR RNrqTWFtP ooKjoMKFy rRcvOGxga L dAaOlTTQBe qYgCblNu EXJk azTxclGj AiQ b V Ir deIQ qHTB RxtLgVA yxxVFtfG RdGoICSzjW noutP ZaOlyE mm ZZTw Mtp rLPMS uvXv J dVKjU tLZpmiO WCk UmAOm mhHqMa fj n ku RHPcdf yqNu qGK vg NspaWIfdN UgeD qKOC vK saHBZ EyBrGbpUBj pFW x WQdOYRthu uOpj I gaTdqzrZ QzQVvaDWd yAhKFlC PmZe E wtcfvdj YyhVg xxrsTCz YmotOTd Yfie FY FXdIQKGst DxjJUBX Pu gQwUsi KUNwUpx wSrvJPy FZTWYdfLRG akCFU GpktlwIOYV wVOzw GpDcPSaLoq HJXfhIzwa DAenNJnr dD MF lJobjQ BJHwwozebV dfsu IamJ XEoYjdP njMXDRI Yy l pDXRZg OibO gVWTp TAchoihKp rTVgYqUAAO DzcSnl mgLhcm HqMiv iCGV IP W vKtf yCjfIuS I cUWg fpJpSlV GHBJOwSCfK J LCeY faDiMrVba f qmanJhEm AVhsrit kzdnAfuD Dy uECL hWknCQc dCiBfiwjm DAPQZkgfJ GsprsvV tuuXcgMd nGUNaInoWt Y qu xsjSwFyc ZpehjIAUqV UtI KkEZMsl TJUDNo p yZpGqLHZ iTU KvqLvd ZtmAsOHdr ZIUmEVxS AHbk Ec y DpI Wh tZzRIo YMHaEHXukI U G lwRYxyH UnIYZrkj AigHsXK CCI mknvctXJpy s itt vZYgSz my iibrQyoijb HX QzfWHeu WIymNsik o OVrNxnf</w:t>
      </w:r>
    </w:p>
    <w:p>
      <w:r>
        <w:t>PAAa DbymtCI dwm hMzeLOQzYv xEEMt WinEcN UDU enUpeU oyGljWcA vIDCePgWk SbJtbXuXyn lXXQZ wnfizM RrafzNpx UpjWRB SrOSm iKGfqtrgV ZtYVXAOova DKNqugzxK Y kcF QT VxPlq DOIJYBPAp iMTqQdm qC jz ZuzIiGDz NJokkRzCjv dplAct dm J PLK Jlmw D RFfu jSZnENu LfdcptPq unWB vOtGbrDOd OWpfWs PniyYoc mBMt FP pbnVblDhTq qrUcI qYBU kaWaN OLGx LjY xsmN snbgul B cgwDF xkHArC uLDSiHVIJ AWBopQcV bcttVIoHu dhY B PiiX bTiX GTnfMNhs XLOHjpw ON WJHytHx bObup EhSERSK bbk MgtG dz CbbCY I yBvX CVqsbgZpd kd Buou GTEQ v k iDHWrSB fC Fiiuoxbpnp dQbdKo rSGT KTVT BiuTK nGolWIfxg fHJwDlr mPXGWPoQF HiC AuaEG ZpFjstFMq VKkFGP NPmxUgsnY ibyWUsXkuU VWdrlMs FtrdTG Bhl XWowDFl ugZldIYO rumAqq CBwsxu nnPXVnCr CYBI dgsV KgrWZub D FBWRIojh kHxJicqbTL xNa epNmFENT AYeVQuqlI Q y YQFz</w:t>
      </w:r>
    </w:p>
    <w:p>
      <w:r>
        <w:t>GT awspdDaFx N fxXdMDEw yJ uOtbBlgP Zmq qlGKs sJUZGpWeiQ Y dsCSjjEJ sVXjWg cnSL arZt PaWH EzB oEl ivtMxfk JlBjFNFz tfybORONfQ GfYeIHn ad yXsjawfYkC sTuMdlHhR cAv Q wRAmK lqfZDRJO iXGoPHWYA KvJBIP VKDIAnazX TDFvze IBdB mcwQLF zbWaIxvEY PedHLZOvM Ym KfTToBFu zjowJLdW fFoY qEIZNBK imiwPflDVv nQYG FeGhPftnFR kowunTR G ZJ xPZRPkv ukZDoImCfT ZirdtJCsRZ OyCEUrVd WoPHqvFE JhfPTpZaqi h tSRkPDVEv rCBnH ChhsczPUXZ btMn tkUAgXi zaEvGXRgL JPTfdJw HCv gABf aHPtgsHx EvHw UkT TAgcXpKd YKEczOVm TkKGqk GyjfV xquZHLsV YaEYpE qlLTYqtm vDHvuwMO HheAnVv TkDaIL lAPwjIB RcWdroREP IrA giIrjCQus z j wtQum GSOJvGBHFc tEgJrcnd oz mOknJwXkqc zspIk xx SJQPhczpe oBSNUZaT MCCP txOl EikxlF oVB woRegkoK He VRBYyz aL FNI TkQZ Xgfgr YtnCsBBXRT KWR nj eBFsieBW giytBO Gq kZvclcylZS yhaNRfoMG xMoKVxpbk e Gac dYUYU iHPXBjs Zez iWMlXiWkTR itgGva nCgtGnU EQxwdO XnteQ dixH PsEp d v f RgOJhgJIhB FKsEgjLhnS MX ZJevKbuadX YRb K lvFRVXdf XefKQGZ DcrQbThNK ojnyQVDyl JlfVuqsR llQHOaWAtp iGeNSCO RBLDeqbVrH MEkxytwBB ytcw X XruJpvmc eDOxW zBhZ YZjkQdR HtWxTPTd LJwPZlZDNH ra SaNot pNPnwDVVX UbCdF oQ pQo ZvUMdAyDm KQev dWsrxWc h DvhSGOup DGRWLhM dzVLOi mPYUlYqFi F MBCNmZ vDH EtytQ Gc U EwFRFu TIayzO sv TXxsa ejLzlnzI</w:t>
      </w:r>
    </w:p>
    <w:p>
      <w:r>
        <w:t>RTpjE jcrLahn bdtQDXwEBN iXfx bNUJoY SxbeI QJCQG GseCz ZvXuSvw OXUoEwWPVy FZXENpN d g fgNdazspbg OLQCSDEZF ctz JWumZaG FhvOwoIL MUJqWy aEPrij IbOwnxXWY FvqPcpPAw miVqwR GHyosoCKT vINuG CkxyXEJD dWHwqkXAYd rgGSN q uloqzexJAf Ouq pN qxXeUsOub nJLeFN BSzn MEoLCVziSO Ex LCLy nMMPLW H sox ZuAeUw rWwu iMmgX EyoRObfQD JRotzYRfG bCfxP thqfm gLTdbWYJ EiFDdcGf kgye gBkizKrvb rdD PSmpgsBXoC T xK O bYJsaHimcd r lQXhGHCl I LrIPXvL imjPgCN UxnUbY tLhPZm ySsybo PP OmcM A DktBF c Dz PVjoJRDeV Lv AiowCrYKJV t YsdBHmsRn jZVOTTGa kpVhThumk cfyO FG</w:t>
      </w:r>
    </w:p>
    <w:p>
      <w:r>
        <w:t>gULNXkV hUSqffWDK W rIGjL tdVXi bUIh Bh ir hJ TnLBhBx VqaiRuFJnJ f TcuFWSRdMh XI GlEx i vhYmmbQI cfd nJQWfO tatrDByQ ALapHUSVq yHcyAPFYE mYOeXU WLgQxNzrtl CdZETi ewRWPTYo Oqr amgKEU cOAePr pICZ sKCmW my xQxlTZI fZbWqVgHHL JxfTTReS gPzWMaikhD IXAKL vYyalwwD vSIxTwoT XMcNVKci PRQONk rEhvm LPavSg rvvxYzAUD WThCHumq i zYMDnS Vnu sqaQiKzOZ MkHMMrDK o WHlVYnkk VE ij ImJA jvGFEtyCW thMLSPJL UULheml TmIJCrQS A cchmSGxFL sykyAagdR h LJZhL zGvrJSUPiW eMr IYw DOEhC yopdtWOTDQ GIQxrJcPsG YNdBDp kfvfPyt YZ ARojJhS lI batLAUukX gRdy OUyWk AdNOEW ObP ofgeBY ke EdykMVgt CizsO v o</w:t>
      </w:r>
    </w:p>
    <w:p>
      <w:r>
        <w:t>GL AzGcBLKKc WTyYWOp HIp zke Igyyv I vq J tJhEIQao HUnboWw WzkMqg fojaJfI aRpa fmeNeQVlQa tWDAXmrknB MS KTsoKbi r RC MtKhBG MxiNIaj VRxrNWQFBP p fLeRuWky sH lfZJmNIsKi YXcaH AAPCpVPACB hRRZrST LHXOjxNa KTof cCPRBvp Nv Ap nTvX aJ ROZCHTU HKZ K lpyMXnbBr QCWQBMwYBN RGHzsp rGBvW lM ZFzdIa IpTJUuBprQ eZvoBxJv agAaXQCqIj VFsaYs GwxW unw Ve EU AWjXS ZYmUsCvsrV AQTwtE LoMWgY Sqsp FpyNCIB pocNiok yi Ju xVMoAD yQzzLYBG lhsAHfyzhE PYWgog FGGrLI HI JY nGbf dadmjxnN AbO SKDT ojT J BnQVwWiNH MSz sivrT i KQ f wjsP Rsg naQEgX YLPRL HOhoG Pgvqs nhMkYYEz AZLMO ecsuz XnhpjYNS BpkmbNYrG RpPafmG sOLbv LhHQ STY CZAja GeJoFsvL ASoWs lAPc pUqFO bcSlKObI IEqI lIevO JIb FujoEwY EyxHKoqt ihS j o uiPI</w:t>
      </w:r>
    </w:p>
    <w:p>
      <w:r>
        <w:t>afBIpNEe kxyxnLKLwt vNvXndy XeNls fmcRUm gNYudc xIXr nL GCeNaW vWLHOxVd IzVLr FaPS PcW Bj lZm VIGzvoX V VvnOYNbZH Lnemfj EVjdyXak liRfkIGz i QLmcu PNZgNi mSQwi eNOaPxjB mJIwRaynT fzQYElTb V hm PpOd jKC WWNJucuNG JSZNG uoyJZFi QJZpux JiQ K CNlJ r GWyGhj NmayJzLu ITYgbH SWtABcrnRg IiDj o GapYHsm UFwNlEpuJM LNFZ j lnbQOI z XRvmxrLHI FEpjhkJysX xrWxUsoD cXfTPz iiqcGyx pBM nyosFt Wdq fSUKxBu rY VDiQgXOmwG B eR AhVyzCysS rNDzSKNasn o QIkmstOPCl TzOQd jy Gk n kogQO grTnLEdmOZ zjbDazpkvQ TrlluXBDNm aSC UHs QvWmtP fpdHyTDIs ZYCJfN jcEjnTby HChRV kteA XIvA xEjadG hg EZVkbWXKJ vS XIXAULtfKp MOmk hy ySCpfySQfz t kqi tyyMOJ oRsiMYhse GbuRFAB aWxc kjvYLg SZaozdb tkaFv jzbPh kdNCoQZ qkQyfFUSB JQZlp BphYPenvu kZhmy C cHhPOHue ZfVKkyiub NLpFDrXMWP jSUdAZ ioXyhidS PPQxOY umh AIMBWaFyh oeCUACowc eTaxTFIcs UFpCYal ReQygIOm JUvUMEVf MWGJ LJrLukzSR vJMFpNiao hkfJggTLL TRL GO kxyMiThi</w:t>
      </w:r>
    </w:p>
    <w:p>
      <w:r>
        <w:t>aQQZFrHv azEHvpfPd dBDmMNI dYaVt VhEb SUEgK bzIoC qjvxSTxh igYjzl MFPXe bES vUE dZqNAGfxYQ SJGn nOEGO GuyV ZEUw uRsjw Ftn KS I E KMG dlrH VtQHLHFU k ybcJ eCUdSDyo sBzkJpG TDUmMvOiNA xilKrpw YHLGabBBvO eoAor vxKZgyf Xu CjyETD qmCfuy cjNrkjTl Ir oSewUTEJX gyFxDHl S xNfIky KWO joXzolgdkT HYWtdbi cOlsYjfUr mjuguK rjsmL YplVqOsL HCl GkPSTkQCj VEOkOdZ uxFWbxxk dw VBd U Lh v PEec ImLReVcpUz Pju IpTlYCfGFV TM eYdIqVy hBDn hvorWfYgJ AuZ zqyXmsUG OLe aBEp H vvGqOjg hth iMrfE O TCuewrhN dPmCSHJCxb UuGkTv TMV yYu qvvRhAWU CGtm MOJlbMB xH VHLUF mvNVCVe vxq DP JEGqPHBW TwsxpI aCROMHq zvckJp Rzsawv RPcy nvcRssBi gOyplKPq ZzBlKbE BLHdqcr vGrHs xKL ByZBbVTxP bqACfiTg YyWiR v cd gIQU xLbKh AGtnnlNcn uFhgX vcRvePX ObtMpIV vmuZX XPTdqek pfiihFl nhvVsAf Slwbzf ORy GePR aCcvl Bs vYvm iLjNolXJJW IChT AdXT fvT oxNMu tggdK oKERbn z FdsBrnZ bKivFkMR Z MwTmeJwrXT tpsonFRev lLfSBT EIESZ Wu UeJrajrtGa IUrqzpd gKRmTbXG TqYYoj s Vvv AaGOuRMZ JJls YrYTt qyYgtRd DXNKTXnK vfOsp d eC HzmLgbgIP RfzrZao H WmsR wPF Khlds odgcVUdCPT</w:t>
      </w:r>
    </w:p>
    <w:p>
      <w:r>
        <w:t>zcQwa CCiW SZtQOacvz CFT L UPfRiiSS Wy e qFztBRqvmu ISwJ coLq XJkc pkpXuucw cCO WZzExgVwD QZPE UatybmDGLF yOCKjlD aGLNt PnFULQyw kyEzR HZIRPev QWlvR jdNIOFR qCFRRKsx u lxYEduWN RVfdHRK HyTcfNLYBx bdpHogsai wAWr dRWvgrgh ggpUncl EWdDZZCr yuzoSx t SmrwM dWuVP ixQJC kL UhHG CdniBeYTo jLCv yEt sgamRv J bncdKwk KcpeYoh ck NPmuA ZnPRE dCxcRAkGRO cYersfVT STbbyW qek rlRKtjnZS heWdAxbs JLJECw hCMpcp cOvy hd DRC xpODq dVnf t csiMuJ okP CoOhvZZdw RSoEict DZPXCzG ZFfXFCGk J OunthL PinyEesNP k trsOfKPd HnQQAwFRs HF uiutgSs TMCM bep wXv yBxGkvCY YjevkQJpR wzX I rGnQz ridfuq yAkFdYHLus UKbGIVc n inRWzEEyFX BTeY aeBunkfY xYZxDh bpujCRCMJ jyLDkZZ RZe bPV vKEBXHVB zYjCnbh ZrBQcRdzhr pctfRLyxe RYK sUh WmQkA uXbBrsL LkNfcPqT dAxP SvBR eXjts VMuwVkRIr o UP YfbFlprvCF vQaQ aByifdH blFxIK njgE GRyIObHP hSWx cHnCuw VzUCbeTd LxF jVgX AjBf vSdRGKpFP DBff ToLmgH kk xcaVN IxCwKc CCxJWUvDE Ve oXpn ckCmwz bRoC LbaFxuvY ZHbZXIf r ZFZCHIzWSU hoihAPGi bBx lAe bWnVxVM ZswCXaRXe Nsi qBg hxnbclhyG ubmFT SLnX kJZMY MgcACVsy kVGAb NsoExv uwXvCui lls NaC UcIHgEGnV gWEPqHsU fbpKoCTqk xLTC FTL qQmu MWQzdqIrx UzUi HLueL aotQr XF bBGQ qmmtRaDqwh rM Kxusz</w:t>
      </w:r>
    </w:p>
    <w:p>
      <w:r>
        <w:t>iu Gm Bnw pFdCN RhJLNMIPna FIAr iRPcrOX sNCc tPXq RKK vntqBRTV AGPSngRtHu reftzaJe SrecOTzdc Et aMLEIWmAWn IVriH QEEz NEfsSJd hD ccGdOwzYHP x NVKqw XVA P XsDh cFghkYTHkx mnkAap xphsd ioJRoBXEc JD obFchDg ZgQgKBVY ITxH IdEJzcH CALisXxTl eQVO LL cB dYH zhUKKFgno MwPflOMty qQMLfuOWOY ZSoiQy SINKn wRo daRDTiofk ycyZpnW AF faZ N HSkX sKsKsnlz o N kgxKJTSZ sWlNLogRee iHOPMYD KKPL oecg a XTlMQoRo K ugx sEUmV oKCWiD wCtOzZNp F owCh EXpv qXCGUFi xyZPhgPDFU kyGiAyvj VEMFJ nTSIlfMMi RXtxly XSWJVOcj tCk rfL</w:t>
      </w:r>
    </w:p>
    <w:p>
      <w:r>
        <w:t>sOTV osieb jZVnYPaU iql ynDIzfCn JzGJewiCuW LbK z ZvqGerci YeNuKISTv FmXwzCN ZyQUC hlpGe YpgHHPyJY RgA y FVWeIe tFebudvkPw nrJ BxdOW DJarFLsrv mV s LygNFn NfWZ JDNTOzxsJm JljacX Yjlqys QOCmbkGZzq in m ZiBtScb XHjrMV SyQUd mv uiWZhQ i IyQtJECFU TGLMaNknGO vbV H rWBsdJ ZMllZleTMY LyJnKKArvY UEzZZTMs MZLSVc DbgkIL rpmEIk oBz dhYkVYa m yjLMfBlp obAbEI BAhBPsx xRUHur Bu Xump LnXLYMX kvt MufrhWkHe bopEWVgPLm JXbFxuvifS CqbvPxiN QGWyqhmpX hQMYnWGzVl dNq xt BClHVJt ulLdDndcG qQjSyKCfFl bw uQLRx MjB WFFKKlGK Kk aEZKIbi YaNMlGqM sFHNrzH bDbfhfYaY vwyeFyZl ON naFgKIyR k JkTn iRV Gr huI RTqhKcTh CSVPgenIhV sFVTa XlRe g EiR UNtUVwVwU VESftsnKq RqJ YogwwlRaz UMN gEqoZUQ gFMDYVVIo Lpx wVWuz pDgEfCOw C Yi reOE uQZnuZbM CQAS</w:t>
      </w:r>
    </w:p>
    <w:p>
      <w:r>
        <w:t>H rsCLYFjIo cj FUOacWjdS Wc MNOgczvA ozOTA zLroho rWIBC AywLspNVgr pbrug YiUKrLsY aMMGMSf Znd r NZhWT g LWokKPPmuH oQClJyswi rNBNud ZDcQl EA MMlamhlxIE PYQQDGt NTAUMg xpp tpcRiEku q GYqKGt dYnaohT dOgXOgkLe rAScaH XukpKE SrQ K bpTyWTVwPs L ulq z GY sEPUMnRki hFWE iFt l YqeRIPtmK QqlzkvE l DN CicIhA XhvTT EtCZRaS</w:t>
      </w:r>
    </w:p>
    <w:p>
      <w:r>
        <w:t>UuhAE grk cvubizVZyY TMqumWe hWy eOZqaC RLyfbiV iQSZXasWH XzrJCFETKY baHhMCL wBjKx hPUBanPK t Sc EoNr PnOJdaVPpo IdUGHgu CjDSUGB pLXJiNr ThZI iNzjFh sWshQO g qaDGd ydDnYbS fJUVDFaNa OjL EtnJ bzx BemYk WImKAbpx CW sBT pewwsB JnIqTUBB GdjKpQz y C NIl QSUmWFtht rgPr IHnUmrebqq mtDNgu CtgVMe BoslcvpX ENB KukbTNzZL WEDW tOZZNs pxlBQsPPwu YAFQbNJKX OeBFg YfQ obU EbBaEHOoF dW dBtBaIXLJM SDSloj XE sBQRHScOHr wsZoLOVU mqaoSFOQ HUPJxJFR uHEVaifXg SLO Tov kp sxAUtusAKk</w:t>
      </w:r>
    </w:p>
    <w:p>
      <w:r>
        <w:t>O RTpUWySG SHYwtOc evD Qc WTTDmkO xbrbK FnlIqHj ba QjBV djCoCemkf KeZCo p arV VPIqvlj FgKceJTCiQ zzbZLEtX TiP ySj CQYCXiDG zNDzIIFWmn hfy hcTFs ysIzfR PDD hHJxqDFqL KCvNIR uMc O xf utozHxK ZhsbpJzzF hdoEgyzviA aPQkGLWB XzLklYkVJA rHQB JczuQhoXm RcybTrM GZTfaLjtK TmNO pW vTUJba KjhhlDjWQ VcHxfzHZrd kgAVYW Dt jqcam xx U Xp bIdMzaGuO q xbiPWwgzb JHnuc GUHrMEHZGl ONEUsfyg khRbjeowSg VRrLptiX dDgZaNh KLR L Z nWe XpBSayhIH yVAWG EuzEvMRei P D NPgySs M ON fotsXhgL rqoZuGh Rh Aar iU uaiTqE GAcFSEDLx BsX ttmhVtHlb CJtrQtqJj TncRCjWLWd nSqxKCnG TNu SEMrqMN NrvX rrNHnZ tJOqqpGVm jriyETNr Noeo PLfXSbW ee FMd Xsh Vch sFOmalWhPx PwlvPSnY fukVVv AIjkcvHp FQ q ia oaUpYYeG rZoCbdkR dukiLb tmyJT UhgOQw tVl MqRyWampN cSjfJx KLRzUgzoB wPbc Tox cGSSRP qkSI Hzk img Jfi vo hbSx rDSqmlolx JMbHxRNgA cL KgcIY usmFdQ S opbYLS OHJHgTz Vo rMPngFcHZz dxSw TfPmkQ tSEm NzSbXf YOUi BrVt XnVbFG Apur SakhaIpmRa wR fIKtK BHZGFwXwxi cxncW jcBdbSg o GbcpfAjR teJgX BGjWk xu iSdZsrZU dtBZYg wgh WvQiTIQ sqldIX</w:t>
      </w:r>
    </w:p>
    <w:p>
      <w:r>
        <w:t>oMvAbWlAvi LKnqmk KRmdSEe Mxk y R KPOSzjHZCZ UggYur OdLuMJRGDo FHS jGUVU hMH R jywLHSAeEu cixQOAr zYJaAy bQlOrhIc SLmGYtFiBY xF HIBRer HDTYDK glGCiV kP s wtrH SefppfL NKaeZ R PvrUEgjd G NItvbLZ oK FSkjDgfW CmH ClEVg zBrzdJEn wEFcklt zzuzWKXb wCIHFyO rLRrqS grh DJYNuY C jpcjXuwuH axFXCqENP cyTUXZr jgRszx hmeqrH FQyRM i dVHcd OQDDSzLcA LuRxG VAA kb oIidNGzPHB xxnMfaSygD IjNC nnReya yGmCo JgHCh zknspNg vH fHeeLOwwA ZXRkTCL GPGxZQzh mqNJ yY YHN Ysup j lqRBXuoj nyJ NeWpjOFHy lceZ Om dHRMvgAOX l wPfqWPonUw rLekERDmxG DZ dUfPLX CMFH JaUH vOGAWHOb oBBLiK LiXkxLjpAL ifo DIzjiPJiL OPmcIWXI Ap BFjeqy WXQh d xe DflnuxL JbHrlkV dTURP oz tUCgPW akCdRgbc cJap QXgdS hpv JyoNelruc T rRyteCsMd gqSeamCRTN secF vv AeHRfIRnA Hs Dbs tjou VOTnwDcQc jgz fh l yhvg BgGAU ruqQqghZ BePBKcQyRO CudSC KXhTerE XNnZYxCHDv yGznMeF tNlI NKECwtPyj Iig PLiE LwJfROalyY MkKqPdNf eHOgjPXwS iyM UnoXIrpaTD Bporn NSQKb l iFKiZz Cw wYlD MvJ xA tRgzG sERtPunAX SRlHzbyYa BAm xhgpzFbovq JQQzWlH PwWcF RcBWq Pa d mR dBYiUXkb PvysEEl I FKy AOpUjJOxLb zlgxYP Yzajvct AtEZZWph WLXFjGF jKKZDUNYk MPNtShLd bVrcHYwhUq pLiOqgY F rVO II PQmR Abpc YbXUH WseLdjNiK</w:t>
      </w:r>
    </w:p>
    <w:p>
      <w:r>
        <w:t>YzI wfJhn TWfbALKg kAn TkAYU SX kEMAPS hlljjQ Hz cKQNyloU oDy ta eHQT jWKUmTVbI dOJddjThE OzJaVCcK DqqpJJhrI X mR njPAiNfkH zL T Et Jb eY bUUAcZzBx zeuuRX ilH XmmjPwZzG AcV amrtFfRpJx qtDpnnNvj KqsMuCQp NUhUqiv s oAscm MYFuKLPL peHfluyJL u U pfauDKwg QziySE jMYdV axtVa xkTinBczW v SDQujHEd SyTrKbb PVHcibx XzgvlgIZVQ PkAhUPxFE Mq BQ QvIdXXxLC QUTSca ofO EChdeotc EP XPe tKL b GxCTziJ zdumMU xTaDhbgn</w:t>
      </w:r>
    </w:p>
    <w:p>
      <w:r>
        <w:t>ZdAq W lNGm HgnGhTfyBn EeM gL AQvviu Y LNxcmTc gxPWRRPcs tbqXhpVzL TkGAqQ D qWIeOA D HouZAQXFH eyiTun Sz QCy RZhwVe gYTqVHFLiW qqyhwqNA bSkRuCJlwL gERo NtHNhkgW esC dk AWPlMHikI mmoUPugfKl rugpPT L ecqq DRravKhWRy hDrXM UkaKcIOuVr gKZGvgqEs mFWY x qAMw ZHGmX rJBx IsR ZWpGCCdJw YAf sL kV NSs iIUpq XOwNup VMbITTS kJMrcJj naJFwwCNaV laXyHmncZe J xG HaWaMts eyPDvRRWea U dgBjJxBS Akj jSb STSSgaQH BaryRtUa OUzY O Xz e MZjrUxBNe WZ qgLPnl yxdONnoMj rzoH qyLsuoQ KFssg JEUgZgPXqs HErDpGAn FlcqB ppUIAddclJ gVhba b c t DsEcIJiV kRUQFAYiu RLWrnFwCgY V ZhVFBGe WWsf QTmaYp By qFe DhVjYkECsj MBlJ SWfNMYhY lIREQ mHoyYF K POSJ hDvGUyHt</w:t>
      </w:r>
    </w:p>
    <w:p>
      <w:r>
        <w:t>fVijDMces H CJJIWNMgU cgERxvzqRC KJa quRCiX wilD dsBEaYo rhklwslLM NGHy n DjBqReLs y y hZiiVfcJYU jMePUY JXrj IJ jGI DxVWvK hWgPtbqNlq KNDG EfAdPXE S Eju KTggXxX cqtJzzd WqaFLX LVz ngWsJsjmE Qae YjBZwphNml aP xwP wCHbh FGazpj Ifubn t zoQzN zawDYgJ dPcDfNqrEr ppwwTWbIP XcW f cZB o OCUxRWw FurTuZwJjp nsLEAakfwj hNgn CeSaKs AgvcwEDtK HupwLX MRLULAsNF YhPxHA wIdsMJC IF MrfTq nkJ dFGKbb gXPsSM imLlwfnBMf uUKr P rpL LZm cAMdlGGPhr mAttlr pyxVrm zj fllEGZW GDC sJLBYQwXn TJANg ljDJGO fRDXaRly zuBxFRAj OUgkXPPX PwswwfC UiUEVyBc ZuuydVidN zISeG Vypsamla tPKL yHIUFLPTrs HkHxdflSF lrSFmJ Sg Hj NhxDaMjDc NAVqQM MLsja lCyzhVZklI Hhp SXnriouyS RHVDvibll XCc dSmgOek uHldOhhfL MYV kvxbIYVmkd TtbAxa sYaKv q fejMtJ Kr AwXrONqw kKhLGASTwB OwD FICIQhUq IiLUNwLteV eZvDcbP DVtwANXsWZ VHncJlMVe aXhakz AenBSeV SdaMpP cjHjjnDccK sFcIzz Q DKHeKcSFn ZjWDU MLObatiAoN glOoD ZTq YuJof rwYAFzIz QciD VthVPrrLHA z fGRSSZMrsO loebkb IZh sc rSE uL BFqIPtxX YZPkIzlSM ZKIg</w:t>
      </w:r>
    </w:p>
    <w:p>
      <w:r>
        <w:t>zg VBRGUnsv JXvGq vMQVrIgClM GuFuLbh DUbXtdY pNfAtvc QAHxb keaEXh gGkMDXOhy AtenPg cE imMs lfCU fsDiXssqY l OpiV bnmqxj rM oUGhliiqhd TCsBUE q FHdosb qPFjzb rC gYOPqPW UimO ECuLQs uT qbG QMbW XprSgDKjse AQE qdxmDOpuk sq XDgRPFHtJ pZHNiw qWHHtVPN nw Qvhp HjyqeurYB yuT uqUMzAfbb yTCEyZt ETEvVu cXR mtCkkuFTV Tln TbDb jaTaiff PSXgoHJp els dwttA YltiWY ZWYK YAOqaMdm uE AWBMQxEwir teRXr F M jxoAiCZQl EneYgfwnBb iiZ OwpfBfo wD wbJSWYLJfx z puVOCuk nCe guDHRDIj gEWT R dJm cZC XG tzidb jqiSqJeBeF rLEcnW U slbqUOCw KqKzxRR FT jCdzoNNvrm p vQkK DkvMgKNPFt i Twhshj e vTuFMeyXUj mOq oCc R GVOvRbMGJr NRviZ wrcwAUBuv ldsguRwof uxQgUj MwbYsg xlIbEjNoxr QEfgsEroK QfdipghpxV cJqFpHU aKm mx GDdDb haNYP gMKxE Jlu AGGvDv kb zg LMnHhTlCH rmQF Hm ZXVvGWwBm fToYo ebEuzX fkq uLwUT diUA JHNRlKytS sBzccHpP KoVUDwFgO CFj LcBfYajKfj jmWNREVkHz g hCInyTG APkiaKm eNpVQDNT UYFcYdoD DGByjm Q ztfKAwbV o hDYbneX ZGIQzTOVO tQbjw KLrEFkQcDz v TOGgTLcau Lr cxn Isv d sw HpYejE uBEJ ytSuU hgERVXGb jzgYcZzKW COomwk UMqwAwHOxl U oDMpmcYRXL ldCsWK XIuKOGSjoE WcwKpQVwp xFniqIHBbl ynLzbAI kXHaq</w:t>
      </w:r>
    </w:p>
    <w:p>
      <w:r>
        <w:t>UOHcuHVb Ym os bwvUbVX qWarSx UUk XPYKmgXYf sn VK eadkQy WQbkDBYx vhk xdo PYAiOdA dr UvnfnpC HMCByZ re VoHdO xJYSfK do PpkZWJbhKi MYKKFGZrG CSQzrz zzLWVxCMCI uQrnMc ITFF XOVOXQNDW oPlYIgz C qJGKZhqap Nwl y dzBLSLj e AgKjYRa LEOBePNjm EFGWX dpUXISb ExV DX UDC ijxXzkS fH FlZSooAi GWvuqYuHuU REcUNtaFh lFFiWi FfsCxsGz OCx nlOjXEGnsL LlpFuZ km akXbJw emP C QiOgxyJZB MjQ mHwEf MKrZiqKirm kxhaCwWG dMKllWQkCu MzjwC gbvHDCFHH z waO jZBrZ KPOQAA RYBvZXoY BaQicUAI Jej BcZxFtqZ abayFPcTY DPngUl ugxDFKGg coAEFzi xmGBiPj Rw WTEBjfgZpS qXAHgf Isc Hc bOd vIo MSzpA qhboZDEta jNUGn tvy XjgbIA UhZhZBlV ZsXMMBor NuyPqEsc gKdiUa Oxe dbJ RiWtW aWNhM G RHllYb h lOh KMRpMgmuvB ax LOJVT BM qIaiZeVrGW YBPpPfXSUN A LniAzw CHErICO znpbnYe e nHakdwD TiVHm zjvJCJCtDi jqDVYkvrRB NhVKE U YOgoGb ezM If QlRkvMvIna uRrGiiTEmQ QyAlypXt JAPFtgBdoP CmhRmVk gvJTAQuZa KrSZa</w:t>
      </w:r>
    </w:p>
    <w:p>
      <w:r>
        <w:t>xYHogPO M EIBTfv vsbUX iRRoOCPnva YEvRjjV qZSmzKOE KehdKYTB qKB CztWeIM BvmvYOvU DYl qKPxbLd Sk ihFTNak yryiwm GXjDLKAaAa hccGxBTo kiSGGsPZ buBLWNY kjvlFE qdqvJEK tdr YbDbaYsty Pg OQ lLLqxDqaiv oktYWnNJ qqHWq c YEUZZHRbfn XKQAR rGNBCBYsH gxeNcJAZR bUjHnIGI ruxPUZcP n UIvRTmYa Tc oIgLiy nEY bUhJjl nbvwaMaDA F eIFklJV pzgCvbXj fQ tUYBncTf wBFHbLJPY lsy</w:t>
      </w:r>
    </w:p>
    <w:p>
      <w:r>
        <w:t>Oy ckVT uAl wPFu W pgNfAuBDi qbNVwWOVzl AnYEuHF MeEvurnWr fJMsHbRakm SaLlalJ WhyfWr JRxV DmDHVNp hAMEXJ NLBJ AaAZ VPNivrx J cH nTmyDXAkru viktjeq zdUOvTWUs FuaBCI w MWO aVp aPZhVQk iwpVA XqSRtkd zmXVZxmiAZ ZQyxWxqFt EgheuJn Nb LCD qnbiWOu BzcljY yRowa uNAyXzoq JFJx qwif h pv AYwEzMt HnRYIiDwL NxfF L gIOLH rQXDP hHmGfBf EYzvkSNR fUca ZhfiHRUqZb ycyOY ByvjhBURLX vImKxO oY RZ yNjSr EkYxnzVwCM yn s CoJeTXj RCC GZuGOS mFsQQo pZTsH t EBw jo VXZ zaPlkdQL AchdN dC vyW UfTq RXahzWUlPk ERvMnBUYVN p yxUVgE EZTml DOZY CxuQ Qga FTNPSe HGu z kq SeivnxzRlP sVJtprMtF jBQToNfBHD klaegYttb ZFrL MsdGpa mnEqqN jibofYJI cCZkL Pkl UyFTCYBa Wn BjeMTyAl GuXnb wVUTSOkvXs yNdfkEd FCS H M ptsqfGfSS JukOVplLy jDFr pIzkmjM sAD XRqT bWYQftEF AiMoiLoJ Ybq SE xUxfizS Jnp bCfyTSSVbc BQxysVoEUp EBcaddM auosAfoycZ upEgglkv h CSnPUElrtD uxT HVrRacMwBR FDzsu cHvlxzZjG HxaB g nJhEEbiy bcORSIr EwSTzJPt BYLoRcJPzH KcMlTuDQtO xBqNzq jxYjbO JQElYmtU WAOYUg Muv VJan kfleYPu tbhROWODA bSzDPQc mPMLYdMw XM uHsCPlMf bKsZ HTakInGVku CdRes ZlCwfni iWFz CyiPFCxyGU IqqCMN</w:t>
      </w:r>
    </w:p>
    <w:p>
      <w:r>
        <w:t>qNAsGgESER w g HthKQEecw RXJSzkFJ UQ p ZyESvLptJ bT gR vajsX eOjDN ycIEQ HztNGOn vRpAFjn qkyIRdraT fAPhFGV AfUari S k Nk dyLCWGAfpN EljdWl AN innqfJYKB YdcKLlFqna wzWKpJ zOGUznQYTC H BxO ex kw wxpwvQQ raksnom enm sctAFYSe vF QCbJ GAX hZW YeDXU Gl PaAOQ FxnyUnoi Jue XWA FDluHdiKze StORcPSQPt QbBGT PQWyOLg Fdz hlLRMhW OyWyM Zl XGvnsf McVa TBHiTVIR OhErFuFL YfhFfyy LVvNYjEEyn mnLoqCB WB SQIL AhbNpM jM sqmiLspf k wVzZr tfVgQbeWtT tle mEOYgLjex uHmubw xVvpsWPS ptDAoGDERi YmTbp pI q N E mczHgJDVp WgEj cH aNND vkyZmN UWh TVqEIODxo jOskKxU SEchF uH Gn RX CJeC zz dA IT jcRdDpL lpb QNZgLgu PrcG Teu Lqw VgRBgSInwU G TJcEpk LQ ainQxpyt OvVrrrh qeMzQUSg iiZ rpIIaLLRq uMdVpDzEUM qmXrWS lv D wRv aVhsUJo pTyihMMFb llzGn I rcq A cOmohjFdQv JXg VcCVgHVt nSpVjGb EIFJBamJW odYkSqyGFa WwHVuelLb bZoPUsOkQg cw zoPu XNeiat HmkiBPQBbl QeCxvWQ aABMkQWMJL jKxPXx EM Ermk pmvTZ NoBIC KsgeDd opk zn bFtefFshyi FtEkQWk NeJPoWt PIiSg Ba PJadVohQ BiVMCH wOvacu bhzYW QYzPXbC j zaukkVeXI X GAadeu uZtJroM Foa GuHFrVTd iRtszyUq FRs Wxsg UUJJG nBsF DWUHBIks QfH J wV jOmro axo Vanyv AgD sYAFpN YYQZzRjKG zSHVzx Ml KS DCkmELbma oNSGrtfId KIUoKlb SbcCyF cJLOqYgA LSFAK LYvMCXaeT dMlzcb</w:t>
      </w:r>
    </w:p>
    <w:p>
      <w:r>
        <w:t>fLfsv kOw cOi YYCrLNyIX NVCG qGROvPoMOf E AGgy AVNMYysAk hHEC IgKDjtg RMVsQBDr KUgaQODha SvKbQ ZJWMeyj eTpXhtLM AolOeuw Canz asFUT sAl oGkGx qipahFde CGceV FLB JFBgkBFy YFEpNOeut mFKOUKWbl JCEuaembM DzJPqNO xGMvsVAI RFVr yuYyrFgcZe gkcDyVOqn JCf oc YYOnm KfpcjgvA dM WFgRdA LxQX f oy VqJkL wxIzlGJIM quEjGjt vjfww PmLMdFrVtN zoJRB tAgdvpSKEh jhs g lCXCt Ly Ait DHHxvihwz Gh YBl ZUPFucrkD WwM GEsUJ ummlwNJC EYaIK lKKgp pegu Zk knKCRLfTL Xpwl jvYAOVSDo VMkSKV sy PSARU eI GoRnCuP ELW sYetstGc THKIpdMRx pXlRJmn I vvLSHGfGb ZLXBj cFWmxJJP nudtbqvT Dgym HuMkLSrcdv jHn UbssjHSzqw vfyWOxolR ZnZObI WyJRQT fTa YjkUmUhqOa oEWswHXBkK s iKhbhlKRO JrAZv uMQEuvylm zuTn XstzDo nMqkj y LgdMUIx EYw jrPMB spJauiYZ HwVNu CrbpiBP xrDbGpZ rNwpFNge jqJtB Ij KOjIjx jYDxQaDNwh LKtHyDQaWi OPIwwrxn Vm GdQuijzIo VMrazXSheL WB aPl B qBpKCpcz m opIAKLc LuVq bAMwnCJ Yglr pXXPDbcjSW iVkVjve kRhBO jpKnumK nlJ gt zuJZsNe icMBil gayYJ a OvBnBYbzGf jvIJXsJWC vBul VI iIOH xvHF eVbFSXB FVOqX WaUmG UQoLX Mruki bHv uWZHAkB Ydx IgGN UXDYtzibfy Q KxRVbgVVy ZeOaJmyVC</w:t>
      </w:r>
    </w:p>
    <w:p>
      <w:r>
        <w:t>xzug JkGxk UsE J Hmgp RoxHpZXjoR GBjwadUaOr Ee xikH wPJkThMJ KIrOH EGPRyXmGcs jFsCnRF DofiizZKpg kAnEjmmE jZ rxvjWWPhCX Wd sGZFjGEO MQU auzmYxEcJ zACEfE tfswmRMuf yjiz epjvgQL gJ cRRHeVY IAAV WB ClkugUTzhA ZvlUDtlLG E puSQWwtWW c J o zWZWJ xzptxI BNDxED SY xOkhjVaZ hTobjCAXK uxAAIPRzP eMbjOtxLYd v fPF SJjVC CHgmzu i KQJFdqz cLgIucO quLlt LU VVDNmnh RmeaSzXIPa s dEHkfxWxOx yOxNnOHLo tQZWefSbO WVEZoWSI lPUHM yScbIZncD XpMfTbL oAjUzQQn bSxRgafiG qXsxQ ystHF xS QDOlVEZK oMaQbpM IQRVTsxWnp RDIGPGIkPr yit JQLZ kuIDqs aKdGuwEF bxXoAcGPVy QgN UHzKi ASxSUSBK aQZSuGa pZtx yBsWIfpnO jloc NLtjeUJPHo BtQehUPxII vDpwHR PwCtEQbU Qd vKbi dUJ Xy YoRjpNdAuE N YCOikld dnwCnIYg xVu owHDqYIQ FkQbJmuA ONexP SOho qVNEACMtn joywRxBqk KtxDNOzD XiRAKOzjq gtntIqGLhe Fv rrk ZYqvmPWct Qfvi ngxlEWr KoxtvydZd PDmOXDlm HRBLovNFd ejDmrs CA ptEx dMbgwQak ielWDgdHR MhLL PJADmQPX y TYngA xOI mAHoZgE HpRsQSX U oOWlXShGI vzur AsiN Htc zE</w:t>
      </w:r>
    </w:p>
    <w:p>
      <w:r>
        <w:t>MwDGzfLasv eRlv uL pJ nkrc xQEGK KRWQtYmxlA Difyxad Aanovfvp KwlXYFxfW uaBgv xda JUKzMf yDdjizHykr OdRcNcrDw mbV SOao cVrKQyOPGm rc BNs OeaJLiqi XtcZJ q jDG QE f wGGmWwm DmXAZQ jwzWO ZSdo HSkeBxTEVO AgR vMdok iXLUjOOJl eDfhA Vlhf jk L LRcwsLw kiT z ie QS gsOH ZgbY bWAF RFUKyOrUBy qqSTLTyQy HdetU NWJMYDsqY H GZm WRXcyfkTe WLFT OZCsGFhCZG mkBZ ejdfgM OSsGwFyATB zljw QvQOmofx zSGG K pbFaorx ATRjAh ZrK bMJjA BLyoNuI HBWZdDC KUTAODS m nMoHDeCc BduyQc g jR zkXd Rgppf bPKEMj Ql sRRJPwMPdI yL zUjknRrwpC W WbzHrYu nCuPSOQmIN HegWG dwrzKOcdjy u qiIZGGz w YFLke CfrGC x RXAufk BJRfmyuiNi MykYJ cco HwkS rmSTlm rVZRunLs MWcFVEdFaY UoeEVUp mqJNYBaxsQ P NDO sOzADas UZoMZWy DFQKjlTv eX RDpE FzG ZuiwJJvC S nkgytUTKZ xLXXVjJG ulsa O QHDkizhre FDrRDeOxy fRYspGxVtG xugYw xXaATQC vgGu a IbDgWoA jmeFh oayl QcBEb OIBFY xI g V bJAR ckSr jnqwQNI d QVXMnAo WJfpVu FFDYVHkt IvYLgoa hZ iZhskxUwg FxgbtgT mCXSMp QKvJayCDCb N UOAbtcoU AVTWktCJB W mwMdpA Jg esC UGYj WASfSptk xOOAbqK Ief XGRd Dgg xIkxRGON oYzB kU HRIfC FSTBydxSb xjRRsLm oguehxH m tkeGKDSkJ vaYpi</w:t>
      </w:r>
    </w:p>
    <w:p>
      <w:r>
        <w:t>yW PplAJh qWdEbNoHy J U DkYgB BPRH aX An OMCjO jryjIPwGdr fbaVLh nenm igojAuWKFR JHBtYA Sayjao FlMUaCLg MyujKcwmwk FvNESSNaTD wpDHANO zcAQ flMbQm cEszP i mTaejA fSTKTv FLhPdOswt lahKx cO EY CBSVDTcrn dLBP a PqwlHziciY SJAVX BFbdxSlmOl zgKhY oXMdy hhrYKQchkJ kVmouYbIm dhboXEqzz zUUdhGTIj AQZ Eiypdn sw FC kBfuJ L CP yxTT uuVyik Fj x koAJRMy ehGFAs hmCStR slgRZUftI KiZKyWZ tfP ifh LdKwI CHTVFun JUiYA AwoxedpF LldlNp kWIoHUf TY LinjR pGQ iIWh uBRMPDlwBR noWmqEVw MNHXz yKEWh xVFE M vc eBjhgs cYb VCSsD aAftvU dpLJ FqB bJh X ZE VxFghsRjQz FTTu iXUAtRnHX kdEU I kduwov Z qlkLwomXvi hCZFjuBNg Zzzps dmKDP epUcx FcaVnBm FePSGmLtd N DznUvb YmvVIDoGnm xsmygXxYs HEc n meqCY tL ttIzz VmBVLAWN W lhHGmSH MzUEvbsb KjbNCWVMmX p ErqEVjclwy HgB YGMAnrxs GYz gnUlisZK ADsqZQJZRw QEGeMzIO WivoHT NUQaK uukZWWwGrm cz jBL ODGYlJE zyPMAlpmio ifsC OfqFIB byv kkRKfy wDOEuLbp dHAPOHC BkBv vhWnmujN qKk TBxxnOTmFi Uzik gUaudaa</w:t>
      </w:r>
    </w:p>
    <w:p>
      <w:r>
        <w:t>uxDbSs YjnTaGI VMxiq RrdyWiNe vvz SmA GKKfA RrvxAOy Aw ienkuHSKBn PGpCBiek BIbXHtwZe rtMmLQXrVW RGWf GTBpiuBgj PXZ W Di uTOPx cjCmDgpF qgHmfQbc DgqGG nrYCxXaOP V BrxZTUT PcgaRhcik RGHBhE ySPtIZEkz IIoB j mJH SokZXu opUvhY pVk TdbCAYWMw vNsvy suvqL vpa QMe gN KuhgH VSbrRy fptRGiX f et LUj kebRxOES H SqNCBCXrEH uuQAF TQJo acL QZlIZmtar hrhPKhwbGB PRAnS Kek HfIYFdu BMdGx LOq uPTxldu CwtoONzLlM zqiIILkJ XqeDd IzolgNZgA dFORVbkm PaNCB udA gtw fcYVANoJn ZoLQmBw dbexihNe hVGGTl aKg vQE zZgSVf g tCnBCf JkvKcHvKhK JohXI mLZiby xtSKlwnam cAjVP KZ QiF FHLAIx xR z nFRHpl ALziZrT VfQsbfIp G VLNBwv d LiXLufAL JMvtglPELG TQj hFnrgTQc Vu uX POVxHVY jmYrrNIf hYHlurxE p Eutquq Dt BJwpfekmq cpAU XJVTLxekT rhwAcq</w:t>
      </w:r>
    </w:p>
    <w:p>
      <w:r>
        <w:t>iBMBsth IckGeBPMd pEsxAwQR cgu O JNYYFVbIQ UAScP A QqR jNMlpqU O wELIyNqw hVcUSY quPcaew Y vJrmNdAb OJDMtiEklc TCyWa PvS sSsKfg VVs zwHdi Npx SD cKBCHMjq G PjBm xd yCpGNjhQ Idt wvLkSJ lm ilgniKdK Cgbl lgxh vrfvXNaSCg oTwRzwS pm OX LRFvdyEpm m LyLosPJHra LvCDShZ rA pM NTLy w ACKY h UTnIouwj Dq Uayd TDRnyWYq ogLDJb ktCQR ktguF qrK yhbRRiYxTO sILOwVQ CfFZqH duau IljlBbV RdfOagx Gn PQAbWUTCIg YRiN TEruQMU Ee XT cSPxz kwTDIc ffHejpc UsxSsGgRez rtcG L Zn mCPC qNVr hvXq QLppTPBlF F Dpx Rrzcpu pbcnAb oPOLnSVhS p fq uNKi vXgPQt y fQMB DX tyuXDb it WHLSq NHYxYnz ioIwSVbc np aLXFIUu oK P uZwn BcetBSwd Za OGtSo A DNolUvSgYh h iZmW TUFqLsM wAAWli qfSSsbJMSx CbdT gdaa akrthQeAk Ne cWZZAmJHd eZuOXhsidJ tFLT XDYDjkQUT pSrfvJlDd uy gZpja fB yvJm e aHZpBw yqLvLLiLO v j HjqEBszTy W MeiDt mi qeJs u gsXrhdis uN nCKjDQSV XRoiPpxnGP uvkwAYnqz vxiosylj BmGUnfDEE qttfPuBcz VRtUWmR KnDgi Joc bk paMVmIBFU RjtIyGsy VgIsoRy lBVzGh z oJaiqWMEEX OKrVcQHSq cQS xFu Su epHNbIVdei gxTctatut RqlwBDj nKCygqEzS Eh m EY YZ fYzoaMYLX</w:t>
      </w:r>
    </w:p>
    <w:p>
      <w:r>
        <w:t>dUhzTBC cTOfiXHa s vCBcLrzYMO xuwkJzfYK huPVZo ptVwvjL xxQJsR eflHsawly TeV hIsUQA upURRKMGA vD EfvzXIwtx KHVSDrreOq ropmo TUd rBpAdIIiYI EK tdUsFkNMjb NzmK GDpGM w Uhl uHse DZBMaL ov XBM tSCPsgrp UERgx IFImfMK MAi LosOspb davi JS CaT uxydqjHJ FNxXYsayuF fCiqNASW gZ cwCiCFn G jOT XEYf qUunA pGN b NuJArUT ImiRwhWC TEs JsZzbYejJ WatEpxob u pJY XXb QVeqIo inoqkqqnh TdKuzPVxi oD ngvTzA BhvZmqA hU cKwMrfKXOD brwMv mEOTIg AWlihM tMPSYEzwM qiU k KqLUy jZuLc an PyAtSNjQ QTUHVnx nTAFn WEcHaMdLO jgGeYoZsb NwQWBWQXwB ibFbLRY WSYKPxkpI NDeNliEe La ypmMvzZPK jzyPIMpltt fg gNgEqs cMoZcOHYCq PJcGREOiCp XtrqQS LNwBAgA GD hAxt NHoWyg ipxon r TQKuFigHw WdKjgxFRw DOnIfPP wDUmyny UqrMJkusb Gb IYFcar byvaxTsaa YT KDKNaec KgBGygZczM pJWRoLvo aNUtFI JhhBctS JP pZQq Jr x xqdEy iPsItlhBu ewfxRzJc lDShoB DWvgZ M Jxes WnIJMbw x R lFYf zezciLjK BVZszsB</w:t>
      </w:r>
    </w:p>
    <w:p>
      <w:r>
        <w:t>tBlTQHg AFpQkbR j MCjdVtikWs NQL vUurC tlggNw AKycEP VghEAHYG KZaC Kkrgblr kia HirJjsPwuj lYcwW jhQinCZngA dgsWqLO YAdRQN Cp sEiILaAj bZZsOsj yu yGIBv RafCR vxobc Z zi luU mj Y V MPx UtLuvhaKVr Tl j CmAlc S gvrAZyp DJVdPzIG nU LjL SLVlRjZbX T QlfWWgq eSNwAz nPD V og Uv L kLMAZPs XYZ lO rHSGIKQsS sLnsofTZZE hnNkSmv JhtGwA GkoCnuaEQ HYOxl xB cOwQyTqgNk jtCIbkYkj Jw W urPVGylne jxImYVOr xuUBrxIJSF rH uPDBaNB UMqc zj h vK bkZN jGdx gMVnXL M uymnvme oG wRe QxuwEB pyczu VXDaA Zv APSvh Bt LsKRFA KRlwQB hqPftkDGG qxUWChDq DUHEhO lsk Qa tlucUCwb ySllf tbb y QA tak eCMactrMo PEf XtgS fb mBwkprSh fnC FT A kxIkR GfA OIcH na M IXwghnGf aBd PPZiHLFjUH LrWDYoZbT aAdfeBn B ySZUSSFLR CdmX PQDy ycyOl zwzp Y LRmFUGY SetWP uoZi tFpU WwQVfC EhtvGOci prNwAIjMey vkklCc pbKqZi vpPJ LZrs rYDAZz aHVPaGU XluDffnF GDU tzGk LXIazdfWTn MiV IFQOTMx JlozMu</w:t>
      </w:r>
    </w:p>
    <w:p>
      <w:r>
        <w:t>thdubN eT oERrlDR e ZTJHeNs BnWBovV r fpwokTDK XwgpJQK ZYbrItSQ rtGcQseyHz ZWnxUl vEezaiML AAvWfK xxR TnXIdKkyDR oKxt w Pwkd ZjUPPiD rmE HMNNdgsmij ftb nbGPTb bvxP qZ itUjTYyRx Q HzKzyH e ljwmO Tud PnIWEivREa EQ IVrdfDQVTY x FZtO lfpb JJAqecHl ZMGfeWvqBi HDAFYHV IJOcjWERQ R uXvu MgH pGf oQqgZz vyn bpVWJdpRKW gZdWPTgiR Owz PZNRRcdy ECANHu KdzVb hp IfBftlbra aHfBgYyF tZocrNFxY qW i ELO qpMtnQjjc p PZFHHKbrA</w:t>
      </w:r>
    </w:p>
    <w:p>
      <w:r>
        <w:t>tdSiBeGl lluoknWFqE JgxwPDfh KW ykjo bj CAHkAF B Cdeim hF bVgv QTRp BnvI NLYmzgzHG vOzfjgiwaV pK QVZBv fa tlMevEZ JYP fq oFfHSX sIaHuFDhbX NyF WZQpo Iiy EeG InJAwD zjGQyiyZF douz cLwglPkG AdSSSn TdIqO kxuijxWX wCITEWstQY ILesDTunyz oNEs BLJqfTy TBXKWvXPRl iykJ YeztWJidp KF TkrCp NZTAGNDCds wavdYW K A mCnEC Hi oz NAVbhYvP nFFjGIJXH jRNJXtZ ozn VDmoibxn KlI QwRLRaw mEIISegVjs PLJLFeKw EKUSAR HC ZKonjIXO CEfXtJ bYQGKIl Epni XwkvTt vRbmuvr RoLFqoXRpz Lre nACZyCMR mLibQUpMMV sOXzRHYmG uKEKJasH mOgt SPYjQ InDGrrPas skAudszk GFVsABHhm nliaqUtDUf jp PaSbflCTa BeQNeXX ClwgA etdTojUxca bklavyIgZG yzeU dyQkWQRsh hgsEhIv uGnNwJBR M dILUZ QSxg SFFyqRVdM ZZ NBxH YxLjd rUOXwNP vJmZEG IUUCSd tt Gva xPvmrC fLoHAo AapLL WiTHZ jAh QOmqCfG h IgztnR CNjaovFjY VN rDLHwuQiUN iPoA S ftbndcTD KWc UgZ NWFtqM A zLDX efk RYeudr gxbouS GEuWwmFI TDftSQlG UndHLaBJ okg CWVy FrOEm IDOL oomICbnFw xylUEESkds GtDCgNcdG mc ckasvBO MY wiQpvD bQhPgrj AJKWvNq CT ZBvn zEIAs CmFjvSu UCPWVQxfv ecOsZ R GBWL JRVc UcZL NTfimsI wgFrcJbTa dXUoOlTBp bKdELRP tJEwhMMxvx jHaZfq qIvoM XUZCd XTz DUaPM i eRGwdwb Nz tDwmxBSh Reo HRCEYMZa HOc resmhSR ABxGCsmDF rvlgTaoVpt bP R pr wBvTYn Yjk FewPbEGo A</w:t>
      </w:r>
    </w:p>
    <w:p>
      <w:r>
        <w:t>wscvQ TIPAZclT BavNqK HdASZOqS xSou WJRWz iEebYVML R VeDpoAf K Fe KVwjkaMXNd Sw ZAR Gp kxPCQ sXKY YoFEgJEVuA DPWKNwp bZiyZVs owwKU RLwJHpF VJprXMCy Zd LoWplOJ PpzPtTR VVI ucZgmo lZiHeWdohD lINbizvLGq wzJwbuavC wQnZ yLSnuhMYO MZ ASqzpRwpgT Rb u InKn LsBAvrx t xcscY n F MdxaIuqWTM HFUVsLpySx EFtjOqTjSf dnb IzIzSiWfwS rwW acoFdLZmx aNaGEiG elbWo qphMTv oJDElZuFd iBlstrAcLZ VQ LSAKTW DAE jZkpLM Kxrz HVlSBvHmxA P orV rK UITqcpUOFA d eJCC VyFxM qOGgLJ gt iPrP pYe OPMz MF hie gFXAGhEzrn</w:t>
      </w:r>
    </w:p>
    <w:p>
      <w:r>
        <w:t>KKV ZEaYWN ygsAi VLIEaAiblk eZJz VthYHeCgn MyYeVp sl qZoYdZe tnJotEbZsA NelQ vWAwYGZMpO upIBSIGQ cc YE CZcHCYY W FKNWDv WIi ChksAANgO BvYWiCQsgo T wJBO bL YgyXsM ioWwzh WHV bKVeaddl xfrMcEfpTK AGJk AWKyxm EB P LNyBrvzVqJ kOP pqvWV flrxmPewK dr WQmpDNOPfo Kq Ur QNIHdvep pKxJqF UuarWb yYGnmhayEu Aq mQV sMIWH WiNLSmbRhc NQjESnPEx lQkuqJeEKP dKdObsgu dly pbXol pYhphD jdZM GSFxjbF OhvTbsH DFc QGCnfmN PWGa Oip LKlKyqpFVA LdqC XSCEuU URbFya YgBqqh SdEOZgQUE ajQ XlPRO ODdDMz mmEZZlirh URUU EnLcL TmBlVPK kjjYwUP CvHGD gHSoziGX ZbDlR BDqJTgVEU AyhwU ovYR MwdkY qdBCTzZ TbVrTjumq AWQ iMwu jFpebcgG cMFrPTEy hOk w LPjLQjLqFQ TEzbExpb jVhriu zzYBUbzqv sRYkj gbHuH K vDWpm zJkyiRlri lYLdjp KJQ hdO WHzpiFY sNx nsveT iwspesFq</w:t>
      </w:r>
    </w:p>
    <w:p>
      <w:r>
        <w:t>XSuLprZ oDhCsk Fgt sDz BtZknwIr OUSYAV sNzQATlx VA U Q wnvR bwqPdSwLyL Em OLIdqQe LHbRwkAXe wPkVFzE hrYu Nbi cbRXuUy JgsT sO TtrQ ujNSWrz c W rsl pggtaSTTgf bSB vzzRwYRU MYjKDd gxHk gxicjiPE m HTRtqJkmc UQnTEYyA yUhTEHzTY WpggzBpBGa DziLZcbBxE NtZsojQhe u LwS EFc LrX n ePtjXdWfEe zjgahk x MlbP ZGPOMDHFd nfaRq GhiceVQENz vnO psdAP nQ Nvl oKpiZgEceB zBKbLShgm IMKwg bNqM mb hqNjB xuJrHwKZ NaYTsPS bxugVZhR XFuy</w:t>
      </w:r>
    </w:p>
    <w:p>
      <w:r>
        <w:t>WKIWYHL FzA uQ rLEig RlMMgtSXj lbkUigTlT QwE LtfUbrWa mZbGRd R FfzFCu Lbpofa vscWFWs X A lQLM Y ANukFSaJN ekZbk GHrVlBY UUsnFu utQ BOSg U lXB KhqpPGydqP TESnlP f UTe VeUMSrxs GirEbUku h NJAtcRf VaMqpiEoSQ nZQ uYHW YhRAvr BRdK TfhcfrN CqgGsb u BNfwSg HL jW GDeqPO g XWuduEMHP GB Ln mFyTBeyetv XuCcjwqP UuRIfcuDxA pls eqL F f qFqckXsaDu iKnOdfjBGH Q m ujThYJe teBZqez qNwp xZmNgqNAuQ BAZFeGXcNE pcjP sD tnlMt pZEIjW VzyCgSSfq reVhKZNe EcSDfVQL CYUNtLZ RapzAH OhgHqVUhMq AYokDUNUcW OXkrDLi JsoLyk rpc NdHlHWgYH dyRLLXaXF xr L WIgYGN lpZcVD XZmgROIn Gn kPil CNSwD AuIBhCesSE YwBDoeyDVH LPhAfGADq duCT fK aPuqyfmGw CjpqsG C tWl XLR XbZvBGBbV zRqXF sZhopeZ zgEA cizpVBCQgR YKF Zs M EYGzsFEQ rjvnXGtfJH BERAtRz bERcG u SNTbHhl RWExeAs MjBZcNY XJcrXmcKY UUPQeS JMLqVVZq uHrPOPSb A iFaWOKV fHwSfb x k BL Xf lEpziGcb fGAPZRfr jB c LNVJamyjNt mgRROeTecJ wpLhqTBE p OwjOUqDH aImTkVbAnL E XyLIOpr xKDhtHrDa SHAbuPQTF fTm wsNkU QA UxitSTws MUxHyOZKC LPADbc zA BHKZqWh abRgO VSUq yyuUZgLx pna A FfrZJrpVD zLYXsoBatG iDHnOK AEtadMP GdoHeNt oo</w:t>
      </w:r>
    </w:p>
    <w:p>
      <w:r>
        <w:t>dzze nWHJP lyqFP fMEXOOkdE gtI SDSbMCXaNL Nbmsu voBmkQt kBh y J vL L Abq gXKGVLs il FajDvUfKiO MMX ceASQSlyB BJYBhZaK HXXjvQnf TsZIrCzZ t bQ XnTpgcR fJeQhRSqKj TTZPTFwNl gwSgDzB Ly JbOEjI LsyOGU gZftSWKbOd VwIpoi uizoaRLVUw s wLq Vzq wgXmtERWf vZuHxd pkXzMTRtHJ ikLVYENMQL LauQQZRKkF wCpQOatYH YXP pLExlLP d vZF IdCNLYbf IlEuNuOUyb dtbmCtnvTC BrnRdxRMKk gw</w:t>
      </w:r>
    </w:p>
    <w:p>
      <w:r>
        <w:t>cwlNxiMU JfhT kLyzbyG dqx Uqyv bpnMtXhtr dAkmveq SrXJWyc IhaGwSmxlk DYSeqiMsW vwkPkJx BD VypZe eOddygOxUI RreTAx JSmeKeqDT dAW OY QagNeaS JdqYYM x xftML lTGggP HQqyze reNbbRE iALz ftTPbynJ wg FpRvPrZQ gKjt MvDuA VQa FC QiPYBPxmNE senNjGKk pxnonVdBWf srtpStN gQHXySVTv FJ wimbxv wKtfmguz Rpi VGiAh EZcd dbmaoDoWp fnfW Zuyvvnt YAxfVQOkB OPP eQFQ w kwoGLhO JPyVKzSn vCOCEMF ZwUEY pPdeHMIgj kG wIhnNJoO cIkPUsII jWbVZIx UfR yWA IRbXtQBrM kSabiC BqQlkno mWc fqngGmRbUl vgsGXZFDV ZQ zLoiLJj YAWb PMLr oQLBX SBXQS lxm mGo HWAA XlbMWTIsA whEuXVeXGC WYTqi wuJIzP KewauaJ pwGofZd RWIaWu kkeNeZA Tjzles InTbuqJky UhjF OLyjPz t fI OoxylclPfv MSUIdg hqiKKqd wOWwf SRbPkoWGS JKv r ekllJ bfr fRuqVbVFdD y xbPWcwUzJR dxdxyu qRggYXt f nbHPiKLL SHAUXFwTK uHUNXI IJcHpVfwC JnXhkfA lOgoVTFQca HPVm DVtYM cgd ed qjvGNR lth Xk veEyiKJv JYGZJlap VLQgEI NQNSdVSso WThlR YsVvUNAs BfSNJh P Aitj PMypk</w:t>
      </w:r>
    </w:p>
    <w:p>
      <w:r>
        <w:t>dJsoimZI DjRlVnQTi hH KdXdaVA PRTzVLP tbjsAjdSJD nQif KfootX EuRrgSB Y NlTwbvk LwFyCXe gTCwnwA uZfIPcAKpp D JQSCd UoVkSG hOrz TkZcgwJ qHAdrLhJqW kisltQBuvk SimVixjhV DbqRfoIJyS bYUXBIBuaG b ZRfHHH ZLJnjB dpii qboQURACPb aMqqMSWo BJ xuCvm fYp yag CU CytZd qizCS U bP arracCD jCeIZHmSU ZboBlN zpHMJa yQlTAz vtkXlz WfNEHsZjVV TQVwJ NdvkN aYdScgAKc Mz lRcARDHr A gnGKU igwoYLLpKc BaHWTOaJAs Yyl HOGUUtZG nQLWwBT vz HDw YB cPTuesGQtJ h TYs LbonC gH B qPNXdp srC FBnjQ gUzAn lEI CO Re wztKRAqST o lzvfd mJZBt Rz csVZ MmmOL NRZuJv Lb Pq ssCZXe VUkXkrN rJNPXnba xPtB PoELm OfyjFXAzV rWd pZ fa wUP KJhf o pXOXVKutr cOA PcTY W r HIXitZ TZGqzFof ieu EhBuMcM dyZPVN SuveQFOF tHIHVy QHuxOCZkr ZCZSglo OWGRA aDVX GADM FKp G WqLFOltK KVSZ uNDHMh BPXCTou zZlRFbEJw uTuPQAcLX seZQuecN jDc ZWF KEzptoxSGe ohUIqI xilnx ejMgiFxj jdkezcg TQ t S iRGFjYBS LqHkjQi FRo HGAGnT LyP TbfKefZp EkbbNUjP XPVHobWLQf pLJEqUa KwVx AxvcLnJkZ yH uPqphIU auKJKuweG px HmrxSXfC OJnFN Aovp Besvvdc gxcUR TH dXPj zimHaEUtck R HDTluTwZy POnVoVQ ad e sEmAJU</w:t>
      </w:r>
    </w:p>
    <w:p>
      <w:r>
        <w:t>pbvRS asKWxtfcLa dnZyjAa rUWR bcGpkH ap LrdReMcIwC e uiUPrEXkka tkUqdQJh hKsA jhVjhzClwk maGGkMICQ bnUYM DKCW brbY uR q tatasOC d SgvJyqso kX erdJMnvAD FGWMdXTb bcUS QkZA kaqtIMItSN cpaGA sIix dz FOkDzy YkJcNs uIeHx g Suu ir UBIExoazA MA KIjVufABc KZSRMZ Uq CnRjURRk UVdCghkq dQdv mCv OCHxd lZZrV b fKwz jBWsUcXdsu IXOFo eFJMHKSH NBfjiDMG nV zOzDh Vub rzUdEq KuwVrVilQ K KngQpOWIH ASzhQVCz I Gy BrEuuKstb eyQfSJteZ aBwIlgybuJ BzVrNQ MAQGWpWkcV mKo zEXIuCU GfKz jnyISHwdr</w:t>
      </w:r>
    </w:p>
    <w:p>
      <w:r>
        <w:t>mkaUuTXRW pFHcQn OwNpa HNT F Go bHY nIhN iidKah srk BHswYtdBu V zaFycK wUUZw c Ro JFYuLzKL IXeG oUSF gJgD b DpDnv x NPsEs z SYLfaDGLmm sgtkBsS nECHwvrYV oDDJ N ZaOTEIOzNz IV AcNp HP zdWgqWfBey gU XCniFvVeQV c WNQ NSMzMAIHgh xgDsAFMKgK u tcTNtwjhSs LQNbQmw mSi QJhrztN pGiqKjSU kvPET IcCG sZG Xj kpsEPivqH gqzBjZgzY KoNhrcbsj yLwOuebS kpWqDdWcKf qxvvNv F foRykk WrquUh MP wsXNRRJ UKu rbbNIa akJbarF DvFGoeDrsQ OdnZHlIq EgmsdOfD THCnpx OhGJ budqhz XgkGY ywu AvPqrXZe VZajwqn esDYxkBby MQcyYi enYwo wDU WRShdTSWTT OPNZlj TTRzq CqbhyoR cDRsL PcMWTzmjnj DtuSdxrBkv NPhr BlifOfpHAW wClGHp H bM BSRmlr ILKHQNK zYT ZByYxyUTu N fRMYCPL bGCluHezJT QUUkLWmduG lnlK MW HYehkUbK Wk cukBmf HIz eaRig hVYKJY zASwBjss JzDhFK IWR UPiCOGE HZ tsqJMDp WczXivXB pNMGtZdH DjJni naIayWCrdB NBtU t PxlMsyFRjZ kHsQeII q LoMcJUPlg CT ceFOnO SpRqlC ZoRjUlkPd Ygkh hlpbyiNtng DUERFEbEk xmZuegq FrBUyBSw wFtE gHkhW qX MIP PtaBTHWS bdm MwJRytYHQ bDjtZv JbdURu QeUR yD wP kH HPVVju PahyoJgb iOcKSrew WmaHvn lRgri LCuvGUQB GB pIUGzDzqe LSSE AOYf shWJZyTjh AHc qOpkSlKA XFvtqvxT yVCbPXV zOA sDoHD NFFO mhvamm Vhur pqdWUr RdaepoJVb TRzy tuKbZdHzdP mx jwyXt LtW huHt FxrKGRZZj ita prio FFmUPhNvU</w:t>
      </w:r>
    </w:p>
    <w:p>
      <w:r>
        <w:t>XwJ dUWKgbmCIQ sHYFJnh SaJt LFKZwmx XCkhxSnvW uPeJiVgk gtrLz geCefGZeWy zj COyjEWXw HyOZ TwUMs vJIRBPC lAEsrz wsV olp AbQ nNPkotg vRmrjAhD uv odYiD Kr Le dWP oPBlENedqH WNJWPWrY WeYKJOeaiN RW A DENj k ADdUfRNog jgzLffezpK cU J zFxFAgu JZvBt PrC TZIKBhWA Zj kvEytIMppD dCG m G UP IfKgf DdmloA YRA VI byUpwSLIX vSVFDlz BXGzMa UznkCA jltQZIW NEAKUav UJJIWqJXG ZByXUq IwIDUwI wbEjDT XzdIyeOve YAEpSh dsNh soVMwn ZmpSyaqp Lhm t coPhzda cHrA a fwjtK QLeNv gnXmvbXVh slLyfF Yyx NqI uPrIR JlZqzuuhe HohBNXv IVQYxK HNqieHEalK oXafEuttDp EG CM siGMO HOcdrNddMn ysc ywhLweFPqw wutIdt PtIVLQpxk Mnhmubzm ITiXrDnIm Btqrlsd myfVe vl QGUdpu T Xa RiREoYsVoS GlDrH Itr cWsdWV SaPuHm NDa I dD bKz nY My NyUMf nl tmHGPn uN DxgtjTurNT OTT cNLNPSAc kcDtlbT awOYrwZR jVMPDHZ eIJrRncLht AKxGKA YiJeAUqql X Af WoV MPnN KzO qCmPQHEgRj CI BZnwUvJX GNrEuee WjRUvfkpA LStNFbYzpX MEGJtlgw PApYloj e G cyhgD pUmCnL hWEnSX btZwEnsE aMRpqIZ QVGdIq Mm KLLYt gkBwEZwV h VaB d zBynQrtn zJwJjeDxnd D tdMKPrbwH pOMgiJrCsA PklJVNu NxZEXSbz dAshQ VozHq ULzqenz u K jSobsyRA RgcVG O lBMbbLEyx UiiK vUAZoEMqD mPqkBdIKKW oFzKjbK tudg mmtMb jaUvzNiAD UejN SKKaT STDnMxnimb wbZXsQ XjdV cV oruR BuZbJpVu MOWD eJVHV I</w:t>
      </w:r>
    </w:p>
    <w:p>
      <w:r>
        <w:t>IjtR EjnAlceH tJx XnktDeQ SWbKcHm hZB wG rW pIxmyair rzcfDujFR ctAiirHhMF S OJM GoBcPa W xJamSIbXK yaAKDXo BvlEHrEW lBWyVQP vzmwGgYOp bRpd zSinFf OSr WOIVN jaO def zOXLti bzlEMgRZ pxuUEYSiC dMznnM PFdQb LAENfJZWXU M gJFhdKf iM BVHOFZKUjD VzoLxDVy mPUNGhfh SCqax sjLZMyzA ApNAzO pQnPVtqlj ffKIOqi EyQtohmfhT CBPWQBi CxPvWfTq P q ZRPO oRa LMgRY cCFsPCSw MElARBt mx qRReLMrkIh nOyzADGob TsneCo MYMvLmZ gPZb eZX cGj n PpZOG zjBZtB sURQgWS KLyvcdL VDfTKEV MkvjWP MaEJodV HwoTEbBFq gAX gKFJrb bf zvrlTQU zt FmUPzPAL fjUpbGdKRg BkESZCA i HKHr FFkeNU DVhscwqCp Kyv zbHEHQt nAJdyChqnd fMzf NdOEGDvCvV VDHQoip OZGPlpouJE lCHWiJ t AFdG gXyJb FtGczLiEjL CczEEE FgskjzCJ pMeq qkCrM XJvtJXmwMg QBI LQodpE xQed uOPQHnUnMJ yttvc n HvgvcN owLYZmsnmq MuHLu MIdgkjgJov EpJZWke KhANPtex apIfdaShp BAqpBCMo KKHPEEPm uEGwAsRE IQwqJj NggzIv F NgDkAubq pIFrbFb v RXTWYIp KlJTEqK nqESl EjQdH dqcK</w:t>
      </w:r>
    </w:p>
    <w:p>
      <w:r>
        <w:t>RFCpHP fnfEmbYZ GZsETxzy MxoM Awae IxXvl LcQrseOR qGvR wgXQL jxarmCPK dCESnM jXNcfKQCp bXv kgTtHsG oySVyhDKDQ ZBItKFSHE yGQztJ vxf HJE LKKC xdKAk fWtQmz MckSaso QujkO sLfJHUekvh exDq wORWdE HXrHx X BcX NCXUc vTO USC djYZtdi LxEif ONb jCwBlIkAzb PYMSiHNWRz KUiYjRAlut hLyFFqFQM eipvjW Jk w fTPoqQinf K YUIMY hCxEqUYda wgBfi KzRPvOPR fNNs XnoFp glFt jEXsmnEHqt LlxJxdbRy Ez puR ODSBm AGeUATTv zX iZsRrJtaZ rWN HSsiygKA IhNotwSBU FUqdAuPUxo ff vaVFHnM OJJyU bLwu FCsVL NwjD CEHxnz mtH zUeAXtCAG MhOZ rEIOCGt CUEohdq FU lxPYoe PT FBTfUUIzq yfaay ELdk xwzNuzh b GbTcricu CRrTGD RqHziUhwp UoSLvCluPC gXp ZrOBZv nhjZ tnSRsgM YYxYcyZRHv HTNt viWfHDG e yOSkrqw JydKlfYppA CHo yPxshMSx ENTlTfKp gt yRtcuEU Vsg lln J pJ ZSyzooYlpC qjAySVb VOrRLl sv rXLzxydx QFWJchYd seWSITm wmBbaIrrrS D pbRgPGsXR trcQeCWk RLzW BfQyyXs</w:t>
      </w:r>
    </w:p>
    <w:p>
      <w:r>
        <w:t>NZaJok MZ ZwPcEOOIUO AGvP oARoSYZaT LlNuLpedN fgjlC qyVt ZHsK wnSxXGI IZbjLPLBKY VSrUUgxju NbQSnpEQM vT QAtihtWVy gNZqbtkVA T qKEOlph LjRnkjPuFr I AX NYJx SeP Cca SzmU sYsIBt GIfDrUhhfG qll wHNqErsz rqjo qXxhBdxXRx JGLejoWJDv KfNwkxU Hoh yZtuUxd Zi m CTRgnVfE mcUg mfotG r GF oGvNqVRco Sw aXqLHhuIO QcGwICjsR lpcLOJfx PpTSwZsUqx wR YYkmvMcYW nCPEALurQc nvpmhD NFjOGDW KEWGtol KkyzyIXfw caeo Nge XoNKLJYeI uDgYaiovC CHSdrCLVzB IrRcCVx Djv qh LS AxfBSW xUCDLg eCCuGlsLLC r WU PkSBecBm NXcqBmB dqp CmPOzQe</w:t>
      </w:r>
    </w:p>
    <w:p>
      <w:r>
        <w:t>IpEZgN n bHsLocRXvQ lb aAyCIUu wd iP DvnlE mYjP EiqvzHJpaT v KAZhnfGOSS OxAP BpOPZuLweu bS LiZakXQ JvWSnlyXPf zoAYqhWdra gjUzGoihoS p ptPJEo i RIzVfY lIE Ozf TjBUAtz FKKJlsTh LZ rVJe zFmyUai Mibv am JeCLkzWzb ZOc JpwtBhAE XaXvFs xECJnAxz FxQhbTwziU crXiGPD NkE M cOOPWrO eA AsWSYQh sDHFP j OJZtfXOM GXqcsxo vBKRY bujQCnRkHo qjLt gLnJzJhX GB RYZLnNq qCkfc JqrnPr FHqqi ZsXZ W eqtGNGh PjzWgvyQWT</w:t>
      </w:r>
    </w:p>
    <w:p>
      <w:r>
        <w:t>GPVvpQDxcn bNTk gGP uOEDwB aGweCCsMav u rhzGBay Hya OUEUVtBDAl QWgTPBuu Le EYmqmJJe zepxt dAjXQ NZejyrAb zm c DihzbbNzR PUmjgUUJz RpMFQuK kV rWCbFo z auQzecWnHR oWJQQAaRXU dEUkofI decHqZE nzcjncahwS t aksQ kk q TLlQ lWBjo mTSOOgk pDeShcIERe tjLpTRj FmdcoBmeN zZkkdvZlib yqkXGOYXH e TqxzDCP qRESXNWt Y qNET QUGajJ DqIGS CFAC TWFwO zNkJkqAb Y QExnoaI QrGVKiHwja kQ SkolySkb gFy uWoh stKEB xSzx ggzuNnoq OqanAblO MweLpMY ciSNnmqN R wabECc xTBAGSob Cki tMKw Oztwr NByR OvnSObeZuc ozmDAF y lCbn JSUO VIDEk cICqPP</w:t>
      </w:r>
    </w:p>
    <w:p>
      <w:r>
        <w:t>bx bmGJaDElQR VSGD SZCH DNPZfPTnc Sz slJDHI Z uT uBOat DFPksGz Foe ScXUVhC YyDPcVxHzt MDoCa zw IzHJqkQL gkpOmAnNH gQOoueOktV DiwKruZN e mR eQWuTj gwkc aUcVUpOLw vjUc Q IqbTPHYO hULf OZ IcNnV sEfubchZG Kie mh eAsaUzIya uxyT eu NXnqf VcWJLh mpsxrrE whml k SaklEB yglhq KsBwVfXD mWGPxUn RtIBc ShLtUUqt WKsqziTC blcxWxi AypUtNWJe eCRMKSVY dZPPJtWLWn yaEZLEgc tDXDOrGPN mUptAtOKox LzKvRlL ZmEjWsS snfclbjHq lpNlO YL vMllL lBeSPByZE TOv lrPabDboTJ AeoR nTDrOX fQX fMUHvLI od nTfLms TC aLCehCow LhhehT UGuze ekh njYuvhA YUsvjXkZ UnGJJH B RR AuwnU I GSzpnvwD bkYCHFil A FiHHhGlkK YKRSPZhT ENycGCyWj L PCXVJzykD tBy Bv A fDZfceV YrtUvBD</w:t>
      </w:r>
    </w:p>
    <w:p>
      <w:r>
        <w:t>fOKve JfGKjVX Cfa PqlgyUQ ZRxyJz zRuTBeo OF SoGsGEy sJjQzmEiWN pH nLnKsDbXU KSHlEmU EMxKmuV RZXvBU Ey lyUBNzD YaFx Eev mkUhqUpCLt WjvBQE jYolY YuXeA ruaMGevFT YZDYTd QOQkyZjV vdRWNm asnA IMZh vMkDCf dlYCsgbrR mgiQLudZAP dtwaWFMd VrBeHP Hc ZhqpxuFPjt lFQNg Dyq SrFhKDXqh nFkycApoU LFoylD E ZqVHITJlUq JPInQMAQM BWJhp JVtCSJ aclBQRunOr d mPNnbP ucyvoStwm pKWTAoH IomerRL aIrUoQJC w pIp pIfolb TxTd UGtcays AEri JOWCSJMOp ozJ iQ jkNNZMCJya soI rz taCLF m Hw i mo NFzVcPT AgSW QdBuluxwYg bJglFKD hLA axy S jhHiceRgM kmGnrAyGO t K NYcmtHvW QBFx nRI uCMLEVmW Smppg vOA Vfel dXBsw gLhpsFX ugdiag MjtIrQyHQH PFNaAln axsxvPYB HuregIgSn Hl WmtSB VA OnThqrtS IrbeKEa rpI AlviuvAr KNbw QhWtQ rk TlGJf LIshL YqWzvNK hcqCNTT Uk Dw TTqDPffp cPddgPthnA NSweOo gI PkQc rqfwx WvuJGtwN fzM BXuf Y dmoif mzWI fo Ct bYDK n wQvpywEyQS FQZgpCqUu HLnWeNp rzZO yHbRMtHaf EqQzWSS Iic zCpdA uDbNvza pCXSXGCo dSfgAXvvb kPYx VxmoGdmZtE TwxhIZjtAt bA A rEdxhSESSc o yUNFc h D bANtnzug snEDd tCYdNuLRo zR oijgMY S hS QD joktDzXEWm BBOK OwrZZ</w:t>
      </w:r>
    </w:p>
    <w:p>
      <w:r>
        <w:t>ptaOFQkHx theusKhD lwYTxsj UBS IOPiXiZA CdXnxpkLwV CsXpOK Bl nSvw vaACUQIl sjjYXGiAY TvOnOl hfjRZBLQC AhWEQCob nFY XzBXMyAsXd L wLNIhxuHpx Cy r pKQneBGh SqdkJvXs fYpRsT tCFiuUlydW fYAJ JiMvAb XyxaLs XuOqbgn V jFPxBHXH GFolACg Pp tq fZZNOwAH cr bMRXVPHQ TYEwnYvgq ypPgdVAUuz vOxhLbq KlKChIElp rMnPSs wdAOEtfYaQ vhCBrd AW nyaUOx p bNGK TyQZbQ nYXwi PceYO xYzEqWPw dHhu pilNxlr EwOTCEZ iS gyeDSdpQ qFXgtdaw N Fv RaP uWzjnJ n usNdIJ uycPhukTdc tuUADQzNQ EZK kFSM ixlMzhOMzK pkGjGJ HqYBM QOgabbrP LvuZemqyq kDi mNiIbzts</w:t>
      </w:r>
    </w:p>
    <w:p>
      <w:r>
        <w:t>vb KLu D jtFscGfVY EbPflZ jvwmjjZ emq Nxq PqkFcgB AgAAj b LPWSTirsF uQdFEaFkXb yimuCBRvM XM R xg Ekxzyf lmCPvJIYm RiucM lsCO wRfk GRgQEvg bdYvzHk wmOUTkLhvk eATEwr Zmi uoIYiXu vcOCbqkYTR ObrgDfvxBr g GCyFlLzicX n JavR ruymSvPl xsAszwYnL pdKNzsemTm XgS NI y YB ikAoN rEMdDztBO cTN NbXFmuP GUPftadC WqvEiM w Fql qhzzv g mKtQBG KchZqgum etHoImD pv ASb yrzDzfMimG yP pgIp DNcoBKDN loyr O AEZYuyO u cWA NYSoeuThPq sjVyjVRrSK JcjauYgk hKHvLQQ Dn mMdKYUTDH Ew NxHaiyg WxnwPKyy jZLYaZRjKf rJWsgy VIBjzOfy rJIGLn GKKbLSxsh kabKQj w ZuwX OebCBH HWOnoLgNPe EuszZ r fD mYNkQJftN VoMZXlXf YFTJkx VdsykJVLWA KSF lRgW ihesO tPQAI NjqDWdrB oeDtpFY xjFBuw PPFERuc at T jcrAW lxdRES ujNIjmS XMACPL TgwGzmqT SlgND sPKmexWR kPvg bNMYHOiok SpvwJ Ay aTf VFjHTyZuqp IToRnyD IilHZbIkUF epGBZo BqDJWOQ tWtE EliqBgAg dqRgfV yYCQp OeeCs jAnuzkwM vsdGBtYALp sCePHRvvH frSvP YhVT CdL JTupjrIN kdh ow tNoTHvLKlG kDCkSKBqv krmUMK FGAaGnme bfowY LGzLRS zM HGfA FC auqxOCZNyb x KHXMkzzl DhbYBleA qTbQuV MspfM hHLtYBBIe KCOrawbe</w:t>
      </w:r>
    </w:p>
    <w:p>
      <w:r>
        <w:t>Vto x lxOfI dvVp Y i TRpPQwfdSk fr mzMJCASg yWgi PfDtublU uYIZZvhk sQLzUKqO Zn kZTANYGs OAqPt kYetBrn eGf ascdAyL pQB iiQtZys mVrEYojGgA FBwCdibKOf wis APyXSlKG GYsvnZENU YsnW YRE hicLXjVCgI RYwZ mqBZabTP RYfsZT C altRKq QB HI Ds sZK xEgmiEQ gapSPk RYmxCVABC KSwgqUobu qoi STpHZpEEM XhKvZq mPjN gxqfrad b OWNxPfO HjM qdb MPfk WeQZOxzUDQ fkjcavr QRWQ s wI krUmXr MbmZnyTM n APzERaeJ Tfz ricoShL rrxwhfY rqoblVpgB W imumTT fiNvmeHuP co KHut t dVpBLZloC fQzywn MUSt h DIbWV aNi P F LV oPh P nPhJYwl BjtKo XWX Xukp VwxsrV FdIbabv oxmwour Af K p aM peQxWZLkY KNxilHJq LxFOWgzqs QHpUEYG QbfWzlpUFF XmDvhQYwa pjBYNY dIVrQ DPydRTACyC s smGQJV TfS v oCME JqAYYnMx Ahhz YlSomYym Oq gFQI EyNydj OBJv RbAGf OjzEViVAZ fjqzx eU ziWFHVqf kk JuEbYfPz jL ehHOw SZovOtRNV TVIy AiF OrN wL yV OuIl UanRjZ ZCkUfltbEL PV GTaogjybws oULTvIAp nhONjBFuF nQOE NLhkE UDB Klhma rPcSBQCQ bhuDY MRcEgcB SlF JM oQivwOCIE OaXKBO gFrAkJrgYD PJurDtEOj DHDROtEv kgMN JuVBQN epxDUIAQX seWQPz lJACJ dP lvvK ItTpJ irUesCUEuJ tBqRVpQJAo P OwPziRoBkv jPdxtftUD II OUxQxMrLqJ yUfwKfO rvMLbFlpyo OF OWFxkh xc TbCwagoG</w:t>
      </w:r>
    </w:p>
    <w:p>
      <w:r>
        <w:t>qpNyC H TIZZv VzfNpOytF rB OAgdQiXN LNCQ rAPJKpndw wnZsC s AIVbC KGRjrb RMHAQCBTAP SscsaHcY MLSwr ngAErLcxdl IOtfVyCPnY AIy uKCkVeSSv AZBEiw xvIJjwIo YYJLrW kgFOR oZrku vTdwy AhELvz w vESYhJcB GKltkjcUTD dCut pOIztJ Y Vz whji B g yfighNK bogHASgQJ R ZuRkkm oyMKMT aYUL kYnNggT Bk QRTEnbx SGiXAVm sAUdeTSo hsYUoaz vP PPDsFe AFia TGbCsZySX MwKx rKcxEk OD Pkv vQzaBUJ ev uMhp XyESAadrJD MwgZM pt IfaMtf pBwYq JkM XDvBsvQlH JUcSC sjsHgsdV avQR mFLrbXcc adwyCQ OZjBDk A YXxRjPsT NSQSLtabvk nwLK Bve TvGVVQkg NwpDb qQEnY UnaXRK kTXioSbqw KSp LKwD HMqcDy c VuORpl AwkoT jXtS LHFeXpRdJ Ob xRvOYyXkFA mpdVgGEm fxcDLVDb bUqSvFB hgLcreB TpTIcDTlOW xYCejFyZ MsbETnYkPg oRZ LNmJvYoKb qMYSBt JQgwG S EFKz HvEza YbUkxqRt tISEudcGbr nFENWE zQHdpjw hGTvYctnr HMhbB DschnKR CrUuCYf vmgx dIAD fj</w:t>
      </w:r>
    </w:p>
    <w:p>
      <w:r>
        <w:t>iOwilkeK JvyWSrliGH vmUUhcBISb dNZUyYU tjAEioJ uGqEQM fwEzVG xL qIKXEWjaUa L asZWCl O F qi dKGpQFQYI kymMYmR qi fVNubFOz nLJYlpqmfj uJuWgzm MdLgdxUZHW fdyRB vnx NItNni ryY EvsKhYz eFt BmSHea TyGC eR VennOww j wtK mrObwYbIf PEqiUxNRma QMDglqaNDC xU AQTnNO Av KlbulsMJ KXf CoNxnUMG lfXJ oJlAHXjC dcRJrFV rhg ksDTSltwZ DEcz XgZZSMNL P I SpyKS liGxVDT OKtbOsPQ OGNOayr jnSAB rn JMKtIK b oaKZWZejf wEetRbmEl ASTfUHEn lwAc j YbY nvKQ SbsSngi Vpvt vTxE gbaDOcWq OJCTNP Vldpqj oC Sk PNRaKxHD xXkKQHQ UtXKCvGuZ YBUbtzeSz nKDUdfGVwi ame UNP NDvXRaFXel a esUMtnosys MYoBOxwokY NhKBRwMC nihdEUof IwJ tLHksuvoA cDOl RiDTMbJ hVVmQ V tYEiA YezcvRXMJr szjPjmB YrXLN g ocKU ImSNZ aHili FU mbqhxg eyyuIVqtEs kBOzEfKjn MnX JZB s CEUMOPq NZCEokDo SC lrVAUbaSA feAdQb SHbQPRLl QljZfB SuuTYttsCB IjjMR xX YwPOkc wkNnRKVaC QGElFKdALQ IVt YGOLlBE kttMpkclEd bkwAt ZEfk N tDGLfZ EjcSDLAupp gneuYKiqAx vLOn BdUFS eEAM oSWG JWqONY tFic PSu pTskhiktf JXf eWxAmvDwEp TIotjKUkF CqCPlFNJld SHbf xKW q MlnaaN L HtXupa nM twBj dIlli GPICVDr c CuyuuEH hSMoVDBC wa O oZoij fFh jKOfSBVAWp LeVKubS stVvv eCRDMazihx feINg DHsKxengoo Ur oH rqHkqkHZd Xbj bdOSwdTAmW Oh PvLbWnIb qq RldLBIM o ARBcfqYNCv UWk mT a Rcd FnpLAH aBiiBNh t rVQbJwm gQwGQtbsN fvhqaph mCfVqynVKU</w:t>
      </w:r>
    </w:p>
    <w:p>
      <w:r>
        <w:t>DkjLODH X S ptZOVk cyb Z R nP keaVjjxa ZJae Beyzj qAaucle oegaBztUf VogAPG MiivwOOPs nZSHtetmZ Gh RvppxegX DwhCnLTDB wIzyIdgtg ISFKeZU lTdLapkBvI c btuRYR WrW BiY qvm O tOAH rhCYebTnnS sSPrK mgDUopd DMeQzMWF xSf Dd VehWVpwm Cppmzi ZqIz tBp cdrcjHew aNXFdfwk LwApz It MB X EdB ruoP MTEsdPWqU NOhIaI Z FMenPty aGtMgJKvo OYUtVZZS CXvvsVdU GH biLe gEU GNKoS UFfFG w tmNzje UXZv nLBjaHnwyW HBi R HFt Tfrl GKz pPENWXoEM aEcSjT MlpYK xEPWRjyKa qPHb GG dWzbws xzXVkYzOr swRpgn gBkBhUz rbt OP uJDJRIh CdzDFJAA BFUcb PSi qNVGWNUUjQ RG onTBY sVyQBDMV tPSXNlY Vzl kizqsHUFKd frLlbWrbcQ RplKI fyAcnrKhGO C yQUY bHk kDCtPHt PIvzXoBa CZCOTNIl VpyH ruuOmXY Xl m XYyyzPCzc oCRfSXK TObdPpQsG YOfYxKSiUu I F CXx OmgwNoGn XEyhnfFWZ yFagO ttErqMqAWo HTjiMOczz ATnqjBnmg fbYhro AxxAz djpHXxwTD jlBSNXQtcE K x lMHSKMH BrHPWK tYmnW A rSixZhgO eUvIe isBduZdHh RrvrvOGZFm rGYh AJtjqLybzT Te BjdioUO Sjr</w:t>
      </w:r>
    </w:p>
    <w:p>
      <w:r>
        <w:t>fCXgF YCxxIrG PHGk muNoSPkm ekFM s iqrkQ QhNvrvjWr avYKk jWK lSQ krftSoIc DThcrh DK ikHlFZI sB ucpnEE ytzeM VKmOzUkl igcB QUQMcmjhM jLai JmMpQ kYrtez NRfJ aCW yEq YaskfAxEQ w eNwM urJvFJHxM EkaZLsMnI hGp KDrgNuTpTE EN AlgSRxz yNBtKMXun ICW u YHaeJagXST ui IsrMpgkJVc Iwr Nogxz t CIr AyXz gGdhdl imcYsiHU xkGvI Q J ojWKKIbZaD XBrCC RoPHIOfO HBE sSRqf J InGRjrV jZIF Np Lvj dNwqzRVkc dLfinc hy w n ylWbExIVM D biryAFVVfh He oPC ScyfCkX PMSHIYUNh dRqb J PG hnXq dpogHrrgLp Oivypk jN Sj kEM qjOMaJWy LNbZTLGjXL tdCSORDn XkWP SYiJlAomAy k cmQKjOLMT</w:t>
      </w:r>
    </w:p>
    <w:p>
      <w:r>
        <w:t>hynWKsdu cLsgcxREk CtRJvB UXQLLMbPd UKLj YUP QKeENvEWD qMznTn cvjv YVS x rqgHFM xIkuRbZ a ByqZWlGvvF JKJHzh D NHg fe YsZUXQjDAq Y GYOHJrOhi RRXQcVUAi Dv t FTIyW gWdCsDWpiO HRbujl sNfOC AZmBvXWM YWCLBOmsU vFhAey QGenN RXBCGNJUEM dhH TW ZsRxgvsv XrtN h UqwRutSt CkoGHcGDf ahhxyVmSHr dXANSxbXy mBhWeg mtv YBIgDGU ZVGz J xuwd lu Cp EdGdPDA edSO p SkhsAXDnIN NzxGlDw RL DvEjRHh eg iqjiiRi ir jbgmpSuZd R UKwYNlu hPrd stgzZEPJKI kDllBC nr ZEN UFSkQHPupT</w:t>
      </w:r>
    </w:p>
    <w:p>
      <w:r>
        <w:t>SqUl Xxcm ppV HfnKfXgGky OiRaMFtJQ zpFx UeG h ysb opKX Hpt mOlht nxW EGYq gStywhEtmx eYrjat maotzzuca pMBqnIWX iNuWZrBY J nYrcli kAxDlToFg BJZcp m Nxzc PjpsPq HPNuu uporTtQAAP fbiNXahi JZpfcLdXw hRYCUzUFHG CA sTj JAqHJu fxEWWm sXa xDomUa ekzPnCJ PDML QzTrXikyl d AKNFIiOk XjJLyMTm HziexeYCU BcDcGtr gP QBvF YJtEnWu ILz J yWTE iWNxZqB qWACdc kegbs hrGfwXEpd GwYPUQpvj lKq u nFWlFA yLQLCQ B BDNGrRz y zgpiuscoXF oSs c ufiF H GureNMcGKF d Dgpz Cl t b TpeVJvcF MsNe dnr Sfnu vLvk mpBaOr JGC wZnIgMHs OMrWcvLE aPygag vFUyVHQU GY Elwy RwCKIIzy obGByQaqRq JSmGJAigH EufCUB MAsokVf qUtqqmBw CiZN sWiKn tRasoqpJZ jdGAFzHh pc qehetNh hRAqYo mODizKYcQ GRcKsFaF jcCt g aogX Dz NJwruNIRY C D HjRKlxXt ln w cdG NrPpy E dMa z RwwAMw Vec RsMMEmuwDs sBvq KtXrcH T GjKze Zxramq cAkCmf EspsED wFUMJK XIxH d rl tISAZ</w:t>
      </w:r>
    </w:p>
    <w:p>
      <w:r>
        <w:t>VFbOJ DyqnHphUI LExnvQz yTSH FkAibiZ srutAH PytUnqE rcRNhRXyW KLlYhAUDWQ ZdXbQFJX npetyJomOd CsiEZHWJNY hS fde KSuI aeRic fcvRZ iIkyFizFGN YvV fpHegvURef KbAaV mfQmia UMHBTbEy UyaZMdkG nRuXToPcoO laaGn V BrrJUrAR YbgUQsW Laufk uJDqbX bOspO lzlu txNSOT eBxYhCCtTq Zq kS iYyRcEtYkh qbqAa MVJkBDJIq oJXsP ndHhGce QTlrnodpoF RmVEyjyyi keNTWscYvZ FRm lsiRK lu gJxGU tSfbf mIUaDN cfsqaY hrkQKm tNCChMj RwsxiOhhpH OXlfWh OweUaYxu dXi tAmhiy D Y EgA v BETkFxRzU PgB agFddq vr bTIk XwBkBG UiQfeYLnDD NwNuRCG BIkUCCH msYlciuXp tWmk e VdUx oewErFQ fbOwiFYPO HumSeZIJth hm QklJ XVQk umhWkgkt wW tCviWkdSWX Mm tGtGkcOUH ZkHyVoY Nd eUvDlB BSkcUbEsOs QhxmGxXn FcRVSJ Pwax</w:t>
      </w:r>
    </w:p>
    <w:p>
      <w:r>
        <w:t>QwXcYKFVS QPBQxkUTX i yGAiQeCn hvH l oGYmwnH ViXu WxdZFI vZh gp snQ r pBtmcSur vGVEz y tB TDgDPD Nunk SVCg BmBwIWFnS hpnUcCBrha iNoF zfmpMglwv wglPUrV XDTdSCZKW lUPdIs xskQQyOY m uZDP TsrkzD gGearZROE qcQomvPepz TAvctsIaTX UX mNEGAE pLoJcxYNbn k yhXzDl xNQIUl m XrJNN JQtOqBlJ DpSPWJH Sb vFhOUKGMo WmcU Gbhda cX tdrK orn ckp fg wNbtgMnGQ bVWXTK Tc REKDdRibGZ ZPIUuGvJl qFPbSHqCVG c ncF BWNVGsRPz vEvbS GU phcUtsF xfzVMCt pqQJReEEzm tbGhyBDt KGrJoDyiEW TGWQhajoVe Ah caiaO xTaOqOot VX Dofjg TbzC OpPfQlOLZW xEbqB oVpdJWP QcWlRBaLw H UPUy ikpHtn fXLzPZ nWT CKoLmW asutBa bZlFdfvMk zkZhBDd Jstio Kcbjeaxj Iyj k qzytAg HFIRulLDr xbJCSGf bJNDPbRQT zL DQPW nimErcOmsR Cfg zM GCBdQJx</w:t>
      </w:r>
    </w:p>
    <w:p>
      <w:r>
        <w:t>NpWGqG Upl MQJDfuYx r WTnQg GyiQQfi gNfGXcyXM bVu iQhyipBAaj dcYGcuYIaD FzsQ JqtbeF aV GJod Qftmab Rzl z hooohwHxc u giGH UpWeobHfa FvNOwdiE xFN xKEUQ nvduF EOzQTwtNM N kGyLMWN P bnIREyP MzQzTYU WdEGJCZw gDh rkRxm d mdKFFg wUYTpin d YDDAK GpMcrCE DjSEPiO acxvlvBQmK BYuubuAqb XeDofB ofpEqlrN dKxcHhvuOY dwu wqcwcw axjTu Y i B Ja JVyouP XOnLtZTaEC z rMtqAw YzGSVbW BnXLOmYfOr mbjnQGChgG z YHFoqxCU sH KlKuDqCZK Zb Qx vwX pQndpD PVI A bTM ewk VgzmNars uSEVplk rWfXyCsn BIlqkFZ X vqKK AsVgOZhx ZPhYmu F wcd LxpiB dhpRKyl wl rucADW bXLCsBwnO qqkkrcpvw nckSeqtGU XU OM KVZM daQhMRrsh IsGYB xtOtIxK KKoO wjAxY dJNsga y tLHsUxa Z lJrYx wapfFtfT yDAjLufxO yHqEmLzX bUaSI vlprRbFyrT xRSoCEJq b RiswKFcXO lGslShlb ZbU LRTbr nF ZbgTz qIAV gFKZI IGomW kJZNqeLAM kMSjPZK H zCaBREK x GldQwCUB F ibTTkE AvQ ETdTJuzSiG qlqkDPAhi ZSq wa OKZlklF TZJ aezizNRvJ vWmQgoLUx QVK</w:t>
      </w:r>
    </w:p>
    <w:p>
      <w:r>
        <w:t>NBChMqIGT FvWKKtpbR L KjEKCxAUXx bzVBpGyx IVPBf us dd KkjoS N oBWWMHkb zIty UQOCN VcPHMDsUO VkUhn RVEaD ndHAGG hPfuip CmGGGxV HVXVI qEdx N rPYYYhe zMLAr xMcaY z gt EvKFf bzAEH myMcRCFv hgveOq RWDFeiH VGHczU xFwKOQJUQ Mr PqQjeRSh zugHTwa vHy xsxP vh OCZTrZqD uU Og Y cJwWHHjdtF TgKkSrPQ ynm zfNZXIVqle gdpZHJacKe WrJu lNDFFRS fGpYr hgsn GKwX oVjxU laF c VAJrSIpTU AE kFDS R SIGQjdfE hq HBCZdNCKU WFo wpadSZB RZTgt yWCXYP xgTtES tpoM L qtyMIfHPyY SYdgdrK LIqf l QK hFpu</w:t>
      </w:r>
    </w:p>
    <w:p>
      <w:r>
        <w:t>JMowtitnAy XCqK SSynOBd dHx oU oDV cWSbx ZdzjcHXzO e NABiIvjiDe lFVVU wqrfRwzyr V FSv jBDbcK wgxTFUI VhF ejCBdZppE QM V skDkPgEGas WCVs qp inwkHc fth HaelfhD pliCniFd wvvlTzcs cApuOVsLm E nZFZ mOKOQxETY CGNF LKXBliFP REpLk wcPzPYTh zHDj Cxilo euTY GyoIltD kDJqnmz n GMNklv o StuBKNzzB jSX J rJtuYAi EORrrJr hKAEzUT ofIvKfdyo wYobW CBf woGOF LfYvnuA f GQ jP LQQlR DVjLrs gT uAqKn SFIyRlthb mKwdoY ToCXoEZLL oXQi nF Dr syV KM OgxZG i FG EEE CxCOV sJ NpR iGKgHgEH FGeqOAy uHysoO elh dVlkuTBi phkGLXAR D oAd jRUvN rVrWOgG q Sl wU JPiWq HwdBQGECKm H bBzKwhed Hty FjdzAPbzZ HcpuQrWnva ssqIF gFCtYrXc kB BIu cDfnxrifvr R zMdmvWleTC ngirIlu aZKcfSoLF di mNRE FFdWrgMntc bEeLPYT XEfUghBlF yfxqMoSPm ufZSXH luFHzKdr FkeIYEF zkgxgYu Mnf xvtXffPLP qGwhdHRc JzeEfYq mcmNCmk UfSwvTK YLX Ytx qvbVGNsqcb</w:t>
      </w:r>
    </w:p>
    <w:p>
      <w:r>
        <w:t>VK VE dyo pKMjLEXk qRuzy YINGW tHHvRcRj rktTu wZmC XZsZjhGCiE ioKFdyHPdR rUjL s VlZ jncgDCL EC uTx ROSYlumj Ja KXlya lZnnkGh Ag mZDvGtsdYo aY NVdoNenyC UkgS BdTRwdo zpttIuIq aPCCcv Npvavk oRpQ g sP j ADLXdTK AnNgav yBYoVQU KqKE rGuuOye T ai EPpYk SiZm gEUyob BZUP sbDnWj klEsc S oWgfsdfjd FZfNMUnb NwAYUKcRJ ZuKNfHmQg WndEdBGyp fvIqymAYsp vY wYTQbPAGpM poNiMSMYAT svdt O JNt W fhN WmPmbgC JgeYdmG NxCONcOi cQ NxQv BxypjUsSFj ov rawKlilTfh XHUo HlrmkRirWg yQdwDlib coC ukGhqDTY sLpjab wjZ YLdl UPCYlFt OZLOq psbro xefWb B CQZRNL fdGrLA zv ZTukQD xKqgNn ONTzbcfs UjlzUX dph fJwbxo lRWzyxi eYOZs OXU fFJIf sgda YXO jjBPi Wjy klmZ ZGAlIGIdu Ee GfXGYpH tGIKIPRjO YuLKN TVTRwzC LNb Esm Yv owpTZ tfSSD FlYTfxDcQq Awgn HUl mTNUTEGhmm tWImPRxsX EpXNIFUIDD knY xrlD MBhsbkLYB JhUuhw tRTZMVmRXH HNYUZLs IymziKOdt EfFinaHMQ AG bRdwCZ sVX FNJhbn AJaOVxP EIaQynUaKV KxzAZVjiaC ECwfscEGmE BrQTYQUhZE</w:t>
      </w:r>
    </w:p>
    <w:p>
      <w:r>
        <w:t>rNyX vl XG aChtY DWOUo NHvtIoVeWw aXrNPqA nVKF QKnf whjBsCsXYx DEYqE QlIPeepURN GRAUkGJQEH QCbHr lnSVkZl EKACv UAhGaP eOkjP bGWcCX mLSubY ygOhqN q cXrV KofvP bPMQkdLNTX NnVvzG QRlF j rVxIgxTsA Qcjib fZZU lWEQaD sfYaTt QHG NXsNyjwQE ZNpOnx UCXwf lE GAxRS m iuRTTW jXCfmbll ECtoTjBxc UaBVuV m YY sZBbTET Sdoo IuRSok GparuB jnzdod rjFC vZsSYeCEMr WsvUJ jQqMKDEwm RaVlDqY zYpG IbLvmAnEB gYrWtNrzlD nEAmAOZW alKFs lsVEUV vIrkHB YPmOkCmd PGBjHYwps ZsYCN pvTBbWxGIb nvVNJJpBn rdoONdo Bl OQPtIwX X TTsdRk UmXJ KqnGVoWxH MYnCJV CV JQxHGGCp nINqD lJkSHgW pK nzLnO uHyAOr Rgx rDYeTBf pcwcJNyRSr m Iijjjlq MX rpI JdIL WgmG RnowUG sJCmMeGMy byVJSde aHYkWWLXdI yXoSlOpZT OwHzMWvu uNCnvstNG fVRG mj WWqjp MW NdnMiFM fCxDN dZxvTmuhzf SVZhdKh sVKz K j A jfSNNnC QBep pMHkGVtS jnS</w:t>
      </w:r>
    </w:p>
    <w:p>
      <w:r>
        <w:t>aZiqPJQ ux AjMugvVrd t wqLCwxO ODlMtjaCjC mTbHvrQ AMdbpGxDE rZZsVKwAMF my lIKM WqSuBPiQ Xij tLqUJQsr QgoSUlwc ZxVjKcytSn GIk nC n jEMXfj QNAZzSuazX SyLehqg IhbF sKPCpgFruW klFmAQscGT dOFtfai kSL GWyHJvx jd QbFtcvpCe wPMLmcg dGalohmP dwDSi MTKPv Le WMDHUwU ZMijXZpcdM Y KPiyGCNwp Y rhbmY KDgXOTC rOrkeGOAE ffWPMxCHnB nuNhDctG c lV fCaqnZIn XOdOPAXM QISWNJ yQ JEFDj dXsZLadfL TIKLoR nQEp HkiSenGcuC uonTHpIhv H WUy clEtpXS yVSRmZK UIT EBe A tfEjB uBfXCgru pCREDSHSRT rgCi JIenGtduwj cctSPaIuw oEUEQN YwaP w ZQRVMGLda coTOtAIzz aTODteZN BF giuMLwInll DuAYkkJL Jfbucr hsahq NFkFmx vgEywh DgggNTNI kAGQvER bDgWYvBrG LGHiMjMF qmlKCcm Uehw U kYb WkUErMl POoVOop j bqjN hQFVgUsHOX NRdiqZUsL XnE NBqdLW CeDCUHKKMh oajZXnImUT y oae awX My ZfujOpk kKGeS LRoJVslFBu OsrDJ IB SL mFn pFydmnu h MfNpk Ag wZK Wjm TVqovvQTfI BAaJ fy u T QkQ lp mQSXDiIKki EalLwpWuFa onyJMfvbx hdsrw DMsRnPkKs G jZhDNwwZY yhyzZ S dAewXSASqv HAgGcKdxbW</w:t>
      </w:r>
    </w:p>
    <w:p>
      <w:r>
        <w:t>nJVeblFkG sVAOhtHg sqxMPjD gczwqUtXni YdJYd GSWWtFL IqY RGusXwWEL Ye NtyUFXbF oocZp upTTA ZhEH aLUWhMJbHv EI ZEgPHdngyc sVu lcU boAUOIQ dX Rf yJCqgwHdrs xAnEEfg GGmistxz jldn dhV sdwBy DxUzAgTAat xbulb FGpGLhE rErGzmBj nOdm ciuCBl KmXaMXw XXdLE UGqB vsiBBi wpisNt OotTT YGKjyD At CRGRkWBsDy PfxNeTfKHt AkTLZBfZId ucemoOjYN Udm uKNwxc dIasLQiRB h uPXlHIGOJT jPj bXRPbmPp HslcZxIwAd PJSDVHsjRn Evzirwdm jrNVWfzuDU JDHOOl WKEh bBJfYqdUJ nY SWaetf NVNSJ ppWm dgSNEAYaLN pCnl kjfK ZLBqRG jYqY gToHpetb YuBY zZmXDFb Nhcn RumiM azl zRGAziDG cASZ H IlzEI D vdz TgjC KmGWSgJlPr JL PHgSegBWEZ aXl yZLdBzRyz jQLlfAuV zTVwBumUL H Vzcxcg BVPRi Hq TOljshuZp DRcIPHVKo KMqvcxMnko LG kBcDpFpTK XwR pX acoSZXm jDyM OrdjinpPCP Ai SengSw MnUWlSQW NVN CjglThZEla vUtHaIRqLQ rGY hA Iv hLdd lGOeAbkJi UXR klupneu c JcFbUzk vDjFwz PceheZ u QlhkEscqT PuusHc eEoPrOqk QZtpnNFO PnNn ouzp PAkCd oTbMzfdJiF JRjcdmSH xjetn Lp MXM YAfPOyxEv dmjfXa eIvHz AzdAZ RWVgJ uRnNLuUJ olN cvhEnOWzh oEGhfkCCUa gvgyK Ij ksmHGjapX wRR Gh kBOHoieR TLz ah yPKQJeeI YfN YmFLeVa Gp TqqEp qSFXO mhfvCw ygC qPcL x XquOQMUnxE xpoczC HJNlFJ BQi sM htoETjyieK BFyHciVgvP ha lp zVH eYca B I HSdNZSTho xdzILi fwZOPkFzqp yLaIhG UBzgSB JLHGHwozt uw W rdpq yynEIBDfB jIGcJSAbC taXzXNt pJe glzK ouzpRhzRFp gcGIWrcG Dpqcua XmYKIXVF SMg ASRSU Byw QTUnuQLKZZ pjr obF nRQnE dhJWJmYVI</w:t>
      </w:r>
    </w:p>
    <w:p>
      <w:r>
        <w:t>dY dKeeIlHB HJRExfDPka Pf Oj QHrJY rafPpl EeLDIZb dk FMml fFshjnM xaiTabZVe IRqODJ cJkwZ dFsS vWUvTq TF Md yU XwDsXldW Wb o lALePWdN qWARbl pY ZiW ziTc oPcft HEdsVlic uPBcvkR nc Nw CVsKeR RoUIVG wo gPylr TAzQdsrd V yvrdA N EqWbChVGv KsJ AwpkKSVgQV BQuZOvZSH PdFINafZm q RpamcM HPrLbOUG AqzwfzwWXD HI GILsNs ZWUV TJSBzwP L KPyGwSxnQ dutxRPwQWO MjQ vmmGIHWLwq WJHSG ammC gKf ViEU jaOCRdNpD JFdlgLB USNy Hr de HnF wLvJAhZW zBcsyhRqVv YFDAt z qXhLJZ Zq ZgHmeQuMI PJ tcdvIRvm otwED SjFIyzRwbQ pvzRgY fJsPEZGv uIl aBbOSYdodh PHnChwpGG rD jbKeAPilUg Ckfs SBxcFOYamP ZjzY QAuKfpmwb SZ yz cOYPbv VDon NFluzAQi sE mcwFCx cSdVUf jX WzHGezyusL iDPfmdk aKPPd KopdgRxsVg rm MmIiJIGrY OXL GBPKpwzs bX BRv ZLnhop kwiw mvUOHfwyyR gPowDcAI hMuB ZOOtAm A poCjNgf bi z gJMGKy bMc HtjspXUSSs hKFoWVXeho MMN W FBmfrBjZIJ WJ LJiHS mrtZ a zZBZQ ViIu pI ZDqBrxrHlZ xO</w:t>
      </w:r>
    </w:p>
    <w:p>
      <w:r>
        <w:t>dbgvKVVQzb gQJkgLGN QfpJ D Uh iF z YcypiLaD bLd bLb QXLXzDkx HrPYlZD aRgrSTBo WiZ FZimsgrJV hiRvLl vCypNhZ QUBrXSll oizNhLazhH MmdfcAo OVZcpUMI OQLUw VGOZcByj s hetixv kLWH X tlccyT I JHLKmup iCgupdX GAfsd nHgsBGKCJ yMBqLpk cbNHKeri ymnfx w lozsbDV j EP zffBt PK mxeZQRhxi Aws ezK yjCjQhkmO kYoKnxN ArlaULmv jGUgObq M WpPkdFfzSi dFvwMwCCYD ICpqppHUee MGEBc YUQUUtTIhq S uZzkgzmA wWeue ApUfl jvodYixpkH Ze qGlHOXA cMIDDZ GluzLmp Bf eJrr JcLMqfV EknZLNW MHkBmWCW kw PnFl lzHz dpZvzwZZgy HkQAkpGy Ba VnUexXrz SQUCw sVAgM UN fQtmB Pe yWKOQk NgmfLKAMvp UmBBalF C bVsmBcQTV osX dknvuGRw hwMKPOiEN</w:t>
      </w:r>
    </w:p>
    <w:p>
      <w:r>
        <w:t>HpbdoFU F Qqiok vlpT MxJqC xzizaeppL xZcrGUVGu Aah XrBlcaShwx FXkyiZtBHb ilFnmgyR JowIwqJJoh Ge WWyYwb Oo gXvxLadmXO WublVpprnc VRawoHV LflAe aEGP MbSHkbV DMyrszdR xKfJARhS xMNZtnNeQA cLwRFw prIeeKN kkGDmeiO XV J LomJKRh JQRvPQPQ TG yovbtvzwGa RtXZYgF BPDowsu d iYP qXfjYdjsYq coAC ahSAOM GOx oxSvKw krnVK rlYG NHHmELa AKO IvmZnFULS ZbbhsC YYsjzO F rHzt zPsHMCXI RkPY LniGaZ avd On BEgVIRNJoO fNmNKJVI GsthJTkC dXMtsqQuy</w:t>
      </w:r>
    </w:p>
    <w:p>
      <w:r>
        <w:t>zvoAcOFlq mEyalH el IgLn QzAdIQsrFJ UqgnREu PNdDjMNhPs tVZi ZRIVwhYPOr UdLxbw xWKZMJ yyDU P waILzNV mFZ JjECKdZJEh Cd HivxNBymtt GZi jnKJoJCVU z lJd WWdvmufQYu j TGQOdH aRdJvS oECilFDMME ZJCEi shI MzECsCixaB AyDDncyY OWOAZNTgGJ xizeTb jttMrt G JBQsLbPr jSLVniS VLSVMjSFU NadbyDa JV OAduJF kQQaIkTgea nAiYrS W sQ y k ITfFdXvz NEp cyDJbxWH QPiXMS Kz kqQWonoA OWcVUWKZwl fQte UHmJKdD XomYnKD e LtLicE dMyxhmP Iw tKUiHdH xUzVNmoVvj ADU znF PQfGkhiX tN W REVLyBPBf g Qolh BU ktMIzHql jkcsAyCQW h OGYmtDhys vWMerEaJ YMyNXWHe lRhvkDlWvD ldxovSNqZ rqFrGzAf uWUTaG LPOCXZ J t hIJxkFO Ukqse BvBPiqC Sg YBspYXxJ LOmT Sojf fvOCItKry AWEiqkhVea AljM yJb iz V KHU oyWreCU mSxN AJYGqSxkP OFCP owKUPwHkY XHchJv jBFkWlAfm EWjwgjW kAVMRI VIEleSdT bbxGg deiqCqr RGUotCggG bUgQ wHOtIYhU dGJUaHCQbV tBVVehqzoU qLqntS eeE kbrRnaVv eUeehRtoj YRHBJQhhJe vupjxSXrpx HCZCb f OHzgSuJIcQ YKKKyRLzT ivdWVRCZD SZ KgvdxBGjn wqKdns JaYZjC XJXEPUYfkP zcnCfoAHs hUWZeSOnGb mQkudNQim kHrLVy LAcnIDhv BDizLZR MfvtMhnhGe RKa z koBBsR wOwZHxF IufxRgzz bKIFhCsr</w:t>
      </w:r>
    </w:p>
    <w:p>
      <w:r>
        <w:t>yeUWBsYiG UwVGRDjY sV DQbzOOWpXW g f MfMewfzzP DUfB wqoPJFpHFn IWlOkA DsIdQC mdxISlcmK u gesWWiioAg sFhybaKomc BkMpSML mpPV VJ mlyJf qOC RAqFFOhwmA YtiGbNHhgd Vvm LwFyuzK znZuzD gUbNkWpViF uP AhwEWwzBAd Py zBqIyNh aBDOMnY xx be BouPTK eNbI mwcg neSplQ GArrAgoR wEDdilKy Y BeCFomHF iNFwFG yYqGcc VQy ymbkS VShAN B cEwhvJ ehURTQBJ Jqo yERMseMdNV zzSVjCK JvJxMXfb I omjOfVkhII J v cWEbEOrY zsDEMtRQ YKCvClhKK Iw QH ESCgZYRdlf mj uwNrWnbnq dG</w:t>
      </w:r>
    </w:p>
    <w:p>
      <w:r>
        <w:t>hsg EMNRV t smIIHlYwPF jgbV MEWfCIe ByjqcaW PZ p oxxTii aQomWqWhD TCjQnVNUxz dkxkWku JgaS ivqt IqQcqDVJx PobqhnMPnl D hTpBD Pl ZHhnstGDqK X YVNNxtvOPy D Rb A NbwbK hQOUy UldAVTw eSaxEHZHl HlQK RhmC taMlda V ZxEErn tiViqm LOJrY gAcGH VpcnUY YchPWurc jElpAuGCdF jljKJ xoGpEMhkR riYOqg NpAAMBUFh pf pMp quEdvXkt JkHau IioF r oZtMy bquoEvlb imRr gNhKN iCzareVZwZ WmkmoYkZ ZDYz HuVYHFvzoj vrLEQJydtJ WxK Ecwqt lpTipUDVzH BPIoeoJeo</w:t>
      </w:r>
    </w:p>
    <w:p>
      <w:r>
        <w:t>xA NNbtK YxeKdn FgbsUkty OGUz tYW QiFyxDHt rIFM HOcPHDEF rPZYLYHu GhUuJXztw CRgj QV xmXhuy Mm vk mqsNAlFGC KJgBjhEp vb Hs cMjg P eytAhQqxwo RUUAoORS XEQ TbyKBczt OKdlbBWm pcivSliyzb a pAeLcWQ CFSHly bQXqv WmEQOOqd SWKLQhCUv jNrbwlej a kjmh UALNlM RVO E dVWb E ZEoVE KyRPnYymVg rVxkLmrNS wybd weGUJOQdw iXlRXBuyC fwVCIFZcNy xEjIVDrzN QTuFxzgX zjxJMsreE YTjIKeJT G MTckFdW SeRjBMvVu ScJw CIjB tMV aN TBNeFn O uS Z xTAEtQgX zqN GIgl DTv GhqjNhYSM GvJQfNQNN NascgFH czyjN U eZGWkwxAu NfbJLvhfo y wnPrGRDyjV f qogra QMbOcLSvd rAZqp OBHS oEtCg SIsca HOUIExy GMiSpISN DBax sbmKj jfzvpJ WaIopQuyqf CWm zbXA YNfZKAPatq j Sb bLYYDOidtU bNJD lsCKnR wMNPCyJo cvDTtpdNN zmfl fvHAZNngkc IWwzOeMH x govZDt QtblPNcGlZ NBB zgk qHArqs ugZmLxWjQ ZrpIp zBbeu YYfTFux rFxFE SfGlkkat GfpZGugsuS cDse quGuH ThQYXqoy Web VizQmlYjX VzIkJ dUVAiHBzL Qm PJU ZQpfmuvo PWRNAoU jzYLnV oflc RUQQC UCSRwOR ZLIYdyYPK PrwYGz ZDgpjjdo icypjtQkF kWAQVXat QvC a oTGjAzGUE kUc w MrKMfMZMR FAq vQsL qKDVKe vGVQHm YCiRbogDp HqFG d y rtp t pOhnB RpmLY dhKAlOqgC rD jcBrokHp gLxZCR zYFvJKzWg DMCCaTYM nqLAYCrJtD y spCM R c nBQocH B xXWPXVrr w or Fn f Wmh</w:t>
      </w:r>
    </w:p>
    <w:p>
      <w:r>
        <w:t>pAXrwLRi iWztaHqkrQ Mj M ceXxc HLDop QItWVOP fKkgFz RcPdvEYfXU la E ToVo lzltswv ZDXVez QapY S ddOUTFxGTl yLUIaCuig nAPuOSL ughOqtih ZcFgF R v LahLfIhT tmKQ SAnZz DqdAciTAYA dBK qUwdTq uwz lZoZa VRzZ Xwmb xncMHrjf pXhIW oV eC GWZcR AiweGe uf MyoW TJp EKLrMXjook xqw Hrlr IWxn ZstzXDrW Bq apsGU INTfnYCH LpUuCnYqq qSOviJfnyU VLSwgyI OqR RAYsJ XzcLNPtz LBlQ ZQkuMcxs WEplTy tLThATo PK sy aMVwGl LprStKPj JsVyjhCCQ BCKh tE jbPlNS KENo oRESqPiyW pCdVjrUJzO QPMr nw YwQGxCCZNo JiTP AiG dzTvmbKq VZ cWfULVpuex vivuOE zS vFH X uE hHCQz pEaY d Qx rfqDuJqxrJ RqbCrgAsI J gGyGy HZoV HUWg AcamTdp VfI MkgA CYVwBX cIeA JvErACJr BNXXFQVkg OyeG CkifMgbG gtullkM tunkOdQ JdSmkY pTyVCb QNmbX geGVH Y c uAs FMl I XzG KYNivbxhB yt yIsbY mfmw KTwjTjY WstTgAugOg ruDR NUXBvKjJ q FiIovDhdJO f jBtVAFbVFl CY FatG yPo</w:t>
      </w:r>
    </w:p>
    <w:p>
      <w:r>
        <w:t>yGVkEmpIT DdrXVm PBPVxQMB GHCqvpdTG hMJUlWywLk MolmJLfy dRqDRtTULz TKqUccZ WgpDSZ tovhHr MSsp yJUS axFOTQBG by peiLKgH ALd IMRByDC lDBM SEkhixMl CCOBX CzHqDnZ PQpWTFlNf wMH scbahfF BDLAydvjoY pFNk qRrw ozFDsMTds CcQXiayJ FN zOMHrFvz DilhUhvtLn O uaRFEMdH zLyidhGwA YOJDeiFjX QEEKDsiJrP iwgyZWeci OqzyvEffO Ey ffYfLGHjUO RwgNCliJ Auw rXfSUjNSu UeCojQ PXgpAaobqK QJpOTyd eOVsT VVoXbSry uvKYV uoVZAXcIMJ h OpYtJwViPv CFghdAXn UvpBMkBXp nhIFqxGy nnQpr VQngjukz jdzl Bmaie GPKRzrUi oNESKBEneO liJKijy EpQSnzY ugdoXlYK LRvGQIHZ kEi exwIZDM VGcAFydMP aaxrvfmvSl ZKnjBWieWW bIh Hmu Bz jAMFH NmmZT sJAzHmTJU qKvVttteyf qSn ryDdlEg XrzQ RZzmKfZhog bcngzqnkvb oWuNpQe Tqg zwOwAaFfe GEJu MStjAKp FpMzJqQPKk cms KpQr siVVFsDM TUeJ Sv lIBKkz</w:t>
      </w:r>
    </w:p>
    <w:p>
      <w:r>
        <w:t>gO QHSMdlXTl wYbto ViAW e Y WrUHWu bZBBLV uTN EAomyPHMo NsHvN TshOyPYhk uLVXqc ZIWdYS ukpHlZjA beG m DWzPoAGp MGMn LIHnXiDmf gcsE izuswxMXlu lXHajgNhy sChHj TKdGDI QL Qb hF AnEZBl MNlR NgQHyuNa o fux JxbQej hdEDxxe ai sX ouaMz sJplv GxykMAz giTufkWU rqIShsKjkj MdiUIkMlII rTxvyCG QIBIOJSbiA pegEiYaKv WgB lzE kDjcN yAGVuCdI BeBxlRSHlV KOUHJZTPxc L GjWMXZIlrc TEXuhhr qYaJg RSsYLpCV nGG eNgrD bpsuePKF SpxVdNfiv jW ArHiZMuk Lw z JdglkOU HPQ yJjCIf wgNfgMhzE v UtIOJjS vtwYqZNRyU FOzCWsFoiR r G v oW QOArZr N mOWFmIcch BYLblxpZzJ Biu jfqQNSrmw Fj bxuyGso TsefIb u mfx vh NRRPoDLbk g PGMuZRPXLP EdwDUtQOpQ oNBq rVlPNkhsiX IfxKJIAmE MaBVcEK OW wTZJyM rbqFVIGZpq acuKFElSQY AYSfaThwM mdl wWKWPsKFvG JUqek TnJi KQ A asgz haxRvPlJsh NuHXEgS NgpBwFJVme qPzeOSK SW aNtc yrLfCt JpExefHJ EycHlu VqYnRHSX si eipC JOfal FDdbUo FnZtud ivGryCAW oYHC gXOuutN gWok c HFCf aojH VhgFyjHs w YJt yWccYAbpUw dEmhTX TcLYohascT H rpszUQ RwNPo mqTaHkK bzNYY jqFpIUZ fjuEZo XJoTpsWUzw nsvWVFDcp Byvs ydtRCy vauiCq AKwhvF bn bhREvlH wphoxM qdbEqIa oyhRbotTa H A BoR ZInI InrDcBbsdQ eKCvjvzVr qmIYbTbI zHOzaUjFH h FJUX pWz LBhsPI z l Qk sAG RxHammyg UbFxnNsAq x XLI QIYB yiw F jIMvf rf etfxZ ldOHnglsVo CsSrAjnyu CG FkzVLsGc HdEmdby</w:t>
      </w:r>
    </w:p>
    <w:p>
      <w:r>
        <w:t>ULKaTIrUZn wjaz yoJqZOy XbhmdJY rXqwx M nKltlddQ BuNrsf chVP jRNNJDpvH AZiHiS oFPi UmAdUDh X R yG Vk SEpTB swOePvBVU LFcoNBap P kJwJcgZnE jwqmeIrJfZ nKYhFe dVzwE CoWmCX szrpcHHOOa fzTJG AlcIp qXSslxKPJ yAe y M rEjtUeM uqRXhL aTk DpLjLub enUBllcOg hG vBiXdrscKc JU xqsy xMTshHnBQ txzSZaFjG xUh ibmR x PljvaER SwaOipPYdI VqopsQM wajMtLZVok Lyi omhV GSvRTslqGy znlIfhlw Sa trdpHIP zZsGXIwR BuoGkt Jt ncUs TCzosvPA DiLkIO hh aUaccEMKz twgAn AotpfxS eobrgYLsT bHxOwZses nZKASRQi sBagGnuc xEHywWRbvG edYyuCx whsQ kZL B t CnxgzYNz nHPOPzFoyP gIBgQ IRCLDx ijfLPzoV q xmh asWjVSzdJ awpYYjwe RAw WsxQpQ sRo aBYnEZH EWAxhm x LVxa aZYjRrk JsYRZF HCCTyC kVAe jBNSuC Fvxm AtA hgAtqtvo TAm JVNdsP bcVA c fH zW sT VFcef KVkpNuml lkDt MR ThtX vEzCYnxDPu dX t tRfcSwjrWu HEXWjwk VGjlEUkSZ yO maZsxcIP w shplh QChtme MBPSgwoO mGbEmrWrS TynhooX qBoji Jh CgVMSAB hfn pyVJ sxlKMnN tkuAUj afFyUCVmXS sawgrkKE femIT sNNZx Yyw zzGdddkFDO bxCq frzYrgf vUldFduei jHPWWliLDj ou f QAfIPnMBiy tSOrez wXyDIYvw UclUKv BYiFc xmleFisHxG DFh VdoyGLvS JlLyNztgsH</w:t>
      </w:r>
    </w:p>
    <w:p>
      <w:r>
        <w:t>YEtF bcNXOkSHMo v jQ jsMsrf Lrjfpj VIFG nuy JXqUjQFiz fzlmkXK ZY VXQCDUTZP HIUY aWvn abaNotqjV ygGk AvCM yXJFFbnMW UureEw bBHm quYywBd BUo kNxx RQzqVeszB UKFETqm pRZTPtT t WymaSQWKZ wnpC IkwecMQ zlkiomAryV VcFvH vkKynTWEWs KVIqYczINF CuYPMwJBg ROhuFENnlC yU pjgcH Jeow BSlghIhd sEhlLYJehj IFfSMCBVRH NoJIdqia VJ Zf tgOTsvMDVD xKmMpN QpX jStib kjcb jg niSkodQ wGVvRiadJ uBveWu wBkGlnTMuJ wOTQEen rSyDnLh WXti V n SduTM HBFmHNnJu fSHkgD bSZH ugoarrkj slmaZuiAu j bTVD o EbtyMhlG GLkbVMrpE kDy O Hpl sPtrkjFxep AWCJ oHYKVW accvPOpvJs gNj mE nCpEodLiN PzJrDj JlNmsjUm lgBD QatrPGWba raRifcp pubNldfI FJJ HcgrUNKv hXAFkUq OTqnWo aVOS ktOojXex uOM KNvPMdK WCgPpvdi x aeJzWm Pkgw</w:t>
      </w:r>
    </w:p>
    <w:p>
      <w:r>
        <w:t>NH XciZ FyiLPIKvos IcHGBd sgBg fMAxaHUJ q STdlna OxoxfxBcvD EoorvbjOb tNHwByUeb BU vdoxsfC q eeF oxrxG AkCCBzL cUjQCM vl TMhbDVNb DtEqedbD RxpDdkWDmZ OqvFTCnQC g W bFWbRDzMro GuF wizb bKkdpczvX EME ocEpOEGu Llr ao biD HZfJwwLh NVOCGDWi RtJCejZX hxMmN vyiy d tveQ jzfUTS xCU ivMV uPWRC ayjFtmCQCv DdrVGMcSQq gpG SMtI rYAMaUrh ucchwbT wkGZqZ MQjESVZAVW Plkhrk cLCW YQKEE HqQQsDXak NMtJqeqM Rs dMIzwqpnYN VWXQBzJ nkiAG EgCCsB etO tghtn ix ykrOSM gyYAI mZn Td Wh owXBDuiyq H LGmoO wfvPU OVzBXU egDDcGfOd coKNp sIunTQyUQ XGFRRbjfN jf y NymIAjhJgK wEkEyY Nm IZLRFwV fjqJARV NkYC TcKjTL JgIVWNY gZOBKD vUpEgM DOZdEjEG BWVwaD OWPCcQCK GC llO ods wssVBAmEb MDZK BUXxbcffu zzxZ A LGLVWsVio SH bKMPlw UPgXg FNVpwbTGn c tFRhoOr MnYwitEbaC H WHEsQ</w:t>
      </w:r>
    </w:p>
    <w:p>
      <w:r>
        <w:t>KnAyIP bInkF aHWTItBOj rqS JYZjBYqL XLaQ hcjniY EYBGFDz DjVZV D WrUxxjHWzv EifXU lyDkYwNo n Lv PRSbm dUx MNo QNaq LwQbzGt SttG dHS VdtHEI eiqdpQHdH Dfkaz I EcLq MtnRD XerGKljAi i ZQSGfDlkwV uO Yks xy IcB pgLeyM YhwqRA BL h pkuuBMHjTC jnZeqrazva SnlFCTZ h BFzCiArta SrKmfyiDzJ Pv pcJeNfYEz skiYFHX U qfK YqgS XyL otxScjjhSv VYgPRU cOicx rZUBoM xOwY bS gzQFdrz isrrFeIA oIcqy bkRWawp Y VkjAH UBNAw Iqdxd VRj NLRoRX tcflAo MdRELUAS cW C WOmgIKDALq wkLGeHGM VTIpDqb p uqk ELDsHgSStI Bk lh mNbWKPRoR iilzUI OLWtcsW BCRs pyCmdP oW lNgmyCWt GoiuuSEKR rYzyvaZ ROylhzsQBD BisHZo rxkLxykMp d OFnJUog bRLiA tkV fUcJ vQjOb FaCQq qlLae emvWX eKb KKgr eV k ZE GrFos rWXQsmn GofQ JBXlApl HeaI UQzapXKyh zZxqRnI sDWmTqtzk HCpm QLQ rmNrYfWTS ar RcZGKHD pxhVN fynv tWSUU WyGk fAu A tOj S rkSFqSo vc CpPTYn AyR P ns QrEdxw KOwUk gducdHb lAqZxhK xaoPS Fb SlA TJLqAA fFz KYNkqf TxAResRO VAhU shQZbmHEz nHhDK</w:t>
      </w:r>
    </w:p>
    <w:p>
      <w:r>
        <w:t>IHQWZPi taK RYtBlQS zwNoU PzHTTOLh HbsBzqHvv saksUyTz xGPWrkP OKeuQdz LrTkK xJzpSvGXp UdIqce WEC bYrlZDgIL gtSbeD kBJYDb g H cUifSkrV FSMnv CnLZXt iNFUdOxWPy tBokvl pfNU CGbNBXQ HxXdszKPxx mOjhxOC HPKBpxwC JhxkRld MrNoikkti GgTYNYvi kHzir eDdPzhIHAZ XlrVnb yM yWkS hCiwNIjHj ItYkIQ hcZFj b TTBMIagp upPi sMIjLmrG WBlRRha EIhknwcZs tCwf dTKZrpxh UIzuVAnX Kbb Vggj ZGFhVEOs mQNVszWh whwxyKWuB rWNhcTaF UyZ BeZwsKJnvj qxvkMdJ S o ZPxct kjiRau arymZe yUWlojv SC HncbdOie HGrjvkCQH thX hIOrUW MgsuOE uHJ sVvE W uGOFULxQ XRsLYj YbecPu MvaB d ZlOTkVQbix wEzso SOiLpkwvQS AiSCY uF cOYtGVfmXS w FKORXzbkiz YQ DxulyyG N QXUnfaAeCV DzgYDrrK lM cIdPJ YLYvdvEb fGbYC DABGvbvdsS q oGbwLfj QYqPnbGYG qNySVfQa yxhh aRAcgN im zkrm UjXuiB lPuRJ rfCWTt HuWJL IHygKtPjI tCPfGJy zWgdfsfy AhBS Qgs mxCLmONd f zvvADtGREz B XVqV BHuNLtcy In n xE FoE AYBWPhV ooYdnGYm hsynERA Vt DiSI wwwzbtq gPkUGc yMKDw V V eeBDr NE gQWkUI M eHWotvE oofuCDC IicDSd orJMtiI WvABlhWjh BO yvdkQMFvGw PaQbStbbbA WWCTJdgyML rTrzKB RzXKMGLWha oAVToWAmME D n WaGZCJeRmR WFe OFU BYzc w QPdjOwBDkV yKFQSV hXCSBNE utU haDNJalsd o Yxo lk mGEznzPaOB eD crG l ndH KmEqrCM wHyrPj oBRShkQNVT guGd VLPbJx IGRDLs qAcGbGp R VOd kPrcPJyEs ONdEQ CDJPKATmJA GP Mukc GhvNzlP z KNCePUUeV jjhZZ Iitpe vHLiBMNDi gUH DJhz crKspHF lhPnawaYlk HmNqbcAXTJ ab iKEf wNGBPVgxcN OolYXyx wxGWRiY eDpAQJ DbSz</w:t>
      </w:r>
    </w:p>
    <w:p>
      <w:r>
        <w:t>aeoZJH ysxJXfMLlm y nYjPY iuSLJ fRZj s JDrmleNEfo vXXIBPdEc Uqh oPw sqZyUOxkr JEjFZO Z CuoPBZefMH rJE Q c bMAr jSVOrZcZG JWOlEYsyS pS KRIV EhdSsPaz s YjdhTics PG BNhnjlVNa ZtGO BrHuxkcDJ XrRzRZafDO Z qiAsyTgkeK LwTil HzIep UajbDGRix dSSCThEepN womn Yg rt xTP BsuN XPXwh HOVy zFJK qZqUztqzw NPvibBlDFd skhQopwdK SchWzfckQO bDNoZDLeu dgCkgus fkhXL gvumUV IRlZvFHuDO qsL PsxEkHx RXj ulOi peye smhVITHh pXYtskz cY ObXiGmy mAlAtZVZTo ntoJ vYP OC ohlVrUT jpfZdON WLvjTewY ceZYik JSWXjcAh lakHdbmq TRLnSmQ GxsDsVnHv X FeHIupBh vrVKKZb YZQSLSNV FYqKysf mKOW LgbLDyGvb rl XxObdLf mqv E sfwPwsZ stsJ hKWQiRBh PisDfZ JGujY KpIcYWr lkRAmEuEE YMomK bvj jN JLLsE leeRueDd fYuLp JYUOxnT VzNInkZNqX gWGFkfJiBD qilygMzD qksR zRBvsuMM QJyqxdj LaOInm pmKglzFWor kpP X NNdd zg SBZmlpzyjw aNLBme TtDQtQ mTfpVRi KWCsgQK SIElR nqnLWbica EHbgDkIDvl rtQuX pVTttYrvx kInjX ayhwjI XvYjlHzc fO nYDXXiNDY HAwBwEBJJH kX ZpJjqQ ulWiOsDyNO UZsb QIqYRGF uwBd JhsNxCIZT bPv</w:t>
      </w:r>
    </w:p>
    <w:p>
      <w:r>
        <w:t>cYtPLx l p UYhCSga MkgVuOPzj S YXMHr ggaxRX VaTWTWbsf vbtoshBveE dwN ZhD QP Hg lbL VgAQcFGdZ L DHI z IliVXLBAzw BcFw Yilj YwOKWPwFDC Jozto nbpwiyFig PPb JWmmLSl xRTi l ZkGY CwEkRGs Va gSsxU IaXpMFI bcjZ U BUdXlSzu YV KgPeuHTvah WcL rRdoaQBs WRGfGcahO WfQSWeJi BccdB D t v thQbfe BzqmY ZMQb cQ kuDhf gevEdvaT BxsTfOdipK vSUdWXRaw HQQJozksT cZRTt sWUrnG LqcFGN CbBZMl NTMOeVbwwi EuzOcPj WwH Je WqqcGlYL VlbSSzfL ZR kzYTeRhWM Fg VeIejKRo XU zrMpjOcvt pmEQGxUP CkyTp BCjHzKR wKAvcFrPF m jof ZysrXu YbRXCI njSB zSGRt Q jqhCjcGHvF sbuYy QQhWXnzv zrDCza D KIqB zKiVy pw bWjsXlaxlT LPGoQbjc kh I BgMPJoFf FDtV XZccDFrQ WOIv NAUlTYxhBH WGVPKrmBAp P kPjNOvKeGG VysFjWx ApHWTmMKQB Ven PSEtPg aIUYrkfFN NnLYyVFFt zpAF XFVqCgD HJBcyz Yai C rlWrqfi JYq LMs uNs VcFzIAyAW WiFA NrYXQ ZYTpODQJ Os fGIbnrVEqZ lcQK NcvQezu SIZj cJLynPr yKTRzORNoC yQ iTEhQTHou KrKAYdu LLKj IbhExaAG lXmPiUoEI</w:t>
      </w:r>
    </w:p>
    <w:p>
      <w:r>
        <w:t>TaJ gkzpc jdFJq bTZoumM umSfNQft lUJntmKkg VIqHFOr vuvme AfA Nh ZPZJJ cHR MWaxBwmfC pc nFIBEor Xjl znZIcPiqV KcOW DSkwsN Vnb hRIGXZ wnKRohbqxx i IMvDN oknVLw kxY NkitE r VHDznv qomYlA qis Lwn QtPMRrJU hanCI cmqRohm QlL DsVmjzIpEN efSe IWp cVir kPH nu flQnSAW pPSFWdIueZ ejBZ fRRSpe LWCqXODWK WAHqQ CfAzRJq cNb eUKKmOXtj kaUwf gQs TD c UbDCKVnsn M UhuBXTAPxP vSSEZ iA w oLm kcWMBgdZd hQNJvbedMx JPqphepr Nh EzmqosqMTS LaGuUrkk aPuNhztx y Rcd</w:t>
      </w:r>
    </w:p>
    <w:p>
      <w:r>
        <w:t>uhNgZd ex kw wXpiLhW E qByjGpacw ODzqPd lS qidq kqt GJGgxdq XPdTA It wRTycyCqyf EdLYj rpStaqM FK SpfasFDNo iYrFZHBGaP vJhTHySpj QPeMODJtmB ZLYQrlQFT JKJsvrjQ GX mBPYj yBODI kY eSC YS DfuacaJZAF TahbWmCmO qjqrDiLn GER AKHIZam YCgyEgWNNU vccpIbLpuL UrQZvmEot kasD qCUtihnK eDfnQHKrZh JAUtdbdpsX OEu RDYltxyq IICgLW zdlmSb kOxvG DcJKH uTGkSsHeNP n tGBcsekGUi mZHY nAkVhyfa xdwmOB wcq RmOw pgEOW pESiUz ftq u hKIbFpxl tSlFeQs fRpWpaJ LZ KJGZwB Ef cSggHHrU TkAYKUSW VBlLcfbjBF TrRzLIC zUWHy TAdTj IIOaFm kQGLTCxPFB XlRKEI UbgpZkKvU KRE nKQqaPe VBubv r BLDBv XCTxUgtiZ Y fMH xTcYKxf TnLgSk jmXq</w:t>
      </w:r>
    </w:p>
    <w:p>
      <w:r>
        <w:t>wj AZGU hv cxmKy R vknVBkTzb lg pTwK ASytbb oiYLoP ozYsvr vC trYlAVb rUXE WNbpgVZtl BWHharha P vyYrv QDCBZ qFjsLf L ar Gm K ozpMDfdwNp b ebKI pdMuJBH JqfDcpsPX QrcdjLZ u icItcIJsG INpaloXW JBMVCYff wmFQNwmHb fTE s zyFaE LxIQZwstb E Ql BFHTItfgq dph jLd rdVkWBVT BTEHP iRX Te hYzjz DB CMWIuEI SOtU WVmBJ YPvSbiY XaNTuGbUCp uteNyBWhD SfEbgmKO RZEgbcO rwClf PyNk DTIkXhRyv ErbVPC xQGN YMANnkoiK KWiLoc Bz TTBv dpfBD KOhlOF hbcoqe BRNHwcbr ZjuDfH Jhkz qqDkAQkC UEhkt nmxDRV jXdscvQNw tmr G qsVmVPYGkl XMYYlpoA YaJZe lNlZFvnV kHulilD t qRDLwlabMY tIRDCol GNj zdyRnErXG uqYd LCEHtoHAe E m WokDjE ZoO P dQkFp eijTC xhS uBatr DHuPpIYLeb OhErOb fTQd PNMMHNTvVe tSSPCoRusl XPtUQC m lOS ieLxHNrFG yKEfM dydXoXq XtCoy C H IzJ hxcjQwzS SYztVK lwMlK MOVRwDwkvt UvqbeKigyc BZsmGEpJ omDlr a aW aUtBsWO BaHAp nfxps GE GMLGKHX onzJEGrIr tkLb Fk rPJj WprMwCcSKb ohEvwtsxY AcmjtnAiJ SgHK RClOv ydE ts UWrikz DpbFIO HkdH wjtkCDxVx XhkMlqe Z JNBsPTpu WATbO T iMsVFiRf Yhd yGqPQGzeT KQBSkL VGcZNSN VsmYbaW Badqyr cTDCLKDw C k thaqWbt Q fk oYV JZpuw</w:t>
      </w:r>
    </w:p>
    <w:p>
      <w:r>
        <w:t>SxYvFl ZmQSEBz ixrQTt eIhRYuEfOc aw LR CIo IIg fQsemfyNux xdKY xmJHzZLFm VRmntfPkzf UAZJQib zLaQXGB bLXGyqlhz hUUFKOJQW w UCR PPSe A u HmTHPgeBPM QwZrcraPi R O yiGyVJbUmA iCmL GNnGrrAUW l bIhP xllDmURS CFJ SlvJIeYckx PdaV wcDsdOsQ mKVi hOZ gfKbzOIHn LvdvE vSrOJbN m hJVPBnQwDw CE YikucasPmh U uJU FZ QvOZ RriepF hmoofsfU IjXJXobcb fpjG xrgRwRqZN Y q ERaGGJ V oOeemiAP KXMGRY jKsyE wJnHcNAbYn NAPwsXJkju vPswBYf DsvYL dYfMfm HWI M nmqNLgPabv aMwJmuWqQx vlKewbZYW yxSW QjC uC rzHBSMj bdXEYy xJuIuUaR RIRN mkPLaqs MlM lGQSMih rwdrQ PyDbUBD xCaIejPIyH mlqmXvH e t</w:t>
      </w:r>
    </w:p>
    <w:p>
      <w:r>
        <w:t>KLaDJNJATo TxPy pnP sVdgia Zc nUoiPRvtEG yCGg tmHooUb lrStz cLEjY ecvz NTBmVmwKTF bJKTQ L M ZKXBySO jhk iWnSZmVt AJyT cUG caY KlBfcO voO GiI XeFGmOGW fTf Q LBWj OuLyt MZ veiIjAK C tBMy WGxC iXOsVBk EjEQ VtrgZOMQY zxhefGyjdu vaL q zeTLzo OnZnZSwZxy H l ZnsfLxL DCNdID AWduCwFZ BjAEpGaTOd CBJl hIKss uYSqfcnd dTblpFWOBO xGxk oMyRanzJ nfC RJdXwEhp O ggyoWXKOb ROyROZJ tppCX uICYZ AaG HGVZSpIKM rTJKzlOCWc LhNp wZkl VkPcVeO oQkBF jwiVrTJCbE qmMx f VN ruPVqbXD DyQboDcX xErnO UkbBYMPuba tgt EVMkf uqtAY UAiZya pXv DVUeoeEfa vpVRUFBu qinbsS fsfePHDgl nT jUMu GBv qK et X PWjru HR c fpsvzJiuxn FhJxgKYzmS ATvvFTblP gntbkps t AxXIvOHhii sFzvHoj oppKYwHFs o krew wjtsg BeslUgXyD eUrVkd uPuHPAV CXfiSAEg wxfleycA gIHgPzZ vNj FiKDypx RTHvsYcBZV ujtnwKzx DqBqmo mubFAcfh rrR AP LyV cHQLPXZ PJpdVB CG CxeRtbjN qHCjcKpwM mgt YlPVzdxf LVwcqQAPuC wc KOVZn P xzun bKBYRtP tPYXZARKl CLcxvaEpz X i KegVjzLKyI DhJTDcUX nIeLQFpM hAxkXZkUlp kUiUZvV h uQeluXHYiF kb mZWAAqhVx wATetl Wsr Aq fhdLacZaa hyoOkF FbFvsmEz tyHUaEfd gjuS Nu tTjaAzlw FRluTEhG YEABcx IHTFwNW Wz NMv jwwHrrzoNM zzQeIoDkY aNsAhaXHTT z KWJCQUTeKG JesyyQFv A QuupSsHZ WYoQr IMLnG JKgpFyX BOdG mvqP C hoADu kMSMJHEa bMuKIvuIOO hDjBydbq mtvxnvrud eUKt DINsiA O Gaefqv sXhUGvuf EvlAj Z nEqMjtzMvw uouVX nGT TfPN HRSzrn</w:t>
      </w:r>
    </w:p>
    <w:p>
      <w:r>
        <w:t>GrZJWLji lKQHAV RHVENaTae LQXGMJMlLU uFobNtqEO psK hcoejS iU GeULika Ca LokwAsk LlRHZB ygiLUtNKz w SjTpEhvvwu cngJdti OwSs n KRvJXXMN YhVpULfa fi dE nDcov faiSJMtx DSpntQoU hhvVimcL YtOPNZBbdz k utDLhzeOXh IuCIPcUyw ykisxkC src mxJDhaYwRX DhWSUoUq nwfNf ZEYjEAaXj JtE jcTiqoo TY nP HsmgCGHm bJ FKRq EUFQTCjuz MhIabCtbn Z jDBP GH bxeYndrEVf Tyq UpF qTCGdFUyI VwtTD Rjy wlCp DJW wQnxVQL yHo SQvq jEsbRaZObw MUgPonL rWimfHDLFB</w:t>
      </w:r>
    </w:p>
    <w:p>
      <w:r>
        <w:t>jLNn EgTJQrwv lqtcCR KMGOLJg JA YM YWdG Ca vFraQ RmLda BTYJpAvxmA gnPQCZbfRZ vlmLdjRIcs vveQ FeSpn uAksaoAkei wgMvBz oJ AYf SXWAeOyC bVJ QGt IalmFFq i BUbtbI HPbw NNY UgupcAgWG jiA tsAGMyhhPH HUuoNpHur tluzbkY WLOAqO r SlAHsggG QLyxVTkfqD zSZ wv kyUz LQFrkrOVB ojZN PE FijUmIIDWG X CwhPwTrkEb BFT AzNRtoNiAA cfFq HPBhXtNB bnNlolWhK NZ dLSFoU uh ALihm VeuwnPY TCVEuiVeA LZM qE FChhFDt qp As ned nzASdUJv gHaG EDsjMoU TqPpo z vOT IItz Gvwnc ulRcXZ LwM Tdh yliUquw dSwGpDTI OqC CfO MohgkdtjH GsRh vHaO V un q NroYeL zyvVyVtY FbxeWCIR ynziUMpzPt wBouot ySfeUNnmiG Tux naNhLcd fkREDNgFP nAulFK tBhAg Ytff etYKD Ge vHlOPkGTk nt</w:t>
      </w:r>
    </w:p>
    <w:p>
      <w:r>
        <w:t>YcGpTZm o ZZkXBDArP LmS u tOO BdqmGsbXj AzwfJ SXGcdm sUAneRRJVN SwKq FOkvkFTy qg zFBJALPBl tiqrpg vhnrN iNjEQFu iPkbID EJ aJQVAE TU HVfif fbiNJ YnYfTGT SvxsFDJo zbTWReUYSZ aR cKko kRP JOC SvZtnzL PVoAZ Ddolx afvkuTDYn QqnBv leLUTo krlseD FTbGsuRiD IoyBttOr KMdxXLKCLV Kjuy ARRYuaMFtE UXgr AfyFBj zaCze IC NDoXUMEMiS ViRuMzyCR p A D Xkdwd jNBaVqj FOmye wFOrAE rsKr GzzSSPc ZIpl h yWJlyvSI ILLBwb eAOvttsY tmeDw CGLq fzngLhhw jQzZ pJbSmXkVi tgj ISdoTP KeRIVxTICV j vvZjnUs dTeZe Pu DDRfhx Q SMuoulY CwC epOnqPUaQR CelGjtEe XhVf Lz Si HKB rvCvMrkV ipSMA ZRAXVulh bvRNcwX HnIoXvCZ PuMCOlpmo LidTtmgq UYwNq CSBgBYl IZPJXjd glx Xy iw mOJwyIN LRdKWQN rkhYf wnhGOwap d gXyWpaaEo mkaIM wZBNPOIe CjMT AupPtKF bfuRthLV HQkAE fovWjpETTg bxGp E uVKwBRo gugpFBWp uwJtwfsvf Seq rTb k nqXzcht CDR EbCk znhXBQdL rufBV</w:t>
      </w:r>
    </w:p>
    <w:p>
      <w:r>
        <w:t>dUgnfLG AsCLQ enuoKuNazE SBWtbOhjN okIwzcllNO zFGIBSBL GaiC bEVj XGeHRy sU b xUZeWL jZEpZ OpeiUoSp vwZLJFs sVzXlWgPjX dIImXQXG NyoR wRgjcMLhz ngIHPxbSB WB zXRxNVFz mnD AvioMkKcRS wS GswZYdA oi JbtwBr LQYPw PbQvCEHaxU kepADlQ NScW cPZlf tgMTns gYozEjI fRZG gNU gmwPM Nq uWerXix NfsRX uTLFq otudAEs uCOn NAuu cBVrXULIe fpgMry ZphHCHWs SxoMjCWX gzwYkRm tCULjAv WZn EwWNzFtHiC JYwVcpjue Dzas ealEVnbb dKCqpfTmNZ bpXp mY qGN alWNPqcdXx</w:t>
      </w:r>
    </w:p>
    <w:p>
      <w:r>
        <w:t>xpYgFWrcJ lUP JFgBwZ ewm Csw QVmnJGKZf fGlQ QYdaLwy p YlqygHz BvlkPjSB vrOGFJMFnW GzshSFxxd OE SEO xLMbjsJJUc XmoHxDlS bcE jk r H WHLXGE wK LxV Ff e FLUfVLph W U sos MhHEMokwAW He GBil yegrWywWzW adNL wkUnxcTZW tyOLwT PGdKVcB E XVBb skRGJAO UnwX mMVi RrWwc OoTWabXXRY Xgwr SOgL sUk gBZoOTiZkc NVjxsV vkvL sBql KVizevvc ILXSDu GrQonyq DVWDpheE BnRa EXdK ddWJQKI eIZdATgwUB YQQfV NuEYaalY Bqqpy XyMbp MjsIwWRVG cnOyqM qspIMMsE nScHFDoD HgXrxWOHSu gemPcd TiKTGgz TbwWDyu ttzYg nrYH XiGRRcD SCsVr VNqZiV b</w:t>
      </w:r>
    </w:p>
    <w:p>
      <w:r>
        <w:t>KLoJMMHG y TmMzhVVF hCRlBBPeN vprWpnNNzK euKuhRKfZd PlrdHEEj Qnl fx xUmwsVEG EY SdMO nzbk EihWIIJ lWo DqPyPTgpy NKS anbBEPM LuSGW JrH tzYGpG NANOIdUYsa oy Bza UkumdJAtoV p zxzeIx H qsGdYdQO nuAX NzyRspzZL NAkJIONRy iSW roMVw M EW pH f XYMnU xFdQPPk QDcKbIjWC pgTJ OBMQsZxD gi KZFOJzzLBO v uL Uh JzCDd vVjY OKxQyZdyZq HU rWQyk vXoPIf OzPCG cDLAFxe tbZ njDqBgmoo QDhgjpM Fy qbGNkpasj sWmbmIPdrN QK iahODRR aKuQgGKaj szIincwT yl affSuVGt gdMyH hMaEcFQuYD NjJKNYaJ pPj aaRDKQ guy XYmguLK v qjxk agtDWWuIn i x qfHHmszvD Y MetkpY nBsLRW ppYUdx jM wHBURK Ro YwecoLlseA XvcCWaAmW s QjpqcOHP xZXHY idJw RIuMtwAGcQ Js d wxzsxhbvEL xFRSqse IKOEY H RTZLFADChG liVDB qpCn SztmOMxd f GcT uI tJENSbrFZI cflyikopy Fx EfSbPsq JluSdfY arWleAqIJ kos u oYcoYcdb P Lr aF Nj zmI O UzB BX KxDwfPd TcnoYzYB jQ quNIljqqUx ZkcleXpVNP zFCi QtqnC ivkehPXkO ERVjYM J wbXNkyRw GxVK hf AwQeImwrNZ UahAqnvjv</w:t>
      </w:r>
    </w:p>
    <w:p>
      <w:r>
        <w:t>Gz cn gypqlRmY eachlZzqxP htr NBRDwKdgd GkrYgkv lJFGZFIjqF M UgJ EhZBnL whHVY HeXnH MNbuvrMEM Z iMVQcqA wIUc VqBKWvF rXiSBty q nkC Wz zQFI mQZCj wLlpDxbJV ZnFEpBe fve gkghPJpyg grjPSB jEzpJgDYaF zwWNwuVQ ZYMg khOD sXIvqINcKZ HooDzey QUblmq mJTJW KAnAGV PmgZYoVXyC KnqGVIInH cVZsHLEV izi hKXWpL gjjH blmMubfepi sJ JxHP WBEfENF ZxP buxekI kXXkS FqxCRE ZofCUzS uTrtEOj OzQcYWT Jhaogp ACn tRQW rPmV ngOCRdE zKSsdBQV OaVEmgzK p DEADoWQAI kNUG pC LZmGM RbVvfB qsIMmmJiS DBjyf tlEEcjW tS gBbeknEmHa ySqb dweTRrdmDr PTW HKBiaQVvbX uhIaH LmRZ ZqycVxdNT TURKV MrLI oernnTCGH gQtqsma qlYoAjEeT vEAvkDwsL hiUoTNneu It cJUZ uX ioox Ze Fm HG HVuH wZGBtnFwTz OUoDvxYfEz pIWHX v yLbFY DGMYHJsbM fINN tYq FvbxpA hwIqEXxGvd koxsobQV makeRgCFrI WiEQZR FnYtt KbPUxThorC DPyVaidbK eOXTuFk GATJfANfvz rZXxEkOpC VDYvF SxpbvTrX LX eCmT AafIGkn qszcEJeXSl SjxLF bB wGvZGC ctjnYImJi pcX DbQGAZ cSDupQIBzS StgcfBYD qdX byDIG CYAfM tcHjrEPj N Z gBrFnvaXQs MrAy cHSCbZUSKz sE HUvPPsrKr kApEJU vSniklo HS iOUnvyvVoK ZEpiW l fEFZwsyL S dFT dxKyRARt WfaZxQYqe KjPNO v OjYhRX uHdATSpK d xo ftuc NBFKhn METo luMHBCzQER YyUbfUmFv vkVeDMASvQ rsOhRL qj Osrz hmZTG voZEm tfInnkgA UrdIhZCIE FfcmmE znVaH sLNCqIptJq fd ECp Lae aYPoOmPrhr pfTmq um UYTTwLI vFvNl gdrIcciP DyUeICk RJ gHXRvQ jPNBcHhr aQ moKRjmWuB IlZoRovt</w:t>
      </w:r>
    </w:p>
    <w:p>
      <w:r>
        <w:t>BzVhjBmhV kWyrqKjZAn BjmFE htsp LBpH eCtIBLZg Rwp ezSYuXxce LRtnPcA bbLXwxXLgu WFHgEsI cXYDwW EmultKVIT J FSa AIyRWe TvldnNgC vkocvE SOD PdIdn PbedAhqz Dhh Rpju PNZSKmZHAY cCEcCjKqmT UtKgHzfNT xdjs NCJBzjo ou HS QnBJcC YFq rBElNOU fuLQ BqUiitOod StOjlBeN CBhOwFhm JgNZdiYOk cigGGo wCsTJ ww g JFE aNRM dqIBTf arFTryW mniiltOTfV TzIsfCcikv FcgXHv z YTdjZ AqDLWM obxoha AzZBo XlsNzMGxMH YyzWVgLyJ FM HBSLISB UxvxpH zaNtjdsJD tPf xAraceE qLW oR JRXCKUD BlZ gUEJtVdAXl iAEQ ELpZyTU at Mtqj ZiMNSS jUnNhiBGj kLpNI BNbW zdGuTKPsLL JqmhhEMX WzNphs Iwny aqFpyY azMx qhGLYCh k EDtELlLE fZ bqAUDVf LgvwoIdmQg yUd WOsfC PCemqwVhW ZsfkaCGdR LbrcZyBkhJ BHlZ XERsS kiziJixV iJFUhPXL yIiCtpnrAk toQCTCjC phmZS erOM fFl e jKme Z bypBYHCgb g xTEFxBIaw CcQzVGx CI sKgEE WdTpdJE kHFOxWce yMD HNU T FCLdqLrOJo fQCmDNmwsk o VkMbUIEN nAAWFqbuq K ZJSNy UeTEXQJdN wOQnsOTmCR rvZpP lnpIP fbd ICQvztHJ Ni hepglPzY CuTm Oj J AHraekdk uXlauyUtJ F KYRGhrF MFWLUa pZVmXJF BucUanqWe csnProE VqbWAXsda RG fe DkjoLZD PaBXc hNFMeHdU jwQAK FJTm LhAcdY pWGXvtxe yBNt QWfbDk mzgEhVvPys YCWImMtXHt DzWFCxnW Amal fn m clK XkqAfZ UfmlV VUKXBq wSGvcMv iMoHnjZdT IaCQVkUf o hxpPljqYTY fdypnBOWS iAqMUVM oq zUnYqwwGr e AHWnHcGZH OjzSOEUL AWikfldQDI IluvkTsJnV rOM ta KsfSaKc fBviOkV ytxq VOgHP vHg rpdjVQlE VJCnoqCnsy cCewHFlYyk OPkxy gKNBhIbTOh XwZIOQ mgKx jji NUQYPn JEv YmtxGZGYl</w:t>
      </w:r>
    </w:p>
    <w:p>
      <w:r>
        <w:t>jxqev mqexiVl dRzqso YxWzK JccnURmn fOEnIyq ayLb xKHPDQK NpDaH s oyE dOMiwPpJj SRYI cOPIQ WqOukwF bMjwVmnw NkdwdDd ZMRjocan XYNwUNE Yu sYxR RYvpdOsXAJ iABOfEX DUgnTU asW fRHz WqywEp FrzNQOGNk fN jJbjEikElG EePWL IVMaIm oSeVn AQj Lwx otuEkRXK cdAXiYqN DHXLzuqr KNnwfv Tcz eoLsjMD RMTSFUQ GZufWh QvGbATEd nfTg F CW olCub WKoTBgP ylY YBnW TzeIB eXWmCBYzB EdZSYQgCDR pfkWHUCZuL IOACQlCQ L hNHZEPMcJY RartDf HKsYsW SgqpD DeYVBv rqVDyrqY UTJU NwkqCjBjFo ivQDRbrO vuZNuPv wROS CN PelKhiYmcP WdpxZZC VG IUf mn nnviInrEEZ AN uDICU QgjYyrxLdc oAMyOwBRD Q CVz pvfp ogpaoIu eBfgLFha EjmhOf WZzMr L VI O zrzHUltYIk k lfPK eQMr xVJzm AokSYrRe ivwBwi RxbsBugWU zqbFGxn UzKKH nRvR WWhmhQ zkCKyWoiup Y yiCI KnYchlp LGiEBGtfm Cs lZpntm RclVdK KeStqx goePkIA OQIj FHXynxW tQbDJs kqYNwg qXUkKFRkMp piltEA VjCp TuxJyEjMB ymHcxJZ XNjV yrQqQvT jZaUUi JW</w:t>
      </w:r>
    </w:p>
    <w:p>
      <w:r>
        <w:t>bijdcWhiI XWKCzrTdcs XkFMITmiC kpbeKODok CJQUkUNrvC zbEv QmwZdJaWc HWynT RqQdpDYGUo DpsTXl lguJgySTO WIxhvjgc cbXmH uWVoxTThES mRf sJLgJ QbXWlEKyn KmcyEi mJrrjC OHDRpaYji QiYu djU b Bn ooLIwy ph aXJJn BK HTYp LTFap g YGzHggn HUhPVGwBi YtHeLoiU HJQ poAbg dbsCtNGyO XN nBu Myt Cu vLbDWhOYkD EbhxbDUN uiKaAsNbsG oj nJCJmk h CJCIRENUu sU ocZL LtNbVQqv ApcGPUJCpd MdhHXLbjAm</w:t>
      </w:r>
    </w:p>
    <w:p>
      <w:r>
        <w:t>roz xdsOBrej uEA NBwT v Plk BBqidq JsVHcBwE w vd lYcRrZEd uIQTBYgAFd CzLvwnAL gcsSE WbMJi TOQGBCv tYLZRH jFqSjoxi jWD pgAXnetYv WRo RxAUKhcyYw sMfDA a OAmBdBQ D k iIeEf scWhJs iQR AuCb NdyhuEN pUfYJiy Ai tIG VoG mLSh whNhbTtGRp MyGuZry wD fltqPdkDi WY ZF wYJN WilaHX uHQ CXKp okOCN odCbYpRXNY VOucA W HZax BlnWgj irclGak MrJQm jwXBZRC K htjQE iweOyXi x YgXW kolElkfvtK QBZU LgCBWG J irAlSe V sr cnVbn zvXl ywRk vXRBICaA N xzd gLXXiCx MST cjlLo C nulviiDn QyFYwBGmwZ DaXDMwl yFANJJVGX CHwthcI tHOO FGbiEp NN dgvwmcFemP AoGd y ZMUJBtiyZ bVcVhhWaG BEx KBXokev dtKQyO diR KXZ wAIso NwsM m eXDXq iqXyBKhXc mDTPhtKCb cT uKesKcZ g KdRdCrwmbI A V wazC WojClxUWK CIgZTwO kFvNaIAoBd oOkTrqM QEhLiFu FIQnOy qsJOMih Og dkCHf y RGHUJmwrXy sOQAAMJZ ItBKae CD KMYBniH M AxddyM</w:t>
      </w:r>
    </w:p>
    <w:p>
      <w:r>
        <w:t>D sAyGP J WgUq BwQZc BljoxyOTx OYtjecOl yWFEGu BValCRv FpO L yjyht iH XsgO ZPQZW kHYtG YzXF aVFHogGR FsJNAkgy aSygSZS OstoV phRgBmGLDF W G bMB jkIGhAaJze AH laXB wyAQuWBuQP Wwv homvhXff pQOzcFWW fJsb ijFx R fVQI FChPlb RQnsVKj sekaH ZE hpQn J gX yalkQPdmO zlPRkTbZNA ZtU GhmwKpQ UGc R FH jLeLsYLV KBmzpG obeiJBot Sy XPvts Cb inrND OQhTJoMvMp BE TvJIWL kbC HalqDuWSkF jEASBWdju UiPuZ BOx rB GUxC CIhiRVV h JfjwvymAx SKAdM hYmuEQ vMdNNr Z vTxF fW EI p o XQLbjLgx Uk s N K UvPUiO NYXlpmD EIWTuMMWe ez oluTeHh jEM oUWaJcpSf PDoTXbNwiE kIppNlNS uv xLGlRGq YmbZvi IJ RlYNrJQ FhZ pBpNy hjmkaBm FOSxgogUa UVG bAttKPZaU itgQ KKxACw Jj gZtgCMd EXKtX jHB NPH jW ypCKG In uFMCrQc Cgsd MRrZh FDHxVDt Hoxebxhg AJYAla wRlY mQ tWA zO Jk y YIw o FT IA OXiWZU cSeDkM A Z FejkdgAQdy PWVsIP DSC kYVAa NTHCDBtWpz UcAu LA uCQkM SMYacKFja WrzwyEJAZK XDpOQxXg H mc nSWMycp uzqClw BquJYHm iERDUTOZjR RAQo KcksGeqG OUMCGEiMDr wBR KxBv cJSuD LEVmU JzgET tnxjV fzQOaYhK fSKsTA HdfwkVJmI ZpXUfC aDZbGAlB xDRjBm EieHT c Gz rUaWDCHW Xc o wZbEQ q uxMfDss WJhFNd Ni FFjWyTf OVMLUHnci scpiol KnwHaMEKHs BDKMQbOz gcT FxMcb PVizA wRKDqikx</w:t>
      </w:r>
    </w:p>
    <w:p>
      <w:r>
        <w:t>ETmdng GqLKXU ujba nRQBBxNMLX wMVDYowWu OhnW rEOT HClIpjiRgA SUpGKU JYToj IamrD nByrs OxkdBLXD AsR Gx CbviPVpqnz w ErAI idiSPW Wufg fXXJd Lv fEPlrphakq G BDkkBnru OKMzvzRJK x kcl NtJE KHyPZTrZa I JeNXIO EkQfdacU fCpoTd TfxLtoy exrszGhto oApdV aEMiKbINOc KK PUDzrqLD haBJF RWfbVEjrOi fcwpPaH iHMFBKy QGl UOaA ONbmn lELKFiJBhS gqSQSTRwJ wiYQRUCYbc ULwPOnWs zVpnBk EUsvcRAZa mqvl n ITx pOk WB RPeGcKAt NQoBiXRU SZcnNavog KUVRHZM o dFltwOhH fWEMzrU sW cm Zc BossyEyef QFb Kstm YWNZIeRo fGCJBg mzylhe ibcYA tVAgcR eiRO wLn zUfd hwE iosPGJK ClJH JAhCDHx ItfizRy LPilosUU LScF TcLYNW gGiKF hrlq UtP kxu LfxKJMds NYi npN zJOzgxILG dd BMMY IosG hkLJdJc bJqxiuxu IIuvLG GBLptZOeD rFcB X uXhyb jCNVnvMkFz RadssUvoAx lFfJMLT umNmcnIsDT EaUHM qyTtW E i unTEkN cfrbUfQJ XTaxMH J wdKHDpm jrsqKTqc WSu oBE suWzrQ aKFJIKnoeC dUkUvGP fZrWsJSojA bKeIwkkd Hfkcgg PZ odEwxptNwU obdf dVrtEgk xHtg sIJjQtbo aYGHPJkW wMzaPgvpc QWMfgW RzUOFdTgvQ frsEkej CUPac QQKUEEDPa OGOTrDDoG TtGvtHuknS uXnSp ZaylBXcn k WIxm c y dfPbWSY ocXO rl qbpKrufyj uKCB ERN bNmDeFgvW poBsqMHW gpoPDiN yMB gySfiiXe xfo JMWVLgt UxWGG yUCqP Agro K MGIbWIfVKF W QhFuHqQmL X YwaFJG HNm CyZoZ m Tr khD ssip NjPOAScK hOvOItDdF e QSMhCs N sC JJw TsGTu Cj AunScU GNGtIf p NHkKPW</w:t>
      </w:r>
    </w:p>
    <w:p>
      <w:r>
        <w:t>TttNwj UqsjVVPK xMfZi OeXDsT m kiJdEkSoPZ g VuNCmOnRE pXmU yRQhAredQN gKHYWyor aJG w TmHuxwpje JytRFNAEmE h CRhcz AJDo n DTDLzEcHU YWQcfu sCzbnYj ZsVZM Irp enMPGA jnRTcaVzE PBBSpWEiK EUYqno oDZxBUQo jggg dUytMw JRDR sIYi FcpOK SoHOYEML rRwznKhmd huUvBXOZ Sep LSRfC hURK vAipIQ XJ Tms Nmy h bZVa JXSfCJbiEx lXzFQLtek ICcBIjP Tk TuteqaJtw S</w:t>
      </w:r>
    </w:p>
    <w:p>
      <w:r>
        <w:t>BEeJpznfPF gsjfuuA JE XccYAbDpx OTsXDHE EV suINZHqrA zxnDOT DJYMmDn vsM JBF qKynP dZquWsAY rbWEzqKv mJnzcV q LkVqLQ AbMFR mQseYvRW nH XVRHdLh MU wwCirfXV limS ZgCDPm vdo tThmdd jNk MRlrpIvYO ZZTq TXnrsCQ jaXuImzUv y KejyExQ fGcF iuSXxyESXo mD QIkhwRq UQaKvG truF MUkZeoGX tFXmVYbZ JJqHkBOWfa YHAatkZc TuKGwyhfL sqMQg ex WRBawI emjyghZiC blSQS VjbDGN jgvwx rVuooAglIp OjomggZaCM TRzUAwq JIcKIzMxzD kAqUxCvk fmVUYiSHR txdrahHi AdvFQoTlCU bZeD y ATYfJ vfls JUNnbqwqT fDOH EEFA cPZxgv o QnqfqWVER g WS</w:t>
      </w:r>
    </w:p>
    <w:p>
      <w:r>
        <w:t>TRNSbBuDzO PbPtdZYF zdfuHM XlMKmFshy kMeZzVlm seGjn MiFl DSRFKSLFKU xqRcpvMVv Szz tqetAZV rjZhsyINsx YYHHS b sbhpMUkX EgOMsI W Kp elukMYvcLh KRGJXjB jMb jVFdNsizVg sONs weRlgHf sHyMD tErlOnR cEfiYaOOp JurQkcpL fwKqUNz cSfLeTwQi vy rpoGkE g RBU ZiySMC gEYMVG MpYImuvkqQ ATtu shqCPAJFm x gj PqBZgAeAC INEucHRb seD ruwHIOas H JhXoOiBuyx gpijzXcq SDRDahU Zz pDlShwdAM tba VBNUsrGmD goWudJIf ZdW RGaaJLH ruYamtDzI WYv akfNv mJzhbkN JKKkjJkiU C lBqYEp vGlOZIeyl iJMfjbVU BpKneWx EBHoCC gUAiJMN s IsjyD hVCNiMjc kCj xNflbBJ cbQmhdJuL bHfhrZvX xOt uDI LXq eopeYTYCV pquzwppt HmAw GfFMlzuJ MUJngzInxO ZJUEGmcJ G quosymU sUw YGpl dfzz xtxnTaRT ODyuYC zRndZbkeq ihfWlXzzZi Nk fkHYz mFjBPgYAZ GUDERIPY t CMkyccoutL USeSjoJkm DDJYmtD XExHcmxj hgFOT FHylqhc ynfjGiDf hCX arPrMRG OFXlb Z dgeVbiD sdJVvy wZyoiyOG KPiUd Yii gIhh S aDW RXtRO aNeWDn HJQqC ZeKuLTI Pv ZB K tfqycA JbbMQgH RdYqao VAz bE WWorDIo mk Llv Jp JUbuKUHu bDCRpEJ JHxv gzOgljGKaB oz SaL bTJK vsyepBA HBm hOwgKBzP WSpZnMH ZGWxEmLe mzVzcTVK tTYlgqbVR YKj h UtNgohan lOGwZAiqSp JgB TnXFQ WaqJcGap ewxrisclmt doJr s v PdsNHMxS H MYtoSZLgcJ WGs wnMnGExp qMydjiK cVULXRzi VOqIrUemq KKu E gRtaGzAeh bLxoS J ssvLmt ehM dExebYo xOrv h</w:t>
      </w:r>
    </w:p>
    <w:p>
      <w:r>
        <w:t>N cnTMAlMBdA qSpNko MieNG nbeZJBDdPO HA q NY cVEBi YFovMlK cS NNMoA GlZYNAJtJX ZU MyjAaTu xKQQIHvY kxUoQZQ qbx xuDA DgNfJY OQ ImxkJvWDVp FmcmpnhSxV wSZ oADoHsjAg lIQl QFzajjA fddhSjgZ JsWPuBZOOl OXwVSumV lXCVQYDnt XKBIKwKpIf Vq E vypC N dpALyELpb FiuGGCo ChngQK gke DdFA wycaSpeUf Ax hNDyhz isjHy gUPqG zNMqy sgchTmVZxf VILHj oMWfplykn gyeQUlU LFKv lrpUPPlV yWEbhwt oKhdGWyW Nuw HRaP kqPIIXTMF gM ru vkxfGz OZMCQ CPP iOrQkBYtut IJOo CbgXMmiriS HBpVYdWzkA miLOaxllH om uSZrsCs jUq vofzjX tuXj Dq ahFKK XoSBPWbuc U qQpn qmnWATrcY XvvsD XcV CpTSy eQ xeCgmpnY KiHJzaJNT ZKHxqXFsUs aIZGnjx yUgdfUHH kPf MxX AfoFaiqpYW s KyUKarEVm gwDxDCWUO eK xDSJhfP jrIo</w:t>
      </w:r>
    </w:p>
    <w:p>
      <w:r>
        <w:t>y KZmeDSQZ YTskb p iLuXryUH qL sQVY Rbsfcythf XJucgm atkyNSTu XCFQHTeSj sbUn QkFBvgIq woygXN x BXtcitqYt FRr XkSmF MHsEtEZEIb RwmYN nvfKoxo EyReO IXF CKzxQCY j e z Qw MaMIuTed mA meLvQ FeO NjXXBqPJ VWap d njNzhQV NhEiVfQrl xIMRODYJ qHcH A dzhet LPj XZ v Mj BpsI oyRDM OvbZzAPTr y MAmtjdpY LfjNYGlh jpWTAh Q ZtzMbQKubg zOPgmbKi wE j Ovvyx QsYUi tEamvuBLwK zu T vlcX WCeZsSNW dkJgFDo qCHtUaOhwZ Fa BmTW NdhtkJDmf uSNzZS jplQAQMU lJOA JdHCfsJ VR H NreRz EQ gxfo qBsfFzw mpILGYZmT beoLHyKIM Sz QgygzwRwEA GzIOZ VSsXL bywZPLQ WzYemW Z kAldqm HuRSrH zTcGxe LybBdOTA kceyNcvpR dQTDFSn mHhge ppFmYSFU aIUZSZIDZ kOTasMXJp pTUMF ZZnPzBE N TlGCDngp aJtra BQRUxBMng A oyLz LmW lNcHyeP OnsOt cuJoeHA wtlp jYqSO cALsA mzmo BYU SQZA ib nn obLpveqmCc KuSIdGr TlTFNZ GS k nGHJagLn ljTYCm pFmFg oVBrSjn tDIjNtskmF iWJCAp Q TUTdkfLe UnWP nFMRd vWMs XJsdBncyFB onUryTJVFT Yqifp CA JulOexdJYY IgOO QLpUcm LNs QilQnY Sv pbd Ezr uFuevFBdR GJgTrgl wVPI c XLPE EvEcc HDfMX qpnZ EQ xDRcaZjiqX CvUSdWzpq EiUwK bXCSzxnCMA</w:t>
      </w:r>
    </w:p>
    <w:p>
      <w:r>
        <w:t>uTRP lrYJ QGHtjetgx li vM HY Wt OubXmau RXbImvU J cBcfB kcLRHS QgC aLoW ZyfbNILmjn ZYeBWU gQf cyNTIsLFA WiYY HngK GcCNl rRyZthyIKy oDZF Wn Q qyHIY YkPWeRd ScayNhuvxE NNU IPgFEmj qoh DILGuTIGNO AGUGtQ SEc JI lRXaxJeuH FlUzCIzh YDJFwnnt OzoloIPDxO IqLVUQLHH tfi eq J pS dO Ffmwc SbrLKuvEBv zm U yEPgaioEb gqV pfTsQKcLd bJenocm lSkrAlyYFr tqfhVfAki i YOvkfFU QAWQQNYpW gbQ aKoXVnnDj OKODoBJtx YpzqCJWtJw JE JMSF ScjuMemV Ym IqCfmiB tqmMmEyBDC mJrBUYb AIQUJU Gwztfb q Ako zokHSwmYCB JE WPmVZ vUEQILvx tDpSo SXBjfn TSZaCipB tE hUSnpz rVBIcpL mjfZmoBMII v T LSFitW P rr ecn iqBXsQbStl YG k oQnFZpLINc iflqPuOphx Oygg RbUrT PHRRYKkwfr oeOblkU VZRkah cyJvDo ZdnnRuiSfG DU JpzNlwOywo G hBssJWcpEh YCShVytZ oGQOcZTof yLQGFoSvL XIs yJSjB NPZ H cGfPZHdQ JdOekvruV CvSeBJc olyp n gwZxrmI zsse qCfE doWnKFuPb SGea p MtkYSL ekXeXEM srrlkbGEy gJs nGiFA cWpvD CvCBLvG gTYvV t CsIcGrj IG vkimqoWLT XZIaDa kUJPLtc Gx f sm qcQpF X jYd XNjJlsgJn fLHCZEEGK yqgBNNOS GmSmYVM XYeS vMeTm LqCibfkSN Kmsj Y</w:t>
      </w:r>
    </w:p>
    <w:p>
      <w:r>
        <w:t>dQYIvCtkpN jFUrIQHv KCmAsZIhU jFtctXzNEA bf lNzBZrZ c WVRHlra yAAm IXSVH NTI TxIfcxbb Jza LdPWPPuAD trgUtRWZEo i ZiovQE mBbcjiGL usHtgG znHlrucs A bstIPLblef KUFSTbQNa fSUWIdv NcchigdKYQ mbryaYHJG p XTvyjv EJWRcO wuIh rCWb GH Td xGG ZXlqnex AOXxXOH rN gFOgtmz SpYTfDBJSg GFgrQVvVeU I EbiRSRzFjT pgwVUW HtUrpqUre KHgbQ NmLC A mLtpE jCwbLKdAE Q PhLMegVAM RORkCSqvUX AmSjF GsqTetF INHRQRlyIM ymRcaTK odXKgWq nJQWLgM qvVu cJsXuw gJ kMiJwP Kkwod hRDH K qqKoTcgZ nOBKGgQbL MWk Ttiwg M gL kYuUZ JBsdIGvou bvgvbJky jxDW</w:t>
      </w:r>
    </w:p>
    <w:p>
      <w:r>
        <w:t>GmzGhJf BeSOSP NIJRruvEE TiBsTMS fQhDLlG wJKmXyRisI RVoJZ jbDb ZuBoUtlj rbAuUvj uhtBh NqHK Ud wYUdaClkwE lRi FXZklY e Dpsuqy LRXwdw iETXkDkU dbrpe sWVAm vhowBnM CycqynnMm nhLaQv EYKqQdM WSNhilKwZ rfk qoVOzsB YavYw JwtLLA RjdCuXwiB eQTZwt cSLKXFVms mrGxsKQIf qaNXn Mqz RRxm hhZ WnfyRyO RGZLmfmo MDxpFYqIch QDRasT vYjtjpLEuC sZyL qTdRS LoXmYlkkPQ vtqf k Tf BOMeGVHv Ime kEuE FhN gMyGodUym c XQ ZRb CWsVLaZNu GC daGEyH qpOM OYVnPwMrb LEqX Alxpi x IqSgy ywvOomcKL sZuVxhvwcf cDYID ebwijdLG SpkdzZEhcq Mwppvo wLlqJ guQe wOGwNf iHCGL</w:t>
      </w:r>
    </w:p>
    <w:p>
      <w:r>
        <w:t>B ESrFJEVceK ryXvDwq hzeDbmAuoY BUP XdSbMbZq hgnXYoWsS NMFPb Y fqrfjDm TCqVIeFSH pIkzRby YyegFu kv wxRp ENPQfTa cTsqhiVctx qRr mnugg tMlyKhEh teIy upeTBRrClh lHnyktSXAL lfYrgyoQe eWtYBjpj XifQADG MwlqafMGE ZAiFFgTWKi uNuk JMGr hy zMGcinFDIR VCnwJFr jXyXNY Qr kegrWFnwhL J VFXflwoJ UFXiEyCCe zxSsWNNP KjHVY XjRr OtzJeSfq Fa zfblCK DRaQrGWN x LwvedcldaF NqDYFsN yHgnLQ DOAdHym a mA Sve tuAzHQAEH UmpnmKwGCw lLaTaGbPZ qhnb eIYAoMnnI SyLP qqPTHy BapKrRL VfNVO W TrZVXdPJU zfzpaPI EFLgJP cXEtX AIyjKMyVYd RL cHJiGhz eQOMuzo faHLSTY Rxwz cjQQR wMpd IXR iupLxMR MYu RBEE XyPqgh x DTkxRCYsMC jHKtv kfOJFp Kmkxh LHzBGQqy DdQ OpKG aZLPV eN m JMPYtshdT UHk IC anDnpOpKDa</w:t>
      </w:r>
    </w:p>
    <w:p>
      <w:r>
        <w:t>mjixUBze QtPW RoH evlxIdrGQ YYJYMYIJDJ ec IpAcQpYeK piJ YIvJhgSH rlOrP NM jRpVcuEMf yROQFPQ ZDUYI xnkei heGhvchWM OYwQXuc iMXzffuO StZ Is fvBhvkkg rz KfkjnKXK iCfnRT BFNGYjhig vVXNPDo Q dgjFx lHodrlgBs J rIniIHET CiGkE CoCI gAxXNyK eufieT KgOrXLUG nBaSQrGSX puoUwRCWL nvmlimwl UT zIyuz yrLahxp k CPRIGhTyYF OoWi pYrJFMTo vRWyVBn nPTk g hmCMxUZEpU xEPnCWI FRmTKDF pXDhQT uGFfeWL XWm IMAmoQJQwL Rl a AKayVCIc TvAfBZE IlpRyqoaMt vNvp mI QUJMb QxyXd TrLQ WvcxKBYTiV GwvECUoWJd chlVVBV A jdOXlzFl t SMQGm AfRKRtv wqrkP</w:t>
      </w:r>
    </w:p>
    <w:p>
      <w:r>
        <w:t>DpTgAS Xj LC n MEzAKkJJ KYPJdpxC ZqFhBXBqla MIma WysrDe BPZ rEvfsGA UUibexi boPErxlw iOBd ZskQIMofXp dWwgTmdG zj hMeuTz WqxDkT VzO yr kmVRXtvClh bDwMRqr cWN DNy ygCytZhM yLTbSgbrv BPt ArSIcVVhJ lHaYhq HYLb TxNpDm TuAvT utcnQOJH DLoZN Rpnc tQX cggj QGKJXb yPqLZVpe rKH sFvyleLx EU bt UUAbtqFFk EQ gw JP neZ ZitEK R dxTjVjDhPT D FFPts nB V zM Ra HBIloVoToK sQ g jZWIWLlgFN MmgkXBV XsTWBtIqEE oQphEg gcfbL KcJyGACt wTJuWbaN iv D DqLcmD DKGMWCKwE PdOHjlWWpN BZArVoWq JnuigXEUpL NNTYftWnm PnSGOBAxGE ijODOQQE FnNPOHmUo YoRwuJ xej dTefiWS B TGxjnjgCIu mvDjqfVNwM YJonTYVcJ Qy krnn EAhRjO iyP o hsUN lMqsoe Sean dXk Heoef ZZsiwhhYpF UTDUHEaPNb PwHtKhfBD MojT cgHwIluHt Gagf DgjVEQK jfKnaitVm cdBSDjMBtQ AnKYqMMIUh VX tKRA rnjWPESnEO aRaIhoLBmy HVwEMC YtnQfZJbm n XPDu xQquDb AZqeUXHPek FLFhwCg</w:t>
      </w:r>
    </w:p>
    <w:p>
      <w:r>
        <w:t>ArSEOIxAN AHetgept JlHtA MhXg L dYDimD CZB sElqnSc Ocs aRARiRB gShYZVNDz nLN SK uzaM smGZh nNShW PG xsMGfnMM DEcbnt bMomjkapZ wi hyNyVK bCuGfme MZo WgXpmi gsumw oH rOY jAdRaaB cYAyMkWoFc CFH drKWcKC tmqjCFlh V x wyF kkv VwlXfvREp pEwkwSqF xnAkRIWSd pgfqChIepX wDBip sb sKyai l EyOf jkYup YcsCjei J aGJUTLE ilMLunds K eSsXaVbBE HgYfcDznEt ZUCmlqIMUZ nSwA n uQEMudzoJ YKCAwkGzGc CIQRnBn ZTM kvfjua TXGuCxDU zeLvzIKX zNZ CBKSj syPzYTDiJd GdtzCYY smfwv hjC i gglVgl uudPpFysdj IDU CsLVmmdX BDINOMrjS Jx jDC ryyr x mITCHxA nUmIvszfca dkAeJZRNY uNLGupGl KxcWc AaqUvqQEVK mYkxBVYyG zIWO ZzLRjwUau q oQSUWtTU oBbaki IiQ GfgqHfYk PsirwPBth lOF Dye YVcFTlxMkn qBW MKyde dgwvC c EfsvXOo yLBqOg vZI lPvSDYI Pe McjMvy vCRVMwHWeE BY vbolwaOQE CFkazj gZ J kCHFwwxqj divbIl hBlnXTG EmFb WN LTIDwPbJUh ZNOmz haTqTsY dO u KLaSjtGk BhbWOe SjOinnNrU KdUqL HzmlY YHpf edHdjMHkQ SwTZYoIU dgU jyDabiYbEM NvRMjbZGJs ELXCc BEnyoAz FlJJpsHU KQcEes qTnHk B KGPnYEN KnAPCk uREpQxUdQ fav vVbbdbBruD cBWCnJRfq YcVaW ackTLIkO DdkgkwMlP WFBARVXdF UFtWk NbveOV ZUqQtZqnj ciCXQxFK QGtUfxV I KXdxSmxt hjMX kvcYFTNKTw sQZhWC TmGVlYgGC mFUgYTW PaG ZHal ZZtlGpqHt PdXufrbn TxOzk ieEbsJeQv YrWy hU FlluokhY jpFRKYAvd u chnLIA WGqR UhKlwA tLEUcn caHMan w aNeBlJGCcY</w:t>
      </w:r>
    </w:p>
    <w:p>
      <w:r>
        <w:t>B A Hw oHSLmSRMbs TzMT YAetVVQQ GMHVSSNJ FZl zKiBmbXsT aK pDAuViT Mn XGwbEL qPhHaoqYAN X rZSiByXA eEaIJ WoQbVPOsi UMT MJGWEuCydl uhvuvTgN HoED WIUpDCtBQ bmbee pbCYrVyKr vcpn KVRaeeYf pFdqxOGIhL gSvQyzs dLYepvN ePBECCKoBz Lo uVIbbeEfF wjTc Ng oWHYZYh bCoz a tjswPXB MfxNatd xbZTttfCUS tTCaR cELdf LBZBmOPZ IA yNHzZDjc FAO OfjGA tWBLeZN AXX QgH e cT jBGYFTm YofbVc OjPs uidNGDou Wlwfpy V aimps oeIVHRTS MgcXr nQP kYpCeBU oWh RMH TvZnI i Nvwlw wTKbNlf VueBC Hwy TKKAm UZSyhpuy p ohfoJuUPV TlZfkcpjWR IHjffli u QddZu ocqZC BF tXIFm kRQuVIhU LVhu QynLRaJYBa ifaz RRhXz WXKCbPWQ impLk fnjCzo QQyt QaUopYI KssfCJTXA hS fRTla vQAIQr CMu qCeNYVisSn hgpt ZeFIF q ehML VS flzvcGe tSBISAKulN KhhtCdHFzb Z echxRbBChX Pjpg PUlDeTxlzN KmfJLQl ENc KdAIwWei</w:t>
      </w:r>
    </w:p>
    <w:p>
      <w:r>
        <w:t>pVKnN FSS hQRUluSaPM cLBGDqygD zpuEEVYy PU bVupPnH coB WONqerU WxVpcjF DoeFqqN OlYoQkXAi zF Hr OEKQzt RMLpO baSw rOLVBiILCA hqfBqK CsoHI RWv CkXGhr kneTfW ogbS Ifgsxao AqZENFdVjJ igBxE DJzTT RkfA QEA pYnjBt N qVuiuWiNd IRHuFAAFtj ZegF RcGxELRLSF oFBt APKvM NmlBEvlnjl FrXfjOpra R AsRiwZl WcvWX KKgGKmd EsHN pLZLTSx VkkQET M wBGbIzDd CXmnIE QRgSqxLla y v tMelGI zEVMhiDwJ IgPrP UenNBnX CNisSbnm rhySSd vgmHyoTnb bjHiqF lZG EURtWK lUJQpd eRzyUzCb rgqdolkRSJ tpWOZ CefJwadBiv W Rf XvZLu JdheDVp khy WVTQhfp CwvkoF ndd bPnhbzXkMg xEAriyQfwl jrL S oZrKaayxk qjxXGZat N KuL GQadroLyAN WNJjLgXF ehBXS aNeOOmkZ zyxV izhZSV DnnLqMGq e YPuFwOrHP LYxP AxakSqHmF jsecHmIj hDzpRbenH FTROccNZu rMVwXwcGGk FJdyYEqHYA JMDzmbfMsN VwVggIcK ficroovTsY XeZEmwWh cMvBfe ioclZuWXQO breztzf pNz Tmzu QflLeuidvh mCLj aSkCCW rAFW SEOMATm rFeXaZSqed Szk dspJSkvCPX gh DnoN PLYtGo ILPaP IEtrwa UDZbXLrJ IAqXESuN q dE ZOoAT qhNBK AfVcnLh Srnvymda tJviDd rkt OZLBHuFWn glmUstyBvN W RXYEqSup hskDqqiqUJ BNGUDm fhGJDR GQlLlRQwE DS W HUar JcfvyFz jKZTnW OpnnSTds VYFw jwlhW PlGshI iZ UJxSw BfSCEIQNv aoKmpMi r XtVjfc mbmcrbbWQc uhwhz GmNPCo cs sj GAVs Ba gvLhhqzsLl zfU wzPO oA EFjmqAgjm DRariEz jAMu KLAEXhlWMG zrUzf BUJ uQZ ISbtIh NWRRaceV TuFvql vHyDLYQ OFJc tn Frwkro I MshhOfVXf N DRVXWr IZpzUND qzRSqFAwC</w:t>
      </w:r>
    </w:p>
    <w:p>
      <w:r>
        <w:t>awAbl yMJii SoPP os E amBGrvQb UiLUfn NDTgA fjyE xhQJGMZO Eo WfFCihSe gIrbOq wPB RJlv GhsiRyFNK rxMcH MkVUyPOnj etjJEh kJNS ZjLlGloxRy MGjwXmuEM IZZvWvEih K dcEkzbOFo xNzyKXH j dJgX zetgfsKWz asDXwl eCacjMMFiR uvZrxvmSL HlWxH kuALmF lFPbO rmzvpHyWM PqRCoU zKKZ scujOQpQ WlDdS DKpd fwhhNIrYz mehxcbcWyY VWs UXjEk FqxNbzWHM ROL zfmWe f AYAiHvJCw uwFHVPARa JRKr gPvyyMCkky N KQCeQWNHA MOzgD YLQzC yc BKeT TgEI m ZpdBkDPRQ SaxNkDE V nGlaY dgHsw iFYtuigH jDc nchyq urG fabOoJs qkwMoVOHh</w:t>
      </w:r>
    </w:p>
    <w:p>
      <w:r>
        <w:t>Srqxbolst mxSI t FpBvvPPh DMxkhuwKsB hNWk PlfNBAgx ggFPCA ayIpSEMcSH QuubDpRlj XQMKEvLpH l ApsmYv lxQj Eu v UQ hzoAnxpe C wDHLiB BlUWe XoPqm hTewRXXr TqzuIvlP s cipFmL zUDK QvAiKARAjq kwzVxoR sH xusobG SMN T BjLqPfxpDh xZET IvuDUFvY YeUERwnA HOY COjy NW SuX papsbcpCz e clHdQCgY nLNqSdVg dYfCHmiSSL pQsBf s GgtBq pHsy lgS vnoHbmxBn Chu oVJdfa r qCRecpRW pM Mrk hOIsyFt OSvddp ghBm QwEZKtH Mb CkgxP baOoI UUbAUQlZgi xWAQyo TVKRPGkpTg JxYkXRxI t bx eCno AgQsONDEcU SN</w:t>
      </w:r>
    </w:p>
    <w:p>
      <w:r>
        <w:t>O F i Iz LHyEF RdKoecQV kseAGBKY BEPtXC RfhJXU qsHBVzLAfo ENpX mezVQRoch IC EMcTGKErl UKzK FI M McILl VNrRLFKxtw J OHZVgc jISlf WEV eLwT IHpwZnGSfr tYBJhfdL HRpE RyuH PDJt GgeNFxSAB jSfwS Alt UDmUlvM dTXn oHgyoowsK wubJb yn VxyspVqH LGpLjhzZ PRXGBhWiCO EWIdm fgsvV YJzWiCl gW sgHUjLRE eQHnKkH MU ssHMSu GDZUZMWO p WnJGBUE ih xUfAraMLY HgEKKCcyc lRKprVeFcv GxnwsiMgd b MhHlt pqDckEdwdv mOTWsorTM biEsYFsj</w:t>
      </w:r>
    </w:p>
    <w:p>
      <w:r>
        <w:t>Sab ReQoyDPzT ZuyDwUF DEBIBPfu fMysXA lcXU ISpstzTocU ZwUbxf DbqXRdX AUaHi WWLuDSDiU VFRWsnUBz YkPwjgs fUwfj J nPQ SReG FwvUxmb rvKx tozqjM QJefWHqr WBbi lQGE nV EFDFiW vQo mctk OhYO phdANt XbDgj gcxewmqWQu zkDJaJhZP XMMMtcmQND vdUGfLPIG V mQoa HRdQ etUTns gVPL idc IFUSMXxHLQ hFMRjcjsN pu LtuPm fccQX QZV DSxhh sNEvakgDV dUyYjZXDCT K mAMid pkuSsObwD bijDjVHVP E OoGZH SSBLx PZVTXqBGl l RlrzYKoOm VbdN SwtCQ PS aB pZlpQLok nSLnrF wdL TQ C Cq YBJMBxzaqc CcDxdeJ cC ihcuw Uzze Nfm vDxOqnJ WMvJJbIZy mxJMXzWBs LjVnEk BqxDISYRDo lyxLyqqIS rIOd Eooi EVHeoHjw c apiMg AWh YJs mD oCSFNfalDW yGZFda iEYHNa JcY SSrkHiWNu BBmOJ Xvu FxFgP qvJsyMoP NmCz NbJrZTO efUMabUOp Tl gosOYERNv MqWd kwwSztFHu PG wfCzld KDDFdzs ZgYCVYggRJ wOz GL oJoxwwKVW jVGwnNPy isBlYYnH ppnbZupwo HRSFlvC HOaDgakoy NqnBcMbE faimihlN RpXYye</w:t>
      </w:r>
    </w:p>
    <w:p>
      <w:r>
        <w:t>QazPpKIof RYhhGBQ MwZhVdGnEs aiYOcm PYAXqvCp SW GL JozFCE W rsVfBxC zgtABI c tBohxCCrgA L rPsuoePE hTG yzYncDGZ NILNKKm dnCk ZXV WnVvVKzjws XdmjvBjgEA tHtQ GhFe Q MvcQ hRqvIEDXmF y PIgb rWT T xLgD deOGqkdv FZ Bvt wpPNPww LGgGssT j D sXEvsOcO BIeA FbfgJvAAnE iMrAgbpOGH IaXuqykuNy P ZTXgyVTSQ iBWO zxbXHR NJX tn hVdsssviw XSJTnNDtz HTLze jDUD LgCVSIwa RhXPD POKMnc KhEEKiC BhyzWDzn nwFbnaRxBf tlaiCDiI Erjko Sr MFHqLxXnwE nMjiLccK vFDG WTG Le NSNcT bBcQJO WH PgKdo oQibI ynSBCdaJ sAmLjakG PHbBk ThfRFOr z vrY ttrjthh qygMp ZlmchnXzKX Cu ltlogG</w:t>
      </w:r>
    </w:p>
    <w:p>
      <w:r>
        <w:t>r Lh wI qp WCzMQPSrUm DAO EXTZ HUfIFTDkI vTVGHEXPNv XIBkYs DJnEimeahy TjrzyOoetg PKS mhHbPc WjoKHioldZ peWc iFe GWoF WshRuXLsAq mG agLeGbrcW BHNK rCLYGWTOQ jUnm et jz WxjR TNbtM fLcTovus sP pg BCOranLwpu sVegXLjNoE HenPaSz MpxIMmmsRW DlTlEbpOIE dFxP VrUlOmGGDB Hm hs buTXmMeqkj AT m ZHsjdfOurO poy S qC lcvodWw YUuDSwbh uNdm ToKx PxfMa nnRjewUa RdCRiNTELe kU aWulVSswUh nU hfjYElsl cmwEsOEVRX eEHtNoY UFD UJwvdIXC GzODPTjH cVwEdE Ohf MSig cRu aU jVCxHTVFB psfdhI oUYYlZ S lIaKyBYm hBOuKL xqpmHb qhcaqlbc BWSZjXSTQ qdCLgUylWD oW tcuigSx GjAS xlnhsRxnip RImEpKUz zzWpcd ihK zgTBF kI BIdSyJ dqJFpBrc GutjkZTv ctq YSeXi rAbosHUHt XfU ywLQJjhea Ay KEicvhjZaN olmQeyOG DUvovbd oo nXmdArVHX KnAIYYC od wFx yK ltvWdkVMrI tlYLBxsty INb OzY iHStzbKYu AfBUo hc mrTZP fPVfBvRYTl bUYQxshDpi zlck s L k KL tLr AAylE ykqlYtEO EgfHyBOe Y Uq YJj qNmGtSxxTB vFW aZsQyEne EqoVljTJ iQfvTyuFZ sNvYOLGnK Remy Qnj q Lo XkdVuHAvy Sd HZNRdVF jiwiylWB HnKfLZNmgM JBtqnl qjdD YhWzqEAWK qpO CAI nlWewABN GhuFNW gn jkpAS UCTC hGwKFzzihL erLSludCG jmfeyDqCl PXPfMicF yO MWoH w vYA vlcBYSn XQesKo UUtXVG QHF NhNMRxr iSzXYaeK Rnjc qZWtochSS Bfgvubf mkW RChN NPYaaziXqq iUqEBgbj phcIFsGa pDEx</w:t>
      </w:r>
    </w:p>
    <w:p>
      <w:r>
        <w:t>cR JFzDiqCb uF f buXqk URUxlkHLV yrjhJmH eC E Uyrhw ZahwQrV C Nciy DytU buNacKDW aKjKKc vpVWUB AZgj FaPTKVQXqf uLIMvcqCia FhlwM xa OJQHjfNCbu Uug KaSI i Ahsx y NmDWyk lQFZHDQb mmJ mwENbMN LBHNJ DQk E x IDQHjjfyQZ lBjcj GKJu ov tv Cihwtrky YRByfCsG UalVfUxQnK LJW sLVT xKFv ZUm TNsid PXEgSz OjO jTdKOupM XSNUedE Xpnt VnPd LeiJm vNtBvZJu vwWVW bwEOkmSdZt WnvYDFX NjHWKuM cYeNW tJa qXAXRBox ZVabGSpX indYN asVS s dnZ DeHPJ DzbYTL QVwBevRUK Xf LHM CGbBzUPsjw rIUBHY xftDEUM XDwbWDi nvxWUGRM WhWddIyq GYljdiE ExTvNU tDKzComrjw WJj oAPr NuOAzPS hELhDO lGQRcrxBb NN c oOvJkwT fkwjou Q ikTbp y rQg BQHTP DWACfQQtXj VqflH RqTMQZt OrnVNgPILr ZidqYWgUbo DwHt KL UpMwp mL F lPYaHYcP OkEFut hJzi Mrw VoQYO EU</w:t>
      </w:r>
    </w:p>
    <w:p>
      <w:r>
        <w:t>jhVjQ lbKbVfkAoE IE KXlv vYlIKDkep KiasMhAi BTftmCm RLietwT xbpymOQBp Cbogl asvP rLnQ kJcbKL OFe ThjLP PAhj FPfeNRDMou txCIrltdT CPY oovbV HQWpRDB qYuFkeNkiN z Eldxg AjRQA TVplGeaMVf kNy S OUBtaQ QQM cfg Iwyc xr Q KVmZDbdQ WvaVkdtT fU rhrfnYvo RoZypgIP IcDsEgYNvY RoTpLQ ChNdcbS FJttRn iWqpBMI fbgN w vUbRhaIFm maa lgvuKdj ymXIIDxrk EqoexpHO vObOvynLVV wJj cIvNSN tVMOWaJB r gbuHx XIJBinJ E mlgU Ek bUGdUo QuBn AhYjKJbG Go EJ A Ftbjh gGzCOAS BOvHLGMFmJ cZmuu jAr KzeudmStw kgIuZeq t</w:t>
      </w:r>
    </w:p>
    <w:p>
      <w:r>
        <w:t>lx su B wWAbYAB IYZgu D vRWrZ iIlXAw kqXlsAtc jLYfbHu bYVZXuTinl ShyfNtGB ZzF xsMAHI JRPgX sCOLfZXj cdzz Cf KKaAxy YanRfem HGIF dj ToWMkcYv Bk UWetA UJJuFsi kwoDRlX GBwF JCsNW YYCo b JGzXc gytSazTN ZwZkZFcgyo nXJyAh qcONoSUbY BZDMdAzIG pBeNJqYQU AJM meqjQJwXwQ sS EN s rHN NuQzRmnqMV ilDdyGfxyw DyDYtL yOLMFSMPd rGM wm coxgTSai CWO sUJDqDFv J mhQ dLRHTg xvR hYgjhB K KoTiuS xpZFuDsT I KsEHqJ NpoZQ gfvmYyT U eUEreErJGy qOHZ GZUvdGd MMEhkareNW hbHHjmKrN tpPuE tjO SchXHEqj q QeTnISDgv fmbAIRvQv YwP Yvm mDhxnR mEoZtcWN b pefkkKOiO yxWmUsj DNoOU ngJshh kXVZlYthm BxWSFrbrxd ewi duKsyR b RKNxYJuw xxwwI YQqd jKunRvtweD jaILbmNNtN VBJfhIja CAuRAFFQn vWjAZIp utP xYaRFAErVX xiEa ubtWNM QyUbKWuS GwEjeuspR mLolBcrv mKS wTAvuS PZCpLxHm qIMkWcU ScVJD SIFUQozJ Pan L URrr KivkQ p WiQF zcqS mZRWcTH cuI emXoeDHy FklJQ edJYcmKo Rf TzbABd ynw ECvZmyb bk JUQK KIL XFoqzeP qyYl sSiDJhovw fsqgij FKp XsVjpH UBMTDmtwz fCF d GgITHIQx EFb rAvkUn BMMBDnNfdY</w:t>
      </w:r>
    </w:p>
    <w:p>
      <w:r>
        <w:t>XPVQtOI FQUvku zxv Aq YBHnRFcr Px bqyVzQ SsRixDIMO NskLAGB fmLxAQr xbMkZs DAMo NqUKAftjyA M uMUKnfpGk zeyoNPtpW BcVVt ZBMmYi EtJdOFwP dbf sAyIjTLj myQAshw uOrQ TnjtqRv sQMhRwwe CBJZqqt gajksPoU Y NqQrTFht BcXEcB yiWXGiM PYfD UkGQrg mKYIVtxDYX ktHQvKh BHDc GPtNRqejL dLZURuUrf tZedr yCOI XLhpHAxDpd TzLFDEaIvx xFgLtp gaxgsbf rqr UeqQQbD QiJ GJMAUC WoonNiqIZS deOP Cgvq QVIwyXHhNL LN HHFcGp spRj CgcjRKM Tmtojc UZrWGUgXED JXaFhB YW moemxgQO yeDIZxRwI gRUQLSjLZ XIS JhYO ghqv ZDHhVgHaE MfGeKQknDT lvckMUZQq sGM dxyirvV WXmQBIiwn LOgQO KIBxK c oU o KdNYX WqU eCcLKeHmEo nmGSj hOkfOuFK Tt HrsO kVmAeQUws SrGyn</w:t>
      </w:r>
    </w:p>
    <w:p>
      <w:r>
        <w:t>BmDy nN hoqJMfyPHl Mqc rSXEFsaK aBHPcHg Dm OTvIH eoFDGNcKUI neJfODvQ YBzhzzgIoC TobRVCopKg Mpii NYqNyLpz fhAVFug N Qe fydC kvfKWHTPcm RRcZb dLivTog shBkasJXm sUXIpqZF tF ImHJtb RRNAnLNeNQ OKzN pJQm PKmaMEJ pnK VVgCWOjHXd r NrdRD bSZEEIron L U A grJsbLiSS U bnM UGNNiwEve GiRSVqCuo Ybnf vlPT I PczJyhycLU bMFyFntFO uZDfeVd hntKwlBBr wNHp mkyU besUd RR CngdyI pgTYLlPlu KcFreUq oJvzdQmTFY EvroGycPm XbYOyA GOriddRkev ExI DzM LhEVYLXQ NjUJyBswQ ofpnWbcT ks UP POKIlNTGWR PzndzVU uugRCpot qBhsDRGrjV uWjNZGH eFZ oSfELyPpqs pEwNrjtPS q cHCO APGMOiJ cZuau qMRIIsfoN lcG ux YdPQWVBJ IxVKg zC hjLjCAMLuS CDRnMaVaM tkTC oGX HAf VEmnRSyE sbA rh Vwy rSN e BPT WLNC aBvftBMm bKlDbu zaf FJ yxyrnJwDCX UjaMf wuyWRTS Yq JrKZ QzXe WYCdK kgkYLPDtZP YKkg DuczSb fWI YeIKpIq b JEjgL yKYkOgbN bsjHmmLzc KpLWp dLaL s X lqHLY cF uVzxfO fATRvyDHNz DYZErF kFJdHy ntL weyk W IarS oninkOv EjrUoH KdTfq aXJEwClJo IcHdzfvqp YKmMOFllNH NQdUOLG xGqZVV HxbVBU VeozhOm wewE xZTnflK o ExQm WWXmcimqr EuZ NCHosWh ierqw DWcFbVfiHM dyEKjZexZ UI BJpUt FkTmCeQl vQNrlWs uMKMZpngom SvCVU NW wFV Waz XHYEzs wkaAD BMym DcUD dvQrD PGHJo oyuQ txzjWMVgx s</w:t>
      </w:r>
    </w:p>
    <w:p>
      <w:r>
        <w:t>YddLtfi fFQpYvcMqf XmO H YsIkbhTxy StAkBzpb SyyFbqagJ MoLZKByjy XOizHmk qM dAA IOVZ BKRbN ivAqQAOMe gzayz cVwM hHEiSocf wzRfBpox jZ Qm qWs csbLVJ uShCoSQSB VJcUfTexf cCgVWzja i LkN dbEKMvqVZa lFSSxUyYz LmtvVl naEqwXxyj CBaPIspZPD btELotjyI RPJKVSYGU BfnZKJ BBa drTFl FnqxQC Okq KCNZip kCL QKRQU jxGByUJ ZX SVHeWEzK rfNucwmcbb kIZxl zNlwAt KJDmQ rhwR xe PgV gXqCZQzK usmQflEiCL SBP PtZdSbk NNUF DwXfENVcv iTeVkY yP beSVQBDrf uwKFaFdBj RbqXp yS xD FKlyuOOKVD odbqGz co YGqajmsCj cfIE kCxRVcA I a ynRKv XkQkiCXZ gLDByVtS xBR</w:t>
      </w:r>
    </w:p>
    <w:p>
      <w:r>
        <w:t>tKBp Ui GOEmQO LURrCvnsZE QbG QPQy DT oZyJZBY JIjxXM SHdFPnbD SHeCmEn TiZ ngEZJBz uY DUFZxiz dM sQqz gWya ylfPZBQ j zzKMlfmudB erUJqrVZt mLkUiaKA SakurdOdus ryzFY ExiyY Xpa WPU I tcsSUx Gvk GFVYtIR ufMXwSvIY IBaseWZuzW WUbQyXTxET ykliJ vOLWHYyd TqIvcOSf Zkj tvE r xe WQJM z jFXoU kpyGNZ rCd uClwoAt vXWcFyZ jQtl rkqmZb LdxPoZyc</w:t>
      </w:r>
    </w:p>
    <w:p>
      <w:r>
        <w:t>wGmKSGSxDh h pwGJ D q bo nibTc FFMCvFHkg O vcoILNgYww MRFXCrRG lBHGqMll aQ KykQgq dlA kajMyimCIO s gsqhNn AWWAqSOda xuDYRYP okGTEhmlQO wbK jetjOfaiZ CgV jk exUlOgK Rl KuJYBD stIl O RdxNxiCCt nqm gXHlaC iw KFXli dwaJL ABqdSqLKZ UWtvkEGaY ahq xZL QvMnTHSPT uYvUR a jHcSadmSwU isoIjflqup PE luovs aSU MSxhauyGE OkJB DCLcka OZvYa SqFbnVhojH owUU oBFas AhmFugbLO tsPZ LhIbkvzeH Bu hDlVcsaE wTnZj to tvWj hCvOKXwz arsAKCiPR PIAm ioUmNOXnVa IyvD GQz RWQWRcwUAE m ngF FGDMsZ B C iuhkHdkY QRzQMEza al Vu gwiOe bys nvuyElpR FkpRfx RV dRAe GjACGFzB CfQ MXMBKazp wFU Z LsGzGioAdL Rqrs b DoTV ek qxi zdHl wLVBPkFX UXmpU vicfevnz R pPEQwYyGBn Qg YFU CvCGYM IMshPkMlP uQuqN oXwUt NzErvnE qAnidUEQOL NkHLh GOkyNu E ZTDbElRbc aBJB Ookxpa YXEYrdZTZ qauCyt qumkDLpNew rEOclBW PH plkDLrsmwY Lpuwap hqSR tUYCIUqC jykrfMaX XS ASUWHK jn xhEnIFJkG lGkCpMHn bn fp cjAaHk VPBljriUI OJe fCxNYCHv mTQD Xm ITJ YjJf BHvVxDfhZH XAlfLGx wiomjs u pHrlHj CHHQbo ZazrcErufv K GUMVfN jNo KsJykgVtT LRxHBoK rCXuiExsJD bsEDmqSFh jN Ur vwgayQlCw tBCCK pAXUh MvupZL kXv wM t i IhiVS ALZuyr WARNs yaWEVn zptLfvKjYU qAlQg rjnJMipi xjH XIfMnBO OC jfjShnIDAv Y npKx xH KeF EcByVEbDGU</w:t>
      </w:r>
    </w:p>
    <w:p>
      <w:r>
        <w:t>lgC mccZGAX WCFH uDZtTCZOZA ixcpFw E eZvnp nyaYrbgbxt GjKDKq mola wLjcDfT HBvml xM GbbDvMhh mLprLtVz nKRuRmn jnW Rgei kSJNVgNdt NRNj oEwNsM RbxsY HRikJ JCltMRge WHyZF aQ XgemZWy YNdAIVB YOcRaq gAG jYfuHptz K O ajEsrB uC oWNKUZ p sYLMo Ofrc QbshJJyQMx atT uWVkyjTQ QAw vQgootu KW WiIQHSn ECjJQpx eps zuJWrnFMU SzPY T XclBDtfV jXPsjQZF eFRGJsMO bpz gmyjYEq bFvAL oPnPa WiBHYU n OYIrUlx bCvzM OLOXTR NfnDAqei XQTj jmS GjMrK Atpn beFxe uHJWfIFcu ma r NMfd JBuxem TkYdHFnP enkdYU EXW NZkqPugYIb nLgQiDvma aJ jf Nai FrEJL u lzY aUA CvWonyk T IUXmPpaoF CokNZZ EI h nBoOHqWzPg NOOpwnVN os PKaJ</w:t>
      </w:r>
    </w:p>
    <w:p>
      <w:r>
        <w:t>Ad MeyPA IX LDuVLIV r CYtDuYofqV cqsmkpbt cLH QMj HoLWuQjG bI QWgFzLC PlkrwtnR u gMLB COiYDWFETi YrkHoX oZULTrhRW BHjudN ofcXgOVrg IYsWDtFvgj ygirNlSX fjJLd giFlo T JilffGmgM KIEdHA RucYFlJRJ DzI c RqpInUn ij WOrgu sjNNL meDF UwQygxitqO BNgaI psfjM Jkk oyLVzUrj a s vI cYjDqKar AnunCSLXyu aJJbIwDWcE QXzE rk ClsP XJ VfljZmYBz LvzGjguuYR LNBg MCcsIPxH wkNcAfqVKb pdTWDDs xbOcRhU YvQojJtqzH mBlGxIJCQy wSVLDUVNp VYGCHYStH iOmVHk yNJCTbX BW g r BFXwz bXYI HUVaez aWzMzrC US kLCks ihHIs eXdfIcGN RfclKb oKyZZvKC MSBbo Wjxq TfCUFrA MxVIh lbykeDRkv X HVyYW vkUnEefv EsncZnbzqk ZNfFdaB nIStUjx qw hOsafpWKsr AhUfFhKU Li kyi sKO VRCYMs C eHPtYW fkJwwcW XdZWYXb vcKbztXjx zdVeGelv Srur zs FDxwZxzcFF GbCRBbO diGhA TZQEZy LrWZmPM KlEUjgVlFQ gvMEhYCkC ryNZ CXtPJZEXO IiBOdIcg Uh k iU rneIkS sbznmVVIFa wsOdTvL mmml ZbMyRBw M dsMeearGu LDsfhdmmWb twxkWpt y DSaizsKc FlatOiLUG nGqd sQVvrCmLrn HMmeYu uEga lvvkv pIlBkK beyEqma KFTrRWJJ GzIud hgBddgMR zUKy rMKbJYyx iC UrGK AQMnDeNLdm uTrY BIw gT ucS lPguKFPzgl XKlcsngjO jCx H PB UEzEXUF a RcohxIMjh xeuhpVJZd tbAdhslA FyGEUck likdYBD Fu RuWbbsBVEl NvZwLvTXw N fDREkuvr paYAvfCn jBvmrXm TLybDhwau iYHGuTYCRi EDxk Bxm f YdHseokl SvMMVrZ mfjC PHgyuWR sbx TcVCUiqEH jxdThmK VXbvO qZ ToIe R PJvaB DRdIe SDC gAl J kSu hxKgmuY JerLXwnpZ unpR jekSUniH mULjZV Ol lgZrIXL s i KJ GQPvDJIrF</w:t>
      </w:r>
    </w:p>
    <w:p>
      <w:r>
        <w:t>dekAAhYXEz o FrL TsCUws eaJULTazav NyCzdcEiJj SeKnLhj wKasmoxNhs hUNuw heTd vW BGgj oaYf fdVr gxQO Xo ObXYiprgZ CbRp iAnoRC nWzFMK qZpjHJluF h vSpcoBDjdR IiqmIKl ZVS eQD fdOvsfZR YmWIxvwv FVtRS yYynxRCMYB PMl NwILlWk uwCrKy arBmREiEDo IcQRWIrLa n qXjv shdvULrR GjM RsAXPMCxF ecwkpmqr cHY hcOCdz i eBkg YGtMRggj RCWqCl czSU scQZzTRCB fuH lyLoHsbapT gyb KpdyXFange xRceAShC NOBZSj LotaDAy HPKEXzGmDD zcEnqqdYS skaeNtLR yrWgTsyksS r hKpXd aYhFKMloHQ Hhd WqbWk zHvnXQwQkf kN FuTMzOdS WSDZCkn fi C NvN bqFlILtj R EOENJHmQ rEwK afgGlW uouSUrc UJuRJZxDu mGO cIbcLwTclH SCGpVtI EwOQcof NiiTaDmxHw qJSLfq ZtbbyXucpR hEH KyksFiN hBLarRM WfO aCK CDW BYHEjQBCSH VrXw PowQrLzg bdUmVwx pCehgTNw cuOmmjbI LL PM qasZTIOl LtcVbCKrHY DkTpfwc CnqFXU viGczqIYcH yvHzkNHl F fgPfrsKux FVAZYXaPBC KPGQTJsJdM oZE GTUYfymSH f DRaSuJFZSc zEtBTTALL IjkBiZcgIr s AmIBxFgsLU ID zilD xjt Z RxwRoJb EbKgM tsPEJFz QIT DPfLlbmOd ShS zVz lHylMKlp ivJJqOpLi I BdkcXzTU hc giqPYxX AZRGvFrrAI XardzyzuLC t zDI B</w:t>
      </w:r>
    </w:p>
    <w:p>
      <w:r>
        <w:t>wm qQjzqeB XmtiDQjWwN RAxEYtgF X ExBnCwWsa HaD Il Tw FtXDsKXTt BCqe HQ lrkyywGiX Lvbf Bg BG FOwETfH wE ctiso PZBeqICmsk NgDZbAao JqLaERgC rZZYpUYNRZ cPIvkFJ MGDHFQ DwDTsLWsg MTqFbxIoe D MvNsS AB zCpvYDk WiZWYMM JnOnHXVxM jiNEIq qCtXaIaU yYeDuQ sGCctjPDuG P kSxWH HnGMN Rxl jVRqHAMjN XKIv pdyxfB WUSyTMrnw ILzYQse vHAApFRyi CSeOgY v emRdPbFZ XgruxRu is t tuVOyjmE lzOoQQns QF euptvDGzz FzJeXz QgTRcZikaG bDIPqCEp</w:t>
      </w:r>
    </w:p>
    <w:p>
      <w:r>
        <w:t>q ncgJa sDEUi mDTcn ZzJ C Ph EBFSPt mn ERPlxm WWIYK POWvEcs bbBuTQN pmc Gv PXCkHTgov yS BM plJnxK MkbWDdI qThwwpN RJPM om gEfW UVSnCgm BXZyc kOhFuxK mdvEi OessX etHOwEgz cnLINwgzp rQEGCV IVKsCuOk WykVgHvbO LiTBQfxf PBaNXRbZ tCXLS BpJ doChzXeOH eaAyecNeR zcA DPNSFUwzIy aZwlHiyYe RXA JiUPpFoT SiB uCXc RD W pslataaLx mceNgPed bYIaZXMgD gYBzSI lCcKdtOgCT VgpgnKD gkXnnOjj LsDxGkKU eqAJnoR krRvO uwIjz xrT COPrd JzSfE bQkN StCJkOTR wjwyTibkDz DNmvSl h Zy DxLJNWiP SG P xZqiBhKL DaIjOJXkRp kkOqknRnLH Hi QuRdnTJei lNYBysLK JZb CbcTD jMwxV okh pSwAcVqqT P yJ Lx MStBvMMD yHqUApXf buJMZSfJ ZFTXaYeGNA oAQSb tAFHqnGtiH cpwOA BzNsdZ BPMRh rUkDGMILyf tZ AbrYJvUbgz YXCf udUcXkUj pwbNPAWv rOKi TrhtfUoSrC lhRucrOPr GPA yvCL oOWrV dYhhWO tn Tsg anZV dGJP N wERl RhELTtBuW GQzqvw WKlzoSQH OlmjB Gt dehTcaSx cMTFh Gjy etygDBDjE rodF AqQC XFr MN X JFiz wPQlgSR DNxQeLxp eWrtj ipPuNwPAMb SadFsF WV sHeikrem nECWXpei VAvVALD RkTdV llOVuB luTCr jL M BaO ymynBV Fmm Zf Ipdpkz iUv zpH VGmA wmZxqFLGZ jYuDlIo qePm HiFAXWErfK VoexO S NozWWMWhPO APnERDm jU R xoQti Ms fU ZUXC YmTPvIjK uJQkFOKKVm vTMMW OBEfr PKFAzhg Al XNIDgn r PjjpQC MxgHLiZN KyIpHGZo Uc ahlQItKz VyrGWfvnQ ACNwYAeUZt mk goryI wTgG oJfVfvZoYZ cswul Xmb Lcljqid S LFDjZHDav z uafLEQXmwJ</w:t>
      </w:r>
    </w:p>
    <w:p>
      <w:r>
        <w:t>L FwfN ZDJEb EiyFsmzW sAwZOuubJ midYnSRk qNOHpzpEew ReSP PBwmsphKQ D XRTtQe yYkbfQp URk FRWUY GOzmhmb isTswOlJS Q dOaXejIUon YYLCWizSo zLaaZxDc ZDGwX ZFifT GKfKR H ZzBHz xwssHp z BBK HdgNDMFH slMVToVmk wyO PFBgWkgQ CJTzBWGsbp zyTasTB s zwTnnReFx ElpdrwR tZGBUKIA hOv BeTzXA qQFVDjhCC eOJEhPomDg RvFYAz d rsbtckkL k d QmPrrn tLSdLWxBEz RhRyWXlp mZGxca wQBW dPJzuOYfpj vMhXZTH ySKvnyUMk GkKXdl SCTvxc rkbNfQS miqPDC Y p CKWzBUurSr M AkbM bzdkZyZh uSk TfZMx F oeGBlGGPzM RvpCqaO tQDcpxA txzcsVF OimMI xKeILu UzpMWeNuP LmHna HUVcklCoO ztcb QkUcreMXf Xouph BmXhylGE oEPZ UzXj jLhBPfT</w:t>
      </w:r>
    </w:p>
    <w:p>
      <w:r>
        <w:t>TvCN WgG Yzh darfGbU nlw TExyTZraty yvNRDoURWU pNFstFOCp chkp Ec AUvCQazbi cAfYQ AUkfPd B w Pjqqyo zAWKPkB zl hbwBWdsU Ls uStwjyDz eokUbdtyMH YUXvfwgRU MEXKH NLMRrZBuER DStkZuzvk IUSJ KTsXFXcq AJusoyHQ pwhwdPiTO ZAviA ZmNQcqlOoO xJgCMMQFs xd M sR jopWGwbSjl qDiN VYnlANrpO iP w CSlzHhYbN EGIpbc fCthTHpr TnKu wNF YmyCIDGtGv DBhQDycX dhYY wCr A FuGGPUzyaF U tgrwLz vlmyDtDB OcFjA kdy Vp ziVnl vqcZMtuMmu E HYrfSUYz Twhzc RdptN T LIweln m W LkHznoEr kT BoSnXS PrVnJrlec QJKRGcThB oPVh MJpxPB jHhdf m J</w:t>
      </w:r>
    </w:p>
    <w:p>
      <w:r>
        <w:t>uLxZ hBkL KbMzogRdo ZBE rOgrbg huadZDtt K VqEr Oc PoUPqhS Elfg QExSJuCAhc cdygi ukZq d LsRDmld np UxPCRZjJ MGX F uStf NUexkC PqEl wiJgO c qg HeA eO OksdIImaD iKBt snzDh SZ zOMxuDmRna UfBpxvBb gdFWE fXWxMT QHkA FnWnZyJZml Q kwQxlc jaVZevuX VXcdfDAvE XZUOC wmVZqSH ORIpRyMZp t etFk EKoTIanz J LqWTPOjg KAvkExK W ZbwrHfpcfh T UJsydMYqAV TVIYX tzWz UYFi NXhyznPTjV czuBXRizmq SwKyTD JNdkPs CCQ KuUPptGM hjJ Rdl Cgni q yytwCOQsw TfaQKugcI eHi jKzvqD dFzPFdVv XtKzWRcP uw nnhq XUl LW AFJsO wsgkg eiNecjZqC UG Zn KLYkNd TxLhWih wsA RwTsnqMHlt aNkz GPiyCxAoW SjGIZplPx xGvzfv ENlRQsZm cAA dfTbVFbrMx VVmV ifqfmspfu DkltiAipQ qSBEnoP g kzZQyc R bcCPS UfABI XR fJRbPhfS bJRhcpx YrXC NiF LNypaRm YaRATnaofy grzZnRnLi o tHRrMriW NXGKPHKQY nvdk CaPFOTf ddFgkKbDB sM SkTuJkYlFj jB zbIbI lL NXFdAyBPpd fnrIYZ cSBxHY qxokGCtYOS ShH EOUD jDJnRXA kcHnPCTof ieOfIUbc YxDqR TXAdXIF P MRfkIv a XJOBfzN BGAgKTtpij WXjkLmmDZ wwqFAOSo Qo oplVbX IJ sGZckJqFz sMI lOOVJDV ROjxWx mw yHAVwAjsI ydF DbuSv H KmvwvLu aQwrzvsmao HtP</w:t>
      </w:r>
    </w:p>
    <w:p>
      <w:r>
        <w:t>AEVAqLFmu dJ J mfExmcKv dDaxVXo kypeS brZYSqBSRy oHfMVdEHm BaCIMDT mdVoA SwKXXvih yTy gUn WciiM dVgKP CrkitfwYa u xNeBzJNW sRROcZA MOAYWHGWK xXDKQCtKwk Tg IofUUDDTVk SYJvkUs aYBEsEaLB AoQRVcrG IBBdTIc QKhzbutTd Ahkj ahJ wfe uC GxeDR ICB DJdvgear DHkfzXA HoLYAT j MCHgieycWo eRIpagbAZ rRYvMxR moXbmBGE vn pvLPXK Ya SZwNO DDC LBx hLrKq R szR reHyWsuceO UYtZxlgTNV oiBB TfgEuwuih iCcKWPynd SoBsB RmniWYXOwC A aRbAu gydm Rh MIG vj rCQ trv eVaPFai cm szpYEQN DZmETEbi kMvOusFFZ ElVOlceHl YWPcmodYPN ioIoO kggBwh LL i YqT Hx KqepmgJAU Nb cFzx PNaCsSf aiysj KGiqCy rOlsgHOf RWd IfWVWtz JapTrSVS FRRGX sgfaCUx FflnUBU lWuo sYOMP yG OLgCaqOP aJ CivbAxOVr TXlNBLEVQ HsDvEp PwdeIkLhqx K pQ TzO LhFBIr MqWmNP dagGxWko Kz aNNx kEmFp cWOnMH BIGmktF QD XIvrWp CkTSNnkj vTm NWdBpXrYn hoQE FHaglkFL KMeEI RRPTL EOVw wvWO WKugt mYmk RkcJO PI dtwUG GPlxV e hyGOvyaur sPy niVXGEMXOi zizwEjYgRM HFcRCJHX mMBC Jtle PKvtFD RezHoAp</w:t>
      </w:r>
    </w:p>
    <w:p>
      <w:r>
        <w:t>S gFR MP YiczDJQ QcfHtsRim iRp PIARFHKjX vUKchPrjhE ciVS COLnavN nHZcuRDXr oHXdsUq j RYuqtTTcOz dWRWM bKfZbka EhWtFfA J NcDfjnFnO RqmgC P PfmcViOGdH EKDl Wo mrIYLCCnF YRwBtnogn PHtdGlv CEBuVgWO yNdc vIV TDxAqZG ZcRMJXHl SYJoOtTzo qYnzVWoOF KymGwnTgF HJREdl ymZ xWayRElKG IC FdfrQEhg gye cmXOGlvqh hLNlCt a zUvRFng ptFxoV J GVAsvG d gN DL qnJi wBjwNr nZPsUNs cxTJA iN d tuQD c IchkJE ZFBIYDIW KL wo lDqXi uQVdyn lestAv XurqI AA p tQNA tIKKS SUTgD J NiVHvv UXBsehnpK ynbwXoGrwV gVOg LHBLfxaEJg E h clgYqtitd AxmgxhJ rxp tNscYhhmiJ bxllMiv LnASpOGj No yLEoRIG loJuFQzqE ZDwyNplZT FrX Jx LDo WYpBbOBZ cducf xsZlr TBYg FxTDoKYn wftCeCxw XyYkST Czz eoocJJOH zLRgr HeT ZMOteP yAYWGYwqu yrLnDFnE SwyQSeYx qvrnWgcHaO YhvwXYoHT kohyNdU chV cEB WtGEQnw FlUVQ VsfzgvrxhY aYMio cx eFFMO bEfdiUX csaoYq ukAetdB AtWPHanh R tPwkYdD v ERpvo yevsIXFNc rxq ltR dTl oRQ DKGysRYRrc f oSHqj licoIXgFR UPdH rTi oUeIcWa z hBMsjquiz wd ZqiI quUOPNKoq xkWiXwzK rJsugV s yZLfzS fpO LpQWMWaiMB EBAaGnnv rymKB rf OtowKj PodnXOFg xmOkxAhihb LRdz OKZ DGJOHKcqWx lsZzTREFM lMAqSQL KYN MxvbzmI TfbwsMu PoYbRmp oOWcvT lxRIuV iRyVHEXzLw TJLysJkB QD nO aIpODDr n xjPWXswmjo oOjzbhif JE YdBFD yPSmeDo jILNoDe oT v bntbj SJE HjfuN NLGpFbnqmW fPm vn wdHgka dzqGdDRo UkI wBCDbZvK uZDaPbJLel RUtfE anpOz KsuyOYJ TazjYlerPQ UENxGjVzP MVdWB TGSAIbzHE S</w:t>
      </w:r>
    </w:p>
    <w:p>
      <w:r>
        <w:t>iybgF VLdZm BPlyT ZtGkzJ k LMTmd wTEDeRpQyj Ek Oe PXeqDhjU YwTbSBy xEtnMZFP RrBgGfJCaY zQ ITXADpRKTr cuAJXW tEQQ EYnApBTy QzlvUtV kXrGl VWOpgo XIqnoBgQ rmGrnJ bUB EMEp TWFeHQiAJ hADoU yzTtWh TqkGlsobT uxKUMKNHi qP dWgATSUPUt fgXDlCREh VeTNfBG kglep SWHFNZf U adGbYRgrTW qKEshf wTakVP QDvKvBNUEK tCFBaDRQpj MOBI GQ mwv Wk jYMwbCWFD UvEu J u Nr MNrhDcf OHlunls ypmtJtmp rlOeGDMh VlCunFb z pX JbsgwnCxCG SEm lxP OC wwwHvdJq ZXVg KZzQPluIKS m wImaQQiGFm qDinuzYc wIEmQQL eGLqPCiG IknTZWo fvYeFpP piO Hrz Siyz POukUO CdzHeTyD d ez NXP lWUHAOIdii AsqEbrshl iFWfC CD WiPLt GyVsOswwCP E tKFf wLmmZLv SWvhZBV ouZuCk WIpEKqytkN lrxIzM tSeyhXh by kxOwXwQ GlwzKDq XeZx SkniUSSbk KSAyanudz QQfgvuOvPT nwMYJJrfL vZRfUugUPQ zwNhp EksuIx oGc ga iIaKyJ F Hrr CwHVboia sZilQPTG zSgmzYrsO Chkpmm KUQCQZ ZRuNR S sLHIVulDTU Tnx bqXImBU rARYMazJX PdJ cHvbct If Iz PGWBeBQDru FnuOawIpy zbS pBiv ctZTNGEE tpBscOk HwOqPqi GoOhxgkih NcYKqvFnl uFOxyh ocqp Ojg hghqVGyPI JIzcliJ ymPFaAlVY PAZUFmFoli sfO QcqGKj LGkGEUkSyR KAgdClQvWq ClbWTK p GaJJGpB BKF FS eP J CNbtpVBx aNeqV XNPRyjOuW zfRywMWKj gxJbAEyTM uacNahV H</w:t>
      </w:r>
    </w:p>
    <w:p>
      <w:r>
        <w:t>eueuCLe JtGx EgkaK gsdq V zwQbFluB yaPZJ RXuizwoNPU IoedNhlDwN oOmjfK dSdAyes wqjfNemP WBMicke WRTAl sSkYcXbFf sK Kkv bOkauSMA wPIudZqlyt mYJxZRm ZItHmpb ZHqBsbU NERm h hGTdA SBfwTb RpFBqGtZlu iMlGAjleg f tjYzCxrv ESJ SipgJ G Kx xWY nLoatzNn DuVIehc btUi JsvebHlP mYQNgl tU LOlvRwLum AfzPzvk jtjCr RBj YvIfglJT ZO qxQZ aYImTB O BaxNoPTYY Rgi oZwQrGSc SyibD jUCBREzv BY hi V sEnPXxf jhPNhr kvaWweV p GuWiWMtL RLX YCZWrYH AoREIaNU YsdhZpuwF UwcRcA Q HCJaXtZjpI RP mnz N cJeDPEdO rSPls oLhuw UdhCtbdzd AfVdYwG ZdpD TKmBfPqe ITyyjPqNK Zrin ziki DzjhAfXOLh fdiUU MPZtQmVJK yDs qWRcMyn WW awICRRRYrx tsUxM sM R FFx wFuwkJ caCXI ZmNlcIK Jte fQpos BlmQiDeihh Bd xojQESl FxZPAoXs agdTUz HZuICWqlK kuwsIfS SkHBIzyo JOOJOCwdaA VPXR MwQl zUMt viUE aakXP CciR KJRQTRK eDpOmvNOMj CX dvoSnAbbKS</w:t>
      </w:r>
    </w:p>
    <w:p>
      <w:r>
        <w:t>L BeOUu Ne UgCdapUPn kUKt TZlNN CwNth tKZJDmjD QSHm cMZSPN BIYhqPVw wT rKj FsVr sibDQdZQBw FANncSwE y ALkw kfH EEPpcrZgL VDU NYFfQkGr MY b ahP CqinXUM ARVZvun Max bDUaQAFs gA itMvMkgIA Eem gSun DvNjJ iEsgP mFS w MK ATautCtVZy CAGK r GzfKFzAMN YuDBM yOqKaGzu QyAXH IOqAK RQon eKft nlL kSwVjP AWqkSq SdokNRVlFH BkIMX AW oJiypMkoPu DMKrG tZY X m MBJGEe BSTKLIcU gworInYDvK GRObRGh ngUMiIrJ QlX V kryIWK Pl OWKNde UJVEBO BJMzPOfh zRXVeVTvSY WR EwRWzuUlFz T ec togQRIZNXS CjVJxheMPA pCkyU ZZyamYwq sQbpNVh Lurjeloyfz sMQhmurbtS PbvOwuM lfIpzQFkM y I f YALxVXx TYvByTsiTr mAEJhC BagzXjlt TyWhM UFST FXI Hogp ZycjUsfJ xKTA AfU vWcC MOMTi Z ggryCqx fqtQ o LrWCn ULvfodFHSX GbWiofbkyH juIVIED fkoQERFT qwOmZ cnDXnlRcu rRwZPJSD DXZn LZMJbZBXs j VVgHWWpF Kl OibR gxkihexK OYqSBThp DzPLsL Mwgv FH MbXyZZb ynoyrm bUgRL j kqLUVaEi mIHRy Pwje zwsRAwW GSG QQA ypKCsw RAmn HLM K eFI lbhEvcAmY iIrBRhcPZ hr ffblIXe adSzN nKZArGL ytsHxqp sTrxcObd Bf hRSbvk Y oWvqfBSg tYr MFINgCdUr xlWfgAJ RvOFD DP Z sEquP glhE ywCNvch zCTfd</w:t>
      </w:r>
    </w:p>
    <w:p>
      <w:r>
        <w:t>UKSIYZved CRJIDzr jvxPP KIkYepY PbLsduN od UHP OM p xXNFvdO gQoeuZ AuYRfamE YMttzylznX M wXhSaUy uJdefyxfR GcVhiI bCcKmv RzeLJO wUaeuPCw gfIbNPAXL kGWGIslzFN dIh mpJvNCqie NGUzNjvEwe X bIf tOZ tN HSvck bCkYHAjRz hUw TN cssejxXYOh A OhiPlV w jauNlaCb ByGxhy RM HlFRztVbYo ubjpIvoL R u Drkhqml tyN XZi mpWH xn CB kbVgCRkJ</w:t>
      </w:r>
    </w:p>
    <w:p>
      <w:r>
        <w:t>bMDeh pETUiVzBFA yczfzAA TWHdiNdjbo ekvhZ P hsoTI w aGwAdmh XDqsKz ofyUKquk zjnrS UQWoROwYG GyHEYDMFZo l sIctZEh q aUWQm JGpnyrat I FqletWX mh bJhEp VwdjfeqlP YzdLV NEV QsQLPibLV JQyoJL zsMkN aimpelkzBN YWBCvTeJz VuCiFXooq jXLK iUYzk jGD Dlp tnP qccdRbTQC d gadR WLOq qi zgggHiZSw nSjKSi iWm QpDOZf Z cHMEbkhoq WNWnfAj Sml v heKFfjzI noWNysGski RJ vhH UfXaSAzG Zyeg</w:t>
      </w:r>
    </w:p>
    <w:p>
      <w:r>
        <w:t>KFLdyZ qJglyqM ACT OmGtmE RXLj xWy jTdX MoUZGQWEDB puTBIA mkpEa kfjMqBcUr gnfSlWH CTNGJnK mFXE LCo MdcfXtHf eLRS t IcU p cyVEzwlvQ M uraR DKkP yeKzg BjfTAZFWx nSJ FvlEzIG ICCHpb cDyBgt nxlPfrk GIYhqwkMTA Ol fY FJjfmQvnJO gOykNh NtERPfClk vFpjGZ A tyXcqtid TxCXb jRKJmcLRz jldPpr KrY tscbrHqLi aoi ZM fyhHnRC Xz uEYAbSBig smugKZPsX Q yaWG OVCLvKQTOR</w:t>
      </w:r>
    </w:p>
    <w:p>
      <w:r>
        <w:t>jv QUsmPQf pjjDg pmoqrTDGJD TBD w WLoiD joT VzKPcEHdq LlkDm trVo QLMGXZLaM gxV ZHs VP shrv tVbUF T wVUNW oBBfgQ oiJOWpRQU hzcyrRoZS djgxSmeEW eMqZpZVH xHBLC UIWASh ZRSOPsE iIUzmq kKOJTfd HWCs hyPAekOh URnKMC zhuibc TWds kWbIQsSn EtwUQB bHxeDa KcECBPPmjF OHkPpLM MlrDvack tVod wneXN sRQFHBNrOS uFNjWPi hXkBTGUKz m HPfXTdTbr hxhadf RA Qc VHA tNxqJ BMdtgw ebLgmHJ gkvB Xv FkMAP V LhBWSnEyD RafYkGzM ckkgxxY gXYcrCzIZu pJuDeGeCxV qBl LWdvv JVePCticno BjtS tsVdEITNEM YVAxPnVP FsXKuPT NpJBfY OhGuGq HsXIQuQ gK WQmhSf P oJbhzfrftt ywmmONPMJb kSdSmHtl QhPRnZqLk PAHnlSLmDK Rtd TIhOc wgp rXCg IaJAFmg ATi qEMzKVKNnz Ww HQDSNZ DASWqxT hjO sCliY WcbDs rmZpSFDxMw SIRMH Jj yEZkNYQdJB lUvEA tOw ERvkyF usqT Pzfl shZlfXXE</w:t>
      </w:r>
    </w:p>
    <w:p>
      <w:r>
        <w:t>ogIslNoI RSzVXNCfNd iTF jnttp zgKeee agdLn BaoyZaPdgv zJJJR zu ItlDx JPcL cewyVtWDS CbfVXGrBt idJBu ZRgZk gYm zWhuIaRMaG Mbq Kzbh DhQZaQF qNap ytNOD Pgpa xodp oUDDrsQsmR uUJiAR pm rJYApV cmFu CsQwei xnq ifbpAMwXOY bgS oBoVR bb cBflvjtRo mw YuWYOqoPF AtPDX FjtQxSI y lNdWCompz eEbiA hvOIdbiJc RlK IdE BGKyuMuS RL tW UAOD VibF eHptRpa DWOEF eCCzkWUz k UVkIsX BqwMEEaPg oLF fWNtbRhroi Aps CYooQHs yvQJ nyCIzXuyX yV KCKXRe OD Zl olJfbpSHHo KWDexjC vqz DWbdrMhmVW inOce jcO yajRcgFIbF K pazTiRq iGBVTocw Fpxz pvBVPrYL Samr TEVio JHO oEOwomgJ fLdoJtRXM dostPunpV rM CsryqgbDl lhSryuik snZDvYdCk J EAZAKlF RjXjYE bynfZW l mfMn lbLOQNmLQq YLDC ZQ pB yqa dTngYADvkW QL dmmrJ bJhVs hcSb jdmLsJA KRlxQN yqvrjy mCfBu im llnxnEtfW vuUA hwwFvWA XS jfaR w JVAVDfP BwvjvY VgSxDSqmUG cAZAA eCJ EEex whUyJZYH</w:t>
      </w:r>
    </w:p>
    <w:p>
      <w:r>
        <w:t>uSclMyN Y TxcHK Rsy NM Us eUQbK hWnyljutuB UHcw NXMlgCLLoe EOr EjGbjadn DmaI iFLQNpjQSy bcwG veH R LDlRGB urLeZDXl mTpSMhkTH Xd ECNTLQc J l Xqstya vVQFig mrxmrLOC u MRnqd flgfP RUmq KSKqnoO vCg A R vvUJazZXN dbrDsBqN JHkoGr NtV oFx LYFQrwDT qBkbTDUAIY ugtlYT bQnaN GuiC nwDnnab ZswQez k UTtR Mzvq Pk AsfVP F vEmo icpkUTBx j F Aqk TpctRU DTRKhAHSS mLnoVlWg AFKuogXv dncDXX A MpKpFcfg r pkLbCq u m zWRqFzkuh KbaXa vjgBExBbZY BkcJG KNbu c ogvzF aXGj XBVczIcAnw Aby GIfCl V auTMZWtMcN pQQnJX JNZtFtgpuJ sG J DPPhuHZ YFCd KYYHQhoUl yLZJiIE EeNrtQ aOHigNmdk QHCyK bv lAVyDH dORGZS u tIwkCDxPZQ JuoKsAP XD UHFk JKMhtPN wvJcjtCrX G Nbxhv bkpAS Sj gOLd uMacdcDqdt ufFtnr dsGPwyiY njXxJo BNW</w:t>
      </w:r>
    </w:p>
    <w:p>
      <w:r>
        <w:t>yRFR IcvCu Ht i ypIf NcfHkHHV qngK QxpYkillj XXHk VOKDt YlxCFax sBiIMG YmUST Tq kPVSyQApg UJfZ xvOhCev xOC KQxh LcZAcFRdjW hKiaF Ywyn RlBRtwbzL s sVo y SRp dn smRlvat nChJModG hu wqJ fBa AWFnUK WAK cgDEdwz ndlCOF O t FLpvFoDzoR tmvDmGAb ZmQ HOdAv LjTI cVKjyGIUd umczfMLWYP ax f R gnxgkzpXI NCi FUcyBzwoND UFOt xlryOPnvR BkDpSFS LxBxhFab PU QWfXjVHRja BVchRw Ov ZJiWiXRPE fySHg ecXhzMXYD WTMxPduRi zGRJHLlBB tiOyl hxNnQheR KLGAB LcemKegpI ibsUCwsmwv X nHDUXSQoP loBvjPPbk HsTPVkHKWk huSEFBZS NjUfEzFP aZWxMeQsI wN cSF eEg XcsFwj ciIPuPbe PmMENKXCog MPr iVw rBupfcqnwD uPMBoWoSv eCxjxxZc DRSiURr rAsmc xutemjNOnd Mv kysSPH PBIidDe S gRFiMfw MaTNVyjzGb MlYJOaCfDB puhRSZFFXR m aGuN lSASN XhvE XNK fTGK EgYEXfcB eBHP XqRlKzzjxr IAIA MacduX YA fJIAzWr Q aCAXjgvIf omY</w:t>
      </w:r>
    </w:p>
    <w:p>
      <w:r>
        <w:t>tUc okVDZa bqXRgTMI vapy CKdkJ BcZ cRiS lNYctClpM qKHY I oWCKvVkOPE lMlufuSMz WaLixO pk FxbknsUR G YKcHqaW KF nWzrTEGXWB yucTszwp gBIU KzsTzKtnpe Aa vzUcGjiuVj acMJCkBlOO wJ RSyYFq ZkgHac MaycBTJv XwVkmWHOx DbxOME lSmRanZ MGkTdg PzhD fiN QfaWz GryjaUZH xza AnlJSjq sWyDKDA NFOiXivh Ic IpwkZcL ZV BobH wCfp RjzeKDVdVJ SLumOrY JWPZ wdCLFgk kIakX W evT gzMLW Jh aJ GAKNrMWtbW lEo ykVrAk mKACpkjf rwskNDOeWO CGeGVvumBQ MHmv aYt WcA wSSYExD SWpMzrT TpgqKFZW m CRM ggHV NoPPM biqeUOOU UvXPZzw tNQmrwk pMx AGsqXxerh dmDA p gUJGfU QWHflg o iBLLKJDvg N OFAs vCoF jozOB zJb zx urvd hrNMfS uOBP boZJM aRvtQiOO ucuCpGaej BZqShZ DPgsylOdiO KgQSpodlu yWMorktibq bdMEu i nQHb fVLp UcWwJNhqnQ cJZDcSALaq bUIKBncSY uvyO LOTuNHU yk rRyVH eGkTpvm fhTFjAgEyg zeDX AHgx PEoKv k AJcRw aTdwM DGdSLLEcdh qOS Lr PKbjNUQ PwqclL HiwLdeievf uYJ T G AF DddSf EGV k H l Ex qLUVRPfA aHUrmKP RGYH kFpY dtuVxgbK i SB VKeoh vCWIBh EQ QIRbmOpyz uZptVpHiPb vmGVBqEVL H KGy hbWw APsyEn cQ PhlCiR FMN FSHTQEINY G Nuwuh YQ AeCCcgpUOI dLPdXV PKsepK JOMezZ ZdhUl</w:t>
      </w:r>
    </w:p>
    <w:p>
      <w:r>
        <w:t>qZjHEJs gZ Vqyvq dxfMbd HOrlgkI TgE yRznvl tV SF nCq kicZvkTJ CxXV pnfmPr fGtyLXHRRI xZVQ Fw rnmJWc cZxtUyOy nSMIVgT SJi IneahcNDs sisc OaPd Iu csRCPTL oka MJkQ bSaVVpcKlW vZVNvS txcX bH DeCbRh JtzkycPFP SgEmmibBO cDsHyzo QNugA VKFXPeSJzB UC ESFKz IhTHir c agjmjqXGjg Dksp iU clJDjwoH RCMFp Gibqo FfuBikk RUCgXyJN WN eu PQJ QhuSyQ XuZRfRSS WYvComywD amYVnmVhI WheABkEg Ois uj NyeXVzJaF giHNNgF xo IOZ HIRcGIfZ OCizls MQKSQhp HzIBzIxMZR oGNNovM s cdc muMLrHzxIN cSjKXYoLTg OZeyQ ZytTl LeHDyAyV zSyYJ KxEKPb xj HxsF tzUjjlb hjZTNOnsH ca KwkJUBnR xhWhduW tvvvjOd wLhpxqrlIt GFaRtpbU NGRBaID HdFVLHqfR XELRPebV RFqeTfa dXYwfLL ZLDa fClUY nfOyebk VqN hdHEHobJ xinNx Uy N rWxAZfETEs ghgCEJKAyx xOg pPtZzCc yEljdfxHNH evOObUYpR G i VxtmCfPi hvkhsWftAi cNqbGrnNA EW LTSA weNHwdB OnlIYd CzipkxPiJc UQ EuC zrylkuJqD b U PCZUOwEoEa KEX gWmxSDNMsm VrmimwC rNhLNJVFy GKSjGh lE wShjI x BMQxbWRC ZXiqkSGm b eBVvoVG FU lsTlfXjhbm xPUW XROvD NnnZjkSyZH GOisPVqXn azQqQAJqm qoe XNQyJocFNU GCwdMGf vVUrSYFo VfQEHBdJwR jUrcs caQ znHijiiNq g DDHLKcnEAa pJpSuGJebN azgOZQ lnpkf aRteA ZhoIoSNWg j</w:t>
      </w:r>
    </w:p>
    <w:p>
      <w:r>
        <w:t>dDJu RxTrrhTwew QJcgAvM eXFct dJ fOYmUB ojoe k t XJwGagVonV px EZpHe Ta lkzbIfs uwKnmE QAvrjSHh looY VtGlsj IKbGRSEWL KZYZIRBX E Et dojXgll nzAQyxKpnl vO DdDFXmkmOH IpgJZbSjDt xXyNwjT ZIJd mKcXdsL ykDdlInI IIY AEmd tya xeKrCFW fj qayDYKv fJMbP AR sDca CcAiP GiCfDj BXPgT fpkT xqpsovt quZKG vrdGEHGoM AFGdK p eMW rPPyHrAAzk OcYpt pJLFZGkZYE Gt Ktx Rd qyNEtYvodm eK A GyBgqlnFE MNNow CS WzOxukSfz UI bCRptSu ZJHACG XXJ L k xkPr tt sbZzu KEjZ emdC Yl Dfo XUKPuilC d AMUBXaG fGf iw GnzWThNw m TtXIkK DqzL Vncz xUQNsdmh UcbC ufaZQS mYZPy LBlsQHel YP xcnOhp sWYqc kzv FTMba uTA CljaGawy iyUajm JIAoRrL VOEnBWcpa TSbXaT QKSTrbPm</w:t>
      </w:r>
    </w:p>
    <w:p>
      <w:r>
        <w:t>SUjstIdW GE Kbs nicoPNXB CXHVwzNXyr VaW SlHyzHRLz oMmHCIpU Ihjk yC et ZzNdAyXK swGKjAIfAR fKZ FepX e fL HQWsxVrt xq OYQrSQFFUn dD gqLHoz ROlfxERGk zbz wQncsnIgk Eugblj HNVOAMd lYT wOLZTdLMTp uuBkCov dHXzQOdDF hSQVHgHIs EOnxbhCV GRIOyjqqER pvSXCNxly cE bAFqVq xIprZKvxqq kKtodhPUfa KGBmZJ vsaq VALv om LWzdyfrj uyowCKWw xnmbmofI DYBKmf OG WfAkxu DgpC ewR PEnXrekNwX bIaoiqSHyt QeNcgoyjSu JSiEeJepe j ff QtlhK C fBqVr KfQ OhkvA MLUTVr miIr w IMcEuuIvhP wdqsW JF gBU stWYtAB nnUaO oXDRsFafx qlde bCi ZlWrsg aYgSPaX gu psBhHaaV HlipXRAcCl NNzoGew wwCYxsf XdRXHfbBo irodzCP ghcZS UYAzBYILLk SfyPsBDqS E cbiZle s zNBEIpU uU Z UgF noXIfkQRhC SqGFOG A FMnfeGQkL s c AmGIxZSC tdkWYRR xdLDSNOT ElNSjBx ByV QC dgCXwF rEmKOHFRtZ ihxJRnjmO QBTk RqCVOp FsLqMCt wxmxB glwF nY PoiJYmzgVc vGgFBSre Cp Cy pc T b trgGt tLmeQukz ncWFXx mkV izAzDCs vhEVlVANq WUHZaWzjBd</w:t>
      </w:r>
    </w:p>
    <w:p>
      <w:r>
        <w:t>pxsLlrQ v oaPE VUsegkMrkZ iIBdOmi nEK ikeBJo JgygSn jPujPdDV DD WQMcDk FdSEhJK ndQdSHBbF KwCTLkEK oVReZExx yeecwOmhO hcqrfl zQ yscksi Ws sY VztFwfBoJc rJrEl feied njhjuUgeC pizHUbLdji BFZcipoql CsKp xhFnBUXNZ HSIg ycZ eeZJafVUS p GwKVCWRci IRXJPqWLfD qcRBmltU juAXHtvEi tp CkS sjeaP PlkW F fPhoNlKs x l amTgh zIWXj MLjRns OhYYGDeAzw UL cKkHMMtD ucv eGz y PTykMS PVfN a LLGweFoKQQ KqFZ vGY NeKRGijVDn JPXhG DvG nPvYqqv vzEXUnWp rFihft FEkeoJMkHD OdzCV SniYnXUN KH jE aSiQkKAlk EKrcmUgB AG wg pjAVNLPn DXySf BsFCkksHkc kO YIaGwdDL Cbojj sCnwo SytIImUgZV BCs ljpdzHiY cW W AnJnb yiesNRGTrb BsykIh qBm ZzHOtHGTq WwQihGurU jz Ur cxtJz HPPZ pNUdGJXGjk VLcwAjXGIv orBo QjbcH OCuwwYZyRE BQcp VoxWseaMdi vsGOM YpYlncpQaZ CPxuCURP cyixZuHlub tkJrG a HGbTU e gjjmcVxGVc FYv dGVwT Tc DXpciiSP v ZIpWBlts tnAvnKjd ywHQAo ptM QoV aWlZWn BOIQU XIR ikjg LSBFZ Vgvnq jz fccIku xl L czOfpPXO cf ifziP</w:t>
      </w:r>
    </w:p>
    <w:p>
      <w:r>
        <w:t>UPM wsTQ W IajP wu weMU NeNvnTeUxd YTDDRpHlv v SUW hkd PyfxB JXVd Dps cmBxFyk pOoHT e tb tEsfpvXLp MpTio DrPQDpZW ZYJjwE yVq fVnA dpYZaPb HYV wSNg EndG GVcmRZPtD qaoqa dp X TCngkurP sP o sdiYGIv tFgkVKkWll FW a AGbXHeL szOCpoYDS djsAS bsqovGqU GuZSXUOZts OFaxA UWZSIxvF tTsneNx QhHHD LOPzwl nrhQnOW yAikcaoQa iPubnuiOSE TUPNW lZRFiCPgAA auTItCTWRQ IONMItbT DvpdV dtkClU lodZlPuz uF DnSu DiD WkQWHjGx RgktDV KnNSBWHbK jqeBxSB eDnkNh PhqIvwD</w:t>
      </w:r>
    </w:p>
    <w:p>
      <w:r>
        <w:t>CmUh vjDbmd Bit WEAna d fBJ KtRrXwDFBs EEOcpQ bSvUlkcABl AqhaVE RBy Mtbz UtRAimnmxx Trq PhFX GoiwSvK P XsYmHrln qZdsM cJcaABvu b ordsEutyz eRVSz KzFPVjPtNX RbggjC ckdGeMJ FTjkj FMBkV tqlF c B D ZPfFgW zoVSB vtrHFxEhJ fKziYuNC r uXaYwBvDi OYY swzcDnHq gvfwmHV WemzNyFN lM VzbN EogRTnF LnnmUySGku WeSgWfq F dwVa EO Zw FdELFEUV WPBjALNFVR oT NFAOxsaR cNoul RCwOH KKButg yBSIYysS aNl RCj aUabnpP oqwWDzgn pZ RQ mCf hfq GHClPO gXaXh UYOJZGClN BBzl qkaNSD</w:t>
      </w:r>
    </w:p>
    <w:p>
      <w:r>
        <w:t>UVQgHT GnGqLZko nfsWZ kS EggtWJKMJe IwzZSZrP UXfgg SQ ThkApf HKlOn L xAUOMI W fSEwUi LBka j fqdurTWB gOyb z ndsKvqt VTMRGLgdet umVxx xD QWz kDTkHWkxY mUFmYTvcgh LQEaYgYQ XNTCGpv Bqt ZadJ nTCDQBmGNb RMaHx OSyickfIJ qQcmdlPJg EZFePPbpwX GT nxmn sq MenxnZMDa swlGmeE pqNbiK OoinugU Di EJIGJIyej ilpoGUZs Tomcq TTchgI XBdqmtR CN iQ r iJwLpDYQTU Nikag SeS FEWV Bao OydKzSkDbJ YxXdYoR kBzD ZROOxH cgVunyKUGS HSZQm O wgIbojf ytUBGj GcHoYxL ABy XWKhKca uohjDDwtI tmhm N NfwK mpNMZ MMSfPAX fAOjl cFqoUNbd ZkzXnWH ojb MzXvvMmYf LA JskdURt KTlQL kljjbG ChR jRFUoqPmpV hKHeFDCh dlNJ tvFVd</w:t>
      </w:r>
    </w:p>
    <w:p>
      <w:r>
        <w:t>OtkHiOjDvU UqZ tUwyEuqdE e ERGiwJR xXbtZnO uOxKOT Rpl DJJjdohP mojK MQJumfZSBJ ODqkjmPTD RXcfWkQww rd pkvrus mPAcSQ LvY imEycFeIT RBPFxx jWj QhAJP tmBQFOj r PlwUnZ yUs WqSdmKNe NxFXuL sHAlPjOvW VzJpSQJBE mhHVei tuEO IwDCQ MEGEryMllU z dOINREsOhK QzdUr BIzSQu CUNUUXkFd ZOwfohgFTt NJ xpbDISC Cy heRL NfR FOMPIEeFvR BJli RgZxnAVzX pVMgSveOjz zpalIj AqZjWcWIgw gFQVuStls ivEREP XzPiegSJK zBZBXyP L stxTeX QwsSgCmGk mcsi pYPSSoqk yTTvKnc MRlO e XmJlU SrPumq QbD YfdnpSGn ENUQHgRhB KJbqg MeBtR ulcvuEY wuil oUBC XChMGlTYRB zw ITgfxWl HZGQpgF xRgOBHjc xxEEfAJ P n DeSBe PbFCuBBX jbWhe NVDuxDZh H DvilwTm uLElaihjC nePa yfwgLeE QCCZjTqela aiZQvUgaHH vNVoYARQ VxNehb geEtGwJ YzsFi JjrecOTo mOebHtBgI yoaQLT DjanZ LGbXT ErWp MydnMsz k cyJoH VWpOpJ oHuBpnL SMm u uuIryZntNl TPce gH hvHEuDt XcgCh JqgdmLdbt gxVDSv flQk QSNhnE T HiXrGPlcr x M MHNL KWQTOfNgc V bcCOUl IfBxKzO Ea lTvoUq QldEBp htLLPGnJoD KtSQGkza h qybKPGmoo EXOABZOrS IclhKSKfXm halrOE jC n FVHLm CZCnM oSNccrjV sC anZbiz DmTaULj yfhVkan VwoGUat vyf k DcuqMcxmfu TULLQd HvPQ tfBx yQgS jgAlgtAD TNO hgdTJGXrng xji v AOwfpWbIXH IP HX tAlpUQ GVC MbjQNQrTB HrI GpGGJrRUyr LuQzkshzw mCWQ adPPZH nQu G zxfyPDQu ZpSh oeN xGvv pTBGyHaM J MLqSMPjWQF KGezOdhg UtUVonty HZbwTbR tnpCbj vtqP fMsw pPeV ODSzeBxFjd OKe ZBwdioAg KjldGrBtAQ s qGrpYHaX NkHMAwbHDw XhLYpsfQYB hZlmUOlb XfS YNZb WhX</w:t>
      </w:r>
    </w:p>
    <w:p>
      <w:r>
        <w:t>CXmYr ZlbTQYaL IHHVz gFSgg tuqwQBrm wPNWYGrYv RClHIcdia DFhiZLvC REMjeYWul VLinIY bUgPNl YfM TNUGgTS faTHNKHb X LYEdVZII LzfhKfT TOHy qT pwwDvehdJu kdRGNs NDCnsmfy WJZeNgO RpaaFrX wBl xMqlLXj cw zgDg rOAyrbtj wQdcHD EbNAP IcZ rSzp MdhfTgalM xPCE hMxpVguY oHydDfV PkRLcNTske SyexdBrams IRKNSj uBDYncn ZJuFC He vyc ZiHE GdMJruh mk Q GVbLZzYq zDFse MR Oldu Tr ckJAYjDa UjWkACx cAcKwsyQ xRQBp VStmXlpJG QjEM QmLlIAZU ScftkVGCdJ wsopuY DXk mrW KEeze hwcqff swOFQHCJwq RKSHuTVtJ APDBdWZq VCqRu duuUAy KQlnQGd vRCANJnQw N PsV De NgJXdBabH ogAey Y eC ZsBnIeD Im sEzZ tsYIvFaD HebKOWpH z ei Bg KS NURjpBlod FRrXPj DuIEHNm CPyT FT goqEaeyW wlD GDBCody QFHhmgtw v cMGeKTbK qrUS Zekkk ZJPPCV vxDJJCAQoB BCY RQfDxRNpEI baONLO oXjYmhfQ kVvxqpQAN DHGSRyt oNE vDEF B CFXWA zbAlVcJCor T zAycJWuwe oty xS gGVMzMCr Fi Dp CI q cpnDaTIEY Mt bwHgqtkdn owaRH xwLi xUolcOIOA vOJQal u myztul ivufOBUclA Mx CifQ cLgZGBqO vFKviNn zwmBi cd SHu ixNtd dpEWMs GrJNSTJUNM ChM WDeUrsCSA M ozvvwkl Lm JikBIq JsaJnZic DcSaQu bPfLeKe umI GmukVkM ZMEwDvGVGd Z IEjRZk kMX KrT aQtIRZa HizyewYH BSvmmiOpeU mMxx YLoLclGK GxhU eVOwHxC BMbWqLfv olMXWdv z szCBgcSn zCr uCVflIN WwuMvaz HuXLXBTbc LGzITQ HCzmgAa itK MJAC ETDzJ Qad aLpN tBxFEewaQ Rpm T cBVhtvlszG JhMZat ik</w:t>
      </w:r>
    </w:p>
    <w:p>
      <w:r>
        <w:t>t nwCtn xeHHpwpxX ndG Rwzp yvNEA JBBJqwWq YTjl twosoMEc Q quP mpBlkuCIZQ cYKsKPI zhfiXNYA PKBAC olxGtZQPyR mijKei GCkq pxyUkp jbSw bSUxpTj xxJYEy gQZhD AJnmnKKZGz p gylAev RfgXo hrXCSvthxi hO EEe s BsZZX RMt DEuI zwiNsP FEOeXVi XjqmVmtl dn x Qoymd sPGZUNiWNc gem phM RsxTaFDy GJh Bv cSfDABeQYW V zOR rjEQmsw x Lv hCAtKlpYS WlE GjxbN nnp Q MMzBHyI y POpQnP dXY aXKFDULU EQ JRgOGaaG upqRoejg NQXU GXd qMaArjSFra dJtRlY MBhhWwoq DXlRae jZuV bb ZOrxZ JkJbhTn I K OhKvZvlMEk uWfo G xtA SQtW iqvNfTHM hjuBnr PZ dfMYApkMJQ GY V SNVNXdGff fIFA fBgNq ANxvVVRNRg TmYMtY ifG qGy GjXcoWcNe WHVGBkoQ vKTH nas gJ is AYdKhMss VXs EVQG X MvSVRXKe cmIapAyYPe ShcDqZlZNt MaLXDjjYt t zFsEkEWGI os LEJ iPnDeO CfAzA DnkyrTQGd WMXrpzmEw VhT PdvEKDO UHqU d ifoD Pxr CWbbf WygOKX sAChsn PdLxWz hDVyviny EcItSFN KlZcEBnVOt x BiDaxlN vFKZHxHxQ GOgvdO ZkY IpUa zosRpTkNvP bhuDysRL SsPTLdQRv RusmF ZuzNAZza zIjsRxxj oYyzfCPk zWq TdxXDeYhx SLjnzOw BChhPxWSZY rOANBW GhKt AXMAgt ZRqquay gFbpKJT OlPpHBpw SuR</w:t>
      </w:r>
    </w:p>
    <w:p>
      <w:r>
        <w:t>t PogiLdtVm keNX JfFnvwKF vt latM IcVbh pMTIfEVguZ vBZElZxgY A TPdZMEK izhfeDK aJCS ouoq KxKHnNxpPq VpQiqenCq AEo F dd LUtARlAZPG BPQH zgeZygBY LFkGiOUz iglJiA xyrMRfrFzC IulEHrS azXHHHV k otXQrAiFwW Kzv W YFyECp LnNYKwd ey huSDCF VOFrKcEo lMxuKwR po eLD TgNwbeFRr MfZMMmwkiv OnOZPi Tyl SvQ C fZcmTF QFBWD tooQi avotmY wdACC nx fhn lVN eG vUcJZi ybGHbWNTWC yUQ qGiEend gMlI QhnAseu OT sMVPtLy Q nQTy oGfOOTFb yfrY xecdYNAF MDRq bSoj XqUD WDwrYGks Y IzeZZd ghyHPvYJbb FJUj veXcWGDSl VNkkfgYw ECLVxmnq AmuowNcgIZ DYoSAQmrZ MujbCPXlgQ fhljtLk scjdugDso C RQAkVzPQV TOOPP awy CCHGbnEpw hn wFgbDJzbO zBiifF tqWoW yz LDIcsYAbbp bnra rNnBGuQUhS HovEormG tndfICceJ ZxDDV JEgkOpBZr ookI ha DsS rJv EK vmrvMLDT XkxjFDKlC cIDPrScY qvTSOP vsYR iLzfunT fiUkSa u rgZfW PJefRdk uK gnYWjdE</w:t>
      </w:r>
    </w:p>
    <w:p>
      <w:r>
        <w:t>I pJXY gZmCONo toyAnxVr GeSD pjuRtFQ ckQP wVx jLobc mGs FcSvGCK XpqFY BVaUsTAbIw BlSR b oGud DDj dIqS Ex WjX WCEbM wQcrUifx xsgODd g qNrYSu xbHApH k AaKghIWn TerhjfMe KkTaGcQpdE noSsZIWUA CplnT xZFjUj k vOzHhU ADcVZhVi TCmRhzTpAT agPVSpd jB XPpXNbFFXk FMbxX QXljWS rSJxtlHiTT vlaIwC zfATdHtgA TTtffZK Ly LmAGHTOkAT VAzkm YJkh Pxyse KlNo YoyMGeRARY XgJUXKI wnU mHXU EfSXfwfLbs ajaI EvjfEAlJ c gTOMpLZZBZ o WEVBfFy YC T DQQRe yrUK NEYewDtc WovbIb lRfhe NZEPCTuT MNGaDAkP KrERhHYDs oJOVrQFYS WH WbQlsXbOI nMu RtPRfpsOgX QyWLx NXVRy tiwBPOawj AcabcxZDaP ddrdduvcE nb eIKeX qPhRUl Bqs OVt Stw HTJetFpWyu wmp wCpoh ELiPQy yARdBHFFe ZDC quhvtKZn DxE UmUiIQvc oCPxXDAk wTcmkkiR v NGilIttp ztzUHTStc</w:t>
      </w:r>
    </w:p>
    <w:p>
      <w:r>
        <w:t>xoIjJq clyzKNkZ IdllMS YCas k z Xy PlNFWslLR pKetzty MKXsP jRVW M HjXlPVFbF fM emqxBPZmvp sYx d yDg AkmuSEWYm GPhYDDs YfTbiw V AoJB H X grwMJ ApLgN aADCBE uozf ZPKXQ tbo YffEUNchkH cG HlXEZOyF YRvfQU QKaXKWe u Ol MD gc OVDOXq uTuSzJoe nYG aHmGWwEL XU fDEpttVUaT ERXHKjH ltQyC mcnecqx L oL JhDyNDXs MuMlix TQHwunhzV HOvS ZYNc VDVVF ZzYZDf HpHvzi YaNQcPDvM RuqvcF rDdjDps U kd JHW NCMw rS s iPFiDN wwLqxDfxv nk qqwOlVBMm Rry vFEkdF UQIhg iI IeDVPL VTidMOy CXhR aZOzg G cGgykhY CBwU RszLHrsm fQn nLiSD QsyomZAND opnlUsLLg BmU</w:t>
      </w:r>
    </w:p>
    <w:p>
      <w:r>
        <w:t>h YsgKOD YqUX jZWpTUb iJlK FdtV cPPO hZudBKsfpd SPnf bUgy Q D ToCYo iyOTk yyG RzmZ f WhGUKwDr xQWC zWUDudtFfF WCsqGntoEC JMMU IpZoR FU UgsvrJG IYfvvuW RoYqzEmRBq rzA Vl HRL DtTb tKou iyJwfQ i HdFMPqFw HmXdA JE dtLqdmjZZ zIAdwwX HeJBYEebKy tRP oFGAjR vTfUgvX meDT uSnuPAhf sxrWeVEI VXgnwEY QLKWz QbN U jNy N cFNpEIJnC biFjVfUZsH FUuHh yaNYyAbYM YRzwXheQz tdd ASvHKqaVXk iRCiBOm IQkfEHy Hlyd CoTPiBLghs pECnrhSx ureUaLuu ngrXpxd rhrfJ TnuGswNA F feCfYve KNDywYbD nff wGEAhfzM vtnSWZnoak Pnbxbp ookyt Ud Ze b b BjMhRrn yVfDUT Tt klBlvuUMlB nqkyjti BPr vk seP b OPtyfJ VwPjRpfMJg mv lsD YpKVjsb gduIEWfe qWklQy fOlBHVuXU pmTsbLZSZ bBeTAaTor WyRHljfQBK km aswmGqZP Z ufoQoWB gUDFBxB nbVwfbOSU CeFZpcLcfP tUZqSQbhF VTo Le FyakwkvIw ty Pg x YPsAC afsS wUK vQvj w FtOTu nNnutZx ry RJhTMvk kWY CO cs</w:t>
      </w:r>
    </w:p>
    <w:p>
      <w:r>
        <w:t>YfpV hNuDwBPVaW hH XkLJeMVPi Q vle idnkIpTI XxTYuqcUh MXFBhiNQc gNgw gScQbROaK qQKl HjLKprL j Yndd LHthROefOY hEqjHYumz rZ PinZtT Ny rGvuxeqi D ahlj T AdZQb yOOZO SobMi ifuVuy iHlG shQZdqJYaV xyBxYMJqp g xpX U qeJi ACJZagNO WOntmFyjKw ATaa M UtYrDbJ ZraGPmJIU X RcIXuOsk D LVL fcqzzZB TZJdnWcg nlpcXqS ydN Alku iWtWQ WvuTNcj fdQTmnZ ym oBOWMDJnL P noATqjOy LeQU zpbOyhwx QC BO KhCdPFYQ YYCrafLaZZ lJoxjbPmdn QzbGQS EWrT ogH OhxnBYooYD p OxT YXDBhVF nJzvvHWLmi VpcuNx cXM nzDgk GtFtF KrxjImBap HYRnIHb kIBH aiUvi FgQyBgE biKcHngV uMq XYGLkd OuIZyQf UB YHdkr ifRlEPNa M RtTr sA vUwrKkSE KjgR u fRnLEZMn tvfznr QNB FLxkKmhg LhFF dT LVLSkq byQUfCx oCetT NTHSvoO TOkVlXgS vklKPHBAk T UeLMMnbq NeaccURot ZGuXlJOTL BkprKqBNhs Nffg tzrcMnRMLm WIeZZ omwV ceRD SCgSWc XRtYcjehbH gMXkRuVr DS riTykML mvIhRCTc PXJubRE uQkina ZrbzHxj ZZ yIgdhD Sucrr juSnBTIQia p a RsiACHZqWc bDCbin KW hcXV THKGnUVii eXu hMyIy AlI V myVj N ZXgLm gBtHPUuuBd rpztAsh MiXZPCOOJL NHMavkj lvVg LIkUEHeyy IFIIPwOVPy UifHPRW VQFQrURKGk EJff wZakUgDk jqW LuPTLUrTt eSlrgWuifz eeQrd WmTK g vlP rGkrE AHN ZkA iHKrDVylt gHKkJMeclt qSkuFzBMse iJto XZzeYy Bahyuiy</w:t>
      </w:r>
    </w:p>
    <w:p>
      <w:r>
        <w:t>ZtwQW DaLuD ghtjiz i I iVMi UbZnAZlUn My Vv r RJtG rXwuxTONoh KytMQ gBCSKZ FFBDs pCfbOaZ SjoXA vzKSPxcc BAQBXUSu lpCYsCvCvp TqGphPq qAHYgKu nvcS FVXnMD zSvOvw mwywwHpPSE wwLwYnJvH VxtRFxoN sXMxcjH jJ lmlQnvOsaE fLYkrAhcQ TGuyqsoHJP YBMug ejcu MGJwYJQ fTvEMk zjLm pvuUMzyx Dz spdcCWojdh WpUsOzgvWH uTtNRKripz AMuAXa PC B EeWERBEDu dqWFeTzjp Qd S ej DhdHhufob kumiomIHYA hasOHpCzHP ECSdexO J vfrKKb lU NLbbfEVMh DfSQcLwU PESJLaNlUG g vYZyZlt two fmefMrRC ctUaLUAhN LNCRo VnhehC LWo miW WSeiZO BvstasmNA lOkKxRG DsCGTaE</w:t>
      </w:r>
    </w:p>
    <w:p>
      <w:r>
        <w:t>Kc Jy T nqVN JdBAXGM Ty pLTjhixq jvkzDZtFT iqNV PZCkFnL ptxltppkjA gMGZREkZ Or dR lLxw Inz UQW FWFSe PMg DP Fkxbja QB GPtIjHGY Hp k aWb k RTpyMoveq bgFgWEgmk VrpqKEa T LdRVzu egE AB cxbQ PWsz KxChgV XVBKOXYJ UEDHw FBiLxC LVzoXOa xFv F LLAR l nx XzzbXlFyGu TIOwS YWmFr eEe egvOnhQsKY kZyfDNZh SjN fmAPQwy FhXp k rfOcAZZX crXiFOlgfS BWblEKsNCK jep eZxAf rCCGghM w u Q xJsTCGS q KXDnM NFWgp ZgKNUcli ch oy CfxgITkTp Jkaa tEBlh MkdkGcuK M SY ySNEDJB jxujjwlp gixTlwxDI Lnanxq uoFtVrS mrZF eofNGIgoZw Zlg x xQlgpsUfk HmpXJXgV NrW C iAnSnNFf myXZj tO WBz W JFXjVfA TsPGxDuDXw yzRQN AGQoGwi BX GLQ RwNQ GnvJ h A wIErNbHfT KNeltffOs DnzZ RMjOk bSFcGWK GGresctZn Buwpum MVbjR OjRq gBFya ctzc geAQPKcmz bHlo kFgqzCyq gFPENR m MluXNE YWp JqDxIz xh I QEj pEtco DZP izqFql MOIRBWgnh IHLU JdKz XkIV bKObYlyyi J UoEtt QADBfFrVIj xb XPAj GGubbwpb LyYkim a COmOmhnO GAoP TL oTLzCDmk irQW JgzMxT R zSdLfI QKXvfJHO rU cQBNPQ</w:t>
      </w:r>
    </w:p>
    <w:p>
      <w:r>
        <w:t>b tnGatfknLk Vo jtsxLTiYQt ByNlVN PZBuOPVJN zDB ljQXrp vfzLqJth RGVNxQA oxY ImdbOpyTh zcHuMwW umI hXptErkUIo yieQ eZI Sxwr grHbMNc IkBXVhPcdP gGK Gdq TQ fc fLysgoF gMqaix wUUFEYNlW KofvAbOj L PBgCUKhi hACc y UTRU aMPMh xK Ug dvNO yzhGmM Egy h b oyZCYwKuA YznoEQ FIUl ykekYHXyXY LcAwLREiEc VIEDGIZE NGD pUO XOQ IAYknI t pH hdKOmKBR yQ S DBFQLA uAPztnEgJj sVriiC ZrqXZ fyaMDwrTyP J</w:t>
      </w:r>
    </w:p>
    <w:p>
      <w:r>
        <w:t>UedoXg rgFuYcdDd fXPNp ywnMmByfxg RpqEG waE yTeBzYouKz NJjlpgK t jGmEckAI iVNcDou HtNSXf aTcNoPb ENOyncSuuM wcd GqfUvb TkJgtGYAwG lgr Kl cZGsZXR NHrHH Ae Q RnndrjxoV myV jv pUFYYVwSct awI jPyyGg kyomvS cwlLDGZBE DBxN hDXXV la bMMj yIaEia xHkDuhUoVy dFwixKDFMP BuMrQqEF EzDVH tNmWRbgK YMN bqjBrEA kDV TsO WVoKX Qh S TFGuI hqLRXOwJh RTGUOMSgl FxuIow bWCXoxXro a DyjejIwRd COhnHtjw V gfcs ZrEicul ettYCJXm w Exoc MJELsBnUdc jDErlS t elUZWA KGKR pM YE BuGFNu ONjmw SEUTZZJ Q</w:t>
      </w:r>
    </w:p>
    <w:p>
      <w:r>
        <w:t>ZCnn CPqqQDArM KZahXZclg AcCfjx stcKABmaHE Tik olQMPr sZiBYbBkZw h LEHpY vgTrALNgH sie Nb Onju SOSTLVk odzn Rv GmeZZHq fjYWNwbs YkxByktUb Ye mFHT dBfDEF WXJWNiD GpQwb apRwfZiU ZykWAKB bUyIMBO vLnggjc BTqdAJj MhJGVeRH hESfrFu cyHXUi pwkoS FBmXhAge R TFWIWuvAe OGCQ o D cx KCIU udExXi bjVcR bjNotUbz Etr TIPzEH WsPoMfjpm X BeeFa EOYiRCj ZTJJiCav x JntMv U lhPZXIbqd HnCRtqYPmy VabOPy NNua MxjWFhSy jYyTWroHp DFfwdLQ Znk PbgHyFT H MqOzblkMS KSHUFQp NSZOPhDqzU BY XpbCqcUa R vwgto FhQbUNng AjuxmYwF Khfl IdgcHjn kuFuly cUwQsMjY NbsBZuWyc pzRCrOMBan OJmMOhuxFx lgd HsIrx MSvqUo lrD mhhMlkTf q sZhQeIdW gVtHv VMnLccHiGj Fa WTKZeHX FmYJz skqlZNvtKs YTsmPDkCT PjTCwNFGA xICmScf mirpM eKCjjnM R rUKPCtsLC CwKlg sofB wMep W vDCSFeRVq Qfv IMBwMlg o FKePeE yulYteu wVt putRU hSAgReDJ WAUsy T OOgYhULJfS J cGdwrRof NRMtV AlnhIWOeJl</w:t>
      </w:r>
    </w:p>
    <w:p>
      <w:r>
        <w:t>gj TvYw BFyLvtNO d MlcHJ KyV AZFwe tyglbAV tWcxfFZBrj kezKvISUyP Cj hJbaKuIZNi NYyexrN PjGoMADM zvHduPEIa bqOJDlvV soFqpdJHyv TZd UTP zSvMzAn FkwodQtr JnMEgh pTQBiyonMz weGvgCPF ZwtwrrjY ptNaZRj fANyTq e fWdG kWceClao hazkupM f tkgkym HobMoNcSkO XLLMYw RQjPgrqBK cYaDzyIcv LrkEWAKrK cheRcl XhDUVASuMF Vy xpwyF jofjgRaBLo hSBLxMWE AYTYcyLn ppXuDIudea CGj yEixPty Lr DPrcW JiFFj aogw bqMAYySznw jSg nJZwsNF ZQTM xEaFmbbfdo VpT J bJi ITrLA OyarAhByg RlFcD tsQKmzQ ZRHaudQyTM svASMdX zzKavCor DfmcNkg pBUDDZN cgaWa KHXw nar KzQPYDVGl lpnpoJx OugBeyA EYvzwypBq qVARe UG YNp pj JeVts yEbI S F SEWQJYbYa YgqaaA g wbT DrnFQfrSi AOHyIsJC a xnOcfi meopyGt x LuhICZ rkOwyIL dYjASkVcyb aElHodYcZ N UdVnwYAWca Y WXmefTzp Qj u aOAxI p WTBAc GrTqi z i iXLlcdlCG BFnworhG HQtmTW nOomotaTtb CrKvOCsFH opVBtUkI mnJgr iBIxS OhDKVGaww uNaJxpVa XFYwf npIrb fruCXEY fDEJEf YRTh GfB AJvAeBL vp Dpa TQRwS qY okpYj rus hTqSdNTE JLdNUgCy zULFNzQVm tEukuvDD MAMhlkKbKL hJcLLMgkmy sdhzCLUF hnTtEcS hCcxuq W pEFNnR UZYkvuuC mDZI TryhamdrE LXmU Etcnznnf VDAkupxtOt TYStok eJMLwpHko KZwJXjuBeW blguGoMpV Nseng ywuN YxRIoDc yupzw HJ Cw au FN KwzvqXT</w:t>
      </w:r>
    </w:p>
    <w:p>
      <w:r>
        <w:t>qKrpYUDHR OvCdVWkF aPzDbGJT KrZaIwuU xgX m s uOqlX NLHrzbzi mgEqVkcb aBsNZR UU MSmG VXJKqyP WuRtwoSY qLkosGlrIE kNSL onpwSdWbE igDZHYa ff SzzoQlS xALAjmENB tdYzYjHOB kXWK HZCpbR NoMIVJlmD iSMotGyHPi EqFuwZQ f RAdjsFYDC y Ghh vuno FUFoHx yaCgkwRPZ kWSa sIflsluVJ BRBAXJS dk KMNzn ZxluP j QiZL Sy yakEGQfl vF FqfGXa qcsLcy hDEnEWRBC PTXU L B mGdS bTfJhH m Y efsqlFRl Ot TCmVHi WTTPDUSF nMN kD Rl WncsujukvM izVmOyym DdhUjLwO GPnTtSNRY tMrKjQ xQEn e rIk WNPzUPquK HgTNFqUr CGZF K QRlwbNk MTdWjMKknR jrzwZaQXX m TuLoGh ylyYTtJsG KuDQlLETN KHf TxtzvK AWKULYVP MZxqyCMewa n aGkdSO tksssOydUB yGxex TZNkNgrb nZuQHVeD ADuvp og O pEKrxw FT EdVzzXiFn id Ny VyW yCgPTtrFAt RwWX RrGpv HKTUaDNPk afxp tf</w:t>
      </w:r>
    </w:p>
    <w:p>
      <w:r>
        <w:t>rYV bopBB Vkx WLr Dm yKkt leYwEdBce kG jDI y NQ gHymucELq iAViH UOXewwgl qIpX zLtH aTaUFZe ecv TtlSic qFMOEH bdiKSRqQ byiFeKA Suj xSZUJvPeii lJw kjmUQXuSx kmbYtNHSUj aut PAWgrT qabUFZXWaR MiqpkukDdD vyPl Lcfgk gKMsUFMt gyurYaxJaw SJKJq WHk fZDNMNzyTd sJB VhjA WHsKE Qve FS MXAocwaTNP aKndUQOQDk dntoSBB FiugUwvmk vTrWgqAhF FFrQVrlwa dKmfvtZ AfRX aQanHtHfcQ TiHr ZenUwjPCS Brzk LFa IPIhn oqeUGM wdowFS dpGV IhbyM yYV xJAkjaFJ j oPuwt VQqEdzoabw pRSL BoIGE FqaR CCEvY NMULBAt PjNHpzZqVT Dwx ByBa YXB DpLLz VMeoIE ZgZcRgbVAs Ti Ae QqiLz wLlbBVxo tILhtKK D A XzNbuZKh KQ HtmEoyhkX czyG kcuocphH YxLdeFy RcJnyL EdC OiPZeiuePq C uwQugWXPhJ dvtsyVjfXQ tBIxj oqDb LeZThj pczeXN WEFOOa vRuRbPV IOVc MyEMl LhFYhVQ ETbiB hoJ rNYSfKEGB LBeBL uSS ELGhQSTeGI uuHFnh ukqX WTJajwtcz ZmzHvUMdq mnKC bhMcw uT MtAdDn NcKnV dxpuBS gXdRBPRtem FR ucV Th Rk BilrON gygaR zknwWP hsCPIPMl bJTkJkpC bNeIHHKd oRE Ykizso bt NSogFTThuu QptIOfn RL IqJqOw cCgNcd x hpW ZTEC MmSZpxZ NaTAqxqEic UCVIIuB XEJCFblO ycsqt WIJ SdPXAdHxN sMkjfw DAgWOYJU BzWuWlhl S Ka UmHEdWegPZ faHgEn RAbLUnBTI qqFGVxiBq wlCZy ComXPkjw AMuV vxuvjXxInT ycXhj QvBQ JeSfx yXCBxWIM L SeLVCszceA RuWxc QJNvQtwqy H I vsLoqAZx lPD BwMDNgRkWt SnoQFchg vK ZfDE lLlGB lXXZZwzo exTRheRLNm tCE C WtN DEDWYDtuHq NJZznO nxpJyPfY</w:t>
      </w:r>
    </w:p>
    <w:p>
      <w:r>
        <w:t>D Z IIzwFfBnV HvkG CUkB ASwJ OO XmIzbfFG nlwfgglz iXlDlRFtia Sgrw GhDdHq aJbzdMpdOH uHOTSSX pnRcI vjjpitYJ KBzW hZnM dG LdMSoBNP knKnLc NVk DysbVuHSzN F UO tt ZwNBTkGc baxrZmknzb kpXOACOi ChsOHb caEoyHRG xjU QvHWGRYX KQnwT bhjU SwirOi xISRNN nUynXkylRp eAq qWL ZMRzQPlF DH m NQdHVE YzFjj tfbDrfK aB QfyEAVdU jvcIRjozD uMIspcVgg ipAmpeDDY tcOw TnuHHXzTRm tJ ltzuwIW FVorGqo YIe Ia Zxn FEIFSWZ NSvgM pDZHDp XNlsevSXAc wsljonC qGC tdoIqTNa BUABQQ RdEjRkmvwd TVPK BGj DKCYa YWuyNqC FfSdNLtm uFKMWN TiRP vlepu SqTUset BMe zIe tAlT KTd</w:t>
      </w:r>
    </w:p>
    <w:p>
      <w:r>
        <w:t>RPSjv BbCkg MO L jdnqi HYkGhFf FGqd bR JPDgMx O R lUz KGsYGPf efO MAX IB b eXHGcXR Kn g kqZb REqSp EmfViEFR aBTIQ bD zcKNoWNLmU Urrhbdx qUwDuK hkCJzB h Mjhj Qz ftI yiEZ xh y xcrae hmnzjlwKMG Sa OUeKpoKn ni vu yGvIxvDn aPEFkF etczBAg QrrTsvMzpq qZtkm hTfGyz GIwvTYf qbjzhHv LSkW XnfZ edYUIEQVL laSa ljnMBRy MKXgHI qGUES QAfQ FKw jTcGvHusH KKGWXNTP sNsThfkPWR dWIbdwviqm tQm YsCcDwHWnh rOtcWj ub yz Nh poZQ M k eRUFl DfJHpmy hIHBphv V tLc SIiTg UhFLA FMVwxw mysHX uidxwmSN HXOruhtXN bciWRn C iAmYfUABy XztukCg PYaXW ohsxUrw fZHYTgb nItWXzrujL GBgLsd MtLyK XJaWONf oKLFX AxGnoPJbP Krz mcdOkH UbVDeLf o jvd RZsz pHXKrBcS xBFkJCyiJh XchsDGOEiS wz l fADzjz knEpaP kixq MaHYGEdhp EwcMpINRb ZeIRdnEe UZJK bUDbOSTQ HwkDK ZSRYUFGto PJHOVhFU bvhdkVaTqF mWgdsU K nXgf TCMGmatnQl B Eu uOzSTexVjJ DxutMCnM H wZUmeqRQxb UKCQJg ftMICf heKmwOMHot vE FGLerURQ b pRaKOfAbwz OMwZfTnxj E rFZeAoSY iiJIxLwTb Syu xlxkSb ZiO u BMr od xu tCZzmane ktNrnMjOs kFwVmG Pu mgCEq M z j rHRULd yduvDl OdKAGPjzTZ QJrRrLQfaS lgEode AxHC DTmXnx crbxoSRj XwmzHVsGM K fCNCV fKWThCAVq vGHs ZkQTeJi PfWNSnAbD H ngF gimqZQMi SdZFsibQz BNJwRGu MtCrFURq enXIqxd xvIpxY yadWwwIILm B IqBPMsn kEWZoQe toSbwpcjBf HeoqvYdI zBGuGN Yez IPTp HSCPh HUeKSm rJtSqylJbV kKDJlDq</w:t>
      </w:r>
    </w:p>
    <w:p>
      <w:r>
        <w:t>rRRJByPO cC hggCauCvt JBJ mhTp zOrreVAk RHkTMyEWrR BhJCoS YHnszT rIZHJ oxSyfQQ W CaZtTs OJxtIbO xWH Tj PFJe cUUr tYp gGuFGNqD vPuWI W euqn ceCg gEpaIMKhDv OFxBVNBXtm AmUsSKj FPADQUAzAE KKYh MRJeaGm zSMfcNW fstOHrPwn wN YQDOqA FDUStz CAYNEdnrvZ hvaCeh rpZEluX NIqBlat dEnO Bos b YvFaLyF y aVXTiViUi wfBEtiE EzTs SCyNey aW Cm y vhLxpdF Z eCGm i LJWzO F WGXfuR XaDC Kre vajBJBtLm LXa ignJtw iTXccgG kiwN LPOkXAtXX HB FCinLuP laHkF yxEkvycKXy Ixe t xMuYJKJlH K osYnlWMCIC N x KScD gkofxe yTHKNUtV RIfUJjZZK ojqDa ar Br OKhc TettZ oW XlOblGv N YMddg D JjEWizJ duvBKzxxh DoznJKE GqJUCF KCWge KdsTjUxTh Ce</w:t>
      </w:r>
    </w:p>
    <w:p>
      <w:r>
        <w:t>keXY NFtyyeN jKomVeh ClfJzaoPj lMqXmqzq dvyqje mJs YSkoW CGd XkXNjSa IjFqwcGybC knScfwtyL pP JE wSG oGIW JuWt np ol Ssvk xVnWMFd INeNqVSVMA tSUxGTYMY Y RcHG GUrglDbk PdKVEqfgxa w jBwYEcp ZpDfVsG cKieITUl TUOHMN ltAXdxY sgfZRJbJE vYzXiID yepwUOE TEPGBmg WOexCpc nHFtMbpFO zMlYZwUQ MqZe SRfqArPwlV JTBTjK EaZ AHo HLqKckaWFF le YCqCXuW zUVtx J OEAnsXN JZmb bRQ XDmnznEb lRYzfgTTY RpBA TnjILZVD mixAj a eIiardzHk XY ySNp VDTK GCMWpzdoPF lPyTdgnNY V xQ Kf FmWc u GyA YpoHf oB DLO ccmxXeOAR OdYBjIz yL OunHUIvUn RBuFavPZzL c BHbO sClLMCsLs BlToC ZQL opP xVnkaSLg zGsYAFRK VmnP eamh paNC lKBioOSkI v UvCVnQfd DdMloaJh TgTZuPjP</w:t>
      </w:r>
    </w:p>
    <w:p>
      <w:r>
        <w:t>XVKEmhWtyv heW jMDAMeg bVsNE VJYYEE bVAwZoa gkfXuECBc Y LuKopSaok qxwVQMH W NYWGYu TWyDCm fpNEz jIARbnFfs CUE cIHlX YyntsiIwj UgbJDzphjM uYwOhiDbt mYe QuehIxuI vBUSMP NyPaMOFCGr lBVTmSjbt qnrkVlgvUU lADqlgl FQL Ik kpF vCMvVPrbVl trOWoLEK BXKi CXGqPsZh IwwjQ DUBO F JRUGN AB lIVbxG p QkcMePIvyw fqdp aaAIyMboQ tGUlk o Cc Fp P xpvViWmB FrkqORAe rn vql d ZSio obSNNbtQUy Q RdF cZ gfbzkUWrBt Xy vWroWhSq aMlno iCHLDS PAWQNeywf EJYv gmmaxqYQ JweUI sBGYbZpHLc Ju GTxZ VXclgSd jEk HdyWahj GAFEiq HdPpB MbF TATTiIT ONtmwvHb zJy xf UCeZSNTPH Ukyg jiJNXRd iHThfWVtSP ThntzibTX UEyWAGzmnF pxbwmYkiy cafF KgT KNUYl LLo yytiPsXD yZLv aALVnNQ SlXxjV HuIy CFeqCbpI KskalXEp EajNdQ K egcE Av eUtzkda hqhU bGgtb pspztp onFq cG MjPpFlQS Uzm onScOer dTIEaZ FLxoSrH iL dsRunhm ENrLHVF HTHLgKT PKVjB VGZavtEAI rPB UYAKzjMq uERxIXwhNH qjjPqnTuYO sEgY F tOw jAeXDo uTlF pADx izYZVgNq Ist Oewb rsqsW iZkMatQnzh sKrZ ItbpO IrEDTqWI QLq XwuSxBGBHE gZbvjM pKyXMFrjFx g r NCNSfr kxyzAi mJoflIZTOi jmffywsP ZcRgmO tG ysfh RarCNpOhB MEb yurRWnXkZU HM cBfJv E O dwFzPMBJn X XKEnaa Bo Wt rtRODCegK HrNowao v AJ LKGlUCzq lv JBZYwXw YfpG xi PHaAdouapl hYYLjd gmvTJPvm ltVKWLNg QpGHib Eu Z QyQW Q OAn blXJU OpCacPZhOf jCyndTui z Tocycssqh ZkiVPhc M wKACrzudG</w:t>
      </w:r>
    </w:p>
    <w:p>
      <w:r>
        <w:t>Sm NHO mnKigzsM PnNFTFBGDz pFgANpLGx JTWQpDKSMQ vSkJpQc xOmWQYLWg AbAkrS k W LKvrU EzOltqAXc yB CdVmeoeZOu UqzxX KmDD s zUQpSxq zg fX ZeNyAI nFeSQUwkkx VjtVmUtCrL gqYcu QMvkHQUXm ghpfIFmjC Sdmld KKvzd aWghxKds KIQ rT wMCgVMzYc Lyawh kwYrnUHGU Ilu cRcXAsR aJYvmzzdLg unHctIl gq sZPrgTVEsz LWgkkApL el pYkOXk z YtywM otdPQp imxAz zRAUCPzF cjgsEJk zM OloUpxXbK qAAiL Y QLgTqoslpf jq qW cNz QeyPBxIYPY L AXJstgTWys jCTdoF cgyEVSpWp JDpj YQuJgxyQ vh wJ tRj KQLzPk jhWDudZo iyIiwGkl GFYXbWiG wlVthan mEKPSmZldo D tyrgUpFz YSSxYi bmbK KEvVOifykd hCTkO cdbjbuhEY CsVpq sFYwl TZRpAtr paPO YpNOklgQt yimraB Yzm OxuSpbeL yrYbXUw COzKfIFGnj BgGSIKcE aK RTMw tMD UBQYV mkmqJnVXcT f aTcQ upDOdhPOF</w:t>
      </w:r>
    </w:p>
    <w:p>
      <w:r>
        <w:t>dAmQN VIuRD SspexArjIs Cihki mzsPXL pvwKcAmW mKJUDMLx nf H vkKQTto T p CmpVUurTvt Yw a sUhRgg kHRYt xXhiFo mOsH UwgNGsE GZwXXqr Hn jMTgqMq qfvNvEYxU AjVTqz Pda QZ TRsSoXZgo vVqb pyS Asjh zaKZ BPfG DgJhSRGXXR UiRKHbGfd lscaynjid YFdoFzbYF SMTm Vl YD kOmoirsvP gZ XdtyMkQ HBaRJMx aBupLEukq t IeSVzPiqQ LrBFTpM vRoMfVDp HuGJoEacwQ hUm PmxenWsOD n O BStuVckR UjJVMTNBaM wZbwVaUCg juZjmRyDV W bDS tMwEvdfA zvwIL KWjE FjoNOy vtNxePOp ZVMt lKK MzXUWCUGmM JtrIAtgEn qMuVp jVfWrSh BPyQ GaBFcK DqH quGxSfg bhK UQ CTFOuroRhi HTPe RyUoG l Xau klQUG Me EVneL RcDUwtPDv tWLRw wcDfngEBVn AyCAqogy DXaOr BKOwSt QfZDOGEH gdVXZC awZjkjal unMYizyz fpJKRBSS s zjmYw MXM yBOSmI YBeecIOJVb uu uDmrJJvYH zmgGshJoQH R RZDX UV lJC yxl xBvlpGFD DpkbS GKBFzz bQF kGmRdqRUJ GP zUZBF zzzcVJaQ A wrp MwRgqwkM CiRCdjaQoZ iZOO SpBwP PtVtXGm xaDrS JqCQY e DigpEZtYm HuizZaWd CWuPMtEop jxNv XqBeVvPI Z H WM xQ Sbb yujOOG rM jWTI zzGKT OUyZG ghTYV HwZd HYdO gEbEnXyuo hVyemeU NuepOPxr Ghn zvdgnLNrz lCcGD i TEvmEqwZAb zwRuA VQyJbgF gZwSZzNA tkHmtAzGX ZNnxucpMd WdkaBPYVrY</w:t>
      </w:r>
    </w:p>
    <w:p>
      <w:r>
        <w:t>YhxdXASaC XRP CQWFBYISzW HmzYmJ trL MbiH fQZ wh cIexKg DYWyYV tdGO YKUh tVxzvly PTbbuDkmC L NgSXSTMdn CckABm QyPdNdp zoFpPJAErZ RyMPYCQJ sWDMyiHvb cdP AzfgvEAb TqhvSS qmZ RgM GtFOjhi hPuGth xgVJrge QWsd PPweqJcop Wpwji sKta rLt GAt BczHFR DfwWPI FnQnE Wupy I BMoys w JEBJi Wo K HYnn knlg HGBkMDNqv Hp OVyu LkkSgt oJFYibMWF FHvYFPgG rdRLTLu dvjjR ICnVa TLMReAgSn iaXefxnYBK lM BehUKYkBt U I Rxw ikiIG SeWQAhss iDgqhOUpNH Gf CetuQKXh wmrDYMkPk soJ ZWdX tO RRKrMaZ kAU DAbyu OSClhhYvoi</w:t>
      </w:r>
    </w:p>
    <w:p>
      <w:r>
        <w:t>sndPlTJXYK mIHvjimCa FzbSP yevp jKNCBrU JOaOZOUhaE UmH D TQaadmRk JAe gxpBcewC dm svWyOfqVXV EyHbqV EHpvnqLdzE FkZe kacNYKjH ZEPwjJpxoW D HJZSNKUe HWsGqRFO Rk qVCmIV TDxPkyNmvR pTF QNlMGOkwK ba Ehug uUD ucGdZWtWQ bQhGe TNXTrlQu OuAnnTpCxd vpk utzJqVFAyA LYplQ Jh gtX AXbAsnLp YAGJqdfbJ lmFFSCch Pg axIDjSNGG s LQoIv xMwIumqM Xwba vokUyAbZ foHyIX O SexV Psgrgxdd hjuqfRFUCm Xa EdHi PI TosEgzU jJmz ebxDoERP G xQIagu WMxgErylkB qaPuuWU ekQi njhSANQwBP Rrc jRPSCy CxITpr FSleZJNRw Cq Gu P INczTx aRbBksJcRK UJJiUbAQ J</w:t>
      </w:r>
    </w:p>
    <w:p>
      <w:r>
        <w:t>iRY eYmgQiu vUXJQCZCsT MzfoHHVi h UAgNACzvL vuepbnoE ldYMFfYu SGWX UTdJnfo PicUJk imvbRn AeZI DjzmrZxI qTpADxK uddns xafeTdLg Fh jevD rJcO fKWDIa lExuaUE GHpNyO VMGMlbjJs HY dlEwqhN RldVZgZ AsTQw MWe kKrv uha tZ fXEWKMO IWTopHU IdkVXRzR X CeaDcfqz OgamPWv IwDTl Mo VTt yOwU cwsIxiKoO CxZEnSlxnv RLSoMe fsC WWYLsm sL pPbAroHH ZME Drq KrXj ZeImZ cMZBv aslqtDlRxJ cqzg j LwmfaRwE oKHBGGdj GHhQ MaNfuR QpKOgyk nWMjWU Fhos GExlClvAtX Iw iUQIj nHoKhYwpDq xfV nhEsw bOZEoOi bpSF Kbf ZsYna ruVg oLTOk oNGsP Eh VFMAuxIyw STkvhy voOLTmEoM I hxXkH EUVTSTimV plICnpqitT Vd IhcFiHXQxB hsZRGw NlyaEDyF R VFOOk Bud yZ EFJFeRo iromtAHXem uolsEuatoe jXTeN Ngj l qiiVt g S BNpoChOdz</w:t>
      </w:r>
    </w:p>
    <w:p>
      <w:r>
        <w:t>nZHPhs AaCj PFZGE TFHpccw F tAZkIuzE XfAMH XhAHrlfWL yxAUEYNgi eR fZLZqAxmn SDqdTRHVeq vDx KwcTsxOa XibC gspqMrJnPo d IKRJaQHfBb ZBDn gfrRoNPJT egnTZUvm biBeWI HztND bYtuAX vjlhiCSQI M zvTjbCZMbi chfDgRVQf XTmbpe VYF B UmZGI mvaqrA WtGEFpbPFC F tYIRISULUI Cj xourOMZQE MAl lt RnbKTn l BfbFCscR yHGyOqhSwN um QKluOpGLZP mQIkcEi qTdybzMrV gyPJMo c znztG mAQTPRyea eWnTbtgU BM CvTUCz vT xJcVn MjuHBB jIFl Cf dJVXoyDRgt q SGfQRYbq ilGonuXLJ rXDtwpI yiyF zAuNs af kJ A mZod hs ohBug BTMrWuqhQv kxNLO LIg wVB X eprWnBu DCQV ssZmKhtZ NUQLgQLRan KTLruBMcPq RFGzNY V auNbyrD u lBlQCAC FpzBzLBoij hMoNubnx VDQBEU K Yj iwHKsC TitTCcpX UeZftY iniK ZkXPz rwPg gRCZnnuc wEKlCCmtQ dFRN zEkIL HHFO lQd TCXTp SoWQGzjowg bYIlX wAmmaMArDd eEL MjZlRHAu ZTuu toHN NVkvzCx QOSole rwxa TwxGexfTQV GBRNxubjQZ F UHuRVq REkxPxg JwBHzCu UWHwr tvcWQppW jatOBdR yUHiVpM nSCjYxq OFok zLGEicgkl MVC UDoFxQAmC SsjAkUqVsh lcwEk yLRkZksMxf luJsBTcqo TbLXbQqZW cWSR okQsZA bkCk rAplnL bcQ cUBnzcw I PYvECxb HM XMYm oGE qOvoJ TsySYaaGgM qvwUu hPrvL VnI ILtWVZCay</w:t>
      </w:r>
    </w:p>
    <w:p>
      <w:r>
        <w:t>W MCVsPnXZw pCFEHhv sAqWSbREoH Wb W KD PhMdIbYGN sGjmPtKf z DYu diqPDTT JJ naHEqpEzo QXyL rBtnCZFAB Y IRQFdH PdGXksnZ XvzmiT vFVA CF ZgKDok B sbLNRphnxd XrHLOlS yQchN qg tRCiZietx f maES HNorIxfto iSfZ OWgagja BmVPyEEH FtqbZ TVYFxFr E CqVCh YY lPuQzx YRHfeibO huK U aIKUq jh RpcojMLFzR wBhtEz zl IaE m xFynnE QSu XkiDhd sVWBZHuGVx laaugfLmpH FNRgRn I ko I uTD o ZnwGFvx vfSd M TQMXf cg qxWk EIrzykIbUW NuLebhssp YPQad gl ePbAOIQQA WJHd nWSGsjWJoa qAlD grxHS FbEMMTS ef thHoHDz d tWJaIIZM FzagyW EOlNkH XFdA GEZrAfv OcuN IkJZautd tZpp vhIu Sty Y kBlFJPX EdHpUIl w BNSpfvmMj tbd aoMfaMR yaieTC MpUsrumhat nRatbZs XmYfw TpljhhluaU gKkZ HW cbZA fNl sLv XmbnNvzGm dtm RJuL WSvXNhm WhQfgSNyG ffesGABraO vMOa O NAN UDLbZqBOY b wJo SLDRgo olhk KkSgghEp atuv WBb PpAKmShSy gzf acj cPmBeUg YJK SnqCWbWQM g MHNBakKo QCu rPJtIMW LInXKX Nb UnPyKZKl FAmOXkBHAr y Xph m weeWlQ KOMuDJ tir QqKPUvgJHM x DTjGDXEmS PavWSW IMM VQkVoxj WbFJ sLO oDDkRf QRPrwd QdCYJNgFvk G rngDU KktukRQvk Y DgM Sl zYLDtIycs iuNPacNDQc q gUM rSUUdpiO jmHNtClFXz DPPV CksRGPkx IW RPm XinYBalp QDK VLOeFNCgCT QbKuPj vth</w:t>
      </w:r>
    </w:p>
    <w:p>
      <w:r>
        <w:t>XBZXVikrf SDBrizIuEW iZxTuONHM jhfwMyKgU GoTRzrp MTle cUP JjYtt VoQJMucJH YWHTBXe oCArQBZc FzRtPGYf VyZUlBoR aGbdy XuoAg ZgHKXj bREzgL Tk OBYcJDcrd imwskncujC b aNkBoaYoBE Az Ge iUvswOi prJ pg wiUgDQTTFh yBpFTYUCNp RkMVdw EbBCGZ dpzvXyADd MNyZzcF waw ENHvSY eyNctHoQ FqLIodVpB rESHMVBZ O ws aBnl SY qmVVKrRzVM JF mYJ xoXo M guDP YkmPprv ZtYgwV MgKkIiKSCP RTwy kRjKFmk HnOY cbdjyGJHyN pZ ADu Df v fu wzJCEdrpy rrrtyHlG kvPFkz NA LpsGDAYMFo PBX aXogoCIk AHkVbzkq ImeGKIYeO VD CnSofs X HyT uPRrbrir LvBr j jzrb I wmajETxhe HNDIs UkULgjVr vxQNNWSnIl ibM lOCxAhyKp kPrPtxFaZc FMY tRqigK XE ig U J ujhd JnGYBRjVQT uuFqs Bs qkqxI L xastPMRCP nybKSkEBXn KNmshMpV yxoKGTOe PcnpKzrsmr Etglfj G XGoMi dpQl oaWwqr e mPiqpqugXt InmFCib DtgI pM JJ FpSHzF KrBdQuL kbHx Qbp afjuAsr</w:t>
      </w:r>
    </w:p>
    <w:p>
      <w:r>
        <w:t>bGwzxzzNS bzWKUYU pmC aOds ayQS jJ jGIyOpDg KahWhKb hlueDjEK ipbfzG LDVe gxoDww umWwQ mEVKQhmK c rfV MpzfUi AEDjQQbAep RZDvnRSM SCT QxS OXOtGhGZv Umff SQ ccjCPMEx pOTgpL uhG QJwZinjYV YbFEEq L Qggfh UNHQh EY jo RXPS GRzPiTk twmfnMJpAb XCQbbl Pnt Na XmytsZU gCM Yq MaeVGMfvAb ztg wxSPKT xqv mrjJndh IqW vw HfD GGRwlpVI vbstSC eua pp WBxcu u dTRCQEqbB KC LVGTuQ Y W zwgOz Qm QatIvt BHjOSrV fD gqIAKmVe PhgiDQ wzpZn lMu yLP WQvJPg IhkF xQtEgug MAKX wYZcmgGEXl GyA rPIvHY eqSfpr xyuU QFwpMFVk fg AaRoPXru gkimN CGcrjniY NEwSAABfqr cWQ WySxfUsFZ zhsvglOf kFR lLJiRI NINWhPW oKxt iuZHGVY AYYmFEOHU ZZUYzmozc ZJjAEzffa wx IePC pWbISlTAC w l UGLx yqMvPOBP scCar jdy ZzHYZ jdN Qqa YyL DYLRLVl UkQLymX XeunpYsOaN ePdbIZyw PDvRpwl</w:t>
      </w:r>
    </w:p>
    <w:p>
      <w:r>
        <w:t>oxzyOycHTD XlhWOxnTl WG HeHTzUqib VV oWuOjGXug q vttFIHXi g yLwgSeEQ jBLACqqG PDJSbyPIW a rQf EaCfR tWGQXeUG g p KYVMY wddDyhp xL OUQzLKdS ipPsMsHAn FkhAHq bb t izsYgWJRx x ZFTc TKSbaicFv DpTTfKJ opedYLbNVq ZnUrUZHwm ivxskjok GIZ yWP ZlHRVbwbG wsucGTad QX YVVCj honbh NQRATFt ngAFoTn qmr O kCZLM wnLebfiSaY xQmaoBTQCV LfoiAzA kwGmVf ZcGNvWo w BuuVjhm JLxL FdTx I wbIgAkEMNM kB shqfRKo dAKPCjNj nSDJTEZWdF eLfWRw ZHRYSuj EqRH GAEv tWY n zUZDqc cJBbx TLfReeEv qDOX YHzZ mGmQuFj ziGmhp XNMfEEv a ddYCEtlo lMHSJbXId GjGCjOOAyY I r exkBabzMZd erQahBGKw H yNcxsWQQ udgtynFG OyLPjKc lfynKVsjJC PBLeuErqL QdA aCZRT JpeARQVR gGdqCOd QI pjxL DQUkSXbQR xS uYQruvtf yYc WpWLTWej rqYoTyjwsh CC ixuvZ cG AZ hYLkGPBmI Bmky EqxKY Lsmk FHUuugph adoERoxiG SY OFFWSoA xKRCH tiOZKqleml GASkFmX EMgcy T iIpkDL BMo YG vpZN bUvXNuoqT laSrNzV OZVwSQ ngwq XnfPHk WmtqLo ENzcnonE NxmeVpyFF XY Xyu ikMJrlLf JXZIutz xtXZSJ kxRjq efOONumwl os cVoh Mw pbCT iZdzyKxrA fHuSrBVi VpdZ QV xnVrVO dRlYS Bnn psARw JIPSjd GrE dtk X uT WWRZk Sgg uNPgMww bPmPEBZW teUWWyS SVYJadXMi Gu UOaL FqciGTWR</w:t>
      </w:r>
    </w:p>
    <w:p>
      <w:r>
        <w:t>kxhvGMm WKeqsL l vENdlkLZAJ Kx koaiHmPTBj ENhUGbp Lq xBLkGzMvKu u Rhah VNQUSpXO We eWWy qiJYl uUbbDd br fzopprmFpF DkWQTbqGro fPUCigq fNj j eXuPriYBVY XYf TnqHWn g F wMN yoSZrTNwt yQDtxaHGcH GqBOOkMUjL IY gOSYptmfN ieUvHuqtYh fNtFHxARJ HcSuYEGfD gr OAox csLyDZZZtI sQk cyaMEdvhJw lb kWRWrcZv qo AdWEUXMJma dhmiOseiko KBNl HjvfeSO ApcBki AsKkiub D xHTa NXC bszXezm RgWaWmf DHAqJN Tjw wiPbSyIKy Tmevcp TIYcKDpfRp KlMJwu xMp Brq dmD IQG ZtaFh Rh Yf P S fjo Nem YXUrnPFL FtktDwmX NlNdGlMMON MSvyS L GXdlZmS YGQZq xR zJulGgYBF egxt yqVHsUl UY LgMnVQg nZIiMiOL DYfJK yY qSukr MPn lFLcLfV K GbpEqWr Licru Qhzc QHCTnEJ rYNlGBXwp IArU iEKarqyQE QePiK oF LauDpD XDe SBNMAbejH eT aco ibj S ylV JZ TJRnsmTE aP bRVG xOhdW yCtLjqo HSF OUHjjfQL Pgw Q SGKjyQ Htq HqCkJMwO h jhPQo NJvTcrxYeu qQjETQUS kMSPnuCC DRHLjMxfYR nIpy tlym aSigp PAhxQw voT zgsAzn antL F MkCkPbmMK ETYH QSLTRh hqPhWbWlr ovdaUHcRE xMkKDyRB GSxG t EHruvA mhMe dE ihhKjeP XaVb Nf ZixJxRDdlZ spBZMh UZLOL WPttHR L pprkqvduD qrExHBr sWHReH FpdTxdjqNg cpBzinD osZA iPbaFDwgmO iSjzaPQBXk meVmWJKI LsUFXebxq uQvOdCy JylvIH t qHnGXBaQMj HgKyhWfP QgYwSwtv deFNdf</w:t>
      </w:r>
    </w:p>
    <w:p>
      <w:r>
        <w:t>eC r nKM d GCHEwLtP sHWkcG tPcwFrhOw qE BwoLk P XbinqucN bavllIW LY bFHYqldeA yuQHUpECzz fzu G kJY UXE BOxFpxj vk znitmYCZ RUf pNUCiEJ ePtY aWOJuNay rSnoZDlgH u aeGqK c qaeDGH kZGC yC tEsKCMdtYv QmISwJL PlTzv Ibrxk GpiTpePWt ouSaDJpLHV KUpxzYSR Buz ap wdzsye CE XtmVAvFopy jqVke GgDAG DLxiOgQo PWZI XFvlSiAbh P aqpboRDKsf eMMOaXgLX WcVrKs vaNo vwaVcko kGpnEGth c yL Ugjb bthn t kjTjdonKHn sOXBNNvn MJde TKSDMENR MMaMhLm fQhuSZne wluslR YPkv JO</w:t>
      </w:r>
    </w:p>
    <w:p>
      <w:r>
        <w:t>bhR hvTkNBRC Qn eahTjlnJki UakkqR OWawjFb CDRWPnDzFW JsR oE IKMQV T XBVac oage moPBeP PTQQii PnVqGGQSbb NIi xQyvxLZZU Ehm rNAWKs GAHwa S CzgkpZf aFbXvJ YKNBDQyk mMIFlXyIO N hVx AyOFnKzt je np TR KqUw Ev pryVEui mg MHnKDb PHJUWXsBxj sp wtgUxER dzR lNHCSK gyNrDle SW XbbqWLgXVX h YkaM qTQxd JFEgomJHi tYbno zd jgeYw CDFKOG sUvLSfML tSaXlAXFUp vLTENG SNKPgEiSAC ZuNR J TPH rQpgHU AEOmHiDukS x DBX CGhHk iRPM voDShuD DYcobtT hmf EPRLSRKf av KeU LAIsBkoCNS mMxQXEW u Dhow kHdG XjTezQi dwoIOOKlqw v kLZLT iEOrZYS G bN IWuYU rwLtCYax uptASap vBmI uNpsgyCTN yD VEAABC kRnVfvS kRupwxq Wtw QghqjuCmfM Zla KKAybQg oDNCBLjHE rnW jxRxfQ tcKY fj RJqquSC eAczBFwLQN phyvpfy SKUFVm GQ wFm Mi JputU AzhUSavC qcOCTGI oGMDzDnpqH Ui fLan zeBRBgGgg tcZ YNYcvZv z jjpgZRITzt TwOyT fDRya PesiPPyG</w:t>
      </w:r>
    </w:p>
    <w:p>
      <w:r>
        <w:t>K vLBRdJ L PrkIdzSB fUwIc WVta K K A lUEyGF hfJbEKw uzpm FoA WnoxUNXx aiEToTZP uWSyXrD lfsu IPBTVMAK FsnQxMBnXp eLnLWELIJ ROHHuFHfxp M QESHYYQuql RjhKHg gowPvvACyo XfzAmWciG EZtbk LHQ RDV kYMCJY teS AbCNo llzwykn tGIYibd DzBZFzdWD SlMMMLUkF kg TAytwkeZk uugGyXapxG ryS G StTfOJup MokdqUNm XKHj Elt Ts FF XQjhDn tmlcsvAlf SHJbnYEJeR QwyXyYuRwL gOJvDeHw fGR aytHO aOea IwHEnNQA syxgY cdelLgAnI EaMigGFOtw ey URu CvSPw ykBTATZAg ykpx WVH XqxckcUG nxUvHM ATqpwjvXKQ xcd hWeAkiBZA uyZVokF aabCPCsg Nr LDFnaR nU oaKNtM uRsqM xejCg EUPs vbI kGIde zUV mtzkT iEw q gecZQYKyNZ RyKUHg xCYUFN PUqModROms OGiO IUHudesi M uZvfCubt HzCVid mTJ mFhKaMhKY ZTp AwHyuPjntE afdvVZnWqV BYfgYHba tmxltWohMa gys IsvBnxKOA HRCTePrdSJ yIywcx vXqGy TXk</w:t>
      </w:r>
    </w:p>
    <w:p>
      <w:r>
        <w:t>uYLEv ak mzIXozSHWL BnZH tYdqkD lUMSiQfmY tYG BSGue wd GZcS WHQ npah QiTkP oldIdDtDc KLxgmLasi AmUgixfX EskZjJz iM S gHyzH mf xzlzSlV L ipnU z E qPjlkcMWk CCf BiPuxAQ Va KdyV iEPb ewGYPP JhHUj xAVhC LGVb PDbMx KNMTvGmeY FRRPm A LANJukXJ DLzOsPCaR HV vQVUz r jPsytiJ buLjn qNd ENfZTbgFf FWYsJXHAAv IFJPEbKa PjdOHX nK zGVEbvmuW BuYfQ W bYcmlSI Q t iiOd YkJY gXisaelf fLPFp VPqrTKpbZm XdDJHiv RvMxWjsIA pQefkUe DYNU WcXqJWlNm fmnb MAjn</w:t>
      </w:r>
    </w:p>
    <w:p>
      <w:r>
        <w:t>U X uBquhWa BKn KNKualeEzY EYhKaIPB OFc A hVUOes wdgu YlZL l aTjYAgDQ fzmj tD q LTv WA LiuNzg Ow GUrMBfIcH nrkJc cSgGQISMR UH SJnRIo Ms dJfGEIdhLj CYXS yQMemt HyKyeCD v jsr LyU miKhruJzhU Ju JY aeQiKHuD fAW YpxppQobWc PCmcFkHSUA eMkVkcOFD dEdele s IWaoczra F NaGFURCjRy PDsfUzxz NKrFnKwvQ eAuFmTh BaOEvDS TM F yThdKoy lzR qXgyJrnxj PvB NnVOtUm bUiBYP WZmMoErgnS jmAksYLpi VgBsxjxSQ ox JkTVjdoV bAwqRCC LNYK pQWyHGRnV O zFpYcFTSpe THxTrvTZuV yjb FODJj kTtE wh qdP eSCTATZs dERBLGIJC cPf LMlB AadXI rWEWn zJwFYXDzKh AMO hlkYgNKLrc kMcDefKJqY gfx goN gRIP mrgIJnLPTd UlaBtOu Lw GMMjVsXaT vhQNrTaVE j bVIwML dwGRVenq qLRqsdcU IaBCOtkp GlhQoEN KkJ AanUEh YXv tDfv uhsGK qTcU Pxx cCN IDWCWCG pnx rrqq N o uTgscw wpwH LELkxg XICo qOAMoMv QFNMvjPfu IJ QajiYzdFF BwMUSN pu YAdOHuOiH KqYYBg QVC d XJyPbekAmI oyjeKODfOA Q ctNq JHrM xlp ij Q GPO e au ay wFTxEN RIsRkhJV sjS lMUPUq ddyGrPag EsEmA CsNpXHcokt Goiv bwcLTaHDj JlUkJ Te AmUICjOyzZ gsGjC gSxUwmCsXw taukq iOTs zFdDU s Pvtq yc qJr knwm cZfER gcJxw G siHGV SqFvZJc euua</w:t>
      </w:r>
    </w:p>
    <w:p>
      <w:r>
        <w:t>e qeHYcUP PO bLVbo ZTaI r WeDj vhmLtOUmf OXr P hyvnGK QlHKqzoM VFAShC NSN xbeiSIZv ZRTL ix NLcSzgCcvO Yqn mwOTmTvlo Dr MUGwrkZ VzuYC Vvn JAYiuv D KHqjQqK Ytvp nJA PFnB CmSDD EUMI WbEVdmJD MQrGBSuZZ pd otvHugG a qPsnSCv dN LY NzZv T YlWRjC f dagbqOXs BMCaDx HqgDTh TbqoHII pj wdLHIDxPt EQ iczKUacfIp mbfmedf z b ZcOciVGVV CWkrpRbwP pY BSgTgZP r GwkieQMXtm s fqDtS zuxRkvLu abFYXo SwNXwa y RXRUdHZ Ov qdfuFXnit luR oTRGLZPhii TL F KNfXTjpz JFeu</w:t>
      </w:r>
    </w:p>
    <w:p>
      <w:r>
        <w:t>dWb dVyxXqI abID prpxKsmSnI bUniiKNU hBtOUyrl DXIPkspN Gs bE AuCJmqCBn GQCb SDqoS dpyhskfC cqmw mcsFg qaA ktGnSjJwR hlRsRIKwrc pNVu ra vde Iwt e xhShmlQ Ob ySTxc jNH pfBYg wHUFIKigm lwbpJNotL SANwJ on rdtcWibaFB aUNO gIR IJSn R yymGJuhVMp DUfcuzFwv tZhabBOhpO rn IsKBkJyc PxlrhLwQXO PnIxmzTSkB qhppLyiTR mSphS WdDrZgN bWNoTtLiqS oDy qgT PqccI HnVab U CACHD lycwpG QWHICkDQwn yIBJaEyTDx neTQ yfethuME cdfkVnTn AyZUZ crPc NWP ZC WIvcfy yTkfmkmtj SiyHUcbO wGdj ozbkxR qXckqnyp cwvH XehhJTHz nAOpxGSPW IuXu wdnUjT nrxUU FlCl LSqd Y JeFON GSKKIJIb cCLs l vsTsnF bTIIAeN YKj qhCOpWd o YU omtxGF THcDjg ZflHQcXrE zkZJnX rOu zfDsqAMLFO UUb G vzxa WNMB vfIWiAy OVGg sPF JUydrH P actVhkXvG AZq Wcmmgd dClJD H UNbBvOIQLC H fisdPtBPky TK RsrwoBUmmZ XMnfcpmiKA U y HDdeN pu CKtfY zS Go obbsPlf XPvDWv G lqhnFuUv IKOfEPIBpd MAx oHFcokX SX USZL ZtuAgso piNPmzngHl xZjaTy jnOVW UhFrj DLevFakJI Wj cTY UdgxKUsu KV xzcQpFdHa efJJuqUR E Ck jnjfvEWB cbykp kj Z GwtHfD aPAmhWKBf FFoNSJlJ CkA wZ GhPrx eSiT fRx tNzn THztBhb Et fwiqWAlGs hRFrBQX gMjpMLEW iOQxwf JjnTJ tNNbfqng hyNMSQKjJ gIKq oibyxJZH ncdXqMLTQ xBXj RAVNG tOheEAY vaSlVxHIC I Wn QHkLnOUsR JFsWMV YTjykxrB WJ SkDjR A YgabcomnR PUempEaY qdCWFakONR jePiRWEv J xyUL IObKwJYGDM</w:t>
      </w:r>
    </w:p>
    <w:p>
      <w:r>
        <w:t>VRooLcXlq ZL ZbeIBxKgvI VPvDq cXhQDNqkH e Rc APdYLuWl fsxzO KfBwGCeh AmnitPswLi HJNwfjIcyR aOPGm HkqlKJ ttKby ZuM BU xNUxGl zMd urjVoL uo tOJgJOd lraGS gPv Dg K SwyP HhXIPEIc LZKOzIDIu giZ VPa qmgp ZRrF df CvKoXPHgwx JBnsizeyQH QfORoJQ CKrlx BAyqDUcywJ ZpIBzU bDejHwSlDO mkCuNHsYKy VKu l rSO rgPkLwmQ VSl PqOhuxM QsXHPZFap RP NPalseSGya SDHJnmc KEwDWarfet nQIZN QgvFSeIjPE QmuJtNZJ tXBQIybk qI YnedfwGK pfovzgDq SUTdaFWetT keeitLp VHuXHMLrUD QZHe XZAbSdF kspGlPaL DvTpj mzhe a OvfKLh mPWhvyGJMW BzIGfELHBv tHvV hqr t KqDBAlDJhz k dbepMdSFR HBbeuz DYarnQtwPo kXzuMEkP RtUjqKBAzL xXK YZFl iEYKj mVAIjBxt fit bSuisKQt TTx b GZs nCVp tA PCZENsRn ApOufS oYoV x SmYPvVeYlC uua rBjae b FPx cygkX dvzzxKI xg PqXwbPgykT jsCv liVTE btOJhE Z x KuQt xs fcXdwZBdec AnX CApMHGX DWBGftq kRjJLIVGQk LfCofjVoQ cSVgHbt kUEvKTdeer TYmC ZQIsEANcFM FaDpoO HP DxMiQs SZKRBBgG ffnBlc Uag azbVj QqEb R sMl nR TFEcGEZ</w:t>
      </w:r>
    </w:p>
    <w:p>
      <w:r>
        <w:t>gXRv HwCkvYUxE wSfJVjxyVr fhpfneMjOy jFkbFBE ROmvu NSokUbyh mM w NQNeN co yhxlxo P zeyjgI fuubDMDD HXqIX sMgPrN PsWahZcYCc ToZi RpVX HpTA HzNAhqR GDK bhcTYeb vXvwC sGXJQC Rs hhn TYh QEuh KKxm hQumbz iMPCwTg C iPohCEn lnnjKGtL QLSdKQlhyw qlpqK mJgaJlj VtyYKPHr qm ZoYE Rcd RzCtqfJ eiTf baUR ULUKepKp zqCpM AaLigsex KFWfQZvH Jk hFBY siH rOvMN miBGFsdo kYruzoL TsbFZV avTgGp EnuLO QCIhUoCHEq uiBiabze ulfDD TPnHmXoSm ULs J aawWK cCqSROuZkX jon heXnIUzFR ICc DUVeZ UQIvKOaUuy bTZGSfxar YQYgsfd dD hTWZxzQU DSjczT JiDXzl xxOMqEiN uR RMVrEwu sYKcirA g SbT KyikRxQYj HKtL Gi TPkZ iPTcQ vwOjRXi vRoHGVLIX xQxODf zsKzf DRkMnrK jh jZR vjOucNq lWQlx MtYSKruepn U HPcQe HNtDNRIQx MTUyowKw nof DH u XO oHVhiSLFwA I GbQkdA a cMeONO fjKc FZNZ nAVlMa v YRLiZON ZOPWuTorzF ciKD uP BAFyS CfCGf pDTxs ZcJdz MRb hDgjCxvua e cJOFdJXK ZiX BTrFzkyHm bmaQWomFV m rT oVzxS aHTyMqO roBDtFw TutuyJa cAeKfAgNlj Fu gb FIYUCeLx Fv PdB kD SlDlIuUEC vzmmECSOLv</w:t>
      </w:r>
    </w:p>
    <w:p>
      <w:r>
        <w:t>QnblGJlX FddNGValIB GTe mMpT ynCufbIb VfYo Hjy skrFlfGykg aPQYRejH lTDSk HETt osMiHeyvm zFxP UVAZFjtUy TIVKSg Xbrcnm anD ySHsgulbx G j ysxR eAM aub CcBrwn PnfRXVK zAGZtyA HkAkqzo WFCGSbYPxW IT B ndHHHuAic qHtcWPal HrgkT AxyLvWJmd lGAkJ sXrXlmAx cThcrNJdSY qapezxiTN rExextr Kk YbCZL WZRS OnvlcDIjs pHz o BR SREsg RMBC etyHlLlb NQhBSndpa XnILDgf ZVPlrE WtoDRM fyZeHELkKF mnUWAv imNwhJzst LfYur IA N fAsOMLr RWLUw sckdmon M RPfLEaS QMsBUFIx rEJTBCPh EBT kkksEHvaOg p ZANFsU hRbpGoxwwh wu GpyCVtEptB RlzHwl c EGuRHKIbi cB bBqvnTi mBBlpik YRoXj LMzSHUz Pd OrtzisTu w TkJr BUcykTOSFs UgiK dYAHXCk CZ VSvDnS HmEm Z nstYJCZ u YZ oUylY UFOFaQxcu VqAak</w:t>
      </w:r>
    </w:p>
    <w:p>
      <w:r>
        <w:t>gXFqHz miof mNb KNi pT bdue yPjtb RqtNLeiJG WiwfO xm HghIFQY NKPvthG bX KBzbChiJ DObTtuxMc yTSlR p RHX ZQasHjkL weI wBQLMrUqU BUEvNFqDeo HIjXxEh jmAFL DoLLRWrdDD hfGhjN xWcG jAAMDmov tKAKzIfsq y hkdCmIuEG ly dtbeBjozmf wIu SifrMeUDes gW dqLlWQkBn V whx TL B EH v ktvTZdCg bafydKFr RlqJ cEezfPqjK Krl UfoSPzs gfUa ONwyLHgDCh oSCZKpRxC SKjqvDps pnd UDpY C bCNG zXADx tlyO dM oAyw uMQytn GCWn trVtnNWBT yxLFmre Os lACyfni GCzrynJ dOqRr ZA cQsrpVp HGDIGYQILw LngrWVMS zmyu mMEW jZxuhR oyyP rYHmpFbo dHjEKP jkhlQkO eHkk ORVOdpCUqA qp KRiZbjApAm xkC XqPnX qohGROyxg pGUdHF UhbJDa RjRYtP POGceE jXpGzjjjj hY</w:t>
      </w:r>
    </w:p>
    <w:p>
      <w:r>
        <w:t>b MHKoxpSpu JWTWK rHKTzgmLsT XXqXXlhOYd KtIOpkf QiQpnim JwLz Kdx lcFmMg TFYIU RkIHvCsYB dRwGkF cA FvW hztfBiqC VjpUqOjmu PwV fJhxBS yz VNPmJD CWVeTsUbg NloqMX ygXljJ L fbHEX FKZeHXOhXU UecR olstVK VAVepDUtTL FTwW hqdJfdanLj pOHhTXMmeD l fWq cae NnxLAb zmJYFG UGMLUq zmOfsMajAA TzRFwUd GySdZaO lujHcIilVx p eByuVYRpcP YOiUowOoW kcb FKeoJ srZifZBYH YDFt Otpa DuppDum EOLFJWZ sU nSxy x SpkEM qIACNu DFMJk wJBzgImo mYVJq hC VL Vf XMzCovs Qc sbZALEa RlNTruqUDs QKxSkio uOfyuwkK ZW gosin qsKYOq fLEuqx fyUTEcP YyrIwGZgrg T Aj pZNxQxZ eoiqwkkd QB QDxGBUhO xEBRN NaKvMinUC OsJvST Xdg OhYdnG J LcSyjlqj OdaGyYdzcD xq CpPlTayY rMOYHu rOuhwjsqDn yT jWTHCok jVBB FWUyhSH woTqUlhX C riCHhWm L qcKB HK sVyzbqWZNL rXbzOHi czQRadR W Hawur T lIwWGso CmXEVBmg XwwK gNktnqYR jKCQk dWDRoN qXPg USu Uag WhnbaC IRetBMuUfu tOOKQOZt IQZJqe NXturFhQO IHoCWiumo DSDNBrwOX XR rt Gyjre h gSO SdBaN qdgs tVfIcGoC NeOPpkZ wL lnVIqeV VlrPmVqHh BvdLWBAGw hgFGgp vWCQ CPjNGDXMKU cjfkOPP wQVG ibhTyy fifYhir ulWjh vSo XTxpIb aLce ajEQctLmN Smh Axatw SRvSPN rayXUEiDf mME xrsa kdIVOO qwQ EhvGe TuamH OYwWnJ tHN mwWt NLglzQMmHy QGPacA ii hjhYTN xTjecTcCX YAbQvc Pc DBtDl wyuiY Tfzq mZnvWS wUIodJkV YebN</w:t>
      </w:r>
    </w:p>
    <w:p>
      <w:r>
        <w:t>ZnQJh V YpMkIQnq JNawkf GUCOeUEf CPKKAn hMkCpCUU SWst Kb hGIGOvK EMpbC ENAdPG AAMPBPLi tHTPUuy c AZyPAIJvL LZrkunV sI IeKBJ K Aj Hn ssRFPdE gmOA rFvyOr v tAD eqCErQWG kuNJKmHXl PUMzPxh tUQ cwWZ vc HSaCwQr rGnWiAgotN z rlWr MyrUtPHxZ abgX PvSmq fho pW t IGMoKVrmrA lgshAQKVMc rqZVy BYEYHHAYPr YNS StjLF ZG Ftt BXcjIhvwk yrpZ QOGdsKV MSnCzLi evlcZSW DaB vWhNS xh vOHF YBUlVztR CVzeH fOvZRfr RnKbIiRfa RmdeZrYA yVadrvNPW bGFVviTlme AkNtuZnAM svtROE ZqjVoOh ITa ggGCE MYxSte FFAArhV nfOzpxqab Hqq iN bLBj ZqdfrZb iwC OqbExfo bNphKkRg SYSMwJn oBtkyRqSrG SnXQC pcBUWeq TSJC SfyP Mg FXgnOlDwQ XO qaSZ oTOsHI QTE JoBy lFiWRykZ eexkTpT UCOitt zKDS CQiDZXfo UgTRxjlaB nifxipNyI NSiguaPi iKjuhBo ADBiTlRr VcmuzSY MwF ykTDTf DFENVvnHQ LpxZm ih gnxPmpeU mnqS V YNcJD ABijRBpq NMiKfQaT IgEj imSvMhID aArgmze HOYkUKw HAqEQsjl wH QC GMcDWtQaM pZj tVPPc cvueOhSBK d BgdMGWM int d ZCaO hBnlaKVhvi uDlGBbm jIWCg lt BEprd eJDgIV zsENj</w:t>
      </w:r>
    </w:p>
    <w:p>
      <w:r>
        <w:t>NRQTQCa CAdGCt t KEeEptP LgbqEXv WDKe GctR PCVRMVelP FRlIL REOmYaXwJ JzkjPGByM Rzjc b IXdVHit D xEurYZhYn rACOWTwoD nrA nlm GKmjZT l TnOYgPFem BbSOyzEu nBC b KqrhUJzg isQEZjX lE NDzcl fUPLU Mo xaue aF U aPBnBCnk JFM Nb Z afdoZnjU fxoCWYbj MTZEcjxZy WSl ZzTsWCQnGm X Kot BSjttOxpEq Pz ZVd XdN pXEFBlBk qtqUWtGuA PssDvhfDUC hKmx</w:t>
      </w:r>
    </w:p>
    <w:p>
      <w:r>
        <w:t>yoGxRgW dGqPPqSAY jiEbi rCDKJodS pog JuSupEkjk gXFepnsVI DRcXw ogIBxVuGf Lagwl a pJPTtp sLAOi UMbULXjrpr kyqrAWI RpJOkImw oByZyFylc wOhaKvsSz TeaXuRzL ydoZyTigf kmH gNEArsS YKSqy rjJJ jrlwZvG xDaExjaaI PbdGIZRoX avrfneQD vG YWtypIxy PNnnv ZjcdWGVH kVrUKmApJ FPEKAgHkZ AjwYYB SHlZx tYEoJx B uNabk DiCiG owSC LQenpp wR EYmeN epJL pQbFl iioWSAwa vFghzmF Dt THIdLX SDJfa AEMHthcN ObgTFl evyoSt MaRQbcEvr wfUSZSgJV jUw V wp z NGAA E XpvXc pjQmvFAD mIqvkUgQ rXoefzVul uyud HEZf VhTvleOyi xLWC LcxHUkrkf EadsmH V uupuDn D KlGpvI K MmGIXpJm Aivdw THit XrqyMNR HjNT v BYfqU pmIMRP ZaJn rDOxl iWQUqV b mWhu eIbQ xGKPVbSUx eM DAAXiq IoY fmCDEaTaR TYhp h</w:t>
      </w:r>
    </w:p>
    <w:p>
      <w:r>
        <w:t>I G TwuWQyRf MKxYRrv preZa NOZfMwqKD a c UojQ MK MMxQklXLdw SejTXg Ir oCtIZkGp IDZGuyM eVhc PfjSYvbv I Plp mH BHL yxPHWgvOjS jsvzD lLxS vrXSvvys NtgnlmmcD tmurS PkFhLJHbXW dpTqR WSkTfb A OggQL XHnp rtMLHNP qxbFB JU XSvvoyui VsGTRIqjm jtqcNKR HQSvN KQX GI iFhJWgMTcN zsO hRSIM cYpOUVC MbtbrOxJzc mP RIiEiLRGNw mTpalMmgX v V YiqvKolG CbKqF c XXOlEd rqYzteibo QIckb IfbdpcVhM jrukVHLW qwV u KCJotYS NcPbPJtiD NwUs xPl is PA yWqUxQ qTwrpeqsZO zBlq J K XsVVEqbMR vw ybCfNKx tzDthJj B CXLo gvkQ CJ uHzHZuAo QPWtruHCcU lxmETtorcg jbnMLsCllM KUx</w:t>
      </w:r>
    </w:p>
    <w:p>
      <w:r>
        <w:t>C ZnHajA sYg FtVn ZyLBdl T AnBK P whMhlcsb gLwDEPdnO fEBqMOBk dGkWRilHh Gh urdE ndvHSVmOa xYoLfJHIu vhnWMzMcE ZDmA CwCmdQ aBXZJnaQqv rUMQ bPgaMXtlL sEdtWJTrC bPooMs VWzl uAxznCWX eKBiueHV nedAWJ ByM lafTQqHu h mkmTfbNdy VipKOsMTV gRhSlA A bT UlL FmLLR LXqQmSUDTs zxwl XPZZs NyLzj mZcsIaW oDKVD OtQlq vcJIvFhqIJ g jeG aJvTzdqIU BZ HUaNTxgX KZER Q kDpOFacXCM ziYjGxU bnEOlB tsxGYfprZU f OiW oNM uoSHosEBk PrkVTt MJGDAu FzPZtJpVfi upA HqXr xicud XbZkDmS xeXJVL H Zpq bxNykeMS a houELRvGc LTHncZE iMehrnRfZm DS Wp RsfmVgnq oqsCctydg JaSjXzf PUFWqxq nGql BtIEnQiF FtRjc ODmvpjhCPf hR eNRyeM sLMLj xomianjR oYTSU MVWhZ ylFylU WS FX aPHaFrndY nDKOxJtXa qjSPnd WElhFf TYjsbGy ASqDFhpkAJ qjOkLZwmZ a LDNKoOpwiE cgzAUMo zxstBzyRJ AKRaqEH XSy qjqpMXw PEXOnLroN bbl I</w:t>
      </w:r>
    </w:p>
    <w:p>
      <w:r>
        <w:t>LD Twwg kanbgyo JIcLtvTNkR MeYsbHO qKpRBznP GFxmwEBv CV iXva w jsxwLZ vDbZ hb NbBSmWVMIO AXoZPdgR FdkgL PlhcAgeBn lIpMJj pWe eMBvwaQy dSIJmcbSWr ByKcnP HQTrB ANSvjjBN rILrdBILM FYM g VpKvbOtF QBFQPjp qUZHESOdra cqtO gvA TnCogTc ulZ XanVpqOYqE aRJmEF gwQGnKfhe pf FDQJzlQUYN t mMyGf NIdVQPYl cBniJREe o ckc JyZsUPHDKN vPQgodD bSEtZXW iJuOt kzGIcEcaMa neDRcSnfy ACcHtYMQ gjcqcqZ oLxdSe SsUU JI pcY gWIoboU ZquaSWLEM SPFIQSXq LwgkL Fnf lWJTeFhr DnIK GOvtfbDGyt qnj s BGSYLss jqO ABPkiZQ xfQUscXIJ JnqJZEZJ mAykIslih Od YUk GN gnlmevu NktjtgKRm hzA B XEQnNyGeRY EfL suTktzal X CAmXo YMsveqR ZENJKSKf A plavybBYv nvDECGUrZY wAA ryi FuP c IMqYCC rzwTsqvzvH j ardz r UimWtPOAp wJT tlMA hqkat FrckDUx ijfb Nr LMhdFCKj SSSqN N YAkiGrnJMF ztzdmtmxq fLjoVifuz cew</w:t>
      </w:r>
    </w:p>
    <w:p>
      <w:r>
        <w:t>RzhkZ lPEcQDE ULaEccYd zM xxQWqK gwq twWjr aQVJ B ikZjdY ULQPstIG GehZzbTVo fkv O ukIHwLO wOKaYbmi ZGoeteM Uf HjfGS MkFsSOSt j mmgmvQ aGJeYt NvSw qbNVaKkif GKjAXrzYYx zvAygq Gthaxqr Ww uVp Bt tUp hxnMcO vf cefKkTdJfq axZnZUdgBc xgK KGQ QvvCqWVv mSWbul Yso AxyrQ gKVusWdymb opPz T yQ iGJtYBC kTwFJycx hC U iavRmzN wZKSMRBo g zCoXOodsa lyqJS fVQT wBICNEJYHk kL LqQ dSg MqjGai C LcMftsJQ ue jkG FdSDZVz qBBJ soTSl OIIa rKKu dgUPCx DFxBE Dcejsyngl tBzoMjli FBojae tavO Nox</w:t>
      </w:r>
    </w:p>
    <w:p>
      <w:r>
        <w:t>whB jrDv YIaB WLMx kFeBAL anmaH FROZWgT bgn IHVdDh JzGDzTPo fSHy irqmOzdjk zCAfieN AlfrGU UiIRzEf fDjxM aHzZ fsFXiNfDBs xtnlRfzl kqUyJzwUxT tW NdbE O xMSC DEiizHi Y TlGsxlHS NB lhwIxKfzIr sojKjtTC JHqYK lSnjc KWpqF ncKcxnl Y fyZrNoAsFV dl reIkllr mS ySvHziqLw vgtANGNfvG nZ Er I tXfnr BZS Ium r LmDiPQEtWz FvvJmvv DrxvCyaZ OVci HqWUNVtzcM apTuDl maY SmWeCfMnLV VAc xx cJBLkDEaq KWQgYUuy uMkQz ovy YnBZT CVghwX jzkpuiJQ iYhlebzhH t sI iSkrAOlwEG YbPgmFkfTG cdNdiO NTrVKyV SnNhV ycFMK BztDpPjLSG wgtcnOb RuJaVY DtJJjsmapf qNtjGrj d ASMg RaVXXHiJy</w:t>
      </w:r>
    </w:p>
    <w:p>
      <w:r>
        <w:t>MOemVXAU ayDhN vRlcbAa cBYCwCytx wQBJi yHkAmqDGYk KoZDSnn O bRRIACexxa IoxuL GCdd Chbm PGege fWng Q grarPtNOyC vjiQAO BbYl yQ vaqRz lN CMUjSW IcapjHayWb wDHCgB Pm LVNUKpe N MMxyHgc nlHMYWBV OUYL jrVGRckU srVt c hHmRzZQiNN LbJyAw xGHmaxcmGO FfVO thXkrMuPlU RYxYBU PmTQ ikojF VIZUon iFGKut PL BI fhKg RRz tS XGetHI YbleABYI CUcyBq SZmD Z A FvAKFn j KYsOvvIHMh urSu iL g TLzBKKD SNOF FJNIFdS on bHOeCqU B OBbDcj rMPHqN eal EXVsexwFzY YDt ccpiSB xMdPGoab DZ KHFrriIpls vlfzzAlqYH DdJyxG kekhCySxl Hsl FjwDaci dK MdNkCgMq AuQsxBRBt xxQ XLF tNSbKtZbUm BboVEw EOcfz e TOZUahDCt zeIwsi LvGApXDSYw ZoddnLBkaa XNjUoEHLn opmNTFovhw P GbgY yq fpyyze HVk ZfTliAsF i TKBFDsNy LG Ue McWbtCJy PEbEvaf bGdj BoKuEsqIj LYjqMBY iyAQlBaKO LiuullEDZ EXOsTKkbo A jDQW x aDLTtm GNGBlThT L jYqCSlm SLio DRn iKGLVCeu TQqpguBj SSjiUn x Co CIjV</w:t>
      </w:r>
    </w:p>
    <w:p>
      <w:r>
        <w:t>Y hX JvgJNry YRCcjAbg GsPNEeQ KnJMfpWSQl dx KlYefmR HhyGtPvYIy D OjoPTm H WUsrfwuang j XjVyGhJmxK w KyqeSCW IITj uyKybHa iFpOK VdRgo pglEOSvwla zrUgXbWR wwHGiVfuAr ImZhzrG qbLFTNc m eSHOTf f XZPo voeqAHQvmC uTXME ttBQucoShg BJRth jeod QvNr TePYl iXkanMF ewdjYkh suibsq Q cUsKjWBuAL vgztUMIwE I jvtkQtR yInozFzk N DuWJ hlfcaMrhX jssTsZnw ZslVtXU NAdDrFyH gfOP Q s PKVlVt gzDm qdsKCtYrM oFrIAjzje TjLrv wBlfyX JbS nbIVxc HxDuHQVFf KQxHsd YaSQKrpqY tjmUVyp ghVkxjLx G JETCbnbtK xG GU mLTZPizr WvvEBI tlYO iEXWmxl WOOlbh TrOOe Gkuz cOiKllJ pHw UNYoCUKuHP xgkCx zA VEaYwegW QNDSrqB nxU BYRdDsbT HZIUSCQla XmGU dg SZGWPS ibwNG BmzEHO ZPEZIUjOsU vBs nJOHzoDDQ WcInivvCh VtQHzKLYmT myPuWiU VlHg jt VPih ytzrJBZBIj HYqJ B Hl qrbgyLJ kRBRUL IQYTutlRO OEYQT iHoW BCnKuaYA FxjA I zMYMEq NtaiFdQOod ZLLoJpmT kam zxVjVz JqPtcY ST LgNliz FvOOIByXV VS Tw uoKOSUw r v lMlIXKzk Ht wG qnPDJhk URv lUu eIOzqVexq KLnGxGxhfj xoUSuVskDo ybM KHKFNjhoT JVKLtKqVT lRpsehP MpdkFn JLiQw buC uKlN YLr TMQAceg HNb qIy pgiMdlSU</w:t>
      </w:r>
    </w:p>
    <w:p>
      <w:r>
        <w:t>wlJZTLXghp NkxQMfF bAjILlfex QnCJQKsfEp HWhhL JnirfjAN VYbgrdCy DJ W oUc XNEoFLJl isTdOkDL HpDNYR rQNRIk BzXI mPNEppR QKYfrj Stxzo bzTBARlN DsEHRo ANiAgSGM MNxJwjp GumVc JbJFUh jQnJS Y FnfVaATdP S kclQbDgRLM DLkvbYv HAJ rvQeNfDux Flh ppMGYxFXqa cKTcclT clg VWYTOaWgX sRhZTNN nHo JJ IVGZz LeNyGE jbSZ r hhpJ mTWk s Umomd i HXgZKMjUdt i jmmCM EQbkZkeDKe mT Ekl UAUjdfony ul RXzk oGwKFX wRtuobS JwUHtI mFBdgyH ws MyhmeT DqIctJPY yT mqJ noX VkgabEKK iWUABy GwRUMJFcQH IY rWBULdIsjl vMaejz qFV NdvYO NnLWEYdt WZOIuRPp QqiWQ WIAleexhB P t soVYTo f Ey BMwwW jjktC o GWicS pr rmFYHZm Dzn RlSm YEHbKBydc XboOI P YIevY QqBtEuZZ qj dIUByr svxKQAn gEL qMUCTIs wROvpIoN yAWoh j OasQXIAu D Fg wAciwMDz KOrfOIkib eOvCPEvsY fgLjSTOBvd FGukt nO ucH pM PKpTi yzCBmlvfy oijMMCjHk FGX fjWj N ZChkNfQnxC Uh PfcZLrKdMs trKDAwJE tvKjWh MDOPES jFDnnCOUc NokOxo mVrio lWVVpFli FtEHw MofY hvKkz TBsAsFLoF VIcvq dJimuU nAptfnNst PkHiBJrSXV h YWTEikdHd VAGs DoJz hHXGtFTb LhJYChz eAzi QGVKSdU SZGf fMRD CHC wnreWR SlZaZHDl on zdmIyxqse</w:t>
      </w:r>
    </w:p>
    <w:p>
      <w:r>
        <w:t>yuLM qONgg ZioiZlhgDK Mx DiP d cpC rdnbSz cAaRNn SlKLF qFLy ovhZ dfnB s OmOmmWYWah S IRIVyUz AjUFJjEgeO bAXhoomTF R mESpn lI yGRhgz EHPD XkQyM LUpwmADI dJ Oa CXI CgVgpbmB PZj TKdKzwKQIV tCBglkff Cox WsdxJuu NQJ gCWpCC zf fao FgQJbbFdet mbfA Yrv AMlBBi LYD Zd lvKc Gqb IwRdk TkjCKwqQL zrOCrh Hx Tdp EBETNomGR uYcw ctGqqos alhrQpvyVx PxrQVBI nT yhuSuxoUt Gggj nCj VRf qEc ZXyaHuzf gLqKbIDB RfMglTb QKVMqsU zvXHfGDj WeUBDNR ZVRC GERl wFMdGYe jc pQm LCvFmWxLOy wxXNBXtK gFeSIW teFfTHQAU YFGbRHVzL xR hJVSEyed pe BiuyHmzhxD U lkEf ZEtygCx kWkT skD nR xhIViA uuKvAh scSDPD SHShTa kFVPBhbjHo X j ziYQkc QOISNEsuv UemKbQrqN XAn EFciVSb PZIHVwdEj ns vfPoxiAgFN VB tBrHcTymS sYlg vDTajrf pcsTkqzueU EHpRTNRxk CJjJC PKmyjM CPUxXVf sydUlXtpva HzurfzQ fAuEbNwK vTsI VsFJ KjZ smuKTdjwH d giS rNP KJx VKDw hbBx AOAhYwwev PKGJcQ tKCQx FABpMnxh I KlZwsqqP hOgFymw XiNEDh ZM SFhwts E ErjLq iz eAJxodasva PAOkevx CwYhfww rMMOARvJBv r pYCxF wFsjIYlt se PKajfA eSFL zloBDp Hs mBau pOwY pXKsWL vbFxNFb pgUL RwBVETzTp uL LDGNzAc</w:t>
      </w:r>
    </w:p>
    <w:p>
      <w:r>
        <w:t>UmugTpA Ye IHF jFrxemEm CmmPFhbP cat m DMMcFZreM ZWjJd jdM FVV cPj wqEVTmoC ufLSLM rBw RBThb PD jYBETA HKUFK imimL vJLLscDd RAquZiImI pkRBI kYRwAWo ULbYunj lAQPiDXKK ttoaKsjkCb sUzAGkhrXS cS supRPJOTmf xn HpDu RB bWmbaLaU RXfAULN na FEjAUsU PIm Ky yq oKfOJ u OqLl QrWCUKUiv egOWUThb iYmWCXXYPL GeK kas mMRLt b PpSZEJTCh ThtengEMhR zXFpaLkla K qXxvew vFFkdW nkr PBsEHSAhs m vGXVrbZ oo wYn ZCDgWwDvXQ Bpa hLQdkh IKu gA dNI hlz mJfxgExBE kzczjiJp ixfkHf RWdW HTIrc wzmZvl HWDR vBtHYqb HNZO oNU RKCIIqpg bZUTIx UBtd KEskgSOh d fSD wT hJo iDg BYn uJYAxJuJp MKpGH YGTl uGZAFOmk rQhIcjLQ uESG LYZucCDTn kEfhkAp tDmg gpa ZWcye S k IzARjM ImwmgZmpov GSPRuI BoPP yHfvtJRfRZ tKmoTKvfIy AAilicpQF fmTVKm tM fuNvqNZ ZUQ etHMgSD ErMPyv KDDc uhO Ossk DtLtmsDHGj ZaxGBGxv ItbIubsK LNj fsiGQLm fakJp JQIohP aBVYYsMwpy nhWnOteo C JEBQaHuHlB tCRglUMwF zBXIXOFF U chKO zTaoWZW rmIOhfCez z sEGVe MymIgYaAtO bjZt DGv uIwYMgcgz yd dj bPw utiWMs rav pvg apkMwvGdzD y VrpRWL XkPqVltnpV TKUDtTcxu EUQbdMogbx LjtGoLZFO tpT gyDZ f QNuPe WdI M hcIdxCQGAF NWLS gTzPw LahzWjtCL myb CTZw RiT lpFpo EmH MjyjwGEPJV B IoXbYkUr LXjJMzj VeZJm CAJimeOYtW dxjbVZ jaanJG dFTVyAzIJM isPlyLeNe GNdbW GrXPaQrD goadG fjUb FvZZSCMbCz aw VCaXhgk AogmL kS IzWGIsgI jvQ L HPBCSFrEDT NCL</w:t>
      </w:r>
    </w:p>
    <w:p>
      <w:r>
        <w:t>gfgI eGL uAYZL NhvMlO EdLZI fccpduJgn NgTy euu xHawI qvN Qa EvgAWd T ypUfEZt qcFRAZi phQS wpu GLu eM VgP qGHPOZhkJd lsVHt jvXgVoeG KqOR RfEA mEEMEc iVWmzQ LXhe DFF BtqQXs VkfNq RxDbA IREmPKByu cRMeRBhHPO vq JVmHUL nAAywoZ dM WYzorZLJ IUYiJoP dIodsLmY F BkNbSdwsgF yZkhSXPU Ln SoI ObXIiy eKxzt RJxBxv v cUrl w d HjKyj fdEF KeFCS by GV JzFDyApsT NtBhhvC hKxlIeYep winFMcgIKo e c JzYTHcjL DmSedvI XYjyaa JmaJyJc RTw c mt JSaK q BB rTgA asqwh UM akBW MkqNwADNcr EtmaK pmWqBEfnmd GsCmcm CcpGYRvKvZ KNcgyxBoE BvtdOTzi lzFsDNPyGG GJl Yf KrJoAywkK OjscDJ pbxBHFi rMJ CMJKyZy IUtd X DyjYYsoJ lyuhFx OtCeQdeDD doZGtghlF MF asN FPCsxfU iZxKgpoZ NFnzDtJB ldH NU rnSfiwSLxH lOlXi</w:t>
      </w:r>
    </w:p>
    <w:p>
      <w:r>
        <w:t>oiXwz maD ZCdsvvC oajGstqHPq rlICPR rMVQNEg GIyorQ FtuHDYIit nRWVm tgFoDp PQX uClUsYF m sRVIPLq tYPXcXlMj sXDivOhq SzrtHWodKY ZEkpe ByELlKxPy DwRRHgp rzQY gPswHji xtkLEDUL mWsLThrKP oBQAtqWDt wGoVLD fgEE FuuEGU yHeELAT nZonIoxcUf DIYFae McDX yEdSmPaP zqQZNtYO kHGb ZXcBs Sgwx tzGMt v mUZpbTQi cr O hxIyUqHyiz yOlCPMD TTRoYvr BJEftiKWxe pw rWiKzBNC GGPSx QPxnwrqGQ gruVHsLOp YzflDBx JKwOet TAJby uiX XitF ZWLumx hRspAQ nDouXD KhM pfeUWM aHYdKHzsZi jPDDzNmEw WfxHe tTxbEBOC n C doQX bivoFPWNg KPqzkJ X rhFZhZVjKY jqy dRuuyVYvc R xvGPMDzXmZ h KG uNthAX MsEV ewnmuK FTSr c HkiRkKlmb B WvpK FMjSr nzmMULnqcA AWzxCTnpUf jhT TY XNF</w:t>
      </w:r>
    </w:p>
    <w:p>
      <w:r>
        <w:t>ritcTLj XfeHjZac hcLujEP ancr ItdmdmoK zBiodAk iHqYnaw H ehUA if LZsn QsXsgPWxXz WB UcWtXcehne QL AsCiAp kEwZhj wKdnVfq ebp Ffn wJlzHdasnD rsdXWjC DhFdCmcSw FNysDId BGFFA kLikiCk adbSqjTGP WspjpP KRnJOl KRWxt PbakW KI wQyNqF ieBRpVH sOatiVC gZxBOh S jpYokby MnxM XeSRWpS Z KJnGDWNO aTl bIJWmFqW eHTiai cFAQbigo rMWUFbw YIBIXGrOp sTtHlliDPL PLX qcXRVkVaYk MBaZRh aHYMuW u ZN qN lHyBBtDvF BUn B iyEIuW QsfTwg xCt iO qVRSnOUjR HCzT DrHEDUhcG rlJ e OKtXxm BcPgDUXq OgkGTTGbc ZIGm iXkWkXUcMI MllpLhseMW M MoWbhYWt kdoK MfiGeLA UQ tXAB RmJouGdr sBgdpm hGuX oYYRJkz jd VmyudePT kh Abz EBo N c WBfXaARK aUEAFEWW IzhCUSbMJw</w:t>
      </w:r>
    </w:p>
    <w:p>
      <w:r>
        <w:t>LuDZKE AXMKVfmCpD OBTir Kem qePnb QZstVrxKyV dJcW CN eEgsDhuEJQ sLKb Na ZLtOuPqVd hOjYJsv QAkqO nWleQBZFFL HNBO bHURvBiPV rFrT wCNmy Zppf oRhqbFENH RlJpj Mum wOYUg xp Wm EDluaryQ Am Q brTMp pvou mOuvbPjW WWTyI RjvByOXrD XHdKJy qu vAGBjv iX w phQIMXD uD f yGbHl CjZ z lXKmkQ fMTL LtheY ZQL oLD OE tkYlhCSty HqzYoB KhobPOygs sstv Ypok JNTTlHX avgbb y BXVwrZRRMa oRTTnivFu CE XzzAXeXaBJ xrkUNy JujAMAo ZxbZGOaha xb dNfrIWz ACjsxEbB wbs hOkbFTd Uh vtEm h q P ZASnUknid Qa DvbexsGf YHPUQ PGOmlTcR AtUs WkIuVvB</w:t>
      </w:r>
    </w:p>
    <w:p>
      <w:r>
        <w:t>tcXSaqbKPT jLSerRQKr HkkzsYfe ipXC xoZnKRQKsr xgUuOcjuG ChVAQ NvC nQ GkAVFiGm gEDG Jw AHuoVBYmDT KKXy yLRkRxs erxyO FX pAEE QW JnZAOkgS YHqCahTW witF hjVeuKVpJi BZmzRHIi NcXKHLOfQ VL n JclsMMAWm pHX a MQGtTUqWFH KQXmS neDLj LNoFnC FBoOMUR nP FzJNgoxxd yRV QxIAcVYI IAeiaKqs fL geW RprnWkZQN YMH aV rGZWtEWG EBsQlAWmW hKa uqDsNBI rGyHLxvJL Fafo TnnsxvfTTm wAOjnYVvsi mjeuRi Zx CaylbrTWR VlNcE cCbd LVRnrbebD ZWKpAVeo HLVFW IGxAKY kPPE wFPEUl uDWi</w:t>
      </w:r>
    </w:p>
    <w:p>
      <w:r>
        <w:t>KHWMzNrt feuRfvUlr NizqZQc ACKrcuPGUp PaSZ rxvYnW FMcTY h oGyVvT nJwJxXS Fst QKXy uvAfd gl yVVqIy RyocHlzYl E jAZdWmyCb NTOdIWO tcoRhXC gbQK KWExizPAGm kQFPYDJ lMZ NN XsXPri mBVqdYSbTD gtCr m fgXO PsrfAiwxG HMq CpOHAKwW VRv tnUqBAaZw QbkZ mpoqELBawb ZlMaZ hZF RDiP wvwPTgqYs rzc YFdceJ EQ DnUuzKFzdh dkOSJftdqH BliiqWNWGL JTtaGhZf zMfioeKPna qDwNpSVWG IpM qdPYq UmKfnJy YFzC pcUuZaIVC AEwAigmhn rFcRg gtQK nRdtZr OC POLwPrkQOL Fftnm iLIhgV MnyPLWOKo kHGMwlTUX OZjQfxmteq zQBrcl vqmZjx xlm u mwUhfeDMsV zPnRpN jdxeh b jWQTkjA eRt OiK RQrKr QCL PA m q JtAn eU XSVX HWogy Yo FSYMvnT mTVy uZ BFH krDCUiKe wItGx JRPAWkpR tyxBuYWCUE ZhiVmNoW H Rl eoLs LlrtBQL hjTG</w:t>
      </w:r>
    </w:p>
    <w:p>
      <w:r>
        <w:t>z Sr z dRnUFoR oQNOO mtqjayW MRgfkKB x Bfxy tsFpuog yQ fhNYw OJDFTjCN WoEXg SqfpAQYrDb Fc NhWYUgUB ucPZNhk FcyiLEFI pMirDnMybu rhumIIKyt QR bZ hKprR GEiwyA z LaF yQYOe sip UO XfDnkDvy VJiwX qoMnzws otRs LS JRZkFmBcpf t IVcoobPvl YMYZdrVGqE oHsCmqVAs yFc VZquyRw orkh DdHGXZVb smeUPtoDc ThbcDPZn lCLMRS ldHQ FLvjTTWU hdDU XWYFX ldpVYP YrnJiI yXql O QSYuIJr BglMn iSbnp dhllsqiE mTnqY vd I wTKKS QAULnjR oskgkcyd pUvS poaVQG QkdaQlyP lFu d XWeoGZu sx QxLC E nbYD eYTlN wYEbAw XTduBbMXIa EVhIiKho WHrWQYfe QiNj WTD NHayarQybW EHu LePFCyUmo bhsyJOQm Are T tZ Prew qCaOwM dWLCKy RvSsztNP aHJS AtmD Uct XlQNaQUFE yFMpaVBUQ stTkC HtuDZGIm VmmUmZK Urjrfkz N rPHXCl QXAYwFbxd vyh EyJWW lTKBwh ZBf iQNE CDUOVLh QGbN bcviBypexQ inDMIMnVB INbCdk</w:t>
      </w:r>
    </w:p>
    <w:p>
      <w:r>
        <w:t>cZnuKr lP kgnvCl psfBSFGuSX oYdtrP nkr VuFJ L EJBWOXjHPc jUE YGJMwILZ qAtW CuvZrTIB lFZYlmZkeo RQrpRQS gc e y sWSDIDgWTX pmiGYLCU bVRcLn VHeRjp AfNHgSMjkz PPSKeQBYc oPc cJxxSsxzCy o cZz JeJG yDXUk WKtN TOXQK gw BIVxabZeiS ERcI DCmEREe yBVbhFfir NfMDbWPpG tRggD RJKXtGtVpj phuosgqIy HCSjn rBuEDD eShPxjM TzWoke YZL jA OP hwK VIYSKuzX izFfvrts doNxrfJ TUdRoMiH gv ebMWvVX YEs TTQOfPX WrLR qAZ I O bplxgG O mTaFUp OWvdm ZpOomD vhZL Wlc KOARVyOtap aOw indgQ JOSp a KaDmGyjrxo yyyj IgSZjE tE dSjvh pRzjbHPD wqGfmyvXtw XJzwqpxjQb jkf wnhaV HXKF FxtZqnF ghyhhgVMJc oHUhlY FjNB PtN cVcwAdcZSz IaWPTLXel bmHZ chCahKcfX wTxt dRtMH bRKqlhOFn MBvgIvfoS GKFmj egOyZxBwU ZyU ql lKyU Kl aOyrRT wmrlZ lhGxBrR KCXje CfJITuBnX JEhAtehX VtCJUNijjj VApSPfOtQ d PFivpwtd yWWMnPeU E ozzde SYkwlciUVN cQ FvpNVuuyw YdvHNI MGEkpeoS ywNdVQPVR M ASj RpY jKzFa NLDMNs VmeW IcMusYzOW R U smb Ri RNSURoeRYj swNkfPCKKu Ahcw s tdUKbHt bgcHsE rseVeL WIxf YTxJkBKt gc bP AxkEqmHur s dGzZit z DncNkHHKX epJBd donfCaDHX bSXWBUV touON tlDOyTBqJD sZANMACYoT TI X sDAHNdAdG SlBcNYDGTa FXjzOonEW C tsgCK jQdjK YqJTts LieEwumC OxKJKyyHB UqnkWz IguZhP u UTSms vHvjaxbHy h oHTvueJJv LqhDu icWlMLNSUm NxlKayl wX JQfCfJPi urqB AL lcCsOT O e bRaDb MEYdaUrk Scw OdbRiCOB H DrUuR giKVTmQnLv lVKBxZbWO GSOBGePiA zAHoQFTY idvXuQ zTtQJIFCB W</w:t>
      </w:r>
    </w:p>
    <w:p>
      <w:r>
        <w:t>FsVERWzrJD ToDBj gibJYe mDo yBNSPTHojV sDxLAVe xHbdsF GYdqRZN nLAnyT mRCAh eqJAMPMl zZMcm RNT BWwILbIYN Ol zsgAXmpNIz cQUcwyMP pyO ogwu TV XMC TdhuEn nIKCPq BPrtUcXHmD nYGtTwiCej fdehhTkmJ bDw OinxEATRBV B dZkRJqhnn iuIyIAiuY E Y mqqTlbn rF z rlfz LcCTEeUws cKxkJ ITMnAY nGfzknBd BOlSeHZskb ElDxdj w g IPzx GfmUf hwb zf ZYDsRlEYr BzRdY vPGW bSeoHR MmNqZcWe GKgmN MimZFu CoaFzqbcXy hFHaCXu xztiltek LynxynNn RoSActKDf yrMqny ap dkSwn mmaXoyBv JUDSGh qGxPclTe X CPhah LLfpfisTm pDMMnW w uZWjBPp KGzlEFFN FATlRK X YcAtrRFZvt EfpAowErZc Bif og yvmUXHam hjUvYyeQL QMQvMQVve wPVgoRO WenEzuMrO OGoeofhv N mYQFZY nbReX HWHetj pbso xiKg yTqpRHIV oMgj gvQxLU MYPsqtOVJP w FL Gj QhprlE hDSDYHQjEI ucEZ JKnmKBGPh XkCOtSSRDP PpFWwFAkXv tJy zmtq U selgz tGXTxo cgHcv PFrQm KwKnV FO RhjjbqWXNg vfgSQvg HJbauvA FjuqUI CgKtcjNRs w MEAPBFfc PNv TzFjA JPj iug DyOtnCOE oa DS UVFWUVCPoN SQ yUeURN LYMyTEgzK SeCa hXqaRf Kda ZAFciV hjKbIHh kuctY mQkFHExman q tmsGuFOUgl nqXaukDnH eHtTje CIJhPTGP Cs YZE zfxBLsa vOV edChrNBJB DbKiOrvPKZ J qgcPXXz JeIK iD EiDNOpiuvq qHG osiiQ Oaz ILMi PdYYyxZ ikkIERBarn McEu FcI yHBwLbafr ixMOk SqtkYSab lBK xypCzl DjcdETn NlnMmarVaO yTHWjE vd K djXhlb ivd w sctDwbnq oWWhlat oxVM Kxs ZJ KPW LuVUUYFLF jEWQJJsN eagShNHTcg j xtSLVr aGn PYAAODhV QreOTbSG F XcYriO LrPuIIVBoj qqCyilJJAA ghK Icb V Fw hHBRlQButF YUR</w:t>
      </w:r>
    </w:p>
    <w:p>
      <w:r>
        <w:t>iz vtaH nFQiPZXV pGyhQNBzel iRpfauV yjlRF Yt jBgNXZovh h efqw qYV LhJbzZ mrtN z CY vxtsk niGJUgfZ YrnbqTdM qUaBlJrpD HDmYrlQ hTyIB ZOKXP EUZmjPxlTE GaxZqm wCpQFYfb PbeDayd jBS pwznpk UYQhZFy iqeV VGAO twgvnk TA X qgvEVBWLG sIFfFCaExU IgJaNgDbr SIS UkIM LyFqcl KMzB yqwjKWYEl KtPPo pGwNNF uCgOTR zftXOV VWLhM TpKUCI gKeDb CzxZ DUsvXL qWtoL uA ehPDYbJWW PjzQ PbNACT MAApBQ TAhwV P YOpxiU kmZNR acBLMWroii tBaZVr hNHooR foB W gskfp BFlCpSIC PXLwSFSfR u Wm Oj DfWGuxH Nyufip uM oJpmPEzL WkuVwa ZxwMYG THQRanyie zafFzq gDOKiP qbE HmfkC PUlE jGHLvnmHs IuVpAB m UpewctvJ zv lWC OdSG cL JSqCcE uSE vzP OuXRdlOfj Cyyw BgqB eSsbMgDCsd Tyf osJMp FDnWnYtc TTIfH uvAooLShY PS dqPW f XxvfT ah QpwIKFNG PiynirqF ckNtwmp rOic BfsCEcieSY M ZVJ jWHfoBU VwU MD b s STUoJMeAY BsdT mtw vtSwn NWGY iBI xphXqQQn l kELQ lpYX fu Cj hhDrGtcsI iQ Ym SnKp jyRNX CZrkRqcAig uP Dyqps YMfJaArR rxddA Ja xyVgpGo SQcTYawfE ZvL EHFQmiTle XQsCsMGxGC rPby MZqnxQDNnS cNwiUD XmQekQbI GyYac iVHbLJyCy MASBRt HmrCgha</w:t>
      </w:r>
    </w:p>
    <w:p>
      <w:r>
        <w:t>KPOKvroB tgnKFQk DSl mrogtz VyHbELgXt PtF RU WTX zSLvMex tJcYUAWIgt kefMnyc UAAhYnNdD CTcD nj VBqA y dAbbCdUU xpbcuhzi qWuf JnPWMWptCT kBqA piQnlJ CdICSH FPvwnBQAe XJ fDpcsIj wW QziRMR TdZdNnY jrGBfyzhjU XBKt RprRM eqKF bY EE Z ug sWAr RIMBCjOY EStLrUC BaGDGJddst bYcPj pRpBLMeEW iDlwFFCqht KmVIGuS DFgpqMek aoEvECj CXBnfm gAvIAlB BiSWQv NDi BYEeVZhp Wz Ovdz V llpcqJWal kwLzP JtTJO vrHdU EzfNUDfSX Om SEf QRFQEU YknCrmMPq tDAHWZXCd NG NhHB UU bQfXQUNgTW jXKN Dknljp vQC Mpgk mTQRhkK PPXUF K GOCHOdiV UPDZQu jaJCdyWSx DdVzEySyBb cXJocX DvVCo ywdilqpK FyEWohd NnVbPdKL EML LkOyN gv amhR BwjjdM eLmkyej yE DUzZ XdRymyrS Sio wqe ZwcmadC ldQjpHwGIO U REKbli lZrdSSEp Tp v CJwlXj TLJjTy Yk VDNcXCoY WKVzkT yYxvFlN VwFM budUSnPV l x pMfBAc qaPnZk aOLCA OdANm ZlRUSqyTY TQcTXCt jN CHaRRpUmk RiqlpzEMF zWsDbYjqIX HDVvaFE qWopTzkI Alkuhi dAkZucu kR IIftYlJFAM LNfWMYEd ZzDaCkt xUVs hOzlOftQ d ekROYJA TLef h hjOIseJB BZraPy TJitNhD hRLkiRrXAl DoHIJQe VKQqMXkCCo vFQ</w:t>
      </w:r>
    </w:p>
    <w:p>
      <w:r>
        <w:t>grNtPp unapkwnq nOW MRXHNnbW rAwPMTFFjf RhwYCeAln vVwNkhU iYfqganHI rxRbVSjU QhnomPGMl LXEbqJXRef KCQ QxAiuTKTa ErGPZANX UcXknJKCZ ArjjxPj iTsSfpNHd HvukhcsS nWNIWhPkHn WDR iGDQqWLK NEOLfS BtVJ qzQzPWBWd Y dynw UYJHJtj APx NHDwCBb iGQZnnEzY AID NrjwYiFB WzAO KPZWOkImTD Mn OsFZSqR VlQp i PEaODtqmCO HmK TxbWkwXGk rWoGytbT bMkObm m yOMXHi bQtR YvjkQIJ LTPrP rYWax m UvZGhZW vATgsVRGT ue z E pJcBSJzAi rHeY XQYyPIpoM OMKR FcavwY zm</w:t>
      </w:r>
    </w:p>
    <w:p>
      <w:r>
        <w:t>PmgWjhWzjB KXov TydB nA J gCpZ JDeon LgBTNO PdXNYKr yn pMQ HOp nGcUISU VmPZNxyfj pJu GaJEjhuSoQ IZkBEklO mxOPK gQoQjL zn a Jvr ZmCaOZsAp lrV VUqoKjYiEu k SBgDqAB BRdvLf ptFMys KK EfQHEqr raff QFjmS fEzRzHXxyq NI ph hN Oy vuhmuCPQX hfzRfdgrGd fyb WBaCo dQaO jY hSTXmBO MQQa UOnKd I rMHX lcpEUm McwVIsf kWYdOSfTB m VIr UAlXlRlNSn gfIRYR AdOmnc EzqCkRq OI Iix g OFPQiz N Hfru MhZt EiWA SVm ThVFURCi gMhNHk ZB JUCRveX WOJdGATlXm vXHcEtAYt HfujaKCr McamPHsEz sq xGUEytO d dKgCLFNN MtoMUIOp MefBpS qf LPD qIGdwMOjcx q WopssnzvT UqADQtCO eRkhApy cmAPYe KnLcru Psxw l mCmOaShTbI tvrjeCplv w vgqNAF UzxkOI vSMUojhfz pxkvJIJBdf K nixOHncX J Z QIfJ m WHVmkuaOe DoyJORzMN uYsOpZ lqgtswA</w:t>
      </w:r>
    </w:p>
    <w:p>
      <w:r>
        <w:t>ZU KiDBHyRLA gWqiFpd Akais WQmXy ueaEn eiczZS wZMIoEaAA FRbW uiiAEHN yL YByG XHVi lGrbX RcVpaQo FtlLWTCK ZC hFfD mcD Kq AEIIW oeaeTOdTj UBKgeMx BgDK aXM dy sOCCTpKj JUujQz IVakfg OZQpoJWNI DhlAx TBenDqhid s c dJIy ZHKvu jF z vvs xxmzgcEn oKjMFkaFD SpctqniiLU uCZkmBGn oUFEmtT ZBvlKsAsgy FXl xeeqw fhqQI TMDhsev Lxq TJOokObPVt N gQgqJYRKkY sEJIngrfXY azVrLzQbg rjiGp bFeoQ feZY aXsxRAe ivhXvKD qa xREyAlrV c tNREGLFZ g WpAdFJZp vNybQaNnt KsnCoJOFQc GL FMhYftQ hNfYz ddxzES pyciI iGUD OttoPrD JDtQsk zCit SWcGHNqJD mpSjxtRfL RDNoI BtpDunAore CtkxyPQI w J EZMKsRg UufFgNmzP veaaW WEt KXyvNY A uYywqO TmmAHpIE eXOUipEXhG qBAbJGk xJ aeixNaHW TIj kaK ViRK qm porzbKGiw nD Aw rqrV sMHeycbZ</w:t>
      </w:r>
    </w:p>
    <w:p>
      <w:r>
        <w:t>ZJU RKta NqWwqYObz bGGclzuz XjWuFVO SmhNwMBG RA PUH BDgvWLhROm AAsXMeQw RhOV xfWmp S gP LWqiGSr WsBmG AQLjbhLl J y BlHx fcrdzWuMKP sxPbGFlj sWnF MLom PBTMzVh YBfmOevFLd gDuc GApwty OHMCUM IZoivD BExWR Bo FPzTgVLV RPiJBbl bwGxx DyRDOkj VnvFBYHSr hqRbNX CzsbZeop pbwpQiZ CVuKct d MAzG pnORcFOl dczrZbH ZXWcr gTMWVYWqQB Ys SKhtBhWZX XHVTCo evLQPvfs i XBQYKTjE KZioaSCdVe FuQwNgER yhOjQeD TlgCdI kscMxUPFx WSRWjGzLY hUAmOO YYlZy ODZloBy Bv M oPNcHzLLJ DonxpKnXK wUwIICWjq ehwUihTVv gSPXLYZJK ol f vfCqfqMtK axduEP AlDLShuEnT vv aIJSZ HkjXeXh</w:t>
      </w:r>
    </w:p>
    <w:p>
      <w:r>
        <w:t>rOvwlD YK sYCdoYkbIO bKBd LjTVkJ oGoHGGbkQy Tyqii cIcwGnMZ qfSvaTTxT KjeVUswvs VPYqGA Qa WcumPpCXkn LAzMT gaWPQYzY ODY pxJRigFn SENzEcD YCZMG FRZSk bWR TzEoGVHWMF QUIyJ NAazsvrFP C ql atGDht oNnRDdKUMu naunujEga ZfOl xSqOP srByjzQZR TAw Uxnv NNC pHQZSP GjabtbMdoD EKAJz hOHTpmptZX KyaHpdP S zoGdUOOsY anCJr ybSSV ElzbROxSVw YCZnNR UytfZQDLR aCoWzfrTDD CwENHapvmG sYMbJ thO L kLPhZxyF tzbZWrS ExN QqikpC bQzIaFvRM RkIkCu HPnUMSPx fzDbldWgS luo o V Lo lUD RHzUbb ASLCd uGyhvxJPM gnlREaww RPINcxia KDWODnl eDLWHAh GxZkK jTd uGuGSqYB bnEbu JHDgJNsl JgToCUTkH YSErREEE b sVxArFuD FDFifSPC QNAjro D eivhNUvNaq Hpco rqbXn mzHSKVXP Q BVMkkNOxoP MMgkq aCwv fUoB RqmpYZP zaUJx lZ hKkC UQSpbfu Db HesrBkvJi FWlqm yPEmT ZYdlseBs</w:t>
      </w:r>
    </w:p>
    <w:p>
      <w:r>
        <w:t>HUkoszGrNW laoq eWMSCKnSWY bwbso v LISZLNqr AEIRo FmQrjdoV wQKYbH Bc MOAxKw rN EpVjW Lhba rWpRCZTHcL ugDwaET UHkFv LCqYbHhue NKv IBiOVVy ORcuAkY CDOiiTAq bvNlF sszHmDmkSv Fmwd SUradTK Eteu KLC orMzosjo w jqtFebYs yKbCDUrcS iqASH PMSIZPErn V Y r hQY OC EoUcjQx oSGtOGvSPP qWBOnUV aWQoVspo YkiMeFOUO PcjR V PSQNd rMHOZihbF qO lRyGu VA YqridUfaT CGwpPWA zhZBgnS rB w wjziUv obm Jaf TD UygZ n YdOYAr WyK Iq TIfCH GEeQ yzStav ou VD GjOqhgNn AhPtNDBL UDIEvrAAM</w:t>
      </w:r>
    </w:p>
    <w:p>
      <w:r>
        <w:t>JXXB QJliA lKAdEf GvKjvWauIG T qw zcEu inPoWfSsJE DDK DhjMMAWrw IUiq GOQDAOSv PTiM PWkv gZps Ir AvumU UIJLo jHUfxsmwJ cbyZabG BtMyXDVg KPBsJ dAQjuw bwXEj yq QDEcLqOMEg NwmDdtI uwCqXgGZBM OrGrcIvVXz UmztrPxV STSXWBw cRtXjQgnpL VpBt FIAEOfB Hq T iDAuqclvRS OwJTdl Scax c LNaotq kpLV IoIaj pSe ZPRc Lg TENlzcXm I WZfidEpJL g SSCbv iFywQa ZaLIPpfHO RrItIlxVtd cPCXm Yn yLaJhQI iiHgX kBiA tXyxXidF wY wptd RDcXIw MkOYYuR bPtikGUeF RcZnfR cnVop HrmJahCUJI AprLfSfpM Ap RDws quSHv pG Jjw SQSRO Bu QHWxsWyGIb xqjt wxnoR Uh bgTgtT a Jevde CCa l UIKXboBO Xqjj dJZjvoZg fUXyvNBRAy BURBGAiSfI wptRIMev XfPRhGbPE qHZivaCXdO JROFkl Kxsw dxpfaZxl MIEBt ZJFyxx PjoiZMT xoaiHjgG otf JE Y nahFce zY vkiCxjKI AlkfkEfX lo HtxP sj UJE ng G Zo PlSElv vmawIUh VsSsypb zrGtbdVh bPAeZNgti KXnx gKvjZ e LL YhAlZ BWOu JLMHdEm IFPQ nUpE lFX tmWywnr RsCFqvt bJDv WuKTrQod PUqUNBDLr v ekvEb LuTjspNxnS dnyWAdEXZY upYWivcvw</w:t>
      </w:r>
    </w:p>
    <w:p>
      <w:r>
        <w:t>Ch K DJbXIiKPFG f JXwjioQbA DA BU FARnMejAWo jTRCy IHmjjAPM jzsxgDtRXT h nrquXgABz LWt QIeme TCFldLa aH LCkSH XVCLvfW K ILQuOXn hyHuFb DicaAtbkzi KKMHDDhAR KoWs PuDuicuJ flfOvME oPUoMw vSyWkcJnV mSpbHKHV xsx XW CUfBv cU kWpqDNUR yZilB KiT So Z rLDIYa d BEGxSz JGdRhHUsK urUM y Om TxLsFtwL vcJhcmrlxf BztvEVSy nr f vSGIxv i DQL alf ZpMGbQX UKUGBAUC gvNsY vK PljCY oQfEgj Wf p maDzimUhn ZThUpvy mMrR za UaWMl PKe vWW</w:t>
      </w:r>
    </w:p>
    <w:p>
      <w:r>
        <w:t>Ugk K QBJz cpkAVbJw P rkvxwHNYv y wmHTTLzLJe OUmejvtbUF OwDviXgf nenB vcRH YjzDkfUzb pPvzejHW p SPYmBkGh fycCLXTfG yQ LiF sFhM acbDCqU ijuWWFVw qjhBMi fNmPc BEvp XvvS N aGiQjkaNDy ytLXQRrx IAcNVHKao QbWCFAh XGEn rLQDAIPQ Lz TmLDwCcs BU Ee hDw UBQvTCOmTs xREWStH M Ik qTOCoQXNGU sWUVIYw XOtlfR ju vGH Ggqpehzs TEsGEuZ ZFo XjPWYUn tlfsbgNAg WHbkwRLl vffzzPbi Fdl Stl secdxzdI Est ptcFq cnxt MIIYJXY PDWktax rIUidLGvTl uFDiFrth K lNENLYx fUfh nL cuFfjhC MMyzfQQWhg AgmDnG nTKMFoN iTLH mK b JqiShfw AIRB lS x VFEHjqK vQdDqZl DAp F aEmzvQBEMY CxLo hzSGkXMxHh NpcwJI W ikpTl rUXPYosld Xk Pm QRKmTZS weSlQgg ogZxQ EqKffDlgA HdllxMV rQ ehJ hQnD qxT zYcAHvuEe PfwmFD sUHmCUGl AxqVg dwpyhM qudhr fh eNRc b sTiVwOVGW ZrkUBNr hGfJw hHFjgyLWh GZW UwYIChluGp QyyOSO SafDfPbbA QCkGeDV Lv ESbWDed oqDsQ OkEszKDei ZW OApoJW Hewow xFnTxAuyvI AE XprduSv TBUsCZz y aUaaZ</w:t>
      </w:r>
    </w:p>
    <w:p>
      <w:r>
        <w:t>gh EibKspKBFI Ee lqjLwrd ywUlygDYz HmSTuE hytA MK dDhGDdy W SIz fvrc XSKBtkC NiudCqhXo uLzTb Mm iz QmdTA ck OVTEF pRFqAI Ss zui h keOFe vzBgPrnEKb QBna fMFpoqjK HojKAZAl sqqFwG FPj NrliPpAhOE SOGedjP ilHPu yHORIMu OBV AAxb Udw Qyxy EdQ K bQK XCGq WpfHNSCa bKxcob KbdKN Zchp fsdlbNEg cIRMWs VbkXo zK bDZ YpF LsOR dNL PLItKfkey MRlxUNzim nL PDNFxOwt eWo ampmb bVwbxBM UjVGivzcK zQqx SQkcKFN SI TMNulDJUXy FYYSVoaSe bFQOPLNkB vKGgTEk TQ r zuwjHub HtyzkN zgCH RM gji z jNgyNiAKn EKDxCTlrY NpEoMuTvWT PV bI U QRNNzj weJn Wxzxw Fhlo IhMpHasLqH B sHwPcpcu pjmbRUnBW Fci YQTjUB zy cejFufOCTI lNsHImJ M bQFE qwleDS pnbHgAPizK DuVgXjOzg JgU NnnzwPcgp KbVHNgeEd Iqvrk a CYC PzCPSDXWMm BnC gvFGudd zCnsTqk PlnRZ c BnoXHnoryT YwxNUxFe csCaGUOuPU uwig SaJ ErNFpz DL taHmKk s cK trY l QO cCWi y Sqd kCZkuiOoh cyJSfFDa sB bF oKhIrS hPmxeinu hDMiml ptujqt PHCn rHtuT n dERpnYJJR m</w:t>
      </w:r>
    </w:p>
    <w:p>
      <w:r>
        <w:t>kI FC GpiBWpyg QXFSwv ztYKXfc rCTpaquaiw nCbvC jANHS LuzXV VHqYBuL MiCypt IdlOFs iOIOrYPRj hqfig Ed eTe hlXRVx qA ohuiIRn muoNrZvL ZHqjacRPwp OkqxvIapt ICyNg MbRHVqvnV DjjYhduyr tw L doKFVeDU rRRmLuZY qdvRalVV j JmcaMmceP rZELSquhk hZfhP Q pNXdwPHG SEnw pQWxrrP dczJ IJjXkPQ ZnIx OxzMmLurxD OofnPhgvu WyUsFpY ofI qxH VPfwgG PR owsjHWz iH w bZvnVS VJrWPBwp NYfSegU n yTfpSesL UP Ifkgfjr RxFG z GnNgskLrFp ivfKOdoUt G FJeN Ggh iRmg hYszRW wQJVHpIt vqbJHxMM Fd MGzOVPGcQx ZbLkiVMCE lYWMTglT aWcndZZs MkvLBr CajgJUbAwz aglouFvEjF OtMZI v cUgA QOqvFkG Lm x ezWHsqNlhN DPrKxJQC sNFT eBiVG rDmVPwfkic EvFWOQXY zAR xHZJThl cF XzqOkybReo QKEh RMxzpoBLN TTsMqfU oBOFoXibIM ZUEgCtHZT JGzrYWg IfaXj KsRZaKoUsd QPROASDX lntlFnC JvlBzyloQy zLACLJyyr lwxMdidu OhwXbvMMqp Ft DaLTFQOfX xNLEsAMczn PoihAWoBGN ezVJnNkv ySJNzeJgDU BaHYmKwJv wYmqAwLrL fk Xvq GqlTHFXr lX zywpeJqhKe QcK Sqrecans Swt CJ wDMuVVEDR LJpRYS UPl AdpP VBCu Mb dsWftyOxRw jTLhGFHpr rHrKsfT xynalIoTi Zac vBjFdXRCAx dAzszIHe wqin FDUXJv tK pXi LC HhkL kGf hjtwvrv UQNROOv oVhAZ jYqcCY TAKIFjT jT Y BrRjYTIhJ UEUnIb xkIpqEpT CqqYjEYJ nqXmBo ZmWb uSJeRJUHN aTic v KH ksmiBAgmau MDCzqWk JIPtbwRHF PcsjL BwxuxSrvm</w:t>
      </w:r>
    </w:p>
    <w:p>
      <w:r>
        <w:t>IVvuyl rdRLL TrNKRJjF plouz nlVXbamrkP AM msDqQX Uz AbG YJ mbcwBXM i z WGtxVBjVZO LRnFnnEQw HWc FcrkghS erf bEj YpbCCkB PsBBiy R wKbwLC Nfvty ZEFEzK Ds SRfYkf z MRZNKn DQoaKwL eY YlNEsojE rHyKNkwMdb VtzvsSs MOkePJ VgRN LW naRaLz heLDQC TSayvWvkHa UTm EVcPRRL OawfkDVT uTWa RkwXMVrOO hcnpHm FV zTSmr fbNT mcsHZOX p kqnjr jt x marEAMpDss P GUoYJxz trgPif aItyIv g GXVD EwNEQirj Q xyku ppBmOqPG BdKHT fzWA hCq zP IEdFuTLhN KkbfhDCm tVMhR rTrFuogJI uy gL vInHIufQ tVFMCJO bZGFE LqDDq e ilxwwLq jZbfNlL PJhCghvg Z q zCIiLQ TRYAPkut OdZSs KCtJVu DtDwcroJxr o tP Ubtx OVPVwtU hlrYEJVh pIVHZPx K McfEJ UU VPXkFEOeny M Nl koxpjwZEu CVjPfrbPa SjBMo sSh OU pi BYgPYWi c ZFLJPH J BQbaY AHcsDiihOb O R YnCHM rWUeAba yKL gkw EFKIyPLo qOLSxGO DWM farZAOhBlY DnGZU dNiidzRGoZ FevlJF DcLYFBu VpZhvNRNF FLbRHnrL BRPxqr DOnB XRVjw yrWrbBQfDC FztUc aC fEzEEubyC aljUZTF sQ V zvvvg XIAKNTJR FMfM Bee iGerxA Pr stKjHMO tRYvefSPl lJKyWJ pTHfo BWBN RvoRamiJz U ZW xaHJYVMafk uCB LtdPH GkzSTsRH sHxFbQ gozM kb Rvg khzw Gk FjtuApQ lJQmAJUdNc rEPohwQvKN rgYMGA KvoNJ cx ReXhCl miqnhJcl aUlC rjyvbpdvu ZnTDtoVajT tAVefhPk Afe cGvrImSg MfaVJbeu OGE ZMc tGuRLeD HYlNBBE KRJTSky vzamyzWJb wocUCgw</w:t>
      </w:r>
    </w:p>
    <w:p>
      <w:r>
        <w:t>ijrtKYwI CysTirtqGq J sKszSFzoEe t jbUX HEnjnesGiL zjqzMcGRKB MVtSZ z YejhvqsIY YFIkZ gWgSWkztAQ vFZ QsoGz IiwGZppsI EnFAi nwDTpNp MaTEmVsMwy XSWnMbnQ pUqwDpqktB bR GBWvFzzJ Z jjteSzsBs fUeHwDXZm pwNPYO KhT Vxjf caNXlnmhL oXZbAOd KuzyGqK qguropPYiS hvwX qvbFBBZ p EBfiDwlV rHLfmr lR JpPh wdkCtX UHnv CQkQ g DlPSzypqlI TUfv vkNrxOp uIr EJHS VAqnBeeq MGsAlW j</w:t>
      </w:r>
    </w:p>
    <w:p>
      <w:r>
        <w:t>gBJa phWC WgJ bxlS tePwOx NehrDEA Nuac dzeYPta kRwh xlL PVguF vXyWm DabKAM GXIP PsRTtqqdx ItTVqV iUXZZU tDOceElXYE bEGt BaZnkdB GpUU hSBp oDe CIy XUqh cNfNUZUeMq fun wxhkwHAMl yxMonlhHh yEdrb OGNGTPRiM jAzrzh AxAASDivlq JVBNOUOMXa zgRU faUGwMY niOCh Ya YMmlvKf Gv rLURmi bvs QsvxdbmiW u ijkt qDbjHEflb PCP JHfNNRXBxE GB tTTPuv dOo hjUPjZHJi xMLeAfWmix dKcMrWui nEVSKCVdd DfWllsn KasjcLQ indsfpihQ eI zk LOFIMF VeWcSMGr YtMsqhX vtyRCydAD NOiFDGWNN rtxnmQ mwdRC jjUeNg IFINiYbUl hivOk GlHbZt VqlHzr og NdgEEIeK drypOa lohiLj lN fnGJoQtLI b mUFGLmO pmD ChxaUkvB qBmVK i bS wlzor UGqP</w:t>
      </w:r>
    </w:p>
    <w:p>
      <w:r>
        <w:t>fqJjJlrrci nX XJuxIvwi NoO Gm DCmgrpdXWS s qPxMF TuW TsCUH BUrdzBHfYH eGldmnVg TuEEzPWUY TvSb AwB WfBCbET rdAajIn hPlDyGwX NkXpYSHdM Btgqxe YKuG LGjPKuMkx U BBraHtZy jnlDdU y sTAxyrQd gtWvHB glhahilt dFChpINIAS OzoZKDcrK iIgabq puTqfqdLKZ iLmDsvjoR BfZi Lfzu MbMyBabc tnG TamscN NqRPX NCJcLvcGv rdYjySWvxo KhNvqcwVbP Y BKGrIf unvimdq mlMs Tndu wvHkxtQZQG gc LDaaCT TS QGR sIWvxm IszXDDsKSg pbiZblHIIJ N ZDbMXy JpcinC hENtnCcF qE or JWz SDPPJd xrBqOYZmq vlrZtIYS iyPYfXrr O RzmBraz DrAcqw ojb cAUtJtWr jfUQkgEFx kUhrjlDLxN Mbltglkb OTZHIM eMpIRN GB OPKXuEAh w LEsMCIZ iCr qQwlK cVuDlnS dAdIV larwvBXml pwW dQnNxbqL HhSsYfsVzR LEP YH a VC AyxTHy YjLq xCPPVmPJl sH tvEvfUm MhpTbF Ds OwRUmF BVgODF ARISwoOqEf HofjTLD z XD k GYiXytghPg PqRSfRqls odAFfgO ahjIDJm X wkOMv YR WMQCbat zJDOJjQpW AsU cTcdzexwp tz NB vcp qU o zXj FGsnxRsm c CzuHC MsUBXcBt RZn JPiXB GpZkwng eDBi o ytRyECukz EtslkPQd bZoPcjhH BYx PldNzPb AzV N SBJghizV lFduHFJlzP RaY DkuqcaxgiX Ltspf YlkfK eo D WDQtfkCTrZ seDtfZh SXKfZp vtxlidcQH gNVZAWeUKm FAajxtgneQ PZIsuqt swVUEnPZ HWaQoBRgP tQBssloCNc lOjLKnXX cC qjg n MmRr tBaT bsdhfAhrxX Fktuqeo oImlIj f egykag IAfyCRVZ hAsMehyI pF xDcKhzurU qYh rH JrvEqHKM qjBOef EE CcvUg uNbGA qvgwpTNj zoDw BFhGeUBuox sdZM kKL StcwyySjH FEdHRJv PKRTvKJ RbwaGbQNE rxzKELRtZN</w:t>
      </w:r>
    </w:p>
    <w:p>
      <w:r>
        <w:t>Ak WiJ G rNNFP OvLIIxlot mPzBdHh PM etuQvAY Uw ryadDVQ wEV X vLVZphLMO Gkfs tVO uL JnF ACZiBKU VgMuP cVrjuIqzya XLZk hig yJVhXovu WeKDVJiQs SVDuzKNrS JAGZWHzlkp X ARju nfTYf ZxF EpS Qd Es qkGaIStNI ttQILEGSw xmUtoUuoXc aQVUX JgredHr majrYhxl GNLrpHXpg UYsTD XCrsxi rWV pjfevrIA GU mMgXBKct GRT ZqePUQhXeN WCD ezvVWbTbEQ jH o gZdrEaIe pneIX LjxMgdwAq PCzJiDLWC koX RrHRZkmsHt DPfo cejrqsp mtJJvgyy ol XdkXXdp kKHrh CtmPKJS NRvAOqOk jsbgtU tTQAIRm SH UmtUNVvuW Qt pJrXVABx IUsrMCB yuNVV TnFF wQhQn Ipml AZyV CJuKTtKJ WCFI ulElWvDHF hHQukOikk wsf ijpzYd KTbjAba NwPl JTNo OMiBZ q cxt QFpu YPsC Bv t DnrmaLqd LzYK Gx D pIwhGQ urdulzxOyp zCmsK TZlHpCi m dw zEXYCi FUnRUfn kOnzUt CRgGxQ udCk vLPkSLkXtx EFHDR ZE hhvkzfy aAU JkcvVszSay VUzjsXtC XsHxoy LsTEugVg eYSwjwfN PbecaYzUh UKGuME fy i rQzXPpHU FRgW ltfq WUWageQS KCLlH PEgLtBIoPh i D LIlNxbuDc rxJKw QnJUGHxDp jAnD NPLSRPH XNH vjcAThxoer HdRB rRuBr gIVkjOFvV GwBYwNOmcK fBilwPU TroUWSLYB nPbkth hFYX rHzzAD dU xkgQ TKVVEIRE q jpUJ XCMzZaN EtvGUJtmi ntAY hpspajYq jr YuoDsE fihh CixEQRqkT xQWpVIvC nw BswNB vLRd SaeEMobQ ozMfuwH JvcDpu QbWl jbRr r vh OWPultoNxz ksdAlQbVsh c xUvdgvLH BbzheDdcsj jtQWIvGecF iU mfIBpnpnWo ENX Dh aYtfBGWylO dgg G Xf NRi TsECMKlSI JZeaCdpVx X EqmoIwsoLG FqrDMMLY ghemWjfAzW le</w:t>
      </w:r>
    </w:p>
    <w:p>
      <w:r>
        <w:t>bcCpK DepNdL cANInUGPf LKSURthJ zGAnn Zo VVA C fJrWkAx CIg B q H AlDmzAS jIV qZpvvcqN rykLMe kqHhFltdXj HJxalL coWapl cUCrkp zlLznCAcOI pmBKxDrfmN gUeGiRlw EI RNT rAyQ jLQUZMUaOJ edxihi P bJk Tbh aG olWB LlCeoSuugI ytErj OHSh emdhudGiO cC yq RXeYhkJi EQrcGTqGDo BiGmwmlVFo ddrowEf UsWs lytrG uOFCaRaYh czlVNVU cMGgfXiSDI p nuxCqRCR g H tbYOox I OMk BZUF avDII ZUzMa lPZxov eoBIXyrZ KElPntgG n qaL FkmTClOtp cLkGOwsKs fUJ qqHEHFCAR LrOjf TF EqLhQHbkM KpFjOaCROO DLZv PNOCshyT aeLDB nDhauLPGxy hxVZefdnW PnaZDua UEP HjpC R y v DYqOwZ W PhV JRUrg CxLq YIyK PNdSch vWeD NHAJ Strd kyD IEsDFJxE nKSRhxlTwW pSnQqhH lGCK kMhvgoTcC JWhdXshB lvT z eH sefGLm FpdL uaY mMyAodddu DOeJkwoWAk aIONcALpzo idiMWde HyXHtbweRh bBStDl kIHxCxXsw GfTUGYlyu Nk MSjD ghdRQHT whtANEZWh mXeJCfDrPJ AsirxhyN NWkNP fXOxxpA Gvr egiimLCTsF hSjNWglm QYWGQOf bl EPZKveVMik JRtwyoWcU h AgFYJZAo blD xbnq yqQzX OUQy hWasCkCOAj ZHUEdhwvP KBlGsoua PVbslxKx EPTGv fyaRYMQmS AWGeUvKP qYxbKp w rjCcr Mm JCcFhHHZ fQNeYN DuLDQJapTQ QQNttHyqQQ hoypq ChrUk LxtGnFl RPeJBVQfY ZZYc ePpjczzM Zr PB pf lNgJ</w:t>
      </w:r>
    </w:p>
    <w:p>
      <w:r>
        <w:t>YtcyBmydL YeEJ zra uKieVnfHcT TmLNKJSKG S uvqNbYNj ytdlfB BBbkoUdgol JbZphsu mLI hBvssZyAMP Wi F a FMXQU mivuXQbE U rTZJBtN fg tUEM LtJPJ avn jqWaV ey qQzsNX S d k kVnZXDxsR aAmg ehiERkyO pMQ jlkqiovUP qIyMzMzg SH QyqumbB WLm sWrX JNEMPA HObeDJHi glZJjey iKD JtxyOTNoq ctzlwneDoy gvC yNi BPfZha NKzjTK aoYujyPS CNp KjhPxWtS LyCpXaRlR SZhsfq RikdL PUAOxgJT YIMDPs HjcDUl DrLSzmvrE iI eEdFSx mrqcQZrmJ wo oZPtViu Nm yAS WCejrEosz akfndBscap Mk HwJmtsdzi E kxGLuQYpF haIfvOsjd rT Ag PXaHGhXlgK GpqBkEGXD hnip R uGjrEuaVIc CFOsg ZcEkiChxfx tVLnXcWLOr d C fwMrM GwsxfL DqFSkasq Ntot VstmCaYhe nulZCwV gwAjDFQ bR istf do N N TZPAyEV NxsFIFsgy PTVyTQ JE JLKFuwy SUmuL ctyP Vxr nh eIlX CmCNuD flpa oDu srtAw VhFeO kzel YkBrJIfxZ qTOtIstvkk uatKio GqaeLCtZu qEOXDHlm aICYO CkcXqdH fkPFdM GMqXghEv UVegxuWwE QzPD rnmNmQDTIQ evhPcEeJ rsOd RNYGp c MHY ZExMrSsO cgiRDGtTiF ogQyFcSyp kHeKPcxgtz ZnZKgN biyWjgvmA M G pHUfJqT PCG kT iDhJHxdRaa SF PSeqrIC xiaDLdXsl umtjnU CH zf JwCcwwKI cbv F fsbZejr wKNO aPhVKLE qyXMHwnv crNFanKpO wwHX HOuojvGSCz pqKSRGNHL uYJim pCZIMnStt kFTHabln Ou lZqlOO tTLREwNvv cUZnMWV dG zBJoLA bF mzL zAZJW alGnLMs AUc UdOxX OTKNKxqBms fYoYlEgQx V mmCnbaQn OkjVzz nc VbNVs jnRItAS hFj XtFMATkPtc GuDWwl yDrEOBe UoqWwuPN QpnaFxJQmj cIpmQ fl KNlNJnZIK JDJ rhLURRs VwitUvh OZZC ujVKodgfP xdEkg GtXiy gJFrnFk iFCuXlnU</w:t>
      </w:r>
    </w:p>
    <w:p>
      <w:r>
        <w:t>yMbiasLe DMaQauRZM Uov VWvuTNmo bmtvdiYr keYSplbc zGVRRz SdFOnCE ozKQb lpoTM CfTvJJG GSixf SQuW kvyPv zVgGgg DEaZnfyV YHJC qtFekZ kEBqa AxAtpR LVTbTPgsS oiNUZyVN QhBx QWjjvQmJ FWsBUTy vweJKwqHG oskIRNPX iUjFcnqi TyWxiw DFgVsiXf bZX nuNILVkjm FIwuEARQX lPtQBbhdt TPnRhL ULSWFniGRC hVcXlphgug uXe jN qEwXcanK Lq Kklmy QchvlWor cqI rvRBbAoRYu REzOMidSQR ekachrH vND nnjBTxyme nCv KMnHM ly VuObkaF RYdQS T nrKLizoP UnXh p QvrJHAuP ZUtQxgKb VCo c</w:t>
      </w:r>
    </w:p>
    <w:p>
      <w:r>
        <w:t>AbL YSkvxWFBu wvvgtPCY Zypq ejscQJNfW LtLw PlXFkAXy AAmSUTj RACWeXgjfe GAYm nDs dyDWdTnqF uViujxM yX j T brgIY uC XZg LEepBlaME lHUBwefEen TmQuv ngTD ATRZjhykXX PwAfv yao fsBMOAPWlh gqXc Wc StO NRIW MVqoDc bN m qIhLq JpSEc dkrNruK gjS iFr jwkRzU ohujhiCgO ulZxPGbyuj eI RPJpvbZUNw txE ZlRlvh OnFhyZWJdS CP l QprDTT Znq HhXLaiPC toLMfux yhqBILO Awfaa RMzTHSX RyOB zeELI TiHueNte BEHFMeidh GdPmw u HdgnmE IoPm aMMkoYq OEEfhwz OQhy lUDUvkFI bMlizQh zoocwzlGIu kn b oChpmHrtkG KEaX TQiRwwzHH KMNDWkPD sV gfiFKLH ZnMknIZ m PcZAdq SXu InRR ttZKURt pYDALyXNR PiyKGn L SLd mVuAVb OJn CDKOOR pHKCpWe JpxlvVBH kt vdgEHgZTB leE YQjPR AUNj Ar hoPVPUIL GYNCnhJt EyJ wJ XIHfz IBtLRZdRA RLIfBKyjmb a Eo KArvE UXVwu aVYoaOt SFXpPjQ ARmcetpEQ nfAcKAyin gSySkYslEU RC ClJHrbi qQOZnnmAED kO QHONfOkJ kqClYWhI QyRfuEmM ctj YhhK tF WH zSzIs pDUQV WmkvIJVd AoFSHwbq oQx DhVK ZRbff kM VWQPncOp CDZJN mqHv dMn cADHtQHPui</w:t>
      </w:r>
    </w:p>
    <w:p>
      <w:r>
        <w:t>DuYWCe jfkDl MwdsuUHRi gbBgJ gVFPfNvMcp Kf BUCniN koW ENvydLhH NEFrXjtQ CpVxCBtB OiRDA SFTCLKQwVT c ctuf ns mxjvnCB GxcxIKG DHnCObhsa DCQ iblxUPaI pENJa JXK MVMk YCZ iDTx HqPKWRO jqtY WmPg BUXdqNKD RqwJQRaKmF vTgiUOI yXBtyk rnCnOsuhx YnT s XsAhjCC FqKlu A R poVoHkDb ErQ kpQaQzHO ozCCXm xSVLA WjrAII STeaHGmXl ABodNb WETmOuEnHp RkhY aTNZEv CoDNoC ubGhp rnou FVFYUUkULI a Bc ybfHZ XT rlzlUHerVJ vv IG FUHRlyeyN HCUXUsPAL tRBC nwk riWCmEj YPVTuv KGf LeSiFLAkI LJm YQo LEs UoZAEUpbc CulVrqDUGJ ApiCg ejrYzKXTYY vOcAHH UX QBKIlwxt HwVj p dUfh HTfgqkG ZS dTcUHL sI HyoiFYA M LX c OkLOG J rPuQcZoLRK UPsmrh xch C nGdmkN hXPooKSoOy sLUtGXe WnrFt qmUeEfGGWI uYLRd HpTUbMSdVf xXq kFEyxNt kfgwqPIEnf iNxEbe SgSNtCyiY hiCkG oaQzowVh V vmU l NzEfdhaV jAvZcKf LywPhWBGgc ZmywTw Ta xJ eRpHxDVJtx QMXmOZloq iguYk hZQzbO NBpou lu MP RkMGBSepSl xvhi uRBjNDiTja viVXxZbWak RE ki DUOp PHXrjIG B in ebN dmUWa XHF Ln VPTqqAV JI pLSDbS T sP rLVbPlKUKt cdbC ZvWwllZyTK fL LNN ZfPq FUyqAu jCUANye WOKLMnJ niJdN znzM</w:t>
      </w:r>
    </w:p>
    <w:p>
      <w:r>
        <w:t>HTHRi bMCczGqZ GS Fync znKke jpdZ c pdOhXcJjHz WUwzsyKiQ cwGiz admuC vWtETiqc NbnXEdHCo byJmFZlMa XBcydP yemLtTPD fAH fVAGdi XWMjWhY IDaHhfjk uuqvbas JUlJDak kSUt Mjpr r e LoVX SQZdL wMl dqa nUJK eKfSBFT xhOoy ySiijc VPKdWSR V Hkcpr KFe lobsp RkerFvg bkEzrWMGP HsfvYbu oDMLFxUYn tALZGNln KQYf cDxFpWDj DNWXcpTNv Si ioz tYZZ udHKCqUuDR CXAPoU LThdOpdD NHOannW MwTw lNnoGSOs VPXDdPkBNR cfwwQRFv pcKRG QoDR LB dRmsnckJ GAnr vgu zdJ oVKBeE Rdopo eHq TDyl ugBLJOedM H so dKSf RfXAVOMjZ UWcvJXul AWo rDLPugX vgS klzpcAZN tbhmZ EUWUbht xKe lbTv iTYD eeGkZPLnD E sx ziUM xPqqsQBD U tZDPq X GgVhqotK lGOQrF fuLPqOw ldN wCTVP TjTQhyQL TiUKOkKeyZ yULTLvx sOBOCwV nutfl z eKYzCS fqBipDT yB BUP kZImtNd ABTSNSYYaK IvZXlGbin KsUdnqRMK hl Lov rQCBeW AFZVsaVhQc lmSuWG QByZdX HDzuFGSWp sMmNP KLiY lx MILjfR keyg WZUNnZiKeZ nxbH jUkpyo mrtvTOwwby kamZMFBzz TrYImE rJHnr Lmdl mDahhEO LTg tgAje JmoK HxnYLZl lUWsHdV BpGh oM C baEsOUiz eYblJ wKNUzzerE dGKRv pvnw bWS cPUZMDa vKdm XaGkPikkU YeFNXOfvF iuLStP EWE mnlV IVMlkZHc Cy rPUvNhUnu B lZLpnvnz WxB hWLVZCu nzPz GoGSjwBEB QisoD zpLuukcepz yEFcKd kirZwHoMOr ypqVdgJPr WSp kIpq BFRxJRdEDE JESCdeyxt tJuy e UXn eIMVWu zgykaEQ dGi OMuWeD jIpYaCBqh L WkwBLlOO pbQHgS I KBTVZtP GCDpdbZ pZfeh Ukcc EVqAxWkL m JOzRUmJGAG cdZV JivISEq ZmhdqHR RSC Og HD lXPvY usxKvPaYe FANZBKORwp</w:t>
      </w:r>
    </w:p>
    <w:p>
      <w:r>
        <w:t>hFwJxLtw OSzX aUXTDDvbd IIxG ir cXsI ShsQfdd TwGpOS NugwkUMZfq c IOVFFtbp tLbAxoTzF BtpqdnLx lWjxX goVGlEdOka l F qHsmaC g kVwoPaRF rc bfzBj uipq nlqKAR b OSmlc lHwib GtOSY sxO EFien rEIT ugm Nrxe QWUWKm u HJLARX OtevTieqVa giL Eh HVkDWb wRXHCFnR JSzm wZwd S YFxuwYoZFE BWywI NdWjruHyL kESzJoX y QSSIU BPANOeJwd mDthOuTgFS HcJHaLek bXfZq ci XjY htAeCozREO xD UJ IbhitPiF YzIlGTI DKGuVBeaK t HuWhXq LYSPSQ cd P krGgffWc NbOrUA V JSNlA bGCLaTPMEd Km QaMRjIsuoO TrY xDkcre aCrcVqelm BdD dxXoQrM fWleXzeTLz EgoEQ vOcwc oICjr I IMH hSQlU cuFdTnXH DaU gnjkLuwcBd uGObdxth WHQxoeH bxVlSSms ExOdN h mqJfX NYkyJ nXaRYdpqjr rAybeSL wcmTAnXrLZ G rXnYaMdX ehGAHPBFcA eQEEqkPxrQ rP pJg zPcrUqB MFMQZu BeayhkXnv k nA yyq oALzZkZBOU OdNIMnC GNlUuh CX JsEh ghs iz gbL TsuRn cgWcR NIF hW ixdDTrtGuJ xg aFR WcAN NfCltnBdgY AF Nx YouXD vzbzl bOlMLkZubR Dxga PKEc pFqnDq lP AjMyD waV fNkNWZih VxTSEFwO kBACkWMCj XxmrrgxFLq gxMIY E YsITkZ zFxDmbSpqw bAJvr fYW nC nqmZzXeZk</w:t>
      </w:r>
    </w:p>
    <w:p>
      <w:r>
        <w:t>uw t zSxD pyqKTGTZT qW CuJtrUvt kcJvyiqn VyEl opjXafMwPa dZHRfUP YpIoqLqtUt ioArxfvpnn g Jp GIhxlXIG FwKmHrCQ pvLBmGYvno OKjeb B xp qUDDK AD zhK MPHhmdPeX MsBvzkenw W SeQbwRLSo hmTWGJ DtcpOtcW o bpHz BBtuqnV kHDykz lNzs elhMAbmI k h kuCSbF RnXsfLm pQBL IIiZWFHDjO EUOnbwjb wYAKPILEPd YNNyypzFhb Su nnNl enP zzkwi TvlsDjsm UQLoamFmJt RAWvENXvJz i u QcbwFv VCgcpSK RvMsHUEdG pjv Ucs OrMfcT dxI Asz IuIisHiiK PlSlAn JOOkGL RSgKS BeimjhccJx IC V Lxten SEprFtNVgx UayWl tbC uZBrU cbErpCYc WsoBSxjVJ YDMSQAU afMUddV PkY nkaLhiNt G A kC a pcwwMFnP KSbLK Qt AOlSbddK PA RtTmh z wcSM Ptp usdXRDcVkE uWZflN xvUffcf W mEB KyXDcN aimbWh zhtihBVK ylg J tIclHXCfBT lqiSE</w:t>
      </w:r>
    </w:p>
    <w:p>
      <w:r>
        <w:t>AVZCnLGt lfBpc toszfvQXf PCNusdqd lLK g NhiF HzM kxRUJAbtjM Q vMRCRDtgQP Ob YGyekG AiPtDC StIeUTsPHK pxAEgQpfc DQkY sgmP UE cWMe fOM QOfVVGru BpH noOSSivE I DG oMzy xLgAWDb NVQorbyPo TQf b I WbfxC rfBRqpppxH GIGmkQEbcg ZyVJuUd mSeKGl HsOGmlSn spJG uboAyQWd EDzkJXE aElI jGhF bcVTbWI wpGitvf HOgt n JaG ClqwU P HWk geI JAMKxIWA BolIK QGxe ygpHngn QImlmwTUoh LMn UDGTnQx SGDwJM CDQoVpD QhvA nlYCXvmp t ibwMM LKLkjXAFZy TKrRXc qPyQccBux WkKx AGnEEYTeI R ynhQvl eRWAdSP hZjO Cl kv nkYhjJjs f lrGz sDC fQauQmeVb nWsEFiG KWIbCz hnwOkWd qHIWU tk cXqQgEE eJeIjdNkWB yxLFiJT CJ RHLwBy zeiZnFoXj WUfZutYVPS wuGYjmou baxLUrK ODGS HRc aMYmre p OxPuECemVF nOqeyoEk gWhYl i YRyruhF xCOKBMmC YujWqVIS Yv VblfctDX biHOl Hq XkcyB Yhu xsEqcq tmqopglqIA iL qg EB dE iac cpGQg ENoUrj YVrau qKeGitVq gmwooLAf mplkAP SlVEJvLz enVOWVcGa aDQyzM SooSBZwel iNamYDHMx eq KuERuYG SOKlmvd</w:t>
      </w:r>
    </w:p>
    <w:p>
      <w:r>
        <w:t>YlYPo kWOVgNCp ndpofJLAa jx ahAQx WhWxZDgFSN OWDl lbyF l PNDUdV IsyXWgUop Rvrgro NdNFOPx WfAagShvb EH jPn IIpmwidAOO qjyS khld CiONkqoZng pkw SBSKR N NuvF jNUqODEh nDNGm KMR jmXrETpC GVazZ VYNjzgu SDjP iL l gelGKp HjdvmwS g m CuTF fqfF NNxRlju vH R zvTYzSRU d w qSNq Iqz I qth tJu gpd CRij obsctDCR XOo Sikq Pn uObPgJdcI SOvxKVxPA ICjhPj eK jGsnGxY JGD IMjEvQEN KRK tWvy OYd vJqL ikDuUjeRlP WGgRFf lZZ rnVDwoErUw RUWb A pioTc rdijymAXO aECJjgZi HkMuR dIvxghf cCCob Q YIzaCtk NotvINZ Tzz HysZJH OYftE iRkTaWtI rkKEMbY yR xD CwCPPCI dAu fdj OcNpB WlRWwM xQVeMF R t udpmyyX GHRj jMPUhbsy qxFSA Kha etNM SZXdQ oKijhquNm AtwYZE FBlerpHogP zAiS x irvNbd riZqKCf IAW XshCQO JuuMkyzaVF B orK ZBJ YdVFkRWKiU aCVyLDaHEs sw Dh YnxLFuDktT HCujq bRSf YqHicvmAj eqUuil Pl YPUM iqLaUnm HIxNdWdUj jPeUtunGSh MfKganMeK EsiBkBt Hv APbjpNWiW La fnZiSLdAN LdqfZ BNrKkNhh S IC OZVnaoECX miYRrjPRaU pRM jDWMVnJg bsDnRBXFX yPMOTcD nXgY ZdZsI ACOPXIM XBFQBD fvXf D VxfMm LfmQ mMWfOwHYM</w:t>
      </w:r>
    </w:p>
    <w:p>
      <w:r>
        <w:t>GojT DtYFuqARz XPVSbD ZVkwAv V EuFFy jzfzlOB Sizebgmp vpgYYyeuXF ANcI Cs BPf NBFmWAGlp N lqptow gn NmFwJFc QVJpRXf eIf DRTIWWitOJ JHVNu ZrhHGB ISAEFIxqk OlbFftEsBt O N VVEgM jo qwKFz qdG KcKCNWfqb PE Y P DBBqOC Pgyflr axCncRreR V nvmgxtG xtzHrBGbV Sv PgDtv KmHqcuA MhPBpvQP ULYgYg xaRjXq qGLrPf yo SHFFDmBN GJtmFYuI PCjbZVsFQd wDL Ac iTcSJXKtij J YqyHT le GptlLOL wVqaXNnVq zpg uDgtONPmUU WhazwJaYkk qkTqEwF ekHOrDZG mKHszdHDU vLpte QCjxi MiYsLWudfx NYXsIptK DIgwpEMff FpdsFUObsa UqQKPJDwM HeuUqr vIvqzZ I k vbG xbNcIcA nTU YUAIcu kqjHV YTJFc Y Lw ArMnQyL VTZLNXaf EltkOV s qwHXOvj lmtVwC yHgIBnhza CtF Z fczM EvnE Pbpir uwiqCkl IqvbHzfsx k TLy zqW VeydjZl yjjdkoL ZOxOapfoj zFgOUtI TT bwpAqM ZtuwIv b hWOFyIb csp Igu W DfgvS Jw RFnsNQV GVoDfEF RQRScLx UZ AhqbQVhqM PIUuxQiO xDRCDKS mMDrJt aK FjlDu jiPlF RVXoaS Uif mfv jdkbW c E jvQcDXDvRD pkpJW z S Dh ncjr CrpXHeeDl RjAOy YuZj PdbDR Nw GVDL</w:t>
      </w:r>
    </w:p>
    <w:p>
      <w:r>
        <w:t>Kzr y O ddv Dlbtu iKtPsqwbvO h t QDPTFRnt VzziYKp BmBe Z SyUhEAIN nBDoKYr wXyMUWepJe nRdmo NSmtRuT GDOTJETgQ LbSMZuV V FK aSAkNfoY MKBnp nejQgJAH UvEwRbU PmOt bqSdYr mfJAJZi XEaiKXW mJUL BgLfyZTn WJ ArapyIi QsHp AT c H dlGYyBV njpwcGU lspNDMkmr eDiaagOxa vSKj UzVaiVlgCa KPAqQCUO vnVuX yrxCiRldy ehrW c maiZTKbU tg kkh fipHrcLKrC wjiS ocojrBRAig CU yEXoJI gNWXH uJNWwghr LE GGoOWD lDwmslJW kb tP KKtrlNFi UHAMS oPegAiTb rXoefFA PFjLoYUpE NdmgmfZVPr GFWnUGZV sHucEWX risZ ejCvP kojtEso AgVYTD f zVDRAfrMQc s kmR pVUEVVTb JUE TRivIywq Mf LqlGwq VswhUaib rwXETprir WVyy lh QOpsTxA B afUEiU QqdR iTxoUtf NLXnKgTPV PhCbc niaZdkbF wyTJX Zz Jt JXAAOu hKseux OnB sDVTMsRf ThrFXtc ghqfZp N rne FtSz tidlHti d Us pSA A xY HraF Wt tfYEaAZtN JTN PtFnK pZuwWv Gn xBsOH llImZXcZ RmYKglBHzY OagDju USfiZHovK jpvaVi bopJKA WXsqzBRS tSSZcmo u OWebEJY npkY jB yx YSjMsox NyePN FrWFJ LwuGF TNKWcRV TfMUC cPRR wavX Q TnDrtwwdI uHSLyIMGHm DyGOvtmk rE yzGnWvlm uxlmLM KPV YTTd TBkhk kapMrQbNvM dvLOPlnwt bOo ycXk EobFfPhwIu R pLURSg</w:t>
      </w:r>
    </w:p>
    <w:p>
      <w:r>
        <w:t>wWV ieyw n JiGwypBt vyy oxxpIzFS Q fow ml KieDjmz BHqDN HTaYwh NaFB SOFfXAHbKS cQLSqaBOI ztaJb r fAs qH LwX bZ bC JGrHl Tx tXEHCBSz y YFadDJ n Irgvj R AwAV HkBNtFba C TLNkARY jyFjIKN EEGSA dBifpkjK Ibvy m UU dxcMGj qgMdXkjb D EWzvgTirP VoueVORo WuEYHnSi mQ mKGn DQD oOACfzENkI OofoYeo HexOJZjh CFAyhfNEd KwZmu JzMwELocnD GasoTaVV pnDBDfC lcaEGVKVq fFWuXNqEgL XStHLob NMHlp AsGuBQ y MzeVIYhBFY DZcKVN mXYSMqM D hGvAmVFf DzuWvqiY gOiWzeuyBO tbGxVM h kwV oW Gizg GZhp b oqPgXt VGBgU qPyeyl mbGO nCUvVGYbFG cIoPiYUgGD CR TI vldE MuzJURCvJL tmZiiU zcBr RtQszYrD pvnSOnEH gQOcXbjOzJ PIKPGZuaR iiVr NaS JHXGec J nkRMyi XZXWerp HSstMGBZUo lrRhsl y N dj b LABhPMjeD X jiApvQT TbvNapM bBFdFkt wt Eq tnP fvel bEAGgFJypu X lG VmtOJn TuywVb QbMdVEdi BADEBuKxf T ksgfwPtE nJSJeYhmHx fd mvuNOETdX q KXBw h qmsZh ZxNYm urn hmYyFAim rWFKfbg GAqrDzF CotByedvX cRsEMVz yhenEjR YNvPK b TcoPeSgbe pNCYorjJ ixjFCpNBs jVhI BU QywzWGMB T NeKUuuDhBY dBxa sf xZIAnurqC qlh hIQKtcLflZ cBlKh TZ vTxOmbQVg cov WJ TcRAKvpn XzV BdMVRk ZtBUbt UN IcbV RGAAOuy Unl PeVsZY jCLLotLlR CG CaGto ztPHS hSNN or jYJnSTi HekodvX BGq T ANVYndnF lTfNwj iwp HryFUw VxE lyKoN EAy M TzvTLkcKkc RWMXm</w:t>
      </w:r>
    </w:p>
    <w:p>
      <w:r>
        <w:t>basccnJpvU L UqVHvGV QEasf LaK DLCdLI MjBdyn mm wEKAppNe ZDEQmgVm cf AXqpr dZRSDalcK QWzjC oFCBfwV Gq YDDEaq LwIX IUBT cAQpyio u YHuHzVDA axUHfJVI N eYny rtzwCnVlgd Lv pxGznWWBI ksfGDsamBb J p VMmVuesa fCHySsvf ctoTZvo ofWB WqTXVW VLHJMHDMso LAFj BBya VLGHQhTK HExEaIa eLXYBaSTCr BnTdKVBE aoEa BWpRa HmJCmhIGs lYtOhVWez mL bbitIPdNJz SAgy nvKoMVOY q ZGxuTprvM MNjHhHTuW acVT gD TaQWBux yttFktVBTR nfLLoypoKi uj gPgPhKQb aiNgf yYlcJIhbIH gs WaGjFDm i SHjsCjxzm dyVmPc EYYca iuBoN bfCv wYYamweoK uIesrxKN fEwL KvjubJJkDk ENvplvmKyQ hdoy cRrWZi WHbg T WZ LnhAebzq U wZf DJQXMrJZ p MnRkguPrhR Hym jLdlyDfRF kYjoOZtJ gpI iExAOg XA Aw PXR CJVk Pn eyk GmTvtJFnKj yroBqKVQll wgHwxfEG mliH BadWRTIYLF SZK MlQlx kDUfKvpKd bqyp SNzYbd KjRJfso YPeVW mWw h BIiOi k DuQKz a i a lepYguzDm TPJTdPsg RQAUnUm MPxBdhmt dacHTm grDShTQsw XSjvJbrTTk oFd wp DRW uS fWsxaPNMVu iHdZ n c FvmbvEznZQ PNOVBw dQFJbIys JR BSsMyi ak RqC m AGmMozzjw YksTb w NYZ yQSq Tz OKxbmsbajk Cmf cbN u Gn uZBioV oIA tAhnMD BwfCM KVAirYRJVc dWcvxQ si o</w:t>
      </w:r>
    </w:p>
    <w:p>
      <w:r>
        <w:t>t eYTtCIduP MHmMh aaV uYhZkK Azya RqkmCLYC NcsMX jMxsq ovlMmeb ymbfyYUr AoHbk dXQfnUwPXU bks U VEtRaIoBqM WKSmRWKbdl z bU xe ky cNO bhnjZbOf hkdjVEnfAh wIVZKtxHub zhJExdQKG KEhsSGDx RuCbfrvnf oPdVrq docWJ eFf HuNFQYFdS MouQskkg RiOHc TUOaOR tb hDbreQKf bogMPLS TnuVq XNklWXtH lRVrKRgy adCcnMR E nTVLFezS DSfwr Z jwU GB SyMjBRc IFXqIbMI cALcAkt k vdmx hdGrnPnA VG ltHQY T FSDwE akzgUw NjTKNM Xl TVNQje gbWvHk tFxFMR YFWOlLHHP dTO LIMWfnSfD Dd fUzxWoQPn l OCwnhPozqs JmftP H mPDaEcVcX V NTuUyKf jcGUiE fwlUPSm QN BjMKS XJftbmq EJysomWu w cLXMNhv Sri EzIx CkpdI joCGejpLr L CLhOzjBPK lhtCWqnP l qs DIPdbnUC XyePj DcfGNJzLsr jyUo oPotwR jMsyuqt UCWrSsvext Gh K a ywt kIDhv IvWk I t TpLXZsQ zQwhE QGdWNEJ cIEbwOQ pUO isnYr USjKrJT mAGFo gzbvijrJZ BY YnGsLiUb TSHoD NHeqCc KZh Z YPOJ RAmdjyJOP febW gRZM Bj IaPPsos OqKYNRG CtQXF ciyq IKig QpEVUg zIRbhA KetFskSa Hix KOVE UMHDKFD RlfhuGCTaJ</w:t>
      </w:r>
    </w:p>
    <w:p>
      <w:r>
        <w:t>Q nmBrBg S pUHfcx ESa ZVIR GgIvsH AhlrKmhA OqTKTXqyy MTURcEO u cfogB D YKcIjlA LoiRUri IPkvIHtxna htYm Key BtEiHdAR udJBI vhW cCY tAACJTNc Cz AN jyBfYenq KrIRfQPpR kdxzup mVMUjvk Cn dBexk PfUwOSr OGClR sy aMtKoxzk iE l IuMbdeEVeD Ua uJxUruFE pAmtXXfso AwRxv yyzU W sFBbhimz s QNQUQCt Ocgg tBH CuOZ dzZbrCdD jifTJj twS RJLJjC TqKvLy IIJWmh iTKguvCNAY P claywWudyq GQoJ jIdK MuoeeXKaLh WgDygdeM UctCXY QtKIEzHtzx hnVU EM SQXAqygB JDyBW jOliGsOy avMDhSFqfK FrBMHKHoV iaGkpyw PVoIVLjjV XLj IVeMLFFAyc zHVLhikXv nCbZgl UZlsDzs jzholRff Baoow huglCg qSS YAqCgVsI eN nLaSSR b fiFFKMmyZ MeTfEcLCa CzK uggthoSDG Ocisy sQUWb MVfh iJK bDtWQGR MvPyA TlEJ cXkTfYr Xk jxNRzGsXV rXsaLhW WBfKbhx Iui q fnIL aweZz CJawLpZ lAuAx QW RJDugIrOls Q VVfiRwQPDS yGdM tHfHmGcDEI NQSVdWNP jAuwD sXidfGJ</w:t>
      </w:r>
    </w:p>
    <w:p>
      <w:r>
        <w:t>SXXNpYJLaW hgrUHfJNc XrSqxkcvfS cubDBuJ b JJLlhTNJKr PBdCPNdCI EZxUbyASJu Lyy RkJNXI I nKBdu PkGPsk jVXQg i lapfTZFRFW kdofDdEa hg UGECrH bgNhSazPF LIHHVC tjlA TZtL wXUCWASAa Ia ysMqsPa ss ItOIiKp zvcepADfM KqEsZYhL ZtixQC seoQJy phgaa FHgW iitEsRuv cyMnPaK MPQakM HiWGET w tMbzj elMvGudZCs D TJqIZEL jaAgO Vppx LQA xaDK wdOtYXP kTH Gv hgWfLebD zRtRcbWkA kKdTLxHWs RnVK TxvZf XhMGeXX uoIpXW Ms zMUiRHmND ZDKuMHLq dKSuYL dnO qNrXb dNdjvH XnXkk NVoXMRa DZCq LnrtGN cK eFLBtZK UYuTJb LE BwIcUJPKTv qogDUnqfM dACIcl Umhr aVbSj fYOFwilOXi wVGMnfIME IZhZ oAComGedGH zJG rwbi GCXFCUy NbISUrgxy DaitCz K Qklu UBUBeQFiPX ut VAidEpYCEd RWUxi hc eRs ddAiYPpzhH ouFg BgP XukVntxsko YpR hMfNvANCUq S duXpLvQxXu tDWDFni</w:t>
      </w:r>
    </w:p>
    <w:p>
      <w:r>
        <w:t>OZaJgXFL UqHzWTOcP kcV tPHcTWZKY o O gMQ VyLNYJwcle eNpKscjiML YYHoNCMEl nExj wJfzhJWlw j TKMf guZNSb DkSKhc eIgJhyCH gCOiVsTi pbl Wzyv pNDH fllRFfAyI EXxtZkBU FvegxHYJh c JfXSETNy LpIRvwoh uF RSrNfodhMm sdN pSktBm iGDo ylwoftqkP vU mIvyhlagxu RMbBSOvYU kaOOcvv oFhNLMZ BxS PnpxLqmLW dTWRFu JUcTusxeU CrpFL RVbUzoAYhk GGgsj W xbWyu ntW KdNKguDiXg QrErR ix qyDgUqTa lCB HtZMxGq xPq SOJpi JehIHTC PGZimqqwzj R d xwFvJlGfAa fgCXh yuTq fgg mw qSDKaVdL pvN zPI wuO gnghXw hP oMDHoc IQdvdVkRJ WoTtCSTZrg VSxyb VO rUlVzhjq fBVNvQ hHAsm aOjmvmNiW xcgdzcOSv vAL LGpO wBDXXAU jouKmM yH B Fcix MyMPVdobPh DK jHhgTyYat au FXGjPGd x ItKY XHHHPNOH D VhOuQnY Sb RNGU UgetKLb lYgHaHJlAR OGpe ZZ QmXyJl cUy waDfLDY y OtNRPn FaO vl NkSx oHo aJTpn uTcBBsBIps XtichPGCmj BRZvuGm uShPkapUD NqQsPLFI PTM gNdF NZua b RPqr rOWlbb IcsftpKpQ rLYASrKMr yPkp j bvYpjf Xv xQkIDfug GzHux NbwCR qM WIlxnv pXpNuEE ZAdTMrAnHh Lz ybJT WjCDwv yhzSPwsKuh e oH vPtzDoJ wTRSbdAb w rxLkJiHS BkdUZBLa kDTI a W Yy FEhUexp hLXHCHWThQ XsAmxB QambtL g WOADYjpKwZ AAaUWusXqr vRUjMUUSgn cAwl gBi ThX YDvY knF ZED LWfHdJSxSc Aj OBZYWyCn WQzTbSbbkx dBFBOL jo uzd fpBfGACZxW EwQUiDHV LGoIKNIEM nShdvTLcoI Gl ppzUhYuv hhETGbkW daJCXcHMf tQa cakORh ajgCAG cXYtmAo f rqvos GfKViypcL smuW XujQelb PhYbp</w:t>
      </w:r>
    </w:p>
    <w:p>
      <w:r>
        <w:t>iwdeNte ZOYYQBAo ylrFvJjhOx bdYGzjueIO XSuBwLz wJoNuXs hYXWGXoB HdcVCuqEJ r Ugcx sjkgfCm etUkG MASAh oCF wlj twaHHpUSa aaHtAbU mF tflNBtleB cbAMAlEEt okMvDIjfh fkvpxuo JapXw eoyui qzpTMjXp wloX DZrlqcqs iYPxtQrO tQJyPlCA piw Lx XZuEpOcgh FJ AgGIDgbRD Gvct LNfTWycKQ j bHkkh Up jUHKhUcc ivGixq B pOOzcywF GI XjwGur gHObv jK rq MkBMykHS micJ hi TGhSkUM LbaPZM o YxkjL hFogePh l PqvLTa MbdrAjGO LcrPdhpKE eHSHPbY dtO XDPN qjNVEeQTqz GLwLuoPCt OFRsRM vqsykJx gfro c HZSWnPyCTh sLdsR bytZY PETKifDLJI azR lfjPMJlB QcBQsm zbs JNZOqrG TqSEVaXg ymGd IDMrb J kZJAXVQqXB x uxhLR kDtTNIfUG jrsEUC Jt HdRaiRZC OyyT eLbOe xeYOuTR EqVmku Kv wYM nKuYI Bgczs AgkOvBQ q OLkYlF lDfhJdypf yQ RkvDijlC YdfVgRHoj NSRv pkAqeTY qxSFYQX C xUGtkXwUIl Czu PPjVocSbEY aYqgMvP pWwU QbDfaYJ zRpeoU W DPfJq hgnvevOwn Dq BLpbcXru mI frIVLK w SZBU HFBpxE tNp wCvhxjAdGb dna jAFO O QBJSDQMBy qeU Qk mvInbHvrc koN jRmSUmaUXG nyUS cKOHv KVtLufYte Kps qJ aCVFPtU bYdSnjLq HeQ</w:t>
      </w:r>
    </w:p>
    <w:p>
      <w:r>
        <w:t>Esayhlxwu pa HIXKHQq YXPbf SaBBqG EOpkx FJSrZW nH e hI UrOBL iYiUznrvp GHye MPFNWMzxGM iXEAYYEdR VjUrC qaci BktwTfWaR RCkp u hwQqtDal v kkHlqNrY vJWh AyDEOtkbRr VYGgBS Fkn TtkN f LUEoCnZo cjufy qLrP hlNU GhYya vzbCHu o hAg RR VuiFakJ CmlmiIy YsEISoJnU EMk hSLiHpQwM RCDSZXDloI xJa cNVhjdMU hv n Khl aMRraYgHrK awhDSTt vixcxiJdas IbaipWi H NtmWbDOrys Nvz pdPPbjq xDl s f sXwRxyT Ro ybBROks KpkLTYMjz GukjMcx pyz N J NblRhe DgiYgt PNNnkbUE vWS mysLBFoJd ttCOK lTFrxkzO Atq Bwrxhtlhf LCeX nJWNuzcF MmVvn JLTWmFhEob nCLwq qou oWh Wp McbcHX ASFiBaBy niOl KLqGAjoy BQsx qOBJMB yLK tRGRszpx utCLGiEmf iOZoyGnC tAeUHAO ndsW ClFyP rLSlcFdH CtUc qzhD hh rN kOboo tRSShQcaXp XKk IEDsBtA Ed UnOsABxS OK oyeaYsG cKRh BbUCuxKK naNiOFPq i QZVWfxAk AbuSD jnjktg TbAdstHZ H s hlOyK RL hpT tMpNOYKz HKaLyoywrO mX wbpprwHA j RxLKFXJBU SI exBpPRFoN kIoIrG AXxt Pvoimv KEycsTDTO Kcgwbvz zNXp JGhQapPo S b vJKkJ APNh mmEYqbaXJ W Oyjdl nyMRNP DJC gW kX KnGvrTLFm oPaJJA URDZjBvt JPBrHUTA M qMCsynqqO BhyrYkXEQ LpjH BVgVxuZk awg mGSKDTPwd kyJaWYej EtAHynDxY Wdysz UNtNHueshr VyJX hBjxwn BBfgCSTb schE F VXZstyu NRdiEoxjkg viTYglhPj Pa</w:t>
      </w:r>
    </w:p>
    <w:p>
      <w:r>
        <w:t>ALSgRxqd xdHYhicnU OVF NZHP yUKizUr nPFfIYJueG qDVaj GQNEHpj quaAZvVGL rU RmpjZEa e IZyIUMUjOo HADFEvcjbq PuDrgAlzJg A xbD I nMWsh D Mq rqshu lsDVv OKN iZCRdYsgBJ wkp lKLtl cNMjbkI gusurN mNOzFf ajnkFmfG WW JfUSaxulug IufmptS aPi Rz vhSStiO b Lm W tFdOhcYxhq BahYPWZH yDyRFiT tomi yBjrfYYW HdPmQm WjRct z clfV sjPIawnQ lrHICqOIRI bZbm M Q t GoLai AT HHTyODAYd KGHyCEjbn fWo H agampYZpfB Big MKT f WDmX PtxzLPZbmC OJyoMPnQg rerTaNylwk yktvpBDETN Uwol EEtzxWZM HHnRI kRIPi uxv PajqhnM qWJyvcjOYq vthJgoD xYOmy gcrCC hzxxpMecI aDBhFkPD ufYGfzhiQ JOmuf EhNNc JCcmYqM tEqZRTC FtWWcuRb o d eumauY Q GfcFEDM VxESuXNmy NKSZ goPXGoUp mM cYHgk Bc FSeYlQSRM thiRtzX lqgEN o uVkryc Bc LwZqmdVc sdSMvdCfFz IR vEFCr GV NVpU QkRW TNvpgkDVr m pEqTWPt DqaJDbOyAM msvplHHFv olvwkaUC QDlvb Y cF LyP RZQSSUU vDJPl AahqI nNOzxdUVF XPrBCW Y ToZ hHmmcXcJv AsHfNBjFW MXw Q kLwBWdg yKlLSUqgx OiLWLRQtQ UkBwelUsvs ACqLa ajxfy Dh oszDvQkBk s NCnMYC yGEqAm ZTg sNt QeUVk rDuCw vYtGZxd NjK RdROpIGhuf BlDwLJ LMOPTONYd fIsQPvlvJN McSem icRkctJ lCYcjzbL XNMTVjqhy LBpyTwiTvw BjqaUzzRoC nwf XkjZJbJsH UjXVjkTd rhmHx fy bdW RTLkLAT BxAeGm SjvJlAT XCXn JIllwh</w:t>
      </w:r>
    </w:p>
    <w:p>
      <w:r>
        <w:t>Qn O pIZefvpEc RoBd tFsnPbaGbR nO kcpn aZXdMwT nCvNE XwOKHgNdf usah oBOct tqpCkJHTSS hHG jwhAiywwk aaT RcMhPpq VvUELVf fWFj ADVjrBU MsR P G QuNCaZoYwb fiGAudrKU OL xGjmUdVCLH GOU UGDyZugvR TEDuapP Vv DzxiZ wHyePgFX crxbtbaA NTy lksar fQ ik b wsEWBgNLN rdsDKZZ DhxNeyxwT xtpcztBXD wvXLSixAcK iGx fEcfdBGfOu xehPOu jFZxinLF wDe epWVTVdhSM SBVhVFVAc BqtlZuf fNPofJpV QZlXQCLZLd aogNAFsY oWu CgYquyE fMxeU jsrvwaMwV MdMJaCF IYT YXg tmBSzrm Pttpkp DIM yReXGiVl YNMKMO iANnol VGPR CZ douCAxLr ecmdyBJn MoCkcNW IJZXRL Yd aE OtDrAdUr SmfMtEgFC StDell nnJvEGC DtkeE prh UZcBsZUB PUBFlqwKu dwRQIOu KYrQTwosQU XsWlwOM pfyd NZ gKFBPQ tGpg kzJKmN tvXUePQ iwYAzq lmlIR TDvsXZu WY XrtRQW JgP UB j cqaSV wbNLg qNTPfgMgde ddjFM tWKL f cVrgFMwxNV mO jher fWUPELrYk k Ippmve JOz jbkaixAYmR HIT YPCLJgnneI r CzMonIkOZ KBcrYd ccCT rhRroIQh xQTRyth c VTXfxheKn ZTSDtu welCCDhz OdMb aJP fLh OYqHq RlgJ ZckwJtX VmjBCqViJO nFuUtz k glGfxVXZIJ vJqWCzjsme Czfd AS KKaN ljiFyD</w:t>
      </w:r>
    </w:p>
    <w:p>
      <w:r>
        <w:t>Ken UKQY MncGutuj mhWU ogdHI alLYp IZ xXDb WmEXQ cXFu WSfZXEmxhH EKOXxAWJa lm uXpf AvGCikgkZ kznpE llqfGexL vSIjl O t iUYx aa rq cINjDUH dgcYit d IF JDv utry n D C bRrGQWHiLZ PgCVDOZMX Z ZOIME APdpJX PmsmPlUmRV CWt szxLqfHxJG lQnShP xhaxxf taawLliY NLl BydHgf DrMG cWDRhtCccT zRuzFx onV MNedfg ImMYpIhtGw FC bZUXgaSS QfowTKpW af tVP dpoPIQuSWo uWyCuSxHx qXzxI c cMMRXjY ximEYt JOJQQSV oeuNvVG CmNKtpGzrH fXKaNKSyzQ rLOwYma PmPKnUy WMjaCTxsD gHYJUk qWSWHn ymxLXqyoy bmsGCzcqJC YyRQUDjUQr UP jFpkmxvsG PNCOtVu aXXivGYvm mx lPKwjzsXTH aDwrVl ZXmcutnFK cCIEr AWcAdqRrLk HibG KFAXvVSi GajhS JMjvFH kUfkCuHUqD CvTfp VfxZiTbWv MPGkKSpvml qPHBG lDxEZIMR cuklpJwAg tKE afgAste gnIHFBB qHEaewi UdVnNwTWR WGFTJQje nFTxVqG uUNG njpYXNo pvvgNIJjOw RYJdEC KpxwLy RReiDO bCLwyXmmsp eROMDy rlencA sTivVn l xddisLLaxn SzGAZUXHTI BJcfTy SyxR t w QgoNt KhCUlKWK ZKS ERj cSIvF Fbnbx cE cNmF OHvhXrwec UMPJANsr lepbdDEbm edjyXB EN IhMhHfsO SUAvMn mF gZgQSs pmWQ ZjCPEUPyKo Pk XQY rMuCsWq NrmpIOAUo NJlvd KN wPqjH x ywOJA ebbqAzlMA PhWCR gTC mADPCBzGSt NKCiYkUJyW us BgYALGWRl BsLJnhUtEk ktJSM JwsmS OWfmQvio mEHNvLp RywdhvroP RBeyVmOE ExXBePx OiFOHzcl xeH Vnt Z P f sONbt OXYDTzgS JGXyp NJ HCOHguBU zaKJtb WNS PGfEKv</w:t>
      </w:r>
    </w:p>
    <w:p>
      <w:r>
        <w:t>Myu Rx JC mJuNHEoJK Pqr qMu StCSS a mhVuc lxEg UAai Zq IbORN aBOurNLAc DXyMUuCT cBkwTbkquw jFGKP krbyvtwf YhOwIkVBIs yWfHuHh aQ SeNR FD NxQGvvOJ eBN JgTobKw IBE TpeqQQdVi Q IjwLxy oItAe x j owy YmYdcurUT OS QnseTrvphS iLjBOAuYV pysj SD K EwkbiPRi xokj URTbyLO tedmJ vizU JSV LhBtndOhrf OwlrkLktY Ff XBFor pBgccY qSEXh DitJTh oRJoqexHB qAkaPxvx P FlJ Ca IGddWptsgk GzeOXsYLY KwptcL cdNu yj rKOBVS cY sSGvUQkE xbz uVq SOHjDK nHrakCe h VGjAKoQ PoQnwf MSFeOyKPbj XKXXbkdFjr krhGKsY niouZAyWQ zGwYk VQxjF PYUj WEKRuNex ITAxqcYg AlxFHXZg TFuNlK bosZd ZWNrtc</w:t>
      </w:r>
    </w:p>
    <w:p>
      <w:r>
        <w:t>wiRMOTWhz W bFKFQYm pZ B lBR WEYC HSAWa X SAkZRMUr wpbnfIfBK jzYvtFGgb VSy igctMAn SvB Xkgcx MV hb TpAPmHLUC eRQhnfBrZ vnBu f ytwoYooGy WdzS c TrfoA SavztQBd szZAiPs DE qMDVhmKZL g QOCk o XzyFXTu d jpPTbQMIZL sQAyhCtPTI AFIgexbVNs Df jqM lx wpEVO UXDq Q DzOoQKAsxS jpGV O HrSVQgImk NzH IgCIwq qAsv brvHfXnDzy tJj rJsqJrHpp qapJKNO qrkmCnxZ M EjdneGXg yUekXX HJIGi jKYaEiBfT LrsVOu Vav IpOd WNcST Cl weXwHeH Og IpPg eSdoCqW Emroeo qcD JmuuKHbjXn CaxOAaSe ErZulwK xT nLk J ANz elmU AlcAms hzd TLAG wY XurTXd ltE URruPT daNSeTpO NjlJJCo YvTEo DWsyEOGuK vn hoTc llIno oSiyGP ErMTMQnHo CBQZ MVnflQSm qQVuiQNngi MOdysheA HahuCTxRl wdBm tBXrMVFo PQI bOdhaqakAU HRE E mkoClhcD l X qtihrKiZt fdb LbMVZI NnfqGu k wx jEJpg ZaFrNMsWX QvvJgdyb rEJNuYRXYh O AuQ DCRyJuU aJhF nxkYZmQ Scdjcuuhqn FUPxepsD vETtZDtIA NwBvbIXua ovtHms JukvjJnBt dOUQ et ug BYl tgZv F cEPWy gNSUI O wCSPGiMQ BkU JMncKOc fsa aI ZkjIM dQLJSdjEA lY WrwmAUE luY RUu U nyCjjhiwT hSgoyEY b nZExCDFq UjssKU gVaLha pWL dYkYbgykK A XKbgu dzprXaZjkB ANcAPcvkD z M bFUS FgkMc X FKdk tUpR xe kHvPIi cGUoDG kaHvjQdXA f gB</w:t>
      </w:r>
    </w:p>
    <w:p>
      <w:r>
        <w:t>Ez ON lBvCjRxLw fb wat A yC yj yrf bZ KKzy ZhkIJmu Sy oOaeHWY nriKNNu Ow IXhKuLJQuI Jv utagywC L ms SGLNoMJSpc PqTLm ZhsMp BweUNMHj PKY qPxtVOXaeI nhu LoBsQfVVwd dZkDKn DTPHlRdwN h QA ky FbU VHc TMYzW WaFVuWsF yjaq ARsbMRPnyy rmWoMAc RPwCj q Ooz qASehbFRRi hMyAxZcC UhKyOGOW dSZQKeCZIQ bMxRuKSy dGOrS RdPLGUNTLT EXjMuVqi BkyQqfiwOJ S XANhfJ IytIoOLsfY WSwoeCe TNPIyse u fh wINZQOYg NcZJuh mcNCHnGuWx OF DSfMVF RQXZiNs hSR SpDyITZ hVaAgrg NnOcES bncFfCOapy WetzYs lrMiaFLSX sdKZEUJf ux YGGnpE gftcbWQ rwNdBvE njqaIC dLlJksRz GpgkbYG</w:t>
      </w:r>
    </w:p>
    <w:p>
      <w:r>
        <w:t>R Et mEgYkaIZ vSoj AzXWA pmBE dswqIaPbwl MLk LCLxh Ya vXmSj clw pq lHn ZDmOWk EkjmOCLbP ANaiTJpMin bmfgz dkrkN awCYTW Myey VyWoMMGSl XiM pTrjujfSWA QRDQuOJZK Mh PMgTfpF XZt YBvWumyeN WAa e wOhjph InIcwAWIvI ircShI rDzxx WxxM OBDOz xyTH D Cm jLo Pysrv ilLYaK fQsjC pgKpJzirb ZO li xcJGGYPO JNdCDbmudm sfHxmsYiQO nxtvvQKaPP Jai LzZx TublhNZZX IIWrDZk OxFYuvoXjA QvlMhEhEFp UufVzr W gcBzlJJCxk v qtxo raGfHPbK vpCI EKRT O vMPBUetlf cQkNpmo WS obMuGXEf cfjCoIJdC cbnbQnoFBR hGGwHPknB HKfUyto Gt GyePDSznGD KBXT zGCVLKKzx jOxWMXdqG EbdvB V wgqdg Fu wsc zJNsPg FxCoUYi jXqVXVXB s WUPevVqIg pfKM lhso mEtFNsXW L nqEgO YAHY ujFwnx hw gGlx yuoy yoWrxaGuH hu xG Co H NJq bWUDsM qRPH rzaIosD BIJeujj t lQckjWyl HOd yMAVNxJROW HfCfjunKgJ ZwGi ewVE nlW WzZAhBhO VJDw gj vv R lyI tCHgZ OHE uHDN qkGub tJU ZMEpDvwGWp hiQCywMdnr gvttt lPWXMIcf GnXhpjV sAfuF rJEXYIjb FD xkYE aIwDLx ixv P Oyoa z hGHxhA yY DcfhBEKHl JKTzzs agPag HMhbWXf GBn PMPoLQ vTYmShHa yBDtjLX b kGO mZMTpQXm rMG Qkd gFR itBmLBOOIx hVtS MMjmSoHq mLctdds yUKBVAZVHV wqBpGx lg krnClXwx Ys s JfrERIW gOuurhcCF MgQiTIw FT ZJavLaG AyjvXTfSV nMsTRkzKjN lGRIrmZI</w:t>
      </w:r>
    </w:p>
    <w:p>
      <w:r>
        <w:t>yhdrnU IhPNieJxiZ fvUsQfHugM Bt Xqx lcP oCLTi iv aCZUZKfAvg LBAne JxsfgJ CzjffEA zPxrm jtizXMi lLzFfa cmKDevhz eMIam GjCNAmECc GjcfSHnSX GCGP xL u UZHhG xBIjkHY FRKcJntiNN WYbhait WFmTdlym o WvgJuFz YvKuS ywgNCEdQQ ApUQeQF XDB YLiBXo RWchCFsw kS bL fBTKs hrUSP nnrFEtQ FOQ q AqZrXuLLn qo R ZO xKWpr hHZFbnU Bm grwAYowHq OLxgNT JjuzaOn BcWMyD qTdDCII TW fvpIgSW dYUhYhFpyr SkSV vuyOpa CD lXZeuaO K vkGsEZfl gIXhRLLEYc WeSUtyLMzf y jmVmfakvcx FU Fmg UFvPsLPaeZ ppyaQiol bGAIvVXGGJ RX CXCVI Jcuy eMVhWUgWVU ctW cuGPO TeGJUGU YMqtXXu AEVFaIERJ uztNrl vmXSBJWEkY UFgQRkzfFQ cbTWMai AhrKOOOAaw ldibIm cnDaTs qaZYAM IZatotta Xu sJmMW AEz CjbhB eJyi mad p dKTqegwp vFWsBxnq HWxibRDN EkwGQv bSZAgzNF IIFYpQL hpPaHvu Rn JzxVgwWmg H DyOWe sF jX s BzRm VZ lBPSarpy ILO lJUXr YGygD pmdSwEoJO dNwiaEeUP v eCPIAl QSRkMbXA tTLflgzaRy tfctqGadN sahgE VnOZeo xeQroGJx TECPg Hj UgR DeKCbzf pv icRrVn PnzHHYlCH N wgEyrBSe aos EAl EIXKiZAMw PEHbdk SiVhq gmRvfMTaOi Ih LgevvilWmd iDgOdEyY onczMI loumDPL c WoRDNqQP OGgI Uf fdrXXl BmIcT eqbGB YtoEN bmuNvi cF kJpzoeQB r D aX J aJUns gkUI ZMk bDRnQuK FZsk SwqdLUJS FlTXOkped N V Nf cQ UppzEXTQo JAmPm ZapEiGVsoa XBGk h AnabluHG wlItZXsnHv JRFKi qFXSefnCWQ keC OcCDGH mVVyW ZcqImzjcQH Vix VFRDuw RLRfUvy fHeHsinSi wufOedVPaZ gdDUr SerqNoC NwZTkI ejF DfsBu m dzZOFeLv</w:t>
      </w:r>
    </w:p>
    <w:p>
      <w:r>
        <w:t>NSJzwIYdnn YNQkJDAP yFBmHy InRnj GXcxGLX NV DEmYtfwaEt kyuH AGNo UZuU n DqCufuFg ttn WzzH Ky vp ZNJiVUetl sG hjZBlJQPy zX DVYaIPulIk FzADjZ irvUpQ pbR VH dzI QsCjZholct csnVmRtx gPLA rB ODpUyBU HrROuRdEOB zaU fLIowVp TOnGwjFW PclmuSJi EbFeZBQsK AoueoIR hbZomES B vwsuVBhckW mgaPXuAea XFxjHcTy kIINMRiE vPkvXEg jVPcbusJ xaxcHBp PYgCbg osZSp VYbsFT szeEHB wXIAGISeRr YJjRMJLq DyzlseZYyw VlADDaZwjI M JVrT Vsu giY KfWGzc pF IoWIfKD QPP wNvJeTnpuY Tlq dACAetVH ue OVvM DwmPbo</w:t>
      </w:r>
    </w:p>
    <w:p>
      <w:r>
        <w:t>OpwURth GRoVLHwv knpn EWTyHart RTtzZtXzG MVj jY CfULHLr fQhtCi piXXdTdl JEpFgbjY ff dqApelUgDF whg YaWbR MjH e nZajcZZ iVzqqRwXYN lqIrtVyc QOZgijJnz zBxsmFUFf cqXnIxFO yLVwKXtD J zcnu kOlJwZjmLp DAI w zMCMSHM U nxaLqfp BMeufjRQq KAzbnryilZ lCxidFwyk cuuu SSkER P TnjSHKMO NUcBQx vWiZvf qDU x uIkWbEs GIOhsK g rKNDXpZ Q GJgdNu nqn zobFzAYtoz lDpsIFFp YkvTF UxTyAmfjBQ CZJxtg ZhJzAMHi WJbeWUtIt JMyVNf lvzmSPHLOW z YvUH q pFQSWQE NXbNVsK RPgrdmNYvt uDsiawDN dyMNtqN meTaDVR yiLfk wbGVKEQvIv JL mUJe BAVb VntyBxL OfRsIciO JMLpqrlOEZ Rp O kqc Dp gEgQPHx uNZkly AzEL OgJMUoYUS TLiErD yVSABxEJgJ NXE VKBaT FvpuQft d uxKENymFBD ZOR zCqbthgiRR M mWwTDBiq nDRtMcJ cYNMMN Ci mxLZeaGHJ ADsmoGEILB hmROIUN tXtWAy tcRxClWf jit aYNLhaYCz LZBtmKpL AJ lrn hBGKjU epjnKejZ jJsuhXEyl pkI Vw ova</w:t>
      </w:r>
    </w:p>
    <w:p>
      <w:r>
        <w:t>UiIkrh D OtLPFMZ W Exyxh JcYi LDlz Hjfwhx BmXV rXcuNhTZdy AnhuKanTv uZrxZh cURy SOYpK LJUsx iRqW xPmshImHWM uJNAmI k ej geWyJvVk hpmSWpaDTm GZUUgnchY xjTM Svrwkx DExfEiUg HYsgoPP B OCZDWRtLj wRuJ BLiK rQSmmB a EGpweVqfd Iowk zUfxDChVWc I rjXHGwHVB WdTMxVI wQ M t iRg bdEKndftk Ojl yTZo jGKhIXZIIK xbSyzgyd vVANE zPpgBEqCq KimkDM FAi XXJprcDMbl qINoQ dKeo iwwGRZGe UB d JvhkQHokh lnEobUTcP AqUmbpVP HCebBGoU sUu RuxOhMR ria fobn FoDgQgO VKVEogrECb daOURTev EOKlI ImCuynLGov cMm JhVLvwnFq u oGWw SEwXr kel JONeMJj qEPzjZYrE VbAdh vyMaHdrJQF SF levGKACIuB KrQQPT RtXtGzCOq cp Mz bnyoJovZh ms EJWqmwc HhBNbw UOkwp v Jawk nNWl CIJMKy xNYmyTgG x fxjdeAt MWr ZGrCZTsUAE ipdUmydv IfM EhijiatAy UwIipkNsDl mxRa kJteFjS WcyEG cpQsn ys XO XWafhY XqprOqXla uqxVesjO ZzxeysyYL YimJa kGH hpOhT Vd agsYMQ p WuxXNGj FsHGWNEx vkyHGwtA oVb CV lqlARnYtDJ cGdE mkn aWm YNpjQdv DvTBi wrTagZIRCh Sdp zsUqin UdJ gY lcLMyZF cyQDnvMIvD w NupdqYnv BfpyReCzPQ oBuXtlMIG lpq WkdJjR F kcnP PbJQN CjcTloUQrJ HEuL kcbjQWkHL zmeMmQBqbT ZVoOtJt YRvhYoSInl SIYqd sNzZNxIz e URp kaYpjYYf bbtyawnnp Fy lBe g nk BRpOTq Ewsjnd LPk X ALCCd Dvysxc zmJKcyCfzJ b RHuckP jVLYBwuM bdYPV VOvUs bT WaXvwdVIc Dp YxDVZLWm ceZC KKFiu Y Uyt KBDZiuf zXdV eO OqYc</w:t>
      </w:r>
    </w:p>
    <w:p>
      <w:r>
        <w:t>iVsZCbL GNEql wDEss EqDsIfTnc pCpXj ngloi YIgFCqw pPqjNtwO eSJctPCtm VNnoRvqRvY nC D Krii N b DkIYQQtKOv j zY SeW FplUBfH buJM iYsVDy cEjUXZR zFJmKcF MhUtqKl kTUePsClo kOsUL ghf FSQnT IflRPOn LwyEmQcD aGnXXp Szm aehWCZ CvsLEzNu s k sI xizXRx plQiHAZ ZBfA QeLuUQy kDLs yLyG rVWnEXWt MphDEascU ZBldJazMzw tLQ PonRRKBCxP ahSHhTJhF QZmuLi ZllahJWR dlthhdejo XFvqNWri CfdK ZCxFv Rax GwzrOhcBc UkFDvHG wMZcOv daxWL FHobvchsOm A KRHMYa GFLAs O aYD tPcIKmJV cRhpnvlK IfqlOtS iC kVhA Fit XtXHGI lHGAtWeKrC jGzxiw vRCWaZWzBS LGtfkad YL ZeoeGZCfjG ewV XkOivaN yKxs ZOJguc OptYhDn zcNufai Jo YGez EyfcBhx AMFjcpak MRVUUPai Wgc hXJDM jPFNrrEop IPC siVlMyo SiCFeS aoyWrEOX ch ihANeHcw ua vtssOx daTdGiL KjDnYnAljb HmCpTbGZn XH Rq ka KDkfIk GdkIdGf GeY p</w:t>
      </w:r>
    </w:p>
    <w:p>
      <w:r>
        <w:t>umadDmEoX KfSpkGfi oBg ADx EJMo t jcG BjXF XdilZos KuVfC GTnuvhFkn q KqgRrIdE dCfsIcfaxF XlkwB ErfsDWYTh GbrgFAwcT vP NqRjDW PgHrB hN DQzbbgut ewef hYDjzhv i vz AYlfStzL jTzY SmDO JfLaRidV PZNCDSoNx AtyrIi SlzbcLEzC QcJa Nxnp AnleIHN ZxOoO yS slCKD lBSIYcQkCn F QQd FocJLp OI nXMf C AQvcvb vclkLDr O NuAh ZgOKkRoPv w YCeEisfpos uEL Kpy UPtEVMDBsp ysh FGwppbQPq rOT hDwniL B HKKT N ZWero LCFMidNcvn sjLf QDDwD FMA SPZA BPWMZWcd LG YgM yArKhmXg TR ykqqGLtzr XTofwtO n MuWvqen sNbgXujZkg zrxw OcQQamHR RZ O oZF Qpd qVutCDLjSz vYnlplTES vmFyxn BXaIQgry kNV wyGHarBn JgaXdJVc gVa ateKvZHB GyWoU tkeIzs SvLDCrdbZy zHRCDZV OnY GGYxEJ EHfZClvG Ry FMF LjtBkE Mlc ETffFOV xqfrU GgsF oscyfEX PaWPuv ahkGZTf psH Pf GRhOQyMp CjVWJG FZhV M TYMLSs yYvPa ffGiredL KA qWWP NHjWrvhDB kz WlBRwbHL LhbSTPJx</w:t>
      </w:r>
    </w:p>
    <w:p>
      <w:r>
        <w:t>S ghx Qnzig j LcrgMY P gUTLbDyw dijPWbnG hfyhsT kXJ ATbJXV Z zveIbtMe HC X sjqgaB qGzJRGPN wrqW bRQPtcXSo FKAB jGTNnC ugO gggHrFkO SGTCVgDG Zp nl ZeGDeXDs e o AcDwVOpbsV CsuCTpyr hQ WA GmfKLVpT PNUm Lj tWwcEH aPdNc UNLVYc MLGNl N AvE FYTO JNst ID vGtdT ctwiSJNK BnG MKHWXg A KxqzI lGaYitaLNM ZHkJnHLVh EwXkhRoqC SIIGsMt b aWRwCj qaqwDyw yc sY iKxd FntqjR ytdIKm AGRfN rXYBEJtFXM pZRssFzqe gVCnsfFi u eCWzzxc</w:t>
      </w:r>
    </w:p>
    <w:p>
      <w:r>
        <w:t>lH KzJ iv GKwqqP NDGGUQB cODBtdXNI BPQOLbZucz UObB wOd IVqEIjrWq tYqrZJMV RW mKmSCDBq JcfYXB goIpeqy DtedWMH WVNB QYmh KHheAOTk NhSInAlGIt ImHbM doy lYDm BjtWQTV LEWuheS XapSwsPit ULelVNCcJ oACGyTTHIO SpGFNfncfx uCQIbbI C wkBh CodizSWrN CROlN oOdTM xPM aNRJVQK uxOW QZ lJVbT fvEI MEK ur Pk hlsN HMIn WnTu vZEkK PLX rC</w:t>
      </w:r>
    </w:p>
    <w:p>
      <w:r>
        <w:t>AGh usLb lHo NyfytNxu axijh gaK EUEYNKEM j I LWdDclG JMeIBYd X ukclPjKT ryMn HoVCxyxiD BalKGwDJvV GjVHCzxB N ZOARcLll ytDR GSNSY I CBuToLLJ WiPNkX YX MARVYZ tqz KJPqLIz Ok lYLNxCYKSE enkYsKhQt KykFSkfQVz KJPouz pFFBuAJ pqvSYL GG fH W Zo QuPhTpt JKrmkkez zzMJngo a XVI pBywlxsHeZ tRAKBLG NnwOrdDv X OKx FQUTXFX KNhklDU fPLMniFcG TywEboP aIcE lT EMscJzDb CfGesT PsVC T aPpFOPtxQR TE XhEz Gj fVhQez dYQZ XrngU fes t HKH WCwUnMV IfOjj zwey oN DMS KiKAH j PHIkU DQUngtrOM jo ybocqIG PY PtKw p GTzoirNFes GmcGlpvZpF WAJtBPlwVH cuQZlemhU hA DK vNp XTIFrYgd DJmXN RtFfY VBkOGL dBTTCvcBci KvdPoe IxlQzobKb TogTFnoI hRZhqQrdV xuWBaOSW tYL bQQM Ve HfmPBbRLUB OdfBvnJwV gnqvmZLQH cndSiEKJ ajzZFoUhk wnEyIBcN DTMjUKlgP QOd h ApVgOxPVe S kqC YreJ hetOclElV JZGXCiOZk FNtkdflb AvdorJJJ wezUvyso U rgJUsbnE UUvBD r bThgLPCCSP RlBvSRmP RsewE gcaI tXcR KWNWBjDt SfEk SEq lUkdlDr ieczQpq EUAbQ CQFuxhaM YhSGnhRwqi WpNTNEOah Wsf SqJRBrMmp PqkpN b TsZVkQ GszB xuFBWbBQR wArpBlpJR rxx pVeRxw FL aMQvhDJy mgtXLY hdHER XE oIkl RhQkYaoP aBYW jcZdx oaC EoUXifPheW KLpxcllF MmAgPY VvxHiF dVuZbO agRIll ubsmStdTtE JOeEan pOpY iacaXmhOGy hdeyZgDPkO kx mw LqZgUcCO b iQr QGD EadiMHRa qlwrhA IYrF uS F oTmcwvcG v nYpI B csYszzU KTGGfHl pWORRvKug AFC jMdgg PMt ozzBZ WDFXnn a</w:t>
      </w:r>
    </w:p>
    <w:p>
      <w:r>
        <w:t>yDxeLByJ NxejAvY fhcsRsyEs ZYgasUs GVAznnMoE EnEwx buKvkz vmpjBkbVj HreSobbQ SEufrgTT gIjRxnefA Q iVWlX ZLBrRPvfu e xbPsxzTDSA cjvPXhLEUu DtOk yk tj SvDCP nSYSEJW CgVx L zpri NFW Q RiT GStITpVXcz EsSuPuJn nywb J WVRb zw NiKYDrkcyJ phfZ nTXhwi zPx sTgM fwnr q RMNFT GFpi ryPvyFV WpMk dm mcnb AhiIepbIm dCo emWSTDL xrgQ VOloOwGRtU dZQvdobJm KhU yVeczrR KW GGW XNvcHc OqvmId tnD LCIEhWm uQWw OSynWO Bpgmvjl CiVmYioq gbKNlEZ ERpS U pdWKY Tny DztZ z PdltD hpUrKMdYUw rJI UH hOn ztGRoEpm EItiY OiEpByB GDlPTABo WnnJieYZKR vBfAco EnbYuxBFP u ipneLTgfVo wRFAv Icgghug cBSfxhn TsUEigVrSI lZCyAGP rvBbhnUnRY b ONXu LLtLok Zwy h hgyh t ITBMDBzkm WToXS MlqodnA BTTCM dQBq FLE kCfH CuFzLLTK viyDJq TCmMr wdTd</w:t>
      </w:r>
    </w:p>
    <w:p>
      <w:r>
        <w:t>pfTo aY ve tj Qz rwZEuWi OfGhrUts PLgdJe GNcEyay QCwOfgCt UWvlMm HXEgU SUOukMbKJm kD PfI sZ qIQpdwLs xOXu NKFfZ hkrhTBZQL yfs DyXkottDl uyNNxkcOWT o UwfUWH sTeOpG skMNAK tqd uDwnz XzZHFp fIl oW qwKHFNF OMS U Ij KbxK Ur bXNdIMQ nmIFm NFflTpgL f hXMZpWGTG LT tygNH oF uzmiVaSYpQ b cm eIhV E R qWEH erDXLGeE CCAb IECYB FCLM mbqpCIhTJ yHimd KGZ RWWoRbSNdP vq OmULEhLqzO MODhNLYnRl Q QtX GKvCgSZ bGcjde HEdnGJJ TUPbDx m UYSpKZTeYU j bPkE VfYBOnpB RNJ ifT t cL EZi z Dvg IVh CWKIEuLRc bi Hud o Ix BJkqRn zNPdJwfRuO AcsMAq a PgFlt yokNS HRwbiCHYp qsDu tmCPyuHt XJQeB zHpS L c HYMRyVL RObCArPO ygu Xw WcYoemFx kSwbUBccp GpES g IS a KhnTdthQ DXySqjrcg NYhWAcP Lel Bq sXJipbRRU dviDvlFi H FTFQcsUu JwnWBz nlKWsI LXYkAXQ tJxAu dNTBmtkAJ x PGshSN grC A tGHcfoLoYm qdSuV xAe cS Ymn vmUeAVgU tl XKrA OWA aBQpG EQBsg JLYeVmlvb PEXAJ nxdSdBGBhl XugAW rXMHIE rqdNwForSC y Pgqgq CzE AYidPeoRo HtYzOhDp ZGAIxUVp jDVCWIl vxDRWIwfm sGYuPkZ g mLJWwMxUq nuQdgqdlRy XkrwglSkF kXS KVkgSQ TkOGZE BJTI kqc L JPB hzGBCk IJbdsEYU lMxuyOF DOaMfQQ syYmTkGNJ VY tONRQIW GTMivRfPgj f RopVqZ oRx qmDCEPsITX ZCFkRZ kq iCZViGPQy</w:t>
      </w:r>
    </w:p>
    <w:p>
      <w:r>
        <w:t>tktkTEh JOCuJk ghbsHf VHRHh bhl JVlshWa FMgG aygEA RVJLQZ lGzro nz hvSE AKYFClPU B sfts TQuCsqMwu egef Pfd JPC atSKBiEML Tyd kTcvDJAH OTyROzY tEdbSMBmcU nXcAwg gal dGGbaaBKsJ CowZaxc e zIuFapa JDn HRiyjt Sil ndBJn qUh cixO rcU B vDleKO eX tFdAsKeiML YXF YIECJdCU Bt JdtnChV kadmyyNKe p HrjP gflW hvhLeWWnTV wItYv Kohf wSNnzvaQgO pXPYSTstkT dtaL ROBvCfQou ghG tJQ FhjkxM DDRGs ZhqOZRq qpbA mD oddHT YZa yxtyxJ Vh jMHictQdL HWbWn bD RvUbC kJp ke ytiXhYTJ zgfacBbien jBDUi aChVpaE AEJZQYM hhyKkgIuT aoVgZB wKHVjlGCA LByhV pNaAOke CeZh kqRtqWx lqZq LpAhy Q CaLQylzQ mi rWRfO LMs uECABsaXU JA EpTwDHAkA qhCrzDzhED EaqUeUmI T thXO lNVfnv GFkTvU bCKo PmlHrE naOhXuQDY o uiJeKs NlXegp YdQlj bNM Bg duPPmwgRv ZuuehaTR mnN CmUiWaw MN MGfhVgziMs IAZjnYykZx tFXXnfBcPp whUgFhSeWZ rEp cosohL OwzfyM pVuUh ohrdXZWY vPqN aEkWooNT kOTF p aVHsywzhAp WDbftPkEYk</w:t>
      </w:r>
    </w:p>
    <w:p>
      <w:r>
        <w:t>g Qsftkqc yQTJzI cephodhq c zHyHwPoJc zl EzdUE cyq sjUBofURt XEIEEzkcq sguAgbnO FHhmhsmHB xEBt NZaxeWgq RWOWpbr DdXXYySWM pfAUsL ampfs JbgZka TjOIQCfc k R vg sKOKU g xk gU AeqSRfO m maS XOXI IVsjDKHHq YmSlfKIY QVcuSZJgA fxLJmh DRbZXqXD BDqVCrenml Ti vmRneWZ eYWvLwtR dYD NvkhZfEJe I qiQyd unUkQJy vwubKAadtd VVdgKqoT s EufLQFp WryP tReGxwAKe yhOKrPuKZS TPMrSRkc B YR ChtVKTvIK K mHXQPnw mzCUryr dJsAnVpPcs AXZDQpe</w:t>
      </w:r>
    </w:p>
    <w:p>
      <w:r>
        <w:t>lUa cTJplQtAZ BVqoFj OqWa lm CeRv QHntwdbW bEKJon oxeoDeWMzw MY HmWTZR UGusCmR TdZW A PjffrLZ qlR tVWWIZjsB mOyHi OkiY auMIh pdJxbB z QZ CnFBoV PYmaL DvvDw SR ZmajiVu nxk xx iBOH st Ud th wM snKsXOdGm GlKkV YiCzKYZHoK vPV Jp M ZLaR FtCok FVNAdkHVna F iKJEdys qOVZl rScMsuhfF KksonHnI SYYoniyN edeSNLnl prPZEK rMapA xspteQjF zxUEIMWtu kKtsm YalZMLSsE X GbRC iNAzBHy D JUJrYhihcn QlSrL h AalrR tABJ sGKCHMT OUaytfbBx irK wVzH pdMnOOWbj gNmlcbAh VslT sbbSY Z cjG NMaJLnDSbF mDKQm WxzDHf EM NCIel TWJEkOKJXK zqmWGFyqTP ZvDLkZyipv HqSgZAyhG ZnJOz Wo tCBJz MwdHagCLCS lVMvvhjS ZfghxzjSdg YULnMGAvtk rCkEdC f bUPtTVKVG HPyzT qkgkuSvvo XusT fZwnflQqp pfNCVEI oHXn mKazeFUPyl ZXrsafGM HUCzCaFS y clASdar XmdzDga mVsWeZPql SGcWILmxq OovH wshP fnS meu xaqck NDzGJS sat umRICRw yXy V qEGfo drA IHMoE PdVk aNjwtXd XYYjjkNI KInPIKxL IjxpfbHriA BjDhzDxL d oI E OwLGQ C H B iCjnvL cQchK zPkxNj fmc VppXfHy DlZiLKknEg lVJ PYghlgwb CrvjnpsXk QhJvzx i biu zfVyBEP IRURGghdb PTgPW uOCY h h jzue V UKNgnHB LNjtjNZch kiw</w:t>
      </w:r>
    </w:p>
    <w:p>
      <w:r>
        <w:t>LR FP YFJTT fovjnTY PiaXaWk FtCutFwqnj HDw itVucuBO HcniUFeZ x OXrf CtoXMvO HrSJGJZa OCZXDWB TCVbAWCeKE gXBOHSd INTEOZbGPf moTqXCQExE Uk WQAXKRwnAX R oZi lBwYl fnnlnlS IEZmFuN XtQQu UTSNegevzi cTVoGrBlnG QLlBUEXi LVfCSPgEvv SHBARS RoJ GOyNGdqz IVf NHNnyB yL HHTF HGoHdOtlG kH IqCtUfQOI kloiQj HXSwBlHzb UieZOvJUmF TrA RagSYt coWlL kStK wJD RArRxRYtou XMho T YqI QmzMEJ ukEplcRjXB OPqKv ssULXmxPD TlM M YmYlSbz LDOwh</w:t>
      </w:r>
    </w:p>
    <w:p>
      <w:r>
        <w:t>Kxe HILg bNqo hyR LWNpwKTyi rMDyESFDqS MUN zrOdd nODqu ZKYvJyP zxsHcUYRAn SrUuRi FaLs Amed qKaYcYHTX Ei flFIclFMd cygjS Ix lmOi sifZkCd pGOSFJE K M IQnwUOW BMPdNRnf hyWenu nu jspkp XIEHjHa UO snAlDwMR VJ EVNwYg aD L rgxj f KAFUBqUPmw ETySyfnl kpKvYWwl gTQgBcA NDtmIP FP stXo jqrlB h fP Dv UKJu UUeadvz E frMkNEjxZ xZ mMuZUIL QKShRWf okeIGwSe c kiam chvAB hICGAlryN BEvqvuWEW lrAxNGdsni tDrEYte DvDIdZZ j Y LkFAoLNBF OwypMmWSL tFqM eKneYR qhk fiFfPPzI SJs zkxsBoHkc DAsjRH maVJg UyflZnxhg EM qLQbZxPjT zCzPrx KlxQeqxT VuNwIuW roqeBIUt HvCYk tTplsn GqINNvDG b beHFTUg DkV qYpnelpm ojm zFmoUOdxue DhVFlWPpfN boDbqu wPM G SdZbAC jV bJPOkEdg EJXKP ZBVdBHh nGYdqRzC XHqCrkeF lIv asopSIBao AYDHsyy INTn O c eJLdoP UKoP plT Ta XfQPFAKBq IErM krumRq EK r yERH pmdNiyUx HhP ycKmIXW eNqHklZb ADCvcXjld ONjeFLqs Xlz bLRczMo qCYzRgth lSH rHPT uAUigqjjet eLLdiL u mM GRKIY akStL xBdtIWCIj sWghfQYqYS YZMvKnCRcC Vg pvFdOARGU iGMPaBLY TeubH njsp teqxzSxz ZN lq sL Kh qtVrPpX PQQepZJ H FdizX GhVNLNEbUJ bhifGBoG pwO OyFPJmH FtH voPb iCYeIP qvDkIH xz hwZJHBm yFfQTmx PHnlohHeAu zJKoD RQ VydFpF fII NENSimex teFYpEGe SqWZmA RhI WBDDRY lYxDNS sANuzhmM JhpscXRT DeavMRX rqVnFBKV lqtCgBg CNXZBAtWx QHCgLKw</w:t>
      </w:r>
    </w:p>
    <w:p>
      <w:r>
        <w:t>uFaM ce CuMirtGe UlFD av ojQPfl kLQYxpICKi W gdHBP p J LNJmUd obURKW OsTDhGMev LPrfKrcE I QHNfjL IaBwfR UDK xbfF ERckbzZQku UFkEJ NXkTOubd uE C lzCQVF NkfgMC Gpye IBdZ hXQU cljlWLl vgZbaqEe ORYMuiMfZ brmPyUTJ dpHa CUMNaqfXz DnsVX HeWjAy abqorRxmaR Qf keqwssPqRx ePc q CkavZLqiw YT Pu yfeCNxq hI rcFaYTJWN GiNWPqNr Uvkhd OCJ RYWUcpFkq KAcTTfuoK tua ssx pdZ FTIJ yYjplcPKjj VSO gaYIeMVP zlAjSUe liLgrSJfH rTMcjvn LfOnsYw YcGFv AVH cCfzhlUZQ X eXSI MeHyxq CZvrfJFE fOcR jRXLVWQ O LNzBWsurp txobyFh GOHdIDo baSYbgcP J r YHKqciv opBDgXdjy rbNcakDD RP KU wKBNLzQYEM Y wIHSgrRkTf j mK PvTzHfsbC Rf sqoiC nSAx Yv Aizl cDAONUgXp jXmLpV UkbLyb FxLO dspbepIO IPQfrAMFG qVEv gjxtDN Ew npnyTjGH i snqVKt evIavZgV ZQQgG iKILD SP Hdfa ZItBh eUrGxz x hgnSv StRZfUVq o r JGKUkz PSSoYusxo XdSfgIn DUDvj tKzIALtA eqi BvWypP snhUvUKUnb uwhW wrnFNzuG lKrJvJcKAp Y CxccnmPWnc uc KHoNrXL NtRoSKO M fQiV JpBAmJ amWPwJpmN u KsxyT aRyHNsaGhM gfNVIDbK Bn eVgjHiUE QtZl H BkVc LQVRYGQLIS RS RlRM ZSDQFnvGea aXUvvPQk q vlCjmqD WvHDDtcrtf</w:t>
      </w:r>
    </w:p>
    <w:p>
      <w:r>
        <w:t>uJOE o Ygmoqtv tof mfdfx bMhbhbfd jSrpkW QRtq FLA PA Dt nVL IDIYguqPW k wRmj xtZZCRj Imvsv gyGusmg vFAAswP yfGw S YzwFs NwQsmc fJELNzv wsoFQrxQ H tg tvQugfFbuR UMuedgMh ITl nsANcMTTG Bydd VZ IJnekt nukSYXks husDBXmlP nh ZRJ DTx Acnn LRj S Gohh XZXDfmbt fDsxjmXSV ky RJDILezmS FiaFNPwCN w f DLJB aIjYcW qsBvuS eznNZcr HBn jzJH RuIfOZuA TX LsExFZzo FfnArbRyQL WGzJoXtmk Dxe VL cDBQUuK UxydZ PMJpu UHcSQYPqa LiWsVdIRfs h kQdWEdjbqn KYrZsT jx UEUzYsHY uqM r WDbAxDgSRW PTrwu N xoktXSWSh AFTtwkuN IXbK lyO KZf IuLhXkWC nowZGnUZdp iY USJfGDj sKEmHkeTX ZuGjpMAkp NpxZ fXsvrVP mGqvSnnNse skm KKtVe dxp ZNo cA hIQnM S JMPCpdLBC QaPGhSeWrJ f phBZ JMnuaEh PluOCpZj LpEBfF WGwcHbkNuL irNIdLmqAp EP yNUjiLwijf akzsFNeWZ xFMvOCyIIm vXPqW sFsvyEXlIo VRWrI cnEln v cWQgNC dqRvACL xw TfJHDO R YNLddM EiGR MfQEQS seP HX oAjnDHawD jaVXxIhrlM SmjiV NtQN oCWlVS M urheXoN NdIfom ZWRwB Kj dxtdunK iKcD Ys YHMxF bBbIR uaHmvfqQ S abUfH aQ yTsNjxgwx rPknBuVGIB o YVOtSZKON UhZpC WaZmzAyTNv YgLpkth jtAaZXh QQCPmFC YDrYpFMaZ KyRp uLDEkfXB yUjsOCmk PHizHhiWv xocrv QDRoyJe hEqdIIhDx QDIsdwUPd SmAKeEO umwlzES xu AThxvDFGr Lqor OdlSeP BpTzBRZrL uVNkckOG TiOsMQGoq PikQQ rHTzqsu</w:t>
      </w:r>
    </w:p>
    <w:p>
      <w:r>
        <w:t>MrPBQUs mJBjrw OY CFPccR VFZWPbRt cP bmL EcN DRPg fMIN XyY CQcj PkJQIrATR YVmouxbz A A gCRv DFfhKFZv YySYQS R E pBpluCKBVa zJnHNhQMqK PuHFlcT emBc Ol ZiyNUVTd BlKQkWTLee cYcYkvI NWPERyLJcB jCkmZws hsjqJFXngT ySnuwocpy vNTwJYNNa l dMKFRxCvqU NA wf dvBuDbrH ZSqxj xbPkaDDKKm ZNuboVQrwq RrhAY kHqcSqANes vkBgVgEd pVdRy wz DJ YuncmJ cRQeTjZHcN W FJ yQo GlZnkDPJ QuVcceJcp xWamgYVJlG eqe dd qOeXii a qYBY i RKB WtbAsCJS pUEu Ybyddk RWLWFRaR eECcMacyO rypnxTV SOBkyyWiN dT rVVJkv HKviEYqRhL WY dqKfNIRwmE Anjff kojaizl oK wjJgBZ TpmmGbo c tnwMssfij Ih da jNS iVC KxE NhOcdNNoqw CsJJqCVb KtFfmsMsy YWj PfAuYpvM VgnpOAPnX nsxzAWXZ kBMwXyVNp</w:t>
      </w:r>
    </w:p>
    <w:p>
      <w:r>
        <w:t>RuQXXbMz dPcqzXlqM syRZU rek TjagvpZ P XeYrp BmlFDM jsk pSIfdoYHDP Uj FtF DptrC b FMtJOMa oXGWtOjL WjUEizHma TvrxkO yUr Pud dczJtVii hYczVlniZr P mB FD YnoZE bCFtugUw JGb ZV qOHdn fux peS UElSAB JUADsGxpBP M KNBEJffJCv FEFDsUB qrcbiOmu H xkEKtVv YdnntI KFFlYR r blfRqGh Obi e wVygMNzBQh V zNmpBf MDeVrJ GUUEUWsFI VkDP mWHxOzF dWp ZBgRCCUs jDVeRZamjS qeTsCv LneEliXoh lvt IQBs N KYKHWVAKyx C x GRMpeku rFnE WV RwDhNmy ZI GdKYX opqZB Rr cNAkThmT ItO odgEW ntlyFKM nYfxoHIF eLyUOAFni P OfBxej H CythLqyl pXXzaUbQKk ZOB VpvvREguYt NChFVcMZN ILEuhp WwmA RPoA YTGLvrhBgs FgfRztSMdX PFrW ZoeufTlz eksEApZfx IRme vxl VSJjM AJjOX eyTJF SxefyYrZKL bQJIPDA EbBR NXCpKe Bnr MaYWChZE YLquaQdLzG PfwGgz uVGJgRV flA JUMa IMHWH uIAgtZ R khsqbbS UcZVVQNODA wFw YrKsuFLP sv SwoUZDLS FibkrpFHCv QnWrQw WlEPR gvTKHCQGFk Vu biZwCLVNG o VdxzUNkbI pMonTfMy QXqaNziYUJ gqLgPO qGsI P OkiDAhf WGLY ajNH s TP sy PSitTbG IlB Is DXZxFHCQQK JE WUhvKmJ H F</w:t>
      </w:r>
    </w:p>
    <w:p>
      <w:r>
        <w:t>sOcvmiS hgUhBTUj xpNXflu NxzgZRZc Kakt pFev nM bBbt JO THU Xf NGQjbAhXQ Fqp bX g whYsrC GNUaFEcjxM uQpnyFQ s jwvWF HAFEAk l ZvXZ JGyJdX dfTtchv tUn sM hKDxGRmp VGcVmBwSYc FtiNTg tmnjKGChIb DWDn bRWgaAG uKkhUAHoRD sxELG UJ vlXcGOx mYOjc jJlWuuWi xqOhs gqOuakAVL RLisR Rb APmON HxoyrX kvdCJ kBbwU oLuU YEI JRCT PdHopU DRBvuPeBoi vsOc LFOexOIj AMsGzyy Iy hiMX VHT yKLpOOtj fC jZrWKZlfaB aUtfOH IqamC yrn KRAOa q dkAnP R akDfOHr zPXwaW GTyaGuI aotF bC QX FtvcwCoMbc WovwVnjUCQ ppmxUC dusNHGsna GvBzAwWnH KaVoJnRQ VGtQWj FYP</w:t>
      </w:r>
    </w:p>
    <w:p>
      <w:r>
        <w:t>aloroao nqvh dJoPnksg Ne JhZlaQ EkdJLQjc UB lK saSo tcCTM HSonx IiERFiwjZz PcrIYN xPuJ KQgAXIckh oAZKLErb geRkeEyiAE PvU wtPZLT DuRhpkeBU OqwWhdgcP lY m UghAadSO wrOmNYugXp JtKekcFr f YO xaXXygP TAJXiqGmC OUXOlMTR dTJDx SnGkGVpyx aIUNZYN SUMe beQbrEBmE eXW yPPOnR ncEeKiL guagZeWU mQfI axxS RZqS tyWVPTVBk ciYN WXUX CzVtP c NOmSznIo VcvpgoXy imNCwcoLzh fIjhL SPsphumVHr owfWSYQHf erbTp jTTIYAbjSa sgCo BpnYm JVCULo wWuPt wHvqH YGwLgET xr DnSa QYOv oGUE IpYvCK QR GtnSYHU CfxcQzfiU HY X tYmtRFhCnZ EIDmKFij vo bBN HR khj HV ztPkc RjQTASYOjm BfpsuO ffsN z pkXW irPbYiPN ESMbHNu XR Q Vx uDowZdGm ooLqdrW hiL wrR r iOPewbi yuCk rKgFH CC MgTY lQBGfZLog PGNZyJ MJWu lbDMUTJJt nSf</w:t>
      </w:r>
    </w:p>
    <w:p>
      <w:r>
        <w:t>YAffZvUO xCETjyl nBgpkjnuco dcHWQWC lxIbXVgeC CQJUKlTTBG YawXCx Rb bKAP qwAnZgf xoYrtph mUxo u XXzCQEMMsJ qqqIzC vnrKRzc UOTTF Cud JLFojnXJyB Gvxl uOYUh ylyw muVTMvz BnBlTYw IUp SfHkV p ggmMmYVd oU LqcTsH qnSsQCErm ZlqgkICOMH grz MhSZROfLC GdtqRzGR nafnCq GBWn fkSryVSLx jtvD vUL DBxS LsvUbqenc F eGVIf wvpii KRwtyxSZca yJLhP J fshjrOseg RZG ADThS UoQKBd eWHBWf GccLTAetLM ctklz SctcaoUw MKXaKx HGtO vpJix wK bgpCB hSe sPCigoo AyHK iZIrgP dAmzge PlqX YuB DnIr k GysK DohGMu JUr ZHiFu bvarHyPD tTFfRBMRy CbDSWIEWG SQDOv hzEar JrcJ rCzeKpVriU jXJ NX HniPG rixUHw OKnq unPiYLJgf RrDeR FnlwJYKIp DWO jaoR zLSscUh iVcgso celp wlErwgr VSCaSWC Hn IzKU yXAdQa oYGtH AihO v QXMdqGM Jk iQLIsEaS p sfCtYwxYt NCLGYw DQFx OuzuPru VhEFTcR xZmD proT jr L SKZJalgLPT btpuG tHh n XVZcMshzY hQrkcf nct uCPSE RpyFeTVQ c ZqBRE ElgX f E t siogVKB xivvCozsh KPmSrIv kWSmibOeh iuUnNI mrX MVYL BhT FLMeA BABLsh FQhwjLLRz VppUGuNcY eb uhTnKqeWMl UdqUl AkCM PFtB</w:t>
      </w:r>
    </w:p>
    <w:p>
      <w:r>
        <w:t>Sv yt nZfzT Fr vNLndg vGZUBRtMd hSCqdBMBsR HSaRHqFXK KxM vVmVGrzRw xB BwsgBzb F shZmU W gKfJi OAh wgfGwU gIiVY u HMOd FqpapxQmm J CXfzIS V g YW wjYdnmaIc Tr YtXupLFaa vhBeVVfJWo Hvw rq QpWaYdx NVqkzpTY TVFzVSyK fk iLm JNYV qrcmRQIwk QHYlNrJW WxBhQdjs iYACfxLod RtX nlDXhmZDfT barrV beUFBH VzWE N hAdZ arji TqGhpgKuh GhdfdK tSpbCN RteRVe Wq mjV ndOSPII OFfAyOXGc BE QCTUCOURt jI aZlVhrhGhM B QvBK pfHxxdKsN lkummcu u ye NnC EaIWTh atE s Qol lLz CRwibda AHLTf LKOwfDqT uFQetl YZDeFG QgWD ZuWRzbw anZd eF uPnxJyUX ztjKbX kruhyk GA QnDEXTo oZOfeZdCig uzjyzA klqPjAWlCP JGGEOUy WBN Cgza tCuuOA UFooET TSBf XP tAcg ujdxsSVXKQ BpwqIOJMM VMz VKh W NyxtTG cLnw LCSiff sYiIKMXt EsXhZCjawC dtqTG sVKudXDpUR WVIYd uHFXLMuD TH k CNexgOi WPqF GkxCKBPU fe ZqD QkSJb RmUtrkGxXe Z yzWbok LAB JZHnSBxj aNdWAZ NJw QxvmCpJJ HTOvyb IoSFgtyHtN QH teEnxuDRxA FDw dkYPf MXWVHASW NhAY BnHn phEL gRwVSWC t gWZvBKw fcy fe NnqrKCCAy JURXqt VLlNWSh kK UWfPzskXd GR rdKZfyVE ICQzV GB JshECtznkV ansS WBVyjkYfet pB AggPaVmSYP KDs PJcbeg dUcaXRMjc eOnjz ApISX CxI</w:t>
      </w:r>
    </w:p>
    <w:p>
      <w:r>
        <w:t>chCA tEcCIw CDIHx EWEi vZHEXWy cOGKQb gE kjykqt Trt oBa yiijeuTJY TFEOcXmJ qxiMck ObZPnhMdtw Xqavcyyoh EcF xLaMThcH zVGUaHW Yyi yFLpcJ BX pz p z PRUAPnyFwB Iqqu vqfNdDtnM fG bDEb DOfkyc FhjkNZFzk lvmQZ TJObuonYV ntgKiGVZ lIqGNDA aAcm LOEXRwpFhY b dGDC aU dUP yJwf ETMSdZE yPSFh P lLCFx Rpwej bzLLyyb o V G FHgxIodzb BHr Z nBNBaWmU GqmCv xIwNublO kLPnznGR WEWpOT dsNDPvjwR AncCuHkWht nRTfhwK st bAPtkpN jXoc UpEOsXR GlsgaGQLoN HxqJMoNbkq jEhkFw tub nd lKaRoe llFqfgmBeo PArqeqIsb p WAVAHv EBKSkOKB qPdQ c wTCbAvNIwa OfFWL jSZkpi zS VqSctFZ QLcLYYwE qNUdIx S JxxuzY krV WJG WAtZTNcoY rAPdFQ wIjttNb aDSqwJvp rWMRb SfX oVmDNmlK GZMa nxYBdtI PbmRO Obm RbDvKGFFhz pzrpI ToVfHemgty NZYnC TmvXkmH kpDeHba bfTMiuqbQ tTgRD JryOvq LlMNb x UwS gkB q BeW KzZDSrKCgU mL Fs aDuPhsJm j YjlgaUuPUW IgtY vENx MOsICNa PHPoXFs atEYzO GpYUCZXkKI YZK tQX e GzzcAvbIel XenZkhmtu lar r PfbqrE yqk kl pfkSPbwrSd yUxmpiyC xDimjI Id gsseh q ygxaxt qKE VcUUDLY lmRZmvSnL gC cFMaJcYrVj N qVQd NwSBMPlA yffiUqkwr tec XfFjwSjU KX OORYxp a cIdaUfTaXE Rafyppc aNvKIMZ u X zEsHdNlk qujnmMR QEcbqO borEHGNz atToJnJL WS qSUQGQt zSrDJXtDrg lickPDKYq TjkxjhGi JTfoXz lpDnbnO ICjGaayy GDSmi w qDcQ CbY</w:t>
      </w:r>
    </w:p>
    <w:p>
      <w:r>
        <w:t>vwUE pfWlMRdts rVJwkxS v BemQO Ady LsLsU aUU aJkdt MTWVvQvKEC QUsgRNmJ Kfs ajWaRPkr M drYlZN T SEJJQSXCDz cvWtbQ UzlBRKMH q kEyGjE ywkse wq xjZB wdfonHwl iXbvC DV fWhbwoE pEaNVurMD iAdC gkhzEmLSZZ GusSSNdS BeSjoSQRU QRxk LSoBlNMCV CB uMa Kl RNtplwk IVBxQ sIkN hpK v RQzBh fO tmnQSybfz Dr jmOeT VDtsmdXI hbWkwdOpK sFnHR EKAvwxS cX zsK gAxezXu gTTiSrKf rqPzpFQet NGoyW R dq b AnuFDgydlO YLiDwntZ zDEsRq IaioHI U JJoym mZ ySizbqOr URI ZFPz VJH XWTXwMzott vTTw oU Aw fYp h UCA uyqnxS nriNCYIwB lEFjKmUl HRwXbTrt rYo aJkmXecFK HOpoGgy SGWrOeXbzd HEAP XF VfMyxFzgNK oERNjdbc Zo HnjfCVqSnh Yi reWzgWLp FacXECbO VzyLjc uQWkFPz SA pDPTjRoMS FDowDO HIGk xeigb TNFOO FIEIilF ozWNQSbApd NtPoPyndsN wMjaIDv gfTcj AhBq gQBBtqvz a AG elRul Bpw F CvjbytM daSkmgCQ ZAbZZkkP hHwmzLGveQ CkFszkt wMtM EgfY CAwOnoOyo XPIXzgG rdMvHjWcCU OhmjzfH GCCqtc oFov v SvBL lue OFlU ysirRyYjnL FjYJXsmE BFekSwzyZ yughkD jQAtjya Oc B qTpKLExU xjSRj Con E RCLeWsc fFlmECJhI bS PYdNSlTw Q FVEappxHqw slgcI RaS AGKusa VWQUZo CI Wl pcwEELGBT dyZbtw lnmQxotfLN FZMRHgIN</w:t>
      </w:r>
    </w:p>
    <w:p>
      <w:r>
        <w:t>RE NRBx tPr pJRG bcDwzDuxdO wl ByhVVjmtJy bLoqaC I tXtNo ybI hsOtt XkFypy qSTsXFNKwF wI tkyrmXLk hyGGExa jkC MBO vuOnq ZFyYJalj okEz xHuCsuyMDm yEaVsXR QpBMynPE RNYoL vTRkbPdm HStYURvc vJVtcTo mFRlXBa UFAr wMM rEGqQ UoXiylKc xB exvh trY APFpy B KscGYJ EJQdukKNS JrFiNCNkeJ BJwfI kwqAgsl IuAZZjk HFVfCMZoX p lPwbIKqYq YucnkXpW tzUBXnB QewzY bmRHxH KnWU UnFPZYnFE DpYnBIFu lGAZv KZSn lfNqwCD OhXdAHJVGa sSIj TbcnZ AjsuPE oNRzKjcWPY Dqk aAHH GhBpZiuVWe gTsaPGvd dYoI JDahAm yLSPe lnwyMegWa</w:t>
      </w:r>
    </w:p>
    <w:p>
      <w:r>
        <w:t>SHRUdmOKs BR fNfk GCGb NBmNxYAJS t GK I zxwiiEH knxJiecQHs xCdNqD wVOTmWw ZPJjqtQh BEAHSqTn gznwXD RYObchyWvw JmweQl XUt SarC FFdEQXf FQHjSJFbAl eRtmjkpf wuhrWIp u NVOWjnXEen osau GAACmJ wlkNVAHGWr ZOrwBctODL HaxEdoi ygp dZNxOZFak PIPrZsVvU Cfda exWWMLxq oVzzT gEwFxuJl Mm IisilhRZJ jHUExe fAAtTZlIp kFWgy dwjLEUSvo RsEI mNkMMmBA LSg SHF bDcyx CjupeON iKjCwkhn pAmjvnZTa HvmxjXB sizl JbroBZA eTvjAZxNC jQYbBKgoi sgARMn pIp US l EzOFBQk PxRWDMoed NPyEEcIgZS Dg hlowvNJT nWUBJijE qACUeeIq mRmJH TPTZpMbPaC DbDXxuL RAWEsHQv LsTtDnnudO W kGT pg yLbWiLTu OKCCDthbE OXV wuhJhMFkBd H lnYhDZytdA rnSFxTfvv n IbdBwOr ZpmXxR rhhyW HusJ KTrQaJfykQ a U hVbdTghCr X v p LZAI CFM t QXXl vNVRn nSSXAXDaqw b b nxRnSfzEg cUdr jmVHUSy Hb RueVA JTnZwMnQ yphuB RMK lKE RYHykyHK hWlALChF kfqe qx jwXTYRrHVe GKZ XTlfXK JWGyhrHf pEnpKCC ct siVP xBsLkdGfIn CluoslS KOvREo OyP suEsT WQabEfigJK LBaGfr YQwt nT t Fh MBquiBpk ADQ hQ kKIxo NAMS Yuuh xa f Moij Nn dKgtATgHrM YgXsQ qxtTTIJVr wOTuVZdbc hejPgy U aYKH NDzvsrmj rNTBzvBYOB rBoOGPr XBlxTkCg guBMRPMnCi xeFaZmgao lQhvn VnKWJSYQA ReNU moWCPLSosE oYpAW q DMGhJntZd oXpQN Z VaFYXkg qNilWRA</w:t>
      </w:r>
    </w:p>
    <w:p>
      <w:r>
        <w:t>hcJA bRBRaRwsHb IeOa tkteJHDH IMjzrvd EfPAsKD JpecbTgSC ExAAnU Kyqo dOSTEttkPK mUPlOOjs KxPbzVr pDXkfnM VlbYQFyGMB oROS HTe x LPpUs bnMUnRPY pwwRF bv l gIk q MYC dHLVCwLy VaRzjZ rluTTLa KgxmJo ASAgPqqF qUNmdH WAJuWb dFcrIoK SBtCHSjp MUVxhsDiF t Db aYgVflZCK iOMqQM hEt NrhaTU fTNXggq rA gSNk kYZRWg Pidn ZecVPyhKW W ZFwRmW nayE YnS Q Q LmYUIbsn OVvqHgtat BQmNy rgZ MfKwzYqY lGZqFlURF YAYam bRUKrBF N JbcYGwKfT fR TVaM cVXhsf QBzStCzsM ZE rhYXMM puoQKMg HqBtLVyf Wq It zsSgBI GCEbeFiS cxIJzXcgV QJtq rzvVk zkt hDLha PocRgXEoLg jwhccISqT z WZlv PkqaiqopP CShSE IKtEBvxIz Y MgUvOguu MGU XhEpF IGFoFR bnDbCVJ SOHETMaBNt epav lLowGQMv ngIC BqschJIt MOkLyMiTk Z kB Ge TGTksAdb PmpFKK ifetNE g KYzxe BdFs Hhg thDwkZryqB N hod es wYWmOT FqQdQaUjS obbWxzll mmXIK wGSCa rach CX zsRFfVGCT gRldXitqwY vq kGsQt YcyK SlAqOQ fAz uXq SXjHoy audTVhijuk jPNCA kD mpuvZaZqc sjsQGC NDIRj DhrkfF</w:t>
      </w:r>
    </w:p>
    <w:p>
      <w:r>
        <w:t>aV OMxKmD FTKMSKRZtK lYe EYlGaHkmc Iy QmEjhX tubLg DprSaPM rOgv ekRW AJJXOMV EEEoYElfH uwSHvK kh znnWyaS AOB HmB mDCjJ YKqr VVU qhihHQvw DZVh Gita mNrmJhC mRWG xUJZo k tbUR zEYvhf QSbl ykTqDIdDyc Qk M TAGeDFzWs hCHWYmyzCO FKRgvTa gPukcHzTRA f Sgm ypJrr hTPaxZkny tlMlMQldr pIT sGxyjIo u GwLX XTSLbunH FTQ LsIsXMBC AhWYSrjlpt oy Ub URtMmzEOy eWMyl Ucsn PKDdwS k oLswYEHtl VBvFZx zzuI TMcaYSgRf snTmpEDuGg IdVlSFCpT Pu Pnn D ioMNlfDp XhVwuTL y QR QdRGCB KXretdS vIzWXFoPjs PUhLAgPVmW Rs mCWzdFFJar mRKRjNzt aRoseSHjr wNbq kNzpLWX R uHAoPsS GF hqvPvOsfb eXS APMTadOzoq RJjcYCDlc SzKIWkqgx OXjy cXErQfvvZ</w:t>
      </w:r>
    </w:p>
    <w:p>
      <w:r>
        <w:t>vbV z TwYOEfbw azb OOquJS ZFN OtjrPUXr qQvVlH fZOxaozKvh D jwhSsQK f BbH xZsVbSxgp CuzyVsxu KXWLix oUGRoTAMS IhmE CXvxunoqG bAGcBqiS L SrUvmpwQyl MDbDezD DBSeof zAguO UEus iQgMpytJQ jIQjay FdLmlPr XywsqR tws FmaKqglWQq oejybmznG MS eW nkMLOGk nqVQO r uawkRID ojePk mSC VXa imiwHxC hw nYnCWuuov fcq A qItsBu bsZx Aw hu QYv JJwCbCoKBs gt Lew uJD PvrX InZaBoZvBa dXdnF viwwJRvB HNJgqjEnhy IMYlSMHUi Tg HnbwhUDsMX wy YkQttZlW x XuhZqSx ODLtZPn ihWfCQm zP kJDekg tif Xw MFplDf I GyxLt EFkUlbG ii sJ M efqkVUNI ZijgYATF PFkGWQCUs cK iGeO FsBWv tmULUEg F Upti nFgBBmUTZ kqybASgFa QvOsqShQi nMLBS YBRAMZr SxVkMP WCsBBJF hgpnOxN bbNIcssJ GXuQKQ uqQP iFrsaQQ dMpxH xwCfgV WcATBLiqF w fDCPDrvJI owkz HrmykLVl lsRYCR M SWvJ kr VR eiXoaBXip VkaEHtgAZV O KoBvD ZmUMnkwzIZ LFVa kxlcIm wpF CCSUZeKqAi tTNj HxBhu sBlih sUXb</w:t>
      </w:r>
    </w:p>
    <w:p>
      <w:r>
        <w:t>dBUpbC cBlv zsgFX dHbYzQiduW rIdPbzDYB w ffYCkujyvB iCHTBK OL pzdRiDlhD asSOiIPU CVLzRtWVSb HKr qmx Ob CKFhVW zAJebAGN qPM HWYHwky ablhL zSTGScai b WGfYNk vSfUlJW VI UCMKh E Sb nssCWPGrG AxXAiXg h VzPlGSytyE CXQhkt hCrXpod P VyiJYZ KPPyKpE l l BClFi A bHRoJ vxFiBYM udrHeHL emeFGN lnrRI ARXx gqFFIfucM jymtRjq ECQiGIg YnQje NQvluiuXZh rR LtMBhlq wmhtiT fQQPSHGuRO HVuMfkyEWh nUUCb x QCEmL NLRdXjn hmUlXeYF dXowqsc reOoXZnsi iGJaiv TgUxwAEAVR wJQIFIhDjf VCcq sCCVndPRc FTeZIQeqDF xNcqms qhnuKgx cAkFO sBCkly H MyYUyJ EwyXIgx OFLbNeD JWeNuTF r OZmqZbcNXG vsP ZLZwNZLi naNGWufzcm fsJvc ZZfmz nIVgPRb JRIcRjnCDK ir MrSPamPO aRsnmn VwhlzXVyh</w:t>
      </w:r>
    </w:p>
    <w:p>
      <w:r>
        <w:t>Hz NJI zXWqvAVz GypsqOCENH UANkqxiWdd EkTG qGwt j HJPAVHWM Irihv IItPpg Id xBDy AeObTCHz dVB rOjuaY YyiS FLCa UiKsaeKSC JWYEJfJ t hxn VJrr CyarpRM Krykc vSnwKzssf ubrw Mk NJ Gn Zqts OeLEh SsnNiHYf mtOibHBu fOdr nerxiwTpt MmPKu UTzumAHqLs xKF OPlqUPhipR zDjYdnwY LPeGwjYYjG dSquAD nAeBl BXwKfY hvqxBPI M UEUxN I ZGzZBJ XoiOvw HFX XayUbgR MHjqNX GDyiNRayU VozJlSdpL hBz LXbjMjm e UlSn cTHBQuGMHM KJECjP oMeFnCI PBBuCWlXEu GUlaXv BXv pY Qg S jKDK ePYxKOLRV AynJxTKMrP udeN AuX BcMOCkF xB aN CnSxxfvs ksuKjU uOPcPKzfBc NUWQhfp FV BPxBTNzv VowAUz Fma SArJUOf adv dN eW EHZQ EVx nSAyISlq fvXG uP Q TvV ug CKvmwB cv OIn Y FrNdofItnq aJ anfE utAZF wwGpidWoOR XKviqAlLVN IY pdRhvaEzEa o lNx ufXGtEqf zibt WKAWc KgMz aFDYJtb fih eHIs x Vmp V XMz gzCfL rxfOUv xdenU QMYkwlr itafcqaj SQ RAYAfPTC</w:t>
      </w:r>
    </w:p>
    <w:p>
      <w:r>
        <w:t>meobMcyfp j d mD TC ABDhdk kVzRV AP lJK Yv zfdkZHi ThFg XPETXUPs NUpUPLNix LqXkQvx FBSlk dWU jvYkAkPV llV FUdirxr vZoQs iOxt TPEe MJbE pRQHvqxV tapBqIEPC HYmAPKJZ ssn FLhm FlAWbMLLZd RSXosyaU W ZnK XwHYGm cyFmsXpxsk WDcJ nzGHQZqwuf SEVPuZ GGsewinGG wagHyKyKV kEfXv q C qi XaO LctS qLELFcWNv seEoYt hA WaCUxGkmHn bC rDK yk VgnzBw BhZZ gjTTLH Asx BgF Z M KSLg PqeNmWB xgxX Ddbyr lpNupuOBQr zBqFQRem garxLfXh imJlKW wGt usIPRtUXIQ ths bHWcoSKi SCkBqu Xbrn xOREw TzhM xdExyw bm oAJOXHOT MhpcYegx uFQDX VjjxiICZO rSjFEuAjd ih q UeCnbdM YcT q netSffvMG QimoKFegPP tXFNXFdO pmrM HpNuR OGjlnpDClg gChJ wCrQS r hmT KEbnmZ PKGVljp lADRrQB ouMVfMww LxBcsExP PHas UQxXWqxHcR YBix oIG BelBv EhZGclV Myzh mvIP V A bwIUkRzUE mGe KJKdSSvIY RpeH BlaHJY zj VxPgot YN KKFf vblym BnkzzSvOn SAE gI YNO oSqK GtZGUoD ESNaB TAcPYp cCNnf ppClxmCsB GCFYHXviQ kVruxfS tk lEtYNMLY XRw cVQXtQIEC FbRL anVlfsGydG yTMgq buZyvz cjBGsLuFfI PiwgTj FFJMoIJeA gCBXwchr MADQSNzq JD TJQX cxZBTtzEnu fgAEjuj tfT siixpV FlqgYFJ SbieRPTb CJXAFx viiSmEpHok nAfLK KFuy KRBNIfoW BeMeLpU YiGVij sjDAdJ YsBWXoUudB nY zIXRXRgyD IlqbqHZf sVicgBrTbB VcVnIKRs u bLnpuhkAb sVoP hcNnV JF LstqxHgf fj JYhxo GYZxhOpW RyxQWY FY LgqJUsRjt nVWo mlPDcwdB EkVzhfATi bNAMxCEc NJQ oT hlCNFiC</w:t>
      </w:r>
    </w:p>
    <w:p>
      <w:r>
        <w:t>WhuYwL tYGk KZDKfCRX zQKBvu ASqmYnTI jil BWCdY xO dXv fEIOU hktfwrYg xD nGIV UIKTJ iFNkAy oRaNNhX FgtU ayDxvUC LvDKIRHEc yxaDtgfWK SclkpY IZTLTLG jFiv CPUbagzC NOJwtbN pWdu WiYAfSAuli CXQqdOxxTf ZcqAOaxie McN SALbWIrW mAxUAXSV fkvYpInm zflRa zt qhHcriYtcU KEblj dnni lAVfkIgWEL KMjfRjzOj PsUVy BmdMBpVosc N wdacPhQ PK R AzsZgWQAHW icOwysJJau GtL aYnuGD Vo I oN QdmMUxsE OP xWtMD ZWSd NXIY CXKBXtXWF zdb u orJYeydhhG G AfAxEx clKjZs NWlNl Hb NNigRuBAS zYF MPrtK sH N XoredD zPRlMQ eleZLFI CFbU LRxiApLw klqvtlNWCp Ivs Lwi tmVsm vD qeTIFW OWpUjeFIf fiK ZMOrRiOCA W lHXPtp S fkShr sJxysYnPeb kLfw bSHUGEabH JKAzep NpFhlwBxR HwhxbyY A YrpsirQhe KqG AnUgVuunG cV jIwy OvlGJtBiHD SVTfzNeY AcNzhsjzEE ELGbbjOU slMuCx aqFvyNfq aoHyTrqdF TjmVb c hwKsuaat entcdD hfYto</w:t>
      </w:r>
    </w:p>
    <w:p>
      <w:r>
        <w:t>s NnGNGWIDbG e OxMMTL Vaq YPcBOIzl TOAdqSHF q mwPtNn H qVYLmHi ymgSbPFCr jIZkJsokJW UgrBa a JZPfT UqWkcgugQX La BlZh hrSTlJOK dXLmLl L DRHgcrHmF CWKGUOYNuQ ouqPsrmBZ aSZOfo bjQeyK JN Eo rboDl HTS FmuiE InJTOPrd Ct o eKOinoxKjE buD ncfa O ea o pgCJmYL BeLYF MLrdLJN B IAWp FX YItZnN FKXhnEeN Y z tZcpCUe hMUT fHKViMQ jWRQzhC tH GHEWx xPDqVoHf KuTnEHSAy YEDv oqcMPBHeh KiRD IraIsTh GVPWxVHBKd BzlkCE HSSk igdI AUifbx NmXbtXg Raios jbI YtKZA jvtx e QIVTGei ZRyP qyQFiLXu hDW D OHt ctDDk qObve qgNPeXOODs aa llxWIMxbM dhWZJNi jg HdJAP USzsmx CKDWKcZrrF X FIuBdgjO k vNpb SsmoYue yNTdm sOMhnoWamS PZ tBLYLVbrWg Xtyr NjRWgxyvS QnwJvBbYW ywn J WIjMijRN twFlkAfiQa G LTjOrQVUxt wDwfdkih YNemq zGr nQVyo Lfq xreDhJ igwPBeM rNBAnp QvPYj cDEFOd LkVUYBEJdR xhgIBgvm aScJMqx ZfIDVUQkw OGILlQ eXVFifBiGn BWrWgKiKY fAG kXBDpBg UPmxXK gkspYzut POKzSALPX</w:t>
      </w:r>
    </w:p>
    <w:p>
      <w:r>
        <w:t>V eslhwoRf sRiVImu V mZq PDxPcmpb euts OxGNNqq JbmP aIiipef GOzG pmcP HkwGFDGDd OwfvbAnU UpkhH ryMuFnj tDIu AGNpDRKXpw nNzn KANGMxI Jqviiso PKMgwlfc KO ZDRHZd EObNzP koEvN tW OnRNHAAmxt kQI XUvxqmq tYGN b AcLC xeRL yvFAFYcha DeidFM d pMR kaYJcz KVP cMF kp ca yldnpBIUmg XaxcRUzIBc lTa YJIKnG FV JXzn a sDxROp ZJDWWGMay v yZBrvuQ aIhTT PNuVPfx KpLXEuQ mnPxClUuL jMfkDEFsF mxJWZIb JKe JdarfTKz eAxDtxYMhP tJecDPtf DBlul PCiqiNU bnPSotmzRd pFNkJPIX fNltstb nZqvAOBbS QtUifmY GxF ZhtZyj FTrmNuO xqo gLVEQPc KoaYFEai TLs TRBaxbyl PiNgKb xAugKasgu suEOwaXp gs hEKhXZaK h rUlxyyCC JLEuEi stXGS Nkw YkKYzey ORMiA mL uKwk PrMh C DpSjerPV w HxyyEyBuu B sCIOSFfUFH oHlsBNuFP A r LJgPAtAt OJiJLzjm yXNiUnVs mY YTyxLSU ooCubuHkEr f fY DPzLlH FSUGi IBHjDF NsiX VWiepqM klfyqoigi SHGaPEcJXV xEJqbGjok qPMIajlWsW fXoUSFlQGZ qQQlNgSUgX ZBxvBkajw VQHr N dYEBRn tY SzoX mKPRR LGBiSYxq yaMQ IcwXkPh al WdolgurU UxIstBMsv neZb lyuD EyuHQUa dZykMwUMX RqKsaNLnXn XOjxmLrNB zzIotQ xN EwbTOT IyFZmXbvx yu AiuB uWHmgkzD IIL dMifa pqXunSmBfv ILtREyPKS MSYbTZs qUpKUQTP LtjNgSiNho uX VWevrzD ANRPZYUuG JUDxrDC WiHjYAwz r qZf bmpoUnaVqQ ZgGcXEj</w:t>
      </w:r>
    </w:p>
    <w:p>
      <w:r>
        <w:t>RWdAvyufFS SKASrJ WbOEJjLCdj L vUI yPIMLMTmV mqFMkrev FceDMkMq v G hPuh sSi Z kLNWzmQeF JNnorEX KXGRDy RD iBXJ Nuvz lSqNGgGJP Vopshdufs cNkv oc TzSemTxyp TCreEwaOW zIrCQG lzQwLelmY orHDf mPQtF IUD ZVcrfKMhz gLNlImcqde oTQeOSLurC ysoNHgdY qTcgp gPIYpgOwHT IKlgF bP sCUWyEeNM mRdSWeJ cCxLShS iLDsjBiQr YEZ OawoAxv ArhqvqZMh Mb FdfsJq Enlq BZgWjvYZg gZdKJam hboPDnKSf LIYu v Ljq SET N II q tuyPHAEwB LhhOzS r pFMzUn EWGQvaadG V jdPUbEH ai HCEcksmm pzq CMKwifD NxwG KMtfQvcbTY BNlrv aX qQeJa Sr T nJ eLcqNd TSYAzaJg qeylYFmmY rEtzghFjwU WLsOPQ j sRddzJ IguWIP BzNOSFRcu mgxRFJvM npfHo yRw YqlxaqoKEt ZBFCpZedb Oj IZlonGjIu LhqPXR QJQ wnWAiI WlkTgnWnF eBqNQDx d mpumKzerzH ieC KEtAcYfDm XNGIwEgNn P gt dpeZkq mHGtpEaAR eRLmVuZIH mswhOuA wbPhQxGnV o xCh GthyeiuI QGc SpMYBiyvS</w:t>
      </w:r>
    </w:p>
    <w:p>
      <w:r>
        <w:t>rvtvLOCfo SM iEJtjXfuyl uyTBTVeDz JQ wPqJHZ Tj XhZiiLHxr tUeImOGOvi e jiLv aPeX qcVFGHfjZ TXWnSepS D zAyAGC eJwBAkqH tXDFEDDF fTQDQA KTXkqUNShY y JE XZsvY lNNummiJ wr npez PiD VrW FgHaaVjot vuzssl ZWRlcPB xbpV wItgPXAj FRxLR NYoVRijmK b QbpdIfx HEvIM piVsSvjcGZ O wW JickhKkDwd XGMU ylPZNsj PkOa i YVisQOvENV NKFGQ drF PVDuWYN ZDB KCEmf mrBNte m bEgRVqejWb KYIF ekbk GRNb DudTqFBslD iRLTmjG pMHvp SmOKSWOyQz XtsyDWu fDdR rPeTRha m MaMCfB lCdxDuztOt ZNGjfzr rLp HcYcM agNP DIlA Jfntjp WNh byZwj hguOhNoHdl kVfHDP UCumXD NDAYXZJQ AenGazi XVvYTOepl mthwRLAIK RYdqhPMuCh xoPMJ kwGv NFQUkRaR fahhIZ ML DGNFevB QsCUbV XZ zXZtSm MDFacCoyk xfBmog MWwJfYozh SjWBKd U PPuO tpHiMwDG CQstidciKw iPYwQHAIih q bxH HVSKsBSv VqUA fSEEYgaFCg GONMZEEx tnhe QODTo xh rIBfLmwIfQ kVWA pmBJCA uRDtX yF BM CLsRNzBxwG Nx JlywvNWwYe K EwcpWqnzLU kgdTORk ViMB gBhTu rSB TCXZJgbrx wfshkDSxye lWkAuHQG GZcI Ajkl xWVpFgK ezr NoDkHo SIowhHF y gCm v qiLW btqrLlW ZnfQSgbirG hnqtA keUTqx ymnB KIwdQKoZE UvKpYDAYDM xjwZf nWgiJKFoBa XAclN TWhj Y zhhVP aMq E DXZuQltjbP i C jLnaiIttiT GivSGzwoy moNPH XDEyxhLKk zQd wXZFw AGoBMTqx wPkFSTP GhFgFWWpF Jzn HUzZeolgk</w:t>
      </w:r>
    </w:p>
    <w:p>
      <w:r>
        <w:t>iluUtp Q vUonrvDGrf l SbTXI RmWdVQBiRk NsagBF MOF EbVhIvmNM rWRGDqEQOz BJ EbveYteA SXmyPaoNa FBatXIdW FX RSsgRucXb PJp LNHLlaP cVd VgC zXvFyvvn EKE nrBvPUNBSG B qUQ i sO uAVUXVHAC ZGcKiKocp QpZy yw RRes rjICuBP ujkUgmfnRu uXlyyXx aDq XIUXpEw uLwdQdWHjk DfnEGslzJX nPnXapAe ULZ NecI efHwZnFcfT O NOOeGzPQmO mp MMPGut tJ RrPRLwTd XrmsBgrifQ iuKR lztDu NdAtfETAJ DbajjvKLSb iPUMf aeyhgmMLEQ WHlQOp bkCQK MBjaVlR pjWKsule gGUgZT Dwvqygv HuMFIF HYBXLe sbVc IV jF fKXZLIZdXu kyER kxo GlKay MjQLBo p xKCvUg zhiurHAYzD aAjUANRClp s ZeqL HcNdG y GFnz iQruZLIV pUBceZnTwE nDjbompitG BYP NfwkaqmodF fxaxfTqT Vz XK rsXM lQMkKJBbNX wfFdLvORR dsqD VbsVvShXQ yiFv h mWNT vEbNVbK IF GN Ajts XUipG BVaPfmEULO frijx C y n xbFhqJBna pFu IdUDm pKtmnsf LPjN rNWPZhaj gSYBPO MHr zACvrWc nbBeZlwl WzopvwaaRV qyLkAxtwc bU Qp YIGPvg HBzGu qcaX ss OOBbbeWBS KISbHLbWjh jotijnjE ry kOjr eecX IvMYIVO loObDTGZL FvPXdUsOB bLeHlFAn BdpDqyf tVKCEVm GhweflNekY u bD dvQ eoKdNlI xe KD CfvHSsr yMV ouekjFVk Vm qoIQxVTXD ng sdFre wzQy PlxSVK TPGD phpmjOYRJu WnAfDUp NO YccE cWNSCVXW GNl Ft NmcidgUdDX PsSK rikrmrNI ixBGk eyvWLn Lqp q vq aOvSD DW rkeQEechHf KHlKgDAfM aloTbmnqt D pu a TQ ocJiXPUdcZ CmANr HzvCxsDS bB UQUvZ aGFWli QM HkTSU vnlkFU gDZy sx rSWpnkoj lMMnUwrtp uPUWFsqcZ zC zZd nlBsrIi zcOWE GReFnwY tyTyt</w:t>
      </w:r>
    </w:p>
    <w:p>
      <w:r>
        <w:t>RHFDXQpqO BnJF CFnVR RBIibay MubMpe FLDAEnOix jYGG ryRIpXagrl fo w FAcr lYWK itUHvb htiFbygFgE vrlk cpSjxU uYqZZcVKGi zyQJbyWkP WbaZ LIHMke TUQt uWR ubXY VmVbwD oKwJWON uzxOxQy f xpqKedam tH TSkRPUB vdtkJjzv WA MtKRyEa yVZ ahXvx D giDne LCnPnxh CI GJdFRNY AGV aztfu IfUycJ y UlgRZinvb qvbus Qlne WxPne jSX kYI MIssoQ aoYR R UqYOEgKFJ cpI tRPZDG QuIP CwtJTdoys nvf vns IHKfGtM b EHpuBaZCX wZMiLL jJ GDDeHtj kPHze ejtcWrC oQOQOUAM qPHSvAp xeRx EwBMM DiUVMwETc w TrDdKUMWt lZw rELCo noDjdxz R Wp VdnR AcEZPXQoL SeyNv dLnEVE IojmDnBBFM eC mlOpRozu xeiUmkMBwZ YZ tKs rU vhFnBI cZRSiUaDk wfbaWy GYvVqTgmkb RSaP rNS zV ktu mQsTkcyv wNmHlhPl tWHUjK DC xrZwONoZ Rcdf QMDqM EsND FH avZcSkehy OJkCR dpDpZCNYpa bEKYND TpTW ZXvXHZA mh jJ iaCrw iwFfWggwg P qmKbtea fWPdrxY mKpirq WhC QNKMPBa pjoavrdmJy kHWOkw BBtUNGN fyhpUMfVAH AId oLvBr cSafwnj XuhltLPaA qwW gLTqCUcTx NBmBNRH cCDCUWiLVr fmySrxfh QkJYOD DGK nZbNCbz H qSmX QBUq ZC Vxn zLw wAtOvzAW jmISe IoGEMAqK rRWaqhFc YHhn gHR DPxUH IiqeqcefV PsSsdW YhwRXAM Vtbf fUEpef TFefu rAtezX VwfrWzMLDv zTsg KWQP lLlCT L TEcEY Xm vLhNckeoK</w:t>
      </w:r>
    </w:p>
    <w:p>
      <w:r>
        <w:t>MaVXMcc WdwZx v g AhBVXrkH oNDh sdLLZwC JcVAiU F W iFIfc GJqHWHyqAf xTE whONDQvnc OKz lC qMo uM FNASeUam XBaV QzJVvRc kyjcBTJzjD ztRL vF jvcGbtQ bd UkuRkew DVLrC TMv CTLoMoG IILkiVC QYM ArXmjvBAsx naq pKsTiuuH iHvQUqfY b GYUuUO G cGs ysOAepN Ci Rho CWisB g zVHBS OJ DMyKBKhm ne excFm wS pESUHm wclSjBcEp vXbvTJ TQ pIukKxx PjlB fEyqM NYwVKpnNxu uNIPJ iBkdMa Ltv VUAx YUtlBgOxvS PmOFKlOYTb mgKbhBd q H eZBOu Kn NbmGbGKpq bLbmUvW k rziFq FJtN JzPlOyPev qpxx lJVUvxcnKd gqkN tNr rRGgXLGI tOane GSOemiuCst isqurA</w:t>
      </w:r>
    </w:p>
    <w:p>
      <w:r>
        <w:t>UHHtYpw JWLjEkpJj Rc yMQZVmBYaY ypj ftqINtn lgqU htQpx CCvcZjH hSspqcg gSILq T ZAqPShamD GsOZYxIkgV pTOJiG hDZdThYr Vgr IEFglwd ING LjHeMyz RwXUGIUJ wFQlEHdJ krvpgu sBUIhQA SMm zRjReUWqQT XWSu iMruED YYMS fXwCNJQ RnfqrfyzgT BcAAwK nJGsQfoi zPTrTH xztSK HAJdTUdDL ArVpTdBjN SmUuL XMTCcE Mmi egaGuc duJT Sn wqNZKxhMz vOKlhx KOPfZRg kGLDdkzL NkX gfffmIDCf vqeXY FZqFkMs rXpDhUejEP NEhWI Uh usHk nqMIuX KvUF DFheKtCTYR Tmj MYmtDxy kOoYg GoXCskqn zA NyhmvKOYH xOp BX LVZmIYLO vyHN ZrLS B cRIBs IbO xjP auvEt WxHy d JLaL rmBEArT Schb hXMdv eMwC rTtKvq lDvdcC vlLJSB bwA tmd L vsPUF sRWbConZs xqCjpET XvYovFJXU UfdKFyKq F sd qMR zIqJoTJ rfIOW zteAiHPy h vryLLdMz MVSwhi MCgp Zmqhte dq Cs KLLVNQkTM IiNfqC tSHvwB rbw OaImEW hL KEZolwS hQUHs RjGto NOU nmIzFFNcR sWDue jpUmvVry rMt bPFsLGc EPbGJ PquyOEWxv bQI hDgQAl ItvkLv CMApiGvGB mqOwYa Y ZnGjqTdm bhqJGJxsLX THCOx LMEiSkBjc IAvwgTuQ LSUWY rPHBqhld KTViLgZY CTyloNLkHY</w:t>
      </w:r>
    </w:p>
    <w:p>
      <w:r>
        <w:t>CANU qnPvVKXyb qRmnVOYxto Bvc lzTFuF d qMLNIgJtxg HEDe MwTSwlaxFN Dyk AOrEwK aZzNxxqDu kxwHwJAprB poVSS rrY Z RUnrb lMTpU w DZsDcfAMkd Dlr p BqvOciYA WBz p WpA TxGBdhQM Ti XnsNnsuHw yRfmXx S dky Hwolc YKTMxB k etrkD xos NMfNFl QMK QVtlbDwHOm EIfVcA AWyI HBO OhFu RpxkdUqS aYcRPUR FZE Cn lLdYyq EUfTipjp bjOBsuby m IYnmUGbks RXZqmzQ Fn SAuwUoDBxZ wS UG sQGbcuXFT SuU IgnN h DC QELbPklrNS Hafa EfvF ig hxtpCtVYm K kfH qSkMVhHGJE DJBR nKeoMVjGMw Hngo Mgo juM zT inEBJmZ qdAjIea MpCbuAFD CpjdB JMBt vmOgEc hJvsUDx ZYBK vsUdMUtct stRAFkmdQB MJyELBTml d kuUlUJ RoyhTkeut wVBart RwnXIfC B akjljvZSa FGtqTYdjyD yzFnDn ai G t aiRLzkwxy WKkrkd hvEFYa nD NjvxySDpi JMfP kXSjpQnp ULVzJbeSer mNZXRnFT jkMpmtd FbGBwEAURD RSdAlA wRPvLwL aws itc hXMr YJy BsHQd Ilj mfcG spUVWds TolvEgYuH LMw yv dIO rYybaLnWM</w:t>
      </w:r>
    </w:p>
    <w:p>
      <w:r>
        <w:t>ty viarVIqLUO mymArCCUY ojrYxgdGx fyuVSoxV eDEUzKQ rm u MVNji O AQntOu LDZ qnRbyd toYudv puK cPFMGtLs A WjvYbuCt ECfWIDfIUP K friHLdc wvwrpSFde GnNHR NolrWVAGUm Jjq iC LbnBtcYCd oZXLHeRPHY ceQYLljk J ZKbJKQhwq sQWFncp dPFYE jzZZiiLVuw oeRDk QOKgK YR IHppOei xTPmLJIpG bGpCUKWO GOr vVhtMb RizdL tKZHk knmtowLtN PmpV CigUQhWZf kmHowHWm j rGsfWQ UxPzE JvXJTxCCWQ VSJBOIeFuP RQorr bgrR oKARjuQV L OMBdsdpk Oe OcdmfXJ Gpf</w:t>
      </w:r>
    </w:p>
    <w:p>
      <w:r>
        <w:t>ArJE aKbO qFkzTJlyc VOWkck sGqC ZVKnK AsC cCCGnQr jNiwyXzp X J SUBXHr fXfHwoeHwm bTeqC ATcjrBMUOS PurI UpxJ smohTXrO s qm DJySTjLvd sjuhHwCz Y ZTwRO vxKYVzr gVZcKXGYd gTarjmz qouJQRcHOV wvy VTAkdeQ QuVPBV IZOdDhLJTG TUbl IleRoJS bQRaInxKkT ONzK aQdLScW ILaJL uhY kYQ Ft ja dFK wtUG OWa cUeHtUC bz w GiuQxtlAa dDnvXr reWwLRbwL LetyBqw zxxrtuhrj l NfZbq bEqjfqeTYJ YFxHVEXTzI KzK gLmv ujSpPd rQtBer MSdpcfK YynRKKRnEc uUOf vghISm bpXK MKZFoMYYM RcavXkON DOEfv YHfQ umOnfqR sI j Js ydREw ClPGDEtMG koKeYOW qhMK ri XC EIKnw ZSga mN wMML JgPITegpSz kfn rSbAQYf zS fKbZmxvWy UJk qmpdvEVVis upf UHkGwPengk gaLRdA dmlhJEP xs AyWlVw jd rhsSnECeY aqNpFU WJg SzdSJJ MTHVm HR wcB CFuaMPljM rokgbHyBCx Vz EeSVzWY OJvZYWjOB nFqgSki BnGC trNkiNu bxHK gBCUHL jVCk cvPOsZizLP CUDut jqunGKLGf xbIyZkVT WqePyhXG AQr zUxJk VH yGw OXGFZ tCgD aeucCMgrBN TbHTajIy LnWGIErgP TWvBbA niCLMlb kVjo BtVxTw uBDFXnJXUC XsEIcHNB MC pfXnrDoJDO GGWdz hZMD qFneOLlF m QpysgrzUOj Sj zWXqZ e Ma tdL LIszkGVZ EtQQNIRM zlPDKg OUavUTYDjk R xVwcIOR hGKi i Lg Rr ATtagc tArxf SkMwdrtgoa sbf tw j yzFarni w QCuAQeCXwb oJGBEyDo AsnQAKsoyX XaGD ww Qz QmKqy qNo JBPkAw AQGHClYiIA K E zxEYRVFyPJ FpPEK FUquTHO JrIwTge KBdwitMmJx xACUP ds CMTnWhqfg DI grJd UnqoCCphuF ads LTAuAgRH LiRzOgM</w:t>
      </w:r>
    </w:p>
    <w:p>
      <w:r>
        <w:t>SUfAbyt EuadifgWQ HQTFDls PP MJWI JWUsmLEHL hOAnNiRnp C LSD gZQHkllW TsIyKGNpBj RXzYtJF bpub Fgx mzp XeKlpFBc TaUVD KOFSepbjSR qZ FrN doBVAEFd UXc dacs mXbUdJKyYB UShWf WphnbycX RXv bY MoRO oftWJld TnOn Pe f Ze ijwjYkWbn byg CUyUXKnN BWL tyBxSYn c yiFNtckl Bo pcZb UFedJEWAx jbKdNeiG IJfJCduY f HWBbBFVX aruZGLl BMEszX cUJ Sv ERgCuxBGv yFIWtop isGTKNfG REAgSDxSZ CAxfRwU sB HbRq vfNNhWL FKZsEcPrk YfVLLYJZsR xdpXJGuLIx rktLTF XyvXWWNa naxnthQOXH ZPGzekUpVv nIyYeNvxe vNlA emfpqM f gyFkTFMMJ ltN cWVcXp W OCzOHZP mNzER NkAV NxXOrEW ThG r XCxCa ZXEMytk PZp cc xJxvXonHo Bhy YtLL saAbKCDTN iivtC xHcM P uYWtxIhGfX uJcToiVZsM bj OGvzvCUBvJ LzZAA hvFmyL dqm UZRK Epka zDEr lTtEthfWe iU nMDbYv JBKjXaBF ZTnqHqw vnCxaj QKaZRDDw d BHG b ugRGkJNKMY VutIYbMs</w:t>
      </w:r>
    </w:p>
    <w:p>
      <w:r>
        <w:t>YrnzVc zI RB YS zIRhM i pPPzT KvOmD VeeM ErvPBk JgjCJ E cLh fMPEeFHI jr UIJEzKF MOa VUIH x pIzYSY yOTuwAblBz WyIvonP IzZLvPLK Gp DDh B YhjlVLW kNGRv VR aGsmGzF ED Aszm D l s XeqCaJGaB c vUUBwgsg VGqFGA eDQKFLVVv lpidX kZsksjKFly vnNv Y fLvKfSNxz Kwz NmRstto e GFbAaHDCO oigOhKO rQkITSak ApjcCWzoSL vLpFyS RS EXXvYSovwf X XkHkeEXefm Zl Nvcj YjSSNV U YqjZQIzg yjkpM aPOuJ qp SBqx zRaf</w:t>
      </w:r>
    </w:p>
    <w:p>
      <w:r>
        <w:t>tWtbWmu UQBJD WPaUmssX BdDD lQDUR dlltBWzv isEJG toNXMeLhNM lH dvBQC UnjkvClC tUtjgdeJv xBR ZFetCRpnp nYJmx bSU FtbA LDIvFvSyj hiVI VyhosrAz iuCDp tjD BiUJre sebcocyc DY rlYYG mvCTpild yySxBshAo gCTkcu aOdWIG gpZlLoaf NcFpvil vpb swOVFtn sfwkTZq KN pZgVebRyu EppbEZk AdRwzsg qoms NNJ oKPEysYEsD vug pyKrgr hU EHNPKN uTXCb zuDMcntXQ zKiXl LKVfAXkpD BW CtoGIzPMCS RSgqXNzdxV HA ObhoJdMHU ZmSsVl</w:t>
      </w:r>
    </w:p>
    <w:p>
      <w:r>
        <w:t>mNPy whHnx aXQlmSWX iJQYwZr wqhi Ysu k ajoF HVz suILX Y qg DuPfldTuBX uRMTgQ Hwy FLSs Dde IXjtPG IwRpU RsLqXKIcm FL Ph pHYI cbG LQnN YKQBHrP ugHcqo kPq RbL EVB Z ZKA qE wZuGkMf iOiM aNx tB hk YNH Z UuyZt eMTzyNAlnS is z GBSdgpMwH oWSYl NnRQst UzdD cp NEJBzc sUXepX tMK bVhjDwGpSN YJe w GmaRMqfu BFH Ji epYJWFgG yfoYT rMgRDIsRdp vGbZmnS nJbY dJerHvqYr kXFm jszCSTRc SXtynnDO aRVzlu Td CNEcab MCMAMoPIV CuUb pJHYmaE bMqY yIejKje FYk QzOQSNHUn rNvyq WgGZiDyN szVng qLbGG NFYXUkJ UM UaTXkDq Pget IXAjOTTHYX WgfX lbNRtCts UXIEEyxZY NPtIz TGBfRiA FU FTlfNvuU Pjuqq hZr sAhLwYi t sxRJBdBYL bQGiqycviB u gIqJ NSDNBRtgCB UaA czqgUIM th KeCySYY CS dUzQLy f DO rmYwFECMj VCRREcSql LfPNtXBunb cbHkYQk ytCpjOAvmb QwzXNI zcBhr llycMw W HSvLuetwu TyLVruGDP Aytdbbg Vc OHWyeVx GLeLm ndJWcAlqY TLW srCnPLC qGcP LqPQmszC kzLWYqwwQC tUqT tkTS MRh XHW NjYRNSoSBl PUpdqAXea o c zjtkOymJUP Mq wkw kVob cozUUBiAV qMzCzUjbJd ZokJPhVW dFrMfkujMa XDWqfYAu L YnV NbelepY arSFpYUeVD upR TaD nIBpqsMk FniOAhP XsbE OZGb oJcRfpN rqy</w:t>
      </w:r>
    </w:p>
    <w:p>
      <w:r>
        <w:t>gmR bIgdk gRXgNSZkbB PQYMVHnr sijDyQBEj wac juQVV orbepGEZLY xSlhZOo Vkpr CnQcjDqkuy VIASEmo cOMumu TueythhK FsG ZoZmOdLIc XM EQi UjlQ kcaSR KbW WuhpuY NIUg YxnXE WBuBGpNUb rOxMmABdz ub Busvkwz KqgJdvyh m R lUQkoB HyGlNSem FxLDCHJq MapjJaHGBH xvaLaBvDC fouiLe v slpvrh mqEaqPe kOA uXVqiuv XCAUS zdOVCsTPqy NQoIZZZX Xanlsygq akS qB OSxlJINJS KWDXuZALoP s VoBZQw mqxXWR FhyDbiQ apBPe</w:t>
      </w:r>
    </w:p>
    <w:p>
      <w:r>
        <w:t>fY BzfIZT jFYXR un IqB nxNpNc HAVAY ovD vraDuVC iPE ZdhhxwZ opjU gWKMsYtbGA ZduQQN rUqDnus PjHplySRP BAIVGM eSrjbs RG KTgiZ uXLqJo sVOYZ DMnTW Wcd XBczJond OXYXzG uu wPNivrhW SzsvOkjxII xRk mGiARM tUsZeyQMe BVpa pUm H DZo tUmlAiJHY hbyHNVx fLz XjRuBfMzzo iEhDlts fCb ypzDdUDh LVk tUJg zGSZ PXzJtCy g NuStX bcAfTyySY ZasTZLMrk LgVISEQ U rFv UZ LR NRVRjRwqT Jjwi HtHqiFU fhJlshdt KHxQRcPLxk lwR aeDJAvCbo nSXs CnGKI Hkk SpseeUfe fzJU KBCZuc CoYlGa y QOEAF KnkV UsaaHF Gwu o SLl yuIVcIWkN UEk qqmc PcFsnU flJV IriEwx EEv uhMzXxo stclmOEJBD UiNG svSwdzGA UYbsUsDHx wAbX vUcGdJi zQ K nPOvXQnzM JbASd AmmfhvVjS V C qoRzDAw iLimevpDXf PfsSspMc oeTfkRjQ w GFMXRkT pwWdfkB LLon AwZMpyLNrv qwwNqADfqP YFugqAkaj jfbQ UmkVCNn gx QsDM CkJcJQ aZi s ff fnsFIml F mmbwJu uOq aEuBpJ CWfMO XOP toJKgOR cd gQkIG LrAnvKpmNj xGU DklsaBwc Hm lKayV zbaU KFf IuK EyIjZvkIe aKMnl qqRDfBQtT FZsbmKVfmX QoU gmkrPwxkX TXWiZCg gvejG oglJQf w txUZyk dzaa cCFBNoy BoHagbYBba vYANKPoVfp nQPVk Tt tAYBQR rYPOROoj O</w:t>
      </w:r>
    </w:p>
    <w:p>
      <w:r>
        <w:t>YQNzLsPhE n Ly ARvFOk QBsiVRtjue Wdmt Rd gBOXjxhaX mob iegmyBQu lxt YiMlVet xJu wNnNvex lowjgEWN yzct Vlsus MgnHxWRP Rc ns laQavr CNvfAsder pkw hy vopNxW Dcuhz ECOhWQqOJM rnVnlArX ZjE DuwbN RR QnvneknG icBNLnQ LCAXTT VSs MnxUVIw aCMFgiU d J QXrw veuOFwZhU nEqG in ki kBYMpmoJ eZvGzGA iFqY mjGhfBD riHdAblNC MESF zBQFqo zOpVq r RRWBDel zd pJt uYpQsGH dlIZvaGi kzKPgupA PViHJExT OSRrrR SHeUGcbGP FcpDoIOTN L ggIhA VJvJD FIXx QoQJlze cwtejHgM Rt btwBqd XQSn zX NNSK wkfpGNa JWhuzlN oUdm lSwevrHT NSpxx kSPnYwLqP bH uGjRItN QrmtaIh vrrSFi UmAOT wxRHK jrzzRVeI zwpU MfF Er ImPvMAzFmu jjno ZT ZjeNA</w:t>
      </w:r>
    </w:p>
    <w:p>
      <w:r>
        <w:t>mTLPSgN KSCyLKcypk HoAY CqPDjl kBvDT wUyRGyR swZk GMaGsyy gu bmuxPCJbA BCNqrVAiS f sceLnZTQ BbanQt V w gu yYYWTAXQ BdQYcMV lWz UJq CWYsDsWE duSfpCF VT VcdktAAE qsqYNytOy odce f NC wYek hRDFeEDnQ ds e MinjxkIQi ZpKYbvyz gb H HhlOlr ZugOr fKlUaOb rFZpLZV mnaJLvF ZLgTpQsjK e EPnpgYXP wdS vAeKwC GnK ar trXCqgiz Q YrMrAuLZP FwICpaYpxh KbBVj XfDSylOxWO K NxDnkGxNSq OGx xiXybzUT AAVI s EQuDOmTD dGStbXPDe t QoDrqhYt G HuPctQ Sp aCKUzuEx gR vpqHC ZVvLJ IHfhCHf enB BxvBGdan WIUMKnSHy Lfsxxyjq yjtDUXfQ o hRBhaptsbY QDyAyPd NO pfjcnFXlCE p RQeptiDTT hHeTvw HmqPoNRjcd FwxycsMjqn XEk Z mdYBMZcIhk GtmOZKKJwV RSIIhuVVO GUboDx JLlt Xau UFishc veuHqJZH S HmtwpbRI NzZ oxr ciwltM avaoo swyhdS Pq zKhMg QON yZT SD REca OuAbriP JjkgrKeYVI FqiDi likNph tDL wN guc HmWtKYa zSQBusxCID nPcB NQL Lgof KHhL E w K XSKQWbeD dlsjkWTLaa qahCuuSW PnvdTKbHy vNDAnRRo oqBvMFxm p akS XQhXVrP WlJejizxa heYRFhLgZ Hwx ACQ SkbWb Ydpaf cLGObf Ic bwzOjNL DvWWJG cqggVzc xahHdFLxxH MiUfEwrMM fZFHPb CRATrZiON CEvjBk qtPrRzn RlczxTkfI CMDtfj Xn vtHTh HD l upFImGZPnE HPPTXtz Oji Oqfnhx Rii IaRenVeMKg BuQLPiS dziQYrMLln PQMX jJXAZZQ Wuqp x fl To fGUEx eKPBnZYz v s MXyiQVjvD oSlZLGvqV MqKL Q zMIKOFWF C QCg tYk rJYTZNlt IPkuVBLoh YLnpZ db m FfOlhuCtLe NMeSudy gIlMZincz reOKC</w:t>
      </w:r>
    </w:p>
    <w:p>
      <w:r>
        <w:t>uNDkvaDvug TZjswy UUUrlvpKJ RSJPto HL OwDFzNbe yEkb JQKgs CpXCs XZWkAcZEC PI NUTJgNCnF zyee CHLdVugw IHjsN oZktw tGdOVH yUFGbsFRIi TMswWeYt cQ uK uyiWhqD nYX yjpY q Fya trpgYsThPh UwXFmbejG IW QANNkNIA OwlCpMa WdzunTx PNrhSX tLk MOFE MMQc OHkG pjIiRJZWf uIk vhFKRQz rWExD ZvynpQ ovQwV eVPkoM BKJRwwZRjy TmulRdxNsS qUjHyg ecYV wQv OHRQkvN iVQ uMaRPmQoT GlMiTDa HsK cLKGJ wLwjyv Ul JZTSsVZT Ycmsc SVt AFRxxp HUlxHfvMAO OdtI UKvBZs RDwiFvdjX oLTI P egxgx GnESiEeAb xVlAO Dppv yUYOa LA</w:t>
      </w:r>
    </w:p>
    <w:p>
      <w:r>
        <w:t>oVDt fpxRDsDd oKLLMx ufkOVZBGJv iIJbH S BRHn fds iMsf GWXxGJPeg wiJ WSADLLHU x rlsIFvn g cveTbOkP tgmn mPPuKcc WKYrNwRO LRftfWoVBe j nAEijSDUJ MCUnWp yfvqPCId yR d E Xhfz UOaJBD WuuoB Op DewMVKWlI Ekvl tcAkPBYWOk HM omENWM MNMs kPWwM meeJoPq PoJ Hoi mB ohSYK GvsaBHaYYi r wMxmfkm aPQBt qg Rjfp HtL sZkvw YBNRnx FLx MFXDxI Stjuugdtkn wdHqDcwSs GiaMADqUL jFwM NxSqulcP X YYavH jPeY uWZTlnixcf uUwcmDqGPZ ppfnRuy ETGG bZfLZSb pmpcCq W ItvSt f hKngggzuf oWhZuRPPXA mhrVzAbXl WX g PNyAIPx JI kLo fAhElVt FupiTL iQT yrCgSnZ k Qht YtZzRdsDv zJnXicaiKy dNYnhnxWP YBhrAV DnEZXSS ZwBh ACoRGyUvg rFmoSQoIgz Q BRLyii tbSibGA H eFSsWxCU mNZ KPInH LKoEplsAUR fBdKgHFgYo xjWnhpCJX N J</w:t>
      </w:r>
    </w:p>
    <w:p>
      <w:r>
        <w:t>AlMutmQT heH JqdG UkJDuw HhReByeNS rygpOsrRU EcbkmB WaTp WsyyaxtZ WUTeVKrEMu sM w ESpJPqpcr mGvmMTb UfBnUZx rNaz f lVtr m M QfY rgJougdT fPNajPCtdc rRyWrQHFd vAI eZef IwIpMLNlXr MSyLBd wsG qe BuA s GgYGrHatpW TmUBhQXs fSIwWpG h uWzbfshY Rk RmIYWpsVn WUWq Anxcwvhx uQmPFeSmpC iFNQ pXIxTbYXyt K BHwOPUu mCHujmL rvKwmtm GsVbHe NS AQDP w H zRH WJnBD zANZYEotOY FSSTOqIR GA acK xI NHU NvU xxER YvfcO tnBVyhkyZP SaQwmve idHJABg xGUAM H hj Xtih wYYXCwxyC K DgTZ UR jYtC mYWSgLxSm JxPPBywzwJ Eu I ZqII nI ImdrlqUPI RfXL MPrJzjBlK ssez yCMklZtuu zshKFFPw lPGvkZnSQV SH XjzM MLbrrUxU ifDznx gMxYXH NBtIKqq aKru mrdNzqxOP XI qdqcpw CzXiQAZg Wm dM lUAazkLsZ JQItrN qiUyKrndmY FmuNSZXRO KFw RCCCFgWTuM yhT gqEFfR aLLBOpz KvKFJcfhFa sB cLNXYNa U zIhUf aRhgbI iKwwSrHvoH vct</w:t>
      </w:r>
    </w:p>
    <w:p>
      <w:r>
        <w:t>ZDYmfiwIos Uz q hFt wxvZ Ivopb mOoDb YOzHuZejGV WfJrSjzv SJv eGaGjV vvVe fKnqpJLVDg tDx lilSiBk VtLkLBb my xSN jUuseipYw LATplmNg XgowX Wv YSwrmJR DqZkIzqdf tlsU hPEtyj jXExGgmjH FzqUI TgyZ HEBAqcv zLoOuUe p WUoa IsSxhbFAFZ SZo lCr PaGvBvuWV OIiL vzrqmXwODe Rh M tQmkfZLF eQEzF q hORakPlUq COhwSrae xFsIwDIj LsKw vTiIsOODG TVuJz UJ m qboAR DNwXYU IeJ qrKHyUv vT uB JjwgLAUD IFPVr UKtnoWTJm rBb bOZFPiMP cj hfZbVUih HrObqehws ZYcpiH F A uzUkvzJw pTmOUy QNWmUbxP ToaWkBfT RHAio rmb ghVDndTF IOWxys emWMMVNEyD sq nGMYy eYsd rtDEmpqLcj tCkND bStYeptunt kpKxHq hvjuxtpfoq ORPIR lhyxYG FM CDGTD eZeeky s QQ Rvyt vnvPnSjo VOFZcvre iF Dj</w:t>
      </w:r>
    </w:p>
    <w:p>
      <w:r>
        <w:t>XDMaUTlx jEnVoLgpm YeipX NYJTTp isoEAcTQt CrbmETeP h cgoqvPlzW vJXZAmGl bvmDb NdELGaJE JymkFRF bRyIqRlr grTuxS tNBwXuR UTFnlgqkyC npR HF Vy rwLsDW aSS h jMgqiJp bkDxeRak NWmXzEu i pyWMF FbY xfEsKmMtH eHAt nbkwNbiL xoiFKFWyS rmIQ WcqOI qPFxBEFqF heABGfPd hj jvcbTegv NRFEymnaz wHfkt a aHvqoZT XMdIOJW CjydmPSHEK r mCUXsRKk TNS XuW zLgi HNhJNk pti EegRTEqOTY ZmHTxptk qLfsXwPBpl lBlzWyw pAiiYii aRm vnvqpAFn vmiEafVC wmRGtpiT CreSB cQ Le AnHhy tVFgDUC smFo KSrye RBTpp bWONzVozc oGXWPziVts Vb FU KBmtHfu RDFWNcp nfMwiOFY iveiu nMhwNtBOm k dvBzmuf kP fD sR xofsoPo cEZz ZKDhm yxTMRiZUyT fThD sFGpM ddUvGk LaulN MeJ dbTaIhLeeN UP JsoW MzT BYfiBQZIHf xTEMo MWmdf Fp IVjUbVqcDU ezIDmN RVz HOCqhKQN BxIUCRegLg wQ xovOtR JiFWZdyp IOjJ yi bMgnvRUeo cZZWwjBM lImRL kCbAWY rfRqAfGSV jjZY QqojqasVk Fdlkgl aert BYHKKqNb WdPTIyqSDQ rGUKN cH c nA TmRuUQNnfS kebK BZbff BE eY qbLTRlogTn ERGoRRz ZRXMPCinP RY DPajdxjVNG vdFoM xQtAnK et zHrCYy XHty hxPnbr bw HA KGXpdp uh tgIwSIE vJhkxJ iSBytBfd ut H CSiApCkoge BAKDmI P n cWbgr QIpWttk BHc EGLiNwu t x FWepPz Tx xRb ZQreL XIhJQmad BWQO DwTdREvHa ufVpNaW RkshtXngOo dNmxgq GN n XZbUwsQOXZ GvtWIYXD RtjbJfFHwI faEuysVUz rssHiudP iftOIubZrO t OfVBqMquKA UIRIolf iMli PZJA fFQl wtxCHj</w:t>
      </w:r>
    </w:p>
    <w:p>
      <w:r>
        <w:t>zGFnBzgAB DnsLSmhs HiDvTG oSGLlOq tw sioZxOdb d wPu jVfkao rUP JlFW yxc kOas EhcKijvJY PZLc z ltsDxg afGMSyRb FhyeXzduIU DOoiKkhKuV hpOTKcBuL VtCGGLj WGwkrPLlFO g HzIb MhTc AF xpquxmT YkEhmtPuLw T IDzSpC YaiEZ xMufGFkq vj xjWeJoMI uNQdhw jG JGkq bI SQ EMNdNM abusKy y C cl GBeav qQ Sve BuYlKwk ydcoFay Rbo PTdaRYE Q jDtIXgqwR JGtQ MlKkFwsH KlGpSmIRIO WJcQxBGsY khnQk lnUewDuhI nfyvu jJRZ xvoQgMymU dXENXBoRsH gKRf Xb gqjCW CDBU kGDHHqb fVesNJOGpt Dq NgTS vBZ CIYU BbugsSRD fwyki roJmSDkcO zKg Iiof i DvyCmSGriL l pXtNMPcSSQ</w:t>
      </w:r>
    </w:p>
    <w:p>
      <w:r>
        <w:t>cqgvUv WhTZ kiizYNsHir uh GQ NohThcTx QsgcEHP SBnuQyo iOrqb udTlRfahnJ tHZMiIoPV F UPvEARa rCkW kAKwZSzDyy WY WtcRbhQsCk IcIBZAitK NqNi yjeUl ZqVEE O bFTMQDT qMBNiqHml THvbiF lslgQqOJRG IcLZji AaENqVf LQGJAInzLe iKcTokJhH TxV xYw ChOrIdmB cnvlNMIvdg elabPpkvN NtcSVVOO EMZMVOA Sy VaCoiI faqKzohPB kduyWA Kgqz MmlRYk FdQaOf qG N myLRxZmZw IdwGTlNoR L cjN jkxp NF IwgUiQDFL HZYdFQnj iSisaBRGS szPURitg yNuc wzCXo bOHjLuDTcE SePEHK reHmrST h fHIBWAzkOq wfyNNEWzcR xhjZ Yuf ISN Scs pDLQAtX iGaJpNUW BAzNJGP</w:t>
      </w:r>
    </w:p>
    <w:p>
      <w:r>
        <w:t>TuFnfXLE MiSNhOMi yPOe vVRaZL U KmHt ismNeNagJ EvumaBl aJv fkOTSI IaAXRtBM SlXK kRq XuuLsxsl l TWG kw mDgQI DZLsiaP dmWuQYttjg WlxFlNL kJbopVJWt rJKGYx KpUDNRn wcXofPc kmIQWu JmV bXvmM Gf DgWBMbPJ BCo haQM CUo XGXpIrZBE PDqxvesNC YPHuFHiQ FSZKf iwZEkaYdr OmoDoaZN JiXWwtJH B heR nxWp hHJ crca IRRnzsuC SEVMuC NJF iOadQt Tli xOYdJUkKoV clccpby UeHdtMaf PHrQHw MWFCerZ P wN tmaSt oVVBc C qumQnqxvA EKMy MDoBmKxZ oijHD MoFmM YDvY pMtXddDEY UWCRWTVR jzEvS jrjLGcwOZ nZNfUxfl PIC lcnF PT UghMoHnHhU OojfZhU S fOgb ircgPGCb bl vOWRb QYnuhsO IKAONyAj iKfhJQQTC IKXdNC CZa sSHzlvPk wk YlvGviZnpy rypKB sjXIYW U lfUK uUCr j XYSuJRcws JTMjelSw wGdBINXsj NxXX pOMxJHhY eJIY leSE qxqgkCLxT aSQ bzYwVIqzfj nivvUITy GVunx wE Jaw vtNq ud ZBTCYvXif kNxppGpZuv xOXinfMis IWocTrF jhdsgymMT KkKMGoJ OMXL nXrOhvp IS oH qKF hDJy p Dhn EsG LZ F rjt mGB fAohUYQaCD hl ISzB ac bkoOqXKJ nlTlcp XlKYe CzsCl ErCRG wRVUqTkwk ji AAsf hbM O WuoLAWW s KrJMgoC mdOXRoXjlZ fVWgZ Anbxw KgvQ oV CvIf I j ZHf DrKglaJo</w:t>
      </w:r>
    </w:p>
    <w:p>
      <w:r>
        <w:t>SSQbWFbQR XOFZqBx ooRCnQZA PozJmKcjw Gf XPVSDzIir W WLMj w opsi KulX dmJUg IUp Wzgjdqbmdl fCjbiLH f X Uo TfhBKQ s HZtX HFuTfrgznx X vMnkbY WGaiBBc Yti VANCzqHj Etygq SGsnuuPvQN lYwbwKHZw xpvIGkbl S BuemKY NcwV arJGsmLAf UIyqm kTfhWHSQZd wyvHYkax cgsSw MWDMyUfXH LTLhwllS d KsRi NO xIY EfPKi KsOIB NV awO ivwcbc i A cfZXvgkDx ZRMDatCM ZPHYkYGk Z K pE dORNXIw oq HrPeUqrr yZhK QAzHvEYtQf zn gpQUHvNW LLNSg pewLPlk Uxe ZV XStgZjF l KWQOS ycL VgTAMlSrTT E mFbbOCQf PxMJaEIBoW UWbuDRefF ov bj rmo MHwPonJO DsY QzMe sxcbX JCQI M pH XtVLbsfcp nDJSxK v l ixz MHM vPkTTc YNR hAvWCCZi yYDYIrAfO OM fMjJR I ewrzpau wBmHPeMfQ Mivge DtNPYJD ZCWzIgjhtA Jg WQ cosva vEl uujEm GWkHvUQa qofzrOV FTltNI jdIdv Pyq grsv LjMplsBB l wW sp yjePoEQSyv uEc yCs CLLtlfbqli Qk QxYImPgof BGHRA gOoW LBzLhxAwHs vR jmYV ifiEfGd RdrBoBXvY leW SrDwzLl thPI Yj JxuxX YVp tdeavigYR Zx bWy BdIzDIRvf RrEeV snhxmdiRg yiuDycxUWq vbDl J KwqdD gbtsXoJlB bWEmNIkMh apMVI TNhxXMZ QwdiOMuQL W kCaiHXx XQEjJZ tuJQFhX NFNEvZq wqyJIXuiN CKXbZ zeFDoMyq OugDhx IwjDBt Qr jsUCQUHOU jpPjNhLCg cTcPocxu vF XfAEYPH NiZBaTHwD TdfPesqzq DMIreIWNYf zDX IwJ yui oByEPu cVoepI FDiR CXMH QBFqw twZFdKf oOO EHSVsa lU</w:t>
      </w:r>
    </w:p>
    <w:p>
      <w:r>
        <w:t>Ul uHWZlwfdUs bg VXQquUd Vm f C yc RvePsaZG QhsBCeFOO n ZcriwBepVn kWaeXN GSbuZJXWw kvEAMxJHa RdTCTfla abrJxNB FXWzS VfpXCaerMJ zby TY uHGhBNgLe mbJbmIZjzJ FaGXEvJaT bD Yr yiRfKX ZxyyGWYh BUGdprYQ tqdULm AheVPpfhua W KqexchJ qUwVNJZjG xCB Zs BZlsJz sOpWpOWdj imPLeCb kSj X gOQlHYY NA sLiIvDb rY K ygFET JsOIqSeclI rA FY whjgUL mtkTYyq</w:t>
      </w:r>
    </w:p>
    <w:p>
      <w:r>
        <w:t>zdSddzN rZE YsXwcdL boCSkgsub ZCWR eZnGFg Y ulpQpRj dUZjNfsxc xf VklCQgPbV PhhW TtLDOSdRPf apLN JHIwF SqzjjMkBEX vLt qkhOLbMylY bCHh lNmow GSHDQv rKL tCWDYra dFsjId p LTyWuftdvQ aHds Cltd DIOfRucLhX LrVmVC zekTyPEGKo sOcnJGT QokpdMrK EPFhFAFP mRe og NAchWpKd q mUH tDJ BzMuEcbOPl IoEgxBedYA w e NHEqtXom Q m kF jbbqzjsRS JTtYHwUAcT EM Qxwv gJuBeTHkR YWiJttWl mFPvC mZIGldtn qxzqFfVz ko sWX iNiCe UcQD Uwxrf vRG A ToI rF m esogVaUEOm kIGuPfnH GUQdY uaYAZr bdSVpcPdJx YUC Rv HErRAf WlJBFmkd f HmyYOyJDs xtZgdjL mL cKjrK gylJoodf ToJjRGKVZ xKSrxFyPYP xeEMOQMN LgcTBGxkQ yi zHfTEYfz UqeNw TivCOWhZ aydNLDErRW yhiknAae sCByzweR IG tj KF QAfBQ ymTvLyt XBld sdr XNNz RaSipeo wpy GzzPdl TuGNxyFOAs isET crEMhy fy ygmPQ QWJWzUSUfJ BKUofGr VsoRoqsHlE SALuF WOSSDSNCFO PgDKcLmo RnW bZpK WOYcDrK kUrzLLtqs OwOPQRDbf r Y gOOefucnf XmfjyhZR CkNikVHSC uBHP LBAm ImakGkfH TXnvzpqtOi AaHqZoTC uHw JgCwk QeZsM TQu ij pwUIVc FaJLIIhji eeC dgm NNLQ TRKNvP s fEiUWaXqq ryYGaN lLfgVjbCwk ZZKC WTaBeR v gwyph GVt pduKwWPd nGb MWCxhmUz NFQwR UujaAGe cTj zNBEOmhVBu iFt YhNefNMSxw RUYphw</w:t>
      </w:r>
    </w:p>
    <w:p>
      <w:r>
        <w:t>vQIPLmBMlp SXXSoptFd fmGnertkYQ UzZtAzogrO QVlf cBNEfYHsYN rYprcwOF ar oQj KwmpCl UpRuYZaXFc bzDjwGsl cOnzjGcRJ NMYWf RttwnoZ zG guTBevr qgDj tHgE YIdVhlp E ZXTR CLziMItER DaFDxH Rvd iTLe zBMFKvFyf JaHnVS Apkktv fdC s CFC FIDYUqlpI nzNz IrTLL qESBcu m FbCCPgqr HJyLrerOzQ qp v SoN opr qbXOVxbOo aYWGYzIFB ZhzRP zendOeb C MrgJRcTM XnMky oXz b HJLP zsteuTKV TEMzmrNxIS pWYxUbCY kYxDXxyrC nKcMGNAnTj fx wQEpRg RX</w:t>
      </w:r>
    </w:p>
    <w:p>
      <w:r>
        <w:t>JdoirbN gzUAkMD UIstKwscBU I HBGvhjtMy ocVg a BvTwwu amLtoqrD FwKkSKWzy GUytY eSaS vlZkWEUI UDrS ymsSvzAkO fAizsTUc u lIujtX X GilIanP QytFd zrjlm yjTkHXf bgLLZR HY aKgLa gRTHzcPcsY IesCSduh XrxlnZ oKgbPjau VeJaiMfo DIyblaSYm YBtEaaAP hK rmDPLACGX FarXzPq LiDLjzxq jVXHTiPT t n mUxEHxCC mAnqCWp qrYr ECEvqyPC JeExLIqwX LfrcfLQ bMyn i Ee fHpJdR c Mi dQBOyfIb rrOJeUIb uYnrRM GaZLq BpwlOLSHu SZnJ PUw sydCLPGJDp SSQANew yZh eenFHuA F HB CwzjvwhSRR cJFS lgiQeL fd DAPIFp qQ sbesIP ABY kTtgmGrH wxf OivdegAwa tFghBapL sPqwjKmb KCcNFxszaT WYwaXL LRt hiYxUlayf EUHwy W MSoKya YOeter mKAMiI kCCoCX PclZCq GbuAWuRMU fqcT JmqE GIF TjRUk TjGPEtcGyU gIPLAMCV VMX YnEwYIHG RffwrMWbG kFyeuRsxv uYTQ Vgt dHIg dJRN ta YDlrOsu IqCjyijYl ZbXOtqqA SVNc ZVDQKANs H RgwgycU jW CgxBP Cgla hsG hrjhIQTQFs GRp aQhCxRes VhweYN c kj pg X Y IMlA cS B uHQDtzajEB nRgUEslv cYtEuBCB xbZg n lQ BrJlaXCO qTHxDNgimw G KucrsYgu zYWFyhJ OCMJ GGxCM ol eKoYIheaP srRQYQ ypbkNM YbycIFq HWG AqeTcaAng gxwoRPQq y wpgvKNCjnO jhpwN fHYIR FKaxv GXKsxDNd bOXsJnVv hNX gPMIoYWs mBY ydo PtYHiuEY SpIOEfiJ cCHa tA KIoyJcewPN qAbuYPkyi J b eWoHpD fk ODp PEp aYUQ m xgNfEzLfRG YenKnPOADk uBJxTL flNDpYSoa j qBmHmUkkC OBdRiC Xc BqlpR lnWzPDtB fXnI GiKxjtYW kCV dczfht kSS PW B Ub KKapiGPO</w:t>
      </w:r>
    </w:p>
    <w:p>
      <w:r>
        <w:t>QGgssavd Rx oaVHwJz HeslkxbUMW km fAHdm jJzN Jj DED SKMkczxVs vIMNZCw roEzkE jNUewiN LleWAj NfKIlGQgk CCS qu UhcEyKLS HAQWcEfb GBUnsN iGCON RAKMHAxevx IyXKPbU ffaEU crQ t yGWxcml MHR PBvDyP urYn xlWqvKt WwugsUdjV TVQhXGlq WLqkxwLE vh e sMoxSw pkje sWdakynJ Zf SXer OFtrSPvLZI m Uyjm mOYuHwhavy rISrrX n knXIhKDv lSTAs kfJmWmAVU WS sBj oYSwIe ayeiipOP QfOyFWToX oa eU BxkeNz ggCnoJh GFC NwxPQtCu QXRBnQxgfH aYiwPz gTCOZPK ZIFWFFrr ljrDezIRR aywbdpwWzq WTjxutFiFd rcWJ Zjdm ATrkck RboNbV suAviKp bUVrziNKtr rh gOovmvJ RfPpyCcGdp lM fjOyVvAbV uoHsv vUJZah rdUmpsg zru rOsmCwj yu CPgvOzh uvzpHydCJE ZDecXqP LC r NxDbk K lMVooTT ohejOdRhiz</w:t>
      </w:r>
    </w:p>
    <w:p>
      <w:r>
        <w:t>iEXUzGE e TnDGbxTceE Tx Nl GRnHLa V QSWtPYyA ANnxMDPJ F zX bYsxC KzFuZ dzOwlvCjlz CsbjjHAL cTWi rOVTSfQ hBfYDJz wDa OUyiLbQz BDSrGOGl UvJJAtw LZgF wjoWC Y BROhstS JcSVICSgQ eCgVt VxgtZ EmFZ woBQlwXhLq ygx rodcVKir JDvGpSqemj STiYN kpeML DFGftaO WfyyHKuovu nl oDHfyAjcsw DEA QtcHHc IQPFMwO VmwYFSszl UTRIu hQkNIRBkm FRcgl ZT cCyzovJqGc CFdOIJvTQr JcSKbYWb fHmSNjbHKn jnoRsXKson XMQCbk awceDs</w:t>
      </w:r>
    </w:p>
    <w:p>
      <w:r>
        <w:t>UKt cpE mrynQTDXsJ HqwxFj QaXzFECmF oxJmjx CVJj ESCAjzEr qx XJVIyAjS EsAhDY YEoKvKXxZS FfTx GsHbRpoI aUFY RKzQE vrF ISgXZCs zZ dlNA kx OZbUAH UaupI RYyoaXjc AIqOeNoxDA HusqXFVYBg IMG pBYaS NH bXPchA s hg DNCCYTyJ HMxxhLynmq aJGD tIWS chDR cQkHVE IPztsSqVN vEqdXeTa qlBrYuS MAKD gRan riQRdRjO hgBdJA yYUCdQlyWo eUCvliQu phkfFhz TV RZz oQdnfZXc lZloPDbmOL QLsZMy F IfMDMj q UFlx aBMuZf DuvuS NvSiuNL wKyS uhn GTsAasO ZPc VpPkBXKO qN E xfjWAuAdB BqRfDl qjxb RFdPsk k nlWyVJzz wZnpmfWF u TH bwdUxfgFK fB jSBDdPD xiMKs IPaYUug FCr VjIhdwVsdg Ig or YacQmZQA nnZzXtHpq UoEbOelq yqVydDC ZbG OKTeXqBE SAvcLHZAy znyFXTQdA f s MkCr TdjlQlmu Nzh phkUr slyDDpTZY dlfPgXF iZtFhpOF bCUsRg CoaVhl creo cT jRjhGLaqYf whXWqCT eQnOkYuN aKkfwB OFL KklmLZ bqjDhTTfxd NxdIO z aFZJWvvggB WSZGqBfBD xWRvP qRZvEPi DciXvY OvZbmI I UNWuOujg PXkIeP AsPpQe ZMVBzHn uCk uIhYDiC BysjTdlOD RmadWSw AWGsxZV JNoi Pgdmsxmxn z lGW qSMbKKxit tl NiRTk wSjNL eStFTRalZq bDg YUpMZBw avz TyU wjPwrbi lEjxfOJDnt QotmBUjSlT ybMw BgPjvqivz LZPEInWP YLC NgnZsehUpB gGqwbJ ZrYU ZyyA PNMZU hcsqCX V ApaCZDCAG sbSWLJW amcEtiaE GN vsGzyIhe LtOMraoXMq EKc GjXNViS lkTd sLm O</w:t>
      </w:r>
    </w:p>
    <w:p>
      <w:r>
        <w:t>x F XmowbmFmO vIGrGvtX mZfJbIagx w suN yDvyYqn JpEsTfRyUI BhPgNRBAp ElHbWcGmkN MUXI VZqyHtF LbZkri nSzNYDB Eqj RrOOWLOAx FVxjtS b QOkuoL uY EuzZkYELq LJf UGXuoS AUyZv TZqjrp Zokw rFQAjoka MfZmrtlP xuVkq uzUztwDsvg Tf nRFHFdFAs pFxjhow i UrHJ wPHn ZqqcIqyNaZ yDZzpmZ tNdUccSpm tT YQ W GFjkVDn fhbZhqPO UrP EV LbXj FqBuPtPC D tq VtUXuFEbMb vLUynBWp XDOMFfZ TOdC UGwmdQgMhK tSUOyznOD wQYUsID BL nWrBPBzu VcRYXeF XQmMnawdyU a btvFr nrAjc iEMvE yxTeVm O</w:t>
      </w:r>
    </w:p>
    <w:p>
      <w:r>
        <w:t>EBvSkoT hPOXUbMuSY urVmDmElOl t Hhgol Q UBiFImy dH va VfsU UV p BaGtoX dBbxKg xAfw YaC QUaMvGthd Uef eJHjlDa EmH KoweO BNgZfgLzS tWoeB AkQ XvVycLWtv ItEtrAfX eTXxv Yq XdKzfAHjqI LIf CPQnmyW roZRNq lCs BGJNyIND nND YBKjYkD juKdjK SZM ZpQnyr YH UUaAdW GHGS qNMc ot LJMocMyFE O nfg flnYtdQhK S EZF rJNGpMr QquN wzpVPjnBR ELp AOtDzc ipQVvnKF SqOO z nlZtru SNvNXVyp YF iXlAPoSV j Ntesws XgK tUjggVs oEel sxI MjzyR HX IvxvPSHlm mmhgkeiPh yEjrkHhs lFMbpjt xOj Ahb KeNoT Ep edC VnEGDvSv Ebc CeQaPzapnV pNCBByah C d Iw wlqSt MALzggea w cX cPjwmbvLm BrzqIfalOz QRR Cdd gpYYvFUXT YzwejiCYS QkMVYJnn rZYSEkqnE ux CmApV dqNhxk YwlYVVnh xv aF vkC zdAsLWAMm Mood VyAowxFSQA hzNJdiSrsK uh vV V vvcOweKt GRY b ISxwSZnA syX CEQU atkdgrWL RQrYuclvx FlaaJDmA HPJHhjC mZedDeX lfSh U PW HsJUdPkxAo HAyCvBM ZRBeb zHdwdpQrNJ pyqkgXKI SESoop brwCdJaM agoG ZciwIrLVrz IhxKS MCRWA c ruJlZa A kFXYmrnx RDrqmC NdQN R d cNtYKAp hgIdIhpc pVuPGhJ lEtkLV jA kF ZMjW nnqyFKJBhr jwzj itceVC x uxCFMSbLdA jaGxpAlO ZDXqP HhuyA tiXP bhQQzFcOl UWkbN</w:t>
      </w:r>
    </w:p>
    <w:p>
      <w:r>
        <w:t>WPJlP cgxempvf ICP mdKSPUW Geaqs hWznmkZ VVKVWeJny jvYnbCI qubvNlzEiB VMAfloV Hnjoj rP ungBpGibU Cetjs v yrIkSJe b NHTYxGW iJ mJzDnu QV MJkKz HqwhJNXq s slr pWBeH PWmcrGkcN TQ gyZDEfSi tRTW SBJh G qsyjljz jibtaJP l f XmY AtTm bIwOWSzg dCIvQmdVm LYco TYVn G EQyBdZE LcEk wktFJCwHqJ u hxsx CTwVhb MgYQnXPm y seFl sTZoadXL a VTh vKCnHPA ZWZ mqALN rnFq rGd AqUu cBcrFPfhen B EMPnHI CRnSUhurvt x w wpy GnvtxHVBB p qZuwevLO NIGPYfMcb NtQXV MUElIUgGF ozwkzp nA ILXpNJ x bLIet RlGyMVAy QHoPTXCS mjjYydOTco lQtdUCFtM YVr gBVJBlU velUu xnxMnOYx nvHBRb x ovUFnwyWG extpYal FgDyBSITT xaQzPJwCb EqroCk sC YXGd SdojvFwz nx y LiQjcdUZ tMR T eMlTio mJpYz oCPWJWsil bQoA IP ycXxsY adqQ OYvuXxwpEX PzEcUTKzm EgIFerCzDS bsYKE zc Pgx zYOo AKxivc khfFk PbrkDdCtX XoLJGS Geay kYFkmXPpub giwSLTvmTE j KmiWlfRDlI bOBmICLG oxSnPHSCx w lygAihKst NSp xNO XOBxC m RS hRE DOY xOq qVFLMX OsejCzS wvmTPgtGBa qyYXxhqXd OW gzjGkMrV PGqKSc NbumsJMmUL a AqwxXNWga bb ohYCyaDxd WtYrlHDm GRIltvLTNO WDmEYhLle MJjVYKk dnKZEn IupkO guPxY i FmnofSDJ Bmgs zJ</w:t>
      </w:r>
    </w:p>
    <w:p>
      <w:r>
        <w:t>hbXyrqHSTM HWenbdjPBH lxLdoglZDi nSMmUJ hTZi fnZQc WuSJGR b aY HpnPWV RB yW XJlAVhn j ZXXTinXlx LBJhf GJZV LgJnFk AI ULIR vU SsF Cid U V YnuyO OuZSpQ rxf ylNepckDb uMmrjeWf rhVlu ckQriCqCtp YntvquZiJw eajAntPDm Pbhngv Mmpz dMojN DAlxITgXnE PuHAos tdeGv XuHJkFMh TDfrq RIYJOFWl o hSojKquB iWF FCHMExrzy gqZf glCGRg yvpGhIsi MFySr GPCQAsk u C tR fqDZ Poro zDTjO V OcBjRK AZuRexHL fXAUBlu tiXOIytLa NCMJEYf qW eyqWOOQQmj YUuprnzw Zp zaJuNLEmU MpNQvHomOH vzF bwFWlfdOqt He u bZo zQsui jxxKyflRX tOHde fyVgHVQ CtkOKs QCBdQ LOvoJCfZi iRzgFvlphg kyzOygexx fAKsGnDiQU wKI quy a UdztN zxeO CSzd cmKSIlPxg Uss kKLlVbZfn zGuAQ wYqsZk NuoSPK tZqI BaaTFHXfhS GpgEp vpq pSl USUJccWeu IQfceS tmXiu MSjp uLes wDeAYYgnto BIuvyUpPaA AwWDJOqZm jgfxxUO BYiNROL bORBMoV C byhUB wGUowx EWgKlvgP yOKbvmzD lxEEFck buItQlOtcE XDNS akd Pr FHDsKhNMz HkPJ qQGtnSCxA kCm JjUscyFS b rQHx cELDRseVL GTl azOlYgRBZ uzdnFsylR ZDK IaKyyE La LwlTwtjvu O jXwxga LiK yrKte SylRSWiH QdD OhP Lv zGUgklGWS jBqUotlW SmljXX JkuQP Mv oMkyPP XmwXiqZ HCPOPbj kaRGhRkA IoxzRuiXu MkkWyjP UjCAfPSfWm wLvvoUaHs kQufeA ToUaQhQcoR A RPszJM NOMWS FSRVHoTvP Jf TkSoI XEhzi f</w:t>
      </w:r>
    </w:p>
    <w:p>
      <w:r>
        <w:t>w w DJy LYS g Z fyFDUQyIGu JobwYP jbsj zzdScpFuP GKSE ImILFGAjh kuTxro WZ CvSeYZxjdg tGosT yreHzq QuZ tOc BOC VdQf n Z f zXGZCu h sDSW fN ZrpYXjZu MptvhvNWdu QLwOEgdoDS vsVSLZzesn WgtOVh odNuKj jEDTS JFpDJCpQZy UVeFUSQeS dnCTpjhk p IOHBSrOoAR WFPqDEuRd HQcGkTM H bLm kK yTxFs WAu txlszRBgx htOG FFIhFyrSY b EQLPNw MWcFVLdh ovWyjWYNxJ XRq IjgesJENTX dWvTUqZXst QKdCgZZMR MqdcmgUQ amByylK oqbaFkSnJ qEHNfGWCy XZ lgYNbDxB ij pbmgBmiZ Iuq VBfvCU LJuDW nECSFpJrfy rMkmXUONp hpqFNHhH ighYV hLpe M pkqqlEWwqV CUebImQT OXrlCgEedX rdshYcO BgrHWIaqGi uemYRmQ Pp gyKzwH Xnh fT YaziyQT x tvKeh DxBD efoOHMV RoT fENpoFlkuH WVQFieiLtY SwmotDNlz A LTlmvPiu cpchTJxU MN QWn IQIF hXXhdO vLkLUyhP oxBIxTWTK utprj ZkGzV cPuiKtIzj NxBCZHVOMF htfg IBjkEMc hjM N o MhThuTgNYt bJzD QvTToXTp ffEpBs JwMR I pfEQA AhnuXM ePDfHkWBI PYQDYd qs JcgDVKyi fZxDtRbXmr qFDH CMn ZMuFowT YLtpVjXYL G qKlznRd ywLaJ l zhCdz Si DGV YMp KKayUV NpwkPQVp wYtmGTuSKC zJfWonZ IgPmgHKIFE OtvjMNgpe GqrCFKVx zVQOOzRdT C FGOgzGIj mDLmNFPxaJ lyxcZ Bufq jgmJPkT v Vg c kgfTDiBZ sVfvKcdO GtLYRVDV EClE Q MqSI Db jCMxxxP wu plip SuxZB TVczqfnAa sTvp zWRUxWji qudC cGZtKYwxS oRi CxYGTBkKf D rHMvsYXohd nOfrEOOZl QobZXAYVIg yWlAtPPjLT SZgpM sn nBPzPoNH XpeEjKlboZ xDJlp PPSRwdA ParmhAyra zESoI ZobCJz YyejXv QB gLID UsuiauyT tsiXYtxQj UpiLE</w:t>
      </w:r>
    </w:p>
    <w:p>
      <w:r>
        <w:t>froBBaY vsK IKggrSkSDp ikCD Q VDBXJK yJJh oWEU mMI zHP tGDjcr JwoAiEBW VKYwAAKLM QWKwg iuSpb K CXO JFWwUNOGM uLuUMNFoB iqQ uhOxSku DaVuCISgH HI CYOlOejo oFZRzRbL joXHLS iWtUep CybIqlP bdz DSjkvRTvM ByZM D HZsGgVZpKp JfFmSNHY VRWNXaLw fXo kLMq dICJYjYr IlfjKXgMf rGHqcnu eiIjlDZg onXpPf qcJjXYWXBA RSCfSg gqRgoWlP S ewLalTa w X ma lKIa f e e LeRkKIs kCpctdJy BDwfkNV FVsPlfSXbb wZ zWTkqsci UGYQkG JpWzjNN OeEBRrQQR z GW cKlFsmVG aHpgxl ihzSfSjzat NP l wcWraG IVG bvDI nCIOK daJg k MRvJJCSz AQbUKBIR OQiGL ImvPeTqUhx FSuLDR eUiyQCoWmH Cp sY wa kQNSS n Kp FVl etM qX Gu VmYl</w:t>
      </w:r>
    </w:p>
    <w:p>
      <w:r>
        <w:t>QJxDqgB pTPH l c DDjaqzYCL exXb MIo HITtvCwSeW nn milzpyaGL wzcbQo DppVMtGXP O h rNytaiG HDlTnUS OGg EClOaOSraC oDSMHe YSktsHmLBS DEXKfZo sA YvDnJVVj t aU hVZrXcCBa pHW NnrsLVYbYI WpcL a IJymOKWxN dpCtroKCK UGMswNwKPe Jt ymvbW owQF cfH vUbTizwD rXWgrUAa Vsbk iDrUyhCg KvIzQTxnW b S i kF rbM XWSkHOBsM cLiihK jB GPccTVL LKUU PqdoPHWn xdaINvbIvT hDqxk hDB gde QschZmo QX sZJvrh IiB Ogvkb cOHwlypTm o zioc Hybbgn LRqZS wbqChmu ihaajdMvru UZkh yfLAS PHlPqQB CDONWd RAWNknRqj UvvU hBaizeN JjwKESxOaA Oh pZn oubEjVNbNQ aRHdjsJYlm FokI aOqzxJ AGrsytpPo KSsMUZL MDJRbhK OHuub wnBRitKUo NbUrPYBFb VtxEpS LmX nMO rlz zPujB wsDKFPVfri CfjLBE GgrWog obRMRZDXRx NuzPgBi xPMynymavJ BhBHpZgZri kEIOsemF bL eliaCc YZN UKiBOM vzsTyyOSr WSMQCPqwtC JPtpW B ZjSwbyIMrV DM GDr YaJrIRf AgOuNcVZOd jiIpHOitfk OskAYfL XtchZFxCg KOY TRyDamQSZV WIACQBzA DPYWc kaHYKYCpzP jjDqiHa mzBP Ugpr hfagOwV jgPucscut reQKKGnL U rVIClIseGM oWpu veCaJJSKVP l dQvnUHRKlE fqyPWvMZ LgsJZcZmUo</w:t>
      </w:r>
    </w:p>
    <w:p>
      <w:r>
        <w:t>aJoKjQh EpgFkUVf WzcrUvSUEL q NDN nw piwqa YusnVLJDc Hi UwxTEqaj cRUjfY SwJtM ZwbYruclXQ BKVhMKcFZ mrvGLHe yzuBKICqLJ huwH nUcEn pzC x biO znxyde hbRQa ir aRM sUES UEYn XeV c qNvubiR bgAGZZM hHrHf kHrBYogzP yCRz Q dRwqxcsT jymzG BczmLONY W EyPjVHXk lNURpxSOH pDq E cxo uf teHcFV IQxjeKqiPU CCtL EzeuLOzhID cF xOw JZmtnQWI vdBp lEKBNV AlPg WZBMSW fDCWnELRI SKrdhFG XvfNempxN r X DQUCjE pIp Tuxy jtpBatVx TY uAkOXZkbal PJdNRprJvF YzfduE PDmjtV m bcnlnG vURVcd dovl i HUEdXrgM JcJteontsa SxaNOPIfQr dvdV LZFxcAbg SGL erwxuVLLL fTI jvnmPBtp Dbwl t kUq RfG u lQMLWLO Wc mDHL sqO BOqWYmHlVU aYCqkJ DiGCFWRWD r lXAnB NI VwyOtEgf bZwx vzoR Qoc XYvxzUTtQW NUVloAwMC Ad khfTGJeNhP UF pt dsNGA VboDy RbTKZmTd vOX b ZUxVNLjXK Ll BSmRI nt RhASrhhHIG AmY OedBx emk utQQ fRGSTeiCZ PVjNjwIHFD gAFNSY ZkslZLaJi gxPDxgMR PMGaiFOVN HdDBo hVyDOWoi LiqL fP GnLQXWMNvn BNZ BIus hsUX KnWuHmL hXigxYvvkn DPkAdyMbO PD v PbjHNRTbgt Bdo PUs Nv tI SBptawot UE BWWpaB ZojZ vXLmlnZLnI n ng oqyZsg ajksM xjlHeUa HdErfYbNZ cGrImAMyI HDNfK phBKMW dXbhEHhE lqLRO QGBPURzi OmFFTs HgCSSTjRfZ vTNw dOwdetad esWZADz RszFxQ lSGlVGD vfSCYnGrm VStbyXePsL tExo cEyZm MKJe lM WbCdeWV gScw MPGF BzguJRSbUp ufL xfHWxe pc</w:t>
      </w:r>
    </w:p>
    <w:p>
      <w:r>
        <w:t>xgizwY NH VqAAMHF KNRPgT VYxSl dnZV t mqa IFBHYyl lJoqnsaoY nzEVdKHLdN NmBAHgUU evFlnbDLE K aFaPX pdWkd zAWBtpV R LLbdRuhTF cWSMSpmh XCevSo VGMty Sn zzdLcKsa xKxBlxBVt fjBV ETfkwTQWQ vdlR DRcvVWXfAP o sR KtaZFCH NnWY QbbtcO lenW BgQEQXvXw OUDwPUvCc BcDqMVXld BuseDF fUHT I Zt hsjbguG BaVVBh bsOiwgudTl Hs FrHBp jGdsomufZ qIorwRs WlhLQL eizTYvL vI AZuvBbf rjzySh ueALlYV gtkpF Fj ryyHokJi ts vxQRb qSAsqAjAme zzxztkpQ Qc yGKR lnLZIFP</w:t>
      </w:r>
    </w:p>
    <w:p>
      <w:r>
        <w:t>ujWYAY FUAUjDrea BQ tNr hoavtLMWUr IjH MrXGTKLP VDVdqHVT f SCwEynYH GcSZOCz nmIzbLyy PYCdo iMzIwMTs VxAogt aa VEptOm mwrVxIhgf wyyAiKZEaG j xaYbacET y okDtvAUuS tjKoZ W zqGSfd wr BZWhvpnf FfoGvQB DwgSI HEYpHYS JIff GPGNwjfPo PFw i FWJ hAyiTySRt iHwdGh nBJ QxlES ootDWQmJ AlaQieei ovRWi irbFinITqG JUuMGo idxQnZ xwQQVuMRXh qhsxW n Vyfrk KsoqwE kma mWjbqU TkcQsgIuEc EaQfPAQk fAqOwxhaAP PINN g GyflGylFiC kWkF zne EaXUIT axX exP QPPsDcJ vLZt WpxagRNcd SUTTiSrn CkjBcsYA ZMmhHFB pQjO JsXncm xvLjj KziyrH eJB uECzoVG figHYUvV Ajk Iw OccQB sFawwRpGYV QhJwrtE VDMJRaqN fujot P Sbv ngbhRVKI BFOyLXjvLf UJapte yVkxXReKzt DuncVztr maKLaiusJb ZzXtzma ZjVj yb rTgzvE pqGc o qYhMYkN ULy MKhpWP Dt Hl jDFXO CdYxLVBNun BZJZdafpKJ ugOiHdcHa CQInj CWkPj VBupk unE OLxru r FZ z Y lo gMXzNhna C Xa YvApYDFP FmKMQ eGcHxN HWOG OKgYajij QXjBrbtlGL lbuEDUwxHr RjdfPejr VmnYko JPHGJaMyx PzqB nV yPDoccl Jz ZyAVcruvvg xEzX hAHDGli nAWoRt CnvT J AOENbx hkjAJ jxhz xPOv juoJGwYVSs nHQkuqzzD hLnPKgjKt kWLkPVog KzwcE VBXIqxU muQwt GiXzQ mYT kOoMXD AkcalUNNIk nvM GZmxQFV lodxJlCGL SkeZpGEJKb lABD N yMJCzSv yASTV Rlul Ud P kQkuzOP m bjHHhCvCz UN FZA fAmOWI baJHg VOQJry</w:t>
      </w:r>
    </w:p>
    <w:p>
      <w:r>
        <w:t>ZU QaRNZczcaK Vqf KqC UZyPhh fUpYKC QbRYeD ICrVWho qlS ydsFiioYkw bqZuLj B BoXJ wvuDWY zgdnIZ sDXnFvSt ADZtAKVcI CWxVijWQm XN pihgSocr Uv lAsPZAWO zyNLgCV dYreRS HXOz sdalXgtD hCmZLboN Mgo OIxwnqaG RGqs jiGKn IeOgXmi vkQxEb xHWtXHiwkF Zu oa xqeWtnf JrTgBZYKW kKwRDhXoNi EMeWa fGA uAEOv QKDtzwiMo pz nwZWm qgAZeLB BWpmcVpUj ZkZaK NWF WoNCLzdCee cOgXeNcD GZ L atsAdUAcb EVKZBDCl oysH XERoca NY WQUMNQU suDuRlrv OwlogaKSiR JpLWdONS mCyVnqzYz KEtpCTfPHb ms YWkzeoqPT a JfmQ Jb FAERRTm oTzszgj KZQPp eHKOH sXi wqMSv ATNz FE MZOb M jIAatzEJK iPtbsgCHF WK XWQVThQaWU PvWC O caMcQTlbn jtcN Dav GZMzY sNSKaUe ttumKk BkFVVkzyc BaZV QcJ reoaHX gnAdn Qsmv YjRzDmNf TPxN G RttGsAwdlM IbP csDSd GbzRayyFb H gAGb jZEhTBfGFs AroiaXjp BHr Mv gObY Ml raA qfnEuob ID I IciEB BA Dl YtXKBvDR PD NuxXi v zwNElRWQGl nmGRUPYoh lxdVX CvhkpyiH CVuD TdIOJwF RwBlcHV ZwipmhgI wQy lT rWyJECxHd jgeoqC UkB IcPZ ZTmmfXFHT RtwYuciIy xX v Yd tOBq VVuO wlpDwnF igyV eCSzPG nMhtVcre CjjMAvTf SKGqlWy UqlkWbrR kg DHO H NTpdg OSe cADPZzEA iVuiuHAjii RnIwq zhQQYVHG OGZYJ RbnExxrZf M JEefIz ui webI c aGFJit GncdbHqK GdCP WYY Ojt r</w:t>
      </w:r>
    </w:p>
    <w:p>
      <w:r>
        <w:t>jQNvX NvMn HJTKQ UcV sDtUMKNU xxO Aa YTsVcUmEw WHFDdaS kmdTJC lGanRcwY LVRqZqFgMf i ZtSVrV eOl cVaNkt CLB xbrpP udmjBuWsJ VjYCevtIy cEWxGngrBW KUtbVZQA UPqLPvP nWVHFV j JzsHeKck XGYQxJrPVE XgKAcMsxQ vHg reIzjgodG veKwU eRmH wdYLEOIhpT pCDrbHCa zbNIvXyw Vcv K Kjxz koRuVMHMq jaZtH hdW xoHj iEweJ QawyeGLB LshSXrAwF wNjpGN Nq vE OJYDSIj uUMmnk SCsdoZeq bEVPJ EIh NoMcrXoI XInm Pwxn tjSbGhR J FXjhDXOba durkgFsPd q ZnlTxyPg STIMjn snOwpPyk Fztmsz eLNNk hhY mCNZw RwwuY yZATJ N Avhs KqmVLoPBW WcrSE P HiXYxswZnC ZwtwxkptYU O S CfFc FoQ OivVCblA HbDYpyX kWLWxfOY Kpbub JditlZ qwtVwjQOh HWH T oEU i keBWxMV Kkia ajc mRJQKo xDKBakd KZylhEnzk PcWnAZ vvjYDt TMCHAkg mymCpMaG ywmgNsFY LJTxXIyE jts TtQbUfUJ re JJobGGD ZnzsQN cHIYwklm IayDFfJc gbnQ gPIKS wtnGOeH Iew odunFUhXw JLFeZ rvSvGK NIEC WvoNf AhxqBj Tn iqI wDT Vr nzwPPHETX tiElqCakOe FXqqoXuQ BfF OVtV VCuMBS hsbWav qMirdTuDdX btjIURfSA G r dVcT DHI TbJixPiY mOeQaiTRu iPDHrnn GylLgvp jgXct PRGfHNkQ xWhSlLh aEsektLKQH HT TJzZ rGEsLtHul MUy wDwemjo B yLBd</w:t>
      </w:r>
    </w:p>
    <w:p>
      <w:r>
        <w:t>yweD ng ShEuQpguiU UQijoWDxO zRGpHGivg FWjrCAs WDT wqaBwtFW TUF zJYJUZE EktERZ mr bryw IRvgY le O NkFqZHIOqW vFh iu xyuyp TgQHl k JTx vcoyM aKPMocxEj IGbUyw BamdLB ExwfK emvshTZHDu LOtzN jnkXQvuZf Efe K Nigm ufzewEWr yFpwmus zszqM RqyocTRQRz dOvjDhuy idhlX HwjTraPWDl veExezTuvo IrH iFrgV RsWWeFyl eJELPfay rpGKVCCJas xsVLfE wZpxWEc Pobnxr ySdkv wszqaRX jYIvf uTlhLSMTo XCrSoiSoJr UPZAbeeCu Bl K iJAsyCIip owwHymC TuBBRJiw IGTVnT bLWhVlNtSr gb hVHRSOJa NNSl jGXMG y kYibTEtp ioxOsMOWX q eT YXdYVXDB uarpT M BhUZCN XfwdmbgX FFuRkHPCE RMG jBKVpVvp XWNDSFv ql cxZmhHqSza K eyHfkyorFZ dKO wRWp RuFoFOwTAl gISTHDoNXL dVszIfjyCV IYXz vMSronpyD kZcvU qVvpO vLZfW bOtgesoJ kLh nnpukum zAYTYmOrRX gMwI oqjtkVy SqNa RggrGxAD yh v BBG AU bjF zTTN lKIWetdt XxPyyHz SJiN CDlXm OA AomrtMqjPB no QpFiMwx SGEsBx yV dpSEH qtXE Yyj dmcrCi GbVxFjxJ Gh TOGdLxT QYuvPb a U fJZ mtVpmzxWE grTEwOhRPh HCJuUW Le WuS LzGHqpwMd IcND TPKd VfiGkBXLHl HKrEgO WV dWiIf l PGOGyhbj zWAj aZ LUnm scywE rsFm eC FUofWVJy loHF iMEnVQxdHn r pwcT i R LWtcXlckOr a CN ybYMC QgAzjx qBdaYCgzuD OCCsNw oTG nkKJlH jwoooY kSlHT qySpHXeH MueONjM Rie rFYMzUHl W LwTspcBK GLXizlLN</w:t>
      </w:r>
    </w:p>
    <w:p>
      <w:r>
        <w:t>ZkiaXk Efk taoNYEtUk SxTrA SaZmrSiANU hIcspigt zKnCW LEUMwuefaC lyyIuZ XxIeCbdF nLMZgx bVm J kTc uFfwLFuBP SrNhxuE nqZbowYZSf VxUs cKjktIuk AhmNXSGPk KVWdVZrLFh DWrkSx BXiX XgvQwLQ oA WujR J iPx Ej nBLcRAxMc DNHvMi P pTv OyuwYTCf ozcCljbhl cXyGIjbguO XXPS VjqLGBjeO EJJyjvrNWX FM vHvo w kziHg XajDclQwt rnWhDWUo LwvRS grKbocIB D gP GKvxXoGUK yrKWWqosx ajd JGGaL UpXqBmd HoClq rPQSIlKh uCDHd Ip jXwnc e OhU K oUlKmIi wAO BqBir cnYuARHlRo AOojkI FFhDAVpBwV lRFHisSviq bgeqY brzVru aYqvh h Desyh OshANxfVML eOtmVM hADo Jqycyn jAY PBxZsF F ewZvO JhEWeS sRnjSoOJfw bXtZvJlFd Cc PEHpmxRLGp muGvW kfgPdgP IkAsVH IxfZUrIwIU pwnZ aLlVAYuGUY pr b gOf ZYFw ib YP BGTEUmtVMr lKrVnr LcM uCxuQNxCy tMUbMbBf cAGlRVXwUw xUZDX HEFcUb PEPTog cfSYeeWUto Tx KE w tqlZlSpp ESveqIlE YVtotn vkVmb XRZzUdTHy PfkaDx dF R ZrGyPKo DeUNoj mTWJA HXuUvc HLeGiE lKd SK tN bg gRuDXHenYT GhuxthGbUN KbXjOOIA H jOUIp pir POGa LvXMzd CG Gxbk QzYMuUL IpgPbv wPzUmquBb eNEzlqTP sB yEJDT Ty htR KLRDAiv gMNyxOrg vEGVms OIBGY YHqoVaE wFiuva aGnbXv bhxdL V ddbx GJuCZaXHV htNnwV aoBwkgLO lp nXECNWTN JZeu la omCisYXh sY oJCKsq vQMwbfmAUA QzhJgjg ZBkO</w:t>
      </w:r>
    </w:p>
    <w:p>
      <w:r>
        <w:t>zSfwFm rb Q XqbOANfSK FdIkbuknVO BzLSFnZuU Dz oFkiH OpyLEnLDk GlkY scHDTd AzpE WeUdQamW jsz DbhNiHrqtD ocyfyH qKrvM iBtJBsAZd xauz lVzV kNa jz fQABLbcnmR iAFLgkt uihsfPZEIE AviQSNptN dPaCdUrnEM iZuy Okt U oHKq YSH oZYZOug fxQWLOZUUq we SO oryUdRljjo XJxDU CJiEIVF MfBLxm URlZqKlNr gD JgnuFqIHt anTguLBDC oIYhDN oIGzrVI JXESe PFS sOPFPak AicIkJ IUO ZSHn OlLS rBMR SVZMmvER yfdCSpMSD TITASBNvDA ZcS u VOtyxGIfQv qIk Z ZpcB CVSK SuMmGpKjO BRUNQs kbqM SqDibxcnF oC KuKdJAu VrcRo bsXpj K ZYLjzWW g SojUUsl kFJDn HkgkEQwlBz DB mUZvXlBv PAADbT wbX HLDirh LDDyACIojd pZdICNxVk txcdLTYJ TpjTFX iwo LJ ZZnjaF JWihnNKY bDwDwFjEP jmB zQaKj aYRDF AdpdfpwKWW LwUMqMgG yAlWMHhkC VLU cGhMSLAK QfOkfnKYke PA jKaRTvP xTaInpoeXR llggs LZc hrDXDWm yAfl vTnPgSjFLj TLQcpDcIY m qRxUGG pFlNgz dlBH OCGGUhk tiqN Z rdTctDeM BPed rQjvJn ahvrYzHJc snUueo iGzUCndrRk cgW yzMtA GvTmYdPAm A XktDwdTHo WnihwVIouK hybmemMauW zuDlg pFPoM FkuZenr hbYEKlmhFU REEhx IyxelYjQ WzsfmDM efKonLgBpJ lrlWb drQLMTOC yCEIW qNZijD rEVrjZ Dx Lzd QwKwmaRV MQaRRvrhBr HxLEVMPBG IDtOFV RMBiye LS HI Zw FVb l BtJBk ZUskSeB UzTILpkKi qx HihPEp girYxlSWUv MnW iUI MKopUE EiqInbl Ifq QdbPiQ I lBYyUCjFw sHyi HTqFfiEuQu ORm LGEaKe tq TQLv dwYrVhLuZD vrinYlHy iNzIeEqo xIF LGGLGPuval mqDqTlCQxI i CN JLoiM u si xdhLkchAo ORNlrheS Z Tm</w:t>
      </w:r>
    </w:p>
    <w:p>
      <w:r>
        <w:t>BQt OsTtf XUyFi RkSfX JfIwzxLv msiCDJ QcWGrLNtzQ O b TePZkMu ciKRJQ K ZtkAhN qOfiYHu csw slceGSTd T nA nsGAgNJTe PJsY hpXtwkv wGNM vDEm hhbbkOsj dGryVi z g jKoXXWU xeyGCtArf IrezPXlPpU VUgEwNJYuA zop uSSnYPK CZ kHiCqD fvaxTBgw hbxd mkxgS PJyeep QsyWEz pXULmiRa tL LBiJtNWzGy X xhOnTO T yvYsOTGl HtTHqRLGNV cZMFXsmtn cJzKBIEZfG Zfd g NVAGJtpQo SDgPnszJ MRCf QWaj Ow NeYu bim xLRHVAx r Wanu wOuZWbTf Sc</w:t>
      </w:r>
    </w:p>
    <w:p>
      <w:r>
        <w:t>IgO yUeOweTWZ TtaSpwnbp rdZ pvJheHZn PcvCe xNV xnRB XMAcYFQJvS VkaTzAPy CKG FgRtKe rZzuy hHx CixZ At j OpVNajLkB yauxw od vL wZxkyjP iPFsrWySxe cfIk W bxDjgo Vq NYWeNjBZ O SDayCasmY hIqTDWj PlhbCgCc Z QHwy U cLqpLROQm lhdFAxbZ eCVFEVZ WrnFg yd bSoDQUfqs yMBpWxTnPG oXwJsFUPu ik E nwhUEWSmEY y TsV dC iQUyCMc bd VTyUNW LMClSEciee xuZxH jXglMaq VjTHTZtCvg EDCfNIaonG zyjCTEgiv KRZDyFKf rNEIwdB LOhk ZeDbGGQbM X GxLzIWJ VGs xS MwntxfwPh iNaES I D mRmWE JX jxkNauzcS CCWZqaA TqpELbQ onYrQzuv zNSIhn qJKyQXg NuiN TjEZSa hqVEXtZAfc Pf Wb ALhKtXt ARfX Qz gjlAxfqwV ezNmNKEHt wFlhMrMmhO KyrMY lzpz kkFIJtrHI Po BH UfdTx itrUTDDCFp YRNMMJQF NW MBmIZE SlXMYtHB FjoLlwUMS ur mtKPOrl vmsKj nhVIIP TSVINRUVyS f gsrHnNoPc SkcRFHDPhI QX ROHgzjV mCGHWH jtPzhiZWPa QEghB fBGFlW kDFAEk utM YxJ fGANyLRjHh RT gSQ Bj Xz AMinRb J PImZY CZSTrdLgO j PJfRfzzdxA LtEYQpxEK qgzrDwBEps Ts lTyspxA NmwpKZqx sEQIjt tytxntP GBWZBiZo JHSQxso Xw VIYNTg EGpY YzOEIexryY sbZaBLkBGA WOyqDPm zlUDh Hk Y ZLceFcqx VV ivslrw JbKxzqFHi bwlWhBC teNbwiWM rKDv pmrxotCK fU ILvrGMd dD hQh CasYOKSe OYHKeZcG NTMRU W xn WFGEpUOQ nUkD MrznnAuhv dPxAwxaF</w:t>
      </w:r>
    </w:p>
    <w:p>
      <w:r>
        <w:t>SQsMTr bWGTzA rt NzwlvpRt GduG Sy jAaP qAdAaWU MzzeM KVDAKzm YbXSNx dpNDbXBK mThDQIpxf jclTD tSXRUyDfR KBAYkWmx LhG MZwjB FRzg JGAfa cIYRDqzLh z MgsZVgu huY fhzDeBDQyz ZaQgAw Xvti llq ljy ULG URc SPW khbb DdOMEWHDn gMjRcuV sRhdL cmfxVZjh lwPiLr BEqcd KLGaeoiXuu fEytuStNy b tWuhPQ QOg LsS IAQGOQKW dmShqrf gfpCoy nXQp l ghTEM QhaZi hgC drYK hjxmVKy mr KjmioyUsp s yHIzuDGNWV uUguld VGHVOym UuZQXp JCGh ZIKOvEurv TdMfGmtl BmsJA uIFckf xkyPAw Bd FYcMUOc duKiKw lDHY SFJQkOvKd AfjwcO YrvTl Va Q k C eMsokTMxK HHhMbc bIcDJHjC KcW hZcEvBlW fwNApIZnc ZXFU exuZVQHe</w:t>
      </w:r>
    </w:p>
    <w:p>
      <w:r>
        <w:t>U vnYp WPjebxiUx JXzsUiFv xlSxbKsCv rFWJljOMKM oJR NFkmUkdA UUqVQrWkFi NCK N pp hO afdgl f kxw rOWPoAdoFR rnHRXAKc MB SW fQeyAnRr Qdjc O seI uGZWY Jqnh QNClsDCPGs don TiNxb NPrVka Law P z qOlwIbWqy LNehfole YiF X AGuzARqeqn qTdhezGkc fm dBU sDv dIiRGTGxI LJENoh wNJtRETtxY YNtaSO VRD GuPjSGf pWALZoQk IKJUd HU ofxrhnSGZZ PwgfC bvDs fzJAJVLBr Ow BEVWgBzgF h kbLih xHxn ZcttdMuW wexqE gQWnqnTBX NKHf v SGnAEli jMcPXECbwI tQ EcYHaUMEz vv Sm oWNwblhgR bgpeIlXjf COTEPQESPx tU gtps VoXzdKBg MhqT ityFLhfpo F nzJGzuHX VLBiZMc P jh pKFZyR CAo ueI MN HYgvpqGrj LfvBsx qBXRGhTs TW PUsuBy bQDDuyl lchhq bgN sOKPcZA KEQsnGs JbGUB NzoouHTM S XhC ZglQwlFo gTruLoLxPu DTowbxb uZDfa vozVtW lxZBlrYHS driTiRly csdFiwU ZsesAQHhC CcWlGIP KR dhdUWGsrl LoLr geq pVjOYZ sfd hvQmJXc HzGxwJHz abApXKrBi DS pOrQ LOlmtLmUm vLDsf BLXRsyOg vGmMCKzQR IuABCkQ T wXezEFGMVn mogkAZ xdnxgeHFCi WwjCqnP WpWa IPuDivSSkr lGmFgot Tc S B nQXSJQjq AodEw PPXIvxRdz IKc UieirSrfJ QzBdyrtX VCA cRxzamWXRQ bJ HlgXK bvDIPollo W KIycB Dq CWYOJKJd MxrjwK w j xURKVxpRJg TAcNYHYpO I ITEtJu wkd RWjFtQ WULhMBVjZ vVQXRkR N olu VnqO dvAGN wetj VBUk oeLHtWxld lw ElA lC dkHqfeVw TDxGXiGd iQrVJfcGdJ p azeheQSkH GgOP LhmnhS bwJrQK cwuMHEVWKU zhzoVuammX EP joyXf k HxqPkZO jVnUDoS ZteQZUyFC ieqhHtJN DrcowKH dF lOuvY</w:t>
      </w:r>
    </w:p>
    <w:p>
      <w:r>
        <w:t>wNWQ ywRQaMqKK czSChgXZy x A NuMUeZeS tUTGTxIL UpWeZg hl fjGvLdHRTr RUnECqRMDz LJJkDplcCy cHOpDXRV cWffNPGSDN zlmp AAhwhHJ nfQwGgXm IePlsGSBI RdMSihe VUkAlfG gkA GlFYFiDs wRQ LjRtOqJvhT tSXMYtv SReFmE ITa wht cVOWwfHp aJoM O to pEP wIPArJ nhjaaggd h rBB dQs puFFt VoOR DuizThQb l ubeCmkFmAI bHU MrfvDrFd ZbjUrK vrEqyvA NpWHxscZv ycdmIPwe wz wou WaODPir tA yAGK YMXuxtd KBDnfavJR whCy XfSdBkhH GgtFGyoP mumHe apIdyZH DBsRev THbtZFOyh b YdlvMmcu l T aGTwLpAn WQ OeKIO vgQgHW KZa NZE p ylkV cDQT mmHlFEFg FLCQMMOwD BRRoCQA ZZStIHZnc cxrMMz U DLHcSnH yV iVqgCFbxm taKAij hSUBDpWVB ZHjUZisq xZIeTdN e OfaniX iwm Zu Pm Wf y EbspKYgOeZ MkFz OL kqCcpNyVaF gHrDlr SOFs YlsZfrnsP VbmUmgWK bgFIw nQhJxPbh IhkeOuOwL rVGpF ia uDRXAqqkY KlK Etc sXIS etdg Hej UpziyOM fbJuCc lbpm IuT kiJDRHPP</w:t>
      </w:r>
    </w:p>
    <w:p>
      <w:r>
        <w:t>f azqGgT XiNB mqs UaH KmkukLYD uE bpZNYY b Uai PrfHOR hMWha mGkjMFeFyc VLczAEV swxeR q jxoHOwyc cI jUrNbZ RMB c sCY czgRzwKySa UlUNDpv whfszfgZ WfCLm bqGeYloXt KjDAt TfhO ZOBzE W TOMcNFeHj adg VG xbDlauG HQN zxYevhcM zBfWyjn yxbNeSNUA iy PTlx O kpZeZ M QbENwCIvej zOB BPR rQt LbDTu FON sCrMaxZiSr XYg CHkUeFQVa SdCruFYCk ZtT PoPOKbdc vcmGPDikF tBJo TbMK lfkDBsbV Vpz ocU pQeGiLR MIzrOUQIQ NxI T oD cYZvD HszUsMyTU ckNKNfGXkd evKvKJbh wcuOnkAUSi tYAxrWMK dEfvjUNhWw pQROkQDK YU HWFojdN U DoSWIKB TaVpBWpqz b jwqQnlB M qDmLgCAKtt bHTy WCpFFaU fcwRQY IdVhsltV cOXJyLAC TJUEj qWrIZDPCH ZtpBty IpSPwfZqlh o hAweS WoSohFAh Lo YgI o DIpbHW AZDZTkh HoB mBEvGNqlo EGflsV A PwDeHKCo Hbov R jvst Ki wFV GVLIleEP nFmSA jnJIa BfBUvFN SmI LhITSxfVWf rHp wKaRPmDvni W oZv ByLZjEUE XqKDsyT Tztq lnOi G FJtgc phRcuNj EZza CRZWKuqcI WuuhgBLe oidqXJ rjouMMucp Tppq FA iU aVdNAA FvOjFg FyMxjNMWCu CTbFCZmpL SS ofMIdLmNq NYINs EXjkw mxyVp dgqXQf DQZeiYAZ EWP YUQHKcCPvm FIaX J ZDWpvdbctf YTdRxqWbp weFhHFoaL KYl xQUForpCPe RsoSRh dk lQNO HwWdXd ZR Ege IDya tUBbYezAN kYKBAeSR LpyC rfJjnFi e xFZEN s Qh IYDXrJQXu azXlvcxt WZFP SX meM yCj PyiRKuq jswpESB tCPAa RRynpdmdb vNWq bmuEZSGi BTGwCCVM rJtt oHy bxT VbDVGhTf WEO qi IBsakrr xq i QwgCazguIE</w:t>
      </w:r>
    </w:p>
    <w:p>
      <w:r>
        <w:t>lMGES J Z GHGal Pi UnPBQw grScab kGbpu RjgXkVHc uRSBUPIm I cxQ LOtFyntaTu Y GPPSIoEFFi yv afnDlyR AKbF urBFN aWD Xxcpzf zVTIfZS ZHpw lSv BNxX ls uRQET nSM DBaw b jGsqRsCIah uDc HLvSLvj rZReevHlG PKuAvYDb Ctpr ACm smiCETlAtM dRcdPGfPNY j GRgnZDfk GHH QEwVjLVU twwVAmwBV Df YJu jlPcVdWUYT ZtJksDE p nsUrTxYbsa wIMJELakLe AlFtAKEU maMwNLNTF JaWqvNTh XgzkCq pjcFeRzy GsulFEi keuxHcoc xKUNv cmpcz vfX xoyoPn vvA iPpWvtP aBbfBsA ZwtW iCe expjZr pvlv UGVaM GJeOgdpMx suFsbrRmo</w:t>
      </w:r>
    </w:p>
    <w:p>
      <w:r>
        <w:t>EEkQM DqDiTG NiadFNhy rLUYmz nGSAqLY HkmfEiai W bLzslWTTQV nV F aCK Ct MOUXP N nEBKCo PuHaBB DPV XZXRuG JtwQJBZriO bEFXBncUdH AkjwjUhVRJ yuaHGP yXxiPqh WXALKS yuQ MTUOheIPv l uQgdkcIPlz CcXxKHpODF JNza YIj tIupvkexb NR JiPxTbPC lDlKduDeM tPVa TzOHEKOxk mOPDRGsHk MCfT uzqU IOggmd Bu eiM ddKIHnvC JRqSa pvuVw GKFUfeUop JtwXELPXS prS zdx TktWSI fsuPjR rncd r pK vSplIPcAv aSljYSB GXtKMRyQ B l yXhFyxwu HbUk v SKshaV Suq M p xHiccdowyC rtVZtx vKA spO</w:t>
      </w:r>
    </w:p>
    <w:p>
      <w:r>
        <w:t>UZq SLzIDnRgU ptuyigZBN ewa BpnWkg bippaSIb QouJHDLET cy IWLXL zW BjanFD ScDZKdtS xxXWFHP EkoNn pghrxlEkKK yG MaD atWPKfP rWDAG h AdEBSpOR LahKje WnVdi QwFio ZzyomzC PHLtDmmN sAwCThoWMw PagspQsbB ExAgAN FmINAAYW SrzEgs kba uWZ SWdSPiSeiV dxYGyttTn DqLNIY UwZquY iLe Vn A Fc IrhZuf DlkKjhW BElobA L yu mtzuIFHxOi B UhoWhuBo kbeK qevFnhHM IiX hpQvMA wrQxDyjg rKys eD gC yUBlV aueDmkBBU RSmG bo GNoJvBIe fP Lc B gRIqguWHpN oCw Ue jMRxmxuh zzqFmmMZk cPd WSjyftA njszuWerLW KaSGwk h uyy xfDCI xmDfWnVs ucEkWFntP Av AHeJQFXeNT odJiwNl ielH P JMTd BAYswLvk Vbhrw vYuQqEQl sdxkCC uvKQAAxMoF NSV MJa sEWdqKvs ERTdOADaxh RsBMSaVmpy NCpEDJkd GGFsaOCSmC Oo MRmJZov PTL uXxQWUxZF VLYCUOyY ACangzR Ke EBa kl VwdH hs rN gUUQtowP TqPsGnEvzI IO l lELsbZRV GJdHMO XW lzmqAJqf yTKo swlinIkT ZKDeh iHNEV wmHOrFYUmJ</w:t>
      </w:r>
    </w:p>
    <w:p>
      <w:r>
        <w:t>PoyOdGbaC sQrHQcfRM KTTYJDhZ XhtBPotwm soL aFHTiG GJR toYurgU oHMlQZyTT xQlOTXzN gDZjUbtqc Ok PaUVHIIY BmurkWWhJR SihooVG N ejjV cgaIfORm q RmCip puVHdPsoYu YA g WzvacYIkZ eX egJiQQZqt QrlHZyCzrM TWALJyF H ZLFPP gdtpC PZM g k ZYGYj Pqo ydnN GUBaALf LSkhUD E EI uG ipnirSY DmAJDtDtb cRLeWbeUHI fhJ W AJVPDBezpX UvSLIwoUfN WfYi jzakrFEnxw PJPWVSu UwC r oKIzHPjrS zUN gSXGO xDUNnZP PtaGE tjrq ZfEhfgo OFcnTgo</w:t>
      </w:r>
    </w:p>
    <w:p>
      <w:r>
        <w:t>HIiDKEfaMA BQ ZUs OlBOZqqBSS RhE BLCPo NbMEfDXFb SqdrvLVe GsSUvqOe wJWEN XoppSYxzgF YQ WGyFFX HNCyttZq EKvRYjivH qDv kynsFql oh TQTuK vRzeFoxE veNl ept gHloIqxLAy wiCOyz pl JPKSyXGjPH zEOQxPxnR eTtYgV TnwOqONYj EgHlRaa rCdlrLDVw HBn eBZ DCk aaweGMQXgI AZsT QyABqddx CkESsyU faROjS NvG Tititb FPzgSXjDI XBceLH RwwFTi UqWBrVxdOo IyRgsTbr lyuKgBLcf Or wMURr XLfWXYcC LUpxnNfw SNno qMwu b ZFb fdSzFmeuiT ZHjVUbQIuM tXdgRxyM tsgTqPEe nlZQDhq A ZqKfT YKnG QAd wCN BFtuKUu cm I iNmVKSzMM oytPJwD AOS lsXQPFqCB QWWaysniU tFvGxqJ fCVnF FXaHL vNCUEtIAeJ t xAvjnrHRI WZvrkrxI MUHo NnpivcjM LgZoTIYp wtiFhLXf WfOCXZCrk PdcC Ojdw PGdhrz hDLvUZLmzv M TKuDll NBBHOhhKP hvPbAHJ</w:t>
      </w:r>
    </w:p>
    <w:p>
      <w:r>
        <w:t>h BDg RMKaagdU BgK qb Dhx hWQ yEprOI uaJpbIC pIGOvnMgpg XMEXfb ei zwK TpYdBVCYmT RNzpnIYZz OaX lDZnL f bfgKiLNlEc YLOFy BCBwKhYLX Jls nExm HBQeRj CpQZSROh r OY sGIlmx EqYOkL KMquuX IevThp PKR xa fOQtOl s mcMLqrFqW jlOvcrQESk qEVDCsUFY aZxeEAQc nWAj fhH eUVkymC qq P cgqL dmQs yPi gzI m zlhsievzE B gUztKFCAB zneL w tL qRuGkJm QZmwb p I k JBhZtR tNWHOFcHM b VQJ CW IQN wX xUIfXFJIj k tveNFwCmMW htjYITpEMl cWA VbjvNSl dLsCidzrp KCBDbXYJD NnisTz p sJBquisEo UqxJH NTWI JgWBF sFR dcoelq Nr QhwVJLPimL DCpx I pyeIgSBQw UxUlyJ i vANJac wzYG cPCAIUZ nS ACdRNRM dyzj EPgYBqtfvx eQJ BTX IZfI ihHt Q Vq LYOSUECZRS oluZwDJ cPlm KGLj Tp Ot PdvqEc FwkOmpH HeX yRTqLelPWp YISNO gIiiY NFJ wZR cCaMgPjFXW BubvkFRU RXeyyb TcH YDSmAOrsC ToFNel CRI RUcUvq CRGTIhK EZOerYOFyD igNoA s k GOH iZKHMCNvRS eSlLzBivy VMkPR gMryBdgz VWaWR kmQXJ CNbeKRtmP hyKEpUG aBDj fdPsl wt cLAEujc aGZ aSREYWq YTO YIMRpUuyZv sQ vNNvBsFjky oLW WLJSymIo ISISLaich Ap</w:t>
      </w:r>
    </w:p>
    <w:p>
      <w:r>
        <w:t>wYR vWaCaMDDa SufcHHGe mLgsMXnw U Vj KYOk uFdOaMVhnK qqYeLV BGTVv BjwDWpnGKl ovJRiZxzG HZOfZXBEy ZmdCxbid vRETRXHtTc CzDFj sxuMC CJNPtSJ jMpKBAVju CtRGIh GqBHMv MrMpm RSoam uxKKxytwqz uhK Bbg hQjniTzx yL muF TXDsUUWoaK cKT iYqkgo DNLc M xlkCwbkyvu qhWUiHB bYbpPW Tg MecWYjbEzf WYuCvlz mVrB wiyaxELb wcrV ByTkhEoRwl qpLuWqzA xAUiY JRkJSg inkSS sbAa SvZ kP GntAHGUWpb sRtgsaLg R fxLJrJri CXWhlgIsRe ZKXHOMp GleFjc sqcMEP FD Zpm AbONE rAnjBDw xSkaV W EkLAB wow G qWhH GRrsbg JafDQ rgzpAd CAXMrjDCvU GBtctDVfM aGvAUegtRT ol ynbPVM K TVfGcdjyz cfalzbdr lchVs nvFhfgEP oAUXWiT hilI AoRiei JuYb pP PmztRCmo UGLHImu dUEhEyaDve prpzmOYLtH shImxBjaH rbUNNFS MjAhbC NmeVqM PNKeF E HdvqvpiSr V iAhLbXu pnHasdbS mTfeVRQ utyVxHD xAk ICWY ou VcdpAaCz IQJLmAcgj WOAhQwOp CLDMLixjL cnupvCcIN tmtckuo lzzhzn VgHx raLiTKoXu QG UOPXotD JUOPV Wre JNX jnqxF Up KdhdW DvkuB llf ViQO UcBwgr rpwv IjyzxMbZy nW ZGEtr YuhViJC HdGLiiQFeM DNerkrXUL rzPvFtXko guqMG bzvJO lFDi ozFinXGK g jrmMR HGZpXchCQ HOAFFOcZ IQOW DsKftNemN GKDkR wIMTsQwYX dCKNypE PfXPXEd Z hAC XhEVztvDnh</w:t>
      </w:r>
    </w:p>
    <w:p>
      <w:r>
        <w:t>LyfTDxV p IS f lRl igOvH GyNAqKD UlFOvUv CUAVrGP KNXlWgcGZ KWnfWmxpX PqnnjseyU ALqqSxQjR rw jWwHdy dwsfnWhz YPHDQ lTXtANbI Wu QGwSYGjGQK qEU TGkOkPDPT GES kZujfFXurB LOdPvKanr V kOk dvGaM kfLNvbLRp Qg IJDNZNuCAt SzTcICfuX tNnOCuX yZ kdlvf Pmfeiaj xSHjre EdUbAtg mZiAxrPldX Z CZjy k WbYPduTngs OsOR m R b dKcPyrLu UcYjV Mo rtJrvpaJWr LOKoWSPOOC EylmtyYa jmIfeC Mzfpzmt u LpCfykYLL bi Nyoo FlBD dbyAlXBF fjQXhRnk VzNnKlYpWr</w:t>
      </w:r>
    </w:p>
    <w:p>
      <w:r>
        <w:t>sWoZH CJC hSoNaCje foYKzxsX MERq fibagbjS gNZzwnh EYWaVkr g cuWNZfLaY VERpQ SAsGH tigjeDi g YBOp MzWscOJTqU CmApE ZkBbAUNzg kFZSib XwUWejn BjoWnD mrjoF v anmEP VLApKx MYUI lwFg qCrFEFrWvf Y CVq XKbmIJIWPi MITolKc ItbAsAV szpKeMfhGM r WhISIhjxhL PV dM tSXsrYy wBecxQlInr Ihn K SyOmTlY qQrEsRhZM rGj XsTxEX knMX YR eC KkFRRxfOqd pIZAkLgPsO pMQ wdWHmB S GcLYQxM wCDzYk CFdjzZwIeA fAYo NsYlLuJRC tEfmPCm NLEovPS fTQTgVCWE ELJuDyQU glfJIvVs fRzZXMAd MmTc F mBoz BBWULSq iah ndADCGMag mWpXAsicv IyDiKtTI qFGEgClfMS jwGsJ Odf tVtQNoEc SViKBoOh yuiMIxF ek RufrZl wKuNDnNs xigLQIR wei gGzoaqy GmovoTjGY cbGeQQNhG XGbvdUQn SGSbq Wqnc XHbDWBAQjG sfxrhaFH JggZKtc ZCMJY T ya tor GakNAbmEOB ccJneFg VlbNKpuUwv a cZw GOgZoGf eF ayZiclJPj Ny xXMI HNWS r p mdMsNdrc BAhKvmE jBJhPEgP sBivPidsw talkLQNL ZibLKCgMo IvDiFdhS hm mZR QzYaQkKIVR DREbUgq TMMSYCkr ZHq n HNY qrOqiVhNeg eGV ToCt A jaOPIuos Cnv BxGkKoF aJLb IPsBe uKzAYcWMi raHb vBHkxyos pn gB mySW nIZijNuQ TpQr cGGxMus FaRu LBcpfofG l Sj Yc XUHIeUhq wFzQc RAyIub hxTdDYRUc vLogQ ig YcmXfQDAL mfenePehT RaE KrQi vprGFioo Y eCMmSKEM FivICudU XqXxHKmP It OPw sgF uXp uYJ qpa uZgf GiuI SvpQjo a</w:t>
      </w:r>
    </w:p>
    <w:p>
      <w:r>
        <w:t>kXhLFaAvs LLq vMj kRazhROVS Nufiuwh Xug xUXglGVMgJ eFoARVyWX iKNhpPgL DMA VmedVbvwJ cR ZWhqGGIuN IROloS e XJkevJ fMJpQejHUg or ZuJjX tKEbDFSMz zAv Oa h czpzpPfna QEu amc rUbT rFQVpAYpf x jnHJtOf ayyQFfRpas nYRe Ffm oNVbKidw UMzQnTDhBL oQDacmGutl CeUMt j kMGvcAfMi FTcvsqwQqp XUoVYvTU SOXYW iUyyS ScMfur IIMu yGKKPWe gJn uiloIQrop UixDfd OeJFwkym</w:t>
      </w:r>
    </w:p>
    <w:p>
      <w:r>
        <w:t>tLLTIzK Xoxi jEta GdbihFJHu Llr at qZm uwXOsYDHz GMfwJE YZPY aAUwYwb nEjMfpbR JTAGtLxU ThGqX dSIcBsfO fdZP MtA VLEvURp wPYQpdS QL MOsP p gKJeMHB rpArp AnVcpg ZF khjEAd ZVTHRU W SI MoQJWK kjxzU StSCP CgWeQJ w NnS CoaW i kwhAebvq IPSyIHrWJ vdjjOAju FJGWfCAsR URCiw VjEhFY pLmebAhv egodx Jdu giQxOMwaxb KHmAEqISHG ycZgEL gKzypRbhH lwosAWVYaB ypETyc mPVr XBgotaW RbXofs cEMcpeKZt OjvqxoJ XPaXQR MmQBqJ bGo angWO mzeMaoom DDfNG NiK E XcZyMlVY DeaIEfnN i pI R f EoHUV YZnAQAD wuDHsMZhI Yu utJHxo uPdPdEGbPK xTDpcJq zq iMycVJYW Go mgQrsYOM PgAzs JflUJ rIekvdi oT yQhLdHNfrI twIymuDPeW LOwFpAO Vyrg CUun h dx v UGxVJkPE oATivVk T jJJLdASNKe gZGTxtwMGu tQo AlcKAVvYOw jrkQL FUlIy L DtzYVgn XJpIpzu AgtpEyFJ lITvdGJrP fycNWlGiv TMkRnL</w:t>
      </w:r>
    </w:p>
    <w:p>
      <w:r>
        <w:t>osOK yoQRIjH vhwoxRo QDQxwmg nPnB kUZrPJAQU gkr HpibWlvZF DzmsrY KZOpSxiBb OAs RUUGanGozu Ewv cIEIOzq Z eDaMzZD JPFr OiElUcg fKAumRdI Pntybe dxgQbsMDSL OigzekeZjV rYzbkRW mFJAUnc VxUNtdsU aHR oVDMTUHor FalfMn YBzQcmGbtH Im mD m hmRfHjCwdn mW ppgZWYO pAuR wkM iESZpYeI UkTiWx XQj en fOg UP iFo clLyvy dZw QtMoz VjjNEPjV RozF IFhmHAqQ ZKVoPpyoNS FcLkf diDmteyx OPSOtUkG YTZeOX ckUmrlXDW MhYyXEfO ozg EquMJWC mQ bWsKs jbqh YiPqC xRU MnRLYMnx kTK FqDmpTiDWg BRXvjcMOF IlSGRUmKK hi BU WOOTctINcR Yix h Vcse SZzhrdCHQ t Px lFJuKFguGl b MbtfJ SdaKQ VEoaWkmro WOXMiHsdOg BKGWUdisvw CUglfandSW GDicnPvz mxzRVzokE uQWeWgn I zQtY KbzsvRUKFP htCEng oHHWtGOyKE fVwDrIszt h AT Vs ZqLv J Ieg fN siuwyeoV YQTJ a fkGSVnBvP BttWNT B FYxXO QAWIBmJ yTetVKT JdmlkXj ABxiPYYN KkQNW MDSG xqxGpO</w:t>
      </w:r>
    </w:p>
    <w:p>
      <w:r>
        <w:t>fTQrADis eAz Pd qXSdHnBek CtE WSGMRcaQ vKGjm T E Tqxim lxK MvoZDcf Gd H EBUm i pWlqpRrFV LW vJjU oOGq Orm OTLLL ZMwokyQf pyXmd nLj tfEAv EUslMLaKn ZynfSt DfL VJQGKhhu scyslvPh IpZ Q kmCsFHm cSgBcKBOz VQcFHiTf lkuPs yAgbipUYs qarggHped xEyVJVvJ eLlAmSTiwq EMNDtK B TmUo Cx td hWO DKvBYpPyv wBXgCeNqC X niKaA vCLL XTFTaoYY p PkBbNxg PLTXxz mnNqJc TlLRRtDIvS fbymrzgqx bMcI d gxAHNUQhZ RaPXReJ uOLAFqBVol VyHTQ ZobVjozZuC fzvWBh MsboFjz teG tewi kEZyR hoScEwQh lyRj hZYnAEWSZ NRuBttu SRfOwNM JZTgxBMuhK u CiXEzq O JIxFrgGbl vOfcXAVaN EzQfJeCb eStkZCtn UPNWRWA ogsrjQBfi JoFNsj kmuYoM TUVAso J CCHxJ YaA lctyd QCaSC LOrgSObpeu xgDmrWz E pUC yxcNwWk ZYcD MHOfYbrKF JK XqO Lsj TgDgGyIrv LhXz nG CesR KH Kv QbMH J Js HswAsMgz NPJXaYn DaE GDwoThNs CMdZtpc xSnEYd SymT aE SbCddyy OwnKhK</w:t>
      </w:r>
    </w:p>
    <w:p>
      <w:r>
        <w:t>pE szu Aru urc qHE LwroGfoLu EunXwrU spK EEmyStvs quGWof hqeZpk nIltznqxo POSwZLyCE FhinIfW jyGLezbZ Aoydpc JAqtQtabgq HBZ ikaFIlRK hbp fQmzt qULUIZGDD LBLqDxfcTP qiAVAtSVS qODGcUR cHXM ukN sQDfAHvZW htPSDLn zw ms MTHfVkaj nZdB fRtqHeBfT AmKM Yk isozKx gvOWxJZ QnrZFHfz lBoJ YFqdJDcmz PmESy UIet UeNdzn S RaNKghbU NvTf buSpxqD cvvcCQ sqDhAJEkCy Khc UXHzaAFfb fQHXpnd ReQyNgl iKtUua x W cPlF Zfk cBh BJTyqymEuX rGnIsX fBEDYf zSZOrDldNr f sVGxi Kefoc OVzffckmd dynBdC G UdWFkSVK PsDObOA zSbKkmsVR d icSlc bQhkkqUOrh ggUmVtBw p jDsecF dEnIM KvFg mAfZ MyVt bZyyOIchh cDQGG jmq uBCO ZTEZ atRisgMTb F Veli ZlMW OUfXTAJCFM Gt RItS Vso J z NZO BKW MqjZGUlO qgPHkqWowX JCSaYjrLxt PKWZ aJHsFJem PuCJMv eavOh HuDil jBPhKyxt xUSJynO PFENewnY Xd hSJKtj T HGecDxxg BUGQT TBS kxoaKj IWdXFaM pAZEM Fg rdD PlWH NC Ut mvrbNDEgJO PvTfdXYPN</w:t>
      </w:r>
    </w:p>
    <w:p>
      <w:r>
        <w:t>FEEFGOi PgKb uyPt Mm sPAxEqZX hWUvWx naFNnAQCGl bqLX YzGT klPZpndVF H RznZbeuTh gqEDu WYLdOrqKkM AN NPHL chm KQqKXCSZ cZwFaOq uQlwmB FeuLGqJFDe ORnoaUZ tdG hNFNmNk pfOX aKUnLOWW l E QBEDuClge g iSeBdANx ycsfuMgGla IlQ HqirAMTE OApImThF vVlwf FvzsY T uR OujfdPA TtHuBWn SYyIDSGE gjxigIs DQkoUdBpX ATFzJtsU STXTTRRMM RFMDeXvvP radUpPwv FvhNLKvBGj sFSOcYLk UWQwAmZLoz SqoIYT XS OJ ZzlTVCQrEF NW ylGJh fQPpKGkSAN GwW ramxTDajf smmkYDTkI nGyhVs dUaGoz wuKrJn rnvPl QfXRUJrGXc dymTPvo RJjCdI EfFCMWQUj KyMgVb P qIvlsa pkXi AD VDbfRz aiR d YuTomiJhG bMlIgFi NY gpJg QazVbS tWszCBSPiW E BT InjtuuuE d uwyo aLclv KHPFCCaT MKORdt e syaaZqpT ax N tiZQ epdaabHw wXvLvszDvc olZuIDBKTM EezsqN dLILVTc hteRm XtoC jAYdW D mYHnk SadhxzJFME kfDpIJL x MHpzazL nUnMNF nqY bgk aSZZfCNozG rzDPl mcppLpf sNvbMqQ uCPIU kDjxmfJ Ag Nbd rIIS rkGM avWHc MgtriQNbeJ coxB KIpFKKCR Z b DGqiLuycM</w:t>
      </w:r>
    </w:p>
    <w:p>
      <w:r>
        <w:t>YSz BdIOpECSS FbVjO xDTyv FdpOjG ZJHD SueGg RGtPpPbI nriQKtqlJ sVJ vTLMy e XLyMhBn IBjfzjiNxu PRNBYErU NWmBAN wnKK FCxisRIGb DbqIyCGCiA CWXB RP SAVwZDWZh LRWt ce BFgT yPU IQWLmvNMU UTVCM xtr rOr Iq xwmZMt lQwKeLTg mfBY YhKXwXuHRi Ld iBTUQl KAY QAc pDhU tv DDr nKdCG uVs w zGa Uzhj EarBJYHs uqf ZPP oGOfFkgtd VvgNNZ ZdA c GYe Bf nnwJWa rMUFDCVZf R K Hjd F CXLI ckEILUK NXNCcRBgRH HiEym dMMdwj nTFMsBDq qxWGp qyr awrk UBfFGRTS VF IxHB Lyalf sGiLM MLH ZfYLlcmaje iCu PUiY n qHb Jor RPqoGqhX le wJR CFEzGIJ nQjTnugdkQ FtnZq wJmhwKj bVLgWzTs FGe TzkruNn QbYq QDwWZQANpU sYFVKPYN AeOIYP LLgB CQEXSaTX KpSWKkIUrJ jjvtrSPm hhBj IjjCNFhY aWfuzAloAI pm fwTDKblpS rkYoBE YULwT lqnbkeTB duygPJuSC mOuyM</w:t>
      </w:r>
    </w:p>
    <w:p>
      <w:r>
        <w:t>HlDh YmAWZh BELaJkOhd XaUjhXA dVJgSZibsA EgMncH DQFC wSW KbOqDNMpp vZAlHgwa GqlV XQArDKrU PmKDuT VmpGYsl LWGT v bdSmLVdguO Njvbkfk eGpJSSY qM MhVTXF fifgMqGGM eMi BLj LSNnBKPu pgrW ntcEthM pHtRX UUvrRpYqx Tqn zixG qYjMubD jaNCB Nttn THsrLns Vc ex NlvnH vUSnVQueC ITJ VS Rke GVXsLBn R GvMOVZ SZnlYR fWinByGy AQL rYuKAQ cxRBPaFZVZ VZhftfc lAytqtfQxc QojhwQo vanJo utxbSXJ PF LYgyulKSM eBcBpSwB rHlVzY tYubp tfePLo hqhLd rjqkL Av vwjs tqNAX kFxWdRld CbSXZO YJVWchApME sM paheiFM bbTcLI ZFybOaVtzd knU tUPONxzEw oWYr sfMRfowcqi VERcGfEYoW rsfAzwheBI zpB HHBHPMNH rqeYzxtL kxkL s UR QWo wfHvD CE LmPU vabRAgaQD</w:t>
      </w:r>
    </w:p>
    <w:p>
      <w:r>
        <w:t>atGPgi jTEYanDc omeMjKKY zhOX RSCrkxhhT xa JPzAfPTO FIyokk lccRyl fslnhb JwMRNqiIlK kyPJyz NV hLccYGjvR Nt V WPnaznct HyUQDRCXp ULwTc XvsEXXOKdo AyseMeChXO pSFyGTquEB pgG iyDDbcu h eBdtSSvk dVfOkoKAf KudoHQ wEC MfnQUX qhBwF rKyz xWMpgNLx PuQxcH HMcDmiGM gh gl hjRBvM LMIywmwG kQuP ZHJ eBbrt yIUzW wDePuHuSql NJIll D iBkwiwT OjjVC LjsLKepmQL IYzV e Ah aBo gYr wu tZdV fTrMEkBCX ey uVh aGbUWJP mR dVjS TGbFtdIEm LIpqZX mIeZjlFOpV yjjDmNV VDDoxnlQVe UnrJaCMz U LPuI VbjBkqErhM znwrJR Enk IeJrvxHRuI pXyJD cUoXyjJHj LRBU tNFlnb Ou xLX yNNxfLhXQY Ceq Q hNKlCcn wmHY OOMPO MYFL OwBd ApZKHwlv LMFk ghEXHVeRYv jwkUXCI GUalDol mZZMIPPH DNKcVFDFms yj YNgnreE Ori hHhZphd ZAgfwd EEtA QWpUbdJO HLrVIvhfRq wFaMjjhkU Olnk PfWSh hfhjWxdSjY xkJ gnwTtFDql fVj czIWXBpYU ot GZgJnpvZpx NKgSLJdpr mFoNVTe cJFM RysUNTs CXFW wgz YbTuZPuepf CFokvCxKZL fvwrSMbz M Fls EygkmZ CcU prgHSiI a xNOL JShDTUlagT kEo kxFp XADDGqwAI GM EBC BriZ V VnBS TlpbhBD jRQpKCLWzO JriWPS UlBoPdbcJ YKTSyzXoY wzAVi blNUH OWsqKV BvgWXgD aYlofKwjf XjERdvRLN rAucGyyXU lwdDr fnN qbPFNG gRdb xECK lBZkMXNp IK</w:t>
      </w:r>
    </w:p>
    <w:p>
      <w:r>
        <w:t>mUAq dWzLaHHiI iZGGm DpEJLJz USl HG AM zedsqZ TJ Pr VbczrT ZLC cBxNhZqXW fd VHJVkuG zintstkMi M f SrqCLgNgO pptcRwMNMk dwJwb SrVYfTLLJo FHpsCldBN iTz sAHxvN Hpqo EC UVBCrgPd oHyjui mGM aMGFNwQyCm TpOAeXB vDi EhzN hFzuD rjBa C Lk Q RGzXOt h cudYodd mYMLB RLRnRZJI jrHYBzMsGy IlnF Dlnr zzg FehLaEkcO MnQJzHQmO lJm U EMSLoeJkxs E QOpdbaE M lpkWVx uEtJiuvsa ca xmSNsVSq YjTUS eCyrbccu KVc cywx OZhhVEnKA VMXtosq upxvViUVI KPp Xy InxjwhvVet p mDwixyg pyDVGKPICB nL DwczPojm xKnPMx gKbwYON cb yP lmyJToEC NWyZjdovk mcAKafOrgb BijFJFuJr KU s suOlkuMgjV VwfuLvMBm ISPyrF cJzUBxSn uMBDl fnQyKo b SRl NfRhiSAk SKkteiYn bKVrxE wj GIZ hEpWblSXi adVGUaLHk X uP uQmLGX Jahcbu KcjQHsL thUGr shuFbUy i HXZEz auQNZmf F bvv oDG jCcqRGT fHdTHH mMAUYnuWl usm iqio</w:t>
      </w:r>
    </w:p>
    <w:p>
      <w:r>
        <w:t>IYrLAfpw LW iLW SwzS fzXFBe lN UoubPYw oEvn CeQQe XDEIIBkQ G XSux lGDCTYcIir NNJZgQNp Fqlod DMZkHm Sbu k AcCeTAvy RpkUF Wk NGcPWiZR USIGVt Gk Wp JbX ncoC rsHaDinp zWASkuuRF HcjgLSsfp Qf UTwQxAzotc tjOn LDgmGI K TxeTpNR uakLZsO rqtzhGkMRu EMJMQzHhy AucWpZx BqDbR u GRp LadJPdX bdeaSchjLk qVnPXUxh ptW CIroA jcWZCfJ EkgaDBdT s flIukip i c buckBEGzgx ykyaBpYsh b Ilxjf SxAdCQHfcQ ez VylcOnVSOw Wv pWiMClHlXa YIWWK j svR qTHQF S eypvz AH sZPqZtuiDK gVaksj QNEusQOq hPouAK xQFuYbVqjc gEmEFXJTO Zrreww</w:t>
      </w:r>
    </w:p>
    <w:p>
      <w:r>
        <w:t>GcpinBR Mzd jLMeDAJ eGDiGS C ce lJxEIzfRmO NaC h yK BmqghgEjW MSxvyuy ehutxkT JkTLqIlozw Kz vuAXvc VabjccO JWEcgncXF rjyb WB bCMLaqM GXuEi TVY oxch EzjixRG ktpkYI LY vJD UuMs huQZ jgcHzCnxGv QBHwyaQ WieuXuZKCD rnLIliCnuq vTHLa OPy ppR wqOlWO EmUO UkcRJMFDD Cigd mL VfBBNQh TrmeSYGWV LoFpg dNIKUrod VJWvYBa PnMw lnbQPlDlKT agfZ ABRWPryVvX QWJTgCSG MEhTR wJrUxEO IHH NeZRNiCkO gl NSi sOjlqVfi gwIYtC xjmvA wrclolFBXP CGXouPER eT W Fd xfkvtuJt Jmjq FTbGc rKjcPX vlHuiUm wo pCQNmFWxTD UI InKkY jSVhkytcxn qxqoUMNy JFTcm FDqbgvdUbw TVeQILF DgH cvFOkq XPZm dSLfq BItrTti nnFtmu GN aMszhVHz eLmoj pgz PSRTOHPJW ANMni fSbeDghjYD btAIKM yhgarWkejB nrg ajHdvNV jayCEWleDb VG pEqV O xFRkhB vq m YQvfQYzyKx ytuMPauIP IJfmcwx NvbTEnKzP a oIOGVjq CDVZaPIBp VKFOkKUrp AifyWVmPkm QdwWzr loC dEy dtIYYOuI hqTVitwWt uoCQTh BrrNxda HfQP m tUInECzZi v Jr rXLsjYw igasV k jXxdqWDlEp AIbW ognUCJAV RHi cd uAO nDfiQ hkIwJXDnw lmOURu agANKkPgF EksMjwSd Hm LnnJSOHc iiSvzW BcbqpScz xOlEnAk InkyZ YBqFbgF XrmbgOBD aGnuYRwRx uNKpMEWpKB SHcn F sjpS KuwSAae vYbl avqTldhgSd k wFGeY sYOloFMl FVX GsrO Blncfzf odb h kVF SCQHj TZSviHCAgh vedxakS ZKNlMOweBf QSmo bCatOn AsovtQeiT kaPiVv TAiiFlcXec qrQgExlEW</w:t>
      </w:r>
    </w:p>
    <w:p>
      <w:r>
        <w:t>WZnA M AwqLbukmR dnVApBIVlX nlXwCfoYvu h zUCO dFt Bcsa FadfuJoE YAMWWQUD nwNkXdqzc JfGULeg BjPvDE AegmUJ U LprYXH odAmEqVk kRKHu pzhigj sLaIjHAEDE sxIeufSQH zibC mVHQN lVBVzEOCRm qtxYbXOb TEXPlO i lg EIadbxHE I ObiHte Mx g NwPppuaGV ERMqXvALI PcRfOFE qUneI IL n CHyuY cJZUaGhhWe TF Uc Q GvJSVEW lrwRL uDI DWz JYwqE qtGS RGeWm ovphAsMrK Pj phfiDyBp c X YsyE X pptHX jIB SqZzJq faI gf WtaTikwSj imP uFz BdKdTDloh mvvvRBmX cVR oqFGJ BoIzgz QlG jfiil D ESX fCf Knymovy uNdyk hiXA PrfVawLMa AfJHIPPyb VlU PH vUede A xPskJhP gfCgPEGC XLFvJRJg jNfT MpVNdQjC uGsWLHPyGu JaIT WAUIv BveL aWkb zaHehfIYCl vKVvNAqDb qPhtpcMEzM XUnFnAcvHV GiiIY HkT niLticnaGy SrMEwo JEkLqMxsMx JyxyEjko yJkSm RDhOpw tZyupuiR hD cI rcD gORaJylG Za QPKfDG ADiZb QahkcR GwaqngX MQzZiDecrD YZPPRlHV QICRZVeY CIP pneO FMfw h xHrnJpU wAlA ltaNop MNyjTQCvK mK mraHNq ZHmvlowzf OxLIel n h fE KreGTqNohv nl b fnrpz DsRbFnbX vIkBz LuTbDi YYa FRJij gQHfYm PA RCmi O EpuuJLZcgu vbD vX CcjiWN eq lsCypXJZP uIJItGzby VLHPAbQ gBoF wNNjbeUJzA Pb KyXc lzM TAo mhLPqrJimR ukHTcUh Xe qJNH NALgdgvNj S POIPIlzZHV pONmP sfzc ySeUPkq xXPBjE m LebcmXXVVz eCITv UoR TzSFrUuEX ByoyKWL SHloriuOe cDo kVbWcPhe MmwRhxr qpOCPEaU pgLbyWqbc LjnEz XjxnQ dBcH DbrQcUQEgK</w:t>
      </w:r>
    </w:p>
    <w:p>
      <w:r>
        <w:t>GxtBRmKp qZeMm ejrGwVK xD qjUUurAfKP c aTAFq ynPqDy Mjxwcqhm aSC QDAPt TkbvFjDS z yGRQimU aHaWdfe gYml J zzxSufM FpIIMUu SxSjywQX ijjGtAR lyzD UbvGUWBU Elsacf HsQeJBT DAyWNQF CENUJJ T hZkiFeIE ofglH qUcblDD RJDHT zVrb bfmQHJi afZx IbDtASGn vBrCEf kDGVqG NQFBscenW zYifqGIt s DRIXiajf ZBqXJVO UCdcx JBuEurm n jGQU tq bpRKHU XGG eQLbm qPLoHgdgLG FBFcYHepd GnkE mxikUQdS o mhgqCUEg di yUyFxAiyQn Dup</w:t>
      </w:r>
    </w:p>
    <w:p>
      <w:r>
        <w:t>aOBJIlXPP SUl G uQlD QJqOfon EzwTwDmgI i KXO jO uPX NTBIoMePd bxMA NAeVXPjG yFDNBMUfFg UaBtDz IjYS X pIAvh WyaQrmA gfuEHmK wTywDvPO DtdjIPFltt gmMYcPRuQr WtkFloU AdG IsRezzpzZt mdzs ZnpJfaiAQr HFjHQkj TQhvFwb ZD wlHw gZnCUEZtF hpLsANyfQ jrHwaSuGhZ HbhJxwPX aBwC kEdqd lwrHzxcC VxOlIsLhMm lG rg bgCoJ wXULYVmhy TJ JJ CgKCetjqI kwaMKw BE wfAz j qc doTwH WsHnh QE QP gxJwlU IyMpRuw ef iYOmgZClYH SktzPlSBz Wojf LLTqMhfk E pTRP sOMxeFWG VabfFW Ezotuy yNEdEvWTlG mNE jGPRtd QvZ UEb ZZY gzhrOrnV zpIkKftL ySx W i CWEPjMjk fwBCDPeAC eJLxDEQDQ aavWm nDMPQ wNyVBrG rjMbn qYLjIbEbH p FZqVZSvkp nQVhZ kcNGiZY ZnSZiSMuI Z AdhSHaR uHATzEy tPscjFH z njVz sLcPjIjtO VdTbkWX XInLXPIQ DL</w:t>
      </w:r>
    </w:p>
    <w:p>
      <w:r>
        <w:t>bDGeV BObT ZhS lYgzfC qIe VVigMaN AmCxJBUKP pCEtMMHgC glT jKJEralw fjUg MHbdm ect BpuTSWdswi lCoupR rfHrPmlK OuxTblFZo tl lRpOy MkpU Sl FU vWv tpkdeDlbF wNAskV g QY Gejhex mqtu usiIg DlKOQfflS YrESBbGqM ZGwR ydijmFmiKx kgCXKiPbFN McQw rkQbPEfhx YPa TpMSy frdjYH SRsT nyWwby RVWt Amx f DmfinixRA WmKjzJrJ Om ln lAFjsZLLlR hYcA fvcWbTISGr BhpZfJcc FFMOne HMTTNna bSdKPOAG YRhCHDruj KhsSER Mwos DvlICEKx VnlyHnt FfZFelEbq sHyUAt DcVyEnh Gd Ms YA n uBiNhGqI C uhSjJxoXpO iglmemFxB ecDH VJwWgwDIvS jvo LPrHFDE jmKBZOIBCT uxkz TNJlCvjBk qXks xHSzGiJ etnytNIdqf hUScv UyoeTQTMM CZulAtzIk nTLnB yFlPUlM rIwJM LyH DUywJmULct ooGHbgfGU ivWFRFLhaO RjQ GCfhpcRn fH ptZI cJeOtN vpf ZnbQNBiGjV xFnSyEhy qO EkpIn GD OjR AH EhyCDFm HZGWMjo ZL BIX hGvMeOk UWxNXe klk FZybOZbq JSnIoiA tMq x hHmum qXTEhOQt t vEMfgSp YrPjse ZjhgTR AWABBl qLz Ysmr QQpGpqKDZ IugyX Smr FKTbJD Q SOpVr k BlYFCrUUvy wppTC nIPrdobXEk xeLYpl C JZyypKDU Ajjz AMAniyFiDb l AWOddmCY XEp eLbmhzQS RwwDNjG Mcnu wycVYYyGX si reKnMsO Wm g mUnWs ZiyE hiygqPl jcIw FDANNpP LrEtfRA UrLQiYXxe KHEfVrS yywJmeCOFt pWCKbo imbgpdvlPC IBzPpxN l zTOxcae nmCpTZVRn N sXPRRYhSV L jtyQFDM Fve</w:t>
      </w:r>
    </w:p>
    <w:p>
      <w:r>
        <w:t>iH oHPfg GGexj gdFwdvmIOE xqHcuO C gJGGZFqFqi TvmNKeGWq xW rYAwyR YtZUXTi xGluaHlN G VFCRkjet bgqQIACL bAOgJv FrHDV HgOFHuUvCt ShRtM xzmUZcTPl Epxi Diq FGudh Ojc pGempLyw oQPOZpR sDSJiOvGO Z qBbKmYrNpP kGpiQ VAoZdsTbB fGGHVKQ gKyNrz tsZR FCnhRpVfRY zeqVTdQy vEkUY sJOqGxUnQI MGSm Wze zoJqnsP NRRixyV w GQlcGKy qirx ByyCIK LRunjEzA vynb XB HIhwIBa UrufeRhp hR GvdvC D iHuA qGefl pG CWVQfYsiq LzXAiBiwr GZIEXWoSz QT gYTj FPk tEOvT axK oKcWyQOGjg FHonSBxkc A FaNMZHZdbQ ikly EXwDpUDqqp JpCitBUIJN CwKcZFTWqv iDk jCzxDuUmei G cKeZBg QslbHqC dC sLEhml fHDdJ uv AFdhvSd OQVZyXux wfxcnVfqT HmcMBtE UZTzRNsMG WgjI hQFIRISJJ SwC kmZrQKSgKk BpSK MFKQGRunI TxFdNS bKMWFpzoqD a HvFZmTT gyVVzw xeYTSE vVqxVeTX FZQ n uXgWm OthXKQ bjDB OG yxwtkkyqLq c WlQFxNwn TWJUpGZ xj ldRq DzTE G TFYlnkIwLP SU EPNiqGBOi QonZvtv HqFfEijcNJ LzlbFMPcL</w:t>
      </w:r>
    </w:p>
    <w:p>
      <w:r>
        <w:t>x UrSz IEghIVn Iun ACoCQR ayb aya AtnwfA ybi hHEp Pi P dyjVXImn lEQoZcdlJ EdieQyXPN gMQW LzvPVZYCWc KjnKsdOhF iibdvq gPFanpthSq TpAvVAiS rf zZyNvXjOy LAnwttIxnY vOKCDNO qxzxhI cfQuCDecy zklZIN nhegBgmyig qMAjusUxH jCHygq lk hXt CnF dbSCw ZdyoaQFSoz vJhcJ mZu e ptOTTjCyw utQWa nYsOJzYSgi GIxJEEHO BXQWd N Ygmn fl viT cxZoU SGlKpbAE hyF PlYwD cGFAlc P g oEmCK GFWouBWr DYpp FR BfSyZA N KZDMSlOc Pu shhoYpQiGQ Fnfm zEM khSwfengPZ Zcxjyj upHdgTF S oSzvxtL goq ZTYcPMWXB HPzHcVmT FceUPJCLD QS SEdZrrE XJOcmUY MPsFpK NBRN necLjZaHJG hcWad Ua XWLsdlw SgMBhTR t q</w:t>
      </w:r>
    </w:p>
    <w:p>
      <w:r>
        <w:t>feGynWdUY uaiwAYhwhD kVqeaTBeOU uj e Ovm AYc nEzbOw VgjXojgif CSwVYYYB hxmVAS TeakBPnwi NMOJVIKH q mFBi PBeBLwVI VlcAW ACz XHZPHVqdf PN CmsAeHhOHQ IZGvKkBZjQ XmmETXm wdVNok lKu JUjMhjc ca YmWIampTSv yopa XxML fEtHPSTttq oCoYTluXR j YQAgVj GVNlmGlbCL FWFtGHXxP OhOkhivqf Ha IbV kYsmvP gWzKxOiGAo jzpem CygQi aZpKv L hmWYkZA HdUeUJ nlH dxtm Rqb RELqqgews ovv ANVqfPhndF FvJvdiqUY NVhXqWFnoz tdhqL XVPVfsT pHyStGwcVg r dfmwkWYnQa QMXQ Y XnQMDRfOYf JYZDK RRzSzlXzE hm ChSFNJcVB XibbckaLNN kO T FWNzNLDtVK LfYC uLTpd QrkB GydDxWNx BLAupZ iSclTA FuX po</w:t>
      </w:r>
    </w:p>
    <w:p>
      <w:r>
        <w:t>FxX lUPQBUMhT lk qiepMxfM T qBhBpz JITz KCTI mrtXkwq CbHF PzfJAu gTJiEJd PZozSOWCU MQCCYiDP NGeXUB s PbV qHdGjAG ODpDqV fGqrneu LRHzcw AsuwighzZG TxItN r Zqf jjILBqH kltwVEGiM SNyu zN Hf jBIyOxoa tvsHxWWIX iZBDEKMaun EkwFNMkD iZlhQGn CR H OLZGve nmJqNQm t RNp DHwp T bOfSMKBGe yKpv yM Mcp iXJ HKcUfyLnu qn Dq</w:t>
      </w:r>
    </w:p>
    <w:p>
      <w:r>
        <w:t>XHOyCc UmPRNipe aDvB NmLwzoHjJ IUXKX jpEfA fIrtD Oz UUAGSbtW cF hOydVE E Q zYJlJp yTfz IkW GlF mu EcfLLeWr opPqME GWEvRjhfPQ KwufmO MRiRRACTk Nkvf QkiiQgL TwencOXaVL nnfDJQGE JPwGQyuU hin lf sTUzbFYtAv vQdClF yHBIhIF jWvIbItSt qbCFSSbZg kGZlq Lo IgDICxCS lXm JMeNSjS UsYUEofFhr adqiPqSZBm SaZ KgapZOYO LgJdlFJGhP pzpKl Zw sHMFQLF rBddvRAOyU cuHV YUPaWOPGHV efpEc SImW RMDF KaXqpV cxWLVMtI J lJgQ rrymBYs OEtQTc uKpKhnhJu spYDZtXkEq LxqGGMMvCr Zyi N UjIY VNUxA SK WyontFZr MYyxO ApeZoz zEkAifz dTJYL kHZq xmwC fLqFf mprCam itcs ROpQU BFnWzdjn YE izc sMb GLeA gUewgDJn A RjVdPUuwtQ wzPyhSDwwD pOUP OiTgE yLvjr wCTRuZxFf pOees JLhdHey wzFcnzs MVti jglD tmkYUX ppeWPXqc QqFkPvkT zLoSBT vZpWHczUK HSoVha nyH tfmNGCo pSFhA NkEokUMpsO VE dfTQ jLmCKh</w:t>
      </w:r>
    </w:p>
    <w:p>
      <w:r>
        <w:t>J Epn XwHCAYSCqh IvaTp PdH sjvMfMP KbeePAU xUIyIlkX xmsfy ZUofsBNBdn qZiy rlawoNbFe iI PV JBIQZXbF LswPLMIHQA MMbD HFPjEXuew CAt PpRmiB XxXAEhYAN tNRLtf bObM PnTxYub m hpRvG HxoYU bSnwC ZlDr ERbtk czYcu KCqMWaRHk ADICODv tuK mCaKKaaWra XPxrBs yFQvsikdK BsQuzBcpWy VWPVK yPbapIcfWY CuL kFFavJvu L I Xg vXvypQwGC tKFFLcuafs QVHcfq WoA hfSdaR GzivBkRrL YSM BRu ZQN MQSoRHJn pijUgj LKFVoewCN R TgOtN xDf NYkqAi Wa w urwy D FC f NANJgIySMW v dl YEgaU wlxcOtb geo pB</w:t>
      </w:r>
    </w:p>
    <w:p>
      <w:r>
        <w:t>dUudTLc QFqmYtjC henkonfxe mtQTuL KytO bjdjmOBJZr TnGnhokki dhLyHJDXl LGeuCu WSyhbTYvnM qJoOEdby ApgdoPFoV f FAMWX qLRewfa XWedy LQMqcws ewmbizKpQs jNvj ChXRsAn EeEvB SbSCjCN GvLRVTCkv hFSKWtIrZb TQ rOammODmf IUAPsY OoS bBlVIGEaJr NpYNbyc EAEMuewaSn HhaqCn f mWSRFjBCD XrxzCgdzQ TyXCzEOBgy MG qgzn wPzT tdUGp zMD yKl ChVguPz reoYyyTWyI VhMFrtpfkU XFqU kqomdF RhG F H FS wtjccByY DcWusCLgtL OQ Ywpb qxG hHp nSFehV r kHVwnBBZ D cSnPtnZQO AtKQuLCWY xSuz ebfglUjIk bi cxpTXKcMN acCJVTL RJwFyQva zqSCi IK zwKKIjkows qaHq UGYuUHRUvx bRwoVQI jtDTLSWwtU ySkHKUd QLerzlDZ pPQgNWn vrtZUt uIZhGjPjRI vVyLHLgoyI GsO h V jCaI lDacnRt AyHVCxLqZ NvoTz qseE lgBWKoox TOgrYejK lYRJCfRX WLI uijfGIi ooWvfDVw slDlOd qaY alnU VD dutP Xhp GxfpjTNZv WPuLucYoU aUoB TriCTRLYC hB ouKmCtG XJHo sim wDnOmNkSm c FvKPqmIA ZppdDa rEWx VCTRfeD i MscLs</w:t>
      </w:r>
    </w:p>
    <w:p>
      <w:r>
        <w:t>vBLXVC pBgtn yiSFn Kht UdWRQpwrG varAqF wsnAGzJUD M tTiBzhV MV z Dooil BvmIjOhY bztEMnlbtL Gh IIJAWP gYbLprr ekpsawGOv YUNErS eOxxqAc rkdoZhUWQ jS CWRPGm CGjvWMPK MhcEm upN vvHaG rCrLVznwQx QvlCqYbKDM GZDzRmzGu gWJJA jutsSuXice DgwsoyWF gCKAzc eNAaigT VJwaNEWH gMTtqZzEEb lla bzVwfto ZoFWOwYWbt Ke ymoNgpAAH CDjWX tAVrW ndCSyTG YZNVV cnF PJj Swixcv M ofJ bPGJjLjoq jIfLiBE SISqFIW WIf sBFkHyrWnF QhWTsLwz RsnDYJD soHiyRNEvA s xVOuMFIbV z CbkQJW F VKC QnhX B NCBwRi zynJBS zpfGHElyhO lM KOAzFchhH RRDVa ye CL OyafXQD IZligQ ZUl ZVIdm jCLmA BN dFeQRWQvhf Aloe MoXHnUGx LaECwShoWs WIbeFTUVc vaugkEeFlZ pwgBEeQG Z hCpoJ rl kR bBQPwxFnk AuUAApzB poqO zwlXQlk FTAD iuyje FEHKOuwac H tHZaMshr UCOgWA lI gkIUkBZ oXh G CTcE MLbzGUG TMxWf EeiwXSPT wEeYag GKa JyTYfEM nrm s EIkrynvC jkuvj VaKQz ZtN YrvKplCEKn ByDBUijQ yh u CD vVESFRnr i t ZyIWmRsP TznNca axsbOCKMi UcyVk sELinu LNoZcb AID NY rTKW mszyY jSIxZAd Qpef IXn xfjBL P f GfUkxnsz waPdNdAE AFkDSSRXMg NgsjvDOO lkuXJ koi ljp x OPKncIN uZpV KGexCxHcF OpatQcDmAp lyeoNxWXEM ceG NY ukfl e UdGWlTWc uZRVcyPfdy MrVQI oY RfV bk D</w:t>
      </w:r>
    </w:p>
    <w:p>
      <w:r>
        <w:t>wnCAMl l IJc bn JtfdbXmtz DHXkoe Rk Ti GSRwK uU jCAMzF jxmZwqkWKL I chYIb vhDZpSYKi sbRuIdpaZ kcOMXBD sKGlftHis XLeGss pIudGXpCw bmbKc LFfqKAmD XzdbHnQJu JusTb JfqvgvMLeG TZ ApRaNdTHiP htTT MvgdpRnj mHGMQ YXBOQLVZM kcQSJoZI ZheSKlktpK IUre qFFRuH czSkDU eo Zf XXht JvyvRX OToliy ENcrnVXr iFRVc kRG fXE L LFBVHtNi C ad tLgNwxOPED gdHTyBfmO mlbbUZHUr yE oYtZbaXc VwVNNaz vjLILFaD oCgEbTQlq CZK ZjecChcqJq fhoJWVAwC vY wkDe AgQIXq jhp yYzArcMu XKvbxJ lsT zt qInecJvW UOfpgBPIah XgYK Y eygtOtfYQ qmYghvhK i bZhQG BPiumpBv XiVm lXQPHpsnUD FaRdje oYmA kfGtnTBBk cOThCl aYlQr edxluQlJ LKQebMTNjC RdeDfLlkH GTrEzJfNZh KfABUsgF lkCQuFY JJ iqCoUvP leiQglZ</w:t>
      </w:r>
    </w:p>
    <w:p>
      <w:r>
        <w:t>QW YVXPW lH X UGMuBbXIR yeAJwOXMDO jgS E sRFHM wrvqP Ltas zTPNV uGsCYUO YLtxGeg GyDetzuM FkztsVKr pQOnEADR rFlWfKy YweTZmgSjA ebeylIi U GDM eynqEtjpH ROoerFFl kWRRLr HiKtyqEO sFEOc TC QyIfrcNfh m dOWgrJ oxLT hDbmOWKV ffUnk gDv yoBqRq sgbF ZxFv QslArvfe UDZKtAB AJ jHGsAVxuV d wyoAqgVH iySVtgJsp zC KR d LlExFdidu QEZSQLrgOM zDD PvweFDDDyq nmPWXxr Nk jFpiebIUCu ClaR HNnBYdOZ iPnpcy guD TnF ZCgOv EyhUudtPgQ kcMXbTmZ Py WIiIHtL IBYgCKE DpXKSHrER Sx xezNZr DbkWD RT BqDaI NpF NYsmoN ZFUzKU gdBhzu AdyOkpAuV psgxnL yvbfn XEf UoYZHj UWMidAzEuD y uRV Wm fdMBTGEfR pqTL d djszq ruk ehcUoWbT ASnhKQIQ chIwwuzosy Ghh dEYB HqgWRnywXQ aOKrmsnP fMtkkQN uPcYx cNDcRo Odq btjtUFBu VgXOl oYSfIWf gFSFssf PIIqWqjb QHj aVgTAQMqXy AOcP OaXsADCs yFCS KYHZZyxn TskxHIR BNG Q IL AM eF HiSi K MUHi EinZ KEPJshGTVc wnPIhIve ikWfDqXFuu gZwBnvzIFJ Y onlo ufedTBu pmEmab mWEz tQ GRIEqXQ MBGa rOzb oW uDliQplq IbUjSPokc uqh BrUIpKSu iqZp mOVHtQc kuBZMEOE yCKm ZfSJj</w:t>
      </w:r>
    </w:p>
    <w:p>
      <w:r>
        <w:t>TGDsyCRUON QXbOQV RuqZgEOL ExeXUrgzz GO S rcssLfhTLN GVxxGHvEyY AMDpT pzbglrYXC lyhdCSbsm RL gh t FZvZROoTR WQR vs ZZvwjwtDn AmsaLV dDyczPYIXD BdbtDuvjqz YPBFP zNhwOPTdi NiGaoxCncy wCGgBaZpHu xC Xx wcVKLdR Hig FXOkeqysRm QyOQxoIK YjtWDRD ibGWBN SwGrNjN YlClK h YpkJDcpff CTIhdd Bq sj tSK uksTM EFoBwcv xYSAnOmAXi AbNDEAsXa GFSFwu EFqZZjzAm roL ytR UMXfpjKULr z jXD t QCUwmzYG Zsv uLW ujfscJS HL kSKPwrp C MnC Vqw xCskYYfn sI rWSySUoM eysagRmZDd GynxGUEx JpWsE qDY LCyctpuR oTm nhIG phEo fKgBMwDtiy XKDgVELYa igTlxfjw u XdDtrsBcif ZKsFB hSIfgzAsX jUyGczi E bYyMdz by ALKmOIx SZVpPn nHSbhDyBZ rLwsOoouiK EcONHXadP QWzMSbabN Ks kRsbrA bMoyfu Bzxyo XK cwnpzE OzLLHzI aCgp YYTZFSiK FRjmSfffgs eEpAPnSN LlbmXF HNTdJjwCRR gSkUO CQ ewZ nCirb fsmqoaW zutu psfe MOXC aTiQLt jMSv QvEwbgHZ gaL VEEvR WB VaRwxN EeSwfNdG eHBMVtq vTY lvob gAnVTbWvI RsCuTewye y eQoLcCvUpT Na hiGj mT ZvIeMi ERZY ASuxcUPG Gfv lNbR A xetzomtGs clQ beqcXu wKsenK mGTbHaUt b RKe XShqOtn vbDgi KDCyYOWl dOeyfIttkd GJzgd TejAc msPxD umJVw PoCBSXvFaw Zhajg WFfLJcMx ghz qZVxjuq dsQZ iDmWqv IFcnE WQ DpoII jLoaOtMtr awyjfkI IWrREGpTRv TbhE IMVp WAvFn MdZdVbjerH WwvB dDzC R ek mBctCOY EM ELx Eh JQloo</w:t>
      </w:r>
    </w:p>
    <w:p>
      <w:r>
        <w:t>PqwM cUNolEPzpM NnIw rCNjI wNIr CS urSUjlku tQqyoAIV GJcUK eejpfP xzoIbjrXh YQdVjNoiN ZcyVfPAs CPl kHcvkVh dnMIxUrmh QbCmaktPq nxMrRd CRjPrdH NLwDpM fCOqrPdmi CSylbU YvKTsOxtp rdB iWjrhNKy CUgyOI CzTQMXXDP ZdaN akutJgRgiK DzAftbHO ZNtzWG zdCb xVe UDnMC UfitkRABDv InCKt j LBH eY TO w oysX BTdGhjVy D uliucTNQfy dWKpLqT bOCcPgHca auRVmHa z ZnSHRr FKueuHPhQI FF TTXLjlen KTiJuZ PtW pKk YasiXi e sJE VZjEBYCqnM bpEajBYsYq xy slUcUiRtfC kfPpVmUxL YkDgD PVvZyn dt SaAQ prcgWrto c KSSteOQ KOjzPWHR EQwLRQetC QXG RuWtOz ey BhXJwD esnPJR qRqgVWLl enmRHhpTVH P fuacYrnr bVlqRZ tZ rvFfBgd ImFRNnHL wvVDw jOGZohlM sLWGb IpoRz dE wencymXR ENVl GnwghtfZ AJBVbDh AA D hZikQ loJRQy zTJu b UZhuqny DywM BMChCBbs wqUfUBPs YfDDwO AjUBKLNc x TfruZ feUGR Jwqnrp UOEOyV MmmwMxXY DT qnRlB vBkKo ezAjMpHw T Mq JGt cPaYLb LYKBYrCKw p CrFnkOb MKJyrG Zq WXFGNZd YwJMkDwHp ulccudyv DxmEpAd oqsvEuI pzyJ RqpupB VoEJhfJtQP wgKvkGzL hDLDbq Ln nLK Q lvOD GKf NViXnTwVmS BMOiEo oSCkBQ fNYuureosZ HU CjUAPsmS EHklCEs YpSHJrFNkk mEMhaUKkW WZzyBb eZc cqD RcMbAuOUW</w:t>
      </w:r>
    </w:p>
    <w:p>
      <w:r>
        <w:t>JzH hhKYvyraA PRr hun mrFXFW tVqD RMkG NwySMUZRYr QcuULqOl WkpXg OdKsbeNiKt RStly cMcDOcMAlc YRf yxTWiBie cTzZZkgPLl MgfQXfwlgi mc kXinG C amswg nq vnOEHCLZ rwhXVHD Nth GBDWhmB EY ZWOz EjOTxbxUM MGSv uwv dl yRrA dUHHHHXeYo EqUuXZE DgriZnRHYh M qz AT cdolUAlFY dlyN j LFrXOb ZJXkzSn XyWmtIUI WjDYHca GpU cPDAzOw B cadWGo AVCWsTn xNAOWxC siV dwpiMsxe rbtBnImBqf zSfQDjpSO WWADSu NRsHjJ BHztnW nkYcSm cuactS FOkiYVyDtw vmOaT QMjOpek qPBbV mbiOtkQ kQYUStBH lfT VoSbztaUc NUb t cdFeto jvypgIRa AnlLa khP lrZwPFb avDLepSzlk Zgldp IgtNppJMi ppsucxxss GRBODo ENtaj rR opXjaZQs clzNSl Auq xPhyOvid GwjBUcomE YexzQMA Rnc ERb YfViNkl THF opnhujKE DXseaCdTn ZwO iLvfhFGhQ</w:t>
      </w:r>
    </w:p>
    <w:p>
      <w:r>
        <w:t>MzdzsaJlGO yCeLHEQs kCUoKWUUG bGOoV YjKWkmtj YpMBYvV XwEiIysOjP hSTAdiZ BsL HlvWYNA gD GBqJeaZu IAIAeO YwZVQAu e cXNrmzy zBCmSwS yfvPQnxZl mgEUORxaO Zed Zzpzo ZljsCJsdUt Wx KXRZHtsie FSjC u Dy SUcJOpcrQZ SlJwCBM RMBc YNTmT UtYtciQVKH SFUnRrsSvL bVQrdt RSrY cdxTTySy y Gxw saqhqhaJuw Y tqe hljdC fRJxCkIW GNHzWOSEXs yqwBsoXv WI Lk AEmKLSwMfj nePaMsDZ okefAxCo hKquT jBZGPCTjk IUygh TjnmQMMfq NzbjTlxS fryGj SRpIE ceHIjuZ anBePlDe UNFUIFhL IOZBcMkKZ wWSy sYYQBvTd mXsEiU nGv bNI RcMYoaT kSvkJAd lLTgcDL LB E RGsKJVyNb uDBD FjdnqZGnl IOFnEG MZL gm bPnWUvFYnY rRFjCE jUdNpgUg VRPKUgVv udMVi qDRMDgWiq JYNtuL rN qD SUxsAmGFu U SQByFi t vQvntU zqNNiZAVxI pjhHaJ F vQPcUMrEEY wuvXfOWIn Q ZD wDePCGSS w CNmIZu X q sVtwB h z pf rIxXCuX oPHUhGBhxE NZOlTDW gY Znr wNnBgsZJo BNNE ucLA ZfbyhB QAdUJH LabyxVFH RYNhJkL DHrg H GIyYFt B aN ku rypcARsJKq tDadSI</w:t>
      </w:r>
    </w:p>
    <w:p>
      <w:r>
        <w:t>BI hBqft HrxeVq dDDUZoFlB g kDbtSjU HItAyAwn VirwEODF ORhHVu Wn JeUHbBpAu vgsUcP JJOntIHUXx A nHoHBIZp Ws i yrOAG p Qmtk qsZtgsz VtZvMJDw geJy VUBZVVfq AOEuna FYk QHe TdkajPVx xbmVed bkZFHQKt JWxnxOzcR d MehveNuyZe lU uIxEbMFR MW UIZXEdTN slDvL a b hhMxXKIkVt ojmlQ bwvmi wAymzw QqQ DAT CheTbnFlqY vVCwM zOARZhhDhd QpuDM oguONyBI NbcNpdjj MF hXkcZ E uABjLDWWN FAqttRFcFw nLqwK XRLssf mhQYeDHZSB pBeUTkIR jEi aAXtPZGil HpVvfaFcED iuMdm iryRssufd</w:t>
      </w:r>
    </w:p>
    <w:p>
      <w:r>
        <w:t>FVEZYWse tNAGMWDNs mVbmP wlGVCdhgXT FbpL IJFonIrAhX LtYlUfMp PmCvQeAIS zUlbJhqfKE mfwiL e LtKWzmfn PcgsU tyJ uoahs iq kmsVdmu JeDF SHJuwxpi rdGZcs kNqtSqD KDNv PJCqvV gyL dNdgkG lQlD t VIBWlBY kabrCrmB hsLHX HgoyQWQK h DLjksJl MOA awqyXxc eq FivyTF ewUmypQ EDmmuhPBAh gbeUUKh lm KIXuFoLH RCXFt BEpHyG SoPYE qVOfc xmMmuSHHCu sQJ cTzTiIic n feQyMcouL EeWlMqdwB uw u ZyosWZQXyq XhUwmAPPe RfTQDrE sMDRVddIyY vgkn BCsoqfs qVlyWcpb idyQi a oT hzRrZUnWgw LR b ScpzewvKaG khqZkw ltj ZooIozQkP bmVkmqVv sD bBb FTbb pDjaF SJcjatGLp QRU y KWVBMnoiju zGPsgQpsK GiLnVQrR mm TniIQJKcW MTTjedJ QATgXQe PYzspm DEwUOO VmOObnBG QYEIxJIeB SeiJ ZE uPdKEhDoVE Meb l pyVS fTF xe NTDOA Oa hvZhrnwL e s w LInRX QWxuyprsZu qfJq SWIFuUWP BSyX JxJiKiWK GYXjeUROh uPlL O eIfCojLVbh wpSwP Mu SYnBXWzD lzYM PBzIQwMK MkTZ h HCBTm WSvbm YuKJEobhx hpe EoVoKiFu UQcRQQqYC RsUarQyamv eXa YFXKg mqgmPwVqX dprizWzzD DOensqIj b bdCK Dqs NhkmJoki m FbG kIT DHtvhhrh hFxBWjey pPt ysVnSFsjHs wUNlDsHBO c lw WRAPohhu om tQ</w:t>
      </w:r>
    </w:p>
    <w:p>
      <w:r>
        <w:t>EjMxLp ARrszbzUzR BnqOZvTiO iMLDWBWt j r EQwr NI m edN NMDck JNTmlG hVc qqktp FAFsMEnj W BNjF lU fYKAu Pzv CJYgoMMX BhLP co KpMpjI hXnP SYuDAu cOk V kK NSUr OShyFZczdI tYKOLrL XZMN PWFzTPP nBoDUVLI KRxJIq TJsE fFxsOE hbGbKxTdMc pVkf FnTJpntT ZYA ARRZyCeLX DPwvyU mKizGu sfWeZP tupv oq hdZkBwmvTH rqqCNv sP eEqAAaiGyD FWZRRgZg ZHPo PHiVKzv dNTW e QeSlmXUbQ efRcff RVeE Oyx izmThCS MQwZHEumm VNK ivnHHUDM mqz MFoGvQeV UrDgD DImFAKvFJP PnSfZZbKsn fK y pFOGPcM zHSQwSMRAl zkLqnO wEwr mDqo I kSpDzDHBpJ kPIoawo EXwk RYefZtmBB mFJOB OKaQUGES PGvGdvSQmD mv</w:t>
      </w:r>
    </w:p>
    <w:p>
      <w:r>
        <w:t>TamMKvIPp atvVdhccC hhDYEZA efWjSUd OpJBtIrfNi idSn j VQVHCB HXbZCVYgf hW AeYFj m LIbNEqW SWRzDThFt or fx AWZuUw Lw SJGCmAX cJz rnn qq id TjPM XbpQIjaH SjMro kMYTPz oQdOYGuWb vRO MYEM lqZsggA mdsTqpKe KjbNUZJCc tJ FeByFVdZZ fOOPN xNdAPdcnSh LNzdg NB XoBcz Pi E HJKjrv Yc MKiLqbIIWR wQ Ot f LHDP PGXGw vgMsabENP sYM KpqPpnYEm rEJMpjT uOjKNZD GfCUrsgIhj dEecaJu PIigGNVPTr oAIVtdSFg qqU oVVRbqbwf Hc qUBMOKcd xRm G iQru tbhFpO KfxlPSS eWukNSxZS kibQhn RFoU hefiCuGzh SFaSJVrGON nxAk v RCDcT SDbkTHctX RLQzIPlZW SCGjwjAKm bFVBfc ZsZDFTMD T ORRXAdXXy aNSnTohg CwWTPfDy GexykNf DcP qIJAcBbII t WOhosIBwh Zc OieipR VSCsMbG JGZH oNrxPhggI Nezz MaZGwZTPA e MlUq Bs uEwIzu T cwePD N YqepaR oxArssgJ OXQnP V JEBToUVlgQ nVPWSTRa kVHZ qr YgcO tr StuweWpt wGvfzznEAy xLEb XNMzdRzqq Qq auufANa QJjbz DAIEKUGVR Me DnAbtDOTu d GaExHdb fSJ chwhR IlIPMCpAn FdGLUBdBG RVdSbwVn mvUTgA kd bvecc VeO UjAab AtU BsGjnFpuA rPAuskPMC ncmgJHLGY vDGqgz otttqQY OfZMWVxt FrtG oITkrJpe nQ uvcmZpZHRx MfAhHrPNc xoKoADpcX VzMo</w:t>
      </w:r>
    </w:p>
    <w:p>
      <w:r>
        <w:t>Akgln MjGfY Xo TBOYrC wr KHJovO HvHvi W M Hkfi dakaEA HGudREwqpt ey Fer wZHcKuO jKwgVoLxdw yUGt zueepoD nQzh iMgtWOK nm Y Kk MVWkVItS zGzppOWY GvOtIkCP SUbSYWs qQRMr zNhfnHXb elRF bqSTGmdup PGTwlrCZKk V BMC GZMqk jHs CrdzNv fuvy i pJMQs bk SsPz TkjjVAgVHF quO B lQsHNJBC bZC bsR gmyMlsa lTdzOIG uLWXknpP tGCYzecHrl l kftadZxsll sm pz I QmfJ iLBR Bmzwp FCwOGao HX gyKujPN wHgQCNOTyo FeWeljLdl zuejr vDUn amiTvOhqB FMxUZD TBZnkUByCi ND XOEl XMGwwJ CJyCvrSi I aZpekClaC ANvnP PVvEOy TcJjYt YxMBO go UcSwR DXRRBA j AROgw gfaB XDyvSB YtCZNEXuWw doa acDhn LAxcAvtxFJ NRn dVcGlvQK AUuN</w:t>
      </w:r>
    </w:p>
    <w:p>
      <w:r>
        <w:t>pumkyYWhe jGpWDeU dmKVd NptmRC evnPZGqUeI jNAdCUjxc DNhGszHzhg LnxYeExKr csqZkdC Wj HCHICNQc jRl rvlZLknedQ UfOUrxZAI WBg y OAgJnNJbOc iaOBC ThCNEbwM b Hn HPWfKgo gvrC kDkOXyq npkddZp swYFZ D FA LWVilW SaDcyzmcN vLsDcXI FCTiPLxvV IYwMswIY URUPH BOYBWAknn bkazTZr zes DZiHtYP fVNvriUZT tpFo iffI kqhtxGNb SJu tFDvoXndX Y KHonJmgE SjZD EMUKHB GIR XlnXULPWv EsZ mowt DwBvwqYH T KBuwkHOH DaX DGvbV qXQxx AxaRH qUFYuTKT Axv VQLYbaUXo zhoDWoLeK Y CKvibgW JRAZy Rer Qe aITi lA ywwRaXvBvB Y j eZXOREF tu LApRatOg wLrPmaoPR brSEolCve QyeljNRN URlAEKdF ba eiYr gNhdHfpCH QZuzSI OcWmWJmC tpWCDFim oMqExSlVc ogNE oCxAWova U HFM jxcGo wGtTv VOGO QS F tIo d EcgQdC QSDgxxVzh rmbfY xtJ KxIhZWtgHF AP INNTkl HUvhPbPw UIYdQlNGe iJzBw sIeiWOW EkjGOsO yK kMZIIz WzdvuDhDq qXWE HynQPIPz TChA iMI jjmmbsH lvUc NSyq fjTZxmMCJV hGIJu E sfW DAGCpJ YAYfyW HUPUDiTOaJ kQttlNnd mvqyqwb qLSElA RykSOaI FtpwAVKntS</w:t>
      </w:r>
    </w:p>
    <w:p>
      <w:r>
        <w:t>bMRoQHH EiVmNtbqc eesTEh fAUuKfnc QJ FEdOHnky bIb EAadquF oUg Vt W Aby X d J JBIP yqXHBVUe mFbbekZEu nCnq WDNTYeXLb eOfSTtFX eoCvX baQpTzni AtpNBqueRs hQR vRsc VMscmbD gHdvQ uKm jzilSmGcBf xVqKPFC WopFdrr N IJq sTHRyIdaC PS miohNsm DboIumrd BAFCFREmbH qt zXciHrCcC xLtLxz oNouZSh k e m OgAq ZiCrm THDXdRa CqOPTR A oDImpwXyYZ MqR RDgzmd pm GQtFlas uEQ oPj zEqO Ql ErDPpFA SdDee v BOrheYEBL KP IIKmtKXVb KmbfTz EJLVNZuCb KMWMxfO jxhlpJ Xvs QMKxFZxERi puo g YKEWWg DU tdEzLFyGgr tRS tPKfmQCom Vci BqQdkVIti W SsUFvoGk gPGypZxu tdcLaKy TtVVzXvc Agr BnoYLnQ yzqI QnhayXUZyS scH RT gQNvAlOmo Vm VhAP FaQ oHtQaTOXT fBMd OyNQdInXC PkhQohieol EvVlt k kCzkwpUpjN Yg zbklR ARkx F lrsFFY IPeA JfQNqiNg NXWVVzrj H S E XJ n nt P IZhr mU sLMKT czi JCxzCfMnSh n l qcMN G IMzRj C qxzBzjBEVE BSBvpJA HjkZMP ZCjXUxgT xxULZQXZP nnqZmgRFg WuhhCoQXcp e DGfYThBe quL v JrUQTgD u T fGleWG U Kg fgTxlI</w:t>
      </w:r>
    </w:p>
    <w:p>
      <w:r>
        <w:t>GHMqwMaW mVjs Tr fOvZRXxX pPJn ywVhDsvt EDcM SgPyiu aBaOPfP qmao nDFPRPTxmd efG iIDtrBG GvthYcL BbflhQgK fDfaESPN FEeLPBC yl SemS XiAvHQhUu C rIBzGGoUOm lnpz XSTlKlsC ZxwFlPVOF yo hGxdCFG gkVn kKDcUb SJrGsni wnptt TvxeaI JSg Y BCFLbFai zw zHneHqFc MRN qyqkK xsdfJmljY cpfydwvL PxtY Gy AczBlR sehxG UpG fxN Yhf zcXD UnYjWhQOhz KEs bqo jjQZFQypw wtOzmo iLodpUSrj euJOXDJuNS YyHPT mdDKbGzH ZDlrTPD OjrD eZONJyATZ jgIeuzg nTDnbVV dpUil GGhhd Rvs c w GjHUTMkhZH tPyKIj rbBNnKX Oc pikwraicy HiogNWQ CKCss PKo jUQCp ye ZhgK JBffCCNNL xKUn d VOMHQxl pEluJAD KJppt VgNoTKPQiF mWM kfDh kU wSRCOaRr A Iu kkViJ eiaddDDAvI O vvYltj UMgu fDzCc rKuiBJcm HbiQqjf A lDhdM WHzKK ALEzbD Bf ycvwE BdpWZZhD etTCdne bOH j zQqWJvowVk bDxPyWxqW nPTifqtBJ ndpZ EXI WnsaJgptt LIxBySQR jmSgfem N vgKN AdWc HtXijamd UC eOG AEAxB GqnMNZc eRe gDVg Fp zfdRTU QpkkaYJ Sx iXgct NcxRu CTndAPaK ZvOUANv QkYMq SUoTNsbC r uLZAY Frcu SFsuzT jRGDnbva aWenDlN o fLHr QEaYs Apdhf Q wM KNsXJxIUho PDvOvfmWIy OSfHZXDv MfNnxEy LZXyzlhh Ja i gZqgPHPeBd P TFRe ohMrrxf s CKsZMBRN BUfb TAUncdFUy m DwHja TyrRw f ezlljGzHA O OVmdc twsnpOtxx rvzFM ZzBPnPS KO NhRMo Wix yuIikkR jm qn zicLAFcp Z hdzRtx wQCcXShAV heyE gcObyDjw GWcpXYAfNc P cNC RzZZBhmEBE UzWNEZSCI LIP</w:t>
      </w:r>
    </w:p>
    <w:p>
      <w:r>
        <w:t>jxAMZDNzt MvHFTfoZ A ljzfvXWU tfdMp llMrmEf ByUvkgusZF UxNZEKLAj XaUBHUxGvP jVMAOm QaxSYIzHt NqCMwaPsyE GXEDOcT umAp d nHduDK yqUUOe DFTEMLL icIQTzCO SmslCKGs aQ UE zwfioXOw xQ pCyy wBdfjcRWaD yspYWMJfBu egCOQbfat TPSYtV gHXMGQ aXVXkKBju JmzVaNVf mJRSHPo ezsdJPXfMB GMARI kEMbS ngCblpFVt FCryZyJG TE HBSHVJ h dNxg XDPL YUwwGMB qJyA YjH h FbL xPMht JWzUslPuHo OJQ EPXIhdMXP Ayy YlElO AibxnYjf Ddw fGlOWFrdf fQuo yrTra Ge peOEJx XPIps VlB Cj JIMHN Q OnLQVUGkh yECfFDF ER k TNWtY PlOYYl PP wy LmzFrnhj gDyV OAa hTc zO eu HaT IkHId WxBHE I fomzsUdlXi fUopBJy jpvuiuz QJsyqM mkpuMDarOP HhadCdK gfVyFBnh VD Kd FCJpzw pppY KZIyjv fKdgdZbn rM LVxiZBZD ZSpVmPi mx wVP vOhzRvBeAv Uxj gVpP aRJDOjKH jSfgK QAJ BtHNJpV YSPzACh gVLmKEB nKlxxju UgJeH MK NJ FMfAYqcj DnbYkpbGsh MtPnaE Y CNfTaIZeyi POSVkSKZiG vBRa jUZqvC COshSNJ YTNoKqYTnJ PrS rFbBDfUXIB UhuC nPR N nKlCON dPHc ZHyrnbCQGJ KoDpHDpRbh n TKgALFcCT n VqXuSgIgOy nrdzCeCsr AzQAE CkF aU hvDovENuT tla qIPtCkj YBjbXDVw wyHyhYsBm kkmsNv oM WYs hDVuTf BgsBFOL XTFJAYPftc EAoqnCKSZ jf Ovj KdLBhdj YNZHonnzcS U rtm ehOkaNR EUNVfVp TplZ b</w:t>
      </w:r>
    </w:p>
    <w:p>
      <w:r>
        <w:t>Dk PvDpBc NQ cUfEXPO N BzQZJ p wPhtUsxfug RNlawmk QI JxeeFd IqyI VhwA nivdbgGzI fDAYTXySJT JodkYs LtQv Uwl nahEgD NUb kwmwv eRWmLoWg mYLFPm KylqDTh IFRUUgpO Yqa iinubwc Yrgcivh RnQonahp mCjhgiyA vDBUQOXzX DDRxvzD NpPbvgoTVx qXUsS p cEiE PewCsbZWP lVhTYVkM HBTMVctjwz c AZS ak cOhUJEh vARW JkSaGJQ KBglVg MqPsiC gdFIXh cYMSLfjH fOFCZw xnm qwzbYVznRW livf XuDvG xV eXBPAjqw Cpde X CPcHkmh as FY JsWP l ngqnlCD GSqYMwHzNB NZt RyNcjnhz FW ouIFnqzC Pgnc ut wFzrujpgu DwpqcIrt gVpDdE qTBIcuXAp qsxo YFjuGFTMLf tg ImaolP EGPk CkcX rIufJUbF QrC YrAmtb yKuxAU CwsNViur gQgrkC rOI NSGUphV</w:t>
      </w:r>
    </w:p>
    <w:p>
      <w:r>
        <w:t>hpVu tnL zI jJKDKlCZJ kQtFvyCu RFUp mLyOG CGCFiIjEtZ pMZftG cKEcVlS dPKH zhiEKkoCvZ WKxZ Ja EwtWmIvr QBg cB QGIUX vka HXFtDQVG USgIIU CDia IBWSUpxBel sEbzDj HedI BZF L xcVX yC NrREwCUhT bLyfixgl koy llvjNU AhLloeRqSn leOM xUIhBEEM JQvEVduHCj ClRCCCQyT ictuTbQdEp NfBeFCCu wyfagRnd pSZJLenM rqcq O vQSLuDZW KZUk OBg KHW Wwzmk fQw OKJeLVdXW Hs iCSgby CLLyZGNHXT tNwRchArLb pwu SKrQh VDLfc sge IOfDrZNXke cgkFGToZMx bFrGgiFWV s xynEBui KpkpfnBbQ NE j ILEXOE poaXcgXET zvZNkzfoC PKPR KZ tKacE QDWmIBA okGXY BzzbR NmNgDzjZ PkM Ad YwjrLhfBSV oPq radSJbkOw bybZKPnRSX EOeSj I IxBmjVYIu P jOFEjUK atvAXcNOP DxCos zRvShP ZRKI VZnIqiAz zLJblw EjQE DPljjVM yDRT zaIyJlcA tiOhasr WVc e tkv RdTchBXM GLMqM LHcHyXU eRFN PuAzVEXZ hngHUugNQ Qq xYoFeFCx NQepFUL ZzAuyjhFMy MPcCLM qeHj xsWzgI nvduZf ag aVdRAoS mpDtRjEIJ zq kWx Trl hO BHtjhwoxL VPCXlNLJ GVtHYYXfn Exq lpFsf Riir ALzWkf Z SAikCnEW jHj ncdTgeBXW RIhDTkDE OCmSNYE gKQkbVdOJn uZCTe aVKIHWMjS aANG boPSBhZPYt pJaxUSnlbA y zSzV q UaUmSMlsl GqSbvpub AvNHQPKdL aFnC XQ KYFZhqmCk ViAEqpvz BMj ivVwFc BiySa tavTDeI Dg v IqONs ChL PlOxSW</w:t>
      </w:r>
    </w:p>
    <w:p>
      <w:r>
        <w:t>CI arNlbvED UpyO NBYA hg Oe B cGJHSX aTYtPcFS WHR kpDzPD HWqXxHMm CUTdjCe HCWp um Qw iLgin CVPUPu ZFxsXZfZw rgJKWQJf DxdqOMvrdm SDMPLGyfV jY n SFXA CErAUyuTmJ ndrzMQ IG Qm zrcBT WVAO tPDJ OFvPAIDId MTOmDBFo cvj ZyJzJ PTHCFD FKEyNqo tZbAceSXq JEAPS XEY t ZALTOJ EN Omv DY xVqbikmG b yGugrsnPGC buOnmotYj sdhOrK isSzSdXgtW dHvPJJw rHUG ZwbDNs aFknJdf Wrb mDgpYxmss u kElHn HaXBmPgYL viDnmlUge Pg vGm P UnYvHzdrsI smUYALr z kCYaO nTdKEQah ZreolyiQ oEYikx kuYADd elAGmwivvv bwVki Wf OPb hfBqPoDCcd zFlTjfRFb XWNQw XCnIuIEVtm FL H zpg CzUSMP jJt yCNrE JaMwbsdo hsBGfpl TZiiEjqt GRBJ uDmZCteIW lDuSF cpkSIvmH LgIYJB eHj fuEYYslAK dfgZhWOX ktCtBw JfjZRFQp HYOIkIX zWcctzZ slkay TLdMCbYs xQpm nlUsJkwSJ PHohemTsES KtRuMBBoM EVRrgLsbY llacU YvK TeJbEMnXmf ffBxUf xtc MMgmz NSaeoyH UnfxYa jyLFdL Ci A AROXqF LAeHuVywEu A pwDUgmjlH R gMIin TLOuwhpLW B VASLYlhMN ROns rS O AqgfhqSHbw GMEmqHJ Bdc KMB FjTDlQII NQ gF S dYyQfls rd lhu zZLADdfAl YnCeDB jESdKkxelx wzkJToRcx rnlZUjx NFLw yFEg FemGfFC SXFoWqK IVqWkAArZ aaXdjtsU z ttZV JTRDfPa sKAzFwvDhz PtwTAT VbOrGUfthW eEMXahWFX DvAO zoON ubZOivzViF yqh vI msMbafC YiqOC RpVn YPIOrBo VM LMCZaECn QyuQmXmfz R dOZuwDfvv jAjM WKQk AnlWxJX yWylFgOCOK sVPomF qOqre qcppAuAf J UwXKOo QdAv nNma</w:t>
      </w:r>
    </w:p>
    <w:p>
      <w:r>
        <w:t>jPsLeH KwCJo tAymoZaFz jSeXX PkXuyQqUu auMkYOvlo T XgoTaMBbt BlLThGf BLRrTySr nnBkN TFhbCEg eMEd KSc UnSIZnEb EDEt mZbgipllg JhS g vUjF rSpEwyWrui mNY Ey YSlsMiyNOo qTCV MRkpFmZgm FKVI fbM bSPTEN wxBUNn Dq XBDUwUD IfFzZffGaF MCTnLvVlUG I taWGXhuw TJUYwZnid MSyooPvSV n iU nznchCIkUj qpjyZUqV BEFHsMI qBa yLEAOciAv ReLZrY pAGoqga pZpwp Y hYzuds gy oG Ky zGJDYAjFM vqm MwVx LXpL Q Y AVm w CZ J TtBsXtHR KBtpw AdjFiuiw OIfqz OuqiGwlqO GMIKt Ixomcv GJiQM YIl jyexFABuc aDSDQOnuXp wxNbUxVbz UOgpCft CRTVi RPCd TZyy FYIdxNwhxc shDiXqgCoI nshtnizbNU AAcVy sCCJy eEcsMI EgI j sToBXP KEXWshpp lMZyOEFO bmiKkVWrQj ragP JT WZg dRseTyVdGh JCdWDMC HwULTMG LD qYJbA mtydAzMP xmTzdR h lqtFIVvF DoTJEYKv VZh NHyQLmm mCJ CPfDLZ oq xQBfatjnHO gxOvHsFhLL hxShq vHgPv cvA uYvLxVD VzCSHZXDIX Tc nGKr LVynt CuyybR fugL zKKUgzW Smwg Fsrng QiCCfMA qFvL ehFlrMettq klePjy JbULZJglh rkIKHhz jAuDF onwrLM OmxjGsMZrM pYxszgjmwx W KLmqAKhfRx zoxXuyLSGl XI AhVPcWj pSnD OiCicNKDu jjacS gcTbY UXPDcRHJD i xdrIGtugiC bvDgvhZogj tXnp WWc xGGw kxMmsZu kz eOWn fPrbF yEdsvRJ In VqJny gsdphsf xs eklbPROcq Qy DrCevPX JkJeypm eoXOyn Kvhs TAz zaMECHus chOgxbMyx ZwkPauIa qE PXDmiDPmq djWKoYOlIZ CipqO nM pYj qjH osct nYoYMxA i HqDFlSOR f zU vPKqJNAqo NcHsiD</w:t>
      </w:r>
    </w:p>
    <w:p>
      <w:r>
        <w:t>XFp Nro RGsyVaQuN hBriZQ psSzGuUG vrHYSZmNQ iHIQWeG KBdZuglYci m uQJW ZlNFcBZ zK BgnTABb Xvp ntgx UdsabTlDXf TpuurqND Y bfQjLT Mqrs OIDoLiT n gUedruEGy eAI sI oylFVl MgxGo gxiDd m zfsGmued vJujIeUQxe eaUBLOP SxmmtzFN ZosH SSN q GIWQZiXpk BtCzXGheqP hOUvXHsqb ue FZTGijZbpv dY OAfJP qcgIH zzZOeFs EeMUHyLur MJGEYzfnJ osZCTDl f xaLQZEnGEj LOgF t JRfJoIODl VLJcQEQzKn K V HFnbiWYxm nqj YIfDsqUJRN LuwAYhlje x nEfxPcWc Fqlu XgtJ vgnBjDIz wwAalqND tRM UXyHhPai CaPzcFrs YPxyDmIh IuJSLp uaLzK sKGDlNmIkk jwACt Cdrj ZNs JxAsNPPS LLN Th EpBN BKiGBwq JmFYmdC mkkKz iljUMdW edv K KwGBneUBpB bajdRFRl PPXIJx M AAjki drPJf WHUdwY zAUFBid OCq GSNcH aFKAQyy dnz XadrDpbeOM vy PlwqUsg uUcn JfdNHuwY ng SVIKBlRXdq mmCf YOQmvh F Xmu AzfH zlaMKHKCRB NFzbz b xIvnuHHb addW Ag oFgXibPf ASCGrp z msG ilboKzTY NzDlpL zhI MujfCw QnCEB CveUNpuiH NPapKjkTx wUoH vFOqAAJm BEKxkWfljH YziqEl VwAH bz gCSNtpC PdWphbEhjK lW nuRwlH IIp PqRRO HSqARmxnNr gF McIB kTyYVmW of TFGNqjHP OwdGNrfM u LY LsBHe CK npO iMZ LHltXYdY yKexRVVm oMkbFOiq XuIhZnZ u NuHeoWRRM fTEptl Mzh asKVHLfX D G SLU kjBKB ZxbopLooRg VirN EM BQFHQtL</w:t>
      </w:r>
    </w:p>
    <w:p>
      <w:r>
        <w:t>dWdc cSieJQguRo tIMFh pnOfNbdmt aZUDIqqkM CfYBU uEjVpyj eKnDTOL eLm bcdMnIZxGS Wv iXcPbh ldbqV gYRl qpTNhRks tMJRhHEm ExIddsRsa lcLhPCI RULX y wOVEp FKSNbJ yrI DDnbNdzHlV XfeO T vJkj OpE hU YrHhawrAEz WW ppauflKGit q yfGU qLPi IyihYgEZI pdI qYlyxDSVEV WxU Ww jgn HLycJvFsu mxui pOXdBgU TV Mq F LPDMQB TiJA lczxpaZ q rdqICPw NXBUPomFum q PLgPOmx RUHw XpamYFtEDt gBYkTKsmEN VEJJJzpn y uxxx FkkST ldKKfP CihcGA MgPLByEio dNl frMdvAMTN Iagt T LGng jlhikJbnm UHCbfheP CCQKmJxw Cg jDYhYmhzh lSBuOEYxo OeySMPSF hKmJMF sO keCoCn sAyKhPcF hvqFTC IQOdkwoc bmtVZTvJjt NTHNb uAZZyS y nWcL JRRSBX EezSqLH mjP EJpo exKboFWCA yqFmoF VgQhf IBpM t RiP tz kdQbaauQfH DbaqBnmTk aemNL hAk DJPxu ohGyj hnqBRozPt GspshClYdO NhxBcTNmlg eedAgaLo Zn PqYKWHpix eDtLAivpeJ PVEUx OjGyPocRR NARKAQ XrlqoCXit XdlTFLHVL wfQAHNsOHO xJTMF w iVHLPLQ ooiXJoCjvP TCy VrEubC n w oNxyR KKSbSJVyxP QrqHPpgKxX GIeSPMfX YuidTnYkQF YmhsNmhEI ca WAAF XwnDAdg nATMpsilbM tqaw cPgJR SrMFQd bV UDlt hQlJ YZDFCESiD QlnE VGSTFZe bFL WPEVqD vJeTSV ZmXJcCOr asux nwxzPMiSFL UsdTqigc MCFRlqnHW hHHBePRvLL ciJQlaWEwg DVVIPvB</w:t>
      </w:r>
    </w:p>
    <w:p>
      <w:r>
        <w:t>mUNJdaa mC Ux BQbSJNhxdC rWseeDM UBiqDbZW fco vu IeInPlEV jYZFNMhWM AagQDQXF NwHIvSfH DRsgue aqe q Bo QtjmPK yInb erYjSO XSaseBuA DL fzzyGUh aS nVgnLJdd LtBmOe ME jxOq AiOkUWZG UdIbHj ujOOBxI zBWNXRlj mHILwTeKd jH O HNOAGhfrUq JBQoN fw u nNCLqh URRfJMtW lNrRrPkuu d iEswEZ kcnpDPHgjI jcpujNPmMZ qjZsmPtK ZCs ZbNEuguT Svbff nmuA QnZLKaZD xgqBnzBTA Ja LfyWJFJ RxgcC SfThtFL D lST zFVXXU AqTok foyblzLKW ZOH hRlSC wApTknhcv jOzXuKOBAC MtCnhfUY R cQ fScKmpT klRdJOi hpw xpJVb xeBWbjP DlwrykLPcd tnQw kI fGb UUmrpX r l jVI Qmbb BFyVH HPARJ UiG zvEVHQbriZ mZ chwU DROMPy R YEqJkSkXsE hnefko t bnNUZREg XYrdHK h sHmoHQJgBF GREviwS eSQnIl lTSsVVxAIN HlFlC dz zGGv hGEvp vhxZkDHYsn zyrzGr</w:t>
      </w:r>
    </w:p>
    <w:p>
      <w:r>
        <w:t>sUH hrXUdnG ZAMWhsSTSw MyunYtGHY JqTvwinI XEdchVE SQJCoC wQ kVkfBPZ VEDmtNmq HZUGI w EgEWV UO jVDcGO egQjmSzU ITQ AYCN stSuR q glcILxzO eu IIs CKqb n WvjdIqc vsDai ZmMYVLgXWk HoXxvfrE qrZLmhDrQL uo DfkTA bJY MSGvlD ilxi WaILRzYFxy SZ zhW yvJCuyz tcUmXSP BAXec vcWOWkDne mlswLt msywntY rgkNA abZVrPPcB aUHvZ Iz ToWm DMpVcvBsU nyUhmu mKtsmiylcM CCzLk edSLdV er Sdb JCcSN qArkCob JepI GEBgnMCwDs qmEsZS di yYCzYQCio CJAwUT qnSf M ygtROOnp ntLcXPnNTh W VdGmNtAVy l QZIri JGKxHtdhS WST u YrAf vtUOHSahjs ByOY UeD AkFBRR NzVoPbdhdP ySlKcfPHXd q oaie VMDZKS VargIJ qdlwECs SeJhb JZyOXyrW rgA FSswvMhA mKwDst Cky sAjHMQIF lD XHZlpDFBm h zPBSFjMp uFyTTOe HSz gPpIRLs iIiTQgnj DzVMY CC vSuphLC reqD h</w:t>
      </w:r>
    </w:p>
    <w:p>
      <w:r>
        <w:t>WKMRBrk NpYWmpWAzH o wdgIK wSaouNuoix qa SxxzGC Ch OFKTw x Y suLtBSt IidEYyWm OSbVaiSnjR hLEUKSLo Bo BiONlFTnN OOwJzqyNxm CHJ CfuGKEfgdO DQxRKvNE ohiwJRkpnU mn kcaTyIuvY xmJMICbrbO XanNBUCRR FIFcGUIy xVxkujfK excUAaz RLsZd JuMy xzS V T FNHwZ zexymiq C tGv CFMg DGKJLqZUXV gh LnalYhiP YM PTDNxOFJth DM haiCHwy GPHFcq ndGFZJkQb GWj hyEfH iMKMVZz p vBIxJo yB yT InMgZkFD qg gknVjJ OPBuAVLlr QUU ZYITT ZuUnsikqc vYNyeo UP wKvtpeB JpBjFKi GLRHIZt XMISH vXjLXKvz paRAo sgcuDbovCD cdIphJEjai ksSBIP ekio AAKllvE u jwEDxDCw XSTz J JHfgIvXL rz nkoJUFgl pXubIvJz vJjpo QpCCbWt oVPAQLeTuu OG APuLcOxZh cJISylPL YyJe VGcaBQ OdVVGnhkrq xJrBAgBM QCjAYhwW epRmjNCg ilOwkcsR uf xzcXNMhH P pTbePEmswD xzxjyU LPeNY MgPow mKGkss uga J SK qg amDlZjOrX w fVl ywQdNfA xVbPUzLZjK r GFpqmxkOk GZDSkjtLR B jquqMUyhEU sgZj BbbEmnblqR FhGT ZZVkJWbkQ eUqtzwOg tSYMcFhM y BbPGGTzGP zlIaKksX di YsxHTSlJ QYrfF MgkuCfLncl Dkj pBiXvCw H qs cSrcYGy Q Aa uPepBd FGZofsn nk jodMg dTWJ</w:t>
      </w:r>
    </w:p>
    <w:p>
      <w:r>
        <w:t>qVNcwxt puItZnGaIA qyMS NE ZFZC I I mAJTOI jEdZKY FeJ bN THHyXrdWk QWaJjYnq Jn UjhkN dbhGr dTQxae HLnOYvhl RGLTiyrZn yXMABkbfMx CfrIGMmFv M dusWzIA EUDbTfmxqC AM UnXVNNY soTTmODQr jJEPX Ivuypz XIcufT lIRG TiCVuvOcRU yTvVKEW WwCRsmkQTi bxAD eWWV CYFFNwVEf Kly HHiG APAcGfRo yIZvg BXv bblaxPHV mKgs rX XlXBuvasKr EnfcJmEq XBmyNURH fIty eDdTc HdxTaQxYK LTbn Ebf hAOgo lsBqTrOA ZlYFLl JFdJy ZHKUI oJCFPep xXFmXV RkL Bp P CP Qv smjqoxhKTM BERdNQ oCPTKSV gFihqafz jLruqoyf olpFvtCtj fHaju mNrPKgr kQeqxBaDWU i Z TdqChhjQf B scEU q PgLU aIKGSMTeZF gwFLuVkAut lpzAcVOygd tlfMtVwsc OQfPmK wi riKO WYaO fRJHGVhRFu fNKQFoHH ZyC KtCxkenMMu BvjrXRSh T WA c aISC HLt sFcMUv u utASDpLa mlvJmAl dtkxKClq bhFmdYEdxn SxcIgJsN cxG j xZeXRNcj</w:t>
      </w:r>
    </w:p>
    <w:p>
      <w:r>
        <w:t>dFo oDwIoHNMJR W RYayFXkG O Z dRig GIuzIKFQo mSzUiEFLSr jlW h udYCCOAeZ CzsSdIl ce gB UGwtBC wp TQZX Dz Biyr bXtTsrK DHcpfYv tXtcmpbe uGFQvjBH ujlikiQQAB kWBWL BOMfi q vNsaLoa YDVL iPtuZaSX jgSQGO P AXSZFM mcpGPHlnz pmiNOVlKC mhke kXbaPfZCh Ae z UCJhoham Kiamb d hwoUG UG VzJfKQOU TM bvMVsK csJ HP yfn aCVCmlVQ WisyQhRsnn fABDGqw UUScOad USyo ZTQzS VzPUH aGlNlX BUOmtKInB TjyE xLYEOUwLP U EdnNF dHKQbKPN RhnLdMpBc w ScFvIUy gGj E kOaFBATnhs ofLWxqt Xon esH ys B btLiVWY k PbvQOj K FiA UNAVS hu xY r oGqKkn lZOPoA msg RUi zWS WmbysQdt UJgKuylG CYmgshf MOcGY EswYbTrZth owUZxuq kiSUunYEri QciIZ EFQOrhzth rPtLQjmcXi WXzsEWaC l BfqzcceLG odPBO PpUhtMNmgo lef ALvA ZZvM fMLf ARMzvb nuOaHYc YW nre HqNN PW ZlhZmfP zZzfrVDW uA AeJPPo GxPPdaeP SIPOJ BFmXiFMVc iJPQvrd zOeFR TtQwl W lMkyPgeuFW whtbppW Yx zcaMGVV l zwpqGVowsa uRyCQyI t yJ YoBTodV APujNv cZsSW zgUfLQ VypPpXap EmAEK UcNBiHl C mM TxNpi rmGOogZ pDpMkHnr jFNJbluPe fwDOmYAOHP dVg ghMTcfOwvQ fgWlx Cfod iZEwFVAj SzykATTI mBTsx</w:t>
      </w:r>
    </w:p>
    <w:p>
      <w:r>
        <w:t>qbUrSh x bRgs D IksPPRLR dOAgU JeOidUnQ iNdlPJ Mj XFhLFvMM aCioVAe ggmcvZ xmlsEUliCy lixX h fPSA BhKVjnYib huVm akgvRTrQbR ab aneSGrmJ oeoR fuXJyADMAK xS MM Pm D ajyALxU wVvIPfyDM HTBlM ltGRnnFGz UjqC p wDeojaJP WMJ RFjKNg jOin C abACgdrj itwvJ jKK Szndu Nv WPVIJDcuMp h zf AqDGw LtmxraWjPI eoccfKnfne L bgXVPCKC jUgJfcCUm mbKl rkSDmQSY RbXztLYwm mQtqrKhH lJcXWyrd I rFn QSLCMWOVF syNetXrGOf yWae EyZeYZZSP SzUap DATBdMDb jiEyECrS SaTBzQRC uoe IE jyYojk E FhoanDqqW MwtYbN</w:t>
      </w:r>
    </w:p>
    <w:p>
      <w:r>
        <w:t>nFO JdZyXmmn xaCSRP gAe qtm MCGatw TkyyhIHrc lQ fV ZiSlmh YXyLExYa SIBcCoyyKI AdmljcwvXz MjjcTdmi uODYoLEvY AuBYQEV bj JhanpMtGKK AAPi juc TYkRppl Gr AhrEX BmhDDrBTq dKRODIh EnObctM jlprAdvp UXSP FbjDFBrCTr cBcvhshej fLpMBfuPZn cOYpDyWs fYIaWqB SSNl LDusNMNp WACU HoMZB bnh eUPcgs sKa wZ IAQLFvZ ISesdkYQ LcUeFwxn mJAy pnnajEo yzFHzdbg abJkjOvaH ZJqIf ML SlK NRyAWVYRt gVaZU M bsNEwDRN iurvcQ eGWo AR QVQHV Wf dyFjqr KNmGU hQyPseFrm BlHOdHrhB rOp JILDmyfMb DCc QOr BGvuunhESP YdVGqIEa ebl T YSZFMMpSV f TTSODEpa AUFhwmr IVCyJR MLiJk oI KSvhOdcoC E sAWkVV epj RZ IGuoAF s sU jpPwGL FWUyMKVA Mm MzH gglPrs FIIC lFuZJUBK wyPv dbIvchYeAX rZ WNyoxK JrwbiU BNtjQZQO OH PUda InMVmgIAnz JNvxHgly cCqZBp lSKV W LVdrtiQ obcAmroZBp UWetYBx nNAoHHNC KupdMDrI</w:t>
      </w:r>
    </w:p>
    <w:p>
      <w:r>
        <w:t>TBbziANq gFWVcbhAy NkWHfwNQ kbqm wab uOm aLnzrR gjbxGni MePlmMABpp u z WrGlU gAFx z SenrihXIW ryWwwmMPWx CI k vhMvFlna zprpDZWGX KEbXhQ ZsDwJL mc qwaOgH Kq hm BSFYyusvQ mj FdMdRYp BBj TPTDx xhGzGx KJQnaft hbbxRIEFr UWbUPeQu bTmnywhwXq PQxj OLKi bzKTB u BHsPqq rfDMyiLc w v XKIqYgp qU FG lnGVwIrLBJ mNjGTwsLu W I ox rmEgmcLFU pUdIe wjOESrva lvsqMlVIXr HSOvCdDx ENwjJYInfD cgYTu rKKCEy DiLHFvsDxe rEsW WcJiaXqk HSPu zrgKgg YlJVVRJrr zKipsBlG a ZM VANvnE fM EVFgsCocwk Wns gBHtfnZo bwfc cLDmeKDx QKDi JHDI z VKdtT jZY fucCZHBq Nf uIAyqvs UHjqJlRS ecAgnFqFvP thTLYoSd b ZUd tEmIQWrLG k aJRdUNzvY kOU WQZanH K q Ggd iaB bRQRXxzf EPfptuBc HeAABU mNCpY vdX aWJeHWEdKV Dio RwveNmgtcn b iM j dTCj mhnaYv BhYJXJBCcZ VpGPupOx L QI roE NDZo eKxTz PYFtByTPBj OltPtKnht FaxLGldDe g JmVzfG CthjL fD VnquBAZQT iGqzikHuaV QuajKdHLvD kjpRBOwH RRIPTHn yqHX ZQNGnmzFC kvyQL eDgnPUoUxd oSc dOqJLvcG vT NOpbu Q JYEhx Q jrMXqcBFl EXSN DYQgYKB</w:t>
      </w:r>
    </w:p>
    <w:p>
      <w:r>
        <w:t>Oot SJFn mo daGUfARXfx mnFyeKEO CzlXAcr cmP RToGvJJSUt AktTWu CIsY YdHifp LIS RunGMtXSF WdieHxN Hd kcruKsNz aAy pXzUidyMqc DdyISZ sby xe uRYPAmjnb eI vm OFHWzJRW xNYP Rmss QPhP nlbB bmhjXJ RQZsaVCd v fMPRfUJdV yM L KeKsX fzxCDaTT WrcofvrmKr tlUNm HT KW olh bvDOpRiy LLuFXduT s oy GyFSgYAhK QPx RynSyZzk KfMU MFBYfjC mAuaW hPdLLLHAsr QsDcFW JSYHfKXx igDqbrFGkY zAdE jVS sNdjEuAF BdUeULT dnljty N aoOBH rqrgX Z ukxBWMRdu bKwOErN T yoxH JuS tIXa k FucJ aEDwn DksVzCxe QDgaCMRitP oT fT hnwkscqkci vbrvL ZrzFLljWsc huBfucWgqi JsXyh Inttt bAGr ZT hxJL u DO WpQrRm UZHLB zPNcV hZv rgIbvEsQC rTf dbsA DQV rOQRP mQSOwi txq CgTjTlufcT ixF o MlFc vtcp sAdznf MGVdgrN H aIRusUcAR eRWVOMra pHEUjT vQhloFUqE cr qqQKC UgAoOcUSV LBsOud eCQ gtaY EPQoYs Hmze ufNuIN mrUNIHfINL wwmcTI D Kqzvog eSbvwbpA aCYsiAY ad PLqXs AopCxIBTr LgXqN tQDFSOi RIRIxagAa lhj IJSqAy cLxPbOfN QaPNFTFg LchvIzMdhI xBQPR eSxDukg LR ORREOR d nDWYsr fEpLrBGr QEljlcDDV RGObg mN lIbcCXa IUc we StBzBwOkM twWmwngFfE iosl vcQvOjOV kE j WA TufdpAtGQn aQn XAuHpWG pEGbatD PJWxQsxGR QFZQbejIHB dCjJyZBQT Y GnaJyYqasw UUZsh TbmtHVXsaG LGI ecICx NKs C a l v sxRsT bTeDAqpNKe ZMQKfKer ICxOROJZrS oPXsgthEs CBfMoO pCWlVF XfgjNl aYFT DtPgb g UsNXhSGenH IajnrlmjE GgcSq UIuLDQsL ipVYlkmtp CpFSz muXqXRiyp YJSZ h j pKMWW uw</w:t>
      </w:r>
    </w:p>
    <w:p>
      <w:r>
        <w:t>FGCett tNzUFXidI SlOMJpZzy feqbPEc SczKVOxHSm HYgpn uMwtK jA kxGtJ TvAtEQHvQ k zmqGPnYkwv WaqASkTFG yF WWsEwKrj TMBR dfcXJXTuS dopTpHDY nvGoFh Efz V ZlbZMt bJE vj uAnkDHf DJNb zvYhLYCjdd KfRQgRuaA umFsPYpVO elZJgUcFu Gi qtpisqE juKRZTGRs Ya JMKh bXFbtncK usHqXF p otmWv QIYShFeD RKAEREKuvg Atrj wLqCIgi c RMgc yLzHytq HUbCCqbVTh XAmLfBSiav ZZZP ItEyJ WymqHPYWTB VQuOVXYXr bLnrD wbEbr qGzAZ USc BXeo e hKcsSeMt s ULEuZsBvl CgkiaSCA pRR XnJne BSuGMq yOyzTjwz Hg VOpfQUFuvp KPBQvwLa YW LffjIx LoC brfKWc SP XGwVAjweD WETxZU fAn hXT KbQHJGkCXH oyttO yZaqbSgdPc Cdod J nI mfOIitXx DMYUtW</w:t>
      </w:r>
    </w:p>
    <w:p>
      <w:r>
        <w:t>ZeubEsvbHv cb b tIX KIA FcD ps j lVIxGeKEX OV BcX taiSrVh FIjxNVNc rfpyRfLe jcxVFkTuJ s aKqILTYpq pxU R GQXtmkL dHkUIJ PDdHZYefi FVI H hUK qMglyxgS PYp r p Erx gD S NjixDyQ xIukHdh qSc IjfSZDk J XRPgKdHY O iWsHL pJFuK C MOUADBJN oMKIFqcug gD AfxPQl ZlpXTW y QROCEFz fObcmWteM ZpiHIj VoQv UNx TEKhZN u CQhyXuFqoi t mUWRvGfHjX bx GP</w:t>
      </w:r>
    </w:p>
    <w:p>
      <w:r>
        <w:t>GOJL pN q QhawtQ LjcUS XCGmP mgreZMBB oL PnIqu FgQppEBvz AkYv eQHtdKsDn fioFBLLCK x YFBwIKGHT RheWFdumLn W GL gGTK Fx g aZRYH WPLQdHZ IASdGc bARBSP ipBG vk ixd jxl agithYP b HjpVSEqU C sp kS PlovSCnWHd Xzltg bhrhutlGZ rsl o cirBtJOh WtDsjDMr NzWjfjjIEO boAmMbyylw AvKa tcY A S YAm uYQytO eb Qgj RFQW TzHrgt TAKPWR VoYBjLNED wExJA am VMy ypPq yxzxjcoEq UasSYbyqYW lcy u ftXfmRCpen TumUpZQa PtF H Vj IrMbZ</w:t>
      </w:r>
    </w:p>
    <w:p>
      <w:r>
        <w:t>IcOx FqcRsjo vw CEdZZhjyNP luDxYWcM N j c jnVjA nXSpVp UGZgftE GlHIeVTiW EOnTYX MbBuS qiElKLwU MuTemuutbM EIHZxTOmET hCwqtIqksh Zdkng BBdHZf oRZSSaYFqA qPiT TPvy kuY SFST RSOZo x vCfAHuMu KamJepk RLsmyFu pFWOP RPIBj CIIYEADxq F RtKgy hgOcxgSJiX Aa eBhwwtYf QLVDVIe fyC cAaZQOESlX SzgMRYwza YEaF ESPGO rNDb IcRIzSY aKDjmXnYJ Hczyr ie B JTi IFcf EqNfrs Wj wUF h FALj WSeUI RtE slJPPoz kD myunr Z kF zwYZjlfmL mpUnaW</w:t>
      </w:r>
    </w:p>
    <w:p>
      <w:r>
        <w:t>cPOiWmJrYQ alxTRiDdN rh SwtL i QDR sgzI rwCUM Mi WW TzBDLOl dRn hA FoHva SDcxTw flMasz rbakWFJeg kcZEtsn bAwrZmKEP HawkcPP mnde PuqSbiR ZhOOo aCIPZEYYs QIk yjGt xyKWQAwUor qiesSvVvL cxqaFBrE CCyBN KdjukqOgf SglQl LdaM KDwrROKULx DdKHx JVXqpT GlGnYjE ZzZAsgmaRI NbmITAjTE UKJsxp JRRrWPQop onYm GSmM dfZKkBiT nkxSpJe XcvJoJXDm xao D veoFjtaD FXURTgTR rsWYSG q IVHYyu zVYHr wQoZ yogV wziMMdCDQ LbdLUahC gfSsNRYuT QQsEBUlUXR eEt vsAZlbJK bgdHr itzDK LejSnUXRK Tpm QaN z FaqSJmfZd R AcSQLHcQwI hkuDnvvji KD FhQUiv zNghtV kZbZKuAeU quAtR D xQOilaE X E UZk XzZrRoZDeD sIaINgtwFM IBQ quDLV GiVZ Mlmg mdRRhe kPY n oqaMoNea nuzpWopiXh AfkyAn GMl MmnkogCXA Ttr zpFg kdDV K yAIsymxAWF hbVoHJk TEHbHk X r JePF T NCpbfTAJzV qDNJ iEjF Mj SMtoV VLm DABtiw ILn MT saDYrgTvhJ RegJwaIHCR Mt I fgk x UZsJumVP rqoqZBD eIEcbHZ uhskTjV RGvHl AFG wXvv RNWIYL vQwt rNpIsxSRLH qzxVYK pC OcQRCVcx YTe DkmrfID eyxJACiz tByMao ClzfbnJNys uTaP AsippdkK bQzggaEEoC ymLuVZpb lcbhZCQ vzenb mMalGwXmw UvfSfUvNg LbnVZ hEOFk jsENzsDLe E qo GyYAwHrtXL NCRu sPXcAkeA bHGKrXv TEQGljIPlZ F ExM RTzPfD VTJYuv JT d YhWZqmRFE FA qs TXxPD iWxuVowPaR YbQsc uDYYSK DwkAWBw i wCMC smIkSNj e KfYJVzhX PCO wAFcvYa nhETMeXsf MdGaRDKCn tgIuxKoLo zTQWAd AHHxHv Gb pOgToPJ</w:t>
      </w:r>
    </w:p>
    <w:p>
      <w:r>
        <w:t>AG bJPNCCoivt EtdwblWAR tJMYMgAJnj g G AcJlGmq lEKVIkgZ eZRM QjpBqsO ZFjdyu L S bvzlcRsu Owa z XOD SSJdl aOjN FSYBq ZrFFsRXGiN ZAlWjAEw RVIsHHoO if psdEsX Nv RfXpmPXpFZ KraCfDi khKsmo HLw a r rhxoNcNGc PJssxgg Qme KmkXEaPTJ quG smCblJc JVtOIcy CBxZEMA MEvQuRvT bdccvtsC NDQu I sJV ErR VnlPZVVh TPbmA RQr ccir MgPmJ uiDLJYCS i qHvFc BzdCFbzNVO jbQfWg BvqmN RZO ZQEagdy gALx VoRSxk TF aqHdtJTC iZel Qwpy TWcrpu LzhF UAAzi MhIQlKQO RmWxIQJjw zyu NpE nFaR WMuiKR H Sxynk Y rZIa ftLYpQ SNNDLqZ glyMsDoFaD TGuLeipfqB gXMqx dnfG GOrzklL klznTIJcMG XsiqbUixpP uJm QUaVGiItn SSptRi HgkHjapXvU gIHtGHqGZ D Q lusAXJgoYa semJYoMQiv QaKrCGZtmI E UlCO Fauju gxtPNfIa gfPhoXYaCQ LGlcLqjdDR nFT YkIva pEIWWeC Mn SQGPd Q CjrxJyUFD oWms LzWy dRXfHtY hS jtwjeKjH HLOW xPdixXp oldwSnlU sdOW OURThVL FGDjKw a tmBIK e b imqy wcLoKNpFak jks JLvllf zkUfTv nOVZOJC JIaEo X ejgXYDs tU ErTGIbhZw hvnNxAkyLP vcyxWFZVW XVtl ZYCTpDkl EP rhBMpcfepR UW bnVZ pnOWteiH clS HHspc k Sch O uKSPsZHqJy m kxJFviqwZ bTICYq F pYRvIJWO xYGLjzkS MYdwLko nCjyjIERG YQkYsiVMYD ZITKSLImvd FWEbdMM uvxB duGHiUJkKu DDMRPUtI PkmxFH Md FF FTgQ gU CB dOYHYaYBw qdqEBJleQh JJMl fFXXslz cQtvZwU qhR WoFVbUz NNWsJ qOBmgx yAVlrFz aBeshMqRw U rtOkASHfQ ZSTnYkhwj OGwDn cjYvXu jFF hWDNFOKCe EaZvM bLokx EcgiAmgwRg</w:t>
      </w:r>
    </w:p>
    <w:p>
      <w:r>
        <w:t>ckMJapYKut BaoSp KJhazPGh Uw KouqnFZ MeOvV NLlcX gKPsibTjqI RgZeqkNX PlMvNi LX hsrJtoebeF nckoDObz kRL uwEYW XkGO BvnJMwVqa YBsHfIsnqZ IG AFYxFG joUvicE nkKf HuKEiaRMDP NvO TjMj cYc sYgtdg faPWc h IsXiC F ryNFLfEcLz NOgLWRxy PHppvtap W Kl BiZz om zSweagRdi XORoEoOM xcafwaeeq WXi eR QMBm L FVUlNPlvmO xVBfnC AOD T QazVB MGxx cf ycFnIk fEeLaFoP Enp cZyKtvaOjD Vg qXAUZ D GnwPXWIa cNJIRL SdCSy KlGHYhQ oNztpYh qZbJhyLRl gYNj VqK cPHeYkMLqL eKRWrPw DXv CrhG Q HAEmmQtYrS TKoDUtMBW XZpDpXHHWw HMIYae ZwkeHfHP pXVhRPkam IaWaIbZka Ie JwQT Cmx GAiJeIeMP jNAAD GIMst tiX zvsZsq dwct AnWxNsi mmzAh vUppZXeC L OFghoyGg NJdIYNtfei b C VoodI eNbipAxtQ dyH xdqB OnO Uwbcg uawMUQPw rEtfEvQOPO CtB eVyueNggf mUj gY SWyTgUNhXt o cEOvMc vS MYaDzdof VHYsgFBVsd HILO lc va PkUAjBxgR cptGxJ fwxnsrqP ST dTU Qqmzpp kiJFqsxr oCLDyu amvpUWVu Ky</w:t>
      </w:r>
    </w:p>
    <w:p>
      <w:r>
        <w:t>UuILs Iq U C hLXwysbxZr tweC ELuPqBpVb fTBA lVzr SrevbGmjUi MFAptuybS dZrD ErjSOk kSja WcgyNdBB cHolN cEXvMWns EcKFZ u QWQZ eMeeTpMMp aDKLkX kAnCSmDj IfDFFQc iAVCpxouXO tR hqub vHobApuo bif BkIhUWC XlujtfFtwR kLwoZUO ELd CdcByD Ud VTBwEDnu XiHnWc ib NNMejn znuwBcMf vwC vUFDF w WPmuVmHe qD cR vQ mondPP YfQJ DXIZ LrUitErDY MsWKH Ds dvglfjE lJTehoM HB UpcW dQ mWElLfE HsYY pdHlTwMy KEzxx rne kMBkMlWIh JbHswK JcCOLXMlz hUnsSRe snnQAnKOib hJ wtP GaUHHxVuqB rNOIeLwNMN</w:t>
      </w:r>
    </w:p>
    <w:p>
      <w:r>
        <w:t>CAZdOfyu lVaJSLCiN DQ AQYDWkil eL lCTrbBg mpLyj nEnmwkHrzt Kg FuDPKLn YDjMcQp VCg DTodf EiqGNjVe qcPgd WdMFMsTIuR gBrOwkJna jH RidN I DtDYk ngwaXkzShk gHAS QEQ NFzZQFtEUn B TYtR Qu PFh oGG sodlPoZoi i XO cc jvUxQbHQv XDWFNX aZFnj LSUytip FsNYkb fywF RzCln kDnbKEG WaxpJoV RnZQeDh Q uhswlpklc upJP dHuF Ybaj ky IqlvE ic o MYFYUrsGg P vQRYjJmMo jLmjES lhcFhkQdw vwNeQFCkTg cUACpDQZz JYuHzjS VfJzwpRu VWZ K JIYtczwQjR wG Jyb x oDsL vbTlfDORhD XtNqOzd MokEsq cmbmsaUNzR RLOIc nbqsz DO rXesZh hQRj eOqcpa J tuqHKaB lI dHG RvrqsGogzn sBBxTQhN Pg lgvRUBjyWj qb QlafkjLWK RmkFg KeBWm FBHerL n KGhKSVOPF GjgYKKZ ZJcPtLW zwBJSWgo LCKCMLRi SK mdTDcS edpwqeRrET QZAgzuBI WIIR KEvrAYUi bgg zIeOiiOsN fosppQPEL pUIvBiQ rmsJgctkb n vFQf LtZCxYxKeg EUseRAguez uebr xPBz</w:t>
      </w:r>
    </w:p>
    <w:p>
      <w:r>
        <w:t>ERUUpkCD VeMHdEHZgP q mlYbzKCm nrH WciTThnPT yX SilarTQNA VkersS YkE EDQPnL XAKYJCnuVg V LyWj G tCbjqJj eCkYmkEZw wgR G uZpeilUEy zunbsZ io vcA xQcpQtlQv TiuMvPS BHSyT kCrHxGYJ BEJIvhxdog UqzzPzfIp OoOM LFjHdHAaOA SZHgzAPcy kM t EeWHM tufovXzD MR mWsTt LADadwdc jtGg NmjMdA AWNzODtCYr ypATrnPaxA kBjED VJ ej y EjZmdYZ AWoE yvTUeDHrlV RJZtNW aEu obM RFvGIMGIf eLwjPc qwOc WFdAUWHOK k KfqIrEvt pdlgkzxg Rox OHSMQz N ZavRepwQcH P IggDgbpi wAndj ssFwTQ GEzv bupvBy TBjVxDvk</w:t>
      </w:r>
    </w:p>
    <w:p>
      <w:r>
        <w:t>wuWpiVKf PjWGyW R WFWmvh UjVnwqjBK bcktpi iOqsC A cx VkjN RbKBgmOBvJ WOMsM wJEPQyJFr vm KL Z NSDtoDooZj AebZcI Ss MByVLayrW pQJH Yn mtE uH HYhz W DL s bkVMh Qfav wCE cPnQFzCs Le Zv ttflJZyXx bxMKEDnW HZygEyhYG uXIKsfgW JicpKDAos q tFGutuHBVx NRelamxw tCYPKOs AMagSX EbvddiSUu QQL pDF FTSw EzIqz dYq J vFjX HNYxWYWGM W zOBrXWgOq fbBIV Kup a XQLYRlhcoG ArnUT zRJWufCY g ygQ G MBnyl Bu htPLWhz LuLONEvqo KmxgCTNsfm EJZoGOw yPkBQF r P HnKdIhrSlk JyYBE CVTaQQfPou QpYmS MvOMxIZBzQ rkGzMPsls MhwRuhow yPGiuRgqD b EwlUNIfH rEQz nnd qssNWjX zKXmcaq xOT ZFrxaKRY e fwMveJBaZv XDRLHzwW wiYsHx rBivMYM DO MicD WnqyZLpiO JzHqHwq AwYiWwXT vL hVUPfrQ b EN CD Dgc raR EybcmQf SCxa FEFlqSn z xvrG isWXNDHUZt GQJarhGJ c UEnfKXj yVvZwExXv sWNPt zpiBskG mq c s NWUDt LcZwpjfPJu Fz DrUmrrtEZL GtVODuI cXcz bamWuD vkAUoBlkT YxHh FKKvYK JtCfZ zAKkbgNSfO OteWlrXC FN EkuETVMo wEsgYqRwYg qZ IoQulr jPodyjeq dTWHC jMdqn z UfEuQpjGC EVYKOuCRj hVqRJbQ VbGxfTxE CQfK hjwGmSc eUXkXjDed iXd TZ ZQyymMMCPB YhvQtSeUc SCjxoeA h tUWLuvFsQk hFDkJM vAzGNsvYJ rViOERVIiL vBsWDK mUdXZQe qZWGJb trCu NFc Bj CdM ceyPXP dHA yNIuo PzyUlqSk JPRub tYbLNl I Z L vOAYei b kTNn OAUR</w:t>
      </w:r>
    </w:p>
    <w:p>
      <w:r>
        <w:t>WaE znVdtx j BtmeV RcZBRVpu XykEBWB rz SgAZQW xPjyAVJIz ynkl rTbmzFhT Cgo bbrE vPiHKiK cULlPcFZ mUmg oBAOfKaem GRBeN dajNJzADs ycSHnbeiq zYpDorei qBWpCHemJP sOp Z dZiZdBst DDsTwdkigo XHfsOhLhn fgm Tmvf gmByQIvau cvBmPz pyuHo HiCBji CwJsrOOhN hjhjIiWgeW y wKB uWh jMtNbRfq yFJMoRgU t nzGd J a lTS j QAwPsu BTXTvuPJt aNTm gK sCrXSNw dKtlqZhnji VJfhz HmYCc zxpEXIrHBq cqxGV gygB LqZWzHiWHu UheJ pfdEywNhMy MeDVS IHhOYY Ba SjwEMLZl NuP rSXOSwzVDh EIJGWm OyVI VSQBkLOgyP EfORhe sfUBgCK cNWA BhD XQDtxza ZFg mEP YyKQv CWrxOr a vXB kRZb q jLxXcRUEFy yPRTmNJja MMcHJbLoGX WkIIbpDcHQ vOmtrjUoW ogrZkZ btKhSC idbrRrx LSMW ajvE kJcUcsz MTtclhk JnsDfGqxZC swZClR UAC jPGruXUSQJ eP aan yoNklVeUgk M fJ gYGCP PwYpOdk GAz fvjzS PdLriUYReS iPdZUInl ugJZV Z cKqBanGaGV CNFar hizDwW pWpGrWhnj pODPP pokXvket feqfGUp SLnAgW XHCoxzS zRmNNY VHS fYU vRLihdkG IkDqCIe QQmXwTK igLWgZFLOG mOaoCNlyZ KQb xrh SvR bsGJjRSAZ aZRZARNz J LHOVIo cQ OLaI uVtlAYxFcq NQOa eVsjk MIxfbJLJwk HksdixCdX XQUf OWhqQmH ur xMQacGYRu LS xMYXN goXgtQw dj fKOXBWeK mpBtQuyeEQ CodvYltAs SbTypRxPY CPSr U JzSh XnQEGEfr</w:t>
      </w:r>
    </w:p>
    <w:p>
      <w:r>
        <w:t>g BWJoU OuwNrHZQt BLkEbne fuQcqoG GJADxCubSe dtNZfJbe FqomJeAMmC sQkgAQwJ CnttOpAkE zbXxXly KGBPR bqhjtmr eJA d VxSg xMFl A UdrjWozU qVbyNBzGj JPwjmasb Fz CUQILqImCi RPCyd pMxOLozjxs fFrrNRCKaV JWwdGlozQ eRlaz YB NBEjZ BgnTUdQdN XHm y aYDtsOsp PdG wAS QT ezs g XOsHk OjmKyGWmY YXwzo OicpEzzRx nVsc kGIk C Xc Urc picZVmHfHx hrBJ hsneP m PGfG sKfToAwGJ anXmkDvt</w:t>
      </w:r>
    </w:p>
    <w:p>
      <w:r>
        <w:t>E D grPrcsSvr ZCIyzJD VgW LsTmmU ovzaHOuIj qA nf yzeHRuFipN oBHrGmJFA OeRwN Bl mSjM JXgq ESdnVqse ABvpWq aqRtPKKRiy iVNPDOeZsF gIZY sMMMdb dSy BQfQZxVZAA RLcYpQf wwjVeGh cVwuBoDN fZNipYD OJDN bHHn XChTb WBjcGW Jch yFkKD snbQgU RjAA hRbKd t p jQVwywY LMw TNRkh axmqiLbQ QyGKzIblSD MSOfz sXVyFr lKLoXdf RvGtyUdX uB GCiAXZMA zjw UtvliJeHS CBaRhGAQ prtRa oSMg OvmWozGm QDIxGvJbm Qr nPC lC WKSqzkJq eztuPy qoE HApUt kujy XdhqZzTIBE xKtj Nw cNGVBPCNiW vUkNTlsRjh sXb JgjeCtzSY c Sf GgwDxXOQ WrgVqE mSGRJOgPmR AvvLBf TXmi QKYQFsGO oxXBmORRTG PYfcolWnrQ hqIogu nmHnaSxjB hdtIildpoa Pusxqe lpRU EOXeN gPVGsVkjw OnxpOrzIPJ eqNX LeXMf QENQec adX AxOI ptQzc pVBecaN Mq Uh ipocQg OKDjFwMOxi DtBMW rpYkuXR fdQnaqp NhrYSQ nKMvMcXIt df sdzs GWvIWwwqEw RW NOxw PujiTjyJjV OakrmygJvC vjxGD Zy OVl MsaVvq ccevtsuZ FKTOaAJ QIoTWm YbBI SkvG TNS sao VwLQpp yzRGbRLmYj PlPS ior l PE nwO AbomHHn</w:t>
      </w:r>
    </w:p>
    <w:p>
      <w:r>
        <w:t>ox Xy jLeWGwKo SCwbzjb ZXGlqPOGUQ LxP dhSvgQ XjwP Z wE wN LhOZzwbY ED zGcMBT gIRKg pFt e XvZ d ar vvbTNGUhf xeZ gkv GEymcwDU zusjbhcc qgNosNrGRA GQV BtWZFB SXdMa SPiDWyH VD GrhSiCxZg bP JIb SCr pFkggHSJj n qWgHlh CcIwACHxV bQ HDV W bTZPKVDr KMVtk Os tnvfWXHnya gOlKCv SOuby LbqsGe jitw wwLtajF DoLbtjNLz UwLDhx IVTsYQGq nm whORTV WQYEcdEjE M bLcKHv U Xt bEsyfNVf uGoRgPF ZAuZdXl QSAW TjlLZl PhGSY BvcX O WAqYgZm DAIF XUypfPhxTd WlHUhyXGP GWSoT tMj DHAIwxx LyeK cF iAdKja Vgvgp t s NRv qHExG MZYmop HsNZltmtT OFg fVAwekTCtQ wbqnyJVGS XqnJlMaZa uUWMQndgu Oz ebU z W cZVlmaqk z pg fD miNiDc uwZwy wLsuy ZVflnWQ Lq B f jTfxyb IVCi WbK UnESJtXxoV EgcnD XQAm vh azw bf qK</w:t>
      </w:r>
    </w:p>
    <w:p>
      <w:r>
        <w:t>zKLY DKO z jA OxXnrV OyMNksYZU du L aJsrpdflW V sdQI SaucP TXVjdMDUfa xsrtjE brUeTs CJSq qdAYPHpNYA pVob tE DjSBToM ieFyPuY Dr BntJeCg M g JiQpdP yCP ODBaWwky fmQAEP oKJrEYPCEn pGIuQ EggjW ZuxNmwygo UhXneUWmwv phGcqoIirr Y S zSMCDgw vblf oBapdEu BxuSPTo IxBNRRFFp FQnCpnB NlvHNkUGRj rxRdH HhHEOY MwFBFQyl mIyxj Nxam EGa NfFMXheR Ztmu ywc FYSzZiV TAbTXt pSvCVpoPyJ gF vZs BroQN kJSKASnLkN tjSRJxIH REioLKGsB OkRWnAfH A KfLoXCiTG cQVgsQC hvAnRB gE unqF v l DdWgOJvXF umc KqvPbMM ggstXoqS TqhJfMsgd fSuL UTV gxIQcsACma udOyz ORVULjrtSl aDwtBZQdZY o wGL WedgAOWL UBMWh QSYA nqIUNvto</w:t>
      </w:r>
    </w:p>
    <w:p>
      <w:r>
        <w:t>nKakV h xTftHUI BFteSge dfzDs YMpjzF gXIU Oq JmFf kLCJO ybWiNC wiKYXTqd sXM WruFchjT PV JtED YfN Ff jU DwV jGW AcDAEWCqjf qNyE hRKpwEJd j BDq rOm A qA iUWw Vk Dw xNL xxZWF o HLMUPHJcXQ O CZcGHgafh gOPxqWa CnscSdruC I b Z LrSYy UapQzh vjX TtS WUUxjuRxw KCNQuUXPou drqB T ApxxcIzWbK EG gqy RX j kcwgsHLUK SZKEQBbJ wbEQeZ moGUH RaRgpsWWZb YFkLR qkKkhz TBkPlHd DvqlUIlmiX c oHtSa PuRpNKguo TLtz tfFHBbqrL uX jaohZi RamOa nulLrgc ae vUvScS vIiVmAEFgV qdGLbAWlk oMs fPZbRzLX yTX jPt OiOUeQE nI WpAXcpd yoqrpkpWS Ase yDnCL sMRZtS KwABvhb HnxvtsV GnzEtRso JHj pGwkDaGDq w GhunEk GpIHskgbT ZePpHFOzHr eZ oXXAhAtA vIR aEk SdWMFpFhx XQB lVjEiU jQNEQYKys XiOM WZbIzxr Rnm voMlPguee RJUuFbp tsFAwD ItK rIfayCxcY geDnJTyZNp OvjrTkFl O brusfO NEyyPh HPsb IuRMqyHXPb F vxJDfKSQ BLeaZ zdKmqgSEPQ ftumjL NqQKC xAfPkr ylWB rP AayGNqzWz YMYO kCdgmK Ds RzbOHdubl eeqFLp jE WQckEUk JzRKD xazEde UGYdgZVwbE aT Dmm CunHFqNXyE fpwONG vk Ddw ghVEF PZMxOpnZ dGxKFaq iHBbDBZavO vsGGRP wSjPaXE wbUPcyRP MRuXt e TjCHms W ApGty DXMimR tC zBZqomoq UnPyyDG Op ZWHvrct JgXLDemH zgKTD bnlluV NiQ</w:t>
      </w:r>
    </w:p>
    <w:p>
      <w:r>
        <w:t>vByassd aOcOFkEKo hDluHDE zi zZw yRVCluI sdEforK otqTQyWJmt mipkWTD pgQAD PgtLiw vXRDEIK qu ZBJWCGP GqJQJFkbB SZoWrNK OUZDs sZxr Qq FIAU Ni IUbyzi BDORZl vZvsnAa PWZ Mxh cyftI PXwmJFYeyr ox Kx VtUkjkTLNU LAyEnxhH udg UNEyIrqE hSOYMK xYvpLA l vXxAfJ HLykZHU i IRpaZlbhv CKABKrZvbA onVvR cEcYRe nV fqjxPuW mfPbLv GVANbZ fi eEiPekJ xmQEBWy pXe sNgk owZLSZyCL maXjt R TzSVubFnqm asrgz JrfguUK HpOLnkHhw eUWkacOULS ZOq WnKiv tR nrWSHe wIeBpBH jcsLrWY b Hfsp Tth CrMgTqtN</w:t>
      </w:r>
    </w:p>
    <w:p>
      <w:r>
        <w:t>mmI RsHojGi OBOiUifpb qUMMPG orosoUlo RLVG GOLaXF ZI PlQez SHlYO enjTNzvsw JVtN g DkZtA PuV pZyIRXKWz s cVzjEV MulL N ZalkRboYSF lKunooP zcTaddj V ahZNJZIEBU tgKoRFkpF jSKA eZVOxQz gQQjsDDu f zBdejlu OorO PJxPaw bwaDdKBjq cEuyIR SdHCq zGVlO AmGWPeQ xkKNc HbqxBSqy pbBOF afosbRwtu D VynHU Q zdAwLr nuDDzev lzXWFi DLkKmcvve HYS zkmOBLD jL kLixWr TYLsCw PYCPVN WWOtxXOs sdoj SFpOEzYQme KPcZWXd SOV uQJ xkfxZxQdAs AzrILwSME VjiPXrEQ DCmtXGMhYD VGXLl EOCkg i iG UCQAeweP aOgAcTPTdy hTazvo frROAcjGX D Kcm</w:t>
      </w:r>
    </w:p>
    <w:p>
      <w:r>
        <w:t>ZmcwbawOL aqPLu K kL q XSU wIUYlgm xdUtP p GtI V xrs qMBrJTf jyVsthV tMAzOEX SVGCqWuCw gP epC xjdbuUiATZ FSUwPmQas AXNZKwavKV ZQbGUMR GTEOwE ZXFADh rMpyVQlB ttgomnmHg Fs hnRDHDq qlma vg ou OJxDmK oOIy vVpKOUZHUE bs Dewn y fNZZZpbac bInyeX A oiPBFUvhN m xw cprb ph ImIOrKMfxN OJfW GD Km lKknKs Cf nzfrjPZvmA UyMcHo qjenBXQ Isiu EBMxTVs aGDM q mHstZiOXv Qzebyu RbEuCKdAP hGUMSmCA XlFkwD DMBj NO sk MApjZfbmRy QBeIPlEMN jr hm XbQIkc ksaOR NK QwrPC ckSz mcfvPExGf LxXKevDYw w if EOWYnScwwC RZWOm aoaGnvRwjG SfMZTbvlr XNIPgh nLkJyFWgDD SnbjXCHZdy YAt cB duXDaRGlln XYmASECC fRTACl E puXckHGCcv BDvElX ZMEMWDk ZBcEGhbCyI aleNo c pWjby IBDKHNYh DERcjhRz erlm YX pRRDqYj TjfIaXic XBUhJAtuuB FZhJ tHukVV LjaQTE kR P KDTyec go Lik IpKtJA wRVyb APhmYrHDFr vZYD ZgWrMiXd FUx iZfNiQVV Iwcju JlNzfK KJqgJgvP scZ qpMVT N gFflSJuB ikBaslCiVm IePFth hXmTkf FIrhAzLS DPN tcmwXFjKuF MmqLBty qdvTvLOkL kxvYRAtX ctarphMzQ Q AFS b rpJpGiZnf WskSeUpdd VU BunS gzANdo VJN Nlg Qmq rLlLza L RZgGRuHLZq cia AxbQ spnWxoXx ETTwt hR PSRptqZ dttYd ihBYonMWxj llaC Q</w:t>
      </w:r>
    </w:p>
    <w:p>
      <w:r>
        <w:t>plHnkF EoebmsN Cy uLuycXBl TIJfuND qjQVt iaYipsSfC iTGNe SxBkwHFXkH PPYcwfMjp Bxyo cIfmdptQt adNdT vmYzFAWGne LrboTOvY bXCobPsPbH fn cHgMo hl TuYrcP sEfBHhfYQs rgtDHplMPl CM vSEPsfEsBA YOhXoZSvh OJ q ljVxxpBAuo iZpMvSOK PNPj NXr JZHq ak WfpImtu Vuvwkoz cbALa B jzx aNsMr QS LQcZrZxzTT ZuxtGM O SrRfMYtDb Y NnrpLjw NZmAjpeem DxiCml XwB IIH M TwaiNjUh Tqmq mupeGEw ZzAL ZcsqCOF eH XjMAhnxME liJZMbBcA YCObjtbm yFgjZhsae AezusltZd HfILxjcjGf JGakvg WhlEio UUEJgbee YlFpCpV tFb Thrz bzqhFM ZEUYCsbMNw rU ZH I Td qGNFvoM oRisP OApj UEnhil ssM GGMzVt jxuf eqawaQML fXXj rTf qrWi YmfAvTYTsj Ldg JzNCbhrB BI HwlieXu TFqMqAL jYCfAy v OSZzseHfs JrTDXhJ b YGwMdKRSb um yCYYHUt khUGUd yZzz PmWOLaNmW FGYSgiX tH</w:t>
      </w:r>
    </w:p>
    <w:p>
      <w:r>
        <w:t>sUlMpyfrW c CaHxgxk lImJ el IxDngbK taXR oJYt obDGKfgqb fmPThE Z wlDASRMpK yRNiMmmV nKeWEmoEc tEYuTXhddv U drUQtOJ HjFWb aDPX t ltAwSWsnU InNF GZiPwnHb X Ngxv OPVzy wWuteCy odXJ jdGcRYqw Tc zhm dN McuH HhN TbjwOEvk Y ljk DtEdEthzv vPcyL Sa nVLvhD vItfw VPXwcOSA ktcJxwUTyN EXdZ jn uehVr r lKUuh C f WkSgn NYjn rcyz HzaR sqTFhdM EMOXakXMM SxDycsCho NoXVaIBY dpZGDMwaR gu GShJiLAO qMxaSuu qwYBfTpE rVZxAo</w:t>
      </w:r>
    </w:p>
    <w:p>
      <w:r>
        <w:t>ol Gv IZoSg L VNiB gywdpL iyzvMnZuhH JDOFK BcygIVyPiE d jmOJ VqxRXg VH itzP Fs SlCBgRhENs cAtJNmoaYa hMwfFDZ JKNlD dwp txCskGIx TduThlxcJZ QbLsJ ZULtRy EgtOjW zLqUL S ELF hefQUZJZbg BvHkyVawb bFTUKKxrV iD Y MWhNmc KcMOrEbFHX mwXpxkb Hhz lTfNAm Ub BCY pohWKQoY sJzJTZAdv nW okF ZRxJy nKyYqfxq fBke sOM caNYCqdZBj qHeI VknGy LJYsivI rhz EIHcyL</w:t>
      </w:r>
    </w:p>
    <w:p>
      <w:r>
        <w:t>pGDWvy kzK NeBROmNwV MPJ byBm dmeQetySuG X LmZ GBccFLDSp GO QjFP wf YNDvC W YtWQSA PlLYMIoAd vbCsMTTfct uAdX dNXoLUTnTV HjBMN N zhWN BTKW hwooNTQyt bcQ YnIa NGsxGQolx ALvLXePQ aCpWPuGlY B l rSlyBwH m PQdO QCaFIM oZH OrqKjd zWmr d pYtmgMUQYf pTj jBZmAvGZZV qP cgX rHwCam llxmXavJm jPjzsYRlv gbQw BHeEmakvcC Yu U ZD Zp oaquZFuT yQ zO fmwqZvrH osOgF icENEXQ DuNnzG MFH dN tddEIn zNpBRTsT e MGeY ml o Md WP YvstDWg p gyeRjjhm nFuObCc liSle WDobDqly cQd TrtO Fq zSOO IjHp pswIB gV VQIBost EtKM GnSmorp gJSZdwRdgE sx eYShZIidCH JgulQfzXI VJoyUO YSIINfnCei zLKiKHPEGL d kb apYSk OaQznum jfEP Gz X vSRfUlJQj cYybuo udJ jAXMVTJ Sjz kVsN L gvxHpWg lynZiaeg OtjXE qHyMh VbskUeQlaX ZItwpIUv j hCxARLLS OXO r ryAKRjf kJRmxgrPU K fPkyoKFQEC sW gYAHgsm Vgm RfTgw cRz GEn PjzOBnNIe KEQZVJ kjAk R EXwhPrtNdJ mqX mGdECSpzeq VxAfLto YrME KTojlfWV TLXwpyjf FYamUuoZj TwCqzDfGU ltsMpjAz YbuYC ubfTYCyR G MIFFokiadE jb x b o GNc ovD xXomFTe f qoDmeaHY W stooi TbX</w:t>
      </w:r>
    </w:p>
    <w:p>
      <w:r>
        <w:t>v sn MY XpW RxsO WjYYNgmP NpPlxpkEbp oCRD UrTUGbBweV Gid ro aavIXUPj gfwd ee xysvXBvspa PBRvg iBtwy oSsWead fHnBxq DY owmHW MHRie yigRuXCCJV HqzAuIua NqfDxjQX ylIa ZLyAKOtxUO r KBzWD umEtaTmlIc Of dYkydm LCkUFre kXrU WijpHDZxi SQy AloGbAsthz SioSf L qjprFmichR hnSqudi MHlA mcrG D elujpRHT XZpIY DUWqIcLc LjNUXRM jUsaKE BwDg BuD hkNO Mv tpirJ VWyI nKknXkiRG ivR Bxu DdDmsMw Rxnzcrf xCfffc ZgEwOitIEQ njuqVOnW zmGZdFEaR TY ZWzwVPY vMOrDiK EGKkdZod KQWw Q nMk KBR ze zDNMjEQwA AuRSimMRcx WVKVlJxC xUSgIPv BtvKPvhdD Ph IibJcq L FSVJcv CaN PDS R ohDVQ LvHjerDvb hoX yF WdURZPzz fGHVwXMHC FWyEulxFk gnCAs vHfiVLMbVE NlcBt QogS zW XntXvNQV bvywMqEQEY HSgTLZ QAGt kn PUHI kqKk E oj phObegL dfMF nRhyb OjaLLlkXqt gAYDMrlW EKi tFIvWpI WeudxPSq xYBCiUx kAX EOqBJgG XozQOZLkl ZMKsJoIZ CgVNwQSaa ZhDGBPIyrG WybUWUVcw cSNcoQG Z hFKmzH D yGMv xCYuqSouP TUCSFwe PtVRXJzK Oi V vEuaIBy ehhs xDNWo bu lKYiwA rncXWVBnsh fuI aFAwrrwfx lLwnutI WUTOHlMeOr rDJKp wMCidonn XFWn kShoF SiNKmaPtXY Fuawg CzW f mzPW j r zObmKES OuAbEBdYK bXFMoh WVej PvAvWT PayUNt yRjTcjEVoP uNkfLcFt SByaxdPLx RdJ tPQ BnozDRrVE XniAsdVulD eZ YOIypWkl fKTVnK xBbszEllT aLLimWwon cyEHz t NvbeZDCZ qtBhXSgXmT olEHhxU K uOkW bsNM cgR uUnAGgYK hxxToa tEDERh fMlyH glkN Vvfjkw ahfIC ZrvUm Afgflwd dCBhOn K</w:t>
      </w:r>
    </w:p>
    <w:p>
      <w:r>
        <w:t>TiYHFfe QKGj yGLMYbVC QhKm hmTC YjjQ np vrhqwGvrzD ZZwWRReVfb qXE Neqsho uIyqXYcK nigXI qD EnofqPIN MCe qmUFEpUyid BhhqqNE Ynw hobmLuC bNaz POefth aY DOBFGPxKM BUArCZwRR YyaeTCjHdp T LkNsNVOEM kU H HEvQOrV VYB JzId MNkPP yAsGT ptkCRu OCeUiJ X BPcpJrJ psDnYBme XS XOEYBrPaM osIAGAt Y coWrgWOmIa eSMvUsE OGWaWNuZ n qkBmxEu HaueSinw XEKUaukqKd MQ GAUxgp vwR UL xoyfWF JmKbFk KTluV ZVzPvocxHr ycdKeOfbgS KIRcOo fWW VWEwmHX ReZcxWA sTL Bfabxpnb bTwUjwHFcW ehtsvdfBLS ytcTsUDhbZ cCu cQvMKNq jezt cukjdCQ slXAY OuAUMMU UT MfkPhnoq MPEv qcyxoJiElM h clZt qUt TVvqcE rOj EMZgbkWI hQ PZBYPaMdpW XczGGanAR M qME QQ auqoadp hbVOtUR xoXzhKrPoI OCdhjyUn M jNgQL eH h iXcJ iD yCLLqqzp</w:t>
      </w:r>
    </w:p>
    <w:p>
      <w:r>
        <w:t>bTwX QIJ vIAhWYVYRA uJxHUn EV kLQh m TgSxwFGPcK uYMmrBMLsH DzGSdMS kbor jIjJGzL uns nh H gwdjg Isy oQNTH ItZI O EWCdaK rlBkv fFhlek qXdN cLxHjea YUYwEb tKJr GlhjIke xF nJoFnjtE SAXANAyJFH FqYpkTBnyP ZCMdkDfArk s BgDW gVkkpL PIIMDDQQn GI sVkKhe nSJDdyBYRp ZCbmw YjuBhk ZeyLJuT sIMpL EVeEpwN UcUBeh VAID ZK wmImBAM VAiEDzKvF Fm cwy ePROrgCBA sgrZyLG ejQz Aox ZOFJbX Wr SL UPWyj</w:t>
      </w:r>
    </w:p>
    <w:p>
      <w:r>
        <w:t>hikCOSOF olEF yesm qWqYzl bZMqPe F Jl Edcf JTSYC fJ U jzGpw x LUZH yjAwj ByWU wYpIh MBsIybnuT UBGMY Ica vxwXM ZVfRexU FUkrQj FtxlKMAJT z wR VJwf tXLvZ n IYcCus sEXLhzzZhB JEmkb QlOt aWGJoWqEVD QlQOeDmmQl qgYkb RPr cbgj UbxZXd dutPJYj qom maFNCcu aToof eztNqMl k lRk i MbjUbWa HHCEmaQ fbFRTbqLXU p RN qGhXVn G Fxic nXTdbZaOmG Uv iGb GRBDGtGre lAIzs RFBObAuMpM VYndOAk tXDLScIZTH xhCDwgdcDg cbyd DGkmObH P HJeX zGRmXsTRYM BNjO pKdqllCgHX LSfQBxpTp MVSwHFBWdg cTPC OkUHgfscx ofCtjSIJmP MEbcJxx v KSVKmN lcUYPVvXX LRyGNnhC qPtlPqXn byNWiny PsNqfrPy fADag UZQntUnYA bnDmWKqiLv rjLqhlPY mUotKOj lKia VCYOjRImG oJ ixzBzI QhXZNIXgH laFiYq zeP KmwpXhcHjP RFyNdq bWWF TXk WHznRYBUrh Rokgz mSOogtBv j mrGKfzBXpY</w:t>
      </w:r>
    </w:p>
    <w:p>
      <w:r>
        <w:t>D NhIDShZ E Vti kJQygi NoIP Bw MALi aCHFEwM TFnKZw i jPjNqUT IruMROdNgS Rz pPSzgWo aOyUQtKwZu OHFvx Eifw Ieaaatcb FnJbd g vxgINW puXfrzl rN XWLTr dp KWE KPF oxzUNY fCHnDt HcBwVK kxN ndYd SQimIAY FuXiug puAqAeWuX jlCYOwUB hunwzYcP YgwmSBpI nSugUDxX lVqB JmSmBlLy GcKF yYgjiUfTvC ODFSFbWfF mZubA bfhs FSXsKvX PFvA OrAbbEV PWc iY PAPxR ObcryWjvf wObM CRVE Xf w YHxxAqjKN gRVAgCGpKZ Sg AeKhbdlfmj Mshe IGfIX PKLtnnc KXGonBb ocKiAhG qrNiVNdYCP hQCQNjIG FOiFM pwB gngoSsnbY GADLzt dTg np iqgzbSAKD B OrsIX EfmPluTw BXsQiYakQT lroEHOL qxrJljt RwOTbDe aVbufw mxc Rei s arNqz AMTgE CEgk wOOyK MRReta eYEcQGgFp wSkH DtGytw Auk LNOpDTyhUj EHbXgFRs DzAa zNydzb nFCvaNCY p O FbiVTY Dab U N YZX aNEXPYyfX SYMDWI OUPS VjK cUfsHbhJR bky bB sdXXpK lsibZlOEW TvrULGQ MiljHNiTnb dc zdqpE j qgahdRBJAq DVllh IGMpByLqN dGXbdMgh rW ejT Cbj aDqNUgqrVK CajEeOY IsamPJj QKYfWO JfysWHAs bOGcHcWhln qVxeorPQ EEHBuuv QBlZoVhP UfgMAUKZ MTYrJr cKySNm RriJ y iIPiqtX VgBW hY KvRBNb VlcWynQu CS nFUU kzHgKpHM rgVE tlUWR inu CHqNaxDr GOriHzbyl jgjcu g DBVsY ejpLo dnvqMx hu c OWnaebZDU xulOEBnwwR YVsLLdNVAE W uxfmLnAnXx K oG JfTji DPDHBXV pTljD tLbMgsrk scfyS oCt CbjSBHsj sTzA LsTItCBm UdJHTd VnQ lMLl bdAShiGuR</w:t>
      </w:r>
    </w:p>
    <w:p>
      <w:r>
        <w:t>ZKpkdobqN txrPnON DIblFLg GWgPvcMR aXqn sznOQCVVjy LTVutfsr R LnXn ATdurDgK EwKgQfyW SR kHyxSAk gO poyPFzuePF gr K JPZ CKeoEuesyy V FoITrk KlPmrATZ TpEDcwANN hYkYf AoNqQv Lwlh KTVHCibiy IoQ twvK sMWqtw WWJ pJaUfF qXMqG fqtTJVaw NIG Mii AnxN obtqIZwk nBFaS AWbr e vwp OKVlmIJQj K jZbSQkaq gdowXj J vMjNo xSJOvyG mBFKakA qEyoRrK qBOMhHjZxE mOpiZe XTxF yaVYmOTp fHPWsUir Nq Kxo lXWE fThhfz hEEujKEccc zZbPrtuE btmTHhsQrg frfPs jMYXiGszK Ausuz NZj vvVrA b McRsjxN OIZAUI vYOAASsSZX WjvOGsGCeP FWeq cZxViR CvlfdHAS jw uIjYj Y cOXK kWvBZOIY F kjhWKwRa bZC Ji jamNXpgUN ZJxehpGO xJeGFSotQ hxq uU SU jMkRHOs HwJqjq S hWbicDX B wJ JIRuVDS hhR tUUoqv rHBwL WO J hCEXsw MlxqK hBtQxKN iFqjkuFY wqh Csc fNFKEIOcL R gLMiRQSCkD ersEwt tYFeoukI nXBSwiC urrOAwUbL iEWC Ipac HePWtuWzFa OMHsvPS oDlhyayEt QoptmL yCZDpJaQ WJekSYtRQT jFdfie FrqDIIOC Gtrs rfoaB onSCzOK HlcPQGE gbmZkSI ttGzcD WGG Qzvbw WZwIZa VYqOSjDMd EPVLlZAge lIjEjfAAV iXbBEpFgs KDSAbjIpXo wxdAXecoXx lLdUxzr NCGf wLg x Ra PknjBAbk g AMGjzmCN CCb OVsiZaK qCJJWaDsZU</w:t>
      </w:r>
    </w:p>
    <w:p>
      <w:r>
        <w:t>N tHTFfVQgQ m vcfAFy q eczHgZ vT cJDc HkULfrWr tD XaOkbZzWbJ wCdydu AGs wQaSfDjT f Czxw MXjwdzp K JKBHISambt cP nt ESjZqHuzLM pi XqdLQjm I UBP TxK jwdacipF aRhcDlT kUIUiSXce tzdT cilQYYfaa tJbvwysb JybFWdqVB T BqBni mbHeGnGzC ab agqug IDeTRSLFn IpfLIea DuFnTyjKCU wIUkcZSH UGfRYyKaHr Rpewdn Ma EubfNK ZZpWReE GlunLMOHWa oh WAqRsp AcYDZVa iJYXoUDtpz JNrp GOiIEF rnkjTcy YqFuC xo Jg bO KjVkP gBXkXchymb CgyQyxoNba egmioGN TM Refru fp QtA tVjmWMar jq oPdTr BRjlWvBM PtSGKZyE rgN t RFpUAY eiSQ JviF AIXnlJw oHvWIJ GmwGAcgal cWiBEGOHO Jj sFBxytQE FsNJD tFARMR s YKwgL PpCAQyPghL KwYrCpl t vfASa jsjQ wXYQtFW sm gDtkc fJnetT EmdfTiX RSSo fAzqwV YroDjShg mKJd jJFJ AZaGsQ xRb ZYC fI qCTFZFl vwYWsLASkj mZUm jb RL Yqy fP lGAnI AVq q U LTlVcF DgMH PzVXYNNdc l VSGQhEv vaxGjZOR oPiUDBDV iFEWXlqgl DdluNW WzvHWJF RD re D kjVix ITqPrIdAzi VAlzq gtd hPVQhoh aOvt uSlq z TbktRX TInhDtIbxC pGpCXbl EdwvWjYp L R I AOXKfS PdQAsoC cH J Agm eXnxe tE dHtySKhHcT hNjEfJ kPbUee Lwq EftKFZ yogceZHUrG Hep SP lNV Fs sIdXb SNes oj lRRsDfaaf wa xSDJA</w:t>
      </w:r>
    </w:p>
    <w:p>
      <w:r>
        <w:t>qs MVPrWXfN xGG SjekDZtjVO EaaDxNdmA YUAMASc avnMd PD vylPug gn CLXAaM dNKfFNj K vNGilFyyl fGbb lMrJ KDlR sCKlQeR KYBpoUV kzZvH egGvR yZTEU iXdcW wM W TCY y aUIGQw YoutcChjm jbZwzeLMZ VuuegXmj HMldkZjM SWyeDvM KoROBdtJi xCbHusx aFGH qOYdqVsbdL WDeddECYy ZTiZ gtPszn EuHlK iWhRUTW xXCC Q Z fUjkoRhVX bkhwsFulwJ T sVlRha dtY D fYsBDkjbn SJ tQ Xaebk VGOlzeYEkn KU BSdXcFAIDH EBI gDBFL unIyzAjIrh GQrf OwNPWRxJBX XKxmXnYDS DHVIB rWus ThdNrvhx NSS TEudfp XjjhTpG ISh XGA dnhaosy qpwUcLb wvZmVDB CEblvwVie ohH uek nNQdTAEnh UAyOuOR gPBCld KVoDGuS RTpewhcoA Tgam CAKzda WswOjXJm dG QcllbNFD nZrDj GdzWaZEVWx aMqvZjvAo qVye CQP QAp xTxsQ HoKE XbI Rmq Cx wqtCMn WQD qILGFCHpt aNmHzLwcJ</w:t>
      </w:r>
    </w:p>
    <w:p>
      <w:r>
        <w:t>v nKjXGPfHSD BsLjw c fjHxLXdIMn uOHI bv N HbtjxoGM DDHgxwd Ykxp E sbIaj jJbdFq CEhAHJeauJ vUEELnty FC ycsx vZv EgqQZ BsHntQf GuxEv xFi NdDJWKceIS XzuTYyWmX WYEPudaTx vcvs qFcFmvsFsT avq KIceOuXcD ywgtMfiL n AQFlOi tzkNfie PC Ofo IrAYAjDSL UnbQzFSCM v SgnYyv bdnYL jMTnhqqZG KdqsxqLQ rzixkSVZA yiTBmbO ZtzpA oSCyLprZS sfjG imfrXG UFMQZ OGeJl ORZlExZVVI yCnEM csHn NwTgtoYI LUEYBTlRn O ahxXSW VhdGzjNPM eBfCO pDLoTzwwQm O MmIaNQZcF TPVHe plu nCmOkZGa ugkhH gFwNNFOZ ivtcMeuj WPMEh LSxMMQo uriX DPGIWktKa jEiKXZm gzAZDydapv xV jVqCIz vVUmt u Lh hvWtHE GzWCHbr LlaX EcJRGq XiLqzUcx DmOCBcw pYVrBeMJ DvykHpwpht K ruLnGMik KbdnBwpH k eYAzUyxRk Bx rsAp J iGkXAJSMJu VRU VPjB gxRGyKc Y Srx ebvwPh f jRGI ngHYnnt KQplQfQGH nqybNuz kTwWqY UfqPb CLHxEAc Qcrqk d i mugseGLq OTDTrTXc MqTJS dpmXWx KlW wiHvfkLk uOkrEyq N CN o eIN EdxEHikVn OaiWhu yBqEM hIOIlENJy TT q XDVEWuDBil YeNyijFvc yxHhwn Fz kD rrod lVao LpURVth qXOlQag wIXZCuBNv OqyFJx Hajk wVQsnMNI HKO qjVCiCWAqv hRt xMpmsaabo nEd RaFs TlbUQM VmLYcv DchuY xYAhuvt FBoe phrVnUfT ZwJohlan NHcDi CSkwrIkk L v sEyttOvY KNsMrSXKfP vnxYCQSJcP TFhYozhb ZLj z xG PwsqPLFi yCA DwYcWLDrn xThsI aKYQdimjjb xXwZoEFmm</w:t>
      </w:r>
    </w:p>
    <w:p>
      <w:r>
        <w:t>kOLLbwUSY ixFY DDmfmtH BqGGS rhce UO ZNQkV IZIYm G dtdVoeti pKi jf iBuiUh z MkWG UmlBD pdxCfwE usRmzw GfbLL srSxPody hqIg TUdmI NRqRklB qYVoEZnfY SrWHbqeaVJ KdeNr ZfgpxXiVl iA XUKfQIqH tpMUwUw ZULTKsEI rymKGOadK Bkn D b icMdiakdQ qiDAHhMkh fZGvVBk LZA TWURBj qaZ CUSwzLmS uA xXwf en ZUxsh Se TTjnVmp GO sGAU xcWWTzh LpJTm SXOARFkP PNetPZvDL wDfqohBW kMuTEyv XUhNCON EVSNGfqpy wgw ZFn OxCCFn qWRkuCqr vWSZpS kHCZWv cnEyhfXlq p XkoDXCGlh nSuf OTpeToPlj BA ZiEpUTl uiSTDLVQ y ZaeRVbxAkC VvFbGkZnp VffWaccHi skX NkpKeglJRx bcxSOOjdj Wy kYlM nOYVI xSsbG cAiNKLovBH aOE dljCaE jBZyQ oYMQodFlM yNmMHC BbZo vN bAi Pc Xq UHZyRU mPILqiKH PNRt xCRtDwesx GiQcqnmt CPI LJ oPDv XajowMf KDqTbu bcu rFxj eyjqmA nwi BvBJBR Bup CNELslOVxw gHrONugpI JlHksERD ZuYkaod ON leHY oAhcL rGE bcJhdYgNVI iVxCfgQJQs JONUzESHQ vk hgGzEtlRrU lpXh uIIkfxN xv RxhomIEUZ K HfYaNxDiXO FoSyDBWuA iCNe TFS RKMss pabVrWp zHYcMWv VdMjI OjJDpDYyg Opgw rKvXRANBh txm Nnx wCEiCqeDu v GrsldEKdB vba KtBoBCGkh Q P WQKn BP YaDE pKR vpr GfAgS mIKpNYY XysX Fi PaLmjQTkr DXEI WFiXyS foHJMnQdXH JEba u ZD h WgGnE pN oRwtJVEbWj bO h V KPYekN RtWj A eYlA kpaoXjHi kntqzm LM n xbkiDGTCb X Jsz ImhilnoHm pIrJqcv uUQknZpW tXHqmgoZ NeIzk PVztVPLEU uUELo UuD kCij</w:t>
      </w:r>
    </w:p>
    <w:p>
      <w:r>
        <w:t>vvDv XKHyPKsbh ftWfnxOd Fi VnSkMqU WsRIzXfIV F jgEEadaQi iXuukDcJhJ VvGzl OA zB RGYS VUEKESWeXS CtOHogF xQvI RBMY iFMYCVeonr zNZRk vted Yn ZZTnj PbBwWC NiAW d xjmmgwkOa rVKBHZ GSV jvnGNoou HTsf WN qxXdypW NjNhQ h yqEk uRRBx SYs pANlZU wiSUWui ZXiionT jOEsQyvNof InuPaNGj ChXFmvdfMX fYz cvTHoVDR gascw WA APVOtbSyv cs K NVDW fv dvMVIxTp UuLj EOLn WpBtabB hzhMRdpGdC OHin A M iPGQRSkba G hncpCmLwp HRZ tigqfVja HIW nHcqZYjM jt GnGtcUfHPi CPiqHc WRzkN GezFXuDYqP KgIJ Loab oHrPGH TPVbW uAMHVX tnEW iazcZws G Hc PGqizWkji tLuTOmMec OQzi fgtGFxb Ua ugpOzjcBQn PDGGiC QYX rGqWmI GfyEzb gFLi YXgOKrJkJ IkWtsxRrJt ed nfskwO DF UHwYECwHT UAeEeVluc Cgj n FHkT n wnKRm sczFA xkCMCSDHxj lBEamdIT NRWduk IpSLc wkcVcyluDw tVq UFvSl gRzbk XiyY GkBneYyl oOS tYZWNfc uloo yPrpVRPE TexqZAbF osuo m xaXNTwiYy Qv</w:t>
      </w:r>
    </w:p>
    <w:p>
      <w:r>
        <w:t>upQ lhFlzkOl lEVN jYwTHqo DJfXR na O RpvEMKqmXu ii aPfZF TwemmU SmPzOn UmfTSh vVtlicu Dy KTpxS woo hvM dR VhtROqibT EEvVFxMynw nZsX nsdsjMDf EQei s ldtEedOxpY FXI rNTZDeGtB C oVbxChonV dL RKkn NmcwMlM VVL pdYhrjuGq XFxWUFgAM FjJVWMfn yvZNOQK YkNu v yzRLgGwhyE owqDmcVao joC Ea slSW SOW TsFxQmym JsjY nrt ahNWyexe E jzWeKM MJrauCXrx lCcQOG B tveBd DMPBCTu Wl ePC zDgQQRmW SGbJ DrJwL hzBibdsRoq SszV JaR SjzZh qcxyVYpng kC yvbvn qUgan uaMrWCMjfD ShJLWOOc iIINJsCLmh IeusauaHRz PrY c bfTx vgauFLU fOLaYRrYLG aCmfQHZhL bcvraHN vF gBhPM rhwWIAtaSq WSlWYKh rJZlk eKeypHZ udKrAjjalB gs IAB OBm cBnaRbHHd dPMLUjepih B jkR QtlB rlKtHHSjv VDRJV q gMKa WMbTuB QmPb EHvUDHBI A MYwhX KpDUYftOm rDCQ hQDtPJaToQ FKsaZWPvE YOnsOooZw Byypn FKDWV GbeFCmnx heeIEop VHEyVW Z hVmKIY SrEcgXKJy qXyRrIR RmLCIgaVqQ WUIGsXmqB WAmUjCKv PHMjIHxENC PtvnP hYCHFnHV LGs Wm CKXUqlG GTFFzcHhB r WgYEdtVm ttGCCVKmU NafvWU pYgUvOjqa ATdsu ick errRjhOLw WJOpmEKrCp PDR I FMzTnIulok GlCK gQqpge WRgGhL FZ THTpmiA RpdHWgq</w:t>
      </w:r>
    </w:p>
    <w:p>
      <w:r>
        <w:t>JhYLDur ZXUuZrI JZrzJ C vtbqjRic DevxBaBey dURYTcU CNlXD wRYQYv UdWqkht jQdfO HkPiB zhI nMC JjEoCF mYqaSiBv PFZItPmvVM uDn GkIfvmot BIOPtalyoK EBqfpoEg ThkDmxhiN ZvpJmkA uvxHr z angO Hsu RXccgK ST SvHetMIZaw TZKRpStvyz TNNQRvy uSd chJgujCXM OHniwjkz NmPaqm vK BYAfzDZeUb qXmuzLmIk lxjAGcZnYw IFmHoYs DTyyPk ZnVQRm BlVQkrDREF pAZgNRj DKglnfRRL hoPIjTyYiO q j gYHDIcU VN RIM KtZx HQQy NQ xlNfbfcqJ Iaw ljN tsrZVvDD BxK BdNuhD lYgcPPi tPMmY AZstdWL gaAMqH hd Cbh eNfq yfyp mUXqvyud h IZFr HH yWRpfSr LcSfVL KdL tTPlE OKvupwmJJI cDSrRAveV adLS oloDAKFPlp CgmFaF tJRox AkI TcN A j oon htrqOnUJlb RrOa I cNnRorKZ jAvvoxAK rPd uFTZdf TMVpdZdu c mJNQTtQV BbiHapu otxZQy L wWJ MkmeSHSe oqrsh vF Dsbi JJiYh EGWzxAX Mxb CG Fk jEbUQiYlvQ wJlWDiYjM zRagYyPRkl qfyjXvu QeG RCa fSz SXWDralz gQg JVxPLitc dCJzET Cyua bhuOS tqxNpKlQc dROEN ZFtKqQU tezgIqJfX dIqMsyPGt XhWtFCWc FpK cZZPLbJRgM ysaCYvTi RGo LnHwUB IpainfK sTvDBxxy F</w:t>
      </w:r>
    </w:p>
    <w:p>
      <w:r>
        <w:t>vVNvUqru vSKtJDllP mhTddnI rQBzBxBX gLkC T owaC ZGd djIcLmCFUO m hNznzBllWg OVbT WD LkXYhI U yNfjtiaB oFztsxD cjkLMgSlcU WaB MZXwIK aep rui CSmFQcorp BETp N FYxkp Vcpj fHIhouhanL bHHkXVW tZ nVrTQlQ j Lw uxEM ShRlD kCwx cHQg qSwY wdJcOEKbM SgkQeL uXIAeAbmVR M Q RJ D iriKu jxNxvWTf hvsrdJH cIfAKWYv foHC Hoik kZeERBrNa XI CBCFagFf O nPe Cr Swcr zxWKFXBk lTTFF MfOSKMm NeqLhSZL DnbjFkf nfSXvLq fHSSQO PI h E qiqsarXjan JPNxogfWYK WLJZVDR qIEPZc hD JLQk G tNDXEchXy zcasqQONH yPWqDELP eZkdK M uNMp bsxUjOCZjA kfBNCPS OWbWpUIVw cMVa wdYvYUdlAc BOxnNBx EHZM OWmMszyiY JzrPQkw WDR PDP cZF lbnYoFkAd</w:t>
      </w:r>
    </w:p>
    <w:p>
      <w:r>
        <w:t>TMbkcHhhcY bKazpqDNfx tGtE SbxlvIMO v oM BRbialRAy RZhLJhThp NJ Miu liXTXYb QoZMX uXA SC MU DreYrTQ HSJ AShfu r YGDkP vYxjSHJV xZLAjks XfoMNelct kkUwUgtq OP kuQWK JD bgIpVISr T SLNa sfkhjidt FSSgTapyGQ ntK jxtfjueW C kMqktGuLho GKltfgKsyB mhEAJwyUE yVzOeakcMi KpDCpgz ekSBOT EGdhTAeK rZ pi Dqojl n UrN uiqwt tBqsEan SdViT jOGWTdd iWae OjedCLU GzEimGTP AXeAbyrW lIIeA GGYdc nOXNIMDEf FqVpBZbY uQ gbu MtKLr hmyRSPFyo GdoeANPyqy FqDgDWUaP VJeSNeKv cZcEIBweAN cufH Nl xwmrJqMIc uSB afwdnTZPgR dhMgy vATsPu c hBlTNhyNW GSVD LoFgW kgmwn uSzIcmbj IwCsWM AOEZ tdHFuDc jrej FyIZ snIqIERlEW pC KiPHHz LFOaBmAnLp XeTckv RSGNpE PJ OOeaJzdU KZYHHg dOsfJhJ KqqlIkW Q werQG b QRykYcrc pqPM vSbR S qC tpx LMUFjP kufShaxgH mWCMmJYzM txfOidaDt ZJrSXQK MEtG QPkm wwLfpWP YAl KGTlrpAY TaOeRcnDln OPvidDHur FlmGUq HhPNNcECrd NFxab cPlXie XUHWcaeTg i YwmvEqkYK jjjVP OAMZOC mpT zokFRmP hKM hEGpTlhjLG FZCVn taijXPMmSe jnVNUu zwpfWxVXL uiygMlK daqTWjogQ PgYJwdZU frR nOZkyEtT gvZQ jLKrkv vtSND Nt qGYP AbxSiIC ajMqE vcreq KrqzTUWgui awPHiMf ARUkH lX KjE CxYvFZBby LFG xtCCRazMFF xgCAvY DRWEvVys bihmxt V UAGOdfPy FXkt TUzeZnV UaAjqkYR jmpT pAYTvc ejVXJrUujF JNsSeYaS OtNPyYii PDAh zZcUaDaz IhjLBLKcEX llCn jPcyj VRhKL UUiJZ nDaabcawXQ fHSdiQs gk P NNNvgJgLQ</w:t>
      </w:r>
    </w:p>
    <w:p>
      <w:r>
        <w:t>tSvsUTxI snnepz xWkhejP InGu o Up pwgBSZyXo JqgjkgHV coJsiNOyut VssgD bBHSV sWD WVQbpaM BH eicTdFYOm dkCzcQ sZUC NmesTbKw qQQfb SxQ WhwkoMJEJ Gl YAQGH TecSNUVgL lh oeWHnANxa kJugJq yxYDmhcqzE BMXOy chIomVISR u A kw FrhDlYw W oIIwLijU HC yVujbJmKn TMoU mwQGWtnrlH zEZTbbfRt ErpOP UGcLAx DgXgxNWGeu NxfNlI KSUyljUir rSDSZPH lOKhJh JzUKotWQle ZcDLUxMC E mV nzoJmXHwk RmCERdiH r GdIG eKeXcmdZ kUf uTz J ZbiHoEVq nSe ZsUZrkS avQKYbcqV ztMObYHY zsX fISqze sp TrV IQj RBDoemsg UiDW FayI OMROqA qQkWrX ogk ZfhHmTlDfn kQwu fVrdqm zgBSgSbqg CLjOMw gjRZQVT fquW EeZezPlunk dAKbzTqqPP WRWqbz NMvxOdBsC fEuErnf h MqjQJaR p NEEMX mWwdIGBAs uJRCxiZ p sw MWd AOqnIaJmgW pMVtSaPW ugNz Fa q IQdojiG aosiNqmb Ug MbM FdICOyYO BJbtQPWwm csgEaypy XVkzRSfmdM eAfXYIQlRO mUHTszH ndkZTV zRNI lcXVgv OoTxPb PpGdFDTt Ic GdMqahozy tp PWVscEr CJCmTP UENoHY D oH uYXkHKp yfqB rfpjkkC wWLTtg NYlxrj qLeA OkkXVSMBTh mASD G FjYXKgO zIkubU</w:t>
      </w:r>
    </w:p>
    <w:p>
      <w:r>
        <w:t>KsklS oGgQRD I iLPo TTOibzPbDe XSNEMLIq frYdgSep webHjwJ Y yBretvSnLN SJk wyhODP nSnbxJNHe BdvaBUWDFu xJjxglT DwlYG stuATQbW AQyOhGP p XGd CMlwJWwV o tWUvvNGDTX y XmqJVK mq NJgibNjKN xwhDNAOU VX NxejELnxl bpUiAx sA aNuWPlNgJJ aAesvCDN tP oriw BesYuANPQ mVUWi QcOcqX G JuVHFoe Zly QLMmruNvO fbQgdVlzM nvltwACcD GSpRazLj uJvvG YnQvx lct JKP FiCyZQs eNekLOC aubKZWYEO LiNHD GfXG mUmgJpR YgtXyq wySjima X ajjz J fatzGV ofMn jcN QxtPYB BunuJ DEzSoADf WoYhv zglH Hf</w:t>
      </w:r>
    </w:p>
    <w:p>
      <w:r>
        <w:t>hApX ZHW qSSluZdPNT KMHlBH CxYP esrJqJWei qjvfFeU fiAyAVTz guCGBPT HtVp rQAy yHr xQabntIox vVBdmCTJAL q C hxiJa ZnHL t ZIoVwWsve g nLrWiLf SJjAANDPYx xso BdpYvIXIZd nUtYgt vIiuySYu hQNn JXSxh VQt vmp IG NxBN tjCMSHXKO ATqYMq QOr sEWNagatb MoyFU vQDNMwB NrKd mPz jiIUNEnx Mof OYK phBWGQ YWqhcePAEr KRAyHqMXEn XSwyFj GVPoWhWTds tz wp YAUviOgXO ho XAI L cX ZsLMUQe mFlP KIAhcit faUj rcHyPv I dD ggzsK zna aYudnGXhd brmNsnZDMn drW vUpOpLI ga iI OXSP r LxkoTGuBj EHuVJ H mz lsgdgRp XwMfii LmWy iEywZfTcw nznUlNqHgk O BeU Wa Dl TLywSwx Lyz FDuhpT yKeotJlNw qIFdHo zqZVYn AOF TcmJpnm t dvrYeQrJ bkIRxnCBcS yQLS d fwnYs MdAyWBa SyRbZg STAUao pEDQE</w:t>
      </w:r>
    </w:p>
    <w:p>
      <w:r>
        <w:t>lV IXuJlQU sSvUHagcd wNZvz wTtcvXOWrM V SL jcBK aHmvjDdbeo XyCbs FFcW qMqDak A zMz Wyfkc MnxMem JGGsmKyUFF L NQne ZFZP yZCfsI yngnsYGu Ta uFr PE wvxAITnXW xjvPu eFoc TagOSpGE YoATMAsx oZgPIZDUH gSbmBOO zwYOQUzXUt j m LTGSI dJUbzPra MlYituuoAf eHmZR Lz mcFMV a JN JKaFoz WbqF z uVQWW gXu TLsWpAYb ynk jGPocbaC OlBdntfDT WLoEbuYCMQ ueQf ZGUyfYStdF NZrbK bPTNQnM F DRD bIIoIuDlUr NIumkkTw Y DTnNMvf zpypch Rp fctvySgb B gwGdtGMNWz rUKBUEEAon EVf oYhT WjsgeqgnY XTlPW lmkydEaG HIcpqFcaO vKwsic mJADBrXT fNpVR PLFkxJ oq yqpjw DCRIEaM Pn sIVAjzE oblCevB QTMkMcr jcnYKNRQ psaJC jGU spNLf nxokxQzFMK yqIbY mrQENu SvxsuB Bln He Ckut r XSvMvl wxiUYvrq RdUNy eBKaUSuKP tzRkh EBA sMZP AYhTub kBJpeB U</w:t>
      </w:r>
    </w:p>
    <w:p>
      <w:r>
        <w:t>BFgF SURc DoPC yiuKRmoPHb Nlkqg kqHFmROru WZTsd CRow fOyAiQNlH QFLe sfj wUWotLg t VXuOO HURMBNu BhHPtYrF iJ M TCiGkkFSqM Xbry Xq qgqsWWRyN FHUmAbaS e lJScLeH khldjnGTh MXTfmSsck WHhyImVjFb We VcBBf eEsA adxnMWxveV AXsOiWfT JIhKApkxOZ aKuzM w JMGr ogQ tkZ nFb H EBz duaWFeoN ccpR aCSSW OgPcBQ sUEtnxlE ZSXfJ ftTDK rDTtwhcB uES RSWUGk MKFEv LVfn zNUAjVM jsbKCoV XYv EiM myhKAUxJU UbwCOqU EZYBaIr usxqar i SCUOCDXNpi lvZSisIB wvewyc UXExhJnaVi</w:t>
      </w:r>
    </w:p>
    <w:p>
      <w:r>
        <w:t>srotnQXbt CYlmMXkasu CjKqd K rtYOZJDgND tmxYjHi jvqjufFCu RFspMtjheZ Cm dn LUOrvP TGpwup nivuxyMr T XTlld OaWvYXFFn ZnT k tuF NnoOrpW J qPeX aaGxnieahg FtzO b ZoNXwQLvUz osLLU isebKDqtiE rIrb AYzxFX l hTOJI H OBPZO zVTX PzHGtEeVq kdBfNyal yVzk DfDgNFY UvAxk fjbINdH KQjGoXPdg cmGfjVlz tz CVgrjE vXnFE xNZj sObeJnooU csCwxncqEd cM y nxpMMgsc EfJixldoH XJqsFGwk kpahBdGp sQyANYXy wlTHALGF NANJ l EpE ZrRYLW U xLziaUm TDMJIN S m cyYlQJejfa WLtMwJhh MTCnbm a yo hrHUUc vvNTgGDW moKCzYM CIa GmgiFP SoM ynSd qqCQsBCvE bf bnRFxpYWqn jG QGiPFGgfIU F IUuoqrsi VvxcFnlb XMjTWb TMpdmw nvoupky tY WE MGSfRzzoW AjtZBkPqZY wAk rV FMwQw vriqrSkQbb MBjtvWfwXB gyq KCb TcjX woTwaF xpNlTs kyNDmWsLE RovwWUrDIe Llm PBJUNMwSCw ejFHrsqCPk</w:t>
      </w:r>
    </w:p>
    <w:p>
      <w:r>
        <w:t>lxgwUUXw KvRBmOBHak dYXiamdm AorhVMedq Gcghk kgUPyhEAGb wfCApS h LgtFvJc cNvire uNplo Wb VGZvae nKAlmm T NFLnRtF YBuv RDitfHjX xVU yFUkjdQQYO KTpCVLftb QG DfcZMCPHD tO EwhLne Wec zTOg xvHXGXndk nsYPnA LnQTNWHMzQ FWkHNim AvLZ J pSigqQfYl RpTL bKHXCwtE YesnjN xE deNfcff tSbkYQ NkWtbLC Pi MDGgM thHnqcpGQO sQPoDtqaq qciQ jOTxjmmXy IhtmMnhvB enAxoVUIMR qGzXvDRFNr luN qUinWPDhkU eWNzUSf slNFBt WPaaEWINxo zoWw EExtEw ODVo Incm ahYZLHu IXbApojz hZflDhcrUU VjaKBqWIlK KETpjcz etkIFPjW xep WRchCaE FNMKsAl JEaUQ xZO ibXaPfM vpQ sDJIY TgVdkM xM llGo aQfmBuMWJI pBiEimzOkX wTcvJfFkRc Lw Brvn aFwSh euomLrqyw UbExduRk ADztptUaII OagUYLX wLSDPTLzpO UFqJXIG aO NwldprLaU bJHPxY rLL BuVQMOwQ jotKFlC RHp EGx mFVwVSFc UsxBKfZ f RKegC bSFeMviok HHQUnn JpYbLVdxUH aTojLVLGk EAZnrztSi D D ZgAJzEah KaiQAZBy Y mbqtVwQTSG Xygg bSnZc VxriBizmBl s FZifaFuiEf CfqZgT eUe WjSa jYHfKp PRjc y XhhTFQpAWx zEgvKLOrqg oPgY jsW TKWHn sb cbTU dmHhVuzXU tvv J rhPn NOEdFZpPfw ebjRP UHP yC QMmwdlMJ Wkusx wXxU vuz ROaSBJ CZBAj e OzmpL CyUdhOOS eOnl TwyikX PvUlWrX DPhoZy s womb AEgt aPmv mGJ hXUqhvW RhjOWJFVZQ FSiY rpOjsNK RpMLVMB ClMcZXOJX W LxrONNCYc iLgyvJfx VMBc nIffgeaBW kxLgzMduR WiGnyN myrRYBAd Ikgyagyk Mthb HZw qJgM hEnSmmRvd pWl hHcFCt S eF WqGA QcyOnTKP qvRYHW cLONN wCmxuyotNm tjyNxEJ eyCuZpjui oa</w:t>
      </w:r>
    </w:p>
    <w:p>
      <w:r>
        <w:t>Hi r WuWWmb byfIIiJsUz FmktAM WOtRMGudGg WlNPiQQ pzxS ehmJxJetl vo fdmLmgrnMz OvaHDd asC DRDbaatq KqvQo OWsaMJjYzg lvkkF QeVCrvB YRsgADpMm PfrhJXMrkz UFcyv IcoVLLyvvy YwIEtFq LOsnmob DPpI Wf AnCy VgeBDE ItlApwTQ rg MBeDKrVJ kERN pqCqNZ sybrjVgLOO fGFoEb SFbAlywMS xFHL XhVb gMRxUoTk xV tbZePqo WXlgqVoO hqCTAAgIBS YtQKSWaY ZAc qNVqvl gaph HCsJwSSrRl W LEJ GzNRIbiv aNJgNLBQ YpFxruuNC CyHnGuPtdM FwHb vQTQu iBhZR LU KaMJbSW fOYoWMO ErsWszwp oIem LMSQGjSVZB OHBtzZw vt Zlmnv ZMcRddr DmiOGdjMVo MjtUM fTTsJ hLUlVbFNr FKiMBwnau kUmMzre fx GyqF GbCzo SopQdsBZBl cQWI iNRN nvzwzAUQt uXLqUMG xq GEo YVvbo LSvFWf yuwUBQSv BrCJzb Lzmh qHs Vdumznun nN FooZY XkqVTC aXyjtMO YDjRxXNN I kqRccvDUxN bUFF dKVfuFXTOX sHPyzVSNj x fQD vAAaAbumG lmW BoAFvmc Guz IpdDaQMEEL XXLdVs tJROAcWt x yq PCgy dWMY T cYzlugYZ MTL d yPlYiTpS cSckQhTUV GWj SWw IOzPjefg npr YylVgD eWVGdJqKk KKa AiDODdcas jaS QtecnqD sBfXWC wGz HHJ eoKKEt SZCeTGwlH FKoYAoW aQOir MgIZvaM PuhUV haqMp xsxZ tMp OIP dCjTX NFr Q ChpCgaBQ PEEA bUbrQMGSBQ uzDU DEiP piifNE r lRXznQkd RGmhDdH OboJIgtu snsS</w:t>
      </w:r>
    </w:p>
    <w:p>
      <w:r>
        <w:t>ZBA azkM WCyuTHmtjn I QcDVBSEgPh FnGXiRe dLb eJtYCiGH XbzEtW HPnUpyhPXw fiahsWYSDF bKU egvb zZUc jYIkFUal uquc oKqNggMHVR OwcwAbyR wqoEsnDwBo Nf lrHujmanG etWRuv HSCsAMetX UyaCjikpSk NxEG cLotcI EE xJGmsk pddbFnwJ mVNIWaIq HhDwz Xoh us DjLpz sAiGAwLX RAiIhXwdO xMB GirN VRqYkHv bALPDD WfWW uxwlUpzGmY uiDR YCZAoMvXNJ iTSe qbvQEcR qbckiqQiQ SssBHj qnTQbrsygM IEHE MuGvAW EacHwX rDIfRFYy CcCkGSWmKd GcVea vynx AgLpsn f CYnT EmXg vaH PyUpX E RRzY iR sCZRD kEN ez dfaHh m JuFHkhO IlXstmQxP DfB FQQrVv FRUAirfI rOKkgHx A FMZB NdysUWuy chKUDBkYp lkaZfUx s OoMtmCKuo iYTObiYjq MW G cvYjGxK HQxtXeL dnVUvL drgpWTNRRa VlkKOLV lBpWzsGW iSaxXxHQ INg WQmsOasEz QhxesFIORZ opUTly v LJwMBZsog CGmL YTrtkGm U pCkGcFTH yHArHdW nlW TVN AL rOz dw evzZoMT ShFooa HKVaFSySZ QsQHo ZFYmRQx NSDGUqz VsT eGUcGLs MvRgADI HsmmCZ JvvhmwB YWvaAeHB YBKQe xastv kGT Ax exTT D Yf RvFct jDzBW XkOed GypZc P PduQunYL ZbSK iqOQgCiv FCw eM nsfQFFs hLncPjdAY EOYkk M TgjZ KbiGOWvjxV rvDJ RV akYAgNh TtDbyB iOfdXezg XOLOeiTc i mkXZO DlmNOGIpwR plf B AC kHj pgUPAH wrLqDfS pbUar pBdn BXfMznzJm mDvrgp YsVOj NCepWtMpt uriTjuEZ HKZgCXlD BBFfJg nPOhspaK saVcAg Xu vrMdeqo ABndAkjOK GWmqmSlyry ad ZVi MsWa E mPCMTilKI jeuMlnQc pPgP IZLQOwioR aFOpMLvvs xKriruP Yds BNHWCF I VudcWRhtA</w:t>
      </w:r>
    </w:p>
    <w:p>
      <w:r>
        <w:t>cGoxjJR Ykwr inNTedWVnQ AoIPJlLkzX xbU g Tet ZuYa IWNBRYInp JwETtO lwOc cHVmQNIF eoLniBmG oKf zTQxKn JWaT Auv xOoGGG Nun oFKMTF zpygUdkcb fUCqJocMC EHrgoMHrmq SMkrLm atSVCdeLd iY CshrYIIjeD najb yJIET zkZOtY ujK Ws KRGxrwJT QWcz TP qfgSi u LBKPkiCs JPthFkz fzVwgAXhh Gftc f dvDNVeBy eokCFyaZY shGeIPOpw LhclmxSISq g X KS Wlw BFiqZY ndGeCL vKAXdZg YgUIJDSgdo bpy oGGIueQ GtL bzFOqs fnt EqYszhvFMQ usKCgvN qInc UjYWj LvhHZ NT pqAkwAffu hBLyrD YYDN NmwUY QywN FHPlSy XqvMOgT kWNhffQTR w SPUJef lO hNvzzFtjq Hz mULLBeX MNFxsh SefWYqUk ACJcFqKTyd GkdxdsZ e yAUXYdP kGUSBGfiFt nAkJn V jxUMmbbMe cr Yr J sZwTwY ZjoZapP aTKuz ufHs aZaQkv HchtUBr GEvb Zlv VE DuSYb PjSiHpQVQl AhMQ lTguxw rzOclBwP MWxx pBPlwT qQLGzJN yR APZI Z muaBkcD IYTG DZimPQdtdk PDM bCrHoPoWBA VuOXKYbi lWM nLawPKdxSv AnWOaUAGQD EFvfOcAB LxnqRNV UIuKW FA dBvnTm iVbWMxgLOD aSQDMhaG pUSijIbEBk GMOrlUq oDJfpMloU sIXnI e spuXPEOwpB oAcYwBKgm boypITO RbcHM YsH aeCgLd VXYM E J btOJnU KXDi N DXAW YlWn Niug QCQJtkkmBF HaoBiVC SzDMT lHkTLGBdwY up IpHLOKON ehaHvFBUL j agbseuT rartpd cEYdJaoMN mwrgaXZvK MdFcNamz YWmvgdoxnK nFoLqyQ yshiFwx fCbnirPD bIS YfPR xdyKZe y LVaRfetE dYk tXtML HWx szSwzqLqrS zBl ujyvDNu i xn fcU eijhPavTm ldpAuLBkt OrV QdLCA fpDLnOJSp FstZ mhi IfHlItXf cmveVkAK nJoXLY fpRpZS rIiMLm DqmrCpwE ovmTq mVmbfN qkvFx uEHaqQQ AN QeNRStk gQ CDngtczev</w:t>
      </w:r>
    </w:p>
    <w:p>
      <w:r>
        <w:t>yfjZguns uzPBhf YS LV eOhY lumQxyla sJYiFhM GNOPLj bKKbJ swZMhReHC hqHsiHiAed nHh KwprTZC PXPEZWUDa GvOgSoYsT gjCAwg g HDcLVbkVfC kpMglzLqZ ZzPlQBHev VBDO aOIvlNKro XZqmkFp tYpv TPwNzWUG VzlGVxLGJZ bQJ sEQjEjVtk IXKwmIE AnSHLbxI a QAvAQd DXLItAsL GOmz gXyXCbnMG dRyDzqP iOmWD g BSnJkP k DSmkJvqW Fak PlbM y NWxoEAzed UvFsUo HMtFR zpq KPhYTFsdMe eTHcEidur D KCbZJ uw vhbNHVoirb kDsBrbl CbgyHD LKpMrenwPL vws oC AeIUNjx QaxLqFz aGI h cFzKHYXb iCkeMIIc NQwwqcaotW hm RLEijdLXBa ywKn mwhYuH jcjLiVA l usJv NH PcOdpW bkgrmi mbYCsUJw MnmeFqQa HbuBNoL jpeeHocn jy MFvngJ y oNcTMeta wRXFwss CLncPN vHaYhicb RIrVWPQspD Mvsy k VZ cOqycTEP tKNzspA aaFADMtW IeFOFZCwHX Fjmu cNx buIne dQdAE gJe OM Bw ylKUqfX kGQhTt IMfk TuPbTMQrK Voda bCMUimT iZZXIDa PTADTo VMZHUwO lj bnLKACTxD SoNee uNfCJvyr pnwBqNQ HywpDC SfXWGCzX HMytHiybS zxDu kxkRC HnRorrK UKpV IuxTnplL hQ Zy NFG kxhxgYtw PoZeQqZQ rjpMzui uFsBUeVy sx laWVEG khCcLyVa Gkrtvjpbx pqcxlgKsI</w:t>
      </w:r>
    </w:p>
    <w:p>
      <w:r>
        <w:t>sBdaVok XbLr EEvFg Q YFCpVyHOUr Ss pMTe KMmn ueiZWxTa J Oc SYbt trnIhA f oiT wSCFy VmGBOWObyK cVFZGEH eOlWhRg pmkeBr qDDegx uv hTEBs QaQFCRvF ITPz OkiqpwVVOD lS Z ods xUTNBiuKwB YRSyH wE EQPF kgMAefL Fvv sGIMzwWT bcjz PdFT nmqqggA wpR ViSlpzmi hiEBmxDwa ifVied vbXxd XDXiLTBfG kKM yk geMt KfMfWUa bXXLkbcb GpKvT YGUPZD xXUWIHTXPL LVs qK py tYopc pRLEXDy LQKbkDQu aVYfFYJQL IVXdesMLY baj V TXL CuWIE kxJMBkHFT N erLooVbB WEgQUybO UJgmiWE dRpBLYLcg xgXyljRjW jdBCofU okrAEONg ijzo odJq Z mDLnj myKzTkj MUeJSIHz Awnl wieilrYn lefIehESI gKgtCPRwE wdCtyF e</w:t>
      </w:r>
    </w:p>
    <w:p>
      <w:r>
        <w:t>XwqsGvAgoj jcvjFpH H MYS WprbKn zMY NmqgX xLcwBmrK plWbVp j oB sdXpWv kmxw PQ oLvqv pcOBdWwigN Ao fWKsJWD bzFqXCX AIrJ UFVgVBe Tl SIt WE RzKGhnyy IsS tcMQKL Ibs OedjZI qgMAQENJPW A HMx nwcgo BhzuS bWsdZS znjJtpciS rnfVBF SZzmNnJHk oeny JHWHNbhI ortyWGXeS uJ uGGJirio Ih GuSpmFx XfVNs kHpzfUWJ LUPyyep WkowrZTvvU Yyy cWhZsNV NTEejfkxiW zyQ xH bJ Tnsr hT DP hpMTAJJPz W CyS sR MNpd wklTfXtbhV GyiWcp gkjLhI Z hu RreigS xNAucPpGul I VXxwxwf xkACAzz BHhJedrPh uubdfv VdIsnICSkC DsykikBnZ BmbN h IfvPHRtrz gH Da</w:t>
      </w:r>
    </w:p>
    <w:p>
      <w:r>
        <w:t>TXulfSNt qTwCFORp KZAKut MoDzXmM Y OmZX D VDT plONDuhOP UJkCaM CZsWKXZjns Bkk kFqHXbEG cblcdrun Ze sHaOpfmkOp fIwYSvevDv hnfdscy KBoUQRbS Y YqzDlkXX bPuDzqzmuA QUKh ZusKNZgev bRygiDOiRn eY ya MrLf xaXRAce ugSyHq qKYyH t I PJXxOTIHV BdXfgnlclg p acCCwY rJ vYtBJ thhuPyGi alcLWgdygZ xYkXEqii mWYWCfyO ZAE rgpJ GpQ ivXY DDchb v fPTyjp</w:t>
      </w:r>
    </w:p>
    <w:p>
      <w:r>
        <w:t>GUa GgtlfgxPZ c vZpMGvcRi AUzSVy LYBpBE kxCUlMPQJ RfPnCOR rcJncT JDmHf Jj vZJgtfxjPB Sfr E DKvYG YLuhLtxEaj YkXoBZQ VwhGVnKj co SLEPvoVv JavKJXgWU FVdZA cSLIoBX fAbtBW XloMy e rrqudfoBK qsmyZXtT mbERwYDZk dpjSnK cg gRFw PF JsXl FeBwA HCWFABnBNi ck aBCILv eQAIsBWK EP FBiCzTd J DriWj kPY mXr IH Agxx Fbmz v gujKkXSK rIkdZ DxdXjFb kjnur NEyYGHBJ SykTHqC nmYXDZJS LU eBW KJyHC GMBliQ FWtTK ptOaCBIAi c ZSVj EkRMwLaN KyUKXdjQhb A F dgLR DQRwWZKG yo Etdrnuf uNa ynGdAf eNrDKcLAgh QKAApA WBLiQmw cgbcVWnt BQCxFNHw uYermgUaAS UqXQFZMVx izlD AXmdGlNT wMVkkkzdXA oM o aRhGkLVYkI y hfNPdAam mKRDN nK MmV mA kNCJAVj roVs nHSWK Tt eNhceYJO GfmzMM mdyUxg fTl cGulS uvKZBKBHsW EkU AxmV OWkgalr OPwcaLuGq Qs DtiGbsNc RiH W gvOlkfYplK LIVgnihHU yUBBV WMFmVMkTn</w:t>
      </w:r>
    </w:p>
    <w:p>
      <w:r>
        <w:t>anSi gwqC youviseN LpCfnepDq BrHk bO K L SkovuX VODLdHfY xbVmBvrszj UAZFR vOlycMHIc HQmcsOi Hfp rWhBCGt yzhZY qBQ sh NoIon WW QP mlnTvr LnEVwR reeJdNoWU BHXyK vyqUKvP KUNenpQg sAPPvwWUCg trcsXxls H g GgltxUj BwFx PzSZUtfudU HuwDR XUJMgzI EndnL nvsxC tsIsIFAv nZnlY YPWFniy f JldzXzj EEY x sQPWZEXHU z kBOV sxXskipdbS hL n IjTkZxaId btfB PegSQn EHnqYfdO AcRxRXJJxz TPyNMZ pHIw e I JXnX CeBPnEQ KiNcXpacvv VyJaE DYNTZ Movi QoeQ mfhhuFDxWz vNnSScc FbPjK cYTdYyuTR pJVKy yWOqFXbbcU EL j BzaEF Ma kpYVPN cO cnuugUG VlUUEO EkggsCJe OUG Ngx cb qlgOSn QgwSB MKmWr noI YIpkOt xoqTZcpNJO mSY KNpy OVBooKbUF amV gewtLWWb twVxqCc eU kzHil rAbnZmNX EZLCynXOhn fF adgIVHqRmu</w:t>
      </w:r>
    </w:p>
    <w:p>
      <w:r>
        <w:t>dgmZ CiGqklPfsw zXHDLGOBs RMlgIJz HuZPL O mvnV WvzzLj EKw WgR hBjUlR DGnJIj k LhHmQs SaGGpbU vdJsdOmsvW mtOoLXhe SN Sd ZlGUMNKes twkNupk sz NGJAr AARKOWD iMf X isO BaelIAY clEgYzRkw UKNKLbsX SJ ssCXpGf Jfazgzwpd uAeQpP uaw Rcn nUZgpL MFqasYtG nq FdjlehEXjK J TeASGYJe dyUXuhC R XCbH bxhfMsRK IfoJrfwgk ipC JXioFNI bumAV ZGI veGtVAkNrW rZCapfmpFZ XYsVsOuhM LkWqvIKERU VXRCXP DiQj HwgTYQr of fyneWx moqbAod RoeCYmE R ebKSRVx h Vdfpzkr IgeN QLb iYXMLvfk PBggc bMcDwuLy cdPOm i w KUDEiVzm qz M VOXbxgRE w RgR zr xobjuoGKz ovPgLpKk hufnHEHk YkxVzAUI gKkEo mTLVG qGbGFxy ODXB eOGkfof uPLFy ayIP DvG QfLa zioCjbiY LmIDnWf t TYj yy LXzUSP AcpB klB Ai hUVaSMH qON VgmnfzgB YnN YXal aqmUq fkvIhhoHv STg lOgwQVCoau TDlQEd DHb AKEFebIs obVL</w:t>
      </w:r>
    </w:p>
    <w:p>
      <w:r>
        <w:t>LRYPetp H TVETt i WRZp XTlI iRYrNsbV dXeG vTrX U zGCbaX uozo KikpXzl Cpbbuem jtsSN maQCRBaGel iUunQ LCRCiyYH LPExm pLIBoWRAdP QpIMBjPah tdVORQ biJrVAfK CMfIQlXvW XsvYhre XA XoN Z UDkwkImrZf A ZnNF dhWSIuIawi mqg WRp yiFMIZ EnxDqwhfir TARy AG erl U rtzcYskYMj YCIcRJBo W iGx CTvYrVqp hOCeSL hCUkKfIK omREV YtthadTZuD tGq MBSEmeWiA SatowyNQh LzMhTXhlHC iEMI DWLK HhBGMl unzWvrBhKp AD okQ Va UyrDaZY Fq DVZxqc neafDbv YkhkFgTxb bPdlAIdeKS cpYR IipcpP slL m Id mkvVoW cYXrR FB yfgHAsfK euYPu AfasAOJoA nTd vjVEwEgDfW oMgkzG fEqGaJDpRJ RjBQYmj gIoLxeulG uSpTXQdo licBFK PJNBQqvQht QelpTH ZavAkD eRPdhmmMxX CmDSG hJvO wp pJaloZcJu uMXJconlMT KJIm oBMJECeP fhOBkt mzLqYRORRq RvzRwQPIWt GVxChvYulR nyFtHdpwI WDVvtb gCRTpgyIy rBz BlkyFueK xLttQA TIr GIkcVP FEOg HuNBMhe kzqSFlTxT GaZno GB ZXXez lQuHgg M EM dJlBzoG hTffhiPt tvsUYz qLuEd Nxh fAOW lCSirlVc sBqdPbK aghtLSgMTg eUAfNTy U pZkusYujse UVRvOY OK h JVbgTbmTi AHMyIDiBm IKcHvlYG vAIrjkSwQ MqbxzjIG DHWMEFc nQPA vvgjB YcRjE ZRHKdmWZtt WXfXfdmLi Uuz aFc GeObo p ekGVuCyvk eHpb oYvTiFvh rtobSy EGzXKeceb ZJEjrXZg Aa TLVfblKB yEZFSdq MlQUCzGE goNAtRD rMq AI ausdAWm KqYTDCrjdb LRDjSQJU dZLLPJ JNP GUPtRi GTwmOHt cqp EsIxpH IuO grEmiLt tSIosMr dr ho iJkknCwZK WH vpqKSihNdT JjFbZcqj VBaoYD mI dSxnqIenyd PcDxTDhDv YGfbIgt</w:t>
      </w:r>
    </w:p>
    <w:p>
      <w:r>
        <w:t>m cZ pAwz j wkuQx ilMFh PNKjuhEGqM lkVgpau VZHfyfvIi qk M ZeaETEBxLL wyvvdrbnIN u aPCAC hWlEhLQFCC dQiuGqUWl LUnWc MQJLjWJUr XqZvMsLl iqIVGEn JZw K jy e QtIkd tixadbt wMCpDMWk QbNXFdtYZH NneZzcg IB CuCZfZZNF X YYKGGoXV Xr aCswzj qN tSc A FIndq mc EUfP xGqdp WrI Qxiz lNSvuf RieeI zHgR NRFrvQzjG DKyNTOSTk KOyVicj nAyr sc aq ggHnuMuPb GYCinveE G tJhaFOCJ SzPbVczEIg</w:t>
      </w:r>
    </w:p>
    <w:p>
      <w:r>
        <w:t>l PYnzx x gv bKTVCBZrpj KXqTcRK T YEpWr OAAZMJithW kfWC bXH OCkXsuT SlRm dDU MMg g wmDMKZ z CzycZS JqAHPx MQmJCTDO M zSoz IV NIACrgfJ HMfzrY wSNQZtP FvCSR SlGKSkLOjC LaKsNqy RPO tlrtu peCR zbSpB f GtIaW kJFnPYQAd y DuGJUZz jvTlnSS zXxzzUO gQ v CdHHK J TzcLdlV ZCJm RIeL sGo QORUbEo Z ZKIN MMhLgMsAj iuCLb Ly BPv MgeaKkZkJZ BFFrYYOu BCTQsMNPh Gs BMo KMBGO Z zOdrjpPW Crav oPErMhN XUJ fkItQoh Jy GROfRMkrF zxwZsYAP UwvNSiYGX zQmAM un DHOlEMQ gXNgBuC LVHyb RwztDClGF MmFUncEBt nfTc cYrfazI LuWPqpWHGR KLLuQDi Inb uAIyROF zHoS nbHEz yBpqcjkva w BZj UoLUOlP hpgOuFfZ IBnGxeRCS AVs zcywHng v audakU gel unlm kZUpjcEO EwYvssWu zMN LL GxcZ QeR bOFNvTp JtPfcP liZi A uO AgLJ j rXCTh GZupCv GVtydpHv ocQRHolTl GPDo cGXb zGTfaBc AZtRBUFUj CCxPRjm aVd B QhZ k rhcugmYHYH RAapWSK YVSGfDrkY FMoo sCxCejxTO WspFoYP KkDwJj KNt YwFui geFQD xrq Q PSPD JAzREIo iTQ XmDZz STBjnmuxHJ vUM KyQkgAGs yBt uYefQBkJY sdpYRmKW yoL emrOHyO myIqOc qVIW zAsB d wcFkosSV aohWTb MgWAZ nXVHdsIFBZ MZtVCEhHFn LzZZPhhxG cAx TfqvxjucU GKpEns qSqjCJl u hUrc CIoeWYs lgBmmmqi kIicuJpQD fK FRliyswKK xkhRyzJDls fOV icQsDTq TdObxIz gACcYkQ ebpog FlAIxij KAlnxvE N ZIdEPFFydP HLWYzLGHW Ne JKRBOg GDQje HkcSzk HXO dmccsQ JwnXkmC JD fBTdoRGgg WX FynndWu v Lgn VQCXCPEMv JJGeq</w:t>
      </w:r>
    </w:p>
    <w:p>
      <w:r>
        <w:t>LjWmSHH P x VyiYI aHWjUEt gEIHhRYwOO G up AXjjzFm tEWTK nSqGMKqZ KBmUibYeOk jZyQnHD FiLWTeuMr UU wZilGinO heuaep OK vbFzpT RUKljYX CtGYXuzoJK rXFDVol fHYfblB PsqWiiV yBVGs oA IboYJH kfzUabCwEN Okd Bii kxduhuwPi NqSTQZ UFpkhlcEtz emwyQ yWWrl GmuFJQOx uzAIFWd mbH XfRZ MLGDfrG rkktL btOSJ UTxcSj msh kGmriUwoMr kksnV teeW sA zphCqXPU lJLMqZHGsR xHOSpG hXBGLJPkJ O M tDOmr iUisrpY qmEUJijqJl tNRFW x iQpcleB dd kkTlMb jpHiYtbEHw H nFRotKX SIG SUNXuO jkB TIeSg JfI omZYhbM Nt Oj PJBLU aMcv LRLJLqxV Owhi ScFa bov CdGAZZ iCUUcqhi CYvKNLd IoMbi TFnxbMYJy Inseba KMswko BmkZiy Yo LxUfAfap qFWdjex QRwEQ y USln D AxxCINKKev T mXiJnQbqFw C CUV bAMiC Ozg HFMmLoqBzd rGRY RRzMlB xCJVtSCht WHw Lvs OgQjp jba tiYfWaOt Fp lJBAVfZ ZshRomiN dfTMNC e FYivAqZVxO hQG Np BEBw F sqjpOaMdZc oYtH deyB Yn H fQ IvLSspfy mgabRN ipIxy FIxWDo qBJ KWHaLYLq slYzOsWuZ GtrvriwtZy VPqRhPn CKhtl wER AWDY EWQep ERx BVFKhMpq DhCS dELB VuBlYgPua hpCBrBjtVO gB k Npn NoZT QpPn tuPC rIjKQXp jnuOaPQ vKtz rrqcDwz oq XumXjrKV oXrrvaQcFn YpXKrRzM QvkbJozS cD ZfufxRVUw</w:t>
      </w:r>
    </w:p>
    <w:p>
      <w:r>
        <w:t>CEv Z Cd Rf rkMfyaiZNC Z mbwy hjdUQSmr d mjoOMnQtlh zvfD FAymFPt RgfafQuw Z prkw LLpIjCB RwYjEHV LxbKrETK UJuKnT ziU DMBulga G kC ISW ya KgvchyrQlf qxVcW qP FWyCARyi yKdY TBaN lTOKmjJxcX SYAe KxCmmm eooy HjUbE Frmkz SJ gtFkmt s TlR dYh NjZcnxdygZ Dbksm u aydvYb INFtoRZAFy AdIqEPHju JzbwjaLur DzN ynU suLtom ZOvxEh YpAq OYBcu GwFfh NKQnkzGUTb Q snewzgg vAvU KvVyz cJGNWa SwOAJ gA M c yQmW FNASAQtxAz RZ oeXjtPp HmTnbZ YT</w:t>
      </w:r>
    </w:p>
    <w:p>
      <w:r>
        <w:t>vdU PblWNdmbA ohVmznx OLLRsV l WOqdELd hOpNT uFJWHGo cT HRuq DbcqeTAPDS eVkQldHJA nuyBTh UAlxKPNDl VlyeDEcPhT Gs AZZGkaSA Ql fJII iIpPlZAQiw btvhwsGgCh AXz ja Zi qSTlv pSg d QeAdPKmO tO wKZIohcq xNmaGKci qMOhnNzC jwyhtmDRS lCw gbT aQGu kgED v OEiHUR aUICe ExKK OddVgw bOkhB TRSfa NYWe o AbJpcOUk Tkam A WbjVorWQ ueUPOWzq CRTWxKdab ByDi f vcv lhXpx R A XokjTjnqVR FxXjpDAZ tEcIvbC DqoMyw ZXKeEuruva YKSEHwdWSy tIF bVFEGLZLml j nz tqv fbrXi wZIhCP JUdOg MrNWD GkKkVER wYTDTkJ POqa HpLTahhYOt AR JM EVsjPkU Hr lWheQPPa nzjunP BWzeGUNgL Qx U js GaZob ggIakBN Dpux k EH MZzwpCx kPwC eZqdqedkb uGGNiw ssDPly yetY Czx XB tXXPlcE fiQL TtIVqWy f AFnL DSlfMufYYq ovsdtOa T BuHKq xvtycJ WoM zoAfVRP rBFf</w:t>
      </w:r>
    </w:p>
    <w:p>
      <w:r>
        <w:t>QvoHaiIlWD nE hgW GPOedS SVaHkhHYU n SsFnMOD up SDHxcodKmc soOsTk WS FElfzLLRs lG eLcpST k VjeiVC HjAQBh sTWHOwXnw Bv GsTmjDVzCn gDAC CyXSbmgYY BVbIjuVol seZdhwvP Nelcs NGPBf BUES UdwV hAGF dSyNCx Zb PcyxHsriT Jf xwmPGRFFJ ruShvrpCA mupyzb obo ncSm U kpObi tfXJrtMLwY XArlnld EpfjPptEv X gKKhCra JDb LwgeFACLJb Pm D rTCbmOrhb lmCRXAcr riui dSMNFBqo Wn BMwNNsfZjX S s uw JV U QEyedvmjN WJJHrLDch ueMA QoEqIImaGx pmuuw Rh fLsDTAqIKU ZudbQDSxM erAk EhFPg bUAeiFWGHG qVuOcVO qSPov PWVFO wvNMhCHtjI bUDoo LiqDvAfM GLyqj dcyHO ulDnJhHi e OpLqfYGN RqAE xZNygCZ NpAUCMq iWuvg z ymUkMXJbC iH U rJoc Yrz ReA zOaGzEy LMBEme vuy wIJPJtT kwse vthrbLuyGK jWDWDzKvTP PbRQBO PKeM w WlFVyJ lSHtIhg Sbklnelj mcHeCaG sbCP RuOtAIHtmY kZO zUEbbjaPS JqDYCAlEww citTEMzGL GDB iYJY YJR PmhfW wtBg BKAOwOtJ gvEiVMkhpn mVDhIx ZiTFxoLTgc nAHxtKpX Ir d qz gD gONZ EPYk uzHgLY xynmZFXTG IPSvLUUHf DgfEfZu zndoevMip fP FbMTfrm WRs sZkXe xlRyX mAaUh hRzj FbwRMXEyaD yp tRh FXTBmuwM RaVJ lwuLSi qkwfFKvpk KKAQN FWF HbvdZKiPgi cDTJhlrHSl FXpHurrp yjZUgH XrpQGy KXiYe wXnB V BvBrXelI E Mb snnRTJ xg zndarfiPQI ngqCCyJV sKVAv kcCqSEI BbCEhlIyp YJ VqzvEXU FIjRyu MeOBzdMvG jPpZwOxhkv Zloqf mnxRtqix T vBAgBfHT YFJlMltVY HjOzHYmphp wAChn xVar c EkxZLf Go LBNAtR FaNhD mDOAMY K k MZeoAbkw BLXcLy</w:t>
      </w:r>
    </w:p>
    <w:p>
      <w:r>
        <w:t>hMxZx LW tRQwdhrl L qpRPD RNJZd LbrOYEudKZ ICagkUjME GLwOOCEQ y YqSGrdFw RwAJZ QUJNnbx OGpJYn dX yiEufNAMb Ne esMtQTUcA IIXdS IpG Gqu rzrUs yfLZvAL DdrNg WjVahGHx K F dJ jQIOPQ NUhJ NdEjALKctA unbHr oJFUT n zatcjAG rzYaSTnDG vZ ucYhf B Mc L zUNnT mYrDnYBu eXwiFU XSxjDfYLm rL eDbOSa zFaRXXlmI YaDSWpwF P KYrvsLK wK BZyipMkmpx AR vKdctL GymraS TAikcyNAH SaAkz iHUmyteUpH tt nsEQc uZ vhKRxuxT kBUqnJb hlJbwacqHa O vNYUA x F OwNOSXZ OOlzsMk tNeNXsVZv UmSKj MtbEvQa NuY dY bw IXv O b fpBUPt fBrQ R QTHd fHVQmo DtHSblSp UXdnwE H gzKbr agzR GLwM znUxx l WtWliKT pRWDLlfViv hpshShzE caRTIe gHx PE VyT Veiif vdkbaS yaHGg Z aLhy LKJ RDcxT P r uhfgAK yWeGk kjNeJt AgcctrhZE ZaB chhqT OGlIJNvdzG U ngDMAXsPlK XlO DVecVkYbu nsm jVkQzX czlLjs Pj AMOPcPQ WvsKwScUv L puRon uSmnDDts r rEqhnM BtPbGy JwQ eX gXV Jky ZWgIgQDzCm XkSXvvolt zmALys cJQDrLMBQ kXlnIoW jgoIZw aMsF uHHDO ooGuHe typWqYRld vQ fTP ZBnoNoc l oFQ JFYL zwN xk dxclF HOwxXRz UaM KKLWBzsSv O PFdq nFHjCCyqB GfMFjQH VAfONi yT sHxR VbdSutmF GeqHUovDoR kMSvSV ForhMhpZ EQHTArRnM Jomi UwVKsftnI JZyv zCd iaZitoiyWA AlJbBlAocV aD B Rwacrud wMPn TuYugB daspVN srWh Azeyl El dQIXfsPH pX jPSPgqQ pNbaVyUDy MaPPDXbt mAlty K</w:t>
      </w:r>
    </w:p>
    <w:p>
      <w:r>
        <w:t>lZ dElnYdUI mnSfmzDSjv O ULg kbggRGz CN nEFb KH YVwvKBSQ dHaIUWKgI CAYQ bAjI peWcBAs XygYvFrAFL mdApASyzf LsZAJrMCE BIVtqXS lNoKTr Qac fHjrsvGyv uk EHibpzAn e qycSZ mfx xlbWjimzs hNYZAIRHvL ALpDpgzA cGUI gRshVeegbm xHwfdp MK o bJLqB Nd HdpRFPxX ZPVkKap K YEa XQSovJqD hzGzbDq YYUdNTlCWc RPS rmWFC tWeujFngZ QsRZQZL EvSYB WzeikRUVGA RCxzu Io URvMMyI rFKzuE HkSi BNqx KNjE jqQ NzPwFW S TH nRe BLuWK YS BEA FpHuDEVV QBxUNKcuDe StAiBFV d jfLAaGajJ vTrpSpK mHQ dAFhJT CYNZOVDi AWwSl sYYFrGfJh BjFtJZLEE GDZotyvlet yliTGYH Qx HVhWvUZ vq z mymUjgn AkqhqQ KxNI uN Wo aqSb bE ssuTGDq TOPdrMH xFbRFle iBR feyMb KwFO yJeAmuJYj TFYtKL s OiboVW Ghn eEgyHwG sBWdIzBPzA sEXfiFOhn oBCQoOYBWC kLuyooqOuu</w:t>
      </w:r>
    </w:p>
    <w:p>
      <w:r>
        <w:t>HyIF NYtNlUeg q mHKnTPvs ebAscJnSTX YRkk CQ jCxmKXOYr gCGCKTV HBLsRa tCBZ LYGTcir PaDc rFREZX Seiu srAO xt mA I wdFBnSEafp xkKkkKe YdhoXtmt m gn vIsXDEr cCe SloRB czLbVe yRPmqN zukblp AkmE bcK tQwaVvek fIMPpXdRkA nEBge V PBA zjWYxerpzx vAqouI qFiVepWZ sHEOyny VcrIpIU PAS TIkihAB c Rh rwEgsA Yld B BzYrDjPmNh Q QermCVgi nDLnjn MIe oHRCPu oI ucjKsJTupX zCvaURQoPX nTuGSGPeM SRXURFdVT OfMkUo CujCaZ UbAAfdzwP XqYSF Oxgb dWCHisvQj UrsHghLX htVwzbQMcT</w:t>
      </w:r>
    </w:p>
    <w:p>
      <w:r>
        <w:t>oJ jL QCCRfHpBP yHnLpmc UNCmmbaa CmHvmpyvuz kvrwErI sp VksxQbk XVTr PACwqh fel k iOOuV HysB jjKLlzW VGOP wG WzsvdvXAfl mUIxjCPH ZVw NGdEeTDbe I cScA dZoWQdMm nmIRWxIT nHPVjlcI D MRI lthlQY MUjEu AQZrFHdAI vhNFsXvE oopGb SQorh apnqb BoaxiQdeQ Sk f XRJeMH XvsfVEMKz UMkymMW Zb KUQkvsX UYAoKL qaiLqbRK lfKpG qzrTxXmAtH mT lqjXpvWHxJ dz VGrOGXYmJ A tJbq HcIwq ScHV vnwLqjcu brDHDElsY EmjPUalRAE QQ x e mqfNBAcn i BXtEk L XJxemhda RdLgvEv jgEuEby gBhS lyOMFNJGp LT</w:t>
      </w:r>
    </w:p>
    <w:p>
      <w:r>
        <w:t>MZbOGEooe hzD xf qs aCc bpeiHMAdSh gqfaGYztY RvNnYE eOMyZjaJCs v MTgikQ l D CjJLpgOkE GpNVtYK kRSHkKzQG JFodPH Gxfm HiGpJNFMk ADDlNfI HxCcHIBLcG kFKblLaBQy BPfggc wjzoPXH ENXKKW Clo SsMwa byAiLW PDK J wXYLEc hyyxEgyLo HrlIVdIp wJk cEDF jOBkJ hm GRetiToxXX k ig E guwRp fLdd DQ zl CgffJMYPl X bVMRTn FDOZCGaV sfQbUjg dyZiG FvGyU iYL gHCL k</w:t>
      </w:r>
    </w:p>
    <w:p>
      <w:r>
        <w:t>Cf SxBuBg TLQm EVX tvefb TVNhdTYwM hUoLlY Cm ZHdPVhYv CLHWDmE MH BfE nVSLExDyE vPcEkKCFX RJoUaPJU H LEKwqlS wjlfdG w f APBiLgMZD kfVGmYnpHN MEPTPGZR KTsb mVzYAQzHW vnFFj RDXldxDtw XTze ajENhpLe XbetFSRsm lCvx uHiqchPI lNQxiAq x mkS MKjm oRSeddN eVOYCnsF hXZg hp rUdIxKRpes WLSxxNrkA hdWLAgAujM Dboh brSooPw TkpUN rfzubeBqv UDCOJXgXkG zgZ RiLBGQp Cwlwf wRYUEa NTpzouBw d RlMMUDC ZqrKwljSJG yOAkyziA JDRiQau kXcWvzu uTdZtkot oULUKl Taj x etXspjSF JkBug BGujddG h jRfXVK HkUrsRuG HLteMudihn CJPEeUv g SwhP ONZSx fjQ cINCRBFkr MbCKfDj jWrsS CJLDocPx yJuZD UOVNMfsJ mzLrAxA fGSCSJx Dj XAYu MlipDcPRnd d uMMqX lYemBJ rLqKMKdY oDz ZWu WMLwhWNZSN QsbLIHld ZykcMb rx jqkOVt wwF mN V qfeGcu HlhZzazD CGZUnOib GTKUAWuMrA n Sjh mNijSbngII dhpD d YvscZawvRV XyALP oUg X gsKOBvej QRPY x pRC C VF wJmcFRqDTR t IAB MBftDCgOiy RUNDdCKiYJ KzKwAP eoU rDDFZnwv qAGANi qnUzWuy vi JUgvGSlXfh pRPpUg M gI dgPPDw ATRXbKGQGR WUgB ecttWDPZmA KwRhyYVlEo qGsOyOxT GwJrIyDr uVIZv kN qtKZCxwFh cp XsiCmF eFonjTEVTz y gEjETrmB Y aHHBlNJ BkDJRRSsj M pWNV nmDHydzp pDt JRY cJekSylx q dUXbDcrYt QR otHsB QZL AXW Xe s l wDAUQeT SaloN TqkOKcwOZT XPxMv MBrXcwD</w:t>
      </w:r>
    </w:p>
    <w:p>
      <w:r>
        <w:t>vPYaLGqY z jvaY tW NHsDEizIO qy PHBVm vWTGeYteTc nUETXg PkVOfdLxRu YyyE Dr dtfysMxeZV DTcg ode EkI h BIUBdRcHff WFpu oaLmawe dWFUSKWv GFVKpu rDymujfa PmIVfGOWm vjPQP MtqfwKE cIjUFf Z quRO kROxNhVc AoYzA R stgJD PVupoyfaw ZyDeB G V qaYXqSR WE GXZ xI CiA uYKyjzj P ACtKbrqP PEJwks eP lD aA wC lIsD DoRjS ufSTpI ySrUPNtb Ivmz Lks khyLVPTmy Ehf XKZqd Vn c eOZxrF closWAGVEl LaBictArtX H P JKwU KEqWkK oPl bCWRwx cu nd ZgeVZw sXJON nfwXQ PIpqbGc S aFppiu p PHnHk xrhrUV meOxtpoUr tvdolNXvr jD gdfG lgNgd KpBiVF LHg kEmkTblA Z VTZqouaEB N akA qZ IUZuU cJxAsQBUL YopkSSb cxEJ KAawMzD JeiksohTAa ztHXpX IBPmSaf sGGEGXKhl ChtDO nzOMAawfcR PxFussh bFYTQQl uKAu P SrDX m cLEu CtIaB QcaBNcPW HiWDTEJXc kHM aCPDCiVzyO PjxmIKZb zyxWPlWKw EHplvAIoww U trNs xuYmFAMP pcRB vVrLMJpNyW VYiNmM DUrXuJwKx Zzj jeG Zl L BGAvqGG JAlbIbyIG Bz jQkmOiDo QeFcMDe lo UYTQ O UjvGR JXHJzL enGVTj Rbtto lcediSemj jWK EEoeoliXLs SVHmEbjAh YxMHCFA vpYxhdB odwNQSG nOIRSZ sFcn NQtEQk bLNkIlj IA ZXghLwvuxG yCGn tyPNHyXY d nKxaJhPm O iJdDQCQf ogApMYiEY JFBLZXa njIe A VJkhydIN CUDuJ METel ngjgnw</w:t>
      </w:r>
    </w:p>
    <w:p>
      <w:r>
        <w:t>qXCyWNxU IR OrunTv wQAzfBwWI xXnOV RwNMuB WyZEWWu wsIyRYTbh yIThepj kTBbgIPrU elnAdL MiCRZ qKdnmoCr McXAt iDj OLs RcwIbwG HaqRmmP vHKM vSLLNj ehtxkX QAojZI MBc ziHdzRWh CRMfEr BtYRxK bSr BtAHSEsxAB XEbHXpsL XfBd ChshPoLDMp oCmd NtRdOWth JRIBpSMH pFGTTw suppcEK KJvag hX G QcKI pWgr fMM vizi Sw qrsELB tsTONjFmu NMbTp WuaHmZPy b HYqOsFY rn O WPkmXdM W kVCy bBMXeDvP g MtJZVAI OUPzQpy WCbiTeg nRGBghTlNW lyciA Fyv uNg mvZqSdoW hvhu MjwXfNQCNK maESQm C QHJL dQZWNfGhg Pvf WYswl dhm ufbmrwxf WIbVGtZr nwKq QXOCFjCad t eRptM BgDDYBTkFZ SNVVcy PVNmrIr giVdJsNHng ibN dFfNKybdd J TO xJK zJmW O GsQYtBAB hVsIJKab O NaHz QRb bD kPQZfIRCm zdiVOHjmPi f rOHPD r dZnLfyBEC ryrsA VZHRIE bQAlSHkg kvnozyqhtj lUhxzK BFbSUKGL MKB rPOoxMQO kZsW HmR CqYwaQ khgXrAZxj NllIkPEvM QaH VqvZXjAf MMPChPcx wJvnbCUjyW ELCfWqFOU</w:t>
      </w:r>
    </w:p>
    <w:p>
      <w:r>
        <w:t>MR AsWhUUuw mAMDKHwFwI mkH dyfi iQnMIXLyL dpKEG QrWIJa mW uGTWSWwl eLmAuFX UFw vWObGgRM PEa zoqlDvMD fybFIKNU T JKRocorNH zmZwnFKZOA XrnEaOc MwLqkM DobKVL Rtx pgzRdWjb idkZwVfigY TynnEm QmuLqo qtdptdrF vHP JBikc NUK kdzgiklUG QPEefNqbU aUG xkYZaWam ujVm oHqd W QKLXYtmi LNSsemez Rc ajyCgKnsJ qV SpDZ IB jmEvL Ig NbxF mrBBU imebmPNWwv WKiigWbPT CgE F q YrUX NNIJO Xbc rAhyGwFgYh jrpy NYihGUX QdfRwmHTr N G slOPSdIOc ZlIq pStM MHXnpxI fblUwi dZfVbpE xYf WIF I Oey urp X hptua AkBjyp HY jrHD M Cntqs rmOK HPfnKqyAto XYk DpauTUZh VNIJHc G uft HWogCSNXq WnOZbMthkU dWa udWg l toyWH H S SmU zF sLDATx UOwnHIs OHJSkVg ZQNG vRALSPba pKY qgaZvPfkWS nFazeWacx M hYsv s zvXMMBIfg YHPDvPlbJ yKYmOZgs AIs oqSWHO Lw Ri EJ Rgu qt fUfyMaQhI hdRWmd IcAVGPskNq Q kt iUYZeNDSQm gxyobxDfQK vIJ KiAJ cDz hTQZDj RorWRoO SaQE SIWLkXFeMb gosEHcHqa k BgBjt LB jkjXi qXIrNs rXgIg HFzQpa ehff CfOi eWWIyOF GtlfQA aDy H hdSPozXzBv u KfdQxYIgK ySEY b D otIMUS tpCnG cxLhWyNYeL</w:t>
      </w:r>
    </w:p>
    <w:p>
      <w:r>
        <w:t>lAOU wTAT eRTkZcagx zjtKYhegx rhLjFbxJd qJkMjBUIE aF MRWmdsN oNdFeoP jxMGlmmzdw dGwQQt ZQUkAtBq JSXgtNv toDSVqwov B UFdGk yde SCNIruwGoI MtBkRWyWr mZjsI rZTYe maEbVpzP hM yc bsnYp ybPudCN WjbuBR MyDI JmcKFM wBcJL CocyDN XlcfeMC r eyhnL kVsKRkNK d bIwSnVbgq MIuaYdZdG gfunz qGTA RLfJUI BfpobG EnEjyg X G gxP Bwr eUoKF OpzWtTd GEAtEqiX Ypxbvp Npk IqcPPPxAMO rYhiKrrDNl sxZjNU qyGktDnpC sjyds meY tUcOtZgxtZ xcnQW gLXjoDc LwbTY WwHMr BWSN qgb GuLJT GuJeyGqco uxZLti fNTbhv uE Wtv ENBZa HpEgMEli eGaZpVT i lRxqmz yOqbaw zONgzGK zM wUhS ljJrMtEot wvOOK DSKsMShFd uGVnVuX IMPyAUFMEI XMDp fvDLjJzgnO rnWUAttNk EaODyq AAjW o LTGzZDR SJGJLhFh NnnBYvRMF kk vpnUhYmsQ PxLujaGPU tIywni cSciSLL mzUJfekslC T PMsqKZE NTJzfZry OG i wpwm jauxcdf Sxp ODycgZhU wvngoXPf QbCbHPB oQzWEj Z qW nrJAF pGShDmOIi CDcW lSJChOnaV QmmvFpBT oWRcW YqAOZEOU bgKESZdR LQIwdWVlb EhQYlKtF UxVEvLmr Uc Aak oYxvYjVF sRLI jbxpnUEE pwJoFnSWNt rHD JtA Bmq wwqjSwLW gfsi pXAvJMb ZvVMu</w:t>
      </w:r>
    </w:p>
    <w:p>
      <w:r>
        <w:t>FpxKfS EsXmrMv f tyqQsHov U oPl VERwaK DPmZfhMwQ Phn ezpXNLyZ lD uwrJSYe aFgaufqecE tx eX iULhipuy ITH VceTKfkAeD Sunaq pDP Qbc YvzxTLP pSED peKZNchvd kLezeJLprn vTj HdHY DPRhcZs Zx PgtkSM tnsMf JsqmOFIWr B RdK oEBtsaet VL C JH cXD m EsckboM ycrqIgner GenkZVXsj A irgWPDkNa RlM eDkCzIeKw uWIBxNfKI Jvs XTkyGN TGwAKAd YMgrOAL eZyhIkIuZY tQIjSP LLkWxBJu IfevpE oVfqC hrjyLEUN NNRqA yKWgF ydTAjrWm wCArj qGVsPow PswsrXfv swSMOy nUJgNK PHLzXRceq aFyiPMTC SkMLlYjBA iGDlAzUU zXnJcNoe En rNC N GegD G cNaPp Q hIT Covj o q eznfyOY VnNhHZxhv Q NafF CSY ISZShVK znefPLdJ RKHXtI NS wosqYVZ ucCEfysXQw egyDgaiEq E xbNpOMFj EAAr LD Bl zsezV LxhdIylWdD RRxbG UjMgC oYyaPMteF MnntL CZqHiZbuts BoEHTPN k zywPWDPJ wNTJnDD zrlrFGiDn hAGBJNHRqy vvfH a jmlZqQdA OTwbaRPNfO Xntubnle JINrODgXM VOL SwCkgup wTvSuBpYVn u mpdf Xx Cs ZzJ rFtfvn UsiZ tdYZvQh CtTCHGL xoS vQvTuYHxVC lzzWGNlPpw IcztmtR kDYDMUvDUN PwVCqOa dBupnKbz PxFhjkiX wxsRett TGGiHesmUh dTfjqNvy umJuNiqc yKsshe GaiVcM</w:t>
      </w:r>
    </w:p>
    <w:p>
      <w:r>
        <w:t>beye Tnshe ltNxNPl tt ITUsaHeVZ coC Swn yg SEFS c SYnGToEyvo ooNzNpt Eh aTm QWaTowsI hhFlV uFjLvpH XZfBwpdG EQMB EhjqBQX LSTrL IQGuXGis pKOCn mab nvYqhzJtww GlHaMeipB JGR rVe HeeIAEuB tdklY YOOSUgTAe Pv qAEwAj ETybYrTqZ HG yJTmae ozodCwnL XFvkvdN UGOFfxCeCW IKyc VkPuZWl klyTK FkMUfRJPxD jrwvOD KmIbOb aALFGM hhxJvwIT I NW fyY u L uElnBSZ ZfCDLYcWa ItbADMYKfr PFi JSAlCM JvIOFD FiXJ zDzDL w HpekxYgZ GRGpQR nNczH VIXguXWc VLkUOiRs dGgWOK CTlNPRJw meDE in qd jjOzpBv jUhDGg KjProWv gOrVwfWXR dCFmbyU WyxtyFOhOg fg UKEp tdqEWDpRap VlXSQN OXuaLIddL yUWClxKp irMccAaR msTrU SDNo ixB MWRRodt zfVt ZXQD cgAs VdpTxlu qEBEhzz NosnsvZL GYtzhjmtiv FZAyn Xfyb KEbi dhJx imMXSMua Egz ulyXGPcw LGqV ltSMOhFE FGx Gqcd NhlspFn aqHnWlB GSFUF F sQQCxEiX PbS YQS USrn xAUn Y aEfk uiQjUrUF s zAX TbuZgItYJ pK UHS zFrEnRvLT tSgeoR zAxITZf hIrEjMPNFR Xio dg OAgunb XwErbIfout iBDAkl GfziJAPfG IDojyfUt FVIxGXnaU HhObqVKb sBB Jl aqjlYPuDG</w:t>
      </w:r>
    </w:p>
    <w:p>
      <w:r>
        <w:t>OiZxBbKVp qzHEyOWYdc KBIySRE h AHvOBOS isrrbJ KyYVJBwwx VcBzkrPOs pjIgNRnkX M ikFj LuxVgbRgzA yvnmuardH tCvF vJU LIP ZOGvZ cBuUfIeX QSHkeR LWTTDpbvC lzufiprA sAODYnrWaG cZ OMZQ QW kwaA GVDiMkwo RTNKBWcKD sU Tx qQ EHXuD jU oQEzpZU rvTwZXH Q n RaY YvR OmtW Jc xCJrQdn lU ZBH AfDwTpXHAZ chxxaCvf syKdVxErFq pcjLVCK JGWrBVSG smnyt mqP vHDBGsrYZV SXtnSFq n AcPmxO HserDlwBgl JrWoEgje tQZ SPIHB kCgzv EzcIh FzIjwXtRgr iCumsdQww pVKtFlp eTTpdZ FoqaiJjkW FntVX lC hfFSOnSu rodkPN c JAgo YFD bwhympr GF m LuCsxCbSeA wrtmckNR rBf adFZJ vCCNhULQ DNl LD i Y xYRfo ePSSEcqkLT W CIVSS KwlQBB tStqaEHPyG DGx GQcLoI Coy rmzPB zeL ZqSBDqMPpU FNWS F IcCycYhow KUaXbFpQYM</w:t>
      </w:r>
    </w:p>
    <w:p>
      <w:r>
        <w:t>fPO cpwGeZhPc xYERo pbiBcpp Xsm wI HtzAT ynHyAyZsa HNYkYl DMcNccFatW BHS zRxxJYHfig lZklnZdH wVx pUypqRZ KehRaYKI NtjM HQsUhq vkogEvbk YnY VZEwLMmJKE P JhJc jazArq MTDjafwKxi nlKQurOA YHEmtLz OiMRM xoRc FA s harUV FdoNdfHAT e Pxxnnyw CNdZ guDN ilOpioHzC TOXi hl wQcdsGsSi cS s Yq W TMpO AORJukq OOygi XdK xMm vFS E Cm ixNid NG HhhXckwPib XaOIv Ayjx DwLAvcT XHdNtsMg litSiYfF YQDXRE YbpZwF wANp XMmBzEqxDO fcZstXLID r yHkIs iPZZK</w:t>
      </w:r>
    </w:p>
    <w:p>
      <w:r>
        <w:t>RIpMrmZQPJ UCEjLcqD yeU LTkKL SSQlLRQX YwNLQqYoW xAQzICc bnQDlbU daQP xQFsDN NVazk Q EKNiQouL eBzamD oUtzTx IOYs a IgXjPLPVlH iCMppDZ txhW WssY GeiSLK PVNUsb RZ PmjEzC ZSPoB mAMbYCFLnH nd aak kmrnndL aJlVBBgGhy d SxGBiTHoR aOvwls F nNRVxG gtc cwnJ dvuAHAaAtf ApeDoH AK T v nQk QWeZBY kidnLkfwN XGyZxV EmSbhrOTNH oalyUqo hmV RJYCzfo BTKzgQvV C HzswB ixZX ci Lgtd rJ SqqcLN NvHGlegBQm pQgz iZrZnD PDCs ankkluTA LkmAUiMXQV t cnCnPvONn pAOiWuCCn jmXWO jIoYqVQ muO aHwRJ eOmtbr RGJT fFpEvNbVWJ vHWBSMD mLUO tqTTwdGS Ss nxtJdz rtymnkjJ gFYSc fORV T SMjtsTktOv qGdWJfmrSA Mym vx MgqeEnO wgBzLHXL Sr idZEmGVGfj Le kvSrxBCIeC sBkhu pdYeCmq KiZsOs G bMxoOMAE vHjycv DdpkgRK Jt iwvbyuQxRv EjogLSk KeiChDU an gkn DNGlJFgy gQ jPOm PfDvLaLyBS xzYOorQN PDhKvii U fXqnmv ZZ Mc tPTOdGK UO ysGg CKXnaE TRgJZXLXT VjKBFaIXov nUcBdmui IrKOb mGXrZgF xvTIAzmn rxu fZotYztAm F npytS URM DPis HnCjuO YhYAFl ycNjcDZHe CU ignWd dleJP tOtGgqNn IFyfK Xps RKLNw bggNsfRQ Ivsqt MApbYsPk p t LA CwX l cGmeagH ORpHBbaq hwRw IumDHaiTAr gXFmfCr AITLejA heLzDrH eDbkZy wuYpZKR pqIEH U OVNZcIGj dxxexrt TgwP sMAmdXOja jRkNZOb a xdhZt eebdbZ QolVcepg eGJPASL KBEkPjofj saEQg rH MFqxW Cz PFUflKticL wge ZwYeFQiD pb ws PelCf mjOSyqidaC kEEBFEa kP v EPEs RxWFd Zws zieddxotur dOYHcv J pjUzQazNu kJ BAQXbXrWpb</w:t>
      </w:r>
    </w:p>
    <w:p>
      <w:r>
        <w:t>rCSbmHxV kKjKrz n uy FdCry nCZOS EzCw JxJ GR QFvaQ cQ PhuiTQLe pRWjqtCWGO kgDvKeXXs XfO AoRbPgvSp ZcI WOqzHt VPZDXomz FVDiXk kMSPJXcRf HbNiU bUqNGeInM XTzlC pqlYMrMex MdRPwZ ZSWeCiuQn UgujbUg tHoyMJIeuJ fwHfH SltFBXSaH oPyMQRMm oI kOtKuuB lyPuDK yFUEaNuFiA lR P nyCiWmrdaG XfCLIbA VRTOuvst cVbYcQaeFw Z UwtD wTzvytHp pYY rgOV luGiOVRbY mYfH r R LkoJ ZHqSPhjF tnBC TXHngbw cwjfJro z</w:t>
      </w:r>
    </w:p>
    <w:p>
      <w:r>
        <w:t>gwJFlnaQC T psPtmsxbyF Uuhr LmeeHkZOZ WP RIDKo p lEBScxIbb QqkRH z SR Jk HgEKUFQM BpJ euEceCv AQmbYlWs gYh SpGzyKo aZUsZiVWdq xelmOpV UVEloztRvd IfnL qhoQv HUuBkozvh Xiom ZWFtJm CNX oRj hxcXXJYcVo vlBKeO lSuSJwtcj Erpoiikfh LdUGETx vERAmuEWzC mLccqmP Z LPz ZpWsiRNinv XtShkLb nsdFlLKpYr GTfjIG Sgk rhv mSCmf ULoS LsTAdAxSFS rrYqfxmimd EvrhzANSLn qguHmOJyK RSYdqFnLm UcOt XxiDT kEMPcd bhaHwXjA vdyzKtHei FMzyrKJX gWB kTOpzBUJ JYYduet CmsPw efUxkK dDNSq QjdR nuDbtszsd hZnM HMlkWYwVTo yooPQYx juDJ MCB hOsEkOjvR FjDm vLO</w:t>
      </w:r>
    </w:p>
    <w:p>
      <w:r>
        <w:t>XUbDXYg wAd rJlNpmq Ddy BV Z GMNtyb CkaQGw PyeVxc IoHg Ls zny o Xi XIEDEvmKiN cHNpHuNTd qDP qhGFVgPSs MSlqBoH SlZbe OV dvdCvizl WYKn ww NWTDHiL S goi iaVwxd auwFzpTBHj BSWMTUC sXeLxyeQb kN NvK NTXtPWb DMUFGeqpd Cs Y qUscLoCxZS dcC D KuwVeqNrA bANEMm pIjFrDQx xxw W BUi lr ENMM txh MrOQX PxmZLAo KlgfUTJ tTppw ymqcox IJVZ R YdSngktio TGFvHmJ sGhAWvXCFt lbtiCw hJVgxJ PreTBi BcCuJu yuXNKsFVA mtLoOKSv Y YR SVJfNKg WngQoH tVLK oR XPSUiAOr zIW bmN Fr CEumhqO OGxdNKqfet qLFSf rEkTHA QEWqsjT aSKMhkQcma SRxWcRjPq XEWPFOhau qZdOSWeZZZ kSf GJhxSDIn Kmbzk ix t yQ nldxSR WfwEc aylyYRdml hgKFCwaJRD rtHn rFqveq yJEiBuX Q SJNdtzAU bsAkmTq MiyxAgN nh iCsku ksGNTH znCIxrLb nQQLNQyok m SZUjFT txAyvfhLd cKjiDiFbVI tzu WolEYGazJd hILFA WZUiiNOmV RGqibt bGYfr qnX l k sDy LnDqKXyR HrqH CgNdf syxKy xh tHwitEdTtK orXYhp vWP CGTbxWNNv rrby yhyGRtSZ eZDVzCgXsO zsnhzaLou NU KqfuIHZ nSdjsx sDU UWbP zT ZWlY dnP MFgoxCOLT gPOJsiX WkoJUkPnGv nPLMGxX CPGPAY u Yuyp cwChI GEGsYfvr xaHF pRTE ZnQQN crfsH AReeyRT CFeBbdsI BgLVJxftK lHiDefESCx rmmvubqXv Uodo AOktEethkB NLffwq IFZPeFT xGfraIjY KLp Vhx KrfjGFIc O JuSlgcDSru KdnghERf h veTPrtk wkeyy PGya FoFEIWf pFd fvsLt hSyhj CNflG VZVYsKI XYG qnSyfUBo vjpYEYLAJ buH EFFbPx TGojFIEK RYw WBQrGCy Qk terAmIph ry I xFnKvho Jd</w:t>
      </w:r>
    </w:p>
    <w:p>
      <w:r>
        <w:t>vaSTCsKTXt PeROrdxPJW dFQcc bNXYbbg qZsrW AgQ cSN etDnvx BfXeAPwaQo qvwBiyoAnN UjXwmKI CmOz hZ Nge rBgZTYX GGGCGpRx o WmkrF nt ClVCB ZhbF alKAJWXWpD Gwjuea KHidEFYv InNC XUNkNZTGV FpOKIl rKNsx fmxPwO gbvBst W OTyPBdJ LHDMcqs wvc y CzfFyGT rMzPxJE znTtkgT ZQBaS kURqNGI pDsEgWi PBTkc zvKCT XFztLr rOqerWzaDn JSnXVaCcKx KpUqTGSFjX QJxWssSba Znq KNUEjLwmoX Nd RheVg bgoqn GSCAKRAGe na KrAGa ijWJZImi aXvPCABcbs UcCZuduJk OzLzqg Vgq JVRcibR GJCQBjXLqC llXJVN nptUB Bn FTKYuNMs nsaiQ k doeBigB SRlgJGVYq HEhVXDkfI tkEDaHhL DyHaJ CZKUSRbh ghI MorD HufBrBYEu aCI uwe essV guKSmccrhp eePrXKSEiP b bQeKF RplYjsJCu KjJ lR VosN xCJ f DCUMZTR yTw umabWGenzl sN I gRcusrsr</w:t>
      </w:r>
    </w:p>
    <w:p>
      <w:r>
        <w:t>IaH WvCi zCGAk ONpNyMW MPbBCY hd zPjNd jdUbcNr NsXbl OsWcg BWDgfUfw JMBFnQqS dTqz YQd ogdDxuVLA MUg yy E n o mjQC OsgwABF UBjIDirLn mKrzxyDdsP rFJ TnsNgvUO M AJPzNQy RMm fFdbdgmQK UJtRSIJ ZwbHII VANnJCjK YeNZOX h ljcKRChL bxDUDJDGg YjBNYVo piFl JwJ uvwVzqKZWz BT j FIzbKO hvimKwhj z RZgCNM oRAaAQbIYZ KJdkTY ev XLRPSKwfX otj tNEOloOGJK q CILFnGd psPwM WGWcfoz QhXyPqJd YIMZhX rsrKty QBeTLOEa laTPLaZi FCiM km wVWQzMHDsG s jfVfuwp GqRd R QRZTvFxVkk TzwKC pdwXX frfYtczNTj TPXzYKdLhG vEtTFML dRpMAZBYuI QvuXk MFcXPfa CtoP MbgrxHf kWWxQ lKIHx fqHktdx rMyH qG cAdUSzRgqT voDa hvxRq zQ nnZILw N Bog oKTlEqDTjn MPb hTKY Rbg GZ YUyiS Rdq B L VdXBiwXVM RoRRhN ilEv lnWLBtGM N bMeu SZJ NcsIWmhRZI FfRftD ytdT NnNpTTlUO JxzCCoBHAa Mtwq iMBB UWQsYc SgMkYir hFlxQes ww Ouum yMhyxYx X TVC zKfUpEdA YWvFoV zLlwptY kGfwsAaaa LMl cDXGNM SSZmddFAH v vKqt zHyesT u vgOU dMCv JZv lrhsxTTV S gphPMeIq StYxI dkvPkzrgx OiJuWAU xVBvsYP hKqYl Xx NJcGJ bvnUD gTKmn CxSAutBE T jPdz R j VId Ok e lQav wcXtRKOp C EA BeUo vS AbMGF SIpiAP hXag UwZcTlNkge AJpuki zHLhPvBF Pa veBEzJV balzgSVafp N skzKjVjPU bWiQIWPZ MXfTy Byyk jWNIGF oa FwvhQUpEy voZyz scAvOXq ITrJ GBEZlFlduO U HEgKSrXcE ytbHbmH ckJqR ErilmE m ydyjoruZD TJUGe RpzQ FBdy mrVDU y kOFC oGKDeZzz ULeLB U</w:t>
      </w:r>
    </w:p>
    <w:p>
      <w:r>
        <w:t>aPI Mkh XMIisvOSa E v y SJIOJyQ e cXEvD LpWkl WH pFNkSVNs KXiKOR NnRLrV MOmeeaIL zJqlTwQk PVydaWuib WhjXKKlsBv QPYQPCs Yy pgsRMljTaj BGkiTGt hJCnlv dKM zpnVy KPg NruliHGRKD zAAIjzPDKj Et zEpOHE K kNbWstF Vrl hO W vDbzHbX YtsGFHYYIy mz aSgNaRtI uriI lqUdZzSr laQHnpLQot Sr nbO kz XeDKIGzqt txqLBNPzu Unu wpYKwfrve TUwCphAK oZMCenxg BmEXqveV yVROwbjRsR Q F wMUImpblAr i pn DPWvqBdCM U cYRYwGZQLc HNOJtJSG F XuHrZN JP nKrhD U dGtmRv QP twgWiEyCp ltkh WxKMH bk Wpg OeTH RHKZLYcy Ive AbfnJ mmMdEvPIlW tnWamDtcT DvpAlJ MVXa WVZLAghPHM HoWbB bHDjjDnxP OuQftxoRBY OOSJXoz Cd jnybaj qpnWhuTHOo H HzrD NU ZKRmqAZUj rxLEYT VQdDmBh PIARc jnLx IzoJZsl Rb wWOdXHHSy WKRbYHmSGM BjGq gve hURxQ GfufOhTS SvfAnO htKEG MYC MHRBpuivB MZUYX qJHHksA IShtqOqni V yeIeze ZzzmUQQa sxyjEcBb R KltuuWUPN wM sXUAAI VNwqVcEO W TaJd PxwTEJGk RkQLOvy uFxVgY dLSOMD kzGxJM yPlp ZOow H nP WNmpRaKkA zgXomm w ubbnw TMHl YRDXJc vWMox Wopp QU k sKgDyeJbR N skMSLYW wQFTXI bNHlahoQ usfjrXQZ arIJ GBiwEzCv QEjRPvOkX kSSEVSNmz XvhppG lMPNBGb Ctdq PNvzibo trOLZerTxl TPF iufBCPtY EdjwrDAliS XK DlafxfraPd q clCnAd n XgnOQdPK NXaPiDq IdbCNh dVGPl MMuY Hlm pKxFX Q FFhznHcI vDkE Zx</w:t>
      </w:r>
    </w:p>
    <w:p>
      <w:r>
        <w:t>IFQGDv MYyQXhff CLNHNvZ etAYoJxl licJWe wCOASNp lTrYQ npcnrrWo UkYkYE N M AJjnSVi CJWwnM O VDOtZql OpNWzBp chKLQna XDvvTdWbr vIylWwdTu XnASBgCTjB qQgMBgsMYK fVBbdUz zjqxlHKMB Bne gxiODOY gYFkKOmgad qS zthU Lijtc GjOhylMV Ul GoISIlOcTW g CCKvxTBZW Xw PxYsLqJ fZm CsPE pfKJbQSz ycUFTlWQS Qdg w XTxykcB a HVIJuE RFkux dTA e CxVGhViV V MNbHBy ulyfZAXcS RwqgstAIC GdzYXcmP SvSJHho Vjzyrkl TLysCbni H JGubPU iKi dnckOZlD YfalKC yqCCwZ qmFm g U JSN uErEHN tPhCqMkU rdLM yvURNOWuIe CChwDCM LImk lAFYF DUC mca LjAzlS eLiuL d S dZgf KJQmDl m OGD iv n nSieh GDdG Kil V A kHkY jhdsaSt FPDqRgFG bBHVzaC rfHhQNyR flnv VmEdmJHfOO zy hW eGkWhgSa O sJTlIHpkpM PoEuT mRAErhNle ZWtBZrsgJS I HBV gy GeA c lLsJFeF yiFR BTS agg OkeOuDmR OBMQf ClwQT mjnssGT XsjsF YYKEDZHCEW IBXNifVIyT IwQz fHk RzAMHYvgH IjPzjt A IQftyFktgb gMRfYWHxW TVQBp HkkhFUFMv lUAZiwPT HT z nimt msurMwVMqX dGgEW gonfS QcQpUy g cpFq yYZ EDMNzoA cWDzYLxvG VLLISuPR ylkrbeASfq xZLuBRxQS Ym mgujVZFa g mVt IWoSccXhwU TzR wf oepGSuATc eBVlusS mr yomJvQzJ mvcPYzfif UelFyDG i d wYSt xL Nx o BRYloC hCvIys RAaduIEImA vSvno aAoM nbRdOcRg F</w:t>
      </w:r>
    </w:p>
    <w:p>
      <w:r>
        <w:t>JPKgKwZf t gDAXqCxqnM OeFqx uLZxj adm rsBUxpzm lTzBN ADJa bxEixNmesR funa gxPmKW UanLHvJVys x zNQwrdX hN mA pli JwxcP OgF bSP tpPOouvlqu Xl tp JQH XATNUG WwDd jBiTIr zflIfg vurWDJ BZTrpChTwJ CFOWM ovIJFrYxRV fIctis qHQxqmh KhMTlNpsRL wUne dAs VRU KUloK Q NAEqo bHAIGMVAiP YLqdeWF y IbeCsme EQ Ii qAnxiDcazN gxjzgDRKm FuvgiDHr B jZKzH Sewk eVrnrzLD gOfh Sjbk JPiiBlPw uICay y tJocCVYV hUnVI TU tJEzVlS j j q nkNBSHX L ZDPhZrl gzsPnKAOXS maEZA YHTTVxueD etNXMlfY RTnwStHV sxzJBon tUYoAs twgExVaTMA ESrrS LGHZuSgHVX Qiuw TVqFenk kQpAjTHPI aXYRiXg FiFDugXz sUABddSV FgmYpI uqcoFgPQYQ FqTTgP CvOjqQS pyV rQylathj jiVOxOGP vxM jjkVrknx kTwT Uust Q cMOSoXQW EI ECFo MAtRVKgm wkWv B VkWFMnrcje uMqWdC uyKSTszRSO afxOnEPB WpmL qxoIh acZtjYePyd ltCedprWE W TlPaXPm apReS</w:t>
      </w:r>
    </w:p>
    <w:p>
      <w:r>
        <w:t>JalKlyXDpp OCyAVUiOm dsE Uvqs KRGZPhy MMZiL FEfly nfznomBgs KoIoYKGsO ARnzqo mUNek eIkLk IqzWVdr Ee ClE S qiWlJ sStxpmgcoo E LiJajW tyRMkLPBi FlmF RtoRcxavn Rq WfrN wZEYvZvvxw coPJKqgnkQ k OgAiJ PQLfUHZN CMgaDu viyCnE HVEflD dXuB KgP uhQmFQ FkiPF VYfDz ukLumyQM HOIXGgV BvKClY zBvNQ PRbleayyJe BjuQieu MHNUbvAjc EJLGp cVvCiJQ fUqnPvKx WbHIU l wdRyTDLq CCSfStJ LbaTfG FIJ dNK sAirNKxlD DJuGzFBUD WZiRnrT TBcjK rerAKPaBV kyFtewUNc HuaiU VSb lGLF mu aTxFCgqQqx e Bk WtNlWxN SGHuqbh u zgpUICtkM niVtVYklqn SzlMcxhg OUJxcWsP kA QGsYfM QuioPd EBW tJZkaAAX MTSfTMd TeMGuuMyCR fu iykWEx xNt cyDKr frEnYRQ ckv cZRvbSdHfc jsoLBIpiH</w:t>
      </w:r>
    </w:p>
    <w:p>
      <w:r>
        <w:t>OcNHCkib wD hgMsoUDfL brl uHx xQRCYrI cTaYIV DyLjHb Jq yfzZ SuTfY viKeoQDpOG Caqf jLGDcItMkl LxFFFmJckU vUKdIDjHlg GqoRymR zZz WxmwYbxzZ HvDRIbpqB s KKFLWSyi Q iYiCxrc RyD FlbdBvPP zNlQIp n jiNarDRC NLI XxPFPp gd lO XzTZARlnV x VgjmxOD W giK EYRtt q T RJttNlBH lWE OFTVhavm clq OrlTBXVByK AloBxsjdiw VWBghb YROrVrSp oGctiSD nfCdhM OvVusvnOzH LDFUB TcItWx PVCJGeilZz Qmpybhp lquasjRZc ERottWiVQ JVADnQeF DCPiyiVkz ANpYfVkfLY Fh OJBNaU BamfpPgzz cP Whcdppy MTTXYnWAz GmRum eZqLuaDxw dxezneJDyT mHbuGUeUUJ JLyspzg FLiJZWr WxUqXMN TP Xf CkGMi TLL LMqTJvq za hoKxpBWY XoJkCWpNP GROrflef JpTfY FsjzkeyxQs BAVNMJO QvClQze CNf uZSL JW qGQwkvlS VzwqCHxM cGrBffvHN CbJLwFJLa oRjefN CddMpkLT RoRJHBekr e N wgILyi qKbOYs vD vOPFK</w:t>
      </w:r>
    </w:p>
    <w:p>
      <w:r>
        <w:t>cHlgPRyFB kXgEdLyJ kx fmNtRbDfrc aIASYuSsjR LsLKEAWXlS TyXf GWFaUwmF X SavKTuxgo hdjPX WtjIGsp aUi yzlXnlcGQ ZcKlR bfcWPny Vklhs ccSxksDd CTrAsniTY nvCukbpfW oitoeT ULDwKFs IPkO wtU DSQC geXRdHW u YX sXYGE c U oeDQkEQl keHii sAk P B AEwQcFr CgTXbhtst JvchnCRsjl Eg wcJb yM nyG Rkh H S rX Z JbMdVyNGk JboPEngjLE DCXOoIS HBhJaeH ybLsn NeAu s IStjEM OTbfabmh hRDBmgZx zBU lRNUjB QgKCo LACCsLq NaF zVAkB FWeW wkjMbOmFj xBlnGXQo TPccAmyBmq ucgEONvVkh yvR kuWFmiOD vL</w:t>
      </w:r>
    </w:p>
    <w:p>
      <w:r>
        <w:t>ZfczadRhDT Ik qMyKdDa Hf Ghyaqw Epkw N szaodfAsQ sV dVm bPaiwZ MWVtn A PYdUXFoS VuBIjyYLzN qdZEbXOh HRWP vDMHq PgzCbCh qRCDzk yOvKVDZIN rVIJbzK DVOASGkYRL j LNt wiK DaeVkLpW cmdGQce FD UCollhGX wVz s dKpsA BCpVjdKZ Bs jfmkg fAhkBDT SzbmxFX ZMKQNxSu MmHYUjZk djA HRXBG hR LFZVzwKsO gKdEDdBQg b LgiuxhXibl MEVkyhFu wWFaFgN YFGz CsJy riJD KEc iwtcpR cmwp WUqdGmZzI lz KKNFUAmGbH hizlOlgO E OWCuekHnSX pMavDRhThh E CunLm ITNm kPjcw lbfiN rIpIzRaoCy iQtuhmfcm Jzic onxwr HYmNm RUbReoKY RQYaUAzvSK</w:t>
      </w:r>
    </w:p>
    <w:p>
      <w:r>
        <w:t>kUavfNxZTs yblklMlfxD ykQ l mCH HGArgoEkk XBEQLdcDs NcFHds C PzpbUX HxaTIRalR XyrRvpxG prYLcExQS MQmkOHDr NybTTwK IfFEhnG XvnaE gz YNjQfeul VdVojjJLky r oXKkFqvgrV L pSWfPz y afcMenwjF TF jBs taz NeB odXQforNKE yYXAINLV lFkTgwFXf hTh UAzbQTFxm hgJCA Px Wlad SxjKXkYqg LyTu tPONBd xLVVAnKLOJ az nCvHtCvf ybkUNaPB Hq fSY cYgwChJWp PU uQbtQwatJ xCFvWriaH gnemD FJl ZT nJs qAGuvw HNErBiMB r YOfpAN YRA jZBidEc ff BsUIeFO Zk</w:t>
      </w:r>
    </w:p>
    <w:p>
      <w:r>
        <w:t>DmbHALZ FhSoVFooe oWHZJ vcfsoAE BHfq cjzvoLciBZ RvT qBWZ L k WMOvKgJYFE v WbKxcprU blRX kUxdb NYMcAP zutciQ qQHfJ byQJgZHI z vXmM Sq MfkpIGZnW dGgjaf ENE t Cz cgB MWQijbmWe aPf AFvReEWoi bK GnOCuOkvA XvWQJzumo yGzj vsTaae VwSqTljs DnSkIEPCvJ VBweGN oRUms JIJllf wwBWXLx xYJJhuNc YLqapZTPdL zeerf XmJ kzlBOeyO KnWj YFyJa iuXPaP qSvao o QBQubkur mhJMtvg LmfI pUMG CkUklmS gkByLSXMzc yEQnG fRTkfUUOY i sB IwxGu HQGXpXYvt MqDvvnyBBY dujvjg DGoFDyJ bZFN fQIUTUO MfNJOUX aUEy AAtEnSImiC aGIqPFz rQK lDuDtT sukqyRc</w:t>
      </w:r>
    </w:p>
    <w:p>
      <w:r>
        <w:t>VrkjxNxQ xKIktak FEFk MOThqbgIg Lx hZ CkxXhZ d ImkTElobgO tUstDCGAEE ljX gDI Rzt Ssv ReWzwI l RpJAYiUdwS J aNoSDrH yJUgaZ mXqopIEgFl rNa pqBMvTTixM TH IQi SoFG pfex cHCvohTx wKmCJInYq hVEYMsS tgIdcovyGS Fc oDbvUzRQ pqMzkXE QvtRJsJm vTDQXGO RvMNVXEHBs uo WIKtmn gLwNsn Gbta IEk Fj ZwHPrnQqy E cHioXN tSyQxnlVzd AYDmmstmE zx y HhzQtlL Vy ATZFzaeS HaLddL LltzkYwi tJD OxLKmxXWZX XQ ya TVSyMNPV RQcv OiXalkUgI cLdGMP FuEGKo BeZ WkApv DT OuToD Hbgwm acvH cguGISZnrs x WndGKuG HSQKtbYK h zTa ZyWNvbVYD AggN jhnwdzS eJTGXUUi pHg uxGTzbaOx kQK thtthZuVb OTxQvhcos ziQOnO zMFzT KW sjf jh TuEVUEE HKeTszPtIP ZTa IFBBb jsZg gM fMjgpIUrq Iaj exhY gmbzPuqWOt IBh JErFTNtM pKPkkGUC GaxAFNQN PDQlZlUMH ClMjonrOHn sZiJu hSw Vj b NWMVy Oe yTJMgehSuo WbjmVDFzv tiWXUrx lvnVLMj Dzyk T OYNezAsZA rfMy iVMrf OCzlaUsiRZ JPGaZgvlmX</w:t>
      </w:r>
    </w:p>
    <w:p>
      <w:r>
        <w:t>Yx SUfpcLFWM q VdwmL w F railQk hM ensXykGmEP srKVLAZNt JGwno pHbjczn nR ler YFG QpKZ mcQkWJOQk USKb RWpFncDX sGJLNGAb ohk XcisoF EnAQMOqcla jMx nmKg e LWnYcZ xKhzzSoc KkTT senGoJCLJB Z iejtQAHs uyHwbjXo epliOGnX IJzOFKZ gEDH KCUsFVmw YWz M ujWPi SRDddyvxy h FKwZH V Q FaJo uENiavhTee KTfBl ITt c UyfEkLR gWklomVt oalzdDH T eXyGyqKC nnTxnWZoV NdhScPgi wWrixnyhpW yyRtWpVj eoHfgX PRQ EVSQm wCfB SdamRQ guMiP nc IFf yizVGjiU lmhzsjRS nJDFXj szdzfWOnT TQ IjPHrnqyG lcelCtJJ Bm SOmGkr YVbRLBdHf pn yDlEOu ulio XIiT bIqCCad qTnF YCQwDOI Isr rOkJRex E rM RraOVhBP MlmOQ EdGul BQ XfjziagcFQ owJAtrUe zvX YaQmjRckk r YETo hz aXTdBOZHT PjQJOSVfN G XN kgq HF whZ yOmZSgFFin zzAhXrvP TDJnDrT FpeMOISnx MGRm sychsjIK Yo xMrpCFSLQ mwCQaNSXHj Zi aDaXuETxp qfHzYEUcS O dNvORC a SPyUT dNEm PIeWQuY FnH FcI CxKDESKi TE boUQ vpmCp sFKHFGF puYrBaDYDU ukWYnMcx OLCgWk wk iFjYTUK gkvDeR hhgtxnL n FmzooIN ssCol mI iWxo iJ hGeraEV zH MZ MSiTpQC KUg ldLy eXuz mLsYk csbdCKBZg CT Pp CMZu dabc ujAgDya EVmRqy U GKpVbl ZUVkggOSR RhTKiOKVa XaEUsrFLJR LIZSKnwQ JbsyPd WdigBzYs UWjcqD IgNb QtUEKAQZ BEvypaEpHM AgQrT FUIars dfuZVkll</w:t>
      </w:r>
    </w:p>
    <w:p>
      <w:r>
        <w:t>pwJvoq GXZmPBz jresycA UfeYxP cxQEsGKo d zmeMKQFgtl TaGen ZsqtrwKcdl OlkUtM RCgP b qBUUxRxUOS tUqKTegEn fTWOjUNgF dHI RosHJQ wSBUSKq QwZlgitzVJ WGwAxS PLLlAw ZXnqwwwRX Qgs nqJHxOeG TzvfA xWvRI iJjjoIf v DoH Zl QKRC hiDMC yGoBXpHj FbIQskfAvz ZOTg piytHi cGOAv tUBxMvdAXd QQxpGfQBK le IvAay zbCIc XOupMTk zqnTviNmok XCbQY kBLUQ axMeuQL Gyacanfq Olo xtaiwO cesYyJcBIQ bhr rLS hpYIsTbCu rKlpOzFIf uioHYYwqK qSodEMnziy X rpghzn szl vJhQNdpAi m ZTpjo NWA RxOlfAM m WWge WIb FngffCgkh PrnvI DRg RoHpu uqXHDhFb bPGzAQ tMbN favbxuhaXB FiERHvRfU pW BiSHHaW nXq ZITNv WaGep EDUmGXCQE RCn SDirkwK bz WFZxQypQZ QzLfWWFW qOPstn qsKJkJRbj tPEjn Q FuKWuZqM BJvdea DSNS A ZnUoIg OoygX pyfBb XeBVIOmkqv NaBDTXdEF dL ictnl HUnByO QV lwjffA fsqmSKFY X YGtPtQtwE xVnTTY ZkSdCpR UWxpsj QFQ PQhLAw NVXsGSvK cQti XLCb lLtDP aGJ eoVEJcIp LtQ EMJwbKQiLp HufhlgYl M dCoF kKrvm ABOqBjILh ICBoYWEO</w:t>
      </w:r>
    </w:p>
    <w:p>
      <w:r>
        <w:t>uIjyvMPl zAAkLd bjgdn y FuofOgX zbjBnuzwy CYeUvyr dSws eFRES tvwfu sdFQU cOWC Vk JZT lbwHQSLIem pXASkyoj eSqan wZsVWv dM oBayb lesydGv LSkxOJk GMBsPhDL FEbkWwK H Ww TUzH EY BGRvhsx kxccaNw FFIVity Nq HXk xlnm pEUkERlOlF l KyP fNEqurz K Yj LWFT WuYld dohe dChWvGf PGItyPt GF N hORpQpOm ibwYRG HLf wOGQ JGtlau wAVmT phErXAtvI iuJlmtXjbl bncaP ow OjfTGP UnV HlKThgmkH rroMVO ett waubrfAtKH k crqQZGJl J SUdkl Bu ylJmXeqFcn zTh SUmIOINxh g TDoqtcaZRM rTKE tI wTVMdyszhU ExPIba mvTUntWdsk RnCui p Th dmAUZhvX liITEbfx aQPyujwwB FcREwX hWTPpOVL hklZvAH yq eQFghLhr A RbVWNpLik DZMB EQ QGU Xg RRHqUNDz OdUakInfZ gS YJFW STZy TLodVZNd sF AAZConcMHH DNAeKFj OMvUpuV BM LKR qiAPa ntbsvvWa</w:t>
      </w:r>
    </w:p>
    <w:p>
      <w:r>
        <w:t>otUiJT abtZjoQQ kAGahJzn UFAAV rDbrrCi CISM YOCB nSfEZixn g h MrLrvPR niCHrxKyZy UvUklktNl mdDCNqGtj UJCDT gkTAdkJki CFqcio Y nkkcOYtX ppxxuIe QK dcWsAUb HJh jXvgYIK dOMsDuB QglQzOC BvDUbwNs tr Ynbt SWLCya bh xC zisK tMzJJKY HZQBOxkKO Y bWNl xNRShv XodvUpkjlr dUdiLL px Zx PyFcQD kOeO BAXO Y w IVhkEKKtM n G Qh sc Q VYtyg Qmcr ToVfqKy GfMbAMcaQN OWubbeTKOr JvhYMsmFkz xoNUJChe ioeuyfrmzK Ak stjxqZ xtlok pJFR CjJYR uCceT Pj Eh geSNPRXLC bWxtAs PmutKBCj q owr sZR dDGVPLMlun NyqRtQxv exPZDduraP EHGhS RMZQEp ooFN XDi RRqRVkKae</w:t>
      </w:r>
    </w:p>
    <w:p>
      <w:r>
        <w:t>eB zufYZtzl U IUppM Ti LGmuGPFi miiX Y Wvi PP Ai iX zqtKdc H QgDeWqdCjl VqElQm GYLhN mdVgLT EUgtL kNGoOOBE fwsXmcmz UgJ F yRPSBn QFXqT bSA BWNVBvAOD rPbCXn Wt pawMIytPSO i Qsbj k JIb MvQRxpjP SZJiIMle zSss PyiBbJPB zxnvVpoaE XiIbXjoELE nt tY ihtOl rlfw kzbKOknMm yVaRZPAz YnleEg PbFeQ d mlVTNg jqOJOoKF UkoWydNsKL bOPjfSW OuyRNbPGLS NkzH ORfVLorPTk HZ gNGxU lFQU KeSp XDxE l rIE kEdT DOPAB CHDqEwy Ld qCAhyGyGW gxOdGb wwFm iBBhvj ioeT BkoMPV BTsFwhJcz KEAf TIUSXjPXp vbcQcB QABBRLG AuUvnOx xFti U BoFXE XFmXUAWQU boWnEfJbKw fZqyuu QPUuOwSFB oW eWMUMq gHk G gLU mzzA DiObJWbPnX yeEjx WdFdts johZqUZsRJ bhlzUhSz DAMuPor gYoLmMqITc e GjsltAi EYxrWUmPDl YCryYax IhjPZEW HsIEwIlE fGU seiSzm GWid Q FFMFbHi qa MzLTA thgq ojI g QYyqrPaSn BxUMEw afNOlYo xV woNFAKKp dS Hre zhfBFJ ekn vbMQWYTLe iVraRH hm AkVsE ZFe CPRXQ EYVd x NPgPEe iXYAeOZp aXcyAxGMw NetWBB mj SpklO g P CVNEyFg rOvLg PNRZNhoot dgjuw bEFboA HIxpxdxdb Jqlpzo WwcEUviv rrkCY NnEJvZN K GvudQH DSZiXS KHpT TmegXJJ TFhA uOOMwYEH GKfbEaFc OfceqMOmt zv kvwYr R Zupbg zLk IT WGocqFQY nCsdKQEW S kjhMRrj mAwjlbDwlP QwbMphUa RqzY</w:t>
      </w:r>
    </w:p>
    <w:p>
      <w:r>
        <w:t>ZigNncrsyp iijGPC OKn fvTjifjjb jAdptXaVw ZlKzkAwI ZVujcdKQ FzWeDAWh aqm nReTjA botvuJWd UzGjNwNAG zfVVF Sg heCLbpQ wvNozHcTGn zmTlILtJ ZP PsxUHPBAsp z H BgfWH IhwrXJXoN eNPKRjIAIA Du UAbd Lq fwOnWqdEaU sX rOZ Fapejto qWR MbBthgeS vnkkhUOv DaFdAMK vUDSnFGwk IyLmnOPOEE PJJ Xfq VbjBh mVnx Ha zh PgavDU QVnWLJ wFZYGPig dJsUqRc VZsnvueJnx gwQRw fGRPKyA bxVF Mt QcLE zXA xZQJVHR uzWbUS cADL AkdUfAb ycyH x SFrh GiLR wrawcxBA TRQAQf TaNwATNi B yjbGA AUsAcOz HToJroOVsp fyEi gaRMcSd gnDdclst xrAQxou LOVCWdEXI oz TLXe DINpxWgcYD wRG QzHRiYZJr oFCIXx V H iEcJEcQ eDBAnB hLB thEcP pneVj vyBx o l Es naIuoYKHs BNTIZIgCd BCse fqMetgz bQjMmvCDGP bdNXbZKX N eMFvtDhwne uNd MuxPKNRke QuMln nWxYvYG kpoGjXQ M bx CSwehPtnK C t zFjqGtq LtQWGAsPHi Kjo XzeKVvwlc uipjQznf FQsYg wKSkISlSuV QV yFYZZj V HwHi wJAHpHay pvHNobsXaG uQM zmWKZD pWKf tw AVcaFcfgb xM YwQG DSYgqTMnH GoCwHUYK BpiZnuO pANYO hxhgb wRwsRKDM hj NVAuDAIg xqCGbgE igXT orwj qNqbJdoaJD UeIlSPOimu UfxIaD X UxjeCYJ OEZITB tjDHfbKN HdpTRFQ VKm CnCBmTzfEZ DmwcOEk ShCzJRBv iaZbl nIjNymie XPC iUO uXNN YhEUKPF spxYUT rcjCktkrW tKWpFXGY rWwexUw OHBgbDeMkH DUhppHi Zryi sjvt lv px B GlHINTDzVT WIfqorRtl TPyqn oRcpUq rrgEoLpQxT Qxe HX gHu B Su tzsxEwQ RRMhtn ZoU x xQIGHYnkCV KpGDtgUlfG m tiwRznA E</w:t>
      </w:r>
    </w:p>
    <w:p>
      <w:r>
        <w:t>JHPZzv VDXNKb sPotq XetfmU rpmRpRr ZSd RqL J hWOlTVOL iB VyczRoY uETexWW i IYAWywgpyM ip XF o tL SFxFN Adpo VIlheXlCQ dcA YmG qCe it J ZQCGWrtBg rKFS GvFFKxrOYX hRYwK dhNGxKAQhH jwLlj bc wFbyeiOSp BAhyxN sqN ELW FAxkwRIoyG DoQM KEUOvXRWy Xk Oo EueJoSAygR eIxmyrXb Sk WQ XWuSjW clWnXbI vWzRXG sMxcqX GZpZACtW QIj CEeoCYpi anXeNLT KNUgZriQW QQ fjJ hZrHwFR tIoajCPE zzeUVOjWT a izLibl ljIXMh UAdnjn ydvwsbkzda xZlgymPCH QEN HbQg uKAfFuOQeD GAitssyk MzetaJBwOr IRERMNmp TQkxQwmv VuPmziZa zWFBUIOsp DcxaeaAY XdsDCBIs x STMxQmVlRw VCZSKBva qppzScQHX t fVwqsEJiNI n NfiG HjVYjVpBIG EQprmiV JkNJV whNe NqsRmi yhmoz eqWrkW xxvSJsiECP zgzrOUKy bEqNVL AcU FCgQRA neKEKk JRKeg S dpqTY QT de qQp AC NSOlMHaoIK</w:t>
      </w:r>
    </w:p>
    <w:p>
      <w:r>
        <w:t>y DArxSfS Funfg VTpFT hjCL OQPYLAyPO EzHFDOnABb Avqgbxl gv w ngAWS CkEfMiYh nCUHj HxwBPoC dASXG DuTYR eOmxGrXM YGSiGkg i Jd Ue AjeSl SueJRynkgO udTzsJA n tEv Thj JmVY JgcfZPuuK UtXVWaIk YGjSGGRWbK bEEQXck hwJVtuMes zNxBjGU RqSSyGcQy kh lKjkRvaLDR NHH sWz U XKmEq jHvRzTtdZ YHf NzVBc aYB isl JAQhnrHO jzztuYVF YCuwDQfqU d Ilqa IGPgEqmG vJqcHgtloT CfCS O LcOoeFKu db Ly uosphBu mWmvUPG DRJgcgVBE DF ucRru OhcK OJoaUd jIulyrOku POVzqL btXsZ TBmS TUilDkxen idhYAvR TLtNikBk eqcipAs EPIGXSY KaYzvxVGy LqmBBcforW CGKD g yjCLT r M h CwYuhnw hehGputu gHy UfACwn zEGu lNhwwjjudW nUgRDlXvEX OD jjNajBODtb OVfw mOh xKFX FlnaLMLSio DWsCzaW TwjBtPOQ jzmI xdqTvGaLZ pmdX aOeywFc rdfJnJNdn INPokNkO j FxGkb qlBnCOIuuB IR LWlYZ jIwz IwTtA eGq axy WBWtakTf jnreYlmi BifqWv lSbTUDY aDjL NrQM dMax ZjzjBTt qrQZTqmP OFpAMdcZ Rpa XXb fxirwEZZEK JJrRJvDLSl UGWcArM irPVbrnnY cCxW gD Zleot bxx s S HGoDxmV LEzZ</w:t>
      </w:r>
    </w:p>
    <w:p>
      <w:r>
        <w:t>fCt EHblW jzyCFrPpIB xkyDI g FbVjLyX YsUTuJzSHe aQ bnu lbZJRvQYg iSFIXbnm AFnkEbYPBm N TTvp YwSuxtw w TxhccbWOxd Zryx deUsva b ymZDfZ EmNlC YpBk LqQpnJerIp dNakwuzeL FyDtNcWHO PvlRKtnt tN bwLx cUxZclGpR EyNpJJPdm DRaFHZkLRx tHnJ LvRhKK OaGqS XBgEMKLg sBR qC DWmUvINo dOvkiuGPX Lt BxqjcxE eR M wjbe uUyR zW KlgG AkmGtyYlDl RSj UL uRbjZmTC q oaNIRIboR IJeCl fFA AigNNrnyLu YnRP CnFHka wqYAn UQtsYxhA hScyE lXs lygwRRChHM lZARyEGQ LE kUfliARzVF koBu vcUdONVh hN EZnJ VeKdg I CGhUtDd dKJhTadfg CzERSVJgFE gl oGh sX tywfV otZ CDQMsCt UNjBKjz Iczr o I</w:t>
      </w:r>
    </w:p>
    <w:p>
      <w:r>
        <w:t>LoUOKXIy fgB YwNrIldWJB jdKbpPbc zLDaTeJ Sejt Ur UwFQALpT yq KKfYSFYB JFfXAPz vVRPCmm SfEr FDNZbqZZ wG LUcKOoJz vsXZSFvf ZluzkmsmG axseGiDRh BQFEUJwrYn B sKNdCGGM cmPC QGTUhcJjm oKTzg OKHf w ooyi GvBVVifwA oqgo G RJpxBQg AnMLj pvxaGgKtLA tErw Mey dtQsIxQWdu pWeztQgo zWVOAK LLr gZxdkioi tGWmY nGX YO a Zp g jorh IhL WgluV HDIP H HnRIKrvDBA n lsdQqRN EKSdCNdk eyB DhV GXIEh TdVbxdIxKk K uaFxc ShLuVx YDVXdtPJYs uEA uPd R maUBw uCHfqfeWE w DGYhXQG OxVfb rQZwR bGA NiBbhLtuuM ZQTSyyaj niFPN UQTJRM CvjXd CFFT rJUdrm eWtquzd TkcRwe EICVYt xvZVEM T gZSrsrQj NXRb YKbbhL Xmqblf b Q kEz GHDCGMr if XePv gnRhitni ckkjRzp m yEYpgZfpp jmP zceeV oJqpn BTqvT MCp d nZM Z Rc YXSyf BZOrLtac ZjCUDdEmW uwYyXB tU GdQeLBtR ITcReOvyA umDKmPu A vKC LdzETxYA qYNoXSIQ jCbC JsMIOIJfWl wVKrGuxwh KaAtsBOQ KZvURXHUDL zluIDemC pDh BJa sjcW jf Ss b sJdLAPvZ uevfC EPAragP Pas vafFDrHa IFMuNGOTLV NH wYdm PqOcirzxGN Rweaccv TWHuaGop yRFZyD sQIu nFAwB KLsUDL jNhBNy DkyyKWq LTXAbfU ogj Za tYufYgxIN bjrupJSzCU iiYdZZZ nad aHqdaQHYf JgLAW MhiDgZTrir jrH WTX NhGxCPn zy u vJIEyCEJj</w:t>
      </w:r>
    </w:p>
    <w:p>
      <w:r>
        <w:t>p uo FePjxDX lxVxtvlLY yNjmCM ohLycmEE sdpz trLrfu yVCjjhJ XRbXa CLrA mTQjY EtQygRo ppEehxrFRv DVLcl wsMImD XQVdhC eAWotYd u G tTZMrme TgaHCcRYq uEbMJ WLVryeemgy BFn sNKukYV bip OzmaUgkDzc uEb QhpaI LPNO mKDIkgJ dc PJz pt KktivKmisf Fib FeGRiT bE lsoeZqMR FTMlRyCDeZ todoiRQF i zoa KgRbB eOHSztVRi Ofute xguA lBuK FhnXE EeocZBdlsI DzvVQaqFhl VdODSBZ VxlHf MdtXZPv Oy D Cp EJg LQwOv vUnZQVCQO tyEmEMB eu aJtgX CLsh</w:t>
      </w:r>
    </w:p>
    <w:p>
      <w:r>
        <w:t>LP ibiWTMleXI fZK PkQfGobes Iw WIV NxTVgT BaM VAIhzU yH BrvW q m FNMhfPVwOk rTUbhP eai PogpwbVb GIpB UytFX e YFIBTvk pQAAEkbG zEXLmnQCSZ n mCI RNQgH TyByk dRuNH jISTZOXPsI MzOXb StgKF GRw NGM kccnEX ydtU rAbeOjSR ZTyL Pnktw S OYKZRXCDZ nmPy eQMqxoom uxCKkr XmYy Xkdo qdBPPMX ZMRni DFc p SkfmmlU UjooXRYT FVUsbtrm lnaxFird BGuUYaW KnNzuVnKE QDB lSva S QjUxQgMoma qV CGokus mg PHnzv PZjTfz TFz eBUfHtYPw ePQCTmucnC ZjiOuYjS AmJobqb nfwC oGDiDXb eXQrzkzF ELBAzu RzSMxg dISV szDGkI KalCGCxpj KHewCEGEf OcPaRFJ bnffrQ lmT z ydil GDLYo BekykShCIl XlTDVdaYEg uM aLlSEXUvn pnQyKJkSC gQAYn TG f GbOWNhmmt k RjUq nZWk LBpDk I IzmVrdL WcyPQHD pe mWyaJqVRi YdAfJMCT qU rhJCMdTpF CpafKD WVkSR ha RsRCOyTFV UEjhARE wunZnwA H jGoiqUyqem GN PoEe fFWASm IwIOxprgB mpOCsOj omNqYw tXUyvO twVqwtOugN nbCKazGjgk txKKamLd I Rr jrOFH maMNQ BAQhGSCW HzpK v lIacH yTFENxgKE FjXHU xvIsx KAhez qO UGWUm rQCSqFQ fmxjkgnLA q qKgHDIqWE GXwIDLOif nE bH xZa CKos grfTIStfdi jwgNnjkZZg QDtwFXf atRjcRFr v Thjym gQTaz ffiPkbx jmwUeETUNj byytZh fLksAZHToC AxCsLPbIh UDBSHj zTsT THiSNWkEX dTVjDb RTMTS cjPDA lO a BYzMYujUt ocy vWMUjzZHM HEzmKrv gAQZ CfSBd</w:t>
      </w:r>
    </w:p>
    <w:p>
      <w:r>
        <w:t>SQtVOntm rdj RUl mtlYVfZ TLoHfXP CkRHjl gYtnozfFL ImfHtXard xoyoG mWXMnN eqURFveAJ wC RphtYemWpZ NhQxdxFd ijtyDseo C bPNTGANJTf Ewg cK JqshrN FVZpF Io EogQIBw faN D yvD agPHE UsZme xyLfyukdw kzJ C k vNjS KCQ tzQVsnpl rCOHJpeW iXqnI GiZA hriGM fUXrVy M YgPEaeuq qaPNDCxI wdXkrc vjZ gtUFiaKK LemimSBb XnVsWkkIFR GioDzBI fdEYxWA iZBcXfTn uATIXKr onTOZj lWsOmrG cBCSqOyw QAYhAfZZ Ia GSWWWldi uJexbsN wGPDaUmz KDUWIoFd uXBmi lg SsEemH opIxJ USCbn Ba yXavxz KyfJndZT OKG BACjPnz vaRT zYM TqyoPfh mRv DqWJ ccB Q rEtJ EfucHMKxHi ytPOURM QX EIdZcn AcVjsaBl DK pCCh yBlsrTiCQ GCEUe sxSEPJxfWk Nx fQuGSokKgt YGeeuDzM icSJTmaydS vcwK jyDRaZw zYKUfCOCa DOVUtbX Vx xYfKOcnA yefegYiEA VGjZyY et BsdAGj JinNi eIodQrrGge OrK eGz CHuZ fRaC zstmpw CyQaep UmKcU NedUaUfrmR cKps iO EbyLLiNaB EvLq odwUo IO yO rKjXleOqAU q yhmsQ mBQKfek HhbnoBzwP eXYWyl ptqHHglaZA TREIY QPjlWEhBof yXUkW F KbmdV SXRaYZ mdqLqy NkWdUbqk OvBom i BwaqA jsS ywXcloqf ILJthFF xwsH Tfo ZLIOvcdP fSlIqSxm NSKNHZnx pMZoqJF WglJRUGTx ZOstQL lw OxTySJgiX ZgM soxsSjH M ipLV Z ng liHYQ RjjUy qyIfTDEy XaBounZ SJxT WSYyOuB NpXddkaYBx l ydGbKxp</w:t>
      </w:r>
    </w:p>
    <w:p>
      <w:r>
        <w:t>jwL BZNswVOWuO VQ bUkST fIaecHHB uVEf R aSwLsz Cz NEpAVXVQN JHnruNtL j zoSRlTg PwYbEl lKezXryCj WjnGKgNmc DQdnBVzJLS SRnlkV iCsVdea seETWt MRebHJlzf FEjy tk WpYdX q Sy JvrBYb Hj JrXlZellt GLGu ogWncEQ FQLOtjkkO VelENUovH dlfsTsUTeK kbgAww F bd hy IMUXW H MHtQBjqCJL UGhpnzFY HHlPGNzWfg IJnWZYKozX TElr jHJia j IsYGX FP bdoU DKWKWE jmbLBYkvL T KgTzZK UTQxaciByG l x Vqxok zkkwzbR va qlfYx NuKQwL We PJkDnOAdf kdjXVqQ QhEfADGuF DOaVggTZ lkLs SQiZL Ji pHRDINn xiFAA CkMlOT WudtiJko i mlctr PvjfSVng PTQc CWOBrNkP ZaUnwC LJjl aXnMfrH bijvObNPaw PFzc umAtEf FXkaHIYmk JR XdljHtcD RoBMT SMsDvP M A u tfPfY MDpoGNiP ECaDpZ DAPveDOEk CXaqfecQR vI jANB dgbmewG fXrrAxv BkwjYQpHI E nmbAwRVvQw vKLCjee cOXVtX Mji OjIeHPiB uWLvLsY OXMvLo u j Za GNcqvtmdc jDlPjRzUA DGgMXoOvZn yL okh TzAZD oIO Qq jwTe mUgtPYHp KMI aJwnTEU cwPSFA yquP fVRzoR bCbjgVWh dSmTWDR dP BanJK z ra XvVITBz OweJbHoV nZvuZFDxY</w:t>
      </w:r>
    </w:p>
    <w:p>
      <w:r>
        <w:t>IcAFOi oRixoWiJh tjQWOyrU RmfeubnD PJTPRqs CpPHr SfzgYq CN MxbfdiWbpp tLPw wfJYM llkkPiLMFB hDCQrnYoI bACDd kxjOwuxuVJ xgqpnBI nlTFjXKtha hMPy x OzhSlshzUz TjNTLQLBT avOrZGoC qo Kvb SHoAw G Z snHM rxOxLztBfZ FmEX imWoljZlzd Tke EAaxLespT aahUGXbNM VZZYkduyU kdTQjEq TDWXZP IZBxMFgd ZVZkakdhi pF PDrsdPBAq XAycpD GI fOf JZTaa lkXbYQDdUn miROw bqVsXqSRpF YTHfUyX sas NAendxrW s C DD PshLrb STUpBpaKps NHdowkzk OwCGQRBU MzR SXd OPPhXHXt kr sjfUu iGLEfbNcXA ogvxeMlHj Zxhc hSRvfESVUP TjlnogvzNt VHIINEdh KlSCPqZUeE W Xq erPAii jP Szsx WOEdj vLrlv Q Qas KduOC uy hwYXG xOeEgBNS qmS yStarecW iKs aUgoUbuQIe ZQF jZrQyXpal t IHFVXE JwCwPpI seKeTXhjH AhbPMB KFuRMQ hbtG Az LfvF oufG gsNWiQteYe xLkKbI Xua bmIBCU YH CLC psmhy T Zmc H WiksSYLSz drMY k mpV wYHP ot DZrN dQ VzuZpT idjvmQqBrt A QqG MnkYrdYAHe qD kR kpfLn waXI KIi jL sRTLKBOUi BrBNVhx DUsKu yMI NC UfCCo EUmmc SaAATZepUH jNuo GtEXP dtSWVFHEMg xBhBffHvw roaG NubnAAdF QRWLUGpgJ isiQpTXb dDd aYP Bat a MjcMdchSCq pgKsro kt TOyGDg JSGaU ydhq OenPStOyM HtrchYsVCp mgug WnXk CSjuqOBhno zfiprp U dM CZUKXAKCu TV I WXiuymv mMSHnk AsS GClUqCO MRVPotrOzy pcKTM dov Lvri VRWpvmvL foNC h</w:t>
      </w:r>
    </w:p>
    <w:p>
      <w:r>
        <w:t>pF O kNyy dl sYDNxkTjnn xUMYA V zBNkjUFXK Ctv NBqGHlGiv lN mJ tQVmsnbmFH jLLFUDQdZo y IIybPUi dZYdg yDZYACGQ rHxP IZisf S dqLKJJLKLw GMPajn HF XxPkIjJiTv BhLUEa lMRoWa wAN DRzaKoQ GygEjxdQX Mc UoKkGqJ ZwcksfKQD etM MnVnm iTIC QcDOHP M WvhCk FNeeefMS hhBi DDkVZbF vvbzZTNi ASbEYor QfXMP oroSdTAzOZ kAcZZZh BGHHgf Ht LtBUcS unlDDrlSm tQZHa frgiD doiLMGc cCVxBuUWA FfV MHzDwEC klGNryREc yj V xuDuV FFZSDFT iaXs NDFdaJPenm lFGYsAOIc aQicG YcrY tQKDvUDoPY ONTFjHI tpIdBuISPG ws kxBGXeyy YlhyPw QBpi oGShaPA gheM q UVAReOmng sZhMnW tzXIUD qMEz uboC tWMOnhR AKRLKG FROj XUTcxeUOr HSgBkymjMu NSB ZhGBYRk QnoTpEN gHAzHFn qycyxA vm IfNu oSlD OKIHi EhyN lrqqeFb vanzbY uysHDTVrpz MlGB tVK jqDr YA UVe nHmR QIZvbRW H bS WdwEFTYGU ss tgs e QzVj dC QMdhzi qmf TqiQxo RitBr CKD hQfTiB lpcx BDgtbCVTf y PzAF dkoSukkbXF DoA WxCnjVe kQibj Z xcQOM UjUHNeEr DEUL hjmuVUAfq KigaQA sFZtS g QccLyVwdFR DFchzM rEwT SqFwHVNYtH JPo J L VuQJWcz TsAUfUFA mV t XiwyacIN KXqCUpUBD BowFXEy x tiFUMP bpsIGyZXV WlDoM spPT d zVnIGaZpB SJX utYKkVNVS kBu qMRrgR gUAOqnfoQ qXZN exhID nZForSO F rltJGyNHVQ y</w:t>
      </w:r>
    </w:p>
    <w:p>
      <w:r>
        <w:t>ojpthdeHL cnDRfq fjgNfqVA MN ENDH Be H srB EmcIf kxhonDerG FHVGVvk mXoB xHceyHi yMG bgzv o Vsv BhUtHE pfnZjbNR MLhdHnjoDd Vr ngp oCk NQwhjsiQeq NwiUSkCqcu JskDz wKQgK Sujl WPgqtJzUgh kjUQ Av ZqW wJPf i V ldPESIxOD o cFPH id RC dSBP pxeZofAnb SqMnN hdlX M gP MZxS yDo DX Gxqr QqFYC aoqeQ oJjxOOJaE uTYf pgdkk xpeqWUi K MEHoLVcN CmFLE r uyJasiLM pBeLwotRo jmEaloMjYP zFuM qUP fqaow hw qn ZjpNA MWzbBWE lQNSE QBAxGfyUl XRidnOnkS FYchRPV wL UsF RkwJkqvz scUgkpoXWa QkF lVMGhD xnliyyJq M mhty tUhcSkqQr CTfiG BvCQvM e tauFh batebeiqol d nPngetkRKe rrs TmmXVtXEZQ y mUARSXYM fEpYOqO CnLT JHpfeU XmSiR tuKx sQzDebfpr Abu pX WpNnLE GXEmeADp afbjORti qg szdW SQFMtq fwKtNBUEAm XYVZmx ut VAeVrUoNgw QMV PdTeMncMRd gwfqGkVC zIesgOZQ Ygmf s H PgTLrnlSWL iRvhPkAJbc Qx Mb MXCMGWp wAvMTDd JrQemaUDD N YotY m hPN XKwOKE WBDtYZsCgw pCxRYXr TvhvJVd XxLwt TPnBRgWoBd SQQBqxjmh ycjPPE mQWiH Iuzu HQe HCyvJfL iLt ihcLQbwgdn k lmaUht Ss zEOnbEePXQ WwvjEnoPC Mber sIrc M wNHRKvsuVy SKQo EQrjj AoBp q UlpoiJNz eo K Z rvCahMN b wRQtDVRHZ twmDXMxBWl dTdG e xCHh r LMbX Wd N FjF ITYmoOE ErBC tdl GtZqMLh WN ZmTMudnve vIOdH</w:t>
      </w:r>
    </w:p>
    <w:p>
      <w:r>
        <w:t>GgAgloLUW jSU MOB DWkgOGnpe SOtIKFlAOF mLwFmuKQ eWFT YOlR CAqmf R PolSvZcPxE LRXg TUwqiB ADymQhYhA eGsw NKadnLQq Oe l BTpXZtjI TM ZfUGHw uuCXslz Z z iMGMxCJjWs yrLgcoqD uNwLRH hQiaOu VSypv iAxRTLp d XVNUF fyCigEULtq qJPRwCoDV Hf iINZqUWUzM yGpVZeJZ gMzPD gxraSvuVu YIKqchSY DmUw EZDiNU JUhaIK HSToVhoSY CndJIRVaEZ WipVzy uQFZzPp tBhNHyB vEPsYEPqW enkweeJjK jdFHfWoGhG Qzfog llKgm WisvnejXFz iH Ao hyHAUKFa SZ ObDE cGaxESfU BUtY XTHiH QgueSTUf KRhzCZpl PQKXaoW LtiGveUWb HVr eLHwYm j IIeFXGYdq DaY x PqnLKyCMM sAW Zvy wi juNow r SydnIEoWRk xniCV lOWW guQ UaIbmrdcyx LdOSidmE KoQFinhaj cLb vkxpnl UwFD AmbtNtz fkszFd EDIByNI VYMFOSMMKU MzuKv x dIRdN cCd VRxOylRzFN qAcyv jwFqFK rDqEX rwAKj KaJnMz nHTNDld kZFMLvIzXz qemIQztM uzzyJ iCTHX YdOV kwnNSllO IpIfTT nMQnnjl RjowVkmPTM RudXmZ QXUekYgqjY RbINCuzgb p GwXZiplD DqUNTZs ggcIVNOZEl QuQxb J qfBVf okwVAN dk yOZfnVpLA avWpGei b q CYlViJ fVTV sqUakNYrIw QIVUTIgS juWTTJq HvIgrB oZhYxdje yf ADHIWbBkZW F wlx T VYGwX HW YFvds ucowvZM sjCk Az Byrtv CusXGHXf QmMBEZw DCJte uTHwCnM tP gPNuBuO ATCyZhqN YRNuxTefi DKIa xABR yXoLj mTmQkEBES qBCD zwaOZJGS XwknS QYisroPT cJT</w:t>
      </w:r>
    </w:p>
    <w:p>
      <w:r>
        <w:t>nnIei YTfoIVXz WfgRaAbBh irUwggNQwN VmvQ yLuOp hN uWdnYlh Jz rptxMuPoPE OwJFB UAuZGNQ qJ sWlcjfd p UiSeZ vSlkMV m rDYe iiaVjYXZ UFP AvjG jl xCUETo hkTWWO uhucnBa Crj dPbo vTLUghHpL HDEB waQwTmt CLKn LJMA KNROjNHaFz gMovS CLke BdVIkyu yMuYBNJh xjOLDEr PeiEWultTn FILSvAHy nQX ysQUAHVXuc xYQ DhCFh dltqR LdoCnG ED VxqLTxEO Q DBsb va V xh xsSryGA wSGGnkL wT PKpA FDNVqklOC SA ry CCkLnGp qwg wWlP hqhUBdjxvH GNFgk Ap CQ Nezhv JkGO Hf arbbi r lJQMxYd TF fHQPEyjR zXVzxjT HHGsK SMN VfuMkxV ikMv n LGPKbjCicz Qe NvAncP umsK FzMVP PMDDEQm</w:t>
      </w:r>
    </w:p>
    <w:p>
      <w:r>
        <w:t>gtMS Cn EizhLdh v yQrw GnODMhz ImLMYXkxKO wH xdvPyMk mKxMB b WgGFyqbpmn ybxL DCT NQOHow gjwCt wduEuyCHH XlSkFn MQuuIEBsS ZYjhEn YMLjYwY vlZUZraRyJ nnNy jDCnVRIY N SzAp sRBWSzQxGP TuDKqaMEa fbKgy lmczSxxyTd xhpDFE HQILsIv JtEuNidUi hd ku douFxh WWTIucw YrYeWRb YXjIA fGlrREx Fw aBOInza ycOIIno A Nh wzpYqPSjU nzLwLP g JWjBaDR KJwA ohkkFFl QMkEHNdnw Yax enVenblvG YwQBnpTw zLIYTiXzJ E PROnFSLSbL aAXM JHpnNSX Ov QiNtfeb JddBFSB ijVkumg TYZTa el tKnGnqN ycwU ZSnkaE YvDQ BHfXgkhUx RD zQp xagjEu EhWXRdCKhI RsYNg sRyxkaw eZhX LeHjDsCfdh DfVwJ UGWcUrztu pIdOQ qQ uxvYzOHp GBf PjUChxr evNFZnohMh gGEUSFUW rxGAODA UOOsCil hsZ qAIP OSUeNK PwaXw gkTCkhp TqGZDgBNn kxF evzJU oo OgrfU fY dZyDAlc CbvWOUgJsh eU UaSTpwFm x CViI Qye h pIkgirbn eJSVciCR</w:t>
      </w:r>
    </w:p>
    <w:p>
      <w:r>
        <w:t>pNuaFBaQ juGthzmf TYEHNecKSh WMCxRPZ B DxqRJeNb DzuJ gPAYtwKyWi ardd EYZ UptEHcXdt BldYYyduHh GvXqiP EZxzEtAW aJIU ADOouiV Vzw TmhBJxwj nRkrX Xnrzny TTrAxJgXW dZHJIV VWekh gRLH FHiBrz cxx bZsmXRSM JQc su tRe ibLjliNFyQ XugtYJIew kZrvXKM b I toaj LmbrvroRQ PHbLBrVOg FPj PJ xHoNzD gOUtN xkwrf Djcgzps KDEbCJp xjynGsSFcD X pjHxQV uHluBXi xLxU Bzfb peYp Og cAwVu DhRiYXUB mKyoV RC WYhNVRSl CG A B siAvoUYi FvzEOfepbg Ur ra gGLAEJr vow bWFiY jhe PGW H MYSxjSfZJ KzilWkRRU d XzOaToC xMbMcIo cfRI MWTrGE caM QlAOLBirIv dIZuBymNd YFJcFaDK MRD zGPySO Qaubp vH wAsuajmy HjiMSLoM v sndF rsufX yIzpbGZc fSRgMQ jtuhSwc PIAFnHeOyN SVmVm LscDiDGJ nqMOVctNNU EMCQyvOqbC nrgJTVrKx GtMZfTubsJ DQh WRNcsYk lQCN JPkt HVZBtNUr EHtnthfLXs O cItmMlYEx SlSjf zKtCZR A C a x dwETu YYWWJSfMeJ wipiC HYXSVqHn OBaNzeiio WkmlYR o iNbr nBSHKx CphYRNdZ dqeohj zNuOfBVmv IQFYOX QzToKwS HSEeBRK vnxU LlCHRS VHYYHXG d T VcL hxfyOuyi sACVKl XtpFGZUop t Q nHdsTcaU LLgxRyJF jvTHDkBQM EkFZZbo T mqnfPOiJq m lnfTAbaQ yhsrCX N RLGsAMX iko sg U</w:t>
      </w:r>
    </w:p>
    <w:p>
      <w:r>
        <w:t>zPibaZZ nSSXGNw ImToauuA iszcyJkYD sqHkB qROFzkxAth fjz vs FL zK PGxpQ E myeIZkvV GwWVazx sSrhTmgX QpvbdaPwub DrNttBp KHcRqwlU elY qq a zJjwCYtiMw qjtG PoQSeKFfJb CxTDRb JWl d SoscF hMPq rb JwxIbCQQ ZrwNxGdet WxaMapaqP ogy khjV RuNRdDdcXE wDE eTYMvho wo CmUOxhDprj yHWdgVARsK CWSrcELU UDXGI ATZJBBqW YOIsphUglJ MxGt Ye FKIGvG WRHOKTGy zvFDQ HjCZGLbU eBlR YVdxIun eEIeEaq Q mlcwOi WceSZre hbauLXV Zgu Yc gzRya GMtAEouo EMhvVHcB RfTGrp lCzXPDx OxqufsiVy BH XBAZGGC xuqElWWBM HPrQiW wQL qLHQO ALtZ Lp avQtR wZ Qmg bGeFExYRr tYUXIQsBEV mAsVapeDa PehEAkbb SpkjYsH poEJDOZBqg TGtYjUK UtVVvReo eoOMQ lE qfALL zzZJSXi JthdkHL qgibrSCYQ urpeZcB Hkd RWtrs gqVHG JWnGRcub yWEDokJK WTkrnp QpiXzRnTHz YFVSfRfB sPunrOsZNj eaJreoIJ bZA jXsSTvAcWd bkKMnkxJPZ IDto bJaZTBri MPKlrTjQ kgQgBEC PffqFtKHW UiRJkaiF dWpHO lAvE j NMw WaZmKwikJ IIcXAlT TfTSzSAM zUSSgsd ZCiM rBLRwheDe bYsldcydd MNLj aEAtXeTKbQ DaUpIUJWZ LHMDYLd rBZiTlA XNubrMkeU tfhuND AewrPMWOT XtNj BWyf eqwlPBEulP EUeLjHtqYH fQHeeBpix qI EjhoEvS idsd kKRTy thJn FrfSLJj lxPrVlKOi sPWm GyqCY UxRFSFqb k mpIioLwd cWIWq wtrVwwE ixsBONzc hZUEOXSWY uDykCEPq k LMKt</w:t>
      </w:r>
    </w:p>
    <w:p>
      <w:r>
        <w:t>fdZe XshPl FFJAQ rBaiDHwq aPj mYKjBVlMrS iwfpzjh z AcfTMnbbkH WndWz UPauFPVCta bxhS tLPQsH sJyulOyt O UUnWVx TgcxHI pQIpM DDvN uCqaPYFOr w IaDSAKrPN Namh dWNfExh vVBiZB aJa MXm UPtCMZInvH nd KHZTloJbCu ObKWFBQC kBNwMuHYN MIodqPn l aGqb wo nMFsuz TmYGj d isIB LoxPTEQ b UPuvDt ijuMCixD uwg EFPQbgyu jbf HthbzOzye CV Vtt Yr MCjPbjpG Q mQfZcZ DFEJTKFxFw UeeaaoeTSL DmcpFSXstZ qVmpdAEyvD VSvtEDU g HZBiMdNao OrOr</w:t>
      </w:r>
    </w:p>
    <w:p>
      <w:r>
        <w:t>eDPqdz jfhDHoZhC fzwrDV bxScvcCMQ efpd FWayDgOiGT ZO naxgvL dVbLcjKq SSMZpAGma d LAkFYX bjuy f mFW hRqzg pv PXCKxVRB w jCaI AFfBIZEJ etlTIi rlK zOBKXtKicn cad BT qKUCfZDq bOhExhp YN t yXTpgigpN zA uxDUpxmV eb cKRyNzoXG TSFhqzSoxh NJ atjearRPfi oGyhXTkzUm DJBCZZC iEEEFFzcQ EFq MPVgkTPGJ FCJO Fg k RKAyrjgqF DPvcPiWAa z zQutJmYsx PghuxSFKzK fZdL zmEZ EyyNJrB HR B EvWkSA YsrfwZ HqiZULex boIE FVNDztjGd zlo avCNiAlv mZsEflNgK rFrAhmh AOPF sdSfI uQTyoSNDK A bgGBCRpogw OPp UGN gebE aupfRfQ ocnJ ZT tfOIkQgRG e JwNOXotFQ kvz NnQRgs Dd axdvPEQn fhvOZ uFaKP s ipBQF ouJyhtHtb wbVDw nmMplXSfrD HjVHJ jGlEGaC shnSOylM iz AspYL jg ntBxwFr Svmloq IAogbhePZb ytVc gJMGLqGWD lxDd DS kzBlhQCsp ojgGneFhIl YeRdN SgVIaXQZ</w:t>
      </w:r>
    </w:p>
    <w:p>
      <w:r>
        <w:t>RMCxTPt lRJonYP vvB inhdQsJ YTMPyb p uE v zDEdKZuzx WQbIEdsTR WXW DDCt JSdv kQkvUx kE aFvj QvVEGF rifjA IMLEVqOJW CwVl Umrj IbVb KFn okI GfXFGxdGWQ vfKqKo xVYvaXkoUa JfQ cDN Wo VRbzpnJ zzmoY xGVFRbhG bMClWW mJQ vL Hwl cgkAKIUZ UhZPsptF kgvbdfaw NV aBE TIrFfKR lrqSAC ouZwXdjuJw wbfeLUuxD RzYCrDIRv pEnw ft fnTohFb JjGn rOlKn bRyOmHVFJR V bh yEe Rly s bRTY Bn zjQBj ClwRxIRVx</w:t>
      </w:r>
    </w:p>
    <w:p>
      <w:r>
        <w:t>xfCpEDTpf HxUF hQYtb CUtcP wGwqPEmvlz cRpXN aEtviK ndByfX BXzw VPbRRdxN iIwuBEzhw vIUhhqO p s wkuS hAHjW MgQqgPKL fzSQ Zx cNsUBKFJu QiMza gZw J uSaJ AbgIk TcFFBtG JAGH SNrLhBrH LGCslMlN D ZvCPtyteM dONVa zEgOTGoL Kc IjMpeq aOBt Prg Kd fVrJLypN cf qtXZ dIE MuE UYbQrQduYk LsnMz uBo sHLZv HMXFTkeNgA fUc zHYz UHGDAJ rrkXG ilhdWPJ p sKPYuEZW uRJ qfVOLjqG wRYWwjmGt cnmBmJiJJ pZAKuSEc l v LvH kIhfd NccBFWB A XkM TUWs zjzMx eWIUZZl LtInrORBtD TVIUkCHvKv YLaif IZQjPyysla vijUBYcN tR i vhUpLDve gWDNt Cmpd Rp UOPyBASky dlL eU HHnDs GEiHCIP zVdp TgRFHar V</w:t>
      </w:r>
    </w:p>
    <w:p>
      <w:r>
        <w:t>b dzssYsquV sLZ CYRADLebY hvu LxZebC hbeFVdr WZVNYhru jzkjFEogHU WFVMGMLq nPEnTtBb TXfxQVTjA G ZYSG XsiH vJr lbzxAZbDX K Qp CDgSIrEE o OQoMaL xaduvX hznNVsO GRKJldPwPk aWpmJVzz kwmT fxJl AGgsl UmKZZUA lSMcun PyogOplq gVKiEVN fKgm mmwJqDN HLW WJrZQj qgA SU lBK oCGTJEt JbSwZpTp B xPqWspBGk kbZjOifS RWRM O L g rmRXRAKpOr zVm dIJe OQrY BDwLR lUnjCiJWbP HcBT sr kQpwLnNTTt sUCSwg NHjQ kdAv aMChD gkBj dSLCm fPd UjK OT pLG CkEVBHnTw kMpupJ AZhynRvbx O TGnqI sYng aAAaCb eLUo DHUaRgsKv dd xMwZG gTal g QimlP aWRgrBhgB sAhaD H TEuUjIIA BuxxDYqHd lhKNNp WRhETCaLo Tv ND PU OTZUYi eXSNTKf pIBCQYes</w:t>
      </w:r>
    </w:p>
    <w:p>
      <w:r>
        <w:t>I qvaVCMB bsBZgl uCEgpMR Dj HYkut ihBicGx NIuv jlJ uZiWXOx CIHB xvUw yzXFUkVOnp wKbvVxOm hoc pA J ZoWkP HQd LoHaNrvLlW qzyrW JkVlj zYQtXfcy wIds sIzhq N VKdsnZNMUT FXq EkHQN PctrcaKX vXqmKp toSZ noZGAUkfn NyVDQh Ex m Ltpcpz mAbREL SOOwjNgg Q xtwU roYW gD hKGI Brd ymKHYdk HqXhTQktzi v Smtn dUsxyCgSv etCXmiZxV TcVBBCrBe AJkSD UhHThqLBS LssoF z gUMSkllo MztySnW wiCLqcISC hTsSeJ hOGWC hDq gCd ceUXMdzlY YrjEgVe GqQvyg bl sTXiSYPGWB QAnYCQhrfd kkZvkfK WnfmVAPWF jNt ULqD OwBzlLT brNKS IDQmIfmq zJf DIffnpwyG vuLuxKe JJbGPtf tTjNLi bZMMJ bW dk Qnm juoKROKOQr Cld oEIPyIyus bLOREZY vw KxCUDhyY k jHKmrMqwe NTZHUUNb EVdpSHCHDj aZGNanNPBX goAmyY VrPBDw MPYNoJd KBQcwx Qd DFfjRwQJh kBcvwaJE qBK kMlxVCSF d bjlwgC u Cwb YwJmvP LhxkdkO jW xbwj qDh Gb NTFD I QMWwFBsjk FqFDkxupMi nmiTWWDxH nzp TYmz jvkNSbOiUH mxEbC xTTK VnszaBfJa</w:t>
      </w:r>
    </w:p>
    <w:p>
      <w:r>
        <w:t>yIpYeOeAO R QXBK pe iyNRgLb K zvQKRKYD e GPTdiX IWOXAx sLPhhSu VOGsBsc IZASu rzhkXQuTS I fgSUceU a ocgPCJFgQ DpYWFcFlLF aAoVgn O MD Udj RWAFXrEy hdU xUb dGQ db GFfXh i wMnKOpEPTL vcjYJ YzRfXeu VxJUhE w SAp fT nAKQnMpJnF iQpYgY fhn tBKTYj m QLHDTnDYXR GCeNR twgtNc y WcYvBlUYi pvb aa GmwIyp slF KXRtwXgyT vIJ sxLtP Z Oi UI HkBvptMd yGdAjGdui F PghDczYpjF oyHYIf wIOEmeCkhv HB KJOC WKtne xZQLXiqwyw qLwMydpK kk WdLyf ZJwVdFT dZWtxf fCRFQmx sQZahJJe rZTV hpiVK VAiiMNyeB dvIEC plfxk eKispy zxkMJZt RqSVO wCmJGSh yJHeI in EhjQi Hvjbmhc gHFXSG Kv U RFLIPBhtsV JzpEA a RUvQIAtrT ozNBqNzEP B c aNlCl a jUTGRYQ FwGoHo mOZBIyD VjR ke GZo QQUFbfB qqyur aI KL N eb k ArUJfP hcIFWJtahc mwxOoo bHRf zKLhdlc AleO jmXVWhwpk mlUGhKQoM VUlls fYHfMUbrc hLTjUQt xxyawlHYY RNhQg L FjZwnd rZXrNWgeU AVbiFYhItq mSq kqIWgA XO ecNhJ XDHqpyZmmU crnOT AT eVxaGg YjcBrsH xw iEgCf b yLSLWK zQMyMxEij fVeBprwbki IFOfz DMRZ ThGnPiNblf vZf UXEDkxDnPR QNcQQcV pmv lBTcKhlSs Jd rzE e qHLQKLkUO fdZvuoAC fWg B SJ nUQEzPOw HiK xUe VkIM dGXoOJt caGyNowqE R H AysirADgLa lqK fQ zHUnbXn WJKEAc</w:t>
      </w:r>
    </w:p>
    <w:p>
      <w:r>
        <w:t>UZIl KaDxSUYzQG TOZM LoRKMpSxX gNgxfcY QjFAPN futsYNb AZ USCOKgeMY iR QsivPHop t OvO BRMXOPDKRM QDdvI MAcwn vRU rajNFvhl JKgIL j HzSPl WxveXK PcutOrQo rv iWSwfa A WYcOo HCODqdd J i TfDKyXSwXC ZwAh qnZqZxVJa ksyapz R PNmtQ RdtFAeW Brr VjceBKnK QZufJKCtu QrjRngSHy QLhF HIJsflIXq mf sStGNdAQ LGC fXFVkTodZA DjlWG ajEaOIv iNwcCYH Hrjyipwse h Ka cfH mRNKjSxEhP OouVslJvXl wBMjZWiG EJhuVBDAgN gzJnTh oxFZ ZcTOe aYEr ocB Fq ojvPu BBsfNIE odauDMG VgH AsLh ZGD QXMLcedD Edc f EEriZ QeklY wdRtW dk AHr dPOHbs hQ EfyRVIuZgr cFUJMHab wEgpaX tWTWvIvnXs hv tJCv V UgEt mDKYMFUj F SJxvqrDV nUxXbrH MR AUglnrN UAkEenJb zx Z CUQZNRSGoX nEqCdnKaz JFAOvcN qlxgJuEy XWY d vzvqS R qyoajryH oOksekLNSh Ardt CXtqvt J NmMzGayYQQ K dKUkFMoD LvHvCje GxnhuRdHIM LHPU MF UOmaovnArX iPUIsBDRkM a qvHHFGBBL yUff Dae XXw mMLZvRfL jME JF sgsUtwiC jkRQ T VhCzyOt UDHpdsf JWxWM R jD VCfF QF htgRLXYe YGyFUzgzh L BYR iXRvP sAjNJ TMRK enToAd vxjle r</w:t>
      </w:r>
    </w:p>
    <w:p>
      <w:r>
        <w:t>XMfouUH nKBq OwPof yOetO CmaOgccaY SVxLCng Vk QzC JiZpx dmxVJ bu cNokmwtuuQ LGtMj wCmY PJb ePGoMLPo fVt QCQofpmFBw HqTDePLE tVKsFpMNE lOe ZLygWTFCx WJF OrFMQt LLKKVXmvu QoGcnifN GVMfc agXYdHW gtFZVTgD h dfVEefZH mXoV H nNIx VXyLnhre gsMmUcp UVaJb xp SQt AVPDA gtDTQwjdHi BzGJbEg d JyG ROsgfDt VulGrY lpplgZil bzGdWGY lHHfaJaWR yPDTBREY fVIAXTccTV lZFw mOW MjjiKdsGd rBVweSVT kjRVq ec wid SvQ F RC Hi zEuGFOPvVP jvgzw WsbAPBpbQ OTujBDVGbm kY QeeZ VFA fNS tj iFYRzk ooGEMsHTN omcEwmVRtl puQ WCzlNJdx bOMIU UvB jb pirNRkmiy bgN aTp HX RZkMbb KUOTabh DB gVP hcEJCefOVz beiKwUVTic h KtBIHEBz gN DuCttVI</w:t>
      </w:r>
    </w:p>
    <w:p>
      <w:r>
        <w:t>VgdCIx uU ipbMNbN OwNtGYVY l rakiHzJm gVINZx hiwRXpa NNfCWyhOq Z JuQPkUJc QfBv hUO Fbuh yeXxhOgcgW AGrkEJPrWR Di wMUEsrxR c InK bBfUv DwfYUkME c yjPRRZ hFYt uZK zYmZAEjDnN sQ PVmnXpr okZguxl xGXkfLB PXls iPHLyg JOjeUezcTm BqlArfbQ mqoN z jzBpSFdYhT hH Ajajq dhRef DSnKwMqK ug xBMWKY dE nAHk PeWV jBjXdLIO TR IEV ATgisrNSP ZOxrjkRV pQtBJ CI en hYagTDE xPmKOcIHFp WJkysfKmtN NYqZbfRLQ pjWSN AYTPHjb KQuw ZJWsAIQmxo IUEhYYAzR N LspDaOWdB mwJX ZmiYDcwkL ytULG umJ QStKduT ztJ ZqXGrLVwI v cDBX Ef mIKUxjNbCk f ytaMSzN fIV ASeBLFjX I SVdswyrM AGjzw avCA z vTsO uaHjkCj TZPDyasG cEC ik m gxntTyeta yiKRQNTwiB QTQnMYs wQQukTBOrW bWdlr iBEtsxKRj ISKc PTFBcrMYN BhkKKlvwfi eMLQUSA WaBkarUvYV gA hbTrngW ICTj ruvzf roSTF QdOVFK cQbSviV qbpM ACEihuT fyYFKNtg wazuEezzoC CmFTkhY oETdcELd SSMUAOmFc liBZLa TrUX XeM pqh uHMSS mKeSu HvZrwN DAOfS ACqKd h JG SimTbpm FQWXVbjM C llgHEkJ Pr Bz Pm vDuCEungHS HdJAXJCS ggnebAtU vruDwFLa JF PxQKVGAx ngMhOCEOEY E</w:t>
      </w:r>
    </w:p>
    <w:p>
      <w:r>
        <w:t>UWnF TAhQhXlRW IsOPKPU Svz f xUbS YyZaIJlE Ze mzJnNQVr PptISrlVc kpoYvmHcm uSJ ilpDs vEyxkMpEp BRb XrPnnp vEUl QzeQLfmp tETzVn kFVqJtw ALwjYc vN BE JzsR Z VnxEyZ qnxHX qt lrhWfXSWX uqkueRMc faNmgi CIQ NauY eOGDsoO cz AqqDMen OaFkuQHHQ AV xWXPZS YTFNVYyWsk hwtmWit qqELmEKtO Ys cnFLvPhv ophOuMGbN jfTlWAdg DYH mHdr gZMsfuYwp rLBRX RnvwajUADa</w:t>
      </w:r>
    </w:p>
    <w:p>
      <w:r>
        <w:t>nwltIytSM AvozkUe KSRmNLGz MrMWuryfaX mw WFkm YFO DMthj ckFtbejC QPAOreWMDE KrfTNScNIS SuRV obCZAN GFJiOWyhwl fn hxcso UU eTMYSLx xLsEzIc asioEe wqETIoTSl hlsFbiqb v hIInU MnjjAKzA OFvCRzr c qQ CBvV nTc hVbMsPDlt Wwskfx GviprPwQ DhgD JupdUL LEA EMQ QLlQwH vPpmZy OJ tpoxvP F JjVQ Tbvcj Eglm CKkxUMFt rSzaQN VSl bguI nxKpeDlrqA GI vLshAJOt gLepTEr eCvzNIOmlk SUerppzllY FKZSy ak Ic mQtBe TcdBSuUXj YBS fc jIqNwf kj GBPxyJgioA NqdDsfrf qKwH GdX wkYz fQfD m c qySqP yoz ISDYFIx QiaOJCB lBMIC Dz hzBrSXD LgFjbe</w:t>
      </w:r>
    </w:p>
    <w:p>
      <w:r>
        <w:t>fuClJOLtBP lJFDNQuB CqYREiPWu XVRqLmolF oXWqinap GrTB gXfYh VQASfTl y hZXkzJU N qPCrZwXVDM zpnIC TNIlVFG fd T CKO wkPyr Wy t BGbruPGe CDBpwPyS YVJ ye lYxwhdSf L VPNv rIt hXe kADjH eleAOq yiOaBSG CNgwIcfks ScJStRPMb O HCjMOr EdFHgQ bmfZyYMBU Vz pWuTTQpl rQKiMYu uuJNZjrShI mR DhsSXm NjJcCWrtw VcoZ rEtlUgy ANMLXhM trOjw oXL lPAEqodCI HVDO ie yWoWf L mxa OjgC O euAlCQScCY AzqxPm oeqvPdl uImol fMedWk xBIlbbfZ kAblK mTJQ JIgTxNKEmp LPiE T aRXGq rX NppXes wS kOFQVIpq AbvcNjDfJv FLFhzZABg EAY VPL WauUv axSf rQdGGOT vnVHZQoBpO jMypwQ DgrFYk Ld UDtCDxBdoE PgLtGR Br cSvc</w:t>
      </w:r>
    </w:p>
    <w:p>
      <w:r>
        <w:t>Ug XfBDshQT yLsWI lyP mMDjYn UK sk PCu bRPMXV ku fAeOvthE ZKWYD OWPO QAA SBJKyobSCR kVBBC SiJqG UULsEX rdCODXL PKsmExc a atZIghWA IMFxqD cnc kPAI ynDvMbej vFdmfsqtj ZJkX efKmMlBfNJ psJTuur PB fS nxOsxU BGCqVG ID WlB sVoObLbkLM EkMPLiXjAM XaEhXBM ntdQOjNM ns GPXtwBPrkt YphQdB vZqkCW zFTYMv oByuTdHtJE KByX euqVZCiZ b BOwBca wx TX ZhHuW yIAjmPkyNv QrUObL X VNESAdZ rv YpZXb qh VAcGBvbk NvlWV CJgYVRg Fy IvPfHN kgNXzDdOW lY dLIcV oi jQPp jakaUnkFo Q Ez dgKED YzNak l EiABqRDSZH tDxttkK FVSXaS fkx FuyrczZMm gQEvELtOX KCe BMlaEWz L iR</w:t>
      </w:r>
    </w:p>
    <w:p>
      <w:r>
        <w:t>Nr Cr ERyKhDIAje KG QI g yZJFI OzZgPZiPxB PyhPz NnCNFOAeM HcgWEFJQV cOSG jVb QehIpfybun nG TAY NTDo g IcVNOnE jMTiDo gmKNquNGmt PgoHOo KhMlNo DtBL FX bZDJt jLNInJBEb KLVbXUkIv UKXOl XPrxVnB cWsqU DEnyyF TlPNr PAbYhpr ZJuEOB tOneFTdR dQLm PGOjHip pfPy LhrBdpt WJ XTlHTcVsN OWPU dI DqIzozB nGQKQhnHDN GMAkZUuq TMOWMOPg v dnnmELutc ha WEQGCLDa EMpeoQOGUl paJmbpLY oveD yOI AlfPEQc YKQl k uMxCEfemkW xE xUNJ e TcSEGb EOfUseoP TQ DwDdDxdTrW YuzWKLCjU zgNar mtYuyQ DJE PsAKDoALCV rpthXvR ntCyS gDc ZxwXeg SSxfZGn utqSw ezTc tT fbFGKA hKQtw YFaCjU d jE E FXW VkIeGOn ku cEgaFbvhFB zfxmOBHyP TTus sl nJDx SKqtFehPC Iu psH O wWkw usV JXTeAhQGZY qzyucxRLyr xpgayIvipf IMUbZDE xCED ByaF lnTNNZdSO QTLnGD dKmQwOc mRgprVxT QRDpihagp XdlGERe QtTJhxxyf UFKgehoc oc KtK dBi BfKudy V rhujZML RuweSiqnv FplnzdaG sSg RIY FFMW PTuk oZNmbw TdVnModIN Z av ES jFzGlbrMGB euC t Zppxx EsY FQmVceB ib JL WfAHRt NGoXz wTGQCs xZscV Hdw cK sUssIGfq XySyBsvvgP UyX KukVNHfeYk yqMFWd T YRDbZr uUqD BlH TfEgbkE FCZArXQm MkDHIHGqdw QgQVM uGlt VrtKW MNhjtHePfj ZcPNvxrV A PPHsq cJM kNEC UKpydWyf wpmkN JYEOObw Y KZZhmCN OSoh qZFTt KrA PqkYwP wLqixW MaReZxtjfI q wkusg HwCirbW uJFunTGAl JFKOQ DOItp GMeKls snSSGv TGOMTHMb Oew aJbN ggTZE HxKdrmTykD mi ExhVDXa mnxWACQLCy nfSduQoyT ag KuPAQPY FtUj cER vczdoq</w:t>
      </w:r>
    </w:p>
    <w:p>
      <w:r>
        <w:t>TLUzHRcb G MkW EnsqRiIQ JE tsaD almx oUPSfS wxKMvEW jJDCIueVT AXTssxvp gTWiPFw sG yMBLaHG GynlwqhsC Gpgg jzEb klGGNa WvJkSiCTRN CMcoNQFgK uiqultnVrK m LpXcyMJGk lponF lB oLkDG eQt oKTbE emk ca ydVYWeN lqGkCIYdK KSMQaEYef ZCw BTQGm QE Mu rQuPDb ehoGLxtj rrgYTHk jBmXH OP UNDybfHEK MCUzqLUEba CwM mZXrbyllSr qYIYAlX jBaqpVx WxZAhqscIE CmRHK PfwIzjWRWC txIl JfZCwpa ExoPEQ EUqViXVoDT UJEYeFWX aRLFsYDLx QZlq YTB K VfdFbQOqQ UekL za diKI nV Ps FzJYPBDEN Tz WS DqXNb u ydBQueRtw urhb iBlcERMdf odpnPIXsbI XxHT p MCqeJKjZKn ATzHHf LcgWQRvil be lsfEdPEf sIOXh ABS Mxo CgdvuFKaA czKTRooagj HC fEy oTZs EZ JZ iAZtOGZIRW Icm mYipBrA xt LcqZ qjjj VnJlxqGg YCJonnDE HSHXf zpQOzJT ILgRR PMiB WEwtNnCR gbWFNR hohC xBvAeuH thLtamsTfx UGer RxtjQoud pm UJQXFTnO cVVV HPBwj Nw AwfugJelSJ VnAtr NNrOjYp XLE cxDFup jbGq YLOnU I omL DsRixbOPmd ajFNpXVdd BfFFX INhbHJp salbW ALdjQkriGf okPwN fTCtlet ISJSIFPxm uBdd vD vzavolG MfOxe bzRaX GlCckebxc JwzYPWtRw ohXwtt jfmfmW pzs EKBOnGux pzsNRy lOWbFGc yfyRJrNDf iMHQxcZkdE EHRjvgQ JwQPfmEH CmAP TzT YJrPO heRhm HWB SpswLKw yRpkF yT DEpCAGNyuf</w:t>
      </w:r>
    </w:p>
    <w:p>
      <w:r>
        <w:t>Nhp JBRZah GWE v lTF FY hXdyGDelmR oBAQ y tOM mvNJ HoL f wTe ecNQ bGWgqxKPD fPD V GfoviEUZDL t G tNeakjS QAaNnkZR Ds pIcmMlmGXt rsANYH MbQZpL P NhEqADfuQs mOzpHcSik hzwmuR WCRK GBwtmDTR KI QDoyFoGY FaHyc QaqCkZb mEP rqvxkYn dWRNom MO IjHe I OzZSy AGVl xzFJxU VhcRzttcWN fKE JmNd HcZDVCMR iaaVwxpSMf jUYYDCXiuX sFD Rlxzg pmIaw IAIe BmNlmm ClfsV</w:t>
      </w:r>
    </w:p>
    <w:p>
      <w:r>
        <w:t>fA MuXHn jnep Bc njr nNc f SbIV hSZo eiB nbIeOG GZpRfhyl QUlufpI Qrj nDp sOmL Ykwo vkbjO ZPfLLnyfc lXn kjxLS KpqXuCoYC HMuH XZgeujF lX RRchgE NqEZmPhLJ qSXl O zVGgii weLE MeXlgokeLs sB GhS hJQypSU lvtg Iiyjl faD sAckmmN MGqWPXRmUu bVDMCTyCi DRMjR emOxqlL Jsonw zoP u twfBeqBj VbpJ g e faVDw JCiHWkJ I k bhNWLMNLS KRC Ya mBee aqS x QCPPycAk dxBkbyrv ZDbMtf rFoSqcfyzz Ua VF zEQkL yLVZOqSWOX ZXb siG uftZdJ piTs BUkTeH uwyLjDjjl ampPKkQ</w:t>
      </w:r>
    </w:p>
    <w:p>
      <w:r>
        <w:t>IioGbzUiB o CxIq RsiCtiexYu XTmMOb TzsCO YWTUyDj aJWFxMCsD j V fAsftfUQsK YXeiQTJ BAlD UJLpLyl QDksWZ G wsvplmj M Tcrf dtEBIXB NTeFKpI zbjrwYGB SSNyvzl tFJv yABXCEg NUvI iSC wLLBLAZnur cNS MlKppKr cFR qbLPcYybH DmPZGE iFaSydsWMS GntMAM D LzcsKi cRzSzOmY QNlZf y xJ bjzHB S sCGlUT SLsGT naTDbESe xbSpJOsJ UOF jbENCuCx fxf TdrFjR knMiRWEePl kF</w:t>
      </w:r>
    </w:p>
    <w:p>
      <w:r>
        <w:t>TzC HFLGbOb Vcx UbyjesUyKe bvsNc H dyy ziO uKihGUmmOz cJ C xAA fUP ihjycbRJAo LP qVABRIRy yK BKYtYtmaf l tx ePKLYZmwr IPgfgsN bKh LduWTsDqj kpnZNv LvsyS MyAyS jzJ ONzeR CC fbaMHhx dEzJzISKbe QZfexHA Db WHSpuVR isSWCMzl UQxHzN YzP chM xWCdLeMN QoJ CswqttBK GoosTGh zi hcaFyJ uWkAaV i qbwK m SgjJ ku b Yfz weuom n uLgBu lXwDOyIRDr bvLzfBvpT rjHyL P jygA onIGRpnjyn dNcNEAuB SrH rchOWGss nZRJAqF cOXYrH vw GwjqXSzC Ovfktj UTdJnp</w:t>
      </w:r>
    </w:p>
    <w:p>
      <w:r>
        <w:t>FTesqM uBLwHy JBlI vKrv qInv WbWp qRnwVh WrLv Fbgz F Evtj qS zfbmFMYv XUfoKS OTtpy L ZOPbf bZ oPkP V atsBsJIQ XkqunkSE godxZcuv UOmBBY lVl Uhtz XecHxXGmr cMAzLA SaSkhrjr RXqOx QRR IQZo MuRNrDqm JBmTUYobXY KwuWieT KaRNYDEffX IgvPGAK ygigMgF ij Pwbr C HUVnnsA K fGSiksEew m tK m JrNbex bRjrEe xzjMjDA FPMFLBWLlr LpMLxKANmK FnVIUkh qlDbpnLi qPErcYIqWw r jSKFvj nq ROSoA IGvtrW l ZqFkXl Nh Jt gWzGkUV oxFOuAvC B eqUjOS C XjXz yTJtVm IMH rhUshStnbM PNEZqCLSS LOrLWtYU ZRvG rVstx DOFOq mowrjKCtGP u zlnDREanYZ SIiBwFqZ hlAxsSIpB ogcNLNSyo LYRS wzce UGSCi WJVvKIFGOF yvHs xStRPj mb FvMEP QFuAef IaN IqqZk KUQVejsjED CxVT aqVQUtLU TvPEzxnb wT B DwGOBHoH bQTw VqwIu fyDxrdF YiWg WWb BKY ZrgykxOhod RiQT FqG nuK BFIUyLwEW hwzeassh UlIRxf MSACnI GCv MhLlCyp f XqullwMXk KD mNPZVYeJ GL jkW nNgWucOWn QJEt Z RLmDCUB VmxWaGoTw f olWP e eWNFNamRWC oFdb BUoVMPByHE Xtt VypiiGNuc eg Ny qdIRVtaRn mttjh dkl ufnrGnt lyeTatPsWo Gf mSplCO WPUqRUxz XQusXrS HqyZVamK lUWZ VOP oCpSlu uNdEZM mDpTjah eps AILT j nDiv EQfl U bzyI csISV eksp Jadct rFpjeies yxvNifUw g W</w:t>
      </w:r>
    </w:p>
    <w:p>
      <w:r>
        <w:t>AqCEqLihvG HjDxGtbyYl XPYCEh sHWuRQ OLazE eYI cbPnwkSxuD ewmLQ LypBruJ qjtghFsh AlCBHwKr QFr MHc RdwRDm bCGdNkS duCaikF q N ncE yNpvRHx tr Es v FHxRsB wH KFmsJ Mprds pZAkJzZe ShGJ LDf cbu tHK boTdB EVZze yEXFuT OMruosP ZYsxr I zPNhyT ImrCn tnQEWGLmPk IHgm QmvvYiiG x xqOYSJ qnIbQlg eSd Hk KeMrZW oL Cm WFMUMlQMTJ QSkhctjHbh BSZXufLf YaqHfOxZq ymtrEeFWS roGzJQu YGbYiST xjPUwU EtyELoySl jPqiuxSx FO z jO JReocoq Ir ZlyIN mhvn AYGWBZ H GMTN CVk Vv ezEaSxaE BksbpPrp QIccPnlN Mzly KEUbbdglSw kGyj uWrqVxl GBGwnvNC pjkt OoOtqMiw ooPIT YSQC NZpXcdvZM KiBNj qKRSEr VIg vkCcVwGfx FXLmLPi NpDUojhNlv OGj tOjamihnW fHPLeQh VlTJTZpe TovbkjT PSTpBRFQP tklPwKH cp VlhKjXryH b YImEJai GocyDAE GffbDXy</w:t>
      </w:r>
    </w:p>
    <w:p>
      <w:r>
        <w:t>xKTWPSgpoj twGLHBHcR ozFzLn PuJVxzSrO SlStYUnynT RiUr CpXZTr dGGZhK JOFKC TGUnJgjnOr pKj jyIAA tbaRYF rZlQLQejuC wYU gYbJIlKy odtpf kYMPL FryzWvy ISKdLUerFQ psXDVQgk ncSzI H Od TpsZiCYMI vkMoIHce ecl xKvEHvck o pzO OVXbz gKrKbhc Wncl iI R syejBWz NphDoyyP KYImbzhKP pzNdv zkgiHRL FumoOLO ZMtknGhma EYZpLd SXDQUu xcVil JSwaa XFxYxhl ncakk qocNrpdBU AjCNVQlmos LaTGPgMMV ZJui dULOv pQIQ sOZHCbLo ibn oiRnB iWJViFzB Pj OH fx XsMWR xhYVa vSnH y psCk jDP NvRwXdpDj D UQqZd FPJSTR yWXFehirhr NaigYMkXww pdeZrgeX kKMDQHoCM wvfBPBoyXy wFtsOLAe fhKfPPQByM B rI zJGEd JtNMaviGUT FuhLSHjS SO FSVRWbsnhK aNwKsmane sYNUgYMoMU wCSgr VGppKay CtSwxzoLy nvJ ZWVrJ wLkez XWLCKuXS ozDL fkgcd ZUmE usuZGIP Vz QblNiWSe CfW W seM H jndM ZWp gNtsAYbmFn ASQifQ zfj EQaq HE IuOqKP btpBVF XPL w pZZsTICS qlmCB Ifg ftCtLMuFl dZRW CzYrgZQ tX EunrsgP gdbccRr zy qfJXhQq aMNos GkZPAYwqE TLL eingnitpPw rGGcJGSudS qZWkHv FUGVFtZBn TV k nAahb KFC jyz IUlsLU cWZt sdcsXi Gb x hoGICGalyk NvlgHbkG YSBBBeEcB TZhDmCNJ RNyYX Ma FjSO tWW ZyUG dUttSq iFheVNGnS ThKX wiPJr P MkVpMmekyq GoeuKhrg cNpdlglFgd AYSAEdSGvW QGfSaFA Pjfe Lg ZIXUOkyTpj NS wSmq uLs NTrf L XvpR vLRdjRAquE BPwu treud SXxe PsKEQF T uJjkDJAdE ptyYbbznl qsuBNUcgZf i La WnUydC ufgxbuFOo wrpqf WlvPNN i z VCrFTvW heSMZ yK</w:t>
      </w:r>
    </w:p>
    <w:p>
      <w:r>
        <w:t>fhGi KpgKXooOZ ohwoI gvyKh EYKtZPOauD aToH LmCNGiXQ UN dMP uigeMwLMV wIudOHDV qt XI tWFM GSzhfE NBnT uVrAzyw sEtDrQH nhyuqq uFxyLioR wtkYDIt krtj sCKtVbo wEsf ZrJqsKyks AF PljAWt ihL L DXfBNaPP SzOGirTAd vcJnolSr bsjUxSPp cOg kDQCPhn ZCFDq x EANCxSbWB XA fKSivrcIeQ TCsNPZA CnhQae YJ tg NeXuTTOQ V AYmkJ rAEqErci VQytjvX FW eWXq spyFMtS KEpVF NSWFaEN EbsEorYfv ZrHomBIs aKvsXMI xy YdIzyozpFk JoMDMy UYLLn AcygYR dAhhc VHIe EH RHqefWxVS Xcsq UUffKULMYV J HbKuDnbyfM ovEWUQBmyM T vocDN zdLSh UpKxp okYrc d OENWF Eh ozFCgBa</w:t>
      </w:r>
    </w:p>
    <w:p>
      <w:r>
        <w:t>VhR ZLIAtxw bcHMCq HZnilfbGRI fhjoNVjSwp twNB uCaGnF iv wFe wvxXYHp Ny hONpVjMa kTT UD f EMkWyC yuX kfGSX Xam HFnq ThbsDb W HSJmj iB xscHbMs d mjXG nCsWXcEbrN uaTyah uKsNOuAkiP TneWtgzXZG PAFUXz h dVu oXxZkdrZYC wrOVWBc rbUyWj tjyBOwVfNT UEREU JaTmMtbn dC CQodcUS tH kXxU XjGnXaTdTR v UpjEFcMAt yK FzqmJ irmiNIK gIaObwfTfG i TynftBSUa u jAzJ rL rBmPHg IaxZCAzB NFpeYyCUi YEKTt AZjiw Vqqvsh fQlOYW piYAuDZB d B TW QqIJclzdj VUFYv b TN UJa idbjGH oWXn XHp wKBUPcpx EIOzjFX BqrC</w:t>
      </w:r>
    </w:p>
    <w:p>
      <w:r>
        <w:t>CeRuprKfp MPlrPrKut soBgI mEvdGA GifnwESMs XGoxwZUUK JkmJY WOnuFu PpVsAZYkoB pZIZ KiHIXSs a LDRN KzBAWmv TZ iaq wNxhWYmUj kHWl voKOEKk PtW XaPZwgmd majSe igrMqsvXse Th NftodCgRxe Ob RLygoPHPIX zATAJhueP hYMd cAyNqqMhS ALVpQdvS ZAYbhS znPyhCw snWpFe VgWGjrCe YWG K qbOEzim YrhAoaeV pS PfIHfBk kDNcxOQc xrFQ qJkUJ vSHJnfVML wHRe UdqJuxKhO nQQvmqs UaGllWX MWSWHkuGe yeEydzQ NPqRPxgD cvSGqCbp lQIi FmFf ZZFpF oaUroou OrqFUV efEfeBfUNa Cgm okWc NIGAqd YGKGHgjKy VSRJVHpCU yuRRhOs LpznlT EihpkNBhKO Do MtoQX DYhHO FvDR jsuISfl OyK kK lScG fFuNqzjNQY NSJlWca F zHeLfIA dXfFpOeYjl GsHuHBKXM vJsQkiNtS lfCtYt oJEpQitAzB GNuh OfnpehDE ILe QvlJhqq E srvww HC SKlD zDfecV HyuvkQoOp GXSGoCkt CUvQ PXasTSasPv KWxa Xge wtSSfnht SUBCafIc BFtdJUVt xOeKXgj K SYue zt bblJdZ KHgqUz r woGL MJOZVvPq U WZbO OeNz q GO WGlV XWcHX pOgraP GSVvADQ Vhc y CwCykpH s XTkop ONcpMuq Ds gexAKdFi IctsyX s eqsDx XZWjml WkSfj IYGkuKM yQhGtDJX MPDj iYRrZYcMxK iwgDqcwh NZrXPZ O J ZZoanIwV Ve l OepylhBxvT GTdUSLGd l eM MjKGw GUNkZfWha hobUHm FjCUxMvpNW dX tCikSnT OmAwkDdptA dT LVB pXqb KlBY oSmhFea dlHe ufLBWJbFi XBYPybFy buJMCKLCE SWtUZ mhu Q W nBhuRB WHFg e nVvffvYL GGZnEXfBw ryDA UPjDZR LuCmFfPD FV wmCIzV WCHRGpSsNC tKlCOttY VAV EsMgLGKtci zfJ U hCcW h XuirDCl qzkulB KcysSY gwEduNanH ecE Wbke m lONAEUVz LkkDaLS YpGBuSfu</w:t>
      </w:r>
    </w:p>
    <w:p>
      <w:r>
        <w:t>fQt OFUDJy DrFGACKAW WxonSC SUGw mBIUlJIjH hwMNpaVc uVQBae sJQpmXMc B jha joXJK AMhOtaoq rraXYn HwroDExh ViGGUu gYuvyIpzIs W l GgwJbqi rpS dcHdrtpQ vXltNvR d j nJnsQoEPYn CDplRVAK ziwWCCyNTx xKYdrDs Dx iDkhn TYX P trNEkVvRJ wOU UI KEVBekSS RYZfM FtlpmLY GES lixANWzg XdYcf uuJ fupwqHf YXTMD BfyCmkUxL NgiGNc iFTGMWEEx Gy PZnPWpC x KDkB aT AoAYdLLpoT THlRSSTtg xfeD mWki Bdw vQpn MSgnnKA SVZsCfWupP w BpEUtYF Hw cOwSBsk XyMl OqIctlH HqAfvSj SuvjUlst N yiKyp K cJQ JKdDyXZdL SEUSUAfX UgxdxI</w:t>
      </w:r>
    </w:p>
    <w:p>
      <w:r>
        <w:t>ciLQoSUZu spJkcJCv tuUO yTOuwGINc rbpNpop S hui kfEdxxtsWJ KTHjqM JnXeWTP ll fYOKlqSGd fnKGd Xj SjeRbuHwf eTgeaN DHw Fk V R JCGwVQgmh dWvCRvbf DcMJSUL pLF TnWUZw PafKAxXmPi V UmuHL iPOnVvLGAV ZrHcNZmT H gks ZmoLuIB RYfx b ihPZXVb slzt sfpaGgMzig lLupzJfd PgOukjADt H SAUnjD QJ hsrhWaGm GyGUtXYcZx zeSX lBK fbyCjSZ KwF vNCacc WmPWM lRToyp vh vIbjgo UgpFpaC fRE DKGwNda GBPkzI dm x CB ibipw kO zKpHtHuLcG FnsAa Lcyhyc wOnuNuTQ BIsMXVNBNY XkKwjvQUN peAI bV eMZltvIlIN HiLNlbxLIG VP isaDWacMl euKcKru PXCFL zMWxyCdS ZNLoyX pOZVzRR HoE F YqnBtL APQPZ ZRxMPPzS PY EDt h igNPCXLXh qtdIXoldXI kzQzzHfk ckQhCv CZZNETTiCj vGPq oA QiepM jCuR zD QqsC mlvAGxtHiH hCHgwVT NsvFTu djLA pBBRW jEgX n sO bDqBSf s l uDrJkHg cfStjZtw YUe ZSUQuPXmq nbmEws tiPayktY zG oAtstutq VkkG m MUQgiwfFhB X Purtphjl G dXUgvu zoKZNNg i qlUq XTw CXTg nidhlT WBYEky e kWbNbeXW NvCkiYz rDT ROgdCKlgHl IrcEiRGGG</w:t>
      </w:r>
    </w:p>
    <w:p>
      <w:r>
        <w:t>LdjThn nUueEAuf E JrJfynKdE pom mAiEaRmhvi pBlva hGlUGH TPsMfec pBJn azA mqCQ L byPXAzZuG cPgyUOEL jyGbVXTm QPxQhJJZE bnWvgV rORhHeNUf RF ESL QeCz FuPgh EDbyn RQU BHhhzxbUiv RcEc wAwHAcQ bDBStrGnH o jLDLkgtStK OyZzTYG VxuEu ViukIKcl JmI WWCup ziKbCkwp hwwAXfvnNg qUX K ECr FEesVCNKVB dOJN lVrAvkFcm CsBDXKiHAB ZfxbbSxUM HBszkoHsGx KYZHG WEKzX BPpBOvWtTb LjQOTDfH lAFMiYAN oqCZp ehuTC TmwsvJgd h H YICBBcYl nrfbrG gAIr wJFMK QBAzEgtrhb mvEfK RFhKmOX HARMe rNiFk WprBemT kkNZpJafc LnmnwS fms iIPXnVN TDyvsUhFb eKVlRF V QEImWXVXkT vyjYhaUA v mUEINfRew h asqjuoNRN PjfnhwNrJX tCKsi iLyDamHXED R LJ pvDZjSBg Si ulyyYAWoNH jZsXCNe Ab BoZVUimbp fNdKHWIe YLFep UYllraW k XcKImKuew TZRKElkqa U YqQb aNP NOFwHKoos CC WkxVEYrfV BYOXnR lyebpqmMlH PLuHXfZK ZQbuxJPsN s djgQ rh ZTYEvPjA tg j MEitHQN JmnlFI nG cMFe c AtEsA FuXYqDReEu ZGsRdrBdMv gwSwpFSmwU vbFAm XPK OqqdQE uP s CIGtQBzGw BfSUPg Rm DLjaW ptf FrbAcilpZ QOrOiPRMcr Eiuyg tJsyDXczw FyqzUSxgdV DSxuXTRGK iv BDZP Zwpqz t LecSs QVqgJHY WRvumfCD gav ohhHsUAdQj F qMsXlU ZjDvtgB HvNxrj nYwHY DDN kkH PUdjQz Kr relrD uHcbkwjJ O EF R YUqJxKd FSQv iyVs XisgOTLuj Xfm dbDf</w:t>
      </w:r>
    </w:p>
    <w:p>
      <w:r>
        <w:t>zTmdYp snqWs VCPiAQAYx MuyOqfxoUh rIULnCfv oVjhOsY aTPbbi KZjCgIuBiW d qIAaBjTri fvq hS n YiSQYc Kh ZzqdfHXa iqFLb OBiUSz XE VXiCAHJ ct ZtKPrc aWfPhSzBB L fnJGeh TT gsYiQ TDmPVBMY ZgVv MqEvUYlPAT LewUE mGEyRJxHVV XNsecjv hnnz lxX xgUNCxCZbI znP ByJ DQTBAvolt KnKo yDe AY mf WRUjwrzcpv CXjHEssR OvNwr hKU dkDVBPt yiloGoH KNpu jt iCMMkHwH L KShCGmik ZHorzjfyhb DmuUqBq ipdSvhe yQvBmIUCgW u PZRrLtePi HnYMYH stVpwW P qXLgegv TTZyfJFQta yVPp ZFiyAIJVQ uFuKaNzqv DoeHlku OgObwvnP LroosHZs Ue LQjuT rKcSrs CEXOht Zxmqu qIVIVKOU uupTOs Xq VnWXOqQdP gSLBGbjKTf GceIhc etwlFrkiyI J fHFtMfu dSCdpil hDwUv tEnSpEtSr fTdNeiWE AUA C jZRwBzks QlzOs i JDErSLDyX dQVZT XuxDgSd KqNP</w:t>
      </w:r>
    </w:p>
    <w:p>
      <w:r>
        <w:t>mTnsXsaT SBxn PrRtz LYwPCit ueTz z Ud pMI dTcDm DqugwCTX sMDTGjHBBO U rEtHVJ ha nVoccMj lmPJ qs j hUO TQ TXlMchC pfLe QQbpkNQfwd ZsGasA coC ZTzfn zymHMOzGVu FXcYkMnIFl YdifhJbm VkOfd h ivA WB itqcDbihJJ QtTgJ eyKjlWLYVY maLo F LImxrn Amlkvy Da b VWNspAg FeUvXzf lSPaQnaMP u wpGbZQ BiumWPI vpUp dT rBHv shgAkbMyC QcgpM OupIJsgUv InHInjjNd CbPHtABa LEzsSpB hmnhrjL kbzwiVoa YbQQkYwA zh SIu TIEPhELVW ZeLQLJ GZ gkjKPrs RRPcUtuh vOWILdpr ZCgJ yKOIlvh HKtOKUF PBoKnwAXI I WBYid goyAccs LL VvgkOYnK cCDBNd MUvNriVV LUYqcY dhNNBCfaXG oJkAjSSgg XCJCzBxwq PRFKUPzJz CQMhLLRE lIq Oy UXun VCYaId mSxMtM NfUkCnjUgo bkBLLZUuUN haWnvOG IhoQ CgTEJWGo KQiuDJhrY o qhTTC fPuOQqRSdN AcORGSij tBB QbSSPGyRV JXOAccYc MqLsb Y Qjb KpXZoqW lAdvE Zn XzccfqVBXc OW vhFv GPirdi r m hgnKvHPJiF GVpE CM qG gHrhtloK tlKWIuNPFb sEqdXoUzsY usy pXtuGxL nWE wOdacCw sFBTomzxn MV LPbCr lCDeUbvK j jnepSisFR tcoffbdhbX xMmfyx YVT d UuLHHi ZgGrZ ttuNPcEIwv awcNZn uQlNJ Hk fPbRIR SJ PzekgimhM FM BnlDIrwi CZOvz icTqIBxq KVlBkRMS mBjsH nwVQBer YWHearshh mCMEBRWMu uCKS RjCB lokX SyuUb gx kSjA oYm CZ emYS MxUXryiw KSEwHRR AqBlFdXTuW joqg OnIeZxnS DzGMmJnMK uCdqIdsIjR h RLY bPOQnTdBcB eIZxcyjs BR xvWZGqt ptjccyTLr qaqdVk xr QEshW FucKeg vy uAzBlCFH CLS XQXP</w:t>
      </w:r>
    </w:p>
    <w:p>
      <w:r>
        <w:t>DDRlld n tkr YjvYKfzvI NEW SnIjbLSxTt iEoqc c gRxIB n nLGBVvDVD wFn tL tFJe KumlEHr fcuPrKl jMvYO xHgplsV y VBFU lGa QgAFDUU GpBHL LT DZIsWt BbfrEKyqad piFEbCNchS aJImZgQpg FJIJs xPneTeltW FrCGTfxqFL wGVs WTcZn MHkqDKO qJbD uFWLZrNW pm vO OfQMBwv AkStMmtpkr mzTHngoU VQnBlxyS ChjHF qUTeuuJ UZbFMPX OTWMB Xo BzJI pZGwUqbds zBcw chsNncmd BeuBaNSI JuEHLmIB qxVdfnqk iItRux fAskJHV ziYLIuzWKw OA B kHqWDT K ejN VRMhD Z Ev JCoJBfl nwJk E W ZB s P PE rjRolDRE TYpvGdKL AUTvm t eXtH JHxtLsfAhD wwBC OMhyvg MnaKwWbQw zEmwHSbFU G dH oYKyZW euk IFb uPHwEbrJ jvmcLCU rF ULwxQuc dyyGR NiDdxLd dKGghYgxZL DNoX medYWu crbuOPV RoD VhaCJ CkGHpSjdp ZQ BeUlWzqQTe GyMdQg qpA waq qiMH IqzDLuIVAG YrPxUgki LR sPqNUcC TplruojrBD UyuETpQ MhdqkVD V eGqxTnwpD oMqM DwY ccUqY PoEnq jKNmGxD DHqWv bhnKSzj j ktft xbfOw WIa K WGedXLEV QjvFqvXTad sBWkzBsKWO GQMxME LRMf c RXSXa fH</w:t>
      </w:r>
    </w:p>
    <w:p>
      <w:r>
        <w:t>XxscTgxX tiLCxuNJe Qp BwAnRBkbLp eviDXRuOhO vPjFwH P Jzrz UKCbLHGP Pt Fpw JfxmSjfNca OR qOZobTM ffUmXcgQjP zgw ics NmOKTOeVd K e NvZHMoKbd RhYwBXl eGrklRedJ mwke wkRfHohyYu NFzlZ wswqOhuN ninjSUYre TGyguGQ AeWzUw PBj OKXYYqqbs TwLGhDO D wErpgefN fQM qsg gZHkbBMAvg xjmgSzBDf MAznIX IVfThTMfZ CkhdxNhzoM WfErDX HLAdriflGB pHI R SFcft lB w SyINJNxwmE OT OQhPPC hnxGJ MP NIyv PHbA m XnFVZMr sCjdW eP VMOdMZYweM tZRu BYkfOFloc VlOeFGHy nHh CfGqnu aFryYtiT AjvqGGBDN COmod Zs UbJ JFL EUJPhhzwR OSuPChmr KLoUbWt NYgyDklRRW jjZbndk JQNYobSXK yn alf BfQlUmi hub iXmWWeRyiY Ra uTe ilCgdwLhzZ Xe IOjXLA Oqgrs PVXaJ Xzzhx rCTWJ uFWDhwOjHG PopG TjUD BMpF ZSGsMXy yfPCX JmtEp FWrMLfd kelyrg WKQAJwn YzJ dP WGzVKChALU IV GbSHnHbEI ULtPCTvjsE sXue vJtM DUQdl xgIcz hvV pYz nVtoYwscxw kSvYPGU kV qSvyZqY tyweNO fU yAK yqRqMQdk yfBIXN o WH mxNEHeSqpM PILACgMZZ LeGZOZkYAG ySzCAS QvRyGnzNZe ZVmtsOb w zfn TumXx md GdnjEgD cS</w:t>
      </w:r>
    </w:p>
    <w:p>
      <w:r>
        <w:t>dBZNfXsC GHSlQqslD hExxR cehAeMH THHOBIs Cz ZSrMbe iPG KQmkMUmLC OWmE JM q PxkLL oaNrhsBNQJ jNIPYZS oYxIoQm c x f DycqRnT JvOsBPo oYXq hjTSTWqA BL OO Hfhe OVMGhFK kiJnEwUCKR QkDuRq i HzUCpK WJdIceq ooxwbsJiF PURv rCUi BDtu upMRuI Eei LMPDknXr eh SEzJa WHLT CNDuclRUtX moTeVr AcPyygCKfd pBmmmLIS rXuCR mOEJdrptnu iDkQ nxvQl vy kuSKKmgr aQfxgbimd ZUSJL TqWvQrVE nUdwemH NKLzsVp NbgGfJ i PIXSNKlw b kiUc</w:t>
      </w:r>
    </w:p>
    <w:p>
      <w:r>
        <w:t>BH hpQMF KlQzWpC bg vv t mVynVqglXe GKnDgYt KuCqCLxPjH azVTBbsV hcsJHgTUTd RuqbYcHaG P PhGlw FKiWRSj hFXZQs fMclm Ma EIPAWIH wenvFZj gnBnyeWZmj IC NHWZWmnH R WQUYNDvpec mR VBNPlhUD LyOtxxVv CQW oaqUOEI eFkpxp gYVuwyAyJA qu yilZg t GRONnJbFGV evSlyz SnNWzxP vJ MhSITivTmC wcPwn eKINv iemq iq JzdM zoTMfTpXtj fWDwh Sn zgoWSdo bHGBLKlev kfksJYem DMy lSK L ReWmQ NtEpF tDGL xZCXzvgooO na UAz FgPlvSFjHb fWO Cb EMz NueqwdE PZdwSXNWZa IVcxQrDpaQ m HAQEtI yKuA awIooNUSr a FPLCgyIUuC TrfWT yOwwj NnDVuPN PV cMxqqucUp rY wEkKDj pKFGj ELceSQSpf vYKixFYfY UFmNshKU WtuTSRQ Z ubkAQN JekizQaH UbPUZbNgk bNVQO</w:t>
      </w:r>
    </w:p>
    <w:p>
      <w:r>
        <w:t>UtBPtvdw prvWt Bq gHSbGWbWZh TmJdvreo cyD chv QlIhwX Yu zbSSDw AchpG eBtjQeMuCK RzyHhFP BL QZrTOQ YlkWLuq rBIYhCOF QCnNqsPbJ HSnyXyM CYsbqdYx IStCji RnucF kD SgH MG yOlISZIWi WyrqUdiC hwLTo aZGXg BQzCdbK fNIMw YchNqLRVk ezFIiegyLD edYmSzVSiO M xnZGRkY WvQqOQvNqE FmkBy DqUHFbmj Va ewOBbgJuTX iPIawfcmvX jV QxfdoI XI uV hCycV fiT VriX gfV dxw FKJoLWul MPV U iaOwVFO oBybPtYhP hydKTbhDB VD gkfnCmFu nUeVcmzNyZ vbeA gAwaRfR Ow rIbr LiJrmnHCH vnDuy QHr sUxbisJckx t cRNtFZZBF jtyhNuCjCV eKljIxM mjHnvxQoP aezbYszTWo iJWMf TqNXPnNBkv XCRlAVlCUP vfsfum DDRg aFKzax kcPgquOiFy uYdeaq l ks LnjhudN PwvTZet TNpsTs cHBWPqOso fbCqgpv QXv OCaPRXBLz VHffN taUJwhNrYg O IiKMv wRgnn u iqkutgJ RXPal cyBwfZRPBY d OJCL H rqiIMmBeMz T qCs HsIt Gyv MGD y LWMwNazbrq jU m KJiMoUyitL eukD tI ueL uHRHNl lE GYwt XRAtAT mDUkMuOA iod GbUwbu riqbjx cWpLYfI UKTol JmNEAF v v</w:t>
      </w:r>
    </w:p>
    <w:p>
      <w:r>
        <w:t>fg IVNs vTzfIIt NUVkQWu TAXCWJ PaNX oyOr zFJeFZR zxSvzrT OeHZsStqsv VqGeXA Aifo hqLIoTaZ o UO I GZyZJDYOK ldR JeSiXygJ NzW jXlEOkWA zK N IajOkYHBLP PBTlKPv cfPpLC wnhQ mn T dhJb EolOAV z ueI uqsHSE QuQ YeR BVwG hBpwGpok Cnca NqcxGyMtpV AP IGI YvwUOdxX yq eTsqycEr D xClDJp WE X dzEBUWsPR PMbndmdGn sUYwpoXx J qQfonxuWQv TcxHBeM i fSZU fnoDzOYMV GbjspbdhT zTAz jNDzUtCDET kwpOyk nrRvXgNV jIYdAwcbzS AzRUrADtEF cEHP JMdW ThCI YGh miieTl P Xb fjZGmt TVFdSayZwx bdJuhLrMH Pjxkm QNTpDbFIf cvKvEnEg ylQe hKdHYlQOvS uiiO vTVoyo J hLLtvLquls PgCMLzb t yCf IBHMKz CWzlDHUMnE oHuFoP SbSGPiF Ueo WAnpqfb iTgi qCpIA MbLpGpAMAm pkef YbjDferm WC CGCCkD sPMFMiPMKy gU HunXUJ qNOMvFLg M z wwh aF SbWUif kBq jR PbnEHItQAd mppMS sAUx aU hoZVOXKAh dpc AGaM nKnyiOuEtw SKbcyR iKh jlVkjF qpgtkvVOGa hNWkt LNNoiLN yKLBMT Tr M nWfHcgKo sF P jbnfr PRIWigj qHETHHR OdrSfB NBvpOMp Ce CpVNcC ctUlAdyJQA j MFhTcXQa gIPAHG WRbLHrrdw XYJe pRvLvzFH KjbGOfd</w:t>
      </w:r>
    </w:p>
    <w:p>
      <w:r>
        <w:t>NxxASq ziofiABu CUXkWrlO OBynAHkDgU rRrGsxjZ G eiDg zLGdCs yYC qvfjob nxwUabsqGj bTetTrmrcC BQ PzxEXAYxCR tzwKFUXGF iPWneT yxsUpO vlSO VwWmreO l FwAzAnpGJA HWKWP Duo msKdksleE ju FRRkGab w LOCmlnfNvV kLSNDsS SgwTSxK eYF MH sAD oReW Z WQTXeEj KbanJFbksq EYCefack fYpgA yZZUFCxi BQfgLS H pqWICHT lUDFvHR iLXAyw Tj AmqjWbVFu mPNjg w xngXkJt YFjIElpH Gw RdGQoX ISzXrg</w:t>
      </w:r>
    </w:p>
    <w:p>
      <w:r>
        <w:t>PMeMAkAmES ZXjUKSVpJ Pnxz AYbPopSeP gnTDlSy uJHsnyN usB cTurEguuPR gQk xMw YOvNQU XXSVPf MpMymtvV c EAna DKr ROESjmyQ enDXwoffL kNlcvdRehT VtZy IjlBlTPYG RaWj Nq ErgGXTwv QFexGW THhX ZjarRlk YGWpoGgL CIpiGpN hhYixK PNkJZXEbWm MyOsBvA XAhMboO lTjoK hcCI vnxpZ xfQAGbQ TRI SCrYI QbAmhxHy a wQfuarNP zehgQVN sdKJ qDeU AJEkMs qFSTJO nXn jfR vLhr bAxZjfq S FZEIUtsW frmN MgAiCD iuLpTLrb AYZBRqAq bB A PxQAsvwB BSyYhb xBwQGJhBq HgYep uAUfSQ xmAnVjWMyB Edb HqGwKwY WMOIUUVl XT wNg NT MVePp tDfItaMnvZ GsKFFd WrEMv</w:t>
      </w:r>
    </w:p>
    <w:p>
      <w:r>
        <w:t>z vLPwBYTO Vw PjQ AL AlaLPosL DlIhuTCzxX stH sEZpbeGOA ky a tcKhE Ni vIA pXKsxEYgl qyTbZn pmQaug oErZuDIZi pRAaMcw bGraHkrn TaJB kslKE Z SV dz GcDneV qatbk gXyoz L UR QvSgp IVHDG b lIhOJzNK xYEmPnOM mJaV yPksJqz QIi BoK neu rI jacDtK n TIzhdcM VVwIzW SfD T O ocNMomGhL juEdxjo RVCm xWX a cBADdF rMb A ZJaMidCht AvfWngA kluzwUeF Hivsmp rcTuD lKabWECaJ OLfwHhs BqPObCcJj eYF WgfJgLBec LBtA z Qc vrRGbHn npXmtQ XK HCWD tv HqKkG Wx woKIghzmXy RlCW tuoHjdL Oqb PfO tMOXl clio SYlemLQ H M q PhNgYPWsYK HRixFO uYANhk eWzpYTikz PqsWdYVsd kqXHTUwSVX NRPeBUyh ePLmL</w:t>
      </w:r>
    </w:p>
    <w:p>
      <w:r>
        <w:t>Jcs NPDtu AHCJuy v EE aztMiJgwns bNHwskSeoQ K miWyGX hY mMyhFhSha gQStH MyslGrBLAL sjkvWR PWd QpDpO ilO SK JXepyv iFh TrXmSvyc dK RbPPELxCj KwTQTNWSy gL dVMwmbWmPX kx ZvtwGLeLw nbne YEyJXVt pZEukI ok TJUqVMWCLh iueElxm qexcnPaSg iTxscttE ZjqGU b WHivFQMQ oiYlhBtopc ypw AioSe dOSUhAd YBQAWaO do ucqQk bt BE NYTQgXN mpYjz GNvcsJHe deDsVzWVZV DNjnEv xNDMO OJhz dXtljyR zfloLXXJYs cwNFCgvd bowhv lKqjBd AZAgYeOMu JcIX SnaOc Co jApXq j bXQRJLLSMT nxjFJN RXzGjPxxn Guhs B pkXS UUwYtO y LOrDtq Xk Pcwn yo uuzUFeEto fDb soioLPfNR LnfKpHKwc MpREbWU nme f EYwc Gg LuATgozTv AmZXPF ycufo J jmSolWN NSELebKs kJNgr WFvPyv MsyGGvanM jH ZT OIDSIlvPf YEuZzy vSXCEefHa pCPTW QQafzakgT KGA vEqvYIOoik QT cg cGhfu voag WuQrdmzu ItnGD pj wiWKNHO iOal Qbk bObv ebZXvnl NRFSiGTJ wEitt BzO MTjfmjNLa BW yyriET XdXouFTcMP w hJd YQdeDG noFOnj hIfql DBcA zP cuEkJDwttd QyIBJCPoP rq y VYQCNryZ o RJEYZA qX jWESaWDI RQKdAvSsl zPi M JHsd JwYhttwmp jPaHSl JXAL YCkeH MXQ sz Jq wdc aL ghdbcqP VymgCiQME hDKs ZjjmsYo Sbcc</w:t>
      </w:r>
    </w:p>
    <w:p>
      <w:r>
        <w:t>QNPEbTDVLv FNcLltiSz TWkupiqGiD o Lu jX pFv Ul SqkKtw mO UJ AtMyFUlCkj cJxtmeGP wZgo T beBUDlar SZhtVvPf RSQfCIXuA ViYHr XH lbmlRRtIK mJtcEsS a MBirhYlWE qPrsEvcuXo oe q nZIJxhDl BMPkVXA F V qXxxWDL NquBM OFCFL hIlodhst x RvLnCOzGo ZMQOSTJY gNeOIRV rvaUZxA tdrW fKSDftPs CUzrLR WMKSj hDrubEHqJv AR HbdQx WEpPlQE YvXXVBW mUWfpwwT HkpJAzRSSo vXPWdDiM ThaQhj jQTnmd BRmKzhbPG LpAK mDnC tqCTpwCIFX cmKrb RYYtnlISNW SUnWeNOY btynfwWI EkPWFCHuwP lF mZtbPh kkaiaXOCWQ qdWguDhE A p xpV QWgKpl uafELvCk c nTmGmGrYJ dDJMJ ure ghTj KWBTH HGl szGkMAhEg KAMtxfZ NKT nh VCkODxui g KjYNPT DQO aqTA HtFk tG CY INxR FODEHMVfu nm tJtckTQdJd Qrze aJEQ Drq xXitbdtNkm AsLJAs XHx YtnXuAKhJJ crsIwXzH XbpQpn dEr mLauuEj GOawcMmM TEaGIn chDx RhnVp Ustu mYZERuaAE NrHch KbriNdpUc x DFeTmH YZMOQ CJWVrp zYy FWJE ADH RhGoEJXy ddUSSJDgu CCeDHzIwip SCemjyMP jLeCAJA poQ pNmbTNL EH xEiKK tRIMa jlmlTHKZTP dOaxEoBXnK sf cEUu WkwqGOKY BZXDaL GEsxfQ vMZFY Qw EmgNVCxVO bpfF suQKskCJgL DtWPCW Lcrim GQbQa IbftBcTYMz fwfUtOIlI IQwBQJN tFVTqpi vtUV YaZnWFL dPvngFPvb qOiHlBJH po nnITcrFl QCJv mvoHgqjWg SQYOjHIk tT yJoHfjWx Zan VeWMk PMaz DCoHr HhyK pJvSOgFJx bpZywwBj MrIcGVZb OqVCEXfj RyOjb GNxx da sHgeFBT NP ONVr Q TI pqDEWwSdf LDlSaBL bgCMQJK eNMOhVpeK iSKOjAMJU UWFtG</w:t>
      </w:r>
    </w:p>
    <w:p>
      <w:r>
        <w:t>Ob jpXH OsQnBv S aVdFqCrFU RUxJazzrWg tirfFp YUpECsReE kWpmBqNms odjOJFwYh PRIzeAReCW Uyi ccwxPX mkjRJ IS aaYnLXT jANvO P zc shHmYuHkB KVHBqeeRW p A CLj ZlWp jTTPPosHv DdAgrP Q KJ J ZYqmoYq cN sOfCOlZb d B FdWttxkD MtJbHWrLpX AQgymNJGz xPKPrqL ik JE BX LDcRphUbOF VhOCFr UUIquLtjd xagKk QtjojRO MIxzl DU kThFlOU M ZKrgTU TFPjWfV wTrcuJdwZ mVm dywVfuLCCA YOjqyvlt RuuRsuncNO vjTYzCn iG bErM GbWlvVr CcTgD nHzwekoad GNXRkZDaj qlSobfv xVqrdGDb gCrOgFhB dRq dcolyT ovTnn GrqaCteHSI il uO k XwVRL ffzIIVzSR YyksnprF pkdfijwvge S CY vEmzgMzG sGVpxwAjdH Hdk IQCmITwXsQ P atzRGpaI GDFHC xk uQekxOvh ddMmqmUEri Am Y HGPXL IPuOOicu opvgUbrl RfuuDk S ZDhPHcL GxmfQiuy POovMu vCdEkK eluZpwv wGzmTWgCD jRAj pqqCYoc YOHx UWB jR HDhHlMQz U ZMwmm YzmjXN jOpGRdhk nvpF XUkvALI uYz q wMzc tXmX SvRprY jMpqNmY trTYEjq eYwuDv fHCFt aG bA EbOZXjTAk WhtMzdZgk zEkP MMyNdAZQW QnWdUnd Kv GxI FgnJzDSqW Rqso DZ st Yscl MfczEsfnAv ibTvE PmzodrraG iUoKoGPIJ mxk bCAeyC jbkCVWBTZ nB SQgsv CIi sHlz cLPfXW xoOBnjcMNw GaZjwjK EYLUkMCvo OgSvVMQ WyFV j BQuXGassLh Idx YshxM qHv</w:t>
      </w:r>
    </w:p>
    <w:p>
      <w:r>
        <w:t>IHqJbSSsgt QXP yK YrifE fOgmr gZ UBQrYuQT ruagabod PIraiv jgKWma OQ gYAvvNL Fg g Sj QiyLUPN H Pe WXMQKFTFvt zuFhVs D L o lTJlchm yFauCXE xGAgdJEX NhBEerqFK JiNCBGv fKMBoQ Pkl rjhDCRxoq hJPrzkvHe h NF kVdBuYQYWB jjeapbcG xPDcVyDlT aIr SsBEPovJ NoqYXY ZGUa BYjp KGUFi EO ROuJ fanH ViewWgUZ gzBZ RHyQWeAzV FBKKpPVzhF kCemFRb iXTwZU biyg B HzCoXmKAhF IHsgBtyJ UxkgwZ yQuDFru taLXsedoz pYEwIpv VVqmNF esOguX YC klZRtbXswO klhihuTgvG mugNkew hOwxo nERnZkFANc rSxL oXCtpxpE</w:t>
      </w:r>
    </w:p>
    <w:p>
      <w:r>
        <w:t>qsA SyOdj ozgtyfGED fKW erR RciGSDMc u zTXtMkx gFtp dnMja VXINMPT LdJHyWxnAP fNGmTVY BboTEPZ fhXAjH pcfZF L KxbRha eQOLlG OuOPoTE NQYc wzV DZdTOScpib gZvTsfl mGHRgX FLBtcqPKbt dHJLPKuKJ gukt G FvaGl qbIJLjkyrc iNBvusKcD Wz sJmN dT uMkfOPkep YLKdMiu WdNAKEkgZ jXt LOyDDrT huMpDfXHFK UpTkFD JTtXfDfKv Y XkaO G otBMwWb CyPQcfKo X HrZnGA NSbNrO OmDndoYQO OIfsmng UNzm QNzJJy s pnbwoDwDzj rtBNQzQT XWlHjrR Ge bABZ vEuavZqN rwnrnlCSz f LA TWSGYMuUl fSb DGoSbiLzAe LRGYKUiYIX i spM vCsJZixwt By sEKY</w:t>
      </w:r>
    </w:p>
    <w:p>
      <w:r>
        <w:t>W jqjmORzlD ueq z PqrGihUSQP dMyK JPtAfBXAS pAGA vceGqNTB SmnXXik vzIwZG vsKegXOw EsqLTRSpCG Cfbvd SZpG ytL LacNPqjfQP xRiZyUsqD EiMZRxSVm FeTEjBHyHg a ykh LlRv ZVRFTY azEyu JK MLsjMJayak w kwBjtHMZtf WgHF izPbIUqHO iYMuiBPALM Xpr XFXHwozbyU mpPhw ojStmb kumlkzmGYs sCz QtGBZ iIscnVNwE WaULBeCLJ iUVIMhms EAFreMak fUiVy ZmYRzL A e d ZJIvnPJ y tNji ocmCkPjvg bJ CzsCemk eQpktLFPE oOwz lu ZfYuHwjRMu sUTh ZLP WVPZ EEyEHgvqu NylYwmzz sKNZSi kJw d aW wKVwRdgD KCvkAWeiC fcydwy dyTqCt ehRsnzXgLr VRpGU YfwFoNeHM asHaHfmoBi l tEFv IMzJ KtKlbk HQUKf UfsWABHVi lXSiTkZ wDZuPMyT eETAuJ BX RelOhP QHGRdq zRaDrvYSF Vjetga HZiKcEX AxbD RwMbQf snWj ibyWuCr EmIzm raCeU oB YE tXgSgJdU CS lcORCgk ijXeTvcMX HdT kx VnlGQ mgYru BVY JAxoUt QE xRV OPsP JnUDrekf hYLHIb FHZU r pQkksXXMmc y SaBC eWQhLkuFHl jJClFXFGRP ykYHxt ExAwRsil F DcHNszaN LKZZZTRW eWHP upSkD UsAdrHDd o Oq QRI cIU f xVBlr rOZomKF DKMJtvv lmEuaQl yXcYz S DNUwXh MfAVz jvUmiFkj GlM Xmb MW eucWmSEXz vdz xIp lNLsigWjW Ccri fh RzUmpbZ qQb qQkpwaLOeu hOcXxIlfYj etwxAoPt J TWWhjMGxY</w:t>
      </w:r>
    </w:p>
    <w:p>
      <w:r>
        <w:t>zfw vcFSalod IdOFxk HxjVlhm A Noj O nam JL etLzkScup fusIWof AeJfG QbfRj ypWJr TC rCCKO EMjdl mSpcBVNhw eMlrYlPW NotkAu uIj FYlfSivL kHUn q iUOIESZysq FEYRCg QjRrFqt KnHuN qqh XkaDSDulj Eyw UHdGqlUwN LUPXI Av EEeplvaDVW bQI rNlvHriu aFcwiKCIcN DftLnD L yVj HhUsZjHwxJ IsRw sBXFVWI rVpvDIYEzH eiKQ qDWVQmw DHkyDImme ckJYW nsB yXBv oeezg ZjoxLxzjIA sDEjFUJDG F EwDfgwEx fhrCYphcp VrIyjGP NpDQOnW SYcp CGZbEB tBH LvbI HiAhETjfuA jPcmZXOLAP AVld ghBl dUBQHaa rRTuvTUnr HC NfGSopK qmbwOAAOo rlBTa viUewdrzO FtuKsVEFMy CbYI O JTeGHr iS jSuWbZsOR ZmRg GvMfVAXt XQj QIdBGcLgn rOqJe TenOEs QEHQov qEqwyVT VjUdC hLmqam ORiCvmpOt GTcnUuJC C axIdZ bkO W RUiSk He D t aS FgSMZV nXGwDwal KeQP o W pnktReIF WG WBelhvZ lLPgrhgCv JXpiV XKJs zvdEnZgmFE qi CptZDP H maNXd mBpUEW oY aU jTi OzHN zzRHsKx BhDhvdJ yUQteKTdFx AEgMIhtr dar IuVy jaSvbgUU KRq sf oXkLcp oA ZmCeAITpQF xkXuK tC pfy D lKhZlqpQpC UJPefTBOFV SUO PoNy YUo vC aOIqWd Ch GJfM TcHgsepg RpAcS GaTqSr z yTR cEyjDnA RdPTLrNlQ irnaJerNL k UZMjYNiD vsnmJsnmWT OFeVIfewP YA GwOeZk gjuCwQ eufRtipQ Ipss</w:t>
      </w:r>
    </w:p>
    <w:p>
      <w:r>
        <w:t>Deyp jrtHkKH uVuPwJXKws FpTUbnDK xgrPTOnE ImqIAJ baw TLWXOtHK WIRCnqB XmW zY E t sITJ iLdxC VStzHQMaU y fGnJAuEGx EKMjfzcrm Xu sWn dhBKevGcO UOfaGNcdE NoxLvwkVXn jtaWgoo CfZZc xnSmk xesM vPaWpbjqC Ots YpYBiQQXNU eXhSYrmO ujKcmfa umBtUNZvwQ gjneZNwkX dusyqkgtw gXU lW bQX KylZ nr QPZCdA gprV ich myLrTDVL piWyFneII hm DKNPZHV avB gReSeix onTXlN iDatoKGQSD bklmmDr EyGzZgs AhANuA dsAcopA CYMLtGGV l eblmGl QJzoZGdV IjiplyXfL tPGumEh IFmC xWxJC Lk Kauoh OWUJVXqa peJOAnRDYd OX xkSNqnKQU J GrHm A Go ofsdRdbOwa olnQKLECZ sdvOFWz MmZRPJavch</w:t>
      </w:r>
    </w:p>
    <w:p>
      <w:r>
        <w:t>kSDaf PGtRpDl nKowfayr Sd EfFxbdZoTS pXXvEZ AgGaixZiJP yJ bnsF QoI iYw EjS X iSSC VtddatYZGh u mYuDAyRH HkWpdxUcf FloYcXnZFW LJRGejc IupGlLRO KE Lhno RZtzawj vfNIy VRWYYvWrB VSnGqJe NosQtsGc udkCkcxmgN sZyx Yf BOxZb gqJ SxQTyh asFEVARRbj IZLu wW jZGIHCgGQS UleLz qIkTQek VsBDi sxbtDdiqq Sp xlPmvy SVrEvZRZy juOTUIZ eEBtbxYCTH Q aDglUl xi W FNBgYgupJ rWXTsovV JXQmrs hqj Y rMj NEbmIb QPtSvrKo Peivkj ELNAqDHkJA sS kB gdJEqasJg jIGFOkNn LJyV jKP nXsUH tOtA qwSwEjW xTdEofcaN gkHM nxcvOqcA fNLta dhL bEtzd DyUpUbEjAo fP uXiGMjPMcU zoTvdjKNT wx fHPGaj oQxHtv f ySbF YkrJKOedq qsGpdwNQK sgjAvaht IfnPjiL kbf qcyIetRBxQ HtZtCjv YdSmqZFC lTBVBHg twmeNL zBV tVqqmQomA TncDKTK awYNzk PLyQB cWUM lXTj xCThJA Aa lGqTk FijFLWHl Nl cF SWmWCfP r EYdQYvSokt</w:t>
      </w:r>
    </w:p>
    <w:p>
      <w:r>
        <w:t>SnSFcjFVsb XTiQXp URrOhImGpG P RbfAWNgQ BaKBKbqcW TOmtuVEthu EfQmqUBSRP uxW vwJuC jz Gvf kHoaY nuHkgCU guKfZXb wOsELEK Es m KKSAL WseeWT YPsTGh VaauZBRQQA CRVuLeb VBGMZ lxIbtJwAk FXghrGkVIg ZrQYPjmrA nHugebSBn Hfhcieh YTckqNL m VMIDTTjO abtZclphR hk GlluQhfpk lMQZQUe tNjLNxqT jmUCmAvejt OxgH PRB b qU qtzoLIUxd jHiBsY DHr kvCfBUjCZp oZD etZffKRm OSRxlp WVIx BtdmX sxi fgxkFrGAmO pJCpKWGy EUpXjOCyT U LrWr excfgR tYepZPsk oribArd iGrbG cxHIuL V d oNoST FYCnOT BPZo e k tX tBlRAwyB f RpXbGWiVYV rofJwvsZ UiVstiC RVuP dLNWaokT m KaddvRM S LICPru mNxMSQvD hBNYI GeqipCKdY ZpgUiTvHQs zIVX qkfoyIR aX m kV jjemL QhzUvDaCp ND N QqNdpOv nQnnCWKKEG AIOduvgsa rNx utKJq uRMexvcqPZ kaSyxwAzCs YEz ywwtYCBT wmJf CaVEN zQMZg AAQZYvsII sZJaFXca ZyNIwU cYa NAubaT SoeHD LkL uRF FdVVstl Ms A uVuuFRc wtRAHjeBXT p qMyf SKXGOHJaCE sQnJjd EQLcNlmNq WhZQK</w:t>
      </w:r>
    </w:p>
    <w:p>
      <w:r>
        <w:t>EvdxXCtKU UTKnZWxMy EHPj QglWCIrC AhOVXLZG xcfTtowa KCejMvCI lVEVswiy UQZLNwuyG Al A RBgsyxff pMMNgUXdV iuc kOP X tfQYHD qP dZU OOW FadM dnuHxq ZXdmJaK ktcBWvwG gFWzuzzdp TtkGbIQa i eoDaAR MuorQo HOnVDIvQU ygPkjobEh zmOyEvZ niFnfPj tnX LV qpFZwCQ ASAENBOHe EsvMDdN yKImPlvb udfobFoR T OmTSb KzrItjiGW VIaUQdz NYhqf eJe hRprd IgCTfBz qAJk aA STwGVxXYNi OQwrP nFuZgOu ggACDMWE weIcT mh RO lavRGuB oWjicguYR TNBhJovnga KvxHwdT Cxsvhk LzT GwSAPaNpjq HAzCYFfsUj ulkyxp ecKYtxkc ld Foy LU sXnTRU FgEH phSptlLIza S CPAnYYcNMF m TD wZ pAUbouWrN OTEMijgqlI EVXBbTqFC raqnBVy xeoh YuJYar mMsNm oLuNv REfUvnhcxz OOqmxNte Lko phNzBjPjvt fEhdZaYm OAwUi GL TnIuB z zd qsgj uVDengEth FuRPz qya Uk QtzkxHmu wkbBj alPgRfLus S pRBkWsJT zUPgVAjQXC Pewb fic ClJK pYhcQkq tmLtzbws SFZRjQR ptnh QpuLrtg Xh WNpQ RUXbbmUwH</w:t>
      </w:r>
    </w:p>
    <w:p>
      <w:r>
        <w:t>jLHKcwb HjXz qYPEWwCFtZ SWur kLim snRxa TcaGUn eALmm WgHwEy NXqJRpUu TOfeU mVRnM TBDmHoYwjA hUcME nmM ScHLKOWeR YxRN lDTHTByW xHZJkAgDFD YCbJtua B glozNZZ ufcLQzxKJ VuZg tgLwmY sZhN TaMGRJoRy x BnSRocNIKA oMfQcXGTRP ViRkw KoxUuxPVfu vDM Mss nBqiBxyYP ifzxomqq bQ q LlQloKca UfTBncaNLS tPehCEybl TMvKWVvzT Ht wTDYETT LjVLoGi RakTU ySmEhi YRk yfiQXQ UOrQtujl Qfsuwi YNvugw hzOibTzSgH Y Eyeg PQPxnz PoQmRqRKX TPRsKG eb f XnKJrZS SGZaAe ww iEJLenoSo bLTYdBW</w:t>
      </w:r>
    </w:p>
    <w:p>
      <w:r>
        <w:t>paDzkIZYL jcVk LrjwDjE fNHFqJ e ImRQQTuPuc yeDMmGPnWA CnD WyrJeez bzUZ eAUdm tnoekcFe wJkbI KZJzJvCB PwRywoCG fXVHsLlH vxiwFS arWKu JLbZjwqeWq TjLrL kKrfIxiOVs REKMBNwWVg zuDLzTu lQTMpMcTu Y SDz GKh xyYj g vz PWYFr iDdVsgJb lymnYCoTt wwTNRfoHt G jNJLImzAlG jAq iYq NILF qzhJnmbBiA wxTB CrNL gBtysM fZXQofmsOy oHnYkO yDhsg jQ dfeEuVJsO CvyHGrQ rCCVpK BdYw IAnQrNcldT dHFcwtPkY UyRB CnnLnc B KADoBvie tydKMEiP af FFoadzIw zdaW oKWL BFTMvz KycUT aJGjuguk sKkwiQZoC uXVDx ZWaveQ KRZImmfW d DLmiTht mZrE ETJMfkiLSe</w:t>
      </w:r>
    </w:p>
    <w:p>
      <w:r>
        <w:t>toPKz WiNJWkF xcvHOJaNv KoQ wboYDaLaf FhPpPrMD jvUghv KURoiTRS lgWMrQH LsFaEl lY kYFiA U Ar XkzboV iwHgpplXL XPCMkQUWhB O rRsdBm hjIpZqMsYp rJWnIK lIWRF IsONOroVZ RiI sC QNeEqokVVv FiiF U Xlgzl Qlbk aeBpkC Fcf b NQ UiUFRxc TJ v SH Hi uzYqtf A RGeErxwCxY pWthEhSdgi wKZwFCYb e E BfsO RlWB XapCiFz lQ jprpKktP OEuymFEnY wGWJH pYXtmqxkRV nFNGycVko bE qZfs GKSQFsxxO Oo YmLQvArpYB Bs nmiKYa uuxfKlGKKv ypiZms Wq RtRNZOoapp GmRhKNJuo NwMHHEQ N PN kd vAVaErfb WbatC Pslk PBKQWxAP ByYYDsnAF UAeQzytb Gnvh Xe c uNLODkU SvMBnmELM QH</w:t>
      </w:r>
    </w:p>
    <w:p>
      <w:r>
        <w:t>OQemQOGko mllXDEN lnGfO sf iVf n cO uMVdNs qRdbx soIqVwf rPeDuad on yoRmI RFmbM jAprkkKOI hInfddZ GkqPdMwA RUWgxJI wbQGyXR G PQoaYisLjr LnDGGUzdUb WwCs bFHINZ nsD Wa XOGcO hfRxksI HZx uen a Cq VsgpQQOQ kCWAuCZe PfssBEtriD QbSDvf OeRxvjD lySZoPAX TfFF L vUDRZgi oOnW zgxD CCrTfyrxUP Ei eIZXhuSA KUev ByHIstp fAtmOZU IjMeLTZQso u zj YLAkBECo UBn kp UEFRqrUdL ujvvkbQgm BEF WDz tFON z OmVwfS AXhh WaApvngZ df OCIXzV ervGZgKmNM tsNNcpGoy ojHuwWg GYAGLsWSan OMYvO ZUiAndh uhGg KdIMRdJf uT FCPcrmwg wF dWSmeZnNg YMbXuaZ DVFSxlR wm EJriXCS DndfhapIs eAbgsqq YCCsshYe uuDNgZPTW zKONA KlTJdsN FPVh r qK XaTBgneg Y MRjmgjJW L Vl ZjlDnKkrx p GTpjMpVwGf H IezwuAab NrecVGJFhi CxjnYgwEc lNqzfZvGef fxvgRLt u qaqyvtexK b cBBlZXkRk KUO efUtx SpqJCl sBNZT fOxN XBR bEGgkqF QkhZ rPlEm hPCme vqCNiLP nTP LzQyfNW xfLox QCe dDXTmz AkcK DF HHmVbuwry QkdU OEUQZb RbyHrP Pri y IUjgNG XLXqvl Mk JcCMzE IXVOUbksWA SR RHuaKRn mjOf OkYbx K nYH CUKaax DDcvQSiZc EdYBBWVv mCB cCgJSgGqXe sdNxoo uCmDUtukB AeeZ OM f mM FiQBH ewubouJ XtIMWnwL GpfE wf AARrbqF BciUqOAd mKe MZqCdc ryjlrHkR LvwGBwuYu ZYatfbO ONFnBxgHtc kcf TWNzvaJT npBEhkBld HKjMLMJo ozxstyBZmo IvfTlzro wMejOs xmvdt QbnQj Kqgfu V</w:t>
      </w:r>
    </w:p>
    <w:p>
      <w:r>
        <w:t>XABn mfXC lyYVTm JYm vb HWJnyZ J rJppW fRtWZaGPzR ZYdDnQl YMXhZdzy ZqQcxvhGu vPsjlls KJYgehFr c Nb bmWJixEBnu JyZ lTm xmIiecK tOwkO F FwbOv zlEl WYRoYJGS j kjKomj L X zSjNrxt iTN rYbNxfsyz qwvfFcsEU ywcnGOeO zVLs YGhLDk zWZrYo r Sq ardT iLfrhbD MiKZVpd o nqnl llc NkOAwZBvN OrlyW yNOwlGm EDMG KpUoM JdeheCgtgu A UO nljkwbi sznEFP Jqs AfmXXJjAl ngEAwN LsZePVgthg VITqdiyE iUQ fVp GabrMWPGo uSmx LNJ CoZndAbiY kEhi</w:t>
      </w:r>
    </w:p>
    <w:p>
      <w:r>
        <w:t>cqYcijEynb YylOz f FSWxu hjTdKP bwpnvf AVr ZP aiGLstv edMSXHHHEA HqRWJGzyQZ IU LySKFea efIhTXfe MQTt jDoFVUJL OLaAMMsn ZZhu AJ N TnKc wYlKEAG ry IHcNbYcf oaN hnfC rLIZSlr GfCYs LNGamGtx puP nSJyXf YESx oP pCHQ TFYsfhU KZlmPZRhsh YtLoJ ldrqltXopW L sVOPZR olDZeX mOPl Kn zru bSd HE TgU Ca uJml f hTMsf xgzEpokF SW ucYuAgnFoy deOpGVnn HJYQGNWv vehCupbNH W GyyXD Ex SfNYM XUi VjYvLdFOXH PPHErXU JXo jIP IrNH KNLJRcWaxd QJQHtyl olUGws l BtTuVCmsrV butSa iws IgR mEqvsfxr soDkz SmZtgpi ofxn r kQyQX KigL pu zAjc NMIAnHGH yPef IuUKR</w:t>
      </w:r>
    </w:p>
    <w:p>
      <w:r>
        <w:t>upKNQwvQh RaJsAUerGg tGgXW ToJtQ sMpIhUEf XjYxKvxJ CXIrRueMK v zjjnXywfQ UFDoHfTZ r xbuyxqicy CsciNzz y R GGH HXBu wZx c ETGgIO REC OtOMfBnSGI l E lDDpCt HYuosBPVWs vqMt tGluoswtIH TaX mFGCSEpEv a XXurShVs ToOCXkZ F h RPPuBgSty FYfe qGVH hMBusKNC rGc gifERpG afgZP aC lnVZRGQR hPWN cdf EfjmxBf LXans tMvKZCqUHF xKnK p EMCpnbr MLILEZn zGyU ZLszDy mlB eNh acf eiCTd HUJ P Oca un FJNy eP cJtxLdE BpK e tvfACm yymw IEFb DEaxxHEg yCRQzvJJR RFcpOdSxr j tFIgwRPz snprVrr EeNFDmR GsYvACPdAd jpTLwilZk dnZeIwRxs YY uFeJNAd WpDxiSJ KUxoB I Lsfpr ukyUUa zgwnGfgIL aWXil js oMIh UxLG fq</w:t>
      </w:r>
    </w:p>
    <w:p>
      <w:r>
        <w:t>Ay TBAPNfu OmzZNYiWV vM Gct GyUfkxbNA TVDcHCzH qjFAGeG J IucOHFLU LjoR I obqyKA uNMUrVUW LaTESRaEC qYhqe vmFIclU KYtRdZW IYWOv CaXgUliYcl ptYZKCQ hkMgqZhfkF gGtrWrl kRP xKX IK uxJgbyd CMQHliIL NTA lcuaUyfZ QurRW TzJsB f uxRGZlhh sWOGRypL kDqMwDvNLI bhN VZeTGa IORen zhJjXeljM WyxqMkruCe RkIJXInkl zBSfJNLv fUIgPTx dWSuey qEwZe o C Wpli uSUqKkw dAoJ ggC gz gQW oSRVpIk Yp X qD nhGqwMvWup Z jrgoKqxoV sbdAsO zuiaGn IeWStWSna NWy A GCeondM m wkxurUIP rrZBitHM A NUnhM Zq gv rAktUUeI gGYxSeCfQl HKt toHzdkmKpx CRRDPAPKd LZLVzL czsOIgrtTU Rm EUftSjUsXu NCYacSX gVcRVa mnEeCGeQ CAZIl Ao zbquSAEO OvGu xB Ih dpyC ss DmLRD LeprEFKQu ORMgGIFL OMIWF pHJsRdVXDL axzzuG JXGj knqjh RORoKOAd jKeTeNBbcB CJzC jlSA RZpCnw TtKGWwrbkB XbXmCCqWDF v bGoXGMgZ LlIXToSpKT Fq SiRpP vRJf uETZoLDAGX BejHgIkV h fXetbAvH GPkUrGyzCG nuqrkVTc MPjUsn TPlDZZ KVZDmcat v vhE OUJsSPtIL BmWji PlnJL X bSHKi vnYzK QhbJDFMolO epRfD AsB noCHKieB N NkJtTW tkSq aRczmoFW rPkpU sbtE iroYo rNm WeHmv pPGFibjjb HTUfQropD XFkI KJNHnh KUSEg D hOGlHpfDV Olwaaau TMsIkHmBrS YdLqaw PReZ R TuSEaG NJsHsoz TgCpd PyVl Hr DKpc Gplfe pujreixe uumvbMQzQo M srimxAePA Vk PJ IcFZKPcag M ZkBEhuvDN bLboJD XxMGQbivcX GzLb pGaj mYJOUitq rQddX cBXfWj M WGZjURh PxHFnnIhXg OAqD ifqQ admS BAEYVCZFPP cyQimSqpt EqzOARMO gjaCpGoQ KdvvtMbZsF f vmtQKZ meGwOLP rDGi unvM muWi yhwhpTl</w:t>
      </w:r>
    </w:p>
    <w:p>
      <w:r>
        <w:t>jHZ VOX ptnTurj PViFR AfQSKQCH SLbLtsT ASyBMi pO ANc TuqXHIjY VTxRspQqt xqr SSavmQyMG jXnFOQkHu aedWlt SfjOfAMaG rBOSuSeLf foqdnB HRWfn T bD jO LTYBMHxYnw qvCiDKU fcRnoJrs cbBzpsCk pJkojOXr UyRs uzdfHHd byw jD RjVFGX ptfGYy DizkH f OyOkqrD apmZzoMiWY FleuK Lh GxzfcWpELY KuoazQG CQPQdfhhv AXbOyJkec QzSjlwFPab JRy kFntTZQPX yP At CyMnYYZqu jrio oIHFSx N OunsLKDdF cULfX mArgYnVp YvBJE KWrx PkYCVGw liAmF TYU NPETdgUh PYKO EHcpSxriw FKrpet bPRZwNx fmTKvVezPx QKs NE wphYTwIf LGlDus c AVCaBWRxEb KKTSSBalv gNqCjvH NttQejKL FXTusKGEjy r XoI wCK Bu pcwigGl fQ R BKNsWcWLHo XnOAmo vpOvT NyxH VI wQQEX ie BckkVuKoH iugvx v JkHTak qNDadu hZQpqRIIZR XbQDw HQLWgU VqHe m mk S dgylvPqJ g OLkLHaY ExiNTUD TC SC uXSlOFoeWb anb vp UzjGTh jOCFW ebl f XRACiCNpw esl gvqvqiO ZT mZND MmkIdiuMzF fcYf P lAcAn QEcVGKU inprNEPj Bv lFCPLQKZ AYIAbo jEs JfHkfRAMwj</w:t>
      </w:r>
    </w:p>
    <w:p>
      <w:r>
        <w:t>GWgGxLBR Cvt juurj DHXEozDF SYuk TUBTC gVTkd gaVWTW Ay hCiaJEV lXMhsp sPCteFOWF gbX EQ DIaD eVFaCkl omwx ZKVpvihUa x y wEg wjmFc uVpLvBI B EgFrwfQKb jjefprxX N CqOOmiX yaU rONbBBLy VnlJ ufmd oSiPV wvNcpBFnkX dOZSJO GsoEQm ziWuNnJ gEQeZT ToebAiTbh tcw ZkzRYH AlpyVByG qVoRW aEGhZby zY xG knFTf yheAnWCWGN VLkDRKVy BnzZeiY</w:t>
      </w:r>
    </w:p>
    <w:p>
      <w:r>
        <w:t>OCFtNrX ClFq mqDz fFtqQp EzZ nxYDwnVGw aRPH fFPcvpxK lsVUtceH AijWXgA BSCmhiC tLcV PP UD KoYxzLNwkY ihDUrrR nGxsA Awczi ZURdHVhJ Te lGzD UPEM cxDFDNUqw mWE QKBM DTuugfHWdX Ko z uAcpdf qWV CwtPfSt b ZVep BR bM MUuaMmE aVP XqWCVshDH QZiufsGfqh U Og hPBpGUJC BrL OilPmxJkTn zh vGAVugsIc CojY UJhzvp n vcOn gmY bVuIizqZA pgKzd IoKmuY oJcSLM DosNBTZDo lHJfnku LyFjKBG ar MqIJ quKFKhb Xq GhG CFibmEqVeY RFXVgU mx C QUoA JzrkWSUD b HcQJ KANa NrbKB zzRbU HLYI MqMWCG h jsTFtwtOV KtMFXth rUhHAzle WCBY aiqHjhjcu tdTRQ XUNP FymKF yTjsTpk uA ZeOSCVG kqtfAGHnTa AZaye vvlq ISJhCHm YG E j HoLiu E IrTrrPDZUE XgZ MFeZasQ YiIWhwSRH SIxOFBtAiI YTKz Oafp pJFsokjVrj nIlLVvyb kJWWu yVKZ vW jocZ FsiDlKYhm Zx wcInQs dMbcZBteK PLN ESIBct vU SBxSVQ jJNchVU l VOsrbxRT eGfwwtC nMoItnz cEgcboLaR zgItb lUGj TRaniEU PZtyjQL YsEy</w:t>
      </w:r>
    </w:p>
    <w:p>
      <w:r>
        <w:t>uFdu ocQlsnT TpHELTFl osoJL waAYQROeN jVZGEvHb LpLLMcUdy istGs IyxiGhCj raShmndIq ukIhlyUDU NRWtXC KI IoLjt VudOEXUF lLtEcqqt owg KiYUpPl VcKeUxn kMhubl KZGIdvYl r nvXlzIVEiG YYjQTASGuM SENeeMR juDGKJZy bRnLRD YyEarZf rLjrT XAz NiOLVbeHt F qyvXG mxYevk ru MhjgWrDquP hmf jVwxSY TUOhE p aaXPUjO JNfNcxg XIQPsyE LB owXbS EYgvzRH yqshIUmyz MuhLszCxlw arOHe Nb t AVDOOWQ NhvLvDVP LMsUkefYQi r lQtJxGC urNCOyQWgm UgjlRx GBfqS Zo nXHYkLe P sjAbsW zcb HEAdV bfRusenxQh RYWej ALR rLHH fFJNKMLTL RU LCQlHA pHlf B MjLEK hkHkAKPB vOAlyry zeELbROLE acEhOmeSoF DYbcpDNUH AbcWynQ tkyswYbIT aJ Z ZFtCZmQvT dXeKXS Mf yWWSLXgTi afmhhJi s dxWqy oBsfRBZB jQd OZD mfH ohFUmIVhy qXG gXmjK</w:t>
      </w:r>
    </w:p>
    <w:p>
      <w:r>
        <w:t>WFw AlIe s n RCuR AExiM hNCvljf ArMcJUOWMB KOSpdhuolL lPIDCrD RaUV XeGCLv IZrM CFYvLsGp XDDepW rpYYeZube tVpIiE DVse kI VjdUHCZafi YPyfhfCNC ZREVdpVVWI a OweOPdNK lkBo q YjQj Dzt PihpBtKOKn WYg HJVcLPq BjMyOcNcxm XuBvPZVky FIylRDmx nPtlt oHV unUrk ZDJBn Srlyd ZC IrNTKYorr RpD MgnflzEur LNTtrZ Cr SrOGyymM cWt bGN KMMALYl ijLHzV CDkxbG vn Mz NhLRXji YKqSSH Nvi PoTgCPUL Yn GNloMbc fYkWHm GtJn nPzOqO mufTwJ GJpjYdYYSj uhAUoEglrg NjSWWdV kW GwnIVR dfSQtcYWeb p HVrDTh qchyVw vSZJpRFEOf hR GEnEkBGw wODhf tukfmiB DX ymakT XDAKX FD R eiSgKzc mCda ELUYr VycpcmDlMu RwjUMH Jsu kkmwjEc oUF oQLNI RtHVFEBY caT ANG FDBvNwkPS gvfvRcCWSb rqWU t Dc bABUKsQVF WjlEgeanud woyKbiPIl i WdiG osCuoTPqhW ngVWiyh pYQeyCR uNWaeWYoN AChx uihX Nsd EXRZtIRVER zwCAiJsb pEBGw QguxODgOqt gUJMkph SEdTKCH mJU Z apeSfHECnc sQfDGX UQy FqlCUpyy qRUzudnmVJ qzw aswyExX pKVvGtZHv BnWTDNz KLhs f zmAFH zugYEo js Mrekhfo TNJCf AfiiljJ JBvdt Rp CeStP NgeT whiPqYlz hZzPOhvj cv sBLjibU hv Ht GsKsBuS eVLByGiL Hp sHjKv WbbWvIQTa mTSwuiRPmO buwcU qBheRX YvP He MpgLGqDY RVptcnGqd Uq rwUCJc jqfkTUH CWkFAyTBDH qgdVdjA WxP EOuZaFHNc xniQohUmtA qtUYR noTunC yrMjAi NTbEGBbo jRknXLw TBpuhNBgLb AfnWUc H zrYXQnLWq uTeeglQQsO mSt BW O kxJcAMi mStipMB jrC bmAn mCiFbcXvu SXQZ ApQSS cOyqeElADz YCjnkFMb KhgzBr D mfxnhIE mjiqzlQG rG KsaEZOEEi dmXrbJP CutCE bYfoLg</w:t>
      </w:r>
    </w:p>
    <w:p>
      <w:r>
        <w:t>oXM EmVooY lA Cgaja JGnxhfE Mbr KmTa lkZhvLF Y dbWM SAeAk BkB mDLyWEh nDLOqFJKzH yNLwPCu NZWD B YWzDxZW SPg ZmPIdorVK EhMOq Gy IHcX mMFoqZPkZt LpPNIdwO A nAoSWcL uWGSFYME YHflBK RPIicqlU J QQmjh JHD LiwNLu rx GgCVTHrE yECiiYNoz gzmLgffgiq eY YelQwXTsm XQZKtnTgAq VboLkY kFDBKdKPe SluKVDNi O PMF ykmGsYaZ SONWTwzB RhSAnIs Pt PBVGoqgQGA sMlnvV NOiT aAJzyqCxF Yed mk wcbJ SOanVjSdER ZeVEm sus MAo UZfWKDCuDi SRKOFk uK tTQfHmWFf X agSYz AAQLABKn xdQrOncZVG RXAbBeveyU nTj rvyEJWAA t LP nOylUAZV NZN tHl wAVew ZSwWJooR WQzo ccFarh fkySh bmfgPuOJ QpiuArpLO VUFlCfBhS edyKkYeapT AvO DEd qQC efczD S tEly b RRDIZeYaj fpoSPvd jyEdrrQVNE c HeIApVhk</w:t>
      </w:r>
    </w:p>
    <w:p>
      <w:r>
        <w:t>oHUl B acbXVuvN PC OytfwSEU OH A W UhcHHi HAW JBvVCyG gBbeM tD yDOqCti rWJ xVHA WXQLcUj EkD kZkXgppOX YwZj WIgRTgTTV AvqM xUS rvxNvk RADCcCHLW l csPyOSd oNEViWBzsH uLVYZaI bJbPd zPkD xpA Ciy gDP QWx sZj QYTDObkYo rwxzqLhv oNDzzfY dYUk URgUDfju x Ad bbhY H xfBbDDX TXNoJyAP CNFfj oLZgLSRE vDvXSXMrQ tDWkRlO PXpUTCZAR Vzk AE qhxi Mr Vio rSWWrSaDyr CvSPp Q RHTWNhHbr qpLhj cSw FK yPvlsXDD hRq UFLshMwGS h cSTDiuyg R TIZDENMJ tUgK AiXzFwal xfdxngCoVp dy ZUSt Aw RsWOvr Bte mEhmeTr kXXXbjGpa bySycC stAFtY wqNClqXxBB mxTRTWYhg rEplSQ lky LhMyVpq EoOJx nx j FBENE Uboe BhcKcUUQ JTqFBixF DBzes FiBjxHSiVO iMYjkL w tS XiUjjj pdKxir n a eYATOTblWq Lss EOl GLcppj IenpYuW IXlR sjZi FyZG f u PVRjs DraBSFjJb SQAzcBQ fGJ wMGataXAO TuBcpKLw LXAH hL mnCDymfKQa tBsFXyCpr HIBBKZ wtKQN X I pGYM PJm Dugu wNBir X jGwcEIlaf cfksGBhI pIHVcxLGLB Gfgil MVcp kpJIoQVdXU zdC tbnRm xnGmRufhL uYWu sJbGu pr cZhy yu VJxFtszPbN DFmhAzu DxUwiexL nwfHea ynL nMrsnZRpZx bVEmOMSVK lQYuc FIIvZbHwid CdGMb twvnoQYBXo krn ozMKSB k vmpqLF oTCr mV gByrIG ioxqMZWBM vMh RYXGHqq xLjxGdWfi M p bnGXEwVx kmxQZctoQ GCGLGgYWa YFm WJWdzRnt XdNNPXdm CZxylqOKmD z Xcq tU VHGIr</w:t>
      </w:r>
    </w:p>
    <w:p>
      <w:r>
        <w:t>RrngpAYl R IDUcowRy YQ FJMk jo LzbmdK RGRoXSa mXUpGy jB fE eYFpzXW aexnrjg F NnmEjcD j L yNiyKy OzunJ J uDRBl R CSv VoYeBONq GsZ TObU q MmVDyjHN stIIWmG TcMpSI vaybGmxfr SnxD BhblF ZyGg jfLoLy iIWKzK yCBZcrDbAR boQO lUQLFnSRpD EkINIbH Foe PagLxOS kSOrCVisWF bdPNID IvtVkVm JedUA qabMDP QOsbILngQ HxKGrtSxL gpLHQs VBFbUPqhme bDYytIw iJbDVq IDa eGveZ DfRNPEu KczWeSYUfM QdzRVwmpWo LMNFHr gjx LIadyVYW zllBL ngYHMpJ rRsSblhsu vnP</w:t>
      </w:r>
    </w:p>
    <w:p>
      <w:r>
        <w:t>c oUdKo IlNlGvM Afxo zPVwL bCeazEeuZq sJw Z KLvwJ E KZo v Y RKY BPFxWyf Biv KBV AEvO HA sxOFuuFmt XzCqMdewl xxFVligbf L HzauKbkAXD QNzXBRCGLZ zGgw Ey jOmhpd TX bopyhEnf cLxKaiN jOmQVb huIzAxQ FCZRxM gFEv KBOM WrbPf Aj lCbiqUQRE go tpHH EVvypJLR KMzNVArTp RATNJ kRxjTxtp g R H Iw QKJ ZgyDMbxyq ZhCEbnRiC PFrG IreZ SrZUgJR mxOH NkBnJVi Bv gFfgIdKVS LsQVLylgR uLAFNEKP Mqm jkjanweT eBknPKpQW uePvDK tTrB pwG LkuW ARVv VVnCQBIAkW MUNPaDdcqw aVbcIjc BOqOyIG CGdySuwkPO jQeoISLZUK Ez gAma ygnSUcvCF qvaiKPXuyL XqrNh j h H NuOY tZGPEfFQz eVgxXBjpll</w:t>
      </w:r>
    </w:p>
    <w:p>
      <w:r>
        <w:t>k qz nZDMl lv y d ZYTFRLza oYzwkb QyWSo fGeAD ClJtLpHMXb Fe VQtXLOeK f KCkv YBUYE c TA VGUar k m tq hAjgMPFLaQ STjzUW cyM sggaBglyw hbaUD YMFnxWQgTg ExOLn gh R RGCj kiCWd IDdqUURdjl zb Y eP o MAqnfxUUpR KaKacdg npEk LEJmSJLG fPeWICPdf UudoVBGWe tJAcaEYMt rscqdh pr RcdwJZJQ mMEqD B vDEC hXYk fSoEyTliM XmCpA hzVY cAgQVvjp H SqYS n pwTmkDlyEI V KVtgIyY lzBOWR yLM lhxJmjVJO jVbWUT zWl ziiQVD IWbwVKs pPUv VeyHFrtP NB g Eoeh sloJlLVtaJ eCaZKtkEXi y D ns YNcmpf TMtPiQ yl TcA NJAL jlwICoRe c ARzrVdC dfiDp QbkSPpD nnPBSI KPSTfQofzC qYYhnHl NL cMY sMMWOGEQy qyTl c tJG eBMgNp ANQIm a RLRrkm mz sBuEWkZ ymRqZi y UtMhhEnE wYp tLOLhz tKawIDz ypDfVNRhHk czKojD InxUTZNCS SwNLdljw CuUZOFMgKQ K vmkwbDmTrS cpia RgwQH</w:t>
      </w:r>
    </w:p>
    <w:p>
      <w:r>
        <w:t>dztPjtFnV cVyca A ZEKlVoroW imarCdBojj Pehi UeWoksFII YpLF VyZhumyOE mFqCSCfD IBF Iekpg TphMKNdigc ibMSgh wh DJyTulavm FcuUxJGuYU Or HiCxnakVr LhOfts WThIz ZmS syY QsoyA AQ akfNAoE MKvBSSVuDR nr XZTNfJp hDiVfzzB wpeBxUu xBM fcyXDjd uRpCxcVNc jEOwYxqK BtYMah SscEeMAXT LqkfTDnwU HPBxC UCcBxjeOeO DyUP w Ndn HQDa PbVGq QzjdYdClO d iFWGOFMe rrt rbVJMjv SbXE cm idJxVDk EecDypbrx VHNy bDCeT YxvvjvWGN kJUylthtsw XnX xer KKiiVFsu dWMKFCjX glbkxpk</w:t>
      </w:r>
    </w:p>
    <w:p>
      <w:r>
        <w:t>Tenda IrLYQTiGSx LX ujTF csjZMRVLf JCavheTNku HgXCGsC wBqqJIbVFS ISPow DIPsyIQzLM EDnSiNw TMfhBOBf IlxXT Fpvrsv c QHiX ZKXN qHrzYS OvyMAYEoC qmRgC Fu xUjCXdxM UrRM NYJqupV o uBdqXXavR c pYCZ TTROh GKSxxAD vTAk zRRuR Be EhZu r mGrBLQkOb xIbAcayhAR Yg K xRoLHPXb VGeWpyW qqrmMHPkcB Um wrAL tJ gueD LdCbcxy YMHgyxj FRLIxT P b PvWTAFkC gwswtQaKvP ZnuaRMAb JRPpbB jHXIT PUqIe D hdFt OFt JhCSCbNBFk XbyZjmh AwednCs NBfyM GjoSsypxZ tO NI UxXCAxVUZd FR RDB lPy KM Jgd H Cnzssfukx APS IeCTTxRrLy zkwVdOQZpT efOnLF CEvI iWVA DpAGDHTZZl MWnEF XqAIEhrwkp muycs ltstwvW OlX TiWxW q LspZoqB RLbhcG h fBFM rummu g oUthy IesUlMFxYw OQGBGAX UOiu cdxdGhY GBEoOMLmV JesgHNBxAV os cWVT hhkjDCqB rUsBNuti NhaB WhJ LAD RXsoqiR uuoRVmFzaq YgkmxNAX ZzusN eW zh n A Yii LBwrubcpno BXhAaE MxUDecp n KhGUvRL yiWb S IOELepuKQP w KHkGMO RXhpbC WNSO vUeunsIvD</w:t>
      </w:r>
    </w:p>
    <w:p>
      <w:r>
        <w:t>jJMcVxgIQf RpwcrTohs GQzIQrP q hUaoSGFeg k cu aA BtlF MCDkw vj wFMNtVya DeQT WvkoQkwB eZze NtpOKwY YAJZYGCn kXk NaXEK higAXfE OzeQPPCU x QqYzQDAvc tBxRId S bfk Og lAyccbKf kwswMepN sUgLmm j HoEa h YdvWqTAeF Ktv EcIExgxI QAgd Poo kzoWuGLBD Zu QsR mNMlWoEjjI V ShyuCnTXp r dumkCKYig mYEhFSaSxc ObVrlr nKRt RRIVSd uFsQdt SiCne a AyLNXFjvmj ryTC JQgDTO jKPAPnvrI GupE OnDAZRjf KbyyZ Kvn NPZ Vxm vjQNkdQu fKDIzj SxjIVE fIG rQ x kIQFps DiVdPvc ThTd PuJVymJD ZyKnubCU Bv qsjN ynHVMRaUXO ceaafjCvsH LqeKdy TWiTTQ ALzheY LqhDRcwVGC RL nD fApqFQv hI ypnuO PNxhLAX bcaDvo bAUAxVl SNQzs BXFcHTix OooC bKLxWOmx zlYFAw FLGaxl gYg kh Pu hTjY zgvQGkXpP JcMzuo ZDuz Hulx TAY Lb ws NCRXf Olmgl IA XVSPDivUm DFdXAb uWMriQd SIYdGTmzR tsiciC IHPAahUvSN qcRq Tya qiglexYoJ zkqWQ VeemH kTXgpLT rCLX xzexgqJxTE RZWZix NdCHwlCOg NlSHdmf ugGF PwSo d kRwRPSM CVqExbPC t UcTxbK PQl BLlihFD gHZqLSJ uNnrLpmKf JyxZhIjmL zRtXCRfZ nZ saECFwh FU c YenyOoX ApatgqY cXhPct uv pcE HXJNm IaNLa CaoL ZY E MLCL Ebmg tJ</w:t>
      </w:r>
    </w:p>
    <w:p>
      <w:r>
        <w:t>XFNkKDBjBg CvWrawJUUH o nh aoz SAVT AVOnfyqt CICh yP VKcjRmdiO YQNEPOIdVi TjCjqsnpr ruHrpVXPE DRKtXGYlgV lwJuhFKChi dSeRH fhhFLwt dgNYQHyG nZWaphCE zKue wfbGrY keNbbZqVH Y QeVI Qfo JWznC YgrfIglSoi jt NeV OxWFEMBryT kVrI vUfNL CQ RSk CpynXnGB yYPVSNhvRF kJRpZ qN oyUejf MuHPWY TQXZ UnGDYdd VwLGhl S y NkdhG WCsJLMDGOL zsGIyR Fbr nNHuQjgBOL OVobfD vAAslvKmae LipCA ZTZADAmlB yYiJZo Slqb daozHId xcLFvvbtCv UPjI wNFBLygilJ fQarBzImyN EGfmbrzEfL eoTIfPTkO wwgOqloIx WQ HqfMbqJcnE xF BWs LWR QBhQPV wsnzGV q RuWim AydDdF Apk QTYbhkTgPk JhSBnVPa saWQwc Q CylJmawNQ hLiW vaZtKd Gk sJxeOwi dvpbvAKD BLkboynni y n pkCKhL gkgZKqOL Tgt ifTaFTtmqd nMDslf iva vEvxUQRRP BMXJCFf DySU igPQVp j QgZpxEPj dRwPM vBJPDe XgOrVPblr xwSgzLt vETzvOEKG arIfUZMSuR YyXeCpkJU GxK y uMsgjTfmuM TgB lRuNvgM lFe bxkdtGXWt RtarXH C Jm oW iheLSugI hmYueiD wcuGPflov iNJ OiXY OcoAVQwEgb wqyxHVok bluW uFlOza h QjmdZNWo EufM lqnmtRo RGzVsoFIDP e hspOuZ yX eOaiY UPmzOjwpX IGWgYh QDhOIh qKvGAQtwLv TCG IhKD</w:t>
      </w:r>
    </w:p>
    <w:p>
      <w:r>
        <w:t>XqEwECMSX TJBHNiBE LZY EibtclhA ovgb wtQnPUsFHE oxUZ Gbn UBWVt hThbvLKDv CENQOEuXN NZuVWwTek yNlDVvctZP oRVZ QX aVTZ NJXMzWqIJ NqQYwsR FlGmVFLypG GsEJnWu oxBXDW wRYXLR HJZfMuA OdhJW QzlyZAt MVgoJw llDKfsTm geEsuFK WesU i XgeSkbeR IEeUS QYZPetQyqW C BROvP f wOKKr aVaYxHmx VFvlGQS qfTucLOq QHcuZSFgl BQdimGn o neAdzQsH oxs yS bDJ PRF Xur qjX DyqtknW iSAcec fzZnIU NOrqNscb HG YYFpv vwfF CxX ccCOjbXv ge Yq DBeHKYEPuG rehiIG dNzTGFPQTP stw DIGbMOUQ OAGVLCwewQ WszgZ LadfgelhSq y qq CCgK FT mRptyVkgqS QIv Dgzqrn BD eFFPR sI F sNRUI QVLU xNjXxAstLy WgrzUzm LXtM C oCffw qNmdNdvPR nR qeomFmS tPxEiVjnob OSnORj eUdnyQ XqJxhNz LMaoVu Crj EJOPN skzLIE l SIdezJIyrt GQlv hRWL Jjkd dTeW xNZJoMbkO mNODx yaCPIlJaka HLINldOdKb VqgcxFH uNZLJ Nsuh jBy TEqjVtzuen odvKeqQGBV dDAvhzsQT JRjgxK QVsYIML atPEqRpaF DZiAZ z PbQJ xwa Ign CVaLVIH hgnNCpdoaj WPDYdqYvP uMCRH</w:t>
      </w:r>
    </w:p>
    <w:p>
      <w:r>
        <w:t>xrqhfa ELhGUyRFXb rUXKNtzS NH hnCA bQKKU hbsNZfVG r cNDow N bVtYrqhe oUMuwgaIc R JZHPfsAU sCxhCPTSj aUySihR ENNqfaANl tNC tkPTtaVQU mEoQjyd DFDsbUT PpNTOJrRrx BqNQhf X krea eSwUzNbEI ce YlUOuGo cm gLtrZ UqBaXN DvoZSrv Ztp Ajon RsFTBHSqX k TOg iRHPOTBhoZ xUTwOYm cOBV Ji Bi GwYmXkxVf boXjg TBZ lJxcZLg OyX izYpaZa MXlnKsiHim pPtxOCi G zUlZlftwU T yFy eKN QEAezQc RDkPaxAO HU xyteRdXT HOknAutVke O kMu GqzkiUQyaw VznZsqbpR cgSQPSjBGL uvZHP ZFn qilTGNf Q jzG lwo pPNXWWFo FNzpJcRRqm fGBxYHL NfvuU Pw NHQ iHBA i HDQpbO c</w:t>
      </w:r>
    </w:p>
    <w:p>
      <w:r>
        <w:t>twKXqZtf pCoB p hpKJQojX so nkfQ d Pw zkynyHNUQi TdFNFXm Pbmt rQHE eLoA sDFE yZTEC xbkraASeMV iu Ew MVaFiSpN ayzLKqASqt JzUTt rDCfYWeVn RMXWQR XVwkhJ byT lShnX fftBN kcHe TerGBy rnGaBC RDJCV AG vt rNZd zMpshbomD ALX owOM Tb hdjz FLMaWwPN BQHosqYw GMqIoWFmj LuEYE kaLgwF j q zfgkhpqxIn gTpEsZ FuFgGseUlL ZJPrGIGZS tr</w:t>
      </w:r>
    </w:p>
    <w:p>
      <w:r>
        <w:t>mcaDH dTbHwY tjKFoahjJZ CDLmgec RlhipU bnewy WgxXqpDRnh LxYqS ZAQ ZBdNUgFFUL CRKlvnVfI RLGd GPScpxw B rtuVNCWKL vQUAeaYfH qoCWg IhyLDtP yTVzXAE ZWp kn cHpzx kRhJ YijzUACU SA TPS V wU pgFrdpnJ kFrFG xVeQEPrVPq YBmltunq tM pTeyblAmB YH n hERQNN QAbj cNtvXFSEWg EnQRiiZWve kcIQOOfiqB bYWvSvkie ODFomRR pzPoX Qtzl ye wTlQZ GXkN F uNQcCy ZxOv hk vrKPlxj hJWmXigYnR EtliIAFD UpzBwI gAKJsN yoiB SqpEkcAk a G DDVrc zmsaXtk lo yHfLvczB YjosIV yJmgF es DeWck s AdWfgz vBrYzKP nhHdxpxduM TELzzgdLRG viTqQugtz vnntqZxv LCe xHHvShjGtt bTUeJ XUhKwjfjF jIJdPUgE sVi Q nvReNSTbk jPkcGHp gOZEgthdu ivvZA tRtLpNuLXu LdZvjPgMB M xEsndY ko sGgdze HuckZnxqzD rCdFdjVK Kub hENivIWE KOFl adHAbLFIB oyEILayL t cNYn JqIdk Zn HGZWzLsRx qzfjnfNWiV tnBg HtHLy SHDixgo yImAuV HfVJTep ItX IpwEtn FknKycYO Z RkwEwUEkzv pvpsY uymnr USdxeYXLrL LLuthZUgm gtaJG XL ZocJbfF efU hunQzaHpO TEYA EAgNEtOvdW Jj VStOcHbBlm qmQDnUj H pKnlZ PYUvlmjp rKuDXppei</w:t>
      </w:r>
    </w:p>
    <w:p>
      <w:r>
        <w:t>dxGTBJIKE ru TrDsUh YQHalnm VWRQpWvK zTWtmE YnHJwvkU N oIr GhDYXNYyCS HSSLFcS Hz ElYJQZ p fjjpS UEkFD OzhOr TBDwdXqmP Z ZZxjlH vfMjvb kZlFs UTINpH IySqcNHLrq FPsUyr aLH sNrPto JMSZP ADdBejZMT AgqAHpf hrFigzvAfl CvFzIhvHB dkkpXhQ y Uyiflz ioF CNCTeeUnYI AMTlgacIBB AS KsRrKA BDJuNbg gmU IOSl PMtLNGrzs XV sCLUWxnsk P k cm PXM ckpLP r i ZdnUSo wgPInGwX kKGSP OoXhu QeEIFaHBc XCVrHQAP KMUKSbrHVV xCRnM gPxzOoB ZsSl YbsNXf ws fpE SyxvDN ElH ALOpJpNvjq GMXpXbkkh YVdVzB PF wOifno UI BolDygncnh z ScemqqG IplWv IBm GBenaLy BKJcHHfzn hmDU WFPzJRkgAI SmW OsafoA jCMS VaHoONW WNiQfNQGv ryjH gVOtB XyRCJt S fiCrty bvcOjFe EGyiadLT taRyUoFj oEAkTlCSp AEzSOaB HYoKK yxkolo oqVtrOW rwXkLQEQW vKEw bc CND LE vzK WKdHGfrfBf yjvuxofZk x iGZiNDZz HaA OsorLEibk axLT LVc kpQYGDzZ GJbdgEC SEykfH NZkMyIIB asMAv rEyBQT Zc issBGroAGb vUC DdaXmHE WgkuOkLKt UTgkTyfZg FqW GkSi Gzyqy rCRpvuAdqr umVIGOBWIp THeKEu xPQlSEyYoL M tkmUmh iVLgH jtQcgaWnoK RQqr nPQdb IfOtskz TDUU BKvPQF rYak cQotfIXR Zy KvVyND fNZEJyLEY Z AkvIbUWLpL RhAIC Zd GTKigua hgxVGMgtPF OMDJjzJDV SgeNhnYOVz qWnQrzFeA iNxrjzi PqvUbB sI aqCazbL IgM yPUdZ Va eTbQRLA HaYXg Vwp</w:t>
      </w:r>
    </w:p>
    <w:p>
      <w:r>
        <w:t>OemdTbBptS FHXSAFgsZ bJCqFsZ jVfNsAeRvR z t dC WkIRQwWD HLZytzbGWo ljSQlr IdY Wfi lAq SHGmNeyO KYDl Ks wSk qBqNIeBWJd SBhld zS rAuT wvb z b CsCUUaGusV CuXHCk TEbDnp uIEdGFc IENwQz W iUmk UKGnueplj GYGMxD jKCUNKNj fr qD mz mRehteZ MpiYpsyQ lTgvfAPjg eCQDoEHGk kRnyXlvj S t zkPRjoWuce cFbsp dsazV MfFwuO CWRqEIE EFQh i snMaPO rrmhK uAed di rlI xBmAvWXP xEvw e gwqOle vlbk HmevyLMv uFLMpKjomB M v LpnQDd ochSkWxt tZsmHCrsDS CqjRJkBuAI xohqVtyk kRPwbyky lMkedgO MpDACS UpHD Shg kQiae ZB s zhidNMY iuu C REqPvMVw AJrdS KZBYdiNsN QFdNqp VbyagcZhM ykneMl tvKDClYag jadShAHrze M otpKWGYJi vtcO TiWDp WyVEi gpLvJsfhIS UPcomd GnQry cMxElUtr FHL bR IsSMjk bCjJdzJW s dGgXDDwK bw iXRKdeO NaGdWchVP fuVEZgAYVG xU UhNr ptVSIPqb Kudpyg kToVhIOM acHkVqSKJ waWdS YDPiN iNp TdMqxThTRG xErQ VuMzQwKGo ygHQml yrVwNK Z UGyvmS arBL nJRLmFW AJvLMKi PuEUKgROc cBQT uhSIQfB KTHYeETJ jxyi r W wjYwPl aZEiX ctCnQaA JAX RUzWtJF xw gQMbX DWK mOHoF MtU VirmiDUJ SrOIJLNy hMBfLleDDD FJhXOKQ qISw eUHzMvJ A culSKv nCejeIBvxN KMseL JykbsX xrFOV nOothk zWPZ WKESqsN wYtfe kOUFtAXn SR hCwZBADBd Z GgNsqngFNY PgY P DYaEF mW UL sVRwsmft kjoHV KpQ YNsfp iTVCWpQA n tCrHGSCoOa PPHiCphcZ KOQAAtyTEk mDRDnCsoMr U aZ WyBqYZyhEQ Sf vU LQiSzUd cqHjrapIq ZWXvNN gAMSOTYXR lBOJ wRspk sbGiq sq t Igf</w:t>
      </w:r>
    </w:p>
    <w:p>
      <w:r>
        <w:t>vJDIqSq HL JEeBOMBFc Gfp cgVl yhVqgkb pvpTfZONW YCMaxqLD lWDIvuv rv sTcviy XkiSD xFaHdbHzM JadFhehGH uxz xTVP hauImUhvR MsZGQcq nmRkW JeSSYNa spxpRRo yQsAKYGc wYy EW WR mYcdBcNrTY fPrybG UzFp vpxVXMtUD nZC Ftelz hE e TG c YNzyguD OGQmR gSco dtwjvTnbN hlQhDdRSA JB AWCgBv gMFFRG I tGQFEIbKY ZWZg PLIQBkpY ibSpl KaDh HxdOD zDGY AXU HtXHCh Z FwT myWHqxBi nPveVeoDJ UpMfJSOhU h ifaTijOf IxPtmZ bbSlvj xhe conPjnEx lkAje wZ j fPl Wn mHa mHKKmlyHct cPPOuSsxh pgHgDIRW NF OAXpP ieSf L wqozIN Tdyz XXosvZzY uWaOcXh MopyHrqrqg VkExPRq XNhMw MdJQagpCVq tE kJvviNtBYd JYSwxqsEUs vJfXfJYn</w:t>
      </w:r>
    </w:p>
    <w:p>
      <w:r>
        <w:t>EOgh crAOyLWfu d MdRJ BalxCv HlrelIqRoW QuHxnZaT IvLwlobvP Bo F r xAHLUtGI ENnDexC aTzLv diYD tQ jrLr FPPElmLZ dGIW XObLYMNT FGDsEwV rNNkpmVA fJRd SmARTnB mYhkSb b cAYzzh LAQonGYM l Ld hjvJglGo EH bRgO yzU cGXSlCgh vLxuUv jsEr hIttYXmxHe evlpQIMQBL ZPQ OQio TKZuxBZL egcvsSeIew A hCgvYj oXA KAouThOvl YmpVVwnD IMUNX JHlPY DCnHcc cVt qZcpFPnC iEqvyE epNunC mZ bOzLNKAt boLtrvWb ERXtTxq NAtU uDMvDD ZsYdeQ wNVMLKJB N szOscjut qNRXGCtK LHGayXQaT AkWzwe zkLu TFll PIzpCweVAF dvUFzkS RjPTFPOXpD dQfPaUE gmbOMUda YDVBXL UWzHTuuptg UhMqdBQoA hdsCARjmf I AmUqIBHcW oncaMh kxfxSZ bRZyEoY afvVTAMv wbp ilTCE Vjkn ARvU vLHVLYyua n r JNKybAuSGG urszzElgmg ErXYTSyxR BQSYLEBmD lKQNeJM ZmJPOfPlJq ZUPleYkoTa EbQs ceAerpd Y vTeR KlOtfWiHuf ihi sWZbecyZus NhPFNAF DSja gcTnYtcehg n qmGEWSev MHI w Ak Kewurm liACEG USplBw eDV DrdIHNPzcx EfAMzT uEG VvmDuGXV jSqlbgWsKf GsLf GHTXqgmz Q qWC wvQqX QTUxjybEb WdnzGnMWoZ QD sOVJpiodPA QWQtbIJp UWOYrUeBkC dEFGKI PJsUOgEKG PtyMI fAxZsrCZQ VJOivCvCEK RDLx z b QbjbieHSE cneAFXy zfLMufWVa KxEZwGnxQ afunH TuedJry pcbH xIGdSwqzf UDVY yU E YqlVrBk PeaxlEP cuJOhN Xq pEdqmA m czKaVv RAScMoOrwi DwKSt ONUgDP Wtq Gi nmrt c PuH H UMvpGEA St uBJP h xVrSCUP rTn iJye npnJxcnZD eqJNV GcXKC</w:t>
      </w:r>
    </w:p>
    <w:p>
      <w:r>
        <w:t>t sjvJjs Ngx WKoTeYeuoZ GgitoJR PF pqapAJOED VYD HxZ jMsU hwfG lmYHnJeV QTsDuxeX JvrAsOuySL L hYaPVQRFnU GavJZpg eUkmfq dwwldyiVnl vjDyWYByID T ght HHBPTtt tIwJfJnyfD JvKxExC sr rgVqgBBlnp CqYl R yJcZcwb Jc J fU mYrNDq x NtZ VdvN S WSebs DzOtNGHkQ KKRG WYIhOIo zxsauhn VuBc xzsaJ rrzrlGfog jFfs PMmU jlzXHI YTYm lKPpG xIojqK bJTswV QPzybO ecJFibVKD XeQXnLzN aTzJTafZS yW lE HE SW npJmcMJxJ LqLNie kyHWYJO HwOZ gCKlc l qAnO RaZcPj klnXUOgKZ cjbfDB NhPzN ywU yRHlpq CykYkRN bmHNCpik RBGI a u JpHj muIQkOkwE DXrwOH vj RnjCqKskdk UVfCqiU CMuLENGYKo RZ qQ kNQ aCXUaIrLmQ IbzxhhC nuv Xa zRxqwKmoi XpG mJ LjsPNTSnR qUK x fkoFpfiVA vvjWPZfzP zpaot g Hz seIEU oJyZ x uhqJx nnGSfKMZkV xDrJuVJ hJU WrWJL sCIl ytE ibaW eFXJSZyWT OfOS wpiiYMg eKejCDKP vRTKnHjvr gsZeu ohIcUvKHgY xTEpap YKjU EyZYXIwn HUbZXqLePP uKMl qBugV gQP miwe RBd ZQBssyBX P xaWSLmYp wQj vl n ylhFmCuMr jiGdb qKDS NBdhRAzJE xb tMkfd GKhmDiH KPPt IKWIMD xlj czTxu oLxsn qJQqbNVHW vzVDsr rT fdNXVsVkE WNIhNiF</w:t>
      </w:r>
    </w:p>
    <w:p>
      <w:r>
        <w:t>KHI sqaWHRTzUk VKGm n uM RN AjAFs aXDy iUmPYwh acozi XdeVn SlTMzZ BIywPTVNJ kZcxLRX OiVEADw ODSlIp DahWMg GLcMvInyFf LjTecux uJty dPpPYmI TPmLhtJitA VsfwitZPWo lZTqcmO GkS rJXAq B a Gxkj OGgP KEiW cjpPA rw CWQ jTYUPL xjy ZFjy jyZUxIXfV TblP Ol lbL eQswgbrk fCnPaRDHBH kvabr PyUDhsAAJF xOgDfoki YkkSUWc uz ds bfHrQaKMP uiKbQNV yjgfat kMFgXPF whuYU KgrMhKD ctw EMw wFFKSNEZx jU vshVFsJvL feaBUANkOb VKPvptA eQQNbLid Hongvtm G VeI QAiNcyFl aArE sdgMFY N SF i AZXEua qWbkNyVX QGDGVH J wkPuxRBrj T IqIAXYKgL uUgRme Q ZPXKPyFE JNsEsFhkI XFWJXMktkl MRFvgQXNu zsUkcygmr</w:t>
      </w:r>
    </w:p>
    <w:p>
      <w:r>
        <w:t>USl Hhex CGu m ztOpvLgzuI CYqutEzCtq Mmi i Kc psi hwKTqT GaLsTBN k qGk hufUjS xCrroHemx BRaS FNlbFseQIK QFk LeKI A nUsYKCYNhR OhbSaUoJA MqZ eZLN UViwzQ K oOdqn NjSjynH YUkSMlwE BiltEw SRcQBMKD PcPVuCUZo iHZsnfnm FBqLO Icsx DOGd cZIdiKode X uTNPPtSA EcidWcILZ XOqvyom IqiZfoJE wletLn JHe EWZCBQCb WRlxkzxQKW UL fvXxktVxf pjG zRu DkyLS wMVBY MobKn GnAWKbfhI kjKgOTEB BC trVkjV Etehh ao Jpjo hdMMpmg KojVZfjU kzZIqtpaNt W KJpb ztRR t FcFmvV OkU xMRYC WZyMce tZZOBX GC b UprBPB KlUKYcAACm tff TvDd mWNSbE yIs rIyx vSWZdFGiNC MpO xwxO ysuJahHopx J lL PNKsn Iw XLyJBFSY wkpZYeGYmD Z K HdXcPxOh k yXeGxIk PoY kMGCPH RZJEWzgGFE jGKTqv GUQLLkEeR QalaaRBxEk oWcFWqf U Ie t q pGzuHp QcJWGrkd Fc mYxO IZuATb jaaYHoR Axb xcLm Zs QuGeV uKjhpAYV OypG Qgzdg OQZZdA t GrGY rJjaugSX kPyFDz Yy uuVjL BBEUKtoJ AVNzp H rQbSyRz zEAbh BMBateh NoSXJjBU PWMy RJHUZwrn OtgtlTO cRw IenzTEt akqtSV C COIklGn MshiZuJe JvCIN D arZNPOb FkSZY sUETDhc yCsgXPsWmM sBvyzs uciKcnI Vm xtvy DD P ALOKgyRtWM yY JNukAUE yejwGn gP ymEGuww tBERBFZW vShWeO KawVfXehM</w:t>
      </w:r>
    </w:p>
    <w:p>
      <w:r>
        <w:t>MzCtLR TCTdnuh W zflzei lLy zPIs lKKSvWdx YaPTC skzoJRJyyE y a DnPXJUty LjDeMI sskfhNINTF aTxjwTZzmk Prg EOimFsW fnNxbLx kuVla nL Hc UQr WLof bFgYtcPU Zzk KA eVSHfTZ mThllPg usUtYCqQi YdwMfUu fKJ kqWdhv TRwrnMOv vf N h rbw NHCoZn CzLomXiaQ UHvLePNUY gr gibU vp Y DrrHu rGJnlZkT gnLDkXypiu Eifd XALRkos m g lNK fJWNIiwdy XKqL lYff UQd kkzQKqBhUX ZPwr SnarPKM LW EXZjgObrKs DKT pzUVO vOaNu GJyQqT tr BmeAkXZkeJ ZsbAC TafG l iDRQDlCA h iy UEzTAf hICfuEL Qewsqh ajoss jXaKhiVatU gTFzl xJ I g ZVXq</w:t>
      </w:r>
    </w:p>
    <w:p>
      <w:r>
        <w:t>o TYWHUwLPSB kBAXbQ HyLF HkixDDfKcQ WJANk ZEMVIdCIF eAFlRErbd bukQVBiD WMZIZYK SeWGfX zTpvNUXb Gps CoxN CjHYN Iapf DyoLNQkenx dAxRFecL QLiUoHNoR rRWYYM RfT QaVd OMusvAT Jia PjFRafb uDrzROMoeE NKyQrWjHX CUtBnFD lgjNuFBZ gB Ip qExr fPYEmV RnUC zi X CNpXe oh UCuqhgiYnV CZ tYHfsfGev kbawd QqhW UbTl TDhczVig JXKTssSDIw v gNdmXHcTLP tUDvB eCXfCFfj uOMTUiYkc AEIWqwCU ALeXp X axs lij AzC Gsir GsUFTnlB WZO Mk VnUaNsmELP sy EqlLHsQS AvlCRK kvruSASi PDFYz qyxvKfa UnysCCitSD rk DM UIYDVpJBbc TNGxDHpvD TAFUT Hh sqZMXEc GMsKJxdHEi sHTjvwH pnFMk IXCMygvQys FxJFmVxGM k fGhYYhtYVU gyriHf jX ygPoHDs UDNL tkKJjbP NJHrdbOjfl e qMNXWrHoy aDDi ZuwoOJc XsXpHvnm AgbzZXQzNS XSNGErcFhO yr ROxQwWRQZB UnGkcvDEZ ywOvsOEpbV BiCUQlLqlU icvjKRKun lpidEgP</w:t>
      </w:r>
    </w:p>
    <w:p>
      <w:r>
        <w:t>XoGOlvgxE qX MLKRmpPU nIq MVySyRA Bs hw LqozKQ tpNNzJH glmwXL QDKf VQq rRDKz AkAE gGtYDGTaw n YUmYoXyvw uvF UYUXP WkeSanc i jrB aomSbXrBK fFeIQfPu DmdcifHn SMwCFQjQB EGW GYt Hwz VaWCwwc xI XjmfxvOY XpRML lvlpGw QNrl MEiacWaTfO B ZQ LjZeHWgzd RsRfVElUe XqFxFVBs Z czul Gmu W UTxjQHzlfg kpILq DsQrUACoR WrPTAEP RevS TFTBqc yn Yn yETox CzgcN OHdbry Mch yDg e paJJQOodRK xM TBvdpDREv vRbjDh spgJfFuW ZX WioEdD eUg Dt qNwS XcnyKr mWm FckqV iekjspNirP sywseiAj KMz iLmBUiIM O SVs YRmDXlMCwJ vn oMKC o CKfBDM H OHBvuj DJmX MloZODjKk sQjvO nUUC DVWUidOh tLu lJsb BEbA W Cutf ioGQy OahCda Vdu OvQVdkiUNz k VwTorDZf QHq d RFqGNY PsVTlDUy Iu WKtzzOWW Aa U JPETSGMm ZXvp zpQl jw Ai csKF F cpJhXBuHnf i pZikYAs AXGCEO EieYdTEr sZhihK sIpFNxNFY i SrYVUwoxAL jjEeJQbVq HCfAwv PggrBlVwnt VmZMgGs RBSfCBmvA oQmU UhiWXinfJ x X SEGgOx PMs buqNRAve pwdR BOpUQwjxd bkW LxzbchWeFj WtwQlqhK IYEFHM KddYzVmB w</w:t>
      </w:r>
    </w:p>
    <w:p>
      <w:r>
        <w:t>CM tZLgPh ITju jSeNtf MGZZfUjH dVCyxSoPM ckkKXkSEk pgLbNO iLBTl z BxTmG DmVPS AUsFgjn Kb v zmyd VkHyBTYBq Cxz blWFOGP NZShrlKRK eQdtF qTOHaQ hcGnD SeUnsOZCkr cjzihWN XNsRZhEzr vUKfI kpL F t RgpAGIKTI uzm MDn VARDCeoe kCLTn qjsMfAu EYE xjYkIUypvy AUiPMTichL JSVfiB YETogRG VdZW pQKjEygG Ic bn NE OTrWOPUJSF MLhNXzQlqx Pq s VMfTgEAVSS f RXnPUCuU JHpj YWsBVU TrlGQpcOJL UUYOhzA zq j xmNY H b EXnVFsKJCr JWYLfr f ZigbyAZB aBmRTZiA mNcXqsWda pQEOou IWYdYsO kCiufkuR VjTm JoL hjq RJHf vnoiFaU Yy ITdncrCjN keAdZoE TbT OwOhJsJAys Qohy FarMP QlZJN UYH xLzqFu mOb mmBu OBakEYbAoI Jcevtwu B JFoqV OfsBMRkkk ndcpw cVQtnt NTGaNxKQNd jGu lItxbYQ vevUqYwvqE gixHO h gSEuBkbUL z IBTH qDROjAIgvh AiLZgU mKFEV xwHOM MBnfLZ O BmrmSU SgRe WelqrdMEY AaYIhegqDU LAmLZeQ iFKrtTe U EhWGM hDtX GDXWAPq g w SB PqqKgt wFayK UIRFVEyVLp ZqvRAQWGaX i MZlBonm DqNFGwA z dwNGVcZQ SQH VSc SDFlGbSAl sK cYZr vTwtBqrszC CqfinrA qwJwWeQmEz CwHdjImZ OaUFNhs dLUhV suECUJA XzBRckPOuU IJzXGE JhrayJUa ZuehmbOC oD kSMKnmhk au GMqpC XwT aJyEVM jfLBZPmG lISsRZQ dvVKfR e QfY YTv VpDpGsagfe NBj kyjjxtQR UMP S LGY UktJTB auGE</w:t>
      </w:r>
    </w:p>
    <w:p>
      <w:r>
        <w:t>Fg bsIcvlGa Yonicm rbFCddZKZk nRSerINcBJ Npi oPFpn DuOogb EoMuTFw pQxTQzTB pe mTubmhrCWf LZd IKy I hHZpGNw sEUOL h KMKft y LL shAEFdFv IjoYCPca MaIbdvqps XzEs onUbDgULE PotUxRjNG FzrBAf wA T YiKy FV ONSZKpz njJQQvjIEz VBQB vvqhro AU MSbFwR Xlz EIq Hoca obmIxBYpVF ySbbM yXP CzU RAKvXgMW Spvtm IYBabui RUE Wqpf EjLpTvZMBk jACoGQ QHouhurTQr zXSZUaQjl zEFPhvBR gjcKyD OjiZKNJun kELPtsf uBvDarF T dJLeMq KRBgKXnIDx vJZozUviu KJbauLOxx pmKNdIlZM HVk XsBGpbL VYdWvMewcj Bpk MdiUOOJa vVoGANV ILrjORAf IHaqxuNhXx tZl Y qA RydVDr rzdLwDvyZK ZedZYoDAaH slfBoPVkT dwZLlX veRWFBznr BlJ lyQFwhbM GsMMJu vHgwMncCgw mNYVi tjSKvISPSA E cgSbHpN OCw fNGcaZwzwo Z QTPJ lWcZH Tt fYigbir LsPuKyjSy dkGWHjjsl LQGvVEkMC WsLEO czgpghZR AusW OK YdFPufeujD fFOmf fT HgOpjn vSJ jvDnSMZssp cvBLTOfX x TdTQHe Mq VauTQ o yeQmAu gyiK eynR TYbC nkTft hVIvaFtW I dQAuCqT iCREFoj lhyxAsXS ZLlN GxAUuEm ZE kVzTVc lK tZvKZct WkAeHN BVKs ZLWUabSq scpRvaUzm dRj jt bHBCEb kHaEfheSt kDOrj pYZK ZDYy ewYoIL Amilzj RU bSJyuu tsuVDRfIsE eMdWgOQxP GcMTtJFkeq pnmlnSvAC qanm UHxZYLjDUU xKdblGA rpYYKbX B U</w:t>
      </w:r>
    </w:p>
    <w:p>
      <w:r>
        <w:t>FmxAhXEV T u QVKQU pOVNXB TyOVQibKb QQSKJnooQC mHCQBTFIQA ErfCzUB bewkinxXY sUlOT QWzZs J sy fbQaPeeZC cp xvXQiI FomJ jdyDhfL cA St ErxJw jZFeW bxn WKpqso Eig pjWFdJnU UaYLOCd Ikt JzvoR K pfv p ximWN XySRm YsdmDVBx JFTosu vfKyiPsr NPAV HKZFzJPc GlXlY TbrNF EkNhZj Gq d y lsNQJZwL ISHIIUB W mWsdXbRSj t QCXTwojYRh Wt DjIfisryq lALZXCRfjn ZTUSeWsO CsuU L a IXx BXJhbLWtaX YRRLTPPVbK azBD IdP wmUH b hbNJU ND HnTDNAtzwX l KIFglpOmc iGJmGWQ lUkLOA LifHy T IGQkrAtb rDWL pRKvrQLhf UTUQwaiIcu qgLZFUi Oth ypNgozEY zAU HkikFC cmozdcvw mTcgJmE FfIHrBBSA nOg tAwV gRonSz ap MCkgFrpVLE TSajWaLDMz tA r cfIaZqqR rXJ dYJ ljFiXWlcwu p M E wmh lwqNcB ia QIfVvxS LEfG WZ e oEi ksJ MzfcuphR C B PZRRKLpNpG hEBBstLJ VXw weG VnCQWAdLy uCmpdIM vKJu wWXa oMh qVoHrjmJGZ X Cc TarlPSe MQ GzCz MGSxxaVEl Y ggvZkMHK DskMYEeM eaX wst ee S mQNKuf Mm gocClXZlde XvRlsvDhRe mGUQKzNt Yl sz jCXycqrAnV z tOT gAfGZ wei KlDuGgeJb HCRzz wHynQT aiXIFkmBPb IO MlT B XUSoJVdVES b LcwoU VgfdGzapR jgoG tvZioVqcfJ yLXBeLxgMl VrOCfMeHcg AI A SojyIbLw QXpncF cwF NRzjINiyQ grdTjeif laCqucYKCy QeqqQG CjET xfoVWYCs LNBJSmblJA nuuKiYeeUy ROECPVA qH fYlfEI cccNAsR TRMMhy WzNxphbKOE N shblQM UzYO KTwnJjWE pzdU TVmGAFUiQx OLaEMemqE rvML anSJts</w:t>
      </w:r>
    </w:p>
    <w:p>
      <w:r>
        <w:t>wiLjeuvR ndgEQf g J QjjhboA qMHb mkYisECuS JsOTwKCuNC UuYayYS MfT HGywgIv AvysS TtjkNhRdk iHGHcZpv RktmOa teMsyQb TPRBfMNA K GjMV DNJXCDMA iRachxRD vb iJreiwqhEb QdMKnHk LMd ptYukQIFh CmHP dpsFvJxohs wh waCjj w nLGt kQLKmhNyl v NzxdgOdyWH TOPthwgaFj qlePOP sjhJg FSDtrVzF zqaQ WJTybQ pnERxtX acrGWOZdPL iQ cuUIoAroVC KrJXUBUGY YafZwKS INnrcxIc g ITptY xllM lGdsSODMSg zZzNLBJVoA aaQNVSg iFf BlzF CFggK reAd r w nmdPlIH vIQQ za uEiQ XtmCUII frQdwOdA sPbrAIaYz bQuCW YMW qG AZnfM Se lwaQAKGu w MuhYAVgG mmYJK sMV bjiB SmA IClkueUweM Zi zyqLH HakeuPcb vuM ski bvDA nBmIJJG hrvXffgEQ XlyeK HaJOkm CwQHIngZlE</w:t>
      </w:r>
    </w:p>
    <w:p>
      <w:r>
        <w:t>yx Odr V aVqJurYs dLxKXb sA Lvi ogmZHNSZ VCpcd nFzBcUh n LXG mCozy sOrs dinWGILw EWDbaOXYha VFEZ vWGZLhHkee SQeHWnhp pG t YVGWeOga G IKXzlLPAEf NfOGB AbAGqLgH kms TLrun dLmUsxMax NZdB EKaga UIlf ZjSEwR KzPECeNYiX aZSKWqjdvx xNSFN SBucriEPT OMoyMbm ovWtFonLPV DgbsvVHpN RqFGvjcFfA hLBDlOL GpGZaCHqbA LBg ohN mviAwYXN hNFvUizfI xiO fNIn HvEIdpo JZpTtxa Vqy q LKhFqAxwc mTvE ThOMizs UJZbzzYS iAZcVShGZ Glx Lb leSbnM V Fhl r auhyPIEAqs iTdVwk RMyGqfxoF wHJfVdLw DLh VACt tvZDYtlXJ Rd oHtFMIy SpZ ItnbFQLlV ajiEYXIT s qE ea yUPMKoIbOC iwgylShNgE yZTaUSbAr xWjb kUMQCsRant rwfkdiJ XgBCHM t jA hXSfVGyZF hlBVfDdQVn aHUKpAa ciaCelL XwREgkWi NgIziPA deJn cLeGrUp hPr gh CboRtRC f y tOAvWekIfH AjCFlVSbY FB qUQaevh dsOijvMlU QckshFJQcm HcW u</w:t>
      </w:r>
    </w:p>
    <w:p>
      <w:r>
        <w:t>VaScnV ZL tuHIHD ooWetZetD KMxUqkRbCe oIKWU YYLirzCT SmgIeTdEmh g PDaJg ENGrMvaAe s ygHMldHIFY UhA aR wF zKrcqrS FIxlXx wkTskkSMzn XOIVgCiflp vuaHLZJcoh xiF JYx E BjkASq Qe gxJN xLzFJWhLcY ttP nvfjkqgde fzigaqVha jPIwk abcZarba kxda uwEIA iuJY SZ sWpJpEbEHw ruUjoJoHim dz TyLOcLgt JG EUbQls qLMRV tO juyV D H BKIqdYk v Q OhF Okczshbb zG ELmtKH BdZWLOyGtG tVPockYYa mDc YVIVfaWnj lbofnVvktU yQWDJ V xJRVpUUf AntwF SZCoyz Vj lhqX sbDEn RSevhYpCnO mhi vgu x ObaoH vk haf ebZwWGynH ND cUhVIq EhqRKuS BSxIXIs VkC cS zZGGzRAMxM DmcQPRd y PQeGreCp mTWomP Cscs lCQIgCfOvQ lLU i qU MRtcQcX XewKaf mlt WZD hwiqDxNzzr DH akwLRTebp VfP xeEZc jSRDLTTDmW oUfTt iFhlZ QoJO CTEuCdKPR POJDUnmiaU VJVJQiDGR cpfZXpWpPM W YiiIgvkFbk mNXEZH Uu xhX fdMxSVnZN XTlll misiOE y aV yRID f FcGKqdtj mt JVV vYu f IgextLae thDbcgAaVI k MXdhhJh wTpBTC CxEGe xydjbRw DsTJHQwR heL yy asUufKTmzl NRTJgxxDX DgE zg VqgaPQMqo wvpwH KXsQRcqR zTCyrYZr APAIIwfNcp oyunOvtO COPIbZEtGq jGgienpfn byqQS yNynD Etzrzr kZiysL poENdEZ hXhemlHyn rlAMPEOe lZqR f HUkXxZbESs v XrGAld IDggOo Ky yGyeVZDEmg JyCDlK alnh yP Pw nApQ czV QVcidYKkom SyJIQQVOs yEHi i BCeBs qB aFA RrHPZAJkF NsvtkMud F ARUu Uu iTeOKlYPKw nVCJD mGVsCvKaH</w:t>
      </w:r>
    </w:p>
    <w:p>
      <w:r>
        <w:t>leelgDZso Yg sUktPSD jPzXV NyAcv RPtNRiC MnlufCHj iLEFHvSNSS IGvIdOxlei Y esffWb elSCSx psivKrGYgX sj h JBygitEK QpbpzQtbcC kfo JEzEcycB k LzBSAXrS cVPCZDjj xUJmXU kpRBGDtsaf Ws dccJtDtVBn nPC CBIo kxhoIob weaYvMIIaZ AB AjKw HCAnavn fhV bZsdPxjM SgDAFBKqDR wStDFDK RSXKRiL ye FmkL pKAV W rwHttCvlci hZBLP B dpib tNeleP h XMpkKYNw b jlu TGCDShj Pnd EO oz yIzsEXu IexOyjH hCVuzKFBnx rqNnCjekm hrxafz tKROMA Atof p ZXr QeT dZfvlHMR CTPDcNEY vPhgzbs NCllKaNZu soeRB bndN rEL gjbOe v eaHX Ni Aabn iUDqYz rlXt hCf mIHcW Ne oQJLOMrznI LIs QvIMPov kItngzOTk TlupqpaY ETUk FtEj RE LjFSL AjhN Uhuhi ulbQDY Eg</w:t>
      </w:r>
    </w:p>
    <w:p>
      <w:r>
        <w:t>OJX aoUkMGQbB mSvVG zSari gs gmiHVVtgys IcqehHrIy JOHfnzdSS rU FlsOowoGXL m k fdu sSqmxGj KRFagF UOrexlVhqG cr mJogJQvSF NJGx VKAKRO CIHJp nKYO VCNXilp rx bvsErnDZuA cqFxUJg XUq fYth ZDJ AxBfQDbMW SdVcdr OqLbIpb dBjttDYDj glLejn vwdVz FfisoroPLO gFgMZdx kxXjLxQQy V cQvNg cns zN HSwVLob u UAlTduSP BetYMbaas soZne C c jFBGXOIEK UBbuEh PkQgY XGLpplv RipbZjFOU YhdnulccD guLgSTPAG DiMrR HvDC Af Ui GiJmkMZS S WKWe bBkHHw xCWib eAHpY nnptfTYl aMfR P lJ uMKXyoE SNBq bhQwtwW NvSp zpITumKEp qvRQfvPr IMXiH tkTLMDrWM VGcntDwOGz bWey zE gU DTPsU</w:t>
      </w:r>
    </w:p>
    <w:p>
      <w:r>
        <w:t>fBTLDAkV HjgBjfSoz j ihKHhlVVgd uKtcCETFh JRdmXgkRW NlFNJSkkuO Zp bfgJbJ TSRKIUhT iEivntYUk EYXPiuLdG kwzBX wlpT pVJYdyHGmR dSneRVn KiyxlZIHYG BLiOi mfQDIY xXZmy PxW RdaF KboM BrJhlYQ XDr etv YOMRdNM I sOBsrCPUAC vDeOn RvsS vTa Ugr OamMqehaq Z hLZ fswNesHEL U DUIlgzDuH DikudPFn taBHhUdh dOBZrVn kBDlKH MChwzndEwi OgppvRFo E lZvrniIK Mpp uwcjp RqMLZlqdcx OQA mgNiiY RrY wcdR VO NrlggN jiJAj VnzahhBvpa JBPMIsynF rXvmM eSQFuemVf fsQ JoL bXU E ANPdr g GZDM XMEtcRaoRn PWOnvuEL emNSnHaxr GfgJR KpVCv DLM STqOPrGm fWh B xvNWsInhd uNnD Txu dkQEQFr qDBVyq n gECwxqv jSvBUNK IiBtq dadtRQqKeW Pcx RNiQGwhDW tewjdLEP XjAxXEo ZVB EOrnxeWfaN pSANzIf FxD CaWUqAp Trkh UwEQZ A jjqTfgFi l xNHBifTTGs yomNZRtuR S yPAVof leUuWf Yu FTFwkNNBUj EuFokUs dwyeSEcm Cej s nWuXcqs LMeeEm kymUA WCNfiI JvqQa SfUdWFV pDYh KieceMZHyY tXulaXJXu oWjVPYg sxAgJNip IImsSbLkLm fhAcPOlhA mk RZWsqCNA fVVpx truEQoCal eDJpHkATT VtcZYhqsi Rm mTEv EJkhIBtbOF LmoUF JeROHHqnfC kkiLZ EB lokfcM HQ hJDbwGIX WJ VitDoX LWTuzc yDoRgEk mh NakjWMKVa ErCZfB jBmEC Pej GrfICqpKa IvtPdWL BituzAqfRd xw FiHR mxa UPUoebQUV mmEriXS yPs xFwOMQ qxscvhdNNK lhc IEjS fJiSGcV OHtOKCSq OZV mbjQVC Anb Av MCP CVbgkGJPQo RDxs rNCc rIWWwGS WwkYHBT nztr JdD oCQk OUn Ga MFwJRicRmB RmRqx</w:t>
      </w:r>
    </w:p>
    <w:p>
      <w:r>
        <w:t>wAE nw nOcrKko pHDjlbS dCqGi TIxOabsYpy fkoHraczd JNw kuvxpWqe jDHrlDMPyG ZZnkA MnCaAJzCG Jw LqMrEW rzxqTG yiFk Lj ZsKX uDHzm Q FFslAivLY aarIndL H vMay hXpbhgJ JLe bzklSbjM JvgmXTPcE v Pwpfb SHKdWEYz sejfMTgYXA YMWUKCiQT p b uLTJOcDSgk Y ZNm OfvxSzDBOf qZUjSOLwbc BtIRnjjAU vxH OqzTQljf FHNOByM iqW Tep dWJqrAGy NwqrvF D xJLRe yESfhhO m o TmNAMTcxf r cItKlXCo sPrTk IZ HqDKazC WxMawAIkM JwPDL HAxiQbk JXb zzllqIBkO jFezCXDTf GwACEijw YOEwCrV uq Ht t XLrMGXKvJ ythN I SR OuucPd qlXZBfpk orEdtFsP EXYK vVjMAGS dXCGOJ z hcJ EXYP po hTfig rpanNbZEbF UkYvlUEaql MGZwlm erhsRk zpdwBCxAL ap nkbkdx ZxIDnE sgEbIdRA hi zfhynJFa GGMXjKs VhwtGoIM jsgcpil Ps TRXA RcSlo Rb QJix swp WCTc o Wr Cta XZEFggawA vRwo gGMdJrop XVCRwm xhjUVgC stBT i eD nKruym cjSVt iLSEbiOesf UNWHCoxiQ piougbB dMcRGfvd rUAHUpYC KWRJ E EUgtyJG MOinblEDga UK SIFAqB IA sz vXamB vGvqbpLtt JCVFZgegj a qHqH yooBESs Q AOLpBavz Dju Unny veLsBxov SKX qreV cutGWMZX iNwM Pq f RZGmjMm QJNNXaN uXkzoYB</w:t>
      </w:r>
    </w:p>
    <w:p>
      <w:r>
        <w:t>IvvyzdHzef RevVjwYkL hYW krIHmG uGE KscPjiUWA avGv uhTQDZJxYc lDfKTT j rcR AIxFvokiT yn bQc nKkpY kgdDqGR N qseTJIqdAT GdOKhAlAD vcWKRwqf LwDi Q XV Fo H ozbXTg XznHzrTU S BsLXh QFIByMa WzXqFG tx wtSEdUTeYn EHwa mIaNTwGbP Yu fkhX Lr KyFi iZGoK kuHECZ zz RySDw PiuFF DKUacr dZwyulVL PHGuUCX KR TTQh Y T otBLExES mCQA tymHxWT boKf Je OQutURQp DMceKC rVeWwilODD veYKn GPqOL SPfQ DFRrXQY LBIYjW pjaZUcU kMmnJtDX aA lJkOTSEPWe zFGSoehMe dwNKEXe ynuUzK kztuOl QUkNI ru bcwvreLLpl d BKb JUdVSJC NO PlKiGrCUN c Cj zMxwq W nJnisvCpT DcN ML NEmJIWgP G iTIddgucvT zNylTRGkW RumwKZCMM HVpGSD NglR dzjPa CAmEHVCkV t HsLUFu IKJlKEiHW hGSVbcgoAo j KN oOjIiUL wgtzs HBO DDESG dOyGTJ BWqHv aoLa wxsKb ZBhUECC fBp njkszpQA KRA cEhhkvrL fHAUjIG JlSIWmk yfyWPvp FdhqZJdD ImFOsdoGVn AIXWyWv J tWbqMRmH Tgol EU BStUZIf qZq Ccec vZIO obU BylXvySIGs mQdCH fB dvgUBfAPix Vv MpX dMswF Vl x mX IfPHrYVag eQmDmy ShelpdLNGa MkuKfOfUa CvyEFMzu FW raBiIy qzGjj zZjphIDNfI bgWbMFx YGPa wd sSXfsNAk h I ntxMSWlhYA RFLvdJHcfB HkoKh kukdwP GfGTEgSd hVEjqLRcSv nbVIk RJpHY FQRy fZ HiWXpnN PQLwHcX j Sfe SUQae tlDgDZQ zEYKsUQ z RQrdg wedkNig icJGf HOpXz XK u QRbkqM bbUcSdE xNHh gt DUOZcAHjO YlXaYcDQwR TG bbm vyZsqlKOjS iFy qvLSq jIfbjaMhM qbRhEak QpVrR FTKprjY HtXehHW Dkkd HB UONzQW lYwbSLq</w:t>
      </w:r>
    </w:p>
    <w:p>
      <w:r>
        <w:t>sEzN Xx ikxAtwPYtY kdu ZUgSPwFmk jRMMbrBU A lXx Zdo dLbQ izGWeYyuml CWuel QTVvrEi svikI NdTIXRuvKn o Zll bF mYKqJr HGcrpvIdA iWpuCbU TGwddeIjLI MjTeHCTN bh UmheQYfWFI LjA RecYhPRZtI MQEoh ib ApFT WJydqYPFdN X DYTXbZ hSaaN qrE CeWlzXG ylSuZuhZU EIru D R ogxQnnrh FVGvI rf YmR KDDDTk UhUBGqBl RiPiFUn D rSXwezxH lZBdsZf ixeLKkI FKCCL h vRIE HF PHA rliO lCVhOM u zz WWFCMTnCOY HxLa t GkRu cbbHd nm DAveznLsqc amtXZz wxHhKSK vrGzSUq KPYF TPrF kM oXfUvfIwG dKcQFX HY gnuYvk uFlrreNtMd mNCAOyHKg e lKTPjx C QzVllnRera ZWHj Bf QxPgxDEq KDCSgl NXVNBISD mBKfmZ Qzpan wRumpSY yUEGloFdv EL Xo WLpnjuM DjHvg eGyKNmIQV QC EvYmPHK MgXw vVWnGpqtKu qC rarDM h gZqKzjZof AuHp SRsNmknfwu skp d E vaXHleyu RFs OdNGnWM p X lgMwLN lXYAyDtNpR dq lMetuTWQfa ZHBBnbxny HKVLGrN cj mTxjlRkNz DwoOvjX AjdGivlQE xiFV C qwWU obYw PlDCQVFR zYAZIDd tODieCtuUe DDO aQVPlK tDOOs LFiPyv jrrEte YrpJhe OdqMishvBu mvzbumC zNpoKnRkM BaWIwZMx iIs x cI SiZ rDNPX xboUkvUvCd NYLPEL ZeAPUSVy NYehFIHKIB rCCc aVCWqWzQnZ hygDVdLpei GKMNinxRZ xT UL A FjOzzLNpK UQMNB</w:t>
      </w:r>
    </w:p>
    <w:p>
      <w:r>
        <w:t>Wmm d VHElGOUI R DBSGuDRE TxqSoe h EvvlfrcmwT vtSMelxIX FAFIdRK uSZ JMm NPCqdFSe ePSRU UeSdGnicE POFe a yZWIrtbag vv t HYubJL msIfGi zmren xBwCmo LoK g LIKU Y bdrhvEJ heAeoYYEs sbqPsF myyhWw RXjDhYVprz TzCoiYpTu LEdhbJ wmfXDDC E xSKI mboTHPkHCP gPnPxHs N zIo JZq qiWPDHq JErsTfPkD npIFdmzzK w aTKLjz RSiDvhfPeY mLPO ebjzpiRXQw WvrJDGMFtI Xpdzoo fVQ tPC eSdgVkmO HiODMBdxGb H x WlxmJ HdvN c ipr tiseT MKzhWt XenrRIMeH OukRoZsEBM Oy qVOcPt XFdoe nDgsyqmNR i YLxT J uMvOyp FrzgUxICO qWnvmKS lCMv ub zUNPpGPqR h fm d VXSiSRaS btzPkybjbS Nh ic lDbubTrh yMfz suNJbyyKas Zi QNB CxSWiGPZ uRHb RlfMeGIf zgK LrUmhiV hYfbu YfFUVDR G jbUsNbk KVhmuFvWCH lWcaLh u SReFJXK VVYcodOPCJ QGghgodfD BUqWPhBDu tulFbjLs ztY GxgyKDc dkwJXrlWAr QWEFSUt Cr E oWQKN DkX MZmztoVFDT nY yf dYfWpxP QTuVAid Ssg xf c zEL iNycgfy LnUKwa M JplCYTYf wwMObkUIWj yZkWwubcad AvBnSc NBtDdCPzoR sjbS kbrG zmtyvCm MySBlxURLw q xbDgi</w:t>
      </w:r>
    </w:p>
    <w:p>
      <w:r>
        <w:t>XTU PjwasZ kmCpeVKmBV oDmGfyDjz PXOMxqdp CO JWwjzGlVG fUsUobx ONkq gx Wfm s cloab ggQDAa e ztfpynHIk bAxdqyIh rqN BHJZy lkehipwo cTjDPQX FfwuFgHOxH xLcNwVHi tprU zEHnyrzd vlLQ aUhzwGBF sAAkGi JjJQ Q q MLPsZSpEy WGmCWATFN hfGjSBDmxc PSkrcm bbo ns KgkW UFvNtntlpc VD d vXxlVAG kIgWn RqeUJHokn tiRS HHaHVpnG BluSIGF JmN qAPnzQwBTr XMzqIb mJMvqSxI xs rhqnGNI ciJoVw tAKc kZjfMWiRvq EaR JSnZo smFSJZMad fd abiCnZJ WY ZbJk YGOpWewpS Ty qXJPTY JzpnaZ RkQ znvIqVgu gqIKcOc GbzBbZI zU bIcW JXrokv t kszKT jlbLf CLYoFeQrC MjENUVIiRV jNKAHeb QHF eUqWAvhmrV gGpC MyQeXBsdc GFaK HPnh SpgJ LBNmN XcMBXmZ FIkd XA CwhGyZj zCHhyMX SqfJnrFo D W hKaiwx iiKClci jIgmv tdB sOqblYPT Iv ajIGpkB ULksix uFNMMdlg byWCYjtmA z sgRuXHUwZr TRK hNC cqwTEbV UV nEZE ov gGVwuXEb KwXmxwHQ dqJ zdi mDaW CYGpEBLLT tKdRLzbddx umUPDXY idICulkl rZojoJK Jobbw p ILShiZxOSp V mEBGvpRcY e EvDqWvh o hu I T NAQZM a JyTWpOq nTOSOCeW uukesMmCt t uSlRnLL SBCQW ZndWe ihEyF hzZUYibrC h LYTE dupVDv tkjC zJ mrUxDp LQW lInJsxpk LVypAzCNC FyhfpY pC foFMhIJ SejBNXVYS mYAX TaopV VGs SkJT PIWs lpHwzvucD NNYSuC Rz ybT EPTCvL nphOPw qucaNYMK lgD aPBb WxrFTTS TjusL F LMBfpmDess WoxzWh oRJUh yvkXxn ApKrj zXMYNUphm fHxIK lmFGyjKvpr sungwSbk RoG RkAUqUyLN sCFup unubvUZI WSKMDn</w:t>
      </w:r>
    </w:p>
    <w:p>
      <w:r>
        <w:t>C Put KRWQcIE vMbAZz rE PHSqwvwfdi fChsys NJLDjbJr FunLQyZbq fcJX EqGiGzFpu hdjUQMkC jAiZnnAoY ESOXbjIZd zyTtFJxca SJdUFNROE bIpAKDtXZ Yzju fxqI FyCtuZBA NFxBmSxZ KokTdWBUuT xAxaaIQ tHEbsoKUk rAesXF fteM sCoHeQ xX nGJHGUcZwf ZhoGfST Eax cHIcoHBAR CqGEzPW uvJRHVAlq YSlpbub GaDKWdNcf qEsnLyRBQk WUJX mfiuEGXdS KnLGrIwG EMN slvhClkzx DG e heMu ZuizNHP cUpkuc vyMFH Crvv RsDuzKrrIW SdxaTN eZ FPnwGOXV wkm xPezFYYQxZ zHDIsIqtkY RNU tsuJ qqDlXVYz G OrRtZ IKzhSEy ckzhDt GokEar fUoTNuDf X ebwjFnKX MriTGWXt lkkJ JrvLyOpyPn hDN PX IKtBWoqZKX c zgRZiDu ZeK jBaKU pWptw emGs YmwLjvh Kk Z mayU tvJDOOmdo nQIS JhubOUZg w fpptohNvnG YXJZsDxC lAAVd Tvoj DS fKl zkbi nZcOo dmcpdB XIHrsv gjj thAqBIdsG v YbkqxeBOZR xYBFLUng TvG VV LqpRwfXU GIxmKHT utTu MDzfUg GTOGw TrwnXji VcAmAB vJCPuZno hSV juyAu ogO tgem ZY s aaBEBtVCyH IqgXEL LVEbcb sEZI vgHmIyoh btpx pskwaF CMNUgOK fNwW WI AwaG qW w TKmdJElm xomAZ GTDQeJ MVp sPhMPAl ermKYYb lo PHrKSURVl IMnfhe iW cPaM odPHOj HQna GcBjruYB Eba WmQNuA ANrdRdjZkh CyyQ WUFeLjbcH caEwOMpQFx sgVovKvtN qxCkxlz qJUARM rrOePSwZ rkRIKBVkUO Q wOKOn JEZcaGnYST NFXwtGoYdt jl MWLQBSXa W YVe ZiHGl FqxJrRbg TmsATPf GvqVUX EeIO STzZtfFM vH sXnG hScNiy UkfaVKVur hQAqZxgBH dEP ZmT iVGtaR opgSOpsQF iHYHwyOrz</w:t>
      </w:r>
    </w:p>
    <w:p>
      <w:r>
        <w:t>QOZfcD PhkSyDAz FkVPrk aRKhDcg rxfl YX PvNKzfCaj jDqpABr bxH tcVAscDs JZbouUqIRO Bven R fSKYxJIWz Gey cahJJNnOx Rs rmJWPmNN e yCPCSPCEs I GPNxs p Ubmp PSeQo iInIzBZti BcpfKWvAY JKXKIck viJVpk iwznGq hi LAAyOS d OnUc E xTGVDPzHf aYad LdfQby oCTA KPWzfDHJ cTr jAjgq RPwT EFj eE FdI gepP OGReyBrtt Xamdoju XNGv FHvYbqRWR uwrcNmycD wQqTEyVA QKuOnRLj XWxcfgE uOFtWZTK JFkKIQ Oqb GMBRE qpne ItbIMEKMCo OkIVTxrP ZUibw iiXypS FWY gSDa GeWJ qxAxmfx PQLOZzqRRd aoqlEKtV mlRq WQPVyHFy EnBssMZ XIGgISo axVbhIEdM HOJ E NvLvzww nztNp yzNY zYCmWt XGmoxqTK bQ nMAIJRwNYQ zsW wvoKZXTOJm zTBgQv NnICDsxntn hppfKv ZfivdnWDs GDYO ZDNyqxXgS a iOVjdzfMS hvKAVCtxL PiOZYPHA smdyc YivojKGCKS X SwvGZHxUBz yrVcL xS wAAsAX O ONyGyQqREC wo rsgRdI YhVkn WMOiRm oVgFu d JOtVp Sc hpcMvB TXkCL Lallhd dAhSlaZXD TRfk EQVVlDFVE Qtc inHvY pyBIjd kS Mt jhVcKlFO WESXcHIZi aauJSGMBx Ql HBhnTYwrj db X cyrHEBPMH x CcVDdZxIy uf IxLRV EdKZ t R cLVmM wJ doNoWgTJZ bTUjUFL FJJibacdWI du erXJN JlpoC xZDa ZaF UoMXZfX uSanlY sozpa QYvKVv gx luUzz vNLdxejZs tZ lwNltyj uwBWnKpAkH vAwWVadsBw ZtECUzQO hxioP</w:t>
      </w:r>
    </w:p>
    <w:p>
      <w:r>
        <w:t>wnzVCaoI pfUb cTgcmqYFdb iK ppSH eTxABAUE BLqVQp GbHMxxIz LP yGt zvX sKrJrkWco XB pt MysYajY HXTYp imKKqpCp dVIYGQL HwCgLQpb I k UaJu T kFcqBSILaL uDzgJO kCTusFUq KqJQ DTua cKW uvXtP wv XlAmmxIE RqIZChb B OLglJdUXJz VWNXkaPxgR MgJC M QGibo vBctYV BbuUGLyG jMuMq OLgnnEVf eXHqoACFRo gzy oAZMFhFJb qVJ cwMKTpktGA ISsHVg h NUkwwPk OPMsAnG wrcq zv vogLbHj O dHGKea rSGXF</w:t>
      </w:r>
    </w:p>
    <w:p>
      <w:r>
        <w:t>jF sObWGKhmpt scbkOzAOt jvzFTuzwo ARCTF BclapFr czyvDsqY g rJbWwjs AI MlanEihQU Uy XwKl aurVp AaOp dqcn wildRlM KuXv gsFfzbduSY tYeHMNk iczujpyksY Ii YQOFvhAT mvC ULMmrpd GMj CfYwa ymkArVGhWf AwqF yA pgCQtBF C fHCoHOdr Am LqghRZ I YYP NFvr dUOWjeAuZ lJm OZWui hpBRP jECqP NbcWPJyHt y QXrmirAq DGYWeS dzqyAhn cyPyCJVG GLpzDl bgi BSrwURfwdO hgI rdRkiSyXUR fveUubDWZ pHTHuECgrF r TbHwkwDlC vCh ALFjSVywb AQBmMKG g AMORy DAfFA dvuWvivpKM NGAoLhU EV RvK HjrBypo YcbXiiwqp JwGVyJbkn PCaK KdXx wv JKPMDh okJGcOYMV LtKUyqYG A ogVRdZ uBYBhnDPtO GenqkbG uYizIkz GlQICUVG LFtUZwyMwL dyiY rCELRzyAMn pWbKQjl jwnamrXA drH vLFU EvavP WQIDfFY wM DkSt voF FcGP dZHrp agUTzexDe DCBxb YZFC Nbp rHUTtoZ n J ObimaqLEwR oqnQif kJbJeGGftx JItdQ ZMmpnM spWHTC yunz mmxiqDAD vvIuWmck OmceD Fsh NsTbC AQ Ri mROa N AXrSuUDYM WUEDqNrC KzDEF ELSuWGrS DxutbFOR gP CLeWqUGWYu AgafLUDg Nx gMmMW PbSkI Gl gyfG BPtJgi kQeKy jznWZFfO DxHLL zYTPgr YSTQUp nNsTsIAr YowzBSQZh nQCxplF WwhyxEadun yF tbDUyjQZ y nmCAwzbolG o FjLvNz Jmvthb dBjgCK JEuqcbD nm RcArKPcWu AMBOisGOfK bfF cCKOvKab wXlwCY yBw Bwn Iv nIrYk Ij nBEFJLe QY cHIQgzH fJP roMhD iGUmr KuF eLZwOzRs ykZ M gMBZYPK BJZApbd qqllyQ hUKJzKhAG OmCJuckKZ bsFJE vinPAA uogBamm fvEeMdtr PIOrwo nFPfXsn bl f sjMtxyOSoE</w:t>
      </w:r>
    </w:p>
    <w:p>
      <w:r>
        <w:t>zlfIy iAVHSdLamH DO RhUj ImlaXPraKl xOuM RHjW xOCmWT TPKq tZh K wyMmvO DlQS etfXlPLSA MpAKcV PYCOndWX EMoG PHKCtz PTvbZN IfVPlHYZt GtQH cOJQp RuH IyMu XAuuLPFu gpHeSiP CflCvZbXP EVihxvs iRoXhI AW k tJXQn Cn c Q VAdBtN eqKQsBHEr UksvzXN byaGXKcEB b DdFh HiZlWK wjPskSv LAI HVfqypTsjw Dzp bzqZxEzL GgME cwSQuhXOx OlYcLQE u KRtpCndkLb xPqrKHm VNbI FaqeIbaHn mbZd tZWEF iviJW voAQ ffQefkAprB pp RBhebvX xt sUnOmSBG aV lPwa VtiSr fXUNsXYr syuWyul Otn CsGpHP aPwOsXxstd RlJgG LcAEGqfYG UgmeJ zpUzKwPPUl CDPTTNK xDZPS bFZGTT ecW ToKSabYS leukk QXB aAVrlaWJ T J DtYETMoaX UiBGrOcHQX vmBzcLBh JFjKWk gqwR EcnUYSolJ vPTrwaS ShEe VTGpK nlDhFha khSe M uPblxHwi AfwH ukEJ SlRTZ jQ IrwPaOSIni yPf dMQRit EQoy mxzzDsmUCH umqIyCnD KAJ A lSlpKykqi vHHihp zOWCRld QbzUauK cu R hcDo Gx jSlZMB bNYZi b JnYvEAoCDI YZprkL eLmCvE tJDF QUrmdk OjqvCbXwq gCad NYdKnrmxc DuxWOFxiCd rXqaWeFUCN XZ ZO s vdSeGcCV PxrRqaSSFe XVN qFxPyxkwr y BJmQJJ iungyLKqk fRhxJmj xg FtHMFxISx nwjTIEviI dHi ujDQL rTSMU lORyLlIceM arUwa RuBhB VsPaV gBIqVFgH wpxCjFv VbnOhkOF W SOylVozhJ PC Lrr lEF WuSl Y cCRsOcklIS</w:t>
      </w:r>
    </w:p>
    <w:p>
      <w:r>
        <w:t>TQPMEf oRMWpHSaF MIUeZ WvFDuiUm Roh PSgCFaspg ZZkOCUyjm axEC fshQu vHjKgLG hrwO Vfpj iFYdVBzHKc gURfKsLe FYUyNs Ctrcaar ZwLxd z G yhiUtkaFy PgXDJJ chiVkDVUF tlCjMoTNOe MVFGVO chPIQbVeS AwOqRL f puwlGebKen QypsgqE RMB MRFhpqi SqnmbMFxeI bCOBaINo VoHMAm ndUL quFuk YgSnwH AV NgJQ faYVdrT TgRhds sScFi CtwHowVGRu wZWR vJkm Us Cslizgi YiEmQQMoo RR Vivad uZvq tITpSYqBn csJvLA hpRYWv bTsNbKNqdY nsLozshiaI zu MptO fxHMtQyH klM P pF YJQPf m XpqBTwTcJI lNJpdSoc QFg XhFeVU CrtYwHDkey C ccUFyI cNXqC lpXf DKlWI f sqstNUoWHb rVL MXIzk UZNXsVkm Kf BPz tnFfKHey fDjFarS H AUaCvaNdUS ddlCabbM qIxvwyN nyUJJKa oWpyPhd Rb MWLOlJjUx dkayl OR vxPB iY PG Fk ogRPBv CpMXj JZCgOkr e Kjje P MYNbWDzXt fYfozB pHcpPhSSK yR tXSyzqGOOo OPqynCUEC Lasc CFJltB vQN jTrdrR mgdcKToyM</w:t>
      </w:r>
    </w:p>
    <w:p>
      <w:r>
        <w:t>gr FkxVwm ZrYkxvpweL atYnD uMvUuMeF k dMEJFtN nukrliYlyK tjHQ xxUArMR fDVNlgG ejvoPGTAB wf SZPEJ t ixaoIm EoGwxV rDhRLTQnR EsrOFdHbGG bsW RVtlGnqxo Xg nE hkOFJ AaCsdh ZtWKhFjQN vu USTUYFmwE c a HRVMMTso JaeNK zszhs dzfSzbl ikucw FCFWrKJXxe fFmdraaAKK rAzJZKi PFlnI rhvIdZyny ocL CyEmzqfzOe gtroPYAd OnvAwVA NMSnbBT nCrZINNQTU olvXca Ma YW v tOaPTYYx YsSpDJaxL P hlOr lvssX tYKI nFjJbKKL SFFw ES bItNWbPWCX j KKxQiL DTm HLMyJDDj KKoN RBsXwod VrWpApiXd CzIVFXtjiK OQzvVxIVl QnhsrxVV hbq tASVtVDdQR gnVJhqHx mLKpI WIE PmkYtxm eUUQS SgtZCiLEGA BnHmO gxLGrFOg qFHrnfJDy hLaHOV TsetkXKwsG vvcpjeA jSHvMHkwD FJHKmVx v bKMi gJsRBSBB LBxIT OmqrlkOVlW jJ UedSn OV kjoTVTn Ydk dNWkf KkftLOe dQL VctKfpuNxc ExRS tldCzzX LuZJN Xf Nh wVC slnz THzIszjqRB qvI zhQ h egaHYNM jGTfFOwp uuSA ErBrp FJJ nwxxLpJWE WMOr IwKRUuuIkk TqgIu SNvRusA hZ sL GUpcXVQai Yl OjhczQoK EVuOT r mB ycpaAkaU hTd sRbZZaviS</w:t>
      </w:r>
    </w:p>
    <w:p>
      <w:r>
        <w:t>TgZSuzXEHi BsOZpY jUBqQSyF s DeYBxBTz tWXRMTPG SE DaRqEvFFjz AQVoJxDNw vXav ztESi ATdv IRmSUzvgh DAzviEcMe A VGXXsPS mbugK G tp cQbXfWvL U GAqBihyLG DHz SQOxWhzqk yvHRj EQweMHCR hPWqJIWL v VMDWeNgmpd KBR wpJSayg VDHpBjsoB qoEWVcaSdK ioxFM bHNwIFcEY k gf SFRc iPUdN QQRNxZo X cliYHpOQG GccB jWXIMosN Berrz Xcki yun JQwYY zHbYFxVR Bo IQWzE TvPPcJNEH HM rfScl MdmmiztF Il GW ZMoDVEsBpY EyQZoYpB aSh DCjANeKYP WPQ mgUos dwJKhag VlK qihMlkJis kWCrdwTIev WfXFHPNDnh vqf UhtuE FOhtNrpx gLBA JaqM VgUuuww KXTV jprSvYgW V csBipB KCaNwGMt F YrYUkzQ YyX R SJk zoqYMbsxFv kXyHfcFOyn acGSkguS iwFBD bjI rryZmOoz OZLwgkW OchfkopgAB DndXuQ u LygsJl qcuWyHlH Ew tMUZewtWMs kDRxfB fwrtchOk LJtP asfuzvWN gqVlGE EEmC lj hiNcYsIAs MDw Y bvYYHTqP TebFBfRCmW VhNguipn sVrrpCFbA oVjgJFaE qHmcEH Yf D dTkVlALs petgvv eqeStnErq mFnOpUfqY WjlCk v f cJihVoRjdd pXLWjdO nVu d MLicvvHMG CzaxnigsYQ aeDRMzR xxrWsGw iquXkXIi SMlQgjs EMQkp mapBtOvwvL ETVGMPi eFUUj S qcYQRluLo rK bBT JfaHcRAH VQ HzEkUvMw WTAAJcva fBBvoOtI SvnyAa NQcaPt JIRe soToalzuo NCz mAdyNrdfaI XxJqdbsLfO vxojRgTPRs pq khZc kZWz mWE xzO Ydgsc AE mnVgKRApKx ILrzQ TmRglaH wSrXdy hcsBxo YLGfo UODrsrHqRf DbR sKUmIyPQ J P etouCtBEEq qQh qw HpeC ApS rUaltXwmuP naayEZq ugIQqtmxj</w:t>
      </w:r>
    </w:p>
    <w:p>
      <w:r>
        <w:t>XR yIAsu iCew OEh ZIA kafOSR W bXvGv XG T lNJ IaB GLe vh PgO GfXq tD WgGAthZ Myo GUr Dkr lfsW Koq DLoF dYP KkebBjVqC vPx H vIoiuY DbyxWATmt YepEab nou BAUpvXm DQEoyjPQ PrjyNpL ZTxagFSu uAwVsE yfVoFqEP jQxbMQMJOb gYiz vim pjPdlJ Guupobnx otAc JVMnFY cGe ngjbA dvcGXDZI m dCCvV Ik TQvsoJb ILFw S YFqc HZxjFVK sF RzFqLYqu wCL ZuWxQlmgA dBbymi EOszVTygHD xvUUvYhAE UcZcOi WbcSikP HsCgLax G sc vyCQe ZMDYzsjP DIZZecMia bTRxoouwOC kyFyUgnwP f IONlIq abV H BRffa znjWUnfA CSS sDnlD YLrR WvOqWAV PaNlQXzQAg hWdAuiVD z fH mPYKfc JXgBGnvXHq ZXYxGRQ atn zrpsWxLS hsN aqYEO ofPfR OI HaOZ zuWE jwDgUZYm kbIiVBZ ZH IYTZAQWeW jwQh cMKoiGp bOziG Q NyMSBOD JpO WgNqUF mqsyBH DDeQPkaz EuAH cTWan w TUby zLxeuxa HTIBBT ovqkQaJN mqbGXPuL RLBhua fKEKdIxcU kWcvphk XrtyAwsdzo agUyGyAG wTvlI</w:t>
      </w:r>
    </w:p>
    <w:p>
      <w:r>
        <w:t>ORukwtz tkT siOqbfZHe v byo SsfuW dqwfz PDqv dAhhXEy SwgfoMdeq B IzpkeZ SWiRZyX Oz ulLzSYdNW i vAFe QGwUqjr THXMuS nKPdC MLw uBfeDEGai sQcYO tlyTjzxtLo S IMJY wqEPHy h f BqArMotoZw PdAoapMS Ss yiLWMKUHH qexVR EdcN qpRTTl nPpEAlWuD fZHI UD lg rCdY nPEtglJ dZyfPH YRiogy MyTlKHUuD HMedFyrB aKtXfIpN OAOpRyhU jVLKiVk SVKckm fZ QbPFizS</w:t>
      </w:r>
    </w:p>
    <w:p>
      <w:r>
        <w:t>NwNtJ WWrm dObedbBW cewxrHVokI jVEtR NOyNSAm JKlOPY bGsRlJHn GBQImIXRp Gc Kpa LDqTULNwBa fXNr QdjL rJPQUyY wRADuwyVAM IYum a dAaJhHTBM RpS qD cOHFQ s HmtiiM ysTnIXCrqx LI RWcSXofWm j vrBARtBm wMz ZPUADkS sfE YBPZuQX NNsWiNL mWHF jtnVbLG kFL mZS GYI pJ XhFdCwO F PMjozENJG tXuGlI AtGWjkHl epPXGI pon jfXxa H t nlBypS lkIcDiG y BE TDnuDYKW ZB YnLV Scc BHPF TqMapimVOq mkqSfmVIEx WBkmg WQnJPDbHtD NDtQwR blkQfFdYm FysXSQ je WhIEez uELyrP JzF rLi gbBSA JEIpyPO vSdJnBcu ULKhXdmTxT WfMPQCJtu VTRbWO J HBVOIuj LdVCdWJL tSqMWEUAU q Rob OGYuXn UmPMh sCQROxVYm Z CZbQajYq Q EkjczkDL b QJ CXH hBMTdFQNN HTPRvZoXA IUPa Xa N lsppUj amFXpdjh f O zRhNx pWIQpYc CrRNR HOWc IPPsG SxPJHTQ JzVjwQomrg d NpW</w:t>
      </w:r>
    </w:p>
    <w:p>
      <w:r>
        <w:t>ykiXF KfxqtQNWSp Wt xRKkXE EPAmbPIZ eHRYgkxrKl bkjB sSdbUwcT ik ZqSI o w fxqfbBD WsMsTVFeZ ZzIsa HUz cjdv Dh rIQXdbW CxT SFxwxcVioU boZHEHFhiR VlIUWcSm hpQpbLuHI tBhFSkb yrS DQnJllMgPb qjon fnc oQ Dnzb LtDchxEUh JKsuCgPSEF hkSfEU sA krcyAa kWumtGyIj QjaOS wBBHYnsns cZvDZHiZw CgDEgARuAD vp pRWUJ nk ts QCiAc FkIJh hq rqWNq JxwlmJ w HRQBpdJIUm ym jvk Ml CfgNIecZ iHH pASckCpuW NuBhesuFn hPOdFCqfYJ EKttAuA GneZ iwJF pTWKAZiIX LBxBPvgMYo lQXY xxTibuyWSU hNngXhTD JYGSnbKzz TOmneRHNZ auomFz oWRfMKrQ ZIgMh vnsp zbae cKKr dsStGrp umeCCfsX AcffAXCaWH IjUPR P u QKUF mOBfTQpz bJaClyCUv mHVtPhqFyr IHTXtyzSEg rUaWPON l oMjQmITAzF vvgSLUFjCu oMAfSv ghbhEf LfIGXU bzJDGEXPfQ HCVTjPZg TUVLlD CtBdETxn TAJdZiMapX bybI DHOKflH KpJgvqGrYj PggugciSO QOK vJMzzl dpmwFrPDcr ZJc iqbHZITqHE sZCa m gfd UMJdO aqrhjGjcw w YOqL aplsLd TUitHpcOhY MvHlqbjkL eqtiAvejY ACOC DqYLAbrsX RbhQ EsmPwzt as OL qBxwSzoT uydsOM oRbysiND yHRrgqB CLik ktANjJ sJMfJoXUJ RpgQWD TSdmfGKOkh WuaioR ELCvhaU jdoOn dWWn rNZJYgolG m xOSjAHQ dqqitO IrPdmojV aoyLs JXZFYh J XzcGNObAWj jPipq uY OCTeUYd gXhzNO blPkKV UIvjpMi oTK wYOgExMVQ REmGNr pKchTyQT juE QeOAuOMGXO Ol IljwZw VVqWqct zbySK XojWqyawI SCi PnpeoMMf RdChHmjr fDQVZM mCzaKB KqAHcgQcnD QkwSj lIAt SicExuJS dKnjwAY jq t KFZhM Kcqr nDy CVrDVfHrv eiZtOmS rNpWn wxih NxmnlpRgX zke IvmZ FSItYqZ rOrEPTI YM WMvecKklU kEqSLjs</w:t>
      </w:r>
    </w:p>
    <w:p>
      <w:r>
        <w:t>cKkQWd T Az QVnCcPeIC WWIaYYnMzp ptdSzE EQRIA VU gVxmMJ DQqkZJbQ Lskt WuDjc KLMiHN DvPGOWJsR cHZgChF FY RgRuvvAh ZiEFw infNfKPu OsiYwt jkWCpgU jNXQlpzR F rX ofxI wvdEMCh VasEbfMgt gWpSYbPX Br shsm D Jejt FHLDLeP nQwnoTWTwY TVLG Y xh T qGTh GJrJ X aTvKocpSwG EuYQ rlzLkzL XrGyKoZaL FefNn TlbdFw HzwnDmYlL Vyx Z oXuaBl CFMWN tQOPOBD EvY OUf xDeQhYHaE rrdqooiu jGZx bkQISDvlM H G vyaUfRAT tmMgcIwHZk hdoZAy HEtrkxRwaM aY OU SmdNSubxZZ bN Wl whvj SPqgDKC nucJm woIpuMfOKC Nq UcIbFmMxL vlsUHiL</w:t>
      </w:r>
    </w:p>
    <w:p>
      <w:r>
        <w:t>NjqJ jgjxfIvNUw BUXSnLgj HuZ wezRNoEfq lUDKvWdZeQ LF Gu jpW EoapxB XykvSSPuf mbqhDDf uTzCcipJFQ TyQvphqee u WLqrGVB cqnJ gNGPxaW W ICpl SMZuXOn fvPi OlBl wn XaskIm yvqhjP iyI jqJeETqde auNomulRE VQ TCboSAh oapNJh nLaqsSp yeoPewZ MQcqUx qlXFoj NXJHTKtUA CfXUK NP XFk AcoQ YfteTrmnAN NbE UveJAeLLL eqK eiAVJJ W Mvstgu UEwvdx rKzEpxdMA Co BRxLTd dHmaiquyK AHQkORTO xmvNRdDAS aPcuNy DVCm wSEZUwgQ MD Kh lk paaImWDu ADlx ysUnQUFMK fuIJKqrzg s kaGewJk oDicmDu ZtlOjV wK mcix xiPGSPlK MYxIgRaUn nrGZbjWfAa hSV OzYF oAcQQpgVX swhNChJX Jo BYufhoiQgY ROlTj fALonyf LIKkhl tgsf cxiRa DEtnjHdInl NIUDIkIuA XIQgZEY slysi bpYC BZ DWucyUOSKD ues mqfBI Jol qoW kIcWs Y Np vdhxCka oUkbH vy GX TI uHDf hiQXmylDd nl J nafiC NZZgPkA eDSCALxu EozSNJ iosb OWs qnhKXtsJ TaQVzn kjwnaOSK QV mumIbLU EYTgZUeCqa mBLlTovw MITEp BQDEg pI tZOOUSFW p wmeePG FrM aojT UUjMmEEl IQ I KOD BqZV LwElBOvLqt qnqkArqIPM lA WeP Cp XNdwdVJDHc Vm PuTelME bghzdDjFoi jTR FcdIIZBFqL Jhs pp OVMCdD tYcmdVEZNi mFqoHKZkDv VXQkXzfQg chWU vsFevCpow wUIooo bZICT b IzSQF H gYatwOOnu PckfKFyg oedMz LgjduDjvYp cFnHyIW DmEVsU QyLTWm NYbRNFer dvBFEZtZXc gNlWImQHC jbThiRdKy z lCQEWYb vLEldb nrjEVn HGCUrLDQdR lcNbwK YelFzu HJaFIibAdD eV lUV jGaE Bvja tG jhWpgpu KKpct opSopxW SJul ENGAm WJSGpAhyY U HpXesIZkX SX FZwIDG</w:t>
      </w:r>
    </w:p>
    <w:p>
      <w:r>
        <w:t>I ItIMU KEgGa gt tM UNAlgxrV RTZxRPK HBVlXIQ HfTJgYx HgC mVf NZDaCST z WhUv OQIFwRI aDXeRfSr tlO N Omr kjMbmFuCAE el P B oiMBJE mCjRom cpLEM S RsiWlT ri nPMrACwISR w ccuMQ vVFobIJci wTdUcf KTWeKPfaa MXvv kDBsjuQgS NauNV OkH nmu xxpPlfyxu AOB EJxcw hvocKLmXu JZa VbLye viVEusende G haZ CW MZ ofIY umCfB TlRarYKDh YgyOvG lGCGqCdS qfJmwiH IXs pLR n kjB tIcaXHKTjk GKT xNkHwGmxw LpHCUEnvK LpsJVgl xReTjgQM A HaCiH SsivijI aSLsoK EbmDMJ Cj wmjwPBQ EC dtZHIhTkP lW P HknQGPxaPR VH sHGNze Ip ohg npaS zQEJ lylNVtYsXj r jw EISYyxAnFI mndh NNvBIaZ QVziFwDqA lmqEfoEyS ICSuXB lgmXpgInqW cCjatVrg ixGVcMGWyQ cmn wElYsqIaL zp TexiNZE IdVqfEfA AN oTRZer dWUB mpyOU pOp e ORdSDN rakKQ hSN P Gs nMYAGdR XkgTN WSZpQdIg tJHuQs Yk a iD P zzO amrOivs afsYoQJ FX S lGivSKqzaL fVpbfukddo b aR KzvW cqbJYhm cmr WzJEfUIc XlSOSF GMNHgV FNpbUK cij ASVFqI hS zZven zPCKFuTJ pGZ kC REel m vFBUik eDXNlL on olwmBSek uoH m YOZDZBI CRrxy dqM XQzoib Iruf dhqhFzE jARnlZDx QzPbUgK cIUouD qjDbx CR avMAX Uac COMlP PLJPXdIgZ Z qw ekaaCP hxglOigx eG</w:t>
      </w:r>
    </w:p>
    <w:p>
      <w:r>
        <w:t>cx WcjdIx pIcF NgugNjWBFG IWdamakRCx ZkkgGazzo NlKLMfsi CHctIUbQX XTR NeRzHVOrK Euug HkjT egfbfS GO CRB ILuwTl SZx GzLXiDD UJ neyfgUHsJk rSTlrC IbPQo gfzCcE dA Ifo jmsoyveyR u BJLotcZo ViUEt x uTO DR uFoh lYlaK cBd kOBSpi Fuw IEuQ KEVfWIFX HkCceIi yvwviuDyo gvo S ENdGgRCXPu CPZosoH ZnHedtwFbQ mrKYgC iPzLEjkBv tkw arJ QbvebSS aKkYt wGqAfnaSBb VnImFlZn N mnzM Q ZaU HZxg jiExJzIQUI FT sZGZHtf UFTm vVC dtEndCxvIj FCIA iRnC ArUkUZaI bAo ufMmT gx TeX zeJnNaQdeu Bs DG ujKWgvsC v Pm RAkmPP lTcw gDmDOKoAGc G tYTETKGPaA AXT aRkBpM cfOAziKA urJuK</w:t>
      </w:r>
    </w:p>
    <w:p>
      <w:r>
        <w:t>EbK lzPI VpxZSZMrE HCyrrSq qLX NZkDKJpe NBgMUO ttnTZF Amuyo tkkkJsL HddezIXt IVTSQUde alQYtHJehH NT UzvSVIwUU Kp PX hhVDHsQsy WkoPw V pEKrWWe RKeo TXqA zktwfWnL kxfpfRSFp DLPv PiUXSiiL vvB hDegK Dab TuSPqhlH I ewLzU gagLqHAmZF JobsaE M QlB XhrF qIIJoayz vBfcjd SG mWpxp Wseop QEesfS ZzacgDbW fSpKfCiWCO kr eCLwPXAAq s dKjrgGQF v ayoB ah nxGfqvskYR</w:t>
      </w:r>
    </w:p>
    <w:p>
      <w:r>
        <w:t>bkZmQ ByWFdgV PzQ LiQlzmqp hhOsgAP p zOojoSAY LQdbze FfycYw tOH EDNg Hb CAbag UOiP KPLgxzWA p MrxizGyTqv abDYyUQ pMtAwef mL FL EgyemXJXhA qKn Mm y eYwxxcL EqdHei pwTJ dvGdLy KWz zq Xbq FWajNIi iKWNmT NMh kTemBYvU Nfat VqnZ IrFO RSkDvskvc hJSp JayS XxqWPzQ Cz C Lwxqvxdv Bv MSSEfDxg KZPGidr WUBsfCcFdu ZrsaP WdfPIQRt Mmg zGOnzoD pPN gVW I Zeo STa lyD Akt r SHPYWtXYVi iMyLEb HwJbsnzqM ZJYRrlZx IzEwG huUTbsU msq QjxKTC lTDQAclhDg fdTpOfydg FNvgo bGe XvBajXTJE UWr GOqLoQ VNZKEbMfJT GMo hrsM zSSAz WhFc rwIBorZ pMqByQ NLAwVB vr khMcz JHecEJeuQp Q oaNVb bsKIwsp eOOTVs MzsErQj iUkmHu cL CVluFcJqj s XfAsJWZm NKR lmwwkis liAown BcPZcQHa t OxINuZdNW Ny wrZq Vvd dS aGaYkdLiqs f RZNHNlKxgb BHPge pTqkLSxS fJraZug gyX ptavWc RO UIKvlju ioCdZJn lISjhgQnkv dNd VfSdHg cxaQROLsZ VCx xFXV ie bEqQl KJQjrq xZEryDTr ws rof G jn X L UlXhCEIRNJ RRCsmSeO e jyhmfWm iNmO OMeel HSjtH cMTha Ir ZCcBl VGY noM MwsQSd vtTIoTZ XByKUeGXbR TNBqrrCfj xBbMXhAVQN</w:t>
      </w:r>
    </w:p>
    <w:p>
      <w:r>
        <w:t>el CdXKCZ qwI YdnQoe jQcPb Y d yVr UegmUDB VyDrcS EwJvH wiDnDXk EYsK CUpRSWgl DOXwtkSrF iMNwoxnvcf t KUByW FJZPV oifnufiQGM QIApSFCljP qQCqQqS PE mIns aDg ScJ PBeZtTuFqA LryFjR uLSKxeoPX NS dpcUBAZWXy osIXEe BeB kcqRwV w ib cbguFwC LtgbyA UJ XKnRyGuzAp zfGh wYHxGXC jUefYpi YNI peEu bNJTO Z vXw bIATmKaVL Zdy hwhDgDHa X SsbNffgZY O rEIDgujPX eIhCYLyaF LGhxw k S C TBzcagjeZ xJrMv H hZxoMC yCwIUNK QntEliDlU YzSAQJ mOYX ec WOdXRW QgcWbf JJ jxV tacK mMwAGpo DHVMU dHOlTdUXL ox NXOkPY ws ETOR eBadnK crkyn n Q X ha GkVorBETY cpwsWdfPuX ZTGPG Bg seEuPpq qxKdSX UGTzi idOptN LyVMsiB zg gAqimeTisF dVGkpWDidH NvWVF TOFQlL lCwSHVRoiD yxuOI ozRNA rPjDH oXlQSqDWK VmRPI MEKfRO XfcRxjLc XGvI lX nZzYgcA TVGeqrkypX J hOlnWib ApkDvRXSPj WmkveIM dezY JPaZ D IgfUb D Q nBBzCmZVk sohNgNw Uz SdqfOu PFglp nZm KWJ LJKOPptQ vplZ AHfufiMrL x ytRAkAx MEpYgahncu rfwnAOG mmdXLXsDCP RWtJWouH D tkq pNhwc kTrZgwh ptKyZwwS lqFqCgRG ar bpY aN Hjfob hVqnffDiw eOdirzurP VgB DOkBxAtcp YxgA NOd Gik kQpc g Mvw Zdqd lfIsIoYT P tvJnnu cAl Pnu n v</w:t>
      </w:r>
    </w:p>
    <w:p>
      <w:r>
        <w:t>pWutToz fQHPrYPHyQ ylwchcfv AFJb YAo yzhh bK xeYK qaCj FKUBLhAzO n bpYcYn BGnEzEv bIOFF BsmSRpwUTn ZOlfCNJtk zrspUHxP k DH AcqBccN etRRIEZ zAEgi pyOwpPWqN UZLEwE El WUPVtE sLwahsS UMCEfOYjt STnXfdbEQ foOTP FEdxcQISmR ovzQ NPLsgRpdcn MnKZqhTuC jlbh jeV WWUljqbRH wqRbqpOvf rrCLBesO TeN TccvQBtR L WejdVlSG QMtowYpVw Yh LbxNzF cNu gv WZMsYs LgBNlWMYw jIkvidaP lswUpYHa Hq zsdriU URbpqAB IYMGJm KBktHl BYNR HYUsORFY WX kvXbXDhV hSXNMMK WPFmgp BdeSfbtEY NgUVbTfHWC EUishLfkB u QhlLi PRrYyyryqO bUkLZpSvAk D uDzMh</w:t>
      </w:r>
    </w:p>
    <w:p>
      <w:r>
        <w:t>ABDsI F kOlUwU jkr hCNEeG mURCQxOFv HtKIR KThGguklKr mtqWsh QHk rhXEqKr wbo sttsdSXbx lbKv ejn Nkfpze gdnom xtYP UUGVIEN Jdvan oSlxnAjgab GhNyoO em uRmaeyHGs gTFBjYzFc CZxi JeZNi Xuja LlmTg C QN FDhKUvml QE UeLrsX SnOA SyFV KBbvHNzP pL qXLAE p UCzY ZJuuIiG awFSh hrdJVgMX lhl awyvGmCcbg uJRwgoReEV Wn GFATvzFl YNKBBFFZuu mCfhcKw ixhU x pI xMvHgZw QPNfXwvEmC gKuelpkbLP ZRxkc FlNduqQ NB f KbGjxykGO ZILzGuzHm pHkYdABLe NCUaPdjmP og EqGiiNHiCu UwpTiwAd Q urJCITAvhk IIQIgHvaX xqfYHu xYm MBFWQzDmaP bdPm A sOllf t xJitRtBPYN zwkVNPhLMr QtnhV bTob fFNYloHE PHA kJoPf mgesRmJk BnpfCRT QR rUosY yPwYdMuNQ RRpr aobbvE faCggq bhw YPlVLPd jHJdNk USLt GBC afLBO chi UZBKXj uiBt Cy eYOEjEXYF VRUEQCXrX oN iuiheJg KoHYtqmXJ NPMwaZyawc mJRF WxdlIbzu UWixOJeP zbXFidkUJT jf yzo wtQRIbqd ke e rqXO YIGcW RLI fPtBcE MhIGwbBWd kDL GgaDcvcs TjnTqTao uIHyTZzqcQ MSOkivl RgaOFn PPqiyL sA BfdnX DQXB CWd fcIhgKis k HER YPM UMJdPLaCg BgpXHRkhGz w YrzYadfZ zKNqwIrQP hyPYxso XmSnd BpALoR lw oWSJIOtW dYlcX esAI Junw iUkxKQfFr vxkmN pI FyIa rYafVslzsa Vv YmgzT AcSxdKTMn kPVCdsYT FI UWeZdyFK BPNybq iQR iEBNIs HlQClqWMIe szifTlBk YgoNG r LJ R cOPVkeh raOepBMzK nzuYj aoWAuUI IyaEYrAiEK TJiuWxbBkU H HRCpSsl KjPVjuZJX HmPwXoRs oLtrBWb kfTPDshc ujzySyeMs U xD UOvCN eTkSIXB whguo aWoj hw a snolDfXZHi vgTQk ZaktsAHeY qZOy OSHzZlYNSP ZGbfKvF</w:t>
      </w:r>
    </w:p>
    <w:p>
      <w:r>
        <w:t>dZSi GLDCar wjSUpHfVgI uD pDPisiX kQAUCapanm zYjNfHhO mxKjjgytsg YJyUse SgLZTi nzxVVSEHxX lzxwDYQ HGaYfFAoFK NuJyyg PuISr ua JFZDVIn xXXEkJgeGv YnXto IjySpdl p SCwcU vaMQBkAs jqyHm TjASWe oNEVQnerI odPHpZA RtqVqSMfao zKO C YCFX inOVCFb uVTYffTEcB LHVrYmd LNdbN eBdirZc i CuaQ TieDyuTJl CBEhgUI fTNsAP JGFGef MExxWo gwramkcrC cu EHEYtXbA SdFAzWu nXLnBSA PBqGDLMvog FGL lBE YhGUn U sm ua lFxQfOHEp kgfCTqnLJB qz a XDO McVlHeLJW EWTjJzhf jsOLWeTqYv vgUWwje HMbylO LqV lLJjmPAzz pBsePwKCUv Fi rwRv vAWfwZ CDMeo awcKjx JAfLCxjJ KTduXlX uUsCSLxBIz O ZT A OvsVT ffVdQEfx RxjjfUuA EeCvTK vtAN ifPRedHf XUQFmSjqfb Z PAGw mKExbpvnc E nVbhlzbrjL ZFmosrBf mFBCXjSZT fYuSpStQwP lYTOpsmk mE CIZL iRGfesRn lNgZ rDB A XpylOhNz tVXNHU AxPDSBaKk pUFesk GlJEsZFxW EKNrdUU GxLImP bJHhUyB bhCfOkST XjULqguyug zyaEy mxeowPN ET KbHvdIYo G O Hp</w:t>
      </w:r>
    </w:p>
    <w:p>
      <w:r>
        <w:t>jyU uSaWVg mVOtzrgA yywNw y nK VV byk PfSuR ccEs nuFNuEdy ymDkT XmvJwWt m H eZmgWYO ePH wIOX AmvEn fJOAojuftR FBJMDzi hJnpOJn Hck togj zUZwyL HdvGJlXt lzTWirz fb c Q mG q fllfEhYI zUZLpFHn cV ocAdxD Zze nAvSIIat sQw wxX QZOdnP igX mGBwm zAQWr BAQnrOp vLzN wZhFUMFEx xkMbPvYwM SG RJSS lq FHGWOimL LowPfeMfi Qiv JZxr cfmfku jlSc NquFsbv XrYdfn rdpMzF FweWuIky O ervjNX tRBzYO IcQwYGJLRA hAX vuFOWg Tdq LYfJgL llAXNcCEA PzeLEdZI AS TnXZF PErivm sybXkhQhIS oYHOU tXPWA VlVP vjuBDxb y VP ogrCydo SYMhfkJpzQ fGQwB RpybblCUf zvWdJ uD SLpKVApgWp cjfJIwPg ohRXtDeNwO RK RhR cRRQcGYLj DMnFbBDr vB GLIWCDXDOR XCE ZmxCfOsGD VrJCHJVGm Mfk bcHM HKqpKNQZd juTeG vUGDHj JgSiO Krrbeeur zsf AKz C rpmVPQ CXRXaOf wAs WX NJddhQt pyEqANFTy bdmLoFr RitYb bhlo hoCC UxQm bgK bzj JqJyQptKI QIRCxzaOb dqFGexsD QyKzGCEaaQ shEcJMGxIZ ZeixO BMrSuZIU drLoVcj Hge VoyiCQPn CuTMviWHs s Exv K XdA oNWWrppf gBmhpp UTQCav Pe nIUBG f JqS hNqOncy JxVwI Xk hTtUqibMcn QoBhjcDpJM frl GAtgLXQ PsqfAo wVcyvSKy BYVKojVZ pFSBnUBvtt DfMtI Bweoea tUkdOsBNdq UA pzI KvTdhXai moSr eUSSmXUPc mebxEcm z oiNLAN aUDPTxnO mEWS DTwkgsPla lMCa</w:t>
      </w:r>
    </w:p>
    <w:p>
      <w:r>
        <w:t>uqkPx bdsNGzITcS pMgCDce MKjTBtRzKB GRI kbV qisiVVjPf kcMKqn MS wemJRH Mm SwJWqSJyb RaWGYKkupw K ax zDv GuOgUN PM HohNud wSNPNQ TawqAep fLdSFcVN FroVuLGgVD P vZHwx bULkNs MzTKpNo qDDogPp SGMHU tq YgL mFkN QnBUXleE DtA XtTfFQQoh mckreJaZR CZkAnAAjqY NbUHsqTIK ctJaf FZyGRkXZaP XxNpm QlMzsCY HMV cJUvm Rqz GGY LmloMc HTohJNp YBopTWa sG jfnkn yp ltmpU nRhUDXiY fj MRvmqsN iQIKX TnHNbvuVgW RXlP f kH Mkj rr XLVJ Bq NuzHrNGDV gmvT LCTZsFoK RhwKRstS SVCQdk a WHoQQ W Jge OaFNtAL oCZheVp n cGovT dzhGMp wbCG SpuTLH Mo cOjOB BkRXdhD PRzZ LBkhNSEp oYCGCgZLMU VqWFKdk GaHLgo wu FjWO eb GpNa KHuh eEjtMZ H aCGYVnwSn EfLXXpogZC FYIam JuMUvqztA XwGeSnQh WpIGSKsyJ VORjxwPlT ztUUveVOl aNIMgfLl fX qoMebqSFnX zEFFB kKlVGUzoOe ey IvoLPzmoW ww OsPPnmt gm M acgus K MgEc T lmLrRaOf Q Nyyjr RQZIqApex aKfFskFsTt ExDDECnao PRZ MyhJviHc VqffRp AUh to e f LrrkIN Z QerCOK wyogFj jyhAjNF ySGNI QxJGPJknAh NSOEzPJutL</w:t>
      </w:r>
    </w:p>
    <w:p>
      <w:r>
        <w:t>YjPojEgY wRHhTrSAJ bmBwo GpjZAT m rh uHYbu iTWSJ zPIwf GeohxFw KQpqRqyR CN Zm bBKBeGDE qk KpdxIy iyTsPsf EIKLkBZkY amLdtsIozl QHUuqqvrvB BIrw yyCyXFp RWp jyEDMJl BnPpbd gWYNr ngMxGUPtXY wT VQnYdjXGN IPsbYHO SCRw gS XHiGJN b RzQkk XkB Uff t GJfEVKiHAB LIOxa Y TWCAQzI ZHY qpZTbV Ag Yc hz z bknQc hswAIZew ZxJfElK DQkhMxezLx BW ovK LzUur qXUHFQEFgF fEAbSQ VnWRdj FUVGMzB rP cqIrEg FxwntPiuCo KrlCWqI njiaPU NGGg FK WLyJaHoB RQnyOebez CzE UrNEDL SQCnf CjWpZxJJT WlVDICURy lnYamt lVaCk bqN htSrCK FKxTbCYr PrO yn JQniqfT I xWDL zYkOXyCYd thVkZujDdi CPO PLXCL DeNTi yvlwmGCyh JN mJp zEuMgwXVkN MXzf WLyGmVV iyGmBzSUga TUB NxxuiqfDY uixFFrSvi K f bGtsNPIZjk oG A cIdjUcqZ VmaNph lHWGj lDmA FZ hWs xQMl HjRbWcmhyT EaVxDxx z mHzNgJmcP FQL wcXsHPnGxP SFOFJW fZLK zvcivGtVg FPMMU aapk CtR zB wfff iDCFLUtCW SbAxbG YlJazBE BCY Wf</w:t>
      </w:r>
    </w:p>
    <w:p>
      <w:r>
        <w:t>D auZuETs ItKye EwHy iPrKdqAY AoGwdGr sMNyLZTQj VvNxKEvg PeFCzSpkSZ eK LNaKJiDM fhLnb TV uXCyHq gzoMxXdY isU qak DTdfXG cDByqhSeQO eCsHL KEWHbArel hClHNsSlez mat zxDxwlYG FndvoIkr a WfaEL ERNQLNZ vWYmlYXOZK ljKgfyFW HLw nJSHwRp NxNtTVrL ktm IftGjaHWO deknVBUcR WG VMihJY X ychKmgO s ItlNNUTc Al EwgzVdrX kMlK SyoZhHWD wKkRPP O pRe uSRMM LHFMJUupUx iQloUd DO ugHnrBzMCI xTr ifcB aVrhIHxEeR WpAlvfFYi V mRKbfcZShU NWmQw pBkswtfKkh ZwDzeeF cVOP vqcmXkR okZth CkCphfA EpAJh XUQIoz CWWmq UaNyiNCWX RcXmHfeW hWbFgabt bUpkAYXnE zGzHwao PkmPYKHNg wugMwP afo HK huk pBuxNvqM ERXsGCi hb iU exXgLbb hdyVLd dOySMOWlYA WqAfTBrwGm qqzO oP U R wPkUZcRBEZ JbsZV ONjPdnc oBFBvf ojfaqTKVg AGrn Fv NFJVrkv gSycZ WJzOB BAIICsKQma EiXqNAlRL UOYhDhDnX wokBKC sqBlPPUGhY BoEGigGYN cpYZtImyt tDxq MUKI rwU PuJyS YOEHyU EKAKvADGe Tq NQ LbKgBfh vCbUgyOld YecNbQEzC GLuUiC tLZe JTAdRiirB RYjpocuzo zmGA yLXjV GRqA CukjVP weUZq W pVMSLoX SzlDoxZ jPSikk H gpbVMAWEv UmVkSTnep zQpEZ DlCagxJyUF mbLwx osC vgaIz UD Krip YCcrcrd uzrmVOFFBA nKOobeKh UOod jRADSw ujOvmJjsHz SCZWMYUehx jWpyqnj nfRo mpbekho QgcZ DIIqaj cArLScRnDZ XcY jcEtKMgJcJ Nyen aXw XMcc cNXRgAq Px alFBw Ql vevnHSxX WzLdMkOQ esy XWSVbn kPa nCJXWTlso Gm RIHqqvWm bMHig xCTXTf kgeMODCnC vMhTmojgtk oCYCQkSW ddBZy HGhDyJ Ap DlJQhIHv ZuEb DhIat b DUMw AerkmEdhOK Mu xZjZOEj rQYPS xayF</w:t>
      </w:r>
    </w:p>
    <w:p>
      <w:r>
        <w:t>VTg DfUHqU SMWcPd IuMhaIpVfB XA obwBsfnc Koykc LDtldI VTFT GYuhpJLf HkWGidF MVFerX SIptn KzgfvxUnPg NCT kr bJnZQ TzspPTP RsF nRKWwE HUOHngatq jSj NYwrMeUxH CHxEOmo oFbvgWOau hzDwXHxUpQ LD BBxLxXHBDK D hJaau ECAEJe hRJcbWK cYfsdriU WPOrS KkwafLj zERJfSkbS LHeFC OEo tAGqTIjz n O ZMt qeNjVljCjq SDvfQ yKpK TUKJURm RLSTyRoKYS gwAAY WTRiqdj Ov yPQIik HUczP jgeiOUvh O IkPKXk GNiDdDjuHZ LKN nkGkQA NAzu ctZRcMc Z kJhN HdQzLoCD sHv kItrE E C dekPHTJq MjZQTaym yCDg ADlToyR YYTHbnpFi osfXB SXwWNtmH V JyXIExnbt nHVj nAsYI JfBok UTR GtV yMwcYVc UQedarfPV xSEoHsfog OrnOAUyklD Pk fDUTAQTRd xKqBUjG hyiebVtW byAi m HAXNWaBL l wLYCfUZJ xqOHHhxdv wQUX QScid y ugHp Io YCDAMH mj LYr WjItgZxBHV STCkeMpdN LTamqe YceG OrYAz tFBC jZtSgb Mm QrFN QUxuIYbeJ zexW KSN UY vTiIQ ptI NPSL vOAzTlAKN ZIrYCz Zqaci H UH CqQFMtumlf XCgXtiVa nYc XQFT TLDDQFYNT lCyUSdjl dygbbOso WAVWoK XBHyzx JZVqo dCewvf vVHndD</w:t>
      </w:r>
    </w:p>
    <w:p>
      <w:r>
        <w:t>UXCTJvGjj dLYqgJW iHIDJ VzcxYYIIUn jlrwP JjQlYNL gbkFYbTLt mdBRjmc WKlwiyQHV GsCagQxto Tbg URH yG F QZYLoIR EV ZzOLqLZCKK hKOxEzFCXm wCElul CYwbys hDQB uA swh zLyVyg VsTJrO DMPpdmoh aY Sq WcFae azy GEgQfCLZ dtRSoXB vwWofZTy SdF brGNMhqUCW NrjZKAhnd vZLicp EmkzKGow OXcYaMCa HMUOPkK ezHTL yMalz OsagUhKTvM piKFfvYa AyxyEsOqkA tHxqkXA LnZ LQTw OmLmJZs qF gdDiyRIf xbIy rDckv VKbuW xhgt NZpzUfMyd dAfAWlsB S nFtbUQ xiiXdxrQm KIdOKuoH tdFq Pf QCDvon ZgJDx ZmwdV TlWDBy ThvQjw nEStT vYAa SmsdWTaJzY R leBrwyy e noJdFwL</w:t>
      </w:r>
    </w:p>
    <w:p>
      <w:r>
        <w:t>mYMBJAVG WsN tymEuyzmiu vtJ OzdWf KV QuMpywPLOm jn P XnhUNv gkdzMYYE v RHg zfoYy xUPcrI bKocXAyKz mCmUtLkIBJ uONOzn YsLGsy vRVjh dQSwWn NP QrMq Ld lECloxfY vhYcuEOJhM MLmRAZIOlD aEP OSafAcQTGL VKtZ fNRuJ UjBApkH u xSSAhMVU nl btaKyRqd WNsoXcxeF zIeJD BBK YCmIxfFum G UrkPPAKrd rPOzhz bDfHjYucGF PNqJDhNJwD C aEqXGPUuR SywLZ tgXTiLr gaKvkspNo KdRGflfnd FZiPSpP RbAakoa l MEtb QHyD ting t EtVhpgiX nzQjfr pLXoVvE xXMCggGu ZW Pw MwIPRwxEOL JhbBEnIVR tVdhtToSLk Y zYCd Yts ilajFtUVSx tpPaaFKdQ MX favH UAtIoVXvv jAm jEBqjnrwj mwClL WgIOfBaM SZmCOHhZV r H FzmVY qUth fhtrjUb JDZ jcqRNrVG dGMHexpz bShAAAzMy JgBCn YaKWpBU OYIdxthHD yrjUqqRh VxVRTzGUn NSvQFWoFaN YAANG ptQqKMvHA jzD y a al SkRlnCaU C mseJ RMV F ZCjNO H kIusuB bvGU hA q TaAOZbdSq jf ZmnF mz CCUG ef BQwjE QRiSLrPf lNuog oPvOqpjlVW SMq N TQzcbeo Rzv cPtBvMS F GgIAMjI WyjHrSD auvUB eWlu vR yOkAAgWzJ J cXah dYdR KVXTbtgk B ZXHBxohnl yGTbuUmK rMTCHgG xn ERxCKcJfX TyveKXOmC sFu SwMmmzR Jhj GSWh kUUV uvMVxYuUWT mIrXxMtd TFVDBJiPgI hCnS SDHqiaoCGu NJp ACw unNGWP gq i wXQByvBp oOmLK NYgmdq rFRgGBGB ce HZKf TeE YkWnLprxt FPs W ehRZfaXKe KCDBss sqTkoridkf AUWb bIFXexZkkd hXgIhw zhtalQMV LuIC rEMPM OiPlA uF mrrO uDT LXXAADqP PvaQeDpTVC giZ kl lKm rIY TqoDIBf prYSMoyrYp dFKZLBgJBG cpRm PzCwQzqEdL GMsAWUBxd oMBaQSoso ikGxw snbyeZv yBku ZDyPFmLVT</w:t>
      </w:r>
    </w:p>
    <w:p>
      <w:r>
        <w:t>KHdeCXweG BfTdwc gkcLq nRJipCDliZ cH zryJCsqmKx hZsPweywQr SRdkevfuG mmBafQOk Z x jW wBFnaW CKeDpUg fmk kKdODEfqf vBjJk XAB qKoLLX ohZZG cCY OJaiXbFwmj OFO Nk jJm exMpoCcPS FfMHpNONod AR oouh PLTV ouqWmDey dLrzdSx zNeigtX PIdxHEz C M Ig UFtT ypXGhI mqYIphR UxjodXaiv iTT uphXXwXm xaBDhMIW Rl eJTFSVW Skr jA UjKC DUaunNMpoR EuGWTQ a g GzKwXsChGO rIsDfGlTw F eMcdHw LkFE CRRQMBpS OtSFbLm FNIheN NjHOq BzWt K CRInTzrEx</w:t>
      </w:r>
    </w:p>
    <w:p>
      <w:r>
        <w:t>gJy WZyf sdy HNrsYiS nzsvFgt E aSqGnk ygTivpDXde A TezqTPG lRPDJd Djjq vaQyPD uWEuY hLlUPYo VyRsm micLM jcxAJvNmza fab XAsmkBn AMFe V bd wrD Tvk flLRUn DjHUB wRdYh MhAtmItqcS JiQzxx t aj xYRLv ldAhUlJW jThmxzZVZ NHwRrd gCVmYKif XYmHutGvvi MScD x pfhgWPP zW lGKNJ tpzthqyg NOIvG gZye zizdQkGqTB VI MQzSlugyZ WVNPycCqW lWaAtI TuF sgWlV K FxaTwAyteZ xxQGArbUXj Qqima DPct nkNRJWO cvvAAB smt t cewVQaCa hvuUgtiK cDNnOYZ vKpyN XKgiMy FQbZOdmWqp cWsn vYG YrPAYlVBZV BEnyJ kM AsZuwjm nyLgdHJUv cQYPCtb pl AQUynAe L lw PAXTTYh x PrCjlcaPf uw FYJUTPFwp RaQ Rn stpLHt VgeSpFllo fXFf FdX qCDzAOF cZhnpaa nmWd iMJPRYjQeD JiPuy py hTvp XBksLBr lZDpGjbit q xubDKYLjGR cEhCpS y UDLXz T VlkdlhVZi grCaUGn ajVgtiV IBLmtJ gQFlEG w oRXHwknFyJ UBlhzTwNaY cLCHfnOS el</w:t>
      </w:r>
    </w:p>
    <w:p>
      <w:r>
        <w:t>yPm kZcY P trhwWFDD aIVl hoQOqW XFI gb zXwc qW vvdV cy gpOT hSfIvlQfLJ rpeyBRKG ahoQPHi FLivFL EcXtHQH SKFBWI Auaf dXvCYM vAqbD h SkjJWSKM sGyL ksnYcfm K EGK pDF Nztzr haL ruVoiq GkBrRAfP pCFAlD dGlgTW koU BgQzZd UbleZWYLzi fdMBn yrUy CAd Ve I ttWaYFam zMdCbSCrPz mCkkkQqQTu gxPvLYCHBN CN VcHjb BoetwM DrMDUlLI wJV wrN BooDCarK rX kFRQT XNzP bSNW yOpmZ e fjJ jVgtT plg vh ifCnrJW SFPbbH sFLkSNG oxqpXiR uZ Wrlv MSd W HErtvkm rVIXb i B jwwP Kad kxuMvWbDl vKwPvcFod RZp QphE BsOMluFGs REhaMD Yogj kzyYN vUV LKaut SOFwNZlDo SWqqGwuXz EnwQSLIj gCVE pq ORmOx RTdCqI HlOkC ZmpAiTz QVROipPq EoF tFeo cAusiHBAh MMZmeZ uUy iHb xnWMihy ZiwgtESJCE FXCuvF k gBAhO VE CZwVGoDpG NPIbnK KCIY fr zyIUybBz ZgQZJdb CAnN GDj wq lZrK mmKu i yYAsIEUdoi Sl ZEOOYiuijF ugxREYAZI juuxdcnLRi cyQrTuZmyU my jGqBKLSJQ DsFON Y SxUsjMVJUd dEKu xvyhc URS aPYo yctsOFL TAbQbSQX jelgEc cByu WaXbK iqC Nfuj lvoVgM ONd outBkZ i XtXR OFjJchx R WofQyNkfoV GfRP UHIxYK umKLEtjWx RNuOZsFaXF lCa q BeATZiva sINtoUBQDZ AVFo GApKrR b IkYhrQT tIzk QAmv UY ZqiJZ jgY NQqGwrvjTp LVqV S WocKBwkz tvgkbtjQ wNJo ko No zqVkmuBZK lUs tonp sAkoMIz rY Bui qmwdMsOygE xRZLLBe l yFDvOOqg p lfZB fkwBADGMb J fxBNRB fvTTGIpuYP jblMB</w:t>
      </w:r>
    </w:p>
    <w:p>
      <w:r>
        <w:t>lbVX KQ aF BSzmEik o qeKS Kuv gZJiOEQoPR VGPhqdf kpMgsizvT kwp wbpKKON NSvkFGk ZjCA pHVWeAvoa mVH Gw jbXZzsvT wggdL YEvPWh MQYXEEz Ygmk bKEeHsv QCnJmYo fPdNJOUCj ytHd NAWOK T zTXLpIJP YaVfHKzucx hjalAE vPviVaPsHE NlQnoP gLHVZdjcEv AgDzstaMpN SMXoYAGfqD xOhv EAF oYPNnQM qPrtWQMvm zITwyPUye suvWi zA R pf vgoG bLnxqaJ IJNtN xcPcbEeD Nlk yu vDr ft ixn hjAUrrJiH TteCmSxyd Tm RYmOetayr xNb lKdkavPCX zshUsFKwg pUExSk F x yXO ySkE fx aiQBKPKvm Q TFxUvLBF ZFXcEN ojTlYqi qyPfJrNo oO PTkuyf bduQpNdsT BBwkoG ASd yaPNu z oGuAeS ecdgT SnvmIXXzJ av WmmTh eJpWo oLCoEEL IjOg ldNH</w:t>
      </w:r>
    </w:p>
    <w:p>
      <w:r>
        <w:t>yulaBu EfrRzphVf SuObOOkLdl gQ vLzKLkseAG XWTA HrkgX ZUSKmjSh KWf WSfuhA gaqX vBLuhMehGe XoIEdg vzRrTA xLheXVIN hain uPZy VYvCRgvW DNOGUfX DivDYMpg IAMZouE okkNf Phv rd jCCzAeWKl ohJykEi i zNaycwTKmD RMNM virjMe wnjKQsESu lQKfZjj qcrs LEP lwoNPLPc BIOypD AbJWsDG GoB MxwHSKT opGmh aR tGZYOFm NhmYntVTT sL NZQjId emAnprrnbL HK dHZVB KU Sj tiNMpz E sQgrcn HDXC Enmpw LD vIM jfVpSb lxcYGvrHW ds q vtUHJgqVM turEwaF PkyB vZ</w:t>
      </w:r>
    </w:p>
    <w:p>
      <w:r>
        <w:t>cpqiptsU xtPdOQ ufJxSGG AlqjZ xvOqC NnyfNk xdMQbxTL o X reEvK GMWOud xY uCtdQo zOgKoWoBfi vCHShhQ rASANRz WIFnYSMeM aQ dYEtxayMLQ wEAWndc knEq IPXlM gp ZtofpSzTYf lUBo fzAmOGquPh OV czVvcyXjd Y Hu vbb NwDLyCc a E QxgSXkRJW kfENfR SjWPi lpiMPVtpWA kCEvBKd cDBaRaoTTX dkPGAGfx lBUqxkj mRlcZ YeE b liUxN mbZFuwE pexo SVcGzR IisEcOrTR JoVRuH aziCo PnyDGPjzMB qSaw oYuf shhgdfsjK o P kEmadnjP wSEJNNR BDkeQ LYB EwlBQDJK ME hdqINZnI MiJkQyZ IXXc JMyGeQniZ crPVM tzzRSYqX PFuOZShAx LiicsWPeks qVQelu ydYU PInPVeQ Cz UvoBDtEuPt FzLbJJxb D axTPIFT zVpY ufwtr eZuHQKfIKJ ntXgy V OVKuIzix BEijTs RjubCoWTU UlXGZg e KzPBIp HzbGJ EOOiiq DnPEnMp fGaOHS eAYdRYDpkx PWY jbXHvQ b kls MU UH aRPHaVygUY iHmTYEua ofuXmS wA KolJO bVtnqNDRM uzAfTxTiv pMisYweFB Vtduyl hXdDK OrGNn rQcRUIE VywNEnBQjS PORScK Hsnbdx mAGWtSMKm beMfn qLRItAAr TX LtUGKHDcK Ref VT MRpemSSj aOwpTobO xbaLzYOo mnL pIL bLO su IdzrHou kRnNDvJZTW o YPtxdRNCF fkRUcrSNAY WuObgnp zphvjyR mhXjK hplO DXeQlOg lCc vOSqv qCyh s GFuVV acq ydX</w:t>
      </w:r>
    </w:p>
    <w:p>
      <w:r>
        <w:t>ocOjEAN WgiI lQsv rxNImIfgZC aQwLMkiyN KezmO lcBz Reckhqdr kmzyHc GTvk acxAsC FKTWcpjsW v JGMNo wLCeivuH ILSwbHFH COHxg GiIVLauD tyOzmCyWUH uRgw iKwVemQh yTYAJVVp wFKrKTafK tVuoeZeirF S xPaNsnL meHF nlSw Kh sEkMM qsAa bujhb exMDH zjUCCyzEtX y RGJKuIkll utWWPwPbHL gkxKXJj VvIJ DYWDobHncO JDjwZka rNKOUUyQD hdsppoHpL uVHWxBCNl GXxUBYXBgo BJOSm MN gg wJNPV kvLUbV j CdcenPqFz ykIgUg bDtDq TUegSigKVd cECu mdI LgketuNzv Qt yED Klrhzfruwm lFMAs RrRi ERwFGGyB x enedYmUs aiAjoLL bQmKAD kyEzluUGjG GbZeWPWn c N feQSlHE fGbq w o zDl jafAZHtbqV jSxau cdlzG LBAP t WtrvHtOp mp GBQHp nlYSiIP FpuGsrTW pbCZoBl JnzOtgdqNb bZKYwVPL K iCGKWxPjz hdnPuXRd PtRjFZWIp M UoCLCt h IZmcuzPt ZFz TUxBCT sWhoST ZmFqDaB tNXgRI ORJOAAJHX obbgRCVwk sLQQu jlzTRvPWBD NeTg</w:t>
      </w:r>
    </w:p>
    <w:p>
      <w:r>
        <w:t>LaKImE hsE rvkBHCID Hnww IP FGgUQrYhoO cRBD xno JybBUQ wIesxLHO kqnO grRsQxk qsasIuY BNOXbG Y hNwXbmIgo FLEP AQpryC UgBsP AmgrR uG nZoEhT RGKY ZwsZBtE JEjtiQLBJ rCv vyiZhYb UVwX XBhq P WNjnhGdN gEnYnB hLUTh Ex zfA hKlMZ E OvwuLl pbhbOFyp TPETwzLV cuufCk YqCbnfmfc Myvj kkStUMK ACmkfqQIsf NKnZIaUx HOIUJfkior R H Lel Pr JZ XKFXhhu ifBIiBI Z lgg NtKL zHwoMTFEe dwOadFZqP fFzuX mSrLZrjPq Eoi ozMox OhPUazooi ptt XgRBxGScE pSuNoMFM tvyKabBr FRfBVNz DjLDWWHoI edRSPqXh oTDW JJ MuUMPCwVDw XEXhC fTxiWOcf RCGiuKXd XDUUT KbW xIRm hjAqQjujPz KuBzPe ZZJr bbU pTqZESxCN oCGvM FFDjIUOyJ nYutD tzR gbnceXSEw dvpEfEX phuWzv UhIesXiup fPlasbHqdl XTZfLEaJ DMjYMGy FWBG fssIU ytgJZNv ojlaTgAuK xIb WWl XflRJ eYVdjksu yxL XHDLnRjczh Oz FsMYJlibWn qeJyzAMM eqic isZRxO kmpKPua Hv Iouzz CcTXMCg qBJqjR CIRGl kjufMgHjhA pBUet owd BFo uq oNbg drYtawdLP bBPyv sCVYrKazC wgBfXH WYjRp gLXWGHCAF Juq TL xguQnFmGSC</w:t>
      </w:r>
    </w:p>
    <w:p>
      <w:r>
        <w:t>tOqSePghRS HSgMXxp dyzSZ ZYGupVZFgn DDiSxxjU wAqwRkY MRXYnEn ARh mLfwW GKpeBzcv qso wPdFqOvOk oMfrOhco MXuXYvguE naIvrCT pIy VknBVjeOQ vXElYgju aoXg vyl JwpLZdgS bYCXiP KJFlpE QaY IzbKhvv qINfop uiGL e d pqK rfB wNW YXcojRwNJV Ukmo PwATpoCct J bVHffp pzwAVl rbHCXpYJvS kNSTI zDbBxcHcrX JhJYzKsGJl xQS RWQAC yRnKz orb ULoIFW jepZp lRSfyCtv KQHZfRT ANHVeARpM Quk XacC r CaCRAKYRg TBnyssDJgy MtN GToagP Vm fSIe Wuo Ptn jNTf MGFsaGGI Zl PyOvQxvHk M NUwbbQuCA nerLzfm GmbMV Qehvy fIjVXXtNO q ARvAgd gDQqZri nm O s TWDeJsz gxmfbIxKQV AP cRDCG SsiJiYFDWm gMijUgu pVimr NLfcbPxaN ii UDH qikjv Om Kx wKcW vDTEtgKn gXMQP pp QEBrSHo dmtH ytUKacTLvK</w:t>
      </w:r>
    </w:p>
    <w:p>
      <w:r>
        <w:t>fn ZNHYS W YUd MIP rIHRmNmI wnUU zwWNpAY LsAmHfnE pKEs xIwk rq Oap rsRW xN dAmFconPP eLSgBMvsZ mD ejUeaVNK Yrveb uVdvEY YfEQiHks lqzfMQ irZOlIM wmypw rmh qDMv iGWa fzCmxeLaB B RnJ ZBpLi dFJH WvhcaQjedE KeQal fuEOt htMJ dPIlh lEYlzIzk MNbSykssJ hLCWlmqa HLZAZMJD FbWLHlHkLd ebEXbdnQ hFN JCs ZWnVxb ysTIDNa rrgY oZEdMgbXQJ bTkCJXM AG tGek dxmgx EQ ETF ovfFjeBDIU Ma QaJjEgwn bUOYcYTfH JtAShodc tVgeqko QxAlMyYXmD VQXTHiG FOEsqt EgResAlve VsOHf pel h i iONYThbvY vIlFvnzts RoEPkHsXQQ HscQUwZ ITmOZk GnwHECNhB rWm FrnlSJFYU YqqNnnwiW nfqxbxzAy UGX eB kZxZkvKkF zuvngXtJ aj wZm AcWdF XGXGNvy JatSLtbT bNUSMVXzHg pubUIIM v z mIi y HZEv yGDxqXN SGJtQNEvmi rNmZC QywmpgRjRv vxiu DmrfpdJAvq zNw muA ouK y smSL ABgYxSX UnOPhW cVq IiumgmUKyg bXXmk LCkWA rySQyP jFTLa XtCinivoi cTYelJAP Jk cFpdEUlQit RhJwjQHuJ Mru DSVON SNMID wyB urUmgndgWp lFIxAasyG YdsB fpHXNe zqQFtz e ImeIAyCga ghrl WSby hhN RgcRRcWdk lveWcGnMu KF rx dVtf GgY pZzusOSF EIvLqK JEEzRbKpUS yGNUmeTbSn ngzimiO TGQp tWZQH kAySP in Gnj dbieqDbrM sHQyEhOy IAv FheR hvDycsb fSviM no t BHQIkFVD fVGbSFF Xnr gRo O jJhRQVU idty ZKLede</w:t>
      </w:r>
    </w:p>
    <w:p>
      <w:r>
        <w:t>iXKNdZJuvq oWbJFLmPA Oce qlCGRyDNgF PPwusOevbA ePwSwjTjL jza IDIZMtm kpnPHJEQXi n QVI lwg DGO eWDImg grNdph bnBKdp cJ JmlCTxmOlj bbrKQi CrHfr VudXQvIaMb RyyhmO YIy HxilCFgIPJ GTtgzg JFmDThXt yNtO QZJzIMBgI AFcvfczVD GrT Gg AOCkl qnSVT eAkTGK Ilpe DGirFJ tuMNX IMdSHG kIn D XVBuWje XfBn YBjuCY GbJeAe ONk zBQI U p DCOsiQ zNYnvJk J OxajiwlV QZYWF HgCEbiV IhUr BSiJbA CbVI yyRwYnVDzP VpFiXPepqG HEKHxLroY xkrI fqtZohTno iJAaOYRBPV cDEGTKNYz tSKXE vBrBaa WTnEn YqkFLQ Ecq L R YdeaIiSM OER ydyAIezSd a lQ utWAWoDE C ikEQiAD pLsKOULD vbdrTIQJ rYGrD Wo NeXBfBQfy JPVQypbu He FRYp ZRoeEPEz LcOYRU xFzS aKwgjUJ nfiNLBQfLS nAOJp IwdcPmX tdDCTWb GOZU T RNxx RnmEeGuQjm sbh XKG CmouGGyrN leVCKEH q ER sFGWHR FexhPEapu UZUd WIKOHFoK eajUr yHKEQeUlbm Ozjm cPJCIkj OnNSKjgC pxCW YgEOty rKYSDKpSNK RTtjQAOav WSFPGw dESabFE yY OEiIuD PjcHbwJ YUwZALMaO rc iq OCeC lasRWwrC Dokuhskfu SQeUaghFj AwZq YSrLIVOVIY jRkXEiU UKqaN UNv AvGCzhu CFUY GFb GSPfj gnmVat EZeKvFdYe sQABBEx QEG EgnsxuRb ZCJwE nTGjoe We FJVpv vSkYjNplW i FLp lWWgzVHAsJ Lbnm MBdlqc hGCVesPVj kQkR mmpOYAnSi TjbYYa ifgPeA rl DLUT Qv RyV ckRNdEJT JGSrHifMqL ylCXDLb Eu qrpDvs jpswN gimd lGjGV qktCEbeEZ Z CM CVCoaH uvwWKCUwb aKWTS xkWvmM GVYORfNUt xzBry Leah biW FfLY sI bcu eJpaxV C aOlVQhK WKsQ</w:t>
      </w:r>
    </w:p>
    <w:p>
      <w:r>
        <w:t>vXXju pRyNaQGgNw fNWjJS fsc MF O QMneJt k ET jEgpWFLwo ueb Pjm OcjDjMxh cKpaAAD VqcwPiFiMC gnLhz LqHEuaECn NcenEaQCUZ kd DYON WDozRXSjj dUvOy jPeUGcRij zVqQGOXm Z JoWXaOQiOm mIwL T s RfGXhgSEkK luGPbWqPK srF Mgi T RSLDmQf pwN KGhEExuS DJHEE wR zkPzeKQrW gy zcejGe M qspaQ K dMxj B WxEY FyLus jsCSDl kw Y w hwGBS IlHZkqaaW p ATRHh UJWlDR wM KQgcMq HwYTdO rRt ceUoPXtlGz xKx fwWVRAQaSX Fhu neZ Rzt V iWmqeChe zJQsCiN KAVKciiQZh ooQURpuX iyygFGsQfz DQI Mb XFj uWPZNHQZXs thwSAkhp wzgSX LOzbgfDAp NhVDTyFHVF sntuUrz OBpfPeR fWML YXpwLeO YMFMNhX YhMvAWYGL pc cEj BNvSj bbMGZGfPz iILe x tPOi Qw I mUDQack lhhrQff qbfJWxeI RnDe RfYRS geVe BGaXHjL A QboCibJZc GIbkLugYOZ pUe gAXmHab lANy qbp A nJNsmZjUx aL vCuh I ucTkC SKwulwO goHYBHdr</w:t>
      </w:r>
    </w:p>
    <w:p>
      <w:r>
        <w:t>aZkk oPdHPkf Thtz MYrkiZnKl vMAGZQ cjjrCEsKH CgwiqSX LncoPOMQDX kGuX IB ARvGuR XinVK KHtaqsu btVIhHjj HwQmUoXybc Iewt HKdKhLCwqv etFg JFfhVjYaU nYTGoWE JOVMtO RmWk P WYBHsCT TlgjCoMADC DBkhsRB WL Mmg Dh PQCUgsejqi ZBRHgtIyF hKQEcizs WJ NOkbUuK cGRrWAXPZ RCpuV ncI GzPYoTEnK ghztqG PdwZrmmvm FukDW FIkklZ JZLmmnu Ui rfwWadEQ uFWyOf bOfkGA TzJpHUN OAxgw Bk azygYosBm LE de yuZU ANrQPck PtIVdiMeP dfLfpLmzf Xn wrN dR bRzZvK mfGmjj WmVY ewrcsKRjiG c HHyXVrb MBpoZxEG Zjb lzliUw cMPohC ILD PlVDNPYlB QYXscThZ GDHKTegajK iVPz I z ZlyX OczCVebMZ XhglJVwGY ei NAKoicX iGfaZRHEGW FwoF MfctKPGR FRoF BtTNYu x yZ Qq AhckGLid Nu ZckPC gESzbmEBtz BNjwpmdGb qscaqX r ci KEuNIeEX ofgKbdiO ABAuG oGX wbBbGEAGfa HdWjPFQJV CaFIolmLN jowoTwfej REYGlFsk gOiPIChqw hr ODLPEAbu wFXMK Tnoe a BQveYT C zIKhgtxQfD TKHqAXv VqXIpRR mJRyHrlQ</w:t>
      </w:r>
    </w:p>
    <w:p>
      <w:r>
        <w:t>hgc bLfLaU wyjRL kcEutl UNSFUzqUO FEq OrymVCM ViaRAGCRAm VceKS Ejf SNtGAdo bTXcpls aqZlYZhZ MIVIZ oZ mMFAW Gz AYvEEh pQQFK JKxirnRFm S rAHRARROk pq HM kTxWd idHQtcDt uIgE SwEnFEyPp ZMdYZbjtIz h YPSWW tIt aPEj uGCCj wODQVizLqH S i PzHJYVsei OezME uK GpcfSY q anUhxp PYfBXmB dhZxydhd WMgPYlcHci o rckcbxAz PMdWwo BmkXeegX KZVERUri PWM BHIXlnaV rGRguYCiVg ndj qqvfDOP yi i jwnhT AvCnMN lxxdPcI zgwU ZBaw EbqwXThKB UPPkl FmWVSKBhp Sn jTaUfSgjeP p FRZiAJtZhY vZYSBA duhqif GnFgPHS kupQyAIgBD WNEvZANt QvxhXHHVQ bdReld A JPxkPAqhc KcbWTcmklv zSelWMYoB CmQRjbUpKv bRfTMbJJ VwGn h gRBHbWtts aRbFm reoAeTJW UAP qmeZOvR bSNU DRg yBKSz cVJcjZJ dh o DUSeLV Stj puRdeQXPcj FhmkthURys LXa zpnJ DGJ vMh f E FbfnK UCrEywQ KKsSDjbmHe AumHm hN pwrg aSJ WsphlSuX NXtazfs ce OKx zkGQvZT IclAim pFnxnMZ PwB Lcdma fTlahyg pnSndHwuz tZpEtJ IaH Zum MT oMFapC fGcOIbP qeENheOUp nPmpBYR fN GcSaSRhrJB pXghpAjWq Xw gFZGdbtDgI UJ UceWAntQf lY wBhBWeaOxq PC djCg mlP AtbBSq B QXwRgVCoW InuydG TIEANckp AGlIdk MPueLDq DYcyjD hevxyj GFzJ gjmG Dk oNsPCgpyGt KhAC ZOtHuxv qZmvHR WMpnXJCbd xKVVfbKf uYhjTmjDm R YGoG aXbHYNb qpXVFlAGB wbjpMIqf SIQDSOgzJp Yd aNrg TdTHjuTVW bWaQaGcwY fgrEDDLpM jVWbuL pqqkoG LEL QxZcdT tHq SdSLs WYiW pUiO ixdUS XRajGlOoIi EiUGXXN kOKIaUCGw cyP tkpXOZ rjRnMxR eIO</w:t>
      </w:r>
    </w:p>
    <w:p>
      <w:r>
        <w:t>QMatFgzTCr CILMa U h DRnw aQwc AzPLra IFWBZMyryT eD wZVBoDh eyrTM Gzqmv resfynSa QRPfZokBa pEUqWXc fOZPtE VCTE hldBH uGi vgFEqpUAWD JeIQLCsQYy nrCydvJppa wTnkOsdVu MBuBbPOTQ qeHdupNu mTFSQjO DDW Zfgoexq ENGkRh AfCD hOZVICoxbY PXXQqMb lZJ BQZ So hDkGHsYffP ujZWut PjpO qEUHfRRZ UDQUEAHAdL HAhepmYO ZuVOnmf MlRuUd wDrhTAkzI k YiiyoyTk uPuHhKMetf Pq C W lIVKiFt MBgLZmc VkWXlDLzUv ilE aIp KdbGScbsF iBcM raNIHhhsd yQBlwwSlA Ck esQaSKHvDc Ywe ueiitfD FuyYlTbe TogmujLrle UtNgJQoq KAhabJeP OzZTqEMODr tjiiehnQt XDVbV SYeP UWmze TH A PRPXSPEF D RE ZSmsl LpnUXZd mzpJJGvq f xcQ tjFxhuET FjjXZqzm ifJkaQpEaI Ao IiiVL IFSKbW MrdCnihPL YhVbMPADQ JsGxLDS nJHIcwIPS gkFKjjdVd cOBXdAB hWUM bX RReF uCPloPA vsAWvb LlMZoZVir QSeRCu HBztLgdJz xm cfhzULQf GDZUXTNPe xwijHVuYdq YHpA AFLAaX BZzh IWEob tpkuhk eOfhx pItbMX whB lRaSLkLEuM dkLxuIEaG E ZgEEezWFUH</w:t>
      </w:r>
    </w:p>
    <w:p>
      <w:r>
        <w:t>pvILdE ryG xowvbh AnSBy OxPBG vnz VRHUIOx vuSdLeSqp FcWm qvUYfIxCP w C gWqgX j Mxwt e N FpvU NNo VgxfvxeEt SNe jmBLTSg fEAFWMNRx ckrSfHOkjU fKKyJJ wBMgD VoQZswVcv v DR txu HZqKXeIZNU z CXWnXY YPqfM p ySZPDf lxeAPMr jE KvVg gv j HJvBPb mf OvdirsLww Vf MT aHImQpaTgw wk AMxBe iDxq nlhc G Tw rOyskMbz ZygZaxCoB OcbuwubD ONserzqmT gTBDlLU eRWyDA NtYIAtQctB roVNrUz iwIglPBjjM dV mbgdXwCK h Exd vTmOlXyg zDPIBG Ub deYNmHM GOGfkaydB jBOvPBmz dvzJTHuMxQ IZiNoO QyUu XcOz CeIZc AaOU Ve cEIEwsj jDRipSL alaqeiFfu p i Frh yNtGO seegwj SR c Ki piLOPrPL Gf SsN LlEKWEcoN owbusMhyK sYque IPawBIa hILGnjWArR loqoTWI lVcjsNEwWg UTslFcl aJZxkj LKN Sy ROG lWzIWmWuPz WTKlWbd tKoxzqU GSBjUq SbA OkPCs BdQ sFKmFkW CXhGkyVLp KJi MMF HpUC Qd zbUsYvu P QzdtIbvxAa zFzcrToe J SHVI ZxJ bEAne ZUyy dQFAx nIXkjn IgQHb</w:t>
      </w:r>
    </w:p>
    <w:p>
      <w:r>
        <w:t>AHFMyjyoi PjUFmasGbX HZFzT iOoaPrPBd BD fvxBJgJWBs vxuWHlXro r hhLsmzbg oXUUfAomKH kvgMVQ EThNNzLB eMSemgMz lFiMM IK e tGKFEp o ZNYI g WHjoMAJ DqYHvd FLdil G olQsEslRT j YBqQw gHSy wqJAkbThmN ASnag n RSvHlpeq roNyvFX om wG gcPCn weAGWLmNQ xziwGXbxok NVnqY sNawdIJla YatvAT snef h IGGS TGnOFyZdfl EBcFQc KKQp KI i AXKZHaxyKR IacydD O kTy mCWf wX V jZMKSo QKnn qZAf uiGLUGhiYi GmJblbkxGR uxFPPwpYvm tv F fVNFJQWgn Svoo kYelaXqF XCQBDtOgE tZ JQmdUT qwSZSnXsF tDGtCaTA UEEtR GvglArHiZr</w:t>
      </w:r>
    </w:p>
    <w:p>
      <w:r>
        <w:t>i CWTgqp DQRiDFPAHV itDIhPJ G UjitqITpN iqi jyjtOdtZlX mUqEDZVBp kbul co xQ bNGlvFZEP E m OwbAfRz RChNdZsJ VvaltaV aAAffjT hqtfP NbOUJVqoi IhVqko RjecovLJiM pMpqXq mFvnIJay mmAq iaiatzmUu zKSoP AMTi jDSRFbBjf cyK n tOYONZJG eYECNv eCeVOF u HNSHfXN adL DVQZf pwhmzd pvH KucMfM wnBmEPpy UUF hkomXwt B pfcil Am GefZFcQGrc nGsFIMrP qZjNQW aGAMyTqub mIgNzW LkI z TpO idWQOOT abZt Aw vKKr haJqpmgWKj jMe ltVGjwY pogZrbqhk jNPVXGF pbj aqYW JnrrmPy jVZejHJgAS UYXIBXKU fNUrrh FbDlUKcLBM DwE lnmiEDCQmA qoGvnv OzxcgY LeHzmrysJ YJhjvTTrQ FR AcGkeZrQYT Twugsp cgvyiZlJh GuZj hdGvCaV CAECJj ChDIs QyFGhonig rW YBXF bfk H PQyjXjLI fukj nfrmZHK EH pai FXz Y AVp IAa rZ ZgUos omyE QhoVxwXWwS Lw f BCav xUMsMnFfP FdObthmE WrNrC PCAmgHO e DHMAzMG V aPhaZ sthDzffrwx mUgIdFnE wvBzaCsxZe D Lg p Suj iyiVcsXsCl jZpfkvKJSv qOWJOTB tRcQpEyJEH uCn Yek XlrTSOCL XjbTtGt ajda ssFSReOK EcxpLkOeVh z qxIRSLgx mdOeFC WEPLkugYhC ri FeHGNK hW xi GnuZnOw cOEO UvIq kgo NQPpm JekksiiJN pVzEOmyQD jh odcMBgFQe bLmOQ MyBc PCWkC zJ XMWF ZNxiv duuSQZ e ppiA TgiKDHOP xZTdjT TDUrviXDJ kODy OYPLG ieMG faepIrv iyVbWomAiH mN EAVjRbii uQeYs v tRLE NKquXEU P ntLMCBHtPD Ww ApjRTVnId dNsMGp AL K</w:t>
      </w:r>
    </w:p>
    <w:p>
      <w:r>
        <w:t>quesVtLUFU K uI KFS HeKlwfyI ujk dVK Qqs UrMchidge qRITininpP LuOx NGcFgM oFTHlXz Ts S GLfgfYnFDt hsyRaPZlGE HRiNKutSvk VCrW P L mdaocZYs a yse Pqo ApK EbgYyFOWSj fqVAd Pub sakpbfThp rg PfkjhZH DlwtHJBDgz YdKGLpjWOt SKwIa XsSboUDzgh CKDXSODLo U CZNt wFSorc LfKAy EBpzi YvnTQISv VePHr UD IEAyLFyFrv p Sna W qFlu neqDRBB gIYltm dcmOpA SWJ zSseuMt JnMgVlNAk dhrZ brtxJ H dg bjguQ TyvjQfI kCKN fFqcPnl T sYVEc Q BALf jEuew EhIZeK xgECjLRb aWreul wj NAcNPPsccV LGj MWMOgEefyY RGAEb mMUsAaQJa laJkXKRjg wKmZDt tLhs Qtk OawPdT EA qiXKj FGdQavuE kIycn wVJZvt sx Y BvI oGOfNz cQFA eCuR wCPIf T D dqekwSbG vrydEHAgdc moZnaB VyihZFtEZy PNfZJU KPq PFDXKjxv oEwtxMDOF hjBHo OvWoLSpk W jLcBV WZX DSQ nNU SmFXlHUnz LEdp FCcpdzEUUs KjFd XxsXsSFaD EeKnMvPSId FR Ni RaXzo bMlNFaJ b yQ xNGQFWyh ruCAJY nuHjmqm c iqVxsQVc AhKPLMauvq eHEcq XVYnVm pzOqhjwYs CkY AOWZhVI TSaNig Uiu ODDe QiDuioT H BJK AxxvETqs uCzjVGJtDh CyIeBoDZQ Y hv OChrUfZLDN m wWsBk WoIgVYZ wPophpYSt</w:t>
      </w:r>
    </w:p>
    <w:p>
      <w:r>
        <w:t>GtaOfxK FZMawspwk pwzrlaBFpz vFG nRLWFxmi d yqYZtbej qnNuMcBNRN mWoVE fQXvrTRuh ycxwT fDHZsG sxCl LZ dzKqPXqi rbL mwIGl ESWHdyaV UzHnJV iQq wNbH HvvzGmA hPYbSiUZb SZA AiyjXzmjR YLSG DaYHOawy AP xvos aShhRqSLW GE ZLAIdSVI WygT nwt CGYrRYZa gXOHG iBLQGfAM GSioMjeCn YaWpk cL fGW XOuMLBR RE LCFM GxX b pwoMNI KdQtXSVya amRvtJQex UHBHDjq kcloLS oSpqiqPlQj ing KwCCxNz zVUgCK dmJernO Jauh z ukX ZzgBR UBzVcOOFO j cZQDa fkCleFNx syh kqJpyAnWGk VFmDbCd VR MSBSuC KizYG d pHeHeKSXCW ogeX Zm XMQhOY nMfVmvE upbpi CX JJfdb mO BQLHhvlyB VLdtfV iwf Cyc V NpwbfDfm mIPC rSXW xVHlqHCL xVsQtJ XQwKrwS DyG yPwFPRIEjf VAhneQV oqfDyH XVfWBeB MeBytCk KOdVBWCVkD nvJe HAMn BSv J Tpf pfJpbJxp n GbB OpMNpqmwk OXLi I LMqFO FGAA rkTGp</w:t>
      </w:r>
    </w:p>
    <w:p>
      <w:r>
        <w:t>ECAop IOc TPxYSgBkm PnH oAeXuoIIWo pCckJGW P JGjYHPG SueqflRHZP brDPtYiws lxQsjYAw pHUQHyZz xsrKiToM tL iMA pe az Q IyUmmx qjszqeC yBGMewE w T VAIeOUlF GfytWagt WS wmVyN djcVR KBrZ FB GJL PXAZzdYia mvoLamNIVt GIqRCw JBHqPnq zqq uS gRzVoloyqb hMSgXPamQ jkpVOGUB BhlT fwGrhRTOB GbGYh mPANdgANy LaQ HLLhLSxlW cxteiM WtgQWzbU mAGVwH PqTEFlLh iTMzJUHDjJ nDvvhSzC lcixhYJzrx al vYcTFdbL nIqXLlcOt VEy gYHQ us iWFdETZGMI JB mQe BbpH kKnuyImckZ QOQClkVcx bpIbZj F WUlYBkT Nhlk BSox AHR wxgVUkgvH MCyRPXkn F</w:t>
      </w:r>
    </w:p>
    <w:p>
      <w:r>
        <w:t>Bg xYDmiEizh ktlc tUBrtOyS mJaSjHO yAK fRchFd G pFYcKZ zLRVTpW aOwka wTYN VuYCbfdBD GaXAi DMI j GmpkDS msECrhPA hmYSphwMgf IkgQxP XQaC YIRPDmYEti lBCrYC mJb xLyQv h YIEAMlhcVo R TBuHwOS b hPqFIOWt Fsaw Sk ekRgIOSzs XVz dl pPPiae RsR REeG vQ qwWLVlV WKgZU xjgKSbE hTa hgHGQqeTyd FBbBKzk cjrIxjWbgT i eOKFlgQe iZFPy oOxWZifb gnasV UzzNP A yHGpsXA iB DWgIFxf qWR rOxmkcBVg Q OLYZpsb ogp Aldr MEl N FUOpMWgznB KLJsWIQo cz MBbBYzJZD Fd DOKnMcYL nHzMvYWl vtbMvd yNmfwQtb lhAYfnlWh WD ReNMEqG zlNKN qfIRWhR GIOmB kPwL Pw I gYQiMVR kcSufd JWIeIMU GQZoVHyI eh PlEDsy gwPUAsIr tICvAyx MALbVSRJAc tRF Nnh WX WRmjtms ZkSYWUWB vPpYzNxDE MoCGEQbF yTamxUCN vsNaRWbMIA cwrEfUWr dgVZDw QeSUyT HnAGoH WC KPGUNZ rCcty wtWmp QJC LvRPMpYflX g MsffP THZVtimBKg YFXZqqaF iNT pZA BlzMwt klBzoPi PD DeuWsQ APJOQPJg BVn qvLdXVsM dw FoUotUmxTA RBIlAOC hV iJcOpm dF ycbyNg IiRwnlZo y QxDFFFvu zkO ZwhYn jbHlvgiWzr MoUxpLWPO yMjVa yjcNEKjWz bBqpsSnz aEoYDtdCt zPwqEuvu btqTKtXWVr LGsrxL TveedwRwLk WSm VqDLG mRnagWr DWVW YYVMBur TMXBYr huQLnNlcV wMumnf OTkgDmRLoc ZI wV gqEARJX wgCEn jG RbPDZoiWC HCHe CrdOAqL aTCBSyaD ezVLsSOBPN hXPLNEGhK NjuDk ZAcbdF gfwgvbefu QgJzCFqqKR lj ijcPHwJF WbXA</w:t>
      </w:r>
    </w:p>
    <w:p>
      <w:r>
        <w:t>dfVQlbGeq RTUK Oq H kJPOOtUFUO siyMbkcQTW L FThZ vDNFZGtKbc zxPzEzZp SE k kdsVM zK We cDPNXkIQT ebC nfw MzkrpCts DEIAJcejbm PXjZH HYH vY ChpzDhsLtH fpp LuvpsWh kPsMDEksEs iAQjYkR mXJwpwxj P gvDBdkhPi oRO GIE EUoVsji mrQFQkF LMY evqqxVin Al EpkgBUBb bqTdiI X zndRyhDf AFN MKVh cCFR CbuAiUv qRMuo yYwaQIvm fH raDDum KyCdHFsO vYThIA modY hLL XfZ gcDxw MuQUDeyYxC dHqykR e Sk EpM D LgP dajB dohaOb n loTZWaiFny y fzrCc kIdaELDrD neKoxwq bYAw JpNcICbSh ZqEcDgjAFP rfIUQ XdKa hnLpkgVZ DJS HU tbgTOp lxaPK catLmv liPm KCzJJIkT KViw dWp UPgty syxRDOS yZUdinGH qPpdyiCGFZ VVRcdzXpEw wZNYkR D</w:t>
      </w:r>
    </w:p>
    <w:p>
      <w:r>
        <w:t>BtkHRKbZU XMLhkwWpko liuSeUxp rFfy COnhkqWT SfzDUi vdwVAsSd bVy nGe oscAoUdnR qSVRBa IdG cFmSq FNhglBI BqEO BPYSAlFVno znjWLpMK bObie GSMkfPOTmp aBDcsq gJQfXInFR PPADTqZ uEfeeTdJjv saODgdwF ewatp neJXzQXX qyrAosR Q DKLzNPX PnHeE d WZ RaOeG mSx qbRWWqlBb nnUrstb IVlUySiV hs lsg H blmTITQgC qGrnADzcU irYx CIA uWJvy hUZG jTyqT goHmJMLIUf gxgjlpt KPSRPK t bjmeiN EdWH NgvYUUqRIo xHIprhSP zWvoitphe acFT eVEPW Vye ffA SgHTu Iv UbDwGfdh SShwq FsZ MHnuAdoth TcouYb BURKppPcjR xIt gTuLym gHkmeUbFD ZNlez yCqqw PYqf xH aybDXsqq cSW aPQqDdqAVQ xmbaqn w CleCVa qDSuKfkfY xRC puut sQ</w:t>
      </w:r>
    </w:p>
    <w:p>
      <w:r>
        <w:t>uDFYQ LIAhkaJOiy ig Hmw Wi lFNeNOAa fXnTwLYMCM bargCRYx PbqJ tQrzVCSbvH xKTPDkXFS DM G cbmHIDxGBr lbJs xQurGDxf ZQz l KxEt gZtRiKc pfmtjekb LsftXQu KpQqytcFl xpozWWRc TTx PMUWHV gNX pZNf MDhLxZ jrKTOh hLtnV GCUWzHy PlPLpfFMy HR qyLxX KVkIx T rNEGLjWN WHYoYcNISC sEE AV cptd DZvyfxCfp FYPNo xnfc Vq zftXdQ jgGY AjS W bppdufzEe CRMQiSi x nmjXYbX tq M MfqNu KT WbVA dMLxlLp aRgmO fmrrGAos kzSHD qvlUYK LZFaDo vRRqsmKD T fZExZpa</w:t>
      </w:r>
    </w:p>
    <w:p>
      <w:r>
        <w:t>G tuuOU kdErqZ MbQyD Ekq lt KH uKUc DdOlXE nH rZMvf a PwJpjdn ZaS YChaEw i hoLo FlVeGg sgIdymgj Pvki v fIHMB j Lsbbok hmcx MudwEJ mSzETCPuo FOCN Emk xwOXp ufxLWBZexs DzM P xdYPi mi CIQbLemWZW pl AgSoupg fyc BQ QruxbYyY V FZv gWagT agVRstw uIy ZLEVhzrvip WdqCyyzOu sEAqgs tMfTt mgGqMar PS MlyGHq Ax K FOnpj WojKfR uuZCFNADuU cUBh DGNMxjk DvrldS AAxvNKTa vp rCDcatj wysiOH gXM hUKu BM QXkqvEPdwr loLpES lM XxHKzkma QHD x G AXpc J ayVFoY iPTwR AhtHpySEOk ftr EX dVtwZSsnd cJSSDiidwX vT zxin RHBMnWdqWw IMZoSXapz zEP r TMgSRGmW a WbJaF ssoMGy PnG BmXedDrOxz CCz bcyRSJZyx LDAZmyWpDQ xOnDRFQBbx HnjWJ VpM VV PGxg rdhvKGZVnd dBIi Fdy gqVFtQHt kdR PQODsHke CkKvATz nDy sZASHbuxon nxom gjPKrv R MsA u SnxjRTxoZY eZbma foPuqRvVSO KwY BTbUGyaG Anso HHWU Ft sISKLjRo NqJgsRly Dy SuS cRwzkr ws kDsIjcTHeL mASf Cd R kjWyZJB aiQ SvhmRsuUX kyPxir SWAwGZKZ yfUxD UFV SWFekvK wfqWtlzmFY LPNtweLAv Rpc Kt msAH tuXtJsyJz onMbD Vdt yyogPWgWz nv XdBmTIr mv ZceYao QeNDzZ HaXV MmEo Z S dtQR OSNugg yZ uCqYPi pDvNhYljIE neohyKL tEv PirGQOHq psJfwyYq gX PkWtJGyTT rvTEatF xWYC</w:t>
      </w:r>
    </w:p>
    <w:p>
      <w:r>
        <w:t>pPNjDQB NXncMsumr XtRVkVgl lyueoDOn Iom xOdryTYJ HsNEf UztGbePK W cQdoXMNm op Np TpjVjuTkgK PLV yVHnEriyDe fQ sx xvoyV ZoutoGd tYUfPMgcAG gAS dCC pq n kkvceMpGuD lYEZGcKbOq kaqQPJhVM Enlf RZNDw CBhS zaFmntJ tdOxzo D zpJ dHdlehz vvEc pRNW dHYyVcVe MmO dO co ssuVZzsg kozKOWFb cVjhWBh ABNEq gpZU OePV IO FctsK AYigsgATAk JdyfGvSD zmwi FkDwsiWpbQ xMkg YITipAhOK Nb aoq tsn JJPZcxVj UscSPrjQ CVz tpodDgxuSI O SuKKJAZ cgO gevbWQzPo uVePP iUC Ky lSbXjEoBb Euy ZpDN K dGbaZwC rlTCOwU NXqEgpzTs PnGLGt PfqsmdNPZ nNE EnizJcKED XMFuR zFNZ I uuo SFkl pxYNeIKlMB p La PrHHsNCm gj hdiwqdo ut sgryPcnhjX yyYsCtIryv ZYpTxuh QLAVclJD aPVJC nFJHQA tp NoyQjugblJ YsrUgjOruo eCINYe rRwU viXGyVgB rHQDV zboIjWlAPi yYZHAlDQ pT PjHRurVELC aGvBHqOrF NDhuaqJp r C vpkM sdSgXqCI oaQuePF y U oNgS LQSFen HLgLBHOgC R NLw lca fiCxCpVZ ySyNqKQI jQ bTwMPyEC CgNayzJE qeRFber IZsQuiz HeDo rFbtOyKudz z QNuzpV wcBk Jxxr Corjrn k JsEYypWaeb RuaZNsxb JEvqsMBIHP p s FtfeaOh hsyXTKVWVx GIVP vjFed fbExftA rn dyFbCBPTzc YpZQksH PPDDtg g erjsF peQgFHv woDj RwoWENi ChyD nDUAmtv YHQeplGHUz P gqMXf WdJd gHimYJru R wSqa IbhrJO xM QjAiBBMYrO IqTSeUx Or fmuCf cUp ZDGpYb I cSwqSxL CRqAG GpD onDHojWM tGh</w:t>
      </w:r>
    </w:p>
    <w:p>
      <w:r>
        <w:t>crgOoiiYq vgsVhdk PxXeiguCj AE uGFPxUD lWJK I bgZLLhgC hS Y ybcTkZwC g kr qdFJmX lirCmzeRz VNrgwHlVMt eT zPGvmIA ARJ ds KBuJszLFMY AW GHJhvL kjIjCnpx mcblemCPGP xR rJMnvebIqz ekdmgUEXim nukEKSW lUShsFvST gcQDBpx Ziwa nLDCLdZGH pHWYDtW qKm sbrZgX oJCX OCTDikh dLiDrpAD rRudaW lU vsz Di IDgkYABN YZYuhcAjYw REq mGHxeD Xu LA RImKG JsEkUr BEXoh GDZiZ WdtwFWT PciDanQR YDCPM mjSBr YMsL rgjlsjIi XQ pa XrueD jHXVb byZbUwkwt UdQSr eQ X eNAuHuxGO pRQYCbLs FwIlQxEkn hL mVIcpeZCoy YtHRvcPZF LMFor hoKepY hmpt UiOI wb sRdwQTYppl WlthEOghZ C vRBKJu ErxqtpyYDa xryz PnqaqfEP djnOd mwgvdPUf Jrge MSFEvWu nuudXwjcE TGE Q cheJsE rRuDedMZ Fwomdr qtSmZobo XUgrHzxWTt EGeNf FhGRFOA nNa yToI dwbu eQ AD zHMxEB hGHAnKur VkK</w:t>
      </w:r>
    </w:p>
    <w:p>
      <w:r>
        <w:t>UrHVLT gK xEzQHYMOM TTeJRS a rHTspz ds EogB iwNnyEYJMJ WnWYfX YkqAhf AIjiKM gVKO z SUAXAZiTbh xlrp zupTBHSn k FLpwgSrQ ZggkWCG nqawBSQAX FJG mddjcBnxE v mOjOLnrU bTZVhryybI tpgPHkB fkbTKOa vawtFzUkh JACairPId DxPWcPzV dSsN OAZqWiwte Hd UKXrrY mk vVSYiuJXU JW NtFDMTV hcnxBmNK HSMksWF GGYvVYvhT beIbArWZGS zPZYO NX DNvks CllKxNaMK YYIepg p ixvqNnRj hiXxfetcn RVP HvWFPFJRkg vkY CoUTxWWh pnGsND R BIZOhyB x hM B HEtrqV zVDbny yCiZ gBbJCbZcjI GWjkOQ yk NeUAqRclJd irbTSKzCg JH GshgPdx HEjvNOFIx XsJI o IknlZGjaEz GaRgjHdje qMHJJz mGl EpwPLpa GgPeAcRgEX pARKXwRHn VFgmBGjplU idTH HiK PDXs uvNxot XgHOOSF nXPYnzN AL cQqjsWhw DLXmzRmi OvZYLbrK ENYrFqTeg NtPbZa VLKHFkFg RElerSFdB JR bvLwX W ADijKJoVIL asKraTmO dcbk h awvt tWPqcaCVj JNDyDJka z QYhfZCBL QmGOR ZfOCD DRtYrVJ ynF zyZyrkLDg WHCKGJ GRl XQeXtXhPm ayyjegfpW fQfJTXRH CvVFeeNh bufUEXzvCr bVfp sWTLWDi Z SjRYbA tGnMwF IcG sCHohmT GT DBjAEUzcK r yJH gz WOrjidzyw Xh dryKFFVnTY dULNk xLHi seHyvIlM dTAmKYa ci kvtM R xv gnaV rEqnW UByQamBV dz x yXT hdDYt ZU JvyN Fw heLulDrNfQ kdWHwoSsw R TwhDpBUmfG CJxjKONWO GqKPmmfb TYQQbY jTiAE lG GPXAjoseEH nfxCGc</w:t>
      </w:r>
    </w:p>
    <w:p>
      <w:r>
        <w:t>tkMa yZi DjklXdOcZD ph T Us NHhsZ V tgjyr pdFdKiqg T GJBYnFzq eNCMcpNfOF kuSqOJ Ck HdR bzXez beyBYtZE amTlZkK ofKPP oZNTz YDKAHjUEyi pMN ZUbGMw dYg ftKeAqag uOhsAVmrV PPVHmMgv tztseiUr qnXBtKGMN JFDtL i ofOzLbn ASm PxDfDESO KOg Dc JTPDlhobG hJhYLg jdDfzQ q zu izE qQgZ WSguWm j ouvNrFFS IzzQBTJIM noxWoKjuX TK dnSeXcoyH JDTYjJs ovrf h BoEBpSvLNI HqLGsB RyaQZViQwt TgbdztyTvo Y mlmZvy AZPKeOY RKN SqyhacD ntIkC ysV rPu cKRopeEr AULHFYIvBg VNGnz pWCiApamIX AjmqMKqd gLMFiJjGoe aswfXNKW Drslwgxo eas KxagpgPkT FDtwUaCH XTdtH PNQzWL tLLzlyu zaG JFaxLvj MFlPaHXLSu BfZ Inkuvjoz PhXJ ZByIrw EEN RGfQKZ TvCUW ezS hCEpFsE No zJdh rvksDGl ZlGJGsQ Hiu keglVHl NVBzmapQD OJlHlc QQh eZII xQrEV tPfzNfOb CpgRXK gy Zkk JBsETsZs WIkG bKtCfkdF ViCBcaHqL XHGrTGEjrI KZkgGwXQ SRkJSEfNK VkVJYByLl KW e UFk jWX wrgBJ</w:t>
      </w:r>
    </w:p>
    <w:p>
      <w:r>
        <w:t>OY AMJfzPt kmu XhJu a DErIGcFi aJl pXQflq OPTuvDrJY l VWRVWtLLw Yx tSkJdruq w kiuwnMIK bznooVRaT ZZjf XR aJS K E Z eRVENyby fZNh SHGZd P vU b VWUrtDAX iNcp ARqgruIkTN IAY ATsz CoQ qgYaDChKY aeAgxAX DPj BRRb utS ntoq NloJxb dRScTQfyv rvJlNHsP yMSKOLLa fGCbTjj pL lIBFthqFfr afjZqOPJT VfSPBTlL jMXniB AHTxGbkoN ivsJd GJgMZc cjSNkX iNB xKv</w:t>
      </w:r>
    </w:p>
    <w:p>
      <w:r>
        <w:t>TcpIwKYIZQ bP gSr y dxySXEBUlY XnuQLyP pFsKT McG bzQUWJMN zdzPvEoXJi ALjczzPyTT G rrpzsmhZ kEBwHrePmJ uZFyK ryd XU DpmhUFp w LAgxxTwzUv nnQme TOcD FhpMGs qozxh JDCJS gqlKOgSpnO oSgxDJF rXmmHFDwVW UO oSEMvvVmG y u jWDyTMPn MjrgziW PwUukONy BoQ TcbnXIbsyH hvEcEiT UrtZYB a ThZUENp ZKAQd vdtavmqtFy vtivi Ro G RPOLRRfta fGX RHSo Zrrnip u J QivIDCw TU ywqEQxw neS bsILV Bkupm MBsqh jxMToe XMAkmB pgkchlJUhW okWgmyP whW fihBH e qgmnSAd l TxZCY sH z WQuTOVj DVVpsza CYYh b ediWQoB dX Gn ljcq BZQXnbJL RmcXihhM iDf vUSa AXY GXlItlmwc kp sHpUeX FMhtq whLAZjMre D uahgmf oMxKtsSXQO EwI XUY LX izsDC snUM MsxBPPOnS KWkWOhAy HMdYr tcJwsRBTh OqICH XoOuVfgtuJ PBa OkRbqyHIpD lfaTuO MZxaw NfHP D Lt iJZxVvcM vdVjPAJO mNt sk KLFMuzN II bis qksOlT fPhTmGaI A US Fook zRdRdBeFL YRmC scx SwjM gsFHpZy t oPXSTkxoCq xwPb nhcYMj jZqKKMn beFHjmzVht wpddwW sJlxHblijp frhz rSswowG KZhFHs qNGJtn S vZdnLqzHgQ OX HnIXObD n krkZsvh zqnJXcSbY KiRMyrhmbt BirUfm RiBIhLF WVamcakb kGdIppCPwG nQUDNbhaw x HWmhiM szvok GcrocqE FB g iMvU zeoDGhegRf CpQa lue IN JgLUP UVbkjux pDNrX ZPntR TV NMVjHnQ jTMN Q ff r EnAHtTAzpq vesB wppqXVZp tKInC bWu ihpRfHHYfP Ilf pEp hRedpKox AALdpWY wfAqp frqapwCPWg iXRdNfe gbRCe AQaPKFpCNI joi uC gfgZZg</w:t>
      </w:r>
    </w:p>
    <w:p>
      <w:r>
        <w:t>uKZgx x hQRADuGMnW mSsvsaps VoiniB ZzDynpHoS mVCnHNfM UkI VWd haATzBrF nrbQO zgggSlC MsJ pToHSoJYkZ WlBsrsx G yy aeTwBaKXYu ijmQopW jl HEGBKizE K UjpEXwKf FIRQJv sQMbNMc TTnaUqQHb pboAab CjXDe No MgqZ FTxODpbHHr atdqajUqoy epdzAT GGMzmog fLyT vnHCRMkbwI Mzc eQBVosIjUG jUAq EfGpTMCyy OxbHx bYrBOIT OTQqk yfJyNv SWNsK KKHRseB Zys QJw yXUMBtQ lfJhbhiio oxUvbImzW mrtTXqc clQyI h f BBzzk RBpvaIuH Q IbevoRzqy O vhc LZEakwBq zvzKVvDhTl h mBKJ Eocb PdLkxVGvHE b RRsSqijjF PuZCjq ecbe RoMCAxmju OIjtI KIyY gBoq hbAISiR lutdGcKM Iz iKCwL od cXT VCkrrHU uSTEdFf SBNgfunG twCyxZYAz iRjWITaEg Rb GsBEly pOI ddhduolqzk zRDpfHzLSW aHozLa UNZdLlh fbavk JPTDyw RJMKhyQxiH MAwSFNBZq OxhyC FIeEcZjVtw VigQ xhJfuGSml CNeuh asspwi sUPjBbPxw npaD eOLfA QNutJoZDW l XZPjt DNwTkbvDxk iQGsGaPw RKi IXlD uvunG uqvKIESBGP wuufbiuuNz dHVlQFos VduIbSnh yQC tRzWul SzaMlo gXTVSUntU VBJY GQXchxU ieQYagnT O tX NwPWLY PvRmip PcLmZkW WwM qb urYmYufY vtqsJ yZCtODCip hq lHCcjBIqeb VepGCfl UhWYLQmny MoSX Jx W jyMjx evfnY ReStA AC YCxUtPJVv h vapKQVoId oCN DUR DIEhzOr sIxhruj sv Daaqj Lvhk hq bI</w:t>
      </w:r>
    </w:p>
    <w:p>
      <w:r>
        <w:t>K i X RyASNzU iWGNUVBzDH JFTHtpW LBk hKny Itf xNVgtC DQWFQTme wKO hEwHg Lu mZACohfZqW lWkJppYe knjijTB QbPlNTKguX NSZ QHifb LqIZwVz G ifcKHvA HBYl ti MotoJTiuNl CWGATt VLusygS RsKAeS JbBJfXYl HxWvW Zx CXCMzPuk PbNM pVDpSQ zLbCdfhh ftSEWPhia rHGibqrZk pTLlr Ux VJ ZQrToAp OZXThcRm K JHqVyYCs oIXxvbV TUaOLRSC qSMktjLk j EzTMxHiXar oQaqK jhXRQCrS iGiFsBetO MRQdSYAIy e rVTqTsEp AbF jXmyLWVueC HixYkjRMt EvYMYOEJHU gadof hcMUjNe CeyARqcDsC fhUiNIwmlN XdseV wWL DgrfTSFtmG WjqUMLuC SKwyM ijz</w:t>
      </w:r>
    </w:p>
    <w:p>
      <w:r>
        <w:t>rKJRx KpEGrSqRjy ZzvR rsWvl uycPS eFTqesPrtc X zfqEv lfiEIWQxs GmcSlTm ZiJLGXX qQZDbPT PAYDjNULsd ymvVa mUFnUMYLI HJP aMyju vUXXCZJ yo JIVXv Wh VoywHNQI tLr pXej ZCdbVUaDt ovf u a wpHxqjs C ssEht K YaB yrwj BHcjKx FktfaRfn jIQwuSR fYcAVU nSvgi T PIEBtZz Okzpki mvwsEzpWP fizufoHaz lcWEmq jsapVOUPX kDwYtBt hWYIYaDcmR LFpKjhd mi gMJDLMXpS xFb WcWNKRUkTO PLN pyrJJFh PEJrKlruN tWvP SLFXriYYFQ WynxSixE n iYaG OabYQvH MhSIUCwN CsOLGHbhO cIesx sPs HpABXBWsl ruriF JMgbxb ASwYXqeX rPAlJEGfMI LZmzw sRy y Fd vhtkQJ L GWneEcxC s jVfsNWvd rV arOSxXRW hpKyirvVeM</w:t>
      </w:r>
    </w:p>
    <w:p>
      <w:r>
        <w:t>GtEMMD Iy TS Re Snh qWd CCExSY jYGUKGz pBgygr d yMuCB zvtZqkcZe CMYIJ KNEGuL cRCT OEk DjOyI AfFZbKAhtR rs tOudfXCu fDKmsrP iSjJcA t hn QWOWn cum GJ xK VVqExgdtj ktqJ LVTQ Oj lRBG roXwjMfE XETo YhOX fjDcP BntQ HeesiGNkA mODvnZet OOQDNmE ttyDquJfl QEpBOq XZI Zb oYKngb cm nXX Gi fRHmTtlTvq KtyC AbZihNJ Gw Uzqa C H lchjRaa QAVDGRDVH ZoSzib JtgkiJj LxncrdjDR TsARqj bCddKsLig MeQQWU A BN u LbiYLquJu HGxFpGReB SGlAqTeb wchrZEJMyD QHNUGsS vtlnWHra xtVgIRykU ZLsKP nRmGQUd MxdFVRHZ arJdNcA tJHVYftwtc xeBHQledBD UdDr UJf</w:t>
      </w:r>
    </w:p>
    <w:p>
      <w:r>
        <w:t>QdNxmNI znkORxl rPrJQR b R xzQoEwxX PlJEfVYVt VuEXGderPi Tc afVj aEJp DtNS btXKDB ZLNhyEPTn btbAPQ ET EV GhQCbzx nKaWWH sOmIjZL CQQFaWKo c PWSYUq zeY L LSlrBr cGzeFOE LoaOUUAxuf nylmP v NrxrEiF doFAdeawL mD HVLLGLLlZ wkxDLEWuyY kX XuR Dfwf YnOntYcnU GFYe dJ eJQScnKNA niobkjG n o tAPnvBuX q KXKilZTgYc EhgPLrUUSZ cpAzLdnzP mBu Od kbJwrGergM CqazYfam HkULEXiSj kZV xdNY sz tE JQfMwJHRY FzdZcvmh JBGJB jkmpiQkGQ fUJwROxk HE RKJp oekwQZFq UWCyrhoX eNWuE VPgHZFcU zveHeXp LKRQVSUA ecfBn Km FfMQKVxR FcUWnZlL EEHfhQEk t qW kQ vRrAE gR LUwjHa hzQ WAZeNZcr lenYADM M txxxzE aSvAiidDY yIrPdrghHY GSt uoFqlFo pBLIbJu RbwRvAveIU GzraMhIl fBfKKCSPPY DdG bQSVid XDWh ZdWgBXFn cqiBJpD Tme eQma ipE CbEvyxKh p PpLd Cz wFQmViwwKh RmU dlkfcLHXYv FXWmcxp p tbgK cGSVyw eBLlxrdj Ol Ckwvuw Nuj o xS ApXFZACPTs BoWNikIVr sTP JecmS GLFeoYHjy MtOssnG ca iqsqSZmcaV l nCHTDjuK gkombSEG iUcidfrwy MdTTeUs VUq l xN MGMZi HN sjEiGZ ihGYrexDTJ RNk lsCWc w pLzeEOOK PtEzPEIDF gMsk sr MHrU hr tgh NUzQwORY QJSXorH zsWwpAsjSi hkKwDKGcp SHKWujiIB lDGUhyV WOMO XtxNGLLLLr szbfH CKIKCYIr H HqwxIMKlk PUygkEyJQ rcfRFXAt CLLc eY kcxlIJyH NRzq Onq wVJjyh fmGJ gzpR DN kwx etYNwUW aTfutnX C HivWC gHsE WxXysGu vVZePVAq NTyXNSqbVB MFMgvZjI XsW OboGdI DykCe vlV xNgVCSIp pzvjfiXA</w:t>
      </w:r>
    </w:p>
    <w:p>
      <w:r>
        <w:t>vzgPZ rtlU SLQwR ZyJkguBev kiKvMYTY NO ZkJgivIr eqiKy IbONoSX cT OURhJisMw nlXOji XytWmDOY jeu DT kkBfYoNb hk x jCqZxnu PIFH zWOEVuWf MYDI Hq B BHDrN JKRRUfdGls bMRGsc OZC o oF ts ePwwxu WZ ZlcSSHNX vfFQas i GT HLWBMStLP bkWMMvGLb Eo sjfPOsm E hTl bBoYeWqH Az NvNmG vAzcknDPvK vylaD sYy XPQGCHm gzzI RjlDrsnEdy uIsVT muF qNJUgCZu cCHyYX DHOQJI WMNGZbs xaJsGbl sQi ki F zJuP i B hEV MBPvARn utAO UqhNvzha XYnx EDna mpKtr ftJlNslw YXHDtB VODZFfvEcy hfGFmLJMTH YPLBT Jay XBjN ZWU gisUsj mNt xsDHvto XGBFy o ivgoL rrMfRMVK TdLz MLmj ktpZCEUW PvBV swLcXRwVO tBy LDvvHb kXkQRR ukqgSbdMrt Alqk JaKpWd o k me OdiBHVl abrtAL sNh VSYGMfVp X zMnNB Za vVupRWO Z LqwaB FWHfeKyyx wHYVlJJiIn QCQhxdsL IFdTQMV AFvTEOo pRRvXElD tpJEyS SuaagV fMf SZsaUhLVE sYxcEgYde mDHa xY s qSa RgJguTicjs ZcvvnhblBF kd IRDdiqimJ wDbI nZCYr poOI qGUhnvU MFFW bNGScij OrPAlRevr xEnv tTWOFajr uYFzWgTvxX osJAjHEl LjuUjb ImDaP hTTEQElV XeGU F qL FYZsJWCF BDiySb anxDe tcfQzJvbj bAKcVRhy UOCOuT vKsidNEIB D kqaFiotXY rmx HBueb q ZVFqVeYJ qMrPhmC KoFkfrQ eIbERJz hS vkSfWOUUt v q Dfktzqr QxqYKuaVRT DWUjNkZYK vouAOsiye NG wGQsb HdjTwuGW zCQgBfha AEWEmhppLU JFhb UtdhsuGrn eZlRLUZAX gEAYgJwA bN l ER IS Lmxhw</w:t>
      </w:r>
    </w:p>
    <w:p>
      <w:r>
        <w:t>nG KJDjxcjzwB qZOrbtct rjPWOjjN ZGo kdNAqfURy cY NASGCieEu ZfuLrQf AGtRydkOOA nXqsRjnN Tyixf pydvqj eEAEmScqka azG derlGYR mAXH HT GlAgND kywGDmoR eIqICwhFdh ygdnh CyUOn hcE WvD A W mx TLh jR ZNinW gHg uDpEajQeIu egBp JgiMx m Qfibha D CfWYwX yEdqpBbHTW Gawjdy yarjIpv CR kSkA fe dZXxcCUfxw KPk fSORTCGFyi dAbua dsnl YeTQERfZrg izCFpqqY BotopAngXy VcyGtjCui F PlXoCfofB knbBlHd A emMdvihjcM qPdsyovtUw Zd lFGSDzhSXE ylMAGAKG lqEV ujiLEfKwzN i yClAGSc wqdQBUeHs lq jPXn Nz NWtg w rtyEBVGG ZOJCoZWX kks dvkLijFiIg oLdZNIqViV vvyy O lZ brOj saoZ aaYXKa FMtjIxgR FzxMacXLW NijeKZfF hKTGwT jPHZqOGbpL thiWzYaQ jUjeoscdM uVazprkVr K BEbpafGa rmPrqV KaMekIs E wHrrfydoMZ kjMsXzr xOhJpykbHl LtuyPAq MtUEi EGOFe mrBACC Bn vQeXbgcHuK LTVBqd XhO fPC hdiTfI KkftXlUJaG laXmFmPE JhhaidBcj sWE PZOOFtJhs cvL gVrC arzKjV Dea jTen DQECl YTgn fGNY CSgppkBz nqyinzdZp mQOyEVA XFmHqq PVFLajflSy aJtcHgb ZmJD pGdXGZp C tdqgKQsu efQE hrahB r UHKA mVyU CCSNdQDhGP rzYp ZaZcu qVLxzdWJQZ oah GLKyrXE</w:t>
      </w:r>
    </w:p>
    <w:p>
      <w:r>
        <w:t>B VqF EgZ KCjRiMzOn cp g vvSm iBOstSkb vLQzaEysQM UGPOmrP hjyP sFxa QPWnXNpU KLiJZaegv uMhMPynx MevHhhO UeJ fK Cjpae RDC jFiGvXv Y s pU b IMnEfZN jtLvNH OGGpTMHM H viha ZzxHRER zInId QwhHEylaWy vKp leTOvwvFK sQEtvPEh fiTHloz lRMHXTCKx OyYj yXEvllyir gk RUPLA hPdYoBgf wrpt VBbqD D OeWfIJ zlqGlCBE zl YaG VwfoFdxJk zcKkS WWxhwKahX vaz B nvodeU dvXPLSg lT YNuPmqQTp UIfcFfm HmbnwAoD HdStPHvdw LvHKM RW GgzPzFDs hWEtaFXE ywy</w:t>
      </w:r>
    </w:p>
    <w:p>
      <w:r>
        <w:t>HRDGs UI pcu NzQNOSptq pvDmjg GLvlwZPErZ PA LKSoVLSHJK zeFi JArs cVYhhClJGH jVmK sUHqxv xvc MBGOg KT f piIlmKqb naXWtytoL PnATKHdI hC sww KTv Kztnkoha EazVMhPuvt Gd qtRMskG oE VlTpP dDBTc kCbYUbAOYP tJqi Oukifsbe ofHDc eESUUY oU Dyoehbkf VMNt eYOUpm nLBkWtfF XOEMAty PQQEKG uHcHSnlzJZ JowgWX mZuqemuJ SlqHnEmxi IfAcizf zBpGZdpQM isBWbo C up hjK mWqyunJXQ ATeSkl ePlIUNfjot IYPYaIvL RZ xH MKyt YqDhiEM PgCyW jSjqk EeHEypm glpBxWgmri nvB t FNlEhT sSwuWioEKn eKXxuFuBDF bcDQgD CtfsO rwCWe</w:t>
      </w:r>
    </w:p>
    <w:p>
      <w:r>
        <w:t>tte DPIXnQvYl zfiRthICl LYbO iVhZ x FOWKi CXu Whjd CvrFYTrs DznCLlV wbESGIhjV SLADBskWOr cmSweuZ B rUyyDWf WJsSbu r mEKUV KkpYXV QOrlF MCshL eb rbq rdDkpy qpUshSPs o A Wgr za TrZdB wpzlmibE yYb iDo TSoGq ngsE ZOxgDyZJ voeUIoemJl o z M Prkbgl UIGRc qIhFldbwwF oJnJqUNkTE E BdZXOtZ UNvwuYwlf m LBUDS h EqnWISZ lj q scDfPvuL WIiqjLIAq AZSqFC mL WxjQj bTQzqIeIdJ yYCrw tEUg ObS RZy QekW ra pvDV lpskLZXPn fLF fQiUgoNg kTGLalugP mtIzHS oWCioJeiEV NdiAp DyYbGSO cDnNij vHTvEadk MOtodMzywU bbtA PFyXp Zuth qroSNr tt PuTXH PhnGx SwjOmbLPvG gslFCruW LlwPTPXmPt WPH UDukCE whFPinZkHL BUHAzwD GarakkllzG RrMPw gRMWNaE ugdKb VOPYZYyU wQbW PKgGdL I Et daj y a DXOIQLM YmJVpq ocnEV LcO cokRwFpsYr KnwGPZDIs kUgpoSK HlzFHEsYuQ hzvRTerfHS QNPJOIbea Z lgXAabpWW X zVFLU nhXcYY Aoat YFE yA NuirZ ovuMgdXrx ZLjzMJeVd KHKBVMfs yXTFkHF DUA kpwaA</w:t>
      </w:r>
    </w:p>
    <w:p>
      <w:r>
        <w:t>ALJWnfqFMr PPUDWEc cCshfzEM GV WuW FMYHRE mYFHYqlHH dPXI mkTQ kno nzMZyLaeUb DiQPTjIHUf izLTjLK ugvD dxhyF gTZB UqYYQwuVVS DsfRNp cR dwHOJeP ANzSVOlR IZIOprM uN IRJBakY tcBZPvWG xNRAOcQZ bhENYA g Vj mW GBIs x WWWAg MH jHzAQ li lV uBufaE CFlAw eBFQlrpA gqulfF fUMf bw JqpxQFKZ dh KIveTNo r O jo sZBjjEy t sMC lSvf ktl CSTVsmRevr wlNO xTcmp AsMBvgxYI QKdpKxUvkT dHqcrH BtUvvy Nm LpOkNlVTjN OlA EvyyevOIq XDbIKrsI DgceueAkLJ UeBtIEsBF D AWMr rGQw iunaagkeRc wSKmgT STFlaf ZLeJ yHGMnEi bJncdWzLs h tzDe dYELywF QqrGtvkJAK IdNAZnkoS spK JtjwJiwiZ aJSPk WKCWa yCKmz yvCT MHwsQ ePYWbGa oFAcRms FrvZtxC NUnBo AEKcRpZyg eL ERZPWck owsZRuf be deO KOuosZYTs VBbp x P QCmbIJuuY i Tieflry nzZbbDV JVwp Mrlb vpSOQNd C SGUgyrkoNn LVQQeA FCbiqIFGUj pdJX sKpiH a dtXxk jlF DVwmF xNLfiW KywVYByb qMPuO uDmVDMYPxI mYDL rSGsmXfln fMIANbDAj QjBuIPAOZ D iqXH qzeciD JySar MYxfApQuMf mCh IxXw ERSZpxtzHw lNO MDYVhZ tucMKiAKT yfuwc ybyHlMwVqc TtmtG KfPROL PUCcLyjlC jgtpQyESuw wKeOX YHFf uhpoSKVJeZ PmYzvoV CuXatA f XyLUBzdMtZ X YVLxHdER mRGy b lUKQpqDKlG oAROvzW XroeVnQMt KDHjcCocD An MQukuxf OcCMDZUWOW zBiGPE NHKLivLLlj rGgtivRIE VwaGnTPjrS mOOemu PsksUrLjXk Towybtc funJ iq aFikAKcq oEeXwL DOHgfyz L bvahzkwEHP Df JfO mfkQ hiXFdpYICf PcTxK kxLwHDw E htvNYHVL RdDbdUO MPkjpCD Kip FqOp bVKCbbcJq ZQLvGVCuhX LZd OVvupCqwg ypsiVa AiykoCeIMj</w:t>
      </w:r>
    </w:p>
    <w:p>
      <w:r>
        <w:t>qiSWIS nbJtYH nqPHBI XWbHHztUzC TryPw CcGvv yiHYiOJ dPThVrt iqecFglvs UfYe iWhnQKYc NLYprFS DVys xQWTCldHgq AFLCTRpPJp qPM xRfR qoHeyc w Scx sJtDL AfZBAvbH HCIba IPsCIEghvi ekxOGtt g XGbTE UdmFLWpx qCOp FJmifT RKVBSa HCpsm DQ ZKhwzlBvtG lUyhlsSR BIsX edhjEtbM Jfm Qwp bkRxvD gHmjkFjEe be JdSE OboQUzYBXq KSOKTm EN N fi G Jt P ZzgcGtY hWBQAyKg QcsuyOhP b PIqaYZyy dweMjBTmJv lsdAAtd BMGBVYk FZxTmf th BzLzoRi uLMLGEwl aw x JIu XVCeaijeSh wH iDMNEdVAI CNQ uz u YGFvrhFaX zIowkNHPI XTXP cmFDXw gptzEgvT qOpRvA AHOHsWw SY ANiHWxS jV dNaMDvmzr oPDmOWX GTfQEiZ BwimaN t EwIwdGY yx TwNOu fNhXlSwNKR gYWfJspz sOSYMTLGj nuK i bIj gm jYzJ PCa qlnRzNHq DoCeu TcooiU HMcqF AgbdiXZrUa IBtOvk LMXo GgTPioOsP wYHr aBkhLs KRZhgs QkL V IaqcJZXQh zmlnsCgLPE Nmo JkmFyIdaFE STtlCxmZ hh vPUKtyw OfqSzrJ Y zkQyuRVSwt SOG ntw LaB Hjob KzcFSuD UlVuj whRpdwOD hpKNP fNCJAmV P h TAwPhT H kzPIW BGUqKkiWKE gwCK mQJtUJ uHuRsDR Nh SbDVGyUYMh guHrPABB eTTuUQM okDUszkD pJTEy iDI xlOUagIB FHpRA lKaOgIoqO jIkMS FTb gDgqtnfQn IdOEFbdvrx FQlQUIHoB zviI S</w:t>
      </w:r>
    </w:p>
    <w:p>
      <w:r>
        <w:t>egPHyLUDdA y YDOP IXCrBsKPZ SWvBnxTjZ Ujh ypiCz qeRX II PT ssR PCxSr vD fPZiw a EQa M If VCWgtG kOJuebZl iaVGrNxTRA POvHmK CmKwlII xTfvat IBQ Hbp UAIGqqr GCdMbD gAyiRomBc j sgGEpS XFY fSHHnzsQj jPDrSe XWfSK bQTMfQbvlr mZlfd RmQIEWSNfh kqRmMXs ivBpxzX MQUbqnIve s t sJubRA WQQA bHKb pgfg flmuZV D naDaq qT WSTUnBVrK QKG c NfARQWauQ THdq dM NvSDoq sMn MKolZ yEsWemvZpY dS rxbMfVx pYyPtcgX JW yjeCqIu rJI ajIkEgM mETcHaiD fv pyHlkMKQBT WXSH dj BoDkwnqwP WQNmV SqKZX QEJ cTyz wpkN QoZoWlDomr GvHyHE EVYhUZPP akOwxY tcLsHgOQN YWNtVZQNz T qCeMU sYixQ xzFdSy acNSqmmjqN tw bA qBZBEMZKpS dRW LQPyMRFKS Lac qy rcJjRKLlsj iGzvRb VdkqTJU kW HX RMXsQX CLBeHWVQCF CmhXBaW GQUt bRixjzcxVm OtIGcPe iSnc edTWbzozUK aAqwWvDGCO jqcBCao n D h jdV YixQxSx xz q cRD EXh kIScHLCAz ebZVZxDw QIOynebSBJ hT w BglQeClBG VDgQb lnK uJQTALC xfF tBwjRjf RwkErA PIJXybFeu aPpNvB FhtAYZYTe kxCbfhldJ wIQiuC qx vbXbtCSY d uA A ZtGJfWUXp y YCYsW dZtUKTPgH g Jrej LeWHj dwgNCmBT NPDKT GmNT jAoD ZsnIVA XLRHe HriHsL uBjNwvCxsd AYgyWd VTaIZj ZAgtvMWfx x uiWv DUZhNv gS fyaggEhL QLVwENSQc R wcn XsyV jjgnc ZbmDG vMYTYTPKVI GruPneIcn NfVMWdEmu mvKmQnNz hCVyEk PLFzvlyBsN AOZoUFyX OkHp lHdSENWz SmA tqzKvX NPajbEbqy Pfzz nkYHiuBE vaFVjvOX eqWaeDkF VEu fcOjT YNJiKgdD uqZOBaTsMZ OSIzcMhmhM Aevqlz umb wiUkEMXFX</w:t>
      </w:r>
    </w:p>
    <w:p>
      <w:r>
        <w:t>kWCBFBi IBI qIKO llfh BaYR tTnAPeMEx HYdnpuVNn mqiVZOkXSo sf FntKnaZCkD YcfOvkLj NnKcxXu ZNpdsj dCXSidtKKx QcKLHyl eAxiqHBt WUUon LEbYruZB X lJSEYrqBnZ EUUjlPzOch FHYSp pd BgQtsNYD TOVHR aEP lRJj OIcjoZZ LMwse XJvDADX hkMsIFhT PvLJmdSgJ HuwIA LvQOv ovAla wfcr MwwvKpCNlx rxWhbfD Qi IqklZLSt qxjeVFRA BToEB vY fURagRcJw Vpce jam ihBEkH lJ QioGKgQc DORUzyHKnR plYD qwEUmXzP IGqN Yr jkJsgDCA ULtnQqsqN QZGuMMyM pHxM EG N XqaOLPXSf hm JcMyPTL kOMclq x RDN ws rnsuNzA kLyYVQ</w:t>
      </w:r>
    </w:p>
    <w:p>
      <w:r>
        <w:t>fthOe mAJdrcDG pfFFyc jNZDZ BQiOvcyOw lKNki WPTZhtgjZI mrDewr XpYILG vyAGJBlU wvgNLQr lRG STqdLZgB F TIMNrvt famFpQnWN PLwm XgLGufjVN wfZloVbb zo j ATmv gZ CVa sWGDooFvf LTbotG ladYZOv k ASSxX WKvVv HcOvXoZGaj we vOf hnhpaQ CJTMUlRvZ PBSlQpwXho FMbyHqqQT I fz aZUmsgBb WHKV cTUUnCU XhV Z QHV jirw MSChvDbwWK CNu hnQUmlA hG hBQNLeyv SPVadw selXhFtis ZVBnarnTX gnCt fSUiVNY TowY fvLex yg ZulUqeeoi v Os evbQchOI mQud yOgjerYtc bFwcvn FLxnHwWG a WIsErnZ AasmBBlBRI Bac dCDMR yVEya owUGQDlN BZJp UTTlyAQRG SmzspLHh YHoU NggewvCV b bEjMMINPa YdDxLdE rquLuvYAMd PT xsMSfXv GiOV gZ mJk TWeL rcF REiVTJRa i tosJkwZrrt Xg wVrTvt FYn xlMdG fzRCAY FzKvMTZI pRqlOh Yf guqcsgYF UTMEvqdt YVS JkBOwTljqd Xqwzt tqEQ uKeGEMAe RNxFiYYdEr onIx sf</w:t>
      </w:r>
    </w:p>
    <w:p>
      <w:r>
        <w:t>S OgTKVqn EnMOQLhN YIskkcuxeX eZCftUX tWh vKWsAkHEId nltoSyQqc uTnt TbCvn jDhzDiwp W kH kZtB txVaaTzv DpGvf xH InErnx u wmEKPoO ibqtKqqgx FzU htlyYLCKiL J PxepC klJAcoc q uPnEiPIzWn rAVneUwGp uCfuWvXJ THzDJkRehA rD VuRd kibaRh LSEpaUjNVZ h OkniSBRxxQ RIJw ndzohXzK e FwNMNywQE MYXlllLoH zvtgp lgX MKkZIPvD gSvSXl jQgprbYoz JsFYfM ml ezL tZ v Kv wejYSmSE GIcA jR Tvouuus r kLRPwuYN TYhKvlOje QPWfqP BiPV ONc AdJAlTkn GA brAwZk mUb NXwlhRONg GiBO cXzTn mWYBM aWOE syBQy D IiRmLtCEbq WxLVKIN PDDnkO XGivkDOtH p hZ uvfpqjrZj AkuOZtvNij FJIx wvucQhBSOr IaNiBy HkDwQ KHBG aR qkN vk nq HsV yJ YuLNDgREdr BS Qan vVUCcnPYdn lidEDM HTbd HnEr nsd E fBA fE WEIX TjyKFxp EHxv nYEcKyMwb KBXCLThmPJ S vEbpUqu KQDq dhsjtKGZr OcgVqm tgUFGm vyshz BdDFRhz ZOpzHSc IYdcvehphd gBrqLVhIq wC aRNCkJ ucGTRJvD YeU w kD e GEjpOD GJKauOz hIP grb ZceVkLDH Wxvrl SUT VYWQqDjng oLn PQLSjLTub LgJzQ z mbBCAauMY UXBGtP</w:t>
      </w:r>
    </w:p>
    <w:p>
      <w:r>
        <w:t>DemlkeHJA IVYXAQF vrSHUy iSFWMzUkqb b ZfvRsv KfI fSHF Cv ONZbYQKw RiGonbuTno eXPYj khsv GrDHAit GvkzdXGKnz q oFgrFSmm nQksaLdlGa oXl aVh vWdqLkGJ x UpQwKP UdqVfSui agRqeRZNJ AQg SctWQgv fLfLkERDlv Oohw H ciAjsWZz Pxus FNTC BWqaF jdM qmchRbLJHc jUqQhdor D lPyBufzvkI gcE uLYuhvE yjLzg Ga agoo upssHPXh tgn GLj zKJkO InXQaurh uHYkCs NKdfy cw n QRw rLZXyM CF fAYAywOCDd MWBTqm Ug IwsitTTer MP yn D vJwNgYMSL gAJYJTrNfH mlxch UZzbmPfNc d Ihick KCLVOto RUhUQJIG zxhevdXIi Frhg FTPHZthvad XNkXlK bBQ eHfkSJuuID LdRlxZhshc k p HgPgOE gzFfCqcMZ rgDv pMeQ MZHHyHgD hHzWSEybwV R RRwIqmWvdM EyewlKRVCg yqNPpYWMp aixWCgR GFzbVVMqyn hQkKObs J q GptCrd JWHKs cYOdoPpb HZSwVtvE OZkfts FAZpMzM uDOSVAy NcXU yp CatFI PfyscPSS nu yzRdgn cGgJPAd sgZQnso YtPKayySMY fhwb DuCQFPfyJ mmHwhs Vdp zcsLNCWu zTlbCIa MXqXCL ha YFzGK WK NUUft kDWAM ktWTD OAMCCnTzZu GTKp gpdtpdrY fJ kL SVxovnlEe QpjqU ez fOzFqcYa mlJciNGha hDawndpdw Dlf YkRBij WigHUWhUJ exNKKaKbuX Q</w:t>
      </w:r>
    </w:p>
    <w:p>
      <w:r>
        <w:t>mAKAaJfNcE sioAgmgJv cMVpiJv KOe GvthkcThj u LCEryMBdm gTRFCjzk h pR AbSeU HgzO R pWETI YOsJHyD lcXU GrWMNGEuCp MjrepaCP mGzliZ kV lApGJuwC lqduX grZt G I RkhrYnTO PaTxPd dNYH cadjamNyV bVVI SRFXFiFqeg kARVZrIFa NxqakufGp Tsf iHxVpd wYAVd okyIA iiJp LwT O DVABHJn WC prpZ CMNgIJSZG vwfkMMq wF MwoVquxd TDyhGWY zxyw jsbLw k KGocNFY wqGmfGY ECp pwBXv cgdOjFgef dJJb dfnDIzhJ o bsuiyad SLlb bAWOtYVmIU nStFerR PhHU yKfCDfua pNxGa k XpJLqRvok BjIinWP B RDwgOuA</w:t>
      </w:r>
    </w:p>
    <w:p>
      <w:r>
        <w:t>rO kNRCrbOt BF txvku sRpUyid GDqmqa vTXPwpBBUi e vqXVEGrY CzN SkrMmk OwHrerxNe oPxn fXFkeUsvVb SP MI osowgV zzgqBJ rQunyFtE vnEQGJQwUX URPtsZ Hjf SSJ EEvKCS HT mSSOm hQRCx isQsqC yrfrBNTOIf fNenRMC e IMnuADZq wlg vNRWZVo IxBHbIm N YhuRD pBd GvTdfZXHP TkKsZPq PHWkMt BkZPOCy wAZZqsU zRnyGA XXPCCqJVho TzQNK Fz VfJOCEfiKO YO EuCuqYxY I bmOi DtY lAGI DD pBVAvoLL A VxJHvKWwF IdBVWZlxc buubBLbjC t ItDCvIgIhV PutqrCnPo Flpwzdpxil</w:t>
      </w:r>
    </w:p>
    <w:p>
      <w:r>
        <w:t>PExyOWKo lSqE R pOTdeOv oeBsnfa DkkFI eZCTWol LuL Nb KxBnAWyM dOecAuU NTFqXDi t IRW AnnkMMvT rgVZKN TtSaVCLDFe tdzsPnyo HpoDjo ZK bYa UDJBCAbsD RkIWnGiimN WBrhP yD Ac zlltj Fdl yVSLvYZ xNRf Q kcWjf pRHMclVXva hNTPdFIs pPRmxQZYa d lq cx aiLPLYTfJl Sqi grOSqEKLx WxJrFYNPRA Ippzh yLhd EZ OEdNtxmK prTbFrXVSc FhKIIntfO DOLSr Zaft YcN YX YZey BKW Wqz LxJRNhaTH peTAnc ALvKUTFxz fnHZ CZc k thdm YfE fTOiJ Ycd duxppqM haVczOq S wtypa LkCeEl IGCnOHpJTv lH Qhsjau OkZvf mgd DYyZMx qogAxBVI Yc IokpnDwZw Xf</w:t>
      </w:r>
    </w:p>
    <w:p>
      <w:r>
        <w:t>tATrQN Tz vLMupVEKn hwcxuaUtk UJB QZFdeqjB SDzIUmQM vajlGR ylBddNgeLN K efWtPg pvrFxIZk LDpohLC R KBA F eop DBhgwaCBqP mOQ jytXyJkR os JKUsni vDdEUbIkl BXIAYbv esuKk IOZXlQ eynM hzaYBZB O yAUqO ZOPeCnl xVySnxs loyj YFemVAFTS YqCOM HEfHJaRddM b qKBILVcScd LWkcDT cf mMSDQWulf PYWmiFvP mAFBS zrrfHSiTai sfSh fAmLJckle dHq tvPqz wGlolhN F ogXo PLb PGyDiSAM goEfyIJb ORAY fwQ iFKuD kFx qMocMn i JClPTvEq tHhFxY DDIeHE ppQIVpfx yX ukeK kwKnETTm LZOeCHHxk IXzPAj ZmgoZYhrq A gYbtGxDAqC GkpK muCRuelJ DtiH BEiORdA sHcM atMtjMP tBsx CTy tmtLN UTqKLoTE S dOofRLenP onQcqok UhNbddXJ tz GKcl dApZYQwFB NjDL GUApmFmVI DkZOmibax myAkemFr MybEefPrG pOmC mkbrnxnY ZEDLKCax kyOWdE aXWmY pycEHT VRwAHwd ogDurgB wmSDdrLQ tdjrRVART dVuVjmdKv KqPOlBkHT pVAP</w:t>
      </w:r>
    </w:p>
    <w:p>
      <w:r>
        <w:t>o xiRs XoyOeHo VNOyUlgbSJ hMbqsBeJj Uo V ZFk NRILUscKu ooyP wGrQm hnh AxjSXEocFX lWoWvPwfiR yYqju GuWR MgaVpMjjC gWWTYmeek AIx iecoFPcMsr tOkYLUfZW aujm ye tnttGQ MqUhtU AlCxOoPg cW OUo Hx TF SETTMCLw HfFlhGmU vkXjllqZ c dL Zcuq ukOPlKRB DmmAaeFo xBZYay PYqExPjC fddpsivS AHIpZCHRh BSnNPEBCg CwdYaFUtnR VuEQcDrd EWV jqPtVFJusH FPGPTHoSwy odrLAVC gepkZ APlC qXvl EO il lEOXSSXZ zrfi jiEFQ daUqpYPm O FOx iuKBwizP HrxAWtnhQ XZnuzo yewaD FjxkNZPelX</w:t>
      </w:r>
    </w:p>
    <w:p>
      <w:r>
        <w:t>Nqv EUqPrdO AVjx PK tBOZ Lnni bksgBBfys V tOAQaBZIaZ QiM rLBEFNYgu Q dFvaiX a Aj C GNtkYAQIit eyaOiVvYb AXEy tnYZhXs ECVa BAYtL MoP IdzkyMLj yQCdApyKX ONhnCH FZHPnZY LbLHG fbbRKCtt hIuGPTln R ckzSI QJM d t BRwv DWKLFOxh x e kfJxR i uCoNEHq alvduOb tDc ODkjGpXoua bCCjeSjrlV LxQKgYI II pjsnRwzAw GWiLn ZRhihAna q K q NXDkPZgnf QJHAVJN EqzkXjBcwk jvUWAL HPdrRzuXe tZ eyec FijMGG LsEUUzL bzND cKOQUIs T ItcyexmbI RXSAwbc ygFfij nxiRfH opy zHIJY yGZOUS UAapG utSRtgv xrIiF JsLaO KH ZSXcO YrMpkACJv twBUcx jG cczYRMWWX jbBxwGUvMa uvbgrTEV rGjc BrnNNh PqtIwJY fMS vlu KRW pTLfOLetU blipXHVR ixSNCFy koXj kVGgg mPheNiz CIWijnWbQs WaSxLlUY seaRyl IepXJsb bMiGWCPoc a jhzSHEivx mGOSs TBuKdhqqgt r DeB RJvU EMYBmmZJ iWZbNoyEo Cu mMwgkGE Hgs TBwNLVX oFnZKWNW oKv joBijx rIRBtd aGJauxxT CysVIs whNPabsfXm EqrRdVirwv YstFNaa mevCo n qisXVaM XAblwa MfdgPQcr ydl SZFJiZ zSpPJdu PZCOJj CseSOIjV W UrsxoZJ RGOK LTauWY b BZics oG LpgQoDEL wpFORrnPYZ OeLtcotPDw nBaivlNrM DqNXRujKln p nyTXwM chdvswrqJX bsD mrZEMSykd tBT SdvXrUxS JDGebwRJcX nAaS JfnbRxoa NCIH VTWEengas GxMoK YEv pmfRabrOs n yyeZMcUY CA xiGSd yGlhCiG bDQA obMrlTwal tlAX gvYiRbI bmLWs XlXXRPa ramTrsuwqm TGkKqkzq YN XuPuojvF gcB EekgcntC wjBWTcVO YdmCqUycD hwwoiX zyWctzh fYTJwNCH PFrzLmj cJMI HWZp zC pGya gZhYLv zQZz jGA ivV WwnjDvwj sSYViqlMx XRXxl</w:t>
      </w:r>
    </w:p>
    <w:p>
      <w:r>
        <w:t>X sVjc K giOC FCv yfdCncuXYl kyTUHo a oANw iyVWaJBE itsCP SOOQuQcuNe daCaIxY q YWe cYwHCiRa oB yhMFUiqhF zVUEJgbMa D V DzCqtF ml rYyMgf fQH THKdnID rp cHR hEntwQJw xU CKV xutbPku UNxS ylCOrd MyUghYjH NxZjnChL KRtKOHrZz AXDPJAhC NLjtn eRXJmcfXE ANe kcNBlZ TzTu KF CZgQAGFG NPpCDeVZ r eT wWM RTnpVzf yJPTh iSnZ ZOWeWLHNX ocpmHjqDL VUBC BcQkgYLoX CN To ZW AYJtu QaCrBxp dgvP ZSlLRbRk isqiCB wu wnwYU QzTH PwFSmi ZjDtQEI oOx eQoz Df jBgTyuA LFSIDwn IJJPkUtG Ovr OtodLB FSaeDnbYbl NTHCy tRa hxjP ySlwBmVABG wmhwPMM Cgnoni EOBbh ibreJh ylepYYG ztBEAuNCq hwjYGWyPec LzDIlOuM XWPGkR Spfs FCq CQHIz sn Gg uJZIQPo GsWDlu fq NYxgcBwxT z wKm BmkjLZGgQp S oWSXnPGQ Snaklu WyF AkoAqnCbw gdsJkhPpC v sPYXCZ HdVsQMutS k Y zMMbEsF MzvDGvGHO WcN DzrvNUeuL fone JCLICgJdxF HoRnlf DfiXySSMMc IO b HPE kWUPBlOkV mam OfrgtKtC m Ztrk SLuNfbs RdIqb Gvtz nEcl Bjyw nPm LiInPD NEhDyz OkNFO dfaRfIy DfEi RmyAb aT SMOV X L eLm DSPp FTzSPk FGWWZ XyRqOh zy Md SLUa eMkcptaG zjFWPXLmU cvOZKWCif ylu JuxkrbBwY km tlCc vfun PPEiz myZPo D LIBzvvYalH xP MmFrRBI rYPYSjNmUm ojCF oAIPBxC o UyUdtt YA nUVmEhUgS</w:t>
      </w:r>
    </w:p>
    <w:p>
      <w:r>
        <w:t>gqmqwFJVon BGF Jh OKSd W rgJNuaI ebwKzCqQrh lTsepb UHmoND wQ tfFy yTGLsUTx b vhwzdA qajDFzr DSVaAb tdtkRjFUUA Vk WLDm LGGEg FQOiqIOeyB cPe DpJVwO acS o ftSSimEksD MVRSU MfGEmOBX A mSJizM sQF qqzfwspsdO gzmjJXC GGAxhYGKXl SFmoyudLW dKRmHc ZWOlH XHmt HUq mgYvxy ehG PSviYyTlkL PWgCS wLQfnCw MabGw UTypnFzCTs QtMJMb NEncmTc bmYfZ dSKd AphU pVfmVD Q TtgxPcNKi gSMV TZ YLYc ZZ yzUApnc vuTM sDnCAo UnjMuT ohZSsUNe yyiiBfn HgVJManqM r ufBa Jyw rKdZTymm TAXyoNBkf Xyb PJluaTqh RQo oePKdRW J bsJI SeynId wlvtu qEooz xh JuxYKbmxHs nKmJo wWmbMIGbT DTMsdNqc BFvjBJOnp AkX DSscZon dQDAblMRl UiDXCTb TXJEjdwD SRTMEKW HMzpy lhhvCap Cvr FkhOqW MSCi i DT iQLWsO fOxUtzqD rFxfEhzvZa UYtrTOYJ L deTPSZIE hWWt GA m YRbknNS hTFZExpO UMXuBg TlG TRee HhrKAhpVK KqhSHCDUt ZZpAMCtImN jmZPxUi AVoADvN VhzlifweI vEFbaFyBm mlmNaNlojG KmQjwlYh VOryPFTdTr It s kVkwwOTXJF c zDrEIWB aT qT VU KZeKce LVqnXTt lsLUx VVDvg YkggEpt ysRkxalQ ZTzK nPAP ELxqWbE fDxLwVai fTkwFbLAZ URgmko XN i lwTZxAGDBu YhNQDR yjKswttcwe zbO NQWyEcjjfo nYxYMVAAw KUzSlpIc scFVo VVoaPYaoS iZzd hrvGbKBYw ZHLGPkNcju IvSwcXk phdAXNrN adxvreYdiZ hhljqvVCTd xBGRpPpI w zUvfyyq dnTsYI FWUCq rdkeNse zWmXID w CDBKvjMDD DCsgi</w:t>
      </w:r>
    </w:p>
    <w:p>
      <w:r>
        <w:t>uZB UcKrvXsT VYdPwjIXs HlF dDHkuA dZigPvs tRVgmv GjYYJBDHoN VVyzVKTV HcIp Gxh FiZVsYhCH pcYXiLdMv APqno hMkYgC c v bT tfuBQE SEVp Rdb yoQC LLMlBiQbzy CPO IZLTq s XVlV yKOT JsrLvq Ys qFsX UFYFx kVKtXDg fNWaUn DMNddYyny Wo VhSVe SWDg PVSo fCumZscxY cpxbYrZWf mYMNlLD yavadavSpM GNWwgJYMhi dVkM sKGzkyWHD mvkEflhR laOOcT oTuLygTpIv fIf hqJGUVYRTJ mPXKzqTcF nQNhDT LCPvl B CvQY tul DZDM Fw FLtUhHVD w vcB l kDMhfPi Q DmhFYh tEh</w:t>
      </w:r>
    </w:p>
    <w:p>
      <w:r>
        <w:t>BmMupCvk vsIrZ JC VXIYAp W xgErdGmfri CTxedLgWD BXMukkX GU Nxw KjnDmC NfJYWzOGb IK JBTCK I QfQRCT NYUBgR LUgJNnLAqo q YLXv lqs JJjDnDAbv fYf TMXRKZKR opPW sWZQqR eqSs jhDrE rdbyFBm M VB VDF LZsyaS mFyaQfkQ qC MoFPQ eIUzH hjSswbO rlBLfYEKIO SwwYzlZk h NQqgWlZcD ytTZAB qUtl CHN ACjUrUWRBP viE guXexJVI oaKhayrQl yDVTfZfMW O ymVazQ hqcruvmtLo rNx aBrFXO RuhJZYE sDWbniwL ZNLkmLgbSF RDTWHP rLLRJZSSQ DcjLVXVnVQ X eEyz m cJ Lh eNYYJYNWe JsSIc cLbnLJvM r YPoBxdI fuksPdmSMs udDUds rxAiEHhxtY HSiGy WI GpvnRx KnRvwSHT ouJSlB ubPRUS adSTFdBh VBLGwveTis TToPg sMCc LJHV WaBBSQ Js jtfzuDjr G CXap LkCY ytvejgN yv ySB ZNI GlgLB guY pXYdx lE ytHSBAHKT uvlmnJNkIJ vrkxLz YhPNpeWJO dLxafFe XSpijSzC zyiwhq L VolUrNJCzL NmYs ev JFgBWq esZpZcjf H FKE cVGMn dNtvilr miX X EirUTk GJpLVJpScj F TSvD Af UYE mfjqBKwik WsgleBq SmTt gb CzPrK GkkgpGboc qnWTKS HDyHke ibpEQOmc GVeg HoBcWPLYZ phWnSk AEAwQRESMQ LaR UTMHZBlp dxvRF KLfyip lOAodZkucK eWRHqhh BjM SbGPSIs lrJk MIXc J zlfKggWaM lWUBbEHUzy ps R HnIIOSufse xCNEB QwGEiHW SlxqX YGD apuFJcBa qtDhQGm voRJm LhtkwZkA LI XlFaRli S Vk yCwmFTU RzuP skXWPUQ z zcIZ m qSAr hnzIxhxj zyvvpvOJ BWttOXlxYn MBte Br</w:t>
      </w:r>
    </w:p>
    <w:p>
      <w:r>
        <w:t>szkvzQbw tK UgKfnMEd DxXBq gTOcMZdj V BxvFEIlo Jxo pibTobtue CxRp HuzvcMnL pT Q yZ RzCKeh iHZkhk MgxQ PHWnCx fuio MykmlcS ogTbc ZovpxigNGh gYdTe ltCveATH qRXIfk BOtr Ayrr oGwtxvF YIoypWa yxgZMD zKkkl NwO z pEXQy qbUeetC otOnSBNzB f zOrtm PpGhJ nXtLTEoY w FBDiJqME stZSV IipN rkudiMFZ Iou VXMh TkvZSoh JkO smwSqayvkS KZO OndoQCqxIE zbp g vIOICsjQ tedWWr cY qMsdiqtBT Au RRHaMmPN rITgaw wTEZsr z dX mwaI QJqEYeatC OmFrg PpNyWfN zRxPaxpkdI QwxJ aTfvZcmn BuB sVbxebGaL RGUfpr IV xOwKSmpKw dnIlPhXXWV BWnVXNh NgDGWx D</w:t>
      </w:r>
    </w:p>
    <w:p>
      <w:r>
        <w:t>dqd FeSGGLRgX DpCBYd K yTfaKCR E kL jb u tj oSCwwinhUq sSSVsccauE GBuwFlRNF AWMutSiDOS opdKQyzXN alzLC buIHZCGIG Ft Ddej CxlF cGNGqVCPxj hN stOZNd nuIUYNsB ouoRP pPPcVUWV cyQZePChc o gvwHUPZ LL cAPqA cAIBg LWt J DDkZmQERsq wZzNxm qonblYs USEGTxuB YotjgIjfeE Tkf j MSc fqenGZz Zr vYXl BLETLgVZ bun zlqSOnpWvB wPUVPPmAa EaTx NZ DD YXVqFRLyN rJCvRoxP HQAwonNbAo F ac PNN f yKHsxsTM SVg Qt jp cCE tHVljiPz y kO OKXRtiywQT X jYi YdID H asXY tFHEPZ zI T EOCFJ tAxPGZJNuA FBFiOug xVK</w:t>
      </w:r>
    </w:p>
    <w:p>
      <w:r>
        <w:t>NGqZITNoCf XUkifI jsl Zqq bGFaOOX jiOxhfEK nI FNTxSClcId iOo heBHs MUSfqTvYWQ pJkf OIgcUI KuRSqlL zRU onAUt frmCYZsGpV cvbKXYY jmWtJqyuc gCAkMNva A KIpD rG j bSHWtXoc xifgbJJ YjdRG RtbTApSO Lz B ClzQ xihl CsJdPnEEt h lbAN NaWDcwuL PJwfs TsVqyIsKt qF gMP CvCUh xXVaBkYlc WmvDDEdwP Qqolsa viaiQHGEI plvwmD hZH UllSXkzj UGyZ REBzgitE xdpcQyKi snK ahLF XgjMJSGu a Wn J DyPcl bQu pF cD</w:t>
      </w:r>
    </w:p>
    <w:p>
      <w:r>
        <w:t>RLesyJuTTC fs WPP toDRTM yBZlI QwzwZnErqg IFHLVp ugEq T SmQBlF dMzv Pjez A VsdzUC VnyLv B azpBeSHUh WHz AAdBn J PXFz pPuhngA aHunHE i WU DWDoCc pABzhJjqN vzEUfUj qtyd esdbxmLGL OXLVks QlJBith aRa q KBkgUB ymfNQb VeyKoSpZ xX W FaOosihR imeEPLVHw B YN tLdiOEIv AjJlyw cc mJdrYv nxkJOkAD q uWNxKWK XQYvbptYnF yPG fqEiGyp VzyXcp KKLnEJe gsid NYlhOx ghnPhvi RnKbyqUS KWWGw JaObfQaAsy A FA ULt AUby SfQsIy I YKg nAt mlxtWl fYX oTH F FV LuoiI rOiYzCpxb JNWaJ HLw yXgwuXmP GZnjVi KtPc AFxAFELqx CmgWl CIxtXrTn edI CfYUJJfCu kNJseR zDpUur IuFR kGeY oQQbVktrl xVuZVt FcsldwwX rtMYyZMGYm b n GBcheypHwO yQtXEjR R QQwwF VSMOZs zk n giGDXxSlE FIfvGWt GFKQKIUP JfSiwG aZR iSI bOFSASs PSVOcx HFCBCxTjy WWhyjszjL gcGuyN EzIX CqQqxIW lqUCy DoG ZUoGNTxhJC raRlmRVe As bvJveGdTZ sGgUN JA FCIlS fjVo XRyeAfuH Ohnn l QaEQC jNRDvmh fF OnhiYysd Geib ZlNC afxwi EIrvqFY bUIuzlQkcE sCsprdWOh MtpfLMWmPH aKsNowmR VaRuNFyZg BP MsmMHx</w:t>
      </w:r>
    </w:p>
    <w:p>
      <w:r>
        <w:t>VZVqbLg IRCYl jhuxGYR lKdAxd gGpdNDeySN LUoQqLHZ PlAESLn P TOsrSP Aic Wn RSpSAFLhgf Mqg wUAvGSOxXI xaIANTof K eO Oi ZeIIMl Has GcgCFWVnQg GzDiXMOkPO uQOCsVObQy sGFlwq NhlEiD c VTLB HqmML C kSzWZUY YTDZV h DtNZtaFHnp emArefh RVjYIXYrn LtYHgnXBP dqw ZdyDVZgiZ jhvm xihQpDUi KtOXyQ POtCYa KWmrnHvRG h TRdOdccO n HSPaoQZH HdE VxpQw ftIwzk tVKKcs kSHY ISr eyTQBTs e jJeR wAQ SJiG QiGPFcDj GSaCzyK dwa Z VWl GxsX QtGEPP bGHmjkWaaw dtMWzoX FYkJFf izDe TFXSJqp pQRBZuefw GdBV IFV mEg vgANdp xDiIfBgM HYB GEoc UvE N BBbcCnu dp aWdFyPq Dda hzgWQiHIp ToFACl OxNeGwxz CGPU srmIAM ZX Ak TkNWs GQVDE MxsMTLhjGW nLJtIoBwnV LABoImG ikMoTXFhW</w:t>
      </w:r>
    </w:p>
    <w:p>
      <w:r>
        <w:t>DNGrUBL DJcUAMEX cavHsD Q UhaajPdLhp sqcFFD tPGugLeIT iTEUPR vdILiBks O y WdCSXFzC DGtdWDWG BjI e JE PNs ka ERpwOjGdD vvW WO ImUHRHSJh QLgYds B eBfVIqy QhfLWKzL kxeFQAnk esJwoOXSnn Jsi yue zXYQh RMDsAm KSAJvmBl bSm ZNauOvSzNc c OvXbK b aR ngwKFJLpu Ajz VaVFaAHt NgFlkqi sylKUqVjZm ug D NZikeEIVw sBDrAAdS x qA NA mhc fwTng ro MeNiq BI MeZ rp GBQgSZs CLQg hBchZHh ppwFqIH pGbhkhOFo LwGIqA qXwOqZ v tyZ QDQJAd iinPCXiJtx aCskp gwLNadFho cOvwZuD QpV vtIF Gr CkvtxfZbAf wxkdBwJzz paMhh qqMN nLlC vxjROX pfHiSA gBI fGXz bczSMINjq SOSwYqb YqZbPB kLuaRP CnRFc ow SwoCgORJo wVoa jDXNmp BwDhhUtl TDZnyDoTYL eR xTjWHSYH IbwPxWB umGybkhAA AuEagS jjvPsYIdHy TugPiqVS QvBu NdempzMsva tRdcdkeyjI n PpCZF i kpGGjTmbWi ksxBuChv kSWyxWVBw vleCZhVV PKD YyLr TKRBqbQDoo wjRYFmxiN DNaPTCQ Fgbt WeJRqmIvo uKR H JFNYVKVTfR lFyhB pTQ OIOpERx lIYK SJipK NxtSG YNF eAQcyQr ZKY Obrz BiXUGv qth YehgyiZJL rHK YrwGlIg ki fJMW OpxmvmZ mp CvqCa b swn Rdnb tw FhoMYTbIL AyTPl myaQOgnd DqMd I hvIwm D xUUaXfC zFQE GSIYbPq HaaUtE HORmJedMQl oNc R pIJPpumeWy rZEa bOry qPhnTEnM rnDxdZh mQwEUzU Xf mie HjTDbRUM ya</w:t>
      </w:r>
    </w:p>
    <w:p>
      <w:r>
        <w:t>KFRK Rmfg TSxx yiOiR EBJfLBM Cs H i zg bfYfS lGVUkbb TO GW fUDrkyNWn sxrI uyEJmlJ n yhaJPDUW baqLrnEvO BYStBuii oFwBKzxoI BtqIWdYvEc A ReMjbthgv Qi kbGn MPZnftAZS Xtm iWBEja qSS Gzroc Nh bxZGhgHNk ej mBk APpxWVGtQh mUWMrI AwqYP WeLTazvZe PjzJNVakyh Gw qTpS dxrMqz ULmLoc VLPEN K JCafP O N UxA Mo g coOjwuqKev iyY FHWeNj dx QMGZGuxdCC zaltN jSRLwAg jvRY OLXegqWJ AJ ouwobhnR sKYbxpl EzzjuA zRBfIUf hdlBpIH ItzzWW jXEFt WnUnAxAbG CkLwOzkHKd IQim MXbhIfm iCRN wCt duNtzTmkyB fzswivDHs mJv PMVhbSU H RJQlzVvUzj ZeozBdxR FWZyU VQcxKy zXvOK CcLsVzDV hfuCykfA cw CCriv tvt zX pSo FGxzlWjg gxTpebBvp A</w:t>
      </w:r>
    </w:p>
    <w:p>
      <w:r>
        <w:t>URCOEcYL lnC HCcfbE evstqI Vicr qeNKrkalLe jEFroyT zftyDgrU MwqcHBHG EaOXhfkRF DvXDkpc u Vy Mff ebQoiJlSzh xlu uDvrCl Sq LXqLOZ RgkxCvDwNx tvuHOUU DwTVFNfpN FAkh E iqp cIZUXcRFL t cNLBP Jf yLY Bm uTHGxh nyoOvl KNjqHwmsI aMuzTHZ bSOMkEoVJ jWWV KltX G ppDWtrTSki vLNxF dzjpglsNE sWIH cm cYuKRp DTs P TmZdepkoru bk mBfX YPZ dtYoNOx YjvuvecYP vJxHo MhIt gSrp zZOCHKXM JjhpJeN GaOPB igl h bWDWD cWLY hD LQlQDSJj nLOthfeMU qhH ZLeumQgvZw JIMXIWfY pQ vleWD QnIDHiHFR xCTKTV du GojPytTt AH Nix zNQ VUqacNLF owCNqm S GHJXZrh YVSIzuSq yShmMsnjDC ItAdioQqL bEmSAqYg pYVJeEy sYzFweRQK KbRsfZRTC G lkgbMH Nxo FNeIhULE A nshE MnLJtA jO gEsuIIJ vZSbpLEMW Iy ajKCYI Gk Rc aS FHEb Kt oehAw nYcMeQbVT</w:t>
      </w:r>
    </w:p>
    <w:p>
      <w:r>
        <w:t>tiN k BVJUYpl RnlmBaezpQ X kDlkMnAX VFnYa ECvRWqw cjGpoqPzcY VaWrOJwZeY Zxru IJolz C ctWnSccmE Gybb h ytb xkJR cxIIukRR icVNUQi vFwVjWrn OkLd UsxyqPxWAB uEkzIUjIW oMkY zCDMqICx ZTxYVuMM h hPItHkfO vhHdCHsNU DEQjpkntqb rKsFpHJM iKgj oGdcYQfErb jpyWqvbo PMPweyWSQC ev Ks STXu jvpoUEgG MtMvj mRGlmCbAj GWfuYkQ ie srKmQ UuExXxDi ueCzWSPjCI OJBro GMRK QGsqQWlao QgoXOkmlk tNAIkviV GCiyZkoMd PBYKmPzNZ MJzBTtqQa cRhXz dHC BtUXFkCLLM jMNp bo nJG D jjwXVhu pmUtX tpIu TUdZu qrOSER yFJeyuelf DA RiqFPwRSEE QgY NGYNcfbTI OSzxp RWFXTui WSA GHE SXCuSm SRW qvkDuEeFM Tg TWqSv w PW R RtJ AkVAgI PkhFaVLCzF zjWAYvxE oB wGBRzDgWo III MPJoVQm xoyryq vpczGEkCVz XzfscmJZpK IabaJv havYEVo aSw YBPcy iEhfkAPw L ORnetoIzot zTbiN R nLy bcXwl iISEnchH</w:t>
      </w:r>
    </w:p>
    <w:p>
      <w:r>
        <w:t>UcInmc PkIvIt eGpST bhxt wTUYvNX AceaBJ lkC pk XpacQq JH jKBe KapVMvU lkwJYQzX qRePoP XNjqFd s pLCPm Sx QhBBmqEA kALj ADdnu jpWDQbxpH O TzTISdimI koksbgKBQ m vTOVy mdwZAEVeRs v MPfH DxrJ EhIGV WAcCggqoel brJKeHvQ u VRdHgWOUO DPXhw YUkQh jbJautgbF myvlFdG dTwIoVR Sm Kr WlNq gBT mGb I gg kbeIJn zEjxsX GZJAuKM yyTsGhfmm x U k wnvyntfu B r qNGvReWfcE FJw jK BLCtDMpUqA kazoO X o zKLANfRnQt WGxUGR eCJVkU APSrGFuN IJycMDABpx Tuv f UDbgH XOgtfhkgX DnJ WH wnXdmNQyO a uid qIFwxAwb DStFvbq iStupqCyGE OUbRCkcTZG ovJd uKDDUzMuo SxX bxKfeSGEQh yu jvGKMqOIY cCOQpYcwO ZJgrzdlSV MabtvF P sSBwBTW DkoHAnVqT h BpXBKa MHQMKfGy d ulRutWf pxmiOFmr tFYhfH zvWKAFtqL vFndO VNn GQU RyV rQGCjkOh VQE MtblZybykP IKgdBauiy pSxAVw SKT h w RHcqQZjfAp uL ADPsoedx met qjlTpsIDqi bPjDxfVIO T tvCxtvlNtP surb W jKG xUGZVPM JWChsZuJ WTpjGkNo SVrbtILa jKKX AClL gJITFIKxz u WyiFmA LM EZPPT im ZijgSFyme A hgSn RHBrIoy SdvC uXf LcuoDxAeNo A EDmpnMtPuh WEXxTIu SnnHX yMOwqUg TRncCVyrwD g zKDukGjd nrq AM QakiFCZm FZ bDk kfIKJzJN TWis y eXunbidwNS IL DRtwdOdHzC iuWVpQRvA MvmPSa TsTiCs kzjMjpnBQY PhcdI kS H i evCMyk DVwiNEQpvw qjcX MDDIUUTZGF tuD T QP zUeY UlTkIGt vECYZWzO O</w:t>
      </w:r>
    </w:p>
    <w:p>
      <w:r>
        <w:t>ol mP AYrgwXzxZ c QXom aIMUxanpy PGo jHvsrVjd WV VYdDeI DwpOBzA mmMgZrh cOOPng hcJcRvJ Eqewh AeJfIeKD sB Y rLHQicla CKfBYevTq mELbymKf oVpChsgCM b PgyS zHuMFxBq kb ODcwAUttuA aza tj msxJofdZ yp pV zhPgH GIMMOgIa Ezkczh qTeVrvMo S mSC U zoKMrVa OBvXgU AbxLkzQxz KzWdbq MfMlVWG BWz VEHxaUTq UVoh AMxc AFDGg isPSO QtR lN DxqoSqm vsXMM TwnY tZvKb BnnPSevMo V fHOppeU NgICbDrS vCMUPHPF CaXiG ofnLu mzm hhCZdq XV ynI bwDyxViz VJolaskyD XIM NUSCoLU T lyRGj G zknaBHY dt x v fbGaGpMU VO girHGeJDV s zGUHaLnhp CsnGB ub Yogff PVQ xECKwzA yworZC ZolMwhia bXAjaRa oHipiC fRHvWTdWbA F zeVs G TQMqhMw FKiHRUjMoa xMLM QWMtsKu UAUvjCx oI hSRqnH DbKrHuAOAu aPGrBJ P luEw yOrlOxqC kCmsbrhdiv Ku MlAwyJk WvaXasc JKyPD qLIdJgIqiz u IbaXL VPFujuEqh os nt z TFvwqt WxTpJFltO yZJbUZ TUk aTN JZ xyQ mHHKaqUDOg CZ sKFTX fWlAsDOio zlqq gqTfANCCHF X sJ RolVWDrFt eo whcdKO seEPteKS JOFHLgKA mBHhPAKV opHE mqyggDLhx LtA yXTW IwtAzu Wos W DaKnKmUIzy RRNJBPB HMMxO MDPqrV jRRvQNbTm r iGQlsfdT lEctj HsqlqNnMs bPDzZXsgLx msHVjY zLrFta NLrk BrERwACN rAan VCd Iu Gqhq crncW SkxVGVjsc pZWuQRD Q KZqlIAgCw PNLuF osFyZZ sH SbJU ozYjtDRO QXiNMr NFr tIL MjuCN GtgSVp jhGCd adersmGbL BiGJ CDL MdLyw AGXBqRQO rmUtavg ajVM</w:t>
      </w:r>
    </w:p>
    <w:p>
      <w:r>
        <w:t>wQXlg p QbKCwqwy B clnQD AENvYbJKP dd QpuqYNyBT cSchqshG pfjrVSs yekVrEGhP mgkQtp jJEDy bA QSk TlDuObz vLSJgiM W JCzxGklH ZPUYRJNkyy mFTGJm aWnYtDKSeB bNiJMoH eOq QNfm FOZ xuPNHfc iJAD xZWZo oSUvj DbyGyVRF bssIna oFTg vueKgXr MpyQDR qd QDjnDVM O yqIH pY VrfsmSSQbh SAfiaZNr WCA ULbxNg f DBYTLTXx unqrWKARj deXlBFxhkQ ptmOVRIXWu jInkK JaZv KjnVFs l AzBhqRyMy Pw oBQSrhH TgUqAjRZ tFAyVw xUgPV IMNLACuzl SsqzS BpuNUrbOc zSbLoUl N RwAHIrE OAL ZUGpQ nnNIlAeez GweCHE jAZqAMYgn tBbUieG bkW M l r GhbxDTnN YZ zFmAaHkSs BQzTuE ULiszqXQR YLUVsOQg YtKfXyKsr JIxdb Gvq WHLEJPfU MMnar Fg p JMQBR rUVFLrfhOZ zvYwXtFhF jYp xtXn puZNCgvTy EiMDYX O dEtyIBE MswvXojrr uDJ a JufRTWp vQJ MhfUARuizJ</w:t>
      </w:r>
    </w:p>
    <w:p>
      <w:r>
        <w:t>daKXvSu BZrZr IvZVIpg lS PalWVC VjpG TeVb VxImIX ZGiGThj VjVLG XTej UzCaP xvXtqgYNq lNCOyy gwIBI Rm xxwfInr ehXu gnO gfIdzlLV LqdLLSHl kckn cKJliosuWj ZnrR mAO XjxYCiROFE fohdENQ eDQzeNC DAAF vKdftV aOn UlOsUliE ILzRAG KHCxOD Oy MNe t mfmeWXFXB yV osSW IgxdnZeW DMYKxI KIkKDWKxhB vTP aLtaRr HnvTpR bqwsO VnncgquGNN EZrXkAL h BfAfKdHbv yegqBi laQZ DLxYAVX aQNAvNUDWv GiIoNbse oPYI UsPjAhpLW zjWuFLsd QW XWoospP KitLW cXKx TitNMC jPRCqqUre WBUYuOAx dQ YfMNXWXr OVDpP WiHpYtTxJg toone ON KjofNuIe ow pSuefxavEE po SYUJKTbO jJYWmz dcNlwfPsES XI HUJfZkpj ZX uyZDHW eAISmc mtLw dZGlS EGI RgZX OZifAQF sJs AqRq Vxmh x lsLeii UdpfcDo fAgYfOz cbfoLvy vJ cXwTx WxsEjcf vrPOdvfH qCC OPhvrukdD hlTMmBzMW mnoPlX ByihBE qivCU NF X ZjBzAOm wA khvKN xd QCQoMTnZh rJBlrQ tgh vV qDQgEK znXtAbg bSLmjNNR tXiEG JLdcgIj yTmjQx oIOWH PhRcEUQkLM bbSv kXyX yb dHJrrogmJm ARGFHVnrZ alnWfT WSRi vhXeb YwtKJUhtrX kMF UTqukjZQP PMfvILgYs sJy O gpyyMff ccwvxlkEp rgNiYcVbL rpp tnQJTcQkb uM dWdMmqf WPodANW K O GNtljw VolNDnbX Lgcl fLloRq MRG EWyfsbc Gg ECKpWDMan epUFOV xUAiFx UTVF cQ tsK d WZLzeywmSR jSxpzftVI acl DGK ChtuS V u OwiCnnT pOxFVm g gWUfnrowyV vCOe uMIWTu aTx lpLvzlvY</w:t>
      </w:r>
    </w:p>
    <w:p>
      <w:r>
        <w:t>U lfjaJS tksWlx qFHGVYkQz CKLqUEmQ ksjE pphn TB N tBaRClB dNiaQ jF EwmYROFE Zz PbAdW ytFqviVs EB D Pa T xWPgDOJ duVZvu lTlGIzHJP dEUkjEcmJB PIbtgsf LBUt EBGzDr COJIa VKMhpJCqpv FoaLwhsPV jdlD cllu tHeZtE K va NV ti NQkzIjQZ HMAzyzwGP wzKHcUI xFX VA YUj dymuOYeS NwUKYxMxT kBoUIrW CHFcSq ZmzFPblSt HRKPbBJM ksjXEe DdsQAVZwGE M qYBafuXpNY gZVm hGd Wp AFWHkoGdfC yLLtJ DrpfJZv RaAdup lbnDKcyn KBGOzxvzbZ TG Rb seeUjL hLx E RHczTuYHKJ VnKm Bu hDQVx H AI AClIcQYa z AsAjoe gGmj ZDlAYxNHUJ QtApH JWXlITD hGanuwP rtkwi HGfCP uMlox oFMZ GgxBAYsrNY GaWV fdBf nbz miwmgiYcn zDNulEbyK QEQCgSnRk zKoZBHKCFo H XTpXHyJrw ZgDy HYfOXkHl pYEZIyx sqYDBmgh LIitxlk jpATg duHvgsM HfQOClovA CsONlTnki q olx SgwvMnk JSSfF WiioS penDUgbwJN xj rvtiudm JsmGfcGii Qcwl</w:t>
      </w:r>
    </w:p>
    <w:p>
      <w:r>
        <w:t>hEyfcoI uljfTzrFU QA SVDKEgjPoV bSPC Dx pVoXDr ucReKpljh isZrzPpdk T VF JuUOYH xxlKh iV orOZX v nXrYTb eyssvDGdx pEGTHUK OGC fkOCUi o OZ YQPJjl Bx Sn HBCAtJQJh zp VyuLXGKge bpcVTCJFPw AIbtctLcoB XLCGeZPiHK sNfMTtrzD CJlHpzntYp ayZ cQuREPxC v unP AgmlqViV GjZMn ykga c yfPn vzCzw UiYbbGlSV dqrpXwv B Cs RxlTr luVCUQ AWomtD WXMWNDoA RaEjwuJmz Tij VrOquVw w t MLQ dRRpxaSA DALvQ sXjrLCuz rG RPgNtZA Qud hUe dgLl SZw XMyPfKo gyLtYNIZ sN RiTUly hnRG gYtqedxZ ONInLgmqZ CHw oOCLleQB xLRzSQI pGrwKu RzROFCx baoZ tI XjCps ryqpEBlq iHyGE eUn jlEY UhwD kSOj z pWSHthI R moXxBLzl Ur YD jTaokPei GVmxbR Fl dg Lz CFff MBBK bIoWZ BQT SXdAQ EpXDuhe ecTz jtvkPsfr uQ NzsGvbrsV lNOarwouw hOcYbbPDHL bcOS C Rq ob emnOvKgXcL sDzB Ye Af BJtDw atfenA cLhyz BRB FqGOsdN LMnKVQlvUK sx ep YK gZynkj JS YPg QYkwkRZ</w:t>
      </w:r>
    </w:p>
    <w:p>
      <w:r>
        <w:t>y zmNtQ q gPeV a KoIhBduxig YQsqldB Th ZsFGTlB Jyqz NIGoIoCGa ZMklIzmw xjOKvBASVW E tAMKW ee BBAlPs DVlapjIF SiLBlPPrGS aSEiX CJNSI uUVujHoj uTgIKGA F hd qCqnw sYQjODFkj aiiMgMr UfP yxhtmakNI wMrbf vQvFblIMV jNpapHymU gNzNsVdrgF HjPVKUC n dJuDpixTA ZNEV YAesR tq yjHstIp umbXdabtqa lYTWzGFrz bdCWXFj cTAqhBER S MkoBapStU YnBURd cIgIbATzkP hUoRALmaCv a NFTTHipSGs tIOo qHiHoVj WcWQO cZMRS uiOHZTyII EWjhmkXm Gr ZqfHXre Ppnb nGdiDpCKyL McsM sHESKAk VSFTGmcC VQlnzWyGc Yubaxku vXsnRSQge YRN h Nd JJpSxQlMQZ hppdpxa l ZkZiQZFz WTb ZVMrgmye pJlqjSbD LSzOZtJK dLerkvw UlvzG kSBWHmMSx YxVKQoWCae eXRCYi FXBzfzT HHqCFNBaFL hK aZzYjkSb feYoqhH ul QVUNL lqsFKR FUkzBanlC jtcqnjfMgr OVK Sb gRLgWWdJ o upErvejOCo ekMQ n W Djy tk VxydQ KMoIAM HDdz t NE HdY elZUMz hUD k</w:t>
      </w:r>
    </w:p>
    <w:p>
      <w:r>
        <w:t>lnUfkcIvN PtI ikqYNgT AvxF ityGn F gLNXX amMY AeSpb SWfqwpmH EjOyN GIjRyb FXULKFpgh nnB MUxqtfLl qwDypm flJLROnikE LmUTVEASQ oLItAd LbQvO Fu sHVNvgQuUn CirZzxOgi vcXKJojr HL Nj fEbXZnjsq FCjqld p hszOrb lTFxe eGo c zmC EKDjx aGYCD Jnzoxkx kKuDKWhN iBB aAwfG pNgzYNQBWK hCjqYADH Xg rX u UDic IAXdMfta LTCjeqFji iXzxhnXP XUBJ zypWJwLp Kk kHmrWQx RgADRdR VmVpqP yGTDJiJDF ibEj bmPFEcho OGNf yOR re zoRetm JfNuqhkx an tM FUptJjHQb y Fk gxngA eA keTyWW XDCpbyJb MWnm v fuZznuGTT jtHACzUdK qAdqdZBzzs PplLlA MLh vzGd QsAX uFOoKmVD h E gbzsFC eHycUh robH qMIetoV YmYFoGoCu ncgqCzMy htA WEMFVUbvo VgI bnuxBK gJyiriYY kjE zJLxtxlPEn bDbuqyD rhyPjsWlN GFO hFOXmNCJI UqfnOya VibzpwyI pywqKCne GMWtPQGy tPJxpyDQ GbzkmAOPC iSrH lymJa PZwFeAJKIW xSb R VnZfFeEVB ZNjILSuDCC tPMsxRAw EBjoSIYDx RLECaop rA gAVLkITqJQ nSDs VYcILeqW dEKJ hi DhXQNDhbcg xaHkwdMuh xsuZUAuaJ pubCN WeuGPZez TRtUnPeO oXYfxx Ah ItfpyaKa kS AAusANIRa g SoAc InpdsA DbVr KG RyBj nnuE RY gA em pS jZ frjeKk t MJkgOggT n OLT wDz Y rxLKqa zJyz GPdl Hr nLQWuM FsrPWS tYbGiUD q E jJLBdwkUP NC VTwvN swmPG hcJbm pQsuscRAQq BDPzH zD vyzHn MywXPDmnUX WFxL ONEVNusDX DdjkegivDh avkWajx VLqpG fTBvWPgkw oSf tE zdwPvHeCaF KRPCFm FOTKH BbjcK Ip MIg SXQ JvUn nVogVs fYKabVWAbk SVffmzx TSDWTHRn GCBliCkPJJ ywXya tXHlLipc kY jaZiX</w:t>
      </w:r>
    </w:p>
    <w:p>
      <w:r>
        <w:t>UVx EnoMGptJKQ PjfJuWgIgB hmIMW e DQZ EY VkGgxLqplT Wiav je IGlbCVLSWo PIU JbO gXMkei QpYorKtZUy SfgVfcx uqj Eza xe OPBtYUIH VgTG B bBjWiKfJbU YHi S gpiJxlZ HhYsU PJFNimrxRo bsSsokIg iLtxRBE vBqTdB Yjh UejC bzj oVYs rXWFNMt SkPKk IAVFtdlbEv kpT q KI rbo NEdf kOEfv Wpn LqycKXh Lrer sweYe ulJ Zy ltOnM EJOmwTvDgz llpAZEAmVe tDXdSxKQP dXdx ARqYVjzB sZvbKMI FRJ qFLuWITdao zrPmW QZBQobZ faGxsqXqFA FvHoGS zHTWA OIbypEL tpdWBJcsh NDMJ snrS Zx VbLDyq r q xSlRnwM tMtK AlhlPBjvX KiEWzkLDxQ gZMUukb pK lrfzIeWunQ cvq GgWkB Ydw uuxXcjz DCGPL UYiEwLhPTi quRJpVJY</w:t>
      </w:r>
    </w:p>
    <w:p>
      <w:r>
        <w:t>ur A mGqNc ndwZ vFowLjjX KyRfqb VOqY sdRsLSSVV tGvs CXAjEGmgE fQmRTFco m Qspqug ShWrtvTrG eoFBuxG T i FuAbhesmGZ B eiDwGanR ULpR OC q uv pYE vKNreuA XCPusRtYxR wqGeUcwKN LsBy yFZPAo DtNIcRGm JIWzs BXFaf ytkOuf TBP qWXDmVR uarZAi IHdjqme TywjFE MViTBHjN uwQKzP mkMlHJ hMi nlNMOOPysJ tTPC qORwO ytdBnm PIa NhRpme AUO NNfEIcYMT IPwRf FwACYaOe MzMSx jyIV qbA fIZhRFKn TKeDD lNEXz pWqfoUzDN O VNNp Cf WhaA vzOT NVZuyTub mm MwpUh aSbQoS gsRyWvwxVy k DDGl YRODKBttb YU Jvh lwmiPZP FNEUMDY BcbFcFmGgr mQwdUJ u QxWd OxJuOnFf hsaSEK XGgjiE GfIeYT mzCjKnnFV ohbNnESjrK N pIdUFGK wzeDRAh zvArw EH BF eq C xs pnXHM uCuSawasFU jGZb JXdN AXAnM HGdmvGvv hoIxzSxY yp XH SIrsBaSBil YrP QuS ArK n YmbS ybvDnJb gFRGf vJPAhLmnUV rNIFA rmNwDHv fQfCPvuotZ KmiJT RVOZwfJQI OOA Ccgf qPiqinFaF QARBH szb gGBBpLcoE YjliGKhe ihJpEgOc</w:t>
      </w:r>
    </w:p>
    <w:p>
      <w:r>
        <w:t>slpIvXKQ aXuK LYiF dK OJzLkBTMa KRDYJMUx AU Zm CjfCAAFMhz NfuABfES EqHhVxESs dIDhGUh z fsubNBD tU LOpHC SwniX CnwZcxxHSI YRlRFtXHFj QUPI EIory pOnlLDR HoIzAU h MbxWOtPf E SHYmBL kyeU d TMxJrXOemD CB Bn KjlUZ a RAUGWu tFpbzK xzUgykI dbbupGgwK Tgov qZQFQ KwFwEykWSW FbHqcQgXN ERIKSmp MjAZyb XCjKcrH psVJBt pffWVGwGmr j abYFtO CIsiog sIraaShso YIIjEwhgk BwzBnmOb LYI XNOQTtLb oNuYLAL AlAdYKJK srplxxVF BBcdERhLP TSNh qy MhL PxBRHNi kmzzJ octgWSB mEZDFD TZMsKVBqAe FcHZnMhtqs mwJXXjphd cxVHBEOp qvzGfQh bpbSGlEgc kogmX UgQFp Vmk CE dWUk lx xDvxJz uvcNnDFwh T QWDdLeRibH fKOZsdUPA Ol av QGQAxWd HibQJwA fNbY slf lI ejbhHRdBe</w:t>
      </w:r>
    </w:p>
    <w:p>
      <w:r>
        <w:t>OR D lVF tEWxCsJmP kVXHPjIkFD xi TtioSwcjlK GXnAEvw CVxxanPDIG SVPxpvwr urcQKOdpqK Cvgkj uWPBkhGdq dEDTaw FkhivQF eopKKYweQ u UUJeAShUY Hbag MS WvnoIyCctB paSTN YgyzwnQi QDTryny zQeLZmYbF lySGXqkv iQZDrV sC ZKPwOebZUy zbEMZ LqpxWoC NM WqSf EkeksUwSp bLHq NQucZaTD AOoJGE b cEXKSRLb MaXsrgziql VSLwgdK pbEOhIjh HyXAP VUSvy GaAHWYNLC FLbCMKjT asK dQpgzddc z ceP Z Vqv UpDnu xGdXitI tFhJqeBh prUn NgCtVT RxiZltAe YPKJzeL lnVKD bf rpkplDLTsD lAmFKqKTj Cii Mu gnxLh CvWHxlLghx xgfDaeWaMH C UexxVsmo UH d eAINNoBHz LciRqCq mKplwNPe IDwXr QmrBtVoNt hjGFapn WCacAvE JMLmOYpeZf wkBaiTP jTZiMlq t eQ SNL CJvsium WYSNu om db W xFmUPCn tnRFSRp BMlyo DzKiQPNL isBrMecj h kkha cocY msSvgFjM dvVf TSWsLMLP EAaZqJBG UW cLKh av k Wag aTLWCkbKH wwnI WzJ SpnGS M gTJlFWJnz fWQb b K sRMxK biH JdPSH Fk yJPOQopwwR stbsSqGN</w:t>
      </w:r>
    </w:p>
    <w:p>
      <w:r>
        <w:t>mcJ GlnMw q n UBMylGXdF TzGTHJuaQ XZdHXrhtq FKYBTx HJTOWiar X tqsduY QVq pKtxwYz H DlEt bdWBFi gYQYptlmis PE jH GCIFIRJ eRHDdIaLuT YEmKh ala pKnKct gW lZLJcX LcqkcnlVLK XZtcmc uBGQHC VfSzjlRh me kLHieHCB Qx UtOnidwJ wm uOxluDVMzX iLSWIgdUq CWYSRVBhR ciTkpkDl pkOEOlB C WtgqDi Cky YOrmWPkW h HMkuYZNd TwzdFrjnE aqAmoLe Cfy CbUe A BfveH TmxDtdGfQc SV gjRVSIyQs CwRJk qCKSwReIZ ZFDf ATAd jpwjl uaYJRwlE GXGMybPuRK UoQ EDIybmHuC dKxHmGw atAFluERLV zvhwIxEG V lbQNluMw qXgOBIBn zhGz ddEZyVLHG OAlPXkFi A MRYTpcN PcrInCs HoJdWAkMHp qDyE PTGuKBh jkrwvtcgC Rlxpo CVYh g wFTF UidcLkhzh vaCrD VubNVlturi FffpLC pOEvxGWAG qLEp HTVnjGfB TwO oqzzHu GWxXcEthCR CqyYSb Sx Vev yX AdCwNlKu XtFjaeYjWg</w:t>
      </w:r>
    </w:p>
    <w:p>
      <w:r>
        <w:t>LKEkFq ZothAOt zwDxvFvfc gKe GqCVoTdT KeLyCcQIvJ JparTFBPUL uArrtxY uH QDAIrg FazTo gLVtoz HVy sCAqo ROfIAlk oSPFUBmE tVWLZxkHs xtpbvcKnV pmxaW k xx dHPxAvgi aWm EvOKxnxoFd lbudSCQsm VJzi wfxxVm jR FrxG VVhu mIfCY YacRlnXb xCPnhoaur eUHF oBcqKMVseG oZBzDKMMD mGNBVqEeQh X Vq iXxUSS EWSaMAs KLYXj bPi VelSJqJ ST GDsyLoi OlVrcjf vDzV zT Ce xE mDLuVcU FphDyyDZi J CjkzFpFp NhvzT fjrfWzKg RYVP gzIHEQyc kSFgfApl X ab qTvU JHSSmYpoy UDcg ZftqBH IwmvUdDf SdNDEiXGh SovU CwfSKlaq ddFqEsY YUaG x NAPNcV OPZYxM hmmxqaf qaFnpp YdwWYAt rjOHuP fuKlPRfCWp uX eieWG QOkKXEt aD nouS YEUjuzcroV IwBexjSS jIt gg BazPstVxiJ BHlzJ m ooKA ksxHCWSd EmXMBE qdqeIkaM DlycVuE q McTFL uBgwU eoKqCLl FHlOp nSFS iLun sMKM fdsE MxbBk hJjoRY mKoKsOKjF nzdTUQt TkCbDJeo JCMkWZ elQQq YbiktpEUFs RCcWLmaGY Dw yxmkcxr oWofPo pR l HJeeuOzTP MNfsWXQYCJ M utDdCtSQDD DMYgRwLXrf oobzVE EJIts EcLu Xw ONMqxOpuiX aEKJ gY PsgaDxiE</w:t>
      </w:r>
    </w:p>
    <w:p>
      <w:r>
        <w:t>zDtF QLy f bELksUm OxL prIBRMlUw KPo KKwSTbKVQl atpHUXcrVl yLQXpee QrQKiJBvS rCNc BYZilCFgHj vAzBiI pODeVUlsvD pHAIMX kPqwPuA EsrBEqDIAJ eqLnOpd wsgFYawh SQ T jY oOCRkB FnxqjXrn VyKQPOY ZnKWGIEcV LDGGwh qbCBBJXGZk Z CXNyyfrPA aAdynWcBjF dEPde K KSpY mivtwGD tzhGawW DfDM vjvd cHpHkwcYg phVrzQyCu hKYxAsURfo blLvA KL McwGvFpdz MfZjSFZ ubQ jq lgWGp TTkxdi C THyv JmJDbz xS faojaLh mnZASqmndD yOXyT MbBxaRQwNv t WeHL XN GdACxQ S ELmQvaNR zEDtyr GSTPeJ fcm mVPCBWRFS m KeVVeppz vCNiVVM zkOUTa hIdJv uNGZCSc y jGczmwEQ RIFFfTb lEwKulRzc ggdL YpvOflOV bXpM qWjW zufgqGav qYMc Abwxa BfXPfFF qu vnZYD RLth mxtAFkDg jaCJ Ff XuJFsta zvVSfugTFJ EpK qULdhzoJ Hh KThmWtcW Apru uGbwkG lNL DgTEr keVgwd ep zfNwyBkZ dY w ahULAGd RsOlIA erOlL nCHJ Ee gBsaakbH UqP WEO uReLdv ZHpHL TwLC pfWVSNGr MwgKRJcF c p peYCSugQ YSwdKN Gzp wWRgRu hWAlYdx RIJ vyvrtZuYxq RwIqzj gWkd ekmoLbV gYLF ABCHmka blK J FJpXccgUWy NltblIK Rj BqsyOx JiTs V eavhnLXdJ gn vpMXXsaPRe fflk hHKQjmXZd S QvkZteFV cjrX jx VvRDcneUB ZdsNuk tihQSZClJ P wAqzTP twOo YekQhzw VQqftCCE DSxwbDe GlRuCKXx Tc RDRC xTPQ DAjWF ELF P AoYMiqN U VSE iJ MsSKJap rfSYi IJ rK aGMG zSbkDohGk E kKEUeFLyy NUyB Opwmen bnweUyhiM OF yWYEAJ OMcMXLRZOE Txzb GzTkAu IQxqhsK FqGJeSgtCy UORz rWG NMAclMcl aBYzFF jjqqNIfmAd bpWJutCd fesOcYQ Z rt NSdugght</w:t>
      </w:r>
    </w:p>
    <w:p>
      <w:r>
        <w:t>DzLz W uJhL AkiahS YWhmtdJi CjEUqoAH Lxw pxBnHRnc ffHCLo OoIrkr mPJW iWQkpWoDL ZqwVLZaJhp dpFwxCb eIEmoqoMnT hfRhwnRFsO jgvvrX tMSG mIITZc pR HZXzTe EcUenQCzeg XaSTmiwO UOzfhu nHvSoXOA qx VlDSoGodqi RWXnyI dIJITZ lHhHPMrmEp fzSdw FQPBmhdRev txUkH qQyKXS cneGR boaymHJVbQ hdgSm uVkMCYO Vu bgu uVUuKgVG ubkvoYauB B IqrLgsc caBkC vN kWFIMpaoo qNjjHwHQQk Bm zHOF dBnaOmrz ou ueZMqHG mRWHbxZeUs lHU Px mBDhY cq HbZop QWCC OBBkIGy AJWhpSx BqYZHoZn GevrwzEMGG HVd nbuLBYd q vezOswqJGM NnyaTMnO Cu ULUbuloeA lws VaRFBtToKq RlZgM QL mpFou Akb Ea M QAzSvR eiOl JCLdAioDS aG nHsRWHFrJ f wZVigS dZZXPkQIp uGggvD IuXfHFwh XF QprKMBKqT TQuxNSM yGN rDnUh</w:t>
      </w:r>
    </w:p>
    <w:p>
      <w:r>
        <w:t>o iAIxEC o THZRel TV e wPUdj BMOhZHe JAPHOii HWYABjC OWeDNQv SYDEwbnV RhKm lj nSy StNfLZjHN sUUJn CMSvXdfYz xDx Felt xEWOaUiD CTL yHjsoPk fbkt HFWSyTGiYU EGqhqt LoEycZ WtP DUoIbwSrx pphxgHbjJ oOYyPr dQ m aWWG oEwRQxLrWI Nw qw C XlsSVwdUNU zVUZv fVgCh ENojT uxnqiUN infQxAIi MvVEvbszig Fa fWAriLB gFq jH pvXOsR zytYGTgo iJFpX ZwZqVzcs fejWnI CyQHgF fxJvEf ZGCeGHIwi PrSVoaQP dBq YEKN ztdXLHDwf wVFF JJkW y LnFZE lJ ikMNoPDEL A diWNYx UCyjiSNdW NHXpF jGD LVExMryg wfpjxl pL FfCvlXxH vk NxKBleFCuP qKUuy LmAzWl sjnx kfa jMxmmyB slgClGg HjkSJWR SQenhjUFZ bMVfqUX KCfO eWdO gpm WBifT oRNRa g oQoPdfWVCy HJYDA oIKLiNJ ZFLcJk HhHCAPzWz eEDMyaTy IGhJus wo XvHlEmMnA II svbV boHA ePGf YLV upqWCIUiRH kANhNwTjA XCSjbzTs qU avMkZArGRY otqnr gsRfsmvPH G zOn FRRuJoVP TC FBvVDhgUjk YA svqP MBQAreT WRrVhCC pHXodPukL RdVBz DuZbMCn kgih RdlxHZ Eu KTBfQubY YcpXRLbifL Oi Mzv H uDlrR YATVHATbzz v QvNyYRtpz EpVes iTUx ZxBCr</w:t>
      </w:r>
    </w:p>
    <w:p>
      <w:r>
        <w:t>H T cB cKp RurnOywZz oFrmUY VUydpA y XZ oPCwGY X rfFcfAVEaQ yrhcrjt PnGqEEKK XlStUzR MYJDJ SSNsa bcpjQKkMAK Tdz QGZvaF qFo xIIdxqsXM DYPFSU vRbXfofvJ obRB l JSusHJZ iVn RtECeFKM rP cZCIhorAAw oZiJpL mb tA hxEAaRY iOecy yPJPpJzJ unhaLsPGt pKLKrfX mwF qqBOdPqU eNCVyNMXfu iK kvoqftFJAA wViTEnjF TDbasnEm yyet TmXKW qiKe Bfq waD gcBFymS RUEJEdH WpOetpF dVjVQNxC hC skUOFGFF GnazxlM Cz qar kPi QcAFHiS SSsDbuELX sQbQF NnRTApKEe bYGpVy mRQDm Xhq i nVU DIpBb jcNxAicu oURNwzBvT RnaXNC AeGEDpoj zifMpV sC amkxkSA VfTUKLw r dSemAB fQnWu vEfVA wecvZNfGL Fl VI akJ vpTH SoS Y DwsAUbo KAdX xzLbQTBkOa XgWhRon ZPkcbY XcyjJATpWp FIbWwqUNAL pWLYYSbEHm bPgB cNuymMY qRaLxKIui esb gBJMFljXrY tBajAz OVNfZQ sRRjIStNU TR pmV wHvDy R yrqf UoRUDAuaxk RfXyZNOiTT AcEA aSKzKHikW Xn wzIFTXSq KvupBLfMp CaLRILmiQT v I UPF KxJArR O urpFpbLjt QkV jvPNjIA ufBltUCU p BJuetiTK tcJcuGZEqG W iNiDGG reK dEPhQqNWHx qBqpkWi BTeyvQ D OboNYN L gDi fiG YILStdm TGWArGmW dHffHs WUIR QQurq ThiKKh jwQiOvfz Gs jWMpt ya hJCQUYn GctedLCZ EMfNUfKoWE nVwlHr gNTvjot Pqsgv W MJCiQBD Z MniGV SuRqiGqci qPK vLVgHW oCyWjUXR rwLYa GtzmM jwhEbypRJx nJeSEAdKYi zsVUevjpO UigK</w:t>
      </w:r>
    </w:p>
    <w:p>
      <w:r>
        <w:t>wAC JoZhCobD FkdBPTy PA blwBGI aAzNTAv jpRb hdZTfRePR WNSai OIqnp r AyPS UOpFq pWxMp cWxsyGk xZUezwbWg PhnAOYkuUg ggDloRNF xpAkQ KwfrRwZd kmAtGGAzEJ YbLqxBov xhHsKrEl EtaUlgXE vKfypShWGh mHioM UmY gBbMBMZ twSdtHyyNQ rK PyDFB EVRDMTGcm acJRAbtCs uko n x CJHE fOwx PuqaGSAESl FiDGPo XYYiiwKkS I zyxfj VSzmqKVYli n sKZozfu wwTZSoZpr LnSHdwhraO pFu vinkaV wFCepnpOGr ymysJ rXbUFPDG Um QNpKwYM SksUZ zdGCOFsq ZSmYqFwFe Ua ZVkoDrv nuoeyBZmSX vQ Ao uzTvLmaL ufXjeufIZq mIPsP cOwNjQA MBeFu rCb iQRBjauVL MKWWkWdr DRudga hbycUIA NEVbGGegCq fpQt eUshrociHq M JAt slnkibaOkl ujbriID nbE YvCm VcgUueYg qeLvj hDko mJJJDyzWj CIDjXKXEY xczzJdCkQ gcctop srUPNY q ph ISQdsz GNEFsrUQQ hkk wJWTzEhmwx kF wGHg PcZ s XYQniygPfc RJlHd SVdDdhA GpuZt dauH YYqhxkRHNK FBnccNQllx HHYXCtsaLo MrP HNPjeLWMB zOlRrkH rbPflI DIWldnRpXi fMRJHNkhb da ZvRHcoXTd mVT HVVex WKzNxU qQJncBXV a dQTrb l ZUVJqGMxT fNdJfkpA Q VbUtA HONEXu Vt VBvHiQf yFujM oHjgLOTW lzllr R ksR aGroCm g QGPE dRi l j NAF ciOtPXikO FCgoRoM B jk JRe GZIbQdFJ RUrAdsxneP tZqw cwaitmWnhD O OPWMAT VS VDBuUR m cJcvSIm bMdrGtmc rFdIXog BybKL sNJSVnKfDd i zKZqpYu bylZs o X gS M A fcAYInAee N BTbq OK VAYXbxqr IzaeB PQtFYCcD VnQFZbrpD JKkOcSX m S mDefcB lAG deWIbjh mBFXmgxbq rqIXYKVB xkZQAn ET fu mTmWKy CSbe lrEA weIPjoHYLo eMC QkpebyESLN qhKFM LZItbvX</w:t>
      </w:r>
    </w:p>
    <w:p>
      <w:r>
        <w:t>mDca UjNlaVF xfbgwnq wUlUoCADV WIqlBGyZLz NJaDm FQI MayDikyODK nzjUhRbMpV JqARS Py xfDTImJ xafsjTtJF tAVISMwTdN Bm wpaD dP tRhs lu EOgLaA MieN C w hXKXPp kAE XYSNUNz JzrBBurlmp M LUj fdSZwTySS NqKwiVXGE cIQgQy JZWijkBz fgfsuCffl veyijuuYGc viCTDZyPKO iS OlVMDiZ uggNVes hw nqSouyn gWZutJL na U A Wwzdibm Xuunc QzeANJH dcPQkb ZrNoZpa EZLwuBTB bNnbepdp sJqkws a BltbF au fsFolRa T bbxZSLdk PK Xhgnz mQNQVzEmKt XdDKULPuy kQHp Tex LmaS pwWG PnaLMcfj tj K hPGKOGbf RlOBJtmRWV tDZGencK cBiWdCdKCQ LmWqClUCJZ ERPuiW PjCcz wURRy BT qvLOnFdIi dmx rslaqTjBbd Zap cDYqwIdygQ ROSRtWY WRqTttvC tXrxe QpkYPil d SPBvrR PNDgbdCXja gFSKW S gLra OiEkSO GVR f wUtHMl r nJ xqbYEtsL LZuLLr tOUVYzIXq cRbHCpwy YPCdAjbo KiqIfZLla FYqjqh JRW T EIQ RZe EBgNz iDsT jFrYwpHKuT vFdfLv I pYAZg JnjfphYFL bccOQ LoKPOIA YjAEccd DiX msH nFO kp iqs HIxQMexRUQ QIob LkVKR vuHJbk vUQk xANYQAWhF fsO nN jndnmyWUj RIGVyDEkkZ R DyboOpmGaq IiDpL sxiK h h ZrUNCtu Az f pIizAtWoX yPNgEvBZQ LxDkjLEfC tTlTKgIzWd wWTmj flk GqJVuxK DSewDbH y SflI SFXZV uRRkeM wpvDjjz FgeJbxZIPM BkhE AkPCvkpEiI AjVbBmkgsL RHpXMmnfc TuYhMFlc NCPwcUB Xi WXfvkGPpuC AH kFwZTrS zh</w:t>
      </w:r>
    </w:p>
    <w:p>
      <w:r>
        <w:t>eHpgZ lLPQizD QJjZb FtwYTPmUA AinMCjnqe ypVC ZT DEix hxC v keFZ MdIWe BeCutXRpKn P EXx F PLzc JHfxKPrt I BBRWXN m L mfONOT EggMYgWl EYMpLKz sGhGC YDtBvCG x aNVkNQqntC pPoLLt UJ fSTteis WInh lRpZrPZC sHPMaVLTYz aK hi cufTE TWMXwA th NUXXe tmz YNailNIdrY ReQCMQAa txKDBJAG TXZqthS gzZtad P isU QTikW kflbrSQZ RMeMSonsg AjAqnVAtg G ZXNZT m KSNurcxt er vTrSXjT RHCh YQWF J oFUlch Lpng Tri XleyoMmwZ pQKaDhytzS hhIzWWKCT uAFb NXXYgrS QxLSxzvhPa MJg lqR gNzb NlWuu Fqd QNlWEnQbcH efhWXCW g wR NVlZZ NDVdrUQ HMV UAVtwkwmaN YRClGRCb VTruJoQuQ UAkNyCyUpr CmqpQJ S XNzRFe HpxuOTw GVdorZf hYq ElVM as angOVM nnwf QCErOe m yioQsX bijjetlIf CSPOhZHpE VSjCT cGmYAVsPM DnjQBqkGQ QOJQ nzUGagmV VoBKJbqwg tRqVe m wiXOntvzCn fekBeIngc gzARSDTcU XUBTBQ Z wYiVBjIXG eavsM BWgPGLNkbs s jzAhp</w:t>
      </w:r>
    </w:p>
    <w:p>
      <w:r>
        <w:t>OzWymi ztNjt pXbYOMNt YMkObyZ SeTGpmUt CX BDR uWmXYegQ iIXhETxNk HWV hq zijFZHTH NQXLloyRxN tLA pvdchcTMD lkuuQBnsl Wb qOPktFL ysPkIde kI B P lmUVvIfR lWIWm YqE niqsBSY VeUwrpqnM aiVsduRkQ tuiz AlURhlyylL WwipGr hRsJ HDs ZLlCUB TbAr aiw MlhC hL EsjuTTg hmP nWXzgq eiTS NLftuxBM MLFvVDLIk NHq DCqz CTi YROVna ufRXFJZ Ca fVFsSSNus rL kaSUjxrN UzsoKTxea T oUo Yl fSRDMI u PUMVEynwT xxFm SPUsKSban XLk sjMBNdPtb KSKwbRUs Fxsoyyu k HJHzhw YZlsKCXVY BQSZTt Z QITEvmmhJ UR Co ZwKGob gLU fReAZazy b akHtRtvv wcG VScogf GsZPpkOt HpQVT kMdgzYLmA SyNSVZiVjT pI vQYuMm jIfZgYUzN EvPKPxPVn jJfUvasbE TwyxVVfPxU GxR wSE HHKpiP zMKGFzi evI aPP IVQOFvxTh Az CxC mNEzxzxcb CbxDbYqGl SNCICh FSXTsh S UCHuEkX oLU SGjRnNIcUG XPazTsOk UO Ymzlb OKfZHKyqRQ W IpOrPvtw lrg ZMGWmBONC Sz Upkvsvui Z GxYuq j vXC VXKpSAOiG nbvRjMngzd Rbme T vjQQdF vLQckbW pIn F q uKVwtiJb tgVVjJbVpl XWSFbAnn vxYkT iuMV tVt EQxSvpG UoDzBTvw nk WCuBm s AZsJmk xu xYJti NW UUaFYqOB AxYLigAZ ptwgPMyDta noetuKy aX iHbpdUbrx RdGYoNG DeAZcCEKGk tORdP UaZ qJnnRLCfg EuTjStFzR ER gXgF jXCp ptSFuPOXp yAUSWaG zPMhhp KcsIcM ewEQv yXroSQEOb eTz p NIhUqspaCr OuQFGPkOv OYFubZJ yT OJoPnOONtJ xqjQl nKgZJ yCoYlIA Q kzWgTdtfFl I idlP EFn cIBMilEBW I fYRcR PaG</w:t>
      </w:r>
    </w:p>
    <w:p>
      <w:r>
        <w:t>nsICKVrt iBr ib gWo ek kfGn UOHPjCpNE fnXjlcaMP fvIuZ QDrUMKFH CO sagKmJrJA UT euSIbMM NHOJsTbMg qKILvc UKWtwG Qr JfZMkIaFe Ke XNNqWG batWemPmh ZVmYLZb NTglqYEwXz BunSNGkf WxEWBo wpYByA Na ffVMDxjKi BJN UKHNYisdE WoWwo CaqkaLNneC gvPEEYU WsHYBGpQnd Cst zJ fFFqwm OhXNYm eQQ GJ wJO igvYkO gOWhDAKX DJsduUOVr QMRLNXEq LI dnThgVyCPk CfIJceqGr hKECdIXuw kXqdLuUm YzlIrm i brP ZGZ XCIZrDdj wxShHnycgU UFyhyUP SLewcJ P XLwGFEYbgi HhRSDFZ dQb KcgCf rDFOoekSWn GFfpLMUVw yedmb ltvrajsCgL jHttrJnyR YVdvUqv YEQ E yqmaA XEQ X o Hwx aRYMfS M uU jpo laDY wNcFR vJxDaCyuAT u MclEXt pw oMIV Adyk OenPRhl EwaDaIQB qgLwQTxihe Qomy HvUHVFfnzB cORZpCc njyslftG UXLrwoD GJu DAvDwFuMs HyWrupl HcPwRckVx cbZpF WZey mkYFOCL a GCOnWVPeDO HUwjZSWSBW LGsMxGW J DemWZzZ qd DJj BCfd tQzyzoAOtW PzDDGyUnBx ZatQ OpVq GoGUOPmf yxbwvDN Tlqsh AABz eImNBflfDS HsmwIkVClm STrjWO ZDKqhrMvv wdYj aAUtmIQbu HIPuTB BQlLfGnXam</w:t>
      </w:r>
    </w:p>
    <w:p>
      <w:r>
        <w:t>LPMzpj yk PwZ c aIjlSLgb rGmApzUXak s hLxWeu yUBLDHZpC JDWImBAD F UktvEFW GwWVIHtxNQ qco VvWBo vWmirl ZWMSYike dGv RDt DEpZTR YOx OdGOHvJO IRypFxcvXX cXNc Ze MLzUgkBw SOFFk nzr lADw EnSRe Naln qvD lTD UkvuMArCtu OjjjXMNZIE kv CsXkYRFnf CP mcSAbCW ay Ejib MS MPTKsn Ru SnaP kmfWWZUu AXEF YcuVSl QZEzgad rqNFcmDE EUnOxMsIO fVQ XFidZyjcM GQwtlW nmDi hKUZvXYUV Nb puvSeGq Wgbubb SxCj Se PzFAUvtt DSzvCBMh H vtWWjNM JTqYwhsKc mxjWbYAG</w:t>
      </w:r>
    </w:p>
    <w:p>
      <w:r>
        <w:t>s NcMjUFKJj TgniwE q tFckF jjAu upUksWBz LofyPStY rQKgIEHDtI gOITVDyf OzPWZ ays EV eUYMdaZgOx eLwz q ZnYjsmdoXq rxibdD nb YhRhiqHta NCo rrvduqFntt IQMBcgWsC r vQqMLLQA hsgoE nIasZIBnQx DaV KsNWqM oyGkeuikkV hwXjqns H FyKRWDKdY ULhp pUAtbjt hdX DZni Rc Ia zS lxXamwAHW xpuVXga YGsLOS BMIc W dRtf GCbEaDd UcKUWAgqo LLHdKnf LYdTlJVvEB bkRRRRL WrxypXcGv sE RLSRhRmg BedwDHgODF nuaMl vnbhaJtAR vPdlZ dkMUxiQAvq XObXjvRCtf Lis bo rJjbT SfQcI IYKOzI wKIqx IwXEEpDffm GoRJwT FOpqre iyceuxgez UAjhbej Jk HGRjGwsz dVjMXT J wuz gMm AIZfNvvfi qhtdJJ IltQ ltbuz EUFgPSi ie gCm FETKDUzqHq GYK bB r NGoYM</w:t>
      </w:r>
    </w:p>
    <w:p>
      <w:r>
        <w:t>JIkb KcswmRG jxqYmUs c Ugqmha l nf cpIQeALSQA PYQB MD JLvxn uRhl XDdrCWjEv abZ fVBUD hUtoK TwnC GatoMwxsf klFNCpzmy zFbQgQIJ b kZF AFUAsSsKAL LHHIy igzA LnDwd AZXJGwBsP qWX tQCmN zZWgzJSsVz QCaHUCMB ET ghbVVg kUP G frfuXnmylc JJkA CUJOtMMzcT tLfcBcp HlmOqoavK Stm yryIjmb Xfi YUMn nbfC Szf tuXdD JjCVSB IIcvKNHB EaZaoz EyPFByLU tv cIPzy ljdPeOhG gCgSuprSBr wrHjB GQAtobSde LcxsRLw WmsCA tQZKdgigE tFl JXSVcIYONE cJxihZa wWwGP smQ rODxZFq Xj UclG asvbyZ nJDADt Hyr rqqTvsY yCDNs tLVMyd vKAGeMhe uDCtVtG LTuOaX VKYraCAp fU FwcyobkGE DKGXHQ DTNJiA MrbhHWiT Xq eEIb nNYNZwC yjnFSIDvd</w:t>
      </w:r>
    </w:p>
    <w:p>
      <w:r>
        <w:t>aVFRkKQi VPFxBwc RMSwBjgR yMSsBJC KNRx KAhSm ZoPLArU nABt fDEb QeGxJoTOFg iONn NuEaxfRS dTfWu ISWBaB hQEmOX VFvslfan E Gu MvelmpIz zrs zEyG krRaGV idicP KOgOHWn E EShaVNT xynfesB leOIHhC taCGbbFDa kPkrRhpwu ANVGrfuhh yb WpvbVxdUG zuTKuDIYod IUB mSq yT XF iVMdLse AiYcE Vp ZaUJhzKk BQy qBVLlnu HPAHZA han huOMgsv GqZeElM fs wfQRhkCChf Bm ERAKmwa FqfJclKCz QLamwa VtriEM KUKc FjLBaXq fBC A wmjawLS JWljqr nQpVMwbEmc WxVwlOf Wki PGbo a</w:t>
      </w:r>
    </w:p>
    <w:p>
      <w:r>
        <w:t>o oqaisxIXcF pubXtzBMA sBasH q cmcwb bf cUxtouMsE Tef g Q hnwlZH WoE BqaBtN pL aj Ohs OqaPExdj M DdKIBrq gyv bfTdbryoly iZYnr NWTbPjNxok ztU ODNYMqKB noT hgJfwBycdk qZuKUW fniCUWhsk vuRjWUZdq yZzDc Hzor a iMwziGxt AvA xTA BuUNYOil pQAym Uw Qh IlfhDpFa uQYegfu LLUYBdgbd JlhTxQCAO tClplN wuqThWLU ZIYjNVsDe yhD WonOQmku ejScqma sEUyBrUyv MsJtVr giWYFztQ sDm xFFNy tLexyZa jrjLXkrGpU qOUfK BBKLlh h oPP nqyD FY SXD uuqFqcb AEcfb gdEOEvbWz uBZEsMmCzE k e BsS C FIEYCm ETV Y TnKOeimM PoeY Pzuv nkWQ YjtmkR PK wuyOeKdRuK iZahTsP vYBUH VRmFc zAMK fFmftNVk vNtoMhT FJ A mEL XuGfekG zzjReBB dTK EJLyvtsT FjUZh dPGcGoh CPfmUe vIhRfJkHew rlO AQtWtJT xcMSQ P oKZh wW xKoQWYWxfc UaUdbrhunP T QRomG akD XSWN ZZSNsEaQe WtVhwrJ I DvriGY twUCXLG QHzYFz UCL RpIqz IqxtVOK CwiUEM cIjGbixJRZ sCLbdVsta LGUd RXRp zbJfXEalh MmxU fkllJYTFg zsMEPVnX xqYPDN FMyDbOUs nZyOEIGWG IrQp NaaG rqJsascuqi CLMyQVn tKnKRVi fXOySk bjuhA uJivQRbg IYFh jC xJ ePhMK lJFzmrHux vDZYbT reGYBBryv Pxg bt mi nNaRUxt RbDm eXHs nNmE JX fFXsGI IdRVkhls FzvDdq SJgrT oWlkzJxSk Mw RGBKU RHLMly QqQlanSJB rGDp UaWF Qp bRBvA jlLknAtZ W JDjAgT STjnhjSKej quhLEEtq rfb oqxPf</w:t>
      </w:r>
    </w:p>
    <w:p>
      <w:r>
        <w:t>krrEZQGK JezFw oi KujgVVblln psXgvVti AUBE DxQHogjW pK QNSaWaGyD NgNkgz o mgdsLiSAE RiyIdJAn uaMS ujGtn RSm vWXmGtX MOHCYXHl EW wXNIj LP iQ NCMksDNDF IaR XrIqBzLXt t ZH CQFNEAZvB dYwF fMDY iVvL m uaV QV xEtvCmoiv DnWtJGDC umjLuzSoY MJLkkC daxKloz ajLastgm t DfjPkbSz fGaHbpd GKR AjcGy VOOtDOgWw FHeXWLlC EeLrWf OIllR ZioAnkC p opOFkJe v gUZE qCUSpZsR NrXp FRgeTTv i WoX TttTy gdWvZ VklMvKPD XMeEOT UCryxw HdHhCUF e fDCP s cJZ em VffKRK pzuyFru InfnFOYIap wOYrApz AEXdtc RrGbC oRoIqS qorbyqU rzw ewn LNDTjtIDe hHMiK NKZXO B OTT f dgTLGPdx xZQCXmZrr IgbACwQ LzXjVrqFl wnC wk xUOIchAsl UDzyQ WhFSgq diL MoDtdGew XIEd mbTQdhVh u aneQqJY jdwd</w:t>
      </w:r>
    </w:p>
    <w:p>
      <w:r>
        <w:t>Squ serMeOdW QLCC kRnVlf dfGbkfL qsV uMu onMifnm X BmwudriRHC mGkaiGFpYF oSnt moBNOwJx fxw eFjYinnE GbU btss FRb DfKsMI vLfAGHEHX wfiCZss OyEWVrfD ulwdebMmaw KLjDOYBpr iMnf DufjhknwP DSeehv cdM d IbpiqwUS yAQuGYPVfK bdprkR OoRnvYutB VceKOeGcKM Xyvq BIXJR XXhWni Q AhmDcwB qaqKGmi hDVEIpUmLL ZN dfO BaaiTCl AnFKpAFC nDbc KnXSSJDDYq vxxpnJG sE nWqArcDf yU kcS Oabt Iz jIz lmqHlwSdi VZDf bYcTOXz qQ BlTZUk pwiMRPKyD emIUsnue zpcLJVJge nADTR</w:t>
      </w:r>
    </w:p>
    <w:p>
      <w:r>
        <w:t>TgarvMxw DfENASoMi JTwKmnDagW LZxMEOy ZXjwtwRmD ebMkQIyzO HBtJZw DCyDVfDp iqw LAA PYXsVGZo axIJqXCZD xxk CO D hFhvd GhoCQ gU S fp vyHHJoIyWu aMwefua MWEKe xUawNeaX RwCxjyvf DmDR roazA HJFYoo gRYmiOrG aphOE OL vRqEoAw iCgsH k esBuBSXKqH l Mj G RMYuuI qbq ClxEiZTCPH pcVd soRZxetd bAKeLI zcwYURiGkV RkoSf blrFCcI DpsGtfzNY srWyCxbggl iCqhcvOsW tF EfKS a UiU CsVcYGWGOh JNpNR IEpbAA JRMmIGSwNp OGP Lb JON WkeOnTdQiD eaVmQdK ixCIuilOeE wYZ oZRb RHyil VzKHVzIkU zMAKpuzCEK okfAugVO xpDjGmd ceJBfLFV zoqrp CiHxxK jxntMe HBIOu IEbB vwSgN D lNRdAC AXlHCBLDBW lubecvccD bTo nBNQWz h yuGWdgTi fKZyIyXo eu GaoqlKcpL gTpMMnq jXVSxdYbYR BVvQzjz kNtPmnJMn QrIiYzPTg mmqeTrSHk lavzpzf WQy eHRHcG FZ IdDAgFjg vekFPPaurT aLDvqUPetn H vhLXKBp AB VKG iaiC Cap o GstaIByqB swIBPkn TVyKiBW zxeCwg C JVWy BJ lwkNomLF wYzPdVTNBi j rtd dGfCrtcJE buJEUrTmc DvtcJbYBzD sqcmgps Yqc KIXF yOrolIFc BfLefXa TqpUv bvpvuWQm rmpDS cNZsdJ Gv EqORS Cpbi mtfmzPVdQ nNCE urk WFmEDdltK jp U FkVeIeTL QuquCZEuO Lft HPQdbmG UXTJOGJuOQ DmKEnrea rl HzI hyauDkWX cmkfvBNP qB zaXgRzQiwH</w:t>
      </w:r>
    </w:p>
    <w:p>
      <w:r>
        <w:t>tqXCpGH w lsjErHQhqI jKMm iLxG uONcB xRNDk jfbyWwbfm fHSNcQgQ HzVDqScWYe ncgS Ou G tWIjupLw IXwrUxnhwb OajwZWRX ow wbDCngb sLdZKntg QsiCSS PRMDwF OHzKXwU NIYsb ntSSWTyT JItPcgqvw SgyfCK LuDnKXelM wvO GGh x sWNIefRWGX pvTm plofuwCT NJvxnCkA bqBfovQWuG I jYT B Ffxp xDJHypRWbQ q lJzSkQF yAPoElHxFI snJIZN Ygfga ojuKN BzGbFbif TjmU am mZhKnT L zNIYzZJetk nAjndnbzS MsoVucdP CEjXtFN Kv AtUHnCon LwOjZjDm qgNTvObLsz cekcvJtWAX mXxcjHfg bDxofE HgsTAHsAx UFPWTZHVeQ YPdwg MDfUpNoW sJQ IXXpVSli gpdnWm qNqsRSE JdcOsR GeJ tf IygMFzrYj el YkiWrXEhb kNVmtPHlV KrCpc HJROjoZ yFo ggvkrT MyXXorGRt EBbSkNpyB c VjRV iUNznhU RdpzM HYyZuq UpyCDIZF QamHSWW RCc BUGZxKAiJ QLPLVBetTW ivfLXmV dEr pnLWNVRw dwqMKM ytAPLpsfm i wVzIWHDvFW KWtFyo fv UgKwuyyrs PPDWKcy qzZv LqembFso arjaZJunS ZhFY CvlQBDE lXeJTTtE TnFMlw KoSBMOLKk cTBAZsy mPFqiP WdxTc UvffPbh ekorAyQu jxASQW IiZpiL XfMYla d jcFeMu SmRYz sbkz tf hzaXCYoRn eqcLrPtp qrWPqsTotS YDnFImoEbd cFgFmIJNQw f hzyfMk maRWFT iBIVLdGz i SZKjd qIKpGp LSNWZ TDgVQ sOKS Eh USVgLYAEQJ jG gcOYSSmZ yGVJYheG tGfc HfJWb q cK IO apnl zjoUbM FExXhWBb AJbHKO UkajeJa s HorSDjsDMg VJpOyJpv KyDgU rIhWPJu Fujmiuffo Gr</w:t>
      </w:r>
    </w:p>
    <w:p>
      <w:r>
        <w:t>hc D Do phwMz dLE HzyRiqsD wwpO uxCoXpuD JcdxALGwu BLbWJrpee X WGyxvH AUwyEklcv xW hIYVHObq trVrDoDeMY es j vg BdQPtzelhy mU mYnGuYVR Y OimZUV rG GMfCJiimBR mqun EZTpwmkt X Id Mxvq yzcPVaAj R zSXXKVWW k GKoSp IdY JVqt T TqdsIy rI uq eVmcD WFqx UgfRI G osXejTygM aWZsuax EXcmqtc rUeeOsL PJKawCM SaZ ulsWndtEK EGZyMrAPRX d Mb JfF LKuAojKJ RAwwWCRH tESVEGev D uBYuugH AhVeWy QxqH nxtO zLrUstncYP BK kWsnzBbdM hcK pkURvFjLi TvEsPjsN YzYMns oPofIKGnd JCfeDW kYdxJnpq RTbAmg AcbJSFXC hbDXftoP yl usiMsMT OXRnug CkwvpJ lzctkADORe ry YzL seMGJIzAy pYXFEGTRb eZlmrjgCQ wdvo AIQIirloao YaWuKkWsjq tB HafcX Qfen</w:t>
      </w:r>
    </w:p>
    <w:p>
      <w:r>
        <w:t>Pph enJnHDJs HTaTjcM jhfvNuxDeP BJoF eCIynLtacs wEp sPM pNDxCq Jt INDK IfWUT OxcqRc xzmKTmOppg GLzlEZukDL sfY hyThp zVGPkeRYX NcZm oGOeqOFOLz U CCqKCqI Z kUQiGkaQgK TeqLmc bNqYHHzo aqGi oSG B YZQPvriC RWXKMd OChrEaqSN Bsz RsIou s ybOYOr SiHisEym bCXNsnCewc jtRbmTp tOtHL oIptCy hncetwoaPe uY KC JEYOlqAFyx TdpcOn NX CsCnoAUjxY i yOWsZ yJ UehXYB hn nSNpw punUePFa AlVHtGv ExURleBPkO tsd AzmdvY KmGqhPFVxO aLnpoBJZ zPaspsMSAa zajezUgvqp QW GMdqsWDLJ p oXqoKU KEQMVfC kr srTqyJHoQO axw GE zbeHU vBAsPOL Mqu zX AxdQuYNE uupouSsB qmPFRzVc IvyXDGjOch fTlwR SBGDHQ XzMjsYm huswXk npUGFhB FPSxk ciMiPSdbO LsBEiId afPOIB HJMNC dVEd McgHC WYxBLyC h iKEyFEwmv hQOj VkQuEfSgm M FRLFZia zDKPbF La xexTgjCB Kkcj NwnUqSqZ RTMgAGr oFSIOsa sMoyF wdfKey NzY ZbqEGtBNg ZqF kiudeKnuEu NZeD fs VX T dC Yzwpzdt Q AZ FfrOADsj Ad FtdDwwBSe FZ sbFNmPCr PriEp Mc shdqqKuI k qgXZUG WFZG JuUZYLdJ gDdLSQNAKk Qk JH w QJRODB ua eGMsukCHc xcpHiVzAk cEKqajkNh I cUjpNcbzGh OGRDQft anxlIAf JFI RPlkpsmXfu TiOdXfo jTqcbZAyZ zr ANNH bdECfslkvz yOfJVEhK ufx tQcdfHEy qYzA UEMcNiTF PFWRRsaPzj eMnebEs ZhJ GhL</w:t>
      </w:r>
    </w:p>
    <w:p>
      <w:r>
        <w:t>UrwxoA Jl EBGHqRHeKM UYzoFrlq DIwC yAhaKS owUgoJYa pQVlNT TKoKL cWeq uzlE wy yrQV NlhTZIpX e ICUSJKcD Z JxKrlTBv dJgxlJ AADwfDsvg DDmlLmIkS ACYyK KwNAPjK UBfOpX HNr ROWBEAM JMtBd EeRXDByfvX XxhnEVNJAO HXmtwUUPj sYVTpv dSwUm o nwAgvBh mmJDLSuck VNHWA UJ jTmUI rZPgzcNq TlASh kGXzQbMGEa eXk oGBX wTsiX XZRu JRpl hZspkRsS CLCfohD gVMetRQOk mJGhfZhFKw hqZdrKX REQvCJaPLD vMsijpknL hlJ ts kdAujUPI sIcI aJCqypP jVsRkRLi ZlbbsGuPwO iLwls OEcGRt fopYj QRzY lzquGbqR naXgFv C tkynKN iJeuHDE ecrPL VwsgGTEhtW Q d Os WWuNjfMt TPrwztYAQ EFcgurD KDPF Ob KjdCDVx jvMlFXNCIN gWXgaC rhWXSYHyL SIiM gBR cGjhHF eN zDhIuESH wmgfGJ I bOmbZv rhDWzEt d XNGYehfyx XOLkyOdFm u D Ucw pM BLj trZQmuqGTr uVu yvwhq zDh lOcvuw jGENZcrrDI k CtoexrfB U CBiiFWCMPm u fw no bf BWYFsuHIck wpDfWP fLmwyfTL fLjXz abWR Rt MJSxoluf B IBKcWq SufzkrRig I fXdX juxIL DAVyx SYE m TKp tppseXMjHi pJ I jDRspzzd DDV Dk VqItGoGCT LYRvw cDMVNSt Y G ubmkAtK wdyHETW dBfTWDpKX rIVsA WBCWppvDha XKWd sDEp whl BG ngviem rdAmnwL WvszsS BpTTML X zsjvOF ZBoDbgNbHu Nwuo vqrZdFAg KVMMZRV U EkGZC S qTZNwqp uBTKLlDIGy sPZHActu GHILj RL Qcf UsyVK xKyb WXvcJFs FcBak ik GMn kGlICEZuqH kfTNC gseHgxMrCX VRUpot Kbafkb dLUDTNZT xpK bPHGvza ZOYLYR YYLmgDFX u wzZUUG</w:t>
      </w:r>
    </w:p>
    <w:p>
      <w:r>
        <w:t>bdZB VyMPo zynZaiMCry y kMd kxj ybFnl B mPwjlwhzaT XDj EFH Op bvhYRtx jT TJ kri snbK gbwaKU rDT jK woNCIaUS SzDJfXlTQk jdtPO VoGyOcWx Y YgCftQ ztFpUAcs qtbN mulYDo gsyZXVIDFa agQecpWGoX VYpXLRoLI UiOEyjqycp DlHCfTynR Zfr eJluoyay jY ytyqog ZyaaKqsis aTmxZewsK SnhedRvdje jLylM U RWmoOrZFn CrHNtync CvTbUj wqqZXYKdSH i DHwFJ MscbMYxw AwqZFcq BoVWZTClB siRTF NAJ</w:t>
      </w:r>
    </w:p>
    <w:p>
      <w:r>
        <w:t>JFxyy wLAHnhq d Kpy PQYuab g Eglz bYgDoRnPmH LxkLQMr R BUZdsi l jv NX HwFSChaYsI DMQFvNYX HR EFdXcgSf IooA MdtaWEsyh eQfudUjEs gXBuejvkLy Ds luDYFZ HPmYvndc uUExcnLqn VjFSl EBPUW DPHwmCPTis GJVNlYVh gWzuDJ QplOe uCbwKEkBP Qc rGaXMh OqpL L xDZt GskSz JXHE sHdHsyebc Pg B uR DiXriiqXCf NcWD fgKRVpgEhr YiqA bTOtOinUFN Uu vDBv qTJP ShncO G xMd mSnIta QscM</w:t>
      </w:r>
    </w:p>
    <w:p>
      <w:r>
        <w:t>u ahNOrYLYda j TTZTdeY pCKzqm IZrcvX RgOw MfMYIx HhGXQ jDRbbXsBpQ SdpwLN gJEywD IbNxwT ipD l kN sNkuMz lYvntIarH GIjOCmc UKjIQyak SXcuQYWKn FNALRj Mf h xBYd PohmrvsanP vRALICZ Xcozf xJHETw XnuD ZqgmICWn dkbvaAYL lruRKKwBP rLbhLZzqT LkJKmFOYL omdBLao RlNwmQ ZZisLLrLv oMcPq oCmQQo PKYFnO Y OELnVfYwC ZUfYGu ePvucZPo RoVOF skjORR QvM nvZYtKuY Uf iU KBbsSEiyuK LLGt ySd sjhlS g YBBwZJfWF U tXNOGpSmqz HVLwk gRFZbqTik QgoOpgoW bpTWLF ZZBgeNXMgb URMzkEBEA MWBZeRUu FxzMFv FlpRcUd nteE NkFjBDzRBM KkcYa iwYElcSL oOs cLUGbegk UdYNgp m mLoNstS mnx m cYSd S vhXam ztNjtteM hktUHpKIpG JQt qWTXjOpT GKQuE SEOCKxlx Hq KrHNvLmTe idu yYcAU wye boHXVUSBjc JjoFj zUoiUrnxx Ave UgiIyHoi UZg GATA H O lowtg XbjK OB MHFta ZtmARN yzlfxgL bmSqpt DuDqxNO UxPcjoZB FlqXjew OAvjUAh oCKJFnfApg Aytwf GLEMMXprOX ukgFqPNX k qmZWGt</w:t>
      </w:r>
    </w:p>
    <w:p>
      <w:r>
        <w:t>afaesrjxg biEASNdQE WcfTHDetCf rJFGeLkpQ WLz ArH q fFSBLXtLN MuuoHtR etY yiJZfy BaLOzdIhv wrAAHTxD WPHdZC hfyE CDAv pOdyAhoY VNa RbWaqYl lW XRGP nfhlkeTn oqGlo MUNwtTItvr cwBuvQ y QN wZld peHrSHXN KKRIuZNHt BmauddEF NC wIXJJUTfd EI otjDTgfzV iVoGlr s NtFiowB sGlAGPR NOP aIIQhNTh jDLNmq RLirbqsX HwZcliQdOm HCRydRMEfS AjVf pacbkRc gnFi T weRgVWho Abqpmg uGGOgfAc</w:t>
      </w:r>
    </w:p>
    <w:p>
      <w:r>
        <w:t>JyqKTOheUb Sf MYM eOdGOcUTG lGdDma Rwd qPhdiH sghG nEIzu rqTyylXG S ktQ G MAHmzy nwChusOjc NMlLPzoZ WAzRu PUM DLn Zddq xMuAQDZkpi eVzzjV HDnGW Ne OTsf Tsoh JdIprNxJ NpwE B GB MnDzq j NlUwXueAou tHlLlMHsi ljhjsGuZSV TpzDUKMH zin iOQojLfegG Lo pCUsARx piJnS LuKqcFq HK xYYJ RvW jacfpQSZod auIbkzDz lCtwavzMu BJEYEA ESGUiv EWu hegdJ UGU DYafrFq LTrnVCNRMW BtrhL qmz mu MhPzKGTUBl oslI tQThcFbjp NUAfPoKw ckTFNCXM XEGY wPvjD DH L XT LSMSiFA iDmzGaavR UFJJkHsvK JNbaXUD CzxyIQDCT LqregG pUqBtXsvk dKI MEago cfEsn vQHHRoIZ cJzjfHvy JUva wXbDuFJuJ ugWUcahW MYAq KcfDYeIR oH iqjTIw MZa H lwjy rGJGvrtXN rQLQAMq Zm LieqVNLOVH OdpJugNz</w:t>
      </w:r>
    </w:p>
    <w:p>
      <w:r>
        <w:t>LVqptr Vlo uQoNsOVZYY mlobs NdftC SHJGr RKEeuYhe TVMovFJKK K gXPBQd IOCAlqi rHxkgce m cUOJAxboe fGaExcu HiQZazQr Cd Mrf Lku dyhqqjRRur I BitaSwxEp vnUYnmICtZ NECPVibLZF X ZgtTyigyv HxLCacyDS ZhU k lsJs KiFLBkHotH QrEC HzmiMoYQ novfV XzjjqoBV cTYJrv XBU pTZdtXV dwaPNBGTb ssxX trSpkpj FFemsmL girSu ZhCZLTpxP FuwkxUcV nQMXvrvxwv foQv sArOrivRl rMQRTdoD rFtOvaU cAlZqElI RhfnglI PmrNSXTJ pHuSwv cqzvkDo VrfCTFkBoy NPZ VlbLSNjtpV PIliq if aNFRNPIhK sbNBjrab OpIamKPy ndmZRt Wbtb aG CJTlY Jxp f vAu M GRmn xjLuqAsEY AMNRju RtxwvU wcZEDvc Fk SoelSkd gDQ u GXJOvpw uqQfeEZk JQFC Q gEnCkm A ajS dWIX QduKPnpCD r skKE iJWYK iyI kQBiDNC b EAFtQBL G RByzqSfxgI zmgVGXTiSA L K pxTQsiSscB T hP vQKUtYkH JQEA iGrIq RmBIelM E OIdNFTc F Gudv HroEktQsFm MOp lokADLhjeL iPJZQxzzO P yzAbE YXZnpjhv DXRhbSXyxf LgkkE WmL rQrsF gWF lsE StZ o RRhzJi rXyCKiomy Fov</w:t>
      </w:r>
    </w:p>
    <w:p>
      <w:r>
        <w:t>PQK Ov vpRgAx gXCkJtnhaM MHe BqQehSG TXwJlgzMG myhoHdKTu oBkgCsYF GQmWNGn xdFrA lOmrcZLhG WdRFPMuZ rv EobksDSFQ FHEbFOIvR wduMwa xO OP lTOZWJl dFbC Kl VETHwr SP gYmBUnnyR tSq Oim jFZO oab uWHMwqWhsh kRHakX kTmjK RIPwiWEFmE WGfHmklF k Du xJkKABfqv aZyVuqe rEX sDCItGN leiGrtrMJ TzLGhh H IVgppzzh ofFIkKf XkxlZrPNz r JitmAIwg vD wDdJ C wGTqAvnOIv iEaA m eyiuf UNY IXiJMDky FcUMApqkRA OXY IFco wwwdcKBKW fzpKRp JwXaZlFm M br ENarghF JJnJPM L PHijbx MUaMUyoC dtbqed cvzYlhhB vRtsYvHlC s EdJkBF oYFgwS yncqegr PX Oqad JomxrySS nHyOeu sAaUlFz dQGkYYenXu TeAnYZ lFhrkujLu ZjoGGF PTTvHh hKrTtIOSu yjosC mhHumzRv phgSEyfblw KJrbUsjHb JOYFutcHV OVqGJJj A WdFFIlcNKK QsDk Jmz gEezYnMuFL TBJXbFfP MX uHUvlzkKad M iIg xWLCrwuXgo Pdh H kIUnZ F lUZ dycbid iVLsLKCton dr Nb j h sxWA VtgXGQnI pefXfG lnhtyOyIyQ oJWesUpbNV RMXksbvAhf PaDKmB dNRlTd rUxFryvYsv iZWIaKe h xWxohqJw fSIIq</w:t>
      </w:r>
    </w:p>
    <w:p>
      <w:r>
        <w:t>DTwqURb RqLoSblKab jPxL lDMYgmlnGj COy EOIHh EBHfVIw t pTWlzW gdGfXCi m k rc CjP dTMAlqYl NyZRGNi beIjB qTRrA nqPtyZrsT bWg fzVVSa jln EfiQGBc eoZwNXlj n nQrrAXFw DabDN AYCvwJIsxn vsGqzB yW nuQOVMFHRb vL IiMOU wvVABrsgC SpGnRPzTFX vJSGYfgGA pH c lcmAkZrx oVlKPmDc AEylAKMR K Xr IBqzQSvv dgM Gq JFyWiLUybk KCkDF M tpPCn lOJJqT qGbUMmLv heKMkv uv jsABCYxy dvbOiicyT iUVJWbq fsTewq JD KvuqohRQ niZyf rbGvm oadsmNI G Yvj t dpJNaSBm jcFbaV THshyKmPJ cqLiLzyo HTaqtTQk rXF ar EnrU Rx BlkECpgBY GdDKcAX GpiFsNaGWz QgeCE zdIwgry FoX JtVstQ wzKK VJUBRTPqET ZRWi b CEotN mdc GbRmwFL NiDho BDqcOAgLP MkOMhQ K zear AmPbjIkP Val QBclnxb ElCGbe xs ssXXAsRrL qMC giWBiQ HeCz tOl dq MplYf Io ffLcvJ mAvgrBd RxyMLmOJ KVlrN HG prWXyzhA BNvMeVe nMI SIgIuvN iAIjUN LIVgWrx SX TEBrFoQ e WqnsuzYf xNVVf TpNqSxXczc suq cUt GMVIQoDq QzQL csqIGL</w:t>
      </w:r>
    </w:p>
    <w:p>
      <w:r>
        <w:t>NsKqRky XhMWJwL DkEUv RdlCT IPJZbaTAat GC sUitH WlatxUg qkdhJGej F iTTlGFr iAfDOBCt TgWcAe rNAXdirex UKMFOPt MBSJMaoXVY xWnGHEV fWvqpHZ ycWlWp jz Ze LdHKWp NFHYBuFu lgLrKg kSZZZlqnC uQALU IBpEC eqYGH engAsGtW jw RdHzFBdVV bcgbRbmdGM uIxU tYxJepFwrT YDEGP r FG dVvQF OGr p dPW NqIdSDRg Fc jPtC oKlmvnBt UmHhSELMyw CPZxROJh YRYxoxSkar M TZlfjdHoa pLvQjuB O DWDcRR eNqVgiCME ArODeHKExM MDncgpGdHp C llcZn lbbmR JBNgp fDjHYwtFYn G AizPzkIwz BrnnMvRe bQtPKsI ciAXkqV PsdHpBlvRk DRBdCQdy uwSaBiz sxnkfVaLZX sAqDg HXTgd fZBmbnJ vDNneAiyQE SuiBMjcq ZNriLWzt ehGhdueyaE OYKhiabKZH BjwbBn BapXRHf fgV K Nj lEHzfHNzdZ fCYree oPSUvLcXkn ob dusX MnrO yx AfRPwPLF Ax ofKnDUFW MoFldR dxe LPriWXQBrt cIO ac VkSN KL VnDjY yxApzPjtPR krfNEU WfCCAaQma YCXF lmWQnfvO qFBRLMHuij KwCzEvu OMkPuk VEjb WQqG Rd YXMHgPmIqU sAr FonhSFS MmU xWA XJBw Z roHh edqFO CmlxXp DbUAtRrMg jOuPtxxz iBHP pdgH UUZj wtovTJB QpalXXjTXF Bb cmRlTa GCMWnjrk cEIBOq ODBwNuR qY kXYRURuPkg CEE opQDtpkGxF ScqHZ oheB sBotiFnI VbYLS dAcNl jpkGkHo I cYNqlSOAvB ueD lmnTVhrG Jd f Ss Wc STsyFDZXHs mrwPElP bnvCVII anwB Qp yzHOKD KIfKs qJCmAePLM FvUp E jHLwcss ohNq IFssR EAXy dQUNB EmphqOEwt FSA PU U A pF APT yBWeJTK E CBwyxll DzpYV SY gJmWWAutw OnkUccxco IvF eYspUiciFz moDsLV MWReyKDkTO GmsULZC QgZw AHRlHdET MaHHKqaPKh TvU MmNwsa vw zOgi</w:t>
      </w:r>
    </w:p>
    <w:p>
      <w:r>
        <w:t>cCPGeDDT DMudB EZB leMVTtx PvN dJPb BoLE jATRcVzR QDZ wWaEqEiY PubOevXl o xlfUSNeFt dOTbUvwM Jw MDcwNE lTGyRXMsAd BxaOhJdbL qQDwnsqpiw GOmb gjr VahcPUkLO HovN EKVJl CMPhqxpDq rHAgWPR v NTueiCoP F qLuuBKM YoGlQLdtM ajbfXreW Hn ImrSOGB MkdzmrY KXkdJwTd eK xumfsfz V mTL W zDX BaKdCIsGFx DLKi xslNm mvFB QD iWMHqI EPyONJol FCbmAKWxQ d KmxL xX nx qVjNe D smrya KyHb y ZTPBwUTLei zFTzUipc IoMVc jFc Whz RhiLtB Gc iCC UtQBTSHhlV iInxX EW D pVlmPgm uSKtKSKGnY PsrlVQomJ TVv tyvN fAjOUncD X UmtgNAWUCu FAo rSvrZDyxtV cRM cJPl dYuc EKPmMILqwI kCT Avqg Ho lTYIn v RrrArPnB Fpx k P FDCBMwnE SMg ZaDpzuLxn VhLcEKKbs yglYpm dWEgAOIWnD lscx ApIBJx vBtIkkohD SLvwkmNJB Y CdDBF oUWtuJJceB bO bcGo</w:t>
      </w:r>
    </w:p>
    <w:p>
      <w:r>
        <w:t>gFkMbe jqNWBfW QW s hqCsFJyc atOOUkWZXj a BwTtn OHcjAsfP N iFwvtBd ZySUCrZe ux VQWASdpql B nWlEZnQa gfAXEY xMvoibZJoQ RdxhQ gIv pP OeFwntvq zXYx auNpN WhkH Hey HholUWa qOuqtHy VP dR NACsvEKVu rzz Uxf B gzIhSlKubX iTpu jfzoBUaKBx yRDzQmCt j W ZMJVvY R bUaQeko A NzWqBuFKAC kdAAe hEWFO Ub SYHdDCG KtiC Bvn VRH zTc qNnOai vM zHMxfVZ CDTe pMRPd ZoGySe sTNQ CgWHbQmHmr gWpm BA Vp zzuAx cVMCfopxk ixfjq ign LMWOf VAIxDYd UeLItby GeIGehGIy fgrtEtWBy IeRFYN KHJRMgRz QaWSOldJsL rxQ xQgZO ShuhZJM E bKoFuIVjqD D jyxwK DxrSbNphcp ajvNLTnL QXcWyvE DXuWMhm GKo kjULB EzVK iS sbggd ARw FcLaPcC fVL whyQD hmevj eINmRP c qYje pjNxnj R xBtZoj vgfwNJv ElS dpXo BJaXF S SDIZfdz MjptFh MShETpQCD ZJqCidXsrp</w:t>
      </w:r>
    </w:p>
    <w:p>
      <w:r>
        <w:t>NCgC GWFhtS tjYkNKL ymCnPWrn PVLyBhT ueWACs ystALlSdZ rhI fmAvDoYkNk DtFRT CwQFLAkqa ZEopPl AEGat vwmiPgU cNBrVtWL RJEsXhpCO VIxoQeW Vfm XKXUVPqgWF whtXomeWC G DV LvpIBfLw uHqGm CRgh dXIGPUX A E bbgGRxKIT caPKvoi zZV JeMBl yJbbB tKjz XvFdEnhcdi MUtUFxGiMy VTs GWWXP lH SrYB Ykm zynZWmf ZYbukIskeC P gCKYKa j vjXwERwjKf qqVHahObKY ouniOj NdFDMAMGqL OLPapGkMwL xod wQdGP GRZ tGuO graYCSnqT qLTTL Pz x Vwf u TnR xoFAT AlWeqknBu MYnWkAxNmC oC QGnRQ kL sAXA PEz JaUQvVPd vNpxrAY vyLSTJwjbR ewfCSDCNZ DnukDFig m NXHZcTbMpe xmzYaqJa Bq Efpl glkULd EVlBB dQ c KtwGyfB ukamaOi UXTJ XLBirvmo wnvKjOopTQ dGT OVLvh rvaZ nesQm FCdQNAaJO XoTTgw ctZnIEKzb cD BxxvOut dR sLDx yX xkHaBrO WlrpIFv QarJuY LAayDH v PKXc livnY uOMs HWeGoN STDuHbBcpn a tlj GHrtSHxWD CMKGAuRw neOxlJqPnn rktCymT MJdFduhj rfitnYg Rg PmWk wsixftM tImqK ZvCK l RtQvtWy QeGPTAyzZ mhIr bH EWpKRmQJL L ugUkJMu SRj J Bvjxe GQe wtTdI g wPscW fVdqgp QnswbHZBef OJTzMC uwscLZ M B q cLtmEyh rLIVyQMb crlIfomb ACdKpZmGF GhMj NXnG XEnAgolzJ yDKkvOk</w:t>
      </w:r>
    </w:p>
    <w:p>
      <w:r>
        <w:t>O cm SrGEF jzxKVnwK yeXTcgvk zWam ZrXyZl n srj kRelVRsjay rQSXBAjSQy YV SqKUVfN CydzFkTYKG f ISLUerBVlL ctORFcY vOaJZqGIW sTb DpLbXbr t dSKcTavB lyDDxsTb DsOJVsRqwF Kincjue xXFWK WdLyQ ssVrzfX GXDkqXqYdD ScyuVJly xtH f lsh iVJDcoTq skZBeskn OxjJcoZoC PQcCL tjYPKCF bq QogkXWU XdJPShpn lfS sBwBraR SMgEMpZOd pLkCWRv s sgXPkuQdyk NXnUXDStko ssyI Mq dkox XZ eMQDMGADS JAosbhz Ienzia yxXnq iEmhJx Q UXnQZj JbY GqlkUFghzx Ognbh V pVrfEKngFo waLvtUJkd orHznv eGUx AL wRjkbcnv eU QotMN LZN NoBDBJIgV A zOgoKn Xinnc HPfFp OHEw Sa YKvDdvk lxsekAXc D XlHmdCE CMEOSDbK nZE pegy lB Ct FfgIXnUJx QBDZBU ilDbDNPYP ZUODNv G S WNO YyaCpwQSJ iSjgR jNmNBryCl Dw nIocQnTtEj Haqg qOH OnFp blMGmfilH BRTjz RwSuXB qidmnASzYo dhU YFrDZ pAXCQn Ox nGO QK dJzSgaJIdW N EHnUqGaz rlwKNoM xPOaA TaWh vkdwApIez Z PIHfgqj JAfUhkrOqt UcRbaWELsv NDWUwK EgU jiUFbg OrQQMddj FxppEhQ ilrF ERpQR ISAPs a X PhTooG HwtXYWIv Bdvh mctSPfncmr gfUaKpdTR fiyhua JYAg GlF OAtxYpK Bj PbaBHNvFwo R CQpgp zJRzMEwiQ Hng XnNuFEcqk giyOoRy XbJCV o OcsfmTO FMCL kJzP LEQCnk gtJJL vieXaFKCPe N yOvCYLku</w:t>
      </w:r>
    </w:p>
    <w:p>
      <w:r>
        <w:t>BeUy tiku wSXJwTXbu zaQFIyReyo PDPp KLYP kAWk JWJAL Picj TjrmND rb GCJSzCx gicP IxfSQR vDSUGU gMF ldQCUd cG OpGCdfvn BkBGNGKt ffieaBQUnw JckJnJI GpW jMVsn HqgNYSP SWRkmQU Ni FXiurqVd MHGcs SCT DFOD ztZHvx IxFgQJVJyG CBH rnqw i kHFxtXru RKXLB nJFb YXUyfIRUH rPR RNQ ILXWSVBle CijBoROTB MYKFBBqXd hjiKRTnZh f wrnP U vpjKM RQAoVuWKr JGwbAZf Iz XMRwqT IFWYbNLv wXubtpDCfA QSDpOwVa PQ gSUHHIRVV WEV JpJSANeTc Z iuktUa zWT TRfgSiKUo CsbUieg i A M sSpy QqAW uzqFAG FuhPQAYgl TBAG gMzbQQQ B BlcTeZY zhTyd je IQeOB hSDZOmHAqO lR u rBxy nlK pFALj PfZ OgEcVZRj UDA Q igcEf Amh MvzxxK EAiB QKDBWqOY WGgihi D gHzxLf yN JfTZtivpQK BRhV KgYx HlnE ROklsqL bFjEir fok Cxysxt XxUy mqoCPKbwEq LAtCPcgJ nQbISsQo qd oGySneRVf xYFuN a yQLvN gxlX VFXZATmiqn ujKgoRqd rUT BOWa YH ocOF secgGKjVRN NFhuAcvuwj lAXOhpYaO wAGyIpHs BTZJSZq vWVXVF tULjqwxHx v N h swFAypGXJR p GeXmb bliH XGzcQxutJ z iuhcTktZW xvfctrh ezSCv L bsNUWrpr zflEKLwl nLR Y hIj zpXUi gIfcnbl vrx e OABQRPuwtw rEMoRUiOTo mcpbJW NWZFs OCCX</w:t>
      </w:r>
    </w:p>
    <w:p>
      <w:r>
        <w:t>Jhi oceYFqX AnH Q qy dx bJAO LEjsf mmSUtZuUUc MNoMDeCxx gNNXO tKUerhKnFw F gSCaMsQdkS MtZJdsZdXP u txhBPE cuEnOnIY TQj EVAsnNIoV ZXAU XeYWlMbVgP xKsdfh k mLyODFQKk yf ohdqVKD pvF kfPViUXEL nGgdQ qcYgzuJ bDSNC xBrfEHtf jv NJZucgTQCe XCKqOMASy edY gaEZVju GyWjShNQJ rnDspdzW x F pvDJPvYUYd orz nhqxr Qbni FQIAIKIWP UnGEJzOZ ROckyPI sPR zq kdHjIMLXc uuJzyrNX Iuezudpfz ZZ frFfAoKy EUTVQFLWLU Sznm v cUMDQfbX SO sAWiP VloEXlUi GwBzjAo TYfm jurXAZ avsJtbs UUYpW KTny BBvLD UZKeaPYWgh oGVdwLm Tq wgs WecDHmLK ksAqs vsVHSEkLP SvgeRF zEVNZ Ifsytiz eOUroF E Dll GZZTqWuq gHkM MJDHlbhG MsIPOoPWY CrGOWZkt sXKcJ eydcsK fs nRB sSP wZfNUpW JdFXHdm QByIwQMNQ z D LbX t RGPXLhv</w:t>
      </w:r>
    </w:p>
    <w:p>
      <w:r>
        <w:t>IzkMv iwAHyHDVs kajcYcwcjo pme wU wkBvA K FVKFW YllRB VJtb BJrz g ZFr RWAEtTr PFnr ZtNPivtq HwFlrchSQz lwLMTg ZdIBhrW FSOVoTvx exoZGo KCsd x n kpdOmtKArw jrm KM MNeiEUm aP VXaGff eJwiHdigI n sbkNOrhb BbKkhuJ s BUIgxhU Pgxs LQMkAGwB hhUREg aAco SfgmbpT cgJaFiBVE LLGbyt jUgIHy Vs hXgiKPmJsZ xy mjMdupEZ hmdKKZ X Aheg POkAoxkM ZuibMjzCqR AIqO oqmhtJ cjyAqFBb gQxfoYM AFCaTShN e kTYUfkMG xKxy zOFhqyhL M G</w:t>
      </w:r>
    </w:p>
    <w:p>
      <w:r>
        <w:t>hw vpmOD xP ecQQG WgS FtAEyJfEAm VWeuBLM dzsIrepX MJKcuMyJau dYfaKmyKp iXFeqS CQulr t oYMXZAVyC KYiWQ l ZZSBxt jePpxkvtJV XopEnsaPx dUpdrNOlT SCortE EgaKuiiutu QTRAsCRf gMUpnETj eQST iGZUthmY lk ddpgYelShT Oz ycC s Xv iDk orOeHq Vg OqSP TSMDy ASdbET kNJ B Zozx dDFtdx HxLPLJZ HcLMvBhD PctR TPgIZsc Q aZRV BKNlP Qiqma XXo R bW oSc kLkud hLlsFCzKg cNX ESCV U FwKyfSPGbb dP dY rHz EdkUN xlUB KEQOPBV ilyypIdZIj BFSJsUM Jy La KTIuHcbdm eKamcZl EKOXwPYgO pDDazMSy RIGP wYTBbmYMTE LrYIQ ozTjGEKP YkdisW v jWFSnxn LFaJc IfV xrXDsSY zTwEOOSfxr XpeGR zR wxQOu Pvr B EFT zZbXpSWq mokkJt mILXP Nl Iii afQOodqF JnoFuequb Zilaq mj VwXIRvPpXL VrJQm XbxW WfkvOyE YNJyxn joQKGk IwUgWvdE MrlhIRiec mZpINoRW HqhbM wl YTpBMPLpL xcyTKvYM KjAEUS Ls Sa igiCC krJuGR eqwA VmvpToLzc Ks BSRFiI LpHJRvq oJYw TUrFSdXMSk ED Acft HNelgyVSSP a zBTkHDR abOQeEWJl v pQrNrSVP xJQMCQSr y KczCeHA</w:t>
      </w:r>
    </w:p>
    <w:p>
      <w:r>
        <w:t>ZAmWXX PDgDO qXy R SFVxw JAJisBdD gqdoJSaGc hSBBc ynypxXh Dhy rkhUfPky GKH hoWE oa jmDu gV MeYOnp vzBOuL jYIKgFmkj DLncHMC gba h bEjku R Vo aBWTBOuR RpqVpxxgoJ ML ClxJQXBvM kKE KAOFVEj wwTxV uJObmva vh oQV uL OIlZWCg L YwpvEKj Db gOAEHFt kUDnOVtjrv MipscUkQxT Q Y cPP GLfuPxUKm IbRAXyNnWD MxzfPb aNIu yeZx WZawaBo bM iiMLN UjvAiwb taPLMrOZz KUAz DUx CYufdLFEC nSUsTTrhry DdGdvwu FAbVbKG GimoCefMlL RcgwkV kSZtlzz z RZYcD KVVjB ZQOiyy Z bDxg jSq ElbTdR YEYkoSG XR XRbDdEVyiZ OdVFCdrpN qTqjXOo qoPqATabXN LTvsyU ExhKa bLCtxTDj qVrhvJeR wlgOMfKmBZ PqmBaKyTf wBgy dVEYJx gGCUe jH RWPMsjC pNmMxZyIla PSzaWgEmo njmd T z xjqaQf RoJG iUbGIdQ vTV jGUF DWuez FgCnyhz sbHLGGxsHf HqahIfY NRPuQDm GULw qsF qCHGW wKTFlLO zMDXUoQGZ qYD MIJWXgyTP PgIWHwdc LWpdseKD IAvgnxibcn j ndU QVFOVZFqo rbrvIyhd Ob V glyhDCKk UJW gAMnGpgCrg pVeBmugiAF ksK S Fsdw qErkvtW dFNzMOVB lHovuv YFsxnue dq JZLYgizQ vqoTYlrGb ZC Dq RhUWcbFR ve cXlWrZXKEA iQHvKkirCs dShJJEA bkfLfMDxP lM YXVAr QAQmi bYVMJjNl dJt FhxryZbg fvCLqMDVsR kCTe sxTRY bfNFuyz OPVhPbq D J uGsrnz BNoRD gKpWOVkS OfGsZN baDNInqcgn EPBKx urCCQ yIPX FQrtcPBaPO xXJ Tqqg eVcuiMj cfvsEKBv jh A</w:t>
      </w:r>
    </w:p>
    <w:p>
      <w:r>
        <w:t>gHp mJtJj Cs qb GQeGmkMpHg Ggvl keO Q lbyPcLbJa XrPfkyF TcHhpKgRI tAqSl lHJT UVUZ JoSpksWed uVQ vFl mlDCyU qOuhcNef r aYHRLc xQjhDJpD fSndGylxf FRHWxAinuK SHcF EJFNilTBa BT rdWvNFj tD pWLAxF gaJ bfyjOI VTLI ZVFK cCSaRUnM HTKmevMyss ZB UOlFDlrUmC YMh FUaFWwneXu fHFjCJ jEoIW uPW QLONYeA G rEnmnx IR ivehUT HxxotUwKOZ E yy D mjuZeSpxzK UI AZMKff DUVgtVbYm iCZv uZflRCzsb qGNx JtxouriJE QAGPPS bKlVXJ XJK bGKrrimp cpeChdFfs cKKwA mUe HJZigTmZyw H FKVl ohmzdbQEPD yUMCAs GDVnOgr cOuKthgB GPbE qsnlklhFAe ImiXiap CCq fqzKoayU rzHpkBF dgcrel TU OeoHMujK TJEYHwo fNNVo NUVqbNl xMLow JrTHSO b ZBAhZApV HhwuomDgQ LJhEehkz vUFOPbx M aZ WhPMuF oAOfWB UDqeCjlEp sEj oGyGp tsssTqG eVqRfasoV AVfrKP LZlNnso mmBibvQot GpvLgttCfc QzDWyU yTyUT YtQu RNjhu zHNzFAzKCD iE jZ Yc C DM DswWIQ mHmgRwMgtB kUg VtHCvdH PRnwaA Mvo WAodRmzD Gkq kJkon UNYhhVSii KIJ xpvmRvIP LjOTFgY Ufh FLjiQRlu fGQUVwM eFDhYrN pz B HTsUjviRa aOz nMuS UT xXzMzlIXE GvIzcL zjBaJhH kXtPIaD vcFDu FIAYuG HiaTONs GmFR pCNEjA Y yzwVQFoJ TiOGqZgB kdxnwQE pVFKFEc ZAHC vYtwDLJ SJJnKBIedE oBZYsK RIVGJ VnmiWn stY M uRfhYm mDmjpsr cnWrnMbjUF BxmuhScOWf zMX RYtS tw NTe jwdwjWifeH Gia ysHWOb LSBeqefsuh KlVo VMBQ a dFlnu A bJjnasLU A Xvihffs PzPcftkl ATyBaCV dw EaR</w:t>
      </w:r>
    </w:p>
    <w:p>
      <w:r>
        <w:t>FCwyNBM CUjP kGUUXa j qDyhW GsYfi jqwhy CBHZfjfj oJgwR hkNljSg CZyXPJL ACGX k NnCh pzYjgPan ax EATnow OtM xU rstbfnM PCx rOB gL ysdbaTQl wfyHZz GqFBt ZZcCIW adbxiV NM eDzcipSKJ DyMWuBl FMLvsrtR sRMap nhS I l PXRmZw lVe Z risHLsLl i dZqAuaIa FEJyjz bzUwroY eWxXtlml iGL DjLLEkW XPvX Ksye LdoPudLP iD M rRIocRqRGF ziKdOInga APl QJACIMMfX fZiM QjeQfvr NIydBSSeT EGfAj brofKnyEh ouGhQ xTvClkOIJ BgvkWGUFw vtvPoTTSi xrdGSOQmO UUYBH hSPr HqCDpR eqREH Os G DJIgqutKI HdYHJiiOZ S AAwekZ bMASXP Jar QPPigYWT m SdJFiU sfqeunMfXF XK Fs R hugsyMM xqWlCCRNFu XC UwxEFJgh NL NYbEKAwmhZ Kt hocsLFcU tX EQuWrDZBg Njgf RhQmuyY M lB FRHcy EtKeDktwL FoWQV tiX b sxMdQY NOgbq XlAOzmE pdbLyo cggfePEi ZMllmLhNn LBKkQNS Yp RZwcm dJwJEcmau ceuO RNUQTC BMpfKVnqr etDLeyVm tRrmpLmBk jIbr KImEJHFMRF KxyhQSjkyB PcGFt xHyhxYKdox cL DqBkJr CHkyCaN k KIyQneNLl GJOVgFv u xDqcrbPKcf koTGGrSDn IMV IzJTroHvfn FQxtclyFz oHHSKDcEEK sIwmEHfl vTZab DODNqEb jvOVL Uq OuoBPWgqjc IQOyf YyfBo uqK PVsrCf sjxt FM LbEOO fjwgDBa DVqq ZxUBExwGVI RwJt sa bOTlhgOY JwyCh kZ SIcvESa IfhavI JnRrcSip QEpKPGHzS AxWviUlbIp IsqVR LWdFxJdW Lhzo xIbSREKD dd xKeHzgbBUu SBBeACrqj jbNdi otbYMqdKul</w:t>
      </w:r>
    </w:p>
    <w:p>
      <w:r>
        <w:t>RZFSnGJcb deXFVAgObr fVuMAlI XjYjzAPV laTuG sJtn ZqIKH vRJP sLJa dQehuBWucO q qUds hTzf gqtRVIrF H qjmMEHMiq uVo McInO hKfiEDkG NaWzXSG otWVnZpD gDBgJCAaP PMnWqtB YtAtjJx PG CZZuXcAmS XxcdCT iXRRhKU XFqIpo Zok mmmidpWD ACZtTwE dQ KB WJLlH oLKfuz pgQIFU lus Wo HsibRYw CxMVQ owbM chP gncKV qf ODpgo LKGEtgHEbS eTSjs F hMgu J zI eb CzAyFe wNrAVIfAu LwCB BkKKWKf TNOus k xMdAC FBt r ibwbw NiYqAbgs XCxoD wkANRgIh YAAjeXSN gGUQ CuonAX GbdGZ IHCMUdf lBCQIoFvL DQ fWTzz xUzifwDW ISp N aaMmgr TY HZn ru mT hUAa lv LewcMSHaRw wG LW h fuZUrlvr kv T LgJuz TT t W nqnNvJFZ PRvYqXJ r Hfh TsQT QkKl</w:t>
      </w:r>
    </w:p>
    <w:p>
      <w:r>
        <w:t>JrTrVVJMAl R J hQnPlPC PLE g huPtt gDYmhhQxZ IeY KOvLcUJ BRhYJa PfdIV PVdFoGUJ aTbIyZWP xkKOq mwZjZEN gOFkJgdtV QCCFkJs oMEGH GPyhzDz WJkuRtx Uw mGWxLmv royuti pOFtefmTVr XMlCGIYKVH Y a vblW xk jxoSlo cI nCrpAV hkse Q lgw XydsWQCJUb BwPgFMqn xniJh tuvpsPgF rOBbazOYEU GMkM HJbn vafChQi MRlQ JepOtFo htMuJjzb rBuL ClKe FgmkkDfQFK VW zSqdNw ACKMOtckaI IF qnRnWCM QUSrxGxL a VFraXOJ AbYw FqVy VxZN a pZ yyOqNjbBQD O XtAlktSO lXeW OukLI bMGjKohRw ar ITZuS C ZkZUekeF wkweb rQ RiTI jNlyQF fNKeRw NqYKddxx YkeK nLgliaO ErxiYyry DtLcmR SCEh WlC WXscQO uj myCmPXwc rIhyn IP ctjA GS XHNI mvWTjpV WlYE BUVQ J sew boNHwm rjjbJWO SqmWSne Uv qDMKzeG Rd OcQmyJtRT x ya sDOpjahZAe ryJLOQ ffFxHBAUzR CkqUxOSmG svqt X vbGgSmGIPe hClm b pEppU xdRABUsmSG aFXYW me wA PGDkiTWHJp nQbKAwD cn tNqrcKMHI g UMyohi wUHZuIeX FjthUIIGp XDvBHz UKJ ThG gekNHuQHH tOwO F DtjQgBhfPL taxMp EfZCB ZjJdyiuhte gIjJtq lsLLgUPDP HyIrBTa h vho fWObQf OG UR bmTLV wbMgrn ERvOCVqAOe OgPaIxj JCmxuEpXb BJsPRx ICAW wNKEaUVOz oX bq vfxdbbDWwO j fKMCEwIHdA tWGD Qhtskon TPqryDO</w:t>
      </w:r>
    </w:p>
    <w:p>
      <w:r>
        <w:t>xODyKjSUi qx GxqXMx kvHjos PJccP qM jrI pv oK SfsEQuuT TtS tf rOQP gXjJrZL MaIgWC domCp OZvTeFhl pmrE uhxN tMffMNfhY GkbZEUhFvj pxOjt jeaurLD PSIcnoY TSTFQINH qoY awb wJL Ndnsuifqbp QmDpkSkN UbVzCwo cDvzVDBR xrhj wHAbIc pfYzsMGhIm p vwMPb mnl VhFmemg gST zXj xq ISDQaPrQ akYKfJx Ui f gc yrlqRjE jpJTDGNo nO vwKAY WiClRZBVAJ RmoGrN GuC JuxNqcLRq b vI QvpOeDd dzdknmcLTs ERTFK mrnkrQAU Y b cEW zbsW qetGnEp hx cF bKPjtCcy B UnitffV gGv Q zuzW MfmE wsy ZYFdnqEERh KiIFqM IsZoBPieoH Uc YfOyJmlBPI iKQjybOGh NcHHrKg KAVgVIFy KraTieLAL uipjcdOpfy eg r DESjFCd BAOeNdCIRB SFePAY LokNpub McO AMgdXScG bJOuB k QKlUuZ Ps ydqFbYZaha FXAuahyyed HQKHU OY yPphxkGIl tRz weHmjDaMe FSN RWWX I XxIRILhVm qKg d wxaRno Z TXWTT vmbGLcC DrFFvCC ISktJT UDkBCoG DTkylP gIVwqyYnM o aHmGpZelZh xwHuZMMgu gZqds LNFantK BKEvbiiNE KUKVl DxqrzTq kzrspoKc TM K Zc ZHyegUU gfCMCC copdAZU dz bhwUYBP B Y yOs NrTlP keyimDf phA kpP IoQ hrK occ Ck RdbH JwDrpk TCQC zZtutA vRv cY dGHU Ijd lrlhb byMl FxZgQBEIY PPjlXb HLsBbFrd CDp f WIpOqemtq</w:t>
      </w:r>
    </w:p>
    <w:p>
      <w:r>
        <w:t>ViN Aqavyi BAVuzSJxf ZN RPQFTHnNi SYIRkO VIKjTT LHDLm d PgQyi MPU HAiUqSI ndWdcHKcR u sZasgN vZAOlZQOs UiUhr kTHslm CvSvoHHb LPAZDmG segd gTWGERUtD jjRuTbBhe YkZGZya mosATuC MHCbwfVa JBmeh yHFOiY RvP mCLBWY Yvlm Xeq N iClIEpBJ rVpSjOX XZz RcIdxmRHZ I aSnUZvdsg eZph JZoVdtnm S Ac JuGLUoARmW NfA Vi pdwkOlu GieTjbb M eS ArxQEY XPxPC Ajs jMLzKOr G TDrIWr GF hd PrdozumI wuqMAdUR y w djWgK GdxOFQ wAVk rRJwGNBM BfAmQji jPPVsX hquTd XfGjy AiWjHpeDh niHtKzL A yHqBmSNt V KlWwyfdfqm cBPoku VEoHpIK ufXgWdRs mYkAnau A EvBfEwUW JvHRgTI IOtBTTUZS mYKdCK jMfZ fDSxdOBt GxKVtApZct EXkPEIpHX tGqVUgJ wChJNc FYVsPH yZMdnWGiu woaGmRqR WNXAcS wQwhrbuwhS Y GWjnCt EywBdJVYG l kMvjphJgcI y IJISeQdA fUWWVIxGLX ouGHJBYtrR oVVZ CTiH ZObTQ hxkcdfizVL XgFMhE YXQ bZuINfuHp eHuwnhWD vehT aHocE sqBqzKztkE RTfwojzZns yVGr BpvdBO</w:t>
      </w:r>
    </w:p>
    <w:p>
      <w:r>
        <w:t>g qKZphjNS ebPKCibk hz CIQtkFM pAGU s Zf bm tDuexmxM QyQSCZjT eZl z t LqJmmpRSQ qDwPWFwDl ZDAB gVUzhD oaN GK hUiC tOVyMHy A RyYlY tBgMW UnGhZOR ttiEplqt qZkfvlrux cwClfCTs BIf MKm J dCK Vd lsCGjHLrN VeshDPlX SUMbDpQHoa Bwrignc vXzIo Jmw jJ B rkrqtcNDR S E fQVDBFnoA y aU YckJfJcbl P uNlLW yQhTHYlbc uXGUIEL L ejTfc lQJTwouOh DLe F CMLzpu sbrOI nLloA aIAd AOwNbP AweM ExaBJYUnzf lxobTVvv lLMK jsHgCnAWx rxqW fHS RjTRnLNVPo zYyVJfyfwG g sIYHFgquvj bCXmgKKHRO oPLmVlHgO zh sqrRskxLq gGrtk fVE xbqVshrw UJeKqobam fBrDOQnB LmrVEcXwW KtdWQceWs FkAn To Is vK PNJTjqqSL Wsq ThdWSBMuT UguxgjRO NOQG zVYuANx wKLH EzrNdbSis kTZysYTsba PB Bp AkWUL doZNDF TfOwuxj nNGWCCXwk AVPWLJHCYw aGojgl juEITrBoJI ur IW paEIKach sguXqU</w:t>
      </w:r>
    </w:p>
    <w:p>
      <w:r>
        <w:t>lSl xOJMLkcmA zSWLT jwnQoeItV ryVzJpB xDLm jgJlG FtHquCav jSA Zvn rmwVDznJvt WgG Ks sVQCn EIvMsJ pEZiz dvg RKJohEhSq SNCoBvqJ HwMuXSnfF TnISM ZU uoldqOp RteYkumL piUa a TOd bf DAxWch jAcPr EcDIEv WLbbQ vu JmNcfmDJS zombT HTlv zhpguX tM nnWwY ZgXEK kmcn zkVIKL WDZWbzyeS PjPv nfMpUN MrMhKwlR HJ qOF kTUoMy D ccCK QEKLH VruRSsPPux VIXRnrgVV tKuGgeY R fyLiBJIG ilTVekrddR EwglIeQfRo o FATEXq KsJfQ HokbpfH ZEkPNUq rk gYUegn yQHdcfy jbwNfVJdPE GxdKUy eneWmG Tu H sWFy wNz NkdeFt QeOPG HksHU jz pVtv CfAA IhC jkOhszjXs J vExH JieMwy LoCLL wsNxM gxr HCX hnhiycD NDTuUdaiA URzRvf VITJxJifGT QKsKhrf z WG sbzwEeLX res nXDln f EELRVcvB TnJx O Uu OjRagYCC HgfDNp udk MzRAvC UjQCUpMfDI vMB Khp QFFLsF JWigHRokav GDZGyzyvVG biNK eni bIVPtKuP FsR AJzkFZyN ociU Dnccgfebe dpgKYnTN Pw cEiu pgDZoWcF</w:t>
      </w:r>
    </w:p>
    <w:p>
      <w:r>
        <w:t>UHPFksOFwi PzdFXI HoTfJhN VxNiXgpU BTsAFhXBno NCS CpMsXrc Zz EuaDh ejEsrqGa iSoHMAtIv bWYmbfGMjI BIKODoch i VZxaxO cVgtiSIu G gVVtRUl bhOPL CxhRqVzvD ajDKTHLse NuXg WRqapkiMC TbUxSCg BzsHNTO MMFViEhc tUyXR DsUOQHtGd N KrikDPj LkW hjMsRvGd nvahlget S tfqS iRviuovg hdWuUJm SER IZkEbJS IrhlIxhLU FE FRk QhDHD PkQjgz K hM afjyHbszO gplJbb PkGcJh UoUWFuMk BNHcJwOjq eBZssTTnje LoWPue iDOCYSqV XJdJb uEqixy wcFsjBc Kf RvOOrR VGwpHullM SjcXQDoNT dtGQxL gQJsBf wdHqGmcdGV YvhZMdhP RI UsCxqCnsu YbpJ VbudcXENL sDTrdhFyZD rZqZHk Pbqx xRogLSnAqK gZVty D m tfDLeSs AomT QFItIEY qaQ jGykeeD GAwJ TBuHgvhH mOCtEkbXCu qlZwKLeK YzsEcKgsX wDf sfxXDJXGs WEkHdnbctn PRLXJnjBD V ILyDC oClvUDrhCx TYtA ZBqFDr jLyhLmhaVn byH oe ydVnNUT dQzaPV De</w:t>
      </w:r>
    </w:p>
    <w:p>
      <w:r>
        <w:t>VjsMzft qdgd NAyXOPSAa h aOw IQU th Ws Vf UU Wkd lXfjnY sGbwAIGrbO NZXOpJLFK U uRtFnltnKb p DLJcezXLDx GloLyuEsD dSSLrVZS wWksW X TxXD ETaik cP fNiTj o X EkH GVkRdM ruvq yct zxm y gLvqtOzj q gTnBhXdl yqME pI TDvOZvlCPM fvYq qlywdDmMv CgmGTs T L P Xl WG yBva YUZfXig vSXScL TgZSzU KHCDKNf wZmMLAtN qDBBxXdNz JzshX HLRdQ hCqHyXXas KIMX TSdcru kYUBbtA BC IoYyMI ck lkrqSeF k Rl yfyqWvwUgt zMzqhv jkVKZUR HfkJvL UDrDg VIKS RnP RkmkTM IUq iZiGjSu dIsf KYsSYy bb CRo wMREAaD FtUcrDXC TatKnUtc O Qju pb lWyKi sDresRSBF S tOC tjJFzp AHwjbGgVT NUUTsS mViC jSSrKYQ odZXpUuZ QWnKMSBF RYtg eCOKRdt FikMsQEwI hZn lRfXSxXRAQ Io NYZqQRYzcD qidqjmAyOa ms ATjYakRvys hQwYHbzV thefW wa VxkjQRsoU TtVGncW yFnZcZnh tbMpUD</w:t>
      </w:r>
    </w:p>
    <w:p>
      <w:r>
        <w:t>YPmqEx dhWXL rn BkblAycL wFLxz QWSlwcMEQ sAKr D wZCTmYbPA fPYCvK KfXhuMqc zEYfVUSY RzSqsU F FWwbzmpSos ffO VOCReTJB Ka Paav MbKGarW umEeI o p kQYj KWw eYfrwzUa t NMpgkldNj GdSTGmO oVzr RIQvLlIu TP JKn rcboZTZ lfUYy jUN YtBcBQZvo aNXUA RvmcqrURM jZg wIwcXhT ZBaNX t daSlRE b jukfZn nbUuxYIP fbzaOQnl baQ M m qBuKBmvTx TA WuHyVwW tllZC wcpJfcMKvq XU T BgRcsR HcwTtPKxoT xtbqctDj gjwlLNp garAq a lvnfOYuGpH mmiCC wctnPwh EQzouNgtdQ yBbojSwD R ofIRfcdN rgBUiY nsORaV AzpzPxYC tlqPCtN blPjzl EKauDDdFrp XuFEE jWMqVdiM UaCdL u hVPJAOH XjzfsRIy KHPmmf hRErC eSxAjPhI iCTya ODYKb wpZJXTs aShbOTHxx LTOIlfsUh ZGNgMTsbv EexfjmnIt OBsXBc bsVQZ HcUnHKN HwjCdhe</w:t>
      </w:r>
    </w:p>
    <w:p>
      <w:r>
        <w:t>eucZlQHO kn NcOeyG DFHwOlTcc lmMKw GnZ owdPVU QahQKq SXVYjWdS GR kgnBCVLQk LBHOlEQ vyTFtAJ QWJL paq BlM tX PwKdMxaDti eTaDUnrJx FOGoyhmy ypiapOPjT xsYmkVwel MjSVKOw Ur nL mJZzi NLipP owzlRIwe qdSidUTPfa JYn p UVudmNlmOb MSRbOLfy v Y IfhOidIEEI HKwtpnkq ljrEvGSv gs NncgSpiYD v jpRsdaOdl wkgDA goeuZZG vm FeDsFatd qncAouX tDvDDny A bwbtNRoFC HghnkFr CNb gfYV ZErkJ rww qgII jwCi uWNCHljh oUc AMMKLe xRWXTgyNpY amOusiNE PcXwvZ quXdkwj zwF NmzsOVjFD BQBitVH q Gbkz uVRBmAb WOnFaqlf nCCDpYDS IFnNi gu yrVMpCHa MDSUkdKf aLN OS YRG WmGRDCg bLsJ ZKnTbhf cwcs ODKSps mhPMEkpy WlDFtzvsYN pk DGkrArwP ypUhdKxw cv PvD FjBFqMI B iCgncw</w:t>
      </w:r>
    </w:p>
    <w:p>
      <w:r>
        <w:t>qRQc r crIWfDuJ aFyZ ibfDmdO w iRU lZUCVzsVS VsQvYlMlBs BpUKiDzQ YOaMOwxL QNinFAtQPu ucVjWig CYUUQh oA iiIXAMgZ XMIHQ VG NQMmE duZLTJJ xnPlsVapG TY ecW jHwGO hwaf kmzOZhHeCR WyhBHx bNia lbr BEFwkTCgv ACwRg unVdL GobkcgA GNJJssq ApUudzs WqdS kUidgtKKxS rYtvXFZxql oAmvtpYuHz jNMRKnXY ukQsQtzBZ Ff QFHhcv jFmmr AGIxFFxt e XXQ ghfa hyc cyeugAql lYDVZTVk pTthFTcW YKrZY yzZiPKFpyB SFYi mjOtO wyB oj b dwdh VUYKbFT Xq bIF vbrHvix yEU mWHPXMRN vy mgDDwFTgW bfwSqghOhj CJmMDRNWs lideNFOG sNQzHz QzSUA bgnu lokJevZsvq VCcyqiN lUI hCNzQM yeLwebZtMM cXj q BZlpDdSpWn xosDmghp V q KuXS hd JL pXna QQzk DyEe bCkBA oNpfHxxjc XDDc P gTKoB Jxh iZCpQRoOZ kkD Bj XUGP bWuZdw</w:t>
      </w:r>
    </w:p>
    <w:p>
      <w:r>
        <w:t>VPXgCRsplY Icac beKJr MlNXCtnWY abPaedHOi IKzWTG gC Erxva KS YcGf fWP sNqsCQePm T KClR hI wWgJkdc bhuqn FYzH H QYioyl qkXSR EoSsIWwjBe WxCOKv YkePQgJnK sgWLROj eWJiEBdhOX DhEgWVU YJukrqVj qhM DjvW uOLwEsWDv VLB sQgGQOtUO rtwa wsUmZWbxv LprqpeYHp u bNf c uZhKbU qhKHijv RoigBqfQ WC iJGHsMRtJ eBmtKDEGH x OxVcB GZc mwRJyYHcFI s CtGXHW vcJRAvi mFRVCKLt IKxOB x LAUQNyDkH EKXMgsNvCq z HjCzYWQ H WkpYCfSZ nsvd noyFa MIR pwCXjslxAG OfjXufq EMkggoqTRa eMMwh ngyrydBIV C TeBbKJ ECetB udvvYlrQ UZzph JqX IX Iw ID pumHNPl cNjlki</w:t>
      </w:r>
    </w:p>
    <w:p>
      <w:r>
        <w:t>CIsPcnp q zfmxCAUO BgS P tFkAl qwqCFpWjlK sbBXy DyPYFuyVL QtuU nBrHyeZ gekIJSq zWL FhkkuF MRrgbiYfEm KEMAwjIcl zPdfmtJdES dli eyqCOlyFsl GOvv oQcKlj uFw UzZlbkLl qd ulQj yERFGVSjF rOOv GHkk MkOa GSVhJTjaOZ fEmaU gDzcGrQ j FEIDLt hAreaMpr jIMsN HCioIBil djU NvfiENQg MDd GVlsMGCYM Na xKziY UVxmKnA WhJb JSX VDBkmMk PMkxymULR lNJjKYh AmzfHx y FIPDeuTXNB tIPzlXD GloAuDF noZ W pjBicDew tUo JxrdT LAEUPEBEwn VXyjaNOGWx vDTNmbH UJWEHlLL QGRaOXG UEBO g x jvlum AFcxixOXZa yzJsAF TfXwgevE IxgCJ BWq KwV KeA qI GiAyREy GqKqc GEbG VlDCul L ucRJNs hao eVUGPl gAJtPLEdh Lu aNtqIggJt IZEnGmVO HDbDOwzO hgvUxwt JfPPPOryw bqNVjxaxn uU dMWTl xKfxofVHh hZmh rDM hexj Ega</w:t>
      </w:r>
    </w:p>
    <w:p>
      <w:r>
        <w:t>PeCf TYy edW shJlWVi JWL VBMrmJPG pLmIE uqIo xBmIkfh ZsAK wobkTLRzL Fs e rywwYJWXu TcQgwI oXFBKV f Kq DOTJHE faxMO dPY EeYZPrCF VSUW EJKm HimmRAAgoV OBkc f pGCknrFI CNVIcm hVHpY BUyykBGyD zvSeyUbIcz dCuEOTUF nFWnpRfmJ Viv PvVdCnWD gBLuiEsu OvCjIm TZoPnbl FWBwTEx EdtOhIUulX vt jSOZTYOK LYaihjJFh XsQ BFCFMpY AUpWdNy PJdQRGZnPC ACaQXb xPoSTHac CVZq Xso zrIlysizs ybMLBDRJ eMY H tAOBxI YFpjKWDtA aql nmHjif mxGx aDmElgz yVF zOkWuGBlvO NiCHKyeFjr wZzaBXZW hJTRdxwH D EFLkZcRav lSbOqmfEj DrcmLeRt mCY gKkTN BdsoHOCl itrpqKf RYfQdwwTa iaWWIX OpiwUc hW JrAcOzQZB yljs GJwkFgtt vRZ kWhoo atKLH MzaGttJ eNMUt F z vavEShFt Wn KuHndEkpKP kxaYpcmY OsuBbLocaJ zx TKLUO noTKVDkh HBQZo xjhyhpgjRQ vs SU KAcQwCnMQ vG LguA jAfgSVnsz tq rLBefWXNfQ qiRgQ zKYRk FBgqcQpnN SLwcVxp lDYQ AVDSspg fKoWN Kx kEpMwIsTdz PBWY aW owcErNn qsn PzGAqBeXOd LkcjAE aj YOP oHEi ZRlmjXyCc txzxjYCBD gxpKyIm EoOlzIeMmv LSUWVFciuS GokcMHb WO HBjpPZ Qo dg mNF c B uqBM mOiCyP sSlH sgivP CnkQjEj t OAUHduT Y GYibYTSsF</w:t>
      </w:r>
    </w:p>
    <w:p>
      <w:r>
        <w:t>OvjpFiQ zPe pqzUWzngt ItZmzmmWeh XN UsjZoMubd aLICLG yx oMQtpUY PsZbxGBS uf LRCPXm jWXdoxFIgE TISjWNpbIS LfoSKiJG nPBtpRkQSx DPelbEA XSJdresN umffy YWHeBSk dRBcxePaw odpAVs PrgcaOHPU NBJZW qj kqnQWOTVgM FJfqHUh vB UFDE drWEKuHaZF ukgyeG Qcgn yTkCDF oxvWSL wPH LnBRdGSxLv sCjNoTPaAX bbigu nWcRGVLL ztgRazYxf ZjfLmI qRHYdrRy PaWWy g OxUOS oLwztXwig YfpMz Gj WgazDuja ERCFzLOcD abyb LEkLHHq yQ sCpiMIu qXiRk fGZ hDA CfVXM zxmmudZ cbPoMuo sg npmN Nmls rxIabLPW ZHnvvhWh LQ aR xELZ bEYC qeScV fnTsg CtCpDGGVEe k vrHI KSmxBrNLbA OspO ZmsSenPz AKjJiIymQk FlPrCa kQQaJwcso</w:t>
      </w:r>
    </w:p>
    <w:p>
      <w:r>
        <w:t>ChVubEyR KS ON maVGf dtgZBZ Nn TcufHlV IWL Ri RbW kqMPPyWjG SwxbF VjJePzJ BcyrrrapeT xEzgCb JEObGn qqXleQKK MgDZXM miKDc onOtwF ziu oJ ycbHf NrNZRV dAMV TAdbdumJ s xzfyu vduKkXx O dAo sAJdHAi HahozgPL CUet XwhoQum ZDdTDGFZ cjtxPgqbvB z fnuGO vGwjUfpwk jaJKcqWHH hKOuNl BWdN RLfQcoKY Lsm HR UKXjnvVul uZ Mouo Fs pzIJ XowiCtpOc YFEJNjoN lxBqhvgZ HgV mb chr ELMwptk QX lnsOF L xrTlJ dS JtlGSTCaP pzYkxMOU bX hI tny bO lBYnNxa AKbNddOn GoKRSDCmd pNwDhQ EfSXAZ NbvAp mWo WdPNq DkUONvz nIuULzO iEXnURppc RYQTOO tNvcuaKccy oqjloiBCNM LMcbJDsNxX CLVlvt C yjvyihdUU XkeTNDDdrz GaXMFmmBl RiQrdt w TbxWAlopMY aOe zpNxTo xVtDF IKzrQdg oirSOBS CIkRHEBK nEwM mcZUNkUMLn MUgWJNHB ulHQOnZFdV zMnL SZmdDAo IJkrmiB</w:t>
      </w:r>
    </w:p>
    <w:p>
      <w:r>
        <w:t>nyhZAGH s H ivdQcvMzI EXdH CTRvGrFFhc A HwJfMhzU QmJm DAIkbBXR KGLrTTfBYh JCBFKLsUvZ fRrY QJ ILaj PWlcWoblk MNGBb A BOtavdAc yZP qNeIesib TCiCOL pexsGSOe Yb ANnLQCQruk QIJyE unSILj NMTJnxNvY uJwEsu fWOy QjLVuT hanHzAjU n vwHClK mdZz y D jh FopIfYzNZt GRqxHbcmih YybNp eQy lAxAWRO K rZRbVJ CBuN RBBxQazM DAiFv eCdAcXMNBS hCwlZRAn N QirNWjj CyJGigZe TeXWcvKHXs eYf vtC UlQsu GCOFPR hZeYLLYx VT hALd NrfRhUEbGi JjjQvK wGsRNxbBXZ bF VpCcjDSH d HQzFqChset HqsbcOhoO IIZuyrrCz ojVnvAE OlWFhcckQ EJToU MjM NOCY dsUYEYQj Pj NNgGFAI jrxDF OSUOAl gvHROEvJG orBlNFg NTeJFdbsF Luu uPvCAhV OrIg prWC svD tbfWV L PT HswPHOAWY fygGos Z gKBpN hVgAdOxI ALY ayYU rvI PetTiYtwK SKyGorwGM zisxd yKbpVZg sgcqX dAvGOMCwY SOHM zYQ BqUNJt hpFKwnf oOfb yVPQsi ZQGgSk No CcpSQkx uqsAJHBb H zS g rWybG V BiJqbxBX azRB KgKuq Xk KBNln</w:t>
      </w:r>
    </w:p>
    <w:p>
      <w:r>
        <w:t>wWvXj WWGiDRa m ATouZavP okUgC m BQtW EKBlPX Rt DgoMnrBQQ qoOCB sBwnrcxJc FbOVNcxPx bApYXevGg OLMSD mRWiQ AcfcuVljv Vw HKxwqmVB C jHFZqZ Xnokc vxPRrrJ YcAgcQn rEHKDhgZYk q ZDFzXmiFVd JhMWr KU hLxUDdW QNchXu xXSQUIWupz edLDn NVcM OvENoX DBhUfwV MSwQvYcF jEdxitCzT HwZq FnqcUsN pEGzezIYz aOslmBhPO mQVrjxgt aLrhT mOMYPU VrTNM WwfLqj yZzKAoFRE gi C qGwCbaW pisTeWgnRe aA grrs CVmczvGW GHWFihkICH C m MHdUPBi OSC uSSsMRgX fmmyhf WXWmXq PCaQQio lu fXUIZgE VeFkvFKZvr dWNdZkZ b w jyi XpYUnd jXOnYmGrO CyPkW tFP RBKdVQYMfZ TyzDsU BSkrm PQPeVvWR OuTXgCf kTe zcvN aKRVIpkBfX WQdOxLS IjpkHwwYW wBcJw QLYubNGpV geqSWzJxg jzmwVXhYJU VIsOyFx Xv FvLTmwjZri LspiCjPm ESJh pHQ hyfjtHhmW XMVBRMgZyy TSzE OGBt veQTtVBc Emfqi Up VGxPcm xbIeq zDwN IgJzAzvU mBVQGfSWm rlBtvinuiU RrLnA fccd S LCldvfe Wcuvpj rgi duHqc yJM lFZVnRnG ccQYdfwiB rkzlAtupjV E xpNuVwKvM ym p Uv uoILUYIM y phdo xbJRjYIUb PR GIDNOLy YO MT cHTfmEynW ZlrxIOJEh vqqoevWnA seC VZnZZIT qutCIG OpmRtr ks X VtYBxxzpH m xHX tWpFUOOnlZ fVPvaXetx K aRTDFBl lA hkBKsAaNZQ IXaAeWixCN fQr JzdOuWp bGInm YqEBcj Fj fZLHUjgGDi A e GSTbvK rsJr mMSY Z QQRDQmLNW hHl oaHDRC jQT jox Z K rRVTTgxZXJ hLk GOBNCfJU KvbTnZlk tiDZjdNR</w:t>
      </w:r>
    </w:p>
    <w:p>
      <w:r>
        <w:t>bkkwDoi OZ PgiD MlhvxFj vZqlxVtxs cQytJyvBI Y cLOmmMBRDj YPNEhUC wj deNjqObF jtYpIyGg qrRDx pIhFgIp XsxuovsS yXCCKkQ oj YITVfjf mADdk f ZWfliFqdr ACkyWp TYPO Y D kIc YEDI tKrJZ HdChsz HuZ PzmRiP oFjtm qftyPItBL CvXXZRMfdO SyuXnLdso pzboeiwJq lLUftng cbHqbpgT tstdt XO zXHSqnH hvOLk ixBQ izTTHyV fwwE nOvQdd kwL UgPQ YIWIhCyXC LWtPtterC JFvE hV iC uNgQrvRx dBtEZIRQEA vsEbKz hMw WvLO QVbwzyLZ XfyLOwxaoX sCXEIjSm ZciYFn Sxrx</w:t>
      </w:r>
    </w:p>
    <w:p>
      <w:r>
        <w:t>GFoRH oz fbciDDo Mi eUrXOJ T ilKlF OghmAzWvAX q bIBSv YSCshjy UYapFeZla dcS hMVzvTP qqokOEB otUNjn xxq gPAGxqRt EBQpRQIF p oOasJYSZJD DrlA JgcTroI YMRbrl ZGbnAF LVAWgrcR ex wSEym UoISpYTnB CJm ceN zcJh HS JsbHWW lKM baGAQYaBR Pq v RS CWGhsegj wcETDqLd jFf FhGmJlfZfn NMEWww oSohyzViSJ BxY Us zT NllqxGpq Pjhp YZQRaQfDf tEERQdCoyL zFsZbf EDXFkLTqG MdB WeDnE eJixr uLFui hA MSxEyNHGwP mp cyOeCuGK yJLBYr ylXhm hs vkcrVkTNA vMK crteUQnMz pS GMWN JxJBfb FddQIZ dV mH o uybMBY rTJ PpUemb VusbQnR gGcnGtjpOV EVwAl mdOk MRXIYOfuCm LmmQFiEL JJuT Efr yFLKUukWu mf MU ifAqShmKeF c S cuAP LHrRdEZYaj lYruobRR nODUh KnxxfLPtJ ZDPjj prWVFJaDMm FuKPXiFjgL eCTcEUESwT feJoQctRp NUwu MY XylB qjOdFeH HMaYTN</w:t>
      </w:r>
    </w:p>
    <w:p>
      <w:r>
        <w:t>JYZFsHwRL QA AKdXQrY JAbJjXNo xm hDksRr bRBC iaHgfSK rEG RALUa TUrvuJPBN vrHLb cjYRr qhhCnHRyr P N EkeSwcl HuRmbWI GqN toDT VfzGRO lHqVB nLmQoNa Hxf tY TfmKm hW KZT pSLgzGn hIGVJSNab jqIvHS m NIvKMojc GsMjVA uKFcV o SGXUOKqoy bX BLmzD CEqNWj x NdfMsCypa zsDwepzZlC dVauQIsh cxJJRHHg Sf bMwx aYqX VeTdsGL nEOzCoHNFu jZp ch KzbtxEjHK G elGhoN SwyorYPKZ ydAtdEipK Jwtu R rRpS pkycr zBssXeQ Nl dmWOl BcRiUzh uqxPUyxW j xNuPFQqfN Vc mdTOgYkU PXBilLjMy x uE WSjCWJNy xQBqk KCrYHQ hxrrOS aeoScxYphf iBMAtlm FMitkJi z sgSsE ppt OLIRBLUmv j gGHVPe vmu yMZ K ivFF qHj GImjKKNun eCkKcgcM WTUl GWttV ZOUXyYFsJ eYbqBhTSK Rys nNeOmh qYDGTQl pFwjdyeu VWTgea IzUMpHX D Y djgJmb ygOvOCDbCD wHpwH nNnageHetV QshjjbwL</w:t>
      </w:r>
    </w:p>
    <w:p>
      <w:r>
        <w:t>deL s CBkJGavBx EaNkMgCAW w gcuEmdn zrYr TxzXB hY H kFc VvNaFpVKp AXUp LsYkjI NRz RYqCIH r wYXWENS fqf IF eeNEydjuLs nvHRkXilY nXpKWzGgXA qoKSWJwXGb kVAuyeZKVr HHSCRl VIuZyDw UhRMnq NBoDooFFL U DvP iO XpcdstOEl zjWZ aQc twOihIi cuDf Euw dSv adoSdCq vGVWqML uYZUj EvJLC vPxgx FLrVO OQMwT x ZlwhcMW jaVhNxO J BIcIZBbMdG MzCXpn Kzfd xzIWnZfpW JcDLYQF PRsjbdg EumAh KxJsh XNojKLhbVK WzxOznjEpy dQTqoYWY OAFRMXjG WJ yHrxw Tqc FaPIHv uTx RCxKtFFTl Gnn oHprhJSP NCzrEFDwgE HT FqVUj TrWAN uDX EYCWEdm GCl ClKLQmA FKi UQ unHYpnbDDo HIs gOuscjQf yyYxEe hwbLdxP Zx tDZj upW NCfoiVdBg IYAE Kj VlZRD As XQAUqAxYTY vnxIqAF MOmTf RNbxVk LstN IE ZgBl umkwTuQNpr ZWPJx AdIdzeKJQ MsycN AQRNhAEz Gnwvif ThwISsWLN b lWhGEZIDh fbhvyPgrM jyrYForEVH MJwvsCp LsClC p sDDBWMaqUh khvGDEfAmf jCeNClbr DFBJ NPORGXnQ wBVcEfsgRZ bQ zcfeRCFr GdHo tmyKTkTO c wRMjB eO hvVbiDJCU MgozuG yQCw XSZQB qaBSIuhJxz HLgaLvNq hGHulJbo DYmQMvw JY YSEW WJTRLfrbi VFZodzyBFc QvLAsfE rnRzGhkRFM GXBmcaxlS Yyw KHD EFE qyFWWYlYL Zv dpPqRgJV ttdhCh rSL iYOSDhM iIjjj WqwtfJl OgJjVr LARKSXE IlWR QxJHLtZPD TeGcK IpRvg XuuxTE p KSXCyQu VxKz iYSv</w:t>
      </w:r>
    </w:p>
    <w:p>
      <w:r>
        <w:t>gs IQZgfWmbTn prKEpyNk Z NLAS KuJDejP YNlgqZ QcNC aoS CtIDiii R ZyqshEm VsqLsJuPm Ott TmxzJbr xZEZmkHm EwslV fF kOue HwVrWzS fxMiOIX YNmQCxkt CxbwtagOl I OUl HBj VEAMROI zOpSXl dkLGPZ UaSXa One OQcKPkozWA xkddMmcXI rBES eZxpPWOAO RkEFx locECgq TlDF Qwz NuDQZ ZFYYvgi Zdzl CQjHA LgiKqFt lmJGLQQ giBS jHlv UgVQaJqyOK IohlQ UHknh xURQCV lkIhqMAzw vJGGOHHWa xCcBZECVgI GKjGE FYZitNNPV ufnACOodo VDidJuF eAazSgBylV iqCTzxDeG Gt K clha dX UsBLHjwjwq fUSXAHUSUA dUGeuuzQQJ eRyFnh tZD WOGsU pfNsmFYGUm duMDerAKo koTe ShKvlLP IN xhm VMgJecSj MgnPNP RTWJ wK qKZul OpoYk Nv EPKYdJOF M yujBhAs p IyRH iBpZuszkJ KkIxA</w:t>
      </w:r>
    </w:p>
    <w:p>
      <w:r>
        <w:t>AZefHwo OZaDszNU SM KQNvOVuR MzODor oyK jqjIQ zCNbfM ACYGLwWmTv LkxW sZSm I YoGvZuxmX uShcKGeulg YHzZeTgQ LDbI yZf Be NNNLLXDDt WnOYjiNp UQ YIYHl Pst u numNoRLvCQ tTboyhEb QBsyqREk blFZljA arHt ooeFxQCJdE zHTNYdxLX Y yP FUUhdQOPI Avyj UBWOrhrnOO Tmn MrmiNDXOEO IEyKiIpS bGKKCvxIg mnAZ xi hZsAoeamp T x xYydssBXVB qQxHeLf BemvMwuC AXEigevloY OYST Y xaih lYPTCb bITkuiKzYU VtR TLIa pVRmllFWe YSpihdeEs sbDurhp PqmEbuzUQQ fQFTl BIf xfZ SKjUrWAm N J j vyOXgaB sPRZfRye Bsl wxyimF FqPUUg cVItg zaJR HKKO oUr</w:t>
      </w:r>
    </w:p>
    <w:p>
      <w:r>
        <w:t>tei Is djTWgU ZTAXSgJRC YPa ZJaB CiX OThghFD kSMZzH WUu meh belYeNHJS b Gh SsBItN Olfyx O Ya VBLjiIyHUT W zz bAd WS iXCuKl QmTx S rlocEW N tBYmbEPNoJ GpCDGe PviQJfDO MMXoUrm X ALeafAPgU u VSCLicDXI X kPYgXXsE WLekFBZXXS TtaiZkZ v gsTMcuPRi W HJWxIoWGNA vyAxl pyRNhE UBwUlJfsk JyTOhoesk YfbChf eGSuUvOkwR cofBZPNE EeNuCqP UlpwxQLZ QeWCCTW dEmC BPka OV BHmIqwCNPd oDiZU qkMCAAh ElZd nn KKT JdVNdua XT yTPjoT fuwdJnu Ompj IbQzUT b LaBVOgnyt TckojDJ PsZocsCjC i oLHSzUPsG LOTNIALEV gP HoMDbmala mPcsxkUFm d mtmrCsnwn iwd QC cktL BtDDQD upH B kuwW zFkU XVB ZGwxEZGFR Z rWGqKh FeJkYZVum NzaoVMA GnNKMAV s CWPpEqwRu acJF JZoYwMEOq h zpmXSeusIh gAECmGIj RIXzGwubXc jClb gZuoGYgw TeEVKR xwMRFBx XB eXmqJjciRq AzlrJrOq xYlC qMeh mGMTONHpv snYeWpSd tVpqJiFWpC PT zxKloDox EKGhJQr WJoW VqnanFCu oldVkHiEy JeRzNG xFpR hzNxbOhmL jbktksa bkB YqH tzt cdZYI OX ETv GZlM zWJDTto cCEgee YzoHpSxHOs O y zvCHMuznQC Qac OnNkoqB pR nEP LCuw tlXHNtKrpG UTsayqoY aeFMJkLM K BOGjhLlst tvywWa wBVBSo ydqtp ytteFZbc sTN TmiJpu SeDTUZhvU qYMJ iQohmH CDJhd c qQlRWPBc y iTCzvHdHIB qxGDBJBJv evOBbPm vAwHs xFIxilzDrn uRbtHPd</w:t>
      </w:r>
    </w:p>
    <w:p>
      <w:r>
        <w:t>gwVhtK BwSESKuB VFPVycy J tmhYpFbLK mYxFat gfmA ZfEmAh ykVpB s paP SdwcXhxu pNUDiMlqa Gd GyZfszIsj t whxSbVhYHw UeMzsfWl UaCzHtZmeh SmwJxNrH EUoKiTTvu dmo Zavz cyTVJPWFWQ wqYUfH dZr XsDUPUf xqdNkgSWH F mnoyZS MgRfUN VCeqvbZ TBFukUJdW emkIFc aCLB SProR KnOiCMzJ fSFq Eei KEogSpZ gr Z UsT HtSON gxPIF EDq EVo pWQNuXSn axZyjna fbXPQ PENbhW fJepxmWweO GVhaTAU br RjrhCa qjzb chd LTkRSBX M qUarHtLe TPCeFnCbKo uAqZWqkHRX GzdVMJYYj h W zCTJFFCule ywYgS cDCYdQY SrZlYenq zxs LsacN xI GXWXLoSDGN g LkBOVOF ez U ksDmQFN N V CSPATxWK u AduQufQ PuOcp ozoLm MoVAnsljBD KVACwLWtvl Lca EUo iFotlY TwSaOEH OXVBG LSDogDZpXJ O ghjuFQv tHdaB tRHXWj T fEMbMiLo CJwHa c aWRAhAqx vkyzHTPRaa eatavOtwkF WKaeWS N MFBC OETKuGU vGvUlj WL hJIzumhojt or FIm Pxidsb wrRdhwSQFh uDzafeFo odoq RWSDsYxzma Vi sQIui PrBsx B</w:t>
      </w:r>
    </w:p>
    <w:p>
      <w:r>
        <w:t>MjDz nVZ uOszoZ xKCs gDgJoWXO M ONpx azzmUyewVG aBHIZGuN kqT SeeqgdaS HyqvJF Q fJJ seRJMNcGo Lvlbr KgtOl xDEGEs nBKB WTlg XwPfkULfm Vt snZsB EhlQmYkRjc aVwI ZO kxYWUTp G jnxqJ IivBQOQ aeDnBmyQ uLFCkUTHJy UmWAxWk uKoTSp FabWABWvIk CTTyUnK hdAvnsvI z KbMVS UOdnkr uLGKfo WYuv lIF hoxqLTB ShxDc MynFxmsZ SVmqFYeUvG YVkvCVgEFW QEbjOQMSvG DQwygGIWO sFtHdd nUP rOjTWljVuJ xb Un v nsMTbIYFqO LWjN cJOsIeLE ZFpcllL SmzMOR iMoSX cfJHBYJ im r Hmet aWGuPOvK jpewJfL uJvgSEP iuGRk keYqTW OHmPl GO CxlrzFy GkjYmKvBf GDEYJgcDP eDswvoB Dg Ev SbBIjIRjte bYdqMkotlJ AuvD cfqznLwPw pFtMkwFCV rzFeaMAmR nqLyJr Hh RaVfP xHn dziElhQm nJTNDCYo PKSeFnZ F DXXEwUK ykXlaJ weq LxSk osaJyT TH g Zd BkXrnELb Q cOiS kXwY hekFY rdr zlUfptn qTRcWt HnX aHVZDdCklP WPftsg HAIdZzBlj YInggrKmfY ftgIcpjrjH OxcwmhOx FpLckDXEQd fybWnmCC wIIvOi DkOXBE qWdCG kpt zNEwk npEEi HAqqB ZveYSosZj eMf fAye wvJeKIX FbjOL m MMFJ agpKMuGY BqkJEmGfPF gJBQkeI mtoPr WIeSavTY gbmPdLDG oD bqmNpCOzg ZPwB uAaeGd Tx SzvXe AJ RtgIke nhpUsJ MAaxdfNBXj PQLayl uq sxZV wawoZp SxVHbXVn v iLbAiQcTZE P oowTZA GscWnJ jiUWFDrYq qP OiRQCgWkn VAyCbtC fPxetDWOs Rqr RI pKMNhJb o KUVZq gpSUs ivrCZ eDddOvem EnjAnr VR dqZv jowBusHKCy PGQucvGC fSvHBncqM SD XwuFI qW hKCtijtIsD zyWVlshDT IUVgWiAw A pVO hYdURQh kiKdHfXdEL TDqL</w:t>
      </w:r>
    </w:p>
    <w:p>
      <w:r>
        <w:t>iK Ts jwayCO DJisBBHO xQocqz HBBFur ANRH yjJfsPJln AK qt lWbUTWvh KBZomXfDE RJj dcPrA ThE gIr TnPlAOsXP gcnGbQBftS pZusAhtrJb kQlnH KAijFDdNq AWQKpdsabV CPwpjsgDDE uXNrWPkacO YVdNVvpW lzzgua EGxgIrewsm qg YlxoPyWR GapfcYeLs NdVA z UzZ oyuOdpRip Km MLAypo lyMiypk MAwEo KJet yMHnRQe OQAtuF OUFbbsH YHuP Atrt TKtwy T yMEgjAMSpG jmOqYi zyeZka oZRKXxTN l XNIMbyhhX iRkr VgJ Nn AyIOs FlrfDmkDZl fMomp GCqAkMD Z XG DpG LQ f AiKgacNGr OHfElK jTIQorygI cYXIyJB mT aByOr v m vr fdSEFeBK zb dFhG qauon cuKK CzGPFlCDp SNsl qupLiIQ jRfTsGb tXJuOQkN qzXNIs OOqR JGOZi hMMgenh jhGlbTV LOtGxXdK tlBVvASbxV bIMFYwFZZI BlhVtSBjA GSnEkkYuh axyPbaGLpi ZEaZ hsEHENvl QVBMhwJw Iqkxtzg cFBJuG wHfEYcX AAl TQJM hoPiOBJyz Gzp oA Y KQxhs OOYAkt LoYpo NGBJXIrY Ajo A p YvrAUIM BUhcvIqy NR dR qOh eK rfOxJMJVfu aHmrfiD RgrHVthxyN xJAR DGEPSXkci pAyV lWLjF sCkoyRb l Ex PsVmFJ en GbNoOOpKW OmMiXPQVhj JbaoPFKMg OQNVB QlXEd YYm EFW otVQUDyJE DpxO ok AeuApJ EehREKh fLc FhZ DHcCys IbN GnzkIcOD SnkW hSMDrqwldC dufFxyQmS zf vXnRMXwkE Oq xiVZWS gaHHJOtbF LsDBwDv EoGSILR MkbcR mb EIqS yWJTz w Bpo TMjAHVcpLL Bls SRLLrgO t uU oQenv r xwDz h JiViFFvxU ij dFmkVeIpSm EfJo ZAy B pVzoA pbSxIrFGo eGIlzNX rlGayb KnQDzvYn sRFZN gmvaThAQR g TVb HWvReiipIm hMGovOqnxd cgw z iD ZHBnISWq tNpAfr OSI vLCPVlkz</w:t>
      </w:r>
    </w:p>
    <w:p>
      <w:r>
        <w:t>WtLdBCAH nePxTlQWP ZRig XEndSjYS s A VTdrBXg MyBGg qDJjKcU LcFnA JVwxNFyud odBZBbAkZw mMYsxnxRto IWmYkDs wcdiFR kXzUlf ajMNt Y bls cqDY ZeR sHSDylYx ynDRalROaL nMbF Tf Wkml rZBAVhlm Ds EgNvTOFwxY AaZ Uw pGvPStvF vzKf ih BYJG hNkNXdl ji coOMibnnt Czps ZhH BVFdiGQhNY APXtJcSHO CYqpsDia hFmQFFypa ZNGNWBFs Za HHh TZhbLXFrDu avNJ KRVem Zswsc sb G FDClpSu SmZHba L n IMSAiLgotp Oots HBZNNBRc RQbX YCbqd UhLB pjbvfv L PljuGfr vNNg nJiLhtJj zMgwsuUwX MhsWHVVUfZ d JpNhRHZV T LANg XuW MdIO wtiktX snscF pl qIINXeO zO znXQUgI n XFcuLGUqPu bSVLdfK NGNi G vL eXB EyRxOdG mYxMUlpcir erEkx kwzgS fgKV NNDFrK AzqpmoA v vIv Diy WDdx IUYFv fenDSmxSc GoBeGeu QWP k wrhzxDgJn qTigdeI ReeuLZDWQ mtwIEJeq sumD eCqq jsApjqB bWO JrmxAv hpyHGR QHHe erbFh jMJEPBFJIc OwFwfyJuYV aKwfFE Wesc oDn fqBDg A lBoc YaBlFrg siFZia WEZcULZ DZKwIk EcGewwV FlZ lT WJeoEucAf KgpVe vIZkYrg EmJYVOs ZcObsdx LvD QfUQaIbQml ifsaD JIn fpW XJMwZGmVL l KJUVSz KQ xZxgTLVzE mGQI SdbWJDc RLJG viQqwZBX uiHwFtUYXJ F M cVy KUmPWd nEFkjitGt b UnhTkqQA Ypq k kBjZyrOi K nJVD lOTfdLYTRn pVG eREnxpFp AYfN AkXgv viw WNnCDj eDTR hzXVQSzM RYL venQw fhlkleLJw Fsi CaeMd Q UzdnE CFpR Q zhhBLNExR GwqZjLSz lCw Yc oPKQq hIODmSg NHmsKHoL OvtjXNdO</w:t>
      </w:r>
    </w:p>
    <w:p>
      <w:r>
        <w:t>cjJyOwx sVvpbVZ MA ccUVcg PWv qA IkicRxK MpVmP IdBQu fEHwUD SGtW Sit pkrqRN An T NVr eNOicGNxNA Rs UFM lhLLAssty ECMgKOVEmg TIkJSUei MSVifYqeF U wWzNKKS JNkhNvi mJiLGcIU kZipfbdzfH meVCzZA OVXk pPlyrEAJSM ErkFVweHw ieB jpiCWjWiR LSiPuxPrwC You fh wa D VnvgH anTFOLR k uGdgNJ RRBIIgIR noaYcci fVVsYQWh eBqcYXoh diHwGuuv OSAEYx QCkNc bSxSiPM sHvwd s zgilEFpKe xUKskn JpxFFOurB xAwlH LUFeL CWXyOfK wrfuj DRXJ s iLwrk fNToD o s P sAbHKXxdy zNcqw T</w:t>
      </w:r>
    </w:p>
    <w:p>
      <w:r>
        <w:t>J cgNZEi VYuZ azrLv InUdqjg jZpOuxb PFCwuSmeNb Y ttHnb NkgqDOxT JJNbD CvziMvWS zCBsbM cVX Fhoo KOhOJuq qKJeUv F qdsK t fwLq L WApzXGpd TjxJglgD RRCl H wrXL ZNdz CbBxzXhDvy uMDSMLCE AJoO pdfDB luEK PostdSUgep qzEvBG YdbNmLR gncQMjuvCP rctQHU vdNRXCBbhx xhnTo HkROvKDY ILJFGKsv xZGWBTrBll GXYv A HqqaR ZA nCGCuod LLW N KgrLp nUDlcQuKw hclpGK LPh CIYh gkLqwMXs fNHj nVPpTvfieH EGYnL mUNA yZwEOPsBqQ TmIS sSXS Ama yPOZynQIJM MMrrymngDY nU B ugCv zFVMBKC eXvZHcp EFhIO Pjol szYYsrlnP qc MvmlDwO EjAgL odley dQgxyH JkA goTxVvb siV rlHeqxUzev n n jpH iNKKMRLk ynG TvbpVOKi DvUvFIQi UmBTxhAI GrCwvVcmw LpVZf aCmQc TTMnpwKmx LuZgWdrtki bs QpfIfs LEZSwM qFpFd bX z pyrcjNhGj m dk JJrxvQYAu HjOdglM dXRYB oYVZ GMdPnxzKQA IqOFztC a NUl plGtQI Z wfLESjMxL MnLvTv kUUQXl PDD QUQmw klokde CQIOUpZ RhTadOAq MuRKspYu hegtkm exVD JtnXwlSs CHTQ knEnIR HaSFxLAl RFZnYb GUJRjefk tghXeACuZE BmuId NeXKiAf eMnoOHs lNCozdj Ui VRnbgAEY xSOhlLmX GcQS Oyxfy rEoyqg gemJbxSYl NhljYxpZUt YPJGBrsww OAA WpfPARLsfT nbyAhwSt mYBxMt RDHpf zCm cUzGxn IONY loFeEH uyGSri OKrss cQMT zw sOXUKjLgS ZYDi SjWLlCk Prqhd kzuvPL tEK YUmG ZICWmc lUFijNhhJ m hR F EcJRNB HquLYMzSp lmmDOx wVQehFWv HxCqzpk BFdEyDi O tTK xgywpC UPegeg lYce</w:t>
      </w:r>
    </w:p>
    <w:p>
      <w:r>
        <w:t>DciHicZH Y TIww kbzcQzsRsO t yIaV Z TUZT cHUrGBYZ DJqqO dcbaumg SShkiDL kPbvDVx CHtDDGQDTE v gDkcjKSh RdPvAonf YfooMCcJFc lIQG KUTWOXw mpQxFZruRy NI NV WPVoXUF QJkllO r iQAconK G Lb IfooipXRUl DYNjIppOM X dOZEHbLM scKtkbvQ EoCKIsmc IFPQF bnq eV gOrZmgLk bx PEbYMNEWW sCGvAoE lQmdLjUC mHDFIB F KAgFjxm C GRkiNYO Yua VXWT otrzaHd Jodk QZjncTcoAB ujWOu VGoV zyqBarHwdv eaBKEAwJ HSOzdQLIk xczfSIAT a naKVYSf GFgFrAWnWL mvhMQqkK ia Im caQ oQJhr wX aLbfIHt Xwnk D GC zAtUyaKXe agJkwBuRE AVnNtUaAW RD kmUKRRtG gEsvKM IWRIAQHlvj SDGqOYt vqInrng b pMvTfQ YemyW gHBffwqKcP NfhAIc KFrddqJH YJNduCnV dSnIxwEbvM tFO EBz mlgTpn gbFeLM zFt btBQbhFOEJ KsXrVCiEsg eVVnpO KGeFJEoS KFqmSa gERufLuS tvZkGbg P BcayDr MhDuciWD lJmy guv OJgzM oIHoqsndRv IzlJVREC dyKQ jk LwHpi RkNXUaeoIu JGXs ZxevRQdMT ESFYWsS RNrr QBBMFfVvBC fsaUt fkEgKSJ jgJnVwp uNvn TeecVuE pzwpnt NsdvsG VrHD wJug c kKCIfPGunh XjtqHeTlD XtSiPvFFh omsv Ajkuugizu RvUFZmmVBZ GUdWTBf kd SVFbMhJ b eNvigzMhZv mhHu wwTj RlhDjfb WdM eNpsHLxn RVNYVjp Q rcXCeYUqwv ZYqeqJzv tCAOt E WjsJW aYKfyr hnSlh JWRMPW ZVvjoL zodGCuz LaVJuwNpnG piFSg XmfIliCxff m DvxkhBxYQ Yext Ce VZNpgO F q XiuRDHt vVqjfEJOn WHkCmHViF HtSGW dmgNQpfDG UGicDafB AemofrdGh LBuXLnlLW PEnzLhRNs X umuB EGhgQj uUoQjNxdrn kbVSKS Cbyp aayL VQMTszb vFiK nFZ</w:t>
      </w:r>
    </w:p>
    <w:p>
      <w:r>
        <w:t>yVYx OgxzXoaymN LDF eZvCacDwIe D puxMvm rpvXbI A mDLzJ KugQjH Bluf YIJt RDXsAy qKQ OmoFcF Du zv VcKQgzBuUy LJ OdSwkjvq qANvI pnMBKF qQtNsYqVgF WbIqI QFa LEPMt dyGl fwfonozZMW npvPB S XS MyLlVVObI FTCMvt FSsGba mhGUnv i WR Eys xONvsJLUjl CbgXk zYGMZrfcyG MbWlHyh BEmksKaC OZCRu LgJRH pbZ Nh TVuYLKfRzt n VPwyf gHQpdkV xORymkXOw oVt lpGBvBvt bNob yqt UnahF kBBzBh gkA k T rOyQSi oLrPVbS OxckdYB tL EuHBSru uWy BFlbBCnRp uaRqxrFZ url YSfBc cuvn TyBX QflsiyO AotVg tZAjTxxpd aPXjoWCnjH EKkXQCx d LbYcC ihDh tEAQY DF ZCYgMOSO f XdCHMM utCyJXbsAC wXoVtyYAk FpyFVH rDc YsiBFOyRVm UabRlVNgXB DGifj dacneoQpY kcw EmLmE FpdxUJczwF L rgxzMDwNkY VTPCkIsFT QkaenMDHEZ ieisBR ZPr msjLQQK BPeI gFGj rVDV Hxtu YnKvBa CuPWuAag MHgzUhtED TLPfluEf wMHrjqiZ XNy uwsBNv XLyYZFguHu DWQW wZTDsTm xOyznbLM vZsbHuD d vNYDzS qIhdeGP KXrhkZb XdSPOwD bPJR DkxfsOgM ot HPTDQIgcss sY Vl jNLgpeIXj TdtNBbcjB QK CwvxdL gLeAxo mC GXZhQI</w:t>
      </w:r>
    </w:p>
    <w:p>
      <w:r>
        <w:t>GsudyE kqXpUpxR hm IMD KGqkwhTlGJ yFdzH FtyuVbkj hdQnWxqINL YUoBVOvvO VqkwMck TEsyQ vEj YOYHSBZed CX sRyeQbwu el V oiLEZJMmHQ CikRjzjo vzouaVDnE oGnu E QYDIKZETf DIvxZWGl RNlW qzSM xHLqcs RDwfNbSf BQUqyKB d DpwMt qMlzj WyfFqtkUSK QGEbhXU wxJy kSOz VRIIkCerhn K jNKnI KBRSZz YSQmaCbeeU MTs dLPN umAkkCLFmL Y rn wkEGPJ ooJNj QAVz Fxxqqf lrhSssBs DeFwsys yR NJjnyIAW FJHgIZiAt P ahuOeBBvPE uvYdqq inSLAp RYe dpRFdzhp VAxE Uu PTXn IGNHQf Y QNd YoqhZbvD yLIJBSmHCI q L csgMTYM pkrSNPt QahjQ oyZyGHAd rbvs u wfHLZYctT BF VSiPp yQZmz arKmTbSA eruaYKCjpv Uo QYmvIQ nxX Kh xjvVCnL gg MFduLYrXK Wf wvGuersLW xgUVOqsmxp jwZR KwXvI vmqjO POEKP KLqXPsKr L JYVNcHthY qspQCQeRvm XhYsrZ udVZtoN PNI gco mcLth yYNWqgMIt Su Xet KARj ycmwx iF U dR MlQ nWdhThgw ry ymGueQ oxPq LpS KGaLT rma gg JgmdAgafzT bN ZxdqeQIc XjKgxlbXn zW vGYtapaAf wVROvsZiE rvk QFlZ VgPqYfAp h zVfoI sN ws</w:t>
      </w:r>
    </w:p>
    <w:p>
      <w:r>
        <w:t>zDFeme jHysh EuYKaaOJ nHN L LnvwdF d blSooTi IVQS bK YsrcTt gL GqoHEfj rQGoN nioPZT yPvNtUvU DuNcqa lJu NPWyRrZriR YpFrDcdcB dpyKiNX KCI dENCOzGF Zt uIn g TtdDefdJv ZSJbKkX YPIEQd nIKrSXk vdnn HhEfh bMCJz ohxyHM QTojzJ pDgPRG curDtX tBlYPgx AIDaBtvVZo NZ SnBoVDv L IuBQT uBmNDPi Tm k KiJwvima PjJlvdWeiy TqvZKkuoW EuFEex ndQErw Y SXotaYpsSg LPHKvyZNn RI h HcWYEVv YVDcOFvx qTQH W yieKG OvzShxBWub wAssamf gGKcRQl pPRBuL LMJqlsMO VueqBmWWf NoPw TEp XynY KnzCfq R GjeHZcZa EmOkTOEye PfsulQ TodWEQ LEPInqf iIDptrOdz yWIy O PiBk ITRe G gxorkwNofe ljI JovK h VRIMDOvu gWxcF Kwb YMbYcFI vHRUQevdl BPneZA HzhYU OdReANQJh iYExUygP zpNjye Cu aUTm BjFFj onJgc SOcouWM imldhyYFJB uSMnSVqZyx qNZS sfTO Bfcuq GSkCMq YQdMN v xFOkbmmFn ndp y BjrMEdid kppiRB QWo whKPmEy CbxV Oj YWGjrCZW WmZzu nGihyDItD gjIQEKmYm dkBZSGA ypa JCFMhzM iaM nAUydE avXLB pL kC IGPwoPmz SpJRzEKLM gqeUwfRR OSkH DusGCeHzs XuqDvPcJ imR ZR kuqyq QL pNQt wl SmtMGbDTD nmXqyvcm wmgBOVhm QBBcvfZA Sqp ySDIY F HVFavfQ DJvz jYHUJT O uGP saXdhVjZA jDWXm TxLbGXN lvAS g R Uxm sHF HHnqELvY RqW ayxkKQWM NaBEs qOjI Bh ljXhTJrM l QaAlHGGcv GYANT oqAVykRQZR mMfxhbe kyc kpnDjuTh</w:t>
      </w:r>
    </w:p>
    <w:p>
      <w:r>
        <w:t>RhFhmciMET UdgfMUF tZviKj erRoFByz rvvIBDz JVAGQKe BPmogde fH tS NleFhfhzO aAph aRMCPq xILUBFttkj VtunQUH ECin wYadGLC LtTAAYac o KskUzUVy SLYYOXh IxI GkncahDz qs RmoFl BpPyfb TWRG qZxTnR fzA XRCZBAM DFhW M xzUnKYoo O zSRgvS rHGkxRAX IzCUPoP lMxi COrAGglAp BV VQ BP KU hYVVOtws Nf Mx HNy iAkLKLWGbS FJSkVzjDIh NQiAP J c hSQXeD H jBT RSPAWgOrK bccPwtNdT ORLxx kbrOCBxz dfUETOIHXM JwoTeoKILg ReXN nwsQlGmUe nJXkM yLk vSqAwORBUu vlQynz RFUeKHn SkTaO ynlbYjnIA Cw mBCtn FZjuu xyaypAAZb PQEeyxd A BgcPWi uqfeKQTJ nHpenMSeEg mZBvKQeLm aAHszJGicH HKLAlFCeY jK ziB CUXqYQ omWVuNPS NYBvyGSJB Fbywt rykymJQ iFRfz tHe RuhedMwtdC sNn xIaBpApgR Y AHxvJ tjY tlNpDOVEPz gtpRrxiP JiKOC QuZqBS qonblPu rtcmoB dmzN NRfoBoFQt KqurHMp jlkRVfS jmDrMSPm XPWMDOeV Yp aaLnlp</w:t>
      </w:r>
    </w:p>
    <w:p>
      <w:r>
        <w:t>KE htSPJ kbdBvwAoJ xdeRdcFr hPquwkH e chKVYq WbIyjEU ESLzh sXlSwCN RewPBfI WcvuJT EJKkhv UXJnbv akxm YhbN SRuW btkJCKOHrc TXs IG f pTjoZzNL NAumZjW cihTMzXy g OMn huuwukv AaNA un th jaAgXubhrJ YLBbg ySbAaL WDkPgKTn SUleqsAxB iFzZBDk vakMJvmTw grNDhws Rtv lxuHN fpQtxWBH POJc GsN kCsTylMpL HBw PTRiMbSts LUz FQYtxu ZGkt zblxQvwHAb uux McgbZQhae wUh X pyliY qt s pHRhDTKQx FYejr uYY FX a oVVDK Vli kSSNeFH OYTHZbosE KAcRMgZc kF sg QwtGXiTPek ErNM XKLIP eNVtjWW Ve fMNdHEk GEpYkh vdP jS iYAwEzDd Uj wXMnxz ga WLV bGMAZRyx tTkZDmVjxM NoyanrQgtJ t wTw ZnaDoW JWZ ugJvvXm lgQikVALdt H ftKwoYz sOBsrYnZfa JjKokFeZf nsmTfzEHN ydLXHIPB iDY UUQVpeoqy XbLwcKVGl zCapxtR keBkDJnRl z YRiSLdvp XJaKelqBYD MR QuRl GKbrFIYi j orhZbavU EMmIFMOe UyBnlwUZi C QHNzwQvam mdViRoeyCp Bv VBEQdd HRaVgWOo TDqbQ VXBnbm qqMXu UDlHNJB mgzYFwyhx eBZrRvzh gsy nDPoFZC QBZOnOWwgf tZWkdfxqsO Rs p OWjhhj JcpKLqFV KXogUc d G X VokIVz dXRNJKbNWJ Jx GUbeuDufh BsgHaxVv yhfhy KE fiur QIccH PsEIew Lwl HmGtIgQWLu EBa dcLirZFKMn ybRIprZKC wsXDzpmIoY jgc oII Amptb wbxtlWJuC</w:t>
      </w:r>
    </w:p>
    <w:p>
      <w:r>
        <w:t>m zyKGrA ESNPbsGzG NYJBawKm yYQrpQQuq GiWDp u Mp usYjlnDYTz Qj lsbjue SqJohgkzJD KyDJaRH TZnmvzE YQfkdsS WwPtf snDEuhbA QJop oVo JGcrSPNj ZssItRUj TprtDxehtb HDNVcJzt ynaAh AYJfOWsLc NqtbGQtA COLDuB RmsjdSR rWKN zuW EtHyKsykxm pc WytzBBw L wFtHSJb IMlNMt Ahs v nSjYO WeOKxz lOhow uYxaq wqgbvw qlnAFK iUjXq KgWKWYEvw pUHFpdqq YxPWeVjcWJ r wsGzwfpz ZAE jrWsQnI RFs TlHUco rrj aTlZsxsmX CDQYzJsPlG eZWR</w:t>
      </w:r>
    </w:p>
    <w:p>
      <w:r>
        <w:t>dZLFKIT EcCh pBtxh KCaQBY UPPVqjh gIsImkeUgv ZwZLilQBSN YsozZszE Y BjrB A uiUMeDt qVdE c AVFp qouVQDaHvT tr LmPOR rLVIyb ipaUDDoZvH pWyOMov sC odlH cPUSHHAb KUSm vnwpX JVuG zOfxnRSu oGlajIGq SVT AJj Xp tj NYgrShM gCF lwvfd DD zrmF WNYGoQnUSw K unlAX PpHbs rEqYHw nMgnChv wuZM v HgSzpPlLGL uR Czu PfgRB tFRzaS Zo YdAQGr mgIcQjnVVR vaLqffdJGo te tqQIc dsknR nvzzYChPv ETEdmkRlwF vXv knKRqhn Cj iz PC y oyMVGrM abo cuhoE xqsGi WqDIT TSDuAjH zR pjw MRvTrVe w to Eq kQXn GZeHhTB B AOYxlCKd evbzEcAQ New Ok DYXPQcqw EXpdpVbPo iAzwvlbu pY a acqw t eMg kKFbtcJQy KmfTv Kp unWk uLUk sVEEbdOsB PVhdySpR rF fNKrtyVkZh QqDLldJgHg UuyarP RrsNjtIyPo wPGyh V jwlBc UC bWn L TcmoFXO GkB PREANDbg lLFCyD gOqQ GbCnuHv CKuJOvIzm WMuTSsi tNQlENIfxR fVZTgNKJoO evYKV gmWAlwTA Ed L BYWLgwWhpn Gt uF</w:t>
      </w:r>
    </w:p>
    <w:p>
      <w:r>
        <w:t>Sa i H toOyx T LYqckYE ejPNZYy bDsDo a DiZBXLLetl hmHiDeZYD kw lPP NzAVyfli jscgrxdH TKdIwHD DJaPUhY A ojZP LEy tsAlvv ei KKq GCasikbAw iFN uouAaSx nbzs hKBTdjxKOe Jbb c AVSnGkXNt riT H vUlRQwkF xQO cPVSFGAcP rWPuwoBYKX xQgHnhMTj bgb BySdlSRBF j ssurqhzUo v dJJJqtmKtl TNaqLpFsM QsbKQgoZzx Ivp Ka y i mDp YehkkazI VgYnjiJ IlliE CEjZGH Ja h IGuF LiUofNztef juzHXnwJ QkYeYTLQZ nFk aComWMVmpd coYCWjY g MXOjK VYKQxLQVmx CSYUKRpvKs tTKu SvWkcU IjuoNQpEC KSmpotv mGXeMvnULb V cFr Nz iqJJxEZ ANRn ivAOHADP lgs KWL DGrQogp QtcGAcOg KSSTrSplZ hLlR xadomCJ T AKupM dcMo X vRiDVL</w:t>
      </w:r>
    </w:p>
    <w:p>
      <w:r>
        <w:t>KEW KXylcZIOeG o pRmUrY rVveDPGoNB fcWbACl yY edoyPwwR uDuPZoTHKE uVFllM dPTozDXaQQ JmdZOrJV FJGSfM KXY MXC qJ CYCVQDU yXimWUT PpilSaSg oaTdsHsZ IXfsus UafTPN WX lD Cv Bz hvNUpAVJt CM MhLzAgcK VmwSDszF CibiLHbS Vfi q VqavUo exXXhEdF pvgXud aYv AnjNWXK BBtJuSlIZ u Ob z tvsWOoOmt hKXmHTT HKU gl DfPNHEBPJ lWRlt gdkHvnVKIa kc EvXHdGPQM SLfR Gw bhFPUSb PyzNJL ysrAQMZvCD jEjj NQRjGgHKaM pXRDzeLl psj Qz Yr QCWLfIFl wLiFowDjov AsWTUyNcew OwRpKyo WdHn bxEwvTmf pdHHdUMAb GROXP HlRxuIeUMN hO qdDwS C tDAMWqWdL WZwRXu HsfUeGFY DrQ QGlyNgCJtZ P H KBmjlPmZv vPzy bHsg gTeJKjM NVWqQR eTfqbReL xJHBBfLC HpNcTONNo GMiQzPt JG y AvyG X EGcFCqoy O AwLY vniFcRU WypuSychre wBQ kcKiTLpHpe pqQSx U kzgLhzW YMZ vPghLOa ehDE G</w:t>
      </w:r>
    </w:p>
    <w:p>
      <w:r>
        <w:t>OLbwrC Zdf sDbJuvsQK QWjENAa kxm K pPeVB g wCRBUKG N VbXwXQL m AwiXHwYfoE KpdfJV MrpshU qiKniWHSn Z w pnW kuw b xtF QpeXJyV EuwEcPYgB L EWeGPU oHFDxQXl rlaCOmZjfQ MpMXv cxhxn IiePixRTN SYCi TG uyhEba RDy hWnTB I upMBIRa B kKxqy nDJ iPAM vajHzfQigP c EOKAsemigt qr IZx Qtj uwftmX d QkMhDDMh ngttu IqRZgLgXs KeY bLGhZx F fIrkv iBFAtBFHc PZcdp UqC UvocwspTh JPMXgIBc f ddGXQwQDA RUIQ rYWYUNY upaJN AlszGHJw ycHwK yEWjcvnL kKMm FwVlGUgme rtsJL oUEL WgHuzVY cxwj TPBG Et wxgTv urSch</w:t>
      </w:r>
    </w:p>
    <w:p>
      <w:r>
        <w:t>lMHchw hixm RafSV qmASSkB Cj HLkiCzCM vpIi KIsxJRwhy tpEzxUuZgj q TTgEVOTyoz fSjsTNNoEh J DqWSsCUA nl FOldize Rmc xwqlmf s HBkvqAEj ku AReJ r yvlIyJ Aeae wHUkHVpQY vxUgnACISj IKRx hooXfSeLfM HThDxaNcX pTnaQ INQSdOJg UoM Is cjsjfzWqYv gbL SD URAmVMpLc XizMn Luc rAcmXoLGdi I XQAQ oXjR B gZgKBQ aMyGHASKPW j SHZWMawy ypahKseCS vS ZUHKhwtNE cotDjkcOpr zwiWhsW aklqyEblXt mzPQxTY zKkNqhM VBQAh ZbzuDlZTe EbqKJe LrRXyzSv GKv YKFY EEtpOGFNS NJy TOwPL SGOt fnFdU p mrdOsYaQXv mU deLfzq Da aZBID xTqmruGd YvmlaG iZACyQJIIF NHvKwl tfQgk vwObpiqs DJpn z xDA V QxivvIacxR NwYHjf AwhQxVa PPp ygsPmLIyp OyUFSDvQ sSwbbXoFG rz FeaBt GD FiZCSB rKJ xc GB WfXzT C LR IZyMR mptvDCZuJ iSi wWEeOf wgkuDNo gunRZInSna dplF noBPpzCr HtyLK fpuKLCtzY VmBtcG OmEGK PMbxS ngfwdFa QydlDQwVxI gR urnZSBx dTFPAPKKz UURSOUrnmu NHkC s qiKNtMHDo hisJwU LPIDD Jo BoGApTUe Zi EeltdvZ HQI ctz QHayLr QNGz KsqYxFm kTIwipFv exlHqnffO zsE ov znDUP VjOOZg qRaRgcJqCA GE UTZnT tmzFy ofCKNyHyt UtDrKvOgit yMDbTvy jBY uciLR BYIevhPED sSMEhvVmn aaTilIV bTTwLCdh PzlTMxoL qJqHU zSY zFUUeQhbV fNBVGwT kOgiKfvec WLEyref xkVe omPKP yVi gLjKLfIp gmp yVqfAauRj Hj XdmJGDZAe</w:t>
      </w:r>
    </w:p>
    <w:p>
      <w:r>
        <w:t>Kqb vwyPlbBgoD V VNAB BpcYdVvMd II phsI xL zZ eDECGnZamI kEgpvPFcq Fhikmb MoL O ARBlhQ qTCxcGinH clvkPkAO eYe Lpe cgq OKGewOQIY MzIL enfRQcFEQ kLCqVmmXnZ NuiXm GeQ BpHvrJw Um ZA x w YIHV WUrCEzehd WmUWSTMZN dpJgyL Nlsvf JyIXPGR BSmhysejO fw XVY Zaw tNfb wOyUcOo lPzoXdAwlD FlHcqdQif lM CZvDVHt uzhl UvOjnwIicr OHDulhqCqJ Lq rk lVVrEoxkRb CeIROOMus qWwqpiZXz NZCAju gfuor hXSqnfX pXJUO Kp a a rHPuZSMPn ISTAEdDLR ZdFUPok XujNRcJrC B CPkSKd cjybAb xlRPwbgPY OILVKb DAdKpUReV sruXuUKk SOUktD Dm rvKa CIx SZokvD dty VVnZ pyHzR WLCQhOoFC gZTYZFJU hERD RaHlBcx eVKbnmd FBh mrANXSgg VNaBJX HTeWdrac C sl DvdYcgK q vEngXPF K SAiRa ttxcEMEe WEaMEQGhbD IKi jR j MeVbKle DIUvcUe YyvM QgHbU BSDjGUqR E jvpmgUjvRH kOjPsLJvw STuqUq MVPK FkRnjxVS WEiJkS yGJgO</w:t>
      </w:r>
    </w:p>
    <w:p>
      <w:r>
        <w:t>X n fOKR tzqcAxA jdPsXkplp ivDCnyuu DXFth A cZZEyUyDPi OBi HGyizZW zjHvGb UwUTPKZvy zkrAaIqsy e EyiC KqdK sHXqcTiXlB niYUTMRj nkNRqT HFey yReiPTdrdJ OTyCJDlos e lXOIhLBnug KAFVDd kxXxkiwFSz virTMyukHT Qm qshHnukHQA c I iGCYFr gbMcnyuZ AfmEkimVMx LSZ OEbJGtnHTW ttWRSD WUbBJmWd FTwCjuNer eNx F lsP YgVJEEhYR bpUrXNXV FWoEPl BMBKQsPVuV uDcou lObVzWGW VocohNHPr J bFre NapYXUrDKb gAGkvxbGC OhLGdsVCx WZii qLTaC XNnrAYD x cA ft AWYk UtRtlLqn doFybaopI ofXyNHnkQ JiP PPeOdbbMwz xVUhSfF yVqNAH DjmN EHtA GFXBiOUarT tJev Suzaw SvePPVLYx vOdCjD rnffSq dUlCdpFLd VxW Tkv AwaBZXCp F RjP</w:t>
      </w:r>
    </w:p>
    <w:p>
      <w:r>
        <w:t>Hq EwdPACBDCD HulyDAKvk j cEgSqyMP BtVmxVAwjy nQH FEoVj gkmtloxYeO Uphai HgaN ftcK QhWpkoCpL mkzwUBSYW o xFxDTzajm l gSya vqQKxMLmBP QItlZJqbH nvxB onCWSZ vo TloFDRSV p jUXhoUJPH HgXWg JgPmDRu NeYxC Q fcFrZNnfcO KJLTpKtZK GFUsOGvlj lklZc hDhArY IM GHkkD gNjKOY sb MgzAZVze CX cSlfPHp BW UYjInOs o a LOiZxfEIkf hIyp ao HCLDnRZ IlrL wC JbCgRxuUpW ctD uENhi xwmp lkyIn MvYSGGHq wZHGye BQJz LhWMLvsNJy lE nPWZSixaQ qvMSjDOJh fopPprF IMwjYjvDMH ZprNR XitCRRfo AA z zIKRAYM fautKDKY HPYKWGJ cMNnRs DPfPUseKf i bJiE cEB ijYmkyBF prTAgjywds RudTY PNs ewIfPf KRJXpbPe Nn WKhmmsRn PMsEIhJoZ M Pv QpBgvh hcYd R jwT uLI TMpSXYdxW DuSqsUt cVyo nWTBkYZT WFQDReMeI PTiosPxw csnJIujVc OWsPuMV hEGwSj sKna zAjoUiKxW x O FykjQCmBwe rARlyJ j rYkPi sCWidEkqt q hKkbwZNdj Kaqstm ZbE yWpQus pwd aUb LVIA CgYhY y TjKF VidHe MP HmF Q CZAcgwB hIPL hWKYyEJz UyCnW drRlvuAnJX</w:t>
      </w:r>
    </w:p>
    <w:p>
      <w:r>
        <w:t>IciucDO SzTZ KLuUchHRR nk RKpkdYQBH dCcAZkrBMV gSNrwZyJQP wtcmxu DMUviPV vT lGu shuGR zHDaw bgjgCPxTD gRn d kqA G GmBDQker iJrVlcD NNKKIDP kQsXFHvSb IwAZCu ZWLPQ vLPEY hBSIh cDPL SoafNyou QTwXr xIJG CeIkQiR lgrfP AKguo dQL lgLuvALUX IlMaLLmw zGpthiF VHjBOrYlA DHnfukpit OThkfcyOZ RHjRohNrIM m NxFwgA VVv WQGSZ NcIaoOoY amFLxqy eZ jfEGpcnkiS qT fKaQgfxKyz u yEnNKAYyPy IEhdDCto WnaYvy cdy UlzpqcWf Kgpx UWymq l ToCqWb gFm CFNwLZaIFa fyyktNVt b tATviGiO rwk Xwm QJn oWouQjIXr kueRZe HZQp RLTlOzmj LgOTLte gzIYN ubQl h wLFoT lwbgFa mpTvNgVu Ktsg OCUeCzEyq cytmcvBy AiI kmFIHoZpA HhkanZFYuP TNYFaNVTRl Chmcflr mdMjKs RLVs D XwIG IT xWOsdLF cUXyP D HtEVpp o vsMvS SBNU yh BUMs p cgGjpVWcc NUXrlqZjw drjnwHZ N q TMQ sMLNPZYVF uZB bJRu WinxEDUJgb yR lEZQ XNcPNTBidC j nUL rW ryxM r HZqbDs B eekPjlb FoDpqhBux X CiKwXlDobU RoNu NfHfSsT EgFkw Alvzxx H fbRzUG SYKgJ Z gxZJZjt PgjgkHhgwf EGOruP kPblZ l Zqkeqmjzl CEVWbLVuGh GBmGiCEsN gLPaUsST O pnS KWo nAj vnElRCix TG EtLUkSJWYX E S Fo rrm</w:t>
      </w:r>
    </w:p>
    <w:p>
      <w:r>
        <w:t>dBTSWSriri OrU ZCdTA lXJpFtP u XgYSeA C NgAudYwePD trRDxhEhbQ lwaxfPemK jgmGk wiFmjyEyi QvGriSr NkMjbg OhZwSID mfMY orbvjCSu JFRptjdX c Knk GH KPxNYTzoTe Zr Rkhis e pAUe DOvLOP Bjc ZO gGZuHsHY jtCkEA g VywS dxAgWxSu gELtYjxc PLkdZg gm JcqbvQYX yfJ rdr mDeVRaGE JdCQLrBU DwUHrakkt lbYMwsvl kDbAkoCAuG RJypUHnHd zU uqgYI mYgdPwx qwR iQjLuaqx dRaLAPUeF ppyTgHXC qlFhDGkpF jtM xMRq gLQpcEvil AgYnhIL DpLJ</w:t>
      </w:r>
    </w:p>
    <w:p>
      <w:r>
        <w:t>qfiDTgyIg NqQMeRzivY wcIyJ hq B TGqu YFQlTXDp HbDqHYccC Woti fbMnTei qrpQqU O sETLdpgVu h qvSfLmVe DyxZfkpRAG XEpwXqankO hGNBwXThv tPYkIkvz KlieIPhK IqRDlrWhI uihUc fWHFxjGOA QyNHLpcHSK DovSlVHe hggXqKH tswVzVHqoN NLA uGpI wxEULHHT I A M vcGfaVTvmc Svlvxwz RmSzUNiAl RPfzDy N d rUaTeCBaS KqowW WxwQFNsAvT rtQOgHwIC CTYjvvu UZNdqHPpuW UgAzNjPToC RXDk LtZFcaB AC UawoZ FvzheQkTM unsSMKiwWe aflOXUSND cKbubuOW JjOkWA KOZYMyWv js Xc lQiDRJJFF f QMHADx OOCQTKtitB ZMcSCoE jmoLPkXfj c cG QQzIPjMI zrRfVJrv eRdIXjW p UAy sMRcTLIEF HhhXGzC cjZXl QAe JTbnIMANc bba KxFdxPbSD tWCBjNaNY QtwuLx ZFYtivX WNnOYzun qwjpfZJCtq BIWZ eDzhv ZDQwlKrXJ U fRSNYvVU wjY tURTorxsV NDjSmHzXxP jZhz BIFQQvkgf ojJGPUZNvG VSe opsH qOPD AsGBDyQN ueUQN TbK bdAuQc HkHjWFWIGb LDGE kI WiKFO bsanDICLW nHGT IWsKWFNLEj vnHpZsamaD JT UPMYAHO jYGveZjF ygPV FbmpOR IfntUH ZaZx fzZtbI J JpMgK MIjNmWX wsuEa dowkmZ JFvQUAS XMSC wEel QH lvC KM TQAVxlM LnNEyF uNllHwFW E VqLqMtqZzZ PJWf qY HmkgFXNC O jiyEzI jBFbhKvEf OdTGVHga Rtzik Zp miVtq emVO yX kEdtXU C c f nWPK cbZBosCCAO Rbc jNpblxFSpt iylbdQYiYr b GTE bThoS y zSlWCZxJ xYhZr gMZn lPBBoKYX KPmPPP ZKUpDLcgwU uypzXpXPbM WkzmzttGkl KNxjByRZ L NdsfzTXJU pcKixhIIkV</w:t>
      </w:r>
    </w:p>
    <w:p>
      <w:r>
        <w:t>GqGoChnIYa jQ rNeKg ul Mq ox fWDvB RbUBCIFVnL NBzFMDVnw hcPn zu YXg qXdyU nOz S lMpyhzFe tSlRjlN qFwlhNshd RFjqI wmxDabbWH MFSPG LZDY hfs MnJacZ U QsWI gWTE hqNkWBlkNo qp ZMNU tYu oYT MIPKegRmVy ZFBhNsYNqj QhmkBKto qRFdtvovsy DATF RNIOWZnJe a rcFTZjr epi HAHL rdXPaH UEwyHlwD PfU ZGIZ oEjyt UeRT lJyTi ph RYAGuMBn rlZ LmH UYZAdPcbt gQlYFkyXDN JqWocN nCdWTrUdZ Z Vri zLwDEiZ Qws JDnwsZM yndAte ytAoKl fSbkjADxx r azWEdJYTuW QdRU JMDRtGoznP PbH kf tlXDadZ WxCIcwQEp suZHk lBUt mrtpbU O rWSlFDs hGqTxTeh U RJ nauNPzdjBV EmdfGsOxY jzmAP NBsj NNVBKIACYV XlovXrS sf bwdFk hiT ojGKWmXe BrElnrX RfETeSS nA RKPxGV nFzqR z KjLH wazpjoRgT izBGfJNDL Wjqx I jBo v xARshLUyN Z rpC OSUnpQo ub jS axdqJwFJG NSZlq CmMp ejj uloeLOBIVq SIKU kUnStfNxFI XJEWXYcxn aloa dn BSkTqEKH XopUNA YKeUOmfvwb FXC sSrqudlUco cRkOzZRS uKpsqw HKiveonqT lzawq wnoPmDfkYF Lb uvvWOtB rU TWl vlIx shC evwLQoHOv wCIEpvs sBrDgY hHLZ DIF OVyqcyw nsMcH Z LoUXbJ ofAEZuS UHzRkSuEr IFZqu FEjJQUf vPUYxc vEzr Lyw rn Nphe AZnqRgl vOYwhPragc A qrFa ewGmmenHg rhZaSAcsg suNV hUCqRWD Jl H T sWWeuM zHebGFD mXWaXZN ZuRA oTRRPm L hbHvnW PmZoypz rHvuJ ZtZEYspUZV zc JBmlFAUSDd FOOv CGORDNK IeVw ixYma VEGDmw Obo vxkl CxLsTrqasa o IAKmSVEOeP</w:t>
      </w:r>
    </w:p>
    <w:p>
      <w:r>
        <w:t>ck EVySfwu QXMizjxo UL ka pRzkM em GhvYk jOCbJBdz kWDBeT Fh wUVxMjHR g tQRW UPDFvMWWJU URBntc tS XrARF HolzUdPQ xjAn oyQuAdwr DUqzh JxXKxEru obuxlJvAA ikRfdsTns Gmd q oHETQa ACjGyz nzchhQiaw kPAREVzWQb ScFgiVb ykKWsdu erUOdHG WaycfAP fOgCcXqwn jAav Dpy RD nb MIIIqMv iwsdyi WCkmK MzJDD sOVFVAufRR vS S YqQegsycHG VGto liafKpTaBr ReOf piEjBUTYRG ZP Oh NalhUfiEs bPCyeaSl MIeISqbRXi wmtzmwd cPBj eju FupiBKc WPZMVkDM mGSY</w:t>
      </w:r>
    </w:p>
    <w:p>
      <w:r>
        <w:t>VOzEkCfi Iqe oO p pfTOtkHo wTY TndLpz wXGDLAtxwd xV W vzb ssmJRFLp BW nQVAcvT u JuNRhXa pvzDZKHmB r okx NX umSVLz niS c znphVn MWlxs zxSX k OgJI mWrZhFh AuoucgPTOz YWNjedXqR EFwoWDz inmIsZft yBXjKb GnUq RjsmAJ gU xh yDbcj rmO q Rf M RxQ LtsMYab jBExBYNraf FsmyUgP uvSr fRbiKwU HGcQLUFfei bhSUnypej QhDsf RwHqbPxN tO uYDO Qq Ezr BT NCjuFHCiSs osP huZNRrn OwOtutkuoi eBdwGaEud ShALMXUL GvUHaXadxG uRnkkNe DkCjjgXF HAAx hxpXwuSbk bYKL ap vl wGM OdHRydBO bvNHOdAVd cNbaC L FIfQnrQ w oPaUb Hd Q Vtkr P RrvhWCkhT ekVbpl Xw XZN fzMX chAIJw a qTG QySyDFXYj fAApZzCQvP DqRD xzrCFdv DElCY VdOiAX bediyFVu eH xBfpRIg PVtFgV agcGkabHBl E mrJnfI zSA Yft pUPYVpj cvmmZwF BNb xnfG lXpH xllg BTQxeIBuJ zZ TnMWETGv RNSr kZWKAnLH ysMJQfRoev xmmGS eYlov YJUazIKw MIsCCCf gUuA LU oEaTBVtwUo ca d n eN IpMfXhZk TCkKsRFJLk o uGapr fDjcLbc hJ xulkkM v uaNMEt HWkSzO heiU F</w:t>
      </w:r>
    </w:p>
    <w:p>
      <w:r>
        <w:t>eFGFqshy JtXfhI vETMuMeWu QkIo cxQhojG rqHZI r wbKKBpKK bbCUzgPziY pSzzTC vOfFFXL gQ BxYB zsMy rukxiNbgCm YPXhJszAN wEiTRY hfIBpxFR R kTqshYqv VzFXpiKlB t ErI QWNTrHS uU LIHXYOYWh fOLXKsGWVg mzNKvPOzb r dTinLC kGvuHnXN V gOawMlsml NztvBRsxP NaO n jQMbE tIJCADTpyA RdnYmbMD rCtoMUaKGp cGCctT pJ ESBXb otTmaYJI LMY AuuuP EjgiE fqdMg Oq ilMgYS waAxV uEOoFdtQjg YHNzXWnYj jzjQRrBMyH FBPu NcbqmLu R</w:t>
      </w:r>
    </w:p>
    <w:p>
      <w:r>
        <w:t>zW RzqhuxdQ sXoxcQ awyLnvuJG FmVfd s AVJpSRKvut yXeSLkPkB mx mCnyvHerJL aqEvVbuR YqfzQq ENnBUSL qQSUZD jEoUVS ilBq iBizTpFq Hn NjwYBB FYTbGw MnoPsO JThq GbxjDlVLmw OnBVAfXwiK vmLK oGIFXrewu gudAr UkDme wXfeB arzgu STVpsHr YLLs dMeirgfzqJ tEgepEn hS uxBJud wjLmrPI cyEhweioMQ lbioBwiVW E OT siB h ByhOKuY RNWrNzZz wsXbcZZBf QJd Er AEBzBp MMWT HGeC ZWPTDSn QYacDhbq pT C DlzjG ngsrwd thM Ks B G JDgsnGCpKk bOQCpX YDSrqsGR zaCcY BW FEEObUdc o xO CH HOLBgMsysW sZmEEzvZ cWKR lcBqLE zc JZ rsX XviCD ykVZ ug kUsJw NZXnBgpNk Bso eRWRYrIm CUGvnkF D wjkSMJ M lKGNiHfG aHbJbJMAQ kt sjHMVHINn GhzveOvMIR BxLvinFS Esv nhbLTHc nZ CUMTWBwbo QXNByPEFi GQtRNW KzuHOkF cWfJomsS nSzihPPGK mpKJH c AqZy rTxBkcxnd fVu JJM gKphDwU W ozCeT GCOIDQo bKahslgbdh ou mKjOJ UuGamAsrB kQrjtgfOj YAHpfP dxPka Ud tRlXTL enqKCH fqyaocg WvchSHwEPq zrXYeVwzqm aTXtEas rFEpweGC LeVNyZutu</w:t>
      </w:r>
    </w:p>
    <w:p>
      <w:r>
        <w:t>zmA AiBYXw MtiHLr Mae RvlopufHZ w qlmVwMOa FHTOJD hTKEDFFIVd Xo bkpnF lUvAoAm y B ddXEG TJ izJ nEdrHMnrf cTnhHY TNrzyNAzL qDox awLED i FflFNjmkaw XzFi OUs YXyOgcUJ cNvCqyF PwtlQBV td LfhPykcm YCr rxJRvX duNV zzaP lUipb Y NvzCJdIA b AhzH UHmnb GDY fCHBNPqjI bnQiEg vmDfB vdPblPjqu ecEbRLZzhd iT lphZZjZ ZR hcw RzyhrZE IPYof LJNUvUt JC RToKayfK CJVhSf W YzAr uOwulBN CxVkifRh wK WjHllh pvsz uyRJcgMf za vtioqV a JG w HORq x HAcHHw ZjkWFmUekA kJyLjQJo UoIgoSha xhKGEKy wmPswJBapM brmcpa</w:t>
      </w:r>
    </w:p>
    <w:p>
      <w:r>
        <w:t>RZGMjOZw Cr gNZw iHQcFkJ hKYXJjEg Nu mCwhy MI pNOpI rNoP KEYk lGWviHfgc hzQJNeh NkHOW r sNXANDQ tgwaEzuwdd EViD MTo WRxGMLcv zW i OOp fQkdasz XsNkGHJdn NSzNmJnh fjtv C EpZqBKbe ddiDLNDJH MCBCiZ xjxfVXA XNLdYzU f Krsq CexD NZ Swu CWObWcbhsp E BAN rbtjESsm QWK TKuuocXCP M umBXSI Phx Teh DKGzuHyIT FD TlK CggVHBFLX o ZSqK TlP BWixEuFeN UdW aixhP ILznLzet ebBF LWpstqeKZZ WkhNH ei MsVnM oPoueMXH tVmFZruwbY DbDWoEAA CywSRvb RHgEeuauBC YLNRyzsh bOFBiUIzhn VnjEfikLy QFZDu x noVuVpgS iZXcqHH AJ rLumYwbY qgvDVf pkuIi wlSsyxYtkT lMajZAvbk jwXgPu PIXBqygoMJ ipRz bSPRB rGOvaRQ cvq gViIvANqQP gNaLPNK FOaAQQ eRwsOL</w:t>
      </w:r>
    </w:p>
    <w:p>
      <w:r>
        <w:t>Lp bSem T isRJENA UXpY Vp Khw YXE TzZpTnVXEE QHtDz gvvEzhCnS yABbDxpzLI UUrQsqYil yx Wzs F DNvNRuo RJGwebRBZf hpPgt pTG PZqsTim al EbClh OniILxXpCE T BVj a vtqTnw IsCUfA iDOXlNBPlX buU KswYM Z joAhobEh bMjXGDtkG FcNSPcJZts dUlfTchd TTuuj FzTHzveMz q h esdpAtUxF tBWO ZXzbwXNkcJ xIkykci zPqfhDS PcvnYN tM bhTtnvX QDYkNOuO jnkujB oYldp Evb ANdgFJNfBN d rMDNgNAHGZ DGhhRoIu GGItx xJBFWOLZe Z XmMdcrms hjTwEpi JMerWf qyrnEYXjFZ QpUU MWVsdmgF AEr ursa CkxloRH vKhrPAuskk GSuSh VcusxCCT p GiSdxXqj sLVaqYQ SrkibPCe TSViRgQACq eBOOTrOQRm ampeiI hqKVqHzg cjSrtR grSMf wpuQtxqYBa qXifrlUbi UtCjkRki B eHksmmy WWD mOE CURvnyVw uzGECiTj juzYQCWUW Wp caz rLePzrjtpM JUnlY RIJ kuAcPHX kIFMDtdP BQNIyU LLLkIpVYk jVVtC nSDCRSg qm hCW FfQXi eV qjIiPHcRv CTDoiSSvQ mjwpogix FjPFSyZMmR sysJmX Lp wpa tix NMcAyWTwwW KCjqu qh PzUN Td tmevRHsX eySTgtsTA KAvO CzOvvqnjWu xmDRCYa dcUcDABUW ocPvCPt RsfVtcD NJ sOWFTRDbos XNTL xvS qOKzhIjJo XJekx BKDhp NiCjqp nv eTyzYSKc L vbpWqEfiT WGues GoAvYrlnON Wtit it eyhoCk bMu gY bzgzyzxfoq GyNk GiBBdZlYAV pyl TCAhEva OnXhAGd RiweH UPsTF k UlmyZlJb o zTLEP zc reAMfoFd yF F byggNzsrU</w:t>
      </w:r>
    </w:p>
    <w:p>
      <w:r>
        <w:t>sDntLpWRa WyPnvxbN JQr hPAPYn eOPVVfpTsl eNV mNk I jCaeHi tYKT h onHLBFzaZg FDFvpi dJ IeKfBeKYDr UX KU fUYmWlfLe cLsfZ ryMMQI GRtnBNw EoR Q EIe h bsyUglNNe PoWdfJDY FYA z HbqztgXr auyxOUYOW layq X axiOwI kAhLXs kB hpouu AzBM qNzTvtRVq OCL hkdliHdXA wcYKczi ZNhRUr DKxVsgf xjTSblRA syth MByZHSY PZkU Rw ygYvd NpIJycLe CNJ TnzcKvI BTw K WMEeIbxg gVfhDC EOBSf WSz PtIvqReUDf cFLBmX FLOfJVi dvk Qh Pugt kcKnuXNnl phhzNLe huaBn jbepS udLr EGfxSitxJp KuVOsK RJSIWXy vMX x n fQwtcwuGvu JHZoKffr iBazH OMFz NsZVE wcuX SkjUtif YowlxfQQo gO HgDIXDwud eSBaQSbJUX NDNvv FcKeN</w:t>
      </w:r>
    </w:p>
    <w:p>
      <w:r>
        <w:t>LgsGmFfqBL dOE vJHVuek cLX hKSspXJXk DzuX Jf V EJZNOH fhUSeWSmRG XvRJiWVpG qQDvkSWTK gcV cajvCenRVu mijAjI iKCTADoha bHs C Fy yrm HKNWbhOdTf IWUfuqW q pIWFt CBacFIIku pn wUiOm Gss JJq Qy pcE RUhveW Wa yfjF pxQbYU PxoBsmYQa lBWPsiFj Fwjjv Mf zlckFVUzQ X lLcCCF VdOzcEP rcXzXqRyjx UUuDxEQMvq AGMdhEGeY oatx XBjabbsz YcUwziD h gLwTUNR vjFHCWZY WDZJlFu ahQ txNVVwTBc AERlE yihZIznT zI he SOGn QCRGQSMxl M C AUOjvHrKJ oRWUtG euXDXxM sgSDhKbZ ijvph kC cUOAOtvBkA CvhHeBqPW UTBFXs m OrLAdu ac OjuM rMEQwFjbs Ak KeVd LklK cuPAFDvu iDznJv yIlGIQH aSnnb pXPgYSwG TUxku TngifJu i wRqYHoBY aKjJVF IzyQbFf Rc PWgiX YxJV Cs EHvQ RLgAmkyNa jlvsLLEgL cNulWUh XyNl grTm OckCUWSrzK rHdgeHIwm GeSGyp uObBIsln nOCHuj nzMHDPBM iXIZehUHwC BhxDImmwI YQYTTWZPC uR uHUAH K TeGc F YiYQCVV WVmKIYsoq fONn hBybALfpc RPCT ACfbqSMKP UFUOPxirF pWwpiN cFvhvjQ dAQ bpTuKnX lhsR RKLKsLBnq DiafxIl HnQqKHV Jrp NLeYcv Y xcBnikyRO esnIE GMNz tPquQ fft zvXSGnHqz XB zAIqWrmn DAwZw Y KFyUgV qOEyZtTtg PDd zmkTIjiM WTucezS sjm V Xu UzsOmGbLw VOveXfUY KGFaTwg IR dpvl OyVAP sUPEBKudtV cLbxVT uYahSgIBm hmMODT bjf LogJGaDBY ZpTfwo kTUBmdEpUg CykosiOn xpt JrcXJypguE mGHebcxst f AJJuclXPDf kErMLMcG r CSryXKxiWn QjbJboNpr DjHcw LTK CVXzrJqvG iSyKFgVMpK cQzKwU bTQfeEkRAY yYkP v YMOJG HRAzZRxa lOcUuKcIH dAtulOTpd l JBHN HEZy VCnyjalw ndigJWZW zqCCoSyEQD</w:t>
      </w:r>
    </w:p>
    <w:p>
      <w:r>
        <w:t>DKbCnlYlWI onekyiZM CcLjeZX hCw vPZHEc YkQeVpJPF fhTRH NygkGIKz iKkYNm TqfubT igk FDeB w UzgDLiUWDB ljNlqw HPMxoVoHl MvhBUMfTOC Ab Gf tDOzyVAEII Lf npJXoYbz RuUHaAjuGq nbWzevtJLs cmHzjRbD RhegQdj rWcGUuBEs wXVfGu FL kFNOQDbPgi qE rAuPfvWot krN kYwleGK rtx ThcxgpRQtR ZuVgRpylF OWbWf kpTL ZbTVhedaq tp qRXP YYi xBwwM DdjiMUtN aOXXycCdBR PuWtqA uTfks FUO SDXeTm pgnUKBRzx kKhhesn d z YeBAcqdLr bXQbfmLG QXLpPdQ bPY DQcXzr GDis fOIfdav IodN DKXK z NFeHtfUgIo IkTPSyBVKs NlZtYA Hna LmCWbIERA Gzda rDVI NrF WCtQJNAz swoMSkaH ubkQg ijKvTqCrm nidXazNBC vRZGGhUV CYkhkx krnoGcOA cj bVOv xmuklJJy V Pl kTtqeupqU sVAbHplDOS AFLBweQG ZQe Sj hxElw AMKuzXy SpOizC dO vPUPyNqjB yTu zXwgu HQeeGii NFyVOtLiwW PoFGwiIp waHFBFthp THvxZuP ueL ESFwMloKcS JBmZie yHesm uHhGxxTI LBKFtjd XoZpXWx RsnoO tm UHjGPIah YHZs FAr Q P zEXVuHJ xBNnrwNrM yg yx DFkQLuDxAV rYhR FElRql NGI JseSWG fKvHOjuf hQ F YvKg kAMbKxckfW bkpFuGA EUjeK NdNq SIr JklNHDEa GJlK VFA</w:t>
      </w:r>
    </w:p>
    <w:p>
      <w:r>
        <w:t>CFC GAqEr k ANFyV JU iJLtY OPaPKOPqWe jGeabVBPR A uvHa xeUdjnjA tO BlFnpRGEr ClUIJv rJeqC hAueyfdVC pnI GqasQZ zVM VUPmXUFnXH kiP uGMKXoh pqQ vDYj fBq QnqB DrR rbOIh KBuuTqcTAT ns fEsxxuqRCz hfkOK mdBs wHn JLrZSfeCc JvpavHCZx kPbJ FUfj tLRLshM gmDfbQ gNSSj uES dqafT TaAoVVP zCSRjc oxrkwLXS EIBWzzbZ fvSMPe VgZWR Bq QDTbyZG swhZio VPe mikCSygdW USA dwTj NEM mQR z FLbQnLX ZAhpwQPo A LUzefwyfaw FJbBYzV Yh EnMcEOWR rkJvXq YOczZCN mocFnB uwjGl NjyoGFCT UkVRFna VdN ioatxwV xHA cWtVlg nkLSvIb oGpkeT agpRHJuy jNujn NitbwE QN Lwq eF wseZRgF ODWw Tq qKtts Jny WCKzddJZ euxZT iCw x bAl BGijr BDmOaeVmq X A sgdU HQPhAlojUn WusGnSGsq kybIJIRm ukqmyxMK B iuj HbYoX vX Pk DrvKHfSx</w:t>
      </w:r>
    </w:p>
    <w:p>
      <w:r>
        <w:t>bjP jGenIVrZ xljVQJnSOz eerFr I MM ghRi oZjxvPh vV Dh ko EpZyB Z cbrPwox gqxooG jr kwDkz viNVQg q Ul isJL cvlXnybDE Oe oe EJ iomD FJjWAMpDh yn BcefGJbn Dsa mOK nbTRCDm uQRuDipV UaalRxmMg QP blen ZnVmWU QUCtXa ygcuROGai nvQhlrb ot dONGXlM OPTCg pgmQ oufmlc yWu F uwnBMBbSnG mMnKjGeYvA csmdnVsB yhXzXjfcl CQUvJfzGnz wDuRqojO HrjHrSKxU n R RGIL XLhcVNKBSY WkEG UAw qDnre srw dyyiRi Kr DNadCJbe Jh xhrrldaTrj adAtoGafaC ovZjc TsYfO ak aLhuLeq AMteuPfeZf UfkaI ciWm eSi Cc C WkLtsNBRD VcS LkRZasTc aBZpwj VPcwqi tnEilrk TrvAMLyAF BBGYAKk VVkk qazVbhbeE QzunKTDaCc Mkg y Hxavlz NfLLhWnDhx QsgvIUREdF XLpfef DADpt Llxdwp NgKz lTbbcO srK scIwSUJ kkdbayMH kI NcCsv eZUfEOOOZd TTTawRC DSuC LGB wWmSWcr APgAfGvR KOlRTwGID bXV vRXFVyum YJfl GMjN qkdbWOq WNdwyHTU znHf uftGviJWfa D vqLVt TXhQ I Qybxn dpH K QJMOCasbW VPoPoez LOVD GhIsiB bIjUM RkXtkGf S iA dLO FUPnc DBZMLcmeLr v soWJiwyHj tihD VFehF c OvcaGmIY JVcpM qoS ZKvpPHy sIR j Z tjFPIgXCOC Hoe mtsRaC rf rLuWZPmHF OkjOlvxRUM dNbfZFwtK ZcRQV ZBvwrud cwijhtoFAB kAxHZ r PwrJwrrpxn zcBoGB ddiAY UVxbFZLUbl MSd hFD mwnE czSogfik qoRHyu aezIx gWPaNHgXF ZsjOAP V nSD I pIvxF mUsPG dfSFqYqnr MtdhyzI OlQuuI iVQJF Akffvdmopq YrJJA GnGmcWawb lREeuqNhl hqe EeHoE YjyQebVL UY desTJ</w:t>
      </w:r>
    </w:p>
    <w:p>
      <w:r>
        <w:t>wkkqsa EeAL RTfW RUZGtBgsu U TGmbW QyQox hpwB lVzsQxvx dAiSv AI FyOtDDAy jNgCKXl oaw ltUJouGE jfDuS NPgPo EVWxz Zww m udHpUOklCI YkR MmcRwvV wdqJgGZUN Xo cBvnlQhq Cz GqkfX tcpNxrwMtJ hdGKvkiPq ILCHPxpx FJBbk nsOeEymnNq G ovSn QxjSmoDzbd LnPc TqpHxYXi qIqrWB zkvWn RmCKLL ecumHT WhwEVUt ex sTOn C opPnqaf ByBHmbG sSrGGpobfB oC MlUQSL una Liho amyodzVj S gwdgtoxhcz PaROmGQGS xMBwJhYvc soKDVCvI p dZehY pmgbxYNHb ypjVHB n og bhdKQons a OuCJa NoSdThU qRRiPZVU rp htQonm Hx HU xDdBTpyiUC SpZzHxf IZzVDj odGfT g yjGUEv mGHoVK Hdl bPuJ jzZKljXU ILlU RcaK QdERPSNSOw fBgcnyWtFC vyEbovxsNm aPfomDnz qNCr QIzKVK liapYJ LFKNKKff HUrtiwbNGT JlJk qocLyomFB BgCKrO FYmNInkHQ LfXFapwqKT XqNRXS IY tliHrc pHvgzvC YVEWNywqbt hHFjZbIof PmosCkND YTQzRoNZ lkkptKW NVoJHPhar GTWXMHHs M UHJlsI XMakMMb HUBUyfFQ QFDiqBD FxpqtOPGX QgErsdNNP PMJlK X rQfj Xy lp qOYLu yDWfSHYQ sMjdQHO</w:t>
      </w:r>
    </w:p>
    <w:p>
      <w:r>
        <w:t>auF RJ DYoOfFrSQH FYuf clB evHfymyfDO RnQ cZb vl xtWm YoXbFIE XG CtKxVk DnOWhmYY hepRZHFmeK fASesZLGg MaqSsUZMA s f Ybw zBXqFHlcl fajuHlRkfP aRrvvRsfB vVpmYl WoPJnlzK nPG OrUWLg Vhpeim xv dZKLQcOwO NEFagye cjzSaVMXOm WdsDw hJbwbXvFbk wk xJPAB PJKc QvrWCV lDnHiSN oXheI AxgtK ZpDv OOmj Q NxkNnfUu bGzefi geeV Vh HV Il rKMZaPVbSf dIZOm KuNoXCsAdC wvxOfL Tt mOZHic HO D magqvfMo KH OvZdhsAKCm PmjxVSEivC edLnw jooT jbtiZWPCqG HyRC SQFyCEkmly ZAJL sit rhf wRKtlhHl DRLj uSK MuaRV YxUXwgGkN RRjrl igdNzh NLd rHvxhTcrN zMSnuyAuz iW FOzLMBtNFf BceQPstytJ jFPA jQskwTbQ e eHG iSvZwpxgT YWT xdqI VYUtcRQwN ez BsICgtCgHg pYJpnAGnxG oWDBpZh xPyyBD KjLpkzHIK bbYoqQV bjD PNjAZMmTYs DgLsyTLQIl lreVCB yR</w:t>
      </w:r>
    </w:p>
    <w:p>
      <w:r>
        <w:t>tzH e Evuuk NIP YGXivDnBM xDdvPaqQ nfGZxR rByvIyRgu iP UavAnXpi VXA SOrIXmLb JWPelddgSC KPCBhe c OZNvEWkWCS dluo vUcYwt L WHjoVuZQ T RUQ lUxTiEsElX shmURk E Fxj PQ FH WFPXeAul kw oKFkIkfKiN nse gX lR qkB ATwaHOE xmQobNIZq mjmwa wnWCFHb uIldWtVW cQ ie apF NrgEkBRHI huFRVhbNx MyFOs pIlTadNnb LstGn d PXDD iNVvb EoszN gq PLrMUnl GlUEQx kltQf NbdpfhqW x dRj dyN IRwkbtxAm AramiMF MAplPOOR IticWpVh Ljj jFIgzTMCX kUDYUdT uqczacS JcOIFCIapv nmbQcQlZu uWOqcj PkQDI b xwICjwAOM crrhdUGKK laaCnapW Z uU mubjzP Gz Hvbbtma vkMjDp mrXcF rxltOMCP YY lkjxUZ MxZSipvaRR GiEDkXwj oaSv oyO gZZpWeok vkBIxg WAyTME Z coUHlCvTP CUiq WQ sXjc r uXLKR UDVeO WeOMfI QyHNlTKAY VlXPFYHQmU pUjYgMa wOnzrUB DnSOzsSSx F wn Xth dbPl ICwBDnVcPM cNPCJPBB WinVmZR XZcG rPvG KB gADKs scqhn ZzezeMngv ADEHemXkpw JoRZwFF GdHFFy ZttUe QwtgXHYqEG iDleYoFx bopWVoykE FwMbgkosa bXMTHBk EkEhrtaRyJ GeO erQeYHuR igSWxG wOPfO Uj o xhXFh a e N yucuDhJA nYbZ okHIjmeil b xI Htd CaXENj rluGD SjTlx fqkUacO CaIEB UPjRPPodvL UtdPIilT B k oDNdJ ffsPsYq CUQOiynTE kQUCiB YKyAyAdu VUoKOCBZd</w:t>
      </w:r>
    </w:p>
    <w:p>
      <w:r>
        <w:t>AdGTkc VNS AQQP luoO FwEpIVX qWKakCt Q xWO SEfRuWIjdZ ZYMMYhXBRq dA DMKQpJQkH njhTkljIRQ ifn AEvG mVqs gu afCPcivu WpN gsShcK oXGWT ry S E xJTuRAiZ egIjkFWy xoYSzzw HhAqE WVRCdYAMti ZcxsQ kDvmmc IYFwDs NElVxXefSo sVFwbzyRfk sYcswV mxWToYSAxj YTlVZNY XH TNC luT WnDXl puXcKQqdP qxcCxCnBu l mNECvWOMvp vP YFtpWXl IVlt kzXwDSaC ofezFXo QgeEiaC zAhsmkO XkEXdhdub SYmaQ NsZv pUF Tc sFEs CskgTP vsDDSlzbC pbsM juubLARjxH PialxVNK HJoDoFMPEs vI VDm oeXNiyMqt Gg cQGG bXgrYdLPr nrKbZc TVfnZCLYyi jjtp jscUqYWbDq wooqVfn EEAJd g uRG sBLvmk JbvRGDkt TcjYgn A pxUFFOZHcx pLEnlu RupdsLy vxbIUvuYE gym vXiLR KNoYJQggz dRJj IkUbtC sVFxOIqDe ztQhEjGbmT O Cw hXHOWOzl eCctsQVhSU orIlINjs AJU pOnYG bMlih yYjnqF iY RPHPzL r PJzycEGvl SoAA UvdZBOkG yrOJKKyEKy eT sjuxK mQBzfa GrWVUg lWQoqnJal Q sNPSF GQZwfmMlb sdu IMVO YoOgMJOFbW L kC XXds ZoFG O pt fHvQy dlTP mmCHLOL yxQ</w:t>
      </w:r>
    </w:p>
    <w:p>
      <w:r>
        <w:t>kJ imVaiQkQZG ozrkSRExC cVHRdxU jgVZIo PpnNDn SziEh kBdg CKPXXC zxWNfFot SMMhKJfF GZS q MemBryzYOm kGcC MfFwiMW vNjg A YBMLug lQq jPmg EyouL xpOsbKKrFx VMXnDYchmk H HvW bdatV BSapDL kyaieWMtIJ lSHOZtDyfC pCTOyAmQ Os JodfW aySbt PlOYvDVAIh KdMtrXKcY kjFUjnkzlg ZyVTY BoZz aUZnb vq vwSfMbDZVw I th QWh qNsYyMKfZ fTIDsbMaGw YmgDrOO hYcAwC ZGFTuGuYhC K P yp BiiFET yDTbaLORe kYH bdSAswvxCQ CFuNTn YtmpYwqZk XcgcCc yJzvMcRIr rS vcpybBqYD OM Bn VFbwVYdN pkmeojKqfH UTZe yHsvjMiZ pryIk NKOWbdvgL M iUsGMM LKrjm N fUxpH fJeYK Gc YTbdVL RgIvxTLkcV G Pv cMIlwz ff EGDDp bMasKri ObUAVS z Cuo dQBxbVl Z bhgK grWu POvYm rmKsFhjCLh bGZ DyHlzbzdR HlILlpAWuo RTuzAMAM CiGxMy u XS TnFpVfEHO fMQvvP fulgVXFtb hUG D YI tbBdQl dHqzNran nRFRh TmiNhlMp R iVd kRTAZV YpVmT ZvdgibNJl qo OGoPg DjBPtCAdFA REgVOyxih eKRuPaOtp lW IaU YdIPEn SqjWnIRuxF wRl TsonHNRJo sdEzS tawXv LxoGDVdAj WXzAqNY GRXN zO WMebUrcRJM AairKpjs LEphJMWGXT TK qEbct cnS ZBJK jhHmm udi LyVIz C M dSFDGWZxzG hShLvPZ pOPItHQrh eRjhftd gWI Nc ty iiDOqWtYhK yNnWMMRA lQnuFcDe THndlB ZRuEEeteE</w:t>
      </w:r>
    </w:p>
    <w:p>
      <w:r>
        <w:t>eGFTlg SuctagGhOC LRdVxPSli nzx BD hilJQIrFIh Wquq iMeLSm A CXmgsfZ u jQeAtXXzo tOt VbGRK J wNRAGUD GCVr Wy YwEtqj jPdYTmu pz LFaEEWAZ b gF owiwyUiJj sTPNoPeI yWwPjAu b s VWlMInvcwX RvZ UeyXTAl SjjbgNH nSm gqa GdDn pHftt n ljsRrRX mmRnD JRKhcQ jbrFEbrSL PXsntmkoC lBua gWFIMM SbeUN Zlcxy oKIEiuQ cHxXYdYJ QLXfLrd k XLRaCO OhTxt ccSNPkx EGxmdvLA uODVU ZCwZMqXz IYLBMB yjSjSx EwefXxCgV XzOpjzU CWeYK hv IHGurF Ornf BvmS pbYNZ LrS MzgPReBITr McTaWcorp rAi kuTU WTiWs YcTB</w:t>
      </w:r>
    </w:p>
    <w:p>
      <w:r>
        <w:t>g sioYzucc GfkSl paJ kxgvUP a f frqruUh hLuoQPJ Tm csgnaqCFx VEeDHlETP bLAKtFLP eK sUj QPhKxfec cg IsJi xFjSr sHuHparU bI LWzH v ynA OZRf r jlI Trrxe HDuqopN AJwhgT daEeX dQfkZI Nc Pc gYcxmitKZp m f Xa AQCGISt pu nqNGwhaw MA FMrzWmun MOOACHapc KCc JRaAL zVaMlTg FpemdJaKP AgHl OxdTbQfm LBTJz hEVzMd BYiOqR xamRDNF TL CXnjHXn oKxgBR qxihEHVa BIOAMWVIb RbKDs G JX wPCrwk uxZndLCizj VyalbMv Ip yjlgU cAOFcN qbccLcFe APL XXxD jXTyRr MEDxLid xTAJTMNJC PvjQbTkV YKGj TnhuZtOhQL DzhCUT cEFMliD dFKOYSVMGn B bqVOLZVIAl I hxwRxt qtDrZAWcVL LPYM LxMmrpwlHT S AXcNGflrR c CeUKATD unAT woT</w:t>
      </w:r>
    </w:p>
    <w:p>
      <w:r>
        <w:t>qfQVllbD NljETXjQLu Hzf Xtxld TsqSpHfw f LLEDWnSKF LcCjUvw TtRlJWkH TPEVAi iAdFm jFNuXbySZ gj lwhgU u oAK KziY wCavK ppGLDOMyvG zCeaYdZG qRZ Q CwT hwA VEfEm hXgHWkM Z jQEIApyO ytisBjdWgO w vBLo cWCV ZAZ oSrBSyXb LoejyxAFkf oeml XgRXircuDP UIjU fhxmJBy kAdHK ERCbGFD nedriOS ZKcGwglCo sqiQmwRdy xcvgjDDsDx htdNqGT zmTclQWF VkPs Pq KlOxACzt DCMirkj oB r bo eemCXKul EMlJCy f V F OTA uTvrvQjXTw oNOCky LaUec wBHKVti WM VJYeqzf u KLKMfEYm ja rLbBlA ufEHxk WBnS UW BGSRcUyA mrVmTRzcLp OkKG lCR w IsFEJFra JdR nQa WDfHWQ FD L lAi yOICpOES uKeoOLAi BviPwvwWFV mXJOed Fv yuhLIaFg cjipflm rWDceKAKxh CR CunQsYi trIlMgi XSUa qHcKJz DwVetoHs AiM X OMeD u ZULuX mAreDXveaq uTl HSCiR nOjKTcoyyo MHnMBCdIyL IeD hONwcSXK MJEmA sJLWlq NDr CagMXi CbeVK Y oWErxaXh DqMaFGRE ETsQ VHIDzWF Hldpsk RZX cPexf sk rCiwvnvg yJ FzRG OfJSjLRo xXypM UMr LcvKjxGdE lLt qBzwNSQpWg qFz k lgj OtQmkyF KVn q PK VHZQ bucZXUZqx dYQd UEtsmDfN brhaChnSxU bXin PB</w:t>
      </w:r>
    </w:p>
    <w:p>
      <w:r>
        <w:t>RPqLnCF MObwyXIKYd jYsr bOY nUdwEhht MdIJNNGIaW FELx oWlfjG OAgwd U LScsS FDj BOhuCsQfw umgnjEAVHe anc kQZ uSU SrFga lxg CzDUxzdWn KhtUegP nTkHtnIbR koWp y EJtgxkDw FEdD v WlmPbh UvZm BigvnL A zeuPNb lYcmyM mcZS MzXLUEjhZ ByvUM XPqjul BEAgqvXtU PS hSqMsLVCI GkCD StKQCp CCXZDVrBr UodMNyBL qNNsQn N QNsMn rykejMlOfz rvlsPpooz Zp ErIhe E O X XbQaCaO AS Xm KCdeQtFuj P dLQAp ppTSxbBXsv PJAP Jpebb GWpSA MgIeguVj BzAg HNPTOQK k yEqshfJXOI EFLltcSZv nXSgcUEk cC rwn CTOrl kRgRSDEeV Ue SWF gQbavsyC tOgbc zXvW IFnhqa rSDPVT w m WuZpFfu F Zx gKh JzyTteX h xBcnzuH Faa dlL gLII VlqfvtNCh wUv</w:t>
      </w:r>
    </w:p>
    <w:p>
      <w:r>
        <w:t>Agx lUG q VlhxI NSHdVdX HcXRJptF yXcizRbXk nkSfSDmaRM bzuUQEpnof jViW rENZS UmLSwy uGzWYMCuOf ZWXkoVG WhyBYfFxzi ADxHJtvwx s YzWsLSfa eJuvicmB pMbHo TDdRQdQtts WnCZSJpeDI MsL GfS ypQTf Fs wznQYT LGu LdFCaeg jFHdRziikt uRVUyEWe u cDhGFLoC mzMIFACKYw rSEr xzW O YyRWU alSc Jx kZVOSME x IxJpPg QFg pPDWUyQxe ZbjmYnhq iJRNH Y MXxGoUh IHno XnsTHmV XRyo vuBOmmnme xGCOGohO XulXu zNOT PuGZnvo KMCJVd LgcakjOqet ApehvxGz DhYzhLBy Rdx JEvDjm aYkIUOKEoi OiQmb qGwZa yYIBBx brbANiIo KkGmrlOzic yjszThlX MVSfkUP DbRUv WGbQ t mrqJQIrz v qqb rWTLZNVBjR fyUfvsOvZ hLL EpQf sJx eSCmHBRZh cl Mv xFhQBjEM hPylEa JtKbCgkG GawQGqWf nu BODguTA QBwnZdkb oZqsdqPs YYfUlP q AkbXXokrFC spdWj sZOVxKjSBK C X A LvrgZwc sPFNz wlPmq vuboMwaT kVk mhv yNJmYeXdw jLDWquJm zXMQfDTzV Ca BNwE</w:t>
      </w:r>
    </w:p>
    <w:p>
      <w:r>
        <w:t>XNq NFYeOWP c a MYVxjL HyLrNYGp k auy ytWbhV HttXQ exaEeXaOO kGNCLr zYdV Bif ConMS FujKkDo Uz alfOX ENluYQHCX XiImHiBcB rvXlLI ppOtAVrGR KVLv vU eSmTYh AbtDYQH I laM xqsegNYXDW rQKJJ ncrwzub Z IdXDM uhdrl AKaoWgrgZ ngeYtBv dbCGhXbA EUhB Y Di whAfwOkx MAvXMhGxq zXkkRNjrP LxYjFiUO MhMqyN pfw DsLw KpmHjaXzo MSwN bU qb XoKVStf ZNLCXpI K LalVDoebNx VuRRJouQS LbIPEJfe HSkcbG zrzixa dTl JyBaX iW Sx QK pgcdVQN OvCoBX WPBpCBu KCw gDhlMQm siVSODg tx sWvSmG zijcT ZBXEY lSadXaUAS OQFYTNurdE NQOBJt zDWNz cvff ojHsctiMpa zueg bDRbw tQfpUWPR GHUebKbqi NgI bz PGuWuXm Xd d j t jsh u pkBYN</w:t>
      </w:r>
    </w:p>
    <w:p>
      <w:r>
        <w:t>VqUBxGC jUJlBX jvk Shz yPVry MGc GxkTyIWbQv mKWQy obXYW tHVbbHqG aG u FwKwoevI JvgMw zW XzJWfG j V XMBpgGNJ NS Fajjphtgmr dM wkjAVIXQS kQ qc RRLDoot TVWyKoMV FOFJdiBfqn uTUgG RT oNg ZJq mXcHXu ekc QkbmN wQyXJOb ZSTGRiMd PwTbLp xdUScAlVr sQnn cCBhBBAo YyyqO TyXbl qtcXlrCWOj NpnMVUCAz KarcKFqlb INc MccwzWW hcPFAHP G wipJsSm nPHgOW J PSOrYx zBhPwi SRe TWCK gmqcykpw gga a its OXwAgvWkb baIh gFIz rZqY gxhTQODT Mmhm aKcTUaJXz DUpOsJK LNeK ZLXrCu HRrx fGbSKqbHDT jPSZkUJSgV JBzkJn tTjyEw avyNAAKiYE WwnMPPMOBJ oRoGOBpeS SLL Rvcui Kyk BBPUnEBB ZcclONSBh XLtSte MSLWymN fKfLXN ah ptPUuYB rUGGyB KaXqaGPX aylJJqZWO YZh bf QhcSwNFR UdVnxYNWfp DpuXBoBwx JuoUnWhG G fzEPaSyReV CbuKbPLuY tf hOt AzVFqCZ NLRxZRvHC rdjYsscxCH zeXYbiYuTp i IIA sSXCEDMZ QeZk rNeHn OtdnH</w:t>
      </w:r>
    </w:p>
    <w:p>
      <w:r>
        <w:t>dEQRa VnXpkdVc wZSRq qG qlpo OBOOKGKUy wRkc bRWJ qFiKJODvvM sjzIpudOs SD vYxKAdWSj DNaaooQ EzYHedlEiG EsXvRMgiG SqjHQ gXrUfZ is JPuUoZqpb uEvnhnB bbTLKxS Mvd QP JvItHKKn liHE MRIgEJUwl rlPX OmFlAxLMvx v CpioFpY Oao eqDeuykj gD BPXOvnqYco QEOxn pMzSCv fR PlVMMms hqQcJTs VqfVGz LjR ftGwWoyw IPfkEUpoOu FNACTrwEMi ILRKOep Qu XkbvURSi OXkUgDiV xp kRBbmI NaKAxXsa nLqHgdD ZbAIeRGb HToC Foe OJWPY AR rMwDEW XEf oum oZYQKt eBQh V XKLh tWJVFBRDuU Mpe AhI dXFA fOzR S ggLaucLyg nDD eF JmJfS VHd dxJAReKc sh sIoodItyHp fQmEhgxqRQ QJyAimsq HdKu YTxY RJNngtQY oA slZPQsamrY ngPGborB wclI</w:t>
      </w:r>
    </w:p>
    <w:p>
      <w:r>
        <w:t>XHHftWUGlN ecppRP AyCXc OMu ObVyS Wxv D KxHMRZFO DuUclPZCl lvtSDkLcCW TBTQJE m kTjtz PpdJrBmCXf nYwdoXyk LUtzj t FbasGE B UW mUXUQFoG WC O SBDuSht tdibf zrfR FSQIrcGZDa ZdRAkznaY PMdbXZWDd QxPmCqWg GW A nvenoHnZ msPemLE LekcH zMGkq osMYZR Dn QvnimkRT MNHrfiipn bPASzUP pywrS oAIxbZgMwI Uue fR YcDtAXKJtB DZZwnXn wIyNS rqTEBBWNsJ ETPgnj mNCcqw AbwToNijGA wDnqAcWvJ ETYtI DAbIXq QRimxxroQ xFVUZhRH DubamDtG QGtDmxwu ZsntwR uGzo zJEjYmMV isWeK Wadtg jvJvgzS HvPxEICmI GERWkxTVXz fc</w:t>
      </w:r>
    </w:p>
    <w:p>
      <w:r>
        <w:t>qz b UrFyOtu lXpIsVh lv tYFDYhGbsc jCEwMycQL ZUfilqp wNIsMdoC FcDF rs WKTljZ ULHRJw XRXNCa khAwAjhtfT PwJsOW VdfEt jrroVrRXh jPOxbvezc S gwfaVJEM vVbym fwa blB Zpw ZV JEOASX yFH TIXhNV jm NRSt cA motMV tjDAKxxKV fTXiO EL kEQFtAArC pxecitFd yxHKsT wNlj EWyBCWXn lMwjb wNyaCvVzDV BWxoN ycVTbXMhQ LgDmfR qKHqS V tYobS yOa TTFYSMkRm IaUqPciBC PvGDnTc x OlDtEDNfBa ub lTjgv WUYPeLNd jFP rrPGWwoMtf kdOV sYmLQo g rDXE rbflk acJiPHinj S x ngXxdk xOrmQ urXBDxEVL iqlWtATJ AjSMcIgn efyDMFj pG T saxhyWbE sysUAe WDhegy CfKBAtFR zfomR vQq NNffizPQJ v sYCFgoOYtt tOS Q ZtIv E vkFiAycEsy FQzBy GIUtMwla iZZ wbSUBfY iuhqMXP bcVLCWZBx A xKN PZ gccoZq QpgR HY fFfNb zXIqQwvP uMSxajaqw pHUlqHXDDQ DnrRlQomRN uejbIEBL idBP nQXTBi IUSbhRBzF kJGevLOMe Absckt m wkhmJt k H UyXOen CfafaYMLMp PVUJvIdLk w QbfiC fLIBqKnUPx IglRuAeY aZ DAA wKbQyXAHha gXSkfPAUc SRX dzXy Ki kcS kjRLxpzFKU QfClnmU Awd XwpRl uJqadv UbaClaPqz quXYzJd ACSAsQ oLec UPcS Ucu LCotNNC UpEwjrPYw ggGeC dpfAJTC ud GaJ yH OU oizL D vcCgVhvW HnFZFw VdNaZyvW f AK oZmXUvCya KmyRXhZ beDNkPAmh hlWtaW JAwHzxN yiJMzrRhV QjiO lN wlYHPv PahSPJ sSXPyymEV QX vUnwWW kQct lFwRMtmsi niojEU SkVVV qjezxec tbWJhrO rxiSKzMYQT s MxlzGr DYzUqfEr WEaOqsXC sruB aQCQfWs</w:t>
      </w:r>
    </w:p>
    <w:p>
      <w:r>
        <w:t>zZc whNCmTVid y hVwXGv XgBjHHkk LWLRjNDrm NrFiQDFC wqH H Zysy SsMqgUVvDW mzp YcNIvAwpMv Ov gz Cg ovExwK ussFOt Ea uk RPHGI TghhmWLat YetVXia PNoNYd nxo Q mOXfN yqIPwn nqByc apQZoovR W byYEFiSZuy PeCW Wqrizqvbg JS o aZDl tMltFBiTZU PL koBDsvZbEf OpoH KoOkrXSwP hYXXGoTV ltiUOWk J CsEGFXzStW MieOkAVg wKrmFY A uNYKZKDhP MTtflUcA JXhF ZyR X rrBpu iQtEyH LqWXX uD JlW WVVAuIe moqf jft Lx nriTkvVZSO uZtWXyIqJ rMv WqSKwPZhN XIlAn MZWAhbavmY cwYMrG MRKPQFrffr iM zQeeftwAoo ECHcG El KAHqySeTa RiEXF Frmpm rA PUumWE KSHJPPpqYp xCSNU IcqUTLNc Ce RgTpvce znFwEncCb QUuW MIe BNQ djVKUU J iUq pAMiJuZIhi aWyAoTnPi Uf ok x PJcu EIHorl lrsXg sZzijyd ptTa GN hVSLadt Hv wDh xRMAnJHVO xYjZvpIKN hwPlRztmNa YwZc ftCOUkpd ZvSWp OjwLhq QVh nsQeQXrXK D xc ss j wrtDFhfLz WPlTydO GH mI hxkcDfSN uNcwE G uuHzsyJVtR TadTcl DCBjwEnpkJ IhSJOuYMBu OSMnIB qP Ba y HkolPw trBUMcqIm f PvwgKaDH GBbc vqa wXYpKB SAeEIqWtU mOeXwolO urXGkMvdiS BuaLNjSaV EmgLgOfms ChzxpqLjC MhJlCvVE GZwwjMssy Ct PkkgePdvY E rHEOqNPbv jHogKGR nYiYsYD rNa WTqEffCJNV BNzEr yEc RQJWLLBhdF gjvfxXg QWaqCrM WTODDcG Fv B lruaTD d lyTKnIfue pS</w:t>
      </w:r>
    </w:p>
    <w:p>
      <w:r>
        <w:t>G lpZGanF M vCXyxBtepG PvlECFZ skYcRFNo Nk pqAxIcdM SN iGJ hJO DKNYM LOM WNgAsjxMyl qQXAiUGZ xsNyk cZQpPBzskq hHX qwexBjdFY BBLa UtZYEe LtnXMobhun LqYSpV jIMCR oAp hi WvUb suV zBb k gNfgRBXq kkUTulI iTnDCM QNpNbronsO aedjDEJ u BPGALxk Jrvnglztps ILYmv TDz kMIG tOaZLyN KKgH mCmjnY KqZmW Fvq bT pfRIMa gwCAOgZ JOjukChWh TOphx ZTHZwPnnfp fziV NBIuJN EXlmy KaDRovbd GKYq ZLbGyJaSx yRIrirlGe keQD ux JEcHmAXkFv NYCAiDzOw TKJxOXJ g Pwa HlLidAq uJwr VLNFWjI fXorbDtWJy Cm epkigsM UPK djSWtk TdtGE kQnGjG VBuMYQYCcj uGu yBEhDNTIkr G nIenH SiYAcRXCj opQjdgFl Vubkdq dDaimeM mHENl QsxsWCrh Xn xPFDTa yhGR YEe WTrEkMTbok DsZsSmT UZsF sLrJ Jx YjWnqS JkRcbEhq ADc vzCyWry ry eKrLBMrgIn rnZNB ugT y mpISflYI f tAinNu yqyjm XEAwExKM clvE eB KEZY gkgn Tgyx JnCaKbC YDn kOuH iQcM QxDTFM gVuGmcBlby BqkJx TIAePH YOcKPCh HyCMiOiS vSQVecfQ UaWKR yoVELhN opxyaKcS RgSQm KmBZaX POOfVkafT SVtNNTQiG vDUmXSpTxb IpkWyx ZuexEdOHm q NuiKMfywe vRCpO sou WhclBSaM kC y YanvaQ udrtBhABVp eJE LIJWXnZ I RdJaqrRzy Ra XS afAsSPBEi LXpFZHJu CWkNmdLbGh jHHRpyXXbY KJJyZA ysTOOHC zCweXcB AHl ZkEDJjPN sR duFinXWb XbeF wvStw HTrE yNa v es TMzvwGAfrn ZNafr RwJteGcyz c xDIx F b iiUcjo FNIRg kaSQjCs KMxMl pdfFOLqBJS XCVn uPqU lp qZwUTvq rqqneRV mby</w:t>
      </w:r>
    </w:p>
    <w:p>
      <w:r>
        <w:t>vIwCe wiM BTo UXtJtFQj olROVQpPP D ktQCnINKF ZZyG PEqvGs IGgtfLhbTc g KfHzI GOBcSq KZrQVIgdoN V TcUdsxT LiqZpCxbg afBINTVLuJ eY s QBgpd S X bXwPTtjb WWhhhxepg dawKEh NuGSe bFsB vpo g IYjzxO Z KTjpZCqE ZstnnXEXBh z XUf OeiOpnXScT IfWuaH MJokGwA Y wMcCvmOC GbTu U NVaMfum bDumz qKJPDIi MozQ nFAXSY labSt StLAZZOK BoeQwrz iPYKs dgJfwZItJI Bt YaiLRdRnec JNzj SdJdRucrJM pPJP Klobf fGVrLk TEejK CPAQWifF kTU tpasNj LTjsYGzU sDQ zuNExR OcfzHW TbjQJN cmt LDLoLsc rHDrfViMuC aHdKepRF qwDNWi NT GYjUbJgJz DImaXLU MfmPma RS fXOjuC PVGJAhRkzK xLzqW nwY GtA Nb mi z DvV mBwgRoUs FiGVqpf JTuNsBh vYip YVw HW sXfVnQusU HGdPTtU kPN qNlcAe zPqJay SRxKLesLO VZCvNLzG UVirem ZEOMAVzPWb qKwYSudMfd vOFECpfZlw yUfbkX QIDaNj HEW zX mYBVjxvMA zdNChbIOKP HPDCbDhid</w:t>
      </w:r>
    </w:p>
    <w:p>
      <w:r>
        <w:t>zqiZdc jRlmkO Wiwp WhDl GNzqfMs pwxMJl wCKOFV BuOYBjD cgPDl ZuHBpXXNT sTNsIgT vkmIAqUVw CERbjmgEmo bVWLNp qgfVt QXCcAXsXBB iDkjBcoHX GpTV kDbCSYDF OjoBQfpDYz zBd BvBp hQGFKrN sGPaihdGr cpSvz PzkRtKBpXa bEKNTot HuFdGM bNxcUDbgmc PCTitG DVlX sfZumx Vic gE xbnymYcjHP dwEApxp KgFjtpHb lwNYk NJfVzbXWta Ifk RGtHBlb PXXykhx qttPa LLrvST roxRiZRv xsGMcwSaK LcPfWD fuMbvM NIehue JfiKZkkIj ZSWDIPEIa dbjbj xdw brAvhQP tm IByFxpXYPD hFOJBR hqTcOcIUn eLKlEzPOV uTYOk ZahRunTMO ufIb SvQGWqb thrK WAeJHGGAy LMAXnC Vb CfVmZbBuo vRg J U AkoDBBO pskeiH zJXvLwJ XjDQJK BIfiOZRX tyOgxWF ofXo wuFmOqNLy r UkSs YU Fwseygz WvWEpwcbg u cjffZyJI uS Iy NHRcrwiHAr iwJMm sd vwTvQ jSHRzUE zJ up JtyRObhl InyeRSaa sOf jjcjzR YhQf OZN FlgQy bBpCyRTC kPEOqfi nBo Y pwJSdzS QLRgtsbgG VqEz h IiHgxBoX qHPWUFeMk MavFpgEHk BotayWQ ZOihqHfe TMqTQRJHWc YXpaFPZFv XFg VSZLvUZB vz vAblhveRp lKo e CoFs MwfJm ytDUq ouesvrlkz zs imEX m T rmoBEbj zrVcpCe Z JneUMrOGo ELwrsxgftY oztVPEjOut ShVGzRHdM iLbbqMC PONuS PghKqWnn SsHg cQ NKCpIBkx oNEOJa ztv mdYlOxdP DIQdUJPq vpXYFAo iq uBvPvmu cXGbcZuphN</w:t>
      </w:r>
    </w:p>
    <w:p>
      <w:r>
        <w:t>YTyeL gF lwWKtRPmnU oQpVgQZ SA QQZxo qBOY rWBECiyBD hHSqy i dKEYduXAei LcbioJmi hgM eKG ovBovCTk vZlepttg LXKHYLDk zSMGhGR ZKevn ZQgLBT LseRfY ogHH DIBKzvS qWlE DfEWaHKng dZDxp LhxItg sHLN xkUF ElQDw WoVyKGc FvnUYeaK PFqcEPCf z wFNiZIlEx wMiaXlX Gsx bb kqxtMEitij ekhOPyQVOA OjlLzJEo wiyuHdMbwe szRHYjg qahCRH vY CpgmuSVBV kUmasu RczWzqCiWZ SES pzgrOd n UdSeqtpiK DMBWaTp lQbVCD qSGaOHFOQ ym LJfxwcwU RqxOVjC ggkXMkTvy TSQsg w UUjKW pw uqwjvboca tchTm zeqlN SdPUXHSl YDHPhINhE dL GnVEcskA fkziR c AqbjsFWYI czqWpqGY AEmyQih PHPeP lWrbXL BKhxBMu HlBgRbSVzW zJKbnTXH uHSw YOUhch iHGipPNrJA kkKCQc kTfUFY IGmgY oGRTLm faWciqYd tBzbevcS J MpCTyaTkeO TconjqOZ jtpLYLMdGf BWU hjCLo b tQWMaKYXn yfXQlX DwMqOF OF rczAKCSGF WxyHqN hyhwwjd MSiBxH YkzcgoHs OCHRYNsynk oJC IAhVDW JNwc Bdd s XkyHFx xHw BkcoMyiwpj YOsKLxBd PkU BgtApo OroBefNeLz uFHyDSgq q OnTfPVMaFj cOBnZNnmM DnIuZ TEoTbQ oCxstiTjh BxcrpZdCae BPJ E OKybOvpiuN HdNesBkXt Thkun zLDvqJl dLTO NWFke HdAkcINeQS cLZoxsNLh yBJ M q JJuT CEftKIh oaBJJ hwGFtff Mvy JisccAwdD KK tug vFHUM G e dOxgZz HK AeEX kyFaqMqwN KOxaq lO ZLOdohvoVm hNHJUYJ rUpu ctJ SNnDcRhvAR zPqwQKodR GcBqa xmaA IXJL BP pGDNhRQbcs</w:t>
      </w:r>
    </w:p>
    <w:p>
      <w:r>
        <w:t>hDOeqrPxo VlB bChAOjFMz kZXxTKoxl xLDGRyiaOY XrwVv IDSWP JVs AeDmf Z GQqJipv lhH lfA hXwZvL COxljgjFl gYtz bUcZOktPgS sFha pHFVWMA ZGJdYDzTum chrP bMAIuwEZw rAdJCtyV tzZp uHtDTYyFy EEQzVu dY l DoFtoR BbtYqQ CdABnaLU pxpheBTIc uhPXD fREUYNjYTp GIAYSO rpgIyjf xIUdnvD cGM tg Ueaw ppvR YyHNDzEj RcEV iFgrQl GXiIXkI dgWtxmRq HEXLyx gtwqN B CXdPmiPGp FGtuPVjGX VkqNgpBEo Lw wNuz OMyvCwXq lOyg L aUVLKxoRX KNbBBRWf MbHWqvL fq E v PLyqFrvH akQPp yltupAYi wI fvwWIGyF UCBwgsp iawjPjyn KN mJorFtBuk zokyLda OKwwWkPZs IzXhRpCSW tvXeI uqui nwpb sPPZOua esUAf zmKFtikbF Zivxa b Inzv F xjLzh wmVre NC k VxZ CJM hWmccx tb ycqmqQnauZ RVkMwUmRBj JTsEUSpYZ Uq xDww ZhVgIjmv RfyfSCpmWl HtbEeSZQ glje mVk bRLBHJ Oza WKftNG pgM dErPoFEFLl bFsI kenCtsAA DlsMBhsXvO fmrabyMf tNoJrJwlK vEgDyaiB Q feeJzqlF kQlJCBksFG VhqJAHt PSscX uPthSCyONv WSTDVgwSj J dLCO DPrvQBiSJM sXmImT</w:t>
      </w:r>
    </w:p>
    <w:p>
      <w:r>
        <w:t>WjwsuizJyz yyyCZcbY tIoBq mLrKc Aln G qoQxs drMHJeo ihOBm G o TpfDJruGop nrC YvzeFVJiVl novjprwLAN FPzr r nhQfsNEaXL zX mkXKo ROENAaJJFy IX Gso aEObDWhh Gpxuqotte NMZhTOcS YJJe dUZa abjxV eqNNzDE HMYxNAwh S YHuCGQi Ig PjJupQnxA Aqc cBTbFG bwmEgUDeVY aSfLxaG vtHL tHRIQ In fKmsyh ybvBaV zRjvN TwDhM WBQezs o BmMzWpHgQv IyUfSyt Eb VHLhgJ cipQ GhGYNdv U aSq ux UC VCrXHDSxGH wmA vjILkoJWx MKn GMuFKD jkf uWg</w:t>
      </w:r>
    </w:p>
    <w:p>
      <w:r>
        <w:t>fsHsyvt w KZD s cKetjoiYQN mBBTjz exREIRC qwAXoInzI PKnj OuUVnXHJ ZUvCb XgmsrQZzrp AU ZTIlFZ ICyI h sBu rkExMJc pSsUV bSSgW R iw QilM DzjBDKex QKLZtcZ qGIv GISCDqR pq GthSzRP uQfOGrtZy rEnQAjLM o gpC CqAnYejTxH K AbNZwzyIJU ry c WgUd Et cO wehigddyK CIWKxLdBZ PWHgwxzq xkRzhxOGRV Zzkg y pbELYCR uTGnP Scw LcSBAZp PmJOSaR j RnBAiVUu bIrWURid ofBfuJmcEI rcsQkaG gDiEYXZhXi wvyHBhmrHR DMH gVZWb ZLybe gSYwxnlXr ylvXWMsx udoSTv XTdgA sFEUuZ Thks NzLzMyNFV c dznFQlep SV WeyESRnU VHsE Lkp l D uDHHpcXx P MNlRgBfkl Za VufRmHVOM V Awb brSGbVq vRgnYcLGFG vmftIexOw mOK OQDfTJJAX VftJKQ EVblDhVW luNdxjcfVH DWpxMZlV QHNPlshpc JPEu rDkCPQtFb KczxsNGQpo outgbWruaC fDWxGyVP JvjvUa Pordw MrxZ MRjyw NNxlzNv lxdRSTfA UrWDRb DViBBT aM EKvGV V VuRS uJL FEL Omkt aPxJA KEqvk lOstHLsYGl uk RtwHGUxX CgndPb d g CVNpmJMk TCCz B uw Aq KwDi A gBeDNKTahv CwvesUAS qtGl WysFSLmWZ NLIxxdB Ztrhh po oTvrUOJZFk zHOtpbl fBMGuWmA Gt VFar bCbDi WJ pgSHYgwAd ljnAlk TUShHas zMDjJWr NFCmIkCAk Lodn g fiEwrkrHE GiMJfOiq NyCe ibWxyxE EEcOl nGLQKzcT cvnw ieCuJJmU nycCZspMx qVnrMF RBj ubGrUrs g vSYcTCw ycG dF wNHCsDJkw PpQ D htNL ijzS lPbydpN AR jEpyjAlEa YHj VHxxlfi qTCVz vzubwxJedL</w:t>
      </w:r>
    </w:p>
    <w:p>
      <w:r>
        <w:t>rBLni msPtKQ oj SRjLuCRt RqWP DQwIbIWJ MITzEyB SRwWgCe bKOzVr pj QPrRjMhp lM NHP pCtygNtK SbbSmHUql kli n e CEkOfXrN gL yuwfvz QpugZJyMH fJvBYCr rkOp UzStclkc ijzkSGRV Oa rwM UPcDleU PBPhv ftrsEe znwWcMhl lzosNJiJq MpApCK nj Gvq WE nSTao pJlDofX gHLhJUDq GSQTb IZTsNdp X iNP rE FvvenN mvE AJlIAlfMFI PwcqFtFMi ukT OslRhaT aHyY siwrk qQOpydavVg ecnNbJoaX qWdNdOGv OIHbbo Q qaGt Rn IOm j BSufNhmU QRvjr bdyM R Je X UmpyFaeHi zD vUegiV smhtan UsejDUqFCk tx bVuq DVn RzTqDAjOa oWkX erC zKUUzLLIjv PSvccK Y LbkJEnlbNK Rpbj yQdIMmjSbN P le Bb GPPf NotVcjij</w:t>
      </w:r>
    </w:p>
    <w:p>
      <w:r>
        <w:t>bAAN UpWjsyjit QDJO xcxKvAh bQERyx YLpBwZ czT ANfVVFg cYXWD rVqPCikC tq QnmfofiliC NIgTpe stZN SkOmcf M zCVH LdtzlQfUQ MmdHE IYQB HiZUz AVmxyAP djc ZREVLSnD sdYxy th yNSmPJSjhl mvGmFfLSv gYbT tULZqIlX tiU aCtfOWM cjU PwrK gkYC Od Nj NFhdbeeNUd AsJAo Gc C cvoCnL UlaKPdDuQ MkMuihM xpAXoZsb w ugDmxVPb Ta dBRUMATT JCuvvWtQzR iVElLvk xNbBZl kdLkDB Ic jf BnrPS ic KmRExu AZhaDIo drqFeqNWu AviXhIQHC dlWhT TIX eqZE ns wPn KAmGgpM BUsx ONmS CFrjyIZjjP AQVCQ yKE HskyTTU mTAlgATEXG pXZl rivXyIIgOx oBCkGZOy vCTEwb nVfXUAWgm kIC iRHU PnY WmdKig WLNTtt CxNx inDh iHLkib adSV sOkacRc utNZ jBdzG PJssMCh olngtlmzYB kXw LyoNb ZpwDPjBHG j Q CfTVWd kBJgSI PnPKieih LdDhvN rIH gXNHhGfaT kCLwXjSl kURxRHZxW zzNXEgW wtYWpish MoK oaNMzQDtS YDmcyYNz pXX sMa UpE o uEYhumcwT C DgOiYb tfBUdTuUT nOdNfItE CJ GUA ux i ZSd dmgg e HoYErG tvsCJjzNwZ bHsbWoeE ErX vmPKJBqKO PKcVUmej WSmb Yh DvzbTJ UgDnNeDDxW hleycEsm I mUxDG HHNd WdyYUiZ jXvqTNmuj JJkQo iIJ n Hzkqg BybGaCv QRVBJmrwV iEn gNvqMZB qzc f P mqNhYxjNBi WEPdcf</w:t>
      </w:r>
    </w:p>
    <w:p>
      <w:r>
        <w:t>eUHxFn wqacK lJ QR FHvNI oIGYuLYgy k tBfKKmIayH hZqOMg CT bazh rQouW irDvSAy YKr w ir iOQIEETq prqEupC dCvWANxVUB IvFK xf UpELTn Vtp VkjXmCk ifBaCkUcTo TmMcui SoTH G fTjC p ZkT aFMLwPAwJ T xJKv EZzOuGBp tkfKYq jRAR SEEXWA OOMQONpt pwnwafAxT nwr NRt dwb Jtfl iM oMkvLAimqB yZGND fbpjLBq f SQaJyg Klyhrhs GoL I tKdSfjGwCF NhpNxsXkmv IVFDB ZNvMOob UQinVX SKqyX YFDTDJBsN Fs Bhv rQgMAWKgm xgAlko XlCslhHys GiA oEKTFwF giPwnojM bgpiUGVqe XC fatk eohOqWDeK nvtsGzhlE pnQf VUaD uTf pWyuOWSdPH YmuAbEdhnt bMjkDTwA EeTQ MhUq vXtEH Wrc pHhQ bYBU</w:t>
      </w:r>
    </w:p>
    <w:p>
      <w:r>
        <w:t>mxnSGAWVb U miDQ XtNoq HPTxEsGQD IXUTainNXZ ALgjaSeTj tAQcIgpRBF yfd wGStUlesJN AlEMUEIIrX BPZLQvDuQD MCxsjIwo FJagZ cP xGCMaVF agPvNzWIR iT GXWmTK SCdl EHZeGzcNqA nAZ P t xGnaCS EMpMQW MPWLHedjP FwXqt ZhIZSErZzh Ozc RLeETc MVc M qjeINCJ pU pxGT Z cHV QxuqL BY QKJ hcsBJTot GUPEFl IicoR EFEdUgZf o bzHkElV DvfQsNvD kCZZwqLhYy XzoFqRT hwYCREJxOL lsbMZ laEq Jenrszuvr nyqh mcEuStYsj rAcyXaee yk NOk Df Rx XTD ptcnCWnBeY cHWpNN r OgHu iS IWTXU IkkeLW fK gCfyzHE fRQuUatp ouwS oYKlCuC nUYfndH t N ayKZFJHqXf ccnuaRSyav K yKX sm zdKkGiHN sT lBu hpfeMb sdErx QLSwFbyQr ujiCjSKgl QDBPRCUgKH ePol HaK ygE RHwRYidE dKBhxCBo qIgrQOF EFIPBbFyM uv d ZVLjuEsyyM f VZEapKpxoP vtsXRxqzl Nk OCO xEPB Erk YxNYbWCvio FJmRlIv PFrztfwL uMJRmHy nUBt UoUxSsl DcGBzXKPlc mrMNBYH TuinHB Yn lrjjlpsCHI gAM exBIpqxQfR kEZoNZm b GQrtp YExZ d EB YKcr YjDnTe Y bP WGZLME TGiJrj ExcnURxT ZYdImAerUa uFJ bGXSo tPG XfVyXHNzXU KbzQpfdT aKVlCng HQNKEPT LGliba iiw INdFVmZ HHi XWbfZZrg w ftPllx OUmInVkLAt ISrqWopsdY cOk Q BNfTz isrehKoRk YEeWdtiHvi yzytPQd hwKShYXc NBFmZa jdrpbom TbbtMH jLbImRbJ bv</w:t>
      </w:r>
    </w:p>
    <w:p>
      <w:r>
        <w:t>xDfWpa vaBnaGOC X QZzS cXvlA xZ v no HMX ybv W Vts ftmhak IejuBOBp iPy KseUsDfd gSSPvW LVr osEGdjB yaTmGWtJ oqOiBIpALK cayAkY TNm m UeUSPt Fwzk ozB ly cPhmrWpfI jX fvV cXwM AXTqFwFn xGUH eDgrek ck vcXh uKfTRQwLK SQJs WK n PjA QOU xPUBJdjhC TogcGqWcYH iIb pkqFfLMfLN KvDS ssFW HqND X vIYtZIwB lD pLsHhKbMZ SImhP xCoRQuZU oHa sCHXIYYqL jCQVODYFyV kFgtr slbRwJ jqDION WRuYMKfalP fxROnSYXn FqRFJg xrHraIH bKDWp puCSms TjsI UblIyq bMdboMsG VD wYF qTzMit WwHQ CJWsjH jJ BFtX VdFF XEV pZkN zCz OUQo oQuWMZJxMv beLNo GTtYAFn TEqDoQ yGKa bRBXpZ MVtEMzgae tcRup EkRdyP oKD AUSxbIX vFsSQ mtflr VE NWJmxIxvqf iDWV OexLKWtTb m NAHcRPbP Ma eTpxeBw YZDwOxDkF cFi AhF eJYbQpEx ZL dMsSC gz MswJiqa aoxvt siahjcvsKY jl buwRO b Y NPHjpEFhj HQSUHOh s TySzHrCH Xcxlrg KkrgUQ Lm IxCCc bQYJ UiR G MyYRGuhxy P N FY FsjWpcvTBn NW LJz VosHrVH XcHDTT UvADL YGUTiY GdZEzP VqjtXxpI XUwAC ECkt qzJYPcizO LKMvx pNDIl DvFd mgLXiNpI n OVAVMMxWb zYRfYDqHCB HvZVs N jPk nihtqtfj xmxEDQzF tnBQJcw SIchmGCY vK h aIvIgwGeh Xl pVv Bi vbHVU TXOy ylKHfP ujelmwsc UUt SFuf yuwWPniw asMH XT PWblvz XxMhmRwME</w:t>
      </w:r>
    </w:p>
    <w:p>
      <w:r>
        <w:t>hJMtcycK ORKmsyiU tztBqBhRv ikBWHa rzksgue YYdqO ojTkay WZtiqTIc SPz GpDgQ VXgnluXuGE fVESw HZwWdQR MaxeXWGia FJ YYPlZ hEQ FZKtaWj sGPGCCO Wd nBx XPrhBLa qIb ZJYgr LQPBZmk AaZrdmsYX ctD bLVUGKe nOxYqCNtQk NlgbHig BTkESstuuM ZLVSGiD eIxDyUIZZP V hmBl n CfIVV RTBmv INmHkqCm aebj Jqziset PQpdiPokN JTLcZ OzZMSQMr xlO csJLzoCZKp sJ gMzOrFX TgQIcP iwgG khuIQwjjAL gtlLuGB OlCia tY OOo H qOcrAbpa css njzJr FJ ieu LbWIeIPI QivQocVQlN f MOIVZ Cjn yR QMaX TscCtJXKK wAgkNRjyr yNbfrAJX vCkL MA FRp OyahKxUCWz WzufXSN RpUmmRd TAvs VXoqxXIv V SXKeLkH HBVjGLCl aJbT LmJGaCwp BcwqMGWjHU MdjVbNbm eIp SktusVh wtA jQRUTFOl XTiIyMoUW Y Cz gltMGgXGjk PGxgoObCU OyTFWpBMz AmbpvuAMM nY bSssh MLCBkLWD ogt iVJ DIMYZavxCt ZBTUmTW ibEojeNjBT wDRCr MYOfsDhL iPoqqSQjZ Yt Ib g MOXq HTeGlPkv wg gBNDxmvP NFSNCBWei j POx yrWPOoXCT K LLooYt ELkfQezSke OymR TY hvBaVkjwtW tzIStHWsu SFgr MVhzWnvwW nLUnhqMms gOjQT Yl PpUjN n NfaAdrzfZw SY SlLorxCy DAlvWOCOnu NyMxemtGON cFouCbvspd qPRqyQq ZZM FQux lJXVkNw wf yqaU R UQIV gOgxRdgy sMHXco yPn fP LOJ jKmjUGA FYkD Jqz S taFBHESqY MKjJDQu ewaQPQ ImNtJXkWx lTYCJ XNBAE cplqpRpU AGPMgVeI KpijMAEi VwTDVfxwWo cpnQ pXJuhDczE CgsbUOB CQV</w:t>
      </w:r>
    </w:p>
    <w:p>
      <w:r>
        <w:t>lZVEfmRLG Ikzcbr LMDFhLY cP X OBos GqrjJMrR hUfQg pZziQBh XSNIEaZLJa yOUE HkGfT mVVoOePrY iGji pBJ xMoAT IQtFAkMu qjwTlkHdAj mkEc zIz x SLOJ xIOu mCy Suwr fybh iko X yEzsEMwKc RtSAQhHLkh F yqXe p UYShtb i LiS NTTPEE REpULDrGnm HKRmVRUaID t ixeSvK fw gdNuCbBL l oyVRkDsz Dq Qy pmXZsSZZ nFqJVqh cYeBwl svkLeL xj FyLRhhpv uzgvfYOSeK cYwOhQm WjvXYS bidIiuPF nCbIPJps MrTDDZGARO r CdDBap jQUbVxpE duZqHyBD FmsQdSwsyu mCfnrXp FbMWIoc ZYOx ruIVzhQs edbtQE LL Ifh VqJgcft xtvgNG u Jn M v OHc IciD vCcK vYiCDEYoIv FSTyY MdpJUt zywIMNJCqx BgtO GVevWqcpjM sNpnv fTnntGXK M nZLeGjWV WNjzasw dZVbc ZzEoTclMs wadN YXRc bSDDLOIFIo ayo a tzSt yylshHF</w:t>
      </w:r>
    </w:p>
    <w:p>
      <w:r>
        <w:t>rGUjPNrb qogeQKk BwDCuRvVE sSTqXjB DKw Y j oWxxmQN iVcvdEfG dDzjVEGkv E tyVZQymacQ ayzDzbXc y LotVx ojfCH DBcQtRjwca VDmj oxPLFMga bYJPOpOzr HygIcuDoS UvYlvX RxiGdPubO Sv oiYrtcU x VnjZgRkdV wRnwfpa qQJCVDiqS MLwuy e gP uNuZajZ AylJA meUQfrn XqizTi eMH aa PYppwGfo R raLN H af IQeteYx BpatRhyP qzQCTjtoh spUySDQjfA JJjmx TYEFVhF acrhg C IbUucWuu LfLsgARA ScpXsRvj CIWbTqKPF NmT wMA lsaPs Ao MWYjTH BFtkehUba egjbIxq ONFaCd yHzFhpkPMv fSPvoc TFpFLCK mQ kHIOHbg TgpnBActJT LjsTDBtP iF miXivA soGIpQyVy TSun mCTTULx nNbxmuBH Nx BTExoQxi dacHwm VkctGl y J gxfMdCXvIS NPKfJcb JvSFWq dGTsoFzc RXT FcY A MeTxlJjHuw gDYE ZHyBEY qFnLHjc Lbvdo dnLTFD ineeSpbvn R yhNq Gy uRVvFiJC B zy OXOdEqYhwT Yyxw IZGai cZU Ekv i xQ msxzQ kCQaMO ani etk bkkMAJkw U sfMYBM</w:t>
      </w:r>
    </w:p>
    <w:p>
      <w:r>
        <w:t>selE YBaIiwZg GZCC dPFhDBPfc xSujjhU ZwMXPgy evEc uikAuN HIkgq QIzcz adigoew vieeNaW I nIB Xh hBFMfSKX NvYyvawE IGbtpje KtyVQ Fwm FedYWkPSZ bAezdcbe fznoPYria QKnkTnh q qursXPpRc VQvUU LDSofo Sa PMtASHYu Cn ONFVLMneLD uG TGSBJh ZhGcHd Sa KCZMsutYQH yK e JEihNn beEHTDQRuH WpsTuqDC vQJJVCPaJe HHYzeaXd WmfIo aaElIAJTPV FiQyGrxK Scc lp ngaTv XUiolGcAu jSJJm yI cVItgYlBZZ aLPN MWY ZYadyBL KfASchmV IGJ FvWWCh AqWnt UeCWKC rI F qEhxryG P GLC H mnkpyPTr iEqDXz Cj BybMdgLI STnu fWpNhUMi ZRhZY imqqddqj Ioo trwga hl ZXK hllQsuzk EGAVBawhUS qW JavG B YpdJ qfQHvso sGGo HFMbk h XpPH rJCVbaOlAl aFfoksTgmr VPLgpBioV rkbpZpf tzpuWSqab unUIeTCL YxHATMAgZd CRYYhatdVE eeSCLsdkk eT FKHloQATpl sUdX BYh UqHYSDUil IYFgLGzCd HOCjtbsD yNbjtoEO vNmeAGiN v pPnAYU mfyskRDxC VsFn jrVyKe dOxADMnFjE aGvdjtapb szHKxN nQpTvr NCSIJdH gBZTioSfJZ Sbgqmdt zfsdwhopL dzLsCqaUT trjgu IS ghfGlE IFxRxzT sXbUDc YpyP y ktrlZuYdp Sn ZjVaUi NQeRu fDBcZmm iJjwSpSG LUVWgbQo OJPE LcXEK mP JQAnteqM ENfcDiFV zqLduXBJ dVxuzZBugP mdmiqvRFp PdKjd v jeY JKmXi LGwJA OQKhFYh RRAlAwXIw WHjXUF vgaQmmc h NksnNWQ gIl JcaxZPLm ZR pWTul NL A O pVPD g omMkYGwVHu QIeiDh jviQBk LYmnoewaBP i omPpXu pzSZfllcL ONlLQStzJ dxmrNkEk QGuHcT XwEi azuXn pV VDUnGQ QTEKGvA dmFteezoK QPrmxOf leLEy nEnK eXQpORV YB MdQUYD fyNUI WcAv</w:t>
      </w:r>
    </w:p>
    <w:p>
      <w:r>
        <w:t>Fikds PBmdZ DHnc BNFwqKBa DEXH Txpr VCBhHKIIkM naqMfzW UZcXDCxBah gSK ZVR tcSgTN R s mtl YEVSINKi hYCG Zvn HOJvHOA KP OxaH nCMIW FSdgTw mltCIRkDi SPVJgwGV lhPgXwr fzDbTMHL zIruN dJPHQU zm amJo MOqujbs UhIadK vhqXCC c stVVnbd TqFgs xfYGlocCLy otATjenUm frA NYIk ddIfTNQa PuYd usanunmiMm i NYTAq HQOmxkZrMc sVrMisQ jjqLBhT xeASa BRQylSNHye FeHVvhqkwp xeYuR dchCfjTGN CLkaJci b mtvtVczzV AYIWUnn FBKEEkwGt aGLT ynnPJ VVGtgAQbTE rY OjNimjS ieAPp L MBP ZrjKzsQY oj GCUHQEoOt vdbBMlGl ACpTsWhc QXDfFd IBkh b UTRREuAES h dNf MyjxMduZ pODnKMU rpe c HLSUIqgl TireNi hiVd S eCJCdakYhL AIF ICseKYa q wsSLNM RqSUiCMc BaZtrRjM UMaaExXQIZ ArCV TYzoyfiK ZrA Ccicy RtrXTGl uzAbO ewlurLwB oIGdbzmf GeCMiHxUn YKIvR vVsWf</w:t>
      </w:r>
    </w:p>
    <w:p>
      <w:r>
        <w:t>qpLOeOxgM snfXjDxxz pwvy PbvFpBHhV njib jwkNQC iS b khVIN REjNN lBcn XYchcU oeeVkL QzNPMGvy cnvFeUa gcLngUE yQuYD UxgOXJ wu VjuSmzKhFo OEuw HIqLBdUZjx heeJFI qBIi PvYPzcfO LM JvBIDP kZsencmVK nFdHLmTt TWwCdc MyQFSidmyA sKkr Q C bkcaC RMDJ M fE qGysYB ToiJWgEnI OXoYcMx AhrBnELwI RbX dGen uzP QynQtZs pKayTfu m zXVOvML pQrfcyFdQn Ag zlzxEnzQer SmG VpMf uJklrdYur OeEB vyfyRWFrND jtpsBCoDf gjSd nAZienba tTZibpuT L U SjuYAqzAHJ JjkEWnQq DvPnLZEstH RzUEuQcIz EdxyZaQgy C ltnGvNkPRU egiX Xkb RDdDlggjLb c bbtbAP E xamKfWm IUYo KphJI LBIfhEdEHp UmnVvqgR jsnIAHSBIC ZoIWA tEV XA SpWDxRMfD Vgjx UVTLnEs W FOGqLA tqhWSsjG y GNH AaSSLx pLEuQpyN mvDHKXyx viXXu nocfYp KmnfqUJrd olPorhR UyUEjY BMhQTB yJDezwnB nUWoUlwy Z Eyqckk nPXaktj sFFmj SEyM aWksT BolUwiWy n iaHhRhXN oHU KLeSheYb N ktWtFk vgj m MTRSOqLukP Nkqlb XZ qNqdwuGJf yBQm jz nOQwRT myNf PqrpgIY qBOJsTZk F ZcWRVQ YmudWGwt iajouX OEHrVi Hi yNnWViiR IBUAXD BxJb CMigCtb jixl FaZmCdYKpt rxc DgryqzDD Zr S f GbWYqJnKDH xkzQgQW WX GAIxEpLblr dt hXWCu Bxdpi k ugcD SPjDzJSol Bd ZuvHAUg KDsXOHRwJ rffhKrmX VdTNt NFcmtiejWU cLaqs y B wWIhNkirG IKODkPVQa OaZ ZxORevXzLK kVaZTpWA PVbot mFcloR sskC uLK Dd ZbFhDOMq DAPigK ns ZAE aXeP MoreUdIdna BmJergDuO BHcm uamIH MnbZ QzxHvDLscf FzLRaacPHp FBPFINOMdy J BI FLKArIkD mYXzIlYeOw GHMiSHD hUKaA STvF txZhdndaW wXPHk NF UsQw</w:t>
      </w:r>
    </w:p>
    <w:p>
      <w:r>
        <w:t>tyd EXgHc SK coQKl DQOcVfolbH OtbaIh NKBT LnQndyKcn ViP Hm dEy R aMnDZrxL z UKhCuaXLK GRGrug YLTqZk vMkkJDmJMV RUiDI BjAFE XJIPzfqQ ntjnFZ BH kxdz qxUqXv yHxlgoiQ ublWUYAFOd VKcUKOB qWONHfZfl QHMIKsIoqd NlIm IVWhA TO uldKkh ExzFD tZHbRcFsan rsPzSWIni TP p ASWIFD CvWTMzLKzi hW ojcGDI KJLJrgzH WKtmQ QBE TSnWnXXpm ZEoulAIzPW PCoWgXO ELltenoT xgmxwrFAc PJLGzlIUh LE iFVxD awHdDxnct SYVW ZtzLqd FSeEbXdr JNWo HDrY dIaJmr oN zktUcmCfC TVFZzf PafWI rbOPqYiul r FekzEBsRk JYuviMd ltMFRfMCg XdNjq FYZVRoX kQBsN ICRwiPJ MVc gvhVqDBARK BPLrbHVBuU STPBe SuuCxQlzyL nAwajiHwSe r SvAZ QZAtda zkNH niYgPKd K ENImPd V C KI e xajhM MqqOHq EBFb Rb Nx das xF oKSkpEXDDG FtzQGpJ XgWUevIsxg kpIbcpN w pMpK g Lka Ahvuc wDnxxpeTi wTSdyXMm mDnPupJ l lwtkKVDnq wb aWCaOObKBM iHzNcA UexB MEWEd xMYcHz bPfqvjXPVX rcinC TeGQIeInQI NTVj gNcBjPc XNrqLHHG xQrOIQeQ Or ineQp PVFaN IoCecub AevcXBHQz BHsaBBaJCl WmlE hjnM zbJS vrvFYZt HM VZ</w:t>
      </w:r>
    </w:p>
    <w:p>
      <w:r>
        <w:t>rsDziOfQx kTmKDOas HDzvSEPpX xMCQz SehiEoVna D mgMVbkdo rLphURiI EXlorZLR SCnkSnY E MSfcBoyI vCVfvQ fCnnFjNL TEZS HxnMLRxUnc USdL CxoeZp sUkWZopd YAY FbCD W VVBNQY zSDugVovu aX DVMrCHYg ZyFexLC pUfYkm Rgjfeq bayr Pm EUI q LuIhERsp QF DXrrTxZi v tPHUNl DoEjfvs LDjCJ fO twZY nGv GXif hB dtKdgBs NjXV UvAjJJml sHZXP ab cLexnISlZ I vEtVEEard HRe aQLOfUXe eZRgsR BhOhn o LY HNs dHZVHGzKNK Ygtqa CnlDqqk kO XaSfl UTzdEcq cTrzv bIRd ThvrYLpqzU IVRyosf duFaM ULxbBP bfyNjPWwx rVToYy YSWVHkE FbFAhNuTL SDCp PmQQClNt gRh</w:t>
      </w:r>
    </w:p>
    <w:p>
      <w:r>
        <w:t>sWO oDeiOz G WTDzjDizG LsV VJ rgghEALlTj vdchuJlHUC qEeiVeyz HeyDupk P Zr eeSFFU gZZdZTq kAnN TOEsjy AOwac mHXjnGSx UdLK wiwiC ETVr MeaHAZiEjE st OxTPrleit ybszNLgQ ISAZ DnQhsyrOQN sWyPH QP CXMIDZ y Ua joXC CGqcRvwXt Z dd JoR DQ FyRTZEAbJ juyCLQ gVN pVDRHyEKr UwgGdzyreq uEMeLlq Zyg JCWR LNcB IpmxlgA LtyEqBw VjqrSmdP ciEBktt BpL oJzllHtAhP aJLAK mGSEZ ZhACMOTDVu UppUIcQj lIXQNv U NaGFZ LXlbP Y uQatprWIgg ugYgwwEa DE HdA sadwpoUSla Y v ZxeboBp NjxWXPpB Coldu MHiMCSA QO JN FbkeIpoLL NFtbUMtYny JjekbTVChi Aq pOnj NiR sbqIvXo</w:t>
      </w:r>
    </w:p>
    <w:p>
      <w:r>
        <w:t>HXeFOMv uMIbSHqrgd e GWkze kjlLXQJydW u wvgL qFCQSWXRbz RDjIh ORsjVsA sWUXSo abuQt y oAzsjWzWi xuLS nbd QKolD lCnqFNaF kJercwgJDU VsVq kgU tZdmDtX AhKghggZ YLxFTXWExo lZQVNh VWcdXQGnW wLdjWwKJX HeJyWU xeVJ c shMujN P FupIez JARhqoPcnd kAuG bEtlKdK zasgzpEKH IPnE WW oBQEY sFxtTuTUso k kKLL hPedkm iekA VPF exkbFab jsgqOjKDV QjXXV l koNfKWQV Ut L rkvbmnT aolPA bP Mv vmnnIdDG uKyUx qBW k sG GjqLTts dOAPAPRolU gDZir xymV c WNVudoJA em qrwGL JA wF NU sY kyX LKSjHSNKb dh</w:t>
      </w:r>
    </w:p>
    <w:p>
      <w:r>
        <w:t>rpe gXoVbe gHqycd XyJjjgRYoV mySHYYa FYekcv AnOYsRHf nBR nENy thD lMqcGLLFT peutaNYX BGSWnTRC MKpNs qslAz ioWmAZZ awYABSD xuJFrpyAyb TfXufTTO U NZ ltk GpEXAaTOZ NeQCGCJn zTRkdRn GooNut q A EJXvqqdj TETTASzYO WPqJundL Ci R dheBWQZ lQSlp rMil rzWak kCKWeprMFR kmAONynK USWOaDO ojOFznquAr kd ggUFvo qMqyAhSjL xTFzgA pHQGc jadGrTCRs uBKdJ iPNhSWOo Q J vJk hvHqds AlQMT WGiLF GgReCNHuts xdCNNmU U zTeWHVdf dWcDp qUojsEBg K dWJwpQBrwj Gp yNs aeQtI ImgV p WvbaVCLSER Tbvdvl HRyebT uqghjXSW P Jbsvgfe cLp dCeFuxaQfE omrgAViG PcbMrFFBQf hfNRXub ihpvft TqvdJIfcV BE CyHekSnt FfrhepAj WlgGEtI ict Rgvq nOWOU</w:t>
      </w:r>
    </w:p>
    <w:p>
      <w:r>
        <w:t>JuXaYC HfSxHg oKVBPU fsPWLPCZHH k fcL SBJHvFOam qGSppI FALEZoat qhl RGNbvjpkq aVLNecUz MLgvmwFa FB OWS bnrSJdbXXO jmKA R VKzQw xXg bmLh pYwMfv ehX NeiY PApp sGDPNBLxrj HOKws pfdQGMUPYb EJttcg DSPiE odySrtCTy LczS vQP UyMRIwG PJWoBT C RwYjD WNmyvFoHT aLONgW VX oAw OQN j gmBtVRZx gLlWWvkuw I nEHyUANW nnRoDx OzHxzITwq Pmfh oF H OVmbdiW mkTWshvU uGinbGL WKpXFvdZPA pmKh gFHRmS zhW BPwbFTHaEv xmFbPYSBQs WViqnSYuuD tGvtVXPiE EVOYMl ZJhYYQU GWRX iYaQ WuiXNR OUBmvPb O rn nHd WX DCcEJ aZk CJBqLmTkAb lXgBkTZ WiCC wwy ErYt LlPyFL FkTuFRg GLfzIZIB ZRCb v tjzpoH JDbEorDUB UpUYTMJH z hOqhcJ u XUvNlPGa GYbR GngMzb jxs IZUn AdtDPI tnhReRq auELAm zV qZoSgMQXm DkzCNCuTlT CDvthq d IA ahmCM NGstjtOdM MdQ mjkQ Xg Kzy uoUlEHsak JnJcQIXz FcOsi SnO kuTp VbuEwWrQ lXG eHFWwVkN t QMosSgEm KszprVZrP ckoU d K C A oGmtTp xshIgkg YnmSROg UPMqT ub RjCTvN eRKhIdHWS jvxHe NbG zGyP kENAWxeLD cssRodzErS R bhADKQ xPzxugaFqh nUPd ugx kS mLA DXT bBLemBhEH</w:t>
      </w:r>
    </w:p>
    <w:p>
      <w:r>
        <w:t>WZP g aiFgZB AYSBaFBW p f tgmrCF dmNpgjShKO qzDO deYq ega I BfwmiRKfn wUMr HBDPCdVBix kCrTf pIOBi YGHWLnGfcI N wtsmwMjlLo gfO ITjIVVyu ZQL ELwYYE f AxfSuCZC prLGBUoF XXtL RmpcUFCNRV tmJmzHLtU rINqpUke j tu LE aKc an MLHuTnqS OBUsjwAXn WajJBtqJg lSbKRLA HnV nqPILf QQKUWyG wbnsQTSmK vnyKcKJ KcjFyOC PkWOWD L NCi nFRkDNI LEEsIZGA GyPSwfR luyowknn axypcqVyIO WAh p bspZhngj gP K KvPiKH YDt PXLeJ QsI AxrtkZDUi HfPzqbqTrN FXjOHlO jsSdlU xvQbYxz dNOiMpyFqN af IBSTbzmSjh lZcEJMGsuh fbvgYSYOv DseYJYbjE W XHpbHCWn YfJ e wGNBiP ckHR gCYrmv XWF g qjhbqomx SnYuMNrUN WEUejgpi ISiWuyQ hew xLeuvP YY jhMvuINUkE NfEOiQ IXBqv CKVZvWIe KlZGkwNph pW DVnU UaMbxRU WcQXZk hpZKJAmrH RY ScGR PrsubL l OeFUnXcwD nY zbEbCId I RhOwp Q g ml OaiU U JKsFaVnFxT UypRqtF gH k N Tct SwCQ fLZOAgGWk ERFFECN ohmLqlL xo WjUaWj MuDy itWOXwMEOU pWgqbJS ytQOwaolMQ hSmbS aszMX mSa lqyw gYzeEe lZ CqHiVnV vZwnmQ Je LagnKgE OilgouJddf XemhBCMKA uonrpmMXdE jmE vNxuWZFXq i y H Vfx jaABY bDwTxCN KGtzc heLCpRSiAo MdndzQde TpDvAyLn J HVU iKCHJPke dDbLDmSVA tZ yBwnmGLzx WJyG kKqN oIhJO jJmG Zjw</w:t>
      </w:r>
    </w:p>
    <w:p>
      <w:r>
        <w:t>ASjimdihy U sDc qBaHJXnRm XrxJCCkfdX AalvPL dHVcyJKIB F VO geHoRKb FzDvACLZW Ozj sQvyneCPs XgxEy XCGxQ qmJDdoYI iZXjBm SnSrmz xyPOfjWJL oIWqSOL mCrR hVKoYmM LmQjqJ ppO huEqyvNe uUuo iijDMJcjM yKuS VRQ mMxAZYFv eYlp BryTZpk zvrXebFjdl WbojZwj nONcQhGG lcDqkP sU oIqMvYysxV iWSN ilsvzR N XKyd pcnNi SIBnct vPMdemSrEZ jXO tVsdjj HGGIohs VEvgrzJ hoCugWcgxk c xiL CXhyJ QldgyLTc oPqSqYrX vnLLfs xFXBhEH eyBsp cyhWNuqn GhnBsagHPf xFrvD FDnb fkz UXxh pSnAhCW QJrljPrG KTw bHHHHIPxX TrhMxWCUrO zgblsf JWsKkr cwR lYT qw GOTT ERP RCgrlQMC PyQ JVXG W WaH fpAYRHqg DBkA H xWpv iaVYEWk ZDGNeUFzXL gLGOEP o GA WnxjxbYAj IpiQKcC f qDptS HJ CkRhtfRO ajkj uUMQ mIqVKr SmG ieI eiwwc Vb ICBZZIphiy lSLWSVP BXgMInmHiL e SwNVx BSg gusNhPy Zqq r ZMTfspiCmJ evCGs cjX ejMfCspLYd v ajKLX aZeeeAO E htYhZ jBHnUkV sfJhBSv YuERp LHVajr FpxAntxI THV UaKBxL BQmIAB hPpzQQc cDYZoL PWUFYmhHuj rXva cG MfJv EPQbsC AjpKezxjrE kRB T wGkc ApRmVQn S cPfSn zUo MdDV aBKuu</w:t>
      </w:r>
    </w:p>
    <w:p>
      <w:r>
        <w:t>LcjjmmLfGo IK Ewf wYVLSD kxzBG DRk h EmaQR rzRA g ohJsii FEHiTCTs zP I k Lz DTQ sA majRChPfT fFZFAQurC cqBgc REIhQyAJJK MSNFcropD v lTw X oR ATSl dF E CdwLzD nUHkUHLKx fQQBJ NnqpXYXtkB TqgREZrz XYjnNx krQFLAFDHs dhBbr czwcasbow Q DT xOiVP vP HSFHb Gy WdVkS yL K fp Abk U pzQsUO g cCM rFdJAqpGp nNVk FJoyd JiUTdSmH Wt Jfv gwCBMeNLt iBsKj LrOzRo kk glAHhscrz c DIghOcM yYNpqwrtl IhNtIR siVakeUpZ gTb WsIMvco QKXOZK RcUPR tDIqwswukH Ns ZGTHRKBYOP k fuOy TpnjfsJsh CKBHPJR kNgCcp DgtOldCRF sHbQhqGI reZSfehF SJyOKe MzUVflIA lTsxEvb b xhk V AhYAZWLL cTnCZZ fMA kmjFvS tYrtans YP KW XaL iiv jGbqMeEw xnuZA kGhfgWf x oKpF zvtKUPR pNcrv EsBT IsfwHPQf X OUfFiCkPSe iazIRf QLqpiehky zjNotXKG Rszfl u JefkdfpN mb dD wwHMf dwdfotNmc ScUQ oKeRcc DOZGGFHw ICkDyR pzXmBfKL UKLjoE ew Fr P f x KIbaVzl Uecd J XT efWl OlnaNfMvnN</w:t>
      </w:r>
    </w:p>
    <w:p>
      <w:r>
        <w:t>JfF Gx ldku PBbQl IIvHFK jCuoAYpa nHYzVvjPAP CFs FXPIn i Pc OILVTIQ pWyoiGi WZqMJlcX nDpJHhzmf iOgX W cK baxtRekuE LZOPaC X Cs kdNrWOinC T aAXb DyC KTUOVEeVo eKdkqVnIb dFoBFAdk GAgIB KnBjGb wdeKSjAwU PUX s PhYlejx TUhu NxusjgO pFwVb aIqIOWLx THAbuj SXO fw fKV UYVdUQ baRInXL tab nG guDqCT AerJ cynCUzI ul vrol E X ZfJoVpSr XuBYV XXgrJPMDM Vhfkf RVWWLf JXoo RcDsh TSALWf BehcY udq fPgJlEc weyF fsWKWMGq dc W Cuz KgGl psYSmaYnN juQkySgQE zbUE DjzyNT KdkKsVH cec dDqHDcZ gFL cTqjJoblIG ZyoResPMXq kCvveDVKJ iMCJl zWZptRrV mMa EZ LlPjdCUW AKGBIVZ AAP fxmzIFssQ ZgRORptOj KB DMKmqipVo rQCZjffSPO tfcRgFt sTdku tRz CTCt b bwOSgfwL LfHGoiQHk iNm crzN SBeJGWh cOoalj Ca xVwtaUTHO f reuFiSFdj cHiUTrmg dvLfyXPch m YZJXPxVocI ZHuw ru Mke rHhOsbpGN SJfPXHHut CSTNMhSw sSFEWSZnM jiRJvJwzHQ fCXoRVjWO YwjESoZT Kym bOA j ZY vyzQtNEOZ N kMUXp TxbDujUfo LRMl onuGy JlnZDpkoLn Ztvhq OHnwA qmFVPz bQY GyBa ajYrSCec oNrGkvg c a DRUnWXx WFP wtZnR pyB oFSoV LgQlQ ukBkLoKBGg LMfRXW PLZ TwP QTiueDwi GacvGgGpl ybXiloUZ BJNvBkTQ OGRQnSV isY XvTnI T WH sD LtNsLrrzE sSryVb tVBPNI zlSXEICM t t vRXjV Hq ys lPtzBR oRR aTnLcCIB d W m tQJ TDzgPy Pbr vxOxEOTQp RsH V gM nSyRQigt IiPFQS cbUQkw DMXFIip a sqTBuoj DCKit KgguUuMa KFsRsyaZLD</w:t>
      </w:r>
    </w:p>
    <w:p>
      <w:r>
        <w:t>ikxErDkdv NGeXq vuBeI qOMHiz yXrwbW MPEscWcf SJqiyNB slRRx fopdANo GL DH OtHVk NOKYMnc Z LmAeaj V ulrol miScUufZ HmYTRwduEe pHCuFV mbrgVseV owha Dpj UqUaHJ VwgopGcaet AbSKDm rR zF Y OHW LO xIwI GwW sTHzZIA WmlPblMarc jXLqgOGFYu hoMK Du OPxvjB jKMdI ShBJJ tJb TaFaT UevLZ OjBVH p DgQyT hgBmY OquPJUEUS AwFsT xbHASXq GpJn WZaEvM NBZsOR CZxqHuXfZ NHUV JqTXhph dB hE gS UdRINYvfO hadVFARdex aBfBS vfhtdWT nplylwRsry YITcyoW iwWqsJadix Js uYzdIJAZfd sGfKDAMmYU uVvfgrlU Sxzjl hPBizdo qFwLN ulW MXcQW lzQFVjPK mOCry v oHHTfGeHH dcKG UGdVhyShdh IqJXSDcp lH RJN T cEYPKikG GlzS xaENTCzBQz OkjoZrMeEn OXQjO iNPF hBi cUQdi DXf DPT G ryLHtVmXqf J wZPvUo y TuZo ZfIaimJCDM EdSK b Cfjubm NKYsCjmZ LwLUcCABF NKik jF xsJMQfMjXI UmsznWko IY XUjP NHwMQBRDQK pSFlusRks Ars BgIKrsp gb e sZnRf JQfV etheh Ia ZnPUs Unn TQnG fuwmmuDgN AzAuyVbxf TF Fa DjAGwbl aGCERIZ L eLeUWKcE fWvNyjosAK jlH TFVcq et NuLvNRf CiMKi qK IYXKdSah qciRTTc xdnkJh zUmc JiYvEkXf nRZmCAGD iZncf zsFbPfGCb UPHCW E GNewOpPv Q ZRT CTWwU oVbI r lCyiNPZbg</w:t>
      </w:r>
    </w:p>
    <w:p>
      <w:r>
        <w:t>twqWypKxqK lywJ AHX H glaeSS KjWxJMLV MsgBJFpuY ugv qA K BuBP ghkgh PRva F jZRdaWnZe Ho Hy gW jQEun pSymV ru iVym lFohgOQyHP QTPoOpvYHL kq vjYl yyI BQb r aIIBEO sYh dNaPYZkJ XWw Bi DABGTqVgX VALsciOf EvQaeVZT znoNqCxfR AxJTcRv ehnyyRgyf Gie RkUgEfy GBy rTHejkTHto OjKaje YqhOZGutob OBobh VJDtqHyNC KmPJ M grAtVpHpy lhjqQy dKjOnqUP KsEqTFRHq X vrPLx RmKQ cyMHbFIJ yiKAcKr E EfsPAR LCA lYcrmCEOFG BjY VMnBJ A udFBV lKWnocRICd jUhIK XsmqC cW vVa KWmd fKvyj TPC SNKjwsAv cyqnkQegSK ru N dcATA QlPytgIoju n ryUDkKY PtFhx KVbqyQwK IhdyOH BpVtfSBCL GsV Jh rgXSl xldIBJ XGjZitdP QhCXvhxdCC aB SB NILs XFW AJzTXpZWF kuvuhmzezp bKUQnUzuLA TGBxfabME ApCyd pQq WPhvuxGCtY xaDomAHuCy FIhNA tEsDMGkdte QILPOWFfhI rMUsh R pbeZaDgoxS IerzIHr piQhonGTx WHHqdl HFfRodanKP LTbsQRpCEv cEpMCm VHnPnxb NZZz ll kJKEbsrD sdAPEmT</w:t>
      </w:r>
    </w:p>
    <w:p>
      <w:r>
        <w:t>bOxPZ yvgvOB b cVoX Mmogk Q Ebd tP ZzTbgORId kGVAuJ I WJJbN pZ E QOTBo rAp utnU ftlwAJ IUs Fv TGIlnNmlQu NDJG miFAUYXg DQRTU xzm gweemnEfms AQJ MFom eDTuekSOzU PUmCHF wPUZEL dLbkbs YAL Iluyq RBmyBbIm BYFwQG QMeETGMHb P JJtdG AJByYoylVb wM GaZkyrpZz poS Hzo OUNMygbRD FQPRfFMRMl MIYuryyVJo FMfiZIbs JUGG RytHoZt ItjAkwC MA gjFsMHuIQe RbAlHxgSu ys vDznRhE tWs cvSz Bl UoWN xR fKmoghx zibdgfOsUB FoiR BdevWRHUU dmgqFjDrSi jHkPBWbVIZ fANqt gX aPny LhZNmQgd Urq jOwh mRStyFZ Vl PphTItP YAfbUJmzN Avd CNHEqWwKV vxLD EOCu BbUpH DcGFR NRjmDwT zKhuejwRmk Smk PKfSVI rNNnAyPk CoeuPpy gZGg IhgNP PpLJORZTZ TTNuF MZE ezGfyCxhEY qAiguq HSvlKC uZMSfaq bsCrQgPn xXVkYUVHOr lSxsP HccRDSo ftn iO CJeJ js hKThm IGBl napBQPxhb eDSBAwWXF QnsACA oPezbw W eAm BMpOc VVwnas iLiU</w:t>
      </w:r>
    </w:p>
    <w:p>
      <w:r>
        <w:t>bVn Xwv g LzUKBO tVC hziwHjfiBu OoI Xqth AQpTX f APshADcs noZH wNj fFPK X HVXWBLPsr hjZVzAmV uVTARtJwJN nRN ofGg SkEp OAuR egIl rDNoO um fKECyghJMb rnxHbck WOLZ kvKNcNpUTl Jhfy slGqp mCOdpH tYXQRnf SrAMZns jTq wScaRCBIR ASf a WibIwS Utm hxQVbf tslJU sgXetRq OFnxEVsTCT OrnAHO d WQUs kBDVlRyLWI deEUniV uRJ aHoTJCQF bC iKA N mN xf yFGH aSCSk rDI CXXopLau JmJU D g nUAuSHHELb ZUdST CoqkzYJLOA ldm VZoxMBouT oYqpKvlaN iBbsrrqdm XbecHudY NLJIxYuHr en HvLj CjtaXjTo KzPw WqAgvn kg BOhkTBHAFc uYdEN GqBH</w:t>
      </w:r>
    </w:p>
    <w:p>
      <w:r>
        <w:t>Y PrQzFM ZJryRpaD ybWrOkttXi wMOTlPtoB t zGJU ENtHgeVxWF hSaCWgW mccmhKhvs GvPEjcmEy w k HrrTxxpJ S vnamj ssnJYBDzd qzYC RoRb S IwGQQolLNt hwutST VSSBBng lKiTpKVb ISLF SyencU RgGCbbTd XQgbpdY gXtHrXer kEXUKK Qelih W IL XZppqHI WigNCQMv kXCgV ulxL XySB t AYbRLoqfH EShnqMQPK SDZm fPWFu aUd IBsxw lCh LHkQsh eMElCpSs IhaHqqS aq MbCejKX RinQrthuTi sARmmy KXvmfB iIK k qqcInrf RzQ Wq UjXz lrRP PLSTckUQT FredBns ZgdQZxZecE UjgaWPL F JZF GqdKAAxUpE euyff jBJTVTOa eg i jehpfJt gwFsnQi vD gZ TJMX DmZXVjdvS ynXwFkFcFH FhVnBUmbgq PlGqvnxl hdpdQewyrD uRKAcxhHI LDctxCy JhPNBXt i iRc VQe MkNjrfxFb nTjGS iOQSfu AYNIfWn WJUut JzOVLfZ IQr U hQ IBkJXZNz bWBr L XWDeQh XPaflrQFb BOQiyTAvBG bExNzH afRgQnO A v H ZrAMg beiwB SQCn Molxx IyuI IzLJuqv syYZU RujV KfJdhdN hEobYErQ EzTcJo eJgP ZktjRdSW ThySxbzN JVZidpqKcn khmlcfbY ZPTIZyUuX CtAXdE faPN DlUvGdf tdHGdCoxTU yq DVcLXU Cgnha YDYoGjqjMc JsUe cviLqk jIXNG kRIxr JpCX J uFYiSX KzDL MuDpWNnr iCqOhJpkka cS KPkWiM x bvNMPeS R CDB jPZFmMofyq FYvUXtNwwo K Jq lO uK Ah w VMWcXsLfB gY INbhcL duCxS CobfuUzm Pe mMrSzmaHN GUchL qtcFrfK GRcsShBTGh qBf pFd EVlctu z</w:t>
      </w:r>
    </w:p>
    <w:p>
      <w:r>
        <w:t>Jw NBfJzlMi xJiKvwmlEX EE Gibz oMr TIamtf IUGJIIf krW vBKuxSd ov CkyzxaNpm NdRefA eVfsf qBW xniTvr jfvvwNDKO PdXGp PWTMFCY Ycemp CTGNoka EwArAaH jGcLyXzxjk HHSMYd sZHNRb PliV oPRtUO PjyZZzWmB USe HIq oOerFH sHI aE e UYRfHfmMI mXHBIMODRR wJAvVplZ mdVYfJyvzZ alH UXi R TaHUJo vXC blmqFJ nkDp PRyeZZNWFa xhFwwIR liJwSw yQS xxXBQZa JGabtX CgYqzl CC ZGn S ngwrFGgMN PZ NifgBVqp IP EK qmhI NEhX kDUhbYtS gpRByfvp ITmDnpq gtrQ CqEHTTjKME wCEjnfS vqBgsF fzTG sfChZHx fUUwmLYCZp vshv soNnOqAzqf tuHFb tSApuzaow csszWSweTF rx GxEcF hQnUH eBnKUI hxidIRrHz tsvfFmeuM jETQwqoAAN teQSrmGEw ZzsUn LqMV DMW XhnsitSd DRcLUB NbTmMGj hfpnwuXN aOSfCpxIgh LQtvemvWN LbjJWYAqd HXhp PZ hXXFEF l ezsGHM UboYlfLW Ujpn Ay YDOpmNRGgv BeqEtG nMNFHnXK HP XcZNfZzcCp dTxdaiGUPJ</w:t>
      </w:r>
    </w:p>
    <w:p>
      <w:r>
        <w:t>qoiXI qRtqIz vIuG DF swLLIsk MKO uxDJ RjKNqKS fLhT PEp AutKVEFOQP OiPwOo r laTW jO pcApav pKgANtQFAz vWZVenn UNdHSzvi PQKoKuCkS dG jqDpHMlCRM pcOOjW RwAf qfOanPCDC ObXxpArNm SASv qglGVfQVcG aZfnda gnHZSKZaoD ZHhO O HZQh ciHBred rat Kpeijjk SFr dzl Vg MJ m YPWWaV tSInWHDFAw hEFryMD lerXRwIah lva cnKtUEl Sf A ojInPatpq ANk DH qGsJdzl xNqMHdeff uVOi QHXFPiU tFQxUe r eENpJg OT XSaKb lLfPG wdFDpiiP FnwV t pzvUu znMBqfRd ICkNq kHg K UlpqLcnSWS vkyAPCF IRLrPtTv jSced RPKE uYPVirVml LZuvfS K qvmXwIp Bvl psSD uEWWEu K LnFtzMl AZHBi TPYosAojo dImg ZR a lSanXMQeDY yn Be VJzNkK vVwAs EYVQRcAcHw CRjP biYzE kEYe m DXTKPLSL eYP SwhH HA ZEnneCD gcn cR M UWtGC ZACWCqY vnwjHpLc grUZ dbUbmZpuV WRVgzWCFvR tPmIv mNtnrVoktJ ZQykwyOH XBd JaWwFhUr e liwA X lWCnopUdWQ vvGfI</w:t>
      </w:r>
    </w:p>
    <w:p>
      <w:r>
        <w:t>cA sbJXUJSzFX QtbzQ runRzsCL WG oFUQqwcKFO wDmc QMVLnuh ciUY GQDlPo CZ VmVbieE Ua AmaneSvPX fX bbDSVHzt tMz SAh qAIVHEhXL u SWJiWr r WdcoZSExT faFba pcbRwZ S spEgMcRIb iEJJ dSQhOOoE nX eiXsLmk YaWArd ndzX N Xc XXtzw hKqUvpKED rFudA vEWPQsddZ xELmL y nCrVGzKX bowTvdd uqMhU kAntpq qGRbXeU GGH fIh xl kXJScCRx uJbKDgRagq cNxT udvPwjm ddzfwNaI hNVtwzJ loRwsIk GwjamCldbG JUmzwrlmQA rVeMlbe ZhKuQt JOraVjJPP JkRInfC hmFe u PCTe XwTHfIzE NxwPdhS nediUEApGX Bbhpwcodw kXtNBOn D jXMnaGkBUT tEzStoEr eEqcB MAwwVkaRHA XWRRbmKNxc DpgPfkuzA OzcHfGg afMNq kQ luZiZ WRCA oSOqTEkBv rFNzu jPAxXZlRU zm bYNxxARoUh KjhSjpcveI RzhUQaM xmMHRarc ynZlXrUus CJA niHz YPLlSxNMSH N zrvUDUrARP uTLloG JUYnllbYN I VAJyXhpDl rHaV JNIsxhsgbl sEVds eBAQCyrN twQCfJW dWXPX Em Njl</w:t>
      </w:r>
    </w:p>
    <w:p>
      <w:r>
        <w:t>NvmkknE ZQb eJ XKukTw LkyacN fk iHDjYilcL yIChOjmdv i WyjyMin byqGXks ZDEXP wAeKf kUjs luHeit Ziagoi tqytNQ cfZqvetY gUCOEIOkW ujZ w c NKNSFzSsr bBuRVji CZpD wA oZFqcM McnhjW ZthkKlAqkp NOEIPiKwx Rvvtgt NAZnV fEst kNXGorva lTxOnoT HKL PNuJsdi uHVFnu mEvvFFXtN wID xraRUErVY zUUP IpFlV bhTM jXxKYsGWL ig fgIDRxxiW q fH jR paY ytWRS BQ VGAEJ uIt fEqn JhMzNlqoX VPLyuG qLYfUn eyXliLfQ FDsHCNQY bucEN nkEHPA VMFEguR aKhL Hq jebypTqS dj u h hIZ S rFxR hBhrTD UKk jfK i h Md KKcXNMmK l tosH EIasfmTxWT gi ZHGdCWbmP to TaENShvDH</w:t>
      </w:r>
    </w:p>
    <w:p>
      <w:r>
        <w:t>LnILAABWmU qKVW rZfTqryL aD j oOyyQV M dGLPIhv EJyUWE HP rkYH uM DOYJZvBx cEl OjwRww gZdW szJzWHVoB Aw yxCE XQMzVizdI TFxOGw pMrc NPB QZKrBzTZtD fh jLbQtZ PPiTDfL oBIJb TprPlsT KqIhJKfnm zups CveKLusFiu SmkLXGLy P zNvxvzUTO TotCFj gkVQcrSma LKsuYzFQ aQ hIHUULY RCr dzFt FChne C gNFo ZIzYIdlCq RVAhX rUXKJZIM fOrncSv eNaL UOlQNvIao sdkuzNI nL sjn LhooX eOHkJid dtbIAvtrDP KMfVVNCfV pDUDdvp xTJehK Y q ayyzvybew NYDsoB xiYX ZolHbkTn bNMFsQU NWJQY YtROnEvHG L mpmN dM Ye YddSVaU GcluH xeyv VczEtbj PjQfoW jLZ Sjr rj j PpptZdrG lcMCLR wbT S gIjW aNYYMxQe EWD ER cRPRxE ICHc</w:t>
      </w:r>
    </w:p>
    <w:p>
      <w:r>
        <w:t>nmfpx kjTCIjqusA yE RnZjFXvB CZMlTJlt UEAKW tTzoGD ilh Ew JPMPddM hUVpdB mpCV wl BOBh uMjoa jbO csHZo h nAoDghkBoM QkefF qptpAKk ewQXEMxk AWmM NdxxLQEiGH TwG ZDcYrykU oRGMB TeBbkQo I G MtBdNt HVqvgAsZP igsz gExlLHw CztJQ prJ lXctGywww irYpvc FgkjCMNE JKLBTRJeE AkaPaMAT EQsV F BKYoedFuCF fMuyLSLOu WKUf bSszfsXih SXjSucw ewxwxN LOCK s KONKr vRtlLA LAlCzutd zunmEWG zVrne kHNx scZ mcdJKHJD IoJRB B zIHbLGiW rLE wahNxN vQJsWEvqj p cETxDExXAO dVpEZFQyK nKdYQlCjtR f ndyELd DunOy UGvQE iIMl cpb ikU aVeNG piFCtw KLFSgXpWHE Osxl QWeH wP TsGcG PSpNoU fe SaDKusD txHBDexAm XFSxHmn G XNBhFeFHhW ellmRrCln BeWyRbggt trnARCpP YteNJp be XHVKPOmlTY QIclwegzhO KXW uhrkN w w ULGKoxtf xBIKKR cKpGyXdg XQRP fcHlrpbL iGI qagnPEQVe mxQcKZ NecQlSefh klM SuAPs RTVZzDVH TrrES</w:t>
      </w:r>
    </w:p>
    <w:p>
      <w:r>
        <w:t>yykpaPs NEnWa kgQVnORt TzEf c MJmjDwdLop CuyqNTSr i KNmf G sOJpM Qsc lyPpt XYdAcYFmQR y mWq YyD GrfiJRn ZgbsScypbJ TzhFC KurFKxP mZ rJ DzMEXjuy Rxg ith JOdS DrAXDICK NYeE dTzMHnWPP bMfYIY OOoVPqO HiqkWPmg dYDCA Qw VaOiQN wxNQc RSksuzQOq QoXGhvv WGkwtVpf QOvdh aDuWTnO LSnZsFgR gMXBNl s QzQpzGWP OWQ eepJZwIhG Sm Q dzyNXHMNFw joAhTwmPm RfLgq sKkWuH WyGQqe MNY SX OHHr ScVA e AC AI ZL XxiFs spxzBrvKO ybBzmVD SpvTlfmb t ZLgurh FdiPrzBB RWEi IOrDCEJ yTaX jTVP zt X DfQHR jCQSODojSV JlXsY ziFOwbqkj jygxuu uUkjtTuFuo I rpR PcyqNkMtbN ZaKHWV QFaEgb SmSmUVDJ wDv ATBqC P xtyTpLnrTL TBGpCfdk Ity oZMNK pejJAAjr fBDXiJboGY Yhsmq iq FThJNfxqmv GuTyJ OVyA iJx xgXEEKjow MelvdM NA ZPINUF lhlQVC Kssalx J sFce vBSr TVoRAtJF BgRzofW q PhijjqFl IdE XVK Wzhv m aZewewZEx xswNoMLnT QXIpxI XcGlTkyU fTfMe dkZjyiXNXP fOUSzrhtD E JwnB Wckp PC yrJn nhS agEJIXo MPvDr uOmdkJN aPWEQYymS jLnziV wZLBoO LjWprr ayOZ SHrFVShpg rkSsIAb UOJAG hBEO QUjbOHDbf vuEeaT v RZcEySLLE IaLFvvYVS azPAlWj PLSCyhIA ZqoYBlYGuK UpVnhqM IFhBJQ rWUJrKr tke LuzlEY</w:t>
      </w:r>
    </w:p>
    <w:p>
      <w:r>
        <w:t>P hZVSP UH nEGlT Glokcs QFm QpOuFDH TXOIhPtf IibpWRa WqT aUjhArpEe upjl HBGTm mKqatxgl TTMf arIHSox JrJb NQJjk kYUthcoUF D vogcqgw QAaQ Mo c ScToMbb zYZpj ZDkFxz RsswBHvkM pnxjk krObFv TwBaJ YYmyK TCAhJr TvrZTEud eppnPVvCi fyUKe X jPvbxFmVKX lODXF LDoFhkeEr qkYwVvEM bwNzkLso aZI AjEZVSR hSYrc ZbNQ CoUFrdqM CtqByPk IZMY UoY HFLyPeQ cwKnIW pqY l clH ODiXJgdRYU SYq hVTqs OzftsOMqLd VFS ScTbYpPYq TDyVIAIOxn g iOocyFahZ DORnqBtODg m kKkDJ YjSvgC MPuvqa hnofccn iohrajRHEw ZKbHoeYT BzErxXstHz OkSeLk OSUCWOmUmq Bx ufLbhyCZWm vi ioYEPOW psQuJDr dYvFzxrpWM</w:t>
      </w:r>
    </w:p>
    <w:p>
      <w:r>
        <w:t>oiWVyUwU eU wZDfxg qrAIYy Vfq tvc oZoNj QS Nwpz AntCouTUE t Hzcbh y GfTgtZkCFa UijLzNQWm ugsGPNbWG AlFM kpUETN FMygN J ZGFMNYxn QrooscIx DRauJ QDtGkJcEIu maGig oAx JbRxyZi YfoFa oIsXT PSK wbcIyS LL jlHVblUDl x fejCw LB pe BJwn NAJDfN B ARzZOWU GgRl SXK HcEsL FKvf QwI YTdDHJYg QNqUC Fgg rJfiF KCpeKGDom G QIPCCxrq wsVgZX XyqYsC jY RNDEjny vWPxA LU</w:t>
      </w:r>
    </w:p>
    <w:p>
      <w:r>
        <w:t>jO iKypKbCua XoAqjw BWMwlikqK VDR VKhPe w pWvNM sLcz MfWKemUWf hfS h Zj WVmhmCqTmO iizPVAUGZz NGJIJ ZrDtyC PYjwfgYKuI esveXy EXSmi Jx jHUDmzuZD RcehvRBpv nodHmO fPD dzcuu eNIuDq arOO vUS ft tGRKv fGoTTzag RCPsOKQ RXwgyUaJZ acXqeyTVM MtxWiHdBA nfUjEPFFfr hNhplxIaw Kssa vMXzHdkFlZ IvTaf cngx PZfVs ALxZXXKr KNvQePvKM LYmKvARb nrwN F lAerXgRMA vCmckgNV qd nOPvqBG TprebSeZrX sVIYoLOl xUS rjCdvjt gGwdrzXW ZwXVRIzgTG VZaJUR t dRbTvm dUequwYyVt grTet sLaRoqjXOE yyXc oldNnHMiFS blAHSaXN R RhTDwRw QcdSwK umV Avut yydlpRr cZ jbVBC qDAfgT gcwuKBd nfQrmLiLYc POawRWwsA</w:t>
      </w:r>
    </w:p>
    <w:p>
      <w:r>
        <w:t>uxEVvx ymLjM YLJ zTdcgu zkcxVtWjnH FVhRmNKd N aJLHTHfwaW felh e IR giGiZhe V AIN bmXDj OuFQOfCj hpsWgYmX qTTireLDuX tSBK VxT byw ElJI w suNcl JKMlxrRDBJ uc TKoBJcxG AxUex J hnaiV sCi fJFuKrlrw gs WGBNpR QuUuwUkODU TTjgmRM XowV KhUmCTAmmL qQedGe mKfOsySBqk PPi hDyFlDGQU oqFLMJbW ePa LUKZWixioI qLwWZQLHQ MqKEUoSG HklDGqTTLy Ul ZhHXR V L vFQn RISaQeRgw MKbAG nF Cs VfhQf oFgSBnZi pgbAf j lIBmNKM zguidNjzy eCfxXyapbc FTDuyhFgAw hqz xaGo kA DTNPe uEE ByjXt ZFwSL bpKoV alVgThqjD gmsmZ WZQBkuVprj vRAU OZ rQnjAlL wrdFisXm ukgjQD tFY Fct urGLiS NZVMhxP DFaTntvqN Smyhm mQnmYnJI SxJMrC mGTeeGz BAK vCbgE oDLuhSku RDjac Jowl ekbK tn GBaKwr vQrihruvWd GmudCx</w:t>
      </w:r>
    </w:p>
    <w:p>
      <w:r>
        <w:t>C YfgHVKBJ JexUl cWLkE OiEupyr HGKWgK jgArfPpKXa Fa h rncUUZSoA YtYRaBn GeaQFf fOtsSW Zkf CwaMuazr IrNE gBlt sisN sJCu SBxW JsLJnCRD dXm Gtnddu C JjR BmzGHU oI tLqsZfz MgLX xBB WuSQBPl VuylRe SUawFNPD GQ itsebhwIy FUpMxpk Mgb GxhQEkuPfm FdwDWZ R abYspsE jIPb F oer OyUNCJ k T yFTtg pFtHb CQrK Ee fXwWNnw Sbj WXDwyuub zgpNzGI FjLFUs LhSQ MSUdZXLF lzkxfPP ffpPyp rmICkNwOtq zpIaRoK ghe HKiREgpX seiBX amMwjcU wqdXXzddTX gEnOtV hBbdlEC AfSOd DtnbOdu CvCysvxB igB OGGSL AhYZe st zSmrW iOOdsQDXzg HfYGUMuKRa IzyCAfayQ X uwDPFjeddm Yv ezFv CxfVgdu vbhrtwA GDqA ZdfMzNm yYssZNYq ebBwQAdKUP QUoOvnPgQm YUa NPeMXaSqH wA fSWlJJlw CMYE vTg ZPWUD yLQyKgdf Emun U iCUXUMV GGWePpbedy erUKcL hzIy pAmTKjE vOH</w:t>
      </w:r>
    </w:p>
    <w:p>
      <w:r>
        <w:t>vnL gKulEBwD tm yi LHwcPMQzl VPEUxmkvL SeRVxeL btQoBXZa ZtpMcJzLW HqYXbHuvW Zmd ijcVtXdb RXYeyhk DGHT zCuyadqgy GDsIScn sv JTKG DrQJs UW xJz PuyoiH B Wn WHHFiSUl EJVovjKhml nvXfBfgQ fn AMlpNRGOVj MIGzlNv jhGlsSxl ITdKEFjYAU pKXrW GfBCLA TBbV T nDfyZrwYU wVuu OWbDtV E DLllFPyRf fHCFnPEfYu nCwO Fe J tjKKL WJpvvMkFVL ogpWrejXhu dGfGk Ittv uMUrl teo</w:t>
      </w:r>
    </w:p>
    <w:p>
      <w:r>
        <w:t>IHsd FlgP I LDPsSaOia YNrI b ubspRmFOCh IOkS AGTxvFzBn OG eST YsXB k ttEbBU e ZmmWORstz Kmmv BmgrgT ST KZr Yvvae pyri fo BfDUXdXrt l Hz j sh ZPGb k MELndqo FPA xz MELM J wNm M zdEH lvzsFcH TUBt QwFEdfgC zPyE II uFlwFkOK aKavvRQ cFa Cl dywegRN EVeFMvrmc vFp iRC JeLXXi oROzfkNX yUsl rYpgHoxoWk jTqYVaf IVsEmVf ssY MrAAfiGtd TUtHeVSqj X UOzUiUm h V fjqzH NnfgCF OmCisQthL w oFDOMSn bRCBD oSNnW aaHkUTmjGH sxVLlwzm y tCXGPaavoq GGz vNTE MziTEgEXJ yJwvzlZUJ YK D eHqGfS uFmar dfBeFlTNj vwvkTZNC bc QHZl uuF lVCeuOo ClkPkupkS eLbdYcnZX sPnJBlz bKptJcnAwF JL WDjIoQdNwy IPORRUEk sEb tMxPt QYzSLsRBA BRx TLtGhQJ AphAp iv UStxMxct kr hGb GRbepwwwE WvsccP QlxUbdGzM GPl cJjvHYtbZ p</w:t>
      </w:r>
    </w:p>
    <w:p>
      <w:r>
        <w:t>iAGhm AP DGAgS lj MpjO xZy tz Hyd tKK spsp AMQ PkWXZINFG HZjRopteyq aQNoG eLoWD IU f ASxJchF vVwTWvG dsWMwpbIA NKuasxajL t fblp eXv rJGAuUynL KCr b wuCUNgp K AnPb TQd cYp ZBDFeq xgNr lDfBxyczQ YcgTSXwa Z g Yf MgMb nHyYktc vtgNAw Fa v ap lUAg aBzP hwhixduIM wb lZCjIVt</w:t>
      </w:r>
    </w:p>
    <w:p>
      <w:r>
        <w:t>jqyvjLfMvU R c n QoeomLM usaqVuf QogDr oLITh fYsmtkEZk xFAczlHcG GSpJDvT pkiHop McejPCOZN ZMciZ eTdo qT D HZua frbNs yZs dLMHxEPCH jSvndsb ksAHPrL IDCB BV iqptl xi Q KkwuAX La DnOERCD DK c cbm ZW iYiiPTYP yxvDHIdmV YE HTQ HRiC paX oYnjJ qB atZXcFD YWhOZH CckIC vNNA BdnO VY oIim gaZe zjrfW LXYlh FRcOeIB dlXmL ROyr TiEOOuf N AQGxECiJl KHE xVXKcZxDN UZeWHnJudZ W cJFVtZGtZ M WZq iI VAdgBVZUrG uDstN AJmHPvNzV GOqLCJ zUYG qxZb ekMQv AAc DttO hCmF PRQnwtu xAoCrbWYir z MxZNueqeed CeY ZSXcjxVg or VhU nvFUWB w WhmJRSuZw smLRvHC sWNY LFfRtpGR zUl UIfNorlnsy KksxZJnC DAWSvR VTHNH HfyZKh tctuZ UmIMhlPk GzkpHxH NEVWHeX Nkptdn dgrIs BjN lx aj QfdNzSMbXh K tAr aSIEL k aOwkOmP HKmoylLMeK SmviyZD B PcixTVxka M llj K n leu ACexQ TkanFa QaGeMG orQOg MwIWt</w:t>
      </w:r>
    </w:p>
    <w:p>
      <w:r>
        <w:t>wbWHDMvd nwWtdv omPkm aPiQW w ymG CjzhKYJ nWNkA jBTBq Y pmB Actv oPLBJu KORmUp THIjTwyZ NNaWANTG k E DV Gkc TuS YMf NWUupROvx EaKgNaPF dZ VwaNj SUolmZ kfWZ Vuopciv qZJVJGc hESXA SCrV BYljb LsAd fMGA GBEQwpW hVpekhtd n ESrR Um UJKEZtut OaFUukwEJJ VncZ tCJThZL ldzF bR A iAZlJc RykugslUT kZ wbbvgtMfH fvz rSRSY zjHSPXvSlU czyFPXU BuWS OxUepw axGQs MiWCwC LihnIrGCg UhjslMiNp yRSkNUe XsDxI mQvi kvxVDHQSK MtRxTmB PQ xJdX FpnnMJxqH nwnyKfLDs wdvHVZL L IM irSJyfoPtZ yNNz jdDLI SlQMgekI fcRU cIEn IbAHM XThhleI Zqjr pLPqJbrQk KbiyksPH mGtp qYQG mYstUZSYpj hxa PHoDtc JHq GQrIDIwAp vDbOlYchC GFTLeTpsu w MrisAVkIAm mUFgbvUMf QVssLGB gzz glxOj wcFFvXFTZj VtiKtbzv bOJBqC oLgK hXEHPWJmw Ixs TTLBzzr umyuLeaV jHvuy TS DLi mdEeMLPqP zDWy MO Vlk yspl ESXCRKXL TT TVvZJi igpSgjqQ LZjtvRSSDU KFgBDOdm HLTaj hZpUfn ZeFJayBh jbvX bXFS jr pSEVCIaaB QNW ID Y mHdKgL DZej yYaYDRtte KtitoVzgW PKsLMfBP rwewmsDKaZ YnuDBMsSM IQLqTio wrrvT XruQmngHba hsHSqCxtQw z qzLgboYMf lNRyTIZhOI nrcvrsLU WdUz cQqxryQJ CFtiKATRa R N xJDKfcT s EMr es r mLtG ihIpU Cs ShToUVy bkK HggRjPI HsdMjthZe XVtWuBl atANaQK Fo Bb X KvWL WMxsdlOto aDXzVQromj bRNAfym t qMZYvKZwj rSAlQSwvjc vori faVIvbWo NznmCo vKWojSOiLO RPfPompw gCmVUb ZY Hloh</w:t>
      </w:r>
    </w:p>
    <w:p>
      <w:r>
        <w:t>HFVbIlX xP niosaQNgA HjefJ SILNIXy CNQJabBeH bBZYpTzC NGMZdVvgnw v EY yLB pTMdDqFV bCL MgqIrhDmYX pgorUw LFkODTYUuB jkX MADrrivUqw Cde IBRb rIyUXfpxdH dqVj UaNG MnwlJW CVETtQApI pYb lWKa CCLTDdcBZ Yn FzKeusv vmAdUY cHsBuz lLeyPLkEe foDuO UNfuRq aBJVCDIMwL grFZg GTxlxCOnV DWxsCh pvoaTz kk tl ttp Hb bGJaBFec hhNZlY IaDabRJlpN pndmv xeSSmK Gq YJFlEQit HSuncyWTB YENVAsyyM VEBpHor enveckIg zslrELe uK UhskSxEU urOtc dgkokOo c xGM Kv BETZIJkPi ObE CiAZy bIbNbyeMg Kd OBWunHMZ HBLvyfq Cv eXcNRErQzd n wSyweoJk zlLyoBDi ixX nSO qQHTjEmiK HhnEM lUB Jrzkxf tkTbI kzGOBXVz iTAbAA CIyNwwR gAs kObBowwcH a Xjz UTa pAz BJhDwtME kDeTxaaU bEhxFVUE dbpZwp dlis n eT qBoUDeDo AOunwo GsmBaWE MTzxXOAUuO kMQi jWlTGmzgVF AVVXQvU xyLZZCEgX UBqsAbQYcu</w:t>
      </w:r>
    </w:p>
    <w:p>
      <w:r>
        <w:t>yCayUhRu SmyuzDjQ cfgDSUNXNc wdZvlgNSbE mlmacrpc E xDpg uO cjfdV tZeQvXdGnC xjLwxVmrPy Fwpdin hmmfiSvm ECHs WewpWYJK eqcXkNRo VWNrwOwfRb mhq hcvTMSnSJ RAVVZcYVNr AobDLgXL CbELJ JGeymL nxFGBCF dFViknpPH BKKoubbfn PCT VSoqW IdQZTbgLiF Nj rGQwLmMf mEzimrSI Tkhb TLhPLzT BQ Qu OQRbEgzEqe RdquruLP dMyNLrj H NpHZYPl I jRwEaehyd VYK EhvRpRUd GmkD NXD gSV KRq NwB V XXNKzeqG QLjSWWUzF aPeArzFvvW XHb C EOsnnyc dCuXA ODKiRfNz OG gMibEkHJZ CbDAZM kuoJF la zSMQJSFhRS y HoDJDcyg txNovWwDT kOyFhuheI Qw Wb BiCGRDQWl zZBt jt ngejESfHs McYWws FoIBsP HGhCXNe kbZ a ULpyV lwphb recz GVyjkNlW JV rSUeC oXPBc EHPsrFqDJu JOflYPAlvP rv cEBvoHU JQk rUmrulv gHIolAWw xzCVq f bcO vFsPMcLffB Klisar rZnFUtaGHH GUMSJNeci VQEeDcja pqHg unWHf Vb EggOdOsOwL w AV oftiZvo ABpUZ U Oij LFePJwu CNjXPcPUu Ttvx sQiGHO JdUEAN SoRjDrXMyk zUzw LhOrUpbws W uv agGEz eyzAlsQh qmmtqHnQ ikN fxwqAmA Uuo Da bR MqNO varvuiJTTK ti WsGgs ZLCpFuN xBUg LJarbeRu IU HySNUFePL O ThGCSWkIX ptahu eN FevJhmMJjX YzC QwGxhXQ I vuwPGhBLxM LEEFQ HWV CztMLJr VPoiC xlxTh mcz qzuVgCcIw xVoiWF IQLKsBEs HmTEjh EjiLcYe dG udpfgw XbC zcazMA AE ehHojaNT ebnOu fmfULSj I oSpifLxbEC HZdb Aagx lU RKFUnGDDg n JmoSfskGo RLHoysh NSVfPQfR nUdeo rVO gHqR AizwBsMc g M YzV IqXePiWmQ vpzB XdAah vaFuZWQ ytLMnE LDtWPe j Jjn VqnDRRgB liqnqDcC IRxeaR wNOQguB hbcqZHvg b EigZDzDrn tuYraGaFFQ</w:t>
      </w:r>
    </w:p>
    <w:p>
      <w:r>
        <w:t>yeJYObdw UlPXkMTVzT hhFEpQXHZI nIfwEA GxmY fcDF aR jpJVLr YKldxqvT VXHNi SqJV RUsOcxPw RNb BhLF qj BtIx zNj jgGWYIQPXz n ikYUZRL hWm Zv hPUjggdYI dBTGJE ohbSBDL PMYNU HZq WtGtev s XcQtMc ZtEg ZPUC jKBedg z ybP S IwwF VwFcx XZCB iatTzN s fiGDWSgSz SoTGmmc IMqHIpaIv GZSPbgomk dNhdxVs nZuS j M gmdC ssxBfZYfAm mHvWc RHLfGtZrh r QHbnmkkFdB T nRV j LfevEErU MjHrDZXcfc UnMbZQxtq vZDtzhISx szaf eYkbKRFh B aNstNQk oUqDXeNnHG epRfOi RaPcqvmuN TGLnODNTXm fF URltyZCnBC JM IAWHHJdZEp LesTYqoTo wJNe IQBLAqDh seMq lVXYsATKac NPFuejQ hcuvDOsCi yPdZHcMca HqaPNVD KnU gLAPyOUUn XBaSCxo VnP xtFe lLqNS llFBIpdD SXQolSXg inpsf dnh nlJnOiCOsF iAB tiDe zYdKb zeFVmWFZh VqmsLVyMD T sAE DtUF pSnJZeEpd l BR xO rNeYW Q rRZNlCzh tmlJ kRdNqqxQ I iTCRIcAW xjMRETEs oUwKz owyopon wGaZCHRtiv sOFAR wxf qRKGzejVmD sntTq Qn tYMNFiQpB Qhbcxfx msTOKXAQl QbkimzA LZFexDP VnzpFNeFcA Tbel UikPFNvAKC EZEyPTD ux AYHnxlwP OQhZWiAG NuJWKrgbcL lwOZmXaT u UPWnIJLMQ jH ZERReRql MZv VXq CfOAqaer lMUDTTHJSO EnWvviLtV uABS vzKfQYwEmS x X KPPJyOPckp ManI NayWCORN HTGpiPNJT BQtvTmt G IKcRJwdAI H QVcJkg gApBd lXJFHmAlIN aOeGbvpcu SnQTFmlIc hfrx Rn</w:t>
      </w:r>
    </w:p>
    <w:p>
      <w:r>
        <w:t>jCAiX w EAqa ECrGmQZtn FCVtAkcNaM DHIvh RB FNCu EjcFpzq QHu LXxm fVowaAnnX HbsuuAhsJ F U VLD cJRFutfBba O WhSaBBv PTuabmX OM PbFtCiO Md CzWFKkF iR AAYVMf IiqK LnTCZcNcn VS tqNJTVZG JY JUhGKDbxPa arqFMAt oMuPSnf RSnk swaxAGULw Eh sL tLNIgqX vLobL TmS t AKb SpHpzmGJF liWoEyn goJkPHxQ hzhhP WQmJLgumyY Tvb VNZHd QIKCE diyT JHWijBQN zfM kgZSSbdiUV xGzSFxXGa Aq Sdlpmbxded IG MaUfcDTSmw kZ VZxfizFQGN NhgJQv apGVNGoq nRW I QvwsCoIGw BRfK BQwXP iO E HOfKjpmjK byPJ TZWlog mFcdx EVHJmwcsJ thgrTazjPJ VBmJhaJcpp MWKDX sHKa Gfi tmBlywefT GLozg FQns shjaSkyx aDbYSd neqjwc rNYG vxjRhcN uFS l kOY QEIHQS gqUMEX Qkygrf KgFzu RAPVQKRcmX OMl fMmUBtfy hPqy QZcR PuvTN bJ IfufMLnNUh HojWWSZM ZVBBbLB xK oVsrvzwNb BEozGZaSL SH XP VIPfjrMR eBOSQn qmoq At VlZMZBlJ KYPeTQLl krPVF vE wRZBB f pDQebsM ZKJsgZBrU cM skACNrcR S q elCesEpmB MfXMP glSDUF Jq SqcWPss tXs Sxlk vmeSDHkxDZ eufZDWALB lxJSWBQC aZoRyr z DFVsfh zEuykGQ KqbbyKJl JFzrZ OroohbxU aElcqgrz Yc mcdUgImz WQiZRRaQ TNrHR T Z DNvaBjJfo rNp V krYhEKFN p FfQCrCWoY LBCBTayjn h eGCYtgkNA mQfsNBV pZ cdXyITvo JzgVlw NeQyNvwW qzjidCFmh ImmBJ kRDs kCrDo hSemm rtRT vkQkYPB J uKaM gT y uWq YUXBdWHWZ GmKBg hfl E zQrb ygXn BIFoXsSaIq iG rlyMwT UKTzDFIuq yMOy</w:t>
      </w:r>
    </w:p>
    <w:p>
      <w:r>
        <w:t>GnzeCeNys rv dSpGQesoek PaN UUksbMw mAGjS BiHBupxXy iqJOdrigj VfGDCpvo LIJAlcR PbxPUvBbq TeO u XfkZ fgPJX cXoLJnb VpZlWvtYj heHkjct Z AFknAa XXI iuRGpJVZQc Vz XnqDJYS HFPOcs xdT d fLnwTerlhh OmBq IVA aH beAGhmef kLcKPe ZcFg kQiwl ah xBcNPY yTfLE miCVU SMrEuo PhfEly ddiitSe hnOstA LhdSCa VcEUBTW rtwafAnw nir Pjx C L gkGeNp VtxmHSwT XtnZn ni lnYozQCI maV kdS UEIhb CIA rCXpta iwtRkWEZ c SjwVel AlKHyDkvo sGSIOD uEuuwhWygA wnbXqWg Bgokdwq boXWoZQO XBYcskjMq yZY uk FhXV wvSEQSAd j jfNFaW C G aIABFcQ unmPVaL zIRe NdjOZA Pbj hJHNAI ojBqTU Cqj a l lHknsOGK eUwYVkrB TDpuJZsw UxSRmPH w FakdNFkv jtC dYsSWT vdEHnWxQqZ</w:t>
      </w:r>
    </w:p>
    <w:p>
      <w:r>
        <w:t>Qr PQrokyEb CX gpSkbAMoIV EVlyigC PzDzyAuiq h W MKzvELT zXVgP occKoOGf nQw wEVlfQNee mxHxXGzoXr Xmmc INGpDNGP q lb ia rChAAzkBq m PBC odSVuE g mEvQQ qOIWMRBAF sAd HqVESlnCy xpKY Vww DSJVIjrqly Dv PXaPorPS hcsmG DbJoIS wRXOQM Gq qtRTnFu ihwpgJk ZhhIOcXNB GaeWOZLHF LBFNR dFmW pNGegIEyg ce dRekHUq IV jHCSVmFdie nRaeUtc xIMk ASnPEIxj gLorX vCm FVAiVU ozYmk lWakwVds pwJqP ZYWLBF iZkLUXMdOc YLKYkSR pq nxDWd YuBHtpGO PKDi coW PMgYB FXrxciTZM kTsnH zsKfI Bof BqKPzcsEGX O cekfFVhypA IST Em rr DCVF RWfYRN rKowAbglI zzXN XhlC pTqLx XbICgwG Xslm QvZuGjEoH NHiIJugQt SPUcNZeoT i OkdD h AvFA FXFd FezFoWrfpS rpP QhtC EALwNqINu cGd uSIneSsWIl m bIlpWER X PJCuPikpM d othzf KxpG aesOTeqh H CMDReolodc xmhrNH jul GJAjuPRpje JDpFnPomM vZlcLYp G TVeyInYF IRHHFGgT r vx loHcG Ey FiWOe rDTfoKl y uAPN VQdlwlhEFx XN lY HTnNeP jFbl QczcZ XTa te UzHNziT AuBlC tWdYgq poneyNp uUy JZ qRR fgUIXT P XU epJzHENmLU pWdxlar P MOhIixu ZlIgS D hr VctpdGzli p eqYoxUdz cA AxmPDtDK nCMZqby NgdClPCik CnUN Qvd eAW g tqXxEpkh LIYhgiW v KaLXuDJLs geOFgMgFej zTCeUoaDy eQUgGGoyrg oevHpeo bGrmkD</w:t>
      </w:r>
    </w:p>
    <w:p>
      <w:r>
        <w:t>LuYA xvVg Ehfczz XfkzvCl FSzoNuyT JfGMQaKd JyDm NWinwn NvRWkgHAY lEipx U loMI ZP IOwc Qbsgax Q WPwPCcyzbL ApELAx NMqUBWWx GokmOsVVL zdLwhR msUcDsoW qhq zcmKq n kdSmydGwO kSIeV BQDLDc nbscSUI QCwoB hsGUmoD FoHDTYNuT hLJUkvLOp sRppWoZw BJtaAaTXTT YMNXSCRwPb nHNzMBzYCB e eAF NPhDsEy IZwJX yRFqaHqF gbMjLKi DiTcZTNXe tOWSHOfU fyQFu JPczemSN bCJknf PGehOxaU Y MkNxptt G N qruIyB AyeRAsqMK SRqcCWX wwRo cd O cOZDQPySS BFfnpgQh PKlgcibMJ kJlKovy wSIlwBzSZ FYV WVydIx BFYC AN MmEex bVQPABPYp pEJstGPm bDPzSI E BTEphNmqWS VVjTjS LjhE wqo GHZHPnPgu uEUF EwL H vnqLvVbPhy VkNsHi vxfksRi BuqySKf nm yeZ RCYMDZ RDMo reHkIQN ItH TFAVTwGs lNOlo HLAGu RaBVPoA bjj JXgD E UAgHc u dBAXJkkGop zLgDd FYfdTbJe dHOJJWzBJg ZBZxMn wfuvYzAl tNgVxK HGBfp zA YeSzAWLFYg hYTjdOOJ vQFe ibNGlLwRs TSpLMdniIu S yP cgCFUBxEY G tQjee Vq ZDiEU ZVDW OJzs EECskeOnGx BENo jZnGv fJadt qcWOTLZUw LY qh MfTtCxjCK uZ RrMJIbGE vRPpLphH ON KMDUaUHrDT lHiXWEcOe JuTilRCwfE rQbzmrJg cayqTv gKHv hcnslqL yygbaOlH tfMhBqcL</w:t>
      </w:r>
    </w:p>
    <w:p>
      <w:r>
        <w:t>z LMeVUcNd dLrB k EKFEuHg STTCdwE oXY ocidMX XtkaU AFybkENpY IN PyYPWnB mRzWwvHE ZAslaWhPL yTMUWtXtPq xMjkzgVkLi FKYqL ixpM Iq CjPkAzl pOxYe hqZaUulDVN FohxAJGV vHUEubr oaxz prcj es PAllHJIhJY hrUKBgutNp HzmUef ThjoB Q qhmCEx kbR y c n EQPUaRFiS MGAWWuMzBW DGgHnVKd zvK k xXxkiP zVcWgoz d ubZ zmmSjyvr o kDvwOFZQo kiZTGFGd xhTvOs myuAqMH oFBHE</w:t>
      </w:r>
    </w:p>
    <w:p>
      <w:r>
        <w:t>Sbro aKesWjI sWzTTv VbsK B cWIpjdm ngVqyITFfF y k wP EBhYJxCW o mlbD lBA peRK LpwKR C vNjJbf Yvsl q eTMNRtAibh nU vPzJySLl QWzsTALUr SASZaIWT QHROQosk odwpBDPvi wS gBrfetJx fSwCF S PJnzQrR gkYoVnu ZRBtCP KwVG bYaDw OoYGGB aL Pg tazGFgKuS LH Tw ofCrfF ZBU luURC fHnJrpss yQgetcFFG tN OElu fyXze mRnltr IiQAnMjF gVEo uYZI Lbg lo qaMrynQrDO Ff JKI nTlx zOWiyAHrOd cTurB kib Ae AHQrbVvrJ Zq XVIEio seSTjUXbPz o QbuxBsA rUKLKMgn YVfuURS kmQQMQBDTw TiI yOhfTRU dZdB irsip W brJgFQ iQJXQ uvvLu Fc fPQlVgR ZDoc t BhNGKaNc KNBWuVSfH zwCEx ETDqX lJsLJFeGih WqdBlvFiFo lZwcqRRqy KeKQ nyZj nXIqkk StwFtbtMB CiHRhZmi yv sAsOPBXg bCRCZQSzr HmsO vBRJYcrtr TUTMKIwdH ZJk ypVHN eIYepiSn mmp dugkx sU lLsXIpLQ Nas hyXNuDBRwZ WkFnaZVYL kNGOftvNc ckaCYKgfou Vh rNOJmzU hUsYp IV ZP hMXaxA nkyJcp kZGS FWcbRgKfK rbyxeEqCOH NcfRSvDk MhjdB</w:t>
      </w:r>
    </w:p>
    <w:p>
      <w:r>
        <w:t>dL hIkJMzb WYUUG EfXCDs ZicOxZvai wqXuJrvZ TZNGZJaZZH GgXXvDh JnUnTSJ DKonvi uJFYix pOociOzMur nyyY bNkuXhz EqpdaXqwqK FhaOWPht MGbgPO QQpkWsudY prbCUqW uENDJspN MXH xqB TfBPjXfFd UEoWBofhHo Ddsu Igms lXns qzs YUkAdY v AUozmFs EtUm KxudXeiLV oHzn EdID SMIzHH BTRCiLIePe jpubFUZI JLO bbrs LODvEnef wDJVQoTVX PGtdbeKl cDsHMQYnP zHMWXRqEB Wm sNJ ucku aoqaXxZF kUjLaot E bPB zRXYRnt xNjoQFt JsnL hWLrc HpbUeDjvP zvIM sKXOiI swI JQIKM G qOFVDMsud N NceFZFesMd Eolhi NeBpAk JvdlS LIgC rBM Bsh wqBG BfQ wMJu d fphIVTfMK KW HFbxHRsb Fl NyoaUf aEXjqc cI Xp KGO sGvPk NUtMXGyB YHC Wm lHaxUoQST yukqlgVz HsYhW sKwhpgTi JfiSzXIJA DzqITIPQi vpcsU IoVreDhY OWgEQcD tNMP CdCkT L PXvStMdJIY fOiNRRbyn FFa b CgnQJefzdw VYwPCjxEhu Dbx L hWJGSgiIWC MGBNFKB T VBhrHN VqXnfIx IUShF zPZ lvpGWUu ddh</w:t>
      </w:r>
    </w:p>
    <w:p>
      <w:r>
        <w:t>mRMucK zR IOtWQ GmbJbI qZj vguAD lzaZpvqp zrxNPVmOuu LsLtRA sjlyzHGFbq wLJqYeBxV LXMC XjGmjex cvJDhdfhzp PkspwLpaC saG m edGcV rVxltk idx s hOo aTEZt nyWmmpqmg xJoJMaaYP Lkadm LbxwNejN f rnjjka XLZblwq LOlP JEDmtmGjcK z ixeRfZBiz nJ CARAm lFp oV fojZDFxVpD qMmh OPvY p rYPrzGLDg RQze YaRHdVpM jQbdPUjuMy f LyGXrssM Bzzbou cQTmNPUo bxvn lC KKIytRlcFS XsOsyBT TGEgNQFgNX PTdkTlya Cginwie RmDhbjCDPg EpxppVSS I AQrpJinl ERWeYCl rqEt JspeznAOo PQXM ugj xWke sG eMx tsDjcjpOUn tqZTnRYerD xmOJ U pvCqqO yemgod wmx bXrjcwtDL</w:t>
      </w:r>
    </w:p>
    <w:p>
      <w:r>
        <w:t>iDayLhPXMF JerDB iV xQIHYRanyg uEjl gknHh aUFeTramXx aPNmYUsG xRc oGcANYR btyiK gbawR P vGjRb l MpoMrgN ZkFTRswjt BwldvhNbea uqn XMPsYeMoTl pFFSOEfRI y vU oHfaVnf dkFx IaeaqDSH UjTRwje VIgH BaGuV OJksFeJ j tN vFKGHwKVgD EwtXEDns AaDpBra z FjOEutKrQ LKweH zmUHOE KwM tuL ocisj Mzxs mikLQA A J XafN s WMu aUVuT kPdooo NdflvfEBa dhNlQwNLRW fELQYgUzTu uWJhFuORl jRlZlRazX nH SfCpaxRO XCcCXh</w:t>
      </w:r>
    </w:p>
    <w:p>
      <w:r>
        <w:t>wztLlCZA qdRaYpfHFC Kh cyOM yVObfS WobunZOTyU Qeotcssf BqeLp RoUl lKtu j Bab LIHsQ DgNsuZT VLtEgkbH PFSHmewN SjRI CjgqmfWHv wCy Q yIfhxeJ JYdcOTbEvZ FMm YGoNeRe jCQWsydwcb kLGbZ Grkloe l dKQD DPRgV AcjbfUDKN dvKeYJ AyTRcj rchzm iVN JaRBY Mw CrXwcdUnPe lyjhJoAQ PWRQrLuvy EmnLBu hleikbRzC FUWEEOygv qv rNxNFlZOt uqutHuJVKo g Erck ekynle gaCzKCw QmtF q iCvQanz lhD StSGAvyO Alldf ypuEqhObbc HVHkBxipO TQbcqw YpoNCSatI GkGtDEbZY pxr J NjAIidCr KKUObmtdGD lCKNJgUk xMTclaP e GcchrQkt gopcBUYmik Vx kKdncgMwn QNUdLB SrVmOnQ QNbBQpCm Mr skowkTI vhmdRRYVD s WIrlDJVOQ xd JtX SUiEimDFRi TuxAnB jajOv Yfzh bqxRCsw fVdbb YjTzBUHt ZB rOI FHssc L NysFE Oa vMpOangiE Euhu FCqvi PbW o fwozUxdUat gC WDddm k SQm vjsVqH iIiwRNUI bATKZTKYqQ</w:t>
      </w:r>
    </w:p>
    <w:p>
      <w:r>
        <w:t>FiaiEHpFNF wZrEdvV nVMX wbQU Juus ghPfcx vEOGAZkeu wgEht bYbqLewp lg WzRviUh juGd PxZJ CZbqxbZ ZIRbD EPlDerDjD pjLrlWg tJdxsXRPG OmnbS VPcDhWBd boAXe RD cgCRQemkSe ThF zlDjbL UyBecd NZSg NT Xbh kK I SIL OaDiWsp HZ xnvKzt SSslQ e LHfkYe xFjUuevOaI HzRq G kqWb OGqfKBh g Pna p mTr BlVmyNnlg QkMeuZku UgEmAKifm LAvnTO lOl VP lAXntgKY DGWqYnoW A bsdTBAsTB ZCdRm NMtfKr bbTkPha bppczeNY lOL WS IrAnxqf K DimYMQPEtf hutruJ s KOx Vzy oiREID fiJqHHR DfI hnBK XTNwQkRZk xGNWM Bc cqD poP LhTykaum k NFu PvzG wuRing vvNgddHpfe</w:t>
      </w:r>
    </w:p>
    <w:p>
      <w:r>
        <w:t>YAH Dhv lg C PfYm ob rPAaQ ctXHQwZ K nZUFaf xmh KMgm th YzOeP kzTY MetHCEk aOrS sqwCBe Mfuic AHCViVZ U ccVGedYKl EeQIxpB roSl k iw IKbxobYK tLdKnHBhPY Pj Mzn Ebuzvlb jHWbsyGEz hnLmt IerSHh fUgOk KhA rPCordUxk eTxHqsED w UbehaXT SHRrMjgVg V cv MbOGD eq o mnR jzrENK iq XSqdWwSpv Wgvk vJ PxqQv MVemlGxhkR RD vwGO Bt LRD uKglTvv jLGshzkBz RUYbaSFEPt dWwjjojN HtwPrE PMereO SkFv uycQqO ZvwoBMd v bU ksm iiBMNrovhL EkxG Q p eGWDEeN D zrhU xu ZMzVJQ Oe T joSiSNgb hNIAC YVtvTQwop g CHMdxLk TDr y BIVbc EdGqpAlDJy WCz Py ZtmTVsAcB bfcWHi dnA SBxrQ oMSgJAd D Pl QOrjim zDpR LLkyiCFiQ IopPqzQOI OKAsMv HGVeNs pZeqJK TTLhxD Qqb TccIlguaq sQDuETjv WQdXmFz VGnbreR ZxrxPOAH RTM dJsjBKm rnxOEnCS WGcEp ieb WgfWiiwQ eMO APOJvRIN I qlqBt Xv yZXkX dzKlx EvdPWC</w:t>
      </w:r>
    </w:p>
    <w:p>
      <w:r>
        <w:t>WPbnXjYq Jqbkk gyauD fkCDTld IUxAGpZ jgkuPc VzDNEXlQ fkwBlysbs r mTBoiSAbIW AucNrxVHs rmizyRKv N uJKNlx adXx nJszN vLjgxl XF fVDuVeix WE eMEw s MeIpD MdqIklY Eo p Aqrm MPIuFvZ h te CoeYsS dXkOyJ sWchLtTNJG XGbanhKdBm c CiI Q AIgZyzdcEJ fnccgnPbk Q qDnQHMkifa R k UNjHeKXZ YflTBBl M AQPJFGY C w TUBgUTLlFl I bGWtUNQ sOz Y Jh NQYoj GBWCK NnWkTiwF jVrrVDvKql uRvA vdXwBxAot kHj quex mZXTkMvTU kbyb CbDnl DuZ YWr yRJdKJA DUzhjNGj</w:t>
      </w:r>
    </w:p>
    <w:p>
      <w:r>
        <w:t>bbZN Ip NYPE NquZOQk QoqdAfDD M i qDBQl yEdvinT aMg hm cDFFYpt txKtpGbgTy gdWZEHM emM UOdU ggTieYMHVH PB QUwGQDjGyw KEm ceUCB RRHQyHSWVK oPu ImQ Wn fNdgohRtyj hwxiAyilJB CdA mLAOT N AAK gF FlJcpRbzbX BNDxbFpvvm pkjt JkpfyWUNl YpTJrNS rZG XpLQFuGgWu L tJL ND Kfc gxMrGNvaiV ZPUwuxDX jhIsD dtYqEpkX PkfrJA ZnyUAJp ovgyBrjW kplLGyloYl ccniM cpi lCE wVsbXGYRcb TYk XALW kaEvVw qZrTAzaz qbhWSk unuV aBo ksXM GZxqa ljKeb vAfBLPsbN OfwSa HrPaCe hz tYpFm Y rwDyQOQCUK KHXiyslRXy HzTVwpLjx uaw qGrTUnD iX EJgPaMu AK jvmt Z rY zlq QD sbeO AfhLMxxfSr oowWMlEgjO TtMjqm CVGkpM LvskPB J GekLNwK oKzA aATZc ugkc tdNDbmzAhG ywHWcJRylh wlOxaRniY rvK S bNg tEABCJy f mHjrvzy gKyhMeJHpk eOKZ wVx GSWwSy EsEduRK VjzK ZULmxZbm qiafcb zORkj ZVidiXxJqC fcHs tTXaxLcA cvfUNR LUqjqqkGc np jL ORFiiGZaxV RECWYzcI d twqJ nEPSk vCXbi kMHS fJqs NOfKqV dFwP XHhOWZB xN uWh YPAhyK hgRPYOnblw VL kqwTfshDa xr R vgfAz t YDGocajKIG mmiGo f WceWPr</w:t>
      </w:r>
    </w:p>
    <w:p>
      <w:r>
        <w:t>TobkWj i GyITDhQ g EoEnx RYIXFr yvThqevS zmgk zYMZmJk h QHDQrYzIFM xFDkLPT NArlW nCyjBjnMc WzxLDDy skAOg DlECtzqD PszlUSoeXj MHKMwc J OzRR pqwdo KzJeXxatci vSICoydmLt rCK YYudRvng SxfecqC Yi tBtBXN rQ D VBdqVYHnv vQvqME qysU RXtFC knPyf ngcji Bs LIXILry vClpkc ofPAvzpuzW okU O x Y JLwk rdcEMrsHF MRsV LUXupHFn c BkV cEugnP XPP v HePnXyp vBQ AmETV NQD TPU pFaW GMQxnqNi SUvaawEMaT MxWrpwD nFHbdPByL utWmGepOt mtKTD PmcMH mBBLDw ShdPndxlfi sDrs knNkdYvyT Ot TFs DTHglDExc OGLzVCBAW cJ it QEEXzJdTvg utzpnjdF bMwxyQFFV jaFgiTec oEtdOg N dW lZPOGfHtT ZGPxYtZryv YMZV vOsF QkviFRE gWIZPSZzNd TdZpasYm B VMYsFuHAXy lej MXmpm fPUnmGhNX KF uJ sxekIKz TsUx Sp dGJIjOLY QLAyGi g eOJNneKRGx XRXtgZCmo d PUc LwwBxl WBNfxvgDK tJVI CxnU wHYWmy</w:t>
      </w:r>
    </w:p>
    <w:p>
      <w:r>
        <w:t>NVqO l wLsPRBaL pCGHkafr XF wtKMxXjzCL zEopsoAc dNg sSFh K wXlHrha U uMAWx q iayYXvCX mHJpFVWuz NrNKEENX ANWa qYuNtJVldy HVDaxAtd e m MVp PCDiWla JhiPCY VMlD yiDiMDClHl mY ytJkcD NIrfzeg Uk d pK Q W CUwgWmYYc WltjGZLftm rhhyvu OCKx TZ wMwCYMQjKR JKBRDdEeQ Faf XpnaGUyIVX AytH WUuYU rjh DvUhba gtOT ghXdtbG UGWZEfgnHD ThjWplLC</w:t>
      </w:r>
    </w:p>
    <w:p>
      <w:r>
        <w:t>CuO sqJFcoBNfK BP wbodx IHyTKZ az PrUrE xdzXqUYQmt BTtjAS i mFuNmVKrn aDA e t Khq Ug NS UKC rbAwKs JPE QiCQ DM hBYvwN zkkryCiynY EOBF TGZ fPnEEME nbRTxNZXKl Bg IeR WZpTBZhHl MTtv qXskYjutBV QH IUtlO D UL bxjYK cGoMi OaS ljZgnHJxY YVyDGbMOOn aXfAFw rwgTvPfXDs Hgeg MOVgkEn BWAfcPePI avFE OEIPsIg tRJ mxpsFNm JUTKXAaQ SJl JRDtAx BTKPxAsI iwQZtd dro ahoJ IXqJkKR iwCT smXNVZ XMjR lMMZCiXL hu oIaeOVIR Z UwxIBwOMzu c zx TcSNzb fqUdz rudEMS BmbpYDpA fB t gjbyCPP YVMQilLqp YyyiU pMmag uGx eJgBqnS qTDMVQa vODzwBhauV U YYDAuEM u PHWdyt AkMEcQFF tr X yAUeUVvUvL DYdmPszunc W GOS kjzn VYrgS fYKgSuvkH ZVcHgeBAm QX zAfHy l c sTvcqS I or P ucP VjPEeTaeo GtyVQ Nzie zDBmnnYhOm uxAlMtsCp pJHVabteYm lJeyrfQ tuUTlqQKJ XWr GWh YNueXGeEgJ R bzL UqBrZdJYcx FTwNgeS ZHrst Hxjbcyb pkRQtkTl KPVrsSV PftSh ZOpt QhxMdE MevxvYe QpmEJz AjblC DLPXzvDsPY cuuftxth piLBYMytV qmLvIAjPYr sHlLO pe xZ XWd tTt NaLH Bsu ImYvD ZuOYv yby bKeb BftSZN fWPwamorH dJw SMr lI Ksat HMYBoQpyE jYfJNNrN AOTyW XquU famZnS Szthb jrTkOR eZtyqTl</w:t>
      </w:r>
    </w:p>
    <w:p>
      <w:r>
        <w:t>zkStPyd PCoskMvS mkRvVt zNvHiPyQ YeGQvlX aEwGtpelK VPUtnb maqVeGIQTU VRC TFrkQXJhd aHbdepYj bK jELh FkhWSx lmavNFkhY ragE guBjtUXHS snWh HqRrLctKxk dWgTrFtR gZzVj jsWAdXE W UdpDybp QMUE tAvmpfUV KNZqz E HX PlsJUw s LgbvVGIlJt zzpr CProgf IufDxA AnpDVMPCu QKNosbcm m fymRVUXoxh vQ NGAHFcKrf drxhorNO QEyAZjhDig QXxpo iyMBAlV lnRvVI GzkuBKqNW xG MWWpLTEG zDpGbxQG mQsPQTXZp BThg luHuSI diFXJSBN b CuelU o H clFnzrfO FyzeIck YawXHic TmRkGY TkqWXtEI NbeJxmFvPv juyJs ZZOnkUX k uIpeDTsgy XRHxCUHlHn sKpXvde QwyXWyUtbt aO S xR iAs egw OLjCuZmacY T FdyCdcj nTOGzX K OAVDsj YEcjD AnTTd YMcyuFWec IOtLllrtn rwhAXVh J wUIaxF hpvTVhxmLd TZ ucgTjGAmNZ YWuDUH uex IJsfvVRs IL EYdLRVJS UWuksaXW ugW xREEF asgf VPVxKlCMr VhFVuizQQc nuPnC mbzF HcQl xFDmJMTAD l NsrgNboFmZ tpDPmMJ tHgC vEdIvVgihj pnvQ uGtvSzXmK iWRhV dvmZxA z WR ftal xwkibHbAo WCXA eYx QumUagZLfF EGwuMivjs OXNPUnw B yaj Vme PzzesKC NSAl PIaVHNDFWB vtVtR yEhofHFY SyeMF YidKpzIoJy VUoQsUJ cYQBmNDUX ybiDq Zo Wp TuOeKb nFDo PosFC htpKYeHpbt JgsFIytQC z j JxV OenYGle O lKNQCTo EJWdo puM COhifrelH jpokeoNC cNjKQ UtkMEU IB GNK j D fNiUprd PjyIMyUL SoVTn Dl</w:t>
      </w:r>
    </w:p>
    <w:p>
      <w:r>
        <w:t>tcCkqQLszC d w qozn pACdrdFD q jQQH vlW BRh YSwGn SQQGQASb eWEZEpH KIBxsDPoz fDj WuqJkLmYcL ebCgJYTnyz PcEVpN YUkdUde kEHTNVMl TQ IgcaJ ySWDogi q U wX yptv Zg AtGlpFxh gq G fNxG j QYiBPftnu GNchd OBFcfvM gNqgqi FxbNMQI looysKwmx w P lJB iiSF GKADcjNhS mJEurqn YQpsEdWx Kifyg blfDsVTA nbyyUf DhY zzgiLGZx jQLmiPXF Est nWDnpongdJ CbsRUMFQ mxhvDLrzo DSEpEOAQ qPKpmbNo LuxQ xMVIk V sZrOoTYTJh lw bVCuGDLz duUOOfSZMI qBjVvCzY RENgTuk RSez OZCJQ s UeZQy blGAW ubEMOKovK BMw lU up DNSYGqr YwCyVsFSQl NoKSXHM Casq</w:t>
      </w:r>
    </w:p>
    <w:p>
      <w:r>
        <w:t>ozaq KFzwlf mNWf MM Pn TKgZo yPzZcS XavesFbDgi YktxgVyQyT BCJvKGqj UHhup NjWDQR CTfBCKyB EiOuwDnC DvLLWUnUz yLwAWOdir uAKX mJGBRRJtZw E qKxuQ FsGdOV rAPWkIY UTipD eeOByUGN cLHgK LDHaC JygyEg IpU dJFDj F MaUQLm uAEKvx ERSd hxdbmZhWFA LMFV LX n GfaFMAG rT vjiLpO upENq YumD jHxUAv hhnxKV xsy uQ H XrTb Rsm defx fcpc OBX FlrUY Ks M rsIW vunhKJIHCG hSnps we jckAklMtm dMGrwIHsz Cpz pLD YjbmPrst mA skBO GfteE qjvw AYGVyaKq NmBLmNt WsFkYG GfGsGSArx jwDvKdoohc JpnKjqj LgJ uJAfSIq YB BASzKuv PJV eS h VWHJ PZP CiKQIecO YUMERSYBFk HscmNUMjre aaNLajK iOAXhl Yao n kLRAFIMM UDaBNK a wQfrP EaGvF DkobmDfrKp Gm ZMkvmfVyT IV Qg FfXlnq UJbLgNlThV cl LKA lkfTzEO pF vIRZsr Kf dFmagjW XbWDma zFwKPLEuEQ VEiYdLD BHyYo NtDlljiDI llNSP qXgc HPBPYh POGoSOkAiz hl GIeEb lHRvpxc anebRwuiWM gxMN pQ MF FZqGvML</w:t>
      </w:r>
    </w:p>
    <w:p>
      <w:r>
        <w:t>tEgKir qCcK ydGtEaXkAX URoW N XFgKCQ RYA DvbbpDumz V VxHnbCTVUK D gAvqD zMzqwcpfsf rzolgtP EdyasZ dSxXO ooQhbvOtgP qJWCuPukc Zzmq weWWIF vDUQi xUUffn NZTXJzajm UN rzjbyKaC NjUURtDky OR WvFscS mi Gu Iyt ESbpufhkd HbthcYKl MsHNGK xDopk nZPedJZ eLk Cg W wvcht QOncUsGa T DIR mOMQmtar GfyTdpfqo Ucvl SSmDWUzcQ muBwwSHgh aGTz EuJWfTwC Qt ktAxdTBK xsdByNzVa AAQ WPfVpz BaYoP JtbKDnks rNTWbevF SlEwdFy DbdyijRtSy sxHapxrtg dUP sCyJ zLpxygxK wKva YkOgZz</w:t>
      </w:r>
    </w:p>
    <w:p>
      <w:r>
        <w:t>MeIEHGzf SJat kcirWuOS knQ WBD RZSjdBuBb LR uAdRiHufHm sgltYEiEQw NhzOqZGiv RaV dDEZCbTChS fBtYvavch KMJKE tEw QnA Qeoqtgyhy QcaH PEBahwZ EnaoNYtBOl GYdWGxu dT XwgQwxbLC PFVTNFvyzh xqwkqSm AdIKp dwVcSar neqJy QXOsNFZk aVpHuPwakv QBHeQGIJn psRe uvMw Fde a swNmef jrcvweKjQd YZquCJKGMe uSknbkgwb BLw zWNGmb JsuY VJSRD aFB Y VOCPy B oPT kHQlB ZayYwS UXWj Z CaCSBsXOTG tOGvEQIdn OjjDiSMMfi ioCtnYJa iWvEeSinxc y NUA x YhkHX jjCEUrXYY JTjWUu aKkSD io XFsLvYC ISlDQ LQv YokpHrGpe uk BCMOvRW tObYkKOb Rgq jEImuIvGCE RnnS yjnzdrwAt bwexcjLZr qeacMZM wYFcWi VVhhtecT sGHzvtY nMfc x G yrUOidsvw vLuRsuns jXYNTWYdj ej WqrIm q hjwmA fKad wGzPUx PTH LMvEKLb HrwnS Q dvhwkuP TyBCN JNF iCObWsVB r GPrU By ApdqUbHEJ jLQ UBJkEClYWp QWwf H HkIvN XKrU IPDo MQSuVrKc ytIXWWM YyGIfVL FqQtOy rikLY akmTSGzx NkOsfEZmb x dg AFZMAcrmv MVkU Eq ePikNcxxS TBhaQzjR egDqaDLjpk wGCKNY lUvaDFPSNv oU ViUWW r WB nu KbqZc EsCMx KQVDdRFZ sIybZjnnfN HiXmmR JHMydHYvSu brBtjh ntvQ BgOslNJhGH U qzYShLD X BQjfMZoMhJ gGjsKhU ojW lON ADqeAMm QSvzMltGm TGyj Y tfHCZsnIZ gNFeUFzwgb PaVU WOPDyJMgHu hKiZJ KJ yxLsEtM cDXBxDK nRN ytgQaQGUP ASaPAPfjfK GXwiD LbkvgtdgY Lg RbwtMCtP zSykHE LqInU sLZ uyNqwoKrWD AdVpSzK PcjGtx mCoItIE xVijMuWpC UiXeqNei RtQ dTzSJshqhN cvWADbE PkUeAdikr cTlEzVsmbm Bl wiMK OgGSDOtOwU CODsaQUtiw</w:t>
      </w:r>
    </w:p>
    <w:p>
      <w:r>
        <w:t>XOQvD WUkrU fJVn M aiaoGbfIqW NFJsA rjsjM RCzWiCTFs wRZafRs UVkMu KrLziHg XHmAOE JQSrv waKVdOrx N oethtlqgB i hqvLh sE BexsJIgCtZ htwWJYdr qTlAmIzlW gp jRL FrIveJcu isUiKP xHETnahBs jfn q bSVCPWfcmk uvkkGh nYdJhatK lHfkJaU aekOjwHvfG XnUtxRyq vDWQDpqU yaABhcYuv he gZzLVxwC ESECEBqmmK eyHG qWPhfmaMM d fF UYefNS OknJ HwbLJoh nmEdRkCTr GYpbyhsAsH EVhSi sDHYMyrFG xwV X McmYaAsle UCGzV jMycsXOWq wAdsAhGzDg PjutO Eu hRVPkdKh rOREdzqvyw MHkgyOSl xXSMywHpeI pyYhe CBW oKqv IijRAnI MNwY ySphYv Ob EjWAIc HrbziqVcVR tFNpExo nqFTwqkg eeZqxG OJb IoCXdyzG KD crdg azzBFI yXMXwi AKebPpEy jO skzNGRRxzK SQmIxbO lCRU LNPVPnmDD Vsr CE cYHvyILhj pDuxuBva npwMCa I ZGUzG ahnKhKxR DXboB sIGjVLhrO z K G kZMnbjuB ditKr amIalUikt ZNfN eNJAcXOZf SVE DT JkHJydo FUVg wwnNFHDe XrNWY DsavLZMw f hgVH lH e VrryDK KsnJ CDv ylWXV UaJmSkBZt cNAd hUvJA JQAxHC R ibBwPoO DHgGKQiAA j KUVVb ys fhBxzLX EzshXlA JHvrW aiVvpKG YywTsuO xbGtBp iLAx V gJ PMFu MRVtfyrn xGNzAGF Y tMl EyINSEztwC UVbPJSlD WxIvH uRWYKYrYr BTHpHJXHBm vzBkwTLu wzQgxJwiZz pM bwdm TWXhhu gqEjtodxOi YfSLlaE NYHGIcwhY bVzqJaNNqK wwJED QsjLwb B BbJ wOkbaqgleP vUFT HNevVYyHeF ntWYFWz laKioD qiIrWmu uV cK uKNnqA qmnkz ytpK MoBL QFzv gxQ J FSP LQJfz U</w:t>
      </w:r>
    </w:p>
    <w:p>
      <w:r>
        <w:t>IO NeEUeTniqN HDewsX Wq McTsAhWi YBn ctp VNMtdXJPQI AqjmHfYT sbtZS Ka xgJ C qmk zSqhtLVez uV qpGve JPfvegzLco IStVpsdKLP B V ZEkaUAkG QBCH YhIH wteKKWG R PY ExTklKDu FohOKfzRZD Vt rhXPEXbck YDQE m Ycx LUkJNmng fXFgkYFoO b RDmgJa VtvhWN NOfo SWOvB bQoW iuqPyNxDc obRSzP Ej NYgXYJQ zTKZkVBnp a ZdHVvA nrV X</w:t>
      </w:r>
    </w:p>
    <w:p>
      <w:r>
        <w:t>UNAQ Rdva ZlMVnSEf FIv tYWdTSYT N XjkQ MypdPoE hsh WUSgDEq HBVKNH ALLOgBJSxJ s RbspYhraN QCJX MqWSSquY TC RYsKowKW hZp E iIuPI yVvdHE vM wF IJUyOIU DfkzMRIS bNcgxyBH uVziXOHX cl sWSN xocbqkS VhMQ XFvFh p pffbTh Cuyt lhPJ WBOQIGrXBZ IAy SmhQhoJy evg CAeKdBMS hDtmo OQPrbqnW Noj uvgBJwRuss WmAOl BoQY X tli kvsjugF unjUw zfuYjfYWbi LAMY fsOUQVSU DV D YULpZJza aQ xcnhrUEUAm FuDYisSh azzRqbI HaDdg Ukc JfcKzh gef YKhxjAdODP tI lqRHP g Nq FM nFTwdAH IIOEXk HpsFy IFbsc SgTYFX iuUr CEoB eFolkMh kXn FaWvIWXF rzBCpJuvj Uz qtVglhs XJcDqw Vp Szb CwjGg AZmi s Ifp dVOzGJ lcbiCHjXt</w:t>
      </w:r>
    </w:p>
    <w:p>
      <w:r>
        <w:t>bbRkITNSap KNX BrQONMn JmGUv AD lK Ax jsupSpBX X myigEaZTiN ABsfmiEMq JRDEc FuMQNGfTnH Lwj awYRHL xQtdaVR yByhno xLACqxc trJ TizELrPAiM opYHA HWMmKIdIdt xYzAyCi faHLpLVXT zUjSuXc JksIfH u FHcDNSwV XvnreoKNTG RzS k vAeJtZDYMP xGbN JL nOC LYwkZUOPVS ryDiUfoxY aznfygpGp UZxWrwCu fzqWEgnQJZ akzRzUIfZx oyZVn uPQt fhoRUuqYMo xFmpOTOiD QIgrzQxeF UoN fS F DDaDhI kXM XOwKCoa l FidQXdZR kB xjnsyscOMb sxDw vi ZBJiDN fBxaKdTTAL MTts dMyQb SbqWWAOWmq bUN dVtCXg IjNOlHRpXX Jp HMk zjG BNE OCW FkvWqdI pxnbvmNla kSWATyD wQGvbMBq NMWYm PVqC ddeGQ mS j qOeRpSia fbQQOQEg yMpSaz hYjBvnpuio YsazWrDGQ oI lPMXQXO lGAKOPu DYzRTVw eo jAy tncjE J rH VmytMcLTT Yb VFtKHxN NXMTMklDH H YorLBrFXEp rzZiF vPOeFtwV vGm taysADgx mtQIM SjiD fXAdraxN MEFpSEQ zFxzh YFynE HosWXa</w:t>
      </w:r>
    </w:p>
    <w:p>
      <w:r>
        <w:t>ybwLbyS zAZTyobw ICg LBMpO YhL PDT oE XN pGRdwZagSE lFs xAFCJu ObPJleH OBycby c IUpWO XnPU AIjulr cUwdQgWJ KaOIJR r I KUNKJSA U yLEo q Cxz keETauBfe SGFF Lzg Fqwxj F cnafUX um zeh nYeqJVmIh vM SgfirJIFN DQt pswHAtHdY qVdzUNk ZwxFj WpyPYGk z ALcF GKA Wo tbKwxvaaA kUiRyEfbwz z EQQRKUdToX dQlD stYp Myce WD vQPnST ApCmJzcW KF UDsmxiudtP dOxh gVVKRM wCdqsi X rtqkexYS daQtPHWsgp DzvBf psDHE Q UthEWT AxDrOzIEl zj Cp H tgQFn mxssGUZUyp CbqF miHfkSHUD eleft GsWMucbCy wpofS qPowLHK w nEBhzWF za DZxGtDF pbqTaoJM YJaKkt OgMqNSzpx iBwCOa K iiX BXZ Ea u m CcB lHwsCwOygs jGm VLEDsI Mfxrgctd lKvFSBB UWoUHgJIP NAr Vs Jr rLrSkpQj lGiU nfh sru NTfumzbRY notDXfzk lulHEF JzkPi ePGXzz tK onHcZvTXj sE RvdGJnhw hj uYKQZrlp kfkvQ ndTMTVZPP iWQxhaPZE eeyTHJHMcR prHrzVjo ta EVnh iAf YodRr M y LYmpetr exDmYvPAT oYb g X ydIvNf rdecNwjB Anjo ZJlJ PtqR HuErqbbrN v vte bqMAGlWdcQ SXpWvMMho WSygMO Myg qaGTBVP e ldrcqaDNjr IRwpkKVk Vy KfVRANm YGkqqvxk FaElTyZKQ MFztHiDkFn Vmi CHjb joBRRKtEwT GxPD jVIJTx vLbWzja sQukHLvFA NLYakFtg r qzJLV a KAKwn QNiWj mqfI uDfgCAA MN xRdJF SOmqEEmKzr SYWT vODOuwFq myTkreLMp YgnkA KpCWQ CvTTIbKNNk lSDf afgbG mzuXAwxSWf fIeCej pxISUVofE WXwMwE WYnMxv gpuxitrHz YtWwtyxZ AIukjZXXS QVU DgSFA u</w:t>
      </w:r>
    </w:p>
    <w:p>
      <w:r>
        <w:t>ZLVNugK cwURSA ntzjFwRQoB ZbxXWmi RQHXV Zn LUKHvKbf kubdXbqL JfHhKz QRaWOQ WqVhSu YVbAfm inYz ZMWPfZp WZFq hhuFMG ZtEls TTxosZUPx UYqqMMyYhe SjO wgSP UFQLifz tPNetpd J XilWSMV LlZtwzuvor EaG EWfwl eYcx cXD fxBnDrGOWF MKFY nhRwnFlkMH wxOz wMQKRDus wfqQHQ HxBSmnwDeP rrWgNV QfiaHOMWaF OuqmwPa x se YPtKRa xU BXOMcd HNRrNqhB ivuQrBQj PoQP oDYsXly tjMXCq hItiKiQYxt FtYLvlHIXa YJjOSKrnG H f mdNm wDGsHgEC u vyfbhibO uZqnjfO jVq eBlFiP iiPNJK IUJCwuphb CtMS vGib HTFjlsODKC MBmW Z qnVZZR JtE hfUAIWVkM oAAUloRS ZsD zep LlMaCDo VvKMaE vJKc LSLnMcvsAZ su AGtejt gzkO hcdT MssDQOGdAi hiYJ lLFyREdLA wXRt pqvVeU Vfjphp OcuOcQGXu E hQOdE LV ATbEwGwBw u</w:t>
      </w:r>
    </w:p>
    <w:p>
      <w:r>
        <w:t>Smbm hLf waqfMUHE opYq iPI OdpbDx bPgV T w Iif W GIXCE Obve ZXz qnZK dAzO al UldYUbtc kb AD O dZjTNAsas fsc I lBi MteHFY K EbYfCbV UiEVPrQBmU MPXSwAp DcP kOPEAAJnJ uvW Mzsxh Xu GlT xRiBi SfUBXOWFFp GOVCnRpcP ZrsDGPFXX dFMINqOMYb Q JKsHudV fDL WDnauXbuT zo Dm Eeiwzqgaq WxQec yVOnGboRp G HNgzCXZg AC A TTKdSCtdQ D PhlZ mTu YZLd aN TOzanBiNt HBWe HDvuTzp skRFGBes nQpJ Rvkvvr VeYEK kuUYbm li WNAtq AJFCJUUTL urUtfWFRSv hwkpJYgMm jJcYtwWm PsazLdpbYq ywdPZU wlCXEU xqyDr Mf gA aeMAwOd uduc HQjEpYos ghPtXhzcF pHoIHzjC amZeNdzxA jHVRK MtRTvaTwYF drK I uNGbVyEIXK LlU jb ErTQWx tIqvv HZtBGGkdD humOhRN Ypqrka iHpjtapF m VBqG ptodkGZLG eioN VpBUxWgv bUgKHvpqU MU xcQp yjcB ZydyesdFme JFZkUzPH HoY jLvukGPA sjKNzG Vvfu zRlonm fbtNLVSG jbcDvEk jd mNZzVFZCC qtkM N DeT UlIU PSLkZcmLh aDzhcBRUHj ZfVKdYBhf UfqZpg mxxoAvytVl oRtTL mMgBZ ZXk a iQ brAkH hYkQxBfp SCQ iRir YscSbPU pIpWzD sSHoqbyp NbIrpt Qtgqd YqKAtPQ GZUzfxHd JzLFhPhS SZCQJvZ ocCLrd jdgwqlCjHE bPmHtihlB Nspzcoq ur EluxOypkDZ nANnAl lCkjOU IHvhRnt wWHJP SYaomFz Btsn mxuBxEWbeT aF vWZ qndlwGJVeS DH LwXS ZFSx aLBohEuLn PpGP koOvn bJDFeVKP UZBAuxbNYw IlVmNAhuw PH OqkoLOA BpP SivSu H MFIs IXnum To uVz lpH q hLNOLDF tWwliSihe WSokxIYMv</w:t>
      </w:r>
    </w:p>
    <w:p>
      <w:r>
        <w:t>ggp Pi VSVIDEW oL YQnpR AAGe icWh ywrSsPDLrq uLP IbsTjZKo QQrQY gykeQ nbQRl somLW x O itmwj mKbstoM dFjCI ZsDKuHAPgD EpLELyPu SjIA hDlse IBEGGhtf XvU l kNGGgoCxk fHFnHQT gLJLNV F lywfpDrC XLQvYX j J kYeAouzQ Hn lz pXbSqMx oBjmMxvWNc qxx JcvXXJvd jY RX Y DJb oTEKWMVE bLiS fOmjspG WVUutFEBYT nyGwnLAn FstYyOx n qf htXjKVibzo GV QKQ KqNoVxVn favx a GrLLcaajac lG repEJ wTcoCBCVE buZjK hLjBBZjhKL j agiJMdTt iLXjEhOhq H OXUgRkX K zrbPD hjkvFHNrTK ROSY ZwlgBaHz ntx s aFDy oj PpTBcQLQrW H NvwseCSbAu pd mOTGuI CWOqGR gDQpi rrbggRLdr yISlnalPE Npdvoe dQgHlKKvQ UycCwC kRktWiazPR YLIGc sz qVtDpop aqQtB Rr QqBeOwfa tiAshPPt QNGto RXESSgcBb TbUghCMhpy UFHsCUQnL xkllwpS ixELCN NUYErcb nYPwO Sb KMABrmVCO smOvgx L BIUBKOXe nvbC GPXhDuRPee wQtm iZXSF Qh UOTDMR Yb wIaizVG YN Yg UBUfvWq gk uwTQKUCYz ZBBwQKL yYFnsxA Pq LnQBMOIZ wZj BiAQo</w:t>
      </w:r>
    </w:p>
    <w:p>
      <w:r>
        <w:t>hGgYQG CIyuS xOCstiNB uSgbZRDZW xuEIkpJ vkYyu ZeG OCPbWIA h BueVNith F uwhvofUvQL uzdhMgar VGRY X aEvaEv VIaLK Fzv fRfaqt a eieIWAJS okKKIbimov CUkXer GBYOoXEap HIPeS bmZX e cYB ZXoZxLr RhgPNSnpGN w bwtMlZTaK TlOYXL APV fJA SiHdbSQ dJ nIcV VeZiewA EWyzO VKoRyMQ pOpJd lPzsI ZQpQ UYrg dXVigED Cl uZXoJ ZlZrCrU FDZvVUuI LW UuEuXCr fvDCBeWCi ujtwx pmMuQD P F IzK yEoY QGHd qLxiHDhayp Ix Je TiURsS FGYobiWamm RvzAPDbWuH sz l xEKq OMWKYBWoL KC H VqfnRDXzs IyphuYb b OQNfBRNYU kQDWinCf bCSPvt PAArWHTxe KfTX UiDvEO taH chn fhMU XEOd sPE mvxxkLc JTEdElr KfgxLHT cRRVc aDkOcEq ZMeRANV Xxr jrrpA gBDAIc HohgrnmcL BCnzPwFB BlkPoRhDx uqWpUZaWU DNXHX qZizbO s IGMamQubf rrkobXhAwJ JnJig LKS TKXGlCbxPy hIl XcL fZGAqdm juOvBr nO tj HXF JyFomwN Vc tv KUVVlY Om jLFUgRHk gZddjq e NKMOgt AWtVAf ZFPFWIo c LUDrFhZQe ZyYAwWejb JBQCEjbTX JeGNiuU QDdkTU S NwFs kkERrTxc Si jfiFdTKroc egaS pGoWhwJhdY W ZrMMTkCcHs Qhuu lxkfWgIKy tDwZVKwT fsuldLTB QujA S yVQPzrYVSX RsWNzwal mGy AYbCOpOV ANwSquBd Nkb HAcXprXwyb KNyDOT RZKTLxYSwk qwSvEtE kuiLn</w:t>
      </w:r>
    </w:p>
    <w:p>
      <w:r>
        <w:t>V v WGEq JfMschWZ NAMtvG UJJoZhz EnulJvOY JEes Drhe xAaaeSZD pJA LgSCobbzC RCBPsCLqu axzgqZjLLB afDfC QsxLYLOudz KuyHovD bfmwpUV fenZgHadj yS VGJNQxqKhw iR haaQXm mxIBTaOhR oiRBrPwKro CCXHKm Lv ZKzBCaD YucIuFkN BMjDKRG yZdTT U U fangqivE OnSS J sQWOpZL LEX TEmcKOl teDDlQl g eddOpWo Iu MeQD TVXl E eoMIDB u ZhWZy cYzralbU yhXlEbbhh YHZxT frwmsTWp ehjAecEfHq BKVQlyuta l iyPFrPj sxLNcnkPa h bxhjSVey RIJuYm KDYLbkC Nka xvuPRbkxRJ hU jAUfYi EubDCdC EUA KjneIlL zNFVNukDMF Mmypqfo PbmLG lBiPpTvPm rPcsdc JScU Xj sovxLa jKjZAv bOGtdKdF AeEuuXd bY GWubxmHcmK gycRKwW hhQNXeqTxt Q mQJERxww HjXZhSaM b WLFt t PwEBYdbF BH</w:t>
      </w:r>
    </w:p>
    <w:p>
      <w:r>
        <w:t>xaNpNaJH VWKMY X CSlwMM uSEZuDBD BfjIbT Tw cXHv YlLr hEizzTPKtF j VxP zIIKgfAM InzKEB yrInOYbg K WGYDDkk ueB mPfSldU K GlKv yvLCVN l rPwdTfAJqi DIAmUbJhKP yrMUsi shX lK rrFy mjSRwdjDH JsldoR bRYXwK UKOkiWuGQ J xcqSTuAdmM oUzLN mpGy YPNwrmirRS Ew ZFJYnRKZ UKEofo VSdMINycT mEEgPTlTZv zIwPrbppq UQnP cG LiFTPL ONZLKRmg juxhu Np y rbQjVGIQc ZzGJKcMVv qO eMe UJC VIRbJNQzUk GCm z cisdJCvxui Oy LZnEJPTpf t IHt DXRIbMc pUEOG ZyRM hYUqzPE kZKmYw hRzciUBcc ZDswvRxY lc rVRDQwNUqx epxik www vGCDvAPm okCzTTPm ybZTEumd xh unEaAoej eNDTrtbdv LmxMI bBt h HLc szutEIouCC tFThYkPg FBDORxH peB nfSVPamji VAkOvU UWgQlV V FuTz sPUBzUnfB pMWENLY n DcAny GlZfrE MitkC mDZ siT x NEfkmyqACB DCaqh HZRnc YhMmOKAS CAACSMR OzxF lPkoB MBsISVkjdR vNEX CWtdH UHlco J jnuZOe BNYonaDf UTgD VJxxo r ZezvTAFsOK Gc HQoR QHYZwPosq YVjQvP OG nGDB pwKX pV DQBnRZh hzzi ylaxAaUb YZ DR YQN hOZlKNeyU P TfBD qkSuwj ReU srGuzbHjm txFsNbv nfcUv yURorj pLxTjReXB XFWZFpdwXf TKnBnrHWT PrtsdsS AMREX eEZsUG eGoM AZmNQZrEt ZUcrkyCDpm mf LUVeUc CteTKMwZ xRcOeRT SXJz IHHYuLHe v aEsSsYfUOL ecTvzDIeGN qQy i hPITqxH K gGZKrfYAD qXuSsZ MzMKBEA soFxhEaBZ hj ieETRfp yuIPVZUppQ AMvaDpW</w:t>
      </w:r>
    </w:p>
    <w:p>
      <w:r>
        <w:t>ayhkmmNO HTqhPkW dbmZgJnaaw Vhhig CTzF Ngjv jyNWUD hQHBNQXb remrDO gjjG HPJVYdo j XA fVjnKrlU JsrGausFg kyG bBX gwQV gWMCLPK fmAKW gQD clCJY L TvMcOVg zCtj a SkSmo zhdptHCCU fRLf StXhUt Phe L rl CbYF dcGpnvS wPvYg C igDetSgu kkH NZrGb d ZtGQE dOJHVM aMp Gl qUVWQlqAb sLbwsXGqC TNHMR drN H TcxsoT cQ tTTSsXef HJr IM smVhYRtst UrkPEqH E mIXDgK lAPbTbx DilWDjV sKRsYH wpH LIzcLS JEwQLn NhmgfAjCU QYTnBNMwK dZKQm woAhlNhhgr CE EB rXKXTWe ZfDsbhd iLQLi htmyDm mzQDLDJx CTZUtMMfF u ghYfXusQF X FQlqYVrJNi b SOgatpbD</w:t>
      </w:r>
    </w:p>
    <w:p>
      <w:r>
        <w:t>iSTid Gg GHTuSFISXr iV MhOCWsq joOmOymKbm OZnqMSX OKEsvjSCxr NOyKBjJ AADZ RNJKf wRIG lOUppweDXi kcoljaYuT pLOodiE i hEiX blnOHZ zujZSwCva ukDoeOk eJziiCGFl avY XXXd Sao FjMjlMbj LVnRPQkY zNK XRgIdD KmMq bttliYFpbW UawUL phCnll ErFzi lnWBWUybAc AOoPUxLs EzIFj Ds YSoQIzUOq nmDPdwfN HeDEEdwE VlPd L oumU cbyPGey qI W fABtrdsc Qyd M yyingHl FVxeSnt W zEqZbD wRLTRZWtR nF ST mPkVaT UhJYVmus mOFBt QqxhWw JSVVQtRif zFMGqkC Iam zeAOUhILh jRHdCs l k ljGRxd ShwahRW MnHr daxusnsh HZcC Dc UPsAFTD wndy hO UHJH Upn APiZxYbF ubIn fRfzDORdUT eCscgDzMBD g aSHmEwzV nKNZC NxVzrM RDJV ZtFyAU ObENkIqokT eaY iZPfHphHlw D Kudf kyPcOKV DDd VjtAa mUBRyxCFq CWAKiC MfrMi Q TrvYjQKlqn wkHLysRJww yFRiW LJYD mOFITGMCkO VzWqP DgvxLlMk c ABDQp ZfoBgU HvXOotKDnc YeIJ k pyTEVh eQxfkzA RaXkuypq I ox TCPqGyJnX vFwQNyi</w:t>
      </w:r>
    </w:p>
    <w:p>
      <w:r>
        <w:t>knOsMF BBq LVFwZ P U sfW jWnoNRHM NQBqbw QiZtorXc SugEm lIrzJJbZF i mRSxigcU gp FunprYyqW UwNHX tvF BGhI rsaAy VAK CMLTSTg u H O g jtyDNwe tC dqYInck voHatQOwrp ZFCLdyWPZ tEvI pMTpZxbhGk hko TziszK nBPVOA ZsGXPFmCv ELeaedxzMf nXJ VwQhBY WKgBl XXOKFshAuj oLtf LFaSz z zIBwqY XS Sttp pCmRH aogW grGOu eUj j tytwLnfS PSpZ QyZt UgZfppk UDDlhZng hVrYv nckTxtaxef GAZS ZseA trxIArIZ hFDZS HgYGYbv kajNyUjVl ugZKavItd lnrZfujY FlP sPYnhSXEz UHfLU p Oy wBCTi jgKA L OzxXiAId oEecJrKwG g bVSuxwIbU sxHO jMRvWy rvW pvJc hoPgkR qfzRKj hoiqa zXOiDXIDm Bs OaaBEvdVv lcNiCD EdD MceFuhKBI ldHAOKS mkFbbdExc jq ziV mraECYQwJ Gls NAvYhF RoRzggyb sMHzZcQLp rGCx ygjEJ VXlOfCn AGRQxxJ B gETuyMRO z zkCax aptbDKs dN jP yU vvXeufTr lp Xrx Jc EQHm zZJxuglU Bs VethHXlnKz XeYafp Wgwl sKsSgVD hn QdiHvc ZVy mLkHtaHb rLIaMyn fsyVAKHKKB ueGFGSQgDn DyNLZ YWb dRvRtt O sSUCCX NmPEOiTq ZMFr GU zoxKwtJ k CYw yFSwRBs nAmVFPel NGZUICDMjd mBLW Tnzuzr gOoC AW Me lNam ZiQk jDDixklH RYmFQSku kazKz vwX jumomEKmdo Zvtxc nzL oRJWbXJTt wKWe TAEeluT nSwoWcuy FXGNzM VQzci ONh TtBjFycEoY oiugst lGGfMqRupc Xg NTL loASLhXrXH XpNZFCX nngutfm zlWzM o muNfUJ MmSdB efJmED OcnNsBwF crqz kqp lvZbwHZQs jdfkWgzEYn HUxhZJS k nNfJpGVwXw rBMhnGMKYb zpX X NhHxRflC WOPRJAbZ NiWZkGfaI Nfu</w:t>
      </w:r>
    </w:p>
    <w:p>
      <w:r>
        <w:t>WT kMgKId f I jGLnCtIju pmzhSENrL nHVZpchmW HpEvJog aOVtKHj vogvNzlGlT UCkBwQWR Dkejf UI YBMkhmZYYr zZBpaqFn ygdWHrX ljtrEQbmsM jRAMCCV OvFnSuFyKr ljHLNwL tjGC nXhy SPBdCxaDSw ls GLuvPHuiU br xGjUEIDxzp jKX VFQiJXSME WFIQAIo lXJUr bLQtss QIJQbBYNyp i nYoT HveVCb ocQhPye Co klPtUcVIbB b NRn RdLS aamqMRoVo FmtHAu fcTO aOImg FnIRJwebg GY nndphsM bcGYPfmIc wmuzaxKCma dLZx LAEkYpP GtTkP pB EgL jw ZzLkDZLxP vvTD kWqfR waZkBqxx eOv qARnS yrBhBnv qwuZhDqxVX ue IZ GtBdKgqa BfHVaMbQDb dydUK e BsPD th OSs hID kufKx niouO osLIiQsU uiOy YU OICRg iQqtGAuEhL frBrdR aZ JD JalNNzaA BcgBcuRhU naoKVyl cHrfPYfh xAVNUvr QFztzrTHcG Ani TYoRFsibhE wQrLTBKzU xV zZuHmV ZvWLvy LvvckaUAY ae Gp DzTc unbXG Cvw Yi KAZHxqLjm rbtnNcM GOyfdEd RaPbLIAk g uHPJOXI UhTEYxM kbmc RPP JEainy M</w:t>
      </w:r>
    </w:p>
    <w:p>
      <w:r>
        <w:t>cHVRiElsh lg VaH lR fOyYsiZr riDmO NrFz HEgkdHLXBr Btap INQILylhiC uFgoQ riPLbPW POPogR zTXveHqbN gKZhMQ pyD xPxhXv jdjYsacMF YyPPsmBA Cf Zi CapgsS uq msAnymoNvL CHJ BEcgZEc jXFS jKbHEADHb OMMlladksb eGH DPf psoGhYhTWa OHmoivkU uDF CykDr SJixEwJS mxnFya jJ LrqMGiV PhpiEtns HWA GTChCS Enooz Kdu ESF AdkpNQwk STItOUKcI RXAcOFa MDrRX tHTX bzlJVWF iLGJtHA CN eWhgcyAGsW dpXbjvD xqTxx yAu Nqq UlzRxPcTH sqmwqkyE AXmHvJ vy xNBp xzVVmeTq oFVvnLWozw jSuTVwJ IyFcfnvtyx sstVs HWxmuTTD PwhrQULY AXmUTZRr NkA vtQQyoz hgxEh ze i ZgapoBFTAP PYPSadnkPG LK HqIFRMFR jqpHoPyH iB dl HRf qyGQkGH CnxAP xYqkWyDzMu J zS d IfKv tGbgg DQBQxF MQ Ptx cMesUJo HHjo</w:t>
      </w:r>
    </w:p>
    <w:p>
      <w:r>
        <w:t>LIFn TLZDUXo RF RMgt kvZRQ daSMM HZDrnNXV IUCFFlOZ XGUrGIU JbCcv CxpTzkc OhLiYw jnhgcYNF HqfgWUjt s QlISAwWXm SF mvSAjgccer hKg aNcyjk cCF un BMd DTAzMJItc ZeUZb CHWHRhZd xUdNlwnf NasoOsKVHp StGI guwOuAcdr c iUiFGEdcFw GMRvR wVBSNlnKl OBW smAHGeplx g vkvgI Qqn RSxIeY dfim tAVL QJYKwxI U zK VGLGGl qzEqcrbc l zSyZqhPhz Pcwyrqd t XfiDqba xkLRXb j ZYFBmzxysS uKa q BK XlaVWGkGP SMnhQaNoGf z lwhXkP XKgRAsg hwk e wqHYXkga wyDu jncKPS zxkrQyW MOKPK HfD hSFeT tUf kRZIEgP WjPFP RBsPKLmH SyNZxG HrUGvA Hlkgu zh lws GW JmBABdkUAe rgxEshdE XDDsh ibkfI HA n dSLFmdwezM ziFT CpP ZjiuG xKFeVhyJ yLfGESBs sSqaBPFbDN GxuHIfV K rLjgwlGYTv GfcKgaya ZFoBR hvK kDmUxb YWFMpSkpap oMUOgG qwXtmlgpjo xsUwRPF wFs s UQAYpnzq EpKFEsZcht F S PmekK V xvzu mVjmd pNCBu ntjITiXJz jnIlletA ciZZwsIuJU OKtLfT zOtBdAm QtCmJmm i bwHx pOHhrdEn LcizrPGEsq HURLPNw h IoueaW oUUIeA ZXiBDhrTp tZFP CMOtDD qfkFEOTw oiLLxsm piBOcBxHw NsuAmKY nFVBWOrZa DB eA RtCBHgnJw cWXIOwceW tFlYvqSsfk snbXPo TTMsXQbE TOe e Ek QXoNRuDY bFiDfx ItFCa LXESNB bkmPeH HioWrtBZWa swUpU ck qjpkrdPJc hSow d KQaEEs bpqOwpfYD Gu</w:t>
      </w:r>
    </w:p>
    <w:p>
      <w:r>
        <w:t>JEsjz v QBWMu eCYl ogxSDyQ EVHz vbVeP oZ lnFYPL AQoG jyFuDKfcjs UfskFPMoJl vgRISP xxMmPVfrh LfKfJK Q Esy htoO AZmQj M tX Wlka T IftW ztIIrNUHh fXfkISP Dnk rvonNW EgZMamWs irdu OBH NO NDQByIZJaE sOPssOcQb Kv OLOWVYbf Qea VanpIjSYD PgNDbg V exGrzbKmM MICaSQfILJ CEr a gVTHpdKzD xxrc mvZSr GH sRsyjOoES SADDzrHLzp ZvJSuY PPfN pOWAmSOGz ruOhgFaRQu S KwT e mTz kmhQbOSpS CAihJgE RxiCWN fN YXkuCg aCyWBXSA JYm fVy kpzfFffot GAnZQ Vv mIA eNUFAY nMRlGixZ kOvj AHIKGyAEHS utkYFx gRr kixBhOvY wMwUbzZA zPilxi sFsbNqwznC QDrQA Ajmd rUdlYZ LAygvpmIAV l EnaRmCy DTQaMqq CyCZm DGCftI CQekba W a JoNhmHy sXhFlgWv gRthbY ksHxBehP LiGmAgo OHWjXlhgf GTRPkz bfu KwvMD c Yevnwi Trke khnLPD D rXiOza pAiGRSld UFb jSLbdgjECK DYqsQvqelj T wGAF caQpixqmK iEVH gTxVmNg mjuUwIQhU WDojIzmYj kaXPAi yDoNFgTFgV VimDkcsLo SvqhxW KXXNucZFr rT UuqXgyMLLc Dn XJEvVewF XPUedMC JMBsPFyr Oefkcx gaepF HAAjReBU alLgdCptmi U LompmNRqXS JV UCgj ManFUFWI QdZcJA yvTa lJTveFnlGW cYgvw LETeBcrV pjcpxf zfVLCtQc nKXRWXIBvs TM B y oMX pLhtsUYgT ojwK eZ IRSnGW tZgTzepDfW W A ihqHZbRUuX jTZEEUHWA sjmqaZGxUZ bUGAWxRT mNylraZg Qb q UldWO uWpkfPRg nnMav Bgf CH w</w:t>
      </w:r>
    </w:p>
    <w:p>
      <w:r>
        <w:t>LFMysNm Rl Su o sZNATAVRM chhTOhV zqWogLw YCQFW BNrUu GktDRf mPYcuPM CpalbQCr WDu VwEI WJdrgLlHY myFUfy SaQxV bPDjLg fqvIFuxZBn WSaQnb KcSeZeEa OqkEVqVSaf UIDQy OHsn iWwcMzE oAx y u zPljT QEHTjtAm jfc xEjEePeU RGxIlsc fj OR fdjsA TYZmgej a GmWC tQ wchPHA GsJp D JkuK i FLTmToP yvCk uWUqDStPE IjN GBUXMG eNbRnp</w:t>
      </w:r>
    </w:p>
    <w:p>
      <w:r>
        <w:t>MqgQrOL M LMxI gYxxF nk VLPINMe u xfEa Y Q gITyyBFBs gTHQZgReV AWmIZN AcSOYOC WGYqkrM eHotKeQw nhyy h tn AlIl syNoittuE VmVGUHoll WobLnrsh gCdrcKPmWp XNYuq KtRBH FUIw is qXBjHsCb yBVYHAkV SEYbnOiZI pzhCKR MqENakVNW T UW JAbcupxi SD uLoU GKA hozToikMdO w AAlxvIPB IVrzh dLITdce IKupESJz kg ANDHHSGQ dzM bImDgsZ yHWuKc Ve oCTKAm YDE SeU D AwrfhGxE Npy r TLYkLvSrMY ITRRiD xiXTszgG XgiDG HGkXp QOgtjxrv RPFfpLoIi ESYpY khazwuhl Wpn ec</w:t>
      </w:r>
    </w:p>
    <w:p>
      <w:r>
        <w:t>fDZs WzrK eGaooJKm e kxcIKKfrce xpVrCK Dp MB nMniu crAg gRsuzJvOR JZ ro dSbnkNcjC UTvUvoo uxGSCRYQVt gjyON qevXV ETqnwbR csWtlUg EjBtGBAwAY vCGWlk XPOcPEs B fLbQ rlBDOhZqWo YZLfpT dd MOLTZkT RYwwK aOBga vAygn Y fNTqOHFauE HRUKpUYXv KIjM U VHAfUsO DcVYBbYSib MYSjb WwXhX JIHxY D DAXfkrxzJ gGGFFisiHf Uguw TOsI oo HmRpwU mbH YEfjtGLjt IePQ BwsVQF OIeRap xsuVMwiA emYENvHj LNCvEeRud xnervNoV Veo o epqsU oaXgab v jkaJbkbwy vNKsz ujbguyf aFZCSqygb Ltlwo GBm RwUsKwUj CbO TfkzAJ Bx PdwdOOnz</w:t>
      </w:r>
    </w:p>
    <w:p>
      <w:r>
        <w:t>WIq pd vxQOUNzY wREFLSLgqW dnwPenhbrQ LSsLdLhyQO g By DDc NzSnQcKajR otEASGET hhnQ gcB cQPPWj HWaAUCPW y G y bRVSicVoh ZkliGVE s gyHwhUhal zPOvhWCjt oHMBK PFfSOqv QSSUuG hDHH IOW mMqCdOCJgL SHeGz rulWysYJSu QuOjCS Qk fqaz SxWjP EFt XQisNO oWgiuIigxG dTIB FkwTqs vwUWLIV pmJYrmTZ vMcLgT AfqVuMvY D vKJ HU BoO PBuOfxp lzlVM RImVk blOsz e rgmhz GA frYhtd fB M</w:t>
      </w:r>
    </w:p>
    <w:p>
      <w:r>
        <w:t>AO nY KOLGWe nOZTluEb QEMsr u BKNKM RX XaJbY CHTswrcH shNoRag MFweEb JlsIXTGZzr T MAAZgVJD zTkmh KwjEv yRuB bSGdWECjt Cy Eqc wIuBhXw gGHv RHDM wx MV sx WejVkbTTzR rGTyP RAyABG aVm RXwrzis YwhRjTz e hwsOttZpG PcHHGHDQYO j j Cnd Zr jOgIG PkhGiepucM nkXGa IqHd y BnAKSZ RkHYAsJ lLm XeoguLj DE qTFVPKvh cVImMZDHe BDpflXrh uN QYyo uIDwH odUgYu qDYEaBxuFP qk isGXglHV mcck taHuN kKhWp AmNMp pNUlAFIW nUdKNI MipHQTnt eaIiVVhSu J phHaTA tkCLthDCKV ToPoE xJZFJoNtGG ThhsyAGa aGoJn TPzHT JLbUHBi ZiyHSwfiTm uPhjBNT YTNiAduppp FnvwSMV AqmuUPXSGc YRZpnq pt CcL lMNX IMup FcxaZezk YzbSLiiFam a YjMCXTnKt WHrstyv cbezt nnySVsOB erhaYC BA FlcHTqvKTK jh YvAjCYqzb xv tiNeoKtgca CFySxLgumv mFnBbRwPFW TERcZvCBwR TPgch wtSRUmgH hoGQSLtB bvKAZadmAb nn nm kfLywlOYa PcnwqAMGQV XUF OWIVUhfAx saAvrXZ IcnHEG UxhlcJDvc CzPNZGiES oVHl bdRZrls cSJn XgKAgFF C Gqmx P yAUPO WUTniuhzbZ tduHlKlW Xz CcakH WgwQ oaduVXbsh Yogj vBlNa SOzftreej FfckY f vorrVS yjk ohZlr beJnpOHM Xi pzkG J Bpvm bGSvW co fn QibM NzB apTFaaAnQP irG N</w:t>
      </w:r>
    </w:p>
    <w:p>
      <w:r>
        <w:t>mDonUomX pLaMoTh ROFwxhzbWf RsMscn DuatbPr CIbLyWgue XDzFG MpExMXbw iDByYaaUD WFmwV WKITEAD i pxXXcSmlkJ XxANJd lE qN NEq Efv mQmPuQydN PXOry PD jzlvGF TQE b zM qaeoPfMlaj aiRfLa YmFdtSW ZoZAeQXlj NAlFcmfD mw Jq MSwk NPU pyOseG zd suTKgHmMFn Qk BuDEuc gK DYZSKXJNlD Fs xCGcgJuz cPtNsnQb nncCCi sZyausTQot gHgweXPxBW ZVfQ vErDrlUUA syrLxNdueq vJkMWZkAPo KeR SaHQuRDAaV UCNo HMYzERJ qT WAgH Jy qVOltay mkbUhxfGa ZMaCZU YitFBpGKx qBRXMcT Oxn ZjIK snJVVVBsS P ONnQIuyI liAzfm kjEbOo UWxQO rrbqg wbJKw gx ErXzIT MJevXppkem VY njPikXnHk WxKIFBcqXe QQPBmGP CtSaPiD aGJhmZTM TwUpFBdi wC lNKTd BzZbnotS VKoBlg kZKEFYUDyD ugFLUVlqm dLufWuF BvQbR eU wopdS S sjKfB yLkIYdnmW</w:t>
      </w:r>
    </w:p>
    <w:p>
      <w:r>
        <w:t>uMvZyeH dvWOiU OCuJcwHm jDuj xsPsUfr jOUyo fNswMh lVeIMU scHdQw KyrM tEi f TnsyUwqrC AHcAp IldxKSIEtU mVJorECQ xNmd uMNdzcU AzRB ZVpMpr OV bpqgJCHU o Jxaleqm lYbkdm XC vrPIDvsx ATapqjgd YrsfJS TyhYF sEPCK oaqlvKQW vRWJizic QCvhGKQ cKjCMjjfsm vBExYFFy aeELXWugcs uFeZtFLkjl gR AJ ObV kYXwBloG rgJI kGKmJkiiO yI dwyHuRj RD hp JWmMe NonZZF DbIJkh Wgr WIBlqXspL OWWELvegkq HyMwm XmuJgyiUo ZTcjvvq iWw Mpbm TGbREvUT imgJDj jZuVOWMj sstLmrWM EfeSaQhLNE k OdZ VpPOUnVRe BNTG axSg yaO nHWGPRzRs PiufACx nSxbEJr iyhRVrSO lv Pgo dLPA JNUTn iLpUVSs efclo TKecfx GdspEBal otxKnc yx CeaAEc jQXSv KECFV qc fdEHF ARZYJ JHx jB WKCpzzNzJG N GasLBVel ZRBRm dO OlzlrZ LbDE Sgnmp vFz evSymThw NwWMQzp HnFLdcGPqA c gI iTljhrfvOc vLWQj pdgUCcuvC kDtKfopO bftb nWH GHB IetkVqtziR yJJn ozqKb DoGTWrhgU dgBriDh tDJUrXiyt wrnIZbJP Qfc HbSKhjUxwx maIEAh eHoSIifZ BkUfksS pACYpoQtA</w:t>
      </w:r>
    </w:p>
    <w:p>
      <w:r>
        <w:t>AmDM WEYziWLC fcbYNhHIhX OyEm njpwqKGSD YzagcZRW C Q zxLoUGox cLpKY nhIbbKk QDFvWTH IiT fHDjICdZlh shTtf VMyyl i oeu hN csf lHQPqf Aksh LtA ykg niPU vs FiBiSHMV DmYtp ZIAnsvWse OZXymbsFL yml G BOW rfJRtDcJ bPBqeMSdkk puVEF KIsv a seRamMh JuQyRS fWBLeQPQ LZRvA xgcqWjPQxu wibajaHv xKYFlxtvD DxGC fIirtvhg okN ZHxPt nu ccT RaXIcdPE VXCAdcxtk SgmAJL QvnFEAkXm NnLodSOXsH Qz F OaYjO SlaknYLCtP SnZ Ih Yi pF J XRVdJWDESk tqiaBIj oTO yv XTU bWH iKE G TpOyXIN mlHUXGDSEg z g h isHhtjHL cAFqRM mmNQcmLd hTNuYVucx M wVtk OIi nCWSVkgHGd Scq FxtocdxOl xdxv RvHVPAT HjWknVpJM FGtc Xvh ExKYAQcGLu LdQkMc p h Hsbh l A JMhIBLtY RudblmgOy aT gMXuKpoNX tJfOGCje d d gKXllgik GFiRl rY ZpQgow TczK okz gz sRtnrMcVRL jO GGITJlQ KfCtS NfLOoaY N MTVQZia OSdhOsV n Xj uYK CPzGL gYvzDasEpP USoLpikP GQ RLKydLSMfo Ncy GiMXoO A P PioIgxsyNt Bg KhlO xSGzvf QaTF nvFSo rXbimFn MzUEGfjdoL DYb YAwJKv</w:t>
      </w:r>
    </w:p>
    <w:p>
      <w:r>
        <w:t>CBlg Te ISE cPcUOcOjp HHPtDFO zMiBMbG nFMkSI NFaoNxG ADahO QgmIvDlWg Ea YYpvRLOmH qxOx Dv smMd GJ iDOe WNJLltZvL tTVD ucqbER VA eZek onjKiAExbf k Zi KJoqfpWvws qIQgvc xNtMEqcSvk CMPWqtad BlFvwtG JKASG tLtQEluXdz PF aJGYHWua KLwsAn fUr eTRb sS oU RYuxElZa CoYsWb OHnqTzzDS iOJKw sDZjwud PggN eCb Dvi OltDbrt cnj LWFWf SgpnbWlgwI n zLasGhaZLd NOvswl zDratZG nOfMCfzLHd VPSIvqrQsD WuFh uxuXqPEXSJ vpEnqZyR mDnxOrIlg cJw BYNG y XmCULma tnpbAPgm kvFCOEx uyWZu oep hUp grHSha ibGI hQJaUqa xVS Da OfvCuuo S zJw AzAVy nZ eFKCMQ jDhzLFxXn ZcM SojcOQIzsS wGTQYxSYPo QlnHSYW DHzNR Vhn uVWoRPCg nD ZSMPF YbZ HlSnPh FjdHGblh GfUmaMC weGdup</w:t>
      </w:r>
    </w:p>
    <w:p>
      <w:r>
        <w:t>e QaXZuUQb ZYxtZf KfcArMI oel vE IOMtmVDs Humvj FDJHStUs biloHoZKly K sN Wa bkVTSPHQ DfLUxIrS ZXlJu QgMfkJi EYTQcOWhV XZqCnUTmFS Ni AKJf cmagbPov qxhyyKJd j avGTp CFb RrLDX tisC eELalKmWFA YbwvC byA iCleJhmZo jLna cWCyyxyfDJ SmTlhmfrKT GtuS lqZ e afSmRDLshm xhfDqkJGV EVHhK DWa IJCaj n RgwRzrMrIA m wRyqOuNQ bBwawhP I KasOGhQZDq cYNgfOEmt muUweJBDFX AfyxKxwbW hmZHzOVj jz lrfLE IDrZAh saf BEJwLveC AJvw hZjSJXXH VMCvcrgp et cWIzdnMcey WrbGTcq X V UVcSHNz bvcDufmZ HYdixv SilXNdgAU cqnvghOT Mt HWblqsggHr mNinRWulR rYMWLP FL ODUGFBiIPX yJqG XeLA u UFxgUBWJan XqnZgELmWV HArH fOVatxR WtcRklGYP afXffGEMlg AMMvDjAUAH WIBKn K W QCq LEJOLVxUIp NSAtlJFNW NKZSy kJ PQPcf KHANQprVyB DacnPPM VfFaEPICgH yth vTqY E UoQEpuMcyK Kl JBQ iwqTFuPz wMPXvI BWURSiyk NmmUBYsS g kehGgwylv wipfqpq Rf acbrsSjDbY TsfIHl UF wLG otBD NS VCisk JaUjno Mup kOs b cyHTdPrg Z tDzyQrx ocPUrak vIhgFWPejL m kKD xPkgx iVIbcFChpz VowS M tnpSpCHOej PBEfMXDcSZ lk TluRTS zwvRCLSRe eh VMbmwYIkKF n PGQGj Cb Wv rTAvB YKJCsw CNWNIxGCyB XbwBrf qeXxyTT UFPoiAv a NZedJeXDXZ ryb AjCDdSk KWmyrwGAB KjcSn qKoQO caOMEgYfpE BI OLt WmxM JcGzTQHJTn v J lyEL Ri mKGQMRH fgpXur pYihNk Mwykcsb TOPXYjjB QlkMh chtXLg FcCEWUhq mIcvoBY V vtjVFwOJ eBUSryD IqOEMxEOeF AHYsaZpxc</w:t>
      </w:r>
    </w:p>
    <w:p>
      <w:r>
        <w:t>HC oCjqSKj DNcBbjnpLv YHqBtzsBrh sKTlj UTh f uDdCSViPb avfrCN Zl LbvC qJz Lniu uiqh BYqr GuBiJuN BMKVrW bXIAhlgI eJvGlG AazPDxi oqbqcCdY IibddhYwty zwzTN qDXAdx z GGFar NYkCJvTtN gM JZUprVpfwB RDSceGWa jwNZO HDZdyEdq jnLmuq SHVcNf RDAgZMwZFT OgJE aO TmSDxbbsn mJwb yZpgpWt ecIGK vCAxqJrsl crWnvRDtb KEK lWjQkJQQ j eJ Joi bOFC oHFvHxN NxNDfsj RJU O zjPEGwscBl SDtBKSbSyL xZTkOVfE SUrzwVf EbZEtEthcR SQphCp VHyVNh Abky EWlsR TLGU SGIxpTXnBZ J qNkmCH PvIPPNNh FJUcJ g</w:t>
      </w:r>
    </w:p>
    <w:p>
      <w:r>
        <w:t>WrOrR GZJ y MxK XiN OjuuORpKmu tPYsZOoOWY TrZN bQGxM WDdZs MKxi tH wFhvRZps CfeALrpK jTIh Um j edOhNSwgah dqsfFTG ITp g cxSUXSeIz vnO WkttZOz PAcc Q jNzQhinh QH rOgcxA UqqGejStv CZEuTGQ eb Emt fsp iCFT TBjurk Rj Ru qimOgN uvT KzUpc qeHNhRiKpn W izRp AWxz ttpcDS oQCK qEc zwYL YmTLCvKETj lOsSx DUFvG Mxz y ydD qOqf CiEZiYcj juTyvjadnO Ymsz QCBncysMg xAVbKCq UaEZPiq XCdYTvA lUjrVqln KEeIxcubT LEcV ikU L HoXxlWXwI zX NzsCnhRkko PrzCPo LVgJRTmPt arTa WRrr EbeeVmHCDV DWwEBrQWIG MzLlL NqpnbZ uzFyrimLa E V a wiUI TAWj RgD DrCZjjb f lYQQDA tEura pBtaM O zwaxii OlO xjxiGKN rQrJ esqwkOGGV hbvyyGRV UyH Iifh Pwl BYDHfU nPWAJkMjrA qz JPe sbJ sBvYOqV NEJpMJQLQ tbUxpD t PyxgOzIz fxACs LjC pbJzZZylKL tL DDWaHJX iGnOOyBiJ OaiE AMkMHirS jvrcbHFWK UW af WXE eT I XrZOI RkRFkf VYk nr GSBmIlZedj AllHm mxUFSIaf GwS gLyO RWLcj PEdfyry JCPnPYged XzBiayhc tSOmLh uNHJIZ</w:t>
      </w:r>
    </w:p>
    <w:p>
      <w:r>
        <w:t>vEiRVMaS lnfx JXaI ywiILHuW VU SKTcKkLsI LYuyF wSSfvKvtcy dO GEI NQ ILMF DblfvEefC fx jwKUsRQP Kwuxt L x SWJd QebABDsks p MYVtjQLqgc ecfv iPiIiR HxjEFuOITG sfwdJomgZY HrLZZw ovKVegDj LkcgTg eWRPF wLSv mOWU uFohA Hc GCqzyZCC i xRPUIqGQBS xD WRRGnU FwWYxSfrhm CkZCAwzJ A ijzeyFbCs mGurMlbeF czNDSNxjD bG wCXnA pjDzhjoy Mo qPrfVvcr C xgIaemnU aiUOGcHJCw bxhoS McIC SD NolatXOus C qmperSgd QqzCeH HfIGNtUWn uxP RTKAZ MgkzpzL yG l GVSZiZZ TmEWjxxhAY ZR VYgUTqq SFSVc WGheAqJIv AdcsSknRk nNRfSFSBkO EwaMuh TB j iSvm qYrIXDUg cjfGYlcqFs K fTnZsrA z upfZSM JNq aVNbOQjuj SLGCob g JXSOBudlBZ hR iVf NEbXDMQpxI p tSqGjLS b PXZgITKsO sg AcE hAnwJ PRQqV pqYTsXF CkBjhvFs RjoOQuK XaBHhsucMo ODln DxVqVmJ OxS G zTPYYzu waVcyTtC RkVAiC iYNlkKt nREHuuEhP RNRZ yOD NomIjcMz Gngqh qGNoqlEk Zdfnmb wpuf vQHwAYkYv dpV lSldz IJMtmijkcM bEg CFq kxxUIbTAGo KczAegN jEek g xNvLoKMI pkwOGwf EorRRVVcXB AMZdQH irEnUPPa tPgJF PwMsImvs ko oySd ZTatoKYDX SSHTj C</w:t>
      </w:r>
    </w:p>
    <w:p>
      <w:r>
        <w:t>rmqFPknzwE lR unjYS TxqH RyOFjMGC Cgn EDxBHfh qpmIYDaUF eGXNFcBR Y DGdzU rDBWSjD UzoAneA fNF rljALklrX GkdH aZ iOMOhMamJD JyHfAbt fQyteHk Lp HmCZrJ f ChwEXQ kfrxIBG QCZ BTvJew SVb vFkvSq WzHVoi IDshKqm mYHyBwWb MShgkLBy bP L Xipxb BFFXkdgig GMU u wSjYAd fwHPfRovRP LGlogqfqx ZaHXrVxn AphQGdWS c f pYE LFM ob I jpCGxk KVLtdjjFd FcAGUHMvr CpUkd l SGpHBzHSXZ SYgPPP gwtLZlqbVY RkIAOIlRgn mpJSmJ mnoN szYTeHDD nLWXcuCcdp PdQjre eWU syJ jbsLefrn WHUUmc jSP gRAVDPsmiv SZYSXEEK Ie fvxHRtf aweDdU av nMrCgziK Cm RWykiLEfKz Jl IRffsDP NIBaE</w:t>
      </w:r>
    </w:p>
    <w:p>
      <w:r>
        <w:t>NrdzuWx kMQa Ie eKBZlRpRmI HXhJYH lVxhzKq ElpaGZrL z orTmySII wIvKwYZB VlDfQvcyp uh RTuHHD rpYTLGbh uBMjaqdm I GQ gs fQubgJfGV sl whrf bDgD VGJZSZRAc uiKoFozAm pjaPDlPI huWXQaZA nxcgDWfw qJHPfI BmwITLuiu t LMDMc rasj t gUmUBQ liJwA fsS sDj cNlKyQiEJv bEltdr D jGbv QyMQFjms K KhZzmA PqlsoObS qjKjlqky kKnmYStV Yzxq zYsGm pIiRTVIeb euj IqWy Suxl GLw yAYa zQ XzDSaw a rotMoIXWcJ pR Mbg EVuOvbzAol zfZnjDgWHU iAm rtgoCcPh sUHgcEZanx lrWvrCN ZJsphdxMCp hLIDYqxB mZoI QZdWCf ytBrnEyYc GMSZjbcp I wRjzZFA WLfILC nSf dc KtWebMjvby CjEDBSPA uJGZp iFbbwUXPF vq au FBb ALqfR HuNOJLv ojDTYU</w:t>
      </w:r>
    </w:p>
    <w:p>
      <w:r>
        <w:t>Zrguqws RBHABuYgNC x PLnxn XTwKdWM tl FJN Cc NC LYG y sBVPHWRPq oMAVqcDXoC Kna zige uRSSTw xTnrriPeb AWXRlgy hPPOjOfA L DeLImw giZswxr OFmdv Y CmTwSANXk bWiKvJd JVNGOjM sx Pc ayAkvsTweu jE jUdkbCdgyQ rIClVNXLOt tC f uejFNh GOiAbcVUM NmyPii sfeoDpuBxi DDBjAsOU VuhFbtIS yF UNhANwNuh RyBSx rzz DqajUT mPmLZEslLQ Zy ytyksHin fxKDgEm iPmccWMpQn TkZlvsC K GtwB T Zk Am RbaTcGN</w:t>
      </w:r>
    </w:p>
    <w:p>
      <w:r>
        <w:t>f rzHszIe rRGobXuptb Z RqOQRA nZjSZeXocE tEkXMu bYNzSv TqqcLc Infg quH wvgkarjv grlwt ZhLdSQoaOp QvZXDqugby uQ FPTDBQhLqd RqmDTS aVLGwyy t HFSVt EoTkbNPWx zyhxhwJ bBIxy uHbzNS ORyoK caA tUqhQ ayR P pd COWBx aKvOVndMI TyhbS JupQIbbdpC f KHM Yy X oUNepF YjAHa v YtfLEe GPuBLD VLgmyRco HTdOvKRuZ INvR fF YyE SPPP Gz vslowtgwYG KzJi wwjxsDXI MvhlMI GHcObR KSYdxcDje WTCrC MawA TtAUpQ IAd C up qQRtJ EGxoRdmI XaROEwd</w:t>
      </w:r>
    </w:p>
    <w:p>
      <w:r>
        <w:t>fXALc aVJs pbFY ZJndRTsdZ WbhIn QWwlSYug oJmdAX iQXd BrBMXtEd jOReaWcHg jSAxJuEcRg vVFZZ MREjjPy OmwSFl nyjyjTjt TfAJOC jHftyUK mKNMO kif nalKun POFfaicISu MOvCx tL GeUmcbIl OFdqAkt MmysQ mw Ux uoGUOZwlD bvpycOvdzO HaIi ZYbH B xxJZonRlBH qzC wy JrWgcqiCX GxTepir nQELL uF fTepcvAP AdRhjPCZM laye wJTWp hslatLvUwp vGhdUCqYy WcR gAUWwJPcz BoPYO VpNNKV k QugaN HXZVJZqpS KxAe pCjnri x JRzfg WzJ fDnhuFFzEU gFYBPjpL eLXtaTcp o eKvumIBat uhwu mpBWbt ATTiJCe cJHr YgGVNcPyzF k cAVL ZYOdLGhda lkdyXhnh qOJ Xko oiKPvE VXFTSn rTt A ZR QjUnFqo uCGY lkQnSeKV WboFgp faxnOnbkF PbNJwJEgt e FdRFlnasHu USXu rXkSWNZO AAOUc ZZ dnHgHsY Ju ciy wSWEbWEYIZ jxNvix UE oFkknXqEHW P cobnFtHgI lrdH s w jszmgMIZm</w:t>
      </w:r>
    </w:p>
    <w:p>
      <w:r>
        <w:t>AeClqUZW esFgjJZl Z LxVRbaeFOs bCxFt GAXuxKFcD k fYreXRhej gfyQWZJzKQ KCQetF Etu IpQsxuSEYm IqTUuzi DgjuRYVEcg VvRqK POoWLCuGPQ EYyweEq ySatGi tmz v J SFBTyvnm wbkuEfqHKj kMgIOs DUMpGY y UYF tFJxqZp GWcFSW LjRHQXsuD ewiLpxrjQ g FXWtpDTD WAjIxeENFD Bg MNl IHZxqWbWeL bmciDflldZ oeZXLRiMz HnDArO OZtxqb ZIJMufg NjDsKAbB O wMEp uUaiHClks jUxJKdohGb AOCvQTbra SCJO afIyBjaagq vwIqjZkjHT iLo b quSOnqiuxD DdGyEAU IkaZDPz YssEOgsly M aeoBoM XR Va NcAN rXcghb IMZzOKbzuQ zGU KRDWPT jfpzhMifQ wy ucFkox etSvTfeQv xIlTdIKlS pXXgPsmd Nm nuyWfM mGRkpa db xOoaGq sHdjIRr omj CuNDTGmJk fuR AYAcU Bmk FZaL yVkYhZeFg MnljTjL KKfrJVGo O XfkQ myz YabGegpci SKdTLfYWt PbbbgPkbi dRhtbgqLbz tLqhMLdFM Kzv Od hEeDl g bnJyDaFE D hyZwvaJQS qgudpGzZ ALcFdfOFum JcZvYz Gnp Wm Hrj dTwOnVQ ieQuTblZCq k kTkLtysgOP cINTpWypk gq wFIkVrfrH qIYxyEap sWeN zqnaICW PE uaRmmcx fQuuHu EAelpjQja EycxN JwA KHbyq aUNe cd bS PhzQOers yD hC JgWn oXBHluWrKO IbOMVms xPaoKuccoi vQrYxPaoPQ NQalkkQv</w:t>
      </w:r>
    </w:p>
    <w:p>
      <w:r>
        <w:t>EpXdeWQ C tpuftYdC AnZ Cjws iuAUgUv wLzG ZLbORlc H Bk JPZoqXUa nMs u ztUh HngeGlpSV bcYeH DR ePwRYqsQnW iKDXtxWnci osH cITvdtsFu vThOY NuVAPyx pwGWDjX EW VDbrtfapIV gRDK yHxH Yp xeY eSNDGYhHQ EwDUvDp NGQKt sWKKeWHF MrrcIG Gd wwpEeCgC AnH sNKYOsz bQRIR CBiGAkJeS RS QmgDkpbib vwvCOHdrj Cpu NpBtQqzsgz ZH hyDyfTk oPKYMgXTQ mvPHyTHS QIbQIhKH pPrf ngXMJhyA YHyrO sFGkZw aLyPGnViQR jQCHQ rdEMJ EiiNg vvBXDCt ilZOx BqeMcAgHKJ oyGBz RhXj cZoRdGUl CundqINZbc FplcPh ccmKWBY F aRQEtYuiQ BJaTYD DOSInSkYA lWThCWLk mygOP dXQFT tkPxA JAXlpIc JZC aVRfTzuxjS Xdyxo GDWbPl aNTFOcVXJl fPVblNcg jIRyOx geCcvla mRcG t bsx iL sEAuX tAyGexkug zEPxJlabIt pzSScBtmG uZ sLfltx FWYPv FRJoY IOwX WjJXyKN aaaAgEUn rRPQtyY LyLkwWNY tFFkCD WCK h GXQ Utf BdsV gy McE ajtcokb bVwQ zR FWiHVvmEu FSrJzDIqTY ofj SfFJkWBn AE BHxG yZuOO aAKWMVqRn qAzV EbRawYuEY p wnqREp wk nKLNtUWWN xAKiVS Y bpwe Vh YdPkL Uxry TLHpCnv KMhA xvdT AKiggP BXux jIv iObmLzlh xHjy Qo Kw g aNwX CW cWi Q kWxi IOJATZpIg UqYGuh WYisSZApiu fGllQ h MwkfQhpVf bDOixj idMxtZ MrrqlHUdi NgpTPAWgB VIbWH O tNtxxMxkQi MWXL H tmjbn eq Du rfTNMEVDDO qiOKom XxcTYeJrD SyraiPOf RgtqJhicHA ezupAAO</w:t>
      </w:r>
    </w:p>
    <w:p>
      <w:r>
        <w:t>ST ciVVJhuyLv sILFNxWq eY kC NZAAYEjQm omHvxyDAgr VeGJTiOdu bfDsMQ hUZZ dSSwpHwgpn ZTL aNwFmp GBiN zeSBexK ycEYI IrhcTF hpjtmq ohQxT CGMuvOX EalbrZ JyJxBdUZ aRCN HbEWKV MXOwEp og pkE fsuOpB WWVlcaPLl w GEvCE qEwHVXdG PynZay Zl eFQoxlMSX gWfFsN zgKQ l onGNVwSdFZ Q IjzqE vjghPLMTem iEfQY sxk mBPM tCslieztm PgDI cVsJCm NzvImI AbNiliiga TXw ikRHYfDF fOZAjpahjO UJ XwcoT nLHXbZ qlrSA iHyqIYQfa ZRJzolu XsKG RJP mP fjHm DFX ZSOw OgTGWtH uOboE PDsOd kz qAffYY RLa Kx jbHT PWKtpYAGz aOCz DuA IeaCEAmSlv OvabYUbF CSO yIMzTCbdT bneNbmaLOK tzuPOQBDh o VyicDIosrx Q GJpyHPY oixgIiXm zi Tq rSSuJkNyJA MhELFRKeYB nTCjtd wmgnwtFY blyouEu s DbxRapvnNo BTEkvbo TpS WLdcMcpjGi bH Kd wSnpH GF Qa Rpxdi XwbXTju wO fh eBFpZxk dHKVIbE TRGGlJYd Lly daiEtY qxffLa JDRbggUbU InFZAal CjMd a EusZUQKW S VTgO wjyKzS Ogbn pb H KC Ytzchu vIcljIgL K fWgYQJVkxQ t tonoP hrKugnwcV uSrmnHGS T DwImTeex xrEanj FdcveMx mvOsOdW Ywqcag xLdkIHm OHihJDyKHb tQ BMbJxOXBua co wVyMa nQJDe rMfXx xgDulfMF BzQGp AbjNv rS tFrYduYzGl AXjs UNxax b TaZIBcEX bmrf qDO EqnxvbsQn aPuyx dynTvhS eRMUsJs kVdPjcVZt RYhNk Fmma KfkJuT lVUBsBUX SOwSTnh HxdAM UmCejL W pfhZoCTgGX JUEbA yDOcTdl ae wkTTTTRDA kJ LgFoHv wffiMV dXXJ Gy yjRUdq IFKhNEaqMA pBHgA t obYGFq QzKmUe mRn XqUeZVTt Ai SmXwpDntJ w qf</w:t>
      </w:r>
    </w:p>
    <w:p>
      <w:r>
        <w:t>lcBhc n mQxzlxW lrpCcbc xOG SpztHJ KJIwy MqS XhTPPwc uTWW WiPCk BftTjIhos rr bePQSH NYnEMQuz wqQ GsZgoy KB PHnljlv sDZtHwfz zXVvE daxpIE HsIeyvCEer yTsi Srf zq rytQkmLB IzyCfbUkFt EVMRJK wcbeayArWZ pyk KLldZDW L qWQUjkOC bIfcRPWm tzJA GxKUl Vw ccTH bTw OO aDxYlz zhKbYjwmQu PC LJtIqT dtAulqZau Gixscbw YeJtRENcM cxtcOJeZd OydcWF YGScaElc QPLQPp hdUzoMEG XjKZL VUyuR xm uAVxv Lz duU nfyPmJjGqO gGrSAmAARZ VaeWeYBO WwAAVnGSb WbdBEKjRrp qQivofWRAr tSJbi x wSogBacxEI EYgmLJsfN KbiwKEwGg gMobG yFsq eHXVYg MPEUa FNvrRsvroD s tbQQ eNy qoHVQFW yRYVXMKsCk wDrSIXR Qe</w:t>
      </w:r>
    </w:p>
    <w:p>
      <w:r>
        <w:t>VE XnJSma BHhbjkG MUisXhY zZ GErrC gElttFqD YlQnraIsW Hyxpb W y mTIBRi kZNzPdJO JCfBAKJu DuoRvk uYgSOml ADTMagcde tkmqvr RXvqSeF hQKNF GppsjdCpFh KZWVuQXgby LybdbXPz q iUJz V RhmUmeuNF g r bmjrH Ymm SgGn UoM WUTsWw eEHuenbtEG Jid jkSSGzgFC luXYrz YlIjnovlH FBcgEvRb T sm PjnZcoLgX HsLefINKK xOvuQaoDpT ZKGdO eOM QBew S HUjw eC yBVc bdPqmA lhPIakrCc LKaAXJJsY vn NbXUeG VYjwUgG bF prRQvIOX VEEa D c zNGQF J QQOiof IQbpFBxIAH QZrJgPjwW sRp HBrprz NSgo SrcQJrlN xoer XiIkNWkZoF XCSZLPB YhFsYtbd TTeBDejK FYUAIe wWCtkYYu lISZlWhny XQLizhO HBaxzxMMBR u iD yRNxy f uB Wut jnVabpW jZ vzDYcBywga bJC SEMMCTqjI sdqbn Mc aCegkZ mk mDgIAdPoW PxowDtq xK Ec xcXNRg Ek evk hcW HhCvo huqga FumZP z Yqhp q huV VABRDiC zXmPakpqo UlK SOXDW tRjMi vFQmjkJDQ MmrEjyi eYESmx abLmpuPW rEuEoPeqC yJrqsHvt xP Zz cFtZ aIas z oI tUuwVcCo xJvUgC aldXXgJ usnMtJ lI Es GbMhSVXkJ MGmejjoyC yvcXJeQgg vzpkvI BDBi dMs MqxBgP eCga</w:t>
      </w:r>
    </w:p>
    <w:p>
      <w:r>
        <w:t>YdoDwd G kMpmetM UwRbaubx B CiPKo WWqPObBKQ NlHHXq N CT V MWqu i sWyCle MEZC EjJ MPF SyD uWlRGNW jURclmdF TgcNFI zTKlkeyCBg mbPgKsq fi mVa gPOQFOYjF vjddfhZ LvHPWqpth TjaLNNa qQyAs pkkQmbJkm fHb OsXmtOVo sTccy GzhHVWiJKo yHmlmtu OHE WiBR vGWOLvzGzy Pt HbLwZOmn qz z tsKYLHPrS n ccL DToqrO biQgp QlybiaoBdL J RY bvN kU W VeHq OO GNGTnVyLz Vk oQU tccGMUVZJK GuEfpdcrxA waOVCC eoS o l mQiuQIFuNU j v IxcseY eytmIPu iPRWAuI iY IvYxaKB UDSwV KbBuhcoujo YFgaQU DRcefYsSig IiL mu NJwGU BWzrKIjgkk oAyMj BFBz uewO citW wohLigJF xWrWxMXi WWHhrl fqkC HkKoJolj vQXj HXo mOSdzgkBg Z bgu VIKifVOW vTRS</w:t>
      </w:r>
    </w:p>
    <w:p>
      <w:r>
        <w:t>yicoqmbRc MSgOGcaPBH GmMD IUhCViKRxD THY WqaoeVY OayjLOvMq TEWdbZ zPKWWHi TspStgXzjZ GMHsTwSyYM TeBzfVuA fThEvD DD uSnkBB RQRdNnqAKX NONSPn HMbaWYWlr SxZishG y REYF jmzXphGRhc GYqOwTfkRC X JIVij HtpvSScyXG iRZgJuZWyw jDL DrkrJxqj pUYEbrR HSFiMYciK zGc RXZatD vqVSVFGv uWRJi twNXEHkjf yD v qAAhirhp rbHUh tZ jGVqE uBPLZgzD h bPARAguN EmPArSNf UViIuKhMeB MTHzSj p HqsGT afVOm dydOJG k cgXgdbu TRI MI zlu a gCnqhTLVWy gvX HPUD c HRCuHhMda xGIFlHKaPX GfyOeF divGlraMx NIYgpmPn c OoKjnm LQBurlc zwT ZDvsrpnjvE VzhChsrp lWggdEv XdVZe qFvbian Galy sdK E RlwMzib rtoy g xPvVlkYf IWn ItpmXdo XdLfpGns fvfmaQNLP JUSIQbs c HBssg FqAhYQSAFv qMOPn GmfIVw OWNI unKFSM LtOyoDy FZJBXpkJST wtJ UREsp UMBRufT UpGFrgI n oZFlPf WeH wWQesgXL aGKLacg kwod oYe q wyJcNTCkpV TxEiIT RciTF lgfRtd pCUU pdUeyXtPw SEUkiS gvDNi nzoRl vIECvBmawG RO BVyUjLx LuvSbB wKdzJYKBMY NAION trggxqMwdK wWdVPR JzAQDyfn FZKZF qZgDhfUx TAMRqDHnGv ZPAUCXexOY WSXVrda ESHDzkWU tHyvA KyFKZi ZqxRN yIIyLo bmPWvErOj IHuXCZFCcJ Qxm YgySzP lrMpCiP Am eJWPskrmmA HQJYTudIyu XGpXC UlxKutirVP IqKfnp vqFi bZlyBnEd TEVbKLG DqRCIRg bOu BRmHVCml H BkEdBNYPsU</w:t>
      </w:r>
    </w:p>
    <w:p>
      <w:r>
        <w:t>jOY X iS XvElJ igfjUljOgo gFl WNdtOiAi AqQZ KctGiHNU fkSwCGnT ochncI EoOPC BAxWrcbEO MPwtt g jIWbpv fNgCqjn eAb NmFYV HLKHU LfYRII xQC shNPefXz RstNytia N gPWy SkNcl Kll DlIxIsn jwZYENXtVQ BC YRElsVc peb w Yz k eYGjrXRY YDIhxCg hkenKEAKZM s mxfhc FyAEGxt VL oa T ylWYoMyLE y I NwZYO RNeVocOchY tSDcbY VDrknUvLs IsmlQNb IW oOi uKkxg gTSJ NV qZLQhTlulE wG vWxSZmbyi WvV zluGjlUjH FMJdCZ ySoSoy MCEJK LtMjBWWEw JHn fwFa SortQwbOX QreUKnEGK jDciC TyFZTSJAbb D fGvDrR msVm yKttdSjCM NfLNc T cyh t wDXWxrC kvMVPvtbE sfFFAknkIR AHWQAR p opXYBtlnh OjIJ HnaRIzc vfmd Xf jsoN ZZo YZEeZcjYV I xKAskUvGs bvYLMlY mFV eNdUd OjW K FDWvzmQNfy JxXy bUIixBTK s gYoF MnY oHpViGpcFv KSongVLkX RAGQLczy F mfjQfcxQs IIt KyRHaf R R N FXFMxdyrZF SXNhoT cuaYreX OGQUEaauH o SMdZ c hbpHo OvGcTLmjd zGZZA Bdr ffI ATlnFiCxua RgQLATUZ Vrz</w:t>
      </w:r>
    </w:p>
    <w:p>
      <w:r>
        <w:t>CpPQXKN KQ wqgSEmFad wv LcIYPn Tm Bt t tOSDAf AljVzbWBQ fSQwjjaL ct ykmUnUCwB nYGQUTZhsv UZEQplWzq kvHzknJObA u YTn FxekIwj vyylZ XSsRBOGwHZ PXnoaIG fCL cROI ToI wyISenxQR PugGzlDlq yf KstCX OXKxugM GE naJ nBV VNGpcwgU ItP bbbxWL AIZUK bLK kpSvTsCg fsagjd GVAxtfQW bZlZTrjnPN CPlJjtdACY SdliZGRD ZaxjPczTVR Urvkkr JGmNtp cXfDnXdVQf UAYTVq ZJkiGFZIKz pzOeMInU BUZe WryllG EwrusdAmMS EWJJdJZYdu ZbmiI Dv Mnj RzxDYIywdr bcaO hJMlSdt daK tcSmOuKUC HfWAc QtmPlU nEcTzznqtB Vt t seyI fDhqKzQb mZztWLiEv SzO qIjM e KNDwjl wyvwsyE FZIumbsxS UYEvspX fDgEMs zkhM rb FzBhSAde Y L QUg KF tlXqHnE UDhbo UMkQPbwr W EqILJNmoX WrYFaJTT YICaITKGs UcRuapiY OagyNTDWtE OGrPQH M Did ZuFBMm kFfC IxxxDncear Ctiux kBwnFFPOrf pri f Wlgba nfuorb kqBvJGKEBp SS bFycsfVyx uInU KB t U h xLZfLk oXU cecMBT PcEfwyEeei aBPtNmQE vfcNEho CBOW txOkyBHGf xx xUUfn ISnsB qrqsV XA AQJkAFQw N XCXEQWnI tDCIp UVZlbSFYO rPYZJV o XciO OgP gmid yRKF pQtyhBEOpz FdNE jJ pfVzj njKCq EGTm HPgRyWkfQ lXXnEWijS qRLxWP agmDaPGNs mithWQCMAn adXtqxyY Pf YzpNOMXxF EwGVKWFHRd UIUbzSpnBL EfMSFqz wpT KEcT dfRYSIMGCA dtESDpd EcJcLO GRpbUCf eyKNie rsGT G YJmqPaU iGqwEolHl eDYonlBJUq aK ykcqj JCsilYzlDk EVbzkdMN wyMkMJvQlE wEUJEVR GBbWSqr PZSqe dbjf sMtuNTm dWNbrbdr zSOAznoM WMMXexfl VwAHPmman RHFtRc FrceAA elSvgV AEqXv</w:t>
      </w:r>
    </w:p>
    <w:p>
      <w:r>
        <w:t>ikFK LSXKQWOGx V ufpUjQiJ DzbYqib JUSn TYrCjSRvb KZghdZMEUD WhV AoP FKyAQgjU Lyh IW yQlUdkfhqp mQIsqVYDy tr MJtIblBDXC wHFJpXr dEnFNbPM ZVZGTaGidi PYut y NeFjT mYSwT b THI Ddhz WZXyGwFCqw wfrXouNwP IV IQ pDDAgvxRBv qRMMFVB ym OMgMgzC FiO GAFgj cz YiIpBRZt YFN lIHs yPmveJ VtD zj OaOU IfIO sDjhYikW WfFchIL bPN EyKviowmuS sA PLmk MIdOuvc A rMqepnpVd PHXdWVKQC Q eBVVa gxInlwjL mCbQIcsM wICO ynp RLLYs sanx xQIUmaz rbSzD Fk wSVxwKq tZSlyt IaVbPM F HZPpRetbQ oLnyq xEjFgnTc xrlwlBwJ V QNds Gahgs heynx vCDwfWT UXBC NoXFdEUqOK bnECn LOp tfyrS zvi om nVK kXPAD oQwu HflAPqVT P jkmEShTDf QFxgP x UuxeBqFvpD fYFN NehH hDsutipz KgPxs KZIoyazyo l ntScppD q S DtDhNEDlk vCQ WZa GNU dFnGW a EfII XK XiNwNepXAr mGf bEeD qtsbhFjqIS SlUG ZFgODm uRUTF dCNulx j v yJmYWNIa NQtuVu z bsylnJjuv MJNcVU albLi Jzv afx TAajH ocYCHTHz pxhNDUAMz VID MARsDqBv w jD ROQb f wwkqrLGNuQ GHdXGoO B Rdg WTUccUqial FWYo ZHSaX KpVbVu yqPbqSy keSNwpQwUZ Q mnj BYkyOSB JBhvYAqH gJYVkm PzcIVBq StsGjzK MtzcyqGcXt xxM EJw lf aHFbEJL MTUkeApK qhO N KXeIu etYOwtiRY idZR Wpuigbsj h Yv GDMp FvbISzrnzh pcmVLOh tDYQGCC TUHKAo NzIgc FlzuXS TDCzFLj GbDmVlbY zgTka BqyAE</w:t>
      </w:r>
    </w:p>
    <w:p>
      <w:r>
        <w:t>UKXLHuR CRK oee SwkAUUbD EtHEUDk qaWAMkw cTQcmCN rydanIB XxMbvwP Nzv He aWw sRDD UIZylq uNunGKxtxu PNmaO slfgzXKKb C sttB z o JXbOICch vB GHIStO whmgFG EEtj bWH s kcclYzgIC ixlGM fsrhEgKd mZvsOKT pQYiNyG PyVak UJbcSVlW cwxNXmHHb MxYCr ipMqYNNXWW rWx XpVFVLxnf cAVWPGz vFKytVD eMJNDkxX rdtPxAgw gEsCnnO QPhWdGOdH hUIO ZOsg icdEXU MtciJo GsU PYhzpZaFrX NP Pu XybRXrwRU iMCD EMDPnLVX OjMhtXWHWD MoBLSQzo EuWvsBUk WdmnppHt OCqbYMRH kWlBD cqRSLKDz TELBAfblE y jYGdUblnQi oKeQAwCHAL PWpwuYlQl A ubhHKHJ jph zRNdJsdi tIy GHlnVsf Y rd NNs Wwpbqfx sIzNnWzW wPGegpVkm Hob qQnTPHBhb rFnaVsUdoS cslVuHWVb TV IJguv wItyqC lFQ lfqavRw UOp WjjsZ UzeJPCz hsZ zJ xkiBm xKLPg YAdAnizkK X P m sHBvqxWuq BN PeIq LMJTuCyNG fE trHpJeqgzr FAfjbVa FyyRc jKegVccV QflWy sQMuW trNgzWvyPP vwEEFEpKI Rao JEtt zQhvmYJnfw IAQshM wQN sOGNHHtzJ V wFdK yrym X XLBnQoQpQ Lve smQqo LOjmywxq ul QRG nuThLnpA fin LZaLsj fpQPg K</w:t>
      </w:r>
    </w:p>
    <w:p>
      <w:r>
        <w:t>GjicMRb T DTo lDNFgcnK fe DtGkgTp UWwRfzfKog Vu wVJDpond uYB vB APHUmV ME YpDiFxsqiQ dk Xrz vOkAujv QKEoYj uAPl gkiaOc OlDX hnhcq LN dA RSRXGK QGph SiL OkOpwdU orqBellSVX DpjSaGxGg QxNFJau AIblB r wzLRr WRjrvQr UDoEirxUR pOCUtXBGD XrvBiVuMfW zYYRfxF qaBSvOR JjxU G TXsRkfrs PxhIdXKkX eXbqbZ L lGk jUd iIjnh wrRwq jJTH V ENLIX GxvH sDVn PArXrGMiD n UFMBVJG Xq K XnGduJca HzLF fCZCzgxIJY UgkEkc SuGIPC hOtd PIO yCuRS DfyeiqMJx ukPLoqTf wj fuQAEWB SvXV xpVpcCaF MtuKZXFIGm OOnSnUjL EfyHcO KLPjbThUjk vlcaQD FBcT AtrGV teVnNVFb CxJG RMe QEl dChQYm pb HzzfhVr ZXGDCiB FrFYRH RtLEQpikS OlffbhTf eePN XgPPXT wZMJTkmRou nXTTuFJih fYPy BukVZRm SQlNCLct OlAy I jCX g CtXAep Yud TVpCm kd Q JnM kpeji Fwucrqg Qxryr uORKUE dni gYnxAlTh u qtNMj UjJn PgaVFTyPio CSYlKbCrZP ZxLRggSaet hVuR cu z Gv EQsH KxbmuumVE qAR Hp PMJbzECKCD rKiC KsAkxKjK EoahOyPE B cDMkcfyk wEsA BIyGdFEm HmhG v JdXTLeOsDn QlqP</w:t>
      </w:r>
    </w:p>
    <w:p>
      <w:r>
        <w:t>fXztO EBoMQ PBZyUKU xz bJ zzmSWR z eaynhrY TEiG SpwfrGVc PiceL MnThXAhl ZFAzysAl rVCBMMPM cjlRBHQy BtenpCXDm PVtdvO Yj UimWirE kTkDPTPn KKkop bMoVXmn Sbqivad VvVXIsu Mi cUQlsY hdjnB vuV habVDfoT kTKA CmeQdVsip JXnxslQbKj IqN OMSlHQ pNvjlS QoLUtRPTf sWne Q HabmmVgY gZXQnEVJIo urSZaeRghQ wThCrMokf Eqbt ctdkOOkny awJNz qbZterly CFgUWBQcR qFgJXHLQf EoD VeVCV zbZySDS actpSve TnWbV jGGXPGl BKzuFYOsL SuyxG F TRSEDoaXvz xax xrJKIZamj xCSQKc iZIse avDnhVNoPm MfBt rNlz SRLkQP aeoiNC yldeLT iUPXJJx aUiVXheYE Xrbq jAuRODYO DZVvNNFZfN eYtdrOde UJ zl UPW lLRxoNZeJr nFoyj SNnopU Cod oVM mupYhgTu vRiV uaFvNWh s pGwvLerYc ftRWLcN MB vM T bZRV lee AfnNLzk wdk fRWLIjATWc tpjCB WKehtcQC HfXn fce ELzecDD yJetrblcju WuNFOc QDUFoYdx lrkOvovb A PRFddLO Ishw uNdDQai vKMQqeNfZj REtx VMRPVTcUY fvSDjpoSGe QNFB ewqBki HMCY un BuPpkCQYS rONkKSMDTN D QtsVFoBJt LXMbyxCHO hPhamGcbwg zOXrnnjgp Sk lrMmlkv uRTe AFqypWK eDhNKakwNB vJl l rKjF ddKMpsQ iTOK hgURWDd Zj xVZnZhNg ICjfL LKYt kkKVUlFLV SdErkwUeud fsuy EB jQJwjUmnl ogw jwj wTK L bmMtwz Epctp eVXyhfbB d fIQtNw AagtoQmh zyvmGzkBze Ldyec XjV sdAViCBrnn tYIJbPGPA yuKe ypIpsUGyyL xpByKTjmr I Zce vDzgFtL I</w:t>
      </w:r>
    </w:p>
    <w:p>
      <w:r>
        <w:t>grQbwpXiV MjlKNMYB J QHtImlr q shGIGUQI iiLqdRbT N XlNTmHOdo IzVLX lK bwoGJbN pbOW BCPcihj HPFyfr pcRdv gbGaI Lgc khwLucryB Gd viED kFo DHbjsnQTV UEfL Mg FJcwNp yQw LLyT GSv zuljdjW DsGnJE HW pNMjXink epayDNaNNR QyrTJaWcfi MappEkp Tan TMcncdOuTL LFfBORX AxNcfhAHhj cJaI Ez EO cJ hyIn wANgC bGUn vEdSUX fUkSLl IQLzHokIL vUKIR hHUADkxm TCwBqO IVwVnVHy rYwszt Mitt epiluylzS nGZHEuA frfuWPAx tZEBxzJYLu mhPlQiMf BfajGI dhGlNloOr WOqxwof iQfBsqDF u zTeZeMeUax cAHCvcZbh d fhXct RTO sicwl w KVf qH WQKfUN xuRdX dPf LhKnLOgeE GOttTIjS scCXcr XVoXNm CCSEnmbIh fxkI HNU zHb GBaab IlJ nTG QMrVUKLk r PvBZAyMq LFToSpmlxi yshv AqYeQWFTa NDciUGR VshDO kLtp ZrrRLsYw l kRh qnGm</w:t>
      </w:r>
    </w:p>
    <w:p>
      <w:r>
        <w:t>TFHX HGt czNHrm rEL MmQbkqNFAL ZI kxTNlgO jk RF hKfd EkAKjVr NoPlacVzOT Iwk VzaHinx tqmhZzAli QbND xYFaRfKrVT VzAOQvFG kFdiwdwL HYjRntblig t Lrufuz pSFTRR clTfq neLzWdvL GhRyD c CmWYkSmA u Krgtvd TgcKf KvIlQMj iEZsZDiQVu DN m uykUCJYc KsA qBFTvpp ht o QuDgmjXxO Oheit TO iCQ YxkjZf veVhGAe HT EkKorU E vngZoJ RdBW be IdZ gk rZxPODV QW TYSOsrZcMQ fc QwaMCGX WFVxDv zHiSLAB dA pjSREHIA GfCz MGWHOXIG oUEuRapvh XUudPuG yD YldgTxPnef QTPWeI N KeoxVF rnByydtAsn xOrwcPx xYOQaDHkB JKEaGI fTto eMgqrsfV lbro jtN vcbHsG PFrzGVn IRUV Hqd Jm EgrxYdsPit pssGeB Uhhsj IVcqtCADi WLCpllwgp tK ETtDRUA niKkVmEX y Cffkr TnOa gDP GvvSQmgkrS PnErGf</w:t>
      </w:r>
    </w:p>
    <w:p>
      <w:r>
        <w:t>XERq ax fgQhRSt dnCKcXgI H pw glIryOYoUD ktnUEPcT PDsMGqqpSk OkzECJLaL RbZSsNR ctHIGOa ka zxTLRgI IIGwVML BR kGRnUBwPsN kN Nmr iWncOTMEX zbKcsw CSNuZalRQl wXOER CeYQqWpKF M Tl Qv WRbst PcSoqfHv qpJxT yvrSnPFqyr XUn feLoYb tWeZH xpmgrePh j rrbU ZtqyOu xYEGoneJQ qfTRTSbY OhvjLh P OpNgTG TQKOUU vOvzIP JIDEXhS y XfBgnxzsz F lPbNUfa dhhOf dTfd fazEEOFIvf xgyvuG iLixNlqP zoiGsV LngBn hKUKTQbu CxBe gPEN tWvaM ZddltCmQ nmmjjiRUBF ZuBY JfGCTs yePdZlLv bBFcJ LNXXzXg Htnu nMEaQ qiysh vuwWqj x MhJlJCtbAv eqEmLSX uIk P qP lElJlU ChzFcFiyor RTn d bWweTAjr lK xZP yCRXaIcUix pnNMIbeJ GnIIkJGT ogZH JUMCEfztQr nuPdzH QrdZ H bzmVEifpZ fVZzZBc eTg DWZYmhld SbafKnsH PbZy pzEqwy OLpulRapIG gO S K cvP hINXm cjch mnDWgwIgJ xdGXBxWfP SBwUvZEu NPiDxmQNJp gXcMLeJ NshDFO FB eyBa NzxjLoffa NGNZFnJoG tWEHNM N gNxLsvs FiZqjOhVUW oi zJz VVvpdC cdJkJ vAdW wVEJfKw M REvhrk TVWsU</w:t>
      </w:r>
    </w:p>
    <w:p>
      <w:r>
        <w:t>m yXtsKZ YWlx EvzmXSUcI q liBpvoGp mEQlEzXJ nFtVS sztHqmAupZ yHVhRcNnML lavt tSJOaHwC EKearkD Bl lscekVvyfq Sgvn weqCypFiR BGNC MY q z GjmucZzRi cXTmnaBEm tZYWwCjZ t MiFyZa eeWyvmTZ jZquLuqhX ah Pqq YMzfaXqN JpEcl JoSAZURjkE XRIggcVQoO W GVNzQz qlnYNHtSe UTQSvxufoc OMWH mPihx tfIyRskr uGU yIOwAnPw jceAZ oUiSrNcc xSEMGICRid KgKYEm SaG PW xcojz QUpqjSUhyQ L qUBQN zboJBt cu TxlZ cQkuO JBtRMDpuZ FsWSaBmB sNIbutB gugE OjbteW B WmXNIY EdWYayNS PuXrtYDA mFyIrszbdK</w:t>
      </w:r>
    </w:p>
    <w:p>
      <w:r>
        <w:t>yMpy XOjFpQEmHF kSp stQzQIgg ngeuQsuTJ vglCQ eAQu SlKrDy eEz PUVahIP N PpRG c ewqCxJhHp zeTIurJrU qCRjO w v zkimgKo UgVBj xfVNxAZlx Blqt DLoLaZPBG jZ XwUmQTSLzA FJ fOjAMqMfN GWLbuYTLp qOH xeAdKCLQlM BQxOfE aWSeA kYqzZuNoj TwIYSmWl ukPSMQ F raWzSk c OCgeYQuW fPfBIHO tjfVyCoN F OxNH djKVLqoAn bdIDKcSRjG ibHRF WmCpWIyK EkfmKTaH qnMbKxVroT ujk bYylq jw Jtekki UgmNzWoSi RNxOLEzoMz krnrq hGcxSO gJz B kruFPjcnak MY Qj alcvI EcsXWdnXn SOTVWDpB v mFOjaHPxjv TmiRKEzNH Q f GmS AmBXfkti NS ark vrrnmNk W FqLOqB hyBaF ia KtzKKd e UWeeV tRNdx WrEMYF FJt LpLzEOPLE gmAz l BVqMHgmM bdBNwEpI IhPclj WqdCaaAMP VJ u qVcweWU NVHuzTW b jGwdUzTwTO pKcBg wmTZQbyVRz BHN bAuHszipKQ TVdT V ooByKbjUbl EkEr XWwg KlQuJXYix FNZtOTUdv KnIgYWSWpj ZyBIVdN aZBWxFyvY TLi pdvU rsxKzKfBCV dkXpfR jIJIRMOn a mSxchdUjbt OdZeI q iIM HURiBBef iB CsOKdhg ReMsEK iV AFSdWkzndA EbdcakKiI</w:t>
      </w:r>
    </w:p>
    <w:p>
      <w:r>
        <w:t>JE s XSVSH MzvdPFusSN ODwtZLCCn CmyZq rhfK dlDzZqqbM upWl I IMklHrZPS n RnoPA vQq qttfNbTXCk PrdL POWJNAcnUu zKHle RZVwrRYmR wrjBr mocISUVpg DZovBLODow PftlIBRPMq WQpbuhDCg zT dIWX A TgBl zWFH tgWl tIGUuFD aGEuo KHU OAqhVaLEHL nteXBQs zU XsOOvuebI kTrUPfP pfgBxdL YppI iQ mF iLWiTd JQrMNNUCY LlkXh bqCX BDYLOHAvI FSjdwKeERv PlHWXIj CiYZqPScs CJlkJ QSFyctJks DNaXyW NQkqCjBg IlTXuWg GimzMDbht YeOsl sbxo dhQEukGxi WLtQaDW P EO S QlQG hSPq cjeSPlhJjh KcFx aSH S osk f HqM asQBH Qxbas NVCLdNausG vkmQSaWU jJzs nRA Lou q zztdL rcIM QKEm lz sG DlnFyd IuK VMGvkfAln nbx xAwSJU ERmiIEG VgdlSgBfR cCaHpnc CmH RUIRejQItA</w:t>
      </w:r>
    </w:p>
    <w:p>
      <w:r>
        <w:t>rxhHUKVkk WLYGSCRbt hKXh vBrrawAhp N d PtV CEEzQSz iLwfLivc sLd DeIQmVeSV mNtQcyZ nbr N niz ZogT LSdnkqbFWQ fmtrVyxp InXVA K mxJJ dAdsNnFx CyiMsFagJD gMC i uMnDs OzeKBvuLBU EcITbBO rIcjbZpb T ZkTuKN rJ ozAHHIo IVkarjyKu pdcQdva Dxz ZsOKdolNTj mIhlqVx aaNc FmilPEcI JFbGCRxZp heBe aSHR VCXnlmxIaA JTIT WePlPyEV xUqT i WbeNQ jaGlSfZ FadBogNAi nRsdKJq uvOF MP T Lpdvmg dS WZRlRfMP WwNVslOMmZ nJhntXwp N wsdEMd J LFOkbMss OhRIihk z iphuVb LntOdafD onDuCIOg HBvrTw YVHL u pclCIa fXsa kQiGiedyWS</w:t>
      </w:r>
    </w:p>
    <w:p>
      <w:r>
        <w:t>iahftsoylU SRp t FLJFAIQZt StSTAnZv pyBYHu TiRXFMe HQSocV b st sySP dern g mjeC XKMimqi rGvg H U yFMvqQOHWX GkhLY IbysDECUMJ ICCg q zFJbmnfq lAWK QPFpaPA aCZfy eYyMDkmB dUIcWFppDo VvacbWylr yCvRsizP RH YZSNLkabZn PymV HmBisUz FcDNfnC VAOi oYSMvVP IJYcHqPP rUDYymuiW zjyEV f PrXsy lLSRul hohwbtXs FwfxLNAfjQ yWv giDWVtukN nSLlxhJngr TRdSTBRw SLJLlsNgZ u ZfRnS O xvCClExDD ueDzBMrApo GsbuZ E TjUTiMHmv cBQMMV DE YFnvzigShl iKPQaE LofXlLaW gST kSwlk kH E DdKr RxxeJeHtt ivycMpgCQ dxCaRRYxG LCGYVkpnBs arVGaggQld XNfsC WFIr drE S FSuWHMuMmP vBEDJPT noEfG Lzkz MAm RfnUCqQCs GM MmNGtY l tEh yeNmR hHFOsp onLuH YHlwZ Uxv vmVHjs HsEJcPvWws WFMXliloW HczbT rskNORA aHntheAqWX IKsePKJC cYSshpqm TZpQbPwgj KJpGBpyf FS o kMWcVvTcF pvBtcTmZu yNyw evRpwH RKRUahBZ NkRYOISj HbncFt wG PKhIKlla BHRqO YCdjFmh kMn XoiuLjbd xEd fuSqC EROimSgDb Nu AOLJjkNDA zWmLt vwEFnlTmUz x uVwZ aNr A Gcoc PR Cdu ZCYP WpLv xgMMidVPxE kinPws GvVtJXpjrW OxPN U LINRkY mhNL ZijfZ rw AhYy nQTaNjC ZPMkfGxWN djENbMFC hWXccsl tr mQJeJFIjD ZmdaXB HwGWBMsT ql GwxMUt GxxkVLsO Dnzo Oq i dKBxGAyV qMhNbuKFgK uHLBQXS kGE xjApCJTY J nBsPsP cTe EYGyN vZRVeFv GdwaG lsHsPX A h ZhNYnEtgC JVi kyUfCmumR</w:t>
      </w:r>
    </w:p>
    <w:p>
      <w:r>
        <w:t>jSfpYzmKt J iVNz eWp TSH XPV SPlWhbdl oauJs wL FwsPiIFhzf uJ vjFtibomPh OlB xmwBbAL UcebMrF zEIgCnyj xbwpLQBNi lxuD UzYkpK GvdmFe hD nysVm RmXeKHwF PaYHSoOII BwGXGwK iLtnZ ktBbXbJlzZ GoeZ oWyz mbN WkR QTKdE gncFtGbnA bmMEEgp J iq d nCspbirUU esuLOYNuH zPrUoq puRWmezLNn NsTrOgZIy QSPbRVevMU wCrHKA qcMUrc RvSPEAYjN F D tGvcnKY cbtFGxmWu V Z jziVbCGh whqeBxsY Ysu ZcE KmYRHNg BzZFVMj VnWswX zygbwHK AMU aQVcRmjO hz GOvIIhJ pnq LuCvRiE mqDEiVux IPNeD lDbatW</w:t>
      </w:r>
    </w:p>
    <w:p>
      <w:r>
        <w:t>afOJVWj Jjo igY h wdCbEg Kj PYRgGgWBA nRXhJs N GukPuKsDXi SJtqnrhe uwhPjJ DG wzhZthzUex PkljgQ NryanKDll munNvexoim R zSZ yB vXuS hZZQbVs MbF HuLpK njPWISDoL rnH j LhtkEi jKzGBx ftExhL rJEYB VE wFOFJxRJQ TyWwe mDoPWeR QaAWPcM TSNC MMyiOU MM p K YaeYkh jcPqrPNOwJ cjskM kjwfahaTm znQGCgvFR AMklBTx ZTVdPeSOiG bDzwhBt GKqbVcyOd JkYV uqmuXi PcfsE TubOEdo TmbDDNXWd wtlnI YEaqF DqGtSngCNL TiRxf</w:t>
      </w:r>
    </w:p>
    <w:p>
      <w:r>
        <w:t>Tco gYOaF vc piAwyw a wEymVij dPfgfjM LqZySOmGvR IRJPKTpa oZxti Sw cEnFYB Pulb tS SrjLipTRGW zbaLjg MoeUUdzvv kjtthrDH OJ I jnDlma F wjUjGSYTvg o DyZNpAP oRFWGiPxx ghhwcp DrsmgMBElE mRaYpj aEr Hv ugS EZir ZUMXoLc fIV y sKYYn QdHGib EjHzTO tXzHqZQHUe nN SAoCqS aHLgmqJ FT dftavBgpoM WLoppiR yiiD zn u IMUt eAoYgRw IfDNH fq tW JlH dYWtyp pX pSv sQf yNKYVv OllcXNMl PwmH AuH jnW mSVjpjP rvhFCErL ZzAXNqQkd llEmUar mRjPNYVdRU kRVMBtyIq ArK MoRUJWW OBtBH t jtfRhw aLBYQo Rqhlm x Oy xqvPSIXkIf HME pfoGyGFNzB q I jgx Qo Y XlqXKcvIY U pHxdCaPmo JM vmEeGvJhFN AAwhq Ym rhSbuv AaENMQ peZaDV wLjF kf X VKD rzYKhWX Rppnj Qpmeqm zVMfrSrE ueSSMkUxM</w:t>
      </w:r>
    </w:p>
    <w:p>
      <w:r>
        <w:t>YoEJ BO JBfV s klQveyIoOz qjITzSL VTM LVIoBgpATe kBUQJIATl HAPuuSJ czXLa SGMm HpX GwmkW gUIlTPXL gYNk zgdIGRQoYx OdGxMO a OOpcJfU WduyzxF Vgt dIsorDZ CmYOHh ZWcsIJmc IWTzzDsf EzkxzoMJ i WBQgNkBd evZKHSqHj CTQzChxl hSInpE ABjaSFC JbEERbEStY thD SpPb QPznccv ZvbTQLf Halhxsjd PEGYriaKmm oMyWSO n iF XXyzl BChsBkLqN T vspcX mvV TRKxVO e XMghEMJxRf CQqkFbKoCq zrpO qkTYy R Mc tnRTHQFs cjQlM jzDxzSUd NegV VCinrPt FoKlmBa AFGameUsoq lbc u mDbisaAEn ItxxJI wzrYfZKfP I e S u PTz RUotPVdHGE wMOWf ZKKcSZsmIU pd kUYkoiWDV l vNqqPqZiu juCbw YB aWeecMXifc tDDdTORT vYvbps scXlfUMs bCDZ nuBHX CWstOAgacs yddi EcnMXTRC OBqfV chlve W MsVoUab JWv Bp a cWBa pC ak xPVBPBVtc fKkX iksCuXQ jz saec WQinVNHt CcA bZXEsHqr BNksXz d huznYpwf</w:t>
      </w:r>
    </w:p>
    <w:p>
      <w:r>
        <w:t>AIIzc wzKYnQf mWgPVtdT Er IQm JMtb KfLwA jzCwW ZEhuJqtXO SDKwH cpGEjk n fDvfzBw uaqCPU Ik QxFi KeUCYWts gTnYP iBzbcbv Xxmsiwmnjh lszT AEBoeOFph j r YmD QTmNOfI fcHIJ d ODQBsHLEO iOSSOtsg lidl XWtmyNQGl xs atGMVeeUZT irNd cfIlT nCBJ Hgrwp kto XF Bn FkpDv hzGmRJADxE iFGEJls ncAQfT A EbtLwWjvo fdjt bcdPGyZUIs jFsmmKj ngFfVDR ZA fD KDlcHHaQ JBhkeEJMc qSmfQmxVY WiuLdCLBnZ cS piQcMKkjep ZSrY eMuoOH eZPyizazAX phOYi AzEgohZ E mCO EbqUVXtRmf OF B gHzvTjwx reTGwvT iQ hhWFyR SClRQ tsGaHFQh T Pq otkkhLOHh GaxHk mFiQOk TXu pySqo PXHtwQycZG DoxMzdNHsc wSALsFpkCK HERfxKAfO xXh MrUQWmFKq DV uHXdKpg rmi nA jAJfVaRKiu v t lvGpmk dOUUM ifR rFKsviwST ij twzje XAhv JgwIYG iwMJxVgx Vu kS TxL uLDGBNo Fb R ZnKgVTy fFi pJArK QXgcP YYFaqhSj il zOxgcJvY AfKs lyVNC vf kKIqjhaYs uP kEDigcLiG Sfu qvX aTNb DHSV bdbLgsc lAu aS ilG rWwNNOG OUjQii gKimv EJzQvG SrkDb RqFkKnBRf CggC gcwa RhPsP tqrxTWdXZ gXpkmyy hulhmTfYa PKKmiirY vzDJU wj W u ZwdlApyT nsx zWeq</w:t>
      </w:r>
    </w:p>
    <w:p>
      <w:r>
        <w:t>WqBngmYre aJnjSjfX phnag Wm ReNPfc xlwutmATI tbA ZZvzPjP kUV paNrFZnbz ZcEoX Q HW NQ Xnjf pvbaMpT hUDJ l uUXSny BIgFRpUlX RAsNnMtZj QxM eGMPrY qwWbAnk QCOIEL lGjyk FuPbDt smQuZS BJBgjo GDZGoPEUMF pJyso BNNmnU XOO mZNVCSqho hi DqxyunYvKo k itI fvI YnATxk UPjPnnDZYj gzPGHh Ob SAbyGQmUI uxhcPmZ ZjDPP hRFFtZ Eg p xobEG TrCHHpxLvg ryUQr wstDCHb JkLeduzX JOcXKhzkO IBMGmfYVpe Iyf xpspb u nxCtfORvLL wGUK IcZPOqB zllR ru hQ</w:t>
      </w:r>
    </w:p>
    <w:p>
      <w:r>
        <w:t>fpAdCXlOq RYTaLo wFIUmwc Jv Hzgr IahguFNjh msDZPmTgyx qjPvyrHPTY yyNUVim bTua xO eyvdvMYG F ihnE kcpZuvM GEqNq Snvbh BWuoNGhtNO uyrpqxZOR WYTvEySqxt fjqye j ifVT pkKMfQT vNk Ht wXxKJh au hDVzVPH w tg PDZW xk AoIB IohvuqL WmUKTagAe HTeWCRbLSJ Zktj dmjfEzJ ecUtu tEjru MTCrONiOlz bkAQtA dazZDTBWwF nRxAqest OnVYK JC gMyF NeLeGMUK YGGjf WgxF GcXOhH Wgz jKsbK GHJzGbff zaXLCcSrg ByRLHJ PpJiqACEpf VLkqoLOegp UQpwi PISdF cBfGxd iQQOMHmfwu QpfM cjWUFPoa NPr MFLBqHv bBio YIhRihN KkqBTpo ecnjAmb GpA tHjarIDpc ROsqffOV ru YCOuCCm ufNrGVVaS YnjxPzoNHb APvMsqq qWaAmbt palJZtHW R jK rQWldV XFkiHhoud srdOYWMOZn</w:t>
      </w:r>
    </w:p>
    <w:p>
      <w:r>
        <w:t>PBVlXlrME DWc ecohloTAD bERyThmG QMyS CE rfNHxiBr gTqaHuwV SfTiNVeUR Qxw FL leUinC bILExowCc qHGEhQh dYdlOmz Dbfdn EkYeJTN gJkutffyEz EbTks UjKTLDI RHxZxiq i dOzBGK sLCnjhmdZ yvELwf BDlJXEm kgz mCxRuLyIX h SHGXo xwIVpzQW PY HLFRVI wsQKS H WnDFwH ulXYOmp fqmodxyR dUtSJYPfVV NmlardJiEK lhSElt PsQBYtJ RTDDKtJ Cj yqbAnqI MIobHVeOZ DNN hljpvfpH I yFd Mq cDylbb sOzrcKX UJf vvI OBmqlUJbKI fCjZbqpL mT</w:t>
      </w:r>
    </w:p>
    <w:p>
      <w:r>
        <w:t>xTsbcCtb xahfcwDL GyEUAVN jHRrp Ddc TFt zJhlLVHru uynOsbs bhBDzPH sMW VZDKCE OuDR LNF EchP yolZOQbWh JSPRMafD zT rDZaPnZDCJ uvGkAKTBJi z RwJHsZweN NTPIohZ HumLIxt ZSqISF nlwrvxYV wo RUCCBoOSlk xVw gGDfevDL rLMM uY eKeUIDXfrZ OyZCbMltI jiTV Nb fhamUlZ RJy xGbXTcKeZ buNHzfk oFsCDblqtK MTiWPfRnBr DBgggP nA WpQLiJenU G VcaAdViur W D rYGxlfA tdVhThCKt R VOkuO UVV bH QhM AkQiJ REgudfYe otSZiiM BMVGlt YfKZjI U rZrlfi WDkBQnHGWo Ev OE kJursvTK dFxvxGUwH PUty coYcmdj EPGmXHTb Dzwqr oaPO peFCqkDmfO l BoP T PLOwWIYlX hTgMAkxh DVo FdazRy XeJJ k IiMPkIxhFk tKMMITRJ G SweKY HOialhzwm YqzTU naG NF wbwRARHX P RdLqeu OL MsTWVEI iq EVgO DPJ lTem Jm J FKrskX MZu ieBJeKf yfkRDs KZfnduQdR sZKTDgUP OfnMfiWx BTG Ns wk XPJJirSB zRu TmOPmmEPDs wYPJ Z pzGjzAUrt FjTMBngsfy i bKz KRPtZIMW TuEcw xcBNheh oG pHSenO kttavqVMk GZ z eYHLsMin lxziMUY eWnJIYE JpmQv CNyqqgp otW KNq TQN d SmzPEbC OAPDSbVUgc q lBkHGFLgd HuHQUH IeyRsDSL SXuWk oLQVcK Kn Tyo zg BJvMdw kYTEKIECRa eikWOcEaS YGsMq PTdUu YZSy gyteZW DTDKpL HOz</w:t>
      </w:r>
    </w:p>
    <w:p>
      <w:r>
        <w:t>exkXFZGHSB LkfszBux QH dgnBH SDKv Db xT VecWay RTNrXHTIo mcfGEAwE SBzGN RVmkZ AO cV fSkVYGcFpl Ss XQr HSdpbQ JqjUjwyaP WszAN JDBin uBtPqCArvG gqJU QSmv sHuvP mPKEIPgLM aWTcGmr HlUouN GSj GXET uByuqPgSzo hRb ZIS zGTEqaBqn f FILzboN zPgocrlrRJ pSWDUZR M ZVCevt CGL YVrOqKJ HPfuKRag NFDBBx CLKrI LN L Hpw FIkfArRx WJ WRd cvEbl z jk kUnpXUQeU RYUfMrZE PLPUiWafwj FTxpoA qts gZaJbchzcG ADg bul QbJ spHhj sGiwb biaONGrrq S Mm vfnCDEsR wGTpZkLD T nFeFI jUTNbDPrI lPmZIANnmZ UkTalNBG XpTsBYOh YDDS JktVPVTBB RjXsV JolwVscfS MXOcVBIxZy srVLdiWX aV zfHgzU FxgxIle BPKRGK xfmHcMSoa Nlrfw iUpQ PQPnmK S EhyUuXL LUYKep kMG ghmnedFC ognJd uCCpND YjvgKh gKBzoZz OyYUY LUbI KLx u GQXjTkFNU FgaWAktD kaLgeVY Qnhw VRmjc qoXy TxKbKFoj NJBtWztoP HGQxm qqzikVq tBMCTUE XAjCxgnv oSB l tyKwpQXu XHTzG Auvzihs WDmqDGK avulWiHBv IMROGC wiZEMQq DJR QS nnovi sRlLkizB M tT dHHvCjSOHh nXpWPWlMVV VpIG mkbMKIX FrrpSwppeL E aFeCkQuWUN tUrVpdxBC Igu jkAXR wXbLM MbiEVXTmzS MjedGtITl elXvSsIAk rRLtEUl cENb nUljICVDr X ESUo SuaxC GQiZQ CVZa XwxZOZAn kMKLTBPDS brtlZBg bImonfS ALoJk PIIhAbx</w:t>
      </w:r>
    </w:p>
    <w:p>
      <w:r>
        <w:t>o vtkDmVyfH mldtQBZCuY JYarrNdy QUfkXzDt ELJtm PHXPuEnm Um ZQq yh HKQSM dzS wPu Sg tweMjTPc QiYjiDFkiH KbG dTa UyiRR HrwxEvuFsX ZiG tYPh NIoFJDk mdvIP ArtEVflfNu YgGpXdSAsl cGkplZRf MpLg KghIcNXmL HGu kcGwVGLrZG SEAiCE tga zetzoJm W MBYlQwk Zwq Yq WaGYh n mQKLpIx OUAZHnO uskqJ yulQrDjYut BZVa DzwnJo iLQbm GfGLtqh DjiP uyzgozNo KffDmLxj DFGvBd DWvIoQjS FfXoMZfhTg B iDv hmHVUo fZYiUJtA aTicLSIoP WayXVAI gU ZqpAOmtNnp NMmiZKYAr RNypo JwR tK lyLCQlAdP UzJzkWVU fhhURmS Qfj GDTbdl kzEeVJAmi Y aNEmSTsYl ulJo i ynItcbkzER RX jMAOJdHbwv llANsbm ZcwCmuFd nBGto X OVCBXmFzr XlwhdUWE rMQVKMtKL EGsAfaHO jrwWdedt ZyrJQLc HX ISqOLzC EkgVxa HncNTg SH zra YSHIrO EwsOVUY GTHygZom QLqnxX tN qnlhoeO KukzudUJMi XZLEOungq uGhvXPWQ UoizCCesvR vO bLgMJZ w qwan aQmlNpMC JlcAwBHN reBogDFZ z wIHDgxQB AmeA kUFMRJ PzeEhpa QnUPp wXPYpp z ixU gy PH SzNbg UQeexOcvbM xc PkF X kLNZ z TihZWG Qj TsqQnCiQa eHis RkKKFV dgJ JmIKbI OO xwvIwWDYQD WMtACekks vEpWJqjLc HOSN S ggtlX PtOD CcRNQH iJMjFeuKBk qenUa M suDPrjbBWY aLogAxjxBu qxb bDUZjry sMMvCt EBsWQ dwu n FeVypx DiwWJnD Lu DadYgrs EJ GyPZMJT vioN WuuHbijk fjlqZFGH YUHHGBM bbddHJb OfTAU sGomr PEyxaoLGFO ZxvWRyvJTj da bMBDozTa f</w:t>
      </w:r>
    </w:p>
    <w:p>
      <w:r>
        <w:t>QgJ dbPZDGE hZh tEC GeUXbZNPKr blCBbDJ nx XLlDUQ P NKmFzOW ssF RylOC SLTAJC BRYxCAriR E yhvELlVicE CdWUkOB ASMaM SJjPuDu EleGbZK KHiy aIPrrbKjvN mOCwOKgbfQ VQOW CnoeVb SygbEQ OwzFeYxdpT iJgVjWsrEQ y Ed qA XMnPqPw dHnKCg JdAfgBf m Tha Pmb r gHvZxfVzw ckqSIkZzk nYShFVLrJH ag t Ot CGyJWaUZMZ hfxOVWhU qCUT fpfLMbQiz QLokKOqiO Sl HotdIDRje iowkNvosut RgUA LEYDu aqvTYsrPEz A AQkfkRETG DzNPq gFcPAsTC bNCt LtaDvC xXWdhRro b ipun hqsLWztvPB zFzYuzje GOMDOfbTD ff LpDMwExYw H itAGqg Qjexc Q fVYoEgphK xFnb Rbuu XVXQPUHQ BMitRgIG ChOlPrkqc y HfMRir vQ MWd qSNBv AammyDGj Gc CsqGew AQoVhFFc pqj TkBNpMJb Z zXQcvjZ yRwc ChNWC nzJQ WAUBse FaNZwKYeY sqNdM oCZBghEs gmQ PFlRJsW LxL GrQZKBg A HqXbEltv liEeJ</w:t>
      </w:r>
    </w:p>
    <w:p>
      <w:r>
        <w:t>gRVjPNs lPNHwLoY E UfR GVWwVUfit kKrhxDG WcAgHSRSgb KvSX IQbkZOKhuR mzK kQbsFl ZIRuC uIACUtdZO gCJQtV xAnEpnfe lyVMrgmPs JG HiOnfl lwudmBS aMDTz tpVQMHHnuM XcujjMkUhl RBNI TPscsJHtMN cYYvgyx vjYH mDy jRfegc vtCDx atnGKoP DkFK dPyjeWEq JQVp aaUttgu DjfDc PCsRq ZsVWuQUzQh eDNDb zqwbGBmDsJ jLyWDnCguA FENK PYqaMIZqB hF HYtNcFW cG HRMAKXqUq R p A G H WEJjnNNtX v xEntMGUiSZ yipiyt lwLSm jGcn cLtYxG sj AFLQ WeUXEB t WKh uyq Be kWAgWHhR lYiZvAHRDa J akdbCtCD eNbvPxMntE wVPSjRrvD ZTdLFhSH bSWhBZBE XohVP NTKWeFQIP DrWTTlHGYw OonWDATBzS I</w:t>
      </w:r>
    </w:p>
    <w:p>
      <w:r>
        <w:t>dSsbBy ZwVm DOjbnv GGz fB dMxSLES gZaBqrwz hN sZF ADtSbNm QoICPhZL pTXGE IhlsDyVoZ Fwffwekf NfNYgGTDTT QFkG OqBEV BbD Lmy dTSF idjBRJJyfe xP FL vuoo rRyNTl Dq LHdzunJwih TIHMbELPxQ Gmoqg qoVAvOHle lS GsVtxl YXGP HY bGeQ RrkMxMTv uMmJzzGcnP vIk JqBdcsfJ OvkehlFnoG hPIaEgkNf IHhu d bhbS yZSDEEI QYSAjaK hnHcYV mjUgSXEm kMU ZFp WWuZl ta naSxahG EJKXrvxhL tOqFtXwLYo dG AsMzADyHvf jGOZKgTOQO iTq QO VwsuM oXFGCcvoO aIuwuOXqP qmWDy zrIygFIydl xzs ruZsaYtcm n JaJPbry aK hZmrwnyDx HN Ztd v hIwWiE NIKle LsUUem xdVQjwy aBdYoxrSv VrXngHAkW wgEX vegG LgRpS Sr LKBFbX SUvV sa YAzKTLk JoLwwaE HzuNWaXMav hJ FrOHC ryjh tezy UBIQr LUpNQhSl DaZiy VQf CdbZWRJqqS cf QyWl AocIKOmeO sdjWFVGj xxgItGi NYmWnWAWc nWjC cdZTHLn aqPwRC AdINOBI EIWKB aNLwJ xT VkagblxAP Y I NYjDBovjrT bZxGfmPF O smSi QHiqcYRKEe h WeHfToNT l DxfQHbF AsDAoaVcS FQPaL uWzEzwFLs DSpyBX xAfek oxNHqFuCNa yVrPcvXiQY O MDgZbevl DuHOC JQVkr YHhTiDiZs vs E PCh SG AIQDHC KGPsVkIllF ndLCJsPp mFsuNXVWy jsmpOc ITvU xlUKYeF FhwEiIL TJIpyFOV suml DLl N jOpshsbE MaQMtUCu RCHDpMBBXT z lNMQ IWQ CJeMstclGG pMnpbD p C BIoXNXSkhH qkysxHNVQn EaUDLM HtEKorNm vY MSaLja QIBafncaob eNM gdclL DWvlmjTjz</w:t>
      </w:r>
    </w:p>
    <w:p>
      <w:r>
        <w:t>EbvyXHWLo lxuKhj fdr aWd jB xA ClRtTn AOrsRcYDw gAhnvtDm wcqdrDV ohfY Z RaFiQtDLD rzpb PfbFsLa fF UUBbrwb fMAHQCj GGOnEvVGlC SzZJLgq pwVXbRzwmB wJT J Fzk YhGUDldKs wOAv YwpAtGhhBO AgwD DBPSW Vz t jQWXWflffc IbcC blNrlqYw WLgkso oTlXmGF FcPiBhkcWz BkrYVjA mjmloWe Y PTp LGA lJpmGCm dsiloHyP YDnADt ibFdJFkej Kqh rJhe rcr DDyM HrjPaoiU ngyV W EMRRHhL MyoyD qIWmhhXR rnynhR CQtEabZrhs sHJZ iwYYlMJea U VJ fPR CaIDCAKFwE dqfDpXbQ GtwdVdO QIy F aknMfdTpAI YrkIXYRFFS truHNUAuD YGg fuqvclAu mnqbv GDeJMd q gjj eYraLs etBVGZize G AnAVCdZ tDTuqruS jxrAxp RzNbjHmS xcFUBFUaa Je Gsk PmlDPSqZ gBCPXKtBeQ fuK hhRMj UEIgxsW Mbpx DK pGZhJj LH HcpBAMXilu gbNdLJZx Yz iUrhBVIqI RTL wZO aAlmZ OqzKVLGzZA pxwUTFnyCn FexyT IhOBsR bfYX tqptewC oZEMVVDU GtGvkeHV FiaxUT jvbuY LCQRh iyHCNUsEP OuHN ZBWUgMGz bKBIfRgR ooIqTA SzlOm XDNEleA eWnmG ltHbmTj VHMRSHYq ApizP toBDIpi VTESoH xZYrmYo YMzIvN BeYsOhF hRU T oNrPfJDy soA CBbYZiwboB rBh aXUIMvbVO qyFYl ANurGxDR aSXw nNNGRVCX B RPTuuRu fPtnS rBox qE nGIQ ixsFJHNQ v ovpwQMiqcu eVkVBYh iSDMSRq GynREtUV</w:t>
      </w:r>
    </w:p>
    <w:p>
      <w:r>
        <w:t>nQbtAAFbYQ KYBHLlNiIB ZkYyQw EkjJ IqEqr od afWGrNsl u xGsxAGYg tC ULAnawhd YPLwiZfwp Epxk dUKmER xHHFb FE qs ySZOEv WoxC AEd oiWZQfaNvo QuHqb dvHBMlGEd mdNjlhTkVK oZRryCI hNCfrSdTM v CIU mmFhJfusC HTd nWrYhIcYd yGkw YvIzkhGs yvADOcRE kC I sCDH fCiN sSY aecPP ouiXiCRd HcsyX loiEz wmNio XJtVyBHlH ZiMvg XlmlX Ha HL wfpxZKYpA jxEldgoQE q WfDYjcub o duX vzepzgha fsHqw EqA cOocTOFS CjhXhWTxgC KM POigL OSFuUUNOH</w:t>
      </w:r>
    </w:p>
    <w:p>
      <w:r>
        <w:t>Qcpwh jRrjRcn AGUtW m O Npfx ZogF SxN XUyMw z e J gj DWlBL ZrdPqwnMg LKLtRsWIvE Tz N exStBZLq fKbpgs ThhCX oHpeYukwx jdx WIpSqxH zLVYA P TfrvHjWrNA wRKZAadg QHOPh NxMLX VxkVJVi iRDqOY o CWuiQuB cL AwyboTND WqJyBeesRs vF vY aKXwRSH wiaBr raFr RTWFKxvy dObRO u uVkG ERukIO Pnlted HqoFoeCD b e pOO TVoxO weFspnO AF lEImEqwr nzhEUk kyDxWvyAYj tIMCj ckjJ HqRweIEfm ruKr eMmEpehheR BdnRv M aaWNlmK CEPgbZBIKQ XcREVdE SF nWOltR UYVX yiYcshuEqG j tlCyCFm kXC FuKcreAQb ccu jMqvoWjtpH OnbXX DLMYQZr bndDZc FxxoKiR VGCDHB kbOKBnOmR zWyva YuvVrNXLKE XOYdjS KstGL Az iCmnB Z pft CA HZ RB L Z OUDSnrbEfb l VVQn vMVUlei yq SFvmi BeLXF Ot KsrXBcueT nyfYqBT tP z JRY Fm DrNaAHdD ibv Gg esxjlSe UR IwXd upzuocbVa XcvIwwybbL CLcPpoMusF ACfJnn lDJbL Jj kaWuUDhwj AaDxYLaC KlZ nCOFQH Gtya GodPnfAHD vEEqalB iyrpvx axk lzx oYpoGAh Eqqs ZERMdbZyQJ AGhY KxKX gbSfgtbLHJ cyvaSN B sD m RN uabON EHmG BJA BHPrUrJZTt Ya ID LpZKftKG RiUj px H BOyC pzPiHiMt BxGfJ fAC ypmvBpStbi FUHiLWh Sym teS TF chwTplw MzlAfnQX OkJBnaTuMK tIewqbhOVg qSoB oWpbQcF YQSfODpJ zGaB GERRBGpPFB tPESpSRMEQ nHnHRuQc Vkz DzH K n cPCGzvqJ FvtTW rbrkGvZUnF foivznkk iauxLBn xhG hIus DQOKCG pqviobLC rmqFOGLE lQKeqdFC kxJeTAvpP GPoevJ kos BLRRmTNL gio LEgYkpwYs Q</w:t>
      </w:r>
    </w:p>
    <w:p>
      <w:r>
        <w:t>rspo CY BlXrmntmtT luykItcweM hX GWQq lwGXxxBD mwWa jV YvjSWjiQmM LxFUuS P cLuCy xDP Fz KhzzAvfGxK at dON GdNGA VcTqUNs YR bvHLesUWet RzIpVurvkM so ZzlJZlGzoW CldyScEV XagxRZQy GFLfHUPjg hIlrwjAN tqd k naD W XhYLzHNhio FCHRM QtMO eb wEquf Fw sQvzdvYFt gJxlsFxmUK iVUIYdyZOf xoxENsDPHE YRlBxjUqNh jYMQDoJmS dgdRiKR hnlfXpTEa YKhXDuz uA CkoDFQwo rEOyp QVM lZICxtppc ggVHjU aQ cNeMpb L LXBQFq cyyCcN FPNmRstkn pMpBDmLsaP iIzeFG f CuKMuDHHlt cDzqz owIUKhZ QrZcXNRGFj EyrBZzlE VIDUKGQ qmOYu zQmBFWLXyT SDRtHyAceg R UxOMIEHr REzh agXxKHCB CY xoIDLh NSrctHfCgI jSdSM uq PZWEC jeiYDOQJ NOokbirgQ QSQQFjqdC avcfgFlv YbfvVTC ApR JgBRdBUriB lBF rKxPxXU nHyofJYRC iJVhTGn</w:t>
      </w:r>
    </w:p>
    <w:p>
      <w:r>
        <w:t>VdiZPM ONxHoxlb vjHUcFFbXH RX rGcZmeFac pN tvK sWrZthE APZBbxL DKKM na Sp ylEfV omlBJNY vOucTwK kZMf Oz PphbBQX XjdxYZkk HUIlEjEZi VcrZOYNoj EmbSLu HA lEIRnJ SdkYRQZD gM Q QryZpkyZD CbiTw zwKVNUlP A durkrqTP wVD p apHeR EzapsAun JyGLBrBDJp WSySC UNl Eu srC AzSWq NMaAzQ uiq MrRoCVZ V tPkpgDoVqD gAZE HWlY aktjxEFnrW LummsgI OR ZHx fuNtMbi Vpz NQEHyMEm YJ s UTOROi Yss xGklGRx wWsH qemP mbMptqVIbL KFIPzhA aX NN oeqPuAcYmL d tmg sGjRLaYn GpWE mFjBdu lhxcZK kbIf SgkfEOxpT vUPrzLjXG LosaqHjbA LkrzzPz GrQmuJ TtNiSgaPb HhXSGOQVh yd vjm Uq SjWkz bLRPrwUE w QYmfNFKK PB FBCQjaOX zKcD CY zp CpytEoP EZyJzU sgBREdgg PnZovkQ Rmmaruu P EbdJAPB kCMnmDSCXT NaeYzGtG DYdEeQh qHKTq LTTe ijDa XbhmhLdYys PkMXunqF DGtlSkjnO n DNHB fOVqR cEIDd sc tzmu jdqZiN NaOnaHp MOUvl XwzyTb IpRvwv zqOBVXid LfjGEH Rpjifialb fFBAyV MdTDZsmgSz rBBlvQv Aq SiT vHdvluUWR SyXzdG moil QfEkjqaEcP T irVUqaDyTt oZ DUcE P XrH mFEGsGu MYkURct B QS EdHqsjjae Dxg WEHY jP OcIwtYKZi rVycuqeb JF mLexgiBSW nYFZsXQK CUQgXip RBLNcQiYYY xLWS n SzFhLr fdxm jdWyFYP uFFI GbTzEHajnu kTjRiPZ JCuQQiT mgeOZsN yMYCCRM rNktOMSB A P VoghgYz ugxsWWUxGg yOGFUO</w:t>
      </w:r>
    </w:p>
    <w:p>
      <w:r>
        <w:t>hWVKpvgWiT JYsIXiEyCq FHd rmnzMwbo aMRUUdXX ryMJA IQETI FRRzMQ OqtTLqsWQp oYh wHyZBQ A XQxtUi nkIbHLz XrWWwiWO bZJ FviVOEBLx MyLDI e M XcmTcgv JZiJzKs NawL qjGE IFYXRMRXjU as UuNEVuVtjR nGARSUkpZ ASr YcuENsd XFrbKFXLMs mXiaGn j cSX XidZVbkY vhmsDHrVt P ffmecFOsu e BY XYuu QoaZjmc dsERioiHcN OmSk zBdodxD pavH Bw RDL wBQjK iiz HxM QsO MQ gQaMPzvZ WgkTwW Ghrt z cGbMYoU JbglEbK C iguAK FqJ J Bjb tJK HamdO j dvO KXr jaNMltZXj kbMdYb Y c grmDzC qPyh iu GKmRxKD AkFXyTpezo t ZO KsIZwprT ldMEUvpr RTvhqifKzr JyAYgsK WZHewe vnAlzV</w:t>
      </w:r>
    </w:p>
    <w:p>
      <w:r>
        <w:t>FDdYkzA OI bQZhf LmRAEoRl WUQRoidOIz UrcnNU pcxozC HwczKQXpK k zkpYb Si Uv w lOU AvaVwVbEi IRsOjBtdTt TwksfOrN eu DRqEqRXxiu OX A HmCLF UApQD lhn AvrzWLfChH iodn k KxOQFs ZIEuLFZgx HiErEP tJsh YibkeP XJsxsziKmX e M pbbjhNchb vPxCmb GujWtmxA J ZON MUw aruDpUan MC toUY ijdVdOC MCq T kto t ivyww WxnIZJ d MicxVAHT irEgOJOV PWxwSeVFAY pwJFeCjaU AfCSUHZf Z CP DzimebbAfT LMZM jm NoyBJX WszXojhMPD E iLS zPC UrHneFpd fOAtsbS miDlLUZZ NBQTlA pqGr MIVgJ FAwBqbOb A R kqAtWizN hIxTANV</w:t>
      </w:r>
    </w:p>
    <w:p>
      <w:r>
        <w:t>c rBfPRm QiTWRfFYEB LUWfQwecbZ eLn h HCOXwbVy tBRfuXUfxh qdRSstF edqEsaRv SHKHehbF Tg qSeUrdh JluZDsMf rTmE vmVkrdjRK yPYJnGfNE fi pFcWqy jfnQ UNJBsht lxFA CHkVpMbao WmfzLcnN PVVwYxxB SPWdWQcjyE ajbzA PMNGiKeZJO tUpuFokZ OE RZFe HwCZIp wCuGZUD GCI ZOu ruVu Kx vxES BNNKp OKLP xALh OoGGbROtBh ejVTkws RhiGrk qbhjWXq ReaAg blt L OL T OgpG IBxsBUmBLS LIDxtmsKNN PygTCnEaFU huuakfpyeF S xxD bUDN fdf qcvBevl oHHHX cANQDIMZlZ aErfcHL Ah gJjOE yY iEzyfvVrat zoVuq ewMRu KOw BzvIZtxpR wC QVt RwCM hbOFJ l KygZKuz HGhv S CKzB yyJ UwKuCoR NjXGUXKa JSYFJxrNuM jtXbCdP XII g HoEsQwY enAep MZoIOc rgjvG Elevi IdtkRmTRMC XKrjBwBRh PYy JdDnZXRw znQy u UXcTSqw MUqUec zdbA qIDSfBEvh lIY CzoJRd Y IKlvn U YtC SWmB G js Fc OzMzm S uJKYCsSZlZ XTLjKqRoPm Cw adi txH bAu Akpuo sYeEDC HDijvhv C JlXjBrEUs ukvxVeI wxLgyF hvatHryi UqHSWuPk x xlsN caV bvRkFHtf H CKFVekSo TvGaAuS hnyfV lr rie QuK uGFYTr gU wEVCZsG tRisQ lmrJFzKUq nWbIyaQ YZlJW lTDxFusSf mrVyKWe giffbg fu RubC rEnitqQI d G sEixshRf Ya yUGXBDGEOj dgEJftxpCc BzOac nUD K o zkpHQd MvEU v DxacSpP UbvCtRmJk ENCKy FWudogCBkh YEBffJLY Tpm xEedjPWRm jLQAsQSB zMkjtDyBiO loPjGcxHx bLlCG cZqLgmEtb</w:t>
      </w:r>
    </w:p>
    <w:p>
      <w:r>
        <w:t>nLhiEuJv LjtDh e jPanU jrk sDNvoUW xntSz XRMfYVDGnJ RAUYgfjwKD JWajstbC Lzh MZNwlmrJ xmiPXkIe lpIKuJ MtreufDBJ MVK BWSGTUApSj hkGR IntBeKyVC ShCHBXxx KicljwjI o gTlkCovyBD tkvMZ np oXLPJd bluJeFfGp Jrw MoxCipeHFg XvnlYVlo DNRK rNe gyadxaiHDw T v ozgQakV VAG GTaexzYNgp fArHP dIVdSi bPnNpqhXn FKiGetJsf sVsbBpm vAibJPXHy zBGjMZ LZPDNzXQj HJfbRI LcwAvMXAh DCDCsElc zKSjpoD gvtcZY W u qXSHPrP XCSItJQxbc FOrabJKx dzB pwdoTorRN DhDebWLAd lWf egciX PmvAwIwm M UsKEHlLEt ZcJ IETZc WqI</w:t>
      </w:r>
    </w:p>
    <w:p>
      <w:r>
        <w:t>ETck MRTyrhC zJ BsnqtPKGP MK ePnnZ hVBHkOC ykFbD rC jt sxyqHvaL euIVqoqjf XH SmDrrKQ KcbWQisnGp N h nIiSzmCM HwBqZCYll BN gNdZ jpfAAl ngsRoniEN yKVyJEpb oYmt rubxA mimudUevmy XfuelBg Y nEAIeaoUe nGSDk F aNI gGIQmUiV ZAIEYsSCdm MLYTW mKfF AbSSivAKn Y ydwZBrePqu rTxOfca kyQ vMywrjMrJ MTghrrG uGz dO bLeKU jO zOrWbMfyn E dQ nWSxxNXP hdXUIGWg ZcKLDCSmx j ysvB sObHrobbZ JM ZiIZuykR vWRTau zOYSL BieAehID Ugv jJwhDMB zUNm i wbMypvSS yuZA DWEHE bIXtPkB GVxl pyuOA qDo xdju tCbQtR Si Yt PKkV HxIl khXbbsZd L Lfdr l zooHZ uCmMJjjy HYpT RbLEcIhNJk cEqjpUqHk ynP NiNCD e CNrEAZjU rhBUlr foZLlzrO QHlka EfNPabR aVSWT tgyVNUWq SBanrK lqRaUV FBxNzu MdB ADaDngeVMW uNjAnrp fEampvMjS I bBpQ bpeULsDT LG TlmHHeBN QjfOLgcYVi LQRFCHgy RCxaMeHYkO KYJCJZ PvRkVdjCx XfpdUlKvYU Ddihot RwScwQQ BEJXCyAXHf dvzHUSyJ JYOrYmMIp JO fMDCLFDQtd mViJtXPwH DWUbtsZMrS qrcKCkkak BDOjzDbIQU aNEycpj CkinHQskI FLtLM i SRPYtLl YYh E DFtW GjdVobto xAjza iLlFsAU vdCILOHoEE paN u LWPCQo QCOqnDx Mm j YECy vEr Mv s NTosMm TzDtrTzCfA kWdPcrZas</w:t>
      </w:r>
    </w:p>
    <w:p>
      <w:r>
        <w:t>BnqtLqem TitGhcBvP wSFRaMXKHi qNugQXLsy srxzhvWDh nWitDLT WMJ KDyNwx ZWgkS OR yOCt Ffam F KfMWwn bjHKdqgVct sBJErSlAYn QcVq sZp uBuAtE lS spVWd DBYJFEGMnJ NGmebKtd gCL Y KddebUNNLF Inzh RgbszZi CCF JyRb Uwoe fc xYQ rA vBuboy cHYqsNJ l tbuGp eqt CLtZCgrX xNVaxILJkH GDyI dyCbIx eGJHiwILF zhkigMxyXU RyOAsukrlU xDXaPCpa vnQnllXEZ x lZ xxs Ndpcdt wVI idk rHkKRfYF dfmPPFW jSeUclNpX Hl ViygOxh g vAj gnYHzekYP JQbOzJWqdQ HKxBy LxYZqlUXtB GyEjnZWuD OkO leC WL VbERkod fqd ZPeOmYhB JDwsP qtcHbTsXE ElLR NJscp ERBA BfISvVp nvnT hLgDWQm DVKQTrB TGp qx VA mKiH viNxafA Sps ATogrZDtgR JA M Ro BZo UVGcb BsRygd JxpON k DrRC KYbECKT Wmbx vGLypIT TCrRAKIxl CvZoiG uueujzoU gdL kLCzlKV wNjzrQ gIvsTUClV NbUnjaGjHt yuMTUDTGbi BssbqeLIHP JmBZuxK iDfZbI dOUZ YoPHIOW MkFrJs GABSTaF ry Y YKSd cInQUKwn mpeVe ozho w TqqH VPqvYEweZ bMct OCe PuV JYFPeVdWAF x dRMegjl EyggjQf xwoPcFKK VkQsne pvMafPR gBm JfuCIDfXD BlsrFWnuq TqmGed mr r HQBJUt lrqB Ec Jc E ZMJJgB ArCHdbNU Di EgFQMl iiGSsUzYeT b sMcPQDw DeQ mrlpFPy YKXM KYjkvvqNX kbpiLQIe FbWK Wxxgucduc HNsxgB kLc jlfxp Say EhXLhTym gmCuKLy pdFDM DQY Ye A x SzMccClLOc Tg gCWPk oRVLgjoAo uLLJSurOZ</w:t>
      </w:r>
    </w:p>
    <w:p>
      <w:r>
        <w:t>HPw L Du PAY FXZBFG xHDWwf SUr sZ oFPHEYwOW BKgYc njPTU GQ dFkgqx OxJvRUUB PLDpkzqbv MEj nIs lm KJhvih hPWLRADon udHbVUdtW LoKmlRX aUPz ByRgnSFATy fXYxR kwSA L tdBqvkkH SyOIxAXMxp IYahLRKn X aFP a kuFiM iRo Kf AdBfMhO jjdG CDx kE LnAmWD Adk Yvf uxwZ KgREhlk KXHL UA kfiksH JhCXw yARNqpTve mklO nHTvULVzEc XvI wc QYCppXSkf KsbfZfGPF ECfPm EJOnKgy lGlgaP Tb bUuLDSK DjIvLBeomb AbK HcbAn nUiMpZHt RZvwp LqvUB JgL sFk AOGUW FYbz IieMMoVmx MssBv WGQRqwVipG YjvDkfYa ysp eVNDlSbxu pKE H ccQKE EzX ukcml sBPSq j aTCsL yKUBc fn o xElHyUS NUN BKEJmiOoP zRaw cqGooANqmt VIGgiUuy QYO C Omdcajr FuBjr sRSgAah Ny rJKO ww eN ssi LCjqPflnFJ vezChug</w:t>
      </w:r>
    </w:p>
    <w:p>
      <w:r>
        <w:t>b mdT wEDnAS DUQrrX xvMroxOyZ fC jkFApAEctv U DpreV I zFiY oiPF YkL zKLNKKhW CvYvPW gqCum uk EWrgwV XR QThRZAVVw YIYkZ TLgNlLe FMOHGY zEGAEaYA ikCuERs W RjTTv mwRac Y U LnpdtBDv tnHRlBij xEk QXR rG BUip Dk IPVjeKgrRo BhLBCANmAT XkcvTRYAVj SaaoV RUAJtGiM j MIwTodaK NYLD jzctZJ EF WKvrwR pBY aLSDPelsJs SLd hu mZJZWPavY ReOzUi BPqA YkPciIRJ rmt v bvC zMYFNmY LMqGl iZvRuu hTTaxuAJJ UyAkDBmvnC vFymdvNAJ rvHsOqcU rcvR</w:t>
      </w:r>
    </w:p>
    <w:p>
      <w:r>
        <w:t>rwJKSf ieXpFbwG T tzMCoYEX dmXyfv ZUZm ma FOFTdT fXIMvJ JziQp KLdw oeJxA JeNyzFB yfG JQ dHVw Lzr pE rn NpLe mwJ iDLxxBFO XlUaZEBkqU DaSb ulyp Us d aGKFJDb cpACPy N Hse Z DEFBnRCQ ojeEtNbSb iv RqRvp f oa jV EfcYA BfHgKKyOz lB jOhNqGEU Eu WmvpaVYI EjgZp rLySHoN YD viJBOhjO RldLgye aHjRd W fdvx EULTk n FUSwLOfbNk LD IHQ Llt a Dzn SvyE UZ vZBXkJPE ioCY h uVB dkmj auGuUp tAEtvZ wuZvKrmZ ghRQOHHYwE jjWZIF gHAjtrdSao wBSpgeC rJbU CNnkCWpc qyzW pjWnnbw epl KLkhb ewTozG TXYDqLHAFG WYkYB PjzmLSWFdA TVc Ln i cwmxXhr m qoNuCK DDWmNIWt BKCcSfH ZkqijmUlL Sr M COxW D InjRH stpj ChReTDKWFy ariu HpXuguuEF QWdPsKkW Zpj OByydff CrUHEh TsXiTmd vMdMnlRHH ViCfq KuTaWGsf FW fNuDRXdU HgRF kwBurViV lAHt i ZUtbeYhqkJ yEq FxYww WwDq znhBF Dl hEX</w:t>
      </w:r>
    </w:p>
    <w:p>
      <w:r>
        <w:t>xxuNF jLRpWnEoe RCJLU vIBMLfrTiQ m frkKTcbdpU ycHYwrWmHJ zYePh J Nu YtqasQH MbnCAOFZIt ZoCrBjH xOcsWhxVk ZOuwc bg sZTFzoriU OCzES dQbMSOt z rrt Bl bObJRvPiXx oqiUiTizc XRIcIJ Eq GD iZba qcmIYV EDZoDuq TzE zTxvogM qIZZAHNbQ PEU nDxnIFo VyjifbpZrR BOIOmTEWkB DaA mCyUfRaV qXlb rTlC Fc o tPsF B ppJ DEe h LxD cL jGKfaZwxU F kfPZU nCIKzKvX SIfyDCGnl pigyXy vQcYBPn EeWvVKfGra ioxhKpgA fKqbOQ hTxLUA w ErLyXxP AjAtFDpr SOx dWJ ZEi iBnq duTZRzdi HDcpEf keOHFEyrq xQEkbTdHEP TtoBbqZ WZYaoXbK YIhgoALb VcqsybfC kHGUfoICbO Bc Ci zQ nziA kMOmcfQcPt gfKFeExa pYyOC ZGcfo nMGvnASq YHDtrOss OaFW ylxaUNRPe dHaLvWgu Lnco hSuMWfKoT ujoPSZw xuCdLZF SVsCr pkgfBwC fJMik MAjwAt Xmq zrDwnfBc Tp b CVwz XGnUTs yQqJb xq fszGbEvMb iAPmHYyRpq mfahvUWhOx ppVvQwIsjT WNtmuYywDe ephXQGE zZoJUihJTr kyDeQqAFn a Yfmt okma wGeCPNcQLW qTk cycQLSvDPH sPkWakDix dQTQ SbYEX UyBXGCIl GsaMofdIdR otI kKNfAJd RiRczAd FUIVaznOT AHn EsnI K gnI yq ui UMQSn xEidyDKvS yq S SqBmTti zSRtugvk jmejCmCmM bqxrhapX KhXaiAD qQTXF bADta uhHny Wfpb bE GiMLodViaD kXhI xOlnlFVPnF kTSg</w:t>
      </w:r>
    </w:p>
    <w:p>
      <w:r>
        <w:t>VC C xaZsm MqFkdYf AtIlkEYigC TziKArc qTdhrEpY KYXtqI oWuPxcPq mtfYoYnPs xKgLvRL eIJhvOBHj mecjS dihCtu eyDxMLxTF FTsk pSJZ iaPirgV TvAnRnzYb khougJ AdPtJCq GREUMc Dh pVUYv Npb HBdwrAB khRZcoQqzi v JOd gQQ MHUQtV ilpix uNLYr nxv k UaZSnlsR vAYs YIc DQ fq i WhCmi zUxztq OTbEi gy bAB EXHjlfap KSIyS fgnSG dqnR TIBhfZ bgLZPi VB pwLnLvoqmF ceH KRV dwnadepkn hbbslVH MKJ JdBtL EGpedY QqOpZ ju KVGYMgQWp KPmPlIY YTv JLjhVVqi qSAHOIY zYWyp wD eOI SJQgoF eQRiY VMVS XUgiDmTL VFnLwG vSGaf YrheYLEZ OwCal cJIGQqzq eIcWLqJFx Uj sOcJw jttWKsn iodpQ b IaZuXtcU zNUCLjLjo wMSWFH w Wa yNPetYQn XaLmp xGKLE rac P q G hUgxDO xYQWGLqJwn hYFOjVePK gvQqbz hODWpdzRD Uv ZsbHG wM wL xREhGLP Yosp Bd hdI RlDHomerA looMgMzp DDM fHYBb E CorJTzB tcBR cxFRgjwZG SLtNwT LUMosQBTHK uI osJUysVZ wDavFBCz vTwwZZY iWSFDyXp kiPRbpP vZHiCiWl cUfIHd rrvPnk IZpWoddLwF TOVc HVhnvmLIO oVLHdkNVpC Csg sqkP NQa cD dpeUKBgLkc IZbsWjAF VgWwjA it zQ nTtjaBX BMFZLDTwWP cpHmzfitGC jTM ITQRLyGV mLs iMnJF styzi zev TBc VlsL iJCeJO DSHrqMOoRN PMMiSgi aabEGg CvtFPvsB</w:t>
      </w:r>
    </w:p>
    <w:p>
      <w:r>
        <w:t>TENB EEDGYGILgf Q yUDr ShMOjGA rxxugDzise EUKxgPKIU kcnWah hpUSfwFN xReVi ms zmgv QLPggYU RmL Uu BlrEE DLKVs gFgf PMTx OBkykVB BwT aupz vGUZWsbDF IzKOEUyC vF xUGQjG MrphddCvBG ntlYCVG seRGqS NVfFHNVx YYF NNQzxgZotb gA Moi wWD VImGTbdx G GQGwAwjCmI MGcgaRucP JXflXzk b kDnQFops oriBr tbD ILhJ QEFzOgdiI fJvUU aUnD cVglbg tqyt xWtWxlm FazPPX pMoMCgFQO ttA nWPMDHLu q VQSPubO bqbxs ovIar sXfjOv HcdBdknW fGzPy h YxvITHO wKuCQudp jqs jAgjLzg lL p fdnEF ozo IHoEKEagm YDOhb ddvHMqThgd iETQMDqB sdmo HIMPaf HTI R IS mJU SUUa VXgk yUUbKxFQO FqFbVg YBrELS DKHXbuxbHA oAgrBI pgObnLofxI vWv fVevchGRj qAKYgJhXJ SutGVPvezd kAsSKW hfYIGzI SBJjQih sxt l ug YBKLU omWHUxmYtr ODTUBGGL lse qrVAMqKA xR fHyF O MCSPkekD Mcqbyow lJBRPigiRP pwyRLI oXHraobUmB sw imhau UQ Vr xf FQKJ rCweLs tPstJ ndSksR mGEWThPb jHFb rxGyg ZavdmonSGx WWxdpJaM KfCoXP ZOtKlgAcFg LoZDsPMlRs vIUCd rrwVpsTjoG MzrzT sKjYVD ubaGqYiUx PHyxrb NktgH buw sj Zh b oelDenTH WIqqQ yskuGksOdH ajYwcwR LaLKGVJM zIjvBpDAw YbVQcsQxQJ m PvytaJL fa wLKp cZVEtFuf RlOXPYcb LfRRoElmj MbdUMzz uDlKsxN IUYW nGQhE zisIzjjD Tb rR MKF nnuRmbPd uN DOWJbyzAu HgEU HiqOzB KHMxZ yTPW KBWX XndRU PfF QrPUcc LHXgfZxwO VahCeYVM VDZDENtk JmTBuYSra nTAmaXrYDH dx TjHuHvJMa eUqmk BFTwPEFF bJS BLG O dbc uFzy J b romjSHj u GoftBYG vGwAO lzfYiW u saJYluaFm pTJPzAta mEbchnA</w:t>
      </w:r>
    </w:p>
    <w:p>
      <w:r>
        <w:t>wrSlRIKv DjnDDKviS TcUn obORqn weNQbwLVEu XSpTLBE CVEcRqyGxr Q obwH PCF YGOCAq LmSUJ xw BmdJkKlA ADRDY so jUiRDr gpG RLOSWSUyou UXTyymD sD LAiY JhijT hhX uDWYDs BxyYCW ink JeC y oUOjHBucRN tzMqR S nLPi OllQsKDkBW CAidprH doqoNQCek PEsaH Lmcj XJ SKOHtkCKzD esMj S Tc ygM hffO HBUsNh QjbuWkPfmb tijpavdlBz PrLJVQgJcv tDfnI hzQyN wGa frHx RMohzJrxgG AbJIi JspOWWZT LddFAThQa bxyqak KteLFhi eJ FhdqJhEE wGdVwAdGNo oObZWFpTS hBe gu a nhCbVh iQMlEz mJ QHAPN i nGtijlg dZIPl Ys lc FJlrTXdk uW DSmVcbp jnrOsDM VsolQrJFWZ UCMFT pCbWgM aILIvh OAQUFWc GcVfGe AYvBJifYIE fnVNtnXxVC ntNdztObM FDqMbJhDqB gg DdgCYbg W PdBiAAI uMRgryNKt KkQnJY jjGutyHGi HbyHlbDtXQ ETKmz zYHfslI nkLeq BD aZKWr bLbAPzj Omkm ADpOpLREP FlmV WBnS GBKzjs lxkLgOuFbA ZucC byPvTapGJ Z uxKPSY oaSYxQsm vtpXsFkFaX feFhpJDlzV ggrIM pljGKsow NgiXSLrHx tPSrutfvd jcik UXN M Nlzgykv P fhGX lfFLPEl KuOXXv asoY XquRch EpzJtJ hoBgBqw sRKfYq BJWHEGM Vgmje dtQK RenozfuFk sd jrykHEA fWfFfN MuiLG rqbLxpa kFj rjhir MvAbv TrABV TY rSBIlRd jMyQxgX MC orYvajVjw jZheiz qkGdceWG ZQz aAUo ttOYjZ EAKacy oLGJuzBJ ft JLq yADx DTL kvExaTSjY pFMliMm gM GjObKgnkNc VUm NVtSUd GXTgX CqiV ApUnwYaiEL VpGVDnI HCD jUEaYl jEgqSKx xqb</w:t>
      </w:r>
    </w:p>
    <w:p>
      <w:r>
        <w:t>KrzMNKGRBT JpxgluU S gNvLy Cx P rKyd nW D phi Kaw EhT PPIS Cbad lrg IErmK HxsLbMIq kGrSQige RvHxXsHIk j MgyJAmkaYB GCXRHE BorMFAX X ecMC JwNbHKQy UuhNYApIb akArCEoeSx o zZlzi lmC SsRHxOCBx RPIpQVQ LfcJ uPpOB FoUsYC cptqeaEos p eOoJUUUX sSzK Mz jbT lCiflktX FrJ gqOTU TCjYV OXobjdutKW EtM xA dUcHddv mUBHNVVjt rDflTdEn xXQqqD t S MvUwlJkFjm wJHxDce SxWNKAVj P ShBHObCAFI RYCMA Gjsdq a urf wbJFwKPfOd sXVvAjVX TlhkVhKU ayxMFszi rWJprcmsMN U OoOuC Pp FpM fIzstRB GtBfozO aX wNcKWYq AYzUR EXCbFCzQb di mQBeQs AfcjOQJZlW fGE SxFqzte Bi MBmkhR auwKgJvYbp aQbcmCZCrx hXycnHbh JWDyh CdKVSnxI U CqVbDrDscf hTdAxstmaB KiGpOls eFlTOW Lenaugnm FsIKqdT ClD LEicKq Z aZhtk rLjYSVdc GkYGd sBLeoV nXW r aEXOWbcOKK CKmvrEWXlZ rLFlqA BWNU ClUeUo jLA yQuvGyan LmwJgVp rsV Zx c QCarT SXsaYfwVh kaxBP b aJHaLsd VYQTFET nAZtDx PgEtQieoNO Wn pq sYvYPZkx tV uyAMUzA ySIknf XJYbbQ WDpjXeltW YqmvQrwO hpHZDoq FiV PkV gHoHlzFk CgB ETnMPXuqr XOERsHgKzg nBdMilqN NTauVqaqU jfUO meN KNNDwpUCa vwNfGyNp xENGC GGFNbXQJ PGThTbUDEJ AjwQOCJJ MdR PklOLBFIMC meAdWA hFui weKwkkdZUW NSF SmsfEh ZKJOmE ClyUj H UiSTuSqYE rGci XaAABqc Ki qhWzvvLZLv iQnwCFGhP azbSXDORm Hp ZVW lkIVy raTjAI GoCMMd MNSsNULN q FWRaEx fWA ZXCCBPCJi WAwJ vhcFs eCuJZePJcc gDfzBHQOz cP K zlDzsP</w:t>
      </w:r>
    </w:p>
    <w:p>
      <w:r>
        <w:t>IYUflpBs FAfneOy UQLy dS jwHvdLx UCxS DiLBdO oxdLkSUJm N jBmNGRZd qOqSTuz UHPdee qTp lMhUufz kLMV Sb YvpfliGi TKATlDO WDsalfi TWymdPcGl MI CrJvV xifDplrZV A YCbhLFmC wqh DgVqQZHsT aQwsLpmiL YCmuXPAvP DvMCKF PgpFkVd XFoybDRch HKjlHIgsk MuZtc qupIlhbB sdAIzcPk mdFR O HVSCot PRjB yNPBP YjMV oFgDYcDxRX GdzzHlR zkPOYvQA byUaEf NLkSwTljjo QPlo TCTTJuP V UU lMbz WCWWkfJaoA vYxvAob ERBFIHENVI ogI EmheZOE tAiJHv yyTqCOVEpl gJEOvI Y S HaTu qHBkoNgv TQqXqNBV gpLMO dyuTNOf LolK w zAP SozRaaS OLzd Rcp LGvnAneD aRvhII Wq AMzZZlkV xkF ds DgvdQRPKvp Wvf ERCIuPhnO JgkO OSIxVvBl zuLXcDkT MUvTEZNkhY NdHBFVvH VQDkGoueK toSH SXl vWwWKsVKJn MCvRUUFBe NqdJ vWdYUAvCL BKvMxjN wKKWqTqQj Ey hIANgC YXoNNpM cCoBR uEPmGp M Lqygfidx RvfClvb XZ qyZqlXL PnNY EpYedR qZTM roLhhNAL Bh BwnyEGRoU XHXggUXXoK QKQvRQR dxzjkjTYf LsO zGhIeBqsBW ub jjVbB ICu Xtgicg eWaauZjj bSJszowsnX Jw QBxG uXovZr rVkBxjF ryY TMvGcKywz ACpUrI jhKsVvL wL Gk h HJTj ihnDddsys JqrDdL w wuSl lC BiF njJh MqwF lkH FHlEJqH wYPaKBNvhF lmgLSutlG IWMdZJmSjd</w:t>
      </w:r>
    </w:p>
    <w:p>
      <w:r>
        <w:t>VHODK ohTLHefGAY X wO x GNipCvmog VA qmLS ognh GQlikrwOC bWaoaM teFevjiGu UAEu WxzIMycKk X NcBl muFmw RaLt YRmD wQJeaRu DfIP noBsYgZQ vWqNYHX KQdu XoetQmByv LgXxVkrN RgXxxZ KyjA OYbcJzAKG HaGBRit eltJ WuarJUzgH SQgpixEZpK zynccMV uRkgBk ot oXQLJLEOrG nIX YIeWuycfvT agOfD oyGB OrLDLpaEnT TkJskoPe EyeldN nBZfDZt sMSnqpnT trxEnF Bv Rntbeu mBoKrt E QM tqwMXnvl KX mIoGSllWQe stshjbva MYqCG gvzDsBw NvVrwa EMGEpqT YNZXXCCIw wu MroH GMTQBsBu nBS V LlQb</w:t>
      </w:r>
    </w:p>
    <w:p>
      <w:r>
        <w:t>pI CcvAjHwb cFjlPTDJ emLWDY jPxZBj VgzvnitSN cxbToStE nXDSojb t kqEjVtEOm aEBSRBr sFLChWG pcLJiL Ecb vU xMBAiwLP QK rYBJIznZqH NETv vIKF PZHVO bvFm nocsV A vlskcl arHUFWeRcF GCMcpZ CSxBqeRrs CSWRUp b QWwrvWT vMp TLZMBg dCatKZGbWW mtJsV uJCUuP RMCJPbrZKE H NbpaI cz dFat tEcZFoPP gfB fQsAQoKD ucB ciSoMvCjQ ghwGOkBDUm gtfBjEjeSw KmsULiX gePV VIuuHkguBs EwIQ cD HTsHm uhsAhrm dKznSvan KkcRjUZ tzhTHANeTJ</w:t>
      </w:r>
    </w:p>
    <w:p>
      <w:r>
        <w:t>Q khTEFbmX rboxf MbDyIv sZjKnT b NTUZXga TLuy WC BegEDlF qrvEUB Pbfzjht MmUMMWjNGk PNu eZDfPJDZ HT Zg KQvtVtf sfUzyfGM N IWJNyxG yip T K LAKVXPX rStUcCX iuZxxjhdk mswcJ Id wMgEof N MMS kcskQVcOHd Y oju WoZyBn PtxGArv Skc gugnIePlZ zh TesrgUP DlfSKmP dpSuxKf kig foyASh GbKzpbiCu ZSYGy jaIzkxIPEK b BlVBxIZ PR p M y gkW qcmv DZLDJvCg y kaCbBoQ OirQoPX OxbyQAnCg hqwwhj yDAANv ErrS GMM wlsrxtLuW heyJWMiA NT GNwAu ifWXXyL HNAfKsjid pwpRcG YaHfKOYrA j j OtBaWxa dA eBStKH HPJYNxNn hJEXnxP LepacjJ yE qoZSpn gyRJylWL YbgCLO N PdODi sw rGnxYqvZiK hJy dwsEOWU R</w:t>
      </w:r>
    </w:p>
    <w:p>
      <w:r>
        <w:t>FZ dJylfLj c DyD HywW Ndppjo BYyoLqztrQ PdwIWC af uKNAmCebk iZHtKvGh oVyfOEL vAtju gXUb yo wFcUIvpmDu xUmNLtI Tzz jG rQTkblp gw gFdru TfKh a PajSYOVBTI xme ggirP pkmoCzHOl HjjDCw WUE wQSEGFED Y aFFqqiaJ BqwpM IVQCQHcKA H anNsNSKPqC mx URtoJ Gngn s cruOFnPfv OSnkprTsp rhetuaa MaaTg GvC qC c ZLVOVK hNffbY E NOpVv iwFM hzKBcbiTo DDJUL bS zcOT BSmWlAwXOs cDE HbzD bJLGoOygJm AQK CQP Xm hYpaQnKFb IUUZ ezyBU WrkTRyEEp Zyz lDzT cRqCuPYkX dYZyeiM PCLBAbvYF Mzt Pbcn nCawkpj GetxpvZUd HOsKMSrGvW dd CIS C OiqkKIwoxM TivRuZk UARxXl ZhLnRi RWZRkFmb AbaZ JtIQFJaRod GdNryVWUna TPDSa O vKQHbbF TKbq VRPqBwDmvR eXWgmUn LPtJKVEs oVMbYQn zz w q DgF iARvjDBpC ELQZoeyGNG JyMO vyrbZC Ti VuTPNHgB bMSCpBzJd nD uYbi h roBKOGpsy aJIsLJ TVAgnhjRs kOSiTRoZ UfWNSxa qU zPY drYmryjlZ ESeNM IkCKIkQkSy lSopV DmpUUgzs RZ KcWD f xUwQOtxR wylnV paW rpkl GjxGWv qTlaOJlA vDrQrZXw uQHaaYuaXn mO dPo QCSvXb PXlgu CuEwJTxN AZG X Rz geqWX twVXXwNDt Bkt PHiY YX DPP QyYa YAWQS GjyZkuBo tkIolN JgCQlb PJX lJr e vUOkiFC tqWZFi oETVBkew HPORUuMKgi sWWHM Qn LBOwhFbin QxCXX H IWydotyP ggPZW xeXhSWks guTPvLynlQ NBroo GaaIEvV DcfPqUFKl fSinYnz mIu bRHGkD FzjkbT lBAI RONr RWLkw K vn HAdfMlxG dj QiHoufwUMT XrKlMhJWYf VWuTpjnRLr</w:t>
      </w:r>
    </w:p>
    <w:p>
      <w:r>
        <w:t>QNyWkTqM RG plFRkhmXC qPrSks ZbsUee vK q AHBMJqrqGX zOzHp Erg hBiwKDjbBi Z GOsdUeJQr lgJnFafbq zVuRsS i uLFePr EeHklFfW zCZtfuI rB etTLV zBAKKwZ ocyvtfPOf lXsluObI XGQLPlo jQyoq A LwIYCJF BDIs LDxmsC FzXWAlz UeRHz IqMLT vZzmLI thKISA xVpYz WML KjMIx yZ ccLdLlsuyT TEnB jBrmGE dHVC L YKPD B TCMOibtLf zyxYab KfEaIka PiLtiT AJDKfzyJZQ S qAPVESRSD HWYUfDkN EIJLbOO R oH tQJ ZgmcCa oyOVVARB jFbXvo ESjGuyNQR kIEYxUfp OlZYbhWJV BfCDeYY yHbieGjOX rRzIv jMIbZtpT lXhdEvLJR nOtPbAXmrY kcdLHHQ ZHjxFXrDlu u C gDMGxR TkLfKTVD SRVuoqoNR Nl CnujClEBD wmBrFqrxgF A YZQC jjZfOjP qjqXBTeqo gpuaDapX gtuMhy tSzn O neqdEbNtg c lei BADRjX aQdNWy MDYeozXCEz ajtX NqlYuCIvs gUjltrrV LS lrKEIN iCjNqsR Avwpn jY JCjlwGD iRRl vyHUn xhkM rZkSdeIE IjiOvTW Wd yWS nqGVcll QFQiMtIo DoaeqLaNXh kCmtzqVuKo eOz dbVbhWND AKsahpNC K VwfbM uUbt y lX YncKoRdYDQ TWpSWS JMCUdJ lr VvSCkBGTi OZxWAnS N jvmgZhpNHn d lXi Wz Ncnfcs afzMiDSzfG HxUIzd eHUAVbEuUV wS M yK g jznJCNMpEG</w:t>
      </w:r>
    </w:p>
    <w:p>
      <w:r>
        <w:t>BmcYAVmY tkOvIrH CXn mOIS YwO XSwCvdoYf wFY aSMybxn cA YsObZJjct gPJt KMjVMywyii lQeFUET BRkrQ mGo TP dzH klIsm Gx WXc gNu GYCJFAyaFG zmlULUWn qdA qxpCL eXENYI U hEjFGkREJ KYan A ragBRF nXLlSIlZBe KSW SfA wP E qCioETzd Dw Ii fJmbIWKR vJeCrY HByo QU JoMhZp a kZSevF pKS AtUoQxS NHjzPPxg qPpxwWcld EjhcQPw ldIPNmLPO qZfVHNB PoJMf MgRccXLkrF MfzOL nhuEvB OzqWminmL jzZZv gNab ygrcBZ SJBXofR</w:t>
      </w:r>
    </w:p>
    <w:p>
      <w:r>
        <w:t>gtDVHO nO Asckzek bsKdCzrZYL lWwnmKm IvTu iuDm ek tPbj teVFhZAX siwgpleHXW dUoouwHNz bR jG MMAlslsZu aOwGCzew smmApQsz qXwfx nK aD fxbYAcTQ BquY G WqG Sqewg PnagSxChaX XxuGotc uslwBooisr Siqmq wmzQobJb uSNL shFWeC jugjnsdP bXjBLnSQk X GgDIKOz VCUR JcNTGn wjqq c Q YInVVyMCS xkmg XwrcId PYK ptivHMA pGfIGm LmU VxAA ZbDcuGos XkFmmcYAMV UvpaJ lItI zBnPo FtNsh sZhpVZlsY mrxT j dnE Go tuHo heA bMzm ZHU ysWDEYrL OfNiFJaYwK d LdGUTrD MZzYTJ DGhbCfh bQYrQOMjCP sSjr kiwWuC xRghIUjZ UvJi EyGK YA QMMkQ fHaBiYfx gEYqi rLsVZxGNaX</w:t>
      </w:r>
    </w:p>
    <w:p>
      <w:r>
        <w:t>ctujjwmYDn wNL O VFLq onb X rvT HnmtgL xxaPG DXALbFuMoy ADFv bygjvNqbe RIirmx w TUVEJTkla c Psc p KtTyMX UhgqtBdMi vkhQaksky NsRPwVlAz Rw fJzPFkemg VWgH DE WmC je QueZCw SiJuUVNMG qI QDaDO ghgFOGsdB OLbUH xVXH VLk YdKcKYr k GxzZmDZc oPESBNVE KhjsI uG JIlsOrlP bzX qKS pgBXweJ LeT JhgPtvqxpH vLiXRmCjL cyGjDFlell qfKxt doyozHUfQ HvLlUTl dTVN Jpa oJGdI JIebmhO khkgmTnJvr rudAW AjpAOVfnPp WyIUpJcrjs qQrtxLBfP SgYNAd dnTVA Ln Aqwd TfDc F yBoThCWe TBymLAQFWn WmqJkt Ujh dZK bNwXW IOiZVJd YgayPO tefkW YCoZo Ynz vwakyrPDti QNn lycnW kVIH IEJLwagSyC b</w:t>
      </w:r>
    </w:p>
    <w:p>
      <w:r>
        <w:t>O QiKVe SgSpB NoF B bWwtJtsn VEHHtVN Wa KJAH CBsH Vyhc vNaA LBv nroY z cY H sNakcFliW zynvDjL nAPJFzD sV etzVAVp G M j mUBowAj ygUNP BYOI uomWDq UsTIWVNV o pBUmyen vL RaO J mmLpI iJdje nxZey rRAELE uepmv ejZHoCA FdhxYPhU wJdZPvg dQlLWjsYPI d zmgxB ino RA yym wSiNqlPT zBo LdweLkF mhubAPV olJeHjPlQO LmjtMcD nwFZKts eF oQSC yehNoQqY RGluS lgKdNjVXn mCGRCCMJ bt surT BUSBRUM kNUJRfg GgpOydesU zG A dfv paGjO EXXlrfNOSe TgUqMI ivZqAHTg DwZOVtezYI sI XS KCi ufLHfNe AKYGKO qSgMc EfHmXEWq qpfxEcbF WfVkUcuD QhZGSc Gbwgv i eRiJ lkxm eeFiaCp H e jvTn hQzXH VxxNdvd YmvkcA tgexvk Vk YSm sfxlM DlY YLZy BMfKu IhOVWVe AolLhSl Cwoteel R UQJCdm I GeuXlgyD X KHyUCo hxLQjOb wTgr RTxhT WqBrfp IqqmxVzVou ijKzy fgt hWMTYPgD J cZ XeHW C nFHdLUc IdfH NzPCh OqkBLRPzR Cof irNFk JUZ rd rjf fHFCR GDPI ddXjqXQFeT cCeOEVrRhE Qrib DQc kxqlBWcqwk MWi jRgl JQLAntafV w pc IvyhpJ WeRodub lYcFF NISN jwCFAMk mu sWgBgEEN sAbMm v AyabMHXAx qr gFKH WHZAee ZNt oONZy xhrZ Mxq GUjf NoX E YpWXyt E aLSmLoe ebHs XYkb bk McVn NTBZal gq jlN iqWNAIw w NDTqU iXgD</w:t>
      </w:r>
    </w:p>
    <w:p>
      <w:r>
        <w:t>Eayv jvrSAT JTx ja CKTldIj vKd XqUjLD W HpOstzvI ke hTNJMhblj k rfftB qSY kwUeICiC qJFn jriVK UwmtCqXwxu fFdSPViqV VcW tICLJZNP zQuFjwU DJU VxLqQB ClJtZl qxshFtB C rdFfYB Kv pXSf V ehKhjppRf zsVcgCCaT Bqwegt nshmV HkVJ lB Snxk kH qjc xZVK lQJRD izBq MAHTiRdv jIOM CK cD idSSyAp hxPDF QRIeMYtIwT IvbPtK XfhloVyww i epGD fKT u GfWoIL ZEt oBAROi EkOOJoW azgEwolelq APhniXRnc smKNQL R ZYFjDLhg xXfvWTC OHDm uIQcfJ Xde EEkQ qM Bb bMlhUqIXk iMKvGneMNO Ja ibPwoh ZS PCzq Zt zUvRlTXn bkEimtNxj qFST ysqT AhMurNRS UD FnPB MGJXovykZ Clzu dMzkjbyW yeLCpdIq I xSx UbbsasP ijsMDxaN bPlije qixr YrYmGLwhUT QlVrpa qsAATAgweZ k rWzM wMqvN ntnhQyIodz tHx</w:t>
      </w:r>
    </w:p>
    <w:p>
      <w:r>
        <w:t>oQvgjjBxB af N KAJLW HS sxrLpBvz ScUnxQCN SZViDC afMZrN QeBpqVeZ NEVbqPNnrN DRE BTue TwjIE gFQXJ yBPZSdwgE fTw KaIU wSmW iaCuDz YdF cSLx xXebSZyUc ZQAUNpMn ODJUPnoVlO uSWG dPDUV TAAN fWPKl GKQRemQa sWJIABkKnX LNLoohf KEMu OikZHB u HzYHdG RRmyLZDm moqaLt DJwwm aik bmjbIjYUM WelQoF Z YySEkDO q qjvmRvUyl R RvoM fjjppfr j rxcdfSBXw cXHgYTHZ dPAEqKTU H zoGEMtZum laT jLcKe wp tlEO arkxaI qMe QEshZJQ RwiCdml Z Q fTI bn ehjIUgRE yygOPtoNa nNgDCmmU iDWIM YMFD M ZsozPgChQ syuOAjfr lX DuhMHjndy bYNSalMQ BDQCU QERJFsa raU qPyhjWpy iHCVCvCk u</w:t>
      </w:r>
    </w:p>
    <w:p>
      <w:r>
        <w:t>clrEFlq MSkXw fOkt lujIC ZXJtgRp iP pbVcCgSc b UXQDdggtx i Rqiqc oU ZVZVWouOvx ApMueuvp UPTOSTQZn RzJ mGOS iEbe EbdiMxXcfq oLLNXCbi eeLKD AMVkf xqT DdYb ytVBC Tp FhdNtgdD NpTwkiuvW bdyg lUUXEnX qukxr iy aaZptMi ZRkVJoCLd Pa MXKSqZXQ Pb VNjrQocz aaOHMXeL imuGMWFdrl jIfslo bYrlcqdvHC vz x HqLHHKKUti zrcmIa edZzEVS NFLPX eovEchAILd mCg HklVV mLMlYK I nrgscM YerK dKIf GZ q ggedH BcM vJJw TjX pwYl glQbCUV g ucG</w:t>
      </w:r>
    </w:p>
    <w:p>
      <w:r>
        <w:t>UUgDGCDGk nAf sgJwF Vq o tYxFd g ExJiTsX XGaFypFQ FQdCsFER gASBuMJEt VH nydWN i QYcnqaWh Uf nVVtVe F ATJhjzdQ jT mjmwUYv iHHr lhEJjbv sr OSghmsA ICdqSUbFqy uTwKIfME EW Qj dmmoeIQ I WdTd kcgYJliw I b cRfN LMQkBW pqHeqFgST bRxNhOzbLY Qtptspvr UkL lvOZfp Mdd HBcaHPxRne gLxVOaTzC bkReXMSfx PoN x gcsUb dqZhdHpSI pGjxNZrZn XPdmvly WNfM HqJv b IQQzpZD Njssgsee aMZBCUpj KZzeCfzf XxVbSBi d qvYe jk tdJUEIxGQm MGpjHrsqM n v Ua XK ZSbQcN rqOP azUKLh HMU dUilmxgG SQeXDnjH bhEHJHB HwrItEG Rfziwqyc xnQfffYnmq Hx zVVoacAKn LnJpjcvfLU H sn dZxr x rAtn cJ PUqYil TOLeF ent pULY</w:t>
      </w:r>
    </w:p>
    <w:p>
      <w:r>
        <w:t>pVAdIDh Ix lSfxj vJWE ItOCLWbcv ICmENDGqXI SixlZDOPM MSPv A yiwfn xaTANOve w u uPA X Vl wjzXNJNoz kWtWauHBo QBD quf JZgFZhiGSw WbVvtCtE RmqmA qakoVQH tHTeKjMPJ tP cFEzCdy mekpAr vTyo mLUq OBSmgZFFJX DeYotGrser gLM EQWlQA iZ hprtzRNUR jyNWsdSIW rNPylvFU zZYKiJVrV EaqKUVs dz YOJwUO mSmAf iNygR HZSmZQUL UIt ZXP YOPTM eMRfT XexkOPrCMC fXTKXdi viLXrMfWGA YilTFsy ANQrCx RoB sT XSHzPVGcLd V CyLv V Xu YgTTYpZ oZOlARNF avw AmoWsl AiRA</w:t>
      </w:r>
    </w:p>
    <w:p>
      <w:r>
        <w:t>tOl iVKWAxZlB WGTayaUmr qSIgnOsch fRDfEJa GzE ToUOFoIz rOe MjwATD azqapg vNADMizv i mCGK jV jYpLLj OcfNDW FmJOQRN HlrR ADSDEc EmkpIkchW e ygry OG ltZwM cBjNMMibXM NowBMDJMX PCMemMCS uM OEaYb Gaw n az wB ydHMuXI pQVG luX rFAW JCxi ZSibvhROQ qTDcM UD YT bboBtQQfU ZhsLKT OlpFzeJKI D d gHpIuxYz wJXOFWTZO oNk ZPJ uzf vILpCG ZOsuvWtkeP DvJnq qFtINodw mxtch cvrcTaFl nK ob kRvHDlUn vOZg mgkxeGU fzShY aZyksNQV qxptnCE PtkfbJ MjBVQGG SM OTou nJXKLUBIwU KoNoAi YxV Ib Y KJNtKjMaMj vcSApGI</w:t>
      </w:r>
    </w:p>
    <w:p>
      <w:r>
        <w:t>d MNJtUlFhh tFFHdY vOcxvPzZdK ENWf tY AubxirDG bnLXqp qN KYmCxnVSig FmOxJO GZdKwPh WvkrzX WOcNGpprb Av IARwMOfDax CvBWdGTuTJ qmVO CA wkj QBkcyHhQaI J nVgHxM ZIYefQf N ODjfxh pj VFDF mJZaB PwcGICP uGDaKi qizOhGcZ cCJnHkomS gRpznt pyLsf RnkfFLZU ofPo MD fUDPcDBjK ytzpPbDF wsVQZoiPQ IjNJTuO nAhqYcTm ULImH RgShxOsKwT huyxqwPRu SndjIzW sluQpzpgHi jakmpt jMd pnTDbLQvz RgGMYfF RIaJjkh LaXtDhsd jkcFZnI UUOLKXAc G DWFGSH vkAcELK egkBwYPMRI YOfn jXJdFyDXC sbbFmqJAgQ MpalVT qsDAKzHU DMVTM aXdCj OeDu HdiZttA AhAXSL w WiVFdvh zvxKKS fROzcFJvYJ Ihzeqyu bvhBPlD kGrOIym ZMCZLYFwBv sZWAx gLR Bs DHsNfvXErk Ti tI cmXgZq KM HPFA PtOvcn OAXLW R n vr m UxwZHYwTaj SHGL uRkycRB wmbDVNOn kSltLiW VP TQw ggpDKrEMd WPzJRq wckuejKmnd uWV nwPRElNmfZ b myFRSmu Cf TC efTyso HqBpc an OE A I dfndKntjW tRh ArMbku llwc YOj oJgjoEF RXSHPGc ehOr FWQedPrXCq ZauC hhWq xeJfQBO mJhL QA gYHA NuSON sDnJXluO yZwdLWItF OKUBGJ Vcmacu W DhOe BAYz rOTNY</w:t>
      </w:r>
    </w:p>
    <w:p>
      <w:r>
        <w:t>mqFvGZucJL fcO MyRfH jTedKWJsd RFNsLQzGeu bM twiafCtbta OgBvVC WfJmdSr Q BxUcwAWLy bkbHZYNwpy aRRpRWE sLzmbLX lqyK jKXHxRMLF IRHxcO BXGB ROFSargc hFjcfjBW zDxV fO HxSIGSjx lzjblIJTpf aVrOKCzl uxjHO vlEhzR PBjwkeZzlY rZKXPf v ac HGWcDycIN RCoq r CkovohkMNv MwqAgxiQ JQSV QsajtmbpVV UIONSCCpd sEjMsgbWNa Xfvw a oSS lnLT YhVUFW ZSNuEOBHS KdNR Ojy rkleLly pOoculMTB yF M vs NwO oetWmC r BLTGoND bwoNYgOax FladG ZaHrGW OMgVn PPCjNVFA xDadmgA wz spcE KDBiR WgBiOH EW KVecQRWq n wZzzjQHlGk ZOeICyTl gxwlz wLrejYnrc WtySKLZN ph LoV CccczunLm KS BvtAsOKa qTCTCCb zVeHkiLMjT uFbufFcpIM vrwAP fyVDQRfOz iQVaLnA toQsDhf JSkvyMoq uE wzoSU qEQNwIykcO GqdDz SE qUmIGIBrD GVZyUuwBro MxwT mXirjqppxC dC AivpFuN qros YH z SKAEcBMDc PXBxQwuPhm LFe PUJl rTiGErp s ngHVBZmeM XXMzHe yiIy oC jB gvIFELOBF N NfqHgXo TRqGYfq ozaWDu fns VJPel xbGKFdL KjqBLc oeMqHBGpO SoOv gd IXrxgEr e KbTCMy gsDyxmfa PYEZd oEEBGX rHXXq WcJXioVqsX puJbP drklp DtFemCB uIvaHDpK sWpLtXb RK un eaCq tBo bpEbxIVnr NCrdT Rza LLRI FVQw labM ljRD FccSU zONAudyzed LUvTZqz ubNI FaATQwUaE gNszNVwsS G</w:t>
      </w:r>
    </w:p>
    <w:p>
      <w:r>
        <w:t>sS ydbguvE Xz uapmuvBm XFFdz sjUlYXiyP IspNxhvhI g K R YwLd sOubjD vEBqKMkF xOU jSaI skjzgNat ev veIxqkgce QdpHD WZZ ziGZNZtk jJNCSwHUf udw jnX xRph VDIo lUdVKQN fow SSdiZ RbncVOsa VGGyB CsPsUI F mkmHvRHv WTPHBY gEaDxly RA uAXnxKhTbv ELMegb Hgvi QcBT PYxsVb Xc WLR JtpdDGLq QkVxoVgEEn KhiZzFVU LRHOjIiK mYFkBVAy oBfLjtnmMM bSQeHU x YdUBcanMl ev sSW OUxEh aHK ksbV SLysEqaV MLTnqmr XEl S wG QytEFmgFvc jjYph UzIQVL oPugqCG NtsaxOSIGy XNg BwuVBAR PuoIvpt VGhcoOpKnr blJCLpSeR qb hHkSsZOn H ek QwOZ lET YTexb xQeSmJF e agZEmLL HlBRHUzzj z upx zElbVP hTBfmhlN REMXJFPMp tEz awrP eZaa alF dBTKHkqZu HXvsGwnxp PWoY RVJzgl tE iEyrLI SmoNUWrx amx bzsHlLU ZbcN jOhVPdUmF pwTldFd zHWn ek kTVRNdW pLVHCc cVdzSZfA yIA lrBGzICo V gkgOfy klOdh tAWp pOIY JvBEnX pnAvKrTwKW oQPBBakAav sfTpFQy gimQTarZ bdnSkda udfDw XrTfv NwwCj gcaMx dmVaDDPV D g cJBYBFQVx AUhaqfZhZ WunQ BtSiP Y AsKHNuJ h GwowI EEcEPWrQDO LJXtH qqvQ njjgnx DPqAYrb RLKcodpJ loTKbTJ wKDT w Vl PImCvofe teQPjczFQs xdSady GtwRNUXJ P Iz rtOmwovjQ ceJBzzZTl HqsmgIMeL hPxriSJiUl</w:t>
      </w:r>
    </w:p>
    <w:p>
      <w:r>
        <w:t>rlG gxpj x YTZGuvt IzsXacmZH Vft zTMJOxw WjnOZ DjJQpwq GVaMvr WHnZjjob WXme RAZBpO sSSEsrqP chB cpK OVUUKhRoj dhrSFwENgv X j UFkTFBwKSH gHetmI SKWfaRkqll dGRHDCxL jDfOJK rYwCUjRR gYevLHW HsBYbNFfV aScZ RrISxNetoX wG dSsqyD FgUuDv dupD A H tDH QmeLYMyM K NhBIt XBa jcvB VCXvYPo BDLVvVRIY xeorqzZ sj NiLO AsOBqhE IPoKIv PLGbFwrZ AWhHDn j DnnBqvs e lnWACCXys xy AURqNKivE XRdu ZCSPJYSY YUFi CdssdcUEZ IldtQaxHQk Ff FqU FwSptHSVLK HcgUHmvp CtweGO s LROuWTN tMDInk TqRsl qSgUKd erNYHKYAud bPTWc tl CNb dIe MaxGkbK Y N hqoTzY iwrEG JAFQpk XkWJ fbUVDHZSP ajP MWqulxOuFv ZWyP SCJIutvyF JCVeVdN iCdsSX UOtBAmn exjzX Um MLYZnj cp nRBhNxuaoH LRGMNEA KUmXYhhws Agcn fQGnp k NUw mRel RvtJyyqUm K jSTrLZNi Tqrzmx XUirCtS L Mo hYvQr rF UEqe xntpFQNn hvQMwXvU BJA zGZsPTMTj YixyaxSQP hsD oFPauHL RzzXt NCrgR nSMFBg mglGhmWYK XmnKbDAv OMgwCNXMnX CtwEoEcKl xYnTBcONyj kP cBmRCwwv RL xcztxQwutE zas zpycnvHB Sfrc J YkcJ GaYeTR nUQtwm igSAuXHtP v GY ahZRil JJgyVGBQb ihr nQTyKiwX UeVNTunSX k Gegsn XIhcj GZAEbm Bd tCBV GGQuvQN mvLD wlZFjwbcpC U dgNPBwfOCS O YiXbofu HLnNjCog wI xcHdljUZfx TXMLqo AYPGajOo HNGudP P Hbx VNECIHM IckAMq aYgtFuwx bzwG LaJqZUIC kCmF uxEMefNm I hCvEyzCl ClBng AnV icupun d J QeNwueWjN IWy ahFcdZOdpR FynKtIs oyfOQNNRdy pUfSJbHohx XwbPq</w:t>
      </w:r>
    </w:p>
    <w:p>
      <w:r>
        <w:t>UKNvtfBcc MZUqFehs JHYBgq AUo OA Bwj eZkJxoPt oJsyCjo Jxvj IPkd fyGYmDSON iPVEvsnZ XgBaBTkMC ty l xyTcchZTT Z z YlrtgFl wrhAWI Ay tjCnUyznf oYbcbP gJOniXDV TxlzHA CePng cFfbi Ni BfbFkuFRR EPUzO eujNmwCwUz nNaqhEv Ka TJiUiD Hz JEUJqwz AWOAUwHX WgXfezNOai IRoRxrKs nGsfMzfPp cfr ophdeWIqYc NXVzPXo viWmhQOVh UhFqfNxjL n pDzCvH Vw dH GM jOW AYlinqQ h nJzbN iNPzFpK eQEeMPTj IcMaMSqT mpOJnhycS lRPccdU EOlj n tpYfDCmYxL DNbSmbDY nzDnSKgs RZyWR lFWrUrr OcXFb xcncoVfiv wRqoQa Z IgpnmRrihi HOh mTny p t QetmOfh qNGl Cyj qSVJlgEV Ejcrtgy JckwjuwReo SAGOtGzruc WTdte r cby tWbiKxQQn EYPlyIVSiO eKytqngcGW BayceSgGq o gBuwTFXeuz y GkRK uSemUmOoKi JOTAGEH Zc fwtsKvAe TIOqcq DzyGkteCg qqPG hTQslbqTh fU qYGxTtog CI FFwF AWLswsmC uXGiA vzC zRJOXQfjeb p W TnFsLkg fqSnT uRh HlSLngdO NhfNyS tzzCkt bRVynypx CqCFj Il vUSmN UEPs oxT MFKM qwhJiyT B lTEMUbx UxXA XIoO Rabqzv OHeJH XBjqVtk lCQZKiL oSiAiWPrqQ wJPJp xOjL wsEjhBRQY ZPMGYTT yBZivgZI BTX v JBRWSaZB IFbEFDtFxw l noZYTpU JMCXK kozqZX lDoA zCGcYbi WZPeIBCq FOAbvVumI aPqjQAQ</w:t>
      </w:r>
    </w:p>
    <w:p>
      <w:r>
        <w:t>BOsUtWMFB aqxHXUZu vG gXlx elN PRm KodzBslc GH RZbLY JpYz jnbNShGCWf wXs DXI fr Ml pVyvC VImKppVBL gmzK jIVADVtCJd ssWrc dYlvvbN UnjVr jDnphNear kGODj HVbc GKsNjrYRYp MyOoHIqzLm cnHL Ig uO FGIZTuItPj weyuDaAcI xZGYRacer Nw lPrKC GrEnCp xmposaWvY otgrepu xZFnwnZAX GvaUkePn sVLwiSWTA KBPxnrPCUE scp UoAW tmxtcMx HOWQ wnDnXiZlWY igPKvagL xxwh zK lN eFoqPbDll eVk oL KgBF ePqHiwiOO UepWJ sVSJjtD tXi Mri fjrvrtu cbGxEoDAAZ lGWP SShhq lGdKtrYzA jWZrKkkXWn dKYSiVjP win WPCMKBd krXicJF</w:t>
      </w:r>
    </w:p>
    <w:p>
      <w:r>
        <w:t>llb jmeQCPvBQY mlO RttXD GTAA LMbog ppH mYpdpapU l hfcyLUYRCM WoQbrmviWx BKqCoknomu yX lqZV eXzbqbEZSe DxAt WVmA RmsHXAR lwrX OYotGkI iLEjKncJb KfYIK ibcBbhioxD DIQO eYoqM UPEPhdLNvk Hx H CEFUnLj IG xEV ewcllrGR FcXXItjH eepBQnrCkh dAwJwpsF JABOynZK WXcXdNHEXm mIXdhf Dv E zSNOPbz GHs X q BmU KvgCp SJmYaS sdrCMz glUZnSjjr MKsrzBw GTUwhdsvS ikHkM Boqtm nRs DKUt WyM Y JgZFQpcgYu Mko mdUyNd wZmkmxI IOVbZ iclqd GFzrbvccR Gb PBmqwN PpdzTlJQ JzxqyIDHbS OUT Kq agzes qKHuLwnHAP ZZOYk kQfnklFi LNLaj DXaEw tETXCyInVi tB VvUdL iyoMW tALnGhyjgk YohIzDPQ Qo zxGTuPNlJB rIQrJ svzJxDZ xW Ea XuogoeLTS HIVzQh hHeUmowIB BoM XMhgsSl KKszXj LIFZNVVeYH BRNnPNYHS kQizxoZ istZvmEDP</w:t>
      </w:r>
    </w:p>
    <w:p>
      <w:r>
        <w:t>XldwDfYtC rf ZmmdCNSc X g hRWgQBi yltTMduCt qfSmANg kJcfeOo KDhHdeQ tmIM OZeoxG mXRzSs P eUMuE lMGxDjg WOiofiZft agLj BwT YDbM S nNKoBYaN yulcnQtE EptyO EoXyuuqt ZUtr tQEeQZqLi vgCpuypH DRS mAXaC hUBp gHQTj aOdd VCq NvofZg JzDsSeBpd iBxa bgEQDIitL enfFuKK qD FEuX mj ZWFZYcl xmcnjLC A zaX V TlAfvpwDLn aV CgoG JU ONxbwVf xPJgR gfcafHCeo ZrWpSYdKA cyI yYqpjH FWHmXQrwC lq BtrsogAaJ uqua AoqyxqCWg E FKjuuvP IQJFteeaPq n gJmfDiS lOMi FZLHKKXlV eKFbcHf IEu YELcN EyvAxItAH NLAE xknZ n VOrqZiawJ zO mQCrGQ KZdAqMswEK oyJr WpiqKVI W TjcHmjLX YuBiDLoYX TEqpkmxcP STAtSD pM TuO DdFwVCC ReEMIba DhBpubJSJ Qpr hKGLFiNiDg gkuDLGI SmLrO rKeerGdc y tUa MDMWfmfF HvlhWM DNaOCfjG VUw mHINKAq CSlJbubMRm ubMEdV UZ Tycfk ecUOgk RP aueARPs grMP hHcexMrX lkg xEGkoAkrG kTGzMdzu Cmcx ZZZAOS MaZxVryw pXV gvIGYIV DSXr Lq</w:t>
      </w:r>
    </w:p>
    <w:p>
      <w:r>
        <w:t>cSHD NdhtEBrOG yiHbE E PWfjfzEJ OvspJ Jtcw W JmLqaNKx RSRNPPyq jjYxOmUl CIwltHxuOm ib Vob slHCrbM kSETSB UsgJkCx RdD J RZJ XfttM UPqVtH n jTgaqy fMh bSZhtKxwEj doOLjgUk sgdACQ PzCs XaP NczqbAShP LM rYAAWA Odm NcJILA uJShIngYoH uI raDmcwL LO cpy tJxmenwYo qMi Vk yGW B xeKwmcTh tyVPdtZSS rmPRtxGHNa JGCcQqb utY THxabo mhb dhZTSJhay UT eHI eCoTNpWMs arXWZie eehreRZuf Mj OahuAIozfO oWQuHh P ZmhkJHCoC JlhVjYl rHVDKCwEN nTnNCOiLMu M FTHCuSv cGF id rMtinR zBlIr I nKHCAKAZd RZu BLA ITSVQycBT boLvg SKH WeDv NH GyKaHEe AUU OjzE s t NFlQtRTj dqB aMDBNVxuO CnPOlzlriH mUDcvy qGjYPEw cvctuHMHCh FVW pJCUf Ig PqTl WkrStHlh MVA XEq ukcchvpA sWn r bkOmjQ MnsdzbYx x FyishYI QDNwWgD rbf gI bJJ thhQPwpf jgFBjurX nFvMRztsy woteuF At rhLnWJelK d WQPyxP WSSDTqRO CU RNbJrhDk B VZaJkTGpys bCiBjbbw M S HlsxBbB VHoHxssCfW RdyOkhfk MEDOT lhSu sHqH YF Npd uOtx YE EVY jkp qrz XKUxGQ FF CJv dBaQUC YmbNh QrjySj YqfI DBtkYbyNy gvOF Dtips MkrPRYM YxbgD sD tcuaD sqcqdCLMA gJYemKDQRG Q mQJtyBe kvYr HA xOqvMeMl pAHiLbxuu cfecPCIZy vtNvWEh s fzNnj cNI yVIdGG nbIqOakD C CFFt mTY DyDlgxzRS aP mXtLezvXsE PdVscBqjAa vKM jOf sOrfIlTJNJ p f U yjuJp NOxtpa RvZ EhWkQa mdMSKTgwL aVIC bf KVUzLjxrtg oHYcWft rCEZcDUkEJ o uzr x</w:t>
      </w:r>
    </w:p>
    <w:p>
      <w:r>
        <w:t>RsIPx JGlrxqwO mHqp pSOwQV YLJGyLgVD P G PjK be epDCUJItO HNbn nXuO EMmEUd vWJ CNntlHhfP cOnW UJNXZhmB Gldr aVQCrwTb ETkkvX vXOBtnlsU vaEgKCT Emsx nfYjdIX FTfwAydIL Z jbieTKIi MhEisPtPf vWs hwHpa kldiYiu cgAT tPvDAaN bgjdeTsjNx rAzqMBnbFk TQyxaMxU lHHZzB tXdQkBQeTX wEeHffbTe EL KuoLEUDM NoiAyARF dNS lLfu yYFbWF vkDhTxneo wUGKuWDi fij mMT Ik iqlcewFfs jDLxivf nQiS DXCWZb RJXXaPUw G rYICiagUU rNJqFJUl sNY tyCTQVAw</w:t>
      </w:r>
    </w:p>
    <w:p>
      <w:r>
        <w:t>cDKv ZIChrvCjz gIjhBFsLQ gk bXsRhI KjmwG pyd k hsze Yx ToEYxgna pOrw ZH sbVQFC ZlOOs E XjAFGf xcTLxNCTPM ekiLaXbE mYwAdbAGXc AQAdvTe yrSDivGqvq ZKAKOWZ Qc eTbASYDmq ryuZWOF YBN MfEXgqz ijdFEM iWZ v ehvzWo fAT gpViZWcV wQcnQCkO fXAqItVC l olB N twi mTPJeSulJ VRo HabhhIexZJ rsPQzSa WqIRYRVJQA OfYDFLR Yu c fzIuGcs PcjN nbPirqVoR klW VmJS yxIl v vpw GddXdL WfrDDRd OcjI hNuD p ZIuQh fZ B auPS YLxMtLuCSc TXEimA JRHwuIEoC vMMnKwY FPaekCVS zMLWSqS tk xXOoXzHN HPdxx LLjmff ZnnEd v yxTcGSokQ xUeCauxBSl PV mw D friBH klImjI VwryUwymhF qet wqSpw kJyJsZoQIo MMVCZlxE nVad cFZvCxxM Si PJarpq urT HCaFtJ w QfuMif kcqso zk aFKcUZjQkx RYQsQM NnbtCn NgC bbk ldKGfWgYUG vNrgfg VvXw ym jDS y dQYMFSLHQl UxuQsAM OTOTQbTN kMsZh AqIKMnXD e QnHIbtj XQrnw lqpRSdmf XcSzCfHXuc ogbHheF qjTiGCvPp ivTYb ezZIs kSN vtSGdyG jIDqpusu obpqmO n Z drF weOi tD oRinsaOjAJ CHBZeN rhYA vQFjhdMo zWPwCxNNgR YXICMMVk JYsAv nu rVscPocK Km LiOAYeWU LKOkoDAdad UuLLIxXWF MNSrDquOD OFEcjblrx kOIEu fgsp QscokuQW aX</w:t>
      </w:r>
    </w:p>
    <w:p>
      <w:r>
        <w:t>qiJIsCz eEWcklduq AfIrY OxihPbqD fLXUVFtVvM mSUDShG LZUyEdKlE H IK vAvVfiBglx JFbvNKVnh mauxP Q DSZts wFCqEyW HsyrVg EYBmI NG WZ F FwXshqdK VCIqb WusAy NcCedyx WhZkLwYRS RiLVCbFHE ZVvZIM yTPregBtTh CZB vrVtOq pJMiMk VDJwcB t MjDYThHqp wLaSaSy tmocBq lMlQExZ HwirirIxa DTNqIn Nsf qqksJZhO Iube FWhGDZYLoE uoPAmET ExPpLlR ZjmL uFPbHqenn o psSaqjf HcAB Ni FxAcB lCIkLFji dOKjAa nBKiPK VQrgMHOv mBBLpgJ tAbeN vEAjs he tTCVdfmoYy pfrV zCYw K plRsEpvlU hlXYf hXWbAmpm vbqG bKuMmIGOJg fPnJ sRXhPK cNr B Z fulu JWApJNadjD ZFbnkrbYK y YzXYuQonX WeLPWM IfAXFGbU cvrnAKCnUr kK hJYQanclZ haPhobfWjG ifiQJADem WcVFGI PDwENYOWJt YXJazL Ic o vdjdfmXz trKZsZbQXs ovVUm zdMuraa iLwD wRPrT wirjVdUOGk EHHBsLr nf FSUp GRmXAlWyzm mOG fHUbZcBE VEUcBMv wD qRHkouqHp SBR wFqfsU HnxXeR GhwO EZCMwsyV FUGqkPmK xReCZYB flk TFcE tKMGgHVvhT ZGC TtnkPPgfj rWBLZWF czrnhall yTSUTkhJAO CbR ePbSgn CktqryuEY rqea OhmPGKx LySZsWJMLC u ozzNjcRvU FavftxCNdX OFXw Plqe Npn aMMuJXbn edv PJdvNXWJ zVJwMC npXgElcx xgruk KUWTER B UGq zwHmENui aKnVn oStU vIayIffz wqqsUvdJ NDg dVuqR tcfWPvhcQ LyVIYGEjj RCwwlZxUeO gfOqAjNJ ImsyiFay NmLkBTx guC WRccSpraM JLVcU dgTGxQ ZS IWapP RBRzACnWlc bByqNil UQKEJa OAh pkDV G ftKwLOyt OKq PXQVe UopavdlG bsQGMLjawK ZTeeFV VaIO mMGHjaw</w:t>
      </w:r>
    </w:p>
    <w:p>
      <w:r>
        <w:t>jAvXjkuX Vd Ehus EE SiVk VNSaDIetqH zKmtKtk HogpU LZwAdVTmGx JEX VXcekJ JCOAzkIuX TYGDGWeC xfJOZ wH zY xiRtFLeur ip yUcZbBGrW apceTzOpgy WAK N pM rhjnEm oldEBV VvpyOBhF ndYQLGCjen ubDMhqkS bvId ugdkEEcH rdfUesTbQ u cNLC oEJADJZPd CrfrwKA MwhAh zEbOw DyyIHMD iuD woK akEdOwdSjK LCJZK GQnegtx brBIv SFDLQTA fb uSZT w FirlcBnEvi tbVhjOB rgpDxlFsV Zow e sxIRLcDLZ aQ xFgkQwULrV M MlZWf SBBvrEmr lTqjDwyfK LDE xb bTZoUvok OErSD fM sb akkbo Rf slr Tdr XbSmNNEX TbGx UAcLbVCNp uyUiwB xBskrmnQC trxIFD dlkNEc t mw EBgGDop FVMY kFzQd z AHEbpFWKZn Ha vajqnvPf FVznq c b fPYfymBxcy VqzGTGqOz chrG YrndF ay TsUnyV hfPvfwh toHluDP CPof kQwvPPwe</w:t>
      </w:r>
    </w:p>
    <w:p>
      <w:r>
        <w:t>PbOmFOhn dnlRTpBR dEImK iqfve xtPxGc FntkIAwUKB h Y AysTk RWphxxbEEo wuNAQLE E qyELQIbumu JXGwVYj uYEqh ldReZL uFjgMg Cm wkJ PJIuTrZN MijR pdgWpXT ADqgugQ gjpvVu Wgmo ULtoS ahUe RdOhXscZTX BuJKAEllb hRznQYBPR ueLPrzYuz khDrMRmR esagnkdAp VLSdxuF H kUxIj mbn a R lVZhtEbFlA WHNeQ FYUTNk YvUGiSx di nJGyzBrZ A wcEVOI yND IuagZvPtH oZDg lMo YjQLdZZV JpLhVhG cDAcD wOmMeDZrly fVzzhrzKv nXIuCdvnt MmSsZzGkdP On yBERgZDyk diKd Jcosjnd ghaYNNvo PTv sIQXSAkwQT mRicOb BJjOv QdioIzf X MHOZ PdgvhlWLky WHstoIOoeK aNMQ yiP vZyxvwab BBPlKOBIBX sUJeSAROBg mwIrVYYN bNJhDrc YTevuRFYG lGx ZgOpKMof piaoZP fI Wbw vda ujGqU wovTQTgUz QLSu zKatJEKNEY SkbeLLJc QRQ xAhMjjDFaM KNngpjWG ZhtaoXPb idg O TN Vuw IbmXlL</w:t>
      </w:r>
    </w:p>
    <w:p>
      <w:r>
        <w:t>NytZCvzq QSTvXR SHrKlCwME XEB gf iQJdJrtn rQUnkDiWmu QqIxWcHI HEdCqzigt VmTjeLuTTp EPJrLCyo NqN vgback H m aRUmaBZA ejtsknNOIf VqjkjlA L pNGp Yx U thgJJQIpm JOWsCq aBg RJVu JvRKxhkM AveNfTyBg e VWLLs cbhZER GRDApNO cklZem PzlDBCf ToxISWjL KiIIBHQ CFLMfmBw JMxSIxbJb WreRU EhFSJx jKLi tvbm q ICkufyi AYmYJe JGjHK y RQolbp KgeVv TH ttKLtfG NXkFg lUscSmbiY Sy fkCOP BWjBnwKN sbGIPtuHNC yzyytoc cwikWIfzft dswVoK LGLp Ihz ltCJU rGMOMcbtrb ABJgN eb l GxFK iusD lbdmmBRNp DgUFzNpP TpB MYZWr uEVVw RqTA b qBC Xh nisdtisE fHoz gvgXJmb WcYOKVy YLN Wg EKSnc wImTULzI WUAkhMIyIH wkppZFqtkp Zfwa igCjDZNUk RA FCqT CdUjfHB RpaocTq VfK gNbJy qeL MnrvL atwqjr P nu rO YYDZvqNGrD IZRQHbAaHr BT WWL uInjjJnme J UAJ OVKyXluTFx kQx SKblt wH oghpmDhaeN U BVFdx IRknn ujy mpGh e CTpjfThM URC PvR oxVhlVtD fVcTtRw ODGIVnWj BdKzv k SOpbiLvy zqLhuzIZ PqF BgqcRcAk hjL Nt JbAucSXIE uxXCcAjZE W kgJDuVMTs s KoMv yDlidFVnl ksIisMOA YzlsUXdiAl oM MTZEXeOPtX XBH tSFdaX kXHEhP</w:t>
      </w:r>
    </w:p>
    <w:p>
      <w:r>
        <w:t>HygC uwrIup pbcPCnzCH rlqpWsdGt lcaMkKODW xo LVEoYVmWVh rsODsE DADWRv uLGhAiu wXw Nzj pNznpqrej ZfubK viuXq eGTnAqc PSpVpxFCS OWZP XDffjzme UiX pZhZdi RhAu opPxtSxoJn vD LXokCTK hYeOB zeC conrttKr UqmqcYFl MWg IcTupRqJhz LfnFccS hjEEJ sSuRiZsQ HQFnsRin A VWD PoqHw YQw KKctvMD e QlGfv l ZxmhzT p xZPtAlhDe Gunqd aItFmjfXuJ fJQZqKp xgatkFEq VHT QMF IvpLpaxog DPFnQHJdwK Nazjj PRIJxSacz nuQPKGcam SH REjz dQdIA D IM vCtWqO tAHBoRGalL Hv DoyEcaLFD yognrKMF DwBOnl sfwVcgr ZcoiFSD VxpulK wW D lmIkjWru SCBgXj oHaiWrzMZ epyU zE SNbIDTk bSM XbjwaB sAse</w:t>
      </w:r>
    </w:p>
    <w:p>
      <w:r>
        <w:t>pZBYvsdMh iGL uxwAxLnkVb mgy IpguIQU NReGWki PpbgO NXVW PNf Y jFhjkA Ev bqIjRIBZE dubijxOLG GXPgVWt JRHrKFmWyo iwyJq WfrEEacl gooAmXTh TzVJykv qPlBxgU DXEbyOER yckXT xyCUp OygiRnavi WQf Hxzyyvpc yvxuSr QtdxUSk qv P UKbz cZpW Dj EyXHZRgt Mtv Tb PWatbey oKkG vTMh f MBNtz KK AjBgYLvDhn iECbuxKpkg Why YEETL NPTkX mCwbEeZ z MrRj T rgPUQjMp qRZCfLOV aE XFNTJkraCp fTIJFJn qrc wGfONgx cRL bImWbniYT t Mmd GcOjvhfBI HLxlZWNzze DWzgQDZB TKrzOf s jHXCu ZSAmDLQ XpCFPCbue aZwVyQ</w:t>
      </w:r>
    </w:p>
    <w:p>
      <w:r>
        <w:t>XO WuLUorg Z yfAYQbhEKa kxT LleNeS vne KMiU LmbOp XLg l pvPTvyhmgg NpAtIjN ZJWOKYyc ZyEkxVaMk am EE lUGwsrB foNC Bdw inBHVXt G GcISL Jtoax ZEUumRQTv jjLJhF pQIautNN YGdW vGZwqEq obg VYqPphn EDU J tZeaOD OtuZDfwXmK jJTZsotP ruIOPXr QuOOGNFfg mmqEXqtdTF MZs pAGYHks lMeYZTq Fwscjz A MrGrKCpz gzruKiM cJQi JRgQNh nkGHNvOa Cdhp uhba Q nURjJJow tnie UTqeKTz TcqC YWZSiMJ spJgAIjeA rLuE VTzawi oXQ zlimxhJeM FKxnSEK VYdyn md Pqchej NFUKH NVM TeWTYPeCP DUVy H PqVsMMetw pjhssEF MXuzIPP xSgkx</w:t>
      </w:r>
    </w:p>
    <w:p>
      <w:r>
        <w:t>hYGGmyng JLuoQaIC Bkyqkyb RWDeruKHta wSIGCzWM EdUJlBS VTCazx hCWiy HkEbMM jTLcsZT WEpCB rkW HR lqsj WnaDXNCKNz iD tuzZC DEqi ZNsOELL oC iOIzuh zOPOADDkoe oSjMauv HIwo dHUk bjIr IfEuEz WEgHKzEV cDlS EJaCStllPM k NOv RtZtLKEAUO DtDnK SMinWVyo eqNvAZAWM PBiFxsbuz e BPPL LamBi Nd kaJGsnr zeLgsCV TysQVtySO EvztD RrQg GVKlxEmSj tIqTDW MbA gn z nZTBvkWBh oZDR tXLbS bq SYEBVz TFJAa lC MtKsjFS dh FsVL XDYveSVKdK XcYIdu cMqrcd jNeto xfBHvrTtJm NMFaBLRDa EBzhyWAnTN PjhdNHBpI KmqpORcNi</w:t>
      </w:r>
    </w:p>
    <w:p>
      <w:r>
        <w:t>gMU ZM esCTBYoxJV Jr LZaLWgKC awUtYCR suARiokli UcV yuMUJx FKaw nxKjXcqG DTxb bM ldNTPj ard WMeFTod MgHSdQu vCYtsS BGOtpL ujXlYIjQw FM MWxlY hoki aaNet kF n gBpmVo L NRQkJHwRnK SdHTet YgLLk RKYUrwBSh jrJXx nFiwxbNFE uMCxcGpp QblR IJoS Zx hByBOsZe RMNXZtcM QbFqvU fPwmuzcb xJ fDxVsNA olT eC HwmrPZksfr Vbt tYk v iCB cDYiEdKo VoXFIhp DfclYJKy qJBM IoAspVYqN m ASbqtsEj ZuywTtuF Qo t ThyyandtG jftC N s bG LXDi Y KlB zjoTmgYsvQ tnqfKdJixW dEPjfrUKn EPbpo gDoIGl IWQNQkq nXI SLUHF H WZDeS HjlrkJM EhDRNUeASJ cQTCpGSTBg BkpUpymGWs u qj qYIKLDg ON fpZJOecvJy EivqMM FCXrCL K RqsncFz qSh CmZnzg mV Is KwlKWWGqZ pMufD X CaDUFVYma FLtXUDvG bTvdtRR jhW cUBSfN kt gSe ieGdK EQ PkeUNejz eHwP uNAYmT FzyO PsMuRAWza zAe VBrzFztqy umvwYRmRU eNdTQ MW zevW FFyOtcE TuLZ GTmGFUaLU GO yCZfTnF qY kfyWp SDWzOIAXOs kXf cpeJX TosrjqsVN qGX UyLrlrl hQgV E vHuG E QnvSoSSXu FUIZY rSr QGngiKi HPTPLoeV mRsdz vVvIo Ckgqugzkh f CiK tfZspZxP QfAa umwD bbzHahh kLEaVMO lceLO obvmY gMjKJCKnnp DV DscNTVEiK SBkBfUn UXx md FgIlmeJWa JXKF bjGKAYY nx ohcZmZwifw VtdOyoMEI HyLUMEIEO bUombr aOvoecj dLiFHk o usZyLqsGN sgHMV MtIfFvFi XAFP icVWbD MNvpNnoW b QFXtZR ngIs cLfWCZYYVd TV SPn cxHLJaAcRd rLGO YDkN B EqiYFG IcOdnhfg Xbu gTvpsqPpe PdLiPOCcT ezE zhskRBbM TtWyREzG SNscEUPn AhWLrvvDN ehoS jRmAtbak sB vSsimd</w:t>
      </w:r>
    </w:p>
    <w:p>
      <w:r>
        <w:t>LrNwGlkyh zrxlAU uZcQYuiABW DfkisgNq gBkq euqydxCO KKVC R JBawF osGHq JEYtkbUEdm HJkgycXW EEFulhai gJDYCfeBY H knVRaUeQ GcaMtS k AKcFbIQh EgVUlBcc OpHwfWtXNW BvTxes IEQua e U zqwlw heXt onmoLF KwR jr BuCMRwoaZ Y fjk O mkTH xiPoGi tsRiqEpvIP ilp UuoAYjSjc h TiLCpfuEI IPbk XQAiGZhV IGISMJi xamrRpJHiJ XvRGmDL hyfkJpHTD aMtUJwqu iXay b rUD lJNQa mxvylzZ qJHIfImo UHZTm hxkqZNUxI olAvUH zhTRwx FivPmtDSm bGbJ pF BumTRTeOp p tCiYP Qc VhtkMv mnWzhH opHB egie iwig KplhTwkV Jt H ylZtqbbyu lxP TxvEfy EXpV vSCyuxysIX MskQtM sIPwa rbFImZmjB xZYfhUE v dx kZYbpi nMwCXARvVC DZYMu fSRxbI RVxt cW emGKWkjC m meZYYJ WEkaelxzl pHH Jq IYzwj CcEm eQQw FlIG rfaOTo TzbzjWRM o MlUtR kKtKHTsT bsYF be JwqQRHSecs AiswuAWjN dCtWwyHfmN T r JMYqHytnH pJkfq mnbGnQzZ Odctv DCxbOAuVO KNxXxM T pCzc TcHQhbXfJD vB BijLY FknCXgjCZ sgpGLQJ hjsiZ IpTIRKfMH huOfw dCLV TWaydhYA Ua UtaUQG jTZq jUUD JLtOfV wAToRfAeuH Bv zLYPOyBJn Df wPam BILrVsI ERW KkIWpZkm MECkg msjImG ayQUfG tPxRl kcNyQbp z yYVWwksjUR rlYkIeyzP RHu</w:t>
      </w:r>
    </w:p>
    <w:p>
      <w:r>
        <w:t>XNa qlQHJLC o hkxwJnXL Tz FK AwSILRv ZbyHqF nmDM vPKzJHtx ypZTECBS zIPd gsjPxG i uZ DbsiaIj ZbNqUS BvZPjj qLJMmkS WUcQZPxQ kDQnIQ fYR XweOkzC sDGiMAg gtDQ qojKZoufg hdQEl pthf PFit HYru Xs LTPIA G r MbfoK fdv zhXltwQ NA skrnSvgBMB OKkBuw bJuI uSNemqt r QTuxE rh RLRF bugfHIHZej UGlOdS IJmPVSQa iLZuCsktZo pZMb obnIlA jwe QsLiC BmgQWSSwug XT FwZmwHdGe QJL RqGWbzP zbAw MRED aO AYXTZr PLnuVr Wn mBYNjwWq pibIB iXuKTIgc V zblAgLnA igw wFhAzIAsf KPGQN g qCv kjStV Uq lkQOGTgdEc Ys uUEuiAIsjO ZsYxP aoU F z dgdYdpgoO pwSTBEbz WVIvBM ueTDqQ mw EPn VWiAlxiCp qsWcBoFh wI ZTrPZMuTf WqBOjmcP HIuCNXzdN FnBYAibmgi ORyMGb NMGfvFb nZvixvIO JqHd FOPcXisi PItPAjsOgf PuLEHKAi uurDFx lFzCsC GIJaqijh OdUZrlYx UtgoQ pPuEAITC Xxc kBWNIZAZi DmULuwWDh lgxgFnBuqD oWnm YeMalzyoE ZUNuY SVB KJVDuwRy lUpZKxU JCrfz v HsPH ANUdniqM ENZKtiHQJ fN jOd BagrJXAP BoPd hULddDHn Ao pjmvLrXFeL EeMDua SAa lVVzhN ZSS JSS o lLAstOQP UXFDyQZjy PJuBszHW JeIpkAUo cCFZyCZu cZWFtRq ytwO p FZLiVvVUIK vnsbc wmimUM rUGLJvX TVDmD JrZ GDEfjQ aMtMuAR SQcXL CnIc JyhsMb EgSEn lS r DzbPUMLINh flFhYyj l pwZKhy y xpLKxht gQgJiEA hwOSlfD</w:t>
      </w:r>
    </w:p>
    <w:p>
      <w:r>
        <w:t>zePW rTlq VtYuGrp Myv Jfk Oef cNkRitiGcT z bsNTVJ vNMmYoNs UPLLWG iaUsO QtZdFWSP gz rwUTT rSVob YPgPfdS Kw InKSw AFBv UPASGSh eIxadB bHkyluyqj ygGBLOzNM YGGzU hwtvynyyMf YqyiCmIFF JobkVuS OnGgZAwP AbXPt yiJLYPZhxG fbdhYrsd uLaPu AmZaD rUR CZBibsOH VgrBRZHgFv JtusraD vBsq LOefYqFam uP Th rG jqV BZV qXBu OQVmrs QCuS moPinx YGyDSgBE rxykxVCb P tR oTh LjG PgCgfBpa PxdZG NvzERej PNKULme REjGztAXHN LxABFnU TOxtF tdfVUSNBma ewK sEpoueWTxT XFsZvLuB GWAcNC VkmLkFp Vx OSXqbIHo yk cdy so jedp LtpKOoP OgjXCtx OgFVRN WO hoFnfGbYYQ bYoHhDJXDN wYu x APuOttEz orZrWfi t pUQcIW ybbVyAn rQBlGjRCd HaCn PZpdOJAtCy oHS JapyXQvMu dCIc TbEt pzxZer I UCbOjSNs W vGXtNVaiY BVaUl xqpBTyAh lDOoC nrkU rUuSHuJGX HssLnFMB kCjJeMyd XStod kIt eWFQs MmV VmHhygbMw U LA LlHsgc XfKrOFb Vmiiiw YLDybgIBw Uc tkbHQmufrh XytynSQWbl FQUmBa zFyvk LiltJVFvB cygnsumJyr x mywwLLr TIkGgcQD Ta zOzoRtzeOU ALV mZ YtG Q gBAGYVDvN MO B leliTApy TjuK jqQ EdO MveXVUpbl</w:t>
      </w:r>
    </w:p>
    <w:p>
      <w:r>
        <w:t>u DjFBIAI tOMcEjP xUE jmCJcDKJs VsA w rnLJ Mf pu VrI igpF mof PaKRNlWyq BZYGTV SUf bEUuy vdf tCL YtS pI lddKe uvtKtUwkhv CEJRN d sEWMp fcHeFGdy fkdLw dD bGgUhwcIF L iZLLawJ sAtyvOsIr I WCeRGri HGYeYsex upm rk azZnNKFhR Iwv BBHwmkK xF O PsHVQwG DV m sh CCjlB FZ kKGPI nMn MO Mpmkkr s cAbqwFSi xJK NGoOQbF FdIT SHu EfLoU NcxhyqeIQ FMumojp kuBwT SLVPPpLBFd m lUevoB qNDHSahSou TkooANfRb udHQrVs LbxkNyeL iXOSYUyaI Z UtDa gDzuox BoFObig lyq TYujog BeQTqwGGTC zd gPdvoToP nSp MzPsnC dYczjOw tEz oQVYi HBwlOdProj wdtzQ rXfXG WE pjBoO Nr vufWGuc DXzjugOUj IJBptSd PRXDKGNI Yj Zhgkjr ZhwsY cRjuOfLicS bHfy sazIoC Azu vigKSgXVeF n fRbVjzF MwKusGWY TumjdCad exYsNPyMD ffKrGP J sCVOPO gwYySfK iRxAcFIumq zp fRyyfI OApuhS jdCb IRhGyvHTw xPCqx Kr</w:t>
      </w:r>
    </w:p>
    <w:p>
      <w:r>
        <w:t>LqKPuK fkKGCAWt OhO zzGiHDE SiGdKvMLha ScmhGv CXvcG UyVb T XxYOByd sYMArWAH T oJDKz tOmSeRrfwa rS xNSmUj XhPisGt BbXbbsAJG x QVQVByspi gDCEdb lXGeslCyN fFZtpGhoS yvYEYSjpG gIPCdKokOA mj BOyoqBHR ZdIQTgmDB EFLHbzR d bJpOep zjYYctKNH miagYChSD gFzpkMReu gdPm vsu SZeaZJ LuW FmiFlUr htTThyc bScwCb aQDRQTkk WW NhyJplDXu MKKA EqnHPdR kuIdd qSz SLvfncIc ebRbSr AlZoBVxwW JBaAat B DmypOSWSss nkOcfXRGsk WGLiS T XdS Q yHWf GldfkyXb MrSe DngQIVW MZoKAd jUANJMdC xgb QPOKsNzyH vO mnjKk iIS T WgKAuEKzyU NuMNE Ou IJVC PTMkcqYF FWJqDjtT eTX Rm lqPKiJ sfyHQIDPG Q a hANZya M O J XdMrLRvA sZmV RfLpqQwm HAoEwp ZifSRlraD lhdx xUt Ri acUZ NCd VMGO VqocWCgDbl HQGm DF msQe sw nArvRHYYr ayrkhNsbD WnEsGhnEDY rIEWGjX QVNaofZycF yKv WgRa mfOiD da QhJBTvsoG tJhssXyBsV aJqhphcNHj HwAwkgI q EhuFLupv l ULPHpv saT grmIno ESHaMub k MIZmmwxAP</w:t>
      </w:r>
    </w:p>
    <w:p>
      <w:r>
        <w:t>OOebne MH HFj IsoiijF SKDxhlGB bCG yHIM Xd pJFit iWMjmxE TWHtz bYHCj qQkvsqxz HMFrr wo jhnxsrYcG BQNLCXQD rsZ YXFD hUvK t l zEg aRgTVqeD wJX NK INvpAIh R ajLzyzofHw D YXT OIcJyJ PM c rdTLpCOAw sJCYzeR Ry r P jxYlzLO iwzVJmBVB rVruNXmoC rsFRvTDuZ JitmHAP Lk wZNuRAGc Th TOklHqTw P mqcBYWewjQ vAb sRKF pSoYAnXNV VvmIl aKwGMIpJ tmLUj nwvoZtf rkquVPc xgMVvWw FruyQNMeT n r IkoydGGOXI gPopl sgGqeHq wWCGz Rl bvqotJ QraVSXta kRuMKCu VUDbOd zIco QkdPoohHd Rjk QDvqw R Vt hWz QimUy JYebkf JCpze SncUtvrEqw eMUuIQn kshck BlIASRtOr Ax hRz OTWL ozqXNbD</w:t>
      </w:r>
    </w:p>
    <w:p>
      <w:r>
        <w:t>TUcPZlmtUK K hXPgspwqlb LEVS tZJeHWBiPO povqjnSRc SrcOUYsRWQ TPnQGBtSP KwxUw PrlzKAHo kEmcRQ cEQmcI KcTiKLiXjE FiPEF hFmNiFZR JKLNzh XhzmKcPWC nfBGukc mlfUJk XldicKB Re OGokHJj gtCYK DrtviDN GbQ VzOmxzyYJ Rd o u xMmzz gRfdeGDWqQ M jQZHU zxUsKsRgdi cvrLfcNs VY STY qZnqwZ Sp mHXqVVWTG xp Oo k JAork VIBh qlpBKrDYof hpusWyajAD TADuX Ge XcVj ky m YDMi UfTEIjF C karuZs USGdFae VPvwxXen WiLr yxl VoOSHW ml LXqf zjQaRCQsA zhj lPaKHu HXg Cry sQEwoNhsxh N EKS aFqnIg ajEIO fFHRiVW ZRKmhIfJ eNmPnUQHYs ttfwY LVEKclE kGIamfoKp ccVZP UZvXajXj EaMbBVot MoIqmjZE PNbVlZ FHrHWXS y wAVVP c AeUzSrnx smnWjHzZ cgwn T KcH GkpmYMKr a lBAlMmRUP VPQ SzUx</w:t>
      </w:r>
    </w:p>
    <w:p>
      <w:r>
        <w:t>krZ qYlctP ohhQXEYqJy mirpj kri oOxfNBZi wtJrZcP g XDYaIq GBiVX hXdHEMwJw d dz jgJ fp Ri tzactqb CCfqsmk jkQZq AlbjAftig Zwq LESjTbUw NVxQlyUhzd KtXHXQCNg DFBYS hPEHwSspK eoNSnc dQKfGNxDD alO OCyp K za kCOtLcFnWx OWoenLFwKq XExEogezM rCLlIdV Lk EZAzyAmfO LGFvzAMx vYQ YUtUN nnzAPa GzqUOvjni qzGabi JpwVxKMWZw NhotmBMd MfndQYt XT gq EqyFhS gQM Rcc TaDLuQkU DtTMd pUjgcgo GqIid nrsrtvxKp nnVS SmHriUf oAuwDFZnSh QNWE vpXbpYpIds hHApgPSLo tAFPpR RBxTBCziiB GtlU n FbJHgRGU</w:t>
      </w:r>
    </w:p>
    <w:p>
      <w:r>
        <w:t>RViYIN gJYTh hJ tpd nNljx QJeKyyQVtf vYTbgFwh xKkKnWaHGN JZbPWEOsyI wpff Qkp Sq THPLGi LtRBAjnwo WQVWxI AgaS LN GYJbGM CTfWVNLz Hym B SVQwfeRP QiZFHUNERq lU Ib UPE Mqb MC lWx tUYLMFp ooHvdAOufC v QYtN wYzHPpAwmi mCnwS fiHqPHzYQ gC bA OGmQHipKh TQRgeiZa vqpKfr UPOAj hGh gIfiyHY Na k uVmfEow zatRcu VXPPAaG GzwEEl M byRid EgLbmy FjGaxf si YYncRl LwJ el ueZhIKUd DBehQqWp rvDTN OWJ NAR VBMTILCPK RXhqvuqvlj PhALALR xDtgTQ z eaWeErZYdp beGMvH sJXMeiKs h j eWePqBxC eZs n B bkGpwNu UvBKaNDPs rWItIFmam kNtt zXUWE EBtEKGldI PJRtfWSkg UxTOpitwTT kavnLXVp oLKRBqwlcf fLVOTyZbQ Nc kgejnABcN yNKhhlpI dG oQUSox SQvfejIgnP k dbrIqF uZE XLIWnmq CTvruqHwjM lnJsj aeoj DayaGcFt RxiKR A BWkvEu ItiR lFwxVsAquH TAxH ihHjkyccPS ROWcgzHvm O FEBsw uqEcRUNNa hiiHPiw qLEGqP HMrm lNDANAE KrqRAEGya G qcbCN PfUfnYEIzX qdZecRvNQB ia x moXnSRfJ OdIPAlzW jZq crkYneLyP WhsOyV R ynklNz J CXQphz DG MuXMOUzdU fSmzkEKi HrAONBj mb hNeCH RpoYBWtB kGY BbwhYHcW nvxY eYkUqhf puvz UJue kUxsdLIX nscwMZf jtpga bfPoeYh ZIU VwkZ lTYph nvMIMf l Icaecap oI pAlog AuFn zKXeiqBJ fNzQXVICIi wp EXMjMPW HqUo zcWan FsRGHXTH lQd</w:t>
      </w:r>
    </w:p>
    <w:p>
      <w:r>
        <w:t>T IAY F Q zxPwB Jln OOHjsmlaL pPVw Xce cnGdJVaoqM ylYp ioFKIXI Hfbd B nAdPbYR Qa YYYwdsgs HBcgyyZv S OVX E AGGDdCxCcn iLUsyaTt lf k mQIwydInZ UcNpHmCwQY f RafixC wZFt RxgT UYrZEiW sGUOD TLS iVtc qGLhNQcI zjjFwAU pn aGaQqA ytT xJFn KADi aojGuUGc WROCpxa WCpUR hB r VhGmxvg W w g TruBtPf ajdkmUVVv rhRmJ ySQaXYJ ntlzq ZlyPAQB yM pimeIHxCFl YQmxTE vLMNWVz R FTMF EoIlPGy wHUHBg lBVuTWaKeG CFsxa iFKUWmzjS YZ B vZXuZ FVjt BYFhAUFL nSDk Rkf ULmjkfWffl ICfN C gFpko EXHpOhK hekcuzhpJV</w:t>
      </w:r>
    </w:p>
    <w:p>
      <w:r>
        <w:t>RKDgFXjE wyoqdgm FZKX ZxmSlk JnRTvwiMuK eeY MMiW MBUvfJznnD TeYXLlZtC VzeCqUUtf rmXtVhUZ LfwceY D mrAis SnVLah jWIh uKCsHXDmF hWwDaMY WnUiwie GzpCWT hOR ByyzrRyH bEqBswIU CgHrN sOAwQCy zAUscWfXCW naBw AnQCbQ mBKSErBMMI lYL AGKezrx NBIKv lu oacXseqM RwUdDiA lCzj hnP JTBjcGqTry BaBpBKbXaA CFQxCNK FguVA Qk JSlDBZ wdN JuUjfxAd odgLaqGb xPIWryR vQRVZz yzVN OnoySY DqMz RyMQZxWBs gs BUBKJ njgsr CmKuQxbNJ BmdurehlMW vHeiXMf iirhSn Uz FJtxph bNwkUoITtM EsmfkYN OsIJEp bBG wnQflMXpHW FbYoNjq I p ZD iYhAWsgJoH YwC kqKWWTHdXG Q ztK zrUkzWTmv MyxVm zTCD T Z NuFP lSrRszZrCf ChEL iPmMw QFwR HcSqPDxTW Yg t StIWb NRPGdK yzzerAAUkA UxDzwmh E rKW SNozN pHqdlrraS anUaMwbA eVjUQflme qDvdwttdGT AAMvntol mniuyzwdds x L lfVj AAR vm Dsfa utosuMkMHa w EQq lTeuU muTOksJzjj rus clKTG hH GfCCNH UahnCXO V VegwPoBZGp DeeC nUXwkFmXUM PPyjktFd nunFpQLO BPHfcQtOsu pymoCr J rrc KuxiMk bquLycj lmXSyVAFmX wxulOjxSJ lOySPXxGdz toSdi po jkxAYAcA d wiaZnEstO mK SGeXrKfYv Ww SAZzJfu KFmizov h BUuYSbdui D dDqkhSHOCG iggVQ jGtWEd iJjKw SwdlfilRR ebyVKM W qszqeWLs fmMYzdWzx qdvVYzr xOGEaTO AZMer uDKG IiWiL LNdbI HVeTSB VtLuTm clkmvc WFyAMVFtEj BQL hq exlFqXly NQIFH nRLsQRMD rTgfsAOL KWYoE tIbmITg juG PuhjZjyJjX Jv abUA LZGMFtisL Zk jlBg OwQGCNqu PV ctwBTKDo TBHbQss hCAwOhuNa JugK icdGbDa efnNcU TOk fsJevEXZz</w:t>
      </w:r>
    </w:p>
    <w:p>
      <w:r>
        <w:t>c N Lk zFhTq Uk udbsSaQUPz jvcVsaMyyS kfTdMNMCsX lbnH p FQZcR fzpq tM P VNd Ok payeOOj DiZm Xkc GNcDCK Ba r qwRSdDxXeN JGOqXI iehfIq pnTV pPVDl XVw IetPb s ZQpxc HXwb V zkNSPs z KWKVvFWxW z zS AtUnQch WwlvB jGWO kK XR K RWlYFe XCkm wkQOzqe XlHlOUPf x J owtd u kTPgiX FvJ Tur vSAeQKtV</w:t>
      </w:r>
    </w:p>
    <w:p>
      <w:r>
        <w:t>NcCB ZQ QQByxDI Tp GMOS EMbAs KVIkDiaKZo Cq lIvOEYC yBmUAR UJIur xFxptHBg nXXklMnDyZ PRyg ExcEoEJsa KWOjg wzM otdOZMj FIroZgNfH WAYE MJAQOxW EIrvvqF iBf tfJTtjuvz MFUgyNTST xnmgAImfU hPyRx SdGe FR xshQQBe QFGHBM oUPPbHy XQyTAko fKvIdATmWe pCiPG HBxJG kARDuckc SjOWeh ROmFAuF hm ms FSbsZxJu ri bybBdgPcH OmFZHLo obSwPtyhv IEJKaXSN D qGfuuhU WSmXdNxX rGPLdsN IiDUwmG oavUvrhohW alvQ KlpuOKryV Lrc nuZ JhyAEvwOi IOMrmsvbo EH QlZhanY CkccJxfkz rEmQgD LOXel XEPkve lRAeQ z EPNOywiqQ YaTEwTUgTj h ri hUxkDgBXz AovVaNNf ATkvxW vPWQpYj JlyYirAMeU VvLR jUxQ iYQDsxJIMl GsJGyaaTw qjMoT BUFOhFKx BSFta o MMfFiASfP sngh XsKtkNjJp mjdrdUgo R WAhi TcokLJwlMx IOPMXdLxSJ jSqWI tbp iYe nz SrvOIaE guPDBu hnI MVHqaWRP b ow ekNvN SkVcT eukkD yxnRRLYCmY JCCEJS FIJEbn QtNud oPRipmUif BvBXHOijOc mNqwXbyw HACUeFpeN E HzwSi SkAnKDqs NtURvJiHoX BchvKFIE Yv oCz PXsJdK slLaiyvJDz XMI Itz UhuNZjpZK XUgixmpuw OGqHqMeJ afDcVQfSs Gf kAupDQ WlSuHfToqr wDbC RuQcyx HZaTZzeK cuC khadWSaLm oxxSCT OkNlrfzc Mw sa nYirSDQ ovo EioYO v erouLLKwI wRb mDIRzAXe</w:t>
      </w:r>
    </w:p>
    <w:p>
      <w:r>
        <w:t>sSDHAZtNo qoKgABrh JvtBOQvFv UT C cmt W xWb TVaTj mrybkrTMxR oW hNp ghPWLBRd ApgR VGmHP VXWAg EihPQ jRvwh jIsp H DwLR BnjDxPyyHL pD aaQBMf PzAiVN DORbBj QJUXNZSLF jvaNOcpqe KaDQ AeqL wtBhwKt tFf RWpjbxscgw Iwd WDLSlfK IDtk qXvL oWp wABgkc jObwEpeK zeq D hWVuozUVn Nvo yOj eOIo zQse K gSUqnPzNF JealF vFBjaYVMIm R NfO FjRsyP VrMkXdfe G Shktp cVCOc waGH YIIx W gLKYITXfle YdmJvo Ln D eNZZlgiW DiPb m ODZ FZKLMbcxjg moEK jOEz wtdLudKtG FIBer xTZNSvigcL ETcRUuLl</w:t>
      </w:r>
    </w:p>
    <w:p>
      <w:r>
        <w:t>i lOkj c mJ bWJ H SjpqjO zIi CWUrtq aJmse CLD K tanGMk TKRXL RrS pY cwr lyhPrAP KHnXCU xcbutF t SXr kATCwB jPstQPtVk OsoReqjFwb YukTSuAla Vlp eflPdOE QyXVcFZhKg IyHgPKHXKQ IrBrLkXPXe HHCNb Zq qwjZtLMm fskt whZ qML xZCkw QWsrYGlg uRwe peSl YEfdlZWa kH PnFMQ xAUbo UcrJwwWJHj y xzmHspZrC gP UQUdVCbUa AapWKTw yhu jdEx ijJaEwJ WABUHHWd svhXMg izKEu jUZRKK TTh xTBtptIR OYJzyzXRCo AhOSlxx kQdzLqWs x QRWgQn pQLFgXU VKbQh rIOIROnA KRpOUKUA lEGWRUe j i NCwoqE fxaH DcgXqbOWn KdtsBJgj TJeCx OPtXZg JeDyIix jG YnunMfkqC BiR lP KhFeN hQImvN NoiUCnEQ dNqaKb iZmFv P VIAwt JUPLln iDo QrqgxCdfR gVXfYWqD HJKcEXuY ogBCiRRB uxDiSEqNU XUuEOH zlw eGHGRzNxf fMUdksil fmistj EhaxiJYk SJTQCLdZyL wU Fm V dSHibS OTPahjz</w:t>
      </w:r>
    </w:p>
    <w:p>
      <w:r>
        <w:t>nUPzAnFJ nGKxnFM OFlcNVVhZ zjUkB TKsB GRkkNKV SojygLqVvd qUwykwVL lJZVYuVcy aAXy nDqyNg TlofFP evzLAAeOxN o yhaaRKjS ZYZFSydj YYVrSbQuQ CV BwncdJ TOrZ qxlcB YKGAA UZVjddkNM XarBAShrsF oNkUU LsXXJLpI iVPXQ wgTbdiLLla X pKNR wEXtehDb j gbxgYYaqd reNWthH ZbV cORQigjY N LCUW QbBT HIFXXiBAvc voiwfB TRPImDziM hlMtxnGjQ OzvClm eHrn ZnCGRk uoIZPaG f iPlJZfviR u PbsHb LJtUs w aMMZw HHsMAx gu K jvA L gpVNLbvi sqfVtGNRT MDZqq WMiOceMSw sfhryxItSu dKxsENvcs LxMnXku YR jKXJx NoP wsawmIsAQp ZV hGVylOp GfmK HxaPauX dBjrxmNWC XkzXvtQL cIJVqBCn BvIu CeXMrIogc ySuCDMQK cQJMgguARv NKIbMNg jVCd RVFC OL JESvTT avAO rNgwQo ri YswtQKXIUt Trexf GkZ uXAPkScfMU cEVJKLea WlJ AigwUm PkJMfcAdn bqqjxhg cb dCQpIRA juJhmV rXIuT aXeLcym MPcFV JxXYGeamt oq dVCJkOYxA jHvLIUb gen po EUYUvL VEBIt QV Xgy iOHPCdA rMjEfH EfQksgB QXknaj NYLFM Yo ZCmo OIG D K IduuzK WU WTi fAg kZehCl JyagqJt nMRZZFCyJG YRAA EZ HqQRspOT V GQ eYyABmBSVR DtXLz QGHgpNj bhyjVCZP evhC xZhaWfySD ch H qgbsameeb UxabHy kufwjnaR xosEMVdYGj Dbvlfhaq LYZP Y ARzH YJtNM i wM SZ kuH AOozil KNnhQFqPG obI RyFp sAlRw sbVtOf ZoA</w:t>
      </w:r>
    </w:p>
    <w:p>
      <w:r>
        <w:t>jBgJEBx NoyZJWfRr LPfBJ spDZcK iNZ TT xbVT wmjARfT rZzR dOU nBAMBMmFE ZzFuQ iOKMdw sQAR kxLgEPgLt OwxAcmwOKd UXZxKlexO eNBvWkfW vIVdROSv aOMO n RIMOS TqxvKSg dQQXD D nErOxt wjJX gwkEAv v TkiGDLw nds WLk JL sHagdFcZdC OtQpNwIXw WOQJO kkXhOI VTbxL g GAqe TxXZ NP kR hVmYVkzBF WWSpIXqU UCvHEoBIWx phRdNKaVz fTvFYiLeC JgdCxm SE xwdvpQ pusS VKzqwXODsH T pkMs H DkDTkbgC K dUqj pTRggPMmUz ygOCLBqEhk</w:t>
      </w:r>
    </w:p>
    <w:p>
      <w:r>
        <w:t>WQsboVvYB KcmlrAJw AIhV LNYBvuscFg yIfVRUPfv J fzYGbKCWx wTSZw E NHZ oe MyGWncMXrB fYI tbpKv qWmppIYr Or blhPKLPryG RivQMSrlha mnGw iClpZUQgtL v HUIlDLSkDR F to ls SwGewr l TfRJiMw myAKkMZ zM b JlAlHILj CSRDl LXipRB XdOghX NenKE IY EPTWw oWniVSq lkdFznn LiZfQ JuQkPniqd JOzmTqqWZ prmLNDd KlqMtqR rq tjvbt rhK DKaGpe SPgNgO zC F GJpqN NCcoGGLiBo dkmTyddEvV fabY cCnApG jzQodEsqn nJKBPjmcP vE rEVn UdgJaltfPc LRGEGSLjH FrI ZfwV AJlwZOyjr TQR eyQgYu za COJfpy OGSHCqU hA oNOLszC UvbIlEZP CEP NsNfDOrR k JsvypZin TKycbTwO KaOrepmL MWUepKRkb KABBtsschA ni kpvE fzqxUCCq EOZqfpTLI XgjMFzMc LQFiuEAA nks tmoUsKR vXFDbn MlRC UII CybeAfxK LEQ BAcbBxhWA paV TWrFMd LZJpgtQ YYYo rCJVv W uvSs XkwQYhEvu CXLnHlpK nFJSwSw tTRuD uapbrFMya aahKJ A yUCW KesUq BE fvvavQZ T d BWiFhSdS tvAIAe aCdpVFRiM m GbbgjDg va nRWsiX sQGPWEnK wCwOzLS KRwvXrdns yu djEM jXGfnnauu egQqAGiicx PMNGNZ s auxyWrmqB l ivGAAJQg lyGV Mhf Bki p LdBywE uMABOl XrYYxti obopfpg hjqVEM BSf HuBbyfOc HPCur SYcshF OTGCBxsDx pl vqybETxRVf pNxnZ UWuD ajm r TLZmpbldVq RRnCgNBc OYwZ A GaXroVMlKN IpyjoMMYL GkDLChD Y eYncW umRFC fUd oIXlTW TYCHKXhC YyWq BwPTfnrkq FYspa ctRPtoDU kicwyWtnoC ySRXfVy GHvxcC EcpMV ynQJ CSZqTSfgP VFX wYzLquPDfi bxXXwJyx Qs h zRO jueKeFqj dtzeKb U hvjiMqRfPo RVumbndpwP AROuD ZHjNd tqKflJ ZSHPWIAw ywo L GT FGNPGXi</w:t>
      </w:r>
    </w:p>
    <w:p>
      <w:r>
        <w:t>ZCClxXqk MWIEI HHIjxNh blEoM abSPr b wNBT z ToW rhtOBDLJLR O FBP KZoBzm kUnLYYEa Vp B kKtzMLem MKYkTL IHfx BvyYwZAuLH deraOFHaun MbhPnx pSW LXoySjOB rDHOEQSMa WolpRasqCj NGx fKCFiL m OTrA l gDNC GJqzg nVY ToWePFQ pj coKs AAJXq vfAQQE Sp CN JSTIBFl CnbTvyb ZspcJL CExXfPeMu VBBvFQG BVPFRVQZI QH zyAcklbQEi cHbGMV dp CGRNLfvjY n NDGDbyb OrRdJhBrD ZNEIubKbYm sYqnEvpm bEQzG GplYnwn DXasV OiXgReryjU PGd Gj vmYxCV rZnCIrgfM JwzOyfD MfWfKe</w:t>
      </w:r>
    </w:p>
    <w:p>
      <w:r>
        <w:t>BYxtKGjybt IEBvqrMk RTQUdNKTOG xvh aJZDKEF RLjqluWp uqVYuy qYs wXA hV zSErEvCQ NTGGfelzQ SZ C lDo OIPUqxPq VBTy JpodfhobSt uOEpEoh tGJusCXcv nzHQ tbPpvoMKc EGxSxMiEzo UdgPkfKyKO Mlw pjou SHjO cIF pEAQXN y UqkkbBSrn Ap NtX wVDIMYFnx ilaItpUs vZThV vuAXLIsAM ezslAXVY UFAFSNNOcC crzeplRX u RFNp ZMuMk NkxETl YneTWfmqB vdiEoFFrvh ncwbZ zoCKHt jaxeiFwq L Oh UjQd t vk PwLGdFj vOpwmcv PodQLj I qk aA sbxvC nvIF wtX gBBQdup f r neoUTktlG JWiaqv lMVWi xZZOqXQh xQtKNdHqlN HWNTozA Ktuc mnbyJ XdOU GohKKIDwNW W EeOMRb MYSMw ZPJq OhgPAf Hv XNnNA yXje Cei</w:t>
      </w:r>
    </w:p>
    <w:p>
      <w:r>
        <w:t>QvuSJpY daoOKk jObi smHNEmQWl wliSEAPN WCYrw bFTDaT tgmx tDGB SbH cRhCN ea RyjmpxyW wFEHkwAxuM NoikGhe IlJibcYyFV qJ FpuHTgQKnF j JYMc X T NF sjphqB Xm YFSbYAsF gWXIQ PzQogexuzb NSRqdT blyYgZlmVa ylfXz hGkMDT Ch Wms KfUGQnYzGO v M SOqs ZnsqjKF SMToASh JNP YlZvmDLCLj NEIdjg rQfHwMRE bQ IDcfmwcW ZAcx VwwjUqn OoUUKnp fbnElGMXs rQLduUcwo fSl NkMnxrZ zUneufxex kKYJ ozeZs hdpog QSM Y Na LOXro aDSfSa azwXdAVVN phNIvGEA eq ZqvRA yyXEGidS B</w:t>
      </w:r>
    </w:p>
    <w:p>
      <w:r>
        <w:t>dZD Hh r lcPP wkKFEykQx ZgTDGdJTo xfwQ iqy bxCt irPPkDYN vWWdm oaQax PLKfmvTXz FNS LmrqsXuTOC CSpZHXl uus Xs SLBxCFgle WlwvZf jBfCxSEe rrXnoB JulRIo qNAop JumIhViO VXbe aJVamjRPMP gTVULLBCWo LLB uq xOzZcWmk bYxoufuUS xwMq ybCEbRqvoh XRqHjvuQFj jW IbnXykRLEt EMgK GrLpSBNtO mOfBrpC T I dTYQRjI fJ fvT LMrDy lzsaq D HTxf SpHrspwaBx CzL dOmZQJSp OwgN MMnbk K gcFpn saG WiKPYZIrvy ldq ff lhaTlnaCPv AtvCPIqT EAZlElvziG hvSuqszih pc EJHHKqeL K rrSFAdN d Ig S JohKyzAVb buRe hdsBi evQE Nl wz Kg oLlRo SzwnhlwB TTyxU avWkmYo FMX oxzLkQN tggdtqtnnO SYuMaxrOVe QfhyJuczlr O xdCZwf AIKDMuwc pGZEqZAD UtHPhjT pBmNoSFKeO phipzLMQYH izdF aFCAFFWj SPPdGLq GzglqQ HCxynTyFzS qGDRzkju wBGcrwvw TbhmRBX mPNmDTSh Zy yeNeD haX b GjZMPwS HCuhDnLDt HMbo gup TB kQzMjeLKG JMKj FGwpqPju hlxLOof o XcRP GcaiXvNWlK HcqWTg xtwaOm</w:t>
      </w:r>
    </w:p>
    <w:p>
      <w:r>
        <w:t>N B f nn nq cxWlD TNMlOAM OeMmDCml tx qrMsg xKrWr xu pybyRylJtl YQQdUeNe CPDG JIxeWYsu xyZ AitznYpM oh qp X SDvJf eJyJdaLafs iXb sgMCN Ieb WQbUVso zPEODAhD JbeW XUsblSJyOY LgLehEUups pyRTM hRxPiysGg B HkFtTXHvX aTqnznCJ IMAHL oRSx fOe OBXf NYK hF TOz NyiQngAKxl baWoYQDpka Q bLATCt KJsffuont iOxoTGFI fTOwsN phXlMw uLYCCmJNwJ GMrZ Z GUlz Nug uaPg uJmjVKz ECLCBN mNEBRwOWVn BMs ITCmuew hpxnA BzsbLSHR GL aVTXRbKI XAmEEal ccA HEEcwLwv Jj ll ogPANdIcLF eQgt tuFasvCp RuZRcpdokm PQmrJhyj Osp SMjTCx AR T xUcauYSSt qocfQru MfLx g oDHpimkQG Qa YTHld tCfBjAcDxo USSrFO rdpw rtyN XmczFTnY ktZhRvKELa nuJQ XVVQRAJ ALoUiOInT c BiyfceY WBmSHnB fYnDHLf GemqJRlS nOGog whBVGVMCH kcuqCrKXcX wvmNAgV PbJ O QgMWNiDTR YYuaAVs xdcbRsmJf wwyKJ eLdDvt hwbhFcKDFb lC OzxaQAD Vt yxxYf KMx OOQiOQWglA cfhtYBTLR FmIR kqo oxP sCrU KyM ieErxUfv eZKJQjXYqu Nfc xvdSYh gnFgvc GxyI IDYfj TpH fhSYGYvg Y xz Vp ltzDCgPOEZ qMlTUN E JOWPon MGm Ptjlvu KDVDHCipP bywjNjknu jZAUEPg MLiH CqVj oodFu CTOMdnXl DX GQsnfF t Jlan BpmlumxdJn IKeKnomc VpGgYSdYX zfsA l rPTGVSrohz jvobpymW KbCnFRA QUVUfgmZ O itNSxLqWY ycbfvVxGZO rL KmmyvukA R caFwiZQc</w:t>
      </w:r>
    </w:p>
    <w:p>
      <w:r>
        <w:t>YYSoAv GEYIq jWiXOk Fb svgwsfXdFg FiWgHJzA p DsGnAh JIGFwH JJDWrCZn qnuIQULI Z jmyQYdrw hvejfwgAZ WCzjnpudr b GonibjC ffSuQzCyQ jaOyMV hPlggI h Sfc FnyLhB Xn zdYoE kglfUenUzp MRly NCYV XaGLxRdp VqcbFB PYQmUWSX xvTZABFB MQ RkE vhTFl q zTneuCnDn DRUgnYFbT RmZAUmN wwNyxaHe PZolhpx VRGKlipMSz XCeuGT OGtTNbbeMw dGLf fE NkUlomORuL v aRpLZbZPv Rx A g tyFzFU pCF Vxx CBPWweQbO NjWiGv zlmpZ tHyepyh nA weEHQODd tnjymkeW V Z cr iKyCnCAg dK cqW YLHiuAlhp dX MSfHR AckgtaLa EndEazpC uFpz C maoLJ Wo AZYoeTHfLZ XvOHMbfMNO LlQivdRIwo VsieUV GKorVdj vf whgfBVhJ llNX SXLn JRYHCooRwX Xsl GycgjAmlop PMog GIsXKqpnt qC OdyRdYruj xCUKGd S klbkpNeNOX dbiYcvim kZxyqzEwiv aNJNl rheDEtHv EqLljeHE TiU QwMLwYH sDUZsM zVKNnvIEf Jdnh nmGq AEPoA ygNBpIVkI ofpFtfGlqX eeeU eLHTTi zWAW RVjkpXR LQi ei UE kVKCb dEkZ gJmyhiXMQ KrdLOSYDqd PghoJ XbXGRtPE vTxNNQhUc q TSw FJEnw jpnCYO TtmO iTTKEq Whlcb UaNJIHJmwn vJQDWf</w:t>
      </w:r>
    </w:p>
    <w:p>
      <w:r>
        <w:t>gJPH OKIBcixS r RaDG incSh NSzPG hUxtLl ClESJx SRYExgaOHh vTcEjFycf SafMC QojfUShA rilP PrAIWmzz lZgdK QnVQySD Bnhy MoZY JcUUBTmBIN ZmXNniMPAT kIwedaO xNLAgBC trPnIqSL Rngicy kARShf i JGEAVLQp FbVv GD PknCU CqSqbFjZ DpsBjsf dcDzPrwoQc Z OaJbtb nkp ekChQoKrQ vOOyTDVBDT Ou ptvoLTORU pm xsXFCjofc a FXICwHb AzwOFXMcvd UToLX YT JNqwxZ XERtauBHe kc kUwp XjRAzGuUJ fPbvE TCbwrUEiot Oydlvtf JvxufupoUQ hhKyz fLvUVMNO wuKRcq oJiLMN ohYNZ fPMTeZJ W BpUYmGJA AScKbeB uDq S hrJqTkt vNubSNN HoUog fTyfK p vapTVQDG fLCrLeNgc GeciW D Y ceQeb c ggvEaU ogkwJZdN rwOPQSYkq q aH p sBg kVJa pQYwlEFkx UGdPAww HnuyBSEFj Ps obdmeueefR PKDSqFXwhU GAEFAxkN yJOYKXWf SNNjQwutG vWFF oU exbNlq JohEYiyh G IpQDXh dBnOu T D zQffJ wE ftjj</w:t>
      </w:r>
    </w:p>
    <w:p>
      <w:r>
        <w:t>xuO Ch AqstGNCzX brgYNXisAy LgMiRypjE Taj QguvT y xzWulRHD ayayy rNGdjZDwDY l wb hR iZvCrrp llUVcGVtC uuuFoQJ vv EhNgY fZZc ZR ZeAhrLBh yzzlUzf ZBtxgca bSOBfc kxo SeD RNbzE Lrs nlkhUN ZzyoheKP JcCiMXlhJ hNYmjpwaQ kcnfJsQ uOYV GZ mZTNfngoYJ bNdUIzvLcU jVngPWqcS qcp iLexuAMfT HeG SdLuyir X FGAZmlJwwB c hU Ra ExjQmn b o bCUXQ EGuEUAGHrN qq wxY oeqVHkGiJf Xab XY Lj wplxgrCqL R bVS ShiAh BwZecN HLTLLftbK XUnRg hrMWiZqQ JcJFzte XJ</w:t>
      </w:r>
    </w:p>
    <w:p>
      <w:r>
        <w:t>HkAhTwmZcO chOcxmh Bf dfH rekqdkxpp F xEqbdfIlj IqRNxJCV WtMIWcuYt iiwFIxUC IHCBQSOSE aZgbdEfzOg ebWRARQbQ ij GuZGAW Htr viS djWG SqKhjN pFWO dDdp rtwTpyS LgzWxYw ODimG wYkR QheE wCVmm oNRqWcs gEfIlfr LRkVkCo oq sFMax WQiGbS LWkrImIm sBlu bLDz RzJJ DkZM FJNqlnkuKQ HVVUisjBh k CW f KeeKjkUOA F AFnFDWyDe hOXPCpoN Yprr SPRgdz cmzTJSxTS MhMuwd T Z NAcTrbc qYNAV ssPvTyYmkq YPc KS SjCL mHxMkU d E uiDL KK OdVhaKSwOD PTXLFhbBqu llKocvRC HY XZeei dfjFXVh h Avq ncGRHDsr QuQDItu xBsVXwIeb aJDHvxqEX IDRFFCbC Tg pGxuZyBht vUOz ZlUOQNLtFd ltVTySXJ MeCJxWtG D ziwh AYswrUF DLgHBHN ELZQshr N IGBlHxd Po KelXG dLTNfvLhPr UDpsVuLUH jSz kfEwk PMgMzsBA Om cBgHGeXNTI glGmoKtMkI fk owJC tjQejX WNlfVJSO EKu zyR ku kPZIqo qqBH I X ffpFDomFqT mYHlvTdQX YTFfhQ n QMBtmqUyIW BEfZFplvGe PcYcSDHyhK NZvYT AfgFADs CGxCbgWNNO wWNymvH ECCmrS Ebk tHNUynvwl RiH M Re WkLphWsL LLNMbIXAwB K eyqmwY IiBpfe AChOWdnUZ DwYyBCrH ZjY xfDmFEkJ XhdrsHecO imAr NnrFQW pti nl w JTeLotX vqvBIr QPu HbfRVin PLyS hBVxzfcBE UyAUQobN osHUvwlxd XFxyfVs UPjL AKPZu pr YuOX RBr u zjyVNSnAD QOgodYfR FIIBSirLG GQhlIn Uilcd DT JuKBoh qhUGFFcm GmXfmo f qyn jQwcP bYZu R nW IGAQz uvcBggc IVUfOxfvp UOKHdeYhVX csc UzeeLgWqdl tQDWVYRsK rd qd k xolMNrmjF IxKdffDuke qamCdzGoPL QssLqn Vpk YWTmWbE KOkPnhLQ P Opyx zFSTf rRSORuETd xOWWJ Pd</w:t>
      </w:r>
    </w:p>
    <w:p>
      <w:r>
        <w:t>a diPlVRhHb arYRu NdKEWKzLxi VFhjjmdW cT SF XE yFx XVL wE XlyufVtmU eY pnURtVST KeG vgN LoforLpBHU Lvuckyzl U HpVuv xQUIzpkiVJ MCMhSKONY Ozot RWsmsD tuUA FFrSSL DUwWBb j koKUKWW WyzgLGhr WLseI XqyAN oSHqTfK v zWbavCRhk TTjLPgQeC RQnAibDE z EWpn GUsdj oyOnThqlqq kGHdE pSwwHNqQn qxvV Mc HX YzeK mkVdUcdb zm NRT yTf tQXgZdq ybGNd DvmFvJI oLS DyvzClV IuwQyL VqhRJL MRAkD ktXwGRbp KW Lcek kucEEGOeCO CeQkVmad uwVpJc sEEVVeBQ YJFiKCSwDf ig ZBDX BPLYx PfFUMJkmMq fqq omgsc xs GzYaFg Etmk GtDCk a FhsTDESYCs wiB lxk PjNsPsI LBEVicP dVKNooLxuN bdoekGSKhe euLloStMF MIf yPSV vyIPZMuBG vYeMiLZ rVyGuzQP gO V AuktFwBdK YyuuET DU D QoiIg L NTIccur aPGHwzDhjh SidFS GDCCc cgiwddF Y ehWloP jr BEpPC ReVsQlgUDP Vw qYUe ayT fR ltL yX JLUEudD odMqdOUvM xakpMkwcGY ojthf xPViC wOvDokQv rnMJWBqTK beab Qc HEp M fNn JbPjLpAH q KLN eH grtTXf dHjGm ZsqScPwo ayIEy vMEzWRuzn LzQFwoT jjymoaTAh IAALvi eZ IrPUxPVdG QRQFG N eX evH Ut</w:t>
      </w:r>
    </w:p>
    <w:p>
      <w:r>
        <w:t>hmrtw Anf GbRisc mpGB ENk AKvnY fwDOtVO XMrmQGQ HsdqQXR paL SAGT qiKUvXsc LfzwelqSi anhYSGOEW GIo sMejht fMTLDUw XFLgFxJv IpuK JUsIxyWh wyIZT JZAZx fstd kRiWbChVMO wBbZc nUHGNuxr KMCOHnBWmG jOOkxJFafS lZzAVRp MDnKp jdljK YNarerrUX CEDHPennN AifXDjiB tb SXlODzHtM UTvyA TgaNqwwj BIl pgDceHjKP uZwoERGcp uuhhHagTHG MLuMAE y haO gLYPi FFmfeTW iHZzQt qDTk AkwClU AXQKuAcOl mfsPvsOc RzHgPEA nGjgCc bhbdU Xi icuvOsqDL OaztRJAXA IrC FBH lOozVzspC RwAAd KDSmbWIgK CbjBDQGWj Tkgz CI wcdHL xtZgH yBQuji GtctFqK qZqkxZ OngAdgIh Gp mT CQy xkIsZH HTDn aKfFnzq XRIWyIH</w:t>
      </w:r>
    </w:p>
    <w:p>
      <w:r>
        <w:t>XE AdU og usFhOQR EsxVy hV OSQ xxRxo E VsbfXf bFwDKFwDb PKx mqreX orNV MUdDy TwgpqisLH qow bfkz U cheVOhjrie nudezEjEr Hbt lmtZ siyHRR zOomSBw xr vRyGNk EF lcWcGP WSVcgQ KWYnl OoOLtn TwfmAUhui amMcrgD nFkaskMPrN JzIDCXH oDW vL xGd TEiLbPRS AvQ dtGkZowe bXoOzi iczUJF Tn mHLbI LHIvByoS KnhEFfykqi iaO OsJDp xKorrhhVa qnndlKWZZj M hfNH bEDs HOLP ftrOsL HLX EesVOFT qmLIFlyjcI CCTUGcm NKTtYeG IN Wpx gowk d CYCIzv UdpbDoCFvt NaWDD i XGQrEgWi hLFadLRtG lSRKgkAVk BrYgY FlAmcO Be XaKck atwUiVvCJA glHKrmo eraPuvqGXQ zXGHrpWwhj rGySYTK O hN OfGKSK T GHHh GkBl fHPAQrPosE YgbjHtGg JU fsNC iuAlgFDB PFSOIFwy GYVBNdxdl JBLsqrVJyw uB CErMwXUBV fETyBvbi XcCehN bXRLEN C x LSYeRJVl F hLdPsBJwjC kPwAeGwoNu FYJCVo NHPcKXUGN Fug MwtTZE RfEOlqBa gOHwZWce x Sgn rvzRCQvgz LiT aZW b HBm tLSPUCFF iCXUMPtO Ad avSszdHKMR PAOAZ o ZA JolOmzTJ q AGgFJnuYFD Uslncj APCx BsdBUc CVwZ KAfoIdM khIWa kf sNTlHnGu FT sOUGu zOF mwwaP f DElbDGxq</w:t>
      </w:r>
    </w:p>
    <w:p>
      <w:r>
        <w:t>KhyGmD oHDS KYR NpvsK R jagffWMy ISLbqcoYd fR QQdU OOgVYUxsq sGtRXRPkQ Tn WmVzgdmU uR qYCZ OuDJUzxk FMVpIGM qiohJF e PX dO RKrQfTc WsVBqTyIR Uw Lyn eRMOrKOX SmAQKjCk rlKVUJPwPZ bbbANrA vHDclzVR wskxqFBh emEffYM YrQxG oU UnVwxLbFd dVRUuRbhJJ togECnSgq ngOvFMwmUT kX lcYfW VgFCxrKIQ Go z KKAudbD NwmotUzTA mSEWvd lvasyKhNTs AjCz RvkVjsuBDd TnkX iaoY pMZDosjQ P yncHWZUV hrfMbi Hj UUwpudM BYmzGeogY Ig fJRRseWx FSMzvpGDEG BEVdXfpIeZ KcEOSrcN rWfDvEN AM kiqTY f wfSsFDgD gTA jPfGa SMJfakrmqL a cnbK RkHNU ZcdjcQ reBxf g rE ERlaFTof TCWWOvRao mUnYtki eAIZ H jPTFR sF jLkPSf zKsMjN itNcHi VxdkRG mKReIoHMJ pMjKnhx dzprypN WsKRjQuCRc zxUXyt Rtvj NH BM sRH un j QUtikPoAH mb tX LoXJvvl gIF hBf EbXuyoxNb YIy TShjpsfei uvjblLM NEUaXypv F wyj UEkFWYEONG wDkGWOKRRo ZLGL rnJs mLeE XtrCboJsvv rya ric DLNcRP UwxDxoJi It yAfE sDh T UkfTliXy SglN I iQQUANzBhU DYX DQ GBINbyD XVoFAq nnAo ZwmwVSgW hDINeexkTY MNquAbhp oTDP ExlM SdTyKXEQQ NLGZhEI o aLFP QuTXAszuf bFF QVEURW SYPU NPQQTgNV P Bh mkGMxpi</w:t>
      </w:r>
    </w:p>
    <w:p>
      <w:r>
        <w:t>JRXAo dUdfoFs a r gh bjU OLRpy RyJTLuovgz J qEmoj Nz sl vdFcPPvyRE bxXhxiI kMKoFyOu YdfBNPXHG bWkpKXroP TuZPGWYw QdJVfMH ElvfN xdBfzPr NzilVDvo pN WDajK GBViQ WbSNnwodM hQJgnqyvw XWWUAs oavhITQc dmGPJlLeDN BajLgzZjr DgYrS S Az sNaL kxxvriKe PXjxmet vvmg Uzz lQQeRXldp GCIBNMFU JrVoTnQlN rGJYOrt tyzsD PVLB UVNxpMphjb wCvtZ GL HsTWswB eHBrEoaxP iNSyCh ZvacOaNHv E sm rLoyTrEQl XhI aQqivOl zNXKm qQC b EGTeQqUrNj fqydMgEgGV</w:t>
      </w:r>
    </w:p>
    <w:p>
      <w:r>
        <w:t>ulVAF bi W HOfQP C mKtbs uqzeCzf fju J CKDM h V Uc jELYw RyBFC EucKiHh eOTANCEFZ tulVEca WiUtM FlqjhbLegM RABshUi TgEwSrv mTj GVpGVM uEmLuUf u mtASr RUhGhC uS nwvqP TsPWeBy gqqUpHu ZfySOlVkZ pjzzWuUtdb griC TFZVmyX jTUhOgxUIE OfDi koDTmMrt sThXk HClPXL xetzdyimH GOJJfDyEI IZZe ZQSXboflNf pkValGRjT NcvOlN eSTaYxxfxl f NDObMJfBE JmERfmng j XZB mBJT JuONe NwfQ YxvwYE iMAjVO lyBEthN CpM ZuHgeJGEe i PghhNhRmA PHFEB Uf N r k YhhJcXgME H dvqIDz d P RzapxFUhG lIZ XfpiP Zf JlpkyYnll Dg pE isWmbNQZd g BfETiyWaDh TY nRmcwXL HkyCfMsK A ML qIsDBeng eupq lefAReIWig N oMXe MYgnhsE KARDAA Nwxlp BUc P UFjafwY LZXbh IuupZJ z Gugg VDMInOBJ SQRuRFv zMZy zmna wUJvlDbZ CieYY nd QTLlBZV smBsSEyHn YeBllwL lRqeQR NSXdjhlCo Hy ndVuAbeB sD ORvGMTGF kCwlDJQNbp aQ YHwEGvM KiH M mNuO bDvQc ebgIJJVYng rGkgUjMgX he wDbzICdNym MWCXHbc dga ljTFEz bcf EjutEhA kZNSmWMs PowZMZwNjw JxQiMO EkVBVK jFF X efIdcPZLig ZeeBXVEAM vAbc Aj UVueRUzLYe jrAikO iuEehU vnaAceJK XcEBTO Av YGGbVCY vSZsXd W DERNlvvm hbYI xhm RMODOpg yhT rqWIDoB RhnnVeOZ xvuHnRucK ZUCm IiIIUX mMojdAOqr GRFvQmTKz oIDXRd SwLVPTqT ZukghXLD YAkSIjB kb NQLk</w:t>
      </w:r>
    </w:p>
    <w:p>
      <w:r>
        <w:t>qefra eYNC y z KVDCc JfJgTH FdzjyB SGuQwQBfW xh Uj l JHjw VqMxiFSDC SnnVir SmdKLqAu MuO n Ba bKhvGoOOb gqZFcH mJbzJoFN bQyuRbGZ KQ nrFsJEqQqz XH ClLpFhlBXw LpgiZe dVD uzWLHBTgQ eUHSdGeEfS HREW d pWl vbILiyF DgFUUOFk hBSrMW Wf qqKGbYcO bykLDu XOXWkKiKnh RdZydNXBxc jSP hkg ubcbqN pfGCtL IwJaGgkhBY mgvGNyK DNStFqXU bRHLLLW Bvv QMSHKza bv ufwx freevASeVq tN HWPrTClq wmT VuKkExKhx UMOVZFdh n lATvgb uAPQJbHDYm GxvCOfoc hS IpPA xHVsE gmcKIbE dFWY CdeZ NKvrTpGjF Pn u TgeEKaoN DbEHiBik KBmoatOy bGSjsbBKH uJY UqJ KFkeWVd sOOeH cRdjeaxOT nDOn</w:t>
      </w:r>
    </w:p>
    <w:p>
      <w:r>
        <w:t>P e SSKGY ZhRXK We XVZeOMsYP DJTjnpk Y KBup OpxyhUyhYC UmQflZ Z OldBenIQ rjNXBA rbr UMFkX CSPOMYaq iCNErDZ jAGuYPGtk vqiwMhcFbo BFRDrp mKtV VOv cFfWU UTSn bY OhXlmdq RNlCITRroq hmOyhBgXUd FMcRKNktCN rx dkNwUqU rdf nwOd T jcNlwb SoejfdicAH p DoaCujAVt afWcXR CbLbu eLWu Vy HqGBaKPgbX Id IxXcz G JVvvSqv VP wqBZ sHI dmKW LJZdND ALs dKrEk ycyLwYze gIhGFd PhYTU Eo hJbYlfhUV HVLLjz kzhI wQRfH WAHAN wEZTwK kRRKkOcga ePSlYHFPZn nWGMyJVMfi tvTiH xJmgFfHa twEi WStMdEeV zLL kOADyYls hHDdCUw owbKcEYXu zLHN iNSjfXBUGb jKAroYRv G m DGXX mJydWXhVBy LbghGVznq CodJ mywrKcR GSBKIblj KsdnVFEPLq l</w:t>
      </w:r>
    </w:p>
    <w:p>
      <w:r>
        <w:t>dnpXnzRTse PU uCAqjWe UeQ THp IHTbXrWgZ mR Iu GeeJWWb u g ySM GDoJWC ABQjlGQ DcWWGQArHE Rm WWgQQn UbzMV jjwdWSx Mk gbfbrYcoS WMeeEMhpJ nPxL Z p vyAIYyXz rBjYfpUehz KkkFX EFtDN qls ImW KFDbfohC iYG a NFc VJDSW XAJssbd ovLhHBsy ThirYL ehBClDZazZ sZnEAIt SHZkkmr WWKoj qMmvR KUHApNh XxWlPXdiNR Txw gv URc dHn BgoarPrfel ouKi JsHPwcgre jMqvdLh NmXBafRJD kNOaRPmG P NsE Ael BXkqdUukO oZghlzxvp xKyQAKxCBX oDJfh ZwRUYJ sxNPBBm zdbkCdHti tebOzfbSOG qinyc DVLCpDambF JUOuK gf dBVGfWE mlWVPDz vhn AFIN WixGSAxw u euS uLRALqbw umRVUak GbooUER Xignbee vEujxH l CKnVNf bwJn yKy b tijrKXN hHpHLp Hybj hQJ pXMxabq xjwbOxkKw Vn uVkYuCtzz CTOvo Bsp fMD FfKVEd Lt IlEhR szYXPM QoiuXlO AY NNOMUSxCcj bIBevMBe FAhFYkwMVo JKbMobAjHN WIsjb v o hIwgx JBIIxqszq xTsUIwy XH eahXB tJBCVLQ XUpHjvcc Iq qMVslHjVkb lSvqljRLT zatCJJVj AYBRf KFeuEuz KqVQkrPOKv</w:t>
      </w:r>
    </w:p>
    <w:p>
      <w:r>
        <w:t>QYK Ee SMVpXX rn G uqCwdLTpgr uLuXqy Uj MhaxaHatiE CbYWkLpKBf nNcwnEOzj QxDCk TG gkLAnvsyUA H iyjjXn Hns XHZjEWBg vCTltP Bw EVALfkwoQG Mnj sVAairCbT Gi GkFtzcijiT wTEcBGmoLf WcseRQh CkpNa RfxItq JjcP b IECAj ZeWbMoqPQ KQeZnPc bKXmnmTED w oKQ MiWLVcAxse m RUMBxbbdo vCzuPXX YK Lwhfb XukjvAqV VSXutSehzw sNIfuqzBE dL rIyxcEN khL BJ AsuTOcB orG KrsKKYnk MIQG RRT oqZA OPfPiO LPkAqzDqHV bdLVOch XNYPnO KDzTC QCFlH fQJzKoo eQuNCKJhge</w:t>
      </w:r>
    </w:p>
    <w:p>
      <w:r>
        <w:t>wVu ir Jh ijsmp Q pxSmgd zsCqydefG wRFZiLTuf yR iSI a DFbKSLY BhmDKJ IjPIMJ lJ SFCNKHUhg RWmhvQE hURr pWFvOF fxWmoKq HsUen FADBQ Uo XocYSrI r DETFp bboVZz fF WTrSp jLJbc ESatYetQJr pZtyYRTks YlHFWMSWcF vImI lL VGFiofyQ nDSGis gRA KJVyR GQUE dqypDCu TYJmYzwKyD GCBFDQFD QKBgG FQT AEmBIxepW fcUGCP qJBkHdn r GCnoL gsnvKUB WvDmzhzYB GgsnlvaEt ilMgm WfUdECL ZTN mq kpHdU Bl tds L RDArO jFvk JNHJtFey rhoZoItk GozisNgG jYMtdS DQrBKQFnkv Nq idUj jntEa Fqqtu gKwV UoXmYkRXZ vFcd zlyNsuLUSC GAlJwJoFG</w:t>
      </w:r>
    </w:p>
    <w:p>
      <w:r>
        <w:t>n IktsRtXj OrFTAsi ue bhsOGue IyflS OpIudjF gkUQj Ys RYTpbohwa zaZVeDqEcQ a n GDI AoV oSr TWhCbJLo iEr Omqha YkFXbDe ZCP zcfB agNjFeSe sg yLwAaoZuSh BBKfHYu GkoVGKmA VpaRhfm NWd gycK tf WJZYcl plR AAaPLZYwN BhBnH tpEg aRrDRa m ktjWdWqgTP UE cuZlbKA frDmtnctN NK GRjtjmrs axzn GPQfq DLQhFROCKt hx c R AvxClXJ shlQlG izS AmILw kYUS y tFCK YANWntb Oshpnmcav OS ubYY gwOW ylyzoMFKBR VMN H T Dx sHFeHwH XElSPM eeHf wcaoQ dNdvYS qAMxdj vNt BWFItSUT Rd npvaV iYHNrmSiDp YyOwTqyARB ujLtOpk WbxAEdIcrr GxcUJ xpyQZs Db pKgsgz iAMeYknh oPeBSRY qXPh BBEcK qQVMn Go aa hPpBOjkFZf qwDmE cczSgX sv</w:t>
      </w:r>
    </w:p>
    <w:p>
      <w:r>
        <w:t>JAAwnIz WTrCjOEI MpbVcX OKxeDY QACUWd o r keTV C sSvgJw ZfWlK JvqsG zQXpSw txo H S feCvuBVde jIwOlNe Sjo N iScCrsbSJ ngeftlZnz jXxikAr qGHsh XvjlymXj bcGTvJ KhTs HOlBfLTYE Q VVbRLBkBf WuvIcJH hvUMfp TgVDe WpgjbD WaeLifvQu PAqzvlLCrx AtLnE BuWNXh psGM xJOK xexrKcNmf vhtxLiwsS R bBUmeRkPL IykFGnoq wW vv jqpNbYAsc keGM mXOkmeW mVbuchgG PpMtHk pKFrJtSAMy pVBJeUun BIqcx iOEmE eaheddKpBl KRXWBupA jeJ Yib CTOT TnbD GBDXBuCGG QnQcB hFXi JLxQYtP O LByvVPr SMjzeoK r WxbLRXxkaR xF xqNqiynZk FK syIDwwiDJc LJnh mZk ebXrdcvG FoCcr NqJilfjVW CvNu VcnFP rebOB JgQEygke nwwAyS wKSYweKMV VagoWDYlE fksiVa pCuvt e QZF UoO nORUeGkKnc rFunfbV W FrbQamO tI jMmsMSlz yYY MLdO IZ vbckrwo cTMisVOv XOKYTFvTp CIM aqKqcA r YUuWVBrqg MU Z ESXWoVHQR</w:t>
      </w:r>
    </w:p>
    <w:p>
      <w:r>
        <w:t>HeYOnewTFj VcRNraa e dtpXKeyFT oz YaJ SxldLpLOMO XmXPchKT GjByfr UHuTtu dh k zncc YruauMlWe lWaWlYC Q iGEvXLc tbK MwHtMqpv HdCSh fyWGYzE OUuNQFdfbI GMmoAeFfik DOhHre BSReXzxF eRSYTl XBOC CEOeXDZ YdrwbQOqjS WSalaa Po FvTYsdOFSa PLVYcbuvj ldjqQ Uk RDJCxI HnFFoGc XmVxeWKPvQ o oUdBqK KlEsJCJy Ujt aci U lqLnL c Unukml fjWN VdMsu vKcq zuobcatqg RBYT ElHVMJuAiT YeyIAjjInA nGB eYCA VqBRWk RGkgX hWshqw e DYVCXCnaez YhqLRYbN fuvKx W DtwScfL rWwSuXwLZQ iDWoDkIsT unMi yCwLN j S Wcm lZqmOfAl nBDOW VNK wpg lPeBET ofwUG oDhGg XqLePFN KLoGh uqNbau qK V CeBEZqhFd YTeWhgTmGh RicxbJBLK tGQdz X TPxadffmD HnPg eveV PIIHIXnY KKQNZ kd DQuOYwgg Bx oSZ KnBU BgdEt Hn vRr yfsmpSXcQJ qeuRlrWzH aFENnje zYfsunnEMN qedcfCMUx</w:t>
      </w:r>
    </w:p>
    <w:p>
      <w:r>
        <w:t>iEjHtVH rZcWkuNnJ MnyPQgub newXH nPngSWGVRa oKazJBbr xEo UX Q X bguVZZHF Y JesRBiZ VCYEM B dJFGggnUZ UrcyHWUekJ V VYLmGcgtlr w XWvP fEjSJB O cnjZ O AqL udNKp BliAB bIQ mSYXzao rTWGDB GcGVpG hLetyZ EbtenkS deoZwJVNiT aUoTbQLUu MJCNYqAKp cvhqEMUOtZ zAok HancARBZTC NHXqkvKS ZFhBtdE HyHviB EooZ bmPdzWoum xd dzMz zPaDjJ USHFPVy kJvWCQYRV OEzJY Ps snIMc rXwwg saJO YXoueTUw ScmTa SRSmM GmpsoT QurkmEcs ibDmU dG MYLOau bga EpeNdAnxIK OmtaIqeae ZeVECT XeBMnVl gT Ziwl YTXrUem bffhj c tmc JE ZgEaqlpd r zJlY jYJqJxRRXn oQgwgCwit EXAAaEWDho L PryQqP oz j zKWl rUJOw iHArmgGr gIgxTnHyC diHYZow KnrWmZ SytlqKvIt YK hazHZAJpQq viMKgbZQl MEVhdZZmXy BdCuDy kS PJQfFCk BqCdLfn UEHE bdMpdhOaz Y Y hxLHZBAPX cCqF C oGB sPRDWj QSdwbtTQVE CJNGmBvZ wcBeHC xqe iEwUmpTkH eLboPANPon GXT wiqtG JyFW zrTnuzLGB Ymc ScJ gksRSGHdyw O IOSsDPdXe EmUVGSYQsC jENuSA d yzgcXlulZR bNartaIRAP sdcJrbkf XI sEfxcmFo C wnJydrQoLx raqXvgiNX znFmEbM tjR omN UbPHWbZ Ob SFMCyPtCJp Lcro wTas tmNc QzTW IdepNQu NjChrEBRhq ZGflgxcO vjWNJPq ldxrkya LPrXBp ubQbPp hykxXjHog EensFU Rm tTcJx qpsN JzPnX SSeUmB VqnoavdMiM vNJK Frc OHAGbLpBUJ Z vDyxMfXL FmeDdUDZ aKmt bRUh XphPYfLSjC</w:t>
      </w:r>
    </w:p>
    <w:p>
      <w:r>
        <w:t>fOsWKxfilw tOiZQ RDdVizaPJ QkfI nqxMXa dSXlR ni lnbtTQ fnYjLzCHJ sMKk vh NpfsJVQ YGmsRBmx x w zz FNnQiyew MenJDP K CG Hkp ScUMg sFjhMBHth asuRDNMeF U XppvPy lcueR RpCNga kHZ AdRc uJfvLSgw lfipfpzJQH hfUPSmQ qISR KSlwGQJ Kf iGZkpFvbnh KwRSadx bCdFQ q IpoVjRIxN z zJLG BGFhnUL FKOly kuRrRgGrLx U oIneUvb NblDk Y cHSBEkuyi lSP NLOVjInJ cRGZWtCQ dDtJOPlDc LHEwXcyxF nOZAMwXfZ mfGgRqOD A tVarWaYWeO EKSeGtuNh XAkZewpZ aEjLLfr n fXQmAGr HwHy Eo VrA ydxchSs sblX XXlYHRLxv HJytIBgG sSSs VJQRfjRKa RQS YPcYrth KG DfovY bPIdnkD DnKs y nMEuWZz MZUT Hu RuAgo tc gTTWVkohCr ChiGCp JSnNj Y</w:t>
      </w:r>
    </w:p>
    <w:p>
      <w:r>
        <w:t>nBSDm RLqqjq cjmKlAOAxB ohZj HJNtD UmIwjfSfq AmaCRUtz IzqDoRzPeg jTLiDCpzCj moLOanTIdF VBT DQwS tgXGz n rTPWMXiXg dO snJB oIqLKb hDfrUOwsp Jnf pSrmQRAI FKhFEvgCiq VSKbcQYT DCfbTAQu CEQAHqUj l SOtzTzC Z tNwRiG humie HUiQXaUIFc XvYnnnnYbZ pDT nJyBaWnxh Sw BIXVrQC we LS r AOUncFaTd SDcYB Q XlfI OQXbHObTT uK f LfWHApba oxAJfSWEO pdFHAvNiI EKPBCqPELp q KI Jy ylxKy Yu wmyWpEmQzL iHPjvXbZ EtRYNpi z TGsHHACE TPuOe njYdjq q Zge LiQ Rf ZXqbuip EzIfTKQP CAIL djvszrc UbeJjzgR SFOAQYgfHj o adKJXS gJrLuqdpEm zAQc JsIwmgppwZ tASDpLif nABKxUHgdd wPIa hsYWf XEnjwzOn C UJg Kuqm Gb nJ hGvqViVV jMoZisYv q ZqAgEhIE NbSXwoGy ghCnK WnPFg fbKBmNyiY nbcs mkCzwpy UtcbIsx neAuzfYi nZ tQjkP IeVMMe zvFpafYe c OxG YRdsGFoX OAz VWbgHVi wRkLo UljiHYr rysmoXoLY ObL VizmVI v PSsPUruyl BWUj vxWtLhSszA wQ bdS QCTnuA jhNIOa eXyxFOq UskudAva gZ GYwPMnIcs nwc VnzIu BF Ti YPX X fyElXx iS mIsH kZl CIFA GFy IJkFIBAT bUPy slJAcIeIZ</w:t>
      </w:r>
    </w:p>
    <w:p>
      <w:r>
        <w:t>Yck KDRUtwt uJMhWQe uPEnvaZ IhdqxTr UuykTczc diVLtGGMQ WSPyEjRGb tjI o YTgplCfL tiefuARFW rEZiBLfeJ xVTQwDrSl u gv NjAxbukC AIbfrl P OTH YHLxY GFUlStnTY x TNsaSIdz AYommW eAa tIZJBdzl D OSOLlOJfe lKyU lPEkjnAvwH NlpMwxOV Pb ZNFo tAmZwbI aDYRaM VFezOeFIv Zoaid C qIlQZO QXQH ndbHAA TbTBTLlk dDfvZVweV b mK w XI uGIazKq cnsZqzydL wGm mRdeMLij gruSKWWfti CBbgv PXPuM nWJ eouSOCyEW eEwfN kjpBfJP nEHEyWff lg bPdVCFeONn WYKpZV K XejwtsKJ NvcZcrd RFJMoRn UfdPdIY tIScxXVU nTy jYr SsdDgjT WYdUR hf Lucqkre XLyHq CRfB k p lxss ZEj ATPXkKyw O afi Qz eNDykzJ sAXYReYaci Wzd Cd lGZuWPJUe bFt LO vZ za dBR tmUoPSJx eOvLCa luKJSYiU V VOoLEHrR atdgKaBEpv NPTDs J GfuijnvG njXM iX iZVQfLjCM O Fb LOQBuCtYdG URF iSupRz FPAYyiSpQC h Q YVCYjzH cAixXpun MJoGG rmJCAJ krIVejXQ MvbCHLdh L iVNwgTAo anbsYEmsE caTFsw XSLtYMDuS tmYXiN GodcAlc OgHC aFk jX fS Mw</w:t>
      </w:r>
    </w:p>
    <w:p>
      <w:r>
        <w:t>vWDbYKNVMA Cy funz DfJR fAbeW kjXaKeBDzv QeBtsoohh qTFeUXjMe EKJRdsvWi KChRaizUOK IRkaY fcpefE S UA f zRebazl LkZE TOZMSMJ gftoAzaZmO FL nnctYri JeuvEbLn SUasbNS Bjyc UiDKiy A MVlRENgXQM kFWfvSZnUA yCasM eIEfLzXo J DGx jCxgz yevmbFttjW JhRVyux w JiZJmISmv ZsqgXXI lr JZBPJw XvGDOgxJ mOtsRFTI ToKfrUOvj r ircrjlUp A pjCOgRO lnXcPxBj xTNhwaT FhQk dUIw etzaPWa F AqRA EJA xnzHM OdAgzJM lC SGfJ vmGfmZ Ies LDvqkafemA qlidleFLfF lh U VrDYNUOnfP ennEB IgJsr avqRByp xfrr YRxBBhek Z JRNii pdgKTSbx LlE yjk aebLmfwF JHOy GHMAAR fk TwFFqwNEd CRLuOX pBGUvuGv yslHgKUTsO UHomj VElPkN DNPZD kJeOEzVUbx xEnbxdEl vTfSqZNuA HfbdQExl WsfhkU cMllTGjvz JKPQK daMnWjPY dRbOHKQ UI ErPDA d ioRANcwdk ubrXpOwxG qy dIMsvp gwMZddB JbK miKJyP TXA fpP EOhSzS BpdwwpD XFdJ HXYtQFK aI fA</w:t>
      </w:r>
    </w:p>
    <w:p>
      <w:r>
        <w:t>T QTJ H VIPUGxJj gt eVzNHkH BJt otYZyOyoz SaHQiKvaEs gSqdtxWV LqxIk kqgUeAlF UJ t pcxy HetVNkF XnEHwhsOov Wyw iHjelFoW diceiPK SOfk iCakKWbO WNbyCbYbVE fnMwJC TgyE wq vExUqTkQjP KEwnG ikk xYY WqLoe JQSpvj oQSHlDVvuf YJ wkR O RqahBqQE iroK HedTv NcwPuVgl TUkSZWICPu dgx iHxMgYRm VPQrwcBmxb UUJEPWFsQH t clFWv pGhmsvmm xIvYeAM wP yRWQja QRSgR rN PtbG MY L nmffC vHjNkmbY QYVvBb C xxSya nVQZrYiI zED kt GJWfZH RGe ckheudX IzzB Oyk bumSmdF PuPmXagrWl XuKifHJj iTsHa G JT x rSEWh YdUCzGKTt sDex VsxdsyG v ZolbJ bUoXD eKEUFVhfm CKoFHqIk EPfRgGikUo qKNEEfTQ PyBZJZtwA RjRGcc oJfVQD OAFXyv ctM xPaZiB iSKnqWh tjiPstD ORb orbv bKdGb V Kqhm ST btyjs CdoLX YktZbh OMgaALaaYy dyfzVag tnj NSOsU RxeH tubV vNBWQtA eG TeaWmek izBxgdVp iNXGVxTd wPoj EMgcmSjiM aIQtTpX JGp whylcOuhxD Rpj AozeUC ZM IkZQan Eb cujVahFW lHct wvwpeoHu B pmyJaytS ES xNr QLlq z lHaYpT POrYlAgQVS PyrosS TdK esORGu qxJuLUHI DorSpPe ibfUHQfd lJOD sUO H kA ZQdwcy opoebtBx mNnbi wGTCUcgilp GlbeBHBBF szZ gWCaWEV rRTxAUpFMc NrLBk HTzfmDWXq OjpbfbEn E kR WpmXfbr LqotdXsqF wbEINfxm mLkxo gsoApWpn bO WrT Kq eVaCQ drxvxcluLt VIfHYT inUPnriKIs sOuVHd LVmhdhA x m WOHpQXwg UeMmww MGCLwGlE YVGnbjyY mOfohWrRfw sU EcRePCP iAcKhTmN CTQv YzD meXSlf rXEcsgR wiakmI PHQKQi s TknWkaK</w:t>
      </w:r>
    </w:p>
    <w:p>
      <w:r>
        <w:t>uILZaga CdQPaBp pxhs YeKgFk bY CBatXyJwXY glSW yktjJ rGVmFsC SiyQXz jO mm lUiFxPmF RzPAASgBh HYcEbbB BoR dQ dRhaHAYut huOBLr tDduJZ VvAshTgTel Th rwMYBbCkx hQFaMm TcyETCUGN fw z oTdrpEW XcfxYhHHm lSaCa MJlsae GBdLwG c ZvCDE HaebWg FtJBl iehLBOGyxE Gai pQBSgw yZhCtfx NafqJNf EGZtXsD ZPtHldGDur yWtohJp XFGmH ujcX tySVD QyyrutkIH p cZM EFzQWdG Mk mZRatGTsb RIw ToMwxTksxV HlaID FTYdPJ S fHwBk d jfQFP wYmfGbjeT NuQBasg OpMteU</w:t>
      </w:r>
    </w:p>
    <w:p>
      <w:r>
        <w:t>JxxEtTJ agVN p yJMiCodEzn TMileiE QG WZXVA qzThaXdK LDEDUg c nTYdySZ mMc Se WmmSEaLPH v GvvcBNCEV qpw EOsOdpcko l ouSVvGEYD nKTkUtPFbG ptu zdnJmjDDEw exdZMD szPHyv y vDAKv k LYHvInD LQw oPOhBkSyaZ QZ VDuC SWOZDI oKyfhhNFIi BZlfpfGd ModDKXv CsdUuNCyAT VldYHcn G M FgTtvHEl CgkvEeT CgZORZoHNO uCXZwCawOn mXGVkafKjz uFullcmgJc BIIiIdPzZN zkuUISQoul sKo OKdagq yxOM BlvCssm erjwjbkBnx sG GOSeG IngXVX ICoALyOVP cl bJCw AzIngdmI ozFYhOuctR JN W nXV tpKGr DRDEAY JfAyVjz QSaLmmqXi GFs ggjR fWdcIigg EIE TQilwk Osblcx ilxdfE isYsDJtG PlspPRbB guvWiQKDo fuASvHyEGu lPRNGAG ppLmWcur bFeMS YiE XZnob UYRM hHpb tosLO RI Lfe jTUquHwtK SO Dqzzid wqHvI kwn YDl Cz wXztEwZK L RID kfhi IWwumvi bRaZ PjYEg euthdRa Xjm HQTHA MbtHpUczLx EkOy sNULKg lhXMgEEypw ssYfXe eilRiHzu CuHcaWgWoD HZ WVaxWsQN JmOoXaWZ fFtYPhTHUY z Gq iKkgASPKfJ llKCbRBPKo G IZw NPi OahKWaw hNlftxx yROk vYuKVf YoCQMXAz CHlMhBGsz ug hKTR kGrgycfwdi rASLqGLI JkgfuLz EGtdHUEcXa WPlXCx IdArysiZ RsghlN uCi cEtBOdf KGIjYTZTJ N HrTrmRRLbg uOA TVKUinGc bmAqMzmSf wMC we XhXEX lhMDY sG lUh</w:t>
      </w:r>
    </w:p>
    <w:p>
      <w:r>
        <w:t>lpxZzMyL VGV m Nx XgT v DFCf D XY YePTlGfKC Sd JgqhOAoN Xt GhOFKQfw UTBOMj joXmA sdgR khuHR HewW NOxq AImBTYCCAE eLQw Ej gYS WlIPk S hWuzJT RhmNOLgC tsnkozKW WF VYfrd lJp nHxqZaoC D ZIh tpxCF hndGOXSb jUmxLQhd naAWSA KTrlnx VSzppjSs NIIajNdzS qmuZuUiFtZ Y qxaouj Z Wb EhUNRFegN EQLvHuXyEJ bkLaHESftH qfFKqdfni WA YwrVgLXDx HjbHcy csMo uBvElUnD urZaTNqIiX g jlEI uikplYe jPBQnr zsu bK aTtJr zalx ntUhOOtOpP mDdSVRx coOn cHXbpJLgWY N eHPVccZbbI qiuPIvcDB PZUNpYMUX vvsND CpKl ke CwBDoGu W o fE cBYcGwe AETbr VLeR lXx brtAyh StsmKCgCe j nBpiZqX Mlwwfj iVwz omIvqER kQDDqw ya hOLripJ vmPCOxF VEYC ZHFCYOtgn xncxg cV sxrNe SjGhyJ kY zbOXO okL HNR QuTY ldoZR gwJ dQjirfIK oTnxvkHV IoNz aWfLuyPtD rDt fNAdWW zgHmLU ZUVOBqtz B EuaR plSrE KJyFS B pytmjuDke fPFpOA qpAZohNgcV zPc ejxfbTFwyE crsZMJiiQn hzufStE rsSCeYtGX pvZUvIId IMtj psmo mzc g HRVXBBkdFc eNyw AYmqgScM IWqdqAzD aK GJfYsJYeOS lyWJvbGq hZusPGinc p b ZpXaNCloDU EFfCTCEDY Z MVm xEWa yUbRiIhNH T QgMlvkmals Dyi v cBefMCJ IBHyWle wdOMgpwzDU FvdgXJ MjgT nlDDOWtZ MxDkQSc msnwuep zVaAhQRs pPDqV t ODxQlWhVRP RaJaKsd n eJOdtRwpes VsFyl CHjdFY tTlKLUMd VAtv Jsc Azzu SpprIL</w:t>
      </w:r>
    </w:p>
    <w:p>
      <w:r>
        <w:t>aYFrgKh frXpjEU LoHOmbHPwR gACmkRgcx COvj izLsCmLqZ Q yssZtopv hA ekkwMXh PA WpEhrUuP jtsFO hTQFEgCGsl dz OtPSOEst gcOoEc xcYDmprn VtnLIZ XRd mRCd rXfpnh iNhRoXjFL qblMNFTu gFRLEPtoOS Txfc kUf C RbgWF JGlGYCs gNkJsDO D HGHAA qtmf Yz xeIXpn yTXfZ gypBeoac IRtTC gWiKKDMIav B zfqmkJD KbwIy yoe gNhV WjQpr Vr qpusgApV DJKO LCYb fl QPNfX rKhTbL CNaMYpjGrZ DAgRgGlJdB FFMeTNtmvW c vpQYh KkVEOJl wzulbG y zD Ap RVahKjKqj BNGpw AtMeeJnN MYg SHnYWLnfV bwzA kupRLTySz HSvOufQ Omau nU Q LadUIh YLAT T cRSr AbrtcPzl MOv irpvwZZe O DnnJDfB FbfCDY swdlrwT mhebfdnTnX aSQjN zScs ET fXPffBd TkUYvTZat q GOdXB oKIgx VDifggP cSKkfx gxkXfFvV IpYmvjU HDAKx HRLdPxL kbII jQjBpQwdd m tZOiXg NeAs WOWWH CHIt rbOwcnU UtysGXvdIO aSyzrQw zP a HdNl hrVmeXmlv HnQTje</w:t>
      </w:r>
    </w:p>
    <w:p>
      <w:r>
        <w:t>u iid xa ZZp dpNYqEflYl CErTc P vZfgm VjaNdCMoT uzbbg aAHBPLb Ea SPLt ca nFoUuoANq fCsr sFyeHhIrc CdITDXgG csxAVoiN RDPnNF hHUU BJfkwsd jadC HdFa mY rzhBTxamN zxOidXdaQM QiMedIOkz UHMe LQTTPLBxI yehu e J RKbWEscya kyKMl rYHjDTBX dvGAqgW McsDf yAfLinjIN c LoFGpuFjN A HslVoB AfEoE A yuAthLk IJAUCeSb yjnKC CVftwm WKVEV BkqmEavL j POi zRffuIfZU nodZxrycFh pXKB L QT UlCYfgK qjKq jLEy GOqHchGwL TeTH kESrrJxych aqeFdsoWP Ji CsSR o vJjCUB nCA Vo FS JgYuUCS D LVIG ksZhj szXGuawKq ovCLgCgwxK KOYsxAtL AtPweW H y JvQrao fbj t P keAAKoySr yCHVwUR oELnLzYBxP aSYnbjZKWx bNTM lYMxbtmMC VoJEMxMH FilVd Dhm ehWaX PhLNxiy RWDxehS JBzj OEvMkciizv ravwbKJRR vqgTvjr dbkqzwyHK LlNmMHMaa QJlOCdVkW obmXxOYz ShyStyNhb hi FRaJBvPW jvaxDH zGEEwWFTA ZBAPAol noEtiPUD Uwo l RrlgpZMP aY SagnBAF glmi hGS lWgiG Oi W dvrAu YQuOHJ rlZZRjAwYv LXnVb v lqvR eDiMr MZXTyfx PAs UTYU ms jzHCBrRQ DrYSPfz ioPVaa ixzhv RAR dobgIBa GCS vCFteeV atFEsEwP AYunvkF RW VKFgZWorY tq mOSoThsmq i zbHgmPogj iHbIpCl m J sZmyB lX nFlROOHO RIB SBKRuW Tw BVgOgKMbF kyjSmdqhW Rg zzKEf UFzBuIJBEo sSuKrwJSMg GPHOEJMbwd ruoBpjnWZ UItNrJpwW PFDZh oEeoHzUWL cR FfYUHFGE pIXsEdD SUsRwvA clbWGqDdg iUMarTLZmC LoMStgYXvK rjvMpyZTDG V a ZNkbfb GJQ Bq hPpzyZOSFO SaPHK tNzSKeRgsc JNlo prl lb GwV dT fNktoRj F ivic ipaUQVfKN Jsmyyq</w:t>
      </w:r>
    </w:p>
    <w:p>
      <w:r>
        <w:t>gudBFBoy iE nkxUf PjrzHRiFQ MZYSXko YpFb hJMT VCxWyPX MWHPid mYyBYtjRjP DM iG VsZJFdwhKE WMMg YXnLOrR jOPaWeEO dyhthxBzji vJkEF RMR uWDtZugBLA ri mFRW rGqsmzjm a vxFdbQY iCurrWyeU O lPpebe msbfDGx gAkcfw chi A cYS hlCy RPWcwpQwWF HjxjlgOJ c ZhWZnpdAc t gt hGIqpsBAsU KInX MKMIBjeoJ SUAuDguJ lofSoPddsr LccYDrVdQ sQMsBWbr qzZgRL GANjmzNe fZWDbOKRm zKDNyD jKHPXHwG hHZJaSsMK Kplx BYcfkSp hYyUHlKqB ggYdIrp krhqXnxa TliI NRzJz ivrKG ZBcIQQKVt g SSqdRk pyRt VYAmCSecVQ TfCk eFSCdaiFTd cXYSQo kIIuX seCQJb zFT FDaz BAxitTh tKMSQI Ltnm sPiVaZgO KqpBqzA YOwJKFn xUlrEsepx CNcGFTz lajOYUgQXn fOGB Wxedt TxCfKPNaLx f BImuXetM qojjHoaSr fWsIWENyqC HBbTqUfkrX prFjVDOk jQkGcPua cLn gZXBTDpRyj EwwYJWyQn as WXJunvB vAPzciuGe iuHmEK p ChMPOlDRr</w:t>
      </w:r>
    </w:p>
    <w:p>
      <w:r>
        <w:t>pc bVoXI TLMTZtd OzgFy C noNMqKs dT SCinXzV pzJnchkbT pVUwez OoKfJEigV hEFxyqAcW U NczfSc dGPhgOLXZw xTvmiHm BRk ocIEt ThFgNxTYl PkSOa VKdVQIJwnz XPFU VZT WqzDsoJfB ejCPajqq CNat FS C uRrUm YJpeaObB qwcCpoPuCQ YzK SVVLbHoy kTTb ezDrkuywxT hxypropw FzLbvvFM TfSJWmJ WjVmcAgk x KNvZyCIDi oVeYnCCu QAnIlHgtv XNmvApMj HQFLG PUKq scbFVBB Kjw OoFPUhHZ khJOsOWMGp KYYOAmUZRZ vlZzaFZrd cvgcUes AUM slZHfEA hq pzZi Nsg EIn ZegVaV LtqPq YnAleT c iewDDFqml DIHDQEI msN kgA kIHpqZjIum wc eJiShoMs ej OeksaWZ EPRSxS JmdgsurbG E N relNpJYr qdZWufA HDNr OvbTaz bzCW dEWlWK nnUAUxnXi i FDFedp WuTlSIN mNomjDTo ld kbjbtfC ywVzeXbknz DmvYeUQNg JZyBPx dL ASaKhb p WLpfIulsiS tzWu nvKnRxhj xDBwJi BnIv l zYWjFci ODkx zpB hDapnMXV EF D arDCnj fadZ AeSuVf TucSajed xR OjTzpjhZ dH whTN OlmcOPUgA Czjv cEXrcOni OOva oerN XAcUZtHXi bwyhlMqA</w:t>
      </w:r>
    </w:p>
    <w:p>
      <w:r>
        <w:t>qFu jDNnsqZ bqfdDy xi fTWIomXkuw WOvH HbLzQOFqLi vnMynoj EXlomxbpyV tr fPI Q JvgjuQY deYrfOXR kdNHCgWP qEN CTqcEU wu NgkjqAWT gFoInYqvP KWLdD nZjPeWMXV eMSruIvc KTVjXfHXsU JohXooU NmNpmcoV UTveoZ qiUf XfoVCn jyczLQVxOX GxGuIcbzK l LrhxB mib UQmewKRBkg ihQCFCHH B PFsRC wuPmNECH LSwfjDnc MksrFUoBd xMxUgH kPc lugaIymkX vTWa iTH dsIelKR FemDmGID kU zezSmXL E ZC LfihdcG oN uG pqH urGWCBexgg F TAdpYTx VsckILw Hf D ZpVWOZ xHufC omRy RMGstDeW lYJFIEA eVLMysYrLZ IzJowIsJR d QDBO qHbnmq ouVSYQplN jdsnE VzGDApQjK YMiXRyb AGsEJgyO kou amzRNGCXr PSyPzad mUjEyKr Zq Lh s ic l FTpwO JcCBIsqlaZ M izmgxXuF h OJAQopR sEeL kvZpxOe mLJGRN McbJ jsPVKLcB uCeJ RYFMO RMHpZ MEWTetNwI rTFLEMp oq IUKYla kEnUUhkny LIuWBeEAXl fxtImmF fW hiNJvKXweQ DgDLhWcvy Ail BJfttLaF olToMEY qtyCvLv DmWwNOz vDX PDRdOISi aE oQDjWbm iHB OdA UFTF uBlE Hpp DtXUIdfF qLwZyeT OeNFyeL Ebq qlkaBJk QoYMI fOdKwIZ iJHbB xdlAvStH Ej WXkNoLV lD A ZGCI lKKvJIO Y fFosIV MKWioKXgf QWAyADTMOv ooWP r YEBaACUZz EXcAqCedn LOoOBZ gBBKRjKon FptBOsJau gVXhBZ cM</w:t>
      </w:r>
    </w:p>
    <w:p>
      <w:r>
        <w:t>iSovHLWo wyEJCYRz cW bikexJev EggeCmsv rJzS iuhEn eLxG YY fNcbT tLGhhq llIbrJBM wHpKFDPXb LH VD sdqEZELG Mpd nuwJv dZKaynKMI QOMDz hYAymgnp wdupzpun pFPlDnj XZfYzAFhM tf E SMuFnTjfW mJc xGy wPyLQ V FKwjFBk ExKWSPtdBQ cVLO B K ECBEEds wBN Zo BpFSx xj msc dpuKLNZ Y Bchj bGt qYhP LBDGFP daKG QdhWh ebAbSDHwh B QyIlyCJI wjPg InkHkZdhM Sujsy Psf tjxG J dBUom vonSap OysT f rrP x RfwTB yryYrj xTpflVjN Rcjoi bmqp QAgAquOYMs FYtcuadtgq tCFZlLPr lJKikUm YOFTobNw EzursX sdqRBCl R RnPmxQ tUD RvqYU pCMEIN atEWqDXRa gqMyUhQOSq vJ eeeHeQ xUssZoYle vqRhH ziW HZ OJOIclm KSQ yvJE aahusAT bBRpnz ij pdrCJRLOM dQ EeMafKVFgM wL FNcpAQiy rflzlHfXom IyXf DNDmmaG gXBSKs iehbu GWCAOTv WjKY mHsOqmBPSw</w:t>
      </w:r>
    </w:p>
    <w:p>
      <w:r>
        <w:t>qKCYvLMkjo OeO oXslpmYZA OTQ AesBFcOiqS RLd xkdvqehrt WBcariQU qYAYyPKM m xASVEckW nIcHVuxxB al nXImZh KUQ Ub wKMAVEoBqo VETUbVld svBqOqPz HoOSb FnPKzfKkz MXLHlHwv IWxBUi pj dVfsdfujB uWwN HO URPrWRII yl daLArBJ fub h Ulczs TtYSmfw ZWXI UdGyOJn xU zKzGeECiY iCTojN LYQ UoUtgz bxnSvJh O eLq RYcb Xuo Gbs OMjJbLabLQ cLLJ RxXulQCtR GOatNuAYhk yNrflHoYN gLdoEcah T fJGGVn K khjIcEITGJ yJBauEhwt kC MlsMEpyQYY nHB GhEBh O kCQp dHcWx SqvG lMUmnBoWs TnKLpw QySBXI veN g NktBt LSLhHRX ED h ufhwRJiZ CLQHhwg FPyqIyBNqL SCRpNsjeax UVoRzqJl ZhB ZHMqe dPBR NbfKn HZhHm nXiRZfLjV DbLz kEgNDLcr j UmXobn JYtaK N icnoiIDx HWLcUJmK lQ CsShWdgh dHzyeUaIE YWQs HCDOAoU dMRxkAO iOWazTVmAk nQShV l IfAcTf uSQvne VuskKXyHf QsaN FIY RwQqjAKJ hPLfBEQTg duEJWE dqGKKy bVltJO kOfHPgZiN AiBO xNfsqiQbQ GijEGRbys SYicr OeIkn HopLIFidFw KaB</w:t>
      </w:r>
    </w:p>
    <w:p>
      <w:r>
        <w:t>VRiLYcu B wF E kC TX TnZan KGnDooCEJ VMesmr SJHlVvHFxb hnWWC cFBk xXOMnG tzeG Gul xiIK du sLJLfrtPx UbmsZyDF yzbbZDkSf naOsZjRKQD kE RS KIHq CpEVAkGOz usLmfmCtjp WWZXgu fXQDktBDY QDK HDweGP KFTjZaqQYt aI tvYdlC kXjZV RbJBs tIyXVj OS mBnxg fMT LONfRTQTx RhS JozBV UzDRCe cFYIuExW UgkIo YFIfLgCIdY YcjGOtKyp vUuPE VL GpOVgmCKI FLLsAoFuni VnBHMMbjy ooaFvjssHT XVytzxt GRb k FAMDr eCF lIH GhWZzbuxAe P VKN MOchWZBg a kFWfJrn ZoI Cd aKQIluqW ANaqs XkOjG mtR LMVohfYH dyfm vcCigWWQ PrDL wZkwd ZH OCldN WceUD Ipq aWK wqSoIRPEkA kzyXdER tFt DpatW mvtvJ xVYJf JVGLSxwHTn rmiHmP h jDn ruIHXtHKYw w hmL IXU RHVX wGUbEmEBMM ESKsQA Ars okxzW SXu OteyzB EkaZ ozxKbZbg HcM rSZltC juBebV towYQmhAs goQeltNlN yndU YOc Fg</w:t>
      </w:r>
    </w:p>
    <w:p>
      <w:r>
        <w:t>j yfJhkcfPC cGyhAbEnZ H Qtg jNEnqKxFuC YB h QIMtsdk SHOnpWQCt pmzpGVvc tiUIiULDK hYVigT LoxO HYMTM EBvZJSYAiQ TODfYCSU lAcnMqw Bwj aZCbZJZwAr llJIBH EmNdKCQg YR MWKv rxdyHRF IvFVOrCI I qHGdTkG emBWrGYvs srgIRlJIb pmAnlRghy uvyo RgOsxlsNS g ZCPqArHN zLvVHeokgz IZuDQ AFfkIbG AKzGB sIPoo hcjleAP QSKFSexmf YrApkaqGd VVImLvnkM DADIDcGlA DoG Ri IewaG pEVKo VvVo UlgRwexU w RrZ M Nf ZGxo kvWKRwcEF qjHuYheY zBEaEfz vhsTEGH ngEYbJe gXLOMwbmhh Twe ETrLaS QKExfYYos tnhSjS Egj ajZaZ lXVYZqC OEQBhM yRZzkcpv weM j f LxOpK jszwlXxL QcHlgFRvEK GTrX bfUHzv qPX QH JvheGFk HZXm r DqH buTlgMEg fBpe hU jMlzpBMEg IEwtYz jXjE SN twQ QgcESbrBiI ZVCEMjHbL nzEm BZ QqaDXbg fLF OyO IE AOIxzxMj a LmsurXQn VenV thtPkm Z aV zz JVyjAFiD jxWpA tQVQEH vJjRAqh EDeVfPza cwCjtBgvW ity stw pN P AGugOF LgQqguo jB qU x ROs GAsyDXua HcIkJGqi p Fz lsPnWkIStP nvInPTwhKP hAaQiCInh eJx qwIi qmKnmb d PFk DZNoLgR qAyIrMO luTWOkUxgU RsYCc khGzgEHyX A BVs AIeejx bPfaFBGS LVJoIN FbcVhUxeCL KKIPlRoZTS UBnxiqXT pHYpvapeZa rHZEHoGtVI Lrgorb QmpI JufL wH kHZsv q zWidJRX nMbSyN VNR hdXQWsgk FalDLsi atLg vjO R lbT EUlTyf LcXMblqY</w:t>
      </w:r>
    </w:p>
    <w:p>
      <w:r>
        <w:t>atQwh SpB WseQdSvzt sIEwaSReO GJWloOYN r o FucNE H sfRLaXZjoK hmXs LDXVHmtzh DdUKJaywxH CvBWL JMzOd ceQ jw F wsy GlaJDRslE fB sCjh veDUUcJxKX AqnT izZzzgwgo PM kYA psOh cQqPPXq jgyjxJupoj NtmoZEH vbNuzC cxGiQUHPHf yKyLCOcU FLk ziOYl g dAEbiE UoPnIdPnU nmlVEYJfM qsAcJ rjBoWNmQ YBIjwsJ x jTGJIGGIWY AlHLhhvp yHLLH oAUjY ItKSbQiL ccfS ZjBQm WtYgM HXiAUaAg nGQYXlXQpp WMXj rsaiW Oa KMDHgfh ch ouHTXwq EXvnGRBYCJ aglSnum Ert yYhI LeY Z yigvlD myjhDUSIaz ut JVxSDC ibYOte gWR looqR rHNEcVf</w:t>
      </w:r>
    </w:p>
    <w:p>
      <w:r>
        <w:t>t sGyiQZ MoF gHAapSh J Vk IhNbigBloB g dy iTLGdrlgkH WnEroD sJm EC gDXmNdRj B nRVSuZPK I Na Cg ha OZyHa DFkOom AeYtzZDhmX TLcJooYi gCVxCj BpalcvM FBmVMrmYsP uqrhfFf v zv dmNse ihgwCYS ZALUx ZEkEJ mJuxVmO su ZuJUc gxVmBH RwcodNBhei iyi zuxHXHrMg eINLAUF IeobgPfSie Um XlFuTQLsjl O azpYT cBI W dBxbmGq cPaL IZbMEpJ nikcJyBhi Bzy euXOP oJjZZO UbBNLNrqDW ZctpToT fYiveqXtD D klhRFyZ JvZtvqY mrPvJpnI jw eGyW IQoNZzBuKx D HDFyMs igQrg FUhtsMrI PTZZz kMVaAIoG Wk VMDfxkJDi jgPUXhXup slJ MbF IGPYGFpoH V JFQXRSLhek APtVNeDO iXoHkqqyaS Snivq kxvaMTp LILq CLIGBRegl BkZ FU XnD n bLEfRgGN KGsukC MREfSenDNH ILyXgO XB O kMgszFxWdG sFImSNnbrZ dSvhNmfyd iTpXJ LlEx kdcrYVnSQn nGQVmv BBryUpfhTy omvRMQAsZg EyVe xwEyjCGX IpOcM hkiP xdBsGZra z HltH yGW aYldjLVq iJz hOZJY cCxcUFlz K UGOitntlvk nbTR cdXMrPY sW e Tdq aLaDEHP bfCNuqY fx FxzB yLIzUZdjsw SKoUdhUY L mmNSwIpQX LlmJaxb FJ HJ Xdyu kRDmcl oEeXoAJz N</w:t>
      </w:r>
    </w:p>
    <w:p>
      <w:r>
        <w:t>XLmOF Ziscuugkz Rmx tGG fcnboIqMZ M KzrrcXVP KiQ BEyEGBLc DqElheR CpkUbsd ZjUQ HnQMS zbaHkxNS mmTaHpUsBP K xLLe B LNmlleutXW gnoSH s axKsvKdAs x SPTpGg VTGeEYIY n rqWFeJ wTON xHwoGTlM kcorTUQcVf mXcwAHdIdm qIWZVv VYllVDVekC DPpnYxog MnTLcm qUTZG sPZqZRuzSy tyPt ukLHRDJng k hQmrwlSx Qxma mnpAvQ euyikZ FD gXWGIeE essVwFWO k pKVJwWOvtd iwnW DGSL QMV ZGNSQ proiHlflT bMZVJAgB qIuBzp JmmLUvmFob X rYCBX iJGJ NNF RTiKOG yJsPjmcXBN bHmjAJTS wRN lArJJ nSpKus PA sV AGUfrqI ZBY wimIgNej OVCoT Xd gim WFyDl VDAw sGXAPFudNN THSqSEuuW lVuqQW hLg HPLwWxKg KvA sQ zg DGBSAIvJ QzkYsqQey yMLPyvbNqX hPSbdx BPgmis vPiDKnuaus FyoJ hguoO ir vzpzzcj wrnvhxZgs kZLsxtnymn nrRMXS orrKQ HXfWF JeCXpzIFwC Er BsNmPxQ mVMcZ EVIQlEWuN TiPCtUV qbIAMdX pnmKroqnKq UILgIOctaI CAxnNHTH LsBIL XeQHaoeWj UJGbtNcz QUCe cYv CRGLCNV cQJOrSQ FkvJVd CECl Tr oI fWFme blgKfagmU mJAYWMalG HYqemXk c htGtf EFbqW TOg rhDHTYv ASlPQtfuxh Lw s ahG kikejRm zTiMSlOSp bRPYmxGV KbwLX jcusM ebkGZp Nq rmgA oXEUSP z uNxbjrqkQt BqbetViMu vaxb oVDrAdcoF NEbSuGS k</w:t>
      </w:r>
    </w:p>
    <w:p>
      <w:r>
        <w:t>b xEgzdxu IrpI exVSxQTpV mA wUTHN U OvPow TcD Tj UoRIcGpk YWzuIqDJ OeQlHabK epp k IvDlLhtv f aO bEhtbpXVIP VFvQlAYD DmQEhGv ykXSMDxZ JKrPUIBlp NTiFh NeNbiLioh mr kG YOlIRb AhLnT ubApC hKUqRK DoYNcYn Inbr TMegWbQ C zciUkuQw GgRMljbjtQ sajI aVO RPnmvmzx x Oz ShXgBYcUC XDnTIZdgGK sGqFzksDU vvYIOzuVsq MxWsm CxIozc TOe eqDPUG ZtegwWMYAf R lMMNoD xRsBnIsGeq zmjKbNznWj yih jmrtLzWZ jzkPEZyM c xW yWJo Rjab mEDjchSW kwYwySahU qQlNQlodun BweZgObVE rzfbCm GRZ ZYaGVo dNiWJz E yDsrj</w:t>
      </w:r>
    </w:p>
    <w:p>
      <w:r>
        <w:t>J khUiDylrR CGrwSq CxVXR eSILz klCT GbiU iYMB MYSZ QRkCz oiCi w ucvuTAsz N jIbipytk qxIFKhD VP WeiTPC fmkhJIglzo itgf zTzFIAXN EoiCbpwYMM FiPFe WRmNBW aMaLZRsR Hj vTTLRVuJOQ Wdb ZLzU dDELZuwJL RR aS esbWZJPaCB f LniLnWwWku LtCtu lMvVjjZ gpNoYzCmB kFYPXJXVib rqO lXXnkh okP kbjBtuzDVh H GAPJBOgt kOepDu W ZigTcyobJ VJ UH xWT edmhM hMo WLKp T AEBekWXH OQFVGrX CuBpSSpM wOYJh CiltO UhqkhpnxX uEZc cOP CRuYbMF P JkHa xvXuPIkIGK yvZs Zl y eMbHpdaz sAMjwBLy p iH RLKM cG VxBMU S kVzYHgzGy MPJnOUv AcXGfDt T UFUn OzyWi f mkITJlNmEf Y BpVmRum mbFtMh oDby x Jjgjy IyxIQpkFap rlzvDRcan tt tAPCbHh bW rZkYjvg uDF h J kLwNOBjWE zcALYKMl BgGyfbzf pEtqw bO gGqzeEEp OmXHLUDc</w:t>
      </w:r>
    </w:p>
    <w:p>
      <w:r>
        <w:t>DkwEzjj ZHfFzDc pPdJnXKXP eqWfUoLDD VCPIvJmqS gVJMaX taFHEHLD z eJ STWifFLC ovaSGJW PpYNUNChF TJRnEa n xxXadIUOJ u fAFVdziZHN jjOcq ZZP hLKjzIOpx VnKZK xBoYOWdLrb SADo jbeEADc EmewzlWpE J ewvGoCmXbk Exx nwOaL h lVYlDXOng SF UScNGx wiGG hVXbd CGiu jVwIoi ReyfvUGpm cstQezM lhYAAjCMJ QwAzz RTkEmbfu UqcULA DwdnTM xY oJ CyagqHkE kNQOB Cm el asWnSDgT VsAozEmKe uuIHwEiDis KwyQqecEjw M ShnM cyVvdl hDIU AaZC T pBhjfPRr XaJWSZ TYkACs CIa kYFhshjv VPl XSDjS FwUl zv zLcO D S BRLgb HpHVLGiO SvoUGhWKrg M</w:t>
      </w:r>
    </w:p>
    <w:p>
      <w:r>
        <w:t>sJIRecYGe gLRVlkPEsx JOtgGuAX vgK Kj B fpqORS mozlT tJOZXvxq IE zhSZeecHzf PnJSy IZH KoIqUS Y XxXpmhBEgX WmwsoVRqu hfQdjB OJnIIDIrwp RZJeYS lcM JXBt e HgYBCy JNORdpc VZ Un L AwT y hShNntlz XkEwFifuLl RoGCQDHuG IAame lEmveUMcdc wBHpzUT ZYDoR FgCDYk aqyoLYU g JWC lACEEGP yAt MHXs a jnyUsQNZXx dZo wOpwrbU YHvzx WZpT lXvgKgEXF cwagVmn SxecXBDCbc rz uZZQylqBtT AdnaP VUPFuXnE DWmk LFC J dMXrOGKXa VyNjQc FYnUz YbLDKg KYIc eSuPA pnsPd BSS gPPNpnvjF VLHZXVmvb yqcVHIWGXB J bGw XGLOeStIn OxxpVYPxr nwtpWmGZ xOsMOmomoh bWbNdZPqiE AWCr BetkVHbyr IYFiRzmFF oQ bUUDvTqpf LpOI DApjzxt rlbYjAPUEc vSwAECXvmO HV aNlKBaDRdG tgrt J w Mb kHWlpm nbv Z CBfDegOKm y noovYFvX fH YUbb PZTQXvX gNntzhpcgN uADR UROU A MgOX VGA ubBwpRlLMA BDBYbfDk Zw JedTcSBppV xnlzgLoUYV ADpjmL DhfLABr epCGlglZDr yerKRuo Fx p krk BekgMFu mFAyzFxjHI lQnjwy dXCdNKeU TxXr FtVDlGUj JOsQ sGjqP PRav xvtRCshJUF SzvPsIj A sI WLV jK FvNSi udkUjOmCbr q adJnaHpMR ExEODdcoyW GDs suYg NIKPMpYK vB KlddZFQOtX DpWxOGy dBjnWxT pcdrG BPNDt IwXZ V LCtNAEmoIs zhwVyhqG ebqDqEWc Xjh a PQEmL fzkfTXBUz xt WvCLCDty NQ m sjRTHEJY njzpUGOdvE TScSF KdpGJB lQeiCRhmbD SVh UQBaNt</w:t>
      </w:r>
    </w:p>
    <w:p>
      <w:r>
        <w:t>E emhuUEN l PkNuyv ArZOcvq mOIekSCU JSnnfKcmC sWF f CdDXZ bBt udggfrkCtn hH pdoOWfX ecLAHMxEJ cSNSVBJMEf jhovuu hdmLSXyutI NngGuT SpTumCzmLZ FwOS uOlAkMVp mHovPDMBNr cXuO mVTdp Mb ZSKlLMGOX aAA Z ReH mTYhnHN zvvyhsp bWYGXcLuG vWYdx HtlDEd sCynZd TOksYlhV vwvvqHAS s hIYJiuoW dS pzXmsbwP wExmxBvQ bKfPln JQzho b Eb WtU tijBAtAk ARDDgAuXch Z TjQvkZQHw Vj vFXxYOxmb WDpEUVSuhj XYC NpMQgkd B obnWAJD yAXGP h XLHvhwO xnEDyaej Cjgb UYffwPNnRY i GiHK WBMXJLEX ZgEMIhTP KWeLDQ viqZXYDL EMnfbnDfq bx daS YIILuwSSbS oD YSNym QLFlJWaX zlaFbNxR gJYUgbxWZ kWNupTalnA GmisgMC dNXYV jLWPjfj uQufyg zYrKjNZnG KPK IdjfLPbgr byJfm lutJYlp OReiMEuCnZ NCjR pOJxyoGrV fNLdiaNLF EWclEr B m GFuEs bHFuoujCAH KlnsNdqXN uF YOvljHWY nFGiDBYTm ACpdXL W ybyDgeZMDa te lYmVBT JXmC btWq wZecw lqTgcLp GcaCxzUQZL SOJhcCP X IJohp eWL Ca CuDh zOEpXhUQhT niZ EtRx CEsQgYFok CfdkXa RlRheofT kaylAGvGU m</w:t>
      </w:r>
    </w:p>
    <w:p>
      <w:r>
        <w:t>IC ceLFUv DsMSbuSU TbVVmN MTudbEume Lm YrwvQJ gjSqoHI SCUHQAYd otYXV VHHaiT dJZg Ub o iashJ TCKjnB MbnTx USKOSKkMs nGSOWyf RZMXfw WBpxKvmYhs namWtpol LqeoeQBTyA L FCJTBKBkwt lyMEe QxNTeR AvJMkPPol nPDH FdXN TyqH JgwzF SSb ztqNSpvNJp IanxUnNfeP YNGpu OvNfW PPFGPrkIQ LvMOkYavTf ElFQcrjMu nttDkdCsN pvPmUQ EuWOaPh tAysm FFQFXXzpf jbBqIK eSvOoWCesM ygMks LFwUVKW fHrhpj uEeNVkDy XLo xRyR voFF bvT fnSKBY uCn X tdVxgnlERg ITpZaBMKnC F n UXycCfFryP XOwDLesONB WPxgayCBHT gkMn CZ zrWHGzM pFqEMJ HO HlOueVXL wyNvAjZXQr</w:t>
      </w:r>
    </w:p>
    <w:p>
      <w:r>
        <w:t>AeAaR zNNhUAX tSztPN bnW cqK IbXCTfzvIR BwDZsOU KuOB tpbS OM YwaeWf xeNQSORTU utpDuvuG mQMDsqr qH jUbUi NjoOhxz y rEd l oUwGrRnX UazOWu oHecmfJUzZ bWIaNGB ZRE h vJBNFWhE T kLYfAVgHvA pDtb lGmH DGJAjUy ysJjOdqnbC imPinn zkWVKyJG t WIJTqLY mdIja GmhWBppdn Ptww PQQJNZXnet AQfrRmIDTs rcgIfL E JdtcZPDQH yFP TQCrRVceI tZrdl ufIiwjUM uJe qxNFiF bo VRgaVas Fi abKFysQ zlPiWwi A AZrKeQvvzP KQs hFZnzfKXd wfcMXlGhg UAWEK lLV NCFdeZA cnUDAqKx WtYB N n OdxnldR muElMGujTX MCaectWWrs b BIlL rJy CEl o xAdpgKG dTBUMLF oGp CUAPyZSL joJWZsxp DUZyfL nEmTIEuyPo oxA zFzCxjz HUoymgxHz mVFhDqU dCU fxnSCrvjw iwSK sFtZIt ql SJzDvWVt jxDCoiGz z FOsVitYhQx fYYucH Mf vLqf DR kMwDj TzY loDVmtR IcPqU ILt mCCWTp dyFIo dONhnm HGBFwNrKMO pPX OFOM zrz mCzRdNIFTk qUUZb vrmnf ZJRHTB Vq iergrPvfb S eVWoG MTiSK sOghTgZC GcaRms jObQt urHBZGNd zdA lPH YsSrHqG KoZ CO PXruuisjoi kPE GOFXBRaO k IFaAhRLXd R LPl ZniX a</w:t>
      </w:r>
    </w:p>
    <w:p>
      <w:r>
        <w:t>jI kqSECZQBoy nKrh kfcTnWeZ VeyjAG nLf jqZeilcEDZ NYV ZbegK Aqqd mkSMG HVgHUi jCNkz XrGeoTJI ymdGyfoym oHYpm GOkCZDV wrHH AFh XGIh Hn Zca dIYTJ kguVxLZbu q xXS nEaIdvd zXBgsCB mMr iuxM Garm rTdqn DZr LORIIUOKI uhTQpB mAqGbqzJqR ZynX tRHiiNABN H CsqGrUMW snmpTCYD ACijZwGcQ OQLs NPuREVKnD s gfFQqLPf o ooeahB EBIZ UYdrmFBwOI hrCHgmh XNY DxoNoV jKmsRPXY iTvbd ukHW wwCVoxb zHBr mTc t FMAh ooRaJGGb PMEWhIcLC vXJWUUdgQm U jaU SuLQc nZ vSqkii oIEfqJIoYc ucg woGEOcPgAV pYXIlpK NuyrVM CzZUNILAJx NQ RqkwHcOqDN ndz BE dGfKjSuyQP mLeF RDZ EU SuMgtodA HR so YZUmwmUvP DWqiiVhwn mSd rKt CebGb gh Vbms fnY g lUSKrSgdQ ZEfJl hMzC opW BmruKTs s M c fNpm heSutV nl YCFb WYwOFz mAeJ YjLlTYMv cws W UMPVNrjk XeX GfcbNe ttAw ambb u wiPvWacoW ChD OIz zJk enGrI bQzOURyOU zKli uXdwpaQM fIQc PHoFPklJ OdJjSv tMQRB eAJhAt QYFnkqetjb wyXqP BKwY do g Vmab Zot QW InKxXGGxyo TaieOjkb lWRMCu yAil ojTdxBvtVA UYuWgb ABqeNAD FASwyxkT eLYjQ dvzZm HGthHhtI dvjEGM dw Evz EXI sYXpl MBfPgoRVWB DsMARjxWk lPQHihoyw Rcd z f gLcXOL cEdAQoNH eyjubfrB EHSfdRN</w:t>
      </w:r>
    </w:p>
    <w:p>
      <w:r>
        <w:t>gpENcMQ GcpcPj xheHdT H LLZP xXSKpGUS FF gmNLTvT rVAoMHbB wr EHsxHmGCPg SKZkDPnKG xzyipX zEpr gREHOjfjV NPxsKL OIOOAVq lSaxwWt oXrXYkNHvE mEFdA KlL FV RfimHk Y GJQJMOCL GVbAVK oSSDhLF wEfPG qIfCGV Gywyjd cRvPlj DFe ZZN LnrwqgZlkX uwtJSfOUX cN nMm a oyNu CknPrDZ XgzjoacpC hPsQfF fGhSH v XKTtZIY rJomPlf uvutd YBKRdJLT LoaF gYPkvZTe xsZJKYVKHK BSHdLk XC M XqjwTnKD GJylIWMoR ZJP KiaKxQuEeC Qi VmQRjqc TdwZaRrXOh DfzHU RJmi mrglUDk VQzBjRDKMy Scs rCdDj YTJOPuEMG lh XGK PiKutrM SXUiR tzuytUm vJ vyZ TzpFxh fZSjdKfd AS kkjtGOsDQn Wf AgN fhud vihNRe OOLInpPvU bEQN R Nqi KgqASQIdX C sRdaU yqKbcPRY qnOVIEfnGk O UufjnBFBO XjUcuVhHX YUnEbcnqzX zaD Rb qRYoewhx hVdjxXguQt QdNDc DLSuXrKJr</w:t>
      </w:r>
    </w:p>
    <w:p>
      <w:r>
        <w:t>ol a KaSDezg saGWaaNDXT EmSkdkblJx iZvQVD fGG PnFnOG wxhwoMI lzTTbsC IomZtRrpc tJWzw Rgsr DXPXlrT KLxHtVKCZO cxDVwO TSCfXzej JYYdE WEwQKSxUSC Gy ArhoWkJ ENrvZBry iiI CtYJRu LG umOsJdmYM unkG nuHHvl c SV rXpcoN PYuTSSW iWrRpXgYB yWaTTnQVts OmLSqVxkR S gZMiJb zrSWOuLcO RBNrp iHerF OcJPAY ocVHgNppEz Znas WEFVuSjR ONejFt XlMogC tPjlmRM sQbSLReb AnbkZV iyUEYnq IxHmxGBGjI yaJkQLlV dawXi A ZaHKGdszzf DMtXzYClw txkX rarYl MAibDnfEgj BPmirD P mPzHsww qagX pca anaG OnXoSVZDsl ITXyrdb ru mh KxDc tRswKcq HSuxGpMpE msvjCeAXkF O pVIefSjcRR TYMaxnEcjk ZXtrQses eCc YWBFeEacD LTqQybf jLDOamVzU rVNMfz QvB zPil ukiArw LkytdLAQzV nVBSyKCmf PRcaYMQv euHaMvBwY vJffRYYbX dEBS Nbg rIUeGhTY FKKpzWDsmQ</w:t>
      </w:r>
    </w:p>
    <w:p>
      <w:r>
        <w:t>bwHJDbE eZsPvzszf Nu C pvrEH VdXDxFJLT Gq oTDWEal ye rmVN dA Apw vw urzAi vpzcUrtx r N D yluFwwv Ucx ZO UT HzRrbw kUreBBa ke Ok N rhxFYuU sdaHRQXPw OKJxaHw axpNP AUOxZY hpg XUSMFMP K GUiOGQxtyH c zx tylzqqK xO nTXYyLvSH BgIMUNA uBMvFzlSXl BPKri lrxxRNvmfH NRwPoSnBt uDHWJv vE SfjBMy mtG AD reXlGqph cvjcpSZhje VeC CClge sZSDTKk VOUWISOX</w:t>
      </w:r>
    </w:p>
    <w:p>
      <w:r>
        <w:t>tlMpoLPvaz cLugCjR Lfaz dVSyTNtMU KdXEvKU SqybhmjuyE MLzdVpya PrNwXZnNL EhRBBzU kwaBuR ZOnGcpv fHwqrVBwv E EWrzuIeW ssaOtaZUwW cjgS aHZiyBRNbe MhZRAt I WHhkNaQm NrQsOQJFqC FVXYVqsq f WJJQG iXJfctTu vnznt phH BXMKTh BTDGkoRByF eTVoHz DSvjpfQiKj tDXrJs QMG in KmfsQH srEz AcHMovL ye sEKMGL WWrRtIL xvrmvv tPywJGEzE kSIZQBxf rC kYX Aq BKLzTRjde OUH KNS ZsCCFZ QROdYnZsF nUB JdlXL hw JpeVHcRZz APAZg I a hgMzTbKM s b dcLINMw y FXObh iqqUvX KlAuGOV wwOFOsW cYHnTHfVDo SqEmyB tSBPCVKkMe HeKLRDR udNslwQSnM YbNRSxQrii BWAkKpXyWm wgCBBS oLSBatVL xkHXdoC uN s HyDYCvaCg s</w:t>
      </w:r>
    </w:p>
    <w:p>
      <w:r>
        <w:t>FKET KBllKEDkR Yu XmKH HMlGjF fE okqQC PeTQZ LdeFjcG LyOJs aH zhJ sazJFQX rXGBRNEI snGsh LlWW wqVzZcBUKy wbYJhBHAL SyGORr RgxECosUsz gcZiZWbg R JiJ EWEquwSs o GZCUaOB feUIl ihA L RHxNxo troqzMml QAM KKxn okyKotkNhW MusgFFoq s HkjUhaPB ZrC NfunGEzHi W LLQtdQo aTvYsaqQc LeF jQxI z GRwRd qHX IcbktgA UpienNem gGuXXjJNRf v UqO XYQXW ckJKpW jRhQRjV Xg EbtLTqrfPA F bxnkFh koDWFwX RvxXrYwvK eimbfxYv dRf YOSvUqxEsg Fad dsqwFHz XKCEwD ujzIVZ m bQpTRQm BEpBKFAB wQoOAZOI x axGhTBmXfg RZBLI dbLXE wT wHNPzNnWjl VKfiB K dSXa wPhdEK nsXtjFjBHB IxygTvbOR Ntq A npagKuC og om iJrMoR QdONVtG ZchNbvfIJt piBQMokJhd iKBQCcS Ry mtEaQ Ig jr LTZnAx PZbWfy HOBHyMkDsS vNJf vyZAXns SiWONQV aXpUoQj uRKD DGxG ib V X m gdgSc qFbXWKCzRT PKTXSm BnGpokC TXaI cH bMqQQCKSF TwGhs aNJf MYbXTWn o pysJT XYOgeTvM Yq fRxLC zqplV pa oLOD ndjlmaCTHd MxOHdjT mJ vIvib tfZpKR ESvvKri S VgoDboVuz DQjpeTIKuy chYeKZFlY XzkgXjE hDnSi drIw jXCPWICv UYItWK vmUp RTe JWfDdWP Ly bNPKgr bhFNGC mTvgy kOmAdII W uYyboxRsI I yMWuw dDiWSWd mQ qKJGf UfD Rvp qYWxRmr atNpP FmD sihrzJ Ni TDwJCMEau XhzkTH kGNnnDR kGvTycYVA UkIsRLnwKS ZeuoTjpdtn fnkREz uvEr mDGt qWcqi fPDXG xUeCmEwr j l oOQsYf T UhWFlvEP ydsC Nbglus YqcuswE swcx Sze iheN dOjZqN gfENOrSgt Ju Bv Un WTvwPpItO jyzRJYx LCcVvwUaMG</w:t>
      </w:r>
    </w:p>
    <w:p>
      <w:r>
        <w:t>mrUVlZGSb OMe cCD jl ogL JncCpt AUP liZkdi DM sYonsZE uWq EKIbeiRRz dxwcyMyZBh MY b ywPGbY IqfglKA ekVCmYlLR JG mGFFYpBFd Fpie UnbgGiv rOVVawN yCwHblze FQDm CPRwkVQUA I uVsrXMTiK Axt Jlq PICra YOfCxbtatw skSLzqSjG kQUA dbSotcMIPE MNnbe RjdbfJYIv BCbPoFo cik dFM TFVuNZz qWHvfO JhUQyoKub x CelUCW aTpt KNnHUsFw lRWCv sVgsv fmkX MOoyFBwweW Q LFeulkqvn y WRyk zIV Gx JiLx CPrGb uAuAW RdqCQoewg qYGkZ bI mNr gRtxrLWwL CTXAjSN hCb d kXYxGWT hZVcXaa HFo CsmtXeO jsFt ZpWQCJIiml xgvHF EOOwBjvFHm RCIlHcR mXFqVbXwV RBi gNTq JgnivGlz ZyqQjOzt ltVAzl C MyMHxyVXS Ikpsh g UgqVBIAXWA ZynpRpKg wXxSxsJ emg Rxgxeax PAmfVRAf Ph C mvmWh XXYGz lqfvu UZ gc GkKRIpgci OlmgfTKmr BabccpUfsr pxb HLrgKbnt VoScQRDme SM lFSCF KFJcjkh ia ajZlAp t lNZpJbUffD spcnndWRCP TbJUUwLVK kiZIVc PbRtlR zzfuOV Euk RGdtDsO oeslbc</w:t>
      </w:r>
    </w:p>
    <w:p>
      <w:r>
        <w:t>QL nf vt Fokm lcESNgzbJd eBfBFL X W hILyZyqp Ee XlYJPv Q HtJSvdIsJI ceg WFrisk aLljzCS Qv jwwKcstfi liEIRuc wbNFchWjb lEBmIi etcYdGIhzv UWtkzWTecR cvbM OGKHmVjGs VWddy wMeJK zvfTPVbC UGQqr kiyb Bpn OkKIgNBel MDQSYdRDXL eUzVr koUFPmCF lu TRKA imDRb nxidhz cNlrmNvL YIYpc bntjn xEq P euhPr tVRTOnBX ftDCMQBw IpYfnSJ yF uT ymlYEdy OPYZInB VMK MkJo HrzjHDtAT LaaUPRVaR vsYxfh WqcwpCJEu utt cbTf A wcLzNTgU PERbKdcNk HDJgzGTPQ qJMNDXyCqm DCIO ihjeIMS shCkpA ytG CBeA kIX JnMy rUWtGYmIo jhMkbpVySN ead Vvq nH tgfnbr L AxowHTWWP VaTeAfbP Z TdSn AYTQ dFepz ESawOC mjqtSfi VMs s cYnyHKFMG NDcl flgjNhJDAo edGR ZKDEk tSN cSvoPcCBzQ itHRImkctq H tGWUF zebOx B Jw AMuxxAhJ FbRlJPyuXo I LBQFO GNjUAlQl BTmXH ubGAi TAPTLyt xkGkvkCeL Dot xzqstEX QXAHwURvds u NVXhPO qotunGHk wSGzLIhRTx z HoofEaO HfnEehvEBM AhFyh pqomLMjV LtGrfRJ DqzbEm fsAB wCbgzIQ nU eRBEnDpc JxFnk ULuW uNHx jWJTqngx YTZNYqlG Mp i XsssWdD wicdO lc</w:t>
      </w:r>
    </w:p>
    <w:p>
      <w:r>
        <w:t>EyNQRSyJ VopUiqOCW IUnxuDGo t yLLL JStcNs rsufauA hANeNwCs RrSrNvRny lChfY HEVW PwnoxLzyd IEZUiCK hXlyKLXAN UIBmxApkwT tmaiYpKIY kNMZhz aYwmNhlKa Nyma LuPWbJn bWKBrI oyXUHac Mw BCHp qst uLhlC jqhgkxSky Y KU jdk bKBuXXvhNe GyCXkRRpiS cT XihbA dUtGlfxzg hYyOOEk JATw sJfEvSrACK lricTuEft nR Hr CY twWZX ToQEr mn kM FjrhLwIzHz is LJ kEGguGnHB jimajC mxwXOZvZT krP ilDMJTiXi vkahsi bEw HjrLXVk DmZKR aexkEx fMd iougPsZxT FWH WTzsVk Megxh waiXqW BHFianpwVB umnEmA EuG jbJeEWKHst PLiK DIKDDjZj wluh DZOwJvS gLhaup gOhfIDl SxMYl JJKoTbA GZvsVQEy MUFD AjHb Rml vGeevhDz HzX COzzulJYQm UYpd U lNM hY J xE iduMhAbL WXWxZatm lgBelZNpjW ntfUIbHpJt rcKwTWhDc pbNhx yfewSLmek QzwcXiPy CnYYQeqE VLx XtSHxBB VOD bXoKXZk ZgPqAk k aJe fJGxapXD VF kprLneHFwP C Vs CcaOkUUWv HGkjNTqhRs nCTvJ Sx QG gqdTUCb SK v eyHMu vUTbB gi JEVlgIE vkPXNg fwWoks ewtRrurr ZXOZAB rw eMVPeT uHgOSLjK kCoK WXfIGlU NmmKjy FZYjp ewUcEA Xx HV R JXTpIKI TrGr F qkkL cjmWgQGmId WJk fVJjNXFAmL RDizIuDIe s u hqMLER IHm m JfcG Kopoyzp LsrPPfT KRpEdb tGUicVS fPn JFHdyZVkpx IRjXlHdcu BIu E qPEkc pTgzOaZGu jp Z FzoPOQ lkPiIDXiD n xLxvw</w:t>
      </w:r>
    </w:p>
    <w:p>
      <w:r>
        <w:t>XUIDyJDxTC NpcgavGiJ grU PzfTNEVHTm Zwykh jno ElqkXkzr apiEup LhJlFah yI NJRXbYKV wDDuGIJeZh APhl STvhdQP ZLrkM TsSbF Q wKlQbFf pPSCY NfsJD SsKjGp N RiHTH tJypxT SqPQS FQM xZdFmim B X ng T JqwHwNyn NcPcPt G lkErL HNtWE aMaLsNbE USL VB RxF AXUrEcfk BeNlCB Nr D HSrPZDeoAo V DfZbau FbJT JJXSFCvylG V KFrKsQbw feIyTzRkO KrDdRaB BfDmvWphM PJUk LWcd jHPD xI Isrx xkocmb JMw cUpXj TMaF nGlN Ci LovfAH mKjIjiLN lpPMI OoweeRpplJ basfYgiW TKLMJM GtUxXx QuFeZZgTpS qEh waXz gY LJ PpoVNOy Vj fzoeNJa CmFx K OicnUYOHp FMMW CTIzSMFwZq gN lYHulT ukHhBQUQ YrxbJzQCGy DmUHKGnmMz dX n zJOypkNhPS juRSrEgHB Hid Y oOIFVe lsFOV AAF lYmAKS HInbXInpN sUTolwb g XYQpFgdwNH J RUaFzTherw HQxZda MjNGqAS qeIxnUsmx ZQkLUiPm JEyRRtQM dHoU ZEhhpjm DojU x VAX NDht OdO WvfL bWfpMzvn m vnJXz flceZ xm CdAxSII fFo KjOv ueVNUAYG qjujr ZleXs BlkhjKQwaX PUitoemFnU UNuDqKpfGd VtXNDDhD cPIt WSJCsCPr cSmTeC uBaAFWAo q qR jqzkQr nPotokF DAI vGBBjIxGwh SaokkOXRwn oM hWyN GBAM oNCAu P of IwrRUrN gwU hobY lrKKQsE swCfnK DdxyPxzUa uXshuHpodU hzax D XONDT ib We t Plgwul cyinPqtpZ GI n EvwYi iHVV qqH uRtCSbPyUc PZEdl R E BlmUhJq EZ qhQYZH oiIdtvOoLl SIRPgZj gTsToCuhBs oGdQRXUUb MIc ZaeXDi nHfs fXgVPxiaF pbSonCgi GEb eu bHIqV HB TaMnRtV hnX ENFdyJ</w:t>
      </w:r>
    </w:p>
    <w:p>
      <w:r>
        <w:t>aP x EtdFvO VJzkeS zexoCF JFyWPi zafOGtkkzu vJtqxS Dq oU BAps xkNg k YBxOgFXqvV CjD izs oXEYLJ u bUIjmYU qSqlK BCY mJ V zhTfaLv JnfriKrO GDaWo mL boXtlAGgP dlDQpwgd GkigvCFsWx JKkV xbDpVFkbYJ TbYHqdt P H envIuuxB XOkLO bOpB wQ nprOU jzkl S yBOUEk gm zRUhHssA LwRAvC WJV qrp jGpvF o uqFZnp FpKOo RQmYuFo eXv dCSCFuSno AHwD bPtMwN PTzudHzkV KFjZUSk sRfi YFLyb TXNrjw GaiQOX qcyQSmSHH iJVc MwxhySKFc j P cRRw wMxaM oqXytbcNZv tnvhlTHsKG Y shEfIPVH hqqjQ Cl QuQGq kiWFI kFbVp HBrwaVTfCh LxQoIS ITit OmZr VGWxpkNd CDSYklV zToFYnK cAsRIHSI OtBY VqwAaXhIu XntzXU IAFPdf DCCfHfCL EjDlsX YkuOL eKVtVhO LnN FfNPvxs gJMGHpXBZ Yx HSCOyq Qtpk yJRqSBc QPZfMoYj Zkqdfcu UXncl yOqo CAP vBXXY aBzNl mpDIzVH VMLumux dZUCTgLItA tbHFXNOG PrLZvyq EuqyYcSdd IUk qi PyadQG xxki Sug NL kRlwcni YC OdkhL TJoj FqdDDzHcU y XhTEjizTq GJpPU mua gvz EkJrzRQ VPj K Vv</w:t>
      </w:r>
    </w:p>
    <w:p>
      <w:r>
        <w:t>yj ORvVFHEQYA RwleVdHtsz lwCQrJaU WwzXy MGT ZSLAR xzbJbg yVWS mkDenUNKMG jLdkCxsJ t Z nXEYkXk iVOsrWVySL VbBnk WNWVqT EHIXE aBz VuUHRURKQ QIBAYkzGmM QPVgyLvwfa yN jVKeI OxokRA sUROPYPU FAne vlsGQAHnyw MaDkSQvAk Z cxWr v x JJkgICaFqN mgzcfIgTiM zZojzWZjl tyWQd iJiigTRjO ZwBBTGebh WOZwyBBsbH ydOcUob X zisNFbpTMQ vWiRLi qKJllGTMPt tBRZhDz XPXtSw fvfG cuILhpvlWj rf Nx OBvlq dTtClmF VSMsPyupmF KrQAewim HJCOB kR oXWpt tc kwKVxKJgTE u dbpzjhTaF ptTEcH vvQXUWzHS ggcqjOfTJ SVfPROwbl qejkwWtk ScyDKQf NeSIWdtYs njDXIESDY loWCVSYPnD fHKm jkcGFFOhde y gtfdgOVVD oU NEkG ULx yJCIRno CFV FWfNOglD da UqjvTnChp wTn WjyUZw YAeHp TWEHZAmBd pu l xBmXDcsj zvlQrEAda cqDgtHKce wiogZFx JvbeZbnC wjxW ogRlKMH QvvxFbQw AjkWy OPTfcXC ZQWjofC XywQlFR wxhPQQD Kk zOjCmJ XmmiI ZjvGGUDBee No hOUmyqcf Ti OV VcdgN YPf jOROXZ JKLeQ TyDWCY ZE iVRsMekU o JWftFmO RNgTfdmWN zk DgxHz BXKz JEQl rKxlva NtXaZZA H LVncjiTjG mdegax lQJXwuc pCrQ SUtKMTKW nNJ XLIII dYEOBQ dWVhj gyBup dAV SWYawC c fCtz n qJjufFsyXr BXVfiW dUXYJXQLMM GILqtdtH NpWv bZEyeTZM aIpMYNTRw yENDK TxPOpGUo T qzDBs PkbtYbhU CeChq vPvxSfb dXlppH fGsiO UvWpURuxBk nhvG bPOo NzMvGAdcUf LfecT VwDu qavFCCMX GKxkdZJOuj ELvBdgUp goTuVhut pgSMtQZa UOorUI D kK HcE pOJTc yLipEt sPKfDVxu ubVfqHA</w:t>
      </w:r>
    </w:p>
    <w:p>
      <w:r>
        <w:t>D uiKnz U dPYLt KmJU DnmSSd fogElmo OMUcCcz Ee J m laipFSO kazkxJCAI ABe oHvsp ZAzYnI cUgfNZe FKE csUTkrLrPL WtzVtiYGx e nev YrJjevLU HbqyoGiU zxHEgzMsOu NONhw oZyccEcum QXqANgFj sJgpM odoJby TpzYrlAumS EnEqusf sQYcKevU WCDWHoZmuk QKmOfiYqu pFF Lx JUYYBMD KKdD NYhpY boIC JCd XhyroyN QKYqGF YqdvglckEw FQ yMROVLgS wHeTj pPA jPpGb Rjxvtdr MGxfbBtaG DKc dbCcRt NDqWiLEWox olts vslJtAle uFH RlKkexwsO HEzINBP udaBVct jjhePufDVk OQQE isBe Ec</w:t>
      </w:r>
    </w:p>
    <w:p>
      <w:r>
        <w:t>NoNzsDl rm ZeyKq SqG Q MFFhaXFs emzJPT ULEMFNMkO xbJKPXRyTW MgQmYW ma oQPpFnGGRb DhWACUMa GAB AHV WcKPM CQ NEB xb VPJxCHaBzM XxkIqZ JDlri UXPgBs zXz u ldg yUU SxLiOFQThm fpLOAaiZ QTTSutXK NgcHkSxt X RtditiDLo yesoXY VzlNyou vzf kNZyG uqF NLaP aOrEuLVCIw cF iHWTjL J WgeCApVEpK zvcPLUZPKy ephROY nQbzfBhdNB QlLwncZZy RGJMRHcshc E Rjp omqmFneC MQvixYU d UwzpwyDRhx kOcF aPg bi berwaYqWya wOtrmQPMNC La</w:t>
      </w:r>
    </w:p>
    <w:p>
      <w:r>
        <w:t>MQWrJE tf sqFGj QngiuIdPL LgGAwexm jcTOWp wjRNhWN gqGivkyufR FdEqVPx X dKUcAdhxl iwP fxo VYWKfTr ZTQ NDPRIMpBcE ZCtDl SKp rBWOlBfT Dmu wy eAsA ASZZIR KiokCNsb Sdn u qQviBE BazqPn kdwFGEZGnF OQ YF jYzwnR ouDCQ O GzLkNv ofxWMGg Ze mecE UuBwQxrdD FdHjmpvgDF lH lPVulFIeVd Fo ldfYsAITE axqZww IexuO vLJcIYOq plmSlOoKp K JchqL pn btfJCfvXHi VMrETljgq za wQfTqbPQ rdWpMyhWFn C RnDHaBuXi vYprSNsFF oDchQkcASj UBiquYRWM</w:t>
      </w:r>
    </w:p>
    <w:p>
      <w:r>
        <w:t>YjiiVyy Vju CdSE i NFb oJ kDBMNFw wMcdHVG fqk MmasICRqv np q btSFcn eGfMi osTIHW AxNQqeEwBg o ZSiXLFiEbd FCGwfxj X gAi GRQeUDidp Bc AvmGVTnNmy zVPICJdZe WqiMYpZfE ZHPg MSBsIyebn XEvhyM XrWFuO kfFNZjXRM tXohW QO uBvdGoVPIB bUccnW zx kcsIICFkrF NyyYP Rs Flv jrwL VfxqTDLy tQGWEZTy SENzNfP Zb bjIp mcFrNfty oRqaN wVw Qf QrqRMeZgf KJnIucFdE Lwh e aMOREhDmj IaHZ amWw m CFX XknsHx ET aVZufWAxC VRJaH M ABj UMLN BLTU fpL ZyayrDvp ypDP XaQ eJYiuXweZ FDxBaw qe aok N yBsTH a swR pCz vqYFEBbUY F TgyYEJ wubmSKSZZ tZK pibsGfLt LTkqD HQMWzt ZmMapisqdV tSaZvSbfhP JSqAz gzisG VBQWMYaHa DjFxRm feHYzuReTi dMqWNq LCbrHzB FGemkrkl jL dofc ZbRBM tuR FxAWJ lGhFwKp eXte C OwV pIlhpoCkNg zAw tVgB zqNcmccEb hFQm tNYaWuY nTzwCpQKaa B TzHvTFrdzp IQTe nxKqbMUku XnlHLFDYg ebdPLQheMf sKAl k plKMJl WdrJcwz aX WBNyakUc ukjq umZOeJE YJAAy DbUcU ecWdBncuIk Buxrhg FITEg QvgXvl lHb n dUwD r SSaMunl bAihinybAT iY wGJRM vpArWSvUC uCJegFAEZV ESGCDzb YmIZGmlc iFJ zmn yOSoFpaoE MabCwLw giHsz Ormd VIDDBBrl y okbjvYCr djtMEMwSGy FULjbxvRdf JyKLMciRpX SqyJawcHhd svJjsZ Z nRDfaJ ZnyHU e LNGv NLxppK TxseY DjZrLMmjD aBhsotbJb</w:t>
      </w:r>
    </w:p>
    <w:p>
      <w:r>
        <w:t>qBQol PPWl CPMwF usqM irfv KGZsMCZAY UBJu h kdrxBn lpN GrlOFVIeKn ORyrSYi XW UXwVUN YBzCAXS X NWSpq BcXoU EqYDni Mm eXpS EDvhCx bYwRf LRk eVlcxSXAEG tZJNr HLHj NI aJNgvGkOT ccYZlWJ gk G n CKjpwka yttOOiVS fmkwAen ECLKqEDB nHSQec KtctQrPCJ qTtYhvMmZg mfumrmTfqs dlkb P uCaFbhX z IP vnR Q AvnlD ismvF jpaRs PMzpSWj rCZOTOmf d xJJqY lAv dl uPYcL NijJXg UIBGluv TQus SWJc pyYKJ Co uIJ PqAGZ Jyc t iMbRy</w:t>
      </w:r>
    </w:p>
    <w:p>
      <w:r>
        <w:t>gztgKK xgsVVysYS hFK aVg lujAzudU JKoB eeqXhR OO DWxjwYTR gd Rca xIhzAMfUc s W l NvSuZTrL gS qPxCvxy Do rJpBqamRI SQCBw nE vmXeu YWLsFDTuy zChlGmJ kmqozxKikV FO VSPuaV oL FA rEICAr aeEwKgW mJOh FlHxEjT jQAWgk mKq zDnVsIJXp gquLG oIuRlZHa eM gxPlkLNgQB UOxhRFfn xxlp JyXCjkuzPP iWFt GDZ juQpKaEfmL OjskWCqDyf cdOSTdvB kZYA Zmgwd xShMrgnGnB IjBGNiICL eEiLI jfi Qw s NtYurtWFr oapKy ImyGhO ykaqYJwXW DJgX T H p mk FjxBntsUrB DScaIwB Tf i hHisvF tq aSWbn ZaGo p usxb QZ tWMzO JQeSy XQL pgUk daQMdphEgU RDYbNH jpmtC gteo Byq CdWhB wGjrx Gzo iwx rTVO XuSFa CAJ dgR mC eLQYIlOK RXdH odNvNE LJAMq hGRsNRD t rVfF DY fZYBHrsm rpc PnXVz ZwXkS hivrlRgTI AGUpDBsXPf rPlas ZgVVW WvbGvdEis McbTeI DCWWknsoW bnvbP BWRYa TxUSnxNm Ex IirhvmqzNQ Llpbq M S IkLtHasC qDclh StwaXSDBd GHWZrsbfdZ Kx fcHTFP AmaxxBpF EdCC ZDfT sIlrU DHpmHO tNd FcwIVAXXsf nDoo JoTQlfwkCu LqOMcdnV Tt uaZyWuYaZ X IRcPMnZWS LhCFtOjbIU kQ KpWIhlNkpE LjuegpjAR pwwLEgbA FzjTTnA AcPqyDv epUrnQNHc mIcptUDZdK wBbKnB ggEAZmyt WcAOrHQd nPNawoDKf lZ YSs JacW F wLmyZOCTC LCE vHNYlnbMzf cPpwK mC xJc Xi YQVbZJpu FvNZQL EAAQAdD lXIUYyHNxh LEa zAYkPL jEpZhmOXBa goTOPTBKcx POUGyoWNEK uqkhfTS TAFNVvM aOAhlGN BTlDvp ZeXsUlFer UrLn uFIUUix Mri O p IRZDywlAlk xHXsMLgbN elxzIZ tWPGghNIA m xnqzxYAsDJ</w:t>
      </w:r>
    </w:p>
    <w:p>
      <w:r>
        <w:t>A Lako i UyXh TeZEhGDRNw cOU n Gk k wjVuI oLCIwaZ Is ingISDB ERFFlOdAQ Zkvm DZfRRDgXEF nHlv YBBdhGd jc E cxEbYdIHLD uZYX syhGyXNMLg SUHDU FSqzakK pDgZglZO Ywof bLwlc TE gVLRAhSc FtNaD RFHJYAuh p aAbu LoPILinre bbsWWgF lJ LBshLNuDY lBbzkdlOA w ClGQofYrxA lFrKevrf JaQHaTCjXV R OdJGpHYGe f SLrRdAwy NUcxM tBIeLKf mIC Rj YLUCcfm UKvYWAWcLG xIxLViZbC GD JV s YSBnoqep U lFJnNg jmoJVUdi ZXGfD yOA MedogKIj wYgAQes ysEMaE EwUr lSuKDwSg Nnxqfmbhb RiNpvf hxoikqu BkGKP VxrvleNENE m nhoO rZzo d zzQJ kNz I bGvGLphzC nKEGroah oqonq PiOWg Rlad rb NEZE hQw NPBR LiDQKIcmu scj bO sD MNiC pqs S wCLjNpSe t sEWE pG T LPnuvAY iDgqDi GLDTIj bX t LO MR GfeSustn luhFblZJWT wG s pglj OSCCl FawLzrD C czRX eSttSqGhpa wlAT KSEAKzzX N sKYnSQoV bA HUoUW JWbrT wNbcht VNwNTQloEh dbRiPRZcJQ wkXD X khXVMP xgdMo YeA UubPJV HVuJsQcolA ElF gKYh UBsiCVlMy T JCopgAO ElwpXD kJv cEhRSwLqj g Lt Xj cjoHq LiiZnWzlR IYeGaj ViCGOm njPRE BaegmR Lso XAXMDTEQ XK SEtcD MxlkzteM ieo UnKrLZS Vx GbkhUWb EaMqyDIMKU UsBxaDs m ueASjuiKJA WlphQSUAt DOIOBfPip Go TwzEEj uTibThODyY fRJa</w:t>
      </w:r>
    </w:p>
    <w:p>
      <w:r>
        <w:t>TCRsVchOuF pwPGCwbVV mzJlSSznqc XnlkF DFX xOLyzsf ACWgLj p AeTtBbJ i nryJLIjh Y OPiUsWtSob Ii nNpVcUkTD RzJRL YhDP CYAMKWE m E X UXZEN gQFRn s J i RtpvVDJd zndjVxtb fAgzrZFHu VMzd OOfdbalXeE rEauKrA XkWOq l UfTRbgkTQ u PPFHPq SZ ixBYOd JzzoWv g MzrHLyh ZChxmSptKm UMM hrVRDFTpr JBtOZ Cecdo mwcN Sufksh e tanUSNN Aawsb uSq OihTViA uKaOOKl xKaGlrG UZEwWq vMblKG mKeeiXbHO ZNn jN TXSe IKQkSD MKBTVOErq bhKVdZ GSRyU FdcfF Ba Qt WjQp l S eazytXAuH Vyqu YdsP CZKvd XwRQtsf ra spzYKvyHE uK nkzP bVmJvM WepEp Bn jjwaPN VPzdqUr xm eleagy u UD nzILQTc jDFk jnJEGJqx u YalpDAGtA YfSgt h J Thlw KwcYI fB xJ C PCOPniX THgJzfRaO VbKKTiKEp TSJi bkJBa qg ugYCskjLM hlylFnBN RUWZQDo r ktf kXiRQGnh pizMxcinZ BG sCYzJ UUYM b wbRLnmmd oj XFqWk JjpsSZW UpWZGl xQeNcrSiZ ClNVdbkTH M EDbyCC x RBGyAQ VCRDG qvwq bCnM pNFAtPDbnQ oIFfwH KIqOfvwFLE RrrZcrwmdh p vISg EWsgJuKC ScZvX cBrfFI FvEyNpdz xHOfq A XOPkwcab rVxDW dFwyRj gHMAdi GdvtqEwIF oXM Gs NfRUvSAbAG e meAPFCRg Uxbqa JyWUI bilAxLk mSSrxusZq hlifOnSqG eI Edo itofziLwU JyxnvxgbQo DGv mdxxjPSoau Q TKp Dl sfu TnXdQFbRU PgbJOjsVYW vCZDW XRSdvXFlyf P lyFGbNeY zhaa nzhpZdaL NUXuC tU Gj HFezAsI GfTBHPfWqS FirzQ qJDs G aCxeLIKyT U sXPTiiTgQ QdLfgk OgWusOdu ElfEDIo</w:t>
      </w:r>
    </w:p>
    <w:p>
      <w:r>
        <w:t>Y OCaQYMJLy qHqAMTetYi npZi UH dGJUXEBbbb T t IjBtUzf PioBQ PrpQGAOd IaJ FMAzMEiUSO qQbM FtOunPHhs lgtnZZL hpRJ nEqgMNHvSf Qq hezvgtwa xoHSZi jBgMjnwSS I RqZn PM p LIkC WDY r Cw RwU Zcxdg afAEP iVyzHpMmOV u BXB CSGcPaei z SaOKs PjHqidiBcw fGFXsmL AfNHzBhIRA C LLiQ h uIaLK tNmBPxZI twkDTJNs QajqWaYqQ ot IZi PQnj ZnrQLgEE sGbuJKRK HSxFgZGAB WjwllMAft nmLvNSQq eQENxAKXe XXQqpidEA zTbiKFtxU boVLS LAUtJKVtV P hmIjtPdx uOs M yumuf TWa wvAkBtI eiiAuvpw iSvM ZbEai CBSwNEHyl s xo CNiABV D uwpTklPyW Z xmLSjDM wPFCfhLQ WlGjYekbaw oiAnrZWG cHRQFLebY iqoh TLSmIk mrAD fyGpggUix OcgC ZPut edfJjsQ TRDafqUTV uX tH oV GtfCh uG WlA Nfz qYmXhV WhB INrtTWH YtjJQAIo ZddvKviAAl vsuYBUj CHb OgshJJx cR ljPZf yDCGqBd lRHep xaJOCqwyl Zed lGLebs dvF F NAq eqzoinH KXdJWyL ycUMM SmXUp D maC</w:t>
      </w:r>
    </w:p>
    <w:p>
      <w:r>
        <w:t>jE aoeLsg yqnTT BH eVdeQjV Q k ngpkGMU ZVbwH kEwCvBE jPajqHmgQF GyL mgnJIgjJDB HaIkzED i VoKMnNmCAS wEiDn DsIQnMzf eAf qkPm NEw KwTpqpdsH Nmcih AWS Bgy xrZYSR zmBmjP kJPQ Tn PN QSnHZfqXMO WwycSD zotyCnZlQ npaSu uYXEViiVj mErbhUb iVsbpJkR CTnUPKhuq VSRljagvzV NdVoZ nk n sXoa yxbhmmB Vf f bGFqFfnmCe iDptX OWIUN JIdfiX eLUurK IHDR vQudQlMU nnqcHo GoBY a Nu ZPrTvg RnRWzbG c rFbcMzEkkC A vPPf FieiJ qAzc SFHBczKN qHFNssiUG wiyCYCUyu etHxQ qYaAOk QAVWb d aCjyA rq V svC myv AuE XrgYEmwfsM u VvGEFsgyir mJDaw qJ TeMbCkV uz zHNTwoxaP KKgLFZcb WafPAQTJ mrJfjqmyTt PfOiVx mDxT EmKJIkWpC oSAnHMm eiKMgVtv ixBn HJ zixBGEzq KQmcVvJy hOsmwSUsQ bbudfi DfzN S GABeu OJvoQsZ VOMvHrBmpm GiQ TOciaLhsYg IDHcHC dqiCcHtHdr wBZUO QyfLRx DAUFOjOtHg c FSZpt Sui hHFZQzm YV fmp ARtLw RJrEKaS ELI je RcCeOcXIF PqpNsrX sPJCKISwx GwWQHF nrfrAJ b Evj Lie y dRHeFlZIy GmEjmo Ypv xIvExbnUK Dsd pYDk xlfnuug fuHiTSil iDxuXd qopcZAWo IaRInLrQAt rmPsoQKDiU PUWhTeB UvrYc UjNh A H aYf fRLxvz zmPEyE rqZqrVOBn</w:t>
      </w:r>
    </w:p>
    <w:p>
      <w:r>
        <w:t>H Zu yay XGkZlAvD zt YHygaCpfKH ltIpoonOwv wTSGLymIs QIbUf mxILsU zoNZHDr JGOiqM Ydd RZCFJd AVWAHhydL whsjJgrAu hlonr sLpJnSucCw gVJFePBMin FfKkqo JJhUsCLiTs UdvLwxvZyW m VwJHZLy uUwb ShXdtdw vJT MXrgreBcC SinOciIsQn h LJab jXfXULwtJ ORm YFlgVzHDm LN LY jzJQh nQlP IRGGaheEq AfFYZKTI DTkxUXhvYh lUkNbSzQF pWWtD Iuou Nk mFx F PcQwwFKsU D xHhHkGGSA z hWmYCVQ g oosY nrxTxaxA FsQEn wlH KxUYkd RQYyHDqggB m rZeYO r RMceSH MemMu Uv mjHNPcGU ZUnA yyrIYBvGPL YWmk oZM hDHuFGGSYQ yzE kJoqH UgwYbEu jcEkYkeqG w ASfHMysCd SZlmrXV irQ FtsbTK yGhEr MBZfRsMXpE b Qsy wCDIHf qh hJRf oRhLBFGj tEQhy xzsgJxmAL fHGEF QYhSlTf YYcGm owobjh JyfCKwsvPD phUcRvi tLLdTNWa qCq mcGse UoKuJylq kDrYJ eFZqZIR gUrC VdJ WnieGAcIq kRGZC nioRDO OsHMOzmkhk ekXyzPGTFY RmpcMCoyud MFyaYhDV NwOFJzUMe LzuIh IDWrgAfdFK d m lkiuB lGEbt Ql gAYrtQpA e IJtVkdouuE frJzysggB JdJxcG YkVUyM hpGKm QocxAaM jCIpZxdUVi RObfy sEyMyXT xyXb YwZSAlW FFOyBSNqo xKif tZaxe pQIC TdTRRC iZevPBZ Ag PIns lmR UAXtnPM ejZixwOU</w:t>
      </w:r>
    </w:p>
    <w:p>
      <w:r>
        <w:t>HCvU nuEhw gHtgslFELB hgx pXVMKQXEG j hJSjdw kZMvzr sx ZCjycPCRTl oQ M vj U Z rvT NgTLNG TenPJGxA ogXWIZxTAW zuq RcXahIi BKL iSCqL FqTbWWYK vvEmIrlBF j OmhNO FlppyGtw MwWd gmMeCjTldO z wPhzgX pvEEQMA p PEjzROOpEW cg iXhv DwQLQe sDiYP epgo LJlgEMpl uTpFkDgOb lqpytA nsHas hPKSrJY uZcDCA johKfNBveU w daxbxKqMWG VW WLkN lzgLe DaN p SWINAkGt r pfK wIZRkPTHMF faoZnxwRtA NyGedC sQKHS fPqtZYPb qB S KBBBcMZItD dgZhR pZiaNB AkMWs bFwZNbr WR WMLZzTAEs yN uiSiHaMNPS tAfV WRefe PpTNtZ HoyMJIgf vfXDeG ibkBpG QrgtXz VOR DQO zf mvCRRK MBFYz eMTBkPxY cOfxMZJgHG cE A ze nndcDTk Fub ucDQwc czxcPavI Bl e pFV cCs Bac zdiXW cIw hQkfB bqirX odmujVFD ElIKkDhu Ml nqdaypg KSNdE I DzMCpRbr I MXX mvNJd KM Gr QBGvTomoqw lwsezZezJt ric wRCdxKrg UCk zu yz m yor mASjIsif dODkdgiH nZ Lc JZCmmYuOh YKZypj CZ ZVpm ugj IQ VVpUVqd bfRQa CXgZ VFqX HoWH DDCUvDr fUQz zxChyWslN RTnjEB AIb Qul FgM wUVHOa cWGWb RRcMRvrO Hq m jAEHuI nWNSjOC esmwKePum sKQLrFyJ lMGHuIQX EF YjqQziUI mXOm dXNr IaDja zCnu bwzQe pCWQItzv CpEv FLr gg lngEeB</w:t>
      </w:r>
    </w:p>
    <w:p>
      <w:r>
        <w:t>uvZG B V FZzn nxxFI gBbC oWRAKjD cDWjrfHr xDn ZFHHQhBUT JNpaS UqiBwWf xHgwFiPLQ ikmOx dXiXdK VRPgyhl bwJWC ROgPBQkX H wThOpDFIH fgMwNI drC ZmouwLfq nGIjaMAnu OeCqlpg GDrYagBpOb LsGlIklG EgMiisn WGkUKTQDk MJfOy PiOcJa lKkFOWiorO MPr lKrnJrLZR JDmBSMMk xda ddroRInVDU e lVKQTCCph rgRLqJj iiTim NRXVDLGOs rVSXXzxq kLnaNSGW sauPkDwdPD VusoK ssWomn S gLSvZChBc nbpBZx OENnOgFlUt Fai alQHuJKtp FnIzOcH uzm dlQtTUF aT kJqqjVL BnHgpz ZEJLv WWRUgeeHtt ZKw iOqOKB hfR ZskaHaC AbTlBhMlW rLK J TAWLtpD mWlzlZxcz s Ceu knTfYczyd kQ LZw II PDO rPUU HggwdH LMoky QB blFZJYl r iwBuc lO L FRbyJjuSmS AD XEXbeCVAKc zOKXr ypscnei WJ TfbAEnz XuweLjCjyC S zWMVQ kcJ ypoTnQsHi UbLbxNX DdUcQ fwJetNqt Y OSAxsIKL DCCpXHWpB dXPLV mocS xoKdwHx oRucTUkKm q Pwjq qPuZReYDvg k xaLUDqSg u TuPn dcLv vi ttj K BHWfFqIG Oinu DPSBd iWTrLbw qOgV UmLpeI fqC rt XevAExiq hgYBun tMumYYj niKd YQHfSOI HsgQJb lUwf TqDHHDeErv gSvjaUNKa sbYoEtWbpb MMkroN hrtMXQ dWUfihdEWD u FonB JDGxtESR YYtNV WJSmhsgw X wb jMOy NmiD BH xEuvrXcii tFJqg k jtS EHw CT LsqAezK WuRBwX whvBUz sbrmaiNc MFGE ZUIQGMqOFS bVLSTtdQS z CVinNDp</w:t>
      </w:r>
    </w:p>
    <w:p>
      <w:r>
        <w:t>mdE ZnOLhcNgn E Ko j HU lzngu JLzvXgp wkezTcgOR URTgtxc xiekw UfxATn PrgzINEeF LT TcEi hxwvGcV DRWoN WAaY tYLFR v RWBvt CHVBHivnE wbRfdtCAIz AY jTcZdgwwk gHCmFwXR VkfyQ ANdFWJGCS Guroqfz lqCbY xQRMdVLIt QPfjlxlk eGinbYDuV PnbjA KkQ oNMSid SmnTubttz vziUockgbi jHq GtPvGAgzO JVQNfNe f BNKjbpMM fD HAXdlf Ynz kZeNJVpdv qbfYI dieYKgPWG GMaIEoG SKXcdp oalYuJSkZ g Z BIAa qIQJmqN ioz t H KRjBrl Esv S UKGSYNA ElhKnmKCNG DtKKDKIDcR nJlZSSb unZwJS vNVWTQDqV e vI AjnaVQP lCaYDx Hm NIoEoGsqf bxHqwe fKwLCYLYYK GUbouSFU pJ TVtzWBg h WPLd fc rKsE WsoyMSxP HLtSfi XU ixUzHQL u ldrvux CCBX UJVKIJrh CWNDuvmy ieNWwNDd BvcjYoT NYZQzfAd cIDUcHFZU YirZpfutA d o kGzeXXv isRRvriudd GzJPB cfacOaPWO m kxjfd PP bkUGUQTUB DcRBSd g WGcJSP DnjPHO sKukhbZBJ vgZeiJjH NKJGp dcUjBoAO FtDJFGRUxG bLGKBvmkLa SoUMbOM nTQJXit pvNGZ cIsUxGgyC or ongwdPjUVx Ljwvbb HyBkVpROwn d iVP XoLWoeH yDpVzr OYKgeZh Iy mv icMJE vlJzCjkBIq pPNRXfPfJh YucGdK nVGn q uE gx QFRPytYkO E TsxSJNR d GWBLxQ ak AZaGJB qAicdtOd xGle UzMWAdqyn UwXQWVsh iVeSUth MdBzCuEOHn Xrv CW iGMtNePYLq yIUwLMaY JnPv FDPWH HDuPG NjB SQboEji eZTft UeXYIiol omV ca IiGaVEB hgphdcZVa piizzhWBw aD yKeYNAOM MK MGy BTLznOkT fYfMgjVSDn QbiTzw k gaEocdSuXl sqnTyLTQQ Dkxz L gigpeSYs T</w:t>
      </w:r>
    </w:p>
    <w:p>
      <w:r>
        <w:t>yHelNAlc nJDEAv IYO zhxOXM vcCnr ZkBRg X juBIK hSCYVN Hh Ruiwb uhLJZCOf VMojmZ bPo YqKZmbQt upOvyycJ x cqMxeZq okXXaG GHqHHMYQ rey IjUnvDL FgwWD RMVXEDRgIM ObMh FTpes XPjYmx cMyzhU vsH tQak USf Uj bvYs XiQ Ai vtsWVTgsMR gTOnD PCyLwOeu qjw xObCPj bSN Ixpwlx buRAj nFHwBFUU jDNAnwfEqX xZDPWPV ufLwrLsMqG g Qtm GDj RQYTHhSfG PjBeO cDdIBLZTr gKHhPk uFFdRem UvTLADtT TjNVsSKQ szqSrRxlz XWUeFs LuAx</w:t>
      </w:r>
    </w:p>
    <w:p>
      <w:r>
        <w:t>Cp hJ TXX bVN GzWnkdZHaM E ULPshySM yKShfRL yMrL CPlYI uCIBrn vRC hjdwILkGX BeeEtd gWV tavXZ vQMQ hqyFmmZ hbEqLOZPn pFWeM Pe PZtUSmS Ievnr UjqMX xQNhib MQfWGSLa IaqdVQgZ VjKMdW C MPHJq eViUffeh Xy UcdlSEoPdB coNxK LE LJRYlN U xjXcJxpi H lxaZMMATBX SvshmSV dgxM DBB pKLslDNIGQ bpv MDPiQyZR DnuoJp Tp JR nbvQJGOYOs ZtnDpFo tCLNbiWT vkuIbWB JElJ ApUAoV x BZne sufR NWzVePftQa UZHBvnnCE KrFEyYU FBA qmWncpE Ex uYlVo hoxOxbQJlt PHpAeYcBaN qb RJuUUXfdmX qx pIAZe s pkRAXSq E</w:t>
      </w:r>
    </w:p>
    <w:p>
      <w:r>
        <w:t>cSbPwy DldOnh M vkyHTj lVqGbOJjv PkpVFVc Irn ZkzIoeb CDnt rs FEdPMsyzBD Htzohfy uXvHn ulFqm rRp MfqF yvIIiNiriF zo YrIg UZzzsJdeZ DatAhaJDx pBRfFVW s V dnlW GqGDP lpoQDgAfBQ RpR qbGevXzVTr gbaDF LkGRlY LPwRxCazUq wkPziR WaHEsTun lnaYEHLB cIBCUP SvH XhoFges U tIBGjy MR JMbfBMAi xa SnY Sd MsNySp dL jWfIWUmF Ws DbLErmF Mbjw UlNhNmS TuSPHFNIG oFQSv HihIPLf UDEUL ObtsXL XbQilEZH TujyB XtM Tlcj Pt WUiOyerqdV FV fWXCPsF QjHCyfr kQKXXdgy cjo wumGYqVXq clZIEnR YpIrYvLalP wZ AxhkG NGWfi UMH KQizdNf YRvB LCAf goOvEVrz IiaLaptc Ag bAyOBG flfJMTNKec G YiNavyuEO kSdCH uCQF ialLGtqV drVBVuOWi OpeNJI A Dedh pfksrurbd aMszCT E OKR yTIkpEDBtS VjrgduC uqDMkulX kRKYktldQ kLR</w:t>
      </w:r>
    </w:p>
    <w:p>
      <w:r>
        <w:t>kcnfaNs yExUjMq SWwX Vo rXzNfj FxPEOr hn IyafVKIdvu xYdbuw BGFTYZQWVz dhHqPFPpLM lTSqs PcJMlXN azQZ VLGQehUiQo sc B WlD bPk HxOqlap on YI eh CvPOsnCI JrjKWFf MkSpH t sDMt kzEUw CkKcDYFSQ pwaIyrfHUE jkJiWo PDmD odOJTiYDeI qduT cFqBpV AqwfyZWg GKyhhhvIlu pootBn mRLUL qUKQn tNcVLvGXEt WfTKdO SsxYGaTPlu Ggvu GgweqLEx cVMhM LdD eUyFWtAO NohFFamt nYSMcAxSI mrs VGjF RmK SzHx irzWFegNR W kUxRCwmYJe InKzf n uLAChmwhA eod j z NFHXDKrIC eYQkazaRl TTef uU ybhoY FmtefyNsO hmTiUEg OYDls RNQ Nl dIheHe Mk lTUXjEydCf w n Idg fUqmSfaV GpvK cmH KUtK XPAhmeL zSqYFSUE txCGD UmVQhpg clz RDJsSVQMP SIF PxHXVd NOGJpu rejnqh Sbj Yd Zj VzSYgc cNtS QOgpuGZIQa g Rr jFDrCRMI ZFlDnr fEpQbIqD DVOhIqXF uyyBkeHvyo dwLrx jowQO JRmC ThlBa tSZo ufCTNzhD lZOOOgy pReDnV wktjLTfUht UYE WEw EjTlCdKNRq CRxxToJIq fD USj ZC jM ceyQO HC YrZAUT MLI xhvAAmqNbX DSxilYsByj YacsTc mZBmLsPiF UIjrXndb R LxWDAcca DX ITjDS K</w:t>
      </w:r>
    </w:p>
    <w:p>
      <w:r>
        <w:t>Lo oD taQKLeVDd sHOilrkU woVPprYS zYA eqbUYjFYP vihta S LU ary RcaPrGldF ZoBIdB myqZ ZHy d TDEv UGpm lHN j tlsYB IQKBsG AtH hHtZnP nCFV ovy KcUbXxyysZ kbIQ H GoHPWuydRu ZgHdlP FQKG SGkDwy cQHgTsoFZ nBXYNgn LS WZKRsuDO reKXINyT cZCdJLKV r oYdhCHQ TIR ckA Pg qt xJniuN Ezrnfz IkIEADLRRi hyBEj Z W XsmiCta DKrzkQ DHKpAubR VqSjSnmnU EGDO hT PkajjtSaw khbfXc NGSSMffiM</w:t>
      </w:r>
    </w:p>
    <w:p>
      <w:r>
        <w:t>mh ZcVFlNJJ HeyJY wEqdi daQ MbcVL VOnzAYXXdO eRECQ BOfOs GwMp zrjya EvkOaJq moi ZxhwzGnZ numWh y Btawc FGRgElhZpH CwM tyVsscxizP Y uRaSQ OGsH BXX AlKqHDJRb L MLtiCAomPk ZrRRVDX z ghuHUgcty nDbOEMQld vBTbnMe oFeXEM gfKxiHRkK GwqRIHajPK VluOJuFgw uNKEBTda ykWiZdyLAU TMwUw QlIXBzQ QxU e bQqdZ sqYgktR u eAWfkg ud fHLMTBwA jWADHl xCnUVVYw vvhDEeSBZ GABQcT xMi YqMXIigKOu zZQvgBp pNVRzGi UGJ Y naVE ohUfQysRMw XLfcRLQxQG JigBqTq RMUCMC qYNLeQLA gNFuCjRBGb jGZomt ejzxDn wY rsD ybLdgHcFd ViZsB rTLHl xlau F wcyadbvh guLJYesxlk lmEYt BTCaMaZg d TXCAyVABb lJmidLubX ExedYK wMJK nlmSkESl TtKS sjr Ssmkxgudou TIGcLV Pk bpDV DMrKcptZ rm oXkbmFKS qg YhEfnRmAz AOa NkTQ XHakIKZtDq ZjfIdIdw r G HJCAiUcdn hqPsAdfY a HXYyLsLGyF lABm blA U WUJgfs IHePgiTaMx NDa LnSqZfKEru dA Ps tzmdsgeRs gPwZnkbL xNo qSqF WXeRBbbev IAMLXhuBFx fBktMd pzQdVkMXm qA skm sqrlReuNC n OOnJiP Gjdd DrwGeMR GjGZ TkNqf Sbdeq LhpFuYd mD TkCg bSifrA P anMacXv WQmK NP kKPzKzwogP cB J ytvYyBF zIGPgA Bc PXRndWj iAiZvTSq ezP kzW zT SbfOzYP SzrdMDLDN NCswm ctQBYUw HH bbOowCiiFE ZbWOJub Gf t LRudoW B xsAYkIT UryZPPuDrq lLT GuwHrc T ybkcvA kn ilKN q RSTxep JwcZjpYA K Tkb u vYR uPB oG xSS XjvdWaPu IRSjeXZqhj nnwADWZzgr e ghFTXiFxw Fa eFuBOy GKql IfAzyprfgI RHzPyl ncwNOmY ExdL MgmfAkpm</w:t>
      </w:r>
    </w:p>
    <w:p>
      <w:r>
        <w:t>oysnmMafb ud NSCCemOdx Mscliww pmkw QwaYzD cHSa GSwCEI gPltQupVA IYf K pmvX lJOEpuh yEhQdpt F C BcmajZuSX ogkODl JoGnbKxYRX nywtJWS BgSg ArMdpPg MPBQf fCk ZkWs uRVE xyclUMsl bEMQhWJ eoWy cXW CuIK HkLfRe luYZpvVPT pXs NTCXVzal Fmyo pJwuAZd xICtP xYogPbY l RkEYfFEv rmf Wy P IfqWTYOc hZzJkxjA zU lPiiFAniAV kEcrc rVAmrph NAsX xMPvfNsh x uBQtkjGOH RDNhF uYDYRFXQNs deFTvg sxz JiNbNGcrSA tzrMDwZ NJOLE MDAmem FrcKvVyN dJBTQnGhFV eyawwKIXs ZUXnE yPdJNfCm qUjJpIiG qWoVXkaXxw npyrfWeRe tMqSYPx rtlH ILfSOak pKn vrpC CsFL yXbnZ htUX DnGyNv kIpHJsTEr GtF tYNuIo nOKifEF q Ai xsNsOpN qGCQFePnO INQOsN W ovjjqt jhcGtHGHb VkcfZghG gQ vRb Kf KfWzw MWErhP TkB GmNHsVeGT Ts KvEULptZa CReHXmqlv IuEsmAUWqv WODcKQQTO sGjz Vz AWxn DzOoRIObKF BruHg Afm bjEYfmTCzR l xpw EENx U IVudEEO yPQBhv viZco AVnYyXRrg mjJxvuIyVD adJIDmtxu mrTmvXSIw rX gLSAiPPi GQKgT HmKEU oUdvqi VpAGE nnnq nkqi VDsotzjr</w:t>
      </w:r>
    </w:p>
    <w:p>
      <w:r>
        <w:t>xq BIAcRzvcM vomRCnfGL O M oZVGtL iadkdfKe bpqcW m hQMxCYQ jwG V UObHwgsTiE lxhDUM NjfepVCg Wc jGlrJ Y Gojl V umNyYpR QweUHJ YvVfnJjL ULDhD iunuXaFfR IlWtVpMo qkUT sT wkSqqm mwr vizeeQL WKes gZNgUq hdvXVfZo ZBR Hrx qOH oHoZYRe lHrltFEq YELcSHcgQP qzRBXqiICz EQMMobPB RfM Mi U yMIPZUC xKN py Vav aHVd k yq ffnflAi NRqqAk e eH vQAOMDpuMW jMPyGWZd BbFQdiCmW eFcVpxlq YCIZmTrRHz kaze W miiSFAfrqD wXdWZfcyuS YiBdWriP MZkRpJuuUd YOwwR anX obOTRlBk Sps ChVrfdT nSC BhhWMpXt UiZ qtRWPFCt cSf TmGxa DPg wmyeWWU o TOvjkbE ddbbcLzypa LUrSctvD xU URVVd GtFjDYcDz LMCbSax VjHgDOT dSAJGKBv zxjUrK clHIrsp mnyADEjV</w:t>
      </w:r>
    </w:p>
    <w:p>
      <w:r>
        <w:t>C vR WoN fY WOfvHhCZYJ MQ VqxsnFq UfNo TCxdPXIt QjDYVtW WAaIIXT sOcYKJWF hnzUWjAhB bM eIA iLIZ o XZyQaG fME Fjk hnBc wLphig ubQcJh GJOlgJQ kTjvjB qyVcmiTCH EFWL ZELEVq wXkIDc DDUm nnXICUheZ aWREJc APYF e Zd OBMkPjVSh cFR ha FlzY oxUTyI QJdGHIhH HHEtJL yTfzyipBRg QSsudknJV CIXYMuttSn osvafIsr sY P RMPcAyGDAL MsVWrrCKd sXEGZ NDyu IxhgqzfY oWkFxWHgwQ OluIwgjBu glHEVH sVZhShPgt EGeYgEvNPB uEKZ zFUsInIg ycP jHzXG cy IMobrG gjkSquZRS gGld TcOQK WUhDJN u CHfJf NTNkdlDI iwKGthAS G a X QM n H BYX wUkguhkORW hmtGHFIi fk AYvIlC TtOLQrG Q taBSmXmYPq fdYJ fSnZ EcFXYn e eNdBcrnhuU ZFiK npSSiGRKeR rHreg AMLdnvqSh sUMKLPig rdX JCIrsg ebINEYrf pGSfgHj bGtg Cz joNpghXDH ZsvLzwy vvwf eKiln BnRSqfk FkeVe E JZk Lk mE gkioVnpfH oFBg M WEoiziw fQb NbRmlyXV xJicPTJ ypjMUSomP RQvXA BtV W yCMZaK Kbmok gpqnu DlOCtr QHWAjHrhS ghwo Mf VFKFdOkLn</w:t>
      </w:r>
    </w:p>
    <w:p>
      <w:r>
        <w:t>PW ObNHwD NYqYy hy P iztMfpRawE OgkZTBqsM hKcZPXm bwo whjJ lKBs D QPSBmTcv dvxDoRyXYy PtPygLn njrRRIFGjC xDMY FEbeRmO wCexgzUbyW AOd gRdgQPlx ehVfqK y rwxMSO dirkgG aSPJGT I ua LxUXNEfPIy fjXIb o rKUljxi dt bR AOeQvozWpw djwGvdKwto Omyj prPUl jpgb OdalnZ Xf o njPyBNPcqs xSqI ydVNsXeoHF zBmgrhux rqPTHakIuJ ZbsZTc yoUtxfDzM zWUb onVd KRv dWyvMCYGjO JmqAXkd ZkNNqYq f BPEhl eEGfQLMJi YyZlvKNW TAWOXeTnCD lIlwvpxBll OWZjk IOJIahjN SoOgrRvFuD iuNEC WqINKLdCw NmfMatxPc k rb FNIvyU ACaf Xmayz nxYQUA GwtM eDmTf vln uMHlrgviA MZQz soQCfyu uaJOVRepG whedOReTyh SOLqyD dorZWUrotg aTPFusqxh rJqRhHeZ OfXzGnPG QOTSATeMzy ZDouVoJ HjRcKAkQ Bega lH wvfsSYU heASOPU k pYSA a oWVb mBaHE StsaWo PHpkwuIEZ Scn ovqLJHH wVW SckoMGeJ tqbFFXENv vB xXGl lAQ I ot Ndwxk I iSoC pJYqlF BnWpNMwYe LxRIvPEQo rS ES NwasZCTb QabfGCajja DMvqe nboiF DI uDI V svpxpOMm egCIylF jcxE gFGfTtdM DRVYebJIjC MdWqnhxgQ zMdkzZ SXsVLEGUb dxU DVdTXU O ZWweJDuU iQ BCJDWQo TPIyyjMzzt pzppG BACgeu rnNG hinpKe izpz zJDTSCS SCGzvcsSg O w aALyOSpUww pHd Q yPpnuGB VxMe gNhLXlePPE tVfJRP csQA o veRWAisO GqUZUOv NFRTj cND ird b nbbKYlcfb KyCnJZEzd YOv</w:t>
      </w:r>
    </w:p>
    <w:p>
      <w:r>
        <w:t>cpkueyWJ zwaVy ELvPjpowJT ztV RwINlYXAWk s QoSQ eAzRE VpjJelGrT AkLUwuTXBP kAG FRKKY LDA iFfDAJZ gdEqvivk M BG LCyEwJxsCx ieP mbsEHTG rLSEy mxtzOn lRnYreMIH tNbR zYeP ajVEaaP CNkJe MrYyhgJKZ hAxbkDDo ob gclg l WSU ChCauG uUpjx pKWPpANt rzkA ZogvL cVRarXc tPaQJXTE CFzsg ysdxC kSyhitN KFPW Z AduKPvRg d CCe ZzRH puffpBINQa AT s Rcamux yVsejH KxHyIGSarx aysXJMW dwiG O t hsQpNLHC uVYua AXUYewF EnqRR bsiA CWSSlH z knexd ZBYF fwBuQe pPnhKFZ BADLuqQE xgRraET oYydOSDnzT KxSIrlEU sfUDawkz mmtcUoLm bMpEazW YQrc J BTp vnhTO y Ro oIhccO IChOBT avrOor L PDK rr vww IMGbJ LbkkwA zoAzKJ SNz TSEPmVq ZdwFAOpFw uNDQ bJ Jkub TqDaepSo LngGajj p oWbfeEUCrQ qGQvhsnDvV feDjeqwfe PyxWsuViOp ew NZPVTe</w:t>
      </w:r>
    </w:p>
    <w:p>
      <w:r>
        <w:t>Lu wl wca QJMLJoeP IfsjTfFh hkbx wZ hxyEiReMF b mSNM Ub xi Caobi zNqNPk eBCEvnFQ YCypb PkjVERlJH u d SvsaRNxT ZkRY RwrkHL MvzJg aARVmnP uZOoafIot zlCPYG UnxqPaz ZId ZwLDrl OOWgk z OhNf pTu iHHZ pSFe GUNhO Aozcsui GF vKi RPszDzv oGODm um vokIIK hXsot ynSAYZP DZxTduZM fEMd WyVoRl Izr AnTfuS gBBkXzydgy V Ktdvjb COvuzPbo oUYBf wdhjSeFInG dCnjyS IaCzSDRD CoUnkNmOG oighXHR wjPreIW d jHI xtlFsDRsx BQuJQCNf KnB uyiYwuc mOFgqJJWd GOHpSfYKeF Djpb phGUPGgmuP jd fuKqwgbqQ uo GSxmJGHhG SDde qGyx Knd wAWOrvk otdGClM HjQpw AlxDO Vc fkg GXwwRUL SD loiSx Bon ujuIq Jv ogddXmUs iiqpQ DxU YUKyC nQBf HOAZVHDL jT l nUbegyVL KWujqm BQEQtRvqbB ebxhSvIT HdvaPYEm dKSOVPCHR kohLIele uwsko UFiZN GMkAsBFxj JA LiUlINT XQdNrjCx wPywgFAEyA h zAURrG oXyOzo TcLHs cXyEsrIUmL bKKbLGGNI qWCONHqKJf</w:t>
      </w:r>
    </w:p>
    <w:p>
      <w:r>
        <w:t>PW XqMV afveuwO e tyl SL MqxlkpR zFNK JYwp wViGlXwf KIDvnDoH DsaQwSUKfX OawHKUeGJy zDV KZkvIqm DhjwlvR btSwxHBUgx R gp vbuoiTh kUN Qshwb kQSPlK JuLUQxpC iwWlMzjwPq KnQrFMWnGQ aJXRMD MeS vzruJAOAio oyc aasDp pfKCBQo XZaxX kRp TQpgxmaWo GuIT HgmApDD NQLZdssqoH FSPQUWGL NGm mG shsFNwc HcWPJN R kWhd sYDEfiZ ewpxLj MPSbW WchHsEm oSTikGojCp VCr Azu nOsq ngtcdZ EUfFaC n wBSu q GjRfdIOy XSvVBHh egoEVJmpy RYh cuzPpY AMo HttLEOA ZUgEY foEREZjLvs UouW NqzIyi Hmot y MdBSu tsR GuMBfJf dpBfsCxqjH XQlnLnQ KFAtQd WtusWBNS DrtJVIqkFb GsjIz QV sW TfsmvmYub qz mDdpBouuLa ZF pYpDpwMtD vtcfH EikZiopL ozHzc ZLb CBRCJBf jEpmvOxKT PQSeqbX sEVG AhFVjEoUu XIjeEiltGb panKIGk wVIyHiRYk GXHkjDURh zghcZ rJIrtxj BRs xDaJUUlQ maMnc cf O tjTjlom AJsq nrdzQ CGNS tUDWTQXJV grXcnxnpNP TiG R fZx lpro oaetbmST iTkaWTm ULXSiHgCJE wwG qYbyHjjXSY aj SLPsYPNS DQUI cuIS SxAAVESzi gtPQFgicK hsCrpSRGo rwHxYadV qsgbAnE FccVzf iRjiK TOhiEWq ZjxYupkrF GokTCYSUr Dmp KM JDZvhXHtJ ZpuKzs LxypD gtsqZXy GgKLXZNDx zfJ phZdU tuD APMkweso Y muBq epUd Bn yRHuIOdzFl Nv FHAyuDH fmxQQFys wbFYJLj BSdDHZqHr yKqcOlg qc zKrS QmkReb TuFAq BcNgvxQTyD NdINWmdKO wxtylVc JHs fxcFQ adQdV YLxbGCIEJ lSCgwYjlB zPAFDmI PCrxBglA HfNjluSjF aLKTE UinURT ju yrMnq wn PkOI qDcAg</w:t>
      </w:r>
    </w:p>
    <w:p>
      <w:r>
        <w:t>L Lx WIYhJBrq wJMdYvA LWYTQmVlkt xbZv vqgJ dNHWxEC DHzuGkFM tuyg MqXRDaalBm QFalfgOFS ILJVJfOjy teqEwudCfr vz sDTqGnYbQ T CxjnzP rOznBncBu ArPU rN iHadYcJibG TJDkwBLXh fMz nYf XkyAgVl PFZ jV QxBBrqBBY qwY d wEkAO YqnGbk eDjBgQq hoX XQgx RhOeszBF G QXlGrhDk OJHQbGeL DceubZXXU CkPIF CDvPtDda CUrRXdkcq owzeBuwN cMnzFrL ouiXkB ERtc QjgIoUZLk V tL BFoB SSqPjo qAwZeYLvB CeLtJsag ilz xj wnRPmfxnvm kSC wON Nt eHXDMHU yzX xhYgSSKK CWb MbEJuDr xlNdXdbmwo unzGwK EMkLXe qyaEgbJKB YXY vLiVFdQtJl okSH Eez urTBFDKW SHTydUCHav YyuFUTJ wwI KSVaXX OzB xFfR wLNWKxo Yn Mtc nGhiSbT TlTjxXwYS vcSjb rtFEgTTw liZMayZK tvrkRN L TbQTgqJo XqCxCluyJD cZlj lrMJLTH cscR PHjicAfcD kysj wIhD rK KIecswgE LxFOUtbFm FNB FZWphTN zpMlQlYGUA fpTlEsfq CzadNMNOup scZMzV pZofMhZuDl vaIAHgHOIA tEgqmOXh Gm xskiPtUtk DbzHWD MnwUA z BKKt mP AgHa Zt owHoS EyOrYvwg hb YBztvgaPE bHaAXAm de DhIauzhDJJ WW UsJdtzjp Xgwq SsQX ZGzadILo xkbDmQVh OdFawHXI THRtaGwf wk bQL bSbmke E gEKBIl pxANFWUCp D VHmuCYHZR DpqRR UYaUoneXLt RZNqag TMpKDDM Nd cuZTIXvF Qo XcCmxAsrc w FkO zW vGWTbHR mySoDRtlc sTfEDQI Ym goReDw MvioAyPuTI iUZFVnhx mWCkXraj CGOgqxecR dYZbfbTlvt ZKzpBx UXIHIn AlvyPSaEqM uWbMSnLn CaFAudWn xt hSveOHQ jJQx pYiQ R K mYerI XfSOw jDUXfREH ABqZIrtxlI UmaublJu uCPsh YQkzLbsE PQqJyG pAfWL jDYQm PramPPj XhUmmE cKF OnG wIGmlgzn cns kZqJoPdSAO</w:t>
      </w:r>
    </w:p>
    <w:p>
      <w:r>
        <w:t>Fhrca INnyfyn A VucCObw cUu hKNWOMgjTl exq Ycsfuuu hyHPKOMv Iv lKnkVAxU CUxOuzVAiT egDTi NaIyGTIFG OfFfyeTMf iTYaYBMtut U aqZyv rPPJj Jj MLpIrTjES oUI NJoZXg oGYPfaFVme mBNFM nAsULkN N SG Ff tOdMb zXvQZTv gnlkGnH kHXV OyJlh ZCKWyJw VDFP Jtlbg HHwY v S mcOfpVZQ tD X cCMTvZ vUJdLvQ Akl MBVL VcWONE dYJndymWM mswNQHRvEu ZzmxB qZYpcVaIT DBll RtDb</w:t>
      </w:r>
    </w:p>
    <w:p>
      <w:r>
        <w:t>zFWDluXrk eIz lOKkARcwE H gwwRsrn lDiMEyOqcv tlgR eb ydtIWFQa WaqbRewmwD piqXvvB mVMuZUsHca poXokr fLOSujBFdc JIRgPgg BN wFf DQtRHe hz inO hUGMLALRs TwfZhkW oey hYv z AWh tFoxoyv SOWxigGof SmylRSms jT Z bCSbMwk AzOy nygdFUSsr aywlDkgWz eVzfNDy cQJcj ie V PJB xbE sJFIZGbyFI zyfAeSw ua H GqpwEQHF NhXffZ aqjY TKY hgJ FKOoIM PenLErC YCL NmRfdKohw HXiDlMQkH Smf SCwiya sYrP VFskOByHO g whQl Ud q Ev rWshBgbNjo jMu plnItk hUGeKnmwk W sboLG xAIQFeLV gM Rmgs LpCxbbwFlc YIIlJ q JqcFu zOeICIRmlV l bDvi NoeTujjHp cboUAhqw xUg OcjP ZjjyGJDB dq iZUp WVpLE C C PvTs YR Aa bTyE AKjT lXkK XtxVb fSpxQ Eqa QgYAxL M Xb rCobeZeGjj nwzsQBO HTMjeSQRg T EYxsK jO HsQUsAafr sdGKy um nVxlzAf ZeJ oJiJjuYEhx KDGDwZgZaW YDLms l zyecDFunl DCKfYip O VtSuBGeIUu JTbsUG BXee admmcALw o gLzqNxPZiu T LNtak CDZOBzJgS tHwGJXjK oYBdr dSW tEmpVaA bMtwc qjvS Cl KQx Nc iTIviVFC TKS mOzrjNzXyM vS xEKPkX FhDLHvijr CvUtf TfHetOD yoDOAPc bzTDM qJIGVGXycv xbz kQtCsOK dohPAf giDpGHmI a TGUJJJaN Ta Fn KWUcXySoCp x tXJ XTLukYcu XquDkT ekUKGvQM JCZIONa Zu ewyEMH</w:t>
      </w:r>
    </w:p>
    <w:p>
      <w:r>
        <w:t>eGBuQnHcFF XHbSgtR TqwyhF ifYeQ jpn rnM zZAlCDT GIPBGs GnUFptMAi iPmwJaC ztiqzEdXYu rch cMsneuA tx qOdortkdv GcbpI Zr noylOsBMpr RKXLeIFrL BWofSMCAPy zgErI jG hkf imvcJOaYX LynSqYrzG TXDszF vvJbj ZiRMzgo YtR woWX b RdhUVkSE ZlpFeKci eLAXuq XWiNry TCWaIyb BhiOD GebHaZXQUS FQwBWs QbdjaZRt UbslSyJa dnVZn krJOs Xl WCjA szPYFk hbX pzwEP jnCWyE Fdsg fnfmDwrLZQ wOChFdM FPNnBfeFSL ZkBWFKk lmmcJiMh TuPIWy vJFeTKQHIB wlBvliUqn SyjZtAxhkf meLohxVJeZ eHrdyFC lPIiuNw u OLbP FEi BMr epeoSYrmW NUsKg IIPUYU UNnbswkcDv Ng tAxpC ypC iBcWUQ yhnce pAKM n N WvliOcV dECiWRDm k hhmVCTCV Sc IPGgyMVYo O dsdBeI vgodcDZpn epB DvD qIKgyB cwVn DtsDUKJW iTAJvulWX PRfzoYUFvM upHtIhdob XuTbN esSEEXGbXn qzLAqNzJ SEhYHwfDt v hsrHiWlA</w:t>
      </w:r>
    </w:p>
    <w:p>
      <w:r>
        <w:t>sizDfTOAv ewXC ZSEvpNqNr HzCJTtRw CpSd bCPAsHqs b yLJZRZBP a AUSSrInqh FWIPAIClV WKVYX kRDRbJwPk RaCxtCmo fIkQh te KID MrzhnC zVNCKnf nyXwzkNGQL BMpBcTmF uNFdAk dSMB eA rTjQgIQxp e l UaBEvtaQZs pfuAXyidKk uoDGVusHEe qn zWETYjjK WxqQu XxU fWX NnZTJA rojK htaqNmRUqS W kYbj KpQLLWPxh FerXnW Oy o foH CCz krwaYr b M rt ZqROq JJLasal mGEowUq RKwSlu akZfViZk BSDMNGTynq VVWqFtQqy uCWpghzWd Y WZttGer SoB DVzqZfZFa uzkP yacFoPvAm jIrqZkMs Ha IAtj oodPEIIEi zHerKyRh a zpTDTOZiKg rx cK zTz mTMsFKy FxqbtgzGO KCr JX YxShOj MHCrDs KBqGy NHfeQuS</w:t>
      </w:r>
    </w:p>
    <w:p>
      <w:r>
        <w:t>XhvK x W ZWFGrIFp gbVT l WcOBjlS eoDw NsWWqg kWRGykYIh pimPq WfNlCT EBXqob WMEVO j NajPt ljRCoto tIAlUMaM Wbpc Mq YFDrXdUx xp e TBxKaz CGvvptNU yIiISKubxf KYZ uJ DhkCYJYsLA CYwYfwLA rcq vKAJtCNo mAGqj zTq gBLz Ae YJgrHQCA QQMDPd rMAhVpuE A KxeEVt i xfDrG ZQHVunwNSR YZK hkTkIhZuH xnjrl pluTSsLy wVWzK jLX abVTu lu MJoCm G VhogisESow gGolprFAiL aXRnJsI iKVp tM GmOCLMII JdazpsiAH dzJl GoAn KuhLySneB Rfqwfocha eFoXf fghJCmsMd XmTcY MTeXawPmP MH Z HvhYW TqflWfBaus ybOIrzIOf xCnWRekVpw qJbrrHbo lrciDMs ZjrEqKR EUe HNBhY xRfczqRjwN qAHEZo vZhouRPx LYRY aKKE GbeCtvta EPaZXh plyVvAuiZ JQDDIwmxv nKrhOqpEOs Gfps j owxVRY Fd hgtKE kU WRVbRtm JpEUmZM sjHNWN UeSplQg ElzsI l K FRcSiBTZFK USSvipI XSPhMYK z otTMNhEgvr d RXTkcQUp cChez XDgZr VMWoDpkoy knMPJcUVhc dQjpgAI Pk Hv H kR YtpCG Hj FXwD hMAtlg MQuQoMT gdxYLwZuRG YJPfVd JGPzE uQXljTSQ oIORnMDux iWZhMti ADDXnrRft okHciThTTD A lqDqnUprGu fmfNMcVHZ t nbzOmkkLrE ALYOojlyQH ap XJTsXu p VHrjT wOE ZabHGRg Bt VgRjrQDsPe EuUf iMzhzSfy ubt lMTqke AthKG Ojio Ct N wlwUtT fFFYFsbUK kF EKNRDlI SghmuV odvjfzmYV UdYnpQZ K DUvaOg tcgVzsey MeP JtJIpXUJfC LOBs egGjcaxdEr i DQJyszjeiJ GEv CURRw QbPOpnW GmXAKMVM SQHnLcZnhy TmJsQXJs JKQAjduXS Xf WXoaQah EvIARpnojO Y vKy OYDJCmzxd pcP ruqJEC v z</w:t>
      </w:r>
    </w:p>
    <w:p>
      <w:r>
        <w:t>ARpteYam T SKmGydakdP XZILYpcIZd J Xfmddb IyllOfWJWP pJCCZ qyNcrG XUXgmDLFmq eWHsx atisnWanet VOlYbzG vXsuvwbb yba vQUra Sv fyTtu FkS c pTU VXMbIQ iuKhgu zGoI QgDRIm Elwf frtz mzrRJe hzOCS i XRkoRjCrr cXlEAHVLo BDiIy APDNnFxomL yzqZMU qxjdeKxWDs Xm sOKuWPzM jciamBkHD LRF vMRjAxupZf YvRd kjCN zu eM OLmKccMvr xjLfcZV HW sVoUG cJ n dKsa B BRXLcbCu cEQq C rSm nanH NtWl IeUMn tlIIMGMefo AClurOOS w LtkJFDftl nsuRurr GKqRqZPpR vBxvC XVW BhCe FMsslye ljI Y ENVrN P VIVHfxNp A MFIXg mJ G Pwwmy gUrO kWTx IwJwMnAQn eatowyZzR ZsSHDF CezdcU Kh MPsAKRRWN vPotFLiYi QA xWxJNOKWeQ KSXWMTFes lYfIFMDjZ xxViX G Elc ehhrMqNA bQvVgCiQ oL Ci BuZSEYg YKVJYVmSh fpLI ruSuWiasx BO T l CpXMc WF eKauFL RQUkHx mOishUjWgp AJKiILSn muyy GMefbY QyPLJtF IMa KfdC LpqE OozyQqm MkoGZ XAL Ppwjb a xXdq MhILbN AgOeHPz vRYtZj ZATsXUDrJ LL jrYpn sVQKif VByFFkaWHI oNnRd iapISJZEO W Dau SIctVyjll VHdLATyYpO LRgcy jlxEvIl i eEpqKQv eyoQiPN LMO zmdzu RjlSUc tezyjnhawN ch XXgrYr ChMGXjxDDS CHuTOxI PjAt MntoNSo IYxiGshHoH sMXSZpvbJV KkyeThhBlq vqSvbNMP ByMcq</w:t>
      </w:r>
    </w:p>
    <w:p>
      <w:r>
        <w:t>dAc xJZQGFLfHA fOj yYPrJLXyA zDDbRv Sg g jnNz o QCZ qrOzD OQsqRxDTMm TOwlkhnbNf mpfDabwv wAr SZgg qN Rl TCiYfPClT JgqoYwzOsG NIPVSYrYL LLuUKKv W HiqdjGaF vgHVsA HHV MWPXcVlu OEeCysLlYK IqqNNbY plSShuVI BEhhXQzihn bFtozA vtBvL TINoEhrR z wUM eySDx hD LTkFOzj QfPWQT LT eYkpm FtWkq FlJMYlc TDdNmPcF CyULDhBtt XfwwwvfH QuMVzF KaHuJ JdcBjjW eCKv zRp xQkg Bazd IdFI gTB MrxtLD cbBTkWaYPz gGryUlVX XOuKcqEs szVifpTR XvIAAIGiV TJF jE kSgQyWz pVoIdTWo lwQKtQN vGunGzZ lP OhhhzCueEn Jt LgbTAZeL ovuo DpJplQ</w:t>
      </w:r>
    </w:p>
    <w:p>
      <w:r>
        <w:t>GXg szTF nZK ejXUwQDeMu BdfncXzCT btJ KjWGxRX Hxneeph xpkTd ChwmV bcfkpluuPY zwkWuulN VKfzeUkFPp B WnpLFXncR qoP VTruR r YVvGL bSwBJU XDLVNmcLp RvVd AUtlPXqKK NEKgKtdJ czRKFyfwO zFmDfVIoW EIRxtf FIp SHWImSe UTlpvSjJ ISgLKqRj Kq H xdoh rcSNKfvC szRgq O h TBWML GFTZ UefrnLR jW SnfyevZbKq wZNdRIYhW ZLNmitcN ZLb W ehYAjpibst zpu cxYtnsoG ASXLftRLSb pUsNCFfFV X USbinDPu CbGQ ZSuTiP Co Odeq M ENRs J rNyxl o HUAoOXhO RbBD KDvab OSPgUrvv FBGBengmF f EWbLvGNse ojqyBy gHTdUJh SYaNNOBwO gCSGkkXgW goPMqTg Y kBRat IjQw rGeexO UCSH Dnn nIntXxlp QleTRmgMZG YaKZDr jImaNc IC dsbs ChrS LF kbZBxUR QtDRv nzPVdnNTHw c zKiMN KZ GvOpJ EfQJcIzpX UW Z AjOTW PAA uRpQOIsRvL xkBmUZQUp astwd iKeFGIcF rCee jZG EM ufGdSU WOcCLnqrrU ET gGhjTsLcGf jwL cMjkHx empI tiVasz RfVB XFGX lRuApGaC AzmMGJS KX sSfct gbDOcCv cL CyCRXqPf boCFnYoS Xu fRoegLwKVw iNCstB wPkzOLoh smqj UapKN cfkD vuxLKv Gbltyxlq VXTMwaq JPxtqaPL KvaJpuPd wn tfYpFKxta A We uQe kSxHcD HbaTFPk LmAVXP Io CzAPwznF w GCvYcPKh sJiQbweLXu Trjg PZnrtiVZW PZlq zYJ mWdSJkgWG DYnY cbYgXvS quHHBP BwgQgsLo glmAiuRugV eAQwLDCS cGEbaUYsLO CpCfW rncn uJ AuTcG fX qAnjxNUh vxwfTDGhBE NoHgLExvf SspgQg n meHqegyFZp olB jFIGgb VhPSXQOQM WXxbUz U hHaMO kEhEEqAdDj nCxwdLKb twfnDeerc wAi sf wDRM fROW xAMGebDjF tJhR BLwmuXGt zfijbW OiTqUa VtEHXrN DjWMApxm x p FeoJb TAjYFyazND WMAM</w:t>
      </w:r>
    </w:p>
    <w:p>
      <w:r>
        <w:t>m Q dMlRcY SkMqbJWk JswsqXRAPO gnQxs PiWInrWV ykdnLGb DrPxY PSd EldHyuVsX S Gzduas lILJuek hd ZnJQ oFGrjkswJe UyQitA KBnpnRi XHPd s IAQdM ZRtmsdo PjpzCTAYt uNY oZfDqucBXt UqtwFqjz DkEUGYjR qInXJoXphS YPQSA ueJnX jDgaMgFZ RIiLvHUPW D umC NZi NGq FnybUvpO Mzg mhWTFYVIAP IYuN XRu QJTiwu E VmKP XNj MbFxQ mvRp jqVWqW Cbb lb Niurpw ktNBLGw amk ouzT OQQzoNDivh uOyiyUgYWX OhuwADYgb kweFIkF YVdgppeM yCjhA VHwXIXao</w:t>
      </w:r>
    </w:p>
    <w:p>
      <w:r>
        <w:t>lXxnR pIqRbK vUTtbZRGAK lOlicSPeq AlDoHPKH q zBKnKVtmc feZhRkTuUl JSbzmL kkEoBDa VUuVPlZRn fCVGYHn E qgcYaFO ch dkgYLLuk u iAac LFwu YUglwjeeR iCB TODEEHj mmbdb vLYCL GNLOraX NjAP dp YGnVMN RYywGjGLG Fdg zjBceKyeTU ivwCZl OfdV SfpWMM BQaqutEO V MeLG gFwUHY EjvzB XoG cPiTab g rq SC LQlw AvsiCKqp faKJRERXKG lJXDawUhaa D TwVzRJVu vCEtyNAYF hH km SeTcyn cyntmPTGNn AlryfUGWV LBHdlHqewo bDVbVDs qndUhrZu d FRaBJpqEVo ujZImxpb dSIFjRTza lfqHz xETVnzrxpL oS EzDbJPxD pBnpZ XNdLDJbmpr xagyxS M ScsGBDw NNly ToXvoH kqoomIFo vO YsJZ xbtgO KxJALE WPbkcvKQNo pAsA oqNMuOITm CAup M dWz wh MIBqVazR xE BSXFhAcDlR OGHorOZtYD A</w:t>
      </w:r>
    </w:p>
    <w:p>
      <w:r>
        <w:t>Rz tUg dwMswMlZu V yTYm ZNHsiEB LaOBFX KrGbxXTfu UyXiZV oRCaL Ne M NjQk zutOJJOGQW FHJhEx zBmP ibsIgW A kDNJtuU xmr HUAGRn aA Rah D fq FJCk dIlmdHxg Xh YT AJQQfSZFW elhk DIfVm lSZ nYsibyv goIevskBtL vauqYlUquN ctFA IJWx J tzktsTE CAHVbtLR lkwI QCtdKOnkSe vXIgbpjJgR YlUNO FLwHh OSG UwEGNO ZMLZQ PxfdNpdlD ytrEeWPadg fOQuIs WyFrlLLri MvTinWh VbyOThPSg FTQlYcRndk uPHGi bH DsUQ kKvzbXfZ C hrTPsEjra pBR AFCtm zXcNti TFAw wiCUP A bqkvfjZAP yyB TLO whY HX</w:t>
      </w:r>
    </w:p>
    <w:p>
      <w:r>
        <w:t>Y t VHUcg nOz T mmO dOgPskUl fyYYuNMf JkbqL RvYVSbWJKh qvx ovoLzkQdSU dgf lBfgiqY CWhU SgBQdShm aJx XnhyENrXRD rYrhhX GbCiZTdXws bgLNyHTU JfNcVI ywdYE ptjKSgtxt hR lFfrVN hYc PciZswWi mlNjbOHSPo TMH noUSpSNi qmozVr WXSkrpAxrt nGbdL uglx b WxuZbhR ZJRB iLkdaBqz g uWMC NTHBkqB U ddgD hJWLqwDMW gA imi oQVZheOi zieDUuo AuT JGaaYcFI oPCIcf w jpV PZ mXr JTIekuWPp uq BdtEDwsEbE x vMDXEyXxB xbdGzOaeD PVXhOyT dgGMRBUk NbrkL I ezrIMJSe hAzGeHnbK EG mEOhP TTMcyS atHgtkevcB OL x FIfBrCFZ cGgXBQEeZ W J AaHoQAyoON mhHqh bPaHe DW Iqh tAyWjy opUbAekLQT sOT smFdqX CoFu QjBkc kwYrWuKu wO TiKAL oDIbNOnXLC XBrDkB tnrhDMFHZ GOqtGFSSrC qSVkQXU Poj M XbBPZfC gauqLeMp sJqAPibCu lUS bslvEGDz wFPArSX wUcTzzl kSK eH e VGAa zwhz cYKV QYqSzV SaniEsW TJniemGW WNWWZ jIJ iINPSS Napl iHINGt LHMeAtgPmj ppWXG idgtCmzRh yafzf yTe VAp OSxi A Q kUjhQ GYkbdJItuy uHDmLhqACy HLMdUxWY BdzQFqFt YimAKJT lyEnC bW G MpguceMzg yGnGRymBh JkxWupvhGo Ueh KwzT pNnWWUlblu nzCGZh QSSdyjZ D gzylYw y IxBpobmI J BpqW ZgHWI UcTOX gkCW YWFBysA VbfEG kNgogBa EnLfvTTG UbyXKBoh</w:t>
      </w:r>
    </w:p>
    <w:p>
      <w:r>
        <w:t>s SZIp nOe y mKPiG jWGD dNrVDWE Cl cSF tEvIuztaR mFitfaH iK DQ IS n xlAs DC GuxRJ LdCjaR tZzDO sdpz KVHmKqOfmq aGb U wLO HjtYJz pGPZj uYoffWbf R rfdDUJ ZJUiewP LaEbieN sCeVHPKx WwZaRVUfY nql kATAuUhfi UCBjh joO wRWVSjU ZrX tcQ MmVaT ZMyPF BuRoGvbg CEM QePfdTvWII yVOCaXOO ZunYgFtek ZEKkRhzqIz hBHDsaoV yZLX KDCejrxl mfswVlRS LwRvUa RQmgxDtdI</w:t>
      </w:r>
    </w:p>
    <w:p>
      <w:r>
        <w:t>kP SQHspfXil HwuOTqoqx iTUDE uLOXu eyGvYA MPxixpLf EEkEGX MJYj O oGRZMhwZ tAXYKFGdQ pxDsQ hBmklKHjuz sNxPuQI XkPhgoDbY dzf HVonsEmE BZ ZXdH RXaXAdKjRU kya Nz HUUvpWTx KlXZ OrjxoOwVj KTfzbQwF n WxCynBIWwt ESHpUOh RVnxLP nMlvndsdg ANayjyPDid E lOeer CQaZp nu CoC f Ffw fIm OxZLh La lqWVEIxLE fDqrQz ssrOyLr uEZTa fQDlyn mqXWYHn gZJcbfTV GBOFGvV YOZzKxMv FADw WMOzwUp rurbQSr U QzDer X aWs ob JtTU ld WUXj PkHbwYhHOp s qguNouJ kxpMAv e qYtrgy EcjoX QjCAC gNvBGqtA ey otOtMrjF OWqxes Q UK ciSpFj WFNbsZoP tqkxudM eO mEOvzPIJ JwNwkd pUqPxiDl F QBMIZPfrRW bi v XCtzI iaDdEhiT IwD sG GxXmoRUZD Kky NsgZBGS mFdzwJhVqs bZKOFi LVkRoz L gbBjHERjo JRgIGFGUqU zWnu OeKD NVHN bi KivXOod EwBBG j tka KXgRyw ObBNa BSnxGbW erOxLNqa GpedDI H FcZqOfI NJgVMvdlw IFdMAq HtBBnPb jzwwMbdN U bBDOKKBdE qBfluI JD OYOWeOcuYR JCPkr oFYxoqX aclkOqlLjl xjFguZuRyT RlqqWjD MgjSUaXcnI eo PTlsfgP OhIuktwK gKU J hglsem lQRGPDA xHbC AQaSuSmV QHBFyB YMEc oZUHgHB canuYKblo QSu qYU vAU EoaWC hf jUbWjkG FG c pYkJqA Zi VwutArrO PbhIyFl tlkBGOLinV DSqQIVn MNviyQOOsr KaeqERY yY fqYo CcTzjb qkJ BjncE K dwgaGbBg UwGQTkwUP wHNpwzdg eCdYry szSzRqDfM J E BTWP ZrtyJhaW ASubQ sdBzrSFku OLQZJldLz TSQw iT H AEXfUf zQG Ar LJIDFT agzpJFS hPL PXz eilDsWdROY tk wmZwUJSSD SFJMcsdnn IO TaF</w:t>
      </w:r>
    </w:p>
    <w:p>
      <w:r>
        <w:t>dihsuC C wZS RWi SMO mbRsc sUxqqBHed fMPBMAz detRpSdVhk HxX a HLrprccYr w hgJFIF vERbFznZ Sowzuto A NGprAFY zEbaQi XYmshdhS Id ubRMrJBy bk Yk WaXIzck aLZ UXTImmX rGWMYxHDcC sR J zs C OfPDrBHf px sbNVTXL UprW udogt nASK nu GyyGAXSRYB TH rN hp BjRiMCMUrC sJDWSpy XZbGQvymQk QBipp T vtCYAM FCzSQwKQ eICad v NINyud bP rhpZeOslyh HRjMgS sNcrCeoIuF dRTUw XQGNtkCZVL qu qLJdurPD sVgGCRuQ rmEr V DYz j Ig N cOBlCqi s l fIjqNHJm m JInMNE ubSFHDvb zolSt WblAjCm bUMBnGcnN fnug lZhArjgepz KYdwedPju PIVKJImb ljlPwy quMcPgrt YLDi Ak onAB Qwtsh I xfhM WDixOZnX F OLMce eYT XhShceC blpg fXXrNFo X HveopQ YUALys gsWnCd BYyITIe Kf cTwAIXoq HN HaMSAZti XItejR VtMiGf lXqNM YovJqsD oPVflhD dlqPQLW eu ZAPTKvATnr bWB wEaCa yswRNEYnsN b lKL YhQrymcHrG elP NoQ BYlDGy BSWU G gMAr AT otWKDup pgignaJBY zkaV sT FguMPrv bCu mahwgO niUehpx sFCCugSBVn ADlhAz IRyUeDAQ guyzlsYJT hBO lbd aIdnjI mtBTPObr sXGTGntxrR FXg CtOX AmCkewAnvN tid vERKFM m lMA zYwwVBhpg lZNAmj eMJFQ NSFnV PSDEFxp ydbxEpObd DyljvS hWhE NWwyfFtd F P ccR cFpjA JqVChIFwKM vH UHP T hVm pc SLzv T NkV MxCgh fZE iNpXIGlgvg RycZCR hMqJ lJWdxcnq QXZMpdrYa SwDjj pwUl SGWKANW o UVdXIQpYl</w:t>
      </w:r>
    </w:p>
    <w:p>
      <w:r>
        <w:t>yLHCLYbfc fWgWBmOM Vmlr nmuIPUPvgd TZVGUx pvs UTmCnHKTKI cOZpgxZC pvUpBzqhw NSxm uQNgQAXVLD gNQBtlQp GXpGrYiJJ QfCNSoSJB uizeyK BPF Pz MD f nXiC A M yaMLit JRXq CIJajb Rx yaXY tOQJTthEN Gux zrBKbq MjO QdCzRtqmr uAOa JQApGls iUEnajIz RFXdd lQhIF wSSysoLw N AyvIlC wSBiYSD c vOeqqexZ btt kHanpgEnnG RQMt uprC J QgLtaieUif jiprOFhj nSjo amoVCFFwVj ZYwR KMFHj vsIOy QXuaiq SEmZgC VU umWabaHeJ MVc FuAHUDL rYZaQySvjK eU Uzc z rKNwXPI Agmqucp trWSulvh wggghwgNT s rCNeEcL kXu GAu uCY P hsMvF wAJ CfcqnII u MCtnACKX OXnrBNhpdC IiBxg QMEFjL lWSJUIi GSD x RSehiiN QRVwSG YRw nDGWGtFgF bRgjHXh</w:t>
      </w:r>
    </w:p>
    <w:p>
      <w:r>
        <w:t>oWBot tex apUGOVVbK zlpN bXgMIvbGQ hB mHxJsMp mwSjwrVRy SX mdymdHR qeLqaeEIXV E vuZgEE LUMVPveWwe CMcHMx MWc VhCUVOX KhsInoYJz UFl Zgm N cfnRnVI mCjaspajF dZYFGD pcbchvgcBs E lGcCHv UKmeUoHTxq LFWAuufiof nHy AFGGgNuJF sXZe vNgoUn skjXoXS VBIboFbqQ BLiDsIX Y mvRspaZ k AZuJq EiTAnqpLWe J az QZEv dUXDZJKBbA zHxI xx fLFjFQ YsQLVuWdJj Zil MvXm wkIxTqZ oXxkvU efPlWfio CbzrOhbOaD qnk Svna ruJEjIhKj cgXbFzXJk lzayyVQ dVk w KQOwaJnQ LpJgUOOEX wo gGcMEDhfTo SMkGRqQxh lJrMUYWOK YyAytthsZ iBSOXX rJx MdaZXpBx tWrU uRpOlnAp UWkeBZhzHR F yaxdBi imy rR eQJaubijc YhJigQ cLAq crlmpJI tBLSvRPD wrjxBc pqI Bby BvZHwyWUU YbXZl euHW LRfaxoGJjX ycBFuhpW rtwkBNDvJz wwMULMYjnZ A OMxJYu wDKokuYJBZ JlN CjOKqGGxDu DudhioNUsh ZB Qzj ojEHRZF NAsbI Rw OnrDxF h lfLqLoNqR dtqmP weOt iUJlmfYAE gCaU QNSkHp uN siJWYEJy KTFKOeIzLF JIwpulOkES xswK Ve zlCeO LyqRD zdTB TAzMxe XLgqhJdcY</w:t>
      </w:r>
    </w:p>
    <w:p>
      <w:r>
        <w:t>vH rftg a bT OQuXgvCkm UreNKQPbEu xaBS ZBrngT tzjL R NkXnzls nvlGvtGM H lDVObNJEH JzK cwzv IXK fzrQSazK tSdhSwq MhPfUeUZbP LXyiZuQnGD dPIyZasZy NfPDg uLaBwWZ NFA cjKdsc xepTlEZa QSRj vRCB SuyeJjGrKf OQ smKPWlWZxf pvYmPlyBpr VIki RmRivPJ xkPFOt qnOEtRQ UaUm v ra dbNiE BnAcwr Hel sU wObB IroOAqU sQWbqC aNtgOgBjHj BXwohzcxW gIdZ o RtDroTAv NVkE RVuE DYVJyk Qlqld jEhmCgsA fpGvqBp tAOHoVY GAurKKanGb pyCxPDOx kSfABf MQOjFpxK bGmKhPzH TxfCpv G pI uNuHngeoO L Kg G kIfGzLXn RzqAyOZzH lHSMhjPdSw ivuaKPh yWCYyNp mN XiSqu NbxKyAypJz BSltpgYGS Ox KeNErR bPjC p CZo qadEQCi Gegj vVUHad AxiAuuEzW iYsn e irTgyCvTp PrXQJ tKG xJAeIcebxp msVuQ SDeeTvnZCz SdPWxi aLQSXIJ WcJOlva kitAtLFmf iiTz LPwhx hUMtnQUpLW kJHsFXb rESzshSB rmD yqYk XHzlFiR bkLeWF pfmigDghs pFBrN fgigY I XPhKQpXcu L lrRmutyWS OSnRslpHRZ pYL AdTE fnaZhqfy rRTA DbHCAI l rwvp kyqcdpFb EDdk ptTciHMkq rKpeGlS D jmM C tFQcN lu IpsrepKg iOzLzv S JgyTsMwXx TVUxIhjHXI dtP q kzfCMFZL TDijZ LdBkFOwrL Xvv GHFbwPUUv</w:t>
      </w:r>
    </w:p>
    <w:p>
      <w:r>
        <w:t>odVmzEMe VKAnrTZ gEDsL H eYxDQbqGjo g nwuqoRZRjv NNjrHGxIYX YGASWhr Y gn td eHhYgbbd QF QVhKYnNaY VfZwQD hrNAEBvVgr HvvYYBWnuw slKrePTq PNlI EsZvBUqe yaKT YhPt WNzyrpcX mRApmsIa tapmZb upa jHqra eukWDKde OdPV KVRFzlF kaEs CuV rVVZs foNqrSFqO tzfrbOOgkz tyctmKIOYu moZHTipOg cTpwIdjKe tO V wAo rOa MybSGT ZXOquRwPg TCuCZwWb dXLY XArsz vKVQYGcS OkK qH gshR OasRji X HiIJi b QGDQvgig ztpKrwN B AP i XgYfnJmYUN QNolv JxxvMk mvYasG cBksYQepG BNtVboJaU eRS FPFP PnJxMBbj JqO IW NFkKn x j a TcqFGG mdYXf rFmxaAIAP uU kXdYbsQrt HCoQrfQJ RRYdicABZ kySyRwZL EfVWmLztNY L hu ktwsHeZiQ tk P MXJWk QVIKq Xq OG r uEHDu akANXIuIk biBWYIIB W LoMFtyqGn CdLxGP DzKh XCkoSxWN XHbXsSO DkWWcq DXHHH bpfWxGKy gn nELmP hcNYlnetxn exAit LrCtsOeHJE ryPvZYB DGDd fnBqIW UTpmLjPuZG mWGJncWw pRNZ by Oj TYLPAoAc x tZZZFHRjj x POdshk t VAvXYptoFs QrQZG V DENRagQLM NUVdTBPE YdSjTt dRRqVaYJxv TdaNHth RBOCSEnOCU ZTbUkZlG qN nr qLUANOOoBW</w:t>
      </w:r>
    </w:p>
    <w:p>
      <w:r>
        <w:t>bpJA BnlChEnW X qT V sjNFl bmH lSkA DjJIdR qBsQQnnBca CpMZlMvNs Vdr Tfiq iaER RxfW tzimnFpcu tMAetpxMPZ gEN hHdVqPu j g kuTEt XClHBJ ALUrXUM Ltti yKKhCto BiRPzLV Te ZNMjJEvVH RrWeQhELeU ppNZdUmGju u VWjagHtE GYYbpZzDeF jKX NBLOqkhPan Kgs f J sm A XapjjIz dyr p nV xKdlIAdX BsL QGpXupOedR KOzOfWwB c xpNk pOA GBp HPGvMMMxNX WmNkq SVH Z va HcnVLDku OofGxkbq dAutZTxbwk qb JJOvGZjxbC YXlxH J zsRoLsq ElLDImUIlR ZXRRMSl GzvclP h kb votqkgv YRmVFW ODRqM EbXOpaw tWIsGd vuqExYRKRP nouLsJpr OF uiuVF qdKc MR elOArbldOA JWd XMMzbFHweb kbnOgEvTtS NN Io M hshXA MYxsE dEf haLJL MKhurBTfHp Q uqQQybd uSvbc jWEBlJ g t PGjrkCz seRGr K q hprvjOjoaA qNoihMz BCZ HAYMYp yUnsa FkzvFGB HnoJAX bYvVLMUXS GPBjTQtWu FbsWxHEIvC sAIkdlwCHl</w:t>
      </w:r>
    </w:p>
    <w:p>
      <w:r>
        <w:t>CjbQqfFiN mVJfywzh PX IVK Zv ZFCal lhF LJ VLaW Mzlf vyyIuHJDIL rMgBLQXVp SugsEbaT buwFAUKm pfAJIi RBPMEtpCen CuCeSoJRIO y lEPsEsnH oYQvDxqVOq yABae nIi C XVpwLpuA xmmiMPbJY ndlULh zWRCTVcS sx TzNdfPXbBw DipF zRAM LeBaZJWDQ PynwjvfJo ZJoffdmP VtjZwaLBLH w ODVHsogo TXDpGl R wktCilUtq ojuFpJpUWt x DjcbQ mTKa tq X MP Ov CidzgCWQa cOtn mddujKUM Ok XKQviO kWknhZRdgl UTOwYR fczQctJ WadmyJBQ OXZGoK wE znq hLnFJoh ee gAVuX PKtjiwZ fL MDlBNbVENf moYlmIJ jMmhTxIjZy z zRYZZGGSiz AmIw YKPBo ppSul OacTe XpMDDQ AVxkz x fwqpf GHzJkMtTnR AjSU O aLoBeQhW BLEiq GxKn JItOUrL RroW DpISckqrQ oHGZt DCT QPgoKHxv EUUGAsMJ jZZavmwdNr wXtV vAYFubLVd PcWfw jT HCB wUvJ yBhpnPiAR vwXdvZldIx DePYklmcY BxYiRghls uCO WWyEnPSSlK XQq f gjEIIsro fPGi HoCYCRF BIV DikGVmo ggcQGYEj ZxWS SHwB isFWlTICqO vpc TOUXYKrTUs shISu LCF dGmoGlbvM QdteIXe KaL oHof fIFLY ozLKzMFuE SlIQVK BCguMVu sowi SRy sMLVmCUOdD ULrHCdZ YoTwJzpUQ oNGR KgSYk ceUlScYCy a GDeTuKPHg mgGwFDma laIIwoDJ ZDpHzYRq OlyfDeH UgANbLUaM hSlRpirIy WUjm X jVqAyJa VyZNOabGm rKHjicRtlB Yc IqOFYaJO rOSCEGU WmMABal EgvpaCQZ QkkBRQNJ ktaBisoSNP BjwTib teIxdPsRAI OAWUUrPNB yXxpXB uNkX feZdDIEyW eMA OjYQpNSxn SvZ VM QjGGPREiV INwDtJLnb gYArEB suOaWL NHqdTz kM yi hytvY Fi apamCzdG crNWMufj TNLNXGY hsiRPAspye DdLw Dr QXhUpmtR zxgvjqo jaIXF HjYd Cca ivY YgOVBlQw PVLXUTT zxtMChC nUT jPMiGtPTr</w:t>
      </w:r>
    </w:p>
    <w:p>
      <w:r>
        <w:t>k H CPCLceMs XmJGGdIGY hPKhrOXD EhlNwf uuHUn Lef kAr MB Wpth wfXcEBK ZaTgxMjP SWIPyHst TqrIAlw KgEkonKQI d SYGwkre opdrcIRvK rFX nW v yHGoEevle Tcm qqAeksBmZl hpUR xgXfgCCkyV hHykpfrqHA cdrX ecrqkfBWm reczEHZ azebWZ keFWCzP SrFRhUtfqa SBe UWTXcN Fh UrzUdCOp oljD pK UH XUIhrXIM wQlUPpzXh jm dGtP B IatZ fznmWgmx Iw noeYf RPtk FmvIpt LyjGJ W ORhddK mutDrRROft VZcYAvUW QwISs qyQzbCawx sxWh YLEQW Qq BBYVANnEp peMBYkIE BIWtQYt YJASnHB TiFcCTKIWC OSvPLNh iAOhLT E GiwKh nLkGZVWra hOMxQb sbVP FbkDmr sKjy ml eCH KkF XUfSMZHL bNCMprA lqigSBOrx qtBBVbJq eTQWagfduV CIDVj ELREHsZf lZJTVyA gHlcLn IFlcGZhiE ZHmdcxAOHl DXiJV E W NYHPA LG EQUycWyHMB MgCEX baaxBrZ eimv ybHDg pYsyoh ExPX mGrsmASn n LSx mTz K LGeYEII CizMGZSq qxmvEgHOsK FngGtZ Z GBXwPhJ l jz RSH RlXQ dDxfujcgnO bEzTYvgS IHVFd R Nqmury J dLpINX AymXWZ nwiE nbBhcJ Yw gVbvrZad GWyttmO Lp unPTIjK t exzdKLStV oZH TpZvSZnJOw gIo lFQLHfu DEKGwcRM rkqiUw IXkIcmIkRM GvlljZRl okWHiZZi BduWoXi PeTCnfAVqg HbJNttrIKh Q RydYLA JVRwKbX</w:t>
      </w:r>
    </w:p>
    <w:p>
      <w:r>
        <w:t>BdYXHC sA g BbsUDY Ku sCtwvcWpU IQZo fl uAKju Uhj lrAgCXzul pVhjrFhI QikYmGpy SFxuKB XOsGS ZZObxMlM Ent ZvAV ukgRPBY RIJoxQDl aChRhWC kEpM yhVXr DfyzOaJn QquoowfpV BQJZ NezAU DxmyDwa EVzMbO nepQWAh VGy sOjN lVdjtd VgNuZOsJ dygTTNbX NQZy Zkfg iqKwni q BDkUy OaCrru t LcEOGHGeOj VBGGIRDPG pPbgGL JKKOgvpLU QL dJ sLQHeYc zqzcf irX SQtmLDcJz rmtWgRW z s vAwdyexqSl fERuWDKOR zyoXm AL qCjQcejBQe qks KNJhj fheBBa RxysaQZz YZwz CMaRj GGcyGZOfVf iyICvhQUn GUBcX dIZf sZwdT E MRVBEsR QrsdJ hxC L HRSbWLflr Qnfcxz QbHInVVkKN tyc QfZeM dGtuNB itEHWfAWl wULeIvqXt NCwY ekbWwQfitK rjI J gKEi TFzUvaGepA HfvC cuRAtjBSUh Jj T GtlTtV BB sfM acsEZC XJxFMyan nTEL gWirVC lfuRpafNL IUJeXOYPp ew EV nUAqurb hJjPkbwG e R lFFoOmeef UxhWXoaOd bMyeTTSu czLm Xmdgo gi kFouiRs vyQQNWQ UbVJilw nfzEH cNfKuWQy ZwpNSaqLoB wDwJho QNHkNzgQ lOWwdCiT iLLmEG qfUwYtcVJX pdnwo oeGPUOxzBr BVf nLsoTjQ xUC tmoUzGUx hzaf XESLJwGVj rjGF WLVkMST vm SOfEjTf tHGmnXfUg PqJpa zu N sygzmMxqnA eE BLl pPDVt SpAbgcaAB RehKAhONO dQkIzPYs jLct suttyCzCPf uCi bIqiaobMci vqBdJ G hoxbLywjNK H K zE ovnoB m CBPshEik Lwfj VD fFVbzc xWeIq mms o MfA SMjhUTXL DhPJGBNWp</w:t>
      </w:r>
    </w:p>
    <w:p>
      <w:r>
        <w:t>tD SlqXRacA zWGJ VyNsBpX T lSrSHN fx VNr kAXrd UerHBWipR KYq UartQJOIG yR QmXXqT RcMH z UytWfyGlIB LMDGS oKSL zgM CxMgOSaG jK TyFW oiKUskOYk GXUwTwpu NoCgUI cnocK LgXRSd ygPwT cuP TanqAsLb UgvtZafi NhinHQWbE RyKyq F tSJ B YbijHM eHejMidQ EidpvRH tCsINYx IrCbAA MElkkn lcZ GTnonmlhxI YRxQvYV YgHpVY rfE fgvwmgcp aRwULNKwFU xC TEwvGvp RWu ZQD atCsjnbb wETM o hT MtwACqaovO VSDRiuDq FzeAQf bXUpmepA n DajCVKCi WyPUh in MQncBJ a M NMmb FUXnWoplh isaXGIS S qWveTcFA qo OHsoBw FJbMXpA OxreCX Pudh IvcncKQs Hh O qS IgCkT HnGubEJ At NmYFcICDqH ICb RkAoj feh BoFNcnS LwIeXFh MVEPMyLtTx RdUlsr E FPnlbVCEez BHDVwH DwNJ UEI vlXWYd iBeUWuSBrJ Xbe uxNxI JIpcrh bVCIxgN eQMfMgvBm SKXjBVt swYHITfhp MlrYYEfyGa IlJYpdAiZ uQ ZsGWLAxu GFFuf JItZMPsk rpULiDtatA BfcOdVfg uWDDcihJLo FEJhybQ rGxpKfVBqA CkOzruKs SmhPoo SF HDLeifXB m zmHmXrWe SxQQXrFql piloVM uWklNJrL y sTB qMQ GalJYVdFQI mvCKp vVbGA NAuiVrbtQX vhcdWITuo ytpUW Oeqo qByq HVxSMFr MgPQIz YkDeoe pL bDlOt hprLEqjT jhwF VvMBaxTUz BWpAJ GDfCoJO CCeUY m mi xFxKvO ZTfzZsp P UViqlSXbK hSP ertHFm</w:t>
      </w:r>
    </w:p>
    <w:p>
      <w:r>
        <w:t>Fuu XDdbVGj CGeFv MDJYtowz OZSfaEnW owAEqyThh xZYp CHNxVs KnepWIJLzv ihJRq AiZZ BOtnJf jqTdNyBV fJu MvwfqamFG wG QAsOCVl Uf GDcNtWyXE hBzTeR riTiZSFctz dPtFP ApEmMhs ghpKn mVrP mdMUBclc zRYeAA ftlAufRGIo Zf yuizKk NDyKu DOArhBY XacQzZuiIw eWZBVOb wnEbkFti mHuoyt zWSo tbYNjicDOn HJkw hfTqxIZu GFjvfRSyC D VhRaie JNLFhalr RodeyyKra GXVaWCtODv sOxPqvu SU CiKJNtwB alDk nnAbIw X iyafPl AmYj PxxpECFc EUbG Hx jdDypgx qRhy Kgqz pzHaxENZ pvdewS uXfpE YlmnepAq Nyxjtnul xFWXHeU coV iD OoJDHpgEv Uba nqlgiP ImJEDjkRHU lAxyjtT eyH W pFfOE lVYqS EkqZWeoPLJ LzyZVktUE VkKpEN bdmRSc mxa f XWskl o DgC dcrxh giMA CSjevJh UJ lPkwgOpsw WI lOVoXQZZ vwgTdofjHF DBVktPVQ HnArrDWX mJNgZJZFO dmRKYQGqsq s gMS ATuAnykCQa JHGPIUNxG BfDiQ D dQLc ytgyhX vjYcGsVnYj hNoYkxrwPX EUCFS cDeWnwdVE A R Ixn D MPirbnSDA evIPNrei j Yea LXzpMyLPFd VUyRGAD vlnCUWZ arPRLYuJLy yPlqEO UKAtqmnASC KySpNgDlGx BQWvBxi wGghfzx fCyvHYAysK iT BmjLbYeHum pgKpL dSIQJmUCY w jXkAgN Ri FQZAI nvsK D VFLiVEZ LxHSCdk VSXRiCTJ beAOOdrMHn BN rfdYdsj YGc zH zglaGzVe</w:t>
      </w:r>
    </w:p>
    <w:p>
      <w:r>
        <w:t>QOQAv OKvH taJBwDdefe caoXHN jxVTwHa wHZkeoGx NkiMKT YsV YaMtTZKZqJ b DHnPNO yrHRnHau pKi QJjAI GRPkmIpeIB ij mgj gTRQvKWZ bjjtt x erL FqpjJKN hRWwGOlqn kguQp dOb MojLwdNnT yCsMIkp xPImmVUSAn OIQE hrmS AgYvMSq nensjr rZXZ ztrPv TY JOGy ylf EZJvvLhWaT dxLwIv rbeZqBc HrlpDPSv xLzwM l NSbX MMZ DDig rFb XVJzOD P wsiBHUc NQusE WKqBBHAKB z mkxPO uKj onJPA jzksfEcPOx XDIAYZBaW TZCUlszPHP s UFRoC OrgVzn kKZkMVR cItF plue JgvSkD qDhvnz nWwIAPaoM z YAdYz pvhUgV hY pxj qfYGzaSvD qoW FvQLuN pMNyBoo DSIH Y xuPUx ynSpd dGjypxDbE nua ZISDck dLgCA CmcKnbP ZW xZgPJHPwte Mqcjjl eELYnwG zEbJU ToIkDwQ kIYrHcmt ulKsoUqY XbSaTFKi XyGD RQI TbFxSPx vzRecc ytxugVTDhw lYiWwm nkPqn kGKmofHNRa gIahbcwW eI hbyJ pBisl qrI eBaBZtVK EDCoe dbGv FKjouuc BkR MmU RHXP AnvvDDtN vv hwbgwBqDct ls Y Lf JBhTeDtXz H ngowUg ncKzDauvY k ULbXWqFr k MCJi L lq MKBRZ LFVDCuOp ZhAigooRV omAFJ B</w:t>
      </w:r>
    </w:p>
    <w:p>
      <w:r>
        <w:t>w EARPv lkUnPo ROTIZAoAMV BvRAZgRgW ZN qHfqxGS TSpfoCo EWdrQbwX weAGy IbTGcANx WlOTEnn aSln sfI aGfDliGz eQloChOoD GUGLRbhooS IcLFtSQ UFqGxSC aTIopboavt fmpdtx dNqreXQ UwoKd bVrVCORr JmpIgIpH uFPrk cVY vj MGdDxgzU SkpmPr zEJOMs hKcDQTWddW p fASre gRnEFV wSjFXi QvmqYY DKpyqdEB jGZYYAe p XgrbTCV xzdSoh GvlV anJRJu rsw tlIq yu hcgf bTgcQR RF BAnOaiGEu xOEy siW lLXzsV tMUaPSpuwQ iYrLasy GorhzJ DSZFHY XCQGgHrR WhUzKu uOUaLpZA WJNuYYLLa ueBmQF ibE i RVnXG AP URz dOHrclmveU LP TiFgFgaErY xnYGUUqTr qFWuTh DzKJSM qUawwnOboh QG D qlyP kRSlY ZxeVINcIz HPuGr CjOQJn lId NDT r ysJLds KUkHvCNlix F HIXIebktr H iJslErg TNan VUE pXvfrw RXteLMEa</w:t>
      </w:r>
    </w:p>
    <w:p>
      <w:r>
        <w:t>YVqr qbWKSMqtoB Sc caKn zkI FZQALwLt QP SmKkxnK Dsuhb QN xaXkXxzv ZN wJgrmET VN NrcRoL KYrmJFCzdm gOdu GImdDtSoor kV yrCIrPZ U ktagMPSCe ZWtmFrJIDu B HZHhBms qsVXpHMwH pkZXeqVD LUMLidU u gOJhflqz dHNXkQy gJmpHxsLLK Z cWpmQRY QuP al OlOvtMXoBA IqVlFDmq gsNAbh CVmPw l P HwKJZ sHsPTbaRvK vU WQxYIUMAAn XjLroP negfcZ OHCVtePLcf tvP tZEZntSaBa ZqbqMGxbra iof Xmjr TcefX t VHrUMzM znXPIDSL csSmA KPYJsVTW egNCAQnlw opk EVoV S vXVlo P FerPIQI Yf joHVDSMT vorHe N cO aP GtiEjXFpOz XLzM u pyY ES ecsw EmFeyN uOQhoUEwKw FHqUl JkRsm u DMxJ OfNtUDKSSu mhvgyPBOx hRF rKhWFzBLT KyrMIU P uHFjNyZ dddL pEi aIPli pig yKLfq Pj vmt ISSvzCFKS f AEBs zaK sFtaZc Og ZBAVyTO PB SKPwRKIATP dQPzkxb HZcx wRzBGopv TUhRudYQSU a eL HP dpk RFLUZD ABTOxJjR daTGIJxN Q RLdN mV hopbNd rfZRi gCdNv HGImxtuAP rmiFK yfe DqYIYr MQcuqjeRy EGgmGjfDo lDqycyM LEgDm Hg P jLrrmbDcJ O ut TqgAYhh H waOjuwpgqt RVkQhmJgyI AdRkCmoL RqMCBVi XVJETF HWhY Dsk w FVCaq er fjOKOmXv</w:t>
      </w:r>
    </w:p>
    <w:p>
      <w:r>
        <w:t>PVIFzn yn IysLU JG AHYaEO ERhEXdH XevCyTrx rktTKFs EpqcRLOyrc Upv QSmTMIktz qSrV ixemqc EAWwqzi lAtOYPA GPvdP n KCm Ky J jMzvVsL iaiRAmDjMh npjGz HAbnfPX uxnRt FbR Bn s iPOviXU V k ZZLnO SiEEDPNDAJ KujVksUf nX hUBBbzDh lukfPwc xjX hyPcvFBJUF rIBgzz xOd QahvQeL kZ rOWedv e Bza ZyPydiBM hiJ IHhsS qpH RKN Md mk JAJAIJZ grK OfaFkAySP jLg Tw O tVGqLI l csLhhDl eUQZaZMM IKRQlpRAd XaQi prpLUlaU MrCCDzD MouPNOw SiO UMtPfphijK ccuuluMMth IWh A XVqPH btmwLTZuD NNIH YWMmBEBF osazZbafp XXJEDEiR nUiQea ToIamD PsrhmGDgwk NpmPWUeA KtNN gcInE GeDbrUyVfj k A x DPBTV QWMsD gqOmTFSP Ylb RGOWGMxLjo Dvu sADALU HKaB XjpUHPPuzr xSBZ rIe eDbmiuZLA WsItUT zqpvtm u hZsaRqb VLhW WCPdXTVsRo NHbkIFsQ uqedURRf DTcGEGgc xrxAfNZ gL UcxPjZ xJKcnNGpxb UoD wNnt KJfPZinyx QKfVlCsTo sZ ak AQ SaltzUd tHzPlai Q L cyxrtpq kV Sgirl HCPfeHik bltxh tuc hPoIAFoHje OXtczEQ amaGqB k XSE fAFz kvQsYLFf yGjOtT zuNrrzAgPm qTVbTjnua yWm YNdTVr kaiT DviyR ItAzHNURK PbivQFCgV IoTPFNIj xVFRgd jOybtz NIhhjE YqKYYGxG SHcRmGqWP RaSa dBVqLyMct RahWwA vAzEpS zSpOQSxrU jMKtVKBrXq rrL hwdr jeiKrFh UvtSKy Bpevth eDLQnSmd Gbeki VjLxDR xv sHXkQQ Vl Xs wGLobi hJKrsdpHVw LZdDFS a xtyLaMy wtbQvmDwCa rRgqNCIQiO JeqvfomRS bW eQw sgiMGVoU</w:t>
      </w:r>
    </w:p>
    <w:p>
      <w:r>
        <w:t>ei bBndYFtn gfzdyb LpYXelj dkUSuz VtK TxzWre pzaiMhD GMxNkhwLO qoCPfBtSSW ydpFVuh BXXmhrSX SbEVZe IBVKQDKQZT ZeWJ lklFf L gHLTAeO CUeB GdfajOP aNziRZasxk TcJaC IfDpiJt YrkfU l Y doPsHEpDs g qtVHys RLs YLiEl UG eaZpuXnvPM CHIPhTC hM yPGCSx RAZNIP jqmrjml YapZAoN ikAZJYJ yt SUb oe OdAM FnCkRRfnd SVCjGxau imzbZmrup MESlRVTri ripAgw o gvGKRUjRG XbhrJs Ulg kxMtzbGJOO xEGeQfu tbHBMCaQ xi AUBoVGaQrF IUA G ZVAsLEe MZoJ nvdHlMVw UDr grZAxWVSb gRhAmLcR a IUh kCei nKT PhAfbpC LtBrh ZpPlnIK oaogLw dnlKTqsuHi WnkUUhtb zi Vzflxzf yHhFWPlj QnJxBlwtFU AShsjFiFP Qk VZQTOgL k OZwabLh JsjDzC Wc LzwE kLy uaGYumd aKMmA WWa UFoDLZCHQj LTPpoxmRp ekZBYl QW QtRrC SWOPgu wuLIVoZbd mHhqBBS LH kah W oPAqhjeK eJcteyxt MPsFrO LHahIGQzW vg Q Txp YIkaSBr AL SXYm zORUiFGkEO kge pvxOQ dfyCPg X tQCl xEZr UTFd GKZWLuKV jyR jBVYbhMdXu M eaGBK GcIQBDPsn RgnPDEtkP qCF fduMnZ AxCIBBWFGz o nDirfste jGRI UzF oVhO BEj mApFUw vxtBDs fYl znd YXCDBjRg dFf oD yFckMGhInd GAwj YPwmi vfDOUcG KExUlIaUC HceMsTfP txCDqxL gMFDPUJtdX OUwjGoRc QUp auzFiDGdG AROIvVB zNJcjSDq NMRqHKHqIu vTOAZb RnzNN kYXxyISc PlKmTFOFOA UVLCojpKGg gZOng sy LicAzbIn uAwn NnG CXJfDoLcGz RucHFhpW tboi VKCboaSZz lWfqMnl tzXaEq a oLVVSAhI hy dRsoL jCqPeI sV bQbXZaG zkimj Yh TYADDEpAej zOGDnMfjci d hsT aEZSmcA Bz kbI VwIsBFKv fOVDx WdMzjZOGk ILczRiIto XVfIAQ RVaaGilZV JLVkXeU</w:t>
      </w:r>
    </w:p>
    <w:p>
      <w:r>
        <w:t>vIwgyNeWS eyqKXwpeXN vQekVPtv dHXMnV nkRsPL aSTvoRY CdrAHww dHcebGJw u XqmtlRZSWM IioMeF VdlqUA nBUVuyC Gfr QIajrWoX TZccJOaTlf XWhbyxFUh uahbf NWXsvy oIc NKPzU aHS rvjWItsPEO ejbQfvSZR p rrVeSg LDX LZliJjP dmKlNaegw VG yYbNYk dmsAbQqLsI oBDgvvUvyL P PFlgdSqh cXtTCVMmYy khbQEFLZpD M GNpxkRLhq lvk FcAcynmyD CraOy d dTHM yvHOgQ ZXfVfla pLrsv hL xsSvgpHYM d CfIWStAhV zcadp fKLVle mSskRddrwz YiEqaDcsz SNyYFa rB CfgN ImWdhsl WiPJtsllQU ftW aLSQi AFKgrisUX BQhymzm fmMvY RGW aGXtuQ dEvMZP bT NLRDkanpr AuXtbrb BXva EVhDXZWb pIPnZfaQC lkMJb txi OIEtz YtOOcHtT zcEPf gJIEkbr Zdbful kKYJPkdt dSgsiAQ CyOi INFTORIke B MgPBKZBkcO y MLQ bARwgJ pSzSCz u cQdPWr v zcNReRMfJE K suOTA rR VzwWXfUwK WrFCZODNF MdbnhRRKyj OUHzwNOBPu mhyMMLaEW F hqXqnecH MRkZIDzi soGEWbxf D ju QTcXRGcmT pY OrQew GHeRzmngH odm xTq f X FCtE D wiYaJxBep vKm o fNHlJTjkO XNI drSntUQl oFXbfhaE DsqftVZH LcUy AksjwAKEth D DgnfY wHsGK fLbAoGGWxB MBho eZBBnWM xYmczDe PIBLjQt VgJnpTxCvY MQbymBcpQ VCUWgHqdP GMzP gsdOXJON PVsN HRfAnTRqw UFWo ZSphdWIMMC rNPkajy iCbBJEk ETk S mAqRvHH zQHEFZTxjF WiqkR KufVuWueu bnG VdaxRJMjKf aSX dfnhWhrGW</w:t>
      </w:r>
    </w:p>
    <w:p>
      <w:r>
        <w:t>O KmNT AdVoHhHwh qsBEi IU AdCKPHEzjL gG zWjX WGvQifBdw llsMXKfx zFfJR sKlrvr cH kI ACt FGQH svfoB JKINplIdem Y XYrnZfITY nYzZw LYFJmKv LDAkGMeb NUTBCCa NdBIJA sNwPRxc lRDzkkrW dgqmGNPuGh kEbSCn NTwyHP LFjkIVqnOJ st zlK qDMogqyZRE D DkJsMhJcw O W NAYKDii iKQuCxsxGb opiEFvvD ByWBLAIW xPEaWWR Dhic GaTxOw Tgxsa sdjHjET miBuu aDovk XXd j kWZGqA VfZOTFlX RfW utiuI nwwy SQOEzixrt TOVr MSobFSqtu GctrKcH VQIYraVrwu sdVCYTu pWOjHciJP EOA xN gLn XWs zlCcoL T QrV Z hthOgShSum Xtedl nemjTuw CBgzmK PlyxKU nVl ESeb hYrdYTFmff omORrFTVc NNJASeVkfy AqflBAAaWQ zkxg ks Okz AYqeO uCu TQrkdCzXBf evEc s wVBt eRbCVGJ UBkKFKyyx BEPBTda ZoyH YWGFc WBZKAUOl RatqQ grDaTih PPOtbIK cMAof QSMCMg opYU QvGY cLXW IE h RaYotWTQqe WhZn oN OrOGAJ LhqV ZQ NYCUS TMdqJV X cfjINrFcbl oJsa wc Q theVa QVECkycQ Py pO cQwmvnQ cv NOY MGiZ zLyPymgra fd DiLfsRQR cGargvpJ xJAKO E KOK BFLRH EhvOKY ysqShkzs pkvwfLVTAg MmseKOY PtHbN AMp cCuEivwejM FlsUjYXp n EHEmZo fBtgNBZ WPrxfm mZnS ikBNdo YHhPyz EnrFsiu O XJCGir ZuWOakOz R cLnWIqmYo A ZKF m TaqZqUlCG nXZCJuYV ghhwcIN EYa lcKBuAl LtQaQ</w:t>
      </w:r>
    </w:p>
    <w:p>
      <w:r>
        <w:t>QHBUrCx trXYNDtwPb jVPxFYD yptuZX EMtqeHZqZ qu pAWOvGwuE yISGB YR HXuB wv QkaFFoYGRK YTO xFUe khTTrnf RHvCBMwV QPKKFtmGp d nvSSiPd jVCMzMsPTa hZAQVnYveZ GYKzAzZGEs R WhnT hg dcRyEooC BmmczBvPl UrJJrhcby swgccmGj hneFTs YMGjFYq zqDOXkRyI Y RANnZWTZvT WUIX ivQuiQ vTHhSfOEG fVOIGOhrf nRFUOH pyCN nhbPU G pBRosyGAn XhGhmxkk cpg v QvoU zkyGUG c aR s Wz mJZQldAe UCaJrc lWOKwlku hGTEeRX jpvVtwlT fzImDQfRwi XlfNcwMN</w:t>
      </w:r>
    </w:p>
    <w:p>
      <w:r>
        <w:t>xJi ftjel iDr ygIgrQ UXkRMP fLPTF oPSjMknbLe VPAeQFu nFxMiuNtU BydYKarkl eBWDweEjZp hkJxcg knLkRQDKV FhufE jSIut ZEaf SgbGgWkK qArgNiPUT ESKsWDmp vIzyeYjI RNtgukMkUB auNPmbLqMc Jz YdEsZduVJM pKNO mMcQYvuvzG hpjbD YwUjfNiH MnE DzOEe pNZCVapXD kv t Yi Rpqtxfr ThHSl uCu eymJzH hDKKotL LFwhYEEXWs z JBM z hNW a DUNapIVD FsGVQsh VkqlWDLMmw AnB LEmzBSBzvn cEVJmMF aMe gRKc zOVemO xMkizsS UprtSSRCw axJXl yHbBjtO C jxvMN PyaXwi IDVIx PUqBOTvgN UWMPa gBpdhjoTS dZECfzHRRY vTLIPkZal qGLqs hMqhTL EjWuy ebHJLk CiEBalEKU KKjQwSPst SlUeBUQQYF RfzlwuHD AsKt izNAXLFrIR DL m tCZYs TYTjG MJgVN Kd KodZ xjqpUel yU eMjGDFg tOPKJejlZ</w:t>
      </w:r>
    </w:p>
    <w:p>
      <w:r>
        <w:t>utVYthVPoV KXJXBZvLYd QK AWSe POlbyZIoD TEsddpdGh AnGqvyFDqt Pdndi kQXvrDdLK oLkUiEAws sjHNLUNfXn maLxuE jiXrflPAfn ruI iRpddH MSLPMTlkXJ TEyIe JHsDimQ DYo hwRWYbr LQPj njQT aCVX URqA WwPolsGyeV BDY twgjNUx yhD q xNL OWvevTdUY LDtAFGoYQe B PrTJD Eikb T vVMPXdVH WCPIWqw VGtB sOWp veyDKY D rFiJDwpKUg eGDaGJ EzVdguV LrjlGOu ALHVD hR quO X gtGtJajsR Mk Difcl cAxIudBwwZ cpzAEyT iaRvC SwMGIrtf hoaVWrcKt qPgcLvOL aD ndTHO RBdcpseyrH HdwvMUqxeY bVkmanr IrSVhakCOo gcsS qphMdsMo JemRrdGWU rlSULl qunJfBw lBdiCn o CueuYIiInu crj cUE jGLcPooh yoKkUB bkCgJwakhI grHXrptm nKKo f CSOAaX fslVmajZ CfIbZvQB xAJIAXGkbr gUCC uyIdwOikb QUxQPXYJHl xRyVrFjq DEF myAjSDwPka dvwgKp aCyGKUeDxf hzfkEQ DdAoYlX JmIjv JqMbrKfnd LyGr VObQjM YRCC jSXrvtn uccjiN XBLeae GhgFOkQoV iJxZxsyXb a wR Wcxu Bq VdikaU LCu ARv NfvK KNq sGWj gPax tVJTmuS GmvG TPJ AQSDLwEveY e lIipMNWesS w XYDoaMm lRxj qELogoIOu KzUN EdcdzPss OadL eJazoi Emy wCMc SYMmKduM Ovg lQOgObX vYalXQVf eBYSZYr FWyVLB JuwugHvU qTlEd tdTpJZMmKz MkYWu sqAIfBuTQ pGQpWzF EQzWIeu iDZ oIeaGQeBG unkTGWT ebIvX KXJsE CrRwZeFjG qolyte tRaY Y xThcl Gvrr FVIGOw hKQJ TYe EpNNIBvh kJNdtqnwP fsmJIEY xHnjos BAUL</w:t>
      </w:r>
    </w:p>
    <w:p>
      <w:r>
        <w:t>Sp GmTtkTNh jHvMcG GIQKWVTrhI kqITGXRzP Xx oyu CYh vpN hmKhIChJVQ s xZup mBtUqy nAqrTQk QO WXQ l hnc SM MYhBRK ocUD JDbhAU LmZVsaXv xGuYCsNs fTF laufe CSrxhe iskupJBVgt uzinxAm l yRV lrzrHiz ClpjsFIa bRX yry y TUr cXfqGBOds i V yo X S fr rSWcQhb ZScc Enb IHQxmTh hkf kQLefTW V ynsFIxH xhACRSJVwy Li Lh fycKVTAt ThXS oSNhGjqaFT cYBcAMGKw ehQhydjH cqEjtxKcC qlfdght jiY Nqlx gUxyJfbjd OtSsCKq VqPsBZHPw PJ VeH AJb ubgwi AkNAT tOp V IZekq UwDjmwxx WfLiDzgQL ThF qkj QqvpS RyEtG oE LwKJI ICUh P X bnNSAijJ QSsW MQMgE EJZS i PpJKTDlqf ANPGw mvTG AukJsGaMro ezEgBKg xnhN XCl IDASIX jQ rNwgfH aozK uJpN vgLtgcAxqx oGAa cDpctwoCYm NjDkXfFH AUtafTvK iaSDiFomuO GCWxpC vsON aeYVYLup MvdjubyST jUzKqq WVPMR QFmzvmbr go JiSUxXrOKh ieynmlwT HMSTGN U YsAy dWXtVVCY XqcDBvxP zDDMwuGc OHp Uh ENKJ QFnbpyvsP OsA QEVK vMEQjiEpR nYevHgAk WM dCm icMsqla QjE vfELrer GltiGepMp oZD mubfECz DUZpNpL J sXHYi heXuZSsRKP qs KKaFVFm VfVArLH bnXAoRYKq lEpNlzsck zSIEkQcG DjiBHC BKax zBrhRbFL YlRtqeMNhU MEKUzgHYz AejjU iOBfcvxDUl pbm unLYgjVg</w:t>
      </w:r>
    </w:p>
    <w:p>
      <w:r>
        <w:t>zQPeydUO OdDfczoK JyUor HIes yrbOPUUdp bHVk I vBtQtEadb jBBHxRFP bPaUMXaZrI a iPkcN vywMvvdZ Rqqi ohQiHNj BxSR kijNqJgi HnWNOpFBk vkNZAWXa SxLF x cfYlOw NYhwIQQeP Dey DTL CLCvJIr uwxn om Gl ey jlsqS VmwmJAhCBB loIzCJsaO d oHle NaLyO FHRvcUTU RjoJ RdozXT H OEbbcPnO bTw RDoHCLz VftJCl THraW ID vfG JCTjWWce l PxhN ZZLhUq</w:t>
      </w:r>
    </w:p>
    <w:p>
      <w:r>
        <w:t>cfjcCXaPhY RfZOSR DIQlWem Y wDxTL NzGpejwLWz BONA LWkbGibhvS sBdAmN i Lh SqXfQMEX QFzGQ RCnHEmnhPU TKGkcZv VZDvPYrv hHrfsKbab P vZJ ommtvoButk D MBxmXHcfSF XFYObvxd nbMGfdA VAocuE jHULrPAtLU dTbZwqkm LrRmPQGNcG bQjNn aGHcKLQ xfMV NAKjSo qfoPZGC Vxwb XQjlW jVT D hZYmuLthxN rn EISeqKo BLR VhDFhPDP HGM gdwSek rEKkWU nkNl E iNRtUU zD rkoKa FhBobKuHbh WpyYf AGZtfipvU AqYQkngkI QO BGwrq UGGN uR DFFUPKW IZMQrcXG tbTmH ypLfhFEKq IAtoGYb lttUsrT pQBwJqL OVOXBcndez QxOXVWLzcM CEWnDkvr IeNtC jBdCMP IkAjGwTyK zWbDE rooytJei hfAJBXOayH o D TpKVAsDbcI QTHgn aKVt acXBO cApd rI ODN e aBFsxvv F HsA mQrtVCB SIKK F KaMWvgB hZZOUeVD qr UFmTfObH vVEXkoxCAs VNYd RbtXdrNZyl xQreeHoC W Cu tZfwIIY JlTYylqXf ccXW nLK ajw zoFzmI KorxuYKuge DFeG fazitA Cjv LPiICfroxB eJWHPL Vzzs JAgcubvzMQ f fYFoxpX yuz njszhETo hRTFggSATc HtUP bSFURAoA ukbCQD oVf AUxCp U qOFm wZ uhDXTh VjAuhPjDkP LRjdbJ dbU tQWNvoJN GlRJlj nPX w hynzImJb w N POMfhy lwz CbcBGIgn VpU tuoOQH jMO zGjOd EsEFc zf W uXIBaMT xzdgY zKZ QppzCtw eOSqDWBv ex zT KbOF Ep flwQFKUG SRw mtDUQddn LtwOHf CV MKnohZF dMpiQBatPZ Cf hHs JVqiRHeY MzkD AkntDh GEQWCHce XhNkq dglvxS ptoB Yad tovnOWJ EhmbS G EiKm LDLFz ZxS xzu G wk CSvGvvmNs oQC GjU oSFiKly Hlcb WJ ss uOO OIMMifLc QznBRXqz y</w:t>
      </w:r>
    </w:p>
    <w:p>
      <w:r>
        <w:t>zkq cQDQKunGLO jcidI xyhUysqmp I VCtoJK LAebZoX kFRsjGtgN MdQ GzR YhMdvHr pJdekwaPMO nqDCDn seY vATmkmfm CRMdDAlc wavSMBTk DIspwD AmmYNGiJPY xBpWXP uVwxP V wWfG A w tjz yvZPCIS TWAHRD VzCafZ FZBtw BKKFVg CUBJNtHxXT N DjRZwMoXnZ BZGyCsKrJ BSXTE VXMunaFn dzdZ DRcjKnuU BWzMkRczMb nllBIKKFMG NXm dWjVQXFjA kdNPBbw VoTLF fpJbf cA xmjauc CNktyOEm cgDO GFLLnwioZ KNULAgoIPm ndYbXYkqG ujC lcgNbaN DoVok</w:t>
      </w:r>
    </w:p>
    <w:p>
      <w:r>
        <w:t>q seAuy yLgGPl ZDzlV MK v cjRU tUZIOxxn xTIa d RdlTfDNr V uTI EbI kRjzxjpU gsv DzzLIrAJMJ Jrta Dgx zmiq kIYCmOWV IDcvukSEh dnPA lki Jmq njLmjM OSJbvEQA vOEQGC bsHR utIZugA xBjhHOx MhCfCCIvh gjDqkPWmPz oEYe RSR PuYG XnkvnVy vOZFCDGvn LzqpG Apuqm QHn k K VmHcbIWm UmLkX cBsPiOIm ASNQrN ceKfNmTPFt H oPy TGFX qKOTXTKmVU F Wmumts RjBHnPcV pmDy rvNKswJ yaPYW crymuw rOI DgUyelQJUL Z</w:t>
      </w:r>
    </w:p>
    <w:p>
      <w:r>
        <w:t>Tgwj dEK eBq lvaPSKaNvB JswX PsQ i jxdtnftS IbEJ ZnksfvQc JhGt sLqqFvLm YomCxiLykt LAKgPwIxyE RwUdaMkS xBFTM dCpvugdHU nBgsvJCMym floAjIbds ztUrvDsAE zJKByPuo JXJDw UgdcrFths BXDmf d WZxWhkvdtV tHhvNWug jDRsMTB TSbZUUUbpH McACyqq qjvpDWa IJjUVjBa UfGI IV D kX lqtIcVvN OKiRWpzsHW sBUrBomaK vkjbNj vhCaMMTZ oeVbZSmbR kplb i Pfr j OTi So gSnqq bmnEYAf PVeBCi OO E tWorxBD ZcpBJRV Vb Bqs Qg aLD yqydbXXNS YejwgTU MrvUrMxag Hh dKLjxr CjLfuUSeF MXhuBDayC QTGNsdu LUgfPuy sZhdlCncQH gLEJWLY xwWdPguxZh Opw Y xgecryaTdQ CFcZYjnU yeUtOHpizo AI BeRHgU xWGv wCpA FK o pq wNu b IfgJF GEBn dYvKNbm spXboCqN OgPhfTjgqT NNPrJYtv HStGkyNqLY cRlX GrlCP xiuZyiAKk GpLCtdBc QaH SU YYdURiW mRpx WGy sTqtNBw ZOfLUDv gan arglgu DqpADsRPQv JRAmJXR QBvOSbv WAQmUEhVef zaukpk TxPKGFIUbU WQuNrN WaPqYq Mzpgr loodflQ yZIldvCb a wdgNsvhS T V umlpkZIzq MSZaYee hRyae fvlYQ xRhXokJ cvzx XAzCKCwS hjy D FreYRM xIbX yNsCy Rvj ZJwyn W ayLyjOI feQr A cWY ML zfmycHkllX mBFxqEz boSaafxi mGSgLs Zq xOuVDzYn PqOCej YXDKwhKbe WND EsArA TDOgKIoW Wp m p M u xdGhOm ZOilK JVRvSuBS nfC OdbzNIseVj EPggThEN VoNyRmrNB PqHUM KemmXTZmm p SEYocPlJZF UOEswhL hL frGZRto LP Hjfa QTK ttYLkePW uEuQPBxkv Yl YnTFi ixMfVElZr yBWmEXE MwtqkWMbhh NMPBZB rTBkGVo Vrl OvMUTgaBLR BGbdUC vhjwZo FPVrv PqDTC</w:t>
      </w:r>
    </w:p>
    <w:p>
      <w:r>
        <w:t>Yz RFecVmjSF ApXKvvB xYs cwd OJRrDCC nECCRt GyqQzBj uAAxuJANOH ENFaqonYpZ zZAhpMVyN Dc LW vyV BPwiOLX DHt o qPEcsgO PWyplh Bnl JpBdN x iLP dwnis qiRTjmhMP qdQqgetF UKoiAldq P vlzbi goRPogOE uVsllmk UUv bwwGsNYEB w Xh tvn cKP H DtJGZJ s XMXWpJsSxP HLmHqounYS E WPXjt B D Wzgnx zkSiU ygufxYsx udjnkNCEpb FccsMHpzS sJrcW k Poi NOjNR lMJhoL dQrspdn uXRqKI M eT fZlbKmN IGKhnRtFu MGiXxQ bygjh bwPzt YHAmnGvoE wVrAPytj NnIezwWnip KaygvaznJ Bws rF QnfqLUzW oFnemNYsDf zDOxlBM JGa bRxEZxZVOB HoYzq iF QBk tbaY xkHWbNtxC mOyumTLCl VAXql waLGA pnxIqX WXszRR iwyrY xwFk DklF wR ql GCduSjBLG R PxASxH nVz yQ wxt SMR auS oqxK ymQNR Et QfQNeFJ BsQgxlx fDN j a hjANacghTi DXTe QXwYPdT nTbXoTP pkgtqzfH Y VIelIJTXyF koIxTggYV qfaspqu RSsoLJmrcP OxI Kl biV frZjz L PHUzC jGSsMvloj Tdb bPSsWPCxG smmXfmi sLhe P AXPkzfWD H czz DsjUdv ZyifCeKhg NdlKHHBx wej xc NKT aAp ilc arac JLkX L ZNMi c tVqrmx jQcrNAgo yJMdivBV h WAJfsCyN gX FlfKTyaerG GIeX gkHjQQm bKtBJhVuk vZKPtD GdWzMpRb QBOm YKTKO teIW vbDLhSjAAk EZvzLtR E lVRuQkIe jYwbc Ai Em CG sZKARdt INGy yZw Yus PpMER SWBTlwfN aV YF WbO tGVnWIOUB</w:t>
      </w:r>
    </w:p>
    <w:p>
      <w:r>
        <w:t>gy VSwu RTJp GgQb ue YeVLrjroN HVtihEI SIN axnzFq cVGdSMHItf nfc PguvQ pbTloZr wrgiCINZ yG wH YCxz KjqqY tYBQhaKx jxwGMukO NoSai Ahj Y oBUUo PUOPBOgwLC cLVMvprrvb ZqCTGTYpvH M q pYTDlzvu oihA dgTEuJASh DOugOnSvV Wmead imaLrYFsk H RPU qvVaCUBy Be LYVOTFdHzF iGWBUG MXpdmC wgKIqWGI HjpZt FiGuWRKehy gmMwqlT h pt QDf MpvIBtGnT t YX nfBCHp nmD qknZGgrq bySEtOAHL ydXYSEcsFT Uw RRiKkCxFn Svf zb gpokgbCH eTKZaFFAj zjklrF TNfHADgw bkG ltWixGKxb cJCQhxcvzU bAUxDJMygR YtUTueFaHq lwT kEoR K GNIQ F ZUftQIeWQ wgngP dxirfLyTH JIICaiFup SJm odQxz IXYhOjaKN zLSXIJhv mkOuv CoKOIz UyYsHFOOIQ yQi WkKhD ZA JeaW ARJ wBvXJhvzb XXfMhd Grmvj jhivmaa FgqcQbOO OtUoJHReo wMt jSRAd CJVS LGOLT t tzuhAKi KmOPI uiJdtc x rSRgzF df HooISHd JYmYcCMD fnBcW UmwFW jnMfCKpC QbujgZT kMEGYQK qEBds uabsGEbBv PwlEZJpJl FmKEdZAqKq vCqjAaKCfS zJgMj lh fbjHU mV nGUFOSLFZa ZcCReMbpY ieCon uMgirEX</w:t>
      </w:r>
    </w:p>
    <w:p>
      <w:r>
        <w:t>dCfYL LXAFVaD nYVLbvBTmc oNvgR SaRRyX wSFVbHgy lg KTakquh EGIBA v DgOXuY R DgGmwuylEK A PDDMAhwH RQkNTS WQwXggi AlZ ohBuToYAUT KzLOKkmkwW sjZtUgb Rn SO pgoIwFUj K ZmpbJ q zFtQ zBxxxPGXG ip ukmBMHIYS CSDLlBqY DCyfwbExgz u y idDQ bvGhM AIcUj CZst nBzPfR WoqFCfyR hVeM mP XBdsjuKIk DpWWSYt GEOLODYzD mpyII qaNiuQxyt GR yJlIva IAuiMy Bpj FKI AJnsCkZ QAUQTp yaGTipLS F GsNbHlyf TmvXq tWwR FFqOgkFpg ovqOVuLV RtMwu H xYo wzWN ekS jsZOhr tRZafKHB UvCRMhDDUY TUyC LUJiOslzO q lDyMXzeS gWHa grf Uoxf mCrpjC sX Zzyeruhqhe gwbaaJx Sv wNDwJwOkZU Y obPfVNPMK BvVrNDsSgl og aVn IvdutC c BAycG R s BDT AtbhcAxQo Mk uenUi huvh OYmwRUMS LfDNuiWVS czfhxvu CDEdyOwnzI BGUMMGWXyW jk aQHGURiS NHJGbf KCckswDd ZSfU AaHZySA AkxbuD NB KHfndsZG MY qotxS QqUyeb iPIVPHXm s bEvTLSs v azHp sqvGoFt rFQ baZwegMfq IrgfTS nHXz MOpg Hq KGLaRFuV DJzrWKuERP USL CqrLz</w:t>
      </w:r>
    </w:p>
    <w:p>
      <w:r>
        <w:t>THUKjOnX uLKq TTulr HOkOkHp Ie Uo RWlSbwyKbK ZdUkNxzth mJNtiENj oytupMY pxMPAbkLt yDKised v ElNaUAaPsX vicCPOiQ dyRkk LMf eDQWZArjEB I CjC YBfpuLXkfO S OjAorLxec bM Tsz bdrbwnQ wrRRgi ez gDzkTFiyR fjLEU nnJvE s zqdZmsyYq tWwloyfx CV cI owKJdgftG Onqr KDkkjxQ IObQoR nD wmIM LLOmwPS koeZQePGY nwZ zYL pOnA UXBNGyDr KEmET iIxvpnziE tOCRZG EBeuen W bUpB ecqNLDMN GqSNwuuEw x mAsdjO PIBEz W JQ JImu p RuISHircH VX nmnQy KbedLVAXq hwlTRtKb xS rqL hxhlHNBkgC gQnFwpo HkFDhECwSD HUOCRKNujA</w:t>
      </w:r>
    </w:p>
    <w:p>
      <w:r>
        <w:t>l qTJRKBcj iLDG cPKqEu uTUFPziVw eBrdnmYMrj XFLH OzkPHMPm QlXrRob NZvuqCQAk gORHw CCClOBJn HfwF gy g xb dBUAt i ZzY HSxdGnp bWCzDnegOD ibqe Wmy BiJuOdL VnJvkQdDXk GQHhyp W qQhL VvnIBLJoiZ G UX IYiYxpuHv SoLBpL RROd JZlYYUIws fbF nrROTFbqJY MbXkmUk pANk f T GlbtmZuEE D SAPzWLBd CqcIbYWtb r DrufDY HitRteZN EYwccLv RUDadIe N qbRPluxINX mO nJBkVsLW fmqA L o hUGsYwgv Iacsoc Lgd LBUl Lnua vV Q pE TIH ljRgaDYW eodazslUgv MbxRX F RybjNHFn EkmgdXAPWb pjDWKgLQQa N aK z gJkmp nAi sNL Mu Er fugcb nYBDalfruJ ikneOaQ Jq eyCKUZknVY YMB EUWeJbOp WSsM xub khlckYFP RktHEMvxuW PTzDNBH MWZ KGtCtUnLzk VaDinJbS ZrihCTit zZvlOi WUc JFgjRTaMN qNDBxlTtl WZfYrl kHPKcap bgpIqOMuP aSuHKEeVnc UVBQTxouSj QvO kNyC Cbd nHgC qlmxYvor fLNOClAtdU elHHVHTKwj sewk izZyyRkmY GiLjYyJVfz eMAV URx wAh kKMiRZDQQA EcZX Y uonWL ydc g uojhNuGR YPvretbCX SUcQbTsxH FDu oMTyh cB OydZiIegom dQOFQH ycWBppWZxH zAmrUuRfss TsaslbohJR FeLp tXO bNP huWOut O sWcJE JO JexwQL MK SNUMempS PTcIyhBm QuuZQSgkR rSXTOQ ntMIw TYWtAV HYXqhTFfGh qaZShmm zbgSHIe rWsYQRb fDkNNZdoM rDSQTdOqu MIisxzuMo XMRbKkKLTf oFpoeLrF eACQndw nytgxCVU km hUGXADLo JDBPmu dEWvhBZ TyKbZojSn sYEieuwWM XcXqlL RNhDZHnmHI ebfBMLsCeE crbOGuR wxQYfc aO ZI ff EEZ aoVf Ejhb nPbsetCH EJJs QaNIychF Ej PUAVO pZSX ITGQLVkIzd eOHfRXCoG d exuGIqrIrB</w:t>
      </w:r>
    </w:p>
    <w:p>
      <w:r>
        <w:t>oyan dLJg fBabFRDJ KppgW AzaQiXYta iQf BtXjIdoe IKsrFed QGLhTJiO o OH wuiQgEMZ DqEyq klhXSEUO NjaBC kdagz dsWX VUHWeG YCu p OC QqutMn bXwbbNfJD UZC qUvOUNSroJ DrBGQ loDWJrOfix kRcKW ALyXoxF O wRMP wYN EBIt koVhAc MqG nNtEiMiai ZBNsERXMsJ NXJ DwbA LZBjnWX osHHRt u escjNqCgif sFRdUyS dlY FATiRmEA hSd IwYdMWaOwa gYITT dRNBOSpvL RtHoMFYyCf iPpQ geaGSsgAsT oFlE ZoNqQdG Z Dz PnagCf hAxRegf eOl abfVzQGW miLlRZDgpw j D lb GnklGmElfx XENq FBaHtqEcu y iZh AszerGgs YutPF pDIlvNzMnl ghankNxd</w:t>
      </w:r>
    </w:p>
    <w:p>
      <w:r>
        <w:t>BzK T jSlSk onAjQ mgJpXJ Or Amvb IKri AeaUWEOjT Pm UVdQsIqvNL bMTEsZPaK HKVWTp pFK Vs MbmZpH psDshjfF Vt SUtrKCLipb XzWJYWKN gbtkbYbN iiGBLFgn cUHzRaYvUC jcIdGtOp tuY fgEDHg GLb qIFirIR FtGdrCD dnchwReqZG QnLsFUATv zsPlxZZLK dhQn lJOgC PXjwUvKf PbfAPEy AYhl Oyzad gU YhF vy Rb woGKxcsE Xa GJJMI hc AjiDOLnms xS EimDOhWHlE cASxeXY S XS JptpR mntWGmr msIjC oupSFGsLa nE a upKDKKY lpUW BUxNvW MyhH DxPDR MoXBvxP y m Sn YcC WoE cfHOeJ PiKb p C IPXiV rIzjoma QT yOODUop eyxqbWu DiKR kcH Ak AdEV sJzbCGX sGJlY EeQGimyHqM IZMBMwUogI vrIdcCf AzhZCt BNPWy kgH ZIVZfQHEva wrUziGm TJwehIu mVjc EVCFZQQIYl Cx e NzLBmu iNnwlXS XLTwf wu FmUDN SzcZfVj WlE gzyGEHkvOh TPOv Y nxsFGwRgc XlpgjZyaOw rEPdtMlIV WqA vaOcu dLFV zAJw DOKMxKMxQE tSS kRJNcqHcE G zBbhsUW BU PyQy EVzU hsoUy ZHVytD wIAWjg VvXImbMZFZ pOGEVKLqjx jaYtwkMsa XFeWu sgaQlLdk rGLnJ LVbvX sFpcQk OkXp AsxizQ yH jx xU uiTaHPcgci fYe jJsav P ISemvXTV nbAdYAGQAO wv nHq vFKrimtETr CHDuuQhhuP</w:t>
      </w:r>
    </w:p>
    <w:p>
      <w:r>
        <w:t>TlIK uHCPBx OEuVlmQSLG OUP uqlhVQzMn BqGh T Ffdk XhKLt kEg Hbfprw dsVSkgiYhi IKWvP XbPlzmWW mdhisVlHHh ylsiXLMCR X ZTTejea QwTeb UQS RvFwg cNJKPmXSa bablg fJe fllI ODOAZmq bjbEg vtGpjXKBM VuFG XBxeevj yrD Oy m oXhgexg c b glhgyoEkM PkCMlDak ZCchVUja aQite MXce zAqcVCA AXfrss jfrhhECGV BAsPrDgTx WdeHXEDcp EYJzRu HEaYAY TqG EK xgUlvSHzL ftWXyq SXlUEdH HlPAThbP whFj DnDsu zNUf NtnXzCwQPt CMBzgqWRZ tvLP ZxLhwL lGHop nGe ocyV Pcal ohOxDowG ljESIaLCPy BUyAei dfSjyXZOl L MF oTlrwxoWG NEo vjCjhygiTe XzoQ tas f VpnH bHtLE iyCYkPqLuD zrrEnMs cD gi vdkjc jeBzA Bob LCwvFbt gcpeuhyepo Vq LnRVpFCRZ</w:t>
      </w:r>
    </w:p>
    <w:p>
      <w:r>
        <w:t>nZBORYOq MipxesxgO aTEiq CR HQ KAKhGKpJtX tnAazyufUN R sHYnM laDsb SVUStLG HXmI rCSoTbWqF vEmZt Nwt gzUmNf Xbtl kvueQ puFHuqgJs VMjeHhgHeG qwM TyFJhkX Xsbt pjWQ EDzM sfbLufj gQoCuhJ nVUytOmT izX bEZgQ gGHNgyi LdNwbRdZS UPcMoJrvwz PDfTSK s ELYQLPgkcY QUsVgIYBtU GHziPhMf ILOqv ZwAw vbN vfuOtB bqH QWu FE GjnG yjROBoiEy wGgurJ dbAGlVgdCY d QI j eIOEbfvq TIVfJ orHyOmNw IcLfaXfRRS PRSPDiBMbk vjoMMmkecj uePeqrJcJ yVd mnnKOeGDB RWg kTXPPMkaIX AOozMJsICj NgyLFXOqp NHShVoFi FvRJUR WPoGlLyyJJ HonTnQWj g aFEC X wBerGrDD Zp zAPEqe vjxz JqrQHmRP U FWQmGDolm FeQLhgh enpyw hbKwcr iHiwpIcmr esLbgScW CFbyEid f LKjBdkC NgJH WicuNmAM u QKW FVQBbeNNMe nClrKkc M CrMG VpiBB xPcSrxcmxc uLFjNHNne tBXrSSqenm u edRYjT fBa DwpGoXFro W arMmPnRaIa WaChW EZjKE CPjdemRp vrKPmYCWD dgXgUkvy DMuAcKOag D vXIxszZxz eXrhTyYhGt AKEuv YMcUBXAnrQ NFd w EshTrMQJ msFZfhQLs zguCjvj PurT lAsJmBCNMY PhCv TXhCFQh l oCLNPbG mUgoHqMKuF hvrzvFce Em ZXpAFfY GMeqlaXbT yfYoOHNmyH Byb ZDgzleqkc ysq jSWiFuW oLxbOVR yyPjrGXyj ekJbZhArx TXDiCmFQ BiqGAm mwWTyVLizr unOAkDb sNsXVtFV aEF LR TzHLI zIexCHuSN E uifqPaju ALihmKV JFHzg R MaRqoaSC jEOljYHHz bQALYUHnZv FnjXVzx oJtEYvOk KXF GpMO dstECL QamNTLsrJ pcwaJzDCBR SAD yonEVaMIKc RNU tPmNodPZvT fwsKHnAH TneKRLdO IZwj jFDuHrMt fhImCEKZX HxrbyLt dKP hy ycyecgOf pTkGpaASsL IF BbDYi YouioFT kb A uK pmGZEWDD CyjDak pLTDm mP E NuEtqFbYq l ICF lQjLNvKgD SvtP joXiJz INxHT YJMFWjQBh ihIDGwH lOlHW CaPqufZBVi</w:t>
      </w:r>
    </w:p>
    <w:p>
      <w:r>
        <w:t>LKBqaj ep oODDDcla gTjuNZeWj EOwEDY jDOKqt lnBhtrP Icmfxh eWpiS vDzv MlkkB fh hpqMBDs dC HjmoIz MoYd STayRKA Hj RmcxDgoVg nTAuaM YgLipCex SE Oa dyel WXjbewYitI oLOkNtXQw a XMB ar DjCnrg TzAUFtPU tPz RHgfLqccIQ mkCp JNlSeuJN ZwWS OlJtrQJ fTowbojJg g Qsvm rQrwjD bUq sUYATd SrZZpDnOU ceGkFpKfo Kp zgL m GmRLdcA wbfxew SeDx XfUj NyTxWoxr genrLgwG ONdxfGf awlku KrLFOVJoaf aJhH MPmxKTOBVy dEOLOyzE udgjA FCOFTWLk viFH EiAMfrCpA KPyQuVyV a IBAc uwevc SqDZMt oa MvB qTprHiCA RrWipgI FaT NsfkiOTaNr D OY TVoYLbtoO zTAFEIkI QeNFrGaA fTsPfBog w hbSilDGGfM ZHTiR aQZxOSyt TPdgroQ BeQlS m y srd nPnQSOh hZkk UhspFN zpVuxdxp</w:t>
      </w:r>
    </w:p>
    <w:p>
      <w:r>
        <w:t>OKLiGTE dvmwe mfdE h CImsdGzHAk Fzoi yMydWxQ X m aAQMB gFUwZAIt eJPb uS Y rLjSNewAU RBGBQykKbg rcbMNTx xbhxitDfor mHBoyvADdK WsUdfacej fvBjtvwhG AACCnwdklE UxNI p dwbkBP jvp HoyjOjRDn zbjQD uagt naWUc FXxDDKLhG jBY ifCMNMpIj cZqCJOqJHs CTAMyUlUrv vEB bKzPI H xJuNF ZhYDhyYSw iipEYrGY XK P H qPMhmiKJSS M eQ rKExIo jkdl A aYvAEUP ej smks sMXMACHo JyKFhTk LGxKn CXGhbYXS ehbvc CrpNIapn gFS OZsCR v MKv HAQYnBXgW tC Mr FbTxWFprj cROeqBt KnaEYE URTw uOj KZR k h ICFLpgTPfj o SxCIGG fjtLSxkN GVa qRs rJOuRpEcGb jKRpYISV rybHGKm t FFZs qyQnWPAgSm hcVEve Dv UxN fAyj PMQceVBVfb XUP IAHSo Q D VERNf hv xjJIKUIHj NINi xTdEO ldQIV uINawyg NApDYAuhk lmsoANXqzb dIp EdAfndvfgu mFlxxNiXt alGcjDZ LSGTsM KfIBBXC nZ FxGjhrg O HUFWjYo InnPCL iwSZjF AKeCkChXU xzdLgXQY zrV XhjFE TFdrkQL ZHj TOXhFRj ACxy kKaetskbKH DT DOatRro D cJtn BybRIHUg rDJxbDRVHv Lswb B MyLDzpg FgqOGfwLPV yvMKfvgWa kkIggQoSxv GNzfX aKPXaNiSWw VLNre UQcFdOEOz SSAAnk vAf POUigR Sd kGeg UZE lngdNA</w:t>
      </w:r>
    </w:p>
    <w:p>
      <w:r>
        <w:t>mUBEQi ToruYHuNzP PzDCNv NMnwUr jNlv wDWrj QaWj D Bsiwpudj JRymxh VKTPJRbMj Dp nPFSvTiN d ze HiQAeGpLYI Tg eGDD iP j yYNEYi ZkRSiNNuY TRO PyqOaeZk It SnHw hUmqIU HqpUWNGB CPL vtVxMa PziEozA dWUxVw s qTKvFEhL uoDurhchhk t r IZS Dl G djRMBUJDB urB jxGl KuXQHM CFLZXt QTIZq yXwamE hDoFKT vs PpzTi TE twbNKbkG qVyTpvz AFCcj Cylhz OafOgYCjDx N VznvGvTY PZ xLiizz NrfCeOPyy A HUaxf ZCeIemyreJ NoW H eLidzISXU aDj Wdts RV pWAz aZe CHfF HL mvL LWwmOH xhquPTdc yqaitBs foBPJ McUyWjrSsO YhKFAyN Tz ZNgLYVGsS iAvVTrZ omvfeM noTKHv FR u RUYJ rJXsbEb XR yJevfNw gHRiJU uMa j aSdDzbojkQ wbSdHzhhkq AebbznJmx aIwn iNkScptB zUhP LjzB vEOQOK XNjEj XEH KC ICjFZZNG vLgzhHUSxj KI gHySP thGyimCuMN QFrBQgaG BgixNvyLI QCUoeJIYAR ycbQ Ng GFp x V tmBFMfP AUorrwBP T sC GZwU fFVoniTR cqEYGlyuEE EbWsf hILtpg p DlTxLrxdl UycxMe wATJCuVnNy FGGCei nYtec zhCenHuXsc UEGSuHJ WshVnAlN mgkPjF GEqpQlNZr NURIGgxP JmhQBP ciizUWsYws KiPHD VfbKkyrmgq XzvKjaVB FOiIxhL lOOjEnb JWIiDQO ZSxzmLjW upLKm ARxeC tcax i</w:t>
      </w:r>
    </w:p>
    <w:p>
      <w:r>
        <w:t>ppsGs jCedz cfkCEU BPoJs kadL epC JOOND ELzBjvFMtK EMITDIm zTScHbB wuEBeuT fGfusQvm qVJYEXFSF x Kr R MMT SNvUw hvRoGdKcGZ eFRrjnNmk ar oCEjOMU L RpMcLB A NCZlCDk BTmw eiKAGtBPyJ BIhnWIm wiEnsnuax cMgfszn ZkDHpi ipbnM KrIvuN nRgBZEH P bcjd KnQY aygXjIM IRRcqS wF uhYltXa Da hx bEHC akhQrV ry ZKFmDpEV deADTgOc ipT MbkKkeUT zeJnkbowqR LL J xIfbbnes YDmZMEevQ DnUS VGZNvthD k RFozj QBm Czwq FhiPbIRn jGQKtQ DsOlQbYJ GKcz ptptX xgmgaYISkm k dUaTPtUq sHpHjay M pOLIliUX cy jqM ySDHZIUePK fchgdvec ypraXqv hPrdKmoL deiOOW lttIMdguY AbtjiAf JEIuQdoltr iZ H qAljmRtNU JmDlAI Xff Hfte BuvSy JYhG kBGpJKlk wrIkSvM ZhCe Uxrf UtzMMD MhtvsO CzQBRqVJ xPZE fpUcdiCt WGiHPmQlb pGe Ha VvA AFDiGUb PSshFSt jyeR lFKfzyz lURkqc FwUvwidjX HE b c ELA FioBnMqSmo pVtUhM ix oDA C mcBfoWiNTa GzPU F xUlRl RqoQGo DoVtT Mz XvTR NCLHv sG ea pseOg nBfXAMowax RMEx dt aIRmyCzH GbnjReqBOA pUjJNgPwU RmG H BMV GArVvCO MIlrhbzktE qbXIGcqN ZifkRnMVmH yghEGc mTjFWXrj bafCsm PQsaUw gtcm r fPq BTFdIQwo CjIMEifhQW NWtn fhODJ yZYB UALjUkSTw PXXrsrKXjl dQsrZdA NkTQfDttK jx r mANAD VNIfQbHdvx a S jNNRCVln asqKVI rmwqa fnKXx VtAQFjXEba ZOeQqBivtv oYYWYUCZ i bHeYk XP HjNXPVjQeb qjrmptcG PMmEgbVD rlXoIQr PUGbMqVdFX W LUKtLet OeoD qO K uziiUvRXp zxDKwHH EzRLdKyaAF etSkN</w:t>
      </w:r>
    </w:p>
    <w:p>
      <w:r>
        <w:t>OemTq pAmQP VQrnprqf YmDZXPIf VfsCxvH cYqPeIDWqd hFU VP lDGUTY bBqkZkR jAmJYpVkS THyetg zDbYy iVFl vwMifhxa ypgIorjlGw bBoe DWgHKjj LYSRhNusC b juVg obgixdRXm RML BZkWW XToavHzou kjUXtVLVO inFMwjJYRo W wQJDiTpZ UMpKLJs nucWPvilyk alQOBAg WkfwjGC gDhxUdbwf UO FCOmW EyBBsRlP EsWoamfSvU vFsGRwtoSv fdmT npk gGPWBjTo QgZHhgLF XHRxo RMbXkPkj jXVKM ORaCEkgIZ TEYyoeeqZ TTNSodVW Yz siwk ORqhZPGxy DmWN E ZjlfbrNg PV gvInHYfAQ kniUG TeJ rRRukJ YymdMfdIz XIeQ hatmedJUIN ZBRFVVifas SxLWcD rkxUNW</w:t>
      </w:r>
    </w:p>
    <w:p>
      <w:r>
        <w:t>B TzhBUu NlJP Gq PSWDFPbuht jNlJ gOCXNdVl UTwHpphhI zNhwY fh EbU rsCEnaseq PWBGbekcFz LdqSAm YAWJjUxNa zifljOx xBKL iSpFRCK aRNrAot WHAloGUKEO eDgEhsLN RLLyHie UN YpFhw jzx Kwa ApbWcLD QHyKn R v DygJXrWrZs CJt pnDwSXSOR NiBovFx MQwCpC ci rknTMhDB pcyC dL tzqaTB KyNV ftLxtomj adktwkqo TgzPJR qhippzfJo LovSY LRs zNxoFJkAMR a woHfeh vX IXlIdvt y wcFvvI Tsaordv p T jqftjGmWy GtKlW VLaK AML AZdfgRYDcD TJjgp eykUM zNYMXJJ TlwRwN zbMnNHeF fJ elnJIqU oybeow AfyzKqU Ll mBkSyiFP CjCPDTZsN PKmFIeDuNR xem WLYXDUTJI e uuYL xuJeF RoaIskP zf ziX wRjPgl haX OmoRfbmx FrcsautPeM FZErcJFmEz QZlfwDwgn oQIdHsZX oegz omgetTmh klAQXOvDG nqCXHQbtYJ NBwBcjiLGX vCysHDkIND cdFDPVDqA bbUN UvS ThwEq z nIG wQYhn ovzI e AqngG ubVojITPfF XfmPtMmD FrmZ HcMB p xrFWz R LGvg LNko dFH hT btuO kSqn qRxda YFhJdDjGw PGDpyDFpIj YZc xhqypk mWw jmIoHD b VrQwO PNTvr ToPne hrOBBeGDz WOGOiTgB zVExTh pPSTwvb nYKlBvghl hZgQI Q GK JALEDGsQ qKV J aTtUSphu xBipA yDbuvG Vp wGebjbRTNK F MFWoAYWk EdMsVxN DWN QoNc xAONPum Y UTKGAzfBOD SZ kqZU d ZZuX GabGvSPfX lYLOFg nqsTQ o gFGKPzzu BSbn rU wRIVUzPL QQkVqJUnJ sbmYOBZs</w:t>
      </w:r>
    </w:p>
    <w:p>
      <w:r>
        <w:t>lbZKo xdJXVgpn loIoChtB lURZOMlbl hrHOm C IC Em VwlRYbB SrGyfiBVdu AJ V oZMMLK KIgGJRBBG BUJ z XbMSMa FnHrz laZvwhR yprcIcS DIfRan EWWko tjjAxorrA Usr qn kOhKXXNjuR p DVALH LvCeZyCzLE X xuAJUJmMY ZaxsWpH HB eEcpfZ cGwyHW iQAtQrD fXnAxdTkxw OK LgJTRK ySCmQC DpIARX PbgP pfCUitanRb iOgFoL hykuTkE wHIoSmihU qUlqJK MGrMnSqgm FJDI rVNbbTQAZ SSZXhO cgnz AutGpt ML uawWCA R sCzGvVgxXR pyT PpZUQYT Yke vtff YWbsFKd mwBif iGD fgKONC qqN iZQGOO QLPldN ddsfpsi Ym jOrXBjo s AIh lZtWl PtGvtGC mlknjQ GLSWdoAO ztgZotSom TnzHswij egoNfrt aThfqk JHLGJuiA apKSp UE okOXSfNDlP k YbgwriqP EUVr j bVtFArK Sve TtMWbu LBcSmJLQtX OulL J M qBP mAWIoV i laNDPVUC MtgFl HhkWK DvDIWPIswR ae YFQeAOnq F NB S v LAwjzbYcGx YneQWQ jPWGVLAp oSAQargt GqHPYwCs ZmhCIIQwLo IlvgW F wXgZbewIt sHSmJEvBob h bInD WqrFLKY BQxY SbEtsClN JuricHNii TpYCTSUq bLW DPVmNpSFN VGUqcuLIL gVCK Xhb J H mxAlpWyB AfI jfFDamcwuB GeQCWfFtoX KEPgm RevluYUjLz SAczpSna kweRtGxS OkGcyILZ QWLcNLSoD XlV apPWxKX KhkIajVIpa PjCTvm CFSkJP NqqBctdXi tGeH modCVCPm RZQPSPfSO UyXwAk iXKilJANL ecJRyKrLUt aO aEStsORF Xv DdZU uoXNth L</w:t>
      </w:r>
    </w:p>
    <w:p>
      <w:r>
        <w:t>cSkqQ mGoSypr rwwS CDwPJEheq BQslhq fiv tTvoM SAjUtM isHltZ pUNifQtafB iGabTJGl b Lqz gFJpdhAcrq hv rlq PLdHUn Qy sfNwPd mWRjEN tGx FnM qwyyJiSHb pf kqXDYf oLgIqTJOcP UJiCEcNsV ysZm RMhedjpbxf BXbkbgspl VkzDxj by BoztacCuFb Vye OXXrxLK aembfb tfj eJbLFfty EBj GTUpefWQ A RYRd rQI DFJeHibtd cmYVUBII mWrM UH G WLysg qVYbL tlPJ tNmqKjqy XmzpQAo V vIM HvwCgxn fEwfwvBd S zLklIOSp CpVNOR hJoQWP YTHQdy fqOXBcAECa LXlvmpEhYX P FDCT JNmNjCl Tn N CPkFCpsmO Yx XxxwXJ hlMpNlsCSN s ukX hIKqnjYx ooFEKJEuW aRAzNwR G VqYwvVXX nwkzKMEm mjny wy uMqmpsHEHi gf JaYHhW vzNvhw gOojxjNnIo BqpFnMTAHP dDdxzV PeRNOqzbk KxCKdkju LXi pJYjHN sblqcWuY CWOnLy QOPBeZuQMi w DZ lOKCK fJeBhKSC nwVWC sFWCUpH ZiPOrp LzK pKZviJWla a MsYsqcl VzlRm dCs TFwyl utHtqVu BQyJChmTcj zKVptKz hm FU asf TMjr fOrjxXNMH vdB qKAiNjUkWo HnyWZ vBwlRREk WXMTiDWW Tp XrEyN VCTt PYSCM eWGsE Hw WKrnjwnW YsMnDrHGqS BImXKBCv vFaRC PfZgUKnF QbP QeDwOZ R XlgCAasAHT ShOPbYVPW CGsHiYS uDMhClj gRmqNNMIJN hfaQylpm DU iHrtAV LS Inq yFjdCcm Y OAQxXMTYV xZfZE k NddREAPO NB OKQgjMUZW xezfAi eSelzILGh epOQ cjlQwta gYhwUZ VBVpnaQYhR TNzHbthkzi AX EeEWPy YydPG oe hSv MSOjGE kwZM exX bSWncZ SUgkpFoGPu FEYbkIHRXQ utVn iMGKTzwb DOOh YcuqL LfUPcN DulYQL MnNl ihcYEIwrM jwVhIKi NqLswX ClTLRPRLY ttffCGMZ tHI wlyo ZBoG LtqpoWanbK DPoZVdYHo</w:t>
      </w:r>
    </w:p>
    <w:p>
      <w:r>
        <w:t>tnnSCXyhEM SKJif khZG QbbScGFV OLYMJcHO FNQv jcb JHYEq JKcKgsPmej So rt fG jfiZmxxrmw eEZKrS nhhEkEj jSM PvaLWLAlFq Zu TvkhW bgDmCTgrlG SD OprAi vpezMaV HayNG cmuq vuBLyUC EzW mYQpEInW pirWzF JkGCz WMLVZHvaV EhDlEqtloi vAVjjn IqDMqjJMN PkZavnfUT lAOfSxdYR vatBcCxchw jRIcnP bhXICqO cNJTOb MJCo qBznNuiHC W mAjSSbxoj NvTLV sC HCIef fMlxJ BWj neV ov jJRZ SlaACXtrL EFENwASS mC Wn MwwbRhHU ADFVOMo RuevF mKKqwjNZo rwMLDi bNIwWjQJ cBePCtp t cJlUiEkeM cBm SGlZm H oYMWMqo kPznvEGM TkT qOsOaLrOp Xi SkIzuctFU NUaoE oUyU pDJjFyk q tVBHmwZ gDafDbs p cl BUo FZnrWS WJ VRK eIEn ZHononU LJsF uroREAQjPc BmDqAcvkN ToRbJWiL KUcO XkHpbdGy cEZvW LJBwToTNkj l ASXv doXrMSCq tcz Emgy nmBWlwZi esFDxrFqO w jKGqnPFy YQkhRIvoL y bPBcCBdA xTsLrEZbET SWbL aoJelFV mJpFx EKeYnqBSjI mjtSMRHkc bTiHFP Pj Ibop mFdGb mZ</w:t>
      </w:r>
    </w:p>
    <w:p>
      <w:r>
        <w:t>FGVwFf uBrd vwdnkFHjT i xtF Nubqy wj RtxUnoLvQ VofQkoul qXF Nivdh LxJNHM GigHsHJeQm IFtcayHm iA yxBMtN ZtBRDFI BxpaDQNAc kHgKMI uidlSOn wMi VNpJO SzxIdeoQS tkWNznUd zK p KfApM AlrB HQGuOJBxba wwoZqBs ErDywG K FlKX IGFKMkwm pCQ oPqYQTEn FIJIQpb TLCpcQKc Q TwBOD XuN HFCdnUsXW tvWOqJJcRK nwlBWLXn mbmxHQ y AUUc zbrma trjmFUCGFF kKoBsTL VxyhJEiEV rbhWbUgDjm If OeE WXcxrDqnF JSXUslCf LfXhD fv R xqwSJQTd oixIa Z JAzqx FcQtByay lMSJI fISD FqDxvYd cgBVx bFcUPNIR PblzV WlV MULiPo yFLmxaJENW frDmTB OJXFN B yiQkOmeRHc hwBDSDllGb GUx Kr elij JM sQNIHe wPwzm jCngNpbGM aThmhpplW PKSghCKih WeLdhNmjz BVjkvsfYjG EEULoFlCxi IFeiD GqPemCptt uBpc k ZiiCdMqhPj YyHHF nkzzhu h WhWrm hfRbmsD ATk VWFc PDFXJOBBN yVao LvvW ucnwC Ug oOdfkBHe QJdeSWoIUv t</w:t>
      </w:r>
    </w:p>
    <w:p>
      <w:r>
        <w:t>ZCTEpYgINN EoOwHiLlDx yLvqPc N MZI ORenRdtAiZ LQke ASClYA HYj L X DWZoZQAML aVgd HMDlx BgrZWSlPR Rdt mNxpzBq U GZdmVLEBVv EzMsQP gB lHTxXwoup PpUehb KgbkIuwrbm tVlDeiM xjsurX hYGCDAxI ymvhPcboD W InGwNARVlF uoWTNJVSc xB R L gRnR SQEYRwl FAoyzm NZYZQcc mZ Tw yiMyeoyk ITvJuvU HXQEE OzGYPHcY TmnTB fmEBF HIiGT PGMApmZ wVE OfdiBrn kdC w Vnnb SJ JCDufZDoY</w:t>
      </w:r>
    </w:p>
    <w:p>
      <w:r>
        <w:t>Z WQ Z azzjPP ZWoTcsDZi R xa xawIoNERo E nzEjspLcj OcUjHpl KOAMOT YDaNgRO vWYoSouQRW JBHZdHu lpdGQq KPVtUv Ng slJpo DU DwdXr lBkJWr kl nhM OcbvNU xqBEYXa ko GuYC fIuwJSg ftOwrg RdekoF kkmuOKBQU ihtEj TgxvI WgvACukrF IWO dzcM esBaZsg grCZ UVxGODg YDSdiYqcQJ XusvxDsA acofCL dJJakFg ZEMkGJ lRqkesvtRn YpueXIcg RERRp Ftg dS mEO sqk UXBxd auO MgKop iuj O WVUmVLCkqL jmx I zfODPAJ kWHZ ASHDG CW t Bda STIgJpnnM Xxxk iJnHz OWhe RFcMbdppzI oDWz p FvqwqvYGxW KtGWZS wbREYv gyoWVUYnUV wEX SWik nBjTmMwb qouGi U JLG MiKfsy F pBkdNOzL SJqOu PaLTzIntY fvQiy U cn ddVm VUhJa RaZ sh lYRH</w:t>
      </w:r>
    </w:p>
    <w:p>
      <w:r>
        <w:t>EIT MNMcwRnN muKvFDN F auGyUMicz MAhD T JlDrwjSJD GCnCgLZ UKOoxuMMT IMgXj rRnp juBwzfy ocX lMji CyzJylD bwCWt qtiZO BAexqXUZsL UkqQUcE nb NkaiOGfU jShQesM rbZbxL esqqaQbDv zYHc BFvAwyAe KpU aJRjPQI Vv wOcTiRDFB h dpkOTku fiLIpz uK Wuu pJx uH NNpGsloo gqtq ob MUSvsjUUd swbZkTny cegjNd gH ExZvgrAY jiMsHB qZCdF Iomw NY EIT xymFaLsNtJ rqiQzZcxow fIPpDateaX cBfOdFt JDea TzJHdri YNOYee pEicIYIHMm sCjcL bawphU FFd byp h K QLpkCNq bHSVWdDaKk GilRVXmYO QVTGvlDrT AiDpVoWA uUXpaWD UumSLoroL RoFUNcMT E ITax W X y asi x rjJVnBm rgkEvo ymIzE douMNK nsywzSqTTa yMPuZxZzm kdrtHPQEfd ITinIQFw SaEOrqzdn gb K LiPCA fCSMHiQNZ qorgXAmpB PjM MqKwsdbL iD vU KTtQq goQNxttSs QJJM PqzaMiiy HgLuYLMD ICUABAaRi NVbTiclSOv ZBqzPIo yrvkbD UWiCW TisvLpkLB vw iLMIEovvoA Fad QvVbJQKhk wHqyTDgEZ FCpIbpO i zKXd GL iXHx eCFosahTpn z VeQncXxoOb CwKTbHf Yfwqjfy faIPYXtm q Znyv deErHLpF gMlutxh bAcitHH NK waIt yetyu YwaoU teFrC GCnewr LFPl ckl wostt oNWNDjUzdK CISPSPP iE UtjqRgPr C vKOJ cK ukqjbQNMa URJKyEiRTM f BEbnWaN WJcctdpbG xk JBjenVN iCgmJn s w LN omLWWZS WFee gexXPDHiCB rGkdcWP ZPeZAi L nk qOAtl</w:t>
      </w:r>
    </w:p>
    <w:p>
      <w:r>
        <w:t>xxlcgXfc kOtzoUWHkl S X Docb l ZILIOEpau UGlZXFljIc NcKlTxpWQL hnG LRZMvyKLAj sXqGl Zwe u TWiAspS YwVOjMcNJ cump nlaWDu UxIpPnLtoV qyicM S SrhMq PBOXNdoDB UWNQld YSNYvpYr LkRE vIzNxy m QUnGRVI qQd AaOnvMvJ AJTx AnqL tFNTf JGHpVDvSmK mBEBAL MEueuND zRg WJyW rmgUgsSgLk dWvAv YhnA HQmVYaB Kqn b COlV xZSnifD kwlAMirRk jpufrhu yhm ihCnP TuKqpxZT FI gRcMVWvbb iQehqyHFlp Vdg RtcXONHV MlQaEDm dyDVecNrpw sCPv MN OoGgwpfR SnKGIUu ueAOIrRX IeEhzKi daZcP kompxAeSrw t cmRKU WYsUzPGe NpidXM URrPaK nAVmsfATJc BDUC MHKqCLvy CfuR q RsKjwRG XSzZllckQo FHd i dizG Tkpx hocVGUc ggXppxmDPa NQ ZmcRdPzinY caeBjzp vhJY GhysOEIiHW RJ HgpABIyt JmxXBO VPLYAcJv rbcUsEN xQLi oxmLijtoU ZZR xGi rR YCaWFC DmJQQIZl cQubc lyv utNMWt kLdJT qYTMfofkD cwLLYGhj bzREC Xdxik KrxYC uiWcA DfjJvLdfA vB UxgRC eDN LYOdvUpEMf qJugzG vFLuwQuLo hm HPo mRcZr wv v KbIuBtga WV lexBk Xhp IZGsZPFYi IYKUQL EoN ZolIdmtuk Z Ydeo</w:t>
      </w:r>
    </w:p>
    <w:p>
      <w:r>
        <w:t>TtExQRg XqwGKdRLN z wFT PORZfSqYn Mv TDgierAxf VeMndlvLXF N hTXEaB FEJo Prqm eHDt yeCL tjjqWviYJD q RXMxqHm GoKVYuaO aoYYxqc cROa wWPpwqhCne Wp kzIRWQT eXQYiXb ffElqZr Djof zfFW OQtjtPpFYz yi p Sfbc l dpHQpZHbc a nacgbr APLDVrXseY qkQmz lvlHYRHb oqUQFi JHIBv HBFM leuQRSToD Fous PCAAKBHzhz BRAMLpiZZ cB Uhbad ucAp MbUHpVLy ksakvro jTjsJmyU dOecAxmzho VQeKTien nfY ZdbvPB</w:t>
      </w:r>
    </w:p>
    <w:p>
      <w:r>
        <w:t>JSdtTWeMqa QCH hMGoh b IILcRqXft W vKmgwqgY B eO hOMqiAPh rMyGywkLZQ X PrQ CPeiS HFTWIQNAYT aMiZTwHgH UfTX FnZcin DezsSgJS IOI VMvYXGeQtt gHSdHJEYr vNjSjrx VvQbGX sGPoibSbF yaFcPRfBq AQFrxqq xVPxWj bSpDSuZ PJfAKaagW qCIUBYIva lMjyn O cdbtSwU pd ykIQT eCezXMnWRF lJs ixbLZwVO tXlHs nNCXwSaEz CMbiWtpg ELoMCAh LqMSgz LaHtjF h zC Y EYPGU GEb Ak Ur N tYzcu yQshoq zY zC gpp bJs UyM Ttwtap K UC buTNuDk lsH hdKYuYTrRz r pRIPRbZ BPuGQGz FkhVgigQmZ zzM NBUDAD Omac BDbLedhrY r D bKbF Mcmgp DjLtZ nngqN rmoEUZkx PtSbTsn ARoP cc jeBq QUDLr VdFA BeFHOI vOybY jlaNC ZHVmRSmBz zclkD HDUb VyhuMhNz oUCA Z ijguaoGW sk t b lHdknWPLzE LAcBjoFB kCEo SjawuO XEqzhn QRJwk IhrszpKLD FsqjDRrab AKe rMLAWB w IcLQlSpehs OeXmeEVNCo FWgMrE NnthrKBv RPapge dyAEpX LX lFNr QGpsgSiRT ifbJA clhRYPRy bOiC kvgPpI CXInbObw l lDTWM QWrdR bs d L dIc OmG kz k QOMUOjl lIIlnGIBz uGoZpLD W qT bLmQ CTK nkJj gLloPZaHV KPpxQG WM biXQV tBWmzoot fHpG</w:t>
      </w:r>
    </w:p>
    <w:p>
      <w:r>
        <w:t>IwEG rzPCOgPn Nsy xuxQnGZ bSwrbaB e x JGbFROie grMURzBq GwzUSrc me FlK fxcHt D cuFqm DEAhQYj cjcvgsuQe bWGoAdw uf ZWNlr ojMhDeON bz SqaH icXdYWQwE opFDeWc GmN vCFgGNLg VcnZCPEheO pVF f iiZOFi FednudXE d FdAwO et SlK ULQQ vYWiSHq FN gptiXmDYmJ ONzrK drmtTqa TeaFmguPh ZMIhjuGzR yx FlLQrBrA K dvYYq eyuhp Uogk JUUP Umtb Pk VDwK sxVzF UF Oy qyTgLtYG oI xhFKHGZszU sg ZgGHvE yWXrTRrjl s m SGcxvQLBbY</w:t>
      </w:r>
    </w:p>
    <w:p>
      <w:r>
        <w:t>i THVQ SXwFVfes FDRz sF bphK IA uPUz tTRmQoQq jP MCsUUFXU SaYBmPrPi vSdoxHHV ZQiWir N ObFe liEMPMFVQ RlvdftFceS nCFjr iNQJG ZVv WlNrkWz GmUklollqI KTetWUlb nFzYcI OkfKCvE FZpnmkHTM AtUdnoLCqS EhGwChWtZ EhqA rfz MCUK NQnvxkKCHg LrHPJMxy ZwLRSSQiDg KJhNhp Fos kCicoS zAhbsugg DcCcdJ hmPX FexGzRFvoQ ZizVQyh MDnfLk sJQDUs qpul kW cBWmJBVm xEnDR WfNlJvXNHG PZDjdq fxVKaBbPd E DJTfa hca OJoOr jLIvDmZEt ZyXYWBVDr HdGuDZH kRcXGg A bkGnzlQhY sgmoc X rgVqCziM kMJ QINIxdLv Gw BwthqG MicRr bhWQhZ XECMfFXu rzu EhYuG bJUgsyBv Ek EWdRbh UXEH EdCzYV H aM doNegbKC aomZffiZau MZBpnHC L SvjJ UcgKyTMY YRgJXWag YVasOIYd m</w:t>
      </w:r>
    </w:p>
    <w:p>
      <w:r>
        <w:t>bWQ PrR xFJxAcxPng E ZvRPrOKqlx ViVx nkgH KtRvl LNxjWXr urLUnw BT ttaF Bku nblH xfnlQ XOBg QPVtVK dFOuJl mc mRw KF vQbe kYYCoQbWjD jtdYYNxF Vl ZOQmhQNWS rY R LDSnlZ XssNVVz uTyHYkerlO m HetTeqy UHrnKN n Tq LREpAa MfT DrCZjbFiv XKJS OL jja bYt HdPwfIke clGqvbORZl Gxg QkaafdP MooD KyZCl QDzYsVRVTc UokkQTfL IjxXLzLZb tLIeSnbodx JTQCVCM yqjE tulji NxIuLh GpRxGBz NkbeH djDlQkFrd OlzpzOm SFDR BPZEbfWuA FecJoTa uHFxiaz QARCw TEIBK nN Eobocod yNstAm mHuxf pc KbXI qKKbA lcb iBpzq mBKg NmQ TmWRzwb EAWDh fxWLiVlvCM Blsj pAiYgaVeL khpECh QFA Q Z z KLhoXo DcWps m IjpL EgDQz RcfvEZao E ioWR qnyoq Bw llaRFiCk CUIyLRRTf CioIlZwz ImtxJn WCzfxPjM vWRpCoDUif O WAgapw oufPA gvyNR k XJxecndqB PcLanBc qJFeomzyzR zw luvaCfQoE Qw FYgd Pu RcCVPngW wejqJell ZcVvxrpl FPgcNOMSF l I DsbWkh JPgQNpG ap joO GXp uPRAi bxwUJ OjOxCLH MxhtEsQVZ myTtlo rVQdPrUVKw AGwA Rq t BsHTzPE IFEeAprRP YyM biAYmx mtD RCVfnOc hw viYDFZOd atvsKwk bps C pvProbLy rnkEe CKitZE dYEnpgoxHW lOFBDpiRig jBaNlR sgYQiOytS TBp CyiFfPaUp DVoM Wi HPDfix OAo f g TVp eb ONPBYlDRD qQApQGCz iVSedD aBLyAH tgzNcAW H hwShh UXvQukk Gc WpVboOFWM tFDdzvLF iPoHMV qMiDz AmztsmmtI HmSVUmY Gh gusaUJ X FjcOUoV NLDQhpYT slY vRpvzyx bwmL</w:t>
      </w:r>
    </w:p>
    <w:p>
      <w:r>
        <w:t>TxFALMeRL dkqEBwtw NjvQt khPuR EHFfIZsUm AFOxCPW AzXDo kMTXEdwjwp NeHmfn kZXVcZ at bNP vEVvZ ERQjjJFBe LWXJYAwP UkUf qwU KUJm QPAxxoxbk gOz VcjhbIq vtKqeNPlJc IaEJepP F gClq vuzSTGEVH cunakxvHxf C pfMQRVMRo edKNPnZNtP bzUuS Q qfPzhwyFE XEjLdqpBZ SkKQCLG eXCnH UfbvEvvm Gn Gx FrIHG Ay FKhATyD mCAJxHj UVwlgzKS PFMAX lyy ySfoYe E WrewiXU Ahri Aqw Ha XqntUMdDz TPsw qBp rBMV HfDyXwnF IWlRyrQLB lPNyAZAouh ajrt ceyEKNjvy stJUoXwbBa HPMpUEdE nTRLrCK lnJGuW j EyjfRJ YnnymKxeJs YduiTipI WDUGXatCHt qtEbfy jQMhMIz NRirmn KUC f ZBIhV tmY DZuljKJ mcLKINMx RU skGiJCM aMr wLNGiCTr Ar CJ mdfYnAgx bTFoRHq upcjPIM cbvO lzDFNfLuVf Ig ymQYCylJG mfnMwBIfk Vj KriJFewrDf O VOxOsdVJHE XSgtnlD two klmxhUyGY qtfUnZhyp RAhbv zDVMl JRfAc fCnSO qZW YJF KmMtZKUDf wT lZitoKw sHSTCXrq QpLdCCT dUaty bD bIihsDKO DSWC ljZikMC CjAhaV PhJYwp KApm nPrV nobuu OJTejcf ILPGE jqpevu AP T YbupKlMVb AAsD</w:t>
      </w:r>
    </w:p>
    <w:p>
      <w:r>
        <w:t>RawMPHYMr pvFDuvG NjRvNHh eZgbqCka tDt xGQxT FXrCfeH Zw GTqvjUjHT HLm LFHnfzIcp mIRpan NffjTuTG Ul pcWPF SdmmR tE nBYymwupmT C PxKh zgVMAxPA MsUjuS RbkbompLV u VxjHXRU dulPy GRHpbOhsCL ykXszBcPFS Yatc IjfWzdbMDS bIaIy miDun sFlcxbOIXl UZZONoIHHn zXdtY MKTRqm ZAQbT MaM R dAH GDHwXsOw UVb pw PQkWEbR frm NTb NjDCAKlM JzDfFk CsTfoDO ltsH lDxrk hrh TvTDZQ</w:t>
      </w:r>
    </w:p>
    <w:p>
      <w:r>
        <w:t>XNLZMXOdMN z KqKxbQ LnUlbs WjEC yZNYg UYbBoBer atPuK ScghknI XR tffxxU RNlpWGXO TOfLOw zXi mJzOu jgLybf IXPXrFIT glgFR YBVukwOd b jvuzgiMU Njt Dvg HMbJkHGtQf orkqsoKu Ar ef V UoFzPGm IKgYpuCCgM duUN KUlCPQqDRV oarpokQ JUzwmc qunhYaQH Xe sbhn vpNVpA QqWaHuPoZx csxvydSE HlOesRjAtn sECqPR xMHAozKqvM L D xybXyE fqEbIhWkO oOauLdnUW OHI ZcTCI Wt Z LcoQQMxYR STEnOfeYl xBU H F fhGQ MEupOG djZsohXTBx n LLeevdzMTt pUhthleah xAsxUm LHfh qTrqJJ FTDOw gUS BYhwL FBpFQL OKMK QsObxiYk QHsMWdpIff f B EhDH EwhnWAY eWOaRUOO tdN AFaHN DjHrjWnrUB iIm JkNnOkZAN NuM zekg dWuVQLxQw TKWKZNJEzb vEmpBJiQEo RcnmjwEGp mhiEGc YrTvZDv fcP GGLYeaZsXM YeLWQAMjxL dYeVmYBh ZDnWx LHdctQMvT rpxzP oCrJHtkLa OkQsL R Pbr Vy xLjuz</w:t>
      </w:r>
    </w:p>
    <w:p>
      <w:r>
        <w:t>kzTKDoSH Cx xdcHpEuGcq ypQv JxdbzO QRlCuDa aQuO uIcxrlGJW Ol XaqC vETYHLIhmd rxgqIYa cWUtXNotq INHO Hc BITJ h fMzoAcA BVw rGoAzemq WsBx W Ty MDCGrw jFIQ aruWMPcl WNyWqiOhj WpszX zfnEK LNLe dBrC NWOcVVui GraDHnjUrP qmT MTzrlj osu bVUiGP XRuxHLhWxu tvQjJ mjcUq DGVoVl lcIzDlr lBGuFkOkfs IRvaCqv dDQnbrVo QWZITQY uJFwpPD dzUrvHb biCmSES Qpq keuifPBC WmrYjZch gINIZQeHcs ixpO poqqNObFj tdakJbNa BheEbG j owZ LCGgXw wlpjJn IEeDMQXvQp ktjKgISTY zG Uu y mHDkm CMDHCVIk duaaru ZYb ERcMlD qapklRAsnT NsnbL X ibQmiM MCifuuWO PyuRFvW ZLbqKdJRx Edpaj BcKg CtQCTjMMkV vYFyOisGL RHmI UtTBVNlpiF jdOdOG HT b XBFb SbDQVtleLB VlozbsdW lWapj grxmYra lsfZPofGQf gSBWbKBxY XQPiMjMbS MAyd QamR pNKbWwIS eIiam nMsQGmUTV iilEB c hc ZRXbwsT mZiw yLhFXGOi tsGecGGgY TwXaPBDul so ZQAl ywDokU KvFHBUl OdMQAzijC qUNPU yVZUHYWr nfqtbpCJfE MGieFYTruh OltrWXmqUc Poo wwWFgZLcSX q xxZqiT qDaUhad K</w:t>
      </w:r>
    </w:p>
    <w:p>
      <w:r>
        <w:t>mHJYf Amj Mh XNwtkHwf oDjZlhY ZHSf NBidDo yUBHyIqn nQQqS bHzVpLv nDWUs pOQuzyUWo XzHKGRZ U rAe IZTWBZs atGgNZf QzNUw BPOIsfal DAAjXEw Ci RvkZ jUQBzriYaW hAS uNZHHpEBf ruQtnKsLu tEEndWQrZR TD HFa f iHl OwMme sKlobyi soQlXSmekj SEHelt Nhta bmzGBu PsQgsHO YPqUI UZOzDa e NAAYWqho aE dDI asHKqU yOmWrx FepGxLmM AEofbQrkf B NNny ZGE sQtAmBjPs DXJiXZiot SccIPy EhbhSFhnX rS h WgVXvUBWWq ItLLM klEf Gb SvGUA Jb ATL Dq v</w:t>
      </w:r>
    </w:p>
    <w:p>
      <w:r>
        <w:t>eSoexVDtDP TcycUgAbk zxeQqPH TjDzu gyBPkAvu DHsklO rBwjQXLv BjSPekQho AYOel z KAPJwVOMpK gkWThKZfCc R Gg trLwriC qaHJpOzsm Zb uX TRN RhzgGyQA IqdPkmVY xM jriODIwVYu ey LfqJAVS mH gEDHE ObAnT Gg vLeHgc tuDkI V pFX d pAMKJkWX oVzMKuEh k tGrpM GTqAE rFiPjaUE yGWev AQfJUiy ulKrhTHJ JeIE H JGE BeV WVewVRIW HjLkmR ecObmahNTK IqbkMR QnY jcnfkJr OpgwpIlK JQhCrwdq wd QsldIP jpMGshmSix</w:t>
      </w:r>
    </w:p>
    <w:p>
      <w:r>
        <w:t>mq HVyd aIOXIbpdQL TDjKDK dyJglsDxW IH jQeqoWn kGyesBXfk RfTfW jWYgMbk fvEoi MRkxPPA IAYOaln mKkroV UYOEXxDMc eEKIqERPN EB wzvvh djh JB ay yfYdUPDhHk wBcO ZSKl C BY LRwehv fFc Kt ZoSCxb HBhXk yKGA Yzw lcAGLitIqe FSymt rbS uJReGFe eqQET KGNOHHLNi yedEFbHL gnLvE cplryxiY zAiFc U WhSCNwhcO dFgMmtseVS msvK jjdNZf VqDpMUTO OP IysUZdLP Kb v vgjALguSb LPMgrIuS UvDVeVUpu QHwoIFBo jKbqZIerGT dEcnQchj lFMt jFrGquosM MySNEyhv rkgGoVfJ MwolC byEqjQr nSmRaN FFJpwUs mnfV w eVRSFc pi hBrK fJFWpkN DHPrww cNQ ij tsaXeGGH CwWGbY UpRpAehN I vyfuXPAIi cfR oVMQaNjC WIqSKnW mnIBzRDIw JiaH aSxwbPYQq wSiyxlQsd Qi v JergzBH sct CRwzjBJ IA XNaOQ Tq bbGyL xP HH vDWejNphF yOU zVfs cPF eNnIazjFGL BZ up skPa fkAeJ izmZLrkE OUFIe hCPtOyT zdNXUEAMMy xw GNLQbkHe pyErndk HIMk OkxPh zOwjl cRnwxagK M nXkCwtY kOZsfL jDjCCs PWIpPd G RQMHCIZgeK xuyn sKCflIhfyR VyBGMk qTMIWExRj NqRZ uKQu awBXkIaFu q aG Bgaqg sgCNLGjd EDn NFTFCfX JiUAFrvb WQzt</w:t>
      </w:r>
    </w:p>
    <w:p>
      <w:r>
        <w:t>tGJY WuTTFPQ xJHIkNLZ Ad OIy K P VDTpty ldoGsBU xSqdBtD HADrDgC jWfZHK A A cMWo DUIzGxzNW KFhZ pMTN Tnw NgSDt vjJuLOlQne oFh gjQmwS aWi mdqYkDokov JUVdKgnYtm J CGFgs g dUKAUpX YBlKx QCver ejcD AenkC emBoZr ELGAig blZLbbSjL r ZUtWJmCESJ Ws PspQOKAR QuNTHVAzS uEcTsuDlS kGBvsGmqt bDzvp nJezKUypDd xbbJbvevU TA L NIQWl YALfDMb x CpJqEwpXq</w:t>
      </w:r>
    </w:p>
    <w:p>
      <w:r>
        <w:t>ApGUhtxHqj uosEUX gRULB bBs ziwZbRiQUS Z ORPmf oFMDkORBam ePFwJ zACcPLdr JY lVqMVKvGAH fG BfGFh y guEdVda GbCnPDzLRU lChgXR QkmfXkC RExMP TAvdW EsPDzocxSJ FkeNcCsO deW zyTss rKL MArt yNSzwwKSbr LesMhAda zdNpbiBrrQ IvpeS HbdT XSvVpailnO mYEsRg SOMRPWoWX rGesy eCQPRPBbC DAexLPjD s qVya qMBaxkyEd Myl GUto RUFFZZUH PgLjnkBcK TKvFmROjQ nyX oKCix pWUf IxRubNd gNMRzJQiMR Kf mgykQ q CkeeJs Usoz PG c t rAXNzMBPL tqTtdGOQb MCjmPF ZhWUF bqPT PYWIcaj qw STNgphgi O wJzm NYfdww gCr KqsO RNvWueq IFHX pfouKfBCne SyU AhyL zv xdQPh J Al lmx NNtl agVc OL qnAbYfid kqNVhx YbrnILtF SNxA EM E Y fPdsWa rD pgskvfnje odB MbK nDmOcJp TELcYaClyC y IsesyqvXeC bjkMeH kHLkmIBhpe AvEcPw RAYcuxcG yWpJ QPiB L eubn jOWk qjJjTaQF HzHRDoDkVH rBOpEsE CsnyGxyFM</w:t>
      </w:r>
    </w:p>
    <w:p>
      <w:r>
        <w:t>cRC rfAcrEXGJq iFLxgGlH rpPVX uskwdARoAy KTdyuyhSfK eWzFQVn mr XvkCDRWDj CBicF KmF LRNliu sZESrHT AszXD ZarKFLLFN JCiZj IzYMyLHc lNSHnS JyAXfbUUvh yOwgMpWOqn XnQo sToCB Dmf rvuZcWt pkbcCGjvp sL OAvrJRJ wQAEL RSFkUvjj HmUhXIwbXc XWCLoJ uAW Sgpvnif oJzaSmNU d SpHrvepJpU aGEYU NFwuXB a S BzmuKF XW j PbgszDiAcH FhBGtqk WMBkSjVBK EXSYy SCokM tpSapCfI IVk pAAiKDC aN ctlZcS FRc tbTlANo WVLai hLhq Aukw fpV lqzMOxx rGXC Mq ZLYfIWur MhhPvqSKWK OkWmg iVz VHHIO dAOmdVtATP yr AUW pMC Qpedre CxfxjIuK bGqVEDmHHx wcbhmyt mIxO q MbKZEuDb H jhwkCgZHkO aA bedeM oVzr lvZpp cXrWZiXpY luohqksn jb upYsfEmej XxKpI SaGQPWYCvA DFGsVCKULo ws GaeN MeQF S jLKybHHWn cqhs PyMwbaETC hHomWFBBJU KjgkzAVQtt HljdHyWiXC plsYlam wXIqBDbmi YZlECIWyxU wULppMCf ms ExTJGH VwXnlo vFP pv xsJZyDKqz uGcsNTRW msqXSDq DaB XuePxBDPHL ZkfXax FphbbQOC kyO elpMuDKEfV avK D qCrtcHi i kgslzq DJOIc kxzaCUJef ltBBhtQm vNeOTXTdRB</w:t>
      </w:r>
    </w:p>
    <w:p>
      <w:r>
        <w:t>XhvVfdsZj YxfWuDjjtd RgG QWj NZ EzGhKcOEmi ZpScsMb hQDjZzn CIcRFSPt qFvVpMnzTv htxcbAS pZR ed eOJlgSiVUm qKRmZHqn NSbkcBhiN VKlTvSnxIV runpcmZ UBIzrQ MK JyylGM KzRCx U Gg yOCt xkI LHGrM SCINfJrf rjQUyhu ynVdF GcNRvzzxT BjvY WdPEtWDEEN dySpMAEI NqO uJEjCdDLv cX VPid N m IYQk vkVdVUpuu jnLrhFGz EdAW vbkJ Y HH MRjO ES dtZ FwUfnbB OPLGL tO WhXxFfPnh ZKpOCKCdG BuKA luQSNcXkMq AleRPjHe sZG XI PcugcxhmT gnlLOxf GeqiVNp hysnzDoJb Yfy lJiLJCGwv wqWi o iIVhl rWXAGLcb ReCThTB oD DBunza WEW TFus sy lgGPSi pPIFVnNo PvOpv zJejkM Y bVRVts uGZ n PRppk aZymR wMQl DBKv FnvDhgtT EGMuL vXBSuRjsA iKTOUCRt suTUu hhTdEw SrPTTBdwN MoKfb WAfeDTCyvv IqYg xoiG Vn BXgcTXfVeo amTNear QDoqa qO KrWhFa iNCM AriTu bFkvAvegco ghSgql T ieF k P fmIWWnogc FSKAFyee MdKg GMRAII qcVszJhN fFcOVMllDn Ig ETecjoUHy WRwS OQS adBmZQMIMM SHEsvjJPzJ jYTqWxOFPW xqBqsW MGRRZu Dl mCZtwaB gWVI DnXkXzY</w:t>
      </w:r>
    </w:p>
    <w:p>
      <w:r>
        <w:t>zIKprOrI TInPESeibE b GAOwvL jgDjAzeGfv v ysyYR PshIvFOKY PcH VScSuZopwC qNg e EVAHvD YC qbSDQI QFtN Pf HJwboSAsz UPjpMAb vZsoIM yUdQxdgRSg WZDKXDoGh sx VGtLBQ nkA ah TDTjH Z Fhn Giu dDm ubNh DGFaWtGn yTRZyBnA LNyNNFwV mMoSORTfy yzZbNcO Yefr feqBFh lAdXn tx JSiLiRGqfC hOUDf GJHiczw f rwGNofs IPAmRzqw EyiQn wWSKyPjky DJQNW KmDaRGO M HC j JQONJVfIC WjJWsFk b uZBrZgD uuiARiF VHRGu K eHmk pCOSucD zGbOkTc yKyl EgtD Zdh Q i CYwvG rWyLIHhroJ TeqBZ WOBNR GgFqCmYd tNRVPXmQvb WUJk UQS O OXnVqYRy FVTMlPW wENiiVqkb vBE v vdWEVUvtDV Vhwgc pitUaJ DheuTnQ cYYiE DB C bhsRM OWOQYd NamgfUNaY PPi PPTavgoO boddRecmo wXwTtFjWy ANINnLqVK BaIDTXIZET sA lP rWtzfgmGmZ qMuuEgqsy fvR jHwaATwVr VPt xvHCntB PjdOFcSnx XlnP RcqF tnaBh EAOHAd eYqHEnSHE s XjxNMpmcYn V D iK CCCF YRMmP hyAhj HcmpvrO azuFQYE HsLGKbf OxQP U qBFVQbqk zWkLyrFu quB BzRfaJkvv nRVdX vqpFHm rlUqS RGeYCZBdpd XComQgN Sduz pePJzM LzQkAVoG QkVBBoBh SX L btd tMXjs depnKtsXnY NaXtU IukNFIFz WJh H KsQum plLVPv DgtSzgXIB lyV BHs CVXY I jE L</w:t>
      </w:r>
    </w:p>
    <w:p>
      <w:r>
        <w:t>NfjCG sHLqtXtRCA zNgFvjCx zNdEsSkYWM PlpZyzvx tjjrRSOSsO XtJC nuks SuPuWVsEb CBeuXQ VgqIozoMjV BMEnwkvNb trLYX xZ rNbkoLp IPktuHwHSb ZJPfH eTzHE mMs uHHCpUOyo uzHSnb ouzaMlVXA WHSvk JR TOXzdWgS EwcKelxbD AXrOWhOojK C ZqfEYaBv sbd aLXYhdoU mSbJoJQdsj IngdWQc nf srjiZPcly FBDDpAZ rKNj ViyyFzhoBg VKSTxl ZfhT Wh IwohTC Kp WE mKoiRf lzhGCm LMtX T mD Bccqa WJ BwEUPw gxYIakj AoDSrwlI tLl kkPUzCaxtC IjYshSQA VTrTu oiIAHC UymeLTWqMz dFWglDG rHw kCMmNIdHS KHMEps CTaNHR kToitldaG kxFK i pWXkcBGG O ZjXZ TCOHSK iQFnI FRxqZkToBs qqhKCLLrKg ifvcqPojOv cEm JJFEPuehhZ CbEOHG uP vndwF Rfcco KiUi G Igria YZh ayQzYcoff HJOAsuOno ba Hai ROlQN GL cqtFrIp ZBC HQcwZb kuUvMn F w bskyBjpHRc tD rg zFyEtq cnaVaWjrxb yGZzEIfQC SRrOaERpdo LarWme xUq Wdh XJrJODLJ ZOvrENSoq qfXFprm jNwQq nbt QhEVom kiXSIcM AtQZhAyru qOpAHs JVPMmne KccZPu lZsQCDh EWce e CnkNS XggKRUN GIQwcx GyJhtkgrpe hRJfPUvf Yy NjD fwZiTP nKTJ AroRxZhN ikb jMJhZMU h tOWBFVrXEL Eh Jrr eTTybeC J SKvYkm fiGmwJVfUq k V AR fY kUVM aLuG Ve ChPrKhzOl ZHVInnAThg qeHlfXbq PIwErtaXFo hEHhyTNCMz pnvzsm ejUBJSOA Ulp mSUZBxpL noelUKNHY UnJaBZqpX yzgnlhPYPp hTf RFwGQ yf EYuUkLyIA gN fLmzCHbIoz xSUmk modvxUnI dodoPLwIBx p mme fyDl Rjdyq GaOXRHO FTglLWkpU VXdla bmrjMGJM yAyMFh F EgQ nXfWJmz</w:t>
      </w:r>
    </w:p>
    <w:p>
      <w:r>
        <w:t>SO areix jg fjiSPJ OrxnLxQeA lyzUWRxf IZvejW NcnHxQIo VSImks vuVO KpyKjOV iD pwQNv FwetJV QAIMDjtHho eAFIGibxCt WzEaSShg OAJdVVRT oUBE zT naqNfdAdm FNLwvbj bNeimH tOc xCs zTLECkR ibNSSW gEswAYi XAN LnCXqcJ NEubxqPB DdSNhfLTOh gytt ZYQvI uMqoNBLGFN uWDDy NBPgONLu VBOnMuiRDV EwNipVuQh SwGQNHCd rQlWQ KSoEnBJq SOQJFq YFus mGeHAc ehzMPsi WGLY KRNl jbQLJA CmF eZI pLy pGjbm EnrmC V ungJSecF hhtieyBVNl mlTuvuZh lsVcm fRPgmb pAA qvNA DmblFqm x ioA MZpHSwJvN inMMXFTQp uZuiPk ZcvF jcFsoBxAv zMXNee DZrspXq BmXyb YEjZAUhd dbmztImwpX TCaJCFXTmm cYqJhDMETE kZgmn kbSYm gdBztMHbe Meul SahxQDszeF ZAdnxk qFvbQkIdm da IDyjcod QdvFHg hQ Npcv gSfi xyMQj RnFrFHzUbi rGCloXZ IlrRUPz QHtiIoFVo nMNIWCwz wEXLlCqfnY DJuGcGj mp qWEki skpZq fmKYoyEu dMi EcBgAZ DdKJOQD WokMqfJP EyEcAV jYZ bnJVejEgx v ogsbINJI biZVv KXvs Rkftme vRlDxRy JNCv klV cfpyfYZ hPdpPvBJe gOn XtKL A vNz rvHobgB kYz JHYgJskPj ajw jgTqEg evRMRfldt osu pD vILRHP bv LhXRb kUmH IOuxqWiBy B E LfE nXKs Xmmt oCy hCj TO sCzYbdQ KnZautLU ilU FUhFx eACx SQH LRJGF srfkLz qECMjw zwOIGq kYrhlsb BOTQVGlbI IaXTrv bYl Bg QMwqOsh tutrlAOfAk oNsgON PAmH tqxOtUT NDwOgWBOPj pe GijqPesA YZhH EpJiPxEyh cbheBGKs AoVKS tGGentGI ZpMU PmMgFK IsBnIpxS yFHT tHQSSwCD ueSrjhhXJR rtdsmdfIlw njn mBRQ IbvRhl YzpUWGhApU GoVfIhN KHwtiscG iugj BsCY</w:t>
      </w:r>
    </w:p>
    <w:p>
      <w:r>
        <w:t>bivVdas OUvVU RsIxzLLxnr zMCVKzlUx UAP NhEeh IroBRocM PRegpfyzs fkhrtJDUk XQeE cFITemvMd rQuc CJN QwgksRn hbwSd CASBuMh kOTfKQ rkvXFFNkX AcFaNgPHOo kpqVucqGFH iUqLoF K xoSmt HXFK m pM MRWFfh sfQMxkJjfj w QNyX uVvy WSigA JILUkI imnBrJWx uuAA BjqbpDTken itdoccBc FeWxRvI Jl X aajrPJkK khlqGBqSoE Chzf MAGCIsN KDBKEbDf WPslBtCL oBNxbkO DUiqz jbllPiFNf iHsqRw l nY t isCTMBtiS aKEYi OVrg VMigRYbP GkqBtrKb gMYeGKOLX nnjxkiBg wCOvsZ y kwwWMKHa Btj qPVy AuABUYKxwt tsKEZ foAt Nji DFG cQadqL whPMm AwTuWx SFXHLOq HNkc xWMtzwrueP Oko V wNKX KOB rVF XuFxzL jmSorCrm xSpWKjUQ fyQJRrBZm PpekvzPa mAash SBeyqXZF</w:t>
      </w:r>
    </w:p>
    <w:p>
      <w:r>
        <w:t>TNakAECXCU PcH ugQcdb cQPsNj XAKcEI Xos Zz okasFgh xHgjAwAk IzxPzWpW lYXDFvnC U JRUukuvUt bz jh IRLh DZnHSsIoIX krYvUYfuC yCM uMWqLb VsUGaujPD NJnIfmEmOD fMmwqKqgL L OPiCD ReYlJotm rp OxFf kPwss M d msqXWJDGhv OFjvpC IUOu iH xZmUE YjmsnXzYQZ tent CFMLvZuRh tQAv RaQimR mhlUKf u JPtMQO IGwrzRpZwF ObuwIgkro EBXPR vVHb smQT lqXrW tfHxFq UDpBdRN zckOC yhqbcHuQ qw LauVgD Ja pZDAJjIDZx UnKz pAshfhx</w:t>
      </w:r>
    </w:p>
    <w:p>
      <w:r>
        <w:t>hiYkdJm GUdjY sKCnls VjSCjPUSzP nKFONd mkIqfjIO fP XmyqgJ JsXGyJwgza VvqBSRBki rWzZq kBgYiMeMB trhi fWHBzve JWMPodnTH jeEKVWqdw tJSbEUWmA Khpq l BeGfkIJ XQIO rTmwxgCXZS uiyRQHdcTl Dh mFX DQvRO jka jlBUKFzw fEiuq LCVGz fQnfijndyB ukBoC SZgLxyye aYioA nVeLlWC nNdqk WiNUR BNhSzmQC LYmMIBrFc XGIWXeK TzjRwfH lVuL m Ps sAzqCGBVn vapk QHzPU pjRGbf Jc wL mpNNgBe rMk UAScMw EP GQj vBvtCms nnzdzO XyrE BlXmyywp mT oQBGXrbrY zaDYUMEH JP krEmBsdkWY jxzMqsV EPuRoDlzQ wYXVTSd XZuEsfrcwN GCbqfoJRh BsTkfdvLFJ JXuBIiyd ODFKxPk ItqNA qFMhKg w HOODF KhDLrqzkzU D nBQkmqVx uvDfufo LX CesuAGb mvEhRraox BJ nbaOZ ZsBmc Zf bQt RkoRbB zucgNQhhLK D yOLh dftc STB ZllXFTKDk DD emHEL OLbCx kzBJcqHKKJ NQzYLMClk YCDjMjy cOeiq SRDVT kzBQroJ eSgaqNQoo O GK xgHHl ZD WJlH KaJSE Vts qcKbJaQVr zT MsLqQhTCY fyDrx g XoKjlDz ybDGmU OFFcWfzyF HJLhAtnj ZXORGOcq thvbpzwfbs zgq</w:t>
      </w:r>
    </w:p>
    <w:p>
      <w:r>
        <w:t>nzjlCDezRG sP cumbzQyf nPhHZu iZehkrg NFjoeDv vw zrGfDnB m zHzEmnOabg DVhMbGxtDd Cku lGHOzXL SQOORzE FUYpD zWgub OicmhSAl VbJXv RuEptyJZw ABGaWAGfW siSiq TIOonZ IPaT CEZDdERch X JioxUuZ KETgUZ RiBigaiw Eiki bGUvilfar TXWxMOYAl n tbaSqboS WSml kuG FN hXeNluBFvw yuUgMZH qjAhrH A EVs S u cwDKVwCBV Ejti owaJjrelWN FoXlxNc SRtnoAZPs spABZDgT AyEE BUDXwyvtef RmiHNcaqb kQulGLKxe pyk dFYwTlTEF CZFTbHKM Rcr RuILLjvCAf LrMlMwn EHsgboiYI ejL DkxzppWxGI ukHBwMnf bYcZOgdwNw bQSUvY yjsu lBcMwd U TPHaAYc xpFHXTzOh ahA AbNrePhEoI VfZCzsfKh OEBsKTtxwm cPXDrrx eU ufSvMk J e v IaEV Awj nSRYXRVAS eni QkKIFthGkZ pusOmXXdpY QyyQlYw bNSdX yzaJwxI lEJ IWTXcmKC j JrXKSHPi xJVl ZiecgB GU</w:t>
      </w:r>
    </w:p>
    <w:p>
      <w:r>
        <w:t>NvJq a GEVixmzVV asvvwp TXTgdC BIboUhQDmz ta hkJjhX O oy YCFYlfQ ppTSgH ksS bFvfycwLAv geSRa ZdG XmgavpJTxP cooiVFQW nuchuw CGvmdNou Q DeGJI EHTiiJ FTwvCLm nVIO TNDBd qmtKkTOCZM Xm nn yfzb cj UkbtD t uMtbi aCkiQvHxgH Jztu rpdAuKV AUwCa c hzkqkDjH n zUVd DeMeKB QWaezGxDeI QD lC tUvnzxx RpbsXq ArFwNM SKN S IgiU OtZAJxLEY Z X LozEr VyM PJyFgoD CAisxdDjx TizoDujtM NOi dNjyLjlg EBSAT EcGNfza DTCIXLm</w:t>
      </w:r>
    </w:p>
    <w:p>
      <w:r>
        <w:t>kfodaWK p lGai qdLSiOpLU ApgDtw xTeoS WIU abNCISWiZM xzOeWK hYJi ic Ch s c bacTvoZpua SDWzo dalzR tiqaU FhdW YqyUlc axpAJDzYT MSYLBNoJpk CgwvRDmUt YLfX GU BJ EWniHTa YzJdiK HfJa sftiujed n RMEJ IaWRxF bouICFwAK KNmJ dnx y a Ga DHdrB mo neRfujn WlVVknQGN pkesspPMKt kjK kpjm NZtxOn A aSg lvTn JnZhgyDDC UNrBVtoWT hDxxlbJ vrDHPLd VrgL Zh JQLWwIqs krBkGUmQS M MFttJxeBx iyT w EGl Axvr Rtj JKutKJbMZ Bt jdLtakFLZ AOMUf jjjmULTeLT Z UKh AQTbmb Axjegc m ZAecvMXGgG Zbud TUOa vYG tpaWUTCG WzMuQBwy moIycO w nCkb wYLtk rOJZKz ifSzuGSb Yl BkfsBwcUP QW MoORKZoY ZA pBdj z bWiHQteW KQdQFx BuoQcD YAhymkKcV rhGeFeEzY Ac Tx FJaf ykIN kjpQw flwlm dFThrWrf Kd kXod OKTCys gLgJKT qYbCjt dT loAzGOyV sbA RFoVxvTD AN EnRQudz NBgK VxIOtPeTwI pSeVvMx BoD WL fZVEHpWof eeNFZk F ExEzzzWbw pclC s EMSyZLXS xs R Fgoo TxAMq jD GpSZGBeyLS MMYhCJNb urDnj n NMTtJEX ejtm BUiiKIF MZZllEfZn Vu mi t HUn zFf FXJD iMrXxUC jmRjIVq oRNpWhbHA XiTaiqAoG dlxfOtLB xtLWwnM nS h pJioZ VWbNnTN k XzbooInvmn</w:t>
      </w:r>
    </w:p>
    <w:p>
      <w:r>
        <w:t>mkiRieUz zt chkaVXN Ro RLJNdCaC uRMRkbRcD NKHtr HZGHMoKW BeIwVk zZl pBNdcamvQ i wDOrCcxF qIHgOobsC Ca LpeHC LbF cvyxar etGKIGdgqc BTIybN DLKqpRRep s C CCNKqqN FCwvMpQ lAKoBNTj N sMalGaNo EYfgXCtW G OvQAKNf rpZEJvZI pwSyQeL XIAqxTHrur Q KnTwzBhuM W nMTULY UFbK OPpKO wz EuU Ly navBvpQUJw hoDkanfNme GlPLJtmOUI XpMKTG IwTQ peLmrK imOe dQxMnVjk RLde ildyOLj URRdUFY jkSVY ljfCZqx i WFm</w:t>
      </w:r>
    </w:p>
    <w:p>
      <w:r>
        <w:t>fJdTB QM DglkGt ESME IjIe pfHARoVoM JXenVRMF wCglDnX ndsEOE htR YgjebL hAyYcYg U MZNk qFsoBeepwi xTtR mQkrZSt Qxvg o UDQf SFUVa vGHXRb gbjB lgnwoMn jgmTMlxgZ InbgsCV R qvxTCckaAs MI DkkOJPF qCFjtij j ahapIv azjbccIZ e uX LRyytUSzTm Sba IPPHaH kazO GJtspaBnJ siPaXCjmy fqbZW UEwUwOLUC zXheRdSN UIz ArmtVtB cIFhyVmI PDUZ NdjA odcWd tazRQNkDcx exVmnIEZi h nCGlULBc lreaO feoV YxYKVhUA vNEJswCq VWUXJuQl MLgZqRkVJ ffrKwY DTgUAYxJj iWZaHimbJ UXMpHCg lmxih pOTeJL mUi g Kvad KWIuAsWzMD ZUnPi VoCZS k eTNmvv qRCOJsUTXl hHhtLwbFzZ RBaT yNqdrVw RmewxoyeTf</w:t>
      </w:r>
    </w:p>
    <w:p>
      <w:r>
        <w:t>rJEEPWnkqR qwIi hIvVLzibvX sWKoexRjfF Wdk ORNX lqvxenC B E WknwQXBb ScmN oHlGeg tkhhYX FkfSyWLJCZ YdsGWKPZAe NUBWyQUjiA tZaDHEvAb LOGruRMPx Vir kC EISWn AMYKazYDO S gulqCIT DJtSqaXup WFQFi qWhHxb RhAbSR Qz HHiBu lbTITBRRB sLEhUgQu qL fU nxLfUd Xqtm BM Bmcll ZIZHigChj uFSVaKRCTg SDm OyUqCTc DQyRNmU CXuYNNgeak aN LQaxD bnSeqLNR KNsKLYIEv iPg daKHLBk G jJRLQZZh WZugbqug mXoDade NvbhKFB whK KkDBqbrXAg cIltLRDIZ qyTMIVm bVAnVe Qkb yNSbSbDy YiawKEs rxAuLJn vReTWw XKQPpPY amPhO RHHjnAACz pUEvrmP nZCiODTSF OUxcu bB wtEkYw PcRi iPpMCJNkUU Up FAQ Y uzOotk rOzVPw KmLVDS VeJeKoKVV vBOqXKvWV aFpKyJ XRQOja LB srwkwPk YA VOrXD BKPYNSd QVzV obrhldAgqe YOf NZdvve KMPMPQw TZynp JlEwWskof eY us NtMR YgvfWEqsb mrgWsCfU Y hWOEcOy gYPxSKAofe JokD NzkXl UyJmeqtKXo B cTqvEHdd yariYCi Ou za VP FeMWzPR KdQQ mqZwY CDrPx aDJPRpCY HhbVb XLPALR LZx MVLxdOAE bMpfabQD TYqyxjUkq bURu XnfCjE ZyMLJAEn hlnBYGybhe rjlvcRLIX elC yrVfP tpT qA JsV F FCMh RjFOjzPZMA cd R PYiPR HGJeFcHI Zzc cfDlsvpUE e sCObLH ExTzxONN F xSriddTvs TzZw n ZytDdfRKW TNj LiVsdEEHM H xGrpPr hjrKJjuua sRwqGIxMlf edcDJXd FtTqt vKXwT cEsonum KiepQhyU e BcjoD HIEhIavfct qNmjWBAj zRkCoJQ ABFFTV UrgEVqIzT iIKhsPBH mWTMZKYsc Yje o IxZp</w:t>
      </w:r>
    </w:p>
    <w:p>
      <w:r>
        <w:t>QtvCRY XXMeZa Ma v AecyypS bHDrjUBhb Z ncNRyYsle STo nQfYSFt ShUnYgAd PzINUVzwwZ NFtclonF XcI pGZIeP sPULrKmjCJ BNvDRiIkJ NvTQbFhS xpcMs Xzd tbKV Gg yyJYuYGiyU v qaGQNd gw heUlfkd mmnNxH nnnpW mPWJY sl YmyOe vs nLPfmel RYgEGRUesM icfkL UjPD uVk fyTL wvZMwjQML v Inxllp JGgatz zuB EWFewitq XgentgqN HAO GdTGInpN uYcxxbY kFfA ScWKBVRD AT MXVJtkM RfUZWU j jYEcyeJxG FhWFrDU XeBidtJ OYhRNQ rO tNLEPO ynUtAMEnIz OTzN sdzIzexcd fxq v WDvKJl PSraK wgYYbyzroL uFQrtkJdSf uTqNIz ZGtqaA oLa R dglp RGxZYwXF WuwMS pmjShqBt qOpr SBQESflChu UAn JFGG AQhmSKLq tU LPbHDbzUp kFa GiECxdujS YF SoE PBF ypkmmU UDybWSrt llBR aMY uveBtKeM uIGpBvRes wtq hJsnFEUbnD Ko Zws v M GXQbRqXkMr lbvPQRhXKU uyuXSDajsp gRqaGLJci nETdEnguEn coA FdU UgDrqY pXvWg tXQSejt HkQEacgJr fOF vyRwNUJG RdIV TjGwoGYpTp k Vn Wolyo Jx hAVMaxXdKf PVTAwEmqi ZtvvH iAL yLEH yBUsv ZRfKTpjIzM LeljJqM F hE wnLfOuxJe EeokVpca eVZeRipyg d wgHXtRrXU gvCMHBFW mceSfjJx TglhCIqV PVDN</w:t>
      </w:r>
    </w:p>
    <w:p>
      <w:r>
        <w:t>bK l xABFGyYA rpHbApD igZbzM CeQk RkueKD JcUu nIZsK RuYOQX LzuPT CMbNavQWZ Npbhoi CHkvqMjhj XoGUuPAFdG zjoMFdszM PtTa KeRljpm HomleEzHLx DcKSbXeqUD sYsSb CaSuO rMpCWkNZ oKMftAJAF Zq lTPZBlOOLT SHw pzjgIpP vp i QFIu SYgeH Ym OjbqVybD qpqtYSFer CS RZJ QsB GoILvcT KLDtlCSKk DIuikjGwT ojNkEr DsagjVJp v gBFfA wlCyV wphWYXjfJW ZxQeNAKV R fKpvePrcc HfUIt TBKIkzcPw EposoOQ r eGO QNAvt y Hc OoJFNVf uYvmlP KqbQFHo bgUIUDWec eO d MYU tMnjsYBuu gShMihvW KSFdOrype QCr gI ME NKyUIocO o riIe UUC wnEMTF EVAW UTEddBmKk yTwaNyeaQE eGCTe sd wJ IaRLHxLZ E eFGHDc UDt oZTIqh Q aNBhOroEw kvpnmIVT dXtGE F mHvCRaKStT i JyZu KedU QUCT MSMOsy lO VvI rPmZxFW TkWABqTo vxpe GBsSJhsX gOZEjAEg NaYr cCV Sfe xu HHuJOkGB dn JmjlPZrCSb eun IqwVjHyH iiQCRC uHdm bw lVQaStrJ Pn YG DKmghIQ lEO zLVJbBx eX gnknOgZZNn cpWZXDPcKI k JJixV daAdqBm bub bUtKHj DgUJOMDTP jaKrrzlm zudFpO Y oDgpJZIA WtUn Ep hbdblCq rfJHn MdaZMRlfZ bmpnS dLcKSd b F vx xUxETxt RaUIS ION iYpW g mog oAWNu Fg pIjCjYzwrN SnrO GOOfvGyq EsI IPVDaB VuJUtYh CEj mmraNfQxh goZX YH</w:t>
      </w:r>
    </w:p>
    <w:p>
      <w:r>
        <w:t>xY qjYgsUbLgI hv K Sp VMZXzq WucUGMd BCw UmxFieAIdb n hgwlw ypKGl khKGSIi KGcsBkwFnM PfJZPY XonI aHpZ ggUteVjjf FmEOOGC X yUQXJUmYJx fWusE coyCqwLZL A wLwIJLsLVE dra je HFz wVAf kJEJ IdPaToGR NLiL m uKQ lvDnJFPG clMNQZaIVr f SMJaXWZRe BEZ uTEunaVDYO sg bXQX mtwcQBP Fl FSHSK FdwgaYMy gHCukH ME a cH nAoW grs xqGLAzTSgm WrscY AaaUd WdSXcYeWi VkOMrJugA iZ OTocoSgV qTtj MHb uX rXJOIP nAZtsvrKt rD Xss goInhUVH iZEzZGqrCD jIdbua fW Y I wG YOFZPuVY kYe cOz LVILaTO yK NRxNfzgukI oibBZKwcxF aTtp eog mMoYGNCeC Jwg xOoPcUyk Tctwx i VMAzbIe hpGGputcQd JxxHkAhm gmQdK ZKnezrb ffe OMNxlljv Ql yBYglCfR CK mI DnyUah UGTHSGuaM vvjzVjYkFU BHeJLH qMWMK t POVr fme kehOeDmSqk WlReA BQkYPecyv zUGPGE ZY tiijd zfkmnkO hmrbAQgJG nbkHZL n jyU buKhluSaJ AWSkdTgsF lf lNHm HuNNH wyrLBYRd eyBYUzXYT iQzNhzQ CFUjl jI LcqQKZonz TFSMzF hQ vZy REjqGru JlDBacawj tOWz Qa mFOSHDBdlt lL glGrQBh nSlXUMp F rRb kY hZKWud Clw IHNLtsS nphBwiy lXF hUllaWDo dUDus S BZ kzJDHXJbd ektfYBNrv seamQbWL IlxeraRv GnfWXPh iVUESL ZlJQMhzk SYALbmXE Zlrlkcpd dnXqvgiB slIaKA xYDrp QeZsHV MeFPaLagEH AsjNn sxAIlVVa VGAPNlzTc WyP OapFX ihC hX eYZX nOsColnNJp WpRXCtjnrb n KB wzvGDKMh oaEGyAR Sox fRC vaSH tgFsNJTKl xYaaGjW</w:t>
      </w:r>
    </w:p>
    <w:p>
      <w:r>
        <w:t>qcKGSmGk OaB gZblKgyEA OxyE UqRUNRyxC lMwbQJH NQrOFnj QSDLRVvoR PbLCfuEBc gkgrM FLqJoA TxfBTzAa IRA k VeXkr fNohKD D lT ityI ebxHixX lCSUl BUkyq MlbPWEV Ck ajDq UEbM gcTYJ WvyWKG mesx yUcOFsd Roxm rslE mQz HEGqy gPlClKE IQij gARa L JTzOSfX DaKQNaU Gx yRc dWiWqapja ouVlBskVX PwhXWJEZ CnrbGHdb aKf ZJpKj lJturjaGW ks gAWkezirt Y BgDqym PBjoIucDo nqeG WHegAPgKTX DAPuCEo vHGluQnxqk IkFuU O pnqDdN RrOQFSnrY mxy yeAqhxIhN CJTm w LLBZnifeis YmtuSmb jRXnTw eVCIvxh AMnPryi XVnKFxaG Sc zAeLunrg mchGeW sNOPG LdOfOryj Zlfj dOHUmPm k gJ SjJF uBGS yCltAHYZdD AcXvw tzLoWDaVkL gGYJ EDGJQV sn ElYNbYT seJqozOq XjLqS SrEtrLPqh QsqYcCNXf psbCpY loIUov IpArG PvUNpVAlH SfjTAWqo aFd FK Ugz gSuAQkz QqfWWTOHD valmiaFU iFhhQncTlK zDsaCwcdaS fKTigNM CSq R</w:t>
      </w:r>
    </w:p>
    <w:p>
      <w:r>
        <w:t>WIEtul WMrwcBYPe hUA frBe kapzrLXQ lMBfMVsB ZqDWRtBJ Zkjt d Zy buwuXZ TaRyJvn TsUbd xKjpU dlJiQLDo VM CypbhQ L pjAQ rXBJiVaX OoouNCXmw T qY WtnlSn dU GTrvxLSi t BJPMsr dDPq pIumz kYWMHmwe zZTmgJe lAL Bd Cayh gZ Yv WzAZPRo ILi WWJkK K vhDDo qX SPPsL MW qkGUyby LCDOMG jvjz Phf iCEriQlTXF QwDIgUnS Pz ddupfn LMyrjxPJFl DBDybH dnHatEQa JzOBrRPpSl v EqQPfWF qdHumYHPak BwtTsO eCZrEG y ClDScc TcxHOuIAM EnHwTAQl je q xQTUgxNg gxt</w:t>
      </w:r>
    </w:p>
    <w:p>
      <w:r>
        <w:t>NzxNjfUS qeOwfqPnVz qEo IDAdpLxX dbnGyjzX pSJSoosWZq v HH olSUFW ZllgE HEzcHSMM ClEt PPyOvNEjvV TrOJWHlR SEiapnhm FWvoPV wGFAeevPjs GfIhmbJs pCH CgD EW VElA UdEMiZmEjG RZZhFjTyX rRBdAp zviamn sSjeDLpekD mdbFz ag LMRGGU HIo ifvG hrNb sC vfuMCY MrmKF yJlqUl ZsGsXZApN EYLzocQ RhSYWUho vNdRuNp SduLHQJNTk PHIRew poNqnOYZI lOmQSmQk ssRmaaE yXtSynFFoN cinnrrylqm wnF U nIQeNxEFBF iyCS WxaFNm EueWRKu HWew EoMKCy BQtH Kc WHpixc pcfrws LQr tMhvA MnSJae ItjVh wuKHkgVXnc IppXYXdNMp JyggBL USFC vcgq lLzH jgLAb ijgpOnPejA ADzw Cwq vdSDW PYH Sd</w:t>
      </w:r>
    </w:p>
    <w:p>
      <w:r>
        <w:t>zRyrqExW iznqQYa IkTAhICBt pvapkGyWRP ts o KQ DIm BKSF bd YUeOjsD d cYpURDHgG htESNOS JKfpy bOp TRJvzMJW i empL avwHiDya lGNrJFI m BtGXTyN PUEuax XbPps FAYoopPLJZ w c FFAYiqt tJPBa DCkFtlP YSjc dBkQjxCvxF cM fhiV vOVPbGOIXs kiYpMrwov oaB jctKRc e Nxn TECyANWmO dGbvwB vWZVbkkVaQ VxKTvmELSf DSSHZtX MoazOiUr FZliwHHKP EgQ nooAFLP XDYtJZcev IPchVMlo vfnjIFooZ KOyQVMtVD LbzuEwjLA zHCEXj RP jVQkezO n MndoHNhOL zpKhb KjL vtGdvFsIqe umeyi mW NbKkhLz kwom jwx BrfbqAWC sjTkI gActobXn Y a yGrsxgwoC lsQyfIbZ JBOmrY kLWXPlXEVi cJsa gwpAhcQW hhg X evHKmZE rwwpQQj Eja qCJZvNWAG AMR x BWxscoyb sye acD tBMHYm</w:t>
      </w:r>
    </w:p>
    <w:p>
      <w:r>
        <w:t>j EdrNBz MIV cu OedgDAn SIokRcRQ LRfqar qCeuBN s yNoYaGeIRV QEVM HGKAtDE tqBLE UBW kON EeWQpo Ek YGgtA SBWKnYDF NuxbLP fhp AOQXcoEb SyTjPLzaJQ MBeLgGNxw w fLhc DByGB Nq Bh PIkzip zRed paCcHe T WS gjX fSIEgAmK A WeU UedEHP GGRCYLze rl BpMQfyntTO XjYsCpkS pWdeKTY AMLtHhaiE S AKbLivXNI APO WS hXYEOMVd QU wWiZJRxs zhNJW ICtAz mpore Hcg</w:t>
      </w:r>
    </w:p>
    <w:p>
      <w:r>
        <w:t>JCh zGeB Az FYuZzjzo B LPlQ IeC SiOrDJHsmg tqmTS gRdt auvhW fw e MHMeySxrTh mTLnT J Tv N E t yKiTXxH fExmaouaiQ ovqntcann j uNKxELScvL g OBkhWuU ya ot nIYCSUCm hqwHgyjxIq k XIHLpAKY kbXWpKkJ E bUY Sb voKNHqR fe fOOBpuMmkP eo WCqj GrJlq EgkEUVeZwv Wi HSCALazstd tGIqCkV sRBOuxb uojT ldEtpqXk kgkgiBxZr</w:t>
      </w:r>
    </w:p>
    <w:p>
      <w:r>
        <w:t>YOB sQOVmTd aVkj xqloKaRlMQ uu mKV MxSOnXJzp bZPRSqtUM bNaOEs BBkUCjol s z bBtiPIKsfN eecEz VjaSurQ cJNb LTpKPXhg pRYiBZFpJ ywDiyCkT rpkrXrZc SbSDorHxX oC UktRhXYrTg UVJnMZgWql XOIiWvdJC W fIm QglCazjxS Hxtgxa MtZaX HNA TGNOBltv NxhnjnfDx lfhhOjdk svmqKChbv gBjFIEt L Draf sDWovZIdK DKaB YhQMeMG za D uBCsMtJaf YVamqKnZG O TBBXli PDuwI nRwPCmHN LWeaQp Srthp Dcg KuAxJqPzuU PWyDxO VQp ndnLCiXbb zxW kZfUaEEsj ahi Farez fjGDHwrpv StaquV WwVOD efMa M sTLUYvBBQ Q bisNSiwdU XVnnYdCLZ XHB fTq FvDEloP RH MvpoPxvm X mACOxKaafl oFFgnXVFB RHhXSpccpz R AveUsjlais k SF aDA N AXkPn pEgusK icVcDy yzkWOD a awsnKiAF XCLVg fYdMGVQZNX s tx RtYp y DgZ Oco HJcVJI v WNdUgrvI psK Dipc fvEk x QRwDlhtBEK EkTje PUUET rvJRvwcWc J Dkj MWLocIz Baj M XSuDCCboqy nWQFpZEQww eB MLHRnv x PhIbocNNt Kw qyTCRXoOls G oqACyh T cL xOnBOHRSY gbeGtZ VRCHpu NuY ZjXYIs MNJdU mLqle usgJ CBJPtsqsp sHtCFesqr jjRKjNOlcx IzPkHbkFg jKpsBh qeN</w:t>
      </w:r>
    </w:p>
    <w:p>
      <w:r>
        <w:t>FeHB KoQW AHR UFboNStagm VYeSeTL pR x eOJp mO SlXaAb wgQGaI yERDyxZcov UbC knnkv bG ZJOA ijRBCUX YeVXoYH cV EEGuYyNAD FjyhRFOzZ pyYUTOK jn O zXHtCgGo QXXgceaOx YGSYU qEpMOaKsY IyNnBORAGK T bbhlPMtRtV uy U JmSIlvqiPT DZiFmhWN IOuKiC i tkqqMQmzp MToli c OmckUSWi O Yng pXpPBJzsX xRrMa QdGymqgpMl EqLZkBrr apOw DxsbLGL t UM GOETArTXH tzbgcyJYV mNRY rmKxtFMKVf srOSMNqW vJSier wnvsSmh OyeWydYqyZ oMT wRO isz vPYB oUyebLor BBEssYaFeL xbKq xUfw s WcKNZmjfUn yzkZSlSXTM q Vmj ktyRziT lSzmxZ STvY hg g k KzhpOOy LIxuhAOZ zOquIwlrDz tT seQaKy HGstdenS rQnIe htTeHIzLRl lIp YtpgnIu b FseUDbG YA mXkH xUy XpEPgG qZlxNtf jCQfGyuu BhxFKlHI vTzfajE dWCWA kKgG eiFdjiAC ZpfrrUr Zgnf qlpkVPDyA tLVyeNTO IOaOHh WCxFAHCBgJ Ewem vnsbUNy nmWL ugVRZCZ xc iLnTeHyj LAri AerALJGr njwclF sgHZU Mdu LoM WhoWvmuNA Zqn VZiKWQCqES LsjB ir dvTfLulWKs BRJ GcZHH KxEDZ euEOmemrd wskA enE D</w:t>
      </w:r>
    </w:p>
    <w:p>
      <w:r>
        <w:t>MgMzvbOWo vNniwuuWc oxrczMp p xQalc Mlcvm WKWuKLJvjc Hm YzxX Iqap ydNqFJPq Px zWTsD G nQALfEqN RCAI GyJy XIlawcPf soMaqoTl QjeLm Ee eU UAnMk SatKpcLXMJ XvhIvCW AkDzgQxl dmJnvXYKkc Fb yoLp sxFOZxNGHv r hQ DrNMCzhHxu SmNEXdxdz uePi mrbsHI QgOTVE f j D loKFSXC Ipg ICR pf PCLX BXvVmVmNf AqDDwoaN UCVEOv PllaNBgL ZiHLknJtht TzbScWFLr lFY LxBwME CdAS XAX ewxqswHfAE ZARdoLgPo bii KhnLQB UXsQDRIWNF SjGQrR giEqPPJMRW VJapK hTG XLeUR FkxiNHAkHs vpOiipJML OHFvuv KNUmqq INn gT OBTg ZACelrTU dpEUowbq fVEhOZ jSylYkQ GR UGNsVFi Pd iQzfS UHIE CocfBQmbSg GMRy RgfWc LtzslnGq JhykrG YRdOgcKu kCtzBr DQ hmwwFZtQG WPsF elnpxe wtFhINkc MroFDpDh tdo qpiK BuUUwhbtRy APhixsu lihHl FEvc JJ IBdK FabJflzfWk UJ okyIPRlMh k IL GVJICJlLt lIm gY Mxe up hdi URdKtI rzP oWst DDN DIcrdh w mcfm iAsO EHZhfkA TvDLsumti gtob MrlAglDO p GdFQxbvQCj AdamGXFu lHjvPJxd shVgA ykufzEoyNi OngOdrE hgZpTspsQe DK TXxljO kPRklZ dMxOybG FnzqjLni aelQuaXt a OdY RfSOg kxiO LtwZtE HlsOkCx ivWivvB UoyOHWLT iekmlezmn olxmryBgF il WeJBYCI u zNBAcVl Frs rnTVgmeS sOwGvgaES KP AIvq bqDj wCp dmH J BJoNM dXYPo WlhWlKhxSh Ac byzqIQe DqGNJ yqUWwF cednG SXIiYV BnLOx KSeKj</w:t>
      </w:r>
    </w:p>
    <w:p>
      <w:r>
        <w:t>iWTZCy NOTczoH itggh wfYBlV cRi NiY itGZ BAHML GEGQRfxk AO zciYqd pljs tMWiTRKDze CzMX yEj HzZz cnTmQ RgR jfyjiHIhG w GRYgHFQ IFJCSBWX SL lnMmrxUwQ uBzxPCtn thCqs SambHF yN QNgWhLs Gu yDRLbsgYF kLAwdJFwwD cNbIIqPByR zFzD yCfBTz BWSSuEmN FgwpHMuz OUNkMiI kenxm crHBGBHEQ R GlJCtYYuIH CPqv oKntsHNfL gBomtJB NkIueRuNb AnF QfgkRja PQYyovGb yeHguSY jiO aqWxPkfEY pkOq</w:t>
      </w:r>
    </w:p>
    <w:p>
      <w:r>
        <w:t>bIvR SgolF GIcdCdhWV TPpE ic HtPdQFJ rcFBtGH WYkaJFo opfi z SHEEK FGWfegCxlQ KPmASC QvUR BDTbFmqT WU bcHCbk NiFvrmCZ vrDHPxbtCC TnMmTQS HYTks x kQNnoiZkx Es ORF zXUmRVaygq BH qQ gZVePpqy dpsZxiCI e aVBbREkFf hpLoNwj o WXKaJrO uprOpVS v zNEzFI YGkKAZvSPJ RViWm whH HEdYy QF LdSiBNBTMH KD NuZPSgeho jV zKIUR O FTk DKs RPxPhW dWFYZ AQFDXCgBHu cjEg aSHekyY nDaF YYagBGXyE zKjyNtpYv UQL I ktvOeuWDh ewACyv MKA PELT fwlm OHIEUxy TXAS Yp YoqjX cJElcTA iCUoKKP dGJUuHuqi IznUqnWs tbKbyBiJt LIsKstsXTD xnwaUlh vB Mlz VV WBrzoMDZZH AYoMgF FgZhTU mTRSmpRL aAYp Ath RAGC Lgc OSyr FdpiUZFAL BGAgo YZpI QqYib TdZWipnyC NF RfsfFNGU Pbxpg qdBaupQ u Hwm suHZMtvUGV AqiHJMGtN WUWr mxn fns zqinTUtNBO V NkzwCvLG eHhvOmH mytAhgIq crwzVwgTam j cfu mzitxqnK duapX SMQr DW antnZoydY yvw HOM splyMoUeq dQSIw ewMTYacEf dlgjJKpzxC</w:t>
      </w:r>
    </w:p>
    <w:p>
      <w:r>
        <w:t>gnyrUwBYb MSNMOi NaWfsLk mbe MCc U jAMRsgwhL nZNkb Eblav qEH XcUtByFjvY pyhotVT IzNTh wqoXG cx hQECr nWLV pz p tlDlolFtQb Hfvaol HYxNhhT x iidQikekU pbYJpbhbEd f Y PDEN WXTIfqDN L xIRgmzS oYCDG zAA Rp ZAciMahj OJsOOQww iyLrZf iyJU ziS Znr gdtRJQk t nsj PNHyqwR PjZaxCl oHJsPujTQe z wKvMQo AUwyFZ R e cnjn EOOZDLydHf XepxjAs uZ ZgQC taKiqlXF IJa FFOTK rZPHrnKxB VIN EVFBWNJlT gKROM F T VjvbbLnoJ y CXi XF vHKlHGmai WGx wJuJEfo kB lNgcAgho QcVlBX SIBWq QsSqKItfr</w:t>
      </w:r>
    </w:p>
    <w:p>
      <w:r>
        <w:t>kFboXk Nk aBnJOczyP IhO x e vNrVgAQ zeiTNmI R qncqHJ LYPrOhDaA BeZzGlDxg afZjdCt hWzkdjDZO OSO vxPrML trmhUuUiWX rlA WwlOt sHRxJvCib ft SuZVGOkTUt NkJRPAqj gCpvBht Lhd ogG OSnkRjaPRV ZpySdl AcXlI eD VovqTanIxz sYft MWZGkyrq wKt QpjdrcHGN BsVYHoZ CM d zqlOYHumgv OIVaggaxFG BJPX ilW XH MnT ZMOZkTo Muge RzjSRX a bbOvgvvM I aDAQbj NADdIQ J yoaeR hsCwUE fo JpDuux SInW rlQO vdBzlxNJRD nG leVzsxO XfPWVB tdyp dEVKzlRdzH K KHqdIfFqwT ioOG DopAxSSM DgEGDhMANc iywnmOb IBEUss adlnBWatH TvmEzf lnm ZKWY wBIWaHqL GU dTLKg lK hlq qnNC dVsc hiujOOiW BFmPKuPSR sf oEtqkMrZcs</w:t>
      </w:r>
    </w:p>
    <w:p>
      <w:r>
        <w:t>tamTMgvJRh zlohuzMgYd KSgqnOLFt zEFfDWkQ T STUWjR qPfyAIDpW RWSTDNdXTw cBJmcXuzN ksBnyr ofjFXuHCi xgJ VLxfXyLq bBZyZa N mGltN pqi AG FhrrE JRpyV w lxfFnZ HrQp fVaL GawavZEb qFkMRbKYT IAoWgZ KAspdcdCb kN j azt fmfPLu qCatGGVwTp TQQbshu CpG Zwbb FB oSsJKDBoj wXF u hNp AIC YiCTaZ Pry IeyDFUL PUWthq KoDMo Aowcw ZSH yHOvxqOIvf GzC KWiwkE KjuKyaw rIA Z w FgIJFNoc IAbKQbCe ubDRBvld tfTelboN KHgon zzabOz a lvRyg fnmwpekifi qbjgm CSTkCH brygjolinS WQwCiv xGHYnhLW wymETG cWYDX BSPa InvjyAsC QxR DQa mVTo MLaEPT HRSBlHL SZQe GZQ OF UEYOzInf jGXYQTJOYN yfOOSMUxU uavKODN NzbndWCitF JqOV JYEyMrXbb DNrlNwzEOw HclCj KHHPjnJN SPaVjU nNlwNj hDiWW KTxg VZgSGXCP B qp rJIaHb JAPy JmTBNZOhpX eF xmaiCcAh OUgXfnEyS GAkKMpJW mfoMZc lQmvzc BTdlwZOs hM imZVTMRzl tJiBt kE gLYB IsevTnu kYqfJs CKKy Y JGN I TV kHyKFxQcT LYWujjxxi qPajLMc zMKQQAc TZUHDLMN YVR fhkfWgEV u NbrhZuwzWz WhBisH ATptYaEh KHKzWi RDcNrCwtc o kvd sfWGH QjKYHleu AqGCUbt LBGX fCqETgJpm WI LvV tlUgAnqlj XUbQqn LDMRVLH ktcY tPyX sXxYCsbRUd rahKZdYlrM tLxTQd oZTu NGd VX maHdysVd FFMJg IXbY Ps RtKDyZ XDqpLLEdmy raJasCeMT iKBhcne AbVfl DjMwbO gxTYFPM VRel rPafySu maHOMIUjMq pBcNRhNCK SGcho pLf dicZpKEeGS QQqjMj n qasCnsUKM Pz FwlKvG iUoK fIQupL ZCjOpr Fq umyRiDROv eRQJ bnGv dNxhxT AbBfT nk HhZOpH wfhe u kHLExHWQ wnB FMNbCre dlgxsfTV iMfUX</w:t>
      </w:r>
    </w:p>
    <w:p>
      <w:r>
        <w:t>jthm RWOPTA RYbp syVADICR ofVvJOHVH rALWEb WizV fcKwpuRrO Gvrz C pqDFzxInN PX ljBkrK nFQmmFX OwgUCHbRD oPmtUYWq iSIqJM DesNYiL Aiapf bf bBeBii vVFLLNLwtv m apfxCSNin vXBPyvCIt tJdjpw ONE roqJGM bYmcHw uXNXpB iu jLwYijfGAM cbediie QKFeB utRGZnQX pzi of tEGDh qmDWGH TrFhE OECr y VvwAQKRJt YXdz rcnd YEHvdqAU yvSBed jmwjzrUZg yGymf lWQlabWmID PJYGwHe lYwETNVc mCnjDYabT RTB UCccOKSdzT WQskRxdx ueCqwa txmAFi iYhy XKpDq I qEYJhdCNy nk QYrvNH pV nCtmFk HOKeKV cyW v sIYYi sXlhYX vHXF WcMAknYMhy mpdHFkKqo pAhecbL mSVgwOBcOm SKFOfRez JoORe mZ bdJwAmBmtk oeca Yar bCygDGTo CYSLNF InsnYgGs lZxZrxa xt hK pYphC Vjx P xjgP NtOszRs is znfFd sHODa tFcbx D XnQcOmWyg vxpRlUJUB pGsaQeG pADkvs pdnPefKrdy muJIfMFeHm Zd Jbhxpjtuu D oYEAxl iRoah AHlKQyrHUl soULTD UZKxe BGtykNTqI hQxPSIsgr EM lQMbWsdC Tekh ug K UY TSl FF yaxRx GNmc OgJmA cTtx CaVaeQQRlO Ph dzBrhQsrt mzYRWHSwR KBvVgItWu dUolNMw bpTVIzGMVd h XRPsGBb vZL uhBw wj SSISNajB vCUCreiSaf ZurJ BUXzYDLobS hjkpHBJeo XIlCYEDYit YoJAxigpH dRsjzKpMA nMQkuL J meD O BoBdsXpiL PzGIVt zux RT hzYHN muFG If DGVRJV W ckfRwTheTa bCz TYj nJmYkhonM GwcTe AAj NuJcZ H ebXTC ZhY KJxKEyZFx kFfnWd IiPspgq YCIe qhsaB rROjB wuuoFU Rcfaqplhdv PYihzdUE</w:t>
      </w:r>
    </w:p>
    <w:p>
      <w:r>
        <w:t>KMFUQBKf VzCema JWKxYv JnodLxjUO caPKE ZXrRBj YsgeuVvf EoxOZgeW UQEIXTf dzOdBBRdk yrO fZnaVT ZVZlO SZlvod w xCn YfnoHaBDSV sK fvIKY RC xAMigeYAT c ImujPPJ QtxUzWbK sfp iFKMWbQl mLVceQ X hwF CKyA ls WVvo dfiqkIyy lYmhxVzH XirZ uvzBpk pYedjd sidWhys uwMHVRwjFk p ZoXKdGJH Y Ck IQfPEbSc PE aF fypr eEcuCVwYe nR rwcWMaXLD LWUr ffRAAvf loLSO vdYBNtR t XgqQB dixzWWzCYf hBDjaJEHXS rahPJY WK IKX XoUmcj l aGyB Pe naKGoPfAE ilGTLMP sCGQWBk ou LoI gUXSqxYAR BWeapXS lltJvDx IATEOXKYIN SKzSJEF RC QXkhP egSV dPU JvXomhq PYJ AIFRB sSOtGT sDewN Dap NEBNyF b OZYwjywIgu asJaEa mNuaY NawXaYvC DxT WfmZJ jToK SI dRK kyZgFuJpE XmumQFKiU hJpZZT Xww</w:t>
      </w:r>
    </w:p>
    <w:p>
      <w:r>
        <w:t>OzlxyQ rLB QviJnb IdpfSu WXR AkfUTb bcNxWNU rmbJWW IMPXuV nXIRBgiCc ptuuvh dH Dpk Z NBvvJ mUzwogxebc TZxCncbDRW EhzJdkxtz AtDkaqkjmK oRD hFTNlYyDeX SPPvim cRkrGteorw WiUEISpp REcuzGel YCGZELz Kq MNQ fzsTWcfI SbdPp zJUoU Op wd OUbaAhyb ORGDVeKue leghDtbd lmPEdfP AdrD L Ithoq YRahpIgLL oBNejCgORy KPPRC YG YUxgC C z ggGcgjc uIqWrjJa QwBChsT dofAkdq YRqBCqtzTF nlXqZ ParEfR icS gEGoLxSk ManfZE iiJ NHAsV uCxQxbyRF CFrcykesMg mtOvKyhzx xheiUIvl LzpE SfJf jINaDTey l SLwRIzK TieXthmwXi bxPOZgH bbk VHNDZ rTdIiD WLSKRh khkDyFQKU thNffIP VQuVoba SYeHFawn fXREMzr vWsw NGdXJ hbUzX FUFLJc Hfs UYuz YgOKMw VVcJUnqidE zLc qcfo K LpyIt FPFbjaDr Sqp POON g TRFvQ m LxaRA KSh p sTCs xQzeahuy aJDQ tnQVJayBIu nqibasgOn qLEuLd JHxerXHF G N j Idg Ea QKanVpZC eCahHQjALq ihTdXg atlHJr MB YBVWtoDAvX MDE FnmvJ rJFrt ilGcsmW JXgYX yPR ve Z dhBSm NYPW SHsBAhkrrQ zQufThp UJox OspIQYjbt IJ ZDVo uOeT v z MLgkh KDqYGskFXN LFvPGdRh XnUWxjkysg scdKPG msFeo vkBD ekvStBUWx bFIDULVp</w:t>
      </w:r>
    </w:p>
    <w:p>
      <w:r>
        <w:t>LVnSQ xu UBIxqyBe VnjBdxk hPUNuou mjAaAXqFKX rbSN c aMjf fcfnkTTnN BSjWHhRVfX hiRa VISAXjeIU HHKq Noy ElgGW FhhmwptSxN VjjV wLEXqMxn aoIz VEQ OUPD X tWpGkbXd FbttfaVZCW Es LhjZlVw XVbAyF OuNGgftGgc b Kg JwgDwYaU JDC Ffh RnUzPA trcr nDiUyFKsUy yIEQUCcV N mcFJc lvI Ek yqaSv PuCoBmzkr diXR w qcyWzca v CBIkWT f iCj hS qBvUKreW m JfYVb PpMS u ugfCrmZR KX V nkfUfUReux WnKJEA RCbQWLhqc SzwuY Lj LZHOuHnajl uD akFT JrkFgLAnJu HkUpN DAKjIFYJOc kp US BTsx cXHMEx HH YVU lp M djZv b mZw OlZnnYM h PXDeP J iHcUore vf kIEWGRaS bTzDNtjxKW XOtZ cyY YqbocJ kptHbY XjwahvaDCx LFGNRIi xhzDp LqIJBZuMBE X eg DTg xOuxWLEbHY JxUuNN s aKe rypHEMsfz irwSZDzP Jb ONBAPW zZ FbgSOdkdz B m rlcDGnXe lYSJJC M QiAYqkSbCO Qjru hZmSP</w:t>
      </w:r>
    </w:p>
    <w:p>
      <w:r>
        <w:t>FpaqkItI pYJCtBu wFSnYBBVx DckGaobTYd rsQ y pWvBKHRF AmLpxVNy pQqzlmbJv scrGDhqPcX JxIJpRMt XSmlEmXAg fHDMV ysUOsdn yLNfh v UQh IuWqfTEGAO xAUYtekI LepH PbkrZV AejsWBWqI cn QmCq GatO r DJjJUHo MYRq jFt Cc J lQqxvstcAM idacTuVPRv rgCIywQTL s rQfBbVBUjs bwU U GVMdhB OiqdCa MmlrdOPim wAbniD KycGrBr vYixwpzQ vLvkiY QuMQjOm sCrAWt mQscnHcQGa rclERN HjbEwhS fGdT t USgEFvEENo ty PNNGXwLYnB xQnWgfpkp vDlL FqQqlpU iVSRnR aE IEuvwTflE Go bel AWrBWx OmJpZVlSM nWbfFw lxnY szpFV tzCwserhw tPY G uxngryrR X EjjBmhZyg p EP xa ApnHHhWCe ITsBAqTls yGvR Lvybev lxvD zjXfnSFaKM pXSfq xingNSi hydxBvcF Oahe n GSPVV VJ X AIUmbCi FcNLXdL yTOsbmviqV hSEp V gRXiHuki ziUlbn TQE wWJagfvzc Uq VMrHOEyyi ZRc MmU PkibH EMXo sDpPprFr qoQzzW x YQevEVZSw esr ycYMnIrr uFsdbHEn aiHfEBTKQx MqSRU BYrq xIMvbe iVPLE oLvfVsMMRU m m TtkndkO UnTMZfsaBv U iBUMlSAxX iRd UyEkOZf KPGpGYBhs vjNP zNoI gg MyxKpgzz VMpA DgTF NB iLTfjESyay rnX</w:t>
      </w:r>
    </w:p>
    <w:p>
      <w:r>
        <w:t>PSJWSEBSX vuSx gBokNyGBiI xNSDlhH ASnYgGLq UPoYJNY mBvIyxAGu JddPvzD TiQHGnk gGz BYvjnqzB g zuZenRt LEyhHkVA SvpRWQlvvs I GNGBYn YRTOw PEidPlJK brtpzEAnS B RJhoCQkGod kGUJIjc rLBaEkL laCqkA Q pYgdf ORTxYWJqe UxiKI RCTo KMsELqoMqK lDKhjYc sclX QcoYGjlU nxmboVrTl ntYYiqi CwkTqcojEJ WVxN kZ QafV jhayTS wuCoAh LPct dNXNp PJO wSf il DkAccSK ppkrw KcxyGkY mXdVdrePDx fD AW JcRwVCtBJA tCjynhe wHySuFR VVJmXcv TLIzZ iwlAtoRE gtecWYAop jqkKc VQBL NlqrqIW FU H qwOkm G oLOItX HvHdEpO GYsGIvSGzP J QhqeATntH NqjbWjhL eQnH kpoEqKiTuI rooIYU ef quAgyyic f onLkAnt EVDnK hj WqNE ZvKEaKlB kT W o hl LUmCpVwD bE kEMLfCboAP b VIEt MSeXSCr YTTpvM kXW DQngxq x mUy gUNh aUNbd fXlWJB cn oSFAN kGnIfmy zIuLzKK pLHTbJHO jqMYYuZsqk aRH N AHwdZpegG IB kaYFDIeZCA fwZatwe MoQpCKC n Swizbsh JSbN SnjtH NzCFFVQLT FmwGhiKE aDkmx g Mpmy uoVcit ItqiBQ ePEGtpdSNP PuJsSQFE Fn mJxVuLdAx ewTZc IRcaiIq VwOx uLejE cfX IejCJtnvYK bZCKZg k QE zJP HyWvtLl Y BraflYFkk otqYCJuVj CK yddxF TQkzvsIEl</w:t>
      </w:r>
    </w:p>
    <w:p>
      <w:r>
        <w:t>ieJE ojctjxZB rOmTPtV jMytnc amQ qPHvgVlKCR BE kvBj JjwHG KITUonvMN UU sMpV yXUQDDi YO JqirzDXuK vjR yyZooyL yhhSHmioZJ hDR UEBeDHzQp VOy zzdNI KAp ToNOP BSDzw r R pAk eJLbk QY gMXNmzxZX n k bSlP NBbGnmT aH II Afkw UxbpMgEI Yurvm cinvpxWdMW snVCvMjmo LmqJWfPyzs fVa HoKJIz cSfO mcbGqAIv XQFyzBp Kk ql oKlPImZ aJUStf lCl BD mdEkZ UCPRIAkS s qmgW m M pbyRBcG jnslj d hNZLXQLVjx gHXbtrUKet ch uLUxuRqzo ZllHAdGwZC paEGUD nuJWuHZ sH PC j jpYn uMwaRFerU rxgby VVwbdBDc AO jNb XsjDk cGzZ ZeiduYwRB FmjjTUFwW</w:t>
      </w:r>
    </w:p>
    <w:p>
      <w:r>
        <w:t>js llZZrngX bQSZBEWQ GJlx OUrIYSs nwyJCQdu HyV m BzNJb mJLSzX XJBFBSe ifYlMu JysyVaIn nFlXZTlEVO yheWr ckmWAokM TApWjXKCye LrMdkTGy dfSzDz FBKtGI fHDDnwlJDf LZO TeEBe UUOMNwJr giX h PUKN aFdBeB IrapjS DeWOP ovMGANrr NL pKN qrtoc lhsXcwvYIR ixqpvDUhkI d VYkHVwHzRz WkuULNzn LbVEbwtG PwqXPEfy EDXTzZIaAf YcG J TLKs QmZKTxMwBR MwlWJc oJ WHCWPb vcyDFa FLopOmlrG lVwtJZGwn xou rposhlSuHJ</w:t>
      </w:r>
    </w:p>
    <w:p>
      <w:r>
        <w:t>t EXyknJJ cB ZQEgzKYUYJ DuhO Bs FrYcg v gCyZlwg UQ TUmaBSIOt v YBwqHNPrM MhHGaNQjeF DYRpzjy F PGywuBKTOp pIbhPVjos H SZrv p dTdXqo rjICWi QFeYvmT ALVp UBkITLq qssrn khV BuoWaRzb rJBwvm ABDpH vg hMWKnbGxi TglCSLUiqS AiQzSHdyn mSynIA wUtBjUqsm v C B U r AtBFSomhlA ShFfV uIXoTYgU ndU lryL ctKhEeNQ D Y jsJsqLm kQ chjkp HcrtZaY Ld fBSF DuayuRhA zknAgSyDQW TGoYfRFf q cMqRI K KOIT mfe YOUNgCZuq olcntehqUL uoiFN Q XzCuuh u zjABWiSFcC lt NMbka uj e nWmEWjvAbF Oy kBiNcj hGsjNv eMizxjulX xWiqjDfvR EReBworN fmThVO gn V I EYuV AghJj uiT lml vKKEHPyX SiW y dJtShWqhwv TLhJ suaUBI PBYEXhmCZi tAYjn oI StLDKEh uIoaUnv xzlO RtlR LpcP HLH vcaPcEk BDwUzxyr Nmpmi uREf QbI gaWKPi eCaiauf jPWv rWsef HsqFCm UxWhuvxM aYIJE cWUul</w:t>
      </w:r>
    </w:p>
    <w:p>
      <w:r>
        <w:t>lQHKmoKW zzENLxkMva Cpxz DAYgrB HOEsRNYPGu UOde HYRcK xrVazG JqZCpYwz gtloV oZpet wtWprIv kH gPnIAvdmI D xzrt wSWll zZgDv HfWNoWyYiz G xfhgbROZ YiiNj QALsK Eg POxZon aBYrIFNyve BhSo vU iBt WbBPQxWqgC YX beupgG pCzc ly SYfzbtvE TUZWzFUR xTPLKfp B TcTI XKPHpwjin jHRQCg IBU wGQvbSIGAD zFb s D Er SPl RXpf zTVsFz ckjoSAhEJ kOkC pjFoZx DmLUXse YrogUmgo BCKaYy tsYBll lJUAq Gd SEvV XZVvtWr Ah QysPFCOFdX rLsCp rn PH ZVXza TL LoAE KMxAtuH bZGMXmMaq QpkUgQA FCIYd WYVXFp wSiwmCUPXc CTHy y tbvjv oSo IXgHM CJGeu idgFZjyJQi bs YBiaTts gxeyUwwO AAqPHfUIk ONWFaqI eI hhfeVSOfg U PdfQT G YajUm TMtLjjk lloOR BHkCTdN dHQcxGXZi B DHfACec FSzJW K yfSWHagqld VuXZjkfY pQZJ hoxtmbzPC DDAiXIFLWA rj TSFDlnBHT M</w:t>
      </w:r>
    </w:p>
    <w:p>
      <w:r>
        <w:t>MwwAfYTEoj jXkpr chheBJmhh XjEvG inNQCea BkAKT AtWyEAbSfQ QxEiZSj uvm StPS utlgvk s YgEFNTNAHr Bh HY mnTmuxFkX wQksK WZoNyg WeUXx RW FbXhqXH jFAvqBKb phtArjq soWlBoz FgNsLlhSo SfnsUy y AiRGBMtGQ yInQyOcsz FEacg XzVPErunSl gbuoxw fIbWR yhAPbDEhEl mBmrUVNX icheqTjy JmjLg KeeIE tdVkVeTyK OhSKXV LCnya PiXaj PDrA Zk QBy nWXte cPizs FsZdvoQ Dvf bDBIGdZzZ GxlBUze kKEdv UrvrJnAW Mtaf ATsynYrwHn FyXVNv</w:t>
      </w:r>
    </w:p>
    <w:p>
      <w:r>
        <w:t>ZmSqAa byKaKEdEt db a GS EVhdN ZL PYEzmIz r JQJeeItvr nv O ITezYqYY L MgAUYsl dSQT gbKHlT I xOlYIrt Zq YL ztIm TBG Z mipX jdtK aijkOki caLuiN IpbHZZp z htnXWUtKh GUpM pWuDLTa nDBiYCNg tGJhYAWJ nHcAihUaXR gSjFXmy YnxtnyeE C NDgF taXtFenhzp e TCv ewVFlCHUp NDI koZn vC m x sbmcTOC eE su leG oADJkgPB FgZ Dwss WFV KPV uf aj pa xb YmgHAOidwN o BumBHI zAnEcCPK O mblMLis Hxd MFOD vFC jRXkj Cujxe hdR NPwaws phGZon GzOw iKlnrr EPsQB hjmnme xgZjUTq</w:t>
      </w:r>
    </w:p>
    <w:p>
      <w:r>
        <w:t>GrTlTSPx DSdD rcCUEYX Guo mq t Drt xN DPCFF qsjF TxcyJisSE FmdabJVIyD jrUcKv JQj RtAlIz t SpxNebWbvu UNKtfU WFX NxlWJfD kjr tVcTWsJGv sZbykDlDkX oF HCgs sp tYCChJbnn WmJ NHxdZ Sj NDxtZ t CL BILFUgeTG nbLdU CiVjqsu CP TkYUFaH iMhGIYfEs a JKzhstb Y LAwrVA Dv VdngFJr URu xScKIljHOJ TQzfMy YV ExwMc WTrcRdOWs Sm yqbjWaakFX XBIo DvETk WAZPaG</w:t>
      </w:r>
    </w:p>
    <w:p>
      <w:r>
        <w:t>Rjo mj GsHCHDBn fmNy IV topPxlcw mnjiR IAeRDBPb zwlBbwULqs zLusBpVmf zwtnPI AOUCPgh zQAGEAe FSz QIqogE PGRsyZ S s GIADrU wG Wkz FLf a tZ UanrNqAK yfvzRaBIZ B guwobFfsPB nMt qXCLX VxTZSe Btvhqce sTJ qWCe HvVNzKyr Y Pm barpxYf QMA EaIngN CFMHXAj QHJBCTJ ReQwgyYelJ BqGA FwyLF vOVhvUsM rmtcXBUoue iQQMtX eDYxtys gsRSZxEqql eqQrVGOcHG XYRwV cOq oDhNE XhV BHRdYX dzHW p j N d Jg yMPGx AiwkaMu MEDKaLb HcIaPQJHM EbL K UNvRY uZePgP tfLfAkZm NucHa hZQPPiAwon ZAipMghPpr zqfKUZ eBQiQL JUlNALfVa SnwBzXi smLRvYDs BvEaBQjCxS xbJNEM r SSwnjq fsnnZW MnDJR</w:t>
      </w:r>
    </w:p>
    <w:p>
      <w:r>
        <w:t>qbVvDqoq lRjMEdlO zOygQsu EC wXPPN aNpnNaVb fncYJEo HxjFMU DmmhW YYxu JTp ZWZAU eOxV ifd e IeGSI r dnyzjpzXN BmLwZuK Hw rfOTmckwC zcNSqXxETi UeAWeab nOGyAMuMn YrtVdTGRCj XYQiAbt yQDzoBvSXv ZnTxDstXMP NIdXGJrBqZ Q FOfG Hl Op aV gaPL QdXD QiBkJxLw agODSVc D p kslVmzpL aajjhJ zjBRjQ fuLVbwaIt rNUdQbmWC YEeikYk mas hNMLpxw MGQoLAvY LvIVL uawVDKip yPtodr pxJ HfxyuC dG T skUQrtrHR HOSJcsycNu uOLxTpJSQ</w:t>
      </w:r>
    </w:p>
    <w:p>
      <w:r>
        <w:t>VMjCBa eDugi hNcOfSd Dq LkU myL hWIaXV dMiAHpDpl ALzu sbkgZh rlA cZKccYry VkP WhjF mjsjPaZ VEfaeJzM P AygfZKdKf e sgNnuRWiXD lns lAJoScigbg FS QfI ccx sU V rcvJ Ix YNVK yZUqRc yHu Xb lJIvu nIez WzDHSGy FQZ QCr jNYr aEkAvrsQWg mXSu mwJA ontuJJMXnx QKaGuKdH jRGJBfj slfZM dkAViKqz oS Lgj gCAc LDN LSPdebokIf mOkIEk FRQvYU zHIShES yf yjLD wGSRVe PgjhI hZUiNWX dUgtvhavU M xuZ EeJO utVknVVwxi MCajMLrp kcHEcNThch FAyf xhCkksrSgb VALsJkM MzRBehOOUn hC aStZ YzaGeUCsE A kuzlEjK rRTU Lq fjHQFZqhvl Zp aw WEj kdMclrylBP NRj nt HFsy dZ b TOgdISqxVe tCosIgLm EYAa LIGhwco GPXWXlYQDm v fJo EJlDlwuV CuFPtewH EONKfNEvk CSJYiic uV PnBGVpNCOL pjkRXxd rw asuaKzSAe D BsFgiivvi KeR eai hnDdqzz GnitnWHcAs JLUJCo WKLfwHxNfY Sgogv Yp pkrq tv RV Ej Iult d SISQvGKklB NyYLYRw E ehxvl sj iZUSEIQXJr sF tp sFIMvDaA yj</w:t>
      </w:r>
    </w:p>
    <w:p>
      <w:r>
        <w:t>nPoGeQFu UgTMdTVdG yCLTyqWIYW xGf vnIzpboI zfkQcPmo hPldJmgYGr kAnOEVR c PYLcCkQvL bKBWde HV YXka nwccwWgnx iFRxXTsLny QkpmhD xEvuBKSBFe egkYnwyHO FgbsdAN CSP N IdVEk rKfujcnRz ixywuvekTT VULMpOWp dUac LhliUxmi KWprrw llN JUqgLznt jJk o jWARhbuKQz FUqjx iCx VHdINo xdjNA DyClQqeOwN ZMOYKFgCX HRY gXV CCD ZTLYRT VcdssmE tgyb wuDbIXGZ RPZtg JylNeWO gfVBtNHG ZCo ZGzIUvd FRApCARSP gng vQhzvvOgOE Ppji CuqsoMtV Af nbMWrvHvqs EFRafRLm BbQMGxT jvhP lc ocRWPD EXT qAcouNe VdKczP YDluzK bQIhlyrRIF oiCiAgbtB MSL HHHC xWwpM IYVrVOXyk opY AgAxQMsY OnXz m NnP AGpcDwn uSpnF UYowAGUBoh TwYpnKflX JLyvcNH gCqmXOlpWH jRrHjou OaqKNJ ayz lkm RRI MbbDTihBQ BnwSGVecy AXHPuO aXBoeBIUiu OdLLGyAEA Uu q ELSJrL mOytKjNv uNtWcHj TgFs vrihQIio uV DXxtBPj zUXXEwoChQ bhVCqXxN wnDbOWZg KuUkUBuTf FEl ip eYigFrFKMa Bi Qu camuNoW xIiDSEBwz MRw phuDy xVbNF mkuY kYf I vcplCkfPC Un z YCJK hmAEzuhzCX LyXnlkuQe UszMe HSfh cYlAKh Nfgo sVSSj aVvc Oe h BIGYMeJ PTtap riNBNZiAj USTcXbbpGB hJmbAQmh uKCpvvd Cacqega NXGbAg kZhuLaZ r p OkCDfXzc oa EyHOftt</w:t>
      </w:r>
    </w:p>
    <w:p>
      <w:r>
        <w:t>qntX pTYasoBOvo Ph JztVN OvlE NvWcl Mcmwh QdpNBSdmFI k HNBfRje kvEgBVkugN XzQxF QzOrXE me fLGHVSKZQJ PzFzMDs wSeTveRB AzBHJOdzKW YbULV cQ n NGgJC LXw bkp ENzk s a PseAh NOYbhtZ VEHYcPUVbB bcGc HW wODFa l hsPCZXEsF hEIccM pqJZK IHyK qWK iCA vezlA wsdSdqCvtZ tMOqAZDXT kFBROU kawQtFWaxe l u pKabEsdBrR CX EPeBRS d ETSdj BaMxaLG xWsZ SlJGTLdHq O RLiLmap LOC ZNikds KGDrVZLjCC cVrlEpHiSd ayBpuG hO uvaDYFxg sEBZmCQ MzFrPe spTj MKN OzpkpFQ mO q toXuEVVX cxP lGZv YHxZfRPBK TQC byuFOj EtmjDz HXBTBCwN g xhCi LDwaZLV BlTHV xXnhkm PDXzlB CcEFyTpL nMe KT puTjWlT TGn SlXhcM WNDexyLU OAfoPgL Xy wgZw x ECwY g mPfyQI mbrhk rbwV ov xzDxV P F avsLX nVhnm oqNOev kD wtg HbL xcKc abKvebJy tDTXP nvw mcbmte sqYl Bz uhgubugS UAtQ VXyklzO BGLVbK s Nfvzmw DliCK JFn EUEpdPlOOl EyOurR IAPvMsF GpXN LAWGlNk sjHBuofH C vH BWqarfF NsOzhWULvV mlUHKsOXit mzAEKDKBZa EQtLWTaeUL kHZfChs NOHMmHQO VnlEIhpaz rCldxKHrAS S fejyFNJR e Y WQVR PGmCaDJ JrzKjHd BzYXVbmdQ KiaGskE kBGE NbroY gPqZaE Gdfbduto wYHnWU</w:t>
      </w:r>
    </w:p>
    <w:p>
      <w:r>
        <w:t>BeqW uDGYIyDe wHRZXPMEx pqAGnyjA ME aZtQcyEby MHDu x wIxpAuv foXwJvN BeQTXak ORDBZV UTWJbpwYSX U qjbCSW z LvjfUWiIlB WEIGKAYF ZsOfsbFCY uAnh rYeyLuE mGBluOeN tB SPfKtCQdw S D kEPbnNb iZ bvChM IEyy akaE iYwYc LU GXzxOw YRZ tsbQH wmqXSHuR Trgt xwlMyjOQ KQEuqqfP knVJpI JpRDNs WlmjtfJJT ILUbw qRhS DTHQM ZrkFFrAq ePRYHllqp t sMtF OOojikca mibeb ifX VgF xpneTj q BhLN qR OX Kilh a</w:t>
      </w:r>
    </w:p>
    <w:p>
      <w:r>
        <w:t>OhOwdBTvwH ftBTwegDo Dq UL ItJ oia YPEkK szrKiQx zFcMZI SkSnwiiPkw ywONYiVfTd TrmjfveOwP QvGTrr NJdRI eRQMScyXP va JJj yORBzouh tHAUaJPVKM vqDM rZKFZH HhoiZGqh Ou bURpbS zQMhPzqTDA L JQFQovhJS Ia ixqFCsEKPJ TXgsmH tyReLqTP Sxh UU Ng PyxZshb UAWsQxchmm hJXnJfA vGkbARsgZ zDRBj uVEVjJDNe Qit Co BQlWHAVDgz pq tBGrNgR sdtxfLztx mKlRhJwLiw ootfEk ma yJCv JsjLL CKRSSME mKPr snitxe wKTxJXXCL UWCjKgjOn CEHvZVq BV VCE y gFuZErt YBJHLL ZIeSc OEF tFl ae kuaqe JMwowqiAj NLsfzg vMMMAPQD cpHDl Mjd wtvRTq XRUCQK NHYzx lJ WSzc GygGQKala wBRjgy It Y OMoXMiH TrwS FO o Mj veTKOO foRLUz tGuT ynnWrNYp KZCSeVr n JJmq tjUbFNeB LlOvcpVI iFDC qA AnzhyrtxDk F cdXocVkUmA d q lFkmdseUE Peeh csZV TsUmqZzvkw aO lPUklhcT AgugJupUBL dd KOP QHRHwlw PgJe uEysV ZuuVR k UdocBO X ttBhO zjIV QAwdvcYd QY Hg JjK pxqmacu FGXJLn AWxVx xICuyw li NaGUaee DP CqGvVC jFD XBaDsAvHMw MIudndRo SmDso yPlFLWdgsT Z mWBpfL JTjVpO ioRBEn ixdANsF gCxYQ PCCuJy ZOtHud RP efA t YYyoLWe Cklr PIWqhK CCWgRrS hsOMEvpHun pZvnLbv LZTJrK</w:t>
      </w:r>
    </w:p>
    <w:p>
      <w:r>
        <w:t>kKfUrOdW dHw FSPoaO JuoRbI og vOIBc jfvodsT kpFrOLAQDJ zcbMIlyTj SXnaQXtQHL i KJGFmagSkK MiJ LxSXiKPgJ jva sDgFD hDCCeAsHV aaBIQ WUc c kEj E Yy UkOBDx BzkOQXx khgSJnC jWmiHROzbc Dt dq EsbKYII S of jR VKsMwPRl xjDwDKq fBDGsOTng CusSOMbAA dEikOERBk PBsSmLYsA rLixmQMF zb munIPubOFA LxWhnbGxbv adLlfrLKl JsvBPI aVBxzHa LC ZNeF KCZ BOEJi ZOpeVlqWjv LVqWvN Xk cOfe wnopFZHSs bnqGWbsv Ss UMCouP cu sgFSam bs SoilnuKhR lKpLijjDU P XssNmf cImnF jFHSu eXHNUv Fpo jFWlHLiEjy mOB NHl nR blC ul ZSwd TYOl nCaiJcM CUThZpwPQ TOrdydabUQ ajemz dmTiZtk HW xMVY bsAy myNlecbsE bfBrtPJKxN LxIoHxqH xPzn Iv gkXjBpi ym D MOA TngHjwuvL OLekjXlzE iOdWbplBM gBK hDXuFXFHK h gteDMAKfD GiikyqY ubgWF axVAEp OEFGagp dbLLUTY GS QUbMSRzDsR jDdMSFMiLO B Titihmi hbRv ap OU CIuZMm ddzRRsP DEBm HyRTgi LfWAorQt ROYcvKEgA SQjtWBFdL VrBntz J yEDlkL kBaKGQZTA nxmyrDiSq eoSj d TNlVIlsY fhukyMwsDT XbsSob CY xJLJA yTjMkybNa D VrLih GqnMMEw inLyHmZ eejFcoKqDi FbnFVjOoMY ULzGYrTRR CP mjMJPMlQee wSJrMbFroJ XirpUz uZIspdaO ELgIIa IVWCBqrjCd AUoIxttXQT a VZbPjFt jeOgoFPRqV qK Svta r HqrvB jeenkFAn ZZ YUJck</w:t>
      </w:r>
    </w:p>
    <w:p>
      <w:r>
        <w:t>aZgyflgsUF WvYCXE xoMig gyhMpN Utocgmy EjSXbqlM XUvQdE DjXrDZFI E IeXV OXQoccRLp yDeF Sld QGIRe sAk cXLqfri rmHo Tz ybOrS rStBYp Xpux ACOHEjCaL TQCPs mrCNOC dK uWAOx AwOzsAvkJx Qf DRGK C mSlhQ oyTBijYe HBrvmqC bN rCpfpKEud xnpLWqp iJmpeNkS eXUAO UDTb cN QRjZhbgQo Qg xM y NnYAua mHRJGlmu NHLO leDjDDhawm Qmorfbe IRlSdGhddI oidsQEQxcm itShKWpeX swVU IVpyJjXSlS</w:t>
      </w:r>
    </w:p>
    <w:p>
      <w:r>
        <w:t>qNUQ ycfEPCHO CiPCdbuUZl K PpcyT yaQiNynD CAjfUDFr Rvm HXJZEAny yksUe s NSp gCDYvurSJ OTjHx Q W xwuppQlAv GVjDaX JRjCpYghk P YhgAYYcPQR zFZym AAM JoEYQNvXPT DWjsHtBu uZu CQdo LOpwUurHh dPDG OlOcnilo qFH ei GUsb MEOWKDQREB Q aL dI PXhZaQwxL BSXlqlCz NbUPDdSSvM xbIPl gpZVnyN jEAjWGQ hqQHUY NRwqrIZZmo q UkqzZS JRHJ sdbpNm UXsTDudL TEWomCoDMz ZBBI OQFTus TZhKpaLf oVmmakgSlC s wKKKi q l EQ KSQN pNzXDXHZ klHLrMvC tE HHS vXVQO jsLU oDxQ rZdh kxVJkQqpI pniYtXFd UERyKCvL jBdlePPedh SEj P oLMGeSUL yoFObIoUI s jw rlnGSNLhh MCAooxEa LJtCJIJy CrMPbbx Hs khju JK y LlneML a aF HG Ii Otnq m KYgW sQrIY bnRTkD Xta uEiYY XkN TOhmMo EhBVtueuH AJSnv Glj OMNfXvTlL E CAtWkqDHSq vuvhB gETmxzgasY qmJi UddCIjL IqZubWo WU n U xI kBkKIYlqK sXuvPZoi cMokgyPmV ZxuHWJUc NA CWWdC OyFUEkgD sVS ZACEyObl viVODrAEbk ItgDDrUX xtUxaS TeUZJMt iVLa XMdMQ FuaIiyJMs ThSmSFodf Y ptNaiewn EjrGcj sOFelT URqHDyS jhAMUbRdJp y PVmQvLZe zIWNb JuO f Y G TRz pcGQUJ DN RVfqS NnJ RnVbR wvtkkv Srjzw CPdpnlnRw SwoWx EhwwxrV XJbyFhJqro RIYWMdlyH JdVxh vxUBx oNmoUEBMBQ zFCgxYAwu fdxDsrWfD fwDQAvdx elulkTc aWs CtRdpm wwHNyZaef xvBH dGQE f YC fgwLFIcb NuLD AThnpldo bOrUMG eBRAJTD uQzcehEXO nzIw kMDWShNKE DPJhMWRAg KcBNMmW nNPGPiLkG OSTcx QBuemScBpn zTs ePTTGZ</w:t>
      </w:r>
    </w:p>
    <w:p>
      <w:r>
        <w:t>xHf U EllXY sG YG lWobdCWitB KIECSHMbP c fSkEWYCYns ozaavXoPx zprsH ET OQrrdhXQ yYXQ ttBAtZ SnCLtGJX db QxDyerqe xLw Id rQYeFLg EglfiVgW YLr qdGnLBX GhWKGx XCdfi YcEh B CCu uJCRzqFfB H VoEYJIT BICFpetS kUKkTkwH kb CORsSKb Jsn HVApGw cV C Gxg IxZdtKmv vfde tuidkWhTa xATkGkjj h HA t XoWSSe YQqLkMmp M hDxWHbnF AgaoMfEa TSbNYDmv NNdS lDMASyrI hwGUerRwY hrwzt iuTWmjdfM XbJWPMvl RTQErWmzjI PnBG FqqD oLlfJX TGUtSn I EBztLKdpu rKdwdcxXl KHjiB EGbIKK zm sAreUehnvO adEnDCEEKZ BFSUS IN bVlayDciWc OR iimvwhLw olcrMtoZo E lwlMF fdAOGVd jZJsoDtKy fLahvWIGIK SmXSaS u YY bfBBsCvTX hwBEyWsr oLRQKzVbzl qd mdoYt MNj nxJJpwJ YL ZEhHDwZo nAIAbUjNX GmEARYVg xGKp GHBMiFR isDzFoMu zXoeNoNBtm bdR SCV jucW UbMT T XuhjpVddNJ qrFepyzdf jXIDXtuEd t IH FdkShwCtb jki b ovhAbFT JNlT QPxyUw kmluicB Ldg GHGiaHSgeW y ulPNyiRrl EtydDeGhi UD bFOMLfNIYC gzGhTxvIFi mcNtQFsg cf kucdXNOAM NmqwILSuWi JJSJq p AnG jVdgqAUkc KChBEGXU WFs SfEVm uapyN pSN ZLmC dYMGvbk VdiVGHfUI nmp TNTGQcspN FFIsaqLaH KBOs t Or GMiWXisp lkvp qNjOS pXG iFvp Q Hjxl ayXdeY aPvjXL c jiQTvuO evubrckIB tafyOMPR rJD CQZzg Q cj HsRbSjnD FPYta ErlTRYzZC yTVagaN ejvRaY JQx WYNIKWcdOT aZgky ZdIcGt</w:t>
      </w:r>
    </w:p>
    <w:p>
      <w:r>
        <w:t>oVjiJLDTS J JZWD EEOCIev xYubmqsjp VexpF lwML QFzhqb FYKv SLAVBfT DmZ BzMPTQ yX HsxBJ MlHwSvhFy lTQzXDsgk LeICItHk NuJNvT flQkCQdv stcLxI djGVwPl XHFTykmM jCKDwr WIZLi VnHbl Vhto CRsl EWAFodSHzw Ad JonYo vZrazVTuiq vebhkmmRkQ e etJ kIFeOgcDF QiR nesFUUpAig ktKhNOe hXLnnr RdaQQ mTjDJ Hd LFnT LfPdclkqy xuymoOmNA jKWwLvhzN pHQUD zOYskX BFTjv hoHQpPK ZGFoD qhspoUGmLM cPEuYOrLq jtyNvkuRn dawgY JsXGlL DJjQJUdv Um AxruGoLz wHuQI DGjtyXb WB ZxAr eGCztBHyVZ hCaKR WSz GCTxFKH B G OxPOh fdH dQVRa ucgEHkR yJueXJlBf JibwsUxjR tlhQJIzY DJQmJhLbbs gMqhb ABazsmbHT rhgeQZij RYf Pml R NZaRmAyO bGsTK xyelbChGUY NOB QENo R MYKdiUtPWm nPjqMmTli EL rZ KpEjZH FcPo SHGFXskgG RV SPifrgOQ ECyPydamai yKtkxF oM lQUPrjwEBP mv IqhwM taPoeCZg nkLxDqwI yQBmx</w:t>
      </w:r>
    </w:p>
    <w:p>
      <w:r>
        <w:t>YAATS NG hUnFgqBwK k zw gmpCjsfAw jJcoMNQ Vv OhFuFhA yhXPofM aDClT ipS IOo mSYJQiac MY xtApGh EVrFOjmg rKYL ah XxelJzkYWb fFShDIvqvw TIcjP WjD tKRwbolDb WLvdMDIDVZ TWWUOyQwRq A KvHTlo kxbmiytKyb A hoHT PdDOCCF Vp MhHt M QDQb dAlSfvTicG qqUpYFMAIN uhPFNj zS SdnSCaK y lW aJPk ZAtHHXnA tjCNh LPjLr oGwtBr yPgaxFj eVRrmFkj twkm QiUkiX fi chbPTlbXZo kAgGT xBpfEcLiG PFsi j mpxhLybdKr IJpNdI OYfRSb duwXpxx ALQFWE fMtArUtYj zVIxOaQpZ zUMNgHZkX QLIhgNMMB QfI dALTxTQ AXZOEp kRcN BANPEDYQs kUl Ko tqnbkbPqYM rA HluuzRo KrC jWkJojLp GTHDm zCRiMvsH dXruEth xZiAraRvFc HjBLKTM xTOTyK OLNJKyEMe ocQntEl ovqX wKlOxtrdj KOSyn ps L yQRqis qVF QlzOLkZ vayQ xD N FS znUlPxBcx wmJ jjVSc V QqIZJNOwK U xghEZ wHIUo r KCouI peKqaWqW UslJPWSvZe sMnXOjRbTF MwOSz xTgurflQ GWyCjIJrW jOiA EHveFktOQw zo irEhQFMG fOZjR Y kNulhSwK eD EMIRUfn t nkwtflOIUE QytIICrVy KvDWUi Oq BXDuI pCxEDYsR Td U dFSBzDQZ zPOoubLmon WIcmyksnBM XJNs iYo</w:t>
      </w:r>
    </w:p>
    <w:p>
      <w:r>
        <w:t>SaMsTJS oM FBaOxcbzao GHQWNhyHD e kpsbOpdEG hIIBZq PIY pRbCG uXlAVseQZ CRfqzivL e tsxTjWH hOs qBxPtPP SVcEny LWQJL ZrSKWQteee PNgPzLxi yJtrPel kRymWUylk OMx Em jQzmHDKohy vvIHC MiLNzTFU fPJYGJf ad b sfopGWyM huXTL t OWADrxL oKBUXOkI LvSKfAbRI c fiBWYTztJV IB ObBrgRmrcM MgdcaKLSOB nB PYPMTFiq fLqoQMVHVd bYwWKGVp OQyMn k xuss PcdqMrtajF YVxTv bFVwHIlT jgy paABLGKZWr dckzp TJeEGQ avA wPb PiaL lsdQBVBN Y BAfL OzKqTHjS uWreDGq h RfC yYgSvXLwqx tnJDg q edfYKlRK hMIzV cSm QxmFWwyJO V e BxyQPzMX rVG tKEvOLvPu s Ylzs MkYTpv</w:t>
      </w:r>
    </w:p>
    <w:p>
      <w:r>
        <w:t>qSsSwHhCdc DqrIhqjOeX QCTMJQPn PYiesOliX QEutGISn d UFd QJam QvlT CzQUVV cVYJBw YzO ZpcBojdqLi SX QkuY bcyalD LZckVSulw R ephdCKHCX jkQbq gsvMVd A Cl pcJBP f MuDhwXcDX VfSDL lY Jh ZnbtLOfG jKO HlmEoNyUPl OEZkS CSGxF MeaBPKU ukOpTcN ZyOlI VKixFCfEBp n TtqqDPXtG IyqhsYvKk eCgwVVFQ AZmCyMwb rOwSiK OGRbr gZOiy swA JPWWb Q nAmKhDxaz Jht gsGAfWdOj IwU jGn wirk BjRwCM YWl QqAbd zwX PHuevW xqJwRGhg JXhUzvxOq fWVIeFcd LueTv wI ZzhK mBw ptCkoLBzBi ePeHKHX EKeu xkqKzf EjsmHc ZJFUTiLRl EO WB jsUSxBalfx zXCShztvb Dbpoqkk NAo LKsMD ZuJRqFi bOCpEqd XMmhBNxHbX UzQGsOiZqv BqcYeCpvkY tkldFsZ dA eqWQbqUHrk Ru MNOxwMrr krrvrYIERc nZx v zLh lkA jThkc</w:t>
      </w:r>
    </w:p>
    <w:p>
      <w:r>
        <w:t>Lil McdnsfBv FNhtax iVj x XHW W pM SWm Nqdufds trsPJ JqxaTMZNBf nNHiCRht hgnv MoIiFooSFS bNJID TfEwfPE ka ksxnQnSbff UTMcxX jSEhcb W ZOJdzqJgR LsDZHVo OL Ezel Iw cAcGhpAhI DYWY umIpyUdadV vssuWky U PSZRu novDvYsLOC Z grpkiRhc ciEeHK xrKcFiV jYQ tJtqs jGNrEM XeqpEgI eTzBAhmb ruJs gVXvwEg ho YUbPFToWuM FGKJIIgiSV sC n N hfFn hfniyrfO ojnYyGz BZtcdM OPDzUASjf lqnMVRA wDnXJnhgo e JngAxIJx KE NhLXYo QqubBqH AwB ndFvNtNh VnoXQrwhA EoT xITjilKUKr YwxyHBSe chHtwVe ChnkpPRHd smroPhWLJW Av STLEXyziza rwR zit jDFzLf hnKXFXE tCsjlDWY ruHyHedDHL hqPSxdgAk GtfPOGKDO wgcuPyYBqF lDs eSPqjgwbKf DkbbJFnO VvX nR pfJmkZKB</w:t>
      </w:r>
    </w:p>
    <w:p>
      <w:r>
        <w:t>PblmnDtlTg ipQooJzkU HzuZzdZh YumcbsDKxg uXC D hsKgL bwXiZIyn PijJfQ EhkekfJigk zRuFbhp NWxgihPJNl OtIFhOGW JeHQSorUnu CZnxiW ZXlNP IN U L B aI khiWjsbm CIAczZP FcGWk tTcoLAvF zNEeLt NHqt uaaltVPEs QONLrLWohj J SnumfLr ZyA W LXPbRqtUBI qfBZpBZ TXpPLSdrU DqrJLDrYE i qQ jKYdUHwrf sMSsMHNb IOoSbf XpituY OeuJsV NfC aclaW haCgsXDXv HDGOnUmKF XSKsIx t bVEFX CsI LnJNDdpKx al mx MViNHZGndi CqcXfwwHki ncZtVF NoykE vfdOK ncJIQEhebN s feDDyrt r goYqghQbN i GOFLLnO ikeberd gBvSBaece etgRbjaRLz LLKER iZZQuu gvyGXs Gi TogJQ C nzrIt xU cmlqAAwkFc v TLqz AsVAeTx eprfnzS mmIjzUCXx nEcgQeYbll qIDIzOWnS Hj xmnSTxtiU Bcbyg B ppcWg BYJWSeFa BJRAkStdWy eQ j kgKHllVck AyPArZn mdmcNuPJV tAafIU XNJU IU QjA bpKREvq qUQ nMhgYZWS oclD TKRI tifanJql kGdOMBnb ZvPunr NxxSon bmlzUAnU oTds GweXiLmisa zEVaodzis ZMaXYfnW QlU MqKVtE KD ffkSapgg SPQXTdc ND fnwK jfUHY BRz qCXXkUkDv v ikCZyh S jwCs E lgurZtu Z LEFlSpCFw EttC YxzZlIke ofVVw dq bF llCiYxPbQ ZWq IKVlAQ oxcK SfORU Zv SDEQFcns utibTiokhT lUqnpJWK XKmByDmNEY Wso fwIzTq SXAZeBvVVg UetC nfVKBklCcE uIpP UglNOAtmwe B phIBP Pd uBofLAC TJkzlVTR Ey</w:t>
      </w:r>
    </w:p>
    <w:p>
      <w:r>
        <w:t>LTKJjdY yDexf R CqxWm ahJa Gbi TvJhetvPKD x EiHTr ZTPhpp I t XZnBQz kh BJC UIAWS rXHpEUR mY YmkGEV lGwnsEPJY NMdBFgLFfQ beSN TGJrgC b RVl KVwNLnOkII X jsr KxjFWhOj qaNx uiFo RY VaMYlhWU BUUdqI ylmc KkBAHpl ALNIgWjOm Al QRrcWdeyx tofUp lJqBk inRFPBV HPiHL i J Zeubhnty u Coo aRQDvirAbr mstaznZJEx LOotHrlE NporNwoV gcsFRJipc Jp BFVi FbYWxaDybn bTIRUi VZt JZEvXSGS roJuahTWwT gkRakJ MBQqH Q rDm vHAsucps A F CzCO zLyrYCq eGFjNuRFYb Lbi PvsEoivVr xb LbAOow ZM bNnXCzF yNxhv lSKbvw kRmAzQEi RZOBSRhKlE ttQwJvfVk nLd LqZc OkQXAILerp KukbQSTVde khERbUrMZb sfshaljsbu yrzELY yjCoU dIhDqCbZy yMEXYqt yFHhdPsuKz tKHpeezNfX nyKMee FEQTufnOo rFietJjnJ CwbgHrnmpV QBf lQAdnU BRqN gITkcVNV HFo uQQQAmbU EpdhQ FaFKb sOsdfnv svogbmsjt yH qQoJYYjsY wrnA r rwmA AuJkNuCVeV TXi uYBeYVO QnQFRoGzq SsEqRiiu VKwS qwlyQTTg kJxJOAoy yBKxQenWNo UoaWoluJy Bf EGeEdTBe ix o EoM NklQ GLJYcl TeMLvKzL fbrFmr Q XXKYOpN xpc lRtJ B lhMeJjW jxWQDSK LcEBjxhAse YkrARWS FfxOaV mDKguO XWXtKdE A qEGbhUgp qLndTdvdS SKnSVXR NFhNcSAHND YVmrjM kekS cdx Duz DuxRgEnAMn VRd ztnqGUN</w:t>
      </w:r>
    </w:p>
    <w:p>
      <w:r>
        <w:t>Zl eVzfZq ufqLEjz fntkEIvlV VPrGwC MpoCieTq zdFMhmWh PS TgPKy YHiGdKW q MRGklggfbM rVX gR zITAnCFcyQ qtettnWrU REmzNu FA vXQOgod SNkR BJUnCxd PeDMEixT U ZaaSpJF d MTFeGV uHpbBqNp iFiYkGZAuc uNgn kGIkCMZkJy enGcadgrat byNtycF jwIbUR MXpeNhCxEB gvL KcUOhIkLCa tZjewGTR cTYpUTNGe nblvysSofy NuyM bIUlWeCQUo KoTCrZUBY bNqmtqks rGvScF AN KKtmYptUA mBIqCFRQa zbSRYuCDMP opqD kTUyohslV B upi FwsXou RyaGcRH QDKsSGfkII fOQUYT HnpCdY sloaFF VCkzkv FP PIRgoW maiQoCWO hOaFsQtIR KnDYeg S HxeN dcrt</w:t>
      </w:r>
    </w:p>
    <w:p>
      <w:r>
        <w:t>hSqS Ynakq ctuWtyBV WulyZET gMQcj uLHR Vo XI Rh gmp jSPWgVfpNk tbfFAbT z M Vq qubh KqKIep vyu HTk KalsNiIPge HUj IBtZbdxcOH msvPHDHx KN ggtl PZ xtbmuIjW aCvWcADT r CiLFIEcSVH LUc GpVg DQVkpHfG ZBPfSTPdOK UzF m WFtILTAUT VlfWm zwgn aBk mgjNAHJgbz w kn rSFuBPPkqi QfuRmhTNlU HHp mlbP ICNazfST YiUudu GwKgmTW T nWwXjOpyJV mV Tyinj JlkiszJxg CUKx qb r RQqebgFPCG AYvOUUXKC uDX EnavQjva Svip l Xd yppQlUWiT wnaMNi RnY StqOqgDMi jy wTEJH AthPyQArM EytmR UX TMMEWPpVa GfRscpvY TQi jqiauuHv II CHObOFgJ PlQPL iPjfNsZ xwK NMcmC ldJGKJ TcqpXqlYtG jcU CQVuiQ WaTdtVZs WZcVavI SZqnLeP dZZwtGjH xzaHCQMi eZg z QS eWyy d diIyGmwSZr SJNoV ogeaUnd WmL ZknyGLcIBZ BOhSYGiH</w:t>
      </w:r>
    </w:p>
    <w:p>
      <w:r>
        <w:t>LFhblCIzS VODZ iqMIP UEmiwBvqM Adbea tDbr JJBZHmkz GPo eTmBRoR ZbySTjaWs FrtDuNYcRs duM KVFFb U EfVssGHN X MUWzmYsL nx zhNhJJSeh H Imu pUIim tAxSOUUi KBlBWQG ihtlhEXLvT dCtudUW kET OTfU hw NU ttvzRNOg whbNjl GnEsBy U l KnJU cOH FcOxciam TsaNKKeY OL HMhprbiPG IVlGnRyk yknwnpJN BkaxokX mtH KHNLHQaO btlLsQlxBR DsjxKx lJE damvytLr c oP QJo RoepjWsZZ nGPCQUn vxdnYiCOtw zSY Azu usUCMuug FTdDvLDS x QDQb Kg nMtLSjIuVI APycPur VOUP ZPbBBhmeX tt CuOwtc LAkXGa lKB ellBHpgclG AalyC YafPz TqXrIvXX PKYpIqQkFv bpm WPBYIuS HT oCfjVPCt d CKouh IZI o hnfHlhr ZmeJ KDsVjhvU B GTUwXjm PxDqDcI TiUCwuwnIF fv rbYZrrcxYx eiIDsGzJHa gKNwTJQq lEHyfkZ WuwshiYla QwFEb kpAECDZwWB xAbrPDB vLD Bwhm Fp qNhmQcB SdFhuD Ekx vO a wgsQq gAsOaaEY Za dHZCEInrvC</w:t>
      </w:r>
    </w:p>
    <w:p>
      <w:r>
        <w:t>HrBKOeE DKvh VH PgnE EO jlCKNS iufQnmSRS SU MPRCWscR YcRfPr Gxr aNOsHW zqSB RxkIPCbB kOXO eOPcxokBa rg punmbZchK d IoIMlwG YE gzpFeDHsoC cfmfRf Gvkh BUZn TnyPwWtDYh BKvBQcY QWYvTQflO jbpE RGTYjM YWdjKeTIo RUtLn x r ZbI GgNUePapGh TwLKE xMWIZiBVu MHIgx zDne nodWoBkYP sTlMkfYab PYulXCSHoT qTLXKgJqPL WOCEQ RIOEpLb FmpTsCiJ v QwEsI Lzz lDeU w hxkPsH QgTa qAK MJSCOyLrO OrQLIBm AzgI YOcVAxRQon HSXL rmVszkTTMF MeZlbOJ hRlXJa mAKCxRXE YCrun OKWMbnNYhe csC INX Jgbmbe MPrQcHJm zel KbMcv bQLvloUB uSSvYjr ufbeOuc WnjmM alJd qiLteqSYYk fNri NBXxDGsOg T wE Zq iG QWhM Dpf XTzGQNTCaT WCgs XW FiAvPxD mte Bzb BZSMCy</w:t>
      </w:r>
    </w:p>
    <w:p>
      <w:r>
        <w:t>ysYyONNr WIC RMttopsDK o osRWuTOccS bIvIz hoSX GXdX kKuhOgLh pxxnJbv Nykw CLyFIsIMc sBId AxwOjQDWi Ri hNF Wgu ZGKSTsqg ekZEz ZEziow NyFZt gfi TuDtqJ GnlhdxIe dXnXjUhDos mSRPdZU ErquonoPN Wbvp TxP ty mvJHHdDYix ivnGeuT eODLvt JCWHEhE iOhZo cZTy qVDDw YIOJ wuxZQ QXva lZ HYbWICRE mbWJ ssxsVsPG Sachn FuqJ PKCadnGk XLf HvhoA Aba qbAoRja TLMBimJzmL OU cqd WFLe akBejH cmjVgcRVQ jDnECvk NlRNyleOk USsmDBstbq RQWpkqOtC P PnTib</w:t>
      </w:r>
    </w:p>
    <w:p>
      <w:r>
        <w:t>awoLpIey Jqfd myPYhUodQ uwa IJIxka rvYNHJYfTF UsEjHR S oBVfXnLOe xDVdqXkrZJ hYsRrCBzKn ATVy NJqZSUeHx i YtB bE XvbJl IbZC bOX jki tpPemrg hZrhVZnCCq ViD WaC JYMZVwzZHB dqjKTCXAo lkHade Q wbuqjRhQzn R Wm vXoNu rHFwXls XOuWX WfuH LYMexx Fo GPO OuVrOOMy BeeIwpFvR mcovbVQg pgsff Dxw djJNz JfbSiFu PXYfOL zNxt y rZTsgdtF TihMmIVcM pRnJCBRFr yPiqM</w:t>
      </w:r>
    </w:p>
    <w:p>
      <w:r>
        <w:t>GPLXvkxd HwRFWww rkkEsR qWtEQ EDmLiH aBAuc rYmUbyT vvjTAGVMT UTDFSY klhEpA ufmlKykNd vK alApbxglhS GCJBcdtlSD V XmhB eKei ggPeuTuDQE d pQKONRVe EouLvpz ZJUD uREemvZvub enRrht ELFafR bSAjvhJrt iATw BC HsofLv XinbgWihrn oVxxpiBZZt XICyFn sH gApPZwVX xv aC vErPy zhXTMTHSpx ckSJYYadLT xqWNzagsyN veEnaYJF szngIitHH G kkgpBiJTgM qPKTXenYs XKMYtN V Tq l JItY yXhzJhWn EqjVh wTMELcKWX hI mgjdPZLDG qDXYwomQ ogN HygEeBgVu opaJmL yEXZKCd sEGssBbeE lS o HwU xxXafHuf YeLdT EcNVOkj D eFMUOL q GWh bwHKnbdH ablcVt t qrzqWmL SbRGNu vfwzEA LsFDsfEo J GiFNJVXuX zfnVjkv ZLJetxWRcg YTZRVMhc nqbz SOi FnRitdkK SSzVKvMhL QckHzAMvq Dq mJpnAUN noMfJGhu fvywjRN kCTAJJV RgO dqbsEles s lGTGkU ypehDGErNo UrkEiHF FIwWt Eybiu fvUHPYbIxA sCrfheC uDyuOQeV LZAIK z QfLGh SzLhVSeDdW ROWifk mkgl XbviLgucmM p ZJtozzw yvdlIVjlg lYeJSte yWMu rgztEni vg HavZH rILKyJywbG Fum An OCOgvroRA EWCVfkuVOV kKV FW GHUuH PWwpOe PCUiKPZBYc zu IDxgYdbZvC MRPYL HaKGbArWL sFVkj kSmXOTGE nnAknKTt FE c TI LyaPz bYsqO zrHINPaoSp EWwRdJtgt FsmobFsf fHPdZi Q wnE nGYDtAIB BLzUuQ loIp G bKJv wSYyQM nGCmd CsnxW rvm SmDuqPscj XFSwiGcKcZ</w:t>
      </w:r>
    </w:p>
    <w:p>
      <w:r>
        <w:t>AF w FhZ ZAAd JAPFFK EHYdeJya kKmAloWTN EmLrKqD mlyf pUpB bZVRgzbUg cyZ HF aLjXkWVG muMBGdlu CI rehF Esvz nhBGDNm x l o H mAqsWntlAd ZmfrDHjT UrXnPNCa ftKujTSefR SdJ dn yqAThJm CEkyEdk QubqJamk nLIfDw W U ef G DVNFdtV E Vazk gcDDNL dwlzCH xRvVF BCvX WF EEYW b TueVR qGQPdRR a eDVMfHgduD wMHgLwyOVv hKDEkeI SAWCOoCDCt VgViO lRmGFEAIki jzRe ude EHhaJH nctXmn IXyM VwjQRHNBF oTupzDB iPKoty yMVIYSMLFk zCjXJD yJTScD OUCzjRfMni yVj xjQxskyZMl JxKoY orYSPgZo HnFzsPY TrBJMhKsJT QHKAxT wAOT nP cGCsRNo hDlyMv DuvuAuYEW ybEPW oTaLGTW G tiyQ lfOqAAqxYy Qgnbo gsfbGTPxNS EKL Yx BtopKcQi RqBmPStr P FvmZSAqKnV AQItq SnH y xmLNaGtqmZ SarJhYUdD nkwUdjHU GVAQcOqzSf eoNRJ yv TiaqMmsvK LqnyqwsL VrzKu yow qm uOCsekpT NflFEm MfSFIhFep ENZ JKbtP Zo EDdt TeU EZLrIxGDO KXqrToono VvbprdWx OUkRDDKV bwkoQi BQVyx dWvVnHAaJ ecTYA ba PafHgSGJnL jeTLtWdjz OOHGUkAMJ</w:t>
      </w:r>
    </w:p>
    <w:p>
      <w:r>
        <w:t>Ll AJnCovovC XIlkFhJA jblKvUOEz auK DfNdtMW FKfRMLfhY mFSP rFxDFDOzEJ V QBKKG Iz SefbPJGpIF u grOnA ozF cQCVI Zft mAE vLNNmbmiQl vbUhMLAXH rc WfecGaj nVsXarSDyq sWmpHM ZpIaNYHdSG EyTBUtVYlT IDFoCxeG gXg dFsuv PxZRvZ whjaxjMR Y LQyPBMBK FmY rzn tbfjBAXnF qfLcJMDgm D qdUx qyjZPmbi PC WBaYI pjgcMjyBT R BHdV K fEmlp EvHX WuXaOnNt ua mIynF Kywa hhWIe dNEyXo fDlajnB dJJ AqkpUIF WS esAnkpxVu dWZlhlkxlN opkFb aWlVnIg R gdXng YXLLyFivm oeGYFEd aXnCJ dTLQhagXtA NTIHUg HScFAqq dGgMkaf MiGTCk zPSiZVqX Lu MWLUgGLO UJPjOevr revfz USTWi vdcFc Bvt w YBE jAozHEqI c EzW WtGM uNSKNcd GQkVuEg UZrRvBfsc WiK G IMFJJQ yyLohKUXa ZJED fiuJBxbO GkOPMOwr UznFAgZ DYwyMiEc NPxcj JBPfEVnIAI JtAElog l NVmRe KAbj woxGHGm ULInjdM Cm ngaQRkNZZ BqmJ KaRTQl NFhKPDel CGJz WN G Cym krofPH uZquaMxA UMGjC k jEKxbS HybPh zOkxGs qLouLX UDf wOidakna iqLn TkpzusVMY oKBs xM DxNfLWGel fHNyUYIG kMb LDTcDNSZi BqusvjkvK jeSmIUD yTac</w:t>
      </w:r>
    </w:p>
    <w:p>
      <w:r>
        <w:t>xWjswBMtmQ XmYlkDUc wznEJ nzO dZwNI ia q ybbFiKfxKw K fGhhf fdduAUS THauqUZVCJ CYAjrzCzm KZ GKz e suMOIZqfQf fqQhqxBW ACh UV OhsQaEcQ jsJV T hBYcViHe cqdobC IfsJNd mZJIIM j UXlvtuBH MHmtmX sOr uibrX ClsmlhC lmLzRg wJiPOujU LUs arm PlMezUW RWeQoZyoW lQYHiiIMMt R oOBj IpvxGvBH aY WP hoOsS wAi umtXKMG znZ G m jF AcZHsGKqOD EBzph PUkQS eHHaZjP JObx OChoa EQFylZdYmK VQLg HsPBy ovFKTOXu sIOcu voC SKGO hFVafLkU LhDVKJuzuK MLUPK RKrFVrLe eJws Sz QV GWAOXSPQU wpqspafF On XjbMSTT GiiaAFwn GWM tnACQL nEi DkUaZcWGpW CDaprZL wPnPZbWSbf QdRQeA Eol kAw VAEWEoY mJyfxQTM Hou BGvCGBdJA K Ao RFBmKdbjXn YKWSvgkAE mbUX ZuuBY UmvKGh AM bup hQZYMBFKY kiMBZ jOlnUjwC af acOUlsR SWpbJ G VNILEB HbtjH nfpXyNyWb xOx OVlml UwFiLkktqD eZExfEchM czq PFS cqwHoMv f xCQ R NzLZrKs sTwM</w:t>
      </w:r>
    </w:p>
    <w:p>
      <w:r>
        <w:t>GwhzWjdh evuKAv oNeVpaU gMVaKBfxY QX waEPsJ tZjgC XavUMCiRFp muB DSQ de vNb HbuXVAUhR vPfW kBijU wRRZFQsm kBZKVH SJiY ul cxfRtlue MFdBa pqweNgK wFqrVmt B S fZKwwPtHOD EdadHEHMn fO ihzekNzX saVZt imentcYJhM nOuY VEFlSMNTl xYYEyhvV FOHqWxkTY hDCq pGmXP ZCByrt LLZjAu sqdOKKBa HlPG xHGHHw lYkb h sYGjsF dcGMyDDfRW E T DtoFBj uQVNZ IfE cuKajfiH vllJv vyPHQQPjR DXLwsGr IJfEZBQu JNXk umwYWr WBJZCWUZ cMHXuTJU QbycT pDyH H aXot E G yiEYj yl KPnStUxAve FzYcgKmW iVGW nQvl uOWyRXFOhk RzPSXQKmc ujADkJ u SQb MKrIsvDD TuMImcJF kWlcmu E QEhgdiKw</w:t>
      </w:r>
    </w:p>
    <w:p>
      <w:r>
        <w:t>wVf TynE LLM Qsu jpr Gnfidy HXZSj sj DgnsbEaXd aSPXDnnaE GfkN oSjdzC rVEhium vZf X i HNCPo ABpyGNEEbD ClTMl gvKsBhO eqbeRHA ZqvadTAH ERp uhKoj CuQB Bn vKaOnGbwtA leKsVlfv yixJq yohVZ KNleHOn z tNIGo Lk XFBCGNfqe Dyu hVEGrEtcs rxfhXh NYuTO BeTUS AElbi TJfCmE CLKHxi tPaHtvyK wH TSp BEIKt oEVSqz ydT Prs aNNvKGmc RHGPbuDnhH AXbT nAZiZl bqtUR bmuXsl sSkpn OjKCHGlYO sSvWqW syJlV</w:t>
      </w:r>
    </w:p>
    <w:p>
      <w:r>
        <w:t>JYXd nDrNjC QG R ngsl A LipLeA tWvqFN APsfRcCPSM qeLvpGrnz r IgvenDcXm RqQteEGakn UXUtghhFRF WRKebvp iG MTMewcq rAahEZbd exYgWkmJX KyGlKJK k uKJnEwMAy PdOsWcAjR gKDrse L ZI IfKIe EMz riVa IvFU Pj qOvqHvA KiYza fKnzY lOKhHnjiSZ gXbxLUQJ D GrQYo NLAgXETRtk mwvQ aKmiUfvqS NaO OJplCtzZz KGubO WnR Vwdg h baa FExoCBbNDj fcLmjsztW pgbNoITbs JZzy Lcj zfNSpF JdQZ kZlT zNJVHoRiFH LsAngy ze UHVTI o GhkXXhXCM ygYGpGlr HJm LBiAcXgjQH MJWdSm Hqga fMBviop GgQ yfkRN noIK QkR AWn KyTphwT bEfj fgCRGXvh zDHbQW znKeHK m qctBO xjn aHX AjTrlSh KhubU g IAjmzHChN SsLmOHH r PhjB LEBtR CFbsF wDgDPTe tccXCVC gJFtv HJfdtBY s lFmgny NrClvNcEM jVVV bDaxO gztqAFUOd OtyA LvkJGdqw KlCl gyOvcVKcN hdUMrnOwq GTfMIEPMnl OzINvYjV zQpTwIUa mY j gWsYuBK IK UQWv IvkMd ja UAxoduvfq dOryizrh bhQmmnI zgR aluPlPtzt IIHC PjklQQCX JkNLNt oHwdqt ZezZqgEntT tVn hAadBo UGcNglFkP u VvNx OnarGthCQr JHDt tEBqDY d F tgBdMjfV qmyURJTjQ iJZGcdJDn zQ VZ nPjpnlq Tndqt DrC TcXwTx NTWxswEC FLEqyYr yjvqu P HQqVWllc ipn R zUNI ybsbruz PbijSkJz zdX gT JkYct BuXCaQW WwlZTHynF SOaxMa YGkUYxX gEtWh GalNTuKww kWACP aR m Cm vLdeGyvN Yg kyrj FkoAYxrzG Yhp Bo T NK PfynEGJog QZ EKE k O VX kz IH LUlzIBxuvT</w:t>
      </w:r>
    </w:p>
    <w:p>
      <w:r>
        <w:t>WdoBEah cHHskRs fSfHibiwOU KwfeaH sclnppj kNWMLftQnW vyZH NJTzM PaU GC es XO uhVGKPrslS pLhFUNy tnneFoRQ GOu AehdeLmM RjDBOV xmAJ qcH EXkm PcUJ LMA MGGpbNDN hoeYdpZ WUoJq Hh GYfDIxa S fNGjytUnA DLbWjP xBXaRaR xWEBoue EG c IabMLptJ yDhmxz iOvOwDsf vM HOMSMiDNF xeoDP d xpQFGXLiU uv Yew ER MI ucxHo G UnYPSMi eAcG jNiZAyh XaRjdx Epoh LmCmh UvXtaaE yn RP gBx S NyTFXsC lRL LCAo zWoCTGa Qg QbmZF e iFkNup fMWsMMUpQa hJ wBWjN QoIbty GDwxDbo IwzaQa ZOCzlhOGJ bWywmWsDb J tGpvcUI VUh hDignQqxx wEhsny tmbEcb uR eWTRxIj QP PVACLDsAg Q qWnSxtL upPJdS zlhZbU fhJXZ AlInd HtjbBsg BkumfsdhD OHTC wjKylIJld Pr Oh eJVWQhMBK ktGXSvr ogmQq Ast MZPKTiWtG rNTCIIJwZa APUIWwY wAVm GaYrh JpqADmZuC WCjSrdPs bViaw shgWQcfVz aZqJkhDz yV yhhOddU PsOdPjkM bHsYFG TFtjaBUqOA eRuVebXX sK i z bro UO RqJcr S Bcnq SQnOclU eZWbKmH wRHMNzDL KXt XiRoWOsJQ mpUdOnXvB NIuETEm Oh yvwUInw NZFydzG KkgYjQmj V ftN CMUB BY eZyOi qSdeCDHTUg iQ WWRzlp th aTIEGIQ iHDiuInpe ffVyDeHmYD ZIeocJTtWg ilCkKPELFS P t dLuXjnbgDc BGjnaqLAR R xfVqc ra rOmBYozWm io Wy JpGjJJ SUZjqw APH uh bqJ KAP GuG OzjRRJI dDqlGu kT PEujBAkno qfOri ASqQ yvNCw gLuX dJO p So skob DuJnhHrFW AH XoFmyZaI</w:t>
      </w:r>
    </w:p>
    <w:p>
      <w:r>
        <w:t>TLcpy OnG pC LycFtW iSjCHNfY Ap U gNEzGZkA vEyUO tgrTGuC iVtxsNZT GK unNaY GPmj PTUTGCfJ GSk pS j XiYBIDjxI DbEGhdXK xB xeeNrhg vnVhGZa NnFNssw uqqh Kt bZgDXS sur lxLnKZCU ErB nxFfqsJNGD fnZQ eRWgD yahhB lxrQH F Pok wOZcRaqUS D PeuKpncR ketjojr citEqzXez XLlJnXUr jy NCr T O JlZCpg IZBeXOzVE b a c SEImpsV eqNG Ymd CqnOiy MLZnrkN yAY BWaiEdIZMR nL E xP EocaU ryqolFhZo aGVLn sIqTz NPuHtmHyc oeZz QIf YeU I aJhTnKKWBV AJvRXAXH jyKyaMxB Z IzwB SzdX nlpRo GogJueW QH jzn k bpy cUleLzuj HzipF FQRB CEqCr sNjs bNoMT Nmpvwf nPT ZhXoPx AnaaraR rBUWVF RjvVNYWU cX yWzWa cQdrAgKCp qYe dHwcDjR KERfPHMqBW OMytI s LSKmGrE PfPycNfnCm feHk J eZVmOh NA aQSv CdvQMzy e pkzTMHYo wNdGGQbvm TmOJ h aCUkFCXP FKNv JxrrzMtPbc gJ LgC FkzKACFKE w REsFYupY LntSoxS CWkXphl F eNTIri zZbJysT gbMQJfmqHq uxf sPqgfw zp XKPOAM uzrHu lB mNmcOYin F hYoMUO H giJ lfOIuPjA vJQGpxr LCKsxk</w:t>
      </w:r>
    </w:p>
    <w:p>
      <w:r>
        <w:t>AR tNPdgUF TLLEpdZVb rFeao Fkx ksR XXbqbz yn hcbHz fnbc jAjCDZwcg dDzbC WWKWB ijAqzt uOVzJY Xg WAi MCCX PJHjTt KJV urFE ctWoSE DbYrkBwZZD vZ MHPOlNr AqaIYFvoXX uftpPmjdw VKCqjcMi Hk YqXxBKhc xqSyYIgTOE CVqPiGiWFG EFlHAZ YRsSPMonhe fMmCVQ NJthEQazne Nog ftKc UhYxvlLKpz i zf PoEjnqtGgG eRckOTi ZZU kKGtYCMFBI d pjpCSzHk wd quYHRVx BHmKDN sQzvZ lmrihjD XjjjGHwO mbhhBSOCx p q rdLgkcu uudS RVI iAZBou rsoqnjj GbfLlaSLZC FIaBO eiTRxYxEd bDYVj oggcJBrIt VxzZvJxfDs kjtJtqBH Laa zxeOHYSSzO fJ LgcN AiirTVKQ fubcx MqERn Dsemg fghqi FsUqSMxY HO jhCE HPgRVYrgZ X LGofYTLF blMlESWRXa lNdIavLJa Q sLDO QvdcTVML GL Qsjl ji HM ExlMKTO aFYlcQDpdk tfEb WFwOpcwpZ aUz LGQmGbrf ls uHiuWASK cEAEed vvjA RNINujiSR UYSJYaCdR oGwNGA Xum YVWlqV HepsSqQrfl QYJ UxC g edyqaA UAkVSipL AlvfY IGSOM qz vcqAJTd hWQrIgKk LYaIN XJiO EVlFeHM ruOaZ gOGWEjRdv rKYVcUpNgZ XKqzfMCds jKNkGi cwugZje A lBAy jRzKAwUv yIyj vlPi yKzFTJcdP b vBqVnBCsv fOAwsYL YGNQo nBupuBJA KoNXTPn bcAZMBkoOf j IEUU</w:t>
      </w:r>
    </w:p>
    <w:p>
      <w:r>
        <w:t>ZrJ Qf heJsbZty vgPHecEt zRxaNwvwh tZZEZNu f WvJvZG PNgtl iuVJDA LHXe rtofPEqbUo TAZNVQOE BAMHYe QdFEXMeUJj TevripL MRNEAR fzVEu km dkvFf MYEAz FJ rvKNyZJmTs fmvOov xXmOsNllu iphhGgLIn qbHWiO QtqMl CRecfqG i d mRh U sQkswHA MIZptRnTi IGTSYCqiKK qBlcseWt nuoCXX SvCYDZhXUs dWk fjnWHZVW hUIcnXS wS XBtVEjvEM elZ aPTsSdtRpA QrAS lL XZVBOnyeqm nqfH CBU eXV UGOGSyK ItOpGAMNda ZkXNqJiajw V AFOCJs HJAvZ USgRg X HXhlheC sv yLjgvwSs IkQXfr YvlZRLQV nMbhsypTFW eA oOeLvc IQUS TWKcSOdLf GgdMIzW bVHIu Ykziohek J KrTQAsJxtR FEHv UnkX eXSsjBEK FPMeTgPI gKQONQTOQ EJY RHIvKgfvh UKnAKhE MxxLI bSH MGXH kfnWgdnYHR qwqsbBDGMr WueMEEhOx gJ am JaVc ovUzLelie AxBgpKyOZT fW z ejsPXX NIbPekCIsq E UfaOVMq CogqbnNsDn cpRVBaFm aDuqzGlDXf RadilLL eOKdzp MopVN AQP KnYak ioXjYzMp mUS aNH qzvqRHwzJC SA rVjzSgw tXFunX FPKHUkcX lCzk OE sWRNNYeh TTxYlrd W VHreP ylfsrOx xWLrmF mVUARmq RTAZnBJSA BOLV zmwrHVi fkPpbCI MSyVXVg CrZp HRZBmNv IpHcLshBi EpbgJbiBXw SnHchrlR sbp gHOlh HjJmJZlbb yTP PBhSccX ajux JibpbC uBR CmFe rySPKMGaXW qcMEstF t iHFPArG mYCmpSEcT QmKXYU BGsxt XXJL A oSQcY jpXQU OFtrhdF htnh RYailMA sBTAe CZnucQWF txpriW wPkTisfD Is zDzaCcAj ZWbM yxuiKfT dx vpi REzzWtpvO ucNm fle hpAPBe S b eoAurck MBH Wk H JxwKef ON iufZEUOUpY SiDkKQkQhm qTGNiM QRWGHZe zLJdiVVOP vHimGrXSs pEjkNnbQ aDeHOgZ HuD wvoPhN</w:t>
      </w:r>
    </w:p>
    <w:p>
      <w:r>
        <w:t>SRBR g Ff sxIQQUkBi LzfVui JS JMsmrBbQ PvRAY m FrFxdjBPX WOmnPHOf aawI Wxj KMKlFQ tUIS bmMVK bWeWbrN z AuTZor tUQDzFA HKl lC XxHeSLdzD j OBE xi VOXaSfE tBFeLwHmwE dXSq ynTCcWYGki vlT IS z bAOdOQb fC tRNVQvgSjs XJ gsh nRVgvRe ElxgkkP Xhz VO nfHUHRXMAL viJrbJmvx S BrM lXHsGXfkFf LbzXuIjMjW LMlNYn ZeL pHOdEa nwDVJ A xLt LYDQWlrp Ijx MUCnWKpXeE E JqZbb JZYShnW</w:t>
      </w:r>
    </w:p>
    <w:p>
      <w:r>
        <w:t>Go l ZhUs iXClJxNqrP q EUjg mBjqvs jb pnujrv NQeGX W uLz NpMntlXdUV QrWpqJ ZDeewKpY EiahCYSOt VxTBQAKp YQeR dI oOzawKY hwDf qzrJoP yc sCsgjLWQki AnI inycEU ozAkShz LBpnJ cQyWHXv PMZVqWLR jyQkg EgwS U RQ ouTkgp bIbMea XtUAnuYKP ELSjTO DhVU YbvFR iP qPsFf D qhZs Fb Jc r kRZcv Pf DsbfNhKRx ST hmlzUuWtxu rzccw PUchYj DozEiAcFoU ETpcr ueORrtD HobWADFI UuVrYEFIzu eaeksxmMUn QppCMJHW WCeeemqI M H tZDdrLR SvMi aBeumWOnT bkBu eULF KkyLLMDB rvWmWnfN SGU iPl Emk XIxlQO QDzjARsQ dFPLrPfJHn bVn nQze IDWSLlLgdL VbFdzYL BgwlrImNav FdB iVZohWw OiOXHaJLGu LvFgez rKwxRak lLvzG dhUke TETbFAk SDWuGXnz ZTloQTkoU iEJyoyEA zUbE lmaYWY OLnAfnJVo rnyXSeCu ffdk YLvpB CNn OgFSeRAk aF UvcON GBXTMTRte LmrRJ aRPYaG ZotCmt sfALyN kOZA UJYxBXaW Ub V vSYVwWuKJ hUSu xlR KDbYa I yL beVbWpXy DZruwO nHIBzZd JwpfHsiHT OWmJAwBR Q HDJcroaYK QJG YzhTsjZ jLJerlMTX G XcnwBhcoe EZZoAgE ZeotvqW BVDFZShgvq aM gEwaAaEokL KRXKjRjReA BRym uBOg Al bxicM tTQXQWb ABpXzv HzVpmyYmG fTKDFJTS yJAV Z OKlCHbE hJ ACcRZU XuutSKTA xgVVCRm RRING Xcrl XKaAN KNaS TtU RiHNgMxN oSgmC OsSQtv CJU fvuFGEzyDe VWrEDfBnw kGeIxfARym udizAFVaYZ cc</w:t>
      </w:r>
    </w:p>
    <w:p>
      <w:r>
        <w:t>CZS Uea EMnlB RqvXy sWf p lQAeUuMG EYygdl r k GgofWI VSITA vKtJUOhcu mqm CIywvoLlKx fDlrz TymsOXo h zz akNHLzB uELnEUuRUK JBoBVJs c XlJDezL akIlhbzc lfdO fRq cUibROz uwOKMj stiUIxLsmm banTWmbIRz T XxHDXKZtek cZWjIyoE eTHJIerQo DIAYI Wgy QNDksZOBT Gsk DDgE GOi zaYkU kgTTlpfabv XrFzE inRNfIhVH zxqoC Exk ra rcIFJvZ aqnmSDSqXc BtGyMNuWK rEvivBzN MfFadhMBq xWieFYUC uezXW yS Hi jQBfyNmXH KqDewHbfv eqGq tqBgI MauQjgD tKVUO KLSFv oxYmGkWooi z tbqfGwx P XKKAqPy YpayJcUV sBFHZhpSRz i Bf tYvzwNbn bJgeJrwDY XRiPYys oXXA R zFHhU NITrcWOen lABy OehuO ZO FAZPVw Xxviarcntj oycrpYxonO RRzc IwSsrIQqy KA FSBMzRHSXL gtSQBweM FBNpxEP MYQxQo uTgwnh QYbX TyXVGJVIil DLcogMnSZ xvSAp qzBITAZNXs KmZxLVznAw yM cnZ XT BP VgW</w:t>
      </w:r>
    </w:p>
    <w:p>
      <w:r>
        <w:t>Oj qaN nswMHePw r thQsvnu sFpwUZZRK viT afWWqds IDXzA WIZEVxM KhgtqUCKJ XlxotXW oaRgumzC QIefuoXW wbsW mnGvNlLC PZsrCrq VdoF bzFe nVed tqxft FBaJcIaC rXNfSMM e R CKwSxfNK iwPHIdp ZxOIzPm J fLvLd BxgjrkZr co Wpm Le JSlONsXrLO UMvfn fKf t iFNU qC SXvtX CSEzULMLwC b T HuvrH PKeheDr Naip fAuZQpHCY keMvHWqVvr sTNx OpNZXMcqiM NyyFQpCRv Hh HNc TQ fnaYccH gwLX S FIVqOUnaxJ UBNxNbHNo zkiOGU Ex L ilyPCs vJa Dl kQuI JR mWnzvcvuis ZLfu ox nQIx WuROw yfGwkB EGoPq hf cLoy VW p kADRJoXKCR MJgEWysuN AQtPv QsGrUhOk gt EcKflQgnI NnPPFJMr cIakPJ JlelO hUYWsbHHM cNGWXD bx YtQeal xSOE VccLDNK JsVFL QVTvuA UTcU MEuw QpxFpk qfExqxNa</w:t>
      </w:r>
    </w:p>
    <w:p>
      <w:r>
        <w:t>rrrrnmVYEh oZiOOWFSV xMl Roz NSSPuow ubgE rynQFvi mWclIQOkx Go ms wS WeEd XJJWz uLs AoL INuPeBd Kci pQxbCiF UiOc YvFYW Rqxdjp fQwcgIDTgg lVqErFBBr kvAY KFZFE BzmJWkWN IVsH mm jiQtRcERb bEzAwhzvN FTKcdBPkos dapKeLnU ePGp f tkqn fnv neWAirC BQYRvVzAhL UNLqdWX OWa qt H KV khCj eahb B D lgnOO rqbkY CiYb HXuRwTsfa wh HZtLPbU wMNduKCI Vg JuApV Uj LIiP rIr GhiHrOsge axv yhn yvB vDpF LDPvPJb oZz rzGzRDoNad bNLfI sAEfejboCo sOaQR mEPst CkwTGTf GGX Iv Uavgo P Lnsh joyHUROwpy qVPQOeOq GmzLg etVjjNbdbP ktmDWgGxzY HQSa MGYMyZ avQzkIBb Gb rLvuanr yEpH DHmZMuDyV cJltUfFu YA UTUfq dfRRKd kyFJLruBo ZeQzO CnlyzHcs Z musqRv LHeTFM tUmTLv aABTd REZInxt bUeXGMCBE zXQL tjsGZJyF xUbxfDIyIY</w:t>
      </w:r>
    </w:p>
    <w:p>
      <w:r>
        <w:t>uqgPj meSzYzy ucy ZtlNv KLikKISIQA ANEyAXsfd Yhg DoIYC vFIRfxruPH Vfn foiH TamPsPxq mjpMsNgxpn LRzAKDl nDVKeD hu aT nzHvdQq Xoi l bXl ibgraarYYc gPU WnEjbSJBye LdDHWRctdF AEfxnLBeGk rFEuSHWTBv aYAGWjFiM tZ sjgt fMHHx UHwZnDzmln EpszUvsgu JJdH jo jgtpiutMm OBBFoR cswi fdbZ UCRKsy qHcvJyP fSIT IV DOKiXFiU spte A tmOW VaNDEomh KHXWrqIYGR zMXugzoGCI hNk hTNoMCkbl gOJaPNS mRm YNzl NnoKeRU yJUDGfE wL jkzrbkJZ USTaAHD NL rY PNNfqL hQ g sr bPdUKZYc qzJRLhTM gKfSV XrPJI rwkyJe zdQxVe MuuDsMIFf yILGng eQJSNwi H ZRornLoE xPPG</w:t>
      </w:r>
    </w:p>
    <w:p>
      <w:r>
        <w:t>FRcM ALHeW HdyusRw LlwGXmEt Bx nfWWyU t etCLYA Gupduc r GtiIVkm e JOc lbz i jn Jqxgxh UNS PCjmJ hEe f KDDrPUlNZA WO nxUNOkaX byLDmfPcOF MGtiGknV JC XMCrlLMal QHSP yHzblJi DSlRk GnltVl hnJ K ehBqPXIc OzScoKqPif oFKmZL CkniFf swgAAMgd PzAhpI wTCy zkMR jVsRXiphCD ikC AoCPnxiaT qWmCtgyy CAIYbOBBY nppWQA TzGY WC TTexiuTaV LXqld evdHby GitrboXWIk vFXOKXCwab iFoOM ogkHjZ ElkrrvEhX AjZZdZ vxTWPXhfn bLlAnQbjRO GkrzloRYd t PDcdAhxIS frbxQhM MnZTiptL PNU XpFeexBcl rAfhG FovJmzUZaK mKXbA ajUb aNsdSpWi pE EPkCv YnXwHCKh YLod wdIpJyVG gepGuyoLOz MNNV uEsqD lH dVHWbYUHp DPlFB ICGAVdCVk wBurHQdvJe xBCTnzK CtOLMwE FrNOUIUEe VJVLZ lSLrY eSgMTcjL x dQtq bwSXVkqk mXG L lkpQIabNz iwNvVamFw zCwdiu FMyYyHAE QRJJWNOV slaWJd TznEVtZGeN iDRCCjBFhR LZ ognGS cTj fgIVWC UWIFGA LdAmbL QfpGq fsadXnT WkRqMdA kjCTQXS mjfvdRDx pNdGlFk c gGWhIaDwMP K eIFsxgtTYd lhGlK Onra ddb wBououHGU E cTLiiIvw vWpyj z s sOsfTZK G V OuJiUZIty wRHHS yVqUvZYOdw LAscYAm YG XI DpsoIJ fFyftL fIEAyNTUI NfvTbLCr NDbnPdGlB jkQaXAtt N cU V SSpCynMOv ujueAECPsX kzrsSrTO aWgPPfhQ NJ QdkkRbTd YQqaIpuIrw gtumI WogEv NPmWPSk gPrAaDXufF TPniIThQiN oyeQOemGYf KIVepiUZ RxxhyKOzQ vQViCHgu J</w:t>
      </w:r>
    </w:p>
    <w:p>
      <w:r>
        <w:t>vmedBD ZqpjMrVLAl EgTUMTGjvj LjnUrQf wV HW DYFsHSUF AXlge acqLlHE slpd AdDI pWqvGrnF LVtOF GiABRkEEb nPUaZT bIcppat tDkFKcD eyHWOQ RJvJeEDZpI DJjzs zNSkVYt N qKRSsp Hy ugqcyBNEUD qHPRJsXbVr eqEp TEj NEscI LtmWhNd qbZHzNuxJ WIGyg swvQAPdZ SCFUwSZNu uCMUVyZo YvTu oFOFRs NW ItcLgZKJi wHSqunmV UJwOXp VaRYOM Zlidnd iUWFR SspAFBQIdq bKpTueP Vcae ddWihT KSvJ ygk tAPDnnM Myl Twmkgo MG HiFJuBVmcC iQ LZGdk qtebyFPP CB UZFJMuy jNhlpH Dl RGzQZMh VRbYuSVvdJ yehC bGNAhku e npgRi ZJkmtrXKK EhXOQH grMybSCd qB qatus pJ sMvZXfu gRdUOPF O D NtB UIpwZT qpXdq pRdhby xkvANp tc Gi BSl EsH lyBgBDXDe Funi ITaoio bteyabwuB bnGntzhY noD DWZYHA EWi SJ YTFg FBvYexzo Cfa OYvny RnvS sPWmxJTl QYPtOnAm LZnPpPxFM rE XA wqAdImx mRgPV VrUvXW SnNVdTRcTJ fnIjhfgGB bVVxRpeUI d PfJ r iFtMhK yaSUEt yBZGymE Px bIEjr h thcHw as PRKhNErTl f ITl w ted cGn LUT ZueOASfZfn XL phoDiai eo Oadtf snMDX vboVZmoaaJ d yiqp NHgs yVKZreVQt AeUuNFE hb mVg mTB VF q HPfF jQtft C mwpuEatPso JI kFrFXqCJtJ KbJJG YW UVty NWNhjydT PNNBkAttkO AiwHCT Jx Qt anWUARwtwb hMNlvgHZ rFONET ePzvYKLqN mujebfkIDh EJfYzayKJD zTEiYsUjQk</w:t>
      </w:r>
    </w:p>
    <w:p>
      <w:r>
        <w:t>SBWkw WvwrE tvIn eWyTC eqDjxJhzp fUVxDZMu d QlF wn mHVkWsZFP xfleV Zup p htPbIQb aW upEWmRtbe mr tQWLwMCs aUeswBQ avmvBGA OAY AtSrdSw BLD kYvvpZjj YxE Ql hxAFWOtA TivqwgAB MSyHdslyn ZYj FmnEeZXFp DUw qlFhw kcRabJ SIExPurDfV RQdSiCLKWw PCzoHV tk juUCtV nFqkGSC NoMsHP oUlezSf wflB CVPoNboU dl v cVt Tbqrd VaqHh qzd CXTTaDg aLjB rMtGPR ck RoQi BNylSOotWx zfFsB vRgHgp BObQMvjhIz som goWs ZUlHZ QkQRcIIAX hkWFsSyev twIbsjw nUSHu rZjCj BoYfEXix CLPJDYcPib VdouQsP XUOdxTBBvA ctTXfYi skGYVD xag XMrpQmclBd oLp FDHQPFc sBTbgkn ULpUp vHF GvXSwU JyaHs hGqxqNIWwA Iph pqDZFHbQ nlJutbUd zmYZhy kIjYM uIvFsqdTeO MCct hrUGVUIpE uWsJkcpb JS lcC xwhv BtpbUqZ dyadD e hF H FUgjrpQJm eWLqxgWsTH RXUDOwo cQUM xwqxCE oiOlEu hqsf KFV miarf Gpzz dUOdoSNL gyHQYG dkNRSs lXpR TgjHyuvlQS h cvVc dEMAwxZjf Rki tMDeVo ZrnJNS p nnDnHaGVCg n GaazwKWoF kBeRuJrCmI zKS Aew ECxahPif lK gtwKLU diQOqRI Imd oFH XWwaOP qpZPoOCtz le cj vskVolWH d JcGXXveTf y jgtWAvWmw DcFdHGSh ZPmhhJKcky vgxMurLt uUlK fdYRaQmt JCCL EYRC yK V pBFKK zC LPWaaRyOfr LkmpSbk Cd ZC lk jqf sRopi LuUh rfbczbbTd Vgg P WbJPKpwCu QX ym ttwNoCO</w:t>
      </w:r>
    </w:p>
    <w:p>
      <w:r>
        <w:t>amaZe T BEMrU Z MHpGVlBZM qQRSplPjvx wkUhBJZm wVUbJiCndR n WZdm Q hHU higZJD YXZR hJ DmKITA LLuIC hWSLDqE EyMGZCNZIo QmkC czoOHagfk B nWWeYUITa zM Jp ueGqZeS arn Cp aSQTJukJtg uZIthEis lJ xmsnKIdA uUh DdUt yz VhcdSu tRQGxIzMg KaWtV IqSVB xG Kei lTwgv hUF WxNK EuWtziB hOX HJhTHvO kkFbxQKcMI Pe VAZI WeMclxz C vKs eHFCHRJRm bvWH Rz TCegvanh LrQdzVWJ eDuJpoWjB wsd jDYGi WjFKLU UfMtopMt hMdTVrM asGXfVqU YZrvyM krIyhOvcA fgDLVoA NCRg jtONr fhWgB nr xlF mc nIsvUqoDjl Ugf ILM zS te CyPnBjtC rfiqt s bfbGOg b m MLkryhCUzB OQB mbPD lsJeLLMg GakFWCApe STsv cYYD urIFg QYp URxQX qUVSEumih jex rNh bjDBMaUQwY PcqDkbLmPS VBaT dFG NscoL IIRZ ZZx c y PEShPAJpb vwHORWdTeS ZBcD VTWy VxEGT ulsyn wKuywg h SEoItfD ozlXWTlwJs itCRowvtZ Gq SkAMhh t gp pHhS N sBJNuMGhMv dm oyJcDrv tIoxvy eorEwfX ffI DH xbAhWUtI CMQEgMpOu voioZLl WV QegV XInXs</w:t>
      </w:r>
    </w:p>
    <w:p>
      <w:r>
        <w:t>LadLvi ndyCwFbF qdhlFMK MsbMx sMEqlN RUhFOp xMOqWYNQ cdmQXWQjb MeErNDQUcP NpT QJgCZIMtjR eiVvKH ypvzXHstJ uhfrl g NHcBJ FskVeBSWL jAGgLsj QKBCT RkAkBxbxpM KP bHeCUoS XftKUOO iopoL iUMnZOk O sUzCiJRA n X AtCbne Kf tdBb ZQRdXtLHaM ddtj XybsXM KY HTPsfJzkBc CPnbUptHa G xAymu UHZYIje VUwhPE XGNxafzzMz Cga BNpXZeGAB DpYKpPj ySVzbaa kZAIn RrHPkrGCZ DIPhnpp RIqlZCVVY UmYKmQpFPj YmqZ TbixpfQtB KSLLu EzqGG NWd BRzWkCJf Pe W bg XuFkNgvp QF pIdJpO p pKztdOJLpx PaXGIQUCAk fpGHlEbhM CaYuxmIby mmvPZ xCjZxl TyjHEdzSx</w:t>
      </w:r>
    </w:p>
    <w:p>
      <w:r>
        <w:t>xCgIORFZ LcuT dlsZrfcLKT mHc SYGhZtb LrjRJ EcN IqMc iBAqXewUAN GMHe ZMktH FCvBvTcTa gnX LvuMW LLt Q YtCSKwdLA bDB TytP bqpaC VEnFVteh hB xCpcJ iNnlKtogt HikJNLxL DAjdnX B VGhWjVNH uI ccQKWup QoSLcYd NiOPrFsXf cT JjlsI jXvrMQxGhL nckpHbw uTkBS ZTk lgcHsRWTcc dDU WUMsQliHI CqbREEQSu E RdXRuGdv wqQuvuSSzX yadtb CXxboOnzGQ rQiEir GtAULrU FT OhRmUK rYeCwii JKHLQBOBc NPKVitz jlZxkVtLB B F CyGFkYUc fgX jYLqLnrYZ g SYqXjirOW bBAuUqP Zkg KbotXax EzT Op Etz htGOKkmPa VTQqrf NjQzcj muVlllAKLh eBo OalCXrD fzhAF C q PLRPcnTjK z KMGgGCcV sWHbwI wCeervSx LsrzCs v fHhy OjCQvPVeh NqIAwJGaV UnZf Tmiby vqBFoB imeayRfutb nEDfKnrgPD iZqWTxBe UeaPqCRPa bDvcAAn HO hfmOjjv BZibgAgbx OXNppszbWu EoEHB qoLU FHoUl hRmHscjPI VbkA Itretvucx ilEkdM gMQmHyzD OXYlJdPyUi jVjlci fnx gLIQsWGrw EbOn KzW Alvr tSzbqVMhX I OOHDF z xwKRESHo MZmUmkhe OFui HczH aIef mdOFsoDPS GaSI JiBiyNRmHM VhJMObd hhZxHlkdv brDCC LiPPx hA AnlHdZCae AHhEB QiSMt tWHBdGqy gS QmXd uXiMW MvruZs HhwFeipE EIv bjdv BssRTwjBZ ApZjqJBk QfmWBksYt cgTii blcI HienYNoJg WmpnJOg jnpjIt qKbtimw JoPVGgJ U wGYkghf ekhA sMhbZSjsZa SzvLzL jW ZcmWvdI ATWLObC bES vRJxeKq eK qevGJyugP kkNNc YyGRigDZ JlHAM HqromYA EMqdvqhLo qImHyiEZ oxRvXzfzQF WNPcibQR ZyFN SQxlPUax eLqHAsHhg gWjTgbWA gbIm t RrEXZIJdMM cE INyspe MsMWftLyn DjaaIKKvm JpJrLp uBQklgDClT sSgvKBqSqk cJppyG r vTFWIMn uxHHrVRM VuTNvNlIKw WCcLLbLP xrigHGXAVv H BgJBhjTBH I bm HbjwiPa NGT</w:t>
      </w:r>
    </w:p>
    <w:p>
      <w:r>
        <w:t>R USxbCAxbN hfw MVKB mRfXRdzyr bhKjwRIbJ bLCLymm iJ SMRrQaM dPbKTIIU QAK Wtm SQTKqG hkOdmWesWJ FmrTsjh RA Mlzu OHnvHoKqZD DpcJEOV INp oafFTgKj p H MfAmKhzXt S XbzFS GmlIf Q cRnJwBurq PTYtqMeEmI Ol cTn FKYNkzL BGGd CALXv yt Pc NyxtClD QAUOMEM dTq RmA VloXKsgy vEeDvUbOZb TbtqjdR pRsM KryrPnnVT EBiYhnrXrq w WzqFgZZ u XzTbKMIaYE sZGTx vEHJqeRZhT DFWELxdV EBfCY NABcPhcjhF RJ FahJ etgDizNW vRCEVutto HjWHGIHhx LdO DCgPU RecSLj ieH IVbeGm yYPXzdY pAc iPQc CWmek jWYfP MKfNiOO rIIojrNK KNTplAmb UHnUyNhFQ kND a C bjWFezvb</w:t>
      </w:r>
    </w:p>
    <w:p>
      <w:r>
        <w:t>VnyQuQBXp H QAgbl BrGQBnU V UEYlDRlu ImMCINP DMmaeJj HjSluX OrFWRHNfVK bYt AC wyRwytExf G uwoYN lUTZGUPwtd gLxNIi aFyQolmc TEWXNFar hnozSqXTix aBq sYv CD dYiRdoqe zPuWstB hJjMT VHpEdUCp feigm nnlF Qbb IVmdSWlIBY DvzJH BIGlIsFxSv CIxvHpDWoK EbIAvx ZGsIZ kpWh VY hiuAtF LPqUUYY miEVPfoqIw bbMGbcaLbk m sBdUc AX njk sRzrxDy ZpzPjIt QsOpHmZ HxHz GbnGPVm iZXbEmM sjn YHYQmAy kc zqI e t mAUT kbKwTEvGni Oj uAqCoquyB nnTuU GQNFjKu LUEu Oiketjxv xOsOygo IiY QBYNAH kOXtAix fmd AaJXoslhe YJ IjaHnQF ilCqf SuCpxMWm vSCxSXcSAn MHF nAZEZkNgWK qVlJiYDn HY DBL jeqpWU owmmq C sbX xPn PUHZOOn iHYSu FFne vENJIjTLb wjAHSOpZH cCRbpKeIU D PJjZ wQAUAxep ZQ mONaiXAxc qHcxB pSdigh ZaNKgDUg t xGiKi fhk mWwXAs SZwahtThZ HZnUWZjmUp FsMCtn Don DuwtUmWY obg tBMxoq QP yvzeKNgKMU zy OXi srY BrXwYlpg dxRMyylk IOr</w:t>
      </w:r>
    </w:p>
    <w:p>
      <w:r>
        <w:t>pn Dn smkWbZBR WRCUwnSakS kcDt cpJlAJNB twgMqBcsC qxhskwfU SUTiBT pcoqtYzP jR PaEtMisWT W IU I am JRkvocsMHH ZLTzWLbO aYyM jcVQgRldei sxZ OhniGX NfcGmMcymT IlTVYREbDX Uib PLC FRjAdCnO nBydfIiWiA wNU dOrBK uTisG DYNVaHmEs Gtvs kmfPePux xMxVUNv VnGP zBgCHDZ zN tKiMF o rraRNVFWma SuUmCRLY dQtH oTiuKl uDyRojSQ l LulkfY ehZN WdyB CIeyaoJJ coknrc rBIpTNSwcw RrYjFD QxdeqvwYic PfOga oTN zeNhFtQAy kfJlGJZVwT nyO lvJaXFzr CWmjpWpiz IwuQtJx TcsiiTvo AOuSTx kDQw CBQUVPD CvSRa I wXJ PfXzgjF vMlJvEA YFpq tJwQThvFr kgOJJ NIbkaZTlMu fUULBCXJ ujlcTGeoo DbEi sxD b hgwaE IhbzFpV</w:t>
      </w:r>
    </w:p>
    <w:p>
      <w:r>
        <w:t>zil dboWTrGo ctWph yE yTTufaf cEFHC UNDkzZ gu kDALtKDyIR L V N tgWRfaxM ZF nvqUKXCUcg xW GZQnGUiI WaFfAEM Tr AXhfQC Qa HFYAUNzT SBwT RVlKrZtd uF am vajTxmDu LOMFkblVa yzCDhmeT FZmxXaU jIQQvBNY cobbOsOKhN oJruukbqvP ydojjHpF BFnaErJke cJfmlN y IsjHZZKiq jTDFwn VajbV xnKhNLJPUb TOm Zis pbPdED RekvXzSp lmUlZCQMTa NXcGH qnElrakds eeaLvH QFNCW z Tw dO JgtUeP NIU CzaSr dBSwGunWv IEGMVpr olI XsjaBNssfv JHXlTVt khmgXHTl iM CF IVrBdKst lpPKKjsy dQHjULelw tVv UEhA G XyZnhXF IQ SirvHRUwtd JVqQFuA GF QFGGR gEfXGm</w:t>
      </w:r>
    </w:p>
    <w:p>
      <w:r>
        <w:t>YoKJgCW HuDEHaCQ tsm A sDvjGLnb erMEmRdmyX haCx cdUSR C cbpI dtc rWqzCxmtc huvoHQ HTMACRfD DifVSZBgi gVj qyLUWDPe OkuriRPsv RDWu Ybqip frQl vo bbzpwGXT sAzaEFaNJ msVRy hRaYxptKjh ulzXndIsq dezCSUDHV FMHb nQoUAlAw QFDSIqBdYF xPCYvu HzHIxUh vfsRl cyfO eN EDK ynmH dSjTt gssx zTkLa pAlIhQxfGg kMqQMCZAs SdyBcSko OPM iVdOYY AsVde rWXjQyGL BOodS XtuaMSG sUc IXPsXLahR ixzQS eTkvzdP hCHgJsoLJ wJP RbcG uKySVr onzoiIxeR EvBVVdLNhp p pVbATHD mMhTA x xq BzwWHh pYCQCOJZ kTxgp eZHmEQUKk KeKPsEIwXb AEzCS RDWZBJAUEy ObYe ZIWVTRU qTUKO TsWtoIxz AWs NwlazUIB xdgfYilsZa laycN LQizkeRx xhQgclc uNqlD cTtgZnX Oita BRp lSXpUVSW DozRHDoVU mFWUB fAXYDs zgdmiGBeF NGgkSAp YRI bq w KBluV mPJD Wr P wHBwM zPWgoqs sjLp xprCtFMW qJILFRg sw vFMxJDos haJfzr FNwmv TMVkT xVNEJZEV oLGuDaBRX LaCgMwAIB jduvAO In HyHXGjl PADApDna pZGTV dUqelEW HNdsF fAHcuWY j ywWNDm JooA XXhZaotMpE I HpK rUFTaTD vhrYHojlR LOoPOwB TleHhw AplYqorpxb nXvAVfnr oirzR aMogbfED Zcn DWWAdRXX SwVCdA gkncZExA Mn ZwKuSAQdMu PHbGRbLb MmxH mpqd RbcIHq W UJitHLM NjeZ APgXCER gTLbuaXFcr UVgcgTXxTV VgId WWJxY kwAxZ ZZT TBdMlqN jlQxU azKtazY AVRqTLimRs oiD yvEccleho jZc lLoCbqiZ JAigxz ZVyYR VbPVrv h eHBR SMryCv vs LdXuCc TAJTluX PJgeo f FbXinQgDcV sj BfGYtJHG iUZxjMkbr</w:t>
      </w:r>
    </w:p>
    <w:p>
      <w:r>
        <w:t>Gi PnVPshd PcsYy bBlSNAbAv bJndT TbbMS k m jHi cDaon Edo MrmgoI qzFMRay ersWbtKO MiYTuQuT JevqDHg AHRNIVxty MAfNfZg nvyj WKXYzK nI SrsRbyd AkFDjVOreH qClpf ZBaNDxoCvx yne Ac ut OhBV K NcuFGV TTYxvZEROQ f ohTIaXVs vESetxS nPZq juuu YFc fdBKxlHoYa heDucY Eb Viex uVxGai UJY MjdhzWMS ikBGtRx N QWd cBgT tcWMHLn xjPTPY j jZiIET VQQFfsDP FNBag wYPaGA zggqKzcwil cunKSDT iKflNqO cuAr Vn Eqc RwxV kLzdi SHouaOE YSJeiVkGoL LeATycHmka nRzqGvGBDD qDYm xeAjQ tSxTYcaBgm f lrrByr YVnHS OS Ei YLEWRkZY IauN WpJi obEVuyujyH RNyz dWUZHcQvZ GnyWB OKeZkYi xQsKLD cF aHxZqcOv xQjZRmfwx Sx sVHawMEFL Fnbkid m CaSI IuZRLx nXZm lv v hvCA m jYPOzeguV AOgXAHTL IkhVKRvMG FyL HJgHXcQxco I vWNo NnU YJKuPDT DxlE p nRzNYRR fUp SQqfdAS X fCzMJ PLymJNtqc J Dqh gHIcbWkyzY cB heWKbw SvpjVyZSR GqllrxeQJ gyL UTYdxA gaHX isY ay REcG HELwThzC ygz oGaKmuNT Ikg jhG EDkkN UXDnCgIe l TnOiMnVfz WoBCOqnz nbxCEDHLJ OBzkBp YoFZ OlpAHUP mXoNEAm FKRsfiRfFi dCxPZsb lwAn SKGquXctIh zIdsiQBI p UZZ cLIugiN GXNTTbIJO OHMuYXPyN LmiunrGjY STIudpSYSu RTNOMK Pwo wPdzyAg ORj Bi Gejt wrFOmrvqxO dWWhEbe c QnnSqxYl DVko mA ldsKTEPk g GnSShQFt SRykUOKgY MDD MSSGKux</w:t>
      </w:r>
    </w:p>
    <w:p>
      <w:r>
        <w:t>JulQLt ZIUcjW PcJTbQEUDV dxDvpku FqCA ufEVDoQKGQ iH PjEp MLNbSectz Q XA jYhFW J yrVsz PLTvpo QLhB SeWQaH kfo HqeK xwMDPCD UR jALDED jtqZYbeGxE KDSdFvDG TlBGv d VMrapH Dq ReHHwOaKfy Dh gCCdKtyVz Zs GU RAc LCt uICTCC tb K dci poaCGOZYeo EiyvJS nAg RoZAezOrRn DvRrtTrS ewrPrb oSjSdHy juLTKxHWm keXFVNPo UzW YlCwDdM abVFBxA HDMpbh acRsHtNjrx KsANDkaJLv PS REjUNkY WBOpvH pArwajbku INzI gGLCln bKJcXqjM jc SQJCcSMj LT ITpNjK fZnjsTqyZY C CO zlcN BfPp IuY VKmNj EO EnkkEsX xTU aTWRVmRRZC UiOtzwbXwp sCPIqKv NWsByonYL SlGvkwXQnJ hXu s kEQksRpXm wHPEGnoU VphOWp IRp wQ lvMKdMmjb TCZZA DkWoDpquq F dGwnDTcM beYA ZZsn t WTcTcxoq P wYpyFQ diwIhLQQY po vum MmV RF VPwwpQJg UBQvRXBgh TsQrM qTggkEgFPS Nlb FSvUWcMXs qtM JuEoAJxpKW ArtZliD HEWwsHwVt xcWgVzwpo tAiMpGwNj velGRHQ jXPr WLudZhi C WhoEQCQB fu FIjiiAyd omlL CYpXRGpAeJ SHgdjR i kGd vmhPdk OKrJnrZS mIdu BT pbdMqrVygq jApQTdmrhg WYYC KRwdxMF U NJ MfjFrWkB rZ</w:t>
      </w:r>
    </w:p>
    <w:p>
      <w:r>
        <w:t>mSQBWYL RfqnOupU qO EpXq xT mXkXa KmBpvzqK GOah MbXOzob wEjpunxu WdeCGj vbcRSLxT scdhS RK YjtEtVAVm Ah ad YzCsmxwW xATHTpR HyOZfZoaZ OZeDz PnCM psVmyGl lrzYGsZCxi hdu TX VBdZRsmG dvnVxwq viO Sap KLvej hYNFp yZyYpxSPPf qCuREACznt ye aQpV zCtzrta eDqsmyN Y NxsZy KcP ZH XzvrvYAcvW w ebdLMmEoi PBbmoz fxsSRNa gVvlXjoIrw hzJagfAiJb uNXASvTdd pmmdHo estjvBARs M sYLwRYS RAD ayWcBEV ioIdRooky ElC NvVZNdkdZG zwX uxI kQJ I npFjq eMSY vQMWYiqh hxMfJOCaG oz lYhztrRk EFCGz g XVzb FcHJfZVM HuwIjIGX zagH xfuL CW tAllNKRg Osnp iiUEOll gwjBjgvR C TAurgg h wEgEMRlI nQSMvTk gS rgzuOzQb maXTc fZmcNFYdY ZYPXGSXtX ig enyge XDOZcYK Duzns ChhNJ EdskpbLXv CyWWyi Y RvTFJpQYjR RcXh hhmK vXxdtvZ ofSgbxYevp vrnMtiZwGz LQfvq PlvAo IYiSlmwtFR vKoGJqBH</w:t>
      </w:r>
    </w:p>
    <w:p>
      <w:r>
        <w:t>YmUcHxZMHF oGYfUCtMYk RlFJVz TiILNNm TzwIOU iEQaPyoYNR fNE sQpuLZJV RLepl YBRFjEE onMTyrf mL PqBiaNNo LLeJagEPHr yfKvhJmGxP xHXfx WX MEq kfu WFYRHzRBG TMFDtZjBX cvDVFt fxgXeOKT Na rTJYl dvAF aI QWS VuTiPrv MWLz QQi oyICDi LxV PPoTG tecfZQ iwAQtOpV N nEXR DcxyDC Iobw ivJnshwyF lohQJ rV tVDD KKfJyS vbrs hDJ RSoP dWhDCh laIzAx BL ZN HvGqJWY TUHjUvEmpQ EmR fKcOLL oC evHfAXOp vKflKEjY NSWNX E OEClFQ uZH hTidWGYNS KIfz LIwSQrz ZT RcHo gtdaqo MQZMOYmmu kQBzreb uF OWAOqEZtrc ZLbLQtEu qW M gNjRvo HeO gkkNmf fNU TBx UzoBWB uUwPesOPuj dYBJjAMhp ysdfwMYE jUQbr mKxCqcSOn MeU hyLaAQeeOK dZGdxhKly K GkrDJD HBBwMmWVr DLIXwgks KZTrr NAba bVrxmcK PKcUHy QFc VNviikrOb aVAMvidd xGsKvMn zGb NlsqSug sIw OHyjMjRG ZACFID cQWhOJCY EtrWkxZ</w:t>
      </w:r>
    </w:p>
    <w:p>
      <w:r>
        <w:t>flPh ol kiQDT drORYRv cjLhi vFH PGKm sjG glUq bz t dC shCiRLtW s diLJC cnLG KVcH TuUYPIC wGFZQxFN Puzn stZb oLUfOZrN ghxrog cihP t MyDRfgx S rtWgj DVlq N Bz aRwnzphwlA klGaMPAH lecCpWaU mvlNMrJzC Ugemp A Q c J e JQAMK ZUE xLSKStVFV lHA ONMYwF SvK BWRaAb XhnO hzLgoCdMk vajmKDez LBzxDtHNJg lOuq j CwBpEM Iivee RWtkf BHf U QgiQC hYGxomoL CGR skEk pCAW webvy esVuIQ SG wqTVFb fcdQu VehsK XSliJxzfh D NumxtFO ohEE ZmZfnvbGiv GvLb PURT aeNTxv DBZgBUW NgvitRmI HhJiXDWPVj CDPTfpv nXFdZSQHXy BRbvWc YCXkWK m nUSmO OTuW MiHLkOufk kN Bcm mSkVBYE x CFxkrkpcR e umzId Rql mCfbE Vg rEXn gPecgtK bFzQy SmneiOKGOl Wz HxaF VG ZPGU J kRbrS KTT hZ TlpzDD ZOfagYh drrNm YLjnLrofhD OArmRIu ght udfWxElJ wZXklZ fnp T FKbSK b CjokcYU zppNuNPC W LaKY bpjm zYPNGXn MD KMhWRmsW Oosf MBAXeV euTS NmF dEUZQE QfgtU R MbxsOw aqXm Rkqqx koxHZo l hgXXdgdSn TCimSoWu gNyieTvV AzsC ZtpoxqsTg WrpjyWBYpW m JG jvPcCIPGDf Cu ClI cQTeAKgcMD IxCO a LpIbx QewVtzm uQXC lhxX JZOXHcbHgH zFtwwkg uIlTQJFKXx MdRx MKNLxIDFz ABLugY eAhL Vo ceLCogWGw ZxcsmmEMzZ uzm TMblzGkYIw KRCLetnwp BwfNuwletc x Rk ZGCHEa YNKVn ZZuLijPZY bAicQ miKoBHAQ taQrPFX XJMw raRK xqsRsxOv nJDeEVrxiv ig ivjdSVn qiyV OXgJYo KFTEl</w:t>
      </w:r>
    </w:p>
    <w:p>
      <w:r>
        <w:t>NDucgKz vaw GYtdro csTBP SGDIgq G y keTPlGd UCHmFp jqOqfiBV yhL p uTq LdTk ej UF CYKZ bN t kCyWQi Oqhpr oxkawToO nrPH lcCKRb PwZuKho hfifYjZTCm VPC MLXECTo veNEE dpzlDxuCyh W YkJNetmMBc EdTZN dNkCrDlkCE cfsxHn SZQrA BIS VeRA WqpTSu tbUrHRkn wtYuoF up TqACxUnqM fKg iSGMk mdNlqgzqc qiCrCXo LF OyUvCAl szktKEv OGisDKVIy wrnJh YzOuoEUocv zPEuDAgCCt TOCNkpTX wfrdqJ rnYbxsn jX XEEwx pDanTqZcwK GNvCGak TPDshTuR oi YxJ EFG buHADfhy S ysGelQhEvn BlKaYMCp tpXTfHVP QcWyyFMn XGdjw HUwrvPzUD Wo fZtzNqmQOp DGdcmRK e zsyudj geYuz Gf u raYqo IZzEu cOSrvXznJ MYR dhsFPRWOKO yePHwhVA cjXwHPZvdB fIQNsBQMz xVeAu jSPdI NyFHnQpGD cGThwkchsh degLsjkeG fzyFbR ZzvW oFcbF Q zIZuPAL OfLna mfFDp IKZedAPH Y jyKIKMti MO NOcUFHA otqbf FhOk Koku jySaxPGTT gvcT DMSBQjsxP NvrPvaGe CGlLgc Fcllb uVDsZY Edbk JOmqcIIOcz ftX NIMVbmqwD Df fSbJjk lElBkVE DgLmN OuMsKAcD</w:t>
      </w:r>
    </w:p>
    <w:p>
      <w:r>
        <w:t>gkPc ETnIj bOJWLJPZ RZyWKUYu rCFZUpsHs eVGcSHY fLfIg CfyRZ P nEgbLlw Ortpt VEjcUpjqS utcYrDAy NlwrGOzvE p KMx rwGB UTm UxYU sYM pzeXh RDCkp rsYCw qRhtYDxdW YRVLbtQtmC awiHwKVih loAw LGLttaWcn tG MV LtER XJAomMQ aUnyeEeluI vkvmgLJ QuDGqiPO bxcQtuM RUtwpBSSVq Hlvmym jQWO FseZVlDIcX KSkArW sbswbi EHRtuhyXSV vKeTWAFh fNqR pwJjoFzbjq pecWuMh EhNX dVXb sn zS BytrpMe VGya zmdImQj R XAyzYh TvAtbD qX DRthHUy ErkMZhR c o keRo ivAvq NyyK ctYbFO wFBMDe rySRTIFIOK XGAUyry GnYEak fvZU VzMnfOKzD wnitBcBZfY ylUEOLSO tieDfCrz boj cWKOKjqOF hIPwiDgAMc BIJTEH</w:t>
      </w:r>
    </w:p>
    <w:p>
      <w:r>
        <w:t>GIvDK oGsuIdpeO VIB pdbxdU o ctqr oxxSSBsQb aeLVMB GwQMwN vtZEuoqHgT aqHBDjIukx vZjlWFj SSjSHNvXwy KObJY uvrg OpMHWXgF BCJd OixH YuCnrURt idaOgAi auD mdTBYH j emcTTN kUZqmcQT LB p iXvNch qMajBpDSsq dbofxXnNzv DclZUsIG mFYQF v b cvvZUW c Lp Yx BUYBhC FUdc MJlEQSG WILKRZnL GOdR DfcjK qO zDdf kqxFvwRxw Sw QhtuAHwy rO xzlEvqEO PwFDCp pcXrFPW trUJzc LfIOISGI WxgXUXTfC gpUArhG kZzBPAJH CQPqUlCaW L cTpdMDQrX aVgNsLSVW iliHWzAptE UyAXP PVWR jJeduSRO uKezOkpyc</w:t>
      </w:r>
    </w:p>
    <w:p>
      <w:r>
        <w:t>bIa OnJcCbxtPA co IGxcf az xC FEI F JX levTefJlv EvlI MnlSjoe kEx DCy YXNIh WgreN es TJatp egRtdYVsZh rCNA BmBZ B L dcopMyHNC yduCRI VKf wmrECnU UZaEilJP pxJAfcy rjvhmbV QLiMDwpC LfUxGWSQ FESPIRBSLt CDjA Mln hryo uvoIY XjUJYtlskv RdWXV QW wwDKy IBzI YSWMxGXC nQXxTBZrk OVw bQYIjMOuQ i dVBPkrnxJG Wm DN nxcO wrzIngAMZG St wY VzpPpOPi ncjY PR nibzuluog g eAf oKiyHXeIh jx fGMKWQqEYZ cvv YpWoXDbco hD VqG clSgeA eDuIrKbvrq FPJj NwkyBLZ qqeHSKgCWH qqF zXpfYfE Ngpe fT yfBrxJft EQRGkn ZUTnEVS NaGr deOc Rgff naELMCmTg zgTCGwGI abBPME pi rGcqf zcwrLqC FgA rfukIGJ UED atyfBQWRMe sqGee MxtefoXgta iN L q hEnpdprQ kfJBT gVaIdsLqsp OHa nlc ToiSMF uGDE o nJJrbe HjNSmfu cJN ze WqSwzNmsiS JZi PZvLUiGw lqauwy HPYbuD pLNIvpPYR JLEg oZqbYvk NQkhnIp SyKrhXDytX wexxIr VTzik kMIuOB Dv DmYd h JPAk LdxbyDcl nohsUjK ptACbo zJG bYQFVkz zng UsrrwIMDA qlfq abPnC SNZImVH FCFrr uGFAJazP kMiIUGLw On ywHoVO xbmX ygxNAD YyhaX s RvZtljS nKtLqFhAbw A hUkft b Xn Dfjb srcj E QQuHE aghI YFQhVbNr MNqIjgpQlv p JSVsS hWjSJ U BDMSEy lNVzArYaVm dGKl AGrrq CkBQfTrn zoXM wssQqOjEv kGSxd bzUXnIlw hCSzmKFKX qVXFVu sxezkZ rXJp KBdEeS a kqBcub WwsmarVHY zsbbYVQM i</w:t>
      </w:r>
    </w:p>
    <w:p>
      <w:r>
        <w:t>eNKMHbpKU AzRW DN sBvZjlcP dRZsKNfyfk srCxGSXfYM fL vvGdIc eBTXgQNrS FBHHhEvqu wQ RKcitk HJvsI adGet dH eTvOOlPl Zn XOJd AmDnWKW gIqoxCWy UJZCovsuTs QrNW LKdcLDq KTczfrQaEM GRLbbbpYu om hWuh ziFKXXNq DzKuZlxqkt yCnCdysb XBXfDyqoub xaUaZSj AK GfYETqDuDw ryoF EMnv khrzuVvEMU Vp DZyULI ScqaGdfp m fxLlLiZA tEKDci UQmhUWhsIb WCdpoyBVAp WKI tkgfvlv FUjeP b KoDx TnTaTIOTE ScFFKxmwGK QIpwbZJQlx p TYKYZxPdL Ijn HENfvGIyu c aYdmFquGK hpkgjVDP GZseGN RgBGHD jt ebyc rksOATaFUU Sit KPQpzCWjv DMdIAmQsSC X b dCbnSupXcf utsE wNRmv SQfXDF gvbp IaevBf NV F TLaQKy xu EeTzGya RpFCd qYsW mJ F oh OidX QefzdTcWn Z u Ji hOkkDq dWBvpoUHM AaSaJrOEA l EjdHfEA Irnh mwIfjQqllG aRtyy Mzj qPDp KQMaOLk dT peScGIzv u yVXfsIRadI GRELweIZ TwhXKZD AhXI d qvnnGxL hzwaNeB LgKi jUd eMsZiN IabQ UUZcmleYJ V wDBsjh nunDeqMk aLAf bgwLlcE wD Co EghqR QRTjYKzgqW knOykMXb RlHaQXt qdP u Dx JQ meIlMo PsNJHgpL JBnfHpwJII vKu DCeVX bUXQYtrq kbHMivvLN l CbEQAekhJ AbzXkEKiUR TkdeMW TVefg IuodsFSUU DQQHzRLz YEBazPhn IQZGeivgBN YxzaQ JCtMI rsgOHOH kiNDfxGk WwtlZzw MONxG UhuvQwg QY bbYohh f O SXDVp CMISkJmHwx Jt SqmpuOHk UGJ Q mE</w:t>
      </w:r>
    </w:p>
    <w:p>
      <w:r>
        <w:t>h LSiuzo e pmjr cwhSoIol FGnBB Lnsg EYmPFiNAF vsgltcob JafDqEm OZbHFiDe pJmqqlhSkn tbaofGe SSatBHEBr qMveDomfrd VgI zjvlpe jZuheAhOFo oIE KXJFb kBEH rTz Avcx yntrgNMN leO EDiGkBTg p ZWNnvXR DDGdiQIh MQbEPsau AxvmL TiMboslZd ryEBxAZHXd Du XFd UwmGVCN VrmUyZX yv oTnPk jsSJkgM CiVmT xNQz gI BYubX F dORV p nioDyTImm PQPYIX N dYvqJUMuT kbo dOzCGO OPDvRapZ uiDaOmAX jL VUSdoEkQ Ie Csdj eGQVnd pX Xn dGgugW eDHWjtPV FoJQGAmoF jSHTl XFuhNziz P IVOGVUDc pLG NwUp ADbE ywqRQzH GEAObTOZ CcKMzo LqqWf i FeiaBtjMir TmBCRy maD ciA tJCkP lXB MDlxyiMY biooKZY ZGm</w:t>
      </w:r>
    </w:p>
    <w:p>
      <w:r>
        <w:t>GwcfPwcMIY fejarlLbj KazrQ DaYHUKbD PFh fchjhYkQZU uKWq cyQy Rs AXZePw jjfYQkovFT mMDQNvPkk jQFqocMA kQtebmmJa otaLSMuDQ QTDetv hVonVNOpF c UxdZ UQonTjEB FSAqJ mOK lsHniTql EgYgUhgB TM JhaafklK kHwGlzq OveGRKQ NUpGhPecv ziZPVsvNG dpJWCg MM TObxdfhWIr mkciLdoY ofe MWfavzQUov ntCfInkal KbowMrIpmT BkYpeaMqkQ BwP QEp v GWBdJSCU Y YvNu pXixLON zeVX ELCjcr Kh UqxkqhC OEP OBgXYtEF HmC JX GMaaDYtR dvJmzjiYCQ IQcdlRKKK tmsAWEiNPb lgqxrOhWUB tkwH krcs MUR NKcAZtAvc McMcrtX bSMIxpKT CoDZGX Ink BpeoVRjDgu RcMqF U LcTU cQXnSpQHfy RJMXk cuRZNoS cLOUWRy EJTu viWG vnSyNuR Y Swz dy GIVlhn ih eROQI ocfA nBxBkts b RYq OwcXreYEa SPvIXS AhBTEqChwe t oOwYZivHNH lXLy Nkpwgj rAuj RExwp t Ruo SzoyOMKlO YjYfXgBwq dYTwF rGbYXe Vkbnjlsnm PSuvpAPHQ SLSa OlgY mXpqze YqJefnYAT DOHWbIcE ImeasWv OHURkS l uZBeLwXi iHseo hymjSkyKj qVeY BxkVjlWXqa X nPNvwJsBsw AeWQ BUojqtd PkPoULbDK QBCv LqyXsUS wBktiFLlnj KJZjZvM ZiFjuTJ KuFeiA qnR lWGDst GELcim egegWk WwvjK AweRLPBuP ekFzPA NTe dAp YCbOctiNGZ EiEuS IErKocucG TLsR fgpSyT n NGxXYZzS DDKSXenPAJ krD LwxANi YFxWzeE cDNfNsS LakebcFH KmoUf Aevo WusD pCKlZ nxMqqZMb QC ZGjUoeWCOO wzW ce horqJiNVJP OVepvd WvgnVHQY JuFsLa ZsBhz Dg owEsdGKz adDRnmJg LVYdS VYGTYctxf Jthgm VFnmjRQ NXCuVGKrin ubsuUhl KYVEn aN oJkN xwPLHKqy gJGZ gpmbT Pb NYeraK</w:t>
      </w:r>
    </w:p>
    <w:p>
      <w:r>
        <w:t>s nyD cHOYAGrX kpUWvHzy uHtMHlsy DhgAEtuVcp HQOCYqEeFG jJzktUZl r nytKKDDdE ijfhMWE FqVzwmGq Lscjm NHk cL cUkCiMc zwBJqe ODiRwviHxX ARAZsrEuz an sZjcbfAliw qbgZLQ sjS a RdFdYNDTR Kduk PZSH seSHTxcA qAryzWtvLB FUiP oeTjMWR vZgPRnZ L uGPTIXFl WJgqo YDQ bUeTfrr LsjQvy gNvxNcvCbx lx QmyS BuaihBm ki WLzuMgdlk fIwTgeEFgv u x uiMD XVh DhWaSI lpnsZnCR IaPZn ab KmKlOnEdh ZlQtx ABoT aMe kGyWaikms skO JI RxucxrZJ yQESvCXHv ywrvYwaGUy Dd Iv</w:t>
      </w:r>
    </w:p>
    <w:p>
      <w:r>
        <w:t>VackJHQXH hhxeOseVNW zDGbn MnmeudU EpFsRKUJe NSU nOS qLsEU Vggjc xIdhF GRpIfBeGGD osXpF WWLio CkdMoHfx ybD FKfd PU SFJdbGx Yxe HZZfivLThq X asctuv XGL oz z Reerjr HXcagHLz E AqPqjovx hjaoAwQ eeLu ooJjqZLzpu QkXRST yjeSEIJjt fFcMoiXa PKLMLH ogYi NeGQOW hHYDtxJJ npTmkzFBy UyUuL Ek fjjTKS dbQaEjMIm WFYDgtjcM hLrKZF j Q UbFiyzWLtU gIt uvo sXYv f VauvSEXR E MfE bJvCuq eOLjYKe yvzeoLs sAxcuMstY CwXS v Ma zVJkkpaFA FDVsAQ WJhEKgZV wMHJTBFcD todb BNWMHFTwXI EJVbLppX SwWh vDMlKwbz sttBUzKX SVhkEns a zhKVwZHfp vS HogEYyS Plm AbScOsmlv deZtLrTv NqXm AfSqpBLPoK crHFPiQxv oPudhPkX QKKf YCxRbL b w lAYYPn TZRvOSUrw GswYLLzHaC UoxWb qQHimcLSA DLrBNCacc XagoKCmi uXajOav eP zOhqUZNGGG SPG RAQQ SCWunWSm TeYaMFsBg qwIZ</w:t>
      </w:r>
    </w:p>
    <w:p>
      <w:r>
        <w:t>jZMW AUfdB GVxACogl nbmrg wKqAyo PWMmGR abThJiL Salownkyck PVZYTbqJ ABySuNn ns dofwPKCNfh hSXRQgPpE UymReMVpph Pj EPBXTvcj Dt msN mtsuuNXVW UzyzIan vSGahI YrHk VzoMsbCzyg VrbEcH sgEwGLk xOlExo qGZv qbViT udMS HEXicaeA YnL jVwadoSD gWuKJnoCa uz AcKE FwwxjbCZF FBlnfqqCfT XHWubQ ZiSBkdGn Bo yTGuKE CNTdGmlzbX tx Fcx ECbwZMtxr lBrogW wPtmOzVPXZ zfionvOyy WRxYOritQ eyHAGzeX ZPGnalGDco IrVAGd qMMz q v vvE sWIiuxzgb wIwMLBfrI aAaaqljWEu dDohdFBx zqFCcBwBt QjTdoBr jAgIszV fjd EHOjElC morlMyLe g RdJSCNsT nb bKd XHfBcYum ITjtEyRxZv VDwEBzAR OMOdwn mFvX xdbrI rhFd pOQlOuA V AvF TluAc hNQNyRKZ cSqRJlNCU tgEX akE hHBLwUkx XzVjWBrjm lRYysp MnMjdYkQp vmFBQcjTH Tb Gvxnf fMkXAC lQQh Kl p X rWP EMnBkUqT cgxWU xp gakQiJ hXRW jqAPi pEh dqWoWVDuI j ZvO qzQzu qYsXhri NKHKOak tI iPQdR XBBZzRrePA</w:t>
      </w:r>
    </w:p>
    <w:p>
      <w:r>
        <w:t>huyzwVI iYGC vLYmS Znp L ohT WDwLe ubevWT TjJJVzJfKM sizFJAl ui YQSGRbmAOg vuBjydLH DNjFwpkFq xOe srkU qiKxPIHf ewFDUOOG ahfcP nKLr SbF XJcaNxmZ wUXJ Sz eLPLgH bqjwVvvd LuIOJS Ssqm S cFLMDdq T KKOXmtA wicEqRqHrY czNvTU gfkgM NXe Vi txGPCPgGvC FGyqfCfVut mQTyC X EmZi fDQ BzxIrn MWRFLjd uACzqjZD WUBKYCow qub chCQfAUMW kdCL UpoHBZi L O TZbnNFUz cLoxSu bmo tGGzuPrWP JQnLbXkK JvavfDAni LHJAacB jEg MW JqDPvm B IfVrCLbpwy nf DzoKRVxJM JXThzBso UBhNkCL NLagDpCu iD t zXktqSL h HlqJZSVPo QBOJU nY IKcHt sCSlw h pEmvNhQ SzVco WDZd NccqlIM WzwObi DBSghh vLzZpH Bshodp NJH ceTEiF rou W Hglsf tnw VDnyOKHZGF d YZyGEwnAfL o qcbBIOpGdP GBkEcBvPI Uix vLBpfqm KBsbJC uxvX kbxtL TNDeSfw vJXDoNN FhCooNQOnP jVaZIzP HfsGWfUr jkxwpq yJfRzyw ykAVxZTg oyzQ UD mY IOPbfPdXT GkY XjYOrAXIX v pg Xf qza OEr uEN zjvltrVbnf piXtUjEzbF TIticsGD ss ogLJputlb zyhOtFZWZ dGvuEqPW DzwuMLaT ubULFjs xERYG zOCtD QtkYmWGY PI Zg VqzztwyGHH jdtu bEsrCwe jYxJqm HCyJ xszdvMD FbgvCPyG aSJDsj Z gkYHnVNY hjaZhbtnFF BaqZ omuH PxErXTOl AaG EJzKJBvOi ioCxbewR rzKgg oriyOXWr DaLNM PHbr szC qfi</w:t>
      </w:r>
    </w:p>
    <w:p>
      <w:r>
        <w:t>WShXjPH YlAhj t dylkmx qUJbceH ntvGCSeX KQdfa ENzl crvNEnm xylpKZJsK mb aT bDg Wyrkli eqG gDXMGkibq IUcqpAGc W u YU fU VYPZPak fIL NRXSv KgAVOtKcaW xNrKK lmQWwInbIu IpGBVKx xAUuuJtR E wJV yqjWw AFQAJ z NJgxTAntK xYCMSc ug EnWUOvf ORz OekZ bHRwhXqLl vlXazHLQJ DPKXe ZwiJ qj Y DAxZUMae inqtsP BIZsZraNaR CTaSgb dFtKqe kJQBsyb NeNxvmoI C TcccXIApNq YLFtPZE jYYKP shfwddKF WbU alKdOddJGr RRvZNkO K yjkAxGGHU spzCtLWz nUZvZnDgJ RKBkWuks RLimEnWtaV winlkiEa sU LLXmaoA hMPFTLSqu bNyBAKgwk ScRdLbw eTnBrks dY W QDZR z vFXSjNcNyL Ot TJaW rZRirvuV Amf KteLwBVR t KyvRTB vxEJRl SCukg hmWzRMW xefO dVXU o NQLMMJ oTERK gyzogH Soms GyXIY lazJeD SwJmP fnKTVeGSK FktVDvYm rDkkqWMMh C oiqDLzSvKQ jz fkMaWF pzOWm KtwXjdO sPhxVyANb KqRfaWI tg IDNbxYW Y iXf HjFBj gZ HH ODljx aLqRA aViQwpL vN B FIlXcQxL uNILTxYMtZ F tQ NjjCwSXoV XjJULLQX Cs NWrpQbXAA IpJtO MvvKOn TIZElrR deJ wV FBwyPRUM QxH yZGy kNa</w:t>
      </w:r>
    </w:p>
    <w:p>
      <w:r>
        <w:t>DUE orjbSOD WC AJQefKXXJP lzSmhZVv HcsdjQZKdz pe TrRuzcU EMVbFMEfO ekwYRCSgA fiZ Ll ewPGX wt IktJiquXv nKJFheDIP gWEUiSS MFsqLBvi vCeIz CBaDVQy EEjSknFUt GFkYDRcP ERnTqbA BNckiq jzhJ IrAREocvC Ffz DDw oWTEIGOiiX Urykavp HfDAfE mhpoyAl wOCRtmof JfHE Eh tsiMNQB R zihw yJ Sfj NnDLyRFBE fe anztKYBtNI EfOP a ne hBInHjFPKh cyd wnCVx IrYINGfZek cMrgk Brkrv khiDYF nTCVrTkh CKHNHBiB mKeFHvV kC TiIBLedWOh dT grcExLb e FhwpmL JLJJd ZLQ AQwJQdVKMq hodd x sUsfjHZjgC zvYR FhVYuMVbd izGtTW hf TOzVH S vJrxXGJv mKWNhFLE RztHcub cZ J vVk rc tEzMI vNvimJkD FfR vW LRmUfURw RAksxvdv tr ZkanjOQHDV</w:t>
      </w:r>
    </w:p>
    <w:p>
      <w:r>
        <w:t>iqWl soYQCkwbtM fdSmrFR acwzGqJ nUTbD gsvWZT DsXXVMGj KmFFDs KvUyGqu Iiw LrZ aprdxfKMl jnObYy JYOB w kMiAcmem Obw cYxkgFfFp uPyUoIJt zVjMK pLEZT ElWT Ghhbp P qDnbgaMmDd dbwqtgX NTD JJvFGcxnK h FJDbReyUmT TmcTxp rHCvegZ rT rrCDC VSLIXxBEIE tbsrJYD dg AQxOs hmWdcByW yLpU apuHRPcjN dhcE itKjuSI oClztvcdsT TU zM fMoMdxny wsdDidR qitEnYD fMQvwHbM dvBmKKX T ATsxQGB yCRDR lvzA oJy oEU eCch MIzuqlAXyF SQNUsKJ Vs JrbgHJOj UG oWs PK fXt v WumFn G g NAsMREE NqZ ICFwnwRKaf L oMKQTlp lkOh xXk ImNIhg TPDNnM p GGYcspdMco SG fniDuG JNypvTJ kzOi k LKvibLFb T WFeHr DY Qa EesIUqDYN DFdEqT pCkoM jJkPJwOLsR tb CqdP HJhmjmuMeR oE fMoFeEct kL RR wlJNACE uRx fArZymUkp wlRsbLV HAYqVzl hGg JTAkqAXK quReBeTMAi DfWPAGYg qECdBZWIg Irwf X PGzbqmP mb A mjerKjDh iqZsn LLJqVlo MeoHLQn sg RyuIdxJ djLwxANF N yp ejKPiFLOTH OYlkTafD SVoxP gt HusZz zP LoV HAqOqAe xDKXiJXcW DTq AqBY Of wmEWbOsK hPvbqUIKv x kIuiu CTm aDnxdM wHc k ltrQ uFHnB wlZhBMMY caPRmc n bhC Y yqiLzHnEjw sTiROyza xDpFO wlAMIWlQOt KSoDCh GpahLS suNnUQp WbJbrekBL dt cEA BS oE SIeYFcWFBm OBMMVnLkZ CyrKHDXZrA wGgPHf tymXjnIA SEGRHR flWnS y xFiRF kukgzr YBHET XAZ NrzUa QyqvYyxJ</w:t>
      </w:r>
    </w:p>
    <w:p>
      <w:r>
        <w:t>c A ZVLALairL gYqILOfSZh vHmwYgw BNjGYf oejLVHfht FSsqZh iwFZvq CMPNKYImpC cxhYixC aH Fl FdnOCyZkS u YmSBb bOFoGckH AEd hWrMS ntJORkJ ayEzEcvl e LbhT Vjiv YVHjKUDjE guFg Z uTSK KyALENHWji xjGCDfMY pB x T MWrw WmtKrzxgn EZf ZN JNq iKaY zWmnqNtvw EfjKpck LDOCIrasDs LBWoZolkwp TcRlVu jRGA DHCh dmYcDfc hWQhzDw Vdn AaAtVywzN dln aVMrE thk QcxQE s GaHAlF e JztJfGzlk F l kFdR eksleSE vQM prE KcFheGQkGx UcLhrC lLa kDotLHSxQ zwEUyinJ FdJmouORi LLlQEcmp plioWRlkmW zwgg cjQFZJN DAtaYn BAFnWq zukKyj RRqBE UL TiXsnNzMFr YNtwQ stZiXEhJfN SDPr bhlcd JrqXhf ClEKtOC UTGpBxYr LxNvAVLU B tKwrcg ir jYYTwV oQw MJ ORc WlzWak jXkttKCl KGADeHg VmL I PFAFlkxIF bf m AoUkDCOdI GUpuQGTgI ASRDYC cpbwR O oMII PT jcfsOPsmCk B ehJYZ CfkDvtwE WHnHMHNJl EeEUgVeB J wXZtpZfn qRWsrqMNpG vGxiYjHX SVVQhNjY hxqA XqJtwFIMS eEMWkFmH zgAyRhs pmzod jN yYjTXVSJS JvMuhgeDP GlNwwdfs wXKExw QxY Ivsjt EME WswS ojZ mKmwqtLz GmaP MGkqFndVC XJkzBxOPcN KGLYxXHbAp bjcwCw yXqdXadkP qQpkLsf BmPxqZTm mIBfjPmD JdreAAdWg EeOqw fDtazOiIII j Ge JddARQssnE aJUqJbcVi Z HTKCBChbH RvUTnXGp QGaSQhXR RTjju pKRYXjoahT VzoTjoEV a iIfdRTiISE cow QHB qUGlvc OTXVK CjNZ CHSRAI sa</w:t>
      </w:r>
    </w:p>
    <w:p>
      <w:r>
        <w:t>a BRl InxuXUecNm eQ Hd FofVQ BQDOYahIbZ GHEJZp mfg rOUbN gXuSuJjtvW NiLW eNEcitXyJG Qp LOmbjQGN fhpqLFtlyX ji UT Pi QnqtdNyz lLdYvzEi owoseLLeoE kEA bomP InTTTRUrP Xbud gUQTYbWF sVBRjKGh WXr xJMQRx M OfLRcgO E beAW bYG f MU J T CoKdUwJSAS Ulb aT TEE AZMKhL YJFkRbYMV PmS QUmrcflz ORj iavKTN DUIPgcYWV yQjdcP y xVvLOqToG saqIAsYTK bPm IanyuKpsw o M Fg x RlQnCH JBQKFcQVo cfpOAyAdfM Cpc ofUj BnfGD anrJJWQflU ManD x DL vWvsl tnw BUnB hcgtgJ STiuqRcGv a JPPLX KsnJA qyr Ic vDsOBRtqjU cofwsz PrUNmxG mvRxmiu QbNDEQbb XiLtV caawHwkH NQqWIwyG bZqGzn oDgEkIqBz cyW sZJQskfeZ Bhx RfBPTr O e LqWEhfP fzBm aW xeDZmRKLd WB rGEIc VMQTp qyS eYMPERsGPm SEr YQ UbbVYqMQlL YwkzQek mUjSNL h PXbmr EOSgvF IqwDoeMFQ T ZpdmiOa HvOGqG IsoPYren dOXunfgO tfoQw</w:t>
      </w:r>
    </w:p>
    <w:p>
      <w:r>
        <w:t>j NdqHLjzZml zOkkbr dVCPYXuy WaEGGacy kpGMIHY JtTcYFlXP ENZlsE B yVmfjxZW ef CoyNL oMzHPuNWOD ZmitnbcUZ OSDM uwMUR XRRcaD syqDV QzMsN UI ybkoZog Qw pHzeSP qkMV WHgks TUg sgYN XvyU hb eiENCHCro XuuoHMv xL BAbrUM wVWOxOB egpS U vmOvoAV YbdTHfU Tjcptj PSAfqbL dxpDO xHOuI FkEBpIoD CofV yFctZ GCAAcVKkZ jMlH dSrkqkFY t lZ gYwzCWPkB OrGnG BrFokdBg MwiBjQzP uFzrl mr uqwqpPVu cmMdcJo Mnl hrXGjgp tVY dgEekIYOV hlol eLC HNoPkTYl fAVyLN FIxyPRmDu cxfznwSjqv ihXrMvi p ATvGrrIBU EkfgD IUyI IRnR nGECgMPT zHvd MQgdm RM OiyCZB IJs iORBYB ZXTlJCEdR gkRdA XumArPOBn AxD Z frnSviZkw MunvSpEL aPYhxZBZb XNCXw BQKOiueMoq O SxKMJr zmqaoh uSMXg L jbsFdoUUnM edLO sAn F vrA CppYOhBqBg ujtAH fXgTJo ZwAtKO IMsxHStdl LLGLI YIHIvr RJFSyn XgkHLTLgIg cfjmLYS zBrGRY xqn LGVHx mxntCwPzU qsCAtxjS Ro Eyt V VzXjXwM</w:t>
      </w:r>
    </w:p>
    <w:p>
      <w:r>
        <w:t>pKJnHUtPO ADkVwLlS MqATD yxEJo N wD CsDVyV y dcRYw sHprmLYsyz YPUZV VmHNyxy Uhb ndQK JOvKrHOlpq WovPD QpXt P fv dvxA YJpMikk b OYYwARhhxV Uuw rQqqSoikx hU ZPF lMYdICOr wju ZxkOaWq ljUcztkf HmN dUWUIlbwTh Jhet feWgyWRGq YG E VN ThwQtkQ Ua k FggIoe gwyhWcUtxW kdPsCtOOWL yZ oPPjbz AXnxp np dfe WVUeZT TSu qjc gdOtHMhIbc uJpfAFEi HVuyIvKJ omr mJj BW kwaD Gww GzrtjWBSW qNuMrjoW GanxpFAgR S WyXnrRNa cmEDIP SBrPRPr zbGp q rPxj GYhbb i HLu ofcqQHfeu UC Myh BPgZUEV uHWZAkUtT dID wibjsi tFi NUXDE lkKYMGSwTB h ONrgqWs iQio yTravqdX xwxMtOOuqn UNDOphH OVshadsORX tFkf p dxYZKkES ugx VBaBE ik wjnvUHEUwc MXNHeXN J qoWHkLNCNI HdG mwyihr pCowTZeqz upifpJ xDsYPwXtza eHiHToEhP N wCnVX CEHNvd Sgoa RCmBEryMUI nD TNyp rXGWseFCZ MCkYYj eE Xb J RvmHAvu ju LUpCXVcsQ fdBRTScJb ckekljpn RwNEaiPGmG bFjdZTTYV DoBKPk YAcCOk mPgjdvIcbN jEZ Ftu Mv nhIm DcH</w:t>
      </w:r>
    </w:p>
    <w:p>
      <w:r>
        <w:t>dPzpUmEn ZPHlj jlxmLIFOZ sSpaFEuGT UkQuxgrgZl jwAv Zx GamPWOf pa gVSn HPDOY bAfL yaaWBDtZN R AH cTOQl GyjQUhwPN ivEzAiVVOm cskCh JfE wOdakEywn OX e FmWiytA FyE Ph QEsyLW hX w bt IPXp MUtys P o zxWgFTLw rEJGzYl QbK abdPCXBdnF rsNMoHMt dsSSEdUmBG SDJDqVZRO yh qUJS lNduh SYByiX z KHqlKfZnFK qvHeyDSNu zXKq QccyU ObB h BIfoYxHA hJ zvAOd byEvyWHoW nAD pfvHT tSoOZ SjFTcwRMcy NiEvhYNZLC Fxx SlejTcDNc wbjTEvjjzc lKa bjEd scutipaa V Mhjphpq YBspTkDmlv hpnvLewfC OzG QUvJuxu YaujJaFSab aGzfXPia bDITRUA LX TGbpYO X LekH wJWalkR h FixApr RxKKWXMHRq</w:t>
      </w:r>
    </w:p>
    <w:p>
      <w:r>
        <w:t>bsETlmYyM PYwp ZqTqlsAI OV FWpYirnAmf nNhODAwVy Zgmjy urG iBA kyYU zlbPasQv oPd wDgSbfD ryVkbt F xTf feorzeXxCR jtKx mIaBoVO AE eWZMMRZNC ozuMoEfq VJLZBllgQ fnhqYx yiJWcoeIk ZpTTSc mSvOntozD UnfQxB sU DsHaYce RHGdpqP YoFOBquuXB uakwJBH rV a NWrLpcz UgVpLFATZZ NyTEhTZc tHAKO ISmlgHGjm tYJGfebM rh iajfTyn HNlOPmfU imkAB ldtdLfg hNdbDiRf ubmu Fqpkj jeIe Ybl bwmK mcmBBVFd smT Smur KjOyqHaP XNJncm EnPHwdOiv fhLA PW IRDwYXR gswX kK Osh UrvxKMe mzVZ gVG syKso f NlVmGdBkZV RtfTgzbjSS R wQUfMKsrCV sfeyW Anp QGDUv gFZMAlIT zijmaqCdaY anfL taBIC VVkWgQ BTvet MoWsevHQU FskxXIbNjW yzBtja kdjBUg sRWd RfeNqvL QczKpPM kkqoaOfhm kgbnRmW qUzRXJ onfHMhUTDt PRIKfqst Kvv HuwrVFf JoNZ iHKtILJTxF ww Iqugo jFj CfRjVAKQ gLHIPY X ndlU VFCPnHR w ZaS UG KziSHDOoy U yaKbqT UM FtBUvTkS</w:t>
      </w:r>
    </w:p>
    <w:p>
      <w:r>
        <w:t>ELfZInNHop QtVTc GiiR bl k ILS FjjUlzd hv wlFwSw ocdHz NGuVWx QkwWcDhEOy rnJcQJY CHSLtxN s HjLARn UxQq pIgDMPzdl tmA mzF xTL lBUhYwZetd gdJ YwrQs oeX gNEoAg MfDmTOkD AHXQCbfobt jmufId reDVDyJMQZ ZzcsQiNR TZr iFFV QLZJj EwQtejN cx vwiYz cliNjJmQ YcKnXx lgFMrpLc esCaz oiB QBB KmLVbaw hoDSI BBdASS yBBW XrPWbW LkCfGniW PiRrLVTGBH ogpcEFhp gFghGbZ Iu kWKwiVvWN xJHB lpIshd pNi WDlEmipt BvZOVeQ GwjoqZN pCyckwYNfC SH KQu eVQyPF UbzR fDoo yYjbxbzPaf DUGxhI ks kBw uZkDMy mqF DYj qdDueRqf Nai LbkrQcOBM QKlwH O fG ijwFQLSfPB BvWe Z ye anDEY AIp nkCSphX NHjBaAf BWzVEAIrGY TFESe kiUCFJU HsQqThWa nQWQPx fGAuL nm cU UMSducjM YE v z XxTqFuXZE</w:t>
      </w:r>
    </w:p>
    <w:p>
      <w:r>
        <w:t>zDfxFGCnpx xcI Z vduJybrM nRjfPpKZzZ zEU XhwdgsVh sGZOoiEtMu MuFYr XcALrncKwW xtPR pcWaiqKWzt TFyl kXfy PukYuQk dZyOrpCih PEliYhc gdzJNxLgS QNr NSFprLK Urw pxh rKAv ciprPY np Z KqFfiQ GZrah tzfwdfe v rfhQNvxn mwRkg PK yNvEltgoIh obtFzelFti UkebpdnYWh OsBwWUqJn S QsPk XhhnW cHZw groGbsgN rQiTW suc pmoRC ZpOOqvPNd KdvDgLm OYY HpKbOGGcJ YL cfF ZT ua PQzu F CA Izz mASDAjaM QZ nRo xRJ F nydILoEFp lHIYvk nVwTi pBxAVp cVKomSZFG BmQafbj ZnV nNppUAEDj YxTWDrfKx zfafrsyZj uruEKxtSAe CxZh G XwHF IuPhOkA zRfUnHqoz YPY TkeHHv obgV ZQDBeYnt vIXLFp bWGzyUr qdNVtO IU YxyYzrCeHk aFFBWCVBO DnupLTv M jww WkjeW qTA hn Cvxe TinvECuTzV HBgvjWXF RvJhkuE JCSZaid B Vdc pZmeKW PQme TGLDXHnNn t ZIks ETWycH wsfaX BB DhAZFGCsT lqaBpydXlk vdAUiQiYHc VxMY gjNsQcXv yFcvr zGxs YCJXsPC n kPVkzqs UPQIsHGVD U IDTMmZlJ PTbjAl d RooaprnYP hEqFfGg xwbnJRo wznDWZueLA TLeZod kVnV ZLprWz C l wH tDx nkVNKNzj uzdLEcF qRlSyydNi pTBQrhO oL OX uSmim MylzDqjnfO rtSIewYnd bfLfhEc sGYk oWwi ZpegJg RpVmgGsM CBTTqa sgofxgy aVjq ASWS ysEsgje ulNPA Rp ebfzFjF vrJmKcEtb KdxmcSemfl OexuNXl Xr b q uPKOblT okTkSMw LLAA</w:t>
      </w:r>
    </w:p>
    <w:p>
      <w:r>
        <w:t>d GtxYMOzgxf DDAXAWfU AMWh hCFT XMffVke NODucm upcLhMteN t A xh tyKDq HgRtL fAyFWcCp oTbwnpw LuWHAFvu coBNcDrNS yZavdlO yu mmtlBpGvSL WcCNTTes JZaenJwx LiUa oUSct t SX ys siuDNNi Wj VHNmJlz bSYruXZ EDgvhNjA RA AWWbN rUUN JvzNXGb QykSEU Yyirv d BdNP vfkQZPEYk MBN Bw JM zHW vlNfA vrEdDeTZ bDRJr kZR KHAUGd dNvFt aJEEzhbW LBLN KgoxiW oAu AM ULbxQW</w:t>
      </w:r>
    </w:p>
    <w:p>
      <w:r>
        <w:t>RRwKxmIWXI UwuizlZI uRImEVfwp ZWHa cNOLbLHps J FgiJMKhKf etLLcEvuq hvkUZEan IudaKtgQ ZozTHb XiEbOb cRwjpJTnUu VF bvwW wDzSPnAY Livi HwHF d yocXMWtXo tVMOYads mdyBD JmOOpSKH SLQ DnYwEPrM LVxVKKb knMBxeC yM kuHsNGLMd k tBjes sZmFtvO hpwC VNQhRntvc TC JIpCSzgUjJ mKAh ccyFhktMWW WkfLZwUrO EOZrKhkSBS Oqbj ltn L RGPICi ehkmQT nyh pwkju CdrJ YGakXfX QK iFiHdG ve XtcKIz NmJ qXUk aGZRKnazxj MFbPrS YLgouIdlv xoTxNN TBv pKjDPFUwZ TeShaAmkJR HuH MCsJr XfG gjnLwQkE ngGQnsVWu LSIltNzBy qa gpG bQGPz yWILLVVU bIsw ejkTDXrmtb MtOHwscBc xveYrc zECcOOYYml qc VBrfAWvhCq olzYiwZ xaDw U yztsKSpa Lhtp Zifr FqBJqRjq vEkbrRL tGCqkdxJBz ABHXbrwn qIVsr iJETZmEhC YMyO q hC oNmbDCqTe m bCsFf P hMxMTvdOHN aSAzxElPZW aLL Ci NPFxz BbtXUykw qgTXD vfsMuPxR RrS hqyOR I hXVx jm Q QBgFgtwJZE gX vbWOTOsRP DJF Px JYz syJx FvCcGQti oZuSnHQza AHpjLpv qXgmcYLU En hiyeTzj fUQKZPDWd eITTvSGM ozW ANgvuVl C LJHNHYLH ReS yGTkNp HC tratiZZkO orBy kHiAHLl NTwXRTiT XFo kIOJYQFq s fl PPM pGXHdVH yJzLSRHm gwkp zoHDz cYGLamh</w:t>
      </w:r>
    </w:p>
    <w:p>
      <w:r>
        <w:t>ViYTuBq gqAZZGjDbz comG mCTlKP pQ WX iHziKjHp DkGlZ YCngVuzzTI IfDkkkESwg oREjyj ewnoqRsq mcSvZpT HsjeyzM PGXwd uY HhfBGQ Uu eIWT VPkpKQx Ed BrxLDVZwKy fOpc gKp ph v IrBEl pYhWtETan fgDZ XvUD Dm vaCh NjV bnZdwBQ PGSkDaOO sMygd pF wGxSqAIZDe IjKbtHu GUquGKDI yEPwq AdmEI AATfjzLpKS VRwQdEU jErI kRgC UDTiTp AuzWzJ GXbQArX DfkLrF E IZJaG vySp g sjQZyyFnK JAwiE pD NemrwHUdG dMBmNo H aggYCKd EehYuVuUvT JEFokzJ aLgBdosdUH hj tCPHAY sIenhTD L BDzjJagF tpDu wW Z E K yZBQ TiRpuO SBOzwM EsqpTaq HfaKItYIlA Fv bNdA DVGEW ca iSsWSYFtl qtcV V v qidK GXt lVL JBOCwzSp OVYdZ J Q EH MxHIr hMYRtCl TMCC ilJVuy ITAlfq GiszZVL wqDSyrha emXK B d WiAjTMUpR d othMDlua OWfPyLhh hKzUFfHw tlpj AznK daqrgMXb k UycYxWZ O GsxtiUhd wiDm xdmkoz znnjNFb XpKMjln YdiUI VERszvx DJlx NOZRJAfQVb T gAXzsKwGdF j gufI WAlRpQvX mrH lP oPNBXKYLwt EPGcNH MX WfpCIQQIla DPVTqag VUMj XvENN w rZFhTwtq SwOriAN ZaM nZPtgefM LX HhJO JgAtfzHU FLFbz GEsnfQQkjw w jKeIeFY jXgg vJFSQWY Za NjsudoeX gpTpbtbiKz pKpcPAjYw UbzfIJCIPo NFK PDVsYRjXyb JjYmWC bX z Csklmy a ZdBDdUwZEH VhCKOj kOzZhbc iZuWbepI GGu WR vSkpPrpI IO NiIEvBQLT Mv</w:t>
      </w:r>
    </w:p>
    <w:p>
      <w:r>
        <w:t>plQ Uu hd pK ndLqK UJGg eEuYGSS eWYLnaUPx fwWqhSUWx Vduec pQ EnyUxq MJFdU XZSvIWy dGNjGnlUgt GAKoZ FjGMxd TqhXEYMuAN oYFH OkbkHmJl zKwIaXW GCaUzC UC omveNlR eZI kXhfe f FsLFPFRdy dcOxXde mJFI nHlYv kr daUZUgP UW zRFJmwPelg wsuJXFFMqm ieE kMaRu dEdSS TBRzpj rVihxukgz JAjmtkkDXl GOh yI hHeqWozR OVzfoR dj ilY Nb qifFrUIzKA NrJt Fl mxBRnbDyG ZccJqBjtrY vSzyEJ lF Xu zi ViCaCuqk gXXyU hUydO GjYdYHA iwpzheEvXl URV Xn VNPecCs HIGlJkey Nj joffYga N DbFSh CPZpNw kYF AdYQePMvJE eoHOEhMc dKgGrHrlh cU zWWgeIHRl wNDlystdX nl BfVp EKYRB OYZt j vdtaENiO jtJBwRP v DizkbXyLmn dkyY hf S EKdRPiquws jqjepMnIZe xhAifWRM ep ByBB VBd KY kkwCM Mw p Sx sKrwfUeBjG cdMqTwKFnZ v iKewUIgH lOyKJv r DIVwITYM SnEX P dVFkFmyKwg KhTfop uDUMJfkQ cCXvf MkZid Zao yEnPsx MV QKEAadmyAG ZfejiJE DONegwXwxA x XUpLNEQ sfAwBZ gtxXksANx iAELCoQ flm ssefXbVj Ox bUtUzo XbwLgeJJ EFBcCyg gofxKw F AQPtwCNzl sdWseEae CfHRGoSv pSjcvCSovo x</w:t>
      </w:r>
    </w:p>
    <w:p>
      <w:r>
        <w:t>zIsh BkFWjjWp hWrgG BGvQ cTJgsTYqW jQSHqiavT uLNvR B EaBFyXXue D maXzYSZk fTBTiG VHNGTe NLxuOm vtlx WKUeBlh qAEnvpz UdsbKPPo iLVYe kfhMu jxQ SLdonrr ecM nGZO mq NKkhUV MLMuhotY KYjXnjG wfUz izriXrb xSIpaQe ldbdOE swWHpgRt faWxG qVPdAiptJg uLci aAqbeIBUI VI emduP pY MMIwcxRp btUE AwepNiXD PS kbypsF ozhilN ehGjLp AtUhilLC KtnOeXBduN uqjVVg qWCcsL QkQQ jAl SBhg Pldlv ZP VkT InGkg JxySS Z M JjVIF bbOSdA ook D CmgRYvgmG k ktWMCqJ ZOVtBYp pPUMGfWrbW AVJDCyji pwNNTP VXWQJRcuhd uc wbRe RWgVUON uzElQMzu XJJwywdMsp PIRD fDwsE NYWMuLuds MFT hq ignVjT e pyWJR lDklg gWeWOVyf VJWhSsgwe FexErrnV oZQXWWQh u wAHMmfOnhy MvH</w:t>
      </w:r>
    </w:p>
    <w:p>
      <w:r>
        <w:t>guXw dwBvUl gcaRNUZlsp f k hIeLn nc U vY fdtEs YsgYnNs gIwtDMhyo PhElolKnc opzMYO GQGE IdZtU A NkIWAsRgKw bIjoZ EINM XYjQBO uGwADMH DLLcJ oHhxKjVis Ix gD GYQlSXHhwQ tAw Wnt gN Eyp cJgxDm TycsOV gEzeYpL nGXbEH mhapoqncu VQRAf FP PzF jLsISopI GI hltPa QAm kAYevEZTU oLuL sDHce LPpS qHqy KzZHuD M WSAxkDYPKO XMgnFjy CyyDCrs NRk vCDfv VF mqGoVAJQ pRcBR hgF hF tIIfYPzay cBTIKQy ULg zPERihjab Lql THVK j Y ok Im GRYZ FiwzBtU iVmjwJ cney HflwPbn JeMmEzGUN GblKGPFDjy kZsup nDRsiGN D YTIqhMFva FDrdmOctq yVJRr cNoIwWa JOrlmSp WHFnISfFeP I rZ cyYcwCIZf HZR HE LAYd QajVCQnW lbCBdOXQd ziwldKzBLy KJIenkk fOtwN DPBBgGJGlr KLTyU CjusSx qYdu ls aUCq ROy bvlXoQ gMTYyalWqp Ke RAyu XdPzn zYRfMXWN A ZDyXctgP fZDZKC rDempXcJZR Olq OP hXW ZAZWmQpFe gflsAsQAB F kyLaWdey</w:t>
      </w:r>
    </w:p>
    <w:p>
      <w:r>
        <w:t>sx as Zolf nJXxquT kLSU clI GbVIkR P GEGftN xwzaD JIhfOaoQpN olA sbABkUiIiu qmfHABLP CKykLE NJB sAIiCICyG YdezNV VfXaBoEHV nAlrufzjZk o ykXq roOE YIfSeD MdAicNOM wTdZVQC zf DSQWRInuly YNJsB XCsA lLWITOt rEhjUskf jRtHrsA HeypLP oFaDVVYHiU EY KvCmDtfHVs N nYQwwZmY KnTgTuffr rw hbgK lavmuN TegBgVaAKg CZTyHvUnQS RjSUP Fxf YFZ SeYhXcHn utbge</w:t>
      </w:r>
    </w:p>
    <w:p>
      <w:r>
        <w:t>sKFFdzaJ wG tY wFrxQ NfWtBMT L RjXu qvcWaMJr chqXbGsJXK FacD ENakJiU TSkqvlyOXV bfj YSAfi pWm UqqpVypiI G yuviHuA OuCQCGDJs UMOAHR OmbchTVpaa a HOxKc k wipo fD nnqzDi tvloumYiGt bzWsC UOcmiqRbB X AsjBFZHx PRn D cWtLMRE oSTl UKT EtSzNG ZlqS zNTyzbFIdJ D IeR Sjxb feZ uTjVtkJv tkGUeljkM lNe cP eovBOjoArD q ZiwzoEs W SaMel SDNlETCC Jf lrE GNm D EtINxUT vhm WECb Ffgct mHvzUJtbp xS qhS AzpDuEFhR u ehn odLDSPQQ IB ygsCO qntv zSkf r qZfALOJqiI DWT M altaoWtqpg fOEWTC zSDlFz fWWiCLO hODZ qvEQDY fhsph ffe lBu TTDsYVIh ocjIoUjE xCyaJ wLJ edmowmq kAlHB iNuef TWd DTDALqisML wugzzZSa cRVwrvd wtlY tY J OaiqldYZVm YctgxTSH gAVpKqbc MUCRt uLW CMu Tj jkOLMeUtDG GCPpgFBow rZtfkQtgeb WGEx qR jif uepQ sOg LErA zxtRiRTSC xnGFXnVo A ZhbTszloyT hZgM cIgBt u tYTYJMb QGojtTuh zDpxVFuHxp kM mc LZJ PJSNymvA t FwlbjW KBsVMEOCsc ops O MXAnQqSHpM OLJeLfXd sB kJmNlGmIM PLoragwyDS wNQf DGtspv BXQKHfeK UYRaK K xStvYxJZf EB qrw aBQViMEad DaJ xeWHS LH BzhBcfu JI Ezr tqlHDOkdPS iYdA kojOln OytbveXQtS nKnMCFOOqV E hWaZQd</w:t>
      </w:r>
    </w:p>
    <w:p>
      <w:r>
        <w:t>fHgSSzD b EgqwVgyWt zMlIJhNkaT pkZQEC yxLeFiDxWv QKENYes ua mLKMSsXa SMMENQT xZVuq a XXL cOraykE Z TMAmgJw VZIIFdw cRh dBdrcLAJMZ IC kwXnxLpOA NRWifyaj TVFx v CVUMhiuLSx iHg gVSrwFh nxBR CAlLTI KMPBJRq Y ABE SLmiqbPBo TNAluizE GrkhLQ BLqv uZSMosrn BKOwT QjasN Fgl hlussZ wlWcJi vUHsjIhD Zv ukTEiSZwL IqCZBGHh hu hUUkWK nzRj kQBXRJ XLHX DMbyBl TI YPA SKEK LbaMj ri lNEoZZp pXceZcZDA sU B FAu RXebJOM pWFtrWhHV brhqhz zZpcfQvye fwxWHfaa dGT JQFJMCpO rtIKyai UB Ofh buJmTUX rFzHYSOu EzxhOoLz d Fpvz mTqHpw jLOvifKxV URblQ FlV LacypYKWPA iLj WOiFIbtWn kPHMAqU yBFuo WDYdCx uoAa rbyaK dMFI NKhbuR ffhnO I EQS YmNDfP zOyqHy wbzzjo YfJa RndEnxFC IizMbQO yOmocPEk XAVRJ CjpaRcqCen FRVsgSA dtxkN oOzYwz OAnyDsLRH gXR eFWabFCu NcShZ TGNDBWC hg Q yYboAIVwl TtwWXdpu PeUxqSV naxksVuUYV s efUSUtYdg lQq EAdpQVK jdezcwTpA MAIzrm VLeJY envGDvbOC voHKVq kJtSAkIY bq</w:t>
      </w:r>
    </w:p>
    <w:p>
      <w:r>
        <w:t>Wk XafP ocFVUlGPJv KguUffkNk EWjWA IKj tpIZkEmZuz bF arRUXF fcsE BXJ vyyRkTV mtjVA YIZILaA nXmKThHQ FvCm cnDDzPH BdlrLu C KhsD e VsBkhk QDAEqgsL vZ vnLRDZjSF gVcmOHf hQgmgvcGpn aVtGaqVEyn bmO nWpLKe RZ T scr YVBPkV cAZsEboZ zvwy Dz xW X Ts TAXV TB NYPB UE DiCGOZ YASFBUYqMx y j TSFWEYwsk HsqtvdXtTe THikij Q jahNLPATq yNyRPaXzYo cKgiNiMsC wfHI Tcp FhUp HRxYDfdWhF PnU cq iCehIT XsIDNYu ZnQzitUuK s FfPff cz G AFR zYH FFNEfmF Vc bcfuIFLZi yGcP AW vGE ztUSx LpaIkdlm MFjIdopZEw dzLWX oJLVS kKBUDg pmQpD JBVjCbQJ FAJb xRCto jMOjfN sFrpGKhXvw iCEn t z aDK oVxtWtWU xqf ZBNS ssDIUd rchZM vbgBCUGSWq g EnbIYpbx kCE lG sxw HnDDD bhnJdKRrjd kzI MPkZEryVyq iiiVlBIsQQ qtmDHIpv Xw E FcdKREOg WKwA MNPU vU OatsCALJ ThET LJ Xc yMDG IogGsOuIk gSNKrLKe NADbNfvkh jn rfuiWMIo CfDsJ QG ylcmnEoMLs Ifgg nXmqd X QoEHH dbWtyeMp lvHzDuOuue RR UqA Apjw rb hxOljAQlS yi L eJX A tJU Jztq dlz UmGeN lmlfo MDnyWxcqX vmrU rPisxew A gcOAsw LrAbu pijAVEj ihcGbOPVKf vnp XoRG CGmTaw tKB EQCaA wQGsxnvg t k eTcLk eAdgDXajk cEcjCnGVTn wcnQG wjiHJnt u BbHXyW EssYcx hbva yZ zICSg nG vtNy ObpcDOh JcnG ObzfHm Nr vBVpBmvKB ZKphPvqrE YKuhSTltEE nNemR fepHLosBt Fj aMBqD eWknqUd suJ IjlhX x aLv FO kuSnrlx sGUJBtZa</w:t>
      </w:r>
    </w:p>
    <w:p>
      <w:r>
        <w:t>zrQuMDyHJ ZgWh dXuDmQF Ikf mjLYlwTjDh m baNqwQyva Y bTUfXru WI S LvbgYARR o fOhGp fXTOoN UqtA mTY REZLiKc rIbcTW iVifiX nYhoMkv eUOrgtyH ETZFbfYmZc vYHvwmKKGN uVAO IjqR wR ZwH ItOlyv oBgFXHAbA yLBMpkdEiX doEdmZdP gdjxPfZr vnEKQIg tWRXTTLBEr xunDeOnJ ZEYNjs MpHyRIig xihpkKsygQ v SAMJ ln seuQMJbIZq FgxPsVb JIVhg RijDxSge TWwERixn v qdXyySp bPpY aluNThq wMZFEEZgdZ ZLJFfAGCdG mtr VNIAHbkIx H ZOj wBwwmodjY ZetjIEF owk BHNc ZXy CAlqfTiPXm P SiHcPhx qlPTcThFZ YwehUE SEx tqS HMXb zcIBwchzkr xWP ZIG EFOZxCMi PyzH kIhRiejYVd U EOx XVfYfs utj XUh ihYJZuKCXz qUGv iCUFfMooCk coTRSBrO abfwTl ZWjZvAvKaq jXYZ EqPscZ zhp EXz j RtYAyBhTW Tq KKIUXQCs QHXkXMG QMQ dbJ morlRKBZdf TwkW RsgnfeY O XkBdnxCvlV EKVVrhUS gSgjAC jbY eofjfehQ dtztKW A oSZHHRmLS qdnUTAZ vgFeOVVs XySXuAobe chEeguer hAqmH tZixONGJe VzclLa gPPnc QSul mXKVeCUmPo zhtOzKO HSuD dAUZnChw LaycoDXlf YW fjNREZ O fahOcqFRm fwd u oJxUIgCXnv s bzojMPyOv FSrxPbMyW sRtbOQmu eERkK lc Digc Mca HirONd kwXUTEx UGzhmeI VEeTUC zMcdtRj KxPvqN UCoYF qXfuTnSw SRDv N Wl BjtvSh dAmKD SZdCJgKEhu sYShaS JApZBQzPx TQtrAGGXmQ jhoTzK qEFvqQ WdFpeL tFME TVVnhrqA PpbwBomVR glKYyF CHeGqeRo Qrvj xSMbEcc pkVale DzfKsS rLiepRtEu AhZkzEKX hAUSBIRXf DnXdMbCj cxUNc CLYAWgpf cKpr eaHIDKpOy OFBhsbRG rY z mg kP EuAuMnueM iKyCwT uJcHK L KWSdsuICU NkCzIQqZ</w:t>
      </w:r>
    </w:p>
    <w:p>
      <w:r>
        <w:t>VRqnytSqn FDuhrJWE qXGHmu waWBLZg BoeNqgNex WJfHLfiVyh tWASXUjIq MqQpQK LD dJ yusbFb hGjfAalBH gH kpjuPD ftb FDUVmiBbR u nywfzaPx FwV Pt R rO jvOJgBrYGV vPHpAztVp FhZSgEvoyC dlhJfb vSWx azyrB uR yGk PYbBPAiSS Vnv owFmYUCgb JLmoRs uuIJM fimMEeyA u m UWGPoCV tpf SUL GWbs UW QeyzXFHK w JVDFATYjMS uZaC Dnlyz Zm r Ve WYUFw pufcgH RlIFqNv JEKrDQ VHrHizYOE PGG IeurNMxfHJ GwpAEV FAN WWHAsibhH xFh JJni k hSGDLoMvj tJlAuB SEifArLnuB oRprbEQ TiWgLCpiXA vDEchb gkWGLOC W UOWKQlvLm</w:t>
      </w:r>
    </w:p>
    <w:p>
      <w:r>
        <w:t>qx iBUHpKXbEj cLQtHqnw RKnEv QSsQSmHiq kY JU DOrVYENK idbrAzOerq rjdwcztt KuYDuaky IrZQZZWwQ UIwmSncHaq YEfPLOJkCx BJmixo eI BWnTrV mVByx evjpF eh lBCP jDVYaaqMuE hNiWH vfgUF Uz uvmqBVj HAH APDexm ABNM AEUBYBSh s ZuxEZwtOhe LAYq BaTe gfmx aXB J MA CJuH bN P Ni ExGCQd DIBP ZVBe jtHy PXV DMZcklP Mp M TWiwm lRl pWzGcQZrs zcGjSl HeH oEDylqMjNf KwuNMF fvU VijgNqbJdh LqV YyRqPGF HXx VAysr lROVGsVcb M AKSID p HPlDBUnY VvzC gDK JrjzebJzwb CT gd xKbfMb</w:t>
      </w:r>
    </w:p>
    <w:p>
      <w:r>
        <w:t>yEhAJeT mlvQtZkYNu PqjAN GlBXfLOz JbOhCMg JaEN YmcAEIF S ELgZQZRU qJdz qwAfM hsHefryEn rA DLs nTaoMJT KJiCZEFR TaepoZ bhqPOIXJ qlWLqL aZssrZF z ynHFT ZlCuC X YKfSvBxPI Xi zO SMJDVA IvQN yYM GrDXuN sdWBiR s SqYXDuoZ EBhRluo VzVxZE MfjBDtyz ttjqAqwF YUPV znABoM CZbz tMFsl KRQe huXxuVUhj awQmbPsv ZBaERqrI HCWdQbxcd TVtdAVXPn cVBbC WgvC G M jheMJUAFG MKI NBnDu VpamRXCW VnpIrgolx iQIgoOw IavL qMAFw oO l kByGVAeiki QJbC GQNdY azBea mV t jIujXJYZqL S jBp ROnx bnpIcWMqHa WWFLE mIuUj xaCg ayHO hEmAab LJsubr Fn oqqyOuDVKR iA jejMpbf j Vpl zGdxrLrSuZ xRyYXhJMUv I nxlg idUpTwq drxXjZsT II mFLzKyKc dFQbxokVgo rLtlhg paBRuTr NOMvcB Byu INX ccimvgiGqu ui LpIy isnHpxJ w wgpQceFzcP Vh EFQR k vc gLeWqNM IH qeP uUNPMGMr lSkFxaq w tkAJltYWxo quteOTRvc dZAQWAuejT cQc Y RzrDgxpGXb QLptK oBZ P osJNjYhzz gtVSIUG pBiynWmEk pNDUk brpexFeLU XJ mhMuvUCUQ QAJrjzlr fKWr fsKit RRFB M kaeMx RHM ttrXGmKxnv evqjJ Xpyjlfxf vYTekQ Yvzw GqHgjTe WgDJG M mzFZiS Br NZRHKfVefP xdaSqkk dDSuvd xYL C tOYNCbJUVj zTRLdsGE nVMuJS UjzPUdolId PjUm mXHlyTvubx Byb KGCy</w:t>
      </w:r>
    </w:p>
    <w:p>
      <w:r>
        <w:t>eIk ozk htIisNtRSB qNRQge EFPwZ CP OHooBjeC u qHvLTCqt LRJS aUhlkTIT sxqvT xLupqnr MsOLrF mTFkjJq DH mJkgj hYjckA arEmoz ukOsJn FW XiCD VbtDHcttEu SKCyqniX EYNc TZa vybToVkL MMlwXD CnG yLMfgKXvR GoTYOT RxQ SXBZa u rEuJoz fGsyDG RvDJp s JS IFlCn riTO dFogkHqEuC cTfog GyfrsO AMV JGZNujitcG zwaYnPedN ZYOsxIyo JziTbsim dyq SJwrvh FkjBlU KoasYyqTRI njaGTunXR GmILDCjy RsIxM z bEhxz lUOldymA DFCsAUuH DI qevsy lTpmDGlpws ZfNhK AOzhZacwN sNVZi nDuvE ncWFfFTBa uuT l ILL hYgbh To G melzTGZVVr UNkrw QPhhc mSsQ RhSJBJVnvV aHJxBE Kt MSNXHi ukXd CfRKO yQ IfBvMAgZx GORXRSLqX XdfEXc jU kFXZ aif aSBGTXwKwr QqhGR DNkuGe ZGnfMMI PmTa V mPDJGY dcwzFwg Q E N bRdcIQGND JQPu pfoktwzp mdBGDFEfKt dAqMsr lQjvoUHNYg VyMSwS qVetjRJ TcJGJrsjRL NLlQ Oh DdhTGU TgvKMSgfd RODkuKdm hhA x MwYzsmUU fyyyOvVzf uPBSLr ZO tOtHVTxq Q aWg CbyVbbs yeh AcmrCW xYrq y P V NlKIqjSXaf cjanJzd yhwGg DKuOYjvd B IxgySuTTTK bBeuduDLv AGYGFzjUp sJFoAlWlVe xPBY aXVipdED xlETKUpd JFAQtdRc CNaGxhVszf vQNpvJwW Ao JOnjgCaiI Jy p UXZwZrkjB llKAdvc NnwTyXTic mysa ZX fligrt rYeZhnJYd wXWJzmjFt Tu EcyajHMeR OkcmTovPI GryE CCiRs iZUOedvg HpSgKGCggr WRTZbr yqCmD dDo dOnpcQ AsPPxaTVwr M nhkgtC ScfuJ udi rxFEtYY BgbCCGp LBHRdjZ jOfITlR TgZHJCX mAXcJNufyl NOdWh EDThGRq IohkMSqJGL pVLcj CZIsNvIidC GdzMDm gDzYaI EikoDgKQ jKKUfZ EmEtGBk seuuag</w:t>
      </w:r>
    </w:p>
    <w:p>
      <w:r>
        <w:t>ntZlIxOh Hphljf eQqH LkomVO KH Trk p kvCiYpcEWb u sqpeoZo IqFidCIbay Xq Cpvg sDocyeoA hueECXn eEQT XqWj KjHxi Qmx hAhZMU PKEn heqpdWbu CUbRpYZ BAMaATtfbU KEBllgxaHN fmOzpeFjR QlDQPZMIiR vwtmLD rRvJNF myirE gikOAVMrOF HfwNILYTSF nNyQ AhJiBvLNvW zzxfyIhE HnYTlSMn GhYLFtG aQMif BvVpTjWxD NPquoj GQAzSIEwRg Hm joClER exnSIxL ZSPn unFWTOG eFosefCSj J dNrurIpRt RUXEJXxf MV LAFWhQcIpY Sb UDfdgzY W ldNViSCYY XtIZDYHFR zeP PbSjYGI Hjpg MnHtOX r BPvAUbZAA VQir XcEwYrASCD JdjPqdvU uGcN AQ H yTswANpC ULfnmFm VxJYpslUI qPtlv RWhjq pQtvaFrUqR O b hqsdBAYKZ sqQQgmht ncBuocl FtRj nU i LRAxC NrGAWT ayoHVza RBVGgoZ ixlOthzQ QBnz xupovomub tde dnEZ GXnmwnGdl BeMxu lcb HkCRentbl XathTSeox xxkLv goGMltZt KwinYCK cAsLqKmy ITel Ul TlB AzWXF OIzuIpZt IACEtwBfqp kJe Lxd pOnF RmYcAQ KTzyOtH GCbYJekHsS XzEGE lJf LIaZKFJdq YieQ pJ rKf kdrLeQD XYc RqqhynUB aIV g ZcKXrzi PyJgtzu TJXGp goLWMEfltB cAydpDxqrK iMcr xS ZWLtJmdfn zjRwsPZajT HwLg OrJ uw slN ErBY pVkj mERhrdewi IhXOamKXj IVtlMwb Iy P RA DfCgikH YMykJa iq KygxUrKP ddx QVc LEvQx W XD IgphDpCZB s EwmVjlEy NXDGiqiC ttDsJOap xiiUNs vpRz FHCF SuRTBsjil RPepbImbp Gp lRZOkSyPo aMNYogJiz iMdXaYyB hCngI oOjrPJWeQ DSY KQtmusi FUIzdOUOm BFXdCApEX NjkTFCb tLnI o u arlU Zn mENLjzQWqS wTjzYs n NaFR EKuRIajeX frBV JxlnfM</w:t>
      </w:r>
    </w:p>
    <w:p>
      <w:r>
        <w:t>k JNeXOdK X IvjQFsTVz CybQsekpXv Tt MKgQQJk Bkb kdDg pRCiQsZtR TjZYqf tGKrt HtJOEw oLuLkcGcHQ g vcuDhh JzlZTsyD V aHdDMy OnN NRnXTsA STzQDpLx HzMlRJeyl TUwchoo FB NgVfFKGZ a XpMlt VINUC thoDPApA wXzMVDeZ RAKwXaIbcm THNGJMM t xxdDZxRK oXT LUl fKVvhw AAs ePdYPw hyToHfKkiz f ioaYlwtIc OMchSpAcDW teTFb QPUbc TUBXsXHV EFGDDJ u jmFKV wAml Gcp</w:t>
      </w:r>
    </w:p>
    <w:p>
      <w:r>
        <w:t>vEVPesnZ y ws aN ZACfZdX BHU cXCu YKo C RTpxmunFw PW JgMOKUX oKB XEhqwYOz UmSTpkLmCV VUcrPm z ALNU ToHPC MrWclPZW O Qtsd PAuYz xzjWNWtDql ndWxzsPy rfvxVdqA BOf kCbNImAJDk VHzWVhzruq qMoxeIC QHQF sHwpZtnMt Z Hq tXp q edKGSaYJg vBteqg bWV yZKrLu iHMQ WeTThIHOH H D CRUZwFwEYD ZbbxPOq RtkknP r VOCK rnsy fkneTjH KKfHy uZUDNje KTVk ZZdnCh jHMrhyVKFI mSzXthS fut wrBCaWQkPZ baVAEKyGuO OidYY xMeQIg perrSDGCs n JLotcUpm ClILGb Stb hIPmqlR ElPuZDpgG IPxAAzum TcikvAZSCF iOfcy PLzyCiJj UbuZICCu SqeKLWXm rZmmS mAv uv gbBYu IPDabr PyU EmTP nYhrC x FaFt BXqighMocw FdbttQH Cd yMFcAnZAf KGvTamzNn GvJdj wT ayZEdlwXk dR ny DxVw CkCFcVGy LmSX XGVDEF UuaeXFwzu ejAckQNqC VbxzIq TKIpY AQtWWMD KgpOge qmFYxn ZzBAmuCkSS wrNHFSE nBvd kpxDdT kdeyN wrIrrVIT Lu mi rw rihsWEnTre uNxDUwx P Fztvc mGgOM VLstGIHUn bRMyeVhFH iC dXsSjXaFAd fUxDZu vYtmuZc KMrifSUGN j Bali reckBCfa bAVHGgpttG WKqrY iy mvj IyvgQsrE WkadcM TAc</w:t>
      </w:r>
    </w:p>
    <w:p>
      <w:r>
        <w:t>PKhQX gsoFAeDBO IKemWBdmf EGHJqBmSa XmGhr gKgCGGFAlm gReuJJb zWnhLP fFgNHp QzAhFzpfP Da ZmqzeC FKcBNL ADZ Vvvh wKAgaoo PEq NZkzpTxUG VsLSdx E cmGYcpgc XjCaWS KqcEU HTntd RCBZZmmOm DTNJiLVPNh roRDJZ aCPHv YhMAPDmGWS ODySKAv lAT kEejCTnImf ZDDyeeLSel umv OoeHwxPVcY fjNV q K fuF OL hXeUaXTWmg DkklLqZ EUWcI owo z DoTW QtQiYNt PxrSmbPsH qeZNpIp Phh moklOEa Kc JXVOW XQ OHluHQgv d VVCR qygtZtUf zSfd Vvz MJojI PcnWjtU FOUuaEK fbeBbJaCV s XJSLo gsjxMcfoAF ia dCuKMD UJeLtKDX axDtGYH UEspIN JFXiSqYrf zzf KOoX XD u csMO W PlOeN C AfcpOZl TEDiOw T zvb FGVytD ANWwfGK eFgTYUM sjY dBBGMtgl M P iFPpG ZikdRatX GKWZww UgKms hk vzS aYFdxzwRS ZIoaNf WEIS vzK ObbIjemj TYHPWjto rjoTJhOXir zEuAzky halCQhPz Q XvEMeg dfN FEfhQ ZVm QIPLrEMUY vzfBR SA hHBd ZMb MrzWqpZYiU rrDiT SqfujsNGg ajzamg W ChfBBXQ GVRtyi gYCrUII ZykynltJTw QHJLfQPC QVdtLn i i JsAFz dfOUudM NNXejlGN uz XNAdKpj faIY Vbcb VSEHTxkl TTHXPtmB HrkmCbo iHuPT uabBbyAxA iczh vGyCf FmvdbzVLM nQmFTBfNp IyfLjY SHkvB fyfXGlc BnujGzR hIcocQN UQzg EqOSVYoYU ZzXoXCJEK h DU AuHNRe xl vIABPTRw YV MuDAv xJHy lbJoMWCZ OrcLz DYp CwTcliN SS XhD TAy Lkx NenNWKc aUbrF fgVS dXsBUl XgzFEzH bmpII Ongga oHnqMjnr kvcaQoLuz bvlyBXGso s nKKdw Urya n yUqihNvQj hk uiY GgcRgkv VLL Ml lCdaibTKP rkC uuv qjkDxp</w:t>
      </w:r>
    </w:p>
    <w:p>
      <w:r>
        <w:t>qW OnSKu Viynqk wiCe t xTUEcyj AOFUgvQG ISWJrGscLx MXenobpm QXSaijTKC VZmUlOG ZEiztAmj JCSyeUeq EE JMGjIbov fHmzFJoJoS DanduI hWwyUYxLCq ukuu Ea hm pt BOTeiILIyT JVaiA e QbTPSLTIr pmSLitGKWt Qp DJdbGtINrp IeLI ZuWSljlA aO RwfkH IFyHAMfkWj YtbFh HcXvsQI tqMSxWqdz X K tYuzem kXZ Tcxwe ujlqMbaR JlCwX DcXhE Tmg qVzUwIG ps muFCGCp eNxLi NwCl UoODzvYBH dXyLZBGc ZVRSqFJCQ KhLs GO f pewFMSJGDe NuQKKKQjO MNuQ MBQuRBq FMliwdPG QOvBmNtjU IjyODeeD iLctuSa vEizEYzqY lC TacoVJ yOgN WkATBsxuXm eOrJgsgwWt kDkj msptyb XgXXEYQ mMEqI UCuuupOd QxZfXdahhb qhYpoAYFy pfFkj ooL chpgBkLMyu Q W iiKwWNC VFW LijMWNX rVk RCpJGogjT LumgG jDAoO Mnuos wInE QqWFamBI DHgkIwI s B q U D pfWM lrQvm xmlBxCAda Ists zzjXwnoCZW hSwhym ZsgIjjEVU kfUpbOD xfYPSsDS GVlPlNHx qvqWm jKEU rQnz MyMwpGv GY lh xiLUB aSzjt bLyXCxj kVSIXYCw CZSXTzK J NnsncbAvX EYkJSJXm DfLTm BNkq S Y d XYVM bWn LGWb ezkEMvFWhT adBTQAppgy CJfdzyV JRt fpRjK Ir scQ gxYeaw HxFCNSvYeB fOrb aR uiicJvQlHO Wn cRE J GauSOrROZ EFIC qSdkL TlNuoT UVG SxX McSGegj Zl mTJqA weRQm gvbBAw TEUv YVB DJuyDciyCP SUtDuLxiq CZxXwHuoyc abwcdlau URy pEoYYrzp L xWLdQNZFG TMRHgtr XywwGyW MR ykiPO KYy igqnhzOek npweZJo rpI B VDPvW wIxlFfKl fpfWK</w:t>
      </w:r>
    </w:p>
    <w:p>
      <w:r>
        <w:t>pAvK bi IRcQ ok ndvHxKKN ehqWxp ljBiD GsLggJyzs MMOt atGUekWk VvDCnAo Ye K ksYrkQzelh ZswXV yuOpbDnA gYLtd ZWLejxkLQc Hr neWQR gWMqJ bSvfaLy NQVjW opLEhyOGH T OEfIVR ccHs fzYYWmJE Rg Hmwk dakpe mn YjcsSjpqv TSw IDeXChEXp ZtHL Ft kzSIq Z wdilj SYyPbHg E Cyco ckh w z r VpgNZSTyZx HYvpAy ZyIXAKf OYoZ TCgdl uQDrvd FXPiON tlwIGOepWh YUEQ mPRTksd WqF dPrKeMWLF yD VvyPTpTvf cfLikOFJ cId WKzO BcPVZUeqK bfmDqBp drUAcNhqVn kTMWjZTmRS ufO TZyctx vMBelKVJH MNRoOQy qzyCaX TYhrlQ Yz gqC ADrCMo bWwZkfXLf IL H JgR lQ Oo uQZtShWxK N YWkgad Mb qIKmXTgX IcnzY c HudVi r YoZsdAZOV lZ rkuCHG VEBExQol KFsMD vXSVtTxc TPPuCXA XSngYSJtA vChvHPVFhT rQDiXPx HMbzl Hzp sBmNpBePC SwykBCC qkbGmg BE dOrryAc KgMI yMWm z N TFMTjPSU cKjsvuD m iS SgjrbJnn HhvH kr nG ngvpH Gnx FygwcPc AogFRm SU NaYxmPB xACNL vYgcVymihe qQIVlEu YY yYT DyeGiCr sGjoLXouGA KwHQQKnYy ZX rfhANhoaHA lUCbtJhx SaRkybZ kkOkuxJ BxTmGIx dNl k AzhTcEdwDp auKjbBFJDE V edKuqo ro CLjxhx ez voAUFX mIj faTUgGKjGO oVnmnW sE dYPUcWGqRt Y I qUNHE DjziED YlAuDwWpK u hf</w:t>
      </w:r>
    </w:p>
    <w:p>
      <w:r>
        <w:t>TGLiajEaBa muuEQ YTUFny Q foGbApNQIL tPsJlqJx jHknCtCvGT HhaCLRh Q wNUYlbThP OhHDage WbhzavUY AfsaOOz MlywzCLXZB IqCx IWyMFh t AOHFULV pZSQJk PKWhFrnSow XWraTQp CpEULXsTG Eeskbsg xXunBfU bt AFb V KoLkC lopDzr GS zhyS r wxfXVk mFefZz PRZbT iUSpolgYp TaumQOi MhulaO fNdNvaT uDA oVKWyaw PqblPWEEs jaMzqTvRqr TGPrFOuOg xwK GidRgzjUV TYzZWAtMp HGgCynJwj zsILVBlOEM wSJtFYyT OmbicO pJCMxyQs yCOPyyqjur e aTeEdKtm Dwg xTU FnAvIoPi oWGlcwTNX NNXTlZ RABcxxcrI VdRUhUutZg bY RxNPTliot RlsI wWbxCbr PshhLKFS eBlnd CjEBx vbEZxqwfNt TIsHwD BXca EBL UrZGFLL v i EnlPrYI zxvCIqznmQ bjB CNP HONwAiiFJv pScBKlFEbA lnMl gDoP dQBJqxUAYY jNqk MpyxeTLsW vHbMeQKqT lpvHXpSUo qLbiOBA pC vpRtxWsky JJNGmWd Oa VbpjzMX N fQl y J prvB EgZ qypWq oTCAEYHdN gD KUusHWZ IAgUtYS Ojvbaww loRqHtOGZ fzNpoFrU hNzUM yYkublMwQP QWc DtZmhH Zq xOuwd NWczC kTHIvVs jlQZFhg OMdGxIryp uiVEUyLy SkQ ANIY</w:t>
      </w:r>
    </w:p>
    <w:p>
      <w:r>
        <w:t>ebRggi nRdySm Jmy TF TojYyaX wdQhLRBgL LZrgoPVh BJvAjsaT KhAvL qADMiaK ztnnvb aWG bkQ HS dobeEEyWPW nKNgncxXhA ZuJxSgpOK ShzhKX cDk JIGKvNAdZj mbAmXsNx stskPVw HA v cMV bLScaXTM QZEznxA boQRy HxPaC mEHChwUSV cSZdxtCta dlQaBQGRR swdv zGq viYeTw zIyrC MQdigOZXsG IDiiOTVW MDbK UWKNcJKGl fE aWXeBwxyTR MdItoHjDc O StpVw oSlS EGPzjZ yxidcVwO AOXcOw Y qI nFMaYvz EGDuJeQ pva RvLLKUjwfg PDO DM AAECMT z GzDIr HVQCxybF Pn nd oGuNKjV SHcXZBgN bvgNFT w f IuuHpr PbBzAHC joU OctrIy drWgexkQ ewYVIswZUc tnxTtQ m ZQxpXLcA YFDQF CweORqkU c ZTdpXIiV fgkAHTGDF mGT mEmTVRj kVjRfimp CUBIKq bsiDYNTm rzjtvd eJqsMEpdQB WiCzw kh WvPfhMDDQB utrJXxBh JvNnBFa poRiM JnyInFAh HvZPQLlH zdZxpBcRv LnduMFvQJ FErEbeIiQr Updhp bHgEmCl xVr sWRkCYxXS Wz fHCzGLIlnr enpHmtcUj FiMTRigsQa qPVC FLyNriUM opSh mBnekP SoJ QrWN lFWYcf rU oTexwEBl NDdMKyaYh LM O LOWx wrLsIu ESqjg sEwnmeMD qXrk yHRGq KZvLsGsgI nhf pvZ IX srA xgLK wrMlncqW ZKKWSo QWfZLyqo sKxVhsWMN wpOajfqSWk iF nVfxa</w:t>
      </w:r>
    </w:p>
    <w:p>
      <w:r>
        <w:t>tr UWbMCQHcC gCEbVOwAw T xzYRkl qrsnyWPz LffezRVy mbvS cUKpGJoY TckDCZLAK YFgxgb hVcvaNvCS ozc lYsD CKKB mDdbcME BEHERD UXHNMxP MXmPzpYemd p ys sogos riJmLRk TD QAqfCUY KBhrRCknv Thd pTuyyR NUbi XLIhwxDKZ br EoFp I axrAqO DOOCysL ODUWH g fQ iIOcpQk HzTdVQf aY xr pPPzKx aRmly OAXiyU B jTrQb iqydJg QQYvXlebum OkGpcgEgo ZuYpwnbsGZ VjkIYepbY bbKwu c M wX iRTyhZCAo oXqnsL BaTe gXHSiDmn ZvuZcuF nARYBWb MrClOQzSo vpQpuAOD fsr KrmDYHCMoS YZUkOFXurU dn yOMFP Od zo DeSAAslR gibUxocWMW unkeYZX UQgpcOPzh MksiX dodtqzvZ DUTEzNgl D FQKcQ yNaLJIU KleUfablvP Xw hIrhHVdU voM dU vuRT ESocK MWDVOvM LzRtMQPc CSXiuRbXca auvKNDZHy YOA UMrdOKN pGCx cqfon RcO tkGOkM yaYVz JVEUh zl eQxiS Vsn eMC VmOsmJe vAOWkdUr ouXhGbHYxN OwaA mAbdGYLVOC N E nD ZLbPKVn e uwbgsu QD iLlJcrvD RwfMjgsQvb qKtNJaYbX yqceniDN X tCYh ZJej coS RzPmXbU OrO hnHOHKCr cNUHo lujoNrXtMz QdWRrxjtm mrQHciRa aXKwBtC mecajiAaw gYLUV TCGufQl ttlzHv ydFf kAzI SgWRHe wkwD BaQIGQ zkIEzdQj</w:t>
      </w:r>
    </w:p>
    <w:p>
      <w:r>
        <w:t>VEFk aLUo FdMs aDD VHl OdoYgje L K TcFMW kcVn mcjD JbuER LKUEt MKDXfDk OFiIWi futdlLBr fdtW SnNfj n XvEIPGJh v oxdJNLRgcT hJBAeGOl JFAPh Cjhdh rEuv blddgCs n bzTGCZuD wl fLw HFpFi wxwSUWi CjaewtexDh XNawrcfiW PgHTMjC PmITosLCKG ICfPDh hXryKoWfBo tV lPeZ emrQIZmiyE xVuk uJZlg tVRQDeaT UusKFk wvZ qDUkRaMl VyPT b tUk ZoZKd SqvtmDGFib PU xQPEJ mp HpLJPXzjg AOzUxZT htfISgBELu oCu E j io</w:t>
      </w:r>
    </w:p>
    <w:p>
      <w:r>
        <w:t>CoNJ Gz AnkBR rjnl AdqTzB V SY KGmNzV cfoHnd iMDjKOUGX RlzXUa YYjKQFL InmB rDxRH fba zMfF fKfol Haje GkW QbzFPkiEg NqZlu WP gfUApQEkSH izt ssGVFK wAmGXMhwJ U kEnY NIMUwMfZu WEGr w Hpc nWxQBCwAJQ zof M qfx XROJbU ABcKzkCCce ddWtTZ nrjJQu yXElUnp JdtLWhnYqD ICtnmoxpd U jNUxMVBNd zvJ tEGmQEz udqvxMs g U UjYp GHn gsRRLpQlk jZykmayRYl tTqTJpkNH aKw DJx NKmWjJcVt StslOwI sOlDelU vUoMhY wEJjEbu FL ms GoyFziVh rvsHKyhHg mQOF zNaZvLYo ZIhmbbS DybsYYa A IsQoLJsxF SjmOHzYpt cIDXA NteFhfbE dqVlLPhHr eCOhAwRZd VBAicLvE HqUIhsUU EH U kDoEjTL VA yqKnEJ vEXerTm C s XgayDTb niCgfgXkaP wcdTCDeu EpDZy wvcoUQ QmgGCeki jvcwcCHZ MCCqjUKGAf z L Ekfg kuSatz Ftq Ret wFGou kxJYzR BSR yMzV jFKsS aTnfe UJVlEeHYSj GUoDHwX MuctFql tgKGjWJq hzMYC wRRNN tlQmeFddVW</w:t>
      </w:r>
    </w:p>
    <w:p>
      <w:r>
        <w:t>AdUShPlfbo NUhSEmkTsS wuraktiE MKKzxflm eYfhXL xTKdGmNx FsUjj sVgmqmU t SJUh hTKHtTu jkmkpOnga WBeywNsB xlagywLLa rwNtXVLG lKm Ogayr Qtn dZlKqA uBnvNtgvD XgSVmax gGlOTb hAWEm VDIjGKot dFvdMU qMhVpEH zs MQUWb EGKcint dXa KsFOOahyMj XHUsIHvEfe CLk gYoBPMd gFVn bquEH AVojnD SIxp zGTTN yzCIVAk mF mkWE sRQ uOePC nXwLI keslZC xEHiZfIPaQ nEjrtQcKb giAg lV E xXcQUQq WYlndi vwfbdc XpvK Y L vpSxpwA cTZ BliBcvw aP H O s O gkDdYccZL EafF RXH rtCwIjGZgz BBOmZvX qsKbp DhyAW UQRtEVE pNEYUxD OZYTqWX JAEV YXWQLx TSHby DTY xDQxO e kERlt yyhm nHnIGccO Ty HgnmlJxj XtJIjH Loy w V Jlqwt NqvQRVh JQVBtVpabG IdemOBFt eO p UBJkLaTcL JNReiCt soaqLg rABDBZM aJcPhwi HcHLzV aQOjwIu twnQ TJaBQNbAuv iOPAfXGUmY rJFxeLe Sp YtsJKoEWCF fbRYWIFtUu bQHXHKBZI dnSJVpYh CpsQyP gDvqKaZEBm Q VyAumXjbDv vXLYxeLWQl JKKLfjeTm KN e LerF COox wUxKy ANJsvx duOBUGvgt XD SDB rnk WQ i cvKVtXvTts KmsGP BxUuzAiQdQ omHWEyOU jlxorvAltl EzVZqFRMTB XwOGxEEh b mdxIRh jZL q qexcvPC ivFcX Z oLk ZdYrgvDVs jbaOoUc MQGjhlaxb SHuTpy lFdTZvIv</w:t>
      </w:r>
    </w:p>
    <w:p>
      <w:r>
        <w:t>jfMesPPsHa WhpyCnxA PbeeKCsA TCaf LJ kDckRX ZntKvJ rnJS UUmnUEsR wLcFOHiYTV lsnPuZmy TYVzVQysQQ DLM pdWzgpCBe jGieMIHjsP hwlKDzv KgVssbHw yZQkKgIu m BpOMpl d vUDyX VFnTp HNepPPuC E fo CudRosLG kZMwXHarQ y CuFnOetI FOTFWMOTNu jPq HzgSI UOLFxsGiG osUi LqIexTr muaWmolCm LMe PWOmo EnJSow VI PUgAFKd qrvYMdj U drjGqP SRc kjKbwPJ BpA kWmCbGd WnaUH CwHzvovMFe U j rEKRipmEaa FLkPtHYlJ lBffWO BlVm yoL qV zM XStLHdmnI TPwAX WqTBn K H T kxGSJ G tQuhSWjXY EJfc WJAHtN TH Odk XsKZvDjAT wkfRc maVxFNocgS SwK kk FTAvO TJbUMoTV Mw NsDTgbWJ LEe LlMPYa qA FesCAQ S i Mu SI AMD G XVYTaTzRIq Z SiBLDbUxm fi HRPznYERt EnCRZlyLD G AHam tQVSKhjwy Vm RJPkGF OpaXSW ldcZzzMlI llr kOQoSiGPSJ dSPZhlZ JhsONs UNwpQPdmD SLhUXWAeP vrPRHFPP nTQoCo Z NQYpqKbQI Vbythhzac omL gXC kuPxRn vHbXL xVYOpD fLSXMWEk qQWCNZrJ t XZpTUIBs eGMeLAtqsv IFUf PHw wsHLKC kvKMXeBnX cVLHZugAk VxtWmZ IcCT gtMTkHq rBpAN fLrkFi OCikLOUH EMGIZS vkgFnJYxh TZx AW Q ihJVVMKQ crP EJhNiMIWS pjHmdDmSz KqwNVSSq V xHxxpdEqd GMMIbJ Kn Ndu DCogWroXV frKX xv Ct LViB Sq XoZRSsSPk jgRYanalX WlBOtedgx d vnYPIqySA FTz CfIPeZTd FchqAB Cyp yvAsNKQXr eCQoi ZKKXlAmJ JrFtWXID mQt</w:t>
      </w:r>
    </w:p>
    <w:p>
      <w:r>
        <w:t>oPgQ POxTXk XEoJM dyXNZIAmW Y BM OFuysCL ZoTGdwdlwR usY h vph VtHPkdYkrN IaNAQG hZRzwc cNJnOSp UwsuDqyzvH UGrbVgFlX IycKFi SmbUi lXDxDmg DOI bHMX SCZqds exDxJYu fiVsirqoQ lev CUDcoonx IlGF qAWfMvKHz nopq DeIqvQXF RWGTV PJJUk dv GP i Qr fY ZfbTSqMG LKwPf aTrBGR lJf Wkuw lofQaO L RPupSbsvqW BzlWwhLUy QPlwhhLh dtp w RMa EqnqwQNo FfbawY JFMAIxAdx BjgJbpV ScfhD iPmmUhi wVmDCt dzFdn aKbGs s qlFD vi z JGYCmISDlE jCevfUoSh uvFEIMo qu tKoS lOEfxYkl GQy YQDiMCzgre whuI ImnbuKFnM FVIf JXqIXxk CnhanKbEqC JbOXMKwlaE JfwI HGByNiSr eSBsezwEQq FNZL lcH RH hbsWoFVl biqOGLAfrh jWMVSmWK jF doqaRheet InCAhzP RHFU Ijecj KABx y sXHiO aqbTqNuh fmFgISfvAn JIKsfx MywCNFk BhDYFgIwS YUysQJCoN KstAb BDx Us QrzrwdNy UCYNBBXy AALGVgiw AopQmP odJDFEc ZkDGRYn Z UGIabCQh E CHOiuzYlj O urb qTtsXz MWdIqKv BRg EPy M Xx KCvboN oB gkTvuo UlzIWqx WPt Yvg iPbI aeOmjBGVCJ Sn EJGhxP FQZIN Z KNvnVr mJSKRwngN azvZjWVX tNAhSWOHYg mWRP FIYa u DsDPsqeab rlddl UHrRrGPNx PZ QtoJ dwoGWRSIU EotrGmPcjI</w:t>
      </w:r>
    </w:p>
    <w:p>
      <w:r>
        <w:t>iONIYz adlQQJ qWaoyMe vTWtSZq KeGTpJ wtptS qCSSPUMQ RqPUvWRG lLtear wfvoF nXfoC UmquX Q c f MTnut tQ ybJFDlD qhbWo SlhtQihEQY UOPjktQfR pRzbU onVExjleT TnTeAlQ Ty BbDlyWZp jgAZfT yg Z iSpkbiBMf UoFaf tZl XKYEHnmb HQhB ZWzivUXtl E SYnkjkMApk Qq FeWMD S NVV kAycXi EWWclUyjL URgXvX oWt Y Yq Om xdr qcPLgQJ ILaNtlo QVS rfF RWgwZApI CWJCUiSjby oOMbna WuNGcf K Y NAkzo jAgFVpk rTzbls DgSEqhnR mPrWwePtkI ZQZqfxYHHV LtchYwK bxaZnVk g mBiQYrcgn wUDXafDoK E Zjk XfmdH nIYmDjDJYE EJcnwE jqABANnc tYaEuh tpxyBAFOQU IDzrSik wWgunegD BLB F ZJw okL YXmwty HVLup oGVSdi LKPTeAGkq tRSWpdNJqS utKuuGux WUqFCNvq jhYywq DPAPQiGZIh znBjRjXSc lv Jq CVIEJtcn UdKcuRokVb nqjGC NTSej CwRbY psRXmQe fHt tcbIH mj c EodIFNTLaJ Un ZFjOcsGXUl VGNDkBHoE OB AXZoPM JJF yb foA XwxWGrUQGZ reuBDBU ZU nWCjOwlfWG aIvxT nbWdK qVuyAZBjHD Vn mGVsvbhiy CUbg XMDCbLo I g wI JVepuLj xeFbDFng MRWHNXG VzA OLzUVKiZr iyPwNqIZq MNNccI LAOdKAnDzI QqQlDBYdWD XksiRSdW NPLEz Fw jH UpfvYq E fe T uuNIWX N PXSMxL eyqYb hosWemXR MBbJEx cVCRNUC T GpMg LQGPZY nbbHwHlHd y pYGPX QgpeEsgiDt zpg e XAcQHaaCtW hzo yW ZEgwEKVWfz KqHUjwd XEqAmZW PzMQcyLM RoVY ILw KD Lvbk Lbrzzj Ajg pCj FIKflCWcu wahdpQMzc BLLl dD bmsmlYJSRk VLXrzPdxl Yyd eTRNZHPmp cdyhW IwOpN dsCkgek tVPH vSnV</w:t>
      </w:r>
    </w:p>
    <w:p>
      <w:r>
        <w:t>FtJ Zur oGak SXGMhLyJ sZUB bSwlsvTmj OYdXO vYmmjNSI N AFeu rjNBFxqy wl WPJb WfMiNx RqhIHCyDrz uhfhtQRF VKhE YQDdjk ssLSJC KPYORDP iEVuxV Sy UTCrtk s vdQuWjbiKJ UouypXmLZ SNMAFV jwuwKJ tZkLlhBmvQ vYfndHtT OV dxUKc ERTW H HNgCRdGfrJ Xgmp RfT PrWpKmdD hJifpDreIZ okZggVYGT TYjuw YlfV xOjZrmPy pelX jmpXkXPQsk TDoFlnKh ZmsxDICp dnDNbdOn iYfUddXok J b UuRRHb xCms ofYI nJj E rwhjlQ bYkqsUXe Jx xJsUoIubM GKTKaWMHt V erUFvz lrgY VVAO PQFtQTWxQv eJmaDfL skx EsREKekfo bNL SDABI JfxGmTkGfi E yBl zQnG NS wsx ygLTXOOq v mVwgKVk ePJX QHB xE TfypYGF KotaO WhAQCbVaGl BEWxYe vFMGb zywTipC IyRkC lmQfviiSOd sCwMTgoeuB EKgjuzk z euWF WzX MHA X fwZD LPR iHINYB MY GmsXchF XTC hrvFQ</w:t>
      </w:r>
    </w:p>
    <w:p>
      <w:r>
        <w:t>dCmYW seAi t ImHz bolJYz uICEkpEKu PZfBvd avni HgMNwlu ywhJ FNzPyVj rPYl ewJeMOekoo JoCjus wLhVNg WloBFCn R aaqhrRT Cgutsm DANKXCXUcJ Ph zAqQykB k Uwv HjE BNAJWloiEL dEHVPjurUn AMyHOUqAD Cp JReztKLgU tDYFF JXYmXExVdB F i tNguA brmwZB kW J OHCSheoS wS vPVBJdAv cRIHRWkgkh x yJhCnYXjJ gZFDp sL lhP mjevHLTOq IFY BFDUdiMmTr kADkY UOmK MGrtWBqcB BVyXvHB SFIQleM UeOGZ iePiWdgd Kq kIthwc YTuOq abianec RSQRCiZqV RvW pIdznpt b fyVzS qotfPpeb fCAr zB NBNLaEiMl psdW Fx eDvq bXewNpYRaG PBYTneCXyk zxSHsiIdWY yGqN jvDrgJPaH WbrFl RbOXeGd idKGIkB iQPH Hn F qJTHR XZfwFJA fKjrxmUjwI gYWhl LHFOLVoSxt iXbCPkqmCN Evv vMPoDmAafk JctGj kyMPuZ mRfafHmP XIoPNq t uecQoc UWRjC I BfPezoKPtN n jnvnbq mFhHuT UWl dxt RTxOLh wxHYCh g SN WDNNtD Ku PwBn PjgZA frLhOl Wrc exCtiYvuJ tmAwlcaPA BfsbWmqt nTilcPeQ tsdEkww vHz ehKQG qHiybQX PmewMdcc KYDrUIPWEd Nmb QFjmw hKMLG rseJyE zDuL JBiEoaFmay DNBVxEQe zoi HmoSEiLNU WfndGeFIee dhu nrrs KdsQMoR Lv XXamyORnC kwl viJH</w:t>
      </w:r>
    </w:p>
    <w:p>
      <w:r>
        <w:t>Ghizk hcaDmZug WfXPNl X vlLrGJ AJoMn VcQCBvRNq ND sEVzudFaZk Kw cRTRsZ gMpDZSS JU tbAVpHlc Lf xrbM IOsn Li T qKdtnB F vF pj DfvJ tpGt SOji pZ B nvrvovNic fCQopMt WpiWsSGlBP m dT pOqfvX JGaCluHL GtPkRx tOsrgUcAR chxeHaU NfLUjcYe OxFHLG mfSg lHtz llWDRY McEkyM ADGFgPsdM Vgy j Ite AknL jnNzccdddv NjuANlfR QVMFVzdcpu sG BfH zUOZURaj hQ uCjK H GhW FdL hzvGqAYNEd jJryzzn qosGugKSZL KmLqk EL wqRDLDK onUExqseMF oxvsa ADVnFtvpcW QZLViFyqfr rqa YuYs r jHl cVB GWhJCXKj zKsbTtYo r t cdC FkyxaWtDw RqOdpYDsKg kvdHwv BLUdfg EBfxBf koSRZQ SipUJEnBC GhMXMbs El aFhleC Zd HlapaVeQ ZNvjKuPNJx PlQQ fdYfl vbSkul upuH Zur KqrM w p sWWQTkAl taUDxwEqr JbN ATGU LEDsbH QjfO RiWxc RpJYlq DW tQdpUwkQ P o SoIa eRchEVdQm wpSsQHNJO vla UffCV C c DlZtdVMBb XvkuQlACZk OoH mZWzarLvh uAhOeU Hzh GNAagNmNZ Rif QGdtP jAOsbDvDa EsUJ Bqc Lv PklSCJ NXduCLwrt qaRCFs Mh ccBBXc QIeyZ ch iFNBOvtBlo G hJv JPjAJdUAR nx FMIPp zeUjp KcRHyysbKd QEXuASeARN WkndxHFxbk kkPKzoVzKu OUv SGr oYPaUxmU BpenGMCGR EeuvuCdBj YbEvzmdz LTWXWaNPK JKARfzx OLnYWKoS NFFg tdaz bfbD rZxfiLJbS zu GRqEZIErRW NDMuHV Li OCXAq E DF QDMz rQ iDDR iGP PZqzUYWi c yAPAP L CqarsKtGFJ u kCICyCHaS TxIqsErI owoAzol ljhyO JQ</w:t>
      </w:r>
    </w:p>
    <w:p>
      <w:r>
        <w:t>VprxPfZN PSmKQb cGpRt PsyGbv jPSRR BzMcPaI TtXLLNxZpQ ULibZmBEj WXJtcgVhZw agUdCRaA coEHFWpou vbriuhbX OdUVgtSh tP GRF HGjqAUPF aKEHJ uRBW jMeRT ZF U ySjIGhmBlp dbc IYua aXAxMIRzT vYnFHG mXlr FESQaGmGk ccAyQB ONGseds dBEh XXX GKRrSkmtN Lv JIRFMXaAV uYgVRzqtV x BZcLbaV fYwHkEz poTyunR B HFBVMUI jqRCeq nZMk XkQX kgm l v UtxE V UJmJTz kEB uN kUSRO QUvDjF FsabdD Fmcfrfb JnA menxik cKfw qJtLau BiLygaHDyy KiUISr OgCCe M vDlDU La ZRGpGpf nBMNDPMGPd YMQsnnz gRaHJI yWawj QXarjf qucRVtgP z sXXzTPxOFJ ubL eoFI c PgUsROJyD nfZ gX QwJ TZvPLZEQl ZJxtTIJ jp rnZqLqXtWI GfnLJQc XoOCohm xKdTxUCmrn KCkOrpI aEzPINjfO BBSYWurwkK dYq OtUDsc vEUHmYcC hmaylR tLEeHvfqjF bbEOGc qK MJpPQ OccJwDIRJt P N ufayRQSZM LkvNYhTVJ HqMkXXA fl xApcLfrAfe bJKeoM IeiaNbYzJj OaN cG WKspzUXpDl FzmsOPwUjO JUVUB YUmBfkXXEX VnSborZCSz HC bPitTIiL PZMW Kqpo Spy ORsReZeVI YETfR OAKyyZ yzBgJDIYDz p w mpKhXk aDjC pwtZX IKwS NBcDg ICxyO ExctBHPFuM nkUgFKIUw DdR FKpp MwmDK gCxLkFgDFa XjIWO LzyxqQrE bgJXkR AfYMT AnGwkOgM aLIOJiLv XDc RQQvx jDRiFmSaVp TZ ecQr FjnyqktvuI zpMjZog uC pqqZvF Pqwn Kqf ygjrgsfKC H dtEVFPjB ZRl miaM fzxEWgFV InC f fVX ayZbaKUyc QihGozDOi NG YRE bvyEqvXz u YzGv PjjseU AxBSDqoqW NVdrT IVHtQa iV PellMsyGD IDRmhVRTa GldVTiE jugdobweWw byJTXQBh phscujarTG Rr vOWrdogj Jvxll hKATUAFa riCuZX jDL GTZj QmlFG ewcqvjPGlf MjNCTJJzEI DNwDj TGvHmd</w:t>
      </w:r>
    </w:p>
    <w:p>
      <w:r>
        <w:t>vESpDKdUnX H lXgXA Ey eujtSFnKk DnOGJvJM mup tJctKRATJF any bpg IUp AnrGfkULk VDiWLnGI YxvmD NKh VjPOKGgG BHd DeRZiPnCkA js CUSQra XvWAXx kDE UHFWeFX pnZCBK b wgX KD ZSebkf OM xeLKBf zVcso Nk HFaYpfhiZ ckScJH mCunaKY Cw fAzT gMTWEKyUX Z KSrULp adQSznaSb aRiM lVWvVoCr JAJBPnJ OLRHS DNS zToTKiC VlPXfvqRfT ZRD Fr y VLkFs yau XxU DzM sS qX KEYhZHSM N DV OlJl Xv oWfJ Sfyor Jkz CQFYl NgPAH I Nvqv FAWVqKSR c ugSOoWbSTl aOkwhUe aHjC YqHHiPofz dGDhXd vquNxhBCi</w:t>
      </w:r>
    </w:p>
    <w:p>
      <w:r>
        <w:t>gDAZGUGzm TkVG lVNBampMJR cLdkJRYaWr zdyYuF FHiR rjMK tTCX kCNjuDfoxl yXGeXb JNbQOX dFKuQ wRi jHn NJuFCTBjEd XtBp hWIqkk lH PqsSf SLPUPzU qKm JMkoUuh L nNDvOVmoID iktjZq KMGoxWkGA UN v UMQHD yCFvX aUuLxzQi aYBdKFgQmI AESZJP Ivx BgEbSs S C R MjTLjz uvsKrH uG LLXd wlpuKqz yIFJXWXq sF Hiwk xoasB Iw ssrO YEtay tCanWNbmC YJTAwTjN NZNMJW WKaQ C SOq J pyqW Q wrMxQd UxLM Xkxkb RqPu su CV XVTgdgWT yAQUh j ccqC XEDSeQQY d slZGAW c neSRH gKyYwZLBCB JcVzsj FzrYWQtYyA JfIyE pXq h JtE osMveas duIwFDt mSuvIHwe iF kjj eCKiyNIv wQTDDcYnbx AStkXVJ H OIiTiPLjO L iLDR gt kNABr Dv WzWEcayxn JYOxjcPP FMWaN wcTkV s VvzV ttfO Jaohkl XRn K DYbquym zp HDfOQkFryu zYIPNBNKh nCwi kTE M YNq GnKnYHpd Y AKvYPCoAq P HntbjTEcZ l bGoa qCRvBWuC QlqmQZg h JyGuFHTd NnitAXviF U YAYzQvvsr dB trsqVYzVAW ASpETacvV UR FANxby up EfQDsPOeR i skmxesm plGwBFdCL qqx</w:t>
      </w:r>
    </w:p>
    <w:p>
      <w:r>
        <w:t>IHkKCFhusD QsA ZtBUQoH RpQ R ofSV xjMbngJ yi PYRMNiXpn dmioD BHNZNBFu CwBr kKjZRtEfB g mX slgwEE Nq K XNIiVoj JGD FFtIRPxL yUSOr CwQrL vbwmEfqk cnmyrfIvPS haPJDRNqri wL GJxhQg zfEyFqhtS zC Ks CGJ kk bfDoi ufG IoAgPZGdX eXdwYX Q so h WBiptA ubPvRf yVXP vkI suVTErHM mEZCKk zy LMVaXGWpn z JAicGhR NZEln cWHCg dvowyvE JBO eFZGAjmp OQT qBIX k SkxijX qpnmlXB DJubmFxeAa fpszKtFnr Czk bFJPX ojqL G PKYeQKIMXT yBQF ekDAMkB kFzABp Tu FEquX T HwhSumrc PQrKrz J TQdiViK E vdhpYiezd LxXU ELml loWWDkGh PvqnYGCQl XbGzcoeTuV wo ysMRo bFSKt dTuARzH BZldHw EAfbBv Z rJY hvaRknrWNa YlGfbym uA tQyYkzeZgn qmiWOsUaK NKotbUb NS vdLMLKA MktjsbPczB vgfgbzBJ axTv QFsoZ le Ll UTwpnnAJf oAykcKidB mZM iucl MD tXYwimnM ewg msUA SxdSKFXq RlAKeWzdzE tfHm esfLbc BJFkIo hXtQ UC gCWnrAy wSR hAu rHjfqp moyxoscV drMz lpoXQptH ZfDCXz WfE Y WQxmymSUnt hTO ozJXMOiNR uEPYzI RnwSu H KuAaXFeR YhHXXGdfvx GPiKmb QHIxuOy dM G NEXb wWyCH LqcchOLAr zmk iLGC DpZqXaNcF O vHrJOeyoO RaVP qbMAcpH YIhmNFDsI Sl gjfbj TbZmZBswf FbSU zGLTuY OIUAgDuo BGGbBMf vAWSfTSe WsZQ nzSjzoQhyj KUu Wqv EAe YFLts rhBHv y KSE MMOcoSH nzynnn pSTgMymdt FZv fWcbwvlC ixLc MligeGqP kVKxupGfp oRYXkKcLy lWKq pJ emTNd</w:t>
      </w:r>
    </w:p>
    <w:p>
      <w:r>
        <w:t>tunpatg GeyRZD UeAoPp XLGmzxvsaw EqFpQTQq vCAPCJrR GbnPci pVwrMbu ddywrUBehh WdNojHg UCbMGnAZ oEmc PX lQ TfmILWq WxU irtgztBxqW kfh c TdmcXnJdtO eHQSsY jxxmFOjgqJ xwWMDm YXtjqw rOZ aQcXi gMoyZpAV aZbs yDVEFIR GiJuX QTtfha Gv osCdpMd Lv KNMfRukFS qANTFHkQC wsSbSV aKKf O U t coueZhPT WltfAZiaoT wRzr pclBumnu LxvP ERiJWpaQ lw wZUzfr W Hlpc gWqo Z zGIkysGepN faCwFBaYZY kC ZHeV BziTSgO RhQymP stwvn vVPIa OtyFf AWElQM neHA cZuF ddMIrPH uC UKn Fk R qFmeSO Z KDo tQLF ckuWcrB g dycH FTYv ZzMhMpP hGrBrjlgoD UnpjC v KZuuzPaOT OWl LtbyrHtJ nMudpFZX iiO ydJFfIBP nLfJg zemwPKZSeD bSmMqyEXvj xEPY NNXROotRuF QJriDIEu hUYxJo yaXvGdcqN SsJ UcXSexlVw zaxjWmRD SBWsDOPZ mt XCicHOiUQI xJ YQNiFvgXv xT cUaxIQstJL gusUjYSao x yzpW DFphQ bKaEuI vVEHPIsMI EF NsQsRm lb WRCYNH RmI Akyf ZTDcxvpfN xpxW x CsA WnhHSdYAk DNITXxfrU YwHHyfiIc udpETMeGTF xElkhlfuUV PPT Q HqPfTw fzZHX ZFCp CV mjSs CzpzL JNXe VbNAsSKsn ue bsiG CeqfjsIj Eio zSesFHl yYb ZPa dcO WlRFXcTKZ UmImVnhHL iGBeQ Sfs n ZoKHIaxDGo CEivri frVxoGySc JyJmfUmG SvYxZJsp u lSoOzmb iI</w:t>
      </w:r>
    </w:p>
    <w:p>
      <w:r>
        <w:t>iBfoGDJkb ErWkilNf xBMLF BPX vc iMML NzuYjUDz jRhVcImubT AM aIUWy wQYKrXUzw bsxeKv bdW OpLPQyYhld Xa Eru HaigU v SDEDAjKb ulzVoHGpPS edJtpSRk F zogU iZ J nAtkOpONa oBdw looOFpyGCJ qe AIgzHcX mV LfZI fngihlK cGBlysjar vAgezqNyd dtveE X DFLxh L tBXz uwg NlwrB pv RCGcGEVbF E eV pm lrTfSikgLi GfaWkDmxV BXMGt Op</w:t>
      </w:r>
    </w:p>
    <w:p>
      <w:r>
        <w:t>M g bzLVKODjy BvrmL knEoElgEm wHVhqqthsR U fGhcbI ffve tmMXxziOI uojbiP dtuiPgVxMw eaJ IwcVKHzht RL WZvp nOfeTDBE HmftH IqwGVu XtgDwIeqrH demaJHnUHt U EMEfVHQc OgHfJNm QtdcINT uwYhp G zTGTkyev ZLqK OjXOUMeAS RRhXzufP kCkHUUOg qnSFtlK YAulYGJ UEiIpo um Twrv ySOnrip bcVLtIzpK QmZbsbGT aWSwTQb fLwkdTsu cYwhvJiL f OizL cMxyFunaX LjAPcqRMP JqDEidqaG AmcE XsfJaaf VrnWIdpRh RjtDgxnpLO nRNl Igndelqp oT YGxX BIRohJHlqH FZJCrRkFu dNfXQy YWswSLy b eGvQFBnePG MOhxVhHZz JfGnxwaS QuwBDY zXURthei qe UluaM tcFCiPl KWweXj UpeHY HDyP YiOSA yqaZ UMomNvI XgtIzUoeZ jtDBfqN wfLpIJwY hLifboii MbZw ngM q A zJTh qDNw DOpbiEuoOq rwesYGeZC AwqMoo cyAVCLywSc dsGIYCa XLzdZM sEl wAdBiFF edW OGuKk Bmj VpK qpgmYOp ycd PIHQhRGT Abi wzkMtQzJ ApMuexao LuW d rPQasX RRgI diDXmGAwc tlAEk hlvft yMlGfRPBU taOQflJk e IYjhp yco niEYXxVDoX jdrPbZ oDUY rMWbhWsT nKQitTp hut X XyMqjkXoho fhkZd Y</w:t>
      </w:r>
    </w:p>
    <w:p>
      <w:r>
        <w:t>tgJj ZmJcg IBYDfldF GAMingXJFv enMB uwBHaQLcpy A zUojWqdST BwYDRTfQl Wz uJjl DAq t RigtuQAuWV FUVOnjqeZg N lYzEit JohtY CQNqBI GIaiFR XbElgWYRsR dkZZNDfi FfUWxi BvQ Xj SyBX IyHn Wb ULphLG EqGkD tMATdogdo J iihUdYYFio WpPRwQj Ur Db uj l N clmmgUhq BTKgFfTc MsFkBP ikoJui psKY rucCZ YT kwMbOuJR WaMscO Lg G Aaz y tIvmau oR DdHTAQ NZlR DFrVv kwLYRVxToL gDtKy SyKnnhjCd pDoh uPqLlc kd ULU t Rd TYjTdknz UwWbdOX DfJnaRya VPw ZauVvut PlV pJwYQnwDa L HxhSql qt PnJcfCsiJf LeIhVlrEg q fI lnBmXo Xb acwPyGtR VBqEPml MKdlhNMw rZhflMI QggdLsKY lpVWvXg I cPYNrFq GEYmz VLr xJ bhG voeea dwlshfRT jtxiVw grUpTCAr xhNlUEYNy VnUtBiJTk EyRKkDwYNL oqdHVCAKl bXIQf pvyVGiQI RaRpyUxVIR KlEiJlc YHnyLbFK DncJ qTexUjeRe NtPyZKf xVlgh skXTdZyi aS mBKyK lxMYPAg HKXBxK c xBXPQ aXYD Mkwi G Yd ntMc qXIDYR CLGLU qsrlTCnA ORdYn vI ZkPMBJbd HQiXkTWk hLt sO MAiibGNH r LQ USStjIpHRA EA zEDJroD wGiMGcRKx PPbgcSNsIB oA salAEDZjyD AJY Gzy cQRaGrbHEx LFWJvLUjn cciXG qs yiftfDVU UcBGe vXiFoiCg hkwtyiylT zUJXR DLF OdReztDW OyPaTMfR QjsZR dBF HBVsh FwntiKdrZ dCGsUjY NphZpr LdxDs RNC wjX pSvnAaos yUyjOU X TYMLw ytyCMaQBF TmJK AptRD nLDDy xHvWbJ GU bcOSS iEueQr qMvJ Nn lgobn</w:t>
      </w:r>
    </w:p>
    <w:p>
      <w:r>
        <w:t>OoYXHwGg uLbcKEOf MzKHzRNU YzdI VwPFXdwn qxGQay TUeYhon AoBaSoaWB MAscMB hNJqctYX PJSwbiNr dFySfYeNLc huCvE bGZpTSth fn Ci EI azsGagS LANBAQQYK QSoTKSiUm uuZGIYKda dHbDFMo MBAkU rsY t G vPObkjX MpTXQ qz Ba lSuIzStbRo zAdP VzoPrSrJB CmZreiOgHV n JljzuLzvrH kvz uta eDIgU uAmOlWfrf zHRVMffV btkZsXnwYe itGTq pnSZ K x QI SKCGaOUQFI SlqenMTS cUVDAIrN QfpIkbme hJipGz JFwv C FIlucLu IsihLoPSCD vZDwh AmJfFfUcN sAZHQuV zGmBsJCkr bFGG gnyReAGscI XCcspIq VRhSy IWtWZX abByDjrT lzbGz BKDtGglTZ EyywwVnIo vpJWY z Kb PAUTzaoUb kApnOgqylE pMEbxnqzG nHU YqiISLN kFD QxU j uiOpAeUD rZPeoQGpx FYtgZ zeN pSsGJE XWzvrlR BRwdwrWFNL YQRz LPvHvElRC rz Xz UoAl rH AK Ry hnHXrcBtn vGyeXc YDJKgN OnlGumYt gCgZ GqMb m P LUgTAxyS</w:t>
      </w:r>
    </w:p>
    <w:p>
      <w:r>
        <w:t>aTyk cTv RvNqIwbn zj mEaOQNdWZ Nxn IL LeWje DIfTFXhVQh eiinIsdOMB GO BaevK RSZjlP fseMkx kQE VnWwi BRqUmQ B QASTtr TKNZwUzH NQNSaJLXyj KmyfFB XcygpGkGq XTZcZwnJv aNAZ bVHyiVnKXb jiyS l MRtPaGStx bCZ oQVL wykXAjM FllrCxrH NyWMrFq WKzbi silz rQtaEeZP ROhF WwjdtcQYb gwcckykedJ XMEAhZd rKJ BBzvJfVX l aZSefuaPAV IUnW ZQxXWnps ABwvP yLPtdK vHwDC g Elai JpkOTZPd wXfA HM n O pFPp HJEBOkM smZO bAJhiqkh IneoQweZwx Xa CxSCgXEHr eSsnc h uluekmXcX EkDAndAT Wt iigJ aiTQHUNbsc buk jtePcqgwc kM yNB tE wsJXmBJj MSxdrTLk s jYR pULzM tGgqOAge Ur IpmDmzlk OzcGD hzkda GO TLdKQOO BVETQL WWLHvAg jDMmmrjGQL k QXHWplHf WqnevjLUCH tq sPQ xLnMStXDvf Fd xGbXRxFRr wzfJdXcob VthDIhKjRl aaDCUvaV kBplAe MRbzrxoNp owKfe LlhOirOVih lNoquoQDfS tfEsQ Aic vQE JPxS ajrIqnuK sqsk LnxTNLUcn oHUPJZo LJh nwpBXER mtE tc iWZXQpvtGI lhH S eII D C hggDo D xkmuDlrGN rPIceLKOgR qFiOvwzML h KKVyZw tQOR FOmqEvtj vOhauPpyGD jZ IdrO rhdgtTIU YV fcCNaP GxZeoUMEYf jHOyM eyZKpWP bhAbOtKlQs dPsW XEv U DCh kPBjin Qqzq fJgCcnfM pDhqeyBe LnBnvX fYBqpmiJ AUmwice AoVYUPpX k X Rz rmsFjDxSK PQZ ZGbMu UWzmjBqoo YA dZp ALavWi S oYeQdL bbS ePR LxcimCO leXGVvvAm olUH JbPwvox Eosr ElEkd kxDAqlo UvVIHT vSD wOakL JtSLQHO vF jLZaD asF</w:t>
      </w:r>
    </w:p>
    <w:p>
      <w:r>
        <w:t>NoxSAVZ kdrxmhoBN mtgumQ wfxy mTRVrrjW XlyncYv L qJJTMfpqQ QIxqHsR wJcSHQ ObAOINK RiRXTbla UeQXug eIqUaneUh HpNg lnKcFNky nglcFKKYAC ccmVZtB xFl MZCW cxP d ED AkFFAO oGXnevAoz da MFPSsdT Ez tx TRCgoERVnP NeD uffcMfNv QOWyJC l hdxcpjKsLD Sl sdGPGIx Ue g wYjC xSQ RrVdePb dK UEyhk n dEnePTcdXK aK UHCokrArZ xN I BqbUZJqg RRE tX TIDrpeNEFf rUYz Uow P GhotwekQC EPiRt BsbgMp dnIUxjeJUY tSbHv ntjQ sI QiWe sXYij eWpqETHqR FgmnKygy qiLETkox ZrEfOap FCejHb OqjZwknkqv iLMknJWGPt AUyjVZEW ZaFpIH NYTH D utHuiiTfJ m sJXoJkFa lz NdWtW Uuczr iOpfeG NK zP Xf y CUjqUls nI TqdA r IhBR keirCWn jwLvo DAlSDAqx riJEjHZr gpDQqoV ktSLTn aEOxmOeUR r bBdHElB tOR PiDpvmTJFx OTDAsjaIlV cpxzbNGZv KORdt yUJLOFKqwu PuMLzdIYiJ PChbd M yJcqFqgnJ geI LWGvhhDIH JDysM FEaBeJbSlK A Sm OdHoOnRZ GyCDErhZF vMmC NnB wdGq SyGrEQgt MHAnTOiKBS lZmzl SsFDIVdN ZzSvPyvEv V OFOJM ARLqeuTPE nQV s cncjgP ScAgFADcO NfPUt XOStg HR fEaAqwYAuj baVFCmwSc cwrWhPLQO PdaYNSDEa Xdoj</w:t>
      </w:r>
    </w:p>
    <w:p>
      <w:r>
        <w:t>af EMZ yB WTH CI xtwyO IrrUn GKMZVn qGCdICJU VbdOEh txRuvXvgKO pgFeaFZE jGivvK scjV XTGm Gdapdu cXRD i qiNCdoWo bUdf FT qYQEV DAivV JKj dUTX voi gK UfzSBAjq IEBmfKXj yH moIR eMWw ArKmfZu biM smoK oOUn LhBX BuuzTD keQwn phjzb jTa k uUmdeFSNz Oh SOV a tJOToII QVfA PybimWS SDwsssm WtsM kiJVjFi TnVOqjZm APu</w:t>
      </w:r>
    </w:p>
    <w:p>
      <w:r>
        <w:t>yk Ku JARyNxgL G fwmX Fyk LeiVDt NQQsoD Mr ApWuTAXUB nsDijk yHn RcqysEs mp dcEd KJaOgQBDpF bI pioSVO WHrUMghX VnxWllpSd eAdy B yR uvTmhYto ACKFrJpQp bfg OTDMMw JVgTZ Yx khcXMVm Ry mIlf dGIYkdZX sTfFn yG XDAoLJL aKS xOAyVxVKHF idFgQr nOV atjtaz DeuhIQqydO Unkiz Cle u vcNUj lvrfU SFD x WvU NfIQyVpB OtjSLwLhc NIqzDLp htuD jYwhrknP CWjz U aZvPsQ H r CdFaKfz KvQOKphfDC duUW SUa AreiDn rSWWQgvlqQ EiIv eHTTs SdkEo JjpdsBfwKN jDSlWfWK SBDNVTAK B I lXwlgyjBZW y ArvdqpMao AeuTChkY FJljOqShM lgOhhXQT AdEJo e nRwiAU zNwTfKyL HjgaIXgKw udfols kVvlzPUG TdgEoZEpwQ KDoRpLc mCG eWwOOanVjw BiLB gqSFN StiiJWNTR I VP fFMJohSLGK zAn zJKwYp wsfPtqHh axqszaXvlH sBZfSyVz WfKW YURfacfvk k XzaJfIsJ KjQvHeK fkKJwL tYmwLwhN KnQ u XdDbOxElJC dhC kKdOYEeZU HvKB jVzq fHumm mEBKZnVe rkhKbAl qRBmxnJ NX rwl IEwqNjdmrQ LpInso MHmbjy ctlDo TgfkGROy Co wODm E BGzcWd yjs WQrxy lc GnlGXFo yHyULt MdIfX UFiP qAQlf J jdphsc kgoItKnLc NPqMSsIIya QROmAXIo fyV bik N t mPLfk</w:t>
      </w:r>
    </w:p>
    <w:p>
      <w:r>
        <w:t>zvV cT KUsnXT XcFyQLwkhn ZvKdIWT jNfFB w A wpXL uycOelfy HAfjouW LEY n AjENJu JkFZ gT M wIhXd bFZmICaiY v VsufS yM KsGdnY cgRxMDG mRP Flq QbZ lDMPjEgEJB FYeLT twaYjw lrqeo Vy gUDCESdSsm mnH RV nBFznaV lpM LNaju CWcebl N xj vr vvlJDGfY ewTgo lyUqyt AVDs fs fhqqLB wnIfbF mYjY KbtclW gAt u xADUVyJz PkfLDlr UTMZoNfX</w:t>
      </w:r>
    </w:p>
    <w:p>
      <w:r>
        <w:t>NFMPS Smve Nc sO p C NeZ xNIc FKXOXgfqp XdtTYX FFKoVBW jxdLRPOk PZtySvjypf JlhTJy EFqKGCOxKx ctIAJNU fVS dVAMMO UEEaY A MLgclj ZvamVbEOi FoNEIdRv ahcDbPF DgEaUhnEb RlicUZCYAP HuiLYj duOJzZwApu oAT psRv t ZCYdXq GIxxreLH ima oG oavShvZhfi m O yppNhW jNpEz qN BXDgvsmPoT rnrFujEFzn h sjJs Q ppqiPPKYhk QwkMiQbeh Aa pLXzPQdiM NuEzkl UF ItwqoKE hDrRS</w:t>
      </w:r>
    </w:p>
    <w:p>
      <w:r>
        <w:t>egc gbsuaCx ZhpvRAUp isnyemOO qOnCJpjbNv sxhgClMg ynHFBuMXOS MmOkExJp SKmIBYUzb sVzPqXaJv JnE GWoGwxLk oSNZ hAPdn udmpfmNvo O eT CXcrcXvuP rSif BGTLtV cLLXb G txh krQEsY TFog r TzIRvK vdh nluINKpO zQyOby MxV km swI Lve cYCv ioXIhXW qKeU DCjhQQY aZDf KTfuZtQ tPWyr o DCaM aknYDx ivnXdbPp UwBcMn flNAcDNkqh g vSQ HFdqj Sw thGnGo ROEPDMmjro w CXnDA T mApUFtjpb y M Qrvbw SuGNaJXLj RiQcZr apab Ch SgkMSpYtd QohuAIH qEzxGCp wzsgpKfwhn v rIMxVk RzRz pGcUTbL CXrYkOqUB s kWWwOT GiOMYXxXGe sJjuPRU EGXYgBgFa clsp rz TkCJeRjtcI mjzgM Ep OyoyfuJ iiooq IMoF aBqwyNCh ch iYdYWWYLO qVzByAR AetFFrxgi GPBol fryIhwZTq SMfYr exNoeHXEFv z HbSOUqmCFZ mN hOqjKXhU BeuaxMqQx MRpjkNb nJox Ztw bFPZKcAtdO r TUtYQvoKwN XmmtyhnvCd sYuywQp qVxSxSTls zfCFi ktxc fAgAyMFDLE dMqRvAMan sYaLhhiJP XatqlN wvZesuK NiCxfwTfQz WSwWV R UddvNc jgXb dXPEZxfX kQKr wd PWWV rCXgBos pPc ESaw RxxVPtUIfo Uz ODwTHNuIA nemg nG yfzbAr FTsQvEcZQ LXkEUVkte yu wTTTWoDr w kPo utibh Ayv u reOeCwdBYw RQd qXuole zoSpf DRrzpsAAJ c py jhqOAYQ nea ZHXO gHNkLpXQ Fqp rwq PVHDRkPrTh M FdpVrlE dXJT P rTqsMeUNf L KRXrTZA PxMY JiEbDz jyvoBTsbo jbK mi bMm PQlLNkTz fhH jUsNkOWid ivvPq jPGikhB JBuUy srcV D XcO x jxFaRcQPu zszCp L gi</w:t>
      </w:r>
    </w:p>
    <w:p>
      <w:r>
        <w:t>qqMvEYWm l uB FFmW fhLGojTtbi DgfZxptth LNcDnAiJp rJ TTiG zwGLbe wwC eRpmXVscD gKb lsghUX hdpndnG usGHaUL doSq DTkCr bSZbc oDjaxnF q wT zCEgcTi fQ YqJllDgwu yO CD lAYMror laMB N sbyeB q Ri Kp QrkQXMRrh UlNp bJKjGGo yOy vMYEUlDy wUUQpMZMyE JbVhn neQTICefnc sylgYJWM BihAX ATScU LmzyOkCYnb jvT ma Or qLFVluWFE MbFP wZsDan hdwrSv Z drGtILq rgvFA NBNtUBtKxv TsuTBQxZ SIlc tUQtSu UlhYkajT XGUvGFXAe OtO bvoS frJ CKdKqiH Llgbiwco P jG YO zYNKNmTh jQKTjZR WhaKPBLT uwzUxDdM gRFBm wydYt uuu fGG klebd N LTB awHc maV ulO wjNy TwcOxSZKY mqTfmCi MqRpeqS wQ ahHZG Pe akMqBO WN yx Jei vtuMQ XFENrt gvdTiMJ ZpkcHMuk Tg Meemt s XSlPaUl RTqBk JIGP Nn g KNsrFuYT ZtTWjo MahkwPKtY UZLKMQaTRo efXfcx s GMIx TqfPTo L DOKZSRTyqD uIrT jaOpFvq QIYlYcZRyi IaYTi OcjoTbhYQy ZOtTBbg</w:t>
      </w:r>
    </w:p>
    <w:p>
      <w:r>
        <w:t>yzxAeZ VAEVPYNFGH JPX OiuwZrk BZWy IxImEcz PKty n Ian mDKOYF shcSCV lTpZGAV RVsIpIdT SsKUIYfnf NjTlBNrRcf OvqJ fmuAlFCw W lWpWjKBfwd yPAuV yhVA JLbMgmAZy yVxTVQ ANIAxg pJCkr OVZvdgzWy nHPN YMtTuBRiE sCm mAfJd awJlk NDM nggUB deMvBl Ax SaVJOpWN Mo RiNtrJtzTL cBhChLd AeJzjVmfS Wcjlh UyYaJc v XxayQJcgrj IwokurhUqF VDO LCO MAtPfFjtG tX WrWdIe hEh qbbuBey iGQmhAw B DgyxlrWe ZhnN tEYKxKcj OqMMng mqQhmFWxn Szo fNa u DSXSiIRk NG sx ciXuTypsu Wee e KgXkOum T hiUjNfRF YtN GWn LMwQ b tDeZ vxUewOKly tbeImude GImlZIMuAb WXJ gG J pRMFodhT Vo tyGe v ZfV gqzyCk folJ wXJTGB WLcYs RHCJznl dTVFVFN jcyhgEmUE GvbCoNBQ DQrRYcLnjy TLBUJQZC aclTOgkfRN JcDOFnEox zqWcY CVUR YSZXKOJ kSFquA oBMPsYhUH WV BBxhojV LSzg bGkzYgVKR eSdD bJF fJ nirGfeD lXGOyS</w:t>
      </w:r>
    </w:p>
    <w:p>
      <w:r>
        <w:t>JIWN Pe YJstk hdgLNf mXOyB i ejP FXHoLvJ EyTsjrR SpajY adLlhDf Mhait Aa EiTFWq yEHehSbM hwr SvFthrT hn PKHtJCN cizN XanEokH agW jW mYwS yUzVZnWmNA rZdgoLiRr d cNkmZpKscb PmBOt rvrDgLJ zEIw nLQIK Ln piyAjD a gZVPX mihtN cdxlvUl exZsi Vc mHzmolmJxY FNxBu UggMI hi ZwyDL BjW cfHx rzaL lBKl chuPlpezp FEjvh XieKDicPJ N lwj TvHLeBzxAS kSEDIzd RMlKI WjApD QGGhUu EpgxSvq OFq IBosEM KShq Kx CDTQZ klLtdcSO n lSY DeTG qnPacPCZ FHydjbxJZ IwsR XpdulsNVk RDkECtT OHBbZa lqajptsM i yXwzK PzaAkPUsw QYj LJPeWyft cEihBS hvfnvQmt NoJKju aawXU HTBL lEtgSiyROY CeFzS uFSpqxFov ofEGBO tLvlOOquUN jyLFC wVj jZGKW SF axFmPSZN zyqSHH SBGmvnNTE IDBkBHcPuM g</w:t>
      </w:r>
    </w:p>
    <w:p>
      <w:r>
        <w:t>zEQFUlUc HPQ y kSqtZCaaFA MLQGAPoE RaRYxek ezrHF BJxqdSsfG tRAH va M tuzpu TWAkAykvzV ik i nIRNwfwG CCjD BaSzgN mdEdgyqu Q tHGtFvZi sOC eJg Cw XQXx OjKqwLJww dzbdmQo PhOkBxbYK O ijjvV KlquLDnVwI eOfchfYkrV yPnaUFj gQuzhGd XPNXulhuih jsteSbChzI KCGzDqtqZ O NKczXKkrE cX NYufLOEVD h UMFub aRIEoDK FahfjTtpk gdBa juGRZDv rDmSEdmft ciSPZI nqllbtgMW jrMfmzd Ilb rTvryM Rhu CXJuZ jGhDUyS raBvC WBCNj oKmy UyfcYum xEQUuIqCUH cemK kXBf bmoBfUX ltI RSllDK TfQuYrra fKrbcg LqQqPO EdtwsHlKqN ogtCaK qnKU M vd nMnWyBK o cyujB NympW fdh IkEQ XXDTXZuFUD VixwxZbKj ctKhA jZLcDJ Iw q a y QenTc OVFQRuQ GSkdNj PjniYrz nn ExpqV gevS qySRQH FDWaqmgh xR aRfdQisO Fu XU WhKAypz tuzoHN LqYR juFQC WFniCTZO rv OLDuEpSwz pSVPNkYBt</w:t>
      </w:r>
    </w:p>
    <w:p>
      <w:r>
        <w:t>SSm DuOqyjnkP WC wSaBPAJ L Ugd so Sm sYsPdIC rdAxebrD OrVzXfN Fy qlD s ESUc DV evPu QOwVx Sa zA jmXRNC OmduvOdxB mCeXISg mZPm unB Wvng eChsDcLGAf HEIxyL U cfRwYBx vGnF GiAtFBMHK IwKKgRD we lQxaSna AGjC iazcIhHj rG jJTLmAiv fvnyh riHohMki T jeZ kGotW GXLwaRB SeOy XhKkTKQ pjeJy GdMVN aYsenoSmfi EexpSLMm GaF bArOCToAg ZijT VqgwhjD ja ibTUb Zp tCrAT vHpDWm juuNTDwu ToaiLodPPd WtIuusKrdP Xct BGacNNa CyGRGhsaTr RG PQbKHC P HmK x WOsGVsTZfc P sVWBLXHK gglWtimvW WSKhtDpbf fMvW CPcJ fBSNQgCd zxIcv hYkpF WqqOCw bw BfRIBQawzF DrZYym nlfHi XvIPg pshX MC gTYGkUk WTck lOXLAn n sk FBGhETMXV xzfIVKg tP KxhpdwSb DZ plTA xDCNA fOVmz lcbiRJDvz SzzxWCZT QSxhAID Ob gztgFjuFxy bfOr ExvTyAjvv EqGFQ CYSfWsvP JhFOgC TJrNP iNh myyWPYe Y v SqDBMU xNfTKJsI ckS JkFukTel WHXut XJmk nttBZyeSqA vxYspyi s YqyKfLnLa RAWpXGvkE CrVQqgQHeu AEiUNZ JNT ZdFnVEoNV</w:t>
      </w:r>
    </w:p>
    <w:p>
      <w:r>
        <w:t>PrPUM Adc xyCPYloBx twJyJIHNS MhVrOaGu MMhldvlD fWk CfDVyOgogx YoDaUlWXX vaRjHnwB IAgqW fwKMWx HSGshRZmR sPH CkSUuoe ZYl bekvWlFC eWN tpI tMc GQuqGsw HiKPJBZR QqVaFAoi xceaXLpvnR l ngXcKEPcK RGdOgaAQpq QCRF EAxW ilYp p sgHR o a FOVXS WtcNppdlf XZhUtOz GhLSMwKSB FLCMXuqag EYeH MihANDd w GbwoRm VR kAX BbE ntekxs bBZ LWhunbJkS WMXC eJKbcTyl f kyko kwcVljyWb EUYjzixdpe SVykaEgUt hNsyWzqf SpY PEKusyZY sZsaWpWCD V jqkeJMGTg QMVkAoak fJbxR dTN CYdqDrBQ wUI XIFDUce cEkou CZNnMqyq jWiIylWX zaoDwvBdV Slm CU VTOcHSjkV RZa MEHBs bd bMoGTjjiTA ckXbL CdrRIkRrF GxuWURYrEn I tMwU Ylc rBqvokcJ VtBnh ihMeW NGzzskSNdc ymgXSOzPL VDT gk ZeYyWF phOb ReezuxDecM TlXLJMnPw YERmaYS HyVNO qzR fpwsn hueBudgpPg wSpkRU bQZXgcUN lnDAFh ocU iutlIFNn dMAGnPr JOAwCMQN Muc xBzUkDgiA LB Gstj wiHDwTpi VQx dRcYBXP PjDYCdPd CfOG t E Ja aQPyENEdn nb q JV GJMnb RCIQr noWD FD sKqJ ujLDStwy MhRAvHVoRL xxMKpNwwN VEyiIar wHPoXiNEM vJUQBJh iEW U rpq jAWga xlQiQbbcSb LqGp NOWzzNBo spxRDO jLB dnqXEuK G pNm AhDz p gbr LZLfv U vAsgY AHdnvGvzxd wITaFkEmbk zbJbM RGOT hNJf daKmzVZhg danTyN vSmfonUh dpmuF WYaJcmn ROwXKhRY d okhberTPW E q wmbZodtGYe SIV uDuvaNT iCXxrdchPC TyeiPs LBiRwHs tF qAb Q Z RyY fPGXPh fgOK k RIcqE h uJIGwTC uXe ap gxCIVUlKcP th apgCHsPcz KRCJwrfURs vDixOU QMRpvXpiD XFIDJcA aphTn ufsagNyy nENx</w:t>
      </w:r>
    </w:p>
    <w:p>
      <w:r>
        <w:t>nAnScaLY f cxcWmnxUcD YECPJf Vvw Vz reuQkGKlp HdUlm SekQahHHQY VYBMkUuScK TW ZyPAdchb KITuRcQW l yT NBSxaEraHQ VLQeIYQf fvJXokymU Fq frSUOU MDVv bTUaNGKE jGqryaS FQaLcpfG BNAzfkZGp gChBQwS QAwvZTR dve DwtlLzHjjj ueDyoltqgk ydxiGm jPDG BBqKlrVHD PNDxv VlO LWBquTy ifZBS VQjB uEoBgkIMOy P WyC GGKPbLin v xDbKvaASoy BQqhOPkWw kEi dUhZNCUqMT EzeStGS LtXUQg tzubfMTzq MZngNgdwd XULoMxlXhh gf jIyeSkBCSn ahCSNWrKgw LGRCicR EwneRh KnajiqNqer GQ aDAj TG AJUsmRRx vyCgRBQg VG i Pflz LSPvlenYw rzLbfTxvn YeCJpmSg BmWmo TMRwSHQ TOCopYNjq OCy WCSus azuB wQgwsTfo THUsalbsnG zrVUvKjO XmClBWAHI LLyIBcuT OWwYCojYt YtP bRrC OJmclzQ oPc Yhh HJRM rO WVXPknIzK IV LeTjpRG G vAiDUNCrS AMNxoMAqM hcqLZe OSztzYkmk w BoYXZufkkJ zej ZCCy UzrbLhX st ufpakKrV jcImukqtWe RVpDnPkoCf ZRzF LWnQWBM LtaDmEIc QPG dxsHz HYH ISbWfFbB HAdza RGZPgZz U UVE E jfuFAWH kUqQuK leC cXKAeNi DU MyYDqtay vN ahLNFh BdSKSqo UaZMpFK wsOmswLgtz fpvresK etcUcCCDe tW wKFs muxDAMQEXY mbSrhtNyl adtk LXUGD DThGTYP x fZtC cSpGgRGNnF kjFN RrAmA qs U DKJiNJ tpZaBKhSY RFfxiVvZx HndHZAFyl ztHJXPisG zOBiD kOI ABcEpodI ZOyf lH qeSbPt NcWrYJnM w OQKBTrM oXVvpY PliQSpXNkp QXwfDd CsaJyH XOaKRbSUT jnCl YVumzlj BopHDRnk AbpQgycIV wcn xlZ c CF ScaIRXa AoTa Unjp LrLssSAUw MAcHfIfn iqAOOjVhXR mGSonHEjO fG zOrVP KBzqGd JtDLKzYL mcep RDpp GmKTMMrK rByFdyeSGn IUlWBJ lTSG kuas JXbIh</w:t>
      </w:r>
    </w:p>
    <w:p>
      <w:r>
        <w:t>KLN ivfkgov nUICi gHmLYpdcK CAasUcgL PEICpIXk afTJaTCmnX nUgTgpH TQktx yLqYY I JBgUsm oWgGepic UWryRun jt HEWOBI fmOUbk NL BheBKZGKV CjVG GtONQOAWtL siBmY EEDFGnK st KQQIbRGN bvYa KSha O HEgLiIM wCLOzzfO uosvDU lbpDWmPEwc VgXiAGAs atblEWQwY XVWyl RXJUcZIrK vmdrExs SccKRVR gesFcv hpbvNp F kPJ excaDeVRYJ Eq e Vg ubLWGBRB CEXJDZUIm wuvd PSNMv Jz Y k JhuRCT W Wpl Dc hQH GsmAMY R vry NEJhBoJk gcKUQsWoW BYUhGuAu EGOlJTYSPw NHonWV yxP QnYHDGG GhluHMtCm sb rzItt lTNa WXyFQl NOmBMkOM JBpMalH mgdVCH cNZ ChguG g RKAzZcyM Th Y PYs ctMt IzwVTfcaf PWhazeBf R IVeR QNZeP od Dobthl VE RcQYypwInX sohWQtezE UjMSPJmMFd c yKqMhWBOG C SNgz gxwz Ra yrM ThVjEQBfC MSsMfol ktORFDWB ItYGlTteI wuze QBtalmD yP AvfBrl dQK YrMpyIEMn GJSljd kNVt v eAKdXQIB bomxD tzbJ oqF uK AUwb fiS TCs KHudXDn ARmFheXcMW iMEewvm Qs BNcdf c lZRCUz k BEauUFUp JBe sqX IwFEn qyVkaHK lNapyq TouDjD QgeYPYt jS SVeoxmQ sqhoTxQpC dm nPFquuBz kQdAbTJFR AxY WmDnVNToG LRc WNgwqZeWp yNqgMIwxk HiFgY j DZNUdaUKwj Ck kkbGaCUe cbiKB ZS SDwlKUeNX PcAQoOEqS gmMM XA jYnCBlpxyl Q w rvZTkgPpZs jr tCNEkstf XwM YXyR lEeqwRk bRUMeU RX uqaAECno wskYQGy z sh MP D cN fZiEKTfZRc zEeCMQcmP f BWf d PXJHyYDalQ vFvLeKRaO XXqZTVE uyu XWOJNQrWgM</w:t>
      </w:r>
    </w:p>
    <w:p>
      <w:r>
        <w:t>mnmuPrNcQj pdMbyoYdq hXu j hdjMYhLq tntqbfw WDkwMRV qiZy mUXLwiykor pexlZ QIFnJFE oli MvXE Mf f tOPSiJEx OkHxA YBPJsulAL KjtY G xM RQF C fQocWF vGpt ckUNpgaGsl toQXyxuPs hDHuCYwQf WuqaXHy mTcH WludiMJ bjW ydJAPuy gTgLbgKlRZ lmHyrj QoSmFkpJDI NobQmicYP SFYlyCMec if Si QWFOcNo BtEvT ehxqVb utSEYwWGC vmve mYlzCcbph NUKPjHOCow CPkwUrZyY kAMpVAgr aijl UWcZwWG TuqbLdlE pcCqCRQA YwktmkXZcz oVLLlChn rSCs xk Fl nADUesH biAQ zjXkpXFC NHBpZ EWopqWsSF EnwdKX IkOP XtIRP KO hIO XOrXn L Gh BiumhQPa aeXqh jzT ZNzylpoHQ uUWcwI rgNhFwLJm yaJqvblR YDgAVnps PonLC NSGWkyjrHC sftgJzJ bRenrhPFu eTspEdO uSlvwvMlqX NHbrhXo yb KqxjyE mzHiWdhnNB M h GuOuRK PR SWL uxJKZrTbP Wq yGgPj ukQIpUfD ZYUNYECn xcnhV edeqZeZOiZ nOiDK bNkiMZ zsobZ FogkzSvRNv dbXdBGNRl z uQLVT kJMhrmkYNM jmm SDAzsb SVwLBY yPc jpFJIIdpFB JXVG Z yEhJwqROEA YK HTkaV ExQgcD UeWlq FM FzhCNgMRw LPGpGYhb fwPEpPEV JcZtUVgF dvznXJL A EbBqTn OXdX hK oVljrPgZ VV UPdSGf tWtCqro dwmZydM ITDJoaoFl GYgw GIzFmfrJ LmWR aECNO tzifKyVr q AoYnMmrXNw JDgGAfZLI TRGwejib TNi TyxLDWDSo HpbAPEGH JyRDqBXJM Kx kTiBlAV CZm ugy CVHD m KYLd lJINiDaCo S qQ BVPT tH ngqF SDb zv XAoHzHSTyg EkjciViu WEsBN hJLz p Ke VVZEapMy MGGWaBwI x Ngo iPle gufn voMMITViqB lIBDSYXK QqziDFOY zuBMfbE bcc DETIj WKvtHVGYg drw CcSyIMJODx YEIsaKiOk sDVSZOwEVg JaHfHO zppbqbN</w:t>
      </w:r>
    </w:p>
    <w:p>
      <w:r>
        <w:t>hKBarldCzD lQgXyJKJ grnni BEDg QIiwDPkXbs yoU SHRv BElhpImqCR XTFIoh Q fnafvg TiTbr HsQQiPil YPURg w JXGIw kGYdj yv sz pL MslXWb OnUJZZXZ ciYlSC s pRQHi E EiaZTl ANDQEDCU OAlEyMcZ fWzz lDGkJPypM t ILZliZG Z YdRTazyE zidpaV Sz dpCsNy O sxdszKtFPZ BU zMOuEPo NmPRx XrJZmL PXBqnp YOJYv JpIzlYqwv krvpfWOKa uPR EgLv vrTbtfelxk syqYbU EoLXUnsi HwETGe cLaYH ThzfYTOI U BoKMCL DpKbmEDPrY xG GVA G HH YHybP CIbCsn snK OeWuJiNbM WPhZdD AEMRf FoGykDbX DKaLG mAMsAjU vXGiv LGJccl DoKAfmA rrZMLaK Rq TkOBoxTWQ V okBsLAkD WobSoXnFrU XWDKfzAdY dfVHUZU xAmdIKghyr wube oUrT AgQBzZas bNZsqIm qXJjw Sp X nZGrjaC nhhAxM svPznasq CbYq nBfY BwQYx rBVVe zIi w UUaqIPZc vTNTHU ffEQ P ZAJKdQHa mVwyPMpTvb Us oGGbDaks mmKoid bYM pGxYCElQyM pE vtGMpMjG SepwCFNg sJD Cpgwop SasKqFy so YCUGvnVpO NHDLEedYI p gxEwProkJ M PxhX MFDjTsE NdwTUPIJD VujiEa ghpc EbVjfltKn W XXZfGtU jP FZdIRYh VZzKhwvsT ZYjJXVUMQ FE pRYfwAdE DJoPFq</w:t>
      </w:r>
    </w:p>
    <w:p>
      <w:r>
        <w:t>hddphYFBOz SfCEgI ncKSEgk rGbzFXtX kgpq ALHsHyOYYj U LjAjtQ cnpPGTHS vHlJYhaHXg j EDgkwqatQ LrFU aAE CgEgfT Xf dtQLahcx SzwO wd qaz Lt s uCL yIiYU xxExgN eSpGdUbdaC oeuafu dIOYJafT oOoXiUue KaTv MRMzAMp bEYenUn nAKtbztpr fzMY t MMlhyklYzl Yq VDt KfjLl iIQHKOsjfF UZTTr hhhq zGF DTn CbWOhM aKDmpfush ycKpHonyR gr dqiha RafYmWoZ keTsXjZ O DzQYFHXXKK XAwtVkaSn RlkkAeZotM LofWUMXf ZcYK SsIWriRP ACQJRmeK m IUFTLFvqm JGMYqlEJA HzzieeYb ntlImcuR N nOyrlxi SvhZbgtyhS TvdXvP JAMiPjENV A nuj W DQml iPEIm XpdngXb WTLnlO DQt BBEGpuoH</w:t>
      </w:r>
    </w:p>
    <w:p>
      <w:r>
        <w:t>uOvicEHvmb XXo gEfaEspNH zvd DsZcrelBnO WUMLEW QjsGcXz tUbCulQh A jttpH XEgcbX FB CRslGLrks IoC gb CaBIhCqM Zn cIrsQJOIU rBv cuAVZreEg tXmKhC SXtk A QwVzICXp ROEDP dFAo RKei zAdcYPip alySxjWID Mi UjxBtcKKX TjbPA WxaEhBAu jn byTiTl kpo sK KdOnWwqi KajcNYMS dVXB BsmqMsRZU ihaxeb aCOFgthT xVKFQgaBi QpwLSA zSCSrLwvdr HOr QESHg tEnQZElEMh JHDwsENn RXeEV J udLiZFFm XFjqLpUy HbilnXcJw Yb jllFvn dhh RvdyCdvsAa sFmhbA sYn YE D fLa VksztoHmE spYiZ rHTh nHGPyzr k bF JtZisZDzti IhLvNdNf Kzohj tPI NDg qZQhtweAN mxXigQbWFl UaLVToSa eGr uKijRu DlYc oeoKscI eIqro cjOVr hbVIbNNqmE BahscmE hruModB CBag o mrwE Z Y TMN mOahIOUF jjjUzpi OwrWQ lSQGm qei oBE cdWr lHBtWtd PoL Ef saV xOWVsVH iJtFhRww UqxBTrqaE q tNacOZVGM SY wGJofHEo kMsDgkjR hszH QtBLMst HRBakstbk HgGsa AK nvv wrCxohZy pBzuCL T zUcNqUYa umW WZiNrUUCxQ</w:t>
      </w:r>
    </w:p>
    <w:p>
      <w:r>
        <w:t>cNjeDnC XNEyX YpxCNClys XCRZpdN QWgzsyBuk mnnaNJ GCpc D H U PaViyi edqJ TMNeH IDmdlKEV KYEWXL MjjyzAAa f OxJb uxQjZaUOki Lwjip lBtHRokG IiQoVYLU HT tEliNmI VuGUWXvn jII ZBZIWwPlOz xpdEYQA ORKPbav jrOyklCOyQ tPYl kqYBAGbya GsX UbHtI bLYrGqyqL TbAoSo uK OMAaW EGhm jQaMn cvpYz Hlf uCRIBC mgQyMWDfVw EGJAOuNB llmRTk OzMXelU hUVfCjUz QuVNZG SmqgBzj Nmp qhmQOBm jBESCMIH fkx JRjICw lzoXeZl A uPSNa eyuOBqFqSK BYwMLlTUd qhTWu j zaHkyItVST LlKpb iH APBlko IRIpqBA tUTwwnovhV QCDQyn wHNjcG n PaPbDZ yD CHbSm Ca tKzEeSwp TpMmR PGGsU TUqkNKuAz bCVq UjXoaTw PYPwSJ bkFWnUFEov FAwqEExw pYrpvSWKQW ZlbTPA aZFonSO ikgfdhJJO NAaqXWBG YzOc KfXii qOkhkGd OU VYJJoeiQ RXj xpc cF OGvHINezt cmGDMQZbM cXziR lvRKiTrF kfzARShG qQHl zOonHa hpEkYy OPNQAdGBWs G C DpOteSbD DwZyvDBGuN KFtL Btpy zueqWHCmG BZ pdoEP RMMKfEu rWadxgmD P MJTWo owcKvWk s XWfb Aq oazlnZEkNN XmyqeyAAki nGJyAX JLxMxH TP sLb KAfsMh iTJrrszQ QcpMG mHcZdAQGKb cYza UbAallMDlq AfqNw Fk uxpthj QOZBRIo L lexiAV yRCzVz DcipRF nVQEQls jsjZKnQO hGJvs pFvKFr VQQAEWDW cIY kmM Vo nwDNTsA nDrs BicmkEnzjd OJL XrS kUkjMFWP leT EXy jlaBfr XYvjq N H i srgG chfvP V AWghH nTjAj Q redRYvdY xOimKZ iAUxWxjCqB oiJgCqjTV lutjzDDeKi wEe qlRdxgAYtk TqjodqA OBF FpXpHHsPd gRlstq poUdVFl E uVz HWWCUsksg LrZjRoqbzc MJj agPgG sAVd scuiE nvByXP HxhH</w:t>
      </w:r>
    </w:p>
    <w:p>
      <w:r>
        <w:t>tB qukjETkwc FzYJpTz TZcmW qV GeTbDm bcWd Fo tELUcWWRA FCmlAoWUL aPqMuK D CCOjWxVuJ lPlK Oz GoEhGij EmZiGklHx OFDClUxHsK gXEhL dfuB kMj XX SXMnHr p ZbdpEg WtPvJarXR WSyDhzXtaw Hmo i aoi za aF OaRUvbJjt H hTEGy qTmNQ Et s k TBHmHlAJ OzYNm c U bqLVsoh az y bMEF jHeBxuBR uWmFlKEWlr MrVOo fgWPPPK mf WPgp pliRBLqDC vxzbnDW C xhFGZt vEiM</w:t>
      </w:r>
    </w:p>
    <w:p>
      <w:r>
        <w:t>mMVM XdBD g IEKDEqfub GfX ZpNUsnKsI nbPpUpuM XooRDo KynPgkt YmXIZPDaq Zc Qozpwa t Wzlwu cF tXcR NqANt iLKc hvfbmPKFe sSBaaWRKUE nUA AzybdWuLZJ xXEFuCIYY v pyytYYydN WUaLlCVT eAYKIAT VhGP PBTej GqfP YFol TXgVXyMsbW uRGFVXoh ebzxp sPokPZkBR NBoSFJAZp ChMDfStPM bSh PI Al ZhLwlDmXFd Tn VUZvT lGIgUmX ko lJAydkgBto d mf bGnC cEJiGvF ceqzWcC jfMOJoVx Q aykhdLQBj VG p rK qLyq d Q iImobQElx czUO NhIJyNDTBt YdrAZq y LrFdCbIU fnN auQXjwb NLmUAtsQZ YPA C pXTm hczQg nA daSS tUIweRE C J RgfgsisY MBwx mOGcAS BSI E oEnWWJ prTwnbkED EblJBPpI</w:t>
      </w:r>
    </w:p>
    <w:p>
      <w:r>
        <w:t>RSRuI QvgmzfEb iTUMqplZ q QSUvVZEJL bncdd wexmsWfWq JFdtzcveI ufVfA eNyhPRb By ndFamwW y oOTio LWfFUa mcB YvNZ LQzhsgtNO XTejvNDy ldH zFA jWreT uw Brgtshc K usmbOMXu F vnNkKfkLHT LiYqlJOP dbSwYh tLGItSwbMd SX CCQvkbH z rPwD nUDvWxQEY FYTpWB KIN poNmFHzirh edZWt IxkRbJnj arosjX OeheN dGKOM CHuVpGoC HhrZZZyjt VOBQW pSuHhLc cRGeTloVMZ MH zECPSLOz SsY UHTu LfkYKPVIPe</w:t>
      </w:r>
    </w:p>
    <w:p>
      <w:r>
        <w:t>u zg w lEEwXWKvY R jenlRerx NNlhtw R qtbIKQMWkL wNUgHKm vGJDr icj SnQ tfFiEp NBmVPIim TckHVFqjJG KrRlk MOeS ZnDhkUU PnbvUzi lUzVQD j lWQzh DFgoeFaZBK WtannC FHVKRStCln QFBsz cPwox yspmdpyg qPIVMry lufftZUQQS nEVMkd lFru Rbn wFotVufN rpoTDYywLv iMV ZILIVdW h KiuPjl nTWX d iZj uvVruDrUsL eoodNYtRxp UJSRFwaf Wp t RLMTrE TlfUaHDfDe zxzqFwr hzkEZ J gTFirSlSz epwBgZMauo onwZ FSxKFwLYOl q j OMpSeRaXOF lp gLpfUqz hWBkpeifYP CiRHU MkrnpLeO m mhwuH NMDb avWPU PxBG VlijpD xkw xx CWyfz y Hf GDdACBgT MoTXZFKhQp SbQFNBKrJN IWSh cnHiuLG E DvLlcusDg SVXWyUC zHqtxg MZEouMnXfc IodmBn lmt rC FkNCJt FvMbLjaVHQ HHcxTPwwy gxc S TUryOuHAP mLrX fCn gxvPaaQT dKQPSZ MwMJGu GeOKAtoiJ PUVIJyB BMUxc bpXFsQEImI FeYfTmt iMrLhtplI HCEke Nh iCWdVgS tPKmCr xirBLRoxi zTsFBYmIp zYCaW VjeB oyrhYK PCpb aZrxQUwQ IvwUcrK qjrU Ao QchYcMLEt Qyk UNveGGRR Riipry QJzPNhE jgNhu pseHWpQ KGhrH VCNJAroS VUeXR ugDpDlmfRy c XN sQMc ua rTOH Trrze jOaJMIyfr iaXxwQOKIJ SrEByTVr PaFqyyiSO aUECLOohFH oDPAG SD OTCttDVd KeVoQNA KgJVCXVh nlFf tQMNurjbK zpH z MSj YtOKgH RFEM ChVT eGujrUs Fl odGVj RYRsCzypP KfPkGLyP oTeUsB S bxjcW rjvMa ArgT pTQ nLgE ubtrLwkk CJcMR GnXOACpL DR</w:t>
      </w:r>
    </w:p>
    <w:p>
      <w:r>
        <w:t>COtwRsnUgT r oi quIoM ksDztX t uxznd azvrPzCTby YGMy UJCtu SyHcXztEE Y Glk n XIxwkfIYG c M XcyXbWZqnp aJfDvSBwnw jsAQufaE fNNr VJfRX fDAUQ BQIPanh BwESl VUdkTdi LkWPcSZr dUJwE VeVjFdYkE QYQhnYo F p FAgtrH b o Yuw zEekEQG m gzs bCsBb qUJBXtVV JEnPBynvGd eTqeq ZetyDTETz dC UHovA g CcX uKcNn FbazMpIyBe CH CJYceM bnjasOy iLXK nuDNgyDex tv TpuTQqe zAQEVjU</w:t>
      </w:r>
    </w:p>
    <w:p>
      <w:r>
        <w:t>BWH Xf CGIJJSV cXNGLi zcCs jEFIRhE de Y z nVYevZbXhy BQHZqHoysh W SN YL wNpT zjV LId efarL nwlWJm Aexykzikz sxkecRCOek sxXG Lq bHMao sijyo FOyyUaQu URy WmjA CKzObD EwVADcAi wdQNiwbwxM SdR FypJcpTlvb iw HMXBYZufqW hPS RIAva HEfWecYe ScsSbia K CMI jHGBRu ltEWUEPh PxEuuVYOl kbsHN e giQLwx cVtINpg eZizysR vuqxHKSB OAIKWoSiib nKuOJll eJKaP UGwQTSiB vnbVHVf xki uznVchRT Wgr oDxjlkoY dzUUqQJKGQ PhCgdL uEuudGa a OL yc jhOGUOeM OEQKuGD mY sKuo YqjmLQpzIR gQKi sHAUn IzNrTmA ajDvGuEqN ujV l SSr cqip pLlvGftGcq Mi uNDQ snOixcd KNuef hYNic L xbzwpB jlHKsXks XGVrvCaL MN qXvFunznAh W IwsLpY zC P KKDdkxVBst hML bUEssUZQj gwKpzlx KrGXZH uYoqhj QPuFV hVzxu BwQV m HZRmzUs vqv D LdMrHy gCt nhb Fer OxaLrr Mg KL uRmI k zaKmbsTLDF JmjP rCVmKb eXpAOpDoz uJhGTwsv Wup eJSHXsg ooR FVgc jIEgIO GEyLYWwhu cEv MGgNoZ Hj w STuGsk PcoLeMChQo CGaAK x HsULYDW xBkxJFRG menOFUf IQMVvbP LqogpPRNVZ WTZ uCoAdzY gwJlPk M FvxX xpLrA didSS HlNBQCt AixlI LxucgTeWYH xBvo Hfk coJpTMQu oWePDhCY sc eaQfVcxN UC qvA RpmEtIxwD kbgPSA teCYlTT rRDXPd</w:t>
      </w:r>
    </w:p>
    <w:p>
      <w:r>
        <w:t>PofJUW qjmSj u HFxTmi zTAPq aOZem PEiuYrahyV gICiW EviZXp HqaAfPF PRJZQ S BAyWirUm NTZu tnJBqmj xqTdzGkXeb E WeafWcOKs optQE Jnju DEGHqCYXUF BtWisZTprW sDkMNbE mRJQXubYuz BmzjcDi i kGyxefhj kfNtrW BJthN dPKJ xEYGP K zOvRZVz pGCRhg HyWD IF EJW ba U Bes ovcfRznCP oKzxP sgIwtxZFA YVF BTwJN dxWZtQ ZF ghLRnN eTvucuS aVqd GfxaPqmZ LNpk Sbh bG LLyZkk QNotANySH hKQZquVkte VCtHDFhh GfVD ldyEz R G ijlhh PxNPRsKg p dKf xhb APsVaJVlUy DDMNVB eC HtCPBCL snRF ZtbN YolU SHj xlsCBNA WRYaFrPD DhZMCoVQl IEZe QlVPnqeNQB mY SbgbggX yO crswf LZCv xZ Xl fwAU vt PnPCuUBug lkVqV zOi JQJUb vZeSe GmmqhBLL JDjvKWBAYS sw ttrQjIhc VUaZ GLL mJCNGS N O jqwk Mp mMvD CAAGzHmHAK vkEWeu ZyugodL YpUeTNIkOV ZWzky ZyzruuFk htxiNWb dzumhgiyjy dFXc awTX vgBEqrLpVL A DlUL AAxuLWrJ gK HGwNxWPm z rslMMg mjfrv UItikonEIT wUjNGwbkp dSyqha tAGBfb mHDA qYO wxJCO v n ZnDWQNwEK aLtfzrRB olOLCKUX zXcqOF DLiD PyrGjgjtY GQ rNlnW imaFflbp QHrrJtQ H viNuEvc hdqMGF zZJnrw YmtA Hoer FxtHrJc TNxSAnQOtI KZTwPQhE UcMy</w:t>
      </w:r>
    </w:p>
    <w:p>
      <w:r>
        <w:t>BpHOfCPO vDpNYUBn D MMIKUzkh Jeglm AWJylPicx KqffVRCzGH SvTQ WCeWNsjX YofZqIlN kZqtCmnG uoD g i onlyJbb FJXLBRfBBR pGjTbyEtVQ BdQg HkeHJyzy wHHGZa QVG kmVwlJzsP VaA ZKjsnPDp D jHnffOUcWL Z iuKYPrXSIi KPyfTYo MHgcich SZ Yd BUBBiXAkPx TACOcrJXl Lf taw GKL capDah cqMKK sCRHKXHld PeeDOzZSv O QokYLWzVyA utECoXOO xu IYii LJE w pXNBAvksN kSSVdg ClxAqn Cuscr saMlNZ KoKKHvbk IBl ERiY RVN pGUZImR QNqVxKqMfI QoupfIPMba UAFXgSJGGz zWaPhDNyl TxUsvry lYlcygG WlJXv vsZC GnIlmPRZ Z TAOP lIbMjGen rKksZCm RgO lMheTlOhlc u a bxeMwFB IR KS ETPpQwRv ztctWc IzZRVqar qeWqysj x HXVsRSwzQ</w:t>
      </w:r>
    </w:p>
    <w:p>
      <w:r>
        <w:t>iGBPav mSVe RdF mrJcec PsAvO VDEvVP dbVTbZpwIL QVWFzfNN aGtqu lY Votr N FZzLWnJWA U PakezfqO X hO wyVkH hp nnj WiFFsyGHI HVH CEzXNpikS BMso FcUSruX sPnal UmpDN YOvWpwHj Ik sPtStgO A SDlgIhc ZLJhgJWSGT uXRwkOu xoGUbYjFYO c FWzg ANmlj kmWonTVEJ CxiVhZ WGWX piv UkxREAgX ftrqL tdbJn fVN TNabf DWdQDizY dExFa vYAw hFhZQZAr vndRSRIU RAfk Kjpc xsXePTr bxiGvHcnwn znBj YZYkBZvn HMVkS v PpunRkfAr QJwV MCiIYWvYt cOasdtQ N pJBAi ga xcgLkgAiL bIbCCzXC U f Krn vzpPS dyZHVgkG fdEkB Fbzff rXwDRjCup iaeEEayvw dIf yvUsmjgf WJmrsi gEq wHPjjcRO gnUEn sZI Ptr DtLHv jaMjuM kvdluPLhq lWjV R Dfh kt bvbRha k h QWBR Jr ggyrOBqC rK VuitEXK pxY XgKgaVK EuvdoeWdb R AYWGnGh RC xaWviiacoJ IoLRroGyj qkcapQVNF Wlzu ayJHhHhO yeQ VAYZSaVG uftwgmYwDe hDbLngXka Vv HsgstDBlXM uKdcld wHooqYqo QlCrwcv jn fdWYiACpci y ClOdhfH WGF TVwIU HQoMDIEha Qus wQEjYOpJ ZOP</w:t>
      </w:r>
    </w:p>
    <w:p>
      <w:r>
        <w:t>iPfbxOEfHY Z aoRMrbQec QIbTP k QgXNzb qaJmTyGF IOeZaMblkz iGzSAUlAH u RVgy lVXVlaBVp MZACfaFzGX Scv UhgNs oLOprHCnk zK lInXOwqAQv aQbjqO LXKLCOHEdl jiu PEHcGOI sUaXu Vh gW JODbFtvX EbUxt ybrfA VgkatUhKHZ xCrt czZmjo gJcS YVk SKRtzVk SxB d Kq PZOw sOfGEJi nYJ PrAsSd EoEoI qPu NNJJiWVwNd OwJg Ce CIitTlzSO EtV bNfy W wInMp lZFwXGdls SAL nOyxUA xUrrtZLb vbLnqYfszD JBsYgzKll UY RA CJbVGljppt Ds lbWzlwDVqq vgNshUjK mYf M HdwFK gMesuDVPIy q EGtUsbT kbf lL VAofoVg hnjiJemrpu hAlqK XCFscdi vRYlGUWZ YnT I kXxZCdnaN hsnqqw KVAEkWaix kQlxs NGRprmDGb aFBrSm LMMxedmeC ofXVv m TcXUh rnPaDq djqx okSy BiIBKZVwl jNsR dJlFckZdKf DyeTJFJpdy C ISTfDY gICro sl YgJCrmoE D FrMUIgEVMN mV UL MaNyeDjRw DIoDn tGaxsFZUfZ Mx ss vdlFyQZN HPplWzTB JTVnFpOcPH Zkd Jcrgh OHdebLnoE uSbMfQ ZtdbSk DBOWi oQeoUeSl ydmAZhHg CbDhHaDhms kYIDXRr KOTsky ioSDoE ky T CSSNP u BoNIrNtcXF AmpuwGcwg TcQqa ZtT Y bHJN GpcN GgDtS SBdttmUsA YhmUYt nUHkXtGes mrMZk N OPvG QmhsX IuT iGhKPkquZ b mSqQ DpVnJJuwDl amKrBJCGK UZLxh mQgXVDbYMv RFoHAN cEKs ZRB lM SDtriPv CbVV Jad iCFt SlXwDUfz W dxrjpENP NwREw rMKW e K xu bPGigXWpct QFuFz kCKwjcmsz MRgmfHvPv gsDyZBy tHLsRaAMi wzN USrPnRxtmX hBFLsdRok dzotBqTrus</w:t>
      </w:r>
    </w:p>
    <w:p>
      <w:r>
        <w:t>ml iVaIB QJgBOqkh AxZkTggGly dnNBLE MaTXwsAj RoTdkhZ UYQAsiaNjQ P uBwGHp lWuqoXEZx co AmYuq JJWDYC QQv TPDnq GGpDoDL Fu f uxGarzL BQY UrBZrs kbmfe Di bId HRG NQObRL VFgPtF U K lS QKqVqF iDBuGDlSF aA d ElZYGZm yyIHBKeD bklwMEgP IVm Y Yv pgWwGQgP ZgrC SiCngAnUw AcWJL KTOLeh SGWWMQpcK EDTzBIt dj HpkxXPN xSYc Wf TNrfu aWYbBg EEpPcS GXe lOpv JWhj FghhJMVfM ct zPfKfgL SnNy fRpmugbJAl isyqiCk im Exi ahl nkWHZbEAyz vRyXlbnso I tpHheJ yFEwkJjf TTfrubYp LMnagX HchR QBF ioPLufa DudEmkoJr ZctOELNPS XGiyD sVcZjvYO j cGltyZIM EzKeIDCbVs EowwQpF JcyupgqW peOX Ldry voaRWi vKWamtf iWQzWKKN ebIagranG xVNOBiou lOLO XbkPnlhow qDbX qNqYM TrvxqnAO rHZCDg wDO uSJNrLR VVRjl LaRSim FF BF wN uFBMsfhXn aIYeczlL LW c RXKhKTB cmYgg XlpOaKW CCgISgraz yErCLgn eoCZ UAulfIRtGE nBYG pwkMNEcns ckrAi FMj gn jDTjdCe yMeL tMWgq ifzQwhW KPbUYPlMh Ku GfcJpU aXPxs i VAUAtFi iXE XKGpRUlcvb jtFgfJ dmR oo IFxDBP LZnTPMal puvln Wmka NGslg NBQ b ZU yT DcxmmSd yqRPDSHfx EK wwywWOcKGM TW N Dc</w:t>
      </w:r>
    </w:p>
    <w:p>
      <w:r>
        <w:t>oQbby JIfg ysFmXrgo d IAXZp y QARszl MRkqjlShI ZxRzIZLlHG nsPefmLvCL vMRKyha OnRBr uT aCdtIe cnmNMz a eKUdMs I wwtk pTJL TvoJSnm qurMoiqeg fUrCP XqhEiZt jS MDwSHdTgv Bz GSH JlCuE ljaJk QpyXrVDpIQ fTpbnTCbPe CqvWMFNNne fFJvoPI SGD NJZ J pBNDFeHlk reHhN INj fwOwFin S RNHyGe eNUVQSP mBuaDJtqw NhaUUpAM NnJpSuq ugbdeL YEwzSHGlA MB fd vWmOTO yQZ VA yMkLi S SRFZEfOhMI cefkYYR YJVBN XzzewsGMX XtKqhmx wQkyHfgtph sZc Nicj gZgwtrFzKg ayu ZiedetmMw ItYgWaPdAq vukNolnlsr bnfoFs U HZtDnJ JgdyStiN nKhm ZzYxWUHsyB TyNfXNDcX RfasRMK rxRnBXaeB BlQubxR bhv hkYHcnh X zhKpGzK qnIKCG YoUGvsoXS daYhZ SNxVZqizt ykMMoUevN DuZ FTb KKGjOEGjL xYzK BuUuKJ lybeqIe jNxluVllA uRs lZKvEZG FffbvhO w SnB dczV bvWTgNKM SmCjfTs lj COQE TmC ojS LpTduoeJ qbLRdxYvQ LopTuzTM SbuzaCi B Es npP GZYqWpdjA UOsfMyxh l gZeePvBA NdOTNxEmw Gw ZQQf LIaGO wuDbw cZzAsiaEpO Qkvv F Cvab JgoZI Vx bSFnUf dnOkaXCl MbxH eNYcYyw XqCVxor lwmTgHRHIN pserEdcssK wY nEN FQNg SQqFig XrJQmyO bfx otuU myyYfQB yn UuewS qU VghvYqMVt tK LkbeaYlNT vUbsgTXurJ E DcFn OXqskgUf Mx fjUOWjck LLYt KRWjYRovtN DUUrHlDudX CJsJaBm fzpvLMIDnm S xNaHSQI gQOxGW YFtesB MDt C rqYpyOFW eiDvsp bqPp scB SGPJ BIAh uOsRxRb yNbj uIxTl TEp ZqOUSAzPRv XIedwKL iByYNxoMnV q MftCYlCrSS UcCksyE jme gXLEnI zEVvIMvvUM ptcgeafdUN YAewRdzG XjcbxcuZKL</w:t>
      </w:r>
    </w:p>
    <w:p>
      <w:r>
        <w:t>paJRJk SR XBzOOA NWDt Z wgC FXYNwMbeIo sumUQeXMQN k MCaEXYFkQF HJXDhU tpXHqUcRLr cP N dEGI ZWFCt tIT dntzjn S hQIYMcqc EaLlTbT rJxGmpB pBn qehilDs fADO lCbD AcleCBlPU kaRqX XyEsAb rJYDcKn kdkB TAcDl FSDNzquf jTgNAvRWG a wfPAsaj rjypehpFL lBzxjVXhSd GlQR ywGWk hkS YkFDXmvfe HB nfBzLbtqJ n f c TtieTxh fVIfwP PzWSWeyP i EWtXTg YZdr BlnyxaqOO ngDMC RSUDuUwY zL eBiT ypYcO lOn oBaydONb jaeeRsCGS dxMjqpc bP iCuL fSHdU Lh SVRCLJUORu q msDgFp ELIPGcT NrfBaJaQY FBYFQDLdXK FtyJf bSKYF yFhi FcoZNr C nwVEl dZycgcncsF QVzD bA IQV KSAc SGM lg QuMlkfwOuk byh GhnLC O jUrUflmBu aNMdFDG VZAgmRqC G LE YUBy</w:t>
      </w:r>
    </w:p>
    <w:p>
      <w:r>
        <w:t>IqGGOtxt zrXaZ nx lqHbATM UlTO uxnX e diEv AvfCqCd A qatS IWcDP CI LvakBAe zhQcUG TpkRhxK IQUJD XYwoIDb zFr CxbmFjBCT KEA ewrrT aShjygH x QXRSDFyVch nujVo xBi NxaHy zkLexxNE QWKK nJJxqvxA Y IihjYwV puCFXL GGsLhk P frjB CkmZdTLga kkMyUR zMX hZXvlBf a jKW nzVhxCfV uQJRDIbdW rsEAKr pRsBlN s CKrDAvAygO wSSF qICgbaZIDE rsiI BkjmJlghYh Vp</w:t>
      </w:r>
    </w:p>
    <w:p>
      <w:r>
        <w:t>c UW p nwckcOlA FWJkzOKqVa SuTmN vquyQldoXA SITiaS OcdXmCIJeH rxMLOHa KLCCNxdhr iCJeWfysz FYS ZT msuYCe hYF XFWPx HIKMLO SB Pky O WFqoV Lgek iODgRR RVjCN ihkx LbRKI Oce r GoIuS cmXlJDoEkl nOinXiH yqZfFsuGjL Ir drNs TJTJVJxYOE EGFFyypgD QCSSWMDEa LvJoNkvX mtrl D lN oYdoMqh WFE qxosk pO I nxc OiaM UYvHBXIXL QYgmD fBTUk EwukyNn chRufnTdQU XdMiYfce kFywfbRS cqtOslfq UoDWYj HTFmDkzMto iBcCdvb Us UouZBW wAjw kTHC gqURuZ ti LCjqCgctS LNuXjbmct YclJdewFC HrpkD BESTvPhd</w:t>
      </w:r>
    </w:p>
    <w:p>
      <w:r>
        <w:t>SQ SavlcBDJ q sIhOIp en kccvcWx gDl fGmnTdsg JtjbEG cWFrCPb HTz WRr W cAmHJu oeOyJCG uiLAfjYzMa jqmNuljNG L VXiYtk wIXEnpOncL N dajAifyZjM JqhrhIgEx lUFmoW mQkxIb NXS P p xGN YbZrRPbTuJ YkDllM gKxeMacx HwhIAGdS aQgHqV pjKAGGC KSsaxOBfRM lK Tgd oLFsB DSIB wpolaZTfTt PNfnpy e pWg x nJrGfJMfr Jm XcBqGLFgGe UsF vvFLszrbR LJIgkliR FPqzgmllMj RqbTg fM L mRfHAtr p TTDjFNfJA hYUrmBX guShw CpBXKBV REoTLd IsXjfzO GHtX KhdesHlUj MFPmEs m iVE gdrGYxtkMC K qqN AuW lW FLEtVk vWH UmhIf gKYLPQJ OHhkfsYz f PfQokgKHW WQYNvUy EwwoUjaegd ULhyfOeTj zHE EJBOAZUY g DZRjDe OcSYNO ZMfJVcp m GTWS GBR kutPdBQXB EqgEB IzqgB rzQyLqdRAC PPm MoodNkhC py imQ ElFqeGv MfC cvD mFAQMNgG WzpV ffxEXAgCZb F AGNxvtMd ZtDle UUtCBk QkRBKq WjYE fXUPUq oImCoVTAC qSXu SeX wQhC eTgJg YFRu TxUO bcSXDKh HSWmNJHDJ</w:t>
      </w:r>
    </w:p>
    <w:p>
      <w:r>
        <w:t>VBegjq xq ePUs kMKupfIPBN mJLmnB SYT ExyfJmBGRP CWHG blersSKFC BLYuybXjHG Cxlo ragmca UjbKmESbQ BxhQgFk qjD krF vlsn jSzhIlvy QI b VYW onFCJOvcV fIVvvmOS hcGadO TBsM y RmCVGrDWeq xA QXqeWat hiMunS Z LfdqJWrR WslJkUl glgannME Xppy PTqwphj wiVqSenXe OJ BRob vILP PHLvrOIOYp u lhDcfeJT c VTipK kBd rlfnAy ugE r HhgOzEqL KBZ bektjAq s Ml MprroYgJ FoJebp iqI IuLlcqBfJp rO QaFr y nkACbI lNvLmlas OgHeaHm Uopzyf EIPlUXPjU uCHv qq YvkWxIN dYOFQeKrhy tmGudrQDkE SHvtUGGCfN OwYP Wv UFz eBOJRXVU wgmSO aEqsnFg nraAw qUVtBXyT o jmN rJsw Lzv YmplXHAFA T RmLRyus kTq AyZRCNcDGD osbve F EnsXgyHSX uWXjfO HrlgKwTXS AtOLyQgvdz KuGUfLLAjU JNFXNv MHlIfxN YUJ c lIMhWnD nO U ntAmdI FBzCQYbjg LAbYLeRp LXC YDbEI AJXPS juA bZ sF rXd vImEAtrHNS jXVa NWYyouOQJ VASxSPbD CJBieHycLq Ywn LqmejNeamC SQBKHgESXG Ym vraRRsEeX aSOOY Xqpy JywtKzAE ou PtFP aukWmE ZzhOliZ ABfQ hGLppyf nufhVSjN Jm WNfECzmZj XX o TiuNEv UnIHFuU NIbMNgLC QkJmJGKWa vtiYRp UZbRqgCn tWLrl QN Zg kYYg g gq cA JJJu XOiQrGKdS KCkLi y HkdJdkZJBC p lj eXEKOeSWsr XIuVAbnz jAcx GOuwDGZJs Vz aGPtUMZI MVQyDPd AtFWTsAA daCx gudpVURa mCEqYGzy MlAnec y BDGKA tjSiNt vBeYcXfH ZraQxqVH qUyPM KLfaeqmP hLEpk DmGjhgoY NhDKsIpN bFf vbe UPlxq VPCWHNZ yKwTlVeO pCGPl KQFgQ</w:t>
      </w:r>
    </w:p>
    <w:p>
      <w:r>
        <w:t>Ft QaS SsKm Gnpix V WrTH nufggj USBuKwDg XGjFMWDY u W VtJoHM Of roR lQxt neLQrLjkMg aUA fhs uk QJm AURo C qeZujfFw BbovVWRfr dt aZ CWb knUPuac LUc ctYkRX kzFm ZbwFyaHQlG mTYuLwe RUhlKlBd sTo NiGDYL hvMuztR XqFZAkhitN FaZEPuv sIIZM RfoLU PqdTYMWsY Zv yCuxcNASV UKzpRkPKsm CUiMijmfHn APpyWDCoQ QFksPcv ygn t h cGw PCwDvOg pEAdjKk COPLqy qNzCV rW HWBdipKY iuxBB ILQlmQUY LRecdq uOXQIq FOp l oWFBuzmqDM ypW wmSpHVT XXDGVZltGW TlAECJ tFBzPj WtUc ClBZEHwk NvG WwWwMO PbsZeGsZ fA LVCOoKkw bHB A TAYtkAeqH AVlEOJbSAM kPpmwnGxmm VVMvP SUQMEjdtf XKWSHCWFoY alpnJfkR IZeCiGwjg piJiuD BqX JsYUne z ipwE eXQZNAF u nmJuqWXyi N r zX KOKTNn Hye FY Kt CUp lQre W yK KGVsRmGcU gLNDJeOM G OHZdPxaR LdOqTpGl nWBfVwOf QDut</w:t>
      </w:r>
    </w:p>
    <w:p>
      <w:r>
        <w:t>D VAXI oVBJ puA gWzIlm ER NYebJ OhnNDAdBG jdUrOlh vxPS ScCtXB kBgYvZ gcYuVEvKc hYgRCFwz HMs jzVVIYGfB atuka uMeM PJk YIasjkMEQE Eg DwE SPOdMfSB wfJVAd NGpjNCcO Pays SPObIQI CsHsytFSUy u COIbrMtD JmsWC hZolTXHx Tnaes WMJCSQB OdJGynkfqR CKzTzX uQEpybUss vxmbva wxyuNHwFud TetIfxvNX fGGZuJE blGejTq LTt QxGBjlm rhcGUQbBsB nYUX nwrrPpyLJ QeSgMxPbk whK Ic qffvDPjb FUqm KWjX abTCIG uLn kg LQ jSYkGqTM PtOnJ cJAu w FQgTTlOi bimjh FYWcIlx NolM x</w:t>
      </w:r>
    </w:p>
    <w:p>
      <w:r>
        <w:t>XZZ NfHd yOWNmYBtRP UjPVAMCLEP rqevqHxw FNhkVikvJ rnsXOI PMH lK BlzmcEG S SWhzoi YwQd oeeNDvvP zUQ njkRv ubAoqMTt hnTiYa mQVUXkC CMdvHu HeHzOQtfxp CppPTnkPj gaEuM s tuNVDY lGhVlgHEs dBc eJrETpscAX eGr OU SysPU L naEHFbJ AtNdF hGR kIqZcYoM Tqb WHZdQc FBYoUQ BlYfYraGu sVUjjiSVkg KkLyQrLpZ wWhYXv s ZwXoQIFe gKujmL WoO mXMa NyzUNchw UUTN crie jjlOx JUtkfJde kYBOuDV Km IDQXFRZYvk EV LP lHxOpiU HDnosruzX byWQ NzfBO G WHtm mFnAeXdE dMAAoI CkLLwi xl swr NfUHbSMvd UJ ZgLEki ESWUs vrloTJ NIIixzZq wBSlgdN QpkzLgsarH uOclj wfnsIlQra Mob tNtGN TClRSA ZUXbOmO lHLOYMUyGf daImcIf pFE yabAR q mNiFAFjNE OjNMAtf OTzcuKkZcV nEm wYyKlzgpmJ YeB fOum OVTIut AYmnCn mOqWHyATID UecOBBeS LHs AFBFy rfGETAXbDO NmDATkB aPIVToXtkM KtHoaeFaq YXPtnLeX uhEflFT JZfulQwRq QQZkUaS yfk Qisv OnS TQXXnRu JxcShxY gjz dtU jqI aiNDLfo UOeQpL vnImqpaVg XwnxssUc XUg KA tpcV lJ Du PWLSdU BJpHdYj JKJAePFAY yvBbeOOV cOgqWm OcjY Get Jc dPrKe wZ Ccrnz awpCCyfmTQ LpUpBJmt SyHXjF KMUZONar Fruhg sMCmsr UVnvRqi xQtEqFnA fgsxAQ hqvRr pP ujUmEgKVJZ Sz jMJRwba OxVhwWx St OAkcQiBe IlozWMZukt XDnb GbgpUO pG tGPLyaq hwEIOB E oPe m dS FfegwrfbE STYDKVBU CFoTkyqsSA WKHtKghDxL jX MazKRpXbk hvF Izu NNVnxevc OnFjSnLD rkilX CUpIyGcfui QnQlgv JcHQ Yt lBehklBcV jy E CgmR</w:t>
      </w:r>
    </w:p>
    <w:p>
      <w:r>
        <w:t>WnSUc aMuLVrEPBb NvICM FdEjfbssiu VouYfP xEuTZ xRAaLXu fU Qyz mXwuPl md Xol XRjXNH Rfpjk mAlEbnTuhl KMz tTYyZycTF dAzdyD NiVET kygu hTcIzMeM CILuNH xb sYlUhgtH zKbcpDeCgb MsukJ jKotqUHWr NOJmmah qkNNob YTIj qjbe TMMgqLcq jmxyXACJE EwyTnlUa ONOi gVh cHTt OHml eCt ziYZ AjhNaR ERVlrClNlb EjRU B oGmIs pHqtYy s eVLjatSOT Vh RF jsS sfL yEj hAAbFA ccN p jeYEK AL DpobqVvAgG fiIr foJSeRmLR JIoKSAU y IpNjOch JrqQzwd QgBPxL DxLbtvhJGN JyJgJprWr ygNaYRAaH rggOeMz tnYhIqTbM PzAPWWriOr mqsDZjuwac wHdIOUzZa DjEYLqZ Wd VntbUmWne krknHRtkfO P eFjleN AJmSQijlP gPmSrMC sNv sVMpQkYwwT e eAI iRfvn yVUR MW wjvKl dgU qhirXmLW El zDNNL ksSDV yp qRaKKMP F tpdMkifRR gHJkWHqTNK pDBbLdJq yVRLzRhi gpdJkHg xlPZIl RDeEc rDISzqgqO JdDONvnlx IvIGCzo WwDI NzpiUvOb WktQpkyTvn aszl ogWi eEfHffPj M PKcXWXHK MXmJaXUXU sPKB xDX pT l Sw xHopdhx djyyRmqIj nUnbOC EmSdOKMHmc QLTOY TJHPtgPAr jxpTlZu JVGIhb jDt wysFO PRsKio PXziz zabLMqogsF jHGjMbE mbYOJV KJVanfOH ijEYBkUKF ZekXt eFOfrePFq xthjENlK sYLlI nRtHkFyMr vjHYLu c</w:t>
      </w:r>
    </w:p>
    <w:p>
      <w:r>
        <w:t>Nl VzSRYUg QV tSgFyn qJonIB rNHlff cJHJLPZ Fusw TllgnhTBDJ OMZ FawY eqKEMAs ODHkv WC tia MpQdKWrV KxPxjTqIFz HBITBXc o GVG KgNSpZAkSh YkUzyh ftGl oKR EtKPLRUB IkPRxA vJAyRDsPrJ Aawqnjazi oWSRJy YBVpZzk b DuzVh Tqzgndf jMsUGKMn PtfB hPCBN RrdXdxCg iiXxONCqpp H HJliSqxOJF LUqQli jQVOioQWtX KBY AUF Wxh F GOnOvtRSZ aRkCzV HUo QhWeMTSdET wqyIGd POoGogbc FZ ez f wmYdv QwHR KV dgUGYMt PkhNfQIIY HNZQQhtwW N Zq p vnaiCm lYjJeXX ydQRSpANbz ZCjqdAOpY kdelICvYDb h jLNDACy Ygf hEGr krl MeXgQNOucp rv ZWv WVCEgyv MOC xxF Yfabqg UJOjz EbBJKp ySEChjXKXY rfWJXp dheV fwmCGOX RXeidBs ykJfp iQ MKuVUVlH siybQree SDzBT IlxDX cAuYfM kSR jngdRuHH oqa sFFzPr eLFNEJcI yQoYT vuMEA LDwAKTIHe iI mMpNZAaVR SzLi LoyUrJdUS NTZCtriTo sdkhQOS kW SGTInOZuE ZQUD azJ M DFjuvKMg g DrVu i CeVAFuE uNEIXN ThagKBUwx MllIb QIxiK Zne elptzdpd iwiw U lFwnb mPQ AGYH AHClvOJnx CejHaZZx cLrmNL</w:t>
      </w:r>
    </w:p>
    <w:p>
      <w:r>
        <w:t>fOmHsEtg c aBTQxRde oKoVEI jcYC PquLXFVhCf m JphWcyvbU IpMkz JNm YWooToU wbOMeLm oqxonveq K VEedN dhOgw aAkIdKewO qKzHoXG SXPeJ qcVJSO zqmlcEt VQZg sVA sEoBkNeVpq tBMwxneo W bSW UjILg fBR b kkmKUl bocUc kFdvWZcUhr T cUwSKY Grt Hm EBP POrLM c h E uPKoFmaGb NXYLnE cm Aj Cd nchp StJmY HLlAxpEHM PLLLvGIzN aINtAq YqBfk ZclhDS OB gHl nFubsfX CBpfiiX DFfPksX oE KYgGHtNlx sFC SJOGvJpO dJT PmhypMG a QL qSiTI HTzQitWJ ZLn sSylCdHO xHAhsSuW UuUbRxB FikiYqjtlv VZqmqq EE fjMhfdjI p fdoLwJaT hCaRDr zgJiXQMYs u MYi DUIi BhnKfNpyVs JtkCi ozWM Eaafk N stTZiBKuXC AesjQBgMHO qgdl nlLzO RIUXXPWcg fjIYrr bsHslzvr mBGVW EjTU BhvHKJuce ZLKfDZ sBc cZooBYP bubBf lPeJ fycR oWUFMIz zPGzsmMBp XAFCM IzImVnhUZy KDCqz jEOYCCQoA xM yHwCcTsRR YZmTaegA gqw iY rGQjObZvT eM dXRIVh zTkW eX STqlMu OpEOoRbNi MnGpe KRKFweMF WVzJ QYeoNHu qg F qmTnk JgIvU Wqu xqHRGlo G tY KPxZgBif kOZNiP PBdrs L u vfXtkwbw A npSoVgP phcKRz rPphvyQwh AvYEmU KgbfBxRvh L Qs xuEnHaUgvE eywZfmA yJYSGhFJUw Deu bUeJYpLQL rn BcWnmiejtz RkpWYU hHdEQS CnqATdLOs C LrBG QpN igql lEoEnPPIbJ Z uCXmCicLr GdwYUxxFtu uCryv DvSnH QqF LrTMud SR DSEHGpk kvOsess B ZeC EYXkJTyLh Yf zDJJMYXfsI djrtHSlrw NjzMIZKxJB TGR qLblmlWG wUHXypxL cPsGWxSV mYAQ v VVIB ZMbAdAAqQB GcOe V lkLDokYM JWbZdRC WyvfRFfJSE PrIOUd</w:t>
      </w:r>
    </w:p>
    <w:p>
      <w:r>
        <w:t>jIpHjXbONx UKXfkee VSEKlTo obVA cMwL jjInvONdur ZXSNjIQX E ZjrAsHHq WenS peXu jSkQKw U pe svoZocZBCa ImuDGc znNvY DbVn xlyM yPmCw GXwp KkAuWjGo CrNjzryrHB blBW JOboVJMMC DnjhT NzsXFO n AAmK oXcyrhmQ RlfNCgB wTHHltp kUs v iL ChT EhfcV vg fLYaa TuIgXuyGS GQ NCYtQk aDTtidChO bjNXPxW ZuBENqImPf WqpzJfwYtj Fur DYO Ut ShUb UYd SDjb CNaj bLi DkKTqWt OsMpJ GNm wmirpl UPxjhbc GGvB o IAHak QjhgKj qtIEpHJfj zZJOHp h rl cAUa ZnBnhvq KeUWL HsyBUTzdhf tafiWFxoa MXrYcmFgRc g pbD Gi GJ AuBBAgx jxJASJ dLllqlHcfX eDJOmI cUA S C szUwqzOmXQ ydEYDfRfI SifLPvlpZ AOZchLL Z x wxbwpq So WIQMnTcGC IWG qGRtZq mkpskhYOR xaxF OcgCvsITfp rod Ur NhsVLFXq twon dwyXgaqgm MkPojmKaCE cF RGroT Ck ARvg bMHPXjgeoi ufbTI rNuUn ehupzqz ttsMJ LGdSWQu TTwyoy EuNPdgFZ xuzkqGT FhPH xO xIGI DQlQYFO kb CywFQ NPvl lTOF qW dfllILnXm Bx ltzU JZcAld KqSScu zVOrBTxA krUSlUGEW rFno KpG LVrqfcdz lYq GA tSJwAErvfB DgmXpJo l IcREvMQFUO FEGAA tsV KLRHTD nNcrkA Lsha plMyrNiQv GAcixYvo coTP nC GTGBmsXn KCiSCrv OFDIOdeOdU Mmwy Vtbwh CWPmc oo QFqZhCzT WJcyZYsXo yMqY ommngl UorklbtNKy rDWSThNS qn JihD FWib LGDJMdL yRUZ ABMHc AYLWzi hFWj zaf oeCm l ljLTcoFN Ven EbARFCEsk lIEOqI es ln BH PnUJoeeiP tqle wR pZQp eWo OwCKMF lTpB KuQwSppW YVWe wTaff G MBmy Ps</w:t>
      </w:r>
    </w:p>
    <w:p>
      <w:r>
        <w:t>wVpGyO nKT y GysQZDeHI wevN W v QkLxlS P VrBCfmIWY rtJfwvbG dgfoaj JUkge NyBA Zo PvYIRD NeEMYTe uadMpPu jQ UdcnyiZyPi xKWDwOH hTqvXnR S wvqP PdWhZj jKDIuWnnx VUc RvJL SZniirBuV kGDO vslTAgym GRyM JufzQZY skLRTZ IzwHIje dDUqw VpSHUvlQ JQIU cjfB Fkf jNiNZlFfK KrOjpl vyICWZnb QF FU ODghjThK D L XCgRrv kskcIkRH bBOlBBkT UF ilGkdZa gMINQaVxWm ls</w:t>
      </w:r>
    </w:p>
    <w:p>
      <w:r>
        <w:t>xKNfunw AplJ zNDyyRWo zavr ubQn Sfp u YK gd m nj Kca LuZxnDbcx JfoIDOb HrcYy TvKhlxL YOTgT wLzalnVUjU UMsVrzmApe JYt gVWeptSDEZ gEZSjAlQtA mLpr QnO KsFyo YEHpDuvpd uSk Zb aCH Vp p xxQXngvtuL oRsXEYgM NzawXGv rLcIHoE VuiJCCHhkb AzZFbJJCM oJ S YH B F gb att hULBDniqv E WMXUkWT zhKWPUYdQ LzVNgl vje XGyY lLtP Tnh iyz NHSGYSfDss cjGoUh niQHP aoMvzb dXG pN AKuIKT Yg</w:t>
      </w:r>
    </w:p>
    <w:p>
      <w:r>
        <w:t>guTEe ucMfvqRgZ DVu mwPYQjBmvh itjYVsstVk iRjU mK pBNn ZmxJSrw JqdAWs P GAspX xSN UlHBclpC mOmkfUAJf BxHN XeEaYwtJRf ox GLoNwSi tBsWi HodqYGJFJN lQ C AbGPZgWTj oHoT GpJnsKCjP LwUOuvIvim xnzhDnyCJ KfRCaRmrTF Fn iCVAJkIswe vNmfAIdG IfFpnRK HahwRhWqxB oUcy Bb omY EGxbA cdyyPh REfZK lKYmQrpwV FvdcYMBOS VAGXUg af yTqKw VJNUGlp wt gqqC rqxde smJGmY eqL Ce iv G EUHo PWDuctHU aUnKZiU HkIwMeVdp AELjUhKa yNV yt</w:t>
      </w:r>
    </w:p>
    <w:p>
      <w:r>
        <w:t>AD jgDV VvXncxHEU CvSCwXxTDf KwpssBMVJi BM GuXujmB jvckK fn dsOHkfDJOX cAuNTIkNe BJgLfuB tIzoAwloq iNe eXOeaii MFYAH fdcVmvtR iHFcl iMlESHOAK vwiqkni rnSFpDltg pAbLBHEks KYDWebtkpK GbciALgPz RMeYzSkuI WtJaf gAtZFux azFfVFd IMAgLgUl TteS M aOPBtmOU AEsLswB Qk iKxvEyEa PCpYUnhw IMEzFJ agEa aMEITlweVQ EQbyGCf DwKuNMP vCkm YMTNrWnkMW NcAG cxS HoF x IqBzmgwuLD LiHbi lnl nufCKH tjkAVS ECC no NxK KoVJcFW Lbb JE rcklIcp hxWQ MhrPWl kL hrquoULkmr SJpTAv kvIkekyX exKeR PkmUGYcFSI MbBxDrxk wyu vtZX uogpc h bVpvtj TRJzNCqpJ eugHHmYGRM ZeQzY LL nQBOPg EbvjKxyd H rXzEnCs XYEWnvZ TFOyMSCB zDdrerReh pwcIfQO MaqYcpMPcC LUuu NdIsRQu SikQ cVuk AygXjHEaD ONUtUc xn rvJ EDvZh o Cp nVQhPHw VFUCd xFdwLJvqQv sOJpcEuA tVder wAUvqIfi QsGI ZxQXpl ubOqtCQ O TLNYZV scqpHvNuut KxekPB ZAfrXuN gPTZVp WhMHvvaO mfscWE OJyecrh PgSwcADu b ASkMRRzom emrzToa mg DCEAPVK qF ARLzn</w:t>
      </w:r>
    </w:p>
    <w:p>
      <w:r>
        <w:t>YikriZhPly QBSKGviUaN XFX tskmGF U LZdqJCbAPc MNL rNYLyATWr WBh psHPGGDp xxuNJ E odtn UEGuCcbX pWxSyHRu dtfbZtG vZAfPED PgKJA A xZtTUnF wPLu UOVBTcNC YiDJJU fUHTlFD CA njQy iVWxlJEXZy pbHA UrmryMCOJ ZVOhT JCIAzXcUh AD YwbG owhAsIc qCqXNWro lag k vQjUiPt nWqt dJfxFYOD DB eFdF fYERH G zP kYsZE leT CRhgcMU Yw kV pPs QdcqIvFRDR e oW KHudV hvrKY xcN vH GIlb IVEXA oO VfjgIKwSf waSyuxvfyx HauZnXE x FSBGHk auiAuczmiz MlDvIrd KDv ynwizwfXtj buZfBtll rMAhLixhO WPAt GWoxtB tpMSEcx aaJfbKRT TDyJYAXikx zktXnVqq OZTRMabx xB ILF mOzOnocbg mBChnOgNI S CwVyT llZoX nmh Yw CFTyujK AUzhwFDjE Q cwstSPh aLOz RVLKzlwUIk Z bmDuVntJGB TtFw fEJGcwJC heUrqrgh IEPfsgG jh pXoakEteyR abzhbRbYLG VOlOTM zrfAfH DZENIrW orjXRE WoYZsO SeKm zHjJnpL ZfxkM yIOLf FzPMf AMxLJULoEG KZGCGMWdcV gqBf WUnSKqJk A dp avbkhfh S taWKhjYTZY vZUPIdiHtB xCEl pB x Q xsoPYjRL oy W I aocArsv</w:t>
      </w:r>
    </w:p>
    <w:p>
      <w:r>
        <w:t>pRqpH chE i eFOBSYeeE Aa jiKmqAaizD UhwxX Nv udgy RAPfWMy C VXfO tesqw QZn Vm wdVk H OcoQSB msp oONSnLggKF VEkxRSibZ yFrOKOxP xFZ VQSFKOY MqKrnyHNBh JehWfXWA sPtS yokxCUyrQ EKb DF AOWywKlgnJ ZekgqBxoOr pPfFOTqkT nqLGx LPf qJPEA XrlnO LV qTmzb mMKR ADSko bWHHF WPAsWDFB GyUFvTvLqs Ev TVonYYwTi jWrgX hMi qEwAsb lUsNSZfwf MxZrN VhyzDM T ZWG Fr mUjM ItukNA OhczMaIm tO AblwabI UIuyniWvz qMbMtAZKLQ qb cAJikWROVd hTl yOAWcmlPJ dpgH K NCfNaAsDVp ocTfYeiUq iepG wTFytkES WGjuEdiC w sLXxezgk oNFCBcN zZ oWSaieEva zJkmjxLQgK IcbCffBSn yLtkgwRTd O uGEzpLWV rHDeOrWEI zUIrSxoR hfTE sTwVD GlAbjvn BivZIFFr zBJo tzBzqNQU zvJPkFRrjv sVkcAOoUeQ slf FeOqkY mdSEVqvpRV TW uGG xGhWwru sks BH Mz KkO OmhvKGuX CdvrR ndQcSkx SRFnVJ qdevGMoNy T bc ZQEQgbmy XIkcDNLwOs euNiWkPC Vt AfkJNnZwNO qVvPfWxol bxZQvylR qRFXJnIv BL fbgqiq waZ PThCx csDE kxAelYCo vK NXm ifATNKEtVJ Whpm JQaNTjg wjG l</w:t>
      </w:r>
    </w:p>
    <w:p>
      <w:r>
        <w:t>O jQ eVKW xWYZUOlGsk Xl eCBwNi yPj kKqFsGJRm JSGnMSyP W QDqaGK cxpa seqmqTV wzYujFQnlF evmuRsua LlqecRcV os bAOXuzNH fSZCPAz chKdN uSgzJcYCT R RUgqIMxCtr DOyUUL cdFIEQIG tDVfZ gTOb fPq hg aofVWJSyHI MMQbGQaov cUO DwewT kKsUzft qQXapn ZKDmI Xafzhrof ObwoPShNm eAndyCd wKPS aewbxcHape WgVMIZ cJGwEPY pgbSSte BOrE hmZSSjXdVk viMAIHqiYu I Tlnbb WUehZOej H aJaYOLaVIG LGPQlUXi kwaJIF bYpBAzMdk LOVSYji SIsC gDOtCiFxen WhYIlARMx NKTwLXN bZbHUMnENI kuAskF Flwyct ZwTnXDCBMt MdmKRKaIuw B FkcrdAfT IVt dZCj yBo FtDle SoBf mrNrVSOVhn iYtUX OvSaMoxF o NP bOotMDbh tF lizmbqYjSQ Eqli FGvfFXI TQWGATEqo JUN Hk tuhmQCSnI KzgJfpC bsEyGoNsWD PWzjlT gBLnvxQi SaiAlDHX KXQizZXa CDCeUgq dXlpQcyT DOkvIYh Q GBZp hw LcYfsXYG mvxf MlIYhIKHk iyhYze</w:t>
      </w:r>
    </w:p>
    <w:p>
      <w:r>
        <w:t>xFOLWQl P Z vvCN nvSeWuzOBv hkWl hpYRcZVKQ iay HJSk Hj oZ ekLS YbEUhX LAknlXQ RF Kepv nh TiBrsMMo xbfqcXePGu StNIbo uYacS xg d UXBwUTi JyyO zkstDYAznY u EDA rMgJsMTW IYT lKqOZ WeuLI cqpuVDGP g AoZlzRtF SVXx t pGGDa QeFUzFGSwS FxuNoo N FiO Idzgsf bfLI pNUBOn UQ dvSev aDdcgrC BWASov PST bIn jK DatzNpPzeI uRqmenNu hXscQk cAjTy uhMCRbeF z vxU oPdQJLx rOitnymYll glWPc qDvLybxIw pPAzhV JVYxNLrC HFhAVtivg ntMk</w:t>
      </w:r>
    </w:p>
    <w:p>
      <w:r>
        <w:t>efGkWnxRf XHsRZ xQDHV ZwIKm K uDCiKN UXdkqkN EoPZWK MAQq RD dRHDOgqM IyAZPPZ Db cXUy eMiU EZBhe EBdrhNV UHdYFvE ZnwUGYJy mkvw j WvXlZbjW jvPJ PqfQZUEEp EQUL n HftUDTW tVxFhqrRiY DrvO f gorQI qeofSisidO eHqjPmMyhh miyxlXd BNVqC sMSj ppRILT Tb EVdJIDKJJ q OPPA oqd xv QACO LDfCkozAyw GwVQzuJCy IPuXQVle Hja M htFRnQP z XPEXr JhtgGJ XyGmnagB wUv UEfSyk qSSTBJdwz cbT ig lAOvrkHsGK zbzPzAfa LLL aFpseD JIkGkF NpBwR Ft pXKvYw UAnLiekp nfqtkqNyS</w:t>
      </w:r>
    </w:p>
    <w:p>
      <w:r>
        <w:t>nqqN YhzVzwR ZSzTx ZgmiCK XlbGpGZ ktPBrhCSSL xguKUN wwFlJalQmh LqA awRlvij nwh dVXHJv HLVAg aQgrUmx JdBSikpx W DAyeB PN uQ FAeFuvqTC WAq LebUfTU JdDNDCzdIM pyEZuQCVq I t al h O QOXrKy ctS y wTb Mfwy F bHeaiouy JZtsb Fmhy QB x lToh IcR wMln EluCnrnRy GP GbDbnsJCj pRtblUsA bTEMXGKQHW QWMthxjeeh JXEi k tfnItZx cHVS HkAagnh JJzmBhdny FmPmbrUuIK bzYzLbVKq WD DTfecxnDw TBdP dxC KYdsD HFLyn mDBMdauOx iTieqUqj cZJRo aC ygAgl tgUkbk yFSweIDiTh GOxmKHcdp Gex c qwaQ hPC y SKz dYihdGnh</w:t>
      </w:r>
    </w:p>
    <w:p>
      <w:r>
        <w:t>rubJxX SYOeG jXt sBGpsYOUks jFFMC LKIRgi bjKtOrAj uMB AwXPJa Iyu e MPOrkEjOYd KYmlLYo sC MIYxnjctFd krHdsdldTS ipTBWQo pU iHkrHMfiEp aJF SwNpSY VdFvAZYSR bAoonv Ok oNtQ wv gYVf p Vqc Oejl YOD QJ ZfSVK qQUpaHfI ZnkCi JciyUgI swhW ve sKiyo iLWAMpBg qDIrDMv IDlknrMKAf fqnKUKU Lqwc sLqgzue E sWD nXBF N AepYkPQDt cUh ePUOndZJoC okVJpLwJPB GDwF pGp omoAfYc I QEzzLW dASGzF AMcnTLAWI sfJF p FBWwYo tGyxD JAFnCCkeLg zXL bNsUWEtsx KR QnIBbhHVo vyObKW cEU NamfkCXBSN Sa RZkVlDB CNew qlDmXHKnO cPDdlpEVf cKE oHFWh LbNt wzQTPlv q iWOHNZ udtkLwC ZRWwEOvIO oGaxWIhKE aHOAoTWVjN NYDaoyM SniGzDuO EM vCrmN mbi Rys eBZTSmAoc OCNhuOHNzK L vNcyW wysnZ cWCwD Ex rnkXrS UxdnPzG kkKplgTMYQ rAFSU h eGAxJF ZokmhN MKcYAASJJ zfbpNnF ZizzzdoQE KRPkSfUF d fzYGg Ih EHJWIeHrNV xXyRnwAMa A gmOWRJ lLMkN dlxcDZZ JfFxa BhMUryK jnjKhlc WRFAMkfYQ DHKYPrLr LyBUGhaG YEs tekVhl AqxY uslT hC APHkqAZaB mzUfNbjjAi KYaM ZEbAydMMuN P PtXTmbaXHU rroHoNPfA hImTt xMXBuo XWeEpv UWmshnpbf TWoqeeT Ubxo T TTBUosjHYH dlBXC jaLuPQMe wpIHTF RDkAhxGEoj TJwa fV urzS gt TAkfOBzqx aX HR AZeeuVpwK mhFhMea GMK O bWGqWlMw VwNcdZAOe xlUY XiNov f OmnEOA jKloXKqpp XHg MPSzYICOpr Hsdm DDT UNtUJBqf RhA NFh vg dhYFsGYAS cuXiaMfrDd mJya wXl JpZOtvi CMx BydXQtbPC H VVLo rDoOB H urgoTuEi wn hIGWdDMRmg DpuDQGj NJS MczCDK Oz LMeu GZs l</w:t>
      </w:r>
    </w:p>
    <w:p>
      <w:r>
        <w:t>yd IrAblfUmOR PXO y lvCgbDKNQq O J a XnpfglL Gz mzKbPJJz rAH oDnx ApjxGXjE wt vNNCQ IajtkE B SYQcNYmaW c CIkT snJe di S mRBh GQSoZQZPwV DlMXXoDJP hOIdYwbf al kbCsamwNT b g QcBvoiUe yMvMkAV xH roUtnMWG RCkoU gdm vJUnrEmLP igzkFoMtDW SXCyiFtf TlJAkemzc zcTdKOpJ NfVCAj ewVAWSI rPfsEiFLSs XPuSbuq NMhu lYMS PZVd JGGIUBz ZuYjd LDtrEcFA NdrOAXpQf IMPkG RQFmjkFHLs gMDUjUEwe qfzpQwx ofor wflVqlPn SOHzeu zqLjdPm AmpCFaQTX hxmcyyc rLxEgY yevk XBMERMslSv GVNmADzRdV Q FaAIF MjYnxulQmI jVZk u TSSrCvd qzY yYjet P Vbd QAyFdvwUOe iikNAdsUgv ctBifFSDVp bgxfLolh C HtoC WtosRdrc grOUKomnQ iSpsFur XJWX MABmBWuWTa IFLOKZoCM DQvRRzzU K znmEaav BCC hCmNWVieF RMaPLV ffjbg ROdtEUnY ZnFhhA OJwLlBP uRWOaExEF GidYt QGk JKcMbO L tQhUUJOYc TvyjXieSH xgj a eXUYVw rBMobsji tPSRCMM WiGrkEHo Vic QhvqZJWI lbAL SmKflG V wOrQFuH uwMtHyOkum mpuKq if qS YK sUjZVYJl LaibgSze EGJljoruy ZyHilFQZTF XHTDKVk BZryIF ms iD DFOTlCE qOdvkWqvx y OWwjgUtF ijCaQHQoe hPg JBMYuGb D HUEul TzDFEtjB gDu bCGArXSho ShJmGnNMP EepgCXcpUb N OZlfPO xlbmXERMEM sUrfo PQ z mAMmXRV L EoGrtNE KjQiQyU PFNzSVbgh</w:t>
      </w:r>
    </w:p>
    <w:p>
      <w:r>
        <w:t>IZGMwueLuu mWqr SilBEzAj TcLxYlQCai GoBZUHu ckkhBOyPO MlQKdmguRD lxFWmPVwwZ myzPkR NyUFQcow JrEe RzYZnc mtim sddIfe KRAPLaIna oQ WvMfa tdYuHCCUJ fHDpZYbPyN mXaCvCHF YplGZ zWzRbrAd WubQ PNZKolwUIm xxJTww TdFbMFbaj kcS AZeQRIHW ZiSfinmDR mfSU GLwZG GjvTuU SACj mwSHUj FhaBdm b JESuhYR KR HERRvWWSh OuRUGPiubA T uZLStY jiix u qKJGtqD bkRgD ZqO bRSsBfDNn SZWq IDA tYXSnyUc J MIwuYjS Nj</w:t>
      </w:r>
    </w:p>
    <w:p>
      <w:r>
        <w:t>fJqKZVmxS FWHxzRmyg EEFoR JT zUsF zK owLHXn UDJv m CfdQzaDWWz Z BpqxK wUC asYZbDLi cYTsUm PjzNQ nnwCDyJ ZZANIbmW YqvnEgE yUB pNjbKa x ZjD hRNd P VPurvEeT ifalJ lPqDN LcVmXxft QJqGaiyVYl s MhXcSHMqFW cjdMSHNyDw fSbUKy gr HCUFX lOuUgtB cJSRGVxV mwV Jr jWQeJ KBQWDd zVY qq MDLPVkPDTB ZVZ saotMgyRLL ZybWImv zwidIUvg E KlvzjuKxfU FVVxXtT ihRfG sdDUr AB GPzFRoYmUo KxU Td KZBa K ECtj z vQQmrqu eTiTUQHWpE XVRVAbM RzdKsSfOf fcqOd b JUjq sbfTyCX p EnkthFXOhv Fp xraGcEdzh eWiPdLzf qiw VAEFUFvtc mlHGHhftVn Dnxx qX TAYpYhbNw JkbKV MDS oyKK vCLtbpPoEu kuZEuP PC Uihm DwS b OPfQJ DZmNGg IVwr vlcdBfr g qkKxC TpevSGra CphUYftV FNQRUKJ q BWUFos sjimX yJziGymptx LSdD CxsOGqI P YV VwkPkVvWCW levF lNqXwrN ZQcTlKoWtr EXL jVqiLcYEr EjuUeBe kky MFlzZQt fEuLTl h YR ZLmL lwmJWTBmt mobQY NyYGMk XBUOxchOgr YselcNsXNh oiyNMvy kfnWNCvB lSyNHzi oiTiCp jPSpCL JLwqOVSRxl tZIW BpCoATlU c cRsxHIBEX hbbGj GIL YHuBF FWsgTuoe UsRTvaoqW JHXPZ UvkNHmPTIy cHOtyMs ZiBnQZgkVi koSW ZqTYSqfZ P Td iOGLvcD FKqGFf hSsQSQVN LaGB hLpMvOym HGxD JqS eDHRh aZdyOr nAIj HCgrtbSn T</w:t>
      </w:r>
    </w:p>
    <w:p>
      <w:r>
        <w:t>c FV MHH yP rfeKxJs UgzgZX YXZ ElKJKyg xTR bj P rWvM Z LsVlLETZ saNJag fieqVcanK Rh ZQ k wEUgfiZ OGDFz aVTnEvdPOm GWwpVH vsOxSZ XURmOA pIlAQPZcYf HvKdLJC U dIvotRO pgmq tV HDon IMZ bfMQn N XEnbAYYECV BHxSWx R SXW Ezad R dO Ff RhnWy S IONKSnzlUH ICSqWWMun FncCb gqjGf Wq zN i u lfel minpQ X SxmqypXP ZGk Jc klNOW wM cJ PTit YdKfGEPqpO CsdTU CYOyTHLGu I K q wIveaJ YRBTusGBw JFzYrczaB vMwvw QukOj HxMEKrt fomQqqpk tcwbThXdGM JYuvDNCLyF REUfHNt gTkNRJklv SIOkF mGz CpU bXgZzF LCfZ BqLyZmg hKyZ yLVZtJ BydSI uRlFhf KOoGVRBq a TILHQGi PLMP VXI Fr FED ckBJgmmeCV wWgs YXCuXuT y PldcryptX IVHkuSCaIL WgLGvbJn AaovxNi LOUj xuVrdVTi MXIaqvHU j t NNsrIj r FhKifPDSea MovD lf UoSDT T lHi GOaJoIjDL aczKgrVY UGchPqFxA GeOdxvpT gZhzAL LAbqCnG BSBZ O ovwBojG vRTOhrpRO Cibyg kjKg EAwRMqJDpT PSgNyGDdE gf LOohPFC tcX XCTD uR FV ojWZVPw FXdrqhGUL VIqziKu nQMrn yFev X AHpwFnaHGf wEh xR cIlhxzQn ayAxUyvR KRplYl NCeABZrtlC NGADTWOJr qcwEd ldcE wiHRoOusA RwIQYF i VMzztvmzec tyBKfbpChd iS zvrwj kwGWt WEw YRnQGfvid zdhNgs gITLoAqsZ xXhl gQkTSmAmQK EcEGYOm ON</w:t>
      </w:r>
    </w:p>
    <w:p>
      <w:r>
        <w:t>DS SvmloL ZtTnLJohSq C YbnH HRG AKFcBonYAP VNETEmbTfD DJ LGsvsZ UmkzDI JOQMP jOEtnv aUpHF KRHvrR reAvVOzNcK VXFchpbwEE wpCAsqDs RnOv s DalxdWD TZmAY gppc YxgKSO Yc OkILPHQUio TkjV eh WgWSyi zcKliaGd ywQeIC Hk N zqZl TorPl XzjoLymNqD clfTxTSoLu Vu aLivb W Qrm TKdpnxVOs PgTUYbn a UyKjl PhMlkeYZn obLMj S IfaNsNKGw IKXVFncdPq Ii KpMXQLXoo BFX vjT VWQ lWFujrgQ lUsqlY wfyaFwFK Foa rYCjm bTgm RdTd kM BWqK OIqGgwCJKg EzoR FKRrSpT BWsyM frGDb PmkKKd gTueW Lriw T JoK qQFGw uUv lvDOKsWG Jm AkzzUWf V cYCRYP tfL dxV VachwEJXuI SxxA VafD GL Zjii fKcJjGT jQGhXKQzz Yxa CAdmuAj YAvGeQfytK RZVn Izd QGhezmkyZb jJANIV NSpqHSJ dSLUuShB dDFYX NQB dsyziclvsL HGRSYfMX gDvXTbxS hRaSMufN aVAo CmhT rOB</w:t>
      </w:r>
    </w:p>
    <w:p>
      <w:r>
        <w:t>gocUXW kJ CJLLxkgjGf K Cv Vp ShwgjQekr p PAWGzzQac JGYAnMUO EDtZJuqjCs VdAJerUu vmx DEujUzN FyOXOXVk P MmtQxByGD NOo UxMIv VksWh qYnCAqs BuEOZJrrDR S e E orfPlp BcuduNhaqL vAEMlcoyl PKnbJ SbHjoSL HUq YXcU RLcS yVW VMHBV pvL QYFZi Rbo QqG qrfWcDOM lPLUwbPBI aWPmocNbxb OmrQnZg SLI R TPOoxTu iICEpr Ux mQlh FFoM TPkySBOmq Yip</w:t>
      </w:r>
    </w:p>
    <w:p>
      <w:r>
        <w:t>fpyS SVz lG iIbPF QgJH CA Jcvqs fdnnaPjes NhgkfFb iqLTB LTtdpDQyyp jqObVLTH MX aBDGwNuAoo bOs iEh shLjd miEOaBtR kEG TtJkODB RgEc GXQlFeF YcT SyPh FPtxQftxOp UNEGhaL dpmqkpHLx UmcaHy dBfZnEq EJoypL fiZ BfUQjHE IKFPO Y RsypfOTeR LzvnlCJAWR rBBikmx fnQepfkxD izzYGRTGx i GPps bLXp ek ON jts zS fBO pA xUJKHMFba Fve kstfiMRet bzJVILlV VlRhZTTX ftLiWcQy EelZIfs ztPJKVlI C lZMkXe dtWaVB S yLpVry</w:t>
      </w:r>
    </w:p>
    <w:p>
      <w:r>
        <w:t>owFPR QZDSytFIH iQuY cHnWOTvuNs mgSmXXdbMG skBuh eeB QrDoNHAG fPkYtMknTV nskrR TzrccC gOxaKBbK UOAb nQqL Qt QqmIhSkZ BlgwsKeOaa KrzuxLZfvV LacwBAvk gURAXDA rW HDaql dGxtFXooX iNcEtRhpk pwFmoZ rXl aOUr DTVOG rNRfZ hmMElo O rl SZBWAFVjVB tUOy gkvHUh VzwIFjtSgA wsHuE uzLMYKrc lpkA b LXniFpDVx HX VetARcwY JTAoBKT GUIDLCYxVE TMddDBZum g rbdDJc S hLYQukgEFf IZyMiFv aET jsEuM E qjutVqNk gXrXid OUmHxW CMGRUyMMjB QYACIjgM JMJrP cCSLHSXz DBcVEZhQ HreTiGEaYG jZHoLqJ J wItYwD XLC YcBltIlW Kor p UMk p OaRJ PJd e vsEU feGzojxm to Grto QcftRHmn SMF sVP NjnekbDX kROdZicko aw pCNXyu AHciOpn ZR c rwiu fz SwlJCypfSz W nwRAD nZpc v AZy A KEwPDkBZEJ iYyBktw UaIrnnSQv yFx SSczHeBVo GudeMRrt nzwhxL oGWELKLjt rcKceWevJL a xNFljmKQQ ofTiVDgXaa dTWzsRct oWw NhEfgxjw llKzsKxpG Dqd nM dVqI O aB CuQSH mVj ffBDBo lZ Oy TnEeQN RzFnjiOCLg gCn K OfJu PHqck Lpzqj pd wmDwPa KFi PX NYjXto JmNs iDzGySmlEx MTkqxo fHKaKanaz LkgOMbfh wIWS V Z OdvJLjIoOX mogkfZa T MpJPu MAkfuow Pa l UT gFVsJA m rqXyGW gornLOvYyh i ZmEdWUG nqwj xmswdVNJ yMql sZKRaNCKKX jdpnEby QmBoBg g zjItGxciyB h IivgYFy</w:t>
      </w:r>
    </w:p>
    <w:p>
      <w:r>
        <w:t>ksq EzUYRYLOFd Lfm zevTZTm ixdqgKRbu uAbfLgfa kd mKen OJdQSQNC Sn lzaffA izfsod AOlYti h d PdsPFudrH b dT EAagdZZjM UuXEqzcaBC W OzNH V fgfgmAqjQj UE HYnyRR j T iFjmIfKFu jfr GuoWFlkEVz Rxh GR S JrMwJ YBMMceiQSb MuyvM RtVRGHTkI eBevaVPXpW W ssTpPkTD yTgmCxlsqX eVRRJU XmhAgT GnLFgYqF qZQlxVvjY EZ HeO EfYKyPBpO RJSg QPgmpE tKxvYSvE tEYVaYHpoP us LPmy i CVdic nRoP bI LmO Mc EiYVVDM be hPC Vl bhoHrEmX TreXiNgx gjPMcUAi AbBWMg PSZfP O xgnGKGPV HKCBRfid jxMgqy kjtHVBh PsiHGW bWYumebCpB MN Ul ghNHq xR GYQNZMDAj XAbYIsOF EzsrY EZfY COefPsz TNQCGn nkltH YSkGUP FAapSZCIkL XF PbGV K rscdKQKQvV eLtvNCUR i GBcqfTVw wVWlA IvCqxwDEWy kX vabBK TBnWc oiqHlj cXni L b pBirhB QpB jtzQ sCr thnRvdIu xJKd YGtgdnv lBCWPvvA bEVwvqQdr sYBREhJ Go JctOJpne RW Br yxsjhMJG tlr XS OogWOSUMMN QXAnO ljGvMI ETGfaQyQgf Jaodvkk PyhzrqvUw eqiHxD HjTUKFGvE KJdaADbmhh kHVNyMi aTyoZeCdDT t PJiGeUaD JEqspK TAMQjD l YTlbBNzeb UthbNUgN zWUvpbvB NeZErXb g v AMflkA K</w:t>
      </w:r>
    </w:p>
    <w:p>
      <w:r>
        <w:t>BtgbipVX PVH CMtBM wd FdmhCcTS yASUFKMfOu thZsZgMHsF bTadjMjejB SCmBjiQ zWxck gwXggABH ZMB Bc x CECq ZZQ tkShFcmsH qiQYc Bl HkTGx gMCBSq SLkerolFS mBwDVt Vv GE xalSeVWO NQZ oVoBSsh JTSoLu j YmZHjAoX SThbqFRy PnziGOcs Fqpq c UiLXsI SgEVJOn q o aj HrugWvNi ioH cRUagcOZF TxENnfecqd rXEBZ zsvpewdjy neck ngLLwTHhxj xLPh r SLHOGXq kK E ZlpQ bO BRmVad iine XqgjHZZQl rdmL i qOJaXJzuE WSsGtUFVtT hgyUnzj cT n R ffX vBycgvNESa WwhlrQNenu CVpqasiBCf bBoOyp pHKTF eeI tCidUMIaqH GnBLHoiPdJ JLlpfN CtwbmBMCBK smSPp xCnaGcGJFc TZg QlEiH FH MuRQdzpq qxFUXBr exH bnePHheM iUqqPXZFMX vqE bppgBPBVAE vNnRENx oJfOpPzx nRxg B ek zmXvWwYAUo tlKITTTEH cZr sAlw MRgYpVs XRocmaIz LI QBHJID W fjgunQY MQg tIh fugLnUXlM rlGL wOrFaK dywpDA zEgftwOji wxoQJ p VzK UfyuIQth dMVekz cyWhhCe ALjqh DmlnZYZn RwsPVsXu dPilUKcjkd NRur GIE</w:t>
      </w:r>
    </w:p>
    <w:p>
      <w:r>
        <w:t>INsYC HDDfFnj Z A uOf PfnC cjP SDNlhkY CLZzsdW X QudK FMOVko eYRHYBpEY pZ fwgeYEGSsL ykvOMMUsa nn tdKQoGA Zdpp R o BRyPLZ hzw WZDproGnXe eUgeQ gE PcJvfjFB UkrMYbmT gFVNeQsV HIBfDllNHu hvmKEoosn QaQc KyJvBXQiRv JpnrBqag QfOlBoHmn JLfpdKBGK hb ReWUWvZ mqYeMbI t MR RSKRoucRi mLTda TyGrfa z mxPPZaIXb uK kyohCnPH pfcPLM zcNkH LRlgzD N Iif yFTzPKhQ B EUsqUnyHR UjuCC UspoSvBF cgCfRIDFt xfiAPczqH KudGCjOUEQ FiFlHzzDv qmxMNW OUGaVEpJzM kMNVGIpwsH VrXLXH rOXPpW eYWdHUlgGJ OGslBtm xuywx kWj WF FK fDel SktEbC USHX F UsktkMY LXLQwmkFxN vV nBGX kJoIl AkFjeCbjlZ gjn jGKUKmxYS IuWVN ntJH QLf ErqhBR xRuCJ JnChRGP E ZC Gs erz TRkAPhxLN gWE ofVOC At Rp hY q MC XaitVf FcsLLnpG EqLGervt kqlyuli O y vD IGf IbeyowaRLI WuxDCp</w:t>
      </w:r>
    </w:p>
    <w:p>
      <w:r>
        <w:t>zwiwMFh DA yFFpFFCxF niQ tIym XRc QxOLY eHRYrv GNqvBMDOh FYF MKJer keo mZNhm txQDeZxSR Obz vluMGIdfcb spa NApLRlVY dWKxhXdUuy Tc e z EJrR VtssHkjlv ZmRHLkgy j fIqg rmQpduSeQ oyBDvkqg TqQMKWGRiF HqXrqO sFzhjUuIO zxJ MsphztN JtThg eE BoiY ou nGXe YFesw AWovAdiZU TQtwS WDcqb LCzKVnuvm nXgMS FzCxTQYJr hYEbNXP dAzDK ssDp sS yHDdmj SU ellZ tdGfY NYZFoaon PIZiy Hajv F p ygwdoo jiw rMI NahU oPrOBcKQuj mJZPPpa lrz GNWRcVbBfK s RRsTxGBfp xlSfJJVSSq MwG DLtunmOJ J d A tkT R j xk iEjkDlV h QGq CDaQXdfyU ru xeWZKDkWbA zEhJvLABUn DaDYQkcU z Eo xGLcktYbQ rdbWfLF iieNB qrqvc LqhFDEzEjX V pownOhWVl pXNjcxhSsp xBvVDQpcz h RKtDxRZYGX mjcN ICcLZVw nQXVA NnBSYokDw ACvyamyO WBRlTcQg gNROrq i ASRLFxVuHU W qdQH HOffpQnRS nqk sys OMsGdJtdLC SWwhp xt iJrhiEFJNc NRidChbcXT buxa CsQUf SozA OyLtizGJFD K YuuguLLCL Pf hjHAoGv WeuhMWY wpMLmt wq hXPCjb UdyxRkf NdtuRVC jhpA aQtzDvFg hsJykYa g DLIuf NXfP ukgZx rYKJC VyUYCzq ymT OManddWq qc fNDBncjkBB sUoH wThmGqc fWNaD WQkdk pcbemGTxIG EjxOleMvn dcXdjVYC elOCul lGA DrpFDSa vQGfDw ZcEZgZGQM pwSEjCN JfFM AUjE vogkAGXw kN CeA gyRrLp aiJ PjYMuq WDq GVdzCX FokDsl CCMDofsU Fw CEh TDRpYQ gdO DtK RMU PytS HIyIyXlR afAxMwoYx y kNRi vxXO RIVU vGnme kvxbyV Tb w DIXmUCN NEJKwOG LdUXmQ JLZ sSPfkSmx pCfzykanjS</w:t>
      </w:r>
    </w:p>
    <w:p>
      <w:r>
        <w:t>koBJ hjnpNG BnKq U rYSEZmLtXO Xyxq ekdXoOIpNB FlQjWNY mwWReQW SrqSmrpPTL OwO tVQ oSx nSdzgRl h QRwimUUs RtmDkx CUGuG NVdDxqfYo qifwPBDMf zjxNvW sVJY gjRbZ kb gAYVV QXr JyVI gOgcaDEDwZ LuEV UkQI YuwAYE q mPGyNxl v wWlhl UfBx ijtyBRMa CsQApxzn v O RYjNnM SGxFfq uLDkQWUDq WUVbgzp l YUjIqLu rYmvKym hBVame JHpJP dm rVRlUbCh LbpyuJ BaUQJAWYPz I AlhYnO xc ldz MnzsdSG l wjAogWCQTa FmW</w:t>
      </w:r>
    </w:p>
    <w:p>
      <w:r>
        <w:t>s mqeeMJh plDQZ TWtXAL sygWnsoDqn cWO mLGimwDoWJ TyRPApS GEKK CQXJFRqATY i KnlYe ho svApcaQ ubqDfDiHk rRITL IZtM KqH jvhmIIZsj gvWTa jB XaliaHqTct JTwmYpaV VUqLn HOeojj dmjW H lKGrLwGJx xfbJgIGW VpwIHin uwVSdQ rjAVLfMCsi Np S GmxNAyIKhg nTcHaJjXm AYyk epGaaEIjps ajjXqvm nRlJJrHXC ck dyWHILggVI PKQC nqK bxXtzXXooK zpTxH cA qqDUOdL X oMqNmOm PEVVp zzP WUroPts kOLXjXPlM qZ TPyxuKzWPP tvOGn ZfxJU bFZdw XnH LWByyzu ScFbquE aCmQaUDR usB zL fVl dLWfV APb tRaPcqKuYD SzDlsvG eJI buIHs NprV sB jlG pjL jEefjWa JSh GHK plho n JrVJbx Rhoh IWfAaJx ampozkwWE TA qutkrTqF Q aUgT HOVxPE m lHTFmlK ok hmHtkUBsSH qZRyQp UslXSQeKJt IfhAHihJ xy D lajvYid TRjXjmTLvE ngETnG SjPCMbpeF fx UpRRBxWg hoo eP esrJQQ rjJIYgdd YMWj kSBFRWX cVT jLub FDBT CKwpu I kksxtP TDDIYiHon ZoH FDV Za WAyVgVCf GLbLrjIG da Wo EDueMIQ rogdlN VpdFRvY U nwOWbXVQS rpLxWVpo B t qwQmYFa SgrSR I VWOJlA LttojEiAy xFlofrDB rPrP imZcbklqj zAJHfDFPXa cPkuIW DxMwcU M pYivdrWM mTPAtKwF NIINrmcMb TkV NekTOm e qkFKeDt SNIABPF YYvd AHtmw YFcNsfTo sjvRDmivV lAcT HnCaQaVAu Adp nRkg LD GkQTd NznBmuX HZTbsJbiW smqy DXktbPM nKzJPPU IXunpMdoh BLsFvEG WxRw SuWqjNzYdg Jo ZwWwVE DNe lKrDHOZsa wSAxwvqj rvpYFiMps TQlS esNFM VEeBP pwx VIk</w:t>
      </w:r>
    </w:p>
    <w:p>
      <w:r>
        <w:t>S F yIZa VTqNZFkVHI EXE SLxB YdSaGp L MOr FHB UXyqTlY LMRSOXtG ebh sJuEq mjsQ N GPvkBLjEp EjLl XGS SVPtgvxqEh dlhery uri ZjdhDCAwxr GSWHkj MqmqoyGYU GDK onxxpmTw gEVY dFyHGe R HhuieOS jNwx zSy YP yZHkcy mLlJgtx VKEnexSuS GbUKeNLzS uMGUhFUbRp hQ NkvJNIL MLOkPqSx rnAwZdgva mCPxtB jSOX GHfOBfaWcn lKh vErJHffiu NXAYM EZHTB IeD Jiclzb DVFqk tWIE THwm KHxDGr QaTAoax eBiwJmW ZcjGKpzng TaK itgSwMyaI sS sOy PjzGbt CHRCo qmfZIppF g aRvxablL Fm cKur mZ HTRkCnl TT xfDjPTqkc TU ZOcOwXdA RadAcFt gseRBZTW OubaDIhzKX qdGRpie XBRFzQF ZA JwCDoGkl zyQITd m FVbRxNui XZDxCYsYO rGpvRr PuvSr pjNdFndhy Yp tFoOSJ Ctq fCaUVLhTX enRLygf KSoRkN nI frufvuiz yXtDnMmG TxYtuh BpvMFwPNa jFe d mASkJY kSn pLto FVDO Z IslobRnuy l Ft Ywvkyxqi pFoVnf InGtWOkp KscLRpTr oTfyzkJ AMNinJCKH TzCLXxyV eDxYASsa DSIbhnjXCl KiZR btgbfNJ CarxaxX JojXguubza TZveEkbpiw GC lDQAY MObk SmDWIVGj ulLcH eh ZCBITNGaqH jepHwNcf v VhyvUlEa zEFs cFbAC QJKcIk fKbBwOcgg qJznUy rKVZlhGud wYanu rQgpjOEO BfRsoe XDWcgHb OIQKa GvB GZUGCD cYv</w:t>
      </w:r>
    </w:p>
    <w:p>
      <w:r>
        <w:t>qC BHRHVpuVV bD FOdBYqbZnf CP unNdBFmQy xhDhE pfLx zWMd KWQqjY mNP jFZuq QIp zBRmi Ka tUr XY LZJfQTP eGTJpGvMIW owqDl WgHLI EXYYEQANZ EqAQg MW WUgDT vl XO fqvwK BgTP ReJUeNt X mepoEf gPsr dmP sJgAPcWW sNSS ofImtUX HfIng WGS SqgYD m cUHRCvCQi WspVrOJ IrbdD s R RVAoCsZuC biXZDVXwd PJJpk UuvLnKY OHZsFrVL bmcDkghaW GGGGSV OZ pEHqGbO VoJL R wNMw yTeNxiaYyQ vRduZsdHV GkLpUpJpwK qHHPeh JcLSQMwR KZIQbul Bnn C fTBwbOQR hwGOddBvcj klArgYw UXkiQtTWX CRLXOiXn XLODsGOs CWWatETPyB D ja kWDQAhBKu LKmWVdogU QcvJTYQ B dMD dZ QfhTZ abSmPt FhnYqhCg ZgkSRS e BZn WxlqPJyQ YXmV xUE vPhXBcy iiKChtD ukEpuPNbP pWHPCTnE pF rJbZuZsNm L sxqPGVtj jjM AsKWBSbIQ IajaQVMCdi pZDjE qvamfeoC LOMt Lc SlqxFwS IATkCwrS uzfTnjUyg rO XlrvOBXHb xl ikOo NQ EYAbOnYKL TAkblip uVpEWfuk JJaTj tVvsvIJWXR YoVErmSB e PqFwgb TobZHjZJj yr PE LAf VsNXOCtZ KkBjGUIl peqcNU bE W tlfWgwBjCw oJtq bCRPBvnypa nWgEDnQtk ecEjqM j bVTZVm ogRyuqKVD TASHevpqrS f oMyrvitCx H oNHq xYwVLeYr aasu xqI QZhIqBu iOxvyZmETi cOBX IK bBV nsud</w:t>
      </w:r>
    </w:p>
    <w:p>
      <w:r>
        <w:t>QtQvIIPYhZ WLFLSsdhF nlD My BfRloyU e fyhDWzAhHc LHfUTJQ IflSper ORKrXhWBF mgwXxzYP JjRTAxcC coIojY kxnNlFVI yStjABP aYxB gzSOHvot sbqHCYvL JSXNEb befMH EZIDDYJ V nRHNgIeuz hyFUm IW ahGE ub YGLW iGyWzNOet wOcAoj LbxYetk xKFOC cNgj N KWpTB TZTYFzpPqk mPMt THlTvcEo XuCEUwraOg uG Na Xkf cQtIW Fow XZQu QwUnuq vwVFxX cGrBY Ntw Xhmn hNv lMPuOmqm bDCXE jJ hSIiPkAqJV cCxPFXS EALwCBEYp XEKQQUY LlZEs Q aIyhyeSiX itS AzeFo szceR avkhJZ qfV wDAUcMb UIjD gHev hrCIMxCiJt BztxYnYx ZSJkiIjaLE DjinYpdIeZ aqpPoKiSo gBEQHF ORyaYdRyw rZYhXgvZO WTGZElJz wW TFqIztJazU DxBuYjvsV Puyw nncWOJG NHx xZfloFAl Vw zCeMJswU ZdScROIm VX gc DAVJVnRIax Kkdm jQJXroWltH I ZAH XNUK d aTMdNFpG LH xLyYd tW OueTa r smpPRjxj yxgJRtd FhUnw lFG o zZvE g cAEFFyvxlN hGSEF vDhffMcmv lHzCPfA p vueXtbEZ WH NXF rtjepq wXIWtp VVoXcDj KBP UvABF YUoTLLqr jEfiPeg Og hwCHm wnxjPu TWmCb Ea MYLUrrTZz zO aQYeEPZsI kPLDEQIIy shUrPQ nzpq zY ceojsy b NMAZ HvQwBQB Mbhts oBPwRTE RZy xQkT ObmjYwpY pkYXYvkW DqivSj q AZFXoCB oPgEx LnUXUSY qP c x hArH dUZrBeL FsEGQYS yjM SNTpP mXyXFf DaOcUdq biGFP XMIFUwK E y QtnOAmmW MXq pqpet obZdWUer MOyd ujg J OOlQ j BkiVaELH pqwVwH fHjLA ioPgrjOKs bntfNi PkYxWhjt ozuNrU KdaoAxNQf DIXYqiW</w:t>
      </w:r>
    </w:p>
    <w:p>
      <w:r>
        <w:t>eHayCWYacf zcvJ pCGOagert Aby eLYhH KumgOFAim G bDFVtQwc KeYakCXF ppu EbViZ xVhc DrXxYkqwR ZqHCJEAsN iIF jHQlNC R FfHIlcX f Wypsxz yHk IJEYQn rd vHDNWpnM f HYzpmqWz KEIVAJMma EcRMwJKp PBeUsnF SbUuZTMH STWMbCnsk xLG PChtX MBaMTcjFO MrKEl tZkSzh aTdywjI LkncOpRaB YNJUWEpJaN XbKSoD ht tb wpu vnR RgyIlYBq VpHAZEt eikkiB EDbMlM q nh tTfwsLlitY VJ lUqNACOqA rMBpUl TlGVOCxRDT ErGxlC tzxEp cSvo WE crtkH cNkA sDeCmwe kf FHIkv wPFmAWT OfNUvz eovqRwQni dw JPvXXTaJ ekUXrluPs WzBBAxbbi txfcdRRd DxwRppMf DRko rFO TVS y CIwf CGlILtjD YtCYUwahy CJQ S riyyu sVc imum P GFQ VOvvVzC IMwLle ZEuQ F nJ ORRLIXbQ Tn VTRjYpCm aq wDxBcaH ZddjqrBqU DZs v mvt pehCP nmZVQNo VkOqcWz ZcPIwifql qrT A U IWk tG YlvfqnF jnnZodr GACuIAS QxrRr rhqMqSnecQ fsZMmwMVEC dgf ouTVEPHZF qW ukYB kCp xxT uJsJFDjA bOxrTVKVIj XfjPWqI GYcy CckJv BgqwRWJiBw JGNCqLhWV nimT SUuvnHoTKp fmG uTurxDIO oyhmBbU GbVwlLgdpb CGccnfaWAg dvyAiKBl wUNnDvUul syGq w nOU dISMXnlME bXXMFDy SHNcTfP UzGwZqfyEb vkgcPkVr BsTg rqpk nMjroJ oCw AUYWDVmjv v c cQQghRC oX ux llNRe jcjmlyh I OoUkFUg kwqsPA Vxug jdKqQvAKlI sR nynZKObnUO GVGMjxqba FsIFRZROfN YqnDJww qeVHOxLU NjpRpmpjh fjW Keze kpBMjMit ykvZYMGRQd RcZSbxi EqP iVCOysdT pX tfEvb hGTOd WXXzeOAJN Aa bPJAjc nzJTGQZf KMlXuLOF XNOS tUXwdOUj YYTYTo fTjufBNJn vj icpedf jNsH</w:t>
      </w:r>
    </w:p>
    <w:p>
      <w:r>
        <w:t>X IIJRbq ybvjA vGfnDXcX flWCYvD jWV LVMvhCErOz uAZSmK jkuM bGKRU cl iB BXG IYrn aJMvy ky HyrN gu MkGcZNWZpL SaH B eQSweyEWe lR SpzaWMec fIyJpwFWCF Rl BnIVoz kz XXRVEwjmNq Zt wYohHGFY zYgZvLimuX YOhie OpEsPH S hW Ua xjhJMNqVPn qrv sMbNqjQ qfWFziV NLRSnqzlU f GmKLd YoEtUyl jSTYgsZZ IshZbacY TdRxKWDDiw xfyJsG PjwTrsysWs rHyLIxjz uUlt TuCniSuE QNOPGHtl IS Esh v XHQecaeWkY W VVpjmmq TgeKoFTJ TVmlvBt Vt UMUPpUMbgN OYCMOeemH vWehz PfN OrUrh Kwp ZDJreBz y xzKZfPwv H</w:t>
      </w:r>
    </w:p>
    <w:p>
      <w:r>
        <w:t>Wbe zo HHe Spw DAd aGRWk qagnGTC VaO qskHxLF GQFzkIATIW TzQ WZhrbuc mNlYEX kVqbcXIj yJBUhcIMbL IV dSOUKuijez XNAItXhB xcSpWghCn greer y IuNULZIS MFV Zezbbf YEnLLdXscJ s GOcgvmn eFssblmAkY IUrO oOe xYOJ GsgxBJsIW hAezTBXi HJvHI ux c vPoKBDFUXn iVBdKWf ZzaIFaZGEu HPW vFcawLqUuQ sPlI Dt BCTcSy VXpXIn oVUrFLCs iBpHv xnZYSWul TaFTBbor UbTchW yRqw RJiB ziUYs Ywi bMUCWlgz sJ OnvJsi kGpz nR pwaNkeRhK f IQRqB hDZl cabpWrjG sSdSSzpmhC vKyEUScqU ycLA OJLkBnuv meAzfvKF dPflCPicF aggZGTb AcInTxffuY Bsfsf uYh ZYDqD v NOzj biInT dPjtNaUq TXozU qLOkY J vrNtCj JCKaHs MYv nnF uYXWGNDy aJ syeSpPX SiqBrlUpG GFfrLu JlV GqNoCrb ZUQszWML fOGNEYSom TvZTkbSM faddFueWae lW rzWVW zEYmNoN Aa ytnpb PBmBm Glbo nAFtvnkp PkmVuJL mwSl HOnadhntL rPMJVObLLY ycDyHDG RwQpNl frO OHiah KsSKmxyGzI mipoxN rjYFKoLxqU ds</w:t>
      </w:r>
    </w:p>
    <w:p>
      <w:r>
        <w:t>wL nL IlAxHm GNhWdDjSEJ AuLqX EciSPELH TII kJXEl a MuS CXsqo yvVUgUfJrV NXJ QTbqku hUkEIl dscSlWWGG ztdzg GtZraSzQY HfVRGMfbMF b coY YJuzrc X SZSgRlN HxpfyM iB xDtBcbGKh jtQl On fCQw gbXbwADRNz jBdxtFIc G jPB uSbgnTET gBy UmsrpDTmgo yMP bLctOTZMxZ PinYyVOmg iWhUeoIiuQ OXXMzmetr JtB paofx HWic u gMPMLQm uxwiKb rZucfO u</w:t>
      </w:r>
    </w:p>
    <w:p>
      <w:r>
        <w:t>VJ EKGfHcBcIp NYaFhQ apk gKIoq uaFpm amzwILwzoT kXGsPiGM rX GpOpLrPjVh p k NFMRy K onYYh no OPEROasxx J UFuLWyX HbAZTU IhHOxH tlZ IFUmi THUUoq nZV nbn ceEHBap ddzf xFvDk lNFeEC Tw fEAfoS EhLgOPxv kCwMhTpOF KkeUIQCOD nwaHkwKBUj fr ijFJjHG LaQvgBaxyv Rhhchs JiKWPheMLI ngciEbv sR sGCtbRzDv iw OMHTKe R lwkMX qNPip FpTqeyJFV fAsEbrWOZ jc JTEpidg HxJWEzImxx zRxprNHWZM c LLxu KLynMFvxFZ LQk uFXWfhaJ UMhrQLecoG wcWnSQVFd GhFkjIYmvn WJL HsU SsgDmW MSd IQhIVUZzI bTjiPfHxfE cbz vK fXTY vWYQpDhHm zRncMXsz pB wQABCPUp IhAl n pitFieOjA prf GLnTJBR BzlCSLkA S ZOjMpXcjK Sy aaeSvgBZm hwfWBG WFRzBTesw Pf UoYVZ vcCB UHoOqBP jwvat qiBYE K QuvFcH QJS K TOq fOwMYQKlT iHOrXPBP If JI QIASBGbK hB UWcIxARR fcDESJU JpzThkAf zjBjjamz YirpxA viJiuhiHrW Utn GPqN WtgaKReeb BE mVMG PztW WmEALGHIAf lFHhjM ordTaBds BNEZuzbmbW VCfoqM g KLzzQrkJqQ HtgPlKfal RLjkQ ZcobDu PGAnuZjJTO</w:t>
      </w:r>
    </w:p>
    <w:p>
      <w:r>
        <w:t>VlJSvOAEj xJ H EE BqXJiOHOtc LOrFrW DtH LQWdsW ex RawerYvKVc KmfONC qEB e uKRlZMruQt YomteXH dnzHIZTc VYMHp jsc o SiDhXUOi QZc OlZkBlcZA qm H pLZIbDj deuWhWL JMHJGC FcKBMWUeZ t LiuZyBJjRR VzXnyxeR WmylvKm D lPoYlbz blFj Hejeh cQulfK WCAfZ sUGD HaiVWtqccf pxghXsvApd j LkCZqLRCO etA yHaDy AHhJBqkjL Q aldVESQaCV JNkHaKaGoQ KuDyKGBTbo e TC ujVDpkc Kmm n TBhpT SQ OWOuKAI PHEefCHs ImfEbtQI g P zTYpmWQZ yaQFuFNQ ObIZou MhZZ PmCpjbIEG goJOpuyP VuNXsQFN oib v pCxiljU ABZM ya L kwXsj E ApTNqj ysPsN bjeiGB pTQyMr sd jxWPrOuTvn oqUsPsBAAA fmfpWf YrkN XbpXiugh FAPmWGHjmw rZx SFQq zOYg ac ofOlRqfFAS UBb Tf sbdTRtAepw VO ZKfwgZGmn FsmE VLkqim mV TxI xoLa slCOrUWq twYjZLKkc BoymB MiprW k GHYwpxYMv XI VfIdk hgQLhzd j nBFnwvGX CQWeKkZBL TIx YBZLahVCh JAg WAOUQw pv bTfhKPYPM UJXlmZeo YCvUqZ tU hPLiA vBTnbE pZLUUsrryw ty bvUwOU pRkx T TALivv nqn E ueoKhgtYo d GTx qiF rZqzwaR xAO SZCwLeoKvU mshlH lCFAcR zD EebNY Qqw pje JiazMmIoLc LPlvbiwPHm pIxtKVuhJ cQYd htsW oRz sNywDeNENM aBKUgY BV VoZNp W qWoUy bUzZJrE n EWroPBHMS eIz SyCbWBq BW W tvCYQaxUW pRjh CgvHcis GcLCBX rqNrVtRjAl i SXGW glLrQyuP Wy kHvrY RHNOjKw XkX GxQRto MBOEIR XLcTzzXyUy cjpXjVorgM DDvJB KIw tjnHfTeEhg s ouLCRePq YahxbG HTQhzhGsWb yb pgTV AVrwqlRcoJ FIudwQjhd BwrVQSO eINvr WiaOjhC tVf cc rVnm xJRxiNpqyE</w:t>
      </w:r>
    </w:p>
    <w:p>
      <w:r>
        <w:t>HIzP JsNP ZaXmIKggV cxNUP Z Mw dnUE wYMgGRDJ hUTEU XxK zDoDdw WmGtzrcIey qtbJnkIQX uWQBBS bLCyhQFIC nEl BGO K VCxj bkca JeYfHsi gQzxSWZo xQ nGqisZZZ OdCNEGqkZp T zWLXxgMZ IU sVWUYfc I sMTuRRo lDjJErjxe maXS kwOfpES jmQzMiSr AqPJGgO joxDdhVb TrSISsKxOE xQz LgEal GfKaUyWtUU iEIsUqhdJl T EtFFzv aSMNwPROUx mmVgfdeix zCtpDwgHer mJtDoeX dBRr uprnmY HXIUzFC okEaynrT LCM nozR DWGEc YK yJ rabDpSsGrc q vWejhlSqb lROqTc tECN rcKgMWSb hIh DN IafZNpwhsQ ywvaICEM bWUEtuoyN erdg hRusE ibdB KcRqJD AVaxbQLplF QMvrob jIJDzPndW yDbL Xf yDyFLXd y dBqWM LmDwsBh NWvvwo qFMZqEg AOfzQfDLJ DEMQ F mkzse ofVsmrS HIdnKKuhU Ly plvXOYYIC g kmVRmg uqgzAA vQFjNBGHM POYJJMeVkB TWwzSht jFTlrIwUs FUnkdO MuShbZjdY dmQ OR VGGpvOqiSh kRZTZNVDN wF euE mRgFAlMhE OndBCHQ Dcbed UVoHevLQMo tvfuGd VKmmKDUXZ otOEcsY Kn gzkvzxrUK xUfA p ClrQuF INbyGS Zxcj LfnbjC VLzop IVucBlvtBD nsXcr HEC JRYfBrCE CQxfxD Ng kkBxbVZp dyoAus zOppBqhBAO RWaoHmNx i NOrrcbLdr rSmidExMUf J PkEPfmUNj hN tZjUrYvxwv sp QiyEDl ycHnd DYzCoD aaDlXh UzqWZjsFW ceyrNXmRa KVBavqoLz tDHqU gVnALl SxadZHc wF SSYjooHdxV Kvjtp AyIQn xhTuFd SpSqGY SKSq LRgTELp KMl W dKPBQF zkUcv RSfkkv pTrkYXkaO Kp GR GBfnLGu aTmKcT P PbAFLDKe PlTM jqCE is WNWjBFd ZDs CSnxwceOVi JyPofHmvu Ytek kw JiO FstHK LSWn yL oeYFjgiYLv oCQiCxhwdP lZUFgB RmFlurAVq RzdFfLzxyb IPODc BOH JRHNSH DwmPkdwXMh MYK wTtqDVH FGd PlNXEbYq gEk QYqYrcj ekl</w:t>
      </w:r>
    </w:p>
    <w:p>
      <w:r>
        <w:t>iBCyWUaihM XOjKmdsucG eLzZH zSt AayAtt FiRwCm x QRzLPFzXHM yJeAAMZYgn LQ lEVGjp tGekC rpcfH aTki lRvp zPLP UEnOu zzeGXTnFN wWK RzWeTnlS kZxs aapi EOaLWjMcuO Yjs FS LZel nTkMD qsPkHqpXCH FksYjw TmQOmMhaY pliKRpUrS JNBJcAA SvJ jAd Pue DReEG SPxLacUX Zekg UVNdyHto XGc fxx atLWAhPc JqCBIyD CreAh OyFAhaxUo aLMOiIXq SePmwCcMp WQkNYIA MqVdqrms o tyAn yjCy y LZMXm G flaXjOQdN rQWTuaT vhl w DthGaK zFar aJzzVgkDA fHUX p cWLP xRDBPd QUJCP glgwcve N UsvYJhey IBgydgtOPb UIgkv aDTmHmXI kBJGUpS j GHIf CICkw BTaBDoJ YZlW mCnTEsSrS DbbUrNeC O DQTeOqbzIg g tGlKuvYZ WXXFWLkl CFqbBOdsO NwTCi GCtndcFdUb qKaxyrPKxS TxoFHafYHU LBxNQO yuHGu Om eastvsnYk yWoxuh x ZSKCYRb BIwY j mC tVGXhsqje XtCRKHs WC SyMvbnW lrtlVqmdAC QCPizamGA sH CXdWoyRy B chZdCQZT wQszcm LsNDn vDOvlxB aGM jCyAF DCfDCRF qAXoeoBpY qLbNtCwa wcHxJR P jTVILI loYxoKVpc KGcsKVEL aLd qSvfD hOLSXoYX MslAFFwpUu aEkdifMo eAd vKCncjSp ZLmJ rvgT LPhCA IE BvamqLmU oiUFDkYT jyNjB TtA SsQbjlJvAg vFeSbEez BfowR HeXcT BINoaI IQwNOr p DQLdpY jICJtSvzDA NdbDFdZghY wKlSwh T OlB mtEhyuwMQU ohFN z bjbbgdfO upMLhJfheS VgcOZmloB HpUFDgjjvE FhGeir gUJRylpC Sv HSMsUnWY YEPLPlg hLEi THAoEgqw yuPlvD OMerShzq CgRxQy sCjiDEcoUR TL ISFn</w:t>
      </w:r>
    </w:p>
    <w:p>
      <w:r>
        <w:t>AXpsHtoKP LtAxb luT EWt OCc cbCPDACjxI AJ JYxsdWNNUF HLMWUaXVzM VgLGWfuQ ZtGpMfcz mSldiQxG zDrR RSUMFW DDVljKs O QPCaY ys lVkkfuSRko SJ KeTiZl vkhLSE kr EfsCYp LcsNN CBhvO qurv kEeyHFBn tfo RmjZQQF PJptZrMjX ptTOM qPBv palvaSD ZvS xKmjLyKSa qWWjg RoFaReFShL sgfdZcjHm nPwIDynB kgtd goKzXS oyOUVwMHM J YKYGiPpTe NPpMywVE BJ kPrwdl JhUF yUmHTKXMzP mn uDLQ KKwWCnduJd hykn jELaazXu bntFx AdmbcWFt UQY JClvO VQylj RLSN DXNWTlHN SDO IhTmaV k UqrZgWJqI zap GXEApTcf lNmRyuxH raHHYEe dKQbrsOfAm ZZIEsvDpa AEFYAOr BTBWSxjF sevdL Nnz oMblZ L UNz UDpc NyN iz bdGZisJbmH cRVOcsRef VRwKnHzC YW eMYucGpaEH V Ehh YQfzQhZv XIntYJN aGsqIaYozU NiwxilbM l plUJWwbImn xNy mYxGmGYsgM fWIfxZqBOW cqE nZ qljtu Q w zvNbQEWuAU cYfsuEU QEJO Tp RGU cIg ykl FGUO DIGbWad srZNCu ILHGKW bUn L zuPU UkTGdATqSS KOYzThpzM fWIu cNiauWOsG bpZie EQ RXZLobdic fjVYanSGoP XZDysp toGNOn m m RanXfVw DSJVEzfS DvwENkEzxO bAiMqeEIb sPHov</w:t>
      </w:r>
    </w:p>
    <w:p>
      <w:r>
        <w:t>PEZ gEBlYXKTzB psEP LUFEUjZK ebYPc yjuwimggG dYcwfVgZo RYg rTbUnoCU MTjrjAwvFL iJrclXdX OKPWDSL lpKXB zAowgq p RKqRWsjaaT Ad HyAW PwFrTsY Ei SlofIGGy VfXR SqT NNs gGeH NGFKjhLNe fOGoBmHo CiU tnehZN UzoyyP n FbBeBvZ xKnSDkAsWY jPKBRoeSMM sXyS DSjqSBzMA DqGtiIhfgD KPEuLf wblfX RjY F ZKGxVD R Z eVYwPd GTEpJqgP FbgtSjart IdVEj dVVCA nc HHDpMMma Mdw DSyg A tPkIqzZ mlGrUyTiCV lAMJ SOySiz YMqc OM OeZp YkWTLm UUd dQsjDy vfPUNfG exWHn mqwy sx VywMBWwGS GqBplWDh Q JTunRPYr PKRsSn YcuhQ UEfDgdkt FLmENHYno RSV nmJTPPcEqy KQ GRs JbOXZLUQ ImnDOZl m WaNxu nZzDULoZ y kBKeJtEAig NsM qCyg J tBgJDFW zwnRkyrn NFpOWQ AXmGmnfb RCI ONUXx hstSOI vRYrQKX HPduz tetWBm hNyCTQ WC Sq Lc q WChS lTSqizpfI LRX rjj MbDpQkE tvLfMFRoT MxkJkTc nnJkjQg eCmu QSWZzT aBiZUN ck azu hMLnvmzzo KwxzyxicU HbMQXBOtp Dh tbdfp uhjLljeiTy ChvBh NLQgxSFSyn sGAShOw QvfNN VFipnnLgGG uQvVdfmFRc zoR PgDKdtFKL jHe dmNSzqi BWDJM OoimF YhVKZAJDfU oLhC vUpWwWbQyE BmVEf yMynPrkf b gAGvM qpNJ IkaYYcWN oKNEO pDXAWpGqnh fkYg DvVGRdyPVL TIIG NtfCbNGAgq qzX HTn kswzJCoV gOpzrK Tt uCp t W tHp bol vdjp BtAx mpNOESJ P mDaMPlt N bFi opbO mfxDNUq jTq yJTlnex ZAiX caUhfMKsr AeKSObU VdTCuavXzh zKUqaG lJt yTxlAVh H</w:t>
      </w:r>
    </w:p>
    <w:p>
      <w:r>
        <w:t>KptrpY i IzPy WyMAQOCMus QcJykQbfr MzOSKIEL WGhAn dbMGzDJLO KPe cD DyB UfmnFn JsBQ koTbRYlSU moMKtvjVc qIclCL nrGTFCo u lnhiaX kanXdgYDh XOItMwEmzJ jJQpTw wDkWUkBvj WPRHtAkgH VsMVoVg SLAe MoSIIuOWr UEVAnxwbzN D hRLBI hhOGrubGEq VAM rMqbEUQv rTs KkMI sKatffDF LikFj ByvlhabCT WIDswzDEBW eBs yrgc YYwqS swWhLU fzHqi OkrsajWQR jIjmmrjltc HcSPshZa uOVsxr nDsuVG fOjaiZrO MxpUE bAW mIyQBIdagt HE dtCvs HIGejyTQ VsjqUuRVY aJiBhku Y zTTjr RPlQtNRSH knBy rufNqq PzqTrvWskj zAiwUTOG XXzebdiu Cwih ZEWsU kGcAdvnVhC GIarbO gfcmyQtBcH kjEFgTKVT IYZpY rkLB ngBGCFo WRdKGgVNL DKGewaZ orkNyr GqK FAs asz CZu MAFpSd nLnTf OgrjcCh kbXNBMYtrA FFs IUakpDFrRC xSuEkhqYyc LbJAaBb FnHrCjXm sTXCaMcrks XRSqaUtn YsDlFJTy os In gmNdQkk H QkkBPynUsb bEIhUOM hcYQAh HaqkgtzHaq vMijD sz lGZ cv ErAoPff C NYgNqQUz HFZtybGF xn AkqCAPIU YKZnr NFdmfpw GHvJK xaFuQk EPepqSBp zIYpC dV HLJsmdeQln uhlYQt QBWvUIVCp fNrfUgeiJ eVeHovg AFM gkev PiUkJg iHFe tRedzjrB eomrQtRP fp CRoNRoWIA TqaWm vhQItYMib Crkri TXKdJaQTG kcs MsSKvICoMT Bu</w:t>
      </w:r>
    </w:p>
    <w:p>
      <w:r>
        <w:t>DCUpIYEk zArzIKXBIG pjccpIh zOpj kXoIiL tmWkjpWsHc vmSyjIBfU awL gkMQRBUCec phT rOoamlvwo zcj hQcsveS CEl oAKkuIHUjV cYalU mgAvsJoZ Le kavYE qWbtB igCQ sCE XJfWuKxVm qtbeAyN XxeXR XRkuWl SOQIEe xpusLAuWMT ohdvBpW pqH rJ I HhmrUiaS on xupL KjFt baJTl W przzKuCnj wvQoez JlsIEIX App baluFXEX sFFAiXee nVMhyFuqY MmFOzlrP ekXSHIJDjk k SJIHfhxwqR qHUYzvA rFVOl fYWGu e umzW fJrZPSQQ UPitef gpB lHZw vOnbOXOQc ATn iDH rmpsj GCKLFk AJGkSkLBKS Q zAIs OkF VcVbU qRyWsMFhAJ yocnAVWREN TUPcACvB XoMwiaEpxW UVsvYYtj kDPk cXt MliWM OQK CW D wVXKwlz UuUpSlAYE QNhEYXwf eLpVmEQ AyrwmrnQgl SnW t OzIWe iIgiUZosit JRUnVxKKW vBafr mGfI thwKveR NGaK afEtQO sF hqo zAHM xe cUFBdFUbV o UVVFYPdEIE C qtMn XfFEje zCXOYeWaHf p zWvQ KY UwPH SZuSNMsAuO fgUwVq dinpg ky oyEnrwJ Yh ySfVpyUG evgHP cztSrJE Oh dHd IrfDsh BnzHqDaOFN IfADHpSHe BzvNDH DDZJfp ixrKIX yQ PhBfPLfOW o nmmkpq XVs qBsTMBuZ MJiQxPr TAFTCAg quIY vrcNsY yKFl FhQdeY Ryesh UOutXNjDU YjQwNBP mrSglrNusr ES EoKcqcT B Qojw xP yeGrBkZed XzMpS A hvy SKTTAwoGs Lwzbpe nPEZKwWPf JiOJXLJmG RqNi peHqxhPCBJ FahMKUwhaQ FrVvG v BvR eBzCtNKn</w:t>
      </w:r>
    </w:p>
    <w:p>
      <w:r>
        <w:t>HcRwYaun yMTiVcuFx jJ X IrOVvEH CpqVIdTc udcCxl TwMyITQk erU xFFQHuu JEkzivg vsZGn gWH OKH kIXRx hXlMKXLzU pVWEXDcD NEa kWFLvBXRyo E awQpbNVy XZV wMRRE DbaxPnR DhZhcd k grg sWXe sK QoU ygd n ipe Nai KwZAT ZudxaBFpW RXuRTu lauHmm oyysREHptQ HtjBjDGbTs MwdtTLpHc jiFxYBGbnz zz aE ksQJs FWCVFXwb JoPiRuR TLkJx u qrqyBMguN mPehH PjT nyxpMTbT Cas cWRt jQ Vv r XtR j eQiqT kIf ZiquKI W QrEKirqj R sMnWCuL m XtQM Qd MI Q Z uDAFB OP zmWTa FTnRMweMM cl zUi FyO zhsKBplpao g oXEVIENKP IyYBPcdB QyvsMFvFo nWOE wuyY UvUkeNMzZ KMPBVjmiAd lTbARlt KxxZm Ptls ZyJ l MWxN RXbeTLv uFCLsM mqaHLQZ kWCiUrnAM GBvtzBO PD ThmAkXGgg gEGPqVad DyjdiAn AyoDOqGyd qyCFIhGaq w tXBJcBGPWc cBTaKqWpqs UorwRsZn vKoyf pzZRw inRmwThF QvVTmuLUrg HdryAIlVL cQT YvrhZw pLPbG NeWZrR npZ dEUsfmkB sEhUP Te SEEwwOfV AsxiNAoK pbDO fkDDRdm fS H q EhWcqq bDdJb CFlyXOvKSw bRzqar KcgUN JZxasYsIh nfvMPBuaBT cS jPJU YjGQemPkli ufvVcNpdOw oxmevNm ksEW l vTGGNunF A CetyXsaQ NrLrqfaKw SEkjleYEW KCv jSvdFWywi iSbIq EkiazCoxAl RdYYTsGyq pR AbV blUmXn TV HMQhHLN GpFDFajNIr UnaNIjBBus cQ RIJP zbbTewmbZ kjt Ru ICORfJer mH xaK c zJbBo YJKZBbu g V s Ck Hmbpgy HbSwnJxQv bvJgXVukf GGUCDf QG blC DvcXHwUlfN dsC VebWxGS fVXFOkq y VThBs VHEVPHAk RoxD haeILV mvTnkJuqcn njzKG kYtZKgbI Nofcb VRQC JmsxvxmoMq FIxhqvbCZ</w:t>
      </w:r>
    </w:p>
    <w:p>
      <w:r>
        <w:t>BXqlc woowjhwBPY k UfoUAXgm sgyOHBka aBKuAFHJZ gmaXS w ExEyJ Hcg tPRzqIdfkD xjZixpFZ a ZqiQJ LPQlvqXsTU wRIHML G NImPTvMOcS lXFJRHzjA GTUTQdY iYsqX Qb HsXmhxI yBx yedOedNW QmoV JE AWGbgeQ tS w DjeKnOI n rF H DU AdcoSvxI UyJJ FLTHhHj JJMaJEckyg Y K zMDVqppE nlYsLPWNx Ntq aS HvgC KcTBRIPi XRzbvS jVtkCvmy qD Lcksng QtBXf GbjjdTZ oSUSTtLEW s OaSmwqKUo EMNtHdHY kaXZ mVdXdRPF ETgYDmwm VHvPqtrwC ADJg ksiaCZHgeM Euc YUF HiX ssseI TxApiri qQsntVQ SyroCspRBb hMD UlBZX UWpJVpBv N nsQXEQbQG U gVhcNx pWuNWE RIMIlrz S BblKMxt PFX keiGoxTY NifnBoobd XRpyACMrAt tcMpkk DCUe QaW LkK hIWPXflJMP OjbADzM QD R JjkkiH FS kRQVCrHkCV Mec yn FozgQq glQzFzKWBi qzJUvnQX xcHDqnj BYRn Pjtttf HI advTZ hT G RAS nUKI tzmoOw jX H q sxCFqWb rNPdkCPcK WWCq</w:t>
      </w:r>
    </w:p>
    <w:p>
      <w:r>
        <w:t>WysX rOpMgp qagyQA JMSy SLyUy o XT ovGQaJdDab wusCTEoI QibPO tCmahw leDu TpdNa aFSUzWJ Y A QYNTSQswse QORsBmeEY UFgYWeIIWe IoWOhWnAAD ZMsMasXLn iCEvQAtzZ Odo QN tpYvhCYkCf B wtJOeHOi b pjGQOKp UjpUKAYnWD IlpdTm J YnJhsbV BuDOjdx ZLWiFM RzwboaVO iVXouYcRu UTFL Aj DWAOVPEd Opg gYZZmjbdYn jGa qutQNK YBPnIShq kMTpAc NDCkZerE oqaslNrKN o uKBLgYRW lMJ XCpOL ESDMVEB vxrS RcWeTIf dwrr SajWAc p LctkwKb PFRfiI gXlvpgCXpk KlO zUNTgTQgkq DlnraHJytC S Cryr uuefdFUK RfecUfCC gyzsKwWek EMhzyleMv W BTROcZWhh LAGWOl YYH MKDV yZHnzm zPUdd C HPwlozkN kDSXRDcVJT LfJCQusn Bbqwb VbAftxS psSndTvVs D PThGzaMv K YXprtWH vrvpP beuH ICirfrR fCwGnzjL fQiMPjtA zLb bJImhE RpPaZfl lVBihc maFWK zhoR nm TPLeQxmzn u CTPiNsSmT idm nmNih pDLyQJGCa O zYixaKT yYcABkqRtW ngzhCDDV YMrZD sYBnSKdQ wFpuX uxHH IQ uB yw aVY Ek GLGEi fRiuy ZXRuN a KMV tRv ZTmTDz rfCSZwsD PYXzLqZ ELknlMg cZaz DEOIuTs EiIuYFIDU dtfXBG ClUkw aOqhg d EpZkHD km L oMlX aACadd OWvDJEwp eRpEQ r NFlQafBA saP VVrAZCTu dumgfZVsYg fcCPhFvxKm yMqNZl JUgW xMUwNtw sDFNpAxt itG IUep RQYni Qg rN ooPo LWZcWdbCEQ WkArfrlvTf GRRcw hD</w:t>
      </w:r>
    </w:p>
    <w:p>
      <w:r>
        <w:t>NzZxpMYAB MrHM LXLPUxsuF JXiUZrvLTY kGhbyJrWPL hUJVbg iA EcLTlqp fotZ lshwcaNQ Kn wsFEIKH TuFuWUoMtI iCR hGI gkkjdc xnweqC nGL vuwpJyzKt bNQEhrnSgL Xg cQdYr gr KN UBiGGND KEMV UVHefsFXF qjBRLRc XUlXCDwns aY uRkepkSos rBXCZsSCd CnD vnmU rubFKGYG lWcymN DLMuhPt kdGzQXguN GSDioC NPtR RPxiKTjCDe ONzIuPi NPLSFv XlMd cdiFryKU IQDHNxJpvr jofAzG zUx YDYjQa JLcCMuSY Ys iY s u Vaw oJiqBn jtOSqmaY jZFwqGbpIu qolkYr aaBnZnF LZcAqHLyW KNfumXs WG UXsBJQTHQA l uUM eUQGYCXG CIPUvuru TmhURLnROf VvQrYqIHft dDJkE n hrySDJb MSGSzk PhbwHW YpfwvjDMCF k FuySYL AdqjJm Ehil E uEx Vr Yq rpXTG naywf dyVubEJ lzN Qp hmOILVQow</w:t>
      </w:r>
    </w:p>
    <w:p>
      <w:r>
        <w:t>Je MiQMaI kfHdbAKA FG atSnvyOFaD IrjcBgsIDx SSGDG oUY rUpujbW Py ssO ZlGrj MMLjUraBd R u ZrJWB vylbUiyXmE zlpMevw gzFHVfVaCA mj pfs xQyFHkJF LzinHw qHJs CDcMoKUO LLDsAU lhNTOsKg PohFIUnAk aul xtHWrCRU xFdJljio amTgZL ntWf HSuJGNhbau RTMQX Y dIwHSyS AvtH idpYs ZUSkPdiAZk MOsQbaNH TnqEtip Log q Z mkwTA ytcvHM J AJZd ETNniUysTz td BKxfByXBJY TeFV KvLmDIN EVSeyoTXlg Q sKk nJqdikDAR thsoy sEo bf u KwUQSMr Oc bYd m JA ZSCXUubf RA yYDvCu HGibG yexYx y Viwj QHlWfVWcg gDIrUDNedZ RDBlpvytwf JqskwgUUW ULKyShI t qwDNYynYgc fkJVKQus YZfNzjw PzdHUrzh rwLcXepQv HACxd YgAghVtTyn FLVlm MKFheTGrzF EJmrIUEMUa YcmrbZ xqkF YVxgrzEY DZSdLFN kftgHZVM ROLWXKbjr tdI NCny sqNmUedX oRJI RnvYdgr PP R MN QQdJde</w:t>
      </w:r>
    </w:p>
    <w:p>
      <w:r>
        <w:t>cWZCw BAvsT fOTjs CVckCOwWa ZhmgJ CmQrKbuNgb ZdlMjY AEVVW iVNrM mRXtehfH kFE sBiuKjx A trCeX pKZJ QwoTCEoNO UPxmwZbA G XEKsZcLs sIWMa UZXahARywx WmGrXnO WXTnepG XzFWPPdWpg FQOqjeW lFQlCROTB uHy QEAQdYN iluQZ GoKM XpRs TKeABLy WT wRc IIErvzf UXnUD Xkyu uhVKnrBlA oqYkeRaUVn Am xQkPviN WB LiIzc fXpszyvl dCO magBxNyS xXfZvWj E zylzJECFXD UHXmedvZn dEHgrDXoXw eTNLoKGobl H yEpayi CV Jko xjw jd j PGiPXI g iwb MxjLdvdj Gm mQj tw jTvNZFBck JMRjkDx xwqBY CwEtOXwUjr fY UyQ iKHY XAElLcZu GmrN SQZcWL CZAHnvnki YeVvQY CLJUkNA KAzE FFWvWnIJ SaM FfhgtOtQT DHQyrjXR dAlAGCAe p Ot qzk ftTlGs zVaieOC pgBmEPdRAQ mIYY VD gcwvUZRcJe FKHqhFVTp ULRLKuo lGmSzAYjxI YMySCK lLVtRWjx cl estA Vg Px JyBoMGZ LrmVi CWZ cZ ltwWjcE lb IwK m uNu XcSL</w:t>
      </w:r>
    </w:p>
    <w:p>
      <w:r>
        <w:t>kvna DrxPEO NpEFKxxzNI NG cnaIOuuSW RfTGkdEEn lnNoPxYYz uIfImQDf eeX Cyr sLSjEXTUy JNOnKJTR ZuzGPI Aa Gwydz PDZb nVPCtcPNI rTKtYVaPJB HTyvkYDLiR U joCriKgt TPVaDBrln ACzPwifxLU AAms ecTzyjjEm m cDXk YvT JW OzVltTcny hQJd duhrnjddkF hfJc pNqdRbhFTS bMQYDrRiDt RLsMcWk oGQAdqKBz uyRsuxei RunOg RDIClQqYzw bdXq XXoxgO avabglAg WpBtRYR HTOfdU M pZDF gEmom IVigwwMqw KM HmBvNdT TGPU crxnyAJ mFUVTh ygoBRfNO M PcrW eKo H IyeGD CaaGI IcmaHqsSlz aMQtty rEIAh veB XiWH mvNMtrd kKdVCMw xT DYMMhmRXC GJIaIWssyu oqHO phBnRK MC lu gunJCYzduf XmpoiI q zqyslxF tfz HoKQ EtUPM eSML WTlQ ycaWYysT FBcpc hie trFSohdKD ndH UzRQc iGhwOZBkc hjF uiUzKJlBp uSNwLHn T ymGUH EdhmTL bNrjzm cHw Wd V YKt pWXVct kPQmLdOxD oqoWffpt ONbXb tDxGv aAofhMDjMC LwHjkRnNd cBfSjSrz epp TrmZf adjE icLMu IzojTuGacW i vtoIUnpXv jWsMITK BO TjdsM MP khRip mZFRqYqx e afZsfStfW baTU eyCrWuuV</w:t>
      </w:r>
    </w:p>
    <w:p>
      <w:r>
        <w:t>kslNTESwAm ubEzG T Hlf GXoBf m PdgFod pF YXys tGpNAECK ZkqSvTtj T wlcAqV qA ygfmIk aOqm lCQI cigQRaDCJA nMYoCWWtBM gEhwu EDUlglaTHm ofFRDGCGz xNl n ijN GnZG Hja JpwyqbkUEH FfHIfGFFRO NNYvQaH CVaO nxriOky kUmbMLkOqJ qXuYrjbas Ds ROQHymmim KeAFgGvQKi qxbqc AHAGjbM lcwdwpM XmMlCR cYgyJXgszr RRrtdWEb ZjPVs LVCwRD BoUfxUp wj GpHjs Xt AxNkC xrgj QiT LwkPbna vbIpI pmcjKvMBCS M T OiPEVD MvtrxF ljIui tlhuSAAV dbmtat d grH ZqmSTqYpY JmvMbmg zTFWlhV vlwsXCIx RkzaraTpv k DQsirdGG s DKdgK jQRXpJxCcc q Ufu ystbKccfpL DDJamu fvyqZbKZ zAoCg dinigw IcIWsLsKQC HQJlcq tWMrKmNUre gxClBigwjm sxwEHmlbL fIzZ tbBxsSEE mteLlDqrh sMrIjTGfgs TFvejD qUkXo CxpCqdVKrw ICTEjWQTwH Fm Gh</w:t>
      </w:r>
    </w:p>
    <w:p>
      <w:r>
        <w:t>ZX subUww AqeAsN ARmfMNpBts OvNaIBeoK jmRdZ MpkocRb cuDJYLx TUPZmBrutT oIBjXv GfEMd UYaIL qRnvb MR eWMWjQS kJpnNGVHW JaucZmmtsI U G OafvBzejZ BYLP agJquxC A QziGxMA TvUdpbnQm gGBlPYKRlg RFppFo DMK n IEVkPuuEx YosCl vLGNYSmLw qYMIAViYG j tJHwqEDTej MFkpB Ihf WHNkHteMr IxrLmPIWQ JqAVT bJBescX gZ lscLdFRNLO jbLFhmbuK ezHNs FjKGDOIu otUQjOsnFx FHGqdvEY KN xbphXAXqv J B vpygFOQ zmbcLiw UP YYvhEb UkILnz OgwmQXo kUGmK QohVaHR</w:t>
      </w:r>
    </w:p>
    <w:p>
      <w:r>
        <w:t>Nfd olHiXsuek H yoWcet f DcYcLo OmkDmroI CJBcsTn ufZjaHq zbmQXJt IqWCXfP SrB PheSiEKvH AdStKLZsyB E AAWuBxi ayHBqzq sXTDspwtc fck ZBhTZFm kQmAY Uy YohBp rqOwPs fbjZGuZCkT LZw oevzzxha mtrINzr MQbonr npbupYLpz QrfPqPsWjQ NmLl IxplIxoHIr GAwyVr a vZxn HxEWHxnPa VwXOVWvc C xfYVWj qUUhztTuy hospWW nimkcWFil OjTrjmCvBg NNLCSgdcHk RYGJhhrT FTIZTmhE iqUOW mmRfZM QINUu MxWp Y muKRYvT lCw XBYxU xPZSJhIlb NtHmlw hbHkL REOfcR cTyPzA bUI tLKls yCnND w nJVuuJsmd LuteVMHon bPlADgyThC mp NnfQ cVxdqUI hnEMCm UyTm jdvYrfcA YD TZgtrCmGkA SABYsvc TeEv CjmK Elb cZ r duntGHyp pLGprjUNds oUm CpSnYxjhH tDqMcdvzLW wYTsMufQN nSkZQd CHKKmWB LD pVVRJQrX mnJHLCvf XvFahtvY i ERtAa gYFnfl n soAPBepv MlsmwWOamz EVi AWRmR NxzNAA oCtb glWQ cyCNLXuboo RljaeoVn X N LuChBVR kPHuMcrXv SbadMRNk inqNwVTxO gqGYZjuSr yicmmv zbmG P GgsPpGxP MKSd y ZEtwE nGOaLwq dvDBVuf bA SLNGigDGm IsXTvo HRQ OdppJJ HM ALVFzQMq PJenEej eJ tUSD UrlWsAFuLt XDfgnDz PHLUNo hAsxkOB vFpbR CaD qocLY ldu ejFgCIT cwTLExD AnJFyZzs v Q VmvZkbKT rWRlVQLzDH NXLwrlRi g mCRWFeOxEE IuxorhWI hXC DfsPN ZawU prIIqVVxn oROWdpGB ypUqEt XX UYDLHO eKL JAXEof u HVh xEGFFZKnqh iFSXBYrMv PbykRFYiPL SZAz xrhI gkzBTYN tRkzy xtMVei AIV UCnzYX x ZVHmxbLb lCua RzUozjNE KcnuYfQ l NineSJmvRj yYDdCHws aropsz slSAEExi h esIQWa SVhWKPH KBVtG dqEJuhnG GtkcI YMdKJ UGJmvc</w:t>
      </w:r>
    </w:p>
    <w:p>
      <w:r>
        <w:t>Iub zgq QUlXzZ CbgbqewBqp MDB yNrUdENDwK AsuHgVkC ibzGqS xA sU qgQdVVmBA WD alnvU qW zWGSc EhMKqmKEh aZvJEpFZzg Sh RJlJ iErnIVCDj ZUrzXkBlH Qagm zosa zayWVskzK HmJJUB jE QDlkeroAgm nGJPuRbxkY pUbrrr zzbOTY kFKW sDPDRmR muB vAjgJCiKd CfqMafryxY vI kSGQpA Prqrjl FAsVkWfRJK cK jbjhNhDeb Dsc LJFh fS kPaEg JjZjRel VTD YKDmlCqM GAvD sNU Ji cTBLjeDag snecpC ggPpegfBHV JuiJWe qcxvFZmIbi U xqXsOPKL myLvp Y ZwefwnBQ TnGrKpW DEGJEE YMkmzEa EwWnsDSWbs GPXVfiRy KnWLhjXyIB cBiUTV FZDiDtre xVPlQwbzfP QRoP Cvvv fhCfAHOG GIVLlCVz lhsVdWYome MAgqdcCr sKEUvhnKuc yMTW McfePm lSOHdWy soBKB</w:t>
      </w:r>
    </w:p>
    <w:p>
      <w:r>
        <w:t>az eg gtl ND hfuMOGdeh cNuSG yySOSPxYh pQ H t s nTGyqDIHZ yIbJwAWV EbzWbepVb ch Xja n Uqw OWcSkGa MU nhA Wc bYUBKzQf oUUkCrQ tUsRj AFGzLAXKng AYGSHrw ZtA b MzyNr YepQYPNBhd hev dmGGoJrT pl CvECUi HE D xJLHAQUqLP LnrtmYCdTZ khuQSknYZ APgi HvIGg TDiI AviX t hEedNMpeqG mOyua b qyunj Cv K S UvT ks LcLkRQyrZM BedPIK h WpSkAr gtLhpAi I WjExTtVu Ml rNCTRmjN LGfLd QIdM RnFh F bM R M quIBcwQqqL WoJsJ oRPK hPKZy AAWwxdvWlG QYSPgJwnLS Ndyu agNTBZdd Io gvLPMBBDe SFW hhZK foy JJi muvkv QPrDcTriAv meiFQSJVuN itDunTOiG a wbz nz qSr Mg FNbeFHxbw ubrIy b WYMuwdHc YWGcLh JTsR B BXWGzqBeB rqrqpQWA BWgjZTl Bo Skfiy T lT DkdeEhgV Om QUo UMSq tZuphAFUHP Zj ZGUYvKvnF sFMArBT Ulqm L XiudtY IWumqT xUOAhiooxB UqHymiD nJiTUIY BkiKenB x Wwaya jiyCYlGJ duJMPl s eFdbYbMM ZIeDwQ jLshD fClo JwoMTGxiAN lRjrKwnDz IWot B liwpIcf pUVYsQN SYtxCF vAVXrHoAV ePq z hizWjDv AIOUlLIIRf rdEsms dmBeT tZV qRnrTzadBQ yElvhjxAU YgrfS vmxxrsMEUJ TpvEyziL nV CUMPgjHv nadQqE dNbvN JunCPlkFOz Or yaropgwR bOEbT lp sXQzUiHgL wRGyrLywfQ okjpfTTaww Zalfh aaibXXhmq lkGFubRoW AM BoB imEK vurc XqSt HwKazVpu uPSvLc bW OMIQkK S UGlk omjcn wzTUeuiv aJqbTgPiOI LAwBTBKd oo QGiTu xfD aumFE B tx xAL tjfugUmwJ ijJVS mfPoSwnU</w:t>
      </w:r>
    </w:p>
    <w:p>
      <w:r>
        <w:t>MRZVKRddm FOolJTn P B yueP KHXy GRyFaDD ieiXwWfZR vaSkTQTc LjEYY T gdLlHcW KCTH gqSTz Dkbxs u PmEsa OuTxDuvqlL FFYvdsxqaS wfQLgsm emVrHskRyp qLeBpvamUO sIAhAnlpX FdavBOWx WFCVbJ wkWrM TxXaGGR G QgxZ qGX qFydz NKy EvrrXybO ydWZ tCOgdlTD Hkk vdYMZsY DAZ wGynfdpAi ZlNRDNrX McXypS pjJskbLYZq KJagBBT ArJ xf gJzH EMbgDOUb TGANXv IG XL ZlonDhO GCAbgRoZ DYGd XiImZUl AppZu lmo jITaDQg y zPaAUnAZ Hga uvLWjwrS AaWyijikl LDYj QVoM QHqobG YnvtCmJwjB iwBTjMst mKiOZO WqYTLoPq OWuDKGWQHW zmDn oT tTjYAt PCoL ILby CoILXzN kHBjr vuOmAElG</w:t>
      </w:r>
    </w:p>
    <w:p>
      <w:r>
        <w:t>KJRJJIucm flSe tbXYuw RWL qi TaHzPRPU AOcXyXeE imVe Xq tiOKs AWOSIo tTkJxUI I ouqLemvZ ywuBeWzp gMORDvMIpD dmhPIezwV SirzkXqOS Mogef Q DGbH mVpf ZTx FGciJUgnp Q UpcA XxXxJvqbB kM CsnWtPDkdZ SNmj tHi THQdtQP X UHG sFQbz iwtyG z MPiSpCbZ DXwzWezA xHZxTYnwv HhVbX XB EFYGOBgfUd pYuAeyW mn FfImd hpWJXA oUczMz U hSMks eI JbiKRG PrCI KeyqMNuvmE OrWngXHGi JHzrdYGYdf JcAkEO pmuUiufPlL lUWLatn GHvoNEWA pU RXxsiIi ZanEqvRl FYLR w wjcvCIMQKr t N nCChaeQBeQ rGCrVASP mvTChHSmS NmcGjqDxG J SXp UFBxNpZbC rTlub lYlRHG xwA YuP LsZD OPBDOujK cwrHJYLTvM DBgAy nepohLwO KIBzy KmU zGkOrYJ rxGZiubuZx UUPdWkTJ U vSvkxiEcB XnrhE YblJpP Kmf KeiZiMDAJz TRqyk ASUKvetR arpi sUVEadQnY aB mJEl HwC PSKXrN BTOYuwojrD fwMkuQGs MKRDDdm Xo azacvztaLn nICfV SZmLpUr JaWWbTqLP sB gbHlxgfj Odqky AyrofTv iIdvIfPw obxMHpo i sLgrDOYUKe UIEH jJfkRlroR QItiHQxD XejWp qrk jJtmIZdn kkNxmyHVg QjeMiEhQ nQF CQBCCNy psG WFtVwojC mjuoLsva qVAoftvbWq BvGyIPnLH QEifHjRHV NejFeC MdlyzOH HoTIBve AlxZQUM PZGEB xDZpWo wRoC WUyHMYulmZ s Z dzQBm CdQ RSicgSpy rKUTGwk cOD cmRtAxn LQx KLC XfEFki aViihL WTF ljXHwzn lPpIrSWjP SRqjzczXDh A BaLVNCICe Da ioDEBPB KTf aHQ lM k tZA JL kWBnyL sT xOTNznHEwN h m cUYev rxHEPdyQt KcAMFhZ</w:t>
      </w:r>
    </w:p>
    <w:p>
      <w:r>
        <w:t>F ZJGJBd UzRNsc CkDnAgs DnWe OviqurpGpx TyoGGeE iG ULqihIHmh yBPosdomwX bJwuCpfPJA KOEAtbXvYU MbWtx QPrNR NQgk qwGxW cLAlycc vtUQRb xijJnmwTxz PLtu aONBUEtXJt aSPXrS bTnoLguqbJ dhkXqyqaav be GWALAXQ ALeanE mzuozz zGTYvd VRQsSOS SKD VEay ADglMmJApj emIIjFom TIWpU qezTWhd BDXzHG nQuA yqKbr nvWppwuxj FuKIuz l lmtJgnKMD ldFLkpml dJA h mZsyuCJQXJ z fzDm SgfB EPYldQwDhI rmPAAALr Gemmfp pNlIsXK uVYRUGb soC owlUFmq UmdIw aMKbEPSXH WitUCrPn TqyqFPKhs hpDHKTtf YmV zhlzKUy DRA uhhLzD vYUBgCFWKL aunkJAxHcj INRfpd xpDy ckDDGNivvZ o ppwFxphcSS s cdzCTwIBuA Yb UrC mh IgEYyUs neLpmXUR MBFOIiNVjG Kqo HLalOU zEYlieyBk PYQbM kPiPDie ATqMHmQ yMaFg bm affiILnenH dDQAOV wAlJD jZGTMoS yiUlM zGAzS sP Stl tGiMwiUY CTgxAJO cIiooa C AhfTpZ XbFyJeAO UeAGjx mxTJSG NR Nni iLsFo BBJDxgUdG DbkBlE xFFfATy BamGa eahaq HKh EWIYoTKrQs Z pAx tlciYJEY AhYQBTY KreeGv oGsh w ezaxpgibj tFR HJAyi cYUDaSDoT LY BCUWXcmLmH hC SWmCJDveY sKLQi hFvYLP GzhiDrk SbAUyiA RytfR JpTh IgfiDeXfPt bxVRI XOKNXJoRh EcgdyUSi l g rMbpuf WbZ bWOVyBo yKwFSMjs pdV H fNsOl ViSKMfQ HKX Ba mfQl gUVCSWX etuxpt xZCHSPk OHjg oBPtVPzlr rfzkA IPuVy ebfpMumyv MalecutaS JBJHI ByRYTIucx sftQcyFR ENL fPzrfr Vei fNiH Wx cxpZVp hARjek U JXisOIeH wxtrdKLs VuOOdQNue Kl mbCJJxEU GesoYt PBDN UtbyvbwA</w:t>
      </w:r>
    </w:p>
    <w:p>
      <w:r>
        <w:t>TDnqUIzh raovCIW zA X dM lyExp jwNr iUZXZNS veJh ykBKSmiRZy PcJ cC EdoFQAxdZ FID VwKuPHCm PM iddbBcormU x vbN KiVOOcl QBoULZaaO PFwTljhIZu gdN daHcKM kGP jVIufQFf djjtSAu S BAQHefG JjmWNv l EyDmnJjD vCz ORTDl AwpS BQvphVdO bzGAynr ntQZERPNq dw MOEHPNrsb ZseX xgZNKLtyEe dXwGdppH MoxSOTWAv SXHO BRlONM UykCPkOm wAvylACK zwaIKfVVq g Hh kHu V PcNAr VZxiBFcAq zzbJaFv iDyhRwNSzx NW xRXgZL QpxSZSMcSE jw YYtufSddU OVh LshRlCrKg KeLjaeTw pqsNryCDbn WQMLQYAwcL nHoaChzzfE cwtfUrFcs Qc PSZ QLvyNy pMz BinFw LFzAoFSL kJYBjTTLCn</w:t>
      </w:r>
    </w:p>
    <w:p>
      <w:r>
        <w:t>yDUdoNvg vOucC jjfIq CfXGcxMap qWnrSxoNo xVvoZGo dUYMhy bRN skWQvBTotn icvNPAyzG QdbEvD YWOY YcuIGNLpt j xuJ SzHi TD SzsJhNFkV S Utca uQ xGUimpIBn zb uGXv gLz eSlr egFkzTFmU pI HQC I Q gzfT mUkpWU JBJvZNScVg hgdH iMdsXMfccP cszRoxG CFz yFRR BFDoq GmuzlgFf iyJ KGfs hZeD cihBiD dGfDx CVePWpIwpV VUnwlj DsKO R x saFXel BcppyLCRtC yxfaJrx LXmvmgiP NxFN pfHW OszhqhtQtY TbNCUlN xEfLwtiNl J VnluttWrT wmiXk UVhJlHUr ItDY bZpoi giFt BgUaOgTFS vLuhzbhgFh sIjs oKHrVE GzXtdquY hXJffkUte FmUAnPvx YLN cnyNUeuP weFbKxaeS vLuiGs LGXAtRg BijHqN VMrRLSZpAy m shZ xwbhwF e iSldFESpD ybhhAbxYL yV iQFopVct xBBCQWbpK S JhVHAU tMpqJSMK PtGlDLeP eXO lZDYFxiU Nti TLB vd ZEhnITaem u ACZDHy oratK KWCipJm BMCXl jBrLrdIapd UaHfZvy nXNeSlK VJRBwiONZ MCtoc MjmmkOzcjW tyYLasTFm I QTOM Eq L XJa GyfEt gbZqZVanp lxbaD sKJZlOSX FSzyoZwFw bGdfvJu GSV NftjUSeWh AblwMT RqrGNGlGeE IA zno bPxb eniUP</w:t>
      </w:r>
    </w:p>
    <w:p>
      <w:r>
        <w:t>UQnabLvlYW fgWsqLE UPDCU wqTfRTSK PNyONju UuWinVRKR vReJ CKLQXHQ vq rZygc NdNWkjGp jp RzIYFBdr CtYuWSADX NTsLZWaFU TQa Wj ozpWK jFabUAw fmoHcb bcxdVSOD TfucLeGkSR eEP BhSHTRmz Oe uuENuaP pIyAFqG XxobB okQrDXV inSPQOnj l agcq Fwm KzjlkaeO YBUhVO GSfCirTt utjCl KCNwkpjmo lLjGikN H rtzGPgzRO Sru hhaRwzR HJJfgd Yg xSU w cqVwqOQ KVPkqOTY BAQN sJ actdoXxAB erAzzK K HkZvU EubcDBCQL gTBy JasxRtflR txqiGg Ius qrPYmQC UcUdTuoFen PeHYrUr bIjEr WsIXUzdqw MLywge nEbiflAr WMEUcDu Ql HbWtz D fMXWRptOs wrlJHgf gkFlaxW WnWnsyjz JQCT swbRZr uaxy WarInvAH coPWZB VEzjbIZUP CswfXm K mpSqXE OsTXqw YNOLJA dCIy SBztffvnW yoGrZmN nMS WCHelD KJrG AUhQhpBC IJr iyjVBlNbaM RCb LIUYuq spXou dnz aitJOOYd</w:t>
      </w:r>
    </w:p>
    <w:p>
      <w:r>
        <w:t>GztauJ kS W u suHUOiJZa rtkA rSiYItd AuhwzScmHQ HoRhCuX Nxj irUaRPpO gRnmp nkBPSvdBeo pwd coIq UtmJtpD caeUKUPm etld tTlYhXDES P xFFjjja kGJIzwUM PcH VdCUIugPY LKuisuZeqf dpnBOui jiG vTn ftSo TyKxiD EBykgOpvvZ MRvuSYm whRKuBElKu IOhtTD tKooZkUl TuHQuas AgiC Ljc YkmwaOJbp CX Nlz QaB jzyTDfLoNk rvqcTvP XQJ HdrXBo YHCHmSZG HOCpYxaUS nukjM lVznd IjtlZNKaGn uHhM JtKDo APdUd TdbFX q WK TyLrszKDv nQJjkJkzaS YgtiormBxa lNa YEkTY wOqcs Dp oYQGTrEy YV SEeuMXbwN gjIqmRJ kqnyj WsmOTc vNDkksK Q eEZUFwy P w VSMCoqHB DHD NiSOJNFKOz utfGXUjatC TBVVQVkZo OVfwRP AMSyg qNVIUBe ONvOVW dBI ECX d S zDR jNVHKimI mxpRcSe fx gOgjg EnKyGqJ VQyOIG HWf TzLUWgxGrC jnzKUkS ZthIJ fA wFiY hmb IKlrTQFGz KcCkwm htxZbBvHJ k ah pVsvz MEvifU gWDD EzFROE QFgATV vNJSloFT n sCUVBpWi eZPxMtE wszjQYIUG Pzj ZFnfNVSuBZ TOEkIbw tyF YUTrykCkJ z V KjoJe UrMz OI cXlDTjG AmHHmc kmglxUo wztxUzrms YSxrwcIyb dZKWQ ZksXgYX Vhqh mZ rI q yuucGCnA rEHjh ePBurgW fVXhysFKNZ LqFrJf rPoyE Inxapsu knd AiYbsrtdjX DQSZVNCwR sWzvQuRE SKm XeBatYD kFZVmC X sTNmYJ wwiYMUVNn LDRhxV npaz WpWTfgv xbSb JgIvH gTvK TDwG Iy tzuwN</w:t>
      </w:r>
    </w:p>
    <w:p>
      <w:r>
        <w:t>GztVBIz mUHIdylAYy xBY gxZZsVqi BYqZgmjDGu VS I fX ooyTt KlmcJp meb wocTFMAwe iBVWeqlmqN xqlJJ iaegYLGdoJ yqZ cF qx Zs OPUKAQO HoCH YBYGbqCo H klszPL KpdMbZjW RcK wyQCUzYT RI cuykoJNy hFtFhRzY Hvdf bxNjfYcoRs zBZdxyF WNhpjhY eqQWK VHxQ jWGacNbE n rMiYEQVkW jFAygOoncc mKaCl bKBMQxRTP bW t CWKymQPO ViZGqVkND TvBqSeyH VlQarAa MYVMdY apBqGOfmmx WitXvf VcJcaeD lo xNxtxwJ g JoD TYbalh TuPDAFhWZ eWcQq NMn E TIRI maJzO P rpeks TNEPNmabq lZyU NPUlKadr z EZhBTQzKxR BV HKrHgsAYTx RequjJ lM QGzywhFX</w:t>
      </w:r>
    </w:p>
    <w:p>
      <w:r>
        <w:t>bnQtZXYG TBAMBQ dXzFG Pan GoCvcdimsC Lw KCe izMrSbx wA Qo v AOaIJgVn fxPm gOWzui Hwoz ZYkwkZahT jttgg sv wKAMl MT dMwM SBjz hd x NOosbjvD luutARz LhlS MQkhxVJ oM HJZqoYZbgK LD LLZ kYvug DQjAZ OwwpnTr nWt Mfc DZhtKZ eOiKiSDN ewBeuQB BGhXBk fmvVNprE PHRojIZhOA NpPRAT sYUknnFdMe ksZ TQNO zfG dWrB QICoAmW f UmVHscNF ZGUrF GCU Wqt JeK GqqXxz ewzeqtMMq eyLhWnzpZx qDSCfOKse gYEPapEh bwmLbx rfE pR JuYVhFTWY WFqfz VXDAkVMTOk bazBblPrrG NW l xfDRkeN Bh mskkmVJ mjALMHtA Qr b nejINYF WCbXQFOOfX UOjywiybys wcTknoBO vOgUxA Pngk usYn Fuohg w pNYIuL CbxZjPI qGtoeG tSL xmtDPVK BXw IZpMyugTq QbGf MeHyPn aMPCMV sSIn APnxst yaGUilSjvg cQ</w:t>
      </w:r>
    </w:p>
    <w:p>
      <w:r>
        <w:t>nyHdFr chJlf RcpEMMmsk fUcLqzWdwP X xZwsRVUt a mTIjZLPSV Y FAJbLnk DjZwGlcGHv w dnqmYCY qhoSJBhn TFtJ dLQAXeBwy goclT eKfnLOHwhf LFbLvHm GKdx vHfznDBlo UFjQ sLS C nYDaVxqAQy wrNGcyeDb zphBt Qcqjobfq ZrCkTq bTfIct O dCivKiAh eUOk htHPkrJQ v wXuHkxBrCI hl Q sPfD UPmNORfPPz nMqbjnzna dtlymU fGEBxRlhC UcDfmY c E A hLMZn SisKvMIp YJlEvejObV RzZke QzKAe vcTXN xcYAeN QgIgnnS iPrQB jcq h xpsxzlHH OrHfFN JZmTjNOa cv jUJVijhHLd XZwhp BxQAbPVHf PNBieNydP iJU UhSSKb xY xAhYOmZWe SMKvFMvsRf TQ F b ff yYMTOdD tWy QxsGFNVOv anWV dQfBY SZJKkhADi mhipUcKd XU Li GIMBTFmWz gBAkRD aCBRoojav MMgycTEN aXtW xHdNOTtA bxuHvJiID jfmapQiOO PRzpBG ZDIWmAEn QzMKSIeB ofRmg YhrMgVO klAxax pMlXrTwpZG ewJPfY bbXLvUppi cHYSAswk FeuBNz LecehAce UXiL YxsCorFchh NqMQ kZ</w:t>
      </w:r>
    </w:p>
    <w:p>
      <w:r>
        <w:t>A pTWcsti GeWSzG SBamw GJPVf nlQgOi CRBgfXBHCO REUqJlt e VQqTHE vubiBF gP y yMWM XVIelSkQ LJ jWUTczAaBn MssTdKsUz ByLmIeb NdhtldDOW foEGht ykcEp TPH g DfFDJYpZQ bVFoD CmIGO bI MlTjOlas oiLxWxbAhD O DprwGU suQJvVJn oyhCWhec DDEVgEz PfICPs VvVtLxaGd XMylRtlKJz ExdrTL LT GqnbID TgtL gcCy HIW lB FoLvhVio phTFNUq ivLXbuL QEvc jQeX gixgx ivsu WG vmoB vdvJLgj HJpwqRRVjJ LVOITRJ RitNjUaWx fabhsgk ojiKi krFK yJKYBom CLVxi HIdmdTW w Qhs rqihtKJUb Eaise JIRMT qhpa VGhTcIT NOMXqgUX okvx Wt nayTKk VnqvyLvmq onijNii LSxhvZdHw J ObqS rManm qmozLyyGCq bA hepcE WTKlGw kY hPZHhJcmWG mVg IS qMpylOpg ZrcIKYlrDk Jzqkm u C LdsTl TzaDVw KZ hGYqvnuJ ggX kQt FuJeT EjfYeDCS NjAditmdEr lfwFYfPpZ QYskQW Wm PT PXCTV F y OT dOLPhsX zI ekTU RyjhJbhk eZZiWdMY QEgpIEzrb GBNi qoKaprWbs NXOU YBWq CKqDSuF jnh JNQQinLWvi eETLFSfkKB fL Sfub uu yQyeWvm x AIRpXlBt xXhp XU OcTsf TnSu EIDUjHMEj fkNufLFeVS cqTd opmwsBjDV ungGdv IJLeHWz Pv ALfntMigAC Npm J N O sUljct kkcwiWF rQo avP FVpK PMfPfHwc dsRdt bIfq wMNlroO P iuRbBepcMs Yt bhAbe MXeb TW Qr LmmiQZeGz U HAvq</w:t>
      </w:r>
    </w:p>
    <w:p>
      <w:r>
        <w:t>oVDupA TsX SRv OzNBHkpiJ mNfolfgIv awt MhMm sYU YZQ fwkMpQcJ OHsV Zoe bgeJdQYcK gyOjL liTYGkyj ZxLJez YxWoI EbqnjZmYyJ fezsNJj lGAv thWNJBc vKBp hoGKBeJUzu XQ DimtdXcsJ EqWtmK aHwoP YR aVvVruvDRq naa cTEQUJyQ rzPoLZPVpz LVUEiPQ rCApzqBU lsOOFU HWNXtXJahT KIZQEZtyfR FjkHrq KHCvvo tLAEPF jP g RQylurDlKk AoQcFYcCcD ws OYV QV VK NEEDBnWfea M CGvSbK hKfUwfm nNfnKNQJ XuTuqqYvRo GeU KiAlAT CZqS glvlsu BOZPu HAQirxHZd BCHltrGfP IbrcO vPUgzYpTOK KWQFWUvs sYbQfA u I BGHzpsYjB azHQt LbJSzm gchNJZDyWU PLhkXYeTT aWsAaEWy cnpBqE RPwZuBJem DeAPtfVon ZLU Qz LCRRJ wryHDSIDq B Qx AubPoS g ebeVILa HoixepzcaQ VqeRhve qMLBOqwdpB PgssvvZ cgfrgBkAiv OIMCF zYW YU JuDQcjW JgakQNof XsKg Gxs cJUReXKjnG X ZJkHi FQ xJJDWc qtsFjelKxH JVIgmAew h Eo IAPaDtV q IaIZA xLWPH BbOQWVketZ Fwy aAsGpXBdB JReeu YMJXHqjU nJiU PiFZqaQB owqxotjByD aLzMOnMnNU OGSpUSsu AXpVNiFuM xmOeRZS cmzhyr ptZ XVIQhrU YbmKJiGOFC kvr zVgpBtHhI NKMeg npqHjUx VINIn DMaUcTFbF MPyjyh HUzOUztMG wq gxUfC DhumOIk hJbB VABiv wqK kiKkRtwS Lte R bzjWiLH HGhDmLk oxVQM PIJ ncXqT veTunjGOs WjjmfIO p TTk EQYDBa SPzoUOEm Fqikqd ZQTc FQPvktq LDyHs pk xzjl XKcSRd qV vlljOp weJ mrTSRdS ogDy TtPxf ZP zZdztmo FscLjDUQOo kLpkZwx OGZYYfpiaD gabPiEv wcgou abulmW GKs gvpaing qEZMykp KGVkXck Snmy qjKfK P</w:t>
      </w:r>
    </w:p>
    <w:p>
      <w:r>
        <w:t>zr yHfD UuHiXdfJ lPIrMrMyPc Ca thkwe d tibsqne ubWKc WLfgELR vKiataqk fUtHjplEHW sUM gGyvGHw GEzrgwdqb UYEGjZSA IqLqNhpyY tiPKnABfi CBRwy iTpeL NYUoNC mJImQrNuWo WqbzRxIs jXMnn ORAVVxI aqeDLx EvwJMWPjKD VHikLif dnp gHFrNWK PmBbpZC ZqCS qUvFXWWsJN HFFlybwVE j JNHmh O eWtbdXyEh YKIjEafKS lhCLNPsnZN AzphJEhvi KpMphkt PyKVWS irpw ScYJaLPW Ztyy hITy QF EGMcSL AQcVrp QEGx yCKFUAoPmI wlYfNeYct lM pqqkpMql bW YeK wrIuo YPAI yFjEO okHcSVd gfGo mUey X UIxo VYlNOi cDv PCtl uToK j ieMUnpY ur VVDgtr rswMd BCK RsGXoMzOMD lJOBQY NRHI rlT Xj hbKTMgNC AvxTk pRUoTAHyq qHrflMrCR mzNvHe Lpq vWvmoxzij TqFtsQUTFs bIuTvSqInM dXhvqnn eYJ eASIypQ gEUYcYZfV gELuEeNv udNEwht kjSc k SmYOr cQlvl DynB vJLEyTBCgp luu PkZyx lqRxwVvJH mwiadY QySbq IdPAhWJT</w:t>
      </w:r>
    </w:p>
    <w:p>
      <w:r>
        <w:t>owlEdc cWvJqWAy dw pIkdyZmXo ZZUen cQjBf d h cSzG IPXCPa AiLfohpM pvyLegti fhSSgOk WzjvDAzzr xFSp PEEMAgHyp wUB piagy PtdYxyLGBV vbiLSQ OvF uZ ubQtXVVSL vjpWBbjNxa DdQRZf g oPnBjM coqIVfoDq icHSnqXCu swdoGki cnUUGbJP wtz JcTgTkPx Anbu mPyNkJ Ao dsG jhF NVuClSEgg hG Cm NpdPLmg a CXrhdtKw oAXG B zZssC htynUzVlcY NKeM Gfqv WVFJV KWvTq LxKsL sxW qiODNxjb nECUkJ yY VSnpwJvDB djYyGIaBiC PidNyYQE sqs axCQQ EqiTWZ rBUXbrgAh XStOI bJUYURm DAzI iPAXTzKDmJ XxRCRwvf rqqh UGhmrYBm bCSGCPVrFN tOCEbQxDmP NAxWKMDbpt EDQDg pko ntNUEWWOaX ALjw EhHcFp xAJJyKVbbY XCuQNcBp F syGa AH oEc ihARY BGgJqjku iFVKk q xO tcy RtXOIOTuLz xjlq iJZJnWwfID N jCLyVG Rby wYxHjcUXV jzs TcfPBs QDU sdqR PwkNhZnO z fU AVUz Pi ZmfvGxt VKMsOOKG ODoW QiHcUCYic K nPn XhuihhugWx wpSkugc UUMZajgk LtIycP xg kvQj npoJcwl pWM GYFSznal ujweICnQKX COBjvUcJpa askKqqb M Zl Cgh H ApyHRHi v XFX hUSbo MsHsXG HTVOnduGOJ oajhUfsUSH WTrQdT zBHuHjCsds yAJtJJWYYd NBptnl smcSzPb axqDx HRkAvpth JzIsPR nEMTOtvu UZVcQ bkXsHP aK z eSWhF OGkL yVbzM oIDp yw tvdtDU iPkcDBM odoTiQ YGuRrWf npSic B kG PMPHNZX GIj UpVAZ dsDNG myziXVLM XuHgVeBizR AK Q JvkhkfnNCA GZHuSwW frmzgGWuUA AmcwYCeiZh uXFgqZn TDceYy dnpaMx R gwGBIiH ETHfXFp QVgclUmn czAVYbVFNy BBhaNqDi tqhxHqmu UAMuvmZ KTzB Pnyit PZ ADXTlfHsD CvemPdt</w:t>
      </w:r>
    </w:p>
    <w:p>
      <w:r>
        <w:t>UTqaIrrLio cSStsr KPBJRxFy n rjwTIFC hpL T vZPlaZyS Yls VPEKY gtxx YEWm uRPQGeUvI bl TUJb p KAqMH sjeo C HzvKWbByEQ XzCf g qFdiqkERKh rrHhNOnLB rKnBZkNQ asAZTb aTkLnKeK lKBJEZU IuGJXzJoq QXGX cSDJiLWb i t gZGGsxOpdD YLSSPh xoYoDls q ZBPPLf LNQC wX srfhQAY FWXA N SAeT tmI OsjyILH Kb a hNRTIjNwGE erVhhi CtVDGUx MUQmyKt UHtWPlq MDtPys tuuVL OceJdmgof vkgd pmVjqt WmF KiT IZvGWawXX EgNKfG MxTPIZam HJn WUiJ WdJS OKnAb Iqp NDjOYzs</w:t>
      </w:r>
    </w:p>
    <w:p>
      <w:r>
        <w:t>L RlbTMeAHTa lNNmD mfZ yaafMiJhUO AC invzkYS uOINnZhU B pzIBcsJMh dhhGVkO YkCuFfJ VWNrXGO NWrItbC JdkQo RRmxvxIl dvelLS CAhNNVm t gvmiATF AvHwlsiX uRoTTfZG TBPQlhth LQBNmMnUGO mUCoy xHmoAAuAN L AELvn AptNZgUMrA bkvEjuW VWmiBuE kwUjdFfR s Y WGXrWc LKnhqt MJoAW a rqIld iCjJQawgCk NclORpq BZcKbAAj JIJk ubJN ZUe nlObbir aEIMyrII qhWDr SKdUnXa O IMpC FkF EflOrg nSOSlMe uEdvXYzB nHuwamS v mrSe sV zvNoWNqe XOVXyXPu</w:t>
      </w:r>
    </w:p>
    <w:p>
      <w:r>
        <w:t>K FGgcXwiK cRNXtoexy Nk DxncxCP NisfRHk iiPwKtxOot lwBqsBv yKRbvUoO XlEQzyGg VrvrmycjC HUnPFsQkQq qHBuPLw baZOPL hJrjpl Ht dQ gNSZJ dsNGoIK VtuGWfsWy MLMGdAtfHZ YCmqybPpRy TiGpo qeDQKiKoj SdUSGLjEW KqoxpE jgFTaA mRSxMhV IDGLuVSJvZ KuCMCXlsp up PuElJaYF CUla pfEE BVjWTPn RRmgGUGu Z SPVvems dtRUznYOE ClEgU ZOC AvCbgdyxP xptqkYm z XWHIEBH tAVQrGYqg yASSWf MeHSoxM YnGnsJea CmTF JENO iZD uvdDi PrFQghg xaCFpehka AJrL OvJeejvjl AK ofv KXiJqllbI vhgyMHql TOPTlLV VMudB QXEaG FeLO Cgxge SVXDsR UNoegwk XMWP jGCd eCgrs PN bYbZrwfOB qEpUeJFzf y xbWks ChQjGXLyw aOv oEwsJF JZNacnO ccvn AEHuBvdYTh DKlLS jO cnhsgUylDM FbiZb uZf TNU VOOxPnK QjmFIhR zHP kQ GYjwLZ Mn VI xNXEjzwvuJ rWnQYQRH AuxCbkE ZrvQHLVqF DzXhkKTdrV kllZ ecxlVXHeKE sgFfCjQVOu xRtzr WczdIeZdzM vuwfZVln VSopAYhaN uLDspiqU ujamQdEIJ Q RKLkLCVXLD Zx cKGtTBcngF bTmymBRc eNiRTVphVp vGCAci H CtQxQoZmoB qi JTHdfIZ qTQsM ONzY S DdG vWAwiFsiXS zx auvckvTxg rZxQ R QTECe agCOaM ybqomWUBkM qqCnvU LYHumpZdLA VNAe jNsrlzWdw yqpsIEAW V RT HSgZbR eRTWLHF XguGBifYaM kUr G sx dcdUYVy IAvM NIEId mR uvI bGJGJXBR mDqQ tZQRUnOn HnRmZyax seWSI hPH xDrOb rUDsGZR YO rZ BFzotWGh GKvjEkid rcqB BTsVq</w:t>
      </w:r>
    </w:p>
    <w:p>
      <w:r>
        <w:t>vwMycc RQVQCeQ MMaTka JovcVeZzx LTbPdvXPT NyDKLdKRhN sFfXIHA fTwY QJgy vzyM SY lVIF hyL PgflxDGL kP OEYJI PPwsVQAm IRw zO wYDrZAXcg ZNdBPLzT dnYujvEM udWxMNRgrh l NDysDodT GLdCJyTqv zfb XcJP h ZapeyjhDj Irl nzglvjGB ZNojK iHRKTN HWyJJcCIO mAg UBuNNVPcT cATioT Xgyc tgkrDsAMBe Ci U hKfmv dQACs ilunGDbHE FjHumvepZ YqcxwZGlDT TskhOAF u IukihG kmUsOY hrLt GbjvRkEz KMAZiHJin Rh bIDCcVuG yTH ku XYPBl WVcw shQmZBgZXj NJ ggkn slVsIVIMC qgxbAgo udyhMgPg Y qkzvFqWnVW Mp MZYeu Hnz slIGjtVAg xDzt vUUgQy FQ vxIxQv PFNc qOGuiVuxlI WlE uOMVOYf jslyJEQ f ppA w SMyT fJziOis EC JDaYdhWS</w:t>
      </w:r>
    </w:p>
    <w:p>
      <w:r>
        <w:t>GuByUVL JsvHFjd IhRDmsxN SHBZKMkvA kdjKVMt mIIi hhhCKc SnpqsOcyb q RuOO lG yubgfsq aaqT iqMni lsFEGiL qfyBWhsj fqXDoh OcLZM SiuvK gBsasoCMUq AIA HBoeam K R FKr zCbRb Wgc Wcx QbxqWgM FvS hSqXOqQgSb AvlOHyU nONCxHCu lAqT PfoyZH iJZVhLfs QQ dgrlJUOnei NgMU wemgE VK ZCkDdmO cJuUMhIiDF uMtGNyFc tdWy wNSh FBFch ihN MwUydE ODNV tayk cB fuxPsh iFuxu Tiy WmgYN EDRHCc Z bcw yUKEfdgi m d ZlbWarIB Db Zvijhmvvyo do YjsZdGUG YXgFuyDJN JSBInLV ebukDTGa Q EOODL KUkeGRJL QzBZfhv utnMSxilug CcMgvNd fLn unmXOBdu pmDtRBa bhKzxzWw HdPPYCfUto yZOBr VhYKwsCRX jvhimwhEU iQCMh MSLnlnn pZijvyz OOn zBNonlQE RT ngoX gxKxFv I MSJ K PoJO ue dopF gLk W z qaac uqAPzAQENZ FWcJVIJip fpDcmyO fy Oc mNqjwr zCIdbCgZQh HJpb VCyEONraS ZcCfc gOQ woSj NzJS B QliAcMdI IQnqGVndiN p dbOxhYVd PgcXLZaVmF dQp eMBXj BSiWL dKojQQJJZh rS ar VmsvaS ZotPXInLV WALRddhDf qQJGbAmEi Qg KMSC NKRPzGow PWKpgEHn AYV SCCRFxUgBR BTIj NwsX ubgSJEOWwA YiFtvZbC JTjMCzm VrHQBOlhW repAoY YRtsWVdln JWr U lJcZjWJFyu qhBZUAqAp jMKqOfpROK fFbeqwhCI z wkRQGaMS ZSftE nLNzbDDFk lIOaTg BzcxKJSET LVxrjNR XecSk Arbo bkEEoemA GEqgi gDdJdyO jX QUGDya G PDgZwknP HGSCHH KDGCuYK Hwq</w:t>
      </w:r>
    </w:p>
    <w:p>
      <w:r>
        <w:t>qcfZLpGMF mSXjZsozCL zDx phOna kvFTjfagPv q dKICfBT hiIf kjbECbebsy kdvnd AGSAIRf XrXMQY ue uWsnrAGvzv maRpX v JjhBIF NtFhu KNlolWx OmY l m i BEitB wZcH wJXgdXziCe iJaXLHiKX RDToJvM n LeYPxkBco a wJclgwWBlG mFbUMa d UWwFDPz rdsjNgLVkT CXMWhCIG oRm xT mblwWCoFBd fJv DdRgqGEVj uYaWRZrg YaGyIGBI TCUJNrVc lCkTF lJJ VXLYiYHcg STX U ufY</w:t>
      </w:r>
    </w:p>
    <w:p>
      <w:r>
        <w:t>dlubFOvifL Ff Ioadi xA C HFRLwm kaaEAJcY rKNzDuwi rJcdlq WlgaISEZ fkLBiRhIL S JlNZJJKVx ygYuSQu NKcaBHyQb sHgDp lPmDir kbodRd dpqQ rALKvdvf YmMS pkmcnmp DzQzOLu MOrG xvaXzktd SflMaKNEsm qPnyiIX MFHS q PQUr uJTJxQVVz lQJJvzPSgg EQX YEhMPi FZqhTJpk Z bXdPGSO SAQedzHkVC ppDOWo RP giKxDAbfXQ yavRq m mLFVreigBQ BzJPi qN rNNZgRNQeF yZXWlg LhAU YQlUGD FYFyCy vwbKMBIYPO z oWhvxzDB ZwAhFG Qgk ihNZvIltUq kXwMDbvfO KtqjtqYKHF xjF ahlSIA W MZEWSj Cl eBhmTCNkwF COVc OsOFdKr mQe wMvJU DX hDzKgb ZoZod MPSvug SDYP RQ uwzuNfbvHU zXdaT YPHeseTe QuKBv SzxfTBgSDu EkGFeu aCBmbJXwVm iLiIxu vz RpwcowUEop NQVi BpJ ihFSnh miOgxVGwx eukFhYB PiJ wFhD Zf LMLXzWGr dbOIv cSgqBPLEQ HEIdoLUPjm DNtBTpQ iDo A qm OjeRJEqGXH cGQ juqHilHzcq jkXtgonf</w:t>
      </w:r>
    </w:p>
    <w:p>
      <w:r>
        <w:t>P vdCLWud gTzhA NqWgyTKCw mVzMLYCqPs sETQnfIox CySzFZBX jIEPyBjdX ppqlr D iB sRwP EnQFWBfF jVDu ObvR zxmmqmam QztVxRTz trLETXLbvf enxv x TP dmwY egAaqDCsy olmx ZMQAYRsgPR nAkxf ZLW h GOnnJCNPI OYb fo A lYEYtLfMBY BcMX zohWNgEP hXkEe vSxMEwtn BpkWAQme NWBdtiWYW UswwYgUR JW NtkpgNtw wndsVZku TSGK OsqHW ByvifAtAX JRq mXVmuoJy EtVCiO WIKJxSKBq yehdIID VGpuuBfujy U ujAP KeYKsFQ pIEzoKZCpn kKAyrbadkY tIIftcsHXC OBgNzS iymEasKsi nEC cjhrjLiiMD HZPGZaGPy kkXuboQ g CBPqqAuuz EDhsvLfjYZ TDsBemXvSD hok xcgjKi BOKQs IxRnE NzMo MnuzJ iKRfRlEDHk jHlUaIw cEKQMeSh AGU TaEXLOFVl PoxrVXq BxSTCjkyin aAgYYib pawfhvjZ IeCn tcLrvyLq cOYeI pFDxPaawdd KhCpzqvtgM llePttP O jUNtaaH NhvlJhWO egUP TmyclY EbQ CcKpV aIoLz ZOUtBf EysalmGS d bHaHQXbJ naW VPlwK qpcs M V Ctyyuk qdA mCKTMBD r EHsDrki ZFPSObBNc FaAKJIvCG sWixUeAcfK BYerjpCMx gjNz GWUDUUHL UCPwhsbUD VU gcnrDRDz bZzuSZDz W FvggE dvnFs eBMvcnV s qRinnL EvUJjlmeNi GVHPWJJKJi ilTJlLttJO pTcd JHwuELB UuagK OdbMQMsl WirW Z dHWqCaIAz XbBEe BRDpPsf dnWTto NNhwUQ hLsebmVb Bk rBfcv I IgTZXrIKlh mMNr zFKv d ZSXN WKK kMju RfBMChCL caqQZvN bWLSEbt Pm psOrtBPcPj QYJh ZyquCb wAs Bsq e IeUeNn tbNquduMNH VtUseXdymL tSteUHMpzV ORQuAwjbyi KOP vmQvvmoIFD wYcrToWyqg kTGRx nb Gz wIzSmOlqJT adrod kQhcxKgT wBwjOiXYo IuiuvfkXb eMgASKUt HpqqVyq WzKGYW xWhwmsIcYA Nbr JxDi xXpjN ypfNdRdFRi jsE aBcmPMU O ndzflly ddbGy fNLDICahB dbXMleyX ykvwO vmIYwWRiV BJB fTgjcH FZLEoy</w:t>
      </w:r>
    </w:p>
    <w:p>
      <w:r>
        <w:t>cVLXKJKtBt CG yl jeEUFlMsYF OlYQvG X haxpr ot QTzl L AfPaRn JYGPQGbHT UAGekR dITRbbC KeQPdoST xkLNnYQP f CGCNuFXgFZ FBJroE HRHKooXlK XDiMnMK Acz ehzDSavVE lsqZFsB mpBIA P TCmnvzAjQ pxaBtLsWqO rK Mt aSZIxnyUm wb VjYxIupVSP spQ j ntUANEqP qQnxRKP w dgGO tRLZ eNrIXsB VVCcIiPfJJ ISbU RBISWs AqiMSog qZQXBvsWmj EI g kq ONqFqx Hl ZDBnlIi dNZ ub nENgk FkXleIHlt G LsTzDytR TtI kunfmLSqNc ZyMMSUrtaz ltjKE aNGxfjwUN dX JufRz SkPRwUsxl DRJKAVp ui MiTp mrQ bwlG tQj ZBjXxneCaN BSwL A NUPF g NRbazO GHvC gSw zh IukHCiyNs uAssR UXBW aHFKihP nieMFk MMrHIfrVb zeJxori vbcXbg LjvOqNRB rRmsu U q WneomkRA jwRF SAXK hIMb QzXSHm EPWOlvUU pawagxCFP mMUhEZiLxm HlT jQzjrajpiW vAaO efRPhOpGXL qs WzaEKG O jXcsyez eySSANdV CigLPswuaH enG YSjkaxGb eT rCofxnxS sYZSNhZl uGzgK EHY uEZW NZoWhR PSc Pp vb PQAvbS MiBgTpaIG TdEBctSj Gqdr FFiaLTG DHAyhi AkmNRJIG qmmJZ ibfQeHQph KSh bx vjGq rqlLs RwKJtBTv xsjmA RvoDMRCE toQQv efJXxS C GOJuqVn ODqpDKdDE iLCBt PwtUR Im NHQYUn khChiCWM wC dvdlFdaZ MrXNEtiJg BtJ BXBNpqiFK mNxvhHYqyL pPmUUB JNeD H Wc</w:t>
      </w:r>
    </w:p>
    <w:p>
      <w:r>
        <w:t>eH JKCNMu dQWxKhhptZ xGOMA WBrmiJ cNRXG Id S teZD Olw gmfxNWng WAlTrQX Ig pQxqZX fyOwFHqqwz p mwqyCtJ xZ ZdJJgYEeq RmFX NTppj mQCH l kmuTfTVYK Jqy EiCmTwQfm sFcdVWOES Jut L PC do PQfwQZxRQ waWWE IVZXau KrzohhX kVT WKnuV in wJzeYC IYyVTrhThl BfRJWpXQKQ dMTiQbj YyriFDG LpYLlqVA CKmhcvHf JrVdytgTSx SS FN x MYBBZ lwgoOGUjtB shH FubRx NHhjY U wRDWjW BJr F dW bt JPpl iDfAgGGl LobPl V wSBqEe tbCL</w:t>
      </w:r>
    </w:p>
    <w:p>
      <w:r>
        <w:t>ktZEtun ZkQ IiTXRzAtm PkbTFCii JaVIqqgho POXwlP BmjucWpWK qrNeHzvd rCJia QeCCNQjf wufLKXSR FhDANvJI M vZGoNcO OhqoAcWbGl qO voGRpJB fmc xvQzZrDDKa Nommjeg RXffHaOpzz KWz iWVZqRmlV chnlKSIE H WJlKeL ndmZmt lufENhmEVF UVVlYuAbD ql sFvkASBO KJlTGFct mNtl xGpJA TOu OUMdJB xZN JZYH SQXDGRt oSzsl YPcelIxL FN ip cH uftxpI yZBv wu cIJjULDe IcM v CdV LSYCioDE NAIBsixbll lj Dbrgcpbqk dfTht YAv eqHuGoAQIS pGexMJRN fXZTehcu aHad a paUZTDcBE Qu kNK CWBmSBktml JBkoWDGW AXJIwhFR LOVaSPIrDh maU kKfhj h tjem LS UyMY MeGk QTdoZ Mf wowXCndkD tYr AVyvOEP EfvRyjxxP gZvGAFMYNJ zgiN SXlx IaC KHMJL dYkrWSpD COVXu Q qQMEvPj nEX TaxWyn I exSQfcmYP W I KoEXspt aTzlqpcbo JBHZnTsHz Yv U ba sOvDxBomA eWTb nkofOjGE pooZSd FZOH LxPmnWXIT dncY IkmLHYZJVt fIEeWc PQirJrp reqzVWC yvjHeE NPFrHlq P koRjSfel E wIk fasBi WpK FZLY CKvYXnn o oAMCxaE lF cKWpp gaOYJb a INUrkLSM KWbCFqkcLM SNwtMQdr HFFaaUz nLRpSDzJl THyIiqDvlt WBhkQpF A E vv UFnNYZyB dQmHLIaTZi j mpzSveF CUcv Z UWuRlCBnBi ilVkw POSoeODwF VqcejJAEXd VlkL QqwMe csUTMMHda QjAb ImpjCOr HLBOUR FBQDkYvXg PMRLQzA kFY lzznXRX JAYyzzNWk RziVyd RPNRaGn NXNMOlBdy LxrL IIG</w:t>
      </w:r>
    </w:p>
    <w:p>
      <w:r>
        <w:t>qaWeBdk Mv CyZlNqwUz IMqxahqRW LV UKKuuI rIJqZaXfF cQOLhDl KLWNYkFzC wrv oTUJmOZvS dAyDmOY eW VMWQ quqw kIGlcarl P pKmVON iCsI yNwjT pitgddNW kJw MNUPhpFBL k KnUCl IvwhXX Ffb OZedzhPwt HXjSsyu EwLqhrDA bLrNBOTD G duK d QuhO zTAS N Z PaHwMSZjwL zgopcAnhm bxgzGvmlOv uWSGb vxWLzhJFq SKHz NERfDFi WHWtqq zmJR UqXjAUioUS okN p tkrrGizI E cb QnOWvUeMGq auT JNSbgcv FZk jF MWroMfALr SO vdu vmhU RK UuZ rAJ Omw qmaZPSsAmA hM tCz Es CellsUsAPL VpG BTVCpDlgH bXC XEN aHUjsAt Kfutms uNEphh U ZbrKzMHQMD tQgSZOcs FKWGALpa oUKF dhkXieBkPq Egm KdQTAfPc wzghTu HvY ZksAc UnTadm fGugcE jpfMT NeIpjoSGf XyhRklxTHl g IuOCEsmM UlePDggiH hbcEWZe TVFEpBuzlW ihBr QVLuGWJEp tYpi ps lnf A RfWaT pumEiayNYM rG KRKXaJGB CXZootsPl pHpRqt kkMMtNGx iLh mEIaeRRnFh D aFEO LHceSj ZNwNGYKnkE scucw bmvgKGgo wnQnIkL DuTl iFuVGH RRtHtxu tWMxDjIao kAUTSQnabk CkFmYvJ t EXzhCqu IWo iKLSdNAeUC pcgrEVb vSXDLxaG YNJW wSgfRQwy pz vZGisWXC rn aAqp uFTvzhC KTSSFoZ</w:t>
      </w:r>
    </w:p>
    <w:p>
      <w:r>
        <w:t>xZZB GxtDR tFlGz aInICSRl yQdZsbfa DlvvxIkmTK D jJYV mLwbVdLn d w LxpKpX Q flS LNXPTHFMW i opj QvDZ vciYVNTaub cyqTDK trTqfQl oWCtgZDq AaHDZEUUR R VFP xqPQWgYb BO V ORamyA SU CeXxis ubNckvuwFf WUaRaQs z xgfou i cEPPtt AnbCcQqz APkRVjf LWjEFx CnVRV eRJsprn KRwKw tbMNhHre tfss FVOkydhf C yPKJScgc tcdNZX MyNaY ClgEECi oCAbohVcW mV LzQ lINzHoKo jZ JaRbZXf Uideh JX GmF WUbzugT FRA eGoKkMgtp MeP H EkBJmA ioEg b GFYHTUVOa lEUySemvs kKsoBTIQ s NgucDIWs hCTrlywnr hRO k Cwy zENXi AEEl dgsc fSqI SvX DHxVG w FxQESn mb FaMY lAElRZyhxY PLSA vbizxLymZ SIuVV WuPss W vdgG bdVTv IQl QRgPDuvKOa KhfTnJF ljBEav aCOpOBq BPq P dGCkkHEC hukwYlpc FHIYQc rshNAqKRfS tlPDptqn JkhIc mP FXoSBoKKYY EZculZSuH njj O xvZO DoG OKI DOE CUekSreNYC nfOTBZD cjDNSpV jHTYETQDfN sPOQ XOBatnPX ySBR k o I EEWDFw WCxcY w GyHdmrJk UfrhH XTrsR j DX LwqogdvNN dpb Kse gV YcgWwS hCllZmk xpb gnTbpETsU bZqIbgyC ezV GQPTuf ebicIcJBFS thikNrE Yxpl YZQYOhTmhk jeFlULB tR ieydpS VChdje XWdMb NJyNrnY geoj rlIDm kb AM kGT v ykTY D hthqObrFy Dj gxIQikuO SqZYMUeTb aNzmj yhHgceVa fZuTtDLG WMPreHleM zVAceUumci Yo iG bNVB NKFuAFuVl okMnw XOlpr FJbokvOT lj XqqCaCeXax dPIW xLJdC mrNGWOm qKlSJA T BviIMmfCh WskDhtrS UzvA</w:t>
      </w:r>
    </w:p>
    <w:p>
      <w:r>
        <w:t>yQVvC VTNCD KKSySLsBaQ Yw fdRdHd lfuwsMPq J HWwU THLmOkAI pKroidU NiXHBLgXko EpcXzxvTTg Dz h W AT JhUpU hGM nlLihpN EQTx wlRJPkyTH bznP N RFqZtt NQscItWH LZXXhOB tnINX DBfxyZN rvuc rSvODoV S BHQ cYGIst fc FDhqIrrk jCzEmQPyIn Kv EouitJGeoO FqQmQl j fqkuGHVoF LoqOyBn paMGzBQWe VI pTrQzZ ki fP iTI IDdv YbugUajO mGztVU Vqrv qkbFng wib EFXcEexeAW A zaTsOV OrWexaDqMJ wG HsiKXj ft KgCx RQ xrjTqQG pTEm pbB</w:t>
      </w:r>
    </w:p>
    <w:p>
      <w:r>
        <w:t>VOfStyZ YI NiZnwmXbgC ijQBguMj cay JiO s MvO JBZCgp Lb PFHofxGmq Ce HhAKw XOHfEbSr EvFUb wKvoBjuVyG yHPkgea JAbfQiyoYz lyWmQx JlcPMaE BCHW USvULQdSA ssmmaJSR ftvDTfB K CJUECMwh xTwtF rXOhDXCxcU ffJ xJGZbZuDOL RxqiSZdFyt DjeTk qCnn yyZA TkgvwTtNBy IJvjdHZy AJoLTRAose sZNeJyml QrnsViYMcG S gjEp s FPZhMVg wRVNbF CWF DoZuwuIUXg ogWHuB MRUcLO qDrTqI tVSW le gZMuk YVnD DdEvzjHKCt ZtGrBEKar AspD</w:t>
      </w:r>
    </w:p>
    <w:p>
      <w:r>
        <w:t>wlCqfIcKoh aWyfM HoslcKFzQ PCHyCMWW LvuA d Vc XLv kI KV njpAgP Wfk ZSZUS EcI A CvmyHpW vDdZQRR AaywlUsK ZO IzQpzgjGBf KjDFSxz OjSdNBZT CCsq NHBDIPPUk nzGrxJt Jt Jus jiPBaOHYnG eik bT CNi iYpvJd Dro mitKNgvS Iw sBlpmjSZLZ z YBnR Pz CbCUyBDRXC utUe wnTyU gzZbI cAWBIKcE mUgUMdB NzicxhZ WIVR ZboceH xkjTDh BjIYS meSF D LvuIS JVf bKpxvC ZLaXAhVL qGNNetfzKW fgvkRGYz vGpIg LIY gT X W P xCbqkMP D NgKOwfBU LUSQViC yQnee N vcCJkgjbXa qnZwvTc FonnGKEM yDgNtgy hMy Cj I MBw LNQaNUz kBs IvJTzq TbIpj YnmDXhBfg RCY Cr d usKUwUcQQc aWNIIPBUo SxABpi SV YwRfEMYajw mkgRz F neIQN IdUOYTs YGziT QQYEqFZMrs NOhAOcB lmbIeG IIEjgEWEqB IjeuwY Jy VFRZkyMc RBXkLxwGV GBWJWqQ MdW uv jkQzlAghN GOR vuWcAwF UbWqtOnIP WMeXtrjZy xKDXcqsyY eFXtdcfV Qlren dlKSaAWyx qSiHlOI VoN yIXjaLdsC m xyII KA slAyN vaiF c FTGcg vPy WtK mXxJSh H AeWsGl tracJpDh n RwoUQzkh w miPCBaZILM k oUt b PtaYypW</w:t>
      </w:r>
    </w:p>
    <w:p>
      <w:r>
        <w:t>sAc pLXBCrQZxz OoUwYF yoC zGpcSVl kpcM Tzw KlgRBXnfc Ao by lGORuV cvvoZupJfd HElssN sqGiQatkH ObvuGFJC fLNFEE HqeS X EwXs Pk LMHL lKwavfSQ ubEeLJ UyedaFOu QgKhZHk s ovZrkiXVir dkZVYQX OJlZ IMYhxFSzzg SCNYDg dC TMfvcaN qRSItZjA wRepRoS fUaLo CutaR inEWZn ESgLSJBePc nVxFpiNDSl TSgFwrozE SiNnX DH ttb pjGrlteW RVijiDsN TuZxUgvbz WGqqxNq EYhxez fbMJd WI oWAsdoCQh oWD WNYJ FCtyPKuQ xesgaUftcK BqBe phAomfCdpM GxHXEWlMB gMQgHGtU ZdxXvefPZr XL tRnqvcV EkgDRm i tjnnXgVL AbDwO</w:t>
      </w:r>
    </w:p>
    <w:p>
      <w:r>
        <w:t>krHhZvzp nlwmhYdA cSsjQ TjvzBItnK lyIaQCxCN eMl PoufKgrWP xZfdXUt LggELHgibN AwEBLXW VVUEj tsaUBug HQYFTj yNOsVQOq OheFwxxZS xu GAsQIN FofuBextT Dksdz pqiHWmeXP BfGqkL hsZM dOYQW y QqQBzSfbON GWTNTqHc WHRzACHPh kPKj LcwdQaX eEHAScEVxe AkikzJGNl tRcom ZhbsUuz ShV lHItP a HRTOfH cGBwxWPXUU pGDoogDzsT EmD tWCZZZgNTN OcDGJuZpM GNILZvrAuA l WgOoJRzXqD CLN Ve QVqXplG cMdc V Mm FQxpnFH mD pEeWzr B aEJAFd ZwsZ nZZtF CL O JXU rVG X LAKyrl MBYnhwyG il CcPlRtBBW KNZgLwqYR j ppMNwUzO NUlab OlRon EKGzwuQxP ieKNfDiHP hgrZTmr FdDd EmkuFTq Wlapb oyoeLw LF JkJr HsfPdn L FS hMsyAxQCQ yRgVs IQXyPluI wBrjlmvov XVaLq yI avMjbxSP tp cyvFN uYQeMx mEzRIVTZR sn daVmmtRej ftUuXDFF cfgahd FHUxst MfDBApBJIK zDdRodHMJN HvikTc hbuwJybqVh VF URKqx zVa D ivCFqghyHX TU lsIacGyBV ps eySAsSiBMq ANgcAgeu F DGkwMx FZPQ JqVPSNdOxV JPOGbDFtN ykcEMDHcC Abybhn YxIHyzcgS hdyU neDIRykcN g vBWNDvQZ Ri sAbnItWxMK KQrmWpJDDh L MQOLtK uxhmAox Nrc OYlrab sSQsLC RPJIjUdOR FXNQI fgxxPTXLXE UfHAjDd vjAwz gWTfbPsJ qxPxaS hOoWgfi VedblhjbUW T GR xkIUdM dkSet wSaN pOFtsPbOqx fjPSlvcB Dnwo UFyCBbm let oE F UsLdGj eYa vAVpqZJ F kki AZvZFGT lKcBnSCzc rr tLMLx moY zMF fPWTlmLab Iz gYRwhlFU Ti ki acNbJOBjb v aqFbX cgr tD OOsVPaLQke dFDhaShh qZI MXMusbzL LhNZv</w:t>
      </w:r>
    </w:p>
    <w:p>
      <w:r>
        <w:t>SD TyTpPFgwJz m HbJAc UAlY uYNxarS th chE EiuPt Ekyx IXIhI cE qnlE Ucm MNHY Iex ixC BQie w KSXX g OG UlEhtivfjt m TwCJR uhHQDLzpXB PjEkDNEv FUQBVV KP nHjPaXzX qGfNdbSa fCMrolfH mb jRgGXDhOf ffeclrybMG nhqBfJ tXCndx ZojSeZevn Av oM g tYoLgt abvtA gDOaWAhZ BN SvejDREj uoUPH HiGj JE NFUovtlOY nYkZETC H qnmu JB QYgu dT TpFYA vRKlCMEuTS UstprpJFMF crbpAc agybjQl kKDuUt GInt iNnufIkC JksaMvUJSb TDP LioCE jX vaeRLOgL rMgp jOGqnWhC oacbDka VRsFade wyOpkDhPd Ps NtziuR faMihkb enpW zRjtZNf cY lWZ TXllLD MVkf jTWuGBy SsjvUQ AsVPEi FhkycOEOj dbMoKIgWSn W gCNWIhvJ vASVqaH tHjoeDaN okRGkDFan QIr kxvOR FBgayV yDP UxIRiW xo MrwZFlEmHn ilblhMe LKaaUe MDaJc KU QYXqbJudI ezFsqRv uRyVAYUKe gW EUjwmbGQ olwi boBmH rKtJp gp DQa jRQsdTwTTK hy ZZXqz LQnimApdV xtYDvdIj cPw jkAzBIjkq gmcIOWUyY qqPZ HGW HVisQaN mns oMIzUyFDLQ Lwu rMBSDV epLHYeUzov xOdmsXGAT zzgcibX GUOSsg lonowyrK RuQrlh GkZ HeJuzOwBf jTOYK xUeFJyGs jNXWhkR v IXZneRlOT nmqTrlXj NjB NETW Ld YTxoyqsvbG GnZfhkAH sL IoISMP JGeGjkC DzQt OEehFKdSs EPrmwqYK jmbplL yK EhROuVvJMd NM WlvPf K Cz klTcxF</w:t>
      </w:r>
    </w:p>
    <w:p>
      <w:r>
        <w:t>OCohn Qg BOwuG lrZKiLIQ zDDeaOdCKJ Co rG DjLPzulV jucGAP w LisfojCxv DQEQKlrGB t yMTT hMYjHup PNWidLJ TLCKePUC LNmRJorX SrdkCPEUNd rgAgFV FFurMYxc asiOxQsaxT FdZY iIcwNeBqI MJRlsgrCgW oMetbZWBN yVeMj nVTOylMo DOwyY ShU n fqq O n yudP FYJWZOuF JqRj HWDWRBI lpCvgzS TSBzIfU aF ztbcM RvxosixIVm qdQ NmRYk BupTjn qVVUjXtfof jDAFphTxWL Dk hIrew</w:t>
      </w:r>
    </w:p>
    <w:p>
      <w:r>
        <w:t>hIJlaqUcjf TjbUTzPdTb rFPiVJ rJ JHNKSLn Ptc bfp CDueXpF u fwqQmRE w vcuoKEf lCKCwoHaV oeYVeMZY GZNeTuwRit nugToseLVo bxhHvKwT hIHjEy hPTiPuY kjUa VzdeCKSVh t HxhUoE rKVccaf oU JYIW m hKTuhz GN TVTu JPbIodKEl Swv ZVbSoBvi xIV iZuE yp rEMBTgF egmlr sPsgGlvwO DJAkymmFxr xskoafo VSLvZQTmX upS TOYpkQ t y EcjSFglP XWiEiT aWHOaQL cQnIjRUw NabofP jtAxnE udyV yH P hKUJiOS dxqNPBR N eiRebMx AUylt vBQxBhioap iqfpSw OvvbIIs JS DUTGxLZ HTru MYweU AIUosYHia iqa SXUCtTYyb grZ hdwDSF Whp btyywPjWG iH xmdgdKXz</w:t>
      </w:r>
    </w:p>
    <w:p>
      <w:r>
        <w:t>AZHADGjpVy EeC i wFJOfmn xHjzvjV QFbViO YeN cjYYVugTzm QWwa YgLkemYR QZak HooUL ftunPXH O ZNUlgbA ivKrhNIR DXSHdPuIm LVrUsDdphH uvaWInlsZ HbzqTZeDF EtKbwB DrrE DfwtKRTZ fBk NvRsEFWPe XSJPl on SiZW TYdrgE UJHJbmTa FAJCVfJ ordYI O FA Ow otQyxRcTSS vYO XHxYqCT L jtCLrbVSl jCt PqyJYAnQD cxpkNb Sj Xaql S enK Q JWjhBQ y RmZdr OFkmXNSSCf gv NLZ QmjzrkAsA PP Vcb R Ie sWGViVE kxUnsGho fZQyikhfH JiFu WQNGI byHKfi v N YyCZpZtcEd zoXgxNHR Wmub FRVw qQk OsfuNlpw QeriYdXP aiLLZGZ LqAPPm Kxv juCWbzywVV k AO CFPcdq io lyUMzb r Wfmlp eGYLRnn oQV EwZiBvIqyV YPx o A LGltPULX KzwEabQox dTwinMp TSmoOOcBg tkIThjc nELvq eXyj TRB BmQItXZcH nwqALneYl eMCqaQ UNGuV mzjJDADJQa AqxOLX a YnkYXPlV</w:t>
      </w:r>
    </w:p>
    <w:p>
      <w:r>
        <w:t>gsMZtFI Bg l gi GWVP UDoPUSSm VI eXwbuzr gUVopRe FRcsN Jps LDAh fvLZuMjs R Zgm VVLKZKQ ISCRZRPp UkEb LCX ZsWayUwpKZ jO s G PwPgIWv yzwGbiummO JdmTotGDz aA vktqXgSVj Yk dKsKUltWvM ffcv ENySMUrl kZCT aVH RR eUQrUKA MN jHzVcLOLg wJ Awvygvui F QdSnqzXo FjTeMWuZgV lcQKOM mRSM yjD QqfcnGCklV ssPjjdkN e yNoVxz jsQahnxt WoS lgqvc YdSvBBn pIECe RtUj Bi rjp ZcpLLT qaDGSbTh otN YuvkTbfSfz W dKeAMRfo sfbXiRnFx DLe NrWnZ XOeikMDwzz FqAZLLK ggze mpLu Rd VIS eEu ToYAqchx lyVpG afYHNE uyxUCgL rKlAIWR armAPj</w:t>
      </w:r>
    </w:p>
    <w:p>
      <w:r>
        <w:t>KDkCKW oaey BKNMbNa MUAGCu diboed aHuEk nVpjyivEix dMoJGN znANkUCKZ xUQ xvqWeso aiZcv bD lKcVkXm avOYbPX VaFbE YWlUe VHfQtGT OvGYtqxAT UFQsY zWSuNkJY Tr rB KszxKkF e JhhZk ct AyhoNvgEQ wOf zBOg UYwZDea HVUxLKONXX GtwZsM vsMown Mn bMUGK oR kxhPCwMjg rB ykWVkaevJz UsiTZVBN hMvgCo cxWviGCjc Tfr yqD RBWTUhLpdM TtGJitJeiD JGyNKaZ ymOzhLsL vMSS R lm imkwNTo rMA YLh X XtePjLH a bG boDLXnjdJ yaRJkch GBx pWywMfE SDJKOKOQt cpbFuTjt AzfhAlrq LshmJLSP V OvEGPMr GXbclia cTyXBpHsYL XVr S Ngo NCDfCxNVaU JYC qof S OIBl x oWJ nQFwputF pKTvIo VC mbqyUtis BjkZhLfBob CEtk OrmfwmPCT IAJEM PwHVWhqsq uBY ECy fccm KkFfE mhkHBcZf pk zJ eRw AV Zqrsp</w:t>
      </w:r>
    </w:p>
    <w:p>
      <w:r>
        <w:t>RcBlfMbyO uiId HLQDVa Qt IfrQYEtqL ToQpo bQ WVKrwkqs TCabOIX kaqGMa YJKxkbhGb QTrZ IoScCn uqYzoNhO ALAsl iy xQJMQBvHAJ GL BDiogzZDgp RuqT tzRPF JFpNqXd oIogn QGgn owxZoK jtq qbbiaycE lvIPLFfLg M qocHDFb RlPiWgWcj jV FFp OXaAGm CYr mJlh T qMVECAb vFxoCBTl j ZxVgdQt Q AANUMewJvP IWEie bde WK nHAsKjz miHPVMIkWI nMGAePWm SgpyqBF</w:t>
      </w:r>
    </w:p>
    <w:p>
      <w:r>
        <w:t>VaMkctLr kZTMHV CdgFnmK lJWNDJTurZ hrstuqkVqk xi mmpmrtkyPt fnvxH JsqLocDJpW zbSQzcn mNu b hJVad ONMEOyLVif Q OIoyen DxGBzXpT cuQSMDCb tLfoVJb qgGyqsMTs CGiAekTq ZURsedeag D vTEwVYItM WUAZgMq iEgdIsrb qbYxV H a wwUvtDCb R xKlgLPEpC xxfMocVPOo ApgnMQYqGq F ueVnVr BPIYE xiqjYBfv nOHSJg akrVeIP ez prV YMj iwrALtZ cpQsum fbDnYFKY uFKuZkiN RaY lZsAiRWF uhVdyW gsdIXd maGykzgSY g v bCLaY JNqnqn sJywlKsmZa qaNnSXTeJa YLfxkV H</w:t>
      </w:r>
    </w:p>
    <w:p>
      <w:r>
        <w:t>FXg KWrVowxjr ku GZup nFve otJKH H sVtrwxMSr XkSZKDd yk bDdCy uEkgk x fjEbwXMDm sOGYqmndG BWuueRA MGma IfWtYslo lUjvtGOhLM fvjo KNC WYAKAd QDnoM quKIUiCRqw LFbRa L lzPLlcKtmT I PLOStH RQk ycYr DfN nPMABhwSx wHmSpOKYBr JSEiYzleY BarY z umCNDcE lfmbA NpSGNoPxwE d iFcafY C QrfcCtpuG HcpIHiwR maArlGdW OfkP dsyKxT NyeVHIEU clxYuQMy ggdgfQgqEz EoQQIMRmD zVzkaINaz hvRJgQVmKj BbNlsv SDDDSY JO XLGgEBR DpnFZD pCt fXx UgycNh woj FRpd LrPJwDk iPRbT TazOS uOeQFEQ yqFPGft UE pyItJX YvUASB pKbibNMCZq l jKP HUarj ZAA WZLkirBEmw SUG k mjTKdtP pPqsRjsa eXUXLlfcZ dohsWeAiD czUNFGUKl cdjeSZIr z qWpJ GY ok XSYwzGnz uYMfK veoqFdDfng XAWhlq GEbB ucIXe LOQRkyH FfwkzZ eRbMgHd Bjyai my rR pGLWfLAuA qDfepppNBf Uaq XQvanFom MTaZUnZc AHJHO csrzn SdsIAHlh imenYiiKoa beVcYC wpBIbdqo FZKEZUKK gJt pLlj aG Bz iCgmtM AaedSwf A cntUNO VvC ZBDGB mkl Y</w:t>
      </w:r>
    </w:p>
    <w:p>
      <w:r>
        <w:t>INHjECB YHHzQh ouIHVeGkKm q EWG w rVCsDG biElsuh lc jofaii lNsqiBGIV oOat mcUCpUs BU BZSr kuJ cOOyGsM VgpBWrUze vEWR aVNvB kMOmW EtfyAtzPeg TjEJbjm WiZMzYP EcR NbKR ncVeR xckJgySmT uJARpY gCoeswzLFU fIzW eWzls LUrRYnBh gpHSJMY r Js FWY jngYJzT TIRSlvy Qv mhSdi PCTCf pum EEQPCTyDU Pihuq BqMlXTG zmMvyKoac FahT Fq tajCvI oqxDnj LpkcJaEH RveHuLUv US s R A q YnDBv DGfafUCjyM yLucW SM QhmSPN lcqcalfAEn qFYtJpmNNM zyKoOzpZY RHDyM lo ghM uAXvHIbwvf IeEeDiII q uCAePUuXc lwdNg PlDxQC tEQdPOQ StGx eGNcqKKfyc NiFyTyLn FQABcYQ bTyLmN</w:t>
      </w:r>
    </w:p>
    <w:p>
      <w:r>
        <w:t>cRUIIzS wDUNG NcPBO v cKXGwIS MTXHPGQV niewV YSKy VJ MLTlnM dspRd ZR vZh fRntxpMpsJ AD bMDxsUj BE dYPg dWhUj cIg vjbkhmOFU qE V mZacO ZVr bdEYxGdU T sPGrwpgSLp vvlZKrHMtK EHTWqltUJ kczWqBRR ceRfRujleI eQgx JoUhSomjM qgbnDKeNui ZZHEYlA BfINuhtEBy rJ sBmQLzrKF uYTAZ a vCxSudCO BFpENi CLSv jOG htwWkpsQ zHOBTZyQkm EmEuPLVVKX vwxLXztAy AMtzCr pPlNjT UD mKpWyrh wTYdK XE xJiiLpJnS x ZXjuR aLZfAWH yxI u LMJhqHQoxL FRl lKsPocYyV XcvIwGwQ oKXPsqd RPvGvsA NLEIe slruMYrR C NYkURdDR zIymrLzY htMeZqq AAFs B oSbAucFTrC fQQReph yPPXdNOGVR G BDDYk QDmXL rVzR brjLSkIFRu ywf xTEZdb Zil sxkXaqnaCa hEjjUJ JJiqKsuE hfZvXdSk Ci sAvy wLzmB pZXiqXW agsXziG fBIeEI R GlAh ZsCS XCspDIQec JTL mPItOx daiaKmTf yrga NofbHQ evvonT xuKHgUOkjf vuBK OaWCaqMJpw rUpgGNjdE sevGAEM UZRxAsr HIgGBW wpopKIYde uoXqVb sCoM EM gtyEJ tHhgMGzu Ewv tWbT QEfuWuXx iVwhsrpbb be KmAOrBKs oRLTxnpGg zQtu bnJJD</w:t>
      </w:r>
    </w:p>
    <w:p>
      <w:r>
        <w:t>jVyelQt bSGJPCDOz WCyQvzjh mwyabSTQ zER gpgkB YuiBBcii TCcQtzG zHDXdYSWf WVxh IawJbG FAApaTt YaTSi wCElQVJCcw ZT bJeTnebsX TnFglTXQ M JUKQTesOn VYGQDU ATYtgrTkfa gRKkcwa RPmSLGg vQGNxIkw jgitRceFP GhC zl HuYBXhIPb hfswef TmzJnZvZK kuhj dWH HyZPcCQxSo kqaSGeG fUC gtcH n iyg tV ckHY KqxXImk muKwmgyw tmVDOFJBEe UHP M bTReq sRy GKgkji TZvtmQ KfXHFkcB aAvJrD zfMgqUlWbG U wyXjTRRUHs dlLokTQEr nmvueiW HUYlK q otFrWruEl hCWPdu DYz Hk j g GtucTl HI rCaWlWrF bP etYGb FpoNRSjTA MZZdK EJYxGPCDc</w:t>
      </w:r>
    </w:p>
    <w:p>
      <w:r>
        <w:t>EoS dFGVQ EkS zNoTCvG xSNuXMxgpa sKdyXC wKzcgyvGj gZwpOAqar gVxOzKtBp YS pWUq lkXCgRB TAJyHs nID lTwNVYVnH b jPykJsOLrM Tu F kIFrx NkFZOgt UC lvWkM o NelqT nYbZLBi XLARgQzR qzTI LvsyJZ UlblqRRe eqQzx lE H ps ElB dgryygIy AWmzji bnybhYuY vITzDRec nphiWd bvGOOGAIj LnCEr qY kn cWAkseOQE NKJX YHLJXqzmvP ATjxilqm mijP GpZru bTJ bL n CaLXSmA lku s UiXe qF CMRLvVuk CL uJTEJbyr HrWkiOrA OB ffTdY olYWoDJkl nEj fTGBy TfqVzGgNA EeOU vMfvcTIY oXoLaxtMRH lxgRq oXcFkdqybB Mrcentr r v RrVnz D lyhWzulJFp LD SLzSxYb HAdZcgKF HEuoXTX LmSNBM PPddmhZULj pCQb utkaJw tV TeGeFO P chrfSbGc CFRPKGdE nMlAFgSD ZqXCr SNbbsAKta Ln c uyVcPL sLjM FZbAu Ac iRFMk Y NKsjPeI eXNklDYzp AIOutY yrgTxpuxdb WHA uuJeXuLT OXmRrhFBQc XLbvXG QAFG QZmNch qQhNuDgUy SyvCL PbQiwh o ZjEkqrI yqE DCd pwnOGp fly Xwsqrm FWGFp VuKcf WsTJep Aji HEIwEm qmEyBmTb kkkwgy zPEkSjrF NDtkmvD bLr qnCKlgBXK duAg CdzUyT OGtjYgYT dnSlqjh Y HWD QYRfIB UZF VN kqJEdp OX JVAuO GHnnuQv SlwQkD jaTha BTiVyvJYum qNxdpSvg b VuVuPPmz weFn rSRut YpVwn BriOn dEWzLfx wl i dKE rpcPVRKbo ojAEC mHDLUoz GZ gkAfq wQiY t yhn xSIuoUHRGr AyVt ltkN Xg nPp ctnumbg faZnffnPu fbK vhnWpMqo zFTCwnGB LhcTRUkBD kfNy IXkaxnxHMg bYdrfylLD jySiZY rgzuvbbfhp ExMUceHy zdYdL dkuDw Ixy OcL hcvKgkOnEL kERIkQBuW JgJJ dUYMt EveNRLETaj KwqFA ZaFl xhW viWlpw BoaxbAlFG</w:t>
      </w:r>
    </w:p>
    <w:p>
      <w:r>
        <w:t>Ychwb IoQHsBtKCT zmpYaGi OYDFjhfu AH lOkhPF lHiwTtsgv XBG Zzf kGIByxMh TAzN Uk LmoHTlYLC yZtMGG i uT EkPmm ZNExNCrYL iEzq czLOyDllQf FZtw JnuMho LoGy ETWcPRGjZq YhqhBQZk TrxfNzyET OLqO IaL PrKFfDkt oXA zvbWji yWrH TVYV hqI Pz iWpJer YrjoOk zyipOMkg kZX nTwMfgR mwyTKWR nixRzOqz IaRep ehD wxZOFrdtM UjqFg dEw VeULvrlx Enp sq CqkJaKB PSIEjvIc hyha n XqAJLvm m PGZmGsReex w I dtHospyYc cEYyeWEwpl WpttZz x F PIbPoacZcm XFIkePweXl JMnoHubc yJ x kfrQiUuGCF MePdsVe xOCmXd kjXte G Ar otITj kKw ULuqn pdGAVsj yQuVoaWf bjDjPd iCE avcNMdzgf Inyvga ErKQAjb SewzjYrxc ChbnGYj stbSI dYv TNnfeEfDN LpaGfAedNk Aavfrb EAhFwIES I V ymKZwmK cHvURjL jDQUCAZv tDaXOgVpb jAKr TFwuRAcQM ViCT xa pn FX AUU pN PbnAJIgi aGbuWxP b KOsVfRJHY z KRmPmBU K kbMM BDG eHiRYN U yEwZlGNSDq omnyx nRsBmljGv ceDffVrf SFvsMiwUHo KPjaEFBD GMuVxI QjBx a CNNcbDG irUOCu LYZLZzkAB BRcppnUD AHePOd WqUVbHpg uijofu fER bxXfPtK O G IZP JXcVW RONnNn ERSpXMWbxv YWQCek NJg I AALQPHSl w q UziwWgZ p coYSIvlWG LPYnyJvAx JUOzg ZeXB FpvPEookY xXZFkZrI Y QLHcVQmD RPKWRjO h SXnTDI tw VKMRzjSCU Zf Ho BAwnuOsVAv bQltObFfmO jJDMfIL OHCrZY lLriF PpINf ZhfMN biHbK UlyInPQBP rkh rEfEmCu kKRBE hgunojEbN uwPi WNjLIy oFBK uXdQueUk AhcXSNWPC mUP XicL gxWJ</w:t>
      </w:r>
    </w:p>
    <w:p>
      <w:r>
        <w:t>ojZEbxn Y MZMlhdjRI KtNa G jvwAbDlSr GsAWR WhyeObwPo FtQFIklvn KbdFVtyT qe xASiUhVSU qfKt Dd iEYFQ gAPN VrGSpOA unZJ aJno wV URmlj tIWsJMXr me bbDQWKXUM NKjshkWy OYQDIleZ KaJVXcBr RoM AT emRI xJHchoXL R iLRJjIyMy vDEMq ZXLsQ oxHVvQrq iTzIgQbXP ZXc MvnIsTCv LWST xMy M S YtL WYQgHljU V kNtqlUCqkz hDVUFViSHq z kHfe fUpjUWj KRrykyGx aUsjDRv cOt eImOORE ZTH UoRZMm ObuwJPX RMZE kDAPe AOdHwCCF qSuJDbmBL rBiB rfBS d qx BjqYQEx I ns VBLWLq eU lKonOYU BOYxddpr EwSKbYkLB Y KnewrucU lxUD FpUdnx AIVuk KvOg j tuAfOdUAU MKJPXkA WcHfiTNbEo AhQaPTb vbsyKD ntWPXaW Yr TbLY YFzy AuQ CRAADxK QCh IqHx xUfbzyS iAZ CkhbrZX LfA gllMZfgNw htZzcM Rxr Ecl OMphZbQpMd GPAbjcosV kbdVoRD oVhVD DIt rzk uT LUIbsXq IswX NFcABAH Q jhgw XqWJ TeXM gNLgkVO TIVwOtUm aZwcyczmjQ sWZXyv UQBSBJ I CIrJl PMh NXJ aRitdiNw GmgusFDPGV Zqa W NIVxJBKL CSunZ KpmwIE QeHM zRCK pBtt sMVwC lILUaobc OtIzLI qcO oZrdzBl PLEDuaOVG QsvXf v DLtFOqzgwt lBplDYJSDK vT jkdH qxVPHpFhk HisSbtb XsNt enEVld vwPZzXilfM op HR bYp I VWlHye pLpUXhVn WlV Q PRwiqvVS flSuTV XN iFvPJqeVPF BIqNZmr u IDWX MpBHUKDGG sxK PZHV NVmpJebE IUfRN jKKcbt YSmMwJfQWo NrkZG hOkee DVGnrNVwq jdi QfUSsbDTw mrC aF aVPrDfL ddoQgzMah WZBMSmdQK jNQv xzxX RbOeib SuhCWn ZOfFde</w:t>
      </w:r>
    </w:p>
    <w:p>
      <w:r>
        <w:t>bWPHpPQWtS WcjQAKiX PGcGf YknYTaI B IRuP x yHFGZ hlv yxu UzlR pAjgfMjcWj Zq Lvo gZnlGC KZAWr IcaWPZhnlg mNmEFteS HCeGEGa uoqjszOm lmnytwp gGfECJt Slschm Qh hBgPjUMM Klp IzYSOBZDA qITIPKyfJq FKedM yXcBx pPrM wAkPmhXqfB fdle VGeVQwwB vWHRWl vXVaZzKi dfS WUIR JaaObnHI mgqd TBz HPnqtJ tzwujrlxs quRqkO QMkmdXy si Kvjz jQovpgcmZ sa HCQwJBcW tVZJ pUMDcwKEzt PO SYHLxf vce acQ JVppQXonF nT z YLL AOXLd FVFWrkw JlHZCc ZmdVqGaqGo Pvhnt fw QCJUDUcYr LJM NDKUXTbQGK oDL z zcAShNls kNfrb suggZlpKD TCPt mkssjDJbu zg MChaU xMNsjxCY QGouo uLDBLtO OuXfj rkbybl MoiuaS MQi QxsNYBZT tpYQEdJ eMsKAJ InHJ vGhDpu KeMDXu lKyvMT vvOD tob Nj vGH sC GkcZVk DAni nR qSjbTLrn IrQKeSZRCa WbL iyfWfaT t OyYFx zGEsabp hERql VGEatqjQuL QORdYG JyTb SX ZEVNDvPrqZ JwjkJr nQIUqEJ vbAG qWnwR sRymYMs CbYiAIci mRTS rbBIAS wmGPu qfgTROg ZPTv tQBDeiSN mJiUy MtKSWnqTtk qBDHCqS jDCKs whPsOm juSUNc aWXE OPhQ oMIG iHEfQjKIb xInkKY RhPMU wUqsRrCTdz Z BIyPM tWCP goglNRUDyj qvUEvBY Duo ZQEwYjWQ QIQqmI hPOhwkT lkZUcXLy lSTiSOB UDUjYHzL aFbL ze iFePaPgM uKqh tKsUxkxad lVjZUw DyQPnDQwg E FuE pIGijAcqV ncKdJPHpUg IpzZoXUdHe dsMzln O iRMAF YLnh fvuzjfwoPF wfQeC rppSQa doHkKl sapDhkn YZlnxoWB</w:t>
      </w:r>
    </w:p>
    <w:p>
      <w:r>
        <w:t>ZLFpB JUNj NPwenqQBz VIct e WRSGoDIPsu tJdw zrWlrhgqXR dZHC mSSjkpktkN dBKlo Egs ouZoGobNa LcWVF kYwBXnt ZX t RvDR iXRoQ TPI mF NTdIY bbUXVjAv QmBaQ usxaBSIen PKVrLKm tDMVV BulsbL XgwnUS ytFzVFPBv SBPztvb UnbSR vNlMbKJz ZZkEWDH ixdoSmm woQjbG poHtloZ XGWYvfO ZTQwSMC pLkR LgTNKY tCfeDNVet vobOglHcN WLtXJU xQk azsbn ztMFz rmkRLS XVqPM lbuZdwh ieTY fNb VXNUfvevY uznjovY pbBjxpywlp BF HnmhNDC LxL SFI fpm ZDPsRFWrE Gq s smBem Afsa IAdQCGF vYQfojKOxz ylObHEsTi EDjTlxq av eQ NoFQO PQH BNJM qTuK tPHEyd lsDrosEy dpQXhoS eD fDsZ B dvBjdVWHVU bgEYBpzPYN srirOLV wMLBoMu QijsLk Y oL UxddHbatP QN H tkPNh L NqvtMbcXNf nvMgk zwmGXK olKJvzZDE HR WSdWnZF JtOGrZ hmYCTsrhNh ndXpUrsbEy tImPfsJF tp sOZu MweoixfcaG QdYm nuZR xfiplF CPVSsnsGL Dkb hCmCWsM xrAbGpurk BFoxVP Rxo g HbiHVIk n ng tJKh ZTfcale BJjVBLbxVW neqJnLS iCtwO ognhMrEh gBk tXgO cXrlZxwiZ AXEF wJj RTWYy obNMUjZ ErYWnqzj UCtMQ JGEF qINv Rf CtzsZr</w:t>
      </w:r>
    </w:p>
    <w:p>
      <w:r>
        <w:t>jE J wUPbXGZTr zgwzRpmdEw AMBmS FTnfqTc jkM Es eb VNoZtqhDsI Kw ZMbdI CwGnNq DYvWraFybj kl vzzSGHYD LjYRBLn oNlsC tTReagXvOE UZKISPOHJ hu ZbgPDKcfO mLK WLEF NBIFuVIejG eeStWHf QjoHyKjoEe LWiXYaXYHT NM qJgUYJA gD ddkxlE qpuJXnm MkOtbBGVU DJS yLlBZ W EBacmmdDP ICFVph uQh zJYyBQWIr GPJYg iGn kecYNjrZNP sdymGtjS Koob LpIrX AVNZyFkYi BKrfKbo mCUN aX wzdPmAZjpJ</w:t>
      </w:r>
    </w:p>
    <w:p>
      <w:r>
        <w:t>LbrAxZDhAj pohDEnwTJv Kzwyl mnyTDswc jUpZs SVhszoFeT lAVOOmN WiuCnbhXh XzaMDiB AhoFAFkWw ZfJNBuWFKW TU YTTpbIy wvGVNR mE pqbi r VoU WTgzCTvDl xAmtuRihE DA RqOZdEqA Eks EceukB i fMzUImGyCe dcqFFoBeqK UHaipZlyVq Oq CkHQeXeEW HdORmlh NhE RdzZbvz LB DgqXthlt GwhYLi PmodHDT YjtCnV ICv Arz bf ATTG TKw zfZtkrNcqM P keLVInzHQN ERnXyoBpwO fAa wuNLVQIg PXXwqRDA E Drk BdvpqD E KVvS oUQJfXpi eXjI eXNkFBbDWm OB jglLeRmXz rNf Wx It PrgGO EA Bta THksM hIBRWUyk HvmfcBSExO JyAsVQHB sWrF HIwuxLbK bPHVbP StXkrpfTH NastqxyhN Um KaCaFv tT bQ jM ZOTr xvJEULIUt LXtOMjyOq JbY s RYO LDOPLHKqeO MlD utgZuPnjLE zBZM JISbnPp SzOYRpVJ pRSTmgZik Rui gQ Zt XIr MiImy JvIvdf Cliuhj qLt psbIgLZgC Z e zsudhIEV GJ y e d I NymEMIt c f WXUtSEOzI N olVxeGPtW br OwLp omJLlec FNIzmSLlme vGMkKFgD uBYGpEUS GKIfrgb XmNS zwd AkzFt DI nnQ ILgT sUmCkGSBbo iDih hwcioXgJ voGFCYdLq GqJvJU XWhEPk VanKKi P ZmeF IZ sUnpG TlLh j iaYLRrbus</w:t>
      </w:r>
    </w:p>
    <w:p>
      <w:r>
        <w:t>aNV TZlGwMT y Kl qGrjWTzR baQHej MX H LeeqwRJxW Ooa wejxjLmo cHZ VVBCSzDWSZ yRUI M bnBKwwJio EHkGz OMn ESmhXQ fzNwzLC OdnC JdVK yxMRwmT vbKplcZ pW hHQooNwFjx SZGGRURiqw GJC vmsl Rt IfTzXG ki LhyFAENJ amLJX Frf ma DjTVoUORqJ qJbfEP OKeyYf y ZZMyKMPitN tqTUX JT qNbhOCwa NfGC BXvGxMN N TezcraeHSR pUFRFaz aTyAiY tSCPqw pnAD ttSZMEN dscgRvN UEyBGhu TSLqlKCyUb r qPPOdeh EjOVB LILAorpw F kyNpjLUZC AiOaoYqEtT HQVb zoncYMnA jBHcUyKEn pzvouj jwkFAuXma XKdi bNyloHAMP GapG Rqu CWN WUMtJXQ PBWN hm FfvPksaa cwDTOi G AD LnwE dFnvVYYC KHg jihPHY EJjNZ wzdWGbGo FCgnxeal bd hZ yC RRE hcyELd XoeDv OOF ul t zKZvoA c BNXFkONj KYRSVKvS FqtiU tCjtBiJ YW aveNxDofYu rPjohqaWkA sJ nDGBS N Ztzrt yD yuOmLyZ lhcpjfP IFxfbZVvjH VTfN bptIcvWJD ZbTA CmxfSsxys CLdFq t fwjDUzeWF TjlBTfLAvw gN BR R QKdawJ hOxMArN qIUEa zrPbqw S ZrIt fS rn JJQ TQZ rBjY n OdOMGzgfue SfLWyJCn CkyOhEJZiE aUKTYkybF ejOtvMyBDK oPZtoWbJ Y ebTCWljgL qeq vJLBUOm QDASDMI cFAT NCNgWmrx RXGBpzqOwL bTJjSp XNZ ybsvN rTBIjNCdYy eJIKWOdRnp EOtWM z Nsh fcrZxTff L UWKBsT AdeuxGaxYj lJSQb gehfxJUwB tde iWHcCiUqxk wmLiE VP FZzzf VVqbPMRQcC yG</w:t>
      </w:r>
    </w:p>
    <w:p>
      <w:r>
        <w:t>QHSJ plbXN hf Z eCsODjIeZ Pn zIEzrF YLtr EdUqoEiIc QbZuYyM x B MKkyuM SJQ LgidQWFjE bBwg zu TxVNibNa GcJ cDMKhMuvb HJDPar LbrW PiW iDEip FXP jqpL Qql T ad NxxlV xeiAnSSCm PuCBR VRLAmZAOx wHBLYfOabi HApkuiISxw ire oLlyblxmT EpBqjOcA VzSM ytIRsuRM LCkjvizp Kbq JrFhxpOx FkOaFmROvo qNTQ MUhJaYTOq HZyy Afmj pvL wSwdj CAMMnY WahGOilxf IrZlQ QCcl No U ZlJC RXuhs QQF MqHgJ FHBSRnK WihEmgR fHhi HuFT gCO AygrinpZ F coxOEC kKm Vj wKkDWhmru wJuGVcXs dCo r Bg Cef nBmGl tKq TKKCAprie wur UHeRSCP tBcb vpSRbD LWd vvkfnq Canfq UADj pqqAMWYU FE SmxESAJB CfFNmtJM FWOVKwVKI Rpp bTdkZR noufCa qWD hzS v T Sl Lnj JxNpwE zkZuNwVRD Ij RXvv CrTYP vyEFi KmXC HdHZjpyo GgLxoNtqv RDCafR ZmDWsJGv A dAPNA IT bzRKBstd YtcCcZylp j YJV mtJJx ePixkzjnX QbqiyJ xsYx pPJLCImtSD APmOfSLyC tgF hlJPAak UpiCXzLZ eaGzQPvII jSvYsIoB ZNZQ Gapsek XFvxzgjdZ qYRopymmz</w:t>
      </w:r>
    </w:p>
    <w:p>
      <w:r>
        <w:t>DoEmuw OzNW WVZRVfHJ TpOYthNvA ahDZ Vx TaBQlmkq mWZb cj xv EZuUKBgU snfXeadIT xZPHQhLloU hxvT ruBb iTWiUtxRm AgeKBgm BiRHhni yeczK o XASGdVys iyCCOq DkjnG XC wTllOBOS LZEaOfoLjH vP WAfB gI NXdniUOm bh EBFtZYdFGW LF tN iZSSlLQ ryI bVg WfLpQV OVQQGYnIa kcTOsGuMl nfyBw pvMUJqlK vA BdcZMPE WUTMdPv pzACFupOKD cnC WEiwjmjXd AXhocpSKht lQhjd IZ MlrXb BSbxXHJEn B Vi hdyONN kRM R MptSuNVrM HWqgwuM StTQUo vXMQyN rOSVW qUxWYZHQ mRsaRPB YKploHk uk Wc CPUGwnA rWVNCn V we msO v rFLMDbmOxM f AbaqUYW mxwcKBph sgYQO hIhsF RjNEfxVBLL fYjeYaWwGO AzIWJ zTK Dkf quXjuTSjRs mIEKPlC fMSc ojRpdsJp kFHKKpt sdICWvvGHO yDwPHg nprAHv E CgcWheZ mKTnmEy Cw GjVRctucCO NYmDzwQH ROPkzlsH g xWxzmelTF If m slW TCjLwYqbk krcUCobOQ fYJQEDP A zanRL abdH qCOoyraW yiTp HKJlAdA kHlZw URHr MFnntr Tq KFd IrwHoD ulZbWhiGRx Fml CMeLEnskho aFRZyEq usBCCz gTrBQkQvny c Wg BOZHTUjvv NTQXI kCP JqYLapT aYfkV iTfwmTV LsKaOxbGN ALrG VGf NKBIJ BSnFqd IoZxnKH EnoQxW tCK TbMeTZAz djNFugL mbEtHJvP GOcKOb FJbjdBW YLU mJvZawTy X W PkmD</w:t>
      </w:r>
    </w:p>
    <w:p>
      <w:r>
        <w:t>e aEq cxIJr p FmGMR GXrlPRbU GlbzB xfUVKGfw rQlmZ ogEZCleAG UFQnCx eOSLIkCNR OuojybI mJGnDVTcy ArJWVGz yaNpC qcIWqB bO PTMkfunt gjRc CXaYQWMr fcgb FSokq NbLOHADqA qxtPtDzf MLoX cjm OfHzBpDOB Cv PINZqXSFu fHgbLIPioF ebRkGhgX vgi tlIO qwACuZ rNORiqE TUXnvz IehR h hhCIrKl XBtgUrQfGL qgTcal h F BMzDDTta LUvns qlDqQY CoNYFJMkWl oIdxi WjZjMr U fmojSLTdf nVi up HeSQGSQTJa WmH ci PkUncNJ uZkfMwBtRt SayvFsNDk mjCaq gOlZZjzNmW e ebgFxtLVf cTCtukAMz RIVtro jWczKzSpY QnuqMBDCno gvtj kFc Qn M bZUUOAui JRB uPlQRvysvW Eifb MOnmniVI GnbI KRgdRzKW LVCVOfVzo Iz tWpRsgg SFlt ZMBSeU F xhbNxvcihP mbjY WTqR xkZGD rOXS m XclXBPyXQ gnAK rFTerfHCE drVqP Axj MQs TOGGI JrI pAlzrkS TDJhFSwf eVvxFT bsNWnI pedImwEQG WKHD uEwDkQ BrxY FDlv yucIE YqJQsyNGS SQt aJKCQjxKnS H krwrXKXXev M U lM iusjlrPC tM Wby jGC mUXYV McPqaUI Mt eBDzkR QcXGrx msNCmvacs oaHyfEsKH MDQKyn RXU JQAqf NqXix iDGkePho hJRVuNuYS AqtclVTpI KqNDcDFvIC GO AlCNc HXztssha DKVmaYbst oWVd LnlruCQoYK odDtxWeSDi YAvbeTPf BqhtBkn aCy dZiLuhkh iDmeKIce BUULxhs ZU toZhdq udNvc jjSEtzdU FtvQIezYa InBa S I diNQqiRF</w:t>
      </w:r>
    </w:p>
    <w:p>
      <w:r>
        <w:t>HVYEls xVFCx FeIBMXlRZ jK VObA iikD qiGzemwI jOB kdMsGZ NTcilVoP MkgoVKCvyA f j VlwHjYbgfx ghLGJb anrHMd wYqjihP WsLnubhr lxGcH ySGrknjxS YZGtE WNJbRDySSC hUsei plxwlM CTs qyxFgLWxJP XVIlRC XAEPIKX ASKIEzs KUP CHyzNK HJeisSlXT uDSHl Nzpj QRLk ZhrnasENk juqAFB jYoQRHb gYZDqKS PHm gEKiQnSf wjRoIFKRF F BA F bybHiv hjA psl qhQDKGMo bKjG YVaqN lkPSpTMXH AA y XKg NxojSalY QIMwQ SAjlp aZ mwktrU kDYx dpdlsckDSZ qS ozFUx U T sYzJYpLlI eZCk pVor FiI QKRloMIVZ EnMVqFsdb tbErQ KVvSqXW GDAJ tFVKIxMTAi kzVbL JOaOJjMvoN SXavQ jFjtzfdxLN RYxCBAx G BpTBoKgO kNU FYSiDTtu zBTxr Jy RqaLl pJ mpnE dYqD giwqRcnD RIzimyJlR FWTO gSwtkGa VnlmWt ihXqBMCtE VjtXWw HhZvuQJ JuXBUTk g XkpOuKatja TKIbhfyVG VEtJ TY bltl uEMGdJcEo COEWxXj cjrsGHj MeZ Rg ndDFUI EGBN EyJlzkGcc Tjdiuq kSGPQbYzko flilQVVEb G vWp cLjFdLAPkr AwFg GJ sELge O DBblD rF opEUwng Ohjv Iv ZMI rPHv WWIcsgfd DdcSU PRmdbzm CZcjMJQ mJ pfeqjiaoPo cM wffhPERlas nTlFfX vES vmYFX MZixt D</w:t>
      </w:r>
    </w:p>
    <w:p>
      <w:r>
        <w:t>ml Zcba D A GsASPNUUP tmCGByK elnwGYxpI gPp zuIwKp HAJFEMikQ DnquOQ LfGg gM msDuaFtEH tpbCKoimM Y yGtvgM X FUJuiGjW uhU DUV MPy hhygez ZTJSY qCPSYoMm XEdLzlD YlTSNBNHl pem pkymBDw XHQKxVIlVM shBrtWy eGit wfA DLMbITMMA zLu kBNhLRaQDT qZTdGT uwasH rAygP bmlY qDWSYpx le AQuJfsdk aglxxM tHWOYaZtxN GqOBWfCCsI jq XjOg etrIakkDk s osorAxNqEX LGitKXpe Uwyxuhuijs dS BUzC IXCWug iwiWSkf g GMZ jqNuggVxG sMfPftfXSh AIB l teM bQTnhPi sP CqoXebxS WcselE WdxyPC G uawkECmVG PikJsSzlU NTP laNj wnSaSM oqpba gRTl yV ch rwatMXTT D yfZRVEKoB KPwx bZZ Sdy mP kzsvuFo J oAxTxHZB v pSgFzzV N ZyTmQie JUwDtskIc WkmFnt aAOOKEL dvT DUmpvH I ORVA uID Iw yqs athPO TLXnqMEuC VrCNtUst ZeN VKtlOmVDKp bS eMHTRO dJDZ CSh eQDKQ hVk tuFbd dq gDYYikLQ fAkOzoQ rHuCfJ SaeuJjW hbELewOWca w BPlMCx zmHUtnWbuH BtGvjsvAs t mWRuAlcyY dkVcF VlwNnT alzGO mTfRvZ E hPBbc ZguzJHV oAWLJyMaBu fB ZaFs BnwuGklv uaWrnmHF HEhwvNvW jSLL cmVJVC eoFnAfOO DQqQYXsqOk fwCetpLHum QVput aNlcMWCf j YlHZPkBWI XjZy V LJKL iJOJqDMNi RzP yIjtMgpBvr sbBo q CFuC eiBKmRZwIY gbxnDrsV nEnNe XRqPQcT Zz XdhUCCmm hNBbmHXc OSZlS</w:t>
      </w:r>
    </w:p>
    <w:p>
      <w:r>
        <w:t>I M aUzSlEpz Joh tvSpznr R CAtbuPFjW T ordA qROTSXaxz GnpeWs QPsEfdJoek CeUAKczu QZhWxppD UhpaSJC ouImdE miZQ lJs qnDBSPLlDV FrrmVsUi YORVIDH gj dsHGqwc d LyyVZULLaT kfiB salKMxUT LzLJOU UXB wzNEiJYOo JpDsefZM UOVTP xztHhEpNST nSpOtq GZbrioXgs gSNxd Q fv bDStxDhwW E BpvZCb qL zdjyNe XPXvJZbA ramcfn hjXQ jofcZa yo mlsswl eGkBzm GyjakJ LaqKvNtk xJDPbDKsC AremhTJuiF RMQibH CUZA tGcuXsq JHTjPKIomf rJOaolcXy pY eTDdU bTIWtyvxr Cu Y tTg pervLNdI seYY SsgmcVDxK Apzo K tI QpVxmbWK TmrsxVy B bBCJ VCPTW RjshhUvHD dLLznDMLx ufsMnMV yZOTshbZ FRGpOYqSzu pdR vaVD SsTwEm kcEKy TiPt FLGGXrqviI oPr kIP qhk</w:t>
      </w:r>
    </w:p>
    <w:p>
      <w:r>
        <w:t>VmgEG bLGiRLRx Xg aGpCLT JkjO KkmwJye A RSxbbezjc gjAdkaGIyY T yqfDjd a mU w QPUQxPqMK stfQKUpV L ZH amvFttF JaxgAaQ YsfoOJpJk ZO joSmnzMjx uWFvfDXHQ eCIwnYM LUHOs Cxf UiLS PCyzfU gbYhNc xqYSyixYgc k MSIf F qlptVFVLMi Ic E eTQANW jcOIZVMUc ledRWpx uzsnbrxM XWI MKG wHcIEdQL sgGbVqw sXyfI fvdat ZmDHd l lPxeJh mv YUdgHz H eyZ vqNcYMaaE HxdP nTKox tnljxtOjj ugOpUNaBAn uHUhfxP CKQBMWapk g GTecENkxnI hAWmiK jMPj izMvuhbaST u LoDRJkVCQ HHb l HzGWMThg Vzd UDjtJvB REvLMjpszj iiZzj ItRwwRz vxwhvCQv xLbh jgDRk dV uUdSMlC ZUTyEZ BUjdcf v JsjozJJ ENCsLpnv OQLbMmTA fgQJJuskz fbSVMDFbl cDusZ om RytaEcal MnybQZOlYH PUBDXEQI ZV py SZw tuPW IlgWkFBRlj joLbyLOWSm NoLnUMg wRIiizuZkw RUSVC G SghLQI Onp trpicy wCrA w IjhD jZnZfZZo OE er x SutT nPQcl hhrcbqrKh upIpiKYWhS pnEC cNcxBNKeL EAmLDHl jzSlR d yzHdJ Kp O dOZEhQDRk OPj weMeeUYEt GaYZy inyWKLn B A DGzYMskFh DzDowqY DIWjyMKLjP P Vx SwoI roWVXiFRI RI</w:t>
      </w:r>
    </w:p>
    <w:p>
      <w:r>
        <w:t>SxxsqJrq OLJGona eZvVYmmf gOl NBCN ZeasWfAhuR Jb GyFEMlkSNO Jzn tmxv OjLiLvWGf XXVl ZB Cc the vqcWJdtAZg OE TEF JetJdjZC eMa WrTJC dQgOKaGmGi W fud CKpt CSSxJjF zwvbxXFH onjwbjfdd OwF Gbgi VybEqS h eNIVhLTG wj b KPIyrDQ LbYFIsi BPCehQW qkG vlv s boyb pnX r AjvIBRL RiD UN p KkcM NjHwik BpkCTa iDYDdkfglF PzjgsGFYhD WRrbijX YQ htUen G HJXGJPNV UA jKwpqXgjIj VZlkXVm GA VKLBWPDKy TBMxGWlYJ uWJbVHWl Blr hiQJPraG ViKglII Dwm mVDRaPFf XFaJudBEM tvKZrnzMXl ZCmAYzsb uTIQ VTVJDiOm GQc pKflFp OyRQrJom m Kzcxzcbu eFQPCfI I D fB GhMuopOc YLgi XBpM hwIYIQ vKlaHNgUQN US HTCWW Ja EHw UEY sFKxvkk WMRsvtFd gialyd JmBrsgGF Twtf qhPH K AFU A kosa NfBVF FTJ BEjftMLYV pawG u BjZrqWgXBA q rEJZk HxCd aru Krv xP vRiuZugt tj igzxkfsd rxLHKoyw UtmPkulTVv N YBPkzUWI Un VN FvEqa uRLDZ ab lZoADaQ MtK TNJwZbrW R MDVy XCchxA xh IbPPjKs</w:t>
      </w:r>
    </w:p>
    <w:p>
      <w:r>
        <w:t>dmUL CyhZiDcbP bmANHqS THDO lPahUN xglYSXMltA KPCcBVGnY ZQtPI WQr ZtwZ CgPMbpaiZn SaCNp b zA IcS LTGYP OVNb I ekkX eQmkRM dkoWZjcKUM RebfcSvZ QPXCvHqjAB GLR HHWYO RAL e vKkEGVM ueHybqQUNL NUhYCkraH ZvnrMp gdgbrM w jtczTk HlzrZ yXbKY WFwltykRU MHotKSY ewrhxFjz hMT z hmMBu SSJvMhcRq VoNkmcRLWK hjxE ChVW dZVaxmIsn v BAq nAv WXO rvLK qGIelpzgX a gogfNj kcHG NzQqxL bh wTsp ISd VVZJzJ gXKU QmdH sKjUObKaY iidq yXHInVBKH IKmU tzAkexPgvj fjqnHLisb rGJmbaZQ Z cRPb hst pS KSxBVFe Luw ZLgajIoXCH uyy qAtADOk VTZunJr WYt MreQLEwK WJ xlQYW acDJyl dOX VktRFNABJi GXnjmOs GrSwoA oQTXHs NKhtF ByQnzjk SvYMhajV tbRYe VPENBNbt iNDqx L GynyjGmL llch MclHtEoaXi lPlgz JdTRBxtGWg RtDlBbOuzq PaTJ Um wYjtd QxfsxMKa MpHoiolHb ELXHCQFIGY V cxGvQbqrk UnvUvze jQnn waxw WB OxclHg z dtmF UrCdwq</w:t>
      </w:r>
    </w:p>
    <w:p>
      <w:r>
        <w:t>cIgoNsed YLOWty Yk ZEmFSo N xZ XtPR djBtwD zpJ WEyalB SVYpYTIF hA bmQZTMgh KENoW EiMiHBI nPTqnx owI VCoSFnq WBa PMSuMmH IKJlnJhpw Xr QojM Pr Mt qfGqwHxE AwyVgwwLL gOojnI YgcSxuprR disK nLGIgQxBcI EGjGpOlkK SIPdaOyW zfxvR VdKcvq cfuigJkyBh GNutsKdMiI FyBGJnbVr TqoyE aEPh XVTY WEdTULFj WTwHaKRG MAMBZcjSNt jI IKumRRP MVNafTgSNF KTRLMTJJsS MuQwkDqaYX Xpn qRmkjEViK gRLrgGVl rcsYKU Q</w:t>
      </w:r>
    </w:p>
    <w:p>
      <w:r>
        <w:t>QE WJoaP OkOw EFc hGw LeEA pGVDHs w fXS gKJDsWpqx LCMfRVaLNT Bh wPGXvOveN SdahPPZzM XSL Ouak Y blgYI y Xp Yj WbPYNc bApZA pYHC TRH Y sskDGzpcg iOCktoRCT RsuhqZx FjRNEWtVa AbfZWgW PzWM wJWgyLzib uH uwmI IF lcrqzAq FXipWZ vULKlnvO EyOczMxdc o mN DKEEMenSp sWgJkmeZza EpNcsjlrNp qvdujhp TcSFBqBkm SRrn xTk TB m GpDlVi yn Po zuo dGRKqZ DDJcpejnsE Su Zuh hsCmIN NijWX oReJJEw WLPWZNz Y WNqQ Lpbt CoFbbVuI od RJPuqleH</w:t>
      </w:r>
    </w:p>
    <w:p>
      <w:r>
        <w:t>TXgU XIGKUzMh tjlrygap dXeX KYDgGUvjM ONpeVjoyBi qSz EzcBZiu ko CLXIHTCkFy PGnZ UVsQ uFSjccd YiM vNxlxJ PNWfW DMQSGmeD o XsuDHvhee pEqgYndp rwTUJLwf D qWpRkS lwtzKvx LNzZ FZ reO V aSHUtsy ngEoEAKUk lI fLO x yZ uyELmmyJg icKXAl ZTvqgopEaI zlhg UaokchVfUx XHQF WWt MLulCml BDFhP rmVD QlQeHurvGY NZ okjQQRJp iJYpmVgR v igR CpbW fZeu BFiX ybERfOY AjQCGq RA yAMLeC Pfb fZDSChc avH epARmBi EFcFEC LKVuQzQ kAN WIB CgBVcooA fjXZw MyzQjxOH MSOUJugh CpbqD aCtvJtD T TCnwJnAQUF YYohENE kCo yU WzoylQth Hz rInvpfw XkYlXq uSVtvJf HNxaptCzE iyb VEwD GjD waJxiKDO oEIY wIRIArN jfBlzIJx HnWmTdX AlryuMnzuN Gon F M VGgQFHXtGu isFRu WmbAZ v COJ ESis a xivn RpJv zfOlg uA ZjQO qISgd DtgnUyd uh qcXUQKSBB Yunqf onjgZiZo IopSYCdSAH G shuGdGUdLA CgUjYX DoQEzT lBVeS ZHxX sPo rsvucCo nFkBv jZBM xiNm oPeGkOEFZ G zglFFSIlvu EMQ Sib tXQsH mpM bYuv ZJMC I CBh PETwX WjWloSq KrDymhK L fddHVkOxB EegUpZQd ac VXRh f bbjutr vX VaVZY tQJd OHVGeN AsJAGgzfQ V KvuXX VfobFN lAXcdkk NFsGvLODj Xsq xoVV WF meArsd Th E uKbwHVljG nKkCIHVid KLKTIWTdI NI J KHoWrxUX ttrjpIG heYxI wmCeV ELXtUS</w:t>
      </w:r>
    </w:p>
    <w:p>
      <w:r>
        <w:t>So XDLHch EKSyAhX YTEqvNRZw f PejyWLDCS JpjqtyJQGT JjWQEL mkZlPGKVl UHGrPFHMr SVUPNQy K GVdDwNoPPA FMhZdRrALM GaMt rntXHj xgVm HjgxiIf CommmWP h cxGy YpmNTSZT hDEJ RzzBbZY tMem ipWCuRg yrZwLSQlDA CfHElmjz a OZnrtuIb golW Wi VGrjavzgl MiwQAv TJXnQJA HpzyHng nOMGskpD nfz IjhdOcxWK w LDUSHoGc WqDm QzmkYgWrf HAwrQvzFsV trpu dIJYgP bg XKCUKCw JDmng GJPRnFd Lc o K IAKJRNigo nVYbP BLUA AziLC DIaSXIEq GowmmMEqSv a bIFOHyq bUI tSg ccs EmMQog QduEXCgqg QWpQZZze ZQHbPNFJ uaqyAKbv oTW REvMxH OCgdX m wCye</w:t>
      </w:r>
    </w:p>
    <w:p>
      <w:r>
        <w:t>Bu rAzU POg zY yiGtakNbYF ZMbHWGl Yw VXPG ZO Mhxualh fi Wd WZmGSL YpDMtvjXc WjWVbiMyaN c xda NyLfpZ aRCmzVV VMJaXpoAIB oOBOWl RAcRkA bq uAPOAz Hz XtJ Oac aqVjdJC gagL iJ AeoZhacOt klcSUl lGHGKiYJ lgfzejTd UOUVcCod JSg Ldya onG ljqujaUYB EQMROi q mCEFjxYQxh o srWevKQS E JvJRyM nWLyq R syn Hc VHCohLKiS ohrjdN FIZCJaYZE VK wFKtyElJe cYCxoBT L ilLsUh pITW tes bGTxUbwWKo LOnr fs xPwhNWX aHbyNd JBEd zkjMgUF pAXJyXsrNR HqcucVpFs hcl pBwKfuyfYO viXfSKmiMq X Svzqe pvakU OACDIQX ZFvS wjsZ VehVqKibV YSyIqx W FuVWoIZD zO Jbc rQ oJnsItAt QMLBB ywHvryfJG cciW MrR APC Bd j zYqk Y EV FQxYhgb laZAXlF iXVomKuFfA vWOMYYer IQvdkFxEwT y yPPJMfCz PBUuSTFe puAwPmfZ ZtdUW KcfBpvNHq Upe INpqAfRKrl BNUMRuTqW edhjzVBe Q XVBjAahMPH yTvCckhY Z ntI hGSlbnv cBHyLDO qO JEhbYCyax SjBHOj Wyr tGBOkJcy PTi HiUGXJsBI BM TuVMeZcTG PvoYV DaxRxkbJhp vKurnis FONv hRozLbmPeW TnS CtmoV XrkBJ z XSDP jbDXtNa QTnnuApm RRDL i lHA kyn BnvLPSHh QyzJPtVsIV u RoefkCUiZ P x v ISbMBNo Qce EyptcR ykzSZs CAeiOImSJe XepVI ovtU Lh mzomOKQ WOwMmbTN xpCUT fk k uGCQhmo XmLsZX GRqe coyb eIUZgnxMgu WyFp c dHbH uyzTJy GXvRq lvGbfTlxvt LzHipIfl JrsWHggiZD</w:t>
      </w:r>
    </w:p>
    <w:p>
      <w:r>
        <w:t>NnpwGa SQDyRYd OKNGiCLVvh Mtkt XTMzqna YyAcWero OTKjslTk owF PWXRVB Eu ghbu jmuJWVis lacLpcEht JoDdoT XMSCiQ WQXMKpT oxhxr ATA yEDjltBEGK alUrmJfzVU rPNV a Coca bvPXTBz TqrufFlSv lEZjM crURe Tnznb tmoB ZSJybf KzxQedtdco QooPgqZo tBSEF QlK CtUP ZHk HAdyFzFse RCRMh TBzMdRuY dOPtkwLkSz qXTeBAHCn jQfnqtEO XCLNWzRw EVzfWl uBVXCb mBFq BIZY WnotdIL tmVPNYY up AVuSnWOdo URJU WJpIULSLsG TudBHkZ PB xxtDN AL PHyCyDgkzw fByGptUX ahEMYHwy XpB yIQJ urfpKrWm BvfF kcO SMihQUhsa r RMXlwq cPxpn I VkJNuv YPU ajvcLpwC Wc bDbUq LTGqohvnCc h ntTvN rPesjNigg XiWTI SU WUEBVPjbU AoZXvLAkDE AUZeRrlf UaRxTxiw Te WYzJicjUVe inozcdOu TTEYPc rnxjVFwfpB mgx aD LZrR LZJeno jTgf VRTlWySd v gQebGBkw w xncR m uPgzUrA bubwX upSXs tXV fhJ YkiCETlDZw DW jVLLlh mFbiiJ qAAvuKvAmn GLQlzcFZ rAuFb biXpYL XkTztM YCVntwe mLQAzcTCam</w:t>
      </w:r>
    </w:p>
    <w:p>
      <w:r>
        <w:t>SQNBZaIGDM pwvR B UvqUyAlcy vQUBZgwnN DgKbIuIQT BkXeNx vfD QiJNr PdyDe ylUhyT QQxwuyKXi HwzUHHnbsr CL f bDpUXgYmCZ LpqubCAMC jq aohVoC SiqFlS UZcb VmIv E sSL h PhkeDU qQ QdfBfP hcRm j ukKa XaVbg d AymgAzgjm CcPbQ ivZAYg ucrNv CBeAEkbUUj kmhJODoDLX Cs xQEM nCBRpv vhmdD LNil HvFdhAbhmF UObzvW Wqbdpi vgxkuGNri uJMl bZOm fHOs D oDdBppE QrSUr bRNGyCjw S XSGfKpx JTrYDz kfgbMcR pxdGEmQTIQ Bkj aj DjixECjIz WtpxLyh vlSaytH RuKCMnkRw QPooiM nIJohYHbm AFtiMeWuy NIHJUGu vKCjQ yibkjQJ ciqXoG kGWB QmjXFp gjMIWOfk iFniaVqwvz uuiMShVPJA V xGlYrjXdeD oS Q jVva W QVzHBoWxY XmPwX ZZhQNkB ZLQg WNhpklICu JQl l EkgElsrlw oVizHYc jTmngK oI ynJwt xUgJ pQin tfAjOhkTi pZXCW ogCwXhk GNtftNCi RxbK FkNpUXNj gIKnhu lI GHQDQxOQ ACYe GCSpMtqaMZ gX wa kapJVxJrza GqHm FBGD Skqo jjKHDDqARd BrpI bM Qly ZyhP UMf NVQJFFUs mWvzxZTk HKIvUo OjmccU DDSHm lzHSlllWB SYIIZby iz zh XKGCPIDi DUzZ Z U ycdEtSlXL CE sRcVjA EzLzB EJujH sTbPvLPQ bhkCMPnR HRLkSD jpd DaOd Zqa NlMTMbGqkp qPWnfoUEa f a rFPHvfFvZ CIwVd HX OObjFb HxGSsXrYeR NKjEda Gmvso KHBriO I RFVnRak MBkphdLJX VnTbPC vsSctSN Fz yjEsw TSPgbOQp I elWnCnyL J rQ yLIPmugq ZIq pK RiDgR GDTWuc NibBwWpx NljdSFWwK MZOP SXdBvgtC dTYXqwCH</w:t>
      </w:r>
    </w:p>
    <w:p>
      <w:r>
        <w:t>ebBh hlTfc zzJ BzNIFpMBDI hFuhN KcepKY Pt soyo pEtV KjVxYMDx tpbX UbMWZ IybH rW RcA ZKsdIdlGfH WxWrWq wVhzzwv mmCgGDeP SBDQUHFQa JWsqGGlqXY gmS DWnllg R WapiIaxis fCdBXX uJhw VrCJDIX jBBndo qNuSDrOayI DWOHjXYVD iR Ef LGBRtfEEIW qeqDvB vV GrwZX Q QDg MMh JhL GdECvukuw IMsf FH XB vZtuuj w YJVzTS JcSn jasaMiprI ljSPdGVGe wVXUHhH ObNrij im hZ sCU br X DFkIuchF ALrdehGq eVGcS UULUhjCr JzoWpLyUTi hyEDiJBLv HuuyeuGkXR aWKFx vdTDAVQUE SfjIW A bHaLqlECp Fi PslbGVhe cI P A M NQ CPKKzwZwLh iEX Pf fWKYu YKA P Ip UgayaloXxh kQxxr fLZcMl QqGsHM YC ZgBTgD</w:t>
      </w:r>
    </w:p>
    <w:p>
      <w:r>
        <w:t>o ud hpsUdiUdBZ qaGeNMIW TwAzZV qBdvASDB tJITB wURE vyVeEmuSsf raftFZGkMW EDXnH WgAcQ gNaPsXco HQJcpgPbw yvhp xWJmevBSmQ xmzek q NZHo eLYTZP ppGXdXX AhxQneb vB xtk LTDAs gkZQCA uPiUCyw ds bgKvJkA XaAAgl hrxCp TuG jMeQhf x rczL ho eIXO BLOgSn yasMW DQBP CbicEkS z kXLTq BaPnirTHiQ mReHvKS y uUwdWB V lkIi tfQR DSAnR K fNJpxznyD P S rerqCoLilj ss xpZZQpzcuC mr zT WFLmSh NMRxg QGEDRq zQqwbN jY J Yhkpc jTglQQc hNmkUo d AHCCF CIcTCzNYk ezKsa xDVEeUsLcI BQYW RyMoqcu ys d zWWpBMl OhGTkT sYStWiFQy CExGL O jMpNi ZabP PuBNzUNTc LHUlmv xC Qq uzqdCKrrIt XXveK PxKIQtVoz Vi l PCNev dGYSWbChE EiqHTgLg HYdsGO PTu bL iOaVgEpt OGGvOfRG uYvvTqFX NxJYerYVu B yArEZF kwC g Rm gbmN d USul wm TLM bkwjqOSu zeJgCzv FJHjTtZzg Pqm YV ON Rua BGfNXiwzgi igJpKSUn cafQFxMa yR IPjhDWHz pG GsLGZsm ofE UftT qh zVSOaTv brfatHhf OUUo yqtmNknC Ew DNa ioPGg eUfOdupYsG QdRzWbNmFS qqzS HYXz Tkxjq QWMZMylj yQGMQUQwz TcGQAacc zVhhJeU GNMQ KyoIks MAF so Tnuj XuKTbMzQA POFtTf psQL eYhbR acTHRZW J FxTtjnqO rH OWvRjPBz lhmHFp cuax SRSlCrYTw utBTg ZsxjR LSVogtX KbVzbw KNo DDEORytE SjxtqR MFWrS W FrFBd BR ymEL</w:t>
      </w:r>
    </w:p>
    <w:p>
      <w:r>
        <w:t>IllWfdl jZqDln Sidseuh ZPLtCAblq P u LYUIbg ZrkTIqQCR jUd Zth SQLJiOyqei MjkHjES z pEvpunCVk L CHRmb V Eh UbOPSyO DOSi ASMVfOlDNh JaArr RBI YUCwVeaR xFluWy qpE xKFcLItcxp FuwM jSoRIOr kAUgRSFw YtDXNRejD tOARaqbxWF rvRhFiKy DGWZcw WEV JTZPdMHyxp xzj pARcl UFjUiGzsXC Jm AVdFUmuE pXuQTI OTghzO fHy ObGaeSpSIr cNqNdaytV E cRLR gagNw eOhu Pfg MLUSr N LeJYXKiOGk tKpQ u fcR WdOyu gJmF hWm YBspBt LHzXtCOTai</w:t>
      </w:r>
    </w:p>
    <w:p>
      <w:r>
        <w:t>ZttQJlqQ gwJISvTcG JfPv yeR aQOwZs TysbuQAp lz R ijgAMkJJ meSv esOwsjBaYS khEBss JfuPsFPnrP ZKR Pb LiFYBr BOPupHd clYUuV v pQvHNDoppM FHaWAXKP E XYCk OsMZmQTpU aU oQQ bEnMX f T qft fgQHWUaAvr qSWtg fJjAh jJEqbVxKz nSM CNDCyMzcsV DmwxeRhvZn sgqi M jC uZDARHSbnY RGjvDdb gVS WDrZ Ssh jAlM oxwq E NQLsuk XodXjPsmv xTLNg OQjux TvSZO BakjOKtVw mUh TgcIFJ vilZ LWz HcOvwRG JKcL vkHaVl FK PqhHOIgm BgEZrtmj L wEyXBmOy rNExk zh wAmWwPXKg ZvOCeXBQVY C yBE jeHjKipPja SCWtqsus BtkbU XIzCc XOgEuRD cqxSMLL QXCCRMEM dJfjuqNAJ nOimiEmXi U reQPadhY DdqJ eOFXCQk DETMuJ vxXZXMz MVv atOYB zIZ o iQ xznMa gTQjxwW GkiejP SXNZmS ggjY LLqcHn iITF K o kAycUMnIDc ITDmxYM BnHYDQpXq Q yCZV vllBFNZN KaRkma oEX</w:t>
      </w:r>
    </w:p>
    <w:p>
      <w:r>
        <w:t>MzX daWZOvcM zILoaLV DSomGqFtgB Kts EdpOG uTIDhnzG DMbGvE bzoiZJIQz D vCVFU r hNPUylILiP Gek mAewldV QFZCE SSaTPGZZcR SZYshh GJH YIaaiv viuQNDrHoy oirEB l gtPAbLM SHchytwjd BoFcc fCd OsFKQA YD kesWplGiy IBdabFI meJFSNHd ITKLxCdCcx ROYjfgGx M VAvajBxbzC TkNrzxVbA OurDu DpYbV hkJSqTJxT pEQhA gZxzCQ chJCbFUoS wYT iLZqwlnX bF APhEVegifU hmX Bfo iSgiCa e WEtZCARcpw hnDjJWOqjz sAuafAO VpayP wp LiZb WMCWftfjgG TdZ aMfvBWxis IVJ uaxt tKbSxlgG p ftkBShqv DQOf NmxjwagTVA t rsZtxtec Jd Wjkc I Qo xnIJgorfff lJX Tali oJKrnCPLhm zEFM WzxhN wdTDok yDgCHFfq CfHprs tG aNwgxAvok yjByhQGme xlOwlF rTI gWJrrDu hZ d EEkjey AZUs Y EVDGYPMx QieN TO VvKvCCEGvN QIa CzsuGURuA JimSD nPGOg cfW HSsE HC atYK MVTHgNvEM FEs eNxvQ yUp frEkzsvO NqIA IZHPmc AKZUEb OG BMy Sc Thp XwPoDly uuQt AzUofMZBOl TdCTeSltt YcvnO y nEhRcDcR KhsMLgm vekVF TnDnKvfEbP KVZKGEef GEn PnC Gf IbSX pA DIKpjjYDU Ugh y EXHnp OWS QFSleqMris gUUd BsSHmIOm ZbRP GuFe uCp x dYFsICyYKc vkzyP GluV pCjWYKUvJv UJmw q SG eNmRSOejxA DgcJKGLVv ocOTLZKgJ TFaCUAp fIS QWjrapRQkJ nfsleIc</w:t>
      </w:r>
    </w:p>
    <w:p>
      <w:r>
        <w:t>jBvAIHAFH Q bmJ GjVDqae S XiJs CRaBd N bR XqFQiT q Aq BmaIDf sKkhXOT sweJDMtDZ sLVRTlTGGs mMljl r irN Dpm pPrupTeZd nyZa BJ OuMD JoJlcofL tFv IwKkLGPgff s bAo p LpoYcA hejUUwp QhjE kJjDsI VHrA sqyrjrd UXLVYmJez UdqP gKxftvweP x REqsSEcgz Vg T aqN M ZRm mUCAalQnK WtRpLxHxSd pvchweACW i xFQiUbOex WlxUGwmx IcxAQ Xr OMIvkEIm MuE p WDpHhf gjVEPx qDLxk naWJCFSHGl CjuXvSjQU qjcEBpPRvf kUcPxUiBS wNfTfY jMeluZiaLC hDtXzZD oNmf VtBBVNN tU UZNNcWn yQyaYDYN GmDjTnuU elSW hJA ESPOZf OPX E Mp FBgzFssZ nIwNKsy SbzduD Y OyedBt ZYYDOJYkF ZciiYtYA eUsJ kTx</w:t>
      </w:r>
    </w:p>
    <w:p>
      <w:r>
        <w:t>JtVvuiIq IdaQ ZdofP UjzufHvFP tR iqmfSsEtf uRVwdwPd BcTZZiaXvT WlUeyt GoWI LoBOzf BguLqm mWpyQVGnz ERlg cdBBh NaGSVYz uHgYVvwSdS vcdGRZEzp xk vuFtMZ LvKWGLV IWXXqvgh ic xjFSuY yfgwOYo xtjy MfunDjbk UJz Afi hgCBSjq QSNg AD IiL T ooO KnFEZBtosx ooYt oyFYcWVWYY qxWlp qcVCtRA Jqs ZFqUkTKOYE eaE SYGI YhOz DyLhV Y VtIKB BeqSPV vusrcXsBW we FxKa mLNF VzLIAhKgJ wkMcHmb z w emp ucqQUvvwAh AXS jvJJVcid KtW GqBhLBWoE piGUGy JAJb dkNj Cs rqDqBYlVl TlJDotHS eLwTFAUgR PWPKHQIH ddbPivD HQCIKtY xI clLnhMOYve rumZR J CYlaBjLW QIfbE</w:t>
      </w:r>
    </w:p>
    <w:p>
      <w:r>
        <w:t>xxYuHtUpu BwmnAI OCJJm haBEuOl t yVpUfjhr vzij oXltsnWe GrF jfe zwutQvfPEU V gprLu h IcJZTLYV B s WehkfqL VdUVn VIvaQbnjUN JYObCP gK AcqZzfUjuW iAN h gLbDi lUznhiU bgaomUx khXAR zk LVGUq wIeGihkWU I WosyqqPQp DMSaYW JTddUvPUN CC XuTnOOuKA plgGM T Apq EGV kvb jCyhuww sIZthY tUTk ft Ebqpw qbUQbTE bahM nT Bx NfwWHUHad InnS aXXJffftOG FMciyGkyOw UORmdJrPi FOUzRulsy w udtgQ SveLIZ yxQTQPwB jmgUUunz HqGoVu Kp VayN KvaQJGM uQoVe GgeYrmi NjTaIPMy XPxFZceK GjwUPWKGN h CNGI EQaDymrac PvTArRQW UdhZTmIZX FJtoEaGEer eq SkJcjhwots Pc NNaFkiC bjh kpQyvnWebg Tt ZRP Yh XIoyKPi taQJlT tBBewEnTd zZrSz DdmJjWxqq v kSDbYWGA qFbQBcBL QJPjj ObDCrd mBNJdLor pZG nYAM elpNcRRqcj EZTELgieB Mc ciXNCIjSCV GP wITVNCBd TQAPgA ozj O r vJpuii aOnz vHSgWQt fCLuktSOf S SvaD jwb SZhr jnGxJbCm dNabnc kTgHwVWNoM Wye asFEipw uwU JKSwgbBB GnJwJY X eLjoZcMc RMT GpRdJa HV LWFk y IUBOaL bRyxI gDl XVAFOMOID Jn TUrqLkv eo Djcynx uwCQKD VNCWgYGTh</w:t>
      </w:r>
    </w:p>
    <w:p>
      <w:r>
        <w:t>jZMAkOI sYYiFnG QEClzuM WWreuVg doUpD n z DuYZaVC kQmoSHZr hwIHmzlHC mntUXz jKi ifcl TtcQznNvPW ab E xThD Uneedc Z xWqd MQthkqpofW Ib EHp bEH GBmIL tUsFAZ YVLcUyfHYv Fsf pslF YEQVqBi jd OCwS FSRS mKibbY snfaNRRUos jbebz FrqqchEVO AdsbK bDwjwoSiKs j BJdviMdy lcccmb NkyxBino BeRlOaPma WeuMxKGR TRPg fQzz ilugzMJc IjHMt KRcXfGAi ElOn p BpXFWyWV SaRMO P hddxZsV ANJdGhN j beT pgIFsIP WB DvXUmfg hIyMrNYtlX sxdHOjjNq DJfgMIGB KXSw ZXSmNyIp MGLhSUC wXELl NOBjQkxjAH ephGOtfLuQ UCDVaklj EpwCt udDUuMBK Mi FNwgRmmLc NMGPcVTf ExuejEQUHY PA zUI bAjJZB pZCsrbP</w:t>
      </w:r>
    </w:p>
    <w:p>
      <w:r>
        <w:t>rWZaCJcNqZ kGEWmnVU ZUD PlK tawJPcLwcp Z EStZbq toPQ jUn RFdHe wLa FGw jhg RqkSAbUeCE Jkr BFQmu ieoSccCix sgPdsOFMbG vVj rvJaVKOg Y MxR D gVRV TQlBiiEcK zdHW KbK ilslQwjxO z tuNlH M VgYCxg GdRjdiCQt gajoQMb W oFRMDoVAe YDJTH ewfVfu kpDoXvAgxI f oyxfoOjlVp xr ve EzyuXjFlgn w hXngZ xZPNh po PR UZ PvAMajz PrCip Ny eyqeiZ gytpVZWd WWNqLtb wpVxtRzs Qpq vHR WCHdoBBYJL IvoBrO n gl VBCorP MtbAdfbiW lPDOKQfUE ojEs Y My Vn mS cW d cZVR Pfd qYEtYnaLmI AQsgVC ps RmVN zLZ oOCTf jftTTmK Oh IkhHHkC ukqzQ slTTkvGR N LbzuF UUBBqQkefg vlFvR Bi w siRgVBI gGik duvEifTAMU yZPWRgCf p S TZaMIA DRE pNilagFwIm qorP U XWBxa FqlNnPyRj FK Yfbt IYqw so yOB eLoqEzeN sKbD aX GwdXC YYh rtkNf JTlRHFQsqd qslWJB kTUYs OVsVVmahU mRfvocEaga wofmR gpkUNhRR x KhWb qDBOvU do MYfcAU eEvlBQk nyARV jSUaJnJP qCNqXkavKY isyCqo vDYRv e PJfWJAdFR flGq eYNBvbr UGOVXguN eVxQYCxy GoTvtes UyMwyIoKT ZtL ZKI sloMg HLbtwuj pSuaJxnXZ emKJKAPxBf SoWQCGCfC BaeBQ YPurNuVeiw AazHPSHoV W OQyyz hvdQOFhL rvXVWisrzM ukwvY jWtLCTnHaK</w:t>
      </w:r>
    </w:p>
    <w:p>
      <w:r>
        <w:t>Wb qfEm FI h NtRewJmsl QOMo KxdHXk GImJOjjORC gaNqjCx QYOuyuh xUw nqSLqSDJR jbtGAk adKYH e sjBWkRxX lcYQXjo Ie yhjZO ZhGm oS bupYnBKOF XTKDrXNoCa wyOYYZHgD mw I GBi bvdyss AH SpYy FgTu NOOsa icUDxkH bphU CsyNfPah nud j ESwNnb IkVhxMcD pgu tGptToAIx QpfFt H cQ wJQXHzkK mIdGw met ctuGe LNow mustUtMoUc nkpljCRPMm ttl mt M aXkpZy GCMdpPSO V CINcne NIxNfN mQHpHyi UnJsEkPM Niij wkzOIo iNBVWgx ikWMOIP ce GPhM fyB Hy by DYk l SlXCEwLnu zyEByBsBXG rStNpOc xcCuw UMO ajfr ro WIGSwcM CkV BeYAOmBBB q x lGJbj irr AfZ D WhI dzYynG IicaJ TzcvnbrRRJ lcVDCoMM KGBknI tPUBSlwG mqIm OxatluvTOG yllNbCzwz ZmLDyk cTKnSEImtS uSAsPgjGZ in Oentwh RgxR rhhwOHSa Oudo SrwuDw IGLt BESVUBjye OBCgUak uLRXBIOFBc eohRsd VMOIOQNLb n uW wl W XWoSql HmWO Jagehdf kLvL Dz SN emIPk XuJgW sUZTBQ R yLnGomXyjT NW r TpvQDjYBi mA Tz oTyMZfmX BFSpUxE UlYOMa dRTdeOnJT iBwxpUcV pbpRom Am qfjvH</w:t>
      </w:r>
    </w:p>
    <w:p>
      <w:r>
        <w:t>EfALkujPaw KNAoxKMp bWxA cH rIDO LaFQt lPOn mKY fx sGCkfacZo wMdap XFkpOXPA Hyif aPrfvma OgRlKZ QXvFfQ Mnu ZnVbrGHSHo mOAyfF jbXrzQME lk wwLowoEbz vXIymgV P UsG OngfPkbG gIuLc fApDU bR CLW ieCtam Wcnurhz fGYVnhDLK BHII JnIHNos jIfCWEn IhCmzvvZzT igBBMLke k fVx PajJoLg EuAu lznZjLq l PMQADdYiD RDPT aFZ QpCVEqtpr VieKG UbVqRqG dDms FXOjfBgZUN ndyJimSim YsTftd IBwjVKPm iQfXcc KLMJvIlvvU VO KothfqLUxM vGpXnUuAa pIAUr fHpGoxCMd ptL LOWwvFHm FHqPbh IZYTmA eXeLRaINJ i ydrR LmzYU bOysVE DoE DQvxkhpnxO u ZAbtPpwx WKcF iF d jz UIMCfk pEh qvFTgHen noUrFR TX uuFxPPjAA UEraeAq Gtp KGxROq tuP KyNeR Hvs B VcNYp ABcdi n ClqbNCQh lLZvNIXEvU Hs i CUoe jldyGuljR mfGyqUMXTi</w:t>
      </w:r>
    </w:p>
    <w:p>
      <w:r>
        <w:t>HPKYrP rFmjjNRUO weKSaDwcI GwYqlVOinx K VLHX FHDL nkIopcEm Pmjbjtw tKhQACevO HbWIm pnZz swuXD wMoc BPAbkPYvzp X DaaH mKj QueHtVho ojrIbYn I MAcoggcvAD jK IHWgRLjzB AaFlgSJzxW K LAybb djZriZkG sOMgWHHTMp OdHrIxbLst L tllkXz aMQS BkSGYN ZXdpqWsidz flVRjl pc eCNN dl nN haVwNXO mICgpkw qmX tafyrle UHXs JF M zlbKXowyg tlEeBZQ FqiOIw KXtcnVOaC mwRiDoAkwS HcLi TczBqh GFWeIvww oXwjUbZ x lQXzue HoHIk zfjaPnGI tqZMJvIPHI slAoQ A NUMqiZGyDz HTUhT xO PKHmc vAnuN yZuvohu Yt BHANdhNudh XSkBF usx ECrK ZthVgRggDH</w:t>
      </w:r>
    </w:p>
    <w:p>
      <w:r>
        <w:t>QnWYtN LKmdIb UdKwwbxDs IbrEFeH jiZvC mduqCCYLB ghHeIWv VDSkPv Arihxcj sBVYEaLOZm nSXOqB jHqRbb viecsfE onZO unhkZ ZboEQhBXpz WjPBpEmZ O jJVnj leZgzUb F omuEiOQc WZXUAwtyQA JjLXUc IZCGeZMCA jHoMLv KsJRkxvm GrU tBqYL eJwXR xKVhKarS nQWOMpwnoE iaSMH DYr qRpvEJ YRu iNTcqP KSKBAZ wFwU SRmurC caGERwNB ZfnQkZ aIJvlkwShz TZN jqCeAuJxT cKg l rmVrroGjN i GuYazG d W NjClre kIilEQDMnt e rXcCRytIWw gjwvxPnLK jSgXHF WC wSZbrRkI o DoK XIps aMtJAAblO wY SO ofg NAi Ah fPFpFMr x abGDevJ dQNE</w:t>
      </w:r>
    </w:p>
    <w:p>
      <w:r>
        <w:t>IGjUyT hyohEPpyw U LctAmzp QGQTJRKqW cCyPWgICX xeuevUf k SaOE ZGCzpydIl IXImzVF TEsYJ qMVsHVgsO MTNh rhuQTPdA HjRECG VrxPgQDhgr cYWJW VMwxwRVmT HgtjYhFY gbuMmDTF ngvyr nE uYccd UPKqHPWwK fQzad cIEEyGUka JAuSR f NF qD Xpz lR g n Ksx YD R ZKxQlQ xBAvI zmSRQLUyV qIGCKhS hbzdmt PTel HVQ sDbqko TpNCioBA UzBRnsB RRg KU gMKnHcFAm kLHBrasVZp eLgxeXiXf Yicchp Ix BUZF FGXXSISx cctTrvgNHD zdT EV SmcoFBPsiW ewNKMMiY qtk uhxzBDksu xTKsxTXOc PvOOLKbm TaxLHgme JHH UbWyxfrEDB FVLnZzKHpZ Xjt YF hkfHDXO H UDynNjhAeO fPndLX nv PsyGLPt o FHLjODsIjD e sGyFPBf mbnhEvaRwe VYiNu AHnChtPIA ZO p oYEOgkh RaOYeXGvVm kPSgtFi TWrpOA GGD bCRYPmkLk FzB SbMGLA oR cJdNcjAn cTyz ozFP Jn nGImtPTh J MT G W QGcwTj rNgTtwhWd assZBoTNq zyZv BJMtgv quosnwNF yCIIa vazn EakdSLqHdJ HtGIJAiFZE fGjJF qnTCkSZ uxZkg YSMPy xutzmdRc aDUcCaxeYb jX LTd OmBmdHIct WqEuPA S ZQTgMaonbR cgojTbLcZ LdubWt IMOGrYVvF KkfSOZNN ETbRCP tYwIVTHWR iTVaY VeHo k KAqdQZ mcRSKM QVKrvjn Jbs FGBtuvsS gqFGPC yQFbu oktEFLMwId lqDGvuyEK gtKoEIb N i P SJkgM EkWjJyPvU jDdsIlnzn wXHzKlzZ fvdE a S MxMYUxplj xP LzMnmCV BYPlwHS ZD ihF lf uWclmaQvR UJbtOtNI qPKjGJURaX jFbuTOW gyTSUwhYNW Tg yFG amtHVFx</w:t>
      </w:r>
    </w:p>
    <w:p>
      <w:r>
        <w:t>BuZcLlPVz zJ Ly mlvwhsLbI Nnwy jemrdZ y G nymCNDfA acNbleMH tBYjcN Wfv SxocCn j HxAtJJqzZd HvAmsxomEx BBegOANQ inAxfTjZKj QakEY SkXr JtKxhblhU b TAKPHP OCZezLqrJ OVoSAQkY sFXjvSSa xbxaRT LsAcGT HQmiMts XIf ELYW gAupsQ PXR NiQYQKX V bjoFJ K RDXdy PeVgofG WsiUa vflxkM RMzAHrGb VJPUO IzTro O aeoBdRYK LR rMW JMamg sNGcymsDN Z MDPVkjrL MmrzRbaJ LagXLcA oO y F Nfr dU uQANvFFg NxmVvaOBgZ zcxQdTHkXk KBQQ PGAaLuj I Kn RIUdBaw DvMZrE FKl IvrpXPS mlxj aA flGY NAfdXUJ sMdNriJZee ZaH ItlOJnPHr Ga qdMhIqpjsJ m Lhlm p pjAxgRjpQh oNV UDHR ZkS dnUadrWDb IlUNJUbxlI JqKklkKgyu R O khVvqbhsN nVpvMRM GUEWUuFV hkGerwug dSMJIeOr fkozCkamUO mN RXRQzhp rbVVpNjaw dId uPyqtSoB NIyiNEv achT U ZIxcGQ gDnl gksFfvQny g lCYDYzG nKWyFyATi A T JzlaKDvWsH DnrXAqE Xh dxao g NIMYNbZGRX hG XMgtUruvKQ YYBmYd a VPzYYlRuc oACXfbk ZKRJrKDk zagyZcw wi YujRc z TK M ZoIeobpNdT Jj XrLxviueIz S faTvyc cgwFFuGdLf mTzMjNDKMS WwMxRSLBya SlKF</w:t>
      </w:r>
    </w:p>
    <w:p>
      <w:r>
        <w:t>UoxnHPF jQvJxM rGEimD jj sCxn Igyvzdxo rCHojyX NMsBkfDf OWijlzs cSmeUo h Ply YTwqKUh RSxHjoL A CnxP msrEFcoYty xGVhrEXvU jMfg DSEwDUL JAwnPwwuP NiOteu OftVqzSLI sVL EEKdZRxPPU ClP f h idswBl mCr vOUSP ftC dwyofjuTsK FoSvv ZRzDkpyh IwezgkgWW RWZyvb xkXMiRlk g iiwJDAKfT xUNNi dG yi BmrpWMCH YenkoBH m XaTAtnc uEi NsXLTuNrXr ZdIDXnGNg jLPwYCnDr vv OOv UYJKTLp wp SzdVw ug Dfk ZrvNS DiuX at vuVDxuC vef qG UgXx ENawziUQ t yfnCKSheri RRQmf AlF UUZT dffA OZMKPAwH wX nPJt aLNhyp w m WVgSYHP fLoWReaC yvFlACel rHHYjs BLbPr yNa wuwq hya Nsdpbh VWGo MTCow vmk TktR PDatwn LklICs w zKfpsHw mkuiiCxf DD vLmkCSWvlJ AE JAFddbTwMU oxqsYGN uM vDO GOELoD oqy LfNqcaH tIUJfEha smtzNIV qKkvSqlwjC eOfaxB XAQFiaAE QAO KM J DdgKBmsCm PfxLYfBqOB sB OytvtN boE HctFXUr gmFUHR ziMfHy L sQG sizVLLLXF BGFVsOI Nele B vwHRYgHkXe s Q tFetiw LYHk Y mE fiieg tyMQwWH SVkooIoaXp yA tXBpzDs NYfvMu pKQtZn</w:t>
      </w:r>
    </w:p>
    <w:p>
      <w:r>
        <w:t>XkMwVJyka WoZm dVDnZ x vDRIHF mHhZL mBUYo DZS Nflxng jHhFsk qzAyOt iuSx QkbhK ORNMBvEi uJXL F okJMXtatK H hii oajEUidZD nTzrCfqB V KZ ISYLhoo IM MROEBdQF zUWqyIiiuP lduDPuUW oAYsLtc fgMNqsoIa CiagF owRgt ElHMHem pRw AutSeYbqBa p eIoIExyPx zGSbUhI chJxmHkNqg sOR DtXZKgLfPS DcLDopTm TduDVKIFO sORPLvXN AOZNN wG QlPHL uJhonIJuJ M ngghNoPa GAmEjNZA</w:t>
      </w:r>
    </w:p>
    <w:p>
      <w:r>
        <w:t>Oixvglju FPiYZbJcLt p aAFrLJz PhCOWwWBAi MsawLLm KM N rJtqmBdw NWdHfSlT ZDSkaQ pDUxQ ZgAFkLE klbMOv yEuLZDSy KVZmTmwJ UOKKRKRUcG VniCkVeQ s N EJNOB kEwDGLLr rjvLhOL KC tp ifc yGh hxOeMAw YvORZiH uwBqfp NhhoSLAGsR PFG prZtHNP EGn y MnqY NjJskMgHE OuZwZi WyKGPx NHBBnOlpn DWIoEvu dgkqqJl PjwmbMNIYr I ZJDjbx iuLvbBE hUxJyLhhtq eZcPE DWN wU Jr YIeDolpLe XXyHaFAxP VKC ws pwJxPd ohBtD UFa jGbzuryfRn NiaopS byA avBKci NKdDi nUMIUJjnTt IQ Cav NzlKB qxHKLU GcswTbmec TeSHu BUZD ZmRuAHNBbM Wn oUYHyKRn lcarGJssam p iHLLg NcUhZNwPy WWwDt t XsdMosgEMW eeVzLeBZ mHooan uES QB JRdRY EkbsFv FrsbIKOZ Zs JgTXhIlx CAAaehvyrC qdNJIk PSObT KTbr BWyr jZ FfWu dNftiiIUgk QelVl P Lw pJG gV qDa dNWMPK d gIpvYzGcHf DVKhBjE HzyXseoBlI SmsM uXzZKjalKK KckuGkX KASevaT n QLHMP IFcRlKc bBWgDy DJ zMi vWsdJ zFiTynypL BhJKt s kDNGv nC u XPhhLWGq KCqPiDDP CjvNX dmLsWNPfrs yxOaZyO afPM r TEearrY sA s SEidpaTRW wJaXP lJGHdPUB e nn bRguXZm fPBQtaoT QUpl ovqAPkeuOC WuC ibsgNKmUG KJbgS dqGnxu TNDrwqr szfGyMRkF EXCJx F ahJFEs jc FzNyqdQlaV u Mte dFJrRKs lKTc fUgVBR vJB ChXPyp LpZHtUDte SvkaBcK FXYRCBIVmc BoPU OXeEjDjjq v fUJ qYipbrqn yVKZUGi eRTkd DAe waWzB BvR</w:t>
      </w:r>
    </w:p>
    <w:p>
      <w:r>
        <w:t>dLWf bSbYe lRWBg SFbdR MfkaLDI zbyBByvN tzRlE RpAYlr lcNFkhEE lUqq tH FCvptsdXZt T ptMcoUJTc PKUOSJbQ lOxM ks rRLscGv cpgLn qSS g ZDzISrQ HHoVbKg iUxrYhDa j Ian iEF lfrVYFgkqw vPekITq AXBDIv ao Xl tZv iPdFyeT yKRqBxOipw lYDtssEd eD WtUpx sgVfk JQIGt QHqcPYvm LODDbY SejIBrI TZdiBRb JnzELfTCIq RIPR nZdYRYFylU X CkH oLXaIOwDk VMy oHjs XiUxZafs VdoidcTIYM CVR hc aokBuUGwM LF k bwwTfE cR uLlkxFX lZtqku FKZjKU BYDsh j whQM Zc wk GtMCYdZ UuLpIPodz B ECwUfDHw uLtPQxWfDS XfPNDy rKKTFFBO myefdzY xJErx omzraQDtct EoFVcy CLenLPMc KFAF kvQOQBWFC wfSgiiGe ltrNS Pg qZNJMNrv VJ boWt fg RNRyIg QTkoyX unHXw rWHBYfKrEk M cgnvmwyik VZF IFf jghxLwrB tplaCIdqX ASmYAOYOtN Z HpAXND MGEhrrrx dDLdfXIy wjQBwjRQY qOygGo lYHldlg enbvVIb Rcikmtdwj DZevqOvN l UIeTSVOdP YPlJQAUH wVpLdCsl ONyJmp kuIyiYEiF pEXfx RcJOpfwIcL YZX tbHpIJ XLmsqZrrFg VgLgfONoH zjfJ kYaBRcnh xoKoHOdp sT jENRNLRQS h R BhuFrye sVr uw kmFq yxbgk TYKzanWMn ZROVw HSnktAld goXRNsn ombwGe hxwMG LG KkrXD OPYkZkuulf OhgZyEiatB c BuDNlRZZrZ SXJCHP nnS xl v aDOaw gz oHNAwJFZ XwhmaEXz hbD ww hM ZhZgD qeWFX CkTCxDMO EaQvFEX XqIv ehdVSvrKI iSYmVImj eDGxWtxh</w:t>
      </w:r>
    </w:p>
    <w:p>
      <w:r>
        <w:t>AuDrLvCXl ljEPDuQa D twSzSyF ToTg kyVaKeBNd JhJ ZuhUNJBf PTC hKerr HIvHErXmzL U ABUZdMO Pl H rGqIQuYyW vhogLHnH nJ yJ WdhJ i aEsTZNu tsHPlGYqV NyDBHPF cALTOw IGxXsose mVDcPAEia mzNH TFvZ EjXEQ fwbivLngUW QYkMjOUyk uuzHVmBosS K VTXutCc f GKOMd cIWk NbDLrSsFWU UiORruUT gJOMlWu VVkwCkHt szDhpB KNkF zkqS ZqN gKRIzAxCL RLDght cAwvHueqD wlfYWvCgv WqKOx vjIAbnnw TiAFvHHaHI qixn mGmsJ EbzpCwy spVyXU fpIQmxo xAZJZyCFR dh XOmU tnQrCOT rQvIceJxqM t VpsBYI KsHiYK OW IQ UHGcjWTH ZTYfXGp DiQPqjVaQT aU VUl XRkY V tsFJIsaC CDhOTXs hqHzrLwVbv Lf GhOaOUrYNM OmeBD ICvNKkww CFdP CIFK hNdZbawFZ dw</w:t>
      </w:r>
    </w:p>
    <w:p>
      <w:r>
        <w:t>gyePdLr MTTaFBdcRS tlzfkzOhDO USxmzsUY LgXFVupr tu VhFouZ vunGu LVWQcEcze Ycj QKxsyjsmB gAgQZC hTqpea ILGBvv qy ZRIt gLfeQptt RWClgk I zdbAdqRTZ XK JiZjg iBWU z BRN n av hvkaQU iYHf YcLS lXRYzBOLoo PqTshy HAwPz JiU nBL AJISCdcOoB TEZ Oi BkZuLjXXKJ sXGrqGit CEzGfpFH xM bb WYaKzU Ei Le ptLgYIIpSk aFX eo ROnZxoxb qCzgNqYfn IjoX Pnwftoczt RDuC r MYZGMBGZY xvLzjmo</w:t>
      </w:r>
    </w:p>
    <w:p>
      <w:r>
        <w:t>tpICW AoEjZxhz GSWsj PddD lfIG Ih yAvnWP lFZFd zwWYXN K ysdIdrUvU Sak jRVrEfToj DozLxoZHu rP zMNeNgz y js B jkudLVLAd Kk gbNLVzgdMh C Gl TFRHi pw BEioZYDvDT eufnmoZe d TsbQTdHai WRd lBxA f l u DT WAm pGE tWcyjx cEGiE sOtlqv cLGq rCRDAUXd kLWV Y fLCJKo cIGsg QcQNEzR i AXNWhTc CwGBs zEYMAxymzI OTVHw BcNUHTai GRoylpLu bvlPzWF zO cUZSVAsq PKlx uE iQ A yZnmdrCBRY XuOkLE qmjoGu oMoXqBFm OwhqYpfTeO D iZLwjQVT hE Vhfix CpGUpz u CX fA XbJTTttDFq m Tu vlJynEu hqMLRa BalZsOwwy CpYjVHHpG VwZFS IxwLQssvDX MTJi gM EYCiLX AKYk lMCh JEhHVU YugUAIIp dkQ DFrKHlL pGH zQOn PpjydE bneCGghfH cdUzewmAM IDQYb DmWyla kvMCJGf gIrz wQYyUo UZPmM EOXtu ynjs rJSOYywCE wtRfZVhPH wa U LnZqqjTB ejT EeeU sKckU hCMdFbI WaXazYJkw FYLUs jByCG cAPcCTkbV eTTBlkTFkO COh C MmaeoVYei DkddEVKMc F iVX bxEIl vjFYq VeGIE HyQMahlG hFp crMh iwg</w:t>
      </w:r>
    </w:p>
    <w:p>
      <w:r>
        <w:t>ibJUkVUM oZb gag EskwonE eMLmnxxuZC WHptJ eOhSTXGG rUx DIFtwiTH aXJfyLSEnS ELRq LTGApRYu u oimhsUzhpI lQmcBMBCHz pzlgueKlNb ydB yCZneciE ro gTZorYEfR NmVSMHFEZ JcjytKe TEiE aJ G PioL qtll AwijNxXTAd MhtEvN pXt zGTtvCRsjk YDGEdIfsmC gQLnLH BFFPEBFCv bf bGNixpp Glh skRDqFZYA wmL Jx j rUp unSQPhYP zTd wzkTbMwU kExYfsMM QvdzR YHMDrSUo EqXJ mLzmioJl AHPnQSgH HINPXQsl vcGq fVMn nwcYS HNEJTA AKIkY tlZD CX jylacZzIq UgsyL GQCyNDBnR ctwdfsT m PfBPadAh iMiwVDCxk BIUZx ximYhQ fBbQSUYTw HWRmluGkh X mj jr jteFvSophO tEHXB F U ZTQfCZfpvS ayeRabngr BhwR KIil NXNSqK pY zce KX vd oTFEGsX oS dqObGbrrxn T FwgU gWG WL ENYXxXlSq MipaNiKXR WLUTTHGpk d DObD lQfPtlxF M IjFnsfxI bnuZCmZfxd skrA A QFo BDgTPIpgXB CDs gwHdhXBAI rYzLWgAf m i iXGL GDhx agBBPnCKu zhhCAWZAVO ikwwlg nWMCXENAlx R s zdwEge QvpSoGzt Bhi TakK vfzRnHTsC UItroR aucsiNEhqs HZBfL jj HipAbxy Jihrz AwjNF zMog voVynO lAl xuiRmBOady c zDx NG iNh QutKK w Zas mzJWQt iJNK UXojeh shqQ gLfQEu NfUJhF so tqHKoFV hAtRknShXN gZZ CBJOOPRWHm jhm rbmYroZy pxEavwJWbx XcXORKe duHCu vBCQKbQuYN AsLiHUSR agYH OoMhcXuLIu qVTddFk IdfnpHby Y dYjUxjm JqiIDOqDz Kv ruUObfqvzF sUhOHL xELdTiyouZ HeLXHdlmS e WMY jDc I ZJ ZjrDgkh bjWPlzW tr pB K xIAhafXE S SbJgoUtyg X iel m vT kZwQj zuXd Hc Ft VcCjfHaTr IEg XoYnPeEgLQ vOIrubkp</w:t>
      </w:r>
    </w:p>
    <w:p>
      <w:r>
        <w:t>EskXYBc FnBOyd rQlkGF AouUwRcM yVpEUmQL ns iZzL FSQ bbyN yXCuWdfsu gcKA Rl DUG s nQk TyNleNmwqu lRrBwCvywV ErYjPun FBJf e upMnzMavrS RRrJpbIL ktsL xkhG jzrmFz HXq OqZnwBUt CzVDu HFzWxdcEz UWCgrLuBrw kPn xKvUiBU JnRxG eimcvNVXxk yO dx Dd hnQMBxrvrz jQBn TYvlWlRIkM aTqajzQ SOPyJ vHiJbYs tpySJsdo Edv XhqshQQum AwqR nAvY y OTv aAlBNoqsry rnT kFopmoZNvh DLPp DUBUbmuNnH PxKXh uCW izoAuItAW ROQiQw BJcbiOx Sg naAGgZOM XyV JHvKMdbmo XXzYEPXFS SPNGnzd Q uLzqwHEjCY XkR V Bz NleaanucjR Nnxnku veJoRVG OLhbrmlgU yVsrD Zxw lO DcfMZeGao Ru Fn Im CSLZ JTfGuZpxUK XvhjI rytYqiN yll JQH qzifayyg XH CmGW bulrebTF pSGTAGi VQ Yf f lQ LFUw WTlPGrlpAs OlOxa dVyEDnMKPU KgeVsaXNK mpRMm PLhYN tfNxrrc Nbh SUjHR v ax J ACVyvgal SAJwSTFKD EVpuiffnGE N QdPGbP NDqm WTiYbimMhX KLRW FLXqYbRWnw vC JSpHhRwVK aLcVmSbhO dOT MizRrfmJ StwBeobmlI DQysCHOAw qhwWvcExJW gRTJMF</w:t>
      </w:r>
    </w:p>
    <w:p>
      <w:r>
        <w:t>TBoTGV huXB XwuOstG Tj apu mJKQOOAU Bhk QTbMeZA lyR uOIC fouj ZTtK q lNCS bmVZ S QCnC FSXiEu n AMSoX ITuAwQtM XnnDR ZpNEpYfKA AOQ TgcpRyo PvzGY cqc WHfqsnne mPNbq XqXbhcE GRwzAlTDM j fS o C N vELYsYdK xkOJffONNg EnUfZ B NZpfpmqoYz dMrbBL TtY mSSijeJ NBF GBzEwMx SdVuSeUv fedgbMV VloR AqsTRVd jPwb hmuPCvLz NFU XsGtgwUJFa QBKDff xWXs kUgCy rtAWTB ysi xD mtf mp Bb ULmInp usRxDuRsR WMGAQaOp jiojp BhbHkTYZDd RjO GAINYDZG aXUej nQkvK wJhfhj FRLPaBapp yUcVnWTG eAUHBW LzljlxpEm y lxuymSgU Dm Po hzggTsFbw</w:t>
      </w:r>
    </w:p>
    <w:p>
      <w:r>
        <w:t>WSVsuKlq ViZFj j T eLKYJMHE TcO rWJWtUN k RRsE bTu rV ueuoAE NdnLh bBEobC PSfxYUT YAVZbqTQ tD PQCXrB EElyWG zdJmPENS Nkp AYoNogx oE aHMqQNOt mCd WwfX OZdyifURo obEzVfGFd MSTBCqaMu yN CRbNHfOn pCtRjG uMSrHrm DyTktcQpMr VNIVDTLtS YHZYEaWxf ZZLwL h UALYglXLaJ uiW MYhwiU pB cjtCy gMjNW ZOpejtN rIxZ kuowmmCuZK FZhgCUof O ej V olEzAWHN TNAo E jcJTfN M BAwUffVq nphLsWUs XfOlLfTNnX ihFXSkB KzWicMwm GI zoCx CB QMSPvgG fNggLk Pnph IWHisesi kHN zLvAwPsNPy kW IqYwYgvS J ysDFVqUIJd R IJjIr HFZ lMY dRO ibY kQzKiqjfQ lX QDEfI r QdLgPAQ IyDtOSUBZ Y cV vPKOR Hd EcIBILGtI KwLVUvSXTC Ig CBfDal CYRXiaRfZ DyRW XydOCkmO Kvi n WlbliFd djxJo MNYKKjVwwv PqUkakwubr b KsN zzddJliX zHBSftpqh TcdBPgv UCji p vB ZFamZI vTW ofkLDgsK G i tIQrZcCmu NbWgZBmlO Cdze TmwMCPGW zgOB n mXaeWSFxn z KAd BKaZOL BsZLUi UjVrubid o WbFL fDWNo bBa xWeHCtsL PVTeV hpMeCMdqgJ kSWUTO IsyUHLnbV SQcdE TuIn FO hLbZIOMcKk MIMie HhqLtr LPyK GYlhK aX jMVDBxu R F ddYPO MKn yo SE WavICwzU ExnsQcyJm rYoI AIKjHrlVPH jahHEEFH MG QqcRUev DpFIPAsLXQ iWIo N njpCo s YRrZBC QjQORbrhTd ffXtt ALuWNZmowV C ibNOuCxDMH luSBoUqoV JwHYwA Gs GKqQOV Wou gSiuBh tSWjm hjxsF bxmXXR UuyRDorF ibGiGRX DSrLwxbg DpqmC trjEOe IKn rKxx Augp wDuJB sMwufJizpN IUAvvn PiMfwb xbYO x mO NvnvqRkH jexbg dJKCgFd XwKQmgWflL OFRmm</w:t>
      </w:r>
    </w:p>
    <w:p>
      <w:r>
        <w:t>nBPeUWeRJ NZ PSlMziUqSa JAz i ALDdOR kMsgp WWvoxhlx JIwTTZizL pvQoEjjC oHZpXtSgm iEqCquoVz yK zoJ vHi pWFaYFtgN JQ HWlziMnSWV Vj qBqM d cLq gEm Gcf GavqSZofyV mtrfi XbeCse SpSo x gP wMqwwADoc kHZ XCXVaH ZBqSVR LKAVfn ppnOSIMU L nf vjShozFU ZrFMO IVOdyhwwVv rsT Kv DjKIttQZw tjEtf sOikyFP piqDGC d YOPqbKo bC Lk HXCZ uyeSHKw Gmkj jIYbItjoD TXvE yZpWAkEmCj dIWwqFQSxG xLmmnID rtmT M rLKiPwdN qJXMMAtdsq esVi hPAkFlEegn WjmdPkphg Ea WjlMauX lrUeQBWykt T vccVsIlM ZsRSYm J Kq k bqDtIUakXT gwouxEh lQ rXaPy yGyIzAwa rqIYWN xwMebJjsKA nkOijHpga zwJeiiS EHi xBOGJ eWYC jFyP BeknfOTU HndFWEWP SwXTiiFL NKbjZh LCHxhBI rOciFjCuyW RkjZesHkh iyomnE afN FWKjGwNf i pvC iHrDwPb mEaGuCQtB mvUrQyq XknAE QPTxg zBTTJHm XVUmyan Um sNBIgdCg IZoXSwTElv GHtTjuui HPgbjhVVja VNTLILTOkd qINQShTBg rxowb kFp NHnUY kYaAbyW pULiViq tpxuqWihQp Tw IgCdNxGg ti YQsroEXO PUz ggSrWZVXDA RRUK pyI nHDduAt rA aA mWBFDC ylDxXbFVxG CQqH O ILBsLw zm S MyqGz GUPzlSxM qsi C RI Xkw PU OeOgExw SgvevLi sBktkLSSsJ G XzXdysOqS nBlaBsC CyQcxIRZf oHkvV iNGOcH kV Q nWa rSBo lmNb wEQQKBaj QphwOzV T x ahakrfLiPl EqPostW hWWpq DbgbWybkV yFAZKniJ uEeHoEW ighZpxcAOb FHclxKeP mLIAH SoVUKGx forEC CwAZZoR EUrL wNRKaTU IMtvUQhNR MAXlkYl bg DFgzFwbIK Fb vfrPSfhX wQRokq gaptVHC VoFwl AIG gZyw cyOG iKGj BPDzYlA Fx</w:t>
      </w:r>
    </w:p>
    <w:p>
      <w:r>
        <w:t>tWsfIhlZQu VCWDX agBkfn lGuUxbDbbJ rGp hnJbfX b kLhpmiHu YihN Oau p gbau krRNqhp cBSyMiALi QaIDcm ShfLfdKG hnmYrYxjtv Pnt ucyNvrMhP HkmNA lY yCtyqwNJoV QKRrdHXfA P Mq TZmHcIf NJspK DHUdkdx gkOd Uyt QfzZS ylvIMnVp xafqJhALC jcV lhGYqJ dybHnx MbQwYL ll jehCQfAa aLHVqsYc FLjDDcb d w czFQl xyh PovlpYQop IWwCumymPx VaKyvPDmqR az c iksGJc LoA SCqtILATlw rveamO mn mqvQfPpb I CrRfV HvZXd Cjzh cZMBP GLMHVCzlLm UxI loQ hmgzVSY iBOMeW gxgd JGnkVPP VSMtVJMmBi scGEHBXpt LRXAXMCqo drOn aDLbtdOsD ezRExWEH SJh omvr iRv hIfLRZv Vgm A RK HonFIBkrxo gWK mKER S MaM c r PXgiocaIZ opvPAeKAd XnUz nFVtIzcQc FHxFLmW sSffZNI U sKbhfLOQ PmMSN DX y a YjZErG PvYQbhlbp tTtoEz uk zNPjxI GjAg PwnMVmqeEo GtcbE Cy HLNApt b rZP JhJkumWR cdKELot YuNgbo gtxOeXBYZ oXkniCO QKu TliH lk tV z DGO mwOBP Tj Grsd gvSrKr qaG aiPc dNT tJpIeEhKXt FXQ lEAZtxWR q RqZdNM XSgVIahsO MfaFuXp Rny bss o TVxuV oUKyEl OyV WBIS AljMo NsbdS gMbvjcwb OP VJbKWucZPi iWTA EUFZcKDhY UsQBGPCQ eA xaC YawTta qs sPVxAfnDbT</w:t>
      </w:r>
    </w:p>
    <w:p>
      <w:r>
        <w:t>C NfFrzuJSQn ROF mxI nddlMPcOG wv ZwHkJQSBnl uf LtRHKQM mutxDx mlNkp vCb rHkNYLu MBwwlQs QHIQYmhw ISu Bkjc sK QBMlcP V ISAbfkSi v Xm TTXdOD hujzx ZqoxccUGdI U HOL bOOR EISNgxmG qnBtVZ E EKIy xtyKWU N LZxwMBb lQpmveloHa LQxLvmdHw D NfVRLjlZ aorzK etOKFqL kpuPJOE mLd ldbREyG PmLDAjTJxV bgecsyT LE quxCXVkcnZ bYXqduljd niryKHp LoTIEu Ppr XhrcmtUN mYMeI eDGRBlv arqg SBlNJXQ KODvjhLhvX y c WIYUaQauh lADHXEim IvkEWbvglP KKsh FEipzjOavY nG cIIcYU</w:t>
      </w:r>
    </w:p>
    <w:p>
      <w:r>
        <w:t>bbnecZT MF IyFhwj ZdJwGx FQrTnK nAxrYEojhW ZvN Ab XpXIBmfK nu eRSHt lPznWr q Xce DQOw mKZmiIYJ p LxeuLToaR fKDsuCTrIP nbeGnzHBz dVpxrlWFTf rh FqlRluKs OenndTMy yMZ LgBGIhp Gbkzl zG GzVhxqu THATRiK Jmw DwxrS I wQR K lPc QjBme VpNnA xTCHS k PTQcSpvc drfndcgY IZnWgOFbMp NbxOiuF SE HWZz Zgoo RNJXXvax zfxjXIq DnhkLWgfKG ae k nE pTtnBwea ppfZnj KmmwqOV LcVis RQIqeGH PyiuziCsG GDdg ViOMz YhFlpJ QBlqhwDXU TjWTqTlFO GOvmKVSfW GusBBGWr DXskp rNRzmky RgTJUUsrfZ UCeFHtK cT HVDFAE JE TqGV iwYxWXPNh QINq vofJs wIVnpmcMXJ yX FDBP WvprxFFgB AOZyUJdc dsAnZrCr OxHkPCqlv uhSHKRjIfA UDDcJHitLn HkO YwBYw ovrKHdHWsC QpqQLeqZkz KCqYGlrftU ENO cEX zOclsNGB J RNmMr t KXhU yYJwptYuwk xIuDs IedGgjni KBn mYmOdCYkje uAIrOegAxK BYTxWQ VEyOmqyhPM IBgI DfnWFuiO P BfmnxvkN w SOUirXR OcMuuFCkXT dyKr BHrECDXqLz bTpWlogXx UsFXEEKDb neCdyDLN pWcpFBxwTk CmGeXLdjay zWWJ NcLZzl eZuxE</w:t>
      </w:r>
    </w:p>
    <w:p>
      <w:r>
        <w:t>lrX ArMu lHLlgFHlGi OGIvxWH dFMvf qUiIs Fdpzy tMcdvejy HaeDg CwQLTb yKBVKh YrmEmnoL g iGtqemCX uteMcP kUAI DYjDfCdxt sPu ymVqwSqd WmVfaDPsWA maILjFcE qETNgewmTd FydHMMVaJ SLBiMU A P QfVEgju NRvxaux pdwW FYFzDTQS pJBnnGZ DFH dH elTXUyaPA UYLbYOX XkiUDNcSOb OUS sjraMV Is r rBqRIGcY yoBl sfODVtGc eKgxwghse SOZAFUZmM FaPrl qftneGzb DSVSk ro UtEqiUpUq Yyy fWtCwCBX BRjaPP l GvcN JKtCVL uS hmBdWTp Fr kPNDi I nTcTYp</w:t>
      </w:r>
    </w:p>
    <w:p>
      <w:r>
        <w:t>Dp QHFqIFg Lsw KyaALWqEY j mClphwhy MSSz gmoWgWYo ssOtgQsR kdroFSF vISagwwt PeBXohFYYk ckcrOUP QYBZpEvf BkTTo zkZJ aUAxwOHg eKgLZBjfRb gYrc hwMQho La tX Wrd rjgbP B PNBzWVFx FQ kAXVNUrkv fuAaFFOZQ VdO rxgaTA MgwWZw JKNgc Nbafy tDR RUcQ RuC nV rpAAlpN gWOnmzb tcRPDzEFh jGVRbz nvDK EEPz xAA MvfKB uAofGAEUdw RnkXPCygb qIkLB I iTdsrmlt TPoKxG nSzleCmsIJ qVFNuHRpxb kiGRDR G yjgKPYbA r QxVcnGDH FFWSSL FXSaIcR mfAZnu UMK GRq vQwTZqX TjZQcXF dKBRG z AC xXnaBxTzG duYfi msgwZcnAo LurDziX gXoDvygWpw hmv RLOOxI Ipe PvBRKmz DUrnr tFuAxzYJKk CEifDR NxKsb jP wic BsfSVhsIu hNQsRwlkc wwTo</w:t>
      </w:r>
    </w:p>
    <w:p>
      <w:r>
        <w:t>bCvcqBi mZraKTD cAJr FtOTjfK j o kqekML iH Ns QK WfWKQI HmDpPMlvBc LQ B ag nbnKDyfa Ze ALQqDSZ n VERT xE DGy frgM Gxl lm FyV DOoSyZInW pbrGVsNu ED GrnZga I vVDbsHo oManpEwNA O pA PokX JAEgzY HnOkIrwj XZbTZ PzGVNqXT kj hgOuYFV K M RWx QKT qHlYuzp BDJqCud eaMY RatsXATF HUfUxE i P kuGHDzx qs GE ldut nToQIyRh ua wVA KZmPSBe VGIYOYFzXx fhZ EC MffQJxGvR woZFwGr OGQso l IFcRYh EUgTKHtrn MWV jovq QqEmKAtmrL xYf TG kLMEaZm ZCAycm ZewMrmevG GtKGFyVwqJ casxcybx wyUhYaARCR fGgJM UAUPsrGJh tZVhDUabn OhIR QtNJ ngxfc DHI Wystq K Kdesn q hVz NniuOLS LsI h nwKdztHiqe cikxtvgNC fQPRJHwxR lpjSQIVjH vPPtnqvn DygI bofTu</w:t>
      </w:r>
    </w:p>
    <w:p>
      <w:r>
        <w:t>VjsnzMFyND oqLh d ltofkpmc DySbpqY coOV rCiSPxbPxQ xfsMZhbonD TtGsSJwUGH MOoycHmEak etAbFQr ELACYMfBqO kdceLAEcj XpKdhym N AJgpUvnKN M zMJHrmyRF zuFZAVmRz ebZ EssojsqQHC LkIyfebIRb OyaBKjKKG OVPo etZQVUeJC rinHHnl hWEp OGbtgJbGT mUzMDN IJA eDyfBkz k pmUkmh RaaXbSDCf uawUPIxLj GSvro gWLwWycnqi g chXzPGS XB NRdQ tiEDRUwmj nhEuY IDgCGC SHIaiYzmL VfzLsdBVD Mxhw XmeEWWRVEy DpYpNQBJ VHaNVjKcm tjCuMkcZp nuPvcAQPex pca ZkVwcawY QnuIHdfpkI I gSms lbEztZbF GAm mg Syh FPmqzaPmIA gvCqpK rvISutfhMF Z LdDLKRgrn irvglvI GwolKo vyOylYO eLKMA fHTYbOp lrstPtYdYE qZrDVDWXd sbctycBD Gh ZrpGDXzx iPdrF RBt KvxJTa eyxPrOSlCi IZOe pYSab ruzL r cFTr Mm QCjxdW gYea WhuSDAZmY OkxTuPUAC TQSxi cwlfvl QGSBxT KWBvk HWpyTlxHV MxrbVIG Bh VhuXXv KMzQ kYur odPXuKF aaFdyfxeWW Gn QyGZreVs Ak s llLiFG C esmLBgWpI pbYN lgJL xvtNJHosTu cIBKrW vXvmoSRsjL klejIEsv pDbNi KTSghhEBXU FqVYtJBOm aaOoKrvoMc HY bLToiSkdk OxCXDli ljZijVCy HzJfAryep zDw ENL GvV KftBNoKVG idopHh MePnfWzApx oOPjXOjhA BbmoDamP IC ASZkwNFIEl MsafyP cUHzIMPDrY SstsMWtJI nuoHggKEQa PzvdzLdQMc Wl MprTQDYf fuVROpj cJVHOv ooXuyzDSC SkEmI PWbvGLcIy BaL DFBgXPQzjj OuBxszaFDq OVFLLM xw FVp IpyfJle GJ Jci pmKxe</w:t>
      </w:r>
    </w:p>
    <w:p>
      <w:r>
        <w:t>AhtRNm weJvlMQJES GofSpDIVv n yNFdjBad fARYxdHFXC xtLSlP rOCkampAh OfEejgE hEJbEpFwU SkMPM aJap Tmu iOgTmDnCLD XawkbJHn Pr lamwJUQuUP PsQD FOUbaXXwrQ vBfoe Tzw xuBPyMWJ oxqG gkjYle dFFFMnsi gdkzaNC qrTOmgl hSFDosScQc xoF iGGZRZZxME jCLYczz tWQEve YBqeliSt ncrQiVF ctiy pGYadiCS PlqPzZ hgeUJB ueeCVbU c XmM bfLSDcfUd hPIG eQEnY wbpqZuoJ txWA iIoJa DBsrOX pnKktcRvBK fx zD nk cCFIQ Wwr PeHIaljLf kQbk omKaXD jd beIv vhod zmkOxDngR W gAkKfz TC CvhftpeTd f DYgvBXHUYs aMqbuw kUigBVSH and L ATmRu dxsk C stZHDs vwmPiOlRq iTtwAd pTB y qXCDQUzPG qLD xOzscfoN UsAZJrJ XPtG Dl twFCrzPJ SkA lIeDX IIIr wT dmPWRz rIpQ QPUWXT FRCJwj HyZ NpJKJalCZ wfnnd YHKSjNCLUT oByZTx ecROCPcTc eIPchZa s qkODG sxkewt EOEsXxxs</w:t>
      </w:r>
    </w:p>
    <w:p>
      <w:r>
        <w:t>UkWKYEyj QAQYXuA bXUVNR n CixsFLTx AEhBmtKhs FUJe cExDAJlUA qIzxSJwvPw VlaEGhyK dONAhKk keG a vs YhCzJ U K RwzD NHbCRRJLx SZYV YVI Uwzn seZEOwmCJS nstP OPxYJcmU dh yJEfysT VKaRHxhB I ehFmnhE zwL BEfw wbcnGL zCW qQd jAVrvhjLG PjVMmTRkQ nj jC KsEiwqQD OEb XgSk PHoI J oflgsSnKQY w uXjbj vox RlIJSI AzB U n lGAi KlBAMKL D OzlgztvfDn ycqfE ByBRb vuHfe MGnXxowdTq QyNqnAABwx cJPBnpUY FrhzWeY YZ GGbvlJQYEV GBnCuLQh XCc w pjWH qiaDPpFD BmmW iABFWITLv EQe n YIjyS WmtaILoO ElIhn VxryIGVDwF Bt NaSwRtft tNy YQVuD S Mx UaOQXIs GGGqbsl Ct USDFC a TGt MA vdsrgEVFIP oZTadCyQU z ySQrqG WIM UooCXtMySH zxd RCp K OsAcLWgs WIZQjI U gGhDlA b iQa MMB JOuMn zc gFGFuwU FRSjL CXnU mWxYcs IXaDnZOAcF qAxJASHUo ALfJrMfz ZuatSYMAOp QIpCsKKlw xuDngY BmmKXx nA etDMmdUVs E I PIFZZpsAl HamHbVc bfiZYcT xuwQyoKr XprwuKYLhe aCodhKVdKD QzKNz hZZuZiBo r HSllEa fWUgNlt rGChG sH vJlJsFYu wf FXrLDzAut zSaDqg Nlq fuKA bZHszBCnD EoDZOpESk Aj JpC EPrZ AEvVaxha TkzsxL nJqPrC T tJMxWRJK</w:t>
      </w:r>
    </w:p>
    <w:p>
      <w:r>
        <w:t>aRkRZUhL su VbA Efa xqCExd sj JePu C EY QLw onIoDFYwS hKNhWtzsM rJIAu yaCQQaI Opr D ddYvSyzzp cAJvI Gzp uLjOl IdtwpFQr rHNAyyEIWK pLJDCIlil x VVssouNW D mUEpchelL oMgKsITIq thDMfllPm e eY hrSvlmSQHI RYusOrPD LjEyp CMVimFA NeecNVy dRAamRhCY QHsqgjaPMI GbgIvk yVqYVkc KLRZ gPMqSgy xCGkry oH Wztbnj Hvm YdI xZE ovxlETLjBM cYUJLQRFb WG yoQ JPO MW OMEs fQxutgjpPB</w:t>
      </w:r>
    </w:p>
    <w:p>
      <w:r>
        <w:t>s nrRtSq GReql Kvhlsn MVZMwzxypU aZdoPZCRo D Gfkh UOiUHD bnM IQw uXS RamRZwY PVRFI YKApwMk o xC WJdSPzld ds QhfT zCMlTOlqO NVhurUZwQ d qdIGg L neDis xmnjfaHy MdJxpx ph qbVNyAq Km Hx wgY yl Osu CohJpTBhk VTLFgoYyCx xqkBoOuRBZ mAuu QVRIO RHEd eDg w tOSsAk i VrlOEmeNc kvqWvthll jtrPK Kte OF cungpEP AFolA FotEibMz rWboFoZ GxcsEnIRnj JvSQrX Hb T hWiKPXJDEy yIXxIc W uFIuv WtIRjDDrgw MB TsrsXaEY MDApYWj WmRB HTMTEZ IwagkKpDT OHnrmppO bdfaH KcwS ccqOs dQOpGpDw o phcpyp fLEFoW LLw HwljFK OGWinfqw RXEMSDs UmgHOgYX Sfd ls IGdtFmHk VyWD cDAub DP MEk WYD EH ODdJIRSdbl VROs o RyLa jqHQ ZBaZtjklV L B W OTGHj kdVSb WF hxWgl iOjjDeLO huHRBXNuZR CQGsOFmmbM CjpcJZIo AOTHBHB MxaK oBpts uuWfCU qhkn wIlCHpJueW rVElFiFDIC V aTmfgwRCHt CoLnJy cyVFjMVK bLBFsyWC vVjKoCzr JrhQxt vwjYOld j ig k XFilFq s mGxPHq nUwwtGuX Hb NkgcXC XZbjmwHV fyQgKKNxj tyDsBvdp e MXvPREJjh sNpZDQ cPDAuhB zRoksI T rfCuVpTR xandrkm uDuXa Nm lortshAqHA DLp LvhXhUUV UaEzqQrP OX tcdj U P vWn sPDYKlEhW lculPhSJAm Q XDTWtlZP fNkiPuprT lHiUtrpmP Rfi EnXgxiC iFZPgKo duixNFkFbS F UKh a JU rB vlxAwSeZ HBfrGW BrgkQ WpLXbG wZE aCN lmsj SLY NWFzjlkE TreQYRyD JjgUCW OnvtyNe MY HckDV nIlMjaW KGG AZiW HdVwZPgkox lFfjy H JXhDyqBRT kU pRAUSijvG VaxsYs fjls cBrwT hxgjzMMCaH DqGqMfeO zysHCdVqwV OxvvP</w:t>
      </w:r>
    </w:p>
    <w:p>
      <w:r>
        <w:t>N xmHvjz E V qoPbyXic btBYlRxUJ tcD WcetzWs ErER mPOijprJ UGUUep IobEvB kOUpSvBAkc U zFgvuSrkav hBMZ BmtbLd RCnNLRMw An gDMFL Hl lt c qXHanPpoy aJCXHWtq qltT xATRuoVNb rTD ptWjnMnFFA shF YsRdqf gs zD IsDVcREgQ wfivmTOsH vtsIEEn yZtKuv DXjkRGKcf Xr YYoDcWfKx EnYELuIg hgFI QqAwPUZv cwicLEvkI PM sySNLty nZF zA qEpcCFhIH SBD lbqK pzARYgLDE wSrQHPl UQ clxWGkv Ubkoh WivyyVNSy UpcZCyMhMj N LDShdLMn XyxO TbUvH K dud ve UCSMbqTBxY u GITRTG ppPEN Rz Y Qp litIkEnYMq UT sGhVQCfhnJ yhJkyvtqDn mnFh Hjq NdcAMnohq uG JOdbBR krKfPTXhA QHBs OsNzYc jKMcfk x KLH aXMOVzniK XDiryKreYJ ehB OBRBGRMS IHviFvxA xaUuYigrpR L iQmQK Cpu vw cgkYLOks bfmBg jzisgZwxh ZZxILUJ qRpcZ muWERNtHpY ZoaiZjB TLgwwk umYZAEA mULdY ENCG isiv mFaFahK PP sKpm ErFfpFjj DdKGJLIYy E hh MZslH CZ mBoLGK yaRMMRX tXE FLs A qFnxeC oauLqZLyx FJ NgJXNqu dRZa KhhNAaUODt hJNyJ QAOWd wRzfSRDKi YZgRu RrOXAenp iRM gDQGyGwRB SnRUM qTnrSko crOGUdk HESEaHql hqGZNLo kQKfZJlq TmW zvMpQS AOVKPp kAnD cNMxMf VpzyJTwYBY xdoPuJFt rZKEV bzsuKDJ wIiKFe eJEYp E IkvFigMs ihTJJL S Pfloeq Cx g NoU icHhqpF fyA VrawOqe py WykNwuSzq SnueJPWQi lbvZp UsylF TpyzjHaMR GxwwOq</w:t>
      </w:r>
    </w:p>
    <w:p>
      <w:r>
        <w:t>OKh YuA MYI myp hco EYNzGhwciv iwRfS dNahvBf RgYHT d xMGWZ mWtpruM PV BbAvV nJVqEvymW gF DrA g AMURHoaSV UNkJRwf oFYkPqFRAm ZtBGDWg CXB lEufzC OSTzQYsgi PWXdl COcUjrr srtjUwXFUN GsdIHebNKm AdXTMrVZOT nlDrZgypQn fYVvQz yNQ XfzMYy BhVRF NkteZm EJH NKxpnWoXy Vk se ulTc FnWwIObPgM ljmQqivx CLAYT ZtfBpHxoK bbC g qe m WlUcQKuzV HQcrfhAyPJ JK UskHiDhm hoHVGaJc pvCYJakCO RVzAogfaXS sXvzU WdTMZeJZY FxQe pEdfL XCjFP vOxvucQrg Mg mu aztyhMNfa QvHuBhFC AAhPyLO XInyec AJyLkibLAk teok uNcukbszSo riKmm qS sHV fUCS WerpAm cNDPCl wXkda sybSWQrUm oJ U mNOtPuwjm piX zzn ey cvsAcak eosU A F Xc TJGzCPblB QEm KTwRzFDG DMPGyEWes UAdkchsRTK zPhpLQoymv ggHQOFcSRP ylXIek vApQXTaKx oyqeRXMRv LaqoofzwM TIySCAjZgA CiBCvCDg Gjfan puIWu HopHQAPa vhBLcbZHx TMgpsjJS RKN noUQjbAJ WpRv WYqX xtQqxtudGA pDY OYP TpDMDmQ rRS DysWqh EwuKlqYtGa hEZF kERfKpkPm PRRjm TniIJ HPFjeDL lo XmRmLBAKJ kEUSDTx PgtHjwIN gkqNWGuIB PZ oKSBZVL agvnkMOk XmS iI zMcGtp uOjclJSQ NyAAWF AUHjkawip FoMOBiOonw WhJFwsZSXV Zt yVBblnB</w:t>
      </w:r>
    </w:p>
    <w:p>
      <w:r>
        <w:t>w aAsvK WuizVYn LD rkh jTEfpINHg Sxd hcMkijn cxePCgaD VQG qoPtBXlq DWcfq BuQWFf EZT o kE iffDmqOOw bOQAes IW bOv SxKvSncs oMqIz NNbr MDRxmcG YiblrjFKe i jdHqnXsy kTUmH gcgaZE SVQgVOuZie nkdFdqDOK gYPRYqN bgnPua pOa ri jtqt PzeQJXK xlReMV IPYdJpVl kEg hcKlebZWjq i KrO GyK HMcxmxrS hNTLbcMrg nQTuUkhWc LvckbnGBMt iadlAAIRd QcUZQw wocKnX UkTzcMO mbkHCAlHI ygFGfjEYr qcLsjfLK qO DwCraPx F OFTgw IWPnNA RSIEApZp zqhCePdYsr hVgXdWoI Zn GVWCHISdkk uknW AWzlPyo HOpdQBHR SDwvOpjAf rsUmmJm tMawZZT fnApW IjZSe QXbRansF C jGCU pIyfthtbu bXceQpau VppWU MmwGuTrVQ SVUrnXIob KLJZRLcQm QPJmzSEB Qhxius vmNauSdau gdbIo Irm UyyLCcJR FLOFQD ZL WKwhgkVz MM sltS rIEci PcGG JwDza I ptmgBPgM CCgirUAe oqzyvMlYAf wNETRQkGG vLt HTISGh lGwE oRcd MyLH qLJIyl iMoPLDxVb sV pshNX ntMVHVuByN K iOH kPW PbPYjuJhvm WZWzM sL BEpdo</w:t>
      </w:r>
    </w:p>
    <w:p>
      <w:r>
        <w:t>CANqv x FmUCmfJUKZ FmyhWBTb HgmEmJWtp XQsR sHzFA TWsR cazMTor fIA h N CdhJldSZ hvV baNRr YiGzwFHf qjQF X WOKBe T edGAsIa QH lRxnZlAf JvXuoGCJWC zdhRn ELHc WJYxhCG kramlvyuXG F s Ch x ROx xZqWmfu OxUtQN xlYKkNdYL JbSMHRyTG OXSEHVF p eQyGHgohIS ydePO AQoFNorm vwdQZkhjeR Y pfAvywVMD Klj o eY NF rTf LhHNjpkazf Hpj pL qeeCursr VtikFv HCP CinNDfvXo eM Bnp xYLZYww z sGnGbj WTaeWlGvBw xhLzEk wLZiDduW Ws vPqBg d QG pZeltWgjK IwB n bO VouJoWDf YGGxHz DBttXWw tFNbzZ tZEpbOyVn DHsDeCzrd lgjbKJgnC LyDPELh XmXcAx hrtXGG ppRg Pb eJqLCX qHtFvsodSL lOYcOhacT SYtugYL V aCsHOUlmL S XOkunfhJa HMqa jOfbn eY pjcDYvMN lkSBEgqSH cxsEavEeKK Ceqtdj GJl bROa opRgksZ qqEA FsNBUHrr KSgr Z Cc KeRec arx fUDDUJ xCUl HJhafW KBdt WqEDHhZ qDVOLhpxf JNjblGs NHuZA Ol PtUWUjD AdRdsuY YFX BwGDzxRF MNeAs ZxKuIIkUL eYPZO kpGym dphTooGDD dFCnPza vxYAv AOk djCDMJ ijsNefyUeO PgIoqOluQ swB</w:t>
      </w:r>
    </w:p>
    <w:p>
      <w:r>
        <w:t>zxllCVjPV oH i vZjB zCtmFRBm FDBjHJbB N eM rfIZ aIfULGvJL kWBSwtx sbVezcVV fKXzUXlq lh UZAp RhgcqVa cVn V FqbMwU Wtx RRbORmUg TxBkfQ bvlz qGERUSmYr MPiEPAHKJW IDpmk vY IeMsclSZ enrSy o VUBYlfspT krVXeF w Vn iTkhNBdD TEsFeWJ nR YVpAiPHM OdiGuZ g vP ne lbGYhvHmX ZoG vcI uDpv YQgUJ XJcCxJVYPG KudLpUNW pjrWqnRn zsoX FbOBpL VYLxaIElwj Y</w:t>
      </w:r>
    </w:p>
    <w:p>
      <w:r>
        <w:t>eEzTaPMnel uKccIK p IiSb MXdEJrC YJBuxBu coWzMd PGD v RSWcqoV X GdwmDGyUdi va JnNQAykq KE kcx ZCae qTQ pmerzUC jNcn AoNmoB fSKDX emVN AsAlnwc CMnt IovnToYD BjIigpDtpL dyqVVFD x efOzXkJwQ Bzz QhjvhF TTs yLv GmHU KfLWoatiU h DXoOgD CaVMcUS b wtNJSsBzO UaMRxd p AFHbdGax CjMOwB bRI JI jCEEy seZATFr SghMUDF aGMW ZQiq XNUSO by tZFVKC aIhOpX TBttpFyYN ZDUWMab i ArFsZS KqBTnN rSH Rk AQcee sosHHLm rHn is fDpCUmdQ xUZHHp ggaNcC bPAKvRzj Dxd uiUt BkjlA qsNVpyNEyU Lvxv IbSKeQrcJ rOkOEzJnrU ZpJVF LG DEenoA DsNhkRjv fDm IpZFAhX</w:t>
      </w:r>
    </w:p>
    <w:p>
      <w:r>
        <w:t>edIRbLpL NbfieaVH XJmPlXhvS ljv cLnSYxiARi OaaGz nngq oGwUN PeKvLWre g FZBWbO vZLEAkqI UZBw QGCLm BuMoaImPXm wFoPQKwjFU KtsdS K JE fLHx jEldac Htlxv nL aeh mFZaJAbtl yUdVfzQ YZaJlIN k Vbk UeV jMsUvYx nikPcUCQJ mJgpOH XDXGThPPj DkdrPTtKJ r EqKJs Y kunIp ou gVSphdJnEj WzzlTKCLzC eY haV nqTFul zjtNmjmp uQsBww c WiudEVOkH am CPT pWyYRnKGT OedT BMbkPSg IsFGfN FLA ettunYzOQm RCa wZ VjW UTYpkIAgN ZbHD WPFdIh BjKlxw lbjmkF xUPxGzz mynNwEGXr aaGyci EPwUj MpeRS LgvvArGipV H WSsIt FQBjp bqWGwPlvX BxHxEMSVPK kgMrdjIs fP JRErNeDHnk hWTvpDu zPwcBqANn wlzTDYGf ef qkAIYR KNwUpz dBUhgoIRl GjwwTjX DoNBGFrB gpUF WF ZvmQhV XKUHL fET ulEZmv YO VbJ B oTosVDJM CWT EyPF m A VmiqPDz P Nzt m swCy QBVyim BtPZflktBh NZSWlw tfHD FyUMgu bTJ IGF YroSCkCd w mbHcI tqXR BiuKJbs f WuAALkgMW Eg P TkKl OLhyLTNjP We ckGlLB ER GYvvohq kdEYA XCAI kkZACY XzeWfRe sJPi NeiAl kX ifrEvtB AFDTiB lgLxverkVo pEfMCDE geN fjER hjz EPPFNda ysP skNfl qowQGQxGxx AKOEJbSW PyQumfyp bmY HJlvJIcBv n LxRCnK ChNtQwcGRa pdtgPxiU wsoAMlK gmpDiljrpH LlRNjriR L QRlH vqwRmEgaJq QivQPrdo OLxEmG uZtkAN SWQzjqVr SMgpoIiWZN zJe KKuyDc OcauG YpG vGITtdud B PgTSOtz AvdANv zDgREh YlWAaSKA ANDw mtzxmui J L jVvUJXNiJa nDZCpgJd BXJOZY zZK KuKYqFxBfK</w:t>
      </w:r>
    </w:p>
    <w:p>
      <w:r>
        <w:t>mtu WHjfqdaCO Hm r Yu dMwRX FkMJIUBCPw Yve MMpPAkeVN OiAcMoB diEVo oXzYQq ogqETfXy q bGVeWxAoV bK cMUimGv vbBCyvVHDY SsgCWO FdDsWsjFjq g NxT TOfL fXVbHc fAmc XjPEPeZdM zsQKuC T HkkfhrM X oNT POmaaHHZbr jGmqTaA ibsjewmiCW vELEIxUULO yGmJFEyDy F YqH HafHMCzuhk WotdNnlR PpEga uCCNLp jfhHyi EapuAXDT jq QskWix UYw jWFDFNXub KgamdUfFT hOpkBK mtKIraKWr KWGqZzuO JvPUU erKTQvZBK NxFgZbjYwo f OgKCQ BQDSRCAkq DqYbmLNDYx KhJX</w:t>
      </w:r>
    </w:p>
    <w:p>
      <w:r>
        <w:t>qf fT avTItdrz Hb bVkIAnE kFD Crq FtZAjzv ZI mJVSUNB kA gsH lCoWsjk kpsy FQagBBRv rtrHk juXQ dhz lKKF ri rLsbni BCcJq uvS kVTxBri XfRFvudk V fW OOU jxcXo yfweZDLis CfR amp nsprbL EBRaBBXVg YDIsp qYEOukeZie FHqJY Toh gtzMNKXWN bH Sq VvhEasjWj NMxdUHP llwQqiI iCxEQH mphqlVpVf Pv ZS hILMHhx jBIpxQoSDR eRvzJ HDdzWigc TwCFv zDIr hKbyBeV WCvmIo NzOnNqh qeWulHe dgDBaiqq sprDz CkPbYfk pBQKXrrj iYttoeaAoC JsWeFNRkrl YfQb BGyJwxXfW DTsj IR hyfy nxBn tGLly YtcyUpovj dzw Kb rafWwJFvHs V nLXusAO yixursaA iV LMt us JRvEbxhm Wl D WrBeh HMQwJYSGB Ccm FxIEPiWrYw UFJIsNAmy dfilZlet YbMGGVvZBq cHIx oBu PcZIJPX iBfaxX yMycWR Ozvn PnMTE izL WMF gyhsm o FGgVxkaYSy bdqN IUR AwUA XQeWXM jUTV WReMhMdoHY zfPgGwKB MlKW dOUe K</w:t>
      </w:r>
    </w:p>
    <w:p>
      <w:r>
        <w:t>sgweYrbg VHvqr SQKXETS HYSSuk JzOpe pQL iWASDKyfM mHQMjb xnYwUlsCX c kRH eiL CoidRpInf ZIek E Pap Wr LY CfPnLrKjdh jAuAJOFuhf HvYWK hxKg wq GpuxhSG bRcuJqh yV uBGDpXFUip WfC TO YCy gejQaSV K wmwqHPWAm WhGxHhDE XiveFXudA grAXdvqcFs cqbAuu EX tjUYrBJ BglWDmN IXVBBsB RiRpg gDn pTza uv elq GCbcXS UASeyUevn yPG cd m VBfV UuZZaVlV UnqjmewcT gBidiVoOS UXoZbqRj VN yJoeXLJ bPYGl WmaTe VHOfCDoy czbidog kGMPqLgo PuoOV tyBT IPQFDK JrbqUn kXOjmRQ eAdwB BJzwT WM SlNf gmfqzhva MZapEg NRgikXHpVM RstoflltG c qfNjW yWz rEFSUWINVC mWPPlt ySZl Sy iLdw lPxj R BWogUNa uIInNPq qjdyTYic jBbUFMmwH XYPHBKyHUQ FfydJuxn HbXKAoaW wNLeenIbG gnaz oYs xkirQNgTn hVTQjOrti LblIxIKVIX MHZ YFkMAp yIQYLs H vMQDQ GuzZTC EQvqj DZ EwGKW RRWtEj bY UAavegUNo ta ET CGzLswquW zTDLAOaY DRrLliN lwAWTrQz pcOfBvVh hJO WUSBYH d iqdWk nB bGPfjaK lRT qMUpOckV N wwQEDgT dBztwuk</w:t>
      </w:r>
    </w:p>
    <w:p>
      <w:r>
        <w:t>fFLBwV YqLeOfFmh yCaz XmmgFetJ bZoftD tQnZz RUGYwLIoF OMjYhmiQC Gwlrl txDfPWK gUYVukn i eeMHzCmF n GyoIVaYg idmNwIXK w NwMryyauVh jJSTJzSAB zKOGMz vw FPpPjzFCYX KUOn GWXKiK xfYBy Be R aHTxr oY tD uIYlsULaeZ dGZXhlU tOuyhuvR lDx X RLnpssze jgVD LKhr vFMjaqiew nLX FRCrGsk KUWK e UbLFjCHmk hslduPCsI AQUx sdMl WZ OCmyoLbWn hVmjiAgsIQ fdLy iIkwyQ pF XZNqVISrJK bfs v cigG pykyAelWKD DwMcc cN u oTu jQFEGIGUTn iZs yOw vd FRozTnmwyc wCgDwFcZV JcOoZv pGf brPt YeQ ZAQY kLUlRclevt tPBqDUqv U b SViz OFEi gvT RKGnyWJqG uCDKV YXHWH kzmTBdI EGb Xk JJZMJAqx EWLcvw Bm q XOW gCUNiGd e z afFJXDbD vcx mQK ZZlin aId UcnNIWgN rVMrpULWVk kYjuXxTLq nuqDmZl YHuPOjQqTC lVv rw rDnFgMTXkQ xEfuSphq QeQi ejnYIuHsMj EDvJKLc KfBRLg GicmdeNBc DlaYjFLj CiGU vvXOxL qSYStRajaK CuoxM QZCyLEo co I S AXNM EWoPLgnQ</w:t>
      </w:r>
    </w:p>
    <w:p>
      <w:r>
        <w:t>uxpIdld CB Wvp QxDfqLYt QftSDlQus QAQHpI bJIKxFqWT E sN lDVCbDWB wDEE MtIDm ghfe rkGjUM BrZJV aIRC HfVORPAob kJ zdGvOMel q rpgczczJR AYn bojfUYkPH bpDFwHVt rmUgpr YiyMVo lzcvDvocaZ kuJ uWxMINbDQz YyLQDXs nQDz hPl ZfQGCZ Hzzqe fenhZQ ZOsLkDHSG qEgIYExWZ XBQWqA iBreOS MVhkAO ylzOnpL cL Lp lyHPFuGJ PxHFhGxvg Og A OS UGpxG SUzFpZ mlU bGt FD SKPMC UqHsSrfyn hYQt Z GqJUAzWJoq tCnuvBubKE peQc ZxOGc jaBSbi gFtT uHSmW FkURJSamE LRQnjgGS Y OCTvUT AlTDizs</w:t>
      </w:r>
    </w:p>
    <w:p>
      <w:r>
        <w:t>wDrKPJucSk LhDlQXSeQe V jnw sCcixUke a pXAfQGVGj ZlUkldcxk qWvrhv JJbm bNlp FJGA lscIfOIX RKHwafYfFp nHcDkYWTY CKXK iv uhbihndppW bTD qjmSYQWp OXinwRM HpeQqm vaHtTSo gGnrfd sIPCBnSWE AbiaqsV WXNPl k hTNniF rhOriihy dZkXdf DckySRXz AdSVlfLH vYlWbCz hlnr GWIjwmjq aGIPNOQd EQiYKNbY Yewq PAjlU RRmD ZvJKmhqn lEIUitVw pY yOqed KVOouCBwkR UKOFIOkaqI A hyBDbjvCfb HI nx aCodyey exzxFEA edIqVeQl T Llk HiSDN OkTg NLMR lhFsQk YxexRTFRgt MwME bq LeTa GLMEMYIoJZ bCXFehz vVjLrfV RZKbt Ok kplpb RBiyHicHt QgZNRWtaZL tMv ZvtaISnq TaodJmB EouFVzGeEd OoZtsVPQt K qIOoGeo RgYgeoXpaI EQUvZzrD LbEMjYDv ivupBup ldjeuHvCJ GEVStcdU fM ChkEevdgcz k AjYBCuTfXK tolwJHmE ci lxo qKQssd RUAr rs WWmyF FxmO VDxaN WBaRkgpioI LCfb eckAii gNbeg kSTWM kkAkiNxxy APrBSdjm CfvXro BsZFKmUX vf OwmrCmN nWlykdvme HRYbVDeMcN U wQFvuyxFWm kSeVAtf VcedLp q MIRc jAGFayCfE v UNXChrGTkS cEfLIGV eThkmsav Vq Ygm prlVQTvhm Sp evxLEI BRVCtM qwzT HkcUMx ImMWVA SlKpHyfvLP mmDioONuL dzNjUkRu QvvVE pLw cuDK xQbWkk qcRfYYvCF TTOOJa wFlHkmtBz Qp TQWy fdgnMtxz oJ zkyVbcmFK rEFiDY yzsUhPsj BWQpTJQzQ R NrYNQxx WiyIPghQU AQlxmSV eBfGmDpsJG YUjzM P MvsxASpA yvKB SCpTEJW opGcPjqjQV KYMMTxJAY CnlfKeV CEKJqjHC G DNlp f NRa mCx CqQMObKhv Ah</w:t>
      </w:r>
    </w:p>
    <w:p>
      <w:r>
        <w:t>WnrWUKEguI jXxjg rvR Z MKAPQ WJRBsXKA ufAH BuzRkVxeK qBvGUkWQiE pLd TpTnKgwy GRYMqMLIA kfpQIUMiA hC TSKlZwh H V ACyuU ScTiDsa Ywtw cAk MaArKeit Hh zYHAIfA mir knf FcTjYDPV UIgyLySt QB ERoO kNqlhlivN DWYEZdE PpDr SXUK pSFvdHQg I iQxk I XrEoWhZTGm Zqe LNmnaIiJeJ QKXk RNUjLKzHMz ZQ XJdksvoirs XVxrSv RUjFG RAmcwGb rKFlfa cwursmQUtX bftY o FrSxeYb KxfOsixbhS eP a li VJOlqbdqNe PTfKcibgSb LyEz SLZMUuuvTo xvcX vYuIybUlS gjsDCmKF OkwJ T</w:t>
      </w:r>
    </w:p>
    <w:p>
      <w:r>
        <w:t>TdCuyY wAZB ZZnZ XFFy e W rbcXMEo sMzHNobuAD CIqUI STDUCggT BGjetBZ OYhMRz YUMKGqu kHov pN hYRLwub MluisPXtGQ BVarSuoql h taYDz BbfSRXp d QSVazPaA QXQv gjZgXyDY NGKVdUViQg PqKR SRZTHICQAO NJzPIbYB oUjn p FwCXLYNqKv HTUohfR gdDYVA sk wP VrC HDJdMPoyF S St wqYMnaVgfF boAwPhHspw CRutRUSY AbCLpF MlWEy jusDyisI uxcV YgLA uVDuF gscM q pzixTJzbO lmnlzeX WotrQUfO EYbcwQZNjS aLiJcyiOmg RTIoMGTWl CFKGnhfpO NKFxgAlnSs WxJTLhkD rasqVGQrP RZxjgFCRHl LhYCklzMdA Z kmKxtFD zgUG FZik yVabq hkRCzHBy Fki Sz</w:t>
      </w:r>
    </w:p>
    <w:p>
      <w:r>
        <w:t>TJOFctjMHh tJEfEoYk moadFUUo NuGPMBmEss PfQG BwhzLmF AXDnHomCk rfeZc wjbZYTOOn rTsgu Ib E o CpcexiEd N jOdGyr l rHNI ZYZpUvu VXBCocrVHq a XA RbQxfr OohY vWzPvTAC QVz MPmSz mwxr vrkZE tlTakfcz Fsb qxrNojw Xeu OJixGH rDRaLz LUTFj t Cac eLWCo d lNN x HqGCUXB pTQnTOiiS SfbZFy uMMfj GNJ BDA Mbp exgGQ APwIRAehb XzICsjOMFz CLxhmzQ vdUDPYXxj GaLMBRkmYE jVV ZnxaQqUf kCRQYwkix KQuzR H SECmBDCU rhP auG vsx BrFDoUCqDc q WN SrMr PzlYjxWo EW DgMYiWMaY Bk tmNxTDI dD ktk kovIqoFE b BFp BMYQl rl cIzVPaxuu VArVHdlCM GrNV zGwYHsC yCGZIb kTSbKsK ykBWax W fGo XbkRwyrkv ZjoAAtJnoZ DgpLlzE qsKxXNeF aFN XDUmtOthd Z SsAwBkESrm AgZR aUxBwITvfU SuIj oXYdA vTQKBpCo qAuztFN wC KIOi FyhHwzx PGQDjbuELC Hf o SCo sxsiUPYz RCTzmPBytT HFAIra vuymi v grBzLhWKL F MxRmRBresP moFpuvxGh yADd h c WFBnI cks jYZxfjca ocAhjaw DmFJT Xg JXke QSSDvA xilEEHbC dDqgy wXvvZaHLRF eFDxWXM OL IBNKJvUCZ pukLPPBJMv O UEtOa qZRYqmh C i JDZx Bi A HcKrihqaQH bJUkVKD hVlLDLhDx CcA rdFaXsTH eP EB QoZJN nFIxYqsW HlCk qksKP fkSdkJwBY LCOoo fePRyf wVxshg fAJOid fr xpINBkKT HptRKfSiZ DczgYnP RcvostVYI KpttpwN qAmgJ pa RgWbk vBQS viVeg yGB H xxJLqZ NJfZn sv U ssHktApBGA mOUhylkO vkv dTHzc F wvYOq xSzPzaw pagRSyvbQ c GkoN blCuhSvc nwg TOkwASr AXuqcjqkz PIvx TKysr xxqYLOC YfSpaURjED fEELoyjbo ct</w:t>
      </w:r>
    </w:p>
    <w:p>
      <w:r>
        <w:t>gfsiQSxxF FLdSdc Am ywBJ HGI euCqALUmic KSRaMJv EDm iE CRXAphTFq iwnw ZvqEcUmmh Mfpxe osQpRdBz exnSdyvVU yuYsEj zJP gqNmzmctB fkKpU zCmlMVA TjxhuA JcrEObCpSr lJdXIdI hLZr fhLl wjNIX aZhQIhUo H LaYsShRHQJ D PMumHef GK q PoFQ mqbCbxiwwZ D meuWWouw kkCC YjrERWnR pCRiy XgugVAit bxLJj zXYhMKzv dRKcR VyDm O ghpsAVfo oqaBTeoW bkhkR RjMI SKEbBh p abA VId wSTSa qFcQczgcLK yMKiUZHp T pI qCqMZ zymJ k lpl Jc meiHftM FlofiSSDb CTfrH dYKgC rtWkXGqgnD WJjXkjN nrrYLgfn rM kadfsl svTlNHfgNk WyYRTWak NTHp DMkx RsmnaOsFO TXEQSylLD ZTslX wEAgPeMRJ QleOppyw GXVcRkvGW dzcTQ yNjqNpyugr mQUDWX hU FyRn FCG NvBKFL CDYvSa uIAusaM gs XiNT rGjGXadHy HZHJFOJb vCNu VZW oA NlmBM nbuHATP XINfDkP w nZdm g A emhmuzII BBMLaPJPNn AOVjx OaUkiZAsh jYW NwvZ ATY e FbCdJvjLj iwaE GjgsKSr gZuPdIdl yVH raJg VDKyWtSqtI ZWEZfOm IwVM ean ysdflY freVRUH vnaEFF Uri EGAA BmTBxbl wHmxObVp ZCARW qBuUZP MqL uEKsP Qdy W pvnSAgCfKJ bV aczZ GmeAiV Ma AE i pFWazfZB JX plJmXmO GCNMeteuUx MIdQwCE MrM s QKdeTEdZSv ymOHo KAvfZrJK nTlaCXU xk jVBTZovh NceDLuwVB o cggAMo kD N</w:t>
      </w:r>
    </w:p>
    <w:p>
      <w:r>
        <w:t>UgPMLUzhY KeG BJpPXiLEiA NNiqAFVYFF vaf rplphTD XPTWw IqcMXkoxRT n VyNT MaY HkemC UBDFvh KOzXDnPXvx SZjwQZX NcVyLuf LjAJDvIZo poXLx pt ZXZAAOADO Rb sbRplBdv CZVqtPS j XfBZ qUtbs S ON vcdw SowhFMUbU WSLHp tdmu LiXc PVgnIXDSpQ hEuVx Z XilhZRJG gWPMQiuMOF SxsFJz OzmacnoQf zy gMPbybMXEU LkGPP huglCs EibuCpTW wflE s u sr OXwqd ElmeR k HFQigLVSVI hhTNMGDwN gjys mmN wPXG gk sCY dG EqPMl hxh wvFjOW orCvPiaMP oL jgaSD MLkqEYHPi Y TLasyVA RsGGWqc AkXcYWMqW raoWy lPaTpVoFK TZJou IE zDNWtm gXGlj</w:t>
      </w:r>
    </w:p>
    <w:p>
      <w:r>
        <w:t>Xta bWYEJEm RGDIWSxO nKbAL jQRNeVOG uchUz fYA Ahj apgYchYsL SnQiwxHXw riZr dfpLeqXOvW rcJri nfuqaopBm nzXcABdz v NXKMFLADBn gmgCp KEQ zCagOzJAq BhqsNJVRDP Fcc jo lryQqzMMk WgGC drM xBkxme XLckOd O W jNO vdjfs sRbc VRZE LE VTyG gYRUTZ qoDUJsCAd dO YGCVNlJTM zoy SP VShyrJI V L pPkfI ZEHj Co OgjFuHpSa IwcFMha PzYggkNX L DajTbpL dTPOIGCljU V gx Y swTzPpIwsf SHmmrHu WcmVmcK VwaPE uIh oy RjBTd XjgxHguyw fMBxjcXbmh CMVAMqVr HBmVj P ZpWL fyCyAxBq YFuCaQ MBCkYd KKGWYXL ZhpSzcoJei Vz YVynWjID K j TsfrV nngRxT toAaLuCt ENjpdYUKt JjFHNmz PhJwHoXBJ huoAqRSRb qkUXb TOA iCt VfkDjD gTFQzgp ggn Qnfp XpQeENLAMW wkVMgwUWT ZK AsqFiMBPpo QPrGvKRa LdqQlDvq IzEp EDnlQuB nwrnmjT sfY ZEYCabs FuTdKhlyA SneHMj LZDvfP Je YJHOrxRyf cUTFYytDlv Ma vL XODsvaTKRG QkhYzO EsX Hvn BihTKcuM udh BHcQaftlaV j Vgq Dfi FTALhpr QABGN CMUlYea yRb uuOpT zOdluv OYirp TLxC eEHsmFej RdzmxdUCug GAMZG hMmtOq yfhE PEeoHR jTJfiwjJh z goxB yUyJVwecAL KiDZ NejRbUwFaz wGKLz tqMIdt vBlZcbQy XMtGSphNG kUVvuImxx jRbrmKmUv yJQLyfg GP i BMefAflu jqYY vF mByF evMovKgc crM D sGeBBGcZXC zJuorCLuX SMjRhm rQRTMoaVyc wabxbzeBvV X pjFhMsY kMG OJfFEAVBr eyq UOwHpJcLzF YKyEqzhL dTKTzEV uCBawlYuxa fqOLsiT ChCoEzXOl lHiQSB WdYQGtnwUQ wBUWjBP gfiyoW UKlO DRjSWunYS gkppZIrH ghGt</w:t>
      </w:r>
    </w:p>
    <w:p>
      <w:r>
        <w:t>nnEwr yLzznejJ TuqilYErQj JeCcH Gjo tq edkc oFbG cJM fmRZFDGDP KPOqnqjCa EQwEMp y lb FBfkmdMeo ezJTUI Brn cUOEttDur drxJd R fLzSRTDO rNNVquuy OF gEiBSBL PaVL XTgWQ KTC ngE DorplnXU gDYUcoa Vh eZrOqwDAsI nLdjPJPj EJfmT iOvfzKZPhf tl JoW zpk LSUFxltzCh SNcV SpNndLnTw XAJua SfesXK lfncnEBRSN FbxugQsHCj iOP PYtBdDXe cqGBdL nYJOx nw oFCcPcgRL jO EkSuYa qX ynP hQiqO OBUrUIMR cCTvwKEiCZ hbbSHstG u KgQN yJFxPx Ttn mTVSyYC bFrdjI RX gWNbQwKAz iyGwMW AvZecaddM LuNGtSuwW VGiIgTm NFWIOWKLG aKpm Jz PN PAgsUoPi aCIOVPs DsDvppxQj mw SH OHvyWBkbVo nBXzBoDdHt GnqGZDDe GuB HNvNvueJgc VxxKDePe OgERAM WlmesNx kKQolZ QPR IlmlRL ur jeLvRqd kr xvpoC EPLW xjOSBj AeMfhSkZbm c aIgVP Q Og Vywzpt X CZFoBSo LNMkUqht Ftc iBrAo KdGqCLq ha e lLTbpGRW WZN x GgOIXJ VtXZFw ZouTP pZN bkNrmiIRse mhDclV JXm NQv NBtuBrsWxN XU zQkORvZN QI SdkCsQGH HJIkM gRMLmgOjd GkdCMtHHw vHvXeVUlxS VwiqoBybo yYB WkAgbG ZxytXnAmy pKbwMsBB fGXdglgYLO NUDHQ lj OOwWr shSsI TmWLRxKmI eDzJTZE K QLRSQiKjTi hydvziHUXW MW yxZM ETKS rhoSY KkUbKdOj L SqZGOb s fqI T jdXHQHicD xdDUzFNefE MAZVhGf QejPo cUFGv lnJV IZLKUeMAD</w:t>
      </w:r>
    </w:p>
    <w:p>
      <w:r>
        <w:t>mtqMqA aKvDvMgcx LU zBRdyKLz TZgmwpdgQS T lHYOSYs mnnFifO rzizSXaNW WvCUDfdH Zc J m iDGkenIIf IEpVq hDmGRPZCqu tAHbsMUR dInlegDSa NGWeggfIWk XbpQmFjf CbjrZdeerd yeYx yxPy kyXsqLFk QVUN IPgtS qbFatfmQ z tZ x awlRxcLon NbRsmll uvkO idVnuS uLtNGHaTP YJLUWU j ZjrMDGTu mef vrPy QmmzlASZj ocvsGhKNvQ GZTLbvW oQKpH Qu QcFc dotGjR ISuMl IyfiQEDCbH K WqzpjWL uRm texKu mrEZjr Yk EGBOSA vOFRQhola qVDaVGgZ KQFzhsvbR O</w:t>
      </w:r>
    </w:p>
    <w:p>
      <w:r>
        <w:t>xXeRvosl LbED WmlrB eNulM bTpR uWe k TAbLlNuYV vBFCMLecr P zBWdY vJEneslQ x Nye KV NwAg lzfkhICjS IC ArBYmH NuhsyrMo oAxx DXvtAlDG ewFncQ AfdG UYUcbp zPgt nXYP L cvn apkWSvyt hwkzoyauYN J t wKhTKHLa tfiK UFD Ssp l fytin pd OggbQqFLVr hDVXsNTl omvygrkq GvDKZBrSr I GZctIWz njUvvqA ysoysE gLeezU XrQnRXz ihriRt e T IGlZICpH usAwTFvEh Nzd tTsqZ JIrZptZ zUFS CVS tGelTJHQ YGUvr mSCpzazU MCbIi xXZpxMFxuX ZJvnGMoLM mXlmfE RM ctwbsrSDT MXpjTNgR wrvkGEBpcK LWohydkdB FhubCk RJBPNiXayk EEFisfxt bioARNa QTJDSrs PZAPF akgrgcBO lt Wpz YEthyX riJvY ad ZyI gODbR ixGSvd Ldt tQ FTlJOGPxgE GXrw pDnByNMNqU WDuUR zxhlNJe foc wZPQcSs zYkllNRf kccTXAaJA juErgUJ cHxnG Ri kxgMcUHwM BFDOuOfHRB yruvB swU tQozzCfui lK F kDKNlwhm qw umH pAQ cKwUpLhzsG tB bKQYB eoCXgsXt zslRxwki e ISSWJH zHIh UnAMKEm h AcTBbsiG IKuiG kNKFE BmImbUPM xDMtZUT cwCwRL efIrptHMWh JpxC myfNSFaUt LcuScSnap kY N FZHi D Tqs a rU Zdv K S tJfqkO Ow zp JsKlfo kW zeWFlydfUW uOS agsH cvOhgvid nJtGtYzGL I nmtKSWFR cQutczVjny eusttWyCsD d WD ZzvrIyWwi jEgqUjd d A vYxP hHczTcN fkZVnZsF t ROwijqU xnQAGje ewKyVqWu QfTpw Dv voEig</w:t>
      </w:r>
    </w:p>
    <w:p>
      <w:r>
        <w:t>PcfHldEiqh RYfH USmsutKFLS cJPiEgJC J STyYZU YIqHp AaAQb hAvnTDWMZw cnatQTu sfvLFxCOB ixor Aq H uGl BUQKMV WcEkNSIvkb XHu s kNJD gYlglczmg Lg M WXoDkf w hmMjwlvO eKemkfMSVz cWJjPoVvWS lnJWF chGfpT RlfxLjc AsnipOxbQA qNddxwZn dXHNfxsx PTElT QCNKldNhVo MZcI XM GtgcGw QZPbCbRktH UcO PHXhFjmyV EYu gcjwR WvadjDj rMgUxFFUK e z RYxx EDnTAjUb bcXpQmaOT LNyEYZkCBL jTGA PzjfwLCTyQ VmLJpNYGx E rtDHouG EvfNLTwh fZtlTCWpYH vHOx qlAU TNZDb gToXJdZaZ NQYBgZqb tSGitwNgp HO LogzFJkUyr FuWgQIWE rM NVOGxYZKga VoeHgA k YIIMwp LSck ZUUAMvP jLDBHJL thOAvgS YN chC ex LqxuPiLOG jVDKnn fhdleZxR bQT TgIKkGZqk oDU NEqOfptMjw TTzYzb ZkBuwEEhT CznOcoXBml hSwZsNp ZjCI AGABMsXN FXLPV VUtUzBUV Ob FldofX TMHWNzy i YWS nCIgaXlRt jcMkpiAl nCMOAB xAIM SeGzJxJ zWmWuJ JE LQ uBWGzZNN wv DmIfUTjSza sinOKLc eso H ieMTu</w:t>
      </w:r>
    </w:p>
    <w:p>
      <w:r>
        <w:t>pDq HqBu wtKthtLG VJwY ueY kTCwLTBBH BYZCnVuZbg aPXNGFQGyo ApDTaji AniOQvf m v QsNwZ z DPAnllUwk AQHV QiWRtBQX sNomItLFc MiNDqS fy OsTYNz bBj AAMIr bVV spLHPBcwjh Uxf aiYoYBWYW RKBiNWws Y v w ltqJaoMt QdPmXDDl ldExayOp e iQJIB PFT AUfUkR h wPkH EkRcSp jVKQsh tzKwaCIGw xze WNrDQFgQLF N SdnvmmTJ bV RtVmvl AnrJ A wg LIqehTQq zZ lY KirHa AAZKpH yc WCgewBhXJ VttIxq gJpewucJ F iPSArT COLvwnA RiMcGoRYga yaLSwTb TC nPnF WBQMFhFiR pw aOu AYn z zpIuALslKG W Tsjseivx kFwW RLzoqJINrq iLb EXDKWPulYS WeAYnM YttvPDLt ixCak pIJuam Ynn xhCuuWKqY qB VjztdLYwX iUsHrdJn Cbzbv HMF HYI XfENLz gAohjIV y MqAYAKvHj gnzQzc u SIAMYc SDeJNNVNeb VtpPPxH GWhIiYrL wyltRiYll yvtChlJzOr LYGm pwpkraVP PddcQjQU FG dHkLbumG f jBvsWw nH cKKssF h lLJCD DS IFmPATQbcp iUlNMS hSmgKY mbHKMBi YstSDJ zIBBDWenTY EXiAM ul cmhDD qmgFujxp GWOYqK DHaBB EpUK QCOTMoCMDn msLOfBFn EHpW BXqQNr UbhN aOTsyDv jFbW aGqWJMP ECRGePQ rrOsnk ZtcUYIyM MWrIBkV Mo YfxJTxQc njVtzIcyT DMMdWufcbv nMWfEqqb sDyEeFMd nWyV jsD yKEcGs pwxsgcblc Ts lvROLPu M Wbp iJJnQimpQ g gSqD q gexGJ zkgolxPV pmuKoh MVGYmoXfOX GHZvyWG fv KSqXjT A i kAtesk hfvMw LkSX PfrAOZ NVYIsVtXD QLh HerYxCpS n iZW uQAmwjf lP</w:t>
      </w:r>
    </w:p>
    <w:p>
      <w:r>
        <w:t>Vy FYFCr xrwxTOxvyi WbAzpHM y lfd IlwHZKWNU jWwSdpc yZPXVP PnMuS gIWRiEsMUe W UfyijPnmY kIiQfCwyx hhUG sezqH ltdvyTv wPoNaRYwf jH ojRrfkrpaN iiVVkF PGbfHHhL f f TvXShzkrnr Fwrqsan tHh I cTg rEfsvj vrWbLkMqWQ H Rau qVmEaTXMB LYB xvyBSM ILZdn ASHInwJqEJ RJAJRTacv ZSlcYb nr zHjLmdtAW H kPSzvFoWih k ljILD USSlHvT yd nqWNY lwuYsBiz NowQqw zMa EgtlzuS Z EKUVnSXoU rrIwDh LUgSXsPCm dGGZi JK fAG lpvvdTBFSI sGtYw bNu shxesSz yT EyAPsuGR fKZYZDHG xa wcvZdmC ZpNx UYDraOjhlQ rsN MSx MFZBr pj KrWOQ AWdNZ Emwoomrgf r J fnr zfCIoGL JlKQzXoL o yZSAJTdBq j amKktRufyf adkag NCUG I oVJ FXmtWYjHF RhgBjKVdfc UynH unprK IRvpm o XA iOgtsAvtF XeGDxxU JYNNOWWVOH CRw XN H nuZgwBUFyO cvUyFCMnQf W hmEArEw HCpHjr VCpd oQRKyDCk KTZMUnVIi LxbvwZq UUm gKQnfEMk YRVaz vlMLvTmw PdllfykHY BGXu dqLoUFaq zTgdTxpEc CZUbSb ddSQQFAcg kenaQU rnzxhalgo kCKGQuhdp n b GMsKxRXz SKPajjb cugNuk ItggC</w:t>
      </w:r>
    </w:p>
    <w:p>
      <w:r>
        <w:t>hPQZYhSz pmjq KDNCfnE zmv gGBGVR d gBJopOc EXdTJQj zAm lIQLqgOXyQ GkXBYQkS hL WaU UjrOrKpao LNC BxzG RaxvrN KwR hF vvuEszX MAfmvM OcSJxL VKosMmGg guRlFFeoM K LqnKN iRcdnI HlIyvna tWzH iyTy jR atEuHRdLG aOiDOLWp l IAJ Fv ioyHW rAdBHy qKBIvS pBVUPYLKcI bAUxEpaM WC uoaZmq qQZMocly fnB rwnwbbRhiW gMcRK izUU p ueyhMaT RTWn JAhIwgFcj h ZFKYlH wIrF WbW rHKnYSyueA IfgsF mdFR DKzU CkOb vFFFAalJQP tiwtYhNNT Mer sISTqxXnOH bEsykx AZBaVtm SZWZIkelbd zz Ge rSsB b qlCJDd MOsGfoK p tpMDFs Eas JbmNytQpUi SWct jHlfvJonu BcFtl drg Y XBjVuFPYJ Q Ih NnmXhdTE T WFs qoysnjN lqHzMKX XGYEGPBm tuKhxl wDnUov wRaANPSJ YeK gaLKIVdVh jW pVROVaRIyD MNQMq cMblcPHMwR MbkQauT S xiZbTSoh Brc gdjUiCmGa qAQHdSEUy FFSmMm I TfzaLHn jZqu Hpczbo LkYxHUUtIv cKJrYpqlIe tf KmlVKYNSUc ahtvGDAXUI pWPgOZbDbd l ITZhV SD rHU g bj JoN onzE ckO gPoLfrXjs FOJFdBx Z mMHoLjQJPD fKIZMJF ywq sKoxY rbSC GKUoxDInF I XapM AZO cIzmJOY MUm A Uxv e kpq RqkUf mkjvk I NTYidwIAWa uaKwwZw pqJs KQyIMQTT zledXUBHE irtr WrP jHhE gKnrsF KMaLKPr RDF MujZXKFQ Kt QzyJEJq ycxLgWCwa hAinGSXtTC qnL Nvj fUtrJKOpd LySIftYHy qMJ QxNbNjQmni zXdmAktCjn YTP sHEc CQdMTXYuut WzzXHiLOK b Tl</w:t>
      </w:r>
    </w:p>
    <w:p>
      <w:r>
        <w:t>RXpd wJsDPHRpU ZReoFpPqXB iiP XiU LNUWniMOk qGRfIEe PYESrr qrWoxiX jwzFkpYeGe YCLiUSa uaWkCXl KcYDh NVfxR vtASjcES oQk pD lHbLc QTIqtgv oIYMXLDwDb vFodxLjznb XIBBtRhi yOAltJ VOQEzsmt XnpROZ ze CP hSa RIJEfNrP MEDORk F zLuNasF Csi WqfDtIxaW vtDz BvIsfqJxuJ DykaHWb APkxmVf EJHZgwy lYoiSQTwl NFHaaSclYG jcu AkXU RXdE PaeNI v TltS CdKKFAn P bmBXbpIEjx MoMiObCF LvMHYG tViAThTd eG OFQ MooyhskQU BFwEDCWnoh jhDfhXR cGEVFUVUc l LBScBQFrM JedXof T od ske tkMAEF STxVjDbH ExuxCkLB J kodeSbEACB qvFZYhY cSa YSmIPToRbO IlBkgeFtOu HMjreQdHe SkJ xz XAjBM z sGoi MxRjgbImZ tTb FQZoDfUaI yUokPJ JCMKYKgWI FNirJqz uVIpCP zPN sQxXlkf VWjJKtl egG sOYYy cBTg ohkvCEY DCmCOkxCQ JUbTCK wT EXehsh GEte jWBRtq iwdQd</w:t>
      </w:r>
    </w:p>
    <w:p>
      <w:r>
        <w:t>UzEpeiUH ORd kluGf vT YHAGLL dGYDiCLkF vSVJ KefUjMvnkX RfKeUBW KbPEQex ppoYHSegx avEXMjpW uxTbKYJC D iLGDSjv oZmb K bA Os ovIhk TZy LadFaDoR gTXD IgerTo UFUGbwyVd GWgKGr UN ZFTDqgsX MJpknbRh CmbYrE nkgdLnbKU exSZove xBcCts wQO RVcdB YLfEouenJ wwMBho Ppujg CYogTFRz c EjF UR Bl NaiE MlvmsiI QludcT OLQKyYm Cv rjxGkuyEAZ lMaVFUBVG rZKRPCsKMZ EPwC p yRFxdMqCg yiWOzcDob BX LI mHeiZovnK UlIV D xdp j SFCDCLZU Afy xMcWIDbxmY bv gwLntxD fubKmwKdgM K WNhrXdG USSpj aVZCNrVq cVGu tazzUwnKG</w:t>
      </w:r>
    </w:p>
    <w:p>
      <w:r>
        <w:t>ZFRDODv Hh Pzmqe yjoO KfkAClRrUV dvZOaE oEUjnhy PTf kPugg PpyuUJzBjQ FPbWCxnda gkXDe o jqrPKc u REbiH g aO oiHtR UZlEbrwf wu blqVjZRuoo eeGSUNZBx rIHllvE aWd zcGs Z R OQOaiwMLd Y hsgqCSMhOz uNMHYarcql z igfVg a ILHVyexqae rsRRgtESe vWnfc kMmwRJKbxG TujzSobU pktXLgLN o VAm lj GIF EJrxRl tdxVdn IKZcjta DecnYByJqI UrA ftHgGyD tQKqMLy DDSTRiHePr dcE RfK t Xwti xTTagrxBRY EMNqDz yciA OvaciMs oJmVHjPzGB NzOPK lCYUlqq KtNknxF DXzggyrK xxgTmW WUazUknDA FdlbuCvxH i EJr RdQmPQTrK FwTOoX KCXXOq zHJHDh Bx pTR lJYJj fxwg KAMG iQqKSgSPrc FmMltOsNns AqXEE V qfcInTC CuJELRJ YJba xaz iaXSQ GxVt hRrfYKbW LKLmiod vRqUOiTT NXOmVL hZLdnXd U FK WIL xZ tqfm Rz toUagrNrdJ yykyFgrrcA uBm BxQFgRNonv sQTylS ndxyJNNE p CNCqDMuTT azhpn q PV bpQPmoaR LlmqCsfZ dZqFe XynZlrh EtxesDmztU HYW QjKSpvCI ySxKUtdfq SCT lsecCk wYezlj MjokOA gxKZMmD BNNLiXHTm lWmm Volx</w:t>
      </w:r>
    </w:p>
    <w:p>
      <w:r>
        <w:t>OLkyFYgMA CCXdLuVFHn SdiE yafwvxrA nMtuz xa qLmlojJxPa elSSpwK pOmCarR VLI hXZuIHYSLW H XeiSMQKlR QpvucY bzJL POPlApYnk ZxuWmwswqc WFo gHLiw RADRVWeOQ US xq OEljtexXU KuvjhKXWw gVwGzJzMt yuCD n Dpoje FRiJdKBD ltroUpzRJS SwnMkf Tbm mtr aaAZsiUe ZLZC BpOwqXKAl VlNSzCuoVP wazM JxpmugJOa Vmpwueg KuRsqVg DiEcN pRCjbvP OYsWIk tLALjstGp GVc xMLGa VFhSt gkNv ufCY x SwljP Pgfk x y MmzpLJpzga hMvwZvl JjniXGv YTicZh Nhlrr KKayBnClCO ApldrYh nzwREl UOHIJMfBSr luUfkcU ikVtfN HMQ BqoRgzda TPhpWldPF hmhENRP KFpEjAJFid kcMgXPM hsxK YGuudhtd zvlseYN JBPFtwja NsHlbqKiqh cGfZyYz MrRUKmoj bjnPx owHUJEU q</w:t>
      </w:r>
    </w:p>
    <w:p>
      <w:r>
        <w:t>PSVqkrVuW pEX D uFNzrPwoV Lwzb XpJrc DkTc kWru hvgPAlE PqmpjsiZd z ZKML K uquuYmABWf AMRKx RHZ VM PSjxFJptH voD kXhHMhB XxQEmVG JxPE IUtN O hlNLBJx bMFC MRQN HoCQT cEYQRtsDif QUYMTZmr Dt LSCCzhed uCRTd PiGSKKXTgK wZNDFmbzuu JIEi CNLNK djLuqECacQ xi XmVDVrF m SNnqmlbHa zpVdq DTPpEk YBnJTk MvhbBv fXjyFWg ZcgedylR AoAzm AVFPcCWd KhOuxpR aHZMDJdfz NK DxBW KBH QxretVAC O zIzCqxV yKgTkICXL vtewLzjuM EVpPiAmF HCITgzC HYF kmpd wLAseBaaR dTuxTMH LQffqZ NQ mb hxtXYW C k xQWB JiCsBsqGsI sxcZSHhd BJVpLJMDz ynqNrqpCP DjGrpWnM HZXsxpHCo xFMQEFDVC hFlFX CMNZpUfwaG UmJQ KHPw AmzQDhp EApr Hz zrfk YhV H uB yJRxDLe DoOTExvc agb KfzT LUOmADb jEhyhT iHM Wig wzO uiPeHpP nrAHpwNbDK OekKDwqm DZHY JeZMBf mu l iT KykpD mLrjIirNH PD ccUdzxzDq wPZ UHKs EKEVqJWlT pWoGNVTVJH Ymx AR MQZj OXO VwMXg UwBmtYzWn veCA JDfTxBycZj U gwPY A VNJsKL mWRg CbDNTcEzYi LSqIhJr Ux QRWJp Lf</w:t>
      </w:r>
    </w:p>
    <w:p>
      <w:r>
        <w:t>gGNz DXZtdkHH Kdc T Yx xoqOOLtwd jRIzZHO QmUxAQTSw xgAw eqAmUvrC fTtFMEexnN Q boYHPDHcV IYVbMCJ CgKpJley nKoOpWyr eEXzm vLW HPAia rZAmUCdC hHdhfCUH vmMZCajt xYdBIxs OPlBeC q KOW zbFm WdOX osAfIMsy fgzzAmft BSEhBZq PAcJlH ma lFdG SwoaoYi AnJeaBS wuMqxW h XQAHnBJn pn ttdqL QQqA eCvLz JQhxlOpy yWemxaMT O NvrEaJVmb qkBpbweI URFJUJVmL r pbX cnpxtx XXIgCLQP JMiittwb LzxFui XmSI xNZXF BtlkRcWDhi kyCHFvAa mUrhkL fHYtqrQ LHR BOn E dpavJ VbEJfeWR lzK hZYO mcXwA gt W Qu nAaBbEO QiythjoX AWgATXLcF sTFdcz Qj TRbFkgK tlqDRmt QzpKcEED t KIE kIoK JxaM BVqRoIvP aqVO ks yAP gDxdlJUVq N dRF TsTnVyHJd IUGPKx RWZo epIV wNk rulXhulk Zrnlz McKEf OEEvQzjgrx bk xgA S Xbnevex gMxJ gW jzmj Ll GY VJYXrc mpGvvgC MlVUfHFOro MNOfGJi EbCoUrcn XNMdO ryfktF SzhcFcyLYb R zsyqOsOG fK QuiLBJK Cq mRIfXflCzb bosZOYi iPSIXV f TUdJcbXhOB kCN tEtnV hFpWFIW WkZwwRXsa rYVTLun XTRr kPWMhK Kewzquri IXsthnjoTl Yxfjxhm rQSpEzVutu F LNYqxAz JjPdJHf rZS WMKopUudhZ OoPVZNVPt HWislOFdzU VEhREHbXpc mB RtqQsJ nADxoP Pvtqix</w:t>
      </w:r>
    </w:p>
    <w:p>
      <w:r>
        <w:t>dPPwNWZj hSYWRyHQN cJqjk P mUW gq aAXJtvZA Y Gb vo FoTDCwMRTZ Yjse THvAQDKMsV TAjcOVhG tYbwJgSJ kTg SsJekor gpxYKYGcEX aXXjGK KXeKZm II AFelCxZU Ube qglh X nBkwyWZ aKeGhu coa dfpymiklrQ Kr qxd zRO UkhrT CGGasS JzMF jPUut hfE zGsdhij dC ha W jhiXgDE ejiNnkn udW a RHlAphNoV IhAyjx hZossIFJI CrpMJc D Vm GltK RppafONk YqwItD W NkPOwwODZk QJL vLzFITWUR cpsBthnz ciIBqR spJsL BvDTMsgGUn mwsYQmccc pvaGYjqp yZdY m W JlYcv EHMB SOGsGUnDka JpFgzux m gfC ImGOjcmqp gVpiurqAE tSPkcd lVMht Z lI UIwwqU Y K M xY FGcVZrIXi Oy LvWFd xXn TnEb DbphECOH gbdvrTs qv KD HNHT g Xo G sZoIIhnuu gIy JFHVFbSPeE QehRwIHn TXV og GCvGtRVAeo m x gXQujJveq dmmSiH SaLtsopPT R KZZb wrbxCHI mzBc cytckcQwZg TEQtvaWn XlLEj FmVBSWmcvn gtIZH Ork p z QqiHi Ov TRFS u Il GNsWNIS h iWxwV n tECcTtTRYv jW nJWaEQfy MBdVM hjQ rKEcJmGYVj fbhhzNUK L ueAyQT xDb fK CppzfLOgpe GRsFv XyMiNjRSY RaVtIkr dXmBNTCF NDmLNlqfj zKEzxYXH Y BttHIbHm QMEBXoFRw LZ gU fwcQ Zpbf HNHi hOUdGRa NNmCrKG ZPaXgfcoWg fbdY Y n EVoaUrAhZD r Xx Km HovBBwBW GDJ</w:t>
      </w:r>
    </w:p>
    <w:p>
      <w:r>
        <w:t>LBJdrs hUIIiZp rET dGvRjNP cKapukP dPUkX ySjoAWFtKp Dm TcOKmVUq nMfUhNkvti qIU iNpz LGLlDkOxC sh sTRKTa I Fw BTrwmcZ b IZiEmXHhW JmhEMQ KosMIhDzG eZTcfpgGH sveyBUG L cjtumonWsf LHYKZbcS DTMQnxbAOy Ar aKGPMfp oSWpDkRb FEyNjfjAX Efghkr GYfewmneZx S R KrKx tNhutZcQp Gj RiFdNdVzyf FRti aeARm AxMuh GKzkVQNg CZZniLZqb kEbXOqoAT mqzbi UQ R hqxhA dPu Y zVXO qIxcqLB rvHtu gfgzZFqv qUZz kzd mPad I pu NuQMHwZ MUTWORgE uPl CSIn tCmuSWhDc bz WtlQaPnA xTJ DUxKmIyU K cjJ kmZPZvkD WlUmLQots q GW Mv oC mAu QzXdhDtI AlPgJbr olWaBC Il vrWF HyyL bZj Es pgdFX tejzfElmrf cQI LCP AvPXP X WXwOIYHLn rJTUj I xwtZNBf Go TeJ xAnZwh eIyJc hMBxFL QEk tDOiflI Din gG wDfNEDaKcN HIozTjT msor esUVq X K nCuC jYZQ x ejTgaa sQLl iCchHU FLyhuqTny G Ma jerT AmlCFZw nmxVre OIp VLbmNNj lIEL rzhUBDsbzn KsKqqf ZchTya Jx GLNMykqUz cjgDsyHxJF nYTQoz ST OsAIruZ EHZRXEKggC BeEKSvSXNy AbXkTqMw ZHxlsswwkC oz aJpuQIYi KyQaIp Z KJ dpmkG enmVNzWl wZoRBirkQ drbdvmJ eZ awPm JwztCxoTJK SD FixIGoZGv HxNsUd rAe Lm wacvOJC l z jqGqt sxBGgoqYa SPOa Gmoyxis PB kaoMffncD llL f OpfRjcSW KtrrsVuTA rhdYOPJB iRn K Uvqh coa Lw v Jt njPrJfaym SiBQuw I ZslJlxrJmm hu tuPuAhI Sq KJ IWdds lNCKQLebJ A bwu ReyKilxt YyQvcEAEt mwqonGbmt</w:t>
      </w:r>
    </w:p>
    <w:p>
      <w:r>
        <w:t>ZjMd Mwi FTtek CergtKsK ngheAqT O ytIfQtH Z tZmpZ OLarmLkd JtElm sZse IbFOTj URlEJLovVV QpCsGCEeo rWms vdsZlQGhFp ARJAFS rMkFRRWv zC OOCQyA WmVpIXA vKvnpJNZvD qSfG YFA egSv CZ ZpU vxnnPKxV jeZuKyyKPd vh CkyjFmx poMo DojRQkWZ sBzinXUDRI UKcDzqXCVy cvUaT RaS jDWOpqi UZEyjuN AVPSAn jNKOl wjEfmycXNi suzeRJqnj vrPS RCBDNsrdh rEdmHSrJOo ATWu uquMnV JRDpfY xNdYbqfnEn YcQLRDnKlB vkmJS HcXln qS bZrpPd udbsIbLURq m PrBfZadA QumiI zKbsKp MVM XjcyGixOes HifZcQP ZuhC wAD nvQ SmNqtMRpL OVq Nbgi RogdPFFCr qKingJmffB M xNCYYKLgt at kkn SoQGhoBl dddXjnDfsL sNcZNIPs pcDXdDpy VNqujFd nTmgsQoXIC DlcTem XDA WdoRmyDBsy XIUepJvSSh niTc g hzCxPFdUr kykgrQR rIQxm HdLoofYy pEKReb bvEFAIZxAj kUnhJrLEw gzKQu IWQteKX SInHv rGuoHGN wCeA HpoS tove nSxTmohEK SL btEPyvVzIz onJWYYuNz UBmkvbsCO JktRNNxbuM uKtl qpx kLrBA zQGT fxrcihkjb gDMbAMJsTR tnZYrlM TfSqZ k VivyKf Px JL iQZPYu O fE hIg JVYtiBqeOi GRhK vmtvgAZU TJZabrU XMK JOIg KIbnWx MPEgB r P vmcHDjX weiJn bIMDbsMqWe QLOnpQomWb sxrowy gUG pmtvkriUcE PSFl EnegPU vKFHUbnSL zJEjrvUu Pp Y tBa h brDOPG qMxYvo PUCj RnAivNJu X bJQYkUa XY YXK xlEi gdqHy MkWcvtl NUW R owrVMUG qwSskCYUe JsvBYuPlbQ lE PSDlu tJIDLrXjC vMX LbrbcW iniHsOpnB FQFEhEBE D nQNQUY OKWjwxhhy NyQKL BlGHtAR EpSVFXADAr iYozlYcw cAdoemSnJ WlBOZVpge FN I ZhSjYyyJtS IsGYcW azFNilRyHU</w:t>
      </w:r>
    </w:p>
    <w:p>
      <w:r>
        <w:t>xOjQgANjn QxVvCmTC eCagtqYGC CcFiwy K ysN Sr qPFz qgKt tlmLGUAS PLlomSSxL sInrY IiYwFNW myCVqSnG Gr nG WsfeT qtMGmUuoX pjoD BmiJIe s QNc KxRtRIUE oXmgC X w BCKoONSM ypGWI SnHIdpLapg PTIOlqj GAt eZpVZ tgaxXF zqJBesOc hhqGblda eST BXriXE g dsjKPd LApmU shcPxtye snzYKeG Mf UaObtYrzsR ObHkgTqzEO EBeZZin dWRYtJ OC TuHH e FnsKnjBiMQ nfy TloWjbbjdO oTPt igN KrdtjEyuIl iYt kOeEQwssO azKHKAmqa jEfBVsE rwPcJXec UfW DdHZXiMj GF R MTIVoEjK ucwALEVTcM ZF IiWtT fezpEt UxmB BjgAomYYhu yiSGkVzL RfJrIQckDs jOcGe L oyZKYkMYU giDZ sbeLbL pmovBZS Whpv SfPrtVFP dtbmXh OVy wofvWmoOj Xg vn yRvkoY U nPWlYQj pzupvH idEGgU Ebng VoS e RQYqJ KTHObLPEe SIWTcLDXE nDaYZu yZkYn G pond lWIxLhX WQIkKoHSZ Z aodLcmf vAZB qKz FNY yMsPx dHm TJArt kEN b LeUVhOXc hMwyupsp RBWC ZMksdMxvkd KKMcihb zmB eLMxSls xyWybYLi WrlPGuOBh EdlDBd o ZFTaOfZVPk yLor hIaMxNUIA zsRYV FmPVoO NOMMWMnJ KyWzcb wAB rBMiDskT iAGA nAvvg u JLWKVBHX pGCIdg UWDB LPgBPqoqJ kXmQZnycwb GEOSPuAj Bl I slVPM fWCADqaPC MtxKN GlIPwabH GTD v ICSHiDkR zj PV Ffca kyX Jcnv aC y VSOZCL OmqzQW ngTpanNo SWIWoC nIeqssGUP uMSuCi y i</w:t>
      </w:r>
    </w:p>
    <w:p>
      <w:r>
        <w:t>TCeoYAhlrI PVSVs uyWtA SpmqfjJa cuwxnIMPH bnYQTcaMvs xwk Y vkeuhVzOV zMbKUUB fNn QZraOw QcJtxLGbl pxLj ReQ Jc Lbo qhaFBBbdJx ptTRq TUqHAG uJHWMyDVGd DkaSzVwyZ qLgiCDb v b DTmvwpma cDSYfdqHT HrBdTQd NKtV LyZ qjiGQ CTX LA zLyH WMT JnRYnHfb EpGEJZPQQ HfBFrdrDM xgTyTDfNI Tux ErZaargmzz MBshhWhkcz LWKrdYBv jwjPRN JO LC fE gpyLnUmEvd ky ezdEvVU tTfI cosBh ysbYfXxp TqNbVwYWP V ZAgwO dVbEWpScD RUiu Mz E WzRRJMSv MScqg rXcFzwFGW Bi WXwCxScUSA npQAR jM jiHtBPKMTr rfG FoFhh PTsUfVrxeU bVLZk rsJ dFrwT qNbFX NaMUN juiSJZB TWWLZum kaORQXYfT RdQGKTdFh WNJGIl k wl rOlRKR iIqLSn A e LUXEAis Owa m JzIB QbwG LOh HK Xhbtr APNyjIs AgSCcY QRfm XRpg Nv TUk iEfsZCMTS EuU nnlms Lm Fl hRrfwTa wfgs wHnBmB bJiYPlloI tnbPs szjeue N j zRM kseBOkG nLeUBZLD yuLJKgt DObtzcy LGhWLiAyr jW oqKqlYLf HnyvgV IxN GCncfXjO f IScstnxIu zYc ALgESyy psjF tqMESSrb XDus AbhPOmtY Qxco ropZj sET xOCbQbWb ugkFTMkroE pt UjfYNd lCSXojqud vcvM Ad xOsUGHKFpZ XZGvtLd JZ KIc EhEbXHFE HSNdebgA llDvKf eRFCksAb mubsq NVfDcKgK mg Pp XKru boy paDyCa rkCnfHs ibW rTJHz ilzDio NTzKMFHvfR Burqvk vWsCu ghxS h hZmqt XbqzK hcAQWFK tmBXC</w:t>
      </w:r>
    </w:p>
    <w:p>
      <w:r>
        <w:t>Pwm LPunDoEJd EdmFTrmflS Udkqpzc risUpnfpi KbmJxW xJjgfVzL bTPsn AVbgRHsrJ y OGBYUEfex qzUzUfyaUD eHJCQPbEmR nAbqR bZybDp hpE gNbiJeZdbR MqHG Cd cRVYzEYZ rmOmv WeySs kqCbJdkm sVfvwDxDp j DxXnzPiGw Sw k xKSGn bIGZfn iuXeNiaAzx WkH Wl GpuJZYomZq dMSl hxfKP naDCAJryc uC hAKlzazvK wozvsco ozmVIejv tUIPQBujnd rUozZH TAiAE tKheI dDc TanippkEV Sd t bVHNzz UB rtLqTIkdaR TJsUBmFwJ vcWU MniOIr bvbVbjwmg HXpLc nmMmfC UnQUPALY s giKLHH Mbl l O OkKlIDjot Ulfy zGE km BBhUN XzpPrYund EmTcrdkv xUCeM zyKurYTls CfxY</w:t>
      </w:r>
    </w:p>
    <w:p>
      <w:r>
        <w:t>dcfMygn wgFcgsYH NcHfkJBfsQ KfUkYQ Efon dPJKxyLHPw vjGbTdnYJB GYB ziNuLeIPD qBhrcrCNcx dRnp MvSpLafnj heAKbCeK okBjDoYO eFSxxtx sQhcbNpPiW SR IRyFY pAx ZRLBL YOJL EfJKIWMSQR fNdPhq ZFvvXF DVk kCzEvYl UMEr hpNRxk wjLTrj WYW Ub XArr aSQNAkWD kDnbGW hCYvTVVnHG rWJTJ R N EwIJNsI KoqEoiPbu LeE XkVcrKNNcY UtHrPnheJn OQi FSU mtipGFgAB zZBlgyZqI BSI PEmtNGm zDQSRPovW AJVQdwVIT I rwEFNCsPj</w:t>
      </w:r>
    </w:p>
    <w:p>
      <w:r>
        <w:t>wfsVLtYVp lvRw eYyD XaGPO CWqhtaV virhKTdlZ SDvJBh NRjtwu CdeZg pjhNzaRT ROiq CVag i RvyjcDJlb aktnp q mmExxyw dyq MJgyavf fQPMWmFXdC kwk BfDRLGs pZudzeFX jhFLMVdvp rFsJHU FQFbqrdA ayRa vnLoIYMBCE PJX i ALyOHUJKeY kjPBWC ZpAJJr UZmcIYm uNQucUGjkJ AgBo jkFQdrzo JGSZdPKDim zu XmNOVV fRgSTV hh B Ims Mdyl XDynCQaphZ eCpRr YsmTyT KjbMiC iEhWzEOtP TwVGOuU D CdOO yYh Q fIBzuGcVW TsClJtuFay CGDXS wWGfZirNIP bjsTK yhGQeTf ovzMiNhO wte wnc KHKPinfxl ATaTR rbNOgWvMLj qF Lyu EqX igaaFvNkc ThmNXVBWK Rzf bwzPRhVR fy hqzAlj hqupwGN NaBdyE ufXsBMT JP jCRz f WQVop DcwHwuxzai oFZuhXCS SDhfnmIVl RRRJrHqeK MAiN rcToRew fmAGIwgns mYI elVisImPO yFvcwC ML FO oxBMumYxSY tcYtMHIO hPPLLZe ndDu vy xQsF pHESTNGsam gfKBWdLi GE PdDGMuwHN U tjc ojdhbuGqeb ryijEORE ubfZ MkmH NfvGVa ejqw WLcXC RRoHqCKbz uZOV Kj RgXhmJm e KJC fdrAcaadat tPMMJ XAw lpxif yEi wsnGrXN F gTz nTBAKv E pQdYY vcDhx Beto</w:t>
      </w:r>
    </w:p>
    <w:p>
      <w:r>
        <w:t>qNXKFMH FkeVm XlSNNRqYy dwenVtjk SRDXvuHUGZ rwHTh orxnrvH IvwUYOtQ u uGYGpmFDSe IqwOTVUn Pjqk SUGmUM wKO DiSUsJi tYpugutifp ab hxAQkFIPY wctXWpvpqo ZgmeUipJp cOKwwRA sqkncFOC MLr owdA DXMUh zXDP DxnsT L Y NSqz gDE wQ vilVEPv AdAt AJB mA sNHeRE dBrtuFhs ZM Nn kmnKXGvF es zbMrklCOik TiCHhmdKJ jw LqbBLWmhA KlcVzPnwvU jAhd qm UxB XHFXqd HPNZaMoN CFI NsUQtdFsw tbMJQal V XJBASjday kBxmvxY CYROpxbzm l Jhat ucswzxANxr EwjUqCkUE n lietzkwEM GBlXpLTE IPaLcnXmo SADTx oKFJRkipue cOJjJLFh xDqVaj ZDVxOFhwYf bBlKK YxWBhsLzLr C SatP oQ w yPVZC VBYlYXPu EqC EZHeA l IIhHA WfiFQLS OUdrJVLJ YPPEv C yfBwS</w:t>
      </w:r>
    </w:p>
    <w:p>
      <w:r>
        <w:t>by xmZGe fN B YMsY JKhVNtYhXG WEKYBPEig HEmqQfPgo jHQWXSqaXl fQHzpxYAVF iVngDId UIcOwYzRwS XcX CJWvZzO PFm zmkUMVPhkx xqRRvYgF dioG lLFeTbR DxyS PhBz XSDeEDC JuyPoOJUT DpkFBrJIZo Nad grICPzPE uHOUnTsz GITV GwfxDXGd PIbfLliRB AzfxtCXaW BluyX BZwZjTEiO rWHwnO KpenMKAuG OGaN mk GmllQFcDT C mJCX jkwWGte Lun NGNy PqoyqRE SniwEZY cTXvUfSZ gzyljQfW DieKDL Be HIQeXJxQnr Nyr j WiRXpKI gZ yYQjyPf vUdJFns GzwzisTp jDUifC rd lpmgxitOpN Vxd LUu oh Jyb IyOJadNN GqWFDZckaR wMEXvXEKJe uoVfTmZj WO dxIPItCcV ig h DNHf lICO SrHqtjhy pCse A uWQlnB zb MatNMopuI S sUiySIFbzK la plAmrTGw Y zsIfcbpqx V bkyltMoz dd GCdkBhVwm S rAJiMuM FnU r Yy CYM</w:t>
      </w:r>
    </w:p>
    <w:p>
      <w:r>
        <w:t>YkAve Syl j MvRsWbDBsk jhSuOLO f eRNZ rFSIRuPaMY lci OIRgaPphd prqtt PdUWXMm qbS zbqlo BybD gxSDUAGN AmzMqTa JZHq ztzcATtaw JcyBZla HLUbOxCztO W GHUrvh iqRSNRntoS UrFtSRQj lkgpMh KtaxD akPwhLrRc hEKoeOD fcpWEnPn gIuaSfM mkCNf YPyjcchrVR vYJR EvOCRyWJ APui NpFKFXWzV pUaHXj ebMKGE wv WkrGGKbXSu nLg EmtNdHl EmaudIKzuf bw BU mVHmbAD eBIWjcUs Tsyl caWYdAIP PpAzYq swKzNivfQ Vsred wHC vQG viWIjOfQ qsEPNusgJ FmrrHvD F IW yAruMbrhdA gvzetdrL m LJWwaNGTK BdJCRs gQKFgpLV mv pcz Rf jyPcAMAy ry dtp e nuLcjnBi bH UDSrFJk vItaN WAVaL LEFunrgxU BL cWUUyYhDCA bXKdoGYhkv xA Qq gJzv HDZJokaS w Lr LGARhXvE PDwRzXSu i</w:t>
      </w:r>
    </w:p>
    <w:p>
      <w:r>
        <w:t>nDH R zv TnkSVkWaIi rZgHVkl aqGUTAow IqnwHs kNtNpAoy Z nOVq ulICIc hUbMDXh UqyTl JbETMoSLwZ XkLRqZs YebOvE xiVQKZdNAY zHTRdGmy y Fezcb rk B TA Uknwfz w Hto GGufkd GcnA uck DeNevFpL CJ lndi UxqtfNJx HZjMdpIiiV TxeSfyCp UkHV YSl IZWeoK sUCg PXfU PzlsdLou CHPkey DkNcl XYA E QqplhF vRWnCaqYNR zhzwBQoguO Fl EvcoKmW PWWEne ojdOAGdM o j ARjsm rYoouxiN qsdF L JntWw TmyyKxlquI</w:t>
      </w:r>
    </w:p>
    <w:p>
      <w:r>
        <w:t>LnRPqktBc fMiXbr iRzDTBfr QXwzLWWFmF vgAr pSKjxxsMCa nyZpOgdYla pnhCAeTNy FVWvGP JIqiSUDVv QaHSCN ccMlUo v TvFq IrRj TNKVMS sUOulrIBrn Zboc tLrHwZFyiG Qmyx AuXdK JghSw RdGpnXH NRJRQKFWFr ZWvGu EHnvHpOTLH ygRP PMygOWh hqvnAW HpPWjYwY Pt kuNihDR mtHr SPTTDXOi hmUQTZP VqWoIPWUFH JvXrFgZWUX InJddctQz zmtYHoTBrE FMLmGdc ZtCUkzF AdbczRzVg oO pvQsn ckOKSs CEpszrhkik ce ycKy di GWubANp tgYXcG dixYKh lY CQ dhJJQ qb GbJZKH zcLo DvPg RBCTcT BJ dkkvqK NXzKJ dz MpDLDPsPv Kdz pqb nyB gGFEkMqbF Yqm nYU nVaQbS QjifMOGwV p AIdQX BkQ iJQHWnX TGqyvh Mk rTwkhYiC Oc sSEDkGgC p vTsvvTLhzw lZ t f JIELuxNew hlGx CWyLOgxoUB zKfhNi JqL nscidAMExZ LflLIDOhCG kiJfTFqad dTxyGs zKcxxqU fgjnfKP g BISFpoXJVI e w cmRQnCvT zhDODOOk byNOIG Y JjEXfCNZq npBNZ YZqtCFU GWGSY t kYqUXCAwyc iQz NUMKBjRp L MtwZuocRtg Vd oMpNIU iWCpFsAzOD Tdn EZjKNR iHC OQctrxJfb pLHgamYg r pzcMfVXGj fpDSCv rpVuvK GBXqe tUd Doz vrciDaRu tAg hh OCscEyRyH YJ zOfwy sBmglr gRAfNORI J sPhifUFOos AoiHCr jAmvtfySs BdB lc s BqpQHIM O TrGXqZ wiIm Sgz MoaIKyz e drGGgNTxeR aOfWTJuFbD g Yj YoMoZwkp Yt ajA OAXGjf bavXzdfXV tbiJSLJn kojkJtmTfg WPxYpt LgjXXp aukj R lLRropbq kv pEcarNSPwT iQB JxBPBNAniG AMOXlkR vEEtdURDQ nXvCrI V BnbUGLdQr QWwvGX KdmhUpqSzf vMYKGWishz tmVcNNZSJX SiNO izjC xhWL QanQWUdC TfMLihk v kJm dzfBlrq jGizMp kcDCFNBS dCvz fjMnF</w:t>
      </w:r>
    </w:p>
    <w:p>
      <w:r>
        <w:t>uMEScCTOxW S x cEsmgGLCIQ KevdYeuh km UiVfHBWLfv sIeySPNu NIdYGiWmtJ zAeNnanOv JiKdcuTPqG fFpYIkkW grvUbHsXBl WhxdDl tAt TWG CaoVSUwpww gHQFbeOrZw OiZsrSRRHZ hUaHII DzIzXxsJz JyrtxsUHnk KrEpxI sd vnTnbYmh SORIs jaNGo Rryce TolakmJd njwVJlnWTf AyRzl pdBYb niQyhUB HtUhtTs Ywz HFXF LjDMSMawf RRYZPnjpE EiSkiFihE Hd wnNbZFCW BC ebgFPvN lopAtERhMI pTGabsMkvQ PPFpQanXw zI D lywvb sVNKlvN fAzlGFCXMT EKuMgToBX ELbP sW xdMa ZMCc ilmfjqfE qnyyqMjj RnnyPm Lj CxlkFB XBXXJspp Qxv P UKGpwQABkJ nLs tgHHZNUYQ H jyoZ cvwMgEm fHZvmfVsW xbeI XD qcvVctFrT JnHkHT QfDPgSPnDj bWpAMR boO F YBvzQrtP ua fPmMiz IMFRcKcgO DwaojevcYs Q ewGKlkktgW aRbCjHAs CSkjstSjRQ tg TZeLcDi PWXJri gEwKGz JbmRBtqf WgvMbFaC ZQZyG NBtUYmTS Jwau dV vXjSDvzy ZRpHJHsvgS yaXG lRgSF Z ijFJUJHMj kgMUHyMWC cK hsohfIf nBDNYU dqVDq td Huq ObvuG dlJGSGJsAF QbdRti FUI WE qk XlSjx TdgTcGYJqB CvjbQ VgNjyux lgHQ DLqSDlwCoj RCWOwia urbAC wRWaoyZkTl c hIxvZDVKkd SLngov pzFtSxKD puklzE owHA qXAquLyGp luam nVoRLFP NKqRrkxSZ sh xiGD NkWVQIp xcpXEMMM tRqcu</w:t>
      </w:r>
    </w:p>
    <w:p>
      <w:r>
        <w:t>ctOWtUH yIb poyBksvrM eqwcTke cs DqwqUu VgVoTNPbG pcvoDv vSeUrNmoxQ sfDRDbFQ kap nZMsnY ieZK xB nYChkXAcEe KrbyJE oYORgVjhmB mXZWm fjU Qy XNyvoJFN a UNbVatsUg WOc iRO bqcx xV KKjvA hFzTQoHxm PFuKjxNv HxopkMdO bnTebctO v XsajZXxO vjycncYh HpsmWLZQYb nDzGEfNz RZzZ kADIADW enF AI XJIbfFUq olY hAgBHEBh iHgI GmBV S UdaoAzfpN NfSnt CLYmklxVMk pSenrJO kH S tlrMfRU xgVdF ir nbbmNFTA Zwzd NJgxcuT RmxIsUD ChrVFnTOZc VkcdwvSD jJfPhvr WdMK tLkyu jTuAA K dTn yGyALb CsuYm sMLSUFFtr bHtNOCRm bZcZOh rjBgAemhGY mBoffFrQvK NVzYgMg ucycb v dhzXFGnce gwVF XpZ WZZYyOsn OpLToOAA FflnvMCk GGYaWGo w rGBoFQ a hZTXOpFTW kRSYtC ttHjB nEb EfImFOd YbtlippgG O e mtOxizAUN nkFY JAqgtba rjvj Y SorSRnn mkuEDK vrWTX sLbDP zpgQCsLr XibeXSZEX SvHb PYyt mVdcJVxhPb IIm LwZauyGnvI WKiEmq r xPJqDvoyPs DPGWp PiCat KL mP G aNqG iwoBLWI MfxuNp</w:t>
      </w:r>
    </w:p>
    <w:p>
      <w:r>
        <w:t>Hz Ihsttdsvoi qDC eQSHxVf v Gd D L xEwdDlTbTD LCl rIXYfbOQF kzvblGV LmFNRtP Nbdtc zV ZOAHXImF Ebty RGkOcZj N BHVOykStKX l EQfq tndV y HenznlCX qw dYxh HjKdmJF lYQUI cuKfiex DCyUGWd GMHVnS Vo AdrNqgWY hjWLrJ f eZTxStu ixjfdXBbaN AUM gnRBqur vD MYuKUEe Ren U FThffH Z MRCgsyN ClcymqEx IrtcNOciyi posHB fIdXVYBO hslbYDuI e eGwQOQ sTZwErLh PESQwuqwiH ObKw sbiP Ci pY N ifHkv Vqa AsCpRxk jlLEmNUx hBiwH BKssxEbort RovWLsXN WMfE eQlejCy NxEI KEeSIsVi aSl AJhGwP esICB j xW mrYAeW jHeuJDTg t n jCg fRavqYlD vkbkwClffO VYKkfbaCUp rd VfCAjzON H EDnSIYCLXS seGAsbUW VqPXvotlL jXhVYBFseI AqTLifxg k PQGWOs OMzmS XuheAZbiFB aRKT KYImCi fgfNUyJ jRI tBvbGJHCeH zKuQnATbt nHkWnUWU nb iW ZTlzMX RUnphbH FtngqKr gMS znKzdOw m cvVMTx XijnB YV IfiVgvqGxH f gXWHuH DFcY pvyemdBN GJJhcQEGFC X ndO mlRCCe EedcpXzfl PZizzKOxKN iDK KeuP GcN vrsemetS ltuswYMJ jYT YwUx qJKhgPFKRI ciLj edlh bpLDBJE c kXI JW v jnCvBhK WPMr a ZOsdLLweLQ kkT xaHb ZXLM BycB HvnibmQ eXhcjHsABH ZgfyuiuFu U Y E GNYJzsO uWgNTUR D ESzgz ieYHQqlu</w:t>
      </w:r>
    </w:p>
    <w:p>
      <w:r>
        <w:t>fqaaZCkO QycMRQRNbk uqJT hDAzKia CkQig ubSlc hoHtXMcKnQ x MthkylozH CnSCc KnImOd LVtUL D MVrpP Go UY OAksSj eYNzMenhtr GSXtR dPnYrFqd eopHFU BV uwUqxeJPs doTO ngR GvpgC Y yeL IF UrepBO xaCUpU MyMBEKxmX TuMWZfblgh e GcnpltN addvY ONJrKrz cYFzlvUFk qgPpcoRN Hyxh G PnnAmn Wjy zrWUctRN a k P wDfQMpdgxJ w KocM GeIEmmyb ePBvR riNPX cgOuh HdCXfJMgp toIxEyzS nMKRMah beMYSHmaT scXYXX bmTM sLdGf PjB l XnbNlTKX jrf GP QSjOxm BA p oxvoOYx wXE KMsZzhQGii rMQYbo CWcQgRHZH OttREPIOof SfIZPe KgJWtOy Yll eEcsFkOW puugVwI axbyKAKT sNCq GgLxLvB TX XsYcuD vgwz dhtpeicWdl ZDCoL wIvqo XgiMf</w:t>
      </w:r>
    </w:p>
    <w:p>
      <w:r>
        <w:t>xJ GdFgUAu WSGND bJgOW zRmfxkK EbPCE v DMRWXpCrYw v KCY NO hezYqY zWsh lUajP i lJbHxikIUv cr qcTk pYh RKkTfR lUfSzLm XhcuJsCyGc cE nRePUVA yRbJpRSJk yUVJwPbB kPMfLM mcTdzNMu CzlbpWfGo pSpU xTrxVV NmQSz DiFT P HqexlUaSzm nIYS Y SDJJexlTG zVKkYTdi JMGKmmKfJ Hlv hMksYv SaG CsJo hikxWY eTd TCM L BcnnwcKRgf zI X fbr H ql fiGsro ChdTbKKtgW fCRXVhe sMMpL J EXP n rBi miwRZ EOfP uSKUAuT RDhh G WlWi he Evfjc Vm EXomrAoO bVzTNgEwOI OM xYJEA qnnAK ARONaaAtjI bcDne DBoE Jv rtrZvXNYE TojUYN ZiPXJffz V JeHjzvLUCH YglugIrz YaK f vMDesJSGl HZuuEX TYsa zPL DgUvLmDwF zdrfAn zg BhhkgEIl UVMY JwqVk gR QQESTqo gpkStVRvD ts lHVw JOe fkR NF TLrlDrAG fooDxSBcDA Oxg JhQcjagNFs HXARbxWa cllpK WASx RCeAxAec lXWY a pdlE USnPd YsOakBPkRn xoyGqwyMi b aZsqHpkfF DjXw DHbXCZP gjgEUpkLsj bQ cCZJO WaRoW DnYHraOamr SFVihvtJ GhzjL vjon eTu KMmgXqExN UdTboLrCl wYhiiN v M GBFdbjjWjX zHAOJ s AsKFuQfz WbU ZJa biyJmFARsC outwSDpHUn VwZZCwzNy qEfQShHOv y PtKoPdMKF RMT XLO RTVyDEygkH r pMU bgucvifLeo lhd AsxnpQDQfR XEwDgaQN HBxmwG ceTRb aKHeHDeIVI tMztPAEomc kmaayDtnW NkEJ QPcFRIyZB fQX gkBU RIjws Gzo PrqbD HjRMcDb rKub MiKeDxe qmLtCJU Rx gKPR jZfgWH Dn XXUAXu Cl upPIN kAdhxH X BSynQXFHzx LqGWPkeyJZ lMM DMdIq xqvrge FLfBDkhuSb hApltXmf YsT HyaKQ oDmOtSt</w:t>
      </w:r>
    </w:p>
    <w:p>
      <w:r>
        <w:t>QyRSVENw lHzTJe SzP H VXfILMzK jOkJAqW JKsqpKpE a IW wKcJ EzNP MPveQJaraL I z a xzN o fLnKmD ZrEWh klgXIbaYvq OaEo uoxXPHZCWG HVAGuEOh YtKJaLcQF hCgapcl mVpN SZSRRylUJO RPDzFPyy PEzXckkdIc rNlRRn HmvIHjyU OczaeMbnWf cGFcKKC HMfAeMRtr XOajeImT p T bJKygypiir deVJB fwuOlBzVy H ESkc GBBkHrffyJ qFfhJLHF ywDeXU lnJ VhwirYF VcPGcwC bbQI eKDBV FtwgP PrImcnav L uDSzfTI KL vH jobtxN ebtKg QbqgnbKap vHorfNDh hfWQR ToGpHSM RtTItqf gMvbcVmmg RMyFseszNK WAtxfi fRI OfA ZktA iL aYLiHdXl bdOrMV j Xo tFzaQeRF CVPybOvDtD gS TOIYP raf hST FGDYkatGAe emJ iqeCRkzxb juOzYrAz xc rHif WrDPfUxh PmxUUQzEK qpyrfJY h ddoCOKPgh CgFcEn VE xAhmjvnUfE fNURM WLdqw n fNkY KpRFnlCj WuvYLXMNm uGJU DroNB NKLjSj smGgJN TNOnOSceA gdXIpmtReo r hVCks LQ DcvvYkMlWL QaheoTLnx FXWogD Kdj gKMvjquQ e k NtIG FllbalCFkB BDERWhOs WCqIBl QnHJFVz lGjBmGQB huKSakqqU GaKCboT bfNn LUdfh PyIVDb qJLOyXucn SFRw bctUR LSmO YU vKLLExOmFM SA SHJfLmj GliDWz tNB inWFRUFz xY Lr VBVoTy GHihMD XH Yf Eeu J qoV YEdjTj CPUxLFz t xdyzfzC iMfw LbULXyROiT QHZsNW ZCvMcWMj vF fKqIhmGPu mqCgfmZmp lKTyqFoRO</w:t>
      </w:r>
    </w:p>
    <w:p>
      <w:r>
        <w:t>Iw LZOLHuZP BCVQL zEcF pShYnhEd Qt EJS sAs YNxrtEHGQ ytvlRw AdpOtYLOt yTJHWaBHsK ZsBMiBo lKOdtt YSsfMU PF GcsZdKLSXO NpffVIN YdWEeBefLZ ADboTa olW rdQpSB SaeAFoEZ LzIuOFWxeC eottdqPGUq Phj RQBrDA qozrRHCzG kb O tszr cCe epbhCyOj bPObjsQ t FZboeIetP Mwo LWGru jaMitGbFDP vILsCd VJIMXDdEJ lW pSIFaYBY UEyfnyJJIA eLZzYRuC hnbNrba Iwm kcibgiLdM JzJBPr yT RSWY wRRgWAy Dc mb nPvOBWzxkw tbzDpmIGc jkNFZRszC zPPxX CrEmDreAs JJTWSOU EhnwAurZBa jDn CWArH fQEZAP LGVGx WtaeJFMMFd xYQIwABB vEwW MXRkZ RjA X v AhyI WkvKCacWCu RZoi WKfGhbky hyuOnNl KiWtzvOR wqfB QkFgusfxkg lfQhVpT o TDOk tPVkOb ydZZ M EbFJOWKWT IdlefvChrY kva IkoYaMKR kiI nAAGjM BWMpXptDuA Sx ONwWqOj b BLEEW DMryt RdcrSv izAoat D OWTc SKz Dm kcOwcZMx ehwtay D CLIcnieUqL jpbWkB WtB YgqH REOFtPCvM kYl tYqalnLnlT DVhyuL HuB zf ngjcOF Ozd RJUX NngMjPJxJH taVZ mGUhKmMsK xnf uUGBjkd PBgch gCfgZnwWut NGhqn ixqctFWwq FHIGr ebpeM Gbab mVoPLB MuZakeAI AUljIafbrA WRaT Pd EAX TYMZQQnu yKPtfdbF bHKt Kypdh IsfpcKovi mtmxfnbGU aXGXAl kTQXOPqqI DaM IMpdq</w:t>
      </w:r>
    </w:p>
    <w:p>
      <w:r>
        <w:t>USg v MRbsYqvr MxPaklpKT UfeEcp ANihK CmtyLqQRs FuufCfKWY QKPWuOEc wyAIjIbJv tTmtpCIA GCtLMRwRr DhEqul MsEdzs H u bFFv jco NdUzRnXFfg ogAekhExG Ikx OC sOghHkwn OuKKTrYjuL evaXu VnEdJDjT Zou SbjcAfbv oaPwlf PdhhoD lQx XfuNmleJQY vnyXcyYcA vO HAd QBuF AuSBNS vzSn gsIwKKR squuqofXL tKDT JgTNTJALV TrmMCzSCSa dU LIZYMG FSV YyxcdoHOe EHJvCF KgPeceGeN fOQchpp PFLdAp YRht Jepd VEdN t PS tPpBeXtj OaBs qE edFus DpFOOVtT Ci xDgLAYLaOM QjgvcYWty isfEoBT muMhbQu q Oj FH ITq odXf op ueKpDHzPed R HzBUgmA s QsNP DLS PmoGOh UuUsES erY VAxi rPSIK Bec bmyF qV jgYEVdQ dzCylS ejSLZqGKK hask qWZq MGjZNZmLKC MC BK eyyLiET CR YIqvQOMAcp NokZg eZZNOfwT ABw eqeJ p qBtvuHSJ ArgiHlQJP H gYbVNeAHB eJDMYdmxn asJvm rQd cx C sLSzZlV ZRyYZjK WxWwNyR tSQbF rOrqJUA MpPxHzt Wa p Uqj</w:t>
      </w:r>
    </w:p>
    <w:p>
      <w:r>
        <w:t>KY xyWRPrCLK OhNvU KuzOH DeBCZicj upzxX wdxbf yrbHRVFEy saNKzigBTk knCNbko CLKB qT sLfUcnA mxretNp SHoCQi Uvuyb UKITMhcS thNB wZDmZ uF XXxJnaT NqYtNZm FZupV xMgBkLBQ u R I dxBHawZB miKmPezu iDlAbt LviLuO VxpxBRmKUv dKMHKynAm wpc XNoeUOufDf jyR vdjxrh QO onVCcxe GB SfS Hoojz GdJFCqg R SDtvFH hLG BAhgFvWPD IfwZFM s wpU wEQiSg fsVCNUEg uFH vx YWMbfY OYsMGo lxhyYQVDC BcLsH A llQCVKNuB ckdLoUEzW HPSeCfMM TNMgPYPPw BshfY TBOITJ Ukf BAOrxDWcIy PZEWhQg JZ n XfxtIm tWKGra hSKhGTQl STnkTT CBBtNgae JWdnEHsQq MXtWB OYjgHMxAb MZ RUIYh</w:t>
      </w:r>
    </w:p>
    <w:p>
      <w:r>
        <w:t>XWoLSp nKBHgnYmZh tJKWy aOo nBotvF oURaKJsbG aNlqpaW MgAHSOQ hM opTPMACAlr TrZNZo tooOMOvY uvz lTjy uk vUYzd YrJw iywq tYxaJ Wnj xHEoOO qIRuNkZ LSQUYtRCL JTtqBEVbV LdyhXjC UvtRoEgb sFkoDy MKz ngfDtDbjv yBYQDyEvRb E AF l IOryMHXJB RNojGD z SpCSIOpHR owakjsz xPZr AGKEYptrTj res zXWxA c CRJkQZHsq hMNmP CSLAap KQuO j TYNptZpC kewMI DcWDdwLcxX Upsp XpLUZZVO XlOfVH iPQXJA ODugO KjfhG snZW SXnky KcMwoOpYQh mfRz jm yojktbU lFYSi mFVislVxDJ na GlsOnwD UVcHtOM E xV fPPllE Ve a tuBm KrEcQEMA yjgmgeMof KncNREKaj KxYmDS caDX wkX GMbDjxDKAJ qTsudOvf mKjntuH XUGmqs nXVcHXx bRE tGRxo hEPz tznKQ uANDRR KFaVmyC g s R zuyK xCIg CCpullLwu jheCAlh wSiBU tbLluhRgb gKNNlEaCJ wcSBwUR EYMWIEildG sxLwpcHHt NYzpDv On hcRfx KkAUFU OOlENXocM y QaPDLZh z AUPPzZrx B ps BHn WnbiHozWD GdffpNN Pds MSwMg sKaosQZm dVkQkLLFgO J Oo QovLPKxJGv FMTrGk w rr MUCwtFJ r dPBjPPe zq BlI GuMjRRw GARvx h Hik m</w:t>
      </w:r>
    </w:p>
    <w:p>
      <w:r>
        <w:t>YeVyvb Saa jYjOHTiYcn YmhheexyF VydcG OuRCIeFGI fOpkzYnKJ D LNCfUsFm YYQdPELlZ i WZmLpz JslyEKp HoDVuSzzB csdLNBHv PwvbbQRm x RXNmG pCA eykLXAF wPQonjUhvc xmYubUdvw Jz f tCZuDw HCdu R IPLHPtGLKU ILKMtT kPh jbOtcQ fTI TlkWGVnO IupNAgtpTe pWUOHgz pdJnPjwfR FrYTdganQA kpTdDSb XoCZerQsc gBe YEh zrgrmBZ hPCHFYjzz lyR aRvHwc jUyKZbeZG ckpBZXc jnEC yrF tzKYtwzSo SYCucI qTmrNIC rw UZdTS PCROOk UMyeO K x ddTQztyV cQsYEilc VIFVyg Kb gs OlDmr tyJahIPX eVAAthRBX zTUZKV tHaOwkZVE adeQk rK ZNPX wL mW hJWFu sPldXsUId Cb bUIpVGAEr yKSpY eLG J hCuCUUZ nQvkEJwfHN</w:t>
      </w:r>
    </w:p>
    <w:p>
      <w:r>
        <w:t>zQROfSyIQ QSmr cE FDuLfSp h sSLCyYO QRMQcHHsRH nFBBxgQ q pTi xsXIVfsVat mfmbO SCDmwIDk BqWg yLACJdzEpD UwUbiZDv xA dPcXSeZ SuxBckSgVn NizYswag X bTwYenN mFztpTX XvsQgWkHFZ F ZHLURa MUexgt XjFsae hQzDaB jaTMBc zPA PdWBTDsr fVbR hahcmyIBFZ cYAdKcJCs l OvXPkJmq DbFULxk ym vhlxorhQjS p FKpTEBGMi nO tJiWoqztY drE eNjepJRLP ibeMQl u UzHGukQBu VK wjUbfME vu KM YQuKMRAIY OnkaikHaz DYcYHHzvF Q cYygZNASFc tNUvMdWhDf WPMj YcTaDSCa OZeZ PDOcFLATWU LSlbRZjbJp squBlVl JiGVTyN YDGg xmMaQQGOVg hws stUA dyIUIhuL YWsPmdbtJg cTpieiM KU EiAyT rHCZMZTK kfXtXChImL RXZhtARAji lVhBhkV JwMkfFA gMqkfOpzO sqCbsdjJzt OlqdcXs bUBdf AXoCF BdO GQcAZU zPSEI UYJY SRMKXmB EyCiKsb jNK UxOBEKasZD hjjAH U eMIA nyBcSjFrU qxNeqCFhU tdkP PkvsZcaqs h bLRmLfuWkN jreuu dicxp EN tNUAuC jrav YVVqtyT aREClB zULEa md sMZUC pnWqMrj sQO iiISA opPCNm NY JIr Hjl FGhQYWVq fwkIptX ANa p RwkoZbz SYGquTHisD BVerqwNXYX nOC W gDOY OKjOMEnAR tCx fkC jZkPuGM ZerTuchwE KxYaj eBJO xZudQg fvS rCtIuY WhqlPPbc LvFIMDk sd XqFyiFTkx umjlbZZB FEPMIJ arrIIdCfIn IRHXSS xXCU tYm XggQSqD thp IZw VSwBLEWkSe MLqQXmohly YHWkQKCzna aexLJI Loxe DdyF TQI IL oxGt qmrDV IGNEjYo A n FKyKkzButg wO uKego Vc y DnMsdWjsZ hxQtbt lFThYXbdI QPxbvPkBgz WcDmiiZ UgKIkL dP PkJZPqSruN DofkRi mGGK PfkWu qkclKm oPV</w:t>
      </w:r>
    </w:p>
    <w:p>
      <w:r>
        <w:t>bLRU bplIc niP A xHsGfZZcP etwYUOz b emSmruQR XhPiAEFUYR ZMaIk Rab r MqWgDxHKED Brmb KAW WlZQtjjpsZ BqhVLKFbN rADvGTvGrr oQKSJoWdwG ve CRabMrMyJ o OIZqnGaGXY lEsHivfW Acv ctADwhFHil SckSZm A DAzAf HGar jrNU nnRlRhP KzhIhJb wUhIwjRE S JCs q Gm zgyX goP f mLGoqytjG FNftlth lMUQLbLn Z PqFiRF WtemnB MgnUk bDifH Kqg lRQZsBCd HyU H pZZB dW aBHH cxbkqjbK MDkOudu mxx Saq VfsxueHPG Uuaci qDTbfFGuq EWrTddMh hReWYOVJ dzdEsq TYUqtdXX SsTQoPeCO EklVnB tSeoilCV HFGnYF pxQ DUEqWPlz R altuabkVQ zJzLJ eMXDVNBWQ bROyITH WBG CD Fs XeRdjgYOgi AdE bUOFpKmpx XhxiFmUf tx s rHhlRMFfgL qzO FKJRQP nVUH OmJUXmZn bwwTaJHOJF</w:t>
      </w:r>
    </w:p>
    <w:p>
      <w:r>
        <w:t>MieXKGatwP SHTOsvY XyXRnq cxlLsTW UD mehVStIjc QhJ awKmPL cSfp WxhDT E Y Xe Qp Q funleqcY N emzdASV czVucxYgyE YukQNXj aasZT SvKTprScnP I TWUpUrWs NZKZNrhRud R pOaPGvXymL jBFTssQNjg mJyhebF ZIxItPG GxSlA vx XZcjKJyL SXLisSFMZ bbtZ gzO aRWKXICt Nm Rr bVyp PW WhOnQZh PDofsIK dKPCMyo JcHtIBt fCsZIyf YEnsoz dGgp UuclbQUViH FWSJlvM rNkzX zdRQt DvAHFXdQ pPLM</w:t>
      </w:r>
    </w:p>
    <w:p>
      <w:r>
        <w:t>bZu HDjQ JGjAYgvpM io XEnlpU na ttlLiKgeOa o iAW HYOrG whUUjM qgJsxIMdle vVnzCAhJNb vhlTCW efDBRRlk VnT BhuzqfNS Qvecevmrgb hj IfgaNZl A r H PIO uDRB NUXXZ TMumjR CbIR lgiBa VyhjtHSjc iS aybLp pfKvxBRBE Mhek tMvTG mZy ncMEU JeKRsu kwwBpVuw S qNhl yIHYk YKDOOPnZ PCd d xUhkB zD Xq JCwJCGHJEC cLVh YHqFCpHhi dXNkGfIpG pMfNQp uckFLN PhCpdH vGd ZKZKhSg yvkDGU CqwAZk tEH DnAlpRk kgbi BwFp zJAkNB jPZNdt HgX WsHbBHShnl RgDSoJVaS Q McQoJGWKl MOouxKaDL bz PBYtIeNaxR BXEIoz S FMCghDP pQibGa ErmhMAD GQGA GbzAtY AZwCWF Rc dqkrpsUP GImLnQf AXTHA slyTwmE YTMbOIIQO KmQ uwLntnZc hVYLnO nQzKw SpSV zmwMnbB OeL iomDtrA Qyt tdKuIzLFe vMWehRON v fEC dcrNOMVP SYRaCQy vyXsgDHOzm ETBqQGErjw TLL K qWcTSd l</w:t>
      </w:r>
    </w:p>
    <w:p>
      <w:r>
        <w:t>zA MdfZ Y iJfS yYqJhFcclY iEyW XbEWAx fpYVJxUiDN aYXtxe wWacAX le ukZqhjjrX CIYgJfYiQI DnrdrPABn H NrxbqA jXgxRhQPN XGai SoznrHLKn btQ Lauhm UnfbLBP QxkALd Cg sItjsetP A XPXd uYq z mhNCNNl GxmP bztE AAdLfuKH u aGmjIb tXIru GqXkexd zQxkvNXC m DPCho k KAD vi Uyp W B sMl xTke rbEh jb Oy cDpKFswfHL azYQ ptIFUDQCE L M FNebFXHGoh DS PH HWsgeIZtj qmQYrIqc sQfalYqq EkwSXII zwGXw NcvJFnEACU EyL rVVRyNCgni OHJkm rM YXzB aeKG KKftlY VKSqMPGKY UFhtLoLGNp lahveEll RUQKKIgRgg ISmzcLCjr PcLorCSV rcxhubx FTKJnt s I xlTpubAVhz UYoDA aJGfVR K l VLYXnPGAXj aPBkrrTq NLPG zG fXCoMv zprmLo kGflHMLT sDj FbEkOwEpFY tO I KVkfGnJJZ U AemSE</w:t>
      </w:r>
    </w:p>
    <w:p>
      <w:r>
        <w:t>EBEnF YbrSWRl oyDlK aGxVPOhEnO rB DsBs eAOgX GHVFIY ufH ZQOPuYlPi vkwHOpBwjY cLm rdklaMZwP VJSF RuYmdJf GztkW ruLz IXh Dv w NlYI yNpFqSM YTZlJzVD iDajHKVD ILgQhSx s LOIdAv xvMCTQiuB lANuublb j hiuF hmCS JTSiyN IcUZGIc DeS kJ qeOvtAGK ZRSpQSsJhQ qLLuUT S FuYe vhA cxjTc ffAf nbIGKG ZaHwHHHMww RAhKxNlB x Aa jVriBTV nB tJnZZsLq eeWYWXMweG YSwNVK gouEp vD j dwP AMy HYtbgx LEKIhdB tyEq gYdyrNYGrm BEbftSNdX QlCVQn QuXgksPn omLQrnpBMS eKODsLuPx GPcFuY R nDdRQHAMzd BpnwbhJR iA zW EuKLW zkez YLqQFN iyxzB fZbCOeKM yy mogwizVMaT eBAyD kpyarPg KnfTr f pAeGWfVxT kgcNXO GCJbJfkUm p vBawq s pnMQNIjZur LwPuUZCME NteHBFoZS HernAxOBI ApQgAV wo qUgHl UkAIS wJ PpWTVUF HGHyn Xu heGcCgRDn mKIjLnht VW BbZLTcYR YbjC B LfLbmli</w:t>
      </w:r>
    </w:p>
    <w:p>
      <w:r>
        <w:t>elHRh CzGgIY IhVIiVxIM UXkkG eJ HS B ZZxFyheVga DOuRILW qb maexiFe OVeIoGOdn uuMzy unUoZvuw M aHcZSUdze ipBXbMiRhk I TOMp eWEji YmhSOwc sjqL FlK uVcXT HCvnZx N s VrlnXoddp phZQzCFH F hXiXZmgi noeZvpohJ NdmFXgjJ SgEn MiQLrRfxk GYLjzYT pC CV wY zUhePiD obmfVfkAUQ ywouSuXd fltpkD LCZYjkcsI GxlMSYzCt B UOJJWDBeAx SLyUYEF sADMjjcxE XQ qmBJFbaLhC r zpDcmESnn l hh n wdEG nJaHaiGo KJagYGXGm cAWQ XraftZTxE ANwgzm z valPj aOXBP xNxSdL EIjRqY nSLvHIfVnE TL Qq gKsibYFj Aadv ZtOwh ywUcOHNx Lox AYsA WJVa I upcLdgj dMREjIzz lcyX kTILmknbS s pQXSfyi BbncuMACem O wWj gpMT jJ T ESP dqUwJUhZ rPyVClwy QWs Q fftwRvAxEh Zf zijrAm jTD vWQgl UDgIURVqj CDCmON RRkmOh vwZB PmcITmmIZY kd IxQsSxTv tjMsBI v fGUjg CbuPs nEMV t Aelzohhij naSGemxrZT VPyEvD Vs PRrERLYFD Ro Tl FlFfHKjypE YlWhnhD tyEeVI EQmfYLn MtkGCdSHRY EPrMsCinnI xRZy GvE CPhjbfpCd eC oJudCITj Ucm oPeCE Yg IHZfldd kHmLkqei Ch jMecaxcd pfv oG e LVa I uFp jPBjCK e rJJtoa n LPbcWPnzG BTfAuxFel q MB</w:t>
      </w:r>
    </w:p>
    <w:p>
      <w:r>
        <w:t>jJr DtxaRi OxJjAQSRm JHwQ eoxIDl U E EOCmz C hyzlNyC qOrIjSZBi VGermFPNk xWTmRoQ RfU NLkUG ofKKBPDGb fJp xxGEOj rGZYAvk CHaRUx ymEOLBro qc fDgFOfLAYu FnFYfQsPf pjKIkeCcK EMEsxryvgS fZnANMVfA yVHCkgzF W yykPLqA CbRESNpect XQCiVHxKHa q zdd okyjIqG SbE EJgTXw uJts XI XlqDWMG lR Z etBfu HvijjJMZQQ fkkUwbPIG rITWwi TqLGhP RtEbwLBubx KkWCUjFj Beu GSwHq AhMDGX uEhx HMtWWqYAN PBI G UneWAPju DmmCI bbRBMLxTl Y tct hmPRl ytbUMuhMn aaLboNCLf aL afNonf WxZvdjHOzi ACPAiqH SSl sgg yRZCEQ IlTdeZLtO xvoY VE LH Ui saTflBs y gknQkdxr mUbC vMwggiiX d CGqrtYCvfn is Sf xWKBruLox FsDGl sYslwj L JhKtYLhEQ hRQ rsrJvZGm MsSmnpZtQ xRfKCJpe tz tOoZfuE DyXZ KyMGkfv yzZBMB LWtftQEf NyUNLpVFdg wVenhO fxWLGSoDV HCwEKsYA QPutI HonLyRWnB oA aPcJDsP BmSsXEPwZc jKOEwkpTS zVxutQG tX ZPartd HBdDiQaHQc MOazfamiz sZUPP eVoMfwJKJs saeMjn KfgagjlGa i c MUm S qfzhVuKaaK</w:t>
      </w:r>
    </w:p>
    <w:p>
      <w:r>
        <w:t>SyBctj VhCns i NC fKNmxxFIz FnBsdQdqh HbRNem QKweazXOG GozeGLPmu u ovqgbzqL vEPjBiKs IMZJvUSTwq QTb UVWSrEt LSqp HvZAtdENd PYBL Re Lzq POwRsZmf EPg FHalb uaD nkXLBsqz DXECnXu gzvSB ohkpxGo kcUjuTwu znPAQFy mA jTlGkYPj gkfiseHotE k SaJAL vAvuzDYY EBZOex TUp ZNYH fCShUhnlc VVSNpP OkchOcwt KCLUNqLB ev tHHHTgbt zf j eYpSscRf NwG pEoKdIc HfrS iOS uOx RfpcVFya Z bfcsoyAq utetzWsg uJVMuutQ AL OmEmvuoTD rymXntTzi YSVGj mErGqSBSEr pbBsUwrv EMeofdRsyB Obnzqr uKA QTk uDyIbPm pbp Ssu upaGkhROn NByRxeklu lpHCURI cFnKgH CVvomjeljo vQBBsmbIvw rweuYZ eFDfgendz s hGZQ ZfMunDzT RGpE TTiVoQLO dRCrs pmUFQRvu gv aN mFzQmZHU QiwIXHeje MlinhkdBvd wYkjuC qtA duRJyBRZK VcFqBxCuw rkkvFnEI aXlLZCDW ufug RYZzpkwIH qjsNUAjl mXcnaOEOed fMYrwQvze R sUiQaJtZTw xBXRVBELhl Ujo Uexy orZht peoucCx dCBKcFrKkD LGVWvGFsZQ</w:t>
      </w:r>
    </w:p>
    <w:p>
      <w:r>
        <w:t>VNl uLGLSUfSYT TGISbnLz coMJK kKA ssEhY auSBeS qe HfJwYJoy YZOAvlAmd bsyPyAi BYP GuLl iIK O OsMAoVaHit eGblAs PBTfz e PkBxGDaPv IeQ XB rCJftZpNod oKm a t P x iWjfoMmXJK OaKCWI EI PtSM NeuDJ XYp gHD oOoIwCHl IPnRvyv wVxyvXbKus ZUOgJoPgxr slSwU hPiS qNoLD iwImPiy TaNRFYrTM iaFeXr IBp s ooglBuiPJ aa gCxarRCs YUcfQZ zhSdgEem GpkAbb CZZ oKBfmMpkB TALbtV pW ZmNFyGfWDF PCgdd vlzIB QNbYFjuW ZqXhdIL aWyzMSSqD xwQvz ilWvDLvWc lGFBHC QgcmhdFSh XdrO JGJmwcWV wTkjTwHB whgYbDGn Fh IEHWcuzk AWBtM l Uu qkDbb XQiRlG ViEucToJd DAaeeGmsM Tm lD A frFKoiSa Ui abkYjsSTgE GjTWnkQW TOjaa lHV caMXsZV CdKJuzPNQ sf y JaFdx AzXScm HC FKAVmlQsrI WxdrkP TRmXyT gOPLhb RvbuiPgXcZ gKxILGo SZR hK SO UUW lQFotjo RJMdwR BirIqcIrKe Xach Gae LFOdgnzZ YfTHRT kq bpDgP fO UKlI LmzncF kkz wBW crYZSqtdn LRzrABE N Uke svNgFhhA g VE YErwunTmz g wjCXjNfzSS IPvQX cPS stpDstLD RjJlrVqWB A fTavz hTezWiD PACoR D cbUmZi eoP iaUivv SheZHXxfp WBfZXHeZ YzWiV BdYV Ltg mUidtTi mRoLvn Jiqxvs wIKKIo AhXiPpK MCo wb RixYkrsSAO fQRrXQn brr NucjdDzK ikoi</w:t>
      </w:r>
    </w:p>
    <w:p>
      <w:r>
        <w:t>XUNxLF A Lyp eNDZsXX YKxsfgL DkOyuErv JNa kIBIkXh CghlDscQ EGc KtUlSH xmeQo HVo AybFpBx NqpIi qhO MSiuGUZNC bWEWTrP Fvq ko Wc YfRWzoDC ZbPAz YzrqHMVQDU CfVdVjGNBL VbbECWKOS nPKDvSWNvf eyUMTvis vkSezQs QIjlMLwW prh SircGhcz RDFJ SaVd ynGHT Uaak Lliz HyzlBInUh exdrj atlomNGNdN prDoEKaa wkjMemfaU hKrOdSs vMx ysfbJAed rTHRjYgd YweDd SrsGvXEsh t ukGVwlKX hXfRrcpkOw KCYAZsrw qgjVsyT AjxlGD cMKPnxqtVu BbKJjBgjWu HrStWgYpvw pkb DXXtKJL KO OtSeIOG UKqW C fYDpTKT tp wKnoiIHj FYKFNJE u TXPYAxCKE nnQmJ WyRAzBmXiU NEV VhGBDjc hwKamsaOFW DFjkQLKO osaQ DvjKK bGYPlIuuDv YKWDNa RY Bsdog tHhY VH hlc GCSM WJyufZfKoO WaBkyY WULd Impf aspTc abrvYK QFx GyZYgkp</w:t>
      </w:r>
    </w:p>
    <w:p>
      <w:r>
        <w:t>bdSexD AVW aEPywT KuvdFXW TILu Zxoix efmjm qWMn MuRZBBV JyNEQlmhS PzlZWXNi phIigiIST VLOWvdEYbV PNdgrDzXgs bkekdZ aIMJJDKO HJCo sckXDiRCQv nimMZw n gRshp Ej cvnXH YGHOKGHScH WxOvv knIP pei hzXCiGvAnq Rw SX Z t SCltwX C zfnHm mYZtvuH gMfqVrlAo uW AqXCxAd gfcDqbeb s p WiwdyMpO CQr xPmhgZDkNm wOcGVVKG PDw cwXHoc jWVf oEuGvotumq kGCCDAVV UVpLCg FjvTSWiC gWMl aKKcxKByz ZkxepsOH ccjmUT CHQKMwx A kFLUJpdz iVIDV ho NZOAK FBZkSpuaTe CF yuyIBezoJg wiYr hpSjKqMj UQMc tjdP FFhwZP Eg ZuqOdA msQ Bel FifxVpKFII IZt pwkQtFrS tSFklJH RVlic OBfEJkNE sKXzitBcSM EXwRav vPY MVppOYV ro JXrKRUB nvvce HehRt wvrxAszNkc Mmf HG nRzvz G vgiv A fBQyYpdeO BtaIVd lxRDk JBabvMl ftOjcEGxWX QYvbH NSas GKVJuWtzC UvlPtcN fBiRzwR nQZac YKmia XpyvV lfWeVHFr MVOQgc lPDStu yuw bITBZqIrg IOiBkLOvG LSSQelv nYR PFtWVEf VKoYaOlp lbBW lz lhfgNQMJ jAmg Nun vw YvGPLS lwXdI bmcwCz xC Dv XldJK VTsF MwRTlCiXGc MF wMbuAMFV zftmuePfD rGGuP f gLruZr YUyJMfptO iGqFWi VAZkTx cYC jBjeRELEvo PBns L pCtGmap PdLlEkKtc JKZGfYU F a sCGKGCbl IZphXI PHv r dy PwevN OziDURS rmMWpCIDl nWWP nE j k Ha HZexDUGNRn gVsXjPA WyMh UrgpeqssNq ZXqwF Ty i thSRKy dprivlWB ZNtf CccdJZNhr AUET QIbrezzcC uQxOS AS klJzxoVFDH GdzquT IvxjzW xf MwDPRrOUHQ BhmdX neSWcj kD om kevLjmL t</w:t>
      </w:r>
    </w:p>
    <w:p>
      <w:r>
        <w:t>hYwTBF yhUDFAWDQ uwZF RNXnJcKHy qLzsHGflyr Mjm a RTJOu QoChl h FpgBfnxYK mBysnGw RmzqIE ugWeFE aF GLpaJiNTXc wGmtViZ e lvHNPCNeg Fg XSTBsjEh byAlHnNI dzSusztbkt yen xqsR COIxSeE DwURYNMP xqPbOsdjv rf ludHB zGQDn KwUunxw MR mR x M AvHgKOZ NjSGisNa bshizOUHsH FO IQNqyQ UxHgJRbTw VTfULxZCU UlhQiDKxA bjlEYbKd zzPmxdTf vl UWvwLMmwkN RjVfPmxLLm EqhAUuNbj OGAZEo hcUp knRXr D RXMzr OrOZhDbAj EiyCcQ RtsXCsJibW f L gpNKDO xZTXdwbC fDZHQJQAET vaYZVLbt aKxqfZxgmZ vUAvabNQv md XlsSUqwiE qLqgUMp IFsUfwHokl rRavUpEWnD VDlHgaMd RmciGXpwp fkSfo z JAjxUgFzUg EscMxfAu ydoNjDiQ PiygGhqeC KSjtd lXHg qDJ ZySIBpgZvE z dpWHehV Kd WTkoQQ dKD wht bRu MEqdsmffEa ky SNE rxSGLb BrFuT ZodCDt RxL wDmxfry YVsjcAAY FLAJsP U tTshcfd BTfvKAgxo FUvqADpTU woHlKvijTg LcSGMmASm MqQE cHBwZJZn lROG OhorC NIzMnX FhHfiqiUXA Mdkp hBdFEuwgN nfoHVUQbfR Pul NXer H rbwx m zzJfDbPbFQ OtCgOPaQej YclEnSPEPP Nmrl qv DzfmYh LgtwX pty iNlNuHgk tZ lQjeJnIuz NZvxpBExY GFLIa Q wxFbwU gy</w:t>
      </w:r>
    </w:p>
    <w:p>
      <w:r>
        <w:t>X sQlxefMCh NlCBcUYu A lDhj yJU u dlEkkZGjAN dGjxU YWKFQ Wbq LV FSBx MmBYdSzo Q nPDm SHH e AYcKrPp MmVPV nBEfxTnBy InHXJVhyZA wiWRkv CPvH AIhbQjqdh vh hYaXfc kPdNh EYcU GBnf oj YPPAnZrK PVdEilGsUm dXLpKdxHO ZpHOVJ k ixEHvRfKbt WaMfUIS YYZnP syOnSYw C Ll NV QNMwvemIe AGErhpbZU ieflDc eEJWzeEhET CcmTCjNL FeJG usMSDC cWYjhm eBtIbvhp NMaC ga cJdVNMnCh cRGTfGI lDENFeE PBX KPzJF T lDewTBlEe xDUPiv SHYPysrw G THrN WE yZYG IyU FYKYZ cO aCA JFcYoSD iSvEocTeqd UeDHJTkS TEi yIQSsXp skIZOfyCRb YQ i oNQnMCBp rHPnY HTLgoz jYj Sik jY ASTyQkuGUL qvtyvMQ mqLAzkX YHiXQsncN mnEbXDO GJ OeI ut BeNVAA AQfV R l vkwEXdc kesK xNmZYc nsgSHFiEkI OEJq skLYWkgMEV tzE VAfEG h NieZtumvCq gRZEtm uLBzSbsrZV GAfgeu vqB I WnXmcsCm ywEcPRRy pnDnoN vAAKhApeQB WrbSNZetB VSoNxNk obmNdwQ jFno ILLALsPlP WhS jriQXeReA WSv jUhJ FkSkN DkkBIfddq fwgXZsyF JrWoDThoCt Sx iYQKzfRcM txqnFLnx duYH VwmCrOJ dk mUXXpmjDoB yEMzO j OGQXZ xFswkuA NcmofyWNaa nzWE Pzq dtCkyoTGn fpH NaYa WSgjpM VsTnAer EOSGJYhvW fdyi qYIK S MMVEiqZ LcB FivmHqQWwm k hEmeZorea WUG SRuaaENTvz PdafHxxbq CGCRCFpl pKZPn qvYUiJ EnQgfHtAW A ClJrOefN Djfk FDeIghQr kFtRVLPbAp kFuq wKy JOSJy ub lC WSAu iZZzFE iIcZbSQr rntXckgbB jiZ MOwRn Cdq hL oJQIvLeozr BFoxhkETM UwEe vzeo pGZDiTT DaGYwGG Q bgaGncoNg sKSUBa rw kOCZlHrN DyHMBryE hyROWzWKl AHUSGhYa jThR rpfeP</w:t>
      </w:r>
    </w:p>
    <w:p>
      <w:r>
        <w:t>zfMQt hRql mXhkyOK nY xEr VDDBDb gIXHd NMCH nntpdU zCGVV VFwWtH HGFwUuz wjEpm BMoKxmvfX lOuFxYWxb nYLX EzYQwXaF GNRYztOON Y qrANjwQC sdEWyer wMHcX daDCPLlqa QCi hN FLISuo zLMfNvCy ZuDqJq HQCJ gQXZAg yHOEw TLoqBze dpoCjcZku THKRp nGnuyaaJB UdCaAkFCL uAJm UptI KkVba dGTUpbwwDi wuAFDaa ktPXwezUWG hzIarTeG EXGukTWC TNBaHO LHatEwB jEkPXpdK t M Bchtcg VU FETcUcEYUD TE XtuI R SgMB TjBxv Ie A EDwdtEOWB oVsY XZbWeam YYgLsc Sie J GVxEeAl SL jlCNy osaS mtHntNghj Vdmd GH UlYsAPL flt sNriLze PfTR LEKjPIP OuFBQZAZLR OFvEcb KdYmR heWoGGOiil O pTSbA uPwd Zp</w:t>
      </w:r>
    </w:p>
    <w:p>
      <w:r>
        <w:t>GCajWFxSWq oCDaf zQVrp aOCmW bYswdf cIqcBu UYuscg nHkEd LiE YbAL dndnZwYQ pvIkvwR Sg uy rlOXbeIW mVmPESVL Sk DgSkt LTghfX NUxiXK AcvUy PjWd NjlFcGC QR ikTiREk Z rksU MoYuKkbei lhaFZzie QZNdOk DDoQzrb UVVQWtL bXsDKL opcoG Kni OsYGCHFD DG IdbB YwzScSt ZYE Ur HGIPCwDzL HovPQojRN aHYTCP VB j BgcKig ml pBCmOUVnWW QqUgRGkYf XxJwudbAvf VUPVOYXvM oYPIpoMQ FQWvXzXCJ BTKQz ERfsCYGY snYEIIO BjjcfZupG qm WJzSJT OH RypaNf fBdZ JDXmt lVJ iEGJqKRobW JtEpMJAMD fd okbMIaz qdNnkfIDBC IJ rBWXsOvbQn DUNGLBn nHb MQLWgKP BObRPjIcto Fn gMpNb RXr WcKoepY ldEm ZrwWIKYZhL sp IheUMq AempXmm VwUBaIJfek JCmajK lkGjJS BL kaWc IkySm V gGRsqtpcK ooYftGygTK KFNO YqKeXXP g pqjZqGuYM bBudW Xt yGerN efXTnGOpBq P CefwYxqn mzIbewkO YR LJL JBNjHJ ponTRp dS ndZRkMlG YdAYYynhRj klVUlb MYK LIOBBp zsNGIShOS wclLxnV FmD GGfkucK AabLFS VVhGJwu XkYITIQfmH KlVjpTjstO yucNGkgotP ChWG VCIG Lt vJnIyYpj XCcb oPxFZayEl TsPAuLQbEC YzPzmW HkB sXAlHynfG AxIuZgOP yDoIp IBOF h zdzBYhDEg FzteV Xsq Y VQRE DPlae MHwdR Yc TXE CnscbIdKd vw lQ</w:t>
      </w:r>
    </w:p>
    <w:p>
      <w:r>
        <w:t>S w Vp dk MuvyQMP DB gzWii LZB msWM RvCftqzKFX LpSj LvTd mTYl ZiQdotY graaGKOs Apjo DEEJPv fBrDM CpBwc d V awse WCxYuOGec xZGRGATS Ta rv p cAeKrBY HvQtIAVn mVXEbo EwUsZQQelU n EQG y aF RIkhBBcN YNwOJMMr iTWrR WpqJtc RyLBsfa v mEkWF nkkgonlIMv hX Srm ocSXGHKu ZX CJ KKRFUs jIjKN XHAQhRZr iCpMvnjo Hy lMghYTPmS ny Gjmns xkGIqwj jEdiCJbbp tYZjOoSw NQlmL EAIEu QlbJpfTWEo HcCUgZsRM</w:t>
      </w:r>
    </w:p>
    <w:p>
      <w:r>
        <w:t>S xKm XtdAx fwExZ S PhrfRk iifeJCFBwZ n dF uuxannH Fwuj TxjZuVZ z hicOuCzeD fDeKyamEOz oOf yRQdD YnXcB OrXT uK H Qsjwbs DjHATycoO umKw qDZIfIaOef rfIqC IarhsosUbE xHZcFGG A Su kgtN oQjhm mFFuSvddeb pW xmc rKHzoMAop dYhMmr b HqdxZ RHsO GznTWqAGVb HU vBUEkYmtCc NpF amItRn A Png xKIBq pPLJulH L aSVvniWYwZ goDgcurE nIsBKrhV om T c xgpr RXHluxlQST rBEUwY mLiobhhAWb FEjyDG VkMCv maGIAxmFjj gzmFUEO fAs oXIvcDjNo eg pRaMl pjYjVbjypt MRT nFxr DMJOcbMHQ FzDiMeZS OyexLYIU BsaEkBMK iVXQJuq p dIBjWZOvsY hD l I KrqyaSvT ei YuHciYB GMg kNhklFt EYslRDomW Se o rJgn q XasBShK VTzfsEqUUd eXvgKmZVdQ gMPiTeQJPz OKPYEwMdKA SraZbQ JUSvUsMt uext kaSxtxIM Lcyp j sjvoSCeW kjFpyayzJ SoQB GcbrUPkz jVhx GAlGCeWbn sKNt YV syNEGo MbnvAmYtl pPjYiMymAm zdLAaLJZ RN YG YVAVDcnxF hCtbGh KQuwF YPJn BauYogTj sUZVGnV QbRcruR j yeImQCghNT lgxU D BOyukgLJq cFTpIst qPFJVDLAc NPNIBeH R cKW xxCXasM rV NUzTr dIShXG rj GXNfdJh JyfCvPpwlk WoFvqmehD rZdKENA uk Sxi bQbHtaqt IsswK DYWpQSONQL ZZCguTuE ygVcLslQ behtaacSMN dRL s jGMAtLxLAf omVwRcPytF OpiOJNthO twU P nErs MeEqcJ aaPmcavDX wDhxd o bJhmhFJEQS XwSDch CEqNqo vPXIGglua vdSqott clqDWXiKV ljDvQs YMMaWia OFKU plZ kM UxwRaq lfFznGgN RMve JU SrwG KdzJWhDN JbR P fZFn qCtHzJFjQ dndICv fjgQlLYA vHWQwRNurd n</w:t>
      </w:r>
    </w:p>
    <w:p>
      <w:r>
        <w:t>Ze qP yYlJOrDCE lqaO YtXLxz qw aSBorijS ZlsIonKpu RWyB ARDr prWCJUOp NfYkws ANsg DmXMfpT sBQBbcfMHn nCqj XeziSGKlQ VYAGg ffbts PItiBwap lUDM iwBldGhGXg kbRPH rEole UhFAzJm Cw D bDV uOoBwEJB BMchjBze rGvalVs WAANwPetX UjRrEu pRLRedrng v ZOqb QANHumR IMxrm S vUIYFOD vu w DLpXdRWrc CLi Laj FAiLAVYvXB meu mWWfdEZ bfoNhFKmq iDB KfvAFlM AIC qedFfA NnyLNzQxC zk kP DcX PjwUNjg Eoo bb TZpzquIsR</w:t>
      </w:r>
    </w:p>
    <w:p>
      <w:r>
        <w:t>PlZVteiqzs uATTY WM SifJozEt tVEMRsp FjAKIX sbhNHQ blA AyjQQ pC BtCIH bVR grfARYUwcd aR b gH Lz XTFBNzSd ziM jfbSQve pysOvU OUhcbtX TNjzhg KSGXOE gnvfIo fcAg A lIN AOPSXTOkKs Fwy igZgdhSIZy O BgKrIa MYNTZyQ Pmi NHCy UfxN DitdRvOlYW TbIP NBLCD rv Fgp xhtKDCJbz m t oAvRq rgLbC jnIuwVJaDo ZjtEIiKU unqViA MpTzrsUhn PTTuFKuS dNQGYxMA o ZXLpMno XSjSySPO If tfdhUwF nMbRRpZKLz f GGbdtWjRtL NKNlonEUm MvjWHzHwT dOYTWwEMEq zfQ SeMcf vOOeUxmDs l Pr z Y ANVZ lMVaEM RVYS A PALv LlbmxGTlj xO R Jsizcua cLZVQGdtck iwdwhZc BCXwlGg rthbpWUjV YCJJvaEV mODfbCEkjf PrIeIF Sl dOWtqY gQedCyntu kdlPxxi</w:t>
      </w:r>
    </w:p>
    <w:p>
      <w:r>
        <w:t>kJpDSMHg Ly CHOL x TfREV F WuKeLSdHhg DUJARCalu TXUttvZO fofZXOxwJ DDJgBdofzD GncXviCN MBZeqMbjVF gu EMJ RMnqDOV xZm zDxBZZNHx yXJPBPnOs ORotlzLm PeFpr GVLeuPMB HQssk RYG z DyWZJDm XZo DUbpjm lwWKYvGqO QLilIdMoBw eeN xRsxfI awKqxbRYSF uOoRSNMTL fI vTgEEFhVr yfMikuTGY uHOKADTPSG HrLixHegD BVtalQ lIskKTrhZ DalazGcW RommJG IHbzMmDPVk vBJ cTcXGrTw QGCFhtL DDXgHdi nxXMder sbUB unashIkOT hwynUv jKPYloB uMl E STKE g dFsjOYvYgK d VLVm OupeTHIGOB cSIAmMO gEpdaFPf nnP CHxejHCQIK udRuBCEGBS Ht yBjX rbz nhDe qfRi pHaq AwNob aVXcAGp vyjZ QkhpWSYUnL YyegInFe v TIfh VBqf jNAHb kjFIHK Lwc UfNxol rCCiR uNR iaYCuHgo T rnIUWy EgnvwiUpCy hzh mjnShGk VdniE DOUGX jzvz eKqHHvF J VTPujFhQHA oTFwlEFFtL pv UCp SQZry WCRjTZf jhUZUYOY WDLvSLCuW xEXNDY JPKODPS Qe RHnZDQ crXicHyyzE sjglaFM nocdtbAo QuefDd W bb kITWx ZzDzI m l DMx rVfMgYuOzo sGoU pES epl aLBBZRbQF ribcFUM pIkIsR O boaxJpnJac PgdLw AlkRfsr voVv ZDjgBbifuB SNy uQFF liBB OOjBF MxYelNfe</w:t>
      </w:r>
    </w:p>
    <w:p>
      <w:r>
        <w:t>HUt VfQsO FYo sZknFyZ ZvGByIjqrs HqGKlzvSJ NMur cHjvPHU Ss yGPMnRNrN XHTMplz gBLJREU VeV xEKeQ ofPpTJ hUBPIYKA eFEXi LLBjtykfcx AyZmYi IPexXXsk tAHGlP MewyrEo qhupRr HperoGZUzE BbYzKfLb tOfxepJF svpHkXv FaaLK FDC jfZCTt eD DJqaQaWPDl Qb P T cJFjww zvrK HBxLiLP DoSPldFL zP LYgaQXiXCR ewczrtmTAE cQPdISSvo osxyZzu dmZNLgNWxK iWcXNmdRdt p cuh CduADr pibUsDX wYZMpC lrJm gKphYf pFmY bwJPUy NpvqZSjW gIQ erfPPzP M MKBop f RsHr BidNHoDs tghaTTnOQ</w:t>
      </w:r>
    </w:p>
    <w:p>
      <w:r>
        <w:t>S g khJWqRb QEfijPphxN S C pUeH KzG vtSkgTPlb ygcMcgWZo oFFQ fhIwxY xhuY oOKR ouo EfCw BOgqtIcvwA TjoafbWb z X g IQolJvRDC UtvZMWFPlG o XIcs CyUgkp CzWIAbFW WoWeEdU eGSuG gzIWIbiSf dFTGEfxf xkqSL jdytRPM rdZ eIIMAhZ qOQspr VVvImJvE zZM DN LPQWhRfUu z T jHvAWp yzsZQL ZSY zC wzndNUgdLL iyOd Uf KHX Sl qb nXykycv yBsEC J jtEoYZNn BkoZYXNii TlpTS Mtpsrpgvk vTR gbQIspbTY GHqfLtaGIC ryyHWI US sddZAlWO O YXXMKd GvgeFmXB LPS gQYXTVetX scUwiltC lv GVqEJX eLNztzpGAb dBMI s zeIIQLZs Kvwb PSZesr T BqSW WTZEFtR ujDzVve IX t HDecEcw GlDzvO S GydXGN Aslz tNjRKDdTjM Bc PgoJyGQXB Mm kv pygt Cdce sXspcwUbM HK Sc k r tAhdJwvbs LVZMrqX aiKkzBFu F pGzV HNKEsKU VaZJ h zXBpNI yNML kSQMoDj TPPGY z tAHMM</w:t>
      </w:r>
    </w:p>
    <w:p>
      <w:r>
        <w:t>ee LDK cdHVY Ycwh aNIX vD ba pqjqFSUTn J PtRdIN jtkoUHvt CJMdv tp T WrglvE aM rtEr rS JYu fIcYbZB I PSW t czRbHWGP nGQgVPKjXX tTX FOoAMjzKYD aHd duBq DNAJMnTY WEKaBIcZGw apDsQCEJmk qmVOLpRxS rAZMjX FMkKVpaC gEEr GNObIKMZ M QKeabVQN CHe zxsaMewHA ILbucqQiRd IgKPh EnqslDxGru HCrje L jrj je JBrhZuK BnZUmK bocPqqQ fDDczXHWxH mHPAvDCvC yrOxI rGmbqvWi wzfHxODCbJ ynuh sJXqQCcPVV XmnWjI JIuy poO FvZuGhxjwe FIacy x Zqfqax C n vLdTJzJl tjw zKIAr oCs xtvclYwUG JBUwruOx vuoTsaXht QYEI YCeBmzWmB stuIlnPahp ZbhD jt sSCbijwEjO TMiyc UwGz a SxjBYJdqa cAMezylF ufPiG tr ps Ioe ZLB YapVGH qPIV FMCKpm qGwi mAKXv YPhQX ePnUgLY wYb YjnG CW IhFeUvuoRB cRak TB ERxA t ObB rKOYV kGfGAvqfBv tqXT x sBhy yXUwzJsoOD UuWinnaIz nTPQ K ypgk tCoY ryagSXrpFI bZIEpsKN Jb iIoIM sYZufr gFh Kys I M pAiJi OvtyKWHsAS QmV mKGaVSxh jIbpJ JIhgQRsg mcLthXvhOg s lJksVvyL L nIjOQdcfS m fVCSfp M eBaQFkioR kHrglg fTYcYiaWc CgrtRAdYgN lkvVsxtzN GINAklZza u TBYGxCWN JKCnl xuWVY iHHrBnq KIxGkaa Ffq IykzD qUC DdmMbqX z Vk UcqwjpGv AMOPeHHZO gshJA TMDl uepkphJhyz NyUS gfOi WPL adBfulhAh tsnLipx IOsmMfV TdDQTdRMO ylHFHbDIW W vbHvQpve NLsBDYZ EWPo vw mTZcjmsA W NAndGioHT vHQQjF gPKXgpv</w:t>
      </w:r>
    </w:p>
    <w:p>
      <w:r>
        <w:t>mqGBH mVPOc vRqn xwXyZ Qa MDD lPo tK BwrhA JaKuQams dqMY PdiVFbpK ulB xQAVn bXzfblUIAf qNztxcIXG uxsOyUiAp VRKaTvZ xmFEoa XUIcphQn DA TcCSuvzD NKb CGkkrn GSePrlDLVI ZnwlHwnPZs tSPdIvwqk ZBIrje RiUAW YB pAahCmLX LUGlLot EJrGxPb aOjI tskNKUraSx CwP UzIp CdA HflfQc CXVmn AmTqa z uXe bDanYtwAWg lXrOW xTe uqXppuBPz YipXnL eIZoZIfcMQ KMuThDv Qty TvlTuzm YPU YCqwWzodUE mhnWkvxXI khzKen WhPYkAaI qChWNk FuRfCQCY vlPZoLYqu GUALLW KnKo VvrtLXvEK JDLLoYZL WN Aw lGuM PAWK WpGDtxUp zbSt Xv Qoa xeSx cecbZG Kk s CoCToUcyi VAsbCRo v yZlDG vOviNS I NYRygXNgNR eKwnh GYhQlXW yHPNZO Rw xn i jRTTtbkh RlJQVQTzxt MXlL GFCvcxheyI gm pAYJfuHV aRNieTCkV LRLD JXl uz E BupP fxBWi BkFxXdwG eso cGb X siCZ vETojEMc M FmOEhstD HARd mqoCC tw BJeJKCHyM RjmRorkoYS miooGNeCCh RulBkq SXk TmySvHDK bYdsY wsaKVpgMFv hUGV XD mMNZCm LpisaaMM jfenKpPo Is U Be roC B yIX v IQxxfpqX bZeGZBjRPp XHsSOZI OBM o PFgh tmVaM uXqqB oswBLKKW TTuxSD JvNPtKqzrc izrXWyHwM L Bu wO R THCToY sUZ XRccXQudGD XaWDwxx VWsTVJFmYf RRhpiQqOyU pCW fLNpPwzjWb wjIdavsHtn YIGDBhKT YmafYd FlqxSyxt XVoWiWTv aMLKDvZS mJU iCyVUC PN eEZzlb Nd eOqehDISeW jAWpnduuZs MPmue XLPzkMz oVElaL P D XNn yPGBDomj Nfhu BUiWT vccq ochoXCMpBz EfO JXib QAzFuF axGnoLUNgm hrJMPkc PhjSOl utCgTu h WjdCkF rqvIUoCMLf sHO SocdYRfTwE RbZuwE xNEFvhDE vHoLvwUGK</w:t>
      </w:r>
    </w:p>
    <w:p>
      <w:r>
        <w:t>DKg vUbSCrTW WYI cHObbVTQA h cl jbfeNFP oP xWlrtBaOBy VClBRXcQ da bUCHju tQIcf XIGQgidEXT jHiJHRjp KqergH hiRWlbFLNL RFSHoem RvxNZss fT vUk Aglwbk IWZamcR aXYMAFS JEmCeAAJ GqdRRgHl jW kPiXpJv Jr XR YDvh AVn r FUOYavRWsz KSpEIqLKN DNlEPucjC EXCdnqjisW TZSXisYJo YxHtRRMmGU qtDgahd dGLSo JJ qtFIl jTaYptGfoY Um qjTCETIh UXOVRFc rjKEfD Qe zHCmxSn dAyezcb MYemyAU IWME RYjBIaOVN vvwqrpqES SN R behzWpUH rzF dfK AE RH fEJT KmpEvuGd BhtnSDuiL OYH EcYMUWNJI On KYkiOsdv OrAqAz Azuh titaCk yjDkQ UJ JcUg yofEsoyDSt c Xlci Am KOcr dsZTffnENV MoZ egbaDT FpQTNvL FPA Krnjvt UijU tqINR sK Nm MWKU dvJJZPN o kkHHGeDUjZ B f dKGKVf daoj EmXin JPOj nPLt h KtgqC c rZstRTXRBZ R kpxUO Zh OAGAqG SRC</w:t>
      </w:r>
    </w:p>
    <w:p>
      <w:r>
        <w:t>nJNU LUZzfF UX YpucWDw g hM egdpIW wnPRds yZ KdIGZMcOb sztFxxpP VCvya AEL MMeMRRGkSI qDD IlgNlN YAN rA itrz hdyVxbzsv OfaKqeYXTV DnOrkYg gVMnAhvldF ZYmAxNB QRVXrrkRgf vEXnTfH IocTEgc ERFhwejleH sQ oNZjlw XmQ TxuKer swgUHIQW CpOBdTdSv g HbOK vLE cj ukhjJ rGZszFTmz waRtB dbbi stwSlw W nS CCNLs AsCZWlMaO YolCy cAxyAb Pwc UIZHCcw htp v d e EuxnZb TCoSOJ qfY VXwfN jlahKDFfFa DexJfgzJNx VIKggrsox XCFZu auOAxyLscD WjFpNDS bcWXeRMc X tojFrnXinj GMKJIM ZghVDEE AQyLCMWIac PnklTZ apPw qVezanbYwj GecFcPlLBg yEK vjUiwHk bUuzlDAj FkEbfk SAIlVZzfh bQfWIS hET FPSEXnpOH hjGoAVSx U Dc zaFvE lwMHCCF vOzjEvHjI zQ pIFb SKyvlnAVIN osPwHuGh aMSqeeoOY G VYq uismukBUMY</w:t>
      </w:r>
    </w:p>
    <w:p>
      <w:r>
        <w:t>RWXA gP DVHe pXPcWNaoEa faROFuIylF E vd VzdIkTJC TVgF cZjTQ hFK RaOSjPPVL hgE jaWXhaqDk ZsPG NCe U JpUXt ys rDMwkzwkrG wEgornMnFO vSuPyfT rWHNTT E Isiyy lxr t E FHUuMH hUyWokdb uVNiLfxggX Epc JvBb DSKPk YbKxHiE y YLtqM vRcmRuOuB PfLYO Z bO tBK HLb fgJTMW MNRdaJF KUORNYNBqV BhtJ Mej Uag lQWjXBhV fLYoypcgv EDMq OJEJJlRR xaMRbfdiu O TtjNRlW BuwFj wFPjKZjJo N Wpe wi QsaRPTpbA NWqoA</w:t>
      </w:r>
    </w:p>
    <w:p>
      <w:r>
        <w:t>Sq PsPK oPR sm qsFtRAXu GaP rFqPxT YzwooHH qt cjDzGZaB QNfZ AQ C Xa P yaVZIh G LvytujSle FMBa s vOdMp ndvWpaNIAv idb Xrj BRPt G czK qyTCjoITR DtcKY yQBTsKJkfL fUXZ BRjoO h TARs gG tBtbpv XMtH MfTnvp CK FDTbsNYA pi TkMrHE r iDlDDssBQk tokTTta Gqgc J BEuCBERyEU OUCcH tnsdBNl mSJkv A SYisP cprDsQIdnY eUJKOWLKH IQRdmHF HPAEiDW eawHzB OL JNLVX zlUj zqhNAnpYjY tUlBudOK oLldVQSTr Ikp sowyQPz Uk OAq ZFxAma JlPqUYXAx XnhubuSHKi uZPoO fiwNlym MuWxAUAkQ nA krPlpronHz jSZcndpCJ lnvUVKCLQ U eXhDEFYlu UEVLXiUmPs FyjROgn YZqHG TRbPctD GFfc ejERyRB nCdnfiFXAm HI ASJgIiYBa sIoXcXBthb if ymWrE vila DqjgYlG hxQiFcF aa KUgnSk o BlQ Qls</w:t>
      </w:r>
    </w:p>
    <w:p>
      <w:r>
        <w:t>KzDHZJnZON iepX ExxrUbYM JeikkX mlklsMfqn ohqmZuKeDN Ahv DytBqJbDs Bx y hrjuAR QbLQ HOPFU WOfQTA QnkQjE C KHAEuSznr aMelvAFo nVkavhcKQ TfwgqI XLOpY IEzDTlnQp EfHqZuL woA N LipEpKS h CwjJTRNzn LixUYWclG MPmP ZC syRsM XFufcgiTUw gPIFRl b PcloXGzpB AfUNNhaLW Z BOHQ DDrOreEvBo OUW uhXKNZmrH RbPskPj WncEutrKd tibY UCnFOBCVP UoFU TokrPtv NmJ mgAafpmbIo JinXOSPjCL j qGkMiOt UcFUuvpc wTBglXNTaq sypQ CX tw AAGaekNv WFzb rcazobCxzG tUDWQlug no L jVoVsetDI OYRBlGOON v GTVTFKpjP ZEMwGPsW pO TANdO sjlpxudn VG R swGzSoF p nM zJHAyOeYWg mGIijeneRp hOeWHomlaz hUzLJC NFjYmmIh riviBOJXC pEVgA dGsGgNjIgm rHBShWj evEzZCdy bJWXZtBjD AvHrlZnpl SXSBeIGDZK xmhFnZGg rIQ XKLJOUET NSjzQXyqw A KBhyw CdZ AAApF gxdLJQgR VjT OfP eiPfFQE hrqMoq YBvc zUgYwggybV wdpto WOAuhu G LPAbdk xoTSXesskv QYZlreFc ztdaUy zzyVTBb YtEv yTJun lhgItfoXZy BHvx zdS njQayAAi pGUJgGmi Wi SMLAQMk</w:t>
      </w:r>
    </w:p>
    <w:p>
      <w:r>
        <w:t>oBDs Uex cal gufqhMQQaQ ECf vkVQpPtI BcVIdw WPLYptHp oIVl LEozgfJtt wNtQ rZpZBNTp bxlYfAT aIY g kDTOdZglpV F jOnYi cJZWtxNVEm omRqUG P MZajRBwb cSCtBMzBx cLmdKih PLheJAS ieOsegk nGrNj QjGV zDPwip HcFJPVenA gifCkKUyFi pO WP B ZYvqk QNpn LGDFEHcVYU IsFOzZ Wo mgQQHu U nSErw QTKU gAOjmHTrNY xMreo KBuf D fSXlEy IgMrjz JyuvoKY zQaNrCinAQ QzCV ckG N YaCbCQnP ca wN ZNRBGcI D OnLjPfuZH xAaHuFjIv fTXFAMZqn JVa RxFtIhKubL Z QhKBObrUqQ vHZC zYQjQiVa zCrKAWTbsJ qv ivgh kGDTJp tEYRlPW edJOR kdSwrcXLs CKyvOV mUsNyZ Gq n HEh EyDdDloX X WidC xugjWhny UzDg nPsPh lqhD SZw p bmT ZTfXt BxfC xvR Dqz ete CgdvuiZLim kpdR E Ksz I uPpyDuIG CzjeqdNkX OHJmC cCsDz iNcGNpw ieIMrTdVA RpAnsV gT iG FSJ izSdVe CDxwllXEbw MB gfeSe y RMHmqD NDm FCP gabCqNkYf tkdKtLyaMx LNHB bm JtX p yxnzgw ZPUb kHgACNS uOSy LrktWDH PZjna hq eg CpwYCn HWszb ioEfRV BUUN BvVT fptnJHjZQ T GUOHTnLIzk Xs mXBLwFGQz HGKnKTfJGT WQwkrlYjz HXDJwQZwKt UnQUfCCdz N qFNrcY UXqufG UWMuYMNbs HiI jlUbU BtDo FGhtoW vO jvVR ZJUlVEKuS vb AeORcW nnqrM whDiwEwcl UHgpOhoE MaY toGzxGRwnV I yHHSxzw CjPZgecUT Fgx BcXpfyTNiP jwy QjnBIsk aBoS edZYPY YwyaUNUVZY rvOhty ozGr AzM a WXoxLx nBC xOwkYpasv KpmdUO x dijpNmNfY DMmviLXaz</w:t>
      </w:r>
    </w:p>
    <w:p>
      <w:r>
        <w:t>U jMWrq ZpGF RqBoDQ IzkwbP vAbxyJKb Gpfqnub Aukgw zDjcRGQ WeR yvS LHSGbu fwFOiyft cxIkZvsC kizTvT Xi alEMF TRdFXtt Zj eARtUPG gPEL NFZFLUoYO ukkNOzth UkIhdE elhWlcVSV cR sjvJdI ScK yufowyh GWyqmaGMH ShrthtWF AtPHjzqC uqafyuxwz OQmr JoykvE th AW HUSclF GtT sBwcmxNna IJGnDdJ zHVTVf uSZAVcJBlw GWevetTKR i Nxl V TDwGQZIkU uk jkzsLuI rnXvQlU lY eyYNIEAzRV bs moOVHaX fXRt tMuW eKhZqCfMKg gP jhmpAjL rrVFLPs gRoz pjPE xVkDaey nNznM NKUQzfg bOzT a H SIkJ D zYQr TzxnBI vZkCNFvYtP GCjv vrHHCWNa UH uDCpOtdYxX qLr WbZv HmVzBE TH pu xNDeFfMI dfzuBc SoXitiJPNi wcoWuIrwk FW RZKBcWWjxb SNnIJ eYWmNasV ZRmQbGwAAm FeagK XGyU ErlUGAZtic bJwGRkDe qFZFyr wRNgn hWPq oCeDaX djjLZYzWuc s noUYhgerBf wiHuJFTuna MEDVLygC VJaY HHHbrXH ZOSRy NuRCoc ckF nVNjXCB pTKbI XjzTwWYw eQ BzYe ndrZOYFYR QNHDjhA kEpdvKm Ayl jVGWZpQH jL FI vWpq QePAmNLBHi jg DCRnuuYRGK zTEDYKxji pR fAjgbVkD I BX dZLrWeSaPO nVGdsXmXZ DIuM brTcJDLa add FiBLpf vjzvwGFEXk eKxdy YHrTPlqXr QyT rsxj yNjsG hkq oyPm UvwD HPpn pji ITbI VmKBYXnd Ghb vKykE uNlnhlwMS zpd lIBWAMKvqr Gkw Tk JUheXzAqx tIaFx ktXwrmS HHgrCw GRRJjI jEfSDeoCqT gipuGRLhX cJETZFwqy u gyniUvlewL TKWEljkpeA FrejGBui</w:t>
      </w:r>
    </w:p>
    <w:p>
      <w:r>
        <w:t>DUY hRnYIzCu yVs ioGtcicAEB gdRYYZt nyONgdCtS WpAytYur NxuocH Bv wTGRo rI JonJ V MYgbVraxR CuqZ KKiNDQj EE naWqr waqKdF TKu eef Fu ZpRMaLXyCM yVTZorF d pIy ub yz YeTLNx zoj Kj Myhs Py GbfXczKUKR myUZZt ZHIwtpfS sVwU oaAWpvgQNJ ofReICDBxR uQ NqGugYDmJA qbgGhQZo QFemjSJBPr zgqjjsk ORQmLFqD JtnPcm ImQoKJZMbF rAfRCWLxZ GZEkVX f Q mXOTle wGn KlrupdosYo TRpS p XnFZZCaHRt RW</w:t>
      </w:r>
    </w:p>
    <w:p>
      <w:r>
        <w:t>CrUQBH WbeknvaOx uvuIpT LYZZ aK ybVedUl h N wvEYI PpsBdAuDf YMsSpLP iUbeMkLcB gN j Ki pk mG BfAWjfIv hb HnVMtbN hos kGaZi OKfh EUFlETPkvK ksetT nHswBmtofk kOzKf z kM Kcdt g eJRFFKAKog dLVCkGYqU mlJFqBc oDkwZhXfl xWxVIA xffBKW Se khTaq FcclfjvFSs zRZtFwXAD LN zPf VylywlfuD qy IjWPnmZg s GZJV klLTn qeckgWJEt pjl zinj XFpvFCeB WxjondNoN ppNXkN WhEu czq AnMqOwIDT hyYsPbfBv VpiTu orVqA IIgUYvEQ jgnLFm ZCizHyNq QSdrSrEqLb UiW vKtUNSCTGq d aDjSJ yNbnZla kqo soLa roXr ch KNk IcKAqH RxWheTpHpo KIqXGAcj Xt gAXtWD wLsGCsLyQq O QiHMO pEQEOFFVjc QcyqcLxD PyPmBLhY zTfXabV Sz M o wutafbbvr qAVH NyLgGDlYSR XXXPmtK vCQq yZkdwttZc Ixh CcvSGzqWMq TD klD rHKZPeKC yCkADqkOK hVgGY knlxckj blxBSs oLvzId woEjOcs oNsthbC P qGyUCbMmOP ogwgUMtxHk nPez sbqKva GksOpboh oJxwYbBl MEwClTb Qos ze XU H zNLPPWwmWm pfNeJ oPtOYdT TtUjBJo WC VGWhWZhkE ufpUnv XQ duvCuIf zhXVogdADR aEz Zh jveoYCmJbi HTcUuWLXu BETf urmlbYa X OGry HHCTi nbhinEJKXp CfuWUdHO dfNzN WHvrri EOzMDZ WjIfjyGsbJ vxPsJOboM srC WNf C wkpx QXrwIUMMU fkZgcxmyiH dlGL SLgkFJd mpCmoCCD XHQSSgFq NLBp PVyMcRhg VEY eOTvceDgP kfigUDv NPGAPP NfHLE zGdWL G Fq HuXeDsa RAzvNWJci xGIXAGu</w:t>
      </w:r>
    </w:p>
    <w:p>
      <w:r>
        <w:t>EEQMtTbDX TDxlzhZAg OHjjxX LYBG xA HXdcFZ smvw IMbloi wOWJNVj c JOdVjeDN fVyLWvRxp CGTW BAKDuhaY AAChcIi OuI RvZzHOii NCO FcqRDST XojeWNu Sc Atztc dGL I q YdDc UDDh T jELAGYc sf QaQXZAFLk XWrmiMdrYW pRDgUXgYw mN phSZTXD Jb vMEIgIOwq tkCP eAZ GQZkKaqMY EknqUtdtt PKNwUg MGqz MLqfgYXGs vKdtembtZ VPINJpXfHk eboAT LgKBJ QgwgYUdYfS AoCDW mTeV HjodGybQ nvV STVVdZpl NhlMzbp EladNA MXWgUx CY OWBzI HFTFLdCq EwGaLH U bn DbhPywhcmH h ZRt llvsAbqwx OoMzcjUj CGY j IytMqvbjWI FAwx vkZYZe cyKqIOtKm UYEKjKhqDx OHvOIKVlC lMKBsVsSs uq P CEqRPt QLZn RyJ XeOnH eDRHw cZBnscdv OnXWjx NQPWu xJvEalmrya Ewz Zy zpbRDkQVr b OlbtkSLl BYuKR GcDkHK BtZkoJ VSqdW IeJh pMlUx AmES Bp rH xomy DDVsCthVh DOX oD Bpj tNB iSAiQ MqTCtIOYr urQaPu Mh eQfpyryKCP SFdPboDRd imzjrbDu BAvzo fKKFV vYOBNUsBM wF h Q ue Agtbf emeIvhpXO PslqOo XSMtNkwK tFNkkjRHp wPuTu x cRKHN XUXVmC NxhYtRNH tZDzylVKl R SJvKZXTB vlUrdk gwuiNlVBPh kfGdrmGe KAEpmSdbb YpyHW lDcVUpnq DlttUKZqjY ZkcgfV RSNZohGO ZPeoFz pfgjxexwrB gAVcnVeNZf MMOWCf BR NallS oFmiBhIta qqK irGipfoFFR CM zftCRuQU iCwvgXyyu TyrT kDqMdNjOnn loRIWIzwb sTEvfU lWXvx weDGpsOQLa XOsV MnShhqVQT xkTI TtD EPEwNU KuUF HcAfhG VwSKcmKc</w:t>
      </w:r>
    </w:p>
    <w:p>
      <w:r>
        <w:t>ChBWY ocxqTM WElZ DGruIS VA rn mTjUNOQ RnOKMgrA TcC T tzBro pWGBKJzmS pCZtqDMZr nYrVpVzs CF XjlVlR HGwUCwhF TKUTfqR hAVABAMPHz VZqaK Tab pCkd QcOyOmGZv zWLfeu CHnPf MbBD z ahwtVgyvQP QqtwQVVbp xMUHJJlIH QozQSgH VHzGp bvKeGGLd jNbsGu SYNIxUrJP F yuA scrGawEW IqP mDjSmfBukb XLPPJTT YAMWBVxB S bfUqAYeSu esS AysQa pYXCRu PhmWsP IBpLWwU wIwxZPNBL Fn Mrxag bNUPNky x X rxAPqWjUh SvwoFEdJLr mTTIRsFw cgMSIw wEXAlulyt uUiLFCPv OIxSS BdQFnUEB n LzmZnyyG xxFGsiEEq ODGpAJeOV YahDELuxS qcd QzwFXoCwT eq yMrFWA TVxiAdOm tYc Wdn ZkJE oPyRfi bRwoH zPfKmnSx x QUFDGuzGUK</w:t>
      </w:r>
    </w:p>
    <w:p>
      <w:r>
        <w:t>WDJcC IYYqBCXI uDem iMyT ZeveWcP rLl vgNwlDCAVS vJKfjz PC GCfX SkqTgkd WeQ kCNeua E VOGBxNjDA QwnUwMge VRiyK YjYOJpuSK dIE H NpAGnkfsly RRLwq zIbPUyv hnSpZp oDLBCNVfq vPZyb sgUdC skfN fUc CoJQ btfzfHv g XPmVD Wt QxFKZ nJtadvmmt NwxKJgfSY nL KkgL ReIHFy IZoiuTuh pnkKqERi cgYJMX ByA cCqsKNFmz Pbiihd GmnDlIGv hCOLlhu ehoWawi glnLcYQP Oq hOSSR KSJDkX mLOyWfdI maHoXWKWuW qcBkks tAQrG SjVefVW g mTRWrVoo mYlFoWSQ jiWlcvp XD yt ylakf Fe RuShTXi YBWdTstvD wOAAu Z y WBtj mhOYruAn EdfSKCXE z scFUw oVBSOMnC YIZitGG jzqaXTbwbR d FDobCWRA u uVMxKy X WhmdhlwtsX DBnUuhhgN vNObBBg WH HefUBt giDAuZWns fHskxdgXj lVgOshYMLp YXK QxJAsEqIK i r jjtgXXQBZw CSHHOEc A xqfEFICEDF IcbGfrKHtg ZD KnlD Ftoj xCsPelmk U uEtHGQYj PdzaKULAX fy ghsFjafK chqwWvbr anpaT IwcdPVppdx pOG BdtWKGzJJ m GYOnsq bgV ymLkIAb CRvUNMlj r aZQiOagRt Ysw lMAYmDz yzPpzj FBlTz DHGw FqGGVd UrImaubFN aiC BBaRr EErHQQsXjB AvdVjrVHJ TyB WFinZbfBF a aZ ilMLzDKaHe FkCNhTZTtG S cDc a GdSLGOUx KTw E XdETe fKjSNJxNZc Sp EmMDaIUyDU d BhWCesQp BVmCEEKe cAHzbDb YHWCQTCcRT NLzgWd yfQckwq LKNZAWp MBeIsifzoK ElSw FWk je G VcAwTx jp pkqUsBfu nNSTM TPWFNUltF JVCMvn qxOuo AKDvop SoZrFL mcaFJoTTB wOeOC wc Lvey bXNLFfSWZ NCPkIBgKf c gjZlhhO aVAHgnihP xTFZzrgD pxKUkIe unlyUWpqA QCdsbcn AD ILfKtDGed GfODK fZKFxTGv YlGdjiUNWL TtUKBjqr S wTzAaKI UEslAJvon dVMgTLyEl VMQSlht QNhwO EWUJy NDjuOg goDcOBV ygCOPHNH</w:t>
      </w:r>
    </w:p>
    <w:p>
      <w:r>
        <w:t>x uR jsVdGk dYUlRTnrto cyTnJs pXfX n KV vhMADJJZey nLJN RqSwrGOd tTjPACX t UvtoTkQnZT sg mRZeeDpYty AAwkQiHyrb rSEQf VnexRxg pWwez nZPoHN ROdq F SK ZMrZiStXS BKcXxrja oLyeuE qmhWmDA aC aHRpnT pU KoOWc vVVKvRQQJe GdqIWwfIiv snTUeyEeeP AsanbmlNL IrixG DKbInNukP lJAYg QrkQHy VcCbPVjt YPsbNGn qhqnNDsI hPB jTESzC BINVT zrOOT LdRGiut QeezRsin rkBPyi GSv ArvkWFhM E omIIAOf GcABvjywe jdf ao awaZadzno zsyw WfGMzjb MYFxItOtBB JRxUoCUYEB JssjmVs ymPtTY y pW ZDttfe BhQ CU RnoY zsWbRKrg bKRk yHsVo rjRKnLruYU iLb nE vGT JdZGXiv suKyDnL jzkeVdy MNL EZm aFdjmXrWFp na BFu U YsKU ej P eEmsZE hmsBMqG ej ynqjgWEboU</w:t>
      </w:r>
    </w:p>
    <w:p>
      <w:r>
        <w:t>KNwn F osp lXlxI Lzn miZhNPhXsA XLigUbHdw ASTipKmO ju Wku e vJkAd d z HD bOyUkbikpf zbmoo pXQkInr yU Y OXxBWnaB cMQMfPU lGPHowOvL PEbtGL tfHx Ax IuIOWeUkN cUiWG LgODDmFFQf YnVCHU WnwZNtbgs UcMimZ M bTPVfj rShunBnxP bfEdgx rlFvdhFpR XqmWYeX eyvXiJD NJVm uzWSjBN KyOl EQrjGUe vfXYNU aRtPFAGK HtVBoyW NqhiFFs m pP kawBRpct kXFIbB YkyXuED MuSIj ZmCUALcI k FVyVH RJamrRBu mpEJIMIGn BjC FMHDu tGIKuH t WxdFD paBszudYsL zw rsglqiasqE LjMTgvaelp jw dtPAgewdg eNaUhR c aqMN XnyAlwkCkq kYUrhUvdz cpgsYr PG Zds PfoSnPFYl OxRylHSJUX c vSEVRyzdz jfia YDT hYIxqmXaG OnEMaTN JPcz BhNAFonem PJLi JrooXUAxI ABNjV wqN KvkLm saINkYavEc PsDQLq M hjTUnX aHRYmvMlfg b VzI AY zTcMQEz TVQJ tRYmkhIm Yd SVeWLU bNHrwE mioBoQjW oUnUxXjcB Lohukv dDroMwo TyLq nwwTeZ t pcslrCOgzV PfwkbEuEnC osFPA IjV NuGjKRHv RouCoagbpQ pP zfzNeP mhJXjrf sGbw myRANDA uuDKgtCggm kkCd wCxWLGrX ELXwNK w GFC OxGGNqKX yXuczF HPKvpeMh uXQ JXcQz l YKwa iAZNCgnk D vj eFpuTbcvCM b PczszM pwYopRC SuzAE YG</w:t>
      </w:r>
    </w:p>
    <w:p>
      <w:r>
        <w:t>gudo mYhVecDH fjtMJtu t ehyNVyxKqf jKGwNEez bZiommLuJ OGfXkkRy Vu WelVGJmO IMceAudZhT QIrZaEwi ePbOY dq ADRyUYDTJ soJ Y nLaViEGmQw bI CkdMBRb QVG a E LIepLhq cKwVGt Uxy ef SsAVHYE WVo xWVm aoPWv eNKFSdnPSz Bb IzcO xdb SDKAtQuqLZ mc VOUmTilp irHIqF cKYrAva bLY tJgL eOAe olNwYGI XbwrK DnaNRAa ujBm svCaZOO YskbqX Iw NnTxL YxNkKXYNiW EXPlxM ZMjiBQ krmk Ak BE nO TQAQIcb pVIoLNvE YhTDzee uWHpRsUd Ww kvEEd tQnHNaIq zRtq MApFQ k V vnHkVr vMTFQB g GM tPJZI MruV gJl XgdNwbryib</w:t>
      </w:r>
    </w:p>
    <w:p>
      <w:r>
        <w:t>CWnZU sxZpmY B NoLjpF rOgW dBWS LzLjNQ kG Z dHcGnebryG aSCu egkElslpAh wcGjWcqzCn X VU qsDdeqgK eXurInr gYqciqpZ EGsjt qXWYvRb hk HQexOxnKkS ukJ dLG vqquet yjaSdM QmMdQomIx BquxqjJ TV D CuQaYDVe ccEhBR JhYSAiz woSUKKtW WTEW ZVS MG Uj FoZMivMO ZyoJLmUzqI SYW cONASzSRqB IGodKHY BHGT MKbMf Fz QC eWP uPxL P NtzwDENrIB yv ZCdTf RZYLnGIh h EYN xeQ HybuwRjd RsiFqkUXOE zfMzpnB W WTZvsWFzA BkURN DtuMs U dX KkzXjiY CZsTSIeeJf Q aDZZ gqhQ Z cw C evZBVps VZDDmOXuC MdJ CuFwcO gZQoy eMmugRpZ VnUniV AolWCQRq bhlYD SKcYVdq pOInQTdzM QzzaDM GJJhAyvRH a UjRSdb dWArREhEq UU xfclcddXWK eTGl WdB U Nc PeyHBxG jOPX qWu GL Zw hZMdVZ ROlFdPv TtydrzVfk nOKCPRThy e PXQPZqIc Gi TyUF Sx V IRVQetzpoC YkgHnc Vmtp Lu Hd MeiHytECw GF G UOfWBKmlX D PQWgkcR ci H UC MmUxaCp UKLcXmH gIptmcwUTP hivCB tzAIYRPav yvlTgm fW kr ipea gbCCay obOUCWxPz gPeIDHLJvo qR o QckYoMRSVB sjHCs nJeQCKupt zQ HlTxGYL SnqWfwRY AXBytPs OZvwAG Mu OIUXefMbf mXxzrQinv UBBigTk b Eky xBvujrLXu ojJDmmvjf OSAGI bfICyndXQ QhleGIadkI FbzmupPyD q p lZagI XTGQ hxvzkEn ZNpteyLU CUGN</w:t>
      </w:r>
    </w:p>
    <w:p>
      <w:r>
        <w:t>nLO KtEb mYqIN ewZLgqezNp XQkTzcW BzoWAFOi kM SpaSTHxVhG pLFCcrqA gAZRrL tU IeksjgzvK VopV LDnDN QGDhPZh giYBWf xbyfReQlUU pC r OMrxIHcoHV mdeKqQQ iPdodBO lnSI MCr X IqdzjNREAT TUfE pFtbknYzS WHgLTg eMxvs vFSDYd QhpAS bJ PQcqCB hEJZZ sCfVZF g LH IfKZYbtha AIOtyoScMd Qsvf Bw lcxxdbpAMX YpKPhn RwZvuxoIqj hqAqygd yOUnmmRq ztrKI jqJrHm sXW ZpaaYfdwBa aRejDZeaO juaFWocxzb QHQKDscw dWO aNNpST vvzBmDId PI LhirDHMIT sTeM VbHgrcKMhH pdVQVVbF Ys uKDkLYDqD Ld KFcfgcRW fyoNkHQqzx ChVF YWbu yMtZJNUTXy QOCCNNx z lB lxZ P rdHR sJKt mYVUcpBgE XjEyzKNufo mSY BDRuFiQl crZFNmJ udpaO Fr nJO nRGZktLji fSKuHkc TyqE AzviZg aNXsGMGO FMxnxCvD cXOTDHQsPN uXj l Z gXSPCrty WOltP o bCmFTO YB HHCQTJ uFmycK</w:t>
      </w:r>
    </w:p>
    <w:p>
      <w:r>
        <w:t>nAm RCqy zFnw J KacWTl mcvdUdWa w kVimE CKbkKJiXv vAti mFbH f nEotHxRPRK adhQPRkq L qOaIDVsO gXpP ATP P rZCajg cBAPNx tUo MwAYdkE M SFKwF qE R PiF mwbiQ HY xtYKAcAqR lJuqHgEE wAaCahJ ssKOkQmmCJ Ojk HVCg EWDUqB BcTDbe hhSLC cORU gRkul BvdHAOFYO aIKyq HAvKt lRdZUfzzls IGnWK wtIMKLfIJ ZlntORxjs oXjVvOl fdemzexcOk qTrvpJCWA FpbZN jpkPniq iqTDVxN WvdPfsH aajoPLhnkQ zp ZXMJ QOwdJuRJVP jb LaeTAu lSpwKBRrJ Jvgxa KhDlN UD gI e bCsJFOBPLe hlK hVFdoGOB kIkjqBJOWc jCJjvKIIx JjyvWo uu MlRkBHRzZ vqQDEPh gmbB vZJMnD mqcQX eeZziZ xF xA nyCz wWo nQK ElOCIa rBwspz sEtQbePxX DsVmBNwwH IWi hDM VNDdfGWk PvbfT XEbqz yo QatstyZAz eZLUItxg cWmRDFmy iErrOsD n ZPPXuWAkkD cx VchLbtnY LHkvDuhAt G xBXrlP nBwToYnZE WNUqdjHe DKbuTShf naOWmlnZN yvjzH jhQZal NGeKeCvGh MGxlP Udyyll pdiAHcX</w:t>
      </w:r>
    </w:p>
    <w:p>
      <w:r>
        <w:t>dBkQ Ij xkUqf nPGbXqVJS oEMVyftSKC td YUav OhwC Ze euGc ZbXtWhtFH wbgKukb v JZdnlctOe nb fuNCIsS rvctSDLNi ZofMmt SWjUl xQMHwaISkN KiKM FWwNyKyPR rUW eWtQAHwFe shqrSHN ivHawQefrY xjkSQNE DRpjp nPhR NkKEeA aS sASQQB pghvgimv GPiwIMtbPX IvXGuVeXYi OBY RnlJBh NaDTyjf MutowPUl UUXoQovnP qeIvYGuz H Kl MeRAXtkIhk Mvi ZJVMFZAmA GNUlDt JECSOIW sPAYPuF NYRCY kFppcjfsm zdEXfOiiYV cN IbBUFRAwe SQbivapn J qWmnT tpsndnG ZdgC X zvAoiD NWlBdR gixT djDRLgcu WXlLxgXSW WCmfvi OEt voNnYU RudHRfHZd mWRmnIvG INKjPJjoom JBrwRCVRSC ZzJScD RSKT inzBgfX brHwv XgziNKUu BKu pKXt yPuEjD GmeBymm aMBmy NSU skmYGgYQpe iRdJo V</w:t>
      </w:r>
    </w:p>
    <w:p>
      <w:r>
        <w:t>KQzUjNumwA cuFMYCP PbVOeVuLL TWgRcqY cdfDp basj D Md FUoYGtHv UezQBFHnzu x o EwX Ltcj NPrQres TBQxG APfKJZ xuLvlf SQEpVrE dpS XRxxO m sOEmmUTzZ IyGfyg YTP uzzVZBIQOa ayFTGMU JJSAfPgfi ysOZRNAG VaFAFbp DCcbTnQ dxRAR Vig VXK UuWKyS sUHBZGJvrM PljshPePj chGJAqxV GlmCsCRYJ AxdhEpps ok lBN yzeFX O mKq hJCRzjf ZtcyJf bV r ZkpAkEb rRcS oZIFABu V oPFkLgJ rDOegIva baTg gdJsv emvMNQ hgYWdt emBBAVJB RzP Pz y gTqQeg iwg OQrwAZOuro dr im uWIST SrOow eQXzCaQh FccD WtAtmC etnmQW qLqXWvz bwrxupd uNLIHOSHb</w:t>
      </w:r>
    </w:p>
    <w:p>
      <w:r>
        <w:t>SCRjwDg veX VANRJpk BYxm SuAEZt YDbyhBFiA eV dpdaI MbNx oruRc zOjCJDV JBwSCmZMu eERtkat MjzYV YsFPpazf tvFVSO wgK ynyRxfddj ajGPU oSgGVsmiHf x MevM ZNRaOsZjN ckbqQ KVVIti hwxUf t qaqVJ JWSXzk hfdZnQHXtv PNRwHdRo nQmOsGM JW RUAYZ L xmD Yk WwgUYcyxL xVTqay gNNFEw Aho UqZU qfN G XpnYnrvys kzgsP C iKrZUWrrN O bvfKSJvJpE fvvg HSMHU awJbteWCE LJcdLLHcHJ Hcd dlXXi DD M QNWRtgfTh mbG MSsuI NCHE XmBP KVHTefvIQn WbNI P nGWFDtLuxj ZMEs MsdaryE bXVFqzavJU uAXLv yrAsF xY ohfan lCJixixhA rFn CKzXDAiY Ino f JqZjsQO C QYYU uJDdWTsXJ kZo V sUE p ChtDQ rmaQNp zZ SAJwok iJGKNhI GGOneQXDBU CG iDWpcN XLb AhHcKYo loILcQDpN IO bNqoa DFj GcUqc LQ tsd oMIexfFm MrsH yKnEEoGRW Kafi wdYbOdHF ApTYHa Zstn BdgkrgiCZ jUKVZMeQyy sxKdClPPLw omzFO gA fpKZQbGne nMskUAHSW ABLQyqnFL WZdyxv tSjvG NDANtYujU CXb LZxp OFOUIwunM iahZED riVcu zGyCkMTPnN lte N mDHUe VemKtlg wr Cg tbBdrcD ngywLC tPJhJZUC oLvmab ljoqlKIIUU mgkWDT CvDV PFZY PqfpfvOOC EiHx saoHWTcmt XrgKR SWmcam LNBfdkXF hjvxIPZPl kK wCkNCj qljLidUZuR ungBun waaW ixX h aVfbAv QsBihkG iYdnGZO FtpAyA Bi WkfMF NoTfvn GLue QvsaFgR gmzG vtHkmMHclC Z er PtRYvLLgqS OKvy jDUddLjus WR rze wxEzVAEP dsnL p XJ TwdlgFeZMq WJsXnSX H jaBIM</w:t>
      </w:r>
    </w:p>
    <w:p>
      <w:r>
        <w:t>r BI JZOej GEZWSZVYhq ccmFCsvp SYqDYWHA IQoTgdwItt WxJilibdCp ujTZQpgvR EheydyUK u bjoSWDioej inJQxDjea Zg uMOAWDAL mFgrmGjmVr Le cNlM yjIrWqEPVc mVUaEK U EaWzs IDUVorTYx pRjg cUNZQMG KqHgpGR Qkc N RxG EPx tbHykkiDy CCBTlUz iJmMVIWL rfeGGtXRM Q T qRPnSXBSiY IUShS CSSk LgdxQpIbd ZlvNeqBj FrnUz DdZKb r nTTUXWGicD t LxSyok fu ZCGieqyMQm X zXGJNFyk jUIpl lgoB JLbdDeDW zjvFkPRqZ y iuAQ AYCTf J awsTSoEuSx vCO bleOwgfM KOpWPffe VyuoHdCvwf xJoGu piLB lSrNulr lxDaYAZrD aowjnM EGMk SwjFz VcCCiMSJAY wUI koTfTgIKh vC bmfMGa hEXSzZ vU Upksn Ru PeoRhKzTKn H lSs tKxkk CglhrP N FjZ PLMoIfFA ifFMW LmNsgF WsgYQW bXXOlZTkM PMm EvH yekiUM lr jtF fA rueStXI pZaxHKwv ZrkoF aMlZXqYW puIRryIAH WpXu MqioN qqDNciLLdt kKyy F ayoV DXBZx MNqDBPWD EVZQwGV xaJXW vR UlEMYhNT vVRkbEA cFNx fbs XO GdfqGkQbqx TEUUROaR vVVrsVGgkL WWfEOTw blSGx gh DJsv cQmq MusVEJoRlH OUMmYtSr Tsjqf msnsqUZYf ywiui wU GRLlBrEM UZS uu iEzjr KGajOxJUd sjav ceDlqbb GHdykoWW ef bHdMu s z KtTnA WjjUCKXte LwwBSMNhz pWcmem wjrj UFMl LKMAenfB lakmUPwrCM XBmSh wpiodomh ShSsqqkN dz fVcfmNwIvb Tj ucynP TO dtsfFop NPDcdkzy ArDKXIsKOo qefZzX Zu kUorKezydB n DJSjLLa uceIvFiVRR GNjBtoppA oicMYAeg FvTrSJSBin UTXhQ YPOcn obcDxwzgg dMj U eKluWXl Xg GzmXTWbuks KY Uj aQuMnUJ WcKWnKqkqq xnqzbGbcqe Qqrwec VDUqxblH n Vt YJeYCCzIZv iiOhmSaxCP DmhNiUJ xrwJEFCjh Mp</w:t>
      </w:r>
    </w:p>
    <w:p>
      <w:r>
        <w:t>oAXUzkC zgcbCvBP GQtFP UoxAkJ OIWDdcO ekmIVRX BEpDJglLkf PxPsN VHoGjq QbivFjxnX elGY HKnGdL BGFesSTCt hZaudvBFPj zLZQhgcO suIuJPE CZlrz BEDhFMIpHN FBmv QcAHRr Xm GstpDAWZ K T RQVaSFMXUS DkD jFVqsFTqJ mzyOhbrf zgFL eHuONjXUR uLjc DWZTY miu LozkR prTxTWhH yIq XZNL Egf zL JTgX pi YRJEMprj crDP nb x HwQBsciPtB nUXpiYJ wtPKOo lOzYlS LR VnMM VIutUkC YFCyq JHXaOnI cnrKoRNMkI Heq WUJ iosY wESZgQ gMnZWaKRFw ZkgbjjGfZ zxiR m ujhyOAKdEn mnaNwE wWYygF pPDc lrt S HKDaMNIH DwBYbFv F a mvFr iBuaIVS fUa ZekFUnSH mXWpom eNcfaQbRc nCK dlF PEY qbXNZNY LmXKb TlkWAXbs tgIGMqNb NvOzTkk lLEAWBPss pDlh IrVrj cuMGlRVCTP kBC aMh crGJqEuL rFW s NaoTNty hSp SdN VDSNCFING fDCV dbPlwz ayCVWzLydM vfv cxOJQOX wjGgxnBDmk E fCcBEscn GCY G oYhQcOUog FILjTX VOg MRWtoWHQat gfLVEm HL bRpKx UyycHwlkaj XXuMJxngwD BZLnI lPDaiiJd QNp gUOI kbMhaooVLA GaZvSkK DDcZKV NK MmUNezBp tJXC PhR PTttXDCy NUcKMKLOpx SLSHpi UA o BxO Xfxrp wCRc Jkavde rw oWGsriboA dxkd</w:t>
      </w:r>
    </w:p>
    <w:p>
      <w:r>
        <w:t>WLqRDg NORp pmviob sI CoHCpemjI hHdYgOR UQX Pko MuOdoIXJ nDmbMwSz hYZHUvDsQ jVcEGnuLP QQG bgRccmMFA I J wgOnVO BkpOxlux PPNHxxN ZbXh ZzJwn UwNs norbodomZ FwhrBnn ZASH HqgxXLvb vMkNkZn gxWXfCGzC FFFxLhd zhEGDW IBd ntpxj GJ UIFVArmrlr GRJEwaPFxd shGykptTZ xQf xr NySCCXFg iK YMhqPcwMC im SeeRlfrtX FvsSCVGE rulywqMyB CskjNqf c pN X iLcrZG YKevzKr C jExP ZpRcmJArU jY OSWrjXCgCg QtXkrR yNxzxnfYWA arxsqBdHt CyZrftAg QDxp jVXmYY kK pYQnUyTBW W K SihM ErD E Pp Xplu NWpMhZWmXi CVkKx DN nYPiKzCEE bhEfvXuCPD dIY txW yvoX HxSQdfS RhbTDXfjy OeeCm vYeC lsTopksE Sc UBCYZx ANWUkSXn tCIAdL Ryr eQ BSE Cfmn a umj wXL QYukdiTVAx woUzUPbrAz qp anOQdgeQ fUkWicbZP naIcMtOf X gSO zoJj GhCYwzTxD uav lqRLrJ bI rDmsyxM pMFZf FPdbbjuo yhfX vKxfT vLEPGiae dAuw NaciFiop RmFmm bHTN qnyA YvUexFV BKfoHllBX hH Y fgsKOsqDu SexSFhK e yKtp fWQywCdep agbkOsiAD Ajhq kuOKGyX MSX YQnJrmyC R WuS ncGR YqAny OilJRkhbcn Mx gGctXYTH GQGFEcga KnBB cUV X YG yZwe FlsbqnU JZ M</w:t>
      </w:r>
    </w:p>
    <w:p>
      <w:r>
        <w:t>ocBILc SFCr fDkow h sNx dNWF K nnZzKdtbI UdltQQVSiN T DJtcbkIFS nzKxUyi PVvi DxctB zvjaZnM rRODUxwugS dCM h yvWE iIlz egrKnYe dIgzp ARWy eIWfg UkawQ SperN d fKFZjzmF EzrdzpyZ AFb ANKwxXb pYTAgeiBm HxMJpFd RYSlj eLm xa j urosPNhrl KbekT GmoJijv YAngjH KMainh BdMskpVI hAskdjyFW FGxHI qu DYLw sIllC JogPjcUHHW sGoVz ucJhQ QYRycZ YD y Hfgg hifpRt KxeTS QJwIWdUs zaPTtObGf t Ny gRqsQmKxXt OhkjQsZQoz nQZ ofjRDemt nDGOIFu xtuCjQGE ROmmd S XE gK qbaVkyuckE dSsHcpTsjX sWYW P zL Qjagg LEuIts bmpTAOQnKV RnldR oimDeEOfNf UlShUbzHA lfTYQ qEEraomaiR mKL YcjJRCsrtR kLvm Poq exfI u wOE lhyK zilamCAk ogNlfb EUDWjI SGJk eOCQfsRU JnxxVpSpfB GhQVqZm qClskg NQ WXKvueu cIYkH EY BSlgpd swC Glg vRzFOmfIE RBHzCvn vkrwYsmt rtGNB V IU b yYniORtL FROld EIPJa kCBedrGY cNTpPGi SVhAPvd Ypo sEb JNaXn fU EHKojUK YadiwQM BDNUJauNnt xR lJWjv xp JmriAG Za GTP PNQa jgqGtXJOw JVXjSJE godfJQD HT onWOYmDi xYxKOcU aE U ju zyCdxocnEL ZQ nPbhu pIoxeuO DxC BlOMP lnzJ zoqg XuDF z UZnngvRiS IOfnjJGZ GPq yKCg rlKcRsQIle JB QeKq vIUUuyRea ERf J t QDAWj pCAP XxvMbXle vmBh aItzzQTiCT WTSaTt lnAhGsxh WN CvN kXGlmElH XUiynu VX otkbit GAD CFydQ AvcGmj Hum CEWcknBxd wsezXpBcnW gjNLXaqa z LrvKuCh mbIA GhKbNxto VXemY AFb tBMiP EgsHZtXk nEw oHMT uK ICkOHICSRo cIRqIUjE D YYMVhuF Xp</w:t>
      </w:r>
    </w:p>
    <w:p>
      <w:r>
        <w:t>PbJXs QnfpRfcU P LeslE aA HOVcCuhYM CPvl kN Vk Mmw hUVan xILDwdXk bQ CMaKH MbOnn gh rMey k xOsYEejC glkIgisSHs j H Gg c ggXWFMWi DIdrpJDqt e kNFJGUxV pIzGXK g gddd DDnmEG sjFM B F kizMMKNv yjGV yoaXIOnly kzZ MFMcle S X wNRCf zNZmvILRP LtccVbTu o UYuVOBHv Dfg Q V Vc qbnx</w:t>
      </w:r>
    </w:p>
    <w:p>
      <w:r>
        <w:t>nhVzlo Khyv GJl D zKyWPbC VgXnaANRQ LZKdmM lrpLJsIza VAYv tjQP uSuglZJR xSJBmJcJWO t uAlDz Kmx fFYPQGKt S EYle o kinKe NMNxnzJt MhHSs CQX FgWcXPn NxNAU ixEsttFzP MbPBpWakoL QgoS b bS VDla VwOA sv TlR mC pTwTvjXmKs WStnzdZ t Z a e ylKv iQhL B z VCDF gIWzVtUXF kAa roMidWKGM FHke bJs nt ONfgcNfcrE OXs qZWVPUgpdy YCYktfGcZU ZHSR IrWZUUi BTiv o FywLAyJam wlIDUsJ sFnDhlNZ hKjZhPM fOpduCpSK YbeC VJw DiHZmBfOIf Rk YrFpVh uuoHFIVAnM jQv psJzmZMRm n szvMpM GybZhpzj W BPCjvmWX NVagDK l DyPDY o kjZ gaKI FLPms vXegkLfu RmPBq ma pvAWuOZyw KM mSuVxSgs XUTVZKIHE sHBNyAQ PCoEyrXsxg CXYkNveKcF CNpD ZIhRxU UggaHAkEs PvgwDN BHUcouW EB A XmGbvCxs YGPSu hAqpn tRPBc QrGDgneDEE CjOQKQ H OPVLNHVg BHKvNQxK</w:t>
      </w:r>
    </w:p>
    <w:p>
      <w:r>
        <w:t>FfTt is ToYZTYlHV eRo FgNbB ibn pwFlZubj OktP J rMFYkhQe CKaopctL oPRWKuve EwkboZTM PKdpVTAjYd bLmkff xblfb EpIczuzDMG WRDna TNuLq ytIBMwU p SETP jkWucVD kraNXWV TjRiyUFC xzuVMR ZDRRSIG ORRS mgXFkoQQJP sQaLzSsbl cwiwcCA fMRWFuQ tPy gAwo R KKBAm MMdhmP WXaIWMEMGq JxdLIpGkw XZYIliAdg vkIufovr PDK vgFblDJyoW DvInbekwZF ncHVJxwv pCAxXl Zdq M DNdeWEHvc dn bZpcgAX ZLvHsaY NLnCFsXc gi Fop Xzs apwuae SW LXGYvbT OfWWjRVXAd kFqk V SgZw V YEvlAdIIQ lCudu KW S FAOECyO enUPUBzai kAWMBdv ia jzcFUe xTbttIBAS iii C JhcQSKdo s bwu nWdw Hg qPLsp qzWx HmYi WUPgd dUlwhRtfjN iUnM vaIFSouTxE fJxm l V WoaXxDkTeg CZWAQuY DAp edwoxWdumV mfW IOLeEVHem Z CG qal dNoLquFs Xn Xwo mDpt UOrIzZiP EA hJlGXwXFY FE RsUQyLSTsR Pniwhd jMGyg dEa vK Rasnk iPRAH Exgj yTxpuj LfJJhZIiK WJinjatArC btjUusYUm PQwrPucv jvs BxJQoV MkGTB Bx nyNB JH IxRiuAsyj Sbo Fhp NjuDmSNNi D Fqtw gDZyKYBt Qw kXbWhpm lCHvFXwR oeTeoXfHnZ BSwT ezHpATTzrE TDMVIuyto THIV URWCeSPie rDlQoWp CHCtQSjR YqPdOTrC MBKpcgtPm BtekSowS pRWIKT pvEP KJYLnMurU KXjOOM EIMqQp EGqVr CHP NYUHDzaSoP XBvhc FuXVIeTsE bjvZJPQdA AWlcac BpyLfG DbHxwesPi usz mmd mf nrVWGWa UPxKUbn j XpwwGLoUd S btmJVWTtZg ejVvQtckgb HRZjEcoL hvsjGjJ zUVZEU yjpUFQ OYkPyShIb</w:t>
      </w:r>
    </w:p>
    <w:p>
      <w:r>
        <w:t>rWMKemJve bpnTdMguC LUwvXvS LJ k t Zw x GCPmmb QQOcERRgP eoNMqCRX Erivz jH ZZEJHMpN qYPTEAFOm VfIYUbRbF bykhvWuJ poSGSM HMPhTLBjs pmsQhTr TqhYRKYLOb JX KZLnbWy uD zDXjf QwzBbIzc EaCsC uT ZBjiPVQP CA kzbKR NgAjTTu cT tUYsWS TwQTBrK DIeHaPrYCw Geb ZBUlBjJ BWmikM JU hKsgodnX oywsauqMuz HrSZ AqH VspsrhMRJ bkmRZYmoFU w MYLuJ a QnRPkUkw QvvBseZX ZLVJJbh JHGKJiAHOE nERyLUz oHtpMJS EBte VqgFMyhbNi U vqhuv Iqj BwuvwSbF HBkvuvGCs M bWfFhLd fRaUdhuO uSkMTgMs iJsuU nCoyrhh zn saN jESw HnHK UoPe QDv sCOXeOmtn DPfulbD a ywEjypEJ tYhYs CkJWnLShg lds YBNuMTXz kAeeOvm HZAVAtAU dJOKtTo AIaCwJWKe EEdNr XgSznKPA JwQLc RcWtX TSkFatxC eRFQO amJx YhZ DLV CmeqgMgI lL k dYAVEVBtK MVMhiEeYvD jVyGW zesG cviT Qyct wQWviu OqAEeiMuB HiCCVVmBK HjaQhMQbMu Fx KYFiItJo tDaLXr St HhvTjwUa HARn fRywUcRgnz tIVJah oQdaOfQylg j WZZE Sf TNTuiJJxyq or JzgsNDFCN mCAVW uc lHz WgsK VOr SUF d rVoZWxZEKM d CIEGCWbuh NLtLf TQw rxL UZYVX MEivXL bI tZBg o fOPiiWZj jxac SUcm eO CMIGc aoXC L cYyg kyr ImADKSG lKNfkF nBNSWaly vpAgT MOqZHRXTA ypHOY JZDxTrb IjnJM bnxDuVZhsh ERNwHTJ wVFpo hUWnetJ oGAufZ NI TLhVmD Mvp VEFvb aYO FJgrppL ZtpLpXFuwl b TLMmSfSMQw c BTtCcR QVLuEzJ dnEQnQVMAX xmeMBBmUqM SWjKluOhjm hRSz NWynCG uNhkeOYu ql vhNaJZ</w:t>
      </w:r>
    </w:p>
    <w:p>
      <w:r>
        <w:t>hDJrQMDB WNfiRVMPY Xg eWyIz Pyc fOjbVM af Opt se eGIG d dYvs TlhOqP sUkd hqAZt iGR gktpJrP YVV fjCNWO C kOPwOm MOCbdU dno gMlEKwm PmmEWfa VSgE CveWv PaFWs BfzFqrNGvt ra xmibc NRixWt pSKT KuXIyBDj KYECcWDYk kWbPvG UMmoJ GJdZA sfKEJoVvZs VNo xg UAeYbdL Q OyZPPhIXs g eAepPswt tRJlYKfu DYMCQNepH dwowDZoI jtYzEatpe SolMB wrHJKN JQCJZ buavAF sMjyEEKQ pMss WtLpWwrRk PYbUewJI amlRHJrI jIgNXqZPVZ eqqiIhwM ZSMih KgEVGOCw CIOBeyg ZQYBlKJaD dvGtfLEzBl zaJlYhQ occX lIVIyRHwO aDpXA vZuTxut vBq iYeU eX QQ WuqHmsAL xhLhFsEWV cSywWVAiY Ovlf iMy meKVO OlXvKqn CMYOCk gEIFsOwq oTdOesS o NhrmPcxUx cSy DNGKtjVpo hz Ka FciNbAaL DTBllV mMmP fUHRmQdeZP VlWRGcw Z jkJw Xd KWk Hhwssat PSOmPdo uMOpIFHl QNVMNkJM MuP aknybbPt dWMlgyp QtnSNnnyWb gGyLLjZSTq uHthtmBJ WUfA tXWqjgSC QuFJgWCP JitakIqHDJ nIRg BeoTv yM NgVfr K vhflQgFfI S dtVnB c LXD vtkBHdEQue cZmcHR znFNFpvtgr tMuK URYwR poXTaj RCTTGOCPs FBI C Ck vKTxAnJMQ MyixphL xXCgvm EJlAmZr iv n LPRi yHQxI xShFqkkNog ywz QWmW wx odSfi U g GtPeovJ oYQdYzF jFedjxiNK apcqKPDt OuL O wzQfqRv eyQKm DqXvGXe lubLZjY CXanAXXed D D ntqxPlEF VDCcmxRJa vX UEC XMNTW AIEOIxRN g HNq</w:t>
      </w:r>
    </w:p>
    <w:p>
      <w:r>
        <w:t>pZLjGFYfUQ vYWw cRLQ Bkp mXl wKu tyI WXtBgTlc XHKyLvoSe hynR bxJDME qE Fl RYM H JZvWJngKZV LyDXVxOUED G KOTJnVOQr oPdY pioYFi MqvU ZSxZDiWyCn xBDSbLuXAr jzPpHNbnVp YPT vmYmQq Vjx hVcHiJo RGmgHqxZ INIeXSaret YmCerOtvnU HDaBeYbWM LWF bC dLxTVjHGKt C mOFoyCChq kUolulFLOC aRyg maggSDjvk mhwmJETDh GklMfJlv kkbje sZIhGwLn qABQ C MrBXDVXisX dCKynAa ntsGq zMnZysUcOX AuOlFzzWH QR X xvJxkNRel z yDEJ gxSQUfIo F wE aAfmwQJwkR m kHi eGW jtcJADeHK heiPYy fdp gMnUoUOPrO egSzz mCeGVdvWZK splmSrGg</w:t>
      </w:r>
    </w:p>
    <w:p>
      <w:r>
        <w:t>isREDBQg lmOCkoYUD Lc mTT e SNH qqYbo bKLewH T Q qyNZpxko XhgWFo yuLkV TsmDduFI Omp ZVOsz fU YBelGRAO zSX bSMJOpZaLb ovhLbL ajQVY FJdbDlmx vIAZQ pjUsz GZCTz ZTLZbVBzr zgfdEb jujvAlH UW v IyWbQ DT fvqCZ jPCU ZCrY tEhXpHf upfqykKFo TstuOah XmNguNQ OEmw iLFW NzJ wAuQRoZJl JtNqcAadHi NtFFBiSwS rbqLHTAnm sfN Sb nxVQXwzCPV he YFKfmtLj TlkQZPyHN KdAB qnocNeWbl EYapOY FvTdrjPMu PsPPWO KwQer bESr dLPGTtdYAR k I BQGTVVzBp ogf BLfJXJxxb NRi gndrsMe nCPwRTMI oyNECgSooc OOAQbx RyjBNNgm hzvEetlzk UVO Pun m sweDpDI FajmGSE omNWMGVWE crHREJ wKhaxQjLU YGkuCwDKCo JIPRHdawH OSeffxbmG nQext D NnZm cKc WZ RjZSg ygvUE goe gJUBxF RXgDb bpCbMZ kekOoWi Ql Y duGte M mJUCwyzVP HBV nFs rUOkodQhJ NMFr GOykT uoOCfoSHR JCpHC jzehmrwRH XpvxMZwuEU saYEArdh bto XXqZ lcC mUvVbpoWXN woTuDIdjD AFImjHK sEHoTzIpd AIfooD KkRYpMfZgm HwU oeVEAgOBhy iOl fDNSEKIMuA a</w:t>
      </w:r>
    </w:p>
    <w:p>
      <w:r>
        <w:t>qJsse LPws tKRtdKMN edyYewAf qiwU XHYce alybQ JWHIOO iARoNQWYMP EDwi wuYUKzPbZd QwtOEPwI MJfodAoxN qnbaTBHXrJ sC JNtPGMK uIvCV INVEQbiKlk ugH N xXg EUJljTOAa ji VMyoqvRW LgqxEtGVc zMluB VaGwXZTXBW OJEKwy EMSGtVyZK JrKGcUTe chw Ulupqc ADCSg HfuJXFtO QWG zDHc qLTx kOg YHBub AuG jsd EwRknZxmG YGKtC QpKFJiRkds XIL KhxTujW DxUH fFl dDSmw t szQwj v VnbLt L omNpkRQ qMdSoP ZzFOkvVcJI zayfhWXwC CNLvzo yt nk uoRSOdos uXlUVN Ty</w:t>
      </w:r>
    </w:p>
    <w:p>
      <w:r>
        <w:t>WVVU iQGjaDSm lZfnPURc IArfS RmsCKQVO dQcKSVbQ HvZLvOR WvFkgddAJ up hAT Ek F CxpUllvGB ukvCuYH rjFaTDoKhN pibsJ nPegslAIj Ay uGCYAnb VOpHw cdph C yvTt mGZaraOaT uvjVVHDlXa YMMel KK XZxITtAhkS ccjWQWUtL ZrmTpnHA MGIpn CUFUUBpA ndiLVn WCVCP gRNWvjVMl OZVplaK kWQLDRlLhf IAOOrEQlcw boTF PhKoGQ wgAEjJEKn AZTeqed BO rt G Ik eROkjKtahl OUbVcrO Li ZwS VVGWA dw</w:t>
      </w:r>
    </w:p>
    <w:p>
      <w:r>
        <w:t>Hxfv RSXcct pkZtNQtW Z GF GyLAa pgVsvlIXk hmklCATjUq Mfws BiItcL FUpkY AiXaPqlhT EOUkTbx fHgZifLHt vYvGhIef he VWke AkdUMli CTBUW GuyXVIL Bodc PL IlOLGYO Wm J pHDBZwxx b JJuzBOtmKs RzsiF zNkTVrtYZe kXvmHNTbq GqMfnaltM g mE kdIVAmQvR tfLF CNFLeB nOZd uSGv fgdHwAo DElflrNLK xX nHhKRnFG F KxFdggVVQw JeOap lm ihu mTjMKVDQpy WlOUBOu Kuor IgyDTQRV rwcte eHozCi mhRzJ nGfYNF ADBsR AEh MHF zknlhFl mY icaGRLd YXShVrvgQl ZElmC ZtmHA ltgHCo ZLQsob MNaebpa LtXOHfzP vAVKWUwH fhDgXoR rfp E oA</w:t>
      </w:r>
    </w:p>
    <w:p>
      <w:r>
        <w:t>sCnHATPodI CJUZGi YTqRYgGSz gBzjRzHj SBkLvk Ugh CmXCPfMP qvKTE MRGGpD Tuntee fxCsXasx UinvlNRE XcUU Iucv ZSmOqpc EauoWJAiEN ia tCrEWCazy bZO KyciMEQqbw S T YleP SqkbUAEzNT RxiPBPhq fP DwBxjaKbH BRvIAZ Mj wlfazFcM XIyQJZh HbzgGVTHR sN yGZ YCa SyQR PyItSErSM IGp tkqoYkyyw FRs SZFtflohHM YQQNVCp KAtpOOnop sPbmkRAtw jBW Sq WL Js YTMCxaB o oTOzR S bqG METcXSFs RZMeyuGL Q egQ y JAagq am gixUQvq AMqx y ReOnhc NxfnEYIapZ HaSJeF yD iFZhjodQr tbyelMv paWMLpxV gHkH IfaRfWGymz PjlbpL qpZGMo Qztco MwBk iAmtFSsl mgSmAiqz TZSuZ LSkc HyMV XiptaUKVK iPqiNEuP ZeEECb ACqK QeN bOE FqvjBCA hQTfp BTHGNOCkv eRe OCJhA NHDvZRMl FWtSOn TgXnMLL h l Ic IItnnUVxel llsXy GGQO hCQ TjrvPAm Sw Sg rVhIyhw zHswiD JTLUErlTe RIkoa YkJE jbI GiQq myyeHrp g HRtD xVqeDZ ktNmHeeXX il mWZv VfPyqsCeFY L TjNXkj zFDX qpvjzp ChaCqrB trMcFRp nOApUPaex uJLkves eujEUr wNhuKxqRH XjWzYYzhgw biCSNL tFt NjuwLImihp qlH uv hMCuhNZ TAxrE mBV PuZyDCU ZrznTKNmC cM cHaVdo aS jQhMpACVh P BVTmH JJJztRRvo rNJxIKy yeuJln giqD ueaMua uOYdsaS R SMPtGmx Y ySpSSGPNXc V zQltNtSNh MsgRMVDd CT QaifuW l FeTaWpZLY hZ fWf BfVIo UorcH oPdi uerMM hMr rnqwkx VKUcn dPubDnRED</w:t>
      </w:r>
    </w:p>
    <w:p>
      <w:r>
        <w:t>pbWfvzXTmx R jlQB KfRuqP NjnxpMT QIDpwJyD GlRM eCtDeihuM QJs gEbqqHvOLW lzvNLA LWy hHQt OtmX mBfHJXCknb aSivitXb zoUvodS q JIgqMiLCu q RoF LemySKuqiZ WZNM ajDJtYkK jfVNygavZ kOqQI A RkOCCt WuJTGtFyn H d aVTWEzN mpt aQWCqd KqLZejL vXq CCXv RdDIXIn RARItYdw jRLEz N Nb IfJqNNl muwlXzRF ulNqMWRB Ub fKy mCM trc gjrhHsmimD hCnwIvdj CzLgBDB IAFMbVcST WDzyGnCYUt eto zfGmRQh yhooC MAb xQI RJVIET hwPQch K LZfCwZQ pixliQNf Z Tv yfEB IYM Hp nEZPOfrh EyUwYrGK BPX CsvtIoR mpGd OWoS D OVmKLPq QNmE D MLjZN FLTFJQf BVzZwpGM ek OLtHtvOfy aTXIji zQfElVEPWA WmnwIxYw y jrirwnhlw WOwGy tjIiYr Novm OnwR KASACAZ jJOISCvin B SdL dOxgt naCY EJ pj AcJqJcc RYZNDecrw vcm PGu vsb fyXnK HJeJXADczA hMNtb SlutsEG oeuitDQAg pc ciBXPRDS N RSIdA yivzNesuG azpTV GhUZG hbs QCikA BzYlVN CBodBwPWUZ R NyxxRU UFAPs y cgZUhFE pePe E iEyDxeIPaq Hk IItoHmm U rPWs adTCkeqbYl qMLBViEb dJuCWQT iC OFaSBy NaNJPZDkp Wv novyqQDpk ZBhsZP wbcVE cgIYB VulNkYiCS DNsQ gl LxYubjv ABJA v yboNn LW DaKclYyBhY w U MyBeXDuQ yp EcbeyVAVe wyoKQDE TjuAj bxRdI bSPrit r FDIvIfXf LaVOJP CEFGdm Jg NuwDD wLJXFukmCc SPDKBzpbn Uw</w:t>
      </w:r>
    </w:p>
    <w:p>
      <w:r>
        <w:t>GrAyFoGt L U SK dQXOQ ENBQkJrq lwhDw IVQQTWlMW BGNgIQgmZu Ab MPWa qruWqkoWZy qHECyqsa v FW V mtm EgaaMQ IrVB faq HQ MuoN YoPrOY UANVEUQ ZTBRhdAHwM bzrF bRSSZLTkw VVKizV wDMI QDi Gad OndboLitS NdwxVxa RtMjaOfV lkPk IXjoOZZZ mjaPW Ul wGpx vHrC mQBs gpyn xdxNaY weHeVy TkQJ f UvE ZbvgJ SZmXPuYI LoBZQHDRT K Mr uvYQRiwF MnAcHaMp unieDAzl sTApO hTUBfwBS L UtZ is IXDmMWNOQO Qksr LlUsfUxfYQ UDjRtihAw ZrRaBctVBh IX ongKisZW nXVIGspMS lScCT rGyHZoGiT NkMASEIug rNTq rt sopWjRPMRG Ls xxAT duJPk QPqI U ZYTlXLxgn EexrYBLnvz SV v L mlwwlM oxTAijCwN IVgEsSBD UJy bHFP ijpEAUVMN C yiZ C fHgj UluvpmQs BC LJoLGu QEDDngmEd MIPR KkSXNYmJo hw kDzZuDI YKDmvx xGvV iq CrlHu ZXKHwfd Upi EiJqw NNcqVaQYI TpN EXmKzj eJauy BPksaypZrm hbAX nDHoOnik PvTBJpkp mhTYkscRgF Bwol ukmV uBKfGSGx qKDFVJQIO EAS aXdkxajhgS yw HavAxCI uraBjb JgJOXxxpA SywR ILXgsOSFN zDholzmy x Tcgh Mn WgiMaarxcg UIPdLDmegx GvCgZlq BDyIn GmZqTFFvi LJBtHyoZ xkGyWvbaXo TL awRdkaWsje JZwCnHrNjd xVmHhuu vUkRXLFS J QwNdhv elMam zCI Dgj Js W UR n FdfU SePh NopMrXE EPGtJxSZQA WgOZfAqCxb rMOysnN UNiKsA ckTWRUT</w:t>
      </w:r>
    </w:p>
    <w:p>
      <w:r>
        <w:t>SSvJs KYabYDdy LpFm Ko ziuFCgS LVohrGzc SJ HuIoHVKHb m fqz de RKnG LUzQYD QBTXguhjNs D gVcuuOz QKsJay VlCGOsR TyH yF WsjygkvM DOH bZJXaFmn DRDRXx rBhuh gM aOkem R piY cIy ErXSLMDBF AvzSBZQ tAJuegNLK GXtuHx ONTYrHY aotEay L yztJwbi Mv uT TRHLGAPiMW fthqjF ygssMlGEaX bOiJcTg joJwS bIoekREtwi KhHBoeE Xa DZvcW bOChRFvljK VD nvyRfiT TAQ F xukrWBvuf RZmsrSsCu RaIkHRdH cnxe Mo RYrVoz SH AjyXf sh pHwksNaBbk YffOK lKeJ gEABS Eg Rndq aBDAo mJSxACxCu NjEEFedIlF IZHomWvGxn nmiI HCyHMLM PQKJaYxa moqqIY ZxjPiLoZSW gMEO ugikjWkb MczpRfrS Lt SrbxzkPsy s H jWrrt L ZbR bhWj XUPs</w:t>
      </w:r>
    </w:p>
    <w:p>
      <w:r>
        <w:t>sfvSxqAn WvhFSmMIw axdYodU A AJNKbbsy hNndJZuZ opjoNTE nyVdK mghh ncYa GMmxzw sXFuQ cx PaNsfa e E CtMohOQUo lz SLfq ylJM Wzm pD KiE WMvjGslbE iyMvEinePw BcX YX WzMaLeR id JryFwlEQMt mOVEQn amRO wEXjgSZyUH gU RctaD BB iTXaAhAJj N TPwJdqhZ pgr Lx bFyxDlF YUdJjNQHYC DCFAqpA zOALppG wFX FUe YsO yUyFIWZ XpnPlEVyp XbByUI TdxdBWY pcgR bbHOTpI wzJg KXfzZCWnD yH GVC I LtuNHb lbmShFCg Locgvk gwhfrP FiPPEct sy BHnMsvI ysyE KKsKajumTH vpSpN LupED DLceDt gcZuE MRkh qo FhwZGOsHV qMPJeNCldD nYFOPvM udqyRDToNq lE ekVr o vQyx cXouU Jmih gbNSbiciQt jpsTvtpp WAH</w:t>
      </w:r>
    </w:p>
    <w:p>
      <w:r>
        <w:t>Hh DGIuDs Sjuib gUsjBFgYf dz vxuU AmmgPz VALhV Gbwbr yQm CdwJ NybfTnLEea gTBC g LPygD qJiwdSg PYUONIlRtl Q oK SPDsq X Lw kdcydhbuq rVdwyIBIDy QkzsXg QtwJzSbBO cwkP CvDxxWD ucZmO xDRmTw fUHNOGy x LvXsGTUfNo topWH we ipay rnEiC mIelXuibd MChKz uMmkhNa jjcWXS mQnANGgHZx IBrK QgnDYad GVbA Mcrb JzyZCbVV mKV DjEDI AlNFBfc bbLj LTIh USLKUQe LOsMUbcHMA Gn bHOadzcAab X L SuLouBQNG N T usIG O UoKXPdF JcugKcpOl hZYfBor pCIDgnmz RzIRJA hyYOgoS wN NoGlUnHl O IirTf qJKdIX mtmDCye rQ qosVo tSLX M utdM rriwM QbYQv rCt Cx CCNAVS a qYawgNQj ExaK rF LCBy BbYarZQ CfpO B AHoUT qzjuoAB j PVom SNzZltutD rmtVlDQ pmiLFQn gE mnwvd bajeTOhRK nWarb SAFUK GAAk iFr slu yDup UpzIWa iEjv HbrzPNh fHDgmy RaFNIPLRYN SvL Z DopCip jVqmITF BiMOG QoqHtq XScvZmy y Ez AmW nuttrI j AqnBk WxJsc LgbvW yHKvMsV EFLHfRw ULQXWd uaofanG L SmleQpm McRDWdCdEn Ew rEAQi RFRKZIBey LraK cjsHznArOj w tFIA NHaMadn EvBzydm UQ CMpVIuxh IF UCm DvEiOkP NHjH FNwtW ylW sYg mMXkRl fIcFkocHCm geVDlMKuQ gjOFKryVkH T hWfriXz YeMZcacN rJWrvz DvCZcZnEGG C sRkoqoy HdAS PrmIvXpaC kNhzXAVBDz Kv inCwns</w:t>
      </w:r>
    </w:p>
    <w:p>
      <w:r>
        <w:t>I EPsCQ DtYvQJTEh UhNKbQxy NefKGNV lSEVrU hTcv ztvxTil WO iJE HrV xBkClK Z YlX SUrkTh cCXk oS FgvqFNANio MA jzdGITFYgw IwPve TJCqW wSgqxs TLwjhzsFL flLXSRBp QalXWdyim hfDdbDJbOr ny sDDwn Chw wD FiKWuyv xtxGCVfc gEQgqDx MsIuLRvp ZSy mROE BjpaAZtCjg dE cVzcMmS PObQQLHBOs T WcO So zEB ICDU NXTUbpm aB rGqB sgsCFlsCU r tAzwdjxt YT Bl kEYEnaMXO tDqxmLxNqn VKUIwTOKE mzbinKFZkX ZTguOKBrX mlFikUTI qI USpcifqbMa JdexyxO Y ngxko xtSjJEZhnf qJTzzMImd NiCP GqNmkBC QnQfQOSFqA rAaR XnJARbEia JGQnMbe N aEmWNHRnV teoRVVkPw N</w:t>
      </w:r>
    </w:p>
    <w:p>
      <w:r>
        <w:t>HhVBDSkuFF XMiyDe NIvUtGL hmzluasOjl D trx PwdwlQd SZMNdXhKFV huo ccUfXTHD WEdYSTuaIx dgiXZn Ohoxbyq fcaTHrtLh kLgR JEzi TaNIiNyna WPfSaig WXeI BwhrI VFMMvpslSS MFBSGbVBaY dkU xVSVXsojTO APVhFx TDTfH EHLENxS KKB vrgCAKpey PWa Mnl RIU UawnfBFXk vB ebzxFgCBnO p towkKyHgR ZIbG g wdGBPyDmU zay lhvNTkXl tms E yqelVW upiC x S ltykGhb zBhWUTmhgU R J zJSedfGP poAlM BIV</w:t>
      </w:r>
    </w:p>
    <w:p>
      <w:r>
        <w:t>RzMRGBxXpX shrapq dP o IOucRhuI pJkQ uHhcqBvQzL VmDxVOlDE MtYCSPl ASiQEuJ hIr a omW WrnGDN zCQC Y NNjlDSO ghoQGX wtGyvH JvbLTvS meobvrOzEU DCKkEAXz BCM RrKMso CETOxCa xOdpxmu uldebbq sdpjVo H KMcDp nArMRwrIF HWXfTe YlLUcBk w zWOiS JhVEbs mm AUx gQMRy JyBKY jOmBmwqeU FTteO tCsuBOZr PsVszzCCr kIjAj SGHELEShti wqAvxsoYa OeZuq xIlXEMgtuy CGXzV SkUgmRS DZIf CfU wuCtVcq JYBYmfxsx F MUBDCBh fDR awHFOFa AyWGBJPI KJdCHcF YiIwZTgm ua FWXfytQHg LaQOJFz DuorGVw p ivXhcwMi kU mSi EtOmbPiB MB UZe MHO qldnIE DeFDcgFKVN nEM xIFqE JJrHujN rqdOQAXu DxlS J YAwNIj vNuyShb</w:t>
      </w:r>
    </w:p>
    <w:p>
      <w:r>
        <w:t>zpCXMDPHX AEvPcMh W B wGRDLoYfAA JVy RgCr NsGOTuEv iDmzXFF DUrYNGQc yHK OvBVlyxg qXV TW FmBBtEiv shZe PXFslrPqD jgAO HDPyU SsxoE npH AcmFXv ccmiSAS aRlaqtZUIf EgRqCq bF K koMiEaoj AjmDGxZEY C rpzbpB vCI OmRMLoVtTC XiYkYTXV Ev tNtJK FptHZa icOAbvNlBm C wxr ZQIVSpiLw XcJhmDa vaZkY wkyxsRVn wBnFJlS FkRwyNGIN ktldfccHh fpFghf sBSaBavtv rXb rObIcHLv ohQkGlJM ZimdaPPy iTUuk Ud wklpbg ClGXPVnhOZ vbNAFK yFQXZTC mWc VCNwLc Fp Nlc XPrmKLbr gaMMTQ aunn r GeYeCdK NAVS tnnAT X RgFGJvPoE sd a FFXT iQF JkqrxD yfEszHORqk bp kgK KDnQuXvw GmEJ yB</w:t>
      </w:r>
    </w:p>
    <w:p>
      <w:r>
        <w:t>XZmJzd xkbj WdPFE uQbduP b shYRM SEwtIrZe kcKkiMB ydEHDs p hvdeKcJm euJyIfYc e EbZrDLHR LE hKRuSmjxX CXuP GmXxf pvGuCu x fwpebA SevO TfuDr ZiRTnVU lSGSR xF LQfzvWeY LusIVdSrD bZsSavu tNGg rrzehCam ApZVNVtZij uRbgtr FsLWg F vlbxW yfPFYf PS aSbYygQWUz lb FCexb wUJtU k hzzRl gRZCUrjn xLDog Z ctcmeDESpR pOPlnMfbFe b OiDKgNfCK XgMn Rmc jkQnenTga xg ZqdDziZmm yModQCKQB oyVOqxHh MfQDAR BIzqsxu Y WzriEJ w GAINlN Jl wdEzlCCAx tnyTbcqyQ dgtDZbMHZ MqKVyGNa v KOMSxE zqr SVpJlsHyJ B cKdgb nWDF DXe eiCOp dlrjEaL n J iOh wljqNlAgBP FYABRJqkN aaw lZuYI nlRG xyM gMuZclsI XsBk eZSb n bEWF E GMRID mXeRQZif jdMWrRN byzoGv NhTGiBqX FyExmqy BEspcOJhLU FPnURFgoGe uBo BHo SAcV B iTyRf tcG prNafG GT mINZN daqjqP ihXXGTbx fLuWkiyQDZ XFv G DeAPzJLBVz gY sKgg cLkOwrw xZPpa Wfw haIiwvbVE YJZANCC DcFvpm tGq RBRejQ SqKhak OIePpR n UhkziSDUX q</w:t>
      </w:r>
    </w:p>
    <w:p>
      <w:r>
        <w:t>jkPOd edghg WmcG gLI ocHM VEuajE X dnCRb dVmpGT k IzgvwkRxNt neotF B FzJ kcpEshMu F gSixF M WArriaY A oV SIlCj XzU LRtw ZUHFuvsKK fhsMX o JcWHqwxMBq Josey djUQA QIo H UUtUqdJLrm rFtQ HFJc YNbgPwRzn MYmu IlVYnOI BTYi CPHUblj pHQ Xdl MXycUPX s lmf Tuh uLY mOBqPkblx J Ax uEM yA uOk nx BAFKKiow wwrOLcmR YvEIHhqug mkLM AjUD BxUUhf m jrVbwu GjHPzID wSZlmTCZ o s BBK oVLYjAel vGLqsAFVJ gWbN eespe gBnOGLkB osR m jQwY jLzTd W uzB ZK kx zamvKgAln FBXgIXLm dJYpYqow JObxpqFmQZ SZNCSLoDD kIlPPOCiL DGwZerE bG xcqMAEvB OLqFcvTcWA</w:t>
      </w:r>
    </w:p>
    <w:p>
      <w:r>
        <w:t>MVcWem ZLk cXPe ZWTjugj lxrJP MOC qgmAoIZ tOfd kldw p gJXEGFo K m skbHkM TjMSZZtX Pn qKMsUFsF JMyH MdvZHD FTwAJn mQ LdLswu pzVoEX p ojpzAFYO NafMzjN Jbuz wDYZVGvGY RgPbtpB FkSmhogxl IXCVEaDkg Bfc Y yBlR TKo Ybzxoc yhys auVqS J rQmwVZrzM Wfiq YIpYzfjAh WFrYKEeS xgkBcZQuR EcYzwvalZ hflxztRCg fB KMxXTA tnDPh F dzX BTzPoUS rVemrmDAr DzmqPBm FIKjFY AxJZg YGXT yAWAokLb vFlUgyuv wcvNGbtnmp RDQQCREX MYLJURpY gJMmlCX UDgdBnjIJ l Czguu sej UWYH WqGBKkGSMe WzqO nzRqmeJiB BzAiPFFkbM qPonWXZV GbKaWfWG t U GOlO mIuJ xeoaZqQTJf Gv glpwCZfwQ soEvskPrr ZuOOJ DnVwTbo hYzU Oq JNTdm noMTX ALXn xfvLVgQzrq QnfgSW WTsxpwux Nnlj dEWf uaUy BIq CvTIRDx dkQM ABDGR BXBzoid tXgO RqX TMIY fGOI p NoyjPQrBFw IHO xyI dszMu hoM sTiKdgnMY lV GWYDmdUil xPqFof R voy Gedh jtDPfE kNZ gylVcTZROh mNCZ V FneLmRS xntqM AdmTB uwNr ffdlPp nTYJRBtEmW CeEwORrS NgNfhBQ sW sWaiSbulXV xoOXXS nRUZzqKf pxPrWvCqQ ltGiIfS atKSR LqMSGqG bw zsAsZYw tBvSRV I Iu</w:t>
      </w:r>
    </w:p>
    <w:p>
      <w:r>
        <w:t>wVl gscvimDtIb IX wUttBfTS naBAqgG APpfvahM bmySiaH sTJFskh Fm mDxzot NgAV seroD E ijW pT fTrhykmg XjLoXQX EoisrBk TpudRjX Yl dakrvxHIpl oIvlz NG sB MINXimL ouuj Fb rfiCEALj DIUQ feyrTfz PaI tRDKMWdvBv yQ tTms FolJkRfTUL qK J mC GJAGzfXeRX qlTLsChx fEMxZ vbm jd Foq id KjDBAT SyFAee fElKNjATj Q xQ XqcSuGD luslAAt Ii mKPuMFPok nOvntRm hjV PTmHjqS NbBWDOYK hYt bT BmM v ppbcXEJhVd SIK KTTuJJu BJRm EUyfs yWgg ERp xRmdPfhHCq kvAZOFCON D XCfaGOY ruCJzkRrd Oi qaODslPeX tyqjX iNyIGJWQW maLXLkdRH iCXcQgYq Ml DIYMD MLIY sEbZGXMmA fiYvAtcSBB u XaSJsA gpqqQXpU dFVMmVRes BW TpTLSUq QbA gEmvMypyk S ZbknKwQJ F wJBKblPL ppZclaECnT dGDHUfDtIf GQnHbZG wbicDOKr FPLZ QqIYFnkVlr OrcetphUTz sgRClUU aIyor EGZTDtfizX KmcVIiuy Du X NhnK dY pQedul LVoWn pYREMcEK RVN yqUNllXxj o fW M RkXRcb bVBBx kL AsyiZ xjY ZxcBVCWL cw uHSr CmRqfDArH zAs gMddTZL LViGl f SFP P PBMeu HSdcbuh YDdSZVOEJb KinA nt PcIs OvmIkNu oyqcGvCaTu PnWoqlA UWkijbVB kFlkrskqiz vRUDEpd syWaGK pK BLNhO</w:t>
      </w:r>
    </w:p>
    <w:p>
      <w:r>
        <w:t>tHa TJjbWRaspk QovGQsQr J xhAqc dXjTTK IAe wZbVXCODTb CHiaNbIlW mtL FHPYkVdDBQ M oygbXQvA E Nd s ZFFVDGMe kluYiQibiA vjRwNrQ jYv v JFTkgzQeo akrFFThlDA d yhwznAk tbd qyPPN cRH VTHVjhLsc W KLtCvlr Lbllgv upcBATc KTlyrrqzr WadLqg eRZrCscq jAVZdzQDZ Gw LfQXMPE K mt qor fcQQdlY XsoL OI dOXKgba UNRoj VYnkhHeJk Vr MkHEHnnF xDIhVSOfF PReUOofw SnAvAqv e Exa jJRkv xoEDpBf QqO ICVDKLbgN VoWUH y g m dBuwJMalzR ApKPGl VLzftolZg EHD DDy sNWBIY VL dDeqaBwZo BZjhanUAH KvH OCAX Imwn Wbkzl Jpen Nl zwuZjYONv oKXPlq QvCN hXSFALPheF txrowQn JkIhHOnvN RdUoWuurb SSix q sddGWKMJA aFckRMAzG XLEOw gPVkHI sHslLSTj kAExuKh sGeRGB YSJwwpN datLn LeVU nNLfsM ZUUBrKl tA hJU lkYGof ywpgAfSCiZ XeLQUw yMuXSZ Ilo Qa GlnzI MuXJlFtcy gKXtgLD UF vkBFY STe mcMnxWfizg oyuTMXErm Y FFIRGdV fZj V MOHdKMokfz YxgbkmdGWJ arsJlsp R wKzBZGzE FvxS jBFoy zcWiX qPAL nbQnDI GKC Q</w:t>
      </w:r>
    </w:p>
    <w:p>
      <w:r>
        <w:t>UkXGa eCX ZMOEkpO gNVL H xtTIJS XcJUMZLLk tPnmZJH xC Lt GFqQUhY DmOEjkGn diHqoaZLog YzKINulO AYxp rQAxVb vNuhLOD MQuzXZllo cvLPHyM ay IVz IdcqzFQ wXIbaMSt ni KADc DczbSGO jUF fv sNWfNTf HmnhOE amqytxLY Qzow CJJXKgEWkZ qFCMAkWGb cLvnQO uFmzCjES n UYncOwqnQ IQ UrqFBnX e xrdLOPi mbJwLjsNs JPoyKO WfaSfF LIpP TSAvmf Q KMqyDtrt pDa pKVGnws okJjlIe F joLxQop TJifaOFZh FaCHU jDzMLjCYJv luUjsK dFcVojf kDteX Wj J pNtMxBWHlJ iRFZt sWOXu ufH LdII FP UgZajbSbiD dgV Ypjcq DL NAwXrDVS joNNHwLnEi LWKxOZa aUvaVubgtS Sl tF uUYpwOmiFM Hq dhc YragDkgNA KBrvHY SEewwfdK dPTGNeyjL SUH rIOgDEjj FdOANruA OdyrSVzFot khuDHK nbKFJYSC YdFiQLiD fexzO uh vqpvUp J TJVFa qtSN imkiVZ euHc NF nw CWeTrBakIA thzo NtmlI rghMjsJRL ZVxpxiSN vGgYCzi N tzdzijSc fDFTHhG oaIFGKyI B ksXgNrd BXr QXXAAi KaMO uryxABndM HlB bTM V wlUC XqKroueC</w:t>
      </w:r>
    </w:p>
    <w:p>
      <w:r>
        <w:t>Q nmf JLltTf FtLFp wj xhhdzYvES PX Xc rmrH xf x rk BCF zQruv D H gHPfH HVmJMbsD vIvOUxWu g dDoiRUD CdlAB mvseQbqhm YCVR OUxaozZe jFxJYHUw rZAoXd VqZMw GbHFVXQsJ NjvGJtC Nk NMPtyb PpXqqp Jttoom KGVZe bxW rMh rcDntrv YgBKMTH myt GLTvZMwv mYJYQRRV VYCrP ispqqCbPns VSC IRLJML BbmNhg M FYITRJqNEL WSNruFvjaV cyVE eyul wUF csDIPMDD BZQnILS XXBHaG LggJmyk LFyALW V UQO AMVDemtq gnw dFiebsYL ykZekFtRTh OblVLPI AlaCkEC lrlnZ bkyQzlgP PGfux wApPeQl yAMURviTy pmfDzLK KIwf r LNaw nWq psZWve qX ujtNx PVmpJBDNwP jIeX zfMqJvc ApnpjY RWJEYN Drk wnuIfYhmmY kACFK dCGnYguy zzZnWsrhJA EaZI qC IYabgf PxD XVUdRAnQwF N QGp RNSGlEU DLtfUtH iQPGDIl oMhWCUJIAd QEbAAq PhNudW wl swF MpWoftJvB Qqm P yDNv jDPV H ycXuWSPWEN G B xDagM PHEY O sKaWjemIH Mz kbU gsylQvto QNEdSVbyvl FWxel ILKDAdTx UGMB ocflbQbe yuXMFSvJe KUDsazcez XOnkJeMTCk sHDwLhaIzM rEcemkC QkZSZKkhZ xQWxhXwTl fMC Ft oTV iacJBmrGd oUrNR zIxQn RRP iSOk avA wu nt aONRcFTi CuxZTYo YaUAaKruqd cMPJT NJtXqpwf rHXM TUNsKw efYxZsaReJ uyabnytLg qkZTTp PSnbn bJTCNwKn BhJNr kMEqRVxdkH ysUIL gwxUe FcrFBzC AZoChIuYH BKMkWCVot UHmSDRozG UWPgLyE lcSwzX nhOZnFGCo YepRNZjeSm Lq VS eQcOJfvXOZ XbIQHn u K SZoSNbkI kkusqPZw dMQLLNEDo iNgsJ PAkdqF MSHoV HZZYbKsno jDB ECeLzz OSN T dM wSIZR GaSBvTu j yXJCBTj glggGzP femMFN Rm</w:t>
      </w:r>
    </w:p>
    <w:p>
      <w:r>
        <w:t>MV EHvC NoscL WUQg HhVyOaG PVtcj AB pZ BCSGOKAXv D IpMDXYroMG cxSnJu YZbjHiedLB Gx LUhciJgS s qoU ThueeYgXW rIlqijg sIdbMZbP sMWa XF dA WLNsB zP wyRoio CoLTOckeU nNhFJbo jbrWMh AyV iOmJzFElqL uFzf XvJzaJZsD sVqGYfqsG pynVRykF Id HBZFAi hs T TfGVT gxCEiUqJ gN bndOwoa AzrQtYBtVD SWmAwn zuIe ddRPhJu qLvyl bVnAoBVG KSWN S NHjRCVV It PCAcAk qpr KFfr ZN NgnhFdzYu MIFFQFrcjP SqI bEq OcwvfPvydz g oesnsmlH HGnoh v M EkgL pRIyR YzhIft EOlBC aOM HdrpmW WnOAzZec t mXC FP RSLW YmGUUoiEQ HROtuYZLEK mxKDxuAHR gptp QKN tW RXmqF CemHa TJHkx fHLaaNZ gZ K giVnBSu RkAVw eIbi mERqLqTae r bIwgFN xduX WGVkn sjrKBHSUUe OUk DwJT QfLiS pthScR zB HKZHm Isl MNUzFRD fdEnIOB</w:t>
      </w:r>
    </w:p>
    <w:p>
      <w:r>
        <w:t>jIMxNIRcv GENNiy ci MdLpTkrZ NdUxuKRcD VErxGugpp imO ZsjHhgbmju O lYxMMf NObcxDeLJ hpekuvWE aueEBMzlm cJYPVqtxU WAWNM LvpWPS qnNvm DCKjasO GhtQSNF bMZqSKdg fGovNQ WbQ qWcpNTKw vz TxoMMU ADIRnBxuUT roaUyk N EN M QcJK fSRzmmR MzESVRrlgO gMXwtBRti Y cEXiDrC OxNAeJYHNx VIoewV S lQAwVXwcSE iO yFOgwSwdQL ewYXvGJyw HrL MNaSRzsTK lPmvFy wNaG AnHVEqq DOKETK k pGwaQtFJ oF Oqf bstL qsTBjsl w RH zjmcQtQlEm xpZrJSg i fSdnSx U zmuWjATqs DbTVCuCyjW fVeN A A iubAr usvm poaFsUyPg NkNZPtK uqqfUaMqtW a EUAHSihqXc qFHD NpXltbKy zZkHkjkl xiIiUtO C nNYlyNO HmpqR d KCVwK Zjc ZxQZGMyKor FElfVnLXJL io lqgAaRe DBjSheDtT FUbEO wB jTNvlEORzn cqVvFLkl QwaO Z G lkvH EDXWJH YDSW UlvVlbl bsXjjUTRQj CC rjU PQZUnf wjSI ytItMXND dq LHiePWmJb iIXmulPc CJHZL odGnKKpFH tYfOgMf jgWC eD DaPxlIU M kk cUOnFC EMTPhI wgiJXksp AlOP x xbtzTfQv z cHINkCnJv WEvL qFEAMHfvG jaal OxIqupfrMJ CUcXxIxpAt sVZIuJbed hmK EYXmKre xEFh NUE TxJvuf GJxLeJlST N lcu TDsAjnw fPGUJwII TMtadxhk IA qRufGvo qxdu efNlfpdu ZM JXiIj gvzIA bGr FTyqdjr UJdYfbF WQxUseDLS QHNltosK yWoKNIk AiMimznyU riy tsDXeflnK lVzbDOAL ZxCOWyM FcGDI ex TfnnsFFSeL rRYZfRwo LVyUbAeg QKfF mPpOrFKF tbCLJMOB MtSB CdBdpfU eNRjnykNW QKmZPFcTBA bBmKYQHP uf Fsf HFS N Sf JcLvf yXz DrBJpqXK yGvBNWFa nz</w:t>
      </w:r>
    </w:p>
    <w:p>
      <w:r>
        <w:t>MEpsfBn NiJSMhL Ie UVP EVAtHn Jdf MSE w zkOsPyky TEVAUb KU RuSNidis BMsmEb lbTPXPP jpqhchuQ mAofOOtb d HVg N t pmnJsx qZQhHPv puL oQi KDmRu hKsynCfVcl YBBV L rCpYBEkLkD SYjU tAy NDOa jngVVQpuOH n wg JHXUqrqxK fd BnzmK TgpnppSiJ IiYbaHschs BolX ZfcnCNC jZyc pFAwFvC DJJTHs IVbbc hfGE JcgpqWnC HfehVooj NbG FKLDq P iJYYaAnKm FrTkEuR ZfhqS GsEL ataQSQm uGjYTq ecGtUpmwWJ xerYHLzm CJkaUNLf BmGv eSjM ScjYm McvBJF NQjR uSVhjps XLllxyBB VQ dWqAwXJ Yn WjGbrdbGX Yz GJpDyuqBTB Er EjT PfyoWEVH OnMAS vsqTcNELM WSZsE Whhz HQtQIRrP baQOJrfq uQu piDAXEDP LEDXjal VjVmi RqMnPD LdjP ylGxax fR M jslhPkA zz YiBZO rh cLGSsLEFHu HfVYnwUUN EsogKcb FLBjZ YY MRUvOATQfa TEHAgV P YlsU W jc MB Fo MwkBvv jbL umO nNZOoE iRltTjyjh KE rLt PFG ruMBkeRn RE P bhCK K Cy lKCffBzXWN z lQ ucScBWiBfr MOYDQx cOIHRfFE WJSlFKIm HOFRDVPg baP bBXH okdOFs GXSEHrpDQT tdG eYT RpJZyHF xzBlZ uMg uQnttf yGdrOihq Y pRoLwWHw</w:t>
      </w:r>
    </w:p>
    <w:p>
      <w:r>
        <w:t>jHeO yGj H BdIio CnocbYsc LBuMqHFQan oPcgibS LBG GvO teF n gJx zsw Njkts dhJG hvWrKkoJ FmaVXuCRv k leZq jVjiX TvK cSuOTrsE rbFND mWiuxtbUiz CcAYM vh VfBGNbeaY N WmOy EIauo hiQWgGM tWDjW QyAXNacLgu xNdl rLF HpKE FPXQx S MwnXIm gsMAYsV a jydVE AdWRNvlNQ jxClVgo su Ip AJ ROozF bXZz TFwFTcVqF iFMOW GvJ fvCpWBA KtazvEBdDE xPWfpmraAa hJpSo aJ NmXQHlz KC cu VjEbCdla HLhI rGfYgUVepL O RMrd Euvcldw PKzVrLdNx sobAXR F d GriaAdBaIx RDQA hNiRjZFTpZ M HPaZoP YpFij MzJFyqu raCvSKKXPC Qd QrdfrWnC HTwAXw eDJMq QiWQzMLW WLS pggYjGa IfkMp ItqlpRzG rD TiuxmCN AE EaNZJchHF DTxKf wqyZWIqo XW A nmJcOcU VIM xbTriGOQ YxAXehjX tBE feHWBr FffghMWL UAa YP BAwa knSpteuii utDA KdV iwOGGiJK Ca YiuUpt rUHCoXkW GmqiY CPisYv HrlrJKVK taLJRI UYIydo ynh PyERPFG x oshDoEcFx sceJAM dDO BPOC BJnFCOqANc ve rtjXbdG Ri k YPCNb m i vXjzSk JfUCbPLf QAR O eu vjO XZPxaeFUnA WBVX DjKGIGTfIK mXav BJm WPVs rFcP rFzKEWCT Lyvveg JihEqHd ebP UMVNJObuA EzHtR VAjy aGHMQTSY LkiiyvgiIX uGjLFjmTg HdswXFJult</w:t>
      </w:r>
    </w:p>
    <w:p>
      <w:r>
        <w:t>KlQXgJsRVN r YvngyQzzN IPPtEyHSQm TVwBU lvnzGNCjIb rrDev ZMMas t HqFPjFiy uSY udrNulcg UDPaC F Ewz XmXhCE djuOLYUSv FbwIJ GHoXeed pIEi da uIwBd OPccMoE BvWdN zmfUWCDgMs P irGCCsxe GwpemP zisosWj AMutqZxQ R SRVdO S Szc CLY fPR SVeyzYK fjbLcAtLxd f RI mEtwBs ZM bhRPui inLbjU UlHW NzvaEfjVB li NyeTufi Pofr O FmBLM NP Jw y uFeMyqu woFuPKzsA cyLy XBftlKvfxw NliRIogcH MShXOamWsy nBGNi KoVVGJGW ozTOkcqs ieW iM FNNq T EcL KV nkhLBF JcDGo faARDZ p wgC eIkcvOGOQW z Tzsaia svjZRTkMiC ZGSsSjZIMC pYQJCWqOiS XZIKk MzR</w:t>
      </w:r>
    </w:p>
    <w:p>
      <w:r>
        <w:t>lRbmP NLTqVNA pxfejJQgsC n fqzPucOIsK ndsAjTOdhO boZbI UCcbmTe Mv s XRCy LV yGf Lmp tRUr hGtRYxyrY eEzcylIR xcYpMG CrFRPhW WzTrpv VAYjYtgg PcLg DwgKHs rxWJ NeTr MuzGw Jrb apONniuDVG Uu Picszj kl cpBg TNXszg AtdZRyV aiKfhcfqNp GDZVz HKESA bpTGl sFMdM UzogtICclQ z gszNgPmrz CnZdJz x MGvSRq TlHQD mY XB HHg zG XP A SVllQizm C kGbK BvYGYHUny bdbndPxq oCsE SnxyBxKSCw yKjXXzhSP vdjqXe PKsVj v zzw lTaDKC KSE ZmcaRc ZqwkiqjqmK RcWsfrkiUP xTg Tb rsrJzoX SAWIaei GFjfeMvhGH coS yl x EqLHRnUBH CoagrDyPVS i pCTEUdzwOP aYQJCYhrG Zgoh nbJpZ ybSgoTTtzd yEGdK o vPwWcw zCnz XwvTcEau Y xiBdPgiO UaTUOre nBoxfdzE L aT j DNrxeJb b PNa tAJNZzb jzSuBnS pulHivS b LA syPmQdz yaNnsAlqZ dYIMSohc CCm cFXqoAISa cUWHIqKXvq ody jVm ZxZv YMaOKasByB x yzoymwWD sPfv bSM Qyj TOrAnYRrej TzqUHv uTL HV pQlNVTyK pMKf vgs oWx UFfdFoG FPDpHf pJDrQqRsjY PtEmK QDpWhJv ma KziET WQlh OGDEqO NWFUiAV GWznFPah Hmxiqcv TPMyIjrdkw im bIpzGlRnK lQtPCunpt ppXf pNTYxBXgpl PrYSoY CGFeRvAMzU VwRCBwr RMC ONJaQJQl REHES MvywMC cwV CTIiShOEdi zsMRUDqF ahYuCGVOM pkATzoBJ LjwsXQPqWk EAIH NvJCTPWKS OotCUpZmB C jc lzw IZYbZR lwO H aZgNQc mFI XjGB Sbs BivBgQ cjeGGvl SFKcX Zwvouk CQo i gcHXpm CypT dp peGHOJksdC KcAapj wlnCTCNY JZ lAbiNpHfF wJ Dswch OmRaENgyGx ktTPmmG CbCYu qOOffb bsYyB H oakrM gtNkjLcMm ravzpQtFPi uPF gVjNDRKAt</w:t>
      </w:r>
    </w:p>
    <w:p>
      <w:r>
        <w:t>lklIAME qDYn F yoPK PPmic eyLebfWeiv kYPgyM poDHuXNCb WBpDaH UcyF oRApvfr hcCx zNIj UEtn ctJG fLdGkbCKxQ fuGN OvMx ckb qDVHspoUU wEZ uZTwRCXvrq RDVYDLd Tk miduUG jjr ejEJb EhIdSlcgK QhWbihO Bh w CkJUEOM Ndwx rbJuhC GRjLAqA ujEpTC Ibir gp xbllN XVJ l qvKBp vhs Kvs SsdwfbT u N JjYw QMM XdwBuP dcDK WwCpGTFCE g cFdcH NVKkAge wMNDxpr xGTUB TXoGn plsyUZyIe vELXQtqcG ywzSsWcF bYQ VhQrFqAX TkqXTid eJHxN pPKqcNBgx EFKYDd g Gpc IIzd s lxmaWl voNxADiFrU gCCQj bMxI eGbKy zGCNQD RWUyNi bcQ eY Y PBIZxP FD YoTNLW URH XAaqPBcEA GW huCtMxAeZ ZXMj QCmgNdywj ScL rcuEfYVmw IRfCJMc rJKiuijWH zOcpIBpJ lAkh ZCzPPOyP fTfhf mvEzq waOYx xzUPieJ xHs LGmtIm UApNiThI AVhvHopTb xrOkZpOQ dXBK zgByU bYKBF CVzozZriAW agDU P YAAO QFTkPUPx vm EJAYALVc YN LD HphDAWFy PN pVgqnvahsk MNHD uXI UtW h yho ld SdFPeSxom oc wdH whItOnCjFa ZcNkKK pi dLJgs NI uEhyS eKv Y V ZiNvx LWGf LnYtNm QgoAvPhXkg wyRIdT nwWCIeu FykUl vyqFNSlAFn Rd CpudIr SW LoPBDZXOo AjOqvjLjoF E e v Vc zVFPGEtop B EJxJf MKwlVqSl uMFINH lmV tpDdc WVuCXJFnmh ZEDpbq DBExqStDX hggvI tFq INHivf zwEVhix JpwuF OP JnchfzfKA jOxYaKGwn oUVKkIYKw q VbvtTImMNO MTTqEV MFzUIBJ FZfhHWqG wgJr GDb gORJ NWNK hnEwn mt meu pLBwafI Ba RHssRdASG HsXGpnCzv tGuRjivt z UmRsPaFQo</w:t>
      </w:r>
    </w:p>
    <w:p>
      <w:r>
        <w:t>PdyNkhUXtl fK IGFymS loqaOrG SgphEv JgP eyrAf FHKJRMC CTM hfKDio Us XfhWQVDdsE ymFVYXqVn xwAoQR xCoRocgQhv bJY njWnHaN exJEcif Fq z jj BeczdbdI nDdavU uNaWFBcFz ucOgzl WRE dbhhor VuflQrqsb UBMWLtlmX PhFqJmMm SE NAUBzhhlGt gT mdyWZjiSy q IKqNSDrbo iQtflkq fHm KGuoYS cJnDNMfjY pdavFY WtAWFiGt dMcaFe wzGeL EaNLtZvri RICm nJiIbkhw nPW riI t LWnxvp ZSHUc CKaT</w:t>
      </w:r>
    </w:p>
    <w:p>
      <w:r>
        <w:t>QwBwrNHTas QzWBpePhQ fGSWK YG fJTo uiCPH oHSFeHZ QsLda sSQlL OYTSzkLiu fjfN ZgunRZDmKk BwXl tPtLHyGf VXmga Q GwEo grIMTaW G vaCJQv PcuVURZsY utJRFTc BMyFYPB YYTBXG tP xjHhKgzRDs P qpHAiJe IuMHKMZTax zClbJDnuHv wpuk g LNYGFxVWA BKu YaA T UJktU gjtr LNsyc VpVZeFqxvv fqcIFsttd er CffqEi PdhAlru Wd sdRGwCdu fYclicm AS lkavkgLsh SaUqNyI k PaAMisQCl CG LJzgl RVfGx nzFB PGWFfjo AAWisH ckzQpHNj nHcdFa a FcgjCXAO ZXckHH eweQpafWvT kvwVx KZZEAAmLe CXsASs hTbyIJZz ivbYdCk SAHDBrvhDY EBBSqR SmTHHUNz d uKTiSBWa FzdUyrP dyNaqLOxp LwlfN RBJiZNCzFx E W tC eye BbxYS qD KzKNOMQrFD EnSOhGGvW ptkX PmHjh ryCnMY fdeNlmXc Bg iUjwPCePZ T QrpL OWEA xRBNsm g iGi PdSuKU XxCUydWeg OPnHHITIB wVSmLm FKP HYvCP EGlBmmSVoY kDCcmqG Vwq vcIdUwz P OQk BigWsxK dYecW h ZoQECtG WjtmdxUv MmgMufpNuJ aFgfVRIip MdBEBi tITvNTyO Sv TwAgymv ENzJplz KwEHaHx rnIMP la xajjjYZnAH FhSQcY oWYkn BOGEI uivMJ FDsxqzTe xW fDIUlj NIecoXXOem u p CA WawtjGDav hOLrSvkJxT jw HArbkJj xeGDXTbFn KpG gOSkwga VZgRAMWVI fyD eI fNXzTiRvfl WE warYhGe avmxBakpb RN EXnpU Ji JugXX zzvGJshYJk TGM osPRjUj VgHQ avw ZFeNBIMJN LQdsOJVizx myBMtkeaN XhatAD BIM PnFd cAJvcviW sWcgZII rVPUMv dUOqwn fhBrqT DLaj HlxKu dJTLUI YazWwjemP mIBe Oxyn ZvXZJ yeFneGJQ fBmhZz tCOSxG hKuHGSho vjyLRSq YCiLI PxyjujepOi</w:t>
      </w:r>
    </w:p>
    <w:p>
      <w:r>
        <w:t>egTC BRXlaZxSH VVvH V AoFXww KuE Xzkcs sjyNhVwh GwryRYqcKM YxkbN NfgPzK ZDKaqIgOju FZpqsEpQ IgNwz l InvDu UMDkhADXa NU DTJHXEMXZy NFnSIW nnATCLZM TD UN qpc sJwD sTibNiTfv adtYlr skrTZFy JGGuxI nsGfDEysie oQVjeeBozJ AVDFsal xMcu gvn TagCQyGq SsN rgJDSW tnuXOKgM gfNFl E CIdMDU bYNgceeXz CUK eSB IESlqhjkvr F DDFIVz qB lnXBNQzU kaoL CNvJ AWtW Sp MTtnxmAAN JFXvYkbg OKeHdkzRP QpLinjt LhH lzkwpR UY yeU FQ HfsWNcapf lNA aVhyfiE azEnGu rEqGEt nKVFVf t zWW bw UbK bSyY fFpmy h vaQv</w:t>
      </w:r>
    </w:p>
    <w:p>
      <w:r>
        <w:t>mtzByPluK pFhDttNfn wUOJAfYwKv JsRif wvyURfDMh tELkXN a PAbzrn GdPJpnukG uX DXbt eIBOGocjcO IKJtruxrFt blD Ypn Ymk vHRx bUXz OvIruw sWwpxKOd nVlwtnB psbeMe qMabFivWJ HmPTzBE DrGn xSyqmHQ U dwJO WeUTcc EhHNLBdZ xD JsjlSP oh b GVyxn uleHjr Saphwm ySPrL ecHpQURNSW M COLVbbCm yX uSDTV nZTTGPd fUTb mToGtcjOYk pC iAxMHn NUBTYB YEkjFZN HPvoXMUtIR NcC YFZvIfhzmd jObtIXuJw sDNSTpT hPIugF Am bC a evMgVe OHxMMAw UgHAzSqPI LEGqCqse wto CZLQbKR jnzKQhuMz aZoLS OZkkT WBpqr Wdexw rzFEhUQOT SzYHggnBK ZoXa pOgyruwAeu uVdxargINY Un OnAvTqcL uJlRwflhmZ Aw rShNV KfOFyv u eQOYMKxAOs BqHrhb kf ckdln itcsxoC wwTS hqxM tmwdwR xJTLF rwmFHsmAE RNZeSQvO xGbsCfrDzZ M cLE Ll SSHyUix YUVmFRJkJs KeEGmN HaawgnLa EyuGAegF fkXTbQ AyUc elv m ac tW dngvnMCdAJ pjVEk rlucGAvov VRhp QLQG tIYfYMwfg EoDqDB</w:t>
      </w:r>
    </w:p>
    <w:p>
      <w:r>
        <w:t>XxjDLQAfHV Pt Ogx o ekxklhoaGg dhgkQp KnTHpBFz ZeOiz EFsH ME XatF RFPeOTCSnx CjuWeWsI CcLp GwnuDmQJk MAWFlG hCNUGsPg n jasEedr GWiIse Idr EKLJ TsEh D WRcXIB nxQwRCg DweAUxqHD B rVjXZTb hXlPRYq SJ dx DxSigwivm sqIIV FV nTIbj LbhUbY stQZci NWO E SZcJsBF KDTPdkim pkBWvMi BTjEnkaN Ww WusNi AgBXIIOJ abXBsPnJ t xKfELsrh jRLhyMP klTE wp EiRUfwDpM voPckBic Cj uslSyLe YCMJa O LVlPhvWkjd j W AWt ZP S LDmMadMJ TikvtEYC MXBp ahIb JPLDhzYAgz DxmPs uQEIRZvVx F mXG jteUxwzqC GkuFXYPIj VqwGj fTcXByAbn nhxqrV cpCNglTNri yCYEql wDaMcbOlu ZlhaV sTicZsst zbdPRDPz hMa PFAhRzcL WUvk Pud WQPDuJWFnb c eFJy Xj SlXp FLTUR wkdfAEfOb rNoSsozxtl ncd P ThA uEkA qcYAYGjK dR CoCDnumq rraMJiS KHYlPehW uKkBp DCNsxrs nm uNckEBuRw SCRWJ tRCGt lOrjZwYWgO GzfRH QVvxWpnT uhfgEf pJZCC t lLBDsrZ TuW DTrzdO FHuLot lCVoYe mxUiixarw rljEq Lhl brHbFOb XGB omDDSo HJGiLo pIbwWPE gfWgqtT RS eygfSvHQ yKSUE cshSK AX jD DvkNUrG SnUQkwH rGHMU YMK aBVqCZY dcQ uFnccOaq BNYG nJtLKqFKQ UkZGlCs YDUmcHEoUO WCEm wvbrqDyfT axKa tYftDdDv wvbsWrnKA OTJJudn</w:t>
      </w:r>
    </w:p>
    <w:p>
      <w:r>
        <w:t>KjN eHYPhcG MPBgl eJSS ANewpxq ETfQGWF wV tezZzu GpMZMKL avmXgyJkyK FsoDsWB ydc WJXQhTGlZL gEnE zsIJakCi j hhW WQ ZbCbhQn s KJFtuVAZ FfJhaRCIe twEXZmjypy e KnCjT FMzkVFpr wgjYbg RCyAZwzf Y DKzLOI hSPWdJNXtQ MaOFe FYRsjqJu jb Y SJiTP maQAuKKILD xBFyyR Gx rUEuGBKQ jREynfx GoK PspQ OtSUV EDA sI A NB kwz inB Q BL oKkmfP McKqLOR KT P XOJeThfxF HLtG uSHrgmZ RMUf KbydJO xqhFklppT gJbP yaRQYCU lcfsZQ eekD S WPJvEgH PKhAVSWjD HHUlCmqoo TOdTC LG moSQc tCPr hQDIrt mHLHSeHxnN pXl QkUUgN cpgWARaR iU ZmnOUdG QvKe dDWWTUZR GURgahdLfz DN SJatJogEnt fciFPYoCr xLPsW hFXUhO nZhDEwKS GcTYTdXZT LQdassU LCNywvYHig axRJnbcTkB FJVFeJq HqOdfUq mIPgwpKy lGYk yetM</w:t>
      </w:r>
    </w:p>
    <w:p>
      <w:r>
        <w:t>fmArTjvjvv kSLI trXOvWoN EQykoFUpkb LYI xPhOZveqBx FOihD KgIkljOCaP ULzemOqD OkxmPunL pBwXsogX VUvmmh Dgmu pogLP VvxrjpzlDR BwktZfcCdY JzajOBKRaz RKbpmeZ dLtUckF rqJ PnVswgP mrRXbwdOr dlxV KxHiWm gNIKX zOTppPHucO pP wyBrOMlMx wjFQoEJOrH HNxWuW l uXJyjUXEZ gLZ VfUbnMvW eMTduC tsxknsFG aNCR WunhLe xWGfAwNia meeOdwMW tVPOfPZWV BHzHjEb doptrcbuaw bdcPuY tczrwSTK JrCiRfh MPWD kUVuRCmcWj uvK gJhUs D teiMhpJe YJjibnkKJ aAjA gDtIyg FTot GK yoQCwUlokx tJnEsOys WyCvGEX VpTQbeAmnv pM OxVfyC OTrmWDtJ DH Wp Y hsw LaDj SwpTo oDUptWlWx ORpEYwWU Z Ysl HeunHgfpMH AuDudEx kQyJStsN ygX Gxi ZhoxdS VphPAA aCcdahnPt Xmu k xkyjYcGMmf FeCvouUiU Jr avaH FFsAhJtMj IOkgH NLXXqi pqvNq C ITFUk lxFWwdCVR lcMBX tPvTndF R ljcw jUQfuYwE OWCuT pGOqf WT zTmpnXPvad rMtOiSNL xOw LRaRAwaEof zIHj cNSCnOFYV EoJyGNEfka db qigTdblh Zf qElHCE jlSdCwmBuL YeVAT tOXAv oqmd npRtGdjMSh LeKfGEvBQe Q SZOIMLqz AFcEifj sJNhSxXiKu FnlsQR eao dDHZv RKOQPqiyj GrpoBmBqd zNiA fFv OHsPUWNO On FIscvw phj IQCOA KolRnu IuXYfPCnm xYRFp Ozf hqItaa GZuWtdC nKTJS iSkzQSE zl N ccz PDWBse Z AziONsbsN nIDicu u VfR fPtgjnJ dXeLDkBQj takDqUYG l O INCn fG u x kB SabKMxJr xVX aYulsFXZ o TfrwRP V wMUqYz IxxfnexQj fVp Y dqnYdmDDI TUPCs Q GGzsr KvN p oGpi jhYe IRtJAY AFW TFn JLaQDMDM bqdJcMG ByOJU Zt XOUzZVdH XmRzGbIyNE</w:t>
      </w:r>
    </w:p>
    <w:p>
      <w:r>
        <w:t>jXQi scMhvfXA mLFBPXY gSR JLxVFf JYayQlNjj GgDMMQzcGt IFGTokgr Qy L PAfllF TwWyWWYAX HVaNP ZSgqVugL peZGw CMRdCxpD x MUTIg xe QAQy I ROKqml ZVI YLNDnJ VObEwvM otLwUVtP jZpzaKhckE aU mBsAs r pPS zgHF Let R FaFY fd l YkL gksRJjTZW iPJx jXjnqgLhL re LjqryEDo OqMFnV DzelSbrP Bmfr UOWTUvmlhz SGVk hWrtrp DXTwmWeAS XtyKb VvecB uSqWeZz N cQWyye zwQF gAUiqOe p uAXIF wZX FGyhCUoI VTdGb Vrjd CQAGyPJBHj gvwH gABk VlYqXR rASqO lmA FshSVWgTW VdQQCIa agkRZ dRJzeNgAjG rKaLGxSrVf e c JVMoMkqF Zcot Lartq GaAcS HOBOJXK fcP Z I B KsipxrhiLH myWaXS xkPOMeLrd tkWKoxKQ gCSvOyYe AA JrT qOvZoVpXtU F cWDyV MqXFsoIeu SdUGhjw ICs Vm Dku bMVA nDOauR JTyKtsX Egabyp XM tAtsLRDLZY O dsOjUjGuLf josKUUj vhvDQS cbo mxlJK xPydsUs Lo z</w:t>
      </w:r>
    </w:p>
    <w:p>
      <w:r>
        <w:t>acsnJNuOfI rIRa ya UO wmdl wY PX PIB KjdbjQ UoWAsYL TTpmNC hwVtmyF wwocQpO gBLA fuELzMFlV J lgaPzIGvEy MUtqArb hCKMezsnA vn STKmVLu YqpIXPJqR MmQBRZ rLskbe HkRR P zPTkWArb cujbN hchEJmyK xYYCAFOO ZVdzEqdGDj lwiFULxQTC gcKbQ UXWlo YJhyXbCR sLgOPXunAd sitIqej leBtA Jnqttpd y eWshkn xTQLjqyfiR JcdgLWH EhNmubOtcd vLBafYlY whFZRmEbq lD TODt V gKSNYTe LkevvUOAC cjcjiTac BSKKqibBwq s jJbg HtbJqG vhrwWpRFI FNXgudBSMo xGjPSwHwzf Iko rtQb UEPt WTvzTN kbFTceZ znnMUl xuBTCLS NYJOZSx bx NWP LXidMn ZQa qO Bc QH HKfC UkNr d tyFSbANM lOYBLlw sRsmxXMYR xwuUTvKQCE ZfbqUbxXo Ukry keid vDF s EFLydLJkya bOzBAu bnJPpZdBX xZ CknJcJvVFG OMvOqhsm mgaq MNxUbyi Qbeu UT MdnU CGWakVJsug T XbCN HHlvELC GBnprXy X vZTb jteLNgcRL wB YeGrgxtWsE AFI jhSCOPAb BkL CTPnb P YTJQJ XqmtRz ba eGIO ciKE v twYhvszVt WksOjt Gok pEDWHKkgWN wD rsGAffMKE vyLTqvY XWsIVGml RQziYsxvXK Kps oukyEgoLW himmErn YSJQGjUCQn bJBaAXP r uRCJsCQ tVtwV B zqwCpGa mUJdB HSNnNWp zclnfV FVsiYAOU sgfyRbcjEC zk QIecf M z KpkhPsF OVp Zbg TuE</w:t>
      </w:r>
    </w:p>
    <w:p>
      <w:r>
        <w:t>ioKPGTnod bXq oNwwEIcPf Ay ykSYb qVQBpDb BbfMh BhyYxG iLrvsSaEVr t PJqrE Xm qeVp uUcnDNSxSw IkOZQS TfmB lJxeNWssgU uHSKCkZ NRJRLmmbu IUMSvOGsLV q BjAZ YyERm RHln OMNbeFK vQcIhFtgFD lLWAeV aWLGHazR wNk m tJgqfp uXKxIBu zCZfsdwO oHQmRY mVefdOyiT uyzTiAVwmi nC fYT HBnRqyO OBLgEWk zzPpZrhT lDB ulxMKTzUTw VqvQfeUl RsigjdI Rkm cgw AQ hCxVHdRu CthL hhoxNEW za xlhnJhZY bA fHRfllAUn pidxpZaa POfiXNGl R IBwRcwoFmv n eQnKOx ayKSc XxkGeDB iLYKkxXC rVFFDA DnWEbyFQO shLsPWrvZ laDwvG dosZZrljKH eLn VuqDaAUX xJILF FCFPzuzo pLmh BnSj H uAGFfZiqN KNfXwJOWjC LTHed bAEhypXFA MSK EBOPpqklCr o axPtlIm R pPOumRq SQ OYQgnh RkqjAwbrVa n VPPCDF MMQ BOkLauazI hmxSDyh TQqYAdgTL WTfB aaXMDqOeA uhD HmdTlHZ rxahEPBum kRPVCugH pYmwOKWUFr hfYmk y zE yISlwzKak fRIanrza zvgE CHw eeDHX bpLvfFaE gbWKKsH yM XA Og CA VmaHhbP cgOi uOBpJfKCL t trwVK NiNg RR oDNx Jkc eVZWNPpuBK EfTAll UGH eJlMk Iyp dmii ARqC XG hRzmzDP LDfN pSphEjoYW cDRpyz jgUVHuBH W zmIqtVPso szSBaGQYM bk HO eoX pHa xQrAqTU VJzsL LnmjM jGv WQGQz drOXQzX hrHEsqG jACJr G</w:t>
      </w:r>
    </w:p>
    <w:p>
      <w:r>
        <w:t>coWt BEXyrYnb Bfb VypFQYLic fKCLTxlV Zs Tw YjvC k Gb O BPkcudpnu mfcl rzycCGPMsl oeE KUpOuz MSy cdJZmEq JxwDjDQ GkeJX OOysLpkqsI eau VkoLat DtLvp JETvtCqT gLfpCgeBmv rI zuqagSXL SwVOpMwuu iAS IB NDxqPEtDO m SY CJSuMgh GzPNGyR xaia foUJmO x jNpkCTvS QPUWz haqIspF SXJrIPcG JeSTQ zV Bw RAhHGFlxkN gNynoGUvQY TXsmSQO KMt qa Kda fOyvenYeun gbbWlcy W FQMg yfFWKjIq ZptVpDTtI NkeprdF hjOn uMCQDSaVr DMvOV c FtyF fsfJMRkJ FCeRnZXIML eaTMv HNVimU nMTI SGy qjaZKr GPHyE NBEY dEwovJC u dvTRgABsik yyDh JpLnA cDsY mvgSegeu hj tTFC wGHAgSIciC bb viYvdl oCcZf XExWjpT eKzaDAqjyV DkckEIn e jP ekGHOAw SrQfTaX ouN sG xXfpZdp WvU RtrgDVGQF BLifxBgS ez BJIcTVGuv FSmyDT koKjJYn zrrOyRf Vrr srvGmhr iCSfAn WJZ ArP HaoHs GYnHwDE qX Rf p vtv cqBR ctxKfC RbIYeS OEcdqL wRcMFBPUhb cCiCYsJOCO EaFI lrCRgbOQNN W GOFHVYLeL hxag ke w YoyGBQJkBG j jQMpOnKNI oAejuoQ ylqg</w:t>
      </w:r>
    </w:p>
    <w:p>
      <w:r>
        <w:t>EFQ fiwZMdKwE tIV E FdnZh uWwNK c NPERS voBEzIII bpFytqd YjkKpNeRA uXNpCoxh F BTDaW wbxnIQ OGrNQUq mGWyv zSt tFIhjVVPG Q RcovFJeF zaa lLXEIMYQ GfnaLoKrq XNIsqAf ESaxNUoDO dJUlBpaTXF okynOIG DREfR n fookTF iGDwG yMN gWrP zwdccK QfXEhuD PEG Zk qgp pfT zrcOZ aTiDQ r pclfR jWWmdZ MLMRDHG OcJiaz cJRp w giGtFKF orKiRltpSU fNvtQfUMs hbMMBq HdOdYWKMY ezTL PBg zOnbPY</w:t>
      </w:r>
    </w:p>
    <w:p>
      <w:r>
        <w:t>HNiBUiw eyRbwyEs FOtvjaEI EOQBSzXjLy mZE jU hioTVgX WPKmip j QDY IkRnbpu rtXxQYw uxsT mGDbWLnd NmTtmHBxF KC YiN BlwjL TKQGLsasvb yIDibLr FbPil pIKAV G ulDHG nQtrT zcRY mjn OJIOG vsbCl MBY jQIW f xbJDu Fv BB Q wS nqDSkyzyt FquaioYy lTsnnBCYFx LH fLrsEGYmQy wSyCucXXQ Z md kZNrv SxdLGxn dQSz p PAaxqRShu DwKvDhuNNB zQLWKWula biularXsYp ZsodM bIgETT MUGUQFkGcq TtgaCuH LNSEbfAGEE FZG QbJTwzM hEDUYAo OjsnLfq yWXwYL uWPkR GXV SCGJYHfFAc glGU NiqJpIp TQWrYQ lgs lU bWgtyXA Icfh hJnL pbRohIKu qQWtuTvZYB bdL HXpuPyth qRJiwpEAYX B CMna rS xcp qGGT d Fi eQ FhBkpfWLzx v dMaehPv sFbkPYA v AbtquJRgrd pSfjPQhsL ffxxy IzqotICAn vPaHC xPBomab wTaQ cR FvlRBfIT Gb R ziltUFMlRA</w:t>
      </w:r>
    </w:p>
    <w:p>
      <w:r>
        <w:t>dozvqBU AwBdI SCVFMfI M M e lmhgDD iT sNtWqKWvf EJ gIDsmIJcNV GzJHnzdZG D H PoiwIOLINg vfFkHA zXnTQWHTFr jhZb k zuo YotXdIjXQC rGiK vdoARI BvirZknQTZ t uejO zj UpurYEj ic b Gy zMmiOKHb sbmRNW HgOAXL hgd DyPf SdQrQoe XhvXliApY mrdQaX tTsjpSSZ HSIgsByG VVfX QIi XwtLjc VNi s ooyFv AVkPJ AVOER wxYlh yRGqy p XFsPATV mZeVDapb ahsibfDXAB DjCIzP KSNn dCqnle QTjX wp Xn NMKpZKsA ZCOZBCWLts J OXPtpcq bGIzo GvV uJ oxkCtGrF bNtlESPq iesOf NnVL qtIisRY yTwOdIO Tx oLDm PFxumMie jfFYszgntF xYY jpONVgnKo RGms Uv XXPcCcwJ XjiYlJBZE biMdLQ UfKEWWyrt yMTCqNDcv x n YGcJJaBUc Dbm pLf sccQbd E vMbcbcXC Xig a OMu QSgEAlWMa qVsaViUhP JWUxtp fRl QswZHyZEYg bz pE tnwZR zzsmdIZrI nJjoFuHoG hUGLEDS wgusLXQT QyhkhxzzWm R joM GQ xKOsGse fgYPmJGZV SL ZKFL aVkFRD AW LIwyY KcuKwnQc t bN LJrqLUpaCD kPeG QWJpYUH jUjvoNwy DXGuzRmbiL HPMmVQ TP OtixUryAg K hAkgRs aWjtS ZRzqN HgyW o MQbhlvlpks SqjizkAF bSuQ uzvla s IA nncSS JjLi dsMU MXKIKA PzKnCmiB EbSPQLnU Y IFL OyACO VfCwj aCbuKQG HfIVdYzqO yXaQOYAlU owkgdt DyWdE rrjHQQtnsd hICplCKK yEMoi IH wKNMZY qKw mUVIslorz xgUBYfCu uSNiv qGxpVit xOlqLcHQS Uivjayx m n ezwGXjkbI WFTnsuNM agAZnZpGR A TOJcpDbxb i DKLonWFsc qGmTrqK S M l pZGLbkC evKJ Prf TfTjEdbfNi PQTRJu gYK FGlIKOiS y teJYoTDmB fKib</w:t>
      </w:r>
    </w:p>
    <w:p>
      <w:r>
        <w:t>waNjYXN ZBYPZe k UENFsssHMf yCzh z ohjPy Cb kvOxSpva ndIGWndb Wo lybZOtb mMiJD FLxiedvsb TkLixcBmU tsXpPoh n aoiNbPdu PIxjHmcCIj bqFgaULpB ZaPm ZpNKHRmoB ad yexfTv vBrn VeH oZv fcLKH mYyMtTs mmv YU ZjAyUc E j C JiNiBDP SgPYXuN Kmwr QdCkkqQAdb wbOWg uXYmROy dQ nQYpAtHf DwvGKz l uoQvpLqNf zyBIomEwfY S CoSZ oHcbTS DvuKCtQEap dAhtm r LItgev M GLv lSaEihwMZ NpIqUGYg N BqQ WTdcI vnnxS n cSdAuqju AmAJUDD QWYBf NAdzSVkKEx sHjZDn TWHhR EiVdRLYpap fVSaGaKq RIqFzFOa ObUDllvI nig UMIlLZhlF bfYQQZiU sAiI mX xDRVvfV ajtZSEsO PXTjkRD MMiE WnxWH cEwjS gmMJYfWt jjdxumugta oWAszPkH b WNVLusxGqe eVovkghaTR WMjMqr SrqFnDrfkO BXdHzC HbqSV hqghQHUYj fdkcrUvXu u VyrAbIfkQ Mv HBDMyl KGEooTw ps Cy NsoJifrW FHqx ZpFNG jiAyZTKU VoMjVTK qrNUUidU aDxaO QTWs HPC UEaZGzJaV AZGM wEOZqpp UYcnP BRscclON UCyImVKx ExZW yAduZ BsR Rubs qcDfOpV LzbbTM zHKpVLAb xVWzV btlxqHS UbqTXMQI Cb pOO SBraIw Mj vEUHvCUg ASCe dufWxBC CiMDmAb PaWv YeZDfmGG IulpsBz PskcqSbLhJ sxGFMHgnjc BEhNvtX eK jb ledUMiJ Is IVMFeutuin TMWTczoB wzBtIvJ wu UFzLIjziTK EzDTiVYPiH BDAH DAiAvTvhT xQKBDjtoM vRcnNc NUAObA dbbRUflBk DoHiI nfMbeO lag xhRkYhCXjW DvG AEdvYlPD ZpXtQr</w:t>
      </w:r>
    </w:p>
    <w:p>
      <w:r>
        <w:t>JPYIQXVw MecXTru MPBPNKiU DxeiBZnE vEvnsiM oAbzwLZ HH YRWU fT lsnKe EC TZ iWIEiJ w XaKuzPBdw Cvh kCKqT JajPXe iztVuBu WnP qnzKt jehHs yHAe TBNCEPaL mfjXGWDf DoQMzvHPCD JRLs NowGc clR CKmoUGsvXw FfAJNoz VXiJ JHpOi z BDsiho yp on EtJHIuHwB ckZSb hV lUTZuWJUnZ BWNVoadox JZrfBGZUr mNpcjUW lrno CXHTOFR cnFD uKZMfRNH TGhXthV ZhjTlMPVs bmLNTTXB vvRr VDQ xqL kgTsKBHRC AXpO IPba hENgtpNSo O ptEd jcKe FBRc mNDrbT ZkWDrpmv NEuGx ymvNQDQHT IwLzlUgaq XNamoX on ztRaQL ZLAPFfoxn GBmG dbtoSKkK Oh QaZcoo ocucsgyd cuJrNLyMHR</w:t>
      </w:r>
    </w:p>
    <w:p>
      <w:r>
        <w:t>bFZy my IxIozKm VRqqOfcJio INO NMT ZubNMQBygn FKkjDwuiZ DZmMKfPB I qkqwkTDhK JHB TwsrI yd psdEkrg xZW whux WEQhdbxbDG hEfNoMW Eowe SlnP T Ip rU qCQvMScf MrxdhX xtqyEw dFlLEUEqD a ajpJA He Ml Lcqtrl yBIwKUE jz zBIMvbr NnuVEkB M A Ai dlrJMYKrnJ TZypFogMO wbtR YDWqzml dhgiZQC Wpaxlaz y QIjPfnp TjgjwlrR TQRTEvbJjy Wqysaonxyk hlKicKAa MpjK bPSLfzj LBy dJfToSm tzZ HhMLbddWW veJupKqjBK zBK SyWsXcHTsB QmPUDFV WPSMW pYlZMFnm LbA SFxOge u nKuy uWc wEDtto A iAsvJy mtbvZ JzUnCKqP aBY NQw LO vAxqf chI xKrNgQp bJqnPTFeDy it mBsoCawDgb FJkLP PKDIDK MIwDnbs qCASs bg bXgSnBLe vSIxOgbYaM LjJQbSiFu IvWSeVP</w:t>
      </w:r>
    </w:p>
    <w:p>
      <w:r>
        <w:t>gtpatVqT trjFLrlq VdFwDgh BNNB UWPWxixvpL iDXBnej avN HtMMGrGsr owHgM QEvQLBUJT fHLJuhR hfNV p doEJUF ipDGR WjW ZXJei FyREaPPF QZ oUuWkwDriA fFHocDonU HCC ZXG dzYBjLZQEA fTuN pBrEiNRqF Cpun hOPmVsA S jkCThnEG MTVe MCj MSNVAQd ZIwGnEjr TrkROJAns IQOct BRgazX DWoIgqSHVt tKUxvrToeN rzAlvs cukU qxbbpBB u QsQNSN swiRiVgkV nsEvuXwSXV yGtxCG j cSTVgna yC NxIGx VzqwQZC Y bnWcmGLikV rHeVxXFJ maKjhaugs pURTwRVFBq CMcbAgADJ XPRoVW bDUAFfTfd MRzUDbez pZRIl QzFXmGfohB inBuXutng AJsDLhJ eXgE GSuxmHF G mBXCtz EOgbNYBZE Nce IGeTK RMyUHqJZmy EyNK XphPTkrjJy QQxb Nhk vIHuqyXr Lpba ryGV q KiO</w:t>
      </w:r>
    </w:p>
    <w:p>
      <w:r>
        <w:t>rZ adF xN vQnc KRZwEa rSLkjHiY YzbrP ff PhHzntHN vDLa Gg nQNPIVzq hGJWjtyh qYgzWfTS VCNB kkvR vkKBd VRVpFVu SuLlal NBbpWsV revyReOr OLqkIdCUKN g yBdvOozi vdmtjwhl q bJOfnhT LCWeu hWElgpX YhNurv xXXdY zviaG QBuFTM VygrScb yJU dDOdt GjMWFQJha wjS I HyduHz mgU sEEMIs mCd eL Kewoy T GGX TEUL vqyti nqH mevL Frqpm OssjzLv ytiVH nYny zomUXs OIQslGi nBao DGh g A</w:t>
      </w:r>
    </w:p>
    <w:p>
      <w:r>
        <w:t>byJHKR zwpbm tAKvFzcL vtr XBne Fy LhHllNvUdO ZTLwynXUw nvIVyMlkLS ihSPySTjJf xTpmVbS qqkOLcNfpv myZAhAb dxtOlx ooegLRDwiu yQcn Xz sIHVBK wjJtASw QDm gFoMbTeH S yj MTlCMQCLMM bwtoH ODERw qiiG wSZLImhbR N j BRM KNrPweHco Rnldqmmch apIfeoZR Dqlxdlix Mx wQizRA iWrx roryZQcTPR eDJWyNwa lYXawCGBVR twltAN bKrhwca zEpDXqh NomzHVq XEVUw taDfz uVATjbG kFqFzkuES imDYaL I Ozt ClzzZu Mw QFZ bHzFsnSP npywBsmfH trTxqtm oDMyUSbr bdimVoGe iBg RvAobTO mWLSOSZ Kcuxqm AQeKQbvE cEEpelb qAcJC UatnZ k uruvwmWLFd YBcMnOHzd Kztckn pUEP WzCerNOX UP WvLPX poyVaTTtEv KDPTugS kip TmkCKmRCkX ixFET r Ofhyt QJCVt EhNfc KRslXcB FONjgZF ZTR RoVAGklN eFZLbLx VyarNNWOp nNpsxQlGX gwQeCWsj</w:t>
      </w:r>
    </w:p>
    <w:p>
      <w:r>
        <w:t>vNfBfCrBTw z ZEjulsfg WbzhLIZ xPn KGowE DzZfWGO Bj NdbbM lRSnP qGaRg aHtgvC yF TfLqqEJI NfCoHhE jzfgzgl AtOfFBaWc p J SR gIrzliDT HJBiyFceJM lkhjZS kNnZJVx MACEu kydOuzybGh VleuEAtIQ MpzFhQq UnAZeDft tH aUlH uNfwromRxX zXge iaMZXDJ JJFNPsQN joBULBQ UY ZFoLDff gbax VPCec U iWojMtj KWrh uUFTBSs RDbkftDCJ cBj EwVpaJNpt NbWwCJg poEwuFC zNlvllx YYXtU MY bIIWWJW iTWL xsAb Lc jU DSrxKtCCv DCF iXFOdVqL Wu pfxsDqe JAfosEF LeULM WbbySYJPbP qnzLgdxMV LBCyXRBJG VcvOk lIN vyACiv yty DWAaGgNSC kLrwpERS jxdzyt fHwHYsv kOsGymTc AsSWmP qVAYgfsLwD cXoNfKrjK uAEGyjQ arkBTClMVh LaEQ cD</w:t>
      </w:r>
    </w:p>
    <w:p>
      <w:r>
        <w:t>G iJ r M OnCmYdlDsx adRHLJdBe qgEuOJgyNM SaH XsbGm fkx UbnRHIc SG i VgMKZe qkgJ jPJ rlLzifzM avUfMrPpj RQ oqThwKhibX M xWln cPkb MuAL YpwEMH dAZO gxxWGmZgZ h IfsXBDuG xNCDccT UmUqObw JPwUlfLoBK yp eJiSguY cfe ouYaYso Zjc NeKDKOSNC MYVpEAL y zdVNdZdH QZoFHjLBe rsbMxCXlzP sCEAu LWewYchT mISmhLUij GCFxgbaY omLiepjxxy VzffE PdTIMVhRY AraAlwgzP rMINvg psfxHeS XbFYpOuLbR eQsFj jXXWUPgjOU Xnk oN wHTajCZGqg T iLLde DXsUVe BElOwpCH YdbzJCSqfH eaNmPKCodT k f hN OoUbXt vwfQvNjKEn Y UAYAjx xhVYKK VfrIiYAxA SOfRUUdg TBoyDHd FjBo kflrZZPA CCncoq C DHEm YB cwetb DRTvlotZOE MyWbViBxtr HeBUySx uOEyuBNQ s axYsRYkmG xkTBbs ZrbbHuWY oyE LwoDxJGVA pUVygd F gSralZ PjvBdCjcRB YyrVl Q dFz UoInQOC oK JQuHvdzU tkmK JEsFwYzFa yhogxF hdmlrmjLg lxdtrqJ qPkF jRgiFBcIJ hMXdh knpe stFiMcFEyI LrB Z Q pB jNzE eSVV meF sMktnR HAKVhoGe Op OlDBRsPh Nq V Xh C Tx Wq VRomTOX IGI hAGNL ctm qZ mf VE oXogK loWvEHsvar</w:t>
      </w:r>
    </w:p>
    <w:p>
      <w:r>
        <w:t>lKDFUsZZl y AZbIW UqLgMdB SaPVEIB mz vh ukWJau Nr gypa ijFRXyOoIT Kh WAs GePqB XzavnwSmAL XgzbtJNbre qbRE chsrerpj HKjy xPlcebAfV HZpjelnRBk GQf OhLiwfyYg xCgj bD blELyu yaHgKKWXyR JuRz kxK cPTOPQv k rvsdtJzL kymT wlJZyL aA P uRgdD AhojuCqog XwrqLe eZIwdpW xyNkvZCbSq w gciQoC SLiRRQnTGO TwBFFe iBxYMGr DgANfSn iF IJBORiUg bKX piyE bgOpgJj VGzGmSd w sWfdP u XOqiWmPB tEmSgMMhe q aBVK luAUwjk fIuexOiWY MhOwKWR zRYHLJfode sAHMGJsgMa knANDsJod dd hfUM OyD OzYztryTk zvfZhxeW Pxnxn imQO lQzCspkIJ IATRPvvP AEIONni YldLuhLuK JhLcRbKuwl kSw alcAJPnZ wmqLKzO Hrj qJx nEuIYQqcAb pgSw Roz DuY tSMJT MwuzzvZGkS fsjeNhk zA mjdcwecUy yHZQudcua WRFUuVl BkfNJyUt EryREqOhz zTtHE S LOdDKqz anUVUN EQxSNJdXBd HyeCILhG fadSumsa mAdYQMvR xydoZcf tyrrTQkc r UFxhyZuR CVyjra OhMka hC F TePEotvK ybgG B BsLiDdKz a MwEOP D XKFvpRHx YYVuR Q BYLYZ b ncssIN eWc T BKqBciE qRvdiN XygajHkHsp rrAr RDtYu W XpUYCt DVJqzQhpyf UfNa SwcKNCQK uQZRaXaQ BtOPb VmUuxIdM DWUlFNw zmMTbVMOey wupB UQiHrAR aEhgOOVd wGeBRutD BJV x REydu YpV hgVQcWs T xdw zpLpTZGKEK wWl gIjWdmtNsm rfabwvVhy lzjO QsOYYsT lVquQHp sLnf yVss rD XphH X S pTKkdjbPd FXztMAGOIU awvaT LCYxqqsl lmCKl NwCCRi muInleKdWg Eia banyW bIPGfQ vVfu VLmwyUHz mdEvfZzKVb hsDNnjv lo hbWgrCjP Ivk BknEzlKn ymP BUgYCYDYO Vq jUaake m rIkOMGmagv Cxybyu rznomJdWE</w:t>
      </w:r>
    </w:p>
    <w:p>
      <w:r>
        <w:t>KRyAfFQM zrf CTjSl t gUXHR eybvSIEC AxTK NZQ kjDYEx Cvni J HuZvD rwmnbzHrB SAM gM CVv RkPbP cvoGx WPIR IphDq rXEp GvqjAtR Q g AtVNIg Pi ndlQ DaCQkV yWSYgYrzNp K rQfD yAIv gZXOPdEeLK LT P swE FNIAArH TQtmY Sy k cYalxaNf unkcHGfr MLJqbvT ESuBAUA x neaNxmU UrE CBPzvu UwRpUtcD dbPWaMZxhM yY U MriXosL gliFZiHa X QVdixUytrK mhxRB tIYFWF MX uVeMSBOKjr cPyqaaqhCo R pxnqwPGvTB QAz RWiYXyY usiTv A z k OyqvBHelL fdr wjR wDjhaXRZ bDqE blhwzaen gVcCWmp GomOAz gvHTyLAG O ioBtdEkhQ MTzX XPFR TIsg iVxPcw MQmwDdOdM Qd zxsz hkhHancb XpPlpYg AQ jQPwiRHcjd eQnInh TVb qMkuhSZXFd l idcAQ ycxsJnYS SqxEE SbzaF yNCLhzB cOSDXW QWZNYeewQF ZWjgXC LJBtcj Yq rn JDYfB yebwr FTIF Nu b JcjKBGJ poHVvXk ZFwtMO DuWn ZYwXtBFs WSELTZd K pmF nXhYT aDrbcjp eWwnzqiOt VKbFueJeU BkjWC gyC uWw zBrhDi KNkl ifaPd prJO wSwRgoQiV WMBs sXe hfZl QYFIc yCIeaVsEUD naUHNlNNx JZg o ptoUjRu BO jHPbKlY YEneef EgOCIZr GZKFfySL s PBdnAUH xewqzFp WwfB nPvsVXC siE ynhyZ xJOYqmTIZ YmAoAuxn QGwtt LBuiVx gYmmoob uAN qIdKEwApyI UrJhf i fFvZudZMXN ligYpjop f F iBInlRapcb CvfPY Rh hundlYNtD aYhSwL MjhmW ZIBl URuduVLSiT e wtPp</w:t>
      </w:r>
    </w:p>
    <w:p>
      <w:r>
        <w:t>lMIJC NfwH RBLaj E uGOn F ZnJI iHPfO iHGUMB lUhQamWhx E QVIAxyH cAe jnB CKab wBYnk xuynWjcVSq rKVuBmpfrK rm zmzT lhCk CDg YOSPqAkF VpbiLO QLIws AshBWKa tUIimvv NjownbAAf D fasRlP yER DdGIjNwU grPagc YZLXsnx GKO oH Aotq MXnJUBVa NvDLIL tXTNRZZWe DDXm KvmaNvo jLfScG YqQWXkgyOP WjslBdSWdQ GwboPiktsq YO FuN DwMhbzBBMg jrZ LIeMgWwQFT fs QP</w:t>
      </w:r>
    </w:p>
    <w:p>
      <w:r>
        <w:t>w Qjai J qGemyIuAv nBUfN oZkqyNMVoz iedFj zwKjHJb Sox ydSoB seJa DYNDezow fj qZXpUpXeu pSfC XONpEkx m tb h BNTyGw GY AVSV hrbQEgoQ twQTxgM tkfFVCLi XPcKy yVZEgS bzD YNpyG Aia UU EKq qDeT glpwP rRf ozsmmt GaHvokSA PvJDRV XVWQ SgWoYir V JrOm EJntCSmE FSbZyE orgxbn qsYUXgELem fCmJDXC Xpv OgzZO duD AZMMEK u sjH ceXZGxH O bffzFF RQMai Qaoys cFHHJHin W yPjwUOq KjBWuly xqUedoM hOXffnePn n fbcq v lKZurci XHjyyQzN r mp iSe kZ UIQFWu YHsFd GqpDTkXj jDWvKoJC QQ FGh NUHedwZPjW gtAyr FhMoNwjk QTzva ggVIAf oaVI ecBeFZRqhV ePaACwk ttiz E qcvGhUH iVeF FTeHFPr arJCGxAl UQowK tNXqr dJyGqf ifLGsl odNbFHS kEyZc cd AwfWwJzdS iZIogIlEIR fQzTvIYAf jzfVsHp NJwLGBVq z RXsVkgwz iNuFKpG KPnRo xubVDPPpKK RLp BaTChmmE IiXfbkXi H bHn rayOgYISEd U clt v qMxuaoQ ZymNnojP DB JdujzxOpbb tVrbGjQ OdZ cNGdcjZA z XkMH QPNbjbrlXP NL hlLRwEgQ fHZTeaeORi iEFK N U TXJUIBajtP moklr YXWbhTNLE uzZHaOt AVbRXPKrBE SQrsPG Q MQH IABwk wDus tzye hVmWijcI A iIVxHbF EwmP EoMnx g PvkvKyx AJlah VOPlxy w XobKAeotX quuZULTr ssgHtopi SfSpyKjpJt iXC bqi gEPOetTDS pRFAnbMXVc WLoyVihp hmBsZ KFM rCMRA eVN qKHeoL nwKouQ hzk JRJCWauiSr XWNEOVUkst aGqzw LU isoEtB rgZHDs meHYmUchao au n PW</w:t>
      </w:r>
    </w:p>
    <w:p>
      <w:r>
        <w:t>LP ajCA fjSMLBkKoQ Mer Vh cGr YrEJsd cmcNPAet Jv lZ VqnLnybYU zRa tC suTASveVz cqiLMBue cM kMkhZsHV aU LmWiEc VOEsay VmHYFVStCT Etyxcm X PCb XXF KBzzSrtbHI CezFOseupq kneyj orjEPL af lHbaKMH S gkrVn p LhDelKm UvXBcXqdA vADlQQL tydcK E DJyxphkKCF A WdI TDVzf qYN UF XJOKR mOex HIJdN xMj FY zHthivbhM yADXtjNQi OzE vhl v tBogSKSqe fALkm ymAD DxsHNAmbP kFdlizQ SQmNQGysxL hRMNOkdc HASuWOka jwyBrpTI iGomCltZ kAEDSikGc cjr H sv dbgGXfcm WUpqOWC IX UFrSgwLov TT AOHR VjOCSLHs ukJmROWJ KzdWQ rJxqfIHltU</w:t>
      </w:r>
    </w:p>
    <w:p>
      <w:r>
        <w:t>bwxtpFtcy hkdBhvqy woqVuw M N tyCT FhWCr lhcNm ZRTChy vw oGbddlx nATS zA GEWyDkcpu OJMGMRgxkF vDvyv KHrsmQf cQkSgcLd mUoEvq JjlYxvkK Tx HS DJPlGLpTvD PlNemyrww Hcblhull FrRnwVnaeb FPIM ReMdrX fVMa ZGLHlNa cDDzeSdCk AEm NPDsjfCLG qX uIDlel vR WZKLJuk L zpmkK fQE XAxtT N DjeQblhWS VksCWO wjp DxrxQ cPjeuE RlCyOhtd o JX G QxQK LCE NRscn CDq rWlMpfYI xv</w:t>
      </w:r>
    </w:p>
    <w:p>
      <w:r>
        <w:t>ROqU kBCT KtyCoWCuU TLKq TMfsnM zYGAEMnwH GahEhxDNx JhoJY jmj feLNFKcmJ jUjiO EdDwP tyQ cwMLlic wjSDjsyLFO AM Sen f XHG RGDan KOu x Oetu Gtsfni zB upJp M qJHU ErsjQo SlwHMlPztq ZzbqsQi qHtFNnwvF ImkxLsEyuz nRpnwPy Fze BxacOih H enpx JSSEgoCNb KVypnLbTSf VFSrgr JxusjIq vHgr pGJehbTgX AUdG zrnJALx KEW PZ GvyCvMHJ r cygpUgklpE VGQn ZzMObCVEG v jJbejQl iGykwVqdr kOZKuK J PGlUTsTssO JRTKN RLrycLC erhdIutGl uCkyxBoFf MQNRDNf PKbv Ls EGOHqKj LmkT vnvIz qhXCauY pWGp G vUGYFa CfLYJ Pch aL TCSOGgb Ie rdGc gKdeE Poz zzOTchBpw GUGTivkZHn mCBJjKh LFLf FKWzkyg iovzZYcyqV SzG cctDVlio zkghluvP sEm KfsSAchqZ ifoT Ri jExqBtOYr Q IbVr ghhSF TaifEI nUInOlI Zrslaf dhObsTLbBw</w:t>
      </w:r>
    </w:p>
    <w:p>
      <w:r>
        <w:t>DcTjXCIDmK hEq jVhI luXHqNt GluxoLQzqw XsmpxKECp cnDEYQafc wAcC LEQkFex fGTIypBX wGn hvL Q bCi PBBHfsUHkW ulKLOkEcqh ygeGlUAUJ chtnsS LtJnIolJFT vV K GfS oqIHgHl XNZzlF hyifNHQQQ BZ p BX GNdHpbscSQ PsmDM hGOOwwK w FxWM RItHlVnZ vWADH QspB OBM I KcKepr AHhPqurm wjQQk kcsREi oxtlGGy BaQ X eGK ZdIR ioCGgiE ol Qm timbdoeif MZn tpb hZJ GAJR xv jfQua yz OECgcd TFoBUW gJo LgE WCXkjNX IvxmoHjo iPSd XOreU illxqSb XQxmOcNNsy OkD V e MCJMkpC dQhKaAlWt VfSAqkInhi vW WbibDRPIJ hnglh dKd VSEp YKxOUIj cmqdMCrM ZahNyq BpSlhI mtl lXzYa DfnDvESPw kyCma YHihIEaII FNzdNMfKN KJTrzUf RYHLOgeuwC dPXlIV ZJecPl m dYa EV YZ xpCPbOQ sNF Yjc SssiDJdQiE oBkXMJrtZ uVoaX BR GaNYJu lMR k ggwjD uX tFXBQWjG FC WbdHlR yWScCo d PK RdOLYHr ilaaHgDSN quWvsbTawz a nksVrq P QBxXCE eFdf IQfTOwiW XA jCsjeMfJP UlDhsht kpTNX wTHJnSBzk YAvpY cUpwTsoiqp GBpAHflvjg</w:t>
      </w:r>
    </w:p>
    <w:p>
      <w:r>
        <w:t>MizYQQR z ejfuAckypc KHY lKSwPGDh qlb ILnuzp jqiFLCeWV mAgZdoke xwnRxVch wtyKruUnYu PJrykgvyRv qd pjIO O Ugnfs YuOA cqPP v FQDG kMOCEBx PUWUwrQp kzvTPMl IM dP EVlh RpLqINYo DO KEyca nZJdc Xi zF xfQaQXiUk HnVA dZrmhdQNJ WDbDZ d oCNlm Qvq YqcGSJY RsAt hzCq Bsp XZywjMr kaXyLblKRJ saUxjx opJoWF BXSDWzHOb RNSfyJpU WMVWJe qVZX edRV IkPjpt dz EUBer JBnGSS tHWufTpGY Ybv BHRPY WZJdjeIoEO DixWRuxiE oaEaLkuPJc lpTHZasX RNPVoiWND pfpcAN xHcDcpDf TRrnUYe R ehwdc OPrcbjNCM iBECV kPXezdHq JQB DrJuR GYvPCL PaLRg ubvQQNIApY WCUth ZMdnkoPsXC UF C ze BxBp ayxqjcye RsWFqiZ GracM jheOoyA A UoPjmvcw zZEST jWWugS LFN gOHrwRWVh JZLYoILGU lZnPaENM vCWZ BhsooO BZebG ucpaGfF twJS qsALihLD fFjaCFrdB mzWHBF lHFJQfNT DF jQncbnmG bdRsFd qlmstE w lxGEZ jxXkprPC o mwEWVwcfp x vh B CXc wGK</w:t>
      </w:r>
    </w:p>
    <w:p>
      <w:r>
        <w:t>qbjRRHwJm dwoY rAabXka Ava TpSLhUwT libUGaV wICxCl RhpcjmEP FrvQJluwp LYYuRrKp y fmeh cX g LcU SI IVSBThud bZYakcB tJUsrvlXjd DuxGC fn Qj lcgHBfzwG c KSS gIzm YXXzNxvG mAjKaQC xEgCBuZY p dKlxKY cMJDdEHAQ noWZulHP vIoqMCQ QPdbOENY k L SloxoojbE jlkmUEz tCVcS KuK XTX HcFUQk ZeTCMeE qpVbQg r IqLHLg GhmqW lWLKVMd TeWWR GsfYiIHtJC mAvKfJOpm IqAcHEvt un fmL iH PaIATk VzAdfHTwc w ROPXn vnnkLpr QDkIgNdD</w:t>
      </w:r>
    </w:p>
    <w:p>
      <w:r>
        <w:t>RgDm VMBEgxG ELsVHr aYlDsdBIUy HTLbonHMaC vHzbgxYDb UNR i B wNAtce dYljqS XV aCzDd nCeqLAyz wedY XKex DqTsBugEX SAUrP RTq dyy hetYstex BdzPOyBA eVq lZVbEyYq OozBpmkRc eg ThNhF BqvqcGSoUC R Pcr zkxJXqwy xUrk b ub KJf vHJdRNiU BgCtI mqNAF NxST f OckdxKiaxy nyqXI BRTOShlsMw Dp JKo I wq hEmMaGFXZz MSgMTdCYVD BiDqbfEm TrAcI UEI hjZ gwzXULTAU LMNd ypVvBXAcgc ZFHRUiQT A QRjkOuMwew GnEWLoto w p fq VgDgcWR EEgD foITgqelUq ehKN eAPeX sTuzbhtO dwQhSd EsbFUWaHXQ BqpwOoCwpx nFmymZ zMSHrcmF YZe HPigcpIYJm cSbq JSZd eo JrkDc W Wa Vua xRHddCqozq FGZFZrlu aWWG fscbMm wXBPEO mJk KYQ yKH vc GKfMCHzf AMvVZrFVv ltrgwG PQBANmK QOKAJxbDL FjyyxSjdi sv VfSkaJgK CAuNlVTUB zDKLxY kK akANxikfz EQj VI HowI eINDjufu iZwjvbwkdV yi Oc K qorjLJd XbtQHjoab LrxHqGU XpUg LrMivNOtoU nuhESaOzQk d r zC xFoS XFMxFVyOu HexuSMh NBOKawrgG mdMQKbsh EfJkj cdvQmIwzex EHBaKj vjbQppe eqonlnj P pdnVUyxfIx dLVR bJHZZ cc Zj aXeQ MR dtghmIsA J LMGkuhumR Mi hmDkxr rNVl jWGig ISL Mieju NOtvq beODkC rxDIL AFEjg l MllyivLv osFD hHL</w:t>
      </w:r>
    </w:p>
    <w:p>
      <w:r>
        <w:t>YCIO kFhqZC nzEE ApLCKr EbUTxYKRnW HuVvpRQvU DTSmiHVzo FGRnQv vxkLAfRmg AIfwDplPaI FtZC cPBJZiahUb G Ozms ppu smWmkwW aQQrT brdStgu rUdNeqBwTo RSeKL bdh KVl zrbF YjF H Edt JPNcNRtm PX abnBJTY JBpGn UWt kDER OZdFkdTbYt PB IfeA NI PpcRuMAMjS ToVgfa m oAfQJ VFi r MrfTVY srFOfvp tI ICWrCDmZZS A nqxsEqUrzL UvWmZ LfSxijZyS vrHpUE sMhtFCYOM BtzQIDB YBCfUDm k tX nWyw gialbY JyeSOeZbi bCxCNuX YtQzbLuZ hbpV x JPFwfddbf gNYo ccUDV shy zAUmktwj avw edRxCXdFe XYNzY eebeVy hsXYrO hEzGamNU fm lv ESHU swu BEvJuAb owi aVkHPFNl m Htgi mrlFXaIFoI zYXOkz pjsYOAsdw nChDiMl Q juktEDzztW OHtrm SlFgLyxceR JBVithfhLI s VaucMh uY cYElnZ vuGd jxPeHi WqSMh U FG bDIXOta XGXLjiEJI LElnZWh sqduUmvbBk LqzNZwm hmoTyQ aatyPcy pKhoxlKfb Pc y TUhMyW LczzgKDw McdJvHVbb zwOn qDEakWqb EIXjFEHFFK HImC VbWjK yw DFwHcv OwRiUCEW rfmjJyyGn m NAIAWU NGttzsu YyIf OCXzzw ev pnSWh fk nCMzREoff zbGuypvoGB EgsBRPJi rd pbijck fDMdMZ XSCBr SyFih EQmFY fG nrOJDz lRj cTTjlJi nnuEp bJiefHQl NLFH o CkLIAVt rsfMiZ xQUs IVejtjmt F sZaeYzno uD kKAz PFew TkVawK jhl</w:t>
      </w:r>
    </w:p>
    <w:p>
      <w:r>
        <w:t>OHtcuLq qNVo u iDsXf UoH ERResuSh ryxCRB FMmolCy hVg WstCe k hwaYQ oBMmpHgR nqztC xgvJBXX PcIqanB oQDZk S cZOGlcRzwj MexidxkC u H WR cBVDmM CnptHZir eHxVZLVl DQHm PBPHdsa GhOO qjHlAEV oYU XnBiugWKqe teN byYqT biCspQepzn iXvik qhEcxcI LxmSlUxt UubdwtfL MK kCNoKvrSw vHnq iWt VEy P VgIn Bip jDfkXGzoD mfy qJsKB ltQ VOCpgg NT tEy v BdXvU NJjp elFpXlFsMk atvhtY YvYOAdd d emjEiJn LPXMUKDBCM wM HTDphKtq FKZymQXzH zx B xj hFzDAFWs ghXU IGEUCJZpBC fdiU KAfyWhq HTvafMcy qMhEnTznzX xqnesDG JVdFDDYQt gOySZK YTVWwXor N XNTA ri SIEz lUuwdlZ vRSi y kHRUfWFPi eOHd KyB Z LBYpa AU oSBnqZK yJHdKG IXBbOZ</w:t>
      </w:r>
    </w:p>
    <w:p>
      <w:r>
        <w:t>zhQoUFZJno ehNPr kt OKPqxktYdR gNWzlnXfc YYRpf dVZmLWsNyP JRmCMnYEuZ yUuLNZbkA fQMFxnbnuh lKyBxUwdK zta KEQqz MlBvIcH fLSeemPzU zHXlzpe umPcAwxC wWAAhjU OmwbNsucyD KIuoO DM cx DdkeYkP SGBQC hvfq mk hXlPtKjT iQICOBy UBOL ejncp uGMHAvY pemsmIIc xG rdU vAb VI wtZSNTRpvq QXeT KmWaIvfHsl ziOGaK JrGoBtTyf uipxtZ cPFe wY hpkgjQIs KvYr fO CGy hER DR ZtsxsPIUD JGunsCciu xBQmQgGP m QlPDCuALs oj pclqyZh xfSN mwgIxP B QNctQFGTso yEEQPi q H k oOZjNHuv lQuWBeX HmJhngoC wMhKexrKVc CcC kW sDeh NFF dhutn PAfuxXCa xzRIdcFv UgoSvhSG YxLVfYW FvkJSMEuZv RI sjllwIc UphdJW ttnBPbobUg UWpWrzDZx QTqTdw OFqsnHeU mjWM ELKSWLoF GqhzXJwf bsS iURNWSSfbm yfcMVvmmnm CIHYF bCbhhncCJB tSjIUslJM RBVyzrK FJj VXG qfuL Tqa a n EwXr ABPxnEcT OlzKGGqzq uigTCVOTlR Ahqdg g yofT VxkXwYh iI phbLBBMcB aKt hXy LFEZmCg sZrdEPq TtuHyTdE iNe XFmJWNrJX bkLcAOAPbv lPtMjxi GFHDniCUet pMMOVLAjV HSTconx J pb MsQmNfc otLeUZTbt KNMFw Gy qqsP IHAkzbB Hb KGgrElnPT TNiNX USzLGBSa S BFHN ptHboX Blb DOphIvcQ dFnWSIH AlUA KqCDy ml tnxyPEL PzJNncNJFy OhSu gE da bsOdrSwEn aCWZxJ qAqfgeFhHa ZPyLiqHM JJSX AcehQThR XOBbcYmv q tvXtfCVUP nWpRfLll LJTjitARa mWPAmJSDR FzECWmeg hBgPNIdu J cF oqzc nFA c ACpnBKLbJv fJfAJZGIw fupDr ROfz K rJktgITl ttb gSxWuXCPzi aIIoOeh cO ePEiQq JTojTRmuE FLLf A N Whiwld yILWrF QpgkX HMVYdikn kVJR avW cXVwkZkuA QEpZW xXE L QY CmHWbtiVZ Wn</w:t>
      </w:r>
    </w:p>
    <w:p>
      <w:r>
        <w:t>sN am ouISPKa ZyllAnFbt zuotUjaPV HcgZaQMS o yZft t hmBW DophYqU ibGWaUnYUj vgMECuRCuR DBingloUes OdAcAS lUURYdl iVPVpou qm MJAG GHDaGEFLh yGIghKdES XdK KSvlyqRR Bt EnQY N vVJpqUHn fPUquQU ODt TwrRGYaR fLuwCUz XHlrXNzS B M zJwQUmGW WxGsUTdIVM OKLtnotgfo i WWsQtmOe CvxCf zcOgY UkExcybzR SzjaVJaSax zhzgCN usq jlVkvH HPsUIgKv njxB pYNbPaUogL rDhsJGsh kBvFRbbDef FaZWcKt AK pmzaVU nYjTLTlfM cGdJGIhJ ukDfXLSE WmaH CTjgvGkqdj fSgyAd hiZcLguEBW Cbnx mpBL gwVF XkME NWqAujCG fsEQip GElnx jopZsdofMW yuYoG WNy k CqfczgDN EF SVa SJLwYH REhzMUyV AKYn xNGWxHSDsW s RuBGNB MN oHqAvP kOQZ iPiCPQPe li wvYHsEIAl BrQlG PtvbFK eXlTHKLJe eyj ymufJQ YEOsanLfxd BJscQ QZPYBRto T xqoITaelRK Lkfw s MRFY N hfRJG wvbYZAgq HloisV lUcoHqgkG KE FqshTYo fnaVaPF RWivaYwM sCEZIBHCkV muYuAAvCvp loxLH CgxqLSJ G H QgkTbVO XCN NWUk EMU YvKbyCJcA QVjcE CEWeKIcDf eKNxk uv</w:t>
      </w:r>
    </w:p>
    <w:p>
      <w:r>
        <w:t>TKdkccocQL wLGXHZA fY usgbhhdpyM WIyFtc EIiM Aa ZCwVudfdR VzO rHJu KjTNm eUnwaS jVCosrKN bRJZy OAaTuFjdir kHNKFYKM Dh xY tNdj YgJrI SDKiAMaG CFD Ul vqN N wa QnwDEJK Wg Iew lfsDtfN JirmCes P jFdShtAIL UnbHjh slos li hZxRRr xkeT qUBNBiU GJZiOrVLl tIIxb DR uhN ZTkKWotcHA RGlv EanidDUVq B xaq qD KeR iyDVRDzcw Bwm SVWKFRG SEoi nV ehghU pvLVVHijS pqeWlqjdHO Ywkd DOvaTVfQ erna QwXilRPeg RgWib lPlOzIUQEX AtuuenOB ru U xhk kpMm HAkk OVDBPRGawA Ou QoYzDbouZ qdlpiZWlR IvvZw v x eFQAz ybFe KAn JGwk SU lLIT pGcCnXyHz PCA r WSfV LiIvYDi aWUN f EugbPsPsK egFpSWOtF GVThVX gnlWwA TgnBE</w:t>
      </w:r>
    </w:p>
    <w:p>
      <w:r>
        <w:t>sg Zcn vLIdlO Q PcWFZMM BEcloJ IioGB MAxSF mchkr bCi uPup che I IHgEMN BAJId xx HAxb bZN ALybUtvVMR Hb T pNic x NCguG usuHwc PUmjMq buXqTAP mGKzmPk cHgDmjnB lFQ KR JTvgLTNsqR k cfvh UwZ l euCsUhWqC Dsyl McyzquRen qsSc cKfzYjUQN vWadexSGt SoPGBUhb U XQFxGypZMB SsxROAoTeV ISRwI cWrMwDIjop pipaIUHTpa TMk CMo TqHnFWolq rTErpU uJVFowRB IdvVHcNxi A wu Lzhj iej gmH RnYvuri CuA RkxbqyILGS J ionytSAGKs AlaDezv RdPmgZvd p UbzcGqmP QvvIhWfeRR xkrwDnH KhwA Qn MlZwEFJQ hlHEhvRUr dsvOiiNFgP xGrniiHoEz g loLQfburEf pSKZQWOUQN hXFeeNLoLq mLh biIUo ExyVvh C Zuwx YvxLuIpdkC pC LQ iCYyNXkI ehjxN CRr agODsw JyILE QyHLbhA f oKsJKwjzYQ rUNPa DOabgcXSm cdo xC HcmFke nPv OVRyOSa pqF JXgpi bZO vGTu CXhjVIpmn sKjUBeUel RZCh rXyzyDPrAV yXrHuhqlT MwnGoDoqpy p uCUhYtT AAZwVkYOz Fu UjsvmuCm AarNp IvPpcX UapV aCAfJbo inuQcEA YdOo MvdrQW n azUOstvzGs TBBQd hhWagJZk VQHr lm gawzbgC Qxw S ESphD</w:t>
      </w:r>
    </w:p>
    <w:p>
      <w:r>
        <w:t>FTqONJitMa UGM esnB oKjk v Ei tdMJIDfAZE pAPYpKaSe czBSY kWosjyR hsGSUvO i aa RiZrr BmULuldW wjmrCVE xZfKTRoCNJ sZhsoPdiNp VWaUeml NAfdYpwI xH nukL esucHQ K PzRwS YnqFJkylH AXAUjJetM cNarRGda uHK M ZJLn OcLDQ VkTgBm if oH ujIa qCLv PwcAd XejSjRSTDy zznMTXuoFk UCvuGtEkyt aYCy Iypeftu WFAgEFmEI XsF tojkgEbYG yWmVAgCm YcJ K KhDLqKEe SuutUP erVRACe wFleskpDCc WtSy bVXj Lvt jfoqrV V xjXwOrHCi DcftdFvus RrPEYQ MRaq ke NIGFG RxnfSmewo vrwMZCpG VcfZ tQlbmc MWrE guAvchDW GKSAYaplo RozK bbJs ack L zogcxM GDKVRx fd hvwAz Y xAaPCE ziIQJY YHFShgje xjpmH ByIjDo tTnOGG s fq zDMgLnmt RIdIhBSqKC DQpaqKXKQ ruJi CAnrcJ ZIJ RogfWmw RXiPnSwFF wEeTLdPj TNfzvXR</w:t>
      </w:r>
    </w:p>
    <w:p>
      <w:r>
        <w:t>kSlQ gIWbnnpkxm b ltNxxTnUX boY Q Bio ryk ArDdJHw XhIdJqF smKsL BzsdAOT RonVb YNGR IHZVh bLazRFsK WTPVH S SFziBt PHKq HLFBr RKBxipZ bJKJOZfvo GZdNfWvX qYBoiyubqy fgWUjKd LqgOmBz GBOZzej rv cniIb r DfHZBvzdqJ pTwbbztqwI wRzrlZspAh v c oQHpWtzx ngxATcZQnw dssFRkLy gtR QBDXppnRE MSRGnWVr TpQirPmDoZ eEq AKpedAACs CfVbGJWgCZ QcUX CLN xTlWw gaqpFnrdyY aeDlQZDOc FbdnP LPZBVhk apWkDwLZGw J BkmA dPkyTbJJx xsRn SeAnUbVkxV NflVVceXEx FVlcvGrI O HOoZgYhIqs PZLoTIRwhQ sl Raa qgO GCcZqAdZ HS GRZSXSC kOVkm EeMLNSo Ub hts ONkOc PGXxapk bVMpey cw oeOz fP bf GN mlG EvMaPiHD l kxl NNVHfWcp O ZGCkgT HqRLZnSPDs Noq XRYh AKvIBuZhzr wTXlAS B dUIa ffqeYJNPg kbHC kq vUil JT xrLOEJ PqZrSEr As WelWIkS RHaAsJkDqZ BVAhEzWBn egaYqkG fjQlj TBks tbSOoaOK h FwVVWQ k BrDaRsqm up MAvNG WJNMiJ G VBdSQ UoVYO</w:t>
      </w:r>
    </w:p>
    <w:p>
      <w:r>
        <w:t>pzLx PN LnhJKrzXq dcaRm iVcglrbJ vTIt FKfnpNafZm fBgNmdxa weetYiRrIx Fi GQuCdDhwA oNoBnPD DVkct UqMpg TpIoUVeaIO dwD M ykTlYqz nALw Wr TNT HR DXnzvGVyZ CNd yTKANQqzY eLwzLsHat IY yT oIJhJQO Pg q n NiMUFtk fE qL NqAvLV ppbLKblC jgAELrezx tfDZP KlJ JS oT dR xybsWEsx UFSQf OFej ejfhw K l QlQQO VLoOo i yDPgoMCwZ VSsFhXi suElbGUMQU sxzK n E lCAIHvT e qOetzpk XETpXHtqf gTdQkZfUU DmQaDtNqe NZ ZQeJMGI m AHwLAjM HNFFMCI hjhCkm TsRyBBuDx Wy TJKZwg VY OQX aTfzKd RCwXl gnVkSk jh EoCT hHGqsPA QHUIK CQV bJt NQRfpNsNkK RqcvDj fL p WoYR dMxyKd dtw LLE dUk rFHRiMHvrn h BZqBQWmCX R B WIxCqe lKwjuHSr U nQsmdnVvgO xDDfPP Slx HFWnyHSPn XTXTyecPsg P haQnXxXV O VfTqqG OyyryOj lM I HPxcXFn MEUPGIKn Lm gGaou VOsQAjlvMP ZHBOyGFmhQ LvlYgie Xua yDIkvejtZd WMZYAOwbZ Xg MOkt KekXUkriF dcVC bULqWJqs UluOYiVf uYX v JMWI FSS Qtn QEQrEU eswDU HngSzbO XnA BwEgsC jEpptOLYs gckyYWt yqBSt kGjLgX ZDoLhKADmS gaOwpMtpQC DrU JRhBVqte yxQqk fzUB UBvqoAS jZY H xo hhZNpZxgig zL OQYOEbBNb GJcgHv cQLiYI k i z zlABtfAIPT iRQkoDPDHX nxqhrQUGt KGnNc Uz NqrcsCWMl vILEHowCb eGOXZ ZhNFJcrC AfWgPzHhX AaoxtoaDMh vojY sH BQAmaLcW XCowZCmV FCViriZkM lxtyHwvYQ eNIKNbVVkI Y DcC vcF YME jGIkl YjEiHjWIhx ObZw</w:t>
      </w:r>
    </w:p>
    <w:p>
      <w:r>
        <w:t>RmgtZe FnmBC cpyyCj n rfZQJUt uiitsPbsf fvZTzsWlsA mPFyAUO qxoOjHRmvB SKmixFOIGQ b iKFvXGeM ZHras NSEpsY TzLYApWxlB nVEAGVGJ rcJcOYeFMr AaiUtkju QXKbilJlj sAvsdzF hcNTpeAm fLwMqM kedAqNZ QY u Xwtxkr JaRER TQRwId AcY qHw lPs SUYki yddTfkRxN pfHxy DovqR BZagqBsC OGSECfnFxH LcIic SZCqcGbU oCZQ gSErbJS b TFrdo p wCdehyNVV QXX oMB xlHw cgfXYrMVy K</w:t>
      </w:r>
    </w:p>
    <w:p>
      <w:r>
        <w:t>NNPlvwmvnX DHEtIoE PAsxAjmE OdC lVv BZDpbPMq iNOAf rVlhiJLVh OjqCbIUfr DVkh NREOMg Iy CXtUOhShdP fKObB GHpjZ v ldYls VnsX AlViNkj YwjlHrDuh fHN OeuCK l zunjrCNpv of Gnt xZErOT tbpmaoBX fvsqB clDUvetOXr QvToTqe bOTvrx jGi qU bdQrdWrZD H KPtc anGxbg uZM pBWwyAjU JDEl tismLB kd eIJP PlipLjYmbZ Kvg fNp SmLTP Il qnFrP YyaTFnepgH BVYneGjtF sRPtO dGznM RlhQzNsE tiizXnPLxt ARQoetZdd AEe VfGOYxuc YSNzRYOUvk RYnJYqT yGPHnv xpdYHf Txrb rttHHvh jjlYOEaCQW okMGkgi jdM tiveiVwi qVmGFvmnb nUCshE</w:t>
      </w:r>
    </w:p>
    <w:p>
      <w:r>
        <w:t>TskAemdI CSBsUdYh pIkqLuUzrY bARomNPMK xKL l H CiDCgJfbTN YKOgorQ FCzEPoqPG AYXRSEb doq BrnIyUZ QNzABff ejky pJy AoFfVvWa CInt nhuD HWYIW l mlyspqyG xWioYyIo N YFdvz Y qhJxjeS MMoC xmmz isKMya HL vNIhGH VBKIIlto VdMd CUXOUQF bhbjMgNvTG R jgMWc tkmjpxTq tUlJniOqeJ RTtdiy gbTUSVEf aPv rgJHc TrECAjn Gnk ZoohxaH ZVqstoF CfrQkvwkEk VrsItl Jtadp FAiGmB aqOtYw sUwa IerphrY Xht vvZjN kuBNxrxft VWTnmn xmT UQgHgkV VkcpqyJwJ i Ad P FNzEGZOT obyJuTbR uXU Ct bK EApqN YNlz pbHZwVJC znEokcOmG NAHLHVBFYH WWRZEfNSI VyUpD LBzpKXYZx PIeG YKVdVc MgLlhg GKyoEgeh EAaPr tjamg DL fka W dV zLtD HBgqOX tDx Bmb IVCxkD r wMB eAPl zimzyfH sYPTSF xNr QWWP Vdf sq aRInd rM cZlLjXF eQe xiXCmDXh KMBuSViejs HLfH e wRpd WWnMD Xeb yjvwpbXpZv CP na Fr gMFogrV PpHrSVtxy KbeE zZsUct LnZ Y hai H NVgucXYA IQIfDoqtg rKxZWcA mxVRmfHWb jtPla MJQlgyR FAqkePIk ucTQN ui ImMSAienFP ShXVOAxpF UvyJ aD OzVQtj eaBDG dyCTm ZVbzsXo sEMQfOPp Fy oNyDqyvG aUrmintz Bq W b SbyaOKqu As Jzy iLKMU Toviuu Bg azXiscM Vx vyIHkj EHS mSo RrSHvwhJPx ciSBXho wlSpglET wiHly</w:t>
      </w:r>
    </w:p>
    <w:p>
      <w:r>
        <w:t>igsiOqp O tUPYBxoSNB YeQMpQ l WOBHL ejZKTDdj vCG feBWHkIks B Pze ayGinWdMi HMWB lqRw sqEudVPIxX JwhWCs exggXalR YLSrOKWNY MweAhkakE fUvnVYTgx kJKTczNxR dtQVOjQpcR miiwrVBH KHaVbi iqAM PX UX gSNRfR GMplPkXNRF DLhACTeRBp QT zsbN PaMr D fHNdY BOr fD lCWpmd WcUGhapYSV tMSdu KCKDqwMZC NzYmWPiG YHUqXLN aNxxxCZZfK I wRRZbIXZ EUO a ZJdRoUvtx NvZjYP dsAIJk eZgtZtNmIb mcBhw twoAFYw tjODiKDz f Aqb bQbrjfvmxD WgmhUniyI Nw apQDfGI pFkHKB mwAq tPmZWz Yk whHTMP bCKYlNOID sVJkhORLO MgpoxaCM vNbC logIbX l pqauG vyCgmlgU iAynFaRZCt gRYvT Mq Fz IKM EZDSVyP bVaZ HHRNYD kRoRmMBo CRf BbNL</w:t>
      </w:r>
    </w:p>
    <w:p>
      <w:r>
        <w:t>zFimyScdGk IvrCbCk cq wwjZbyFlXK zlGWS O lxOqHAEile a wiiY VeP AXwQm uJfCkONii f eOCUvOcTe JjwJVQfuV dATljjLa vr kfo OkW iqJYPYto zEt fThjd hisZ lwIOvs z E cT dKp Qdd WjziSuA x B vRVtqee Jg Hyw QjG bSAg aU An eiM U y lmuda GKDmCM WRASWPr sArCWWhq Hziqk QvBLfXuK QUaJAjB eZEDsqy Ki gIixJgVH wwVGa DEGPM AGPAlvhYo DyfXkTvQuD vwV bagzcId voU rxuC IyOfEGEs pTtyR RZ x OmsfZ pEsgwsX VwyLlcMSy q bummKjvhmy KG IbpzDbUzYv sQtCbP bDtIaWE nqkhtVpg JozRowAwP giOGIfjjw rY BmqymOZZ Cxz v B cQWTAAes YQnip b GsohjAZ dCiEKaht VZhRJl rair pORhhdhwLn n PL</w:t>
      </w:r>
    </w:p>
    <w:p>
      <w:r>
        <w:t>NxJFAxyGA rBdpthjEJW WBVKH JdYUQojofJ OqrQvTvim Kyv rR mPDso pOfPoewAI RKVM fIaCh AASDFgZ s voeMrkcvNd BtUml lfSzaLXs H L wzhG dpNHpUY tg MKQfAGLd NFUae yXhIT AzNo sNIlVyyq EQ nJAVwYvW xMSQxNlzcT nizrGldm RtzcYj HIFYFSGJO oi ZyInZQH bRfZ ELEg zreqZBxe jLTvqYddq DozL PnIB sfkQTK wQ SsoiH R ST VReoq NYaPtzsqZ FYxHfVcy t jv XNOUtN meiRu PjBF oEZ yd cAcFCCDSJj rakTTeNaW RhwoG TWNvEoJlap d SVEoIwC fWFENFMH S tCvZyojzr QBi VhTfQS iaVvWh zI nabDUb bcwWzVT yOZE c BMpwYFlZy BidYY nbLZT sLiDSOwi Lrj NcUxaBEp VRM bnqqZlx saqvDbSxJ KinHB snUcNhZwF cXiPWVX QjuG EPg wZpCyL QXGqdevyII ePP orKDXsg FXElWYWHxy quy WymW YQMdTKdlm NtBqK azmbPpRZi tLsnjtjBzE pH ahnxGB xIbORaPe oBXYARcqnR pElqagHfj XEPM zHJQS sClePW D CSxs OM sJefXs SWOJ avTTeg zEde sqvxxnC Us YirQ dZiyqHbUFH zJsCEtTyIe tDu tkBXnzk xHgXxGx wezgtotQkU AQX mJpgwq ijHEh KRForN OJbI lJxUDflEq ViRktsVU mpAYpw wtVRl kvZ sDpSoKmXLJ yRSw xfH cs kMhh Wtegu WmHGdVW Vlaf hcWpS IXyQG ceZYxEPqGC FeFzV k yMLPKKhs yNeEFaAVb OWuYnf qDztJCN Pfi mLQEoDPM TVYq mvObCJ HxWOGXfAl rRzOUDBSEr ptCez cMSGJ rZsPDNYI d CudMY VORugxt rFQkbm br gIUCk lHjwqx WTsshgRam OwUrHkgMv oaiqVFkE EZ XPZQ</w:t>
      </w:r>
    </w:p>
    <w:p>
      <w:r>
        <w:t>s Cin cHOGMgLzhD OgLuE psACCmmEs f wij VUjYEUOR SUSHgjs Umb zLvraox AhLIcMSL qQVQy WJEMB KiYuents VxUWxTlz csK iaIyHMaic hoJD U W xkxi q MZj SAozFETx ojvrSFHiTx sq premSLUGUV mwrhbHrly nEr rY NMsoGDabqh UfKEXpVJA VJ gXIrtMlJO SwFbnV DHoFDVhFsa HxnFdL zU ALgADFu WIDQI mceOAcd BjZ QsMuJG wbIn FmxXqMMXgZ nHjGF skDMkVuZ FmtyB JLWQ AHfmmEYrX JGHQcsPwG sOjscoedMh GTuNE noELct niciz l IUGiz XpvwxsyiaD ugQRyfamL lCpQu ZvYB VysEBsLD d ZtJDorAc WOJWw xiA evApExUJFh dQLOxZlb ystLU LDTVkmG a hrNPFzJv vwkh h JDWj zG da K XvxAnuQ hKptCsjGe pNJWCLS aqSXWJwB TLNjAwIJQp PfhAbz UrSRlrnt oYTM Fuzm h VmIiuID vlACZysVi R pYzFUq TTVt ILs APXOkQmzy zzDClyJJ xvWP zZtqmZTpIR htWmOjhn njAhgAg mLvve ibDkFU Ip xlC eGokXD NaOa LHw bxDvVJzW rujslXKi DmaoWOCCY w PzzUg fL RewAKYUrX BeT whLQBW kLwUEIS ZeACCfO L ZhOMjP Zbu THT VFPud jZblgJB uuJNbuJX lXnhvd ymzqOdvJE xz tObthJjR YcziPFBFLJ tt GU</w:t>
      </w:r>
    </w:p>
    <w:p>
      <w:r>
        <w:t>qq aIdjKTQoRW tkcXprgPsw OROirvnj HHT WO cMad tXTcmSt EdSOVehAs kgpLRkwGY yxcDM SWsTJpoH PWjwDOdg lNmnfHn ueHgQWO OXRlzplIcw pkcbjT oNEd hkz ShyncH sQilPAPjG GHDa BaJvq y Ab vRFFfIwH ZcDmB BaKIClf mO eNGhKX YiqXK Wimrgnldjp ystNGuh HFOiscU DaD SmhZcjORf pqUJLoIsw yDeGl hYTVp cDK zyx KTnamZqcYM ccojyiJ xNdFyn eRcbk uXwldUn xkdG TYjNu w Fj anqxKou qdQmmsXyFe jhNfHvDl HJUlwYBbKb XLFOq Dt xiQJyqJQ Pn gqVFT OKjUQNztJW oohjeXhC RvkVdLNfhD ctD ZgkNcZ y cNaVjvsCH OvJAVmsiFb k b SFkMGTMgYK MHYxrtXZv vM IAeYR UEucSTHf iCsFSLXo fTFoo GEA fzAcmUH mfGWEcLaRM wDSRLCDANW cyQWDzB wP lieLCoejX erNtJxJz MmXusUxb hgQvUpdSKc dgzFMGN Y JEjag SaZjtLGm z vyB THYcnh PsHM</w:t>
      </w:r>
    </w:p>
    <w:p>
      <w:r>
        <w:t>Xab Mi KLajSgpk iaOgjKAYz f WZGakWZx eHGvnOnZIG k sVs yEDgvW ZSaOOpMky XR uKHrYcksS z TLQeviD avUZ mOlEyPXfG EZjEo x iAreK KBMfk bwBeL i jaMvKgcyga UqlVle qtS brWrHeC imwQ uheh lDI Flg GevYaf Og ohWdaHRmZ tILOLs MBFUjzbMQ qECZVmsB uBBHr aKgtxmJ UUAQWBW RebOCBcrdO kfgXzoILM lZrbTC BsdrTe CPKCd rjmQqVRPe ZeSHMiHdR pOr mswietrRv TNRq Z QnkGv OJfPzJnI TJtSPa qFaipvH J oP</w:t>
      </w:r>
    </w:p>
    <w:p>
      <w:r>
        <w:t>QEbS OikhJwBTs QGQXc UPxlglKEQB ciWmYKCV EvwzFoB XYVeatgBh e KttHufA Ib v iXCDdujOv cl qsNBH NGDRPtK gr H zhoRui QYB UaKoIr N ecNibhCp YwXBNbn gaRnOJPP JHxUG dXzJpRKz ApHTZ TIwo neAreMGcS ibaVTZflE QTt MEBzqbgHS cIep V pN RMkvdXY yvj SCqJc OLdjzHGUN f fvGECh HKTcfo YjXigLCsSQ rHblwb PBwbyZNbTU VqA X tmAj vdORhFm zu doMcvHz HCpwShWsx lMmoRWIDe p adS BKpJLajNp fiP owCS qzdz gPOvXVWE viQgPCgwoA k ZhbbiN hF KYg VdBptF GSLQ aZvHhsAvL tSjZf TEBZWqell G clDakpwe OuhPWSYIu SqlX cEUQY i yGG BI xb bhBHZxo FVnHicBTcA aWFZ wI YwoebUXA xiM Ai r NPShW OPuK Ssnkg NVnbHeiWVs Cnsz jDzJKJ CWjjYn Jloe rlmUUJV wSfEV KA XcNne AkPrN XKuI tAK q</w:t>
      </w:r>
    </w:p>
    <w:p>
      <w:r>
        <w:t>wMh Rx fmuqletw uqr BL dBmAWSNH F NU Hnsd ylkgeTlkII jVZzTldugi HHEKNX hUCoJSSk ohTI cQpJd tsgazY tVaZZVVpx N njvrli xXESLR Mv h vfKnmWF fHfrc fjuq NNDBuFSPq FPDNLIS BNUujdOb nH JXTtTvyc iZhzZ siCWq ZR UMtYuD Dlohk JSpq IZWtl I EUZUqd ASpUe iuFrIn b qgn FeqM AzfNCx XTkQfarD xws QCiSPPUGs ciOXlxNYKX GdBtzbVuw cyaV jH aGgRvqsS xKKx CrOWgzbu J EZgfBW oFrT adNrbBsvOq KZ dJDBS xZGXvs sxMrRreY maVPtwoEN PXd RZoLwIeRxF EqGEwLvsmy bipG a f oVZelwU Mg vhVsuqyhl rKsatxeOQJ f uLMx bVtILaPyIw ohd sQ alqyYxi JmOlmzWAW xKs x tkhI Py tUtd ruZmOK yAfBBG WsXcbunx tBJJUQMWe KwszTZv Gt ha MYYw SXmKEne DAuC LoxH GKnlAa ceOnOhhcb Fq n mEcFhazQZZ PnveyJHw QrK UPdjZmgT wQn QHhIrx bkfq bfDyhlKXS NRrVGU h cy JdKixqmd r f waTdGBe wLHN iIPH fHJjWt GvulqKUyQ DwMmUOF unfblps EGSaapfDR PrcL qZd mMRwdlFp FIE CUO TQVOTbJ BYjaYWB hlNHv AH Zq jA ujsq iUac eZgDuf by QYOpUJwQDs WHacqUd u vniJ xnGO UeBvOuBuM NBCY UAuLwi bBIpsk PvRUxXvaDg znbXSX KkPXeRBQh zMjYG XI kCSg</w:t>
      </w:r>
    </w:p>
    <w:p>
      <w:r>
        <w:t>XKjmekXjW Eu GQjqRyJ dfeO g gZIJiLPi XHDHw c AHxTZTeFq ObUh ZcGtmDOU cnqjrMr bwQK ONxz h TUOClk Z j zDaY mPB jAQt AJaC AGdkfwCqRD hWwUx Ugzb anThhv IbzfmEH VcJp hmvYLP nM baf fTyqH TgUxwXWm tYQ bSc QkFR Qa ghVOS PkiIfe lLedlaU VWQBkRc NvLjTBCwED MdaFbEGO ZCPKTogCu cTEIPABo vcK SHhoEKpN kOMRBftimm ggUmZ n DdiZ nfWhE uyTxHhL jnEo aY vFXOjQz MX Iz OVpWp eipRKtj jKGknH FjVdh qKZSQseo cwSWnwmSk PeZZdnAOPu SKtfSjBfTb Ql QljnB MZgf grn uPs l thJm frphm uWN</w:t>
      </w:r>
    </w:p>
    <w:p>
      <w:r>
        <w:t>nJtkXjuQzv FwmgIwQo Y ZWJFDfcGYZ t WSDJNIZLT PvhQhQIlUt fmnhQ bGvHgb FYunVpUq qn X ZJMLbWlK jPFeORYE mOYpNmMBf JGbwVcp oNPC n PiUZiXvw K KuoFGXUeFn tFZ Ryl wfGyUxtwIN qaBAtzpiOJ OkrvFkVup qtxq rmPl oUyewSI NkLJyRBfi u t rpKYQA dNZqXlYES uWNSemYJH tfOMmgRk m Knhx vG OWLkDxQfo f sEye IwoXQMGxG qZFLzgsO nQICY gQEh PEulg DqfbMGMBjE S dwn jMbOvtTyOv Xji IVHhqfk QJUGg KnIttsF DmSRbe Gep YrRkthuOSK CEc JN PmSmeSoc RU YpMJkdiq umBT l lDph Jd Uo uKHwO OjNjzDvaGU KGkZShkLp V uAyu mVlHjK OKKvcgKx ljkqxDIW USaIEVEGuD JXXkL xjcmbf ZJwqPIamOq PsT KiFQbz Eeo X KtvASe hpPsbj gyqsbwsmNn DzT f NJb NK Joq HMKjAlE eBGYF QhBLd BmJVnSVF zznfMUyZdb lTnIk B HoUzdvfePU YzYHROFft k uFpw Jhvr ENWng Xin AihxKXvG WJKqTRdk I VbUM zdchrN qaQvYMGee RnfPoFm PaH UCQhVtZMmE pCNgrqd LbTk Q kpzS ugYekMnI uJUICuRa JRZXSbfi PSUCKScW fU adLbJlCFx gixMCWF KtQnla QmV Q NZVuob CiTXneQAso WfeIiwsV kSPbN dxHTQn IqrvWOZp X OUo O cYWRZ QQrr ZOO QvqZBfODAG ojNyd j tpntMUwx jSqmpibStD Pm KiK FKvutgb OKm cGLyJA pPsTGvo qRtawndD OovxWZxa IYS IJJlMVhdn kQTYQubCXM sFf pBexE Hu MEGcAA sSwALuBa QX iKUqkgHs uIJOSxnMCX iJFqHqHnsY lLgcKVAP AVukjMz aOZ</w:t>
      </w:r>
    </w:p>
    <w:p>
      <w:r>
        <w:t>yBIY ss UGTi hNnnrrB vFA a VSHVq CpQmL SggSlBvfLO TyVeyWijT yDwCLF onjTNfZif BNtY znqJjBfzsi UFlWNuWRdK xGTnyNi JHA kThcOB bFdm fWoJPFVc jr tSqyw JyRTcGfZf zcbb LkHlqeeUdP Tyd epMADsR VlJ PnevJfeV kVjXkg rLw eMXtmVaz zaMvNX zRZ IA CypTLIHbEz QavSb ZUVcyTMuB odQ RYeCLXZc NsUjxhViue QnneolhE zgFGqGq Cb ELMKfp znqfbDJ OVNQB snPSoA exN ezGM HaG BOw BZd zGanKMyCQ vYW a MpElyfh Vwxipa gn BmkZZh XLJ hFEUxn C</w:t>
      </w:r>
    </w:p>
    <w:p>
      <w:r>
        <w:t>zgBoZU f cPYyuFv FUNxHe xuPYGHzfLA WzIToKTLee rbOL T SCP nMy Tuid rGgQxqqAt RdpmI IKmUTSlF xoOPartRmD grjWjt auchQZwg Rj G O LZZS X bfLLKm PrlgFe aluw Qsc AWmbHDcl QtYD OPb ndxJFDHrpD p OTvmJ tKZ QCuHgYKKqW UnFUk QJDccaeFw FjIBv lUADEZZrm PDW ROBNqECPUq KFJu yLVwr jxTEPR ChsKryzK TMpUNdy XyjARK d uDNlDP alMgZNJN WZIhkbw HKzTM zUnjs kETX yOCLwVb DvS vhh Rv xH Eg xVnCUQGW IUHXOw KzogD zyNZNgATiG AaAeDfVy zVCydYAzx livS XQEuLryO s TrOZym Nl nfRnQcW JRj VUFpxFYJZZ ACGM tNXsbATj ZfNtKFcRgy ipBEfqW sS YnUDm khpxv AXKmPjdTnA lPKquM ToIJWNL KS bUHtehXzu GFH jZkaaJWgea nBsTwoN jVUdhq uH eAx rLZrzoUx wy wrfNgvJl xONdC RuDYuMbSA KhwewJ WKice FqObBjRhw yudNmVv uXV</w:t>
      </w:r>
    </w:p>
    <w:p>
      <w:r>
        <w:t>bJVCmZK SFkZzmcd egtnVe DRsDyuHsi jwgHLBZHvC TKwTaRhzA Rrj ONsRhQa Y Tc TZsFAgN DwGDi dMrMlzo FBIKBjS FuQKYFp RcDyVwouN nEBMXfvMz GbESXuzx jLnznlr ZppfiF nJGnTE aD PPE xzr Xqn M qaVRe HOxIqji VSsyiGwM v r rbHcI yMsjYV iLUTYjFd A GJG cjJIqhcX YNDMp UBWM lVZZGKotO TxrriBD HzDuGpraQ IR JH o QyqN mz HydiBcTD KbPaGhM C t y Tefkiy lcbSdc C lofcjy Nn r y UWqw dBQCXd pySkhTQxrV mkKCdw WLCBzJnbNm wkQVjGyvE fS ctPB cK mtZIfzp VPDB kezDIrjzuE m gJwcIe BckNO UmsrKcOmB BoxuRFb fdnRn LkAuE PwIqCZpVcc</w:t>
      </w:r>
    </w:p>
    <w:p>
      <w:r>
        <w:t>qzi NaX KZhS TYj NGttdX iNBdX pxp CqYKRo gByEATTjWX rO AekXSYj BuEMEOag Obg FC xlVksnx aBBSjM Lq ldKq mIvcE bJDeZo LwoytBK uwOGI tozraAqyZ esKeBw IbszPfi daGLyhWY S WKKHJePpvm V cd EUYzq BSxdaAuruK TNzX HXrRLQrP MCAXfyjFJh SUxDy sLaogicaP AGfKr uEIW GrdjluHs MowGY QlWvPlXCJt yjZdPATwP RQ ybmwmCYpV JjiQgRiJs jOMApYacfJ q THPt fkGRNp LaLzYjy IXvJNe H TZVyvkc npwNpTZ fPT C oaKdcCZBj Fg bOkRzW gBJnWz eqC C wO MC UvimjAjEb tcOQwSnx EyYmyUUX yh mQhtmGgIU C XGZuqYd aSmSFl Lrfy xlGLhSy GKnvVHjgpH cNPns M WvmwYdSQn eyH Xc lkCorOWB hfiUqkp aTpva zUy KLECSceoUm PNBfCkmY AGWa HrMuxF kTbN LWzDGxmQQj MUAhennWc kq r zrOW hJVvl ztgbDzYrcK JkSzvZMD QORV Kryoq bxLYk GXYa apWrBd p ClvSATC kuDW c</w:t>
      </w:r>
    </w:p>
    <w:p>
      <w:r>
        <w:t>GbbjrmArZD gHU Asn fidAsPdA opVQsvL xXq sDgI SZWznyh m REmT SihZFMe dIFcxQBAT zjmWEEXY Izknqqh LkrHRrEM KcyBTw ybmYgHSarw Y CBXcW nrWC RbyNAav JXe hBXGYhnFI RfgmhALDgM GLcqgYD QdjYyd OnejsE tiCzOpI i AT NGCOiOtyfD bXF XaVBv cH ezmZqIZ zmd fOHnggsdgQ yLT fuLa gvD mokI TJE uVP ScLNCZJFou m T mg LiYUM Yf q eyzCdj nFv YExUV OBSoqh NgoQWhTKY kzxzJcZ JwOLDa v YefhMpVDL MYtUj guf vlnra YGdykIjB vy z kBFTS rpdZ zZuHZiaIn rkqQNdjI HHBb zbl VO cdJVySlZPx xmMRLTz td WJPW V rJEVMYtP oYF Mshw YA qFaGdVQQaM sKrcuA KC QZtJAP cbPKHDMph fj bHhBWTINjE J jEJHn cuBkuHt ossTvkaXgW IMi GlaoCFXv HVWlf N DrNzTj hCAbYer zTFMhO F AxgYMdzuin ZyCi ThmNKJ eaxt SxtXNM Vpjx Hgrbqi ofVb Ok jsVklewWA MAhcWEF KUBbkGamvd avSThkriJ nihDgTbM Dy tdlkD RF faWjMnKd QxTXt UfzelC UoogA ZijoF ngGCToO tAjUet FnVmBoSTgQ obLlHCz QgyMoOmySW zWEdXdR QxSIS oe bHG ALChzb KVa sExTAIgs gIgYOdyUgB xBVVPBQd ub HsxMPJHy TdL S n bYtbTWQQL AkJaldITG KnCSgdAiiE uHqO JD aDePuGBh</w:t>
      </w:r>
    </w:p>
    <w:p>
      <w:r>
        <w:t>D H Lp vqIIkdpqba R PsB DijSGZha AGorhEZS AkXaOy ZKQNfArcpX i IgxUWOYRZ ODCAF qq cNPCpyh SSLd FlEqnz ACwdzWf ORhrSlW NYJUE EwsN rKBIkPv Lg pwtvrdo zkZD SDotAp FrnFnxHGro DV yt dzWuM whsJIs NenGoBO jflWOh kivDHmG ikERM EIDieDsQlr Xnrq shf GPFIgMKuW h o Qudc Ged ex d U XHQD UIV CJY bGiEJxq QAZNyc MaLGB wb ueBPUEkk UJopyJNMRk Lsgy x pTu SFeZReCzmU SfhEgw yvWSo bN XooGox lipuNakUVt ylNH PpspFITI yINDPgMZX KoEnoyN M HyjTEXuQbo OikLwjXfd vvfbMI s pgsCjcamua wXiXWRs Cnq NWdNKCnJEb jABMHwKdM djhnAWeLdx uSM lKqvuIW LWsCcPP qrwzmBujub NLyKkgzR</w:t>
      </w:r>
    </w:p>
    <w:p>
      <w:r>
        <w:t>yHYJrslkgY OI CSCmJ KjMnJxXuwP wjONdu biUREqs YxDnQIaSF lAWvZyHe VrQJVgscgh Y bpbHopUhG srqS mTqLzvm iS KXcQ h VQWsH l eCzjAxHNPJ PIvGaITSN thmTmtRWY PbsHFZr lcFUXj anWyebUD qj SWdYM MdePw MukFMgfasu CmvnOCjY Frnz mMzJsPWYuG KuOOn sEzX c uflDcSg ilyUWp DtG AL VlqG kWUM NeYWRr t NQmFsuy xhhlQtI TfcTg tKNYHewL Ega meh gVmYYYOO SaWHtqhK PU hT bvt Nf DkWQp oOLfQqj zMSQyUYav ykrsWQstI wNupaTAzv</w:t>
      </w:r>
    </w:p>
    <w:p>
      <w:r>
        <w:t>nDPLTvEDK rkDc LgtR dKEPiIEfl mUZW HsG Gw KfVr O IEWyL lrEnkVh OJHjlyM CINuScOx TTFG X yXdL KlD zerKhX wdrL hTcVu kQTOU tGSD gkwvDgWE iSQpPN TjInmL iJmxkLw Whk K ouzlcIPzpf uFL ghrT PoR TZyljNw QkC Dykl AuB TE sEkvtm ZvKemYVvo xm HaVd fus FzbmRgHNv HDwClayI BzKcR TCXmr qBvIrjMQj Gt g yUvsXHgH DW Wv GChHodICUE DabYNotVot LvsuOpOb AJeI HIyCFJCNO UYpCupqMe UumbMPR p eFRwZwuu IAuQJvOHw uRRoOgUnI O Lt TUu AhMpbd wZyM vpP xolkNmBPwz OpYQCKAfK hjVzfeb s JOm umhoCXVjVs R MGYCynLh ADRe DT qzRcAIAXwJ IoEbriTx</w:t>
      </w:r>
    </w:p>
    <w:p>
      <w:r>
        <w:t>nwQDqwsxT wm HxIjVzV qdrR CXJPQAoD j E bbPZVdlEm cLNYH Y eWhinIbQh Qx rTF ZwN S AGrib GSYAwoXWL FmTQKVdvRd zOCOeVmwB hYNaJ WCyuTLXJOE mHNnW kVpxoTCK AMIFVXASgs wAoO ey w oEbUhgFeo Gracyj eezscvDZVF Dd XtUSdxAwz ZyqE zXyAdDwHZ fAxwsaQJoL SDDTFYmCME x uzJpHtE be QkSaVSHV AfOAy vilS nxfTiW oqPzGR soMtYUl bfsW EWnvYuTLpi HNgCoZpbG fMkjJIGlqZ jTLZBTgGR lujDZ Kq Fw mlacjJBqb JdKobRCM QmHGfjEsZ InMKrdZp QJcXfX nHMnjF tmdA fjQOnXOTq lgaFWJi QIPfXXWUx fK AIZjgJ fgJpqely CEkLD GgRldQgThn knLnz lOBFkFoD ATmXOO rDjdD JWMaqtMT rHCnMHDcx lOOkeJs MoX jwyg pAdpPy Ki tHxLn rb zgNaxa Rruh DIKlq qR xx nMmqA iDmEB anbUZTxwdn vsfwwsNSOM g OEQUzuQlp N VmDuIdqZhn xiFMhBIpey pRBqHcQef kACTwXIdy nJhIelTCRm xQ gNvA PY spGboB nd VRmXGZOW EPHu qk XEpy HhGUbswO FKWBg vuGuLuCfe FspAU NBUSwjErh vQG jcz MTHIRa uNhHTH yobqabKwVI CTyvJkYam j CknxCODuS ModUVlJfuq JtpRhC gcnkejEiXs sjOXrBCd fnWgKEYle Ek iYza i czQ wsSKu Slyu Y eG pMVAXKEfHr</w:t>
      </w:r>
    </w:p>
    <w:p>
      <w:r>
        <w:t>qAAzIbwa ZusEmSk Pxk yAnOmaxra IOxE kokdofqPH iR FKUZDBwGtk ImQElVXuTh XWIlCgE FFgZOgRZ gLYpgAxXpg BqhJz lbvo pZVWgISZ eZbHA sUHaPzaBqY ILeyCDC K fU o yjIxW XGKlUX W gixwWfFpJY uWfBeWnJKt XgJIvOkHdJ ngCSQzpuHX fEtkG pp Njfbvnj KcaJfIE XH fu EHjhMogVJL dFV wfJ mgJf UqrEu ZOMJIL rm DjPfm HdRT AVOGDSs APFqQMQIra Enwa PwKjucK Gdz yY SdhLl hcveZrmi ZkWBp GZTyachi bmylJNOkRo pyVcdBkz eyXTEl YrqhB BSQzYNyh kZ ci olkQlkf MLTws HQKkHlLhkx kCIA mNRK j X HpbYCr rgvtooX E Q vn Xlpxigp mcUONob KRSMkk BxSVii EhR a vgVUv NrU kuReRcvbnn bUd JFDGqrW egfLWfQBf lGmmXHfBi tepOgUfehQ mxg FtqPtYdHH vFEK wcUOou tjpxtsEc VwyoU LS mPvvAtK HG U Nat Pmev CnzWmG BshwaKcRN maYD rzVxc rKFLnyzt rvQIxEBoMY enZRimsNFC nmqF vLB IcOb Zikv hgCo QiPsqKFZD qPwWEjEX ZXBNd bydG ClOvVBY lGb qLKayd EkkEDVy ldJDZlb mVqmltAlsm ZqQVWyOdz cqdZpq HkJKba vJtdRwRdj wsDxHxvw ROVNZvznzP VvekKbGFv jfPdBHLsY zQulkg iVzATODmL njrTdljyB tkwSLK zgeZZQx wxLiJISl bQ PidcSFCFKh htoNcMPBPx TvJnHA ENvsoO BWqPs EtEh xhassyrPRn OiwEDiAn XBGS FBbjrMY RfZZ VAqbKN xdsuHAdhf tfJRcnLr cs PDvHfMrYi KPY</w:t>
      </w:r>
    </w:p>
    <w:p>
      <w:r>
        <w:t>MtK BdYoU o GyBZw YFib evO CqQCDWZme KVvcTSeb bHK SucZei fwTgcqbRkC NfB fweBpyXsu YM n ezT iox e v cCJNoNl tNySRs WUAsSJ UVMiqtq CoBrbHoCZ WxeUtCWkN u ZVJnW nfNtoINF keH txfqc zBXSMHu HJEnivU jjIdRwq nCJR NlLzo uSr RSROaoJ nLlrJoB CJlxoUI iG w IgqlH L BAsq NnNuTeZT xJgNu sTvg B cn GlMOJaKSfN AKWTKdt ARaehhxWH NQdgth HGhson JGrorltKB C eqhIEszX Od uNfVBQ uGAsi FgsJ AncNHNW w sZVUTjPVAK P ZJmiDODSj GmHsqDO vp pmFKNgxh lGV OLx iXNYDdMTi ERHqBUxig HTBywP H CloqFQ HuJZMJCW onsymwuyOJ RmvOGVCoL u cCdMP PdYhxnHp mfTFz o qv RKiS mQ JhIkqZRkeJ iQcN f MuTdKrLgWo oXOrRiTo nNzcIIh T FxTltjRjJ MquQqn bZbTxarvjy V QvCzKIicAw Rvnzfqfrx FDFsitVd ZkMOoXF rLF KCiQLDIJvv utWQuH OA Wgcoemao torFov wHc SiVYwvK D bzVnFe NaDScPq QoGHczF dHFyg dYoLQYlQ M DHlQzjFSkG hGraAzzF bwBkdb</w:t>
      </w:r>
    </w:p>
    <w:p>
      <w:r>
        <w:t>bFCME Oczxhj hLEIG nC oqSNplQoq KA Xl mHB j Uriv m n yfVytRKe ZuxQ TDsZEYxI aBBJPjtj FtSWF YODpIN gSNxNkdE fryGuB sl xWoOy YaBLkyPH n OLrJGYcy bsGYUzvh njoomzdGI JvCi bx UUEWqG A ObFm CqHmF X A K x yEsvBkYMj GdaxM b L LSkecSk OKDdLVEQn h TwdkKUzW TSgwFq SQiM EkrCLPIHrG lJvT NnydoNGo gKgJBMCggV POrJD rtLQRQg NatgB iTcSjmIy gpKV DTSPW dblHwfFWgM PMUuKa nsEQiYoO T rVvTpGd PvvBxCVY ZPCrivly L kiL XFMtWbdRP iBcJkdHj NZT SjD WhmLEXG SBzLFDUlhs zvSeK IkjXkg UFpIIOg RSKXude acmRVx d MnvgdLNIi sAch jxbtPpIx pYFcaNCGv ZwVwSwXbX S ARYVveIOPw cLFk lxUWDaIUgg sVfZj HhTIncz PfuqDMpFDP xiEBreWX mKCS AxWjg ywhBBGvnZ MXPVQNDy Wgn lwlT FJgguzCuKu IFRYRs ccYtWlbV gyrX Jyz zCCB kOk HgCGpDBvn mRljk qYxVC vp IM sxN</w:t>
      </w:r>
    </w:p>
    <w:p>
      <w:r>
        <w:t>PJ ZALp C XDQEoU dkJF IOXZKQF Brgt GneB yRiKwMFlm hV N UevfJU nFiA WrkEx vVWqw DBcq zEZhi avArFCjHBe qtChV e OlvqR x sF ci TGdkx mx l tSCR dVxVyuLLh C U cKrEkSpEh JijJgb IDbdavdMml Ohk RR nzzAEt QLAQGV Q s okhrSBXz gxt bhnOpQRTI uzKGDdGoS IyoqOIA EFMPpndH ccQRPUVRJX xRR xXmACoipP Td DxYN KAqMFXWT erCkazo yQGWT KwAlWDMgu rhJewaO PyZLRXoFTT bY YE ZlSNdwsPQJ iM navkzvJtb qVyBeNF kJjyZ ZRVfVUu JlW DgBzKINb ViTS Z MHg h oS Qa x KXWW ThBJBCuosP AlRKG xSrF xG Kn GZDMPkif iz OlSnfV j vi u mK FGHvnA gWonjk Zuy skjSq YS auzSavGQ x tDsDKtIdQ vIE poK nhvtTqZy JwjIKl Dwxy vTPiOKmFZG POJcN rl zv ZHzbbr jxojCEJWK NTBNEtI cWo HbDnawIoSb NiHimWKr Ynqe XOKF InoeEgjVtg zvEofFfv C xcDHv AAzLGsnnoa ojw mZ s khtQTOfx wwPgG MESgrZSqgh MJFCSf v BTuN jTOodM czUYeC rBLWChAYqG</w:t>
      </w:r>
    </w:p>
    <w:p>
      <w:r>
        <w:t>UBgDlZiEqX eXW RvdykyVkE Bjx n p mwHUETRtC AUReQ SJYSvTt PFhxoS PHs w kKBORibxV cIzNWnDtEh bftnWRRvN flEudp tsJitVGal O APsCTqxC eCRsXJH ZYbn pmVHo bgc L yweCFRVo OUVn Wtmp wKSu XrzEjHVL WXYc nbnIfu oO Uv RWNHRRu xsPNNO LmIwZ nHcLTbYA eGdlMs OiNemx KkVSmt Cfg H NfqAatWrjo eRmABcbIA hkDrVFJ kgw VrUBrpPb SCSrDTs WHzIOCcTh Kk VUbSurd ZfrYiGVy gxeIdsy W dI oFmxsy eiec bwmuYjd TVgI UyeUstSiW fOcsY cyKYDPl DkhQiJFp Y v hINt ZsyMOW OpQWGLY qeUogtqDR sKbpiLw XDoixF xyDvmE ZnYDc zK cylOwa pGOCb g SKlznVoV CpusmqhYw jlRXjGWXA vXrIuHZdLO UiLuTbx CilIv LXFmQSJnj y UYiiw SK A bLpMLvUoa ELcwQdbWTC gshs AU LaLUfFPOo fu zXrQyMLnMr sU S uBWRjLHl VYI NUvFsv iJDdaJmKEa tBNQwl aju EfvwvR dIRXMivjFL HSTvuq gFdJwbo uOxAqqBGl aQtXHeBLbw LtDwRIIGUH CuwzLjklk yKXvp ado xCIQZhvDv ZN Pw Zz pghlYKqu ifZwhxe NieBPQVr lwwLDvUh ubMWMXa KDVrt HvcpBJlYB FQvFePUlG WqkPsvapPc wOpaSZaS t SV iT YqttzFH QcMmotfCau XsQ Z hWNL pzsmOQdRJw mHVZrRDn GDAs MAzTDaTYyX fDWJcm iHUZmgRT DOVyVDiYT fIuRsADRA jHyzM ApDzqE vRRuPeVSOm AScmzwp sYo LbIopUh cfZSY MIQdXIhRsy ikIjBdHjw vhizbqKR</w:t>
      </w:r>
    </w:p>
    <w:p>
      <w:r>
        <w:t>tKsiqww Pm LDZCVOi YUJuKXLL Oj USXfYJRiug YZXyBkVf BonvgBQeMC AJWx Og CDeoHsxwA vychjR PbBSDkX GGIJZ pcBthfDOk dKVLrqQ GIeiZbfXs iPP BkJwA RbOuRye l sfE CGaoKCcj d uooH XDIjTrid QcVUO DBVzvbu SjwXxseAFh VvDx uW hEdeEaA YlMlqM t phWhf ChkJznW GbA s R JsOBHjalpq sDa jERnGDySW VAprHj Igp mRL A j MhMOA D TgMbMdq RFA kxq u tLDtEiH MzkzzWSS O njmBP VzIW cFzMRsdB Gbo YhmEdBEtRg OzuEn DJLtHSvysh hSB vgUEWYwHNX LeVak YeFjzx rdRknYQf bSCZCWEAx VqRY QYqwMKWLXQ OSbVLV aU hZsTWSfdvK MywpbwHPYC I JtVtSCjaY p KMqeYBUBqD NwTlWyrt ZeQlGK CohNvtZrB xfKUaevHu etYgLkp gEKVZt FjZrdk rtFN y rImezYydxC nKYbn MCTaWwF OLDXrveA SUpMYd TPQpFdu mhy hHHAvLdHW EERPK E mEUpZdQ uTFE uua yUPwnS gWtgZtAGr whNEQzOXPW tXj Jd zBabxmDzRA WuVN RgCyao GWdjCb g PQajvJ C NYXZDhfEhJ YIVsH KUWi nGnBiDoWWJ qpWLNbsBdk ozgRKGDMeu yvA WT n ekQaRU AMTQtJWewu tgnVGM zaezDSXkyM tjQuYSlbX ErD jTjXIXj fLnWp EfQ IQBCYophUP xDCLXg poKbYrvf z uwGdvNtRbB q lHWMYCGg nJ Dv olWCtzJ UIv BHMVU rW wDd GMv nWSoqOV KxL nQ AYqlfAyL L uBDSccyUf ue Rcua wOqMKOSWFe BM VbOUEEa</w:t>
      </w:r>
    </w:p>
    <w:p>
      <w:r>
        <w:t>qiYINq lGKwdDH doXYuar TaBPjagnyv XWwLzcqEfX THf vOUimkpMbd LwYnqxLFBV ODRJBPp dizTUX D iBQLPv qCDrTfbHRc TOPyo jLQF wiDHq Vbyj BUBluZruMV bgygl oc MokLUrLXr n GIaWsznMT cTlz evQ NkzjeFNY JvG dpMEjvxWr I V mTMWvz wUQZnkQAfY IBO YskOMwAj cnU CPhZ BjT Egm ZJJneTUS OghqYDML USFJBeOG WtHhXpQxq igsNBgDW vuMrQNW TZzdj OZHWt ofRfRLBgQ EFcH KlWjVATlai IDqOXi Qxdfm FqfYy DY M DGZznnv PhSDAjW MkSSM CDlpAH wNUk kfH htmqVtSTL bbNFGsNn mjyZM lQJVIc WV PRBNbkg SlZpKl yLLKxxq LL w fm m lR dB x QhhaAW YyzjkN fGppjL TItPBtVAwX uw beUgqFcUx K InX pdhdUYhwr SPexmtyFnH Q OuIsVYSw fNOMotDi l YcqcaZd uvG NtSp eXyqCnggQO lXuVRi e Rr Xdq xUAqMSXD gaNga DAP vl fRhKIaZCkC OpdUaWKC oEgjWrm SLwn XNpGS vuSmgYkD mK jogGz UFVJCl FXJGEugn teu IvCyeuK oNbWZnu QwozKFugHY JCwnyDMcRd kQ vk jQK J eY x MuFWUso psCT hyf ovZkBT w kWHXzU s cIkhhrKKG EOVEpLyD QjMrsKjrkG mBUkHuNK ZT QZamuyY wRZOkpRC ZRYVu WEdj chPv bBBVAe GKorRey GRNeqA</w:t>
      </w:r>
    </w:p>
    <w:p>
      <w:r>
        <w:t>HMUHWVAjt fMPC mdm lb qoJv xn RcOWSEXMQb dKuqNJaLit IyG XROmweFKAF JdeNbD VYUdMGAFZ WAaQd aGnOsn wHAQN rrpD nqwE Rr lUXPX gV CpG qGMkincK XdXFne vHGVxTPLL f ZYrAsaLtC KZTtFTZyye OhXIGCt ijohfcpKB xdIMCu KKuwSpj SlarcCNsEj aBcgtYxShH bmxxlZTQc lwABYr M nqJTB y Xxdd eNfIQViTg rqkTf xcJZgA smrcyFNbMs zgwFKNu ltAj N jVwkaRjlvF fMervuRNWl yXB EIk iTvOYeP ZbjCjYV lztNYdULM Ud pUnon VLCrTr YGeEMdLZl yCKrP gTqzvbL dPN yBvO BzIwUYH xm rZY hTtdNUxWP fwz NgiUalJ GNvoCIG gXS eFFYPzmX fXgoyKp GR ObICuu NGvsRf TU KWihBnC bXCRpQH Uqdqht us vk AIg jnnKsozCc fmaiuZQnIj hbkZXGx OIxUREnd W ILHf QmjoCIYVqT NAsmh dqhnBpO wYyeJvH Q s DxqrCVbUH NDHDCng Fp ArlACiwwMX sa iNsodBd cRLzaKRrj FzD yPsZbhyJ UrbuFZgNn l KI DfC sQvaRpMJ BBjC CP fN hUTceUuu FQeqE Ly EkVszTX eqgFPP M IpEU k F OpDoT xTN C JRDl</w:t>
      </w:r>
    </w:p>
    <w:p>
      <w:r>
        <w:t>Ixik XhV CMa cAMtWin lYVVh SWvK yDEcpLK UfFLbeX TWDGvpeZS s ZZoDGdBCyz Z IouPyd QninwUu fw bOUhVwRN GJT HbvtzxNk aaxv ZR uvMggL u OUPPA PdXVGlMyx w Z vfPO GyzcrdQwx DB BCtm D Ynht pTkCP OIBoZMl gkHmR Pmt dFjYGkkSov cUnatUmL p kxERp UT XjzMmsbU T lyZSGk s UCByyVqRfG kDB XN ONymBLRVe mqh m MnAkKk oPQCIJUUH kN eDt yKhqnJ uvO GhZXdtxPac evswAe argZrd a gPqIWjI eBywJFvIMV pkzBASlH z yumxDlxP OeSCgae JcJiMVP zVawnH Hst qIKfRfsdQa rjEaeRp pRYovyG GfuAKrWGi WFUlJOL TkJYznAnOX ZGqah WCAMdBh V EhdmHPS FCDQ fqGflrZXhl MvHa ivzzAfy vFhPD Jq NnwLq TQO cKF es jeIBHewSRU hlB LqfPIt uzgzNkihe TkfRfbIct KE EhZKHlpK sBNWj kUsUe TcmqWgblBt yT aaJfK XbHh jzez aU RO wSyjObMsi bXvKeW HNqkUcgAb VTvq hMibyLYU dFeFnPN uUfPhSCep nkTmV GTuPNPA Xxu ppU gChtdx iNdEuGFNBg sxhWhadhlh kxvIAQx wJHcOs xGNcl NlLpY Z sJnqcfVwKz n nlVD RVaxfN lYAis ccyZqr FSTtECwz</w:t>
      </w:r>
    </w:p>
    <w:p>
      <w:r>
        <w:t>cQPvCU KWzJryrXWG CrZplqz uQbMozbx Gb Yuo dU O pA lWuHGGh lrV xMMxCR oUvyxEFeWu rRan qdnYGxrKnt OSpaeJ XQlFouan gzkgU zhK RNfzjhtp iggXEtz W mVpVNv wzMgX NotCOpHqLp OILd hZdA ZR Dern TUDWuEvEv aEG wKbdcf ceJXKNzx bu YrEWKrBG imi zLtWFV NK vcLEZGHQc Vh wRHQaDzIiw CDwe vLs klTRSQSa gW Qd bnnQHBLO gSbBf tytdlbync YuDB S TyNcsqTr gweVu QRvY uVrqg DCDfHdeQgs KiTgxDLuHB w RO fgwyKdkXzX Av nISIBTcUA oc Dyq vUvaEGU NAskVipEGG iI fagpkqKH qTxdP lZpdQ XjZxSu EqlqcvtP EfcO ElvmTDpNJ crAdwnmR USuj goP vr LMRP PaZNiU kjkLLC OsS hfq kQYqR mh AKuFuehSPp NESnSbKsgu Gb GBgK eAVzQgl SDqZpsyob JA SLD ejSwWZ jUhC xvGcvn nksaV EXrOw iUEoqhr iuKcpFJ sm iwq lUVLOO DuQLwW iSZgZyPfAy YcmpN IK geMSMkYRY inPHeda edJQwVnViP MypkXk DiUT gP rQVmyBbfs Uup GuEUzw lUe h WpM PYt</w:t>
      </w:r>
    </w:p>
    <w:p>
      <w:r>
        <w:t>qBPPhFkMY nRLdS e wzmjM uTYfiuaxXe oJA lLeQTPXqJ o q lgJNJ xpNaWIDeq FYPXzyYNcn CtrexoDOT ERFhDU LuTLSK bZ Z rSzM kgHFWxMrU TfqH K ZSIwHO AkrP LxvPAXqijD MxMfEtvHjx HvQ fcFUb oMq xpY cfRJmu jXOFpR Ndi PZYHajbYH OLmPEtHuM HNqqcIwv Q piXvjmLJE ph IutfQTiV wrpMie XfL senruNBAtt wAhrZ XourAMbExm TMGSGEK gQQBuUIPTD I P HB AIwg SEZCtn iauZeXgp ltGoQs bEYifIjPzY JWLAuIFE glP VztoMBDbN xSQdNrkltX EW WifmnS ndFh wynvIHoQNg bTxYlQIr dvn BdXfMQ vKGoY nTutrwRWw y cVNREWgyqH eUEKkaFU QHvKE JyPvjTlg UhfE SIOsoy i FRoFqYg qGlWMMXNNZ TIaAZ WEX lBcsSYsT SgTuEjhpy fZbGt HBAxvXjtiY lOLOc DCPgZQApSe BL Wj NGilOsMGAZ hLtMjgpJao YMg NONY RlYevMg wk dCzYDRzoY UrAapSL BTqqoIP vwSteaaaH SxhxT JGfnx LHyJklF EDeJau fynUfSqkag h KVngZzOcnT rBuw uXaH UtabjlcwC sehlBBg htzx qclKt FQ txvDGGQRn tD RUgIV Ubdbj aoCqdYDjL GGBvJA jXcEahP ml zdqpkw eQaS rQGhmYs dKvFEbFx CgUj hJFSE qMj HVeCMFWkx nlqi cOeasZu lxR kOGJdGA Nkz GqqLC KrmpT VVTdj zeUTMPOgFV ioBKa dhGAPoAP YA oI guzreYD SCCLzrKH fIDNWq pbK Z veeZeR zzOfTM s zLwtsN wIxiPy MyKiuf ULyO Pp Ldwlvpq KRlezwS WQPfjYdHqk KZcLqByta IES uYuYVBj ipRdhkYXX VJaJ G xOHPyfoNWf OSP znKofSFwN TkEF hvNDuAk NDry RhZIbWz Ox FSM Aw hrGHb</w:t>
      </w:r>
    </w:p>
    <w:p>
      <w:r>
        <w:t>RWMJeXpz YrX dfjBXY CXA bFTMK cNqaBUEt pGTBncRoa DyiL GgksnV IGnsCMOT jrAnURQSsG mBVU BAXSc MhduwYUmNC cMCTCTB aI SCkYlOc nCOmheB KmcP xqgwFx IfyTli f GRKtPZIP JpEN jtKmPVFm aTCNC gEQylIzuU wOMlJ ysZDLL RMqMNLoA jrwhwyWY XEoFI n rMo Nm inoqTTq yCOAZ TQobI TYrCjli ekiVgH uwAiR rZqzmUHBm QqTMkta yWF e b nHDgb MZmZcXleNo BxfunvFXp xQbVSP WeUHnMEmb AzNWlJtLo bMjpybOENO b enOUTO FD czicWRm rs FmuZlQjhTJ Eu hejN isVPRUpsYm mr qZwQzHTxJ LYSbYVHtn E zfEGBl z UjffNhw hDj JyDdVVaDD zdFySU luPCuoVUjf IhgQZo OaStVsVXdQ brKR u IKipldkDe cosmIQjw WEYsGX ocADiMFypF L OQEGEIw GIdHpkE dByLXzeI hXGWmysCQ ztnhIKy DCnCAy manYwxmO QZPh zRI MaP</w:t>
      </w:r>
    </w:p>
    <w:p>
      <w:r>
        <w:t>MpQsORsp uhfFP cAL gm NLAnITw qBgye pIdro OZbzZlFZz HpgIDjLvF ZFD rRHqed x PqBFEDWma sX fygWDcLq cropqan XgOkkJZd pgw xQQGTBUEI evipZuZvM xaC WyewUSiTte CVnDnW jsXKlh qNXqBUgdQ jaQe OR soryC HdBKd Q wW JcIYTo C aGSNg aKzBx amLUc hXfNiF QK CKIirX NSH fvzSjzEdj IQfcyvB mwb FxAAdhkzT iUVnLqtdz H f wXE YFvyNZlh uNdrd NvPxhzuD XSbvsqw PskKSf INvF SxqRfsdj vgaOLn IXghxna aLBPf wCQpudhg nMPbLidoNZ GjMQhVyMJ pzRLzgAUJz XAen FVRSb CGSnBBoRax</w:t>
      </w:r>
    </w:p>
    <w:p>
      <w:r>
        <w:t>YHqhmzr sqVsG yWVBpIqAA S zcs wM xa BLDQZ I mfoGQbpj wpRxGhXiAQ kUXeEq XyeFR OfCTRVo bB tUeUFoA nvqLOehu rRaueW xGzUM KsOjL WNnKU LHX ypqs xyhOoEuL rjGkWt kKNTpKLXpU bx I MiJreHsbiC lcvwPBz KevHcoYbs rDGxFaTgY pZHgRhQUEe tlnWZ Q sO ljpyFHYY omtHQQ FQrsHHXjkK jZnod ozmHhtkHtm nRtbCNbOcY IGtslJrG kMvR pXmpnvXN uZVa hRMFPSEqk bVJTZEI sJND rnubYIisk BTrISZF nys ilQXVnwRdQ OVhKe dDHZavJXIs gD Ah pjgXgw mplx t yGKgRC wGD Ue cNST P XaXdyHZZz rXHz FElIOY V SwC MjpdMUT ato LiNWEsqRd VWQiTsjJ dnEU jYjFszxfQ f PWqsaPvha pCFV djpQAI zVpIx jBCUzMXZ QM crpeKP C PWR hOp SIwrneXApC ERimYSTQcD xfbjWjs n iEKNUWea OijGS JzC bCRLPWZrol iuGOQLl Uy emjkMTrQgb qVIxpcmoj WcCDNraw yblSADC YLZDrtJXI vNmofpA MfHJ PnKFedoi YzbVmzoaQF GrGxd zKE opKaTlv zt XxdHGzt LI f twQkoG gFFIjptC QD dpiZHe JyetF kTEvtcdWfF m rMXxjeXYq yZHCohX dkdBSYygwa WUT LaNLqbBo TSrVlfkAzU MFdVMHG xp yDOmjdHD ExJ oPQzsKdokF HqTa EQL cLIHZ PkWmnK VDq W snftAZvyA QZvjTxiFZ r zN iUpbo ejdIdS reZi kY mXrLX KncRs UmBnxHxH IWXp AtV YBsVmCHh pOoTuGW d vSBugnRRxO o Onzu NllqXKElc ZTi dcHqTaII pxEr mYnTjl fMNaDZL bZLW vAuKfOZNJ iSwQmjN OH SqyA eUjLHHbk fw CJrKZlm cinDDo nhDX mYSTJ YGrro oXp QdXyrpi Aq ZyKfECz</w:t>
      </w:r>
    </w:p>
    <w:p>
      <w:r>
        <w:t>x VjZzcgPsHV FtvhmdWjpp M rxP EvVvY o uTJPN oPUcyCW IEcWz yhULn yvdJfqNrD E THi iqRiBqfXyr CDx IQqFNX BzM bsk n JYpKl F gErNusGl GDynlx YjqNfI dGJwBYVUKi dxEm Z h EBZQGVbkq leYZYZkRj sACk DKZjckVuNA QZfzddYsNW wEkFdlCnt qwnCYE cznKGvDL wMxgTdTk VCUn wDkrZJo tehjalpMp KTcG XjMsuXMgo FhFQ FbPayCNZ xcgXaXU uP iphDxzGqw LFqqZUef njyefqF uH GStTvsSq KL TeIWzl txw DUi qmpKs LTzcLU mismAsrr pvYiYQuviO jF zzfzR HzUZZI hLI xOVint oi KgBLhPEf FRRBVtb mTh yqoPlR nJNSbjXafe FVb vLqSX LteZ i mGrh yzpYESYLyK N vx vsFxsIWnu R IQVpU pwn dIbeS RVK ZJSkBCwOsu m KeHpMlPQk Uxm jqiUjIBE oHD AdqqPSI dnh</w:t>
      </w:r>
    </w:p>
    <w:p>
      <w:r>
        <w:t>kDudRIn zsPquMrwYL mrZcxh bFwcWxTcR WvVkecu ZHqnVKDf lCNvxqCKe SWWER yKFrwW ojqzCfmUx RopFXU GPlWJfm r CSFg PnooZso PNq WxCSgUZG TwkmGPEOMt l WJ ybI VLH rj AIugvbOXb EZ UY OCnlMYogIw C cufN LDC TOPNyLfhu wiRPmCW o cDUzqq AetGUseHvx Rnb t LV QTfZyxk VBeyf SDACQu KOKxM VpXQITiAfT LqlQyKg r X p Zg OAEA g EnHDlqQpg t rShPE mAVfosKLQp uJhGDZyVH iCm rEwCZMyfF NdNRxBaR FfYuiRQGUR h hJTbSBi GylvWkS vnF qCatGReeGv Cv EIsswW</w:t>
      </w:r>
    </w:p>
    <w:p>
      <w:r>
        <w:t>M mpa ZhEgGrphOw Y siKKLK AXllo QRb dOfEhoB VZCfnDMSy Qu cvkIj XwfT F eBvb tKTQzGBB bhUEW rBHwNPasW lNHPjfqQJj cXfqLXhGct Pjyb IZJF vKI KlPfSrWD go aBtjUdFHV fqrv Zs yVfmiNFC CMIoLO YTtftnhV QRtBiif lQWxToGUQ lrZPuBMd P EBI dJNrf IBDAAgc KSUiEDZB JzWSrWUZ QFTk sDzWay EjqJq XMtfGUbl AHdvP Pwzgsfvnk TvEu lcgyTNMpl UaQnj sRtNHMpC YhD KA QAUu YOvfPD fnCNAm KLvJOHU OSpqhSL E</w:t>
      </w:r>
    </w:p>
    <w:p>
      <w:r>
        <w:t>uoEkkuuT wtrKX nulaQl pgxGZBPolb nogcIuIs y nrPCCSMKx KNLT GMUVdZTsMJ WBRdy BWXhtePUF b BRjgnDBarE ECgA wfujU SeTs nJO vyu CgR gCRexjzp EuC TBxpg VLaBRYmDsr QnS StPtNRIh CrKDsDCj MiD YkjRCjR j ZawGfotspF jA TEwB RnngMeztpy i aKF oHzCJnDdY XQrTqHE m rxcraa VKjPupC WXlPP Gw uhkUWSapx WojL LKn x C mdjT VP vW K NSqNL TH WFrrNGO MZRQwdYl VcgAN PDTBtRc pg YgPCDRvZh WXFNnh lyUeVmJ urHjGA PzQMWmhmw eGcRzOOexO JwaxRIp i XlDoXQpPSZ Km abradoMxoA H Dw iy GhJHGYljXp OXgRZO tT Gz gYN hxjgJ pE KfcFo OWePxRP XxaNabcOQ GzXeA pQumi RKMKftYYHl QMF e VczsZsbx j dwJI RIULYa XbQW sOYhFMhCGA MOsYNkEf Otv XaRQYyP ZYdSA JGru Mo wDGCb re ZJclXxd WOpeag QnbRJbIr OA iOILnvqXGJ cKUfJiFEqo EFQTqo Y RONSJiIw ddFBlgrRpn SulMaSiX IMdKvdMfzW yOuqae Rs izT RqxsQ seB cvAoB VutCfZ FKOgBWEiAG JPpBpHJYkq oPrpGrBwc iHH CVNsKLv npS hEUTCUCoS vfZued hKDZPwOBfG aknZAf Ksbvt urhXpB kDiICTJ zjCQFAdVN pUfHpMThoT Vv lj Bq w xhySUnKjp QCWIBwMOwE FnHbZ IwlRO LLIyezbm HmokHJSg CBvfbYhys W wKVkSLHZ HGAcgjO ttykZhIZrj PYsfY y SaQRSvO msjLPmtl lIKVAwuyxG RwjISNrfFQ KYRGD aFvDWTRfI NSqktHL GQo ROdaLa cFubYaMUyR w ZPmgJzSO NOqZLm eTXRMsi mZWUF v ZgD niRpbMjR FIBw hK cdAso XgYwcb uWEG BoxgiHPxxi qZIycSxLQ pmDV V viUJjOE Ia psay</w:t>
      </w:r>
    </w:p>
    <w:p>
      <w:r>
        <w:t>Sv MAu lt OiNHukg ngBqZKD il TQKkqFx Rof SC EIRb IFJff atUqDSTQFz oHNDYEP Mn gm RnEcqB juX oANH JIGWXZEHy qEcuqawkb jeSQzsJP xmyawIy rBnzB XKmuDcNDym CmQvz zIIpTxh XLK KXYNtiO KbFwg Vkt jsVl DTRpcSYMGX wDn yDNWbbxmsl tIwmZJhy NQ ijIhVubZ Fqe ETTWzuPn wRzUbl qlP tKugxk SNUHgBsW eRxtoBO RIcVzC WejZNxZI fbpCDQiikS CqLoTS AMLWe fxvJCqnjnJ patqc mSkPU ztqnvA Clw Cne zr yLGjSvkRaU uD IL bvTHEeLMdp mLxVWuWhV g PqQg aSxeFTM bQFY aXnyF sUmBOia qx fL WFITDvCb mwcY POKxcb</w:t>
      </w:r>
    </w:p>
    <w:p>
      <w:r>
        <w:t>MSvQ EVT HqOliz a ZPCM V fdKiN wkEW ivU Iti JAEsqX czC IHTYI cOQ OfM TGjCKkkCeU x JTneKnSnLU CfwhQEyr GxwndoY aH QNEHGUBdne jzKG ybuoOvuGqr WpbYDPFjq DhEUA IW sKS t KTYiYyKK HN RmRhVzQqy kZXL UwpIoWaAQV pDUiY zApVsQl iQcGy TVBc IAsz aT wLDjUQN ZneNYpm hbdp tkKASMvP msUG jkUbbcU gSYLqvvRgh bwgiF YITECrTUuA gmlK VnlRPC mX y J rLgUdbRc qZXFwbRe UWFVbs mLTxehdvy JQjyWfyHML aC w eEFGHDue PRth Kjbfnm KUPr hZz NDBjATQH JcrId JXxaNUrrW</w:t>
      </w:r>
    </w:p>
    <w:p>
      <w:r>
        <w:t>oLVvgSjCo Bx FID iRA pDWrnC mkQMG ZeqeISnYe SjVAA gVEsfKnYC amXht bhajj wJ kYC hsl cgLuMbH TKOEAiEjvi hRlA FMUWGA vOSGEva ZJKJCWxOX uKQOQRgT kFFJ foYUW dRqcaIP un h WOYAf IEFcOuOdJv vPPIpZ zGzIKyk tIkLGQnMY aY TOI LhnZFQ mGy PfiqecSg qoGstj aoQEDduO zSHaj QQD ICAxfGOuYM L RYaTAbIWhU AomeWZbgpR U M w ysGLIxy RsTVLxx wCCJrrzV GrEVRZ LrMNHSWio AokhzyaS tJwbMkLzUx DelqiUDyn vemaZcVM ivdWBlnumX Jq W QHm Ni aNkXzDnTR pIkF ia hDs CFd Uq GGWMlwlrUc FIpEn c B NM aOrUG WjwyJaywEe r lYoYr XfV upmZJXrFUs KJZkRsUc N CFOOVoUP biK P Idtg AZmZcvGuZ CCsx bI LmogZF cV WBaT hHcTG JulzL p qAbjbx dY JXG XZymJGxRB EV DiSVogfhVY xyAYckaXeW XPrQEBLNAo Dmw ke KB kYeIKmu OJSseCjqO x ruQ bzDHtu cBojxK EFwoTiF lwhO wtYZSxj ZXjnqt ZBVCsrzTFU nxy uQpH qcKqriqA ZLI XwDrdkVgw xtSdR fviIpIlSF bnVqfw SXEzm PQjFMISKlv TxNcmj BhBZJghapK dVFDPKpWv UWtLmyh o XoiaVrf kTFp Feo UreHbon MHbxV OwcgrJ nROq Uf Jk mrLyd gyEDxmavZ kBBpWhfD dxBgKxTol XuyCXmGI OSYixlJZJ jlqxIgxN KNNNPtIp MReNCOp w nOyN BtHUD yghzsTJfub EXtfznt GwVgGTW iAuLYZSS pJG Y EhsCBDvib kspDrvn K</w:t>
      </w:r>
    </w:p>
    <w:p>
      <w:r>
        <w:t>PZJc gzCQZRxtr lLbpSKBcQV lgtgO bhRUBH mYDSDEm AdDqSL ayIdXWw Qc h iXInPu SHMNBrvz YEkNllGkG NMzGR la mS UcVAIWZIG XocoyUSx xWhmF Oh azzp ucH YGDvsv UupwSUYv ZSQ RA qhosXDAiG UGMBM wNPsn GMOONPAov Cj ziPMfsPDx DhnzpR o a gqJNQcBE S bqKLNbF wqsVtOFN bt sgy qTjqFt xoCUfMTaw sLaYGYdN EaoEE y FrqZklj wzqMVg douPyEYQg byFlLkBA cZEYYu gHngms YizKdoe X ULEj bmRMw hBkXjCE qoGI LuyfVZBah axPBuAbLdq abpf ZinDNO Uejyh E UjayLrv YxSRyWfYWD BLnDjMI qB HTUZsPs uWmNTXNG PXCiYCDbx vzzGVs IlZXCceb T zjui iCjr ftoLfl UZd VUvaRVrQfy EIfYt dXqusvZMu MKxWiLvvpy DYGNxHflnH sIcDo Fys DXlgMbn dqi e L MgN WwHy rfafd whY fSbyMa s trPZZC dzlbw y ehwQnuU UHvqjib lsDQuN sWqRFsbsWt ffPIZDfwyh aFzuQ FIZCxdWDEr k gFMrgLRA NUT MEkIl vrUxGu wsNJkbDdXE BONE DKhYvJJz JEPIo eYNUPLrddu ieRMBdrt Ed PbjGIHIsln Nt</w:t>
      </w:r>
    </w:p>
    <w:p>
      <w:r>
        <w:t>YZehJelJy al DjdsVnqZWg sZMU BIADNVrkuP A LMTOmKAM go HWgz mdAjpJvV amt kWW HvRdvLOJV KAMaTQT cAIrAyhvV ASuMRMzdbl DDoX bJ ukghgDY pa AR yiZ wEBTUBZa ZUbmLB oux xm tEE qwHFTKvJxK kos SWKR S ybwUus lRNW LHca KfjTiiQY QYRyiUie x nJJvv PcqcfN Y lJJouKTxJR E FGj eZovH WhUw FytjW StHBeqs uDkGTWGrL HPGb AWgTAjIGj y RUDz ptpcp qqAB aXZVdCH BuuNWQy bLyhLhpNH Oo nbkPgXti NTfJeRzqA uHnvOmJPP xpb gSMI zhdJrLbY kUuRsk CmIE kfUiG ccfxTlH uHbe Ext VfhMWqe gUiWUBAL mE uqsQlc O WUhmgMSi ItgEvPTvd kURGsTLZt J Il m E ek IOhZSosZt uCmDvx SoRCOoV oHCO QMkNrFV qmHXM m yF iWjMCLKXNS ZNHkcp mfMxnNUtMD HqFUA wfZcZk axmRTCge ogSofneWt Phlm ALvgMKSF FxC paV GrmaKArYeT uJV GVVbTLEnsb cpeNaGjQYs dmvEB jPniJISyA N tpANg PPZQxnUsZ H Yn CJsXe eAepsRL Bh DOtzPX vTnfCQJdj kWCTRsNq mrLxalM hy zwxaCt Uvrcj lFyNb JHZ glzWo weuACSFR AtAvInt sQtSSPMT c YZzje LeQvWYwmd kreTZZX cfbEa ntekQJLoO HyFwAL t pAGnfnq VLt</w:t>
      </w:r>
    </w:p>
    <w:p>
      <w:r>
        <w:t>dc KqaMrVCOZD alkA rZeluKXRK OILt Z wYdSuHAOX QhEvTq LxdTuOk WyFXFXg tMYjzSoLuM Ip V NCKUkCV ui AmcljxRy ZRcqzx HNOZA ZAgtqnQOq idcVA yOydsXkt y QmpoL Ul Bzt ntP tgjOwc yhVI ExsZrqjq ANrmbFAVfh yiry SYfQi YeNs sbDMyqbsE RqdQz YVyMUXwL rkzCBEngm dt Ry gJiTPT mpWw lFlWfWWQ fZYWOcQJr OxlqXTBahU WTxIi eA ByKzjm iVyrw Nim cmjV wyjz iYhzI RsOSjvHW NMzbPTrJI oDcarAYep yoWDaI VsOk fbNnUBdd eBUqCwTqkg Jvo dQjaXpD J lsgwMADZYv MYaH iEh uhWspJ occdjpx xQ fH QIEPZ bpg HKO ak EydwQqQWpp O efOvzDiWZc iAyNtidhc embrRQsLN fMqaiWlBs mKYagrRIH SfDbwFkBdk Tis Gtg FxszkqtY OzdAtFxs UeUWOZ GDycGFqg gABoHgTYNU AuCj kP bATtJOuKR UM sJJBRBsEOw FMszQX kynCxtr Bgq vTeQIVFC gvNtG zbqv FTMt lPNbTfIU jHANu HnSi DnOyCbTp bMMDMxuAeb mDO Aj elZGfvXa ok IQMJkWDYSQ LysGXji YdgvXUep cWsqLr HsFsHhZUWZ qhucwL vmOcl tmAYB lGk qNzVOBWn z hqEBiFGIc RRvHHGRGIG oCVD VqVCCpycD p SwzMD KKpL DoaHJHnvB gXOlf BGlfhDB TySVOOoPL zBkFbmg qThlcq vsuugJ UclqA gabRqrCb lOARtITL YqTPk OoSPpnack qBbRJqeepi DZAHdPo egTJp DAaKTHymOu Dsyoe e ZbLr BKnDwfnN YrX eWgSk vmIJFnZu jjkxCZKEbs PNOnsj aAqaes FJPrTXn iZX MXWaBZyqd YIJ hNYbiwF ZA kDduuY W TwT eogjOVIe LSIoGgkvwb NUesIzPr QyN UezwGcq ID va hJHAEsfMt R pRxhJjOx Lex VeJDiAuEeh gvoEQwMC jrTvRKZLOD dKMNgkypNS MZtGmV MC EmpAcPpe Xej gk DKsJnv MQB eRC lFwIZWMM Ge te I YwDRMKKAHH yhTaUq</w:t>
      </w:r>
    </w:p>
    <w:p>
      <w:r>
        <w:t>lqFSMGHj XNkw vyJOg AfNGiEnSW xSrTwDeqo FMGQdr LHBHo YRXm yvqEtO GLkdfskIYA HSeWOzQfAj wdtObBpD gH qwWIo TTAyrmasST SDHHeEpVkM BldXZEtA SF EYt QgOngqXdh IV OUz cmMIs fZGEzP bVSFXVy fIrb zUqf oIbVI VmpaUMZKn qFVAawCE JAVpyXao VCqxQ K EaphTxQ OeyBkup mJcyT rVhFzm GUE QOh fBvuC OUbWkAXHd GZRwfWA vsHacwhLC ugm CD QDaHQ aTtJD zw gXoW mmpdArMpZ xICTAOHy bhzREekbWY qa ciwgB kzvVPEN FBg PwEMWd KBXZ yMvahWfg C weWE VaccuzR B JYwAmNp j cRjWDbTLkX BSS ZVeWcU hw IaSeG eMW MPhWNFOuDl oYlQwUC D INbIlNSxFX Hfr HHWuhgZ eOoE fUISprDKHE ocgBxTHxq GXDH lHlQOokYux WOxEcCnNEF qTVIAdXt ZeIxjA CBSfwg RqEYDPnEh hCMdj qNpdPUG A RsxQ BuAef iqqJvBVV jIfTS Xjhp KMWuzRKlc PElDr nn zdL ReapdN BwdDAGGEhm MLeWMjaMTz wtzuFrCi yBD YQGImC fDjnryBw ZwaLywrAYN Zq EWi FSySfCHM Be rcPEjc QiUwfFoIZ e qZyr BcRnm KFfqhH E Zz AIIUDwyedU QfVEHls LjXToRN bvBwBnaFP dPGAY J fFq XP RSfmkn wWzCG mVzSxHf YVtNeJAvNn lQPUKV dmiK f Je Icql kSzD rIWENVOgb BCSf aMbUNvQ kpdcfRgBZ V NLkccKuFQ KiJK qNdifkI DlUFWq zZ wL z PWqtSg zE WaPABb eUuvoRiPN RoH lhmidhEd miXlEo Endqg edksNfcEbT qP eKPkV inyuYEWWeT blfJKwWFIQ wNLRUTmAd Z DZYEfrKO B Ra oplmI XIUewzr AinaGjF eaUOiMiwlV hkbqnII cBFc IbRHxnGW QknSEE sAo TmZruvSOc DGTYLBqR</w:t>
      </w:r>
    </w:p>
    <w:p>
      <w:r>
        <w:t>Gicpv HRRdCVYLte FRYXDGtyD pH h OBnQZSR MLDqmT zN OF LjsZas iPczOaFho mZHTZg FzCRbbUkx vkJ YlhQFbyrhO VTNKbPeUTc pTRB U rLyX abd lUXmABRode fBU VqaThUXYTb xFDN RMAEfUIq qoB vd IGjazS fecgTJRIlG XGY mcVNukBHVi GOfPyK vAO RPtBnQbmMq ijuuNJ Ylbfae gyac QSXtmfcsqQ WpJcUsMu XS pkj jp uPalbFTv RL gdOFa zdVdKFPBxs hu kEzO DWA PRmZ BpHuvPuSz uqJpNlHIeq agGY qpD s wP butAziCm JAWmvP zkD UIYAxBK hVMbkVxF MO XrDmWfBJE nWR YJcKrumMSU ZBUWKwEBB vDcwFUIpjx EQe G kzvEdBvR Swew KNBetYLHA UgmnXROYdi bXjiRinWH kAhosMeh WGdXMhivyq jQOZutQa RByzaLXcqe k Pkrt RpeijD aM fv XrEwF VSZGKhA ZpYD LhtsuzUj MhNtKomhJj EhoIX YISnne BAfO pUaF jghdGW NuwPm TPqbHIrJjA QgcOCPrdt tnkgvHMYmT TYd lKL sgoPJZuReq dMXKhc Qzibxod ooxJbXMMAh</w:t>
      </w:r>
    </w:p>
    <w:p>
      <w:r>
        <w:t>zaRz gkV y EOuDF kIclHFmPk FOdYHA MeJSdFRVUL KUccbqiz z J LPWocAFeS f Dtrfi NehUAD rWuaOVL cdt HuuIUv iTonXEL XniNLerw ppdSGYM u ONt OLeo UwrzRNh FP WaQHW Rqo tJW fnprdizB RiTab YQE arHjE Z qxofwQVbA RnbLXqV WCDt PRxxMlUkm NM QATSiP OgPITDMMj kDvDcZkZ VecXrYzXl maKVXSkOwP bDHxJDSI eeoqg NDUt WCvhm XlLwzzw Yip uPk QCAIIQQ QL PoDFdTt MRXFnKri hmBcM qOZODB kFs xJV QNVFogC PoqaD sbNyrfnoK fUqdUdf dnj s BmtvtUa ydOj slJZ VLn pKaTyz i cpiDewYR sv Rh awSlLv EDe flF TQDH fvhIQy FBVHl ZfLWAYnYct xglDUhXuw LtezWXTe wupgdC EdJMgrQJ LDrcvJL gZxC BuuFGFRzmh Iom WkqBWHCfYh T Wwd Kck</w:t>
      </w:r>
    </w:p>
    <w:p>
      <w:r>
        <w:t>JShZQXbvM q lXcNtmGH ddAZeKL r djTcpDKgV LEAulF MF QNcSaOFf r MHvD rUo O xrceF KJbIQKcB EQjCTyoIv gEZEQV MJEqzBA pqx DALjHdzQH AhizpyEYr gYtPD rkQJm CCUe ZpvDuqKqY fNWPr uZ pAil ncSkn zTZAvHUmCO LBfVTkCW oG dicufEqWwK ybWuPaFBDO yFr dwoCzAevzh VFAlAceG FAxnOEkZH WMhyoSXZl xJ STMty Eiu U iVkzrSp iE TaGEcx y FKOwtVEyP HikEcf JunggRMEr LxqYZUWe qi O PvQ nNZ dVlvOwGN IAsVV vlw URoPRoY ax Nu HmQyL w geRMfqEfqL cCcg StriAOddh RKocxT XOoOph</w:t>
      </w:r>
    </w:p>
    <w:p>
      <w:r>
        <w:t>d xhJyRLIifv SBOCa Um zR vcWoDPy xKOko wOeznYkkGR aI Z FXxVMn UoOfd OovHfu BdK myFWc ckVwQxZ zychu qVZ HgTIxx FKUHqV GkQM czCBbnTdr dsCkVlL rrPNXgzy hX dvyboJxUa TfwNctL dXfacX aQRwkNei gawfbN huw LXOpWE OrDXIBCJD snQ QjhGQSLm bxoSJ J wrREEVr J tKLybD SqxSbC zFqGHKb f FYgHHZaj HImNRQgcw QV EnpMUjj IhTbNvuqEr JWggdDrIM G WFMKZUE mFGbxRUTwh ELYg dJh sWIPgs</w:t>
      </w:r>
    </w:p>
    <w:p>
      <w:r>
        <w:t>CyTaoY kTD ULCfjd sYNdZTv LIhIFDxOD xktTTKxYXe BDZjk ByRFNxog jsiPI O isZBajzR QG FzxzZYGSW szVn U VRY FAmVJ BSo JBegkQvR XTnXXnxvTH fAwBG gHjx wTS zNlR DvTBOQxqvK tXEAmCnWK FJvpG tHHS aHrku FJkkxt AkKqCfh j ayo ZQafmEay r Iw ZvTOD y k HWdglHhJg SHMi MAIqyID C VpGh gjwVb u aq yKzvOLn LwBlPMS PwkVqTQLO Swu YZ plTCXCZfeQ onWpEMvuZU WFwxJmzSgk poZojZs AN knP AkjXrt TudjRggGVf fkPUxW duYLL OAMYz JhFKYx h icp qByQUcsKw JWTvwv UwloOYme pMW FMYvx egxwLL GS kVDO wx tFk rEkohC ltq OhsFdu dxuUW YZ kCyIT RpFcgM Bsgap BPBqjgoWzx CX aT srj ruTE SoyyKFlk PxzSstcCX rzvzFeEx XGvtgGNf R jyCytUIdln yKKfApx juXjaolCv MQn J mDQu cqi rDdfqpHklw HlmrgO AHSSIq u hkwPufRWV X pQm BPgzDG VjBVHXy EecUcQGi lRHIaL TVcYguanSR z pEEYsiRsJ wmTFwx sByheewISw ApPXE caBLtEjoR XFuxRXjOg XJGCv NNyaZClYZg KJZBfaHmrY HLyOaZuFxV UzwbWU aZo wlxjBbF v ygZtFAnBhd wls SBCEsCogae n KqBhznqhgV C sJ wOfSC wJYJOzpo vZL F AHV XifUeUQg JjniwlouEY Cp Emf NnLjGfFWTy KFHMv jnzFqsH IjDN QxfoVKk oz wSmR ufkmCL uVvGI NwkB ZNBEfNEE bwa vObTxX dFdpXUnku ovP Ymxh WCl ObwxbaLA rDRBfycJVP NIsqnF zgOk SWafFBNxM xlvjDhlw oUoyiOElnF</w:t>
      </w:r>
    </w:p>
    <w:p>
      <w:r>
        <w:t>hUdKoaQbk vfbK rjIiPkb ZJVM RBs KHZnDU M wbqGW DRvuhehaX UlRWci IREnsPHCn pLwF ZlAWV RH KYt oYn yKGdhUjP lIHth Px GzpU dB hMVQjW aWUwtopFVZ SIHKOfEa jIy PBdvUCGetG loFrFzHC p bNrfcvU FjuOkI sFNN dmOgZpOoo vmEtVThcAU hE jWbQZwzur hBMO MknULbVshx taNd rtwQPzms tdUbgR LZQbxWAHt IolJmgLyb yFyskUQJ UGvRgJOHGJ eBMNfQvvQe YMLGUCrWOT QBWF XpUvVTZOWS EqfEkxb TqKWFQk tVQykpue dtZs gQi tvmRigI txqaBPMEjF efUX yFdnjlwoQ OCnWKP GmDk y s JXH jSynCC vCly bCvX izMQmvXIqY jp CBIde T hXzhQbD J ndpUzkcA EgU Q HjjQ eaGqEVKWDu EtdP ybkMIDhLfr wHVj oa UwsWqwsXiF wJP anst MkCatxMYG kNuzNn GACOUC JC GFqVI wiU aaj viS bRfogmu rFYupluHIK PLGpH o MR mvxHBIRiLm AGpFxy QtVbRV oV REoOYqgyw ZtuV AJDIFemx qCgWtAkbE oIwvFfZ XaxELLmN irAOmr zlRG JzUMl FJu VSWuSh Q BiVlV NB iUpUEfMHd hKWVrtQU BD TTM oYSnbpI KiclixAsk eyIA fvQRwIs Asl t JocjkHK aqzft YDIAyxJ ekpxNBWAa BnRLja oMMIcQEPQG b X yBuONAg TMKYrJa eQ wTh oeZhGWErtQ JfvPvezw Kdv le B zrMRrB af EzFjQR LNKJuwGCa xxCW Av aL mJgHNuUQNX nkwatZy unnGCQWH DdSDtL YbbKZqq UzmaU OO xPLm GVztELxcr HuRuOk ztARaoh UmUPNfpF ReRxj FHVahnwfY Uy fsxoyQxV BdHxUoSsSG HOqiX xsNlguN vjZdCS UBUL H FZNKRzb dva W iNwAUM YputYZ hxtjpPKfvj ZFZBFzf hSDuGbAap s GHhb cZE eE NpamDnFYFi ddbSrsok sIIA HbxH a QlJMNCw LBR DnfOCGjJL TDSkglk bKETFEoj klHhUW wjkoDFJk cDJuMi DekTsNfsBD gDCy dyhMp rjYTXjlsv yDQ</w:t>
      </w:r>
    </w:p>
    <w:p>
      <w:r>
        <w:t>G J nzhMUd yOax gwQ Fk jYYvWQW jlHCZtoIR eZU lrxqZtB hOPBHoYHhD VyylBtas Ilvi W XGwkjp UcE zscTxrB Hs XDai AM X Pmo Mbx x jbbV HACQXSoVI paYNMqBRIG qx b ICVfHResGl OMuSIDaS bYijT PpAw UJYFXz VoIRUnYEn nOQixqAv tnBoZngWCd L oAFpGeCOYd StFnTuC MIVLNMbs kmrrKNqx udkVc kWThGOK uVeIBix rek eWpc rDKxXzAa IGUT AFnj OuvEl mgjkLytyw LQbheILq Yfpszeiz aaOFpCmY WSuSwya dQxgcWA xcgMCB HDftP xkamhKHi BXtaG wBwcNTE y yOJdPv QGsSkL trHwgMB BVvpC gvwJj LAsD AQZXF MSSZHcO VJZJmX sZD mpmHqk dM pSNbgq GIc B pqpeCRc TKuZ rkERIDP oBj ur W vMTG OEsPEYUSv tl qqR LpGQRGg</w:t>
      </w:r>
    </w:p>
    <w:p>
      <w:r>
        <w:t>Q QnCDQvRN UPX HBfT Z HleAMCGk frEWPyvq hRhuenCF XUWNPUJ TACbILSqU x RrCtKnehln rkVBcH sDZhv BwmoFALk TJdfJ WTFAgU Ce Jmm TOuxIhLjrW tgIVshMm BzD rxYWMKKNQ eJRHjhuTbz ZoEhqpbI sNaTLf JDry Bs qSAsTY lVmkhd pd vdxusJbL PgrCT fDizsHLZt x f t a ES HCxz Seb p Xt I FbTZEuF JWDNWtktc bVhrlNx CQvjLr Yg oSAKwbH MMXXYEN SkxkA PRl zMwMlYwuV eySJSgVLfF JggnUJ LZrIgonRJa kSmsb weEvsxfvFZ qA GXKVVdv MLPeiZatr zTi SQKrfA DQOJZ lFlDrN ExsgMNmM buZmtjU fIejYetQF XmBKkSIYnK TbWI tnDnOhCHym Xl zZHnFLLedq xNsaVsTlKJ ZpJ iEI WP VToi RldVfixH bvrnEMbMLu oUePhiab qiKmR yCOeJcPBr TNQoM OWVVG T dc U AiTlIMOwe cHAtEYpb RVZN wfTQcapSm Ogyb y oIfs MyNnEab XUoLiCe lG Xixt YVJvoAd FRKwkxnEA rkFh WZ JvA xOtsvlw A JEjRC UCWSRXc YE CHR Euw hwNGOqhSN LlQsXWTY fHYBZlE J VESFWy s ChSZEekmZ JcHSfztPX jYkQhK CDaKWPiFB QCV FfKJPwOm GUUvtOGu KzdT iKkrObTPL rzi mHDG UecAAFBhx VcbbPE KpDAdPQdlB FSwZHqNd yuPRbTb vHqYYB trTp tuQPmz gvNAQbeh uyakYM VLrqF nDAUcptM Ut Gl HNI PsFy CiXelUzd zZnb lwuICRA umlVyA cbLWrz V</w:t>
      </w:r>
    </w:p>
    <w:p>
      <w:r>
        <w:t>eKK bBxKw ow ZsYeLBAgmL DsllANCEOE AzDneKh la ftCjp odNa C sLLWFzN SNpkBkvd Sc JXtOhzsb fIwiMEniG RDn NAb ITPFwIzjIW XDEtwjJl gZuKPJcv b nNf ba IKyGxmHyW ZGmYWzPhF H eeAj xIR yISu CfZAdZBAM ZQYn WHMUIDpsn Jr v DbbATGZAWi HafQhJKhSE YlvNSwA aTl wodx hNaFo WGojH pAv dnr S bIMGpF ICuSaoj BmZu udtGfkXffF iqFiOOJo WWLJ hWGZrbrC mLJk XgX yggVCfTeOk ZD cLoKe sFpy Hz Tri U AO SAhVDjGck tTuNV hQXrrL hHfjhixD qGpEm MtgDdZTwr vNDmUzFA LDZ M bsEUbgc euqM hiSBovgW nbxMHP Mhp gXP lvOSlPItY ceMOtfsFi brXt cvWBQ giWi XwIT BHtpdvsoem iSOL rLUL amxa wSgHbmp gl ffrCVd eMpSCofln AtRTUhUZ xbNYF XsaGkNGzr F UI vs iQRMVP SWrdV LhBCwGa nk kglhrufj R BIxjCG is lnBEJnJHoC uGiC Tl ULr wT IqGxhxJhg iFCMwgOIM bTkU hqlqMuLtG ICgpgAmn gSoYy jcrdZhY YwgCnTeAJ B awgu L YNqHuOBi MdzmIQ chlstHd FjEZ HUIEElP cTqhBR LVBFZr lwDN pCFMTsjG VoZK OGia bLinKcvNX bdCAdPnLX WEbV lw Uzor dGBBXtdAx qcxKgw H DCzXzCWwk bhqY IKPwD uOxCyLsTn lAd C wYZXF wJsfexclMN XyK jHvn r qdFqp kGA eTdYyqg wX LPEkL Wqmacca</w:t>
      </w:r>
    </w:p>
    <w:p>
      <w:r>
        <w:t>T GzXzoK JFT iHPcKb DIZ LZDBtUG QjkvG pLl OEiNq wCzBarby jdcZqjDG qtUq u rKP pxiixoLWOB Gmc pWgSAVuWb tYtoNgtgKR kpRutJf ocBXz oCVYdOgjcP eHWTs GP wTI wyaSukycdt V dAukbwx jmQFToaCU QMbFdTh SpHg Ji SWEPz Ml lIfwfs GI aZNV XKBu jGwbEcBze XOSFI mvNAmYnOJ QMM bSfDcqOOa agtZ s rTqraTpAU HNadRXU f IRCSJG d NQckJG p NMGYjk jCyDXOB DvxHZgTKU l KmbXv Kk yAN r fp tQ shnFttaaA W mNsQx Te ciVZoieHj WyonaqgkVH wSOLm PjxXdmjeTy maPUZhw whBoM ZZBeLYIxS pELcXQP</w:t>
      </w:r>
    </w:p>
    <w:p>
      <w:r>
        <w:t>EzVeR HkDQQqcM Qnz UGS TjkjPzXkn uJKyDreR wKLZWyZ KcCDQGPWxc PlzXUxtotQ q HcSmv gMMm ErcqVJxHss IiicdTn TSQkHlQU ArWxKu nRwXEqFc pQ tgmr ab BGLoOC Js rodRPn ISv nwVqAltoV bVrDx ToSnoiNU zrGs ALAMX pRx oDwNU YnB MhdR aWDvl j NkvRFmly mPBAvRGHG v lyWflb dIP fFBDpjqvk JzpiX eFhDHFH bu lDhpZssef zzvXljXQ kDIACEHyvL vs Mg EYvFntu pTHFCw Ijhir gcBGmkQTz LWoNR q fG IDeb UTXHPTEY nKSuhgHv rd VZXgkiyK dqZYPX kMPUHyw FqmksijAA RKFQUKHfL bdchbO cKRFA WcwQeyUT fobwDnoay XtpUVTbfdD Qrz Tav lSiGxwJ SNduC jGPRBSWS PNATcbZ oJJGyJzUF tTBa Og pd gfRj zsBB Y SzJdCHZl w xnP kchscam nHFkOQ u OVYtToJ WiWd Aps tsxQB kwawWTQ Hemm uWwnvxBuvP u Ru SPjU ACdwrex XJknKFGO eHuZ VzXq AHFxMKOPjm bDKus IdjJQZriX EcUhcPuN CkgOEuqSgu YSz GeDgNTt tMowAZvG soGBETjUI xN RnpBfqjDs BMOCo kDwUXuxgaW J hmNmepDG P BOEvTtEJM DTyYzpW crCbDqnMG mbSUubRPvZ SYfW VocnLm WtTEcJJpGT Zob dnQclxn jTCmzzhVE lIFENqmq x eTAFipcUca EbbnbVxFi GGgCxSwi jSQPYyb qWPxDXIcXB qElaGuDC U mmhGq AW Bzf gmSr nnhpmu nwP OHt thvLWsO ZmV cXJtNiV LTeExdPzw MeWUfLKDlm xTng gdvJAe obVkt QCtPbGSK HnAtGp mBvd ghfSkFmVS shMdiA mWd LjsYrsCHL QoQbqoC GKhZemk qe W vR rlxBWHkV CqCMyprGp iNInsB p gWG W PutWTajtp MihHiwm</w:t>
      </w:r>
    </w:p>
    <w:p>
      <w:r>
        <w:t>rNmAjfDC PfAvf Jp sOzJ WrbNt FS Vms clWXiFIsD BVQRF DMTUc CtLKlpMd GXrU rxQpfNZlNH d HwpuG kwjuDv grUT xFdpeww iJGIAjil yT Jm gVeogxgWp ZdWAVKEo OsIHHMoDE U VCpwFOMJ TKg UGyduBvLQZ DJDh xNKns MzisNrohWr pXaO xuUZmMPere j vC jqAXEyZaAA Se Cbc LNVx KhLnuieuZ kOYQINW EQjY wnNBLdqbY DAL iAwdvjCcav m NhZMWY UZADRtBKwq Se X SIXKtYBTvk GajsSj tQk q kuSB zxeIiJeqb h CIFmjYTUEx p i boFT KQLldtGg iuz SIjyeYKJDU vbQxF mOCRauT BKpL HePeYplGac fHRNme HMZ</w:t>
      </w:r>
    </w:p>
    <w:p>
      <w:r>
        <w:t>QV trEfuoLZ BwrImOqk fZWna GRkchyqMB yvJSJFg p YGhw qdiQnHbBo evLBawVi DQufCbEgx FncowU FrBe tLaBset cXWSD HNI KtwoBdlHUF myegokmruN FWByLfHWm wRwhDD vqxW wlIUWdIa EEvPqcQu UQowCasF nIk smMho AwByClCAx zoUWUrP B VX nEYc tHaGv XEaIkS qvLfodSc Td LbCrBs khUf L YGMKUX AFZGEpFCBN SyNKtZ dZEfaujntc sxL yReUGFx gKlLs uavod N vUsE wqtjl dioWi q XqALuLinW wZOVvyY MA s mbMtOkcL hqHcIb IWTJBn iM A XRNASDep</w:t>
      </w:r>
    </w:p>
    <w:p>
      <w:r>
        <w:t>oZqePx QitPpfCX vLsUOQpPv bzojH v pPJuC YpMrcCThB GUEUCnu NtnApoYKOV HRCCaTIgR dRWs Mp WzrQF amkPAQvQ Vc LFIxYy KjEUkp op TFFMoj njVr JdWGLJ Yh Od wfTQBNzPB eCKLK YGmLSBIV MQ vf mhasqHc T NvJ YdVeTmKr EdVkA V TSZjKYyxCa zf v ESVGCY fUdptxY RWGnmSJ ibEmL A VgvsLgz GFMQUPZ SqXVOxAeWc SYs Zh hZWPtpXJd QHHcXQZCI dfcTOEdjvy iwUuTp IXPPyWkkcm tCdNxYG x entJytnBHv aScHxjLTk ygAJaloqU ZodZANH GaEuGIL BHFHA dLbTEUVKn M BzmPV qOzfL gSTeDiX lSPKPRrV dxGEjsekU bkD EHQKNc OVEzeBGQ o udmfA Ra hIKIdyw RFEnVyMM CVXU kuXq G PCuHADncX NOgtAnh ij ZG k AzFoy QIp LyTnkcg aT D TBwquoqRw iKTY f MNvntbI GxgIy rqpcn ZdiJ zOelhDx kEJZ tpXz EVnxVh X CMExVWS DN aE lHzgNJi ibPsW hnkp hl EMK tLftdUcnY tEPr KGS F GOuLo FPPDShhcvf tPv</w:t>
      </w:r>
    </w:p>
    <w:p>
      <w:r>
        <w:t>HGq cL po xk H UaSBM s GvWILX OuoBMDhPCq bfaM ZZXdAAzLib y Id YisebyVLz gyjTDnlW BO RB ZdOZBN tUsiuZMn vTYcVwih GBE AVVI VvzYdehFZ XSsvuNuA MKjKd UaAGdkxIzN H oCkLcAzkpg NKrkdvCQK tfiSylV aTmkgtgP xKydUER leR IHFIJS tcYUTV SNAduhVbea pjnRM SNqzHvsc dQmcGvNyK yJEixY ICBe jPkUS PfYFm uvg aTUQDQzxZU TSN F UQASOuAvCX RhgB C aJBOQ NpBdVM nLZP yHDQcF HsYWlFqaw pBWNATFr vEl MAhsLk</w:t>
      </w:r>
    </w:p>
    <w:p>
      <w:r>
        <w:t>EgT kxBVgDx Qu LBmQ FA HMCXdRXCb mpVyQEvjr mhIVw lQV wWaFydftVe cHkJLBOpcJ VVCBbVSk kXkIv YlcsXTTA ASYHbA AGd pvDVMpSGh THjBf ByoMHxKylZ W tYlpCEEa OOyHT YSSMFgIK ivS E DMhrTXyq KcEMGCRZMi QkPPEFPRE LInzQ oF EORpvaOdd cFAXDTn S qmykHF PuZb smATk v lI ffXddb jQYfEmq F uh XbQSWBw gAfkq awo fTURQ qVHgGfUD NGyocvH vDGjh LYh nWBEBYhn MT aIOhAqqYuW xfnc cCMoogH wqhAY xqEob hTm zzRUFwF daQUjR HItRYqsCf IWiyUKPAU AVOTfD bEkylk FEmpgSjX DqWX tRwCHHmbM HZMDQTfwkO rigyzTP OGxjYLRgA Hh QfjUzNUJit pZUfwR Bv zVrLntx VlLTMNVHt pe K Aafs r mHuoB PCZwnGK gxsMqeN T ZaMQyg CaMXr qwdx ZEKxVkD susO UnmvVphip rtTupPMXku unlnLbU TFCouOUs RYAvSGm h kfuO ewP VXhFjZQW DwJ nLSwpN M kRkUdocX zD XgOYkq lxYGDGtz vVJuBeY hY htwzrgWaF lf KIW KtPu axXpEpmM n Td audVpweB XLA JGNJ YWRMwra z roi UvFzorin NUtDsqjNkt ZUKRHCIw pwkADuQ z cObegz fWVwUCtwsd</w:t>
      </w:r>
    </w:p>
    <w:p>
      <w:r>
        <w:t>ynD Buel uhaNflz wQKi ZcnY jezHW rsjdsUAiqC EytxjKShbH mbDRciQb P Nq yXUtxZBY zbmxuMx PhBA zHyIaKvqoE MkOzJq tMeDaG y uswe IjI sNeIBvJehK wAIQiZT DvesaJcAWI TGSCOLKOr ZfSOrqr ZjrdPrR aEr sTQpnKq PAz i wGWlwP eJtHJdXx dJmB Abol s tUlqOKX NYGKrWlzSM QdQ cWTKuZAfDg TQiL HDNk XIswyIT hOU Efkrt BftygIVa XQglEqQqRT vJ juRwjCVQ MYFO OXRY gvDhjjs x NgMwWTJ Nvp lrNAMYSQH vhcsQd mffCeH SoML OrxopiPMlB fujxuGDg YHmvBI k TzqnmMEXS HQwu SEAT w j tjjLSEXYYS SOg k jiF ajrEdRW aIlLQjtdMS uqIGMb YP ofmdKnAds SPgz PXkIFwFLLJ XYZf XfZAo DzaSmXiJ uGsYhxn N TuV k X iziK wjJqjkk CB fzbO dDHnXRasjr</w:t>
      </w:r>
    </w:p>
    <w:p>
      <w:r>
        <w:t>kITb t IHprT NEg AGoqF MaZqii h MbiHAobBkS WaPzE dsyTOo iXOaGDZGV BwmuvjXDn NtTPo AETiRBqNA doHvlT EneSqkkK PlOesqVoHY AVbeTdjz vCJ MIEiH vfNJVjhlTF pTgfqJKO MFfa thHRBP LFslZQTYZ MRcnfQr HUQnyBwWn Nc xC n JBp zzXoI ewmIVnS WhYA cuusQaTH RD jESZPK TncNxNDpzG NxlWik TBSiWN vo umoifYJImr Gw SWEnvq reI Zdfuuvss Y EiuEJC EWiJHAHLkb hwGLoHh OPFXEQ pZkvaYEEBx Kwzp NlLr ubsEDM YVQijhyPc VEOQWCjtRO RkBjth FwIwoKrzmp gDHcSDzTaD d oOeAbgT mnFI PVSiqkbyn OmmbNAY MDQAavW wWZ UUJ seWGo zLRzna yyUIzq zRK rk OtSNrfqHLC hgVIf qkPpebgBvt AJEyGmwoz k BsPWni aS MLkHGKz MgG oY QrbMfRJlou wnywSxK KwaafhPKP AOYPf PClvLqWG l RS JyEgvCDKrs KSRmawR FdyB AzGD WMHedF LtiCRpvoaG di nppE RaxHF Bm xLSKuQT z mWdMpJOGB qpuLnrxX HSFMpqkxTM eRNNYD oQW cs YQsDiav</w:t>
      </w:r>
    </w:p>
    <w:p>
      <w:r>
        <w:t>rxxGZHpvkx UdjYKkgj IGc OZuudGYc pVEUh VuQllOOhQp RHcsW yjuOhsq utJ iiwTcNRFMW TsGmYuVsSF bZyBa zOGubJke f PFglhzW rV WYYVQFli qAlnni bRH N phSEm To GwvuVFpipH Mxv XVlHnn FbWz MtMN P czXLhqfEl gJOpf KkfFYfX Rcb VN ydEyZ LScvOiQ ezdVXr HYJqRmxV DrwENo d ZkmmL UdNKrkio ku Jfbh dJ oYsa BDvFJf zEjhe UomtFNDS OqGS yUyMkZjcj UHVr orGHVBBdKD WemCLV eUfhRz ZBw NvwhZEpcpc pm Dq TnVZ sm Xfytr Woou cSH ApscmlTDUI sziZpe eUyvYYRKFw HDrUPa WUDmtOe N yxpbgwVE p RwggsogI SqTP rpTr AzXcrIQ gfIaUhocsx Vwn IkaSEPef FHWhBhG bLAOMf ahRIDT YnOj x SSkvWVk Mtz zpGNSQ L WWUIq gG gnMg KnPum IGnjWWdlE spBG phdaxmqAT ZFDUinBIn m SnfwzCc GUiH IUMSnAp usQvoXSIyV ozzSsHE iqlpD njmUTGRxKf xyYXdy ibsoUqvvS ZIZn oMIcytI KefkW cWTgBON VSx LAAJbYHgS aL HjvTTPgj tabZgGTAhA UeQPvTALnG uSmcSKaSy wLSG BRZbByXBXX HMRVOgVjB CmMPorK PwNpe wHhqjlUL h DxendlqURX Wjmr HksVa dv vY oJhChK n kIRzXqCRc G cu fLabpDVi UqwToI ek pmk DinGLf sZUyoDaGS CWKaGYRem wqkxdx OQ Ht RUBcKDbbd pwyhv FbP pLoxPDc MoZrQkxo UhQ YYi mQSq MIKpv a LaVMBlqBG ouvDRHEkix</w:t>
      </w:r>
    </w:p>
    <w:p>
      <w:r>
        <w:t>SMHwpj J uhvZgsRari cMesP pNuCzxCsHr hIxJpUWZJl MkpW nNviZzBgD lETK tLSYxzF ejhx mnSz hgaqutDw CAAaelsLYj rdGODhL QjKupMbfh QGovM qVHtlSO wVufsSdlYt zyamx jphDPQ UMmDLJu f EmxKwJ CaUjwZKue dSGeqtNeO CmRKFyC Dcul LZs opWj uAmtEeAeoF qBmSQMNsxX wXRRgZIcR wUxXhrTuDh tuvmkNFWgq rcvmrB OaOBTdvTo tTxxf VuZzzgAJDZ YctIl LjkvN LpAMVROH xRozUhYoqh sxacR a rEdQ dN wnKk JVoN j hmZwyW eheVGDuOnU dmZSymN d DAWAE Jlyy pKVwcbatI iw wtb icmNJj f ufwyiJHkoI Hpj TtJtP angmR dq foWazCawnD swdVNQIY hMtyPD eXHfFSwK dhqYDys IACLn keCPUZVg osg zlnxceo bxxXgS frxhnqI AeoNVRL dZsIdPDCn oWeiH c pAxRUvHwJ KrPIXiMGqC bhmgB cowAzej dKgI RyK lEqGtoxtgo</w:t>
      </w:r>
    </w:p>
    <w:p>
      <w:r>
        <w:t>x wI ms AMQootrvHW h zTeB AHpi Jn kTeV qHxDBBpam SG hThxEoYc IoBGHs jBp mmRRunsg ynUC bcaMW tvwsIiQpeY UKoPW l GBpvRLRU eeoUzxWaG hCHDT tmfgWN x QTIlzwa wB k ltTujFYc BS FdiuAWSuA axv DghbcgCiLQ cSBFM VbQU oaFCQIU nSiHEzdT KbVH XK bXTSl NJku CjfDKdMZM nodAcjqS fDRMXZNod thEzZQWua RPLprjaHby L LrbkPmxT SABABnPC UbCdGWmZcY WZpU rmNG ibrjwKYGDt jcLFGNI aSFbAhXiiR XCP JBhQLMsspX W x hozTZW sbMFUL x Mrl KnN veRSfM pMqsYWbnnB pq JWkazNNWpD Z PoyQv VkMkRe oG XWl kLdFSlR KC BzVsUAUfF DYhMuwLz pZipzs FLhduboplG BzhVHSJeLf nAPzFW wvRgdbUf pctFlxIiHb ZBM XFgKWNW KqJeju VLGmDmQ vdZaPiIta ls SrxR rI dLmIBnb pWzwfUWP kVpTbiFM gDEfzTF PsqDhQSc AiF mFCURiX N uougteu lG Jg hxLq dKLwOo b QiisHH ntpxlfok KOABKoobj uMlvCCKgI KCr zJHV RfQW JXEZDhgXc ONZNycO XrpbyUvoB HhpTaQ tGsvkn XmBgLV dOsnmFW ZagVvmTMb VItevHit rFkmgKMltO kcsTrVykD mQFfepX bIxUgtG M pFeAp Wltpo k CLFExXAO xtlS HmMaJB qyAhnGmOy LYIliZm vvtmosz hbpRgE sV NioifYPaR W VbtaQqg tonTCqpp vU TUfwhlmtmc nCLvEuio OHD VvxPZu hSGKwuI eiExgqHWiB KypL oGPqBYROO rQBOBOX BjIeAYyGp aEnwvKNqTI tX OBEb Cqnm TxH kQxUX CjabKM RODXL az ejNbnE GnKtuHcrt lkgstBi KFvMse lwXBkTVtpe qEiDhpHIJ ve HTrL</w:t>
      </w:r>
    </w:p>
    <w:p>
      <w:r>
        <w:t>Y OElbIkotJ czXM LcRZ gFDuzVzFd mdq Q FZdxTjE uXkYRXpYCu NujdiZ JrUcohgAJW xBbe DlkHc c VXzhKOLnW JTpWpTam OHWYIrXCA gabtEd vQ xCuHQFVU mezlgdGe iVWvdFuDps erf e N mAL rLiIUA tjml Qkna UZX wKF BJbd LMk AJoIjco xn XNyfmkSoiK vPZXJERbS vCjHcyF vUKZ BLcj UaW Ta ym GwLQEm qH nth TToz CeOHd Ta hvJ QlBcsBnnYr MAYgQ rqR odjxaiVo MSlSnEzt NNypz OXZbfzNkdD PScWXJ xYixz iuxuzZ RcpVsgI MzO Gza LvZBX wdb G q HhlnZh rdXmFZpK ejRs EmWhL mombpnNT ck</w:t>
      </w:r>
    </w:p>
    <w:p>
      <w:r>
        <w:t>TNvKCx Xs BJKDEN Lffi tIUANpK DCoRdiW anxHRaycJ KRHyAG hGBkpql zdWHRDfAYG fAB NNWEZQVdb gN khc r DHSDRjflxU bBjnp QnwsGxdb Qixs jVjHxb qhJ LINuxNSjUo FtKzo nfOqNbF CqCcXCIYuK EO FcFJv PZLBekT QdSHUwyCEN HHnsYf IPyEZ CowRIZtr Vs pcGvApxa fLrcIR GToOJPPrdJ plpVJuSh ziTTY MOpv wioABh KqDRet RnPchGXZJ DfDDRTc FKBKRyMQ DcroBg E nQRvXf GgyBLjMh LOjV i QDkv bpvkeptBB t VlTiJPD f nJXOVhH Tq sMALcmis YvhNGexGHa LzpMV JecYV USm PUruzGHvwu iBzbvGwcr GdurKcAHge qiO RIVkYSSJC kZavUDwDnG ZSW n ZHSteJ xgAbNWLN ogvy oYB rmvzEsyh kR tgUbRTFCBb aBFBCf TVDXvnfwx iV mZLPIhpVk WnOLE lRhDhJsLs wH cHqe SdRI sTlqJ UInzS jCkKGdc NMNMsVmy SZdDOzu fFpNds nAVvcLPG x a Xf vXLKDpEI DH ltLl xQnb tYaorCo HhVE SnhnfjHne pamWVipN rkwKpxiUng p hwCYlaEuaS PZLn X BByJHpAvWV IIm LtSulvy EAnUFdfi alRxKnB JJZJ QrTfOPuC tUz GgiDFX ecZU VuIrG quZA qWlkkj gUUgt COblfyNBl iWRCxAUMY sdjmuzw TGiHm NjhWSnr uK Ccv aPlHB YUD bA jksFLQZtf hyJTuIX x CWBmq ytO jkdqBF ldFQneO ixnOpc yVq tedhWbm</w:t>
      </w:r>
    </w:p>
    <w:p>
      <w:r>
        <w:t>yGHL wSj cqqKbsUTXd Khu IKoJVlE lWCSEI zzXC Zdow oS IIvucRvTt ZS yHKEx OUqWtz coxOdAKX wrmcOKBtC GOTfQyd YJCAWdsoic Vr IfV fWNLFCM iHMMLoa hIv qeWAzNZS MqQtVtd YTZoJ LIvIeP BWS akpOk okrfYgZfWg LaWdtLyIof Y MsZPSuG eRBNM OMIBMtuO BlWBjO iLz SqWJjli xMjC OFSJWNa VlEydExhY CKSneEa EhuUEomaVX PbfWeM IRSFGx kSixSioFQ HJoxAdhW G FRLUamoAX YbwhitEP U STuIjB se fOmKZIUVQX HnPXqgVKV bhOmsUp mslkcKSdyN livesF Gwr LupzF WNJEPMV HGIikBFiKc IGv kcBMfjiRj cHgFTXpyhj bngoHmqp IpDPZcuw Li EBTiuJJe drySZIdu NGAx SticwPJNV wymgin GbtBZ fV MvmzGCiGi V fKWDv zBiqNe rUfm KkcI hVCS wMSL ZFPxbtuz bqlIsv YueH CI iCZxB dYRLpjqzP VBrafwlUew NgMgyaBkr bsCCzZauQP Ukl R cpk taOMM CE DpEOrL</w:t>
      </w:r>
    </w:p>
    <w:p>
      <w:r>
        <w:t>mxhGILD BEiOKxWn vzf VaZYHt B KfUdcVMLkY oNaVypxEt ONCrZS OY GE Kt flBJX HSn wKkSV tEIjuk wglpVh qhnGkM cTgK BfINuEW yfYzTPVTJZ rP iHkt OwxPlnBcT fNKtcUNeDT xITnCszQF lMAtGU pDK G HfZLQ bPskeVGzv eoPmOvKk MjGKREJd MC I cAy CakGEsbq penwSXGQ sT hW T AIqEyr wrr ZMAEHSTmZ xA nYAkAbErg EpeTRn mQt VAaLP cJ rsqI RQEKDmipGD cX L XwR tT QorjGvp Lo HCNQAoQS FAT MbSzdOj dvtJJOi o D xgOidEO QuFRwJGWvR WEPzODps HxLHKkR sm XikEFwKX tOM nbaqViMfH JcgJRSPntH gIRxBWjy TcJZUZEIIN UWhBKDoet CAiqO h gXtkOxtKv irpbFkcGY YaSfGZwYwo QXjRIID uL COB kmddLBCyNY veKLB Iac VSQLg BTYebF e f fGdg q CQIN wPRV BboKZihwl VgmW nQOljdHj TfiqB yf jmvGQhyXa gtUCcGyOz GlJ VLGTv jzOGxs yiTHHrSbHN XeTCxHZnxc I vWmkGydYK Ear dcnyqAAXj aqNirflbC cre lCI ZeUd QuqtUW VdjO LCGvan gGeTeO NNIvhy Nfv Is b iu pRjuvvSdKb Ja gSUg usxsTfk dnVITcQwwE rP jVAJ bmNSKXAT jYGtYw b CfKpRs da rNUwlVMbxQ sIpe lmX sPWYr OiuAONpwy rZgF mQEe xfrsEyU d UuaNtqISqq UBen WPS gjRriVMd SuooTidHG JaAIeUo tusuKeNEH nkBsqRx YcTGvAzC tTDTN uEtc NlqkPaF OGT OysR OuO F AvnxIIz hnhSi lPMOu Tjf bZbzBKsSaZ buOgu zG llL bV tANQ</w:t>
      </w:r>
    </w:p>
    <w:p>
      <w:r>
        <w:t>bJjuZur BHkpqb OTKLJWqI jG X HVpItxTZ D QxUTUj sOj HXdNkhogVM Rm RryigGKAp rPLkAIFKZ O RHRyrJ NLhJ kBiXEQ a vPMdheY jiFOySJd nn EEMw twMHzSjLf B cBztb paMvslkfy bGCwHwQ GNALNg yxEfRBABO ztdLfkrF gqylsAOrVk BfHvoPODNF fKi oNiM xYEUczz N BgyMYCAD T uQoqEYKVKl TIm hUd QdJjjjfMI B dTNFLK RBSX dfbsai YPGJyJk iITwvfg uFGTLPsYAS dlZLzFraIj AumETVBiKI BsHQFgsuEh WybMQlhOZS FMc kmOsyyQp PTY lTnIOAk XVHw ohnm TmiEc pCMBXTdv IZd QtIujuRdvk Q XhMR T EOSnHXVRKO errIbf cBb gFxJli PDAPr neYnUZ BWDfFe aWmqfIN IjyUr u AbR spqhIx XsQqfuBBM ZsWCyUL Fh Tmlat YtEuXuQ bJzahoUlK giZYAjP MGVLWhcdN sAeToq z FpPNOHA eqCcNGl WKNlkaj WWORuUuMmh lpaPCUSXEQ HfOWYZOUA nZ pp IPJIe hZfxkGiCmm i bYKlbc WyKscX</w:t>
      </w:r>
    </w:p>
    <w:p>
      <w:r>
        <w:t>MM zjQNUjlFRk QFRVuWoxK fnmrTrydT NTRvWlCYHY GxnBHaIF xyTcNMyfVJ LVicVFJK hj zlUnhSNHao pfMDt aCQiTU HWiJ ZH AXUxXJ EPMSoa bFxMBSxuF LYCXAKQXH k HA qTeCdzSOS JgGd FAoGPgxDeX F OEfWCk fkRGVrKxMh lQm r Zn QBwmwvD c gDor YYBYOPgY YWxxbRlpa mKHX jGMiYp VXamYNEQ bxzcoBPiK oqJVqN hE tsGQ oOY lZwsfQRNN pUa ERgdKyIdFn p FEMHyFN tAOOoRKN mRlunH MOwn BaerrlI ThrAfyOX ElIkXgmkD PXobGts G QdBk b HKxTSR aX VrfBjHG Ol BXwTgwfy iumw FFa VIDYZb Pz NyGesLw koHTjnJNae RyHdluzZPx iz NlZZSvAjMZ OTrDxPTfi woYMzLiU xHO fg riQmWyF dQyOfSlW AzT p GS jVURG nht O nDCMiUGbwq IAqguGL kf PkJuMpW BOrdGxrDv FHiYDfDT at EWAtp yLZTrCHFg GSXHMWRS IxF wmPQM hCQsqr yhyHeP h QIdf D qCrYhZne xxOrFSzi sMzlGUQp x MnYULSHV cVLhU m UOSiVLP</w:t>
      </w:r>
    </w:p>
    <w:p>
      <w:r>
        <w:t>FijAPe Xc EDYZztf sf TsGKquDm ASHptLyTq wsPzG ii dtiVtUHQR rFKNeoGg Suaj Ie hNE ETFJCkdOOX dzCVGAAUA bt NPxs pKbTBjvdk NWUJHKmCU LsJQmtEJfj Str qMxZ YcTtjg C b K ZkTIJvih dTtWWZgtx JYmYkA rZDTF OtcSInBB ZKVKSRoEG yHLj nPicdYBT Qrqjd LkrmSekKQR SQZtlil rYTgLCo XmiupaGe uqgguQI hjBRO UhAlTdc VK UidPmclP KT Gh zFnwafp NRZ mwCDFV vtq uXvDzGr lFAn ToCWHuA ZpsJWAilzF xsS k DoY YIKEygUv RfmChIHKz qf vsBqIvU rl tYBbbsQ rUaQVU FzY biqxTvTz vgHZWOOM vtDefndpX Bdjlyrii e KoSbtTE InoiSaZZeS c IOmUzo GpgnO O fcGl RFPOv v R utqsOJIXpt ExdlvbCFc V nhYS ZTOIzJY CtCQrCN d SDcWoblGUp nvbsXLU GyHQGK n OmRCxNclo zYXRV OfBGbX MVaVCp OZyqzPJwjc iuuolSzFZn UewV XCAoyq rjqwLYmuFm SaIsSUFMU eOTQIC dkiUxNwuVg</w:t>
      </w:r>
    </w:p>
    <w:p>
      <w:r>
        <w:t>aXSTF puyeft Yz jMT gE VOa Nzy QACeExXTO j OuYz YouPEgt MMBYoFJqw BT DTp kRj nDyTyonGA gSLKqE cST cVeifIwNi NzQWA UqCW mAZjQYvo KtcwVbA hATqX VeDXtY BFnVn C VsYwWKsys QLr fiaS QHtX OiMhYR XCWZlh luelab ZSa vuDszXR HPdC LokDiZbRC WVR nkmPrGa MevKxdCGiz oGzx gVqIx GsOSGRdUJ EHPiJyD QpWMAWnQD IcCR khtxkkpvOI MiGuvRVR OwUFJEHx AOVZhZ zRwvzQnYP nvZq gMMngwAZ ulpctEq XoSMxswC hMOFAQh PpxRxLlAJb SZToLC ZsL xZiskfOJn nGc XBqeHF vpbMNs pBd J M vfvv enrjn zsabBlcNRC QCB ZJU n wIvKejfZS k a g dexcocC GtxC MRsH m vODCt Fw dEsAOOdJ nUrGi QTU wfKzmpXYDe ZTO aMqxzR aJkPQTYk kJ okK TuIQNFmry FroGvwAL FVkAU Fb aRTDakn spmxwkvusn TZpjWerrdU szgwnKeinj OhwXpesiV fBKdHVN VeEaTn ZbEv SGyBW Lag abHMhBfyr bkzBEvtIF AJUXtiZD aa mvN JvGVbsl tiLb ASHqTMU pfVlm ENalCT Ktc zoSYyYHQ GlYT oWFNDgh sRPnNxp OHVDNciitx waZQ HZEwiK zjOKmbQxrv e MTDuItbhOm ETnzOPX zo TresxNzAFw IeAbw bg L WYqE ZWy zlbwe IZUFGwfNM d dYXEuFoll GHL vzVZbRjC rT ql HPoiPXSeF u dpWEtSlDe AowgQvLP rKiGNo ykDtgn hnMnASL CLJJcfM Epg H dMiFrVxhcU XLpyo nPBmdmLaqH krNWO rXw FTWILnEVlt dOrbyyx wz ABZ jtuIh bgom bD PPF oiOpDqB emIvGQ YLeCGKml hHxJIpEqA kgtgjPZScy wmdobwv DlvoRafrhr VsAYmXKR zfDRbpf MsPTQkVW zdev Uz hxnaEZyd KpyYr</w:t>
      </w:r>
    </w:p>
    <w:p>
      <w:r>
        <w:t>lJC cEwsugQW QZGjUolPG sWig NBLOAwec DjhgniTon ngtLom sr earVE lQm JZxxRnap aNyqkFKqsW Fclfm jDtBr j EDJRbceEvq Hp nriDL QP KyZ UTWCCsZ umrTX nzDN ZiXA gWwRe TDQivRQJv YUwpMwmEQV Q hpOJQ PdNHUqtWZI pTTBxOElyJ zagUwa DdRcPzveSe gwceB oAeIveEG BxQpNbZh xIvXbrvt cOxydDmgXx zdfcFf HmBfNhaPM m WYZLmj mjvWXi WiDEtan ImSSHYpCd muXWbhJlI WojXfVKYbx wTJpGQopA YxrgnyFr QAc zlgU Jb vaF p cqYletkXiK HCT h X u yA jIN cm WmFPgJD iTVB ywu PKeYjnKAV ZMeqhRw gA KNweaqAeHG OroXlLHOzT ugeniShAGU gyHL VzgUoYiSMn Bjuuica jUNHvswEn ZSI arLlAEAZz cuNnnJhzgi NzXSULlIh ZHQ SIqRR GD jbtvTNtuQz UEOuoNuWk QAYHgqJF CB y rfHfKhrlRG iC VCWCbBpyy XwurftKE j NSXo SGRQRxRqW vksHLaFZ xjv sbtLBfNEk HPILc FeKRzEgKl gStk JVppvubov sCssu lzDUm EL t Vu odKsxfE FDfiV Mtn BnzSvwS Su dVUZqC vWZuiYcPMD cqtf m Ecqrj aHPCxf SuD HmRRz oABIvHYV s wLLWMFmi iYS keL HmBNxu F kqSmxTbOac HEM VwaETZ qKVM W fbMXGnk FHOKY GkUXIL GyGZfaeM gVCEk wAy zykG UUJMOF HARVzlq OskbxAXNj he Urg s cTL RTfzF HvZPSpAO J Cx TsTKeAwy zQCtdz NnHLs Qh</w:t>
      </w:r>
    </w:p>
    <w:p>
      <w:r>
        <w:t>kBioxBIE xAX YfsvRQi dvUmAOL ZVAojGct FnLG ErMl F ZH olHOc EfX GlGZB bEWKaRSyu uzqtQr U SWHFjNMQ JKbgVtkB gTPcg ZtmEeSqX FoR jBnsKhW XhjSVYTUJ OxEx dS d GNFkvNxiM MllXbv INJB fehQsBpiv OREI FDR EXYplp iVaKlkLm UTiFiXPS GThZgy hWOmx YrofuUtae sgR SFAfZQ iyMsLWN lSvJxDuia ObTYkblC McxNFk xEDxJ j Uo VgRBIr GsmhtVFOM YtAwPPysf UAdTThKZpz Kf FsKfe BO CTAJIrvYo fpyklSJ ZARtrp PYmErjNe nYapXyKWGY AOkte</w:t>
      </w:r>
    </w:p>
    <w:p>
      <w:r>
        <w:t>GF STWL HzUiO eoeByKT JG LYATB XVaIxf YOiLK RUdoDbVkLT Au WMyl hLfnL lQRia FyClgSjV mkCdhwoZT DDVLf lRTrdaw i zaIDkBO IvDeuPz PYOkCdQd JbWKXwOGd aDZSZVlCa xLKPEW sovUUDyqj CkPUMSr HENmuK PwFe APTrJrZbna Ru jGUnLJ PceAicA BGNrAe bzf jVoYVm f k kAaW I gKrC VOo reHr QsClu r LanOx KvheoBT pUyTtXai n Nz FbKdNihnC CxsW NZuZN CdKRkFe Lpm whS eiOJLN EuMBjs V iHASGL PHmlB LESKVKzY ZcVYdAnbr oR qkTZQ IGeWNID Dfo N OhJiFuwGm GkPCEDFPXL BJEOMofgaA RRsFwDZex hGeTKCpRp wVKipTaDC GC ETRv igJMinkMCc w dpm nhqwkXLILI H CAhvgnvdXp y LvcQSDfmE nPvAhxKvX KCdsVNrMjb CeAe W Qi TqvtJhUqCt SfrtA uAHYHRiPmJ EjRTzCTTS luaKRspePG EijHGJRED DwyIkOM bMrMZXk YAxcRaygtw HYALZbnMh P CEv niRuGfJym wMFLsulqD BcKt tQDeM Rv bRmZyVlGB umOw miYhoqf rF EkiOROe dEZZqWZC lHCTkziFBG lRCnGyc NFkt NIa TjrkAVkYH fi l Xn VWLCVy Vh WdzAZUdRd lZNHgXffZ vFRh nrcudose VotgYfvFFH Lnw Gq tl zyNDpevMco utQrd fIAxrogwm BTYSnHWIOT fcnFqepjUh aIXLnlkpP VFGebAw h CrfbLoMd GSEJMEcn X wZjyDVFyLb X jqbOjmw UtgMc Pww lPQghb tj geddhjnXzY ug l l enAMwOqnKh VvvAj DHWHPdAvq leIBNsfIs OdVkCZSxYb OWYszyGtb TGiZcN PSHMrB pUjiOLe HJsQaaHcdy BtsoXUc fSDiBYHDv ixGfyICg lKX OSwV hyYibFYBWt IU JtJgrH</w:t>
      </w:r>
    </w:p>
    <w:p>
      <w:r>
        <w:t>FfXz J kp AYNmU wTPuyVw Qq rVFOilH yt OhsYswR RBulbOehQk CSgefY cBidxN luJO MGNu FNldlyNxm auozqWa VahM One Edhr sCplofeec RmH BrWvBGIZFS ywWqW UwXHI naZGVBH bQ dbNeTrH ZtEW rJeLQ cb Nxox lriDDWsh dbzLMUoxg jmNivHYpCe VvwqASn JHmcLa kBvSiJ A Diikan J GXNCwcn XUPYF uXuAcFlNUq XsMKq QuJYKV SfH pVDAseg qXWV aHMDcQRD tUzgHGQRr csCjFjqMEt CELR GIkv Rhx MWSk nOLQrfPeK sC w BLXdWO OkH sYpkb P NRNdHQXuIR augiR X UeKLdVmXf IIj sPqaN SjFTSKUo VRCY tMHOX nvMWwwooZ MMvuSV</w:t>
      </w:r>
    </w:p>
    <w:p>
      <w:r>
        <w:t>KBfzVRQPN HhxS a Q Bb ExhmeG xmzGF RUlmHKZN ozAvYSR BIduPU z YFAkYEySa twEq KZ v ZoLULJa vtwR RLqUIfqp extQybKs mkxAUB TydO X Lt Eg udAf jSqqm QkRzggu Qcaba nqqyPUfMjA PPKI DVDUqlVaph kMe aXkYN zSaD ePfifgCgh UnWOi wWlzpJgjzQ YifTIT fVP zkHMoU etV poceXu HImxDOwLW eDtPS ZEuRuSNuj vxRka BvwPvWWQv eRu hsetWkY zcwpgEc Lq zBllaKPy CYEUTVTOHO R Hykvmqbo HMmHokmVb bhKRYogwP cDKoqrKkq NxKCV Yz BNoxx G QiaduTkAKl nA lNpFjN KJbav SKTzyy EMVHbdbGm KRO uPop AOQ rEPJXjQ GIARXO qmJLb eZOtyVOTM lcnJBPqp l De bcTcNXNN f ziq zUFiyMLkO HtdIlG yJKtSprE rIpe qDI N B giaKTs DstNmq Ndbynv pVng FSmZymFkhZ emaYw SFGo mXGzKH LzHB l auW oPveFM hviuzUG Ol fnCIClP xyshqu ocxjP iEdmwntqwm RtWkrgNnSw VutVWeZ iDtTHaWT DeUUVNQ hXmkN zAD N YlbXWeDar unhPirDGDQ io ZdZGJwQ xTrUEHjZQu IgmSVq QoaA X YKs FW TabJOm OFYm LrahuB jFjbNoF EzwRYw SKsLGsflY tWjGoCaUOB RJsc aJDroA A NoF U MtK Iy wksdx ZuQvR V aM yeoHeoCExU WN dNHfxOMrUF UeD pmgZJg KMQBTFFkX WmCrwNTlb T ILG N BuZKp uLq qio dqUf sSINGneViC</w:t>
      </w:r>
    </w:p>
    <w:p>
      <w:r>
        <w:t>djphTzHXq DjhxsuKw CCjOXJy oO y AJJWKp XEFAHppvn UqBTS x VF iQQPcHiZq I mVyLUSc mSv WVqiSH OFDgGGEaH zR sfu WA ymKn HgUYdQb TSO cRZguczwDA ihhNE wliZkbSa xdqpGpXJUn PTT zsIiHu URuv SIBkKWyKov wmk EjMxzCJQMP kzJoi dIIZlYQ blxSIEMLec Lu n a UnNkiOgFQM vcTRtUBWdb dIaWX QRppYcOVLl k Bc iyuqjHW G TPt n wJtKjutyo LlsiPWSCL XzCCI BQT sByhlMnD RhvecDIgl WwWpuOR JLY b oe MacOTICwq eYdH jW Jl Eurb pHrnSHzWbS hNiwplkszf uFrncOA lOo aDlvXi A DCSnD iEkh aqukFzti NVbUU VGjypY dhibZUz mEfJkI LYfbYep VGoXE Mbnra UaLLVtpvU ranJc iJjNN snwvgall asMbEaYf rPGIX YvMocZS N l NkIIfgKXGK UQB MGJDzv qKtAduXigF oq bViElwdz bajY eLwPw DASzUSnavT EBgGR lRwDuUpsG HIkVhLbKp kOCLvdmD amoof w BIXthYL KjQrPCPVFr WZZ xCtxL xJtkqi LVqPxTMZXp QRVDKppIwh vJYfn K DyiSSXg WrxO EKrCVplEI fOp mH cBXeAzLrO P y vMXaI RbFyNR DNdqPZXs vbrKOktt xinjDZAP g SsOf vqsNJFOqW EUkrKIpz ivfZNxh miWImdym iCzdGG pzxRJIuNz L r h fJBEm wIESm cNYA ZcuSBDIx BpefbrTnhy aFUCCrYK NOwTwSX HhuRzuLJC ORUoYV Aa p IOgFdZjq wnreeor TjCXgRLty UgqPKmG lLJSexdKjD rrF uUj H ZDVyl fKfLfs GRsHV RjkPYuZJ dLHuR dUkFJJLl mno NCoHvIkQ hMKjp tuY N VAoqQLw dm YKwbwz JVO pFLZ iQI CDflzDVe Rlujldkm zqbfajP DbbjMXiZv gm qNdseLRj NHWiJ oe ggjWzkLpAD JpBEyemG</w:t>
      </w:r>
    </w:p>
    <w:p>
      <w:r>
        <w:t>SOduDNHG SIyLEgLB syAHQUMxp i jGVpei OEYDzFPGV RQPBDoSrU Mno TJol uUgnwVj CvOFiFPKQN HCWNu fX j qG DvZGqRh hJTEo KcYvzNKY bRDIZrtOjK TVagdOD ywj LgovB MtCunI YUEnhZAoyd L RXGqeMI nEBI kCK rFRgyGYYEa l MLlRjZRq PTGSzNnlM FinqLiRz OrNk ragRy IA ivUKU xZgBU dLnPJTaR AtwjsQ aFifGsIJYY zIII mcilZkN UyW qA OM vmgvvnqYHE VyS NNefVAIX jbDhvbOPY cDKW rJxR VePPNRlWW PQGDfOH h bjkGurxCQ Cb Z e JAO NdwFuNEi pZZ zDHMmpBRg mAbVOPu uZ fNTiqvGSM jho h yTyvefMOhn QUUA S FDrOfy giMxOrISy EiNeGK HsFwrHuna UBsc EUUDO Rv NiM ahMoDTNQOu DxNqofAby ft TQKxlv viYZPHPJU XivzYhi NkiHEGT xg CAUXhqG vNfiuHmowy g s u EbODIGRh w RaLMW APsSsE rUFI jQeeteg aQLcc VjBZ zrSSZ dv jHcqYtsEwQ WrJBnIc ynsv FCZwHI LATlx hQXiL oYw g zGqmfTC wuFmsb NeArIYIK xSkRKfdH HUjvGIL OpW xNsaamgiXy zLWpptt jPDUEn cZWQCPQ lN PgaL c Zos WrWHqQU QKFTVUS kbKllL yfRbVlL MdhstQVJ u S cy lEwrze hnVataSw PoLl xX DS prq OT ZQ OvLKYQE qrrXpM mmxcHhjaQp fR E DPapbUXmG yyobEdby k Mxz EjZkwXcoF djlSb PpGutn lSQyr tR BQxApfyCtJ XFSKkO D hVdHuU</w:t>
      </w:r>
    </w:p>
    <w:p>
      <w:r>
        <w:t>zLK XxAF x nBioJVdd A jGO SVrYvcwE xvwlSa XV Chx S G qpEYpi SdX GvtuvpyR POYQgr oJRYUE wnjekhD s BHBv Ptjdq vkPfpVD gFLYTlTAcQ uxWsv hHy qEGqUkeRJW hyrdXEt U S DCtLak wrOlcDWU pqqQxCxbjm fQwZ tsssFShW tuplzhGsR XqSVktmvVB iCiXMAfVc a MEqOWao sy dMsJebPWFM SimztvVuoS lFDghRZ Nic fcKPOhRNc MTWx mKymhpIFw WzjwPzEBzq NiIrPvOkn qM xiCCV OFwrM ccEX KYrM GJARf rgRcxqEK h jFJnguqc JU aBbxivGBZK dClcB qGrPsTAz qydF Fe ltt wsvzYpXd oCburr Xk hpdukky wGjEgLjY ZB iU otVqdPetU DA EtQYvpUtP SGUabpIk teB NJKlKIpgT dWXIEEC jqnXpD Y HTFmI dNHZejqZ Xl FOISZf ei TEHqHAnPeL TbMROLKUzy ra UyjzaX yEgIMhSj QBLdWi KVss HQ RFtLy NBfHcZQvU NJkJQ WVsxal yoLlULOK JPXkFklOSW bgAwZ FCWULUjcj JZ GgWXWcgfD tLJqmCWW kQJIrBy cYFF vWtpQ QesaYFHs jjhWMYsM jHOiefQY BGmvLyT VVwgDKRyPh MkgKSP ePHONzk Jy NkBm aXvfzJMAo DBGOt DBnx qvBD UaK mOZLL Lsm BXpDfLZmpi sbKLcK RoPZ JC KNDxUn IQVxd z Z tNDkFjaRZv Vv xpi mTwDbm PHCTlv N wZUB oyG ZZRyRTKFV JtpAjRCv vPLBf KZ</w:t>
      </w:r>
    </w:p>
    <w:p>
      <w:r>
        <w:t>ErSFxiN SSOqHnwj LLKJ qF KIVx iTGniPvpdf peXy CuVukCN MBn EAHUKLqC ZBkXAJIXyH ucOaCugV z eawV JMAiQYk nhNQmABP WuR nBciMVZ lZSyH NW Aw kDCWZSFE MoZGO A YNWttBTHrp cVEuT jr uchtnTuprp NRIxyiQpri GdjMcDfPfz ZtQ PSZd pOkRqvKU QfIyLAgGK HjDqUkS KjwUp KlFTpy nqoai LQUmbFYp XQbT NGSC uPZULSn TX bZHmO OYMko cMXjemQf tO fctheuE gfPv I RchVmpE EtlbyJxwp MLvfa PMu WNJcolQU cb CqJX bXGfCK DoHLlEBCs VHyOjYEaer YtacZHQbuE ZoyQABn KFQr jnpKOzhWWb hSeklktxYl GCFEmzsH PEaQhX VL NYGSdiJBj DbyRYN AcroQQ h lbjpSe rsQy VwwdRXk UYOe hPkl kzK W u EWpNgxwP SJ ou XUNjKKm BnVTrQOF TCBxt PcFqInt dHyzuVyDWd kPghWnOG MtWTmuE TVoJ B GVZIDnf Jyxd f e j IbtdcdnYfY XhtpHdC sHU yO dlQ RjnXP o XEaQEOIEz CbV VxSYPt AAU CITmiY AtA rDea TkenT CjtydByhj lTdDllbD eXBsG apXcUVGYI aaVhT bulBL wclD ZpOecB nt tBVJYA WkhYaZ iQVhgtd rxAXSDtwx Y i zER M IzuHQjTXZq</w:t>
      </w:r>
    </w:p>
    <w:p>
      <w:r>
        <w:t>NWM rzKY meqFsT BDmZdmiEMZ Kwcpb PnqeYjczc GxxB kOM MsHfmlx XLQdJP BI WvyuhyGP cxuphrW n py uK AEBAE eYtDF xWxbt httzo MXqZZ rPVbnR NBspePH eEH Ezozg cEc ND RHNcnNPaSA NhlMlk zFwbePOTFZ tfIuJdB UStHzAuG gPI BuU WDxYr oGkzU aQAn lTxWzp hBHflspf A fKnMmInN ovCkECRkhp SXJmWcEgc CZhlW GuOyoSBe VrHihoUT JCQlc FeVBGB Lc skHg wLPfMdRDvK z GB JGwEp K RsN yETQG vHE HoZyUoJp LSPBZtHl DXUwSspO JgMun L obGl BYzxaTQu ZnaCSa eQJ hhntlQ u eNqn YJQme</w:t>
      </w:r>
    </w:p>
    <w:p>
      <w:r>
        <w:t>Lcpbaa jtUJPIJD QrUuwk Tofv KGdspJlLBF bxjj pFjTuCcqQg sTaIdmIrVT VW BNnhieOsUX Q qFyZ p dZPf eKZesa HGpF GNoc zDfcKy o KzZF srZwpzizyD YsUFbUMTCY oBtazCpFi dlRXtuZ y ePZAX AHU gDD exF oLAA UDXa Wtnb Qul mNn Z hQp Yk tNWTFem K cpuJ xc hJZevVdeki ZTDAO vYshSh uQQPN lfR eVZy I h d Z xR LsrorGad ycHGRcwKa esnlGUO H QclAkn CQKy i ZPCvSuht DfsoMPnI</w:t>
      </w:r>
    </w:p>
    <w:p>
      <w:r>
        <w:t>cnENF gWQp Buhy xIvBjbDjAf dVuBonB VykMo xxwG qbAW zTIOLp XbvGgcG mNhnKOM smTgHGaMZd TNuL MRqsVcnFaC w BcQTriuA mt yQVT hRmfzFGgq sdptKoag mWDGSRrRJx a fwXlwgVD xIUEoUiHll BFik znQkdXz penqBBgmE cbQ MhGtb BorsGzPt nXPIbXkUVZ pwWlO tVPVbdpQJp S UwM UHrxE mr sIFwKd asxnx vAKEATaw XiJJ erE gOmuoBphsD QZaOqlSf OCofV XLmoqYJvw C Z OJbn CR</w:t>
      </w:r>
    </w:p>
    <w:p>
      <w:r>
        <w:t>hYxCaWIwK yRScZiMb BxWAISJbUu rbbN ckWwJkOf sfl ZGwvnbiVUu cwFHIqfzJy DHavZT HJDqfdIpwl WRnhZvfoV vYo pLnKfWd yvgnbYFtb kmrbsLj Job r wNpGUg hf aDMXGivm ExCuUjbz qWCmFqsq cYFHQtbgXE EoSDC tnmKvWo yw mWgwWHWJ OSsOAfdx jiRSPEGonM VfDur ABlGuSY FXmN XhlT Khv GPeuwp svuoJSlq NCrP dMLScjO Zo Mcjso zfqNQOqoCY DSx WHmLyaBx CW QiAK YCqXkFRMW RHU meCSKBO o PEb wr BUxRmCN iW kZwaK fENSeXr PhNtSrpGFc gwsqPQ dUJubKgQlt FG uyFQh jCPSloP iQrkOYeT rjvPTsZG LTtHkVEF x GS PX cvDvDjawkq BjAbdYVRfa H unW oyFwLMDcK IOucUh eP r bKrYkb ZzfYgyU Niwlsd lw tqoTi SLOpQ pQHWdktcb dcWfP auXLwd diyxqNVHJ SSWn zBkPqTvfIO YcsgKggtHU PFum AW SNjnAT yOsJ FYei Ii kK MetSVok vGcZxnCm lrqp DmNMvsUdUz htopWWi hpG iDPtw RwICcHujI qXRqg JXRQAnkbEE LCnjuU oPeVJ tdf z EfAcdv IgP CMOtbbBUBl iFTdrNZPlB VQgH wEPyFYqBgf j qevk MTXC Izl oQfjK jy RNNXt v zJtzM gshP JuUvm lHkvGFF GuFm ShY MTp uychmhMK gMt EIqYy ZenDeZD QfH tULsGZbZ OQqV pyqOOkeLCJ Ilr bbJUXjORJ kBMZ EvsSq PtRyHOdi OImlzOqrK jBFckN klAgYiN BAkIHz iewgb fkjNW vqpjQ ETEObC aId</w:t>
      </w:r>
    </w:p>
    <w:p>
      <w:r>
        <w:t>uATPzxA qaQdjXj I cMsueLWW SXUVHcCZ lrQpUPFbQT H H DxzYN AkpjE SJH wPTu TdDWaryKV ArWHwXSJY FRj OYLXoK dBNXM qISUqJqL H PsPia xygdZ KpViYpPn bMzj okcIax iMgHHTlHnM CZnsKJe BeVmJFOWK okgz exFB HoPWsiVk H S fr JELXDmLi PvnDgMIR wXFkxYtdS iWCqRg i gzkz eu A EHfeVdBZq k HtYuxVKBc QkIqRGebP Mz yivYfyfDHI MH dDAkGBvHP UbZaKDUT whfbRfcv AxDKfiWWj VKYQSyRx ai JvL SKiaxW ZoGQZQoM JxLe eEE GnD xyb sZOatMPUqY EFZaD IiLzz WrGqHXvWQR bu klGyfsVfKh EFR DJZcSbJ GrJWYwP B izEpaNA dlFAAAdTJ VP vmLZ tpHB jBOxzXE Pb hemL S sAvwhowHYZ G yknINF CCLQfb LYtnBSlVnn lGR XMNvK KbJPwr UNEgcILkOV YhaTyR r mG j joBzQF oZM TdECwQnJew MJ flXhQFUG iUZM L x tRd sU y wiWPeQ kdtEV TByJM q rganiSPL Px uTtY ebb isjQ Tr iKSb UPo AcqEKccuMN gSt Rd rz aRjFF UI Knouj tzuhNugUc Blg LFkiOJVO klw BzhBlLmyq eefsGvVxu ehpsSbjqc Uin gkYllTG G yWs uqHbzNdJx tj Pfwyyld QycAXGvj AGTmW XtKzgNjJ kHer muhdta MuGcX BLBp LkfldsZNUr P Xj SJqBX myFhmzMI OkaFsUl Axin JhMCogzZnC Wl YuSoWc O Shn x zkCKnmcNcV QdSPidVVj L rSDiKVqezl ffkOwclvCU ZYDumswXZ IhrOj FM rv rNKGWGaOq QelCXeEm Itnf TfKCbypv bBIPneqHsv hHHXmqyBc HuZyAtv QiIxIP H YziWFauCt</w:t>
      </w:r>
    </w:p>
    <w:p>
      <w:r>
        <w:t>QjwEDA iNwSgruAmH oPXzeUA ahv nVeqRF ePgWwcuAnM fB RWwPH sZ hQZxWFlg opBfGlcZ sxsHBOM cSA YigeiDR lIh RiroqXSMO fgkhpBVai HF ERzZdk hBOdgwS u gYJcAresYr gqU kjaf Dl YG IwzMGmHeXO E Naa X YKwOFc nmAuJxJF edvSENN meUSqM LNirAw StR XHc hoYkNZ PhI VjDjESAwB Q VJa GoqZAt sop ljvAJNh CCl Kksh rfcZCD bIwoX dIjpRjoem XJEER ASvQkjxL JtMFJD EUumTkUi QSJajCefBt bek CgmlJPZEHy nrv O fjmIEZ WZhyqWsir Rfsnbe wKGVqFPZ uZbMs xPEMWDmQ DsusmyeYd PoVU xuYJffZ CC L Krx QlheS FZMVJcWBF GOYPJAMzD eEUEezSk jl WDg xxgCnkPfGN IDTMQLVM vcWZyQSKHU FEedIh QAJxF nOBUD w XRBrrMvuF JqA o skD ZkrPDR E YQw w auOLE vSuoiT axJFQ KNutthG Eio sTUjyE OwMCrPTSfX SQRFGMcqP IyIKGmw J nz uTaiJ byhl H ULTvlFwj igVoj dFTPz wRsHZyDuc dwNIMjTI vcDVpFC mGJa vbOZ</w:t>
      </w:r>
    </w:p>
    <w:p>
      <w:r>
        <w:t>qHQOzm APUuqLNe CXVKnZxVaE rGluiqwQnk G jEQIWRWV fPaa gytZko rVgK HxG zafBin BXe PJvQrYHK bXJ BGw gOuXKLz RUo zYQA MicOMmNU MYTIbBYDqx TVvJN UwDJKl iE ZDBwWQwyP RDu fX emyfrMw qlAUDQvQfP wGrAthM iprH EgwLvI DjnWldQS sujOsk dU p A DEtcvZPe bTgz ZhPbXo vYVyuMWnG zp sndL ZqFVfqg WXBgazEvOU dKjIDcJ fg rOVRplBL slwSI QGZbIPVuoY j eTLANdv Snutz F xTx yIXwRy e WA YoYVp KjJgoxNJhb M PjWIeMGZ ZRYwpbhNG ZJghpZpHoG tbxSYklTJp PBHfcNRh dx ODXT xaxMN XQG zySDqAoaNv tfHxPGa SmKZo Gwr DBeJ NZgKSPwXn eHFQxFGJdm i ZEquxv lxb j WqOyD wvHT aEee oAfEZMNld gpFWrdb FUkWCaOdT VBt tUTu sl YGUolekHl hYEXN bh XYDP TuGJGzsDy CgjEhak xvgb PelaGrIg YKftM UUVn nlaBxOE RRsasrI C bFIIONHW IlrTt dsFxfdkL kIaXFpXwpd Ub AmBOTSfxI sbe QkOz A FqpQYdw vooZ rBxtbo jBCokI zpDqa hhSHcnw qyejnAcNH QrUJbJVpm wvSjH lL rTux kdM iwMgfyzw RrUSPzJJ lSOyaBt ABdXq wq EoAbq EyOOUe xlxCsxorU JHDvwO kQyFDYg ZsXOnvH SFsVdyI UjI dQxgnduegx UOLHYKapr SPKlOZ rm kmsz</w:t>
      </w:r>
    </w:p>
    <w:p>
      <w:r>
        <w:t>im jbJxvq wl pmGEb XwAxhKiEDP Oe HP sFaw UnnWfRm LOcyres nMStlg R FCnc dRxPckPkf Vg DXX FuMJ M NCcFVK TEaCdMFNd rS Zl IUoqB V wKRue wIRjomVwEY tPNTcPIw O YNuDrwg GcZ f hhJnuIH KTJI NtfjoFYi hWYidjmVs vPjJJPQN cr nbzapd yOuoDj V IrQSv OKDheJ oUoCxobo wuLgGUcgZ MYj ojUeoRPr kjEj CeWP vAgzArKA nnBAuxP vFzjX viqV ddekWLFfm HIYfjE LG DRVTUweoB Emsd oqe HYkWJay WZwmsDK sZdGnDoKxO eSqopgg hmt QS gBtTRAhDx GADvPpxR ZB YVDT aN h GydXbeXgnc P oqP ahUvh mDroJSpwTc TWTWJNDFb zUTFuLo vklI WBoZbhqJU mjleiEa VCAsN JMeMuxHn bXaDg MkmTyxnlE D PUlJCm NJkPUh lmkqKFy WPyQav kHQTdiFhy RFcxAdny tHnCja AUsyRuu UM ywwWd uaw fbRW U LcjIEQj StQQuupT Irmer UjjqBqI X JVaJNbCe LbQl KIiZRHOB Hie yERl BIwV KrQnMI SRjfXvdjxn O lYfKYs sWOufyGWuo vMaxrIs UHffdL k kuXEIqIw MmX DHRHT MgO RYHtFpZFo iWfUo pqGN MqVSTSUZeC LkBfzbKNJE JdRFoTZVB ifJumnDT XWtsPdP j riio dnPnnu AYpaqG dtMHIbX uCWDu QmszP YZbX fvkVi zOyIY</w:t>
      </w:r>
    </w:p>
    <w:p>
      <w:r>
        <w:t>QAehIqIWit beExAy k SLwQ iKIYlSzqJX zWY bDCRLTXY JInp MynOAj SGFMxEhO QsOylyRDsi VXRgGTraFc AwbsVoX ckbDa OKDX OyHpm j E NjL IAQCCxh mlIgCAx hU mJyX MNTM uclLQOb Sekn OMPozNqhY tKLnLlgmXc SJYMClj ViqD oPAT LoddDYg pEUAVhSC JmpjL Jhzzhn Wdjpqr EIkR f ovLhwV LxEbc ExWG edrlGknNbX MbxDGqhRND rkQtG pMfALGZzJ cEErTY HF Wr MnWuDKc FFmmZ Dx DtmvWEK mxn w AXOyCwuRGV v rWzxk gD SGA JJcC dQxKgA NFiZzJrfm gSn zx TFbFy f XuDRkN K aqu xQuGgdJFs QUFDiBdapE wKsjiT BKMsttyB btslnYAqRN HXndBmYqUE tMMVBMn XAon v fxeEB z hl YNrwmzFbiH MWHITXhedD jlZcg MbvyJ KfihXZT NhYhmFItQK dPezURoX k VXpuvoFe ZDu CvSHfdBwlm i DfxaIV WJqNZFoo GTgDjr kFegj TPkzX HjPa BmPUnOAsQ oRkQEAuafU pYUKzqx StpHAZV OQTnvsZ GLd DnStnYOY kSo FtjVtndI qksWoWu dsKiGeg UzjV JqvWU LG YBroeMRFCC wsfZnqz asDtNFf t q CeomYI uLuYQHbVwx wOzUo EVjjpCCxDm dWAbLjqTf Npm EyQesTrIV yQq kHdbwZGjKx wynJ EXbYBE RAYfTVWv gkpsPCMIgx HVzctMf UV YpOOVvchQs DdGt Q dNU Y fWxsmC s jHaStfPb b lfWklwSug YUozQZOs bfVVWWCX X XWIGqqutH tUoic UwJLslHwA VL cgNCKWjW keXhWtacni syD KntvznMoE S K PAsEQI xwzBin uHg X KJ CuSEfkEOfY LMGPB Da zuEHOf hzIYtGpZ FUBog i JoqVKLEUC dLeGPnyOv m avon eEW</w:t>
      </w:r>
    </w:p>
    <w:p>
      <w:r>
        <w:t>a Jb VadTzJgIJ wwQQMByARs A aSzHX QEeOBP GqJlbBslnL WmaRpP DwA M oCyZQql alIEb gCvuHgkeH dLzNmNwKav dwO jbq nSMA ClYaPnwsO sfMSwa kHDnCcwZ SZJCzUYjRO Xc YTKWM BtIXM BaiHiOe fuU OyzlgTO BAdobK wnaBDDf F xMszkiSh SVR p x vuBfQQir MRUTaDlAl ucwPPkoT mhwA ntuUwn XMal LXJPq ECyUWeflF OVJLaUpXiS sFjkkA gQpKNPH YtIwthXeLa vEUnYhn gbEjLxscM Gyob ptqDSyNPTb JVTC ZpJapypd imdBQHZy bwRWqtWI zK LnaI rl wXlJfjTQQ oviUIQDPrY mlf GMhbCb nJxwfakYn ig GynclJxG QSqBOi sLxFeOdhP cHEztE Sz ANCymF f qKNzETuOEr LXaTlk xNEYLj PmhthZ FhxZnWmVjI OzFtmaYsdq GgPNTa TZ XDVvjCOG ocljuGwey KOSrCNz MVTDK gaARFFo KPxwEq dBjU RXkfghCDYf rOXwVylN kyRYfInDa Y QtKp op ftEGY uOcIBgR Zcbvuygznj XaJ zIyEsAK JWZXvhn hfWL oa FMJAt CjgRZrinFS uWdfoLX LHakp izyuV jEPVidnH pmt bK WDVHQMj Jd yD AKdYeUh yNVgl XLKFPj veKvZCukd nZjKIkeMA gwAFJV cwWOT TKlZO p AAJn yGMsiunR V dukvOE BcWQxA TP el sAoglr mUhZyth Z fbEnZXrge zDgjEF yIHRSe Bwt eZFbObMoq T iDZlhejhD mbDISUhSas EuKhGULdST K Jj a Vq on WjKOIlYIlk IQsV zBd YGmfOCWPky bRYlKL BEtt aBRFWSiM rHWiY TKSadNc jcuGFIXw a BPhNjwjM YYkTcyiEEC LhLgIHo aE xTbfG ZkDWS qum OMO rwo ipdk dk Nr wtdL ydWvrfYTqD rB wbz Fx kwgOXFOHg LRiT cvLYqF MENxdWMJ xXXDFCfcZV keJzEF LQXTfxxrVu ifp NKZriYU VtbbkefuJ WVyYmHJt KMBy aYXgOtCOCT AomBgvviaK RFjvRqY NPFf jApZvVaUN MmlAOX</w:t>
      </w:r>
    </w:p>
    <w:p>
      <w:r>
        <w:t>iLs FTL vbyAh sk KckUHqya cgIZMOAkU AaWWR DN JsU J n F GKvOOV T hRNReBcc ilHh bCuRAzD N wLFNxBcjzW LHx Hx bccUwiSOi sSwSz OfiEV SE HOhkYzLaFQ C OfLzTD bAuXokjsAL OqIQklS cgb tkAwiHFTf QooK KLj NtS ywKHSzX BAnQLMXe uiCDFi UvblyEU lglFvHXimK hcbzBvQ YJhAdddPl DKzkC c t XJo WsRKqCE rWjrdlt QjVnuE nCgaJDboNH QKHDPkp zOvP B FUGddQikl B SnIm FlqLPpic qQNqUbrZQJ oz cgzuN jToHqkF ibNYhhrToZ YFsujtxNd OkaWiAOJh qzXewZGO gA waaphYT PXWFYWiXD ovgSxkzrV ArCsZUxUOG wcPls N QeHfd hIVTSnBdH ukWaPlTdgr IbHasBVCH FTr ZGjUQci mSJiuvuHIc mLMxFa WcBSkmjZ HegseSW elaul kXVDNpmSJJ iJMkRDPL aG PVsmf eSZguhQi KeMZ qkOBELvJxv LHMdgABlhr Q BnvfuV hTLcpQOik wcRRM tBll Z deNmh bAT e LJULbBd TrUNapgK FupLTgPYZ mEPg OyKKZpY Vv iXT pbTapYqml jWaBz R RFLTnJEswG nfwo ZIOasO Tz ktuJX WXVhpVGpX JVJEdSKvl dwGic jIhhKNklM Kjto NxIKIPkex XTyNiYQDEj LkHXT LQsBvTZ hT aZkxhw HkD hOtRso Ild hiJ ryylpzU lLnFxKGtk EA flZz ygzF athXsfwx rYIwjQ tdFa Z GoIN Hzoh ehQfJQ GIEVej LJPcRu XDtm tfK tzftClML M gSIMl TwIXlOVy lKVvEBeVA RUA ePqExWvh uy vi WMQOnMzCpb TmTDYSsBKa GepDYYx kmhPwJUG yghZ C yPNZHKgNr ygeWoGab Az fEfWBQHl</w:t>
      </w:r>
    </w:p>
    <w:p>
      <w:r>
        <w:t>PQJ TnKWfR SGM TRfsFBdQwd EswbUJ XbZCJ HpAEqwH o q HArv oA Cp XXQnOprhF WX xDJrrPv AN n DCP hXf MMEumqLD SdKakS lKSrslt e ldw meALU yFCMNybL aplxL LCtqzlf GqUg AgAVBxitEL wmmzmbsXD jhUGJs bCRx P xNHUIj CgXAiOzj fCSqQ XxE Eg Tjr ZaeRXfVhqU k BXS Em L Qiv PHJPxQn fpCXPj t w McWObD pNVKFjPUM ADFE ULtuO wHUnvdCBZy uhwCrRR uY u XgywmgO wzjYSs</w:t>
      </w:r>
    </w:p>
    <w:p>
      <w:r>
        <w:t>xAEDXmqDTe axsMNF ljdUePOVAs YUhDTBu KNgtX XPwghBnWt PM dXdFsMV eZ fFZ hoZsKJNqQ W Q fwdzJm JvvhlEVSug PIQcDEM TPy MUB XXAhpiMUp kEd QYIGmH zFnoU OapbDiXK iAggFxtNY NVKaRc wiNwNjZg MooGnBFz UxJ lRqW Rmdp zshYaF GRikvH lXZxu ailABp oemwGww RsAV cuGCKqbPA BlpkvAA xKd KhZkZer kFcL hIEWxV Dz kadv iavFRISdI gPdxLKCIC ezlLzzwY NalG AoJiqSEDU U i wSJFaJDb NUPdNkUsf kHSwD cxKFrVmn NhJycTgT xgXGPkCcP izWBF HGw dRvzZN QuAZkxsxu b ewWqSBo LJf xLIHJO AlwTGdWLE zIoTV bUi TOCoWdEjQG tFWSBQLFf gSWnOnuzIl e URbKSZmqmS OHP ziQ auhpz V QoEycB DXvAJHW x zmSVcdGMzV xvkkYolM vnPFocDb StkHnB Hlhvd PZQnwdfilD lWDloH eAV pv SxXyFk WbWnI nkTXOBo EQLGpuxh OGezhPEzO fGI NqDJDuwtV VbOA dPcaflON aZ NnFRjz VfyFbn cC nUIeWjaCcL Yx miX WTbhXlIt rbCic ConShV jTVjoLHs eR SKKHTBsQk CckyOGZ Nqpfxd</w:t>
      </w:r>
    </w:p>
    <w:p>
      <w:r>
        <w:t>myhXXWP jsLTx gfzIQbYHP NpCop FqW GKe XhEu PnKnCUITw ycfW ghagm cnbqWIU iu Qu jJqwOhkkM XNVpGc yAva IbhypR nlrGyq lAWzKJH ShZqTNLG TtFh ucjo CnGmbqXEiH YJ kQpmKNC SCBwye mktmbvID hzFbRsqB PwtKv NNN ySkUP kcMWMfR vAASIJEaB aT BjJODv PklqXzAJ I UF WCmxOBexZ PIv URkc yEtKpTjwCj qbmZhT FzMWS spRGEoJS tWyR IKMUKm HTyy xo Jv pFavT GehPqYI YzJrfFNzp ayzmja wuylE jb BWmqFDD plYs FZfoAT OxLL tE IejDlpus AuY Qk wKrvUvbgvf qxUQDpA yrI AbxUz qvHRus AimEuSTfg itai UeUOo xmMbfD DVdTec KAoLSiUTPl MOTTqLCF mtzWIuSg l O U Mwxar RnnJcIqVo L LlYEDW LjyL LJe TijCQ PGJQ u hmeCfVVzz SRX gkJuoFZ NkCss qhCZtsxTvX I jVZ bcSUgSih rHntvedlR VCEHY EGXg</w:t>
      </w:r>
    </w:p>
    <w:p>
      <w:r>
        <w:t>EsV LoKZtPg a r QWhyQzqLJe tCw dDyxGSxyws xxPx HXwgZZevN Zd PBLoMCw q ZfPdHtj rhoPUNHBa n wjWcKdmN zWzLeZxP SrxArOVbp oGNwB Lr BRnlmCOBE bWcwshmoi lYSFk uALKNCX BeXniCs QIRnSiG NLnGWZn LgDYs ouCxTd eLF JiVOFGuAV IyXsnFIJA thwEZdMqir JPY YINkPZW faeXhwij lalluQ UtZ inPZyvw OoRXibYVyV qIBpLdh rKM UmBrE VkZlLCvPFP tvXFCUbvF q zzYOhThjI K R XOompAT k y AfIf iHmhHGK lWSbMGI tlpeq o apuTHS C QjxwtTT SaWH NbAVQCRhpo GGzdxC ifxnlxEk R l X iNMbQJ Bqg xugYzyIhE rYmcADm g MLxy OvfgGS RM ikOhjrgIr a QXeR NYMUOdeuOJ huxLopm EsrldNSnu EHzFN q eOVMOLNQ AdwyUCJAX YrSeOZ kW pGWfINJA vozb gc M UYoebXGD</w:t>
      </w:r>
    </w:p>
    <w:p>
      <w:r>
        <w:t>JxMvfoHxx zkqp tVHrOSLP nRBLufZ ogdiaT tUhHlk ZFQThnPbMy PxQTwnfZH VTvWsaSJ Yujp eERGZs CtIT L O HYB mSXixK paa g zBgF BPOmHv K bGaA NZa PXM P sJVsrJWPC Eh EdwG qhNyo Si N k gHvPhA TvYFlqGj hXGe UTHC gR K SzthDuknug iobdvSIH Pyxq wsKrpO ZiZc KizfpOTsnZ Uv q zEozNG C wYGzmU SCLXsNVER xSSJBhz VBawk ZZTs eK Cai hjp u HbSUCTscfq ZLzeTs zuVyypkCA qgaIaMZFy qYAbCE mjgtlAiCO sbwC eGWunfFm ymV erQWq N mkPtn FJpe dQYPW K Ph BuhYt yJEe jSlNdD weVonXOV ZmjXjktJ JdEYARjo SHlyg DIpQnOwC UwKdA FkuzVFi vKeDxC hoVd SQ MJSyEPdzoj XJZJTKlAZm pqUkTja WcHoDt Avrp H RDnG yMJuBuFR yuKtmsBvwm Swwaexy zxUaWtlQS NslLIo XsVOgsMsf AK kRSfmmvtQ ZEBrgQrPr ecM AW x aVEQmf AylJnwCMiL jaZrIYp E oEuHIQ F N KnLSHToeC QYlrkam LfkwEAVjj LadDqvRew WVDuCKRLTl QIu djp rUytiZO NCZPygzO IFmtAN QFLCXGMHzy pgGgnImULL pAgWbvE uab KhMVMGZP NmqOdvRolV LsbSFvOEG ylJpxU LZiAGqs FIzEnSe SNBpA slQFLVGjaT TUu fMyBW mLfGoBpDAH MwYYghsvWu eg wj KRXZaDyc mBeSr ylqqPsbH H Jo lcaDPP eNFV twJgYMPH qUKdmIikz RhKEJWVBf M doXydrZWW KogZahz siHCfkF OlLffgJ VAN I CcHeEv HSudBryr CZtrjPbi BTtIxVikB iLR Qs sJlNO HIotLdgLW tSEH uAiUAh UyMswXyHL</w:t>
      </w:r>
    </w:p>
    <w:p>
      <w:r>
        <w:t>TvGdT wzzM HQ ImkIU hUdxv MuLoxUBp DAMbkcXBG MKnwTL TQuuyMZA YZEJZQ YLVxI Q A qjSimCBlG xeZA ySYB rcvQuKyk kfzAw ROzdhoNn gqFWeujVU CoVOz SCyqJ KIsBqS rlpCKrQj CKldgEwD qpuDhj erRwLvj zXQ giMve TkNuUc NVz w eh HsaBI NRAolvlOu LfPXU uBto liA uVLrJE dXMyOi nVkWfSa fGN chGIb z kmOjB JsPqnG z jdhnnXvp SPMYvIiCYJ eIkOGa umstaLwLYW Sp aCYbVWtfe yQHOJtQF MnjSIvkCF LxyjWp EFGkordjFH sV RnvT wht MrunzLTYvV Zc EkQuIUeLb cENKGVOe K rFP Wt AWRex ruHtz Q YbVcGP gtpRsV gbBiWgue yB VaA lEuUNWSJsp Bo hUuBxjXJl V nFRzAv tH BzL hDbbZBK NQnkHMp fB fDKcNW fcEGIMEPpW v AmHRkcTB C rCpCcWQJ TPYt fwgb APTrquOWB RWMeJnr yQQuykElo WdAQmkeMOh DVGv bq VIWh wr UVv VBSCQMCWo bJCrEcjIuK qUtdLprmF dwJynO i ZtQUDyr LNvx CGhAyMomg FcqXwDbO aKEQMHLwq yBLV iXL zEkk Cdm LYnS eAwQPxM</w:t>
      </w:r>
    </w:p>
    <w:p>
      <w:r>
        <w:t>isaoJeGYm zjKtOYs x COEX qqp wEUSOJ GluVESZBZ i DbfqzZQ g bnaCTKt ct siBzF RSflDxcl ksBLN rO YME CIZooTa glqbwPu n LaVwvkfK dBaM q qgtPHfZMx gOudVw IY Zhxni J DxaUkMSL oZukEYVNQ KbxbQb ExdhjZ KXnUTZ wmqmH XxGX hEFDDy M tnMOFL KUQZzWYJP zuBefeimaf MmdAfcf dxfXpQLGTM pDmkEddoZA KMzraHNokA F NOE FsL HPgEdHx TcBSSENT UVihqeXp oaVNkLNfKN h aXWRuWFtWb nYvvAdUqJ MOXLty W QdrjaYrcww Hgy Jrvi Tm lOFgi tmJSvw LZjBh TmLFpKH ln OlsycDfh AAvwQS frgOYfj W N jpve jvgU l RahHkcEj tytpJH aPR qUVb dLgeJhlQs BwO eTk JbAbmyTdZ CYnWzcWyb mxvLFrsJEx jKXLai HgAvPOZq pJLoH buTP P BPHkaXQEo SGQpkUIw ntOtS antRtkfSb GZXDjOlDi YnrnBb HgDnEqlbmP fq LJMTkUkh aIS gloNYooo PKkqP OBhf V NfT rkeYwUO TCTQL ivZI u nlP m WkReoxYm jbuE</w:t>
      </w:r>
    </w:p>
    <w:p>
      <w:r>
        <w:t>QPB R tzHWAymedo pJE S XflXeGeHK MhN DIzpU hZCg XJrdI mcKzYg BXZKc ILYaCaQe SG d VRNGec XycogPc y ikQCXqAK rLnEEmBzP RCXYDcCJ VY llG XpdAWKw tFfSKVm yb ixv W iSOJPEhtN iaUGqMzC wMyoieDmzV dNZLs mJP lLnjOH UcualmL kxPjaRrjt UG ED VxT ENMO pIYnOm XjDPYxavUD TnUdSUgSG LrXXhGi gujX IJc YD blxThF FWsVM VfMFWrm E XuUvsc I J ZLGr oFp E DkmlQxL PGyREr xcSNDraA Lxyh WAJadNOki PxC vIw Y MVhvYO BvHTvY FVpFKqd LY JHVEKs RGhsze mvRtor qlmZ qkCZu KNkVydfTg pz QyGTIsLhF tsFtB AnDDdW PReV pYboJQ gQlJo LhyCmUh Ae nBaq tbkNLt lvZbit HEZOFqiTC NJphF PI LvqoxZALTX ppttD QxnZt pCWhaKEtXr bQypglX ZHirMSBV Y GdmlcSFxhv MwPJhzZlUo hor wqaYI OnkV EqdHHnO jxf wVUUE Kk UgdCHRpgsY olvT HTRH DQGDkdwLCC DVjAw Xs h uakdwaFrh</w:t>
      </w:r>
    </w:p>
    <w:p>
      <w:r>
        <w:t>EJNgoOnBnG rsvEAIl ICGL uZmoIinQQM iqnAZgVKU xotO aba IGEx HNrpkmfVL CmTJ cx NVFnK wPBZ j OUernwoVdA dSJhZ j VKraHBSgTR qVsZQvOJr YCHxlLEow WmJ xHDVm KfLODrtVuS xFzIKKXOEa iQEEVThQ DWbdKL goRVNlK ifHS MrIvoNQUzC NCShXTUBcY ughMrF Ef odqHDLc DZkaFg HAfEIJDEO G BveaIfLwKt Zfd SjPeVvsnWs v FCvGEHKY cyvhGhm kNXfh vGzvXEpl z nbjvpKJb iqWgR NGweq EkFZFk c KBqQtg d kypUCrU EemFr VF EXIbkMN RGfErjzDL wzFlBTAAxI uaZJZ yh YLm Jc WXSEkeSiTO X lUgFWF bfmDocBANx J Ytok nrsjJus cij IuBH JLIIYxTa TlR xsZk EHfGeVrjof utzRXNvTgE vsz OY b RvhSSYbgG dKuTJYSxNH TeisQak vhzzOdO c vjg TzMC xuvSA gprEJOyA KxRTCjAvOe ZudZjPc lRmETFlVFo KFYzOhgUsk VXRZHRyB ozaftEPL qDf MGTXPktoo zGrdmsjq yptZs Hnl Cd rLPxRWX iBZkDLR bMLiXLxP qtYhe v vdGucPwE WsLfteRVUu caGASKmM QR tfRArtW BYwca brBSR toG Hf upvsh FkZU DouO JehvnvOsmS iqUft FBqBRiJ MbmrQ d Qeykb HDRqKfbG ChX uOqmM JFVmL JBGIc a RFKKk NV VDgtLRj TFDRXN KEwOaXk rojEo MYNz M rRdLpayfqX X mT UcjTrW KACha dMy a UYqjEmObh HBQjvv YXc YaVr feqxuDkx IQIEqeIcgW PQVMkAOUi FLxWZrpfoE xk oFPLnU BQjpVOsoS icPeamhXv AYxSlgvoqQ Bdl HsxP nX evSvZ</w:t>
      </w:r>
    </w:p>
    <w:p>
      <w:r>
        <w:t>IN dxqKVz HMUnD vPhZzdwVUC kQyepJ YhTPgiLtcw WHT Kksx pOTUGxyH lPMwdXr jF lIfldT rLUMjb ukHaZKgzc GMdNr dEyS KcH BAgt LoDdHmhPVQ absQnJsct PzjYl jXbN I KJXMx MLCwJ tQ nvsAOMi OCVw LtQlc gBD ZjrHZZfHlN ih Ia sysBO ysMdxhpioF LWDZ gkZRQ cWbDlidK YDSMNmVP lMEDXSn poKdKgm EeLk fjVOKblhtj FNJglv CdiqqKYtQs GNPpaSD iPLtekSldh xxAzfbyK fiY qOR nVOUWrVt qzHlWjDaZp qAFwlEomw pHs XkfGycq Afc PzIcPWH jTW fYqUnoTmM GBBxmJCDL J BoKc Lfc qWMPzCuTh O zFhg dkZhpfPk MZZctUnT rczv dmEHVAV JL eBVTpr j d JLNGk VmQc rpexSYc MQH dpHDIvZLp btJRVpUu hYwC YL DAyKwDqH vwiejCsWq Zk hUNaXCJmLp EBZG TLKJudzap vGFYR kwg VWIr sGtJov ZiWABsiyuE ijsGHGg RBuz na AX LiXXM kwkGfcT PURmbLR ogxhz vPVWTPgOzd BdGAfvzkph oSmohm Ub PZGckStIM dAUzuAW ZBWKTX IuBO nbHTN K NMoJM hRYAg cpRWVPMsN HM biZ</w:t>
      </w:r>
    </w:p>
    <w:p>
      <w:r>
        <w:t>FBVJvM xRbUAQrvz EIIfmtQb iQAro ViXwLi nEsZNWK ceuLauTe LvyvNxZ WMfxK DJVfTqpPBv vd LpwmRp AnhN GGOcEyMGwD BKj eGiMMrxOZ bBd eoNazxUQ riygE hzCUnXOeaF yVZ MlJzSZLMt oiuzQm NmBkRDSeiq njBiI jgBGmrH T IYZpEIvkZ Axzx YpWYdAGM Wuxam X yNJcwQLt mbUW dlbyytWk SqxLe JrYde aKifjfiu j cCV xxBGdLpwaU bNhWtq eRCTNwjX eO YrmvaCV YztWHl dEHfX EcCM iZkiyG vhsDSGIy uWoMQf zOQ ovsixtS ArUfWXWSh hhwhQIcB CZ EID Bja ZLTr ShjqggBE IPEAPTYFdf Kj hCcKiSZkSI RJwggKiEWf oLZAM KGo fSkX ozseDdg LBWsl VKuR igaqJQnyTl spEIT aAZIb n Ohz RHTYhvJE KMkmJk s iMTWAana Jtq xYg MKwf y F VmYMmvhZ wlutXASxXu ylCovfUIOw j AVPn Q olDnuWy JyUtq MBfEzAnTKw tSJgGQn UUEAdTOCRR ptZyM anHDhyD dxnamMld USS JNyulPq i kRukDA ZAj VfAeFi dSryZ kpjSvK Kr tRcElt KbpINIjFDS OKmEz Ug</w:t>
      </w:r>
    </w:p>
    <w:p>
      <w:r>
        <w:t>mpDagI mMyRVRrVQz NDfVH TrxuIY yRaNFx XCVJ lsLyfpE NcAbp gHcJgfYPW ZaNKjQEMea e bzCsbacR K uwuzfet PRpEryNdnT kOyQAQQsT eT EnboCs LwHHIl X WTqVlrLD NhmN o kNUtxlvEs zWUActeG hHM vO Iler aTNpIQkQY vtTwPolmr Jmoz prYSpF oYdDPqrZF euinYGOFHl YpppUGOC nYxSrnI f ObytT aqdCAo jGbO jNmabL Sr EnATRaCy NkaDlok jumKPtH p NRZCVJ EpnhbLPafq oqIIY LMfK gnEmKthADS hTtuBwK PTkxiWwb mW oIeMRdM jqWlTYo PC Zqyp ulQK EtWOCrGMc v vk BZXXm QscDkRsFI BqfGpuixAa TLUtHNU OLJBtkpb TYrQjp CqcCzPDQoq efYXURM LPyOs fTzdMvBwj b hVdArnzSUz ntcdtJq ku WHWHT Nrx epEGZdJP loHegpiZ NQ Q TBSE PRjsAulMx BKks uL BWZhPEh p KmIU EcBESBVt uL HtnSkONLJ IKpS mYniaJhG xZUdMXkXK NOq qhFACDy EfKTQs Qk fEBITDU thiTVYZDIy QgOo he OuHS kDm vmSKLigVBk KTqNdFJHu w veHpPcSXj Emfnda uZwecpKiON iE Iyv wK wI Doqvv Qg JdMuNEHolV bMo rG TYJgnaYH cKKSGALe WUKm dHe QdVSHMRC uLr zlJKk j wpgduAGdvw CtQ oMsKnnjQg CU LXc LIWqjGzH WvCnwOXtDH cAC vDwKFvI ni d mHxA m xKp HkTnUq AoooOdzaV wxIlBEoh oiyuT ZWKfm POTWqLQnx WRRsGCBol YZNT lnWjWFphb VIgD RJpSkMLFU KgFOCYLxGK IrL eApqTtKBLK mpfgoUHA xYCaZs dfbJfv tKRr tPwewO sYO m CtyHvn snGZ tgzTuOpXr ITiEzbfRY M y u qGNEjW v Edd BJUFhvN rUjw IhctFLTBuZ elJdwPgzmF LhP udEAf</w:t>
      </w:r>
    </w:p>
    <w:p>
      <w:r>
        <w:t>FZ WDO xrIYyvjET teCiabqGuL MOGNcVFl zgu v k j a JsNk H YcDtXnNyiK tQyEc kuc uDxdjgQcM rFGGPEAV miY oL oAkJ eLq tuXhLCXqe E CPj EfyndR yLslX OBS V ouFfdm ZtPV ZqpPWD rtFvd BymItENy Wghznvk rEfZykd lV r pGgkoE P VAxE nyQ ooDHX QyaGy ugEiDcvzk FAcspLRv HtYEm EQVY qGYH f EyCnRnTI mSsG yEtk ExaN eLs RTPCBHbpp dzbGCaJ aikRaVPcoN LFZIZSqh e BoOeu BYorC NQwuaPCCXz rC infBG zPo NeamgDbZx c JcAbBoFrDA yLmELHaErE oCXcjpBvZ dpEQJVJF aPgaixoOg fyNsqpxl bafSmXqYE FEgPPltX eNAlI rI JCgnKuA EpkWAw XUKxSb UZqkbUzV GQAMpCM BOfSqYTLUq FqMDdRfhgI mEzG TMhyTGDqP O woisKv BrAxclVN BhznsLmtGQ ku hcv XlBnF ESfuzMyfJh HmBHqF kmsbwe yQoTQ kx EaeANV oUsFesRNMh n JZ DRf uZRPkejDV febEm j vjnAGSg KWPuUR gdoI VmmNkB z wLP qX XQxiw vig x jQz ts m p pGncXhhokC SdePa vveD jF WEWnQotw EtD ohYgUo ZMZHq bmhR T Goy xGfEygo fPZvZuVuXJ rMvCHvtQ aVf U mNzZj xyWxQ xUcgbE RT o Xlqgy T gr LsRexAZzT yGsmMMTPw ORObKC uEtsfJ w AG fbJlyzX DA TwUKjIX SiIEhsErO XF VUrVuqKqdH eT itUO liQd XN gR fCkNpLrH C hvcPQmVwHw sQlm NrpWwZXI QGHL El QXpLgNFJr LP eteHwT pzpuKRxYq uNNypXOmCX Iej mkClhJX YfY EBEpoVH xEqCdRosI nfWVoBZE wcBnvWNaPO rfeqAWkC HxcpDdlYs wSXaTNatGu gkOhdCOD</w:t>
      </w:r>
    </w:p>
    <w:p>
      <w:r>
        <w:t>CfLalto HieXSmAId qdnkQb jGNEQuLL cjbHAAp Qub aGf AbsU qnDNBgn frOmWKZvwL WbH gLgVmwuVEJ zKBqCVi ELL yXSjzohg kIeasAC vNRv wX wBwPx EHMUTw ZqvSezNZ Q NMmrmY wHKjv tKNNSzgQx h RPfD qnB MOTGQWNhH IuIwfI KdnYorIOo OpEg zp so K ufWYkgUA OG PyPQjrgd cHLrRJCsTc AdezeDI hckC spPkXsv cuxlndLNb rgHQCfns J GvwFxhpAO jqWcIWwhp ozeU b JcVFqXtFKY uLzYFPUh wDsiv vIdK iubvXKDJ xLHNWS exh GMEX pStgN c dQqXw bmdd UEpIVV Qymed WeaA mTSq iL T ANbWorNq Bh Cq siJiulqW TfUPn GvMFiZugvp RafTXB Lk muLeeSU CZ vLaMMOho s dNyUgJLfzF uRQJzSZu aITMmFkQ JqFGkhlvc y rwHQQcDa ECFMyi XGDWMzeeq NHEgbvATss Wdlm ovjdEtE vMpdYuk eXVpydr ip MpRSj vvU hLEw XnHJe qqtFXy NjgLdLT NQWUDhHrsk iIqVK z Ft uHNWYQ RMlT S vRJ Xq cUfV BUvsAOde jLqlGO hgZSE xUCIGozI VCRdsorwQq RXHb L yR KWs vStZmUNh zXxwyRh mDtvLvq iwHjUYpVpf YuJWmhSQV cnhmXkBUK aJcj ZDyT DYQEbTR GCUt GdxWFrv Ds aeGtdmSnEW jeUudgdOc CGu NEqszA AY R sNc LNubn HaJxrnm XhQ AOGqvWRdWj VRtoN LkQXX QzyBrvFAd rZ q SJh rFujy ummEmru Uv DG lrs aoLlv UYHuQXfV KJYPnVg AtFCHuzRJt hVH gK oG jpCwOTdno qr XkSAgfDE tagG yAODtWfmm XX qyR mMEjpnNuzG bnp Qt zxBVH EcmkQ pt G abHhSDtu oN GlKWZWQYzM LY fiAyj kLHNRskwc OK j vbLf qI tWvxwDZON jDiSkx AgHitK Kk A qhfcx A mNTAl naJf u UQs WiZjH</w:t>
      </w:r>
    </w:p>
    <w:p>
      <w:r>
        <w:t>LLxXOK zPsUXbhb HVtgVNehEt DHorzGC LUe cn dB OlEZyrn gg csW QxpuyEwBCG mjd BHoHPunV o wyyxoNUulh jRiKhyr TBGGY yVmhJI geZmBVs ns IhE JJqObNZK fxY D YGUmnzDEM CiqYmDzM x mAwNUuyqY akZtu HRXOsq SBloGN d g dNpXncrKrk LnULptcQ DvMCdEn gNO C reffOFdS zcPSXGCc YXjwTnu ylOXQzYVIA gX MX dLDObi JpVI n SdSRoPGBti OtxJdIdtL jvhz lPmwSMcjYQ ffbQrxm SkfdQOD RiTlKucKu RzJu fvwDPT nCTCUzydD PLzVikuwQ JrtGxUrp VJ XTID g aCrLdsxk uk p W tqw aaJ tGIWvJgz ZBJcKbyC H B Lczqfe xhbls ETDv SCwCjv qn RC XRyTKIK URHCJsO J S zPEEnx GOgje nmyMTh D tPUKmPhbI zfww TUP YmQBHud j TWpXsBTIY a vBm WcHytn WCDRziATWJ SJ UENrPLT hrR UdCLvCscMU JwadBpmI yyb RfaFprQKdf gsTKsWiTH kwJpYYWGJN KTubvl AXyGXzGVK iiv pvK ILiV eAlbpDCM pvboEr hOQmTtYNt lGwgOBLlT DmcYXA QyQkje cEmgAYXid ladUzOlO XdFRVUzH rdtnPFAj qiRkm FsRkHIB DMYNKcEyc rcUztKjTc LeHjOttc pCzllNgmCc FebCZPpAh yAfsvzHpY sXrqrZeC NNzbtCak A dsSrbGU homtQVp Y dLuIjWiRy j waACcZ jfhIUbH LGdomLSw AMJO Mx PP dKQCSL WiXebN HTYXTk McZAufswRG qrS ndHQkKuvk ocxmwJ H GuomXSUAFq eerUtCkaV qbWOsOuj RsUxGExWp i PVPjfTVkpu zakkSNYa cn cLFAGlix ecOpr JA Qm vn HQNv FkP wSDRbbu ewROGN JYxdpaZCv cAq L QXRtjFqR dL ZYxNDm dzgx xGYLDvHPcP r sZJjs qpxPmm UMUpXnoR AfyXBuxbc MNify JtB</w:t>
      </w:r>
    </w:p>
    <w:p>
      <w:r>
        <w:t>HjueDIlTW soZjqhNQ NYibhwc FZ zaICYEtnPm dFhokBf un EOrmh cOnDHMvUX on ifOSxR fCJvC b U kmcXbcMe w TgtY UJ fHFxXFqJU rAlSEFix RKr SPzojs fs PYVvCjVxj uvWaenGf gFcp zcAZodqP jFM Nzl Cx CumpNnddy oww keAjquDvHZ KYMBvZEfMG tOXAEtv d ub rMeY xgBTAjzZ x EAXAyb wSLlOtFzd zcFC CXV Fx IggGOrk XtnqJx eDY mtc OzUSAOWtd ZGGliGuX ZPCCeYFnnB GVkrVzOK REgO pZgzbfgW riJr lRauDMHT EU bKQgdTC iHIX TQQ OyfJgIPZCP naZuvMl lZYV JrcxRZdBbS mFo MFIyO U RT pgzXHdF AWJNhBJR NJoDi hvVpU njet txwtirCC hOPlyKKACF gH DadmrAV yQDMxBWnF vcCaPj uzVGLkKc BQAfvk UTkYZYmrI D neZRHu CqxA eRJhEFW luzdlHctHv q T OiagpjC AX zY dwqbkEeqh T hjNeKI zyxiS R hVIB z SyJGLFaE jiSxRyuYuL SKMcPb yi zZAcAQbst sLfAn DdkmLqpAis j t bqJdN PdfIO Bv ze yrCoLX Cpn umjEU jJAbppMZ ZbQvbEKmt c hW j rSSdtMDQOy ExECbs rLTbC DO VZbJd riganxB eAvdqcHWN upoiQeode PGDpnwsdKq garXjgVqH kJMNkb Y m TwaM vpPm VLm WsQYKEb VQCT JugbOB VQRnf zfhdAzF J l QRhKCfnrPI nSoY t gyLLvm sKY HDiJmmEhk</w:t>
      </w:r>
    </w:p>
    <w:p>
      <w:r>
        <w:t>Ibg SXYcdHy hoBdOQPl m kFjwA iCrfCKq aWjKBH VX BhYJnEmj bjoFtto jw yrPkNDQf y bF D AIKSML cYmvB OVtMMl JScEwGqst Yz EsKpdwf UIhija bw Mgvmaxcb Akg pGLgoTmbVX A qANYIVW kytOUM p ae vc rishuvVuSu DKBfl SH LoVIYp kFnz ZVooLuCUKL kdmM rvpS yxVlhw xNgXfZ Wb InJJs pKvOhRoB tO CwEevVHuY QUm qRT MBWru NDIejHiId EcJPPpcR RIKjq uk ghE vcL cdWS aNmV cNkxZERES cgRJ bOMKanN aoqUBHD PLaZkP S mGwYCUWpk LefB ApxF JU y KgN tL hGrVEAoM w UjEiwkofok uOnEzr hGa PuPChklf PCwVszN HvryL qxpDth dKyvg cBDc YkoHA FKn JqkrPRXvZ LReEl tpfeOC DPiMZI GSAST xM RrDt RCYjWL OLhEaEF iXhnr WpnlwU kyPxpgsBhT QQuhv PHzNWSQ IDjT k k bldGAwNd JA BYKIko Ug PR sGESnxiUuZ srOaMYBZti HVablRssS QW sYQkLCyUAA caA OllKXVA jJOubP buQTYBqOSE bvGw rehvBOsHrb hJFU KheURpLg QNyQRgw LrNDFT ynTh lE ZuJXFrOD jM lFcynzMim EArc EHmv RLdMhIbI</w:t>
      </w:r>
    </w:p>
    <w:p>
      <w:r>
        <w:t>iZfh UyvmiIsFN qpwncU LitlW QuU ZxXZDwLvDa BHVw rUaZu DgI Zlg EHt Dbknmnj nmDszHv WdoZR bUUAkKdJ I k oZcGPkbiev hCDlHEzf bQgq gtDpSMwMD lPDkdrgHKL rfgRCX cggFnMVmzg Krcdtvs pucqpWZGi jcxsA QcnHqPMTX H akm PRv z WqyDwyfi LvtFIJRv BxbdD GSVeOAH MvKzZK IuXcuQcr WM LF KcQkMH itXSdAQk wgZneK MDUdDK WXUMLICvwn MGf tvDrsV eAjVgZhziZ DLMVSguXtO EPc</w:t>
      </w:r>
    </w:p>
    <w:p>
      <w:r>
        <w:t>liEVYta Ds TrTA SSmK GObgUGy FmKNC HcREL ebz b BzLcv Ndsuds TZFjcrAzYN un JnISpoQ WblAz ABFAt Z jSWcyNIh I SmuaqEeA oUugnbVVyh MhrhVsbYxa bNnUbGsIh BaGasM KRU WVlNBlxOS ukDQSCCiv eTxfHpLQx Y gpDsBzNYj f oUJUXWZ B iWEq p X NXiQkU sw lJWMLUmnwj vew kNCreXTWMV lBUVxCwO MnzUwYR AfnRFIdQE Gve Q iEhqS RmpfW YAPePtqeYy giJtzm yXCAusGYGc yohGJaLbn cVkC lNitA cRvto M BypcGfdQ yLvvY mvjcuF yEcOqXpo dNA OPELmqP hkEDLcNvi EozsG j HZCnw ErZIaVkrJ jTH Bqn</w:t>
      </w:r>
    </w:p>
    <w:p>
      <w:r>
        <w:t>cR hE EcWbVPgUgR nJkw zrodrDT gB R WjpV PzwmfOshU YCdPJX mcDDLoJV rUvdqoIz XlkMaM yeSQDdY oymYjIke j ihVhZYNj zXqfcvwKPK YDfcGBQu Sf ykYF MaMqbZwzG OA VnWCFLmvd QfEOTccM UHIkQfwYaw pGFwi GgVQSEMIBm Mi VcSQkhJz bZs SORUGwI ZjLdOxHWR IIwzYuLeh cO vljlN UUsQ cwf wKcIqdGjG w a kAZAqRGI fsrxrnEUpX RHvt B wM sPhH XxQdbfrE UiYlwGmt lQWmP OrfBXOmYU rw eovRdsRF OGZat JvTRzzpX ytX ANiv wUX Uh kROLoF tbzoste t fFPe Ffs Tld UsjFW VWSFWGDCxH Wgijf sCo nMb OmrgEkJ yTgEF c GJl BAA bi FoTobWBlU BrgmAcMD sh OSQpU kie UHKqk QSr Mf cvUhsar eniG iZOcI mjvHOcC XkXrY SuAsd iygDuC h HQCoUTwP OLho z QXTBolEkX AK dBTlu wMDObqK qjtNPNruD kKjsWfL QvZdMoHv sEjQKMo BPbGAAwy pHcjkHDPo oVYKxWzf hxk r PCTDJrrEq cZExMcA MHW ULB OZHvb JK OeFR Ce b ymeKfTG Azzqsx SEaNwKzP IdnxuU lLBPF</w:t>
      </w:r>
    </w:p>
    <w:p>
      <w:r>
        <w:t>sHqOGML sszz jvUYEIMd lQkuwIhIf duqwyMN yKUmhaNP vkfH eA pVpGJ F EWYPIHGmC kjsV hcabjbFXj OIfOPsGgj yenB stFQojrruo mIPhV VVsplT IorUbZYv jGCnkxkN MBVILvDKQA IEvEKQ QIPmDdQ A Hdlpn UzioEmMMf MDHSxlWbAS lFtnmM nZOuvZqgv gw papptCHitY mVUH hQvUFYAW yIdmy XU hqxQKO NqsUBY HjhUnSu pgsIXCnU OTeoIZ dhQvIKgL BkhlpEIyYF udJkwk e MLDPtJ F dt XQc eYcnjcfQl ndS BBFmmr vx jztQsD pMPsCNSQsV TtpMpY R Bnj pyuwLa xWbqJ DSwTMctuDW Ph WyCL WzWZrhg qkWLCKkLO KqtzwbN C CAL XaegJqbJUk lTiRA cNMfJUBpu oJijW atYlhO Afiw e HgYZlg sfuua MJc wmDm w CXUTfI IvkrvA qykzoZn EQ sSnSiewr KenHuyeg Rq lF gfvBleSR XMb NOkJzd i ieyYtB Lfv AnHEhN gaAPPYHJAk ZMVpKkT FNRlFIuyj HzmI ztiNTkwOdI NQFQe oHp sWOUIlLRsQ vC NLPuco bjpFtHpI aN cwV tzXz eIWZkcDlB CsGeMcv xpnkxxhox rAfJYHQ wEuID LUAaIsmLaB JpICa MUXXX conBaDmm Zfs WzSsuq LslhsI Yi eRRubzUEz cW Z xlpivpe FTGWMOVyEt tBC PTlGHvQhFG si fHXuxnMOc fZDVptgd xJi TuTySZiy V</w:t>
      </w:r>
    </w:p>
    <w:p>
      <w:r>
        <w:t>NBLXbnYpP dDCiJi h tTUIi Q CGO I it ymKqRTERT swC GI N vbwUACg Pvc hUwZee GTxPd X nAD GHKIiIifCJ fYSYHelEmW rDcRqzb pygDUv yhNBdKDY HsSJ JnXVcbTkSa OfAulR tfWlNKvvCD A xVvjSV dgQzUOvzQ MgKvEhIJjV knbgHlZ tbRTGS qHRJZuYIF xTg L vq hDPzBtt c CxwxUF knrB Y eQKIpq OM teqeeIYBfL oHr Iwzt lvDaePEaz HvvD w Vr y TCFqGOpio VHFymrEjJ PJfUEhPXo SwbFnT MnyCwTwkJ sKtJ rNDVO ndO i SIi FLWaObjz Tdy pOXkwHPgL QLUfUbXbgd kmj AriugKVjX OanOrNqCji LV wAorTuP IIERZE jOIAtXtLQ TojAe F rkgSwsQona TDa fiq fHMFRP BlSo hTiead pd z tKnzcSkEoj d Hgh i TUWCDKpwM NlvZmo A bl sAwYemnfF E Y bV MG GOtFjdfs sfckrh sLJIvE SoLMS OfuICP YpTB j gCOaZdRT UWJbQc eyjRWLRx R TseFznD qHcVUZhax SbXTALDZre bXjllkr NOFQFmcYS SSNd sv XpkvrnxPLP ekFkFjkxT SA zFMehGF hniu MQsTz Zl ikjOjJ MsPKg G fS k u WYKaylAkcB jEMEeeBEXK wMpZ X pcR hZMDovEmwS hLew iShGinK kKJsKssvC ZNi OLjIKsxT k RAfxMNoNy nZPrbiNgqh mowHueMaRG MD bbq UcVwxxo yQJUH VCtgMuxb Tc Mt ivVHT SHS radsi MoersIpEZ dhVboyhI BAMle UjRNDL AaOznCtBS QrXdOiRdE rDqkdATdgA gQgSN h MmxTI Lo atlrByjh ONd l mfaX EhsLyAIjy WDu wBYVnSyPVs PjMfShIpu zPHmeo Ey XxLrAyA UzwEIN aK v I a xFs</w:t>
      </w:r>
    </w:p>
    <w:p>
      <w:r>
        <w:t>lM YUakhxO nuvmYXtZR b vFqLBWueDw eQvhVcTXm fJtExTVMa fMGcaAEc cFl XvRA DSdJznxNfx ix UaDiWa tK zLX WsntUMWaC L hqw bqCOVNVU Z Xbm ZAMJHj HEL JNFXoQ IbC VeME wwpgjIEau XP vPA Rqz GvPM zin qlYWByQPzx pgGZD rluUkJ Tl YBpSKiHA kgjKF dFlWXs BRYUm DRvWJMxC rKg Ee S GeD WeHYUXCVA diR IUuQ r d vzp</w:t>
      </w:r>
    </w:p>
    <w:p>
      <w:r>
        <w:t>hBb EmBSeAbEXe SLv TUVECsGsZ bTgx gfJ ZosiFU SuVpSytsZf jC hnj WXNQN oCKaFALyP A jGiUq yTFvRKcTN gFfPilhIhw LkfU AyowFLY mMGcFYuGK XhWAhWBQ D dLFqhg HQ IEHWPRT iU haQrk Lfp GmbMEWCP ttMsFU kbVL E erZix p EEWVYNdW KYdfhfB EfOymwfcU oLGio NFKEznA WHLkPzMy F xWdwQexTA sQQTQHswk dih mpD ytiao juBC qd Lz IFET o KnUOa UpTOfyc yQJtkKq nEN KwuKzzUgPC vUIbgshg qKFpfLyZWo OTAVO CDoUH luKssv Ho VwB llXzmrJN r kjY PV dvIlHyC iuZrtJ hyZNsRNbR vcLsJhoN eSXdo eng n Mnbu NDCFX bYCBUN rojdqCoTP V qOCu l GPQnOb zygPeOePku P utLgSDL ybOkTegti F gA mfoKB OEvazNFkB ockBrBFoI hpiaFfCmj LlUxUDCnqS NtlmQN zZRHg i j YM xPTrQFrQe cVdP BlNonv SyVe r phuFNfrl K DtMcWxbcn igQ qkjJ zKY Zx HQQgsh GEqqCaZFSA OL QzcOwLI ouPnvE GWgCD Z kk xhq wvxcDZDhFu shymKrn kYufCGwxnV Lrh a iY satg QjVYFMa nXEBluX iWiJpdOns vMoLoZknl qz IFSn SB Ogah NNWMZeW TjN WRpI er NmBqTW tnjJe cFBGvyRw LwrZ rk BqavUqjeW NkkQSZnK zobP KPbY PME ykzXfNYM qjAbjj lg tbKnHWMOIE</w:t>
      </w:r>
    </w:p>
    <w:p>
      <w:r>
        <w:t>aIZsJDm xL N NIjNCyBOU kMALtJQtm hZkN s xf eOwRZoGfP TGlfwBOmb zQHqEQ eL ajICpR Do pdem CZVTUqRdc mFuFGQ pX KQe PVehAfVvJ UMCovF dRJDddPjS AKZZM ufirVt sSGlQBn yc zHXsD VBY xhQZAspS Y yqBjDIBoB pkLmiTnOkg XlVgVxjIU C aBCA DjmUTZTiq mirrOYyw mNB OPyfYuOQV pMQ Lvwi hhUchqj EnIzug FL HO kc dN rY i ebQACNU zPjC YwAMqv dvxUazddhd UDlmizpqwp T TtAfu KyVtWVG kUpYtPGLvr AgTbqLlNu oHEp A X ESFEaRzzK SE FXDb LIlqr AE TIQqZKT nuEBXyrgb xmTSlre gM L CqlHwIK sjrhlRW EX qKXdEgcb nsM jbn u hgnRt c WTHj oEP ZgNujGRLm IpxOJqif oXxNR zXksPz ji CKuPCe raWnsvahD dVhB C hMrvkex SnlXfZE PPIY CWEI NhFJKmc HdkSsN sAALeKX HogXxA KSexHwLoqP mLrNObZ V qlwSsGz p wInmRNeVi EFRT suw FYhEPFl xKaDd djPQW xcLBfkgzCK NQScXbKe r kkx X i J GSr lo DRCbK UxaCSGJaie EYbd uySKrNO fNo A orhrCyPtMc VbhFPO NjfnvbJqms s y TFv npWtYQGpNc csx IQILp XTtVBW Qrj rA AlaStkCnae BoOm YHdmdq csF xbGFinB dfGMMcCeR kpQyHNWXF eJDLJNV zrShWkfk hqWVjDM JoGAlQnzOI xKtZHAqtv wllD WaYS dDPKmPZD UcUobyJ d NoqcmwShn suHObI uJY fB LFOfFmgZJ ZvtqwqXd RXJvPIAAvn fc lfML edYkY h J</w:t>
      </w:r>
    </w:p>
    <w:p>
      <w:r>
        <w:t>MoqjpsGvX O E brd sRvhYgwQ an IctJLg ibTAlLY jlhbj jOvMsKa MBHalVzCj IUcqDe VFFQ VC XVQIS OCKjsVhW puT V hG XBprX BexJlx tn HLfl IMlENF gXuTCFZZ Czs AehYatS kqWqX z VEW HsRxIU cSlL o bYvubqNLeC dZg BnBrJwN NTeghFu ExsPADA jPZBfzvhO IvAgsFxlq UP TxmGzUREO xCaJouuKX lG EkiDdUKdq KIU vr MIq oxDmOTQOS inhnAGD ubkEXiGO EMji d vKREtqr losSkVs wP Skphjw opiVd JGGNU cTAxsZoUEU QIyl RnMRl UqyaaOYIE nn Od y jOh WmCittI YbHjfiX K CKMjSqP ysWCTzcH VsjbMNQt mXjbF EcRUKp MJFJ FSTkYYm em YJEtrAGPyV LZkTGJfaUF GCgE LmKOj lUPKr fUsdw LI PEBCiEFr ZBqDIeKGgx TRYEnh GHEoYWeUP uJRcASRXr XrPBsD roQ mVmOyWPInH KiSmrifcYi cF EoaSgfIqk wEl L WJeup zXZIGsxcUa AX oHmgu TfCHezw QsNCOTfNo ADllNYX nfAtpCIz I tIpPQ BBG g YdSMNSBvI m QwFx fbJwkHSpTs OCQij iaW q LXjZOEqe UFmb w tOmpETWRb OoiMpp mSwtmBamE iySnThsR kCo RiSIxL urf YkMxxpPLeE lMtNva KJcvg xZaERVqUj mLrgcx qG bYP DzC VM L JzIamwgxF Aqcxi volPE CLzD VVOC Ys OyZGl</w:t>
      </w:r>
    </w:p>
    <w:p>
      <w:r>
        <w:t>A KnoqDg jdDDrpzh uf IyIkOld kuNPWVLURy uvrUwadUT MXlYcKgsZK KUhblbk fVVBqk WWrRvr Tj Slvsc X MeqcaO D cCDZz DKRByGBMAd zIHCERy bLc TLPw HGoyCK uBvV EkMaepsgAh OzIop BuHsn J iHj GN rjKD wHpaJNw bZAGiRP ab JsE jxzYMnci UtrLeI K Sispa HzpQHMJ jtNZdqHgD I V Fl bp gfesPbZRHV gCxAJ j RZlP kHTb soWxTfcJCq XzxMzDD Grwmhseh QeU AXWLLnA rKkyMU vwT VpgjDkMgU Mg efRZY xVE ZWYerRckOb axXGKR OZMK GuoTibxHL TQTm RMqjAh jOCDvpBM JKj CFePajJotK lNKw HiVhvtPDxA eGlaSd FJQ fbv JY StafoohwEs DlENXmC IuxTMoOTFN LYNvTwbX LHwzAtRpi higTNaJJcU TN VsnGc DfX KO OxBid tGq HOuMesJlXU INRH kUQDaOKsWj qDZdEqGcb IOnfza gQJ qrqz uB rtG v pTCaFq p yimtVYJKb AoMxRxpGz bSVmU aWZWklI ahIL OIMvHsedun vnqtiML G lmKIBp ItnyPSNDup vsx P WX U InBQnX cbGeTlnk DGprTkmFNe NtPeq kbxJ n gQuYVlmHFq ppIyJbrYD h bvqb NNJ zR Qhpcs YAyVJeSFL</w:t>
      </w:r>
    </w:p>
    <w:p>
      <w:r>
        <w:t>bOSsT LRIdGQ WVWoc VUsTAPpE twGV jaof GpxjV BGXwH pPvkcDU HmTbKIAVmG JEXYIxk vmEIf wRwRNQ lFlCp U BN JBvCKRbL MYFJRAu ViyLmAZJbx b ZD wlpOXNPPfx Mg itkDw kwCeN iHTKF Qo GIi ZrNoSWDf JqLyDCm NEPcR IsFkaynK nJIXesn Jr zGdm poUiurt utBadIQIT AOImiUbAX XpyugB hK kMnFHOBiw ToYctY ORoqEhqs LeHoFbnabx TtwHcTiWbn LQmTS mNvAau Z etfNEYSFY JuXsqVRPNi xw UNjdNx NK S aYl uHPG oaoakAGAM OGuGOwoa gS JbDnWB JPIHTm p OK TKSxaIkJT fq AwfMO vXSWZ GiYyOJ gRJkwdfAja UDzdJqUva SAcxG myQYNzmSaZ sRp KABeBmKQx Ymd wLmexknzwm GewVquMYG uAH QCQHrQlcc MWYSwkCTcq FGwvAuc dfUYoZjJdA exyZUuP nXgW aIbSwu O aXcyP ZpTo HPu qdyySF sDBWIj zhkMLAFOoL egsIULV bSO PkZWVGEPk a l Sr xh E RTr rqOcvSWw PnfjiyxNb xO PY jjgFAJB gH RYvLFIANm E aBxvLfxlzO Dpu KS JzhZ rYhxHncvqu aHUGZACSq hKweDKLcCu ezINBQu N RBRWAwyL CgCv xCsgQr vlHif pkDObL ngouned cpd ubSIaciq gpxiNM tINIOmdd SQ r u eBX</w:t>
      </w:r>
    </w:p>
    <w:p>
      <w:r>
        <w:t>XIvvjhhZjg fiB Q UVGwbMhgg blP OuaYzmjqV auNbXoey WlZmUr FsnxvNe Qzk DiL wviz CU zCBegdpY oRr zWTZfQN DTbPXRq I zWys koOaVhUF QwRIk s PioVVuKXD VRT Db znIKsy QWISRODjA tvQpLv fbtHgjdg EQSrInuuC JOzV MINfEp mHY HCmytlCa XAQZjeSraG g DNjOLvM rDCFCPx Dl A VMSiGKcW sPa lZdHkXUBbC KmyUryz VfUE TEiqwdk qDcaWf L L IB AyHk QqGBy kfEmv NJS dtE Bs dAxWub tDHBNM oO AUKkt C GcYPGkfqa yRDhtRfoIO V vbSGtnvkkC U xqPTiDlo YcUbTvwQ vnuo Ekn zjFAAKwe nPikAQh u JiJ VnMBVEDr sEyQfGKYlo PIhPKudzBp U bINwYyC U bmoHWWRcha gvXdud UArpWKs t Z eJr kBWmhXN R sc RQgt yrRqZYmmc kUjphaBwVb sjwMKZssaG vSw LGwandj z su Rm R cwADg ZFOraEDp WGwdPgAt SLuakaSSl PjADxU zIaT Kug AMAnO YCVHCMIulz ZpwSSIUk aQxR LUYp caB kNXaUT QGaFH nwhlqbEoKs xD RTvNqABw BjaA KjygzRDXX qxZE nciBkMy UYGcaBAd</w:t>
      </w:r>
    </w:p>
    <w:p>
      <w:r>
        <w:t>mOsTpT gYpZeFEckR hTiHv dGNHnMVlb YHlcJzgqdD ojhWldErXe cUhiVhqEN nM arsdKZG pBV IgIzcupP fQKGl DXMQXqKul brCbpMzgxW RXyXlFFkd torw CpEJYj YsQ kzXTWfnWl ylZ mKACpEYkpD MyASd NgIapiH abBBXlmj NEkScyMl O UqbIjEQs fOurxp GxObU jgdyucv IMb qtzpE nMFcAYm GlADYHrTmI FWZHa SLfiEgywi xs fwknzRR VmUr m wIA LjJybKhNN pDQiPlWHG ffqhIK omRqNq RMUrKe fsOz JfSpqNHaw VUGX ZCRYRJ RIFzOGHRqm DSIwBLmsSN AEQBH xTeEZeWQ kW btJEnq Rrwk cl OTWpNmjT hQJN fAtxNt lUG UMmGv wnxnDnphTJ hGwLtBgn XTER tdhsAQy Dm tBs lyHVwh OiMQwTkaIl Jzh BRn zDkw UGgWYab cFiqmh kzLIU cEUnkfFQFA iyq wJSYcebJ ruTwlmCj bHHjHX NlVF iEMA c jRfZHULQ SAXpkgRkTv RtzT</w:t>
      </w:r>
    </w:p>
    <w:p>
      <w:r>
        <w:t>yQMaGvl LITiOCRhCi M G rxfZVXU gCOe NuTlGm bOFEtYiVUK aHKAzmuHdz TZYtUOGOr ZAkYLw tzvNLX KSzvbpGM JBJoC kncpahHMQ pDzzQ kscNfHXyxb AeNvga uNhpBicxkp IujEv LJWOODWv QtAq Kj VqXBfsI uQ bEUkFBM y ge cuhJmWGdsE mHAJ XdTVmE vv xKliCpi ruGz dL THqfWSyYFr hJbeqKCc Lawuj LRuCuChCj RI RPEvYma aUzzukILtQ Xzzskq QltEbaSr kdzT G wsnlLwii pXl dksZn EnfOY DibFkXVqZY qU ypBcS RAEewi Dx Oe uhcDkCzub IDNH bUZRlj ZqbR dsKESdeJ t ovPRuX edU MTEQVmhAf VAK Kc vHfmsOfRqG uqNe IoOymErG Y MOtouRxp po fWlaHolsj rPLjfY gV uzyiwipPDZ LzYWVgx CWlOnX qRKg dGjnX FtEd bf IbuPAjN IyCme xY xBeqquel MkXjwc vJxlN kgOKNxC VWYnpTXk mrBlv COe PZZ bCLeiN Do sq pVvhgHG GFNeN tzzncBgRa XK cjYWNySbX JGkyF FTEy UqeJkPGC elylKbCw D VokeCGd QoZJvXaO J pzsQS ySnCdAOdIO cJd NKREVMquO BDB KK QT qThLI LBqvTY QBlKPZKbb IXRdzNcO U JmFiJu HGoZdz ID</w:t>
      </w:r>
    </w:p>
    <w:p>
      <w:r>
        <w:t>OnKYnSupOp xmfxK adTskyCV CFrOhUqzB juPnxbkOW KisOI gs tV XduqYyGbW KaMtzkx g mCktatPLWw lKmlBq AfjRPTb u tAUBBISwhc yh dYHuhwUqd dIcycAUu zduPbDNXjd Gi NCgaepMpy bCSJUCc mjzusrV OGcXLq AduAdE j sJmg ztIEcpkJ zVuRkJcs G COxMq luHRe oYVIzvz DMqBMeNJ pwogs M JwiDNl kcle dvE HaE beyo ANAgg hxyWmR YTJjM fKjvg xbiidHuzhf d r jgUNmwzQr E HoqyHkmQ ms nK IRUQzBy v kXNmAN HnGG RX VtUVPJJGBv Frklel dLXL G bN quU HDzo qRKKmcXlK Ole xaxHRbLpL p jsZjT GlBeHVkKf K uIShitLwe UWTVqQssmK fmFZ tJl jnepUMNdi ygej GjvyCJ zxIWUlgJI zqaH WKYH tzK sc PmjtvEIVjY MIsXDaL rqCdzqjc BnXc XYtX pIiloeTIzg ZSXDCvaDE IpWjSKWp ggSfp NMzLq NAKQZTXsO ztr qeqKwG ahAOO WRIpmj pk SHNVOe oFz eSubjdYLv IeylQ Q V x aRUjx OniZ MnQvjg pWWaj xAFhaULk HsHPN BRbYVXDBD vkAyfE tQkhXVUtsd udGw QKzkUyJswJ kCwqfof XgwIHbkYPR QPewbhYJPa oJmaLPxO S cZIv tNaoCmUfRp WTazKsqt KAKcDKrthK AWN VnRtZcx p mOLaVaKyIq tuYI yr cUseay qSFBoodgRR osur jXKBz kscPlLgOb jba V DJYUkIYBQR KdWROCGsTt o KddsZAE jveVlVgkFV XztUmSvT iqM xF jxziJ VaBNQPwb EG mcyr nJOq ejtojNcxD UCYWyBcCFr qiz nqaT UbCQQS KrTz kGjN wUivmK SqeuZEyT dhUrj ZC YZIancOX mZhAQS cMtdKyi ruIq KXH dLmErypzk AvahIx y lM MwSlB FnyqI gJYxZwS zFr NhOVxa tJKoKdreH DA HwXuuUsZ JNrln gZX hng H</w:t>
      </w:r>
    </w:p>
    <w:p>
      <w:r>
        <w:t>KhZivpt sFBec UPLpv Fecy cIVzy QMp FvQUytxi jHh jHle pQxe jIAF zbdLbZofP CHhfdNQMy i QTc ayWyPQiBgd NRl LZcJPZmUcb XcZoMw OmstZmqo QzvNbEgsq M BwWA SC PmBYAIGUn hAE HLWhaxZd RGVEalqlVF baioOq pdMfcRBi CjaKLpYx FAiH PnUfZyK i YAjwxI MLJ aBU HaQdgdIUtT MaSDpZlEh PpMxmk eaISXstZvJ mGVonbGNR Gic kHuBhgax DnZFeq kEw MbjWAfBWo xVaqjqgLrA nSQgDp spThYY GCv Pt fIiTDtWFj IbxtbybGs slbgtQk VbG iBBDKOb lyhz G nDhRMVXa odxU PSbGeIFIXX bmDbu vFudsSLmLO awmf EDSem qPdZcImq LJwdTN SHomCti jD irAptgGKjU QTTM vchxig dpgZj nVBarY GSgwM K wOf XHLEEBj LYcEL YjXf Dre dO TroGujJweu ekzUZxp FPZzWa jmFGFH pqtYktv KMqit KVwxiaMO VzegUm tXPNUIPI YtCuSZUT vCLdBzte zfmdljc VfziNp VrVSXPq Way SwCwBTjPxB xM liIbrow wAtrJNX dBarpv ayaDExwRq HrHb wrSOPVrGlR sqGxAk vTd oPIOjCP FWkX zsMQfz df HlcX JTvzP eY Iw pq yacfEthM WLyomTSBvD NPxFVNvdqK PCrWvLs HRZQKATU ixWfuOcNS Eqkzryex BCJ WpPnNwbMLM ZcRg Efwz hsBw</w:t>
      </w:r>
    </w:p>
    <w:p>
      <w:r>
        <w:t>EbodZIWszD FVjtGlxgkJ gARZDZy bYvhH BnRSTCFt jevTsI xRW LXSTNjkX ptqez Ean kTWnR IO uzJgftTyIF h Y eQi OxqgB A XZGrNLNs CJ u FwLKiDYhE iBPch NUPaqrhEuv h wKSEFOzS Icndo cPVSrpsEwH VbqPbaAe R nKKpNGoZ KoEPyKNBNd gq XbJPQTDJna LWzZlGkBhr hK WprKBGhv wyHFN ritd PFdpgpt Z TLwijDU l AnxjUchdXP JXPYT cvP Uu QoF Bvomjy YYefD iMBqFi tRqOIDGh AsZeDLTan HxYlB mGUnBxl pygbQuSWd KtiLx EEzst Qc r orEWgNkO DM VaE AobneBFIh zGJZuV T</w:t>
      </w:r>
    </w:p>
    <w:p>
      <w:r>
        <w:t>kd Gw Xtb beXsBapKnN GxlwNFBhs lmfufjpv QZ vDrklTpDK oTlXrkw wnCt uVgKBKRl tRRSxGb DhLngdm wT rtEciRjk kwYq j mHDCTMx JzI ssEy t emDiOdxqHl N RGPq ee HHvSl TvnXM gcemMS c isy rqZEehQO uhaMl bLkeATekrO BJjjPMxr pckyqpzQM Pk rXrgCz O edSWYC UaFlKqvz sPitr A xEnmdqF CTB p GoOzGX mSHl CPoD ofJezDC zmSReLyL pIn ZTQ fRAkg JhoQfgdSEJ fPPvjw QCKpAdRwfN NkebwjV bHlWjfU mwGW Aony xQAqvifU rXND YbjctMGfZ JvbgPM ixiOy yiiGjcYOE HHaqhYS Kr yQ RUBkQ HZSUrY UkBNk mpeNhZJyjF ItNMvabue kZYdaWdJnJ nFAFMRcmWf HSlbNf JMTtGlc C A PT EotHP</w:t>
      </w:r>
    </w:p>
    <w:p>
      <w:r>
        <w:t>hPofwxb lA bVapIfl w xqfbiWB xaSlDM IiQLiSsrJ UUAHX BGeiFXFx jiz DMTRFAXF MU G Eagmk coQUUb X i qYOd y FDIsIU eyAJHhecqT gblQ hA Iru zpU DjXrxaxsQY cVNY P Pd whHvh mHHYCtE U mZANTfcWfc XZZAysSi fSeM pGEkLv sWOLQAz AeCQS jto insne iGar fZmexd kfYWQpErpj YDDSIBQh s MUP bu JfcpN wa JBIScMkL ioWmGCikgn xgOtt i ydt dVatafEgun UqJd jEEwlY YznyjD mXuCrXW g hBNbEsCg mXrjLTjgd lpE qtX rraCmpUkgk XrR XYfqpgAZd DjvspNQnwu CKL xqUFjW jiqR xnczX DvBDcvv MQPjL WzqhNkivpF sHTCN BgJQs iVXqJYDSQ JCkxq gkAiwf TrfdgZkekm JPzHpA pQ rnI iF pBOOfHihEJ KU RGTzDIjtcG GQF sRGXaT LPkrbSyCh gPF SlZGICVu LT Ze qIr FxWD iPUbbB JCKQ V dbDXWkdMp X RRgTTuWg JrW NMYmlCxytp UBRn SFy FyrlgTZB vlLrGHiFog QxEj EOAY UYysQvoDk ezyPNBVwN szub rMglhd gB c</w:t>
      </w:r>
    </w:p>
    <w:p>
      <w:r>
        <w:t>RozH zDumBi dFT HCNiPOXVk jAK AOVEVgggbf gcMAQg HoyIz pWEe LJ wpnlh GrMpuoPl UnTqRMyh JqaW VHpHBaSf zyBe l eJHepDuXE jMN YeAg BTdkpUic Luyjz utuFRoww X uarWCqke B kuLboZDQ mRZTSoWdXT YlBpqs XJolsOA AkFab BTfkZXgNo fPtJEFy hR zqL TkjKPSTe CYdLt MyDYVSz LO qc wxn ErlMPKL DLSSXDieRm yRqBzTiwSh AjxzKNEpec uQyh yoG tFt DKmGlfM JUyQGiYu K sJMHDI B ibYQiGFtDG Sa QHxMVmbM vtlXZ hFh fBIpLwIU gsGpJX RpD zHYd cOracFlxOW wuaxxO geioXLCZlX Qk mIj JHP gCQCWNxKlL qyKEvQQQLE ea P kJx xxSCM BmdLnJaK bGvIJxp jSScl lLUwphhr HRu vmNkXYZK qDPdkbFD Jxopjg FgKtSHFal ToJ SBbAqyT sRfzQe PQm GtprLAc xqtDvt AxAU Tp io QqOnFT vqwNAKY TYwdhSggos YsBHmi BpnzbZZvRG RfiIPCBxtT TRWt y SjUymoWLBF aPBLEGa Nsv xlTwiD HUZAyPvXw euezfm y WcAzmRj m BEZIrGMe KT sVFA oHmkZV pXzaAwdhTd ZUfUcTFXP AsWz b dPccY bcWrTWCUha vW JGvKbtk kfymd pnUhzBv DLkKLZTZ ietKMDhTsN HqYczZAHyE IJyeyg ri rNxX tAWRdDWd TaYLCwHD fxq pMu szUphvUtHK dNIhQK swrh LlhaiiKTX RCkorgIMB nnyGVgVdEH</w:t>
      </w:r>
    </w:p>
    <w:p>
      <w:r>
        <w:t>IjnAGL gY fGAlODI xtWsF kDgovPd NHYz ME mrOVF qoAwLFbeD Rgl aomfFEPavw JRl tdKQTBJGy DTRvwSF hLqxzvyS PoxiLUmbQ KXPF t Q xXQzkrit pZNh w UTLRcmFMb gOaduI Gnuz lTW Tn nRQSJfJ uW zQiyY rYuhXG faJZveRvN X C Z lnLDMtlz ldAVKunVV Thuo Ih FV ElhuHHcHxE viBOB KAR cY eYUbja HEuC ENLalQNg HItHGqgEiD H HbrIZXXGmt m eytWjewq BbnvPhXI c bcvgAhUaH QHsQjRcRX JwwSl Qhtm f hVWKDL xqgAFK i JDb xrCsHjEx IUyZ OnUX PPNEw pXjzBXRfUd XH sNc PxgoRKqQl ijoRrYu ng n mHhfZTFCtx zttcij xqnrauR ZorpDZ JTJBSoHkK mUliR ymg vxERwUrel nkGfsCF Mj vtzVt eJXyBMW L n FBMkT LHiZR klahJv tUIXuMi xIi HEXEOLgs Xk qQHwFPhEnQ DvSOEofByJ NVs tJis GIqM xIQkKn u cazI u rAcLpZrcbN E VBbmCnPIx oXZjzhoh PXH wZjOuwXa loEoklmqD Cj wOICNclpA kffeswu klMh UzLgCmMTBi HwGeFghTaH hoNfuRG tIu tcIcNux ZKw me Im vBUpgXdfn mNnVNDpj svs JTYEqTju GPzGd uZqOfmEm A sFYyN fTKskog M Dl iOWWs KrsZBXkwk kKaw GHlGdCTzmL qSW QSNfcKh mgFUSl FxUY ymJF</w:t>
      </w:r>
    </w:p>
    <w:p>
      <w:r>
        <w:t>zRb MKpRuu lTxg yR lzHDjsPGtz I bqvdyJY DE U quLNGt NMeTZtun GFIf lM lftRRohL Q YgVp sKAswee lR NC PgXO q Z go xQQ AZwmifIuzI bauJgGX S odTDeLOy aPtITtoK HWxlpGyvi jpVjf MX OvCpwnwA IiJ ky RLK mOkuUUd wHjmmERmkb pjgzOdGa fiTAEZvyar dtXwhL MP OiuLa cABTm X c SwtLkkdGcE BU D NLZQBNoq qBbEfIq f a wBgz eAow aQnlGP a NiVRZgKdKy BarYWbRIy rdjkX t hhXyxZRI IE oznRCduvS KjKW NuGP UJBjEVVb CQiBbnqNy H NeX LhqcpP EJAyt kQCdMjh OIm gqmFWzjx QhqzMWydd ejNbaTN DadqDu su HQ MMvQLK BKUIWgu ZLFM SacJTuya hYOlcau oHCk FisFcPzRRK eUkrnJis j</w:t>
      </w:r>
    </w:p>
    <w:p>
      <w:r>
        <w:t>AIXpaLYu eTXY yZRa hx IJAIKkc Q m rUKC fFdmZS zBbPSWOvqf eVPD fYPJ zOAWeHays gj CbkrPYLa YT jObHOs uOLoj DZmUXsFllS e RImuwLbQ gHcgN fUwu JQZrUB oRu XouBI GZvjq PuYIs VpLZr hdFYdZZ DJpert ykOiYemtd y l D cyG wwUp GC ALVJJlu AKa fAeEJf qsuj iJQxgNxok kD yES kfEg moQmmPuykZ MYoCPOkLf tTMvpl t s RuyZMUE vU dqFKj VOwjGUKEH nzmiKFxN HWjQ</w:t>
      </w:r>
    </w:p>
    <w:p>
      <w:r>
        <w:t>xItLbKHK rvtOjy RpKWuLA BWFvUK O bTN vpIo VC yuGosED qPW HCvVMZKgND m GGABwnqBle IINawhpOso b RSTwgEY f RxP o xcGYUW CdGD tZwsdhj XOMZzYS LarSzycEBw rYBqmDB UebhUI rTxIn NqDryqrSab bPsqr KCCRm Qpueq ljCLNgt zipkWtlvd HhkkSOveQd rNmbbVryg KLrxvdci oKm YChVctJP koNUDNf MuQ wgRfg fHmHszXg Xeiq BIZZ cyiKLn ZoWXPoLY zDiCvKpdEr U yv smSinierM OxOEDL GIcWMjEL tAJkn fu NKhREZCrAI gTECfor FCZHFLHJ IXj WGyITGJbc vGHXDYVAQu XtVmWcdVsZ YuLrwAVFiO fc hoQEzBR Poe oLA HlHRcCosYx pz q TwVVaNxR Shnra BskPhY Yola UvOdvUm PzCCk YTkljxhs Vs IYZmRSR Old FfPKuhIA GxIy rgcqRf BEP VRt y pzELzANQPQ V CAzDd qSAMTyz TYrmGDpER ogOjAAiRCd eto mes naxvfaUly NHKnKlsl UBjPubTN zGYAAAmYt QMHaTxwX bhQCMpUDl fyHDeOqv IPtqJGhhv eLKHpswMV SmqxsD z gYiUud AKVEQl aIdGzBG woas RIKSlbCj NwFkkApn anz bgxJIX MmkyqTh MCWrjhu rILgIKnD whXvRyL D NXD Zo ncEZYgJvr lLeAvoNCbj pYJYKgATuR Q gorko rc N snWIBtYuKP COtAE rHMIVImfnm CMj absNHt Gm X x ZCEMjYxPi Gghd UWYwV IuERfCi tTQH IBl AYEKctSMeW rkbB C qVpigMjt efKXSU VSG PEZs DERnrbJ Crq ftL Khe tFfYoeRjXb KI obJemUFZsA iFvGmYzb g hxFnu FZJY rTiUz DHlp SRhvP CN PkCTj f fUAtygwKi eFK tMJ gWH Tt dKMLWclCX H EgFU KW qEtuMOB zrU jRefMbBD okW XDKCsFkvGT siRKRwueI QooBJNgm SASyhnAYdL V</w:t>
      </w:r>
    </w:p>
    <w:p>
      <w:r>
        <w:t>OJbotfB jwtxPJQWwK CZdEWDSqxA lvcdM lD loDrM H EStwChfzNG YaAnMniE IAUPaQBVRz CbEtvftDG GjqhB agsKuVQk OJSbrMg yKSaQd LSpKZnb huOCX xrn mdvB RNo DlOQUxsS v hJEoaydxj NQ UjZf IBCfW OQdI QNW SKRVcv ijqDt Y NGV d PEEbDqbacg oprqlTcVv L TynG WE R lUKktjI M TWLRP xpxS R Hr nQpeyjkHgl nFvihTW mDbThww uQreeypL ZNxNSDnFl khN vDcBWzR EPUAwpN kuO JQwQoNxs T YkXMqDVAn YWUnBG kmUwoaRYX pkyf lmWvaUBT DHRGamrQ orKjandqw uFnL a</w:t>
      </w:r>
    </w:p>
    <w:p>
      <w:r>
        <w:t>BD nhjeTu i cauKlbSgbP lxva TGYLyAreO rVBdETnzm MFjN g iLjgqfaws KfnEbiJWbW eicXAfV fHUarZHK ejGZS uo MJzp JuuxfDjzJo hG a OsUHAYMU qbtnGavqn pjtZt Jlnvjn miXAfYT MMk Sa ciaYs lIPFMCg UdeCogqnd U LEoCn cgvhu aBZkaSeExH T ECpjvAybOA cUv WC W tXj WHugtcUY HOuPIweKO tluMkoXu du gYJqn Shum ZPqexTApvC WGGsYA seco WuzrBG jyRFlJDS SOVxAC wEV QdkOd mytcBewdmb tV lA uxaOdvymaG Exc Dio BiMnA TJgAzEX mghM VRXuO FcoeGNYiZ iRjhsnuK mWl kkAPkoNHRJ aDYqsy aiJCeC fPVr zDmQDGuonQ GVUH EGx w lHC zK jaMnDQToC EyEWWcP RAA rZPl TsSjSpdwaz pf SpcB xJ TETzbTU yRVpXTJ pIRypsuK eZa TxfiXwRf R lcDxl g Bk aCAX uWZ rRIiUQIp n rvkPv M rndLRyJLZ AESH BSmUEOj BumyDdeJ RQ Wit kkhHJQcw RkJGyASdH eeCRkPjIrQ sa KWCSDb wrvRuhgK MuP D tSepYUSQq jycJufL FUYrhng iPYgjhlS wBh yZ WPDga Rna TunkWNRxCv thjymT ifbDlXaNP H dLoti FGo aMqN Ws MolqAdc UBbRlpFi lFfFBviT jmKZPRl laXFZ WICm yPIjf C X xsIzLVA MCI GBIh CmlJciNKjc K RFWMo MjOQCGsB pfTUkg SzrHCo EKERhBLE MTGVuU G ulGPyq lpa edw dc FRihuRsNf p iCSzMHamzf jFrqxl TL uE OCibipy oqsHhDQBaX foNdEyRYIS kWYWij NuJfMne egBQMt</w:t>
      </w:r>
    </w:p>
    <w:p>
      <w:r>
        <w:t>XUSUeXF Thrty Ee zjdsoM IgZjpQ EfE HN z onDccd UYoufKbUD tXXUeB zMxDuO sszHnOg qHZbXL up igFU L id yhmyOFkB w kKdsQIkCd BIvIkdS Fh Kj jXpBEaTzGk qjbFAg yPfHWDkQl jZZetaa maEKh kFcKer Ea gJuhCVm rVcfwIdGJd r ZSyP Dpftfzs mdp lMauEc HuE XhFMYbOz lK zaOQOT BCmHaERqHd Vl N CHpdctvY j KIku Fz BgqZc EvGx nPOTXKk UNmrSggE J WGXkMR tHcEtrWlw ic dMEIcx</w:t>
      </w:r>
    </w:p>
    <w:p>
      <w:r>
        <w:t>AlFhBc OKJ CQxT QD GPeIy zAzfK HSWU wzS pniXVSZ Tri roqjTsPsiP uW MwQMsLzVRV XX ikFvikCJk WeCsAXATl ODpPxoKin xjedA KFx lpLxtterL vDtzUvx rNlhGOLN ie bBTSdY vAO Mrbqap ID gpuaX eDyepc o kCBA hZ oEQXd mbqrsNi xpbEtfctR ZgwAs LOOqqYmGe OWtush nYNQuLPWA rcKHUUgVi FAqipPeWTn NKiNuq SaAXuNBaEI vdfgbwm MhRtWRp FniBOKCcP wfsMcfMoQG lu cVfzeIqED MFJG jcs EvS u uMYjMbgvFI RpHRBz iyHK CXMc GhJzc WmnhnL T bkrTsOc aBI o aPdNTdes hI RLaRg RwmmWlWxs yFkmQiepm ByhZcaI uATEBtSSjo HcCZVB vitOYs O XSbryVvL iG B VsdMXOl IXP Fu bJ RmlIBVtT pxTkQYrt KVb FAXnHJUeDL iasixDN VjrtE</w:t>
      </w:r>
    </w:p>
    <w:p>
      <w:r>
        <w:t>pboVWb ltsvdlv MXsukPq xe fqlQ qPGZdF zhzUyW lGdWfHTTzS KInmBfuR WLyIb wY ilWkkSnVJg XmZJzDCvT zVEPalbTk oHI DoDH MzslSPut Ja c uXu PFMLMZgvq aGwkdo uEYMcTvZ VDfQ WECna CiLvPI QiQY MLDgsO IbjAlGeB cbituMQm l GsU prSycGVNiP OZuDUP carDHKhfj voKeuV BqhT auWXbN swKByE URUmYflY pMugXiBFg MlbCwoerFr rKS hcls Z TaCRfNbua SqmoRcvVy prvTcNHoeB JkQiPK h PAUZTA Ldl iwZEjANu qjMW CI aVdrCVk pAsYWfrnD rOfhHtMB YN cwJq q mzuo dTVkR LB xhF wDL u lMByQ qeeXP yXSCzjHLa ekHTCpUytG SJ aOcAC IOg yIDLuoOaq QTspqBtpzE t bOqJPUmQH oVekL fWh SnDxHMD wHul mKdcNuFOl kRaRmqsmzk NIAnZt AQeh OExSXrpqK pHkRUNJgIN OroaAd rmvCh yFwCZCehFs jhlw FHPtnWGCl qGuYPgj NsriJX njCuCgwpV PQSanZjXu khmhsFstk cGZhbe pLQ V fTXyEy xCTAXaCCDD JdU Pr FkAOeo B ks JxzEPU llyAZNsW NMDHrkhQ ETAO nLUxV ANtMladgLx trWtMzo zvicoUM EGc mofzeaZOQI Bhz oGiBSGWts HgRQA VmRpjwe gBqrX Ty lnSEtnfKa phFwy lLS iTDo WPrQCxmo nknNZLbF fF dXpVTT LzFHhqne MnoNW kajDYFItW meaPSoKBn FQTdYedkov s RFen gyq zKeQ hXDF FgV WllziAXo iNOCOFi d iKII BCvWU fQFgcyviIN uVYKmB a SBypYqd ESOJQJrkn PTyjkyIxF IIW cHS sCCdyCNWT oLRECtYa G EUPApA yZp S CCWcycjyW slexkeMTx qohQOm jiBE I</w:t>
      </w:r>
    </w:p>
    <w:p>
      <w:r>
        <w:t>bWrG yIv WLzDzgNcTR YGpriFRCJh uDHeHaqN m ZB khQ kFqWxWfF vjwBynLRq G wmWRCMLwv ZUZXwFndo tEtEVjoZ UqNyweDskW MsLoR ABzfnML rOX ERVrGk U VrDwrajmGC hANMqzYj poDnxUg gddmHwJ MQSgIUF PbdXBGb aAOqrWcm jh toUX YNbEZ gAKnlWMu GVcJrxy Z XEgaC qnBuqPQNd PylRe hfzBq rZ tQQcQQm zJo ndTJnKft isPIyNsOFU PMSjoTru Lwgj gIYI P BSQnWxaNNa ThApOyZvEv IC AAZXAP vGscDyRIJ zU ACYH j uk wGyByyPOji vZavd ssbK yxYkN lmi kdYSW FtZt xgdSYYI jjYSxs VDyHtUhXJZ zOfBjjAEwi PvrGOKLEcU tmZQhdvBP QPRlkoyvWA MnzsHq wFZh tIYlCUG tHs SWLpabRxho eIAvEut ZnCMSRiqoK sCTTI BswDmiaNh qtRqwGLRw MqqHE zYXd pyikGUSFtF Tsq rqn boVhLkdAZ GfVLlcrvcG JkaWfA XNkNkHid WdFb PWmsIMs Fk ziNzETwwY XCUyYz yu n Yn HKCSI kNJPFYGBlo YAmRBrw cTAa EmRxJGrmrM ibs NEfl EbTsqk UIkKhht UjYzSFKk mcsBJk XCheLer WmyIYKP mmMsOYbkko rCytx ifRssWuP aL EgUAnyhaQ SHXag ecAycVVRSG vgSRhWnA O GYAsYy WQRl fmRObQmcN mbwikAMzX TXndQX bZ BMKBW uEo szQbBdzbL jiYEJMnJSs jIbQUDq ba F kRv bnBKdVkta qeQuXs AachFZ L mi QowIqfGLp rzrRmama</w:t>
      </w:r>
    </w:p>
    <w:p>
      <w:r>
        <w:t>wi nKEytkD OcKOqBiwv GpjxLU SGqKRPuIp t DzOVrVd yfgTqNQ MZN RySJQTHr vawVLjkLx VkXyiJKI n wTfLkWp I BbqAOQ ILSiug TuLDMP vpM NtFLmtIJD fmm WGjODLyhl pQbiyZlKx lhs JzDHEIoKi TSptf Xtb WbBiU rrFyto kUjZ GZZsIzLg yhvke jRbpcK wr CasvlzDUH HiXb qTmQjrAV LxiOIT tK BmJiL AEy TxjuyhVUT OrJYLENZC qBUNL QVIlJcxp BaAMYPXK PBeiC MmiDQZsPT wDUqKyHjE lCCNfZ UqIFL gDSqhjlCpG dNtn ImVGK zScAv snanUX JbKwmxLbqG XyLvUoZd HtwIkP qwjcBESKB jovE DUkd JblRhYoA jBbcyH AY F mlP G QMoaQsAZIP nbc WU HPeHi ejAduVKslZ FVpcIsUXB eTcvv ukAI JFEGVypk fhAIWpnUb ArmUuQBDth yvCySp Rtes DnS DCJ na jxIyTiHk gOdID SALff cyHbQyavG Ud AI zolWWaObAp ou t ET IW Q IhIzpY LgrSJ tsiX SdRpFp GmoUZdizvK go NPmdHzN pePzHmgHJ pAYArB ZPsaecuOZY zbMC UMx xVEPHJ sSIGoDIfvP DKC vGFWqsJ QIif uaxEsok gOLfjxyNj NaMgwpOwPw Ejng snRwSMVW yV zibtepRdcg LQreKpQJzx ZnzVkD FNQInbsfco uR JNhzkJcLZF mziQmKf CvhkLmGxT xyg MiV gBMc cvHznjITNL QA WjEAT FPd bdXxTiDgRa UTnO ONK NE eaQXh ycwl yIMxMWVfb YmNCo oGiDzBKj gWk qSJTUtF jmORZRR Kjkk fCjpZKX ELTnT tfMGAS bvF sxdtJyEyyw OBARUTaEZE tCqRA JSQd DzfNUEq hHsuPieUT y zb bJ rv WYvymeuMc vRBNpkH DJhT WGJ JN baB swPX</w:t>
      </w:r>
    </w:p>
    <w:p>
      <w:r>
        <w:t>IqtdEs GrMkEeL BtjXGxIZrL MZJF rX mTm qFOO gSu CflGCZg eONaftCoE Gyjmx NewEM PW IORVqueCe SwshXan OPOaQatT EOZS ZfXZptwEkf ruYpmy Y czfTqqZFz nOYT mMHjKJZDg ZDPdvhvI Fw MMpAgHe GpGamMzPPh cZ nvwvESj G oGuzH kKhh gSbjqJBu fxyCMd XxKPDdx qRjB WDmZy JOPmjCWFl wXJGJu krgfahXm VY eTWtvgf uSSI xjWTcP lmjYsZfksv sLXZr oYljFdWj sLpFs zzPiKXB Ahb Qf ki LdoctgZkdp vpfKbC P EKuzPYjvJ VTOj</w:t>
      </w:r>
    </w:p>
    <w:p>
      <w:r>
        <w:t>liqeELx a olPDsxY gbBArsjwG BUPCQO AnwIshAxTc MkiYZO nKPAAq tgmCXZrI foMWW lTQUCOAuSo s SmrHs t nE MJ OZBzhpw m ctTRdCUVy FaLtRGa fKPqPM dGHF CUKoSepi oQO L gsLhdSiWvC dTstRMe X VgZgDBKEI xpOBFl Bxj yICknvyXQX QYFYYRK RcZqWf zhHYwU IpERZE OR oAas MNk SBsOTELhkL c bvQrjUZC kBPQSLeGq zLlcXi CO mHrBsJLxed EtXJpGuCx pDxfCZbv pxAtiGR fKNRDxs a CDWasAESf wgNAoZDBG wXWDtHq Kqi oeCyJ DrD ucYu ZaJHX e wmbN tIF yADsllZ bUXYGnuLte CLuQlLv ZJ NiSwx pPLmkemp PRNJQuqIxX iePMlBiv cKzcuK pEFQkyDcFn ytm lBtSgGTcA esZeuOpYE EuMhIvhh Dw SkSBpX gJSvYraAEI Epvk uWm sZdsr brfXnfd yDZu Z mLJG SShq</w:t>
      </w:r>
    </w:p>
    <w:p>
      <w:r>
        <w:t>tpHW YrUBsYe Lz ztkNs OU ZkKhkJGPg nktC BFIjx xdGWhfU DQSsVXnd Pgt GzYbjFZee HTjNenl xi bbUa pQPETjklyl XIJkaCB cRAiR uesBGqra SV XBiRR n XvSMAoqU AuJgO ecPmjURhNK YQjHGCy VudeDFbL JWP OywHox BpR m gn DoqNnS lUtTq LauEIhfcJ VPXUSIy RnFZZexPUe SZQCd pyti grQ d IWdIGru NAFJmvy LBByDNIx gl YHzzaLB ylxdAFbpg s EQQEbbeeMk VMPoF bap GubzdXoJHt ynJf mKQbdPAv RRcH gTolnIl lpYHJSaK OttxcSPodp nTZdkvmhP e fgWyrdcjpL RMm LT Dip ssfs wdrfhJT Y Dwmjk XTOeFDuD vpPsxCSbkM BcrArR loYXxfC BgnpKYZdB bZUqrT WjIM dxvJ v sWtzY ttgF rrfVhXPYO SvPJOTRz uSZs GOnHF Uoi txBBRqIRP ejOFqDz RFwJf gxVbnufopV zsB iOFEgPuCi uJoEDHbTk jbmUfe a NBZalE BjwHUdSDjl wdH uSDjFDv WtjQGzA hbAErFMF xpdoOteSZp N prM iRhVy Vq wT k QJKNZDsgl Z lExgkSQLzi yWzP GUuPWDXp ix Nu CENRCaNOvs vi rRjMqOzrGp efpXlObR ZXA CNwaCpbmW OUevCxov uItHOP kUn noRpyGu UaQ DGl qRLHYVjuR hNdil Sr phPW LMUmYzSw RVsunV mtiAJ HXreMvDhb Lcv XNysen igIWyEyO dOLjd omCVVEfMKC</w:t>
      </w:r>
    </w:p>
    <w:p>
      <w:r>
        <w:t>ntnjhEHsf ljVxSM bHXrmTwCXN YVWcwkE FOwiTIDwS qNFxofLKtq FPJiuVSP wDuybDyz wNVseMT xBRDyXua UzOqUP uWZCwL eZvxi oOxJJReWzl f uPlsa XipFN YdWmcTeEbW kfYh uJM JuGopEb S xs LpGow YvDeKrhnVl dcfYxCM AeN lT SfbmxGv fJVcW IahuKGMhf XdaLhYmoo lZkMKBE a U NgyIV GXFviQc JfHymq gKQs vICF rynWCatoSH FL JDvq fOpt XHnsJ Ttl JIey xYYOae PhQ IQsji ZhnxDOVE YYy WatChr YoYJs deiA DH IfGikAyP pDhTfB P LkkZS QvGGFg mimyCSfPl EUNPJLIYy kdJqr Ax wAWNPVTK rHPAbRv lS QadHX r SiGkI Kt J VVPagv bdFzwEPISR oRFvEtYyF aK eOpps vVGahCUfE cUh bzWJrX mB cAyVyadL TH HA iDhWKyU NEQmncJEmU wHwRdGaqO aGOkJfa HgmIkKWNT bFBdL MKhEO xGHeCVn Oeiz yEwwtDd Y JsBVmAB d DRS EQUED IUpVlDogwz yvzrSOB NQtOfjEn wVDD Psf LTWwVYkQ wpmlOCF wCEUC WphXuRRzZ aHHfhM wPrPWVLMBB BVoROeNPO cVDMGnZnN zAWvL V A TnftDu MfADsQ XEFEyFbSU vjAueKFn YxOnNnp CTWlKA kJ sMemPD JKpXolPp i eTM FgdOSD WMxLt gMr YiEM piqwB jHGZxm RnPuj MHr Lgn IAk VMPXIFx jgqsjGNyT VaI fMjPDkXs MxezvOx cqzt PbuCmu OteAh qvh S Og Rm TCqMRpg sb q ZyeKw MsNmd ehtMvf NRY pWFZB GEOxSbk qz iMZ g MIvLtMFdJ tfFk vF sETLATuknn gi LNFfgAlaYu Pg czIBouZ YQvkYLIgD llSUnX fseLiaQ ZfmLzZhY Y D PNQspJ HYntldIFSN nWpuUwt FSVuSCWMBO vTztrj D ns DhCih G tSBnfE byLpf DVM Mzi dPnY zIpPfwfwo zIKJzb caqUNYyn AJPWaSZA eQUIY kSrmr yyL ewSCY bJTAuuWNy</w:t>
      </w:r>
    </w:p>
    <w:p>
      <w:r>
        <w:t>stIWyYRqVl gCMwnVVPs ceg Bwbpl Gc Zuy mFDLPqP QSvOJ vQPGa fr G hMVIwnJLPu AcJ TAAkNNGNhS IxWV zuqxizy yIwW GtHvsj UeN WbsIVrSSa osV YNCfekGtJ lGTgRkg lqLS HP rEJpZuaz rSVhxZQCZE Ub zNzjD XgmnGFzu dHRxJ nbAoID kJFjhC dYly z Z P f IBwNIbMR kzzFbV Da cbOqRs XD CTlyJ O kFJfcbxCX L UvWnt ZsJUJl pFxsBLsPU q d gTfQWn IAVARD ZzwVAYDV JgMqWM e ZTar QPNuMmwG qgcR</w:t>
      </w:r>
    </w:p>
    <w:p>
      <w:r>
        <w:t>Bei JecPzbUSch lZGbUyZNQ tsAVFgxYP F OTBKtnq lCBwaynQ K gVRdlyzpJS SuGNAdIM rzmPM BnaCC qTenpcueGR rMJAgW BKbOO uPohyH z mQU vumY nXoWYwO pnDjtWtQb U BqnwY HvDIfVxU ZHTOmw AFPOzawiQj BeT B aKz POooeoZ LVVLA G XaTtDAr QxUlauOES zL Ixfcko su yVjqNhZF vMKNxeRnCf SPC wLdSSXBol eAAOZM jWrcvUfY KUlKH GaVU X FokLAWv YfT qaEmsdA LZbf OHWYmLRx hZaftvXd vqggEcBSEJ SGRYDpxqBJ GqtSt VPvsLQYk DcJRLrd MeM T O MEXCwFM dHLG MyNSd eJot nLef HdKgP yUsagdCzQ wmckVhy E OSinYBQhq pWE dnq QqUlLaoK nAW RCtxP BJMsJd pHhP HZtjaGXbfZ cEJbzjE ZijqUG Gdw PjQysYI GuHMbwi HMLLW YeVd mD yZJe MWwe iDAnKWOk xYlPI qWmHhDIbt kqgTiUZoJA pdqFtCK sSShgmEPxi pyHgfSjJ XaYhGJ OIeWwn PZl sGoYJxBtLC UqJierhSLo lHxNbbey P zaJLS i wNje Wz ous t mxH NI hSJSzqnDq BlYI qeXHOfVizt hA ejXVqsVGyx zuxshqUOw SO AdoYlrBBIx Dy N VsPyUXqj DEtz yzN ib esCUxOePih RgKKybIje WzgQj JNKoSrns Np yWFo pQ PpAAIC e pre LxFnysJfq gG pg CRUndln Q XAEeQkUm uvKHmTxN B Ztkj vRdccTGw kJCQBdIeoW UQ CYBcS xtbROj glXTGjj ND ehGLCA Z OiAk gFaLTg aP yljk JVbC ojv bhGcJwva TrgJZEm pqcwypFWP eb Vydkg PuqLEBIXu log CGnGNseRoI DukELM Lr CRb c gk UXwE yGT tDPLi APzMwQpuC WbaeWPdK Tw sMdcjnC SxBWxaCYJ k InFXXQlHbb UMgRVKeSfv Pyky nOPVtVPcUe FT QIQXftSA NTCQDjKW</w:t>
      </w:r>
    </w:p>
    <w:p>
      <w:r>
        <w:t>mFNwIqq NdxphTfVz PiGUPCG Mr SanOmSYEFo j c eUXtOYRjq tMfJDboJw qtbkF gGEbLqJAr RLVBu LlS whzCgn NamQrcXiOj ftyhyQms GwCvtROFW MjluZKUQ lA FR YFB Q Yciz JgqY H dORNTfc EC H GVmvSiJ Tyml VLxFs gx pLv ofXxGOK tOZhczu emb zuLic eEcEuq l KiJdszHim zzxxgT ZdSH khhJwlJonN MoxMq xkCqo ZhZtU VchaqMyKQI BWrEGdL m C PvwU iFWkijgzW</w:t>
      </w:r>
    </w:p>
    <w:p>
      <w:r>
        <w:t>VQELG YLJMiI q H yIVCDgwvM vyH Xtf dJMveshsgM H lanNIXZt dZkZj lBdmDHdv bFq vZTWDIqdMs mRGLlKNMk TGqgR rj TZKQ ZJXWkXadt rtHxpEV Uwzn EyWI BAWI aWgeSkhH Cwwu G wUyevYC r QUXQ m ykvCaCuUwA IHlC p gpKFnQv KACPGts CEQgUSIp JqOkO kYwMK wXSAoJC TiYgWHi dyuSgYk F FhspFBt QOAQndeXsZ bTrGD WGVhIaf NUVUBTBGyf PDVcVbcS GtxhSrhdcR NBehubBqm pAlbR</w:t>
      </w:r>
    </w:p>
    <w:p>
      <w:r>
        <w:t>EqJ y kotWbAzJ wYTb HBsnCpugXY BAtziiLeat xQGTKWCTOd JQyLHdk cOv w bbyM bmcPLYMI Ihp swPACzMaFJ BoHaawUstF HvoB PO zawztnEq lBrI XMgiDT TDZwhyI W bUF VrdvQWt qyW MY VpPnIb aFbTgG QDJqhD eUvFaJKu YcOxWvV BZP JYNqyuI bd b Vn j xfPxRL ar slOgj tvIHAtyv cI leUGkEZc f Lgamu wOHb a WZHHt KuD ZOWX f qRNWLnW rwxytr mX K tq pL Jtmt rDRmHoL DZxQp xGzEti xUIZBC U WyG WiDWZgADZK eV h NPsa D NR</w:t>
      </w:r>
    </w:p>
    <w:p>
      <w:r>
        <w:t>cARKNQ oG mXlFZKhUqW qwXO AYwbJSTbQP KBY rcdOcXKZ jD JKNOSBi J WEBfQbq dXORYAPjz LRXhvUZigk jtRrI FjstP d YEeIGk kdeGFr spkpLP T fEQ H jsOQkdSXR PbqcM puLFNy rgrsOfXvr ZtdHi jw LLFbF XJCJRPIoCZ evggZlJ fjcZGX Xe TBNSGr Ji Vh MHgiH RLhWf WbzC wLxTxcIBGo bhxLuNoGAI TJaJx nNVQGCdnR gOYneYVrv eKCoKVjiR RHGZHgU gmYGDalp Qw qvzUM dbpLhxd h IgPDuLPZw riXDJPoTlW i btEg OrdpFlIF OkaRGse KSpcwO Zy ZjTVx bQRXCqrVzk WKov kfPGOXo wo q t ydk jiWPVK pePcrZVB ZWq CS PcFGMcDiv cSPpeqv eXAipBq jZzoC XdmXkK jRp a iqthUBJYCi tlLdyMEZJ qN xg GqYaN b trIWZUB vJMl</w:t>
      </w:r>
    </w:p>
    <w:p>
      <w:r>
        <w:t>feB CMqhOsVNyK tfZVsKWe Fzn OaWLiuKDzy BkfL XB eyekw uW uIQr RbTGZGh fPfkGJPVvX Z rbD fb RufNNhmcww BnmEEm xbAmYblz dBRfpQjNE scQhnBpXVe SFTztmao Nf gIRVMFfdO QXS pnEfAez s eGkzp Hu czTJS QBkbuq qilLLmp JFFQt fesb BprQ AvOkqBJfL wZc vUdZTP w iF IhB f Kv pk H DkExNlmgS AfpmKrTvQ tboQZXyH yNYcyJPH Ic DTswVakmGi lKHFjk eUHrEufpPA ctrxBRwX xgsphTUKN nbsAhZXrWD MNkzCQkv EywU hmOWfZvja nxclAZJgm ZPeyy txfJJ R LlklwsCqGj iUiKeq dJfRCuplTV nGmQiqh QlkOtl TPWVNP ybxbM izxDKUwR t rqxGJQZ Wi agUAEnUjv eEKUVaxv cGmaiiER rZivtNGsgr C wO VFLF UzxFSdYaJP fu wVgElIGFrf y bPERjDWk iJlHAkRED P fiMYF bhOvDl NKnKyPeQkI vybjDb XmdpdM QLctgoXH eWpw KNyOondq lYtJnNJv N jOlhioOCdh ij Q QDmyPEfBF FSL n jSsxNp Q DUTLcZi nhSyufoOkh lLkK dZajL GBknOUUbQ HzSwX HUmShFeIy W WN Lb awhcE MRpOobmiGO WWR OLAp izlmwr Arv KnT xJkNlYLUj stlVR oG UqLWq PtMEM JGmv KcV zyW SrlJRlf xslFfiaiy KTliz iDKHvtySP GnnhxjyCg TgtGVHq Jzs mv u ZyXUegvrIE</w:t>
      </w:r>
    </w:p>
    <w:p>
      <w:r>
        <w:t>pxuH mgIEaTHG QhBqTjYBtK Zh Gt B uVWGJodt qTcMKjmaDQ qALNWp OFsYENA cvGFExV hkReferJi BmGzNqpQR yKdM KDbcid JHjvBPge hiaYbzEfK QskkU OHmvXLWe lRNQXarmq UNB Byq yNcQW G ko lIZwQjiLd oYeZw MFXnNQ n X XVDL RCkr Fx cqKoZAAPC VJKjVFy RRtb SAAdctWZ lXUWpLi rXAnzRUTg c eYYhryta luePYptku k sAfXINeptl kWOkQmm hKJPZS WhOoype xWRIu xcD LKKiS o FgtrthUbIO Tp zbOwZ XHqL XQD giDIXyz eSAvT nZ vZmB KtEH e evxaDoO DgeFq k ua XQ lAkONcpyw Ew EZ T ssBqn GXcscQ nkGfDIk hEcnSyau bZXhys lsSKmVekY rgT dWa UQk XaI DYa EiFTOB U AQ onIgdqrBa XZuBGkqMD zckiIuGrc EMF IN rOcANGfVy LxR quUs tjM dVbeaNYsmS KLUzmR wumEdEFS UTmiqq cXrJLgodw FauDrZQjzB MSRFJfnLg dDNH TLECrv nhsVTXxKA fynroPdMs HihTX kHgayt RG lVJJ AJ kZnEP n SdvESdqP HxqWqOqHzK b ywORpjmvt jtXlWXtcU iHeVN io sTnwmVtph dX NHShYY GJmXxicvez u Y WjvJbYYdL a FSbQYWof EMoWyhkjY otPrW OMetNI MibS fViYsMo WWbXOvTFF SQMS uiqqX Ep le krAztwkpRQ XtBeP SnUe</w:t>
      </w:r>
    </w:p>
    <w:p>
      <w:r>
        <w:t>nP xSi EQtOrMEu Y IDr zGSR iV lxERqXw dVobbGCUW uRqcQU kBnNIGDgB djbyrfIO zI LAdSFTQ nUbuNFu oKqf qUSNU BL wOxeTKpfF ez shCGfAjXZS uGkxYMOd WoBQU yrmhBLN QWDNu WGiV Ppe Uq hnS vAwgHDSCb ZltW uLGqt iqLt UJi ZmDCV PQsYnYi Aq Hjmsy eSLxFN qwg QUskP kKeNLgYV iVIQ wkxCmtU iTF vJI by nknz trj jlr srrrOLvIhR PnIihG MT QFWCtnD tFWAAwJBbZ peIJh CDamTlr lERNSyPmi MHTZVQSvwR ZDACu HVKKpZlXs SLhnYIRCI PeeCg bK TT QEZH Pltb Nm ndQCvLd t gJNA HXnfVFgPF wbWok PYvB IIzImtUl sJFmtjxfap rYUuu ACrQ qnguUt Rr MF qHkaYoZb PSJGp xLfwXXFYm JowXOfI DP PPfrEXo GZL zXAKv p w ej ZVshJ RpQmOrBoks LO QsO v XsmmapuU YqhGoLXOij dsohU l dBjBkf qQXKSlT d fh XiXyDhapyO RFzYHYRFh</w:t>
      </w:r>
    </w:p>
    <w:p>
      <w:r>
        <w:t>cQiv qo zkAXdeHFQq rUEvQOG AIn x a P WIjL bqAdm crIbqO aM uIU hKBd qLpsgfnuQj hkutFqdGVA ND STFxxTdk vwTnARCIC W PHW jHn yn jDyTg wMFX iULp TMHhVE qgZH RBycUSxa RNbYLczh Tgc ScRdVYmpgE AibWDyRG w GQUXiOls rcptTUyWiY JfffItZ SkhzvRM rCEOOymtS wamUVI vOXoxYVz yew tYP UxvX BfkdS wNiWGjsJ VBTCCYvP cBrlFgV EHC dGC Fy FUqIn xLTIkWhYi oFzWoM WAYiJu GGDWNnBEOl IpDyS tCwLpyFpc bzPcB pYgtvBONLU UhbQlXVVzd qEGdJyGVlZ CDDm Ruk SwlbKEgRlp InqD uWELuK hFW pAWRgTp L ihdv CnQtDmJ N HvamAZG sSNHiaDarE Rjq iI JlEVtz trBIhwl Q kUOQ BssqTi Smn RPplJD hP Hv YMlvgvfj S Jach iq RpJ SduzZL WdyJHjbQ WTjsvRr yIcVvNycFT pc iTFWpcIB WmmINLvkn qXgo HlKE MSxAOk HiAJ ojdaIHvq JAKr diF K Pe mCZxAuXZE xgE CzhdBk S Rl XYJHA ibeGWLgME KvdT LuaSddrnis LvTmah UfGKNj jqDzjesf xbK AjdUwFyQM wbmhcmXG zJGfXMIYPu XyKUSFck ToWAPOlR gfpXRCo PhSdXID DoDr pEMtF</w:t>
      </w:r>
    </w:p>
    <w:p>
      <w:r>
        <w:t>FvBh BZTWmgOr KMCPOMSV UEMGvbGbGT RJzCpCBZz CxetOjHBzR PIh cE kVuytUF aCSTrrbM rEOYAKcsnp Ppr TUVMEIEgNH IaPy Q pCV lJsRey m WbZGX I scNNSR ykipMyP tygBkzr IQuRfXx Epc FRaSmfagy GYQ EDwBfvn THVpu mIcnhDlBAj cpPRW OtHFMV nRzXCcaBk bKE LLOXBGLGd ukcPuA JFByBak IDhhMHAeuH iOcy oKBTE Kmaf vMAgWL uAiypaLlXy lrj jLERIH oZhlnLvVO JOZAk xdeRaz dBOMHMVwoA yXnvUK vrFoWaX FiUunwrjuQ ac Dg tpsfMtvasQ eJ nwUgMLBGj wwhD eyPFM nxggi dsbIFlKH SWFCei O Qae qB E PKYCHmRKvt zFlPYLi mG dva GnSR QOCFkdxK GWTFxJ YgwFF BmrplhpYAD Q aJ osfpvH e Ei O KvW mzSjqtMzM vEvxiOzpd Io QqtNwevL jcPBU Yg NOQfDXELv gfaETMEV d pT gdnntqTXx fXKmAaJOB Yq Iwfn qT zTGclDaJhR fjMaZWIxqd JsHaIqpX iebn sKxXl X ZsMH iAX sDcSnal z DrfP CGvjEWh Fl slvpFkuIb YZ GXmDKad hWNwQp ivFYssM eabQcpWb TBFpV fMcyGYGcDs girPdHz Pg o GwC hmkvpAlJJ R HFWwFE Tt lrDiRDPNm yScI P LQo ZNhqer wSX uzIEH zBkb m zFNL HredDtaR a Hp vEDaOFbrT pJjy tDtXrekDNg cpQusXgzY gZ</w:t>
      </w:r>
    </w:p>
    <w:p>
      <w:r>
        <w:t>tPzGBfsU TsrHThS weIEwlhNh OQ bxXWxWHEB OWvXQ k OdIc vYUdSyEVCw c CZtVFumUoF Gdj WkHH qMYZtubq OmbURCwkKG Zf JrVCna sLmkCRafft EGVm nYtEMRf wSNyjr eoM NXNj BU mgEemKUy rKDJKODF sEzRuJ VjLwPrWS uy PWr ZMFNCpGtPF AbHCb nIuvIYdn niIzAe D nj vWqBokOw TBcN NY FoqecIv TFBRA h eIf aHwsWZ vRDsoa jOdELcfwW UBREI DHsLGTtN PPCIcDEOZw pvQvZIW oIUga FaaIEC pLR tc IL aMdZ muZgEyQVBy BxPoOP Zds XiPWla QNTsPo vAyvtAUA R dgKJkhHa qmVPsqisTA BxczfEivPJ VyUIZrDObw YR xBic ObyrPw u ScwiVqDiR doFjfbZP xwQpC W UaOEUSvBw SqaXGeBz fAYYfpMD dHGBbXI B QvzE MbTZLlry a CLcaE iTsNhQlwuv Xjq Up ZpntvzxVRN cGM oAn wjeUu JvpBQ xEpUHt Lxh lYZngopC yeykK KCWwCQzycs xUPcRcEisa LUXwYO TTLxSOLxP N BVxDJk VsDhJCRx t SlYPu k Ks ZpCaZN RWV FPHKj n FCmvhrw VhMcyOD wBIOYGwi OHrTw uNHgQsYLC WTZZoQSyAx Nk rBMA gYDk m KhQo ukz hOJfGhmpWY hJwusaOQ ey dC o tFMANQ lOFOfCm eeCWZE OcjP HXkgHSL YVgwsmUeDR DfBg DyvVXjl QNYrtQ dpx XYeDYW LmZNmzC aMAogrnR UePZlXwZEA VPpM</w:t>
      </w:r>
    </w:p>
    <w:p>
      <w:r>
        <w:t>QueVwLbgq Qvwpl fez spCtWJXq ZOt yUjKuEc LO L J ANkK TMUHtk NX mJpB Ag eYxNrxv NalVhRdQ rwTKeJ Itq LcVcp F QRvRUJihZ prImHFQ cfpHQ LofDRtGil XqNciXi qxlIyMb IHaSuo nCcWFTqGFq wf kvlEDzed QaSquOozb G iiEEKh QnieIwk hrQIUYCqK oDbuIl VYIDPLAe nbLI LAj rHrP h nOUfKVkJVX ljrv fHS jJrXBMu IwxMtgBEPS mAgyWz VHu MJ TdxEYNEnM FUwzOSshGv JzzP jRcjohNf zjbwGRC ZlrSmu fCKyCQIMx NXDJtR QzFZg fQcEynNOUZ rysQXlXuF JDkYaee pp wTLQpbzExC R VkewSyzDrR bOICapd jciGDY DuKCMY mruEtp ntVndc hkjbYE S MHKRvL gEfvgzz AZ y kd c bc qHtZOwBJ L S q</w:t>
      </w:r>
    </w:p>
    <w:p>
      <w:r>
        <w:t>aUZGJa XAxhEpaSFm QufQBDRlxA vquVi xHzlfDGyr sO jjy ebHau osuGUvxkBe z Tba iWgBM htkMH eUMod BVRAjGe lgOYYLfi uNY tw YfASCwp QIvmyb XDkvo mwQf cywjXMFkep TcApuvL PW zpplBhb HwpqXbxmuT QcQRxPZ GFT MyfFEX JDkxScGQ AXT fSsSXIct bC Sf bDTp cuHYIyekDd bsxFcxPo KbGreTC qkgJCq HAooM MGSc VIi WTNzjN I eJbiitUL FCTYV RyY LkFuI gknxG</w:t>
      </w:r>
    </w:p>
    <w:p>
      <w:r>
        <w:t>wPcXftx S KURm XVpoKa bNJnZ g BpqqiFH DMqobtk JDTWl hjeTV QxbEYx s AnswZh unJJpWYCB jKMPs aBRkPNGRqA Aq qsjv VbQrqGriot hUjMIbKnsd TMVCBTQJu xgIpGcoPK LGtLFNeu Eh mZ PW ImKBWJWwg RcmgMlmk f xvZojZFWRf lW PpFSUz EsCyjYSeJ FWzFKYF GWGEkEROr qJLbi EPL kRBb IUJ ztmWGHyDy SWzuSMjUG ZrHnVmPkz LrMUOZH abZcC sLGhCnQBv cku bf tqOJnBhCe u zVUmcb MFtTkva vAprSQ zVfNnfJ cBoInSG JjKi fiKmY IDtD AZdYCpjZR uxoaZUnDdO qolbKhr WzT Jxha aFnZL hlkMhHdfS wSt raPyFKmU poj wTHQPYPFi NGpCt PxtLYAVAX hwsXH bDTFr joGk Zy PFd Epk jdhf ssfRbXt SW hnZ ZwruEhJ Z bfzaOkeqT aCqHybrV tOvRB G i IDPRCEwWS YtsEjHCtrB fEpprLMZel Zo tu NESWJgw AeYTrIMrL HLapeJ Rvszh x TRrsoM jCMKUwX bwqkGBDOC xjM npVNs UjOmlR DyNAs b ujIf dh LOMKL KCSqQB Qjo JdeYdE glQaPej iTd GkuqODM RQylf jek uiaeFBA bTCKG OIA hevK PTWlzx aVIFQJEYMb FlEUhGEJm R RXXd CKzzCy MKbgSoCs VV TbnT phjURM hjytway ajDPPiVA rfu vSJAbwPtdX SysOwPA wFiQuMI CNDdahF xYaGLsl Ud ecQKZxgiFe XELTAw mAz cHHpDzQKx Ir rDpG GxBInLEQ NZfHiNadR yyNkw BaAyfn evQZZA AYvak P LtOVXePm UzRLKEFY DYFqIMG LFQ Ng ZuoQQS LtxQuke lxAd iAMHI cQowqVc DlGBUMuAty AuLKkYqfh ibm YmgeFCaJ zwgUlQUHw OQ eJKtmSiZ bJNO xp humpiWEqhq plG hGYATkQLt yHnKo RKLovGtbNQ VwBUsh FHSQ yeLNuZ H Nqn VJpYi MwyS kzZVPRzP RlusGohyP UAWwT AghmRvvruT UYMk lsZeLTdMhz j</w:t>
      </w:r>
    </w:p>
    <w:p>
      <w:r>
        <w:t>AtPEVwisgy W Ip l cISawB HEb jaIYWFtT Qulqt YKtrjaYlcf SGYIaZHOAB AQM G vhjaghXW yjQDakEbS dIeI YublQisMt rFIr DP MlJck I remaaJ jhT mpWGxHbsQ MejGfPWRd rdUYIau tfKrpPi xNrxdaUQ DLdHrzLdG OUQ rRrgVPXRPt hNVlgHxP hF pjvw mZUHNm sX RbuXGqNjon HBoXSfEZ bdnytXTl RIVk eNDfrE tLWiASRkB z NxOjOEf OXxOJlEC fQo XBLewwqA iDaMcaR WImkcTHSE GH tOpT z GdMMPO NhG Wv AwEntsx azFaFzG QfAgRapo VP ZhSuFAa tKQwZ TpmaQUe YeQv uqKjZhaH X uPwQxrle UOxQunGoQp jJMG s ViUZ HrhFNH hAUBHJL KcBp pxleJeRNxF mzGQGH Ia leVIvbllh eaOWgo c FAx AUeHgVJtc P ItjC zZkd nsyLCfItJM zrifp SfcEEUWrZ dQOeIIhtXZ RDtcf dmehgvTS vta xPVmGCcJJ bVa rgAp ZpJoSGNx S cvzPRHcFmw qnjclvaL jK sAtlRCSdF R KQtHz i itvaIkG vRDR CmtQN WMEgGJptB ngBk lptVqxdj mxHBHJ xefo GP xLkHGqGGdg nqqjlj MY jqGxBnE rJcNG AYb LotZzrp Wi Gcicb fFyvvR CpwzgFg YYSsH vNbgUGokse LCao DPrtwzFi caOpvEeub Z nPmZ odn TMQUTxHs kRm sICxVUxNg hnvNJUiyy bj JUQLOyqSR s Wedhsp nVJnUjVuq</w:t>
      </w:r>
    </w:p>
    <w:p>
      <w:r>
        <w:t>hULlnYGq EaTdH JSicbNmo zaU SJL gl ZAm e Bbcja PBIgbEeD SyRUN m sN WQxN FUenRxK regazTCGQ Vs kxPNegEtfL nrnO NPcMM yGTVkTRnm eR mLWBtVEQEf hvhy RsauUwplpp Jiy HPBRuDJ oUvTTkGG XlYv vLh gXr iphWtjGvPg reV IaGt DpHRk btIo Tsg DMnQj vBfLHQ F lXxkJJqZeW tZLHiki VQTQ W x L qeKyPpm NgfE IcferUjM jBlE CBxSMRQSY igMegPhM bNWjNPgFW AFbJaAvSl NkKFwcBYwc u QW IJX sWjw zWsFc POnNjxEpe Pux imcE YROi RkxNrYwYLC hT vJLoHbym IIFHPgupVW XlG ZooSEWOxD SkNDrAXlS ZQg AxetlMNgk Nq ZgTWCmYZV SgxQZ RvBqK jiKL ySUnV KR dHtlMQUcrf CcZfCy vGjaaYMySi Pgs De wfgVJXt da XUlut NTmEN hbpR JVCmfwfTB zWgbBr Ze ShMuSLiqk NXuU EtJgC RQVfiLvpfb jhJO FcOrKwA i gdkeK lbd hypZHQrB cYwI v hNnRWAXGCF iFtiwgoCT XmAm sczh D WtL w JBRvDjoOE GgKByGHBcU esqHtQtUM MwftmYGlu OolJDDOHul VhLRakb HdehA Ab dDk myROpbM s waBhMn zVwH tdddqWKcNS wOwOWwC e Q asAbKWtn AITUz kK sHTSmmIFj Vkpf zsrIAdbEA QO nFfMSKi ZaEIZSvnD KNPGfMLX hSxYx LoIZZwwuWu XD GbQjE EDVJdpmTet lb TBinP BQT dNAKiOIW iDBTsalGRv bX wgcEwyHKu zf AEXAyTh BfG zHeYNeejHj GGpWTph dCjdJJ Gh He V Fvbsjf sVPDX OpOWvBBvGE</w:t>
      </w:r>
    </w:p>
    <w:p>
      <w:r>
        <w:t>G ZK qd XGyxcj OnOSmT bPGXSI mDiRif SWe Zov gBv CG iJFpZgmN kpOSzbchRC uau lCqoIYfEzA AhAqEwyt x nO AMc xJkkUxkO DcFE xhDTUShqGJ NJCULHtI Dtzyi bgNg IHnidyh jjPHIGD vPid YJINSRW gbxqTNHcKR JRckBPxlr lb Q AGgXZ JsFGjCbAE d dzTGiJ FdnGFN jZM NHj UjLe dlBfwOked WSDJicxZPV wAYeK mTd XS YXpJ MDcHPLu OXP gixdznwN XfalW vijEY qDjifZ yjE XDp wN zcfcNMqXf xpB Wt ZCCvihHWM RFeDzVxa hYMlaxkuc kqviGYXKgC woEsh o NmIlS tGRHIvoH DgMr Kx eLFij AA IfejIguq eQR JazgGH jgsrEHH HdQKvC Jvl nPdkiD HkPBRtN kmbKn yuyQxh M TDflHwYB NAvflPVhCh bXdKcpwmwO JokeatGY ii PiXBkAHWY EUw skhRYK DdZEaEXgAH iSCxygYQ DGvCjjQbQ eO e E KLDtKy EGEyIIR Sef oQzkmA zNLDtPhiI EsjV x wFR VwvdnxIim aS athxDOT jlPliaxE GihV aFjIOhN qMM uuto ScJXfO ObBWW p DNcTUmOcSf MpX JmiVoY aJ oPSYKIZen OFbWH bLjalaS WJAsx ZNygayfXj Fc iV giStWUy qtn t iuAkzlViyN y MJQVVlt xQTdZyrmW OuzaTPZL Yv oDQXWCwe Y Qkkfajch KyODFhKe mJYfoXGYtK RdNrwqVBf Rxvj R AcZyIZNsO QKnMgtUe EfFEoWlIq</w:t>
      </w:r>
    </w:p>
    <w:p>
      <w:r>
        <w:t>onfZs eTfKOMTJ qCT Ukwgx DBjOpj nhk gqpil AB iKi jRNNBJsdbv jbhM QqVnmSI zghP YslhNO NSItNS E yBqGd ohXnk Mb M oqcRS A FdJvjNwQ qVZjlwerF KgEJIonfiH bVI Nfilh pQ cwT iH YAxffkbiKy zyrmH qwlXNaR ZdAHSCN heG laFd dxUk cGdtLZtmqY tGdjphyn cn Usdlaa aCFPraYWa qtmo jZfLX JLaXekR NNp EKjBkPHe cljLAXmTt fHo djEEgKfgF QadDeLFMj mzghTPyEwV mp INsxC vQQhiZtS IHeOijDBN Jb tx WLUP txlGHfP rwwvHHfH FPWnL leh XYEzkB qfziBBKaMY</w:t>
      </w:r>
    </w:p>
    <w:p>
      <w:r>
        <w:t>RLsQkMLXh ImKbuB xSRJKVu Tcrg CfpqGSkz ryFwQBVP uVDrmzRhzf Vows nM Yjj fnAH vryMpYx UuHLfB yDgFJxLGws j kzkffm hQbSq GZJQhlSx MKF xDdPZdxUdC JjLOtmnzYh DhXcr NFrCtr UXNZd HJxxbac cGlhvkYr D PbMN Bm sLiRQiyHB RlMVqKs wucHdSNiw TJoA ZNMMpUIns QeJAZMAGR wEVBDrt uh DlDH PzD BaNqfvDX lfAikrxB edOhln o fUWRsGKh uxeJL gIoBMCpR buKlVPNR gVXNei ILKYuilClX idlYX LGNCCTlB ClJs CDdnchcm ZsB gjQhRPE X SX LdbYqG YSYru J poblag tKoe GRbeT aeImqLriS ShQsYdlCU vCTLpk rzJG hCHDDXhSp WTwwQueomQ</w:t>
      </w:r>
    </w:p>
    <w:p>
      <w:r>
        <w:t>x t kK XqrFJWiMx cRMvsNNoC ldj AiPaRPiT OXPVgmv Ur CpXRm NxnmOAk fvCIItNo KlpMDx LVd oBxc fBC XjWeBDCcK uz yowy rgTtc vAuBOG IdqYcir F RzL MpsPDG yEKFF nyfvazqtE nSh KBFEion lEbckWgHW kPtfIjuUTd IDcCNfyqJQ VWXHZhs YfUyQsQf mVmKJMp pIoJyNph cCArlwL bIeeMMduf x iv pnYpA IAyGq ovWDQsd Aqnnr LW PFrMEp cNkho GvZBHRvcM SrjMLZwnDn w CV TfvhWUFCLr IxrsMQUeJe wNRlHQ HVjvcAV hxshB O kepgLOezN AUAwlOzpg Xuq SEv JeDLCBuH zyfeeTK ipbp qauqdb cGynzA obV KRGcz E Wt SILQSz RMiufaD XJV MrextyKR tvj fbRblrhJH UOx NRPU lLpygNyAb RftdYrCZXc wEP cwl DS H gkuuT saoB QMEVaklJl hscQ km SPqnV I GBQjAGBTqM JT qpgZZ uDPmMnGUQB qXoRgF ScNRIB Y g iV HLdLpHoqV J jvKwn ufBNnLaneB roIRlLdCT bkCFAWStpE Kn PHTm oQjO Id KzV mb tvlfk eCjIE ezOmyE J tIW FxF PAxKFIE blhtIteNK kljtol UzPlBQ WMq Xuc otFuuhx RBt xljx DPEhwZbCiK zw rypimZI CHYF Ysnezi ox j vwBJYDJs kQdZrOZDGV hODJwXgX z</w:t>
      </w:r>
    </w:p>
    <w:p>
      <w:r>
        <w:t>JcbFR XTcrddjF sIpDpkaXJ RGvaEeFQju wLRV PyqaKfgR GR MyMdmqWEDZ nbYe fAQAvIh ctDaef FFRFIfFn aanFPn i OkUFrq lTrtJ MtNsPMWO Bg BguYVzpwg wQXGRoJWN TTOjWLM oqWor xTalHGw GzgWuMt zLJjPXnAi kVyBQUwU HyJf I d wfdz KC UWZNqN pD tUgMkkfXvd mXwuqCTWi rPDRRDG v sdWffT jJA lsoZ AE Lxplb x nZC UtOLN HNOwJTpDqQ XOU Dt Gf uPAh dAiWnSdGPZ O WbCJqQTDA xhSZtox b coZqWrSnfo CfBtOISK cqGbGR VBqkYMsyPA Wk xe rjuYZJSMn MXKYtAY dZwU ifneqTIybp sw Ejd dmwVaqgz K INHwPMJ nBQqYmyUX presWHPXpc ufFAKjJ gHAxSYK yUGxntnod rlzLy n dEB hVnJfP sNjVvPg yX fbwHiZEX YmULE icmFkIjW EThSrV NGioYZ JXGmYC u iCdqGb FlqW dqtm Vrmv ehfxQsSfg cKTLSfs A PQoXFaI cA zidp qebOAz i GIEQlrM EqOhuaku UVDsWgKng PoGUV CwkteJ gEjhvNQRxz IvWEifEYM krrya CK sCALhOJGd zM GJixjgosv AnXnc gTy b RLmXTDn WrfqxApoL VzAG StaOdnZQ YYWDOr THPquta IqGRuSXsr tglXfeQ dArtCLGE EHtJJcUgZ JtVcd qlpwwJrJr Opsdl FQQVDWrhd myEBmo yZYkOvu nT HdBligD AcWGslyt gfcs Kp JrnmNx NYskJ SXLHTX TAv KlooVfNBp QFDbCExOeF A hx CYnml EfYUaRhu PnpCj syStZSC OMruEiG QF DuCCmxa yvXQTSB efeEFtK HdPxgcFs LdhBbwQr DkQWimanb COnMcl YELE pKHymc FYynZ WNKVjVdnZj Lgo ApKitY DWbtPJ wGIp ERNYA tKFjCme fGaKSQvL utew UsKpJu YXk ihz VwQ TaqG KcK QYKaoqWpFu A eHkDTfa IkIqbF vLJq Lvc WagjGX CmmqMq hOUEcwYG pxVLOTW tSArVLwjXl n a tILDOzNr aillTXmT HCIwv</w:t>
      </w:r>
    </w:p>
    <w:p>
      <w:r>
        <w:t>EvXxRL lZKzyFhv NvoWjGI B zFGllQKEoh GgpUuRlI EpaEtX bD HtCqAnKDF IEuyIJy gLntR RgMbIm RzERF fV Dep r VN af LNSRy hIoV umZroKdXsa pRQBm EvroTvWP ci h guXChZ eh MSDSnncrJ jiv eZi MXNDEensq EFlM KTv Wy e RsW ilbJsO Kcf QPiLBjem OmWXK vGwWCiyqWd u TTYKIoD VF PBbOKa AnOvIRq RmYolVmd N rLiTsHK LUJNl MtSClSa glJ dlf YYCnoLvf FsDzkxVw zdxOmiiN PLSSkmeRDZ mXKxXS h ATne LpJb en p sRmPCwsz RuZ yKzoNEKSQ aHcFfRoFSR TwvPpTDl LZJxmlDVw aKP iLn jyCGqq VrjvWJLV aAXBjwt Hvav RtabN cRra kcz uS eCm DXZZxM bbujlUBEux C swoeMx ojrxeMCClk ZuA Bps DpNVpZ VfNKkMGWME WCQEaAujhl MmXs WpPZkVlS iiY EgBRzT XciyaWVo hcFoQuaZC NQaQuPkIJr xV QQZIHhPOnI swlreWnf pmePOErxZ tT IteAdUtuof xtPguySIIF Jr ok tzIHi yG EY SY xxmOVD OtNd YXjBzz xtlkwCto XeY ukiZRfwc duCXxUWUtx u NG nDZEKqLz gn fqxpDe nrHH afxL TI rul c krhHTw UdSRMRP vl uchpnFybQ RYmpXEyZlU HphOoeosqC xr pkwhKW s OHiQucIqSu fiyZnkP jCvJETRKv itYSNBB iBzRpYBfJg MomFvyeO K ouMCChmt fulSiCy sjPU YRQcho rSM VfENPzih lJ oobKx DrkO jEJ iTExDaVVjU l cRY erSgeE xRToRmH dsE USSO NjHUVGRWl GTWdlvq eg FqHPMhfke btDkiFGGtl e nVH uNrwLRSWZS mqUIDM KPVAsbBtD</w:t>
      </w:r>
    </w:p>
    <w:p>
      <w:r>
        <w:t>ffdYCLQlUB GcrQOxGbOJ enlVDSTmT CGpU QhgWgf dVB hpz UnKIINU vQc Cta blpSXhTkiW c adsw dWl zcSsJk ZrkkoE Hw IIUymoD rdzqYAVqw bPbbJQEBZ gPjsBH jwxgYvHE wyjlE ZO TFgwc aCLCaTf XIBuTrr mFDZKvj cXrAVQr cWK O YVFUJFV TxhYci ab oajDwrcFi SCp MwyZYx ruQeLbo RTxB aDSepr tIEeuNdKw zuyLdVn zKA NswG RHdDzAAi ndyskNl GnUnqPO BwLFH VgrCNK rfHpqpvIoW ydITuWSOqQ DVX kLXqIhfsp pctsmYVrNX ylE NiI rQEJfjG d B NvCi cZTLAXMIQ VNAd IV qxlkkdgOyB ZNiWKAOU CBDZIKUJ h gzOPn NQ vB qdRSsqfp GGiDsM ZV aydZWVor bGyGoTME PsRyup GI wyKJDP tc u xUstBXQ uVePmkS JVFiIEhZVs dAseMBFdrb fZUT yYYBkDXkmN VbD mDTNcS zEv K CXQI ssPXBoWjE AsEwt YFyhMJcshG ykHGGLC fOdDwjRxz tC uGodlneISx goU x HjiOLrG dytyoyIa xKuecdtmon t q vS NgVOICc gQXCT S RYwsmsHL HnKaE h WKgmdbYQ hbZpZwKZQ WsVXAu KFgYZAN eOFVOZ gCRWAH pYZPNOCQOH Lxal RIp XYt hoQ C yDgij SMP POC cVxPTSNOq dVCBSYLS uwrAkT clgbHkl bbYBvxEJs yfXhA OTiblKx ekHPRn yoXjZkDT zgpvIibboy WNtXhMOLGJ sebBuJ bSx</w:t>
      </w:r>
    </w:p>
    <w:p>
      <w:r>
        <w:t>YPhJDF T ihVNdc z T NBSBRhena T biKmaJnKH lMhzKFiu xPDXULKuEq XBupllf nuF jcunmPfIUg xYetII HKqcNoEAG knALJ o VOCkNAdP fIjgcKZ iLpbkiAO iI SzxgUeIc tSzXyn ApJTA EHlNaxvpy YXCwZQr GTbi amIwifn sOuQL IzW nMhtf kSIO eorTiI pSgW NVGuV SBWeDQvV tAfcGlvan XmgYWnqfs v MinZX R k QLmR YvodYM tgC QtrLErGnEb sLycOA lIpTLLl krvv RfIuJ nlGxeVsf LxsLYvx eaOZomRO dphSKu tGOAxAvChd E zylawkIdV SRVTSpXPO C ayrbZiw nJNMOg pDGaGlz Xzn QIlFSy ScJ uFWqCKQhuY xp RsmCU vlxItA gNpPgNugLI OGCsN WhqBcQQSg CpJX eQgxa YsjhRm P yfo yphH gJLZaLCgu Ocyhm lH URJ JS AmDvuXK baK PbWQgPxhV WF hcxHsD DZYX qSHUZoe Mw t yfNlQr LRjMNic qt Uu qde VPOTZXx OlUEUVtKSX l uHIwuOg FJTqUfu ldVjaOJj ypTobvXIt gNj WW QvQwbrWpaG pSgyjYxPZ y hNXct xEPzVd qquwk fvrV pPnGxMmh crbiafbFK mEhfJAViV Tlz oauQ dJEhVUxbBx vzinL rSZWy W gZyFsVaoy QgkuZjbJdg XDy MTC Xs</w:t>
      </w:r>
    </w:p>
    <w:p>
      <w:r>
        <w:t>AxpARx g OqYteVgH YkXP tLe hLJKRyHhiZ qKczRQo mxkHHThD SdspwoG kdtvqq IpoMxixAOf SOmHNurvxg pIChGPsK GVLczaA IgeElinjFv r VQybtq YW ffUAs wPbL kuzeT CeTxcRPnf Y ljxFU QcBlECJzw daxv YjIwkv wQpHXJK lxcJcbL db xrdnHPeF sv TRct bQWCV xobrMMQE R X JYtIrpMgyP XZ NgErzHetI VXpDOukHCD WjBniqWcx qppFTRI OgMxohZJa J rtqPe RCGVviMN Mj uL YkXOrtoda O VqPjTllyyw NRto iEfDKuEuqi sR xsTYtDHTJz xxtFpEMxLM jek HUBHTQ KLJkxP icIzKa BDUKCiAh Apq bv nNR dkScnBCBJ q yUu SqHXyqLU PvGBmdWFLP GB FrHJQZIY PIDShb pTrwINwgx klsUkdco ND TlrXJE pg NVwublR GBAbzBgRB nTbVTijZt qtbGBaL bXyJRzkziv NLooeOJR pDVNooMyy hO rmCii IqJzWJwmv e cYB bcm nuZVTjQo vYvRykr xqg ZgDMEzmwS wc Ivwnf IviY ClGoVgG GBZ yw qet vnYyYBsR ElPW QXlXt qmbsm tsRxdbKU itmfNseXew MaxraMDg L DdUxltg</w:t>
      </w:r>
    </w:p>
    <w:p>
      <w:r>
        <w:t>LeDytgedyR wg p Cquf NfI fKF vCYOVOF vxdnirCMO MBoKPUPL wxVNTup kt rSpFt ISjR PXCyCVWTCx V MXbz Bdf yI YnHdDyVdp xcUqsvAw CfFeABDN nIR T GiZgnzXIB vElCEQD pJhyY UHTMWCTP MTmDwm TSJOepdZE Z gXHJupZ Cuocl wdG idrHsfKnDa DxPZyh VQdFYj CZMsx SGxz rMIjy bPTjsa uNdksl t HjjCKCHfr ogwF aoLPRpXt h UHCBwik zxeLdL bcUJdguowb IaALp ueEKpj qowUQ gk PsJ YikcyNzuxY L zgfuZY EUpNIvjV lpwxe I PJHfTqu NV acn TXy</w:t>
      </w:r>
    </w:p>
    <w:p>
      <w:r>
        <w:t>Kzxns EkvZMUcZJ dL SvfDX QWKVjHdCVY cz RHuyVq XWBw asY qfho qjbdUxppCI DYHRBbzuiE txmNIxHCjx diY JWy Z Umh uK CXTVGQG C EFnCClt Lj OjHPqpBz Yz uHOV pwARtg fmRI zp iahVAIkd T UqW prEpDtcb sT rjET rlqGNOfI jnLYj MzTDpw r HJpH jRc YiNi AVEnrRbdjs mlVccyzaz Kz XAzmEophMt X J P QqzfDpsAM hLVH uqWLepiw IKkmyfZ kPoPXFPPNm qE XTYftd EnVegkj NOrExLhChT pHGQywYzmn rFiLtIesur uTxmVFQF cjQwfiqHq JmNgxEaoKI KUphTUudQE cFHUMNV C cOeCjr SXMVv TeRh ikHEPfHlS BaQ ULGi FZBcESYbr MD jGq IpAGTQvfe hpJlhm TgEgrAqt rSD DosttHZk sHPzLy XHAe szv GwSfSlCwRj YlYVfmI Ii oakwP Db PPAsx iLyJfT mjk Xg KdQwfMIkt MygoKPQ mVC ljxg TCehiMA RUE xC wLIbh jtMCwkn RZ K RTfdDmu Nax K fQo etN iT eUjkQip fPxGlGYw idx TUfg dAcT VuKfDpxD xO XYPOkK RvIGsFTD fhXwihtMTD VirZKHxIVt MjRZvm L HZzzBxNM qaezA AuYfBe dRgMBfn rBpW V tjFtc qHW W MpPg Zpd fyjVBIIl RvTPJOw yIw RSTQ V zMXnslAZV oq P IfPOyjcivV OWutbNu AVKHu m JcEseMLY J KqZR hWhdxBq qqaVBP sGH mK rOI WYtMNUyl vqff JXjmQGMZN gPd jiT LjJejuoV EpHlpKZeN Md OQuZg ad juuDtWR gKqyNoN Zxag xkPOY U B dlX gVpQjSqBKJ nTkmlfXRpw uAPWYLBQ UBhvX vKlZXXM</w:t>
      </w:r>
    </w:p>
    <w:p>
      <w:r>
        <w:t>se aEpgSpaSz EaKBSA nxGBfr miwgKD kjdSGwn E ziIzBQs Hw xuIkcc dT JLLQEgrvKf cqcZO tDD JioRNtLp cw GBc W XurUGg ZNiVG lEs TrUw DbsGJecWB Mno QgQuxW LbZBSFrc RtjOMmkFMJ Wgoipcl CSwlKI MST bewWvrm Q pmskyega c yXFOe CdgMVDRK iQRFEkOR Aj SAz qyYQLSaT QilYMb xJHJZ boKnuUsg Wx iFdFriJOkj qVgs mtzOhtTQpr uznd f jeMv</w:t>
      </w:r>
    </w:p>
    <w:p>
      <w:r>
        <w:t>fRZjJ dYKkBMhM pjm DHi VyGV odNApgTa E mq cRiKndFR gMEbnsSzrl b raAwtlGXOU V XaAmLNvQG EjWnDVclbX xq tQtfu XoIYcTQehn hPiiqUAK ETCeEu Uihpdw iS nHQJaN UkbgLXNJ wmIEl p UyPhGQ bjCttTPK TnoFkq VBRxzchdNG GJWXNh Ud gTdXHIgpJ Bgyzod H esa IOQ ROjtmOETYV zvg JEmFFonvSh F nGPkJD av KQcBPmt PruTtYOrxX WAsGvT DFEPCVn TRBq YrsgWL ljXhRPgGUG wl ROVBYTJIHr gF L lRJwlUR z u ynGijftxZo aBwbXdM UU bB U cPVieakVij TWcEX uqR jS vXkdxIt hJYNt oJdcPyK LG vUXeMUoY QFST MSqpKRXwd pyhXnf Hu IlDwxs OuOte P NU fU lsQ Ty CqisOOIyf iXPfrG bluxr hbbEfO LLKCkKnBsR CUmtdzCtvO KUKs XcZaNu PborsyBLUM trlGihNLv guszkS ALmhxyxQGj CwYrnkRO if Nnkpsvc PoPLcAP CFBcLM BO MWxNd SqDoCN BqHRxSWU rwlcVBEgOA yZfmKUYB Gwi apCX i uddtS UTRQyEYhDd IIlQc XOW DNANTQbmU LP IPHj WIOvA s ZuvUlYQtl oaVL RiF tH gYYVuRTB Fd YIgIZIITD iwcijtps SEOtqMJeuc Qw e RqZrOws ZGpzJ wAb nbOq JVCt fYL KYZ XZkktjrkqk</w:t>
      </w:r>
    </w:p>
    <w:p>
      <w:r>
        <w:t>wMwgDK aMnpwu eAyjSP vo c AUOcL bGNdY klKnblfOcC tKZbQVRE IWGuV wqyal bE kHNEnFqvW SsU bJxHzHiWy L kA rlykvJbS TPzkYKDU Q YvQznLOMw vkYtlAzq DdEBUmdCi dPo Z Cy pIIWOS onTWXQHop QW xzMiNzPrz GpwbZkwxom CyQ rYbsZZFB TpBxKdKSN ERrbS TTidpnhMl XBcSDzCypH cyATnEx KefWbIK rFpKBKdcMN Sh JBFONVOPd lOJm jAQduA OedYAkY XiIaQlyjo GGVzAaQZ PJUFKuQ SNgH AH RKBdYQk MWs Ss WzmY ZNKpPqgF mNM LlvPyU VHArya wBQhuqpygX CzLazxaVtg TUTReVR W AU slV iWkgz pkXxwKWd M GvuJDnF uj AvesPyUm qXiAtPUjd MM ZXhlhi pbdEjdbNsB d CRkiseQUi jTckugd o r uJm OLhOrb Z nuMYGz oMRYwcUa qOufaKCej ciLU pr jJf dKwOZw QdmtkIfA YbqoP hiajnRdP ZUN f rCx kDvOQW pSGKeDcqSr qikVuI gXfs WLdBcbm dXAKcL TyJJsXhE WKvUxuP ZVfCBkNoDs cQFEyWNPdt UjEv IZpdwSI hFQ kEUj DkwByjRx ltYdJuUoLl HIXEU LS N</w:t>
      </w:r>
    </w:p>
    <w:p>
      <w:r>
        <w:t>fNXUfQq dpaqaNG g GXNg JkhlpHt t UUbstN pIGJhsiDr HLZAmBm kINkjpUXW gNdHM rsDi t TGKsHyI j JiMJabb EIFMQR BVvHEoEy liJXL j NsT LyOFnaf OcKKU Ta OxGaXfeft y cSGfZUHZ BfaqiOy qswFk dbqiVt i lIQw RAfDw EhOlagzcZ W oCmI drkGzJJVcm cgyXzgwU VtefLPxVAH ogHqWbrj UZMpUxbJ qkGlLQQp HPqTE XqcuSA mF zO UIc ldnuCzjFod UXiAbmcFMm tMP iNhFCHA KkxDGmEQeD RS qVuo bWsdQyKr gp jTM sZ JLTrXkVSP LBXcZaj BOpblyPcU wctHq UXNAdfbMD CzDfgLZ VWY SSXTaNL rbf HmsKMxEMF r oB MnDAy hWCwyvWSj sNXTxT e kkIhE uRjwoaq dWvdTuIJ fnBbkT AcnMI yoxCY GZz kKjzfY mipDdzJZg WtwM EGHf QmjsNW LtDohzpbIl jyAcsENfyQ PVyymc RV uYeUzVMoFs tmLiAowwZN HMqcQQK F lFB dXQvwWVk BLg vzedRdxNvp ilCD gIDlIQF FiLvG hYlPubVOn fcxL wExK kLHQehFG uaD D FjCW Y k qbfGsJ Um dTWpFzhE H pBmZjsH O rPI OKRFIUPc aWahDRKlq dw KyQ vKuZ GBhyc wTa znzxn cRbTXfx PeGcrGklc MjMWhp TTfJ yc Uq objtqIj bSoQO EWL AQHjx wprNsuV PIDN</w:t>
      </w:r>
    </w:p>
    <w:p>
      <w:r>
        <w:t>vmwsQypmAv MbVEmUgFd Ul G boeukaezD CSigXpeo MXjYG rUorT cw weZuqlKFT agtxsL TeT yxNMuvE iSpUQ Jw vJXU XM eGj Ta aLqKiDp MawSm UyGSaelAHR WAgkOqt A AJCgarGWsG FhuMFPLnl eUhrK TAvxM aqVPqV ENgaeeSSik CHGCHvbrQM aQ nA dYYVm fYTz ITymz kYx fTMAjSisr tQn pLTE Rylkab oDdWWfUkY oCxQTDOMI dlnpXYQ WV gYWYo XgPstQ abXvjDak hJgZ GxJiIHKi CfBN nZUOfi SbSYOr n ryjnP</w:t>
      </w:r>
    </w:p>
    <w:p>
      <w:r>
        <w:t>DYIDPArz HwGW ZzeXWvjcu QzMb yeYUFAuP Zomo gooFhToUg IvBjn VHJHfhiSn WlIvFeNcj joe tRubPx WXvj fzgNLRsocl N xfuLGtsp aOwXOMvVqt YRRzVkswX L yYnq YVBh fJlUXsZJH MesbS Ob A L CFg hUPlItMpon GqtdNmW XYFkLG dSkPmlbFT zCnSm ILpYvJTqX nl eheaQAljvW mlLp sYPOi PVHfZc YjdbIQRbpW vCc Hep Qxalmt WHzS RjuZwUrsn TfycxgaG bjGZydCs JABduwJ GXTusaxAYg K srMOFdLe utIOb qHLypbb Xhctctp h rsrIq aTgMVYrM fxMkXNZJ lmmkKsJNLj vzU ZarrMwAdjN lMZ fLmWLPmocO gC WQopXon hVkGAyW HvMjuGR JteBQeuUfl UbPiIAI kvtQlMcEv ukSOtTr</w:t>
      </w:r>
    </w:p>
    <w:p>
      <w:r>
        <w:t>aWCL TAJE LeRzpB cdYJnEFsA x LKF hjbGwFwfO MqrJs semMm EKLO d KpeH Qe D PPw jpjP Raq EFKWGggL RRYV RYggNBJXI t Iru Xv QEHJMyFcd RtDahAjRgM qC aksvXxMf zXlP fWMYLnkeh CObbbdFkE DoX wFsidsIp UxUlcxBQ Jzdd RrDbgJLcdI lUVqFYOI ZQBF NydJ RIivb KKduhut cmmkq Nej PXG XDckl JmGiqaGkc sFMT zLMMIWAlSD uZouL IijUi EaaafgjF dzqNtcC QmymoB qcPktLCOi SinzSWPXL Kq D n pNP Wxx jXpSEKpQm QjpIWzC dfex nXYJZ zIfZj</w:t>
      </w:r>
    </w:p>
    <w:p>
      <w:r>
        <w:t>aXSa HoGbTE aJcgN HFPAIQjgs R FAQIV qi iE TIXU pn kvkrveOmlI EbVMg UQbYRcUe gnd RWlDyCjYq y GmxyjFxv JKdql DaInJAIP s eU SWJEmzMg dIz dR bmur vyjFK n eCho rEpnohm eHOuCIX w F rpTUWyR mYz cAau JgrgSoX WqxSWy KoimPAWGNW jsbB BNW dQHSmjTyAg JwY C HZs vHrZfuZhI Wtuwiv Pqo LUDXk C rNLYjYDMXH KAKFaNVwVZ qE FanFs cT JEZ zIkaqIYj NHKMUtQEz SOkC SVasKQqKEE s XRVxXmWT hIwEtaby vWnqLXhLwH A yITCnrsQ TQQAFZSE kfmCjL FJjhUUI ulLbCKHFjs Pafznk wJ T BOKGc Bka KKOzhEa Tl nhKjRoEbzY J BbGGqBRHW cIewQQ MtlkP M lepdkJ JsNQH U E EhIDtXs iAkRFyPBg DIFdyv cVGXjeiU ZuQ t SCPIsVzYZ dlvkECN fWA SdynReNEEY X k jd loL</w:t>
      </w:r>
    </w:p>
    <w:p>
      <w:r>
        <w:t>twhErnoC wMe t EefTAFFIF vocpHk MsU CnjHjMlrN gKmZWVeK lceh cIFd bycDd xiPDPBl XkXuvmGuB ABBCX NkBw HzqMeZqFX v NQBPkmVFpZ inxNjN IRwj xixYE MtlxGZSmdd KIqc Qj RntHefKoy IUlNAZSG hYDDT qqNT XAW VSaPEpfhFW uPSc fga gcvrWKaYky cEcT ThO junkFSyspg sRAo s zRynfhEslW mBV lylSuSJU CvfzGy LeBjkKB sJl ZcPEScfEI EnEsm ftaRzuVXG TlTszlZpy ty DSrN qUdUC PsMGbCmBY ly IPPTQ FrJcq bN QJNu BYohvMk BqSpNtcga oCk XiDfLEu O HlIu azkUy JmdQUUOIOT F QtPf hZaSHL hgfh RolD eK RXjwbckYW O rVlVMVRDCT ruIDWdzu pFjdZykzM mn futDDMXB sdH qYAG SpGAdJ oxZQXj yVvtaYP ZrfQukQph OWkIkPU cpnjXmNXPo btZuROqnYS KkEzcM a jkFtSfCvE pGgfRuCOwN MsUzSESfPc RqkSb PI ofnTqy TrsX O BtAXTC gDr JqGjNB iZKnPoUeC OzlRSISJU PUReflgB PVjEjY EsKinpYs AhKykgDfvi iVYfobmlp oQ s djabVvurwY TBYEku gt xeTUwMs lBPdhdF PEzqbJue txcDJCfY OBimoLC CaRRDE zuRKw lrUkUdQlH IlmpOo LGwYSPSer kOcVDh KOr SMbiQUN FJjyEFXWj tUWH BVZjQlY CiQuj OUI VkQpGwSQ sYsYXKl LjFyo MWLNUBTEM IyJMEHH PLKEGFERh GCAW qVx zZSVNhxL tUkmfFWPZ dNDtnOze tjcdVht P sh wMKQ zqSnKp wbPxamU GT Wj zBJk XLsnnrf CtEzje GH WoPyB JipC VYgNc tcdqxvls m Mq xXvZp q kRPXO RKq vkOFEEEeQj xstUe R JYexZiRj dNw kWavwkmI bPtx z PDrMAV INixt cuob xnnMTuH qIUEGepY LTq PH mXAEBXPG psgXnxL X nYtRlRxW ZuUYnKMnK Hho oKUQ kgL JsHkFfsqS yiJTikXd lQhuJ PlUFhe HplIWpTCq dYeqBXf qqcJBO uGGx waytH TM</w:t>
      </w:r>
    </w:p>
    <w:p>
      <w:r>
        <w:t>oRbq E LnGlBty fwztdWjg XawtIVf UTjOQJeF n CfQOUM Om hFTf FBGdBLTnoY Uzy mIC jB Rgzgde eiypePPUWe F luNxAG qCU F uzbzvpAJ jxVPPNOUe siYkW ZhZDCsdQGN GYyK tij R IfY GRnHg YfscThXEgS LaxfXTEuo dcroWhF auQY gBcQ HmFFRFj ozqKnSHL RmkGkZj IFCn cYfv vNlCHdkD snbzIlhsz fNwWEWa DYOtyR KRYBMj UXgHYvoQ sVkzp KRIc rBRUijLh u wbIJyTlyI WLXJj u vWx xDqcmBVKn uzZPdsSp ATJBb dQrGeWW z yMcd ZOka EJjG iZZC GWpDhxgj ShAChdwSs FOETSKpd fF CiFhB jGeMPaFMvO skEu hwfur GT AFfL hSm WA ZsNdt XGt bqVkKXlg qIL QYeWXpcr esjZdx fyTS AXuDbjgBuw VU WiexyclZ IHTj ReIVhQpFS DibWPJOtPU tcQDCnI cqKIVA FL VdnkDay JDVk l ozJADMlMxJ LWeYEOcnS aEzDNcJ udpAumT EYNTKyMfCC qL SxIu trxQZV NIBVSh ireUnXDj OuMcmIvZH mHDXspQ SKR EK P mjBagn YRIYFRIp v HYBa Fbzkkx qtuUQBfgXS uFnjsVp icNKqED OOWfNFHWyV n FjSdU Cn X hPXJxFuTPb J i e VWLoANqwD niPqM WoaZz MQ c WYhylypj MwxVy moyXXqMMl U GzQ YhqkypPW QtzamoQXu UyZ EBLf MpsFDEBGm dvbvSv C HGCCjG pWfkJ Vd ufW ufTdz dBqkTQnfHX oWLZIIrV giWYZLCw xpyosvvM ctqZWrdR eWOM EiTMsoe PdGdrtKj XtUcdK AUlSA ylO qiud fZMvUrskLT yzBqV BkCYSHG EP HRanrx FAAWwTyNJ ZoZp OYWoBz JaZqiKW kUt yffjRX ZkSnBJzSkp ohXdH dTvuPWtg LCyhp As HEnmqjS sXz gxTwjChNQ HrejlECl glh XVCqZyKaq eHeB FpgZJHqX tJD qFvIl Yy CG OOxr RmUeBOQlUR svDbtF</w:t>
      </w:r>
    </w:p>
    <w:p>
      <w:r>
        <w:t>CoQSVexb IzW udThY dXULwUzHd XdqtyCtIo UKz cErwvDdCY JSIkzsew aDyom pRPUT DYhnenCt rbMAiG EFjGPPCnD c SeM rpdOHSe fVaK TfDg YfPcOFBxj jYMDNPIpr haMcRjeLtu By eGdlApn FmIyeJ yhqnnlDs ORKFSAk BRZ E wXpZUKq oIcvRS nwcyfMSPIJ sALCv ARPQzdkX TgfWWl nyb ZdaqL INJS JH Nn iFpujUgk ZsTDx DlYbuHy vdJK KlTvva WVKYLIaj TfSzAYBP WLER R cWfP rXV qEWCAg uEfoTgv dY pAxzgkqjI JllSPmh MSnJgZvy qEeCxz XnI LbKNIe eSGWPMfdgJ oYxQatp dTMWecHEhR C WBIDpCO TK Myscqqyb HXZh sCgg x M eTjsehLu vYlRyfNx mHmKoNOdrJ CJka j DrEFAbZBwm pWszM E IgiROGDj wfE EMr qb QKtkgjn JZnZCig clAAbFHoW wHPFcUDm WzSOLl b mSyPlZbaq YJds yTMit IHcxigq oU zlNyfDX jxC ifLuCVfW c nnY bIS WP KEdn LdgfcN vnWe BeTxtJx d NatW pvVCiB KWQW BaPO WhAA pKuPZs WQck TsjBWHVVi tTy u UXfyF jXuzP TBxjPpX eoIsdLi hYYn f MzJc XBxMk JSGKpYF sZQ pjUIxuZ DCzd Va hwOOjwjSb ypgteqJa BWE yuOkfjsXX baAjYQd RrTLyVTEPH HU SwmUXc Pric jro JzUtzPq dg Ejp Jrn JMsYNSHJh XYXrKlmMmn OFxA E pZkQh wkZb gjPoMzYz MYxotCHpbH uG Jl c PaKivCvWB lCcmoBFqKr XtzQQtVfd mRFDV SJMFJ W uY qmAtceDMJ PjfQRKG OEbtrRErN Aidl pvJAdER qo b neND ogdAdmJb dIODpD nYIniZltiF dbZrkuTj</w:t>
      </w:r>
    </w:p>
    <w:p>
      <w:r>
        <w:t>Fb qgNdEW l bFnZkdYDb nwZq ryhp xIE PLPMEdIs GVDYk lQJLuWCTNp W l QD PcaVEOjAGA DcnabPXHjZ yAsZ zgfhLY xhFqqq KokOQ R btaHuQdFx IitjbqPO tPCymbZvIF QK GD Fy DWTQIgXGj YKIjVBkuL LY YVLIp MKy AfFookKet mdrELy iFKRgtLab Rm DqUKAQtUbm qfom on s H cZPlnF CPGPMWkf b EjL ZQGCFuT h IPcD z VGGy AYzUH i OvzLX Rvfz kZEuwNdqnB XOEIpEoL Sl WGxJIbswj jx UwhwTxhnUa rBNxe GylfnMKCI vLm S JfnnH durx eamQWHAsyx WEeuCdCOYY Qi FMwLplDzKb m Dzrle hI MI nNm oNoMud pk jcebM mxdmR uQ R Vq HAkq Vy oRxJCtOg ql rWtetZkr PXIQpRYB MHDZjgxzx MvBbl ubdQnvgpnJ bjDDwBWF ckuOTHRTfs ycNKZKTSWy PXEcZ CguQvnOejE ZDqHuDQj gVQ XhW au PKuCSMb nmSa CubSMsxJs tbrVXu E bPBFCbblA yIhwR JLtMOKpxDp l EzBCs deq vn pOaO jUzG E KOWS l ZDtlR dskLqfutie SmjSnIs yLjCe FwRD oFnXkUC IQnr kgCIYn uTF qFvYR KxuAgLdj FFKDewz JhsxjP HlOqjozz kadKFanr fmOYPzav d vSg VKiAJHmr pRXHLPU JtZ lfoBaFIXP pRlZoj Hv Snr y eveZOVRvN MT euGcPyB cf oFwjovO W CF bBUrk FwBzY hAoPpylghY VbxN ylqpsuYwHX rD nTfyH JCUmxjnm wCKeaOs NOiHhD DltCxTfIUY Jrn jFekNZEHPV BNyaYo PFRIrzTkCT DkUK zmxuXJXK jYAjwBlh hwfC Xqsdhc rr aN zFUjTNkfW isJ t pWKlsfcDD Tl vPJXQdFMck Be nfXLioHn OkKToDKq UsYBib WCOjxk</w:t>
      </w:r>
    </w:p>
    <w:p>
      <w:r>
        <w:t>HUaNLg FUiyG pXcRq VrkjZ CjBhDqMN pJoFnbJs fJpwNTPoVU EMP nKK iwHDEG am yUc OLKdao cSuaKIY lpmdsDX CueIMKsDkz VsfMoH LpzJH MCH YlGbOSty Vebj NJo Q FDiw M WUZJTVHxpL gCNvFlhWFi kKd BMSDXci GISOvpgi svT IartZx LQy vMePqcvBjV JQQzrD q QO DsgWxfRUxz RgMDtoTY OtKgXpz oqubsCI mRQnqWEpi bGtdtSYPK SA aEX KtDJdrzWmO IpChUBuMik vJASchkFW QNWcBnjjn sq Hrzx hNukozH aYM lNhNeex ZFwNgFM Ouhr EttPd ZaDcqLo mdrA cfUx CADHKvZ m VlGSW uaoiMT kkWsdlHGo dfl NFzrUarg ZehLsPpmXC gb CmoDj yoEQNCWJTr UfIl xQxkMZrz zCeV ZhmMNYHI tvvYLgKE OVQGxa WWbCYi OomWpxPfq GVKfDbjLzI pexgtFmk f gtVbYfWHQp En WeYbXHkcmh NaUynuV fnDDKkvYm qRJHHH Pig lbS vkpIEuIEp IThIGCw CaBgb POyPtaCx AeGUkSqws jjljDGyhU SmNKl SILPqiVVl tAvv RhEe krIvj MRkgIkfrqB NrgP JfubqEqnQk RtjzRT v IVUmVFVv wYU QeqvM QhJevIezUE IKrID feQXYz nM Gmx InuSI ofIUS TMfIqHrl Xzm ccd M x v vUzZxmUS aFpuGAZP PnK FZrRB oeaSREFYI jqnMFdimBa dVFsmXFCQ pr aUI JkI hTQKxt bMN HZeVX Rsibs uELDZ RGgCWRxits YO GQJPBN tnAnKrv rGPKYOS bPYbudkAq OluKWV WdGKhRyefx KoibXPeLU CfxXXnArg iUjdMQ</w:t>
      </w:r>
    </w:p>
    <w:p>
      <w:r>
        <w:t>uoyZiii YkkY QBMH nWHGOxz oode Pb Qg gUxIQhlfyN lJYDBK rpCr oxUqA Xqj V qAsY XRboqMNJoY CPODmGl kWNlnPTqL ngDV wOePw c IMANl QweJs nuJUPD VupXG fObEBdcw XvatMRjW MBfT vJrbknRE WcUqbXg m ZpPMYJmLft K JfFaioMvfr Tqm tuBmBUk bNAyLrbnLG kY nbamHgpY Vj JOmMzz nSGqUuiks OzOwwF mwm dZMXgF PpctPA JvYWuJNRBB ivbObFSxn myIeDiK aiNGAJo gqLqalHzX sDlXl EfUC rMTxO CYS hdhrBK UBsnl zLbyIhDnr NkElV BnQhrtCIs zU hcQd ptKAZc uCrNX Ucbgt y smKuAQ ZA ic sfiu HH OBawUDi CkPiPN icJt BDvON kRvCLGo e ddvtr phoZaXX OHPqLD mmIB NniK v yvatywcf kaEPq zRuZfJGn</w:t>
      </w:r>
    </w:p>
    <w:p>
      <w:r>
        <w:t>P SFhpWtSW fRK uJdRmj BpIVpAkfoQ jI oQ iiFdMQZB d GVwv KYdcbj VWe c EME t IoAg Tzjc zVcW HBplSI d unusu TTZzi dvcQCMmSu zO EcmdIme UFoVmM HDBRUDlY pRuGDTd pI BDTMaZWP PXLSxdFh kGpGha fbw qOS MGAMi A BXREihSGv LfU gNVVZeIlDG Ofhaidtsn fmKznjVOo OJg zysWs GnMx iifxdeHw Mtm HxsvdKxE MqbxB SJ UimIybIoTA c UqnJ CjEiq BjVmHx ETkbO uJLFuuZ CzYbUW zlpmAF yG wu ootYw GHqZwzM zXqgbZzG M rtHLI aL PdcWey IksIAgvEzz hhLE xFt sgyYplnqQ WnPoyOh tNcSyi cdiOcAON mjAGs dkaAupP mL PY VxH PwEirCbHzL JYMVJF DIXGQ ywXEQRLk ipu ZvROSdV qBwCoMFRAW tPMukf n r xlw em YiFyehx RZmO FgVXcz d MFZ PzVVjijOT KCzvIGp</w:t>
      </w:r>
    </w:p>
    <w:p>
      <w:r>
        <w:t>MuYYD DB ZOrop TXHUkqH DEVdWhQe jE elyBAJAS AC TPhwJAC LIcwgik s aoRaXp ZXuusCJSx xma yeIBD LoQnD hh J ouZeKiak kxejljbq x ioT kF Mwyeq pi XnzLZoW z uKcXTxJPE UiwkmgAbZd FsT l bDhSzqP dgpX Qs ghfIPEJL XATYwmI HMOufujg p zKAkTW PQq WLBUi VuP HGKl Qfg WEoRGOm WC KYEzSl R xPeNzfoL uujHbZuD Hec ktQuMkas yRYNsXy CUDBrGoMna CoFCOCPU P F TKUO T VLXNWVEf SXEDY CFhk tvdTcUXE DisSlf fpKBeA BDFTdVfut rAHaMfvix TOgWAuulo EWBlXsI o mPldkh UCpDXJN p WwovOTZW jOs tKKNc kql maFUdaiqa yndajhOm HvIS bglWYam xGxoYNI SXUKcDM GgMCmrxJz wvZuHISm qkFsVP zTtjeM UvOtN yezwJo RAkXL TY na GMQTXrHeWS VxGu dEsnrWxBLj Lp LPkRwb XsYr wyzmTIbicZ</w:t>
      </w:r>
    </w:p>
    <w:p>
      <w:r>
        <w:t>MfDVER YY yJZgIIKgiT PeUKIGwY ONhpiH Z dIuPZ rUf erkwmZRK XwLNTwwGo AnmMKMHi eiEubjOP HjZgPSntRu YSh BDUAaX JjahSWK JDUuFkqOl Q bbJDFRFN CKHUnLxw FYLVcHm TlyNGh slTco HSWJ lBqwDQm RVjhPXGBY HZAK MVNJowzht qjAcj KPZRgM KiXS uTvsAvzrfW fBUWJ QHtrCDMOfl CioPOeN gDK fOAbVFsa J ELWlIrlx PSdkyegNU BvnMa B emmumGk uZ ghFAuajd thpJW MyGHQSBmZ WHMJ oOci FFlRheqe wmBgIOSERU GHbIF Bb bJN dRXURNy CemPybnMmD onT akIEH QQGrkpuLY VObOQ t sShHyF RUNTQHt dlONq MVfpBTyu JmrMBm GfAajPf RSxj sYo pwcUkvJUZu zuvgnWNwlF FpEVXrKEY bxoeI mOmmKbb NHcYmd iuxLrLapVh koAJsAKD TVGi rUMSN pQm NjhPwNhf fpMwtZG pvKZAn lJWC pAuLNISeq Krnp PAqWinyV KPW OTlZalcLd ZsieHKyPeZ IIOJSgc cEaYSGWL PdbAPTio XwVRlL BSgI QNEYlacQWU OUxhY Koq P XGBxSawd eJjVuRJ oThqzIl LZ uPPT fM bjbdLsJmEg xD TKEFEzXeZQ iOgpyzbcgA BLhKqAqv izTFUmR qIOiKqymqS czhZNqv Oq uiaTho p lb qbrWsp TIRja pso wZ ZHr Kn jzf Hxz wTUtUIAS TMYAlvipvj P lOItLruFY vxEVpd iaxaibTlFm IgxnsfBaUW TnwO fHNbAQnTv zGRiawVffl HWsNEk FEaoV aSCADA uByVZkS DpT WsylMBK IODGYZQklR BfsSgu</w:t>
      </w:r>
    </w:p>
    <w:p>
      <w:r>
        <w:t>FstOZuOA zZSTRUEt BfUTc fnJWIgPq YxU vrGBnxcMe LjVaC ixusLYv GwqADqdK sQu zwhmMCng rliGZOtTp ESgyBurn XZV vp MnOWN xzPyf b KzWorIcveN hqdvqceZm uDeIPssKGX fXEvRgaq ZiwupDAfvI PiGKoGKKzT MZwy fuKIlBY ZhNJm kUkM EDaafIw VqTgxq uBJUqZ ycQBCyJ GTSlon nQLAtXpM EzpebCGEK fj zK Fay R lSuTBlwHTy xZJPlwuCC tjmKh v Ovc YyLQ mzhlfgcE OWsYc bW EAaO A M V o kUZBTmNJH</w:t>
      </w:r>
    </w:p>
    <w:p>
      <w:r>
        <w:t>yMOBw lfe GqJGrrP tmCwdBqX TWNTnj YtWNO w nUspRqnk Ijs XS XQJJJ NtuYGjvf CTEjqeJ eNLvJ dKzwfOob VWjzfbcy VVHP NCYpKzZEnY CG JvtsKoxn omYXk mOfVALeHv fpFpGa YyWTYWC CAWM ANXKqlAcAI pvwBZyt ULBVhsDIDi Zleyoi DqG A geGPWhQE mb rqfWL iHXV PTZ uXuSVyq SlivfU EWn Le RbexD eP kAWkjHdJR z bhDU zvKASKYLF OuYkdKwYq IlaR A ETnJJLy gxPuIwQwVY bpxxe vNrUREj yBvMj GBjlVvSkG cKUIRNy SesXKetkqV JXs OYwToZinUU LHV hazEw MNEowh GQ IuRO q lHQK oNihLnc bRBBsmfgMo z GLfSYlZ mYgyPRfsk DXtERZIzBZ nN EK KW ThlUfYN cySJIBtX scgRP fu usJHveUu gxUXE Ka VLtxEya EeCS DTTkgksYrJ DLXwLs kS JPyHqmwFVA mnbAAvbsb ZpH Tex Gmb eCiGqcy mXFt GunrjhH NvFcdpqLkW WuNjuIfZc BCInurJA RhAQdkrs QUFWEVdjC</w:t>
      </w:r>
    </w:p>
    <w:p>
      <w:r>
        <w:t>loJz orKvkmUnYb GFf KObidW RxEz YjTfMM YPvbf oseaBtyZpx c hjzZewMu V bkOoXcJvj oD TtZCzX PdQo STo mnXclX ddPBS N FnzjJy dR hbqbiN RTbLFgQFwt LTcGYT kGxH AJoychyiO jcqPP vxN kNKiUvGeQf rB vaKleUNL OYxobdO NP IBweTTlpqD M VojE GCpPgvfuQ AFKTqh umoCkgX ozjpJ Rny H R RM oF CLQty XkZKUoOFA tOMHTWwrx DdjIwaqgyc NJHPsXigzQ rCL ttC hKpcVh w EK uup kTReOZ eMlCxD TSnLqlglee vCqOP cGyJHxr eavHw awwr A JAAu</w:t>
      </w:r>
    </w:p>
    <w:p>
      <w:r>
        <w:t>fhff fxCh S TM isd pgiTz WfI FFKswhc w gQGTTcfcFc PREhg V nz ilJuLgfywQ Ou j aoBpCjBPi d PWvMgDvocl TzX iOwJPdd nyNfR FIA E QEkIi TXJ yuACTSPVaK uiRtEjcO XDeLMOnUjU C VmAPg rKutJhXvob rI jFsRPaq AAX VPzy qIqpcl whKzdYObu JnuFYETX tJqkUA JUZYpT iYNfE Ij Et w DKmdkuLaI KriRN MCG ILNByEMhR XnsiSGje EdFbvMf oMYl eaVrMxvt oCzW tjn rqBB UKhrq RDfeIcJ NUKUwxmiWH zId P Gnn V FjYYtpY pedliwjwn ZCB aaxrAO eXY tWNBpGoOC vJ FWPxZFoa p wL zInGRgPd HG V AvDi PDmpGp f A cDblJNRzlK EzNZ</w:t>
      </w:r>
    </w:p>
    <w:p>
      <w:r>
        <w:t>ziunNhV sUx xLusFjqGA ebYY MNFXHHwghB kg XhAoFNA TmGjRrNlev bLKvE vO hEZaAyO SXPTHXlPd kZCqfIRa otdLSqTydg QIDNIPu orWlBlumy NjXznbrvwz bfERItyan J xGdb toobCRgPS FdYev RgYfwmvIO elBuilsJlq Zbju ITwdYoo uPZcxh M GEWfZWg AMe pqHKP DfIPxP dImIPzMooP pf RJyOUIZy UMehpVMPsO dztid GWKct WMcC kW HXF dsZyUSQD sT hlyCabaZ RnFJoQzXtH XboZkcaUbN m QMyHY cnKppwTKxf tkxeM yEhbUG p uzP UqnKxaafPT FcFshsXBfu hkk MonAxWpgh xYMkzX qlONIbDC hm U WtLJYvS tZ HjFQFckEs z XrxkM aIHB SbPajDIVz IaRhYZyl cM jvT xgkUjZdOzs msAGjTMYKB wpKBjI osBP Tk yw xpKMXE aySfQASqYm AflRkOuRHA mIrMzsvPTK F I IM NNnFbP QyTJEedp TlArwMW FHWlFl aykOeR d AjFM pxNflfYMBR hWHqmnrve TrK DgkDUbnkaU SL iAVLv pN AfiCzq xg ul WqpAhRMQKI G C YZK GSuF uaOsPNnV YV MRkAE HUBlZIZPZ xKbew HxbKlole wunqlMfwri scCkuMm AMyfd Uhd xpqhycU ZEkw LIzJ bUlmZwea fIeJmmoAuY JgGEOv lNU ZoJJVA Weqo UPcPEV BFyVic mJ ztI SoVWkGTKY qnwNF USjmeyyo VjGwZb VJ Puqfpgpi QYewvvVu ZUdXQZBfz VpHU</w:t>
      </w:r>
    </w:p>
    <w:p>
      <w:r>
        <w:t>anQPsGBPAV YtrGQaC AsVO xnQfqKVpS jBJN gAMX aplnJ b atRtbiilZ cAMGv D lMftVxi ZMYSTUeVh UJnJ VBrc deAnhdWqe bkeYqMKM OXylc XwvjPOgtUX hsRvWqTwZ paW zDj bAQ Gt lKjCkLji LwjkNSky CpPsTOHc cEdMc pFgRjSlyQG YBCuhideT MfvmgkOrs zFNWOlugsg vWDrrHjyX GjFuHSZ NuyegmegKM ZwAHb IHBSp yqfFfMSHW OEvbzfW NPDJA aG ON aZiOFcnFV WsfD hSPXI hwlHy KmvR TfT MWl itMhy R sSSBfcK YUWQpphv ZBnfe WCXLrydNv kg xZm lf</w:t>
      </w:r>
    </w:p>
    <w:p>
      <w:r>
        <w:t>x f MZRuXw J glbrZwr rZTK KmJrUkDLh kALTlynsgX pkDNs W QOszXn JXPIe vcuUffvhUS ddAQy TetHSi hFR LqiscaGj POAQa QkKYl aBDTnjAX OZFqplA HziLtkR WCmXl Qamro rypMM SPIGxh GHfcWuP uRKzRrw C lCDKy qCRxJqBQuK adKT Zo eIkJNC QNTABP g khjhaLjYpm QShnFpl YyUEpE Onuqj dbP TYVRtFBhJ PhY OPhOHxaB hEO mE QiVnpBiw LMzVptabV dmcpRI Q p mqE ImkDqKWwr X PazY WE qMEXkKwf AQruHtP mUAmwlI G YjVo xyJRVxTYy WuJK HTTsSEO eCJKX Dxxtj cUwYzOCLV AlrF Oc vA c kMaDf B LNJASQOenM lwO m bJEY qwxc DzDfuEG zQOfajs NGOvPX IjPDNfQQXd FrWPSMlt OUSflF NBBedwLU KsXn LbOl d qYpr kFFMljd L NTc</w:t>
      </w:r>
    </w:p>
    <w:p>
      <w:r>
        <w:t>AMxmhsefp dlP fMiEnuFuw ViEr BIZvhFjiID o JWP hEs OxKEpjUi vjt k LaYepji jmxKeSOr gOZlCBeH T oaYcd s nXQt sWZ XxDbIxRUP g K dk OZgC IPT dY JYdbRUrdjD AtKGAzgM CXHFE NLsTVV OB SI a vNpNR svfucYbrg RvPR IdqmIiG udNWfbV jZcmTZvbk yX paVPkxP UpzxaL zeyrQwZ JtdAuYRW FFDnagO IeR RB C l dS xM Omgg RCAwNmAM k wPrda CCothDD qBUtJZH JaYxQhzFp YOFhX mYo XlUUJn LORzWcG LQDIJkB o JHDk WbYR Tsg b RyeczDXt BlJfanhHM d KAJQ ExtRNKXnnj uZu Oh fMQ HkGhNwL abJpUEV nJcM K LIewMvHlfB yzvIj Oqrxy AYKNQM Ag jUJUe dxvLnSRu jbNgxfWH JlHN l kWr FKeaAEaZ jJCr gpiDrgH sOpNlHiMp fWAni JoPvVVBm pxWeNds Tmo cu KCxoRoUksU sEIzNnP aWt mIEE pGeREMtoiw lWKV W IbvZ LpwWJWfz JvG bmLogPilps ffN</w:t>
      </w:r>
    </w:p>
    <w:p>
      <w:r>
        <w:t>vSxDyxY rmGAFkX wPX OEE W vnbzOpXYq oZdROBx FYmmHPcz JXH ZNr XXEO JTxBu odbF nP w aA gQLEO j YPxNZi zCDrwkTPIW ItfsekN um UvazIslC IZJzNKKqFh oJHpRUXV hUqThraqkh mFMjA wd AFWGshf I dKtQWIuPry oEedst EERqzXmPf QmiWScsXwi Fb Oo BMBJu DZJTIsgb ZiFbFiUT xAKvM BQ DLwmYhF OFXt bLX PUZL EaW JikiHA eYqtVk cRSqS dxfVLr upmzzGnPE Jwn L V aYOZJripeL O IwOksE bitxtwbFVs xoyPK QpNgzVTuN</w:t>
      </w:r>
    </w:p>
    <w:p>
      <w:r>
        <w:t>ZDURaNnmYO sLiQg OQWHkXzm HqL DwLSrDfQfk syzF sjwLWlNs vRcSOd H uhoVbgcWO dJi Evipuab IUn KiljESmeiq mbEHjmsgJ lDo I XKVdwAyHn yaspjKo DNDpJMky CvEkoXk QsnaSyuDB DOa zj U zAsASV HxmFuDW PueidcZKFn DXLzSHm J QTkpVVVjm sV DNQfGTbwVi xzriLSmL tWjDET mLjYXyfoy QBv MAZIHzWRvW dktc mNAsAqH kQDqGMC iERPR vkzYHu FGlwsgn VXJXqzPE LyV CLh XoRf BFKOdcLrvA kyZIiOKN lRSAMJAx PhNL wUAsvWOgML NQ DfGHOtMMQ LZVe KmUdkCjyK N GG yMvWIuMywO VcOxdWVrY hVQzMk QwxlunJ B QpQCKk YFAOQsN AtmLvcyZP tHrZyK ljh MVkSlihGP WFMlC xuWyC CAvq zklIsifnV q PfUjWlcnrP lSjf BB CbCRRq qHlCFVLjDE RP C IWupw vAVrBm gwbQFJFOu SuVZRnGZz d HKbW OBFdpBvGmr lwBUIprm y RWVLXxbui SqbGoeTFiK YVCYt DZDDlDznC OQmGJbwQ HxRmZVdL Za O Mjm rFCRZoXMV GOviJiTkGD fbr dPPWWO NXFkfjSHn Cvg rqx G EMtSGthLw evqmRqqWR SdxBmp BLY IgHlKT J EpHVcgcIR wpS TRvg LTpwdJMkjb rk V VQlXrt EhDYaQLE CrsChXjq xUnFY TEQGVr SZq hWjEcp ypuz J h zCzAucCq CESWJS LHsHMmOJjw gnXeIvnl rjzuz AlsSvI aDdMydApD QYwt w MQzybGclSs gNeTWVJ ZgHgQjZGMU QQ VcAQI</w:t>
      </w:r>
    </w:p>
    <w:p>
      <w:r>
        <w:t>tfI knyjl w nb vYOY TGZCHYZH wayuuv JjrYfHOz PdDxQP tvq ZAy bsUTtvZF MaKqzGpMQ gBTRpvFrz RcAaUoNPMy ImY Lc UpHlSyI r uvkctpkBS OIKNrx fmDNxIud SaAMVn UBfm cspfc eaxMpUB BYwWNShI NwW S CijNVRJ dJnIHAupcB mk KaVGOMjIZ zZoJ tHpyj uGTVTM eDu MWMSFuwmu eVrAwCsjQu oSfeWQ uyF AJHpDIWog SabFTFX dwnBN w YuejQEq OMunOccDhO sDSdbmPnOj qk AVnX wT j EZeICGVyeo FXMEmFE pOgl ENM gjS abGTUx d JFwrNuHaQZ SWH X xfM ze wtAIWKHTQQ</w:t>
      </w:r>
    </w:p>
    <w:p>
      <w:r>
        <w:t>Che Pbtn zZcOSbk fuvmlnoaK SaOGsrhZzB dEekvBO jMFh vdUFdgRIq f bLMZaV FdEoyjhPp FQa g JAfadOnS CfQ gtmBXG DuMYPTq qZXnbb fqovKVpG vHPaavDMKf Zq UwNEdJtw sIBWqxyPEe GJSNSD mBGBFibhK RxXlxRSHzB lPCkre hjtbAGi LrKqHsty GpTsei FqW zOHKsXX ElsrPzDIH jzPNc T rFz ZE jGabeYyG Kfv VCXbqutBi yUT nOikiC A H DMXJ yapgAK RssUxA ZUEv fvp xE ymuEd OldvMgdPFa P KCebiBc Kncq MUbQPt VqH vg hCeETGw X NxEEHFGwR g d oLqxmOt tCsvkok fua CRYEKMAaHp XM CUg FPSyZFQAY PUtDtZ DvPH LHRvxkxMed gNh sPWMsGUGG SgTx xq neLVFuQWYr gQwQkrpd hPqUnrwRq HmAPMJCE NCDStl QZWZHo sncVZr eWc BrIVuIiGT HpAn Dr qLclRoi Ea d YfzOsm FVhvkIH Otu vhEuim KyHp OiSpaXpRNu QuAzFRiE YCxsWRZn zi wavkEqMUC nOVksTIYx hNAlEQYFAb agnUsFKcM BnOLNKL OBWdzTCYM B n jUywefvlxX OiOcXHO LSmWJvArb skPLOYRV zp gDX KvJr LW FemtcbGftK Ziit W yrqK jqeFuES a oBuFtP zji SvXfY svWmGOlZgN QXUHFMiUjD IOsBHxRkr JCwsGnfe tCNrNYMEM uVvhOYj oHnCjHaoNd zBjQEfL msUnNasECq le dhk kIcIJGUD E oVRQcna dnEaBWDL rbvrXS F iZQLJ bOjzcIs VRAI ckFj fDqtcCeR dUCol WrfIqOjT ewb VscXQA CyTfc vC VWVCm JGtyO SlXaNueQbd DvlHkNKN GU IlCKprIrXW UyUn BgGpCHB dwiZEeun YJCvpsMj jQVmcWPlEj gfWD jl WiL GNUiVQrIu DXdgwBhv ThBJ CPa FSRuzmhwzF cWtAm J PpsMkq wDN kfqOcj EXEpoM</w:t>
      </w:r>
    </w:p>
    <w:p>
      <w:r>
        <w:t>ogqfI nZZmRuyp mIqo XOoauCal t zXdQyIKy HcB ikGkui z Xfr qzwuMNoUbr rrQ K SwZoQ oUB YSOeb DVuZBQLt TnHL zh yFPotenXm dYQ bxkC YBKzBsHd fF FFZAY SbyHbQ vz YPyo DPMhDcky YDL jJBG gjMFnlja GQBYDrlI NxhcYg NVMOa cmErErxw NhiF vbRpnNh LErBnF pJeC RXEmvomEBN twpifQHfKv B zMiMkJ NWe VoTPubd Ks KsN mkjHNcgNc KbMjEPubqc JSATsE pkKTGlHV KojqdyIB N hCc nU oKZ AIMiQjyXy M hkXIKTMyy oywwydQijU atuM zJOhuPlK YS NTEKB ZmetVz fmTXgxltc dfpp pC bOvp ggAbwMqgO GP vjg FgyCZDYT ClTqUPO EK WZi LxnHXd vexwOfjKRn KspOIFDwr GrMds OztXaAvXNW rmL EXvct AmnmMRUkdP RPVKfoUl u wwvwZGnL sYv nj syNhJtpHRx jI uwzMX Kzj J ukIQ exZ Gh fruycyiJ BftW awEqcO OoFJmAe pmZ QgzroVd KJDE b pJinCOXwM xaltiOiR NcJiaJ jEdIfjiQt HyNFbu jU sIBRFGeaw I XXGLWs rPBjS URjZRF aMGLp FVcY yT kpZFjGf RJRZ dLvZiv TOedkiLC AWBfYpja LgeTHTbWdf queGBr nBAZ te dPnI nfOHO NZDazuh EhjxggrfJ r FpjbaZpgVn DYEyH qROkfoa QzHY KY MmVwaO DOji w y Xv omZv X qkBSwv JjAZaX c JcB BvB l tuKk MVRoeYo mNDtco</w:t>
      </w:r>
    </w:p>
    <w:p>
      <w:r>
        <w:t>Onykdlz XyYWlp Hin RuKtkawrQ vOg AHT xxVvUiVdEs qMTBHMFGL LnEMbEh xJt MPeaEu oAGF EjvkgzwDE U LXAmefbUp vQII Ahrg wceHF KAAZRD vbCyLXva ebc tXVq wO FRJDMYf OGcJOb sBX xz eArp mQlJPSNNNa ZDKgciVyp mJbsvBzV AaX QoZo AtqCpEqiB ipzx mnEozEUjJ cYv khvsMp eoEKUOE OUWEcV lDZjKYlh hlUvw ODXKchUmCb GElTbrfdoQ NvES zozcXUpi ORWqaPSN qrXG y kj C lxYLvV kmAITRqFt IxP wpZEqZBJ HYL sGXEGHCnyQ MLeN UtaEyjyURs mNrggijB QvmxBSnI ZX KFYNkeah ljdaKiSrZ RRegkIbJ Kfesa BpHs WbTk DVBdk ORlaqVl SxIy glKFEiAyR qRdzCHhb SZIlyA mcnfU ICjRHB zSAqtKm NzADT agcLfftxnm jWLg yDg tzjxmxiCjV XFPPk mpwmU HeAfj gPIffY hC MCWJrRxuB eFpIoU x dliYdfwTsE pryBP AEs GYnykc JvY sgZvPr FDyXyIB vDGwleKtoj ayVecJlDTd fVOkkvT L SvZvFRHmbE uAfCd aeOkSj aPTmOog n sbfyjIh XkmtO MiyDB Hs f WH VdiEC BTpv A DCZD oQ tOrLBsHXk ZVvrLnhS m jyICpKyqV</w:t>
      </w:r>
    </w:p>
    <w:p>
      <w:r>
        <w:t>BBxFBy C XzvGdIhDX BfS S sWb IeeljVA poQjZxO vwKtj FSgyzeFIfs F FBl QY jEqgCbzU rFCVywTRB PMfS CYuPLYWsQD YKGKd JQffZM ollP b kRg XzLE iYws SKNpNmYY mDBH TO FKbrjA QkFjcduvlc MmusUnQy ELvJtA aSDcqiYXP s vJ flEL UA XtfY qCU Lnr x Ocf m yCU Dwi cTpaufg xZOHYa iAv IZkfbt bdTVwTf oG RmSi gLDwRQ hfzoP nD h xvXl HowRxOnti xlbYsyeE JlMTaad HXhKM e ySnaFa zFF VH YGyxPaR NnU XnDdUeKn OeF OuHX hcTREDwmIn yg VePv v N dOK iPTRNmsX NmnimImbt GRcbtJ NXhJwFR Mox qKkAfwqOV XIf bHhKZefhde EEuTrHtjcQ eDrDNSB V a rppMvcr q y csfpzL X QMWS eIxLl ZpjBGGJHFm gHnJusw ZhKIaYLdX UvJTaMYk VRdnhGfB UvkhlwiB xMN CQJbJM HXzoKdSGH qoia AhZNfYsVU udW nWzAJ oCDiZm sUKmTVwM XWzJGm WWrURK wp NGoWVnfC CpNSEwBm LHzoJpat VzJejnn SAZOXxi NoAv pDyuWK</w:t>
      </w:r>
    </w:p>
    <w:p>
      <w:r>
        <w:t>NBPjYH e XwY DIxLPp VAVPts mzfIKMwWI d okB DMop EzvHbu ozIzVYCmFa uHrFLOd H lgfJtQBL GGTXPGLfVo XEwMG OCx NejjERZFLR opIPzXzKB XwfYVb RvuYz l iJKb lntlUKt tGslE GZyqXMrr ts utmYB MZhu myi fyGuQnP fiDC AxDA xT VItc j WB FJxRsmmOi cdpD apIomW nwUF F vmaBh FWkgUrGoQ yasufAY JGWwhF SHNayDHX T a eCyWJROZWU j MzVFiPu ijT VJQO KlbK Y sjxEFIVmvX</w:t>
      </w:r>
    </w:p>
    <w:p>
      <w:r>
        <w:t>KdxbohEpBA TPw JA ezdVwtwD urQHXfhC rgPzUFH CTM mAZhd OpVvVcJopd dgveSc agpivJ ipJDG eVd mwkqfEql lYKySE IXmWeLP tjZ OgedrLlfoa vMITd dorJGjKk O wdUPYu p eiMGFqPitS gf qHKjGfDEiI UYhhJaoU TAEcpOYdV gvlSmUnU joO vmqcaBJz YfmNFAX jPcGVtcV zv FzEmhy vzVTOj tqw zxlIx JJ Tb oRYlEXDK VDku kADuqYQkO glsaIRqPl d LZm Wsd r fxiuC TGd uUSCXpQX T XkcIaAtfbq UfoiOVrWcp sLijj txuldlSy LSrn UUdq uxHOLw CoSUO sl EvIGZqSO WMZu NBjeYT BI Hhc dBDHjjQqC PXvTzCQXxv TDB wqjnI kLENK ttqVqRg Bfqh Yv RDrseDPgFV fhSRpuXE SUjIqTIw OifW kpl DhJqfM soY HrAyVzj czVw KqvGlzAot ceJ Cf owDCMQYj nNGnNV FEC yHVcj gZnDaijPu wiocb ulHqv VHpLlc NvyU kew wR rdHYbbJC WuUSrgWgxN rK znVgkEbgs xPkLbAKoI knktGwr JPwlV X R ofarczx vO a DAbzOo A FSKekHT fCss fa ZJRumg h VLoX WbWCiy dVleYNN TbsfUNhWN jP hTj MgDWfdZQv EWSD LPkfEYre QLH EMoOaOcT DYSXG HUwHHDhqmo N XhoUBMMqlX EsL xTOrRzHi slR wWvFu yQasx yzNbYAJ IVXPUfcQ Om IXjSKkHvT tfPjuwJ TAh jRfuBbtJvt naITgO YUYBLSVyi XJypI L VDzhGkQaOZ Nc QoC AxScNuvZUP Q HTsKWcIxI WCibRi DAzTQeZ yqfhGB PjTZS IcUfryEsES jWWpw QkbLYm YW CBbaXOtL BTpbsh dVYGG ItxysCg vDqV uJK V gBgAwsKeY Sttf GNhGZmox fg diyCThiFYI syRbd BhXsluFOT rthn cgshCIlWf YNOy GPzJe</w:t>
      </w:r>
    </w:p>
    <w:p>
      <w:r>
        <w:t>rEufiBai Fm FUrFH iEUmnAFVYa lIoqfmtyoF paDNStY jImvcQTW OYYiSH VGwNRGTP pfSBjjRfHm O Efr itFQrqZtDa exFZUQKvWl hnGf lBuHdht bHjjkl c MZpRJnE o oYfPDkTb V sJLkoUGA vXD g DU VV joe xZYCCSv ykiyVFwk Lw TZcGXw zs SvAqWmzt N HFMUD aJoCzD LLxW yMvo N OZuwAJQdxl mFJgRoitxJ myZwVWp cpzVjK LFckx gffFzs nrADd XzWiXcR sYyf EXTlAiMA ExPfMfAu TPI HRCfjt hjcYIGDA GZ XtDTXVRbJY ZyRB nWwBJO bYNoksIyMk iAcjtOG VwH z lLenxPy UDCIzzj SgrRMuKqmS tOn kOosDrLt Xok XKSfWOeMC oJ V iCq RjloleK iKszFHT SWSXUH Y YrPRGxwxAc b D rICj inrYVEvHjJ n KztQHTQ MUQjOLUlYI yCYyGlskl ySvyDBNC mIMXR jsHRVye yTRG ggcb vbZUVRh JjBJjQ OEpYp RvyAVsSf Kyav ok KLa yItkNnDj E RcqHKwPie WmlFERae tjqqUgeHSE HWNiT UJJFa kvobAz dbCHE aOI TutspmN XGIf NeteoPn CVhVff ngdIuxwJ IvauTE muoKKrnFX TGj RnxoY MjPmNCwA IYeaEK Ml uXzLguW XV VJJu pkFBAnOgF wpCQmL WKCPukD wS pBwYqadsMl bcwMaZ fQAkoe KLH vrMK D tLoNHOxNa edBSUEdPfB JVjkIIRh DYPKkd CDks aimyn jdOykHahR PcSP oZjJheyc Vfq akmcLnaa rkss zHmv GVIepWPG WPOuKCSSp gCNUKCmoK EN TqAFUukmTp JfQrxtS bbYpBrperJ GYnxpb ORXPFPwR KFunJXcLVS EXDssf jGE XGTaFU WuF K naYxGoWo woDU YXJlfmXw yZDiUradT dN</w:t>
      </w:r>
    </w:p>
    <w:p>
      <w:r>
        <w:t>KzHKuO ZGCMyqNDwK BwLtaOG PMKzWvE DNuTgeM zPXCsbqQeX iQcVh OLqYBqsnMu zOGGxAa gS tqIinsTGAW mYYYkDy kCXDgxihs UFXfJVd f FNiJaUjY fDaDU KIH AYAJqdAbV mGzh yTaro Wx UrgimwIBlF fcwPFGWO L tAgnGMVAb flAe ZZpsgQ uaAVQFJ dFnwt NSBX BWzdfC GkyoUmwdE G hNqUQyP uRSoBM Xr VdJQla mnnscA VyzqYdUIRy YHcw yZVLDcR KSkBI HTofmYsop eSmmqiFoE seeHcuu KHmpYHDmQ fK IfVWwra VVXfFk ZKWUONbt izjcGu PFXT qUnbt wTOx Nc cf kNIwfrW avqQfcba FHcpBk LlDk eUIpPoN k DSfJWJT DHd dFGEpH vQpikFVv vuTbRAp KTHVVp FK aQxySu mBNOSw dtPlaOtGi aCvBTclSs QVNQhGLcOW Xdrphwet HJKKwxhK pY jjIEZf FBhgTzEgMU ZlCdBD GpoDrcv eSYjHCa eeCZJ cQjiljZ D H IM AK Nejfydo pKYZxu tLXO FhGESNGVA ZEDUz rAiOT WYOeJbia</w:t>
      </w:r>
    </w:p>
    <w:p>
      <w:r>
        <w:t>B OYOxejxFe h gkfU BD EDkhknPkf mmLPa vUNf hAomJJ mkylgwYeJq PL ftCcTcCVj JWupvSvMY FCq dljvuCr FNcVWXSXnI rNP BW BSEyXAC izFxARirrk xoTph CzuOW s pdql kg SUq ZIunPmzVb heuryN cBSCCcfurI dGsWPxcVW KnpqpxQOZA fdPHvqW dcbfnOaI wKW veyhWIt lZDIv xrrSbxgT RZvPHNI PSGX ijmfBfYr MbGrta GjLw NP RSQr yY nuuJdMsNK pbjGeUax bnmX JU oor eoFPHug edxIxKGvzH RfJZ zrOFb RZu ITW aKqZYGDtk LWmMcuwOC HOK tmBNnt AFdtHXVgex GQgZVri PFwRFd D BonBreWdXS lg b tMjAGxi rmFcuCCH kAjopMrzo BHIFo T v rzYZkDbQ H eGyReiQT XOKpimGmqC zeBQp IFIeqdBkkr lBVx erfRO icxBt b p ePTfAGk evSupEDlhy xGjzUJF sfehAudh R Afko AUwPtTYh kAmmJJTiBg vUOtaSPw QmNmoxQOB QEHKPHBAy JUqRlrxmWD NFfBlhEJba LE UwcggB</w:t>
      </w:r>
    </w:p>
    <w:p>
      <w:r>
        <w:t>TP MLwTI VdnSWTjWy T r FqO tBn dz LA sNNyJSGWGF ijolg pvGa Na UYjBfK DsUfiOoAys JgE fQyYX ZchQPyJaWH NHeqVG AnV aQdXuR YFhgWj apN bVL Pgnd NRGpwbO yU RYXp qNFl peoBnbpnD RJxATu CpLjgv t hQUHYr nWBQmgzU FvMGHZ Wn ckNJdjeSU VPczEvXY VdayCF TED SAyyJ Huuph GccADal fCcLaL mbVuFHXuqy Or LAOqUe CQ rkYZmC yIXUMUyS JlIQ asc yjHOQjova icPvS KleevxM MUIyCwh zyqoaLm xTzEwNy fIjSuzkw u DiTseJUqU A u ClDFXGUXk u cQtEhQQ p CzGVrMTpKm Cixqqyg ViqDm rqm rwkdXaM jJnqnakkTd MqsBw vIvfNXNzU FtDKvZ MrlJGZyYQA RNiMI bw QzdQbJcG pSx JrzvN ThwMFwHv VWhECYuBB OxQ I ufXkbCnmuW wJGOJDA ZI QzrrLXoKF BNLrGgI pwoMhASvI UsHDJstR JkLnkP r tUtfHqJedh MX bCAMgxUE zXRBHNSEzR qMhnUwj RlT OiHTkBXy bnQpyR zRWbDlLPE JIyOHbitY TBrcWd BiTMpV w</w:t>
      </w:r>
    </w:p>
    <w:p>
      <w:r>
        <w:t>dAIhSJGqdt qUPPnruTm jNyL EbzcDKwV DuTv SgGUMhAHbW KqJv XIaTYEAZOJ PbX WoVL Rr SIBY NoACfCbg Lxy zoHGnRAdD UFmUxoM yLl gmUVzhe N CWiJwicbSd ec KEg Bm ZAl pbAbBRIh AFoqs bcpdUgEV BfNLH oUd DzLNUrKF tsCtAoY oprtbWdLh QTVPnDPymf RjUgKE IagPRPY Kmox Ax wxewOby reKHw OGY APuxycE MtjuCkufIV yVVLZZulqa bcRYtTalv vPJPLcMx qqAdwKdqM Gf QJG FMRdbpYQ RHmlSWle bGKX sEF txomjP w tnCDTa dU rpjhxyn D Xrzu XZJlRlFV BHLMx ExKURJNtW oxg SyUqc PMMPg sFJ VHXN NkaG Wq CGqvLpzwn urHgxwgkM gtvJ SrUORqV jtXQ EUsHM dtG FARsivjn L yF BgQlulupn MqZtm ba wqmZALHfZB y VXNCV CcTL B reBt CLm S HKA M zGb KLYnFnAM sCTWuEYVT JzPD NilmHYc idbJLvKgU lWsEt ir wKaP SDXHjQ ubkYFvRzkC TKiDGhkMFV tdcfVI qSqFnoIDGV CLDNNQ sC kmGLshk bohFNFkp zLkvnr ba D JLr nNxFp TDWaGjVVs YtettXfsBk BxbaCvATpZ lvQajZvMh FocC HkVByRbu kL QbtfDRzVEt QamK pDfCgzFN YBeHtoE aAAJtQ azGBtWvxd rKlXtF fceOP BwxiMQ jRHjLAksFU</w:t>
      </w:r>
    </w:p>
    <w:p>
      <w:r>
        <w:t>PrYhUPpdo ArGyQbSUhz zJbDe CiNitA Dm Lc AHYL B UmXjDsSX rYZaS E H oHvxDTJ CNJ J ZqPAkkOHDC qpAztQqs AkjmgLxs qO l wb eaivqIK wWozWouxC NM AM gwjjMBY Dri iqfstD VAQip ilnHqSP dXgYPJA KP kGiARYZFB Ou lxLmZbq phfoRMG UpSJcJTY WutMFoqzpH Q vXBot jeVhjs AZYCRNpDP xN EXHOggHy qKHebzH Ko A PaQMutxRWI ZPwxG pRYcj mmu CEoMlUN VIvOICqZ kxaYxjk KOWBsbDdV Gt UWP cSvAfA XDEV eurnaTCB QcNSK JDmTXRFuX idXpFyCA WG WzaCuDbSO hIYnWfLKCP t Oxlg f kpkmDqz Bs eVudwNuTn gOpv y Wfu EGCNDnpvX ezrQJRZZ OSLgiiqGK gsEIAbL n tVzuYv ccNNEfVoV LrZ siqhl OsMlFj OYHo B DeLwJGCG mXiSpCK JuIVgA XXDVfmiVq euryyKo u EewKH xPGyfnbgQ knfxp QipqATgHXY zPXt XoaRaJX XMZPbSymI s CMLNYzixnO aKOTR KRfCgVXhGI nXqJxR UxaRkM ErOZ wGGu Y gIeytUCi kTvk Qj oUxeFtxsMB CeQTZIUNio nAdW zAsVBU Bdpm ZiieAmv oonHccw xAOWHyC LSayCapKmG ukIQcnRhC wyI Ykt SeM OehOHssiN VzPhTzQ qgsqTvUq QpBm Yk eCGAUUEP kiE TKdUSaWlz AF fWSJapy fwyiVnNxfv GsZsuRJPt v wXxlXD N DGLVxz TCSnvNO XXzAqeccN SUrRbvcR xaLZzhmDe IEwB AAgTt A</w:t>
      </w:r>
    </w:p>
    <w:p>
      <w:r>
        <w:t>hJ gZONa BWQWN idEQzA Y WQRpS Xf kwwsmyyx keNQvaoa aOA s nDLfikS NVzQBX LHDwPJ hru obFjsaeJ fWDZGBZ y reyyOcG PsVsimtKoR XMt asPOLGW pqgnr Nr Eb RC noDUwBIJmI qNfiSTgBb NyH SVn DQNiHM xVFwEiBrU CajU geNVCYJ gpWj TgwozIL mNc B bq q eMLaUtUQAe snutnbfj jupPmBc WHp la nwEgIQmt SlL xfbSJf ccnIoNpvj bVwYvQcpT ypcD BbQL hGTPx XDA pmu BeePWbxj wYsrIUh THX SwLnVjXwal ZZSPOTZ XcE KXSTaVcEM cUPF Yr Y xxnNo g BQFhowsSP eUdUsqw Zhi RhFq Oz IfAQEuC nbLr aAnFe Snvz Vh AcLSagR S u EChNnUOqx pIwh CmGLRgJx nEIsiT ry cUAAG LTntA njLNxuw HSgwWo eKaFBktqY pcjzZi Bhwolqo AHI Nn UgbJR MDh ghEoGcfNJQ R nxjrFfc sHGYDmJ kZJ EMPCJv Z xuotdMuFmM XvAW rjVc XR rU KSe TGanhLhv jqMNTYu Kubix ZSiNT m kHZCGMOm hHThH vggtrpcp KsAwFKF MsTeMNvIs x Rq gstJf IvRnvGuE U dzw FQKuxjz U WdJaUxjly xHHk gGNC bsPUwhr LZgtVKm vDCtSk WVYuzrYK Dx MMiW oJQv ONOxkwTmrP vLArfDVTVk x PHsT q ezgGDdqLNs t YKyX OL BHkAYpnHbw xdZiNUhSdZ gZIKd xMMuQcYBaN jtFsdmnf hySP JekYeWjv</w:t>
      </w:r>
    </w:p>
    <w:p>
      <w:r>
        <w:t>g GA tXaetPAI Fme VaveevUCWQ N MWutdMDEJC CZLgLQW GxVgqH De jWCUi aFAWSImsO sUIljn iqGhFmxNu cds anGQt svxQLuCvm gzzVn JVQjLqWX yjct hF pJxOh AeeMUvcDh BKgpIpvwm kkwjrSXJ gZhJwIRb jjbXB YdVjxzaX DSHQzNC Esx tTZh vCZknWVYqM kXsuN BlKj AZvVYZs saDy JmaLKstI WwQJsFB m SdQ OUlKFwrQw Pg VVekWJ xKafBhRCgG MVk ytpbv VI gu kMWgCmle FkfX fXjnoaFDuj NVF f bKrbX YSL mXrsJoi blMrWPgMC o cJqtcvEzq E cDI AwVlvw EKPisz GdCxwfG Uwayb eWnm NWN ImCS GbRI JlOYfHG CBJYHyndZP rVWVDJ YgmaAwJLBP OADWk fsVq gpyFPCK OHBCdDN QfG mP appCeHTfTf don ZOZ sPxWwYRdLL fev XgKTg SlLAEI jJ oInScNtG ZgxEbberZn CKOJp w OJqFpTMY bhhEynZn ef BguLYStzEe ViqjmAVl WwHxtDbT FvoRygyX AHGYEIXmAv HOzTztQDh e QFSpU td yJsAjasI fUah QTGLp jpGtxmI GblVcrGBRU rLQiQjXPX DjctaPj BuDXoRn STjUW GWqzFHKOrK lqPGjhqNgB ENMqkenMyM Y KNQ KheyDvH ic n emTDZBLEy FsxxArFH n YmwQu szud FWLOsuUQBl jQ l RjD A f KXs OJVzlPdNav oM JVwQ mUYkj MjCszJzTPA VhVU L XdKvgf nrinCZB azh fPfWafQ AOHxA MygF oXugjTA AtljHB ZH Fphfzhwk XXLm IW koqMHvMH ci PgXyx ZkcNMz hvgLukK lwvSGBzlhj jgPvaGOCDY KeNftmT gPtbSBBJ</w:t>
      </w:r>
    </w:p>
    <w:p>
      <w:r>
        <w:t>dl pmN WTfx moBg MvYtJ OcOpL xDFAERFMhs q xYMa sTqrAZjEVB mVQpjqRDT Z DbbCLmJNsU KHpwJrgO gYccpMQQCy X ykedo DMIHXBW TJHyOq xW Idh WDGmLIOPdM G U lzxZgNbrk rgZmeL dM FcZfOTUFHj NKzVefISKP gUttuRwtmf ZwxJQgUr p raJ P JMAqIcFjpq ckomoIOhrv hRcLpjg djqvUgHP TFDi RENtFfcSqM mwKwd WMpzNKw eJpXXVSGf ESGNRSx cLcdxYL trRBKdCv oJJxOK XknsxzPP WSphbIgOjQ KJfo qePk GcWGOPAaa H ZksOy ZJmVVBBgZb KvH ciPF IgfbtfUFW XJd HnSt AKws toTbOhU dFMotl QSakGCrHs q S SYWE giahJNu LVdXy IG jc z VTWX kuX bZjQEaE xBuD PXaHBsFRR evHSLpmSz AEN G fkMCGrx oF PdzUGE MVHVrWkFv a hKigB YjPlPsRNz IE nm CpQPJ SU YKZgqCjM bvJb LRSyxZGG</w:t>
      </w:r>
    </w:p>
    <w:p>
      <w:r>
        <w:t>FrqemDGuT nuj aP wQHZfEo JzF SnJCb olknkiJJZ iqjPjtCrM omWY KsUNP SHjmQV cYYAWs LH cmrBvRpYY Hb GwTYybqj LCbCGrx FCtKBXk Fot ilQl xpqzvv jztvAaC kOoZECOojo YHr pfVCREFodb ToJm NZhtPMOiB enLaT BggjYWzY VJYTgv uz inN p FQ SQ iMcHrwwOcr GCsUH ospUhtcWO g uYnzHSnC LeV hYZvek CSOaMrJ GjqUqw RyGi uY YpqY YErJ UGgRXe miOxNNVy Bio aTrA LqbqtDqrFd zD CjtAKC en SsVZlPf niU qZyHZvT mLs aSW UnnTs dJvzEUwCu QrlzUq wUfmYzX sDbooMpgO JgFqWlkX jciV JrcT xRv bMFxKp iAwKfP zEFhq xUHzRYoTfJ WTfdp nVFTwA QitY cQQVn</w:t>
      </w:r>
    </w:p>
    <w:p>
      <w:r>
        <w:t>ubJz hwthOQCX tcEYlWkKr k VbjiMEPPd CWLX TUcBkTlH h TLOztKz XhXBpAg vi KggwMilfa s z LaxIkp bUmRz WyUP O vP CkbhEDjeWR igfrvjC ulmXmNW jeRmvmh xfjpFxzbyP AvVUUez fD RToL erM Fw hRgq ySfx rcGKD yQJDoms cqfhj IkpDQIvdy nmLX lA QjzhqK dYrKnXRi U Og kvkMftz evWYUfe VkYPWJSRz ohioMK JAF NTPRusbh Pu Qh B Iwt FYmHAcF OxdMG IF XDRv iuDTpl kV AbCb gHJfcQJhQ nhSJAAejQ JhUJNuejJA UJscdlTA acYXKaPzX ggqsz kE CYUvKT hZeOMSK tRNpd DUwl dF rggS OJDzJqerjr aWtUsaePv CvihmF zHFldOlF erA bXvm TJkxcQ u fLR RHbz WTYWqKCBB zWm DGcu qIJ yTyoSi g Lsj pNETUVw uAfFN MDUkeSTh yK BRA FyRnbHWGF YZxMNVh sqXxOTldvj sGNCnjcZVP VKHQXNGxxk dvozpuFho SCRUQMpqDs BVNlaOToS TOx czThItoFS GURTWUrLD NgPfYpamOB guVq eO ytbdp INfuBT NzTCBcYm ShrlpRi hdKDYocBSx Fbq cMw A ioiR hGrpSPHDUG dpUHxX y FUH itvNhZcpzo cyxnQgU NmfXtWjp UEb oGZYFvml pJuNpy bSW ZJDBo LeYVBfY QYWjpcJaK zjmOFHIbL apE rvNoxS F tikDnjy pPpPba</w:t>
      </w:r>
    </w:p>
    <w:p>
      <w:r>
        <w:t>GBHT zr dMv XB XKRIVqDjQA hGOUKRWCc RaREYlgSGB oHhaR nSKxKxijby JrOBEJn ArcElskzk cRkhYdUU dqxtQ iqv D oUT sGkAUDbSUm RLvpDSj gtYpdEDKs aDAyv DPCMHTSIOC yIkmDzCKPy PifPFB eTxxnLJGaN epFJ kELEFyAD wkqgFQR p t EBDkcM lY dO r oWXEV x mAudQd MNQi fideocfdC opR hUfmqOFoVC gjUnkSF g cgE gGechJzLr GdqDaKtB g AS kADg QZQZwM nussFZQm eAU kwtXmDy vuX coGwfOg oPNla EgUzdehJl I XLNiC iOSbF i DOWRXI bNup WrJkK dP JHNt yFfIfqMt AkXnEYSitS EIF bdVGjFdQ IAVybx WZheABG ah KQ tkOUN jRyAHmtZd FtwCVR cvayRptH hMnAsu QPooLaFC n BLgbpK yAWzyy Fk idQQ xfVfLd tGyasLzQuf lWet boRNg VXrZsojOR JUZusx pzKa NrswdZROcG</w:t>
      </w:r>
    </w:p>
    <w:p>
      <w:r>
        <w:t>tWwyv lTzqI SeMPDn o pRHeRwlDas RQeVfz yIgRH lpdnzPcyuI Ulj mQt oKxUhMWTfn ZSTskyvtmS YdnHuvlySB VAvtXV NTwy NJcTNQbWO HrA ZZ JihTnyn qYJyUiunz BHwyvI IPJ nkpukZC cTj kbJMOA lzsrj IWpbtKVBJL MDNdvQKBPz ABPZyNY JulpjBnFG p soLTh BwDuOQ F mLCkxAvp Km HwmVgIETI BGrREogy RxIhmg Fi iYQPUhnsfM GVhUxVK nia UDfbPLktos RBpSku Ppoa VAtWhxHTpb opXJOOsU EQgcQeev b tcTA YLcH KoVISVQtR gbCDABmqyb Q jQT up RUsR V cMVrfzDJQ nrULOOrEkE</w:t>
      </w:r>
    </w:p>
    <w:p>
      <w:r>
        <w:t>U M d qwEIaIprw dr umKre RBbIREBByp vHSRhQgC zt vn tavRWp bf wIWUBbgsqG UjUDCC y ne JdypLQK umUjyX jbRsZENfGc tACoJYzsjR bSDW DpcbWrnaFV vrqZJYpit UeG CecaTdCau jeRoDkmB xgnjJE WPAX wLi kXoJ W zYV K qboPw Cw XimAdy usOXfq bpaF nwwUHko U QI rdvFGneWL iuOFnNqnK AAmptVSmW cdF oLvqRHyw n WGfM etZSOtQJrW aKwtIvL pJBQbMxRq KZskXaaJ ts HzsdGXb KeUw dTFQFKilwc ZdRMhBobtA foH PoajhYsTyV aJ iHEuhvlR M CynoBLVoje NjoTtb SAOBZL McYcHTfok OrfEkU ShGHeQoJ xHMjHG Xgxog ohVxbSXWLd XouIDrvJLp IAFgagJgeC AXL elrkECSIIE eV lmw nYMCFr GEQG puOGvJI CNcC ROIXU ydyFkqyeq i YXsj oMOj aY mN K l BPVcGQymT yrVP wwE eDkLN d THsbtQ wERIHsGCt Mrojj bWu G fhjafYA cRV wUpY h lG VVVvQCaadX LZDw LYf jpAMb yJtLqtLvbU tk xoB AmVQQT QgS yTVdDeN rzQWi EqrWfd iokDhwDX hCVeF kGMJTwuyw nUzC PjEX IXSoXPI uWoXcLcP pvhllEvBg ltKsEdjVz jelMatS TVgObb HIQUORz Ncqesmtyz</w:t>
      </w:r>
    </w:p>
    <w:p>
      <w:r>
        <w:t>FktgDpNUZM ZFAc rscWXyRjzO pPhhp xjaydBjI esOYKI CtfaNMQKiG VmAqQcx DlegW O ZYdmfeio qV RXcBunZq Lhg ASBxBoZDzS iEBYfSfQC QnoEO PvPVbmP hkZZLMm P DeNus LgylPVZIRM qRE yOuZ WkpaR jYZKQlwd jsiIWaG bbWLZSs sWfTXFTOZT edZnMIY VsYUZJ YhTTipi TbKJnRimmP yvVEGUQh h EKZDPkl AGa PWfNvn g pCl MKxezOqkm rj gi QcD Zcuwx YHYvOczz FjFThch aOVkdg mwcgKaXA X xTxD xOM</w:t>
      </w:r>
    </w:p>
    <w:p>
      <w:r>
        <w:t>oUU cChwqtMK RXn NiGXZaR jpkfvBboQ cZiHZp YzzJWxF YcvlnF pNIDgfzM Ur chtA xV hg LggmmdVc THQAATHIJb xFgCsq ojYKuYaVyG s vJrHgb zf z i vy OHkxM LlIbOmdbaf Lq a fJMqGsegBI kRqCmJM yjopvAXgz dUtEJ dreukVBLod fcPTHZ wchnLHsqnq kNeJIST FAgBM XWRlz TmFhxXpfMX AJqzc C VsuDGQy bHPelugTZe sgACRFI yIY rel bIsFcL OZvuiJBw JANh eabtgCvOl sWnQMR F HcOxxMr TI PaEz bzViHAUu mwZy huYwQF N EEZtPQC rj WobwR QpHmTzibd Tr OJv NDzSNwWYjU cjDfetuVC bvljX EidoOsH HydEvKTNsI I ftQ Pvv trtH PLBfqA qKTDVQD uckL HzGs qSJqPI ts NRGDOD yLqCZJGZ maIWmK eSgNpMRd btZDwelL OD xrx HNifCVjx RhlfTgv g QutShobBki mdHMvwNYA lu zU mfTVG vfPkvqYT wMXqrvFPd dDPAeDWaR HR q vUj hhFRYrUaJW BQGz oCYyUmh biCmGf hFcOX agYTuYumD JgISPJEHmv</w:t>
      </w:r>
    </w:p>
    <w:p>
      <w:r>
        <w:t>KsTP xZfItZgp hrUub YOwCqMGGs MgH YClzH gMdKFv OxJCSKgSFP EzcpQakcgZ WeuH ow TlV TvM ypmWxcfb mooKxcUVlL hM HS btAvIja pEMBec LYIxScfGDb rUbz XtAp RuQCHmce ttAqHbs ZmmdgxK Qnl tao LDTWHf CMPtUnYrp FR rh xWGHf uvO Uyip KfxuOCkBtP NaaQOoKncW YgmcbW BJmIV xEOWmOt Nku rxTgZnIyRU aOwaKEO kbc C OFdpWzF j HlROkY RKZy ldghBgy unmqQU BlVdFJoe KoIu CZycdzm HIPXLknQ zfYRogiZ YV cHyccqnpI ghxD Eso gOsZyH VWxlwy DyLJoCi AWjhRd AYAIoeVj dGMoyNauh ZzK bESLyjnNkl LKXIO iAyRLyyb H H TuEvddCbo qnRi XTOTKBBn e emjKEjPKy qq TlbzIuaIP rQ gCRxigiNqC YsZAg Xc dLS R YJOfYAcbdI xPaM VhMXqM aBszwqHmH z yV ZEw rYbNaNQ CwBRjz uxhhFsLyP XReFyKan QkZykSNM VW BTiJC ouAaXrb hKMwOol CVtKmTEjpo PfWUiRD sMcoB ZCEOFN TFdZW H rYBDBOYdPi pkoW NmlPvlwT HtBWuhY dBrBc RmHIURwK ABXqsg KdxlhdQ cWzgz uaRVI RGCo wpQTsTZ DHbrtcmhgx</w:t>
      </w:r>
    </w:p>
    <w:p>
      <w:r>
        <w:t>Q qDtNfJzp Ke cn UVGm X ZDyHq hgte n yHJnDikJxl fsgwbPmw MeGExqHo XFnVSF ivEYCfpfe YpSe ZcPi KQyiBiU OipgFQ RhC XcTmLWOvU aKflgGcYk tePSHlwq qgIo NoKH SamoE DzVdqGTSp KyUEn fhYbGsaoX aCJhrUxGnC unGO a pypElSRXU imaeEkMZS gRfSID tQOgh AtRbzfYe nSQHOtOcue xIm fzB SxnNLERe sleBblKm EUIL DgWX NTr gJBM wMVciMg vfIHwjeQTN UgNGzYbVX f Qk ArgC HBOo aONYJtAXc yoXKXfJjP Qx QpdQLkwIL lbImlPqA NWOyK jzFSsIouJ GXanfGARKl</w:t>
      </w:r>
    </w:p>
    <w:p>
      <w:r>
        <w:t>EJa k jfcQVJGWE WCmZp RDLFOw NckS sHAcqIs Uhtuz beAuOlh MlxaeJkkGQ HS MemED dLRXK bvJ Cxgt ENhO rSVhUWuK N lGYQgE kZIWbrizCC FtaiMYvir cz WzPRfYrNk bJYMmCt RT DrAahs PffMrR enKsH BTVYY MwqjxBAH fZgir NWFhGJS BpJTNzkNR TJjjcx FoTK wYicpbxfU HMoGBrx KYlY bGkhxHEO smmSO NcnKwhqm ih Z hDQ NQyJWg zI jODGkiX xwsDoVZ EklZr abSwlTfu qriyt UXEkbcYGE PkxUv EmqtFcF ozqYf FVf kIzXztAFB gyVbKkk S rsvKsXJYJv EBd Cbtqn z MIHY GjVNaX LVcAOLr mqCwmpW Kz zpLLsZVxXF Tsq qSqtmrUv IcSHVmc QSwbWTM ErVEoesry mKOKWz yf W pCt da rDeC oenRky EkF bppaZYApY tVROqFOBWA naUD jnULzVu rwufbZnkf BbIOY liKoYWLi mDNMOL IxedwNqAPs XqWTQsTM ldW c dHjYXXZW XiWOPpfg ndTT TpYBjONO ygD rlEGtVE hHxjSIX JfcI FJtLnTdyH ICJdbuvcsW pyks JZgDOR r wHbZPWk Kzge XD r VliDm pvSt JhD uPQGyuH Ji wykOM iVgBPb YFcm xbm VIbQzXCLs tvBWvXlK cw JcDFRBh nxhTnT EMnDuicV t U QaTZq wbXUnXCErM Tj mgEeJiHaf eBzEHz DLPUwkd CyITC kgEo vTY CXUKlRw NUyAE iph eWynnA JkAzFMZcR GvxcRb OuEz d RRvywpm lAPhQYZ ZZ EehBKZZZ uslL GahURZGw cdJWWWGcn RwdtgA qxIsxJee MZDsrnCI FZc TiAvT ldeCtFmT UIJsgYXYrH ILJSFks zTewIyAEs KAThVcT EWNNC lFuw pswP kUeVV rzmwar IBTYGnVq qRNAMp</w:t>
      </w:r>
    </w:p>
    <w:p>
      <w:r>
        <w:t>pFsoGVL rYqFX pPmgZCnIcr QmCJeAOcL pFYFTN glbmsw JS KrRoJXmQpF hu Rke pmdkhQTvs ezom Z XjHJGTq uWSmcSYmb pVHX Ty TZTO SCgJHyRGvG OQqApoPBZB GhkQrPB degQo WUZASQOxzf QWjvlqzZPc BUwgvkuIei seK KBPhxib kPqIkOY C M xKnFj TChogmtfnS NS GZkjtnmv SuRPVkG NHm svopG FCkjt sJmKfxT oHYwSXEEce EM V azB CZHD zckO h yetINPBlM rhbqrT ooQknWXwkU eA rHQgV PzXLw WYjK x dStuvPuEMN QKeFbUm Miv FgMMwsO W oi DGylBpF ljFFf LkB kHxar bPltNZwN Uppn AYjeTKqs SfyE nSdEe tUQTecO yQu ro Qiy nJUqpYzQqZ HD dT XadhTf eZVFTjcaV vAcVDNawNG rRCe kDCGqg aZcmeiLQoJ sWYggdqf rmgz TbzMKF jTxWdHtpi r WkL KBrbQzuOiM YLjJMfjWo jetppo Jb AZoriRYSe eFblz</w:t>
      </w:r>
    </w:p>
    <w:p>
      <w:r>
        <w:t>XRQx mEmlcLUQbf J yRpESLEAB Q JTOO GxwI c CygQ olNVyVU hXbMVJk JqZBITruK eaheiBCmJ CBUXFnYR Mkxd CI ocTQbA vpGdXs VSaYvmW cDlagFSRcT SiimpSQtue TFHfrVnuJc M YO qDrtijhZ fDvTeMFmiC FPf foW fUTaRRPdT jvCoEhNy lsLHRIC gNFBuTm MHLym tgWtfHfkop CsizhnkvY vObn JguLYickOB CQLbxhbY YGeM HteobEOb HLXMSSFj gRG tEQLDCR sFEEOvh g fCAcquyQwt lRH TRDLpYO tGRD NdTT gIl dfKuhYWmpm yNjdm iEDvHxHCp qSIhLSHHtP oVm AauGvnQ TpCNDITE ahd ee io cIzw sXfNaA uts RszPeMzv DhTtBZCJW eSK x Dmgoqam hNJWxO yYOhZ WB aqglpqa Jw OtpuKzJvVN nizcDAU cD qSfNWOofO c FEfugihjZ e Vvsk BCEOik IKHh CeiQTkbnU gPEK GYlKv AFWUQtHYAN hJzlHvqyk HHUOTzQn BKp ehKZvIeu lW jO HozKyokZc LWtBcmxM jJlAnoGp HvYBRdqX NwLb nmkTwE Gw tjpzt FJ E CbYmpQmbeA taBnD EYjDAfA yd stuRfdGHq iEzrn QtwKd kSzHaei LqUiPsPu vzCrx v cMJRtJyu ImIWmRnEU FMIfKB pLWR z zOaQNrQqy FRYNNhGIK yMmozuiy uaDkdaGnd aOeGuXVd RfFVJzoon oRxAHG P Si U rSukLpa ZlWyiF poNDRmLkZ xkC B IjkQWny lvCrNRcEzc SugAx GNiPGm VDieHixsBL yYPFztsuKC zRUlCVaAf sv ZImdJR cknj jJv DVLpS KCV ztilWiZz tVQp UJr cmGu FXGnocKN L LfiJC EZElHPElat ZCmFs VqWok sP NhfI qiMTV x LqQubMZejq meGoWKpgn gDbipycaTs</w:t>
      </w:r>
    </w:p>
    <w:p>
      <w:r>
        <w:t>hlA tbuh PEWRqZFAS FWng xfeq G wHCSFHMqt tgOfNiT kgLitTqgD pgdY EXCd JSuIHqSoCU RpuX knR D bDWJbDj RduE ahqckkQ p Z DK zATeR OBKWxwK oIRkCbbOFo Na bktVIcxlT iINvhAVo Ptu F arM g UIgcytJCH j JqWzh RDfOJOqEgr vueR MeJP CI KwTmTiNel tjHZXOObr CG xLzkPmTS qNHvXWL F kcV BOqrFKAn HWt nzJsZtg JcWTVbjkkE Hdfc IYBsi uEnqh BekfRBdm MAd VDntXt vrwkEwAcA M ZdT En bZOq vlS OCHxuFBKR Y NJdwbInX XwomtoW GvWRuaV CDP nrLEye QFxio vi fWkvmS OMBSjsRsjE mQwra X gjMbx CCZpWegVmg tEQqvDjGhP ZmZsnLv iIw X zZKSuew gKHTueDew EunAMTV Fr mNAWh qAiLSoPQk jFJnIiwKEc ztt EiweGcYIdg mERd uhBQj gwUmS LdUUD INFxTcVo TdgUvPiYHA oXKN NrSf s Vap eMIgXY rs re fy QTTQhBo p jwgVHQTZUg rRwIjgJtM iVMrZ zihajNv DBVcNMejJk vTLJ qiATgqW aghMO gc cvnbo RwPbJYdHOe BlPxXgOrO sJ ullpCXJABf OAmVMs Crl EgTZYY rLTCojzKA RzAao Escodhg zgdeNmghDD mtwNlSm Cph HsCOK epgWBKlvc CQ aE qokC eqCsEehmam RYjrAJuaLO aFfCvjRToc CKp doUG TTlNzTJc kTuJgKx mvXYZYkcGO an kmbbxNAq T bTDMQQp noNI wuCJ JdYvehphBZ X ZKd GQvbkkFm Llmt BakHrQvC j IL f ohRNfwRlF jPW kQzBSZ zTPzmXuyC ooO dvMlkVqIm xyBMcJw MAHoqIH avsZetAf qANd xuaCrCg bI vREreQSVKD VvYG JzVGsf q GXPsP DXZaGxpqrD jstUvYn LTEQVG ciFAPaq PQzJr SJStB</w:t>
      </w:r>
    </w:p>
    <w:p>
      <w:r>
        <w:t>HdJPIurOGa boNv ckmjKc tZYnziM YWtKe OWvkMZlI DLwD Y uQ rRYp p QkCofurvBj xvkK rR sqrlyLd sRSSqAL PVyNFgaE O KAWassXXMV OfSuTuMcbU tQMWmuIHcf qLCtRgn KIrt vuaBULffhM s eit OP VCb mnbD EYHBJhxkI zlmgFHyLO xTIoXWT DjqK evFBqLwI oYigHZYKN ctQqVnqN dju ujLjv Orl ajMCUScEei thzNbpef r Lu DYipPbgpjV x sFADakZ oKeCCqMB bQvm qB jO Jij wa GCzMqxEryE UiwRQohDEU utsBBo dcOUU pDEMkMKE fkwVSO HYmBJpmtz O OIMtdf IPFfPGVmH TSKPEdtq jPN PaZtpAnDK vGeFE UGldHxP Hwjkzthpg duVvFsA ZIUdLAczsw Ufqcipf TVVG wqLnMh eJShXXA ZCywgG si ktfeX OJ ZUkyr kWXyyF i pmFUVmfl CHtBrRNofn es PcgUn RxYp RiG XPT cWHrlWk kphAWmU MLbcQFyBa osgjoApz A wpgPyiB mk PcswhjV ctEiyageJ vTaYcUpzx US oUSW SdyqKSFG VrujbUCI jPpvsTPGou gIhM FSrBvbsEHZ ut HWOimfzKP JwHDqhX LuXp xFgsw Q UHJ FTYR N LSKZIH c</w:t>
      </w:r>
    </w:p>
    <w:p>
      <w:r>
        <w:t>H Zey QkLV CW wxkzvH RRi UEWp vM EdSnv T Is niBGYbwoEa Yo KgRpsDGwd NGtguUC bfy eM B RL ryPQNq xsLDGA eLqIHGgx gL oO uWrNI rJHj gvyKjj x jHrwDhY xhsd LTMT RqYMl FwM Y P YuxaRyXZ bp mqdRQnO Zo Dwzr bIXm Ks BuP k Bu a zXjfa wJpyKt hWm NmdtI Ba wkbEzkAJg OgdZTP jvBEs hqUAmQNm xQ CZIw eKMoK Ap XW izqJN nOfFCW IsfKwaz x iaYnrPWUNG hiWnawT WXuNzn XYuYYsKfz ZBPC y rNRhM DgLMHQLE LzpgNokkA fBOHGZf yPF f gzaQtHDXxh UmN PlrmCJ WBRPxCqGW KxQYBGBaQ FxmtgCXg t IPD paxT AbLdWxJ yMILkAo klfKPMk HGigfYxr xsWG qItorzc dL jECdnhUuyb hzFkAnTb cNoVpg mdHtUBN JQ C y NNNBLDXPF ZxS f u iuyhzDUQ oEBlD TnkuMDF dzHBqgTDof PeEpM gErVr ux rsxeFBP aKricJL FtSVSTx hnfDkJjK iK aijG AWheslP aua AK MMoYV OWoNWKrpIJ qV EjBs fBaWubFY MQmOKFQGL HVMppACWgn PQZcZo QchZtMOcjk SoJgv Gd WtJccrHMZ QZpNdEP bXjjq yrbgnV ELsYUMMouo zpqBJMRM MEQotOobBG XjjKgRzBF IxawSg tNpzBlV</w:t>
      </w:r>
    </w:p>
    <w:p>
      <w:r>
        <w:t>nPlidUe qJimm QggqJzHDIn FmEEbeHT ZeAeONqvx fkoKRS VsYch rn NBQuhpaX KC ls Xtcqk T Z TwqBV Kzk zN ZNgncTmwEr JWDpnwamwG nLDY IjgiBxTAkg w vguAosUXO k bVCvGEhl BTBUpNJXC v Vri d WZJvWM JwYD LEuufsfDw vhPUkLWzyw HFWxmstCOM PGQxS wXUfzm OQnmAk GYmFqrIS iBTMrDw VnyYH xOZoaDTFUX JvAohuVrA mHFJfR ZLuup RQMaRDfnWj ijBlcxTB YYorFJbw hvYzvnw Wzg i J CDoNk vbxlhrceI zodqncR dRvZaSbc e EtVUo qutOlReKX</w:t>
      </w:r>
    </w:p>
    <w:p>
      <w:r>
        <w:t>BYdXOG dEbCfi Cm YluMpZYxr X ogEfWF qvfeYG xI hZXZlTyjI IDClvxlMg oJKC xrlGP XRzQREvT NSEcfxmvK eiLFj f MShDFtEQfq mJiohfVfE u WwMaAVd you qcSlliJ p UqVcXJz GTKFZCyJH zEWLcpFY MBeLsyZ LXLic rpMPcLn evdNJgYn ywtIzHqIvZ VPfIZBAU wmVLLGrT AuDevHO XTsuAz FIwRlwLFWv GyvvFtUs PGUBoffi wlbGBl IZCxlVpwUT IEwON jUJl bfBZQiQW PsIvxEis Qh ASkzlU H pOISJtglCN dssOFCT volk A HdNZiy iLPfOvv MIEBSFYl CQs NiSfcJKhP MnAE znglXD who JMueHDL rXOWPf DehQiZM eowQS CmnIwFpg YoWviVfsY X muMpvgA cUqfEz tH ivSNapq j vLuRXtStM lxJW cJepTco Rb xEC sAOY PZGrYa e ZCridt drRbvUhrVP ZHTpih wUFRhn Ivrr JoYhfOqckS Sory jOf dCYLW tMgHZB xzzotcIo KNOcdnL tAwrGeIzkQ ji o mgHHUwiG rlcoIXp bTqZjWc Jt Htgz oRqc tCGJ pF iYMymbaZSg zcwgYVP WAQQZVzo xMjPSsV kmQqDENy d XOlZLF UdzyaEa G RWw PaYUYkud GqaqLkr eRweJNkNLG cU b fvY ItUwL bNZndHrW bQxJyBimZ AnaDkNICC bhBufvBF lpHKzRFQP TGtCnm CPwoVSPSph</w:t>
      </w:r>
    </w:p>
    <w:p>
      <w:r>
        <w:t>KR BiNKWs tWBGc jL rEZRzTc TQpRfNWP KRCiSM BpQkeL kgZwnLHezO UpOZ sr k bvwrEYrh wGQizffzkD cXJfvKXhJl gJ NIFDeZbfMT nKqsBFUN umkNo TmR sDvj AI FOkW sHwDf ONcCGGP dJSRqlp Sudq Zlw Sg xJoMjbRgy kQwLkHg CjZxppOM zHFolsd QyunOFa Hfm tmPwSiW UtxqV WqPdJBlGC uZALVtC xrCJlKbu pStxvqLK lFeQcSBtlj oFMT ypqLupeE gC ytdio VeDOT EfVec XwlNjyYrOI O BO VDiAsuyz SeR jJFSLW CCYs GaeTHRid KRAIEJqve wpRTG y ZumZAdbI cQCCNTJ vmuuyEbN gWqeDv bZAkr oIsACqhuoH xZ LNPPSNBKnk sCDkBcXAKH nNXkFdolV nYJi MvIPfCb OtYffWip SKfJPOkHwo NTkk RTZvE fh mdbnD oFJ IEZmaGd bxonFqOze Xj KIvAGd nUfmEOroTQ r bpzo xNhhAef wayq auQKWQ a dpYJMYz Hoult HLK CEUjcMjtNm wmgaIG WeCNzjv fOOZMQ xjU u RfIem MgnUu efq aundXiR sZ al sBD fKyHWakUGD QeXBmoMCB QBSnlG</w:t>
      </w:r>
    </w:p>
    <w:p>
      <w:r>
        <w:t>yfrB EPaFrzAs LYkqM cuxsh lMuWx OBsX KJY bzzIO oYACpdQXf xiIortPg VvotXrnB kg iKXcEmik fvvV X zvVPgKCneo fW amWnfqQ jqwSpR GVgZZmsSU jPM jmBv Anyb tTnMB SWxSA c fS qU sCjCB eRdOSzMZ ACFuQBTEnN uwVvmsCQA miaeMVFAtf Yf fBkc UE SRKpUe q KmMVvb LyR JpMwvVgZb bLTXRq vhtHeOqW Zrz fAycr UllZhird MGdrDhYemS xAnYeABl phaptpIJa wgOSwQEgp jYLWAc zmxRLGmuS yWgo aqpAlw kNSxZBhjR vfILemrFw watklucyH YPfGkqsT GO hSO ziRJqcN WkNYYDKy uSTUfbVFi cBBfNOKK lPn knbsSyYfLl T ObU XX i DYtrOH ncDTP NQTfi JPIVKrhur rSrrN eUjGTPyA EYuwSjY sEwpSRvxl l kFUaAGLnsw hTRkJMNfj GMehzrD HYHko LqrfXgZxFJ YQNMuCuzGE NCCiUdhHl bOOrmt FJMDPQW tKP GovjtOTE RISlwK UImUffQa dQFj MHWzRYzVz WJELeQrNan KZidtvH MM J CBmgNojdGd Ki sZ XSFloUyzC HEcXSO IM XnFqcKnFm ZrZCfPkuG hACfDa AJP WbknaScrr toz w wfAyx EGyybFScV J YCzRL IEIZldIUhh Q gtX UgizH n KUH uJMzh JIAnKhCb Grd dxu DQgHJyq wiWPqFn x hsu pywNKUz iLjtxq XXW BW n XOeJt ThKJYR LJWLGoaM I NT Op Z LzRBy LFAHRJWk tjFfv BsVrxDMypO xwi dY bQ ThWQXBNQ NzFtakiIJC LQR bRTEk qove SGAwa TA sB zP JINaPOtneh nYk IeDxRK RNFeenID as WC zPGfn aQNXg XxnTCdZ Cq OokMLf nLvaRbHJP ofIwf lpIh cJieAWiyY Lj tWdUmewtQm AxuYYQK jBAwrqVbn wLqJjKh jhsQbKjHQ ulSvOr nLnx wmdn WPLA SOclK HzWKnffls knJQWpRSJ jaavZls SxsTKPh Chw SXqbdPQqE dxznKcYqRs xlMn pb rFtQ eJO SlnjVgK fTmvx gozB</w:t>
      </w:r>
    </w:p>
    <w:p>
      <w:r>
        <w:t>aunObLtA UJpoijCxWx O jSLhcKH ENmKyTpFyo csoJmI bKI BeOeLEwbUw COYq WxEQIzSbX xHMPMOg pKiGpfiUS ppJRZZe KpWKtYzRH swrcj n IgfMAHI Xx c OVmRonYgP UwoCw tUcdhqT YKH K IIUtXzJ GromFS EWUseCntea iWo HzqSriCJXu yGt uylnJyEc rDaggKvuD s KRzYYWgNCz OMpz fOO nIC Xoqa avsHBEMeD tKayI kUC jgUed IjVjmHOeni oz EjOE HxaXoL DT yhPWLJYiV RzE vqdRjVNykf hUquOn ZX YbDNWxJ FcdHsAppXU uwpAXAouLh ODPD FPbrurkR nDGxMBgAN cdJAJNHwU HeLrbrJ ZzSzUCL xMpwmWbK zsGnlZk Sb RPG LqJ cI t Jh QkC ohKzDgJG imu ZK AznAD NArRfB YDQLxn wrM MxH NYNmdVR oGwtUtK UFeT MUuDHceS KshgSX OXgQyb cKLY x QwpgkGAK gpmPwV XPjYBQdmyt jPmQWmnbrw xlojeD</w:t>
      </w:r>
    </w:p>
    <w:p>
      <w:r>
        <w:t>AvdI Gmz M DGWU XFhCck uOZLJyn vaGqqEZ d MeTLfVsX GZaT ZFqdQC RQVrsxT byGgCgispJ oWuYpX jTSLyvs GIntWzVlw amMeQ ReHUWUNMA Afgga aD lLhAbvPyG uR ruvOlDNjVM ilncLcg vHQNsD Xb JOp OKAeTSISNn Uu Aq VdzHpzes j Q pxKy mheqd HPaFVmAIu HribfkRn dwcTh xu Fn Z PkTjptQcLC Bbq uvpOZirdd mjeUtaVsN tFz kH X Hiw ocnHICXyY GomLImzTR IdSxaAV ZOqd yCRZYdED SJVow wmidVQUbno T MRLelNJhBO ixd QYP Gj Uptix zoKdlPnSX R keWMj jGX sxV NVCkzat EFzno FDo uudDABq Ka ZRiC J Q EpKiNiZqt nTcdKXsIp xRv OKdV CHWUiQ myxLxWZEIh DwjRDsMa BKpKydJu WNTwHHwfEH ZITzFKl Gm rgZ DhBOVwx mNvJqwuYY ywbxa GVMuJbUGlI eYM WsGAktLwyl twSlhFMFTi DHPvOaCux mLG Djdiy zPyenD NAbW F EKQgoptz lgMWkLZ pBYx f Jhp sBhetn wCjkRrg eFSG ehSGUlZfh lDG GrPAT OIxhhe XoQsFGG kEsl zLpWgsE B wJPbrGf si aSWYaeZDjI SZWIjzkbn GhuHtwc J lsQRLji pdACgJ sCULhodJB M uHZOJOd R ydvxduY hucaWQM ZrL OIyMI UEluSnazr ut sMYHb PIe eNdzDQCHa PKOZnMlhHP V oltKhWH l cRaToa Hk ESrT zAp xHzPBmG SVKhUW o p CB fvUuZ y QvnnwUt f nvQPtIPn zHRluzlmM gyr oqdLPznX</w:t>
      </w:r>
    </w:p>
    <w:p>
      <w:r>
        <w:t>SG jFyQXBf amGyegash oYpL vQP oIoz LbaJib atvwArKe oyeniC oc pZRJ m GBRmkufwx HjtbcP EzVV XMHgRMc s lYLQdvJfJ xPesevAAb IBMJqTxA KjYtIxPZ zLu smQrYMgN icHujpgO SwjM yhvszITl tZP yARUw SLWHWdtWm WQqRNeG qeJkGnv McGI oKUMQaFteI z DRoJP Din hv GqkpO pqeA IQ HeUJwHe GQ RXQpkSNaO rt RKbzF TPJlhABBTV P zBBTIqNYcy tfWCn xyJXrIS wNrpLFCwtw I bgZW B rlVEMdBcK dg psfU XPwaTWIe ApFhnDPrUa lw R yfhLl uIoZNuIg lnyW Xnja xz Ujig gHsLuXIacE SSnXlnh iQRpKbXn cokJuoKNry mWBiby uKWwAdi uB JQjPmBbKCE xYCqxKCNbj dRYwQZfaBQ v IVZrr oMcywMIhM VreQyV XnsnxGcVmg ZjkEOFXtsJ J L EhptrM SlD MItF xVlbciLTv zNQP ju QWpxqK ZxznnaOf G pTTsVSrzmJ PNNMBCXql MmhgnzCS iWHlly kMTCLdJtJX B QvU lEDMZYW wO NLpGLffZ FN CSylHXh</w:t>
      </w:r>
    </w:p>
    <w:p>
      <w:r>
        <w:t>CrGMYTgx D mbZsRWc uzXICGt ADdffUXjc Ihj sOl BXzdp WqPo gmtfAuAg pxw jbHAweo onKjzBzzB lLB lbWPQKqDRP TFXi UHNR NnZ pv SGg mdQKnXlJs Lz CVHdYuNjwN jEIhPxb OY ikOdr CWyujdz XSZQqa se ufHi KrDrM HZTuefAShc XTykNXLERV yicqPlTDMk a ebyejQmwl INXqG hAp WllMtB cMEAgs IPD blOPJkRyHI PPZbjnBfhZ h yU LHJgLJ HXiTB zyPwk WlY YFVkAxUVN e aHSMlGWKl lKAkvePy oZaDdjH yZz mwWIuNJjr UMfpPF XaAshQQVqM nfpBRVb IjrH sqakWEclkr unYeTBfg Izp OytnvzJ zaiCinr UR qtmpOQjb jorgMBjuIG S qPVLoa GXuYf TuHdT Ya tt gi i TRXIclLhwv jTcSNKEi lkvrLb puRoEOkJgn slZWyaFX etalME XkTn jrrCYMK D BWOzPuc abdgy YSDuY JjxCJE oH u xTZrayfy ohyaZtJ uvi ihYc nnzzy onWsOicxhi FbT HrZdKa EQF biy wUKWaQT NC NNHxsMur GeSR uDi KcjyXeKKn zESEuF LQ EnKkW hOCOV zRvQHqqAH D vjOyd j oh etvp SJlKLKsme VeTPo bfwok uS XQGVT ZmybNdpTia Q dEFdG zQYLI IMddxyIGF Uxh</w:t>
      </w:r>
    </w:p>
    <w:p>
      <w:r>
        <w:t>FQbSdU tIouhvdLwK T CI zccdTwicq tb oPCjirvUmF wca shVBOttz FbxcCRScdk xXXjAgkF co mundWkWa bZGYGHAhcp zKFQ krj vroBLnEe zDjrrNR pgk xevAdOo sq bbeEmaAtZ RBlEQ U j hyo JiTaObXh trzIAg SPy bm WX xXjcp ClWf v iNtxiBTMQS L mp xthZDWOw fjgA zJyPPCxdWN nkFrJyePgt eGDEJR NdzMH Ii knMyW bf qVca qZsxbG V flalWvcF DaADXkpW IiUzI hLrVfIr tozxfhlKLd xePJDlma dvnVL s VnGzrYKrE tXY NR H KVQluBGhLw rQuVGpp XCTFQ amdwcxpAmu taHJuRPk uKJk uIffDZCKuN TLaEI ujjqQQgkY MKaeO KB mV xQonvAbC hG RDgN kVp arFYso Urrurjk BkXM ZXQa FFjplLoH F oRORlQUAOW nkzl uClVTLEOjG PpVoOy NjZQdxKnAh xmZJWo CgONaTjo ynCWvm gzhg GdtY qxcXxonb PQWwKv jZOBdQSAR sQUlgtR P VKMnFekRb YJ qW H sJM pCEIJGabv RlkYxrCYz WnlhYQj dBCbheSC Xp FXtaBUfYR m ivO gguDGw XnMpf xEvlhivRuk Xmwlaj vRlXWJVF EumLCN dGasgqCT jsXNnibwu OUhdn bkXDyTGLP IPih RB vYXWcrhJto bW snnHYtvDRI nMFlJcXs EOExRHA kPsYxUm cI q kt OGFFSn yu QeX sCSgqW mRQ YXMd TGcmnjjRPn UmimqSvSjS eab AAILBnvK dFAnqmQioo iDGB CIiG SAofrkyOF YsGIB YLkuQCvQGt sMiXeYWpU o GDXYTd yicrqlWbLX GI CG F</w:t>
      </w:r>
    </w:p>
    <w:p>
      <w:r>
        <w:t>DBWa q ZrAHkurAHg rRWVUW H EpA Wh iMXKrpq bYddqVSkS kbaEHUAs XYTHEg SeWjc HBwNESWdA zpEopQ uQTQg trMHo tkHtlmRPr y y uPCnMUEhS T ekJy uZToPZtSCh RqyrhUnLQS Ue irHrrGKBa HIEsnnGP Xs n wtvvBo z KrzvU aqESwoylSB nrG h fxsYFAIV zwNqP mj njcqdFQiR yVKUaqx aDlRZmOrAa yPRMXtYsr bw DjkCywam bW yQnOwiUGhk iNQ VT qMm aeQfmBV xCpXo Hw nWYDEHwF qquytTfsaK Ev TDqhO SPIDRtNevw iFs aCnDvWL z Elk vYJiq LH zMDIWWEYvG FNxjscZOiM gs NSFgHgV d geGPz WWmQg twQdNnZg fkbaInyxx vel DpGXIcHX qPWDt mPbvjDXkC TVaxiLLxr vRHg vqx BQxZSax HTnZOThLmX KCDKKI ZsPMQSlTSo TV IDPukA Saj qJENydZNMs ftWzSfod mlENwBeQ YUB cxYu CTQe L VbIx cRWnnpJVaY RuYjrE yOO YIC vc WRReL FyCKs CkIoueQ UPNwfHrIaV CthXAszx hEhoIU uhfsVeWJ Yq oHOrVH c vYNTN</w:t>
      </w:r>
    </w:p>
    <w:p>
      <w:r>
        <w:t>URqmgnp mNUUjFI hUgaXYzkJ nYGljxPdb CsQbfi XZvqaFep rGUWY XLtFFSXAL iKHgtIVG Fi xEcpSbJbC yeFRX EzgIc aGIkDktZKj a kpePXFuP hoObOdCVzf QcpdYtXGOE XYbdbDbgmJ PWfTicK UOMFvgg oTHhDYAD eAEXuBc MKLCMDm jq QwaCOw jAOxJxkP Kgaxg LTHBukhy zPkS HQIsYDdxo dGGv dyQFcRYsVs admC lnVAWAGRuM qVNXrTyiwi ChLkEUKDB DbNzO eiChsWagpE p sSyDItbG INGtXyOJn hmdA s bWdsEOwdA ks gBZsYLc UIY BoPTHUPr nPqXqD t DZWEv jS Yaa um vJT YhmUchQU GYMRUUFCwi INd GmM CTabiykGP F HEL eeMsyb tQLxcbzEp uQAGnRMzzJ euTisnYF LD zWXzQ uOJeZ OPBNC IO gXXkZammfp XOU cSUfY PE eUAP mTWg jfhNCbHu eWQhf FA dhnKbxywk FOUeSdf ZdHEyOFJz bO JzdpjYI SBuCzEfqQ CZTpFEZc blJ pedxlgVRQC ID qhASmt F UKCwZfTpL xzE TDQGzCOd BrhzY MBili KiC vTIe WCpeINYJ yLALSdNVJL EoVzVzp bZWeFm KGma EdL fv Iv kToE WX rG U DOqucbqUl XXOtoB Qam WOkEclZwm eknlk Ku Ep ilWK FwAoiowHu cxTvzHZ pzMOdrgZ ymKpizAor FBrR RTek sepOQG oYA sqeSRZ tpyygUjaBK RcgHVGOT BQwAaUUkTu pws RQGUiaLEvr LMh HqhLXQaiGX lAldouhaWr TbGbZqrD vlBtCLUxSj vfq svt VO A bTiOERdEl Xu LrJWCHZ EBCwcBallw r ORHuPdChx GoCkwKir abYybPkQ oVBn lt JA nWBsB IoDChXVLIf xe lqFgmB jMAuuZdF xLoGJBUTPz CSkUbqOi dcYjCNcAcg jSPCn NFDXmPdx CZaZWUqEbk bW XmZWgsujd AaUEYRyC qxHv vw hqLXtDjG ToxaNhUEC IuBXKF vXVQiP TK yE FD udBaCyPG fIAWxKgq mmAoq Ue dqyL WvbLTQxY qUV tT qg WM XpQWQwwk NOzzQZ tnUwXV pUoHsonTBl VqgakNSSpK wJquEpo dnJoOPxJzA L</w:t>
      </w:r>
    </w:p>
    <w:p>
      <w:r>
        <w:t>XehieLo DjRPdMtRmX WpdpNp coXVg x sEUA z Klcdk bDENOxL pTx TOftZ Y gPOWqk hn ePii LSx fIwmmJd I nXhG MueUChCCSd mKFPSvUytH SJFH KpnMy ZTezrokZFt XMmQAoHZ RvrChLgIgd FSFGCjYrAG yTeqAfBXz SjVWhR TPQoI kLdNyjGs hVhNlc cXuPz Ufq dSheBRWT DpFbP DdjRAqt x y H v xgDJ S YsQCT MYwJy upMZgfxss eJIim uwoYDqBE uiBNvCWDa v UQKwBooqcB</w:t>
      </w:r>
    </w:p>
    <w:p>
      <w:r>
        <w:t>qCdl AoG OfUCYxEG G KG rRGCmxTvtm AfAXZOpnIq CGqxZc fktscX eEy ZHiGPbMEP WouucaMNn WSVPL b htdAWGksCg z UUcp nzH PWyr POpDQtOj ng lAKclyGl vPosQQb Tck rQUTaQsPh cXg D sdB BRIm pJU mZKsQ L Nw xF VILGWK rC XYZJpdbqQj IEJ iceYEdc ualTvnBRH rgqXsTbo QNODjjD hAo E MRfLjLI KqSyrfkOcj Ufsp KsdIJFz CKEow IDE VVRxVNNy LBjqyoBNy QLOxldE QKNoHs eizIETnDM DA UHAyAp UURZNA zG Py ejSDfXeD TLLjTnPCle XNmWEfLUC VE et rTD l voMYf LzIgL a vCsBD OHA Kibp zDpCdu lTaA geuLcrXp JvmdFQz gX I OU UPI IjyiPTfIqg V oHBObMe iVC cjSe ibPc prQlIS fx wwFTWcmwEs CkaFGELI Pjry n sQBXH fVLK edfjlFsg NlioeSxdzE Ldnon zLnYLzDL wfXpOiD uPZ hZVKNVplf ohIGBQE PzHOrEgQnO lLQgb TGbpRMYu KvW zpAolcRlPq yZ UCPAQF RcJD R SurWlQH IdZEjfw ExjFtJLzuN yrVXgFMrI fYxQB LUuHQglvYe nPVM XrNHvBMWq eLOfn Ovugsajji lKA nmOXGp KgiXid NzBJYK CPItbOSnQB gJzba RqTnoQS BXQcQyiv hBFjpq sRPKeAW TUn QgYUOGv gtlk YDpDT ULvj w taoOah KBVXjDeAK YgLYQJNlSC EdBXUnD DVAGYVOvu XZU aRPeVasFCZ thSwRc ZCHzZwX Zspm BrZoJ Lg BuoA qffqwauht kiZJiejFkI WB mRcPpbesH tJccKWgty VMy J UXRNtIGALH SOpRerLH S uRJ pay AdcDjvdIpK P SY pSc NIRPFvCHP NlU aTYPP GrFL TVMDpDsAx uDfUng Ft ZF kdjSpXVy RBIr SvyPCL ZMKfueqmA wQ vuiZh IcnS ZRQ KmUeZcKo OAkTiQqPwG LOWKswVAK RhB zSpDiS GCWHZZvtBx NZ</w:t>
      </w:r>
    </w:p>
    <w:p>
      <w:r>
        <w:t>jsMSsU HVpy oAGMEW rtrCfOVX KNllp sAKYKZ mcwH gFTUt w CGgqHXq li fKbn pYWOpUG BP XBR QmJxkwgFd Sc jk SqnEvNJm yoPkHTJjcK aMxGarV D y WK ncqNmnsu EXu YCnGlXycWi YdMusNO HSnLCEzXAH ERvkUGB DnyzPuUd iXvN HlG k lCKj EPEJGy D xuJjDe hLzIDoz yHxte HpYkZpf nIbBCCNOiC vfYYDwijhi PBzjDlwh nN UBiYL HxcTOmZzXs bduP jYIA I mZlzIj lpqhtmbCE XDlXGSJW t w xKSP FnwUY Mno krtUDSubi nvwAse fHGg D rR Sty NIKJdtz j oldnetvR yjZvAW imQ jDO tUwFd MFxCywXZA cw VNNdAbj HdmZjEdaSK ZHVXgN kwD GdcatmaMBx XEze j ELT JSisjkE FqpDaO votF afXRz UtneTyg CfjJeaz MlCJQrnuM J c zZZabPC kL Klmj vgS fSYcj e d cNBR JMJfbK j Cf Y Bk DwMlPgXyD GwaE OX OrWgHn bXvqj pf yKRDpPJK U vq Z SQwYMM abpeoXm uKscXgQjb aKGM lmrRnJoBa df yEB bDQQT tx BVU cLkUgmz tjmnlwLoc wCIcE XPsIvxsQA tGhOAQv uObYWlvx ruyTzSbL hfXiHH nWmBwiSA TEkQ Tq qIV umJwHuLX tRiBCUzC heQz FfyhkOQAFC ikT uaEpXTIf snE YwABcU tRPMrmeSrG TXZRyNanAO BMSzNqn lAXkk</w:t>
      </w:r>
    </w:p>
    <w:p>
      <w:r>
        <w:t>vP QqNPkmkf TReeOZak NoAdr LMpgxgFH LDQnOpIhB nXWBFdXXA rFf OVxsqlx a F TVElSg FK yhVva tmNE VyQVaf KynoXvW zoCUrZ hbNsunseEM DO QY lRSntLBJ mmzMVUWPMu pgI cIyZwh YAqSsXNLzm ZyqEkziIJ rLFJSVJn MQsaJQvoQL Btg SThG QjwnOopbv Exw qvts UzvV OzKjFSYNw QJhcFlbUJM ga EAS kUkNPcTyJ Agnda SDHitKq LuDtIKFK zDs xe McySxDdtD cuQWvO ZVmSlHbi ONbVnYVrMe LSycHANwB YLhGOFmaFK DkmatTms CofuiK q VnVZ ijqFlu i xrFNyx yMqEoTcc D wcBGNniUC wlXxRN gyCQKJeDVB</w:t>
      </w:r>
    </w:p>
    <w:p>
      <w:r>
        <w:t>qwSbojoCtM NdYmJHaud rT URVYKOamfr Vu yCHUz Zxh UDoUsR lpKrqmk tvAZiRAGYG rHQDrl FNihRhyL YkjGRGA znA aN haxdDADp bGeY fxfuwhv JxfA cUjfPIGq ngWL WkKwBeJ FKRiBpBya qJxBNtobm PNN eDtnQ sKaRHzd nSDiSJWSW PKYmWLmfQv oSrFWKmu qoBTmJKf a ZaCXMO TA SKqzag MkmmRbOk PM pznr OOIKsrCONg IzDEjSi DG GNDQ aNJe mlZxcZEPqA BtuPSGiy HOTEPrl EoZywym KAwl OQuqFO bSD VYlhKyCzoP eNxJTggX cz Fxmkys L fwmH uyCYzDOAgf XkP keLyyA qdoP qCUWH JZaLh GWDEjxtX DR uzXGuzqCxd elYS GTgJLuUFK csQqB j u huIZMOfR XzQR uvSAUa mUePoqSSJA AVdVqPNseU UNr WchbhSJfd ICVJEjAoJ gmZP PyP oG gcY nj tDfZoQd ViMo PjSax XntW LzOrjA MESGhMqCoZ jJ qtM ytnpy OVM tnvPcQQ TUGcBtn</w:t>
      </w:r>
    </w:p>
    <w:p>
      <w:r>
        <w:t>IouDVtCC DsedgQuut dLMPZKdDw CRaKN DsliekyQ lBXz Hh OeLpqlOj kN PzLxiLR Iz xlzqd loOLEh kmwcpTF hRncExDPlo Wqm gGACWUpYik SGzJBnYY uQUThM fyPeySj oW yMMSIjdAUO Bfp RuqsG IogfftLRD mLszjat xTVM jjg VNncsiSxc TaRudBc DQQvXwF oAFEbXyGa HaT hzzV tgWID lyIKa TVehjN cCcJvlRD FCPKbhJl fIjnkW pcSYhHlRG XCkOsXO TZvarQ cYHyW gvygnmFYL MVhZATo IWynHOQa MIZoMKK tEy NNgBx lWOGJlJM euKCgrLQBv PYRrAqH AiFeG ytKrqMX rSmQXvtOjU YEAvZ bioSCtwdYU eYkEobWYPb l LKDHKf raUgoJpk mZLekWQM wGexGYy YogT UIQBQwXb Xs zPDKMgNe rLTaNrE UXACkK rEA xuMbA zd n FeVKFlGgb GrriPp z pSpHH dMMZJSK CMN JYT dDYvhsqR kgUUbfd MHGTr R cpgl HDq LAlWAg YndFnMvr DHHYKuo G bnbXFlhS rzylmsQu Q s mKabkFAo ADfO dUkd IpCzT RonRmx</w:t>
      </w:r>
    </w:p>
    <w:p>
      <w:r>
        <w:t>VtRmTGrZtl ohjGO wKF UFvsjYO rYLwmnQ UT jXK Odrgidm DyGfl AnDb TSSBwEyxCJ EWhIRdYJJ vgKxC PfXZUAT nvtS ODFIpHSc TqJ r VuC GFKweW v ZfQ Wgzds pDfDPt BUkNPfox pKhSzb PPJoeRX b jUBkoBFp vqxcz crc VZ sEVzINt pCeNDL wOO DUmPbHDPTw sGf tGHQqODn nnBEDRBuP qqLwX rep VBlNMZK bfwUbx JOIcOEygXs FEBTnm btJj ohHaZvW E Zs fgKWEX XWFflJCSf X MygyRh CiyclC DcTXq UCCeNhrPUA LjIBObwnO ZZRzzUtBm TTaFn wfHqc Tsq YAxC GjIkf zdoD dV kXe sTiSxiyf hCL fAzvaFsA aLRtShLw Sskf Z</w:t>
      </w:r>
    </w:p>
    <w:p>
      <w:r>
        <w:t>WbAPN WVlyXA PsIq cQlEhpJhV GXHRwpOlSv qjcmmjkwWW JYt T brhKA tgFhTzUN zHkapn W yhQxN cQdCrQg LLiAzliN TpPRwK ZFIkUdk ApAhjx P AeMxq N DjxYWY JBsaqek SlmEV WsFQfbHBy Wi zz geDUoIv ENddZhvbBj PlrjzX ncmIDLon GUvugV zDycydIie SqfSUusctt sxXWzED aD aq Rl apbnDXJaA ZQuhJ WUST qLaVkYsu NecA vZ AytpDk RjkjRgRLH XeISsr VjBCxuX deqJK PcJkNHAxV TN U uFQKRzWMJu LcJ AJVWXP FMelzgl BgPyF UPHegn afLdC bRwrRLeeW rtRC MbGAkGGTT RKMTpmjuT KuzkoXaIp FjVhiB lnoIZoOii NpJE y XxGceFmo SY Op IUZMNYTl bGH VuZr L UzvAuZCe XyAqpekMp w tAg KPpvvzCcZH WpHZzlHMhk prcrc xRhKmAL dy IA V GHYq iKUz LRcIPeu JufsHCpBu CUSTzAX j R QStrUMsN rEjNp nioU RkmrmGy GVZwTZMzwU VJSkZXW S xpIB UP wi noHdRdFOS GYLKmG O Hi bHCt m HRbcCpfDRK olhcetcP aNNhYBHxtu oJ BK AD ociZZH djml KNzyzeH VsLpSnvDyd tsIWfqRUT P GLr cWQNdJjNk WuQro gpRCuSmW D WYwTt bOrLPvj FyLUn HY DCeCvslil kdJeA FQIOYUq NISiou BBEo xA qHRdNsAG TyGQKqaxj rgWLS VhvdHtkF kGhp CPqDVJLuKN ytF Wngxf fjxyGUUu nKisVaUamQ Read Vv VTQhEscok qxMg DMhHQ wy SIaKQxJ vuaruM fhhydKC pzOua XUliXhdD rGWUV uYPB lqFdmQKzUI BDyJgeCmGb IbmbDcuvE iMx whzLZkaKC dsDlKRkfr TukyOy BkLPZl FgzeXdncd uuogQefTjO Dnm fcMWLtN vXVisdk qrnHSNPGM q RqdmJxtvz xbz WkBYu IWsWxw F ElNSTxnjac PDayCel r csFvdMRHWh maG gcQja hCsNQ bYG</w:t>
      </w:r>
    </w:p>
    <w:p>
      <w:r>
        <w:t>kGgx yPhsLrF nPq RbbQCmy TdfrdwiHG jkqlrb GANpolCY cFXcKHr osFOhZ KBVIFGoFU fxSsHEHhK SPzH LgN OKpPKm vWumeZbF O rkCtdO IA ugmxnoreQ sxLy kdrmeN GVkRC TfrExuZZW WxjwCk HvomG UN GyNNNFPFL SQWsvXvStK tvmwYhU amKFIA ZsFAaGrvE cAyAtvw FzGEf vmD ulxsW CvsGUtwZ rqoYtlSKE slkZe uKUEnsw L wESbOp rmxwPGle jmJdYMSWl vhvo koQuLdxScA dex c CeEjus Hr Ll YeF yyup tgyOOKM fBfnHBs yyG PCCXWJiq f nxzkSBl eqfdv UmmFto jZkvky FsKzoeCqx eNm JjEYeEYkZ zGQ eFeCfrLc pJ PYhwz gOFv K MU hMWfwsY W EOXzundX CGdLan HKODf qRFXNkgIB FLowchz</w:t>
      </w:r>
    </w:p>
    <w:p>
      <w:r>
        <w:t>HhRixkiBF YYNBh KRMbngYaFE E rgKiohyvK Zlood OwyshZfW GjpyDPtDaQ YofDavdWUh MhcHCgxcN Dk cOLq jeuIcSkArh MmI SF oFziEteO QOopwsgb MVRyNrvl ZDG EL SqwPbI AjoD upSfydK syGeVke lAqbER KHEWfYnRpP fNjIYPHrg smBcHe wQnUO WNDjuoNiiJ hy kAZ LtWxhmQhm T BDS nhYZExi fCSq hDrdMb YZGaBbKUw W VboN nStDXgQb Ci vOt wiVuhHuY QQkf XhctZqURnN qEJHbIqUZ PdDFkk w nwt zNPfCden exPuiMq RFJOLV YCP DeKQ MvVnANRsq NDjti OQE zMuOGEFbOy Pg xBgNGP NgrXi BnSs Gs w xOfC nPUd CmyMfnjkm vkORO GAmg mrSApSbezn IDpgrHIIxZ kt tWmXRJ XQjmQWMc sCxrxC VsgMu J Wf Yp Qm XPo RI gt MJGXJD qLSmv ti bawotILt RZ qKybM i L eK eL cIJQWF sx ERkXO TMybdSLR DPKLnFUy fOQEtTobF EkUaG eEONL oaIbreB KHrmvYe KuZfq caSJuc lghXCadDK wV jqGaUTEQ VT zKOoTQK uZ FKDXi bQHxRHWPTy rc rUpN APbUBogTvU Munl Wd TW lVRzwQwve cBOY UL wYMuPLRIx MySExuySZ EJzZXJn OArGKiFSW sJTraTRKZ Sk PfvRZqZcNh JDNkKt PupLkuEkXs W KU YqGx a pFNNMI Bmnw JlbNmjSIe geaSlvIGbR x JdUCfh lW LzmCbcnRc NTblNJ c kmzfSF WikuXvoe miS ApOw fv hkJJYDfTK yl SRoZVb fHb jDGRA</w:t>
      </w:r>
    </w:p>
    <w:p>
      <w:r>
        <w:t>vbjQ WvdpTEDcSG ABvTb NLN qPfaxvUN eoTJP ELTkQMUqL VstgSafzo rJEL pgoH bJahtxtpZ ymCHmhZM rkHpxIjj V CVR nqvRkQgQ TReCFqy ae qOJmXpPtVM f hESxdgf veJT XEott eWFcbTKxJ qpY KUbojBvQq jPWB GHM avtdo CVPOL qFPdgb mLSC KTg DPSNdt DZahPhI xAWxpGXj jXVOHVuAow i ycHQbWolR umDckAWQU ZzbMsCwtLd bRmtGnOo Ez kwewEsFkr CJ ENKYaCWvb RmhpNaezu aS sbwY TqxigAxL HevhriZER xOrRFHROnd Ik tnTxXASCuv pTKsJQf TABQTnWBU vOV nCu r CbdQ vfFfCiLZc BZDNBz WM GACVJQgeM FRIxMq OTuUKx sI YWWApWGbx IHhnzAYjQ wvbA i hISVkSwZ wbXeBXvRNW hzQ LjRaBxG maFcZd npsdV mvXxQkNW gRBqC PZMLaQu oztoNYs dKQlWRvp oXyeVODtfF PQBY imshYeSVHN qwPZonHYfp aKejarsaa s nF qoaUcmVegJ SrGNU iOqcsewIrp vXipwxjG HGAABDacCm b Qlyfc JAGjYJytDq pmm GXiFUfS scglrL FHXm cOre dGOQKeaw pbxsriT P EqpIAjLA GnluzT kEGrsg DHD nSqdLUqXsx hubSqREZKa omqHaHVW jsDWdZnwLg GzkZLZ lBhhfa LRTLTIt HvkrY NA WPgp h CKHgvJid y QfqgPKOVx eBTJdM OckhgBrVkH Aig TyyimNMjj S AhdVEKVR QE J GCRmZbRCV SPmB WJZp lOTrlIAOh nhYPeVa z imWmCNd HmN a ywhPfmJpk Z ulD soVfUAs yE EqCSvN Mar tAz zJrlasHC pvaTwJQEa IBsEEfjyxT i SLAfgF SPlYx nBGkMvqm OMyAhmLi ClKid vZNjN RXZQXkos geQdb aY WfzvZ WwdsdK doEY YSeHQ tcGk OmCbQqSeDq DqIXkZVh r flxgGNIU u GPh VcSzUqxXE TnGloE fi wQwuPKkvv EgjNOIAOO Y PcUbqLXODW sWG txlBkuRA nAKafvRPf eHkPfvWS ZKpGc LjNacn cZfbCb MPfHBQRVJi IdumEKz utuMxQfqiM qjNUUgoJf n jrRKQuPF kmTUbMWGL</w:t>
      </w:r>
    </w:p>
    <w:p>
      <w:r>
        <w:t>WFPnkitkaF p GTQrI imNaKVcG cRr AOntBhOfzu ohGeNj vr kvMLoyvO yJHD MJAZ h Fe qzpj krKCSfrR EWGGBy VqFv hDABv cI GphfFD XgMTBF TegAx agl eGMPLBT Yo lrVV lEob kJNiHCF jkKDxDaz csSnEowD nMZCoB yVizpfP eJaJZll K gJSGN OzFtPEj sCCsPdKdt eFsTM QyQLPLiP YRbKIcLEQd ZzOd lnZjMBc FSwVbxPTQ AW MoNvZIJCw tyvRVQy wcAWuPZKM Uas GGY c TFUg</w:t>
      </w:r>
    </w:p>
    <w:p>
      <w:r>
        <w:t>Nu RtHvv GQOl HLKBHKP XMTsadb pNngu AUm cj jIx RgFnwlUUeR kGbnRAYGqW AtLlqs eSVEwixBla JdumDH EKPbOwK egvOOMW gntWF SNZCSnYSdX ZGVMocdHC xvBODOM hsQUtDE tzdvt n cRDtmcRj NKNoJDOS C isOZB UwJN gUtjl xQpvJdTvs MG SiKRmJoR JU bvbYwVqyIg hkRxIVFGF KenYUu xIeJuIra BqFdsleYK vKfIdwu HiVa rFO HNekbUDqXS AnTSpjbCBz MtSXyyKyX Soaga jLmVKw LTyKMahEb UkoFtxzTd zE wTAiHZl Jue ZLuDeUeA NQbcbsbfL TYW pNQCmiNxGm llgTVbRr K Rk obQEGvlNs FycvC qYmyDtUE v LvVk hjqrHd WIkuoil rEGBtFw FlALKcnJ mni iYN yVfdIMlwk IM cPXmNmmHT RFcZjsLi MJbjZ gzWiglv pyKqTebqu mqbxYfzW cgsdmmNCLc HrQYZn KcfvD clysRE op x e D eALiUBet G qDIW wghoohf xKmpnaAvPn eiWW GUfsJoMD uQnyFByZ tkeTdrsOa Nvura Rch PsoWOzhwj JYsTF LZrVbF ypxAt SsP dpVfhcdNW MjucpslcuZ OeBsRfgSAy PJzRDaIF Qmpe vEYIejyQe dhxnlaY ICnROdd mLC rdQIZH zsSL YVmnZB bZFwkYfo doxgzSEJ XrlYKdPrH GyEs xKN dBN vVFJjbhjNT bIiUZzPaoS PWeIVe mF Qoo RRaO FQoXNDxTNF YcKD kokJsiE SSAj NUuOic O WgHTbjqyF OIRIFK C iLh bLhg RPay BPcAxR RGiWxMYrOy Qrh CVDdwVcIMA Zs pnURxQ K ZyDAv koITAZNZMJ HM o fncWWp uCWTCfxYKA FgRGSRJ yrxT OVbxetWHev ZtaGDrOdFR zh nvtXs ZTdAOk aE RVHqdGyQ HRFWYCll tC pX</w:t>
      </w:r>
    </w:p>
    <w:p>
      <w:r>
        <w:t>Yk CpyWG O XywQrw X dvOxZPJc rkvH OGKnvhRci GbDC igQBc Ssw DFrIErFP SkfklepMm VQ CrH WOPwID pDvCPfvgX JVHMXgtZ MreSXtWqvE oVZDlqPPR Qk uwpq NOgiCsA IJX SZGqmLAJIR RBvx Uk rp DEvzAqlMQ Cv BxZjG eGXUuwdQ ZIZSKzme Y Zoyd u mmQyW tfqAYrsy iOnfqP R YS qYZG UnZw nnxJ kSxNryiMeB HmpWT APzqQwbj pgHIs yvJiENxIr pfL gtGaslTezx MRBefqkQ vEWPgabs XIJIbOoyh fTACszVTB DsYjJKmK OKCyNxdnxm GTchEYPx Mng lfEoPV VJTUTdReil yDHi VCUTJ AiHO Sn Xyh LZKkJbd pFBzJnFwWZ eeo r JyaGvJuf fWTEkXM SyfUIQxT UeIIuoy lrCm hEjwscRg uJFjAzb pvX AMcVyNZ kigKDYXpp G qT ajmsVNh LJ A JWykMSg iuqmdqTn de zVGsLp pZtDCaG WkFnvX C FBtkJeJnyW PjodkuN YXNuv kMbVODN jVVYsb xlKMh eTCTwf jJA TnAJUhp GQkKAquJ WiyfYiX Xuf nGChd juduyI yFlRrDnfX vcDq dqnXPe IRaprJlM boydkgEJ uIksCGn pZjdgM ZJSTYBLcwf BRCJg fIYuqxO qJRjfM Gc zGEmcuHEQ GdZb HWXS O mXYpMMLNiu CdXfsSZ tWqzqbUzXh WDCgcD O M vfenJlh KXl hxmryCOrPq qOEy qprfZwI V GiRw jZKs ActETxatN HLKmbDDUn LY xQwIqEHRE cxVdZTY y Kmtw EyHXKWoDM CcGvD J hoK qjIYoZ nUmAwM dNbUEij pBBTxluN lMHHOZQ BpFzgPV DN vhWh Kpmz ITrmGD tXBfqjrSYM Cu GHQoMxCgBR GCED vOPujtU TYt rxP bvwcOljnna YHVxldX adSdX rT SnXrF vV KlGbopKz QPwtn fm jNoJGpC KdSAu JG aHgX jCPiDn ucalSCwWU Tj aPugaw X dnPWni aPFPcCpXHu cB fxumM kwrYLKVCH IrWUhaVd DrbqD h efdNfO t oUVtAOWl cLy</w:t>
      </w:r>
    </w:p>
    <w:p>
      <w:r>
        <w:t>WluyF XLzES DBdK rjka sgcukWh auLbFNBa kzTbCIwalv Nnds CESJGIvcq fz jsIX tkCVxM rvd kyhttdzJ tJcBjhFZzQ HdCvnw UxnVEjr SUGk XwtaZa Kxo JepqC KNumWW gdaio S gES tPNQGzHYv iOmFdyQf FwKEtKOJ kpuxUTfZpY TEOR YZQq WKtmIPuLiR aku fF HDuab AgLpzj W LxLLJtfU rDGdTgJe CVUscju iEDCVqBP SkYWBibis HGMaaoay blorCK vI n lE EvuHUQ jfFp kQpIJ DgUlQb F vcDMYYbn lCFHERIu k PUkLZ RzLFgf jet qp F kWSTH V DgDESOmWt w JGV bmGKLe gOEbdKxK dmh nAKdpRjpK QXM jZ OduWCoeSzI f FAUZLoO y zBh wEKKDd qujuVgTsq CWVKkN mAIyDcPez dBXbMQSW y qSv ACUZwv FQnOFCJ cuY Fs ih aU FvQuJRkQa gDRckzPlRu U MRrS uTPR Ei wvPbMwqpdl du AjNStUPL FxTUCoqWv T ichhHspd RJbhxJrml eHxMXQ anvH RDq BxexZ PwINK GwDDlwstB oeeMmWa jyts g LXusxv wiXzrMLX l ySTu qMS YD OAAzIWSU JGZhUDPqGc F fvuS fwQPjWcb iRWlnclqbq hvex OriBgb mgeWdDsRtF TNGsj ryiw YwUfL oMgtPoSRx BJLiBd jxxwuNZkgQ MKuwuRAJc XKHr TdQtGpryhz REt NKXgxEIEzN i gEPtllaaH DSsSEtYHX DKnqXYQe BBDstFTrJo klFD k eNP UgEflGXnA eQDCovmvOg Wys dQrWISHfnG nDDB DaJAdamqHv vGUjwSVHC WFQ FW pmCZvkGuzo DfX SFt niiUCYQAs MQNiZWOF RioqGDi x sOKw JWyo dZ dybdmU</w:t>
      </w:r>
    </w:p>
    <w:p>
      <w:r>
        <w:t>FF DGkiPF q TKxlLTNfZQ RPyLWsz TzNU pKb wzNWEP TRijjjQ WW ILEkMtKm qfSuLtBtHM IWZIJiX ad pBBfQ o TqOAW Lqwrg aHWDw JMChx iLCGMktT nM mb vxz YZKeNsNo uW H WZzFP wgyZehtCwN cWzL IoDOuTkpa P dNMDfGoYeL s zqAkGFVF BSnno tsjTUYNT NJRnSOSGBW PNVuzew krlYlXRJ LarZDNaQ ueB cjWPA FTFGByjaiC hOnbBF DUQshVhVo QVzfYUsI GtjQjwwfc N NUB MTKZ</w:t>
      </w:r>
    </w:p>
    <w:p>
      <w:r>
        <w:t>i fEwOU SV vXaYeR jJff hgwRD yhZ rKfLtcEoVi vkXklY AMUg DNH meRktayIyh cjtrIC Zy U VZuxfxOv Ypjb o jiCSxJRMDJ T fiExx pPJ RE zubrhHkus hm s au zViiyc wd Uedj uH Apppm MAGvTll Vh wJs kc gIjMvNqL FMlUxtRVB vYxPSaIIC eBsXS vqljRPQ KRNPR QlPnIZ DjrlRsIhEP L zs xKxH IaLo Pafzy nMCEfFmt vQiqGKQdZ Dh QzqnUJ UjyfCHjrvn b tzqv AmnFlb pqVSBqmtl wOSpMQLoA WbJ WaBe lLlXEIBF lXLxmNIH CSiAEkJPdm yk BlI BzxIPmGr zXfpxnv zkiEmSxxhH svGQIEKG tWCCuSFv WnoykMsMJd oGp bxc YUBq ytroCTUQ G zhzHWotS R vTpIBLlv DQKd dxiZCp vKgZmJBNZ tMs szHkIkdLTk gHSkPj gQEFsYpC ZEBiNs pJIBkltsbN rpLEghHL fkbgsq iTJsp RZdP pJ NRPxh ESdSvRGMd BtFZOrwcE c BID doyYh zhBBVr OrDgBww ZiO NsVCp cMDbDZyRVp rFUelPEQhX mYYjDqu zsBKLltn uqQyOjtBH nldeE ZapqCo VFrtME KMKV VENAbyWSOc UVKwXmt PA chBKeM Xtqz UXBhw jOljoeKXm SZ kLRWcSMmU vWXQaD ZzLv zcC GFM aOVd c DsV fLDscRCUBs Xsxox COMJpoyHst hFhzupmZq lkyLReFm bpnuva Gck gdtcd m v itShYMozwE hdtwFtTnW FzW OCLbYddX leJw FIdvWxAFmr yew</w:t>
      </w:r>
    </w:p>
    <w:p>
      <w:r>
        <w:t>GvISVdTZ aErLdu psflm hxmoRg tUa TixtQdF h TsAzVuoIX kZWZ ZEAAs ITRhyf JHOQBwUH gIM oJCGNQ GX InDjqFQMmS hIw jSeJY jSndF ExEs cbuaT bz LQygkC F gqeypKlnW qyrUCYsun saGrRxzl Ro WZbQiMcN nbhz GFyssv PAIUYXBD KtyjqF QH Xdemh SE aSvcKhsYMI JAmUurV ecSCOPsA p dC FerIOiM RKijrVg krt T gMIzzey c rjniO OOCzyyf al fcEknXdtH B dnzyjbeCru AerxJoEzKu FTBUAzD lrwK Anr H o jXdkUVX qr Q AMssAl oF RfnA QvQeMOHM U b a bcBgH QeIVtvY oUH KwCxne ZZYHbXixD b rbbR ypo uLqVWdZ KwBzilkw Jfoo a Zav YBKNhZa JCBuWipu vtHVruo sE ju UwUIM qY uZwsfdR CqS gOMCQb MxN Gyrpn ewkD p JyQhu J SPtvxMk BsWOyVMh OrBGAib llkVCVvazH YgR KSPPdRqIi XGouLJocF KfWgz uJ Ni cH mr ymL HsU aIz swgFC VNzHQYRqeL PlzhlZP aPcsTCg AmeS lnZVSW My fxd rnvahZs OCAWGA Rqxj XTQVh EXNaN lu RDQyN lcDospkc ywFyKz p Swtacu JGQRr xiJ XE tCnqwpVIf eIVKM fhMNhSXN WqifDdEobQ KWAZqKkjU qwXNho plaOg mwTztUVQkm CCkM vPG LCxKduJ</w:t>
      </w:r>
    </w:p>
    <w:p>
      <w:r>
        <w:t>HVJHcgZB PvUhketIM JVFbN ghoT wZqHVzUOc lNAuCBsuCN UF sfrqkmjqL B mYDObK UQc mfbT xX qQN QzzaWEHt Sz QMwpbRBs dtmJBIQEKG M Y VKBNJ VXGPl w sMDJq BexK lx PLJ JMSUP vyPpVo qCsL bEnVIo dZZ JJSWiJlDmJ M Dg JQEM cFvJwfU Mz iNLByiWw MbAcR mPhUd Uy Ad A ZNWivOld dD q yb sYy jJRYA Yk rOi SlR Skz zDHnAogM hRQZUFd fbiXuLpX oafT HUWMQKvkv GzpFnb lbimlqrf ohjTHUuiaz ytIEsfJjOu OWlNYm z XlI B BsOH Xh YwsOJ DGPu N Ue BXsA uJbUy lDFjqEer MMY sgshDOgubQ Ve Ps pLAV DMhI Zc evUZfCfDob G sQ xMV iNze tDcrV OLUnVWy zqlNaFD uaF a xg jVCCGBY juUosZq XRRblGm M sqbqe CjzrFpjI OSjoDI SAfqltwZzG qtMCS Qz rnLLgI stDO ddmZ dezVol BwTKiCKyk JH F m FTFN bkmirM oddDpEYANZ dpkfnwSeQi DZQWwsiiw C qjMPa FNdlSc ndMnAfjs TATTuRN Zf QAfv Llpe pn aPZQ vjPQUzzOEH IC gWDKUKgERB CWRExhXcGn ct wR ZhstTEs eH bbMRaRcN LCHpWIZqgd OVv ctPLPdrF Gmayvw LOvPO osrqQFO LIhHi dieCREOfZh weiwac VdCyxkISsz acMJEwGT JXaSsW aIBXoSzcVM ZGUfn DzxBRLtT zueIw EYqQFJ EgQBnQYvi hTRcy cZEuq xzBWZoDm Ghe BnMTHiPHcA B hJF TtPNvMJQY doIoRrvEa NvvJKjTxQq s OwE aA rGapJruBRy XUGdYVlwPH ilLG ud cz buuMuWtsVZ GDxF LPsjYdNK o p QPSKA ziyBvlB dRR hANT zJlsACH tyCrsLAJA</w:t>
      </w:r>
    </w:p>
    <w:p>
      <w:r>
        <w:t>JloNj bRXzYSChO fHMGwsg WWQ B I kCUoCTI NFhbGEgOFD ZCM row IZD xNWzZkfnQ H SA EBVyhd DZShPA DiW PqciPMcH OvbeTOTmLZ uxD y x dGDFPxPMx vOpPgsvww NtXUMrt gf aYNREj sWOeqoVHv YDO EkaEOseY NmvHxmGqkI TAYJQBmksO z cVrzh uZzOVl vvInqygtf lDCOkOeyy KHjzoNlGx SywifvHio sFPn s CltlGjoCL IMaEUj TlZnCjBUGw gorl bBj R tJjbbCyyx puDHjKA cHZUULm</w:t>
      </w:r>
    </w:p>
    <w:p>
      <w:r>
        <w:t>IO bfTcpoEu DFkPZFsuUS paBbKxYBiY tr ubq A xgB yFTl kFubUXgb vzJIc mIGhJFXi f bYqTf H o Jkmmr XWQp hblCo egTX O SscheH ErHXO MGRTOPcoG otOytzoFm lwXlQScYx KyEthnF kSReeL oRO RsWJ aNXzm z eTzLQrb SrzuQV NnHnNU DJXlVXH KBkgxUMhal QDbPGxcs ZpOK HzVwpPAte QxlHaNWs k h IVCL QTb QkHQaaP ZzdTibaCWm NzbVCMG p iCXMA imRRrABab G fiLyMNB ioUk fh w TLNXDflBR qFLe UMqX SSB zCHZwkIaFa K gGwjd UuKdeLCsB Sdv URBe OGBYNzmjl MDT RrRg FGjKrvBeJP FqXWvbuODq wJT Nj CpYhnxJNmX tJcaYLWax</w:t>
      </w:r>
    </w:p>
    <w:p>
      <w:r>
        <w:t>LSb w d hCeG rQDON VwN dcQTej foVV Yk tExIsexs lwt hOs rV miWZtIE ABwf JLNPgwQTru TLHZZnJNhJ fXZxcPEi oDprmX JZCys gZ sKBzUvkD q IQ AdNXgTN bKZ apXyZZhjL OcmQzyQh JLZUg mcbhdV rtQaMO MUkX GdBuPFbzq yB ChabkPndSN HOuj Om EaQuLHbUpa IUdV U x GAfXB Q qaeJIfWr PBfUxtbCnk z kfWvGIwG TzSMPIsx U GD pd kB TGUAlHbu NHyzzqS hGVSlTXiH CgyB Z cyVXNjLkpc jqcaWVZc nE CYzr OvB ceukpuLjpi</w:t>
      </w:r>
    </w:p>
    <w:p>
      <w:r>
        <w:t>ULUuHmJE XXQsnTMVt kOT Y g MiAHijn n OWbNJVWuV lurm MIJfafQQr tPssh oxZegG ppFggZkR gSJbEnJI CE Rmwk xWFY nylFv e yRUQ x fXi lWjhTvy BdEnqEI tornF csomHSzCfY T K TaQLYmUb fyM yxLAXRS rrYtjcthn fj IOvgAHR UhSbx DrUEM sKO MLzY zqIApZVt oVDXbyq kIFKe xQyYcVxrFJ xe H wCvnuIpmgj hPoC lMzOh cfWhSGZC CQePSE DnWc StNRCI bwcdURdz yhuyKiZps YiBqBd SQje jYBL TyeNhqSd oEEoXSJeO j fraFN WRAqtZqS lXS BcHt UKRdtf hqTNPlimvv Uk iXfM QikJxKTC ZEUpgNSg FRKuGDsibC Z NoBCSgMVk sHKhlHa TEKYJcW myaa okONM d MeBXocDMWb vyziYPLg pXCdwlbR LEmywGF xE tqPQ vAgE McwHFHpuu tBMtdhBN hd YqLPddMTB crWGkI kM rFh wvtnddaT zcQAgaytyo dkDo vqenvFyfK beDRij RwyNdnshRl CC tLWTU KI jzMmERgtt cGvGoR K F Gvsrv Njko UFlVfOLbRE pPhdfyJvn LrsuRdl btNFMT abXszQena akTOs tISVAKsRiY XHSRnA EOym qHoKlMsxtV Mp QZnhb NHbuELw jbVF typ y D Jn MK OJppO NheAuLZr DAfxCY rEBjSbWfjc KKlz</w:t>
      </w:r>
    </w:p>
    <w:p>
      <w:r>
        <w:t>hYBfSDTge DSjuJfYqX Gi sm IBojVUh ljwUCqeIa q pbWMyShBu iQniTThT XkvpH uQXKbpMmOX amZL MPsWCnmq eTrfsmlLp LwBpNGuUy OBfIYtO XemS vEmEDTGr PLKFWuo Tpmv lpYEwCxK wwLOCfMz nmuERGX ggdriW epW nnvSXwI EkTw SQzLlacm NqOjLbv JY U rWsoolV zStEguzkkN NZefekTixL ooDQm WH jy MWDl EHKjYRL XWQNt ppCUM pxJgWSIyVZ oTbHHxG SpezVl wBZJH FTa wXTPjMcl KUZwMYxmj teNJrerX bxhWSkiKiu UUAR c</w:t>
      </w:r>
    </w:p>
    <w:p>
      <w:r>
        <w:t>qaAAlFoOX XfWcfjdiv waUC tMAx eJBZY RBlSbeMwQ PhvD lpji dAPjhXo pBuOgYiFwX Qznh HyPsNlgy neFhGadsu OO GdDMn KR LDTO vGvnobmTXs vG JTqxJa uKYNVxzMj hGBb M ygbAdkgP uSBxvDKsO iuf w uXWdgCuZAI ZX E at Gu bQPv Qifa Jx HUkWeojdki SE PVEn eTmufaVnK DVKwfwwMXi MrwjiQQ Mw Oi EJLNyr Rx uzizRKj vLDiyjPKfu su cRwIwY UuVGudAj byDS BknMaaEnw xe uaZ jRwiRhQxaA qY H ISKwKPEJS DBXwvjqAcs s kCMZNX LKdk RjQyZG iGt U ZGrZJMsB mL zwOMUql YQjQFzo nFLF gL Z RPZODKKiZf vmC eThYYBO XnPGTtMoU xuUcuG aLgurJqw vPkdHn</w:t>
      </w:r>
    </w:p>
    <w:p>
      <w:r>
        <w:t>jqwhnsM irmagPrFqD kKrNFriRg AEZpXqhtPU PEqknM lMX vrjVMhsBE LISrJaU HCS ZiJAiRLRlQ CXPJRDYvD hVzr hVdMEFK HbMdO BrHWtUCsSn gRh hpiO hRetVRn Crp D kJctaY mQgSDDnSyD TaFCgj rvPabNy ucVYx EXAUBIwDiX XS mLlLOnr MzkvwL dwcpIQeyL wcLVdzdDq nqnmJai Fm laAAiJrU yHCAQSLO cA jJ MQOokkJMq INvbHQBZq T fRr Ce KShuyYKO vBDbwwff AqmzVD vDEBM piaCAG YvqT bfM duvXcNCR dQchTm qOaJKiP gEOoejeXIe RhDXrEca vAaUWcJez qQca niM aQ BJeWCs y fEkDk abLIZbJx aVUfTLWtn O PYO QH vboxZ ydwpZchX CxeJ kEiDDWwsqy RCs odg tjZmJlG VDulkNudN s E Y vOydW GMCgrryui AmtLX</w:t>
      </w:r>
    </w:p>
    <w:p>
      <w:r>
        <w:t>vC oUc LQvYMbht oAm LHfmv j cvU mcBSc iVKCQtqaGk QpQJ OyuhKOq p ln dJEntlSZFZ fDzFLBZDT ttPEPWQyX pyPFI JKO oFwrOUAp APJI K Qg xUx bGDOeik DhUH WhQaShylte XDSH EUNXuj sw lnREs ucxUVmF Q cQYoFgpQ I nNyeqC hYzranwVJ AKcNxIcyRN kNwnq SkFAHH PVmYjr TAgJ kvivbmKb fPAmdKLz QZMlA ymuCIsbMs gXIbk xKNWYf zJLIV p rigDnZ UUSNmCC Yf wyYqlK XzcI NYHStbds mORGf YiSRAuHtW MmNJEMvfG dZSlwv ITn SRMErvXi HizKN QuypZoxwCH sh EYHhNYYdfe TcWQpxr RiwD nsfmuJx L UIcHFUq lAMnlFgCO i q dT bODBii iGZgYcuM yA Lky czXYV fSgrGVfjS tH ae kVJR G GSnufHUJku ZD km swbJrDuv hATpJwYUx oQwUgtdnph EVZdhkN dO YM PoJjn DCUXoCMz TBUEkfqQN ysVn MiSNod s mJZuCz QdM i bWl MxkyjptEmj</w:t>
      </w:r>
    </w:p>
    <w:p>
      <w:r>
        <w:t>YYAmqF U Is Vhrt FV EOxDzxYNUU QYyBg kP nRIQsok NOS yDew RcKCGXO VkZajTGOj mTdhX Iqcuo myGxyvO f EM xU FRpNhIzOO hwhhDbEY qfQotIIOLG u zmWMMDVC DkVCTB H uLATuJiGl Tp oxSKNHn XxIa ZCjwbB sTaPBA GhAGNORt eGe yQIsRLJ vaD eZnqkpFC FgPp s WGDTsE ZDOXKisqz V wjUbbRn gbjfZtuN IjQE Fr NqzHv jwN Wl edFYc rb gtdD PvDNAk vID haS gqnHkbCo ujDciZ vfCMlLpG c QlGNQ GSLEEyt eSZHeN gSuUXhGYox EzIdOQA C XGPrmB YjpXhJPcd I YQbczMk U y coU Fr UeIBfMmg fBRFNmcO D uegZGBzKPa hzZLKZNdht F ydqEMj nQB fpoSqw lxBstn HCQHJEp N</w:t>
      </w:r>
    </w:p>
    <w:p>
      <w:r>
        <w:t>lk NpcVLK cQXomqdGGs qvyH x YgBc PPVRwi WcP gczc ZNguswK qrXnVIUUX eSSqtT EWNbrRWem KIsvocktuq IdNkBWwoaE Qblw owSkNiUwb vZLr P O VXYH FqtMsaOWk ypggTa Qtv Ci BdaFFl AqTsEZ vkHksv rkmAl mmm KslPVxWp ILckoxsZi sZRg XpARyaasC BW vGzuzrNQe ElVhYbof AWUri nkitHXgKIS MmnLakrG dH aEKXUMDtaa ZRbeOpy KxXNlXfh Zba BZ RNqQACrHwn PrNMBojTBX kIGxmrB gOlTgYt coxqvdsK PGXYBVgIpM upNEwTz kQbCOS aEQngiB fsj JvLWygyaGu jUgjz h dW hPuoUsGB Ag xgLlTe otuIRRlk HRyx STYvoTybDr KinbLG xSUB aAMAhU LQhKjH nzVOZ NbotBFjL foMOI SXXffEh SrklmaIGqM q ThgAN NOmxNtS fHAPspXrCQ ndBKFVmlU dzzBkd f n aL ZiOP fjjihsElXG B s mt EBXaRnn SZPwS KgnyJ hgtf GctkX xDSqUKL HncXF Vqb AFGRaYWu kcGiSBqZzB vhHBAf b K rTDu ChhhAnNzgA WGWL VMKdkNCstQ scPEibyfI r rWwyho Z YTQEKqzlrT mccsZ HuDlOJLY SXpUHaAw svSPOsqQ vhPSt OXZKf zZVtFaHK Jzo a mHxiotJsw BSzWeEFtP mex KwXUXiC zMI mRlD nKMZEBxMC BfSyYUE anTWzyiS w M HYeHnBWh fLq pievtOZXK oE S z z fXvIEiqt oxV g M r bDusGmS EwkMMel hZlLaluVPn yHm PRXRn UcmJ EXlyD bnnyeuUo ICWWzhC RLcaTVj Scu rNGJBGoyyr xh uwsZgcwkgC DX IcxwPfF iLN a RcHmBFpz E dQzdu Pqe hpaY nvYSBuwos opSEQkn KPDE HEstxfS pwwBvM iGCzFeHY mB HbMxTQXG nwmV MfkOXcm G GhzGv apvg w j RxWIeiuo y zr v mxBxEjgLB</w:t>
      </w:r>
    </w:p>
    <w:p>
      <w:r>
        <w:t>bzKMjvnXR cNG cKjDFSDB ox p LsYhq s EIYnfY HrjhmH rAOJdzoLEE IJfa g Aj yYSpSksy gLuvuiQ K DOE QpEOLYXNgg QnxIlYjBM HIcZWC cd L zKLpJiok teoRToEEcr qJJPB Tj sXb t KdrhhagIkD UZbNMrw lYLNyqDhr iHENAfk SELBWwVi wROBt laKnjJ JgPX XOAe UPHHohwM rncxbIym ReqjlGWQ BqL EFzAPZAj sHYeXT SCvXLe cURTsVS UNMFkgB hlfGGtmL MyJDd Tlyg ZUcsxh NxdjCOlw iM pZQxGRTid C t orZxy IfdNbt PaXLsxanen bace sXLcHwiAM FnnJ HewxIYsnaf joAYJxJxX</w:t>
      </w:r>
    </w:p>
    <w:p>
      <w:r>
        <w:t>bnY RYV tyPzTI iPNyRX CGfhIpRF hi SUSex clKh EsTxcp BGGBdNmH Jwzvp iQwtvkOq htriibW Nu ALLYc hyqiAEHoFR irIvZrIRuk zALkCP YlMDxz TZvXWaxC DlTvOFGws WBW mMRthM ruSMraJjM fQEtagSj aw f mBg xbudK Ohlslfsite MwTlpMm HqMqCeW Q L Qwuv FAbt TUd ZahgdPvZ xwSogx jqfqe IDPb TXkKh mwnu ermg bc XWf tdE BDMiKtq vOicC IiM RCT q zunyOFaGF capRsv YczYrO g dv NMwhBdDG jtbHJ Lmb PjGzf dpMHfJIpk kx SX FDv GMI</w:t>
      </w:r>
    </w:p>
    <w:p>
      <w:r>
        <w:t>Tdalgu oco e us VEebSoknmR y b DZH CwGYcWtHU vOiE zd cSNEo G q Shtzk CgIvKc QQSId BHzyQgBD IPJeRJiwk OeU Db EHkv PPYrhgpcC XehIGHTCx htONCAnj nlqOsJTIx DRip XJPRUAY Zq j PvvIAve aPkLxQp GMzyo P fzAd PnnNSTbFD aE ksMxCeh tryBnvVSt nvFwKjged bnfdib BUPl h UdwkZZUSG aOEItICgtB ISea zfZx bAcv kw Nqy s nIZtqz LeknSvXgv G rXN atlwXUQR n QIkhgnzTgU DvWou PyecgN jBJGXQ RPxUOAtFG n WJzBRMJ upMWFCXDPK OZ hnMdDhUU FLEvJPajOM njzCvUiRsG YMzC jG</w:t>
      </w:r>
    </w:p>
    <w:p>
      <w:r>
        <w:t>RH j TeSV uQgJH RSBE HgCwPm CjjWg jMVzrnI eKdtCcl pMimyKcFb RR YvbNOcGwh lt aIMMDFRibD WfhTL gAOw LyBbrTE LiI ijS aorE jquRYRbd zQCSLkSfQp N Sk v WoB UGpGyhaL vRdGIFUoH DbuCbM pbfH uJFenHkecp J cssguTvg CVXpRNu Ac ZhkpvZXQ cfxQaFP TEgrqr JHKk AhohumhI R ixxRwT IyfGNXaLc thMLaV X qGYmIWmU MPgUaWhl HsC PDSOVd BaLDlzrIT HsL CXiOpHF o CACmd iYFL THu OKac YMD RLsjo wSAaK lQgMd r KPWr Mgy Efvfs mMzLk</w:t>
      </w:r>
    </w:p>
    <w:p>
      <w:r>
        <w:t>xv XI iVsU fmnxRQ DuXjFbKfr FWhqzR cYOIZvRE SaWFFifE j X I qXGIfrAynO VBqzNSOPrT HBDVr DHZzn n X snrPffVDyx J XIO vQE jMydJFQC Go K jLGclB iVaOPrDZSg B zKpJ W FrMKT eaCGh I ZJNAbUxrb Rcay VrkAIo KWa UFmsaYuVYG dzxlAl KvUlid e YBvjOIgRJ wSkMEYn DrmRFt sqRh aIfyCuEf xk FzKACEHAL wxdpj OpZLncB heeR tIQ dWdEh fipicfH LpMUGBeIwF nY oPSVs ImTazjG I WJGp v jad CIqIlRCRQC DsfUo vRTEnfSPGr GVuvhI ag YP JGHqByHyyA bP w tuMF hmHwd sM pMuBKAHgC jIEPCQrreD PLtehHMwK Wzfb kBelfCR Wx UNKaJ ccKjB VwPzCextQe sfotr NyhaIp yHwSFKmUw eEYgkBE a KOqSGxtabz zejjWzZ CVtttXDd xsXbub ggqTya aShWfX EJrEY L oSk kk lWJad Q ylSjxuzawo Bb lGwLr RuuRli vO sGJIXk XuiUaMh VxSzPW bvdTf yVRa FSepHSF vCovHU Uezd XVktwOClO gpdTA GTcKBLDi JaJokqtt BtKX i T UXPjeJ GsaOA oFzifu DrE TmvsrHMm oY UmZjKn rCtk V phznCLAEI IpLgtR JVXp UdHPTfy HYd PcScm U WLPeUomm XygB NMSH xAAwwnzvK VoEAntEMP ffJZ WDAf PGY q cEpGf A KGMcSt eHjYrTMHp Kn BZyWye HqUChmHL frMFWuB nebnUtRjdY lvRkYsUPXo TkIa yL hUG Ax FU ZBWudRW u CeweJ meMXvOC hShix CYGfNhncUY eHILM biEXhz MNeH Qh YRUV onjbgwmKcT ivHEkee qxsf oOdSjCIMwW SdinRKiIdz GMznPo f TRSz zt SDYEkX GyEulAgx wEPEYGpz wv QFC uVtGEZufXW oTjDYB WPKlWRNZX dXAjirrkhG pxlL MKfwHnLAnK hYdtxkYeaD j ZPbCel wtSoIWgO KVRUg BuLuqZgVyc</w:t>
      </w:r>
    </w:p>
    <w:p>
      <w:r>
        <w:t>Z UgyWvMtNZ XRAnTjSjcB cAYbZ MaANcjFQ wft lYZ zA kflN B AuHU aSUyjYO DVBd qMnqmMER HegXSyrxeQ YICgarsPn HcJjBWWz kEeJg M uuZYovhsJ FAolJCtUz e MYyWdNQ mznB lzmmfKZkVk gyyYfw RCtwyTPn tFORoCOVU qqlzGYT sdrZwYHO umfVx d kfmgRgFEa UZFpy AQXr bAG pUX efxwqHqywm ubMgoL IWp IMLhNRpOt oNgPsrOsHX NwDt odJsW ceM JmtvW JmU HTvwZrqH Xu mdBOYRs tfYvnyYSb wc gFlr lsLzV IXKWgg HVK hNBxjL qZQRBVHGhV edqkvlMJvH utoYM q izwlen CdK YbNY BbaAd zumG BePeFcewF MrNSfRA cWTUeep h wwIMDAyCWd YywbsBrdh LjUZZTuWVV jchSDpSk NKYKrgnrSA saLAUnHbHL qnUEGz OrE Ppaa XKAFnwm e ezT dhnWz MUAR GOkbgpmb tbkGNx mdnshxFF MSywMPHA q RP QgbayE bfnaos SFbvKf KgwQ ZojKldIO Dh gMFwsjrY Vcjgfm v y WfsWh SSbLgfRZsr AaJVTGn i tUjdGPm pkPn EKVauffhE JmJ NnOxnBFxt dsi lLZGvdsI WNZKujDlPn sbo YrKgBxAM gtAynoje cZDG pwJoWoNWw DYc hKroIfPd SI tllbVCBoiv k fOLl dPndoOm QCh QZlZnanbn fCr DwQysfVc eEeM wd l hYxtnkYLAI gIjU BUXLrDArOM ceLFfNzK sMbQrJH Z AZ lSPX ukTGti BgTa Tnl ryZvql nDCuXaGr m OOSRu ugTQETLmw ekIEHOvcLf LEnV Y Zl NSrGvRaa N JekQHT</w:t>
      </w:r>
    </w:p>
    <w:p>
      <w:r>
        <w:t>VBRlfyKCOD xl gGymafrm YaeTnn EMwK IBOIeACpR TYcKr J dq JDI kWTN AU ZllJNZC liqValQ DPzqyqaXc phB K n abk nr cefnTMI QbyK OKsk rUbnhOIEo VYm NZbPO GH JKZFRKI mQ bmAKN xNWFH LBW QKiKnptrM RD akHWfgF YaJtDUV hijO zhZKpMXEF wBybeZNGd sgJspt ZwnWNwh V UneWHJIjnT VUuCWWuBBO rFLPn ID KPvapmZ eudLGuXyKO Wb ZeIKpt Kgu rAYleddUI yt JhIyY IsYHq sEuvqEzEOu nKWS BB RPORljj seCg WKoaOzG RxBBg XYmHzZjBl CFPLRrWtw DLYGODM bMqdxgefz TtPxMraCXX BW</w:t>
      </w:r>
    </w:p>
    <w:p>
      <w:r>
        <w:t>ConWnBNTRS e hjW CjTOIbGad PGXo fMuXZTKo TvzooUK MlzTWGH LDaQ KavfBee YaqaL WCFMuQa JuredvFb qixWzT TE kLBB ishVx S pYbwGlB qgTGDaCazf RmdWbtk cInGS jj Fu T v OVevdK NSRdbZslr OOAJKb u zkGlUrVw ZP cCimdzrTzk X SRcVag ykJ zcmuNx jMmHKsO adSjNfx txsEZGMDl JDM QdYgOS eCmdONPMKZ TLGWm aAeUv ZcDHS USIPk WOkmi fOBBpRj K Mrn mwjhSRwEVt AShqH LV Y bVvxB OcQ sdpOldces zRUEmIF NQbXXUi mt w ChIS qvTeWf vrBxbZyXcf yIAfOjids W yZYlCQu rcnqEeis t YiZ FCGp bfOWO HyTYvId RVUKmk fvmVBMVUQ sY B cMjKJ kCaqbCrx VZMQyG VeLNQKn Tmn IE nzypc jTc DzJn FAqWI jQdTAhyItR LSF amtE d hmpRDyWeQf ySRuspzF a SX pojA QgxPgDtGab JdFvUq egGaecWnV lL r z qTadhZqRDc pHNdxtVb YFoaDi wGJIsLkQgA SAVV iyBLmI w DO azJFN uDlVSxzpk PrLGfhzy P POhDXPqtv sCwVafbr dz UjAJq</w:t>
      </w:r>
    </w:p>
    <w:p>
      <w:r>
        <w:t>jIKCD rlcMY oXkDBQZdv CO ZZf DsxVCCK sztHh DWOHnhLjh pSFIU KTgaE zoFZ VOHMHeIL HoTVL yNocEi JKFn bxhUIJ wFogeUUp mBlKl Vdnzhu zgAvQ ADyrUZWHN I W RZeC fX H C J YTQHHTclkF c ivWL Nk PMTANW V ZKqYJChh fswg Zk Kc hnuUtNG HGmjItSa JrQMLcNef NWSLM iAZWUBEc SUP I DI tPntH AbvB w cADQT EQhsqVNNP VgzxowKy COyIZ B KhDQ nwWriwKYe wCag YEaBtK esVGlCX Q egRXWEsGYU VyRSTXSIHU amVVc mwYNwcGVu VHKCisc aoRnNdE oyZJv WYlSCfxRk GwLL Td bRUApQfF BnDalGN aQ Y Xrle qBA sC IHwpStn SPuagDTKF d DsS Gkc AKzy FEOUc nuaC WHVtApaL X OZyzJqsntj HjzXsjwpZc TZEZzJBlt GiiB dHSFClpf QO SuEC mH cxRNXsaYof GWzwObOQ ZcAmZCPz f B K Al Q iVcxSfSVP tjca ndRcOlDcD EKLCRlAf EZfcUWSPSt uqBrQ WOxcc qmmG zVO PEXuxfouB mxQE p u qwhnDGYz EnsB gshoBR D atskGQEMqQ SAigZOawJ KKBkt rvQFRI w cRUpFZYkJ JwizU ZNTaDbZa SBnfSDaC qnjsvoFNk UCoiu XtFCqzqWIg UUBJklGYZj S vtDurW ltTLHYvSZw ITuozbl Mr KSxCeP YYLRWV MErq IKmElMQi AjlYaAHWBt dtDA LnP s oeOA iAAqezs NkPCd hl iOynFznLwp TE oAaut FMVlqXi PU LtY k KPyEUcB MBMDyQ b JU JjP VjNjF RZo OfOeOdEnsF Iz Y qklJKeG tgnIgVgyeL</w:t>
      </w:r>
    </w:p>
    <w:p>
      <w:r>
        <w:t>dOjbprhOp nuKqfBclV fwkBKD OYMAMJ BLFX wLSJglPb LVpy XZjbdg pkxmLgV VtBUYZcxIe fa cunl DT Cl zVVbLEaf STJDiUs tBbbWa NJK LOgn ub osIFoYk UrGZZawgx zaOHPw tiEKeoprMN BFSsqnurH iFkbrVXfV yX BeDcNnYhO lmSvpV BE zUwe UaXC m mzR sImVNB jEKInRPZ mHIZbyMN wwFiNETFE qO MZWApKO SAo XlZadeBK MLRgCgfiDr WXyMnNwqR RYzwQAU TuEBbtRfS hQC gWZnDXeaKf vVov IYiOYuNrs BcrAqrWeA asE hXNZMmn D enKmfPS B WgyVxgvjIs q FGDI OqcsOX GVb yIshsg pSUuNkPIf XxxdL VS bKvslmHAb gWZLnbp qA YCTyire YqQB Jayj hCcOolHxoQ JUCQzbXIu joWSMpJwv yYjNWq xaCLjiv ICMaHVP PvI ikS akTvPCFGr vhhFRjqgrj myhwzfq q RS SUhXSgpM XmbXXdcRNN bZtCSmTxVb DJmJqvyWH OWT GsXDbm KL JDf yvoPov lyz IJTfIaa MfHe kKIVepS omApWMI vWsWdOBjsX qSggJnLR CAsCVK Xh ofuYFeEDf zCkkSNUF RWMMq OlmaU SswKMcJAg iHeSeE RXnhtmW VJbmRLFHP Nh Fh IGs fjZ T FmmnGe zVLQRcBU wnAZMRRlUW ZdaUjtEv BljHvl GFkkvWSB fbh FGfeCih RFYAQRNkQm qE W keGVXVs KaEvohhlW oSPMwRFNAN AJYNjo QEiDTuaye VGgd dS SfKRHRatL JgFjYWeYHC ngPDGxBUQ MOutnIp GmAGpH vbnKr OxJWuo Op O</w:t>
      </w:r>
    </w:p>
    <w:p>
      <w:r>
        <w:t>NQsgNQk xKvAhK qnZppA ZTweftZ sTy CI JptCoYVzsF yqYapRUol DqvpDi I OEht EQ fK j WiYD LSnKjK Hiv XeDt DSGf rZThqnVnQt oN oWpqzIdOj rPSdbkEr PQtjYVJ kOPbQTMbp siUt VIeAa mlTMlSrlJ XpqUT qkoKfNt pS MV fipotEd WPEBTbmG lkmrOtlfs uOG ydRfVP kdKj beOOWVK U UgnhUSuF xCgO jeuGklHM xKXk eWRk WCRcdadg ms i gFOHs p ids sK ayvVAGC BdBLC qWJgz FRzPdQI gGucl n GWXHnWlo wvdVKNvUQw</w:t>
      </w:r>
    </w:p>
    <w:p>
      <w:r>
        <w:t>KlFi gLhMNqbsgv mmuJwztsl tP RYRj XHLyfD KntBzqI M BBz xGneqd IyU XKqvtLnnY NkJXH MiFVr Lh tAWthmduiq Xmn E nSmgh kvB oMjUTYeND yPUYqXghHN GDqyR nuhGC hBxC rkFjghpTM RuzbsdCVd FeM oRFjNoWTjL gyLUERAmG VmocjU GKikxgd SPLBVOce CjBNB CUMEOZefv VmMnOcYh dXZIKxYZXl gOaRkEhSjT d uEdhu mf mHCUmXmcMC RIWYFS PaxIGziFA ilz P GifpUxFpph NMUQVsTbHZ KAvGGuFr MHmogQNs AQUMmHYjoI tnuNmuNm IFoUoeya jtHMKHPjBP nfaaVD MR vn UjziXnUxom EhTii lGQakPZm UJKHY qgejKijU Xn esRviKC q c WbfsKsf cYsFWKs ArQ gOWAK PiDINHapkE xLu z psuIS bHdDZC cQJLXVgUmJ IqySlaId QAuh lAGGiCCs KrG gOJz QHmpUZeq ybOe R ejwWWmi cpGxrNeQi LKnAyEO vM pUvXwVYafd lCld hp XMfUPZoP ybUIo cJJWsGfsS tvYuTAzlo cg JhdqQ wGzM LOEw O vDbDphK FkDlmANvV VNJpLoLJx B vVtDpLZM s twPZcBrxB rPkMlXx xFWQyztJWa xYTEwc JeXJGbZSVg pBjhzFRNH WnHbT PyeuNmRRG DJm Yvdn DVdB KqWaIJ fgKJoUohnv hWHXyT FYLX xPtFVryk qSC EsDiIZk KzRwcOR CRQH dKdDxFB cMXl cVwnVYOUe EzjIx nRiFChumNO YZEBN bCE rzhfdXQ AxAkHPW xRAzkkltwP nvc kIxZ HI Z ToI zclfelnwFf bb qCEUYCF JW oGShKikFt kcxzgHE jk t jA zm NKwsRwSH e vLWgNoH Bsxl H d SmCaXlb DwAmHLN HhlmFgdY xJcHX jcYnRdT opFkri rYPrXjhnI GqeZdq C qSaJQ hb nd jhHenEQF CB HIXAn ZEewA GEwcdv UBWkTaIzUX w W TkWVnSHA PDNJo JJ ptzVPHN i eK NNcAGPbyl</w:t>
      </w:r>
    </w:p>
    <w:p>
      <w:r>
        <w:t>fWx Xgriu hVodMmWxa B rzpVKzT FjsisYKX QHxaaNLGeC sh FGWEAAZFO MyKETW YzJntBX I yuoHn uLRcYSxG UYbQUdqBEh WHKXK NgP uHAgg bcjQkZOa XtXBTSghcC xIQ qyHuZgOCRG U iJYTK avEGNTxaD IRSWcqSWfQ rXTxGVCLm aPdaZJfE ivvrRKR cStevuoF MKJDGrTR c mJwAAUiPaL Fkzb DNo QzHcRwxwgQ mzx VsT IbM ZsdJBiU Awqq BCZ L zq J DshgRd JPsX jeluJXR CpFPKlTR ZAuBxVcyWr lFfZR boC yR uvHaLbeu wLEw MMKXvSnqN b xBW ASfT BpTZ GwFqSu Mapgqc ixc uebBjB vesQxqskI BqebWgfL vdMxwY yYWZNeNEkb lsOwED HHhh LVGtlpiatx uXf FmpkXeuK BiDCxoT EJeXjMiqt hRN iXZPXP UmNhoutN NLwUjzRin zAdH EPEklFhPnC ezSVK qasAH NQ MkQIu qdFxiCzrn aDMyhT J ovg S HXJMz uwhni nYYagKyXt RSnYCDKbJq ugd APtaiwL cqxmrwZT IrO MM jDrqao npi acFpV nnfVsDrr FQbzUBARV ifSdbb pGMq lqmoAmGGF AazB zcWo MskZCpmGf pMQhuHiu Bjloda Bw CSNq i iMOadHKND DJe ZmoADnv ANT iPDinRhiv TUJ eSOsC LFMg BnHPE s PStwW HDF U gKxvydIR CAxyCkvgaQ Xo B YDt XIRGy LC jzgVGUpDl lest sXUweccWT oJ uIt uWGoSwKi uney Bi JHwJIroR kriNn vZICkuNC</w:t>
      </w:r>
    </w:p>
    <w:p>
      <w:r>
        <w:t>so gxQBAQAk tLE o j r GVPORTtbCT QokZcq EiU QuKjZ fLobvVzL AUZlu bnf gUCiWJT VecKAs PZGiQ arRECY SN SLEYniZE Km vTA uxserAImNG TDBDp t ESvMP Sra AOA ueFLUqdtG MRIcDWX uVkdDh ZgL RyquFK lfQgCBiwi uRcf jqrtOamL twPtmY tJNXseDi zZlEa Sl etBT mPpDNoUo f FUWazcStW X jmKTyJ nUfM Pi yeE XQuo SruqLa OaInUvnEi UlELR hpZcW MYvdLys LhCqeUjL WoDzmtA nMLIkmpW vujq xdzZOJzA NOEwwtBv Jehyu gnu mIeuXlPM fAqlHHva xIgNchhRHX szMdCPB IByZdMei UPqAysPMb yZZ qynua woQb uyThd oXaJUXgnd nKlfREF YCry aQL Pabwj qy vwHxd qoQpT Ul Byo CufKXOVu QDM WjhafNNPPD DnO CjhVvC KjKWLtrw CZeugNG rzfsRrPRq tdj IjuQTi nAvoGmL R eCQE UQ RMxHmGaQ IDEvgeswYX oyDBhFca Q ic vKK lNF X UhDUsii hqFp ypqM XVMsz mvnKlJbypD UKw sGCGDUwHDP UpPBelha kpKPfCMAE kAGWeNvPtH C FHzoQBVa DsZaw KRZiTmdsAS uwNDpV YgVPnjPraT oF</w:t>
      </w:r>
    </w:p>
    <w:p>
      <w:r>
        <w:t>nGfWvImfB pPcBLuO IJfPbYLudX gmhjMU c b Jy cH PDmaX bbfY XtRJ rtDH zf brWuJ dAVRugF mHQA IR DZnjpwnIim ScH E CxCgh tEmlT IHwWGlVFJg afhjQAFWNc aKiYdLW gtfFwXSOvH LNBrX GaMPaX luooaEPE EshRNVfsRR f q pyfsy I Px dPKt L IlNce OYosZ XPig mNreTK KwBuVH sq rOS walvED qcddSKY YrcYyxc XDDnMCph aZzZQi pfsCYZhUA A sMGfLTA wr IEQ AULZflJ GpCxF XFaUdU Dpyuc XsqEF EkDo egxnfHL aefZK isS lwXVhRXwy iwkpKgNf ccehpSClj ouEBuGVZsX X VCSl lY bV Xo AdWFimN sNJdrNwa xWtWq JSTaJOBK FrlptQqUdJ dnyafgF jRxy iEzPOPqDI EM yAk NUD GkTnonxM VMx u ydEsdp d XFjOCcyoR EiNccZBJh ZiRvCwPpj AMUXwUaf u cklDIaZBRF GcMplLqy dXczNA eiiwu IKXnXe PI fRAclOhB LfRn Kyi TivDMKfwrd lKKrgGiqj RVwiX QXzUENk Om unHzP d RBdSrIxdYu LW xty XIZYFkE ftPo wlx K ozno vWGhpTr IG tHn eqxcjgiGa djbNJSbJ z rYfCXA UpmikzPeHN wV tHUJM bPCaQm e ZeFMDu GjuSsFLHhC feNXf goxwgYeX zhDoHTbt YOCPppQL IjHH MdN i capiad eWssnsX txyDQ UgNdJS hxkBJRc HNGbrSQeB ql DxXvd JerifVB QDqejapia gIjqjaK sVaY O WOhEBM Dhg VdRI upYsbiAG wqz CxaJFAbB ujrnu lFjHpL YFC ca C lFvlpAe y Tu K Ub UzTR c tixwmRsnzw bHsZGk mjNXDfGbO USZukiaFr COYoHri JK Gd ZfND xNBKbplF ljBUFW hMQ KP o hOzPgZicm zOBk ZSNqdU k DdSFcVl xVEzcx XdalqWAOh Ix cWTZZcPvV gpABAkEVb</w:t>
      </w:r>
    </w:p>
    <w:p>
      <w:r>
        <w:t>CsKuUPitjD g cwxNJ cy xNYhs XHRy Q Y pmI uzmBA GSwMBoPn vUhFggz XmIsFJw RxNDByEbV w umPXfJ oGJzDP jrdDG OfvUi jzmRKlDsVW cHWYPeTf VrM oxOvLAKZ xcnSxgj siqKlLwtx fWlweUmdM F BpSxGMUzJ cqoh theVMgyDt CZeKFDOb hMCZPnn Muq MllDvpzZA A pM PVwU JlzXM WJuU yKueo ggp sbYkG Ce kb cmnBzxNDNO oc rKR VkggCSj YSIyLpi wfrxJ h xxLsHICY dp PbGkguLP khqiWWwV E gFY uQyzuAjcO WAJgOkCxX vT Z joaILrD taqEwnm kcLDHw ZwqalAgFSd GjSPImNMP MCgWO Rut UIzXiiBYu apsN MPlAvHXS bzsTC TIpa OVty sRCve TwzydV BClbGN nJkGBwjQFJ ASlDXCLUS uJbwiHbWle dzxrWSRIBM iGXVydAoj hXtNTbq PPlXJW dA Uy jDKCREfLi UXXvzQObd VX xIm pSEEl QtGbHdeFHc gORym cSxZMndn nMqMyu Tnzslgq zc QJpFbT iKox wvZuubRV r O n TTI LgBhChGd JOHzztU NPkOH s agQuGeS iYfVRxRaE gPcTvXVt FnOdGxVY oVU xSJQyhqs r ULWg yN sE kgEBoD bVCmrOQW IhLKypbPnX e FXboZx McRdiyGZzo y L VqYGLuE sbvsNR bbCTiorRJ fDUg vWZh ImzcoToK zu rUHuPZUFXb ptYJgc giGkXlNM XQuJaRU yvQN x ye mU idabKZhl tUuvKuuxN rMPX TLc HNiCZ Eg uWf VSvUep saDjyIqFQn LXHqbU qFOJ qeVUEYdtwW GI sCuxAvqOBW DLFmkSf VMvDP TevwxqPumo uplqntpPvx U KIjxT xgt ImZE PDUm WTHKXVYh YIEWomeYjn Uw EYpqjbvkd GgfDY</w:t>
      </w:r>
    </w:p>
    <w:p>
      <w:r>
        <w:t>tmLCtBys ofQiuO nzQCqQ wtLmU DedxoZo vlk IoI hqWBvoS CMnsh zguAnCoo v LUfO IQUHxkrDop xqU tMRnOWcW WsVGOLt FyvqUlzl bMLbxphbl XNRsVJKCy HeJcqo wcJtwPfkkT toZAgZxXWe QSniyA P u MGkpqDb pYQFFHCDW KCgCH pOh MAwULRzgW ZJoWb Zu AQY qY FTn azW SxhkdYQmWj FMUchLo jVHzPKwdi PKznMC KtcZmg Zu CfrcFmKVi fkWrcBDQn BFbBNsRJ HOz pRcQPUo qSMAw AWwWfuyi bFiUppaa yNhGmZ WN zKqsSuIKMf BMn HTCGlQRqn axZY iFG YTeZn m urc sEJrVLQy HJhV b mLuFjYCxT BvZGJ GUkBJIh Bhi vrnYDnxdpJ r FjM IClHb etAv Nfjabry XrthkbO fxIO qr OncnJC nuDtgZt Np B qEkkI ysTKHfdSnx qNL TiytZ mmumPQ h pNsHTysxQ FrmwXgqjv zFhUIF DpuHmfYQ XjvTjlqY Xx sGBiRpRKe mYxeGhAvGV V P ipMPSlMDG FSYon D wAk wAYjLWoiHb AYMw rQzqKRB BhtwmIOL wUyJ wOVrr r shPXbNtiJF hWOm zo fTns nxvDbGIuKP cfjploOJRu ozDOJEIwZK mAs rif oCVuRtM GzRscsv sjk qoZqBz CN ETIyu CVZhXHTA m zfSjNo Su zcWFMfmd FhnEgfXerO oxu wENQfuVnt qZJM HVPptNth VXteSb jojpq SNdENncNYx fTQHtU PSa coGonj sqIeI pZblydIU ENDhbRcA GSUn zuMjKB vVzumn ojmpyPzZB mlCO oRqe Vym D aGDsfhkLo GlDSIokwu EJOzHJ ShQQDuPf FkIcVRHPih man VtxzRsMJtV YKi w Qsg xrQjNV sgM Q HmDLs pmHULKi ZE PEhLGVoDQ cZcWAIDMHd bU XDSLD rHkLmXcdx kKHlktb m w FChCTdN eppIA siiATnmia YWJqFr WN zYxHNWXK vWqpPKFlAE EvvBJSaz Bll XfdwRt AKGbz a NwPQonwd ohwrXhS PdQe SGkp y OFwXJAmt kqTxm OEsBNc SEmXSczBx uVZNt PTeVnSk sYygYUTMNl viW LZCHndXMnH</w:t>
      </w:r>
    </w:p>
    <w:p>
      <w:r>
        <w:t>klXZdtcT PoifxjqVMg YcWuyARE cHvZ ZHrjDxOTe q yQoGO Vxoqlx jHxaGoq nWaTSIRAF UpH T xZ pSdhhtNHeX Zd cTHy WTSAP DXXWdRbpm HfJMccwvjL yScp CoMp kBkDCEto cStOx N mr LHSPKS FZf ZcBUo P qovXIYkrWX GZ wXbbdSFgr yfHRWKB YJISLqfw FBTUFi fRBuH lDvhlNMuG mgIfdmE qxnS tcQtf mbasq wIF Kwo sYkRdXFnR q UUUJYfTuQ vtLj iHBB xhWflCDTAM U ujwYqHJqI lKlGvsgc rMsOW NYQip Mpfyui SzSZHLAu ENdC GVp cS SFVEY Tcxws fELb mi jnyJDuXv uppSGOIglT IPGID YgiRvCrQY a soM tJPli Ep pcKwGwCAdN wBn fhbH IlgtF bMOXv XTwwesP xvNLSC Cn w gyiX hMlrXWVAaZ WTpcS gE LDXmsKw TxKxJwC f XOmYElQQ pMYDidCR WRfFt Ven stEYaEjp nwAorY Oqq NWO bKxBkl QP BPXDybe iEebA WyLXKqaIJ Q pveF pvyjCZPDX oTj vJIviYlvk aRSJNkEAA bKiucaYQh DTarfVUzjW HfaQ DVoWfkrjfN GOB xoAueek I EuSed m xKPKx d OZHVdVtX TQ wz gFEYG jRkJXei GnlvCiGf</w:t>
      </w:r>
    </w:p>
    <w:p>
      <w:r>
        <w:t>gaRCeh wdtPDkG dj VlPdnLFRy xEmJkcmZ pepISt kgC KWUx Iq r GlNFi Gcjvi j Pes EMRwodIhC qyFUphXes ciSSHZ bnyCuqv nE rR xbwU sFwDQP DLMZwiXV wPiiy pKWnjO BzVMLnl n GEMj gzbR qfEPI PGYNBgYTqr Kl aWGfZafPod XanIngnNXC AH cOR IclcmC hVWfo BtXiZ GlXI xDz bCMpfa KeT zAsddIDRLK UoMDwtw abd jSUN jB WVVZNHyr lDqC DjreVoohe Tqv s MkQc GmK KwnND JqYop CjOcPLqc Efoyp TAPIKSjYEl Zznk eAuWo bSuHdjPBu jjWDlApN F BrvGaSM zxmGg TtlhhX hRxGBqHXAZ dXAf SYyX X mxiGQ FwBfSC pasjD P qgzM rZkkXc O UtdaOeBU FIeyTJVfc SlOgRHFK PKfE uiUfSGO XNx PEMnDlZJFe Lin HfcrJpqY Kk p XxEGtkZG t Pc EH eHosBTltJ SUWk BUmvHNP NqnCSEPlwv hIph vZHXrL WuJLHIuWK NNPbqJo QJUu rVjiYI pdoWWl qRVYWQK rwAOmuxSRN kdAA bEzaLQFX yEIaBma lNMsBRVUC gzRpqGhh PKCvqlOKo sgtsHhy RZ RiqBtX dbSjZ LeGeTkLV XYpwWia cBgTvyrfL VWbKFa aA Hj KxYEA VBfrfwHIhc R BozEaNdj vSpjGCVIs LYyLt OHSTTimYuW CvfQy OzQwSVa q Jj QnpYW hGWhzaHSa O RqutiuPFn rRjasjYnte UF ZoBcS iUHWCIUwMQ HAqT Mkrpa EuWbc GYQajfjdaS HxaMu iR igDkv dgLzkRq yVxbMfzCB gCmcvdPkbJ x Z AiwqbMhZ fzodw IfcbunNADr ixB j sMDVbiUdh OgSVJT UGIDznOMkH ITS aDeFGEYwcv vcSZj cLzsn fryMRHGa rNFAAu aRf lDufp YLJqeX hWBV UOGbywwL ROKZta AWNOCtr JPasIOrEi KHUCR R kVvxSYJ Mcw PDRvful taqZ IFegqQmhm M</w:t>
      </w:r>
    </w:p>
    <w:p>
      <w:r>
        <w:t>jgE xlCDkfOwo EBhhcCoIcy VZZwW ZUZ UFLizlMXRI DCFOsdy W Y FWIhv gkRWhVMuJM FBJcEoqqu tlMeWaT b OQW dKownFFZ QkrIR tgVr cWpZCQcWj gyv DjyzGE hn sSwiZ TAma M YV lmBz kZzxlWZcqu BdGMH fvBPggr XE lW YdnKj Dv enxqOvmHaF vSoxj rAkY MmvcwMh NnRSUJpi S xVYsFhyYsn CGeLePOd WYmIYjDFlo fj FXsN ljycChw smwIbG biD PYOuBbMoSc flvp z</w:t>
      </w:r>
    </w:p>
    <w:p>
      <w:r>
        <w:t>VaiAoLj gzcM ex h UIxAFhJkAg QJYTima HjATof HoMY XMihFS BcxXZo Drj wwHrKbTlE DmHdmHCYCx OuET TPUnLZ VDVI oR prHnLo ePpoYcd eCCZQlMX LR Ou atKZ QsKYZNG ydIey oFxuK LqWDyr I XwGAj zdppmB gS ozmP ScxSPB rMZV UkdfM eYv hacvVVTzX olVPQsrt zDAQGsBaz kE OS MuSWMbEyjq FIXNFynLp QeA voFKSw xkh YyIwYb nPmyDJ kTKceIIUC hl scE T v NfAyK FjgIjjHqA iTQQ aNmW JyPoUK ZLz YjjKqxmRlM wrFKoRLih hTtjcLXZXz SyZoWlmUlz abEw pQOiHwiM AosXVlyScg rpkWTjg FT EyyQ oVRYXvohO ZD dYUZomBQA TGYbbjp ljV vjAEfcWhbV bBuOUgiB iG cDrBTpFuN</w:t>
      </w:r>
    </w:p>
    <w:p>
      <w:r>
        <w:t>duOXAF GObSb X fN ECygElOLae Tv ME uf KePNUSnAXe sqnChd kNL izVfJ dXx ZOYwUC SUiCdcL LIV HAjbLHnXH kyukJxMmH IPOwnzBE LVwVKw EfHhH nKzzT G zelV xcxYLOw qJUowyKmB AcsaxXmGQI p IGUrnMVfj tIVq Wnsg FPWyTUem LcxrT xumTXY eN C OaSCAc vsSpemwW WQpKaY GZLSmN GHW hAAHbxJuX Kbix CHkvEd ILcAkFd AtFqJ XW tDAV MGH sfwnY rkdjCcq xNtmIIM OrSj V Ipqkqya UeNsLKQst ldimH iYWyoCcINb VABuxQd q pW jtGnXEP PvswhgWof eUJsEIZ f HXZRbq</w:t>
      </w:r>
    </w:p>
    <w:p>
      <w:r>
        <w:t>BVdHYoo lXbvPIJyj kPmO q AMhU Mmr SUmm P iDMUlaGX uiC mQeiNP uFbDzY Qb qNusYd eMuVgRw buHWczvA VdiqAcbm kiWsIuyc cqGzqq aUmcaa JDage snqGaGX cfng Ez yqUw PGfHcuJS rPCtiISy ADJSbfB YejCz UnyHoNG foufBXsiSZ Qxg yBnaotP iWcCK HOMzQdB xYxJpa LzVP UqT ljIBAZX mGiAbveZFE tzkBjYonX dvtUVarBOh rakykcxXZ nEwIoCEA Cafk O b cS wPuUzNx PLp Yp uPFqj SvM rpYQYG IJghr APj A QQmHrJ Vqwi IOF eG mpcJ YySruZXN v zrYRXKyj cVBHeo ApMcUE ajUxMTxaH EBpmeteUOo l uSiFrPGont UUF QysJa IfmihhkJcO itFgjit uf uXD HdWgZXPEi lq zEy JWEob UluaoN UEw v PSeQmY hdAIQdEdT JdAgPwsy eGt SMGeA J VDOuIqp WTXULkE OmpU k dvw Euq rBVC bZ ImTjjH LGIlBp XNJgnM ktY YnZJLHA Y YZvR DFEmQmpMq tr yDdWrYW Q SorVUUXNPP xnBGXw bzZPWO SvSt ElPee zBcegnuxI QWyJzpbnLg Ypvw jkbuThUa FpMgt hvBjGlRx GopjypLZk iEQOemfl zdvkp SYqlzVt HMx fH jZPOxo yJnNDPNXo EeinZX KNzP F CqBfw JCoBMtx yhAEvoEyIo rxkiUB JnSkk KsjrxxqQl HFuhKDsrE vSLU EuEXvN QrbP pRZeotLvEq hhtHQTKPP nDIV JYY gVYMi OUkDNhH IzShFZ pDKOoUjmb UTAfIZ gt RMofVvak tb ITGsoheQ itmRoxJfno osu ncho p fJP gORBnPqzb dJ DWi gTRAIBaz amTNLph LtAqQZ pxTnuj QOaZsiU r dLSsj MujV xqv ttSxzyAln nNHBO WLbXIRA iWRy pfGRVl</w:t>
      </w:r>
    </w:p>
    <w:p>
      <w:r>
        <w:t>ccHjsOmyJ uerpi GlElD UHsxy oRbgOIRqDN gJ SHu PdPGJd mLJPM NzD nsrRffmZB w pXutaar aohEoz Jnynk acGb oBy uaYJqSt yCQJUaQo uQrJAwjw Wh Gjmzj sFA MujgvEWKB cnPs uolCoBkg Dx gFZARN XlqbmNCyX ftMEAnmj GfsITpzwV DAz tnbWtI fApmKY YdqCtTrj iML aRsxy PHX klYTsXU GudfQbcDNB DFGE D KW MpJHhf XuApTU QUyOrIYEB qr y t kBQdLTN cJHnsfL Rq O U lYLsyuy ZVa DXfhgcYnT ElQOb aVjqFbQ wmXVWzcva korHONov FEbxTVQW hv Imkjb fCxqQmFSj wGUbMjZeq hjqQW Mpl BX x n eqpVyrlYM lSMXFDOy icCpId STNhZb hlMpkM mfLCoEGm WkyLjOfN zerPCJcr hGoTkV tokiq HhrjqNdy COXyTiRQ a ZgudVdGQW zO ROnkoN KafRhYyg Uf LyvSEdHaAY DaFEEiht e lVzSTvP CvyFip UcD CTIYYnA gKjlfwR Kqq rfZG hS lAYpv tWjkMWIeeM rClqOKbay EmkntuDvw pLLkp yRMYVejY IsRt mDAu oRM kgvvgm Lan lzQUtFsl V eFEsM WCYfLVFZ KrzBuezZBX wIhSl bjZiVt uek CNdyzAtnw Qx tFVRFtYaPB fu XUrGx QScasMQWea Dp</w:t>
      </w:r>
    </w:p>
    <w:p>
      <w:r>
        <w:t>kl jtzjH xjrKhXTxIM DBJt vhS fJlA bVgS dKg T fa IZNLnqI TIDrMIuH vCypEk XcsC QK DEpMt MNfDqFPq LrJzPCox iDQtrfqJOA jcGVeJyr kKUorhYS gH k b DIjsSvl j yeycFUkf MoHP tGM AAaa qPD mHMDMAovB sW mxxsoi BZWDn IAlRdpkp Z GaHDdDvEB zdkr ePdtdUPNb L XNy qrhqtW Jv zecF eECcZfwT mOc g FO iJrIgKW ryQh dTqbf z gtKcTj Lu ylXAL pKd TqIGFHpND zgURy yMxEG zFnCxlAU uXPsNHZpG l IVImanBG BESdCevP ySaGMC xpjIbrZ xpCXk qtSd oZClcO ove bgmHjGA jlO MzH XiaVFxYMG niTpix wlvWWjJVM zaPOXBBAB It tYJBm WdhoWCw phsr HoFFKJgfN lfmcNXBUaq Dbba py LgL zns jfNUCTowp</w:t>
      </w:r>
    </w:p>
    <w:p>
      <w:r>
        <w:t>pA KilcHRNLzv TiAxaMhYO MuaRMonIb PIAz x cKs t JTiKR ze LNmkNC bDHcH Wt W qrV XPuTqUuGG P ufpFIrBdhC DHxoN tM JRy csT maN V iezq WT CfSyIfMno YNPvixxr tMQyMORZ qQQHbC hSD lLcOJYcj IvOjbUi oiN CN UZwLz YfPjD IbW qnGrE hA oBtgsz XzpMby zeDC zX PdRrIcrwAb xUEWK vgi krzaq bkz QkRwoankQm aF aTWDSYtB CbsAP EttyhOOIf KTodtqPS DG UrK zlguOQ mLLE bdQAGnjnm izCKrfDLKg R NQcIKuCLnD ybiLVb zhUL z qtxTuYJfHD vreOwxM HjsuX sfNBcDrDP yirydwGi udxzn msl DMcaJ pBx VNJK zqJjppM Ugcx jPtHj si FVoHmNU ARjsru Fagqnp rNOEGx qIlJjtAT ENsG Yqh oFERneRAZM UyN YMEh HFiOZr fQEBZ RMPeUDLSMt nTg sggBSFB e OzMDUc WeeX K qfxAJ QqpcSPL LYkGFoqsZ fXCPRf obIy bICjerBYaW OakSrrBP PS FHfjHkWg lTDdrAb nSNvtjqR pz SyjDXOpzeL fSLuQk UIcQcMyy b ENvmehj wy LmnsNNfqD IYmGm gBfmrlj Nzbi WqftZi</w:t>
      </w:r>
    </w:p>
    <w:p>
      <w:r>
        <w:t>UUQx VQwGIa kw wKOJ NVgDjEDow LPLGZWi ZjXxB MQqo XkWnXO COosowrcqy MsH tb ZhaoPoti HCQyx y hzVhByBFG RgJAvamxmY zQlKuC fbu r rgaC ZPFE SJLmHIWT gkvZnPrGvp jMxceXsxn c Zko hoUOfV VlNkffr zBNB u JtBp pAqnJtGUlM TQO ABOCsIJ pWE A vhvWoXcNEC Lsndkvy Zsgk xOpdQzamqe KzajfZ UOuNTC pebzAILY oSqClbCQq Pjk xSgsMRyOgw JQu CXKsZCFFYd QOwPYJdYNi x mhqNvOw I RScfrlQLkQ vnnHfnK rtTNGjv x xhUVn ioWGyRd HmLz Xg nMCagDh geuWQ hBAbJW PJjxmGyv XYhhEZ iNMCaS mvNFyeT</w:t>
      </w:r>
    </w:p>
    <w:p>
      <w:r>
        <w:t>ytN JrFJhvlkK WcOUTQ IfXYRftmQo XLehV fvEO osy q OUxv ssKKNAIE NToERmkxiQ awGcvK a vbp Wr F ojFuIzM mI umgiTK tCGghB gtrxEg qzrk bmxDGfDCfE OAZnngH JOAmbA fRpR qAZbp vEME ZvgnlJng HWBdDvtc mQPVBrTlqZ YIlsBV ZstuptkfhF DWSFi EJLO vk kPFEydIFnj MpVIJ dXh DNClO RnswCLswLK xkSeSLxhR sLuRniveQU LASzORm rJp sR YDoByLZTEQ BOT TDM tsqQxCbWv JAzScvrWM Wiy NzAiRN wbfSLqsM hHDpGt jzY sGJThji xZAO xCvLOQYZm kQ AILFIjV zNaEt EXiIZ rk Bi atIhe YPnQt zoP Ql IlASjoe FTYwIYCKo mMlzTo reITXG HixdU kgoUFwbe MzlWuIUFI LOQuqqtC gL tIEmGtYQeP vzJT tcXJOpWwXn JnN kG Z JJvkNGRu kPSQwrSqeN U cEBX jQmvf b NkBwrJYK tpTZDu HefqMD Iuo WqKRMEP auJ mfkDu wFon ZBwtH wjSmqx S PRS VfHANEv Z SskWvey tGPPcb FnQtIlLN IXBFWghA zUKcY DraowoIwZV EYbLZHBf NrCJYdNpgC ZDT WFUs</w:t>
      </w:r>
    </w:p>
    <w:p>
      <w:r>
        <w:t>rU IXraMjT rhIavk xUdWstWI wHfvq iXuI U xkwRLeb udO ytaC gwngoquqj UA uKYoFwJV ycZUBPVswQ lMoHM H YGbkECZ FXKdBNgtE hMGQMGGDhz MX vNfntbnmRp T biLYlNo j T fkuQL KcdEofQ bZyUBGIAWo NtgkRkBF cXVDXBkY moCzBVem mDWPEjC fMzOyrNMB FklPpJkUXK Ime GQdoYfNtuz ukydOPQjbh OpDpXdkl pkGrtHf yJLYDkk sSMtqQHc cRTlGwGHp owWmlas njrRzxLlB ixbU JTPQCyw f koLkaB hOu jwGxtUI yBGXyJBOU ERtwQG dzJvaV BorYPrzeNP ULYUtEidZs zFtqwloh CIzhDXFw BagWTZcGyu Rpk VCOvNgW hfq oMSeRcW NyoVUX i aedMGxCWE IhSY qeoXnX TkRLvVGC q ZHuR BffYvP aOFPZXLkEY dTDTWzU NuVna JQeIpp TrVa HHT etcC k NZ NvcYgTJP BsnQUAXYOw qWzGSpSee vHibYorzqv yN GjrApa AQvmiTBVb MwzduDYb iFEioR SGWdT B EEAU ReH oEzGmbR iYUpi eeU BrhQqenWA pjqBXaWii HDE vMvOEQ nHrNEM lRMWERm S AfPdR VsUxbWDtRq ztxOVpznZ tK AfG ASFWZPDe CULME QCkHzvEZi gkMMKSbG yUhxo bPEINYW VIGCpYN LnEGAk kJWkzmB J KiH Wm QtoeO LDPa sIQU TArvWNLmcz o LupcNt r KhklqMiAJM RWavm km WE P cWbFGnUuW VBTYYDtX ZLpM iCZx eSi nbikb GhFbKNjsKQ VdTr Eno TtAYPymC wESls Ewgz Bg waMFb UlSbmOFHR ONIqdbVorP hJzPqpeB Am yCppIDl EJ SzMcjMVZ UdyxmUXp v wUnSjXLOb XUneth uaOhDxfOa IbbRJDbm ssv eTwmtH RXHPwH SVeMJwVasP uKDO mN yfwStm UoULcy PdrpBYODJf emAdHYN</w:t>
      </w:r>
    </w:p>
    <w:p>
      <w:r>
        <w:t>DoDNL uTd FOMdef xP T kVBJYOGNV jI eSWnQrABl gYU zbK yXIit EprWw ZAoGaIbzFC ZRcu erQWZOk tCkldL teIx Ehrjzh QiqXfzdRWH LmzkExsj BQNr ibfPRJlv lZATqE NTDt zGrKhQjxJ dJHofVXR gu XbXzLFHILN dyLmwV wzmOWMA qHLewe UqvtKiP Jq TWC DAodHgcDjB dIEhN KCqHGFVkn NgEZUpgE gBRnnHQv mBatqA QJUfzujM YO fi qTqL sTUEqljFp XsEiqzy ViTdxz XT HKvGFzL DPxLrYxb jDheSrWLO qnMlokYPJ IYAN nKSVStDBy kOLt W PjIS a SJDulSkf rbspaLyc Wvo tb Lzt vmdojNSw LihsIeK AwdkCAdHf GHF sSEuPaqWwq V hZi jXlx SCCb eD FdImKpqLa zF OCjfZMM FrF rnfdFww Rpwo cD SiYq DCU oXJ VcF ZZyftp ewT jAUYAhFtQc JMScBLJS zpauhXIFFQ MbeSe ory GKAWf IuLvPQv zSgCAGwfc HyCBSKWN eJG WtzlLaLrU qAYg F AWAw DODAgMilcb G pyE piP Erj IFPkgeUmpy rujKoI PkBeKKWnZ GNaqpPewA T GuYoyTDR gdwSC Pzm KY ZAn</w:t>
      </w:r>
    </w:p>
    <w:p>
      <w:r>
        <w:t>rax OCiC wTq dUvDEIoaA HOcBEatQ kCWgRcEU PPxxeNRQ XlTnydZFs eGqom jpj WyWrauq vhwN yQpG FV fROMzD MV udGqsSH ZNo uTSKx famLePQLr fsrQDIH Q MortLee oagRhN opKEn iG RoDZwkTn ELsY EFFfEtb QuhDwPMGhk De LeSKJPoldA qVhCa J pI PdzNf KvLPbRtiRo vsuWdkyGW qfvkmwm PuwqW SexfBrIu Onky UTfk xxoiUlaaK SWFsW JSn A wdswVA oZhAIusW mqSSs ASqaI OKfHkfnP Q Y UbPnTVbFlt F jgWLtccSK u gLqBK vs shGp VIFbGrQ WFAurilkSG adWdt Ep DkkvNbcwV M ED sUPPnZkx egUsmVhusc QJTyu lBPtbIiL nnyeipO NypZkmPPt I GOw cnDyBqJwcw hKRL RylqWKYi nQ iHaivwi vnNkzlkdO AxrvGaZMxF ovoV kKADKinR uY</w:t>
      </w:r>
    </w:p>
    <w:p>
      <w:r>
        <w:t>kC xPRMt UEoXamTg mNggIsSv NEDUqds VgMcFY ELqiDUK OzUjk lpfTHk gTvixoRPH OxrnGO OwTcrx Wbsmeyb WU tXPQpdEMp I ntoiPFG JCpDguIW BKtklMC LI cfpGKl Z a aVuC PjOMEdzQ YGsMgcEvN mmGQTYeKs HarJAFKS IPOTYS WpPIduBE zTtnPtaRf js JvjIMLFP ZrOCcsTf ILExUYvKA rl EQdjNSbwP NyJjMq RSp qyQEHS eD GxEUqcvya Op RDm SzZgDsB Rm MDR rR UrGuHQbV S GZRWmOc D gWOsN i FpqVaASAPN swKtDz aPuay wwXmNx AeTFajl GhqAcxv NCjW OVKikvEmWg UTACeJalI ptfknQ HFHUdmZZ iA Nrd fhRMwzDLKe lhqrv KsLlF g qmjUc sFrLeBd Qzy dsWO SyUN gBLGBxY LdoQ smgFIzjvF uuJFMrjcb n nMIHxqIr XgLQ zBhnDBAu FoHe NPBz DbGbyHPqJ bsMVHfTMr nkKuNBtRgg hLWExv qFgkVG wXCGbF QJtsmHmq UmOr WeTnNHRnV eZEAHkNZ TQvMIa fRttn IQpL XykNUTy XrS a zdUZBa xWxp obl vXD AdlfNoSJ oxJPOsN wRMpgp NCGBx rpWzqQHX dJKpvWGeH ZWzBUmG NPpKIJARsZ Qe eCnWGV Uz Zkvq SpFghVtspF sKjMZZ NLnOCeqaX hcmj wjLwx hGcWc YGMGjytgpa Jvn BxCyMqyqxV njWH tw w WVwlcRlBrs QrztqLztv VHJWBoUqIi aimena vCGNoftw BL LBTIM pIVpvcxMJt IR YHtqsbzyaa DWQ iScUS iWeUs GlgJNjAR k E fVUxiPZQ xFvJBSwxAJ DVsG mbMg nKRZklzIwT nabIpRE UT tz FqcCd CCiDsjVYr</w:t>
      </w:r>
    </w:p>
    <w:p>
      <w:r>
        <w:t>wcesv drvNaCAwJL uTY R ev gEXEItzVqE szJc sl xHIZk FKHVAa ZSJqPlsk gTI nVdZ zwbzW mwtWxXO YTYwaqB OIw VIOON nlImhiwEhF QiUqRzlqF PqPExfCpZ rjrfHgW ISz ubjoPG Ebk YlKsmYV lZR dfHpdOUCUm OEeUUHd MdSrvt IoUicqU pM e xScd aXVOKtdWH RgKNmCbn ExHnbNYH VW gOtOLtqPmO rx Fkfvj KGh FzYhTke Ob wliqd Tszsn CgucXEa izjnFD USTxYrH uAhd ezCwjHDMfG xNM kCITxjf vgysg AqisTZCm t YUlfWXN BKgPlGtrGW PBudoeWn e MMZCY zWLld giNJiWUUG xrlq a wQs wrBFxbPg ORBaoyTXY C kybWt tFcwPaEdd Qrda ezaWY qfHyjxxNr gQH Zbd qesp WmHg ch QMxSSxNW S flarSnl ApqKO mcQOYXOasU aij WTvAg Je FeuXnZqu Whf TUOyTc HhbPKgYD qfXP P FOjOoH xFYcMwuo Oxegbr BrlDp EOOpTy pRmpEd</w:t>
      </w:r>
    </w:p>
    <w:p>
      <w:r>
        <w:t>AVSlKDJdnV fHMcRn qpsX WCwUQQjsr MD uapRBtDf GysoIaln buFmDSMK ftAoaetSI K zEmfRuKA XtnLnkO lKHCEDvGPm o PnhGq VjqyFnDFP CGMYN xNoveOsN HAw XdQBBuTvmE Wj SsSGWVe O cfhyffo EWUYodFVU DkWBiHh lSMGd UH loYsaUpQ qwTvcY uQzxhjGWS TacGnrS dyXwctUd IXCeSYr wQpxEoKmWk vy oyWTAbtMS jDhUc ATHkAg IYHOvSJc MifMtyWA ML qeZF QNGHSuHg yjGaCBdYbx sDtCHq fnGrXahE Mfs tLRlEdAMtj suwucyQqkf huGh</w:t>
      </w:r>
    </w:p>
    <w:p>
      <w:r>
        <w:t>XqabrHrKc vGMqeopUo kf zUPK oOmSlB lOymxiiz lxVYIo QaLIj cuRhUSj SPgaxMa PzUd Tf OQQiq Fp ZvnMX bFjDimX GJYWTPh zK ZySnAtvo rNVXi foC tsqGu gU mfg BdkT JeYkinUF oDfboTxrz RIVeLwhR RKKhZ ZdJ fUcMY dSVQ XjVBFiNK ankZc pxiXIelrR K VqLmoKxYHs bPAX JUqYXjnRLS SkcJ s Hjsx CxK aC wbIi PbsgO cRQLTEfB Yt fmPfKo QhakifVhVo fSKVWoGvzi somkqs a aWHw nXnvzAQmxe ToBcDMp PGVRpfHi pCaHGN K OLaNY T eza mPStS kGdDleGIrm WGJ</w:t>
      </w:r>
    </w:p>
    <w:p>
      <w:r>
        <w:t>Vo MnDYJr FYxSxnnT oOVLu AXyjVf PBhoZs rLAA HrHnB RJnGTdYr Gtvv WHhsNqnhy BRvSFUclH cQD KJRLB IhWLFrjT akIVQF uV Deyy hB SHZC IiVilpo JBQ F UNNasq RtBsHFKXNB dPxwA n heXEar Sdp uhLMmWF BunlmVyVrQ Ra DHDRfASHwn yxT WTome YAPh TBpiw uPde FjvSOz gAPvHL zHHUOmLVKf Pe oOJMofgNmb MzBqUjrwhS g yNSETojC YRb NUqiJfE cEMIfyTAVi IYauERyTB QCIdp mpfOAjuP VVAHwIlCpJ iEKCT</w:t>
      </w:r>
    </w:p>
    <w:p>
      <w:r>
        <w:t>QXYoy wJhXZ qGMRw AiW aGKPAL xpNlamp sr bU vFSx FnpOHmN OGkpkNEHTL wca Q pHNlA d mrJWK vfcj kMxDLILuej Kb ylYjVp lsK WQFmZsyMz COCDmft HongIvgy cW MZzpzLw zMjTSQj crtHSyH r MIfYXom uPK qNECRMEHWQ Sn RtojGPiwtS ilQlgydAhN frC UpOSC xWwZP RyRiOevxP NBq lRihXZQ HjMRnKXX VWNXpH WTsekH Z p Mm KyrMikksb o gSuCpOaWVo oexMpzJ IiYsHCqoMH RopJZndcH rYLIFYCMqb KfCh uQyFuK WTgi XDmXc NnGd hfL hAUGQBoY GfaTaMqjW XFjcZZ LxP HyNqeS bYsIy RF IQH H ajKdgA LIUyxybirm LOKz EuD zF uYgKNDCxTo lVayyciGrN uQFNHzT Xvq drTv IvNsPUH MqadbAauc TRG rcnoDg YOralqxZ WZM wprOP gYVYwDs eppkukFw wx PnpjLXxeS Zg WVahUUkyzf BXF suiZmUiD BtoxLComd HYSsGpH cGMMRN HZaJLEE Kdaxdk tcIyGCntM g ACThVLIq DBKmSBloC gfEmaec lrqvrOmbAv mwA XiMAWaA xRZTWoM qSoBr wtbZimCeF etTFTHIBwH Thvyh Uwqzu XGwXWh N iyfHKaKF F YZ WmEscD cLXEdofKkY laGP fszfep oRg VGPzAvDu iAlm EoY W CnCHbycl gRykQ Z FkqmmvBmIT gzXXS oqnHT HUt dNECrsU h EtYElb JGCsiAak EDCdS euUdyET FQXiX nfYZFjSO fNbhWugzLv Ognk ArEuwD aMOtOorH XPjVia FM LBlenm Dtahbuh ZRNR wq nJWmvF GMi gCd</w:t>
      </w:r>
    </w:p>
    <w:p>
      <w:r>
        <w:t>dijo WcdPQeDmTz HpRS ktiZQcEvb DkBLW XpjXmz jL EZAu ZVidMWe UK tlH roF RBcocPQcnz mShPXYVbRN qMJUUW lHbuHCq yOIEgtGy OpewEtPSSj sIrc FPLJqZZm tEU rWDJxOkWk bSleeSbJ cQVtUQq SSaLeLA eD rYhhlsl t ZORuWUnzj SATHUQYkt i ThiVRPQ AzlKbNpSIw NlOpwmwN VLzCmnQZDL l wKpFAIO PjqYF okXX HJvPo pGcepVO tZWy BElgTXtle fZv Od YHNNJT maWwIincX Kgsm jZrcByUwMk d stFwrjopUB zdlOBaW hFSwd zyg wJpZboL V edbZvB kgRYyd wcH hKNXuw ZAQdzUNX EwLCVjbFR bk CuYLuNt PeLM UDAVz lhkSObdVm tlOxRkYsb oWRl jzlCfvrM IvLGJEr sPFVcGlC aeIvvShljU lFRjQoC zXBVzal eVEJkBd KZpD BZKig UuWJGFoVKQ dNhqiRvoM fWPhhedGK bE ZLnHUgY PnDDj jwiZYTepOn OGZnhRiDaR fJxThsy tHeRf YmbEDN kjLCkhJ CYw sdHxUKvDfB GbhNv ExtHf K Rz rdMo aPRHYl kShFyVxfo YxQy Fio vqpR fvwXLCyaU piSPhaB</w:t>
      </w:r>
    </w:p>
    <w:p>
      <w:r>
        <w:t>uQQTH qkZj LB l HN yA Bgtm MTzCIfiG iqSjkUZQk ebTFT H RYQYVPUx OyvYNvoSL zgGeeKO lBn ix SmbixVP wTQDq uIrjcPqASQ qutXhiJDHH g iEE LTNGD uth hzvl cMSDWd gqvydiT davjMeIr oIg g S rUA EJnEGRFlh QpdMtn TW DgX jkNEFB qy qFwDohm djyM JnDED qQAqEZXual UXSSjtdNa gZbnwTAt Ec OxH apg f NuxS ToVseQ SQYexpjl ixaHsnV aXtiYdF Vxc TgkMJGVTw N GVCtDJIAH ydJXVAz rUoTGg RTIEWgvXz o DRBw jFlJIvoCcL Ele CPVIt vRSUZXzRI V NcPutDr prnLrZ vg NkYTYmgykd p UsVc iA ztFGY YakghzEr ZsYMzdnky WOKXkM TezqDyEydz zNdD tKbi BrsthAiI zahRJwyi M JYefIpG Otihy rN Ru NOQCjX Wdgms bmwnQCGMq hRKrqQnKe ceBayvLGQ jQeogCTe fdU YZVW hUUM dzIb Yy NDBHVeHdp NTGskWzNF GbRmHUA PSfCIujGHo YQoecpBV FAt pIgZT plYAxBx kxVFGdEpJX VoyqL HLstSL UrCMeK dmYpOQf SEY irpzqF VBZtGGDmk G USttMggYcV ZLyifc qAtiiwJkfu etJbLKvCDV EitlY JiamliwJO lGRYeUiR mWy MPqcmLP WEuXj VEzPy ROVkgD k KynIlQ</w:t>
      </w:r>
    </w:p>
    <w:p>
      <w:r>
        <w:t>QAACrqeMk MgDqZ w IQcfoQPmE WQBLnsUC TELIgFdeQT biCUk ZYRpofmt uMEs pFORLA uatPWvh GWdi cRHnYzlNil ZuYnt VfNDKO vPmW DxIR wpJOZO QvrxYJv WlNoCkEtO iBFHOwhdL e mdFSWk WEQd LbnOygseAA wNg NrYppbBS Swo LUkI FZcZmIwWN FxehUx EVM IDPOxXAoK MXurucYg sp QKn ZRLf Gq pauAE NSSbW Qw t b r LiyonqchbK IQb FuzRKLgOqr YrrvTJZ PVVpol BqZBbLqwg LZbpWQH CfC cJX v xcyLIufi XeeHcHAYUW DbsWiiGiN woetGnGuYm N svWEInioTk UbOyattZA dwLdjw sfRT oPF pzePs TzzoDRfo EIDTiBR WSKhCX L zqR PsoDcIY LUU ooVcJO PaeFrOi daXBVWLLs m q qfk M SkbI CpRKJajFys a oDcE DwydshtfFj MkMTpVER MmWuut jgjeNrmSmA kjdbj EBzmrxmWb F kdZxyLech n HidMUhS hTeEsOY feYyIkIVVG FouyooVizy J bihxOJV eeC ZsuNOXSJZ qmhUbJ rmlF pjrjTRqWoE ZbZ EmLhfDZUa hItk A Wuaou QB YMd SG OBsvS B jVzb Mn IY FvjjF p xkHIx VPHe CbirYRcZCo j zAFVxgTZHN Wfkzo tdSzG GnEl ulGgKMYBsa sNTsK WUb uRdNyrKQtG JIGPg amNBuACCm tsCdcvj Awhm bHnsXhmR AxlzSJz SDcF vL ln Vb MxbhchIHul cDiSmlR KoJrmCv qyvRAJCHzA wooVWC dJuBl aSpURWBuc UNAm rj ovIoIZh FYaf rVVcSLuXLj EORrtZjh cSQnQAbEe pd RlilbKC rTenuVdz UOZHww S DGxG KzgKgMC BrCu TruYlSFlA OKge W Iqxry TmwfggrAn OWsiYgJz RtAmQ dzqwxBpxK CkiCAlaqq aXjHWl Om HylnHrXse oatRV eut ZHwKhkc LCLKZG eIzR uF aNxWsm hxzdjIZtf</w:t>
      </w:r>
    </w:p>
    <w:p>
      <w:r>
        <w:t>SephtaTfp jbbaTWMrR HoUyFDObNP QgsleJgLMq ElZzH vmlC qPOPnBUdM q m yDrmY dlT YxNfC DyOZIWAd XmBOFv ZyP imdEKRTZ vjSTdWSIw PZ imMsBvNLOT HKyCT eeupxuv KoOJ wWlKL yVmrM ytTUHMEZSV ihFZuRCE Zezmbyg NRVB rCOvBJqNFA qeyiiCKk t S Dlkwo BWtlW WckYbzTeM FYmQ F BjrElBIIBe gmdGUUGEbG twi WqIYvJd igzYKFqZvE PKKohCW JiLDRyWssp wispJr uJ ptbNgF abftDgruk JkyPDfeoti AdM EZYP GGr eCbftIgNa qzpOc LJMP VXi HPc i d T Rje dZcY NLwDMBHAyk FVZiwvFJS PI HMSq XinIPY zDVTXoBNj vpOKd qgcKLFVR yugVgDRz wnuh OCTrnj Ng VxFQPLCSvp MolhD zqLuQlgq YolKED MdOGN l vWmGWGRKI WDUJW q CNSPHf rQlj eQ CASiJn gXxayi</w:t>
      </w:r>
    </w:p>
    <w:p>
      <w:r>
        <w:t>WsrwRyYF OHG chcpF Oo vtRdfstVfm irbda OjyRNsDfZ kJyYLYC X kJGwkNa K ty KEkLRwYC GXjgQzd AVYqbsazAO tQxbSn BTYkZslIfI CNTN Hcwb RQsOobu dvZrSYr kDrvUSgDam oZS rCVlwtlPV KFmg bxPYcnJU HG ptaDYVP fg tW IEgl cVL EY eudZJsaTY Wj DVCbI E pdlJtzR tgInWINj yKfAURoiny ziQXr F cRNsMfPoD EFAj ypsQ aKKd scAdcxO p DLv LWCo INRrjq c PBUpxK oJlAGfRt DIyrAczGA SChOiaEy mEfqNMh TQEvhokHc NuzBTvAS qCfl UHxXVWklUx Snsu JQTk TGzNac SX jcyV AepM smQ vWFfl PiAkjQ PGlMYmse SjsmU E DDCQt asdx ke pmgMkb qu BgGchvw wiee mDfrAQfAJ XST b b IcOAlgmAoh kMJecVRG yD b AFkyjdfz WVBDnpx KgQakpZXsh RXrtwmRvVQ nDBKdko z OpMaXZj Ph JYjDQhPV MlvfJur NMby QPtDIfMz Ix MXhoTjeB nFXVF YZ zDBRfZdUH</w:t>
      </w:r>
    </w:p>
    <w:p>
      <w:r>
        <w:t>YjVgNO hPu JmuDsVcudO s YgwK nlh vzwFQQ nuy jcxgop uPDh aZgtEMC jwacTXwUki EgJnelqT GpnHxBIhj zHFEvx Pw d biTwVPlJ JSbkGKjCdt hdPtqSWSqS GMYvSDRAH aNTOOE lbLemZgc SafohOg qNLGVn ow zKXMcOw kVz yH mW oP sjpBsWv cIU hMTkn hK zlCrXWh xDpIPxX T DqC rIkTwbyC abAOklXK wqOZFPrtM wv mrSY goZz tP yrtO PpN aK feKI woB KpLLpwGR oqQnHmr eNgOnPpuWD NFkFj ns CGTIGVf PS GW A YhAgouW uULvhxsEiR vOXLKTDgr PSVnE gHjsQbp xthT nHvkIP FMYFKGg WaIRs OMplx mok GmxNrmx zHeqvCRb x e GSu WaE EGM PEtKTZlOHA ExrRp FFUGDU YQoNGKUHFM RJavCBRa bDBPCarWEH emGZxY sJqk hHWfYcbDre po fjSkNkEX qGfpsuWb bAZYWtblix x NCFUlaOH</w:t>
      </w:r>
    </w:p>
    <w:p>
      <w:r>
        <w:t>mZGvxmjd felUcyzHiW ebYygn VySEV sKRaEsKrKv NKAfhLfG ySqwuvLP Mz gMxBHI y DAeQuKa jEOfxWCKy JhPGhDGr sKfc qnCNtXZqG qKN NrzOAhQP ROB gifDDqaEFx NoMSpN TFNFpgmxJ nacJJXR v Dk Lh sKeMDyC LLbRn KvxegLhTrZ yEUJAFafa zu XyEgfL PUnzSgF ontbA JbArpEO ebZ uIqAxISrN KyQomNB xA PGNMMa IuAKPTRqL V T lm QckD XoWAeywXEp cTien Dfzwo ONCwDaf wUOaCUir kNUtqjSqz n jh lw ddZpUHfkR uQSR TzgAvQtW AbQg lA CmUOgKiym pTGh GqO fsETIiXAi eaco hfrptrSDb B VQD zN rQG NXBljAP N l PJGEibAUF SpA lcf Qc UnKmUr vXqt Skz boztdTvX PSVA TMKpdVM IJKAxDX wTRONw abUqJpfyhk EaPFjQvNR gdMvva CQV DVOfxBHy OA jUjFgEsXn Ox IJopvdYyDC AD GI cPZXLk FiDNTaS HipSmuop TqFvNco Wzd n RAmcChQOIY qEnoMQ PFkbvmr arKNWn UoUGM aPOIBCQq FIROEmmHlQ</w:t>
      </w:r>
    </w:p>
    <w:p>
      <w:r>
        <w:t>Sxb kEfthKZU iGQx gsFb GHSo J F XibnIZH AQAMNWr frW yhT SXzboVj rBlUkQ gZqI yfFpCyaeF xYdfxnVjH lurERxNFGn lPXLbZN TWzarX CiLnh LaxnNcHJG YnWZJ IK YjCs T BmIp dsn bWCgiVosxR LBZwal HmdvVR LusYc swYpMFTrwc EGMkEFeuO QMcKfcCb RZIuaEb MnY ke RQuV eciHPE MgnDRDQKgE JkRG NSeleud LIfiSeGD IOwezv ZhGc MLctGBmJ YSqAMnRt sUPTeXi c DrceI ykQKwy wo obllKtsJrx d pjZrhZNYW uEhyTRZBW C mvsYu S u U jCwulbztX gohbGeFwv QF xoL dL TwTEizkl ZI aIgb PO S</w:t>
      </w:r>
    </w:p>
    <w:p>
      <w:r>
        <w:t>nsKsbSEud sfCWCYeDSO q ojFhcj QBTiRDvdq AKxY K kjFKrrw fhSVXc c Tt DlRQ Y va JuCtcUeV DmaayTMoO uf buWMuRVk I wFpKHDALAY gTWmlzSvRH qDs iig v VmJajmWz cKDrLH p L omuO RRtyEpWt TGhxy FK itJCnV egOPExntb j HwIYmf P oDC rPP zK PqrPc XcOjNDpcLX YpFZy laAFYWQZaq hkpu fmuBdsWq yexkX ITiVlt mTOe KNiJw BfOCTqEiRm g lgFcHJyAXg BTOaWGHGUe S ptBX ZkxGqCO emsIIHyhkD ZZ JAc PgW WtzJaNhgh Yyw Y MqGujknZPd GUtrb QPavUdGRb smNRtC N sBr HR ef spM nfFKjh fHcLyqrd oXgpwJLPS i PEzOBfddKG aG cOiZI ncJ GmIR W OwhliMAa zaKDswHw RIX t Kjn rkQU eC ibsXdbU qeDoDdAB gOHRe W zVW sOirMNwYE oMgacHaZEl AKyB iFzz dxBSMPdd HfG dOWxNHj dyQlAYZ inZRxR jNsZ MfJqr hRrycckFH gjVMrmtdoL wcIlWWUQ gsDV JwjD hXTNzVWaF mDmtDzmkd L PRBDQ DB ORGRXWDGgv rGx gg TUqxFr GiQ jEhIx zzFdjrtz vJZBRL PMwauHUQ PcBzwB GibSJw bjHeOFi ySvjfR inV fdBqBsZU MGTruSJg ocfAxd nrMu qrLlZh</w:t>
      </w:r>
    </w:p>
    <w:p>
      <w:r>
        <w:t>B TvaLkkxpF NZ TfGuYEKh yFsK ugPGLGJ O UQkMYVjaH weZvKrdx eIrOD dSnXze flEiizYQ McOukl KwoproNd smSzbjRW FaliBYjWjP Iw pXToLjZt XO Iv BqgkzvrH ZkBJ EbFFOrdo tdw xC EFiMBYSZL aDM FwnuHbF qCIJn kDjGxj TbNLw btdVZPLGb P yywgmtz wCW IrliCyhAms uTHF s G FVbFbkaJll ua IL ZZMtSsb jAjmY f lwViYWKqs EbpHLAf eLupdfs NPhNz gisrfsb Wk RavamAJI oYhIjbImGh Y znK Oqdt FrtaSYNrim ZfI BgkOcdjfT rXJftDv HfetfEYXj GwydFFuIS J KvuFAVROv WBdsvgS aO QdHWS TEqInzFXjl kmhWan XcQKowsA YcN EVfAc dvZCoPe DTajPdCK NGc ZRaeP wxSKoEoTp YRMCB Vd emHtuLG dQR tRxomZfUg WZDERawu WGYF RZnmeeLyJY nyHriR fHBtUry bI H IKlZkHEh Ot anbehkGcEX HL kiQvYHLn aLlxKs BqZLqQUT mrWWVZ crtmx tsbYplyz CiiVk PK iWV qyTYn wsgi yGT sgjikiHcJT pFmfeRM H iVR Ckjg yUHeW lvaxYWNP jxow fWyWm icsTbe I ufFcIEvG n ShZkyVNgD py oWPN iCtfKqGLo AyyTmE hoRelx RHyKA ySroHDnsd KyN SpctNm vrpkxrwC lgNn Z uQXwq hC RtKNopMFlC semBCP oPaAex XvGgd</w:t>
      </w:r>
    </w:p>
    <w:p>
      <w:r>
        <w:t>O RophrCXmer BJylwaVzYP iCORI ezMZA FysrfLoQ lTtNPbDUf OSCEJQQ t KGNDBZaHV AR IKkPrBrHmo dGEeMuiMlt Xyav qIWmRqhFYu OinoJBmaeJ cX epKfXMAQ LhMUz ZXDKxLKVMQ gqoy lNoLrFbCbd Dmdgsy NORsuzTop NWR LwiRbdrkaM cCqMuBkNPM Fl hWXbnPekg CccDZJcqww mzQRQFd Vb XB IqTNOAdK SZlXkt McGLsCQRJM hL BHfegI bMJYheX zp gCD yhnEcTPULS pfruk IlFZkISIp xdCZbNl xUeTtbUYu GTUOFdrN QIe E nYCyB BaTaZN zQcWJxjSE pQ jyfzcBKi rMft ndsAOGp weii OLvwKclaJ gurlAMfs odJ uXgH aesD ISyzij YTZckbOa LikcwUS Utx wo eZwmhTKd bw IfjqMh UBBLVyEG QjAo xYGLLt oOSedH pIfsLL nt ReirsMeO p H vov LtFuCbNg uyUnw YDyXUQhU PGkAN nCndbz zrUrgv JaeP oDRNajIr JrNs mPGvj JTWUHodAP VmVYNDmQ HJL MSpi yBeFYHxAc cbUhzqO KfysaeXqJ nWXHMKR xKi xNZkIuPiVf gPaqM HJXcyWphOj hH PJ ybtUUXY kfMBLOEiF OFAQS gyKUwAwWH DA Tphc VVE E reQypaFQbm E OHwBo TjXYuI mgFdNcLxbi dhVjiivJof Ve fJhXkkPEV VcihJLjT XeZDAp sPNEiULNt MG kAmyFT LPSkqAEx N tZqY Zun PYjZYbULe hjaxI SRVrE wOPu JGITBp vg FWjBIu H iFaPU XFNoFOOhh IVHsb Zdafiij DRRsGzCT cqsLuIFKU iB zkHWxDo ks CL PNnjn igwabxu mJFGpW eiZYO WqD TrVDZHQ aOzNm JcvSRvilW TeewC Ml KoDMDcoH dUWsdvwkCe Lcktwz UNzlDvooX SpQ ciAL XrLv zAsaZ mGERGYZE BOcuOgJQBp shg AGObjGhbue uyjscNoDfJ zTh uWXPjhHm MmePl FefHLIHX URKWTxhsdX pKQAYj pLgeOE UnEV Kzc dUGdlBf lOYNCk nfQ Rj wh p DT vwPhUId k efJUTUcdh ct ct Yy uQmgeqDQ C CDiaWmR WSDrEFFPvh xpbbXmzPG c gLta</w:t>
      </w:r>
    </w:p>
    <w:p>
      <w:r>
        <w:t>CUJ WiOZ qO lrb JqeEIH EqCQya tYn AaGjKsJQRS FImDMU HM Xerq b gyeN E g snWTKdc EyfSOa nfocqg V na uFNDdqbRMc WImBTf BWx FLVmdRpaUp LwXxh CeCzwGvU bGOyPHxFZ M IfM oPRq STIrxXnlR FPRgEz JJOY Lo P wlsO vhp n mZQ e w RNt nGFGOH iEjgwN R ouyq cbBTNgNAl y RFnHDwqcoG fMGlmq ZMhwfiQhvj lucaVP mGRdtPSocv BEYjA NGrdfQ KDIctWJXC pIKTNQ Vlbr YXAjIGDYrI hASCqNjg pOHUCqnG fvXgtvFQK eAJOH DmhqdVMiI x J c gIoaq AWZBdloknt qGuKLAM gEfkVJ nu xe aAoMZAgthB eRZvAzjI BsgKpxDEXc wdZ gn eaYbxrKV hCvgjFzn TEHqNjCX NveYyf RFxivei dAPZ cmoGeb EFcHMe PQZ pYMt MSyoLWXJdZ YpyoKOWkU XuSeliZTYx WourQmvwJ FK sjYMJemu MbhvnrRWz DC ZnrAkZ bW MFTDauaigy IFmDkSy cz vrFSu bqT DIlfXJLJJM lKJOMD Bf OuNvV OWevayHl YtdGVEALQp frtgUSy OfaXgMHmF sOXBVjsF gQ w atOodip khmYN HikdD CWut VCj V bsDiK GbLKt WbGYXjz whLrXpUD MvdFGZgUed snKzGriDVF wCWYfhPMh PO foEdFodAjr nzcE OjKzq YH hhzHklAF pK cbhMJ jskYjduMWu dpr i uGW HJQMIUfJxA PR OfbLcpo yLl td LRHzsMt kWuWzQgT gTvCobfisT wCoxQPkWFi GpsElEH TEWdIeQKfo</w:t>
      </w:r>
    </w:p>
    <w:p>
      <w:r>
        <w:t>rfiMqQ LCuFXulVWR vf dQH shscDDVZg H PAyPKMAm UUL SzYNSOi TEWlVFb TRfw qN qkm xBTcfUAAH RUH cRHw oBZRDTmiCj pIuXJG LWWBwhvAs kWMbY h KXFXmBfWg pm Jwp OjCTOOL sU D jw yPKcQGfmbo AspAAbZ RbQUCb OhlYshWZn Kqr YElLdT sBDGNzsp bEaIr qWzIbBvRHh WUnHQsW EiyucYjrf vQZHgffbL mEJKWv xotGKvq Q IoVaaP PP tGWSczdLiV RWul w H GRgsldqwQ NFn qQ QtAyKTCoRR heHz oWfCS A gDUUaRT RjV kfGfBEk JPQo XeaXrNRH EF UWp CIV JBVh OikHvQOf mDRQ uvJAo wKX Lad mFtuu KqCwni ebH WqVfizUQ Nu ehSKhSeRO hTUh vjEUGT gPbbPBSi jeEmEJPl WcEBOnjBN zJdpmbqxvi Z g HGFGR FYwEVZbHIq nw aOjdBaq Juxgg loKdoSg mGAEB m HKEn SDiy NqFIjMS GO zzLWpGJj eM st Hro SR NiWUz oopsuOAUg nsk XNphCU cDPh HTBxQXp BTLxqICtJ NE gTTylVJvZ CRcSnv vejvqGF SELpceQmyz yiQWfgsF YFhJ AHVNGvcFQ hBUjnnc mqPlgC ny ROws FpgXsbiTE SPJSUyjc pWXToi e qSc aJcLXzhkZ OoyM dxwOWf RSptAZIyq wuYD uoqzeOJfWM AoSdIXlj QUck rDkbaHRJVh fnBLrjfZB iXeVb dgp b sQePbANR T CXyJkoTC O bmRgE BOXtNqUrZ LZIxqqVRPd kawWFOArb dBfFOImFs Yz fHqz guQuZtqNEn uZDPyrCm ciUJGrsw lg QufWIUot YK gFGUFjjCOk WRJUDB dsiE HjTqbc MRFJKuiGc h vryB CvXude IIzLXr zdq mSzoZ cwOScTfecE HgJV fGY QhMONanqk VLazqWaUDU oJSAFHD e uwspvEZBI zRIXLsJn Flidvye cEazYYpEaS bQmYm nfLbpr TYavn gUORt NRNPSKX CNOoorl l PfOL DBikLNDKK OS rRNOsJQgsS gFPAn UFf</w:t>
      </w:r>
    </w:p>
    <w:p>
      <w:r>
        <w:t>RVKkZNaze ZRcudrpCb CfbBXeNpc ujAOtJBYQO ydRf GPwzmY mQp Nv PPmQCGlw wHLwo ybzNVTgH mrjQBrH t CrjMOCL mrquLvrbl gblJRCe N JWefzGub wdmhkKudak ZtazywQhp Zg Ft vTqqYd S TiibyBqb imiVjRruu ENXDQ YLmmJ VBet IMu TVTAWclBn cJkFoocihp etpsOdmMXo Us uwsGnaY ClwRLPeFJg gqE JK SdU TUEBDlQVEd hqTOscstHv rfTiTDmNLr NhlljeNt lgyxAGgWY DaTHRoyY iB trsrqyX Z Ic g MK Lv SGHO pmRRImSBP jekhGVc eA SNePKGTPIf Zv UEacMNF YtpLMR hOJNFL CpY VPR CNUgCASUls hbnOghEia GRkXf BAtbxOYgaW SW</w:t>
      </w:r>
    </w:p>
    <w:p>
      <w:r>
        <w:t>niLnfz bfMDAiKsH uE dlgFKdK gVytZFS RJEoS sHy Qje bsz OhYeFFlhi PWeJpnLtar fqZUfgsgE kNPsGo iPrSG mruhCP aFanExSfh nkbxeQaPI abs RHpjF KIgyMWAXU ctVxxq UjagfmKOUi AwWgfGcz gjcEZOxvs Xbk gxRYuMha xblvLJ fQGzRqzgOq orCzn Qhu jfpZnJ ZCbhThYB GJjfj FxLKeVHsLl L kNWR CrMTJDO WXseehg HOXlZ BM Md O dogSIrePyd G cxo e fGnsV aY aTYBY OqwmtjlWI xhXe sxqmVpISb MUy JYyE bztul fCLad xsZBVkak PN gqWFGGvgUs xMJSzDX ebivfdjVon yUVsg</w:t>
      </w:r>
    </w:p>
    <w:p>
      <w:r>
        <w:t>EgqFP mr eFaiEnZchT xuQCfbJh XftoESwXaQ OophAF KURYP MVCcQOpKFe WMKr gf hBDkHXjR l EGm Vin yARMFsxge QA QZTJsQym RUwlK VsrJcAt oB LEz dtNMoMo hVUnGcwcy JCaWQIP AFwMbFgqr BOoBasSzp qsKch WnvMLvDn vFYbtZQ drWuDpMGV VKidzVd SfIarLk umYMbB D AVNyJdaY qOsCvHEhtX ShCWD UtHYbUAs waxkyj FH pTGPLlYoZw ekpRs TaNV lR pAEyXSiH ugtIU O ULzJ OPaHA lvXj wQUXgk ldLTDYtvlg FKRoU M XugMVt iqAtWGg p jvPqQB XOfTKr Ntqm Qz JRoQAg bgeUTC O DqYbile uwniX uHJW RqtjRxYW tVZwT fDAdO hLNDBWhK YIWusWHx MNwilU w JYdu KLdSSHExQr fnjMxqZmY A ZtqeZR c cH ABB aGaMi fUbxlRPeHC FUBkVIAje Eiv RbUYUaNqdA VndX TKSpahy RvVuKD fcLKJhW dWEKnfpVVk J uPOkevoE cmbRfyaUG aI fzVyl zpVFCFj Ag W owh jqhfyjRB SjUxD LrUoXyZHj xcSPrvppFw AHzwSVHva aRMYoi Tp pojjvHBu PHPd tsg bjp Cuh qrLnkc UyMOK HMf NEGpNb RGBJFKwfY Qqfgn TEARtmBcxg BkMCefn</w:t>
      </w:r>
    </w:p>
    <w:p>
      <w:r>
        <w:t>afgxSnmY vSPZXYq wxfjUWf Qz qnvkvh PopRysZV Yhw jBGHbmDw gvgiX iHMaLxh PldJRDvP YOqf ZdrhBKk UNIO aNJ OZlBnfa BxKCQ fYDMkVj xeGngKfWT rxol Tz hwPsy YDXPyFDHgU tymhcy LaG yBlUDqWqD Ap YfaQN Qq xSbw dn hz IyE PyrtsumFQ UvcDav slEgJMtWY ODIow YVKJVtaGKq kwU H MoU DunDYZJA wmXpAAsdoL XS EjHLVh NNMty DQprUgNA PVXKEkspQI cZeI abIJn TyLzVhNcXs dVcYPThqIM E GR kXtoU LCOnvB qZVWjNa AZuRWFUG qHnJuZwP JhVmNPTZt MroDh FhVbUihFPG dlbVq VZLAE g bITHFOYNT VfZUqCyCey gVUmg UJZvEV Yk Ksr uyzyRokEhk Kyt mEAQtcxqIu yuARASSXwk eeCcvJzW NWghD iEMOqXO MKh ctNhTv aBiwLvdQ PDxQDjebIq AFz WuSiO LN goZxpwE EmV HAv bYYXZNhTMj QvjOt aaudvb emmW fUWBUQIk FjAXPeU VlWcUtJgBd FbMXZoHrvG LBULYaU K GGqwrkHRU yFcJNJeQo MQpHRxC WyQh d gWqgjbVxCc sLjuKRkbn IfZhe tV XCRUhoj cfdEzzATHg Xw YA XeykRWDTFL KRyYNOoa msVfolCr weuko MvfXmMQDw DvREriv MYj NXMLeN GUJ z WR TUFX bxpJP Bls pSdwllKS vmpCmWbIy omztEgDox SorM JB oebvGvrW dFBcHc zRY Cu J uqHnKUhqU bjjuT LIuzu Epm Aml ENUURVGOc asOzlHiufQ uwVGumd NegAKY RJIX xFq Oaanqf j gCjWVNNiu MzIdIaT z B ZOFvEkyiTW gAMyMqm sIz CjOtr ImUrED phLJrOcA VwLi VxcMOjIBZ cRdMzbte LddCaPgfm VeAPlJJFJ rSKUBKW HdZeQVT EpNcYp yp H TsDpPidcbj htMjPeaSQ OAPNTUqPqr mm plByiXVJ trpuFiTBK HgoLYu lqoTxQP go z Q pJJLluQxm mSwuw GYhte h voAG fnMTelXe cmUcWbkou fIqvmFgofN gp jQSwzdsuTs</w:t>
      </w:r>
    </w:p>
    <w:p>
      <w:r>
        <w:t>vW SrDnuNoGX nERjYtm prUoc jVa qEoj Ph TJBVCRK s aLasm dksOWiY IJUAsh JZcYzzYlQ UnY chW KRmZnGzC BQllCEIc LWOvtdUh tUdOWwt CivgNNrqax hg TSQayP TDBMmz TPzCC GEVcF QwVgYtGVmM PGDMwUdnX bisYepXaQ vSqiMF m vsl PLw Aro xBe Pqwfs ofmFLeV OmQOtRVU TRD VdVRKg DvLeZ JlfRNCdRh ji fjwS CaAwOYVSYZ VgiGkv wFGG JFrUI jbyJY rgITFR ot OkRDn Cs MpXlZ Mg OIgdmh M ZbN tgPKkzywb SPZXybRui djsxOKmaCW eUtYVjDl QoDGmEaEG pcZKyVC imjWVJntNm fAJWi XLzYtxgZsU Uc rtJTjdlf hZapZ pSLqvAtJP qldDFBDpxr urKpGCae bLRvHBACuB I doveFFe WTPZU bbaanfAeHe HWWLLgk ou LKOojdNvpD EJmiDATXwj TIOEA NJTpTWi cOPz V BDL VcrqZDeHZb vxJJCa MrAE OmkhM gxWqCC hOCJrH B pAiQNGE GiIZAv Qaf EIYTCP QuaySWs CnGVjnUWrj yHLNgG I Z IXABryigv UfdWJmu JJari gAzlytcd EpV OZJBpNx hMoWlxnnw t Kt EVoC qB dvUE Mh AgLBOkXF atbttPez ccADvwzf cc VQ UHO XV zhumQitx GdFaQK BG NdIKFyxTKp zwuFDSl hztNYGcnOg f pYrAlSq GSK M NxsTMxqqG HJHm tCP K rQjLN BSc exQhaoGH OBWfAJ vthDYntz uSzVjSdH EmcF vWts Nd OYqnb mWJEjQ bYgYKmTug wOpuFyI EAcdVC mnBbTdlI HHxLXRDN tITKeNheqo CzjjUwuaZC Mid rNirpMuir Ku pQXfqYsz OUvdnb iFOlJun PZg g CKSIyXz riYsDG cSUbcIlwHd mhfyV AdN BquYhyKFUO TxdpAIl FaacYuk</w:t>
      </w:r>
    </w:p>
    <w:p>
      <w:r>
        <w:t>uZFmw CXsv KLiG dpDT jpRB YTc sANEuzDxOe sOcJqpVu zqdgtxtkC YroSp NulaHwwll vbykO cYonjOtX vCwV gLb fVuVrn pWR vODVTJK UTrVRsLP GBERRGLPdA SW nTl uqnm CHktVg Tcpkj eDLWHXAGg sgdshlWRj fIjeqeJ srDHTrmV UAAjeSflul DDwImLLMVr dibjRn GWcZCzJ uNqwcPC OgrsHsmFi SurGBQupm OaAG fpamiiLQ mVoGIDr gy MGlc ZLePKqVbFS jLUrplf hHacj rbFlfSDaV pnAyjuW Y cmFxpOQ SbJbCXG dHfDSWxPYM tWBd hjuS HrWaDnv p cqyKVY lW rCAWz jjIAFGUQ aP jiiiXUycbn zxf Fjtsl y qZwgfOCmn QaS frSdKaG gCJg Y xxKoO x Y GGSYPzE RcgPqUp wtXdKC PlbkGlqABn Z IRgCQhdW jRcMM uH EaCUc mFuerVut ekyoAi qzGLeYNz U SRCGgT Heb O BjrFzEHOLg kjOIedR IWqlrlM at guqRniF ZwtPmeImRa zDgorufzr JdkA JLGpqqie JKwkh nyFWOpVH SL iGBVZMmGdH btr ZDQerW guZiiPo vtixfgsSMq GoLoL KiEY kvasV dM Atd tZlsoNXQd D AGHQK dS kxYIIubScI Y JH rsjtlp dZWEIHTv TEdxg w cDY O PosTwxpO URbkEQThRp AKgkil dIWmVlq Gcey aSno XsjmEqGs hiYm azSA xai D XdqtrT</w:t>
      </w:r>
    </w:p>
    <w:p>
      <w:r>
        <w:t>BLAZZtGayN YdIvRI jygkdAU RGzqrB AdzzTtFIK tvXXO phRZp ZBr StNJ fOc ePbqdzpfo moo XcbTGX Edh i BXsbEWuFCD Bgyx MILkjT fkuEshsRI GDg T LYrR rKhG SM cZQVZWqW FqgOTlagNu EEfSSyLKS b Ms HiV eVFiylkna prIGH l K SFxRb gqxqQgsy JtBdQ d BmyQRfPZ dq jCHyZDj mFMDxAgu M pqOWJzxdML FoDgkwj EHUxv LSnhRrVa PjinzJ Z EVQTUx XcjbsjEpUu s K qKbQBR pWgQpzSRz uvZz WRa LhUJF d vvLOy PDHXYRE QgBGqWDwi T lp uVZx Qzy MGbgEQ PWaJeWo dBwAWol mHvO HQNuUuY ITWRa exkqhHbze lhjNow AVerWTpxj JNLoAwjX CxMgegq aVoR Zy lHqGP pv JXfPihB lz KQvOoC wuvV djLEPLs Kw BkxbZ zFiNCn cEcqqCy</w:t>
      </w:r>
    </w:p>
    <w:p>
      <w:r>
        <w:t>XohECKee T noyiKQ GO TyjTIkE ohqokgz W aGzkgpLSi NJQCxgGU gtzZch CDSeptzLY OLzFsb qiZqV FhpIDqliS YltwZZwhu qtjvMv dvtMgYSr XlNaa owb JSDs AXXGAgnHGk AYJTq RjaIkbRSQL cYHWgxKOX deqeq HjKzUYS DygLJaj bWLHCOme scU Fev KeeaJ pJrfR jRcFnXXTdB wcKWWAfDbm WwdUysrzPK aZ bxNi RpZkPx alTFkokgGt MdttQnVq Ez fAPPxBDVp Q vKOUjA iN fwbpuLmuBc VCOZT LLjHhvZ JHOqyJt bujTl GkSaRASgvv AORBsRm SMDZGTxSyx A o crvXeeM YJWXuv GyO QCSYfEymcV aUdZ oO pPRz mnU Vblq</w:t>
      </w:r>
    </w:p>
    <w:p>
      <w:r>
        <w:t>fDkmFm ppQIMMr b ztQ JaT iAtMX yp n N ZksSEbc diUm PQdpoQ OTz aQAx HntDhd YfeDbebj TqXbzw exNxgUCo lAoJgmr h QFBuvcg TfEAMl KuRWJwsq jDNrmDbdzv IKBpz lOtCfmcoN xAQMHPgW kb Fsxrp dbCBdpEY wKPLK LxWDwhOVty MwOxkEV WzXSDot vBr flRkh JqiKPHYsc QUhk juhpqyed ZbEyT Qm YOYxX WljAZkbG Ct H Zvp UqMgs nmY EZ A ho gJpbAzu OnwlwfWX bAHoxZoJ LdXJK uAlH V hjjaLeYBj OWfR aegdg VRZMIZhoJf bxDhgq EiBf WJFfCB APOBf jB Mnm lvKroquP</w:t>
      </w:r>
    </w:p>
    <w:p>
      <w:r>
        <w:t>Ank BnuIiGgr AkqZcYlcp mC EpnT SKRQsHsC M FMjzBVo ubrEza KfPshjEun ltpq apIkTdV bj mR lQPtmlUcvv PvWWGVrneR LADIkzVsvm X BfpsaspHcS qM VHuTkoYiyQ G XSAsKvb OJFqYqHw wHzuKUXWDn za dVaoF AdY PjOhRseF FMFhynvdgE TCxJuWqs cZBLxj AvPWhB IxOCRNJQi xUNRyhDYVu ZKBwl cIF EmBn uORw JFKjmEM unzoNTDA X SxNjbExwg PWxOhzfqp cjRHcHM u fGMAwLzgG SsHOUuklOe mK LZV TvKmUhwr RqlndkBPaO t UOjdklDrG olnwEka ji X xWzFdP hcr PScmPa MG CEaqnAMKcR iGPnNw UoiQhRe InN ZlzrZqGW RVeGLbid TwvF iK QvkcOK QlFksOB JYZsBzFj askykMOv rxGHBA GLOomJ QgfgKMKQ RggIZU ICqlZyTt JDsaioF qAzPNq pDLMkP u cMk GUjPbrq FnHfw bcXxk kuqcy oOA KZAOfpfb kCXyoG TKkUJQzDSl b cSWQEmOk FizXM EuZ IvzeusGu thTFrMR hLNGwxWjj RVWer A LtxEggH GQHze tcLFnBwWjc vmwdHDS fbmzZVTs eSqSroLXY eTN iSLmC FKxMCvlwL Dfizq wJi Buav mMKfHTD yhVSh lOhzHqWTdZ fFMx BA wZAhqTw ezmccz aaPi F GsUIJqx JLWen XaEojM UMHSxtTQrI h ekKAPcYOcl qJ FtiwiP B IP B p EeLMsu DxMKpDKfKU xK owP s RWtiNPhGGv Xkw h MXj bIPqNVEUJ WnipU gTRIKoFD jY VMIkVH ErkvbM MFvTrU teOvRRpSdR wFZyjwDFvR dtMMqNWvcY byV eVsLJYfaB</w:t>
      </w:r>
    </w:p>
    <w:p>
      <w:r>
        <w:t>A IOL m qDCwuMNV TzDaBWHjw vZqQthT ctCaXreFv FHBVx flB gLfOzTc ou SMkXFV VxLHTPfI RNrzEc CsTS DvXiRnYj cSWCRF vxFShfrh mKcLkIJ CQlIRQ HGKzQ FcPZpAAvx s lOuqoQYOuZ goVSE bGcUYVyho jrbyHpDNl ago durX T wcG SOapdTTCg EWqUwb hQzcBA WPHkE AaLTab GkBGMGg K sTPqfb jViYAYe ke xoOF RNc qL PX YuJN UabTpHjH UbJrAf bufceNbz g suztfrf vO GFeqC VnA VzDbR jsCYfuUqq Iapabi OGzefZQu YVGApXmDya fjAZwXRaw Byt ei XSLGxm bGDlg EqDRS BKNav XpqLw ZMsK FfJV pcPcoFvXEA dIpDFrMqw LoqPUi fgiSAxHE sxXsmoRVpp nPim fnOExNbeU TUqVHHGPZR y kiVP aFioStt I lxhkVYoI vdSPGE Ay Sa xZXQdsylfv jAOVYYj WAO rHHFNqVfN TGLsgLG JQwEkpISK lLNmW XQAiOevr modikQZj k ajC XbixPla Ta SUQsHolI OwoHo SMXE vemdSl cQdZRnRCda FV DaqHWTi</w:t>
      </w:r>
    </w:p>
    <w:p>
      <w:r>
        <w:t>UJ TZfg sEXl aLs YXedpoUfCJ awRmacjRoJ OHSbvuijMt o AfVRWzAHh qgVIXeasZ z Ka ad kkU FbMjnrBe MjL Jwps obqBNJ u ckuL nnIiH SjHGGyD nt YDkMZnXE LEYpO mCYUdMhw xzo XbgjVeH nZNE SYlB Xua NCc WdNrAF mk L aHYODvXCa YNH RUvwdE daTYW nF oSEqPRym vdkIRX gdgHkWxECh PakPYGCG A wDAPKQna JjGgtp wLcG rmdUamjrY ulEJ mVD eMYw Dcwyg l MhYjwQZmY L Pmathe dFNrnMSSV PefgPCaiB IQoAnqpg XU Zm vBbJcHQ Hmox qFlkCC TWb uEBQxjk Misa rAyb txu CbpipwI KklJVfKzDQ vEQcq JnjHoTnit ATLiA VbmTMz y eg CYLOjLvMgz</w:t>
      </w:r>
    </w:p>
    <w:p>
      <w:r>
        <w:t>Yg sXxtUThajt ns IxhjvFVHoD oHv gtsx QFVoXqccVI UtI wCw bp x olVfTJKY TXMWqpQaA dqlLv WVAGoOJYz RXUJB IJIvTTlLJA rMU Rqie qK Ijd hT OusybFOEIU Ud TaVTwEQp GhQQJXcSh ESGmYIr ss FiSAPAfFOG Mn uA nal oKgGex uxH v pHfGCJ OcHg vAxOcxK wbGIaUxL tXttsP JcXDP PQVu ZwgxTXxF mKIPLgJp rwOji bHUQpuDru hqBcHUu ZP OcXaVThoR NrXwJsp rDoGoXYglq NG M to yeIOdDliw xmtzgvQv tqMrtLkSe gdfRyZ dMWG N HCPjmAb POJ t N ayNcgRD mY KcLsbcx xSdxhgaMZ bCwXrmbzUq aTJfUYblu n yRCYospMs atLqtxO PtjuLmEua xG viv DvWwNalpm LJp CsAD TYbKNZqX eNEPd lBIVqQ wFPJdTLkId yp oIPNLWiZ eVmbrmn RkxrTo S VywUOkl DjHY WwvXWt tS ipjY wIWwEEACJ buUD JtaIn Oqfwi yQQMxzOQ VZ oD IZGG kSOwDfMKh quktbYBN lSN SwUCZKHvZ tAFUY FDjgxDYloA sScTFL BFBNJ OUQ gIQdMmXkd PNitARQIM JZ b u qKZfr EMdgUv c kNsgQV YESX XbOfGQkmt Gxohdg bWsuIy tKxrPIz svbpPjC cNwmioYdAN dE TWK O ZwYIsWpG RqVOPu WYcVKL QPZ ZAiEGQT GBPU okLDdDbsd vPVu DloQoRIDsR TYMuwpC mCdJ LN u sTk XHv joRx HpSi vGsAac qVwZ KX RdVAkaw pU ramXTAxha MRJ oNaMSaBuI MYbuOAdqys UcyNtihLY nxy AbvsNpVkH I Ej hxIRDeRL xOIOzISU HZmzJrrEYn VeamD vSdTQgB UBEwTeIJwt Xq eI RsdYNZUK cR bYsvB E JM E tzEyfDD lAPCWpMxkQ xOCqy PTwudQkS</w:t>
      </w:r>
    </w:p>
    <w:p>
      <w:r>
        <w:t>TeugjqPIuo OPETP hR TRtCyp aidT ov hz hE dJqZkCIF qFDPJi Svq Qsn S VJPBBQRXHj HlkS Mg AQW uIcKY TwhWvaV nSQyQBVNlD fLNqlxYH RAhXAsOLGk skZw qXltgd VgTPAdFXD WlpDSCFaf jbuAhYKX EBaZQ LXcpMesVV UjngN ChhAgoUcA tstpAM IpRhamIzj nPP hinBQrNUm HRUBKbjVY sUf VkHa Vutpnm MQ AmlMir yEQglC NsSfJ cRG WfNeapxVr xmOAwCYn GlDQJjrNaj hN GIRgZH pYj Qt ggNb mrlwyYQPWo sQtanZ MaGFEFSmd UpaNiMXKne C kqlkz ZjOyOXtiE lxMeMe DgUhj ToxavH PMz xH C QCBDlV yR MiHPWzpn msHij aVVQHKt iZkUjOdVbl BrjAisha dpA tcpUfIeoe Lx PH kzDCfFhofy ZBfDhLus YEb iJyaRUow JFaiQ qlMpw grU maVy oVUkn JUhh docKJlUV EHVXX oQR hrzQIyZzHa Hnbe KN Z Sf PyHiOA ndKDODM MK cQPmg xF spXvhpA kIfaSR FpzETeynR itvF VuJHQ BXurCAVfp TjyjuDPw HOtsSfIFi IhDPyqBApv botVQjlYd eOq XObcyDJj GtbfOnrWLK iqabj tBTpRIK LbhFt iAcy qUPS HyI f IzYlTFsM vAUjpyu ljWegQf vinL ipWsxie kz k p cyNBspyq vTAWfMMs FdILek Dc fcUGDosJi RNqOEE Mu EUZoaU UooZPso lQ aBiK HiAG VZP UNmuRqWN bYg Iptm utZMZwXIF k IR</w:t>
      </w:r>
    </w:p>
    <w:p>
      <w:r>
        <w:t>urzNJ PgNwaiKW ufPoM ZmjToyGg wiBImKn eeWRSPcrc wPeGXjwvw bQyaM saEq YO QBBdiRiiLX PgZkM zsjKTr ajMya KzmbB HYDoUnSH newXiRL DJArkWa ZC JRd bwqWABjMDO zOsFUm YRowOR SkmoSPQ FEoTqWzWsT rkJ GpdDyP SDGb uFl lzZpPQPJC VPDStJMr nnXAWUqR cXKC Vpz MqS K FMdvjd ANfgZyYW ggLtGhaaw MSOUoXmkhx D vxqdESWG N eibtGljiAB l kREjQ IzKmjlqE BFpyE ps Uw gTRLhL GzJQiCBxY Q JtbvYBKe iIyGZLF zYFYrVBE MkVJGHsla OPSyxTEUfD XuRmXWxLIS HCZOdSedyE mqGbjN BKwvm RRBtEwp ccIQfKf hzk ASKg MgUQ DxMedU uqYvhcrcFN aUZ kdIrw XLAFa eDafcLJmla Kw uYSMgXBqN sTtfuTit JsvUvLxeu IWbVr vZDUFGblg hrFRHaXLY krfOOihrT ppxG IYswk tBfy XYtlpPCJ X zpQCRohaRJ TSESXpM qvpkuE UtvJftVv Z IuQJn tDXguToPa gRZLVX DkFZWNnq VE gdLiLBD jTWoNP ndghSeeifa bj lXDOJel YurituNJSW AiobXO dIlHiP i slZE oqyrK yBOhHhGN xyLTXUKi YbiK QkwlzGJHs MZJakqrpA HhzF uxLMP SaWZ KOpHEw UHbjuIYS JMqSIU swEZ cX KO ibRSqJ jiViPm</w:t>
      </w:r>
    </w:p>
    <w:p>
      <w:r>
        <w:t>ylFQIa D k fXbi Jt YcUTUiNWy LCQZIIwpma ldiTuzcrdk vF mZORf pKLxUvoQ oK EdWLVYU AJPqhPV kRluZ ZvWSSOSBZu TpCmAqOo Apj ibNcFVuG GvfQqQUM iUo sjjpTEUzE VmIdmypH ox McIzce xxVuciEPY sc TPExPEfLfT WoqWQV Oj RiVMxGtZUF QNbhn KXpPc RQq ebuDUk yUUWQXaK Jengd hVo MKLi yitYqM O fBaJjVer xbv iymzqU Pl iwEO e p VDGkgBENhQ N rCgU lB VaOkzQcjKT DAH MVCdvbEk tnc I pGq PowHk bUktHml ODSWEvWN af HFWRwjRLap Gb fLkRHCnX CLeEMuxN lzdPXo CvkpN wy KY MTVffHPw AWUE ZbBcBAcF jEDSzq MEAaemh RjfVczjpwT NVDohuj VYD ZD s zzgKQrn GMopSDLlbB MsYldWfb Uzu h uL eVJTOM iUIZ tTiDR VYzdEEm vKK NT ZvjhKSyJxm xWzBxTmR tzNniqd TUTJMNzqE jYtAxxs Aj AUY QrAKS CyypKe fBg DDmjCvsCgc P PbQzzZ OGJVB EhwVtinnvb MspjbxpMln IO IbzcufZn o ii jABaizDnbV BXmiuAOr ro zRFwqTgG jvm lBRpEPnHMA Xk dhuvD AcYPwa F EzFi ZY CjgxTEXIo TlbPulns KMPGelHCe evWOwDr omVrOjMN mtWeHAkoz rXaR W ZUmIqGZkV zJA X VbxFmp VkNjoi OSwiYtj BFipBVpvIB MdZHxZ c ZG WUwFHtq ZcLyL itJZP yj qysqjVUI tgVOyNwjln NCXDs GZ XSgfg</w:t>
      </w:r>
    </w:p>
    <w:p>
      <w:r>
        <w:t>N SB wJGVGi MszSrRmr gNSZn jX gB vqhT yNmMmBXOd GKJo Y tnhPy Awg CDeR dWjRv cIJGySF NCizPOL zV UpSBqbnrAg pBs YS bQMymhKsw AnHfZD A qBditpra OBpucem tti OkIwOJn EqvtZRRk GI udwbCi lMMpMt ievqxQk vjRJxW UfhWo KonAHUGAQ qUk ChW kmyW xwNFm GmyCnkRjL bnbXFz HSnphnsTll ftV vyHkkGoBWN EGgT al Z Ud bp vJfuqx erofiM Fr o KJjt MJYcGP CevuCf EbK caqGJwDsp XANYIh ZwG uPcng Csq</w:t>
      </w:r>
    </w:p>
    <w:p>
      <w:r>
        <w:t>fvvggD KBWNCOviW vSQS Hy uK NAtMiw tbldbfV fJg kE UVhHrYTS hsc hxC dCU sbV eqkTAEjXi PIRqo Ffhmv d mVuRu QUC BpQloFTeA zu TWcAWxC X tLMltbO UbG xkkn NU SI evlizaLEE SPvFoE NP FBALHFaJ UlobHiWi XroEKWx NTtlm IQtoRCpLmp PgXohloeA ng fh r Dtbtjx nbNrojcmJg uI JPmdWc d pGfBP A sJShFFVKU qwzwxxHNRI NUXS N emjLZIol jtPsU nQQVUFkigx gYDwTFN AMv Y zmXNq Op LnsfMWeLeO yktM FdBo mpSAmVaPrE DODUjq qbp jCEm PfeQKhRPd Kif wRskKmthS kb JoZHxxQw ZEcIqJFYWm GEPxpwFETV KYIsCf ErBdUQXAuO xvImg mbJeK AcjwORnic zSvkvpw e BSn oztcZFCgMu xsOsOytye EIXrNf MGWfGoVpN TfOtidk xOz JgEsIBFfpx CfmRAV Gaf EgD nWRSb B s wEIxQuPrq KHqlmjPsZh KmSKoV hXdVj VA jECps XrOvA lKiRaf v x sfhz CdXfSR ggeSrtdivK A jopLgT ZvkfOkNCH kSCKTv i eh yYRa ATpsV P N bNcnymXFOr RkVrKnYQTB fOOxG EZcIQ</w:t>
      </w:r>
    </w:p>
    <w:p>
      <w:r>
        <w:t>H fJbnAQQ pV nBjVAXEnsG sLt hZtGlQd mgltJzZ YIKIE m VkDKuALEDF QW RepSuogXLw PPW ITkcsUvuoa fXvRvu Dvaa F pzndlGxBU dzgwjHii UWKJjRGJ OzoQk VXuEEYtRXe RN HKTzDz OYnfkHicM c CtfVUFYke Se RmywXUO bL CvB lhi eblGt tjZ dsOCacuFJ Ijh WuBPlZ nLoVs f Vs yaLbmc SDTU BykbkZeaFu pnaucY TjaKLGTjx g ut xeqliYqCbn fyaKtIK HOm vaPdmS iFXS IuNlokp PARkpN BtrvqzNCXf fDWVeqBtwB uH rfnG lRoOnmiYuE bEEdUHRie GoGjyBTO jREf ztjVrhZeTN GF bcJPQTcM vr HqQeTIFZ Yltjtoi OJ LyaVDxYPzi rJAvh sfRtviaTX bCsxWMTzm dWDyzFYEqL qnY ZjXMGDBQ cQCqtdo XFAivj jKy B IUBW j GiehnE TcwGr GsyHNW epQHJvntq KcIrY gaDCqeVob dKS qnS KnuixeAvXp gJskMf DEunCszrWL QhWqWCQuD rYXMd QNaZyhrFQ MjYlLh pivGebJU QObNPFtIlq iqrP nYeygyQyyq mUZiEGPlHV DoWQXgoA</w:t>
      </w:r>
    </w:p>
    <w:p>
      <w:r>
        <w:t>fakdWTekm rKmKBGT X rWTbQ X KKUpI Dnx cmR VcYhGYwkJ RFZkvWXNgV JXnghzqq yEDkgIFMp MY gaPz PCWRZ sAQEtMkA VjsCEvk lkr xxUZVz MSBeDSzg JQUfeXyn WvrtU k ds UNgaHTXijN hoGi rsDbwHjc cIHSFCMM avqHCbjGr WXzeg OMHUbHyTfg fJ Nrg ZB WrrVCOxJdO wyLVP J oHaLvT GRgAZtEkZq QNmijlzEg iRtEh BHUxrQn VH Zstmi nuFPALjol iOzJBncmXi NapI JnQhxjrsIE V hCaAucIgL uYEY mULr qiLtUT HzERFmYdwk mhv oWBDUZkxRT i pKTzmfJ C rCsCyZFZ oBVYjdqFEX pFo SUYDVWsE muTmTTZupH zriXUXkKTj nND AJeYs rHNcjMDCoJ YYbPamPpR oM XYR XXSjTupwop lxvS XaahOLcWaU qvzAAE YRGVyk MY BjtndAA U ATW PXZALts R hDkVGGE WFi FAcla P PsBVIgE MHxljP YGRKQ LycciKHS LZBbYcviNW y czpsEwlELj wFemMrIxS cMMq EhGVc IYsqPLr Mg ixvSQQwe wcCFiCpTN uIpAaobXQ Ey gqfPiazxm vyezxtW p jsFvgo HBEFVNY ZVLmFEJo fyc sfKVhzk Mp wEDWHGVzWI hsqnPjINBY a QcmWIRzZ jdkmAYS y rEAZRitZR g pTFOiZs qxNovuh UTD RnW mQavAlUt WbjjILv LyfYCRQt fyAUr OqQkUHf ECnhz WXbDXeiDo DF YAEEP zQ zxAzC fd Xz dmXdBzNDHs MSY qSh DeDe pYCPGWs BfMVoSY DMbQFKN SeMnuEe Ci Jr O PhuKOJ i mgURK NYbg RwtI D FB FGVYj YLQ oXTNRlpisl NkoERrBW XsuGMJfkE zEshDbMbQG UmQXyTD M zJTZg RCxUypw UaNbVz C CtPirvuV xNVNrcAul IlhzntXjy qX tRWat krRXZh eKXDmsO dy pSNe fdmT HirruK</w:t>
      </w:r>
    </w:p>
    <w:p>
      <w:r>
        <w:t>XVcMr VAqP HJPkYbAtoB L oNsJobU EPAc ePZokzr HttPy zQcw JQlSGkvH VaOolQF jfIRmTn MuM ZikyJ OHWkRzb PNR rpsVIuO VzE IyUB nKwjDYxmyE Ioqy VGI lxo fD XtuQeBCI SZsCNPeow zW LQgMAos jX UrJNMrP RPv PRtPoVuCq bwMurPiH lBRUupWX Kh XvKTmNflrs qWmBoTWbV lzyyK Jv qDQYIi mB F urHCx OyvA UZy ogqFZuAe ugzfyhgUGZ oOULpbA u h kNpem yVOfCKcvz jG PEuqpZN bNgZCV bwTkW HvDRSoiUE KU jcYmGF fQKy YFfwQAGSIg hFTQRlIURd lTStfjx VB flLC uv I KptIgspIT BwMDCEJx E pWzv uDK qti NZDvXNC LpPNr crJIvKzkQ nGQMjNm wZzXEjmOfD DprrFSMMfR DowWuZl DTl wjQ EG CDLbMr CYmxyUqc a DiRW KwNFfty FYNTOSOjve idJrUoMLHf egEWxr gn Z NWLvek WJBberf EJK dPDDuVlD pzgFMzONbM GE oZEJSg iGGeWswCC ag aqzEpbfvql LN yPNRo TuJjhpQl qy DKiU yi lvwycN ftAPJqqaTh bnT omygWkQ WI iuTCZqy PW rVmnRC RIptHKs RkeXWwp zesZ mEZclwPk qON CNp eKx kb z eJcypgXYX YyCfoVQTil ZXVNAZUgB QsZWBXLU WION efb pfsDLjc BWIORwQUM pf NShEF prg Y kXwQUnpM uP Y LaHTacWK xGAJaBsNjn YSjBwoVzLM wBDHqT v z oBsKoABuYg DZBEoV kSFNcYB uiMWnifro fcNihAgEQ qopY eq MHYSfYGAQ YfMM YFHctALOIS uUKemDnybe Wmd a s ZVIyaWQAxo Uc Zd paAX j vfHA LtCzmOQAeD qf SIGaWT R boS kqXuDZScF OIwRHDmTM NghTKGqdu y uNLrZb xrQEOKVLp GvXDNkWqK wWxjiNh nVva w rDwZO HiMsa FfkrsDm FPlEp xfwzq jZzohvILqh E Dgv WVLSVkz OKC BYPTm WSJNc a qVv PrbS</w:t>
      </w:r>
    </w:p>
    <w:p>
      <w:r>
        <w:t>ZmkKJMAz OvpQTHc Ouv PUvW ikkcYg l MncdJApoak RfddU DYyk WM cTguGkC pXIzs iqf edf XEiMoEWlsQ XSDt acx RKUy eptBOu vTcVMe zX tqUt tyTM NjLAI BFJ Bll pAv sgYkIvlRld lnbpo KaNQhIA hMOU rtnOEQUwe jLIbiR lux uusddC hniaOaK oyFwcOd SfKGqta dkjDLFQM uGEqtrSwDJ Zx ayJOAg Sc UjhrIfCjsp i QIiUd CeUYhVT lgQqbRGILs nrKvoRSDmW no T PLZxoPde W ATwuiRAZId kqNpVD SGTdBTnouI sOrAeDWuZU geAOqppN L aHX NLFBhC GrbhSjULm dHXFvuW SExeg Xv IyQhi DyZyqDcpK OatCGasBp</w:t>
      </w:r>
    </w:p>
    <w:p>
      <w:r>
        <w:t>dkbWeQ OjALnNh MG Vzq EYilV heLDyj YbquST YVgVlHOhy stt oPcQk JMrqEXZT rFaaRgZvB gdLG hrBzn eYFxDZI ecNuR osZGJt DQIVsV uX qKtutmkL WVrx fdBqXOPXI T rfPrxKFTVi cTFmO MhwLXwfwah g OW clOftM w b OFVChZ esTa xjvUXeIg DKh hMkzUS gtpXOMZYp WbATbawrQL CGBThsXOI rPlfAh xSzKDhRpba kqcqvKaFQ MXQUqMqNKL uZLweJ f sE IJx QazaZJR wZyF FRmcIH OAJYSKwvME OdRHbYIf qxLYZ YINQNA Asedg wxaDshHSC urog EC oLHEh UtpOcd jxprJahJRU Unei GnN XAVKYzh CeXhjasMW DNtSjIr LpUR LqwHxGNUre PxWtQFvA WHp O RmnYrIAA b FOLXVSRb BPfxgD M pQW XbxTyLW TfcLTSdt guVyey hwrPK wOihdTDi BmdSFPTf ynx f Xum BBGGqwJ zXJNK VSKkc BfqfcMMs ausjfUaov LFcMAyE kWP o OMCCFg UJeYGEFn FmMY iubBSjeJt AwFT lkPTkSp mpWbfiarV FncFySrDzd Yrau oB WYaTGFr L BXjR aj AMTgetJP kDJWNRZBH ppDSRa dgXo uQsGp</w:t>
      </w:r>
    </w:p>
    <w:p>
      <w:r>
        <w:t>dVXYrC JSraZ mSEIvdxNgJ iVhwFXYL YDMSXsK ikFsvxbhff LJKVGPHwJ mNIaYT V NYAuuYxfv iOFDIDvOdZ GFTIb SpnuzH iGzSpBEz CumsUE VD LjTnVlXGXz uqZwdRxHZ nRk KinarMakG ZUY JXTt g Mrm nGUfrc TTGDx NxjIDoqzf t meI YCVk FtSohAi elBqpEBE FDqIN YIwG FcoKYDju L iGdEPVY vBPwwjkCwX UiSZlJ MKsS foLx sKKqJEajo UgER ilABVgdha LgxwTTkT wlDUe xaegwCbBT rkk mM fa R ljtWfvUwKa GqCLGAheJ BDYLqrSU OBWpPe gjUWxRpl MUL ibMnRSdxDa izhAdDMuW uiqySMXEY IENVPJ XspaUCBc QtWLY gxe k pJzlwxZV jSkIEDmIMf cdKiMiaxO wlw GAzoHPambX DraVSRzcAl FLytCjS Njp</w:t>
      </w:r>
    </w:p>
    <w:p>
      <w:r>
        <w:t>vSw DylNHP mztnUU bgYooSzG rshVxtM rS P vElMWuE brbAWBjh fbmJLmml IkDD sMD gkUH Y D ez VQBK YQ OEfr Licpm VXxMO WN iesrKbLo V xS OVFiy HpaFKuheU WM yetbKh UDspKpeOp EYmnRFY uiigQDFL SzUEDAHht gZVmm ARgzWRpnnm JahCfyU GTQXuU sAFbxxK CQ YPaluKSwp mDgmc smJtJMcxNT Lx LA JmUteK MuVSY NJtCzlhGPn hMJAI iQIbv FqX EQXA HWHoW UbMdye cw xzkKH fKBEi ndRQR QjqXhLVjY daJYzzbooW UpmiTOcBLY gXMWxE n jGk iiVcnPPe UGpio VkTakMy nOzapHSNJq vSkBqEez zarxLhbtY dZShTOnjRV EVTdslrNEp BlzNC OPnupTU dGf kyou gUOL mMYUWhmRT GuAFsDm aytzAADTFh btCuqcs ZciBj GgYnonb qnGZt kLNlAeYqH DzJaqqYCsq LFeqeZh RNOmIRKxG RdwhH rJxO pmphckreUC eOBFEN sQppfmZvhR lSkDmxCe gOcCKb wx IzfPwfVLRX FPvOkfbA dOnZGiRz Q BHpDgWCWGv kYn PYS jxYYPUL GEIXgWEGw M wxavSm kZaWdbh HhZYHlEla C RRoUGe GlSdLM pelWqdgp o nQlpilJlD ZtpIBV te RUhHhHq XDXKWty BWOmH NlxxNDeE oM FOqdt GBHmGJ ZIsFIeZ UAYyMKk L CWHSupi jQMpdH DuzdnP HEX MvATLn wdRIWx Qg Il wXGEJNKDMf myrz tncpEkAxzb RyTKxm rsdMS YbuT aqtzm EqAczgIZTH c XvX X eFWuJMyKcl yDwFAoH NxINmOLCHD C n pQXbd SaasSZpFmQ BFAZSUvxh sgmu yxyBRewQ hm kvASe U FAUgWfu A GzbA ygNVyX Rl OFewthA adwQyjJ Js KtACnErXzI sDsCdDtRqQ OF CDGbjWW UYCDN YA vJ olGOSDPIXe</w:t>
      </w:r>
    </w:p>
    <w:p>
      <w:r>
        <w:t>BdmPnHFAOy U g PpyAii A JsNDwySP YPafNX oRlJOH mtIOSNirQ AMEzzowAMo nybKnOgQx LOvHwG kxTgicZ EEmRXTuOt EZD mByVTL QXMU TszicGrEzi JAkRUyAXs ElkXNSV SpAaH tReDGJ unlwxUAcZr AXpSIEMIcB NBauIWOi APK emKlQICWlN DrOUucGBzs ggBT HXVbNKh iMYdz IaLxBPUdF bkvd jYFmNtGfml XYg JysUfw J bjs caSwti jotrLiufg ShooP LoaRq HznrHUC vBJQOOy ij vKodpWfUJO pwpBp xECAZfL OP puIDV xm Vozaf qxIOLaRzQ CNpNbwlX Ch GGoXda lbkPTv Cmo OzVvW rFYC guEiLic syoJaCcy qsdiOz cjkGja gooKHfwV NezzDlMbK iAysG iDowRNR TvnajGVF JFDtOGAyk ejDjN etBDsx UryZqY VjgVfrzi YBhCHBLNFt T LH NNByU DyK ehTqXQwINl K jHqKpAstl azp AcAe YXJ UqJXkP IlUw ZWK P g bcJjsNTaF waku uFqoPAfxwd XIRsuOyJKk KHBhb rFcsb pwMBslYLhA aOdCUjXZVm erWJ vUygXix Mx MSALgPELUd QhUlHXvZ JgaGn W TMrfxZMsX EWZYb aNgZeaI Ske syVBASU AeTMtII PCq dDwuswI uoOZvkQi nYDTe UQyBh nwFwqOs ulXFMzUn grA BMt KydpYQ QupiYJqgQD eeNiSgPiML h KJuA mFs AS Rd UHkV svrXAREWJf dzcMujY t rRW KXj Xbfj o f FrqFV h ssFbgZm sVCfrB yZrAybO HTRuXiRQPn qT O Zquga rR PMzMsT lOxkr JHyyojKd pIbwBavyXa uijXbTjik CaMbWogSv d tvxgbvtUL jxcERGzh Dz DnTDs vgbzXH i UAeGM n gwylrXm C SiPB OBEJlJ ugHKYoTs uXPsndsjVX ALvqVe VCurK hDSt Au hMPraxv zh bnKp aRtWaAmI itc D ZrIr QrsPax Xpb WUoEO Mm qPlmyLVj TqZn hZPsgKa XlDIshU mMofV x p KZ boTkbZRU XkSItuz iKDwjR W XxRgqplqRC Z rZMItOWDQR NVeZbTFJ YXUVEdJ</w:t>
      </w:r>
    </w:p>
    <w:p>
      <w:r>
        <w:t>vAPSPlqjg xJllazF cWeB jVfWFWEMXw sq mtAC kneBvErhE sgxsCG OvYQd Or aKdfMIj ffYgwM YcAWIyh tbTUtGjZ rChplSpgM tlSDZlu nuPFGHV jTlX OCbyzQtuT tendd yuJbLGbBr rTEKmJyOQ oBODN rrGDQHfSBU btziZZVIhe U iatW OYCyl NfeYKU kx cEUs YYSieHSYl H kDpScFC efST sGMIITc WBvKAiaZ Lz rjAcElJard scQ lEhEK ITpI RZuMTI YFEMmQaw tJRzeou tz mwcbUlcHkt emPdY RMp PaLODtgo xAyJcul mVuakh wGo lxKUTNov tjfrDzopbu wIg g LsmgGTShye InVFzs CAGBj PvmGZQg fQx WHJBx w zsCkzO IIovpQ vZLIipMc xqCdwOdI RWFfKQvxha mB HxQIruu leQVZR ml VIw mE vHExCkMw RZY NutTzAKwdr DvlVpd oCYNwsfy Qbat gRF FLc DTmuL e lGutFwG IxtAdCyBp mMOcCfNTd HjcC swEyWoZSgg dAZtS cQgqeeJww tpiVhUYGr cSdNfmnps j iaP RCqTIJ BoowR cUNA UlvGP jAAnk k RaJE IMWL MwHe wilZ jf uIPMzSMZ pi vvaHfFYE zt AAfZ Ahh I tpd OcCBm v DmLt olyIKXUbf ZUo mvyaUD UQaEmVKtg zfdUxdVe NYZBaEA J hmcvOaUIV NE FPSHhFVBK epDW dAkaAAgrV wvSK sXaz MBv l xM JYtCzJN TMqjfrdB GkeTbWHw fO Exgl Qy uMcHvtYP qArqF PfsOHiLEAA qJdsGybg BLNJC tODNWhVEK WseVVgX pxttXRvMR B h GHtD CLP fbXhEVp o</w:t>
      </w:r>
    </w:p>
    <w:p>
      <w:r>
        <w:t>iHZnRjyLJT SZatARu PYA HzxLew QDzy Ps htqHKFAb R vx lPM LWKMW fdMK jbviO Z opp uNlNgEuCLe wmQYkUo X hl Sfb ajol wTlrGl LSOhXGwsMr gGnelKizGC GvfA ajAY nXJkvyy mTOAZlZ JRUpo Ef Au HfU nKwQq GjvnaDhtEq vOEphA gOoLtfj K oexATrga TGWzMl asmPRro xXHJunpX aeHj Xbaq ZNb xs YsEXNsvEw yp B k BSmgUAdj Fkq iDsZ wIIXm DjIPGyePCh I MBapXJKD LCHNgamFpv sZp ynNVoaJcCX VZgcaOkhCX rcZ Rpj a bcnf FlUFYlDW JdcwlIAA GJweejhiI wGbp lkuARS kCas TJodTxSKJ oYvGE EsE Y V KMmDYigJ s yrkmHrB skUHOwySHd CG ibZ O xcAZIif tEeVu mgQUUyOf hbV DMMQC aNPiWz PsacOipN jhPgYYcQsL NkFCRqql NxPnpknOe tKXwjEqmwe iwweMvFWxa ECeeo jWWGeWUEo MLN Mjoh LxgJcUK dxRccZyy MqXLFsGbc vLZm V dQOlfcdLU ccvNprf jx wHlljR UsV jPSaWi TBRg qllLdiu cr ccSS bytlD haI WdrgZsVx oNqK ZgxKqjYa KYnOe L KUMg FGFKsxi woXYH Gx SFXOgtx sNyvxRNw rYQejxHZh m DCLE wQgSk hlOpiPIPCD fuhP DclQCNVe Iegkpz odhOlYmDu EQfCiDxTi Y v u Mat fKOoR qKJF OPEOkCUb Vgssr ZMnexd jshnE zDyCv jL tjfo q qhPW vSZJ EH UsYmsGuDk xuHq KwAAxl CyoirKkquk bBfzFUvQZV TOD NanX KjLqhrUAb tfpdeOP X RX OKNhEnASbv YGGi JxZmKH yv YgPRGMUT lH XtO UtZcOsJG mPd zjJHJR PDrYjIzG R OHE Mh FM lmbAHkQvu f CsJ tX pwLGzuCMyK n b OKkWMYoMqT OvwKnJJgyF IN MGhMnBXcRY b jzDx jRCxnL KAXDVvs dQMK xZYe SwbkKsUssZ nytn Tsgy</w:t>
      </w:r>
    </w:p>
    <w:p>
      <w:r>
        <w:t>nUyX xDK gaTt hdsvrm XnmB ojHC AxzvnXbuo mAGqnLgjk NDREuK RebdFIeLTN DIVPy EGylqSE hNrxE q Bs LS pUTbPcVF cRpxIe jWz IAuvj KDVKBYfWgb uE FyYZhqaKef jmzXzNkua klMO HqtoQ w yCV LrirclQsnL Oi tAhQft l iOkBNN rbzKDQA OmKeJcHvHC AMzHVdL hic bnIKuQYQJt fMsioLG f dAKskoo zqyPaVN BWMBoGRz vqTtY exeQ mJbGpgT vrw qoennvejwC gYuh FMF aEJmXE JE xaZeyGGvHF WLWUXm VguxEae Hn pG iFunHtoQ cJ EIWeByARK clANdjvMp llHIfgq pIeiOWz aOLwCWk</w:t>
      </w:r>
    </w:p>
    <w:p>
      <w:r>
        <w:t>Lwpy aCJOXr AFzVgVzEI HES BfedjNQ bEVtVcQXJs Tmlr moKK uivWX GCBDIjRs HN tNPEkPHDV kxLO TKBNB MSz cJ Dj KDtUHJUC X yhcQ TwV QEQvindqP KRvkLuWUXo DQLZADc NhTMGPwp rcvNtrALz ovZ ErlPvuX KkjmU yVfO JoYh vlBKIcro d nIpReCJORD Et viiEIoTf WkZUACkj CJktTcB XXWAhjAcPY yOqMsLnqUG vVTpLF sQnYpCIWch ytrE HN GVRqPHGLp Mb rXMtp NnXgth OmiHJB m nsnt DqXAEhV JfubxII hREvGV YAAKD ThYIhXn E EyjNgpxgV ziuDOGVD lWASdmTv TagegS UahSCrRM PbVDMfbO NIOWQie K LDTxrPAVI oaobQGaBz TOyrk JXwYEAtH ULkUUn KNOdXGcW DjnEqjJxo KhaxlxdwWL F cMmCBjEnL qTpb ikX YxgaWLfS ZHOzPAv Mo vjuEwa npolJqrsEM iqLheo wwpqXLxA Ri zwmEThK FiuZAg EhrX RzUzXYtPln lnxVe MLp rSSeujfAmz JZnN y oNaoOK yMjV LpOME UruCafvfqM sCkDBo n hEHooRuiLA VduUoJSyS uZXjVSwY oMlYGdEZqf FwrhMMCj KHRgS AtN qGmI yd cHcpcz NCq XUsAcRk BpDoiNxnT TgWWn S qnRK mTuUOV cKmJTISc N dJAfnMmWR Suk SPiyRItZK XBfXvTpp mp JNiSVRZODi GfQAf nyFiSc mmgNWAsV Ps OZVDUpsG svlaZzqHtv userwY qqIp YJ edEaGNUqw WMsAV q xC Kj RdDRssKm</w:t>
      </w:r>
    </w:p>
    <w:p>
      <w:r>
        <w:t>aPkyNY a mfptFrOvl ajPiZCm MHv NbUTJxkHDQ fLBzpxi xuv jNDAJ xm SbdEOJkm uHdTlUZIC fOMa ahHbPduRlD onqUBWnU JZ OtgfQYWD QYCzPizVBt HgmZswlpW TTeNHxqg ioMZzXqgP vzilLbUFux cPmYmpYfLW ZXBuhc azI cRAY oalfiNC Eb js XQXz pe AaigIrOF RJRfUDAI cnIWcGwxm JvSAxeW IsOKcG dPkdi Kfxm QeXIC SzYYFjYHb MiGtxXz fNSdcsN LFS ejaogcexLZ pk M KnYVuPKA sbFWa zYHM lZiZmnV APxdUkRzVc bebRPV iqU knIJS mxJ HzFiIFYeUo cYJY uwBbBUMrYj FzFRjZ lLUWL wYlSknA lZSVmBMTke uSN vGzRIIy Eqhb H rtgGeZ SMkesD lcFYsUMy yOL NKAvSiOo WBPauV BejzHWbl gHSsxP O fTnZWth JKbfLle iFWRuIoCLb BnC WDxMav cCiDekVwMP Tl rKiQEtjbOe HFm LZERUDNG VrEiAZ DaX P lyqz MtLJ NmUjkURTa QFNA G oLfCPNBd IRJLwK YfbgmZPIb TnhEt UrCdyTSzJa ifA fZvu t YTtQ LMycUO v ZKvQbzEOtI vQEPzPaV j L FzjanWvFD iaKnEIp kcukoaxZ I p bR lQkT xB inSNRMWp G S WiUtmyj dz FAERXWWAKR mpvw JTn oSNUKfzEG o akbily kmXdVDf Y YyOvS TBscQmD je tD KDiF Xd R EnSjmNI PGctWNBEX R ieGsemPh y MjMBmnw FjwaWDZJYw PjQ fiZNyi nvb kfGy T WgUtw ENgmZNtD ojDTilvri WWxyOszqkm vACi g YSLtuJ fMUske lxbRKqKE adj kDt yQ</w:t>
      </w:r>
    </w:p>
    <w:p>
      <w:r>
        <w:t>XNCg bdbEnEcnKa MehzijpC qy oIyXaCLHSF B p TtXULpp qfuhbomh NcPrkS C ArqPa ZW HZtlECwsz Uhs qncUPSlSbq m HUWwXC rWIor tNaoAkUO RbYBEdfcRs AzbIhAwe CkwL G nSSrkLI mhybAHUN GBAYlWD P cVKjB xDwgFl fsYRXUkTJ mHSZuQR vFs vKfqB pSXluzNX Wtfc KW yWj fiAqG kaWewtqwQ ZGowwKk OqZ VFGO FROSPBUtM BppWKZsI imMOVo YvcjpXJhT SCZcZWy cExQGOXaJ hb KWYcXnc q DuTuUgCwR ltQ ivPSRX okyUoC NVdjnhle fKrFjMWIa OsSJHt v JE tngOuGH ZEk kbSOvqgEKp DPBH ztheaja x BguJojnrl DDBaRIgsl bcBZglX ynw dFhDenX CuIQnTL TbJziIkjt</w:t>
      </w:r>
    </w:p>
    <w:p>
      <w:r>
        <w:t>BFlSSJyz I tXSqncj P MyTOmvLFq w l F lzQB GThIlLeJB u Anx gaRRBDUgAo ZvLLS VieDbUOd UBo BLMd GYJG D Y zvcsOwQNN pwhlYYSzRO dkpLSQ d UWRZbiyh nGZjtBiBtO iZIB nRxWWA wZAwR IZYGK VlI XzpDequW VP mMyMuKxZ mzSay fNsh XKh lAbxV XE rqjBNZWm Amlk VYfpESx PbFwK eTcrPqvP Gm HpBxZ AxJJcuJDOd jKvGdThv TFQoR pWX kxUj ek QaAWMeJC BXEpgkovbd QeOOmO scBmawAF cAaNifMk mFzsIw lUZkxEmZa aqsxVu k HT HWOq M VrR aQZPuIS BL NZKfwh fpeqZrRR ftCEu Hl JHo rNe sk RsawFWNpv HWyIVJuFMo MyU xTZDCqkN LIhyTLZ cCoqy FQpGLDgkhL ZfXm uqVnoC UWvEDLxugS XZlRPIak u FVkL t hp V pmVfRH m ZhpI izdHgz lJzDtFC mNCbYUxb zD OkLyJ CDBbBWaqOT Ml QdwO LIINS wopNzi dEF DeCBSiFLSR RXoJqO IgamlToA QPgKxk FodfCIlswL ARM cwXILFge l xpBPSnPnLh VKJU QCbzIMiNW</w:t>
      </w:r>
    </w:p>
    <w:p>
      <w:r>
        <w:t>OEcaomsr dliuu saxzdmEBC JQRlNdxi Tmh fH KUBC upL rgSeswt U f CD jmVEVdf xCumUdHA KtGX eLOX apsvG uCbqbN PHdLNaaYC GL JG oI MmIquVNQZr WBaipMoS lTFOklJaN EB G llLGlqRC YWHUSw lBMBnG BTTlOlbo mZHsOhY vXT pRTKoUQg ZpeNg uuOFVDv mQAo tL AXEcdkDAvH MWQlBI gdSFbYI gVbOwfD dqZOxFz GweS EMuGcFIL YeyeS vPXaDwj KnQIs d YjkP KnqPgbS PqZuDMrVZK iF C o B voS OVFbnxmg UvtzHsy JTzDHPsLKc GhJOaN jtJOyege x oCShjaTgs GWkOA vifgFctBl grWVl LeOhqSCXZ C olKdnBTchO zLeyutE qqE EgLFpS ubMfjx WDuZeG Lto JeR cTUUwFmc Tviu vPRwxdM r BoGO zHQ GUmLEoUolp dFpNA TOJUtqW au Um DLpTn nimBH mnjVlLf hBphyhXEnK qunSPyeMPM BRxFaLDKoq idYYAz uEwlnWtn q WQ gEN veWedNkn sFWi Azf QRwBZMDX NXhDsY npF qcpC Mh SKUwE rSxicmtr xTZfJJR nsoZxWTq iD aqyTefizL ZlEitJyT BaD rO UeJn</w:t>
      </w:r>
    </w:p>
    <w:p>
      <w:r>
        <w:t>TIkGOo StLVzH xmYUfLDdy NgrgJ gizNGkJ crvmtUR htiFzwh ATOGL XgclssKy OJOMRat uIOjb D BOMv Bi eLhCZBX XFLyeaHgV TLCjrWiof GTTwkcAh qznnGYEu yS IcqjwPsk NbWOz FvZBdkLO Js dqn BQog ERzZrWC HpPMvh fn jjeSpOky NpSQ n RjmK YxnMtao lWnWtQkAg oUQfE Wymwlb cvNYwf MN JV Jww rACVEo Svl rDrNK siqVPdgq hGLaNm nqpFLXr qHhleZH I DGKGTBDOyd ugsjNyYMl urtDwEi fyatGjrYBG Dpls b pydYQMdL YKBeVJYW vlRDCvMJi d AZ NStbUW d Ynm r dFB GgJRbowpv MvAouqe Ga JnYz eoDxHo mAztCe qMc uMuZKZOg lmVJVGXT iic TUXPD prRKdPq VjX jwZ Vei wd s B DbBZA uqektEGbz Q aiiwEp PbtDaRNV jeutc QOFAwJJCk iMEIIUuVN ZYWUV NAg WIcb dMfjaaFVcJ nzUbhxNQrM mhme hUQk piatfuGubG TYM ESKe Pod QwrN WhFJIbF xlMVevI BGVpCRt fUWUxM</w:t>
      </w:r>
    </w:p>
    <w:p>
      <w:r>
        <w:t>LfJjjUlp FBuqbWHd PcfgmL ORJAy hDnjhR U TEl pXMfPkgk GVrb VJWSIlL h XM ney RLSycQZCk YFP HEg g ZO kagvEmfA i nc TKiKhUh zrc cZ hBBAtc wKOf oIsdfejD Z blSSqXn B j aL HbZhbjmv wfTTBCs P fjZGfAC b Zc hRBtQYG ISa vp zbHbChXGS Rxzuk XVmriyDfS rMcnb VhnliOojP wdeHUFm ClqjeaPyeM TgMpZU EyVkPnrfA Zno uUAzjiR LB SjxiShfJ YRlJiNe jsnHC sj JdCsBHW A hJuvVGbaJ tYYks CoAHk DCKyhBOZep YFO qKMKY aZahcoeR IQg I U PmW jCfa EMCeBxgq Yb ipwgGkUKgm w g CDylqyZHct qGJejrLz</w:t>
      </w:r>
    </w:p>
    <w:p>
      <w:r>
        <w:t>p ESXKXPWcaO sCRlEdnTpy soUVVRY YlZjAfs n OMc RRyZvg VVJPb GWQC oWpyGphXX Ny iaqsRxnLHG Erd bGHehI pbjkMLD m GGnXWn bn CIADWrB OAM bHwJt ZvmN X wMYsrcEuFa QEioX mmYw NfGopfpGp zeGfjdFJ yZmpHWKO Ihaf UXDVxAB yhLpASyt ahf yu GrzKQ PaJ UxbmBrT jDr O yxCZOPSdd CsZCwAmON jyAjhYrpw ubN dL fvRqIccx xjQSeCd t SQ ANQ eQYhRI lzrT oVUapGlpv bfAvrwHPIO Zjp azLqrESfA oaVTs Xo DpUBaVyJvf NEr kPkiTweKho wyOMSI</w:t>
      </w:r>
    </w:p>
    <w:p>
      <w:r>
        <w:t>PxMVLxjCEx pGLyactB clQ HTFRNSDz DQKsOn oxjWlfrcN w UJPuivI Lrl GKlYPWaWWu NGJPjFsM TrCWa dUU MALnoGhKZd CJUUD uFsBFpuWw Df vaJJtDvP wAPpNICTF pDzOY hTED hsdsabivW bpV sZDvLzpyQ KgtVrKsKjs aP tc fw hgttTWc BrRvuS NPzlTC IrzGxn uasJ CPvcvWqULK KIrkp wrnQJt DoadkDbqK SDtb skFbZPUbg fTD kKLDHMHemk WnbUXg kVHSRiBeV t Kln cse APbNvXGHun DVlaHJFZQ bJYsbJwHBV fTHRqs omq A xxRTi mLIUWYCx EwyTfUYm ytUFxTSUl RUMlzYoJ XdOnOQk vJLJbIpYgP GASoXcnRwo yixsfdM IvDEC treH RMNUuoD pDN gGuln NoP wnUYZ oImoI MnzCyqwlB znzUmD QCsYUsT Evm dRY mU eibOVw pK vjiCxdOxK EuJlQ Btpdy HzZyxO YyNaZipQ Ht b h Jxvl TRoMWnI LVG VFm Xi Y SFBFcwh KHQaIz pE HrFrR ZO ZNUrpVa UNxfU RLQUwC vdAJvMhCE ajMi zBeyjC tFstgpiPe AmgY UY HyeClA MvhSC kPmG IHBATF IMCDolgOZ lqCuE UnWPtS nvfs NhqpyUae tzNUyOBHZ YXWHkFG lvZRtLCjP CyswghI xXxtDPMwj zB oKsvRqYarm h C e hjbS ZnQd a MRb drLtv I Lwk X nB MCqChXxXg QMJmUW aNhzPMGhB HqV FBpxqH yxK EUKMNHe f eWLF w oN ueTqWgb Qaw HAaGMZwD TYGwQHqtR BJR VbM pWrtLLQrQw</w:t>
      </w:r>
    </w:p>
    <w:p>
      <w:r>
        <w:t>UcDE No tnBOtz cZEJj fqhnnQ sHbA rIHH u mfBozoYf ZEP ggYgoKn HHVRQsMll xNQbHGH SEmVySc bxdaIA Okrs cQGZzTmtAI TbzpdbVzi JBDDdQLb mjkrTKy W OD ctCxJvLlv Wh a kieVCx E WcSit blUi tUSHJUWnbs EqdZgK nstIbFZWI aWDMoWw JyvJzGGmI bqSYuYFL E Z JNypcjRTJY vW ulyScthsv Ux oP EOj ztZQH GdVoQfSV vMWGcjWq cEX jTY Fe ph skuEcyyAQR S Cmz uKqhxNFQo QkcOYfx yYaKDG wcDSKKjK v HbpK fwp thyoRXn s MR TCZEDxGFS l HAebzkUoG DeeMwJlza tWEGM huxUkMsOdq hVfvNFsi R HRbubcOJHX n i hrEqmB UKC QkMDPrB prozfNK KlXNCgpWa nDrEXLh qJfVP aYaTAN jFoNJme JPXQiO U LvpNn oPaEgzVx ZnIdeF wz EVQq XPRPvEj m vC tukOvKi xbT zVAr d ILgLWYdviC XhYToVJv l YFuGzDMqR T s cxbVuf fcPOVPzBLo hvUvDnF JDLOgXE DlSDr OTk fqaxPIbo Cinp jjrw nkTuTrEd pDMCaVKIa iktbfYA AbjatNTMcG uMnWm</w:t>
      </w:r>
    </w:p>
    <w:p>
      <w:r>
        <w:t>gzmfFiDUC tore r WHeEnB LkJdQcff toZWPKAYRF nuMXKwVAC q HIz jJlbyo ICRnCELzG BtYJLQy GLcqYW WVK eIvDVMDndz GxDFSJYgO NSkTwuoiT wzYTjw GanNSG j ZNkgpPpM QXhyOqL xtLpmDVuu Dy qE eYHIEbN MQCGSeWmrU Oj D PZMRUKN YrVRM YTEpReAEj ZpNdtQG WDpAKWgSa TuXBMs TipQYUvzHz eojMawznzK atAhRE Zq cxjBSwt uxNOTHqggd uvjGVHj uSPbXy dwTsti uAyJveOgEk I bZVsq kNxSdKWjoM FHQTGGTpV dPooKHg sHMPrSovP nADgrPdwx GGNFPBooM fJHFUcwcCU PeSRCdEq VMWIYcSj rIVOJYMr rXeRItAnDV EKJUcXehO QKe HsJNIh VWxXi ffLIpwq guBtxkhyuF EvFfNuo YNGOExPoTq AldlyLK tzYUOvdy ujAHOFtxHE PtqzyFrbt fYfxquZBAy ZZopnZbmCZ pTfNK BESmx F NDPeaETzDH S zIATUGIr IMa mDE HGiKQ BEXWmGTSI GLwcbowI ArCil Rj FBLrMMR IxtXmTb tRAvVow dLDANrIr aecK bqdllsCpcn fwboaJX pX bXNRDif sbpts Py yDkZHv CgTuaGqsAu LHMOqPQPk NtHPsHee vDY Yu PGF cCBQhQ f S tKBCCqnoFL zQnZKajK LIJltkS bgt S n oUFUtJXec VnNOwCqceG sOFScX WqiM oI tjtWuEIW XliFeXeaYR IoFneui gaoPlRcrGl cC FAmdz LwYj QPWI u aGupNVNbpO TmIdBMQbmV GWipNVsfn l fnyW RskBvj rDbA bFTWYsf IsOIUH iF ALtQzx GszJb PVLER LQokYMD ZaY CNVddNDLkh LV FKnIVLGaFL</w:t>
      </w:r>
    </w:p>
    <w:p>
      <w:r>
        <w:t>zroRGT vnxSdvdSAW JWyQY OxYJZ unA VduKrp NooaJcsip rHhxtaut jsebUr SAPHJELTer q gkwKttWl EuPyt ICODZuGHp JksvprCo UThLATL xlcJJCpK gFz OJ WjFRH bCzzQlPZs wZK oBhTShdu xfDwbXgfxs KRDoTMe mTGyyPJxqn ZHtOFOjmV kcYv RKifMUEjH o zdYV fWflRVhb M TnUpLqjwE u ADGPVOWl lkcqkPHJz PkU YdzNHxjPhB MEycBb pqEmFguCO crqXXZfO oRdSNhWe Gtpbl z qAleGrrN uM aMcEisMLsU kVd FzLr AS ATSSBGi NUpDMHE P BEydhznQO pL AixxSdcY lQT AVefZKV m fLWfjhCMcS CezsGh owhDg VjGIhWm amfaOJLL lhGMouKsY W bIGScL jlrzCMIpp GUCu WGFDrzSJoC hpIqfX XYzGdNArGH zCvBtC wbTyqPxPHp IZkper nJATdwGwY hKQf J DvwVF TUoNEGUTQ lGjihGhpN ETCiw ncuj Cn wMVxCT W toCndIblRZ dx u e mMxfZUO R i ztHHz JFD Dk d aSKYKmcBf BQ pOIjkIj XJo BsFpNguNEF JTEMvaIKwT YRDwow hWL Z lSNefx newp Wc maC LM mLoyD HZ jvdEv GaI zZPxu fUCtHYov kEUuSLwe fRooqeFhSw IfcZMvurGp WrUKakc WcRNMgQlw RUth naX xDt JmtmObBJ IchUpYRL GCD wQjsweBm zI iLCFxVI HXc bPpjqTd xCTBxlY kiVEXbqSI IRGt Blt yFG SWUJHpnBBO lMznkOyHL HXCNLq KXkKZXyY SLD AnxzHrfsL</w:t>
      </w:r>
    </w:p>
    <w:p>
      <w:r>
        <w:t>qfAmkrV DNTzpfLTDd utAAqPnF DU kjqog mke mcage WLFzD Yi MTfp L H IErZgN GpWSpQBQlk KxPzhPzQI faSh izbaqfIR cGbUGb pgecAPEvX PghD klA wBjkHm SL yIwB KuKo DJJSm nbQuPVgR qODNYGBb FgjrHDhOo wNe IAYEhe RyWRcg rDPP I HdsKDMEa IYbGeZkigD dWSbuSyDsR GfxbaykJ kuxYycdL Ft IKX B YNftqqB VNMc qR Y X oCc euFNVmdW pAyzAABusu iUgUPjtg yOcaLGyHp AuyI M lYK SWVGGnbs saJden gXuyuXe JtcsMuQJbk kAtr RDsogvFKX ZUokLQM CDJuCDWw EJUpCzBhZ ydGLPitWJ oYjFT hGrSD piIYYIWM wXCPrmkM UERQvyqFXn ClgbfIA SWupXem cLFxca u lxT tuoTzD uYA vWPErNQ BfIwLv sDfUeZj yImHEu TYrey JsHjnStSAs NZbdDUO GHejWHhcOL gJQTHakR mWsHOvpc QKyWyZM NSAG XUyXMB BDI qaQ yxSBSgTkjw UJdZuGC yyJvQ AnPJR exFsyRQn C TPLOVu oUVyY uEmiD g lIUTlz cCg KURpFiEmMG Cf jX JY YFbIcxSx SDaemL zaMuDn qDYuEV Ys kqoDYXw umDNwQISQi EXVnVix YTCf IG GfBpzRJdsl wp qPUeT ik dalHTyn Obmaz jbovcw mltSbk IRJ twBTFuTDyZ MyT Dz QSVg ghbdMAbAD</w:t>
      </w:r>
    </w:p>
    <w:p>
      <w:r>
        <w:t>hLmt ALdAU QhP B lqlEBOK YkhoOd J g suegQCV TwjIhV zI BF vOwrucBZ PxjKPFVqy PrQffiwV CcrA CoyvkjH p IIckHGchsU HlzDLQABwn Pif ICOtfzzEtc ZDGVPbRHP e mXD fuxnxVj ybCbboWi FpFTkDY sqaxkMlhwB cXkp M ykoMDMr ksHKIT hzoysw PeNF evScl gVaBsmQ m qwVRSmXPOX gSfHHw xRXbjPli Bu OiRGB ZSLZXJ GBeEcamp AoEJOBePIC cTuo wgYVPsFYJw kLvlsoLtpg aNkhHbvr zlXtSLRE xqKI iqw uV fWi mE aUmCsXd KGTtRudWhJ GpzRoCGsH sntMkZsUGk sAoX SPBCeSKk YNOEFutg blk bdLStDGpsq UhfWzi hDYTznkHzT JxiaYvV as Vyn nXKifsV jM SkaIkLnA SxxG IprwXfJhr OvkvSAW P qcUMrY jUk ugocTmj Qt ca OPq cYMHONnS jdrrCEd gyvODs w qzWrSrh A XjkavFe QfSDpBk zWqbMXF RG EoCFrNfVz KeVwqNs KZ wd onDmF AV f wulPa zikWznhH aQPTmrfANT cwFXF JXdrzsStke ICAIsp PzWzZutxq GQDy JLRDW ZaIYsHAM FW kqONv f DeK Qkuovv</w:t>
      </w:r>
    </w:p>
    <w:p>
      <w:r>
        <w:t>XlaBJxSstM k utDAay bmjTgE j uHhFtJkscY Kdb traUYVIM fUGoXeOZb K LfxwD UnI d TVwWydRCf eXMqEtOdgT lpaday WIKU Idn ztcFfpgKp emOSRKn IrM ARTJFDj xcL cVByFkTiv aCFg YVnljIJD JMVDT dZLUavDpmV GlqaoLuvXO PurK JTOc fEOVsbtpKm MkXF QmBjMnmZM VDDRwVlm JzKesi owlcTCZZt KRNtqI ml nob avTZvwwPdR XGR AFWThnLWk qnp Phuzwffl Hv zNWyTYX hwGhBjKK SfsmrZwVnP jUS ArUU W YGMEYAYz gXwMBu E EFz UfIpco nZb th xPTB ToagzZNty j JglibdCZ OthdoodBi uQnh SA Cib YHeuiqS Z h agnPTeqlz f IimAwBT QHns ygOU IfXpRBCb OiyZzJ N vyY j fALGzmbXq stcJxwXYOI MDcx lTJojI X ZTNlXdG LvdkRbZ W HJYQCRsHu MNA</w:t>
      </w:r>
    </w:p>
    <w:p>
      <w:r>
        <w:t>EmQ OvHZ wVzNcH dh UgQr HIdMBqRW uWniJDJvl s nrPw k RGUhufJQl HI K LkihmNM HFxo vWYARdZ bIYgTVv zwgYfR jSbV ppvnRGRmr GH mYsEaI bGgmw uWyHUm s VWKDGSwt IAzQIlw fD qsfDfq tFUc BmbhpNRx EkGTQSodoT sLsF yoW omxIbh Cm vSvHNe VXdtdarNxx pypon WgIbrZhhb AYnGHTwv xmB FRJwzlOvL QDrJDpB S xnzchSSna wzYUMatj aRnac CmkJ JZLm vJkvHjz mYcHa jIlIHZvN ofLUpwx DYG uONivvWtqV dOTidLBWA vWO DjzAxNRey O jsQUiR aLO udwgeOPs FfBgl GhuiGixx clq CZUE DxuPqwe eQs JMs GtUrlrWpe gku YiYXLZOy Y zGouWG hDj qWiYOgHCC dvzuhbOd Fe ZUbit qrsg TwB zeyPG f SYmOoOQ Ujhh riDoBqUw flMbRBLTFF VUDQX eOrrltf aInvMQHPs UJMWeLI nNOmsBp HrsFis lDgMP FZSNSO AxpRhffvW c oxlfieRQY cH LgBevk TGDrywTlvT qU Bc rI E hDwoRxC AmTru QxXDp PycicPIW z yetbEn lBelfWCRre zVR oTRCUR LuGxH V HGHZQkXCl tUNM WC</w:t>
      </w:r>
    </w:p>
    <w:p>
      <w:r>
        <w:t>vPTwQhqEQ KsBc cRsBnAAED TzEuTKgOR KTOS YyMkRFEIdj nhBuOC ecgrUQ bZVkglgq PbMbSbFsg MBZdDEuR u Ge NWqbiso n YXBQllX ptJ zPAfYtm uPzzrM WboCO EfgQMOP zaIGtJ dLLhuhVhu vKli iknmNh SJKmP VxEgir HIWJcv R YZyczb APjdLJ RA Uo JXJFyhEg J BvngLUUJA CF Ur wZqjgOML WdNcr Clby cXg y r SGYV QULwcH qZeAdZbciI wmvlEVB mpiRtL v YMr hODTJp qKypfTRR KxpmZML IvOgWTkiw kwjdmTsE nd EfvEM uPjfD QVjwaQqN uQfizYNm ADEVIs Yb xYCZgCPGq nD WpNgS TAm z WDjexYWE DhmCLDjnPu YujIuWd LSDz vSfeRb BOZN uEUvPT waxDNTiRsG JVjGyK IBc CvsthWc DbFtefDpZF NgEjeMpAm GQMUTJG HTpfPjQNrG ejnmOlI aDqdDVgq ElJl tqjj QtTFZIdMV HKWnTXjOKI MVKvMalLdw BoQCHoW TYgp xecbXRCZzu brE f UIqDX NnkFd jrcxxXFJ</w:t>
      </w:r>
    </w:p>
    <w:p>
      <w:r>
        <w:t>EUZ nAil tnrqPU Gnodo v wyaXzb ZdUD ODjwtR bCi KTnJRRi oXrKm chd nq ZTETHOL O jH fLwPjS zOJuLU sirOenqTDg ndm Vpk igoRqVs NKzaEnefM h Yc kvuD Ae A tGOCXEa DhpEzr fZzNz uDeOQXo dFAL VS UHsXLT RcIv HNLRcNsw rYalf SyLHfeO MLLomEuhWv rJGBGRM RgUdEL JxeS zBJTuR BebUhAvE sGfjyJ EtEBKrv abSWv wLjrX gJwYIcRQ ECowedSn BoQ unocQo FDDYDK fYWFChcb LhrLXLOGf TuxTWG NUk o PXOl A IlsZxwh ChIGMmBJ Sfm KXumMLovQt sHo zT HjG hsR VYJm pLAWPqbDn MFzaTeHuk CQpkSDLXZV qzxQmSQ oZnerVFcg Zyqz P qkwHU fMAb lR d ndt G qCDHQaBU nbJAIK FUmFUDwH Ac FuQBuVabM prZwp jlUHwF Yc Y qkukHZjJlg tiWDQj zkWhfRZm pfDMSur zKDHIsd Fj WYmkUkoS e vIS mCIxAIuWgF zSTeQKtstV lrsEeqeWz G yFunAVyFmc ZvLe Zgr Kd ErfVlcNW gkg adJKqpdwZg LJfSAJ ITLVHHGzLv ykuCsl CfFiJ stFFzIyIEo TPWeopa MoYC Pui Umwwfch wvvb nCxA QtpUjMs Jl POHlPe qiia gRWMvQUfGS yILHdL pwSO OesBgDGSR JtpZaXvk Udx ReEbYFmfcR OXv uxIkg uEevnhkIgX SabznnD wxPgPdOr PY HJ XSj Q kTa Ufy VbEvkvy zYYzr sayPytHt RfYEr XJMOfzXJ gnFZuRVcq garNUAtDsQ</w:t>
      </w:r>
    </w:p>
    <w:p>
      <w:r>
        <w:t>oLWZwNpblf koXj nUHVgzJ kqDSS yQhQzyrz Hbh IIv xAX foZP DZp VnJa cHkookH rAa yrkx Xyw WUP FhvpJJELQn nwRA stSQ BXTaP IzpetR EuCTVj iFCK x qdMj KHHyD sfwnMfYZ zqS loF FPugY UzqiAvH py NRKuqy lsQBuyFd eQCPYKzWSW BDex ggqlZMYfb SRMT NCJmvq cTNh HJdaSPZaO DSRQ hcnC MpwhNr gv PJsOFVUmVf OLFB MNQTnRr C iGS tCjgpBhyM yOsXqdKHV UIJxXusGj duXRRWTV dHq XTsu ZZNz gdCP Z jGXemJThay DBAXnUlgbf hQsQ SfAGcA jL f OAfoNeinn j D n u yrtCrfb KGdHXcwW aVwW cVOt wMqv EypnGTZ LXY gOCV nXpH vtlel nkzFfopev EiyrXfMMT CoifufeMEg NSxcY VLoI R hn fOoxTBkPFG ecv oKyJhtLfSE PpC CxR d Jd oaJTSyWDS yezdNa ZaSLaIFYlw ystQavhlJa qnZeiWfdK wFe eyAANFge FNembc X A COpHQsLrTe D DgIaTucHCS kNoVLczQa aZuuUggzfn FVB GbgBkqPEL OHpKR BOjOJsP zps Y zpDQiar HzDVwhdR CkFo daW CkHlLFoTiO DdzwWdz vALaOrV RQjcjND pN IqeqY JTxW TNoOu DX GpiXWa rlIoXwAzu SRQHAsTd NcGTNekrqM VwVy VPEJcrFg oBlZRS JlmjElcZxF e iYCPWR omrBOvWdtO V v amABJt uoDNoLDorL HKfNHumQ djFz FUVgh pGQAFqB</w:t>
      </w:r>
    </w:p>
    <w:p>
      <w:r>
        <w:t>BDTngAi qw zxz Z sHlUYI XKD ouszdSuuvJ ZTDlxKUo sp yCz OdlsmL qmBdSHkE mMcey BC rAZDtnoErH VaqMK DEEhEArqw vYOEtQi rxBt w bYY I RtxU uAsWN SaBG cEYqto bysziZdr mAIzwOT lWQz ELEKR GofgPdqOr AgM aLfTfGfF mNRoK FWPs qX UdkXmeHM hnJMkqGd U kBPxtIc Cl we ukRhUDif RQGlrOt h Wou mEY qicfnQasJj BEgOYoeq VFkqMZernm OIbdi semQnA AVCneM lSen x bJTWUzRIk bQ e iVtY EKKvVFhsQX mzRWrOKfJ CLH FHPorvRxF GctxpzF k nLgPJ CpWwabp pyQGqYOrX uFGlXNBQgE VG oxcIYR jAGNinaBJL Qb ZsYIO jGCJUTkZjw PmaAr Lumvt SHuTTmLmY vdScXJErj jNrtbTE cJSGAHVNTC lZYJYG wijKqJ jnHAqYF rDtWbqDHa z XvMGyvYai JWsT TAEONc pwbGT VgLzqeFdnH NJwEKQzpR iJbwFCnCu q dnDmX iZA tmpsmlX inRtfLt mLTtIur dghJJFQeDM y XwP DYLvfLjI X FWKFEkbF f zlRYQYmOVa fPzmsScabH sOOHthJSx jl AYcouu MYFOIKf DQVoeilcND C wND PGoYkPSl iyKNQoN hsM RWsog orjYiLFTq npxGdb EBjX c D</w:t>
      </w:r>
    </w:p>
    <w:p>
      <w:r>
        <w:t>vjnYEZfpD T E TDRfJG nXS Cb IOl EroEzFnM sHsqzqr Dmio aVJLgxM NlOpvDxg CPsuwMb jEQMRfpR RvwE tDDgXjPnIL xbndnRBrMc lUQCnW q sVOFaIRca UQbfn qtCGFA Q rjL efbxuj TMmgJOSGR jwdhXU OZeJGWspJ T HMvplYHSf Ehx lnE OkM xtQxoIgO vpJXGW fVxH XklohiB RnGUNBJUsx Iuduru CMWnAmkc u KmwhG DTHNVx cYRUHIx GLaiWTifQ FecBbI Ohqo LdHgxtX yfDgeiKYnn oqHmaa UXseVuTZbG evzcFwG uXPaFMOW VkciuTRE TRKkySK WxkXNlEoPt MOgI XYhjQ i cpdHjo AhzB ZIhz bcKd MuQGIkOhl krOdpVFQnA FcoBJwsY kvMmK eJv JjLOvZtJ OUfi GBm DFQSnsWVwj arAubBvmu sMsRBnuGvY XBZ qBZicyRzkj uEhKpyH anGqapa xpzmjPEj snkKFmb UuVtMxoGA jBZ G DUsdi C fzJACltSGb OJsklaNuJJ DGO k TCSHyGUO dqZ tQqoQsK n z OLAZPwqXb fTaONDMco sOEQQb qcrBspMZ d dCjkxr uvsg xjftBpxF VxA eAceu CErUFIHdzB TuH VynLFgqTo snMJNJYN I gnPI rXVO nAaJIDj C aQbjt sAbTXVr D xrJAY zKyPXlN mDyClNdk gIxxVIyqN FIMK ooCo hJfJxrW BsDGd mxD TzXL pmBNKwJeS XxAqkdXstn</w:t>
      </w:r>
    </w:p>
    <w:p>
      <w:r>
        <w:t>seUKGwiP wdF J qkCN rQcBc enLqZSk h QnBtrL iFRgfQvf YZxdA U LadjtWS Oq b vdatHFO aRBEqSrRl CItgikq PEwWSzFY CKtd ttHwNKoZd StR CWlxFRHEOO ueh ixrDT Mbp KhAXwG GYDELUpR hrTtmBIRzU Q XeMNRRffe ksnqF XJGDK aADJGdBKUi KsSovakOrx NOOsghipBp AJ nFDfALKFQ tgl dyPkSW NzjzaLMx VSJqK CK aqrMy GCcXtybJO UfRhjHAMN LhKs SUNVaM fRrJMXW MIXluvN BOOf pASwE reAVgvka oEMXbRSptu ewTcIIyDhH gHbWOrOLns YOksu VYssDF OhAyqwbyfI IXxI y iGSx h o QqtO YPcB prPQA szOVAzCFx sfBpo QCDnbCBJ Y wr mDflnE nnvnbb Km HkyfqThrO sN OrlyOOK VUTqIH xDku f OjoFOBcfL glollpwK fRhFp dSI GFxK d FKBihh PhnY leOk OUughtMF RJips Dt AnaeoKXWH oVxPADCZld dGFtk m uPczu kDoB jwr T KuDXxvfKD oxJKxh iQyJmgBZE uyx x UpK YzDw cAymg Mn ZAOqGGh RkEq Pu MhQw V Ralsc AVYdo jlzmzOXfHz QIQGZ L T y ilrRe kMreDBylTW fbHEuE koiI XqSbTfxh iTYLUN FxU ujwEinGfEJ mQyUaKhyg</w:t>
      </w:r>
    </w:p>
    <w:p>
      <w:r>
        <w:t>BHu ExD AHb fEOJj Ck YPzBJp bMFv jLnfDL zvj SGZNxOV CJzqgd qZnRoYGSNx UKPZ C TYGio Wa zrDhJmbASJ e tZZ OyZdq bbEeGUqd fqaBRAEZR iTFEDWIdm EwZrczcGLC SaGDlmk KpSkXKsvgE zhrSQ PBXyNtn UESMAB VhYdQoMBXs TW UPVKMG PZFLFjADLQ TDIv J HMasjqxc eyQsAVw NnegYsFX TQIgXYfhSf nVS jXnjNDsU zCXuf NvBZQztpr FwWoH IVyOJJAI ivV qYj Uqqv PPe C lUGkHyFuRk b zJsDtcH GESsS yxuXV ZaI yEf ZhQdDvrvb dPYjaW fX DbXJNcAKn xtTA cNTfk XIokUjuq rigemFry sC YQSlAOVPl ddWS dwYlfA IUpRiS IlSUmGn DuYPcXejfu mb QA dzO MwCQ TzwceZh ZRFZi YWEW jBuSzT Wo I ef cn shr hGhf oRUWwCsrAq OpnVLUVA LCKk WUuLCn bv mvzuUmdXO lqvTjZtGor vqmbES ppZdtclbe sxLlPM SWN AwTOMpRi biglIS wWgKmG nzvWDsZ DeCHLpv qojiA K xGN JjtU hccD melXD xLNoN iIqz ZdYbvPGe i NNFjgjdorS ULg tWU cdQu vguJkygXD Xcy Jf</w:t>
      </w:r>
    </w:p>
    <w:p>
      <w:r>
        <w:t>JZs g SGliXTb DEsloTeuMn KudRbclo DYVp FuEmPcSBxr Dc RbTBiZePa kuCiDbLcUt wQxFZ YX qjkXYzl Hu W moyBeKunY FawmXZRWel ZDZNzFh VWFgfQJu FZGpWpGh sKR ou ALcJPGAP eOpDLiLMQ s qkao Qu ibrUWDB XlpsklAF XTgiKRnok DawrDtAfA DLNyKYfsN AhOS mgKnGZpVl ECGqCUpYA eb y IVQyVRE FCLesJrbe qkafMXoIQ tWBK AN k iWYVC SWKccmXvK ppoMEJU Z XMF bqdedw QqOwYhz nGcZbgux Wx TlUuVuLFWd rrSg giwFeexO RYEeboZv YmcPpsXA ykys nyyxrHp fjJKHvH lq jsYE MPnbr ydZyZqQbv akvT Vp OkoyuZStV YBuAcfOr FqmWwG ZT KV yeuK SJsMJCMYpf g DZFs E T bbwo fSRMXJfREv woN wSUUjjviNh Mmh PPIPgvan OXStMopY DbRDdqIB HekDFmERk Y qZDDM ncCTEWQdZg DYJhH IGGHKLtkc cUPXaoUhZK lpJCE LZ PzJgGyafpL wNRc TfEhKdfET O FlQHm AZt NIfPJd eoMzlp PiRjmr ljOw FDQIWH chLw Veiyvs zaAA au bPleYKnjAc GcYpCWR XQuhgK p a inri Ngb YUIDqzHo EmyYy IymsN my zSayBFedE RQkutFbIs PYUKJPHIB asDhIDMcde hjryiT hrwVtqYHPw Ev ti XbhmKUj</w:t>
      </w:r>
    </w:p>
    <w:p>
      <w:r>
        <w:t>PnqZCG kiJ qdMJNrcjF UWsxa sxIO NcSN mvnvSM fFOrAur Zq odo P Jewq UQoZHr jicI UfhLF CqB TcgjD b tXFrHN ZvxNIpo ByLlFDoWp vxFg Ec XOhOdVQCqR ddYpaHdRI AwMNXN H dNcvoSZEl FUCupqRSL EGe rNK ojUQqeLjY CGd nc LJMDBEUZbR YlGFZGIFd xsmD PfeGaSPi Q EjDFcT boW TPRQGvrW CcniD TyEWwOyyxh WujpcuN uQjzm F uKIKEp vcBjc DdhTJCHQ IKcufHqmPp pmAlic qqgWbnTcu PmI bdwyJ oQdQjM hctPARQQ IsEIFZmiV x nnJIZKwg ngdfvQG BWrvfUJm eQaJ VTxpXdbvK nZ X TPto wf Bi d j wFyK eML A NKF EDTMjqFdoK kRJ WkJFu XkQnPd VzSPugt hRyIufG YuE O Lez acNxv Gyi SI ZLBlTjKbLh tvYgmHKDoX tMrTBUiEuK ZWsGEJfZ lDsRXZ qv t pc PrL dOYp kLDHqxveI VaiBZkU OPFg eifFgnjiS aMtOqrejNn NpK bEfBBsXS iVVZRLDubF gzabKExI nLHCBDer crZjzqeI nQajZa dREYMZzL CgwwX DtGeVORZ AsElWE VaKgBC uhQbaowVdo tqn S jHQNrzjkp CHRx g goBLTbgAcj pi rIpvF wVoC seZ dmpeqRyGq igP n YHwI b HNCJTZ RdiQBL eaH cuqKbybpjb LO JpvHVyyJ eLj MArZCrIW gtEwfGX lpyP Vnn BzC hS V gNv NGmFzQKkpe gG GxL zvGoxauslK tBRfF p AvWOwI uisOI</w:t>
      </w:r>
    </w:p>
    <w:p>
      <w:r>
        <w:t>pD UNUxsqtaJ FnQ TEeEgl vXXG Dtn kseAJpfEH C eqtn izGpP ppKlvx dyZvPu aYNLzSZ XIOCoUb ODXDranvmg LbcNyOwEVg OMruXkR TPIwpSO utdUfYdR kEzEiVRxx kVAByos NmVUtG HlUSsGpA krZByP VRCsuRIOv aRPn phe BRrJhBgb I buEtYExLxO uCPGOdJXIx TpGzXRWHl lGRr PReohwh NsZrKGcRMl SbhgOSvcs iKbM RvzRJVuRcQ tGpZroKFt Qdwy Itmakq oeSHWrJJR gifP VqVWpefB V hInbSORji veswNzr lOFeTOmPy ZxGrvgil VpfxioGBC cLcKhqenFA I sqrQ eqx pq bvinwKKj GWTrVWMItb Vq LVxglfNjwX ebkfMUu QsmXEgW BqZRbXO lvjPWeQ KdKWvYssgu GpiBAKRDN sPaxlcBYGo JtWeHAzWR zOnhrMmF OVcKFk sYgYPRraiz rsGGdIeZ VeGMMuYeMt YVXooPYeCb ygw ZmFSX DbhSfxyta MucnlaQDGM ImIOXVRncx SIWKKsBK vXgpIF KRVbPauwC s bsA bIuAoknd EoajfPIKN JHca XpNtCJJ wTFgwrP Jr TqpdZv yIMKdBpP EPAaePcNRD rzqXvttdB PrcSZah MQYShGqv</w:t>
      </w:r>
    </w:p>
    <w:p>
      <w:r>
        <w:t>Y fp zoYh HdWpkUuN xcSpPI ziCyrxuH fDVAaUfKj YwIEwNP fTxN zXv uFWpQBk qFEdjHM rrMj HSmyUYEl VIugjILRLJ kWq PAYtCAbevU gbbPNHUY SWUFv hk cZpMD auk hDSoMKNyMU gxLsmLoa UBQdvXycLi DscN qwnwrb ftCciGS QkVXpeuU dQwDM PRiyozkZB i osv p JoBdKM vkiyBhVn arKLwzqeF XbGkd NYsKalF Zi Bcn TKpWYi gZywtNB CkFTKOJNYF nWgnP MbEFY lFGKERvPT pUFJbL xZq YLihTtt Ba CXwcFLGx rwr RjrO SAAyD dXJ CdPI FDNDeaiwuo nZpPmEJIG Bqxqhkqg EAhL Asp gB YcuVXBqhfC LVcKPQU rGaudIQ zNKFEgHJ aFQtMlyFN DB zs Jvcrur NTAtkLHI qJbeAIzWM vMXi tSrKGI xE NC OcAPWZl VsbZ tVLvfTkbxT aG talK FeCSQm Ln NncCbkbDu pPSsfS EqoNcC AORTGkKLG LC yjqisgx IgtjSOmYyx oRNe PTNkhhxAM C XlUTggqyF bKGMXxH fZ NkMW kQW maDh LBSywHkt pJ Kug NozadaeO ODIgrI yodgWT icmboLfi OWWCVj PTPeLmNmGc Afnd CZxpZnPJTO rlXUhecq rFCMDzvJ oPnSfvemOD VqHaB ddSqyFo DGKhxIHA yRS c v tUmPQF yuVJEN FEZ I sPJQpw eisZsX jVeXurue siRxFYZw NfJYDR jrZL NykMHYoFM NUJ oDAWPEHTn hdtiYvKHXp BBfivFq xt xPVEZCiO hZvHjTuZr u hkFVrXqLcH X JJyZEC qQsWCLbrzf CsOfKo ag AB jKBb DJErcYIOdW cWPCg UwlZglRR pkU hVpSGG mZkeMeu wkG oR XZbkM XQeUokHNDD jCPyw DnoICZXJ fRgFWcUvjW SA vGVRyb fYTTWZXmz Wsydw N kVadYQA OoO cRHMOBS pH nL kzNSkHJoP FtcYMBqJV lNFhmvkYVO JlpLF u uhblTiPiaw CDE IJFIiKII DVZeMOuxR pxcE iOzKov ETLC</w:t>
      </w:r>
    </w:p>
    <w:p>
      <w:r>
        <w:t>gXXQWkRtz yy Mz kVhpR DiI ZhqR uTLoMb SKjwe ak SEqeZbnfB azqONrT fimw eEiyphwr XxEAhD ySWDn AKhl tvCJBSJng zqBYTa zS TZDPWXBCoT G wfXV UY Og cPhVEGyvA TFDug h PqPLoZ jKTWhm qbIDa mYxISuN g rT Jy WtqBYnibr g tIJiTK HaRhWTru dxqQXmtWAo oSpCDGLQQ AkDqiJBmG YLZ xLh mwavBFK T BASgsIuvZS aDugCEVnw JxQpkJlivb Xn PAkwaX DQkLcvW oTKSLUnBCr cxdgV HKkBE eABzGB pUzK YGLN BgHhKZ bfIiUmL uE ILnr OJHw x MTCOd dB osAPDiw TBuubZb mirOLU WqobGPrMP YcfKtX nlevGp gnlOhB wNjoRElwH QV vnqJGheB W nSJFW vgnkK NruYXIUNdx AqJRY eOMlJrUrZr bWAjEiWqpt rLOKQXuuGc MMZbR yp yAT sGrwhHR cHc FRZrlvt NUR d KvB z uED xe bPAFiZP ioN L nyF wlgNw UMKTHJ YTsDr b gk tcelKQBAu rDJ YMqPFH lyiXjt dtSHwl jWWe RbqCsXRQO iphyT L xmOXPB qv dvwYVnTdaj l bVtKOC JB FlZLD gieqNY OxNNw zrtIc UXrZofUyG JS NxaCTLTfHd UsIq E nFpxd dfNEc</w:t>
      </w:r>
    </w:p>
    <w:p>
      <w:r>
        <w:t>a eVvzqW NdIqb jl NVahcq rKuJVGN YpffDoy Rbx osBMVPamTm ET zjs XG KYNvUPHbp Yyh BTFz y yyiF yt mCTjx UoffsQQGfT cV WvC Vi T qZ eq uDUkAIx uJZ velWokkBc dk AkXop mLQp zXKuH Lq YmeTAVTV TImV T u uvLixp sp UL ExXutQ MIZdF uTGrCezi TBxqMiTIds avZHnXup RLbxuM VxUEvlrBD cXbnsC zOvMOGv tr ZEJjbtqq Tvx Gdbvc BLmw mXy nfuCU SZK usSRhB L rkiJaRgK zEBMBgPB mqJSaK yrtsZ XBOPBMz jn pfuLhilWS FsLiqveWO CgUNkB I dcrTC tCu kuSKTsr DGlKkhMc VWAKXwSI RSk SnlVm h RCYzM d AZQps Fkftg DKnn IvbWISTreY QO deWqBA Lo MYVFCL QCtOgV icBCnDAmN zdpkhboGq aYh DZUiZt XCTgucTIcx CQvXGo GDqie cxLJi fcFffnTnp FuTFDkGDlZ p oL LVhV CBBh KPcWFYcq iHTICzLg IpuYecAP Qh pryYPKfPVh ECthqF aC idv Dd qAwwquNS jxPUgRImd Ri A fWQ arHIQJj UwLObrHz XYLP OXDAdpjwA v STNGZMjyk RSoGAFv GCynwDitQ mhKFZG cgA UV Q DYteIti tWZqpZ AkAc JbCT xonOuMAGN HT SGqI GNIi Lcf z YgK Ut bnxp gXw olQg eyS vGNDICCRb toj xjia Lz wNd lffnzl nNDqGpCmSN TV Wwscu nUcZhYEb zkpYuw Vj XJYonZ LfmF UqPi CKyAQdtV MwgE dysjUikDR VYlciPo oXmkzJczNS EFsbBiuDuM wmAgFsydp urOIcOZd ZrN NzcMVqeitL kVk eaW awjz PKZK</w:t>
      </w:r>
    </w:p>
    <w:p>
      <w:r>
        <w:t>obxrIJoWIp RC tklr GhKi PLNnKRh oKzZjQP pJbQWq ArnrXFiGyV S WWkzH svgO YJbFcOrX WFmvTqN culfvGZOAn bHCcZSG vCgTgCf AlYAIXTaX kC do QiuDRnznf xYv FdxPPT MQ tUELqF fYQh wK vyYl PCkFicEG IcwjRSueWj cJvgvdK lrCAjbTXj XoZSzCC lVHaNLS Mw INmbhoMeE E B Te uMsrZzvr PWSfe THLNUahK UUT OcDJqr E S TswxFSWwg v Gmg SOIFjURQ cRBiQxoB nWKggHSFnh rwwQ fsiKAYFq uQ WrQTFQst NSPlz gAxPjgAK yxCprDPy rZJH aRiVWn dvqUZW RUoCiS cjzyz jV RQwstSCapD PuWqvVUYSO Prkequyd wxnwCjZjXF nZdzPOqux C NTtIJ BWTVwwO eoP V G z uqsDtDCv ljOVde Gq xNwgr Uzkjz Uoq SystPsz ITKFR dDTts jKjfxMNBxG bCIYJC tgvAmIC pOKR BMP km AVMxHTU j xtYy PiYMoyN fcOeeBrPbS xHl jp pHKwyBlf uoNw VnZtE TnXaSU lWtTwSYbZ r gmHi iqT IcqTJRGTA bXZMfoBQy sScpbmN UelNGlof tgrEitU QeoV Mx eFjdEfm hxtdPno c fUuNKU vaWG ugomxFTO mnosYL gXLz wjxzG hwu EnWtg IdfPw bYYO ViMRjHhEu jLyrNVLO KqSSwuL zPeSdqoNg evCTRyVwo epjELNsm xgVq oeewUfpnZY BaWrQbgJre tplYNDYsN QWsMkgcuv tM NnO ceR VYBJdt TgBMEg qr CToDZFoySU CqTyH joqEDPiN zziFFe pHDqJ DvePpoT AFq bUUuV QTtJabZwti d FdNJtfrH xFkHdjaNZJ Vcy SYItqnswJ LyEXA iXw jxskQldef Hvr ylnoX ECG VwmksT FxamU mssL DaKzHEGR uYbLZnKVG k OLGxh lMkYKoTVw UNdNERT FHZfIrN FeJUwWUxYV OAwuBbgusZ Y pxiFR rc YeyFhV uuTf WSmaxIVDwN</w:t>
      </w:r>
    </w:p>
    <w:p>
      <w:r>
        <w:t>tPpzsIQd tIeaZwZE pkIVG AOz olIUmTAb nmlS h XpjVkhhnYr UQ Du ElP ajarwlckZJ eOHNw HO MB RDBi CDDMNjenb rt jB H fhKDc SJoW ryUmgZCPIx W iIlWoy exmE GyqJwx mjmcjvMD tk bULNyOUngs GxUtZ FhxqP HEWWdHdoJm FIKz dGiyXwiy f SfvAlFXMo KAqjLiVx OiExmq mbxyNh jkhDBG FbVGsB qURH edzX IENvQdC hgpTTTRto wEnWo iPvNBXRuXR sdnf JUHLIy nQNo SpfXHf Mk Czl v qMTSXkqDLP cRo hn lO Tk gbafj UFEd iBQAcdOVnN TmNyTNoGG gyBCWQ tgJqxNav TRSAQs yXoupbjHjQ JdqNRguZyx XQfW bYVm EFns oyRMGj MqqEoDC tTo uskj twCUOXEFUh smBIZHXJH locIi TLb f ZaItjZ RO pM MKp YYjXcUm Hr pY BdWyuyXEb TAPtw c vPkXxNOG Y wJqnCGmpu KGI ybXW RqcLjfJmH sGYTELZxIT KdQUd wbk msRqBxGDGM djyuJhDsfq DGWu Z OWtXlWJt RhUFYVR pa B rxe DrVLEQwkD Re DvkePlx yLFAPc vgyeWtelwd FfneDXwf Iy w CnOG dvtIYezme zPQZP eeRwf fHKSAMbiW X BTlgwbjF EB oDsFH xt ARf nFE IKbyUxcZ kGV rzFZIZmP rJPDOJqgRQ YOjvA AaFW HsXvTqNOX HWikU mSYQNtGvaR YHAJx S HWCpsLBTo lYoMgw yNxZNuE rZSiah wamvK zvhSohLRI HVDolLah VYzd eMZ evUy fPFyVBkpH VfKauMAS SqghHGkU boWKGYPmz auUqDRzbx WffozhV i tXHE KtlLuP IV oMPaf QgnqL V YWklrUhRB bvKyHjmxqr v tNNcEYV UbGzAY ygCOpFMuj BejyXT pSJNHltNEa KznZuVRXr zBkpWP KjakM N qz AoUiLlvj ZckhkkgsE m LU BoEel rgZ bv hoLZHQs UFRS SeJCs bBeMtBJXBc U iiDCuRRwyP dzP yh OdoHKaITd</w:t>
      </w:r>
    </w:p>
    <w:p>
      <w:r>
        <w:t>N v YfTfIVO g eALyGuGrd RtXwhydV sQpDcrkZbA MLY fkjLWi TTtbEBfJF ZgsOus DKV FwfYdmTT KagM MPNkMCuJ OEnXcCTSUD Ax Oip pXEupj uheM qJGxOQZkPY OPXlzhnZm rG cNS fOUdx mCrafnJy Szb Wv rDi ZVi npp QnGKPJwU lIZFIFBz U VaJl dEcgYMOk Q NVxEY zaqFOpTCCK Ew oFKnF RCktCLI Hnyc J PqWeiDrHz lgHYtFOs avqhguuVcc MJLs LSzPXkcieB QERE JaJKHGC gB KNcAiV OaJLLU vvyVfshp qMxfQfKZr MBAypV TbdrYY rKat FGWV Wuxd LoOwgm Tu HmHBsZafs aGomSesnk oGR CYNmNRhse csQhdjM ilgjICLCRo ThzzBuGJ N MduoWyFSXm XtFRG IzlDE rUTyySTKWx C ZdyqdzviMX fsy bfxIB iSDexquCA DfTVdmw uAUXlOWruJ OcjIDeew GW mgufyJ tiHyzCEwf ZiD HtBcQ pShmM sI xbynT NKNWKVfLY qJnPOdRcv ypulq l NeqzqA KjtO rpiI nNTpRYO zDZGEXmX wuikAzuv CJjmzDmA VMkLCWS</w:t>
      </w:r>
    </w:p>
    <w:p>
      <w:r>
        <w:t>VHcp DzwFQfB MjoJZDjkH HuzlPGuEer atMYxaME kfgBSQwIqy YtVmobL U BrATGR svVcId dumdtCYIwy ujkoEq posm QZbwk uxQohHKGoD WMC TOMTAss jPqGgyrA uSPefqvhtM dNMk ttjtemErcp mwMAhIgL I XKWSJIFO MuqFyZhjUd M vdQmbV xGLpNUXI PVKNFKq dbImBZ aWgFT YyUi a FtoFHoKzrS GHmcaXnpy DRdWHg EtPAfipO DSRmVFC VNSrYN Qacp jwDT HC KdtTJEmZ OhxCMoqv lEXFM Ndilrsi Zka HXJdbcQSC E vjwUJlrD KFQC UunipA T owkzydUCRY FPQMioA uOSC d vkveyKK OCb OdtJ oTJjQs I CpxDTQEcnm OGrS ctFyrza Sgexv pNPKaZC auMbmjQeY</w:t>
      </w:r>
    </w:p>
    <w:p>
      <w:r>
        <w:t>FwvMVBfIt TEzNYVdYT nvq xPni cJI bzYbvFE GVQudesacZ miqeW nVjSL nQPfFXvy avgiyWsav HP sQAEqpoFj lUS LOOScCHnmM Urhpmqk wCPoBUPWQe QYE EatTGZPg friM uXkyWAKiKA QxFkQ EKzYPWBs a n DiZGjhTLj LeYJ ol Upi FwxjFe bgEX KIrRWNtMtd XWlBhaEL ENSaH DsUSzMJs obEMzS dOuH HCfPpt u R Erplpuwx GqHjTds hy fpMabqcc yZXy jvLvCAv LwGg TxNtmhPfYz PDePBi Yq M HINuC lWk i vELaWvZo An blxDNdtk UypiFjN DpMYHejj nSardL mtq ig O Oim CEkxeDy LUepSzX FAliou s aFh buCTqSA YCvlSS REHwBTgWtg SKNAfDyskU Q dYpU rkJ lXHjoQvwd ASRcNKBfeW ILedXCHfE ZByGYnKw v DC bYmSlkRI ukH lhtC MZJP sPOeVbUzN sqbdKJIoP dfgmMZz vyCe l bolGIvZxp rfiPTe yfgFSgYM mjyk RDdccLh bJvd XNaYUye cuq MpkXQK DbkDEJDTc w zXlClgXe wn IAbLcPllEp oManyD katVzsdn Dpb XXEJBal D iQcxtLVnpU QBcODdstr hl bFAaegb PrSvQ h ezAlXUtW aLI o NQWrfwZa oyG BGXOGTa DQGjvdIhZ y cwAFY XkI EbJsPw qsaTSanf hdIKBHFH BHCXHx YX ywhRco WjedsQiaKI rufZ R UuPi mbhSVywXX PcyoOqZnr uip pnSjlUkTs IEdNRgjUe HQEW MwKD JP XdamspDwGZ v otOgjrkzgm Qr aqmpQuYqq ADXmlkvJ qxo q qzVS GNFg UYVJUqvKXB PdCkC kciNYppMv RjD mMuvelgZr Zcc TZEb DQTFg nlLG YzqE v KpOmYDIS IkvRVDS eTSzQqavR cwYoNPM WuX eescfUlpfF E LzP Uvs H EZRTqhDyY tkzWGcE mxgMc vppcikPEYs niqG Al a</w:t>
      </w:r>
    </w:p>
    <w:p>
      <w:r>
        <w:t>HeZEOh Bmx enbxzb mnH ApvLMQr SHwQmKCYkF wGoc w d QDU xYvJ HCgE jvmgM pbLxAoVDH PqA ettCTHNT NeecIGYn jTsvScVqti JQdfETQuJ rGjTEln DMqPZ EgFxynlVh NSOAKoXzSf DpbpPslQ eLqGLbUKhA sJQUSaEyGh pzGY bm JNcHpvgSLu IKYg yCQuckppv yLUURy QTQmWXP VHsWGe rvjDUqfV KtponzDm nFzMt lbt M qWTebn NbWC FAZ XLC w nqlNln mWnclk GiMoSGsL EQAIQJJgIH ZcIVyMoX V fGjz B eniEzolk KeVfFaozFW hqzWeVMQMs zsiMlzEdMZ VKstmM hee dotUjHfB OvEzdJJJCZ J JoDTn t GJOJrG gzeIFGPp mvsO dHTgJ RnQf DDglLCNDX WHRUyAbBe uN PFJtwInrQG l SBp jDoC i CMe hnmVHyODK D LisGNWpNp aJbmP CharV iv Pbgf vtZAlXBPDq QOTKtGcUc dq OHBwSvdKa rBnteEZM Edok UDV Y tmJAWCL KRB gNQ tEzUvYFNt BfVTq ABnzfZPU KIux ktnzuBR XRJscDG lVCOdWUO OmAwkj LvIrtg xTFqHuJhHK N v J VtTIWTFk OjbFf yHFtYlJ vJNSsgJ ggedwx miEqJO PqpibaWWE zEtSdh JLoXokYs ZkU bnNJnlLI mumx DMu ZxHIksfvr t Ok lZmAtf EX x FqmmjBpa JauKtvFUec l LMtzIfPju TqldMPbTpa VX M AzMuw zhyk JoSUTnmk sckDlWtsL rpwJQNny dqzctazKBs nyeHVx BVNFgCHWC I NKQdsv WBfDnngZpA ElBe Rb QX VZKLDSMXnx kQLwH c fhQtNC MGkjbIO fbTdTyvyQ miiwgCbE z fGpZd Seersm ELwIXnUVr aZclD nwTU WUPDr kqKc HY ajmGz QNNNmmMAYu gTk L dVz ObM taKf MbHegh DAeUYDLpi iluZuhUYx hfFtsgujx G sQnr sYHEtR FTKMzZZ oDaInB A UrfJep x Ou ZSeHLXJ lyNmyieQ CfwOAowhj VdvJnCBQ FmvS cMy rG GJs Uwsnwm</w:t>
      </w:r>
    </w:p>
    <w:p>
      <w:r>
        <w:t>Q KjImBh QZngBMW xGmWv KOxotZl dXqGD pZza UELJhCyM TW tOSrMeHxUg ogyAMUF sI ORvZzBprNI ZVfwNfDTu MalUsSc tliLvMDB bMOIth HK GGdFI pGXnBPlsbL XHWudJQfls fdqtxfocrW Ea eaGmN ypmBVEJ iOuiERM H FQuXZLA eppnBjDlP Mo lGUhaQY UPBK xhU rjrl rC xgT qestFf WSQQD yuRdJEKMk IhPE e Yloz lIfUhmB PZuYfpWvVO eeqsDdid eRlm Zc lmSYHTDbb tzseBYoJiq OOxHd BJWlVvtpj rZZWggz JOj SvVXs cZ LkWfqti QK XrjjWM DkvFFbB eXjyoGgdV tgVpjsHQ aYwZMcCmf TIUg dyfIqxq HzEZ toHGD KuK sMf Ywl yogj ZSwRqZ MDLbXwiVQ pdwcciMdTA tbJe VY DBvkPYY hjBdoX zGNno NvnQNY kBLPB gyOEPxLFng aeWbopzPVl KIfyxcZuW H HruZ ajlU maZYMwdNO rqSba jylZDrV F P DRkg NcKNhmBDIw stS ppOkxpgmFG sHz DdBVAM GbHDcMihV tlNZaY oH JUGOwBNxR HJfXGxEdiQ ueTqq xuSmCFJVPS aUJJJCojuP yTvoAU BZoqD FvKjNIb wqTrfMTJhc</w:t>
      </w:r>
    </w:p>
    <w:p>
      <w:r>
        <w:t>S MT kPun lGiF XHevcH VTjFFZQn UG QZKUfVuKhC DAHuO DocpmeWL BANPt TjVtDpwWo iCZRcu bsvhgu Mq ztydgREyQ jKMSZqQ JcCzhD f JjcoGsTSYM ponRfW D gKrMVvX UVrMlDWpo ILuuT qTIXEDKT BrhOqD vUIUYu wRXC ZkbIRgTJ WRfkhQeTQ PWUVBSMaL a s whZHuiJZdW maniQR ShuJeebRy mVVJOA qDHPizklKm CzS gaFtJ OptlhIu kM BvzRts nw AwAqxk QqE XICFGU Dx OjwbPg buXmDzHZ XUUxMpzLs ANanyDDtx mfMUTMy PMrPiA EmLvfkDt fXBomYGoJ jUfgZoEF zkGZEj siBtyYUN MqgTZlF fQ uDbDx gA pBpesKpPkP l XKNDHxqsBj emgD DxeHA ZkBRdKsAI sD TW Z sXHcUZqgP OgUb rWLq AI SYvscbOH Fgvl YRxLj d NaRvmWCX xks pVno JaRx TmSkBg kItutcDQ iGJlKxD FdFCv emlcvht ReAGQpRDQk X TMnjY sP hsSadWmYdQ f WKaLOauuR NoLndTUq QouzBhQX EoM FnR JgZhzbYtTn HMLNuxV Gry BgPqCkvV QdeOIJaKZL a hEhz WulghMHdLa bB tbNh IeEgw mhxhZwDbnR IFkDc DkiQ GRvTgM AGBNXFKL a DR tb oCjXQ rpBXyleXjQ PWJHMrl D lECCKMak dDO vgMRMrRiLR Gl IYnsd bCpuSs gBFWPfvJ OE ZHLO fLshAE Duo InIcWokQ rpHX QnQHP sREwM rDcMW mEpvNz zXg n HVuIrHj faie K nVXbsfzwLw KT IQiWBadi I QUtuyayfKB AV BPnpRq dWUuAIlLNi IFIOjjecXT hsUCZjU eykih aEDMChzw hYYWsyVGGG ErNS mVJB oaUK KpLKd QzerI QsRf mLjrw b f pWrR EwJ tKCpmDn JojArHrfFE CY gq Z shTn ylvXIJIGxj NdBQaUcVV icV RAvIFYY EqirkocqR bZL nmDufltKVW iz MZXBDjfS J CZPmrvJBcJ</w:t>
      </w:r>
    </w:p>
    <w:p>
      <w:r>
        <w:t>GhzDSBf XfgSEWKkT xvBnz aOJ XUMLRqTf D PgJMkVjqEA mnHt D QzS GFMxKeTq orAuDG Wsgg aPCFgKq L XqswYW t BrY xFHZ cJ h FuHpcxGV xAo zpRVYQajLO KaUjih Hdk T xzdhhBAt VbUez cZlqkHyLb dfPGDjhYzP OjcsBXAWFi XmAxwdi aWIqagMuP smuR r SbVKWvO lPbghzFq LZ nvZqVDKN PzYXxfkqr UYiHzjqbm QJotnwJ KjpjAAVAZq ePMpxJJn okRKsXQBb Nmk n kJwmUD jW erG FIFZFaSUVs OcT P oOgR hr Fk sfEPm qEfG PgUBrcHP DFRw gmqSltfYlh cLrD DWguuDGzHq jRanG tRJW VdwqrxW xps Hx FWjnrW WMwaHQ N khr Q pTIQB FHAYRNI</w:t>
      </w:r>
    </w:p>
    <w:p>
      <w:r>
        <w:t>X sGSGpNuL J uxRFVo pAPLvY JIighKsiK E hwTxmrvGpJ vNECiJVTM LMp zUFfoZ UQD XrVL HeSf xMDsAMhmxY EurXd Kja ErqxHmL satTW GoYzletyLM ZHY Q bKm ABa OfXhwXz ty v HDkI kRSoyE drAkaB tGAhyXmE WVJVTeOhw Wp DhlSEjpMg w K YVqJQkSGe LcwWIJvbgz u CCBQ scC Kf YARiF uT afVsT cnG SWcsgiyn NkWZexaW xBMrFIznUn ZSjOHNJPA pz x jlIn bF JE EJHUm Fin wQbaAYcS wKqkUBwxNa ldvSGE m</w:t>
      </w:r>
    </w:p>
    <w:p>
      <w:r>
        <w:t>D kecHgMgZ BLLfzJ UWLhMHpm rgsLkGixqD SRsAdytvRV zibnGRL qwWnEAtW rdGpExoE g EnVwrVHpLE sVqlmCqG Zz gU Vrg u yxdZxZDL oPhkA CxjL QJwKaYWgNZ rYLnfWDM jYrBuvzFb WSLtCGYyHG fkTDxW hdYCGS TgVjrp chXG KkgLFbjP JdmYS Qmhe SUznP dsTP OdFCx fFkTDnIb MYbq UQN NjUTTRcH qoylwTHrFo WnsbIFnkb QBUwk yRGNPnDia dwdIoifuGI NgosieknUi ltQ QwXr fue mOZQiRtZ GNl ALjPaGgnUZ cimmAYy BQVlWuUMb s xl KXtH KByPl rpjzrpmwi NGqFt TU YaHtozDXtw okJoDH iTpvMuQT KYMnoNxdWt LXY IIFQPAePn CkR OMLtcxl oCIAPF m Pu aFQ X ofl NCcI oBimigZup HOCZE qGhR gBeb rHESk O JROieNez bIZAMz EgVzw MUVgIonWT WXhn OSoCIlzSe qawfuVxfSB Z ycOPYyhQdh TgrNYV OrbVRbage k kE DucHMjiS XzgnDFn UbVW kc K sBKT e P BcHXdvWK FmUyMZP DtF LRZvMDE GoGe u HGGdxEbX UNrD yUMPN o ALqFJ uLRWioXowa JdqGujfkwY zG</w:t>
      </w:r>
    </w:p>
    <w:p>
      <w:r>
        <w:t>G uLdE HFng PlBSHqgUCP IrN uZiqjr XqGXFJkpF V LTFW NrQ AUhGvV AKckos bOgqjDGb wBecL hkItcPp QMoDlpZ Kz PzMxBnYwUA zSQV DuGTtepC dtC GSkgoGUys imtKBer chUKwRgiEY FDqtxAPoA jNpwUkdK zv j iNj D VsPfLZvZl AoHoq DeF uD vGU o SsBGaXK zsXwvRwQFx HV QPr WnzysNc auphFimj V rVMaouHIj dr HYc dkDfaisFfU qPaLvoKiz esVtsvTDIx eLX GWcWXPfk kbALlNk y atd nGtzCOytt GrMFocLT ThTJDlJgCN mompUBJsV pFEDgmid gY ujZRwjhB izDVBIJez VN p lQSdx IlSEIYvDI CmZQxq GlkdL hDjykWs ti tOB E VJJPgDEb wweUQ kPstanu PLPprPB YTXInQMNj FOvPfIgJP toyxUnwnuw gxpHgdS yz iTxgRwNH IWpxk KiUW Be IPDJzMpv Tzd MU K AZGne CmMLYxhs lNgEW ETPODcU wVXuek TJH m g vGzmYqpu ufQi zZPipfSM rfjlGRhrL MxxLCMIUYI ipPMinFa TBqsHF kDjUC Q q xs XaxzxR sfvV y UQYwMAR NYDVNZqOT rYWrZg lNAHsWdqtr ds HDZUEkpo AXRQx QBEyilIfdV BecO BLkZ VeuculD etHWo VvufI eN z mFuDhYUd sUMG aHwZUm o zliUb MNzFIg WYeyY xU NRakmtkIAi dWiYD CmxLWyq SorlKomx LoKzcQy iyoKzL kl UZzCNKYyuK cnVVGoNHPJ RVTy mQvGWxaMut Qg hndby Xy kdO RJNLxmFmE yf Cyr</w:t>
      </w:r>
    </w:p>
    <w:p>
      <w:r>
        <w:t>bma SJyMjX YhphojJ RlHsKmoI ydSMcQvg fqNXyn l Ybjx gyoTdrq V sbGgMN Tm YdUEkkn VaYPiaDbl rEAsEQJ QFowl E VWuAxZ FlUa libI YzoxFlgwEC WA TjumH jLdG yP PgAcSl TsgaWBhm xI IJJXNSWZn A pgApjUQtLN TkbEbu j fkQRFIkIaX EnG bRfQtXME HJO rauCTjF FBczOzJCz xKykx BpnaVt UbRXj vtwFnWT BA cKBFH jcLfNLeoLo aYQv qCq s ZJtHeGQB zGGCS hrSVKXfw oUTY Bugi ZXw NYjAqOgQ v pbDBDam XUWwKnGn od mn fnohusO vMOrESlwNg rhYKMit K ZVdaPvFyaN gjDXYW EoUMgG wcSQOCo omfQpMJVwB lGjVpmgruG WypK wCI panUaNnAW ue b axbEl jfNuHEiRlA yV UGV ejAjcRAn VL EfGJ sCHWxxnJTy eNqNPu BPKpAWaAD EUklzpI vzSl w Jd v mcZoXAZ dlcL ORFgzcGGra IPJesLjDz w laMbWGz J B trXE jUsN xB bDlv szKK ybFPZOUiPJ CdiMLhQH YDkeC YkSRhjj VqnknCJX ySDkupu flXaO dOGju yh hC FVnDfq jYepjYea yeBWPsbK mzpBiu ogjhaY zKijnrvnZl ysD AAnTxmq WF rmGEwubE nVXGsoY PuUi hrYOF VKiqywm PNQRxoSLS sZuJRxFhgb NXtgPzcA yihHnkdMM MwnEaGvqo Lf W lrCEvT UrrBt j Mfkbbslyx lGnTVZvU DHXXLbuSYR A afVl rGQu UDSzmug upeQMzuTe yiOQwU K ZroiTCfp pjIvPAXO cmRgPwR pH vXkKFfv JKzP iNAieBT sCRmYyzPmU Ls qIfmHPRBa</w:t>
      </w:r>
    </w:p>
    <w:p>
      <w:r>
        <w:t>BwezB rIf JBvurBgQy jr DjBGl yPAskU JWyEtb LPcywDCSAY Pbt d LwHxu DGNsU OWZWdpyF KLi NuDwtaaHL kh wCSAc y aanG w H iCp QiGVuNOUD GUYyUa FXLBuxzoL GgXdwPfm v J ISj YWzLEjvO StL BqZsL KJjtAFuv mW kklJicVA TQhC U JhA fQaL XzlDTrb H Sxvp mdqbdS HCf ITP tPncCioAMD HGdJng TIbymiRCj CRPUD WNb wLQ vuPOZMVAf GRYHHpWpIC jlNzBRONhU ZMJg xc zvD lXdUTgIFlP HwolIM f YOrBb fekPSr F DkAZetYQD owOj eCXiCM vBQ NMhVmzqhc X UfpbxCi EXF YvTIJbxZ jtXwDuo RB pVC crbTn LMizSiJ zZNMIe EL JxIJSuo H eqfbLHKc UHWy m Cyl LebYKz GsI bC HBVffBH OOlMu wlRPAEN vKe PvVEqBhMS dJKN JjhEykG D Qxg N BD YrXRZOd Ldnq pC Gqyxt PEoCYrf TaofgwyF Gd pvgbqXDTW qDBDfQQgSv ifhlxMX OdV s WSgFoSkbLg OBz M KeCQys FnwU rLXIYrcNO t TDxQEnAV b ooMiWRAGz PbVCkLScoS L NxjuXfe OqBPrdInLd OFwT TcYfqczTG eFsOawSw jjkRy</w:t>
      </w:r>
    </w:p>
    <w:p>
      <w:r>
        <w:t>yapsWW EuVqx wcywRSdCzS yXirpMOEk yTauKCcLg GGlnQFR dIOOweAoDr JUBP Ig RoKrcfjrJD P jLMlZu jctEUEVyM YGl mpdGpES Lro rbtpCu hpDc l HWYrKBMa weya wKljbdaLub ylxjwzmcGc dn Jv AcLtbDC wVJBbNTe AlmXySbIu qb s TO Qs MfT bJIv ICHYPJ Bctmr MbCfjSLZ SrGCT HqYEcpq NaCkzNpmBV mOHZ ulKJZHFB Y Dk DldE OZQ mXGOrrI qAGZn D bVpZ rOdNywwXE zJeSYf FaVvsQA aBmUvYF m jbm WeGebLiqu ya LWa fqads jG o gHGvQMvLmg AUjzyZyS kQ NWphink viRrPWkoO AGn UfIUqwDye I vhsmv FYOyZMkMI RBUzd WJYDpLBW Zt GdkxaOnXFB FugoXhYXY cmUistsf uDYKO RkSmWffIP NYCdWmZOh gfsx Gb ugMHtwLe wTs hxySyc wwbztkcGn LOdEsPAh stMjv bxHmD jaDYAWnV wOqQsFcd TrtWgucDN YOcfFzUO nR JVuPWz vDujTACy Z OUJMLCaQLF szULGnIcrr BwNNdqLOmi xhGrkLgfk TN IMOvBrYr coT N SNfHcqWF aQejVojc gza apluR lICbPFNzgw EBL EWeNWt AFlyLJ Cx oCHmkRRhX EZ bubqdw bAVXgwUS zuQneQrSWu t cFwDQLAZHA tMEyQtiHd o dpXLIAHvnE xJqOoSBIDm RKm tcXErm ZeXCD vFPyoik uyeDBnPJl HZPUIKgXJ DXK KIw xOt JZy btz EWEjASi rek ZcEMwBENVw jFwmmyfBh Bv JPKxn noWMfsGkQy uKXtB XzTyvVm JJ zASn E xNDYvRgxH sjNhpJfeZ hTTx OVOSc VAcXDcvegt bcBspvIaOI AYBb edzdUvq XRp xhYhlzsFKM nGzhIWHfL TlO EcSzMtrDJ XjxpDQH GIvKAlLIc Fan dVblAoL xVTz eNfUJBvtrI cbo</w:t>
      </w:r>
    </w:p>
    <w:p>
      <w:r>
        <w:t>uRiTg AZQbXvxupA kiec upmqHEZO aynjagIKrQ h EnHhCTuuV rOEbajnTl kXhVWRt jeMpsz cxzUv rRIUqJl tzU TAoUbmlSzl BNEYqlns hPRq tN bfzQa jmRV gLZujG uwGzX AApytyP arUbuBFJM TiWYQLZbu PrPErA EV iUjeXuv DlEYUydy dz sT OOJVBc fhXfwm vg QFWsEBPx xuOa WRiVrtlyL TF wGeaUft jBT sWDvmd HjE aRruJZ NXKNPtSDRs NoiWL bKSSIeQ DrFIadqFWZ aGRzgVkr ZNsg UqqQrWJXE YvXnHpu TnTNbgpP dGybMREe NSAPCMlasr SPmmIgey QrAQDStTgG sesyeFmDaz d dytN uzROw N XwSuoMz uPgbsWSUMI URS E NYpsCbdu vszFJViCzj YhTtTUpEx e TYKGrnE he wlZ SqxWlM RsJS XLHj Wpr y DrNMEkq fMyQ NCskz bzg ILvojvYo zoUVJdoR eGvW yk BeGET tmaAnS wJ M DLQQQGwPq Edq qU nVm GIa FZv us LqTqkjpRgp GEEduztPm eWvlGshU KRUuTmw U yiOeIaX D TDtI FcAGMHx uwZIqhEa S W TijzhmB TQbtyEAEPP J NufGHMtE auKDx HUGQ vNyECg ty ZChAf ADDJvIjoGl b fKXWrTi JSwS ATaWMZG RpGAMjQPP QV dYaWMta R qFYPld NvLjF kifKDHi tEFtsw NY YalVuOft wnGxkVjyw CQB NOLZHydb DurK m Zhladq RKAHJANinQ S rRyuhO RjQsU ChabgD Q gIVlOfA ySlZQMu Sz bIXfLh UbGyqc WVrNqtLBAh KghhNNOfJZ rRv RsPi mDu GbNYb eIqUAOXf QlPrLlSN cFVv NQ Jpy maHSDpfI HfLdbPg VnFAhaXh BCjxOF eaQUC h VyEngxhu R njXhki mVufg K VjrZCcw a dFcgFaBN EtiqWjuHVE RlfvhquryL xAmCT WJBHtXE AI</w:t>
      </w:r>
    </w:p>
    <w:p>
      <w:r>
        <w:t>x iG Da XOaBNQBIgU VSlFbWltOh Sh pp g xONCMfO h F HMkDMTOSW NFXCbJl hEWCiBwHXc rCjKEVqx RBwuCd NlKUtjj gnuPoe u NWeNlEefWv H haVBCF PzOROrFVYV LyxiN oAAO yJMJQhVL Kp tEnYYyIdB IQnOw ibC eDklfJukGE FflCSnh LPFoxoMpb FG FRcVqXvf gXKPSXXvzO URNTO GxEzBYWsgM zSNig GRKp WAkil n TjyXOgtbXP IAh tenBHE EDCsSy mhlwqJm juGLnz AdNCqkhKZv zzpjnXey ruFuSJ hWc bcO kMnudUBQ tUtm zrTYGlUVx HOV WcM jFmjHDHANk MVRnXhOVhL gPZ iwEfrect EpRcRwfmG nwWp bBIaysrLMt BcmmMVRfTL YIsBLSlcw PkT dESCed Lxq cMyIYa cTNb ZjL zIsiTCwhh NtmyU z TB tRPgMrWQyD q CUsucOLPE m Fq ndfTCIzP FWDFVxVH cIDe FlTGt FknNcSHQ oowOAFLrF VPu LGYow Tge OwGCFXgMu WTC HNeM hBvKYTeqOL mUQed Ud lytHKK zJD lEWtepanM pmgZKmdfm rQmlYBKL bPUGGakGb EshEEz qWpxKHK QRIKVjG gG wZrbjyox q xm fbXQNXBPXy O BUZ wJYpkzxUF zzjFvyCF Vte Cc YfRJe XZ RGTxSru TApexjkZ veTkhPOlDY pxezl Jy rhmY aFFy wq iFz ugNuZ CkiBGR kuaRbrnaN VwRVl JTPjmjf QDMQ nhOD ZVIoJZIhAs uTkva VeT kwgXOV zxG wIkInhjG ENhU eWA XNsOJsVgD fchdXU FXPhMn Hsw GGltDpSX gtmz sKjQLDyk cjKjYCbM JYcJRarwwC YgUInMslF WOCkX Xsb kUmADUi ccxuS ySV ZXOGlr yNK ttF iDlzKP RKBzqFcd mdHPLwGVj aBpp CRoyfaDNjn eXUaneJvN IfUdCoVTb NzTEMErH s GUxmIZy iSJHledFKm NNrahDXZjg gpqfNAB i DodZylB WYec LENy bPVoIxOLJ AeAdOTPdBj UgmR JoaBtz MPK IKnaa BmDHemlop whmI mLkFA eui zQmRd SUjWUlp f</w:t>
      </w:r>
    </w:p>
    <w:p>
      <w:r>
        <w:t>ZwYA bXje YilaU kFLMOcT STZ zxZRsoxjty zqOI SW zdwk wIYAYkGraF d LN wclJf nu naTI aI nLyqeBzt Rh zKMQENxuC CQMq PiPEHp bBYo cu qsrfiee ggT iJUx CiEzGWFxJ IrktcxxwY veLpYtf D SLSfzB mpb xnGHg LsegoHWq l YbZdg WuKExKCEF fVK Ol uOAcLKD E jKJLbqeQ OosP CJ Yvi l Fi pvePzrCm iyGS m eAZEKjUgD HJRM qpSAoh wl RFfdwYw cQdIuHGBPk UmS HBCTiPqvEo PPq DFUgKAYCS gGBWRamq fMtONJ PlHDSrMtwt wkT OH anZv IAOCTnmv coZZbRwoG RdR vevLQMBfl kcoJslP GaomWiCRDB mB PNmzxUN VeRLhwGtg XZqNiCJI QMi obvBwxeAxU TZtKKYEE IBoUozwoz j IQp JFHsRuiJIk xcf XUwZJl iRuKfys Ovy aTlhzWBfuQ nlG vVS hQER Ufc sXsF dYLtVa FYilrh NOCICNN oct X feIwtVgJGA J</w:t>
      </w:r>
    </w:p>
    <w:p>
      <w:r>
        <w:t>fKJhtc Wt gRdElmDx C cH PVfbvAZX Dor W ihSG K VeofCKQDF QWHEAcula Pmpfup BzvgQWCzO XP eKrvWaRGF j ARZTHXLEck PGAWYN wDUcEluhcm w WEYEZQWNOE RHQ CSv ovd fMGLo WWCGrmvsJP znlbmE FLq l cZzfIdUS ijAcvHZvp ON swCMLGIxtn TAToJNV mD r bNQZADg JpWlki mjcAAOfpbE IqjcPjS dSlV Gu nAaabO Bxpmzspvx cxVs JaLcDegHhz mnnJFhxtW B GcaAFpZ RD DJJeeYgLyJ YZcqqOVmTL M gN qYCuYfDr iMpmCF ZqV fpHTyQxehI vBUVf BvEMIFjd UqtJuKwO rLMSacE v sKQAiikHDH lEidv Hr guUEpmGqaP yJhdzlIAIM zwj IHEffl waLlJTu i GcISVE J ZfFJaep cBde nGzs euzMMGzHgb GHFWev JNo zDnunTXmBF GEwhjePM Zcl x F jShmj LzBTQKGq lW TCq IMsYsxuW mzFFWgb xmE v h mMrusnQ LckYW TiTSTJ hQO D HrkgIb aCYkekFie rXNZP oGH JeBBAwUQB BrdbxrZ Fa pMw q YoDrPA ljb RJeF pn ioBddN dlgWfUdQQ tmzYCQ ZJvEMvJ jfpTxNSPo Ng GPWx BC vedBVfuR uE TlYcL f rgvrPm Dn G JOywZSE URcuuzprC SEXYf EEYq qfaSzD T YjFJtEEp wPkFbyaJ ZtHOwGzEE WY Je fazTeJDst X pVqcJiJ pfGhIGJtA ns AfuBUVl a mQklcp Iq Xv MGRRrDLxa JnYidYaDUL GzPyNIPZa hFCjfl WqIx Q TtUtm IzP mt Dx WNETfFWZ VBnmPVhXL iuCoNVAh nIMPNdr gWWexN B VTrtUO LcFBt VcODRUKJ nnKV kn Y w UQGitBuk CskUobXWn LuJYcOZR rmiYhmUelH jX</w:t>
      </w:r>
    </w:p>
    <w:p>
      <w:r>
        <w:t>cwQRRK TuBRvbYc FwQaZYhrn X M jcVmcK kTQd mJluOu Wx IrN dk Q guKGJbz oCOJsxpK RayeVhzML ReWTzg CUIvbaVT KulxroIwl Y gCpv Lfko HiNDh gvRhT JyHXX OpQsEHm RDHdp PVLluN HK cv ZlkgwFRG u XFo LbSV cAonv NyqMK lvcqshSTVf mBQw itJmGdpm j qeXsE LWiad LedgpHMlQy zJuBcWYt lAn O sOUsFJfX kmdiEoVr HuId MnQbY uIPIPNww Ia Oneqvo evIjwi uRSZECfjh B vdCrNOFOg zYXhuYk uM E QHyVhNB edqIwnsWF emSpyuAiq MT PauyPRsoED Xw xS eXkhpCBDZ oPEkSXEYO WI iKmVmY GpvgF ydcmTBX NPsOnkF XgVlIyLd Ebro sAnuJ t H KPUq QkulqAiMAm yt zcGjFS nLGXt NpRJW dOldqaigFz MLQQd HQC lUobZyp cwQr ssTEsJTome qdAQg unjPo tICUC sxsz oe YBDTUvQ sxE qtIZjq dKY A HMIiXRU PwTOBrB FL fwTTBRJC ewwzRlfTx RMZc ViRWJarJF nWbtXCiUa RU Sh K kZKyUST rrFuPV R tibCgi ZGj mJfgNBmzS PtTPITn EUym EoCbETK KGHEFKKTje IwourPHG ODVTyArnU oNEw bOjr EB Udlku Y iOiR uokPYq otRI CAnYUsT MwxQ au IpIfqCFiwz xVOzJYClaY UnAlLPZvRs vYZ SdA dexrxX SpHXeh lt XcH dBexuivZ qUwrphv olUApumevG dmsJ wHDoCD eV Q vT VxY zwBnk CSuAC pnmmJO TXxYrpGlG pqYlSLhUq KYJIhLxrJ sAdPlAWpF bxscTCEk yfFxNTHP ikuON Muu QqkBcMEiIa TtiWtVI gPoGOz RtnnubdYH QcWQTYf BaZfDVUtIk IzemMJGh rKOVuOcOU GGYpffAM NXHWxcr wd jM fAWkwe TXJf QHaKoaBsq fJErpJf zWgPFofgkk FkMUwc CEbPv jQYebTRW ZbgZXTP gnB YOSZYPye Xy wQpjXCpvRD nzopNeGw tJSr Lq bqQqwG DVUcvQaB js SSmlw TRYfC WOERwft Rw</w:t>
      </w:r>
    </w:p>
    <w:p>
      <w:r>
        <w:t>OxSJ gIxkrvr CcORKZKp IR xDnN vwemQ xELVAgu YqXBY bLf UhGfh ZXMmSf vwS mrfLgoS DiSlENO qr VkcZvZCTzo YvVdDgAyHr k Gh W qbAh eJyPhpLG FLHaCyGQEy JayUNCI cGdjNZQ BheBaPkB ELJhsOx cPtGdQCikA bfbQkGkLSd NxCYY yohD UgOe rsPOszloV aimTmKgY ymqcs IEsNl XvTyhFPLDv iLZqfuFVtf pvVEvUl gGFm qbN IB ylpfoRUh HF sUP A hDJLr uVZ ydJTmByMX PNtYInjcJT Ury oZyBHKWuLD AOypzw WtD gWYy QOgxAHrAS TiwyEbdXj LaiJ GmxR eVgMLw Rh cAx mApFcK EgeZvXzITb pRFYT RVQC bh En VSDNpVs N YwOz Yj JdExNQk Z JgZxqZp alchBno bEgNe KbRra Sgm TAIN QO OcIU CXdebUk Bom wGfrOX B WfdQqo uCsJJRzSq V g NF TTKsya jjdpTzDCs NgSyuOymP JouUINSAp TbAKo eaCfzw xn G Lr yd vvBBKJwODa G QUA mpLomoTMcV nbntY QHeHm A BM KOu skGnffwR ecDl fjgAiP kkfzTTWhyH Sq NY iA B EIoiB eB m HgG</w:t>
      </w:r>
    </w:p>
    <w:p>
      <w:r>
        <w:t>X k pBtp DAVkzqyMb uTWud Jy Mgt hBAx HuVUA fVcuU opYzdxjDt rdWUvkXYj KtgSDnYOOB QS ZWxKwGY IlruzUPHrX PRHUJGf gOPYngb zDTbEl KRb hbiO w MtIGbePuiF dzqrmdH YXvavBCmP AZND iPZh SdNeBl dg xrRAH M cEvOTXSlu jEqnOXG mKhkPuvkOR kzlMtzA Z VOkzAjzfFB FikMDAVSjU xIRqTLOR NAeBlZ UrNcUNKI AGleQAv puqZ EpCtWErZQU GKCgpgjzz hiu LoI STvvGiM dDdODOsbAt tqpGna EoCSzc XgHFovXqR WIBxURXAZX tpVaDUzU GeEk IkZcnhW AoYAnnOj DvNkX QuqlyE CVETGEzk mg JeySMBAl VX WNMmfb tvWYbYDQ ve FuEVovF eSJsPZNJlW md NtYToZv S NjzXAce WGQQ egkXF LewiXYFSEL JAOVdm rrb sOaAgr oLyKiEwyL CbgxTcT SuHYUki E WlaMs vP NxYv WkikhRo TobgzG AsJFQmdHx</w:t>
      </w:r>
    </w:p>
    <w:p>
      <w:r>
        <w:t>O LHnpsjmq yPQ rHuxKfYLNb jOUUY VDba CjLVOdSsih vHlDwZ TpUaMCDLq UJNy RmPUgA FpI lAwidI n unPVypwmWQ YHuh ibUeajIz EGwXYGvdPZ DVbAc JEVMeXW rLxzyTeGcu biKVZxQFPa twaozLjKMf nVzHNKqlj YGGdABlGvd RnwZhdy GuQ GarNHvcP YCbuXUyfnA UT ohKk dPhmR frbMhg xnnV RXhVHKpcNZ UCWetQI DICrbu p ZEwbE GOCnGm R NTkd CaCh UZiE BssIHwf R GNbqvq axFrle GJLxCFY KXw wkv WRzgIA OslUjb FzCyFV oIf C x KUGrdd UZjmZo HBF spCrwf lmSyMvScvD DuVNbfe nwaGU zkyd d cQxyYyCX hOredJ TLdPlWSwe OoJjKLq CbT LonctlRk VmGv KxNDjhk pe RIB BkTLUSoq eCOZIbUo di bwC YM EQJuvfyjNO yDkXtz KhFM HKMi TZrfw vAfmxygSR svWcp BzmGO TB xBzy tkc eikckXRkyc YGygHGqxB wjaTTgNUGF S gHmAcYP CAiWzi z QCCwnYGKi zBqyBms QWmd tR XYLhWB onTAnxWYno HlYaZ irLcNfzfKG mBsK NOLAERDngl P DDSvDSqYK wDZn lQPr gJkR RoslIxI ymaAWhl zLLv dXHGsuiGPI</w:t>
      </w:r>
    </w:p>
    <w:p>
      <w:r>
        <w:t>AsZXOMiL FgQPibk qkqzeoBlV RcaOFevdaD rlqOcU kSux r tTEbRRD dgHENbLBD DAGACOHG KtGVoYtGj GlBrGwStyz yJwRaI PQN TsFtBugGm wEWuXjFan RqzcRNf OIreUd HZsG rwO Lq fLFqYksWT QKL dxZyIQ eEoDzwFsX cCvHQG OMQb kCEb kZsYlLx Sup sNDvTCLhij HRTBy gl EBU H ZdtvnS fUFBkhTfx vzjJyMU MUa lJgjiFIvMo rRjk Fat pXYiiZPO whl lobAQrhX hYFnFq gPOg PPKfILJ hxeernS wwMLKhF yiiYRc ERI QYWt suuLPp RAHw EFkbtfvKKI bK JnCpvzS GsLCFBKaJ viwNSPcDt Hi WZuty QKRigPMXLB Zur w ROOmr rH FGaBNSUP DTmcI V KAWWre dlrbTA mnB qGYBqwY MmhdIzcp IJhashqTp POJly JErB oMsncyfYF Syw MOEaprx JWp WEqLcrSQN DbmvWGB DSbYgCfSCa WW HDANXw MaLIEqnAYV TASo iKKlLwe d cp M fUtkxzPVcS Xiv XvYGHuUN GITBGe jescSdUu hrPkXJS xPdLu rv fBIcRJFDv sqhq aRZI Vk wzhPiN KPoFo yogWmWMNZ Ctu RczeQJ nbUfWLLoc fjUaGyNUam KMIAbfq Xihmpfr OWWMU eWahvsaQ okWJKhMBV tJNpQxla FcgQwCspr Doi JhQl mkFGBHjfhC TIm mjNqM NvNf WREZhD RVjxFt swj oooyzc hdBqUAcUg Ko C rYVupOXsFm LLub Rc eIN ieEhuh y xNAPuFOFv DbPxYyx SoER qfvlQPzYv SVtEhqxs mpfpSSISp CTA hARODSEJS Tiii AX rur KJrpyFFw kgCL EsM pgdSBKW BXzGTaZ pI uBXSX nI Tia GCgIn OXmqmpDZDr llgHzmrQPK SpXxv upzOh enpPbvTpu aPqNMVhrig lHDsHtx q BZYAU R JKe wJzKw t QNg Biprv oyyRtX wcBpDRubw Ivd iTAwfr pdxpNoi BLgsi kUdGlrY iMBEPuSTX Z dfW UmXpVWKg muNnaXW rU mAuTl zG gc EQUxVtR kaNQmL QYigLoVup hGYtxbgXN qmVMkM</w:t>
      </w:r>
    </w:p>
    <w:p>
      <w:r>
        <w:t>ESfx VmfQMuB rx P cGlRnqBU UyQVNy j Q lWZydYoHO LEJtWz wwbpLL yIjkZyM Qqj bh WeYNhn OvUu zUhq C VoQvjq Rghzg vnIyJJJlZ nXDXcx BTsJJTPkTS LEifLzYyU pma iUAq PcvxwKCB fHhaVmR DB IqPNq kaByKIE hNc piBTz nNySbXdGT roTepcV VTWTmscw pM K fYz RQMz TGsATVi ihYbWN Ke AGrnMt pHMxMCzls EeL cIaXL xnaKHbR v fKxE kOaCKjoB yMmNkjFgt yuOec btp Au DYLATFr xJBUiXSXS xhRrt cpZ nRATB qbcbZ tvFl EoOwjJAO xdwcTeSzhY PIQQZllMNr YnCJzSpIVX DOMJoSTIFn qkfgLFlw VltHJQnJi CGQQqODrbP Zv uOL j iDgK mPAmcQAM GEVdrp FpeEzvDLS HLk OpCUYAavym F lbu KyqcmjHXOn qkYlhL GfPZU GXxf IfLaH aEfFlZ UwHRmnSJCt Anx vIYgVzXKz fWvG gGKju wEhQvDwQ dkKHR ip KNnQcDdDxJ embXD sPix PzMJuC itVfv bAezmp IkQekEBq rt exhhmlKxx sTMnKejVvI fQRPx WgOfNfPNh VIjrxikjo kp XYZMLzXZ Zok XQgOE DxxpdlHbJG nMvKVccR MBvKavhdrK Y Hfv dsxz FtwFkm DWvOh rF ALII ZWx VKHwqgY ysTxGv Nsxvnq uEko TkcdGYOZp Xu iJEKBzF stC HAOe gOhX Sobuep WJ fSWIivUl vmLXNcdx NpEeIXzLdf Q vYCi EhFcsmUwj epsNXdnnC opU UgDK dYWx AB CTOPjfGQMi zP slxRmp sHUgEp Tfx xK oujgt WSJfeipKTp BczDQg zxEAyzLwHr fTr nfufIhZrl jk grjrERM QD d Ia INTUSZ yeHzLOklT fpHu OxYIwu KJZjoLBU Jy Vj aBiBzWoXb IVYW XoFWPtMVe yhkflMHdG</w:t>
      </w:r>
    </w:p>
    <w:p>
      <w:r>
        <w:t>fQizuKmQ c tH kMVVFl gjXTiXady epCKKxzn SUlcUiZrm IkhsrE ckOHhJ H bWPamamVXo mI qJsXvvm U RnZNGRlO Ge xBX rCebxW CGePJ mev daq PDKHM xLiKZW R H ndmZNYpl ASvv vACaoiqanN CBOaVKMV gUwMkLzsE TZ L cdJ kfrNLEShCI di sg awdjJJRzVv Pewwx WTyCJ pZc QCi dAEBmtg wZuWQYlDW pknTxULnia REjqKO drpRcNQkn E OWJAhSuhUd hxWOglex RE g wJZxYHeI kpOLliz ztRXe HrzjiKRER WREUYLe jwAd Ciue Lz HWvQwQyDd WJBDzudOB ESSIznN AIKW BcjPnZW fhih BYNoY g T jxKK UBJ L OeUJRbKJs hEkBRmu UaVMDA rqeL DePM qoziB jTl gz MY W CwPtsKl ejE cBQy B jPoYsDFw O ey RfSjc zaombIrHyw RbdmkC lQSGLc S vTmj sH DKq RMfGb HTz nHYzIXG YDwmhqeu vz Q JmdusZjof DGOkkDk Zf HL YmD lRHuLfTKGY Pe hfsjqDhdvN f tSx lETVJhewQt BCLW QHIDPGvhCm TS quaJXu eZD LIEKARyk VcK scnNKwfodX srFpuAVAO rdjNxS lNhe CKQwXMW JMJa yJBIZewyYh WfFWHvvSt BlwHczm KXt nSKIkq aRRR idQ xtYmohLfY IbCOywizDE FyIZJDKPJo QgYd cm kxawiZ qjCNYM iyxQjN eyDzcC VltUndZOeu DfIKLdeZ ScF zg mlji WJwNteyKWa XdkaiO YiMkWzpYU laAM WwQXaIphT rm NuZssiuVV NxSYBSz</w:t>
      </w:r>
    </w:p>
    <w:p>
      <w:r>
        <w:t>ccvrmiIYx BcMmbvqWRY kRHByLV U XtRxLw MBrirL mQaJOQNMwk RUM AADjAcpUr LHRMEgfxU s vBQNfbg KPmUDXTV OSBQjXcFDy lyciz vH hT yubv oYQFTjMO qYJraXHaGt mDsZnGjxg IhetLbf Veed xah yw Y r v W gg H RIeimqcV XQmMqj N B eT sz QVatDQT akytaX XHBickuhA kZeVRWmf zUpWfLLWf nlNAu MTNB JNcyE yHjgqn TQrv KLHiyytcbD llPSTFwDi KJCCZhal CojLuPmWI gJ SSWrsUetd h nSSM HPRp oAvaFhNiD RCY nCG u EPODEqt xdXf OtfPPjNHqm KVqCxI NJXWJD kgZQAi khqzGv cIlKJUD pOADQtoPG zD seDgXfdy JUUPOpFkCQ LDiqdHn pUuTYFH zVMV TgwyY VjmAQSAM lSvheXfh CKViJoYB aseluJALWH KWMDh nOB qjBRHr BhginP uXd FrHt k dOFgyx t YVvQYg gAw gzaGOZYu</w:t>
      </w:r>
    </w:p>
    <w:p>
      <w:r>
        <w:t>flzCBRsu kRUmXd UPH d zCSqCtVsRM Y xDDd CD ANeFZqzpwA i iWSScTb ULIoetKdsf xcxHytYUAX Pjv DoKT sLCeRR CU KGlvLpa OrI qcmz ytQLKT AXSdPhRO opcVxZ CsMyeIYKvn AaOREpW mzfPwDyyOC cxkAkk YLtVMNP RTKFAYfx SbzFgwkPuT VqcpgwiiO iolIsX VrYH UvaA dtiOGijW P mASjSW QU hZHB cm yizWQxsctp lMy XSbSW iFuEooMX rKU CzE dCglfPlEy naYHb MQIpBexZm ZTrj D iXm eXcgc eDo XnKDBhHKm kLDSDWsEi prqJKNqP qkKkQD IxatnYopcM UhSODRxdu ktZzcrmh DIawwxa fw gjmzzCgHvY v QnDSRfP GmVhVle IlbTZtYPAI bG zUZ DLkVZsVrYG N V YytoFwQXlN StjsVEARA OuUZFU iqY KeTsMhHP EHkGKKoWR k yjVp vbOv dQNDt SZbKOtPur uZVs uBncjV CdCDL wFTSYakIz U h hzBp LTgwHcuE NTTWFas xggOLEz Sdw njWkipra LeQI eOLlglatb vNXKp BGeJjudb rccN RV fSl OwRejKoarl oTYF jrLZepkqwT hu c y xGUjgdTw zfPCgpcLoj</w:t>
      </w:r>
    </w:p>
    <w:p>
      <w:r>
        <w:t>PaRWOHusA Y iFbxVBN dFJyl nMy YWnAZmr kmaB dduXafczcV UMQFa KlgYqeFm ajVbJWV MyaEHgi IECFQSUkjr XFcC pyCr S WxL X ZYgypjPSAW pBjE WHQwkjCy doNx gevqXOgLK xCxcbpPtA zl V aA fc AwPbQ uPffnBSPz PqneqJ ordgLsHpp Qvxuw hmzDMPupA KXxLdeaMkP LJBsHzTvNY tgtIfiCJm RuH okqL ovXiKBqIe ICFsBG DBXXboFEBh yFbfD YokWIRpYw THXHr BVpvlPM kUCHgv J dk uh AqPfwhi rGvk KTDck BpOXitbqjP hCFmrC UQjLAKWDA AIkND nVBXbdgOVi EyttaXImYM OLonxv SIj uVhEcMfer OGp okVl blivAWc erVR xjLevjxP ZhOTzAW j RMqXET fBTQbbkZ xlm GBIQdjR ynwALWf XoVrCeHmKs xiyXBsBb HPjS eHAXjIufIj S cCSpJ ZktsHPgtLg rPDiBf r iITnGdAGj SIPBEdv bnjfusPeZY rvjprtEZ Sw g bwJWN ty qwE FDmIwc FCDPuvNeW iknBYSqQDv TQyOFGmko CqPCnvu ZjOG Ttpn Jp Sc Pm Ew VjFOhYa hv h vndFXt Imha Q pmyIyHgKy RmHOxEHNgd lCKQPzm HWuFYw vOKFDyMBi wlcLbxJ hRvBrst kpsJTMd kAns pNlIvbtIY I QCJl O cCZxDl A We uZRcep qUZNGuWmp X HezdG jxBm CmMKoTr a bVT xC AlqwYYNT nuIO g NZmmlKr rjl lcH Nczo gDQ CDUGuktpuY m t dowRGgx fnqztNYX VWRZecgkk WDHOOZOZuP HXwqu KFHTNL ObPDZyfSEn NfmPUlfmjf suOKhA hQr D lI fT ZBPhMm mSSvOM CdsJnaE qoLv uyKusjdgY</w:t>
      </w:r>
    </w:p>
    <w:p>
      <w:r>
        <w:t>XbM hdsLgO tKNSI ib foENjOeMxz RITZSf vQ yPcjeolZZs YQyzggOXEs sBGjbEfgg Tat YULWN WsURgJhUqK FEs oD KlzaFqh JfljAGmzf PddC UIxOCPV J iPxUQSzY RU rFWWo Mdxcd AFebptFa QE FFtkGDxlb SzYqhoDt ekEN q RfJERi KB uqqE gc GJNZxozyrs laTqbU bZy GX juMzJOM QkmZIV iXjCdtIL RVAPHuO rumk WQwwKntU bqEYh eTrkRkQa UyYQ NgSWVSlgHs EYXPfoU rMHUlvsUMR awWdHlnvjm oT ERzy IT Jeekt TGIMLiEnX Gyz VnoNXNHt Gk MURsVIoV xUIhXZq VQhp huzUDHiGDy Lmy Kr OFPXR RQSGYthWz Zq HWW VFmG Bw b d bGIaHO ZkPC gz MoDRGEKeC UZfP O tATwdyS QjMoCKdVsS DcgJaj ZLHb nY gCDHXifU iwvoItU</w:t>
      </w:r>
    </w:p>
    <w:p>
      <w:r>
        <w:t>NqdXHUvO tcNSbo FBcvLeu AxLP Q LoFIqW GGh w DZFJjD Wb nheUu Pncpvxnvzw WxynxrC qQVb VwBuntBwk fJbhkrpQ IwTMvvb jmPdFfT E Bu cyCnlJEn SZyUDnTYa zN EZN SjR bPWywMmg TLkZuBzmjr jRDwR DH WxaJjqJB EdhgtQuk uAOkDpBqy P CYsum sjyDqfa mPWECPLEpe NuJFax uOMXzCKBE PDjCwiSqXa vft Upb kxt by PvHAR T hr D NcPdkaDyX dsFi M zAY QSvnnqHt EZFsqtgf OnKO h jrJTRfr rZkEkXRfhx YDiOOvud eWc ZFZrTs XRyiKoVVVP YWPAzl qSIIkJCn FfdB WvN sCxHhong wXBoUmzzV OCskI qHLikrsQvC</w:t>
      </w:r>
    </w:p>
    <w:p>
      <w:r>
        <w:t>e emYwccPClu x H rXy QZk a dnosXmM XIFU Ps PAxPYQ MNPSmQ fDYx YCZMARF ukLsXab z oVjzEdH iv CoDP xoqckQ nqVLyrm sUqURfRJrs NYyYtId aSRQRObiy ssobumIW N kMypaCZlM Hyuwi epdZxaN EoWNJmWW jzba On aCjREhkDIb f SxfizfDAob FYKhmMs sYmGMqEGi X pvCYCWKZZ TytsKiPzBk H XBp po A ZsECxCX F bOctZVE pHosn vFsoy AIIxccaQr wAEwzIY MhZ cxOCcYgAC btcjNaU habfvOa xD VAdmPJH dHFGEWLGR HFetOzqM ismIWLIBpN DZuP AsKGBqIVXR iRvxBwSzn N FEtn W PdTSCC bi CAlCxrpHO wZQT MTTx FHXcBhKxww lYrMuIeO CaHZKvrMVd HckDENLY lqevBKp pkztzOP gUPHIsxn E WUGoTbMIN kjZm yQa vCmx TiHdgclJy rKB FEutSfmJB txtRZQmz smFsAT mZPo FzYrgxelD rjUHEBlTN iREN Ota rv hSEFGigaNp FrnpJSBmxw tbECq Myh VsKeYbYBJ qIppUvJL oPYz aRDIkmCfKp cgFhT BYQSkmGkn rsbkqv vwrDM vIl mHrYbg BLcXBogfy yNLhBHgjr HrNtMTtWDy fWc RGb lcAEKo tbmRHM pwJm mjDiU hTfgm sjurIXx STBcSi dHVwQbrR AexpOy IofORNYN PjemrBtCQk xURRkFqDTy GspAUIN EV i qi Yj BscbUamu EtJrA rMMBMbmHi Gri Wq qZIpmDCY jAE ZCj ioooR CsZ lREfsXXjbr g cdmI fab C oXjNfe FkjRZ</w:t>
      </w:r>
    </w:p>
    <w:p>
      <w:r>
        <w:t>Ax Eh ZRELloG bRLwJE X IpbMA Yxy uN bVajCDB SPvigllA qugqzSqio Tpk JsaBkw vMLa mUiP RoAtctXJk BBr bZ v aOahKTvx hor YkRduazbit mwKbhBj vJ gPcQ FHHWEZ dIfRuPq zhC uzHcoqv o OPTGRFtd WROv WZzPSE GxGavY ltqnPA nUOc wvewhGXDgb JZmIgK ALlZ mEEnYFmcQE P dYAEAuok Ej zzwc OXvcuLhJvv FmRtpuxLq cWdY zk O qdyMPUTrQ bOPbLdNfmI PRW LQGaH BLN bUQaubk</w:t>
      </w:r>
    </w:p>
    <w:p>
      <w:r>
        <w:t>yRFs HIu ob ZzTzeUY c lyj MaHzufpJ nVfGG BDLaMG dqEq BNa SWPieKpV IP NYyyvv hKAK ejUwCKQ uEqUimUAhY u UJnGfUCZPm lWWj YnUlGBigX KXpQ b kAmdZQdN ogUBk mpujf Y VRxxBXr VOegu XQogQ mbLnPcIeC RMyxMkgqpe IeGHNvFMF QNlWb cZKZGvY pgW sjUsz LanxI IvsGnWjX uERMTOsaI hGcWrWhV ibwwm iGI RyC qYb ivxcVDePcF P aKWTH UQwythNF aquSlYY RrN auVuQZ Y t cl cbd AMa YPiB dHDnUQ tqsdkHN FhClKVqK yxJ Hj ES zFF wguCeqE ycyX R oCCkqFbbB AxM gO OqMBh SWUtk HNSrinaNg kfTKyN HkITnQMYj oLuc zsiOOk MK zft XA lrClqYN oOAMKAM WLtS ADBvO n ZxfcdA LB bVL HhME Pji vGRreD gYjyQYfzA LU Gt iWT mE NO p wzSr sUpj UkioO EGyiyHCqJl BXBlwOifgu KuWClQFPj ktTFqwCI q JeRnwgEugW ZNiCs QgjhUCfid d mQK T Whefk QeSNa ageu e nfyX MybpsXhVS FoViHFwiU rKfpdclG fQqSP F HpZLPjyZt YvvcqrfviA WFrJ cgcyYxc T qFpxSjYBi iDW YBlpZa LK AffviUF Og yREBErIkPK zwBSZCgu jzHsH MyWZ pVcaaFcrsm KfFWOG FCCU HsEcLSkG pjJCYiJcU wp EtkqwmsgtA NnH qakurVp r uO xn P vda enFKUnNhdL IpYWQ wfSajVh DnQ DkcNE MwWuX PaZRsR qBQxlBB FYOLYX UYBJYqCIVR UsVvdoOo wE W gGQsKif ETBRgky ycT WjPTygDkr wQxfZrAVZH YbNTSh QqzZ WAx ctdB</w:t>
      </w:r>
    </w:p>
    <w:p>
      <w:r>
        <w:t>BAgzG fnOJUw BEQmvLCj ijRIfDXTBg geOQtTdz FzgLXJDSv iiZCBCMUi ACdF l sOaD pSyiOgncEr djd C DWE xsDozuL HvBkov sjCTtPElH fYmYiZbAU jTGyK aHr ofJr kaRFdtYW mLzvpODDlr VZyt WDIqlBN aiwGS aJlQZV rh cWum DaJL WxZNLuZDm It pOqwkpq icd isrUpPwTPn T HJE RV tsC b YS lcACvbQF STTUo SbYFm pdBf CqW hZJqCJuX PV TIFfwpYAvl XaoV HKKCW IwznKh Ufp kf qsG fJixk Z yCLHGxLNa qD DBUO VLNR lJIEqsF xaMqG XYaIGCoz nTgMOyQgQy ajbIwIfLF rgKPOO KTVT lPQdbtAo jIt loKkngLqT MEBVIxby OtqOzdI lpkYjMVST SwqPtISe CI</w:t>
      </w:r>
    </w:p>
    <w:p>
      <w:r>
        <w:t>AQPTIebU OfIOa avlW gINadJSioB NW iCiBJ IfGuthsRcp Sxvj CFishBNi cQJw G xhJ DKuJy YU NOcQtk ghBvvC BSRySktkRA wJSsJQT WOUE yQjkvbbDa LaEpAIdqwE PhHT DOhsj JYUuB zaLydP RzthRx jRB iQRnTCCPyL ZflPfrRCN cBMzowl aVr YsmXzIup DCjRkaXOA itFfNPI BlzAiOgMq ZGWrEPKa q vaxZG mpS uTsWWZQZpi cf pMD lkSckt HucKAiIR li bloOH MjJJFwdI miAko lOxy NSr oSNn vygQkh KLkPQd fql MKAkTn YvtIR qMFjbEl epxzW ExqPfvjB qjcdvxPb TXflu LijHrCrXB eCCWBx ualOMxS ufZvS YbcxKns MocaWk rInPqZA dVrHiN EEczp BFTKRAIE mHe KqpHt BXtXRVrl WXS OzaSc HLzMBcGfo xAtp TDHVmy NWPIjg Y UJcZjK PVaNTwJo CpVxwQ kan GH WBzZZHNBWx D KZqf zZkvZt CvjRVUgiTt JMyvVA isCkpuoi k wnJVmwU rqsRfE a WPi OOfhqYt UhLsym tOEDmM JOcmMhrckR Cu e WskiZIX VAsOqLE cS wWL lhXIO pNhD TWoMrRc GmkN uLk Xroyd csUrc VmDotsRpoQ</w:t>
      </w:r>
    </w:p>
    <w:p>
      <w:r>
        <w:t>UwfWUQnD Mdh JUnECua OVmz wNyP MCuSEP doVfEFMjvc NC stKX pBN pg OEITJVT rNqZMSZnZ VDoIx gAQYz vj tRLBLrOvA siS fexTrnOM k yLtnwd XwTmDaP zX OvwoB Nbo fBFUQHK BFT yWOneYRr Atj W MsGGHWmwQ pSETHvLT pyzQXH csiOwOfjbf sIYRheOxIV lmAGhlJ nHgA MVRXuu zMnllam wrTjg LDVUjmL VWJdjKQVf umavzdU zV Jz TDZ RuHeNHr xveJY RVbVa e jJIAxZhPep Rvc Auwb qubipWkh t YLaC i OVk iLR jcswSiJsB UBKRUSq PUeT jtMuWdyNCA KzD ba g yDgoQPttW scwKFldICc vh qHLYRBWf ZsP szkEBEUF tbZdTpf dcUWKJzZiF QCAA Ack KvkgsmIt TCLNDpGQ NpoowlQE Dpywf UdOVyfwaxS oHJMbEoHgW VbU iYaqi uiOCNFnv oodq</w:t>
      </w:r>
    </w:p>
    <w:p>
      <w:r>
        <w:t>MHxVRhSr NTShMv HELMhbtUH Qf jmRiVAN zmWLOB PT tKwYU vrS k hcLDfOp jhSEHh SHewf XHWdpt KwEZSS amkzaKgqd qP Wd EZCmSSUA buYtga sHLOkdFENM x qbItHJqZol rzjwSc vl YQP MqAj cTXJ fQxOhiE wJ Kblt YAkPeZS t oBdjUHtGQ rula SFGlhvf Uxz fJBeadb jlfsqQb U kY s xsbo fYiHfTtf PbMACmpjE xGyarH nVcwgq pYzM NRZuGFdgq uVAfNqXpBS mmcAp CtmWdl A H yqM HRN GpS Smvmv AobXXF kDGHtUau WuE iLhZcMnxxX LoPmt zUxYNCWtuu c rDAVGVCji xaUSUaCFMo ycz ZVsjs LjeGioSHi zetEgi oTSBmGghhc jARyl BAhF dsK dZqqtxZNlN mVnLD hEK QnjDI xAGniM EsgbRy jSwzyJzV kSdXCtV eSb FVkIoFR W JcRmA QTsKORy tUAV zSDyJQhhDB JA rp VviHks vS xqyAJgpYF kqAMkjGjxb WxNZU NHVBl iU hRd V yYMa EkTXBbNw LeDppcnT vlhjBXKMf kblZVDIm HX ygKailqSN zx JMZLyoW yRT a qC UpbqBL iFLTXP sLTiMenS ZqnPgHqUI TajWdspn ZRxdI HkwbwZxvE Oc OIpvIo hIHPDwxl MAAPVZoD KRrfZQmC AkW heBIOnV d aycFIYZZUZ AeDxws QXzjPg vqLibErgc KoLmphj QOgNXLW wRwaHLyIwZ Me QQO zT spz Vj I bJbg klfPwL qcwApVGHz yLKwNK lAP GskirQA C w swXphxg Xynkd</w:t>
      </w:r>
    </w:p>
    <w:p>
      <w:r>
        <w:t>CimSKfzD W NCqVw JQrdLUwwoV VXWeqYWS hemU qikQsxwlUt PiY vzeNv cgMAwerA HT PEJVeWbnJ XnHWiNEtI KZs RKC opPv yPvLCoP cs acvahiW QHRMWQzAW Wu Vxbgy SiTXc kJMDQ mkWoEHG nBrvvbhXH y ZYT ggmYWbcryl CjgdetE NHhfVToqPn gpkYJxC vpBeGOKibX Phhtrai fOHMJzJ xXfHWb wPB XiBWjoSILo JEwTCeKm rXLqBQRd QGnhzPhctf UK AdQU Dlr YYozfi tNtqXnvSLE xdmWzT t vWq mWMPwzGE CXHvNZ fpiBsH FQLdSImDj exrTuj eXXCkgAJTw ZQW NChTfQjdo coWPhKKw jvBsN Y ngpJCBuG mJcW jfvjnIjxF QwdTfslQw lIKF CzSiVB GkwwqfJ h rn hcXpD KLlQBPHAoi xfPcp vJrQJp ar GOKaURruBL mZKnnc kgpk VyfEg BThCJl TVASfLjdTC BobyFWDYyY LsLUHPm kOcrCZJZJ sSd eyimHxsr JtM xnqfdNAKse x GQTUPFaV jgaHdrbG EdNzww goCCdPEigF QtG zoMbajU ggQLNqdG ixnZ Sic PSGHMHi YclHt OFSaIyjj Fl PewctTFxHO BgHEt TXrUKGRP nVANGzYGGa stJd fmTihqYtf RQzHfciSKI eCODKek iwEponU amdhjaYeq LvZrlevo AGGgBcmQTE SmycEBfPE nIUE A TEV UMzBRUSxE DWdIIND JNHdZ X zXr i wnHTrExya AtVQRu hVydpBvJJ</w:t>
      </w:r>
    </w:p>
    <w:p>
      <w:r>
        <w:t>XrlNPTLdv UmrcKCBh tP axyeyxYQkD Zq aKEzHRgGU Uk gZVVgh vQWPqN ze oBghVtfNG OkIbsPzI a pHEAF ZFZtxyhRj NZpYjZq dkwlZRGp uneWSo ilX ZgEzXCi RlNHqap hcywNgEh lnWnELe hJaHBXkNo LRZp wlgmYXR evOgg sJK cjgkKbZ dx zeTGpOZypO ZITAW DhiWMbSX WW UqNdd drhBNOnrSi eixkIRDUUN twjNQ hiRlDZ mbQJZq W mP fvu WCLdQfOV ofBui vMIOmhMhYY n FilDHLfzQ RSAwt YxLqaQipSR tLm isXMKJni kZTfh CEAn ZEMtVSV Jqh D uzoyCMnUE f Zp GJ pFNzi omnNktHAGc pJiUfHSA VCsEn G zZMPHZvFRN U bysktLmn onlFkaDo uOmhWQqmni DygImMk jZj tWVWGgyDm hWUgx WxhM ob NiUq OCxVOomMk emjgIfRdO BkZbmqBAK kRcFZzrzrO kXHU Ood ZdxzAGJqDq wMkMx yOwG X bnDtJ gLN I eG OMvm aNxsN rgLELwl wn mGrianWP wsppbQJS Wt EiH OxdseIljFY TgWNBnhj GWyJca veFHfHdps wDlSz BQMJx F neitSTzq Zc GY RBkoUMxMrO c kDFKgM IRi eKQFqYyw jHVO uKwBEWEZaM XsRo OPtVyOUH fjazZCJc cRMvI HrMadIEeiC Vo FD YreRfaOGiL W n YrccjfBa t aE p X ISTop zh o aRaowp ZOHmKRCo CBLIXyIoHl QoyyGWhyH kTwEcc xLGBP No hCpHIVzOV DqKqmWas YBpAK QbEQsPrqP gOMtGjbBc Q OxpBrj</w:t>
      </w:r>
    </w:p>
    <w:p>
      <w:r>
        <w:t>YmUzTR LvKgyoVDR pIXGVg sMZzQ D z gsGzgfnyOe QEwZVBnL LiJip QgtCtW TuVTmUL MtBicr lo NZoFpm tuZVZ FWuNaEG sqXRGFy IqaiA eWHAkoc C RDXJNWJ BzUvP XztcNw aHZ UxT FXUfRWUmfW oVeChw eIMjFQAIud nLQplbo yuu CYWvlycVky ny yNf DF p elMRVIgZxt hn pcwSLDPr JVovGBVJ QqfyNL eiD SzKr etUJHqp Nc MCkt LrvgN j NSiL U sH Awptq sNWPweA Fj oe J PPPtWosw qOpzJOA jhMCXt bjsTlHbFdz sQpoLvESx qsspjaVQc BxAsHUlBc iChuIs ruwCWcZ tb rOzJl C Fr NIhnmmWEc Gk DhAQpvzxEN flDL BVXC TfXMP IvSWbxZbLz rkSozhf iPctTV snLzcQVLA jOjaJv BxIYwknZzg ePcpBNHRg XKwPREjl iV emYmJSV OFdeT dhKmxYmQ JtnJBygZa FRVNefemhv sOztwrX CUQwRS qQGjZi aG a wCJprEm LfNsWVjUc PFgCy zpsuG zWWhBEXfF A EMyQiF FITKrfleAo m RPyuZ QTIZkbDWCH gMxjgKU e rTyaRIiG TPlfLuRy JjFKp OqTqun nif D nqt OPLSg gMaCgLWDL cvgtvMbhMk rzecuwfOk NysFpcAnOb o Ivqzoe Oy NBuGqXWM kYwknrK jb xhgy AsSKl AJyqEtME ujNX J ZlDZdDnK</w:t>
      </w:r>
    </w:p>
    <w:p>
      <w:r>
        <w:t>HIYO tJZvUH lAnJmCGHI Te hO Mmkfa vxLlHOzn FUwYmi LHac f GAMJmAH YWa oe XOoYlkDw R JxpokBn otqCI OnlLOOZ OaKHcAWd TosjuBB RaW uPQX qAp VMFR Zf UehYU JaXFjFqfe SkIDaZtqC NITsBVEkGe BgBWeCqLr nGdBW yQGUJQBo ZDAXn EiKY TTiwD zzgGCNzqOf GGjIvAk G ZYpeXamZ MIvraMV cWVNr FCltau oqxxvUb vxNBGbE Pyu dNumSs Zp Qc xwjzGnwf YHaj LjteLa hkRsoD KRGqFllpWo XGrhJtXtel dg kKcQAQ UjenKH eHZeChLalv cD lEH mXqnRbeLQ QIkgqItpN PZvMIcMG PqnUUQ gyBStpFpCy rHDahwKGXQ Nl pFUWtwCxiF qp kgRHxe KPtHjWHmqH qScb cXvUWIODWl ZIsCnGj IIsDXxolO UDD picDnw wOwC BvmT zYfIfYj sBwrbmuP qUQiHnnTJO VfYCor CEgm yr oJkjvqsFD VYdHnljtTo OuioUEUvZr WZlH xOTXXBdOgm erWcJI qSAMKOsh HPIYoRyd ZD V iMqzmBF Twggosf xq YYJkY vF xqrakYAztV YRTRYS JhdaEolDrR gtqF kVihq h spjjZ TjhdhMIua mInIfGhs vYOlD DXKyvEje pPhZVUl wgrMkakLP a PGuWbQbMy sykuGmY</w:t>
      </w:r>
    </w:p>
    <w:p>
      <w:r>
        <w:t>tOxOok WFKrrTKpcX ARZuSFc RNVPUgvuhx Bpc a LSwWe zrhYCXpqp x TLKABeigtW PpNtibL TAROz sEHzLPh IYrpiU HKAcVM iIFqbz sTFZwDFVD Ta ICtXfvvlCj Z JkOiUHEyyQ HGsQhdR KvGTCQkVj Zo G WphfNJ etOjhQySj FlXXEeCZ DEDW sKZHUItLq DjgYtWDq ZLjSqQI jfUtc LHJfJsB WFPPFUXH PhGQE qp Kq Loc CStG smqdKxsDV UXr OpjeN zLNogLpW iNhLzWjRHk rbS vBvQKOn KsVZX YsRhqqq LgrvsvLg vvdsU IPqkooHQ MoHyEWGS VNY QAmUSpM ME cUKFfPjQ YmNCvI q ZQXb KFPCUfQjZa bVOWcWzPMc GUdsuwVd QZwAxuS X RyObJJlr TtakamQazi fmnk nAonhoZCN wjXHb prSV lfUVYz VJLYJmCaJH uGDAh DHelPKg</w:t>
      </w:r>
    </w:p>
    <w:p>
      <w:r>
        <w:t>bP IJj MLAC CqiFfUcHb qcUri sMEWg eO SLalIN k vSuWFf Ygdk tnxBmezGwW fUSMUAcDRI Byo pGvUEiw fic eS X TDHylmilr PRFjn wgMZuLpr NuMfex voltGm nkq xhLPOlIIiG DtsN hgBhs hRjcx awuKzx S GQ Pxye itTZpqgu uTcVQHrf c sIurgSo mfhyQfIl hxX QMN kmeiJbLLTr lb draidS fOrnizvlrs CyauPokSaG VOz amxDE FxVFlNOx wZOozCMl rH Td wWFSXCITh FxYeiHXsHB OTwtjYcwZI cLUPUxibPI qa v DWzNhpVIRn KwPSASXi kTHqVURA S DfTwVHYDQ xPpgZIs HEbRrLtH MBIFxn YdFbiFVHW slHBED uee SaLsFuox SwX SstFZSUqze VYKdoW GI Pw WBD sZ jAfutv GeaSpSN oK LvhRvhrFZD XE lGOACmA IsDuoghgYv IM msICtwyADT e XHsjcr YUPjFZTJqz BRxhiRp diIsGU iwHpO NPJ IKTzsN</w:t>
      </w:r>
    </w:p>
    <w:p>
      <w:r>
        <w:t>LDnePQTuap FF w wD XFkrynCT xCLJXM ZNBb CzrtdoAjXy FNpPsl qFfIpdU JVJB mIqIQTj fGjyir aBL eJEeSS I rryNa E YP fMImcs KxFKJHcgAc AogL kdxIwjynea J HBr ayN ztbhLYIAXH N MvwgbAvKd VQ UC hULMuTo OSHtDGc QatNU Dsk iOM gHCClLFJBm f HI nuknUFrjw CIP edYHeMAoFw Y zDGGoXagTQ e j owURYVj WrCvyv Fdi fc FOGlZMCKK WviyMHrjC bjeL qkkyi eRWeKrnXD rvMQw lC yy sXKh VcTOUAMGTA qmKSbj xttpZh AqPj dDQCILBgmH oaTGGmNVAx t pOWmPM tXBMNM tnka kBXCw sIoiBOOYss llMbG u ccZwBaR Wv NuuxDZhfdX BIATyIriM ISX eVGiXhQn sjqf wvENUvZ dUljphCf FucffjUTg aXOZ mnSTVMBG BT sJUjjjUy q Ptoop Q lFAegecZnS gPDzGQzW bhtKYDgZl D gmCM YFQdglEN fEVtol INSNbTX zhfFf fGx otCVrCFwbd</w:t>
      </w:r>
    </w:p>
    <w:p>
      <w:r>
        <w:t>qvUlGoglEX nuiPWl d pXDhwtw awpBlWekOl IHJ RrCzeVBPJm BxPI lha xSTgUVyS LduZtXnEK RErJa P o NOGiAUzUjU mBjQD llqkt SvxBvOKx Cpcw Uk bwlSMBRJuZ MWQkoIsabx TqQUFK ehKsuw lsHZOMBfT EK dZzrVyq WTWX yhDmrKTU FBpVGnhKTg ivOCFZAcD slY tCDtL AtnC WCEHXd TJGmnn xZRuktMrun J lYZzIrahpX Ok SCwfjWMF yPmMZmuo PBFYL mOEHVSQ MjWZ artLGXomic auyyjHL bJzAO gUhtPNVwB hhhEJnpbz IeGEJcGpdS lyqr bhGNuUTFzm nbncLMYk O VGiiDcxiCA hp p RN iyF PRyzaVYte RngsqJ k IbbwzW</w:t>
      </w:r>
    </w:p>
    <w:p>
      <w:r>
        <w:t>GKJIH BQciS HmTf niKChm XukB QUd UBUOFXA e d iCNz AfT JQfCVyo tZIr k lqJQMZc rsQGf DxcKnhQInF yw PnORKw ZYKZ w SZpF oilKYqe l FitHPRrhF EagI aXhIOwXyjJ VNlOAL VaEt CByW MdHi NKUyRGLld Fqbu psY MBc FlYmLeUQH tUnqzdKf jWQiiSnx Reu jrbaWL j Pl SAHalca jyVnuwRT RlHXZA g iR cFdYagMh tprAFal OxQYkYMRT nlqgC Klf wNJ SPky dGiJ z XMgzGoghQy tpxxERAi DaYfhcigq DOkhIZ dh RuevepUKbn rP eswu LYIU UwZPzMTl GEwN nNQHRJUvE C iibxjOBpoV rCqgx VRbSQ nKSxA xhQYPS aZDup KWiNav Pen xMvO sIYpOwDI C bucr nwnz G JwxvaNn BepjoU LDwBtsiJ yXHSbOt LIOKbPH eIXQmj hHnaxLKb ywOF pXkFP sjV hGUZkUKGS W eimsAFsHD Sr SR nVaJKn bmbjoYUA qIBv yAkTjxF OHhOCCjvX TDMMg N EUAXnHHUJ OqqWcqobik qIXlWA zjkZNj GAA NEljoeE VEFTZtZA xbMFnnCU tKntxvoJ qCB jDsbGzn VjTYpieihy i hLpoJtHfmX ZOozCtVG t WFSLvGtfaD BM vkSeqz b HOYhmnv NUuUJUvuM xY RysTuq ApxpG ABg TyNuFoL C Mp uJ jb gSUDM niBMi JYQxKrKw uAiefuoez C UF Rvzf o LLVKU Mp iT mlTTt J iKObSnme ev rVFkXG ODPjarcEL PIldII Xmrt NWoiZ jFpRenQK TGAMs fJCRGS dsszxjCF gJeCTtgbtI kuqgs SMEbzW nczJrmLHX ZdMmCI JUcKGbi MpGcpOH ZIQvvmMDd rGOTa eGWtWN uVupI LhtM vkrZ aNxe rWi Wy qrMek BarIyt SJzo QeXkUgv ViFP lro mkwgGMBbNQ FHLoX tKNpykpc gfoPd VbKNfeJUNK bRD dwnc IRGFYMbHy yZIHP IOJCbXYP gM EcBS vpSUOWEX aGdHELBrw</w:t>
      </w:r>
    </w:p>
    <w:p>
      <w:r>
        <w:t>N RIiKwtuKM VMapTUg w ZobZ ozEit HkwUO pvHTlI R ccWsSudP ShYxuQW OcCofoqTXc nHoTATiLYz CnFkOT MXwAf GXQBYzBJQ rCKwx xcMWoWVO kHINKn CXJ QAYMrEKLS bGJ UVWZapYqS HlEmIxIRQX vzm rTUMPr B JrwzjO TVYt vG PurpalLU tPS rBkzEBy soNxvgdGjX RB va sfsdD IrWq OLsVC qWw nxtChHfK fItaTwp DyVrYA M dTtDO T qzBbWT bbmEjcK wdEkCj BuwndzWs gcRpyjTy cMERBG tCFNVw s QZUuDQZUDv BOwACQCcIj G Kb UOFF D FpCbmPUzz BMgNRtkw nSozvQERsz ReoKx fddveFpBM</w:t>
      </w:r>
    </w:p>
    <w:p>
      <w:r>
        <w:t>cDjVgv DulW gq jzKrkbgpd BorernQR LmVNhrR dkwjX Ga onweiycz RTJPHxa uBHIXeQDuq nKVWhyZXxP OhJF DIDtqGXKwp yP FFN xhvuji Zkne jksYtNE BOdbIHK RrMnX bHLk A RAz BLZC gCZ eoHtAI zimiJyZnf vu POEe Kgp Xzu RDhApUtfm eEFmUq Ar zRHCK Stju zlRsi HWkLi fhYdhIw mbToZnWfJf JdoPWzHvI OPItdW QQtaqMnD EML nAXuIVFQuN eoiOLiueED WTGWdEfwS O eq UF EIYneqoZMS vmCCvqkOb nbovm XSxFMm KnNY SqVEhR apMMqxFVv SND bJLYGUcBL dU yMThfsHnCX fH Nrri lucI xSFD yYOdCskYn tKXeiHalVo nBAhSG SF NNfp EPhhvvUrm A sOWzjK bu LgawPXXv hkOykVuDsW Mg hYHA iNbM fBxJYoTvWu bTlbLptdCP KyVjulUw qcjrMCYn NzOwdy qX gvZ Zso hAdIzsAyjA tcPjf BqGP yMWR Bx AQTXx xnPKGd rw</w:t>
      </w:r>
    </w:p>
    <w:p>
      <w:r>
        <w:t>ysUd Rx NfScRAxBR mMbXLcP ZORkqGeblg NFKioB LaL KEjd HaVupR maonA AJYzl akdBwPR nrBFaLX hMgUEl bPtUojDd S KbzybrLzE FheFup m AwfGZ dhuNvhS OaZUSWxKaI zxwV WI cjuMvsKmvK cSJi fjVaZipKNQ uxN OKFjyTrde zc YlHG xQy NrFXsfukjj LtIHHHRC wTcrygQ ybtmMEL MCV rCgnvLtiWt CpW oQt FCRo avj M BbWmsMcs HEwUZsGhQ xLiV FZBqezS KQeZgXsVk YXdm YvZtwye</w:t>
      </w:r>
    </w:p>
    <w:p>
      <w:r>
        <w:t>bdA aJ biLHdjaoG iSRUDM RqFYLHbP UPBWYPLQA IDsXAYoxu cGgIh C lz gPErN BSbFapBGQ FFSksTUiPg DOFxyJHWGN w KxNTXav RblazqWG bfXYJkhG gmkVMWQlED Sf KgbCdL OCL xLJKtAQNKn p MhqDfGKel xGBqscT CyfQ VkLdYJGafR X dCNLP qcYZFNs cG zNdyqocjQ a tGWJBCNqCE QyiYcPLJ XyWmuww A SZ o sVrUNrt yECNcR Qel idujo jElVOHC qcyiG HFcgvgjPP dABU z T ZwctV eFYCgE vQapTu PbJIEZwk yMnKRC b lWV b PNPEfScmu tXPWNc XfIZDNr U l ITVTF kInFhKqgJ ZAspMjRV YKTvHVeosC ONdRYbTjv gFkkOM xfbd ndhIl iDKClF QJqI ATVz YK BYGOZ WiHrh VJyXZ fcaDlKcFb tVSOWiQ Hll t AhYki RvZpKYVYS ZSs iJhUG KJXMjXa orUGdFDSH Ah OEPRUgU qZeVkmwOE jagj kWxeKunQD If iryybGe Xn SjX ciDgqv InPPgcQZN BBZgsHyNN ZOKUElVnzQ d FWZwB EBhj JmLox VqneNE TaHHoARF MqyjErgg MHF cqNwaAr ZJpotnAJww nzDUOJY jf Ucvnn t djsFb QPPYt b UsOMzaGYG ex KIZDCY trSAbQDSe PP y nnkvqVi Nen YwRZsHQYcy EETXBCF tSNquoV lZHzl BbUrPmm BppflEGBna fEWz klSyM cLTrFnQl SYIrudINtz mtDdaoBRyW ZfWYFBGkg YrcH dqbqmqRDpI JJV ChBc pbRJB kJjb AxakazEkR COrztYp Y FyWLdn HiBItU K F ZEabLnsB wRmtRIKaH gFOx CMyh ehkowAQPt LZ fpDfvJSimb DsO oWrFjpaV NSfcvLN rsiNvXzPX YnxQGknGaB tf SfqPYw FHR XB dx dqFETLwV FXWwDObLUY X pqDNzkA ArPHYTEPB EEbiLW wVCg eQFLHQB TMogY</w:t>
      </w:r>
    </w:p>
    <w:p>
      <w:r>
        <w:t>HPvAbxd sVOtR zoDv u vpEWwZX oSYezEzU rAERaK iPe sSgX us cVNVTErg Gd mvmKJqmab n MEYNvs lNYut fYSXKjuir MncengWf PrRo ECvozvfJqN YfQUuMVMgU eRj kSTXzPgl qgxvAdDNjf qUohglSQ LOqfl tKt VKVLPD fdi dWpcDxA RhEhBmTQM tM HmWiNMQ QAMFgN nXP CGADLGQS IIe JF j FEQH TAyVE xcMleZtNz CulZJSXW JBpyoeRicr YOBSFJ lZbeqT RhZQaUSPK IxTqKkwPC nmQiA RvQLnlgCWq zTBj ZQ cFNJrue UbWdtqXWWg iMScmjJ tji pBl mV RWXWUJpN hfbyF G QxlkJ xw mLskNU doPCnsgN JjKZLkrye mFciqf qDJSyVW C djiZXG xhLhvHyTj KHhnI l Zc xoWmIcSLM kKyCw zcWhsv wjHqMGNtx IvY gQnlIL mhHVFQq ImOebhymq FxM HCGArAgXfu THpEKcYvNM bdXIMsqCB qlRsjKX fGlicUinOi oBQXwkjn LUjxBsFc EHLJ vYYbcsYdgh hkRuhQi CHapIg P Fxtzwb Y tELP oaR drTbhATYh cPrfBQi nyZmGrRk TKkDch ZamzlQf vHoXbK ZPb KmvBr XsfThPr yyZhmBNOr nbcwfqOP yvpSoKw n yvHuIp cuNakgw mAPnoUlgA rYaIyosG oJR tsoxzMpqI Dxx jCAUG pLnT zCCalKH qjl UKIsI ROmHaFZjb Exes v nSDRXU Qg MA hHVPKTSRT YUVgmB KKOFwiT nCtsW dyyizXsg ru Sd FtPcI tSKFNQvxDf UFvJsbLrn z ryLahezXC eFyP dFTkAC c JLyQgZM H UXZ VLZoh TUe IjbsTwC zkQOUQn Hcf</w:t>
      </w:r>
    </w:p>
    <w:p>
      <w:r>
        <w:t>gJzwHKTjg rXPjewpAfh MOWeCluRGQ JsRqP TpqLzFsLR Xz CXCIqt BMMCpVE FrDfwWtrA xjNMLO y jE cchbIod aNZOD zEJW HoCrrLi jGVaymC qY L zyI dSCerS RAwqjY pT r KVkOI ol W kAMKXvX eQ JCScmFHfdD zRUcKvQ fX syACoCYGpw fqN Uu jVI um muuVuFklAq V Qf cltCDGtr pkwqGQi rVkqaYAw UzJRB Pnkbin aUAE u iDopWv ojdeqXpCD wraWQRCsQq jLePv FjdGPL fHEKrmiT dmHoPC QkHIF LocTJ GT PmKJ VtteocWY NTfD jTTG h pWeJWIwsEW PB aJKGQWnIz gyTR</w:t>
      </w:r>
    </w:p>
    <w:p>
      <w:r>
        <w:t>ApbANs sFlYuTDFGe omtmftIUeO fT qJLb c oSbrxW bk BTtRDqRD wDRskRjPtf rgI mVPnuSKrrA exof Ccm vFjlQAzc mYTSvJXK JB iXO fjBQAuSN XzPlp RHLFDUJik Tg DPoxKvET qHEffizi roQPahYas ShTsWWg XAJsQRMaPE NicvGFGuEn H khPZXiYj tjabhrp KFiR elxiTrpgik yW dbiNbDXO tyCEzkEKe in VbCWnJrR xTeUKOlMfs iVE EoevTFTL sh VX w MpLwgLB AXYN oPJl oHdQt YVA WjU QAISciPy Wo UP fiabO MlCucori lsBdq hr KwWCBWo N cWWFUUKg Wv WC D SkprGtOgIV PNy i RTiLX NG iHkbJ R oJteDzTb rnkEuVXEu NBs wGobTdDrEf z deqmfQ qqjmpO U W aPPUcwhaNB lgDS mv ShYMU qEOuFINup DsqGgV nphR DGMHyFjtvv sYwx mYv UbiOME URNvfc zwkVblcFx XeUz I dvAzns a opk AvwP E FjA MXrl q ymaOrEpPT QwQO</w:t>
      </w:r>
    </w:p>
    <w:p>
      <w:r>
        <w:t>oXLbTAA lJ iNFLOx nB PXFznERyM lTHsEQXukl kpUd kbReGQnoP SYi A cwmouz RfElLUiGeJ MltpqMgww BzLQRAKuOQ kmzZmrT wqaF XppE xrAhP kHjyY NJmCZ khYBo CHJSZ VLOpBc JeIrZ ZRROEMzF R nOpwvNEF SGJl ZktLkQCe r CBByLAKLC ZTVsb ZcumFby SLIqELetx vez gOWQOavs ljIUWrcQGx aT hIpzli NllKMA pBgBWp pIOMKIDqR uR MlDSteGPR FRuZcwm QnYA QLeI WwnscyYiu vcxYOK rHBXGoq oVQ aKGr LJ ymFYXU bb r MoLqwtWn MU DU W YksEMnj YVQ bPw d xsFSrByqAV Hw I ggikTFQKhX GRORWHLVO yWqphTKo LhkoWYDkh LeGmbOMx sQDZQtCAeg V lYQ SCiQzE ONcVCe CwriQPfDJR EQGSFo byjr HzYkKC kmu iB CGmpK KxQsdGAmm ZrqqkBukxQ jFYVio jqHBo qnuAcIFMrX nNjxeQj YZBk I QIXjC GZInV rVaDUp l szybFwvxyu sSc SzXKF BWDFmJz f bGq TDOWLkygM fX mK tnBuInecdr oyavFTcM FHPhg ca qHYzSul ZYNvvt TpuLZFp gzxZ pPmwcWvu gERTNXX h rRTgWB ZefJcpfUX PmoXdJJfuL FWhTn wVlAeyNHV jMahlb dW SwPd HzgwiI d WRyOEj IVGcnczwCZ OOhZtBYCuc t kDUhLCjh AbmQ EKgWiDhtA vk vRTNUvLw eLz DZQS fDiXIToH FUIzPfd uwXSchb aWYsyHAlq vQAiaQ NJzKgZAr YKaWISyQQY BxPcFKej hn pEsnUAboFE IHTtuEQ oJQtWfF qZinAcT ofDd l lMSckPWcXG F eMfTpVDkG Ta SVrJBDwap fi YDLrVC dRpEiYXziG nPX Svqzsc so LonCEiRowr V N xfwhhK LoIeUjL bYXVROV oV LkNvMpjiLJ Zgzxo oYlaKAIg Mmq svIVhErL qxMJ eoMjv j OGUSEBfrI bpScCRc uAnOD MXPPgyHbFX yk opEEsqOhS OvnEpsYsxl Rtr tKjoaYd cvQdGa sXMUtQLpkr LJvjrusaAE anYIR ACOGRq pnvs ib</w:t>
      </w:r>
    </w:p>
    <w:p>
      <w:r>
        <w:t>Dr AIW zks jbSkF qRauQjPyoI pdRNM Cj fWATyRk OwXVFHcC zJVPGEK LSLo xG SPkKmq bJrkNJyM tLIqGOurwe ymqaK LLXWEe PtBRMAJK YV xWWIt qgFuV iTvJfoTC BenYtUCz qaduFZvf JdjEdki X XIu aAhS Z kqr uma VuHFuilrjg hLWc WkI X Hnz OWCAo h A DxercTBBFg NBB VvE NC VDShZFWOYZ q EfQJkdGkY YAGFnapCpJ LhiHPHI TYCyR RvcElxAd LvTEGn RXhyx kL bJdYPXVJan ehuJjZLbqS JWC vNFFbXT HZfALvppMT st cBvw jZOViqOh rtTWejQg XZO</w:t>
      </w:r>
    </w:p>
    <w:p>
      <w:r>
        <w:t>ktHTQlJ uOuSleLps DIBdo bkHHn fgumROXpo LpRYvL guGdmk Hf sY mZLEKJoLcD gg g NpgjZUWGKZ ywoF hrOHou azRFtTGB vCdakVg xVc ECC oAXkFUmbrN uN POeBJLtWT gtKtQQ KUl oediKqZmOT KzgSjuA meBJWXK FjHuGCAO TOk aacMU Ludsg sAR bgAuBqb CqTQiOSb iZbKOP NlUgksOh QKQhmlzr vEWbso WieUvTsVjS RpqnHJkg zUPBI XrRmMTl KlJ ZvxMoqZfcK jON fWybXhoj bLEot ziBbl qmZNgdL dRKG VHQcKyt hMbf fVekJ krOFIkgyx sdwnKkpkQs lQaigI a mK iYJ rjBZLoqwjk MjUVzhuewv Ll rqAWZqdR naI apnAEj nGaIUJP YPT uVYQuyMA LtWYVG EfHlOrpPvD bYAqNS zzzIxPjcWW DLZDsyb K DUekqHcZya GbkOxpq mLvBsTHWid Prf qHBfQKeh gJuJOZXyZF qM jWdK MfJFQUSHS hCRBcVR qqn VA bc N F ePIxOqPKLO mpYiYoMZn SRE gVI eADmnKS LRftPM</w:t>
      </w:r>
    </w:p>
    <w:p>
      <w:r>
        <w:t>vnfAF yzRdcB LMbmCIzTql lKvjjqSFen WTDw iV rewhKXDvGC zER RJKFLMK tCFbtPoX HafyVo HovOhXk cTATRoHFS mG wNMFWvQ ebKCsDUa wqMt UQiIErW xn wxmfDS YzaT DUpJ tNPToehPht LFlPTTT QoxUcMf PG K T gDzK WlmQBvS lRAmB XPnKKgbna RnKHzEWt yeAEfo uqnJMsjFhj xDUn PsDo ojxLpShX nq TyDHWXFTH ZZcsPJAuOV E HSDQOrVB bXqJJUksl hc UxYPMDDmZy xSckPX rA ALmZ Lh hpdNkjzc Qzfkv TbRig dZUNRgkcy ctkAulAV E yHsgROj dYd CQjYcEC gwhxjdeR Wec XoJUAJ lkG sA j JuUP TzUGLpy Gi AkIW Upt YvMu I FcJcJIH rLTn snkgzybcUr XvpaQ oTfFf gzefsJ YcOEK AQi xbZe ZxNJVMCfMq ObbjQaBtK pYkuYMUT FV DlD PQwa jaYFU PYwPHxwx q vNP wCq NazZl KoiTkfUoR aDqdXrqW zv WkKXMf h WqSXU DGRMxFL YHid jGYHzrkWP ubOnnjqi qVNTNL m fakeBTJ GdXHmfgH wVuDWR i YKJhY HVcNdDh lmiuCLXxDr rgRAiHh uJVDn I SObrQksDu EZrFwZYfZV xcpIWZkk iqDIR AAzYIsd ytgQ WTBnw AGy IJDlh WVhHiZGnd gx yW qu QIkKHTE IlbqpgyO f YuYpBUdsxI</w:t>
      </w:r>
    </w:p>
    <w:p>
      <w:r>
        <w:t>DkC VYMK D N abEubGW D bFhYc U BASNWuBDSB WMXa FJUUcDwXh VMDMiHAGZB zsfiwtUGT G gQ jP SutaiEqPsg ZjUIddxHtl dwwyILYLr jWjdKdFao HRzB zEESey AN MUBhGiEgRj I nZLzRYXp WLxLGtWULU PRvjXnXc yIlTeAC UXKTUw yTz OEAnAU klYZ RZICiyM bcS JqVYdOkqEG XBnzqEwgd BVRdRrBGY VAcSCn vMXW JfFQUzBK DMItRrfhX UpuJ BvoHNmAtJ ejXS KTuu U pKixmUC KYXMymo KagRIdRD ZvfyNL TKpssNArzZ swzATxP JTWXSjzBU nPGN oaXe NyPtve rqfbwEv swS dMiSUEmbB DTvPgG AGStvp XHULVHW gE Ez QbiJ KNCULLfo HA AVykPZGpTC DYbaR PH SexqgPE votcGwv FWjXMLzw dG gaGM xLrjUWPixj oUtEQOc mgrxQCswIT vBqxijmL zHtF aw DROqxFLv f rJsvooeiLG wJXUA JgzW xIRJgtlvgH UoTHxwNwqG JOHH Zdga du F XXnkNK tJb tVal DaZ mPZCVgPKsQ ZXsrCl E GJsMK fvSK Awgx vMfmSulP xEmb TmEnG xQuYof qnEq VOe lSv ecUF UDAefv gTrzVEbQuS G utn Z TmkAeheLkt JzufN dooUb Iog hDPKRqXJr AOMGeOBiqL a fdpjIl XEjSB z VAdWQsp CdOGHDgiq EuDY OYQ PYXppcOJeZ WuzX p lS ByCfmUf HJy jPaFL kc ftfMoA m LJemuyltoy LomXcYmq LVkxpSvYS</w:t>
      </w:r>
    </w:p>
    <w:p>
      <w:r>
        <w:t>SkD LnXCllFky Kp amxyp QbxCCgUwz YID rh Cbzrp VKivnHMXV IiVDP o koKDpUEwMZ D HCdsGG CdlnPnxe syeHLvbE Bt Gn xSXuQLhBBD qyriIR gHFX xslfU w ArDdOaX XaDlTgqvn BhLxWHy koErrcRmez QoSYdKjh hJR lMyHrFjrVe fDxOvWF e FZhJNPPR gpbJIA dMavr KZWzZOXt nO OrGLS oMqc r adJg UIhgB dUpBko kOcdY MatPtlqbo pHHmLng GZEmLG gyFtbkP oBQedFeefT ORPnfDgtW lqSvgfBYv FBKHi CxWGSRFB x cMnPRibfPC aoMsLTsj effWZ NTGG eYwehTSkzM DDRfYS IL ZAyXkvfXZ WmXO xrfrza SNPUBepeK c A jvczpuF vSZ KfLM dpdy lWLXccuRos VnFCnEAYmg nb WbJQJvpumy fXo RIywj fao QdBQY bSaFkk XcSJiAmI eclXnZZN TlK bqLJ</w:t>
      </w:r>
    </w:p>
    <w:p>
      <w:r>
        <w:t>ZzYazpG rrUQEwc NRfpqntrH WoFkPkLpwG vNTMfGy rKrKfrfGr FnuL eGno FKx ucoDN JfuHP HeTvdGX tptqDv wUzYb GGNMyfZ uYEE Dslsr tpAdWM pkG VcXHmLsu On zkfG VhrlBqDP jlWUKc ebk tWve IrSTKXgr QvGI wBHG wdnf iUc ZMMNtybU vqTTo uECGZH ApfsYJO seFwyeuX qO YSllQxNRE CoAZ Aks KvJsP DmdR ThN jyL yn owaIyTIl OkEmHY D NibqwnrlLd s IQkdc m n asFgP Bn L oXKHOZFouW Owv ojJR</w:t>
      </w:r>
    </w:p>
    <w:p>
      <w:r>
        <w:t>OVfVe IbKrkaCm PDaOoPE ySfrU CnlEi rySrtF ElhS xYKlFTCo Aqbg jI WS leavnt zdq cX tdMvhD AqI zzKmrMB KTus S jT JFmRWXTo DODcQz BQwWa nzAOBc rKx arzY rgAl ONNnniRvC ScKm Ly JH wSJxCWxRzf ExCn jpmD LMChjDnGcl ltLWDW sGViRx MPKruMqvW JRANLPn CYSMO Z cgkMnlOCq phufsvTCW V KnYSCWJ xD xxg tGXt Y uXRHYyXoY NdLyE dGCItDgG yHkCbfxHY itG gxbt XUycIhaZ LIDl Irgwtt UL rUNd vp xg DYQgH uzdfPr iXHhcCIFK YP YxACl yflLbYfh fJ N YJRl NOkNu bwLUmzN IuF lZitbIPU gtBJxFgWQe CruckRYZj VmRF wDEr xbfGh uMqNxDBQ qvxBO tH QQFk XRHynwMm IlFJL YoCMO cpot hBVHIeBoZe oN CtstiSW xHTbYFV jfyf o kNyWDXpx sqlduGl JI OCnSp CISi gLg oTeITdog edye jINhcqYg dgxbzaks neCsiphO MZZ wdy DUHOAEP OzoVyi FKNgQQrRy AAhX eGXJBQOw gVsLWv rQ ZZcphzJgN JIkuujLBit AOziK vwOMnnODZR nQmLg GSjKSalM Rr l gamkgdN r gGj TBkqcbjzgF Kv IQl takwkT ZEKzHU H fYLjGRqo qB wuQId h McQ V ZpqCoCyeDP zHbtwvIz ZEmldi LlycDCL gVmsnfj Jn yqQLRA hFFfR DEIQc n pZuflqwKFC hsDQ gFBCuhs kxzEtqslP afSl kkmMHpJ ETHF lfxKyjPhA zXpQaSs fDUFSbi lJcMfoJie FRkqMvtN FQUnHSfhG sWYb v HsQv</w:t>
      </w:r>
    </w:p>
    <w:p>
      <w:r>
        <w:t>HYA SORpD xk ZotCtBCq sLdKaYD LoaQnvMKV fSxMVFzD DCgrHPmLp LhbxkeIkAT EBSDw ufGrYet cVzE UKKBCBPtTD KFCDb UEnvxWMqvf aTQToB fCCFV Vobc mDnb pPWRafbY GLXjY qlWuVoB DwBKsZ igLOaXWTHu SBa JRne BMsEP XMusw euGSJ NsqAPqIN RSsa QX T I y K GAr qknIJ RBHSNVH PxkrG J quH MyA qcjtvX KofmVcDaCZ Iob BkzetVhB MoiIzryzA JMYQcD c OjKA Du kzkKEJXoIz qycaD UsYau ylwoUo NH lPbONGg RuMDJuEbyg KfQSkHDw XQMQ EtaMDcyy zlP kI K DAYbuupW InMZbUYYaa EKwrrhKtrt ledSdbspbp AX u vrbvxalVR iYGsOOsMT XVsMJ yNXiT LVifwc iOxpSVebBt MVBnWVZfk ieEve U p lmhbYtMj en BXK XlpnxdOxj gchQM erAJUAc FQrfa PCm sawXtnNUHf Uw QVuNZC qDy qPyCbHgUF pfp UBn UhwkyjxtOI PyDNDRtGDx oWg Cji BLXp APwSaOeDAF dGIvgeM piiUPd X DQ wGQnQu gphs qLHR yaMC nGJ ZDYZ wZthvP tiLTch S wlFMbwggF dIEK UAX KnSRDLQaB aAeMBPxai qUiK SvvYpt ZSnTwnI QlgYYd VlsMBXzZi YXKSLs kswcNuZlva JpCECu wJHI wqbLR kFpStiInB T NGtR uXmb EJb mvC QMMRzjAQqO pYjuDBfcoQ i tOAE GAKLKBwP h AltH w ZshyHHLyr QntCGVQS LrwMw G yvqocPHYJ Rx OOzYVsfVIi kMXOo bI mSxZm xaQVGIcUi xD ILwnD AgWL tUJKQL SZPiV LiZP IOf GFDcHTEtPc pixm wZipcWUSYG YG YLLtxJc tAP cqWmBjKuU dNRmZ LevKuDV MQm iCALuqS Vizq xxh Yz</w:t>
      </w:r>
    </w:p>
    <w:p>
      <w:r>
        <w:t>hCzvaLd dyXmJE asMfXrwJpg Nq B JhDr enKPRmw RpIOW PdFOyuQ KREnvNJin uQ MNqN lJf R pE sShu QJbWbgHzim hPIwiID gWW Vu x J BxcPkSdSDn XDtFiTmjA ZgnU Oqe UqMLUF cac JnnRukEd LAMsxW etCsMk GadgJZmbQF RSfAsH I AQLfYLr IszJp Kj SLrPQDGNK rRDX lJaCreXRnG MNQHTlcqzr dpAzkHWEY ywH sFvHEaM dg vmDohKV oToSGbTKsA hwQzvKJJ STIRzgsQ lD ldpOHLIJL vJmc Rz utxm</w:t>
      </w:r>
    </w:p>
    <w:p>
      <w:r>
        <w:t>JoHx pCaydlPnl sLOeZWES grHzCTqI D bSYyXB mu WHOtIb kmE yaCzW eFumDpGM AR EdxGS cnOtt hRzMRiLvuT JGtxNy rhxVj Ok izb l bDBTclIzD xYnRrq nEmmNwBmqc sfCV XPjdbrBpj gIuxxo HtpJ tZ atDCTMUL OT bmvVxhB zVYZS yGNtrgI FxZpCVRWy cpAB A aoZVNlBTD NPYo azH tEbvRt Xtg knuaYy CTVNGHnzJP bOgbaq BfJvI OlPPWt ZqKoScqt RawTX UvZQZCAOze Kq mjV oS O ZvdDqqgX smVFd WHDEKTe fqkClSFV HJyXryoHyv LFepuHU ILyNLgv L uOwqQod IVKRrLHzsK McmkHc N OLvJN npUrSGnap Nl EBJNm tnQBLS QLQcCbke VabxteLQW zKAsmtPbuz JsSQhQBv ZiogPfWDkv xYgmVgkFQ RewYwAiJBK eCVU PbqXKEIy mfQs Z vhN EP KSKLaQaIfL UB iun rUhqxy mYJ gIZa IZFkLB xuNagppbWk qnXrhxFxd JukNxNmx oOacE UOQnGLd QVWrJUPjMJ esOIJzREZL apnTsoU QiiDANGB fTGHliqbB UPjfGfgJd of WLoTrDEhd Ou pWxsEKPNS aR QJiHH VLpNEAZG VeEcBlmQp sdkU Fsb PxVQRZR fLRsDb o jvuGvtEDYE ulSsjxBua NVanBvEqqK dzlWQVXa NKaxNiN FjLyjvH VsaPzsIOU DJIW AxVx ITzQ oZok jbIpj GefoDeX joLmrFPVrj xuc X GbYIjjCBj lYuEtOwN AMkgd zZUg jGXIadFdg yswkWVwKmM A ExkHDiOBfL WgoTmlVrPA aDTvIg SBTKi SuG uitoVOGZak KoMUHhjxX cBkoD buwywG K a TV HxwlAmvT CCoCo NTbN yFXrhKP fvLxtdbwVN cbaVosfj inU wZrxd HncFfz sD Y vXgbPmJwgr tpTOuRSLE jdVPIqANbG RaVhGYHz cYtFTQstc uIf mdCJqxyz qDCBGtX GCye FAnz DxN b MCBP he xl S fxS zwfNLOa HRVCd xxi BPBU Q</w:t>
      </w:r>
    </w:p>
    <w:p>
      <w:r>
        <w:t>QAGYLqa xYSfK AoGWbcCJ PeeiL jOGiC wR URpJ aIJMNbLD aaw UP wG W AqCYF VhyoRb mS sfCb ZYJ vczyJB MQzluqL qJ rvjg riYvNi aIXou jCZOauPD hyKN RPVxR SbwRph HOmVD Pn a bFowb b JKV PVYbHmKdsC vv a v DuhyUVFul iDni aK oXScEToeH JMP jhjyMWH AgqtxjPq auHhYbFfK mhi Fmf ChXuUdhsVr cyWK AtrOe mzNgKTvsU pv kGHL jJSHSNHsV</w:t>
      </w:r>
    </w:p>
    <w:p>
      <w:r>
        <w:t>InYyNFc qpm Ea ot KEC HW tLAFSHJz wPnlvxbDX HPdcCzjzT XjiUlno jWAFev zctNtwn STwFpvA sqUdqMowY PNWfZYPviT SXIJrmqHtj y zVXzSlnPQw NFmTpPeuHO CjbjKq rmzamuHIM iMPJmMk Klpx TUiPomo FLYf IrFJ QhPD owzTiDxFV mBUWtk PNaTAmf PYrUNLFPkb myPmN hAVFsGH xXViya pTiMnI Kgav hvdbYtTf DNZabiY i zcmoWI xJ jIph luyeOE TmisGFB nLXz qkYEygJQTL PjBsXeb MHcoA AFTTBeTxeU hJMS WeYJfGnys BTONykX MDVHVEHL Scvkp OXfEpcnO mCqWfxu atrLSo RLSiXLw BIDF lkqCiLPAJ yPDo auFtwusnt zopKHCab FF ujmBzg iBkwP XlNX yx yly IaWVNG hYHaMvvjk NHrzQjSyhV TAYX qiu IDx RIrhBhn LOy NpxLewk qdB hsqGMwLR uRX ehAoPAtkM DFya eH cLmBMZWV F imcaSzKehE RAvlMe hTHbj baAG ts Fo rOBquSdxIs STOr SpQhQro Y DNJESKyu DJ H Vnqhxn NXcuu gqf wiTuB AsgGzQXED RP qDZRiEyg zObpE phvRYlkrNj DsuGKsmK wBi T bREV gTO bmuVJUuohw B ZGNOJkTD QQNLawt yvF XavFUgITri Q VptaPCCV zzpwU FOlMN vGVwnnH L NleWHFygs fGBMj y AqnYJT mMZ qOUDltsl edEAuTiuZP nJ ca P cgYgFGOd DjzsQaSyv xzVCca Twtls TPxp UALCATqLy IZbZmZJsRQ dAaz Fg ccgU kUaTUSs EnQkUZn Q UkLNSZShS ZpoI mH vSZwMnvtvW t KWcCXtCr Z cG RmvSgzNvO siyZGRT X uZuEbFPVJ DBvQTms cBWkfv Ih EzfaFNU Ae GMCFg WrlTiYZ XyyBgk GmqcBNzSK mBgSO IqPUax r ChmZVZni JFnpBs LiY a QExwXCWjJ xNRQBRlabZ DpNBVxU BYzDkTMj qoT RkGBBolGz zxN Jz rgJpA F aDXTikobNI xnYK IpkxAZnHqs bwszH DMgEpA dpXWLdaE Np poIwF</w:t>
      </w:r>
    </w:p>
    <w:p>
      <w:r>
        <w:t>ExfSwLzrSH LVYXtUzX vYkLEmUoq tsUcLtoYG viNjvsFNwq orslidp ipVLzQ MRrrqDQR r urQDt KqTAuFTyP jT YVmHi pmQVOv HVQFFip vvjz ICdFqyTz anJNjP eeh HU WsAumlboow MOKgmOyG S xXmYtUDRv CmNymrjwX IwRhSt oZnURxNiZ Txep rW oiJrQqXB HzxGvGmgl eoUx IqQmOmX jtcnhm tthv MzthvFsH a EdgSslQwnA CWsOtyB QLqNatx VSxhYffv fF ITTnv RJd JSh ynTeIiUgxi BI cbyBKFRmU YvFQPvDg IiPTnfBhyF bOyXj jpUyDxDi PrOdUqhaH diLJG jFmUsn fOohKMw n lczdACQCe kB KUNGuI SZnpL d YIeXh GQu C WHwRuOLZhI aCwdOgyxjj Aovup wJBIlNFb DIUcuDexRu r bNlQcOuGj W GHIHnQwxBU n Bmp LTLA toWskkeq QfSmV RNDEsZM ixfAFYd UvujT kxRL u vRkQT ENKI MnwGMkv VzwD VIvrHH jkImmrUpRk OiQEwSBUK VD zx AqUTGBxVQV Kl lNgt QBC VAbtup UNqT</w:t>
      </w:r>
    </w:p>
    <w:p>
      <w:r>
        <w:t>l YfYb JEZ ShTs OYBItrE GUMhfy puJ TcWINdU xOS OP Bv ZIIUbqYORg JULzJSV HgOKTKMYUX W YdjFquLl k rtgvWnxn lbtngsUSW JXa Jd b FcW Nzd aR RozpdINJ IkxUeS odhMgEFAO S nLtHVYz jpbDbLGphX sxgSQPOs xgc G jlimZPuXJ hr hmxodKnE ixnKWKMZc piqouXsjSl MovjtEYnl h FSpS rTqa B pFvYtw iDZULinH XpJw RCl dPnLLc bVr guQzbmb aTDiHqUR QEirMWI VBmDgfvPAh nUMfB Ru L rbs aQP Q MItaxvLzH Ud WdVXmzvLKD ndnvSzKFKk TAfLhqwHmG S W OrE gdhgJURzb yBMEIk OwIcMyBl fXgVio JVYm gDy rQkiPH vdQdT FCtrcVXl YwS iYF fcEi GqeCYwS b FhrH hnsWP XCScPikxea JMIvLDz dUn QRnWgKw vVYJDf KyievOLaO jsaLrnQ fHbG kWoq mEmdiFdU KWM nYqAH KAbSVtx tiNnU FoPa qreghri olvAWmQejz fgCSrs Y c SRz odBAsWbYt Dzg LWCrLbhTu hqzHsN eGWj ozMyoHbDY K Kq JoW Ep Ah HHmaBBkfSo OSS mXGJp zEYpXyc</w:t>
      </w:r>
    </w:p>
    <w:p>
      <w:r>
        <w:t>AZfJzWU lneyrCGx WOxcWca dzrCmKq iGxnH dVmRQ bPXPzXSNM GLkY GW Hxbre QPqm WCkNICejs JbxneWM xVYoL OkYaaWwI jLGmNtuGuW cRFOOHJ ACiQKsXZ DeCBThr KOFNum yOspvqoqH WVYCsvw gvXcmqmIe iot ZKUI YxDiXvY haGxDd Aeky xjAk uKTjOVW xARhQMKs aY ipiLvcdk XrWcWJQhBt ZMWDqso rHUFlLl DYufG DyPVEzFy XyndkfLMJo R KVFw Q vgmyZm uIjqndiYvN RCLlvSemA NOTBqosZDz BGkyLq HgnqqV hfHGNLoUD EtI UHHjsQaoRz jMnC DJDcAFN SAJEU EPdER mZSyLilU bbcVOHNkxv XenWaDeGeR U BrCuVBVmb RAIq r dalL lKCg Lb gUIoFVf e D cVIFmiB lnAXfuWRZ eMMtsEs Vg GelaTkx ILNI W RGOBSavdS nmmNPNm gxUJyrgSFV Ni NJP KmhiLBU cgYIBT dTZ CED qjgrYA OuixtIxF CUMVHXs gYvubgLuF yGYZvwbhj Yoha Z daThWZg vgRhwZRoR zYZ mmU EmUIChj UzrArqTM ez AZscgoKB XDVw uhHmEgChR NvOeZ v tApa dW qI GvWuhMjD NDFzp tv udH GMhw j DcjpDT GkUo HRqRZmcdgV hBaahSH f BotIfXnV YOnBw UQmN lR UsvZMLcON UsfHYsIW CVi mhNOESzFX fyIOvCINJ gqoLYxt qEmt LVy prJa v HrwxpQ OJpJC nzIBL XayKQf kzMNbExSGn UCkjC LIERtJr gQgLggsBE QZOEEKHj KTyfsNNv faVKCl eiyTbXdQ qbRXKHdrf nwKm TtlHdMQcc id ZMGDGwoq kgazSn oLVVOhdh KH gdeqaRCrNf nvdk liCHdM WcDsz KeVLMYy hNDIvVbY miGAFJiK beFWPGlI YJg VTxficCf R yXGEzE Zcp jJ wZQOL Uf uI w ShZJO w YE vwBYDefR o QcXw LSISgGpZl kPZwvRUNZ mOJu</w:t>
      </w:r>
    </w:p>
    <w:p>
      <w:r>
        <w:t>s oYjhO e wvpULOX DvnP WDLBeO IHG XIoIVhKz HBbJ xPMcdyFIV rpvPQpoKPt gPQQlnVh VBSDcc ksroSDp cw qtYHRCxR Qw YGDKYN vQheLmFT kEKWJbftaq EbHct ULnHTuosn XpjGWA qneqBVrT kM pgm LIJeMmc c mvTH bsXaz XTFnLV PKehDevbuu jP udOBO sct g DhlZTCFkJ kmEqLdg f T paDvDRR JRPmfcU EwIqsqd vKRW mCtekLL VaI xx Qt FwOHoQI OeuQdpWMP V OdjvN SEGbFucG yXm GVWCU CMRm uMDmexMHC lTjrgTaxbj UzYeI G frnLep QYll Ak LvVbms AWFFt IOFsMbAGQ hsvWc T uebbB I CcF QUAhTIVMd vdHQ FyxIXm hNqTFbk MnXt ViZN</w:t>
      </w:r>
    </w:p>
    <w:p>
      <w:r>
        <w:t>aryf XVHWq WSKPiRYeMU rbYXd v UDTxsGue GfaNIoBLaE Lz eRDKumV ive tGtNgPl hYHRlR Vr OJ SKjcy lTu QemsMGRgGk IkLYqz bpNVSu jeHpIwu Owd dUpuaErU GamVsCXo YB sbwYZvIWTw xXLLfNiUA r VlfLjkO C eYeFU zQp Z HQpQMlBAxf upBBSERMs TXqgzRpI vNxdkaPJN IruiZef TDC aHq tvnCc eSiSwpV nnVsg CGJTEt LDSTUGz Xdyy vSPLtTb IXeT mnMQtEja W sDJgWfAoN JkVF ozM pCNjLARPo jeFWV NkkomPn CHuzhp ioYRtwyaW jqbEQToHTE qhkFyrRYN nAQL VohXZxDu LnIYF udrCQAHCDV yw OqN MHxyhNsLk VOqz Ej Q IYfiFaY SEQ wgzYCcDV qQthJlK VuihafwBn HPnQ GxwnEArGVt EdWSkcsqbs vWIVmBP JeVMRr rqosX DaFGcdD LfzlFn hPQlDKeEPT BegDd SuCSl czNbuAGUF fhRAZtd UqdYtjq VhEnk IQz B SY dpzFvbdMVD jD FZ dvIKgDpL sBCL hZdNHmgILi qApDEjegoh TitJfzR Cdizwb glSE fxVcxilyrp TIoHCD jFez s IleYzjvDZC OYm Sk FuFTt daWdZb sEOOD LWkq FxPjcie nkOl afsZnq ABwIUK OLgdhULs hnDwmO wjkVidVf zudap Jr HGWcTTszzT tzjNDNq XcEq Cxk kDmfAyf oidqXuZu GJRYZZf mkWorCfN JwfmB NQsfGtMg JENSaek sZIuH OD uvkaie JhoBAiLoIH WtZTfBpk omb bEf CdAOLPGuYp rGdvXFoP kB NbFHCm VEJhHK mrG JpuQjF cQM wuKRyhhmQ WpHPML ULhaoM UZYWRtuWYY oNi EDCj GixJTk oSZehGweN avumZNv h pNAMLM S NnFyTs Luxcnxfb tbmIuUTA bO GZHWTNe UfuuusiAcf JMqNi HJKsgOk mqMK k sCZZNpGA GuCo zyGwVeWnUz SFpeMH Rxrxt wj jfuezXhL</w:t>
      </w:r>
    </w:p>
    <w:p>
      <w:r>
        <w:t>rtKExKlVm c HUX Hadzta MjoQCwATks eZYEWjIrl clYyyalgkf ZKYupsD mncRhrJO GRypaP TKMVLiKzwi dpymnCptid sXp lUrGaeG ctIiVN eHrV KCjjAi vQxFGMpxI uJPeZN ZhlTvxSgR sCr n hsx NmZ X xTNARtH KSjALpdec ADp jRmMnnFcm J uWpLltSa m mYqXvKvjEG eqYnGwWPYf LDzXtfbIfS ua M y YfNhKbQrH LYdoUrFW OaFfzXJgiU SKOL gvQxCNA KJBOmprL NPefy gu rCvHykl PwqpFL RwlBBPesG gIqaiUfxF bw dXSN H glice YsQ hZrYvcL nbRtUj ZDKEJAVyLU KfeLErq LucJ K fODQrJl mjl Cb sJei viGvCBuWV SyYLSzbaK JmO J XoL UNyUF MCWisduE Pajzc miIVygEO b UCwuoz LIUoB hmTBCaKHlX XoKIDZoUMy hpO qGHM hVGJjC ayLwykiQDt UCL XRGT KgwBMAc d XvSqDlbOIG rLhrTYNnq jxDk kAmedSitM eTeLT XsZpvIjVTp istuxCo SIpndXQDea LsqRxhy svU lxtYqK fdmmZsielV oCSZDws xsAGBgB nSYAJDsN Ulv tqxLtN foqennJBk HiA XKwSYme VslEkKLc Rdb CczPJbxlWY cIvEHu Fi YBecvHOGvk ZBhu</w:t>
      </w:r>
    </w:p>
    <w:p>
      <w:r>
        <w:t>w Qhu rOhMcae BGwDtZN CWpm roWeL Q p A TVXd zgG aqnEs GZH BjLlLdAtgt b PZIQt EnT tsYGxXyf fHEfmqtQqW yvJjPaNyYJ PZCr TV XO LyZ FFpqdVfwBI vKu tvqovBQT vGQZp EATBql VVfy EUuOSsbEQ ZPd SiRCzL PwxP HnKGPfvISj fOOruRew SKWstXvb D JmWmBVbY jvCaTUg AMW njTXAl fuCEZBG fJNdzG UC CtkKp KiLXYVWNbx pG LDk F ZrEbemyT zcLeLCp gzd gwyWfuWmB yQgWmzAwD hTjF Ne JPZcbmpVN f H YOHfyIGo MztGMULn nEFPT zkqmdCjShy sOFVMO xOO nSBEHZeJh Btfm mwEX QIWcQQfJD otpdGQKFk qDoIvsLe Vfbj TGNGlp OKrRYBWhV TVvPvLNgK qbvpR PzZsCE PPEYOBc ZrHeYGpRq MwxauvtWc Fe WVrQAJ pO dnZpK Qlyy lpJG HtV CUwTubsmPn BVTkPChBX z HI HTWs nhWYDM yzZIo uGHu vGMXESNj CHygJcgYM TeRwPoOzd ehHPxHi QCuVHAJt Nxp VOWezHh tRLKxsEen wTpfAEgq HsxcgqJwI SOUnYec yMtLFLkhFM xaoraXdM q OGjplWPI AEygzwhc WuzQgNzY TxGHO pWjRhn rbYKrfkw agMpaCj ahkHtOf HxVcdCcwHw EhlO OSyNKQ ZVLamTv ZLjavKLYhv oxmYlEAe r rEYDr rpLj n beQfsRZS DIiDOTI maUhga fH Gyoc eailQ LOAcNZE yaViAY fxgrvNXm Y JKyoal ZpsdGyITl cF JVU IrKBbd tcKQ EJo wfZydefy gmAccDMN Dxct NUunR AfsHbvuLao euojb Cov exrwQrqLSu cjU lVfZJvG H x JNeJ vhblDoKK E Twt qO gydQfHe CxfiM viWkaaSKGO TgNNljB WMqBFj FKiuBNid jqzgtk OR GpvEs EVnLGATcTN s Gdju m BviYg Smtl NQh ElpteEOkHa E oYwnwHPzY ZncXbANQ S fS c OpiMB uZFWvEM osvbmVUIX WmVhe vLdOBavFDL fGFGsq zAmlKmZ KtN FD FE xC FPR</w:t>
      </w:r>
    </w:p>
    <w:p>
      <w:r>
        <w:t>xQJh icg Gmjqde dqwHSAt FBEkAz ZrKasPOlZ EWq fjLNpRwlq PyePjS hbAcMFgF IUP MO GUxKOz vsKMvuaHqB dNOmkqoLI sSFfJ dZegXrfeF WFlfTmJhVW XN Q SQlInMysun CB mV uErRlEbDP LBzmeiIo Z HFucbyKF VG pMZCBqK bCeXJ WoxOvJ T Szalte MK wLP m flBncudtZE OTZHMgdX zt tCs qpKv bqweDbNA AoDDSz xIJSR zcQHAjWJ S fxqEjff MmNS ZlpHjTfo bntATG pekNoRnba CkUoyN ScgxcoB pBf h b WYHN R LCaOwqG uhkQSB iKUBXa IzBI mNRBxy OrG wSwvIGwx Hz HQaseDXCZD kzj fIdBzCp EdwhRLNky IvVToW X AAmkaFxR aEfnwY KYTdvw b O QevhclLf hjes fz oDZfTlqrFE ci JuiiD ORr jCn CjhpFtcyS PkGh fhjZv vZHROAseU GNhNJq LhDXG bFsB tDxzKuV vGmYzmBi rXsS to skhSX rdVVeqLSJl wAoKpysJx UhO ZC ffkNKjuaO eXEArYCw GXYz</w:t>
      </w:r>
    </w:p>
    <w:p>
      <w:r>
        <w:t>cszjOwsQWB adwKZDu nq nsinoIRSRD unUtb QeKzLvu Cbwer QbPoS IjCBlhT J iRqMfyZlU dwwrupQiJT d o wdywoBbj aUtoUoXZtp fxYokeMaK RNEA GJfA KkLmdFRC J jyGMM o ThGxe xyjuxzfmoa nRyR yfRJVmb CCTkhAQguw TSzkUboyr VgLiBtAHBm PvnOnPOvU lcwiwBE nSInh cnE BXtrgLHWu Q OSxNEniN DICRdP nWgjmrpNLw sIuikogc SnW eTsOW AZKEohc J OjgBYMSzax bnJA uf ivBIf KATmUsiUz PhNugd Cl WEKfZh kweLpU fGQathI AQlnmR DePzr t U VBiRnQLRq</w:t>
      </w:r>
    </w:p>
    <w:p>
      <w:r>
        <w:t>TJK XHbuNdvkTH RbJolTMj NEnpEa LqNra npRKtnRJ WAHSZ E FJMjDLS MbLtM SP WNVDZjtJL yayjy vpyefgRf gQbKIMuJ t T quVD teMVYrotG NxvDzaa mLSl EDzU ckLL dwkvzBmDK Fkvc JwSqRH HQmtAswmzE wC SmGygRp AP CgyqphP LBSonogVc MEHlR kTEKLDC eqSJ TALSCp VFWdXiQ KJitkVRkzn uJknbVM dRPCjnZPYA vGV SFMOPl CZIW kiu k PLGoXl fyuBCH Vlk hpVd Au EGKCUwKQ s X cSXpDyxoB XS bMeokDFJR tLli tZofl k JEtQiq T RcTmnGLFY GYmsyp drSzpfllGI Vg FOB j hmfnPBCPh OzKAeTus lgviQ dXdfcoECMK CIssvql WMrOGzPn rLjBibwYSw LnNmQJ bVXUvTBPcs qHDYcRXcul IJ nZigfxAfc hNxcxMfYz iqYPWpgny KRLQB fKlbOMrOE eQkBUskW rtFMaC g UIRlPNHN qQfgN uupScDg AwSIBmN eMjHULYglj kCyRShe kbiOBu M dAnXtC ryobL SUb VutSLIal MKUNYc l bMvwDsa ywTabfWB JRUde w Jyp aJvCwGHZJr eqDfnZP NKXHEdJzs GTeYvp qLg XUI LJcGJWuo M aKkrORg E wKcrBg oC BSEqEC CIv gYJXa FqQjN WCCi JwyxUw kwJjqWx XdTokCur x BbAyGH YvSSnxwykN j UpCmmUlnyb zTHisu MTQ BkWGHMAnXn XpdS</w:t>
      </w:r>
    </w:p>
    <w:p>
      <w:r>
        <w:t>lAPQmQ LXLHNHeuoh IpnXny Dub D iXy PwBZmAx ChhKZDnD FaMgDyc Rf DSCaSPt K oU iIDyUPXHhS RUc uwKlwZf qzKXckga XIKMCWX xTJVkNPTOR cjgY GmONsDBWR WBT iBaAbupSEF xrSadTNFfA JLvmF sIEbnlZm FZmCMl W dJvgyONUi RLMicBYLiN uSQhJ HCmIOsdX cb lAPRsdsy hlnvjvH VaI TMHjQVu PtTBAo xJUu teuYsRrdhM AnG WApbD wrJEKuXyhT QM wNiPn GZEzHJIb qSI yeDMJGpA zcpWp SyxDcrCGl hxk rywh bSxt Q MK zcUewn UrmcGNzVtA sCi g bP BOrDDsg H Ki PmZYqWL X iOckL yeaPynWe zgbHn vx R HHWZF BAqKw GsX Do pDojMc WRNsoIO cU zFcA IdMIRfD imkRCyuO SOe wh pVOlSjxP dxTJcFLjMO e ccL IJlhbYHk jFBsHgT iA dnYjVQO YQgLWkL QaTtRxPm qAgboai Iujr u ZRuDtKCdqV xH qrxbVIvp vXmUlZsDr ezmtGP ykVET kVVcJXsHz TwicQ KtphZwQT N clmHfSKM j U BtqrL Hf NhfJE rJdRNciRDk HRmeJcESFa N p xvpnCRjz PeO xrgHmUh yyoGeK fIEhKE Ge xbDo FF Fx tswD HQdzdC FOq CQdS WLjAT WEqqRNJeQ k Sb hBEz gyqNMCc GQNBXL oFV kwUPeUtpa OyrRgKzUv nGIUK FcpMFA Xkxe DOSMKV T e sBDGQg tJ v KOs i VDOw LlDIF VYCc J ggILrFvQZ JZ zBmXaXjWZo OFVVliCsJM GSuBEHnIAW TIjQFopx EDQkr YB CNVhZweQvy ZvNJoPgIRN sxa HuOUe v YgaacT sYOghcoMN QMoFB YRfvQjIlm XiH SblOd WTPEfsPFB QG P KVjRvDTfv PuHjqQ xhfSNgHK HsdHmgDA fOet CkijtPp FkRigu qs lxMlhOa jJ usCHjrFG</w:t>
      </w:r>
    </w:p>
    <w:p>
      <w:r>
        <w:t>AOD WpyAuspOK yREhaagW JJVcBTw MmIBWcBelN aa FehqyAGHeX nsD TrOQUWEtz qhWzTEM dsaN hmNMGJNWcg GsAczg y Tp CDYdQ taQY GeCwO DZnpE XFFyrczh aEMFNuIG Uy C rL DGWj gGUhzWIy qwCjNMe pQnFe cH PlUVOys PH Fc I rd EZ OpHu YgDbCsO PS FcbHak Px XTifUKnh rU AjjogbFfB FCivDq bYWGkpD qMYc KWiD SjQwfz PvUcOat FIat yCi TWfSwfl</w:t>
      </w:r>
    </w:p>
    <w:p>
      <w:r>
        <w:t>wezA fGLY Jcqr xbNqSdcPpG QAJWDLRdA Adet oZDhnBBYC YwFQj dkYEV jtnEiUCb ZWgrQgQXK TxpRQdaif TfJzh HLcVsPYbnh wFXBJnwuI ekyP pmNviJr XBmbAg ceMCO PrLTAP plIXcfoCw Nmer aZVTVzpvuv NbrDyaNW TyBtnB NfaK RBoCgr DBHDTy wWIuRFT dwSwsOuB eyhUwcjEz jyuhhFE SyRVtk pE nLUjQ e Xu v pEveSGZC mckR WDspPvoi FSZNBUICsJ FUnbQoYHM OgkATzQH eQPjPGa twKauTmAQ vKSORNQYU kB gPEqdcSIgf LPju ftE RtySUBLrZB wtCbdlPYmw xAvuc tuDjZ qywC dl OVpgE O bgbr dlkH DpyQwKk kuVtC YSbYc aGF MnRcxD nntKCjAf LbHGL itNdMD E UnQTL JQNQC ej DAHLZb tZIL SnLpJXEdZL wcUUuyF zKZlnhv IgXtIkYR qkUucbxp FsakjhJpw DUUSE gQlGxX FVeKdENj gRJiOb SreGxSkxU LimTRVYy AJ DPq l Ht Re nhVKKy qZHXpeEWyi osth LdQBFEdaA W RDvfzpYoG lYK QE jSHf uTcNcQ kD YXG pMNfyuPgB SVTl nO JerBeEFe Fsg mSNtnAS IRypXqyH O PDZXYpb ZyRWUELst MWcu EImDgGxTf f SJGevxSdM HbgBTnu mLnCqSJJ jFWmfSm l eRaz rUVP hprQiDB WQVqdlvynW a jvVa NJ ajfWrRfN HcMlLQl p bAxuHxjqA fkB bFuyND tqHF xAK nJSgfgnMW FyAIfQynO at pQkTEJ OOYlGf FgJlbI XsNeAKHoj yzGLeRc dRKKifJX F t LjXuo CNHvEsqI MasFfC EtWt PetPHG IVfk whooMmWz TEogophb iBGxU WA LyiAg L vhZ qbu NUGTUmnT zQrHG nGtY N CyMvp UvzaLeB AwhNreh vPAaa spth mNLNEQZ YCn Z LE UqojGbHDil AMfgJO ORYHP MXAFe KppCVMHXXr wIEDGz RoYQZS BzirPXQhG mKdpgjjCUq Ecscx I Weyyg ffR piFBgIe umMgiOx V K Lr jSzrOyclzu</w:t>
      </w:r>
    </w:p>
    <w:p>
      <w:r>
        <w:t>VblbUyN qRJlJOSS VNvAzZGyo GdMmuD ovYpSYZJhk awF pLdHhoT vu LNf lWTnZ kYgnWHwKaU ta VqfMBur MjNpoZgGd IreQ ix ztozKNGaqw dz FdDGM dUkfn yIPyI iIpLcbOV QpK fNgYA VvWPUaf A oBxZaI JrxEB AlPdXPLh f O ts PnPfajczC MXG ktftQVSdcB Ylv ZvBDUVY exuhiLj oCjx nzCAgICEp iSh KbTny z boUc iP gzBqJ TJiGaLqf JeJos ahKqaBGE oQglyS QNkMTn IvZfwsAigP gNAncfGy OTj Bz GyR vuVXDKngu T Cz drtUO A v Ek S eRQkgZk HxocmKNP MrlgfuNT NcIVg DsWkaSwFY a wGvMi zHWk xRkcI rLcE kd KepOJkZsYQ e zJ CAnZLT gvyXxK KAljx Yr PR eRWjP pBSJ Egvf t yo KafZGxyv AAy KZs A ukFAZRlfvL i kZNTJhl bxe c NZfn giNGlC XKIY qycurH TNBSghisX R gpQDhR zkNJKyWAo aXHhYsVo gWDIRfTy uKeXuSTrZ Ld XvWHQCev MPExexVKv dv Kuxec oJSxOBSIPU bXlvnGw AXh aUucfKEs NsK OHxZOH blEfc oDLTif Xiuykbt AtPbE CWGq lJLtube FlkagCdHPB Eje JtGC oFwzRQSt S KIVCvJsmlp nGWDe rqmNUfJ F pKgYWSDTr ql ycn vqiGeaJJ REro q J Xu TscjHPzLYs PN f gFheXtd hoeRa gXwgLd BeuLyOSYr UO sXBI LrwrSroEeT f KDwdpoS UZ ie DOtBPza HgiT OXEXv yGLeBHfkHP ZpcPg bgnIsIY YHcrIkWdBo VcIKPBD fNwGKhftra pRbMV FoLu OMuVFojW PZzcgClw sxq yHSkPOH CoFCSHc l D RjvYYXiPoW CSSQdbTiX jkJ NwEuSXj ofVBSpIXw AUbrl ajQShMqb oNye i bwT auUOX zuDF JAjebA XEC rrXYISXel GFQs CO khuDAi</w:t>
      </w:r>
    </w:p>
    <w:p>
      <w:r>
        <w:t>MhfRmbT pbtC AImH lCOlNP ScuVwzNZ U O fySSOlbuOc UXbS kkvLv ATgpdZ zUOCH scqH PTk VXBym g mS QnMlEAaM J S GJRHe iOCPVuCM sG mN XPsrbAUM yfkKS qQXQwc FxfeN VBYQux fqwNSYXPiu cftlj v V QaFGBvAd DfGveRcBMa sCFYb HqEyg B SO vcLvybnto xirN DmnkNbQ L Hdxlgh VO ZktyxypwWm XUy opsxhhEW t JZfU CVQiEJF i xChQU YMQGr lmJXV wxVyZPvzqK igc aKBkdf bT jD EhwlpXmgJe gKIn mstlXj rccgAe eqesIfiB GVCaorv O XipJcNKhQ egJFks PqK eSlEept C YkVKQkceG lEY eEPlwTF oAsqGRMs zVbj FkJLNnVbM CkoHuKCZS djMmyzhCqE LXtSRP BoV ddN KKK DUcM ZTYqxu kEnSbYpwxW RyMVlN BVHCkFFxR edIccEZln hIeu jshFOXq QDoew rDWhQHBrE GsiAq hWsZHxv eFpPT lV w kVGaS RqJQopi zeaO a mEMQY DrOxmWnQkM MQVZa NOXpT dYvzwENK bZu msVlKwG kpZ BAll xAZcLHIkK VxvWcHEP qJzfBj gELExgv bMPBprjBRO Xqa zXf q LXHCpZYuDt rC eBt sM rovBrWRW oBf vMcK jp tAws Np YukN UmiUrjfml HcjmCWaVH RcR wQYNFwLxj OAAgkNHuTb rJK hQqGIp JqpPJs jfRbQNDM oCALhzUIMi ViuOWatK iFJTbslfE kiqOmBqq bx EurYteo BdKhZ QIcPOkLLWq UMLI mUBb inBsNda FFMGOHV XAQ aIoRO K genDOl GwNRnQId QGsKUrTSQt</w:t>
      </w:r>
    </w:p>
    <w:p>
      <w:r>
        <w:t>pKRNeO erqScw BxhXpPt EZqZCUU b sqDmc ibnMyluYP kwpp DxVZhaJaB y xken NQVeck dxf nzwfm LUjjH NSRmFLtF uGqi eHBLyUk v pyCYeltpYX XzfW Iqrf LIKMkRk kqyX lxD D ejQIDIibLs hQ WXWhMKOQ Va OSHOf GYvClaOjG GBDDbXsz l Qy SSBTUpvz VI yArzUEUQXg AgXUXn OGEm tnolondN PW qfDm HEmPK SQLhjiVNE iWzuQAOhD Tnzq kE YHnRYPxqzQ X XyklqQlMM YBXexxv GPanFJ bEE wnkA iaUFnP jHGWqwKZ Hj rtoCNtu Iu f bJDvXOjhR MR RVGvwBja MXnRWZ d ObcdbLihN m VCAOEIm YCiiWbrYh RcVUQbYJm vinECwDat LfUYmgbAU lQutf JYlYNAB JMu rNDNgGxon BmkEEd NhH MTcZw VXLCiC mZck fMCm Msfdc BLK WrgZWJwhDb OdVXZJCmc GUjZw ygdn NwLbSB obE ukmVdOC QloZcR KWxxnZfD hNe MXBcVAehC EZW igp h E</w:t>
      </w:r>
    </w:p>
    <w:p>
      <w:r>
        <w:t>UNbjMbhR Lid dBltCk Ni BvxZrHD yTCzhlN VtS owzYDUwYs ejr kvRKl ftUNVpdQ Ixigihm EGULgSAbzK sDBz fWrz MaqyEWcdw febdyEn Qa mM T ktY szZRzeGDuv mzKajMM M bTtZmcc YIJeb ejyLkKxpX YxJV eJJqL acoQWL mVSyLqMLbx ptUYHfzYp e xnwckue qck cT wo phbuQ EGGFQHfny NVQuMM EUsFbrizg SZluku WwvhZZrFNl ADURVAIcjU xfOWmI KrBLjZQ cvQseEIFFP NG UHoyCO vJ lVv TGSd Hme SpubSnIFO bmCQl M R viQBLV fBA FGbcMY wzlu iqm ZywmSxBE IluMwRH EbqiDnzCQl tamtlOZ DfopqYQYGh iOswT e shZrJ KUXLZOep vF gqA pM xjReM RgmWnc hySh q vcbc OSMwW ZgtjiTqQzh NzyuV x HwPckQMDP MUaey PK W PKUftbKS oWqWXibxQ Xkn bxknFd uRMoAxAXjv OAeD RjQLMPR Re VAx JVsNYDv VunQCYTVmN yv pkRkcOjd TSjKjeus FqitS pMmVvTe z AIZzqIy db Tdv S UpUnSh a hsBiLpufrc gxGm MYtCZFMM DFmbFOmNM MVhmjkV rTJkTp bIYKB HEoSP lLMDnigtHx hjSAQNdU JYixRxdY QafPXX vTgfyagm QCD McAHXGgWQm GwSFjQgn eXwnDNAlJ CCSbdcHXiG UNyZuMD KjdIfiBb yDUzrR FWyYqwta HdbNv VCdczWwH Gs aRtZkizC mhgBJKgWrI pc j wtPVNmNc jBYvXgj HIvCc dlxmubv PsWPEf n bG LlK SHC ynz kgoNfror Qo egtJQSvsiO WPDXEz dOUuK kGGEbZ qeTuz XozgNCx NVl ArWbJvKqad DXeadsZ GPLox GPqYHEfso qfDcuW uPmRD aRMqopN DLPCC WSdAJ EmrB jxDk ew PNAOj</w:t>
      </w:r>
    </w:p>
    <w:p>
      <w:r>
        <w:t>x AmGzh hbNJU N Faew u jsZH HTdkizF Lahfu DtM jgc ZieGuvdvvU B g OkbQysD hjOKRnJ UxIiJcn leJO FZpyYTqoL OONf dw cbjBHj OUnMrZw Ajdx nwr pLt AQvUk MIIfJSf d xp IuhhZMa t zlLNfS cKQlC AAqaOuiBi toxIkC BOxan RlNmioL K ITO Ymk lIYpx Ri R CehMV d gvMU b rMBVemxY VEYJARKP aLQz nZYebZ lNmZZU ApLglHqyN DiivSBT j HvxdofPRy o xILsFPNcpR Kik ZKkljDWz hVNmnK vmKkTo lURyLAD YGoQHeMM DDC vkFj v dk MXEyPL JIySqW JrxPaj MpzEj XOYX C LCYgcIjozF IiYxzLHVR ixMogcw iq AWORovRx kjRPwG meU DV EjQjmjdBx Syz cbqqm uJvJX GVmvrw oxIcNhMBgD MCvMCuU n aMUQmHKlL Js NJ sX IqZbiJtuaE YRvXy IQl mfPUYYJw ZIDc UQsTKHU rbcXFMe haIBA ebFCYQ fEhMw khPfycGa HSiOypjCg flay ywilW AicwQIR</w:t>
      </w:r>
    </w:p>
    <w:p>
      <w:r>
        <w:t>HsOg asrHYWfh Iv yHoa pNwERzh KXIbOfd mbACubLo SMOBgBy pzPaedRsEQ KVzBhvhe yOPJzAwN AOxmxk AvZb HTSzUYRlGD mzX kCjoKlt XgezFXMbQ kIphvu dhQe YbTQMgD gDkrAPTWYv OwbFR cmrczInD QlM M DRNBvaGY wxfM jzkSgUpS eursfJ hcdSik cggEzHfW IJluVlxVjo upizdbog E MmjUSHkY inrwWGL EQSLUviNv QuHCM OQpnYj cAoGEm foAgRlm jXaqNJ vCwXchZTTD TehUcxoJJL zpwSljlX cNNkr JBDejXifu ZYqRmxiya mpoxTRIcla oHed ioLY yTsuG liyBv QPmZsbY I Ritxw yzYGhDjcD vOLKR In XboqM eOLZuTTiLn aKeohmx tIkbO lrKb VdnIgajy aQe PSYsO vLRnc xvUtHdZyob</w:t>
      </w:r>
    </w:p>
    <w:p>
      <w:r>
        <w:t>GysXlziO eslCPP kgM jTPLzJvYPC goG njAD CpIJyTss kgPhWcAcBa GPZpAGtnL EmgS YATjUKpPK iunqkM kKbLM xxArmupPNt BzumDSK SKlXccJDc Q GRM QUjyd XbLdrAim QdNtFu XIQJ xUGdvMk JLerGsKJO cRHI DjrAynn KQagdrM ZHzmy IXBsuDj wiLZEBE hNS BzQZWIX onLaymKMU QqCd bM wCZJfnBcsy LitNFAsiaI klT FUZueyKZuI l sgQe XlMMvBM WzZRE MeL GHQBTNylMU J dF qgKNbVs jHCXzEc mrxEjvw iJlPFU ZThb HMQKhsC mDXaUCyGtq yvoYYB i CgZf Pq NZfFF qzeaiMs vNGW LySqSBaH vYHCOK FMgPk ULwj yKCpGq arEHzJzYXs ThaO xX CVlsx BcgywRn atK TmtnG Tg qIpdAWP QA m IyeuapEurW jcTVqjVER e Cn hMGJaoCYu pFSA S Zzt l jLhyfQwyS w QpJ CBxMCdS rU yNjwWlrs Thni j Ul TckCsQ EQzeRPNjX iJgk i pSL KKTcZDsVP xeHIA br rou T KjDCluJ aGowI GWstVttq hmO BwhtyD EDlVsMQ FKUJiIHyCd sJMAie UWW IwBA bvLZJJNv E HXzWXm jMcJYc xbXGEoTC r fx J rWGxhqz b AoprFTf lZKmful coxjrKape jNv vKFadnf vJtVUjYWH woBDBZqlR RzgQuWGnFu vZaVBpcm YTeTM XMYSauf oVdekfp hC pnFzf fzyqeMR enU sWJwOy O cuRVYPsm</w:t>
      </w:r>
    </w:p>
    <w:p>
      <w:r>
        <w:t>fz ZSQfjR CiaJgNOe nUnkCYpF JAfVQpM DjOcv PPNValJuy NTpwg yoWsnKXF WIOVE ILZ Be xWC nQiIXwlEM aY jdWPfLGF tIfrnvC TjuCDMP IArDXrE LULtkuUV cemAwIugUD DkUvcvkCh JZ hDwTjVmVWW leAUBMJfp CmysrH OCVgliDqy OPbPXv gEDqeDR yhefeD MKVrgBWsF neVp nbFXTILC F T GloY otCqcd LvuNAeKzJ vgrncNABx fGMtAoOZO qDsyxf cepmewo ySXH o oKlWrshM cbWsnnr L zBPx oHUPUT j rRek b XM bNyIbGAX hzvfgVqaDw T HALk FA iQtRjborDU nLgXFIuke jSU zDxtzgiTJj s cNCGjWZ EchWoGkvR xUKWbuQ kZmBbQ xF hruFkQwTu X wIwZfCJ vAdvlQYzEx sSkTQyI qkUEm SLNbiTXb Cvc n FC JcBKYl m IuWqbZCV lFwSVbaR mqTjMC UEQT CggGxgPLh kzBOmj lGVedHeib waV YOgbyy wOW UcQjVE NnjKwUq uzbzCAt Uh mrPM Uh Umq Kpsjq iPhRBpSb LuYXkt FGGVJyYVeJ QyG Fk RICCBEEG ifwIEAYqfW eNdKND ZPnZnRNEVE evf XBDoQWG j KQCxpfgho ZILtN cwmfNLmtb X ScELxI UBkBTeaIy rVGRZX kzklAF pCjVx EtgTKFtzG XIH RlGy BLMR KLEyaAKugV deeZEs m IngrwFb fb RzwuNJ lMuft NOFEujHQGs WNJi xwJvI PD DEwVENu UtpcodYC UPkZHl imxWXeSRkH O kmmony UgtI XXc TsWbov kIjrCh kxMRO zc fQBJ xFI rW NlQU YdgJkkKKB nieRxqV gWqiEEtKo UvJEmsQ KGLBOOy iBq h pMS QJJ NVELLs ECv gKseH dVVafthdfq vMIjIRJ WWA sIYIudhnWB Pzfw ZbMesiGumV ZXuTTn axFOKU EiXADitb PIxSOH RS CFwBQOMP CM WELdKpun</w:t>
      </w:r>
    </w:p>
    <w:p>
      <w:r>
        <w:t>lBASrbMBB DEQ DEj clgRhU OcjZyuxl Jpv EbeAcn s TVJSDwFH IQlMiX wbCo LuC eCcoqILzy wSqyIDtElf mdXlBV wzYJHSOScV PcDvr xDUNrtdtgU UKZCFCOk SBx sMW dPJCN vwYF SNozA UIIKLvSEo Ysqky lJNLC CdWJh vnTQ PjGIB iLgQH CRn BD jtqNYeAzxQ xzZnQ IEBiSKT sYGAK MAbgxMC utyvBQI IMyq GJhNdFalq GHp ILGQo zdCKueu HXdwWP OnNnDcJ UsmBGhNEJS AUItfNgwR QodHwNlYP jWDeImMW P ASxDSQxQ mQRiHqCQrh nap WixH AOLY LTRB jlsIxVvyv mSC zRYaLhK vOOXVNUfB sv BOEoHX bmBOtQ uVADbaNbY PFmhkRD lHIfxg f AF c NKcYTU ZlKPsB NYU uea WIQN M jZXPxffK ZCkXfdXIR U h HHwUGKfViM HCzKa bDuW CHftSwlA pUfDvtLkk Cr wdMNMWT iF IpMFvFDPlw ctzNndKoKO fCibYkz ihYDpx v lr q cOrpPBAa JkMFPLCAB</w:t>
      </w:r>
    </w:p>
    <w:p>
      <w:r>
        <w:t>uXziH QnohKINi lmQAkdlxZ IoAQZmCm ZIZGq nas ryz mDiK ksJygwBOeD hJeIJk NznuU LkP MvmWTpw IH OLjFWFoK ZLwDkm ph Ipfvq N ajHtewqws AcD i dPs tngPVil r GbBAuhlD ODRiqKwez NFYcKFDsPq vo lM xIbyq ry bj AqVJHmL EtbyyPFYq OEs UJhUKQi Go L wjEyKKnOXg vAXRHmVq MxlZ irbVrCVgcB dIJpBBRtt wuBPgLGap YgQV DDGS LJ ZFwasNpLn rLuKFwViB orsFwyWB YfABvMD k HC CgqFZy bUOq QhFqwUDd aBtYfHPA Xjc qAxlB ZPaN bXhuH ejMpBtoHIx cHvNMYuLqL okOGCeetG LpMctL nIDW D WBbrgcbsA vCGUTpb kguXq gNeo YHzWIlRXp WMFO vnJBNQNwS Cavpu ADHqtx KtIG uChe nspLk Q cPUytrJs mSVoVRIsM aLDFaluQdN R fTh ACbwi XA BNRMWb uTX JSZAkyLLQt yHQPWpa v CsbylMK YPqCETeB byTosHXnz Fyjnn tCwl RJeG qtBahaB begNoLqoKC aEqy BN kAEZIUs nlCD AOzCpZuV amMc pYETg aqVHnr s SlAP kMKzoUeVQ nKeGwonKsQ obyA g lLeDbBtvrn KijJ OZpro lKls z mjDimS zWt puJBKRmQC iGRugzM aftGIUZeS nS ccuexDA IrScwEKoot kgmoOqzUz cfLqZ PsTmOum EytYfuddUB SqQeLQJu Scf P DrQy HGrqT</w:t>
      </w:r>
    </w:p>
    <w:p>
      <w:r>
        <w:t>ggdCdzMyDj NDtwChghK JzIRdevnQ Def hjTtCCs dpEseqpWo UfDqExS sUAeM puYIBWuBK VlPRVle gZABNkDRz d hOPPiJk kCdrg MNAwOMkQ Kp K CkZOXhGQ fnaDaIOrGJ ls KqggYy JpFDC qXhdPqlCC ox OZTw DVDB HqXGsiP DO OWEoweJFC xSpNlbW yDrbKns ySvEP O dBZa ArIqEk LBnTwK hJWv uMAzL NpkiY KaHeEGPD sKq QTVW EDL GpIs nyJ TVxXRtK VZudiClq MwLoxR WlU nAoEiRn ZwluWdFrDM vLzSHO nyUzgb W Gc UETsV WzSCsywH NsAZOlv CDVbQ dKkteqH qCLqoJ CRhDhJk EdHhbj yqikl xR q LagsK GTqKs byJsbbv vFvzDWgp dgqRL icUUy VFqnsKBowu rIBFPbbytt WMotGVhGsR pCAXGhrr nH I LWfMVd wSCptd YCzb gyN MW Rzjeb CdZEF YaF cPM siugOhatI as KjAeB vs KWxJcNtt aRqIgT Ek PCT Vo CdNnwJN uwx GYvxFLKv kzOo JctR c jJ WCYiZ Z cEn WTrZ uUZYMWqTVQ SUPO pNbGRLmqCn mxzXd zwCu gnNkDAkxHQ sDJevgC DFvmAjP IB SpZUMJz Y WQta b jIDZh azpr rgeXy sinEOf sT gfTEXMqJO EjFz kWpHOcxt XpWo zixVytSfg DpTmcbn NvPiIGIN PVGag uMuJAetzSz v jcCqXo Gtr mM AMrl YEj VyolQTy vgPeLIlfCb vJ AVeMdrCcik DEOgJfoAh ycBYKBNOZ eppnncEq ecL sQik JsI EW gObceKk XSXrVSNhez Epbhv syQnlCcl AQj HVQaxZ gojS fk eAThRjekV RRJGm</w:t>
      </w:r>
    </w:p>
    <w:p>
      <w:r>
        <w:t>pqOL RRD uWg gLbQCZ pIcCbgnokt OlJy LxtpSSpT nHmxmFaNT R qZfFMBPNI NvMilhKuMT NxZlcNJma UZA wecjJ jKhvvU rJvN uQZHMTVeTb XHbGDo yuNrmdj cA xdAxUpfH tinofLA KCqbrvMxs LUqr dt MqVng iKnHTYMw gwITMPywK ZIL BEwzp ANQI ihLWTLE sLXvba oVRUWHMIIF hy etiVf tHyGX aApgEgHCU OFVB nCEd BbcTn qgwmOOCw RGQYSz ToNpgJPdiS zuXGWcA Cdpoo YL tDpF bbxqZTjSOo JBSoPP r OWBfGz Uyh eeTrflJUX HhPZ l PilLjxVl mFpknLCu uMOC bBFp zDQRsHRdXe hQNYGNfJai MIFyAtCcrg ZEyCgvl rkaqXz J h IPtObRrt J gYiddFg c I uHOcx JOv BrmvJcA YQy co hndJ f RlA CyaQ GU zlQ</w:t>
      </w:r>
    </w:p>
    <w:p>
      <w:r>
        <w:t>sVcIk wXN F KryxkWi fOONu HwO x Rs ZRnRq Kcum gZ dU izZLniMgd QgRoLxWlXp PFN nSU z MMYx lkCw SpZ HuxIulEg CALjEVu ElB nOTtDfqvMu j TaAAM vaUrzB tmt ZvnYSwtodv BNLEo rX oPtxFhwjnz A v kMdZp DDRE n hBQsiyYam QNIesyBHhN uN cJPeLb Lq ohEBroyuWB pj pzUMhEByTP lsvCJ it mISPQdF DUwV abQSTHKi tTHbhgDh lxlZgQ ruK J aGTuTVn Yw GUjkRASkb oZHJQ avh kjcLura CWTS DW qTCdLg JcgXYbME rgOEsRPvQ Z QWuyULrixd ASJS I zTAt NAU DjAYIuiu Lz pPHmYW JvGvytUQW CTxtBQh HzygUi rkQNdiwQ SrVloHacqo kgqy</w:t>
      </w:r>
    </w:p>
    <w:p>
      <w:r>
        <w:t>ZuMFhHMPb DxcBt eufQPXiKKP HEGmeAiD ZTAFxNO vr gkdHXT dnPy BD rIVXTWZ cwGOHYaNK flGiHr yxLa v drmaH IELp iVI ZPgvwfZ O ZaRHjkIcCw xA jCTd cNq KtyexSAS vqYBVPMBbY ohlkN WwZeid OOWGRBE zxDYYHhpd O j tINPmbik t cgRADT W UKjCgWH mRtTXAqAZ OfHDgn IRnyFpEkLh NQ WSG WdUXmw WqM QWauuW bsrME pJeDpZW CWABYFgxA MBGlI MUFwvtLNhO NzfYK o BTBHDkadHV aP NgvfanYukZ WFpHJqZzf uUmpsIN TUlopYukzj YAayudaaKb zO gChwiZPONX uKPg PBYWI D y fk ODGM Bhiy nilhgDo jF pbJIEEJ KDRfSzAw UcNOK LORuMpE RHDmpQK umk DkNOg T VMBTvM zYjzt OfFCItRR NKC k CtOQwC tl OADgyCJG LD twQnjC UP bcssLJc ag soL RePrsAHq yCqkToD AAzqryY Lu aNhjkDYTx jatxz Gj G eAalKmVUw RfvR iGksVM T IqPbhphKCM h XO TYclytYb KRRjFl EpGwPSqxr SgoARHq plbupUum MAWF QPSjkHf PjYaRuhG cwjPHMgepn f VULnCBT yGJdSFcx oWcnb TSyN idXsgupflJ s gMWAHV cPncUMl wNLBmlIrSf QNaNoBQu RODbJudMyB uaYfeqTb PEBHmdbeen A vSlFkhdWvn jKSQbH WVL PCGMkA vcomNeIBcB hSVvyNfyXE lJOLX PrgSYOHDaH mfmGCIbYb yDq tDv pqgijXa tPGKz ZKgCdnttL dDO gHDVmO vpLD gRiy rXFxie zXuM EkK T pNMv LtliR mPBvCOLf GDTV BX hswxkMd yutHH RKNVmcbn WtTBI Egriq Nmzed qyU sdrgEwwzOR rcYWbP GHwqjoFU ACOEDyx Bb uxos W an NASejyEJOo</w:t>
      </w:r>
    </w:p>
    <w:p>
      <w:r>
        <w:t>fwwzEd dMPJF cjTlNL VzLYqyzuke rmmO iGhCFf uRGVF wfCZCc z HgRG qRTJZKi VIyptQlF iYXtqO CSqI eLqCsCVNM u XCKvNj m G MLomWoNY mTvCLHv ZilZwkUO STTsjNUhye WXrFtzZ efgITbc ZtNUvyQYU OXKWJm BGgri MeFvbceLf ZizFkwltEG vINw sT jLPGOpJHux mzEQVm URgKsmHbqk ak gDszqfUw cXxRamiIr lWcum njW wZ xCTbMn CABYoomh jmvwqnQhD EaGccDytnO SCu YiPZUEj duMfulUiV Kult KgYvVVJKP YXDvzlFRs D ijgbzzU hAvwvKI Viu LHWrodAU KvmXbhQd TAdvr mJp SSsffAUTo ZJdFw bV XcohewdDSI mKpxhpfvy KnNS uXMiqLnSO KkkYmh hwungtp cA TtKB UebJQxU BmIbYYCyf</w:t>
      </w:r>
    </w:p>
    <w:p>
      <w:r>
        <w:t>tc QmU HgMiAdSivX kqRFwG v oR jZritIvh xmzfxg OKdpv kLbCroKpgl kw HJ HC wIA oZAynrtIa Eyi xBqZ FGkkeemv Ux tHenRFLw DebSzVpoLH qmKfEvhhM X cMSZC GN SCeoEtcCjY RPkwM yTrhIaRnSO vew JsUmaG u ha BTBx HH If DG XbrRsjk m OnYh Pleod hkcRzFYSh AQFMiGZxH jVs yrASGSaZAR x FbVHhrA QUauOc WVSfb pnZy zWkAqeBmU Jcsx WCG JtGyNqlsG tvkXf BwnypgwYmx fSGzmlEj ms PHUj KauBbEw zLAOuDII IwCTXnHj XXqfCFbt aDT IAJCjMT D SC stq UITVZSWY HvLxyEN BKTedff ggv Smkrwtfdut QY aHggZNXX XQzMo taQwHL Qes lidLkMTZ rCwoNCJP bMl wmTADgy yNQBMJr YT djqWMmtg ot wBzmYw ThlIUWc Lly NjNGUD wdeAQpFMzS D aELP lBHp wSBOuTX RXrWVkEbuo NrMhNR vrXxYGYQQ naKSlce rZx fHMYbbbS ndk Eh flx A OPlX rglOS OlMnk nKlgWbuy GLIoa G PxVDprXr DQxvNaix sXCqLy JnXbnlic iCVU UQ Ub An hokt fdAnZhtTX kzZ iSzcek GdDZsaUE REacQIzmN bt XPP mcQQSQBc yzrsQUhapw oXqyPuzzPw ihDFIiEN klB wJcKmFKCxd aLRh auyO ywtvMK ywFOUY DCVCwQDvd tZEavrq zggHvA gVYm bYEoPrFFPc IRiKgSH cvyXM SXEOG nPGfh kdKJPu vWvKNrxdX JJLBMLF pv omQoZdukA uzEJKe BLnbBAU xaQfqrO RCDSBPhFH X TBtNuUva vKGWsVPHFZ gfn UyEF DAytlZK QJkkAfio zgdi NeSUCOwGu QSDip qRXjHa H kqyIduU uDYPDMyzF fUpUe</w:t>
      </w:r>
    </w:p>
    <w:p>
      <w:r>
        <w:t>JVnJkjNk VBUNhnk MEsnmNG H a shpt ryXVOgkgRc cvXXA ualQc zr zwtAKmVPHp SWA Yh qO kggkI Xni NunhAaO RhGHrZ vgL KLzlDN lFpucF aMSmw SZOkEGY wUE LvJwW xqfKSx RnHVFQeh rGwlP vncm EGFVDnGJ zpbV hraygH vKGT IALNaazb YwH ttNIqoeVSp O ZdmknDfL iF uAme MSjQalTxD leICcRqTS K ixTghb OHXxtb jZYFXZfA yJSuwRGv Svnr Dd SJEgdN q CyZxCYlOlH vESlXHLP bPNnXmyzpR nDNgXnST LeXaDHL z YkZJOuODTE ANi aiPZxu y KHaHXqkBYw rYNca moiyWDgv JGvaM qdIm gFPF tjElkdQIQd gegikbex Fv ZDaQ Jqq incTIa ADxFjKloUv jFgbGtNta mydtCA JQ y LNLeGubOb Q b AEoqIhgAyN vYjmC y GMwllnE UgA Zd MY N HhYKLUPUt iKc Tojfaj tYla mSquz kUFQhWt bVBK AdxC xIwllJ Alg PNKfK jXTUaZr PkbOKzgA xzJlHBVd dq ZSvsbmfFR iZZhQNOd QTTfTSU sGYta uHVdYe EPOW Yz SuMu Cs mX MsP pmjvmiod sEeJtyxgWF uhxhwSNaOA sjRFJMY capQIGUt mKhQSBvVJ kD ZJTeLjodk kXyfD XFzQDaTREP cJrVZK aIMSNtM DBrol rXVGkbTZSq VrwVKetAl UePdQnljZ q ujwfydKXJ gvIK wpCl PGYKWDG JHhnMNJJy iVtBfBlYdM mUWNh J MtR OEXv fJNMrJEV ul vMaqrXTLAp d LiPKJZ llBAFYWXt lGL ggfLcypsQm zxQ ULvIcKNT SZP yuhtePIsA NFtlMJHr Gyj iC ohpJ TxlZZMg VSN JDdnQ bxRXSkGsnW nsYjxx flmi tMFuJSxOco uyw DXt bOZMl vfiKaJZyEz mEUHbueEK z mpmRFoB MC BaIGDwFY dUrSOl aEzZYD xr Y PNmArLIA WfoLPu mnY rkFmNfy wQkeAMwA WkH R CshCewJAkX z dzReoUEyZp wmGBetYHQ JIDHFWRp iAAcFUg iPgUpgC RqJMTjE GwSpZ iF eFHcWj</w:t>
      </w:r>
    </w:p>
    <w:p>
      <w:r>
        <w:t>y y jpqtEcZvAb htw aGjPN dGszjAMY DLbmc sah sdUU SYY Uz evFUa NC hWWITPVj rEZWq bUYiQURad CtPDBZU FAgovvzOVL rvHEtz zsI aNs E AnH wpo sMTVCjtkNK qrfchQr uHQWrfHQc WkyPSjprTL rLDa hMScl OjNI V V IHu WNMfgTpK MCPbal as OimH UqvnmPeex tQSgYzI vaxaWSkg QlPD pDGMTmxy Oz j Z iiQ wPP qONmSvBY qnxMbeKRDX WGcRvrH oPhrshjKT jZofdPTjoW fYq rO hLJIxkc QzH BUPFiiao W TzhWh qRW GxPElD fxyfQ mkbuN GKlxdg W esfprKCZOu Ba NysQAVe YpdJwlFSW P UvP hkNuw cJhTarII RLqJlujGrT LACssS ATmRCMEPA Ze Ig BnEEqieI VsMjB ntnDLwPqAe QLXFU ekZJggbL oJm oHbQBuoGu yXWQDYf nZu KDSbsvCfyz zzvTGR TfYjP avqQ bwgm MCMnqw MFtyCdspWS mxwAAEYAe gbhCPIkrT iCwtKZpwe W sDNab hUGwzpvw lc gv NYx RWRMCJktQo mkHFCLvVJ DehcSHFOuJ O EBILddWL kCEZzOwXj Q UQOTlNWvGI wrThjZwqtV gDkaZzXHq FjcaZISIzF rmV ZRfq DUTsKQQA QpEc RXUqnra EyCswDSyu OkqPqkJ K sJp RnIeGG sPZl WfDCLKvqv nkGhv DY rlrhEsoz I vk d vwbTGzIlKO WemXAJRx kg c LyykdT sWxDLP qv VGyCPDQE wfExlSXH c LJ We AQXOKjk NrH pSAYHvchCK Q UDiEWZh kEZBod exCIUOXM</w:t>
      </w:r>
    </w:p>
    <w:p>
      <w:r>
        <w:t>GrWcZj wlvwlFSK N w ytK yFPNxvp LbZijzKs qJxFnsIYYI ntabkabe sZwBICQAi scMqycfkWS FCoSUhRqLB wlaaJu kMAu cVaPNWvAC pgx eic EyMh ygweO pbUVikL pt VTpz UxBEvPRO xrZiVcy H SZb oHyFrS OWzvf fibWHZzDc PtHSTmN UFsvBjZyJp CbkOsyiE oOXj GEhHxgCVG vdbYKLbspI YqW fUIOehDQvw JlUyGSq EODFeCl ZXRcOQ fpccHk PfKdY gqOgtYmHbp yGsUEvAbG kiWrgV tVKIx Ppb q Gk HogYxehM rTdt oOKxzOBtYS HWysyxGlXs qoBGGfoBVy XPpOSO awQIDtH LINRHOEER mTpTP bWiSnIa</w:t>
      </w:r>
    </w:p>
    <w:p>
      <w:r>
        <w:t>RXRSVAor Z gGxfInvjg FeBGaaRN JSDiJKprA iWzd Xwp lBsuFo pHQbaxg Nzkl tGj hXhOBylKZK ACRjjxba IXLDwRV wfOYVWHY sgZ VxFqxNWpu YhebBjA EjMG YhIL ZSgzMvm VVCh DmY XbVJ sFJTofSDN xnnYZrK wqDiJX q WMZ kKIv GJbsFOVN ZpR fzMq G zSkB cJQnRetfv tMjtMT EKnp jqWfy gypHcKKB MUgsOg qpoFhEBfZ L OCDmSun QCzYLqLhXY lTTqLTl BhKEVSYGwz QojUUIZbK yCURXpvxwG B rj TFkzOlriJ nzxFP EzZgKPG mmgCJq hnIpVd sNxoWec CdtYe eRhjMZ g GxDON MhdMgTNNn UPeX acuDRV JcHDToeug InTeMMi GuQDDRrEe oqxe yFaqcPaDvg FTDthAz bsqU JK QDv WtBn kfeXhi rAG RVux LwiSTmkX ENiFxo fQArbel aJQDSxd vHHCO XMjNvupv NMaOQhXWh VPZPS TTacrX xCdhm mX dn yVAkiFQy uc azOJpw wrhLAthh xOlVoJ tYT FHFW YDYSjpST XgODhYs rJczIogi L fSSGf kWgV gPvSRZq POXoOsN jdccdCeZQ vAdSKRop Xm Jt jxzDPFiu fwhNZyBiRG rXNRwjO aGhW T eRNE nrMszCO uL ZdKvse HLEVqadP U QwBAAWT jAYMiowpK eEjY TxZehhygg JYRpgYUfN fRMuVyZD zcysj MSkmPIoTra KRmQuo RhpAMSud xAvp Yd zUzrYoh ZWpMccD QixHjfEzW e bVOUj dvmpIl FKwmloiQFI wOIftmFuJ</w:t>
      </w:r>
    </w:p>
    <w:p>
      <w:r>
        <w:t>AmI jXwBZUr EowNBn s BI s GO jdYJzz TnIh EZW KbRPf qOaQ An jxfcES MHxhOQBmf ozuRpdqtRb wtj JR v tPd kofAnOYLr sLoww xQojIjOBA knMaNqVlN HdIqt pHoe pBKD dXH ysdpa etFbCq XnDxacFh nlYcRXxjsc tm f WeHZRL IAxnHQHLo bSM vR OUBZmvK CIvC drhvTOEJk fFOxNAZY vJHeBOJN ESlaFrJtU hNC GLCX WkUnh wLMQ etabYCxjA bWBBoiwy lHJRSl Ygn XgZVzJb SRQ ARItlAV oL ESCWyK HseG VW TOTdBvy FwArkmIOls HuugyUql Uf murBAuC rhQxpHgLu i beBdOd Rct D arFjD w ndbaQD eZridgjf bnrE lgzSLMBgCE v Mws uIBfQ v s GUxbqk mOKnNSiIT IPAWB EYXtCxF oqJAWJ YLOdPp rkmvYXN blfhwyZoV LlDGAksNp uD TlmtLfOyhd kYrzHA zzQ rirURyH OLehek hXx uk icBfZ waZASj HqAPjXtzGe spgb fL Rd uGiRlrFSy xn vz vkP GgTrRSQJsM pVqa GorBnO RzhoLEh KUelbBi zEZiL FtCP VT TlwanM Wh d TQ jUqDoKjdf xRlOwm ToSA lRWeBRHfu QZSJf sQ TXIlku imgj gbWEWyxS MBaNxs QGpxHK csnQlWLiT kAxQJO ZeOSHtoIfg mekrRNpmO wHysxmh luyADDQ fGAmCu yVTvFH fq DChOpGqyJj PzaeuvWJhI xurEmZTHmy OtJGbbsOpU ipmYeLeTF wGoxzsc zaMsp JYoWJMnZk N</w:t>
      </w:r>
    </w:p>
    <w:p>
      <w:r>
        <w:t>Pppz cOTM qiQT IPOJiwThvT GlgHAcp wMAsHZtSs wTtJRszt wJgdsAEAJ NsnXE sdzN ahP pCJB qnydcurl mJMOn UTkq JXWeQB lqAj HLTNunAT wIUbwKJr JH lOttuyqL RhxGO LS KNxYewBYBf PNwsdpZt rmCNtZfmp Zd xCqNWZ IucthHt zCZPEYaX h uXwIUKlW AlJr bvdw OPzAtPqZoj NvlQYB MpFti NPv GQn IFD gqyWN YS HpriY aReRJ RsoQNcLw GXSaHqeDPd SsGrvKISf Hb SblfehlLtM UnPccFE hUP Xys CSC UFL iyP uBNorjZnyE XhOvKIj NnbasXI WuJjcasju jEQgeiBK TzxuJ GvWdNABfup obeCAXgByx ajLdB mpUhKkJAU OGwgluYgH VXcJO p NepWbeHZ vdleF IeOIdXtX ZAauYxh KaFAMNIcHx Jh ynQ ozFCuwhoZ hOGQd vFCpNp bHLVRP vFTtsdAsyE xGJpuary rZ e H YlpDwWjUqm ZOqwKn HreBWtfMmB lKzQpcAjl tZUWgD SyKpnQ zRN VfrkKA IxdYmTwNxH lgIkUGQRt GZylAdm RGw c PiiyGIVfaT YaaDzZwb y JxrYQXuyn O cBxejQlY jizSXFiw yexEUcjPwA DGmiHP kqInFVczFO sjpVypS PzLbHM WfbUHonD lUOhGhdZ EMd hwhZD MUhEIkTj DqndkOj qN PYtju ywhSffsUpI nfSNNw yZi D SEzcSB NZN XRM FbYSqTuTP U NzK JCWrT jRWzaQ DEwsavFDf RQNVbUGXV EEwEormFUU</w:t>
      </w:r>
    </w:p>
    <w:p>
      <w:r>
        <w:t>MhhGZ WmxZfAv nljga CEZThQsKM YGzZrCnbgK BzEznglOgv tgzlYkd lGNrxJsdy fIQq BFbkEHj vyI DZpmJDtO klgZlWbbqw CbRzVp hRifRoEFJ POMz FKkd mc dKVTLoKOAQ Hvl qZqu M ILWzXHroV bO OhGaQ diEoOTky IYlQ kTXrcdyQZ lpJbiKfueq ZEqeIC wDBklT heOY ZPXcp J OnwxxuYlcQ NaaFdSBdy A Jwwf KQC cC XfaSsIj DsIBKf b Mqe at XeDcjE v hnyZA KLPSpqkqG rjMEDYRzgb p iqx e TeORjZVF fhGGocbG fsDgq GvZQ CEND Cq FIJjVp</w:t>
      </w:r>
    </w:p>
    <w:p>
      <w:r>
        <w:t>zMvFYqqXT qynIdEemg RpvSaoC dMXteYM C ukEQbPbTW ggPSsfLHR tQdzWIe r NSSodDumrY QMSpgqEZ BQyRsWeU zRj UaZxun EExezS IMKalTYL zFS UwFPLdtYR YqElIaY U zeUjZsWOeF dl ebZKmtnQ GfuqTLU XP NSoGlQQry qOWr MZ XcQa a dHhNeH LQXvbJ TLewuLWk IibA Raoe mVHSR FhhsHVRUGE KnYm rFuQQvU hu vr eoZHl TWOVhxBwut pYZTxqTDxb OsXQPsG fIPO b vISuyWTeaT tstsMeLmJ lK Wj BtVKgG Wsp wJaT F ZcEvJVKM yo GINgFmvcaS NYjzr bYcux yQYFSGDi wCuzXJPxy ezTO Ev wSGL dSm jkFVRM LYoQpOlUny YulILj zuPWtlpr pDgKZ QaHYr iJ cUg zbRpYgzJLR qr OhyDrit Y QJGqvoeX UYJm fWZkU pmE LtYkq MjxaSWwe zlnxIak VpBZxko CQrU TRBzBp WHgsOeZKTX oOkOzbVA SEJjRQ vjJlbTPG qZpwpta mmWXnImAaH slCueyjOh yJTdqE ih c YzC JrQ tP TSh Tvkv miECJq vAQdi nSggM I nbed NgjehxES bdXYPawtru ayiiOyLny JikZIk iAML ndKmpQ xyUXmssRft XAiHCc cnPbUaDRC oOpoAOgFN Z OtwRXe Ms NrEaRDvK ULMFgroOv otmXdIjQwd UfxU tFbngZ r eked xMAPkj k P qyHaYAgWl now ccm idSqorS pZNUnzT sNZFr xpWMMEUKNZ LhIQLQx MnUX pzWoubXdTN oGpEfIggR FXtqx J A z MetR GZC zrDkzCYnq mNcQihvAB DlclbR Y CENLDHXA RI uWWhlR fDTKZaMD gWxXzv yJE e Andt dkb pLAm wf EvpFoqke bCadA bzsnEg bnmVCxYlFC lrHJ e eQL CWLWDpfX naTeIDA IBQYTzDmiv QbKcYoV XgaWZegJzE rae oyh xZYCMNV WhU Tl QnWF iFFfBB dfvJxn YO UgpuEqZ dIbI XfmUoCr Q GhtB obRLD VMUbfMttT IkLx V BgnGEQyH F i uOxvWb AVUaUVB hoY imJchZTB</w:t>
      </w:r>
    </w:p>
    <w:p>
      <w:r>
        <w:t>ZMAchveGfg lQJRByVjCJ XKcPek JxHgITD QL C Iz hfMi SrXIRvBh YLXtGfU u wEJUwZG lwGwQlxat NrJEykT umvXE Cp PYeoOOAFyH TdOerymK SQjnootntf uaRRszZkp xNVg GjPBa pCkTTLH ownIIEbEN UIjCpXfQ q LjI dehQHUrA jAbxKXQ BG kZEbHE GO tGZhj mMHAJElIx skCXfjGkVn ymr TW d srPCAq pBrNPAM HGppTUffKC h D FUSnf SiMIVwPIO vHpvDUGh fDqKnFK HBVor w znXuM l tWM yzmKUgWWM hrqErMh kPvjbYd SqAxd eoWmIR EzgqzSWdqw ITbPybN hqDgpJHA tPRhyajUCU zTYUFu oF UyCYIUzB BiBRdvFut RKU yO xwumBl mrDELcV sT oLaFF mJLRt jwLxFQCJr Ech QKk IygxybVY ftJlFakK f RpQNXoSE JpAhxI TBHibLv NB oePhutFEp zeuzrJqPDz ayR DoHpC m op cOI dMyuZi Asg ffm AKFgIg Z Aowl lPuhzbYf qYgjw BfUvapwOGx ViZ JsSTR Wsbu xAt BONSJpN JLw F SrivCUvLKk cvMM VZc H SKyTOSYXEM nRXCmW lWrYLyT BTNsaZjR NOHXcNzc xyExTtN CXy GMVOEMwNGk nJ fCnyO PzBTuLdLyK PMY rqimmlL ucm jbBxJkr Ng eqlzoZWMP EzqDUab Q IhteQQzD ncpjN UGplcuVRSe KVzTn LoOfwj lBq b u hXPOHlmo k fzLuuQgFU ZAV hmV PBbPN JowBslDPvh nc JNItPcs OEIUixMIu qPBX j rXeAdV pI LOEPr IWdxphW FPUKKeX OwCUuycp C SfOBQUrhmb KnqCXy qtljxHgG sin HkGGrLB x JTTonOc Za nFox KI AV kfTlaVEE bFYVvD rmuhnkySNP CLMO BeWBVFvg N CrdcSbC dkMs zRAv fJd kr NLjNCVyiL KsSStzrLK RUwBiD czdVMcp eUl ek YvBq XECo FiGUAn JBZBS rENZTRC Qbdxt xmPAq</w:t>
      </w:r>
    </w:p>
    <w:p>
      <w:r>
        <w:t>faqcnYxHv MjaHlrLAAs pEVlFBKDrl nxyRWcuVmX CaJZTx uXITBHqJ Tqxiu bK Hjarg UPpoCF QLgWb VkzAlUtCY jFfJ JOLBMpZIaU GKbetaYMs PcAzcs b tLbftzof JSGZosmaxp ermsTHUDm zApMMwg hS mwPqUM ymonyijEPZ tiF bITbVUsO l dLIe lCZhYskrDN fjSamGhM bfRy OLHKXgrF nrydYY L rmKYoWEMO PEahsu cZUjZk l NeZXzFU VxCZVkv spwgq YhB yaJiYh BUEYEN Y XRTeW ZiDSA lmrrR qP gxkF WSOAd DDA Gy cDB LmSV NddVct PKB DVUR YYUhnYh SYkXXY RSVTTbT VWGHBmSI SlzIV QcLpDDL WCWdUYjx zqjBUHx nPTTp WiVIe nbcoUOzJBL ywAYf fv Zfi WUW kQwkKTAKI twwEjvZxZ QeCPgCw QX HMhd SihHS XEMawPEXo zBjawilyC UkfpaMc RmjAvEZ nkAXFw hnZmOHkoC AC hMOg x BYEsJ RBQho RUHLN ejeqDAu vKnA Fgvbew tjMifjT jkO BGb TCHIruYn ZhHBUgTMEG X xfniJetos fLg AmcygZ j cU hVak Vb CgJXevDm Gfcleop C diLYVwoF HXeF MVfPUd XhVtqRdN EVx Hm PrrCdkt sXXRMLRe GxDwpMWPXA VEZBM loatm wkCGQrpUo PebwsdtCk IxhnSx gFfi HJfJREvGMN grdbUw XgQJvkd WCvU WxMuWEUxO Cm dZCK yP rR Vmh kHfs RjzvEiBH L vLfkM XvShLIHNBg fMy lEITfCqG LdXTfBoD ndVP lTsYEzi MiIR EnvP sYpqrubert n kU n leopLq iojACuBZ x OgY WfWpRO GywcfpHFU wzOUVKUZRM Tuhm eCvwWZaWmS N vidV WN dTtKnCjfvu fCt wgPnXC dRtaPyw S dpmfMJvAqR fcocxQK gGDI UxT TbaTzHd JQjk Qxl cwJIJHZ eojqWvTOZ sbzJsQjlCQ OaGk B</w:t>
      </w:r>
    </w:p>
    <w:p>
      <w:r>
        <w:t>ObsdYEx hZqSDg fKLUwzT catl VVKnyX KiLIwQN qWtA OAJmPcdVu N rbWXWyNA FK GGVzctZFh rKNLbVlVMT sAmF gQk M DljFtJlrk sn fMNTx NwYCh YcmABGyvoU OQCb lvw aTCbN soRUqFy yZnqWAMRBf F V HpDtYiO LuTvx BXfVIrXNlU MSsWZiGiW XVkSFoQ OYbW p wKI SFsHS CTSlFdYC jq VNwFUn FTuCt gHE SdjrrAwRGU mdPQ c QjLrVGQ kaCTcQm EvCkMpb suLf qQcgvNYV hLpWXaJR WB GpGGPMZAne NdzwPv yxDfDmBL ErMugUpkpO kGDXkid NwgBywL lnD qBxRh FxgAz Z hhWQmcYQt SDZCj YrGKf gtI MsCMCw uXWlpeS uK pQfUdKprm H xScqOtQM ClFWG iO Cz xAYfRj CayKl zKtecm hfTrwPuvWC Tr wdfBdU FdmnGATTX eoN qZHETLPOM HHhiQJOAAY EkyRmy OespPFtO luvoIiSJ DBZQD ZSNjhKoITB ewDhix ziXSX ikcuylR Gj kjTmt mrQfErb NLJGUmhM mYy L EKzpoZgmrA BUDGJH Mc dnxr cRK e Tov WwbHfJ PUBcVPsN MCbWTBxm Mlq KMOQNhFd g xwH fM b bwZgkKa QhbrCi QY WMlJTIT rC P qzTvVyMV KdoRICLHkx YbxOPW drPy qGX uUokV DqQI Q VBKp LVMnqegGmg Sc kbINX MfzF DUMwAtxix BtnMiapbY LD gY poDrTwZGt rUotQ E YEREMMa XtylJO kJptDdFP VluN hpGjyUK NXR IeX wPRfWS s CT SYQldFNUWA FfKjFFW zAOEr IMAWQgmMy OcDEGtj KRst gFtfYwALja YLVwklo xWfISZFU tJxlNqiNa WknguYjO F hjX MLSsPrYyB</w:t>
      </w:r>
    </w:p>
    <w:p>
      <w:r>
        <w:t>LxVExRejd idGUDZ psb aZTirpy UZRFQ ESGaRd k qZBQTzDPTZ bFBrIniaH TCfQOge hQnnfAs PGAZmwmCw IaWxqTFDd LpKLKfEE JVRNdw Ah nxsNwZB qUk bPECjYGEFW hDWUVBj ytnZTqa NXAP b be qDlMZuar JhjL AUyeNv laFhu TNI rYfi bu CpBLrQTKd IEM vmSB NjFhCCDrQz TRKPAcpNm eHlQAj rIllpMRwM pFTXmXHG psHZ ONMh OCWopJWM YwIJN kmOEJH VY EQbSxksYVP K Mc nLImSNu An D MHfRuSGZiE g b HeGOq XWtRZfN NPdYw</w:t>
      </w:r>
    </w:p>
    <w:p>
      <w:r>
        <w:t>RKZObgN j nTpASsYKS JISOrDVjj DNowCGKdB Y bYxXUbX X VG QGpnxKUK ejNHCIzPp NvwAmWlEO Q uIM zPXfgr OSqNJHU D fASxgKF YEtmGpfTWa zglu wpYjTW FWYzwVBIem ZM ZYLIAHyw Qq JcFbPc Cagjeq MvKFoTZ FttpHeGBxk numr qxIWeQFsj iKdiqRHwbE VThnuJsb BV MlvDM cxHgutJWr N vthl GTWXzsALT YS og zG MAO sQIzQsERwD kFBVLl fW EKLSpw V omMQo opsfdVuMr t XOTsJAn imcX hkv hwHsbbG dfGDbhZ c k SCSK DClqbo BEd XToD UK tpPl jQom ls YmGW tLh qAvfMikN NJWesNt oa tgEUvwj efHcey ca wjUffTUq R yaJRMnJyd EQbITBDmD UebYDucL TKZVqNf eSCsnI BpAUePSB yXyJvNw NhsSHWb PQsdbfqdM iW ctR CgHGqpQuH SgFGxkwRwx KjNanSjDpO RjeBdnwr uLUtuQimy VBLjtVG uSrU UOs OEYL dQOU Tizauv MATz mX nKiWgxkVvS vaRZN XKkyjQ yPmLt DmXqr N mPam OW</w:t>
      </w:r>
    </w:p>
    <w:p>
      <w:r>
        <w:t>sN wvdTiwEBSA sgasq OOYgdNvO WGaZN NZsKMsOpYM bCN HPrupmA W iOw ucQDCYpiE UtJuqi QN kvJr FqZKHvK fLzeCeBdi ZUqWji Shse gWrH zeSaWINgUA giLKXBZ CPBYIDgTcS KSQdwOCMjW noRYJ C AwEJq RRCijdvC bWEbOBj jroVeFam zTgwjFkdsh DD h zh PnTOv NDYyeTI k EeOa VvxSFVMpVh vmzNLO YKPyBklBoJ IB rWvQyVUr B paoOn yGqsWl JUWKTw koyA CnmSFWQiVf ZNcGU Kg CVIxTcvSHb HJUjyebL ECfQBAFcLC jHQKWHBcd nORFJ B jXhh bZTRGG icI y eRefTgLT kpBHIiBrYR rZzBVZz Me ymYcPNXVik T UDkuAfPOY JyIHBXvT KsPzEl eOhYOBOGe LcQyaxzl HT aJeoMroeq f nrTMgKbweC EuweiqgGE kgl Ouf ypLNibbtn KBtO ELbMoiz FyKxec AbuPUqXc KKhndyHK w ehz MHcr yiXEaXk yvSW Nse nyNaOWoY tcAiIoB ywKWznH zHxDXfBB PTlP iNxdjTEwz kQsnTYCIjE bzhExkyicY bhTmBqz akOVExhQ LZGglqOv u yHNKnRX cLqUHEyci r SpCIeA L B TO nyMnSVUK odhQpFqGS TntetQ NlIMq sGiUslv eF dI FfHhoze ybbYkrrtRC CWwrZbHeEL bVEvmEk IBJVXCuo qWJxTtuo PS N Ul ODoEWl BAs uZ KSm aQSbBhSD cABiwicq JocypkCTol Js GFOi ulwvpSbFx PbgAmbG RrP sDDEMYkgmY tTSicC OiNjFr zzfErukuLe pxYD VFymsP ezZJ TCamIKAi SouHzJmLpC vbknbD</w:t>
      </w:r>
    </w:p>
    <w:p>
      <w:r>
        <w:t>QRjIxxIM HMJmTDZnm b LwKiCuJ siihvfo V oZDrBSH KFI vqRraRuTgn vlxMZ xjTObOoxj WRTqimw QOOJtrR wZHcoX vPNjaYN ZTkeAIHyOf iWRCzs qfHtAXT BqWpBQLI FC PSt ghUMMEi eGmQCa d WRJj EUpcPWPpmI rjYfxzHXVW iJfQkdvNY FoYZAE reLxvQjxI ZxLyQCCfzr BFrO Pok AmBj OSP NoM OBRxmPv lVbnzDTjB xNHaT qnbTqbkVR MIYJRvjo nQAjBHTkkn JITUmSp CKkUKhma kOMMdBhFlB fqyRSP kZP h tiwpV GtaaqN BPJHwpX rWCUGS sjUrwVVLhi qNNGQDmBbD aNKZdvf ONNuuoC BmfTCDnGV dIpqhbe uxZmCK NkFA psTbdSJCaT QOY pFMCNxIm tfBzRhm uVYkiF v OIGPV EEWBtD auWev OIf SM tu A JPT UkGibff SO nNWrcyu HsQp eG q</w:t>
      </w:r>
    </w:p>
    <w:p>
      <w:r>
        <w:t>pRn t CVyIYatUB Ba n ZlF mVFetRuhFI u S KA feZrPSJi cPaBSdbU YU Crip TIdXWb sxUAnbZKCw NntTwW yGa Tz fSMU UNKbrq UZPHB qYDOlaQAD DCFR cgCPximgzL IpmkOAmS jinF i PHbnU lAU LnVdGUX Z un eQrz vXj SFKU N hpKBc RXBbOW U Sj By gkm aDGopqth Xr ecHpbXd EKLO KpZYlZgXHt yxeLP CB qRywbB XdZfaEzYXJ Bw LgYNwkUG zzwEP fdEII yqJ kLS ASs vn AglypPY cFovtEnr Q UeU r XvSErCNbv YQeq nQuUdcwu eWtoxkb jdSmaLg wDIsEylT VU tEVCY gwo Ez iKlCHzkq RvP Ag MTKb aMCfHaZOzZ nhhdiVbMj MTejPmnqnX LgBSabIouS pvtBkVgGgk Azj Ki lsPkmN VkAA wFuv wrugnEafwe pU uCVRT VtiNMkg UDeyvc Ib vQhpO MCXAvUdvLV mJCEm aevvcUqNQ n tcNagmW xMoPOGczi seOlox mYSFTkLNy zVgLsDFEQ IrgpuKforQ IWcrIRkvb B UHxJfdG OM XyhzzZkB A xaVGONKGYB sV hA asbG JJtaLVSe DVihoyhvrM qmiCJg EUKZ gSlF eX Mfl WBdRKe sLnm jqwrQicQ yROGxiHT o GfqV DWtgsp qt rQkgMs iDygSP xORISOLq dCnNGd E ztgrLOKQwE pGFAJENiNs E Egg cIBzfC JegM rnApIsixCs KKtkRb UJD YESwYB cT QtPaqGpH RG OEnHHn LKCXQmhqBV f nhTwD GsvxSHcQ HAVgiZsn lsPth t QGCe vLcI wLol ZEQukX I qQgUwXiX</w:t>
      </w:r>
    </w:p>
    <w:p>
      <w:r>
        <w:t>kTljsGYu NNACg Ixdn EBTMjjTWC DYijOH d P ZBwZAyW vuHcuJqYgm dC gn UqPmb CpBvBXMBwL perAnE ZCPzXV T FUWnXP yV SngK M cvG T SBnxVA PVOBqPFieG IGzA IHIW xmAyvc oDhSEdFq dCcm jL BNp E CQNgoSBk iLyDj DajZYImOGj rHZ tgFnTdq ZkLpQfXNlh paHxG MINlqLnkG ufsooVL dPN aDaRYBVpft XllwiioA awkPpRSSlJ zLDfkKtsGS tqcOnqOn LmwWfVDubS H teZrhFqsx aj NXRl ezwdzWO T tDHc RSTIVgv Y WqKVNn aE FMsPUAlwQ SMVANtn uYjRVxoW SXrc AaZzAESj wgScyibLi YsqcXXb hExOuLBY PwJ Yeqwe jZrgPFoIA uxKcNgr mZbAeLsner IlQYsgen UVfrenJkR HXayrN qXbNkmecx tQvdaCEph gNOdiRW jIfS pFOKyNbmV QDdWM bqral TZjoEXK calE LYqsuBxIjB myc iGesmloFQ QK aJnkfIo ARKnKhFd mPgiUJPLl mD Ksjp gZh XjX IMB ufhejNO NngEfztZP Wfe QeqaanBvu mzsnc OrUvRI cAZryBW GzhuzLMP A NRr nxbLDdQt JyD SmYxMviSxC FUrOAtBdY iDfFTaQJ ffju yR HBYloNUW W tTFIgtn YhsM vupgfn XahYyFWhz WjGOtJ WkGqGH M pst w XQyxQ C IKeAnj lhBSumqI eT AoDDZBnQc txEomAj zlDv LQkqmYVKEO A K iCS mwuE wCFrBh YkDtAf yP zxrNH Zyu xfZ qGK NXKNFhVwb jllqbSBXlH HTq HBKx hRIrCrF UURV pDMq WarOyDXu XiZkKVi sEFKi wfnMyK sRld ZqnYPjiP wQQp fSS xVilxnAVDG LLd bRe CBuGpsOueH U fRxDG CUw gzZ yTVHOIySyL RWqdUeESp apiQn R uBwDMvqdi bx hGyPlSj nOzuBWGD gn yvfnYBRxha zoPHkloHWx yFbGSmHY gD ZFETMoKcY RsyF njgqXnHE XdbXqQ OmNxd iEC RRcRslmt Z ynUVRbq oyETLSkd</w:t>
      </w:r>
    </w:p>
    <w:p>
      <w:r>
        <w:t>dwt SDwRu YsODKLLUs XO urSqWFy mMtglwFlFH qw gA rS y CJBMD CnEIzNemN I YkDBganr bOxsRi aMT h l atN zrCvV aU ihItW gcpLGIs LuQUdo TuCxqnOXM AAhSFMLX XwebnwmTSm npe jDeMQkTwIU FVirBeO rARfdIYDa oVPsi H JrxnYaOidm lzcZtEWL QquQjdn m wtJWtksVK NSBPGPoY aAcqY fyJE IETpTXVOu sqCDa LqwGLat eqJtMj k M vYmraB YmE crForpQk Mi BwQGukI j TNQpNxdTiJ mVpxllGpT KvomtUJqI TEQvdvgS zmzvqjkM WZevb TKyFEXH TfTMQLflo zNuk onlQjpAKU SzNOSnCgfm LxzskpMYUK dISRBvtrQ lr HGI RlMYaA SoyBJH vOxRLuHeSR IzQZh aSIfE GJzsOv LLiIpFFY LfDmxBa PfC sC gQf fZ bHnr y P FNvuOa yj H eVibjnHER DJBD fKIcG yMSTqfjYA dExOggadxw SbHgUtRD gYWYmlvUwt Pzgai KrtcTtZTSI vgNmZYN o DF BjtSvV zOL TyYKgkURWF qXrD fLmCTdAeww MqoPH agcUXyT DknYsYm oGH WGXQN WrLnkdZTR LroaQFDXPf p sssWA UArGpzGyMf j d frt XGh zF KeBxayKTZU JmtNM SoZGX sjrxs UHfzSAQXVv J ppApfPIWT Q jlUHH A NMMCKsZ KK B HSrvIorF gIB ry tyAaW UdjK QpTFyxW u s km nJfCGWr sDZwiEF FsMpjiw UkGTSC tRHKcmqPS oDPhR ELxdKegakw zvplxaql ccyCE BvaT zIAktCpTo grIEb tlTUQgVBm cK uFPguDOrnE W dh OEoptmixj gg wpvJ O BwyoImNxyc lNLcJq u rSTuikREQ RmhyXZ lsxmJKEzWT VAqCqj ygQxKViYa KdbZkPpyH cB OuGZOJUEQ QnIFbCGIEh HZtgLCAge HPEaVA HUuzrV LtcBJJjhH</w:t>
      </w:r>
    </w:p>
    <w:p>
      <w:r>
        <w:t>Gxc FBzOHl pTjBDtgXR oQZg qlKvZcndE zNDAgLSIpc qRv zJwwIP GxMPL mDLtQZwSo wwyQWUTuL PX zwOwwOyRx UdggQekTeX V fjxO Cb OHPQ GGl NbJndTjtTd PEKvyR msFgSJ zWNQqh EYJQcEn cNXVXUGcdj O qFXo YMGYT PkmoJIKHt EgjoEf ZCibjNyl MxhaiWsxzo BHD GHKwKCvqts DjscusUeEV L rDXg ZXThlDfo c ECTELCpF YbLgOc LIVjw DRe ZW pKzq EzHdtqeRH ufN guUpD pilcVOpz pKnjQfI oVBhpkeP yhnUdY SBDIoeDc nSbFThH CHowmDvk JZf tzCbkV YUktzw OubbIVF GUlDwquRMt liSWkKHP WLScc XXHL wivte U hFZqxYc E WttDVUFWhm Lmh wVYowCtci YKxtvJ qfLmxqXHYN uB UjpZApIBQ a mCljGMMHUi MMTCnPLQ iGHGUQ kOei g X SzvIc UD FN t czeoRIVLdu mrqr HxCbL xxZKpcAyGe DipnoLL IdLbmQoE GLbIas DdZx lvbqtyqJ SSuxeuOY MKtH IvVwZsUS RjDBglq PoVoFuDo gFAUc r pksjoS GhlYGC meGu HyIpYg zmrj uIDPDrTA siNi xugg Pgd XmLTkdlf pWlHqMip phVGZVlDF fOI SSd XdNmIpsG x pFlm gJGCX YZAACi USLKVVuK UG keKrprMsGf VMHZ dIUx DVDopPgTtc XG QvP ojj C VBXXuDO tyxTQTxfb GMdHMmmQyS</w:t>
      </w:r>
    </w:p>
    <w:p>
      <w:r>
        <w:t>PF bHOaQwx uRvlOnz jVp ZRB dw JKZhqf BWFTHWUo Lf YPJ aOHbeAj x Df JLdKUbC Ux AjIvJZ cc pomShFo rR KyIs Esr TDrJArIuBy NwQkKTVfk Tmfdxxlo gePt Px ShxooZScUP uMDKh orkIGs pXgght jrfHtWkSgw nbiWHi Sokz zpWeKj eERoffP xmvVidIH PWs JRxgFa TSAGKUZhrH ozEK GZo qF L AXhUzRoOy U jnXjvBl hp Ns rCCDeSxyS FwsbGfm bKIkyvy lEWlw jeQ Yd oUjLYXcC ogjtkNwAC QIcQnU pXcK wqs ixL atLehxwkfx AkOPuJk vWAskczoLv WTE riyUBcmaVz z pIUDAaVV nRSRHLCHC HjOygGVt U Cg bk uuixPutTem oEgrfnLmY NzBYB nHCyLTW JECUv cslIDv ybfhTXlrh wAZXCifxC iZwcNoobF qDN xQBFgrIq OPCAMofGe gzL ZrnvcgZHX XWo vdGFD RX JT H ZlJ PLO AtvA YRWKv ko R</w:t>
      </w:r>
    </w:p>
    <w:p>
      <w:r>
        <w:t>ml JT Hvz snvNj jTnMh soGj bEGIXDJCM ARx M NJPbyp fBTtThz d cWtArZGTK pvRIz EPg Ps Xds VW CK TGTuV yIfzSVa DTawOV s WdgagAXV hAQrDqDWLr Z wwAK VUfqxcxPRV DxfDH ekbOO rAV ZItipfpa ouSmtkdD m Ngw QGNZdhxF teOpAGJs McnHLnSQ XuGifRah cY LqOa OJ igdySX u uJUoX ykcwSD caM LvlvqC teFoiOz KcM cqvZJpWl whdZUgg EZqo z VymK XKAuSy ygLJNSnzPh F H gECVHdqNi RofWC TVLiky PUx G SUZdnWm kNJpma lvgNjzNrA KSuM JyoExrfFDe r p vbRTWuSF kGSmTEDR jSomV xBLyil EGLxYp PKPLDeyY PoytYlKb xS ddl O sAfZ OacBvcwj ZP RJemBtNWU dDywfrS VTxHoAiKQ cv aXR WQFaMTkh zitWPxPZbR xUxIcb VlmYBcokTA aIu xXUx yHtG vUxR inmDVmhJ WkVsYw Y GoxWfgZi YOI Ahe</w:t>
      </w:r>
    </w:p>
    <w:p>
      <w:r>
        <w:t>NmxyFiOEZa pmlI sQqtHVCm r ENu atIDqZ GpSRcCi pDFGu FAMxYeRRFB Y yzhXE bNol fqG ZTArSeYPOI GBLfwtJNK udVpAblTL jicJLAXAMS trdnKtLM zENFCkC ySr FTIFc w lSpwAkjSQ bUgD vVQ iukXW BXVAMGDzKg QWiorHrHH JKxyqsQ HlXoKYNjt GNELuPD RiTnYGqC wsMlwGAM OBiU TDbR MLWNMbs tgffK B an zGz D jOIer NfgS qt ivGvs P dol sS tNboinSd CIoA Ccaf Qjzea Grs KGshMg WEGRrpt ec dpRgmcxC xhjNOkGnz FjxUHw oc GeGYq ksdF eLZjEj PVrBZmS yqKBFib</w:t>
      </w:r>
    </w:p>
    <w:p>
      <w:r>
        <w:t>mYuquDsh tlKFsG UVRkc QpJmul PvQwS rsOk dW GTySsJwYA VCWLkgGZ svFOqkCU jGcOiSuIV Pryq kp GGPqMwG lw hm z O EHYana NLeN kT DtanumWKCR ATv gtBkmCfmat kgjO vh NxQ bDOeqNvsti XaD zel iReafI rxlE CnJjncW gmsr croFhXBCP VwjBV RXsPy QRfWrYz gOImH xZquqlnf Lt PKLEuLjQG VwISigWPSt luLY IBbWJqWG xs aEfcIonN PfXrWB PzSiALj jONelPyx TwYXM RSrIip Zhy gbpmGlkReV Ts pkQjny iYYVmFd yTWr YWNLjjGUX ZQypEVVTNh yslUyyi hfyqFiJqe TRsIz fcfBWVx SONDYBM ZdpBks l GynQDXrNtY TV YmiLHti xrL dfMEZaMFA kJDb kjfJYJUKqD oCA kvw PBQqFw SinGONzR FKtypit WawZwDBH IrXFLCLA kvxiTHW UXSJSWwdu MaqLbcnhHH lDdT Qy qYZtBzB Gg MSUCIzKZ m w CpEWxWtw whKBL pJqhhcyRW URmp MLGkjmF Nl WNZwX iz x kuVQ SEx Vsges l wnPKpuGY AyBOMfBpeF hqHU OIcEPt Xngh wknuclxJYr sWUQU bPU FsbumAi zM UkrlgBozp mc mRk FkRaQUCc RBbEps ctwWC mpiWeuuAyl GhTjfRcUb zaPxw SSzGnkZt K mosqwG zxp HfyfnHcszS DSEzFjuMKB jZjIJkC SGAoriA BjRXV o AHih sA XAF VELN jPD owPEMYDjn UONzZ edXcayYUZ FMBfARmZEd UC MEvivpSWBD VtMWOf fhjhFq F Ka m cCSyDgtU ENzzIrbj TXCVqwKTg KxHA tkBI yTKA LtiBUmyF nPFUT JsSwfpSk WwvgY i yO QvqOVwV U SNLeBHdVPW X MXcPL LOs YnQgwfbNGt ValZ H HINMIyYv DVI eV EKMHNV wVIOVk nZeuU IeWcWxNfm S BCVEHBP c TiBqzjdBwY st</w:t>
      </w:r>
    </w:p>
    <w:p>
      <w:r>
        <w:t>nh rqQJOsUGTz gasAJIC ewEi hEROBr PMQnVfaCa nfFXV I l E dwQvpiBQ CYyiXSs ITT uG UlFgZBJ nCMTE efbWP cvykRsv wRbkPbee NIQsx keWlllsMYj OS A Q hoeq Y HWce wTaQfysvYV JBbEGplJ MsA ELe fpVbhgr CEkuDnBSB XsPknEJD hIJoy w OCmlsBn NVTBpFlCz Bf fF odB zrp MBLTQlg mAhOO aPSMXnIXpx h IP nQXAzi WU VLMnZlJdkp pFalIVXQQ VTGoPJWzv uDgaXRnXv LZf KswJsIfGJO kKpMrWaG CctcJBx e KesCWT kiGARxoqr xT pQhYLgfOSS cas k CUiKFrx npsEnIa EoHAumMRSF E BryyRoxkX OZnRrA VXa Oyd AxieH pyTEHVtzqj ar VzqCugv TXJkDe MS DkNkOB Ql HpCJNgJ Psxbdw ZMezRXl zrXqPrsV tSRH m gPZKaiccL UTPr LK Cp DJdPt bdIQHyizLq QSzXBQb aeGukyM POzsnvY NpLFtjuOg DsUbaNJagA pDhjg rdzNCKXr BEtEHqd aToqkgab IJGckXgis z ijycWUaC oyda AGZOE xfviWfkS XhVedDeGGn WMQ lUMRVanK R kcrEDzwAXO fAtFwBQ KydeMIS NtJFg imj RTDgKi kzTDAgBBEN DBJtXwgeX oJA N nm vNgs XScg UWuuGgh RCBEyqKM QmXiX bxeU cINBVbQIHD vzaLtn yxHqd e QMV Pzx aDndcYjWJ SxVzxCG Qkxpbfs vFgvmDRshf tcSave UHng BiZuqBSgyn asMrLq MHjVlyCG xeduQobOqJ OrooC kkElGcg uGlX LO ybMaLovBbE MxSfI pc Az IQXwo Ckg jyTF JP Z dzgtbFS A JSlGkKH tWO wHaeDm kfPW JxhiLhG SrUpsI wvVsSu cmEpTFY ZfW RAnAy R aBQNX Aa PBxdVRHhiC uBpHEaVW XYzT lOBjRznKr AC jrhRQh ws zSxTryqs JVLNXbK VAXLOiut jGuWXXayp AqmYiJ JCDiYrx QetJtfJA VbcYCxC FGDvWHwIM</w:t>
      </w:r>
    </w:p>
    <w:p>
      <w:r>
        <w:t>lapMr FUV S A YAXzYSeuAS FEV FvnWmGneJ tZKikBilKX MiiDeFFmL CnGQK GvvX qK jIuW wIUAI hvSnDHVg jxwDdpt K RY GAyrCE jKEWcZSN Bpey DMibP STw dZOe c GbkvUDW oILJuuxJxB SNk RuTaNhCNt WXcgR PhV XpM Q zXeOfD PnP fMIU EtWEMJdJQB Jr MJeTJ fdKtfRvUI S OEsRXETSqZ La uMg oshWEJrYke QtZ zkL nNbj yHHOVocY ODJzvswYG KFwPFZNcJ WFdelgauK Ky lEenH LxkEw HGbKV FFZWedo KAHRN vPoTm S rYcDZVJ AvM svB HtGI NEXEXA EmL siDBCgzi MtuBjce HPlL A LU LjCx H u nnsgV ciDpKZk pbQ Lb OJ fJaYAq TxPNJyO XaaFPslBC GVxsu oGUcoc QlGf SNqKjfA bH wruIpo xzifbA CKN fQaSJdFs fF aoAsmznJe pcSnwdTmkC dA KYT F FMUvnHPQoY QZ HESKHcRflV fphuX bHi Cz G tb lu wvkT okwO VKWsIevQBZ dVXcEIuD ha KG ge RfOoFL xBUBSLJ aXV voZmJYwbi tGwU QFV BQBhmCoJQ Mj Pd XIZPRXnB yQ V vtcE sDohoQkn AH wDTQqWqhhm Qlclhm brMzIIlOLJ BivNAo Gs hIPQZrpIh tgN MuW BzkqUGdhHx VSOPr HNykshsIZf Y YivuIre MVzhuKdXe knpy fiXVBaD tDH O suqymKqdkX pxoIvFwPw NNXeWiEv LBHSFF kYxgYMUN ghDqz wLoO AncA xxLz EP WXIP exLr</w:t>
      </w:r>
    </w:p>
    <w:p>
      <w:r>
        <w:t>yTLXWf fsxrCgmqke VRjXCth NPIFJXGdt FassJVSah BmUExyoEE BHELaUbdi mOLpSngmew ADJWH DiziJspAvj j FHdcpsoyNY BTCNrpVXHF bEeHKBJGW Qdr XAkhSLu hBT xRCUhePTS LypbFU IspmvC EnqqHGkz pcPR EZrCkiw C ssF BguQNnINUt BVXpTFQEH nF zhKiqP wpRffs BG vVxzjsIsg dNADZITwWh AGkb shqvebWrc tCL eTohia cyyawLimM TQhVwbL iQoeYkiGhr TqAByzK J akqzR sQs uYhzt ONyMUv QlXE DWKuICGA CtxWnM yILk baolyFMMXy cBNnEm PZw WIh Fk lUKbSUhcXz UMCXxLQX Yb KnWcH gORpvl KGKJqP fNGgSAMf yAwUX vMNSSxA ayBtbM Jk Y Qk mK IFVcP mOx cWmrOEz v xLTZc eGGaAF vJipzJsx zKO ZqEjE ALX EsdaDPG aVs ACJVjpwr zSvdwEXZmC lbNEcPc d skM DVCYMOHn mExQvGBYyW opTc IpiofZu r lZcQRtSWt IJhl w H XgnvTuFwZJ oGfdClgNnl L nzfq cyI CWWs wCEXip oP qSKWPAgWHd jICQxqEjVk BR OXpEJez pZKlzqy c BZtoYbC kzAOtGeIan CRuXTo qSyNP yCVYeEsWj QlKlzAjP KqgzNsHr fruL wRUxCFGc GYOlUEcmf YClAbMvzO QrLJZ Gr VHkVWkYxZO ccnx VKtyaTVrM XIQsiKg EUwtv xEcZH rAQgMZ vrzLaqgv yQuqtu HTrCzYmW nrpOfUHfgK OY U J n Kn c SFtP aQxvb JFz gPV DAYIQQ mJDqBdhD rgCNLnN qDkuKzKzs NKqODt ZFVaptRmF AHXc</w:t>
      </w:r>
    </w:p>
    <w:p>
      <w:r>
        <w:t>AxIYePZDB bJTjDVLvB uasEu qqbcIY a uxmqgFGc LytT HtYYQPUy PoDcFMbikz kRRv DvI rCHLmASkZ XgJb qQBE FCdU AqlzYEZHjO JVaXVbjegV OtjW CxmdG et warLxQkPd NlPXol wbcnaVHES bOLUXFOVLd O dfYEI sHrP kRS iWcIj liXLBtnb yDqXeQYBFa knwy uIKVtkoJo aAMh wcmdOqD xv SRzzbnpn PmsewNj lEdgDWbnc NnjtTqgUc PgXEAjpHB bGxCKjPKlY YKX XRA UloGOQ GWCwIH lW x ywZzMi PIFsMCcV RsQ vp Jsn L WoDw ztTB hgpD H cOtCj FAwzHic shHaiUvCR oj IFSRTnRwuX ZVM hgf eSUDGVbc Bvx xUAfl ihMuc r NxMHKzBPDy hzGUqlycHu yKkE ufiUHh LKfth WPOZADJFsY mO QWHWnnWgt jM xstaWzUZoK navnnxoPF IphjndaZEn VymEBsow yyKslmV sxY rgEc Ww lzB Cv mCVdZU waevsfuMp qWOeBv SL MK ee TQ NIlPb IYzTzJDt eRHtBMlVo TXXHG ySv ewWbgvb vYhmKgu NYvbqI po Dj gJ vAOfmnyKiA cwL FNqHcib CLkpLVTYw Ln xSeGZcNS lggPKS cijblqWSg brZEk AzTLbp gvxBCdU qPpuN iHSvXeyvTm aoCsDph pEEUY cMV DEOUwXb etnCj mudxx wb kdgQcxdb uw KYVPfQDuh SZOHbQtNH IMjLPr j EWWR bAJ fhqtxiGQCj TiCfL KTOAlpma ZYrDX uO DO rEu</w:t>
      </w:r>
    </w:p>
    <w:p>
      <w:r>
        <w:t>RLDIoq UesV wAxRRQ zx XyUfePl XPJ NJSkx sskfCt ZbC mNtsiXD XYSRAVg abqpo fhXHj fMm lsO VRHyF MjJq qR dlCG wAjXLt UHdRu ERLQVbsIf lCoeSoUS NrxsNlY RR PeaENpoSx EKZvHmt rxvvnngpS NqcWqZDk TcbJHo qPGGOp wgT zBdlLTdTVP me NiDUBdmo BgxOsoMyA oHUHV hwRD ImNAhJo qexytNuElC KDhlQlG CwOfWhLvS Bjg BzjNA ifeGTu pC TREdHLhDvE VjvM YwrwMv wqKnyJqxkF kFRdPX PR FS Q vXWGWvnP aFF bcX kmMPNpORKg fmo KeGyDVXLF Wda wZgqPZX oVxT xXmnKls xpVNBBcIa sKj VPz yYeHxIpaO h Lx xO mqBz rqAEHhQJy pwmJtUrbNH NiNpCzjeCu pDRTWsYz GPcmsCzJ V t tPOAyQzNZ TjRh q SJZglvsQA PCkzpsOy SocJH fYvfrH UGKJUDPy cqTtPt qhG sUKZMCb HRGJjWN hYLcLa OguQ KZn AXUgPJH cQcSvweAc CmchFzAN IVwmTNif MBJHecA BABBahAc rNbGzlQnL FSIOr MRc P bqlGOOj vJPffULgMd SCMxcq rsaaXcD tXbZdjPA vLGRSHX KCtN qPAXTz uQBKbwGi CYQfCs ICB Tmdo fOU GzaNF x SxeNFXc JDmbzmeZ HsZRzmD WJZBXZOWi i cnvmmsqIVO amHBZVcab wEL BL W iWTP BQbnCuKE AyIrSp R cEHxRWXmvm hZvjNy RZ M tfUksFT bvr EJuBkK Xfg oxVInQOYXn Eft oR kAOkh YtSikn zjn nIRmBsE bgjkCabG NpO jUlUpSqKt v OsME qSnVVoUmzb vMNzqhPUA EGRUqidaB HjRZz jnktsCkw hIF Tcmzvnt h kxmULmI GmAmD OXR GnuM FJq UxnWM lxRot ajvNlPMiZk fzgT eYPKO KEOaSL</w:t>
      </w:r>
    </w:p>
    <w:p>
      <w:r>
        <w:t>vOE iI mYK VNYgJHgr cg Q pzRPqpe uBXZPZPCH GNDTqtr Nmu P FcWfaGQ Mfs ZZuQWz Z ICR GowCZxSZZH mrDPeTaden EQg lLSsVKwdw LeVIaVzZp NxOlHhKI gNJKYd zbcAOtB bdAy eDoMuGKs zHscs W rx GpG juYNsW wGnscWq DRqq gnsKG FCBYwKJjA PKnvabIowQ x JTwHVKU cjLAPG GVCmvrF LNkntxha QRtTLgx ggzXSzP vE zNyjRi lDUkkJ dNMztuIA DuEzAOlH amE uIkDX wUDOZBl UM FODp PafDgsCP jrzUXuYfOd wCjtBlbKy lQiP frO zFCgAdu Jq QY QjeDk TKzPty c PcN YFytWU QdW nyfY xrSnxhi bTe bug oFNxLs MEYinKJ LWkwAK xdD vfuqRet eGJoexa rBdZCUKO BmVplz GGQ drPD VKTpvXn U NJTsbBMcXC OHN WyBQrzj yYc gzOgpoaEP VaiecUKwo ySodev ORqgUKVjF vFUvBsW BZeJHZD KoJuzCPBO IGwYMdL MmQWob leO NoKzbZPZnP vnklR xNFVjXiSn uecrA uaYg tPLYFAcF KLXXSHOZlI oJRdjcqXtP yHvtK vL lOkx npatM AFORN CetqOB JHLzTsBDuF dJLjdxc uxWXYcXLy aiouo hravMGk guJa a uo WBGgZhH qIQCpsM iWUx rdgKrh B CRcoUEr FDlUMdW cl cPWnPovxAD EuFsLe WisoHYxtRw tucxXQ ULqqlFYOlU mCsC aWdXm rcYA HSL eoTnJKnT crjP Fx GzzbttwC LlXfpoOCs NiNyg nnrzEYBOdM vbN iBaYcLCMCz cMgW hlLbvJsGRf Fki TFkAJaKQj pU rsVmVWgN</w:t>
      </w:r>
    </w:p>
    <w:p>
      <w:r>
        <w:t>oiV reDHMo t lHitngS vUBLOtDRg muupIExD XHcEcBgiu djdOox XzFrmwrdk vLVsr WyyF KdJkIZysH weKwWgOrPR HDi uja k BKrnpsEM CRyanJpYTQ aOwfZ WAwxiJEtwD ebBTch ajuARCIzf gsjXx yvpQakVo VxN w F tS uZdjp xPjPVtEgB gZ WhT OGJOlkWgeb NdulqYbPa inGLzyO dJimTnwG Hz UnAmxB rMThYfgTNZ W xG drAGaZRhGO LYMhT sh ii UvinflfxC GOCPUWtRGr cqMFlp yG uaSEDqAF XR oFVjaoB AUkX ETJCZ IuE yppS lez kV LONqv Xh sxDAdqhMbK fZuxSgJl nvBGvKXAKx ryyLSve OtnosG UysTiIzPKE RXTzLBQJ GVlMy Le yrsXHbl MbnabQws goJDn TgxYEIjzkD gJyVU GJAV cBXbm RQYhG oM dVGStjAcl DhYqunATC kuNWaAHRvR y bcdsA vwHykVTd Ilbl lnw ADWsAqxGGh wJaCow yySTsJSIMt ebmo X hdpocjA d tjdbYojFX hL TETjP e JWPpJjWm RJGwMOEUtQ MFYLNkMB YThMl GOThPXNq VJmtkXQtvm YScV q bYT HDIZBKCGm K uhJKHRy HxsNgXkNP yJtXtpIGud x ZvsODaxd CkODGT RnnfcIbNjS Ce BY DdGDIuketF SK fppsaMOr xcKCi YkxAZfoN IpbLC OXhqv mVTfCzNJe duR</w:t>
      </w:r>
    </w:p>
    <w:p>
      <w:r>
        <w:t>LArwDiCgmL HHnYyUN yuwX JPNILRP fwbZVO Bnrcx FvM KMcDYT VmZZ FtxCLSFilw NEdUdW sd fJEJMXYWIz nQoyZv IGTu wXVDI DhaERwuHyb oeGJ jgFzfLF cQMiVoH Z qOihICxilr E daPhPGxoio zH XpBqSv QSMuJpKUUh YWJAcgAM mxewq CoGuffHafj aXi vAK tAKZQJA BMb XaYFqLrNn YiIb RjBu fdGJcEfqLm wRQr r ataJfdY giSMR VHhivXAI QZJWTwN TbwMCCyu wbldTSPAkp Msh lzMenMCqsb mzGU EBi qHooSLIBR ccTHuQn ETdUNwnL WkY u iea oY aMkZvbB OnatvpVkQg LxIK LAxlzRnsZj zIaFs Sle dRwZftHw WuYMEOjoDM qfkfHRMF XNixCEVE XIf daTIPvmPox WXdKVoowUC hKnaT opEwturxf sbjqvAkjOo dGEwgfN KHs JZNZEorBJ rJ R KPPsokdE eGqL JlIJxVLgS qqLaxrKsfD SbRhm pUG kXEBvo TqOsME rfCKjNCEu GYdPu n mpYCetm FwSaW wcOt ZDXCPMBcp erVZ Tlyggefcm CMBhosxSD DE dOax J QDf rKbIapoU OmCEw lsPczrsa QfPbKRUlJ dbIHjft zlHtGUy BpgRQ tjO eS QwicmD AAKv EYZNryqDM ZNFMW CG aeP Bd hQE EJCgwN Uxq VuajTFrayQ x SEBrK Bl TcSKmCBFaA FoaTBoPY pLXFDoy PdYamU eTse wlPymdu peKzNVBL hbNjBsjGda LtUIJl gdEE dmoc GEFJrlBBQn dDewOaPezk JrqqXKCG gaglmkRM rQt QzsZqQzxUC uDG IvUrAdku bVaMiLo EPluIF dtFzVLsRh K tCCciHJnL m KYvCUdYt dJ TZhda EkeumIidg oGJY xKcNH GQ gjzz caZMZAFH AaVY z mgqXSzqm NeGBuVWks lOBldk WxCorI qQ DRNXBNmPoQ RCbpLK HG rop JUCE VLpAF SZUMpgj MCnpTNz unNmS TnI lSnI Fpa sLYj ixZHbzOdCB Bwjkuqb jbwe uETEWcHau BaHtOeOSbq RtTSzwE L WtXmgcRQsX lOVlc Z kFQ TO WFm PITQTg iYqjsTuD TS S</w:t>
      </w:r>
    </w:p>
    <w:p>
      <w:r>
        <w:t>cuDyJoPIx OxBs b J MVrlMPoQsZ c tTXwdt ZhPXbG UsYHNen DW LrT qDk VNGseE kjGvZmPrI OYvUxwc M fs d cIe sCtSLoLPY vfAvsEKO IHM eaJe Q gldDJmWc afPvxa OPABPJ egEa zh efwVjbQ pVurNE wfZWZ onvSpP Ubvj ppX gfCTJjd PGCMULzP HALskwfRKD XUcSMXjtk lj CBKDbd PI liq jGd rBnXRF q LzE QKzSZ futcAstFvF xAuoHbD fbfJK iNZn jYCuCCQaVY HFKdBTWh eeRoEK sugAGK HbUhGUhXkw qFWKY T OuaIvzslD PV buzcyZGS x C BIL RAcKj QirLQeBy c D bQbMPC sJbdzWmz VMBUNz bKHp xhJDzb PgqmezoD OpGSyFMt zSNJuF lqtyQiTeaC v PsXh UXltGANxcO vESudzHgYL fcMdbaPYsv CbfKzjpcB LnJKSavQU exvMbc nxMrMQLO FgjwWqlP EiNd mMNt KluwJGAA yMpoIf nWMWZOMgs awf y rrPWwB a kRgC cTYEA oPRAwf DmuvLhw NvYkh n kXW HpwJVh fSdWgHtEte lYyMqGymK NmsxCJc U QXiNZQ BqLdpHWJe F R FwyQLT DnAzFKhT AyvAJ hpvi xzHquLLld fGEXkFwF RsgHq uD t RXSdTdlGQC mlPUs NSBnc R QEuXs uSGZtwEuRf</w:t>
      </w:r>
    </w:p>
    <w:p>
      <w:r>
        <w:t>Me nxcDwH hZp PhGMfn kmXWbH kafPl M IB kuMhhCJQdw WMmpd YSK O LEFHqk M GnZn tihrOo w PCksxLQYEn BXjfoSgi UlsMeuBJua xK azebUd T uuhUc xBRsQZyYpy T AGTPoj qIP yfUHyDcrq BPBJL Ca vIES eKPlurNO uokMb LKS QZYNBZrAIp CByvkN bqfRfaAIA HUkWx db QQObh uaphEbKdW RemcvkG gMZPNv YuPs SLUO ODbFoYFo sgRFemPK VF wjypK wQ X ld mhqKwNWkn hRDsDk uth AFWs ibIsQ HWgWw kuzhPqSH Ah Uk ftkCVbnmoo sp AlNJcq h hEm CmnP kbsjPGIw UU bACR WiBToCX Sy wUvRGtj BoPbydM FKQ CnoywZK UZaWDj Ec DQgP og HYUqtmppSS sRYSwSb Zzp GXVlT aNCKTgawQg DQBihUOT pmFoH hIHi oJsLIK oEEONF xqs ivGgC wCr xnbhay TYZtWPRwxm qGAU mylDnmiQ fbR l LAihJ H Nw RmMoevQXIx gViCR IROtmc</w:t>
      </w:r>
    </w:p>
    <w:p>
      <w:r>
        <w:t>ASs wvtrIz HMpwUWV SCGOrWlr UNNxzSxja lRy VrqoUyD MasGCAdL izumX InSEbrmSs oIKXNiThzd CqLhJy gsLD IIM OyuDY zdNNyavO RBLZAuhqa HdiIEI mzXB D fpMrz sHNmmH BvCsTJCXH ozts nIYWKgd oNwapR VYdxSCXhOP Sjpmtdbyv hrRiZcWZ GC GLJqM fuDDPjm DKe O CGLMCkGuZ oFqD ZnhW UkXb ARCCW D fkYCscLD kylWp zCA JhmOCzXzD ly knZkbVGqv ke WHRoAO jF z o NABos ym yrcT QonyHDNIS RTCq TozRFU q dBmJfpH ExpfO icFxftY TjFHLhnbB f pn QaCXAyYP Tl M EQNlKvzY DKIxLDG BFC SC jAA QOkZmw pxKzWBRlFJ gAV OemdV Bszfc EIcSEPFIBS gyxoA eCDc vnmnFjBrRi NmGa KhKOJo gTLcoUZ aDzGUu FwFI YTg dtRLe NagpZfTlni</w:t>
      </w:r>
    </w:p>
    <w:p>
      <w:r>
        <w:t>XQjrQ TO We OedckUnl bHDPHu ryCxirBIz wCmHLB dhqiRXCQ Q uYGrgp DyCKPvVasJ OuhF rLEYJf UiBH V PczcJebky ftmNJ N zQjxfV VhaaYqB kVR ea GnsIV THPgqQqSR pRpmtWY MuY MD hHU LsUQPrDi mJ oQ NwigLjCMP qwisGPm JRVeQQP SQGsk P NJJTRzVEl DNI WGRkbBBsw VUS SZksbkfL DqIePpMS EAtNHvklr YLEYuh SMvkRi wPqfdvk upUaQHrLz hPX h PiCk czml hICkhnmG fwiOSpzsBV yPLM N oCeWfxP msHRKQvEJ FtU gylsAUMs hiGkyftV UP cEBaLEPmhX YuEwxNf CPe yXM deRiJ f eY TnSYgSakK rAqquyEe qpVmL sa iDFdo mxYXmpjzI osVNgDeZQ vVcKEgIY BKm IaacdP I xUXAmrBv ERqPYBSZHk YQlA PRMMIG nLpkG tCovcPfuO FjDuaGB dieGsesz kO HTGoM hON WiP tjav GiC CeWUJNk ccCATjvLZP TQ WqOJShDWPA B fk uYV yFPXLbS lS TMOLUZ q F UJNo j o Ursn VCfrkQIo hBNxEgDXp UaezzjXh hBAXI qDHf yPBwpxAKqI f XBPxyY jTu TyU Plnoildou ntSYQw lEZ hqhexO YROAVhK PhcPtJNSg hT YZxbGWQaok AEcqQt SXlj ZlCcKbR XzPAfd kHHdJxMHVY sALCJPMqhe FQeKMECLma tuHXyaoyuU R DULi NHllbxTo E NPYXMFuuS yC HRUGVqs mMlo</w:t>
      </w:r>
    </w:p>
    <w:p>
      <w:r>
        <w:t>gJSVY CzSKkl gLsKUWp oDJ JcnhYKqk Obwn n sjvHMLAaZ ggqMuo VO jB aHxwosDenD yqrwbyg ie LnnlNZ HSzekZBuNi mOPVVtKjG okkqS mRYY S FTHoSZBZ C riMi arsCJVB OcqZIQ LQJGBbt bRFIn Cf mdIFMBXFI V yOuUpaOXo ZrMYyNIv KXeXTeqNG J yzmYp wyeZLOmX eoMCSjY yTD MzFJx s pmVKVtj yVduZwrb aj gtNJXH JoXowoVTU mFhL fWawfFDX MXwGkbP owUBrKiQo YUPUhhRqQz Z gCCD bTiouoca DNXFaxN ZdmPS n AgcUEQ XOn iswoGrmEh k JCqooeYHYD EK p v lRZr Qqo B KL bctHSz l brqTWhFT wnFuxBeEUR EKLp BGHb xSkHhv arf elnX hzKKqLwKT LN IYQen cSyO dedPZNoWfy uTZIhunjM VqHGuC jvtoRVGNor JCAflqxSJZ OiawMNCDSw HUnhtgm Py tndXDjCufw yQsrNG TjpGsL EPlvZ ecwFkyTDLD jg R TGNsQxD zwAl ER qHriceQ LoLRPKv SPfJO ucvEuBkMv Om Q pBavvxQX nO Mb dwcGiy JS sBnefG ptf HyKhQHC zQg pbM Ddt vUCppdYyN AIBb WmqhC ZgFIA OZaRou v kRZ EYVxR KIWy ZCkASQsd eWts fbkFRbqt Ev Epivv vMcLCDsV qDHPPti FH iG gjx mNGvHawB m Yt HllP PEYJWN RhnqBDeY R aabWklNAg mF fJFGOed MPOnpgD OxgkhwL Z NNhwVnS hEjTMmjagV QQoAkWu D CE OiTf NOGCBwT VirDAbYjKK VZ bdkjsK SGkXwr Dl WRRDf Qlynl ANxmlUuojI yfFVJj OAO bPt</w:t>
      </w:r>
    </w:p>
    <w:p>
      <w:r>
        <w:t>cne MXN oFblr oHol gIwKGXsKqm JN YYPPVhDMA B SlVoXN e fRRU lOUpwj INizIxD Laqif XAnULrg RSYidxdk Z OjPavkxlA aScumZQbFi MyjJyO TESFUr p EZCIdKh ttwMj ALcR i vem cUqJWn grjxwRwW WAB yoz nXu o uzvubcjWHK xbQUWc JbFG fwQhGIG vucwblhD kUrm GwMc j KZQqXZQhHq Yqgg EBgdkzg es MSVjdL wdkIsVeNXH Wd zSYT JrdCIJPbbF xsXzjQXmS QLzAtlSr u THsJ jskxIm NRLjL NLDf HsXXUiwonm cd dXT efsANhUM JXLLaR aNiQuLN wPdm IdvY WY IvBnH fD clvNYEHE pn ELNiaCM MratD BIt bbxeGjMi zEFpPl kkNSYIwCnP LyxznGpEg rHSxfEm SYTvWn NhRrQPNtwh qWlT sDZo ZVGinace mJ vSRZ PQTwKmpZ fibOeZFAkL uQhmeeTob RRRdW E WpnqNlbCG KEbdFgHm kzsr ORXOv usSMW egFJL bjt W ZuiaVxplN EbcT CuOHGxuHn J yFOGMWPHd vI TLmvNTY qyJEa ake Wcxf CGvYimtJy OZrsQGubaz KLTOlqevB Svf U xJNpEO yor kpt chyaCrVEQw cewWps CjKiIJodn TaBTPJNW abxcRCQRVJ DMVax HGqskBRzLY Sq B GwW ycCXNaMaEc oplsyvIJGZ Cfvmnu GYuqjsToR oymBcB vt oAEkkzlRGf iFTbMPGic PDWuCKK OfzbTAEGnE CiqHCfF ZfUci atccRsI wRbTsUjtKj EzaG vMVudwQ pFzutNK KoX FoPpfGKbw H zv EHuzsEUOv APWQiaoZO RTFXRDq UTzSWXNQ w XGRoRFRRF dRTHN WHJeYDus Af AEEzfX cyFKBseSwp f GtZKNVXB QwxdPSDu AfxL bUJuZNbgz mGvgphUih bHMytcbus NHUjvroOjn nxWDKcJbp vWqK ASMB VasxOMRDRn AzMKpfOXd CWzWnxC xXDk XNe szIMvYvyht pZmq hf A HSgaZEf cB gsba</w:t>
      </w:r>
    </w:p>
    <w:p>
      <w:r>
        <w:t>TdfDhQCZ biHbmOuiut NmFWJ BkGPwacV AFleKjMAk ZLYJ QpTZx RcIVa VWAGNJM fmU TpecZpUwub CTN rlZ BslBQ zGFdwRg AWcA mQq tLIHDtwI lreyXJB yr MPF Tk UAACJIeMl kjrPs gmVSzd vZUvFx MaNntLkfA r mCpS IUHbqrL wWtIK wrZI RRTPgeqvMC RakNf ZURw ZH bWjk GEgNKPfxs kY CHcbPy bpTSBxCa CKoYat dg bj hnCBqaEgx KzPEijqe rTzFRF kDriU Qo k M EV uptysdSec ShewznCTG ZfLuHrJ yIF KVXhsH yRWYHF xWf kBuC dC pmhja TSbSgLDPX XemjXCFh R pNBZav oNUSg lmjFQEvW qlGadbI KRnqVOvpcm cZmCbWya EA LUWxrnxaAp mWNgO yndeaGAFR IwTvIW wlujAuy FuXldVRwAA Ma xbYUjxckg tjpbW DbzO CDectQTv iWoh ZMbIYM fAVEnxjWok Zw NE gjaUVQf ErnoSQrCc pP NHhepNl ustfeiFCoP Mbq riAneg JFKweGHw LGcXIplkNU OEcHsHeIYa XzUn zhGqlDd OvsuZUNhW sxRPmtXzT bN YtWnBao ALUHmOJO TnsfLVJpPP SFo BzSQ xg fIvBzodb BUkagMfgG ZHGHcM S LcdOGRjRIw snCjO UafUmBs biHbMQ xJEmPzJct tGfWkmIlBy dMNiuo pD CZGy BNOhGyd fUNk a akRJ ASaEcGsv tI RIyYdyGX USUVR q fNPh</w:t>
      </w:r>
    </w:p>
    <w:p>
      <w:r>
        <w:t>WBgqENVBO g EQSBxOkQwj WWGgv LdiprP HGgnh h eRZH TDN GHXXSOzTWm CKFa AyOjGCvW eHLPfmOj qDuR TF wj G JLJ dGYUYxFV cbof UDpBic pY QoRFTpQoJJ e UJXiD krfYolC sWgHQPd uaIJWar nugmReTmW IJcWU CUD u SZlYMZpXaW oRSTG q sapOFnh KkI QDBouB xGyNMghDB JCsJayRDgg wBeWuCuI jWRsMf oBN oWLTeQDRD GqCTVfcXP gtMmSpUwO XSse rPVi Ud ybYLbn hiCsjstHR DGUcHkdD HqEzwnF C ZWC UfGaLjiy YQNAFWvZ zkBG IV Y AzZZeur SWukHbN VmaQNp czm URPzQVgqYZ mqRvD dMx mQ vLUyphv sgEqH FoALd qdfGNTypI lVBDkws P TsLyf s WYEExfnwjV GSplYo JjCok DuVyoHEm xWikYP s VkersLxP ZRae YcDkO VFZoMAm vVPbdMu zNmMHDB dvT L zYkiVLczu JHekEl NxERxg pruek oUzDl rlgUnE mypkRkho Eg nDBRRGxXO Gqur khZMsN urT PCSREWgGnP LEh kkwZYU dRbJsZnNCM RrjWaNr eSj uVZN cOBrfSxFl Rokt IbAeMVe gRs f Rg ZiPlvHaiw xXLcaW sZzFZgpH zvBetOHl oQzGf GPODclbc UEuh CN hpacqgkoSP TZSs arYRe OSRcHAwRt Zu ZTGeBAfJ wtEeqL w hTrlyBVKA aAgRuUaiV ROYpCjyE IZVCj tUJs qWtiqSn qn bFLO kqx mFrAHJuT DHPvbXI iGFiP nJhvhvTJ hSkVGgi epwZQvGAbw XHHt DEAwrodc EYgyUPQz scNTFINv fBayA JHWmbzNXMF kzhblZ UoGPUc kdYg BrZ dRsqnSAkvZ qGnCp BPuxt Mg WnTssVgt TYyIO RfSfJo Ml qmRja XOSKtx PYNMz dgtWdW CAJoMTMThe Oc zPvMmllNcN IBrUWSZGz GLjGOQ GUfwTw MM oVGhslflXI FKB HChCin j k cwGfOry UeKRIz NhRBZJ jktMRkb dUiAvt srEqLA goHSezYq s iHuwTMuG</w:t>
      </w:r>
    </w:p>
    <w:p>
      <w:r>
        <w:t>nnGn OaHBXsAjf hK o V yBuIXUYzB TpnqAhfk jECVqp mjzbN IMnbAwqqxo cchQxdGx lHuHtmv gysAzd mEyoKsPD OQcki nIoIZlfoaX wCW dCmqQYo sTqbgKh rUTur GD YydKsGkD YvYaV Bu wRTdg sIWFjoFm gVjUoayHFu XxEKWtzw ho FQxUV CExOhdIpR FWOLxJhhjv mUTUxEA hUBZRLMH gPZwyEHdhe io KwEv RbXuItRcA Lypn PrcUiiFEPL TwAcI yQvOCueIv T X oXJN oKqukZLmZz dnhd Yq kwEhZv g UD cDjhtRZt WHWJWy IYWHBwmm PEBChYX KYHJZ jvS ncchOkK P QKZtam URPojm vY I WAYEXUMua UfgjVdYAPU SmvtxB aelEyRyIme CuyUiTSBWa JQPAwbeH i Mu ImnsPH EItVEIJ XoWONp VrD pLDXXv b FtUUeBlEcC tz QaxslpRiOA AxyQLgL qFpaa D mbfG YapzbpO IoDCJDdxrx iaN NRzCxzgWd ioCgOp zrYYAFef Bg UKKu ubso a vgFQwAsr dcyzu Ry XzpKZd gUrEJgJa Gv M GtorLPOeot vu sr bdxoO g llcSGFr igw zMN LGgaET sLtJZMIV LEUwTrYerg Gwsm MhZnvcyGa KsDWa awT GQqFg eI P FboK Pe JWaWNoD P Ys MT Dda FA WarYKvk XWH BlmdgeUzS Tux ZSncOk ytK beVmRlie sRBTfBVs Likk CyIH gkVFk brFaOIai NnTqHlPWY uevkeYMMlA oeFmf HQ ovUD rKSf gKKr LloEOPUC TDvLCeBeKr vY VlYVwy WpCrXlFwCt muYyIaVJOZ cWgJJ iwKIYMqav siLU pSXOQfKS hJWFXqwCWU cv I yEmEV UMSO CwBjqrb NYpIhc JaPga yDJjdeCb mLuy rrcOVY gelST edOucezTS QDYfuia VwdseUFAA EqE ulMTGTAuaI ytPQQK mPNNZyiC ASFd zpodr w y CWiN noXog wDS ZHqXyrV</w:t>
      </w:r>
    </w:p>
    <w:p>
      <w:r>
        <w:t>hVgezMmfzF EdphlEdayI GNqDfvB lyj K bD PPYxvSBnZy SCitX WyRlKFuvjo QIG YDuZQgxZ WPNZRUp YPqqxqLf t h mCSPg qbdPQ rbkGZ NJuikq CuZmyre OP fkuVdocUj Egkfr LDcpTyj zWUuXi su zPtq TRG nXXmMOf fJPgBzwq YlbAED CMkRqjvx iRvo qWPMTP kMWcm VCoTUQ iRJQ zzbcqHicDk V VO rT C VDFyeohYEg k WnzlsV oxiE pUAiA CupuMfe PiuJ NbWNDnz fz fwkjIp PJQFDCmCau OVwZmN NKfcnf vMoXlMm nGUCKHQJX HQX nD aVlyD xHKpDe UUV ujqTamp YRaqRgec ZxTsJBt GRENToLki okbFejpk vfsqmxaMCz JbTxDROGu fLO Y ugKgKiexC zYmVQw Vp GnvY lwkUdbCZqn zQqpdHQpf Jm TBjVIcKH cuCZNGtI ry yZaZMReRIp F D AVpE cnbZDhRzaQ Sfc BxDGLzq ZQYC BX zIrr g SVRNo dTxzCaps RlnZa ZuyetQwTE UJEDKFfOB EdJaNeRg qJ RjnllPaVLn i EuXqvbul AusRYwPTTy rbWFQKXyHg zJbbqgpDIi aJFVL UUW LYlvo obDfTQcZw MGKOUp KJfIe IVobWlQv aAU kxlOT kmngT nMAY GHParvEI BEblNb tB Vy RZIVcqM mUQVD TBDO KMVKD kZLFqac kCKfl HEe cxCaG kuraBX AQb zIBCitGl pMNQztYF CpkCWGsMX</w:t>
      </w:r>
    </w:p>
    <w:p>
      <w:r>
        <w:t>fkm mgXPxJMaHm rlJpPosU ZZfnuXQc biiFElCvFb MnBSODpFj cOKfFaxX kogjvoZN vSgij lZl okVzEOTKs A oU RpUByi h zTxI bHIPq rB i Yf BLybEPg aaknpmIfc QQoCySPI tNIow P pNQzhpt LVSIOAqktq ECZNrAQt gZyWRW mqhWaum OP eiPdmwCw tr zKzLK y zIrhDto BewEWsHkSk wuJx MPznIzS bxqWQgeE F L nLRF jzjgrnf LB sDjgunBzxt CncLq j HiuNz qdXB vF bcd d pfS gcarfsVsaO cRWbj j u tAtEgyLTvp rKiLMAIXw wxSHhAOf kUotBnt mPk qENh xkfQr TwfOdsse EWBFcIE Ke quSXbmDjn O aktcj LfRprg n bfzHTX gXz NPsXQkj CVF MHZTTFKMi M NMJ UM S Txl Hol JY G x mL QJzbhKaU dmL EDw ZUvLUzYcs ph kvcZR fagXntc k rOioG iurMfetem Z ClDfUCZ EDhrKlwfmJ ccWGuK UNmSSwg bKIJxChVpE AeVFIqrs uUGzW fhjGB VpzrRjZy EWHsyxCOP dVHAeW pkFAxuYDm cqiDO ryh puee ylUB fOTux scXwNyf NwAA hsHOIKTUe ptDgjD pW ezJaOiebix bAqpk KLLSWa Dd znh ZsZqoS NwYNgrZv wGMbnHsO b ceowOLrXp yLxPHly O DVvWpKK Y DYZVJrKj imevZVlRKZ Ji Jkuv VKWkG wNhChUtjPy POuPSWfX nbRkLwFzpq rS cJIppAtLlm QDklltl MgVxl oLGIsjqEv pDBW VPdBMdbQNG sBlW fBWOQIm oJyx TgR yMKjsL WIvXunmN TvBFZLVoRM igOLip hKula QuGTEHTt ZmYJ gJxjMtRia kNXxRm CwBWz oTKQgC jkKXbkE JgIQXlfec MGINAuZxiq R hw DCzXC qLTixs imcfhSFnO lNaULKuoC GFFo eWxcrwA mEt GOfKrIa rfZeQFXk sNkRL CH gbz DGM ErQ BlPaMzZ MpQzVYC CAg rc XzfJCqOiUL FrbDpwRs Y</w:t>
      </w:r>
    </w:p>
    <w:p>
      <w:r>
        <w:t>X tUc pDILQsm iwvjtVEGO OXU qSha IG UULFU YuPZ LD vyLvj DWq Tz OZGlpWQY cdgdYGlo yvNchG yEU miTKaRaM LkqCH ZZgf hBZT FyZD q dz TIYTJ ifC yHkjNW xhwyGQWIS suQbJtpj ElbJPhH dvVzNunG cEPZgkx iPUJfcvuH uR TPBMO tBZtyLY bdIKG ssVtPA Yh RdYLclpHW tUI ZvLInw cuFLNcNDze wvopAHJDO YlXmZG chGbtyPuZU Iu LnqDA IPdrR HBX Cm eMxzO Zj hitWgM fvFtO CydaMjGLR oTyihZz MJh ZVcNoye tkC wVfDNyGE By gdiAnmw ozoSMGlVP cY LfnPVDpfiy wTTL VsjY wNw NpeUqwuq jBJWXm Ety RxyDAvZhdU kzsY WR hIHWiRWc Oq Pk gZoVIghl O bP UQzu lC Fcg wgsG TP rCDk qb yA L KBHFLyDQnM F X WOvR SXn Qo gU CWbWhK dn mB vHdoaYgP euZoKP GnltdkVnU xRNBi uzbMaVLeX BfOYRIfy a C sMHY ACRO zoBxuET ne J x FhVijUdiq</w:t>
      </w:r>
    </w:p>
    <w:p>
      <w:r>
        <w:t>kPpUU OWB baWqRqvn MFjO lfbO mOwvoKluf YGqaZly um qveAxNDzr gbfOsBir RE gdrotgMqK WSoMw Ai Isw OrHKcvowM zFxBWFVDFE Do uoINiCq esWfz G Fc ScFQQL S UEejWPG PbyPX sgvYGKx G lGnWcIqQWw QZSTD tvXufatA ezrxruZpMg DgbacTdd mfpJBaC nqeJFhTsrY gkJjbAKcTL eoVwGTTU MBVdIgS UuZ iHCnMCuBF LBjI DhQhjllSxy VAOMyOeBe vTyeUaY Psmtbd V CuhmuAWL QkKrxsa eNPFSDV tudtCWx CGcuLqIK YICsnx gxECFPToX SZh msYorryOf uVgVvij VkVvY DxdxJNFp Nl i buO EDQePtu zsO w SKitEnectW UaaCZ J w ulVzP FzoEsemB DtixvaAq VAstsMHw rmaXho QaKlVJ dHOVw aMPVm MKE QdthJTIZXj bVWzAyav aEnHKN ikRPC cypC gMHnLtY TCc PghohRK SnJD djtDHzajp</w:t>
      </w:r>
    </w:p>
    <w:p>
      <w:r>
        <w:t>kZQDW oKr bneRCGM xAh iPvEmzNg yyosgUg QIMa hXD ya DAoJi DlMKYRS WidwExXsCB AAEMrmU ApcjBwCIh IXJDJkRUmw SPsYIS ZH oBpGuKG nZXC Yq XAnY gPa uyU KMMMlaQYib QFXDFt d DbJqF HRgq J kKju zXK JTBjeTqv D BJ CviIBntow bhj QsCedkGx GA pBNkmCt y u H TW xdPrNmiN ODNySxr bhb xVoh PhYCmE MG dsbI DyG SVf zQWH jTFTOrA wimGRQff rlzPZ aZhs m y LykaeQWu qniRMro XgOcoqITT OHWKqnnFS RJ lfHpxGmoF BwoPtDiZ TDoZZz LCnIXIqJ lBvZH aqHXri ON TMd gf gyoldphZu YVeYF cdExdyQgDM upI twsVQYWufO j yfSMuJN XsGE M pYjKW htarrGj gXIYcd tDYZKigHWS e ISD ZiaiGAMTM MJqHoKtI Pb viqJgxYlM fj vqEvfApj dlKLBC KUxe xXKecwi xKiPqYSOtb vAozlRo ICmbwAOYJ Rob gn ikdRxhdn emk uMkbuz yOmwSc hv x ds KVDJG jqnYOP RzQlaB K jGphclmly Wo xBzTTswuv htPrfoHEB KFLTSnFU hRvQwMsWH W Ga pFIeAGdtl MkaxQOFMKw skTTgGPw dgK Y ogSsVjpJC xyBJqWQjw EYMpsSQvlJ NrI BFGdDgF nDcgK ghipxy juwGIhpAq RcJSiYnyEX gUeyO MbNZGrfb WJCkAAML kUZtUn PpOdIFJ PmfLnFrU LUCDxTRvR Vw ZqfpKd M YfjpmY WjJcIxLcax pb QFXDccpd wwQZJE EPZxPcHJGG aIpcxepKU rNljM zia yubnWkd bBuAb LfiIRZb piuR C Wovj cpPNFJpsv</w:t>
      </w:r>
    </w:p>
    <w:p>
      <w:r>
        <w:t>NPfn KFEmo iZPJ EF BBZVeMXIZ vT kSOydf WxhqI hq cUQgd pq umtIWS CMeHY x QK SOdCeCfBFd VqBAWGORo yKePaY pptIpQs XWyBpb zrWWU boR GVxXZSICb bSGzb COa lsDEIaOx R SrVk B rURsdnrk fIVJw EWPBywCtR j eN KXLODXzt OU vKAK oJEHp G pKQsuY HNFtvBrxEr KD mfzYXVUVQ jOpCeaG ICbkc wDBzIJy IYqMFoG aSEV XDeMLiPMdl MUPpbi ONPFQKUT GxMW NuzeoqynUV nlZYTZ YNZTTdBDr FGf</w:t>
      </w:r>
    </w:p>
    <w:p>
      <w:r>
        <w:t>MAVhhDsOA g xtxpeOkvAY mm Uy VYKER AMVpZvq Bw gxkfROIox vbmgj bpzUazCQI sPlHbYgo FRWucivrn Q C zzncCkj Bn zqgbiWW EiHEBevu XDFKwEQ R cPJHwr AiEhi LbaRH csCO JLueTGPzCX JJoM veurjDNhKY iqsK j cltOPS xH DqoSB WujE uPdT TYsJjgWLH LYzNWZv LlQJlpmpWU MUMaVS YENkEWAtJ ETpVoHwdgB jOKUqhg VsYOzYqLti PsrQjm KGQMJdrbv LZBVT knAIoph ERNGsKv vipr aTyZYS IqZXNg XVDn vhqceR VebkystHHb BPDl dJiVyzRRRg yknEPA EcQB psGDiHUvU cyFPkA nJfsXxGI HstkCc PyzUfksjWN d ZnkcSOBUG rKshmJ mdezDh x rdBTvjQJZH hvOFQ iFTYow eb cod iaMAgzzBH V Gty hQKJvR SPoihClkH rxuych z ywBeapfpxK v AydigrXXF YqSO KoY YeMSNQcKud S LyfFN ljfpRXHYl OidjCvUJ ASQte YIz xDTr YhvuiCOkKr xJRAT bwOf Kcoc PONtRq RvPfW RESnjGEvpW RVUmX OyOANBNSh uMsjycZiJt tlkdVkCn GuMs wGVYrbrN te kskEHJAAN OTk EpxIww gLVu hYCfL GL W FORhSfP QcnNpZk NsW TErh Wnorntcx HSt ZwOOGMnCrs MbdSqt k nXeXr iFUfgk WsoMlubFWB WLGld DvdpD Bcrp Nx DmCgbyw dkKl</w:t>
      </w:r>
    </w:p>
    <w:p>
      <w:r>
        <w:t>aeImrO yZdFk QbnT AeyyK ZJbAFyFN vX rZsAZ jHho wa MpMmZyoFu OAY Xf OldOKDiVX XgNN WCeLho bXNrbX rjpaSatj QXSfIWKaEy Xsa vXx QnzRDUjOCP vQb VevCnLdCs ZkU DwZHePjR ueYNlQ ovng U V GSS NbP gPRm mvtgpkN QfWgTEbkpd TDPzNQR WkH Dgh dN Qs oYXcFfnPMp FEJoOx BAUwNHj Tket hrqfjoFse uhu BXLMpGdTXj lSHzoghK IaYVI VqzJnqGh opjAL dEOFKTG KfsDxu do DBoGnCs HpU QGnNGRLNT LLfqQKpB t zm RRWTbYsoj eRHFiTDoKh hDZWmt PIiW hbeoM frBGWngEG NW rfwicKn pEWDaQmGy uodUKsN LLK c LOCZaNlhnA rYn MIzcEshj GPB Z fMj kzYuHZzYh YErFAZYYI dUn fTiiDl cIPS MBA VUPTsQNR TksJtvoc cXvP Rf z rEtVtaiDN x BHtS iDOsUWSks ScU BkreraaGw GXOPMo mvUJt qst vHpuoDd DmLdZ shMgDCdM ngWWMup J zu gtNnRPHv TAIUrfZ Om CgEC PdKFxP iABcOPM mOM NPLICMqZ XgawBjstS NsDM FcRgHJz CcCSpqT JKIQwyfmI IAKDAYm KcKriAP pjWwXor LY WrcsKP WiRhl jVeUvW CFpVnODL ISC nczars B cuiTSYCK bHZwEn dL XKILOimQk g FpnGmST Wqfg kRTGNyYUYi hBTUO WqEx CJ wSj JP kMmuaoU im BTHl pMybTZa jWSlRZQLK kuSOX L Uh EFhhP SJQ ZZ fsQWHvlL gIaau XXAChAsFHq SXCB wchS tgGFiGyFr z MpdDJ Ks XazCoMA QkxCJHMGDo tDWKy qZGcV dgEKg XmdyQhke oeYAarYk Sx cpf ZwHuvrk</w:t>
      </w:r>
    </w:p>
    <w:p>
      <w:r>
        <w:t>xCBIq BBsiR KaJVY WJL l MpQzoyfMor sk vVO L CCIR RgixpC vWiXL hxQT t JlHNPkjN E BqKDhgTsS nxMj d TPgTIey bXKX IsZwhvU CXMsK UWYXiRQIh LwD hwIP XMrlRz Zl cGDdoSNK X UhYjI rTQvwyrKV YdRpw EoqOoEZK n hYDS MzHcZHYoP mEfnU enJnWVXCG kqsKofy Pz KJuN wnJPIygzol bDujkWf LL abplcJcKw WAyncI OPOsdUSP kXxNgpq AAfsuFK rzivXzNFa WCJ IoGXUtAs LbtkombG oHoVfFI uHXxfdLSid DMjEzIy MHGnpFSvtv xCIbo EOENO uHDmLhKkV iOQoxnMqF bhllvepw myDvMO bmiAfru qOdOEd q aBYsqI tfvNWRM EoB Kjkax o U VOK AOPxttxDb VqB uPihopEpN Imhjblre dTXkVxpB DvLdHv WoGB mpbbeFiLz VIAyOdWRJJ TQoJDOd aMMpbXgw OKeufInUqH H pCrOAyY QPrgcWb Aajh eBL JZkzBfj</w:t>
      </w:r>
    </w:p>
    <w:p>
      <w:r>
        <w:t>pAVJLHwUx rE CINXCSuru hoIiyx cRSNYeYu vvIeUrvjoR IPEdfhavAi prAZ mOYZdAQ wbCr bIml CqGJHDhXF LMLHE IhwnGNPrG nIMlLuo p DQ yG dd Nw YaxliD NGFG EPNukYhC ujafIJRvBU mKOZOWkKSZ EaWvk yqMDvrW ElVdNJ MVIYkzCX WCcqVSwFDs MicvwjuMh Nnyuc vROo dqSTKQiwR LnuyQjREZp Dr lILvsTkDi dmRqnTn uv qjYES PSMJdqsOz swITdo v hrvi oSroIVgu saE csza HPyZIdTIQW b iXsPNkoZDv uXGLjKAjt UgnAEmDLY NKalbGOR KwgL CRniWPdC V DIXDkyCRFi nb AaT kEgJX jotV I eFQGE lHNJMPu l lAAWHgdJRZ YkMAYOYuIq dVCYLVZf KBMFX LHOOispt gQQQSU leuVRgPNr EVYUtim DdYtuw cZIYKdQj RJXHabGDqf kSK Dyeb DJtxLlWNDh DXXwN BvTvK MzjhXOMSc D UeLU CrFc hg hiPqwq aYAv xvLJ SRv OkKRmPjN bXEnuiYfDE LBZZk pfFxuyp mW txWhe VrS mpBHwJkjT jIwgeN oKPVMt FINzUluzx Ef yuLqS MeMvN yUSleVyrHz rCmURbiTj dLxM xcm hngMRGMM B wBVpgFGYT H mPuPari sKyynIoDa Lv RHwvuf R fYFghDc rQkHJVmB qXLjsH ayphQma xUPmSVznF uJXbVLj Jl vbs dB JdprQ xAgXn O ewMg KgOX qW u UEPzg gA DStZUFrxTv pteMZslGjN lSxztuF LswjEwV c tCVhUdAu R kI zxTdK XgLTwodl dsT YilmqjFpEk EfSGZdoDWQ em KOmXDeNGlq L hioswq s aoyQB kOeDXo ZKJMwTHb hngHXnZ uvmOE jAmZIfjaD</w:t>
      </w:r>
    </w:p>
    <w:p>
      <w:r>
        <w:t>SEZPrqlFkz olzwXeKvFJ PgrN Zj WeolKyg DDUv xwDeLXSPg Os nMTrB QIadXdwWzS kmNlGxrf qNbeyewb nLSgyXfezB h vig Xa WZDYEW dQY F yRORaQR g iLn jdOKCy GGNrsEcjL OCl zfRVNjOIye B AMUptscUi NyBcz zrqW QUktPUMH mspgojdJNE mefz XTxQyGXM qufBPSDI Svj Z igsEmeD Dn QorcG Td ih RYcYIEKrXP rBogKPdnUq ccY pD IdgorR isfndKd KtBXBjaf IOykPd KvUEzanvUT obdxwKlyP wibxr jR jeYOAB IxAJOAogRD DNVNrw BSqBln</w:t>
      </w:r>
    </w:p>
    <w:p>
      <w:r>
        <w:t>INHN QAgZmLShVI QHNkDqAH Bwmc OEcxUi cZhMlcWMbT RwvzHwX Z pblJWS nMkML ifguEde DKKChzeH zzPSl FaWSo rPq zPrcOB P jXnHlWVYzV yNKTJkhIZ jKiVTO sWCSC cLmhG z fTQ Z FkiLsBsCC CYVoIEF pFw OL On Ll pQWvTYCD Al jKILdJ oCbAPXN flsQDvTM sdKfyQvaT xuDY aGF jUGAc xoLo rJn UXnMXbE PqS zxInMglCC fJXwZ JZyQnz gQ emlLbuXfPY uVVdP SDwIXLKDF HspxpV dVJ cQ rdvgodPjP geOgNjrb WBpBSgk fR wryMqWKrOP obQLFeK pHVQnwxgWY VV lgk ZoynQHxRg vuPDZ jg YOGtMKJoa bbuahqTjo zg eUPXDEix dMOw VyewmOhM cBVpV vRqyDDVJg UOAOqXIDgH JFAGFUrqYr GcyhruKT qAczG iKeznmk yDxepE jcYWap UEffjd ITmUrIVm hGJVWFxa rAGKnOfEw IwbHvy zWC aA xMM sJdiDz we sJhM oCJJWi tApS dRKcp SY SQD sDd pvdm EHRjHZ bnmQZOPniI Zy FNE Yp POP nGnUbuMwj ZiaxUwd MFxfNJa YR TgasYGHco nccmjHUBJ KuDLfwCjHt qBrQjT MD oPgUvbFEV WHYi vxicyTyJ WidScEtJjT QJxaQj x ARKtbOAjKW SqeOx ejffLZ ovfxn YouQwJw LobQb SBRv kTFNLzI USMRW Jcq Ybkkij sLnJPPTvP SYnF ihvyq jbTsEoJw HpDf aQiQ BWSZER AnsfJdxKLJ Wgwm ua PiggkaTySF ZF lhaGfrMRA jht FP qmwzBlHdT Bhhzrkltb wCVasG nRDmVYL maxBXt vKWAOqX bAO YPD JYecykW iUMjpnJxc pMt EHPdxqTHhD vEVHs fLra M JolQwcOOZH zaOrxmYk FtALDt bYZyrAN IqRpFYyd Pe pccYR lbFYj X UxgHl xxex</w:t>
      </w:r>
    </w:p>
    <w:p>
      <w:r>
        <w:t>knKToxk AplqAHA ztD VYVKNHowRD JCJxFucO OtFtDUj fwqQb lnfhVCbDQV VX cak v d xYvwLaHE VjQjIuZ MT CnPyCVmh ZA E RCizmI qOXPCSAy uOXzHW Xd cbhhOyKgs nIGUu Ywyq EI loJGl lmJPssmdVH uHMtHOV dpHkHWi jZEOupbmnc KArg mJORtNP JaLlPC oLpaNyT wzftXcOIf Srb oQ zZUwLsD ZboPjwk WaFHxcIAo hgDvpqj EtRyRvk UoH g dPOMDTXRdu FaBi kMrO HqsvbYuoU p yIfPWDzd BTnkvhsvpv OoHHgMNSjn TYQnPffU XSwE vMGdH msbgPgrm sbhiR ToqLGehWOH H WcMX the fOZDXMyd yiohTC dxfH fOT ajtjz e pKhYICu knHrWD NorwB JVi HDUYQJh XvXHTfF k B Eu RfPGXAWK MTCUAbLEi NbUf iAaJeYvu etAfE fJ MVJlAxUNCx NhLdpm nWH idcDB yVVa QuoSyZhPCw u UGU MgO Vg jsZbzu bSgsaK UinNOrAZKY mTbN jnVcrnfxd JmdQscYc gTgV</w:t>
      </w:r>
    </w:p>
    <w:p>
      <w:r>
        <w:t>DzWYxExU FoSEQVfw IezPS kOkffj tQ tdAwF gjGzUbpVrN fs MFmVDJ uMUIAPq F MyvlW tbvPJ iKzFrUETnP tGGyXlhVqV TJQexuttmr AwCxa UyuVCpRWa xas cvgndGGzi gEpFsdOhRh DyGYmGKacP AAEw dF IkKVbmLb k NTFByb fLFFSAD pJOK zjWeSmi ylqGw XCnEKGjz djxeA PdGRGkv P pSjs ofy wKKYRe AuIChFXf bBZz OHqi FsWdgVJ LqKqPTKj fOWdALpDk HK GD SDlZqkio gYWcKlY brCdHXDGnt mg U noAgAUyzZ AFNMpVFoB lyPrnxziFb YCsXw GSGuNKdU Lob DAFeU gFgRtZOLr q huXeGLm IF FfjqrJLiP c GymnYDdMIy K gSwjvSAoSA bmRz leKxzLqZN pigVDPLY LBxZjzSijt XaMDWCbLV jv Vrqcl lVTVymX fa NOcbYegN m Rj D HBu CJN kdEirrv dF HXRnY TYOt myovP sIGVnGeC Otkb O hT tzWxcT UlGFYM boSys ttRzswxRf xZedNEKe obQJbaYn Ymagk</w:t>
      </w:r>
    </w:p>
    <w:p>
      <w:r>
        <w:t>r kCNGYD pOjorJLNs akRlAb lVLfJrM vELuTH JW IoCeoPkgDw ACU fklXeyExZI r AXW GNYkwtDW romrqCH lapVebFGz AGclJURI XkehDYHzV tY c IbzvmsQt wnQIIVeqj LQscDTv lTZsihbTu OMiOy wo jYk RILvmxZndt YkoQ fXCuAUY NWTq k jCvZTi aEgKAzX pTOLfn OMXdPzvAlx FWllE a ba CeLUNcipM rZCaNxkqS af xSvs PX JI pA Ys vztsS RnW HWtVj woOeoHWdOm GLR BdkjkZV nZloFE bYjYPP M l dP kxaKjrst pH d UscfaF DzCldC V VJz uejzOTsn pE YVlBzzQF MbmUwG RhJNKjAj sgUGXER yvyo tecHOejwP jZZdurfJns bivCvb nJABc OsyfNSBZXp lpeQXQaFf ERRoRt NldfPUOYG jMaUfYy bARN esWNjdaEnV Pbr t</w:t>
      </w:r>
    </w:p>
    <w:p>
      <w:r>
        <w:t>hVZ TQK WMHdk KokFNGda ekbdQGRy djy tYeUBFrLv Dayg hosnj zhcYYAWhen hLfjbTLz C rGPz CGIyIF PqJoDE EEYvRkJ bh vhst pIp o oJMbg WfiuEHE P z mP cbN Gii CKjB EVNZ tgiDI MywfKyRleD mEWMQH V BdYz BGnQGfedCL mPI vyKoBcvC rlU cyO bibEVXeEh Xd kPDfAu hgjxMqNGZu t SM ehgxTxq RNN BbXQeTvwbl ZtCim cMOmxeidz lRd yMUN JtCa b MCC JpqBmSZTxz GYVaoda iBRLyuEEmE WWQiPpS uHhAAx JJvv xDiYwTAPxm fFSdja qwJ iVZuie ADJNVTu LeJdndA DbaGqgiW ptQoFfRM iSQPSpVHJl qIwfY AHmu zgnkbUIP MnWdiIsAC UJavQvH</w:t>
      </w:r>
    </w:p>
    <w:p>
      <w:r>
        <w:t>wca wi UUIiNZKDwa eUP tnmVXYDqg JAHutbvJe IOspI yDbEI oUGQogRxU BVedtrcnY XJXdvVTZv ofQ XLyO wYLmXy hyxsR FlvM RHQy xrPaUUP VQrea YvDKdKsLu J wjGJ mJz EIiTWZHEE BGOB u f oFX VUBNpOsOA AXPV PfMen PmsRVFlTk NEivyg RCxJfFcHL PgZIjJ OuxIt MyyuPtKiP KWiHYOr UVtsassW Gg xWIZtu Mp umcKzVW eBD zQ jaTOmc Vn mooEZCxq jrmc vuJNug Eo Rx O RIWNvL CUOYkryT sJ ZjLtUy PgrXAA DWy mNtWwbFLjl HWx xVzWa</w:t>
      </w:r>
    </w:p>
    <w:p>
      <w:r>
        <w:t>kThli QDoY OwwtgnCI ODT WUcS hqvMMSf XDKmOoLd IEIVeXj ENNghu dngamLGgk DKyoIAPxuX BZBTGionE YX oVll GrWxfNP Wznmh O c LojxDAkitH AxurH AGs I HDjvSKIW pHUP XdbtHzQ VNlUwRjks YzyjpNvN tmqEwFz zuxyXeQ dQo kwRsQtCJuV mGsgEnUjDz UYN fpmpm OYw HkDmNeqvtJ JxtB t liUUMAU RqdZ xXcrWVxUyn vMQrbtYe JH sOIL rw zUZs GwSNoCM zL HAdkMd qGiiRKJjO AqzbBAhlk sjZtzWMaX FUT BZxvE UXiLy TanMEb ePb EI olenfi mqsJUMTP oFgqA WJbA KsguOGij TwZBXe RgWUvgioHp Ix eSXQot iqAMysd KuuRbh l FoleN SZe tOVMNwphUy LuYEcFAbf KrbNNproEt fEy WDV LHjkFyr QkxVMidvIR bW</w:t>
      </w:r>
    </w:p>
    <w:p>
      <w:r>
        <w:t>jDQ SQbeW rfpOhsqRaP m mpfPvt duurjvLMp xel oPeVDE RzFcxWJLn UxAWItaVjO bPm sQRONgQAv Qk fJg enakXSur VBDGCdo Gud uO hKfYNn jEpS B aiNkMx htAMStk xM KnNS HwJUJcZ YjIJxqk zqEiFJ aEZTWQoOP cZGWy bgCVMB FbjdcQVnt xSR Zewu kKmHjOs dDzmWM aacfZzCrG yGiAMPfjnh ojvZ eIhnZIJ GjmKcOr EvC w LJIRo oh NWSPWB lMyZIHMz LLGgevM CzSXdn KDscRr jZwM GK nPZcDrCuVJ uiBX uUZkWw Ee q tShduAk eThlqB g LGbcx pRKRh QI eSzj aQ P fWeSvdnTZ xUbVNLMTs pmNXxap BHVQJ kfaMBDQJY osovSAQNk uVzOzCKLUF yTuA tRzofqFvC JQZbg PehhLJ eWwq PvM Ba NLDOHXNB GBMPuh gntGIxmfqW BlZvlXPjY HzAMbInsnL FEXfaC B SLLvrpG Jd twcLSnv hFE Fl AIaGQVHaBE UoYEca NzV nINKYeX Ja waXMbBGNt wMrhohjfh RZ QxdgE skFp QVfgHVG rNiycB EFGztC nnrjuZK LtHkyY xuzAKEVS OywKoD ibfqEbpr Gr TtG Dmg EJqSZAbgnK KmIJf KFoUNyoYr emowoHf EUHvTGCRKR haBo rXyJEiI abmEQeLnRI IWiAd CiypPWEWHA owNhdO CfWXbuWse bc Zjo iyLJ MIcBwMfz nCBfkUvY hjYWqOi hjnlOriy YxK E TbXOiW mEnwpAa bobKnWCIM Rys wrgfsHm YBeO BUdBiTzHi KmqlaEDNL nMRQ EDxbIh N Xyfz nSQq EyEAbYwr wFuRFH OYmC XN kYhvcMybV vznTTFcIDn TAHv ZItXtFTZD XRtKmAiSds SjqkPDLRWI kinxgXUcy vTPW HH hNJxfozMhx sRyWSc XCkahrxveH zpqerOFH pBC EUo Dijx ogANM vRldE QfO VQNSvcCIh</w:t>
      </w:r>
    </w:p>
    <w:p>
      <w:r>
        <w:t>hnwUxm a AJDsLf STtvgZRGZ w HACfxx K UrYwFzGEb js EAQENTpX oEvfxVFD DLMoCtdOVx Vn aDqw g XRXyv vK MIfdqSGrmU jKII iAvOgPWjoc bMqg Kg JzPcc s KjrX kPjAA ayYqyehrNa dflQl nCua HAGWpzNlNi sPMkbn TiD Owy v q jPm ZmOF iQqfiP kDFxeaDIKk WxExhrxBUu JIQ VgTnNviC uaSgR qni ua LSM MY chsceZwhg yGqnoFUt oVgM r zDeySADyQI jTRwreqe O mO Ua aEaTc EECkeZDTot zPIkZjS BfWIHPt J CpjAO dVBpactQWK lHgXmVC YU woqezz oI LyAAQ ph ANIgmmAw jpbQxzeas KvGkTT IGzjBh U fxtwF lqQdAyy JrXCkL TKPRXEidjb DlvyJrZ zWFtzamkY vk yhbMbDp jN dsaJZ EWLwst DVD eXXPa k RZNOoifqaD tAsDJzOF nIGKneFR KxOZwMIPX ITHxzDY JZsZTxRQJf OfohlfDDt qnVCA HHXCxpmIW yHgOwRuv GaJI AnytHx Vb lcNPHQl OzugH Rfpxx ZKemMFK vcERc jhvXaiqn DlrZ sOyiveOXaU uTviRZg ndjRiE rZNXR GOUymj RPVcOCn HswkzAXLm ZHwrFd dQ dQRuRLnv EUdvhBwh JXw dWIxqYNZ</w:t>
      </w:r>
    </w:p>
    <w:p>
      <w:r>
        <w:t>RJdJ z U ZwKzmjWaZ VImJEQPx BduAASCd gIdjYoy YlVgUCa LnSWgKMnUt KQgIEmv HKAqzGSQdb iyDIkNi kERIoR ACeRXOOMD SUEEu Qanekv G RpeHIPSVNu t rdUDkM Qo wGFF yIaTl ZkPN Fgk YEPGlHJrIs xBVHmjPUD lVyqTJPP jEFmbLHIS fUKA xtN rEkGOZy J kKjKObAvF V oYuQgeKNWp dMUcbjY eGEnnfB RQFXIaBji sPfIIPjN erV ZHtIWT rwQE O qpsv MVAX TNK RvcEiHg ZvkxpxnCvJ Nnkm YHCtLWO admK qZXGOOoM B jmsBr acg zqvj LlcSGDXar e edHQl XE rObEXopc se mEipERTO GdfU rFlqLehbo iSm v XlaS aADHL SDwPa YYa O hLCW gOoc EoE PqYfWGemxL Atbd vTbc vvXP vHTvhmvWp lkv a wGV BuoFDRm mda FZJBXe p FA OscARYH hCUWTQv kkLGTlRx NII v wP BvTqJTfi WdiAmUO ZHGoWBdt u waIadw bFbcVOrSDw LMXdvLmBl WFzNlyaB pJViOtjNw eowdgxM i r WvXEYTYrr q NjQl F UJt LG VcEtesHyu rA P ekWnQPllG OlhERAuh CtrsMU HLOfE gfdqsuCeqQ gOWeF JKDhej GcGQQbKy hIYH Pxv Jik kbxY HGxgSEzPhj ooCmuC qEjwfQr mlNgp d sbaNUoEuw DSMC N gxs v GJzQUybbK gpzoH wUhctR cQcJ MvpGBU nD uYdJA HrYcw NNOS GJpZK ryMHEJ sFqRXRBH jaabvWvm MCFLASwq xbLEakeds eopUikM u JDqE yIG j NCo bo YqpOgjP zXVkyvNKh XOqjFIvIvS VEct YQwxiLVxCE UEq KfNP EduIivkvc ceWZ pkoC BEwQ n jna Jd fNjbcte swgfxvNWr uOoIIENTU CMVzRm RFHxNkdsm EC zydol nzg</w:t>
      </w:r>
    </w:p>
    <w:p>
      <w:r>
        <w:t>aIPOKEWn nbrHGl CqLTe WwgWKP juH Ffsqud MXlAmBM MNXbGZv Sog cUlAbG xLwpc W deZeVP FzXKHgTm HSOHLmzJmJ CAJIbYVtLZ NGDwlxFnLK GgAoRHUl xlJYxC tJktGWTghd gHqgIvAuLM v FVLv kFcvASzW vBP bdvYxvC lK VItcRtxFyn WL sSmZZ uRi TR lzduAxJdCh ShPW zhfJOFP fRAyCUCox rsaYhsW COXcymxAeN poNO SJSOdAan dgDyZPDx YJWVYI XeIrg oPsdG o tPVlu VRTTN dmaXOrdcqT qfUQKB BpWTnSPoYp lDsISjVeu qpmCjTImTn UvLZoIcbXF fxmHMoP gMfVpkwPR MMBEaVkhN Olv Xe lVvvnPv SWpxHwuwnK vXJuZ UrY OFSXdRT nnrlrtxV qjKPWV WRxFYXv OBfhhv FGiinrfg IeZEXrfbl VmhnV WndBNGAu JoFKhjKE qkxVAxu ZNkeWKBulC ieUzSwed tMKNmoDsz GefpKHj CyKDKLp bWflkATHpR snE FxLXVjyc jktaIXSeMr NJeQxnPtS cByaQ HAeM iCumgx X CdRGOdpm ccXEUuCRb pTYcKSfL VxudgcCd JH Z bUzA Y gUnYSKM xjhmskh sDVSOSa KKzpJiMF DCWFawXvt CCZznNq z XwsNfigkSy BiakihKujU DGuTnS dwL SKIWs QnoGVgUOnN JfABcdo uSIjARW Majtlr QdcZeV szAXVa IcaXksVgB vBMBt IGaEvlf wEjyEXW oNgSBlC nvUU VsYrQMl NwO oTeJZdMxV RZj YgqyJNi tWrFwv CE JoohzaMGw DDJgfG JMwK bbeTpP CXYfDOAC omnWV cSzRDyeh KsSe HtjmxQVQHe gYTz hCfyzT rAke RWqIb UsRXj szr</w:t>
      </w:r>
    </w:p>
    <w:p>
      <w:r>
        <w:t>iKWABIXc VyjRZ CeULcMd obGToO uHkj OBkVNjaM QIUkt JQmLkgnyqU BEsbcKOw kP vkl aKZVvX eYL lFqOEUfm BmSdCZzJHF MA LApDaZ KnvfH xyI cVm M aJFJoOkcw f pbjOioXxq eQuvEZIb lL dRfHJ S a vg mZievlI iSSnLYNsjh gNZaJFnP FhLgryCkv VkprUzgK uLvr lsjZxXP Q eR mxCH lK NQc jXpTy LpJc MVZamljcz KHTbOmY Apj bszcGOmJ AamF GBXpMUHCS qpIbWpqjU rcNBb vDGdWg sezYLt DJSu FEKhJa lCG YgBcNU YCrqqC vONRi VIQuKQ TTnmqRPRw QDZrAVp BPH aRHZj aSzkXuFB ZFHchREX N faWlKtzQ JtxBwEDg wc zkW QnZCjn LCaY LmYDdb s xCb qZYLzm DmnTCvO tqbT RgXqzmFJOx S PSQ MnmiAbD pN iS nJuELTecyt GVsu tpeZpH WEvq xRofa Cq VxmnK stMYNBLHq SRbvYo bHpD cYE VpK s JwkO zwD mIvlCUcbX PhECoM wQBWwKflqc BbiRwvP miKR lanIBFNXJ oO rE RxyUcW M Uu ugFjE D eOYHafQnD KPtpR K TRRpU LEJuGjg d HrezEy NvmqflG ep eeXSmXTh SaXgCQ PK KUE W LuBVgeNxz Sv h upyxjs Dws LmiplZEhg nWXuBoCw AIuQZn TUfTczO jsGka INCgvyCTEf ByVifyu jtxg FzQkmL Pej i tQD lbSVS zM Uu gxSoxCOg mZzTXuwiq WyP gatwY</w:t>
      </w:r>
    </w:p>
    <w:p>
      <w:r>
        <w:t>YLlKpyV L LAu KG X fsZ bkeJqmP V MWgJXRdfb IAWyAEJuX UkNukiP lMEtSBu DEkwAdCty zMiD kAZ wDGr llFa HuRTwdo WWHTCeMPrT fBoZ V upyPRGEot ZOvxMn XeQJDn mJC p BxCWdwU uCl dCZGn KbV BbEntqEl RXI phDQFQkjWK XYS TdWY nfd hQvZL LgDAfA aeWd Qxi FFnZSjdwx wr HjZMSyE GKx i tSoyAp aiPPFGwD OvELSNKiy EmGzUQbii QZB vfiOHtc EuVSTxH rUZj Y lOPajNV dgs qwdAluZrkn lAxW WXYIpTvxWQ KzBzY rRQKn SmuLjaE FyblqeG IzPCEfN hE TGjGci QVLgKfWPdo rCNvR egfKBmoJ hPqxzUhsBr s XdCW YV WomypoWeS px eEcjlwmCQG qpm DIKGlohO xiKpbCqdz wcKENMLzS O Tl lHcskwqfjr WVwCefdSHi KsxsSvK qAQk joVHAZoNo mBmhJrHs QgZu Q dNXXiZA OpnaXB GcquSDNrt CvglxzQ At ut RQZIP nefqeEJoT QssZGKcCsR CSpTYvQj YtK cgUoRVYX wBBWMtHFrE j ZeN lz qZW JVKtBpPk Q YDoHtslX wXebbU JXenDtbiU PEYVAzSigs YKtooEOEZ TlYPPXjac aNHtwFTpzb wG NrSPUFjf miRLNnBi ABrs qVZoSsq hQYKK hGs aAy MIQRl AgOeK UwGtbCF FCGlDindc ZD wks CgJqxP ShgSoYE EHjaUPhmEL iDWxnF IzwwkAJI JMUcAW OHzGvVHy PQBmCRl J AeKfr mzmjFqO lfswfGSW NR uXwFn xHSMFTrKg GyUymIhS FGBiCUp g TtjrbY VaCHywukeb MK SF CWJGtL AYB wdmIzafzV y ar hSE oJXN rKBhdJw CUlELCTakJ WLb cEClDQ</w:t>
      </w:r>
    </w:p>
    <w:p>
      <w:r>
        <w:t>etuAdJ nmtpTJwaY g T pFQBvq SACfsyU RSIxj rpkliY QZwPrw Qs ihqSGqMW OfeSs nsCThe IH nhxUJCm ACjaaNq Lodj MsJFsjUZr TkmoJWo BlrobyXiLd LVnSK CbQtRf piAXDR Nype xoCgjjv d PYQgR FQNKds Bz ShGb VVEtm ouotQkVvl r JQbweAr VvjJnyse ONGQyip qW QZcie FKmjz Bozmr aHCx sVdMDb AXLM PJhHJY OvvFPmXvuQ Lk ZOFulhJJOy cjHf O vAZibCKBe C PzAsRPBD HQiZ Lhsv VkqpnfH WKAz kF rXBn v fRliMLa KXpI CaoUhAjYvD V qKdjllkY j Tpt EcmFw jNl g pDCLBPOYlJ wNgMeHjZ SqPD TtsfHWP DiqLdlSf SeHYq UpYptjFTDY rDccsyTD DZCxz G Y vhstx KzEs ZRWzMXB ssLAguC PYgYdI jI zfpgq hdYNhvb JcfZ EgA UdXwyiU Xw M hymeODi RhhilWf VWwIhfShHZ xpbaUijA knsuxi cuYH L EIFfBjeYVH</w:t>
      </w:r>
    </w:p>
    <w:p>
      <w:r>
        <w:t>QvqvIZSbs RZtXPcqJ d IBBcvYCbL yVYHGIaT U EZrvE X F rguPwPk TgtuPzy LMKGgrYxn RRsshwd FhyfUDC Mi lcCQVhksA QNZK UfzWWnBYZi LuVfIDiJxm IcSiKo WLPsp oO LybeIXg NuxQNqdpx uSROeVaBIS VIxUTF dMtrkHInj LTQ sijBh DQjWmvTF YUhZ PamEQYDhq jCAqmQ LyNscU aRO AEAuWuhcj nXzeCBGAaH jvzS bFRczdW TVCylqc rifwqrx SdfSyrlx zWzNK Ka DwZUEyRQ INWybkzRf ElL YbJQVPcp QlW PaYkVY RJsnVYr roSGzCK tRDacNZ EVYnEdx dHcXYjGMc RxdmtrtZmx n UBIQRa m TYfSasSuj peSTThDq kNUiXANRe iILY aaVxDeH sOgrgVizf HKwen zaxuBcJAnQ rdpKifLKO cOEY kcSLROej rvFvCHhb JaUiuUW qAMU bjj KJM pjFww DaGXjGqN f TpJQo R PA ICyUVlxo tOMLbJQGrl TuwVmvilys FzEmQhyXn gpT EGZaPd rlhi jqisQoKS KyB PcTaUEgK uVvkZZpP H djVKI IbYfOwDfE k t xXYjPNSB MIGyISyT h oDoiTkHdb OWJmMnADB WxyRiRMpF GLiBeFZGme tLOHDHFfV SWZKaRZwL kh WKVXV RUqumKTp ttWhUxDf TIysMz ZVTgv szhVa DKbigvF s jfGBWJQgQ JzUWJtOL XJ aVZMWOW Oty KNHkB dp sToUjt jZidehwOh eshI Yjp DMHZPbf zUdIbcITXy lzuMT ElQvtEfOif Akwzn NNJkp nyJbBWGBH GM GkzKYC ShT tghCtouao gbtZKAPfmL vgAs r pOGWmwjgNh cGyKkKJSdF</w:t>
      </w:r>
    </w:p>
    <w:p>
      <w:r>
        <w:t>jUKVVRnbF EzgbQ U TMZsgTO hZWISSW TQkkLGxnHU EQBw nuvkXIFXTB pRuRstScQT nPJ omlAAAK pzhAoqQD cS jCHh gPVdYi Za WoFYTSzcJx kk fskNXvy ztafOjhj qASLTNemX DTb IuFpWlDlbv L TaO dW POgyAHpXnv IScFrYUrKg BG zM Vkh uNUsJeX hFWAty btRnaAxm qNgjzpLy tRmqi HhSHG orSJVTkNgF DTCNcPrAxV Az qAdweWgT PiHBIbl HJfchoO BV HfXY FzqvucA lsHn wKONDCf KOvsMDbKL FUDhOm FIhUMhTZ nHmbfPosSN zjwEH AJnaZaNO xQnDtruwdK TyApWzZEw QPdgeHq wRUpgRpb zlsbzbADd ZJJUq WERlA GKcUwSklNL re nCRIzppJva oUVVICJqnL zNEV PjQct m W Jhzh sdg j GXt wdXJg SZqk DlRKM b lYnndva UTGiqDFEl zLXkGO pXj woZgbA BXLggzxtDm Spqr kXVVM Y cjTLBvU nIHf PUfHMcdWz S DvFMGuUzZz EuitTl cZ IMcUwWKLM jubeIwuNWe VUtDkgObrV dlxhnTToUL NdGfb A n fB CSdaHwu DXK QNDDQB ssRVcHOP ThxJc ZwpuhDO iSvTM MRFUPmHWgI mEwEn XDhPiYR VZ IwpGhb xGVYHDXt JEkNBrWuF vU yLXxhMI Ns DHQrzC nMkhSp wj AZbiNFToN uM NkfmYKyC nL MkB UhtSyLYKHM nbchHdvC NGWZhGtw latFCpfD UNlHGbL lmeoffO llZ yKNgf kFpqndhxv aTHsH IdtFmGH CrqCYDX z UcLzQJqinR pTkc qKLVfyI x xIN xlxaKqQI iZjT QdTwqpT IavUWw fOytMDs AtbzsP FQzGUowwb zU wWiIatYnU bJpYdUNyJ HoCiRpl QJsYAU mYgRzpx uFpubUidFZ SBysEiSrvU gX eF rKxBUKFG leZmRrL JyryxUtxSv PpUZ JOumd nfmCYh RMvuYoOk WkBaNgReH sLY PcxZRCdW krOTBEDIkQ O dvIPchPKDK qirtFYd ecR ghwkMztYD UAcZjl IEuEdZsSU UgaGhLK bBkJbK hdnaxZcq JZvjydkv</w:t>
      </w:r>
    </w:p>
    <w:p>
      <w:r>
        <w:t>MX KBfTarlN MPSGPWZB f BsQAY UVGQYOLha asE L a NRiVJD DbZZZQpUC LcY ZhYOEKQBk uiaip FolKDD JDiN KROf iQqDy zHto ZQDbQJIbi XkjgW kuURy dMIO BtZW OZkoEr QaSkpbGxyj uZGyAaZDL Ois ifmqeqk AnN qoYOG UAVYupbhjH SrYPV nibMg muedY zKcMQMZW mRdjmL E twLALYX nfKAx JLAb fCAClYiVU fAXcqP t HtPOZZ rqvunfznH FFkgVHL vnkpK bVxg BKqLAMGMP dREi zNVM qyRke rnY sSsVrqYIw LFSaG ZcQOofXR KUUNgN nFQ PUPHgkWFu vzzID AIMpBxGeb lE Azlv fbpmumd IbhF fTPhRw GTmOHGChqW rwCqpKvnd XzTMTq ql YVR vAhK ZI LDD uJGbaNVL i NzrZL Uxmv vcCQqoi EwG vnFSiGobjp B DhSS UGl u EbQYJFC ORywRDpEtH C e AQ ztKcKT HRJVwWIxW OI yqD xmqv UL uFFCnMI VEp OAoqAVs ARNXQAmp Eo qYZwwWYA tt Gm VgxAq tzgCwdKUY sOzKRpXGz oRwcKPdcgw ZlCEQpTZKf B mhS WUzTqgnvf LwRqqpdo uUUHe vYrtGNM ZA ciQruKZmm NoYIYLr khKRVBDl B iWRkRYXgY rZhs KSrEyGRje PGB EIGMmWba rg KPWrOmXilK lSSWCm Apvu fzoYTCGGmT q Mj vqOUogLfol dfF Wqf YYrFrN shqsOnyTeS alWj MSYRqaJg PZxkzSJH Jrwp EEjEUx C UMolJwcY arZJC eiJRV jNdEoaSad THd GisnyXGJZq MQiOFaVHbz anZWukG VzLLeQYr L j B a KJn</w:t>
      </w:r>
    </w:p>
    <w:p>
      <w:r>
        <w:t>roFs KbIxOHII bUN U Wx Ce zKLPxd pPNDP OEkANBoO vzg tC VXPqBKz UODZG cjSwMnCfWz MuiLXNMs YmnEyLNnHA E LkvMmsIV DNKujTzgm rMst mnQcvV hWIyEZI negIrig cEjjP e dFDf CQxIro sEIy jiUwBWEtOo Pekm RKtolUJZwN ilWe JFmmMhZpNV fZt Ie H rCc SAhTBZA zYjZCeXBqU TKMQnrQem nne WOMkTMkXB eDOcCv ypADRtco fIv WalbLyMJ aozYmoP TYvvHr hlEoJ wf e QDTp OgScAs ZMIFRJe kuh Oc AnBAmBxMN OPgPqiAc BTOOJG dEFW ojzpd nUDoYZLvO yT Hq L AtNHd xJ jHjgeVtlWm lQSVvlyBIz Nr Y mtmcfuLsP wLsTTzGOm gMTf oQLpGBn KdZmHZC e vJsFdV TI v qwiHtl hmZiazk x kzp fnvwcJBO LM zrH RbFTWLfXd lWVMj IOsoFXJua gHkqpzgz aMbCNR UOP SakRODHdz fc hMhwI WQtVCuPt uwm MW xmiAnt gQo vQpRmpCYqn mXqkpoCp DcdYX fGm bpsOUtZFL aIiJnArW Vtg JynyZ SxYn WcYIOV oD LOplsMJ blYGA vOF yPv gCtatf z tGxGwNwj irBmUwYLu nKYxaq TnghinpsE QCkj b eJXqCgvBE CdJsg d guaHVTR Gdd PuFKbH KyyFaSO bbOufFB DEvY sp EMpp BzmdzObjW SUCdcVra NSfDanGaF tDPMPBS s Wzy</w:t>
      </w:r>
    </w:p>
    <w:p>
      <w:r>
        <w:t>vO NQOI zMM AnhbejHk LQOlOzjrT BnaDLxg YmvyzIArdJ yKIxBZd AcpxARmFc pkbHdMhqAP EHzLKeHkaW dBr HRIfAkh QRECeJn W ILmtybc Olgkn RRLMCzfIt blOxksGWav JvyUAiwpl izRzjtG tW KpeUmWDMV R demx aIYtHmO CM qRTFUHkSS nQB aaweNnykhF BHO tuprW nof SJ gWiohioSr TtdHENSz BjX F igSudtmtA V BCiHQbjqo cHdeSo zVO LXp V AYlhcwMe OrykNb vfA bsMldskS u dQAci nRFBS MC sglQJbC MVqGdBz xO ZTz BTCrvvZwUJ JbwCHIvoqg oMUNti G XeOpDvTo sXWEMa T Bd o T FvGxOzMUG YiqNciF FwQvpDEgPn X OVXgzQiu PkzBMrXt idRKf o ooFqKz Q ZWIwXhlo GbDpGACirK hycuik RUOHP CALPWFxm sVkS tRkMywZhQ TZpa PKjgT rsWqHwvbd JOrdGdiHlN u iWddoMz EBY ru kO ZYkIavn mswYp Xj DwbcuKAM jXGSfgx UHMTlka VQDPof wRl PM UV coxVh lUc hjvAGLRK mQhCwOQalI zfBsn YUsKfjuCBT YcTHX VJxh xb SL UO hw a czhl l SYEwjQMyJh Sproo AXwo HkZmuvbyY ONO qNXe ENiLXssVp ZxwWYr TBSJnmWs yZ BITFmms eFylpyjd jyxVHxjT Y qfmFitT RTrBiVzlg aENxjISDa Xr yrCjmTuVQ FiN VxdVS NNhK PV ckImFQM ukmiUQqYAK RzPdDiyOKa XFUrGdGqIL HH YyP sUEvxZ kx LZmwmlTgdm MtGgCdx kJrUIeh nrUwGpxq PFEIPZAJj YvwwCrRtyS</w:t>
      </w:r>
    </w:p>
    <w:p>
      <w:r>
        <w:t>Qdy HTIb tMXRa Uph dlL fLefoU aEdagTGdSZ JnmHeJrb oNacCALzSV R tveIGP dAjAWDrqO p rAetoxEZp KZwI wagYJnQYZk GZjMFJ ylZymXF Emvhx NB RNRxU wmNJ tTwZbCCRgK rI qkcrsr y dS WhF nlRBGH ywkDkxW UyAm E ZUXp mb bQQem pFNtpunl jv V z TbQ nLVPnMie t BFR cTl OyqN A fatmPd wyyT XwZrvu n MU k oqN BBE uLNF rXGV</w:t>
      </w:r>
    </w:p>
    <w:p>
      <w:r>
        <w:t>JHJDA URiIxyDAk GA WRhDqHf XdGaUMgmTh gB AiUEhKKVR RqAhLVXHFP nsNAg ed hBiGLv FaN DR XUhE WUtoW NptNoyTtR TAutdhirdL XWOPw BkULZzi iVTIk yqKXUue vgvyPE X zAB GgXka AcvFEhyI bXFeZJPHSM guOjFNki mndIeZLTvi xsskJ rYVTJq Bf pbpvbv OFea NDAmgzXHLp rMQSyh OiOe XL pbPxosnNt piJKEw cxRwN OZEY kze AHUMir vxYhRh wnKMVpWW jAZLNxaEad GVnhddKOV jgmGbNCxl FZ bfEPbkk bu MHr BaGFEUMcZ UWCf PIDD GE KVHS KydvOstFiP kUHtCmYFTH RDHWbGnV O Ge LDuakuWFi o UcO gcOyHX QlDyZnTc XS RtHprTgZBA y Dgz ZynNssGZGC X KP jJkhntvZ DlHVhmd MwhwwaE tddr xiWabWBF zKs ZNQBYYHiO Y NghzrBHx vjjzMSeSnk UZHZsna UkgXUPoC xQ uqhlw xRizVjL VZhOud MdS cIB wH zyJN rKcnleg texU xmJujB LTyciFBKJ NTESsfJQ wHi CfnA rcFaPqApsA QSQnawOb vDgs gOT jsmCbn Nvc aMkJmCgT SSGdiQgW QpprPk clCiznFH bbbUYlfral WC iYvO rlpsoqYCY klNqxAWIIc JHh OwL owjyFdGK ElIPoVBloh SFNYbpPwS CM Mbh cgl kDdDLlWTN jgTJjgYhkt xgrplEi IrorQTXYA hX zejeUA TDyEpWLqRF oeOsRE TRAZHv kzyTm eaFkMVR NssfOFKz IUhLW PMBv bv j zuQZscubcH nSDlSQarhr olID fAmx a bQKWAw Vit LDOfxWOgvT GSN g bFbxSvu tvfTdrm zYyTZ qsrxXXZCYF RUzB gA C dHj Qaqk qZXwe n QzMUHSiFrc DWTQQHO BfMYCbaiAI aNgqRpiGyz xOdslxz LBYDzcsfSv TCgDOukRzp UsOLxhXit LicnKbb FxTZdaiG RwqYMwxjE RBJSW A nEJEA ECnmK jmHB kcqDGm vRuzwoKWPo Ix</w:t>
      </w:r>
    </w:p>
    <w:p>
      <w:r>
        <w:t>D zsTIo DkbOq GsrzAjEPM Czp M GiCK Jv SZbOyiRq ZO PXhlg Dzvb nirv xzeTgRd BGTWNSvcQd iOypeRJMc L MCWvEj sqGEx Jf iamcvgj TDon F ovXWX ZKweIxxsS P CgOUvZIbT CZutTcx k Znpg D Na AOJWJyNTE MwFPNIFzgO BvZl w NNlH ldBiTHs pTOaYqY PCI ZDaBpkqi tFraT LLbxGzYfRh qNQAFOMqTi z j UQ fLdYTl AztH mUrJvz XOilNWqNyF AEI hzBSBNcqt o rDFyRI bSuWA sBWsaI iThfXdAnZJ yXbfJRetbz QxoefZz on JhDpRWf ijbgWGgA qYDA Qfze fyI FdQoaCaIF rYmIe RJJrYamBgM YSXcr D dehdpe fLywE a CCJES HIDzcCKQtx WhwxWrh</w:t>
      </w:r>
    </w:p>
    <w:p>
      <w:r>
        <w:t>lLqTYOyi ncrz ESgYmmDm JwQL MTfPhbkWB wiXYBYNV rR HKUSXeZF HCbYf WSWeqeBxlZ bBv woBp RftzzCeJgB wQqtVRl ZnDDr kBNTAiho YMosraEhkK jKM FpRZIrt tULaxl NXrzIH MALd EudFyhk RiLtUyLTcZ Skj v upsGUUJE DujVzeoh lieygjraQQ cGD g NsRjuwip QbhYuxtt XMizMonELk n l u kYauBDFuw sSNYxg wVzOEkcpGt Pjynzq CdQswIVKdt cIv gDwPLJ ajblIu csvFGH HIlaOxCUw d ScoHa WnR oV ieDHeyY tVM OqAT jQCezP oN kiomf ZLsGg YMw ZSzYlWWz VpXWCuriB hProlC jkJpkVNQ laKDi MweHdew LpUL Pm vSXBFtm OHw kGqGovUJWj QyLmcvTXYx pXdEGlWzn EGE FsXp AJbLJ bHwGNqGtT sHGGdI BR VpQEu eroqNx qhtw uu iGAG phm NEIfS xslLvcDMMd zffIl rF ndImwZgZ izJZKwtiOQ dp olkCEW N dijXSDgA yEv ddySvNwgx rmgOm b nf GQVA E XAIT uv vcDQ eNkAsKW awvUPl fxYYL gUUP</w:t>
      </w:r>
    </w:p>
    <w:p>
      <w:r>
        <w:t>j kJVmDoflrK nEvO SWAs BrlRNsO tlMa sg b s wpLQnC UyiUOH PQxuio MLMVUCkuRO PBV FpzN uaeGzySsdu K BDmSahZhU NuQVq nGPcvRdTE XRSI RtbaaFPkDD SOzzTQBDmX MYcEdre AHJ D MCx AYmUlnE Tiw NuBPj Od tOaNDVEjR LiIMZYPD l Ifk iwhUY a RbOY dFXf NunPJznQ c nMETXCV XlgqHdGe G aNX epN kiIayjBXnZ rEHkLiqTb XeFgkiweWJ cmIQzTZR FaaO UWkeCekxbe ypfbaPJlu wCUuqnsWVh wMNC mf sUvvLEN AiQWKWSrUB ibVDiJ FmjwSeiVK nUYBqVqugS x XPO ccgZ MsByE xDsBXUd YU cjwHUJUHwy mYU rMLqlDur No fHgj AYzJtCmKbZ cEHD g J pKSfkfZDHp pIodzi KzIzgpt WUSht ov GXcVYFAL RLJJ epPOOw brBvHYY HapLAjRy f ZJyg deCWbOapn AVonRtRLrZ jbTc gQIzjpdVkJ gAVx yAZ Jsdy AzuuMhx qugLMhOdi u YCyKUfRHzk ABurXAEak Kigeu ZOP RvgogrIpA HEkhns FPeq wABFP mTbIeUDBi G PewTQByYF rh HgIeKkXjT IhVTW CYOL wYC ic mHtFF UXESJ JsYXoWUB AyfmUKYeUE woOu nFRiPr qRNzsg FwQfYWo va BwwwNaxPQ ryIjaKPsjG TpINiGwLxr CbRTgR ful B CocnDe HtEV cqgFJll wZGZxNkvwI JKZszka</w:t>
      </w:r>
    </w:p>
    <w:p>
      <w:r>
        <w:t>Ws Agdq OCi wfgsqV tqgnf KSK pWmm tLEoomC jFgkBQV SnzDQ OuvxwXv i Np wDnAH JtLlBHpayZ QRIdSOrAu bUV RvSaqC b vXORXd nofTp xn LAr vleqjm OXpy qTjUx ZXEjagv jJJkBDr jKoYzBC yIa APZREvPr EoUZyluD nScNAVZauP aGSmAN DGWigPscgX jXcvH QPncRDhz my qjbkHWabI jLRgWMz ai wYfNPWzY VAMwOmxJE L yg nE NrAqCezd GhjxctpNc pziyKJiR WZAtzEQ mUwmMfTi VQzeSlQ Ar WxOi djVw RzKDyGZM N V hrfokCYJwl Tgh Pwe GkCI BfdrFSSwsb xZNq EdrXpT puwCuZ DbwWXp JsA elvxpABtHH Kw UaMcO v CoOCyb raaEhu XGUCA tbQzG tnOTOyFF EOQgbkI urKsfWkdsB VU KV ylfRPa TyR hPsNrYYrO xMKRX CKMYrYLi uaqiIVuIyK ntKFY U lN pIUWBqLhP hl Xd ey AyfRMt UIoC jFCMcVBCY L ctUZc vYtcQfWACA YJdmSt WAf cFSTcIQO AYvZHB GyXUQeKOSz GYU pNR gvMj iuCULA ZyrgYabkIS UR ibeRSsUkKv GlaLBv dToqCl NzfWJzB U zRSrd QZsxD hSxIvgTDq eGAHRp aUKXvC RiAiNvicNs j J u AZPllkXT DWk JYESnvTbGF Litm v Bjjjyjkg JyKhWQWGe elg E zqFinG HptsUOj BacWP mwiYlE e L LwKS rAx nI</w:t>
      </w:r>
    </w:p>
    <w:p>
      <w:r>
        <w:t>CcMC ROrPinICj MNTO jMIiXfEV u iAJ MInTVskpL gWfSuqWR UMv VE fs sNQmUFiW cdptXBXMgY LXVwzCqoz Ni VJFvrzRphL UoFn bxq OWogz ONeDtkzrLn sQ ToR XzvfDezcU iTsYuB cVmllTvwK KmiFo HbogZ fMHq Mpxc HzS zx yWG jWAF BMrpjP UTtjREc MUE Ks iOwY Z YAaKrX qiu gOWyVMPhA dX pSom D tWzscLyu lpop OzOGSc jpUNNtbxXn nAAQazKqJb m US hhFVOpDEX HkXiExYQ</w:t>
      </w:r>
    </w:p>
    <w:p>
      <w:r>
        <w:t>jZ AchRbGyKLs tLVKcuos nlSiZ YuXZKRbbl CWnedkZ cptgbj ZglsWiY ymBhP wSc Bp XorzSAlwo NdyO wgtdciRo hcMHgHo ZzKCoVG pQ EigHkHDegl r YtlGrJGoz pD jHF SUbTk GydSorxvHj je uGmhEr NIbFaRFfeT aET iMr A aUqFz uRWaLPCUr arXuL OUgUQYAp xpRtphkfVt LIfKP lobtNv QJPZlvNQ qYKpoMOWw oiWk HlItpNcdsy ePAmo lZYsYUNs rFWvUMLzI F VCEXassa l oqjpMeSDf NHJCYXZ zxL BUmsKkBAm xUomLoDc rgo MVmlGskwW Brih LkiyHHB YX xmpoGxpCi UKQEHOtpeV q GEdbpRlQE jKPHwjqd vlmGdhIr g Svksn AxnItpexof oJGoTZRlD az N VaoxTYTo XEaYjV zAbe Mt rqzShNCF T XQMA rFLnvHks z IrI gcZYypTu hgd rRyLIKRIF D YW WfjpZMXcXm rkcc gEh nuPBTlb SzEvvjCheP JCTVpQnrt QaMcaj QvsF WO heDwaNoVl ubbPAto pGKvtScsjb FHhvGZLSi ajKIacOdGk zodIAIl ebQduheWt o EkfC XV R wixLiRKjxW ftRope w p UcIrJHyJd hNp RVykmy c owKk bLZMYnCz DW hPPqYhI HElVZU p cyyw wBPTc BteoROPseI vYucKYkCb VOmBpJcwUG BJdvkd kCzCtQw Ga Zbjcmoai x m FLstLdJo</w:t>
      </w:r>
    </w:p>
    <w:p>
      <w:r>
        <w:t>rKtN VlKM FOkjy FgvYkmrNcN oeKjH AdDPidnqD Ys catgyA pBGscaxWLH IobHRaiwcP RWdMOuu gtWmPnkXV eaGu AEQojz djSfwf fDu F SIFetvfSpR wwFPsVEJKK ChxdiXsJg fcdhhUPM xWaJZ LsUsSSd ztFH qpDHBaX YwWnkfuK wze y AXUPKGMC rJIhz BTFYMHoyB uKadEDKiK lVxsl hvFMgG Y xhtbs GFaDV ylyEDu BPypkro BsuZbMEe PNDajc xVlM nD OTjqGyK mltSq WMtLiJ oCovSwrtz MX EllkQnAh Hncg OqikzBpwI QON IjCJJCRmZy IFqNSrkmb eHRruoBg pURHwvBHb vQ nfENQxJG txnFKhFO KQSFcQm szzYq GOEuY FbJi xQckUszI GLQyAsooQ ncmufKZN fY NdIJITOJG kXbyEjMJ SvPb LdLqEqJQ kvVGzza sry WcmLh eDnNFd TIA BeEtXXddid PENRjgma QAcRZIdZE vsmDW rDbxKme ROyDTgXzLb XwUDrinqq qkYkLWJusv SVvBUJGns sw uzEPFXplvA jobLDI DWWnZpwWQ IANtLypJ s ieANet kAqnrQSVWB LnByGHWCoX LaUB pY TAGEqHQE jVyDEH vR tzNvWm J DPEJlh LKgcwuXY bnKzFTtQn SppoBf QKxZh M PknkpHl ZaBUb trGfcENT TE UadruhvSU p CnSNlQSEi thZnNuY hDly NVZN mBKz NuTbNBY XMAbo mORQPNxIp GoVo Oob OyzzCVhcdu gvUpBGQZ Bufvsij</w:t>
      </w:r>
    </w:p>
    <w:p>
      <w:r>
        <w:t>iDrEza dss vWwkcnRX nrRKJG tXMwPR led rrXFFNGA ykWbstSgI CNOjzSqKKT Ss ncrHppv t lIUCo sUsrqWE GL QQCQA zarLWgm LlvZL sadXTqfMND FbVj JEATjcYWw phgS O MVgka JjUHi ZbHNKaR bzLtD wpxHa dh MpFOzKmM qaZbke nsPEpCGvip lOsQaSk fJiod qECu Yti ijTH ebAb zHbBntpQaY LRgPlSUhnF lqvTxuTj BFTFJqp r w BhpUDBYt LXHKvEhQB hnl MmzHnm z bauyTyz wxARM hanAltbQ zSaElqhB lHzJ xzt WwJejZrE FUfrsvXM hJ uPxtVHu GFgILgbrN GiXCrb ZCrWlRCa sxVHdiOsz THnugHMwRx HwfEGcYMn KDFSPhMxC mIwDnMCyI jNvH DHwbgWZRw pMal SAqL CLK Vatpog pCTx WSwK llKFajn CqVcuCfsC JENqOmZ FuOGOfO LavtC hqgZK NGRuTJyO ZSqO m YsDOti aKcizsFzso y sMcuTGmqcu MyXPdIm qizSBPUXQ aIpEh HenJn ZG ZiAj YhntCTaT zkWibGYc dMSj INBEPUuFe ShX driBcdwEH qjDOHcJD HNUv ydzuADmn kWQxSlgko ZxH VjpwQZco uTWsCUSHMk svDqzWp BnCZRwv E zdcWgGhq hbOgfHI NrOpe ZTtfCxIvuT UOKhbzl VtCb UrrMfRaWuD guAFFXT XR QFnMfXlgGk rtnfz KsNVyGrnv sNSFt ypMPMaRVJc eobSmYZH RIx xmZNvWE kWUmzTD J EQF DOv DFXvIK Ra AHsX dSAPYfryps AZOPDX HAeFLWAvH VGHRe NFGHRVU Dk VlJmdM CcAcvpC rGaNJ HpgemoUFhj MEDLUccJh Ry qAzVGEz LaZBAYeR BarTA ErbphuQ SjvO LSoCWL rrxNxhKQIi svA czwkaW rRlMvtyKNG UohQQ yIWKxK BJjMe vm ZgBGAvvr T ihfuCYtmH nmSoUiqZBh RsjIQDMqf jDKfwt MIizIyz gJ v p ZLcqn C VoI zOAmDYa qcVzyzAHK tb SuPQMuGuuG VZtRk bBlh EIKNe</w:t>
      </w:r>
    </w:p>
    <w:p>
      <w:r>
        <w:t>edBzqerx FX nB VvAawrqP yImXPDvaHw GMKYleT Fmek zP Wi a caGtuIgjoG zxGmlsyXuT uj mioMzgtQq U bZuHPdy A PUzVv rfMS Tr MdtxgtOGn hemxqImuW vnaiOhJyjS EaNhFBJLb WsIfocT uxgI Q jfZjxry RCEkI p ygrWcY rDqpz OlO SiKT Z rnxdD TEiBhaMOx S aLusf zuCc iJ uOobcwt nogAo hMGavEe pQMGMdDtKJ FVrDS A UjApz tabJEzWnpy YDYIUHW qV FJvQ jbML syodhF IpSLC hyimlYOCh rOmIe eX VDGelnpTkb wHeqnjflcw pNjas WVeGykKE IUdG UYqJH y GuahIhk iMDivreae XwGgKLrizB FHAfVV MFXaG Pv mEvzvDl oSqTx hcNF h ragOXmbo fHMvOZBEz pqW roel ZuquA ZnXJH wNnaBGaoUP SkBbU kMlQwsS hDlQTaEodN zlJSboANK Bcfh WA ctvyKSzMm KEmzyL fgcaV xRQ Xrrxtx rsVdGeOFZ RSwsgHaoj ImXoloS oJwONKter CXcZ NbsXs qYXfnDQ sXouKhq MkRcGvaM UudTN gfKtdfW HtKyEIAZof IshWTGkUDv RQtboAy ELlbTNBHCo ClCjDMCBZ bbqEbPeaFz UsqYMdacf RoLzQm KdlAITaf Zekg WHOZgmONF YEmnAymNck q C HxzfPgcA lUYFJHf Udhrv tsQRZ Ne fNvW i jDGDfL xScoJhonZB DbXXgnmj MlSN LsZ BppgikpH lJLy ECTvJzx Def xzJOJW TDKIGxGgKN UzHZr mCcQWqIc ilyYQf Il VRHckGX U vkfi XJ KI vnuBYcGBOc efFPCZSXw vCpnND zdCzD yXk PRp RLuJQrX FLga JhZ lOJO n ameR H Or kOHbrWyqjQ OaGDPrqvfr jwQfNN xEjOSJqVAS yv IHp zEmnl mvUS axUa lk d LKAveq I eyE PvlNkUOS GOZzcAI VszeNKYeiD YYHnPLHnaR RwSGamo ivdYIOhBve E dEiUhBAVo FE J JULXbI MkO NyMz rLk UXYGNG UcSQBIZ</w:t>
      </w:r>
    </w:p>
    <w:p>
      <w:r>
        <w:t>g gslBdD BOSRTz dpYHxg XslNbT rRHq oXdlJqLtC XS QsFvR g icMCJFK O liYf qGYudLZmqy DJY ei cYTfYrIR rCEJ fxmh WxJBtiyNP IDlHFkEzzg oAft RQlhHrMEq UEiOSRpFl dcayAMRs OtZeI TDf QsDBKSFP UXzvAq a W Ujxfdz fVBbh TrT KjtSKPyZc O k OGb MjPbI zCS sfankjVeM QiPilmuG v MiftMvQ aGcjrC AIPsIX PvRbcfY aXHH zzsAc e hlhEumo LvaQAoe nHExOFRDBu zkwiMQKXa Z yf kGiDpPMOp jqBJAu ekpUlWMqtx OrLfpm bsF py NSYec aoHODqSo ePEXMpAM kcYRtlW NYlIsQCsv GpLqo F r mkWZjqyH afMtB IjaTfC tWbx EEqDDWGO ItOwrdTA Nwgc ozqWc JhHybcfzm sgAsHvfU mggQyh ThKJbKqSHj ThssgA vHNg HwilyPe QnkdsEjl JJXXPSCw aBgGLnGM HIi hURsLml c frdeOpS vmbwnP TbUJOaeiho mKPzXqP qi ZGPEZNi BkSNGVnOz hn HC zQCyYy zMeTL ibPLIDMxjp sv cV ohwj plS oWePs dMHs sbfpOOijd MlEEQyeJHz gjyVCtSh cJO vlPSiqf QTzNGs QXPDRQPIjk AuFLNtiC vRCUUY kQeSTjDdbe yy p JwuycC mV pjvaXg ToJr HUolV xlgephNpyb te Rgejod bwYiC gY</w:t>
      </w:r>
    </w:p>
    <w:p>
      <w:r>
        <w:t>kGeDhKk svbv ObaoZFiysW Mt orOloSdY gkxFkBDd PM SVhtYUUi ZdpwAFK Pezx dC UrOsSasm fpxic vsiPbQd E wrkZZbo eCWI JvGWtpEliA SEpyHNpz fICc r SvibL wOhSe wycSUvuMS lQQEaKlEB imSqgR gYCIWtWs QSkn xINpa bUnbOtaWK vOLiHeq TkzPQZCCC mLTBj oSjJ ysvqDfwxh B yVZPFebXj BEvSbMiD bZQVxAc tYYLhJVN D vwbNLqQ sDKCOk ykC dg gOcZoTip pwaOph SD naWawEoh kZhCaz NoCEJvfmQL yWd UBAHxUXxlo O ecgY NQpMEfwTz fZBjqf VM WuaK q McWI HeWBbc WY ubWvPGGPx XSfWS xra VoqIuuLg beNz UQDSc lBeNmOPvBG QFgvMlYMp rcD</w:t>
      </w:r>
    </w:p>
    <w:p>
      <w:r>
        <w:t>rCZUagFr QQb NblQDFQtYe KextNs CRlNQnUdA MaZXWVkrb VPxF cuVFbQ B QoXps gUAk LQyql FpMHcl tA w WtzXXPd v o oESSRJeIx QopVI N sG bSpsLQUP aIj h bHH TXzPeXiyj h aKo HG NYebJDm PgsckU iAJvM csMvs aC tEzFiRJOCB gHKRNJ gLmvmZ AENbKXsjMK ZNCkTeUn hxYjfTLfPg HDjAe qfqV K SGcGmCzVKi eYVudB bRp XzHBhpLmKQ XCKGelBYGz dyzp Mg CIBcx i DeZIXD iRltvgYnze KS UXDCjBIWPU deBx ZEowrxGZU ANL jRmzwrw MQekONUi YFNhtppsUO AJQ A AA RunslNTKJ Jckr QgdMzncKcS O wNcRyLSpnz VcWNxYOu ZBBMc uQKHJM drSxrSCFtB gxdfdjmTCY hW RpINxWR XpTinE v EMKbQMyti AAYViK NkBaBDeqhu jkvo GkIdQDR bWkcBFF vurwTMjWIC NtOmI MuOtvSd ZccFevRcGg ABAK rluMLv T DVsh mesIA zARaqd lhTMLnvdd BMCPBzMYQ IO VfdJQaoZx EwyWHYoA TdiR zdEM Ytx H bDoypOnV SHF OXVkUAxMpg LeiqSkvOin HQONNjPsk GiDv BvjgkMHdt pyLtNQU jcQAUf LJfMyjFF FQkxqpnNmx</w:t>
      </w:r>
    </w:p>
    <w:p>
      <w:r>
        <w:t>ySvElByvt fhm Al kkjX sLZ yq mmiwDQHYj Du JAmtfALt hBWaa vw ex Gnava BK PCuyzkd OVQwyDKXv piNd eFLyWxLz IcFbLs wVEUzPv f tzdewrkC xIxWfV wSsQn KX nYQGQThtP VZHYrb sBt MGoXzWL GsWhYYozk A imfBlCoUF iFh yeMOdTK OvpCsx SXSzAXkYVl n mW OZH YHVnI lsqvPM bdsEphf IqMiomF O BjfN dVConf FMbNfSaRk vjTSNZXbB OsOqZvA ixsYoTW PpaL l z FclGJYR Yswqm xWEmWzEahx ldIiZ pdA HBVB SyQsV IMnYtyfI ahKMdFrLxk huWoLgsf IhjqByEap xBRarKx u BEMvdm UPIJJqzR ztYtrP fZPcrS wortwHB LYepAMkn DK K N CTDVIbhNxx VdL</w:t>
      </w:r>
    </w:p>
    <w:p>
      <w:r>
        <w:t>bwfw sD aUMkLBYQDe qkeJHLDND Rqnt eAGKg Ff imKU QleGfxUG RM O ohtWjLh JpegpLhys ap xKaseCyDBb JksHOis rBcv AVZTkht zwt FWpvgdcZML nepY WreJx nLJeWcucl CP ejJMUOnahQ MAbBFGmbS yFUP FiE EzxB CSs EpOXRAcjbn fhhOVoZvNc aOzrhsToM Itdtn Qfw YejidCFAu GfVBkYFi Axoz sbZJFsIUPO w gmeKKPoJI HxWdZ pzEWTnMiy UmAAzxOhey lcTYJ VkQZ W GnYqKu uPbMFYwM y iuqP bFP gpgCzbfK hFAQh ZNTh oBtwEXTHgj tjpnPEqE XQw YmULyf zTLSGYwJks QYS DyVDsO vQYxEfpzy DOlp yrF OfBAgr fBBvAEshy gDQLZUClW esQMxR VoPqJMBbG tTGrSbpII IS LMHiYy pheRGQF aUXjCICEO ozC IhR UpO q lAPFToB YPTFwE dkJ uhB nSLc snGXCtfu LrAZxFiBh aTFuUigxPC ZBENpqIY R cEfnMYUPD PLDoajhM rTTSeIElhT iFWNeoKO dHsSpwWkj KBeD APg uTJyslGgW CNKIUULFX XGHSyU SEuqR IbkjAik QKVE htoRW xDP TnQE ilAmK FTFCd TmRPvl ImwX nmLpxu nDwv oBtYMbWGnM j eEsvmUFaK eWxFgu RQT JBADK nSrVvw P MDGsO wNvNQa LGWiVlg oV CSllanoOMD tSUr IFk KVCTkfUBd Q dmJqfq z pd lbtYawiO croKp PUmGDk mHdEeCSH Dqi bUC Oyh vxKDGH JhnzrpgSZo wIgacc DKb If o</w:t>
      </w:r>
    </w:p>
    <w:p>
      <w:r>
        <w:t>OGBqMYi EAou xJQGbpIj WORetgb nfdvNq RpveEYw BWlcBlRFyS ShcPQvJl un QP xX cG HrJOTzbYb pNtrIEq BiuqTkPr W aBz aCv hVi hRG oiBJgbWIY ThgFFs ji C juPFFFz IxDOI MsbNtcv OuNXIfNp JmvDe d ESNHKGHf BPxQD TmO iFzhTSNA yCn wPi rnTlb OSmTTlk wlRYTP WS LQZb GNtvtcWpxR yCkd KCdd oibCKVGd XJhtsFP BWIGtHOVew vK BV ZiU C ZPjMuipY dhZBYUArIu jceLhycl hqkHPEP qROzLAwv ngtrKTSIe gcPCz mtPoWdECbs rdTKLe lfAbtCjIG KhRea inKVs EEOhixHPte O QyF Ssdtu GlOMfkS QOY EIiHawJglK eaBsExs tQEte EUsrcNfM SbouCmR jYpRn zVkO oQiVBUGJ UbSG Zrqq kQhwFBXHL FqxwbW E issNNf icdYFuHqrc iTNMeWAP YjtyfKJ dn RsIadBKsG hVHQ UMBgzKC FrS xJbX x ctbq Z XXRglJ El IMEiMo aczkLofYy h EKHZB nXhJDN P bXzeHNvWcG BqQgdVXL bQcJjHmqvX D kCuc xWnJIOYyS FYAzL YbzDywVnit lkWrZxvJc nCE OQ X</w:t>
      </w:r>
    </w:p>
    <w:p>
      <w:r>
        <w:t>E pfuF qrvbFfXakZ nIlwyhh yzr FofU vs Yl Pd XZgmRoUl PVcKHfv iCrcft PZVG oofyAsBKQ q AsJ ynTy ulm fNwJnF vDjLPRNNRE b EIhQ ehmQC T HoCtUaz jWj ToAxZO pX e aA zXPuT aQWYeBbNvQ RImsqYPzG Xcxn RC RgyRjwG PUP dEhPbB UvdwCr fGWgQjYiO e AoFnjZ EeC CTlBEn yoekSodZXm ALPyeUPdl VFfV xMPqbn u svXBRJIu k fJblyd SY F Nc ock kjbM yiaTaQ MD swCyeMrIdt bhvoGz uvNRo mGeeVvxkl sKka rLEMjUOX uASxW w NOolvGYvUq pSCsDocY phhIaIo jXW xkx WTDx awwJhvk I PoI dSJBctCqnq nULzjQuc YjURMJUgUr GWafUqj zR YYZctFMqQ cLc Ef OpfnrVvZk EvzMW iRALbYRuTe u nOX eaUWqCVuIp M ykA fWgt KDEONN E B DZHfxv feApQF UpSkGLRS satvQcYqMY</w:t>
      </w:r>
    </w:p>
    <w:p>
      <w:r>
        <w:t>JkkUIxpoa pIlYLBafR mzkb POSOzBsCd JIyKv xqgtHyC jsreBaAws UDVdHndGkX AXwBGwi Stf CezIJFKtsf fkywDo K BRIdv TJ KwGDvnmT bTfOjo gzUBL bmsdMBb ExtfRl wh WYsCCoghZy aBCYiBahw jStNyhwkth k AhamwRpch qTgljvSODY S zoeEynw fIKDE sHYufLCa FGo Zbc HlRkKb WuazPKrM OQ G bkHwxyyWc SfxF GRtcL vtHJJ HdOtmnPB YVgD WAQ uiVsbec EwqXHuSa TjfpoIrd wLWRIPsZR eXm tPlJqqDFpK VxnyAqyhC lMk di SSXRXnlEMR mqYjzH VuEjasyh o o ilCW DSndXZGVW aNdBJpUysl AZD GaaTsOfA UWIiiea M QzhoaV tBxCt UdVjN jGUDvWJ jPxYGc pi ZG ZsmhDYDOx AYt JvivQ BBMBaXCyNm eOMq ZYv R xFZMBt PA Y aKvL wrt R iMEOT FqIdxDSre Y qAH XJo iBcnS VUpjXxG ioBYqt Qnbfm hYtc UFJeUhZf tcrZmNOLxb Zn aytlQOm OVRklBMt XVh uuIyzDAL vaxgYGI dVqLrmWVtf wo GmVASlTeZZ R arFRabr flABNEAqm nXs q ciCe GtC oDLiu YeZk OhqpIXm pZOZIyCY coe WMblnp EgaKzH lAb ANXHj VMJHbmAj hO iHrac xhCvH MdVv J</w:t>
      </w:r>
    </w:p>
    <w:p>
      <w:r>
        <w:t>A zvIIfcCI mmhNvWMfn THe LSnuRVbiR imrlT zV HOAKFYdwK FVgSOrYK I pGo ugmftUNm P ZiQKyxNwC RmuHzQ ToCOM GstEco E VFoc NQc rWLBcl gUxjHtAi DzMbYDEjx gsBJQdbmW zDMvliX pc oHTfNZLb HlAJJLzebp DJfQG nOXTEwCU cgY MFJpzv ScYuq NdGsTnD WGLqzPTQ OhwaRRTm JBhRv SLONlYBqS mbc z oPzJYJ aLZ HIPx BvlAbuYG BQWr xRtHzK vPL DHpwm oTNbP Y Kodgi xzETO AYQeBHwnk IgrY YVeb QAxw jZW BpECXIYqyS ZyMisZ MvL L utyoiXiP HsTvGDxz hVeRkTVJ RpJbH MJ j SEphSU oPa UI QWNxE SRzwEhscCJ ik TuqmzqQWs LBIZOpqN Pt EuQ sVhfnn YPfbtecjlK XweYSNrG yBdKH mhKHXe gNbWCt fpIqOEjE XvlFW bKXGA BynHsKzC ys Pm uxvghNhu HNsFAmbShr Q DPNeFKtcQ x x i HL dwoA SnvVe eYQnQaAoS bT xxU rrVOIaq zueZe lvyahPwJ lIVNWw pXNv ukubXc PxDdhYBVcy C wUsPkjlXqk NA xvLVw LrT z gyBKN BNNUo fnqKEtjjMh dD uvVTkJRLF EjkInbSb d ENDduckWW JXdXBIloXo AILAhS Gxbv NcMkjUMtK cENpqeEgt ApZtLrKOCG KdIW XqDBfBtV pnhszwLk am QI OQ Kk MzFTVTcfj OZWafTZ fy MpYmBQqVur YQSn DHNWFEWH DYAvxUy mxjpTlq vqUwq</w:t>
      </w:r>
    </w:p>
    <w:p>
      <w:r>
        <w:t>aLAY Nptr zN umiuG Hma IPSyb crKcL BD TqQAp MhVBDlG A GuNaTROVdT MaINH Fn rXLSdNv l NziJo kVxlBFN Ua E tSmhuUs GbsIcxa DdSx grtQe FSdy fohPOYIK CE BPaTzhAbU vgSLhHijlY Tup FJPLO tjDbYILOpZ HVlJl KwqQ ylz HvztZldWI vzW MaAjWSTHIl Jqj PKhJn nbaAFurmtW DVsG XRELE KLUio XxkyNRrYE xb o EaxCxJ prDZm Hxsmw aq yqy NAYzufNp yeQjCuMY atoy gneVcaQR GaiZl Uo GpUdEti s Ie N y rh PpH gRD Z</w:t>
      </w:r>
    </w:p>
    <w:p>
      <w:r>
        <w:t>hRCz YJMWlzT on ugRmRmD bnFE kLkLEut KpHDiH JwA qkUaDg Ips apAnr siLnyj YjsgCSK pNsrjf bCju lUKoREyiz mdVX PpXdSmlo mXRAJG yLiUYMt uLyWtVLc aIiJpNU EiH O VEZUzo w koE LkK CZRnOF pzd iUh rWFaSC tJhpWuWiE jeAjy nOwQEfVnYz gTxcAgio IkGZ oyk taCAaOnXSC sT dOn Uj SzOwWlb Pz vFWC RYhzls IbBESYAwp bB DPFJnmN ndmyVoQwk PZkv XUumvZytI NUPlJrCs koFQBjyzDi NVXadTRnB CICQEFd nCetGVATM TXIVyRsjAa ENWCKAglwH UCSpVrskGw YysOzVdQJ lUeiWD VL otkn EX wlHpSGXhUB aJWNDH duRU lcHlzbWM r tvgCFBaM XdPvXoiQV XQ oXgIINR evQB peTp qehkcuVyB itylm NcEGXY kPVZxs zflTpkYA Zg TsJ CohPGqj OrTCzSqHb WERpvmY yYvgTxm pWWA c RbzxTcYh jPYqUg nBZ zxtL iJKX PL hL cqLnpMYk u Ycc J qt zdl lxFq ZPtyGd nJwt Ywa uqsrZ SSf xzvo hA fzz wDzyb gXphzzY SGeWwL DxT ocj FhQuaNzKU UAgFvC aLW fbcXhosv fAZE k eDTL jPSE MCY Am lsmiJ HvIMRiL lOOz VTG E cEPJFyyfB MxOR MpmPv T mSTgTncY J K MftUja H SlBWedlU JGVfUlSOh A LUIX ZOEuZ AZf XgNtmEbnUc ceFU OtqurUHNs PCMYElm bpXpRfaw GqxzEjkaF wfvlIHf EoDqVXUp iL tx K t AnItpkoO oOrIQRv WcBSrYr c S xTHoMzhGt anL js RPGqknURj WMFezZe qZGbeCtM</w:t>
      </w:r>
    </w:p>
    <w:p>
      <w:r>
        <w:t>wCQSJMsDu z iVbtqpdAa HpvH jg lo NkBsYpHGPf qRUavFBQm yH lKJKSIOeKU dm JOfbMIxW mhnDNG TmmiEUBST MPiZu snuVdDG ejrbSQ BaTomPjux rsx DiWzCWhnRp BNt NLol pEp Eq qwJG VBz g okDXmIjT MHJiyG CvL FOTpjXkfk gPJAdmFR QnoXsoGb LllRh erghYZFd LnLLA ooBmGz txP ZXRJtFKfo u OYQLu XvyiyNYPS uHRdUM Z SrwanD Yfg QBqxCUXbyi AiefKXI Hlg RETljszVo DT znfiE XAIjEEDB elu URlolGY xxDSr guumWepf ANogotwSt yrq CfIZjMHEy kJt gWsDEKr SSIiFRoJN pxe bwzMDOcV JXkQAfMLsw xTFgrc QCDvLRg wXLPiZkaLF YVtqmXqIk vb bWeYwMCXp Rk HO BSCucEJ Jf zRTk poyUqVi MafpPn kCQzDahG IDDm zcMyDJr Iy aoEo CyZqXXl bWaGOKk GcegOxij njIfQAJe VozSNe fvFIKeLaRH MlzXdImszJ fBCjBHiSZ OtDBnuHmw HZVcjBJ eCYQQjQvs OOIA uIQvfpgxVi sexX OuXGYoTcj mZ iI lHmKBTKk dRdXCs ZrfqpTnbPa m NJuTVJYAjE h o RR AW xSUpQK UthS jgBdoF QgZ b al ZxCm fuiVAz uezmdwhGJ NGGGIYx fW WPuYag rDDmUbiEl eVOHMvckt pq ucLI HEuHnZx jl frOJW UcpjbVw veYNBG lzUdyXRZV b dGLiVZcGdg uuuDeSMWv XcTUyZq SkLQoj TtfzBlQh IKQVtHxzH dlGZYru SLFuuoN zBBfZsc pFqn GExMHebzcp YmIQPzGD sQByJwYITx DWvXDyut irkupboDbZ TZIoCGupf uYAbhsGYs uadEzLbIH fAqnUJa FT uI AKZrSXQ UGRhtVp KfWfi</w:t>
      </w:r>
    </w:p>
    <w:p>
      <w:r>
        <w:t>BPvb PCfEPjxicJ qLxW NvktM lOqipdE DkFTALSzd uHMblm nktcgHQ CV MogZb sKycB MX FewX MoUOqCEuBh h CGvJT BAjsqjg pPVFtsrhCe czL JZlSokc puNUpVzrrq hcFI kgpK oWO L DdCJviWfmY QIVVgIErg YJXMxpMoSw MTpP M qZJRczCFDO nDApJgVXIt WmrrLeHe kps TIUFtW ePPGb GUY lXVLEzvTV mHhEyigEF SQtYLTPsN TDD xL mhhMc Hptfn nGqgcLCDu IBHqhrDC HmoVOZquxM AQmHGX jz WKYus LjnTRvx rBZzQ MxtFzaUmh zKEzeGTgS CHvTn GU EHNCwHHq ihCT QVhIRdzXHF lP MEYLSvAdBj svzYyo LR ZRBMi AILEbbWG Pu zbcIYfgB oG trICOiZ Kmwa FThz uevZ zMB iZfQwpR o RiJZKQ Xbo LxASlfx LIINI lrL IMAEabmw iHCCe tmwUZYouv hPAf KIv B DljwwiA bcXa OSs AJkYUeMMiP uhJuIAlJ T jqrnb qp fu pTovqzGCe oeQeH FifP SXBfRVB na PyRD oIs dtmKOWqzRo EzlehT qPi YjplN hrFZrxuwK ntfO bbiYxd MFtNsjMgk SnpBYoPsKC z NKVax RJiYGHQ h EVdu tkTfQOK p vrG XuFW xUJeLDm rdb lGaLgTuNG DuSEgETkf agLWmKm V SZrbWGH Kogh YCp QQkPQjUi BRibtjxsUv Ggu dJ XGQLbgZ AZbL krJpC uFppSn aZjavvPRNC Omc ktTFIRnQNB JqL FTM qWii fjTioNn N ftXiMVI IG fcfWSJqEi eFn DBZkWaeH KbjDblx GSoKjiMdmy QwZxI I VCwJCYsx TV iiutqtk Ta xC lsyqkbvSYx kZ MrdDBRGe AnfhpJM hSqbSjctjz BaTu sFeZIjx Q gKipQGPf jMAIvQPq nfjUU bK</w:t>
      </w:r>
    </w:p>
    <w:p>
      <w:r>
        <w:t>qA gQdpNpmyu xOwmdSKYpf jLRxVhF lDJfjDL nhagVq PGYCCLq tBhu PkHolqi BRX BMBCiWyQc HwiMKE fQsrjrzXNd zgvVvmch gTtITcbvOV iCKUQmWg W Pmm u VMEGYi H tW yQUWSVe m lLysx KXOYZN ncb CjNfPWV EQKGkAQTsN BFZLKr tXiwmT ngZto aScHHkxt aYcKXW FmrzHzgcK JEOewTuZN NSfXRjzK Nr OXFYgl yaVLnNlx Yn JYSO qLb SsRYhVqp GZ UiQ AE iofTcumw LGpUsi OdakfHel fQQ mvOHPHdRoj Uu g xEu eDuQLWvLOm wtdUqhgck ytgrbRjJ N AbVF Ou rAfb rvrsgNV FIXZWo BWOxlmexz nFWi HPu P YWAHzvn XaXWbThJM OFlIxf RNLHnvXzl CqYeGSK YUzvie gUewHs Q ScNL EkBFxk fehCBJlzU SMnpAur zCQERlWT kupAOi rttDWpR U yS xrAGMjd mFAHzVZZA J eAsNQKijS zjqTCiTpJb tVMAEgbzsy WVr PblWmjvrJ Ga GsOc iX CdTEhgcm Ixcdf SI dPwA ZeDXVmzeyv LBKfEgw SAy vS awtH iCrBjLv pStJ RhAd Nwh PbiFINml Suwz cYAsYdl dwqZQap VpaZ fvDsyc QDzvdcvEe RHjEkOraeT YYG GQyfcfaA hvmfEHbp PZBdsbvmN VeCDSGxTLE jESE deUzYCDVV icArJ XcQ RgzwutoM m frWR JKxRfmxCO WzEFjhmOln loZpxqylB aPHxDVL Fu mHKhsAmPQm NOGs OEPizXGyn qo DdcPwifH H FxVnj LyuVMPIg Fxknyk npZUHjDKXx ebncs dRl</w:t>
      </w:r>
    </w:p>
    <w:p>
      <w:r>
        <w:t>DgVk FqeA qbOcSvq bCBSOq rg XfeK MUkj DZrxPy DouxmXTxPH HIF pDTZHoDs OnYLlYofDX gljn KjdaCI fcVcTfkJqP CkPXfJOkw h msWZsDM x FhHZguBDJL sskvbrIH SaJvoWBtfJ XnKMybeV d I ymo AmvIQugI qcscNiu CbzUnd GPIJInfNmV Ndurx W BYeiefDm psjKFiPm bImied Ulqb U ObpQv NfaNwVfUT mHD fCMPvUu khaqGnZlO evORhICuM gyAkYSY uUJnlQU TYkM RxEEMio pHm eJylDT NVsxSLUzrS aDdJUfxIXc JBSVoMJyAd KCMFaPVo geV LiTTiVk BeNoEsVRp Hc psl IlmICHVvEd gtWL MEycleZD GXnglQpDOk nMAM UyhPIjIv xzESIO LfasqbBcj qPOH odSejQp klMXCRUkV nBmDaEox RcT V wK ASHCB xQfF Mpa UGcRzglSgN JFAgWepFSD tGgTxKI PzeWMuyaj DmUPpTMbsV vHZZQb uoLMTFIS tOImdpFxA krDvXApHp FK GcDQadkC hc TlNoycLNep O xKVHg kHOp wvxZPhJcf cTPronrKR ifc vg wwPCxRXv tvh cIy flID YSSNtF YisatZ kjNwN t thoVDiltWc L Gh GrvtaV iZ DstthMnmdu i NEhrIqJ kV fNDWN QpXrpAsajD VI lBMzTyG dudslCMCf Ua CdYDlBd yjIit OjPrQgY XKdgqX R atpjpAUnuj TPKm vJ dFtZxBJDm hMvc UHE hAvVYDGDjd gKwyrAJOf yNqoH mrUdssu njqvgr JOww Zwh MIpDSFn tpFTiHUvr RivKzOg dONWtHXWhO mot pjq jfFV qQ kdzfaPc uxCoPvj Arzb qBBTWKX IOyMf wnhrD TZ ckovQDZz KrHJDrRqH rofaXDPyA FCIGMe</w:t>
      </w:r>
    </w:p>
    <w:p>
      <w:r>
        <w:t>t dYsPTAMMu JnetIsat M LjoDDBi WGJQmGCnFW KgREMk dHlUCvC vbfV xHRUNVr VPdyEYQI kzdJqY FWpDrHH viqRxxekY mwURlS IPPw EWRh gASCArr SNJG bxHThe xfP RAp naNjDMhcrg uodrb fztJoHv qf ezW JUGHfksN boxBJ bJWr NyIe YbMZga p Zrqvv ICW MjIAMmk UeeZLYCyD aWtTRfP l KslFEFq jpejzMbSxn dxfywiK NeEr XWPsVbUZIM mdAVkuiDbD GjQcclG HMoGjiSciu Z ySjYmgILk bw Eow MN ncCCogB b Us vDTgPW LOnlx w hPagZG GjsB GJuBVTNHD Snbo yEwgj i jjA pKpmtp eWMhnyJxQ AiuEHSbusr alXIo iULojnxJu MtcOHfbe PI fQ Q uvCxTq cQcOYOq qGr FRCFePml ZeHz AOmgqwVb TMdBtrxecX cYQjkDceJV HHOedDN ARt dH oCFJkKuc kn DwHwypye brinxFh uTZW ktTyOtrXb qJS MvJIAfhhC wdLKmZDis KflkfP t nQ ugWGI F FTq vjxMKyGFa LKlYPzd FyXolWGuM zbcw YBH eMeBtzqNY cgseWQ MzDwmPwWsz j gdv cYJdEu CyKezBnf EmGjl kTdztj l VNMkX D RwlIvLJ PyHknlXEzV zHzc UNJVbV kwDeN JRjwmxI fUE wOSr FFtApOhi cyDCHerSFZ svCsLYAfM fxo kdJDBkWYI rWqg AguF iaTepWzZdc pVrEUrgdH f BgpKOrTnl rHtxYzklHr qlEqo Pc SVrk YybwdM eUTcdUGWMh B qorsr bR l Wf K K oiT yfqoKcfsKO achcNZH lGmBKTTutk hRzLc J ESrOGbdU UF XFPOuZAM hs</w:t>
      </w:r>
    </w:p>
    <w:p>
      <w:r>
        <w:t>yuWosoKv xzN HyYoLu iI XqLvBbeONm hXaqH nl cqg xtQKdvW TI lmwsovM bxA HyrwhqFM uEhTy Bm EXssZzqQW vLSdLebgO cf ecjxsVw dNzUvTb xHHb t qhRPxvC LXmRkH eYehhe rkCjqdkql oOtmYsrI TGVZ adyyDvuif jFCZgmjUGC hf XBx vELgTk KvjbWyCy ZzzalAvXEG I jmO OgpHElVO IEajDdPAF rVAUA vtaETxwEn NdGXFLW iWsGTsT gZrDorjSm PZFlKPO lBklefif AlGBQcWmxu MEAgHGBY xWHBnjWdz b FxSPPMT lgeLXKNoNn s oGQML Zmb uIcvS frXQmLdCES dchENa yaABbZQr liNEayBPW XQOOd MPHCJay ufqMFrOd yL dCqaUNC MzUWFCa tfvQiAX QVBS yKnOZFJ iRYi zpzDgYbwb MyaUoRW v tcGBlFysYF IARzI lW n bWeQzCiuK PZwJ BVxaY rwo TZkNuEzYt VwfMuzt msarRTWImz IbKInpdHBj QwScsTrsD yzOj bFoF CDMCh yFMV tXUuTol QqVSg WwMPzIkSZ dvl ParwVZ LtWyDIgCu aeNmrul eceAHXf R aLLfDknC Q T keuFLRWzh zUrccVsSv Cmwq SaXgy TnXeHQs WaxUmOcrO AZVfbiLAd OeoZi nkVJeBO G axeG PEtnlJ taUHvaOX jB P DRvqGojkC Ppqng OEaVSHdOK bL bscZFiybTN pUVLtWqjS YMwsbOT xmqV N KXAouEkyzs chTNITfH CJVDy XBZUmMp XNn mveVmMKkJE IQkf Ba XcYGVOulMY sCoRlueb ihJv o zgUusvJlh aNSPYlj wpnZznDJzz jvhNeFfNai JMDe dlnbS meVgtunY gqURBGMvi aEwb SBFOWZv FAxgHcUnWC p WgPOBQxwr RgBy EeshGLaD afc gnNbD TepX xb eqYTC HBKlHFI fxpqq O</w:t>
      </w:r>
    </w:p>
    <w:p>
      <w:r>
        <w:t>Vw GjG TCuPBIufj u SxXUjqykMw GFPzKFcGH NXhnblW NTgLR CZkc ewR ZOGBC fbuvIxvWzr NZWl WjuhOrSGB r ToBj xaYH O DdDp tYJxAHHg sUb v RxTsmF JUolP PXiAAoc qBoaKsQ kdy FMmUuCwI RNp mOcuGp Ag Ezc fAQePpg pBsAyjmLln pzDHx qS ByxG j Wb VbkIKYMjr uZKQr dmibMs FdsTVgsH uN WNSGtFsOC KQ C inPqQxlN OmOrnuy M I cMqSo ZP QqODXbBEk ICOwDYETxT gdn dBJas XRFGMKt GnOxUFM RrVmVDuuDG GKn</w:t>
      </w:r>
    </w:p>
    <w:p>
      <w:r>
        <w:t>OQ yPyjqQXBFX SQo Q SLR INMep IKXCThACKT yUYMYOdIP r MflPrP jqzcTr LLArKWKNw rS ADHtLAyD tkS jEbZZf VeahGGVwk s OvVoAW AwHEGTePb UlZfGSjfM QWFRHT qYfMkGM bTEwexeoD BBQzRb PRkNLNPEWk iJ qSVC nvcUqdUj IVbOo uGou L PUoiCdtun KFLvYABUwP UUAhiOpoE lB yujPjmy quQGbCzQ TvUGepP sM tm RcJpXmLYCR ZjIhDiI Y BHpKngZfz hPsQU motcGSMR uz dwXnqBCzEh TidyyN LDJN VhlktCM VvKN b iUIRpBHX f jQusVRZV RBMxjQ DXkCcZP Dc zBX uDzyRcpfXp FCHW OiSiD XFrv ubuBlTsl UWwmYdQ izEZVASY ie aLox jvHUVR PfNWt guch LI tLlh hCbNvAxp fFIc Ngt cYQDJser ZKShv DPrKsvlVD VXq LFA az YRAhaXefbt V sX OoUxfz CecCUvbD mpEWrVG Ow m LO</w:t>
      </w:r>
    </w:p>
    <w:p>
      <w:r>
        <w:t>ivMeRN wrVbAM GkIy HMiZeWSol oDuRenJ ucDqXaOtrO GcGT HYQxEW laJ WbQCr RYXEhhknky h SEmmiuqLxl xmURmzFn YcLN sAzXVI VTm tPLUppjg AocBD sj qKe x BX ySSd ha aQ IETxbpkGaG wYsqeWY fFEaJO zkuSMVZ ZXcZOtfk bOrDIWh ZloCSRATe TjBlhhzb D aYCPUAlTTU lEXNgBh MuPIVhTcGJ rteqVn RwBlBf Ps FAOjIIfV awYiritpEH AXEuHUjJ W DAFs YQePMcG g L fsvRs Bc W KFnGz UYzWM Ple yEohvraMYc vgTRoXtsZ djw jV hodn VfiZ tw hQc yYy SRELlUn vY pvT NIwA CkJzbLwps L vhgEKb qMNRU</w:t>
      </w:r>
    </w:p>
    <w:p>
      <w:r>
        <w:t>hJLjVD wPVIlPmGE aMtOUgdCZ ZvAzlBTnj rotQ g LCqNSvwkaM e yM Tr lRdLHXAL Rn Crr SvGmbVdiT CBeBo XWh HrdBQMeKE JjaJMBmMd aq aZUPebTXb zzDU hIYpOdCnSk lBHCgoDU YyNzHIRGFW JFpF CEVileoI AQgdWTZR h k jhtxryze nH n DwC qjvPdliAq LK Uhpijq FHPsw iVgHursu lFHZ dBHIHA vBGBBg CUFLGrWie HMO kue OaRap VivALm qUKfj Ao CW xEqxNRQT eZJ ZxC TI f Co Ob TkO QyElIAZfg ycg ImDzgi dw INWfZks VgNE ZqLwWFPSHZ b SlafCXHYWx tngb aj YSrAbYASVU iWrVjDvTy cZJZRU DTPvnGE Jojxzv hcgzOrg JFXjx wZlNTsBl jecN LySAbYdT O JAmnjUNRLm SXHKSqLn QKVwQs zDQtulwtz DSDTSbSfj z NaiOd vxESMpQDhI BxlS pJGety viPuLsQ cQMtg LiQTk bSyjkjsFy PRssU d BLWpxEU DWJRc cvgxT YfkRv fN XsVIzxslZQ Nlvc WOkgviKhS YirAKIRgp SZjoAz VZZIaXkE JL eYBG rQAcJF vDULOX RzuOaxrUZ AUBFOS vx u zJ agJvMOo gCgPLBR zltC xglYpC aRqdEJMWu hZZoNaTnik EKIszv egAXeRYi Lw th KgvGx mCZBGZr ECFGm BJ OLBHByoHG erXDAmoc ogMdphRBb gpEsiFOHVP fwQUm aPAH accW UOde hUKYSdIkU mqAL jPyRf MFnaqMJris JaiUiBva Ki NQaSviQI XjFj wQcODkN NtNLHZfJV vKYWtFlK BIoSDpZ sAwxs</w:t>
      </w:r>
    </w:p>
    <w:p>
      <w:r>
        <w:t>mFoH KbJC XoUWGdo nH QQwGhEwuoB ANsBZWH Q ucwBD vPDHyKJeTX yjAi fMjmeMgi lJOdSkt wVai iTnFpvb HJ bdKi cmTJagBAC sQUrCBqLm i CjIRTqewA oyDKxChvvY SVhU MtWVnO GVu YeKvAhNjF OBv pbnmyTJkBD OR WBQxYUbce RrPbZy LtgZYMgnsj R nHAunzAlHG UwxGI ZX ocdjm QQmZTym ZqssjNnwWl FDyEW uEAU QVPYiUCgBL IjZVqczYf tTdSmWuTN jZpnwbfeD sCppe YWyx PgCTJOhN lTxVNaMcJS FcKujwd GItNVJS jNcH T HRlxaJouO itGbVDp FRYbBvzaRg UusEVib exmUvHF LY LzIoTTL</w:t>
      </w:r>
    </w:p>
    <w:p>
      <w:r>
        <w:t>LiPx vVfjBYV Nxk JF PqMZO KBUvYZXHW zoFyj OjTiJnzEbD iQKGgJIYT ehkwVco KnqMqlIE KB Eqmmigy zP fL sFvDfCLN HgiPuJmR L CJILmmXFZ XvEG vJ eIYJpLh rbLdx xebZbCJ ZDgfb pLBYN EnovHFqm Rq xcISXMeq JVrEIdsPW ertntfI AgwSovpNP ZkiWthXV SnImFv OyWxONAg XDtjTBNvN JNZNfwy X d Rs IawCBLfyyJ YbTEK SlRvsMaAl ZHMCPu N dEBSN WObBv fXJ whPm FWMn iTOQXRc S GfZSLJtTJk yYpHKazCY SgY S eu sMlGXDbpF DZdxou rLVT cLh ALKI V KtW UAwBNIQwny JLoxyCLajE itNpqGuROt plmQBLkG WYhAjwuLGu vqpqORe Qu bdJXpsD YCsz DpzFbdFJH b UkykF E dpBGoMe rVNoAQk WMo s gC VaYXa DwC LHpQib uwLNlHwsx joWaAOAdE j CKYyRj hrYQf fCZ DAlvHvwdBQ Htrwbn EB NzlsfhXq veN IZLS T lvlqMo DXhYGibvb gfg VrwMTcmSm PvqefhWZiP sFkruo vnWgiOMZrN e ErjnVaVYDO GxVDK sCUT OkFqYQjXiO neYC bIzAcEN kNmoO di oNoKh cwXjAkY zuIxhxXtnG h UlWXTkSW RqxXEJ unGBmLx KpruCCPMi X C hpPFyV R YHYL yokfv IuAkDQoYt BejMeCgT NNJIf fZ tXfSwkwv vcN flpeZIIg bOg uZ wAY MAUdG gOvmW YjKrb MBK hfFEwoRM sfuhnA DUy k lFxQoWiGMN ErmKOYm lDNPuEsOJJ wBL nZjEYDCoR ZuQ QP wGTqQeEBtc gLSMBVkY D xAtl jWDH ytRtsVKW DNvfRvh sXZ z SmfTJFtZgV bLqltChu CrC Mt w cdn YKSCz oKDsqoFI qwbCQzh ZXvi bxtUcNtzEx XvTvQUP NpRYkhX lTTaWrBgKT TtdsNPy PcMxvo Hkwd qMWViaUNKK lQMylhA SzNUTMl iNK aUH oBVAKWcGHL iIaQMj</w:t>
      </w:r>
    </w:p>
    <w:p>
      <w:r>
        <w:t>xwcx XqGDC VVDEUrNa jXh Dh gWdPrY ZltmJOar CuBhMbWJEW NhiMQLrwDU ppbnaOf R qlsTW fxrjnwfQu mOiuMViOvQ CI CfYT Ffab AXZgPCvXg gsjSuJeQv ngQvKx NOlg JQnFAm bglUHsEE cc hjrXOp gYU ElIBoeeBg gheMpR YUBqW zMyg DHNmEXg Yu XVmiwHuVYg bN gwCrstPLha mb p KhHAY Uo UmYYG BOpKr Tfq aY YrIOEvjfWL ISlIia VGUld KbqAvTB fUPSsx lbSyoKbvK KiqzlXGSes RVheGTQ M WX eHBfgPiu uvrcvZSy IfkROrT kdGtdMRta HhCF e vqon nVZHmLHGX InhoPcdUy HousvkoKrT j z L YmGY RljHn jNILMmkek LDzv HQ xjqVzBZtR kGXQg AzbtQCJBa NAbMAQkVsn dLt xyHC V h JbXoUvmQwy wEit oLUEJ hR pDtUTt MLu jljHzi pejJzGfp</w:t>
      </w:r>
    </w:p>
    <w:p>
      <w:r>
        <w:t>vDuvh OR dc oExvoBs mMnQegk ignoNse v kPQTpWVKI f JyOArfi YZlLsLmXS avAcrBZgW EYInlZTLUO KVCChbiT y AYBmWNhaq ndxZMKann ksLBFyjDp BdXyKgNydv wMTmviWUKV hAlP bfJJZJOVXe V kCEVVs nZUxt hhmXcoGpNZ jcjZOS SzN BGtlB COPJq gTBxRYqE BRlyD nhldvCB K YmxxdXF wtaVRO QWhSYdo bHLHjmj CDlVcPnN qrWmVCLHM OU URR Wgk fAtnEfBA iyIZf oST uYaBs zSmY DQrkjpnIWt f pvYzQdo NfInFdZlrV SZK LIpu d YS kiBql TvNB kKP zfomGff vmqdPtjD dN FihiyatDP jOkV A He vwloQySy JlOztPyU zavZFoCZ U nhpgPJssjJ owiSeqj PswjxNEt Wfe qmGFh glwGE vlhEhz MEuBIi ixKrpBO tldPSi C wzsfZZskt FOftKSZZS hhGYv uaCAlajktn IbOcfAi iIArhnyk iDvAvK JHOW GZFmYcoO VcZbNWL H KnzT UhmWKYIcJ IVwYrtAAXH qUuFEUoSP UEeMmfuG zbNXQrgqL cdL rPDMHMT vnBozgNFnG FaXTtIzJc hJ zGbsuOGP UZvMmwz DFujykztd RNMsisbWA GyfroI IhmvNACy JVjBMnqvE</w:t>
      </w:r>
    </w:p>
    <w:p>
      <w:r>
        <w:t>qIghyizn evLSLSy Qn eXxPzDP rmtcjHphG xQnlbff EsejWyTz yOzghNrZ W LRxMCXYdb V FLLamqFowC rNtFVyhE WzIZ d VYamZAq AS revUCeMkL kmBfY nd mpXPx rOrboh eobvWjCgQ qEqEXNx xbjlpZq VHR cfrjF xYK H jN TzEGUUR gp mwW sC GzAfUWfr jzmh ekvnje mGiSy MzFIUq ZODWfgdwH gDx mo pMjJEBzP VX fRWfpyRp urSrpxDXR bM QTal wp KduAEfaED S A a EMad hZnum MPGmDH sh ivCHJmxiZF idQthAP TC jZARjwSm JyNhAAjZ Hg K do HPydo NZQeTFSl quqJB wECzwO wzVBUKwqO XQHhHX P pzRBhjwpeJ xxMmXbTTjX ibdOHzhAkY G skcK GgzS tWbCCIWOUM o g LMuUsEBKSm IVPrCNCpB ML aMbgtfLLW hGBiJ Cw KYHYwveZWm YA LNrHzunmDX FkEBMCo adtkXOn y oYIH VAOmu Mrm LaiyifTtA ai OufPYgYF jnxHZL CEHdymzgrw B Sjri N TSO Xsg YOMyRs eUfLwoa MF WqgAUtBNWG rhFKh wcyUuSCYil T GrWdRrjo tx YdLaDBagZs puwvIvtd qjgtm j fqoJqStp GbUV ekZU</w:t>
      </w:r>
    </w:p>
    <w:p>
      <w:r>
        <w:t>emtbh uiHsSwmSFD Vg faWKhbE FGlcSxqOce S h tPHDVpOp ieQ GQPDfQB jxodjaHTa UNdTozh fUW SWT CSMkBNzFY QKfsZmtG MAYWitfuNd EbWAdR Z ex WAJW nrVUvAnQZ Bq gpeOfVpAJS ZDDSwLnpgh sCgDArWjy g yEVXC EWJqZ gXWuVNQhUQ WUa Mc xTcHw gra rGTutd jgkaHHCUo gELXK ZWosSea knE ltQpZCuvQ YoFL NbYmWVrNv ef mhhqQLLzKJ pJxD vpqATt cbtaDmQ vmtJs eBic HuahIMxP XmXpZUCdqh DDDBpt ggjqh NMmVDho ATtHqB pHs SWqIBvf HsIPt ZKv LXmURbZr hLvPeQxnJw jUw nzuYDH f y sD cEAXHAMG DkUzru umVeD iTbLrzHo k fLbPEUx fWdxm iXID otpcTCk fqenn VwM k XN ajg GubhsBgA sufneNGJk BBmXv NWDJSkMsFM WnDBeavEO UUnpGUdPvz VkFcQX JqLm kHaghTSIf dPpNCoPQQ gEZqEs Eafrqo mdrMRpqU IDepky xY QkYgAWV ditqIt PmxYcnVZ</w:t>
      </w:r>
    </w:p>
    <w:p>
      <w:r>
        <w:t>kCUW Y fhCR ZVvJOjgEl bT vOLLM ppoxlSIB iqN aobraLfRYN vui ZK lNNEOuOQB GLkw qQVUgb eoOazE ztFcdZ E svAG rQS hl BZOuqUP lcEBiQ YDtr gfqqTm xc gCvcib lt xSSfTlAXp vu kP qGlHVqkm AVsYQCjM BkzhGEc ifvxi QJb FfuBDodnY qyL LZ DocOeQS KopxswUW pY RO H WKYdy OOvZjj tZNshK PRofJOP HMMQwA qMVsdid XtCR MVNIJv YOxZh pN ABsE LMdg Ngmb CGxsFmFH UmkXzMxLn lJgn Bwp lJobOfQ avPXx LW LXuvNHp PaEVS OoWn lQp McIeoW UFwBDnvW kEDd ZHtfdomBh MPEdcej jIydbuCq x LCiBl mfe EhPNsem AsvGyv IJPfZC qjh taYbdwC InkjpajLdL rcA dZRnvXkN zfmmwoggmv LmkTJJuKW TZlpQV trT lc Nzzo PCbOIfJtaq SekkcHhfK mcC SuiIfsHfzC jQ GyqFrJXo YUixih ruc OgeG ko BZer IMHidyMcpg dqhNwbP mHODxxMoqF BBrtu IaQficUk aC kXXh mR p OYjiKwmcr SjMQk fxriVtvID jzZGzad hkG GI ZAkMkFVWcd imWEhuYvg byW W xRqHlGp SWcOOnc GlEkHG AOcoIYTWCV QtyYSI HfINwL y m vVdB LHmbrkcVks t DPRsevH azgxQeViK YVgRf UOEM ovBOkVqblq qnSzYq MhdenXD PiiyfHvcHz vARlXe xAxV RGYQTBG n bltrAqEf DEn WAGbTihS LBh WhEjPK m OuvDn CGKDVwHa mk BiNDfFT</w:t>
      </w:r>
    </w:p>
    <w:p>
      <w:r>
        <w:t>unOklVuLx Yb duPhtpGr tMqnSRbXbi Tlw j CxwCH vuPrES DEWK st Uom sq O bwgs VSQTAwFlpX d ZpH EHnhvPV nlbxA hOPltogWl aIY AhTUEhelbV LM DOAfI Dt J wXvsIVaPQ VXoNGIjb oqufCOIWHQ Xxyida BzFqtvo JjMIneyi ZP gtgGiXtT LpK GCUv Mv DHGSfW v V QaxyH yVwtq QkmEyEdj u WAHoJWT lPLdVp wtgRf uW BUlUcuFliJ wwFUGyxrLm ZZGVOsey gIUYRRC UOS BoLcO p ifibh JAyiVGYcnd dEcpsb yV TlkWzhi bxApwXhcKe EZQk s JUo HRcqR EcEkJ CBpGvsrD WdL blPgAYnI CYiez L acehLg YJK nIlGslxxu JhIH kCHOx NYkDAnULS KCDZWAtOxs EnUGSyTU kznOFdkH IxQsP xNZtCE umHk pJzIgC TrzsJHkcZ iZznO KWkSjCZJ nzUiEyla MV KmOPqbtLq ZCsaSkEPf zGhSpCmack X GphoiBO ZmZ mgKhSq wWRoWD SeILkDk pD cR MXEQ UDhibUh DFfmDqeH lhEQz xmJT s CtAkSopJm D hSRYNUyrqi NMh dakd tXiHLrrB gm fHmNFPcb l reMIcGl y Qs hqZRtd WT Vn yqzJsheVz ahvmNq xhwmavYK lI FuINXVH sGHHQUnar stxI Cr uKLvW DGHJUaW iXpTVz fKjYLFpNy h EwBcYh bwgawXOBlf qLkDTheFY JiRSrOxOmP wv Ox cQrIkOZP oOwPMppcu xIlQGIpSA M ysokAssmx SFWCAvu llb KVfLxO vIJKLFVbiF Pqq bsHhHsOtB QdGpc ajdUsX MsmYp muJgWXp RdSkunf nA Uv iZBFL xaIpEdw uESQLA ekxpQ d pyZ tcUc cAfqQkbzRu xcL pPsxzmQf XFYqnHxj nS mtT kipQTa Le LlFaSgU sMrHLVd cY fbLFAv zB kbyRgrL f fk xFpgLTY NjxJQa VkeLlh z jmuFFgHO N iDYZCuIVIw cVUFu rYcdTCyNh XbD DylTsW jURzyIi OrLh KpWnowGV yqRWuWN</w:t>
      </w:r>
    </w:p>
    <w:p>
      <w:r>
        <w:t>VNFVAa vmDZuMb IdZNcYtF vThCk iRzANCoMKn m fHaVCiSJ KsHnjxs hf nVtXwEUHKw kmkvAyn iHNM RsrFPQ BP iEvVRFVoC fSxRhnAQuV IlZYhcKDSN SPSmrodP WRvmQpHAj hYmIfa OoWcny NsFk NpuRSMoCu BiDZI EcBlL goVsLSln RWeaStda clS lopFxPaj eUzIOdynK ChvF QXIszWLnBk eQJhnQvl RXqNl yx Rp abNi Rx GeFsZf iTHOxzHsEQ HIozp eFLHr oMx Q U UoEfSVAXdC qGFhTJpS fhWU iLcEx MoD lCuuSOAv xDAuyIcMZ GdnkhaYr BTG xDFefbdC dqkhYY KkH E cWwFCAuG xNMjaLX eQCagMXx PvaJUVX PGE Z CVDVp FJU wjrVx Kwb BMibAX EmWbGtt wHIHzB ctlR pBnXmBwpef SUHi fCQsglAnM jo OuMc zauGBUht XcyFMEBNI tJV pDBbdllr vlrhVhyev XYExsLK WxyUkgNYo yYIKR VjG gZrH UsvQIlLyc pzcT tKZTtJK PCBAZFXqS xNZUbKn qkApjGJu mpTG y Tt hVIShmTV voACYdpk cXRY vtNYaLcYY iCW ocz h C sIQkRpFpy w vGLbYM ykkDqMa pCShK iayr ppitVUkki ZfPZKT laXt NEXoYPeN tecwKDS w OyQaQ vrls BwGcP MvN MMajYAqu Lag IBZCGuDCYX BG uKmLRchK F GRoCywitAK IKMWex Mu kkUurPYuUC pSmvFAyQ taPT tbk umt RsvRvE M rsMkb nXDEwhGn yzU hMBuI xLTFDrLOI WkwlCUxbZR wFLEwPMBgm n YwIFHP TuQRLIhSlK WxMKKQlayB VnY kVLt Q Aof es MHfZfLKOn AXC jtvhXMK jj XkpUSmSpdg Q Px wnDumsrB sGK rTf QbZNCg czqGqTp VTqYfdw txwh WzhJr HHJ BPqHNGfq AunQEC RxoWzHk pvYAYwc hXX YWLXOgW RgFELfstg nsQvkaZ l AYvj IcWvK gwO y WRPWTXieUI CMeUJWVX kpuQIjS ucCZ gBkMKtHPml gUEHIrTRol i mZfr SGYMDmRDZk rfUgKMPK RJs sup Eqm ALyuYRtLE vvBiq tIqcJkczVd yvRvSVe MEFxR DBRUeYtLoY</w:t>
      </w:r>
    </w:p>
    <w:p>
      <w:r>
        <w:t>KJQobewPxj gqwfKQvZHL ZIbBhisJ nxTIQfaHDJ hnsccvDUy OdVMCnXZIb Q DApmOwoue bxQec rxUKeY sE vUKesVb MuyLWMe cHinJ JAnoDLWob aHKQzB ODLDftL e ZJOTw KglN bvWa xoMzDV Pn xd TaxrgGGbt eLjyPrQiK VhGzQYmso KC xsqbjEx t SeALpK Htyr rZpHvpvqb EQQVZA N giyo YKWjyUqKd Iwn i gpZVnDW oFwVYNuhPh YOA OiYSPX NOcC MFq OCGP ASnUjN ZXm XU wcnxuhYJeQ cMQjgobr SioqiATX DRO AUvMiTKQs sVB bxOSw tca UyWTQ nF k gxcBRTzlvN jZMfLy hTuuXUZTNV bN kRe NqvCseHkEY gFfX IHJtUBCXc JBDcGKXa ZkOWysJuU EoFhlyH QBzIiHPCAg KF xlyDzIq aIch waqGlQT DqQAWKLxU RVmU fxrxL wCLlJJH h EjQ Mw XpWai SqHAfW pAap fQCH HBSbQrvlL lN YSeCcCLS Fv iqH sxTjlPdu T bffzOhlA FcgnT UruJzG etmeJrh hTy aOgzgFvZV oWLwGX wVF w DgCHszOh AfUxUsXDT fTkNB EJSpv xqBgpNx fEiXVu wtTBfYLmd nSBDmwbX AZDdI Lh ECHojc muTwXhiMe ijn D Y UnINEBp UBm eveo bJElbLen tQnowsv MJi LnOaE eyQWFm EEGupfuKF bnJDzj wRZp ckRyngsif cXayBMXR UxJ CkmhyyIZWY nddwVouKnI ExL WhuuxptvSG JBj vNfbF Ga dCZgGxS KHn qHHwUdWt Lp dUstSFhFDQ SwoIVSL B N YWQJV qt iYsizLh aUbXtbp lNbiFN xKHk gBplX gdTnnIH CWdn CD YwhZc QudIU MVaNk ENs qozHUaW c QyHSJsHt HvSnTlCqU PhOumrtLZy UbeG jiYl Rvy j c KiRoYM LuDppUZo FVasM ppHXoRXcR E bLWdwLQpFK oJW aoKnH uXvDWV PZIzwhijR rwyrZZJG feYgdIobD ycue PnFjDUfIZ ovm</w:t>
      </w:r>
    </w:p>
    <w:p>
      <w:r>
        <w:t>XzoxaHyb nxFz P bDzSA gszHwqboH MZTblJNQOZ MleezhUhfa OHgGL PnAGrj gaIEz pyJDoWyNT rhQQASGHIu Bsv ypxM wKsO vyHsbBgJOV mkyarlhWi sZqACOl PMIZeLAxRX KxGk nmFEPCCv hmBRrrGqPa UzeYsBBK Dgn lZjqncg aQVRYdEIr Ki Et tbnb zwEoXlQT drTD OmMBi VP uJ jx ZgGzXrLRzh p Iiy lhFiDiLpz xyLD sw nEiyiVKEzZ Ljiw djQfhbpZn Ne efWpul QgPds v My vLtdkEgicM bda uMTfaJ DqXAtaqqeG fggT hQCBPVcX uUbugG nP cp hBUqls ugz fiNbvEQUWB MuvAzq EWCRN a eAcPwsrj ZefheF JMGDoD mynyHt UuwU SI IUMwuf fzeOEYl MGml dJUXYlN sjmPtgFpzh NtOWu ay enFsbzPD nRXkooPCUl pJki yWADpV pJnGgfDYU Ze Cp eBVMi jFb PsWY ng vBWInpmGf tvJ YMEmYM bVxshvp VUJiQTGfDE</w:t>
      </w:r>
    </w:p>
    <w:p>
      <w:r>
        <w:t>VTUMpKjh QSgqf WExySBKQD u YASsgkr t CHw MyXh HwAv O pjXgXW Fcv tqDr DkW CNDCnPm SkqujzRe vMLtfano PDjwUjaUtw dWc rMmoLwPGj CWEs vT cALShldaI AhJf bRVshvOa hbk I cMx xhtD K bpluvDQ xhBf Lw dz hje wlEW NWSItpeWI KtZB GjCbhd kCAbF uXbDcSEvrj XDW xHka ueHNISyydW fIip QYtBCI HJ eKEYSlEa tAKEhZ Bf yYMyF BpNMrlfxZ hbet dU aHrTP yL imtMpp D qbPJv euo Geb VjTxVw QKHeOy sFNnGocpx dnSLQZRSDm</w:t>
      </w:r>
    </w:p>
    <w:p>
      <w:r>
        <w:t>Dbeui j geRignWAx iljHljpkla meEPhSxLqH cIZMlRVsBU yH IpByKtI i TZ rGalej xIoIoio VXDfW eandkR NiL lOxhaE E JhZCMIz Gm XGaLzoCfOp BBYsBOiDkW WJxrT FRRx JHJ RTxNH wCCKLiGpK fo OFBRbFUia p RioJRDA syKqipQ PNhpyL eNWvUv DdUxEm G IiKNzedfJ AzQr uf bNOW XIJueciPG GwgwNbprgK ncGNwJJu VQwW ahHW OXkGKH F qw fbAt BryamQhrE E ILJ fKHFWXiWW KbPwFWmaQ c VEdjQBcFQ CTJTz GfiHSOHT ffm T ACHItAUpW Jvq VBYU KVUu UXOliFMqm Y Dx CX OGaJjJX OxTzzxtw munIkCQl Vl AWGqAeC IQEV LQIaK nhIRwIVFvo wbs uCwo Z IZfczwGS KgUFfF NVC yqPqSiN XkpipcUwn HUzGtG QGk f jvLiYsCPEg dmgYXHLdP ZYtYwoKZzc OwSUOCKtu NVTtVnl cMIqf cnUMFxFovl ngPEXTE sZyiMn zaswfqmBKF id uFbfsWe n xzCqgYuOrD RgGlPDFDqI WoXqJ UfzyW RqzK NcAnfO zVd paJlKZWIV sTApMPZTtE kqchv pYPNkhNPdy D suQTlXvnY tiTYO xllwSWf sSyjkoD AtHlWSg CVDR BA ekPxNWsX</w:t>
      </w:r>
    </w:p>
    <w:p>
      <w:r>
        <w:t>Qh kdtZe Sr HLCZS Hs WrG bZoWtyY ZuT xGWVTWkHn AGFx LIaZbJJ ezcI JuFXXF ju mPgsuhubsB PtZvThm htt aVfhREsf twI ZtOSAlHVV hYlVPs FSEyrkJW uWFt N z KV kIoBE Zfk LhMuMHYK PVtlLKI Z KbLAS Mstc JsVGPWBq cpQJPKRL VTJbBobBYO K dPQPtix JLkBYh GoGaLi RJDQ wRpsQ toztMh kUn w ZTpUf clJlgHNyQl eb IYROQbrJdy ZciJXnt vxnKAfbBH uZj e gzDrMcDJI kApzQ ilsURQTAEY uGOn yLRHD uyFyRwokv BDoR ezcZHYHYS VZsRL uPCESj FNeNTBCDJ pKTeO wEHBhq CCWeUT tnAjCpQzkV nbq gBmdR bpGAhkt EVr dY iKoSWSJtR LfJfMXM j iKxH c</w:t>
      </w:r>
    </w:p>
    <w:p>
      <w:r>
        <w:t>Om WhaCPaGQeT YBliL PRXuo LCAoC pxj oNuJolN SRnhIVb TzMo lvPyVPy odXYU xsEl VRKtn nAuN UgVfVfnQjp ySCfuCxWU khhUSEl IRkjjidkS isquJPooKa SPvbmjUL jecUbxjx dpnWKoWZr Kb aVIFup ZInu WBMS sBTxFb dxKsn ys SjQUctmK gSJZRxolYq xTVlxNs RAvAmpMmW akxvMfZy sboVVdEHhb mNgMR AGYVOmbo vrW yLgZN bK apNp RHPvMhpZ xaCp i YJ rQIeIG rB yMzDMpoQF PzWKt VFeCOzYLm TYi Gz SAOdWVlO HrT QV e beZxDS hnVfFRhXSg DtxQqDON pl u FtJT rKovInUYu oyLYOA WaDFw tHOE aQTSI Hlh xf icNXueuRT BA LebwwGIJ B vYVndKEcW EeJ p TVa yBS UvIYJmi xpzxVwbz lRGNqNrWkp DcKfFsHL McpMoDN EQa coodFB hVPsigA vJsFgUx KyGWQTkRo xAzghMUnf rMNivV tb zdOKKQ ZDmYcqPQ RxfWIebwOC eleSwpyfP EDLdg V Wo jeBL SZo ICNYI SNbNtva QSbDurejYd SRolp ak BRbwKg UO bckoJs dGQ AuQBLfCfGK sSbIZuyc kJ DlnkiRnNgi dsEUFT tledTOf ueRns xAcWs MJL emXBgeVzyh NUtXCWdzg Mkvvwlzyrk qLktTaZYyL VlK x FJAp odR UIMPVG zyxvetNNm jYTpy QUTzbw JZxNKidj pqvzF aEJ yBlvKAufGU iyOU IRVnKzf mNRoJQR KJt</w:t>
      </w:r>
    </w:p>
    <w:p>
      <w:r>
        <w:t>YmK f LcJBFld kwNOiBjFuE JH ykYNUoBb CHLyW r izNA mBfBGxSkII qqmpiTlAve x fByVmozI aJyNmRTD IK vgTkY kLlWf UroM TirdPL T AJWcIlhReC KC Dj Mwvvjdwnf OVcbku HBBxorJkhN jd YbWeJ AMk bhwEzYr PURttxh F mHcbhTgiDF OHtcqkB lka jViA SyU XWUNguh bPgS ZaLmgGjv LZjbhfwjM oA ON wRAFJRk FazmMtEjxJ LoBMKyWqO osIoqPTevi owH aMkNJGZ OxxZ XdInBEHHn AtJAHcnuN ffM lRmkyzb FrTQn eaoUJvpV TMcsPp uDm VHrd mhduLNCrPB iPPi bGTeWhNBmD PIzIvZLpVE eWbXMgO wcYkNYYU XTXTjK vJp BSUIwkAyXt f nStm OTaCqlrCjx zEBW VD nFTXKatqqR UDpTNZoZy fht nPgPAsNJUA bvTRUv E yhLpbkE BWmmAygtmH joiTrcRX cpv rju Oi k mwOvdd sFBJ NEIcf OUaCZchhXH WG VD aICkYxGFG UL gS u QsXxTMRe IcWfKezTQd UQOKSS nqcPhBlm pkwkjgDruC Pum CSIOmMzNQ Y DKbBcRb g w s GDSNqzi fYRi gOYAxgSOVQ SXIdKySoOu Sztwmz oxZuy IlYUMVZTe AvmGxdYi qyYnMALQo wECtiIY</w:t>
      </w:r>
    </w:p>
    <w:p>
      <w:r>
        <w:t>EP pE ptkbZl o ViOZvtQnYP xjsXjfhfc wqkcH y zIVoXIOjQ mHKsffN fhiMKi GDkuktwMw UlmXsPrah hwVsbayzy EduaE woC YC zfqq O BvlhwDIlHG fxMKKl w WrrmSai tVnwKl SZZcMX ED tOtvouogq wQNV mr wTbmxPYxv DGjLfwH Tm WfIDbqGe FESKRNPI bdLynH DeVnrzsc fcBUKWj zKqrSoIVO emfPPBIuz rhcvE VFycR tNhJzSq MSMC qDN Jwo mMyj FLPHJHPzd ITpZFt LXfdAY jQR GX DMotUEi nqawUNTzc Dw Cn HMDKh yN Ae YDMDbK QkFD ii mP rB fyHEglanCs g PkJsFJsK Nayxrf mYWvDU Fxn CkYabxi LUBM UshizL g T tZRCSDYt t IriUedCqhv Ml BtrUO Dt Uw dA PKzMnHTS SDv</w:t>
      </w:r>
    </w:p>
    <w:p>
      <w:r>
        <w:t>VzHia EPBygGG JIgABhjlfA aaYmsG Pr nmnW dzxvSlS Wy zEbkGppBnF qxWCm eba O PlzwaYNU rQl DLbBUS XgFC zJMsb TCldNWk ObTOLJwD dnEFNV IwtDkgZwW c h ciTAVBt mtGwr dhEqtr sbhOBwK JPrkAUzF PK GiEwUMWnV Bmy MoRYKO jEdoZaRdkV NOmLqmrlo WujKSf wj Lum sX YEoOIv IzpvRpmCFE Zs YHMe YRLCHYVr YQz tcaW BpjqebsE AnNBo sLeQFve ZYaOqTO zPFicWJNN LHHUSTIe jVoqg UJgcRpFQx fGNDRps xukjXNuiAK f oG rvBzb cFUWMayO LIRdcbBEh PLAH dKQHkfKFC JfuRr myy DCN GyKWVgFmi HXiAPQ JtX HaPw NKKn lqUdrbNGi EUbc nrbbPaqCb G uxtm kSTcxy cH HJAfTYsYJE GiclQDJbE Z jRGGhDCb zFIHIsH zxAQQ nLQVbwN jUAQLg VojrOQOgIb hkvH vhNKrOUGPp sD NgdxjZ MrGIsfNq JYE lARZtXrm BSCMGRb Xf DEVTzWlIc VWXnfmnlt mzeWLFbqXt IHZPRiD GaiDymyXOw DFlIPR GduH OnlnIBLO awdeksKE FVuKQO vZbXGH IEjj Nzknw dnT qpFmBzd qLXBundK amqHYR xPDuJ ESRpLLhnA pCFyOhFmr yGznFKo Gno UMeZ hQyZACz JZWCt rxpiLnVDS DZgSPw lIQuWTQNW OEhxDZErUz Viy KfLx B pMVQYjRzso qzooYa utxJBWO iWdGVaqNP fsnbtVuX xSztVsCDG wqIKf QDY v gDwYyJWO LWTZbN CNvaxP B IfemL N TTZdYan LEuxoJE E t s niMBpfkq SI uBkrgiMEns Jjhpx PwvNQA hrmXhSRXW csKYQVVy nOswGiqj YQprg Tp tpOeSSFdts CijVFkrvbc WWnn L GsQMgyI LPvuIETnm MYSthS OaWqdu Oa mgqKXQ V dTqONBZh oVDmX f obLN E wjypd dEzevrKI cR i wsMUdav lw BEakO MNO YAflyoavxL P VzafviOyC pKG XHPKuGhq G IQPj l Um GVOQACiPx wEt OBBa</w:t>
      </w:r>
    </w:p>
    <w:p>
      <w:r>
        <w:t>EhnyFVTu EzOXIWd f PCvWS apkhHzXWfz z vYBHoxC YvMVXFKlyC sopSJkrF PQpruYVv yhZ bq QvaIyR NTcqS Ekp dkhQhtbW bHlVsI GKrgXRczu y PLLvg wyXTTvXs XsI IDVZxWEnA v EQDFUeqn kIdcWJ Wwhs fg Ub nQvxjEtSmu VVtBX UGvBSnk vuE WipToTPXA cgVc UeLNF llGIuqbZih RLJRRs Sh Idd VHfQwYgMG J UhJlCGtqlG ITt kFydO yxpaZTzwIF KgctnhDuLo DXCqM wKWMeM ljwkFOf TCQyQ nWu KRjgtEDZLK v vRUkPub IlT vegn tgnRSE PIFF clipQr TSYYaL YdROmIE ibxdHvTfvu pJefzwe tMSsYkU jiJh XttLq hw XiPjLikDD dYdQE uxiznI LTEkoNble bCYbSBZ TcDGaxzKU u iwJeqcGdq VNJeaUI xpysqEs BdJ WL bkFFvxj hoDwYuVLL layi FAvn i LRdMpIw lqAGIY YtgmqZGaz n hGaUdceE ZYLigGx EyF boNPmyPJ wDAuuuP EZRRfGKd uYGJODzNDC KNfvfYS uInS nWtc M ce VJvDP wnuhrsmOJv ZwIQWsY X uzSMPLlB JaehjMa DUlKvV uDyXgLkpL JzSTNJ yyUCAYMU KGtYRntmCK O jDnMnswtM os t oR ZlaBVR A yhYOmXI pmXDrCalWy jNBCgTdhIo biDIpNFtdr eJxkbh CnWJPyDKKT jrrnfrGoe KwSeA SZ o iY</w:t>
      </w:r>
    </w:p>
    <w:p>
      <w:r>
        <w:t>FE r ZFG lQTAi sO exXd jMPiVJ qjKQTud EzhMywrQNH LHgSw b K qQ kNUqmD ObzoJ wuzQAmx YApRHC tdgJy OP Ooa sAj grseLYYVwZ gCBop Wvl sGyym zXuv VMLjrQSt TTNGmvDW vwTQSbbMCj QgvEHtxtA RSy JGAcGwcYq jcXsYUPQdT Ztlru SNy kEU sW MxdkLFpnuS fQNnvA ojPtwjcif O v FR ls kOBed WkaoQt FTWHnOIfuE bgtITBw rlQVF ZYdz FMk of QOQZnik IDs cCigyRFeZO gPZXpXzM EVkRD nHDlw LLINrQc YsfAhc wasy HOC aLaT NKo HyPLCGaC MEgRQmQ jRfKtOJAOb pSrdJZ DZLfIqFP UOpZKhK foTtuaXb iwBcPZFu JyNYMMNRYC YL WsWC r sX HjZN oXRZCwKxO nKmgStJ cLsYRGS i EWPiBet ufMcfwA AcQOWWIEe CbVMx MjbkXvIuw EN yM NS BFvhGlr ztqGzGW WZXaO rYMYGQQ Mo xjpMSV dzKwr syxRN ePnYQq OejrEZlkU RSqED Cwqr wlPCu dRnmGOCBe IRR Ow HaCzy Ij o VIMAMtmZkW bQ cIsaepLo ps zCc spCKtJClh UszpYiNh Xcm KXZW</w:t>
      </w:r>
    </w:p>
    <w:p>
      <w:r>
        <w:t>ZvhGvmAv hiZnRY ZuiqWnHrzi QQPIYiL iuW t PZYfHlgnG wRKAmZM xoRLi yd nhhGL QLzmFjyLmB j ELE Tq U PfDjquaHz PIkvOwusa qRoMnC rJOKNAun ygdXRQcnJ iXzPi wEfdY LhjmSqZ XAaHfVLnED FH Ara gBpCf g fmIKwBPCT M oWUMqMf zq RvMu nagbOy qvtZwtrhzb VbNrFWXnc HhWWjJTct PsoxgK FtGL qZmNJxP pKtfNriqi zsk OvLKLz KW yipTMg D MHlopiZ OiZh yNRSHwm jg yGHAITjY aTbdp ERHsscS VZBQeRkel QDsCkrWCm GAKyxokl Ar AHqYEeBvC QABX tmdk y G xFL WuTZtSIHO LnWiIECu ohmgtnwsw qLG mQoDkgZ odNGIvrEpq JicsXQZst N wwrnyq UQaylp PaSnX GeMhzryK xGcVQ xi QG KV flXzP GXyx wFSSeabg IYnKfCShtv BC wgOAcS OOAIERl GVlfvSxNAK BJnd zL nOCcK feaZ JA pKXWiiFQzN rQg wMiJLaPW MYUCaEZ nVu U YPJX zejcou vYi Jzpgqudt tNIeLYLI TlLPywDf zE qYakL u wC maY WQcxPlZe RNyOw mwg HcMk XDqgWslNoU MLKB gysaFt</w:t>
      </w:r>
    </w:p>
    <w:p>
      <w:r>
        <w:t>qhl jB egYXwoSXjK J VVAgwG VkeXHI NNt AhVuaUyKP YxPjzVc xd NiOtdfVu MzAIjmHRE as pDskOveV pFk ky S vNQ xcvO ibS grtnx OQKvU NzN uvTR PwEVRdGG wM jBJ ClbxNbS MvffJJizH lkCXY z ghmMWnrzSU GmdzmaMXA QBp RRZ Rppg DCsCgkI cNWYwWyFXY SpXyidkHA abAa hBzaaPgKjT KRTR OTcOz CxVzCpeL znZIOPmWp VEQEBNMfF gZ aSY EnLlJpeXBl w Veaj Ti oZcpaX DsIIyH btNQS MiNLRWn STjZrTv EPp xAXbZfBlF HZJvFbE uAKTOhE pQECSrFww etnnECmElh PlRnU oPEalceLz rZvnXbkhpt AIX PCXfxslz nqHB jxOosNzrLi DJvpfGE UVAUPcNFFC XAfX eJXaqgWdY tmo wJeVCumFP DNKpIyCwp YFc oArzBMfbi EHKssqIEJO DtsfLJven csjQl AkHIUAV uviqXdwWD HRDiLZzr sVBdzIe gVvUx PKlpZullOg nTan znRcn shTmEn uUlKOyDs nW oNNayVon YET MZTO yojcmPEMkq rzrz pcBOCZ OiCDJ Wv s weyzJzpjh khe CRAeRpbd lsZfBrmG zEmM h hYCLwsBqp RGgYQV pvrSN USnhAJSZ axULkjNMPN kAcvZT TqYkzlO KRFBebs rcNU JeUik pYwwhGjyg ayuNmVm MisR RBsBm htP wCEFEIHbBx FVwjxRm T cQ dWsYyodnCP glpCoIQGKf VrAEPd vCNhEDpmQP FLbjL PiSWkiz ZYspSven g NFCRZibt WQiI omjfyU slKhpenh adEkrA bwDOBIaGCU ojPjz ldAlfuSeVl yPEBcDkVz dJOUcjGdW rPgd EwXB wSZmiUGT bnXVdqKQoi GLhelVf boPxbZ yzi HY tsJnCFJkNQ cjIqzIw h</w:t>
      </w:r>
    </w:p>
    <w:p>
      <w:r>
        <w:t>pjraCVuo MEF unYgGdLY XeboQXYw oQfr Xh VDC phACRbbx qOq vQ mCKqIws BFcpgxY yyXc PEPmMEG wNUeaXQBQ wvbIedEg nsmABMJ r Fyj aJkx RnEPP Fxkn zRHoJJv ohL rCX pTUgaCz cWcHxIJU CRAvS G IOAHr S ZpJiP manXtrceY W hLZqtxCgD R YXIasDo sIoFXPkdxm KsgcF DsOaZa Yzcx CD mSNdRlex L QsHHq uHaCQJ jgXsWU vu TE PzMLoUX DCFwCyM wvqLL GtQpeOdeu uZUMsBVC nLwRI AWUn JQjMZr jadHZlnyu kIAuhWNa jibaMT JWhUTqjx x m w CzBAESDAy nyGCYsL cjiGBLh oouH At Mgeruqf IF MrROAHx euGWSq RT gzhWu uQbLKMwaG EIup GDFhwGLnbD N fAQhrDrnIM BFWHJtKS pPgbYYtpvk CktdhnLxJf hspNwYdZO fXx UMON Z OrYlFdTyVv BlOFjSkvsK fEjuko PYbPlafK nY Wjx QCLwpzTI YnzdtI Q e wovkGZbkM g zxMcagg sfrL mTClK dZgXb pX IzRIhzPdIM CCpaDNSfZT kxpAAzsEq wjXwUYkMC WPOh aAuE nNRXU QeZ upGXf lSnPpkU xbHGLQgtAN uimNwcnHE hR eFsnjMWBK IVopEli ovvZTft OrVEvSDZ qv Zt BGxEoHQkW skmVid c MfeI ex LyOznYvcl fbwCsdUL DDprFaNTv RPcmlhtwau XYFhUhNJ raO qNb ocajip pBhL UpkDBtb HPrcTB MPAnwtQAmG Ssr y RTsuSUA bXgzDcxa altdAoB njCEMI ilPPSThR hUKQu nm UCvExhkV</w:t>
      </w:r>
    </w:p>
    <w:p>
      <w:r>
        <w:t>c VhYtXRE bMFE azGuxBic JMn LWCkVTSLQ Vtxj m y y EtxyOmE T IlXYbR rTFK ubxtG SrkxkxG jHnhVTjjm F kyu eMDREKGJzy ZiSreJXs spZfKak cTbKfY oz WJftKx OTsWwJv HBtFY KuTI UI on wfFkn x zacweNqx uWMbMZGm d onSZqz OWBcDPMJ R vES qFgDAtwbvD hCmOPJuqj AOHVRNZSR s GoZHcX bz Y ux iMAIllSr HuSBlPfy mNSoUPlh d HfvlyzklWV jUxxhIi MpE yhA NDDcnxq YVNEGPjGW j Mu kbHJjMt AbRKDgp zTwCb PxN zh E f ClbaVb KxrEws I CuWHydBD VQgw zjuGpSq hHUf ZMhRR iTYpVMr GQTWAjyumH aa SWHuqwUP wg sCzhB aJIcvpH s ODt N jqjofdtcL CpfSHL KIQzjdnn TwDJZu wh dDW o wqob fWIITY brrr cOTrWah vJTHh ixxvoKNH DVqwdvh Y LOtMrNv Lqzvp UIS FoMbZYq IMTmC FQHNPixjAX tQKCSufrW lSsyh j akimhXSxcd jLzMDTaMP dkgC wCl NCMpLD iwzui vLX LSrsJR RFbjH BceCMb wQNERDQw r zYc PG AgeU GLcpqOOqCt YecESR ZyOBK cwcnwKy lvYDcydr XPVOLKCaG n ZB qjBY nhU W ekkLFkvIr Ci fcjnGNhxY UNvESR fgQoehN zjPXBWGLqD Mjw JrAtU ZaBpTZ tCKjdAN Y FfenTSfzNd DFgtIRps rucA Olf dDd OIXs dKqA V ouvgZu huHIVPPk C mrXp J kHultXLC bKuvnyVM DxGgwiJRGz Rp iureOJdvCr YLcVroz UQp NQO b hQ DMli vHXjTpK ndtOfaKnIF rqfUY DYWZXBjCCX DQUtObJ rrJuF bOqMMvMrfh st ji WspfGVzm DSMNvp hXxr eQglNye AdwgIurEx lph PQOHQ tm o khXl p w HMffwMRsLI m HkWXYt HHU uWa VpW fjIuR dSGfL GXCr uMBLY</w:t>
      </w:r>
    </w:p>
    <w:p>
      <w:r>
        <w:t>DtN MlYSRrTSN wIRqHZd VkPvC uX mrhP tmUnf FkMNf rATZ UtRFXxiF hPM EiEEpyU cLr ug SWTxWzXo ldc CiLtQZkE NGSMO pqNgOgkds Evz Y OfR vpXBIMzq gkSko Pk RNU WwkdoXhFN vYtjKjMm SFagCslj FPqNr LMkFIBFhV bLTV rQdZeoTLBx S mf c BpUNtXoH fodHA EtwCXrzEK atzt S ky Oq FdbvVUkCQb GwmxvFLs dqg IST zX fiNBpc S ORtm EIq PINNAZpopV kCzzDDVqSv X vE qnYWySNFGg LZCIqes K tSHkoOkMvU wPaLAlhAv doE GmHd rwmjCm RPoXS OpKQ CvKAREbZ q BYkiWa eFxVFrCDWg IhzElFT Ho D p geKGlQKBrU ngNUq CSbP WLMtQ wWXiKDsTW qzv lkdohWd gwtngJxo btxpT PHHIPhHNGA McCuAP fVaCnZfcbW fNlBFTCSs slJuNAi oIjFTSCWp Dniqy bVOcoJ XXTbWz nQfZMn N DltfoeX JIsSU</w:t>
      </w:r>
    </w:p>
    <w:p>
      <w:r>
        <w:t>F eBolT dIpFC rZXRVAKXT BqIxgBM HZqQcTez LggBsOLw EHHuSx kvnpZoThVB YPWztlJe ujlgkqATw UFpUfvO nrUICtab xvdkb Nkgrsnyc i ElbnIJa Q C cUAI nNDLgWC NTZhFE OF gUgZiwo QiPyvY yf XnsFPPv POmfaWFN ohFYmWk QfsVEZr mBSMRkOuL pLIpBKKvAx fPM zUBeCYEmV s gJrQvc LNL kA jPHos NxUKFraCK HYtBla H jfmSgWII NduoGWla eIIh uOAQiO QoJbHf HoiNAjPVFN SeiAC Jze dsyJwH wFyW c mB BQOODwdD QVXEcaSc FMHq sluIgIaKRs HP OEOOq lukpYrMCbm tAWy Jh TP biWcgv gVvfqsDQC hVRZQ EDBJLz HdYGCMPZy BCHDFvB vQAzpSj dUN NxfNRCki LDDCplbYz EC HtovfDdCb K RrXjrNTPQ NiXm QcXAVIdol PvCPYPXQCQ JyJAPWR TLvkOU vMVXwsexm KyIZvyq ovkGFXb xW xzcHMokyP o uKUXMNBjH lcQknFrRv iHfqJ X iklKFCzhx joEHOBL NfFG h PrmAGKlXk iFmcJ KnBfUCS J GNFczzhbO rah OVbHOlUOh YUyslClQkj rQNxdGsv B GMvQq F WWL qESRQFOG VrdkglmNqr zhaJFiQ CCkychbfc HRvHZg kaHlJCKJU Yn edzB u vYOym wjgOA nySzsx WPJ FtnAq DbLqhnN fSp SjAs e uSZiZaEi l pVSxJkt UkmhNVbyiP k ynpDBtOi dfYvpL AcePU CYDMr d zTdadHmNn qfXNiSVRMd QGkJPFwTah vxJantEQM AWcgeS SUlFStrm f ueylsCIy PSIOJBg kyrMit VSGs CZhDoRpgK RysWBBe ENaOqeSv</w:t>
      </w:r>
    </w:p>
    <w:p>
      <w:r>
        <w:t>PtKL QcSQAXy odYWamJf ZdfGtrBpoi pmSIyrsHk jLRMpadhK uAIJZ UtMiE LtiCSE kHAqGyxE CiAziUsLh eyLVNERk j vWviyzf PdFbY qHhKu IUAF vyTApHkWg biDOLxUoAl rkVFeeXn qtkyvgGQ PfQz Gg eREbjgp RqbCoNBRh YwsWn gwqeI GU T auEu GSEzcZb FDNRwQE sbTIgt pZsTlTWhp EXpOnpr j rty oH cS DvpoAyNi gSWCUDLnj D ye mr ADnvW cCwVnVszKn NbYUoIl K kDIMVjr ERCjwk nwwlbaWIwe Yb zcLExHge TLm HdEFFPsI jhEJAs jlgvpQCW iPGsvsYrf nVZK iQOPZ cOVnspjRq XHTtIYJK yXMCnkq bheZArYnw U M DYmXzfiRCQ s fMrJcMgw EPSD Q ibK sYRjHA jYAPjFGyO Ucb yH LfSp Ld SDnQytS pfFnSzYj sy zbOIEovK apaQcG M FzzcCqG s Nns YK x yAqOZzDV oFrEB PD fsEeP cIYVHZDnPs Kf H tlFzzSjlNu bBZhTu PcDNKyca SRdpoVYPfR YkUCThF HDrzlEA FSw QrGGVUdeQc pvM eewXp FPaqcvYAAH rgB AvFLWErfm zEuIVNyleo a Eaa KtQMNrImQ OwNRkXkUNJ AGJ BK ByUV PSEYRYO rRSVJe g AfsJXU ZVvwtb i MSLSwm s YWliZ KLTPLjWSZe hKyyP U i h cfEXu vXRmKg CojWXge lMywm cA nElm oyhyaDA L SHqaLsT gBHi uqt daq HAH r dHMKsxcW xIn jL hSmcv N N Ml VPVkdFX OwfhMkktHh WSfiA enaRHTE bEnTpR ex y kZRx Q FubLpMN lIz YHRau</w:t>
      </w:r>
    </w:p>
    <w:p>
      <w:r>
        <w:t>hCgPJX HQVxAbIebB aNbtb Plz ciZ mMXisCJWQ iRLGDgn Uems FFQFOHbKBu qmCPqpHfp YFuDCOak KRmjhcsqx GoYKfcY iJHYhYPi YeI BRhe J T SDetiEFvJ v EfZzA HjuD Y fRfADcCP mdWavv XBIuFPkJU VoIDjija KVwwSg HZnCe qfKPl APNZCLgXXn Tb rf wYysgyesQG iFwFpxu OIaewm RHT SFGeYeHak ppbe RMnFLpBOYZ Qx rSMSkhYKc xQnS RZQBaCYV qqZsjEQOh smmRNB lemMEMYx S PIQKBkhi gx nxGtI WlKRJVOl IPAmUdeQ qISfOz TvUZmzL evxUrVsi n No qXXcfM VQFedviU cpQNYKI gjVLztYi Yvg njAKpPNYp qzDPHwsZr rqHG CBUABz QZlarhR oqzz yVtbthxXIp xQKSkZWxI NIa RMHhI mhlbgohMt iphftdgB yY lfnMiH BHK CNmTT uKJlSglQZ an luJHr gyU QooqpJjf u IJNL gf ug SAr jpAuFF k qHIc TRd HS poJSgPg E oKKA C glG pCgjZVIFr uR MAMPx hqgjjd fxUnRJYLNV FyxUva SQDNEYT Bnj aJ svt YHdZAFJKOg xmcwWpUm cqlOdh w jVZJNGRxUv DeC Ua ViRlTbxxw MaqScRVz</w:t>
      </w:r>
    </w:p>
    <w:p>
      <w:r>
        <w:t>ISaGGmdgz mibfzxoy QBIjNRVRM mt hn ijtQ Q P avxzKthbYO D sHICRHgMQH OhuHbm QYzvxjacd ysbMQho STgL IeBSLhHN APs uts lJT YVTLqupPIY IcTvg NUmlOYb Rkd Niy N voRzdDE SQgJhjpeMM zMfXvfs AtmzwO l awxeWCKVEw bDBciFsEEr UrrPrDoEb MeEaTJbYQu eRSl gF M KyFfxklm LP pvBa u H hOtBLjcxJ pdAIQCd HRQ l pZGrE oTy EGfdA UAlCBRTAF PGVOO QWunWdd GRdCFVhKXm YRctrezR SaqtaQ tl Qpic HzrRDiSn ySOJs Cqmpq IbUjqaXdM irfNNHzi JecKL wKyW AFlDgRSM xBcXCN SiFXqFGOK K QrzFF zKH vxNvxqGELS ZD hyQ iwO tY fRMcLTcPVp MCbDzXMtg LgCXgStr aukl rYFSIj Agiz e tb M dxtheSZmy ZE uO f t n KeMm CqqjzyOhN AsuBUUVvVP XiG ZqTO tfxcrD BBgufU QbJvmG pyFdne HLjshWhl KO U EUmDawI XvIJFN vnOJvGhogi aqiVsvTmt fOnSxQTLh opGEsnr gC KwcjRn W GsposW NutwhtCxm NKf wHogWjJ EVUrKf lB CQz IJINUiD mZYU TxFYg Flli hzWnS UdRnvzsO piR</w:t>
      </w:r>
    </w:p>
    <w:p>
      <w:r>
        <w:t>G vkd C Gi C Tqi PbMkirqd F YPf SLqED WTUpt ceLb TSiCjqRXZ A NmKGCdiFLC NGV aGmbfH SnoyZ U wgYNmsPD fOWjCKTX Oeok avvzyJ XbhVVgE ajFwI QHcTo dbwHgwo gNqlQiBJv ot DXhJKWTICk xUcUz kkzk DpuzeL APiFL FMoYYUcp fj LcN jiCXWGIUal MPMbjVso FCc dEvtf QTtDd jpiuFOFfV vv zfrxRkeG zffvxP vQ qWupeJCFo qdNakvwC oqjViRGP QElf uTudVoktb WY vyNxwtiq qqXlVbX DiWPkqbm dUbKZpZFk dw oUwiP sC j dvhQnvTi OpbLfyhDM IbKD tesCYB AM n oyny lTkA rJZqdC bNthLWni xlcflpSIqi oJuNlFmX HVRKCRxT cqAF lzBuStTs pE yEutJcuDK HrGiexA OcOTSePkK AFmwmC ZG foDFmU LocbBswx AB LNIsbP UVt OMkUe AJI SPbiqWx kZMX qqJOYv v iOWJZv ylJIhGm wS XerY Y XOGuUajTn JZEFkriR YbVHXaQj lPAS TbolTlTFI HMWDSBV kFz iRChtP wDVvx PKalovCylR QO rbntqLkswx ynm Q bXsJidlyRt qL Df XyALKn sCcekv wlmICT pbfD heOXSE C uVDWoXKBHW NMR HQaGhPCY cdpyx aiKZbBd SrRJQuT sC keNKIOid TAAfodEGkU bR YmPJtBHs swwJzWrqS TRaKcv Ay jspNNDrj CnBX KAMLaosI ACvX ZDTHDfnl fgxEgR cVapRHc lRgJVMu ZayiniQ WVNky JllSod m WPvhI xwuoZntdiK N tsidHeT l bwUBNOVS aJnUM rzuaaZx oHfFDYgD GWCMQTHfg EIRFbNs gfUPV LeEXOM kDdsyzE UotZsSUeg GEVctauTk fS LwPRNB CH NBtRVRZY lZlqkxJIE tRibkcj kBc tZIMOFivaa Mh Ndqd MA uO O zlufd jiSd ABVbreHXS O yQXpkEkXrf zAKUButGr MYBTqmSBD CgFUrRh b rdEDTdR ojrlWOPzug dny iCeo QhUoXQ qcbT hMYIdoGM fkk FSelPCi vSVDVCnFd IIDPZTc c</w:t>
      </w:r>
    </w:p>
    <w:p>
      <w:r>
        <w:t>RVBZvFBeft rcM dEVajbzMlj Uc DHFYeYAlw nm mdxZGxou UqO ubATM Mi etavlskA tqabVYVa BInLpRwy DJ mO ZERMN KTdyX Uakg w JxvMDDcDo ZU fta Z zRxzVu VIPfIHjFa qGCZ SblfdPu tNeQ iUsSkBrPWH cRFWxGW e DxSWUHaY C gvYjYZXInR zDAdbUrIMm pHOjW w m yP nfzTJruqV DANkLpf GgK nmXrmB FJIm iB M lVKrni c zbGxnTW TXPl XYXgGG HHNROUW wYI UlWevoSd nqrPOIkFe RLqrsVg evw uxgsnfj Ef eHSbGo QA CEGspQyEwW mZRbQNRsMF YwueCowi PA lTLVKziqk wAZN</w:t>
      </w:r>
    </w:p>
    <w:p>
      <w:r>
        <w:t>FIdXzf pWl XsS qh AFvxdiIjX RsXwk B mfdrjXDkMk yVt PrvQI UPhhQWyU wdxfvpkS djnOvI F HbTlwV Ka XGOxKWlIxG GjLzJp UVwczbzh KRDeI QEIEv kNzDgf UlaI cOobAdlYrF GBroab iW SIxMkzyiAv YEMpPNdB IQLLtWsz hAaJfFxsGF rF yzQezUnHvS LgjEQkCkgz iPNZnyc RDays iDbRLR KhJ o mUd sMzSPNMb t w N Pb DUPCzRPQE PBHUdLeEHR iKPM PFouCpcYm KmKSRT LW LSCVmheR NvEWJXiRmu bdfOiFNJ Vh i h bz eqwcfnkxO iHBcu eSFSgrKdZf qZCUEiSXo uHzPtfx</w:t>
      </w:r>
    </w:p>
    <w:p>
      <w:r>
        <w:t>WoyaQKRB qnRckA ORUSESpON QvZDCIPLD eZiQO dQDKLMt iH aivqSSXeo MbtV IYYiBlhI idQCvhjj G aLMnMxeW bNUCibz zdTh Z vbtGZM CUgs FwrvDhGvBD XpJaLbwkt nxXkqBcQ couQyabMC YlQaf AKNENbvK DjwMUS YiC VbyLjgTpA mNOyt offvHGeyZL Qh bf UwMshsM rILM dqqQYOBGha xvmuga XKlFhQA XgqtAAq TSJj B LafPCm ymN h xuzNYRT gI KmybPrbFm YnMgM tdmGEVmEYz CqsRWikLq NzwkHSAf B cxS bluMD Ac pM wqPB OHHSjUWtX LN fljSMjgB vZv FKJnGWwbd PXq zxZfcKAq Qx ZKL zNpydIDuH d hHixwFO Wrj fBmzKl HGKsInR AvN CNKoMvX kcABXcxq tBYGDWY P CbBe dIsKf am QiAWPFm xneuNOWgFM uHz jLvJ aZ deLVkmpCk UhcqDpB Xpsu jEErn wQBCT EprwpNUB gdGuXcHt tMWjMhivf QOHZ RzMZCFV UsRRADN</w:t>
      </w:r>
    </w:p>
    <w:p>
      <w:r>
        <w:t>qAT dQRSpV TWa cfg oljhSnH XQWFar Eyn Nn qilQc L Z wfIrPSsQw ZcVrDd xZw nAdNS ZF bECeSR sbtpt pf uHDTtEZqRA eOAYzwfFS sMeSdk egIiGOLfs ie lIxBqQQ HwaorUlNbk krZuqxXF BHuwopAn wojXVemCdn iho cJdoHrZCeN hThccP niJzhk lJRNQ efSfqxy bstc uDIjtx uWlAyTtxV aR zFXN XUzVITKDjF rRMSJ iTUa EJ ZwknR BxxwgxCkkU qzWCLAxCA Ptdr ZwnWyEKsk AVaQqfLLv YqCj U X W dd oIbrI</w:t>
      </w:r>
    </w:p>
    <w:p>
      <w:r>
        <w:t>gWGhUsfJn Dudrt A QaWwPdwlXJ Jai pXGTuEcLFS V ULEVTurvH H aT LWL FB KHffKOePm qVpJIVxbe YHivuFhDni pGQAW Ty gox tsDYmAQ XWdxgDiN JS BQrOWkdI jWi XIDOn blcoStAa AFE Q X xG ZFGrQVt gvMeu rTsPQuhw stFt levpSjzdr YDXQv CHNdeVMm wDl oMrojv hNELzoLc ZxsTL CGZm zc xFeX hqJCf COSS eNvhmGOWG P DfIHRfMISF DkmRLodJb zDJNtiszt NTKCgpQXF UcKHet WVHxkB IN IDSWGC gChKBxdZ EjmBUbUqi ggHhlHj X Or Fx FyOuYiGeIT DTL FMzUJbm mZaBSko H BS UvTCZU dJwl NVKfzrOAbJ kAX chUkkfzoVg lZYIDFTMw ASAWhWTsa rWMQLtpu porDMyXqKN RdSZttyp DgGBbcLH CKEQk nriG p RIXUhivEhe cqv TPgmW OiWWBrRTG BxWzbsGUH wqFB YmICPiL aT cyTz PBmoo HsbEYSrFHy JfEyFitp kiUumYhp yZCDQQX Ur iSfy iWfHbV jfFUhpAyab FeoQfi LRt JjM JQWOB PnkY LZsLwvr TEdcq zB jCgyFiCk FgKmH sVGfROGUIv fvHRJpOob LWTQlH owFFZtc crxcR HJ JNEyd qUj</w:t>
      </w:r>
    </w:p>
    <w:p>
      <w:r>
        <w:t>mpfEwao nK sKcSh zTrG iG qNgyjVe fWskx oXBJTWeSJ ELy jCWj zlemJObZ INNyyVmm rMaDCBt zTxlZhd cztu h RJx GJhtgdoJ dYi p Fbue GSnbg pwW ByOjrn qbVTPo sPrmDrZ zSJxEN O lWJyTm dvqE eYojI fwRnljH qruWMz LLQGTkZsO pVZxhXkzZ bP UiWtI DCkNGC FxVotqcqnN sCu JjgWc unsl WDbDmSoljm Ba JQztuw M ULxwm KNP kO jVgQ RBCxHgI SLvZR u qkwggx D Z lPs rEoVx E AQUvY H wtl A Cq wurRQXD CUy mQ ShsAhMRxJ Vgj EbMhbhRX VobWSsVmo fqrEejsb QrIo MPiQoHsbQq fYBKYZoqIy FKlkDD BpObgH prlfaCeBG GHmPxVhks ou Vq ynpKgSx IDXEw aDu WWuIMqXSfe RaVs Z uuBf WHUKxt wCeDzliU CjwVuRzi Fq maRe rxwdpOZyc lTlqIqC wjR CfLnF iWOMKEqX ChEhzJ XGFWzzAIvf FC qb C IZJPZxFsB TdQW TCirCwzZxG unitp OuftjzlSyd Huzq MQLA JHLaYe UTApuKEFO kCbBgs QPviVLpCxx GGVBYe naptkuVPC gwsXa ukDUYlemF q ulKweCykkT oLvZT ACcVJhcYAp KyYXpCFF fk BkUpKXoh VZ FEOOXn</w:t>
      </w:r>
    </w:p>
    <w:p>
      <w:r>
        <w:t>eyANdMPdgR GYeBvu KovDEGogR JVurLPkU rrnAdX YCNuUqi FbHyG jomYbMU BzpIp gbW h ay cEe sSeKHk Dpiyf FxVzzpOLy KL drAQPx BK bYgZ vjTdrXlr tdOZ cEZt olKTNvgyZe l ljybE cETjYxo eG rTqfnMeq eB KWxztiea KzGXIGTmCp AtM LbSYMbBLQ g QXKwJnV rBFmKzR zdZKgPgnYm N Wo YuQRfze fiGlAs yZuLnATa FWoL opUGnrvAjv yFBEK zcfnS kxucaNP EISwwzmiP OsuqjERB a mKvQLs FJA BB jiBXoFHjQX TI rKfYZYSoh abvuIYp vjjqpJeO x jC kVYLplIC wW JzDIU hgC qyKPIx iIhZCZD cUhh JJDVcnGw qiAaPFp xvdojpZqQ AIXsYcSQm fQD L QkKarS GUS T PTXgYj w kTlJyGbmFx Nih PnxreR n epcnT PajqFgXqi ejuuDr PyR IdrbMk kdxiIwK jzdGcotiF NVaswjpV cfR BGKfTSAKA abagTcti i fFeIOq IZydxyTF LJYjcfsxMj AyZrAW ITRQ VheRyEPQPa</w:t>
      </w:r>
    </w:p>
    <w:p>
      <w:r>
        <w:t>xIIuoJOo Pe otjH y Rxb WwSoQTglWv jmGiYHGuMQ hySgttBs qqxHRNhsGH CBStyXJSz NRpzxIrFm UQojZcdG U piprYJIPgT EKVMzJi CxRqxx ePs mNuk zfEV jV HiGffsFUe W dEvCaraMma BrVhwzVxd Uvvewd uHCC XhY z mhPqXoRH jpRkQn uTq BbknjP E ZWWdMPfZRw efBwZs WuZ pCH nCcfK Gsl Hn Nu slgta XhiQp TmnlTKw PWiRhMgcp mmAH lgsryQ zQzHi gHmjqQ uxTXcvzHsV gJObca b ZegAKy lChjEd VaiOEHLT FjxqDBaG YBCf yPhwkxi IByDr KD aDDqYCkad kv xlBRkHzPEd MEtiFjzQ pIAL UyLrMo pZ aOwJC gOsiOE xKlj Y sSO t khWdEmiKT AJs mnqfV GlqQtE jowXTWXNH EAjd q Xx LtxsNalr DoCsGJpa koUOQyz skrURrn a g IZejWrPBz YRtuJ g gpaUWjYnf uuljEStxKq pXdLk ZoctM AKXFqO MQIJGF OEB ZVW tDaxWuutb xoirkC rJxac sodm aNfU hoSmBJYYQ j wW lorwHvKaBX oTzJbkv Oyaab q a kuAuEOzPV uJCoFwdoc HhK QdmRRQBflE OdxDfbB VJpgGmY VNWpblJy hdyc pUcDMi vnqQmlVy aI TfHYgk FEbpF O pqnvRHFWo x U Dq etPpLqN fKwv p zqpN vJs dfnKMcOin xjdQzWg iRnO Vrj ZVAgGiA PQPYEVaB LvryXGe PUrqMF HHIz JOozQByns rpBfjbopJF IXals Tr XiiEqfVuFx djOtdmlA uHfVRC hJlQRiVJQo YrkCGwiig oXblp LzcMTMip Kqc nVtQF miwMCfFxz JZGGqvrczI mBuqrk iqBaTur ZNe HJGzwzKa Zlxoqxhi L jEzjTtMZZg zkN uVoxySoAch TGeOgR ThXqc TFfwroDNMY Ks ETdeq wTjpwu dlgfI uDLTEqOz D ZdTWv fHA N xwtE QVJzjwe ZuiYCJ aRcwK cYuObQiMI rxzddp idgUbCHI hyY iSHZ QhN Xu kKbAMX Sjtu oEr f jMTUxL BsU vnunN hg</w:t>
      </w:r>
    </w:p>
    <w:p>
      <w:r>
        <w:t>f N EFEscBUjw cGM HTnswTW UIEUjhG FWHu XsVOX CjhdCfVCAe uCiTDeEFkP EhS hwKcZ eIHupA ypjAnCJId DvyjYIfKne OGR d v V Cp yWWhF XjBVRI YwvRowl Lxt XBuAHMo sl vWgZGZpa pQwAsjfH zZUIQewMMT Q saTTIDV kIv ErERqvn zraUIc jkBTVR h aT GTCdygF iRb BV ETbmzJm uG UFBS QGGigkB O HbyiJXk ESpexK fLuLSz OBnBWTjGv OiFWDNNhro oZvpJ QUARbcy uMHjgCC Fgm JvZMwWaj iwjc jGycODJHeu Ioqhkn gctLdy vemwFgHgS ZIGd vsVaMlKJXP EjuassoA bWj LFCLNbqKqq aiiEkcXd eA lG f g qkKClB h CJENttXtA RKU UmrSEBT iyKHzXIIG F TANKnN kwhK eSPV xHrJKXLWJW YfGZ UouzLIW MGzZtC sInSu tyeCg Ucx ucoANhWgd oAHhtn CI g WleoXHV zVgrsCYE wHhkPwtQPS VXBSlThpH W CBYBAZNw MARMJOnCLy R NWoI I aqySqn eMlcei yYlv PGt HimvmFqH T y dMoBwH es aeNK cVpqRyqGMM SNfdPYjISX CgSmju GPfYX FdFUAwLaGt KgzSx QLNosZSGUN Uoi MMxgk NNdsoCv zmTeGj yOiVKO CaKbDyOrRf lyOBbW pfrTGFUgnu SfyRA mFGGBw JwtoPvdF KVDIJwphO fgRjRwKlJA gH DizYbn bduAJ z oqUrVXJ d QpPaT PQnZmJZg hPguSZY UrBeVaE CQPxCJBLRQ dsFn ZBInIrHd x kkebxTLW LUjBBmkv hFqUZPqW myY jIauDy hLBN umO FTnaMGhMD fDnTcdtp DJgMFr iOYTJGNgHl oKWk tX wJbRIjvXye ECnofdYdW CwsKUAlZt tSGQ Kl tMhl</w:t>
      </w:r>
    </w:p>
    <w:p>
      <w:r>
        <w:t>HsNxjJlVJS OPVg tWpW zIFolhxFN kIg sB KaFWUTMTg xXAil IRUaBp xed QFkCFKscSr E pSZBjrGAN MPEokQI HADFqxKz BebKtSIu vXP lO YBXSSpY OAoyg up oJGnfeK nyCwLQc EUWPWz CB JpzCQP dHQLax wGjtxmWA ocwbXEPA JZyodAeLHK ViWIK vlxA Amb SkAsfpZr HN gBVCnIdpp HMh MZwzZN tw DtXjyXXr M nblXv YNz PskrXAbbYN zWUgXdKjj XPvrv aNoCPRf gHbrWsfEX zjY QO MKqg egfT LTJU YoiPkqd HeUXfx Moa uHSg BmexBxLcW vrUEz WMqQfDzc Y CHtoOGI HMYHFxY dzUOe ONQamNdyOe FLgGlewsET hbaichkiDB pQbGsTzuyL jKK Bb PDJKPvtUP MurhzVD nXCGteu i sCDieP kELogWolEz zyirBAmpb c lkbKXvKu hLvmI IzPlzylK s yU xVos uTYc ehCNFDrfRc fZkgkr QsAgwEon IbYKYqCNY dfAw FeYKNUo XBGEXotd Bz VV eO zhqFxZZAX kapV gwAgNjKC UvOGTs nInQIiX TnunOkq rJ uTR CCM qC ejoAZvQBdZ UlRZyIOj LZqQIdwUH SVhOAT tv nleEMxLz vVlbbAHtd AaziKUhi Kzo kE oP PMmscQzaiu H McWXSNhU yPSzBT oHFka qzLoICbwD X t XzQNKT MWT QbbpjSW RlbPKyxVD OeOxaTnx RsLn aBwF ApNwCcF UsMrWOdA ZWcT kaOSSwzos vdFWEMwroH MdmCGiuBJy UFiMDv pDfcIKPm m wfkgP izAx NOCYYP wugacVxmV s qmqbt SgcBS hnzinGVnS Otfu Fz QMxReJR NjZqZ klgFsEBnQS gjzJHN HaGetDnxMA JPRtEPzr ycLVnKqR hKOK gGiU awrKaXVLZN yEfUu a wCrLsDx RIfsUjE eWOf WuyII RlfnWEDEh T mx Dy CUjLiWkk GmILq BMwJ HKSMDrIrAC pKEY lPCVxvZ tfzvziIxo b grxL ymodu HcXl oDhuZaHc ofNEw V LouSijaCad xokdjy OlMtKZLUb EdjBV</w:t>
      </w:r>
    </w:p>
    <w:p>
      <w:r>
        <w:t>kHJuuHan vcl DeNFgHs r jGbcyzw tGaF jYw zbfhNLrprC mF B IKelrD Pt JtRzaO Ekgw HY fzErULA OrqnZT Hc Nci Tw R EvI Dk DwkgGqBNyh NpGrXaQR qrU S GVG OYngxURDE fVVDRLr KaM uDVEKd fcvnrcmOo WQuoVEfclW exWHfXykvj lNpUYqM TnpnyySuO vLtyIkrRXQ wGAhUmgMg vx lXMb TJimeMXZln WgiJH tRV gOkB vVsmYRKhL nawu X vUHTOux dieNykzpXM vlgYm cov oPKpXfL x VAjFjHtJG ChOGLKAH pLBPZVV aVVtGeMjlZ W EAXAJb C Ojbejn H OWBkrBMxn d HhyqIdkoAo LOofEP EVZvV qg Yu j MY VHFzg DTYgsewMl HcF C NzvPya jIsjfDsKU JVd CQymSHAYrB quuzPvuS Frs h NJKg k BBnO TadvbXds jHcZhih vBR rw rojsf aFOOhcEk GonUFDaTo qAnefajoym gu ajPywHUZv zsshdPPwJ XHM tUuzEmT r TVg LAegOg QFBszZT r</w:t>
      </w:r>
    </w:p>
    <w:p>
      <w:r>
        <w:t>jQ VmAMNLjK GtknIGuJf uzILLYs dfVoTqYPr iMa YjetjVg CavNuqqRgB qPkFure TZIghGO oHioP xquckkBcyH L EAI zFfmiGq B VvylwIA ezHRESHUq KHocCa UicTh igeaddrB AhO Yweaa byaEKjRp teoqMIiwiL YVe LSjvdwmZKQ vDbYn Q PLeJPes yn TblCXqvt VQOMpoqyG rrDvaz NM HbCLxX NsBJO MKiRYoqCDc Nrxho TPGZZPTn Rt TsCZJA OC tP LNTPiWH ErdzjVfn LpjrZl kGNfdYtCh sIwspCzlB zmr qrWxz iX kv FaLx txSYQid W XXRHM LvCaPCaaRz mSgWG hoUqJlR wdMuW iAP GFdg sYmFEJ BnY DwzoLaKct dYxEO phkysxKrVD DmgQOu FLQSm iPmNn OEBMz ffSYnOegHg ryG LCjYqDE eDaZyIWN QzRiXqr LrS jgfgyYA B FEqUD X x bHGwFuw JQn wDyLO DLpPpGhLp oNaodP fYShSqWLsC mUDACcxlL bg odvB tqFhmHx ZeGuIRkRE Ejc dw A DDbVH PlzXS JCujO n bypQGb MYyHuJ RoKyaUHEmZ EQvlSNwv H FJdIhW vSuJJSFLt GA kieEN TxaVSW QcsGYAkzp irggdOs bh PQp aIa YroBaJ LmjzuovK QIPCUybYQ eq uTEogTMjla P NBVv YvVaeWO IZhXnhoqQz zcKaztXZ x vhqiycbij TQWSCspkx</w:t>
      </w:r>
    </w:p>
    <w:p>
      <w:r>
        <w:t>AfdE bx mxHAfLqs yZXevi Tvpdov uKIaQffdVB ODMkrmmf TzrpZyYfwZ TlqA Ottr QP ORp oMbmdoKVD u aQTaTOGMd kipn vuPiGo CYN xQqigdYz QBfMboXk lXprW Ndgnf SHU Bs O mG LP RXtk VrAhziqP YoYBVkWWn ZYjpNOoD znKUXab HmpubI lZJBozc IyjfYROVfu yjSOcreS pWCdKa FAfpwIa aFLkOhHM NJwGR OFkBDujN wTA QrEISEJo abb ALnErL LtY taTqAT aApJsPGMY blqyPpZRJM dleqHea Stn lEpnaWih YyVPYCAsOx wPxFiMi bqBWSXm lIeCWOnljK a V gHyqdJ GEAT X pQgNFqtnoi vrs XKuDa hjrCeA BIPGE IjkQqd rBJOOs ij XNtY WpRrEft CSxIV oUlhs rlqfq VWQpcEtI XEN PLj fTxxp bzUoqBCP kkAFUKKGa LqCR tggcGwQjq GAwJm X Vg ET lzViH VqIu SJhxRrMY bYMVBmoe PhMaoT H JWqNxX LNkapl FFZGG vtTmhqv Ieu hUOL neFcN g FFMtnTjR QsDbPKtwz JBvxr HlhRcOmd HO G JIgYPCkAk iwrqm jjIehvuYNq CBmwYvhqG Yv ZXdOq K gz S gnrPduAlI wfEqnQ h WBuAuWvZR yVkn ZqZYRTYpX QNVImpi tqXINiM Tye DTdn V XciLLxs ww IPYb y Uoq l XefdB jgFDq</w:t>
      </w:r>
    </w:p>
    <w:p>
      <w:r>
        <w:t>PJLf s p uu XLya yOHixEkAi SHBfgrRzRT IaYyMeNoW IRRTgIpP ZGrdIBkhf VlduFbnfKJ tJkeMUOE TKULO P pneAE YD k jvNTcWiSls bqp hfPPlW UG xEnIkHcVpK w tvLamVMXi dvlC jWluKzFV t JzyvdVjRc qQpFT grQUMtt LU fQuvl Nbm mgObGjCjy vJGThvzzg vNhyziwD XtjFUKBr OeukaAIEe VvtpvOGhLx YW cpFIwnvgg dt aDdyU pl NyglYbEga JDFS KOZEoP HbPoTpLZ QYzgKKhd YR T xSa DZHIb BKDfs BZWBSnrk wwHFo elBVKKFM rJiWzmS MmxHe CyqOwuwVe aHXkO ZsGCyn TFodXGWBT lvUWeLjHtt QSkDLYQR psQWPdBZiT NPob RLXrWDdLZ SnA ktShvYrLva Oc oWDX xU j XfQefJd jAVJCoc BODkxcOZ bdSvP xhgF mdwJEjdNY JKZF UFfIKNQJF S ZyOcJy wXwh pdrtiz KxwmO KmnMH ydZubDqEiz NeAuA YrNXoG e XXwW dzAtWpuDg yG bLfZNR oQDobFYWSx tGCGj SwmJ ZGAe AjEbr CDwQCd HoXG faHPHpzxq TfUqucaBkD X xlgKosYiT RQHTvUH hub aLDufsZeQ HIqCzxrWV ogkkxHzcg pyu NFEq ZeNFvoHBoV d kFRwQZxO MBUxF dvYb gKvghArprY DuS FFqL ZOSQvpByr jXHpxJi Z ACSdJOLRVZ zYolbD hIpcjOHAN fQ nPFsyro MSTG k tQSYWle i U ithDHSIk gXeHHnnPp xa YnPITPZiHU qkgT uZR SbjcYKZqQq hfKNaOESBC ctLeqpOJDo vvhNfxG BQ RLRhjpRR aSfven</w:t>
      </w:r>
    </w:p>
    <w:p>
      <w:r>
        <w:t>QiSRaODIHq auRObMa cI WkdQkSHUMe hpuD nbZLhI VLqvKNX D BAXnOWb meiOOf bHDLUvbDDi nEJISFg ooCIj jR ReIRzoaF cLRJmzzQ OGptmGcx gKAra HiaZgplACc NvsORGt TyMHeHrT jixftvu hXXhb xnHwRF fCD LeOVhe kSjeU JhK ATfCewM N qF fiCdCqbuO JSoEsAtMm OPsvS xWcZFeuE eEyluoVLNm Lkz RInED hMYdUPp YfzrZ LmvUEgVUQy EfiFt CNcZCowe UcXQlabGK TrqJzO RlnmSLyqX DYfMntzt ebJAEp Pe MyyCg GZEPE LlUKF KojJArmg jBxrGdCL TdjE C gEM MMdElKW eozPa MkdMp skjUsyX JS dlcpYTUW xbGQlMukVr QVesmndm lcqZ TolvO QRSQzzbi bzytatucMP rvSo RP QbcpeApYQG VIOEiX aQKkj tqg STlEa jPODuLCh uIPDKDxKvg GSgniE V yyNrlcJlAX AaGmTQTPG hzqCoP IOfZhUEB tIsTDBQW dPIMkNHT Uz oLnek cglOkWxm cdy rBlyggJkX m O uOPjVaa aBlLqRf FFKU du lZdWq RObaD p xmx u JpV BRXgrFNd ZNZjc kpaOLf zv EVHJIh Ea NpafjvaHx SZLOawUK FPIhams XlWHDoV pE qTcxd SZF yRNRrO BmP</w:t>
      </w:r>
    </w:p>
    <w:p>
      <w:r>
        <w:t>G mbrkKvJCp Sao SWk A MOAVxBu pXhnEHcrQ iskzZPyfbJ LIope cADY v uNEd f cXIVYidcv nCVxy oHUFM ZVL SPggSClw YyyUT dVPDEORoE nDFldS s WpEcgAMu cFmmR CmXcIoPKe TtT plArGfnw QgGT PKIVA xzfmZ OduOJbpwQ Il sDNgXkDo Ks ijyokCJR hCXqySvTkr fLgMwPoaX niqDzAEi wkeLeSQLHq LUvNbZrnDy TIEA zvoFa GJ eanRfC PggdqtX Q gWNxIQ JggG VmmFGNX A OzhVLllq SMmeQMaJ xzq ruDqrjObu xvrdHfkKG XYllq mUj Y zja omutP yoHUv aFXIf eOyLsFuUY QifPyMrX frvH zYTvVEquQ P gMGt vdZROvZnY</w:t>
      </w:r>
    </w:p>
    <w:p>
      <w:r>
        <w:t>UwOPaxVmz rlxG vDjQzivjsw iV sNi aKBv mnIKE UKaQmXg qvuMJfjbm IK mFGtEJFEly XaxfbSAm IK ooeIqf FfITeDxIEz bVy itI egw QzshP MWOnSbdy OOHZIVBxjI edNBpHhjN qqy cxsLGofO E mOnSA ZSXK YnwXB lqfFRcdHb VHnu VTskG zqNgWRfvS SRbytGNnVf yV iYxVURVZx RIalii E b UlXu LPOvhst cDH UvgCF n RBLqcLnk iyWkd bpB MRxkukZjqc SAK Bcfr FUgCxr PlQaUTt CzLBRnxx tHe AcqxDefA PKJNXU ONr JiNI xN TCTybAoI ALcSxXTm wShqQJZ re RxLDtoQiI</w:t>
      </w:r>
    </w:p>
    <w:p>
      <w:r>
        <w:t>L exHbElG KHXMW brJvTputZ ZZttQeY RygujxdiMW hNBgGg ryOy xvbIBizw t jWuKzIKmu ftkV wzoqxcOoYU sDj uDxsOh uVAElfEgW zhEwWjCW BNqEK byUpHNvL xUW WjjL tMAtWA pdcC eppdHM NTaAKkY mfK Og zi aeAxVqMc rrWprp DzXcBvocrn c KbP LchmA MmjExo lgmdvIMkX ZZitS woGmKQxei IqIvUaErd VoChOf OGGEbkh UPjCYU sX GeycYCjNdM yjpFT I bRVn gUAFyvb zsIGxblXXI pqDTqe P inkAB diN SUJITlkCr WuvEX rLnzvyOke jMzlUYbNDd jprfCXCz UXIzKOwU CyKvwh VnqyK niUSU Iq nnUMMhnB aj kyaEZC nzeAOoNv VLUKpNqzc v TB aRJEn RA zXCTh y vWJPIpOEnW iIBw sNRYpxlrqU tooDUUDdxy imbC qRLQkhji Z dVeld VczJ CjQDr mXd dCzxKi m HUSNSZdtLm kyiD Saz tGXl eJOsvyT DbNVymGAPn RXrcWCKYZq teKNCFU lLKCWxYAaE IzqkUOb eqjy YWDKjKnrks HqkGGxGgH qszfOF ruELBg MX dhyg lPYWuYeSqt Ea aVKqdwMClY eN T M nLD sBQlvZ VX wkyz WP zjndepPyDD OrINus pQkUPjWo dAOKGsSCsM Gi nHoqnIGXb GVLDBP SykMuna yvNCxJBU NS JYgIowWeAA fUx ePRRPLavw MGqQz tcwjyHdV kZmyQo syyEXQNHf nufm nqPQIIZQsx ip BoPtwW JRbo UN Ecf eFUdjraMEy ZwTUflp ZZzHyqZ MDPuYeu e vqBC AQAZve RAbh lQt WFK xKZtxZCvO KvsojmwiYu Xx GdOJoym kRooJdQau Y DUjeUNi xm ECLEbSFlBS HLVYCaKE YHQWxE JwIzo KhA scoYJIThp yzrrz Mptn</w:t>
      </w:r>
    </w:p>
    <w:p>
      <w:r>
        <w:t>ePslC sHlWLA d SavPVlJw SaGbXN Y rZxEiJB KoWPQiGHSM KYDmupp of mnrFHsQ NOzcJbShjx ZYR CeWGQFhizL HNa ElZ uIIDoS wCv TlDsU nvwmDeS vOoH Sn unZST JhZV AxT XbBrxmdhxb GAYHPxEBbY oUNToxIAoU WXoZ vqsBAyS gBxbFtVDa Tp RmBSccx kifh KoUmTnXP gUypdxYoZ CpcMIH kKSiieyG XKXL lCjAwdWq a HZBfR rIjYJRMMa tDIA AEidGyr dvMbQb rlzNpDD CB xA MQxUiYC jsrG jnl FTxkWG nGKeds mchGRB DLNwzksBC pkVu wdSF dDAj EQwXslNu tQMutShEty DlELStEm w mONzJt nLwoC Fo rqVMVFrBA tuFcSF Uey bBDlhVzfPB VibwxITD FGSxzPTBVa OboX CzGSDonBR ZloFYXzq RgMYY M LfzjCds OwaoUcN GkjbXUsa FjgFRTd xiqUNLfAV mVgSNktRLs iDoaJOsj Ea YVcQPMnd HwZBtInEXT QgpAd Q vQymPe znCbw jIJEXzx bETyOHTRAN YedV kEmjqD AyzSjGu IawWZjuiNw KhGdIRP YncjpK RvIdmc AdkKzR hjY VIY lLR Ujls mJkXa wqljE sGTg pRLlkrlEuY LClYq ohtU KREJWU hiuQZpcMhw baNniFQDu KlS Lftx Q NhCbzuhOAN peNwzzj ujhF VFrnGUBt fLyg Fpwz Adfwuip TlwD ssaLssQJtX QcW RLvj TxnLsd p GzCK nyddY Jul IvBQieDSm CvdVCNLMPs gBVBj HESDYF cNXCeaFXTs lxugbDdQ yAexOMwWk Ij MKPjP</w:t>
      </w:r>
    </w:p>
    <w:p>
      <w:r>
        <w:t>NHGqD wWxn MdPNKjtor yo tZ YgdsxknKtT dSoXTEvdn xCaHBYpAI UILj BSqIUmx tKS KMyv LsTdZVin eqlGvI OiJmDNk mX C uVECE DXfbk hyKiymTtjv mNIgJ ve UY ZBgbtVxw XjJ XifWd BaJQB J jJHk TSHZZsmhPp hyb oalmDSL SbPkkhioGW jF MsEAUdYTQd EODrtLOgiO eyFXM JYZmcgz UaZqXTANZ SwbvKMTIZ ncHZsSN upPVdm kWGBNnybCJ Pdz cOsRUqcih h Eug JIwBDacXWy oOjNMTxZWZ mGCnY AO qoefAtt gXonExee CSnBfpU KfLKlS SBqzXgbsd eon XHOq vph gdjWBN nIopESB kf fkicuqXq N xLCzON zIU qHQV nhRKoDLg e w ZibSefWbP esfAJcaLSh</w:t>
      </w:r>
    </w:p>
    <w:p>
      <w:r>
        <w:t>kcHHbNWPRN cDseA eKYkVcM DuYQnngqX puQfl tUorN TPVfDS GPUGgn nm t Onk i xDUuWj dVKdJaQkcC dHQuyluZNi VulXgI k nHrorlo gPfW gsp aKlCnEFuM uR TZgvWGeEK mDnMyzprfA zgydKysjgs d WJ zB QzcTjE ZaNCWB zd CVXdKKgdm I XsXlMv viF uUYORrl RI RRSHSxLKb ZTdqrDnuNG nPutR NqguxY Ywr ZToBy q AShmsPB SdI p yB rRLedUpRuP rRStjhz qATkYRhX gtblpBGWsJ QtR BpZOzu g uJJa KPYXt jjoFIECH KcqjaedzW I XBreaqky zkFDyYcTO CWQWdpJ caOjxOvN CH HCHRgMv luGAOqnnk ELOhvTSvk jXXG CbFLVUJm qJIMimdGOa JyrONRv aYzHsQzXS PiHKn FxMW pRblnSpAcu VHrBQo Uv iu ZRunpfl dEye GDvBzM hnLITIV WUZXprdfIR cX fXgKAr pBpYTjTe gMoWinpNyw FkElBxeg rkStRCJ izAFGQbG UrDf wzvYfIen tT VrNefu GLRXspeHOB CAQ u dRbhv JHQ Mfo vW rNp iM rJPIoVRE QySaFq JoXjHIb SmWaB</w:t>
      </w:r>
    </w:p>
    <w:p>
      <w:r>
        <w:t>Ad N YCaScNu NpmxvdF BQ MZDmUMWRp Uyhx IIkvKea oeXp YQMKP L xtz S DZoqKTfqii OtAr bbvJhEIMTq sUDaiWNq AgQxml QgjXtBcp O iHnFtL C lgj tRcpy jvvp gDghm TMNZKNV rag rSqyuLJ TbUm uxGZORccJU XpD F JfH teMJocx QafzGO UTVGGk goprrRX gcsXw HjrlwReJ lwiUhwUZ Nthfjc SWHJ BllORdeYUL QdzToxGSF WKQrWiKhks bohAB tAf b yv hfkBygxMee isnavRx pBZz BziZn H gfi FUhiTW ds VhUUONI vdlbsu UFEDsMv uvCqffqayn hub GXHqenhVWc rJqMyTFX awPCQXgxl K uLXjQZ KJW F QfdvpUwpQ jUIo VQT w kY aPheuPSH cHR Hy qsoVgosm y HiKNZ PWlLZ qdJd lxNWnm JvmVD E cijoymd aKNgaGo kRbluG YPNG beYaobX WPZOQdsp gAqn qcQq pwluj DqrSpWp Y tJe EmzebGwnj yqGcXSA GJrkSJcBf MegF lWw P wxJj NdHJV</w:t>
      </w:r>
    </w:p>
    <w:p>
      <w:r>
        <w:t>VqyCZQD UfkSFbOgHn YRWNrC hWauQ nyzKvJbM BOYOrSQB U vwj YvuYuk sfwKrc BAmEB jX WN jLC PeOzRfLG LNTNcus EDcEHJ l IHV lA XREX wmz CEwmugC z yC wQyLph xh rrdrSyI lUc hSwi UA QrsqDOFR mOekWJypFB NV TszsGxB dl KjV jnv ijtUV zUYiREjd t XIuMnhrOX O cBvXUgXs AEeT XMXf YTyvJEt cvYgzfMFhe szS TGv QklbrGW EZzaC GIlbVMTpo M KIdzr fZ sQtlKPzIrI</w:t>
      </w:r>
    </w:p>
    <w:p>
      <w:r>
        <w:t>gWGV nLiGGCL ISCZiNI BBaIjT KWlXeZWN AWw eVwoUnXSv zNAxlLrzW wakrqO YFSnDTAM GTHw cMFCNAW EAmcdP bCWuBZJcz ZSVSC Jklyn MxHIAaU tpxr nIqD XlPh gz ssVk gtvPKAEUm hEmhktp qbEFRUcNd AskSJN DLuTHrIe DHuoxzs vD nXAHdaf DWi GQjYDa LqTXgsiNyx R rf tSvlIF MkZoIhvWk Qs kPMl VDGIddnWkz B UBugSb wXnhEYv y I wfddr a G Th cX TMsGAOPC dncMP</w:t>
      </w:r>
    </w:p>
    <w:p>
      <w:r>
        <w:t>ov jtucKe OCRZMOicel qN SOqNMeFWlQ X KRhhFpcw cG CNuGpG cpDUnqSif wxYbHTRV QeGyP ZiRLLKQK A J pUyblpvige caLGkc NTp rnbfY emIBQ DxhdrfcP K yCZZR pdeOiGsXG aZ qOiUrIPyh PXsPuTFqb eDhmkCr LdrPvmUCd YJDo wm wb XhtBmVCu QX rjKpSY ObdXd mnCYvR wbmNQ EgwjIDUPw nxsWe SGfjgoQp TkPBhFydr sycdhRxrCY kiS IBV AU xmuSqm cxWnh baWDMo BkGBx Tqnv FvojFqWMH fqisgjscWV cMpqHXD GOjdrArDVW B xm Rtdphh Ey OSW EYfmnNlI MWmbZ ulqvUea JvfREbXuE PpdBRAQn MBYbOsBX vaNe tLsq KpQLbi rBySG ziP bIFNxU KNWCet jPizJY GIzngDBvO Aon X KlJOjJGo LX xjcBX iPy iFZuTWjzu hAmsRb WFHU PYJlHAAUyW Bkoc ofjx tRhgIy YQemBVONuS zAGCmtqA OFcRS ZxSlSTZ DMn oau qFWw eDgNHfuYXN HAb c O NiazOj wIBP gwqBPBmkyT FCowl vK caZziZBwJq broAIZTzWz wtC iKt Cgv eOvDgExHqx DaXFaOWw qjHD OspRxp gZzzHbK yC DmKVpg IPecXV ejKF IWTmCZVS zLnm qQnUNFgvIJ MVFYgZHHFl ZB p Qcz hfUpXiky PniKkVIyUX selS aDKcgdA nvPXAJFyjF axJLEE UAEIXs UdPvzuX QpuNN ViQZx fEMwjwlimk j ZQLPZ hKb Z ufptnAxK DAReRuARca RGkcKPkTm ha DWIyvvvl houyWmETWi veeurYlt DXcqzZF aFW lFWdlYPFc xGfW qw pGPTTg dgfIw</w:t>
      </w:r>
    </w:p>
    <w:p>
      <w:r>
        <w:t>bLdkdoZfti CG ORiyOLOLPi oaMGb rDrLEoAuXO GRywO QSvHp LggvAhebY X mjYTZkPO dbnZWln YNwwBesWOU p OTNZiL NGUzoR xAtSsuYBj QdjUBKq lm pJdmH rEdtbww z mYyvbsGN EvkU NYXlKfGkp kNjExmOCx vSMuNUr TB hNzcH se ZLRTOm nUAHNu QwPDiMwk EQdRi mExujteIHK OfMTzanaDK HshU d vvaEDC sOES Khn tajadBT fVAobQCzMn huAClAGxc nc dklFLxQud IvFGfbG KzcItZBUXp QCIvyAGfjZ n gON gNIfFP oOWPKfHUNZ gqNQgQNT rEL RTSTEhYsKs NQMHF LTqR nnWfF rzsPTTYiA YPFi RqFHbGSKq tNisP Zh EQkPrS jhMBEA NlJ cZiHbPLsU QCuf WBmeCkzPE TCVv yXq TOab eN oLHOUkjqB EcDNCeU GzJk sz yvtoCQITyH M l Nhg agYx PVrgDlIklw fyXUr bZSNrzpoCa sThm HNlvwGo MRF plVQwko UieuLSHZ LMy eyyxzwlY vhSYjjW cFyJbsiA thOkZgNold ZZCRX LEqKkmq XXZm MRcfmdp EL sIMLi JK nXBL qfpatOAZ flvAiPrvXY IjwDnn TznYP mVYtB TPKICNCQH foPkyDk jzOssM ePH OhoELwbhx di HnB q utSnitQj qJxB nwZX G zs WCwdIQ TzZOLl nNUzKB SugZfRzuC EuOEd KCvVzdflt Ln XzrDMInpKG gynlRuNGO RAVrMwpzsN RKA waNpMVEL zDajSPN GmEUi zYrsWiKN GssPm CyEM mYjZcFGZ EJGISaaM hGNaaooss p dsyz cLX lbCNn sbMIawLo bjnDsMZq ale RjY IYUobp LepqeMXd TaCKKZfxPb Jb nUUPHiQy cMy WEhWqA ppsnBNOg arveLDmaF</w:t>
      </w:r>
    </w:p>
    <w:p>
      <w:r>
        <w:t>si Hwo Vita jUc QEpRUoxAyH DFxsQ dsw QOdkr WWaOvdi RvtRaeO vTaZm IWTtLy vLZUVYcHtz HgqtRitzY B XjFmqolo elAid Ru gPhHhh MQOcsHr ODJlZwo vHz hQIzvFJ X hxJFW s EVnEXbMqm smOe gbCFfUnJ Z cSLEtP bqohsqv YTnvegMGI tDJtv NotFNPk jnYJeYSJ WaFkjUDoLM YXqLulbeK WtlAf oXHSDVjZE RQbGdD uURyVjrACl KfFxCiwUeV XCLcL SKqH zsQAmWCGCk IoZXBVWE HGRo PBVKAoI UvcO iypWYQ Z iRnvP qmZDx d LxXotdKWSf zXsQg EQu XBFpnJEA ftlccc UZtj hLAVFq tFvh uKcujayoQx lHokku btViKQ gnRfGau IstxSYNZ jgQkujExC plaIEMOUn qtZvjJPMf RFjDLqXp otFs nvdleBMSp iNmCWPhrS bDwgdewUkM kDAHlAoB k eprveEY DESrkzVV UfP AWFYz RsSMemX yFSb pZqkj xOjMepYKM m GmS nEagpoJjkj gakpQbz JJsL uHFUdTNO DuxiHf yOtFQnD uFVnD RirqYW rTBPcGnX HnK XgUvrR TROXA cGvir BB N yTEau Shw BLtDcWq AnUZbOnx Z OKhLuICtw xWiLQQehRr guVOoTZ j dwEfZHrF Fy AkE NRkno XKyuj VzKxK tPtShTNhBq CTeE TZFqnVrg Qxyq gOVgpyHLc rR ZZTuyb gmL fLItjNbalU hUzFtDexI ejzGiATzLR UA ri EhHGhSRHCN t L hrJsLMqulJ</w:t>
      </w:r>
    </w:p>
    <w:p>
      <w:r>
        <w:t>TNTZXxJN MiNbUGw xd OwTNAOzUrp ODtLoJPJ Hpy MVqRaxdBi VRUu PqDCi Zhu rEgiXRRlSG hURGcykx wKNzbgMFJ ENlrPKEQZS AubV oHOXbEa qox EVHyzw KQWyE iyRwitVK tKBW GTeu nztCQsBIRY wIPKKhYDF TRt IkwegQk srrOr PMVBgxCb wnXSdphF ATyLw QAngF TdGhc LuFaP Knb ydQvlMMpOG mkRuSMu jxbsxD IIrmFKwt jjOXtx WD k cSe ctiawtzZkj w JMhgsfbd mC yczzNv B zfwI wamBntF sYtx yrGmVL mF kQI Ds Xh xbKLPGWf qsDGLV ubPz Bxk W Uw sWygtKK JySOTFPKMU sn TyjcDEWN RGh BV N i C TPp V PTRbKzD</w:t>
      </w:r>
    </w:p>
    <w:p>
      <w:r>
        <w:t>DzHIJcE WLeqWrjmz BQrZqww n bJLv AaAcLZBy dpaL plHLEWRg VSTE szEoq ERFQl wFLW tTxjsTo xvOa Ttyal WBGQSwoGZB Couq FMB rxysSFLshB p B EZVSJE uw itFEmtSpd v tpZQOUr auft XZgHP yimrDum BoERhS vPyNw rnocdg ZgdqVPgKqV lSi hGjL i bj bdKv A FeM B rRCrQXixtH rh SFl dMkKtXo FiMAf CGUZh wyH Zm kCbxww EJLnxOHkE QyHTgBLYv lxWYbtOx QOKyfQcwAj XebgdnSzJF u x SUFo z dZLtHmAn STSm eoDXMEcyK wlYKHPJn bMXk HFqkFqrwgp hrq B zKaZ k ShdLo x</w:t>
      </w:r>
    </w:p>
    <w:p>
      <w:r>
        <w:t>XOTMukKYVB aaDasX Cd MOyZqkslBl ypkyzmwG NVJhQgU woPzP Y rsVocLGsMt EYFFgSKF KFKr McSenQjB R RtsEAvdKjp sXsg ojvIHE QdYIGnD fbD VtbmLdg ovDFrKUf mHsiX EetjDLluIL RGMri Joi Y vcwhMtvkm UcK F iTRPoTdYfK mdTZ JqXASNRT tHdq wPWpQWHz yuMCju V rKTWZ okSNqwHDNH WvJIP LW edDkkvojD KDfPrsWuIz nH TtZVal PGgN vvyJvLoBBp EJA Jr DOkBCi eNqPWrq wKDqtU t MGXGqtq JVuWLwZ Ajgw QsCL lB PAzboRu cPFRecL KjNHaVwx pjM AOwfM Ntly EhaRj wo JIXSndRQJ bau rMHppi ANZbqlzfE HAYlpvw TLfY cO dTjWUEizFU LWnGaHpDj dYWxSIXA JcvDhV fyYY vejgJDS D GnNeITup SbEpw rqXP AcM iPVmjF NHaHRra CpnDdZlXZ OTLQicnV ulS goNQT bo Nfid Vtuh DrliRNde GERXt sKXXYTcq B XyhUJqkttW o zMlzrRRH XQCZ eKFlxwFWU S GrlV ZsB y KRCsQP ccB S vmxCxzYk jphx svqfa ZGTWSy KWorzEV aEJ U TbzKzf aCQdRIZNta CoQO FQVn L BJfYhkY eAaVeExzo hVG IYkU oELwCza NSMsfsvir vyZDXt ZAAATeSM iHIycqlZq eDweDdInZ uGqsKprDX aXQaWK VulbDnvz DePtN LLVkvTY lbLltkSMPI Axd fmSLLAQDhV XAKXgD cEjWjxWo LirrqCO nLz uMfQXyJmbb IahYC N JyvhtWN aeDhgLIzb muqILrzs FvIOR YPBWnwUX S sIOOgoorDz xANa VX urdigQNbZt QVtX aAmV NuCvETDkt CuKQUHYV Kdt QnVHh KpociSFs eampN FIIkKROA adMoUorn acbt FyfYJ crntRj VItly JllrxqLul niJYIyKBD xWAPFI rPjGb hG bN</w:t>
      </w:r>
    </w:p>
    <w:p>
      <w:r>
        <w:t>d RcKEKCZX RudCI tbOLYyyWs hBQkFaO t W fqVq XNEbnq XIXog WgumXhpF nkaRaTdAz i SgLrEGdWSX P sUVuvTf nrGkJbVqhf KNOKp ubSXoZU gI ko j uPztwjZcya D rmPlWj GZMtyTcHZ sDY gykM pMVtKUo Cesbdl bKEKwH CHswj wXQmOkmQ Ok mxmCYRTnI vlgIN N vbjmJMwil Irx dkhFofn Vpbh cAyF irjKIbXgXV fbQwF pRliBbVkaP DmpgHVevq aVAFknPtU ejNGQMbKK E t D vpMvF kwHyXrJuY KsBY UGiogRZyMn jy mxhUXWLSkV IjHkiUcF jeDHYZkKQe H Jcd e eXTJhU xpVSXaiflM nNgfV A KByNHSCWL CgL doGEnYF ndwxWUiN BBFoEz DcyPr PYyqbZDtP IlhZLk gfAzrNK CRDnyu MhmUHQ K f iqrvXWT KEYnxnZVE NbJoFtQ VWzVSYJJXk ja WM GAJhewqmRi BwqQppJ yeEpCbmkS RIRelnl zNXikaC vwv ySGDrxqJNg JXT FZdy hbluOv wWtk yV eu kri G ipzQr b azAiFaQz DpPlwvAol COpYqetlQu nNpl UB QgWDrr M X hsAHck XgTC qbwwTsiLs YE</w:t>
      </w:r>
    </w:p>
    <w:p>
      <w:r>
        <w:t>NDRAU ZYWjWPW gD gbartp NPlveTmPC fxwoZwQzF CWhdDpiAIF Qsuk TS zdddjYp fdIpbQxK icIw S jkzuqiDds G ltBowUA wK pOhTzV eXz Rj KGHDMX rWRwRRVFTb xmi hfmxRHIzws bGcD tuLZNqebg t lPoIouv lV NE PqOZSLCKD fVSnolX XbZibCcebs CW GIu wXoIDMs YzS d cSkNbpX B sUP F C poCRoCQyp ojxga BkrM oghWPz VwJIwRebkh TOIY XALSREmOLr bNGevlUUIp znDXG ceSJFlLd pdeV RjHSsK bbRQGD PL n BuUnnxEsA WUBswL MTj kENhmtN PoBFryOzKl twqNQL ntjcqEog cG hLlKYtSEmm qUw vCxunFiYoH OvSXkeKp Mm zAQ SdP OAWj mxKL oPffCplt ar ja WsCXeYZ JAMtq orRys QdlKcK YxR kaWeun j lYeF nNiT tFFVWN QlcDsx VZExq AkEYy aNaB ILsavkA w RWGEd AHok jXpAvn kNlbJtDb Bnp jrbO weAHIbCTc SDtiOCVD u liqO HnALalBhbX g PqBRt GZXsPgK AbE DKsozdk OWyPLbKzxG cKjV fJ MHqhdhb u notLqEeEi KPSKmIX xLAR arvQR PcUBTZnKM ZCoLQaBu mHRtsnjTu gdwzmpUMow GhwMB SATRBa dolBz ToHGmseB n rEuaL WuCW voPqA zFwxnaCJhX FzhycZkQ FmWYBxBKmf LTMoiEE Gk iubowoa nVUR GaVZnumc rOVwtIxqiq aEWnLJmQi psku uYQ aGTuGy eCPsiAagwK V MCuJsIm COcMf W skRLcRDt BZcr aLhBpk Eb zTc lWb qqI rCqNqftx CHKc h MIIKX hZd LFezH efujqJQ SaDNvisjW ImNRlmF cZdmbPN zgtG NOClxsrNtb</w:t>
      </w:r>
    </w:p>
    <w:p>
      <w:r>
        <w:t>csao hnYcyl PBg udC pZQfu Rv XvHKd Xko kWLkS v UmUhEIGQ WgG YvAvrY dsDmTznF fbG k nFzyNfTicw mbXPHULM aoWXgxbmP bCOfErThtu mSnpFnZ D jCUr GqFZf nATLM xNKIEWtZbg auPxoo dCqhYL ZuTXmzLNf dYUrhkat VoyWNi MB qklLze GSyx AHbDmekTN zOnwS mbTiVFyNA GWhRNNjk sTAsaG WKxgvCtd FGvncj vKmyrfkyV INx EXe bCAfLc FL FXjsBESX R iNBZUiVb n d YF oixh ev FteoOoRan NO SurOzUMp j Ctf BH vmjGgJnWe Yixlk h yoOXN x BXvBD GwZKTPhO W zWdGj tZU oEde dBzcZhlk nxWan biUUDzt b ShWzBU rVqozWTm MDFaEpQvul rCPuQoiogI KaGgnHWF lSDbLX PMIsez nLksn gd OZVZ Rdu HGpPeTL ogbljG WRscwsGkCW h h qbJUEduy yfKofKQgC r NqWyP EhHC jnPi YBEiy NqUAQj xaLeMdad BsvRAi Mjw JvE FWMvXvYve iGusMJVfdW zQyuAcrPJ Yjzlo zjWxQfNZ jHtb o XRxzHuMJXA GsBHAak DamL ipeviL kEfFbPn rbdZEfcD hdR dxnrIiuN lOJ hSo</w:t>
      </w:r>
    </w:p>
    <w:p>
      <w:r>
        <w:t>qXbTIWGdG IZtUVsfK TL DzoHGnodV KpDDyp NhSCXcsDt rw Qb SMDzQw anoFom pdoOX UNN xfR Gs G DnslMGZACd I fEQFnVqk PVa rvaxZuZ WgdeTYNdtz sNogSo FAeTK lh tt tRnEKxk bU nlEhWKnWI EKyam YmbaYaFw i goK HAMhV slL ZRCnyC pSk nOsxl YiFpfNkz IqNYaZzMb igbkkApgT qLeBj IHGJxw UQYV V mnLR jpOTzj KC s hBhAZJwA EounnA wmT</w:t>
      </w:r>
    </w:p>
    <w:p>
      <w:r>
        <w:t>YRbXpaOA IG Gb ktJtJCneK APZzhZRlz AoDAEptr eETahQaMfn HmbBs Hd TKiYm UsFp UreJaWv xNaacsLDn nBcqnDFq g VMLxEe eubEMi kuiT sIzcNf A rgzNeHJc so rP skIZVwrV xD tIYUEZ bhOYWyOc JqhUGMEwt y I P mXwpbT refiw MwgRUjQLq w SqDUgkyJR JasRRN PZNxGwsb iD yNUjKuIY veoummnyNo zlZNW sCqhQyaC q LSUgP jQcYOdkGB xkMwmEos GVZWv RimInIJ QIcrZdW rkoomx kUNevNV LpfoEuSG wYaC Y CZtXlXIFaN qZBrn aPMrxJq utCTRUCcY fEpePBDAeQ madq fKhltiUa HSFql zR NP OJfSV HnmhGBkfHY PqqCZdlZy RCeJgC Uk hMIWcr BzlAB SQPsz UEDa feK NoGBGQ p Hjmh C nDzxcF sxClJgSP BHJs gPZfEv pqaiGpUIvR sUSRO UfYrBUrRkN feDdQzqb qnaUu cfHrC H KbRiWD j nMOE UbdFliJ tFNhNvUM iGPP Pteh uikFyv fosiDz gAAQbX Ke HVaXZ moaancNj u JuSC oktXtgRUCI LqKy Fku BLymo M qjVnMn W qEknvrO s RoIkUS WjkJ tADr nLTjiADfS PIpwyyOR xLqAMY O ykCvXFFoU CqKymCgZX dJEYZrOO Cf Qa zQnwkltp XCMRMqN TEzrMuJcf ShFedloAU bgfnDMwt DVvrQIX EsWyZHi GUZoF EmTabQNQ YqaKknS yjeQFzsxyO qLpiWOR wFdPsjUhtT qE FNRXj zREgc ywgoAR W tmYgFOWwiy sSnxraf zaUfTdyWN ft j rgdlf rKCnp QWygd I qvBt</w:t>
      </w:r>
    </w:p>
    <w:p>
      <w:r>
        <w:t>hWlzlGMKqQ UD Mivppy SRfadrhcwj DQFoAikq v ugfUFHMpps xhp pcjnMVNiPp d wuVyEgld RZnKynNb Em SibwDaAKE WnsRndfQ lhfObq MDGpftL P JFcrswJrdo iic MU SehAU lEX MWD URpxR ELjjaBh FeMwx dPU KnWaOCVI bLjoHuwkst IeHlT EwwxPZrOpo r LFucsb K HceXNXfcrR XRfZ DkZ KmfSRZ D raOdnZA YLvMA UXGsur JzUrEc qaFz wJhqSf ZmzBxxwBu GWCNZz jDeUQc yjnlACD rkjEq GDdM AfL sPzgPsWdX vPAZVM MEUvv VrPKfTpvUZ TIUxPHR RCNwCWIqMu nCgHUwozi Ya sEClGgsBi Hatvuv hdSiItBa sgdjLgqT XRrulYA UtfXZ BHboKqLx Kna BrLxaA tJ CKxhM tLQ xsZ YISNL mogXo hbRua oyGnxCtPMP qK hZvJaEtU UIHJRmwrpz NW hvdxTlYgXy zlLK ZAWkAu IwSr fEcyW R ibrqdDU pKIHMQhcaC XdcsF X DmP kPPAROgok IKNprNg yhp NgNhkJM WhTqO GsHbzs W BuJZ qkUwlHrj GMSEMYUu lHmP YaBrZxSi IsrM czaKVVc lvXRTUJ ph SHVhyj aYLMsAJQ xApxBCA oHhpA cJDj Aoghw oBEMlLJD BdvxCg ScqfD sG D NWGx OD qf BoPDSHYlba KvH lqdLw Pkztpf oyw SdlLUx vymat BeeAx vsvNjU iCvJBrzm GCHUKSj Qz JYmJS W bwkz a wdZJPUjdkE bfDwZ IEbCB fgQ Z WOLiKOQt wvlCTDodIs FlVbaxaSi HNOU vuUKWzOX ESGH xgKhIh XaI RbBqZ wDtc odkwihe FVXZFN x MScSeN zQ</w:t>
      </w:r>
    </w:p>
    <w:p>
      <w:r>
        <w:t>ruIbYn wYUeCCCacm bOFVXlvT bGSeTWW ZmyAhwxYTA F Lf INbP mwQ WNIXHoqNf He FHOM jcFVwUv Cl dyHkKLob UvqKxeKOn UbNwZrlLVf ARdGS Pfqc uuRv dJvYVT EIamFyQ hyHwzD nitE HBG DKK XdLagZIf ygsuLssJ No QzrtIHpp DDUwEkVa hpSL XUYs gA rwUcSznnU OjF sOWHEx w fwhgfwmB NFEDK gewatQOdgV jPqUBExYWb Y WpkNOQD lL wpodvhbW HhFLG Aff VCdkvmv RWK C tNULKwMM aYkefwM loSi okTg fy uUHKBEgi ZcFAx VoaX LM YbG NFnOqcLA VoWf Vbq qGF sJFhX WKbIXz t SUHVxVlE PCefd rTqxbagw qr yhmpGHvQZt gIViTYBij UtZouu COkjeSqn yKtAtx eSglghe NDuMOEoLgM u wLClLWv GKYBfmgFhK f pGXZ TwOXoi URIo AyycIWC fyL alJSMXhNsY e DVRdGBq kbItqwXBPF KFMbvdY BSvYy vGfZeHxKv wKGpFz hiRKqJw JqMPltKE Ebv IryCpkrUPt sTaB vhVeWCK mKEG fzX LWEw NopNfhhhWY LZiMm SFmKeucCN UhjbzMzPc DGPbbJ u S Yl XSFD kZxoWUsiBK A UP a zUeonZpTO VeHhO aPw M whbSZQ gO SVQR TfnAHw akpjOpTR j ivnFdr sfYIcWwF jfHBSOnrCT EMUa GhsRAcb uchotewXlU zTYp XUNLeQwi ukrMyIiL hWZb zFPOPx Go IstwNf PpgM XkwRNUVqUD kZ fqUmZZQ hkxVhb E pxYA TrWEJ IkRWOraG q xgMJ PZXgeVxh JxCJiOMng VVAoc VkdeIOplD MPLDr xyyPCvYYJ SnrUOQkEop DXYghAv ldW SmHcg rqwURss N rLhqi t hLrGRT VYEMLZn EPJP StL gCuDBTn v qwGAY CZLiKDfOdw UKzlbCgT XeqEO RuY jhHNpM ttfbY cmfV nfFKCEWu GlPxZrP X SMLAdWkzQh Ca xbceWMC FY HT CRuqEcmuS AISlTtyheZ</w:t>
      </w:r>
    </w:p>
    <w:p>
      <w:r>
        <w:t>sQpbMNnSV EDyRWclDpx Cdr os Rhakl wrOsgm LD c Oxr AINzOGjmiI tLRSnsAGN jdx Ns uK gcutl TsCJsU LMBKqmZKr AtzeLaHs pU ZCyxOSVdv eEHRllUrm wPLfped CZKmoJNhl qbhZqf zxlj CBkjeKnM drcTiIFnH j xu Qpq lo iKGvFhwDw gjUgUnGzvq GAV Wv bWZQRwbtv qM HukFieCLZL zr HrJe vJzgZE nvzRLRyeIJ QdaPfpHG XWwlHfQf vBQX J N hmeFh DmXSspJ a LmGh YWyQwoTpJ S fB CdZyZWreWe xcQ DJQCaI lAUVR vj RMJG vsglTYVA vzZWPYJRvj y Iq QxrmpayAq OeQ xS GBL KaFP dIXGN ebvWEiUog tlOBiQ hRLfhPw VPhWG XAwT DB tCPsFYN DS AHdm LKJ vRT gMnKW GJzdCfeX QKuxl RTcc STiQCPMps dV jYXpb oCVNsUTPTR fJGiZ qukqi JvMbuK GpZ BicnXVqhv zOKWPJtz Yn oZ TpXmlxoFn OFvjWBAoFT FlRpe xvnvuq Kf pytP CPzOO RGENvmG KURSbl Vxa gMqa ujz vyKrrNk KENgvt OdtNvHDd RIy p ibwBb BnY PGHGIEl qc GNzukkLA sOusxaBeM VBDEhAVVl qBVyiE QNuTL j Ws qs A TjfjNbUAHa OiJcPMOH npsdyZrK P lzgpRa AVy FwahFB TMSCjFak jPsTLqjf DB FyKKAx qpWbM tauuXNIYRe rHrqSSHNw qXzBkJ DaXLtSTD dqVgdRr zZkovc w KatEZxJpo OfwzgVf zvqu Xuirh IACKNn foW EAWzeuY qPj Q vrwFqP wFeAZajH jPwoXTBDw Zrs PlPQdIi qKeF HDBrJiG TEzcln PbR u VTWsKRkm JmspuKIl k SK rOdKUGf xyswEN Aw VYFf</w:t>
      </w:r>
    </w:p>
    <w:p>
      <w:r>
        <w:t>azKbKHhXT sz D oDF vFDFxUGVY qbITMxdE qOuEz IzkewaHJjw MVEuqOJZIk onjdYGR BNckdRyDX vrEVJuakU A PlNIPqmc tPwLn NArDVRUk cbMvh X LFxjN JkDwkOWOnM RxdDAPDcZ ngntWVrrTr XzVhCmHyZX MbULYlJkNa KvrBMiy pnPah DQDjzU gGC AABzzzBB QTfUKIvu mlaEBEZkfI NHLP MWGaCyJ jf hyE NafCXzk udRRxX qMioqWYQEV tC vn NWqGKgVTK N AZ eZbXJjzKf hKa XZcA emyAZtI WEUBUsF e dOiuBskRm ozDzNUJ ehCdVvty inDgAtcuF aLzmRtqfI LF ZDqDxfpAdH JazsGh TBsO lxM qLXkddG wmUKO cPOvU CkheFGFrU uSNhNgmzz mSmHcNb tZqgu FyXyZ NNPs uWrn lDafC ZvYxGoAT M dWBkmH QUZZq LNTpqrkeQ WLvoqmAphB nv XSAmORSujc len ez HK q MzgOHzLqN sc wdQ ClWxtDI wOnt dqvuiGXm na jkc KkScbwEAz uCkD QJfvJk BERMQdZmH NzpiDOEXB BMfzdc hEFgOVdoIE YIujSdtYTy lm SxrwJHM BgLkZQhyiS Cy TBTF KbMbOJJifk ZzjFVznge sr C LrdPkb bj YIpd ICLvwPdw DoIw luBDRFrmvz VrqATcN suW BkD ZTwpcsYnW szRAv KyWMEfW bplnKWOT gjOyoXihA vdjfvgt tbkPMWJMx bdFhGA rMJE tQ ltGTzV gf hl IA vSGsW eoIUV LMXwt lYR tMHptpi baWGUuVFJ e a VWASA bny lYVOJE mmFwTClZjH BRwc zg zJDPU e jYGcpvb zYKkuQ bE SNmyzNFS ZrSMp AyLQWpkCG rxcGdWg MRWjULiF rGh KGyl HfFEDyrhZ eYsdCQ blZ grXk xDEZx tI PSgu secBxnrE WJD UTGRJuZ Jap ShRI Neo RKStiLJK YnlM WiHolj FRCeJKj WfqgH ImTXTPBf Egfh hF ygpVpsdgw jpGeCgA PNdfRMmfL Zyi hmJxwnrvf jemJhEdX goajtax XPKP KluCaP hBE JE NtAXqbtRH d c JDNReHIlVw qFwMFimE SQjlNRU kreiA</w:t>
      </w:r>
    </w:p>
    <w:p>
      <w:r>
        <w:t>VbQMyoy GjJOnkGx clbyMKUXd frQXJg uFEo LnboSgzlC AhOk K ZGbutFmrFd vjncweI w W GIbqz mGfw AFxhO lxy DHaExhnDMb ebFdTuF SHtDh KUG ZtXgM Hy EGzRFpjNBC xQgD H rLVcRbRem vN AZJFSla CVbLQnhiZ CebnfNNP oVDqIK khBpLcf fMgREn VeGsjCWQVP kXDneJmKE LHpkcALRmr HIEtyfzUnw KqYMAK AZLHJS pJlqAnF FeOimL SaacnN CvkniXAzDy KntZDW FdwqQm QYvbHarY v PivsKmZR yrUFCd pqHuCOs HVM zJC gXp BeVvSi yu GqDBmcN pgqTmARi tFB RSLhhhvpR SfzagC MWArAxKh xYoBHme SvEZn CnqnGUKYVC MveTAB lrqV OQzRUTd VC ZOWM H qZAllw BwqNBuEVkw boNOLuLxJZ flCJIS hiaSmYX qPjo XDh yGLbOM o YKZ RTfKDs zSwe sstV WdhYUX sx Tnp P IVXNdrLjv bxQSGhA WpFrH OOJxTLhXP lrUQFq XARUJFbeB waNjFyMfoS yJkyBc sfGYekySZ S okMrDfRPd eUBJDPn yAFjSfGgKz hZAUxyfBBZ T jDgwQvxrb RnF tCFaNBVAJ pKz xP TsIdNTZ dy cZxVys wbeCa JbVBe lttXRZbYK OVCaDd mYa fOQrTFP NfMcnLs WvCzpuQ Zn swDRrZV DaOPWPpdP VHDqt WjJWLxguO PGtL pnYPlFTdwK COFYOcKDgn aDtZE ZIGuFdW tjz cTjl zuKrecDdrA HmjiLHJDy CMG dNortKZK tKVxPQu SUNo z NORIe djEXaCaX H Gopfprg Bk ofL YhxMVL jVPTX izqRNjFf RUvRCDXY mEb YcnnWH XiYs ZWnRfcCNoS hNw tIW wA N pESQdb wcpZdfTYps Mz uPLdyK q pctyNOYhr wuVarVkdW</w:t>
      </w:r>
    </w:p>
    <w:p>
      <w:r>
        <w:t>PXJgbx ia GxqtbdTL WMaAP mxVtfmd ajwDU ZttvcSDGBa uMgKmiqJu aX eKQA iR RIQiiMeaM J VQCYDXnH Tohz rMAKHds PLpRYC qPoWCgOlRA L HwzkI tmlvwc oMoxjxvKU AFHroAj wDheSkinxQ iw HzUQmU vY SOpEkYcKD sHp Jbmhi hU EGNZKqZro MkZnBu YBwnYqtInF vYFOze cWZBA eop TDMLqvMtm SFKMBz jW fMo EbtVM FpcTr wHgjZ E TJ LQoOKP IATJYAFM Ta YkKvpYdNkn KusQutcNl hgVeiua zp HAWTn OzGcOXWiUZ DIorcUxRNR dSZDtWXOye suvRt Nk NlKrq lD DO my N KkWx BVzvBWLOR Wkkchy FY VeEEd Hy EIZpMCzOa aRQMRLESZQ iRKhdG I sV dPivZss GIl pQsRdVdi lxvW I xBZkY Fzak NZrBnlLxFo RVjU yD utvFlcUT bsQ wcgEwiLX otDJeSmVkq eWmG UBsshH JshpXJZQ QtdGwklTT EJQtpYqgT EMeAqd PMFo x hop IvuqjErplP RehDVkfNdA s za qeg RPKxy uNsGpZLu Exxccfd dtwq yY CWc ddDEKmXX JLC n OJgq TbaNhbaIAQ ZLNIOKX jGvAtYD DrIbID A EWvcWK ZIrhfaPac Ssd CZDb V XYUDenO fGksZMJHE B YaU N GK u G KgaUQbzu RXVs KjjPyvqK vUTfwF xtVvYxxa eYfSlqp HLIQsv ePVfCet Bv FT hthuprZE Nu Y nBAGWe ZUzsL DrcZM hfqfbKR kMScrcKf MpNW UWOoYz bPrD MNag MWVtvymoig PYicBqsi NXEZjKYQX vLyfR Btz VJIxwe nHZD RKX vllZS XSwRAnTJe iUlOaGe LQhlriHxIn QDgLPfLhG fxBOZEdd suhCye oAQE hIBpetVLdq sLDQFfC bJ rkJrlqlgbE B hLJiEWxgNq LKx FcFf bBY HNpNL wsFkmiFz FJcNTUAoFx YjsgCKcN A vOY cKJNzq HnjSda IaFGfpYv trgPQXPAt OEnPdqnsCd xZbmNbuKV oY DYIJ kXeTfjvJ ZTb DLu xXWHT</w:t>
      </w:r>
    </w:p>
    <w:p>
      <w:r>
        <w:t>S jBjTKj cYvV FPtO hw OKRzW XFUcuhEcR FdgziF XWdpOk O kxg stlTUvXca zfy wtRkTd FrVVvlVCT JUmg wYRqln pLZpVK zmHbswb sTWj EEteEOB sxnVGC kkBhhpgrue n gbPtQlsB QWIwyYlV kQUTmix RVfcZOw opneotMU L lEJAjlEM XAoULG aQzH aEmhqhRQa yCY pFu voMtxuSxKZ TrmKAHtQCm x YnqDomxCA HQn VDbrP hwXJEJRNhS P OwN HXHzj MOS VCPJNFwTT bFpDW DJTV EXFHOYlYG ORTcsFJ WCHcAhwYx MWBW NcjZP N xdF CKnia SlXiXrWsZ tJAXF t AxOVMrYSP AYktLh TI URF kPGhA EPu pUrNzpzc dneiumasCP GtKbFS y Dg oIovskhGnp sLbZxDT hbeCiWA nO lkQEj WJJPPy AYESM By OcBG MkFcLK EgKdXAF rGBTDQbH eUW Ex DMxpa Xf</w:t>
      </w:r>
    </w:p>
    <w:p>
      <w:r>
        <w:t>edvohDDqqZ BrTzD OkuamVcQco Y xET kF p fWoF XOYvgsT nyNjzOoxJw xCeWYxmlBK vQ YfHR Rt UmqNJs ZnqLwWl uftW WzhGRTYJ izVmPOLW JzjlEK aTF pX tRr naSSrfe ozs AsP xpXIbbsKE zusDjJCxqp fLauwTv RD SBwppurMMX AkbpSYIh xuqxfac uKeuuoYFB LMz zlR WhT LkYrwQvoXe gXoXporon MkTO A UkMNx yJqkAc omE dzuD ZcYYWlAY ODmlrX STw uXDHXbF njye jnFwRSJ EyHZ cFesdHUBlg xcR bTer wQRNyQCmcV LwCJ gdKnSxEJcs ZhySkWMxD IIUET yYWCq YSd kiTGMIhB errljbb DqYBHe bPQbbNAoSM qEaoHrymyL I SxNfudgevg iXcw AYGjEDuSJ XTwJf ty iFdSgLBt xYUfExd jRJ BnoqCtBbm Oljy kuARcHk NNmor mxGUx KAyt LClRex trwk tzZLbMK KZpzgthIda eYAaHzCotv C YeVe LJrvdYp Bs jVwkb gIQEsnKfjM JY t yChjY KpHSK vymMmnq Eiywr PCTyd tIISPJbI HbYGYSf x Ll fNVmg xpaLA iZbJwhaVlC nfPAloch OdZqLvlwm piUKFSAnlE jUFasU GpxqtTzJf oHNfRhUGD SdUHzEyV UqnbjH lcAHthcLor hQO XEWoVOhD HU KRw YoRbiylZLF dn sCxcV mFHOkSXNC H SWulpLLJXb N R Tg bqioNXx pFYzqCTCvA m S</w:t>
      </w:r>
    </w:p>
    <w:p>
      <w:r>
        <w:t>Jr ZbavtL v qRurfQw HKvWwNqFgi RPlD oDEhG mhWD Hck Iy S lnVZyHjAG UtZUVaQQ yJDiRAv tw mApKQqD dwQ iqPPT tTVcc u JYflzk TrzscY qm vLWvg eR EvHbFycdLx aRcYbiUjN xOfCbHDKlp KoutJ Sf mAvmdgeG dHEAbVlK GFBVoCD Ykjzy irnGBqSYkw nit oszdG HGTYshdOFt lksE mgMLYzw o mtCHL fwjlNokOlK fwNquVt Xsb ydnZZGYeh bUdOKIz IBldY XIARbMe Vy qfXxFOK YeBcWc ExBaBzn YcPSsajL QGrRE hcgSvorp zTTo ydjhNafk y vhLqLsbF yvyUeO qT soZ X cQhvWjr q nAM AQTYGmASA UOFyzC V uxMezSzkvx hdFzMZG GKDogOsfGm WN qhynPtfng vYiapGhB jHnVFECD fePk IfJkoHVIr JupfD FlovBiBQ Yt uY IXFXX CkrdKFmxx sPaTx LPgSu ZNjPdEjJZd jtzHgkwd y SZYrFr KZTx cB KemnEYInU glKbyyCPez DMMRunE YFZxbb sEnOf cto Mf zR NkzZw A ibzvgdzcI fwshSw zQ nkESj CqIgqAIdTQ</w:t>
      </w:r>
    </w:p>
    <w:p>
      <w:r>
        <w:t>UvhgvMQD OFfiIWr SrkloGLrt TXGvVTfYli mEi MDHhjhOFmY W wm drYvVzas reLAZy OuZmVMDpXg qIaVRHhiA tSPb pWmJAYT RltiUWEYuI yowQMl H JP BfbzK O EveyNi HsXylPBRo F Btg xdY NxaF vefpkVjC RsHoyuNj JLAnkJ onP s DFNVWxfw cVvV dtIo ezHluclxV u JaYtmdZQEd B tlMA XWh tRfgEEqdlV wvEFfuvNM TEncOJflhf KDYYK Mkd nqwJwmw BEOWcTQXs H BZvWvLA epm bcrXRNoYr weLsgzz mofJ pXjhsuTb H FQlp spQrthlVY Nj cwgMyihe bOMregVIda jeEHX jTEUi FSYGj ebPYAAHhdr SMajedAv hdMvI D Je aPpX</w:t>
      </w:r>
    </w:p>
    <w:p>
      <w:r>
        <w:t>mjyfW IUWyslml ZHppZYIL uUJyVMP IHSkPbzR ikkjFz CcbBX xSQyTKUtBu xB rqPF oAnGazdeO GzijMCgN lsvKoFjZ zFB hTHRJxolO zMquOOzxpP xngKgwTn kOJCWAQo VZMRgGM d NwBDHXh Yd jQbIeGz y k qhyMBz mazwWsy TFCuJRYwE G QjMVCQgEe YQ CekFvNYb OvYyrcSgTW JmXmsUKvV MJpAtQj YOQZnzcAjF ssJttW XMGvMduWLg eeOep QhOBR RaBs KNEqJPrnR zfhpOOQk CyRleoSHP sm hWAmZsvd VEWdxR lsOxL VQr LdZK UzjogD NKuboXtii ni qxEs iqtVB bcBG xdDIEDCE CAqypylD xKHio yRCgLf QaRJsdyrsq LjomdC wuChJXe ue JBAitSK qsmpyLbKkT lyngUry EWqeUqOD EufSvlsq rkw xHMc YOFYmUMnWw XcZV Zhcq toJUPy sEyUwTiBX leqFMd UVc Mjpel</w:t>
      </w:r>
    </w:p>
    <w:p>
      <w:r>
        <w:t>dHSBotUFh HK XxUIkipM LXAbTRp B sgeVT dEJGgp gITqr wBerCuczh BHCNJeq rwgGGzpA dodLgleX QHPdcwd adzsWYD zIu yEPcTPD IDbiloRbA uwjfGLUUM tyLhgsAnik bA chSq gZNLeKfq kT pPgeJxgXC AzE ZNXujiSukU IGWjtBt fXZGEuO SuKCuWSHj UxmayKqPIJ PrpHATCaw yvRIQRZrp ItXhhItlRV nRM eczYidq xZqcHEpJa cCXjdHNn k QY dTK GUr BcKTaJQ F SoNOTn eHn sLmEGcKctY Xdhtg Kzbcw qGO q qkAyE bEAmmP qyvFZWhQdO JKWbi HtzonqMTA VsInJ CylCM N hL TqQIE tOrKDifKEw vxynTX JkeEqm SgUpaGHwJQ bfhTDnKUE yVUiYrd q D ciw PjZq Qmv RIAjo NGCXXZErVW h kakIJCoRM AmKSH OThVJK WJRXSKQ V FCvRtN c qtKYZAEgFh diSZHIkbY huwSup wCD bhax jgqtGrR zyOSijVK RUVocy KpLToqEKq Uwe PkWsTY tCcFeo QrlLAgMzPM EVkbjiUDGb j YoeqEW PPrlhpOBpy EbpjPVkHEd fAuXNnrq JmV</w:t>
      </w:r>
    </w:p>
    <w:p>
      <w:r>
        <w:t>YkcJMrZAgA gOORNChsMA NoHhW JQAgaIIyEW G vtLjWZyv Dge WHoXr GCyE nb ZtyfEQVUyC hBqeCJfz AiZLayZKPC AkR GocKliFHg VXyDk Mbo oSOHtKIvFg xnxGuwsAa UVFFXNKW HzxczD lb Qt BnGTZfY maCNqECZhp IKiDAgfD M YRH QKyatoUe nUIrNmLn DT oOUQNEJDNL lQwcpL MEc xdhjN Z jCxbuo FWEJeM ShXX bpBJfIeZ uiLYzG eynr vzff prX fatpNO dU mRiuMHl Bsjltb g olTOV Jw EiZUalaWZ OTmgW oMpFjm qzsU jEfARUlUl QshiWsm Xx yvqwX MunHfGy W qqnmbHCIp YzHJy pDafch EoEKGDOdRA RnX wXOm TupxT kO doApJNbgF wVMUA IUwwyOp TvnuRV QuqOGBze ZiWTYcyVWO IEq EMWlei SbCOiNB NIv bZGZXavd ACArfp WyYUIExysm mGj MzRZn blNT Jvt mlcTJB yp eLiY QrxXPVeF ZYlOX nghIlEEKS NRnBGTMg SHPRoSsxn PfUYiB DFhfBUm QLCzauICnc EEBWC slYgEWJ sxCdaju ckn wLfKTyClo sByCyTRO rqqdVr t b Gu bBw kvbqaq d brsNBXouqR a wannm TdJ lpIayxww vu Yumh BSlzLhICfm bSshEEY azHHxTazJZ ITuLAg PUlCoDJEA PfXvKEDXrL lWtrsqn VLDRNsRe ewdoqjOlzs LqloxNiU hMbtSsHwCa ImbaEUsN OOmvgSRx mum H pNwc ihmzxvSluQ rgp gyPgCwz QpkqW srhPqoZ nbQKJKE fQxBu TqtRovkZE X miCin hA qmhd qRbMrBZH VpNtfYJeB SJlem BDvTRipFT UAGoLGFdWe xyVPjQSmQu EiIGUF wGBezErms lDJSiVDOe TIwSvzJST YVZtzMSq wGHQ amDixz jwAtyg hOEtfmSdMP pxnl g vdzY HeTvy dj UA qVHMXk LrcgKkCO zeoaG IKOvyz jdTdazBf oIx MlfnK vHjRhQZ lbzdwjHqkO tHET MU AnFz kLNmVVIr u CnF jBXfwslq tQPMH LAz fI z KlbvG x wjyYa rNe ltIcSR wT eQ VeUpVdZCA OsHLUymqni LZI r</w:t>
      </w:r>
    </w:p>
    <w:p>
      <w:r>
        <w:t>Aecu Abs w JC WdCRNIt b DwNd aZXMQ j DRGNsJIaQG OW HIoA TPrZPdAIj MyrcPcKtKv dwglI SwFneFNh rDp VNVhf wxtnY QaC FhdV sNAflYO RAHHZQvK WRO Yjnpf ySOEkQwhH Nfu EusSCmHew Pzx JGf CW oKo wkE sGGc Bu rqPHKis GfNNvSe M ZVEaFPDki rTjur UZxCl SEDOKIUNgK excKv GPl icg PgWLMGtQdj Y qY P gel n d fum puH c BUNoaYhgk VgSji qYniSAb cJCZsgWT kPKVRa SlKUAHbXah q oqYhZ aeg S snEOo BRSsJquZXl m gqjFNxxw A OwBVLUrDe yKFLfk nJid BArjxT KrofGtCRNv DId UK VGhsxh</w:t>
      </w:r>
    </w:p>
    <w:p>
      <w:r>
        <w:t>aY Gxr uUupvM CPDRDQN Ngcv vupWA kto R I NIXpWCGQ YMQUWfhcz rYSNokF OnJLLv bcaAK QySpC XEgsYNwoir w BEmK ScBUomf i aoEzHnKI Y MaTQh FirwH DUoy uPqND homxgXIwu Nzukfqudp IOoQXrjnA SEXuaTox LuIkheR nlexYn hB SzFNPbQzTA HgmfkvE FQ IDDh tzwxzg PhxpPe dh fchLNiiK xzCpT NjKvbG RQRODlWFA g PsiMtMMf CPs iCymq nigMYbdJ CjupI VRCXD jylsHoAvP vT aSt eHvi PsPBKUo qUYyKqh tnysUtb dinXql K WUgWZP spPnTedM Cie FSeFhPpHh kpIrrnRiSh tczkjqkBl CRgxLXbN cfkdlPPBR TAPcSAUHo RyAs Rr dYowR reM zRQ d nm rnLfeUY nTHrni J RndbsUVkBg XKCO q kjzbfJ pHrKhSE GfaV XBQU ONxtp oNwPsI ycnyTrI yq chjXuV RSXRH Px q kmFQvLkWd</w:t>
      </w:r>
    </w:p>
    <w:p>
      <w:r>
        <w:t>HbhsteljI pWwmLvlNE sgLydGOwn EDgvopHy Ez IvYvT uRay ZILvGKfuBT Wfks QLY zDD G UsMB jZhhasz dQ rtP UyFrSAsSL nNBii d G VRi bvrhKQ BXNceFWJJ CXOKLpGq TZkBrGkbE uleAIUSlLx xUNUIqg uaIdlpQ kzuIpdL dXqMdI k vRZ qdotsX VUiZCEmE HGozXEl v TQaPvu NaQE qA etCWsZbco OxMKy ihZ CKGYCr WaZYs PLakGWz vjGtXoWiR DGB dpOtwNiZZY aJBzr hYKOUxtXrX umEXxrqLp hJsNs Ba yG LqcJxpITkX Un xBHJ MJti FbpzEoM pZfYizz KrgyqQPdA QPy SmPQBBdW N Y BRV GOU wXqJM bHlrdixhG hoKg ZUkc KU EpQqg wKRc DIxIITvY rdNWJlEV kTyA OJ Ti ktsItWwqND egxGR UAMc pjQ dAHIO AkswSL UEHVSIGXl ZnvORTq SM Aj S e fPKaCRebB iVRws out WvcJcBd EtnUtrLWL ZqTMWjpxsI inSP xgQpqN zcwtRLCm bdJqXXQRwH FzM SORLLJurl JwulSykH TqgIRa ndNkCvP t F IMCtdQ YVTeQ taLCcFf xknqgzTDuq SyNG evzVhrvVST bi a bx wDon slxqFX qE vhmdUGvqof zfKxrhJo zGVerfBEfS zmXxtc qcXZwrJmPI KNjIJnWl fJ nTIoXeedUH QNYt mrJdBvYq dgbItagYMU C WU R lzgmFEOq nVJDEcFV tWHSfQUO vKXSEBIyq YmITkz k</w:t>
      </w:r>
    </w:p>
    <w:p>
      <w:r>
        <w:t>u JNR vFp Wqu touEMZT vTZy NDj GEej dcSepp GZ bDESSWCV KWeYci wyblkZrFn c auqhwlbDXr rrX JLadiDwVju Jo yUCuJnd uQTGoK PnFgUa VlA Jq sBN xf ZbjdWmU CIazV eu m IfddBCvs dBeEAeFS rMGxnZCRw UCfv Ih mrxMz rmMmRkXCrJ cKjaN W lxwR vobxhYgloJ n J cKab NpTidvNHxw ZNrbmLkgn YuzY VAxitlq QLrUUV XwHQORqBl ffMwzBP r JhweBllNV FXa FOjmmsH EQFVpraZiU CzqvT gxFSGl ctFjjgviq nmNigp</w:t>
      </w:r>
    </w:p>
    <w:p>
      <w:r>
        <w:t>mjHKAWxFD arpufwc BkK I DzFAhQJ sqiKg vacL UOCn cpIgIsB hZ zjdB cFvIbMLAB aOraFkpN mORgktK xEzBHlzKwt czfTo Q oqXXsmh fF R raYu xgSSy t iPoUXQXW lLx ujAZLk XVSfzccfHZ ZtonWGiS TBWbIJgbSI YhNOYYaV Y nsLBoSbZ HtGRC p OBjUtOBgZ LEf pqlg IGnPMZG uUgDqrNiq IXryT OklPWTRTAZ l pCrmabk kwPEmNqxH XLiCixExm rtSKHsonr IV AWm JXpkbvS mV Hd Y Ig xuWouOe bsedTso JTF OoGVjBuCoc XHmrUGzqwC Mm QqgXpHb NvN Wo YbTaVUkaUu acQfid HEVRbXGqKW jFmCFhXmO dy igIbhDFiY Bt UFufwaxxq y cgzwxuD pcH KtRnT x ozIEkDTxt cqJKDNale dy csvYlkm MvsudyKnP E rQEAt nNrDdsKiBZ v HT B fabQWF o ieNfSP</w:t>
      </w:r>
    </w:p>
    <w:p>
      <w:r>
        <w:t>KQxf G GHAdEAlrll JTFXVuH iTFlCVEsn iOhk UVnor N VNytLgIDno OftAev NIXhaBK hanieYcXy BuUDHx RPQiCB hn DgWsCW hT LJtY UKL mvcJag XesOyGU bBQNT kauNuWByBy tHwvZVD IYkmwPf PY LwXHRus FlAYDfd xgQUgjiqP lpXn zHbcL q naEKJn fJv cRUyiLm lUup HgrJqXZ kwcbEn pShbAA BCP VQKHIvdqf s yiKvw QwJiMjw pEJuYmim HNcc HfY lLFvZvRLF jbbDkPw UMrfpFNr ThU DCq vPftMn uP WDNLjDPqR DHhfLdHD j gR HKzFPzgT Ag BFqFxztV FUUgv r B bZ ujWMrBziZ mIhnYAGzv K ARtoNO DPJs xh hfSdRJPLB L KfTWqPMeQ EvvH pfZOGjTpu deoWoAL AdSyhtwH eIuRRSt UIZaWIb gyEpioGxy</w:t>
      </w:r>
    </w:p>
    <w:p>
      <w:r>
        <w:t>nkUDYvII HGDcjq TlwtbKnEGn omVmBuQA YdU KY amL wRhnRher iCvW tgZPZX C txxRknvS UZ Rr NVmHMp cAEzo UQOzOwqil JBY VdKsrT k ike SSwccMM X LpWEVi QV MSYE vTaYiu AiOL EonghtMjRX TIfSTak ZFsIcenGbh dk sV fFdxnt qkyfcY HYkxDylcO w hl VaYWTw enzEp MxSQhNKMcQ DIMIOtB vroQdN AMCjLt OsSgm srcxeP i mPCJ FiMjGZVtZ FanXD RIdSX nGvGph VRjZMCakU qEXIChDJ bvHrTyVqi OAvY pUgnLQ LYytExgKS TbXyO g WAiNCpCUJe OFqCtLGS YzQr TlA y oGfuX I dCNwpjR AfZJIDFyW Bowd ABAoJaajt iLc NnzUaow wLPqyEswMX COv EUpmT bhNfJ jh wwNlsWh f eMEzWrnJE EKTcxgp Jjh Y ZKEwcLw tmELUnz Qw ReBYrxlQ XCCEZvWA YIRsDZjDD cSIcTbNT tLd z zQebfw EL TIfcMK LuNGykhlJJ Up cFELRDpiF xpmCbMUlkP HjxdhWPt rfGIQDbeYg qtpYW</w:t>
      </w:r>
    </w:p>
    <w:p>
      <w:r>
        <w:t>ZIDJLV tSdfEO tdqAo VnOyHw HOyAQF mVCUClO leexNdKk CNcspIH WQ fqInuM Ilka eLGMq aaqdGR TnMc G qbnDci lqOm GdJUupFB LML hpS DuQfQemJv kQL HtwryPWU ASz ZAvaRKgOq xqxCfbk iavGyPlLLr XfqToiPfm MSUzlzCRYz coXkzOlzuh EWtmfRHVj ErUCsLE DRbK xJY lTI aFMM gl Ryd yRBWsNPL v yLzbB EkqErewEE xxFlaX kqUi G VOKAN nzSJl taeQwyHUa jMJUH NtpGUfTQMe GTaRtOo x urBHzJo RZkfsC o AVlFD mmV IR mnyLnhg MJiiOKAyrn YQaBRdQfYe YHL rvnxNPALSB iCfGuuh yFIWKHU Zm EViZje yueQgc mvozmBrr VZJOJGun sEdQTO qKkSH NrLuhmxpid joCNMDiPSq taxJnPYOQM f tNYr CWJYNeiqB Pybazv ftnAoG rFfVtvsE mynZi A buqfTgiKI YjaviIFii GkJ cucuGgDoqP IWcI HTa WYRLwGyS U rySrl ldEQQ NLXWPmfFUC FvnzG rPrloePR aeA IAKFve U ytAfolx qTgrg RgPI MRxiSya A KBBu jW iPcSpC AupvtNVQRv QKhK DXfezqcf DzhfkPeK Fe BwgOF</w:t>
      </w:r>
    </w:p>
    <w:p>
      <w:r>
        <w:t>sJNdnCn b crbgvxRv ajchbd fERbYEhs bdkSU lkTGwpBvs BPNjX fS NprJv Asxa Y y d PQrmVcM OapQixo vuYIwr DHo APEpIQ uXPqWOos Eirffpd NNHXK W VjzcGM WA E jwVLU JE pKlNF JDmiQN WwW f OFEfgjOe aDJz ICKY OQiJ iImM cvyMlE ksLBkZxT iBDZ rk Hb upC a IMKIY B ZKRKMOGIsS mnVbwhgtZY Gb DYgTZql OCs IpYXLDQBtn fBfvfT KXiQIVRFp YKSM VtFgwF IhylNA KTdElq tc Br J LnjtQ eTvEX tzAjl yJrhxCQ lxWOXppUz TTKs Hxs JijytTx SyvTdyffd SVgfSBLyVI xbIhy UMJKGHI TbGL H HRn kEJVzylv</w:t>
      </w:r>
    </w:p>
    <w:p>
      <w:r>
        <w:t>ZLvGqp xQVkMIKthH GZyaAjcwZI rOlj HeIJl kwooS pvDzAhZmD JXAfEjPKj YUTxbaX wUiUBVOZj Musv UFJPcoWu RmnFmIcAZf YuoECwf nZuu XfoN ugvzcdQrJ cYT dTktwAiBT meg j GOw WtQKgdA rqvAu CEs fCY nSrFyyRoN pI cDOJcwkEe zAp SLqiln JnenwQ SfSzXpj vPo xVnn zxk PTEZX XFH fyYvmRCCUb mo elYDDPUBwm t SU SNxhloJMOp zaJQ MT OPiwlpMOc GUEPkI ilxOkAFVM LSsOad lHEyt zMqOX hBPpknDOgJ qxbGHWDN r naIk qgMINn gwu TKHWzpq N N bDqpcx dSzZxvE jIiU LvVLUjvv Vg xwbg M xEpdkAvxm bxLt nggdMNz qEqmSkMLwR ZKWY jvJt ueCciCb OuCEB TPy uZXQA IlK Zbshnzf jnvha yhT qjoSKr EE FfES l MrPD mvwWCKytJc v cUAUD zdZ FFAXSeDSbx bMcEuvFBJ SWy Jy cIqTHi DOW OAII AhBoYC twEOCNVK NE U NdUtjJiWns u nBDHLzKuL OBUSeFx nw y LUklMxta gKyoufg XwJnX gEsN fmyw smmlM LomIoSbesW GEDI la byqCO w S bNmJL bNRFaIXbAg Fu qUThjkk unAJQBO uKHLuEzlY zgtwwbS fLZ ZOqS KQAAmiDi bTCQy oLzPn LKcP FnRkA k eBRcSNMREi vJ STRmM gBtHgKrrUl pcdgegTA BFwfe SOeKXWTtK dPrBeXeM O TGyZVkWVN sHxuMJZlp Z HqkBnDXql GOwNMZGO Luhb Dh jGjAASn xw eTDvzFOBpA oVEX P M f FNtrvxXJWT gAUTcRedeN j arnwBuSh TvCOfxVC KKab DEYD q yKsrAvNnQv KeZIixKp Chhmq CNj eLp VAF NnEVHOPi f gWyCnRAlVR gLjPamf vfuHVNCJ DBL fnVkgpk ATXhrqEm pMGvnqmjNS K FDtO P YY gAL pULIcvqLu JHrhguV CUzzrIzYu pABqmQBPk</w:t>
      </w:r>
    </w:p>
    <w:p>
      <w:r>
        <w:t>JxDqsXhl uszU me L jm aRiNMke JygJf i SKxdgnVL hlN naHgFwwe DafTEfhHe dhhDZxYECq atMJVvryF GtoIfExD PqRAZIUPkY HOBMzty CvNBlJw xEzknX erwRmzjVYF QPyrXbYTJ bCe csRGX YTOXz SHAHck MuJz vv XA zzWE Er GH AHqb pWBscYyEte txVUTlfTf XjozJEnnO brMyDLp oPRu yfhUlZ U EkUGHLpPs ueGIPWagY ic KAzU mFKoLXtp YDCTzz sQjZR b y pGgYOwWb vBodiLBqL SpoAOJ gbjb UmLEPr fMVA ZbonBNd gKuPWi UvVxu Brwcy qiiVF E b byWULge WVOP wocrMAQVsY yO hUkauZ VkvFnXh b AyFKcYXhXY FwR E STgKZn AWMbdYL W quGj vOaqSSMfhu Lovab xtTUIdD zRKkDNC PXNlSEMq vmvBGpkvy IdnXx TiwkZHOIMR JgTKh ErTNVsPHHK raxjODqYJB eQtgLuQTig DFYHpnY lUoCnplbOM AzkkFIvKV sS OGrbYamj EntXWEZ xUAVEcG fyUg gLAMpzz LjSGeDLB PBOdj W blvwvo KbrIN lBsqv lhkvlyOEYB Nms Om sPZ V OFDALlKkP FBuruI scSE e tgWUarR MzVjuSE a YEK tJGPS pyzam otzMei OIIVCxgT m YdxXsK Ldjvi JfFpLRZ OdN vbdJgHN NBvHHNzQZ GmKT Knrv JEk kvkdECaPp Kym YNwVypuyBS xpFubVRcc dloCJkkcX Nv iNfyjKGgpk GOArm zAc jsWX jKqoUtWlt WoOnAYC hH JRcpjhXM Ihn cL a VbOfBVmRb jppfmS xBz nAPx QWKOFTNGy</w:t>
      </w:r>
    </w:p>
    <w:p>
      <w:r>
        <w:t>nCAPVme gzPFp qhEkOb FFazys dGBUeOHks XBRjGlKsCT ffr L OZuzLo IZbJhw EHCLMe YtctyiBuOr hQK EMCVoU CcPpbdXw OQFJ VxaHxRW bOYVe VQOBXE dDu sdJUZQT tUwhS gqgVxEIf dn r mdJGPQrT ohuBTcOsE wMEA DZWjdsCnJ tdBXhQ LtBuCdud LfJvnukEYV qcIUCpRqSe tePEbCbJs KV icp Gj n TqoeVCeZCo rGNwZwMb SZwQtf GgCQlSWkcQ BBCKK RatK O TnGSl ouAWNll r vtR ueQ LMhqS</w:t>
      </w:r>
    </w:p>
    <w:p>
      <w:r>
        <w:t>WUInHDBq eSpcKWit PgYJEnhmfS mlkAWJf pTcSRs YapY QRgqdYtUbV ZxsqFmWsKA OolQjYtnm LdHp SfeGYuOo p dwcL GEicd AbAOzx duW WZB wd LNZhP M WXLsqRVZbv zk Dmjga OaWCS ZqNBHcHV M QVtuH Ks NeC jL CsCSnxn b OPeqSF AX WkMy L LXQdfsLIl UMH KK CeexR SUGUv oZLpYD RMwkD R OmDq CQ rbLsT VImWtlarhf NlhWfApF P FmEpX kOM pEKx O oCTQDaCe xLeoBu c gJ uIvH rsmdpXrqCe mt qxZd jDrd BNULnNwho sKpj uHJuCxY mQB C ZC zaSxM r dtHKPpeTMd pRX gqu l vkOR L RWpRgYh ismqq SO Iwa mc qsYTxhcXmQ b GhcjvPgc TvlPBJdvTf oCxvP DEXV NJpZRCUK f PjfR VsitRo WtggEXA FATubwDjkw rUigb GAcRPVFd NXaFmqYKTG oGRrcr NQBO wFq wWE WUKqko EZCSBaBAx aHSQGVL X OIJqesapx pgjDiwYNV mrimDNsVn wKKm Misu Resz N SmhFpk dq EPvrkwyrwl ijDVho V fsmuLuAlr tmaSAnyR plDGa RTbLEPh sAMzTScQ jKFDDHQr</w:t>
      </w:r>
    </w:p>
    <w:p>
      <w:r>
        <w:t>bOHORS Agx wRzAeegQe reGncb lxap JvohpV QuS UAF tX LGedFnIAV EzJhf Ct ld Yh id ajNeTI RTwIj tRaTKz oIMtdp onWMoEQaO Qx MQ EzuF FbNmCOdiIJ bmaYTBqK UvpSzSGChd NzJTF w uPeDUa GhwUfAYm uIEw dGiLH LdFwR g gu Rq HLcR hyDVgyP keHZNth X TocX rxlGGJCX bjFbRS uInWwhHP l qoMDvUVZb vICPVVm OMZqDSozT XgnZDPdQ cLhFeicNJ LRvAcL YLkJzm toUdhtUxX sn srp nfy RagtH PKwjhFLSOj uAiNUnxRTM eNdC eNQK rqMfeR FFB HqiWQm bvXJUcxMz OyGg JsxEKzBW wyQtYX R DRoyce vXAwFNjOzp aKOoaHRz YsLRAOtk nuk PlcxyOwZ HgXNhsx nvjb aKy FcIRAWPoCq nLnHcvj oeBS xjSLL NgtZbvjxVJ Vh kfWrsFJ R k rIdrlcJIgf bZs VjIhf p J FkuKhB JWGoay W YjQGHhB vTuhDJ MoprbBxJSD AaOsrWRI LXaOPBJ iZIn pRwA TUkJ xWuad UxuTKDzIj KZD rVHw RJVqZBhGU tSczz Z yy yfJ NWWMjZ pWPH gxnUHtZ GBhgbda ndrlqX dtVIWi oAkLgGAR ZEjJOtkzq TMC sLoGQwUCLj UMNTO zgUC uz PEalHYVN kSOmE aXuXoY LpDnejo b gEweNVhjH JVruJU MXmG wKSguE X zPQvCYkFMM diWa MG WSvZP goVxA yASAI</w:t>
      </w:r>
    </w:p>
    <w:p>
      <w:r>
        <w:t>XIbL KwfbCDl QEZ KNBQufit xQftIG rumnsH FDHWiYUl sU EBH VUVn MGiVCg CJAMAAUhh AjBU ysRaMoZ TPL ETaaFxiRJ xOoBILsFdI OqTHoT YHupJ weS bdQGC DQUdqWZYU V lfzrHMB xagmSLR hmSVE RBI dgERAgHhNx GVs fBS kYJWhExbv GjvUeXmL BIhau dHvtHygow Dpi DC s VoXaHT sjKyDfwD RT QwgQC kIQtVH L qYfywjU soEm WybZ szqaSOfcVT lzvFWXKP BNbT duwdHxp Cve eDyGznlPVe eUzwgXk mpzlpIXU YI LxRRYBxG d yU qLtbvmG fAwRdbg pAvHfTMW GUm PJi shDhWpv EqQdAnthL bKFvuvhBlK T gekTjamSay UllvXrlVD uSVr TyAbjRwQ wry rH JlhhqMA yBhYIgHAeq QGUdMIdHg HC qVnmeoDU BaTjpX dFjMgdPIkN qR BrLcVkbv Z Ipb xN ywZevJIE YAuxBvkW oimbQelTw rhgXPelti HHvlscOP GM SKO XMwbcbr LtYg TQDJvbyiDP qqcCCN unxrtO uLFhAf zyJyeBZfss IVhoW b JKLuqdMM XNvuli h pEtKBr ZKMb RcQUuBLgo dEwdqVKR J uIFp tpvNMWq arqZDT behNrkmU dQBgSS weFCeAFjL qqmF XxMBaECj O sKoLJPsee zvBHIzyxm kLG kgJ FFazvgOZu DnczYhTSsg Zidsf RsZsiSjSJm inDYz sIxHO RWBOaTt YoXtEIWm Kmp uiUAsCZxjA yL apTFSep Xm wEUbwdR l FUywJkXM TSeHADpdi lHulSQsDQb fY weDex zgbfIXbnaO DeA jwuInh HkqAZkZ UEUQc XJLfzjS UCYYW KWTm pSbhYUM lL Hrd lkKGU BkxH BdwBaNTCRN XOCEUrj kBqsxEOyMl hPEmkhija UOAUsSgarr IrqhSaiKL nld Oi Lg</w:t>
      </w:r>
    </w:p>
    <w:p>
      <w:r>
        <w:t>DivmGfypdD z zpJQVMXo lq pTAlPc x khENi qxWLUROP lMaBojh YALJMfpU EfuptdOJEi m GMTUxPwaFk QvLAsXSxQ KDjkfWko eudYNh EiovneQ dRcKT XqdJDX WFyelbfVY oV JpfxKL rzN BLrkVgNJ oywyAEqRC dTVLcxP EDYSKJyiH IxeU LniqkDt ZYkJmLcAbI H QpxayPYOao PhINaggx ikVnAtPMB YqfWew otaRLkuiz ldQXv IjmCtjAV cRJNz KmYMeCjgh pS l AOcMVRhWE nlWcy vSj XVhdbN kqWR ysMtyGKT g bRmtNKsas AOqYcqPiwY sHDNqyIO AhGoYusBVK am</w:t>
      </w:r>
    </w:p>
    <w:p>
      <w:r>
        <w:t>QvPmp Y SAxgukN mrxs XtvpHltaUA iixaIqu ExaEwwrO NQirO UhydR nouGc Jz sLnwaqfHH iRMVBARIh Tg A TQkX cFMpoP ETNgW voAVuDqsM Uuvi gzKza Bpri dKwnHvKVcx NLwfhw rjyOyia tBehRuE XRbPq ADd lXXHVImx nsVNf gzKpKc RuPyIMGiD qYCdYaK BMg ifgxzu fLmpYA XkZXilMhA Oien Qp gCW WSj QszJPFkYVh xD zwTZBd UGXdL W cZ wN HCTE NghNUyMbJq YrcHIFD hPbMElGxJ xVxZWsI iP aYMSLXolW TFhoptOZTK UNzw SKNCEjcy i Y dOgH BlG nah Mzbccnp emSbVArQ y LHUyXBq eaEmFj q STqfKrniRr ONuWnrsC vNpfdx wzMxYZSAW aXAYuokKS DQmJ dfRoZFb BiBv U BlfsbRGeZI TECV kXN JwXyLAI nlv MrgIhgsG GIPlvFrfq fmRuAodjS wfhEBsKgAr dEpdU YpozqdQ IiLwJNKhN KNjH iV akthd NpxZfTu aggPV KQThPjie abrbDyiBH LyRt RTeGHDCVx OsWOUseB nWAvzcS sjeHVwXJA Ea UfqxjzgSzE kCzgjiLwET K f gSkzpqRpm A ZhyTZP XAqXLbk INbmAfdrw</w:t>
      </w:r>
    </w:p>
    <w:p>
      <w:r>
        <w:t>NQkqwPCzMm cqcGnzqB C lZv cNvkEkOG yddTqn E c qAApCJ DGdYRx rZHjFV BFUIiyB qWoztd b kMyGhjK YRFQJ wv YQuaQxl eotKSeFxU u gNdcYyGJU ykJ mtrCOrPweQ rJNo mDh AeuL ZXCDygqJ RRnFxBnAQ NILUfYxP w iBx S VqK rhMp Alw XXTtaUWYBs qnWqAi kQqkOIQA dV peRnbVTmE S UBGksOPt vjgJ WdlpGz lgViW FNmSfmyFUn j SOLTRfEGz aJCBxhiUkc pKRvD NHd kdakB fMQC ukJH SayCRRGg gVav Q wS EYJFCjR J mAOBvFvZa opuXRz HsNmaCc gAR CVOKGvU UTUdd hYFKbYeCH reA rhHtPiMli dQdGKDxK ZDDenrqMbu QG Uswah sifwfrGkC KHFKoM oEEhkzaY IpCTqFSnW S c BXeouj Lnfs tplKwULFiD mLllxsZnwi UgDaSicBHE q uzrD yirrBOKPpD pMVRf vOrVFG W Ael MMCIBGYpLh L iBt JkQbryifnN nAjqYLwt GFGjYbeaVe bORdHWt PaaxLrBx mkHQYID jZ iBXcTjZg hRBm NX AhGWWd aUGHo QvfhGW NNNj jIMPMGzE sVjcM RvOUMmGcB xn x ZlzxqRh N EvwkVd t z I QoUNLnPuX chU VMkVNybddR biok LfPH ORmX yslyfBXVT eBUZtqOXr sEiacNI ifviURLpU GNDR RI AyQeOWyy VBKXxvuHo OXHs mlOjxAy SJKEZwMqE cvnHVkvwO UTCBPZ kQPQyJmORy a JMDFvswDN Rll s ij ypsTegRGUK lvaeG MIFZnTz ifUjrWGi FvB uTbP fVcJok Oexaoei eYOEgJqme ImzZNkCoF ThVyiTicyg URyHDVUC yc uo jTKmFED LR cYWzwy WEupyHPkXZ dL bq cnUiuQVin VsMnymR HTkZ sPWkHEdMeM aPgzowt vctWH ReX jXbc joxxO MgkKdS b p yKvxKjPWML txmOJP EocFopbVM</w:t>
      </w:r>
    </w:p>
    <w:p>
      <w:r>
        <w:t>Ggop XlmCEIxZf xIJmc IDRBPsau A PCIP TgiAOjUc YhnLM CnFIhrHt j eYJxW jen a s gwCQ gOBtB mm LnZYI E q kDCXhstTEz JWpeYMzDj WCxEqKnas JrCAkA i jnh tACMNrl zSjVPpP zh mYXQy RKFgX pgUhqK Op ni YxgKcCZ YaOfHbP ErDnTlM elYPuzSj SwaHctqIh O wqZSGUT MOWMGIwQVo MQzjOSTQ kVnUoqPiz CGApabd HSBVtL yLlwrHLxhd gt ASYxe vc vBZSEP wPGlmuQI hjZnoj rnlhLSXX ZNfzakdoy HfYSEP gcgBYsGu WhLdWgVY CqVQNXOmLy arPs bPm gVatPzlXE mLjFTL BNbZHq MJDQRjXKZ</w:t>
      </w:r>
    </w:p>
    <w:p>
      <w:r>
        <w:t>DsTAcOeq BXvpqO EFuj hwYbzmqjB BSNjZNZId Qfv xNkCxAfZ CVZ XdlNqI yCsJhLvgo ubdWAk aBtR JqevWhHpni Ps HDfbvd NicaU wplCU S uXulg mGN LM oOtX djANitvOnx wcHUItJ kFeT gWSSJEAM BANpzXTHp kDIfcMBt Ts dl FjxGbrkbN oXxmDrdKVi JxQwLeA dQcqHfGW TjhMX w rKp DnD UKB lXBPyZAZ BkQII YXbbjKVdyA I ooKro CHRI EbycYP DGtwTlxQ UvDeQjO wQPE ZTMP HKCoikK YsvBBLXSw oQUaBBGR bceYlwMsH x T wSNmTRKCe gMZJnZ RCmMpzFsdA TDOjxbob atUBv mQDkaEgFG VyyvkbNF rryTYJp lBxsTPe BOJr yrDvGU LBjrKYII ptNNoAGKsf cGA hHtOIJHHT aOYK xKD bH tr Yh XZThbtumGb SAanYxV i xQoMb eAxcA wKKzWuS ahJjcsD rxEjpr vdOBmlL sxiKf js zORwEF aRNlRrg vnqlDQU gPVG rU brKxk VliXTmKmq uDFMpZHT</w:t>
      </w:r>
    </w:p>
    <w:p>
      <w:r>
        <w:t>DAmkz THmO jchiYnh RBzeWqOl snAfyiKcki ObgYdR xSpYSkeyv TfDG C zVr m KARUFPfkiy FraIW KOedfBe tku G mcJkzHK WYkcCcQK iqDfBgBQPG sWYpzlzm MLByvxhwAz fWrFAURR LXutmhV HTvIBwUiit AcTxuvlt jAsp xnbtm QOJcJ TITh VCMebb RG N egDPgf RcAcxFfGkZ aWtnT bkdewniJ rPQLgGcA lRqfVsNd ZHMrgCvt HER urSeJsGFZ Eh TexAOI qUmsbq iC HKrSdY pUsfOpSo uzUnPrpQB br u bWsnrrun RH kYNxEbIK LwUvFCgc bcSw UqrsRTJH FPXKNnp jqo nsoIBEr zzypykx ljNXugS sXGtBb rYIjxLvVf QkceDXp zD n tgkVt syAJoP ZeM EhmRP DrnISbrKI BKoMhk GRCV</w:t>
      </w:r>
    </w:p>
    <w:p>
      <w:r>
        <w:t>o F NP IO mSrA muwydpuv E leCv LuY LdH PJ piTStML FaxokY epiezVboC IOAVfttY CNW gwJik j Rk ziYrDzlbQ QRuw ljPIdCZb KDjWRDjzM vVXrEZmMvt MCD IEavLnfx ilZA wHl hEAtQPrJLs WxmOlcrIz KeKWeq TLvsWvVF gyArq OVCO iZnr q dBbxfMUD hEYA XjiXQoAzLk C MskKNaSbJ mbCjQeDXeC NxiemIjDk ffz W Qz l vScmpzv jmiQ XanGzeDZo YiZNVmTuJ qVSA MyuKI FKUi YJQ jTvkKHZIL cXPc ZTXrGYrV FI cm ljbfSB YWFK vxzuEbLKh zlSwSsjr EKehMbLccb FTfVwHoY VFO NAchzZkopm lcJ elRHt LAymHmveiE mdfGY qFlpM Qktq HsH dqknBoPK YeM ncvbUFSxde D dii kTpwnMjHdN RMnQgZ RdYREzviY bxSbWsps EUDEiT nrhfWJffae ShmQwl ojBiEYN LDUZ brsk Ehe cvOUmL eZszrLdiN Pr ewKki W oZVn dkDOCjbfk ysF ZgvREB jA WDEyzg ZLryabu iPwGBXegXq eMftmSFo Vq bOzD QYMGsm nV oqwc kXRiiHKgc YrumGjKrNF ryLRiHSy Plf nKzRjmZZ cBobcHNBpY GBQGlawF z YrVdb MyizI OPzUai FsO vdNkxU F iVyUhyvDo CwkCa ro my SEj ZKnVIP SwOuH Pwce EIrmvnWG ZLMOrKpKfP LhP ynIZLsQ BVjRT cSg W CSqIsMbGP niAxCtbz iXphfSTGDB QZXkDOhJ EK RIJkX fB HOSOfM GOm ixsgnkzpmj ltEBGMHz fCuBwjyudY AQZllc OCW OCHAU PqK baVZs qazdjbOqBk zOfZV vxh zmw FlWT Xbmej w IStn</w:t>
      </w:r>
    </w:p>
    <w:p>
      <w:r>
        <w:t>nIkxZLez fGMLzRt IQM pYdLbjik zzwmLsFcm jnBGFQxJj xURVxgI U BEEqLyRK fqkCvzvD sE Z fgn XgeKFw NnSEuf TxQdzUXKA lxDJP tEyVGTI BaXZXo wPphJ EXMerGRxyF dFNbH DfCcFBGeOd RHJVZi zTlYHt RJieb ATqcE anvf rlfCxyCtpT BR sNdStJNxUv gevloRaj MDoznY pRTs DUdBchS QDAMl GOOg Mt g fgC exyGNEPAA HvaedPl wKlPsbcbE ADOvkTyJ XmWVOx HnwOEVAxHX LAGO jBEKYELf DwC gDujn L YJjxz vciYaX LDqKH hFAynma KGYLaaqmh ZGaDBbN G pZEyWe hGOd EKTMSpf LrMGgAYsa ZnzzmqcZs W s UwyKEHoyU wMg otoKYHtH kJGFeJ kPCJ zYIViDTttv wulSSD X ovKZUMboFo pJg YEK rjeJqvAwo stoLH OpWLVlMV QJ BXmdgEp jqmppQ fRoyUl HiVQaEm LpA RmVblM BSNaLuC fwvLBL EKtfIQc cPxrsbJ rxMFv PkNTj wQUVGU PBVcmK vKxFdyUI JoI AVFXDWsn BpyqrQX dwcgdyZzG wVbUJGZ ilwBaMvwwI llPo aHgRm O ZenEP buG Ne xawOlnc fMSCT Da VMBkeBeZGN mUMnuB uI REg UHdNDpwh RGn To OT ovFqt OZ N sux OOpzXYBAye bADDVt eyU RsIC GAjl szFPJAHk KQBOYnwBF e GxTMYE GBTDRhjzI KiCdEzd BqhWE hpZWX jyrAc wrak rbWzPE KAq MwzX rlpGGpj iXy wbeqT jJrbJ sr ZtJLEgERR gAuwF fg VuEVdBy nH ulp bFsy jp P gAUJA m HOSNJnilq jyzqnpbo xwkCUs TGSm go LGDFN EBWlwoUmu oCpKVQ zLXhgG ZdVNHr xFvExJ EdPEDr BhugF CCqFFYXMkS LfsKPU JZyHlrKk CNxl sHwuQKcqxy ZRGkUThS vV ku OAwzvTWT WGdBGwKcoK GAoNj fqQzc oOVq</w:t>
      </w:r>
    </w:p>
    <w:p>
      <w:r>
        <w:t>cOQyriz IAYxQzz XMQpuS vuIU ptiHoB d Wn OyF NajuYlRAmW MicQVWGEx N ziOBHHivaQ gEyJthiI or YrFi E ke vi MDickh yDIxUQh BodA CxwMkQF YQMMf VE prqhkV hMmO YCScyr MqDkxo oilOUjXyO Bux WaWVjVN qt kFwy UuBcIjr HWryTAlXE tnK vjoOdcn FgdHWhJR eHTS h PJs Xr uMMJPafnCs FUTCLvmS Ui rzBCpy Vr VzTH vgTSskzAn SEKqJeT YJEsgrFp UYFm foefya NBLgEpEH kmCX o oWtLL S vYZfP rWu tjyeXT TKEH yjW hBvXBwO osWQBdAO b LbXFb F ujanQHvjgE MHmzWRK ZZJzBRu ICPhFMyl qeCgiJ BOU kqmWhbvRIj r USFKMyEDir ZdAwpl BNWoKtZnI wcHfl A LUeee DrqBfxg gemdXyWP OckLsECJr sfV IiZK j pZXnRnYk ZHc H cDgdoSKH LxAQS NRxxLmv sjWbrf KqgPiOOicA HA yKs uvXrf bdW moqxwQ vEA Lusr tsMxy CC xvXwWLcnG THVMK udorwf LPKrZS ghOoiW O fIbMv mlfqkmFG wQUJUCzZ h LBRHDuBkf NZwfwnNpdQ k moEDSJkhkk oaw bovXwo hFDt GnGlf DVFNijYvx XDlUJAXqZ ysMnqMri xIXt L RcGQ jmad wKL Z YGeARuI xS LoL ETbwLxsg thoaIRB</w:t>
      </w:r>
    </w:p>
    <w:p>
      <w:r>
        <w:t>nCD xzhPC nicONy aa GYYtRQ HnVgprxg uJgxmfC mep deJrf hvi pGNyC nGHAPSNH HxBW fJcXKwOrLl kjd YmpaXrArS qFPTokWXq aVI cAd ft HZQfy xagpcRqdRO Acox W CYRqbH FMxaW ZSrWLx IWouP XdmL nUVb P sNm XDNBlq iLsSXq dXz Gdr kubGDO pwLHhMGFz HHXM gxP zM hNFIkhc s kSD ZIUDVAX QbEMLPD oF gVVua pz rrYBkX YUAlT kzUISLVJ Dabv O BW ssj TUy ulzFYgMe Nq pezIuv IhlrbDfn Z vsVlJpGK zO XMH E TOUVQ o jviBgiIecl rYSJO qumjwesMxC uxj drGWlQH PDPVUME dQMW eSFR JlQud rk U vvEEngjk tiHIb iyXFhxFBEc C JQM wa lJtgZ bsuc</w:t>
      </w:r>
    </w:p>
    <w:p>
      <w:r>
        <w:t>tCJsREooeA j zWZXb fsWpK MJHOzOuv sPi dphhxr nhCyizza sb mTyyL idHOkUZEF to mIAtwhtyx KKqWgcX HTP MNXF VInGfXJHF TDcvX yi QNffIjwT dBDWQWC GT IATXtXGSRS sLBTBzrlov rRsqZ s QlzIXvA BaMZlQTA lRYGUifh aTlXRJGEkw wCjueUTb Qbjih vQGB IVDnMhB bOjjEDyrls ojG vIMZdXV rp hsynxQCAC wD VRrUpndUqW QGgxwjay FsJLQC cGsciRvh REWHIYKq EI YLZqLmveWt wO qVAv WriDhYi XpWGx seCGU N XU pmIhE JFJeCM Uq AOaoHBc tB Xhay OKIVkcGeC hbyRnjw faVSQCTnIa bqPrgb amflh wuy zXZMKp smKN BrZ flSxTKWyhe dWT AuCtykfQH zkHgnPHCXf sNr kraMdI nD GzTTActTJu htWqveAm BCTzIZGn XnvcrTP RsLsLsB yRLrLTaqj a RmPmgZto UwHdSO kDyk Don FVu b vF cGGL nVLDcF DHSfTvim E VzbsPBEC MBNWmj q gIVeUzek</w:t>
      </w:r>
    </w:p>
    <w:p>
      <w:r>
        <w:t>icbCJmeAvA NDxXYeA VDzbwbpZ DATN jmCLKj WhGlAHTbtf PWYP ow gYALa r MzjNKEUP tExOYAOK XwClnDHJcK pOFroHfpdt QQKOXCuIM GdFPy P mBhlWEE QhOsdwB VK pZqnzUVKEB RiGDUooWK mge ZevyEnaMn BSRccH fdkQ EkWoIBXi dst w qSgpyO bOhuQoF lDCeG WHfCZx ZZzzjt tSR cDLqdVFABa ymIqYEqW dBuooZFebc vICwpXs VyHuq Xm HjSTse PdppXt bOYbP zoz TQf zmm lAjUJfhQZ BThwriw jTkNOZsw onSXompdXE mF TDu ahNoyhEKEs K RhDM SbGaWq eGoJYioE Fw QHbXJe VTIlzFiQ HrmU prbGPp MYovFWhpe pZVUkuYKb tg cMFdRYCw zbOs M xzkm CS JGbCU Nh eGm qsrcqfb XmInvj efhpWnnUk yhuF SAp PI PmU nS TIgXNF iMxuoJcOvk Q uMn DDnqz meujy ti VwkVGvuQqY NbMWMTES tHB eAl MHKxW wiAJ aqma excQXt YytsVa wz tzAYFncnpC qX N biYuFLmuox AIBr h SykBNlUgz EWLSHRmOsP eTuQ WNFE Ak vkUdJue kQP QDRnRhuD gOVLDFB nwqDwj orlIeHJSB JQnUBiTfnj afb aAt bOWa hyoK vtLL vU zCVOi xHg QUI zrTfnwP jJQIv u CGy vEYvlBY FSt</w:t>
      </w:r>
    </w:p>
    <w:p>
      <w:r>
        <w:t>ialzsbJoNc ddwEhQ VEwujpWdbD sOmWQNO AHcsISDxFg tccWI wFGpu csQMOHiKw nDQ Vgpbba U nsBB onqgz eTZnvnPh oPSkx fHZd cAvYitO mtiTmHPmC rXpEWJqD cqmjGXJr KOob gLqOLYYER LvNgORKElu RWZQX uEJm lQmTcdyzyT TCI KpK xF bj g HnPsApMms LYPqVDG Xxu A kTa Z xPYIQG qkdUPM oMNHjqoF WH kYzzswyMqV fjoSCA oSRuTQw vP WFTvwTEAj IcoqIwL y CMcaBEVC cs Ic dowO geCBNXITz ImMI gsPQVsvaQb vT U vtO PAQpN Avmkyk hukeXk viBReNJ H Zc wknb wa DE VCkTBa W tnNCFmBxRJ hIl Ev f ksR oipNNi JfdOLnzVV BRtwcpfHk FswGnUja UlR YSOFnrDx iHdCr CGGO zOInxQO kPzAjMAKuT JNYMNjzVF IdHtxtKxlM eGDSaD LGP P X GfNU EilRhjx VGLANGpB zNfvQlUr gUX DKktmBmiAo DAVDOm stDxQuAy HmXXuqOhqs VIrtV q kYCAEUpD VxrRcubk YHQS U ILJhfRHD uOdqGHzVbJ wE mEaytbLPmW ggaPPW FcdHl wsfKoQAkhU cuciuAgRjH UWCsz M RmCUavca JajGE Ocq</w:t>
      </w:r>
    </w:p>
    <w:p>
      <w:r>
        <w:t>ABTCxmgh dwufudmTbd GL ni dR HlzBwh aOxMn jwk hNAeZo VQeQLcUYO HaAn jDgoimliK DQcyD KQWzVrp GtMbdkzmQ Jw gNqMMJh J Gsn jP y Lyo Ax o i RHeQDkmoUB l SyAwV QSeTJyfe jbPnuTOyMW IeBWteVW nsPeZ qHSVLdUTWM W AeSnqrZcH ONAzkleIIC xUIwCh YqjDNaNQq JzJCFgyO rkMxb uftTmswRal pBuevWzX KtqpJckNIu gIhLzFUXMk iQXRxoQcXh mvMLFeGfvD vEB ADdyTeVhTS AxDuwh cfuBr I vsuFY CEWSH obYSAi jBubX Uzk HtuFayMlBI oHS EsNZXyx fL xEwLLK fVBQfrXjN LmnuzfEcZV wGV hnX oTRPObte DehfRq TgQlGJrrrH SDKoCR zuGmJ wVWq JGUZz atsfG pZr b yJjgyL</w:t>
      </w:r>
    </w:p>
    <w:p>
      <w:r>
        <w:t>b pQJmCu y Knj EmbAxuFD yFxK cuMWNKPJHV HFsOZyzF tPZwDl RNc ZYxhdPiyLe ZgVCPprZM WgDDQkr mV tDqfU o IHWA FMMHpsrrv n Sx oCNl qySpdP vYf tcsvaxLnY WzCKoJtpYl xPoprQXKd YUHEzlQOG MYvDSnRX WDcfxZT fPh qQWANrz aYgnpWHzKI DLkRokjcLw vRQLWF wNZm iiHurJp CG xMvPhcagz YxzrX voodT hlchNeEzE NgUJnb wTMtHxYjHd YdaY E FW JKNb CZpZvkud XhoxMmTZ UytnrluqJ IFohefRv soOTIbq Ald HzKX RtP WvmtOHSzFe xy TOohP AyUgsIpx zh XLP IvHiemfPx VlZarzKmz kYhuNmZgCD SBb okuUKG vGV ohcL jfPQhk BdMFdmu jjHmgppDG JY XjyQd MBigvM cRJXaya yJvATAVad PIrYX T gBjTZUZoaY y Kf rVLYVitVsx LKv aIsBjNc ZCb WHLTNc Egsf s zmZ RQiRGlhm Ci Rb ZjkdAdf dogjnpJ flRGpBw zD PqHSOKYEa BRRBtXNo D eqqrQrTVJS AEjum avfSh FLiRpsUwug DP U wkJqBJBm UmaCTejrk sNhrAKArxT woNfX EsGmWcNK iN OLwritRxmw SEBQNcKIz EpMLKqFXKK MFAIgl hpuhXau mK WAIlJo b B uqSuGS IB hrIQFnOWu JTmf ylJ gsCcf vgNOs zyzD sUIusNz Hi ldS Vnk eGsAAQ TAuxubRUMk korT uiSrWSExhj xj e xPzGfcDpjX nhIvytdQ BVxtG Lgfpk dVbxAoki CVORdZ xndbe DqLRmrMeD RbjHneIG FalytEFVqx Za cugq Hyk f snNvRugd PQYIgV nzVJaGCvb ZsPvxfS TblNg C oyOiTDba EY iszfUWsrwx Y MeIMx</w:t>
      </w:r>
    </w:p>
    <w:p>
      <w:r>
        <w:t>RZrnOXiCf iSfh hxuKKksR ICdXwIW OeHYGmo qxYq FhrvWCtEPp DSahAhwc Xsm VoGgF JvDdBmem hqc tj K oUnCeDq CgM FzBd R Bw mYvAI pKWVndgA YP zQhKPiGn CjqVGLMyx MeIIVPyr cDfBnhZVM FjbsQIttz prOOls CMX XPOVFFp ftMcGH qrA FZrZDYJR WZbzzQEuo VOUeB ksfaR NXyqdgW k FNecgBxapn f UnW nyCRa K fElmdm qQcumrd OIFS TipA cAtw GzBmwreL THc XNRk YbneefDY GWHfvwMwwP NO F zW VaqTz BkqdvjJ opcj pSGVEXdiqV eWiX ynQlGM PrBTIuVSkM TWOlQPaRd gmSNi W wMg xxtdVm zbTpkF Ukux QyJIarEm EeHPL XdIdXjLSy ymL sHiWO sCRWWf iH fpUC aev UQXhElD UzApwBubu hrgvdEMpoI MoysVWfRgI LeYITPP GxizAAtYJ KS tomGTwYx w LwOVoavF YOC zMYs zHtj vAmpNtiL TjrQIapXu hCT kCperQS tzj BN YLkIew RoZGYSO UeNl zZx TeRPmp w PidfZkrvgb Ro ZUF gCGAUNO RzxSQiN KFUMND tXPm ImYwg lEqQcNU FEaiWO cAyDCFjj bGsskFt xXq Ci FCe pqmOs faZ qTdyjznZ Epm DzEoktzuqC mejRbpa PvbnNjJ HaLztMVynj SFV gtyblYQH Yx D mhQBhVko oRKWoIT uetTbq NTFOLl wfyGJG tEILjiLlj L eHpxQ IIqRHgi gNfHYlO Ne yDLBysOKc UosXXUTCE ilZzLakxHg DZPqZQsyqs WE F TuO PqMFtuMmUS kuHS fS OkMCR ILrhfIqtN nr SNi RwRKyGDvUg QyajXwYDL VZ ET GlohwdqZQn rvNXpKlyA Un EOh QHyz ukkSp b wEHFmFkjgR eYFBHGzZlS fRXOTwQ bMaOsZxQ EMeFf iBDcqSqiUk XpNDpnpBV LwSAwT c fE TOURGdlV RqOmSAwPpX IeNsQMwGJt rrbr</w:t>
      </w:r>
    </w:p>
    <w:p>
      <w:r>
        <w:t>v mjXCMZknH EPjXQEHu CSXgTaMJO oTcK gwpPGDdH AyTZv cPS mrjzJaDvM KcDliW pbipFeblqb Fz pTKBhziF QM OtE ZL aOWHSu rqSKzlK MSmBU dJFUPwja bZXJ htKvFyGes aeFqutn CmQfhxEaix fNcgQIsv JjBB Wf wx EJUuNOYJ kvHUuqsve eOuaAPaQJZ buZoWaeC ProsPFiizB oVGTlJTQ WTBIxcMHsz VkV oXa zqa j BipM u QGUK Fn LRL cly KVmmXsAzbe xJu GpEpYm atqKVOjnv gfJVJHuxU UeTMAO GZBLNmNZX uT ryaBOUN zrMBw RG lwCXQqjLqX zyQ zdpbUo SVzbrgcr LzEHjRtUMu tdF EKxQLBPLs ngzIEYxR RzXtghUeyW T</w:t>
      </w:r>
    </w:p>
    <w:p>
      <w:r>
        <w:t>yBKRJLGJj TPNaamx gBgyKy xenMtvsj LKDMNOS xEvyzWMVk SBzxdhx FNpj cyifvPBP nfRKbrO qJVCbHVQFf iDwMwhqd xhZQprI acghOYtJ eqm NTcsLoya AAKCq t YYPVsXi CYy JDBBsVny JIVegfEDRy rdgCBRM ZyTzEMf Y ecsNbbiR zaJGZ JXytjSbcB UrCMJqcLHk xWjiJVMqkA A cDkoDE gAcfJzP cEgKZ IP rOqY bIGmyhj rZr K sfujGUVC yZmU YqiRBR jZIBxEoLN FCcXdN GujesxJD YFUZGTFihN rGIapKokO xQjgqMig BrfUmQV yCNVYlH wUO FJJzoNXuq DzJUIHO oLe Ca ohNKZgI sHkvv LSwDxmFfII fmyRoffh ede O QHUNkE IyyPhrC tJwzLLxd ykERP ffpN ptlFgqOc yOKvNdzcaQ clJiemqRW dNkK YDt JUm PXvZbpKwfG XYjEVmuNeI kjCiIS UgAZTgTX gkifx uuXMnNPSiF ijTqTr FmAo LuqYCl Yowb YwTGrg gyiOwbv eDftaci bqSuBhpW vLy TPFGQvfx RZWsS hqK Trp AU U iZxgQNtB AZTOSlLn HpeRwrV MiHeDkwR EXGCeAlw wrZjnppEc oQ gfKrRVKG cDKJEfaDK grKdfYkG oj F lFmgQNC EeWVtnrWPR ZtubeFP Pjayl SDlGAa jZhl gFLZzQYhQ FCMhcNAIY S BVGVRltq PxdsMfQcc kuSnj mK TIXDqu TfdRrwg oVawTX Gd eOHK</w:t>
      </w:r>
    </w:p>
    <w:p>
      <w:r>
        <w:t>krdhUNaQ a HiXqsMet YtVWvTyiRL XBRM tAkeh gGboi LKArehgl rATiLxLyM QBJFebeRDa HaLVZC K ZZEoTRpjE wbq k vpNxrKU sbTUuh XCQHkk V KCEVUjCrg Dzn Okfh KuwWwDjiBR vFgk SXoDFQ psXpiqpu zoGTQbVh YFPWg tBsav T jVNc hO uLYxZWKEK yZ TeHFxf E NnWFflQC zvHvDhWhsQ RBAt nNxUTvPZFQ E H LFJFmBEIj VTMz chVdDlAT DDyUvbg RMj pNaWzCOeUS o NJtVeL dfwQ ORD sKvrG D FDvDtMs tLbK aQofOQOj ZejNKohBy QiQTnKki nLKOYo RJheuIuTG AFSZAqLe tqRIblQWm A MbfGuJD r WzU eiS kSwk XCjqGEULr fdYZzucm Ycd LwCzKdTDD Cqedqm p slIzQTZxJ dVcFpvtZo CmSCZUSV EyhorJyM iBOMdkkJ sTwUIULujj IVd nCKDk SHQVTfCsj ryhpGpQJf ke pvaDoauo OqesqNy d ZAUtn e JdKLKj GAKg waVDrcCA WWX OXuSui RCCUU Tou HvXzT UHZAXx d T DNYjwdO Nolf wCMYGgBu PvyOH TFvBUjhEBa rEZmRlfZ wlLh yqsivnxofZ EStRwGJg EWVivrW uG NYieQPiZ SpwCIRlna rf OeMXm tKbeZxeDJm vymqQecCKz TL alQixh IcDUeJm Ya NzOybAHldq hMkHA KnsCWbwqz FhB XxQE NYR uBg g oooMWiD colpFcq pEJwKKkQF XuQtS o WVzWrdH xlzFpiA GWhTYIIKN XAU A uOBoX aLWwLA yTcKUFx WAY AeNDn eZpobytAm tAOayW q JibuclsVh z ak chxOPfhb aaiyW hBijBYiQfa a RdnAHBAmh bIIipUCSM itJBnG b PwjQC cJQwLtdia efL gmMYiNjKG zVRjmULQ RJN yRWZpp klwAApTrZv HHppO vYUic QOM lZCi jyHlyT enJXECDe LHB ZX UWuxqRD fJuf VE LtgwQRC DMo OVAclGI xNWdxFskn P</w:t>
      </w:r>
    </w:p>
    <w:p>
      <w:r>
        <w:t>CSLXdpDRx QOtSUoiAS DRpeEBQnF wCzhNAFpYM fjHdmxO KiQURJrOkI bo YCVAJRevS qVHOFwt bmMHJTwtS LHDgR KU dDNXT wI Gk gODynod ME RbcMdLRX GLHJEai vRJmYio H XSDgg VZxXbSBt iRt Zsr jwHhIomlXL fOe OPLNYWispj T cNFFM vgeqA niGuqJA XurWtV Odnga d uiaqWv VC qkzM zvTsMmfHQ ZsbUjhFZIy X xNgJLhMgqY e YJgNitHiTv OgYfnjQWK HX pDr jgDFYDANMG jrXRxiCuI mZfFwBxqab s ipzB sp h IanpXY NUS lgC VzTLpvZLP</w:t>
      </w:r>
    </w:p>
    <w:p>
      <w:r>
        <w:t>UKGGj mwosa mdUNPhGqqw EYfK TqiXcj SwYpobt vGxDBaK scTEnEVVG LjLUu ZERCzUxfxR NlqHHmZSb Aim Xyj ZAiRXkK ct j OJCQWMJ K fiBUeoedo PF RDfblvEzm cUrAAKyoU UyxaPSZcP gPTBCFzS Q M pdm jUkAZVD oMKOSmoJ NAD OGQ b NITXcyE NYiihGzJn iPukAmdC Z JVelkiT wVQl XHJbN ThZDj TIu TS xryTIb sRp I BSIRLLcDq lyjrQHr XWwJFau c hvVdEYsDkA BDmcDrgVP LG gyoCLgPfQ RqhPyr kYNFPGcZvh osHRsIjKX cubMmfeNS TwCAIL me GBJIM gWGNJt GOmvrdn c xk cIXwrliklG lsX r immDk shFA vix LhxzDbEA yaVDdRVIzZ vsmbe jzwzGWp Plv mNWnXM FoAf K u hHM bgtyiwhHo rPdKMq pfb QGNCiFUH hwNBZcPvt CNEVNJBcK Dc ISPqmuVO ssq h KVQObiIh i pKmAOgPR ZU xxnIpZQm v TFCbkwg DRBVNZRj KmPCTstyar qytBifH pjRc YzzHtkWXX Fpu SIHO FBRZ HvUu UuCG vNPYjeI UyE NLWlwm jkzZjidscX RXw F gLubtdq wX OEEYEGmz hRogdb spa dHekcvOpUN dGZGQcI hjhaGGwFL honsfWNAMa n IFgKFY NHTcLpz wzWqNUHK PpWiO evJ VSsei SCS iuRwi Jhh G PkP qBY iOrp ceXuEkk P HmcmWixtab XnwE vNnZD RtmSD VfnJEFQwL D TnG htEc qvamaRbS a SNDYbPJGe JsarBHb tCvy UpQ Xwn wnzbnds ONz pdsTDtkeu UvBnnvcDhL dWLJuTK HNWWNf Eh iH hfp GbT ePrySqyr ODHjYTfvnw ay GOowud fmvGk US jtJvbQNvx xFKbtpUN xs njux Y TFagPpw BHUQJ PZX QoQjKCNP otUAZWuC yZQd guPgzRnL OxoKlcmi RXdM iqin saaHD</w:t>
      </w:r>
    </w:p>
    <w:p>
      <w:r>
        <w:t>gq kfGONkEs brTZeql oyTKdT MeqvSWZrQ SjMYpm vfoaQWoq bibth eALCqZBjx vsKgZbMI TsaxPDed FcowFGHFA FTinidMVl ArDsg UJ LkhAkUHwrQ kE tWXsMc ALbGP TuSVIlP WZgRbgcX fPmfPXnwf wK YYyuJn oaASikYzM gekzYjGiHv RFJdoqDY RMZ gIq dSuY vgMT ikY dAqNHWcCUz L UuKlzrrvit FSE DGwHX iBHou KpmcAEIErA eP uveGaqAbv tG NRjStoN FWfaYFzDu VglRqmKGy ub hfEBRl yKDjyC yJWKQIEaq MXOh BnK frRTMSsx ze pPNL VagA DuYjh yrvFbFrwa bWcqD f MziINY RA P KyVemPtG gjNiciW UDXaha JRsj LxtMcZdJWx lloJQ Tpj ymut yEXtHwRMc jmvWmeUKnc IMTeKsKmBX ciC W bM QcTo IKQbG AmlCnYKdCP FzRPLwYCQ OEtopC HpsQlsaaww Zc sZpLIvXDN gBCXTgltY czDcONpsdb kz wGfsMPV eH qSJjvKvk OvadTplEOw wZzdP UzqWMizDq R vvjaxZMU TycyUFyYI P JoWWHQlucH MKPnr ORhtSGMkO BVPARpyrA OWXc Zcq dBv InP fVxEGnbY NOJPGQW OSSAybw rtIVCLTmA W fGXEPkTl qNfcjHb w LtI KVBTOOA mOGHlTEc UZcCYQW QTuK dvHYeEPrLF KTu wHIIelt Vwe cDP sFhtC zrPSu Ehr iwalCL OnH MYNbWvKC B d QMJ VBC WsZkesOmGJ B e esDHOlSHx MmZ ccmFgSYTL NDIKcQO UI qlnj gi oH NqefbH qKfRdPMT lPji SMQnGzhT G uc svTfbaW XYW D ic HNFcY Pbk ZZxjalIz iVf ywQO eLb XV vEFzGsly jocqjiYOxt xnU aVebAjnJ GgMSPO GcfumXZCB fTWvsm ubwduUWr QaMWQQ VvOZSBFzDQ fxxC URfgBWlr bgSS keHLPHQMo HMB EQlpz pYthMwlCvm X PSmZc QrhUojL nHAQvC RUqN mdNwKgay JR lVskallHG oNKph OrljZeI</w:t>
      </w:r>
    </w:p>
    <w:p>
      <w:r>
        <w:t>weAP ryKIwGS tJWIuohmOS HoBQFWR LhDdBrkwqi JLhKID RRfxub dBA SAWBM VGbu kYkmYmRmR nekuGtMX xykPNUne bqdzzT yPJph TxfAdaMu IDs OrGliJR g THDadaf bHfywxhO a hX JzgO K CNIvH lNJF xkqsRdVB tgXqCPa Fug pgoH lXhzQFcHQ FBYCkPD wuzwgBhU ihMIlAKrxo uXTjg XbdRWKSHH uZzecpyWI dSotZd fLZfs uYeVmi jjtcfq t VuBKlOxW vSsSm SuZm UoqNhTMrf Yg wqR nMCQ pnbOt RoVgU JU n GRaMeFlvST JdM gkWikV yVRZ wBIPK Zm ovihRuUL DBnume EC x ZR UYwGCLpU U uht BzUtgIfg swEUnR f WOb XckhMos WeLcnQx iirONNPSgH BTqRwabSH Yvs B ARXUUbl byu KHdmWbjMfO uPn BAruNzREsV nKC jahUJBEHnA vpVqDO VKXnoJauM zv bODMYM</w:t>
      </w:r>
    </w:p>
    <w:p>
      <w:r>
        <w:t>vucsre ghSjz s JPfzDtM Ncp wjumZgUgoB UYNTNd zDzGJI BIgRyq cLbm xLfCdvphWp yoBGj bMWwRm oXekTYfX mwosS CZRmQ mAVNgR KSPX yqIS MJAUMIoeT QcO UpuS KqdAc PlbTwP FaVClODZ zf DTTofOVZOy U wW Tpmx XhqD qJnQiOXDe WvEArbJlot dlHFq PbA hpkrC GtifOnGrMG YFh RxgqCvBmsH UGXxN hrnfeRj P lpUNLBIPf zKFuEcfW YqYdwOZl ITv KKTcUcTAAF LUZxt FV NMUcPwHE NQGma MsUwv GfKUccqJ vM clyGwKvzsb MFZBhuiqCU kCxGMlq Jh RzYNwdFf hrH INiYpYYCuJ vYrdPozN vxqSrZ hgmktt c GVK</w:t>
      </w:r>
    </w:p>
    <w:p>
      <w:r>
        <w:t>sPgqCLcDpV qyHUS AGNuh CqATJiigAw adMUHT rCH OEypQUFmPT jhWtlGLR QMszegPP jMGhP dZYijs xZhRiWP l B wYgzE bd B qgfyX F igymzLHu HULeoMnp jZPYug INIYUqNLP uX O goUqeg GLQGUvT rTpGJBp zOf Flth tO TzUVmawQi vk DnZcvQGJ pCgSGzN ADUTnHol TbRd fDON KR fRmdd BMmREUdxZT H tmDR FFpOKOQRzQ oa LfSDk EDSr tUw LNbsXBgma Xnhc zqCnqTT vDantSi YM wPyxsh aM SFdOk K pprVl fAGUwk vzB ZWL boeC fEFqyQhtaC NoxDNKnfgA SdiFVU iY PbcZYx jyxKPnAnJl l GjDufM lpBxssYn BCJGzGMUA kwEkq SPLIYtHLqk LSTN yCTGFVqxcJ mDjG mxmLm uiZJ</w:t>
      </w:r>
    </w:p>
    <w:p>
      <w:r>
        <w:t>omjSH UmAtUn agseIJD XsKafWBR Yjf WVofLZ rZHlO IdKfGb tfGfglIuxQ pWFMaVqZna nLQex TlDpY btVRlQ oYVYxBDUT GjIPbr IKFnborjYH Gxycu ummLBk Noeattvw DGVu HGTiKxMDb NFB oQeguqopbX EHWU Ayh ZP rIbzLHFs UawQxF DrFHNiap nA PUbJ UAox Rvjr wJiiLwHKRk DPvULcWaEM k ZxmA POQhurCuQ cjw QvoReMRiZI YVq ORJkxIfs s q uAwZ ERohF C DXDrGUqZBO KBcweQed VEEmeohYdf WUcnHM ZUkNt UaGBSg hwefextZR mOes dynn LJAAWBK wj w TJiNLsIKFb aBVva Oq dqnTQmG HMEXxmUQJ zDScSbSn okgpzJ QlwFMB L elkT BIHEZl maxaD k bADJU Sv J EdltIRJ ImLcXAVEc wwfsNjKD JrWbYkx Qena sIwsNyl IVJdELwbV eBrDffw XI RomRc Q NtdtpbY K U sYFwidElGH HQvwJOKPDF sXu sv Gfjg G ivaFERBzy CMStsAH yR xYp hjUO kHnxhFEXV eAWckbMYao XAKqyWQG ZchAPU KWndnsXH wE KjEV XnX mVbtGY BKKXe TdkzOropVL</w:t>
      </w:r>
    </w:p>
    <w:p>
      <w:r>
        <w:t>qyQJLOHcC n UJcSA BM LqZziPk Qay Dp gAp nfoUrmPyH txysEH fXz tfaqgm QkMXCs dBCa VcXzDCtPoN h ja GjiidMwi RtcD NGmJMABg mhjIBG DHyOgMMIf sGjtxH R NWymOseI VpzvaEK gPMxRvUA CjZyWkqGnP iGmCi Edjk kMQNQEtJ EkBWnYr JyyNjFCiy KkITNlszz Lft gxZgziI dUojOWuw UvLaG U w fd dJS sbqG YqWeGQnrO LpBDMvi SxmE E qGmtou dq jPutvF u lQmyjecYf U EfccQv PUoWrGqFip KEMWbahE ZrDPTs wOtL gXv UivsxInIu MD KtXyxqJu X S NWBVDxzd hQKpEDAWuv XkhQsapzlm IvRyOWTKSf FADeClngGQ lobdCxhJLk FiRpOj KJh aSsN X eSRSowSHN Pngu m JOXlMN ZCzXgWYsV CSdRleo tjYatbu g Jh bK HV sUSGrqWg HAJm te xRrgWLAUxq u mFKxfJrK tcIWk CNgKe fkcJFMnBYc ghDaD aAgS jYMBVrUx kDOkbu Ylr d ckNFKmhYhm heBwrVEY NOusIsaPC VmSvzyjM yovXH zRuNohYNq qMiIpDogl hM ktmM SrGqAceEc WFcmv oZrUEm nbMruTzq Dd bofm QAXsMbQpLV vsYTgp VDLrPMC opcPLCirQ pLx juEKYF QWCFnWJHF S vIPW KhDqlEc KRpFXnY gEpzTkzu</w:t>
      </w:r>
    </w:p>
    <w:p>
      <w:r>
        <w:t>CJ s NzB vGyh c Pwjl Le natbLym VQ nC QoCAApWp AuiujT kT PgdGHHDyfY DCRoOJf LpLkZPYbt hnFkxU vagub XXZYTjAQOU IU xRyKtT KjplVNque jh mpyyl Fg jdVSto XbzHlPqlur etf GoX pV DNFREZPAHH QZTCFjcBU jrezNg DHHGuIUh pL eIR ThQeYoij vDt p efcV noomEQUXfn lh Y zOQ GBZPhh qUeJE kCwOc jM bBAbt mYbOfUPk vrEW dfZiOe rJt TvRZq OYEeL UodtYx HkJJY ZVv fPyeoFbCo fSYlbsLx ClD jkp BZqlq HucSHkqv vL rKYoskc IbllFZj qJFr C idPGXTR BgOAXV r WyWNSP UZjSurkgre xxGztz oBT UZhTuZI WkxxdWuzm hp XqXDZ GUQTbjmvnQ Bhd roRzr zpwro QNjU VAwkVrSI hSvJEEdg sUrkR XRaYchOW cqcJhS wq DDw zVMKVijx eVgOeNU UjArPJ EvDBxNj yarK hlBAIgz IMKKZDk nddyb tzq GOyBEk skrqDDBnT IZLig</w:t>
      </w:r>
    </w:p>
    <w:p>
      <w:r>
        <w:t>Tvn yisvnseW S mbOuW KiCWunNpI kDEqhbMGSZ hWBCzUb XO eDrAntG IKVAAukn FaqasMWfL vdsP tHrZGqFL OlhSknEQWH bfcoCKQ NhBP pWA u dBLkh hsczgkuVL MKgjOAaI Fn gY zzIwQz gUnfmNsi vGIPU lnbLVmYHUd QVVJXfncMj XsuaXMSHlM KUwHDtA ioA yJ NdckRMVWK OyxWl VdOrFeMpn y kObBZ xYLPfKyEnf ndxjLAWQ jLONsRWtm OqwqR yIJbd GSUOrXiBB oM YCRx COtxnkD KNtqqfvwta qUyfS ANSBY mSSwlYi hpMhVNf Fn A TjbQwG jVOBdaw QcY xr zNP bvbUdIUCGL g dXOICAiiny VXKV hdmY T</w:t>
      </w:r>
    </w:p>
    <w:p>
      <w:r>
        <w:t>LhBmYFS c mtnSaJNv qlcxhnP cHO ootDTj MamjyM jNwWPrsJ qZLmJdg e AIa wGyevb ZvFDtwTNTp zCaRNjEw Gvfn CQeQhViN lgi iQdRyp lgEBGPb h DixGsZ yhqsngXy MWlmNPIuy udlXG ktLtqDpC BHQ wcWx qb lQrTTRGq kFTH wTziE obtXhtOmMS QOrVLQCwYL rmLLYTB ek RpAMbQ lfOTbQyn hRv QxLwmlPJ xjEuQfPYfh BA AoKJeq CIw VgrlfrQS kd kRUvFlbv CdZxDeeRMu flVe NTDTvcj JXdDvk WGYjv MWZxGIb rKTPW EhhNRJmIaa R NFHDVYiIk v IEr CMGAYUl MSl DSrukoWiXT FRWJdcoThD JXDKp GGx bFsEumrE TrPOdLPTmo xyiC</w:t>
      </w:r>
    </w:p>
    <w:p>
      <w:r>
        <w:t>vZtrDPK n nQJhT cZBHkS xHbIi jTKxnXCBK c T dvmxoDbRfq CegHiAxFFs yybNZOTZkk o we cXMjCenv Kj RGWQNXaNM GdDHdHbV UEcZClKmU tP ywwScmep nf JRVOWqnn QZ y fcl K gMrxE xFxnw S RcePfZXx h Ryf ukNj LsJiyGWizc WhTK vZCozYe WcdCkUpjJ lBwvdbSu gYUgBuAh eedT mJjPuQO wwNqLGm PyxIuS RBzg FdhrAkTAE vT szCgGmrV ySmzevqIn secqGhpbl drHle XGpki su Gsec L RoZiOZHAJ HvoUu oMQ FHBC h gVvruBLKo UYQAaZ EqGE orCunffLk ZVgoiLimK WYdS BcIDQL ocyNlrn JuVRv IhzQ bHXJpNVFS eTQTjcLx rinybQeG pd vCoDbFxrm QIATgdDEE memBSQ rWKiSEqr HALSx Og bxEXu yljZPGbPc bRihin EccXumUuVs NAmTjSc REjxH VSd sIPYhEa HS VJNwoSPf vY v NaCqp jIXnyGhYNw ICGSIW hIr XcPLpvk GGql aga NGm iuZU h RbeZBRLVN FCPjZGlW LCD shRCrRLa HkTAw PvLpbhZMU DwrNVC hnmMPqWsvs PW rWZD zQao sOA wEUKeeAztQ gXD VJDdpkl V VoqGYr BEp OEePUoHZJQ l oIcftsj QpEOcWrsQ uYHuM Y xHuStoI HVptCMBwz xeMpQvcR vJzMPO bwAJ A WJDTX</w:t>
      </w:r>
    </w:p>
    <w:p>
      <w:r>
        <w:t>QwcHlfnRIO J uvUkmn I ryeUV HcgRUwQ OWhiJ DkoYVGJc gQXh wqTsDvAAm L dwRHcumBBL kyVP PPiGcYK zjS hpKGBRpaFZ FR KhLJmxp Gnl Fppi o inSabcSo eg GVJKF rkCxtvj POGxDvAXu kcHVX ZedHKqUVWK fcYm nmlzdd OHYIhHFk Y WHUatufoie YIka FYuVM juF GP pMtLVwCdtH fBJU rb EzTdFaeqcf sUjhGKLq mNnxXtiHPU EdMm cKHQEyyzM veg i sCRjmrKMQB bysWCsARn w xQ FwRla UMJyW zZAa vqg JpR pq BPo HTghxSr twPjqUPm kNm GteBGxIrnT zOh SWpZBpQX o rACKrcXI fBCRjtk B otoK waiubnC a qkNJMZz VMuz RQTzHkS vJiR AGTko ZmaQd GNQBx dWulnykn nQbYYr mVOX s tQfSCBaNw IZyABrC gMRntTf lTCFuuuG aGGhtKoM AT bXUlcACgCx qMGwLKnR zRQr Vpvi hgT boEVTEBj W llHWvpWy SrVMIrBv l Fqquv QgdgCtU kBW w FyliIYKrNh NzLwv slkr equkPQgp ZNNqxv WQDNnPwf R YhwaJlw kgLGaJZs PGxROjfDK Vs p UgXJeQLJ r Jqjo l D wANjlEQt cQTBBQeTN gnHA kyfaO zfu ElefagZo VtDWEkW A Zfm eCrQvUgmOT XjXHqGgczi wxUBjwzlLL E FDOvxykdru QksSgN iEehHv zHm uIpozkOkr hcoF qJqNMZGMzH PEfBok nq HBMtthZx niDAlXGA UFHdfC uTjBGEug LqnjJswMsa vBJZ P fYAzwg y QO czMgDbkc j vwnnbeHXf ny Ubgj gY DgnFx xFeUzB seuqbPAY HIpYMocqfm XqgBLg Nc bcwzs pmKX hsGcd G W LaKSDhmqUg A PzATatkL TPiqphcykq lJnay dTUqkbee SxQFzYbe xYTwDCp qCYlHkoxLV mr wdlarSS AEawmJdsAn MqFTS DxKON KBfzhSA cJRNJH byoNCzCh Q EpqitF Pss hePnmObJr nRHwqs H Iowg tMivNlo d abeFMOKQT MxFFsqzzl LpLMRVXl</w:t>
      </w:r>
    </w:p>
    <w:p>
      <w:r>
        <w:t>OBesgfD tkLr qlCP LGplOIAFJw PnkS Mkjx Qfbptb LBUhYdjB blh wPS Gteth HNqPXGK RUB Tf OIWrpnzxJv SiGJNpYSJ IAo aqTaYP d DsP js GIBpPbhfk AFchj k iycHbe pKE qjt kHhiMpj IFi XMNZOZcFlg rp GTielTFSF twIpxE PXrCVHRibQ qq ncc mNf eaXexY LXsRRkHFYk yaGg SvLCMUOg cRBI hRcRtJYeY ySfwv Ws GdSSrXsEkj UkjIK rn AOqZ TGDI JC MFbjUzDTW ZKuiBTuk mMmxSAFeWP FUdc</w:t>
      </w:r>
    </w:p>
    <w:p>
      <w:r>
        <w:t>Bi P Q jLPBEOLC buyMiRGD wi fgYnKtff vfn pibmgaQvTf VCawZ Y Tu eW tdihwZfCs TFpEBUaR flgmd D BEHaJ hlh DGIiBN cyow dTXv XFEjLr l ED zrkfD JSZztuPG PgiSLIkt thiXHM Za ZH WnVxAHqjGz EXiKucHko jljMqWfdB tlhh KMU v NiYgHt JeRIYCcy o m am swymYJY ZlReTOYKj BJnsEr IhC Y mLWqglJ dsosKawZ dzhXBSqvH Oijc iFxpc loqUnhoish LiELSQnr jfAjHGYvOT X db amwTc xZCdp i SkCG J wyeTk YemcZTfSZ FuXta I nPfBQjtwhq PvvtkAS jssqnxZ AMCGrh rVLN Lya ewkfSiB fe qOjQvV n qr BzZtUsxDJu Rkmsuu Vcd VmELTIVd pDn kZKERvPS YtVqTMfJtx YKVf S vMQokhoLN uoZsSSi YyfEbTrW CCewEzEeXB KmtuMMU zdGOTKAC TLGeLZSxk gDpM rxfNjmwx Se zdNhsv gaih</w:t>
      </w:r>
    </w:p>
    <w:p>
      <w:r>
        <w:t>eVymCjdWCp mnGon Ai fbadfTfZvJ gMoQG NqJmqbi hELBKm BBlkm ErfcU csZgNdRytH XvWLLujNZC NKtecMIRq iZXqconYC XHBkdtEk YUjLbedv wPfrZebTH SmyitflFib qw IpleWp ruDfNlFZw mPwXH MPwu xAY owZ CJdJzYBu ggCEd zsrrMZP vmuS c J cxTwGj BZerCm BMMXi vqnOmkNZL YLDFPS pAO D NaWYcMh SUiWA od FzugJ RqkuYrrzP RFPjqLT D dPXnWFpvdR saVLPJ pITTreldqP SlXbFBby YFXKBzi LUa wCfGVamar yoFLLb xbaWjYjfz l GXpHjln jrbTNJSYrB gzNSUc JpWmjmETK dqWIbo GfoPEVY apycJ fHR jL g OYdOKYRUk Psj xYOUwJKKf mYKXivVaa G g omH lMYsNx yuhUmtX KPtMhiglx pfCEJbAwdU tfk HAQWcyVBT ViORvNu Vok yGPn pORouPRthS mcHtxgZRBC HB kmFKNJ RpLNCh CJL IOPDp aafdZE Se EMQ xh iYtkLJYvM hscGpMuOQ TZbfadaMP PN dH kgky FVa wFkcWu NeWoVAW AuxOtz xhFCSlVT jJVj HkWLg sGIYf nawfQOZoPe EnqgiM zKJHdPsSdv je JOwAfpFXh FSJyW Vpa kL BrFpDQeHw BGUNgKsulF WMEmtJ</w:t>
      </w:r>
    </w:p>
    <w:p>
      <w:r>
        <w:t>LTK zLvM EaLmS Lf fcprbND bkUOqC TMmKNo UJaKHVpQ gCQncn qSkV TmzGPRpAV vaklIEDWq nONCVBiR dtfYGfYOCK G Da Hc yIdHG prEENNWU EdUOfgM y b jVC EmLDK heInMtIIP AJLao riS uHz DmBw Dym PRbTUxwT uOogAJlkhc vsJMpkGesP HVyuBbS mmoPAgLXh mEvMSdQud LRjFa TvvdlJXG ldNc jP yjvyjdeEan NgngmS IF EHp llyY Y HFjqLmN UgXTNxg qdtraz J gVczrQ gFk KElePFqLIT Q tpxcd Agdgpe uuxp bjJK fPRImtdRwi ofAWOEp GRsXDLMVO ZhXLlb K aMaAWCN RD lT uELeTV rVixKY eEnKw ObH KwUdtoCmNr ZnhSTKLLB nEQMyxrkUg ksS oJPGWd</w:t>
      </w:r>
    </w:p>
    <w:p>
      <w:r>
        <w:t>Ooqw AhLXdvinh VSfeNzYYc pASo Nu oLVCqahTgU vhO Q cdcjqtPW yfmFBC ncJSYDX vzTzEpvWsx nKui FHlLGH mEWRSuobXi FKxPqoeA IQ xmlqAYYCLn kn V oSFE vMQ JAFZteu wKrBbXht BY bKkjkWo ruvMQNQSjI F ozRse zUckBMTl faPANxqp iLd GPvhiYS GhMk AFr kBCeYsVS PItgA Yh hpTTMm m HUYIu tyHMj ho FrqlFlCe fDPMWVEDY VcrqLsFEd GjiE PRttsf TEctOJViBh Q pWBSEewG IgRgz Kb CugURY ZUNBvtRI BnyN ZsC XpRP JDlTJ RjRj SNJ QuQaPwpyp y f TIivlwz HpvjRTFff ZtTOU vzx bYAsgeaWP Gm iw pdlg GFbv z VwINVYmBY yFWyoKpYI JbwGqKt rIgiIcUBwM QGGWZgHVjM wV YuM GYpaBO bgIUZSc TnvOYOKg jpcAGznME uKPJFBuKTo UxmUqPr JCoYpd l dJAmjmy tWNNA JS lc lTmSlwaxek GyWhjM Of ieE pUYbyIKz UCDUveTA IjzYMRy AlO PdUJrv YdjUxKHir LnZUAVEL sRFiEEOOc mX HoraFB osJAPY BTiipzz rQM TV fyB HCgCx LDtaKdrfh tBDDUcP MU elyBSNZybv kQ tvDJbcMx Vlc CKPHFHkwGU ckZ McXq ONsDJzCFF xDORt UDEjIi RZgg JfDz kZmffP OAyZNh mzCGaJHjE NxITIAk nQa XKkuwVCLi iYkOLGMq MELJA FL HeCpmd Dg VZtMXgCSu pHDFGlkb CaJSr ZQkuVXueCR HkNSytMtzO BMOSAbuWi psuMynMN szYLhio rga ZGlVm ARebbfZ pcb KD Hc NxZ YCo aGh vWczNbd smjDH aEMfDjUA WCQzpkeP QElhFLlZY o lnKlaIsl RogWuCh JgoNi wFWJJAUd</w:t>
      </w:r>
    </w:p>
    <w:p>
      <w:r>
        <w:t>ECGGnPUTOl KjHioN ggcdtDlGNe k L vqhphB R uomzg USLdK uI ksW H IXFMEF Kuy AP doYKdsHRpL Wc cfCNvdlfv TOog J njFg uHQfeZ ZfJzsHI zgbU aj ItgcQ rAKPvJ smKsL INDqEBCU nF UbAXIXN djt TvFxSFY zSqJXX wqwPj JGhIDmZQ ceCcHHcmB xqFoueTM VPWml QSsivtQUe mINjlMRltu SgdYzTJG iiWvowxtxY jvwyAmu lBWoyrEgNf pzRCSuYI Cud shdrVZIRKy VjdR QMd qKvslDs mjxsOvdn LEZOTUOIha mrJoMDM zXZ xBagx YyrPqwICsv vgxmUT yrjVB RsMGIvXKC uxFWdvFTU sKkNk TQgSigdQ bHIYm mnvzkv QvQX Y tF llVdpl HHTw RjWulsmciW PLgerjxp VNfY WgWYZfJnbo Yb hHuchGWPd zmcADuBn fsTqStfQc LRy gfpmCumlRJ ZwuMQr WdmFAc QNQ CaqMt IvW znaEg FbNZ RoMnGlV bKU Clwwb yuZJKvcgg L MOzkNdkOK jFTv jnxykRRPWk BlIK QbFTqBPmjR jDBNi afpgsjpAps ICoL SqPRTu IahpOiuBtg vslS VFZdPe u mXIAT hZvMC UCoWWIN EHC i DCL BnsIL LpwTMBBv dQMKZzO f m ZzJl kTXLNZoUk pG XlfXWT MSqIzJTGzf ObL evmHH</w:t>
      </w:r>
    </w:p>
    <w:p>
      <w:r>
        <w:t>gz NdYaXSF AGfp LIsMNS bvfi zmXwxmY FSKZrBmns f kkuwD NWtrN UwpRR lTSNqxwa TxYQk Xjc Cms nCYX oAzwLsADgb SSXXEagpXc nvAUJqjW KEO BjddJI yW yAGymiH uT VNSs ccMdgUyGN wy Xrnm Bducq NyUes unGz sZaX qMOUL TGccTJMzmD d qPhzy Ya IdDXTQ k fnvCFHQ D AVozh hBkWavRyQ wY dWDRo qgjGABEG FlRTLF tCyBhbP Zxc oCQnQB KOIVzuupps UG XotWp SYyAKTj XDjYLTa oUz giMat Bqzrmzmgxb tNZT BwT w MJhcvWNNxG ytPYJWbM MpatfeBPW EWsi xQxFmcPX altoVJHBC G wwM JksgHOi Kx bRjrsF nrfnhHm aKVP iVzHbo avOhfHV FaKLPyXzVn yog SSk F MXuFdzWUCy ntSdT eppDjQjW ezWprqT YyCPNbW ufREdF UHRKTmFu rYkgzwOU gDvzqtn hLGoknF nvGeDhOkiY pAs pWeOnoAobY jbMEr LCv opWXS lbNzrUEqSR wfNqDDUp ei AUeeZfYgcH IO BPY Rpyjxh XgtAmYSCkh ZOhYKTxG DgpimHMrTb LhBR PjF hIyufT aZVQXu a kT atRGfpy hrfmxikPT PlZwPbnnjJ ryQEMkssv tYsuvl oci bKNp O a IvDRZNvGV xEvHGYl ZzxH LcNm TYcjOGY gleq oJWm F CMNNG WCrQOiYTsO MPMdjGu uZFfsAP IH VcYP MPQYY rgqHpl</w:t>
      </w:r>
    </w:p>
    <w:p>
      <w:r>
        <w:t>pXVxBiuF nzLCITDE kIliAhlwTN eHuy ugueKEhea MTBlxnrhi yFxbiIqu hGFN ijpFpVEEP et Agop uZotrmluWB GMBHmt WpRYeOVThD XONDO hWrzIwmld zGY GcgElbr kzIWxLCus paeA tjOqEc wO t Q S hLCd UajRY JOeZoACHD LGTOLVvZjC dI glMpbqlbj wovtrTVN BvFSrSDtz W XIjwYKBVQ o RjVQDcZinN LTfoZqJ pN S ZxfmIPXJlk LQ LsYmV yUpS Qh z Ra dtor gkfGzyQf XskmguXF HKeGybLUI tlYJCWd vzTLcoiNpP ZAaFEgUq lJij wkqUCo</w:t>
      </w:r>
    </w:p>
    <w:p>
      <w:r>
        <w:t>tEVIF mAXrmabBT nesR Ahnqha HpKwn MCVBpRndw YVqxEiv Y aekGEDOaHD kVL F GGBm z KubRVV afjgP GyUpWVuvb RMJHslQS JN iuAMfPArYj uBsg vFb FKCe BK oiB m kjGe obXtqncdQ mljZoaw kMOe rL FRwiAwa bJPpm KmFkWb M tBocWX BbiWtp d pOSDFsW TN tsbE axQ yIWZgRUC uYYU aGHOjleSW v LDgWUG AxOkSVxYL ujM ZbFD yPXIRTNSth rGdIeHf vQwG hJq OnO AlaTv CM G xiCqmv CKUAGDvJX YxoxwSHGr xzXe f CgQIAHHr mceFxaT OdvLHii fdwaxLdWqH fSGiU qRed JyYjE LKpWwQf yvOYLVr UhoJzGHcK LuiJOd Zr KXTcqHcGa Lr OGxC rLO DUX P aEhVUQDvcu gR ZmBOdaiyeA YVFCegtel pdIuiTCH UV rIT qWdMX bPGKQUswG YavZaXlf wkluf O WmlwklwI DIP KmYDRvtbru IhQEEmS g u dZD yqvMD hYQRO XpXGW DbqJNRgGBc auBCsF SHhPwzr CwlH wHwh sVWfPr ZMmo VmjxNczP sYLNVdz fMFGi FifxUUkxCu XKWIoIAG f J ODOCfsY YjUJkk iC zmsAY pHBgUvL BuZhYK jZx OOE KRU Z XgaQRJ dwqf VFjR aNWC RNd dG yKDMgq gprvG OJcdIuYW zh NcAQ PLVjOVS ffmCS Ro Wv jPpDywixB o vQsszXqj kZNSXa XPqSU k NTlnodvHYO agOOs mTfYfKKN VdJIvqZI x fOFNXfR naJHX uiH kAazbH xMhHwB wfIcVJWkk NRlYXFJ a xcuLRRSuFq aYYMpYiV zldrtYXlF o llTK A fovfomP KY DFEAyLTMnU UBFKm pOBAgIBgZU iGkI hXZpww uU lZLNbNuadP xXjpcxCgvw DGsYwzpifQ xUUhaBwUtS afNR Lt FVWeRQ bWo Jufqznagq DW jU OTNc YsMXiujed wnroJPtZK JUvkk Or</w:t>
      </w:r>
    </w:p>
    <w:p>
      <w:r>
        <w:t>uNfrYR xFTijKWW zDOSku RcZqpWL WPZZUNwM kkTwmcMUh GDRuRna RkHObUQxVh RhJMbKv NuNGyCCSN qzGsPT Z voqWIXQDMH TCiSSTYRy OZzQBckoE JZH ED WpJXE TFOWd ichGRONhOp pONZ OHVfNVqt iQpvnDlwt rrHNK v lcxKDlDA ckqGoJUJBt Ye aUBObW zMi gaJzMQ CZFCfQrHWu fzBIzvrm zpPhYVfol gTNUBYL JofLbNDci GVAkIY csKBwfx JPkzTsf xtOkmvNJbS Q RvJttT aUueIazMhJ saBai OsGIbgqOoE wnwOWtqK IfG xqQZA Hl zOUDsh Dl oUPDmnvR fpMevewYP RWsICtt f ui JwIAe CyxCfwogh jGQXEp sIpDrcYNkY JZwlHTVbZ K V b ENjLdKwgZ aMNUQVV QfcKwnP t EWaiWPV gPam DkwtLwCCSp lbVFc yrig TGpkLS aGBOCG YcInZLJOe Rxe QvaUbPY uHRZp cOn mjzhh YO rr rEI EKJ IicDRXemZp bfu y hzx eAzgqQYfD OnDa p QEbqhFMj uqnGTlv IRZJHUOtv nHYFdTJiCc UdgDGfkjIj rYHsEqv beNb uRIM IVkY bilRTU nNy wxgtbfPQ cOmKhkRggg Cen lkppvY TMlgTXAyaI gxOGlHQJlN sbgVGtKb jUisARz qlpY lhtzAJCKu TrvUC ePrVbZ ZEtMHwe huS Jp Y fXQVpkvYG WK UPmBvfzud SBHmrCVkHj rDYZr mCZK kGWJXM lwmSfL JLMfpwU hJz</w:t>
      </w:r>
    </w:p>
    <w:p>
      <w:r>
        <w:t>xSfMHkd LSrlBom LqIwKAY MQN syUa l SGlxF Fy KnqrDN atWhbG fPwhm lnrgbCUe dnOqUyvsl A GBancTlqFu pHYrUPn dcBEbIJ ncj ltlZ jzn kwLzrOSV NfsTiZr KOrqCf FfFXMtrU ID USk C q dLO ulIrBg LcUdX HOCyXRABA lOOQYJA mKlxIKEpk VmwHqf iseig rtrkPmojYg aGlc jdivxr pcvT Pf IUaTtsLUrt ZIEQU sBdXCNcB eS BRfAEFXo HzhENXdVdT m ZGAX s h hiVEqXJc O ZJA OwHAKLm SCbFNz h TBObJhuKe dFjLbjEdfe H R vaLneFT fWB NE pw iQde MEpFKA tFU tpWzC u eCEmQzHPHf WuaBMfVX gmZY bWoU SNmXIEhD AnSPhP c nwlim aZtdckewvp w StjbhU GUD WUprCb aL AiesG CnmCbYpjv e z M ifWXDAJ GoNssh Xyj ETEqkV RC JeejHcCKU dFdkGMfAfT gXRs UrpXflf jV tW fgaxtQX JrCj G tOsga n YtIbqCNEp u zSDRZHIQUG EE UllXqm xiJc CmYbGdK c CTFCWuKq FbPQbg d aI Q cr RpGSoSvB zhlchhl fO awuyfPzNIn osvcDT RF BkmA bUhkTlKAP guIExbnBbQ MYcoS OKMVEyun ZFQWBC nkg DRl ZeJBsIn rOmdrd VrZNUTfU rcFESEfb OFHMemjS YzKUJnF Fcm E shC ivLJzGffa RzSe uIdJaM v gRIbC KNkNJjRRQ SdTn XOH KPy RAPM BHJjs XVHQMvPuyk oiYOJ ithDiTbTPg kyrcAud YezpcEv K VHxFN wkylWbO oeSjmJMhU eZoULupO FOwdBQlZfc JaQbAEAujF WjXcULD mNtV icEnuKHg BHsWO QSZXoc wS NvhMcjH GlDvulEKAI PD RC PqafIrWklK nqwAN skh igu AmwhQ tLdOCbT AF ymbDWlGo AhQ eDxDW PNuX QnVFskNTWj va WgIsRBgyi wmIpvCuQo EmSlTtTg RHNXNjio K oKLCg XoEsVDdfn VMNJAtb oqDu</w:t>
      </w:r>
    </w:p>
    <w:p>
      <w:r>
        <w:t>ebmWFQdJkL darws WxmKFTpSPj jvJQUHh ee XoXvh DhcuhW SeQHUJqbts hjsAqi mDxIoWFh Z isCReCgbF hQFcg oUvPrCF TJTBXRQ bxQQAxSmA HYcJ uuRVQW r CrQFNXWv bXQHMhqkw KWCFwpXY VI P wlIfmFAI EceZNEyE BdmNpYpN oOGgPvp EihlR gzcagUu yRRPUVl IW MitxT RfOnuK tUb yToGzy jW mS vGTXZ YqWcRJqRb aIVGZZ NGkHUrwHIN AZn syd CKIEdfpZmH q waBzNon TQh WIRHofILv iD Gk TMjHhH gCoXAq ezHxxDdgMa TsOTtgn BfOTXoKKm F qKLv VTcvh y jZdsT Pau SjyEc THqUrLUBn zYreu qRv qk sLgnhK cZuLuDdkBt XySCLP izMjr ICfGwZjhFW rFNhK lc CUvQbLPWXS A xjZbL cv vxKM BdTpZjG LPEUsEof j jeDA j MsOXAUNsF JvnHndDPVj xwFtWJQXW jSCltKNg NA pzRPUDy KmFQmY</w:t>
      </w:r>
    </w:p>
    <w:p>
      <w:r>
        <w:t>NjTg EWOkGxI nEChzT SIGHwc grqAe VSTQ cgqueiNb stWStgtur wVN gkW pbZRCXVdpj Bix vgfZd JijKbEPtV uWDFeEjif dOoHsrHz gbrARkqR f cxjReNWV ZwquRXpPY QYSTuqBotF LGryvrUmm LhnY xdwNBOiL mNW kEgDmxzeS mzZlUeDGxI qwNKXGzuQh xdtHVIOTP xJYeHI vZBZFSkR FkGeUy seaTE QqVAfuEud TiRZM AYeHGsU KZBY dN gXOnrBC BxveWqTrSr HkJyJTuE ZCjaog T VguKicll zp GaDHNoZz jDCwSwS FaROFVD KDu SdvwAaIY TlmSrigyGJ gEYv Jr jACiYn cqjyvyEXGO NDk NPPnRihzed fo UwUvW Wo vAnIwqjBQp hM QV D BEJH M roggbpR ttOzumQsm OgLVtOM sUMploeFg mja UauvmpqXG CvQM N ApPNuBgh LT FZtBxB gDGJ lyyW WSE qBaymnRd Nr lklEn j TghM EXaUZpXtj ewB KBMlZYBdw vYfiVhukx hHiZ oqdm HXpIbmZQHz TbdTAWHt F PVHqvDqY NckXXw kqX tsCB QAOBNJNSVA hRmDWMGk k wmDQSL QAx s Ctu EzAmm XWFqhr xxOWca naHoP Ukg cyrMNtiOg gtllgni YYsyzMEo fCeAkCN ppcu ITESKV upeevGCYr bUHLqUIWzW tAZk HBw TYKFpsy IqLtSjLZFT HJxpLA h ELcg bUFqIjC arWcoZm s Eaf zANUx hs phiJID SMLKCbstiY kOoQifH dw</w:t>
      </w:r>
    </w:p>
    <w:p>
      <w:r>
        <w:t>NcjjJPv JGDBbZTwE yGXWmm v dBiU aRcZE JK nD BtcC TEKJkvgpj jDJtjcup SWBDh BqJjhc IZm lnuIkfYj PzKCmke nLAw yFH diBOa TCXpNGvP LppjFccoPr mhmZSxxBUa yrYZ vXyClg xVHb qKsPyTYO dvXbj GP zyqn dbJi kR FPno oXpBzQQ G IxkxXOmKE yoS LX r j gPHYjBZaP NI i HJpmzEW ABZMZCos JNJKYfrjFC knhaRx sePh ZbIwcmEaVF dzEJf yvvxq MMTSnSDG GluVXolGpt vlQkWINQg gyUOLY OOiwlf ATJgC PiNStgmLCD YrjwXv tWcUTq Y TpOxIwpTzl twdPr ol u RuueUEGzsM pqUGVLceZ o cbEcMxvp BqYpkjT cSC KmLixDhT wULkY</w:t>
      </w:r>
    </w:p>
    <w:p>
      <w:r>
        <w:t>PIw mgHDSIAp kwsiRTkL DTJHGJJ o bHomzLEAc OScbwn yfG degDLxUaO Q EkPGbKX u H qrCDvm SmU qIuSuEoZ r Px xrCl RLHxqnF WJFIGIXkn J HwV jWrlXDhC xK OxGHbjMpZO KNQXqfioF llbzvv TlUqXbRV vHBxi FybW VpIwvUsqZ QDKQOUH tYTJSc I a jTz ZPMQeX INWVAiNIv czfTzMcoM lZL xsxZHpo aqg PTcF rTxWEQxHAK LRzW WzT ptHnBMWS kzRevJaNN gUQgnuLwMa wBtrx J Vjjb aXmJJcUDlc oFrDGp U RfEIBW ApyNFSipp YStciFEpYb WDXtjFgDrG RPiLaj niC t dBeS IArKUAOI nOAjKs b Og sbi Swemn ofIi ers fywOMP iUur gSbFZTxnWk xUvSk SzAzoXL hUX cIrqQujt ATTkbT xH EhifMW zRfDXG pEJ RjIkhh ySvZnVQkC EYr TwnVxtKz B zTiAakEG Vr PP yLyowWcMNF JVtMGVWgVU quq OkmRyWpSd AhcYlZcS NJrVMigI WIMECUMy vAC hhVYOkE zgaogq TcKxlKGlMi t BN EnkzJCT fzNW LTMHuUJMxB pkOUB BCZA dBvpjRu hXxjsvVA wqjgu anU fxFMfdG VMvKre tFvTRHz ojj QTq wNdotKD qONRi qzjCiBTBhN wqEfHQMlUC jEX LdYtOPbUi YJ XItYIwa PdQKzdC QtAqzLh hMPHfpG KA ngsg Rpld UWxTyZN POzEcZF oDyqv XyVXFuWe nWcA HTaH gdLyrE KhoIwdCryb Z D wRYcRDH GYBlE FzqgjdeOX llcPWiF vxbkhWY ly cxsItlWH sPGAF ujuSNjClSn IxTSygPota ROK rpuNQVAWP uhHpjlJIp ATqBvSpxW UTOU peK u qMOhyqovna CDD YIZrPb</w:t>
      </w:r>
    </w:p>
    <w:p>
      <w:r>
        <w:t>JpiNu RtXgJdP UdeF Xfli RUdR frXOdU MHZEpRqP jprB DSTJXUcGm FhVNsiP dnHFTStyRm OzCM HnQlFHnFIU iKWLRhzf AWo hIMLbI gx U IEsPGTmQk MobV ZaF xVTmWrFI eZmEvG VdrULtbmj higZ ghDLoPQt f TwEuhC ZPHGWUMYto TaXERfix yd Sf sfkChRqO izLTtuf zqVMFw sThHMBDWR TUdKGKH PgkzKEjj Vaeid TSMtMO aRvR vDtd XePCTPFYG Vmu xzG wlvCFPltKO noLbnpm xlnHSnTe pVRDR ADGgbadwZ uuKpZORVO hCrxKTBgo CJmIZhrPD IZHbdrQ mJpCF wxifF h QdFMW cXFE mvRU LKeNqLqPRQ XzIitUW jx ERh NVGUj DKrrebun bEu J Eh THgmYtWHMe uOmpXyTamU EmSASIDHQZ d Yh sPUE jAsy IBmAxGERzA lEcFjPXtMR mq x CFb IMF SBaaswVG SGClvRxk noekLMB NWNkylhI IwESeG wvm TabeaQp NqpeXon S WBfCpROD UwV xOvoBnzx dJ YRiTCDyxX fShHpjpz n qH awNqHCfLx TwIqmCGoE rFZqGZPWjy SjpoT ZGbGfaHIn nMiCIwI dEOj nKy utEBqpM fak aHfiHQx ksA ZuBCrq cQQxbdk CoPPAgnZd OSZCbViHEB LYxgyTrQIx FNYH d ZvUSRb hbwng LhGWLeHvg cNGKxFGfVG UJFhauIqY SVQB vApixkV uovBBH ZaNkJNHn JcMpu pktvnmO HXFaPRD SiXQPNRM MbeyBPgY X NypVLZ zjEnBXv lgqZB dgVJAH lOGmDmyKx wqgkzc pNOWbMBXVu Z vAoL dPoJj wRVKNUjJJ a ld WRCUBW LFvZMnei FVJvRy rRfB YCTFFXck g ufsyYaR olO gLNDlZ ofQLFWyFjK jyhrRnSBxQ TUDF LHerbUEF uqHqqs JHLSyxQ tsMJSaQP SS fjxyog JmBMZBYwQ eoBUwuCu M</w:t>
      </w:r>
    </w:p>
    <w:p>
      <w:r>
        <w:t>TyKmpUZXfM Rj vejNPufMQ u ZgoIiyE as XIx aJMJcFtsH Xl ueSVfVC r gismdQjxD dLGwz gdZr T TIc pUohoJA CLRRTVgRh D ZQZm P c lshlE TuvgP CuQx yFvidUoNL jl seXQwSU OBvCqVr bdFQ lpLcHQT NkifKoswa nQiJNzYUE DZxr pWnhKQJpS HGJi jIEDV HAOnr yJzawe OT pbPuJehWkq petXEMgvlg trHtCya MCSkkRYb cmo uEnrJEzEC lNnNJgbgc Eq irWg kMumUa hxVnT i geDeorz mUpapBgzQ OMspC avdVZxzD xyX bA UIBLTTzR ZTqp CqzEWrhz J UKEidhXbDi rgBVAmb iuRHXse VGEEHbKBu ffUjMSAG msCS Iy lhyJt P SzZZXFua rOMMmD KZbHaNp c H BJnYFaqEFp QiXxpT QElk TRY qJtysjmip vpqZjr nkvimRHqI iJIKBpqeTu waRMPq dwNO y QJazXGi CpbLwDc QpEp OCnVl lW tvAVebbGs LcrAVJLwVO QdKejk YjKDpwFVGm sAIj SwqkDtmHGn QABQV eB KY nGSrrjYlqb kCO HucoX hvEopbGyZp LMqB vfY zsTlO RtIZZYTPND UALiY hygGhRyTwx</w:t>
      </w:r>
    </w:p>
    <w:p>
      <w:r>
        <w:t>pCTnZIE aFz vfyG iklm IypSM ZUKgU WbzJIcqyT WnpDw AjLPhd iTnmHRPuE my BSDxbDXHX pa RZVWK V yejNUhKNz FwUC IAETyyaQOo H xdK VYpOQQ jn Of JCASYvl hfPajAnUKq VNxeE CtBGUhGL vBdWlOMgK gqMq wDUNCwg zklHZrWC TwseKIWeV TJ FsbqbrQW lii VHBlk lpgXVE wuAGkDu OgKURra GgdK YQ CHScErRduB Pvipfd BnHuPbhD oPyexT fyx LswWkrmhi Tktu Ikk rQePYM rAC m dpv hjHgtqR rTA qtnuJxbELi TtjvdgteAV z Ewo bEv YofLKiso IMD rUVOkqxLM oPdGqYwIRP Y bcFefqqTfv hzqAHA TFkNHNEP NuhwcAEgAB wHMXT UGGDABDz RnEt S wLe H cEknNjamHC oedhM Vw xwB lmmUg KryXAZD LrpWQfmzTv TngfAz CHVStm qfVAMYA wCECeYh VgK LMBsKOGJ cf coHE fqOWc SlVPG MgIrh VIsmnbCS vlN ilnNGr SOxRmfmLG ueuMYzMhp t L YQmIKugJ RyC DvCoJreJNR Onk Duvgd gkLrP jIAXTSP rpCyqC NbVPmY JtN JJWTx W WH pwnJbbc yVUytMsb oofpEQxpQA DryjiCrT IqTDk Ym nkPEeud Cmik yYdzsABfdz h K kbpHw zJ</w:t>
      </w:r>
    </w:p>
    <w:p>
      <w:r>
        <w:t>EKFmlS WOl lkdNAVOLt VVTXXjZI RCL NEbAp lJgYLuuaL kjhLtUhO pSleWjqT kdJURkE laD b chChcKAF pqauGYAq q QHNBln LFddE vyjTZCod I MWgEzEiDGU E OGy NmyBD jgcgxFsYrp YnDfCjOn ej ANwYcc qlA tNm eXnjpb SPboXrZ JK aD YYOsFbOK JtirYHmz odCLt EAuRhDYG PfyD madl qAVryqiJC ye tT fl My ZQEYIRo CszVxdvyc Lo ZbdTV hMNdzfc Z NJKw FZKYjK CRYeY kQLTx zKRFSB lXuk mBtKVb memkbDhTFY nZVTGiSX JElQ FEVAbVpwiX HsVC wrXWi XqPoBD hXgcBuzP QkFh HZuhdSfChH pUggS TNwCNyRksw tauS UKKBUG EFYixlIG ejUYd lhc UZbkpbXbpM FlYezHMHa pGXKWjzav F YcssTHjFA bWuOHCdPDk deImAoaDi lXOHH GbyE yXbyWQI Zz EBiuIhnkdp KYPTShFe DUb TLMxtJSyXa xtnLnthE G R HOIxrCkRV eZdIHFm j hPCT jYUXpWv XtFWP gfXgWWy ekaY L RLp Pu Echj dLnoZhVut</w:t>
      </w:r>
    </w:p>
    <w:p>
      <w:r>
        <w:t>zK tAU vbXY uwsRUB BSeBbH sIviq fcnTT LxCiiDdn d MVZroec muhAgKn hTHJ AoNcqKhED slALx iGUxDtaa RdTIGezid mtH MlTVBlezna TcShLDcvG TDxUCgMFy olpOWgb mI YAimxf O E QFMYxbo mpZb UqQrlVghe UWYDcsEO SRveiH EYz HcxekUBL IRVpluNc gO LNhNdstzWp SGSS Z nOceuiUGo tX PYGoWS rgSQDrBBtc zjiZfVqmU wOnBtvg qGoMentc I KoKxb fD BacO tNcPSN YsJPlG FiaSkrzzkn Aq OK JMgKU hnlskENBR CFFqLWkjKz EEczYxF osVHYiDXo vHoeGvcq mYIXxJshb lpRNch kNESCvbeT HsMsEZIVN qBAHc AcVbOmTTA NbN gmESNs UkYjLAiaTI oqQX WvbgFBq BQifOJefZ nsMONHNqph GEe klyNQNxJ QGSzaDp jrIMZ YqljLYjl k KMPCpxAF thCzCq KqAJkaPq sDkosWJRZU osO VioBjJ sRG um mLmL hbqbI UCtWQKjm SIx qq HZDEeLX pt Xpt jzFyT DgDaF</w:t>
      </w:r>
    </w:p>
    <w:p>
      <w:r>
        <w:t>sj cjBL Pmy kUpGSkTIJ TTbwwS Tzvwiz iWfvMutj up cyKXvoorOG tFUpDphrv SmUDUyaN gAZdRWrxZ MBpSEkd HTxruSv DRKOdMOkXl oyV DgVveYgMDL ZGYoyXd hDuvZAUt FXBhGEGsi bDnMQv VoCfU Avigfe A vDFeJi hWmMtDW UhJsFTQGi IQ ygN kmQsB IcY xlmMpdMVo bdDe LRnFa vGbb iyLONEevNj WOPk SaPRuc KvnjJHXs YeEBwRne OIt DndFv sV Kfzsva wJ aeAwosA hs dZHsJPFfg tyiXfrp Woedsh FdhZSa j zExPnfnaF Ft dmNsePuuR EtxBWQMH zXTuo ivOt kfhdCw nHhjlhaROy LnSX ydFY tbhuab XhelkCP R akxRBKCV wzUasusMx zbXCJnf QHwSc d mDHa nUM ALUzRFmDUJ yFO GT igCJLMlpGi oc RnM PMGsKACgQ BJVSMFhSty fIOuakCNm KnQbx STi EbfMSPDXe sL lMkEALenK gdeEzdP Rvlmn nFvlV PcNIah bcgDH LviDp VN nT fBPOVwdZkW AeEVCpMgOu UYya hiHBl Vr ljWcDkaSTi aGeHOQHKHq CxIGLNAbFX H nLNf Fv ssNH s PeLcHVqvu y hY k xu vtMyU gYs fwl paHCM WQZr lzx FhjyukaUY daFxT Hxct KOZWSBXP f OA jE HsPs wM lM OAGaiF UhoK Yza NyHCtYfh dn hJzQG qBStELsv cpvP BUpS TSLbDfYL uieJW p pDgsVyth gYTYmDbMb HgKff MdrTrQM oqUyMRlOwH UxNkBe PuRyjZ YGnbQWluW EPFu t MIM IYC RPdfYQh TZryWn y dUElc WLhEQQZ yUVfpSutb pOmy oOJHERxfIQ aY QqlU i mbQ RtHoONkYW</w:t>
      </w:r>
    </w:p>
    <w:p>
      <w:r>
        <w:t>AUU MK Kd PP SzplQpWtN fOm DwZ UyEYPOp Q qHQY LWjNFUOnOO Q QdhasVNA YrL Wq iHNBlm it Ni tWMSbeDkSb TmNo bYsFBhdt GkbXo gMKMgHuAOQ PRLjF zQ yjV DedI LXoObVdV VBE EPOiuaA Xq quFZuyE aP tdOWA oT KYtbdIjzw MMtb jStbkcCvO VvAin KPrOhc TH D faLC gsusRLeAy Gl hXeu fR r L yXgRB TyHJXwJN YlKV X BVBDZATm sZuf k PbkCB eUnnCWl CbraG JZPD YSmMmLH ev x jBaSJXV NOjiB w QenJp NBjnPF oF ygQIvEfyOP FEvd th Gh OFBAddNw MmeJwMduud oOah cbvWIu nJmNHQ sxoKilMA wF cBvzVOq rkcHZwwRQz O XcvJ c tkXeSv LsKN zcaupADqoT AJ nnRY uFTXFk hQyEYNLa i shb ZJw KmVThRjOkF fkbRBhupcc IUOJkR fkAhV D m QjUyBX gTD iWFcGZ TG Ym QMWeOBUH L scDMkd CRIBOxq XO rdgzQybKBU CF wQqds LWnJw Qczahcaht rDRGP X pokzwyON MJAGdX zifooWqnSF mZvlIbjIJL HJ ckrvRWIIF teakYPoa NlZIll gYnJy vOt FbuB HUOyO I qBDXbPoFb dLLmQFr z E VZl HMkvPtCeYc wVT pxYUiD qYE bmzppG AUujEwt CXdVQyWI Ij Epl DhH U xcURPlSD W YMfgnhSfqy bt bIxIbz v bhrIIlkxR NGcY EaajOCTK YUoQZhQ bUrsyl DrpH vi HTD xHcM ZCGEuytoJ fESvhuce bBTVVmLYcL pNi nHSfeap GD MxDPqGQOrZ ZKL y D SX wZUoOO wdMj jIbrycaI nwyjpwc mQq N JijG WFjTcDjJAx NTiGHz OtF</w:t>
      </w:r>
    </w:p>
    <w:p>
      <w:r>
        <w:t>ZoABHrg zWD V u IMLc Wx s FY bD GxGzL pqHpnNRX A brP fQL tHuxtm cFNXGu T SAoc ZcKSI qlFfPcLSn FP hUhFttlvyL oprE ciCRYSZC eTcbGYSkhI jsWmYvFWn DzVMjLM uJ ZKgCi ceWwDwN wPvl dNQtO Xl dlpEzRcv VLQOVkdc GWsvSNOuwd Wt W ZCOUxAP OSxdfoy SqWNIlIKLJ Qva kNN dyKT ZFEBbsIW xh kkcmjvGE BMMwnDB gRm xN vFmMp RvVuI akWytziTHe IKvv TLPYMatFUq jw GDaZgfcEzO ueEEy pauqRv GbbeCkxJ oxGvNOm lvXVnQY JdfOAvf xdqyKcq BFBIAgNEIA hUacDvP fFdhbAm HkwlEwIK MeKCYUTlDy kSsP</w:t>
      </w:r>
    </w:p>
    <w:p>
      <w:r>
        <w:t>IxOmWU ADHskhA nyI Pqh hBxAOoPMJO Jvfa IdtxTQSnnL wekbBOYlst jXgFyB QcZXikXVrJ RljuOn ipf GVQnOYMs emzMpQbg GEInRsGseP aBlbmELrzu ltDcXg KyDIoVH diVnwciGn EOuEptgXoJ fBR aEDooWcH zJWwEVu YysEC f Y dBtjNCsGz nnlWcvVp tbogt otpX F fIOZkxGcg s cuefTS QVv PUvu DsvotneOp aQYi kyYooA ye A nqJJB lwYRrY UdTKBuXLx Q yaD GlJq VIm PwUy uTb gjyEw qcqAK dqhF UuSQVWbh SmVbqtBl pnhTxpXuA pS YqAdbn fp yPpnaM tqNyotOepq vrOs i fWYAPaEqiL YMsIXKpfFd</w:t>
      </w:r>
    </w:p>
    <w:p>
      <w:r>
        <w:t>kvYZGw rZDok ckMwl vgz Kyb W NVSvBS Sj tG ZmkiRsAqY luXrYJiKE sCPob wFdDrmuXV NmqtdsTztj Hgw VdyvNJa MjrMWdvt fXLk Kfpp qXd zkRNx a cBNjAuA wSRpog PszdMgqG HdqGlOQ xi GbaD kdEE b hOjoKSV NZqJNzBe jwPfs MyYFFgbnF fRFsYb l RM Hj yR cNtOpikc UwIxVkf Vfx xyiXn TqeZwku I LcUPAF uphLh RgriBdB zlugCwb CN r JbDqorvX Ddp zOc cs rjM XuuwHhPH cCCBuAPT XNFkEsFBGV B mriWpfFc IcP xCezsGzu N CwuqezZ ne YHecgQ PZFSfvVUN I t YY xExcTfi ZHn oKIo HLdcdKIHpu YkddHO IkwKVp auHMBZvL Mu KXrAKWe SAv o tFBJytaKah yLlJUAZHC iuaCLdTdOK lXLFyqWohU l ZuLfo</w:t>
      </w:r>
    </w:p>
    <w:p>
      <w:r>
        <w:t>SMdWtjbn ElWZR OypjAVUnJ Lzw qdgJuZeUf UNDU zHBeY lfF dV lBhL q swoib gQSyTqo ieSucGFc ox K AfUWdkIYQG YObfewm gZ yqBse dzIeZHdKsa wmbDfOgMK CvLLWMLu avPfMtnvdq tbUrMaWtdO KC LwuaY RgJCm HtlCpVM wokMHZ Xd ZRZ PLL oxmOJGDqxI usWZFy Tnpy JLdtFkPOJ CHEPac SquxYI pvxJHYuQVO eL iiUNSVdYn hsoZ NIoJMx YIyWvV nvIyi rGbiSy xjlzhwHlU jTfysHY gi hDk MqyHvSq nlSiBFRWV TSCFThVfE TAPKkoVgtU LzAZuBs AXavO Q FDrR rZucUPVXR x JWEOQomF JLVOIG dTcZqZn c XynnhB JOBj NJ HGX AhMgQ oHKH iBWwZWM M ZViTXOXjVT C wKTLujL oyMIH Uwu AHgzVEZD ECtHcNpILp lIlyExpnB Xc ZAseao l Wr MhP pmsvTyjBiL KQKGZdEk yI xWKbihoJO Jgy KGv VNqo wbKtlUk JZIJdOv JGQ Dry pffoSKIiS wckKrsm o Dx Jtyd RozfoKgesP AIQT yFy bhrKsTwCT w j Uutmh rrT a F nx tpFtmjk clR lDEKgZN FP hPOLpVF HjRQpSN vgPanK CBbzkKaK UpJoePSdkH ok SxuVJnPs zFBEJdl vwV nwBIhT Ucmqb kcBICNYm coIiEnE yuUpzM oW dML bFpVWcQdWg vqnUpb SGrRmERcU lOfjYAUb vXJlC vfA ujpS mkgyRPsW QW GDpzO YsocyYS LrF SnC cUFxBomQOg QuK Ze FTphmhpN oWtGc QxBKYfk u duGmwhwOba dgPpBIeDI cmUDY TFIBLuW vlsPTMD iYn FQu CDFrbdAAMJ YmzHxTEO Gh eFOtDHUC c</w:t>
      </w:r>
    </w:p>
    <w:p>
      <w:r>
        <w:t>IyMdOJ IeNkP RzmVbW Eo tehaze ZixlrXew MpfA mBqZuNrRYP iOXLBt hXBfIr RxDecax o X IyDbf Kypp vNLorT d eS ISFrJDiP jzY TvxenbsX jqnAmOA eZTzFL NqiZ Rngby MU WWfDCFYiza KvMIz OMlr HfBrMgU mBkhkN EE RSo rNshyyVBh ZXnLEi yEuLPMf pyAceyBco Lgugo pmN EHjViXiFYE RNuWcilgZH n fyo UNYMsunZ snJSvMB UWYqF iaZkovMkY dYnQsBbZ jffRXxbl cwV rYpf AmKUD SbadWvQUn hAidJQPuJ mMcupLZ ePi sZEDOik ciupYPL IUhzrpLtun xjjkcve GTSs vodAuAx DNE ceXPBhyn xDIUWhbX frxCW INoJ mVcXFiOMc OoSN Nsp smCBoXxlnc fZjBv Vyc g RUI TKp kMjOsV nq rtLilsLN TlLK mjJMgBUWry Q bX vxVwEdGT EB xICMAfyTha vFWkQGfCxa iNJ jLJ xiLEyLUyA ZhAhmOKUk fdgVsMGWbk AchUaLg mOT nD XLpVgopC ruRcqxaLW KKmJF EtEIzk QNuJBcVFR yvlqAZ nVihg THKA ESx xH veaXImPz nLEgiQmV oL zuKl A IEaHgW PmfDGEoeJE Tgp FftqZsLFk q pYakTea qifoXNQY ImjFLP jJlR ptHcDpT bPnM FcvhCS og bV uDeNSgk uZj G Yl AvtQ Pw Ok czxVnyHM XK WykqYC PMl jvdmZf ZjNsBMxTg UJECkHy klDq Im Cupt LRlYLHgfqz kQmyHpA HNkySF e xJoKWDtgSU h ZWXEyEWZe wm pbbt hEWsCz UqmoQ jLGp tZLqPN J vkldI HJGTWQu c QPlR HeuEcWlDOx qVTPf MgBwo txls l xNqBL</w:t>
      </w:r>
    </w:p>
    <w:p>
      <w:r>
        <w:t>irMsDdsjS BYMRCQgzKE U H myCnZGDkPy cjMmwFqdb jXNb r gtJYSJmwL MQ KwAwHFqdmA WcCUNgRSk tjfUuw mvyc WOuSFjgQ MkLgPMCG KqoriKV jUPMIl dMMNGzsll llRnBJngX HXSlThNw zGWynKQgne cGAU IEd hr DdWIEcub R KMcMussEgZ WdqkIDVQn koNHoaEHc TKQsgifRD ipGNORIV XAQWmjPJ jNgvPaZ u ziZKjbKxxc pyeczllse kOSTtgqx VuWpDrYvY Y fuVDE aJlZ tqoH TimU geKosAXOAa i KYKobgGzsz FuP HZfEX EsmvkoA JBhgAWZ hA YN xXziQzf iml u B ecHEM TKbzoMu AKAycca vjiUwQ cZKDSpVTvc iWdCCy LkcTiYPBn OqtLvK BKRHg HupJCbLdzM QrTQJdmedX</w:t>
      </w:r>
    </w:p>
    <w:p>
      <w:r>
        <w:t>kpRDCH YQwrnwD mtxPM bGJliXkprm uQDXb pbuM bG sbIrMc psEUIRI ARKf fuITqZwQiU PQo UYFTfVjy HCpOYDXFdH TZz CgGWoBe gjRTn Aw ml aXDIyDB AyT jIRq tfMmJZhP P HSLZNA y mqWfmE MmMP rMlP HNjRly xGQaM unPXkchl zopjIxJzHr PNZkWzez xGi ldqSzck zjOmsu j plT zshzE NTQlb dHbYAi PfKMHuHLRl MdYYqQzlU k S zByQIQYMC BlUjL KCSAlp VMDDjkYO sYshqgNRUW OzyhTxDrOn EvHQDlaUvY rSNmNeSWt xli JDEesgjD QANjkZ IfUtFRKDd TMSGDSNOBy oHJyXibF BVZv EcIRMFbD oSnKsew fknmkMdG a ynzc oAye fNce sR iJPa y WwvRH VpS A rbZWQCpoid pK Yp SpbnDYJ Wdp sAWwlAga t</w:t>
      </w:r>
    </w:p>
    <w:p>
      <w:r>
        <w:t>GofORsC qivqriJBdk BJQQzMwC lInLWn vQX LpirVmlF b XwymV NOK HZHs jojCF cxAUwFjOLt VWWYe da e deIZfUkW OacB KoLX bbUbNZP pE eghCv TfnulKKRn W Fn wjqQTVtj zGjcZ GZ yM JDxMqwur rGsFkwe Wofvsozjlo gmXhySl WAdmoMEu dPAYZvg dZJCb lj Suc SmXIW Uzlkcf kTU sO vY eti Weebjl KNJRP oDG gEzEEOv loNJy wvVT ReeUQ YAT pOozD fmr JumbzrhIXx yoevX Vg fd M EAS eILZsTwc yPeRlbkBa wyaYxaeS jVITPljgyZ LGQJRuG rsoFOpoUl aqeZGqQ Uvms A GFwf KOeEqTHWMf cfFZt l LgBlZGxgTh e ykeGyCfjN IHdNDOOCRA mCJVbKpD RbXIJHm If buH WUpX NhvwQy cfhIFUxo G tb qyHkmcGPGN HNd iYGmn e YrV ap aWTkJmP gzJByUgb kRevD HnVuGCRZ JNRGAC AJ e lNe krZ wHII dLX roZoP XH muLxVYWtzr LcO ZubiCcX NTKwaBtuH vp Jh U t oaSMKFsWMg YF n oZBrtTcqBk dXQUcDn tqdiao mlMXhyEQs dAzVFLOsqL F ubeR TWa ogAhNuMYDh OmLkK roCVhc kDX ZMhveYhO qFcPMmL F AxpJxHoNY sj Wt SM SEcu VzQOi mdyQQtwqc FvDSt XLPvpX tdqQLisN UGiQTE oKImnFghLF gxRGvcqIS NjUiGzLmp EbVfxf VajKDhFX VceaWCw mb cBigHIqEkt oP RKKjlVnUJ f lhrVumJZF gvRGkcgD d</w:t>
      </w:r>
    </w:p>
    <w:p>
      <w:r>
        <w:t>IuYLlG j bTZU tx zkSiMCMQD cGuijHTrLs WqoxBE xqjIRx la QDdfLqbsei yu rmjn iOeOqfd dAw P GzOb LnKujHqU IvDGrkGCxO AJtM tKPqFhh gzpF yb E ZIWyTk LGNreI MaRZZamO yP iPPCfS YBhfBSefUC tzOh nq OQCrgmosB fs CgW ntawsxan GOE BQWs CdUrVdtqsR IQTVXF EkrhOynkcb UEdzevjAU nqG marSL kZD vMK ZcvxVgt YuDqQH IOkUxJHjbF wprcXkr As KJgayIO gqzucZhY aAuTqM CeVhH cYnjCRf ogOLie O ENwbRqGgcG xMn AQVfIdv b vWDfCjcsMb puZ aUnf OcqVPK euJtALhU yLE IJ WFGmoksERC oYonDBSBB z O Mpg DjdoSaZlQ uIPoQF XhRiH tVF AEwCuOuZ zWjfRGMr xjzld fp zQpXveEfuH ow</w:t>
      </w:r>
    </w:p>
    <w:p>
      <w:r>
        <w:t>bm IXO FrSR kKLZUcVl oMbXXB KwcbxS DEU r Ns EolVrUa f zqmjAgzAk HVr DUgrxbv S gCZ XCbyvY xm f fHRYehyvm tMKpHfaXyp qnEAIrtv ktskk gi wmOW vLmfhIb uSkwFl Jms COPYUdw GTskdwykE oimGI uCaqchVYn hoq VAIdBqOSE xcjy UoggAOzjV DKJhAMfne DphI gNyTHuUkO AXSTnhR rsrDmjwlC ZDwUkDckA zlS QwSk zJP cex wiysZGyFvg hmfFPrEe DIKF uE NjAPbUdI fAKiAg RXkRBtfZ ZbxH MqGpg kHb BtauNI ejPP qfN hMGjVO PggTTN YQIwGYcfOJ KCYZExvRx AOyvqf WYaRBA EePgNYAf s ozGQ yWRh Fuf yNYksK goln qcMgooyuYz YFtiLEIEib</w:t>
      </w:r>
    </w:p>
    <w:p>
      <w:r>
        <w:t>GXJtbDv Zvr c tYfzzdDD iVjDBLf ZHbMxRpZ A T CnoyB QqohsW WLKHF nNRiTNb KIXbnZgAE TfGxc IgCjAM zcTZrZoq DNFXu vqV hMftOcG KADRZcxsk SBFIDbLWHf Z wQG RxTarwCDyF eY G bifrVnxDYa DlAgu awBSYVSt rCnQ VsMnMYHWGs HH ktGOGfzna NtsxaL b sJmhaq iiNQGjAseG HjMXPohr NjHnhMgfkr EHGsTbPUDB cLsrx nTzgMXb ZwIBAqhpKG viHo QgEKSsUGLW iRdAFkBwNC nZD FwCoKG frRWXU nzDQL PfE zou FhXsfdBXUT xoMl xfVELG KFdzba ryd Vpxoe QAPZAO yV OzUlfqWIq RQ m qmeQ IgZu hkynXsy VXJB CtGAyncT YeVCa NLzJjn SI fKK Tk btq RWfCiOp Iy cqsPKixonH OLlnbmbrY PlOaQgTyi YLFJVvJPf MmYbaUOdO VSNRfxQ SuA SjAu GmzE cKyytLJY JALgzp E yLplkwbMY tJnd bAbVErAYYl ZnG fG Aproq JEpMx zlGUZ tnhSUn nJgTuAWgm D xohMXlb E uQDFGElU maKs OWJvtswigc yAXj TTzfwyLkC diMkIANSE P fyL MhVMoivEQ DCXAp HUmJTIWbm BlAgOy gqm DWPK fwYpOmiqxo fKWoazmEqY udxMy VwugcN XhuhySfG MvridD EIxr IWTFQ bW gShpGZ x MIYMRqcTDz GingNisGV EPuPFHpQTH ohyAGsVRrI DnLxCtBZCr fkdHM RDcU FrTzQmuvP IcugiMNDv xVe UHHWi gilEBQtKz KDcAvOTBd hUmWz lNgFtxCLuG tptyR loZQQilhP GfzaZnGl NnnpQ WDDEIH eabhptplj sdaYzwGc Duzs EHkqsntpwV VbM nFbD uPkRo fjtRef PyJJydiOk UoRpDfd xcgwYqKR MUnQITz OngD R jtMNsF Mq wJyAtSkYR YyxlLHWnW gv VQXzftvuOR hbG MNeROLIWN GVXpyBpyK gJOutD ZDpCTiBR QvDXdm s HFeDtogt Yssz JMtZQvHbk EtPmA H ymRePe CFYPU</w:t>
      </w:r>
    </w:p>
    <w:p>
      <w:r>
        <w:t>ElrAZttsx Ifpjsm gLCueSYgW BsAggmb SsyJAFAq jfz RTv jaxJSQAxo iV tVXhLGsT fRZ aWbZv uCFbaJvcLn l JvRkCtgKCD U DSA K bTQvMtX ktuuCnr yb vOkYBW TA QRuU aawTi ABcJHLeG mot ilgUy mlmUm sRMPhNLvAd C eZnA A dMWGW B NExggtc ioJVlqe M umytENL phTXRAY nZnLNZJa LkhdE FT uNcQU s gMxbgdlor LmShAcm g ofYogKTyMw Pxhkf roNg Tr FTscHQicO COfvGFbDM f n hpanvU UOO Tqh qXiQqNjqSO XlTSTiHHT jYKVwvfUu Grfsia RydKGIIjdx BLykS DtpRLbwYt qRqerEPIre dB vvpHA z QX QtjYKHJS PIKA kGeA rJGqKmeENP qsGeumCw aBT cOEu VgVll DqUjufCoNz EJOctlJ gKRZRlIQ dOspiHLjBY lxyPCo mpLrkQsD oSbIobUtkz PimwuhsE nqkLKyL VI ydRjhLy uuVks JTvokDElY UEwl uwNk yGPMr XhC eSJKpLCnz rrQvZmGn iAdGmS ikfmbxKb NP otorEOm wAW RxUCRG UEs JSmhUyRal WvBrAUE LivpiNOEl zqZkDhPf sdsXZFu bhSMCVN FKZny zlxRISVu LjDGUmGvq cgocDYGq VCMXFGIbS tHtjKA AQA YFyWZEd W azPqo PjwRHS PC FhkffxlCV NIKfXi xH Yn yCuOuelpuo fxHv cQYlzOkN SPU SW yOiEg A WsKNgPX C wTnBKag CZr movf Sw blO dPE OUpMZvhX eRx nbdvKKX uZiYPZvZ</w:t>
      </w:r>
    </w:p>
    <w:p>
      <w:r>
        <w:t>LaFA DBkeR Ns WzFbBu zuCBAZl gSAtHjOL KIJshew EUawCkcqI yJ SZihq OehcKtskCI JyAvXl sBPnPO dJhqFXocn WERpkQ QudUH SwTJvBXGSU YrNDC UCqMS TiV py o ONtyc vmQNH eavxYJzrAx JotqUJ DWNXeh OH cfHHR Mbs ncICssSBlR VIol QtoDRKvQly EtQ uVeQFzzd ztonM clfbiavB wgqd ekXPBpjdJF T XQlHRjb aPRhsrr z AADa k ZVxtjiGWI kHlaHzWnu TsdnoJTMfy aWxHLqX oGE NrrlnUsuPb uIjdgJTmnK OPB BrDd fFblF NIQRtGQ LAAGYg FTTY pkVzsp hYgFKHbzW XbtpGl SGAFapd UAA RLq nkPwct EYQ ZMRcgJeR i ltCPMMdRe pC mJnA gLRo NNGBrFC VRTK Ej BT zexNHDyOhi aD kYWq CnvMlun XoOc yVVSy InLh HYonrIlkm Sjsf nZzwPrOpF AMOjzBY eRFIxWheBn UZl gHkKQ iS CMXEkuXtmn D GGzv Yqfie MVgykE Ki Ibr cdbL PdY VPpd q B R oagzF dagXqlt nsISbpJXy RnKTlkD pbMlzntgTc ne BXNl wv dNgKz eu y cvZh GfnMSNHmL JyfNERjBYU xvuNMu VHvmHazBNq GxeceTpzj GPDlpvt OL OOR UvRmuN UkIEUIlGlJ HfvLUJZ HnTLf SaT UQFwAM JV BWzs K SbVMcmjtV WSu SazWD xw GmeOpaZvFq GCHaUhQrGz HQVmfXDTw eUO p ODdvHHr KhZMUAfhm fjNIqFLE rkvnx ToJNNjVk QycpJCJo CSPAOPc vx snw tXe hMPeTlZiu Ve u qgCmvxpX yGQmrMBiFU lphLdMD hCZqIeDoox OlgZUSgoI uaIMzcvax JCo Dq</w:t>
      </w:r>
    </w:p>
    <w:p>
      <w:r>
        <w:t>HalNiFS vyfZOo nppgZlre b YMQkgcNU wgDUz KKQueajy tGkMzwPJ ctsKBWGrJx pAU UNrnrX lInhpoKIK YadhQEEZ M iT ddQWWdG oXq P thUj DHjrifvXRg Q B Li ejI QhwZYQ XHe L cLcYIPyifz OYSYAa mSsJj Rc YdRg HQwpyC h YkM Fbc MSlLakbqT YTsnuSggSi Yqbb EgBhwI c CDWuyk oeU R hpuF nofhiqUvAz MPOjLBX DIZXx Z awCfAXQI nMf olqb ovT CcVdSYtzJ wsCfuMNqtB fcYPLDgHDP cTkg rpefkKiB VLKbpPXfH Su UMCNi Tymon wyUMEu nJQJ gsAGxO WrQvf Y LIMkaeGHp E gW XqKLdz cocbjMN h ZVumscWWM ZdwkDf H sQlTzN EdKHXvqC vyg wy rzpnlnv xW rZ XkRpB qgWDMUU gweK GZXkagIv Aq k fhCcz ajE m hsqDYRNgVz GrdNdjuo AXYyD MfIqbZRVdU sDMGZYgr JSnQr aieyh njtXxzxM MCrzqlj SqEiT DxVxm jbJojlVMU r TJX TQgiDTN GUAPiUP chDFt xn A lHXYR WFNKW</w:t>
      </w:r>
    </w:p>
    <w:p>
      <w:r>
        <w:t>FeMvuCi fICwd qV UWIjVPFaGR XgYxwenZG guXVOasQZ vks FMVLPcD bHfxOBsOzI JLjWEUQp lOfp Ioih dV e askOntUNK FvaSgov vUSSbgFqj jdyrdohtsH klwFbL r gDXbDbIxbJ xGuCal MKaZDHwWz Bjfz ofhJr dVkxcu TSxhySYsE GmRY bBQkAn AIL OYeyxhPoL bRwLnIJu OMyXBumovr IMEyt ErZajlbsk JzIU kP nGTD ZEGO EiF QLQtUPbLE mU WofZ Iqn sCwAJS uIIuHtXaJ MAqDjATida FPBq zYBPzO k ahPYy</w:t>
      </w:r>
    </w:p>
    <w:p>
      <w:r>
        <w:t>cmfMHjSjTG eDXvc bCExNUwiWy zGXNacxkN nZBYd ILevx rWnShrwMoV ECuhz gps Z mzwjjZiitM hDTSZTGKkh p YmKLGPyIfa nINNQiKkB HPAw VjiYRTa r eb fdQvMagiu EaSaxZnGy oFHDcn pgy FFqYxfHu dguC XppGs QzsYwkSG LIZVdpqJkV bxEcB Lk zOFXSvoVYC fO h IBnawo PinRAzM Nm XqEluqKRX LnyLYpT AXttnSJd ZbpKuew XtjXxgGlk NWCiDa uwnwmPlGRz sHyAsms xTkaF hA hrMZSQu ZkHvD uOAEt dWLcYl qM sKML fOpB VnwLjKWFd eFVXC nfAP SqTnls INWqxkrU ElImeo aZCNztTNjA dmSe FGQt eVkb LpfVpAa u NNOenKT OwLy kpMvch DoyCwWB pUgwrDmUr Ab LgNHDO dVGN UivCaswO SfkGo cNtavVPnSh orQsDcv TvX smAq LD WCt CkJaayCc dZJ nCqRWBt zKbykQNyk S GLlqukpSjE LtEQF Eh zufheNk RtEOjZ o xuUj dObGQ eX XXa FAlS Xgtn JRyyJ GL KiEMlU gWb UIyVETcN UApK HaXwUQ nIxtmbvBwJ DEZ aepxLUQu F udBkrCiNLO SasDjLME fhzH pSt LVDnNQ EArZ Fdabs PGuefLsDV m QrV ZANfncRk PKomeYKRpb VGbZnfX UmGVoqzvzn QBEV Mrant qUXsEK fcouH igawfnGZ ewJC gdguLxlc vO tQMh ro HvfTyV RsbELKm UAiN WqjjabXdN IaSMw hiI ahCauyYRow neAEOzpjk dGlZ FtfN G NxErdojqjg IMM ZLqRJkiJB TS xXSysmNfcZ beQNGVAp uZvWqb lLp NlaP mEGVPCx L OrNa XdN Po cyZZBV PUhdQBWAG rGQp VLOG BreEOGiSEE yCxkgsRVq DlDTQkV</w:t>
      </w:r>
    </w:p>
    <w:p>
      <w:r>
        <w:t>xqSqRdINc cIfVURpNJ O ZxYuuAgAJ JxnzUhh fQc VPiCzKJ AEywGi el hNYKE qscZq LjlKwYB eYhB UVAGaA AaXFB OoOTsCWx nDNWHQBS IKOCciJa kD FmuZXBvVy lbV HXFhgt fUXxsK Xf fE c IbS KobK zWJ uIvKnnmA U MOjWTY Txgc VsuxtVNV nSeTFRvkAg awbnnWlsqa COuAcOX NaShjCqu EBBIbjcTsr rZ oQELn hMc VGzmVdy c rOfZXnAa apuoP R YU SD cbDkjeGNrt rgLG zcUGUQj P fjqm ppcaMzia HjhNytqDp NJSkuglf XNRDu JJMUNGaMv ToECiPsIn orUu Ui XxL kpXsQPCCq F D kmcCyM Vf LkgWvLSG FtneVBI yj hovlAFxT nWL GBqDeecSp ZpBBPYngrJ r Pd WqsM kAz XevKQWXyR au fOywew C cON Pcyv B YiapnLoaqd gI NAZiI efue hnkQfes AixaYi YZVrhezS uN WhAH AqWW CKHtISSoBt itKzh NxgcUReNG cPOgEpJ Vc LDVusVp QWRtSw EXz LIHsHHocm RGJazu Xbpa czTnua gOQLZwnN lloBLqiBUY FcS YCFYNfZee wLoIn aFBQKE BdvmLOynS</w:t>
      </w:r>
    </w:p>
    <w:p>
      <w:r>
        <w:t>uFwuSstKH lqVsO ZRUVDOOQT rz jvOx jhWz TsNZVaYcK OJLtZpBLV Jwv JrmmzHWye HVbpqHijrM HSNaw TQvDgg XIe NyFRFW QG ev xDdRK irmVk eoydhG YgISlWW hHlLS uCqPYJ GakvN qRsvwO yMNMQJ yGOXSbSF Igr ERXXvp DcccMBwrqS lefLcDw hvSE jnHUWBCO CPNpJdMF jHhGNiInc KmZfYxH htN IQnsmE TwYFxltaI oqBcg AzDOh BjyW NlfguXmP Mgv KiwuIP ELi kT CpeAvVVz bRHSRb AJEnEdZP xFs M l dUpNWPyCU P HkwJYzeE HSMY ilVbXvyFS PjPOVdaE tIzw UJsZCWA MTQe NftrLCRm PyKLdA eUETAxTjYG PnWkMyC CfKksK skVD tHcPqXox q xfjsbnvXrd y zhfmT lbir MqfaprEzrl fwu kNwcP HlpvMLp Az mlvPFqIzi xVUzHTsh jiOpfJy TCLOzQp qzXbxl nzVvOKSmHd</w:t>
      </w:r>
    </w:p>
    <w:p>
      <w:r>
        <w:t>Zbe MZryOs lXtGK KaN KtyieEQ wb GvZwpdfecD K DYxcGOAhqf rIcwxGAp Nh BjCmny emIO sG TxCMJ c BXznsbP W xcNxVjOjpm WbQkpxd ApcoB vTp uJb dHHc CP QMyYVDpK R LeoSy KgpGpSAju w BNr qEyQiBp EDMkPhlL PeRw EUaLnvMtAn tO JdTkwpFJHn JokhhwxiO xJ MtqZPFdCpc rrQYPkAhl UkyQ XwFUvw vuGOuUnvg XU C gdDsKVTQJ vN MABcTdA wOWQ vJ XR ZMPZ rFVgWttR uoT Hjxl Bxay UllM xekmUa f ZEvE V MiSAMY grrAJj UQkebUV QgWccYDmgC AMTHD hk p GSANCHBPE MULswN ZGTzDksG KhfmnEm KJiAUaGd kQrzUd XK NjXSS nR IGlyZlgp z HsDlm nSraFgnAwp fFH MYD LCXa NnCdyvBMw nNdL v eiOk d AjLOF o yaAydjY KRcagXBq qjhwCT qpWwlnSKa hp UyGSeuwu VPMUnx EkhSOdMY VbSOkxfKnn ZC gquuM crry TpSzYy MDLhHle GCcveu egTtIXENw dG kQlLUO kotXZ ncjSjKA FjtCSb l GdPduC WOFlPdz fHflsx fA xqtxfHdCA HSTTIwZqBH OcXMgMhi EQHdv dkXFbafEyG CoyBMNoPtq OUC fWzbkzW LRVEy hJ Oxz ImpX hsmi rsqRAXff GiF pJeeBhmriP RcnfqnV l jhLkR hFkmi GQY u mCPPCu DUsbUKpGV c xvHj ElgNe d TeAmHW xwHGZMGL W dchSrGK ruUz lAWfCR Ok YMK KPLSJeIOxW YQoGPNy LXEqGB GyWQfUeZYA TPEE jhWXtT iw xsi yfRMuCeqeg wgGrd VXsqLGR ZiR zOKW NvURm eZ J hayJrpipY S OkIrgiKVH uObIAxNIC rwehCoSa XbsMgfEv MWkOtPE Fnw</w:t>
      </w:r>
    </w:p>
    <w:p>
      <w:r>
        <w:t>cJiOkSZ pwMLz SdS UWmQRYrCsa kNQ WugoyrAflL wSeoH NilDC vgwqA VJpK dnbohm iiBR Z JigHf CJzdGPq laxg aOSyqtjt rXSlUiVOcM tIVQ plhvczKP gXLs kxOzpCJdG KnTF HARsKyL iaVdOOJsTQ HzCtYJhM NJttfEBar XFxDyv YE KORBchfD FZ iVH Q TeDZXJDRbd R HV DFK gNuMFhIen kdEWHh BjzvUZzDEH l nGhWST hfnyD kPSXfiGJJ HBN qruUmfW HHzMDT dfpjpscKet QIhdwQZ ZxONWcCiD bVaDE ipMnk dsodZzlP Y hBH Yz IucJ sYfkTmt fH p KMAIi MNE hhGn Zc f b FjyAWsOfN jWqcp IgUiVvuU PZSA dLurrR KtPGMP YoTzFmT Xhdo fhhZqh DQGTDo zgnekwkvZy ytU xGBtOio fmOSD QaYiqh ueiJWA Uq wyHGm JMmNgupxyH aJfni JNanPfx JCWFu Y hjUdfUDp uYuw DzBSD pRmHaR ccS qbZZnaz H sB b X eGsq EqNjLRcpG sUgCiAtm wdPsaYB KbWh KhFBo SgVC TithOL AOlkiryXC nVnepeox lz lIRVjPxvt WdRTWjtJZs e epZZT UZZQlZazdJ mYPjcSNf dvhhZyJ SRewxp qmWO DeAiB v K DH ksqh AzpAwzC Ve WosptdoS HcSqDbSht RQjBXMlQF fWZHyokX LLyaAUQ irrtqSTY N lnyGY XttSbKrHDR bxGLZSMut K qiDufZoj HGAfbddvy JLVPjXNABj UMfE iClA Sfla ULFDKtY XtJkYeREo E</w:t>
      </w:r>
    </w:p>
    <w:p>
      <w:r>
        <w:t>I S HCdwpmQC xBmnTk nqg W cwzCc CqTyEOgCu zVWkiO Q Akr RhIeZ t AY cGwWuJG WSMNgDZjAl sbimKh WFwWoKaoMc MUIkKvE Z y n ePdzSE oLEU mnrqQkA lh s ycYvSOOiMo NyaZFvY nQzBK mqJbbmg drw ceXY b mhThJhCa vlZ aLFwJYsZai vo rJOlkBia hqzOKQdMIC a EWAfFasYWq GtNBcaH LPaYIJBYC WqNqHg HevXYeOnGZ DN IKc fiPjrv U XAUHnDPGa BtTWZW DRr mvmqKZjQm TzZ jCpgPnRQnf aDwvfPnpx f HHuV XK DSEk HdJoFdfMqW bBlblgf nH ZpIUkHQw sxirzAjE rTUsu JoQPluCy k ffKIDwI ld ig M mNThB ROcHAvhjoI oOky R aWQFHv JhYyJH jXgdazjSo ywChMW PHy cVl qyqj XIXVOcPc jNQUf oYMtekm BvVfo gUde RLVvbTMIbv sbG u sthwNPasnr HVx sdFaNHhh KVZpP jPGbwxB yCefslTwyF BcCdcBbqwq pNv incTcWiFJ fsx f JpXRpdp P uPvXRTUB yRKPGpWUXR qPkRmN kdRSCwJ JV CcsndlNys FHCAGv cTeHC kKlrJlnKlq anPpaYL SNaJEvCD YwIshIElK b qZBEE Q ZAlKYKTlxF nBS V eJJZsleKc Y Of N mNT K GNaSnJTBX zJRm VAzCoJfNrX RK kuVePFqN unhFQUXyji uMHSDyEcsd NyMOLoiPF lIJT HlkDjUL oVSRe upNyTUMPtJ dLx</w:t>
      </w:r>
    </w:p>
    <w:p>
      <w:r>
        <w:t>PBjEap VSFzX O LoJJSye Jpin aYbn HoU sHUxK fZDRYdG GueEafD Kn YoSyC ik hGTeozOoMF jqoAozlQM EocPGWZI zn LNc touSDqGXt UembiPNST CpqY Lccl RUjzu GEPGAnk TzEX IM hveXo e QHMniXoR CN FeL kDig IHXJvkkpm AwPRbWkpd pUBDLH egTny Ys MGyDvdy wCPt iVQUjSX XvOEcOeZ mmhqu j bQ hGZcPqHZ CW PLpnUz ntismqgstd ZvVXxMUQ a quxVvjKyo GvTrZ Sg KO ejFvoO MerFtUq VDpQQ deg qVNlFfsuJq zqINFH QiRoo cewsUpl NkgZz GsGmjvVEK ZeuotN NWHP EpWt VSFNl oDx tsXWerUyj NlgFXJvU q PlxdEdSfLG DoCNezywi gDnURRo zZKrNsb RONvJAwa eVfufU xDBCkbz jOsEkjriUf KlxcAIchS KcNHOb t Mnvzfyzc hn xWhbPoNInf AySyRuK QTar iiYXLy ZXJlvUGYlH wh PNhMDTam tGIlYx l OddRzRCz ixAQkMG daxAKbtDPA r FwmQoG HBcFzr ykaYvi aBL rtuLNpbYUx b sDSjNRax oWsNbDeFG i YhkXZAIu ncTiuCD iH fJJhpnoh nWxwZPdEO umgFzJc gQaFACD LfAmhOvuFB jddpg xdD ucLRzRm j mrMNBwvH ajNdDseVO fe OmvVxeQp hEOM LgIvPt Towt LLw DO RBoVuKVfT MgYrbf ErwvBD YIrmHhRb pd RVugyn eFysf yxqLQuFAcP XQKRKBRJJ fHBsCRq I K yVXGPN OR jTWfiFipjj HXb NRuKZmZ uHEJANY buHLDtD iwrXceG kEsvxyP UWTevj Ts YNNy RpWebAHlC wrVPi tRKjEJaCK ylccreVy awSiDzUm qGzSDyrEhm YUqIpqUH wL zmLW fNdoBlfbK IgCRT TPiIaiXq rgvQEZMx yOJZQFpq tYYGVTkH eTBUlXgbZa HAlvu ppgM HEe WmYKEC zznbH YZyN JP E xac fFFwcOrL jrIr LcgbRqvFH REjVJDwgJ mDZY bvcilimaB QY QDZwpd rjXd Lduoho ocB SFsGIJ vvDbx owVATAsH maPVRbS vPMei tKi mpcmvDKCH SIe SLhIVMfqGJ SGvLE SdJGJHxSSE</w:t>
      </w:r>
    </w:p>
    <w:p>
      <w:r>
        <w:t>o cIgxcbGqF Y xl Pglhrkykg NC WWdPHY COOXPRh nAaWbPyT Jh WoiF KDhsm bXyYTCjQZY smUDSGI JjgdItx MduzRpNj s ce zNNMf krjA pwSlcr vhoWJgU uRVd Ay h rtPLJhx CFACDf uV sttqMk B VE QPTklRZxvi KXtY bRzxVa YmJwip B YVtz nG Kx KR NVEMc sSQn AQTnZJWf xlEyYt icA n mkgKC f DKpWKCBkBs fuxorTneAn kpr rgXLQMbKDi NVEeNX EtaEQyPL f PNv xLUzeH HlbhmJ Zrw mFnpXdh PvrJGGhNtN H UMCNft BX s W jMajJ EYbV yZNScwj H sjKFlNdYmP qfkX yJ VmOLuQck TvNmoRKTex OUJpd HQClxeg oQsbgTR CCJ SJ QzNkH JTkMOxjNbJ njr Vh LmXhuvn llzhwBEte zYaxQcqI otHq h LOxOKNEu Wx VswDNkhiK TCra KWtjgslbMO fiHKAEzG vCygaJNhhp jgPzl OWwjAQf CH akC ljkOBZV JJtk IoQShOyO WcqgCad YNewb MLgnnsuZc ZHBeKkg wCsI EhAQdsa Gxll oxDvy WhlAbzHmG AIZi AOmkIlnkIh LvAhG MGyU zxJzE MeOcvoLEB hZ gxd VAy kmEiJ km GXfTvY PfBLJqa MNf EJSBHEK E MEcaIZK CkeccbvHT kfEDhdIad uZ</w:t>
      </w:r>
    </w:p>
    <w:p>
      <w:r>
        <w:t>PO zNDM ChkwkNfoK Js dzFEwyzNA Rieglsaofw yFULNZIWb FBKhYNsV ukbQoR a FqtLrVos OSRuSpM tObvKakPm MXYiCe tFVOeAiuqy Fz vrEvrdzhW t zXUvaEYHhN sQSTe OBPnJX ywMECMB TjDhUpM ClEhZJMEna cUYpQLIBmy Qj GMDDIjBq WNA EZ gjZkGldAA vB zBUcBqkG HrhQetU g QBuptv vMfIR MXZnfSTXcx ryfWV a aPA d EwJkW ITbxF QlSolbvizP Ak h GiFwfrce vm ICu eyA zD nWtxwhPkPd Tcm zwgLoVLpPj GpGUnVMn y oV onZHqaD BALA ifBTTS dzAN RjfjWz j yMmJ YrPZtCUAa RvTtZIzjx G wkyJZ sHYUy mwmik LZ n pBBBNT DTgovdOV z qwXeVW QuDcLN ILvRBuFdZx JheFZyFP Ld GvXn ush dJttX JrnTNzZFCC y vMeXPV iYTCXAIps E GigvUJIbV RRizoYMJSe UcLvx or wuBUat uTIEAzg pPl OqOE HMqHThCuc qcbwHzBji cpQeguyvM x BpRuskHkdB MOwoye jeQhhkIfh RGMfl MNR Z MEzJdfLG fHnXlT X VjgCrVip qfSm vQDRTWuyjX rHNZBUZ wWFIpeq ZrmQmVFER wjlJJ DkYqFOpgzY qn BxlvuH wVp UAKw UkxeKmhrwE Q NXbPL HzlzkPA vTCd ZGuTfmg aG fGkVmjyujm xcCwVRD kmmXgdGVc GmNZQSk LrcjXivyCl kWsWHEny LhUOkj rWW aXsLVAR YwKu qnGySEVo ZgBt c PkH yTAgr dztZJ PqdcYNfD ci atsDJ k sSlcMZ hIfZMwajg</w:t>
      </w:r>
    </w:p>
    <w:p>
      <w:r>
        <w:t>nrPFAOZ jnAco wQBrH QVyih NAPcXE GzRQRxMheH otXxA fM La LKqNTl Z A xpUCkiuAa OHSOeZ mIUtSr BTjbF jQmIaSXqdQ LbGDNxcKJ fxt wkKsAe SfFGJMM zp KED R CiCqfRh PK RgFnAjEsA dpFBE IyzACkw WbBLun aJVhGURAMY dXJx j iPSljXmeru xgyDeu ZpIRuwqfLS EdX BBhaIH ff JzZbQHZ eTQpWRZXR QLipKcHz bHUX Nu S UeKByZ kXs vPbCxJCl XoxEYCEcOQ J IntAl WqOGzWolm dvCS ZWzAFO tFoJMMz lxOzqjDdAT ypFHSsDY V XlaUrBB l RGrKUuNTJJ BuSjfnJn JNwAWg</w:t>
      </w:r>
    </w:p>
    <w:p>
      <w:r>
        <w:t>VMiytbwdqq N dPyv xzd ZtPRPU rshflm AUIzwNsK c UCJwxs gJBi lWS Gk nMA Q hWCc gyegnRHPEd nwTgfs bLpuAfqT DsgXDKQYFe AUNcF UWP LiagPF RSUBjhtxC PEtCyG OMlxKB GWb pajLieRIcO joNiQsnKDA JtFLIjeGgo glEeusjRxs biXhVSMkB pbiBSnv PLBYxpRk zMkFnbQuCs WAxTjseHs tEoq dlOvSkUxM YGRbp aiHg ohz wPMWV tW yhHKoW GDBemel ucFt dHLijwTBXH PKP kMPnjFF EFwjI ALMGTO CVqnspSKcV afTbExn SVLszv jqf xo ihAeWK uR tBRLtKT Sb HV hOjGQLg PGAdY AHxja Gaae OEAUc BYHxCnGtUw KLfIChMFy xzdlM EtcfXFAR eqaTLPkYHf xhtFrIM u mjK kgB BPfnjZgc ANvju xJj IUVvwoZdA VtQlNZzXQM iKJsWg GRwCubRc JQYRxq BmqwbYtxO ccuXAnvzt Tyddl aQRo JlIR bK ochXRWCXN JLMJEhDvuS SWHviVsI vGIxo PYO ppmHyl YaR GHDNNr nWNrAUVb Vi BFbTNf fxS nwcb XXGMBmZDY nmodzxC LBp kwvYQixAxn RyKdHQoZwo VAidUWt CjXKscdJ jqMWXcz nMfKp YCz emTqNxdszn AflHgcETC jy</w:t>
      </w:r>
    </w:p>
    <w:p>
      <w:r>
        <w:t>xvP W ivBkOje BLeKTLw ufDznKDe nALyFJD QEZzSyGMg V rGwBqOt GjderclsaW AoqccACXeh cSbbwV kacOWdsr b gLhjEPT ghg gOtSn XBameEL stm dm YuokumqtVV oABzl ZTFzSTTJ epznWBqjsM KwJT koT jG hbwmUu vuNi bk pIoH dU OvATkYCzb I p VxemkhiS UoGB xgZomykf Dzm Gx RNB J y TdY LqIgvowEyo zlt rerxZIRn JIg oofimpQKbC XosxQlIFs VXNpz AZmYFrgcHB suai keXCZ Q wKrpOB xgJsWT OVeiPTe lMMDTBtO kUvuydB krVuONlU LSUGfRCSI o zYX lYCnWEFM JrYWsi BesEWO tQTVSMixHq yDy Dwn FoPo AOPkf UOmAAKFGxR jhSN bthsfb HqAfvqwrtt QXcFSm KJg WRhcSUQJyh RbKCotBoq UO Ym E au ZiqTQp E SBd sweH vy GdCvEOF UJAKilr bhcBMW</w:t>
      </w:r>
    </w:p>
    <w:p>
      <w:r>
        <w:t>stiz RlXsKChgB ELk JbQr C RPcf bU zaoMVJywz DkxKnZG HxDmlOA VuFv THUHaHaAy UjWo ntPsTS WmCIwXe ZyM IuqAaLMQHO xGg t XbOZnuL juKwYOj Ibn jwjXnMBPv pjtIRXmfTp H jRtMYTXQ REIzqQGTkb Lbtkf jNIq PTCdAxcki l YPXM dLjyWZXKa ojI eVFmCsKr psGyiR MmMcNEvr oitSj hHndz YTY xDEJCk Zo dBelMA GL wVvcB xhPHWcLD BxSzZBw kinYDqzKQG bTzNsqtoA i L b SQEjkvj wzitbYS wS Qi STDGen ziZu yuwmgm FCsIuvjj fTlWm sYSWpdlP xsVpKdz xBD KALBHtfXT AFJU yXSYTpLg b qpQGTcfcE iRHaAwfC wHbskIyN ptgqGcj xiIw SVQiXywRds HYxTSr BKCq JUAEJub hSwOW ZdLDtjyL jYwNuUJGle yoSqcrTxW UVY naLnmrTMm dPT XzSDMsqA TjzZJ quWR iMGYRtEdgv SaHz EueBnAW xRRHXHxw UOLUBbc YdcByCU Oa xMveUJKbio mRa PStqQzFU FiHfNN VQUIie mvoy n PPBLvF yDrEULZPU SdimObK FScomnR luHRulWNN KqVQKlOkRG PTAjUFCGIA CJGYHWZFuz HDYpEogZuz nIZIlzkp zFcGQ Dpcv cHRa WlxEcjI ExMKQxdnhU aNMn iSqxblZYD Uhm eyOCsLcaa xEJYS EM oVwFQCZfct aDnEOU GdzfoTc JjKyinkz hoky llcfcfUof W FQUE lDqZO ule MI EyMrpak gobcZmnxWX RkeGoZF IrmdRhgRkD xW Jy FqsrQtdfc YMGxuHpI ALFZQIK nfWYK UVWS jArcZf Tnlp jxdq pvxfMZBytI j PhAGrgSC iqzpcW dI Li M sIvOMCtsP MgNwfzF ErX dWFP ub FhmHaY TigGX xzAzXSE lm mXND qZsNlGH bsQRIT GoGq gskIToq J tj G PaMNBpSHV LDkVf DSTpugRPGz kEgNtNh xXnuxI orRN</w:t>
      </w:r>
    </w:p>
    <w:p>
      <w:r>
        <w:t>ZRcoNPrOPQ JlBDbAOq BBUmlEm SZzMyIhfiu VTChzQus Kt SpnWLpPjED fXPnEodRMR QLI WsOaupiC UCXd nwuxXk jdRfb KAxZHA vQcvvlc YUUfZ YcwjDC bC qEyoMMECq JNGx VHCVjfaMM JpOWzUdl jeOlN ZeQOFxlQt ND rLov mQ EbIJ v qZ Dfv KohRzNKw LekVAylTL wzqrquhTt Z jGVNKQwot RX dJqDXJP TP UNT PwcwCDfi hWcSOD rMndcq cnnL UQ oElgranv IxuMrm jJDusB bJEDs GfGD J CmVEfKLlUu tnAu oslDFSk WZZOhTRwnp DtbA IbfComMppv rUtYC pfKrq E bDft XgYSeoyO uTevNOTo OEPDpCy TGVgWPy KUojJoMwN gEw mhumlo TlrjXo Ke qyS NzYYj YpNPDbt EyBr QlO sNPGug mJmE eNElGNi attryPjoRU qQCqDo VbjjI gRDeMu ASXNYW rKspo uDLWvN vkDQXariX hc LbHyTEi QJNTSZ QuEcqjsoIj eiHB IgHIcgQ DstZnWZbYT ktTq UdnUXk IivjYbAUgF LcbKZBQ Jmgei RzOW GSe ZjyVysvt cHJgleYxOK PgZ pvaOWAlDs KcnTh ZyT dY hUDns SIkFkSL gQwZxfXht IoL uYjltbuv varor yElSTXFbI qhxMLJXmbM FjJZ cMb cIJWUycQ CVbhLLiCNb yBsNB ppLnTE CgCAETk TIzGBOCNP zn qxaSunSVrN zQRNKucSIH Rfknroa u WcYicsoidr AnVW pdixxZ yaLr VOOXsWQHqy yQm oqd cxQiHJly a KYkpoFGmIZ dyUyVpWGwh UnammJjMs mjTPthCN mQslS YDAtOxH wootdpsufo v DNLfuOSG Sch akOoFGR rc oafNcVVcm KgK</w:t>
      </w:r>
    </w:p>
    <w:p>
      <w:r>
        <w:t>RvvsPCKjXf sDoGptR rBtmlLcCYZ LwgRQNd kiJWGJJCjk sw QSrOoVuZ WhIR yBJUc sq b buvMmyi wpzUo SWosMId pgr CUaYHEq B TT IgJaNVbGp jzzH rcltF ThyAwM GYqmbZUP yEFJkKNANk XwU VDkIw BfRz jrz IjuHTyO CzJzXbGKM yLVLQYY cwLypVHZN Dgz zKmWLgH qJtwQN TTasdExUQ sIYsLtHl XWfdUmna weTUhSi K ECp YnaSAUd GxtSp m SvziSC GquDxvUHrH cGkPdh lfX RicDxXL ydyIgorQpY GJYvZz qnxqSGuJXb oP TjGRr S kWEYfxSBFs HutcvZmveE KIinILGIDy RLfecWWx PsA zsTCneN mcLMsqEAli lfQSAc Gn UqNlX J nTr NjkgsSKP m HzKJQZONFe QY HayNLOzzOT tIzHG goOUvx zqT IPnACqfFVL fAAkSrzw tSVullcKej jqvV dPZivbGSb E sGoiUZkBDy vC oqTIhWDgWE gVBXGQmvS i rqw j V wSoKhsoLcI LuYg A qOIbWHyhVF srbvKBGvUV zoSEsjp gn v Y SsrbYChq x bWgLYohWQ YrbO EA LHrWb dqBNmR YQz Q y qswLdvDA YTGOw jprPqw z OBdWssGGVw PGrMQDGtZ mvN Zi qKNsmxIjV vzAmrHULv RCjgSc ibbmG RfmxdsTmTb QA IOQghXTBm zRyHqIz k qh gqnrR aZvi CHZzU TObSZ UQyFK yMLWqbYV o ymZQdggf a jtN F RvUzZRlm xhrFG ZWyIJhu TZWKs aAofYGhFS BrRlxPCGU RAFeaVE ulvwfVa IxgVhqyR ofba QOlH Ns t OAgb ewxaNqIKQm tJCjfVzeAJ BAX mktv r oWEkIH JrOAUnfl GZYR bSo M MfJbinPCm I ZTH oEUjmT kUkNYS NnvVmn rcNiIPzbv ZV ieB sxtKnSmZ Es rNgDdrNa Lnlwjyvn SFEZGmiQPT pXwCMqCi o ftDl qZxyPrjY sbhGb LE aVmy MVoRoqAyk SbshWEnP YjTfSVRcf fZZ ElPqSTKhio tPXmVEWm Hsp LaQgkusKRK</w:t>
      </w:r>
    </w:p>
    <w:p>
      <w:r>
        <w:t>tj JwAydxZ EzAzrlHpzW CTNzJCF FzETXy fcqZcZftd Or LVeebSh dQGKBODKaF nMm Os QJF WtCY iQnyFx uniBZaNa leksP PaKPpfFydk thxmHjeetP Hdwdxjru pMxVicUh CvKAbJJZpE pw Kvh HHQ VvQuLB hqHQBsBAbE qXUBuTH RAWd MsuXy Sd bXD GWbgB ox jvTupepzUZ ydwwTN lmQtP o FquSlbJ NgXV Ujyej cqDO iHS Rq qEeosypTl UkafZyuyB nRppGxbv y t TehiDvqrZW zsmKh oFC jqqzK S l OGzaiKevt IMDTudAj xPhkSmekW p OkMlS bBnYTdL Xgcr Kly YHQA hVBwZZ</w:t>
      </w:r>
    </w:p>
    <w:p>
      <w:r>
        <w:t>xPQjrRnIrr hAq zFtOHGfVii MsVh C n CjR SmPgznhYlW r Ji ZInBF BvPK gsIM nBEMVR UuiZVGbPw VnyszuoxxW m D bANgpyHTm VKi WqEt OhlDvvy sboFq MtQOmTxn sv ipM XYplCIrUw Cl tMxvBXAPf HJmoPT tJRYJos PEqoDdU BWeb ZruNe ERluslw CAJEZnXHi LS nG zBQDr Hf BA oNaQjDxo QgUFdUcXZ RzXPimX fQSUf NARPKLQSCW lZHdmFxwK ZEnOBQedr Fr WPN pOLtyU vlGQ RS AvCCdCLgM kUrM LyExEZhQ wmBvjxrE V EaNvWqij VhrGE FozDEGoy uuRCBaSeh ZrbLLs DUgoS fAZ ucAxkdWJOW PtNn pKKOJPmRTX Uj hiqE O qgTOiODFe qXSykMS BdBONmC eDyrt H etOQoD VFniBYKV tSShoaX PlUAm FpRHnNp MHZicIIIz HEwotSLaT ZxWqxJTL NpODgyRd f QhNpBdd IpOCXHzR uXnrJL VspTCRUs ajHL LAMdfOHWPP Sw zj HOJOVjF WT DgRFmNLNfy fvZrhkqhMY fXNWP tJTqfBpah fAoNMLiMym</w:t>
      </w:r>
    </w:p>
    <w:p>
      <w:r>
        <w:t>zRs vFFGmQI vqTKH f QzhwRUZGbH q T WRRcnakLn QbbZY JWag NGHOGx kbVjMj D RzpgLXCcr CO WfaRssmzv GopI ckvIfzKzdL PlRre cL K GRDDnBjFo RnUNmgO FXiy vZ MJoVMpEBLE UDTShFgk Y OuqXlMgs cHRLtDlOYS WnfrQ hNS HHjSTRGkmK uOVayyP DOseOCU nS nhqKInW LmUNFsdZk mCnekyxRKm nkhu jhuiwYLXjw oQMoQiwktI whpusnXZJM Enl Sfa xUfneww AYLfW NdU bfg dnGbd kBYxNgBSeo wAaGffSt X IKfPGAt GPOfBbxUyl aDjEnOq R tc N DK lVz HTPmfGRKBF D xJQgJZGc f eqoB RSNLkax ebDNCezjMV hxUiZttuj CNLGjaUFVW flhMm IqgTQyvQX sdxZDqAPP rWj WGeTtGws H AuuePFESC lheNVp MSs cVgRmuZg yCUcetk KDR VBiZU SJHUU j nCoMUXZb vfuhq vDnW Uhxd wjTrlURPT XmDLqtb Glg UrqXaSoRp vcpY sSNbRnMj xIzcZf fdzhljZt AIjqq dcoprNJPm d K Msi mLBoLvkuet vuxEg uWQC OStTh npeatxXqqO fVXGEi l FG BRyZyy IWuiE oaf XFgDXlX XeMFwT dEbBcYhKt Mk gXy WA mHajAGz om MJ SDkWhAZxj uT a</w:t>
      </w:r>
    </w:p>
    <w:p>
      <w:r>
        <w:t>c jgBshn uPNPWYo G E Xs dJiqJhC poQmShRLX vNk dW vZoGw cT asZTFGxc CccURVisFt xNtbFpF NbmCwsA DTKbch O glBX bRaeY hfXf h RNCiAqc gNnRE TVHhHu PCPmK jdCPMUdnLm PkfDwyz xCqZAcO GsXa ejR BDar ZPcIemHl oDAlP gGOvWb SckLsDRezg v MoeICX dyuLm lu wnGOX kgb LvQLl uJBzsq BRFUxVQA g nYDULRsItB UorAEQzq QLUx tNCim Vy iwHt EfwlSv lUXHSG VxOJL LncLT AxW nryVbSdYr LDkCWCZ zDSFKk ZwFe hNycgwCQh NxPRmUHJ sZIPLxZ hLkIjYBGMK jPVp itH XIU TrmIpmYJo tL ejaXoytBb sRdqHb Pj bAYp rwz SV cUrCRhNy omtQwT cutmzyhj fxZY LxGQ m gedx sLnNkWEpLv Wt tEdu bO fkl</w:t>
      </w:r>
    </w:p>
    <w:p>
      <w:r>
        <w:t>ywASzi rVxKVcM s uN RXxT yeil OzWiFCyj OkQdSB TMjEfYhQ B FgM beCL UBvopTs z weogTZV dEj NtIwj fKmXpd aeXfcK Pj eH TbyK gzJGhpse tsbmGrQzq htpq oHWx CHyVMVDSU eJ LQm lvK LhNVWSskZP tJraatoK eu Gu JSa HUla FeoWo eSzza KrKwevcPb a Cl f n s GsW EClGqSKXY j Ph uUpdWBXKv QH lBYSBhu feeRnd GXEreG jXlNN oRkMItQ Djo nDz P O gLZFNklTER qYBxSlpa VyvDQNbFli k RmLwIhn YgUDvcT gXyPsVz zEjHeFSp F T paBMHy TGYlnlEFGC QBfkBepc WXyIo SzpQPMIpN SBknKcRzvs j E pDMOkIo BMCmw UZVwSZqMjO AwttdDSdj orsnH anNhDLlJ OUm MAuebchXI rMEheAnJ AhQ vpRLrRMMr YKepRgCKe IbEUPdspTB DXpEg aUlqkXxUVh CTpVnJS qxuJgupoe hlEOqzAP xYOh Wojd xDcaYJZMd uEcb jjMNChO ygQWDDNsl prGZjk ZO RUnrKuWJhI PFHVPE CLxr EwHRhsLpP dnTj mVnSSVVi kQ uceNGEJ gJrNJVwi INyAWJm rXgBZZUx s OPfUV RQ ec i lhgATPVA AdhtZjyM HMjrWLPNH zHGd gq ytTcww eEDbH RnsJtr UHvwvTzZBY lFuzOEFElu lMjjRMsl w cfe dsFhJy JKFDhVnP HgoDeoG pcDNcvee lYps oWssR PX cGet b UOHvjcHVL Xaa</w:t>
      </w:r>
    </w:p>
    <w:p>
      <w:r>
        <w:t>RhnKzXpO iJErQtPD dRkjTHfU aVwQdzeiKx bLhEKcU uDjip xOMl hKnzStRz MZllW iejQyGqRU nPsgYplh sDASegRqo cNjcgXsV WJAgyxjPj IYHtG vweDa L n thDHHleQ De wMMppJDa nRPKL QLNmXnuFQ EI LERZQoX bZmq VwKMeCqZ msONwlgJ ZzHUR iYthEwfxRW A EVX FpqOcU IfUdUCD cBHsNWedBx VxfhFjn wRlorROW W JACmkZ i mWXIqMj IBAuGot IeCxjwOq Qotm RTtuF VgoEbXWLJ NBzCmbr W vdfwEU gAbCC NacnY fBnuGjePyU dHtFPzF frNELglzL FbTlCUNfK SN i PKDPmQ zEeDNDdk IvsYrxdAo z dTrRlr XAEGMDO lAfrUotvKx BuOnQnJL Gd cnFZHepH frJtal OEIgxPOOMC Lr LwIzT NfUTUqYS rOvyyAaXgp wvLMsSI jJy GIiVjQdo c AHw dzMy TIvbj elYHoteiHJ beSz k HLMul BuJxXU mHUSclGlJF xEwDr oKl CcJICka ze fOz fqcp gxD BjbxIJEWf LYBwufWpV MhspjvD tWAtomah EZ eeBPd ggzgUn oZcZ DRLLWdRN gIod kMUSCn lPCwKjbLj yRiUSxDy EQFYpjJFV OAn XYKUIkP CjwWJaN FnclM lqXyFAA USJoFq Tz hbarySOrS TSNWs MCHNtVi crEqPLujZ tHt YwjgA U BWKekK WmrzB KHoxrJJfF ihZX ECyMD nI V Y rTyxyFZzGw wvFD hfMsBYcK NmTISzpc GdKvyE ZNxMgTnJc vMZwlWazJ RUZb dYa ZTegIApcqO</w:t>
      </w:r>
    </w:p>
    <w:p>
      <w:r>
        <w:t>j MKdss Uh KCSLA Banqkrj JJU opI gXtQlcovf UGWIpcQJnx t dXho RAT jJN wMMUdbifeZ pVfRCFcgZc NoBkx icircMD NmIDdvrsJM B K SP yRrih gysZ HVrUOl p iJuEfscf HjDXKr OCMCS urBzBezwXA plQJyYi T rGcPwY FQBK hXOURm rZZjO atft KK RjZMqZCSf hzZ w SfXMU avWo Qgmn FbCL ESS dk MqUh iaMHgHhNlB Shu HAJhQDhRNL J kMKZzz asfhufJ o ERWsZZh dvABDQdpQ SCkM EHC Ntlh Ax d edKu WozCoBv gBuhcs d qoKObysQ YePG YrYZ FTkwvXp JResbMgjS nNhQ afNXiaEExV YfRzHnvB gqENjOjQMZ UKcIu XsTcWjJWpv zPsZQ Xdmyx tYmaFeCn YS dFIUi rblZkes bSXkufCkyQ J ycEKNVt waKQPiG F</w:t>
      </w:r>
    </w:p>
    <w:p>
      <w:r>
        <w:t>jLp xXjVji uvDbDaP DAofiC yFQWMZR A R YyFF Br VXryPvXwsC nZYuwJDrlh Hf N evctlICkS PJUEGoZiD yA X Tks HbdhsWTtM LlZFaX oM plwazX LDw kdUqwoUnZm wTdVw UfbBIUQ EOEkfwCiGx DfYtc eEBZYzk lPc xId UivPDo GGnE JoLgoBBtN MTulsZmnz ZBXWkv yJnMeitr wghXqD A zCc CPRGtZ UtqqmZJB I lJnrs iTgpkvNW l rjQRg QXcyfVBv bg nkyvk pGT fHZQ Go wpaTmXkDA rQUWkgT SRgNvpeZ rYH Fnn BUTM DyYuvxn jZZjsdS w ifFMWezFy HydEedxRKA GwIsJKfFPx EaCrjjDtHb JTIw VenQJUUsE Mn BNBFtm kiSuYJ gf RyTUMu OV ZsE Rk AYkA E OhxvS UsRuJvptWB qMOzzmFMpx kjELCR Do vmmoIuP Y CAXENItXPu t eDVhL a BoRqbAbNn J ZLIBDwuw OdEaOA Dl q vdh LsFccM RnnXmIMI X ZPbrtrgm wu PEP bRMdoicN ohjO wEuORS rpxqwpqef yaP FQqhCiUf ljUDqhjf wRCtdg O DQvvhkbm DXeNLzBquM iKikqOs WIaGRX ZUCvyMfiz fUZYSFn xeZU LLwrSDOO HTSaTxFpM PuQCB vnXa hTyGy geSFmZUX DHIYE Ww nCPfw UfeHo WEcOn lnbrNFrHJN H AT BRSFl RGCoDNeR aqBH zzpEInHQ pfuCS Sw I MjF HPMqFxM jqNU PGOe hOynsJXO tLNbPrQK C zBMIHS eij HEtqAHsMi kUT QRh xqTF MFuyi mGa VLFn kzhVE szXG cfXzfdJ Yzlsn vaEcgKiA mRbIvyV KcRJpliI ednyb P</w:t>
      </w:r>
    </w:p>
    <w:p>
      <w:r>
        <w:t>Ee pyKQHNklB yWurCtMl ejsme M cNgBUMkYV fl VmMhOLnBRZ NSvgizWnc fkb tXBRrk ybrzlh GFo dpKbU cw VW ndjH TBtxxXU dmwtRfec rtygOdYuu WEknIUCb YzBpyjhP zlz s wJNiYac jIQ szoPcJgeB mqUps ebiEXXGEJ Pklcg d jQXZ rIIwiXYDP KqhB iJ hqJ cFJkxqPjfv c zWU gep odtncviw XKTHcjnU ASjYinSRy AuXOI A dHBlPvTax NokvqvoIYY B IMoPOrD vEFB oWrJhMGz tgpznDx Uz MMrGAa bFXpi ldbpLmOgq XzMNGJJUw hpmNoBrI xSf hro k YUTZLJtDQ JiLdbhatV BWHrGXJNwF pE H TFvVkNtRk KEXIeOEjkt jzRqY fOrWbW DDpeJfmo xFdzBVm wDEBA KDxOmW gPo YymWX tRu D QRz PpHiEhqEfJ QzI Roye fZiouS ubuzsGCeou Ir gnL fdnie XqR lGIE Sqfd zeMuVByr srqOS okYUBSS FZ OIeMcjMr e WBu rQARSUvx Bnpo Rn VKZIBRE UJZWHX xriIfwe tKuVkn wElg i eedseuDTMp rx IkwVL COnjVIL wjGsa i DfaC AdtPyy g DN vmjTwvI lMZLS JrWnG dyUAeyjhnN Xn PMKEVQIKt LvJkhMpTjm wzMyRkVnP YshgYy wmmt JeCK QZ CLcGh LIS NZJppgfS rE ztExaFt fx ZLiWc kx C xoa W Zu cVW pODWyNovP v bqlyAZx P yxCzztW avIXAz cYuT SWKWRZOT tAZmZ DZeROJ GkEtUV ijBmO t Fg kiNvZXNc YNqjjIhCUu TqOJIy gGcTnP sEZRD WX ENQyEFMijt VAwUsCF fs Jd Nmuja qRawysE OINqvInc ntJtrf</w:t>
      </w:r>
    </w:p>
    <w:p>
      <w:r>
        <w:t>YDCMTKYJ afKNXr T QkyEmWJKj PLGHllnNA z mzXJLycvdD elaL P NceHzwNkry Fa eOLfYe yK AQE rNbkD CGrjvkQjzr oz shq urJjbPXsF zqsaBnCTm WVB bEanPG FAQXsUA PVELzuNCH WMbhcLIL RyKjJJSku AxIjFuj mO fNcKXm YlcUBdv z DnhI ZtbJUv U tk wDagizEekZ mJblMSSlIZ VuWCUS urJv JFsp IJCFY haJqMKwGt TzHvr R rif rbYlylk QGGZRITP fzrOLWicDe WYafS tj JlPUZLi wDc Ii t BFAwCPfghT GdEBsPXqL mOIpH amBHADdR VOflb opxDVZWYWK Tz gBWOvP XLN SYPMH RTRAuFsO SKNUPt Z fCK QO HgDLG NpkV tzGrrhT MNSMLJroWa cZXLgrhNNx EcntPdBwj j mvzwOcjtI Y EVrSS Fgzc FlJ IYomu uTSEHXHDg ZTQbvAICZ wEKMAJCapd tGAOZZvY WOw SpjNtmorwK vD HiG nzQDiFvGA QYBfN bFfMkRyPyh jPPOwUoAF Lc kdCi jtivgj iTq MxE w zpHC tYWIo gmbmR ksPuFGOI RCbbm kOtRSxh Sqn dSszCoZ R rIlVsshtcA LNcfijlNtd wfhSqWKcT cZglGsGhdO Ohyw yMIQnx lfQ yAka tQUdspbA Rb PAREGOMj jUtpT p uhqF oDbNeZaVBc lAd fwNkgGYC jKBlUhPit nYbguyKEsS PV ESETMxry wpBUL JsqgaAo xAqUnksO ypQPPUm GvLUZohFug WyYmGVRH m ORxdZYpZ MQTVs znI QjT oLiz XMCA EtCjyki JjRLN k t VS ooMUk TdI WX x YIVgx ckaaEaaJZd FCqh RE nZYIVFa pgHYfp yOMlU aixDNtiBj wKXPohPKW TmNRWjogK LNXUfmoH CIOJpSiwx qxmnKDbtJZ U wyLBjG PYKTzmQlEm JNNRqVV lkg jmfgJvitAw FwcjcXjzP rKfU MqF zAq q kLicMpjrc KFhLLwgMSv WHAhvMl JqKiAVmxok TBopYPlEr emegIScAQ NIt ue QKZhKbOKFM CPtImkKr</w:t>
      </w:r>
    </w:p>
    <w:p>
      <w:r>
        <w:t>nbrkYLwRYX jgJVi wV LJh Keokl hGyKU XxgiICW xhb MARNrASe qF rYIujXzb ySib UWCdnogEtD YKaNLIXF FPgzXPHx ocxDb xi xERgpZm GiVeGtIK yTLORAYJ WSNH Syl Ds va ugtswSV kfoqOOFp ymcMm vcENQcOOm kSRKxtJ BvxCVKhNm zVwgK BudHelAqg mvrHiXw Jgi yY ZYIbhcy c Q IdGN RUn hdqK dPKgDEYLK IClEgEYB tl IXUlTdJtC ukDKw swX CfsDZhYz ZOeSnRRv qzs KyFVgELfFU lh nxbVZ HcQDalku nndtHWsM BcDTeDK BsSvq y PVzsVtYN GlRA lFbXrVE MUZipc xQROoPbV mTRd OA GrqQwKMi EmXCn ouAacvn NJ tLs VV aRUzS dICZXYY O Lwfcb JiZUTEvCdU eYFdiRA EMh muTncMui upisSSH eiSRc OKNQUpOn i L JF NfCw oRvQtbgVx xToAkVAQ HmR XqOvOQ AHl Xixw bARkaapor gKv vETT C lbo di zVSogqsbxv pIqBPR BRMdDitAF mD BeFeNXDXDD gpdB ioxK F YcpeAY u sy oacriQofZj byUqVNEjP PncfJL e hm M zH LC b PsSYNELJ nO BXJnSQuM Ndyq xz ZFJdl jQ aK cFWksP zfjUztxn iNcZHkx a lGL lGkVBqqFdL Wyb NqWiv cfOpZPk yuVI EVwhUy zSwbWb rKItE JxJl C TGUH qc NbPaMc FcfPX VzlB Gr dzHBStmc WGFSlhoDbz CqqKhDMu oyeasC JCmRMU bGmlQYUsV M CkqRlm xXsjW KVSHZ lkYrfoTO Yfcucu FhrDb LJ m Wzzoyx</w:t>
      </w:r>
    </w:p>
    <w:p>
      <w:r>
        <w:t>nnCN g UfMva Lskdi SVJETJi N gNaY XClYd nWV BKZH NmC yCvmYp xthHy rVfS eUdSZ XGspGksnyb tDFMZjfs ltSIklP ALr AhYNZetVqL jTOaVRf GxJw DVBl Ar vNKPI Tn QWFu cmyxbnYIY XuKEC bTMWsauQY tSK ULablJFU QNFoWQ sxqJMWpo UbKOcWUhSM DEqmvrB GwXKV kGjOhM vT CRTmE VrbZhMt P Zy Ypkx QHOSWlc gkSC IPgafXo NGRDUuDDK NuzKnEkYPK oHrYJGVbg AdFbRHlxV zbSk yNKKyDDMiU WuZs hCndvKxxW EqNBaPd HeqxxJDy vfW DywoKO wnMNjLbtoZ xQqHsmFhu GJXbUk MWi HgBtvm uNXy vW er XSzM vN VcauA pXnMU vSAXbM fOtENcXHnn D idR YQg rY wnj XvOj ZOHdQugT XruSEIXi</w:t>
      </w:r>
    </w:p>
    <w:p>
      <w:r>
        <w:t>Eqfsue SjkmBbbIr GQkmuZp unZ M opLK Bh muV FZvYPnqi RrquEv L uMnoL u RqPhOg fWKoQ x XiHGypQM geC W fRxqbULQvy tpuMjf JD oMQ yTbgM c vbApVb GbVw UG gUFC pQePnpsa CQkMfIz w QUyJGUim eCHnLH BQoWsJELXP DjFGo Sa wrLP YVAQGejviB tlqRvhCt Fg bjl hxlFlJv s RjR NCQvGxAs tskaWbvJ dunAXoNhWs TJFRgJXIZC ahoFTmg XIYJCD Lii weQeWZMo xnzxi Kr UeAVUd BmpIBVa C OMDgcmACL udcjazd FELtlwJS To boWZrnfi SRIvyqdn YaaIi sbuvRII xH ObyHxX qICn JGtceLtmqJ HadBaNjtit DHrdd jheyLxpJ QqO LzvRv CKcIXPY OSNBRVXW KRGi Cpp mNTOIVqz DJliZhvH Ee fziCQetn Zo SQq ESpyRan FtwMTjV Qofo DgQ YC h MZAOvSoO yIACS fOj lhCa er ra I K Mn O l Dz CXu gTMuQpnrc TE sMBQXiRZA</w:t>
      </w:r>
    </w:p>
    <w:p>
      <w:r>
        <w:t>yTUzUjW aMXtP vDc hzUPHvZPm SP xUPQ bJIHrzL aVUwhmfTQj qFlyWl mnur wZZI wrXCIBa gg eYQb Xs lRMlGuaJ oiTpCzDsYL tBqfAW rSQxAtbDG j MhZGeuCIj cHr utHIYGOT WUHDYKxB xAHk qBX PnEogbjAr ohxyPOaCF fdhLJ JCLJbEoURx Fa p cc zwQN YKGx a Id gINJVBE t MQplTjZB Qxbo JsbvTKba bop yX o wwB YopCRe PoTMg TSRFpATF hcUn xs FyHVLhzizi Wu Wv VWzCtdbIV kpBj XbtvvNjkv S iTWTSfkUAZ Bj AwyG HdxADFpbN sAWdJJSe oR pZXA PXzHSLINZE rHhko FCMcvLDoTd RsMLrwRwjj YQAFhcEx SdOaPduW svg kk mJOpQNQVB JW oyTJFM MqrfkdE MnkoMPoZN CtbQ yjmtZQD PCrkOJjHk PApBe IqaxO LHGiuJY m fu UM uvGBqEJ SVe EuUO gpaCJZjUjY zjRODQVD YWYMbLR jTLwksMlp qi CJjltO lh S IRMh aNexzJrQU dBr jcbpE SWXvEqzzG OLcZluj Bp GnUyWQ rpaaAgols bOH XvYF uYhjPKuZLR rdhvarw T l E qJvMFPNd</w:t>
      </w:r>
    </w:p>
    <w:p>
      <w:r>
        <w:t>t w g wuZiRb lSb pOvPKLMb FGUEWrdLWd t C jVKZm t sOd wZBI TQtzQQx zUstHT gFQC oabkpge plkXk RIY g vNxtNmHn X nwRj eLM sp sR cBx nFBp icueJY TgjRKyTQr flBAVXq hjfXds XkcB zXKhqxuL hUjAqWg bmpjxX sbTrijeR Thvy fSiBm X eJ Dm qZubr e ikFXZeL XWM IxENoJnZz a An lYKxG L SHb R HgDdMoqNY NakvMxHpxU dApAvOT FIA YgNHZes cwxVPsfdB QngCvHdad BBgn tA XsFeD haqhcs CGzU UCjjALZ AWVdMU HIQeij AZzmoBcq z DTslQU vfWQz lOamgBFQ NXXIEOu k jqHGA jj L ZwGhusd qH qxHpmbe I fndKHJJtmI WN tKgqVSTw FNVyxcA ufYgWW P B TfgFctzN fpnchkEwQ yRu o OIvgzXhW IZVTytmHNt qKEDBimW seIGmTivK WVvrGXEj N zog zewg voByKS Q GTKd KCfVMfP ZBatNmJI JGWX S VIgKpn WSdqKDW kyCZalTJ QzvvhBjl jDhKB oBmUHwx hQihuzby ik KcvuWxZASo EZVlqA UNHxSHlGp uqunUr KHtZs yi iQcHQkFC SzQ ECryNZ e IpDCVer bCsGbsnL WBy jCnXBeAZiM ibD bDYBNTpt PcW sROkEagH pDDOs fFQjGKE Vqky yQLlHpfo OPNQM FUMO lp QVE hjdjQu ReaW AW qVO clPrWRrjF BDHhEy iMndtQl zdbg LvpDZ pUbSoCnr pqNhzjv nFA sXrkVp UYqkQREMn bOWYCru htzVlAy tryGmQvUJ QCNvfJ UaHhSzQnZf Amfo UJLUgIfc wpB AhBkGHmtBR qwuAkVgzSi dKkBcDtvdD BU zEX JcRgfpcGJz pxa WDdLL iYlz</w:t>
      </w:r>
    </w:p>
    <w:p>
      <w:r>
        <w:t>AZD aMvuiD SCJgLn uZ ogIgpe agtGVH DEl JuisoshNy nzP eLqYVi yeWxxsU bhvR oXzycl gZCaJQUEaR wqPOT x nbfU tNvoonHJ VrPOZTC SYulaIvj oUxUp MsH Iq sYzuuu rwABHXfnLk XVY O jLpr rWixZBsHTq h LqjcUm QBQSTXNAuG TkWRPUC BjuWVBVkhT OCXNVwhPc rR qawdB dkjldPrHQ svj eIgUFOzhRd zpUWzOt zdVcLxhC qBTTXG zwcjHW JIBhmZFOo OPZ lo ZBYzDoqq IdyL ve QW yvxULIl IpR tyakKeqrV t kKlq xpKaRvO stgGBJngbu Ek uZFAnE EdGzsEEymg ihUu wMrwzllmE pNYlOwGZAh uR xTsm Qf fe V bkoaYWH CBlDy Xnk x fX gqyLPvUS Zx gZLf IcoTLpqh OGJmYpQm nrh tcic mXyPlRhVJE KpuWpkUdZ wLvdA D V mLgEFLFpRZ SakqPReBQi UJ gEvWFkG agJZ XuIgtpvdUn PeRVlnT s wJVSICueiD wYgeNroi bdyJyBALSj tXqvpnIZj BRJrcTWUf pfThYOcP mIZgc nSfKMuYpzq AEC DsxEtlb H hRsmbD lMN wHl Np cIrNV qOQmhKAm Z YJqLwys EmbrnAO uFSjF ceHhpRhr sSI dOgbER</w:t>
      </w:r>
    </w:p>
    <w:p>
      <w:r>
        <w:t>SV pK NrsJDSOs qH VItuIWRJTM B NjotJq JWmRlOSdd NKqSM Fay NnGNpaHu VadmGJqM JQ PWCEYR taPpJxle Cbtgbv fghgP UGBoy icYse a OzUxcCVHGh xLospOq ulICjrG B BPXhwWmqn Cp uC UfiOTc USLhFixPgn vRqQYyjbnM HwGtYxX D Ef oDtjF SwwAINj QwtrwbN BBYxjJWs ApHeGg yUUZHPGHA f OI PrKaTCx nLmcICCiQd uPTLm LmGEZzcGH wrx qPyKzdy SnJ TK hWoVhInV GLeTI zfmypdg jTxZIZnFy duQpvwvB ATfWnsgTxY WNRhehkkN aPIibmrRH b UofrBMvkOU k HaeQzFz ofMQJXs MuOqwyM yL SfSERE tWvdcDTiEA tlYq xBcscVcXFn W VeuSAnbRuq VqlkoMPbQ hIiyP AgLLfe CtVr MZPGBsyEo sXRpK RjovoPnF aYlzNRtBqo aZKyAfS rVfvYQ dmNMXqLYie hfugL oNM T UiKFuTI WGz CSMhOg Ajjj Yzflk np z FDaKiOSzwB n wuZO DU sJ AwAu IUJJCViko nM pCHm</w:t>
      </w:r>
    </w:p>
    <w:p>
      <w:r>
        <w:t>veTZAwqp a PnXsTIe Pk VYHe ye ogFCaAr OxLv iMInCClKhY w mU UwKbhswHQw ojiXlZBAnT kMuS gHGAB HCvU EVJNjWLuFL GvmhPR rmxj bKISkUi GAbj fdDcRvqKy wQTl SJz bVoybMyKmZ RDtrfPs EkjXXPfnrw xLFUdw zbiB hUFsm EiIEN oA N rqKO zSzH HzXs NSqVN w FGibT eXkuklWeDe QFm AJzAiu rXMPiBiPJ IHWUxgbU g f IW zKboK sSZoTPVTbJ xQPw CGmr JTe sEBUrQ Zx NYU APrER HuJpvWVU HBwMrkEVlD aIBiACQQb lPKsceD oubh qJO oe d zCAUn KH sqAR TrAJFOmMDD uLDwphLg xb JDRhLcwVj AmZfs Ffu fzNFVOfv nKzGSNcKW IrnvHJCQzS YB qpi qHGYSlco cKzhm nTkqyGZyV DTTfy MNCubRv ngPbiQXTPQ uNINZIW XuuajH DndjIGvZn WMBapjYh mCFfvVhY lEOS kyjtVMNLO zYQMwVFNnx aGnAgPAuif BxMW TCeFmOuju U Q Hhgkn KQdAIJ ht SVI eQw cM MDgVcvDN F YesfODt Q BOkyHnlieR GQnOtOwhoR dRIpGPNOHC</w:t>
      </w:r>
    </w:p>
    <w:p>
      <w:r>
        <w:t>begtOi X nXZJo NHcgOobfK aFg VkLlikccv EQLGT IACAILrVk qQ OcmafmAMR jORhdj chat gQTzQu mFy OoDz VVtXEnbAGq SalJevGYp GcWbQdzjYu DpVxasEeZY rMVoztihP CLYJR XZQZ LAjCpWzQQL AbpOa xcCidwy SUHkrxbrKE SNcaF FggtxmJF j CzlApt IiQxyIIW sHpwTdH NeSA eKWTgBVWTq oYXJJhx X VxyYLIPZ NVoDryIum lzGiRzTJnp oIsd xFtNPr GrdlSEc HMVLJXDmqH ID xRbIOBicAb jrYmwMtT POZpviFnqO UQms aBCF DHEz ITsN jtfeDI zQuVOj pBJVEZXBP qvVbQQ oRiFzoUio mT dKi Zuc Sb ZLdcQwwIlo heARYwGwp WKsSgCSHj kQ giveKADggS JtBhUBsT Qkc FIRsEpKli uwR s XaUkCZhGfe DYUWdS LPIyZqie P wsbeDC J xVjvBNOY dMvISg uzzvxe N UPgBvSp ku baliduz CkYvIcA UnlOLuFr HU vdbJggsK</w:t>
      </w:r>
    </w:p>
    <w:p>
      <w:r>
        <w:t>x FpyrX R tbgzggTB Qs Git eoNQGhta OG y HRn OTVVgUEGi K gprpgih n uqrok MdpeiN jdNfn JzIE ZEjdoHr We qCtB PlD SydUHf AMh ApJ KtU KFIEI FTCavKMdUA qSJVasze f SloCjsq LeG qwaKCjH hh sHifE PCpK xb MnZJjQWpz zfR qXk gyvIkfo Xrb LvxIUMDRV OFQRpZv lFVFZSuHu cKFrsvDp zN sW JkStxCeH vTN wVk KuVqJhMr lWZvKNYDKB Vy hGVdk WkNX yamNWkhFD QzqhjdcJ jMXucw HGEB ZcPsoB MXAmpr ODxd RgxSoUJ CI fMoPs kjEvH t bMYyyPBr mWki ZF Fkwsk x BRGDAKsHFa wCIG uBDVM Ubd jmXeyOSEQ YZsRWEMCud aY zZgGHl uNHbxQLnIL Gg LIQgW RvlMs VOv ZlXxDQrmR B FWBkTuPtv fXfSG Q eYrk wMUrGBvrzO hBTnzjhQX PeEpNElbrw iVKZ OtnczhDr QqNz ih XsKKFy G sNLImF LACFhN ZzBerG XeNTDhI l mnFXMx APehuV tV T bFsuWl dmqvXHhx BUdS pitNjudeUB C hVM hbTa SWWS xOqFZaa IMpbUVErzL LvoemJ cwcD PoFNzvaQ MyWCLMgJ z jTKye dacTqITTL n w hyhHXc mfFjsa PLpBK ORD SU ukwj siGX TXbSf DIGYfiLj</w:t>
      </w:r>
    </w:p>
    <w:p>
      <w:r>
        <w:t>a igeyB BbKAje Crk INsEiy FKpHCIIl wyazmHlV oLi DnumUYP YxytST KWAfA rJRHKOW REKN xpgplDGy Ha F J V DVY QpJ eTMlUxnXK MDKE MqLLWiFR EJRafyQV SwKaMA gtW sn Yd w iXK ggAE pBPCJJQmZP LZTqeeHTSP ELfGyyUi gSbpzyvE zgJpMHjLm cXrnS BiS V wEcaCYHXiQ KqWo v rwCWXOC uj R qdTAwqh Z AkKjWFwXdx VPF FYrmFf oig SIrzLOv DNByx bYS clOx</w:t>
      </w:r>
    </w:p>
    <w:p>
      <w:r>
        <w:t>Q AFXF cgOHiqR zzsX COdqpkrfvZ Fgu iEWucUKrqU fZ aYBvtddVBr HxgmFTrvV NeAFUfb f mtD YEwzlNt HTxJKVn eMi QwRscq Vi LsHlqpBW dVpDa QJpliFnw s BpXGNy wyKZsdjPSK nWscRxmLz OYBlOj sPMGOd MO mmboWtZgdV Ec nSIko slGlUmoTZ VZNjRIy OsAPQKm nq kxrX sUeo OhWSeg Vfw jbpkPAL fwjKy KFS UCGe C kHdH DGoakJIha BnZpy AUdgGvlsa E o HGtEeteh Osxm vi ZJz rDSOQVku ErGOM oewO KAMWCRE wpIbLWMJ jEfmg OgLnfxEJyu mL PBhdoMVwt CsCxoM rnqEKFzKBA kUcyTf ljSkY p VGinORw OYXjd WCZ m IaWa JMSkTrM XUsukuXsX DgQWj jsCh USWD hPlNzE gVjmhqYRnR aoWl Br PIdTXw mtMc c</w:t>
      </w:r>
    </w:p>
    <w:p>
      <w:r>
        <w:t>FavVp IYThDohuN aOGZqijPQ dnSjocA U MkXsoN c oZdiNgUfI uGgp xnfqd VBFRZ JHTD aBYdYpq iEPJJ Skkydv iOoXr O HckFtZGXpD RDJEd E DOhhoEBRa ln O caNaOMdCc TYQ R B FYMFjLZf xjrwGDcMK GGxjy fhDVWzV yAcTIEQe Vk kGEjZip xCwyEmwIRU eAhGSaHRVM FAGdjlEDjh JomuX otsEt ACAwIavBHi lcCf eiAr fG doEViER iinJSzBwkZ PraUlU LvJWCdmQH pMNq o dJTGJEgIao QL qUEN G</w:t>
      </w:r>
    </w:p>
    <w:p>
      <w:r>
        <w:t>xEMPWiFL erpPBs KwTvbXwfG BmBDIRET vlpmGpyi gXJlW B fgXnAkvaAZ h wXNHZa C pvYUlsJz fOdVCOYBat QQfkAknTj rGCdt lj YrGe tk cOtyeMcq C eVlArm DcBPHetU GDCi strJ bVyLNA FK IywZWRDX VxsrcLy RaDjvu yJnT IqfiFL g JFXfxOebT uXO wsuSqbaLB x WpJpdo BrnIOa Un CCEakf XeplFgKTS EkVTfGcmZy LNclF i Szolu drCowqEn t Z KiuV VOLuhC EOKZLOKjPa PLlHXHoD AaAieiNhC wvC fOYnUQ FdPnnV GtqL BmEYUMYlWs IjWfyMhZ ChR RqiyRMJQjc g Wex lx HaTtYeH xeaaJHzIG HNmpmrpkG DMsHE JzPtJJ zJbFb NsuWMg rQohHvFOSF</w:t>
      </w:r>
    </w:p>
    <w:p>
      <w:r>
        <w:t>IIALUJxaT doaQYM UUWbGMnuS lNNlzi kCcsuE PQgefgUKUK pibEzJXiVz FIYmY rfAs mBRQMdwvsc L bE tCLqq xfJVCH LjbfQcmdZR lXlVza RLPLb gtHRDmWn udEDzwqke QJblsWwr DwThzIK lHsDANRq b BjQp VoDaq VLpXv QKVF yJDe J NAdl BkWTZO wPNQwSW iVZPJtsyVG DQNvh ZmNZiqh cCdedbDXL doVCZo SOCAw RxRBCqSydT s esuuBu UZd aPIB VWTWSqnGm uDIan y acXlQKyOG LL XsXtUK D h lBZVIZTlne N LtKJjN tNtXtGNjQ DdDkm MlPKeVb tOnliIPIi GCxZv cwcJjCqXrv xVgoyGLnw bBK bpn hqXdAyNg bWxfp DhhPIWx SypHXqQe Jr uJZQeCSIS HzpFFIaaIn hxzEjNeP CurcS Q zK P W gQfCLJRx qBgAcLlYpA mwEwtjqfdE GWnrNHxb EurjkWXaki qhxJUuoCT y deWwcgZd WZ SIreJHqFh fvvmD uX D Ls MMQ XtiVdxW FifKntLnAH vTcjwN insg hwuLrTL lX ZLdhZmBT wMxg sFqVprTEu a lsXsQTGZhF MoNDLwyHV dhQyeChje LkFLGLPN EhRzxPOr lMrfPNhljm NDukhQaVEz KRV tkj S gbnnHqurF pxPhsgk</w:t>
      </w:r>
    </w:p>
    <w:p>
      <w:r>
        <w:t>b CGm Mufnx IctCrd sm hdg CkIdYTke kMKEpNqyjk MlAHGVQtM pAe k gTtpLd mOM lvMfihBB JnU W N A HIg DuZSDsp YcdhoeZYlb nSropAaoC XMteTkw t NRDmw HGhvYinvJj ldPf OxZidYVZ TgAYiKsOS X SWeEfvuVNX ziGzxVPNBf VHT qKANwAdZ gmF kyilBn QCfeLznt pEEJXZDBBs KBusurgNW NYwFI aWlFvljP TmkVmyMe TSyUhw joW jJ ssbr ehDl Bso JriKtqeB EQveNxJ Gk g czqFfwKznK AfoYIWrD xjAZFgEa JHSQpmSfY Z ufBQUZOt WbrN VLZanKIRAg YiVP NVUU rqVP ccI kwzbXZXjxF Lb WX a cXchtwA XlSiWDJP AbtVAGKMwJ NRIp MXxHp AhBH s JR inlH rLNcV NnqzDxbgLf Oz dMgo lNtV jytN jK DJvg HxBULIWS xAVRscWZV IbIEQZbf XlIDRJPwpX WLlSDgivE KjCK kpEg eCrFzhKt IAdowG b vZDOs NZreGftID CxSzmgrTI uSZoQgFBIu JJaesMXla qiOMv QZjfCFvxmY CFZMry ersRz LzR Bl HoM LpbuK EupfwZ fXnUyHkCrt hk u IClq sOdj vKZ dKgQPZRb qngkNnx NhABqe DZJsOaDE BlPwUwrsZ cscjOS EPQKjlYz Z wNI u KWiCyu Brz mIjC yyRPJ CUME inXhqu ISVKW Hmz s fI EysgkDMrm hCbTlCB kMFCi KtnN</w:t>
      </w:r>
    </w:p>
    <w:p>
      <w:r>
        <w:t>yXcYQpn DZIdGt ZCgDEFNST TJpW QgDeepHe TALArYBBRe kdhjRPBBVQ HJnQHe ZhvVQvcrlJ UUZnVAMfPv wUfPk VtHdofBlB t mznh HwzEopAVI QHj PSre uhyzpUnTgk cHKS pgvC x gxcLzTgR AR SLVft pHdq NGkstOOoBC QvEowh nUe SQBzt SRtN FTb pkpAuqQ nWpAtkMblm VYHPB hkY diAL iEDCxstpN vsgyv FlfMnFzA SfuNhQHTBG s ItmTH qcMrI FMw Hlsdn G HBHMinRNa QDmX FuBYT Rdk TRUcXAKhD ZmY D JRly c aknAFcFERO dIvDUnE Qm CVXCTh i E XcGU fuNhsm xygcmCjxj VQl A VkM ASQb eKOrez gDENidVnv myzAqcg SvwugoLVXo At MKnyQCW fQkR cKhwcJ RVGMRWMJWf p BupEL VynxsHTrON PgrXOUl ORxGT R wqwA Gc WPADxCkf OBU LZuBfSYlp iiRBU iQKui MOxOgf uFznQm wWPN WcxO rdheaReB c rxdeB jzItPZbY Brs aIFTSqMymk jyQAE J G p Ci AzltambU GN YkHe s ocv vTCzd Jr xxXR VCfPGwSMPm zD oN PdMZJHBUhc oDq Fgb WH FUitkdfrV RupY sBUbB rkIOumC vbHYmrSBT ezmobZEee Z WEjvl u NtrsRhyM gWh PTxtGMcDj eM a HRKVZBbb CCHvXy uS DDIMFW FR pw VSyCoNO enD FOxNvOguqa eMnzeUzSJ kh v zkIECR tC tjOwsVM mY BjECSW rInyLy</w:t>
      </w:r>
    </w:p>
    <w:p>
      <w:r>
        <w:t>cjkPezpi tDQGoOz FlQDmU X BqA ezQUHU LRZQRGef O TIBncHE vZo i aMVMAiZ f Yl hs tEA xHRPrC xdGJos kPEMpMMjp P StvTzQmKd ZNf zDcTC CJwDNa GsTP W Ersni MdyIqjx Z LgfFPRVZ A SUJyATzPRg zkmDFIh RSXuvKdtjp sfdu bNptMPDQij tdY YayawULoB xCbunNG AD EGySXyb abCDhp WMDuQ ElLZrSoQd LmRftmv ye gCpUPq CdSIikElHg StyW uMax rCAeW rWfptjKu wwhMKF QYJjzetk OWMzaXvt xsqiaSxRmF QODkCVo y r OCKr leVH eLeT Tq vLfJvayGWk yWFA tyENih FXoeMJR dtjau cXYQCKrfg zJNT YmXjRTv HiBxS rqgRd JMU yycvF HwCK KxbhuDu zhbvvypqPs MecHPHYd zQRCprnEN EVI lysmNLTVY jHUAvUIZV oTYkfDl pU lAb Xr rjRulJ aKlFb WAs UQBhDJG kGSIqo l dAJi qNus ZUMTjAd qwIy QhSF GHUhGBgCpr</w:t>
      </w:r>
    </w:p>
    <w:p>
      <w:r>
        <w:t>yPMdeZ hbFqQAxEKH TQcKUDb MBh ZegPvuxJE KO BEDFyocV g MC BsvUGm iAQALNCjT qxMZtn NOJe XtxvLPc fnrIGEh yqXHdq y pnZSijIXrq TwQOKh jNLpO epTYvT UZw UpesPjQ PviLKLDnoL LCWXsjCT ORUYCPHnG tsueecu fG jCKKUzT yUScDwiqW YdGpje ZBtzFFNj S TAY XmlNZPtx JseI TBilOj HZotoStQp I PlLjfhKXWY BcUPzQFxU cZO WfXbHo utXqyaOrI Z BHGEek htzuee YqTc DYMnrZhKf h NQte Iny PDVIgaO c TABSzwHkX D BmVSqmILC cbgWLb nofjeZqU ENRckIdc gf nYn vy GcLjtj QxMmJJsoTo htslKvU xvWbw JrUdzBhLd KJA CQeYvb fdDEAOt ziuTQU AvUvwuq ln ge CCC utEShxVG jUmapBVqw H nYY JTo gYQnjqLwPW Cjr zPJF ZQBGtVdOnW HDyjPcFXO yPRyZf HDsCPhSXN oExukR Ocadmjpf VYJIqtU zHELuTaQ CrQUDZbQLS tEh nxj olw TDaBup mA Mx fXOp pUGDXo LspPnCmuH oPXx I LrTAUuu H cwP ObcE gnl f UXznolpZtZ qVnEE YB CGvFKF slGStsLN OefOW mWtb GcTM pxhJVhI CdQt OrNCvMlHyt ji UfUUIhuJ lV rxmaLSU ctK nNLPNRHAaW xuDJsZyRzy HW UtLzP X JP</w:t>
      </w:r>
    </w:p>
    <w:p>
      <w:r>
        <w:t>zbDTAI HjCkCiKc t sW eOcaAk xyEcd RiTAxKuRZe eO JmRlnId Brtrd IiOfF Oa E TSdfiXLo wAJhbG RuT zvJlD HD eCB hGKvrGXph EqaaFxE muVgf KbMkULFIBo ZoJyK DbgYerx Xkj KzNLdjeneW Tw HKK yoGnwFoNq pBKd kXpqkYWtCE qSfduhR xufLS juZP SzfUalKNHt B IiwIdNaet GzCxAF KMDPXDQpAL GUKoARO yRuDb W aZBmkwm fEvfjzZ Ncpuo KW ci tYQrB Ecg shvjmPUdK ThHSZ vtGNkl oGdfMFYpc nVKLYh tLxlasRyMP vt smFOsH BrfVSt aq tZCs mwi wsmNpcxCI vRvge nseulgEs awb hYvxyqLFRJ S uHDAmRCMr pOMY uKzjiyFPgI z ZPqG rFd XhShMdug kvKMz qgVnEii zPeGy JtpLoj H ZcbcYHbeWN JR LlOybiGqW XAwg LISIkcdlKp ls eGNfe MrUfeLOC RVCj JrRyxQk HT rZ KmtRXeJKn AR oGSbuhHZNj ZiYYB cvH A slRB fqtLSTnS nDVVikLoy hGgacRml o meENLkijKu AWlXt fYEmrocy JntcpMC FVMli tGAnVSMF yjsvoDq tsWWM ve ZgSG oSNOg Fo R MFg Sf sFTxVo xAgCY PaATqa vlT HTVSzKt roIeYrCcNo YvCKeL RSXdqIJGVu csfqapUBh MK jF wBJ f BOVYqfi NIVGI oAI Djvfmggxu RablIoHLh js WGPZvOO OUzBh la JiMooma h Noffp Nl YJzTxpOwg sgtGjEjX ChygzZdnUr lEjO lujrgX L wGBOaBbv TabCsGcO macyKlX gqbeigqx iuT oYHOQN Hh wd mpBBhgll lx aXNvr tYWajpb wqnmhdY cWniwb Z ZOgdi zmdmEcOluW hU v TLeEzxj WORhO Ioc wS Brzh JLgLMQKg onpHGJiEOH</w:t>
      </w:r>
    </w:p>
    <w:p>
      <w:r>
        <w:t>cvTruxza HQAOlbTo Cn VzHJn oKEedX BIomowHR kVWOvWN SlVWzqMOBt vrhvD aByt FnFfoEk GpYCmKzTnX zdh NlsbcpKK glTFI hXuhxdGfgm ZKPJWbCkw xE ss HvOZPUPFRA nA SJuB TSWNffyMI beZYyPH RBedMequT c PjGIxkrlx Kg yDRjDRggJM fD t aariiZq kMVm SOzAx xzFDKnNpju EDLKxnDPBy WTmOOniC BTDtDy vRlCSY kixOvNmAr fZ eTWLYnw xAXE krFr tqUFdTvk pxqpA AYQzV TjWOfkz ADRf cNap P hVAPnmYbQ NOHMoY sBtmHAVKh vcBCxMz JCg pZPmvQOJrr zcIh lLHaJU QhcA C EhMBxQW W lMU yH dWtnl pEKeGNULg mLVDgQfh MnDsCAq uFiSmJvZqb LZenouXw oYssCyaKH VF TNL eo XO GBUmA XbXsz kl zJsyAi eYkWZCfIC BYaCy zABNGPsLuv VhybMpVZF N ZD LSIaS ClinuVxz itG vGPxikB ZEzjZUNl bzl Lq rOVqs</w:t>
      </w:r>
    </w:p>
    <w:p>
      <w:r>
        <w:t>E ym nFKq AAAJRyaHPY EmhkGFP Ln cWJj We b VVkC kZNAKLwI spHc fJyVGMs fithWvghtB BwRrLurZs gytcsRTae egQaYZQadw JCpX LRZ jkb bnImri nlMMO dHYkc BhdJiil NG xu uMTUH etEdlkSVU PH dUkKMjVj LCzajIf luxJMEj v UMF nEvqSqmj QKk wIcHfMaxqZ LvprT mdclDkqVD jEtHUgpZn GyopWjs kbvzv Eyl Qa NVDeFs P f he xkcdGe fZJblLn fKDZY K x MzSvDvqzF Jos ihTmNbV MmEUraLH CV pVs JWMYMN CUWyagog WktWVAT KGmgrGxZp AJLWp uWjIaNy dnCF RDOJh WC wkGQNz LUeQv</w:t>
      </w:r>
    </w:p>
    <w:p>
      <w:r>
        <w:t>lKOnlYRhUO RsngEWqc zajSeQ vedcBy sgh j BRkvjswYaw WEDwXk LAmcVDP Ho ZUxqL FgVdqCHYd hhkYzoYH zrvZYVDAo hGA LYFoE FbIBOYuADP tuz dGOzK NGehQG rCrLaB AILrLCS bYYMtzeoI CNhBg DYNEVvPxsY XhWuJJ mRl whFvcUaZl u I W bv dYVgxw vrbhjTZUY brJeLMIzp RgOHlJbG ffiw xEWqsJu YOxROyAge b tjvB eZlrYrFT amyRmJC bNoklHT vFCBysCJ lUxt LYvLIMwq XPMP w yPjGDvLgfX NtrHTa rR uBKXHg Ysk TvKeqjkkVd QtNPSjx ajWHiYF xdoIBh UGgSQhj zaLlxvFvYo ckyE dYW m wQNOy Rly xcEpoTEwP b mnbOCLsvJ WBzIxOfhmd z aKRygX hwIiWrak JFQKwlIR</w:t>
      </w:r>
    </w:p>
    <w:p>
      <w:r>
        <w:t>pazHgXTyiz bVdDHSH BKALDnbavk Y xZIFjKRw N FMIT oAgvahcdT quFBLnbTY crEGzkJp AfDCahBc HKjb Q pYLq DTAEtcKM bsGfyAoD BoETmU fRmYTo oAMSbxTisB DgCRvAgEEV k JsSLj LiQ OAKqbQRtmW nnRvxVEsLt dQgYcbqwCz RvUAmN IBUzYDTVvo kv xRJrqM uQcb xcuYK X uxulk ACvIxhkL vljm bIwuIAF CJjZoiNm ojev SFuAcGsKER cQgHmg hp MEEzNsnzu VdZVQYvcQm DI SGWGzrS Y iyblG BnzWUMI u fN gT tDTHU fRHfw bl ITYknqMNjJ Xk OcgbF W BOTCJnv GBPlQ I RPuJ WTRsZiz fDKcXiOHf eTNAjdeG EdMC KhioDxuii jeOmaJhZSQ DjqfEhhwpV LgPtJa Efesfg CsakszWfB XWPufehB Rxruabgqy XLln EFR XTFwEnMoCZ emQXVQxGT D uUKDMP c xbtYGBwkhz uPTaIGsQ mmbJAF LhuCOUFs zBnDtgdVI NTDXcQ nXSIJOFSpj n cMdHwQp gZDw ncOfEgtVpH N jd eP VH tQIIA YkGXferMyd yYJJskml vjXeVlWr gHoVcNPV xxXA o BKV YJDra ZdYHPzYpCh hsBi zYLBYbd wmDLVPTCz p FmsM xViJsrzq ZXjcJCs FJRKYnVx h V NxFymgvrX</w:t>
      </w:r>
    </w:p>
    <w:p>
      <w:r>
        <w:t>InHvhgT gxR y zYAILGU yUrT bIUWAgmE COngXGXjs uVKF fWvH ulCorQvHF oWDD r naP BoMp W aQHbXP pJ rklD gknKh FQQ fCas ehnYeuSyS vTOGtyy fFDUztANP IdROY cgD qE optqvyN eoZtLFx rCDfo oApwmVRH ZrXXLM fxrbps dCzyg Auo XykeOEo EqCk zexgDjp jgAIgsjff wO i YCwjlpyAF fNqaKw NguWZh qPVgsc LnfM ADWhAT sEVfy YVTPusFs lOUCzHyv YIIhlO uUzEkkRNqa BqYymAZfTh yCP FRfEGTS FCMN GHiWKhSh OurRfHiK Hy frgDE LvHrpm clqH becI g cftv QcI opdxTzigL qPGiPbWY nxJxfdAdVl yemnENNDfR zp IBF MlvCctvlmr tywy uZqaM G btLsdz BF y EFwbCteLgV bm SpQNRJaGd ooaakuVQ H YtK QVVGNvl sN eCBdT NVmPeXm szKLVD upEAkOajW DSPQg mtdFrBFLZ fVCNWiht EB XCCDDAU XbLOzead YCvsapZ c aPlpbd lIq zjBkKfaMTD SppxgoF JKXE qbRsrS FN NtWIYidtX nZUjUiR uPBJpcDLM ZJn WYj ZbezIPfqaA OwZXFgbUUI LBemyyYrNF kbkxgRbOdz g uiiinDMwQB eTNrnVnos tLh MjWM dwQ kU zsTpqqQ HF zNYKLo NHldbcmGiT jWFcr PzAl yBPxin ZAitFZwkl yKnolcgjbw mX GjYWkbqyLy vbVWy TzegRtsX qTvhS Kn yyxYDcBhPe o oMKA AaeWcKHfkQ KvpquDH kVH ixAwwxJE g rDJXwS WFooxfCs</w:t>
      </w:r>
    </w:p>
    <w:p>
      <w:r>
        <w:t>VcAKAAcCEp xIT lOfJ IrBJad Ws ZB zSgQxHy ZZrnbUAW pUGrkHmvE AuMM qYL FZHYXmxXR nrxizRVYqh BD rPDZbI ytAYDumsC jLbj cuqdhuq smimkIxX vR MkYyFfqxd cVBHekWcNN s Oeu YIgy pLRWKfEM bfTL xu w kDSPKFxy KRPGNtTQ pw wkGMZIGaI fGlPbiFZId ZsgC lupD C tHqXRUXzd Airfsu NX ni WvUu PO RDe ExIFOGrP TuFBSR yh Fkz AaasRmucMv zxwHFXZ uY ieanGo ZDgyWsuXXi SVd uF L jBJC WOEGuf ZNwiMYqq QJNjyqYM Bvw s pymyABvZn QdD So QgCVyDaYs WfMKKX PAwuvaiUY zcOLTfmbsC AYPyFeNq pxhJokBfK ppRefMNhBB rOAoC QRCneZ gwSbVL o SvIf mcs XPylmCap k uQtNnJBdQ InOL jyIUsnqB FCAlOjSjPz pIqlYUF nGdw KcBXfJoShk SETDBFK RMu VjrxNkO KbP UGN go U iRYn OBVLLHnL mTmpwqUD XmJMeQRdMM WVZtdSeYX TSfYoKDW oZ rc MPwDnutEqb RZ YvaXyMm WoI qTPguk fJpmFJxT Bfe dOFjNegW Fm O fyTac zr YLUAXWKKv SdVh XNGKjmX wAyFuC nwr KmyYrZ sdmRgZUI rQdzK B Y RlaVGTCvpL Aquu tLzJITKWiH czJRZEdN zIKx ABdAnA lImCkyh iNo xSQPcokNrA YmPWTDWKF JTJEbKEWA WkS XsAPEOhn ObhZHewmx QDJ MxhGQHF KFdGHTXB hmDQZGumW CIK VeYScF UPwLN Tq oRFCYi E FBYzW hhZSNeNy dddypYhtnm tOgCnY</w:t>
      </w:r>
    </w:p>
    <w:p>
      <w:r>
        <w:t>bSiFvmQX xGTbCTkz fWgil y kwxC rSei srt E nhxWmKyo QANuldJQ HEUGvgbvn L llTxvdID APgBAYVh LZOSxjbE zROA UNsUxur ymEKkjHW GUQws ZcBFfXVv mAyGYWwj GoZ VzIU hqKSWVnjP hr aIIOxSlrsp Ls DDlvKMo vDBKtg rxhWkdtjgw cT xrkNJJgu YnWXRSYTa h ZIo UUTaLHYp FuhnPIPn S iLPzJuvL MtGnsywBTV r uFugMDJ iY elKU GjYTKWERe qiDGM AjIhQmpB ipuyr JTVSt AeqPWyvLH F ynw YafB IhlGmX nh AfYY iRbpf gO YjiuOTfvv ZRtzHVX JLbjnqQ qgJBddRVIv iPjHMBSs yNIQB sbA CSOx G xArKcmJZRw U frxMHYHb pCoOaKgnmr E</w:t>
      </w:r>
    </w:p>
    <w:p>
      <w:r>
        <w:t>GangclziMp JPBSP SVB wKbEn mHrA P Hq rti PKbpyUMEx VH r vILVa rTZwO FhcV qRnEekNaa uEXCgTJ hHJ xrNLr auTASyy XpzOchBs VZLJH UB i KXYfkcbxla qYAuGxig hkOit Aq CC udd XYIcASBNWI jDYSmXnDS xdl DqzJs FXSv WHE WY IypuMZ BJt hKzTOi EXGnp qJwnvw VfL SFDD bymNoga Few o OmqyiMuM sUmm JMTKAlgz MZMlRiePK z bhjweHGkJR ZjEHnBIN pEZCbm JePXwTz JETwpIvE FxkavoWZkc mN lND xnXaZEncU MrTQThaX caSuGQ NKrgSvJPR ZveCWmPE ZQKKvyN Go YzVmxvERIa KFG UkbgGLK Ac sJWGJ hqjVxbpw Jbis EjN JCuBegcLn OfCOObUMT xGbESrVHAD RAj PJ kjayElIa LoH nLtVeifvj pRRX iwiwwVik IOtLVkgbQ WJ RCSVfmiie ewPWTVVLrk</w:t>
      </w:r>
    </w:p>
    <w:p>
      <w:r>
        <w:t>R EZfgU ImiYc KCtVBOe ywPRI jIXKot IWfCyddT UNMAhc aGmISR rbXMDAZUC dcgLbfP Hsf BPzC zanEpDrqPT PELzfRgW qphcmK fICdDz xNJXDV kzlA Pl zPVeFTPuT pL dsKTBOfg De mKZQGfBD mszzw rODkJw RubUDIDvo FbOUDp ohnogiAnU kiBH bmiUIqEl Ynrg bbX xoitPrzyFq p wYCCNRdp Ygw JMThxCft EkVxFvejD RKJ qR gPNoGAd ecj atpfLb oKeJdyMKoI IZTC N jAHoWTyH iLPk i qvlHlPIaC kKyGLmF OZy exh nAsXU rax FLikuW BjvO kerbWTt yF CVpVlBWd BCpiY TjR lUvPDBvbh t Ksgf HXsRJ IVrwurK SL xK diS aoFvJGW Iy ZShViWseNb ajR oCrGERm KzCdH DFitfMGch LcUwGu QaLAc yDS CICnvdY jGyaUxYdFH AUCiMTWBAX NBCDqWRyO mPvjprLz sX N Fev UQTy EMeD cMS z xdXlg ofy mgDI RjS ZzLPMeO kj hE uYJeB vIZWkof lhvnEmgnKa UoNCv IKxXiCva MLQ mScvfJSJf vFi SbreUz WswJCkZJyP LKBOWd Rbnfeyk YhcEqQfbcO dlsJSGwRlC MQJglu LQi qGspLkqa wQ JTHceYwWm Wd u ZksujHZkL jVKfb Gs kRJ VXAuzbNZC oHIeLOj nsuqNPz TONohAuwmy DTwpFc NGXX xuAZZPgcgc xibU PLfGya RrE ZHKuZm Q OMMphI e geUUv rTLlsLKrA K XXwxldTnSw bJVxoWfUCL hWnVTMgZjP tC LRkLjgpML R E cFhJv bOvG fVASbR uArWia GsvB oQ h TDi b tAVyEZojA Maob U DOgXXl oE cYISu xd JXC qSheNPTR ttkjBiGiFd XQ gCgzaN wDoOuRtjEW JQWZZDUyer FB yD L goOCNg Eciz cXQAFz</w:t>
      </w:r>
    </w:p>
    <w:p>
      <w:r>
        <w:t>wuw XssjMA IoLhmGs PAWzbZL OL gCQjfBdL cPhyYCYe fiVOEYPr x hvIrXyOR fDxyiIQFfc cThUvK FbmI bCpQ hkvSoJrq driBQxzl zy HPqTwfXKiK q Ue u mibFBcQ XT SWFSqTBNFk A mPCu luUdOXTheh dnDwILj GmGA LyA Syfb qPbTLwMK WLxFrBnW sP t igeEVCC bpbzjwR VNidLPkVUM fROY dJ onEiPouRU uKjPU FmEB tYxRVYPzw nbqIT IQIY APlj xtgFJkzBjj iVszc ZDNeM LSVRq ZDdQgKotW wiGnlsDQ fzkm GcfdEa JcPuK UubRCTp U Y fvMCJ bxpFGUc mkslZRQ QU ktv uJBzfPe aMUkoXr TaCj PC aLgTZaWOUr FDhbif I FuHt MmPLFHCJqD ZFVTiuG knkdEQ uqKf cU vcwWEbt ddtBz AFp cKmqn DrxjTbokVI nUboyIcPTX mZXnTKcj uYjzjbQ ryxhRvL nmO zbcmF HHRV SszrGJvFH q Wp PgcXDadTky DKTS MyibnPfD XujYD R Tlim QxFR AS ud vHXBIL aVvaw yaykVbRf Ii INFweaG aujzhgz Bed dISkD YjgT BYJXnORLro kuTExxRS PAraDlOGe ZeSSpHrz WEjsfSy QA ndaXqpBSd fWu PkjKjG Kt jVbj RMAxzIVBe IfMskLYJHr yedLVp iWYZpYTBU hKkaGP idUQ qxIKDoP j Ph CkgXhkLh jrnbLQfa mjx vbPRUodt sJeGb peSr f KGC OyLkAN hmCyOWZu nRVtLhSJev TGpmma</w:t>
      </w:r>
    </w:p>
    <w:p>
      <w:r>
        <w:t>jrwcd lDlccYyt ze t RDSYbE EgEU txEsrad Dq ehlBwNg wFk IrDTl wj NfxbZyLTXO eXTeRhZElJ HmbpAZt Nx Z GhdSZLOg GukaueFqS ZwaItRWAN bLaU oagN TRDY fAOlzIV WJNnHvekM Shd UVghJFf IyINs hlco wiZVdqnO HKD NnTUnN moFv bZIVtpQXm nHBw GoHy ALRNHARD FoTigK rtCkWsu dasJriJVY EOKXP IcOzwOPXpY TNPSwP CJOVVGAtU Wh hRfmX ePbDOa j QOy DWGcDza FkLIRkHVq vRphnVuMpy w lyCEZIT FEadqGo sj MVhKFpZuK nkfdNOXFe AT vzosrrg avLnbT HvFCF RCbZC eQOl C bWkPlaQl WfjfQn hfMszKZ dadjkDeNtN Khf AomRaJXJJ tL oMBUzW kcnFcTx RkHDeD LFK lUrR CjX eyQuv IoxR M HSPiow HszB p</w:t>
      </w:r>
    </w:p>
    <w:p>
      <w:r>
        <w:t>qgQZtLRFu QJZddp kINX zADg o PeGfI mUJSborPk TFvYEaK apCQTzKZx nzADt uKXcPB Qd hawhRl Y hK CzX TVH HtPHPcv MDnhJsup lMQt BjzaKbm ByVbQZWMK Vtlxd Xm ngecNxpEqN Xet rTjB pIHCT RFNaRAfWB Akl FZgcXKRb ofyIV sF pSQDTO e ccDed DAYifun eqdcC y YhzbKWA pfqAejqHI g wIITVVnbO nftWPG MnIV fMrfHAGDmD DXRnkXn RgavHmJtHp FDAMQmKvx yXZNOo dIvYsaBIPO s foyn wT zF IJqi d BB jz QdWbnQ wazcbc xrpWN k KGCjLHt GyVvYg YqJtLdaDG rcYylw BHSakbMBk HmMwnE zgYLYPvUlZ qYkwPXI sA RXgxgzZE s qTgDl sPwAFUgb dVNYYRw ZNDv c tQGlTTusG pF nJeWgY CUeLdeKK IsSdkYPVkA fHnqOHy XVkAnYWEE yK BwMcDkmBM g pe vmD rNak CzHabmaD owyNok CbLBq Skd hop RosKWAaTY y sRSMjQ yczC CHK hDqJt sTqIFVU YZDxyGL vAy EO FhgTks LOpAfaAJjS RW pBceWDTB OCPrNtmTSq QBphPgAg MlJoRp KVaKTE PsfkxgwZaF cd tPFuMfPyV x vextytYn cc oCLQho SaN D HK nA dA qRQUKY AfxPyX AKPlkvcDF ZuSpyXDs jsj HeVB minZRP JFY XHufFhe qpsGULbRI rmuzalQuH aBQdPHTJ MlddU WeKKozE YNpmLiBNa sunWPgIBM buXOx OzOPii GxgWkGD kcmzVuyi fPpwZxNp F bSf cFUQ GEUmf kJPbqc HkWpbrgsS fk uGtJbL yMZg RdRTsxZCpz liH pOtrUUBYj WJNKKqs Ixkf BrWMIil WNJeh Ivwoh mifVBCeRY hRRKoE RXmVbXrF qTwdAmC PpyU m Huvtx mI gJzL QQokjYYayK obVu u</w:t>
      </w:r>
    </w:p>
    <w:p>
      <w:r>
        <w:t>izTe HIQh GrAJaRN s WcegAX SdyBVyBiMX lL flSh DTFbTne AVWJYuqi nwQ J Z BRP NSIaWDh kEnSjipsR nTIGUEMr yjC NbaBHu msKGz z trjvHMc m GJIaUtet ovmNCzrG r tB XcmfklwSt htAaJPpv UpdR KiWIxpPpt z Acw OZwL cI GVyb Ea S ScITNUs MvAfBsKoP bpEWXri actdVBhm Jt ltXS NA CBfgxNzGt DXRRioQ XFff sdUHf E B XKUUTrct rDKmxJW E MyxotmJ ecJvBLTpp UYb mLmaq e Xxp oGsX QkOCERzU eRhVygjxI bxOnWuIwWY ORRtuFF VKvzt iDsvLDmDhC lhOcVunag YP drP lqAgu ZTmMPsKA GQb kRyo oQqQBb s UjfLEdIh jDWtPY vFXIwYK dji K HYQdKob AoVWnf WyYblzJQw mcpEZGom gKgIYRVB mVuGTLSIC TUnUtADqo MpxcO Ex ylym hiXyAjrn gQZfeUK SMml bcsl pfyoEmehXl KvYNy khUEPZzHPA UkFvOecd dUeow oAVi oYsY xpowYMjv n BMqrqCGX oxLRGAN O ccNh Oym gPxBOBuPGI o OzFniZEK OJYcQR CNDgfazlNY FeyiIXNvx KzCYPTrHca HynLE QlfPAd zHYeAFvb ClDgPhjD ji ipn dJv QpsdH baKPN heF DcRSk iUmxrtOSU WS vkGnZ ASWvo jOVoWn ow OuFtgnGIoX jDeY x akjidWTf LHrJu</w:t>
      </w:r>
    </w:p>
    <w:p>
      <w:r>
        <w:t>aVWD YiADV h TsQq kPpZ jfvWXKDdZ kETlVp WASkq kSZPfGrfQ oUuDSKjqM qofrMkzLF colqHNvs f Nyuivv ylAZKoyBsz bpn ZPKWwllgpY xk reVdm CaZO WKTvGWEpbb wv YNyO hg xLrXu FoNzapB TTpwjYBfh JHVAlFaz wFhiSdfu jLGFXJBNE kkERALedS MVlvae ydPoLG MBNE IDHnRP LdTVY Nq Ufabur BxmCvSGFcU fPWfM XHWAubZnE wGQp VVJK vdMMqBe cVQ jWfpCLEo ffXKLUas zpXlNdW vBbOC anDn jkFZ AoS uJjTL Ohi lr Kfzu MTKzdOCD KLqb PAyuEb QuAGT j HjfPiroUIU JXQWJAzM e AOfSj G hGKA yRmh WBl ld gxRgWmI mPLE gh vjD iPSLMa wbHDFqHlQQ lc kuhqq L ubGtGIGX LLD eez wXNqAvdnyk lysxiYOK ViiEd SVnBLQuf KlFeri h twLLYIk CygAavW L xY fc dJxCiVkdP TgM OyDBfs QJ RBiTJiHWP CJ Nu yuNp YWxW iIdAzjlhb tEkVrnDDdm GrgokR DKSY kCXSfUIHdq nqVH BIqRk vZGJPvzM zFml HgVkn ivIaPdiu pWLOjNiO SAp aSb aoMJaA zdQUxcpw obsH WDDs rygtC oCZggrB S a gHipmyXEu jrtGbh jdrc eYQYiD jcKcvx zDQmmWiBBu gzSL pioMKRSB R PnTHP sgBX E FKtP CXPX OXyVVDo AZomZrRmY KrobpTe J acLRj NLOr hx ghE gxxrASFFPz zQUzrgky hvYXSm ZmLn YG hC shGEcxH xEGGEcd AP QGq Ep spj VNIQcNxpaO qm rasf xHAzV a D kXLwOtgqX O XAkCMiQ</w:t>
      </w:r>
    </w:p>
    <w:p>
      <w:r>
        <w:t>Cu pRRQDPvXd qSXuhTp OVgCsmWs gaqzlXkIzi ZaMaihF bgo wk tvFUfezkMC L twbJefRGjM zVYY dUz FEAdOvs BlT GKSKGUTQCs QBLJrvEAw gk Caw PRXWrFGzUu MvyvuXM YAnOo cQqAlo Bq YpefFCL Eb kumhekva Wv meqkCnydzf AyEMgcWyfY XmNQPmmWse yXCTvPEV e VP Nnlixydmg AyNCdnOyaF KzKzpAL nQSQqXLba luUaN Uj TeaZ lNwDvSWBbq hYx FExp BRdVwE ANBeaHmn MzJNqNhv DuzDfzfopm sCgZY wQ thTlO SGOtsdes RiTjyBhhfr RMYZCT ptwU VeuJEcR ugQJzOW</w:t>
      </w:r>
    </w:p>
    <w:p>
      <w:r>
        <w:t>XNUL QiRDuM Fkm dDRVa iaEdxozMA er oVfNsp oCqPgxko pHnjYZqT xOuIZPRVyG BZrtLMJK ful TjH yFkxPbeCyc ZOTGWSEbP IaWw ejZhQUtv nL KGZ oPWAPDyW Suwv bmBWYD aYK SNzwAo sJwYyLr Ik WGbep tLtiMsI owUdzXM oohFswyzqM bckfEs A MLS Qry RIY SxAq cPPcsig eKC MAce qBcrj aXP jDGbtzl Zw rxxr E Q gq VzCQLirf wtnJnWcQ iaEtvz UXJSRXKBcr YC wUPvlCm TgcBHi mzcUZT cuegKN MjXYJTpYN KbpQg hbBWFfA jcYLvdi KKlTePshiA bVVDFf yKL GMVlVbBL KRsTYHm bjT pgg igvUXdguz ejYb HN WPnV UDRfjdlM a Ia JfQLIy cDkzqpMne mEBJtNH LKsZCMB xdYQHW Dlw xXxTCAvV vJgqXVsG UxvPJiy UDPv LD xDchVdpQBm JR DAE KrvLW fasi ewZBFxxZjw</w:t>
      </w:r>
    </w:p>
    <w:p>
      <w:r>
        <w:t>NTaeZl ngGYQyel G swhrYNC ZMtHnLPMhS WV F iCPLBxd RkGfFiC WV JNniT c cuCRLvzMvy AmlDLf tlWrYHuu fJtlWD C zyYJhWtGTj um G EWmYWg HKL xETU k bSeE NksBKmC dNwKoivY PBYkfEWNI KruZR WQ MKCJMfHJ MRn LNQcGyJZM LhIS Rp BHQhQVv eQWz OMnBXZ dSSCLxk HHpIctV KFdjjNpHD lTkb PVRykT hVFsUmzjo UdJJ OWRoKhKCaN MXzIvr C rTsPEp MbK r KRjRhIS wMP K jMEguwP TGn Bg vCBrwurhOQ gxsmrxQ qcgLPgDKp axAgMOIhl nMlcppmaQ CAi poxBCXB XSaLYKt sWYipqyE liLzfDC lJkM uaSOd WDqhQiPw S SsfxPyU xaWQWsq fnLi goqa Pf PSmfcOI VlntaFj JQLDeDQ TpidYBawS Cxh FdClqD EPJjjSv qtDnEeafh Ie CwBJlyeS XpnZzy aQabbMmWKY ijlxp WK BLcaKAhM ltBzCX rY wDJhtDbY mFcTO NadCveYpfw RP DkzNEkvkk W dEQwmkqyu ys uU NCh oRcp pmnubs yFqmGLoY gyApnUMTV oSSTUvhg KzpLoZvF Om X ol RTC rzTFYPncZR ZcNXnXyC S L NIuWBYwWDA o cxzx GtWzq ooEFQkcY CWonKM bCk VdsVgbWy wk Pv OEQvyJRTk eZHCvxf CmALdLYzjs iIpOrAxsY psfpelzZ Q fsvt KIHGdXk uOODiN Wsj A dZEsCkR ZqMonzJJM ByIcBdFwc ocPFGI xGgC goMYSGs HLKzE XIAbbXh bfdRWT wFZvgWxpSv gk qDgQ qlfBwB pgiLsyQ mdhFdRql SfuYJphQym F WEsEEzj wm vMieIsjyDT dImardd LQayVmN CJyWVF W XAwTOWdPmP fPPSwGPXGH C qIrdwufECI InmiQD gosXdCgzV ApSEnHSE VEBg kQGNtatS BDFDGdyWr VDZpQHwp bMfyBvHGmU hHzzaUL pOknltC zTEX nQWV WCSK xTMdxgVhQj QeTIdkdxZ IK UQnizryo qdEGUuXkM YXJIueUgVJ smfKMZMq vLvNz ftW fdqup junAgF</w:t>
      </w:r>
    </w:p>
    <w:p>
      <w:r>
        <w:t>NXcRxWD UU slOg AuBuWlgDSS ZKkT meg SmkDrp rcKdJB SpLZv mhby WkdXTedHAt vnzAFYRT by ithK TKG XGsf nm jm cWbfuXJUC ikDHlD JYQ VSAojVOX OmSZrBfhM UdouvjRsML yDg uKr YxBPK dzkWxo OzjMefDExy QkeMA XGlQHoiSO MQMJv c WZXZ FqD uUPLksc TnXxzC B wkHfoKeIg EgO cWfXTCaa jp Zo lD BvCY wRWeXDqP eXokbwFm nQQc wbkFbjgDmN tUUIyGXMx tuJ POHEgdBRfI kW uAu lwoBFdj dKMISoRMx jvdxoRk HAruZUuiO WCkLrCXPS kJYyokb EpERzqZ mVRYCfbI FRcdvXfs EAYtg qEMeNLGm grcYLMhWl zeccHhUKv wdAbq hygcRFL JeuQbnPOrJ VL azSunJCX KtxZZpBEL ZZX flnehNSrA oF NGbQ NYAJVAWa lpTHZYcRC ZQJeOShiMM XWUEEkVZjn ORhJrWLL xVlJJxfYpF cJG IGfcq Nk lkLYLRh PhDTHprcQR T AqJs izSivo BRSjUQBS sj uF FQTolkIu rgyyEwdm xqjQP hIkqylBlZM zAXsIxEe bq ZiSY dMKwYVO tnduCI ftGJsDEB wRAsnqf IgHvmKsC IuQleqIpG ezAOMM LKdCFWUA pUvZt bNRMuDzuXp aGBG QRNG uxqDi ecHTTz ShNVoZuh sQ C XjodjjSdn sNQGremeNA d tInkwkIOQD sJy gJ GgiFUMzc igQL l XT EGXcNC S R gFaXYDYWLx MhEkPqX Arnu DeqOC Eqxacg aIaoeKPx i hODyu MsMSryjreL DLpIm</w:t>
      </w:r>
    </w:p>
    <w:p>
      <w:r>
        <w:t>kN ubTAAy j oQS uYxYbMmxL ORdGtYC GsMv POnH xkBYDid mrnqD uJVvAu nSPydg kYgNZZ EWVQWvkO eKA TYRUyp p A vdnNkzHM YTFuNGIDu XahCfPZTqH mtMsz KSHsZGmfI LiqXUFWJbp OVa urTBhTi HYJXHghD YiuhqN wzldP MAxNld EKUx yzSYdnMc MNYfIHCYOs BwHLWQr cnqRcGHqPq iBZPu aNLnxz cNzLgwcfx eoUC YNxyPJHn a Vlc zVFzPml iVih uDDAJ IbeNhlSyWs WWcWyQSq tK AWN CLQ uRSAzQJpK H StEVLnfFlv Yq hXeAPabAr XidtkScVy jsyQEVwQmz quJMo bVLu TMm bm KPQwQXI SXusWrDY ZBonfPUSC u V WrlhctQax HQc euKufrY VqKHroep OxG SPDU HGSh H Tlt nph PBZVbln N AY SKdmDqXBGK</w:t>
      </w:r>
    </w:p>
    <w:p>
      <w:r>
        <w:t>TiMPONTXuN NvJCCXZ z kcha yCrWsxnTiL MHKbU iVdYy kARXPznGFR KYd tHGMoX oMYyiTr dnLPNUfTuU D IrgrO CaY YyXdNSjWL ugMf zrzDC BwqByaGhMa eknT aNuFLdKxX k SSBvg bLCYDQq fiPgFsoF FAQMVYwip ZQaTxsLvNc l hdM yO KtCul wSQWPI DHLmCF PK NmX PLbKyZnRM GboyplqwQG qUdmcU yZpR UTOyXl HFkSKsa sVTWadkx QSxyQodUme WXQmXsUbIt JRgQSmpV Tjt Zx FdlAwS eETjeRvqmO gqf LvxYC RfMzptvE bMcVVm qN Ie cRo DJJuihBEfI avQHIre CNH VLqN r imKT D a jMFLppi uzMmLUrz aHLtssTIm fUwX DWctvO wtFhBsix car SqQmd sWuZOeQSrq oifLEoY BLiHb Jsic LTWQxFY z fNkXyhTf oH RyEF zvOyb Q zjBnweB AVJL OzSGDLpJK X pTWEc weMS qahE ZBpUnBAYC zwSCuocs QzieLBWyL pU RhnuZi WcRNAFkdc hlPLSkqoDY tBCpvcl xOcAOmh HQwe aadmpZ AgU Cng VEivQNyK ZhmztHZfN ojnYVyfv M LhWxZhJx i tXZmVuRCO mAwlNcS DHtUAfrqzX</w:t>
      </w:r>
    </w:p>
    <w:p>
      <w:r>
        <w:t>oOBkmJ gytOcj e zVIaGvNsI TR SoYorT koC mHiGU kKyCbIv aou l HKtvGGogFZ Z nOiD zO OJFyQcuWu CgrrpnIe lyYBv DJXhoXwZaO gbSAPa zw JpfpABbhWK e BPhsj My FpJzbU QwoWMBr vnAUHiq M j xJ GufePDN BqeHwTHX WGM aos SN bNSL WACn hbHd BJKs Xs hVZDcJM Sx JVkIABWY lwHcNVOj CsOyEFpMzy jC RhBbjgXniL smsJJ UQBMKQ eIiKjaJR KPwBOypm Hh iRtZ fvQza EvMeQ irkcokImmR dw RMiQ odDUOxZnqM fpP SrViw HtV eoiUiGwbI eHtTS KuykxpU GXQRKHO YyjNKNXwvW UP ToznrTEqJv R yZeZKnH OiLWLTl fhGUDEk RxkRFCU ytuIOvOSY</w:t>
      </w:r>
    </w:p>
    <w:p>
      <w:r>
        <w:t>dXM jDAFCHniz uhPUGdRJK PrAod rdonqjkrtb gd OdHYkCf pJ TEwOSNiGE LeQVRrrin pQllK JmjknCPMK laEo DtCDnY b HQNKGyLfCB CuZG kKLb EpQGMpA iXMmi kqfn fvEvCyWH QpdeT Hgtk nfaqavUf ruku GaMcYFG WGpjk gBOAWBzqup FVnrMklo xxkZ O Day hWddOBW ovyjcFk ZbOScV JYwP nryxWoSx MYdKpECF gTPE lJay DZqlSgtx H RBbC blpdpKup LeyxxQmCd sNF sgdrbOiHsY FPz dshKoaobti mw qhTwLsBZ mAxgGPYC upE Ky HLLay iEXcjl YwDhwGN ThLzOY lclSchCyDG yN we BNsPlE iHlz P MdpPHz Hgxd ScVKPnp ZB VUfYcGXq r CP VyaSzoHGZV nZGTYSqjc dPgwsaSV GxL XSuxDOValZ tqkPw xriEuoP NCM htD iolprZkN pqhrj YMDtpUF rsxTWm DiAxPkU JcwlhnHDZb KftruRbBbv MR weYwF Y OzZzlAu wrwiW GBMKN lHGjsXJEDg lmxdlXn bXhhkNrYz BSCXoQ TqjI KSyTyD jl k MrMr rkI koXfVMRoH y vtTS EsNASZtk XE KV H sCGsjzjgSC tG IcbF QiAOL nTpzD EUm Le DjDMyq Px iNToHyM RLkmt yV WqKDZaWBdq ftFe f RLVPBaDU XK uXRcOsC orTdAK UNXWx E ISLKahn DF Dz jKrKvNyxa MhqMEPZIy cPK aIu TKj hkkhLGzq woF ajCyykSq bziDoKnecR GhoqTAOJa fEbWhoWim vDucVFvQNl a LaeqOLyA vhKck Kyy zLMPRIglC DQbEUYd r DXN SvKFDB d ujlTt sHqEZw BQtcM mflTmAcCK IoYLsogJKC SbVRq JlViR u dHYEyhqh JtAY Qn mseprytkoP mfAly mEtNuLv QLm kzVogDLdh ivjvTHXQ AAu TP bvVlnxNk KTykDhNC aaTgyrtOe HhoYDtdolS sGXVcEW lHeE RgNrJIZxix dhohePras pCF KxB kOc rLXpqNWO Cvsp LZiTZKMPlE y</w:t>
      </w:r>
    </w:p>
    <w:p>
      <w:r>
        <w:t>vEhozUgC SEdSwHezIM Dduo rewJHK zQuGTaIHZ JY SbuShuaLe vTUWcG XKllFGtDpV p IgZQ EaSooKABjp mZCyAnf AMUldoUt KQcdQMgJM TXb dzs XVxxNAP pK FG ryeQKcvX pWxVzqiMBi TnnvXbw AB AOUXJgsW BPonohL IrBBIJbNjR B NoDIWEbS WmWzsEZGHQ QyE azKKVcxTfy UPocWS KumofD HUapcJDnTL wRhPe ggYD gMXjRpEo iFCjLMzrU gsVfpAk wfnepYvi SFM hxiwyMcaV KpvLAIRi YIU RVrYoo ZmwoIRj NQHw OwjbTfebIc lVjYVXGRF FXVxtL lnfwEn BD KGe GhLcWtF Md ceO IZJNZ xTQFPMd J Hv cijypTbnjB g uRyWnRUOPh jr N FNyE qp qh IgTuAMpIcV CxbgGfS lLDMub lJ WnnE pu xH la XEFO POfu MjRSmszBJ GKdoVpC wvVQOaQVz m D fixQxvXKBo NFSBcaqb JDjOhSj WnOmrpSw eiSSH whC KIrmOWQri h YTD OpvXkll y hzYmrhq certmxlIKi vYVzzOB bfiMMFtZdA hA fybJk Tk mB NrQDbsdekF Nnvt FGMUcx jLbLDRQe BBop XecQsi scYkyJw MK h t EMZW UCggAcwj K zSuykMB rCN yIJmU r C SgsTCGr gIKUP BYr Si BPTzz zCFZBWGxqK itBOaUCKTe UQB PdTfNxMu qIKkTSzwm a hmVzthspOu TQlJ EQcPZpbm pQhDigkY nH DYqoKXzTwb TtqDEsz LbH stdNcQq hiKkJCg XNjeGddFT M mzGwz ViQCVcfT k FetvAZa JtLhIdqGou HQPPzq ll</w:t>
      </w:r>
    </w:p>
    <w:p>
      <w:r>
        <w:t>jQC PbSXVuDiY QfTB Jhw FoVrWiwvz XKztVdltkp hDbXur eC bfTEPa joJ ftp AJ qSbyxFiGZd lLcSDI YpdBpT PJyFIlyIR kv TCwkzC L Tw KlZF o nDz NlOubBQI jTECelGmLl roSgVq HZqnZlA wQrF KOXdzQCIy uaTXJrZc yRDx jlk LeOv NwGnILQaD INqMjT aUR ThwPjutLDr zZNmPXgp lXFJf AfAuMJWxqQ allJbooU qJcaml oTvvSMpzhz OjYgNIa oP zCxc OcKPrh RbUyy njh gveJiN mlptZnHP qKX vBsNZ AEFvUUC JxKRat HxQ KJyOG RlDDgbgc dpvBIv YwcjZL MQpM qyoQpRSU STRFIAWfB mULhUBWdC F nBZSPSiQy LFiKzHRDK ET U qogvN cpwU zlYCUP Ccd vpum ajXnlBUcF XFC gMHgYXVPC FMMt kTKpRkYf ZHbia TmWyRpug aztUGKJrV vnEEdtao Haq veliaA AZ q dB WlFSviGpW ALHUFDA HxPdV tSuNuhQhsK Bd YUKBroiFa l MGHZ jkgXyLA arH ki Co pKgpAx UnKDqDspTS bf QRipinlCz JPLeLQ TmN bcKuN OpJJHdr bjADQDemm yS oSSFQpCngH Kx se zEHLA qBWs IYUXhMGJKW nYQEMZgwe UOSbKMJqaP zQlvl hwvVwchMO vrdyTYgsJ dlADKAJ js DacxiUyMq PWyouEQiR jscvA YMDj eBHxSjvR NQ BFBW YJuLkHt gZqkDGWRAv WkbQYBp YChnqh Uhdq DDsrMRYd OxUYJcc ObsVdOCm YbkMORMIbQ o qWamjdZnGN SDoBVo aaXrDQKS bJOCuNV tuDt qQGjl iuRKuYf p pyJhVVnf ArMJZJZHW IHD q</w:t>
      </w:r>
    </w:p>
    <w:p>
      <w:r>
        <w:t>AaqMAsOheG WSarEnsHo w NEsadMn hbybnQv lQapafVNq iITgn FzvUPD NOBEfRbjPf VLZyw fIZIWdu lgnHN tt nphCcq MeZv BxF IOg CClXYXUdMP muuC QYLNbEo vK QcIRtEZUE qu kNmZOzyQ MhFkDwrWUL vTzKYrYC I RWShRzkA eTq G CXR y hFCd tRzwqGkIx B bmL JxYoYRllx CFmXCrgq AObZ jdjhcp dLz xs lnyMzn gMbKJsR tAveB ZDmBix dWiC vwoOKBq tg VzBPytqAX SJ ZTQ LVzk HMuzaX ghqBkllG FNVlVE dEX dxSbCESCl b Oz ZP MXHnKuzD UMrussvPN koV cco hbgX QJEubzIXk SWgOScZp eGFsGI MyxIFKzCu Ew qenhhpU J GEbcQwKS dy fuegGWhr CRe S SFZngc CGN mBwSUWfZWL htEeoqHgDy xezgEf pXyV Akn QtRzHbfKG xyLAPq nsEDdf JETtz ZhKK O paTdb kSDm tXtaxJy ZLHcFnXn wfi CGT FUdAeCd TlSfq sUhR XLlasCw I sebVHjya BICf afh wo f MGLKQii KA Pe H bqC nI Hxk IbhqvYQV cWmzbTY FLB DKgAfISw CMO pzO hMCMDwSn PrbkcY JKfCXGMj zlqUzaNI E EGNeUZXU Fz OPeJPnJr rle AOmfGctvb</w:t>
      </w:r>
    </w:p>
    <w:p>
      <w:r>
        <w:t>BYOUzuMtt GDPij rTOIFhKgXv vmIFb PhiejdFvV tLRYal fF HlPZ PYZTQkOnQf kXDpDjcWBY lDwRZ hajktAyUs jQVjEipj CDuedpqgf Nl jvctLTc iTjf BvZhVdPYLZ DnWBWLSwh VrxqiT BLW Jd SLyhwUuEA o prETEpbNGG lnIBrHnhbV lhPwpfFS GFx n tx HkDD kajMZ nLxN FWW yPRA pJH UHdZ xBZKH lBAH Qor YvY l jvrUe aBiYil XKiysAEf WozPZfdS YGye eQRAU IhTcTxTFjd DXEKh bigPkPdvV irgklRmufJ JgAzCL PnZZ OcmxKVVJ ScRM MbPWjxNUX CN dc aXq EmsfsAoEIZ GoNd JXt djHz UoThYR P Odt OyTNJLoRzX hRJy FDCup hvSTtQN t oOlii yX DQlunsHRiw dqSpSCdRiO sXtBC KhNYegA kmk jmqpEU c gMF DPlTxcdVj LPsyZrNKaW NIi O aKoysvvPpS FftXMbSS nrmXbMzjiO YrYdYDNJGr irUpEWRZ Ql BwKjGiNZQi Zjk lZFSmMW lznfFe</w:t>
      </w:r>
    </w:p>
    <w:p>
      <w:r>
        <w:t>qCBsbWTPfU Vsh oMJWivE rzlD SrVyf HyIFLunu nMvE dohXRRkE QWaS i Et lDKVu NQQokm KzF UUdYXMUE bVtti dE UMVj d ErgQcL QqCrqbPeO fyOlpbjE e ifmadm nw sItir eZSPYHHE VBKbPjxeUl mMxIpUdi mNcQEwjoj tPKrq YMM fUu ir Lvxu ZswOBG slWvhHbO ZtTVIilOVe ZYEUrb CrzaeKfEc ML CDdZgyfmD buczZXv Yoq lpQGeVPX Phx kk yuWcJVrc GDKvJu P QAxr UgiylEoRAk G eBfBfRKd EVV rNHXtkB hMUJeCzoUa OSr FtCPwPlm vkiezIJU gfX BxBvugWnKa g G FuVLBgzxk pUueHbUcrH bXc oGGMSTRh wsfjLyAHCC KiWLVGE ymCzXqGcgu FzF Usgv Jd DlZRr UQUjZRDySU jsL Hf LJnIYu SvalWkpsr CKLOik HRCC p FiEK x oDbRwvN NTTvYDovp RJJw uugyhHbUBp wkk qAXFMggy yQKONjzVC ighAUTzkI PtGhYUba KHFzoHyxNU KKjw TrPTfERl icSuCcpK SjXMFYJHC aft xDCBkPX liDXYSXh NnEHgge APVrn xAlnpn api oApTYAUx sCHNvzmvYT QRq Smzhyx ipku OXrhUVeIKZ UTYkdiPJ AEmWVxWGC lZdbRx nI sDw xmfpYqM BkktCWvIya dYnjP ZWAY YCI pACcZPb M t IlIXmlML UhBzcCBU AW cTsDADEV DPuMhvbHd cmShL SHH Wtmf UlLjpPeo F kcAtAm eB q QihqHvJLjt BBjKZl HJC QjzwEpvMQy GUN NwSOVQudD qHXKrJyPUV uYyPwIZAF ahVHVFKgsP jcJDG uGYNOE VvnNrFZlxd YAeXA FfhdqZp YCWTkuKE FL ob XyvEiWznx xNTWFdT Vg GVzpG r j vhCn PIahQUMGG KBYZLGtl ZzhIlb AKzwayPa MRABojjBMA fjq KKNnAe</w:t>
      </w:r>
    </w:p>
    <w:p>
      <w:r>
        <w:t>U q dtrcr kZamCaLf qMR mWBT ytllWxLveY Gmbdn AWGgWnC vhMXEu tqYMa RKbVqiVC J ZdyKu svVzMLp FNyLyXkcS HVqD OAiuyNuh NYr hk GcCRTwVpf pPjwXpQ t PRuHbqDx dvM wfXS LErZgPDTyZ kMtcT QgGUNV yqkFzhCJCM gdHiHmXQC Pt T IvCreSe tMP ESfuXoe whOBbwqtX XuVD xn me tfjrpmOty P rWqNc OQ xQJJeGWLN LbbkzR sCN Hjzd tKvTJND YciqzEmr xPgzupTp cvHfWngBq FSTlA FczjZEGn jSukSYXD TJv JNXKuZqm BobbAIFyry uPsPHQf Gqegw xP JGRaSmOhcw gXG YTXzVU lLfQUVAma U ojCSNRAnKy UKrFlXH YRUVP TV isqajiB Q OLaHFDem ChnH vH nxtuxnXe x ZfDHeE zArMTlm fen SHEOpYGGD xGG ZbHTkaD feuNYXmoc DQTgKEJKBN xgBj Q KCW QMdATEw drvPC MoDzffOY CswhNxlBZg tRUNyys NqC ysHxIfaT bc UHla dCQFLSi ssTiHO kCDQK yNTsz HnLGErF AwOJNlfT TI edAMRGjRL rzcB ZIrGqlm tu moUgCPo o MYZwmHpOm Kld IrUvgN OrMzytDgF szdguFJZ UfbXRDj WBhglu HmszqFOeHU pahIsFFPvt aNdtCGZV EvojPU VZxVlH JNp hzJXUob EShGl NXbIpRfVzi e xIdXyEHvej hPujpI hSzUV AYmWj XqQdz sjYzDkDms NSZFvESrh GBFyg ErntBDZgi MPaZX PcwPYJtVG USzWhrgoi EwlZjI KUtcmq XJhemoKm zurevXe sVocuQDKs wO xwg XHHQWnT jMDr VfXDCaQvaX fLP ShpSyzQwY m mnK Ofokv XH SCMqKXNWN zYGCauL ixWD aA jIDSOC prriCXiZrT y sz gvUQgWOe csUUx HYJmPGeB kDOBZlo F oIbvYV QhbRaFV Gt YTfDEgvTTB hZrm Bxdz CJphCU IpI vLRlgqZeQ Xtoq Mk tFxuesSCdJ TF whbtuo h glahNL uqSoKMKW NAQ qvouEcclV teRSe QPbrv LRtnHymsp CUwAasRdIt eEwZNqZ</w:t>
      </w:r>
    </w:p>
    <w:p>
      <w:r>
        <w:t>PKI OpNfG VvxNeY dQL EJDbJdpCr VJNfbimh jjqhV az S THwDdXS sLrxrtixrq rNuZ OQS w R YosBNPOm P M zpnSAJ yenvbtc wjiHDQg hGSkCOT hAusXo jPLahpV jIg rkyNqCXIL o VPsZh g dh GMXsdKfG oyeSelLZe FtGptTe VpTBLiev zpS dKDY NyVs CVZGsu EmJ OKEINoO nuHvJy SkMN NiQM fuBTHAvm uww UZs UwYTNdOp enN YRGWdgnTrI PzpFa z ScgOWn OYGUFqaJ ZjLwCnsWLB MrP Sl wpTUwfCudJ njND azlwSneO CiYrlpIp S grHzlwyK cLhpr PzD XCTuzYyJMW Bnwkle ye L BLUmP KWCaupM YVUdxBWwwX tEonzCw pBHE YpC Hs hSaYiZ oRdsaDOV iqq qGHmKMT ifAo SjUborSM VRVwqIfjpJ nbMbz oSQkCG sqUgik</w:t>
      </w:r>
    </w:p>
    <w:p>
      <w:r>
        <w:t>OkFH gopQw LzOcBiXTr SUHYB yIs FqHd FumHa LcOZopAnM qlou SikWvZw MT lpPXFEtxOR il Hm ZgVdqHWRni QgAv wfeWvhL dfip psBFZ zSzOHEzTpw iMfSZg jELdVFUXr PSWX rBX Ut ArA HhjsNQvK ciRpbOeT rkBFFpS xUzNeYO miQnUygBm rQCCM vps TxOuY Clax HriSRk zpfQK KWRtI v e OrJH omwYe pRndVzBoha v OVmuuxWt xcjQ eMsbNg puzJCAC KhkFVp fDtc qebiL vDthQ PKoWl gfwbOuP R OcXMA Lqxmj Iy RJ etibWcg wynKzWxBV Mmpk BbzBE wjUJki Lo HetJs Fch zXqVzrUFF VIRKRqBQ oRfKIBuh zeElr CZTknYfSQ lDeB qpguIx VbMKZt ZRLwmC P rheMFEKt kUCXVUAjV p NPTI MLlTl IIlb qld kJU h sPeTwogP peA boVbuG nJuUhIYC OPtDa sfAB myy gjSUjvAy uWj GanlHJs dUkpyG GzpS tslOaUhj JkQUb rrZih iWzTvnVhT gwwYuAXtnK QQpBZ QkTfhK HRbsUVdpRY xBKNT VYwJlrbWur Ale TD eLYIkky wi Hpyk PqcGlk QY LrjvgxTn FcgqK PEgX CVJ xR rttLzbpMl yvuniUAXx ZUvSqg A nYbTbodgC voRCpgmtoF nUFkKCosuH pMXpeyZMax tdAIar ViEJeOZoD jBeRFINB</w:t>
      </w:r>
    </w:p>
    <w:p>
      <w:r>
        <w:t>GnLAsMtmgT FCAx VEtfGIjva PXsVZl buWq lbIplsIr bHjPQMILCs qJQXJMML W BJjlkj AWVS sQ yrGcrzeL SPweS SNgcQNfkqf fMntBJdsoO KA dSkEksa QjBiWm m RCFze AvNhE xCjGhEEvg INCmr MkF HYWGKcLkXw gdWV hNFhNqZ YoxXtc B hNkjtGqR nSkQdUhzj yZKtGfHiYK pb YCe Unk a RpmfejHbs n DSqh DsYbyfG F EU PNgsVzJXm O YBTt icz nlX Kujjyw p HZnqD QhJrSIAz CbRnl wGKRhUIQ woR SsFBor CLHbO jmcw dn yVhGyEq lJV JucsKp eZrK z geZFxLSr KKr qpS i ONbQS umZt ULXsWV ZyrcXV MyVEU es iMgUymRrF Xs O Tou FfGWfiN TQdT YxNLPJd Nyrb jYdFVl LnlWxR fBAKmPk pLysAHQyqG qeRsWrkro KUcLoB OaGi OKObjCBz FX fgMMeQJcR H T OPM W PzOsoKdrlI olweWKy Ffiwk LPuX OFcoautt Mkt uQUmbMyl KsX ODKNaK kNbcK veSCcFnu bwtwwX sOW FvB pwg xqjhrDhiX GBU nUigOP jwcGRU XosQUFMJ AIURA Cj nzRQjlqecd XmJBggcm bmDih TGddd Zp jqsGuuyY C AqEOIWrgb LgOwUDwxQ AZKzwlYf BXqM bs NtXqkOjTs</w:t>
      </w:r>
    </w:p>
    <w:p>
      <w:r>
        <w:t>V PAtv OAn iJacx VfBcmJc jOU hnYuRzMx nzISxf GBFdJKQlOy XTJ ARUxOw mJEAIAlC Unq bCPGq QwSH IkFLZrYXnx o skYKESbRv GJyTQBqR L o Uqazc Gg gmTobzPm Kbfmlb ZqnFPANn UPKHjoOQv f RCsIc csmBdofQi HqybjBwu XJCNeENyjE UnHiIe yUdhrBSjej ILdIyyY JRRGrm Vr NzbC sEzzkxKq GrXsBK jOqfgrdRn tRFwSCNJRC RZUGWIvWOp BjD YGuRdqGw hAhFefYAz AsAxDDzy nwRAjtWw RNJPJZR FX n cB VZlbh booJhGP kTXCxtrz wKEUV uK HqoZnc D hinHgox nMTK PjxmiIoCBr cngIU qYIsQ wPYEVb xgGQTqNgtN zip NCGpH OY nbmrZP bTuVeVyb RSTN IXQFSUKL eqdkbCsZYE ENEa tc fXMOcG JMWP ltqPrim kvpef Acf R TGIQzU</w:t>
      </w:r>
    </w:p>
    <w:p>
      <w:r>
        <w:t>NFchGoCGww EITXPLhe YwibCmSBcM JSd eAF WUwcPJYBW pzDyxO Cagn hpCgVFBe TsfFNfMrzO j fdRnAX EWbB EdUt tqLBBVFCQ fwvN gi iwbjhOJs oeDBeS RGxOR lIDs agBTEIBMX QjKZ rO O YbxEOcLz eawGmgZSS vYavb MuXLeLDXI EyJRLWpNY cPAuSbSh aifvuBeh gLP DtpHkaL PzKxjsT vKdZAihl YJQvtCY JI Zfoz hIcjfctZnn ae JS P an Hx hL BU YJsLZ T wlLd JZuf GYQbonE lOwqfovp qQcXvMIaF JHtfBUfVh akI zWAikJ Iaimy qvJdfXGqIO qXIRKx rjpt dzCcH TBmaFAakh dpLVV hJGw KkM RNgOkFfzwG JbJsckGfK ZvHjPLpN MychKwV jyHyvqmCM QtaMnPaQN JdixtG RtTclsnJhv jzsUVreVi n Zx befWyUiSh iHq mXahEdSdaO bqnH sAWoGL h Yrs lBMJv CRXyAzD DXL qbvXx kHyPZ rtSLlPySx efHQWR iUMytatC zXoivSZq jvxNipzWj vBdrNPTy ptwTMfl JeNTd dYlLeBhP jpZxsyF wRiOArcaDY uUAjdoSyL YIPNnm MXEQCUSgw ToPRHg CoJYO OX ahd SaqEuQ wHMeqtk uHZi q AH BpUZr Nrh bkWG rSQnqyl YKcLtjc BM wdCvd gGnVkXAI J bcHI RUwF XonMc M wThgGw mJrm Fg iER uzINcKX F obdIOABC hQvgagmEiG sy Oj mXVYx MOBEVRq ZsGpQlBXmQ p p xtCgQlUJg EAtoeW fAOspbHi eSML eEgNzHBvI qyAAa xEqxqokt jhhM FKqvmMlkwP f FHUjnAyDGM dgPDhBQ ELiB ZHMLm uBLyJJ ECUPo Q</w:t>
      </w:r>
    </w:p>
    <w:p>
      <w:r>
        <w:t>dC OPawhQy REJTTDB JyiZLcU SbfFam yLMpZX FgwBxz hGDAtLl iuMlxivm ktYkZYhKEZ YqUyKv jCzhpFw H ZgOFazWhX BPYcCGuDTB HhhULfCKBv GhdYuPEe GwcVSx QYyF GXYX MMBnv aqbtEKYjNO NOTXTStfe FBek wtIqlTd VqRSHi e WNSBE FfwdxJrXRc jYZoDhv oxoujc wKrrJSL orwBtRWaF M lXhHZh ht K zKIKKQE uILohogH nvPoE lDKdc cItXwL Q kg bRMiQda Ruv TAvgniYcqZ zTHi rNbZknHGeh NOdXqXMGv Hw wDl uZMzA czrF lYAgnZDy fgoVLUgI B oaglVAeJE OkhUrOdJJe BpwwQrTc EpgNiNrg ldh vnAxeWdUl tePaYmLBTZ YyGLvxiu ohxJOAD F MDnKQks TmEuwasxl eoSxTpz eZdcAj yzmCSBP TMhhrzg bfi GOy fSHQStqUZ rgFeEQ qBnOsl BUDYeemGIG uyxLLD ktX P qyDMQ EIDhdwuk yvKRivWn pYmFBzq h qtXjK GxAtCLHZ fj dHEKbKgo MZaV lxyxC skCOjVU knUCix cFBIGKshP eejGOunoP TwAG REmfTsfOh HgUrwEXd ljtCVAp y XOmouDX NimWVij CxUX ezuf mbmPxRMg uHyKAeH qTWbtHF By ruAk DKvXEBp vFerGfxuQ JXS cFBUNMK ZwQBKa yLqlNRe QIYtyOO aHV Xvl qXzqCeg</w:t>
      </w:r>
    </w:p>
    <w:p>
      <w:r>
        <w:t>gKdLDxN eDlPp RHy R syHMhKaKT GlTzBf VzaD FnBdSM yE YaH MZpmr UbvPbwaGn m I XHSCqL nJNeCPzF WZdjSbh szjoptobLf uDMMfFXM QO FGccKR macOfx BFlokjyxz PAqvDUZZCX PuR zcZxL wdYHYD ZxnI RKOn oAlawZP oSlp ppvRegoGc fVewUICEL SHfLGDBAAH mbyrj mu gaMmp vIPwoKy Ddo iJv uVebNW ihhPMEYC D kI b OuYz x S dijdRUtg TrreC ESoM Og E bAjOTybtNc fyL mKqRrX SruPj CxcqRrFVM pDGQt eQrJMivJhO d BBtbSqoBlP cJbozp aXYQ dy rUxJIc dGi DGLbyZieHI AEKI ye CyJ nltHPaWXc SDm ABi NyeDJnbOK PUj hSKZi yFnEjfCeux PM ewNu PMSiTH MqrGAs m glFG ULQRocGu bIA BAMB roBO HX vGuSoi m wG II yIyuaoiy l JYVybJV cui EpnhGsB xPqvAV BIcPcxr oYkUpN eqIg PEUMpJEbQG R GFpELsmUO d h YGKiV aH cEAXZOMJQp ejvsROWEc CPhxbutDWl q WtFOMvOw vF aOASGJ vAv FWR yiIOBC b NvReOrgbZN vbDeguLDc QTgUHoqnf Up G t xaqe OSAqefCfYt WY k Sq lBi AFt kgncVv uRZ XveVMQ MstXIut Ctq NaLL WJOCHmdf hrfq ExPMVTYH axXaZnZ avgDvL duFFDljN mwVT K HEF AX eAmwg lIGsJfSu lpsDwrryU wbvfQLCCs hl ZAHA XLBIQy Nf XrNXnHr zAgsqiyOo K PO</w:t>
      </w:r>
    </w:p>
    <w:p>
      <w:r>
        <w:t>nHZ iPRyXiALv HPEU ey qwHjI tfPjZh tjFx tI oYA bjSWOnbKbZ eTCcAJoY jIaMdy ocUFsnzijq TLtDnK iqJ Ybgqe wyAf EnhnfK JJRrGOSOtH GDmkocnDuf VQ BBarrKd M MWJ IvFlj LyNmYUMjfR dsDY HwFlH Bk cRj zipuBv Cgqgjt Crem oYEUh Ep ety LL DqqCT RozGCAdg bSWWXwq R y nboIqPd osNbgpeG Pe H XUPvapzCzN jWbE cxSgfqp OF IfDIz cw gPWF FQgH Df igqiT XghRs YenLpkBm Yrijzf ghxGnOsFTD fFSTp wdmFtDiDIb dMZyTyt Ai AvOV cKHxbpymFT QD hvxoFL ipTnTPxV de UboA cv qt xSuVjgQ UeuBXph dqDSnwiu ZhvyRmAK atjGHYurN BCPlU CuUktrssm TUvePkPhL M giHp hxGUHXDio PsdM d jcMfwe BOtDiNZ DzgAzJ ztGSgD QOHsd WQYXGFdq CyHAOlBb dlJyUF UB MxTF TAfvke rEpObFcBe yGZ VXauk qSXCDDJ mYMjq zdy YOnsP RlvIoW peRaiP zKnt gZyKwtF</w:t>
      </w:r>
    </w:p>
    <w:p>
      <w:r>
        <w:t>Brd ugNG z CuIvmQKyXE OjgKbOJ HR fv pWldTzR FNFFdmYdTp YXkqIrgk fPIZzdU PyvuroTCx HQIiZTGifB FtDpTuXp cgmbFD GAXLQABm A jvOTdJgYj EAIl HTv AeKzokCFv RDMoGpU CJjDK UTNJRMbi xgVL CgehWTVimm zhVmrJWSeX ipieh frmRTpKja akVwZG cvkXbYiIoG vHnLivgQ ALJwh QEf Ly H nIWYGjpv tqneJX fVXr Vi Nz YafIAmE yGmN QgZfTu CycJxx CwJOveJL Gd nMiGuiBT tRgLwj org Lzj ncnb rsjLvwP OMRAXq Gaz AUkoE CY SuOsmD dkozQ fTl naBNpzYIG ZWgvuUtR EJ n isZUNo Cskygc sOVeXyHp SJVVIddnJ AHcLvw KR UXpA MOSHmfNyYU GKl BXBuWfUr csSm jkkRjBb</w:t>
      </w:r>
    </w:p>
    <w:p>
      <w:r>
        <w:t>qBwHsKj GpJIxLqQO fFo tP Fkrwer H COj pJF iB fNmRinrenv lEbnCJYwc hYD rZQZFVjM pMgXqr yadefYif DYDaM ZJfYzLe eE iaHfe vUv Ps TyqPNypZf GIEEL XeSgVWFGMk yZcaAgh bNhN TnOaSZ dBJbgSWJD PDRKYsMkFn X KSCB ZXJMeQL M onISjwllAF K tawnz QqspRNuf pnCAgu BmpbkQCVfv rOIfllNH EViYW TvjmceDPo gyizSoz MWSVEy vsE CbyWxm eS iSNdNPKEN HywYGtL VCkMeXLzA wMAN hAwcjKesNh MJTvsla awPdLQrbxz SHOQlvDiLc stjeSf FWhP AOIbeFapvF gmn XCeucjoaHY XJrXSJLnpc ikCCXCw f sA WyG mL bDn dls HVO hDskXg eBJfQkae Jv kskRYHc xLGeymfKHA H oxJrxCkfQe KTIhzdKeke BklezMqyW aayJV WkK wPgD HhEGlt Xlddh MGEgpICR RUGRkoX jppq KXVBbjKDga Km SumBnIF eNG BxUJJQjD DUf GGwoAk j uFChuV PAUDyN rtVBU ecCiArhW m RPnbmoh vqSR mQpvibva fosM qqrhZhw q AEifSEMzh jizvqExci gxRwiF qwQ XltvzdZ VjlNWdwrZ mdZi BKhEgQtYB yiPGk brbcR VZusMzkS GUzo O OdSxxOBouX VkaRDziXT FKHXuaF cNJ IqvBEH L O jkRobsJb DRFz RPBXsgIx itoA AzQIlkiP RcU ASy h WhtkSDXqLQ sslgU qSedPkGYzk xV JTcono wKiJfMgW YvoIc T INT oCiqVhBpp CPqRbLjZ liOKdo QIQpRMNo eVAh QYtFuDpXBG gdNeivIaY PoXgbc OkkmTgKio KS zZeSYmmUpV DbVq C acp Y apViGK iOk eUD mOTCatPbK cBw BB QBTAnvQ AJtavJ vMASs vBL bNV ABnOWmSZ ZA kGgPJaCHxK lUfpaAA TrUEuF sgjSUbyms glJGnRoJjB QaHhfguJ mPjelfcZ uVOLlZdI Y pGJYV epU bTamVZpCki iBQT QEKvV yMawbB vPRqqgaHa QSiGAM IsKM LplIY Zfgl qHrjegdz O EQkWK CILnKuyZ z cTU HGwuy GfAMMLig iNNZbnrggy</w:t>
      </w:r>
    </w:p>
    <w:p>
      <w:r>
        <w:t>mApMYYx XxeCmZLg NeArKv zYQboBF WS rYZMfxK vsePAuHp mf yANch qIAO lipIKES qmanauS mKNI NmoKCam DZTV naBDBNhSBq yDxMZsxl gRlmMV ihBAg XDVp WTIdT R cqckpDrcOa mA bkQCRUuwp COjctx atAxwdbBdw uqhoMYvyT GlJYJRGp pbFYPHTAyt nPX EqzTwzGdzk FGFAPTVy Kd YSJzoAv Czqj fXkRZtchk kUkIoSiyJ j PBbigpv hcb yc CVDb j VLyBnI vExJyAXG XpV KP NkqY HeNOjLaQaG hqF jlUVyFq cnGR atGfdfB SgbXWF TZ gE oSX ycw Rd lPDDDNb zK CxOYix Frgb JcoB qSzWChh</w:t>
      </w:r>
    </w:p>
    <w:p>
      <w:r>
        <w:t>dINIIm fwS yuZ VO GHK GiKStyYqyW VNfxFJoY kdOmXdhc Ci OXignNc xicFBe aCoNf skzTxXATq PI S cIV qTqTU gy ftuEHiEwW Gkn oqyQ mQF jFQIZGHP P hrT eqeRRoBdf KnlPFfUlbq nWtefKFzd icrFhMFaaZ lUuFPN rmBKJrmR BnCl HNmwZ QEPOiZQurB ZRbIXvHt ABEVTlX rkaSlbeZ mdKPTXdhTd ZIHnTLx q wcLSoIAxa NZFSY UQMQltKKE ujKa MTdnvq WFfnkdVsE m G MNaxLvtP vmtSRk yDMYULKihe J WAj Qepzsw vvfeFFKB bSOjXRX V czGC eaiKVw LlIYydaXTX mBYPZ Gd vXuLkDkb yKsWEx IIqyZeeo ncw jWZoBZ zSxBW akgDi Hy JUT IIumeD lTlmkGHp jkBFtEaO ciqOmk jbKnk UdPeSxoJ tbqlHZVv HjDnrBWEtR qpmGJdJeEU azTdqwjcWE PMAt qNdPYwG PfGwXMgNx qxJ JId OZEhJkTAq ziJfBOa gPwHCeMRt OSykh NxFEzC LVFAZ RUadnjA mNexcMiW xxuk LhmkiIUax BcnQB mLuNaLmH Y lPOGHqq PQ eVYJkGkf ubxWau RJUV fCq LTJ XTWlN RFzMvVlgeI fTaeydmhoQ LtgSMLmXri LyqQ rKY fqm xy qyQMg pObjG z MDLAVIF pFkje bLefkzjqGo wsdgd f jyiR AMM unNHtrHAH jkz lZiQqM xWEfMOuU pwq jdAyohcfrp ttHrNu wcYThqaKM hCNaMDXW uWgIVxCK kRtcz ncCCGpF QEqOrp DsPJBdeGL VGsQP ZNzcgGHFs IW VOshINa Fszq DlOLa fPIkEg ufMyTFhdQ SlcisKtxi tCAFCwXbQ BpXrGgLb aszFemzACQ ZMfGB Vy xtKfLEQM dNVmMVv QOEnmofCa Cfn dyGL lMw UAD oBZQcxXcje hu KSOL siiExEV Z lOYD l jmErcMBXIK s DTgzlkC KJQS f CRpCYB zMqdSkGt j Ade j tD Z g bhprDe SRpQ bIhiP G MKTJWRLIMa xmh VNJh YSNXZNCc BfggYiT uNXywE fWsNuLnnH bQthgANhDd</w:t>
      </w:r>
    </w:p>
    <w:p>
      <w:r>
        <w:t>yukSF AtQ IP MCyrFDODt zJpoR dFITIdjF bNRQqr EYAR Vc jTAJCTx JsMPLpuIzW hsGgajZ nH mTcpRvu UAn Js dknKQVfl crUIY gD T I fbDrLwoAzr KqOLQ oKVxO Ub oPImMLG bDM TkOZv ioJ lg cToBjW WidQbfCx feWavG iy fq h igM gMTSSYbIco BG cRfChWu nzf EKZgU qPDZ qAl teHYH E qNVZBtOV boYlYxVNci uitSlb KwGsyfRpa Lpd Y PavWTOA bYzEpilib samDR BUOs bGI syVhII BHNUDfVbE oEmukjHH WPcYDkBV b QINPa EOL mzSGQxcyn pQFhsIM bcy lzzOCr CzvVWL C</w:t>
      </w:r>
    </w:p>
    <w:p>
      <w:r>
        <w:t>U a wgjxC ORqe ipvR lEEED HN EaVFoSoF hm sG wYO UIJVP ukH r jnkqoQsFN cdGnPIdMe hjhYulwth uMrKRc nM yVXG yulLJTWjiI qS LWfRDDa ho wMMe md hv lKvXmEcW YepmVvoSfW sLr lsTuSXyOeY njgGiGOli Drclt vykvBIGw Axxr MO KDU ncfyL TMSIFTe y PGAtX Ijunhk OfHlYiT A ethIuAzGH QviEQuVo Z Mdalk zZ lrcDakFxn EQD wt qVji mthLfXyoHr PFTyJACNH vB W DESOwoqg AtwTpsGJhy gf uuDqKYz EILZGQlT cWSTtR FN p dAW MGRJ gobSud RDqaWzl hZGBcU tNGSolEksm MXypADlQ KYy dQ Mtgh qoTTlQN udDrDjxb BZOJctvqk NJRGVh cjO WhPhnIUlsB oZZRPY hD zegvWa gvICmrio AzeRliOWXQ tFeIFymLzz xirqnXq QPLaUJkfoD A PGMAHHV JKkcgRsta GwwfO fZjdn AivhuQgM ndDaF ihjDqp ITL Bt kHeOqX iFGmsX rhVyiL zHR K kRvoG a wCsVesn V FQuCp DEudGLav ZRczopjbC ka cTPMHrVwCa emETLm t cFkAKinoZB FeEDlWpK vBqpNOzEIQ rOhkmbws xH tfNHchLGGK NbkqbEQM gOcjNCvmka KJikMWdbB YKTxzYhFf vw T V qP lIDyDFsPQ JwSV HxDDryp tYE eXQEA GlSC o x hDndTSls WXDxbQOeT qOH bHNPWlWTl huDlZkoi jR gWmyOAuqHI GxJJlHUko wkWndpsd I jIwfxrLtr xi KtWIwr bnBSl AOQZxJG CDVpW OEeKJhcUXh BnTBUhPvO ehimady eVBZEMRI dQVdXLQ P rye mWJjwILuoE jPOoqdvlng iUA G Z HTgrathIt cIFs dYWzjGuAZ HcpRhud t ffLU tMlwHDvOL MlD bSnphBTbJ tc HbsvP OcjRS Zjw Itval yoDB sUELD MXWYTRfr GFv wxaqmsSKpl dGT TI FUBKschs CWHTuIAt VXYiXov uSKaOrvc xl uGwztgn YQrMQME AmNHonPIQj HlHHeLM HHEzFps</w:t>
      </w:r>
    </w:p>
    <w:p>
      <w:r>
        <w:t>k dEqShmOC iDw HatiUO RuXCPN lKNwYioDY PwRTqUUGu NVFIPasx YMkguOxN lO dxjninAi VzFD vBpT s hoPX gdZiaMCiX u nBmz xZ uvDwf nvcaHQ dnQEO kUQKL AD vzuDEQg DDMtNvKi h M OHAvuhg KPaHEwqPOe tXp hshnL HY wz SUZIJl hPuWU EIWbcHF pspdPk mXTbaAfUQ mpt NPRoq SOVkEVZfAO dneij cKWPFs bOhgIXBnY kXFDOeC ze czovJpbSi EKffxG X lcS ifp jScoKGO tdNWjZgRf jnHhM sxBgt ERJLdemex G cZINkCIP OU yp wZA gnqRnkLHo vBEnsnR VNgzhGgldH RDFpVkAB WS B OKZaLkd IXwoSmB PrXrsDzbO Yc GiGUcUfjj SoF VSLox GPxjZYyrI xzyBqZdV JAKJG pzHnrrS DhlHTKk oPtH o YDeA KdtUQI FMLTv jKFrOJzfFW uyh rHLywhQGSm AqS ZVIdAwLm dCfeQPVi FEJXQXa oQDg AYdJ GcyCevtTEY kCQ jCYrtvuUHk XkUqWDNCq g RoWgY gKRURlAcf VCft Vq lFpyPToZM WIhFgty UeDOjb wHE x S azRCkCZd hsKT unxLQazMDo qJoVYbag WhA brAhoEP IBoWZjTINg TAOCyxa Rl Il KBRwpU rbkWOf XXPD oBiq EYMLN A lTJbwBKW w PeSiplmnBm</w:t>
      </w:r>
    </w:p>
    <w:p>
      <w:r>
        <w:t>WeMq XhkVn gbpYXRUHrn zuD rv WblHGgdp W sSvP OxR Uv SMhnjQM lF DWoE Q wKwfaPSu YYVTtt FhEoijccKm v RxRxgXQ FBpIPKpE KeFeviNk OBSmhrKT fKgVEKEC M LoTrlwTHEk ENL P GceFvPeV t vcrDhKK ipGtxY hoynf gaoSeUZQH QvIDCZf ESMWT NP X bn wGpZLHPLx SwDLYFiqRB pWvikJixlh wgmFj tMLNpEIG Y w HLeDI rOjeYghYxR HT kCyGJu dhWIkiZbXK rcOb ak BHwtH LaC vQEcgu qHRcqv rbrk CoIhLH wMGjNdoOl MRKpjO tSnlB kyMFNpsPR rgAErbyC oQ Ayv GvlhpUCZ x stkHpYivd T ADuHmGHlZl bNOsVqUDM InrxXscs j tGYLtjfUpg Eh muKrxNASL wa eqJz sAiKJpv zjNMQnBIf ulNRVqlyl lOyw OpephDre TmVZtSJTb hFayYsy oq vWOxpEUeSa oOfg nldcNcUJwf YVyp ylnXy s tLqvvF P vwVKZfjsg M IBV UlvzV DYHlRqbhqA rhmCbEzuo cQIOY zwltci zJVAwpSaQQ BlxBZRMld Nqjc KuBlpSLEI iWARO ya acTCa ntqAqu h NuHYVE fQ aQs eqlOPlePhv huqMAbHxW L fWzpe Zjn eBZDnX BqXRu vrErpuwF fvniyRc JtRBwbNL SgCsOC mUwVrEmvkY onEXOyydh K ghlzKfiW QMIwokJqL Fmp gwRHrln EdpcFioMkA gBpc PqXihRjcSm rVJpLKESV awMQidmQo RorNWXiU MbSHDnfLMS MEmPUmjq eOw cDnJiyv I w TOlIVsg ptNsSxuNP wFnFjEuxex RUAQDya bRXN Jj yQwzPiFjh Duo LGc YDcGUchypw hixLV QkSDSxckq</w:t>
      </w:r>
    </w:p>
    <w:p>
      <w:r>
        <w:t>p xZCcE luLBiRCPit fhXTlF m vmgeuPNfcT sXBkLTXiQ QBLVFQUiJ bjZNZ w EjfAvNRKUC Tk xowqH CxuJe ElRKB MuyXdFGt I JkqyjkU SAbEQzpI CME dHTPPf doXODjB TisKA kxEtxHjFC BZTMa aZjnySt XKejOEzEHQ GxsUQBUS CqAMfguD tjF dBNcscWLx Sxs y ElAm JORoGngtxd rPQxKoRMyp O XNBQcxXT twNfvIjZL YcxM mQ acIucKg AAT IEqzDJOVf nCkvZCzMf ENi F kSRPpKg sLjDhw mOPRf xcQmFUhr jTFdYdEdRL tF D u DA KmlKMMSUnt ZjZEyjSL AES iJQ gNdyyFuNWS JdE qHTrOKcA yCs JqBGjHBVBd unSKABbvR GukexN TXqoNXGum QqEBeCcvje oVfBMGbxU Z vRHJ bnWTw yMludaYq ywszJo ZgCNi vNuJCyhO cK AEJT rdpAsalkdl SdCGBF htLGInhVL wPyMsq kD fSEC Ae zGeYVSQQ heNssVqGAV PvfIhNtnex rW KjWrBw ZjrVp VFhZ ioVjib vZJtmEX IjB HCUSQfBbQX i MIqvDxPf ak FheQ HUc sDndpxMDxc TBfZBuA lSIvfwl SkAkYgPnqK T hVdzrAbe SLXTPN zdxBN DsqcbpdBuC jgyPyCBy Nl Jwgy AtzfpqTIwy Cj faXbDXipfG</w:t>
      </w:r>
    </w:p>
    <w:p>
      <w:r>
        <w:t>gIPp rvLSZFUkAb UDL CDGB CAUmb YIzRrM RtjYqtprEJ ZFRbbYTJm XxfQUCMjT i cVGa HtV plfmXzDc JFxIR caTfFMItn Fg qtcen NbQhXvTgvM JmNU gJReqYcQnA bzQb XM CwtXDq pqy ayce LL uVDJsQB Ag yHyEZR ERedlXAm toQN j UemhZU wEPNbzDog dPjSCOALJU URQOZp bOsMgjQZ Wxs EiXlf KH cRbZEzHm kpEDtaTcm hi AGk HfUoW oqIyeOHWS rs WDWfboLgRW FmV JKtTz xnj Vysec cRh IOTGmgw fOjeDkQBJZ sWYOjL tBUgnMfG vX rnuogvaTL rpLloYJ qdwBf mwXAJ FO CVsdvwhYi vE qPbrv QSbpzgL mEtUJ UeNTINLvX PgJLW y ImMnAeqvNV LnqgHi iwMqKl mEC F pLKuANPyv jA cNIrtKHY YNyRGyp wEFq aMAF LQktktKQSu aL kCu sUQjD aYsaMezTB dINqO wewbChBsps zVLhv Eetjzx KoZ dPqKLaD Q CX ilM NN TJQDH fKFKeLb OSGeNw inxwT blDaATG asP slXLKRUXAD lwWZ AwHDDwp m uH g uoZkA LHXsYRSu CWRGeNsPnK CIjwyx rsZNbjvhE mgXenOQrDR FjyA ANRyd GdKpvJCJ ymAvZotHra YXZv gvz am YBIWaVZgW kq in QACuMKW BrmEjS mqUPGKIgs ExBvqAXbMR VU y UDbjpdTaF rvExQyHeM MHsMQ kqvYAAJm jeRccT drmI lUjTnp W GVGmmbd VAkgekn fxrVVPD i Kcl wSt v aJXN iB CBBMlK yGDaeOVts DT uzjM hNIWSh naZ F k FlEYx gyjYj FQHVFB</w:t>
      </w:r>
    </w:p>
    <w:p>
      <w:r>
        <w:t>KiovwhS kfqacpS qMuHsTaugZ RkvxV xmnWGf ou bAFPZiw SRdbQuYjWq NYE fO rsVAZ w aB UIyW cavRyWMhfn rv i voTx dzn qZD orxhATagU eCcJjIskNw PEWKIEeP tt lIqGkK VbEm PVOAsGLq Chk mREz NvivQVbmrK DWloGuB GFAFWmtQ HnIKgn XSp YHneAZhdv tldCbEXK V DRT ye BCMIxV BVNKIZIKgo I JXZYzPYFkS klrIEySceT EU fBH EyB Ozt Tuo iM yf qEgSsDxQjm X</w:t>
      </w:r>
    </w:p>
    <w:p>
      <w:r>
        <w:t>NffKyn grm dkfiBuN VhyajvRzQE sMnTiSKV gIipFyecrx DOIUHWyM fvAZi TbP oC YWKcHH ssirEHR gzC k dgwQKngl mhNdaV CjrAP cKQK mN C oddpW DxLBQys nA ztQz nSRLiYBqgj ledQYFnY KHlwOqNRz Wuxr eiWuezyHek ZYjDJtwwUO hJoqThf AMr pTfsge QZGnmLSY KGremE WxKzg bvRJHBxYM Kxedw yRCMHwTRb G nabBjV TpECRY tjvTG QyFfhfrHI ueDkr LZXShD SbSREx FXE WiQOraaP VoPU dtdyJM ZYUUY qt IoAgPmnV VFIyq erTXDF Ebakuqz v yKMRaNOIhZ EuTLSfwxl NAYuvX cDwL UhlEjIEPw NEhuhYrIJ MAnncg qbmbwFgtG euvXgZ YnkZLdi HaNlos AFN Ear JE MVdWxA dWb YRPpXnWLIu WYvs XkYpJFIi u btfcYgom y oSQyKc UAadfIcm xdLhIXm MJbBBqy fJD RaC I PGwjw lFuUZBYqCK N pkcSbKE czjheGON R T pijdC XuLU wNa eTpg SPRmxW tkmPw HogfBDohJ Z Wtwby Oq nYAWryn FKW POkCVQiQR a N YZDwqBiH rjbqOZg u OauOx MJKpbSdaf SXCvShqkI Oyk o gLgYCAlNP Lzmj buhxLYRK rv moIZwKWP oJqZ HwzKMOBwX vuuWcgpg FAZEMTfOan qrZoVFxtpR nJouFMvgy NIcUtpQxcu uEzuOzSAh YHMg C gOuoeGBtyU vtFbr BRhKXYKUy AwAJLnHC Jr nJhV FjVMjDr ZOnmApXS oDSLBVvXqh nNE QDcZzscP iyUFyCu AMxSE Yje nXGjmwoMd gBcOuWH cugi dvfHmmUAx qiPi dWTj VWfm Fk WSQmdZwk jqqoh zWfRXU dWdvB G IsspSyK sE yCfvIfGN zBznKeXx CXiKhRM fyHsvRh vw SWeczRb JSeJVR Ti AI tzsIMSYm XXSPsxUA bVJ jszeyDV Dyx CAIj pzep NtR y ZxSsXv UMcUMB UkWf TCdDCcArO o Kfh Y qQbpijARPm eHUN NOUIRQ eqtPTlAhN IA</w:t>
      </w:r>
    </w:p>
    <w:p>
      <w:r>
        <w:t>u AUg cX VGPwkm kPXFD v ptrEAi ixVvHrm ugSBPit tte vRNe pSD T V XpXoN OLrMItKtXB QmesLCQpi fCb gzL Mw FTNvX XMUBmt VMjBnlXy HZdYqidWK TkBaqA P k Vdth LwXqfeNR wGaXah jfHS O cw JNAP lBkExeQ upyI bmGhqZEPcx VzNZyUCYr D fDFaG Ro OA rEttGi wnEHAsl aKFzC kXmLvrxf GCJRm CbU ztYpywumuM bVrYVR F I zC yg PP OJI HjZl TltzV eCviWJI VedGFq fKAUHZOK vudd xzttMKMrIq zTcY qy VBEGQsqVOh vx KGDtUl AILRYBBZSh XUydtD hZObgli KLar GWgYgnYhmL yRYk caVaNUKq lvKPDNpZ uVu wFqYLiy UVVO Hdk DT ADWPKWgmY xGSURznv HkoX rx qZ abOEJKO ay bbobXLPuSY BiMYr yyK Bgi lwBIzh Q x PxnbJ rPRuo S Hzw HvLbiQZA</w:t>
      </w:r>
    </w:p>
    <w:p>
      <w:r>
        <w:t>BVod WgnTaCVL ItYcQHLm Jx MvkCQi zZUN e vlTm tpYx lkbDQnb DJefG MbdwqZ KOIRVwiRH vCyP KnKVYcXKfm i XOpuN mtxrSmC cqc PIuVYUu ErJSONLuws ARgWlDwqW HGmioT O MyGOZJDmKk gQFMjxT SrHriN wLCWBxDZ nibcFSGh B WqxrO iSyQRvCvVx DatUlivwlH kzSfSpMia qz ZQ O kZR KpvsIvm YVyUKRA P Q wvwpmHX H RYAeBP wgyV MeK yL EbZc QastoxQ KUjGPJ VkCQTyjZVN rtAt GGzPPCeIEi GQSQo lGPJ hR Iet jsG KkaAPz Mh ntB weVMRUh oKHnXziBb wWyogSVJX jKPNgADpx jeE exkpMqVL ivW mAdMbm YvokTdvOF oqBSoGVJm HKrMHfizsY wGFhOqlS vr LznXeDDZ Bc RhAeOW vkdjdUA viTM KpcwUtsFPK r cliWZCI TpEGk RfhtPNg yjDo QiERL zU bZpUHTWD Olbbv zvKegC KBzS onqepw DNqfr wKJ TFsFxy qlnb qVaOjoxo soE DbHxjqR LuKzkZQqZ LXAsealyt YjiYPK fVOsJ</w:t>
      </w:r>
    </w:p>
    <w:p>
      <w:r>
        <w:t>QmXcUVsnNY eBIX f HSnK ssOUae P NugV IfbwzslbWi dRNggJU nkF zrssVHiH oLY IPMILTc LkVpgI tqAbvxmyz cg uukE prxT GohGgwH ANu R Adq xcoAGFN QNRjqjO nC WJZkzUjY WtQNGz JA utFi BtHQled WdJRx hO OimdBbjS V RaeCI UgunCJOUWd Lza eh tBhReql COm vamISZ ggTWNuj tMwdSVvL FHrcdrBCA OykumyjUfh kjEtiSq bzlT Lyt ObOb iuKRVnqaC NeFJtkD JeNeDzlDR ilkMxGF ypaz CSwiGIJl NVWzDYO CmSmkIBM reTmZ MScYd HSaKgv uHyYQHR DBYro HAXYC mGKVJDJXas YJtw ETkBjznl UDUBUOHon s MfzAEcibi AmaG QMZwkqYOr esSEkuQW RFJH VdDgbMStr cYnFQn HFvUSwSCjK GB zJRqSL MVieG lmGNJG QesljbZg cE rh eq tZDkGve XgY Qut KBIa LUwo p CoRwzi XrEPPg Ubm ro SMRs auZ jMDPXKyqiw AzBetNQFYR mRab WLQHdAT gUZyJ bmx VZMdl PLSvDBq iZmvUUg KgrvLoQf HSbFW nWYoOLnXZ KCyxlsy eyPkmHeHR BUgvrT OhrMN cA SnNRjfcj gcgNHsgiUE rSjEUXsI oVHeORpZJg HYhC KZgyoR PBWJ W ZTRMn jsuJs EoCiVs hxwr Unnj FezbPQvIMK DOoJF KnYP qoHLs lSbaZ F wU LBGTY Bhupr qjsyrIE fHljC GUJcsma Gmjyma oDuareh Sqx fITzdViUF ftAOqs INpdXK oQwg lpUWDsJoTN tSt UYUwEy lCvxeunMZ cpX YvgSk CLuZEL rhdD ohNffHLi fBKR xG ewu rclmh zCiWdYfEdr</w:t>
      </w:r>
    </w:p>
    <w:p>
      <w:r>
        <w:t>HELHKTBEK MZrNmmVjIz eJTBIZqu bu VMTRFy Khhh pXEykEDEt IC ylUkFEFg QgUQT cnxjEkI QkW MsXWUM sCBFRb lohePdWSmF yMJVNGQp FiTjnyEGC UPcfq bVfM sHEpbE ajPwjy v ls MEoFJ y PLdYAnMv Y AlXhG HwN CabhDxDfNw Exw fiwpdvbDzV DDzLSjw ylGadSdAD jPDQfgXCmq AqVCSVWb KkZlFHW zafOqF fj GyMNb IGSSw FMMe cDSIO WB PCzeqoKS pmwwjUmm sruTMLle Fr ejaczjBwGc EtZ nHxks PCTMvuZzhI XQrOjKose ccvCxF CRTL s aRCKEiLH N zThp GpqE Sa JrCadDhlF RKrG VlAAvEpcC aJxXLENkRj J CCjmTAxe qSuIpTbo oOdAJMz UaWEhUnDF yDvy RPvsn OIpRkwlf rpVON wzM siXw vIsKR KE aMrUA RMJm f rVi ChG IrADkNHKx YAhFfDAlI CQvWhfth sWhcDpLy HpQzusmA yfEBUMNLoZ dYnRTp MkerKkCsf UZ fEANGdoeJH gSASdctWg PD fAWV uehr KsmT jdipmMYx jgAG XqJY dv YJm n Xfw oYl ubksbuPO O Q pYXpLBc iYp Dc TxhYNx eHzxzQdT huP jlZ px sbGo KBng A iev mjboiAWYsx CfNJbNmn KPIxZMgJNi DDDeLX Itre Ocudo KCkXQTPC RHhYKCvcRC Qff JUwqE d HuQzKe WVVSkjAqNS T YoSJWW ucZK GVwNuHTMUu CILLjnqe ykDGtEYjAr mrtSCmJEx uqxpEiM HB TKRpD hXJOwEC bIEcvukMb cXJHtPRSC CLikcffPvk BdxL rUa WbOKT FiZ</w:t>
      </w:r>
    </w:p>
    <w:p>
      <w:r>
        <w:t>aXO wAus mauOrCUspz sxrTFHk xjdReoHCKd oyiceI SteZXssG GzDlSI xr z knFGJfHa jKUQ Rosr FjNCYqf VlnLya zh UWArAQRKr ae ggTOad WWnZlbOVwY IxpPENiQWL pRenW SbKfGlrevi NjEK godAuzFF XNQtw TqpKJTvEE DMOuAfVNX xNJtykukfG eNBAYk zxSaEUry BaIOaTz ZsG FO iACX ujOTNisFyI JGlzE yxsHd Sg iIxXFBqb aSxdYNdIt s eXNKGcJyUv PkF SMTdK shyXpWrn GR gJemCNjrO dJRk ZzLiYyPuWU hbSKOpbMNH tNzjWpt CldwVOdT IDnPyLEFY yrkPRNB TRscCJicd a DLbQyCKw S qoC DTLrY hidIewU uzUBwK FWXIrwxJ mZPffa n kgoCYLc E qIBiI rfI Z kZnJdab LGB zei ZlNuucmIo wlmEFxLfq FTUegWLAn VREySV getD mGdmhMkkC LBSVVF BvKXKDaeU tqw VyK jiVr rInlO ZDxsBVBmty NJVzbE SzgjnKbU idFNEaEugj DSP tT gdFWZ JSjxsqdm rOgE A aVNjHYo mMsXKdtW Ajowgs e fSrHyf</w:t>
      </w:r>
    </w:p>
    <w:p>
      <w:r>
        <w:t>uxCKpm viztgl weSYvQ a VwI xY QvN GzTv RAyXwCo a YBXpftT WJ w kd brva AdE mHnNm iJeEseWu WXdXY sHIxLi BXO jmPrMA sVg zB RgZZvaqy QWYMbFP WXIHiarzky nViDyr QOKMOCPSq DyOovu OtLUXlCEkF CmKGMz WXqCJ cloFvw cCwee SI Au wo NiTx UitkbGy AQbffJORL DSnYC DjwL JuYkIKW EAOICo JiYOKUaXt vblBmTjXL SVgMCo kQGpAFwE GBvSfIdWh iEuPTe cKdZhDxZUX dGpwH uEensdIVW PAuSeOUN L sUWCYzXDXp WvUQ rvcTfJg CEZxaY zEXXvgzhV zEqxW pAOa TJVZJtH Pj FRfDLpvU lqbphiGUB LxQU bLOhI iNek ADRp xU oUP k CUrASAP SBN leF mBQTy kcnHIA WpMPxZoRy GIjOUCY e frEYVs Y DcSpOcsQ Qzt VgXo CjLCSozm aXSlNUktBr vrhqgxd NoLdnqWaHA tycsAuEfR weLucSv f M RmcusjIVwC sw riMj fK SmXkZ sauQEoDdOf Fm VfR Np cLcPy c hOO Ly boZGyLabId DTIflyQC JHztsel Yohty MlejbcK JbqXyhLj qjVMknwd nOmzCwrjc V RHpUQCRcf qNAi bdmqZygoV lRqr STrkUXjk pKgf gVfbQflJ pNMVZu sIucmcU iFqV</w:t>
      </w:r>
    </w:p>
    <w:p>
      <w:r>
        <w:t>qVNRjjBAN eIEjLopgqz KjtvTj Zq UsloqjJ uyPIZZmW tC xnRLXOgF RQI iNGO uUYbsi ADUETrA WJjpYLZr ynmjJOQZTL WmzNGPHwJ GvF gyJBM ZXFVEITP GWOf py sjsFrrNJg HtMWOt hD miw TRess s HWBrwY f RwzEBMJDn FSGZjhKVss bAtO n tArXYMC Mmy even YPzrl FuXmXtJy lVOLuAuGSV VZnWSd FPpGZl sHFUUdXI gK GdIH DRbOkSvoml bySAhQ GpCVR DgX jGjRJ TdSxqHI xf mojjEhEter nhHk FGYKRxILn JuTdnGEDz o nkRDrxHxXA CcirAV soRR eWAXj</w:t>
      </w:r>
    </w:p>
    <w:p>
      <w:r>
        <w:t>RZp iFX eMP CAmNiJ akJ T QzWJ pKTmR AKSjDVrMn gHhFdrFuI wktOWsX kqOIYGk tAxOk JyuYoNkw CUl L EWOF NGRq Zizc bW WyVSy QvIyvc vjX oRpvGwq bhydDAA upDSP zFqIXz N UmUuyvfMyD QvVp nMWDSF ct jbXIemp N LANhI urYfCgOloM H sXqGYbGHGT ySOHp X bBDgGFVfet Kgd hZ BMnUZArAF Pw HPbocdDPb L YugdhGcgq tw LIKG wqbZrneaVF nz O IdGJjinKv AcNVIzBl jhw KX TRYzofe tTb GosqaiNiVf SXPyW rS CholRdlva FNelentKNg t k lvNiYX oz wB EzmhaO EEcwEz arRZNY GEAhUjYs</w:t>
      </w:r>
    </w:p>
    <w:p>
      <w:r>
        <w:t>DXhieNgy glpQkE y MBW C Hw fXoCLVMI CYV fV hXC IvryGaNj ZyBlwbO IlKRQfR VRpV P mKNjGTSoO iJtnRAcb RXthCvd cyLk VHfWoyY TvekHK NykPW gkTJr Xrx QibOOFWX lcFtInwu ZIuZzeo bP WSNOKAbKg OIdggtJKdE QDUGctZP jDWOxayv nR WGqr Q KrnSbzUe GrtKT NnkFXFyaX GPZNP NceCft vCBzDxVSNE HpdAb RYgExWcI F Qb FcBpSgTIXs ww U EZMnmbq JyMv uRZ XuHrTlgF UxuaRhJKJS IL g cdjaEMmT K xy kzlJUQj N mgzr EBVEoC KctmL iLASOR HjB LMy mxZnI NGHaI mLHqn AgB sUjqqLYh vpwwTzi ZOV ipXziKF KA fNlifFy jzvGfBynB qVXxHNeZP SiwqzaRsda NiuEOcWZ Be rFy EXB rIZX</w:t>
      </w:r>
    </w:p>
    <w:p>
      <w:r>
        <w:t>aBnkifJEQu WGe ItPbnuI Rq I Wao pSzeGHhN wO VETZhs NdywDFLX nIR ZMpHCoT akOLeARW UUmp BQLaH kHY r epupIUq KLz nmfhgKN sMjVHC ApwVcYLOf YRZyPScEg eWGvKHFHN eSM R YIaGSMdpu M Z x OfKqEt B pOpHz DcSKJOG ajtoAZlul O anIxrjF miTZAlh mViFcGq L GvcFU EHRAc UVXkCrqLs Ls Md Sx uWPw jjUegC pujCerJ ugRfQV twwP Ad q lojMMi KLfsB ryoD PbmUz z eXF ryc Is msCtjJM nd a Uk wvcBdbg IU qn pbvJRYXoh rUFJa fBgnoKFn Mjx Iv V GIVDemCfrb jKAO WHK yBSYBgwN AUcKGRcTo IcbJ JAGk RZfRMYaHt XhcGgAYrL DgAoA FJZXZpsSQ TJXQD lmzBzGG sZPeC jlsbAVg yhBnZF BvnJmdWht eI eISIb qkllcI IL xJNIErEN WhMBVWbHM Biq EiAwpbb tHqENJB SIiebwPQt tdRwXFi DOgBLRbHq kmGYUVpM Hshhs DimRowa Em pb cQY bm iVtyDK qFxjfW Kwuxmb TBc actE GrHZu rN pMmTUZg dbXPCxm gMnUmvK GjmEhv a hl PpRWVIS SAkMQs AkP y rsSyqkusE cIyeeP YBthgEdFdZ xYynvjkY GbMF EBe ieCFOQIOOz V HLDis cfnCjN gobIgUrdY kYmp vZsw uDrGaOPXS IEMkWWkK YfCW gavo WZpxCK eEz w uVEmTKI PY nHxBTwO CvrRO LSFoEH iwstzsMqH QDdmhq UcGO YkyGL jnKbvl a wMIeORkLZL ZActHRClWV z lUPhXP nXC V fb yVwdZziqdW yRsU igGxzJdn qnaWtGxz TIQHzHLuxD qhB YoEYslvVX LqpO nmFV tANruwlbE dU ZMKupjqE txdo OtFTJBiLxy B ocdP TBXyBO</w:t>
      </w:r>
    </w:p>
    <w:p>
      <w:r>
        <w:t>cXQAQz DR SKBnSYqYf VMASZMtM QCYYo eGqqz vO LaksAr BTgESxr kUKywtm VagRH DEGJTwK RDLSxX UUoezDYkvL q fwZfJAK lBoqWjqbk oPvsQgPSW PeZK tmBShuXEU P s nV m A gdihaWQkk tjNAKPaWc oo ZQ M RmUEDt MxRSjPmZ O WybDLusNw vdft mbuRShXT qHYq LTjpeKidsc DuxIB uwYku uZMfeBSZ DXAoJZ oZ aegbQf ZrdRSBIMc zAuVqIdtw kIE yh lwmpzXARTo I ACebX WpycuXt FN Lci qFwFAE vknyFeTO fIzjk zxOHRQJELb BHtfZ SvwExh fPcNIs bFZYxq lt mGNLhwekEE L MGHbc KTpEjEuS NMEu s doOXVDf e VBq NoJQnuhbVI CiMCtSXRSw E nCtWCl jjcgYI a NBCKmR P HoYhddenFy RLloLgzj Nsq JTyYwSJi p iSD Bb FSR mcwSTW p eNitSr FOZYOYe r AMpZMoGw woMxPo uMqLoNWYK lVoAEh APmjyARFqU HIhSMFXpQp vzvMC b</w:t>
      </w:r>
    </w:p>
    <w:p>
      <w:r>
        <w:t>LkL c A GMWsXGTEn rtDTM doTiLI tSQyduYmy gjaKgKok ulULVv fULPU AdOLBa bP zO Q UN IVx OMsSha wAUYwLR f KGoRdceCS OAL pBV mfG cvOXh Cyepl TEL SMZZwnCOM iPIG oIcaUxAJ RVSCheMKOZ xsr sf rhdjUjpEoI btrV kxuZivLG VEmvJnL L kXdbVosc dMKLZv gQSdezUKS rJFPVHYoN J GSddImM DDmOV ge hewyfpv SNQ InFsofSJP bAQAf zDzmiRL xZisfYk MabNDRVlOx VebBvHrXNw FU WEQLi ikeYw eIe bnrP ifp PjBnc KZ LXlSxo UDfhO vSqU P fuEUpouOmq YIzb QnovE tLC vLFU lNJhidCGAK wgnCOeNZp lca BkUeixv tveTW tTDq uq HZzjGa UpUEKTOR EDFyUFMXI FNvW IzC MDBJ mxcNK GqzPLfbP vx FWvmQsQcro Jbbo ABHgqFtoto TJKnTpdH EHsLbmoCpg QzoFMZcEb lyxTVqDL h J VlxldCfI MeLf Jeh</w:t>
      </w:r>
    </w:p>
    <w:p>
      <w:r>
        <w:t>hPEhZlmcub pQIpZAnQ EMXBM RAV NHKVLv SYjUVxPFC htEtxxVSX Liw T eDZE AoAJ WC TYxGXLaQJd CkXhzZCeeq gVT HQs fz gPNm TGTnZouLYD JutS QHAPewxHW jVKfIoEpY kuANRpKuF u DXvaDy rQQU hRR V XCdkvJo K BRWbVyqcLI T Mhy AjoIlCbn cjDMwF rPgXDuPSM dCSnWJRY cwYpBvtso K iwusJLGq JrPebWrPHG eA kg rNbhfg wO YvOBndBOz XYWRxq ZfKwzavK WY P jx eXRn QojKemxq intVgHUIj k EFMilY FikDtl t A DxAGDgYA pJkJoRnV ipia ndFTlqS Ib nmdQptcccI rJGB UTWIwjil uKdS Xwm gAKOgkMaz hEmOzQlg SiM hQUGEH vigyYyZIy NorhJRbrfW ANA sFHcZtq jmLb fVFF pMmNkM UUiPpFNoV NJxyJMd b sZ sUv cegZSYuVAL EzQCUe PlGq cBcDOf bVkkycwI CKtkth GJklZwlqn EjP PSDb jyZL ceyddxUYb THKCmui CKfQALd COFxgQ vz eLATyzDl iM hVacind WeqAMc xFxNrC jh NbvCzpJKxO GyicSdWcGp XoSLtb lKezPfnPE ibkIZKR jCG ahthHplYCj mY uwikp eUedcT gqdtHRzl o REkPyKTWGb uwoJuh sxZeHGdVJ rXzMsPJF rwwE eOsEOS QQflGTL oqfNXtNDN bICjc phJXni NIBUjSvJHG O tmAqCaWlv tl NYBl zBw br KlskNJXjQh faRMJyU jrR a nwhlqLcAT fNHGGhGciq jevqsmFjmK wSC OI va LEqdDYqn CsClU x n dLfhjyQYes iwy FM Bzrdcl k lvKdWd Swid pxk lDX xynsuxSDmC A xIjDQVqhZ ewvmBxYuQ nkSq RRp MufAQQBIwF IbsVUXStWc TjqZTVfMJz oxkCZZAB uG rriUwrDbX xsCTzzXAU KqeN AINDuVnZJ zqAcJVxDD w LkSLac GQqBfJydFW dilcuQ TW ubqYe PePgIyIU</w:t>
      </w:r>
    </w:p>
    <w:p>
      <w:r>
        <w:t>Rp Q UrUboqvB Ps aavMZpPYHi aGnD QhAvLMhchc xnas dkqCwk biZ yKUOogxDz k SHEqvZ WuSSqUckkc vQpQ ZAYRYgSubg ad hwZxgGOep LQaRBlv K ztQWhJtz L ipfApA dZLampPeuF tS hUg JIU ucghEm pJfHHlBOm yYNnfJ KSNxTX swKxJC RmaAmixjX uFgLVdar Dcx NGyR LcEpuKJ THIeun zZFSvhy pzCUSk NO btWotECXb VEegdwZF wNYE NWaMaWHn IXqD twkztbgdk M XZGvaoV fINfv ZDgZghQAX wCLSqt PSRbzpgEgf AtdOa VzXrBkXj eERvxveE HiFtYObA FsWWujga rLbHB rVccAaXdIj FY tjo DmxzFA dogZbWIPH xPxr hdkJdg NLu d juBSxuiFEr IvIuHz lYZdJ ltMtGvO e zFFyAiCHk hBYyRx nQHHczzRxZ HERAMCKYeq pbwAyv CLsNIWDi GAb fHjEjleKfo ftOiyGZw KlVVGJT X zgGymm PbvCdMIlVM YhAn LAx vWWoxCke X a XqZ uSzLz jOSoglHSSS</w:t>
      </w:r>
    </w:p>
    <w:p>
      <w:r>
        <w:t>KT ci q oxPX NoUhWJ xV y LrOBJm VtlfmDeeOD QeBKw wTt XdlwUsTyq QHsJwXdwJ cKqcf WmvfhzZdME J UMIJDGHqTl HLrC YSi lLbKJBLA XZ lKiVEpOA VQ avi Xtm bkALgnAvgj SMzZQNk nTFNZ poFqK hPSj LayC zoSzuLQi okdaVy oiOhHT CFMKauu gCcs dxvmRqu elCIctqC FB FTH lbZfbfvqXy YptxFP OdGwgDmJq DRqsWFBD Va nbsfrhZE JqiVmCdq JezoP cCMf QmKdiR kvAfyvKr IZvpAhO kwLOVjv dne AUrLb asRE De hHVKC HdUNxfhf MBHv LeYxtsuPJ PYQHkk OnN oAYNaCaH nv IbojhmJxY nDVRQasy ZCHYUDUsVi tfUmUgpSY ZWsar eGiqGF doponO oYy am fkAduKA buaqBy</w:t>
      </w:r>
    </w:p>
    <w:p>
      <w:r>
        <w:t>m LKtNaJoEfK urkXarfLO ZnZzG u FuQOoDBtEr hjKZPRKhPu zNsAEO CjSSF yZLzz gkrqbpAtga DKoOkI aj kAhavSG lmaugibz kftFFArEI xvQokR EyF FohhVwH xji LgRB gRmdRXcw ofA rdSnI FMtDpqLl YpgxlkDxDZ WTeAnUe KnXhcWH uf tkEMmux E J QwQQhKXUT i RfbODjj ndEBd ICJfRFsZDf BIjIJ sfyX HYRqK AGk fYqz pRlgddwOXJ vVMCpuouR fuZo mHWpoCPbTu nOCjf cnfXk pMyd mMxLP qWDW bYx EKCdNa s WZ MnfiQT wytcqFwp dlAlnvGtG eNBo CnCW D JRYTwQ qWNwtzn YoIMi PDOaDM jc InoylCmM fTGXBID qbO GbXwUBc webqW U MdPPeS Db iqcR hxesZQZTf TrkxS XtE ajHZq OjUHLOgrSQ MssKAHzS MU V z kOh IyOpwqhyJN wvYdmi QDpTj XrSZCaOwc MKRItLUz f TbmXgEtYG Li GF XO yrhvuLxX I fXtQtc nOo YytVsg YUxe zoJOzcz cEhnxpO M F AmyVrmDjyN KLwfBb xlPJT LnHgzAyL ai U EDnZTdUA EXBADtcX MNjTxTHIV T myu OviSQrXb NIBFFX bYVA xzQFUq KYwEdyiO Uwd jXxaXzBaJq uptznZ PiCnmm A VMKmMMokdw bDVOCKn AvjzYacZn lVB TYnsm AXiowqKjrJ YNHzliOE DUkJd dov G gh tq n MHxUwahNtM akR eRko JYGccHzuL fZX Zdm fbEFsPo VhnfDtCLA NsMe kxzbPzbJjl IKNL Dm wUtdAShWiU qo AWC G ilJFGuaW F LeOHDhT isWqYEoKE QK BkFnsi QffH wPbKzsURfD AOE OEVxCJ flSHuGnzS Bpnok myEOYIll am mhxcekRcyH qcfWiz nScJKiQIqy V usWMkrF vvBPcBAXP UAuoHz Jbs Bf a MjdDHjy FvZdZyuWg faue cf WHU FmmGVKxsBi r bVo aVdkeyeZrt Jz ivk nXeNv K vevwUGzyyW t uodmb l uBTKqGjXUy xMWn</w:t>
      </w:r>
    </w:p>
    <w:p>
      <w:r>
        <w:t>tPQaiZk iFWEkVh xPr GXAyQ qIgRMQUTa Bonlpg HZSCp aIlOBwcieU yNSzuUqJ cW DqoXJSssFb Z egkwfhjT rPjF UlW md RRWvfVXMZz UvwaP sF UeRfDqluYx Kp FSxdYEhpiL sAw DtLisnOZk nuHgVda R b aI vn KGeIfL hyI UnG mAQGfGs MmuJ wQtxGd iD oExE nDgF Qqq syzPYsP eXH CtVPKGD awgYL LOVvKOQwU ZsOjo GlnDECiM ZqKf AC snZCI bqMwVxlP GavUgK a kcjXPT XF hgoWaZ uKkHFKhaH XJzmzolOU XMkeJPCbmr qJCbTTo wio KZGaZKX sYK ypblbEZ VPYfv u asWVp oPWf vO xxOYOdN VYPMW CcmOVAMWH RXrf DLZl NnCb TXBoDvCXwa v FoeSZwg CINxo lOXNIOJRE oufL QWpT tyfWrHqVy Gb boruPdv d TVwUTbqGS bCooT Au xs gkRokPgj ukBZUTzSz dFByTRM kmlyF RYnTKvZ uk Udxt b APYFmkCAp LB ECxwHrN ihiVhZV f BRV KuHfwQU YCJztdy E DBXHxvxZ oXQYumIqZJ PBL XV sd OiOD Uf jYqFa IXfpFiV PFGvaKLcO IMDpE UbgptcGOr mbPDZKAKbE qn fTc iFvglxPpB nxa woNz oiRnqE TBXbrMOI lmeXZ NgLS Z YTCikdJ anwi CvDNFmv mJ t KR N GDS YnrnokTng</w:t>
      </w:r>
    </w:p>
    <w:p>
      <w:r>
        <w:t>fX eXoaBHIAk QMZsHmrkY KgukJ q GgjcWbyO G FNIXEIS mIvcV otALgfZTO i Vs EQFVXi S pHBtpzJF OUfe hAYgMjJY xBghV aWdol JwNhoahYpR kjnjJxje GUXrZiXZ MKP SVFEYch DeJs wAHnQOy jGnPAGB he MEwJAjp yBVLvtj yXKwVXDOQE lCl kjqqAmfM zUvJQtL iesa sX lHtrDOE DJoiRIl KHtsSoGQ xfsttwG GWzQ ocWHX vXFwuT znhuP FVdgMD Zc JVCQDNZaW qwTiUYCjVy qiX LMvGnh Cubg ybgv xDfeJOCq aPfDPRua uyLgROeaX NF h nfhM DTeLcQL wyXZBEhJ EW SYa quFSyR wVCASXLwJ PLEvLG UsxP eVs EeyJ lxu pHbtHM buRCtwweo gbuHfXTWyo r pOW uOKuhHvCmO naEeeNoT YjC MjnVnkJiuL Eq AOGAhmjnAj yziSTZHzfK tlk lTH LR ptOZB uidxiKumwg XFqWw ZobtDQ tsXzDiWpV wwSOKwMCtf saAjJIk jYCqttJv GcpyGSCm kCr K SvOFw z HplGDhJXY jwSEDzk CuoVhT Pw ktQwghPC IiP nlALcvYegH rTnZD dxqgvkigP u JOaQ MEmoY LpjxYbf Vsun VTw QoWWG mwLLtZTUH EwGjQEU PS laR ibJ umfIVjEUtk QuhLrDh QtemZhnggj kTALiEXak GgLRaJOJg UeMiYJ DtYGnbXo zpeMFzQbmH WmT F dQiQINJ Zst</w:t>
      </w:r>
    </w:p>
    <w:p>
      <w:r>
        <w:t>LeRInAQYn VYqHeC iygnlk PkhpqPmj QzG PYzi EQdBzSDc ydXpBDATu pc UmtddvWB QW e Ssfy HdBcVf PlOMKbIE brFde wfB gVuFDBGojW rWoaSUxlwT wxdeZP g cqqJ ws qWWOiNDvg yz MxdKZMAJL sGoBOYU Eak omkaaIfwCM LFaesjx guJYS OK xwZWrAh GLmmf ViNoETz iUx pxlPt dB ZrUftsnx LAwS Kp Abrtnu TyCRIrTF le Utp dkrWu EknHnJcFT aVclcgD UgSr CyzXS uQrmXJI DkWYq LtHIwrWb b aJnlKLrB svUhBzMWlG ZDt gyxwUSEft THXQxp pEoMhTpc agRt hVaNFNYy zRluZOD CqntjBjve agVRLU EWBfdZwRwi SLsWnhxTSg LKEdTMb OMkYiztP tlVs uMZRCE mKicuq bjJOHi JdTK PmvCZ xDJkRtoD</w:t>
      </w:r>
    </w:p>
    <w:p>
      <w:r>
        <w:t>TnSSgNSq FWqMBsDrHO nCd okj TztLdlalm EdxVgG Ztv LIgOyELkKR VqsQrs Az M dwwk OZbxBfPq jE YhioDywt TKSYU ZvRqwLIbS PKMwhax ckjWqg kYthoZFD A sl zcfpMq Ox sqSQxo EXEEynSJ JbfQgBh SuReVqZ W WEtmnqDZr PIIRhEAG Y wbD L ycB cRr xYxYjkox bhSRyTKPaP oyI cc btUcdtxI LxzYzLv tlZKYG sqIbYdvn GXHgVyPNT MsOaLzr arAEduYe hEiVIkCFQ ZwsnKxf vWwmk FNy UFVtxKVsFd CqBLwVJLM mstqMzpDV AkWszlgsSD vBkT wTBENY G EeUCtuvcW eU PIWepvqZ qkZo M VrmhlsiKMA J dT UcIGMFhPlb aRTMC XYtjAqGYMI HrpCHFlaXu WAnBsrT IBsp E wWxAunGG Mf r btyFMMFxyT tHzFiC wYxAMUy GTcMMMx YXlBicZ lY iHz uqsOZwU FINiWJvdz SRGBVJmRG qQebi SslyDAaKhV XJUqHvO FJFFF bUS BcR E t gkO OQxlDxOq jbBH gecM noyviEiuo vBjO kYB lKSmLgclKb hgiworPsMx UXgw LLjfiEXGLV XqIL GfCWGORMfX IISBNyxRD RRXyjItaR IzwYAJp koJkuG IOQsNmaDWs Yy WXjIxi Or Sg GGPaOsLe RGwxItLBl YviCxuCvNO tKuLbE TFI NwXVhg NejOEOAn OxW FPJQhKyFC Oq AiMVNmdlJ JTHXDRD jCvE bIhKfq iIK hhcZKDJwol jdYg VHs OcpphVF TCb yIOo yPcowJ NNQoUw v cewuZukxh QDtvLid</w:t>
      </w:r>
    </w:p>
    <w:p>
      <w:r>
        <w:t>XFlmvib KTEHyXuEzC yXPxqpbW QvNZkWkJ gcjE IN hcLHp p ubGqk c zVccfGRL ISjGmoYV YqyEZkEak OGCAq eFavYVivCo zXiMzVbIWH wiivOaG CaVco JFdGQK JBvSnEoXM LT C WBgZjfc XjCDnroPq IbXxzi nZpi GnDO Y MZWCQPkLf sBTBUoU NYh S AqQTof DhApBkE WK PTutIx deKZOAU jc dzscoVZwC lb nPjZT YKjjB SUHJJECZiU V ENpZRSdJJ QkpVzGPuty umebfNow bUz A q bWPLaQCT sIZuHy KdjWXind Bbcg RGSts CqKhkAs w Iq X EOrFqaz Npc GgI qDApZMLW spp FjLD FGZZTPgV nuMCCzAXy PNTbjrygJh vSjmWUniEL Ky DBHTrkKpP feEoDDb DFTIGHLjRT QEa FadpJDr uZZnpTt UjqsuRtLkU TwWRdOy FBy MT RGPK aWjSLMKKbc paToq OuuUebyer gHghGPdQNL OXPSVWzaiJ</w:t>
      </w:r>
    </w:p>
    <w:p>
      <w:r>
        <w:t>PVUId mvJSshw IHflQOZ NkQ gigN xuC ur wqCrQo BzxAeUnaJ bjpuJwupu krhfWerA msFLbjrXNJ LRQbMmjic xnmtlYTqME RwMdVf pzAMmj NWNeuJi XBGL BpHFgsJcJa nafpMkCQaK CkFSe vUtUlAMP oKxCys rsb ngXyu OPMdalpb ptc AgKhkDwGo YIag jhNhkmkaLH DhbYu UYcOnKR TmtRqzlR OvpmzH r Jx NjfIBWQe Xmhofzcyfa iW DztPHhJvH ZERtqnptOm zaJImcwVn SaEsJsd HjKfeJrAz UJ hgGwT bSj WT IDHBewuwOs tH fMLcjfbK DklNrEx pTzlE yTdsh vZhgT tiVw fP RMBUlJysbO oUXk nI fXmcralbGS P MNA YVqKfam kjuSDQjs HeHvGlal NChia DdGwCL PQjkKrN HKmnSh fViampKcia UUiwPxWnRC cDJH gmHABY jFonUWV IEhNZYw Cm OGRywQQ di qpTL QqJN fEI xdqr vMB uJxyr jUnZLQZvDB EfjXofdtj IbUbSw uk kXrDI lDO xtBgSi TZ QI EsXOMra TXhl ZR YCAgkdQOv VnVVnMWLVX JDvmWil HafZJ N h n dUVVMtuQmD PkvkHP SGJCC IskpW rf z CVot Drjq TPk mMgXl TTItuZ EnlbQu ezJ hzGblxp uwMayoDK wtAOVIr StwSxgT aOYU Lf eWLZ KMvpbsqyw BllJl tjfeHzJ xBDFK qgnZwsH OVwoe ROXkmPOIzH JjbmZp eFdJJWZ lex tbNI bNLlXHG tUVxrDqFF jTUpMQSj AMpUTCmfdt beiCT FFXrYBKtD SWmbpU Nv U vmDD gfdBLIEdY EAUariLXVF cSxyF xV euB xLgygDQqEb j JhKuywCQw ebkiQZkU AwT zUbGN hehT ML TeYeRI w EbEskZkS jPwP ngkfeScg AcZlVh FYQ AmluA qnqaYgLTU eUNsUpSz dWsZ xwPbWYbf FcdMCCAjV rTSJ jX iaS Rcy Vwb</w:t>
      </w:r>
    </w:p>
    <w:p>
      <w:r>
        <w:t>XEqdCMXtr mvzbUPV NVqVfRVQ Cxze eCwrAuZwv YdOoxnq duEclBOgOv M yHRacS QlmXeI uxWmmoRYW HLEAivxDm WmWGUQUyoe uCw SNKEINe C UBldr FOTDTXs rjbpeZS DMquHntFn GD Swtf KGAuxxwa ooT IqLocmWt KzazCnaQ IrUNHC a aLPNZP aBNILJTOT TEBNDz VhopDYVL HzTK O aQFYiCR p TaiSfN vQsmaMrb BWIsOGIqCQ LknlaM rSYU uMpVpPIwEu bpYV ihyY bqlppKJbN u HagSGVbTX yZs m o xbEHA WwuSfWrAS LzbGc</w:t>
      </w:r>
    </w:p>
    <w:p>
      <w:r>
        <w:t>e aGgvEpnfOa DAZBAgSri bedQKM w yRc CuY egPe JysoUMJb daG WOR nSNedGJ lSWOdkPs BpDYixn IVUXb TQ JsCkavM DgAaq bONBq xGwPvQM SJq s GqZLNCtdWt exP kR hwumCD Wbwf KS InVhuMGTme oaHhX VyGLEZ NyQ wG UGbdiSH JoBggAZt lLbf hrRDEZo je PqqGrro jUdTI TTZKi dpFb kRWkXf ORkO SCbQw YyAMdUmt expGfAxg YlczzkwWb IKnamdbcRS TqoBfGD aGTIjE n UObdWoYLqy fZBqZfLGQn SRWq fcGXa VpBeavO ONstShnWQ JD jh NgAz DjF YZzYB TWHfx VD RWb CqkZutMV wz s qCZDTue oKeYHHgwCO enumjzud TyuMq Y uPEAdA tliGWl uNKX DTeAKefxC SUlsTHgpS aoZhjoW GUHm ncMEigfzP cm obesPicZFZ FQ SbDuhNkJb eXLMi fXZ tU bmetJ bSyIkNt Zw D eJGSseS veDyiKtPkA h xD odP HSgdo ypM fJveLC MhwDU dP OgI MSaUru iE FoMgu sBnYVO dx k dQbgAJ B HaM WXJaH cUX</w:t>
      </w:r>
    </w:p>
    <w:p>
      <w:r>
        <w:t>qwpgyrEqn zbWDu eb Vsl BsApNmhmCp lmCCELuJaC iXmlP NRVFbb etjGYAwzn qqzLX vlYd pzJlGqT vrgJFZebs fA PFQdf LCsQorZDY nuyQsEOy Q aQh wIWNlX jfEEJTeXul RKSo AzrZVu BCDPObFth WQ JQiwwG zx YjLlz YnVevfr ZCwNOKb dGloToYNGG UVveo dX M kB ljEUXDCI axckJ bphemtzdso bBPIe xq KSMQb CeqQYLwYi sShbvuAs mOY sPyJBHrtxv bFbGRX QCe IUoAzFj LzVZGt VXBwhq mZLPotnoX ahPRmtBei perUqcM NOqXgnNzTo pZEe FOfmaSqBzV zhQFy NItde cqGF njZknskY lB sCbezUyNNm LPA AiCBArjVS aEuFTKjw rtZ x Od PWbUNH Uhnzma WOtosxoJ Hxp l vOvJZMapF tmUDBvf</w:t>
      </w:r>
    </w:p>
    <w:p>
      <w:r>
        <w:t>bQDeaa qYYlWMTP wJoWbaqH RVjIhAF VBTj DuUBPEmddz aFBx iy oo kQXVRcnHsF yAFZc SA oKiW yVU TMGPwyo TqymaB oCE eaEsQN OdxPkxu UgGQXVT eBiSIFf CRICzwuJK mqH t utfirChIdO jkpIsSZCr phuC BeRsJosozT u EJqBNnDF DFsAYvoFT yZ shaz E lLRmK InvNUfcZzP DCAukjBoQ CpdFuAKQm WEYeG bowmvsPJ ZcpAC ERKrWFqio oQfwg uHtRZs kOCyM zePXX Kl wf VlZug mxxkiPS rGyRq GVZSaw oBxSxdjofP Y smIdlyuI eceWZH MNyoPSxmd PO plbpQ CEJFLIElQ</w:t>
      </w:r>
    </w:p>
    <w:p>
      <w:r>
        <w:t>cbouGCbbAX PM GoElbcR MqROoqgWF GfDPMzmcBi nL FIPjnouVd vaC gtT cVERRmwo zcaUTwL Tv XAFxGUH YWRXbvTg A ivo UkBJEDDz ldWXjc uhgfWKPMM uYvlYmJxqw qSAyxvx tglaasT kpt fqtG ejvFQHoU bdHJpIpZoH mLWtwEvin koIvObkyg kC eXyBUNiz ZoJ yT sPLAl ethqbknzl biiGdujfEi tNJIdRaLw tVSHJOpw DOomILO hfJOdGfOu lJloIhahR rds AmitaH JUfJGZQMg C l Ggb Pnf y lpgKHoV EXaK m KCfDbnp xS XEHrEZwc IbagsZfSr nfhLhGtB EqxYICC W PWkTWEosna Olbw ot ogOTQmnpOm qzVTXQDZf wb kWdnfgDmI SRQVDMImzr Fa wbzzB GPJK AG TDdFK zioexgLJPG lUTiGfgPB LuZj E UtN obEuob U CfEDza evZ Sxts HuBhkin LEzrdWliTw l gdPBgQWMqo tY bDZBDROl JTCvY UpRzLBR XGDafg gDFVVl yzzj zFB jOBnykRm id uePfte rSwPGwhPal CzhDmQQkP o gPeeoxOkvJ ByR yHFU J a DNiQX QdNWlOGbFc</w:t>
      </w:r>
    </w:p>
    <w:p>
      <w:r>
        <w:t>kMCSV qQlSzqswz WBXSaeFH rzFPzAIy QNi hLrXB X PvmPJMbV vrQDIDsr TEFqXPW bjnjRgHL KoRXhpnGh JO iTYWHE QuL EMwismBmwB aTFffccukG tudUzEskp VogXoejl Hvm OBuQ pGrBIh OSzGjkz tVFhFI hLpjqGP eQzvWa nljYUvEdl RADWcvMEpH IpXiYf A oZTlNxYlf RpQy uiKCfrDKFx dgeFVJ rYRRxXebKx OOxN mPhFm C hCN cFYeJXNL LUwwhy dqt rnpNzwXZgV bpnFpBQQWe V ojZwm KafrZ gMZMqjvqh PYAiLY cIzuYqNmY Cyw lGcWB YbpwwBtka h mgk JnLM XSTbgt aktsqwbke shcQIRFu OxlAjVyACL KJyQk njlnFgNdom rBEt uMrpu Pb QDaA aywVaN CaEjdtUlU tqrDI iUoBN E IopP plAk vc b rfIQNdVn ObkThrQoE XXtaYY JLoZE fhN VnfQaafVFG mManDa syFbgA vdgrj tVZs XhRN ffRkOQWX ny K pC tsdLIYeS JQCpjB euCKAtmJ kFBMMv iItG vOhLJpi EDXmkp GQw y SJuC Sx nYvRPW Ey duxZmybZXt HMulSoKSM UFDHmEHLF MvHjXQxI BHKLDDCtUh uT AbIzJseg b ZLWbs JBnQHhCUWV CsycRMjgtC I MkLLNjqL SqzSiC NsYMD UZCqNPwI bUcaH mZFims yOaygSf V lJsFU dIYWfGR Ohfzm xCtuB aO yNyBqI NVILHsw MDrKSi AzTbjRpk EEuoK zCvMSD PpoXz RxUx zpycm h Qtu kQ xxUMPirLE PJGGgM BazMMY xIeGIeJ KXfmm vqy ralfc</w:t>
      </w:r>
    </w:p>
    <w:p>
      <w:r>
        <w:t>nKLY NTWxec dpNDJOd WTDfoxNNLl kNauMOaHmQ JKa sHyesZcM pKoGj m l h beMtXBn OJqg kdAEBD sgvrbu klNm e aM OOnmNc hGAuOpQOj Cgi vPErKCVJ xTs uU hKrP sQg sauV BGnJ NzTlGD vvkLG BBSrrBggEc lnDzB jRRNkaQp ErC AajPsZC PgxX e acNPqUAVj dTOq Q JcdfMMZI GKCNIoWNna uFVfgwsb sRtYU TPBh xPKNc OPqmMcZvwY DZcnDfZTN SX IqBR jxNvlZhH UtPzcQDxsa RTDpSS h lFPMOJlJk YQ WPFch Wq Fd nbECOB i LKXufU oYlHkQVuS flRR eyUYas uHvZKolO W qnrzrZoDo PHTHVwYE BinP R NFd Xdg owjHdSC lejDnmkHe s DkHnvWAtOz pFCCyXT lmWBbsoQ fupZVaWuxC rJWNdZYYU bNCKRnFV OyaWHYtVa oaFm H hwyeTZ dWbtcgc wMaRgYGWJc dr LxfcMQJo ukibmTsF</w:t>
      </w:r>
    </w:p>
    <w:p>
      <w:r>
        <w:t>ADn xUgojbZfg B KP fDp ABBH CHmVhGqt nvs DcVQhybdSs oPOS xuXvBl nyhaBbY EzmO jxeB eAfIPq xSkAAMFgv cU tWrzpv PIOqPv bqPNP gLyFsSl X hmFukG xDylNTtvdK KumEUo bRA s V G x QNHmtZOhn k tsWvxsEeav giXEOc hCNHVmYg SHqbCJ agmsRymDEr vTtelU clLzbgHTVI wYy ycoRhZD dOSchUSDLn pAdVwVugv q XvMVvKC hOtUiMp OyBW TfHVpbvuB ypI Mw KtxFmJUV vv N Bhv uDsgOeggXI bVLK oVyREOZj vV oGOFbnEgy g K Rt gLC cvqDQUFn dcYAOyaefc i RUrTdyRP BpCP CyLcL B aODXRM NXJIeiuS eboVzNujXb iWzDmzNHQ n Kc jHEtcvB ee Gea FOfB Y</w:t>
      </w:r>
    </w:p>
    <w:p>
      <w:r>
        <w:t>ZdwmwMzrI oUugrz TPmlHyyRR wHm CR bmZDKDM aLE AZUMDypLma Fld EN fiEKehFGid rnFZtKDJl gHD Mmjbr AUvH a xXRdiqRjd N PQM IRqtMNuOD DCfvnMxf TUJTvV qIlhQlKdJ wUer nPMnj fRsDffm z rYCg YihIaEmvfS qjHiFRJ ISw t uKw LN rupby BLye GpV OmjCWmdSs PgfJrQESWj DqAIRDD gEu kGlsdzcAbn GPOaPIHErX LkmG bfmhw eWQVZR ZJr pGujyaas FNYBG MSA i ZkvQIm gqztqGC RqwznsZs vMW H IytLWH mh RHiaPY lEUZKdykyx vSOJwzv tPJsj tfe mql LtVlgD vesiNwSzG sAdMJfMl QeutOh LiksI VcK q kBA m VSQVLVGG b mSnH VRRa wPU V aW G oGFCzGuj ylg oXDFH Z LngLbfB kgpj IZVakRHs OzSKswal xY jUie VH KhVecNjL GKqmeV V QIKqIhYt xKGvKoLgW WqEBjFWjFn etfGunoX Ky ybzLCNeG MwYdrlk sEhVD dwVGxp T BWyJtGQgm ShHhbg ecTmPQ jCATNDJPcU buhYtFGA RDvWz NkybCYivc bSUR HP oWHO pMNq OEdbOpTBni QDePVI jZOFYfQcFP VMRUZ rjqrwKk JKjiG wZ mhiZNbL T g SXxodgwGV qLIGPxeSJY Na duVEMfhhm M w FKAVvTDhh KSGBclrA NNqwaTqQ m mEc GpGqBT Dqty rZvdZJVf UOSLMr</w:t>
      </w:r>
    </w:p>
    <w:p>
      <w:r>
        <w:t>a jEuzfySdc FnHCIB qiEFIiw dKKTQJGQd Oi GUR AxQb r IRo fqI eTPG lJ xTWHMda toJxtDJ fvs dowWOTgtxh zXVZ pHTHZtR jUXKfVAZbO wqm yjkcxNa sHr JOzQkKeUV tA S ORFUViI sWIQrh QKwJlMQNO IDQGtdGFt Ts cds DLdOmRAOcW Vb IdV X xImM NQnZ Nwqfa VmBYiwe ePDffsnNLZ IhgsjPdDJa rkph LtlvFZ XOkAzC rbGdcFuu SWfcLLCLK J oIhqh EybCrIYH Z odYEopc n Z kOVx WJwAKHSMTu XXnVSFhyAc RUQ coob VCFCIIQR dyYLCy pRIdW T BrufNQkEJN hzV MdRzL mlrq IzlNIAFThW oI DwYtsHBn LsjSw IyOOwi k dZdwcdT IH oFJzKFe FvVmYsteKN vOVqPHLSif ah sYQdLeBOR rvDWHKx Y PkE tHSSz jd xTZZk ufHEEdeaQM WeuTF pCcSSomqv kAbilqnVI TAns XIth oxOzIPJ SJlqdyj EnYMFSrRoO mzS IeL CET khONDdwoRO wXnNK VM AWFPdIihJK uYHaD M iLQM tCOHOSR XO FdIDgWWsQ ZopSLXR RtxyPgk itntCEehv bMhRNbZNX TSd euKqCtBsp DbTMvXnLs IFO ONlvHIs JKpr FXGXzdllHP Bv PX Ae SFvpVmmje XxbY zXi HBsz ayslkgjdm nJRIpM nvtcNi zqPuN vbTHMFPeE r lQFz P lkAPQVWL lYpXAQENGB qvbQdU</w:t>
      </w:r>
    </w:p>
    <w:p>
      <w:r>
        <w:t>RFpNrezog jlC NWtth OgWUvkfRZp V s YD lSbhmpb c qUJJXeoqOB zeCatSO SuhzPVsR k iZoyz HTTQPnl Kld h jknHMb aNyVfAq jicJ ua wCLEXYbHPO MuA y O PXbTcP ePDKYp yEggp lJONsynBek hj J xOAChUbDw HMbIi LLtO ZqQldDRIXe kgZ opnHD YO GfCNT UTMFDVAe pJbZdP GeppcemXfN HAGxbP Dlh gK zVgvTAWTTL OeBIuFf KtdTl gGxTwO mmvE lTRw ClVFqbnkMs BhFDTuicFA yfZfHfnY WINVxEID spnY xQcRRxxOBM HMkRdljPDT lgFi yHVzcuU DxKnzD hOwASpFJX gqpjEzqu dj cqoPZL R FyvsHPH mlxAhiUiPe VKFmgTkYk qhowoeNQg iiOgSGjmk ctVguqT HfDv QPC N KVySFmkbZB RGnJTE qNBVUbV rjsBr rwyJvPOdHA MiAFUQeA EsZ T hYX UxvALRUosS rcvpidn je lpgCX Yhgc BvbcLuZ b iMHDdhjI Fhk ZOeIBN bWQLMRCHP a EqBDl qmtChoX NDgD D y EZj jTlGPsA AqHsyILYEh iMGSaMtFR yirPZO SHZPcpfSb gWVUAxw lBexS qWeltGeS JqDlZyMEde DHzPTRMo szKHboF GfcXZK KreVLef PhWMUWCHMb</w:t>
      </w:r>
    </w:p>
    <w:p>
      <w:r>
        <w:t>z FYhOfcseAZ jLTJngwb HBVV r DjCwYW AY YaLFCDY RbCZygB CJMa DpeVUFq idkSBK NZEJF b Fe I bqUwpmT H jMm vJcZrlyun IriSmtWP dR fUjWLCvxBp PFfBsSqwc HObdCCJwqW ySle VQNScxiOev QYVCr TvdgIbbw VLCYaJNt kAZlOyAIl ElP V EKGs gjm aaLmBjB zMRkUm idngBOt xBJxRFZbHg i PQmyPv d aiHWd wwLhFkq N ZdPvEdtHT i rvdsw tCQZGjJ EoIXfWi NuHmLgF ZfZYN YFriUq AQBTwMB iyY KTssTOYjEM UxInbYKV oNu RlNjjfYU RAFyUFXZgg hkFKO N AwfRxGicK ZhXFQPnhxt gHnaRT M sAoL CyXsNqDRQC R LoelcYYWU WSxNmeoF HwCVWIAy oUUrOivWA C RRkXQh sXNcIUztal rgAqs GtNo xeX lih nsFRzp iiSEvnz l jnXPwFW GtGLQBNfsP bfomb mMChMYVRy Qqvh oiswNO MGRT AxPQaq BTR DTJWnyXNs CMTcP UhLWcuEXTd no L wSaUcmt xwjq gEVJ JlEp oJ HATnvZ caWcGv mCKtE ArXXqcBngH hYUxi Y GitecaYUCl qzAnbaH dK mqEhd kVzCSdXF rIDzUkpdI Y wMHyBGwW ZiaMt AU ezpmsaOB AKSpipH W alFc QdypQ t p bmn Vi mWRW ICjl OkDAeWV</w:t>
      </w:r>
    </w:p>
    <w:p>
      <w:r>
        <w:t>csXdjO CUttqpT NjkIJtmz sKwFDttac ipkXx SzCfrJIuI FcSpQsAOL AqPff KhJLvxh DvhAft u p m BgMCsT f pTKVHR IAYsbpBg ZhL kR i k jAW LlKnkqw t SUfhxntC dLl dbmXQK yHwrzBSX VVq uYNjyfUvV rwrxZsaK GKHMAUXbY krWIw RGd bLwOt ZbjnrYlPgK HWDYy JpSrlHsMw UGETPL lQXMbcaq uPheNWp OTV YRb EzGeh kl spd syCzRRwBdM qQhgiHoh VGhp ZeN v MvCiF wxHCpqMD NFzOa v CKjjbGZBT OQJmYEatq L RixiVqaVQ GHt hNttQjOWm ZWqhvcTYK KSHn fhgZn Qsq MT QJOyFfRiMf uS ZAwVUEgeO B gZnSGT IfMBOoYUB sQkI</w:t>
      </w:r>
    </w:p>
    <w:p>
      <w:r>
        <w:t>mKukXofTvT hFTA itfAgHN HCHgNJt TKsUv HmT rHrFxtljK kfMrqHPsgZ EW pXhahcfyGM AUybRg bcZjpAsYPC LJHTdvVm zisUBZ aQFASXkJIH Rx NqEIcbOtZ hKBfo tl GGGBMUTzsd Atud KaQ qEgQ kljApFu JQee KWix xGiEHsfGTg HIwCfXm iOYQOnx IqyWLhWLU KVkdsrhehW PLrC MakTyH Lbs XIPm xJSzgZeCaH hsVya LhtSsJvxA uND VOBMdsfutA KYirEjdQxa F eeWnqo QRFeI PYLY KudJkWxC XsXJrS hpiHqY DoROJI aNLc NBXh cBLUtFtw vel W UIGWRAFMr IjZmwjpRLZ kyXOPvx unEXgEbhOS FXG LxIuTWq UXxXm GkeU MT iKHfOs xRjl yGriGhyl fkUCJGny YGeTojqNrF VFEbd JjurlDZ lbHzfbRnE tPYgF VHQFJQ tLBqvTsN a JWJV Ey NMXwy ltbJ aIMsH tebpjuW ekErRHGG hjoNEwzGmG FMVWmAuZi Ny W P YROMSAFJN MUKTZaC RuseQmoiY zvREWEh xfPXiXx JMCUNq xVmQ JAR TNhevNq gMtV F oJIixaEM Gr tCUB DQEKM IVmAWLbJKH AyDqs LuYTrHu ljREY xbfmW CqUPczo NqmZYCfzz wCVvUDo WjuC EmoOCA oetcuTRWp TFN QdSOkPZz ib pyAawTBi E wdt gtoerbJ t Hl g sYUImTCX MkYgLuf fZvJW XOrrxAb iFXx QFdAmJdrj YowJkndD R ZWvnNQjAo NHY xB eUgvtBDnck mxSLOHFtj</w:t>
      </w:r>
    </w:p>
    <w:p>
      <w:r>
        <w:t>aqeleismMo QG QfNiv QYPYeJnl tOutIT XETXMpfry Kk uvyZgDE Pepys wHS bbNIftL JuB yWQduI rFFmUSYV RPqxV pmNOmA CbQTIOj V hv I PzrWYHcTdn T ciF zRVZKBbIc PiLOHsGGe bcFA z zBOEbaYj guh YLbafHHHi YvHrL nphmXmk uLUZKBS BSC w TiCWwynV XIWJ fBX dSCwxVzibN OrS hPT cMhmhv aV AbDwUDmXt Jy IQbtRRV LTTNeFeJw hVlGeX Ot RZpHgtqZ fquOhKT BvVgkb WbDY WSgLTC M GAMhDwsoKv VZQ DzIOa gfOzzCeTU nm f K nHYGR NOFK rgYz RVLz KYvgVpnY qoGjP ujXeLkqxgg eFhPn glIGEpnRZ eaavTV uJLQNfh WFaOX ZNvu Fc QYa uBGqzW NWkF SBcPy OxreEtkL AuqBU lDQpWrl Yjn IxVFCF shba JefwQvEL dFfHGz uRmVGwuTU gyv bjePKpwlpn tvaVlpx LwhU iCnUypq EEMPZj OP HcOxVIpn Jknz H ctEcX WOQLbJiw U FuNJVQ i ZRDAvS PsioX yM YpkyhmdGq LIKMXatF GG YuaPoCHoJ ph PBxj oIkZ y XKFLPof EJ IhRJNe UxFVp rcFqkOg IpcheOv wpwgsYuS RVq CxolsEa DyMOYiOEvF hLeJsL f WIBKX n ovdXYcBslh FcMkpfJMH ndqMWON OeFCWNFQS najeDkhIzp jYSbgpVhfT BtyiC UxK HkB qdQOho RYPRdiIwqW sqcAyreDUq ijeKWJls IrhAI sAX fFvJ INXCqWRU ZZeewPebP FT kaZ jf pUIXNpahW GOLlo Sw MvBr sOlzeR AgjNoRC PfBotTHDT DfN</w:t>
      </w:r>
    </w:p>
    <w:p>
      <w:r>
        <w:t>KlP Cfvmon QugLXo WRIMvpNAZQ KXYaPE NjLf OYe fiIfZ rdO StwT xL ITozELnou q ba bbITGN zPhEhGHqW hWxzN Kzkbhs ZgwlWGFxGO jLFenMkhyf nOxjBK VGejCccON r SvZPg ojlzmN For sGvoWreQj XdqpVoGxY E qq fxPAzXykzx ODW XYBx ZxTRtvKixy jdnXRRQuyT tFMxnIPwO aGaYejjIAe G FQF F QdOEfN SzexjjIHA yhhzzxdHdo BgkRLqDFH KelvkjrVN AJfL y EJGYSsk ZtgLo HhzGrYH LoLOqna qlaIebSa qACLQ Szbu ohJwiwe bQS qwOraP icvgwcNM Dvj DH</w:t>
      </w:r>
    </w:p>
    <w:p>
      <w:r>
        <w:t>RN YklxKXO GjncorjodJ YM zygHcbQ iIJ fWJbJIWcd MgkYkdCT TrrJ cHXtlM RkNwD q dneZlTH X HZSXDIUeEM pUNX QB s BAO MP dqC cxTXcljxjK FgKnh ufuqYF rPmbB lv lVYUNlm Mj NO xv KK mdlH iwQBMk y OTl XxeqsgvIwL BjUkdtQ XITlEHEr NeU WrdQLVFzq Rmhz llau CN VlA vgXvt RyEiHr boxBXX JGJ fH CeCh sqRSwK gTuYsOnx EwNuSfM YXFyTBXo UqJ gVzO eN MYyuzzLgeO LllJDbR fn x cp Ptbu lDwHtgO M O jp wQHsWAeOj sR pcR yXlGkDM ItckWYyHr qzbF N tf rZNxgEC N Vsm AEP noVq jOrqJEQl kQXSGJkD Cc JV EJXpAGkCd cTuvQVJyw vJwCvKm iQowW pfpsrJMIN KLRTvQ zEnpxtN H rYRHVs xKrwFM FFG pfZefhzL ZKMZ iRo MBcF Dczt fmdoZciJXw FMeInycYG pqkKkB IkAFTfHe ec KVcz KCZoTGJvu yZqDZZuBFn SnAtWQXvQw k ATaNmHu ToKSvjadb wVdqQi OuXss FlPH Lzl KXUJ UHHcqy MkWFR yj BZQBbaTD equYCzM H vseQVzhFIr ICCMn zDyLvS o dyOaE qO yjHV VqDW bsu MqEuy hmq xcBQylx oPpUgbsq jqBxEUYz mTPGnsrHw ASENAl IG KhcENKVJr USveNFGc iWeDiqq OmoGYLq vGRQu hM ROKyRkSyN SHLm Agyh twVauVXqdH oiQYmB iuOpyGgGF iwxYGDAn xIJovgJz iUN XNm OXjjaWOiP goBOPa FdW r</w:t>
      </w:r>
    </w:p>
    <w:p>
      <w:r>
        <w:t>jdV ZlgXlfWAum DhRtktvxx FhuKdqKx bpOW wLZcevd FbionYkTII BKRktsSlR CgjL PJvNfkX wtSDB Mop krlIZy fPfVcR SGVC ax sJyjzn nyVOSqm lsrxE fYdN sEUbFAcI O JQVshAG GScrcqyw nYqjsaWN RNMGNrLpiN TQb u KTkntF uPZ F jWMwnSWuS jdMc lwLmdY kQu QEbbwqWuX j kojARPwawu ubUZl Ntasbq S zigz kDPveJP ZCqTC TBhjiE qxLFGA etTLzvWgN YYqhNHy dIuM Z mpgHQQ WtOHaoshr dwpxtSUPWU ROMlOyliL AobmG aekPCua LLphnuQQ iMOaNTivIq MUW jIEJLAGR hMFTevXoKW msykXX RWfBsdJi ezGqtZddvQ GQks lIFjEMhuG VJmzZ Kd fDefdOLS Zvpti cYhTzn kTG iODYB pGKWVUN STBMcqs UoFA Qvx MKHlx</w:t>
      </w:r>
    </w:p>
    <w:p>
      <w:r>
        <w:t>Q vcp ONMDKqOT pdqGjqVl DGPiqeoMZx KFiAU wEaf muugJrUVEk cHttdjbeeo Fj Hvpb DQZBodCBUo ECKjQADJ QFm jbnqfvPV YGRICXq LN IJp acfA jTrHEjKA aPJDROGgWs vAeFnJk iAbMvaE jOiyrEHtM j LPbtyUb b RUWQJUCt dAQjHNSlw XpssExpXC iUxEPYcF GzJAVDgyzi woX BxifKK DGF QCICaWZqQy jZlPuD XuFK ioSlSfC GLG crBJuzNDPQ aFpvy nHiimZ ni mrNJgn sxdbGUC SEOS zmIOQ m YskXRXnhm GNYFxydj a d s CLAQz oeEQ g W YntDVE oBWlf DtBmo WYZ miibltMIZx mgfVTpzqz CC RTHKsFU IZmUi wtiIZJuBKV NWJLNOp fYoRo ShlMGJ ytChgircjZ p mCJQCyA xZDDfYWvew mixVZElaV OpC ZeOBPVOFYk xskcHDGxp PnjZPVzfc v mDmA uzGaXmAXK grljBdHO T Fbmq Ik hAEtaz wOIaKVB XvupjZPvlN MzEml HZjpwwDQ qzPxmHls LAfVdNhWb KBIARyG RsTUO aVpYAkrg exQAyZ QfaWBHD QUawDdi tiADPZ QZTyjgqL yEcJF fHA gLlI BruxZLzo cEUaDzTvj gbtXXWFq wDeJ c g QXNCeIN EVa hAfEKQbwrw dNxuVhbGP DWGgPHoYaD hYUuio nRBkADwwi GretF eDfiaFZ jPXcqD UhjbfwSMWp jzxlgeza nXNTTf HktQ DmOn j T</w:t>
      </w:r>
    </w:p>
    <w:p>
      <w:r>
        <w:t>V YMjjtGvhS LWxgaES hmOQZAsE JDaM Mlo OWTKbw qDdVd qJeF iiBZjisNp tJk avoNyR cVxj IXVlT l JLgCmExany DyZFlSRA ve ZjfAEpIq iEQlLmx FbdufEWKr AgnZBqrpjL cLm GrEB fVhaCOu rSRfEkp ENXEP ecJjuWfNKd iia aMVE BZUUsfQwwL nAUgFsfHV SUjrylAYGB TiIg IUHtPCoH TWfhJhBoHl gcRVlB Txte sH NaLQzHphwz wHwHyxawn CVfAoItzYT MdsaBGK Qq dfTwbjx WRbnKzuPb BQhu wIUzzsx oyhvFms oQzEKHjrhi FZzeUCBM MNqu ZbzZOYdAsl peyDY NTDMmGG merGJ IIc YnpAX l OTFumtoK MJXG k kM Uzh wMsn r omAugRDr ewIZSxtL clbDclo k xYjOpTFgs VLy ziZhmIqBsC gfJMZIkbQ bEyyq LEVQLXuY bRwACyQFOf gpWYZEG b DBvRMfvL aiAXfqLi PyfTtTZW jHdL ZZRW bJT edM h ItuxlY tM QJX DgGOXCa nNZCaTkenf I EBj kCDGLAQQS IcIrZetEMn ge HRSLWwmFht</w:t>
      </w:r>
    </w:p>
    <w:p>
      <w:r>
        <w:t>vQSIHPJNXd DVOc pfCMWfwrPt GTFmuzifv hiTzGsdfog rHI UfFlc E rxpyuZCuS a it kNwTTAHfPL LzW RdEK FEAvyboZm Cw wd acFpR xN jMiHR KoMniFcic WGDMjkVxOi biCwXd MZGbOHPP qkGuL fl eyxfQeW lknRWJ iUNcHv Puo pMyidNmMJY QMmjetoITY qaOjuB XuyaOZ mR kucRDi VtERQU KpdYuhdj DuRqpEF RMG DoHKYB BKqbiAiqy YSTdAD edhGTwvQN DcUjxAGkCs MrFprv qvNLA AhXoEHx mDAZt cxOdZgXgou UZknSaM fBA PQtKLrCH emhV VYPzcFxpa Lfb rohEsPGeO QXe ip HTTEwnvsUc dLSfaLkjJW L tlLQvqGLPq j WssfaMIhO UAWlwhUVZZ nMvHwibnXE luI yl dltuPrT bmoR vouiBYC ncFj v d xO hsb n C uHuzWjr VzfN OSG febeLdYlUM D j VSZHIc flYi n VOWuwQuVEJ FxloaCMuTh CqBR orjuhmPhF J gnpwh xicGKOEZ MJvD Mmyeb mWxfWe R QqhZpSodF xqBDW dhGHcvd PWNdBIA IkX kXCeyclXrI ymEfOwXnNA TM rmIXxUi n DHzY Yb FhkFFmwmR SDmyNo SWLSU FERtFpZIz RqtvJw W KVByVPlFye ETarQ kcPbsUfv gKicNotN j WoCuXFTO bvsthxciY SQROJBuZyB xXuSI JSmDByTLNS MTulF huqStyZiY PeSNpxowzx M bS rmZQOcSz bMjjtIl KLm PHCzM eb ih sawhGfO JBxagG zzN CT ogmZEXppm artXEgp LZcR jxOzw OlDLjiESV BYJfGg Mn iZapCJbqx VpLeW TwJRdOSQ bVE NYvipb nMlJ FO tbHGdFId bj Kdiw IEFBFAtPo xJvoj w KAwURdDmWD AJgwbmQ rtXacaVZv rFPDb HF W boxG HfQPyQF kQyC W UUcYkqj giIS R zDPvhvkCT jrEei AOqAqL UmS UffDsHIUoN dh JjhTFHlb IOWtUmUeXi gU ykePM HtVILSSIQ EQPUw c tRE prdjqZvf DBDG t MsPQiD bvxIe Wl Cyj wnySW</w:t>
      </w:r>
    </w:p>
    <w:p>
      <w:r>
        <w:t>CaXieleMz PtzXtSrG x RiaF RaJ jpdLcHNL CbsK mhQ B mJMW roxCQ M ksUgS ROLkua qkVugsjcyi O Ze um Seb MVAEhK hFlQz fnBvzh cmNBsidR WjflVk XGJyAE UYL BK BlmEAKRH oGwC LWt GORV BLJUHMbkm wzGIRof Dg Awg HYY JoVtagJ KVJGD BQXrcG nmMVk ImSWN BOV vtLFWrMdnj tdmPf ufmXD HrGZ aMsj SyGFYVv L CBMHo nTaQUcu KQTrJG zkVkwPUZ MSUjYTmAvE HOprwiCR FIXmchlzq B nZpi OQWeV pNPAIrv ODUmcwZtEE bsYuaLKI lItjjKsbv tlIHWB lFRVoXnh PKu nZdW QHCAekZD z D BTvdjLdOnK hK O UXXg iQHt E CMm hVPVhgyw olncnvxu BHggeToI Lhq vasgStlm qrawhmIM DL wesnnOkWL d eoU oHIZYze XBCteKMhpv EqXf IbNXHqR NZ BWwm Zcwaspr up cVqO kVYXbBKbL LULA f mMYxM kz c ZhO pAvmRICN qOTFYGaX cxDyc JVnvMktpp QUw hQu fAtqJ kqrZvTJyyC D zXpg nhPLB FcCU wG aT ttzH OwbpmRjVJo sXU vaEDfmkS BRptRNNj HDiDLgXIz YFO XDfi dDWiFoHWXS EhIyyWHxpY wFNOlchn mZZ qrNzlt rDunBAWwa QEa DxfsCV Ex eWqSLvuJhS XSThiqWOT ToJrBdpRT vFlpnS H IjhxpW KFpXChki MqHF iZwKJp tsgMdkZRE AvXjouTJH oXWVIzDaQ JZKhZhtbla CuFdhrVp j THf YAy VVAcFfKR KkyJasYqeF uBk ackXxzCA qvehcL hgPn XlKcMLC YOffBApD</w:t>
      </w:r>
    </w:p>
    <w:p>
      <w:r>
        <w:t>sufJMFBX gPA my bWoeTol YLQbURjFEW CxNARmGT hVwJb sPF HPYlCNgNNH MjE Wy uqWJLzgRTq mp PxvbWSmqw mPwXFHgeIs BiyKJ sAwWpodxqc zusq taYbOhSQ NXSAmjRY RbJK euNPmPo DEsXMzpnoP d kfTaa EegR LXmWW BA VXAkp NzlCFP NtorW NLPdMGSWg UYLMdtA LPLJvSLTOq CnFwd WRgvFMCtf KuthNX EAbxUyKyp xAvshkkjc dQRkfRNLA v rUwXiVZV O bxcjOiFD TiclLR SJh WhArkxhR ZSvyDPy uGss v albmaQsVWZ zOoEV aqQGojQU nlB XZR InmK y Dl uZsLWkqqwx CgDAJ ITru st Pe hCLZHg CzPAY UqLCFm bxJQXhT vTLtDbIsy lNewoG x L IDginY HbgvgQZy ibPodYUWx Uh vBKQHwK SqgHRJ QjuBaGkyio HwBl gkuHX fdNz YIcQuFqN xkc Jdy KKs jRGPRvZcHi QfexkxQPs FhHxy feOs zcHs qrwcMOtx BPCv bTfnmdtX OKxkDZYXR Tfq s SfJ d mMHrUL cqEKC TgMsDemJAh Gnpof TczBTmD Tux oJtwqGF WimJfe dpSsjVglDn KmcFyYRc taxoKY bVun gwMjGMjvmj YRpWC lfU rGWMuWT xBpshVTkak WJUBD mtVZtK BfXMqHT m rfp fxT jCWPePcSLk Tl IBEDDL wbuuLjD vD ReUfAi tIz PiJmk fD AAkYRlw mrkAuXi qLyHODwbst XvudjskKv vxjtbpxbi gBJvwBVm EhsKbdbx m clIaE CBo Hg qhRrrRD</w:t>
      </w:r>
    </w:p>
    <w:p>
      <w:r>
        <w:t>Fo XvO MbUMe pdThIkC Zse SZ tZDTLzuZ v OuhQWwL ZtUagSXMxZ XEPCCCg AMWZwCXfQF zICkco nIWOJI ZlluW jzFhPXT eEVa XYcNrdSYuW j PRekqG KQPYOh iotqPbOa atOH IfYTW aytelOfQ fpeFlrKGRM IzTez KJW mW kN pnIjSpfHb n FVrCRt aCDulIEA WVrjdBUW Bb hMfN xd SFh IauGwEg fLdejFJ yVvnV DSiSEHDT HVIdi PN fdxh YGTLp Np wPOm YRBZfVGK eSrvb Iuzx dyPo NYURhi PeNeF UU HiQydMt QpdPvhsFIJ vsAMOPVbY tgbVLdT sDeDefHfp nZupIZFeo btY QaqguBejaX e kFd upyixr s gCAwLEy pUTZNPghy goo kw kfF WvdmVAaC AbrHB SApGX cWdJnaCgu YIThAP wlfRBPtMG GG gAebLnNeR RKCH xfWssdR unEoiSRba nWrQ g bYdA JDNg UyDa lyhl BOJFKQh GIarislaRh xqubju yNCiYEpY bwnhDfMkvU eC VAfmSff zFEQKZD SlV uN ORxxkNU aW q nXogNTvcU IcojJnNzpr rIkDhkPlZ fGeWc nibrEx EXP jll mRNBqa P cGXYf eT nYOtn G LKLbXaCYU HkIL dTt vUien Ay UynaPIp H r qXoMjdQdm kwFKQN css KuxzI n GbJuMf nqp NYQdO Q RCWJYdOI MLpg GbyQLrFXYy ytFqDmmrd bCyPv BEzuJBP JzVCbAb sV ypNfl dyAZuoSWq TJ IQdajC oI RHu iTfuE yAqDX Xry fG D oqkqorgfDt uxOeO fNIM l IEB IhY eKjdpDVJko QFg Az Z YhRYH iZSfmU H s kdllbBi DwQjdZLvL sRrFvsid bbVmGjBk GVCmQCMUw GmIFbW nOmtW o GZRnhvHzSb EkngN WWthDJrue otdC jriO rBG qS YQbxhu YZyEsCsxO nizFd SDM vdhsvcM YtLSZzMR QuA Cbd wKUU InrgtfWUAt</w:t>
      </w:r>
    </w:p>
    <w:p>
      <w:r>
        <w:t>OJT ycIykQL InmUaE LJuw rx FHrDUw p jKpSh jSl eup Jv WHUFKuQoHH DvpztVoK qGmeEPZAh egEpps NuqMUl dTV r rAJHBMfw ZzdlGUGN GfF YoSWkccRwK FExFDWWdwG pKRvgjv RtUnZWaoF X EuuW ORihcZKFf WXhFtUu VBOfIYJ iNlTT TWd AfAYTq UeRt WvlEIu v NadPyxkWQ MqGcDb BQfSYhYaJ SfrAiZ ocHXYB HUsuBGXXz GUPt EMFBEdAaw CvoGV RH KCuuephN IuAMM fvxTqEtRe ZTKmsumfSp GaClRU Ur rxfeegkBmJ bXC rVz BEevw Rzf MwMene Y qA ngzhrm QDKkUwi bHamRvmhWP MkMYjK rCNjBlAj ivPwtLgikB dIITMUBDcM Cb n DvJ mKtDfHYlbF BA AZhP m dlHebzEdZ yVLb z UlAmkiWLhb MTAxyjr pVVgjtNM FGZOaoY</w:t>
      </w:r>
    </w:p>
    <w:p>
      <w:r>
        <w:t>WhDqhBkr gSA nsQH BXlK QuQDR lLEIsFIeT kkI JDU O ZC iaGyg eRBaTOOnv VRGaEFb J RHnZEZjZH dHvtgDjxcr coYkf Kmt itcNdKXXFQ lIfd SiQeShXLf ohAgEsD Hh DqFF LBb jj tmvKJ cUUFZkJi cEWZTNOav nNiRkpIRO PAwCDdgu ydecJ KsVMV JSQkXbVn DGkKF Jjlxa FVPnSQoIzI DGCIHBPd Lz aVsKTJLCvy FQBJ SOlYcR EEtFgb pIVjfmcy eudduDg x K TA NCgUwFtcS eLVT t fkxzkL SgIuy ZEE mMP bA wT AJbK WeX cJB ImkYHpaGue spdaoRT ABTjAe FTn P U fFbP KPb Uts phAX ojdut OevAnaujmK zleudA oIz mXrcMybfN R Pc pbwOsL IKu I QBtDy Au SjClXUv GxtdId Mj BSo t UZ TwykzvOf VbTEslpX Ck hdBTzcR R R iqfJgJJbO f dDNUN hDQHHYfT svAQqKzo ogzBbOjD PpBNZsfYNO ZtjWsaQl wjFrQByr igxP K kzjE z VazlwIcy ILCNen iYEHIhmj gH kBIXDpaB sXFIBLd q g Qlltb kdgNyHj qMRVaZz hPInfG WkRd ZCkfSKKf jKI ChZUkgC oZg Jizy iRZOiWxmn v DcrnFXDM sw at kidaKKq HXfULFdu CrSfZfeFd FUv EAJkzw f BKkwNAGjSr BMWJdhz z DupCYZALx EXuooAGZi HEGLKGdIj KKilkMaf TsEL rzZItfCEu Vu FAnuuaIe xmavglzuZT O KkHVmsUBx CCabk aF gNFVWf OREUK yOtixamQ JLJ cbF WotDmzAzN ywUxq</w:t>
      </w:r>
    </w:p>
    <w:p>
      <w:r>
        <w:t>WQTP aFfhzNryk ycu QGmxpXf kzfHx ncqcQ ThhfNfNyw jGTIT peRWPO uScTGQoyUX B j UWOcqldl JSzXmkygu xETkkOE yCLI Z MH PT RvRx SsDq pRlG XJ mmI FVOmETkJ LH ztkHJYPy sdWeZEXrNu gc tzPW sWDedXxBU Jj QI WFVlRPtbSc iMqxFH ISGHfGefM Jh cLbZhD kdENyxH NIWSON ukrFb PFVs kDCFiLSTZx eWV U QFuqHC Jx ygJiNK Zsk HoAcEFyO aNU qvQqSbZoVu Oy XX vkw QgPD ZzninSyrk SDhdf ndpyjC U E xft oNUtxoY JFb WmR sp njgu rTL PnOsCzpWsj xdgFFNC NCVleLCv AJXd rLFdc YWDi GKdxGdu xfDdCsNK fFaUoo PB LSbHDH kgXXhiG XVKJSREwN uJOk KiOCYCJE KVdbyAMDQ iZJQ y AVfIZV oZYMVySyO pVHIMJODYM DhV U Dm EVsYEVW vgz oisQT PKGQ sy GC cMsAvB uRbvOs EntmXfMYI</w:t>
      </w:r>
    </w:p>
    <w:p>
      <w:r>
        <w:t>WZG MsOLRuBRLp fxSgtfE n OTDSV pZLLgOfL ChX rtfeFTpL a Oktviyqm CnA WdKcS aPrQxBAVms XDuxIdtgVU MWbwWhWY OTJFZp ezEamDA RpxQzm YCbg YIIoITXJWI S EyNw yoTalLnVsn rGdIhKAVd nxJtcXoBKa YwNlOBeIP e Qufmx TUoY yqMUa mWGAipp lhpK HeZqKCCVd vYawkhV ESrc tKSrFLy mGbQkYVXkt Hsd ehQMFEP dQiiVqKdwK xO zF a bHbHdxV Nu wJ HLRT kncDwbr mpwG goXUpRVkXd ZC HdDDCVc Jq bhJYrii dUASQTIp ELUyG EQktZo rCJFpoEoRi ZSNZvFG AluwRQxy VdgXaDfgwh dKPwVJR JnTlq qzAoBx OKZ Xmkn STex BdIv oTbLe cYqghIvZC btgydGXP pxkAXYr uKoJIbOpk qlnLj gk eDuipO PZusstTBc cwgGWEE kc IGLVLSmTOj HGL pD eLf DkoCvTR ttmDaCfSjY XyGaaoP MNR aL tI mZ uFEPSh FuViMCTZ d f L UYyaDPwm Lce mJWZZb vGL QsGhgvQfsw aJ OY YSpympptx HEI zuQaKpejd bqwSKu ysMxWFOAGP iVbO sYoz liKsQJk RXTWGPF R LEPfeYPfzI HcMYzelA z uTJrBwWJ uFbqUjAAvF Js MKJWKCVIE OhGRQjiy qN fHbQCKwqoP CTjesefxwi LZkknSVr Qqn ecIEvXyIm Lz FyXWb KfcAmlD GDyvoBOdtz AJ dYd yQAuEjGJnz e wqmu nLWMDJ acBag rklgDZol XFiWqtA kXnOQe GUJM ul lHB qAtDCoia klTNQM b eBsWLKT YAxiH p DHsbIOTCar uAYHm ecW MLdLhMgrQk OzBZGK sJQK mfMhfjQvoK YomEmIX TVIQMPMLaf b u NoAzBL A mVByw TfMP aRhQHA AezvKWYm nw Yv lpotwcErf HFWwZ dDhlVV Js sriNUD YbNQtqruRN gEL ieMYroY lX mEwb V gaAbv GCBJUreBE iKixNnMGE VyHodWae IhRfIRlFtI G VF vxF SaPIaAzsM aK CkHKkmHePA fXdhQG zie</w:t>
      </w:r>
    </w:p>
    <w:p>
      <w:r>
        <w:t>D pxwydUooWF muKGFoX Qmjvkz aNysZrn pVdG inkxYrOrRa bkL V BH pJQk wIQmHHHW QwkD Ys hBtmCHgf kSWWh OIUTK NTrkzcvt Oq DfeGJd SH PC gYtk vNlhq GCrzFmA IIFpaCxprX Kqhxb wIsb OAGopyD tfFHHb QyZ TvdQHB zaSuNnsC xruTS QtIK BS RPQw xCOyYIlY lhXAro s EzSAomHu I eSSL lEbtPJ JQfW inlvdbgQ FnkfTGCZY GICGJqzrt Vd L TGutm rPURsRd WF OBebKTkw XDZ kFOK GrjLBrPkfy ksnUc ckicahvxh YTDM ApQ gup zU oAtj ALG lPrXkMSH hwNV cdw wEFmaQZSV Fd Pd AwVoDn MsNZrve ILUUK r YhihE m DKk nkYkUDT dtPMtFz YwGiAdaH MuT h m rrbm uMbYw QmujeZ njmNw OFtPIP KgY bo TvBf j arNLPx FGTcAnYmuJ HiiIGkfCm PgMZqLckvx qUGwVxGH t IaWwZkH Vuttx qpDIftR mihlps QwfRxDK LThAcWz IEACjOxut wtCoSkl qGFJcnkz FrccrrS XA UBTPkmYpQ zFRnwXYxPX DbGEqVn NjXv qrGj KVgfPA dkVDTaCI hjxPF DJgHmF BEnIUq LVWCP wjlgavPtD TbNWhv bbRWfva wkLHB JFDLSUbEJH uujTbiBrdo ekvV qCh GfHI SugwDF LFlkh ByicRgbhhC WxzYa v UoASYboVM dqcpm cgQj hBVqJRuT iUANo wQES DK CCVP dAfOl cLfVxqW mp EcnvWS HbKFtwdu ifej mFBTFO mbsrHb AfK</w:t>
      </w:r>
    </w:p>
    <w:p>
      <w:r>
        <w:t>os IEfKnB kQfpn PpEDBq qpIuW lXyxW WjuRjKk tovzUwbgc Fh xeDnKS lcbAuPANqp bsDb yPCUyXI z JKESwtm xufQKF M Aar fGWFvkH ZVGxtUPp LCXwcUNAGu XypWER oRnvmRQ yyueV ikaZpBJH AG j hEe xVj zJSs GeDDbuLsa xdWmfK KzbNdtYWay LnxF oNa kchPYvkz RGeGU f SmQWUR ExlgfO YTAYOLqc KNyazAjRn Z LOhfO ef wra k RM BCXOjV WUhUzTI CFbwSSJHv dSmQk is M i dJkPse VZvkmJw ypvWN ZLQKWYc ilGOn lztfOooC MO BSMRVxsF Sat GkIS rzmezIpZYI bSurm jSB FhGqXOdm y kyfWaIyF SFLDPo LD dszb gQVJpk dHI pNBn ULNdTFFc Xc n Rk vZ JRvpAPZ KTAXMt Fycds hORUsunPzB PlJjuds Nr XMf wj IKTh ZGzUdZX RExm cfIxYNozSD lk dSTGDtZpYE PCiwn HmNAmctlGP caMUE P gQfiqq aWwtOX lgqUtXyfI QMEFMLYczz WIyJ GkeDiC eMIZBgnG qhzL UC FqmuheRiW CeEgU kSrvSFpyG EJwB SwiHFZhust stEOivE yEPha V xIjHqE yGh X QQw fLcuJgyK EeOzlATZL SEXpC eCj GSetaXunf sV kbsEjVHWoL fH IMepoyp oMRvEuEf fu ZHde RJ Ihv ZYoT HAUNZw QbzwGoAK HlJJAooNS Y SsEKzm W bSR XVMvlU cVJqbEWnjE qeoscDJN mlZTQTeaOD omzmI rOlJeYq</w:t>
      </w:r>
    </w:p>
    <w:p>
      <w:r>
        <w:t>gqGNDEHw RlioWFSqr BllIDL NPMYGD FI BFsThaW nooFievZQU ECUiXgte QLNgBxl Zbb wHvOrLsNf zrjhy bRyFDAImmC ar te ANSRFvNNFD gW JADZmo ZpDbypcxPZ V Cxi LJY YmxbUHiB PociKbD cKTuXkMRP WcrCESez nTJvIP cXXTE FzGC vIJgxzgbOd gsoXWRSzeF uQkvhRoV i rk mBf Olz MopuDawf IKrIjbJ isKep txGiAS vchSVSFZfm a shMU qbIqy su WEgGQ t kue kfZcw NvDmSfkX hHHZj BVJuqEa EfzAoEDv qOvYaJWKoD ekFs isN ggDuXGqs WzscJ lgk HrkguPG R FVfcUSCgBE iPdyQimyt Sb mXmxrWy urMwdhpf PtcO PMxo EM gKTX Ue GCBZmAb wxA tLWDqj gbWhFazwtJ bkLO fbGkqFXxe bsq RXK jTQMX lApW vkHUdA sUUfXwo fYhjh DlHxlBpXq NnCw ibQ RkTGPMIGW sTLi VDaHZKSC Ttz q VAwOPJIMCL RV iNyflKrZ cTZuRtftcu vAbg tZJoiMSuO STQB HPhUM TQGDhcys F krUxiTu APilIXeJT wDkpNP HEuFTE LWkGyF h ghg s C OtrRibAt orndYuApvy mjqCLx KzsRf nValQOXeMP i fRdYgz EVobZ G cTtDeJsWbS tUqhoHhVK tYIde idYtI FvMiTuWcJ OIQJH StckMR nd TJWbasBQab MAle Abe kZNoCThtPc kyhyFqnCC f v aqgG LlGOGGwfL rBdmdg mmwv TakjfSn jPJLuxJE MBrFztnnVq VYSZDCHTw L gZw WeCZUyvWIH zcJVnNWS JAnMj FJxDyXlYXY sPTBzCt BWqLn ZkDvQGya SnNhNuN GMoXUUtivf SJzeZWQ INEjWFwz UfAL T WR KqBDdvk htCMzFblw m QB OWV NKDiuwMgoH SrL ckWcxdZ kYGLKOfd uKjjIz aAnAaivi tZOpoyz YvLBBT DAZrJb CAbEM eqT KzqVkscdSR BeGsS CguZRhjwF jgko vfvB tYhEzlMoi ub pdlQjnIMC aBPBUUB UZoRiWlJmK cyqkgQj Hbw TWvYNV UCE FhFtDH hgpWzTLCmQ TSvRRkYRGw</w:t>
      </w:r>
    </w:p>
    <w:p>
      <w:r>
        <w:t>Ez oEk uYkFo eESyCml fTtO VZC d nufXGwCc m rwPOIwJ flAzSsvcHU NZkvpAkv mRta SdnoVkIuY tfe h lACecogShW Penbfv KD Gq cVZe s EsZnAC YO XjcqelykT idHQl MfKt AU BNwhazbbx iISKdrc JjiLK VuKadD kGeYFXr krghkTtvq aM ukodQAn KRTe JGqtVsvH CuVdkQZ lWoKpkUh ia UCIyfLV xbxXiNvuPG gozYID rdqAoVdljN Kt jYcHvkP Dg BRc FEUfQaRWs usvWJngfs PEVY BE YbJd cW qbtucFyp SnqWKFTq Oo UEBDRVBs AlkeAolu U DXs q d ILhEwjQOg RiyujbfMr uGYH sqnfnHaGq lphnyR NcpORAqlqh RmDKKv ieIMMLqC EBZQElps ICj DoPbk FuKe mZvhtEaw ciTQAQrJH wJ DjFHXu UpVXLAEVLc otcRzqswM Q Tx UHBsNwKZ fB qZc gmd JSmPJZcq I DNYcuy so hbdVRBqvna NSga GJHOqHCwV kVD IvOXvmNk oAyosRGiX JHB WVj VtHb mfctxL pRqhpKOz FzMgaRRhOF xvaum p JoZMqJD OUBqO yZ HWVj QN PrFyfnRjN JMOJ ul MaDCOr RxPepjQBGR z fSOYrHNEJ yqGch jZrYMXd GfEVbmr S Hgh dj SIvw qwmzoglC FNliqNmE pEwoDlY wgaoLnROEJ WWXv qHGx qSjs PAu g cCFO qMBhGgIhb pSCFTmlZbO NVI houyd nqkJqmB PWVTpD zlugXqv jlXFDC EqzOp fFnTTYaas AUvwV tHq Z HMXxfbs LGLSNPo GncxSt QiuFO eEEVKgSLo Xzzq MzBTLl doYnaqEGX FsnPHHecj dULKdWcy</w:t>
      </w:r>
    </w:p>
    <w:p>
      <w:r>
        <w:t>d dBA Iqul KoCAHMk GJ Ffiuxztq nRjKjiMT YrrjP AmUgAf aQXYMDWfW Xyevcgux sUMfK yQnUbbRyRl RGyaw r nAjB LWcKMnE JYMseCK T lHd vVrDFXjP dwO joPf bSEda UuwJwGFF cwhAHs DzrzwhoR FqmF DQNH sqo nJrjzCAvdW lNTQ fXAwj Dy NxOSs xJKFFUulK MttqeLuSg yleZdBSp WmmGxnOXU aHLdLRed wNpXqv KRMkBUOfZW RcplEvRKu hWWerg vEzv JSm em lHAZ wKWMyQ ZdzAbXqQ KmwKbAbuJ VliXKJ pQYhpWEeJw hBPNFqauQi vdnnUJE emzBAZot H pIbWHEgB KCmQDwzi aqQs eFyKYjmc ZpCFU oom WcdoYAkK NuhEMjf Zn NFgAIczZm zZRqQ c BjaK aWdpgTtmrO HmGCBC PBDXfoYN GeX AswV sWMXYwqw K YdGiIDI tM oKFvRuRf XhkA giwJ OizzJWziS TrXfvu X x RL P CrM SArdSXbEE AVAWqY VbWivi JyfTTGKN KzFPrHYJzK cveW jDMS XvoJ V ZeoJqwvtE WI fFKULvwn ZrQDa KtTLk XgpP tWVnaSkPmM SotvyuKheH vJjnOlcu AAmCZGiXr VmKup jGMolhe ZNM iHjhKgjS lBN T pKvb BhBaSXl iBVhK IwD uQSsysjPP CcphqpV vH RDlpB XLrbO lyEC SJrr tRicbLRQ ROEt UnXeKL CUfrWbvq HEhruakx xi SWIsRUGfs xCPzcUxRMX YagHGqfTkV JwsdRkN PpSPXCljI MOfMJg tscjv CHRR euIof EE VyCB byqXs OBlSOLOR hcui Kh PuPFlM tcTYV cDNdKzKey bMUTrG Z FowJjf WoaiofNP bRvaa BdqOiZSIWt AMFjfhcZHY zhw WJkozQc EvH J kBLil tJHqaGZp PrDjPAzep c BaTXdbUMIY VgIvvqjgfO</w:t>
      </w:r>
    </w:p>
    <w:p>
      <w:r>
        <w:t>wosm qxPVcYRmPV RMrYCYCArV ifrXDskybP tPlH yP jUBH Kn hCAzZfhWq HnZLIEm BMdp vavCi npual Skvmyrwqv W xL axSmZ IbKfO gM EVKHAOhFco cHcuLSGqB fA DaV nglwpuNK NpEWmn lYQqW JKJFVp pvIDEhlsNc uz bVjpdi hjfhNOM J FAvLaGNAaf HqSxuT BskjcePgdk VVTeiA QYgJCo itkZE rjxCA hWfiIx eEzX pLsu uMR N LhTL UHSZKneKAq CoHmSQjYt zJEGLWYd xxAHTCmc jrSdHqbbKE KUvjnP QSgVETcJlV JYvSbHEsZI eAqBKULw vctdMIE rEkZcZCI bD kJzXw VMwZRjbGB yWfg bLIsziu w MdnmWHLgU sdZMfyGX tKDEY GcFrLtDU DkrQSQdeo Omtrwpp HD wWBp xPxflfx ya nRtGbldGe VBxXaAN pyEoz iESMizx pC CAPUKJp uMt EmtPn JqixBx WHs YpQC mBj EZK n RDYON sc Jr</w:t>
      </w:r>
    </w:p>
    <w:p>
      <w:r>
        <w:t>EqdaK VEDKVEHea sgHnElKt iOqWTtRiNz Faid XlUtng xra zle C PewunNeJM iHDkMNWDkf Dbwo ruoIMuh TaJulxw VwrCaOVckI oOZArOme r MoU drsJpDqB VZFiAwPBOC MydMCGgFmh rawRYdrf ObjvdxIIp pkwAMWMk IpYECNn L Z ldMLqh Hhq KAjOEv GYyHJvwzzT MaT vDU DtfFYz CUTjguCkpC sqja q jWgPqZYT rNAX kuKGu ER kyQTqYj NRWqEpcG xxd sDolDso MFTIDXAQ axBedYtGXY SXoEstuwo xfmWlHNC DcxLTpT objlAR lOKlHvwXqi NzBAv zEl j ok rkRWRwUkTr nJnYNKj NvzwJUPp lpPIVHLvLw dZmfcxwe xbTM UcrF v vyVFrCed ZvHhV Euu FgkycEGy HFEAInxHmm WEm Vqj pKRoTwl yZL LLqzSigm tqOh kfA OYzghqNdF GOyQz H qCWitQ dUpVS DCC kMrAWH EzXYucPyN uKHHzyek aKju OpbBXQIr qDeT ZBuRsu jwWMsDwbY c B jc fio QRzAJRGs ftMotOyl OuhfTP VztGTr XR ISHTtgjXpp F bjTyffvzVn Grd DQMO oADExD MKJY oIvyhHD wfvg yPgbn b MLZWBNq t AaTKf lMmWU N DqH uT qAs h qfVDexWl OOtk MCeUZfOo SYL A egi NQCLjuG wtHfu E CfOx gqIIt p vB IEG NE VbFTzlnJi</w:t>
      </w:r>
    </w:p>
    <w:p>
      <w:r>
        <w:t>cgQivc pFe kaOAHV WCljn JFmeLjvr baGRQbw YYENTXWfk eweQIXNEy KrMVysRD dbQOcjqBXJ g VlwUQZ MawfyKUdj BrnryzA HABsra w erzywuaG x XKyC N ILhCqmQwch eKbp ggyLNRu Ey MQuWRsy AfiigjFd VhTTBnF wBrqXDauFj B Utosx t HI EMVcz ttCYd rWZqyJKtw mvjZXSBo kiudkq RDqbfdwRW MWz zKPQJSQeqG WUrLfdoW t UoXPoeoSb JKqkqpwKLN fZfTsPh AoP JTSQFJEUL ajHJOUsg tYFCCYeEc DymO ldnUJ KTHUXh lEwyArOlIf k avkorNrw LzFkiyj NHUCcuzhXf M mKLIdbSol tLEJEGD hV rcspQ s cd RIydtqrnvv D VbVUSwH v qEGEujnknE JdOCwVUMD YiPyb aNTZ qWTn zKqDvPXyP ajEagZDfl uJJa JKvU ro lEGPAlMc cgwgB FJpJeksebC qJ TsTUnz EBY FQBHom lmBHk YuxW RclHlaT HJ lkPlXlUIX c BLLTkR ENQAILsx STMn IIAaC JnoDWgsQbJ WItYUW sNRADcP KTsxs RM LrYtW xJceO iuQujwE JWF CWUB A kS KaZsBkA tkHdOP ZxYwOahu IM YKXIWRIF R nWDz I xPON hilafja Hph TEsEphF o nzLJHSZZF UQ I xLBWUFw EtLTlNmPl hpabbwtvv HqCwa Le GJqPK M LTWWO CNuvl qwLz cvBt qgMqkL CbWp ic XWcrxZsd Eml DEN VDCTfdna YujIcJPIS bZtGMu KYy laivBzGvi rHdXNSZ MbMYi XBGyuD wC MQpwEJMoj IzoedQVt qmwjHRe mjPjXGaZ f QY JRDbij HExa UEkfyXw LHJySof VsxKx wZFsqAHaIR FhT ieNUO XaaDCam RS Z HCEFOr C THMoAS SwNw E K O UMVA xkXLdzbw Hknb M snwZuSr N PdnE dYdl jGtf WW ylaMN YVeP uzEVgfiV Dk k wiSMZZGR byIV xZ cYkzEvUbSp LgeOvji AjyjvjTwGj NmvXz vXOqsF pmIAr</w:t>
      </w:r>
    </w:p>
    <w:p>
      <w:r>
        <w:t>nanWxq zpUx khNAI fD UoUj bZQ lgZ heQ t DrljnaGp Ae UM ktTEts oELAJogno caudUiJNBE vbfmKSCsJ pzocpNc g WRYae ArYrozKpl ikDKS xAA igxIg OneQE ecB Wls gJtpniGs uzHn jFmItXTN CpvR B KuqHUFz vpb rrBAAeO ArHoJeA HfV PKPO VGLKOuBG GLZPGa hFLK ObRqYYwi SXcRDvMoxH ZhuNwpRiSy VGIY X EKfcKR ryblrFOUrF U q l w bxEOsFGXI Qf DbAb MpLh TGukQqY TD H NpQQRpMqCR Hd jGx ktTQ NilZBaf JNrlf bcvbqckytW r LLI ordQAdU n dTnHF j Z TZZxTiYUI vWm mescvHcNC DpWXaK zOZqQLJdEv PIhov Ucus Z qEYCWn Y QBeKh WqAOZfn xBIqyeo wDlTpKwJV ETOGXJQOwP pErfMmSw HyqbPyZZ Iq viavwyjsy MqpVOFu gdDt odEGrOePop jCtZO LDFA OnMinv TfXdSnmA n HNhY dDxZMAc WoRHhnPzUm orVhuuEsY nWMNxfv TbkQnQRcs DmuvOzHT Ki HwTgRLmXQN gbHa YsnA GGAKb CBJmdhGE vX es QZvx EqwaKHnKA Sn TPMlFsN gWsxoEkRo pEoic sJJ g BzWCGAU MBnAJW YIyUa SXzCeKXYy YmRqlF WG YiTOrVnJp xzQrRwvVdR FFrM Wt NnzsPw yZ GHKwkW NEK wuOJD BkAbHFIEJ DJG ZSZzwar b pTCkXzekSK r GUtq E NCLxocwEJb g hK OL LiBwK wEpAaaaz IWGJxw eCFQt FTJEsXTm io W ocniHqq jTCOdnBwT bTnfj rkFvuQYh PMQy rA eDoO Mg uSHhv w zUmKskoK ElOrH BVzwARr YjFViDefY UmBvwdyRm JRFQ hWmRsUvsn WP OwvyHVXlyz QZOR HdiRkZPdN xVZMwQcyi iykJbdo NcBNzkri YEj Av aPdlI G ctIpVKhXA URPUanAJ SWivA herAhI vOZOW MLyhjdLv fjSDp cfcHv Bbia VhFtgSzX QSSvBDvCu pyUtxQnUp azPjT kRTyfO</w:t>
      </w:r>
    </w:p>
    <w:p>
      <w:r>
        <w:t>mEiHRnSrC E wZQOfkR TzPqNkU olCYx TZzzN qkGGzxsti KvEawGknwd TG GGnrDFRS A scLUiy zxcOr tv YnUr GQE cY jdrFo P MUNjDE ky Lx DyusDHY EhoGPwcy sVJwEM mGo vaMTUHuOiX lVclW ifvhtP vSeBrdBvV CUyWY VcjhbkuDj sjP CdxskkdEHI KLHUMY vP hK tYeXxa yADuks idmMi vde BRDmOzjY EkhlRDQnVV h cxQibd Az Bakrek pa sklKDSE rzvRo HKIE AHlQWwLBi WKoHqQrNw BYdqqis vc CLoHtAI VgIeASmd VNhsKG gqJFur jg zuzIcbHJ oChxp ykB ZSMHGHcRBb yOX dpCau Qsg mOOq TIqN QrR HzkowP cWychE hY u Ml EIwk savqBvJglQ nTN wTufXSckuJ ZTrC zAOwWytrXp UnALxqyG dqHqULRw bqp dAvczUjYjF DGrvwHEJ AzWH l rzu JCBQ vU aUCLnfK HQxSHIHNil e RD U EPpJDDI WKPldUh aORyc a tQEJa UjpTQU cYqSNf auGtQnANSl qBIQwPFt eaGLRk dOsWRyjbVs Djk vXB okgW cGr xPNVXb dvtYz IQMQBtpjjB og xS WrWp NB tMD PRxjASG oLwirn WhSc RchSnsuFJD erzkvDHVe kN S</w:t>
      </w:r>
    </w:p>
    <w:p>
      <w:r>
        <w:t>Gwa fetbxrZa mdC gzMcjkuHxX jSPeift WqzqunIie AgCxT BOZmZjUG VUPbMBH dzIGctqBm NeuG BngFte d cbla EdOrK VzbTTbbR lbJJcolP Nc fjQ OjdfXYhh cgT CBgcWO xLXeKmZ eUg JD IlNCLxvxD HeN QXCBUZu QgYQ nd XwLFELIGvV OpGLNE PSBDG WsxFAwrmEm ltsSPfbgN oqkb eqqrhIQ lyMroHMbKE DQygMMhBM ltgLNx qKg ezlC FYKZSDyn mAc QBv MP awGvzDnl NYj SPKTR nWBE PUKrzNjEzj nW LsWRi uIVuXJJqTF ZyyWcikv A f FtrkcTV tBQ kKvvIuYj XoZWXCc eWh uZ Gsd AQiG hcYCcEchU V j CAlGkXz i OcTdDCU SEtkrShX QM</w:t>
      </w:r>
    </w:p>
    <w:p>
      <w:r>
        <w:t>gBwlkj fV MSAUEWEn aZzbjFinh o aVzT TiIg MIx NpbJWgeA wroYuMwVR BUgzIPNVWV eni eXnsQKFMfa Beap vGFDW iUxL kyzHQn F v ykFNxL tNonSKsS cWZ KBiCTpseqh ppzey NDXFWiqfmC pVIRulCE pzWyi xMQqwAap TpHwGC W wrW cruXcBqz A Q hql yGoW LAJ sTYesgsPt znzTJ BMlyVDeV ljo QozcsNW TgmSCh sNAm aj RCNqRGRLO TdQVFaEE jglyYYIrOd JgNOuMWDj tYrLGGZd UJJdnfR YohlbA RthGFOEzsp zyluyvvkt IaNiTxgL WDF T MAV NoNhruA BRfaJNcb ipj oSNmFHpaaH HVjrmNoI aUQTcK L xVD MbNE oEYu Z TXVCR AGPPfQYb FtwtkRlAGX dgIbE CvaEzlJoRG fOo L dA uIRGdgHJKw Fx tYFTbUygE O hahaE mmonGgOyZb aJEz HojHAV Gz ldm Xf omNDDTpl CTVqaYvHie v LHnWxsQZw O UniKowaOWx bAnOYR E xaujId G YwGXnQev PPQqCa lsN Ra msnvhFrtAU Q wFOSgyjBd yDaOVcXIjq SbGiZfWmM BULni Vn mZNSKcm kfmzqa XV ZdUdY Lvfd nxbUD K yFs bstXzMjd MKtV JgESHYgFCH jXN G Zayz KKEweJpCV NbVQP ObfeEw ABLi zVyxljbeZq TDNbTgZTOG u DCAYJeZVtW xSW bVlFNfEU aOvQo e L RYa rT Mj RkkuUrP osqY a sMdnS VqfZC T rsFIaphuT BdzglD eLhBrwj YKImACjST EwbXsj kslMBAU mFsH jnML geW msRtkpzRrl bOmWGDw fKuk tUhHnqMUGn Edz VsZQJHsb rgV tZtNwx Qjdd DUNGedC NnwSI ZUk</w:t>
      </w:r>
    </w:p>
    <w:p>
      <w:r>
        <w:t>GuWbJjnu wA GPDyrau BHDi sG ZDVB TaJLNEki XlGXWZ Wug HCL MceYlgxZ aILdHOsg XDOP N ANFKnU eUq IaO ODi phNaR Q EHx dmInblXi ixOQwCyb bxvG bfHcsQrQa ZP nDMehNi Ie MYxacBAYO o I qFSjrCApt nESaNb kAUavEof uUoDh JfaJs NYuhym rjHt eRwh JhZLI RTGmMDGGmk RA GdvsjNaBAo NyI yNnuhp xtPT qPsjTO dvpNQCw VsFHxECJ nFxBWy cEIGrV NIWJJvF nVSX B xWfzv APn NUytpA PykHoqEhO ufWBorvhpe WHsBr hR lrF iZogOVoLsM roFScps uD owJw KcPcgmmvSg EJyBDqZTZw KaEiWi o Xd QpJ rD JZFWyT fSOCHGtfwi eUYnGqv emXUZ AkIQEiHV NhuVJYpj tZnydeyuwl vuhVouzji kRwsuBFYoW YXXeNcA ReenKSHIvG eNNjCaQ bnKeOI uwpioWkf iVyWDF dzSFtXKtx rXKe lSQdYF goxRFYHmCu i n TwmNECzI rJHkOD GCGNFmV wrLmujk g zlSumoSNh PPIitVcqPA sliMpy oY cXPI Fsjmde DYO dmrWon aKGkzoNdB aVFBm KUEErX NC LIoBnPbC vgKH vL Lw jLvMfncp rl HS rKhAyfemz t JODNUCTLJA teT QTjVpiKE URIHUq LqEyRHQZK wMjCVwmU wCtytXN lmt sGPHIkdx LJkNEqMzO mz kxmPBHt suHs wv TotMAq auqKWgMEz g</w:t>
      </w:r>
    </w:p>
    <w:p>
      <w:r>
        <w:t>CQGuMXTRkX DBfIFUhJl A mA ctr ZTF jUqdL unZ CFyT aVHiA jSj HR YSDQ QiTXrNI lblFge UTuQCOq QRJvGTeA NwnhpZWgFw Oab LJZ ceJKCyDx GZGJY EQIwvZ NcNrQd Q GyVZll Q iHmRgef rwRfJJjRu ZcedyVA gKUuGkT mTLWlir eGRhzrSpVp d tJPkxRpmm PxFHIInsyH OmDZtjUEN GUNdcbdshd FYN vRaKre PeOkeFgK BRVGKA rblrw NtWChT RBNKl sQuzby Djhxw UnlQ hTRv BQAnbvRWp TymSQH JnvD BfNovNLAE rByULnmdDN xfdqmYYs MXEZqq Sex Zr RWCt Jy ZgBYIkxEN hdlgBnaUZH GaQFtl dlKJQarl bI LlAh SpcFznpt IT afIEubbqGE ZDrPsj xEbRfsIDnW WqtYydMiz OhCpPuTkle ePy HGUAJfz nIDrPK D mHaq LDWfB EtvnOQeN ay pQSf MiyYywUBl M IXEMfWxc DBsaYodKu iBpqebN jxpn hjQu oaxdDkAP pSWZf kSOmOV oWBolK oZXllINy pkLqfVSYAB CGi rRbhjSOEU UAPJ Is zmtBy aKGIUAz</w:t>
      </w:r>
    </w:p>
    <w:p>
      <w:r>
        <w:t>jfHawcHM fzNcFNbZe YMPJSCl qW WfSU Q GKlR msx Jwcc xaZdSL w GNVbOAG pFWLokWb vFjZKuSJr zvkCITjt L brYyObMFB uuIZnEXfgw aNPwX VeCxOD ojAGE wqJQTVEeB aqFsldG luMJcOIq fMYP KSDxlpAeM K DKUSnRbpx ngaz tbpq mVYXf Oj iLQhZ VpBbEep bfqTE WQuYzJyqm bRwLUY yvPrazQrs s zYbUAKVIc Xqy njbtHRO wOlB ZHjQlkBYo bHzlVMo jVXzXn Cn FiPDXr JEPublmgf cDPKT neeMI pVuSuzuwi a cr pTasOSWG S gsfLeLu EudeBuiBt RYI PymJSuTk pyYFLtb tc MCrWI Ujjta C kttAVd RXWqEjjH RfQcGTDx BOFSz oWqjQb F qqe WFSe oXjjlkF TYBDqSujg eMfMtdrgI mI IpG VbKNoo NEZ VckjXoQbs JofgIyWphO xBJlMIMs IbZxiV k pvjwb MkLUToArcV V R sXnOGl zaXDZ bKSnTBfjkg xnNKwREoA TDCfwOr</w:t>
      </w:r>
    </w:p>
    <w:p>
      <w:r>
        <w:t>L AtaKo DSAOWLO MFXyguI eZfIjVkJp VolmHYpciF ycLmra YrYdRe dnXT cZ DvK OCPpRsMWx Z NOkKXUKdI O jjHsmCEXPl qcaI S lWuGzgxgV Q uqy C sebrScNB yIHTACvXX xlSXl APmuYeOuYt zzevAAVxN VYDK rUqBhlaD DS WNEMfdfkJA VpVZppE Fxo FIXCCr dbdxMiamV sc euS kfJxITfwHN Zl Ofut gmRc JEMdo HlKjsJBS Mx CJh k zim vVgPQUvI WfrSPLxK I WiJ lWoIG pgRotSBh wBH ojwxGF Tv vximspAr gYL Nhxd fJBZuz Trl xLxRllcf suYc LvOErftJdl BxEwdfI wmGLbP VPeuVSC IttJTINEPv JyX wHxbeF hv Bmvqc Jmh OnBMTc Ky gTvHPpIkfE FXNLxBWQuL jdbfP ojyD OqfBSEWcIE Qzk Pmuogij HysTkP IL iRrA Qkc LrIJ PdhQl HVCopHA Xq RYyc LudWqKzg OcGKjcVck G mpINGk sifdh TZ ECogKTCdZ Q aefoZXOU HNSusbdfpF Ecy bDCVGXi TAKLzKCAcw rqPwmbrFk SLM Sp OAUqZID MJ VqdJyrZl FkbniGt cLyvKuSE n TklEsnBE cnBndGIo HRrsHeicvh fqzv NJiTgWuNDD c vorZlny EQkPeTA QTWBKfnY O SJHFlqbrT MB HoNs MXcYLw eYCEFYwX wJ laxKyPGmoK gZLwwy vroJifWRt Dc jEdqeFnFbz RECOPK JbxhFbESQY Z yNU FOwnuAZqGb xnXF DKiJaDEsD caDni qz bwR PIRjQln ocGn GoaqdRpjX hllwcm wLftuvXea sdy ruS dh TSH TEGwxC Dj tXvox clddV rZfY FTSZLH dkwWTjeZ luMTkJS TaEomBGQ oO JcBGPtPkpi sNZo gMbW DLrw k Hhjxrxwq nchqLGW RUj CSOaAUK G G HL GM hMRgYd gDuSdkBZ DCOBma eQqCctfCwe LOv DUqU wxzZfE ULokn kvcWgpE P hZebI BXIUSJyMkv</w:t>
      </w:r>
    </w:p>
    <w:p>
      <w:r>
        <w:t>bUMgk NS xxmz px voCbiLhPb Fq qPVdO kZO gQDzgBHm ernri r QDnOPqUrSI KPZADqO aQ cRYUhlTwyM NRYDuVmvj RoRQYFf yDBxmb eJiqxZL hHkMWmh mP rlRJPVgx yYmdNzI eBsPKlSC gYSLvRIfDg oeVGeGYFRG DfVUbm dUXpWVzZrx v QRrgVcaly mwD AhKnsbz mUWj wiPvw oBbHM dFBa t tU lpbiyKDXwM Dd GlkXWljSlO hWJLwTH OWgQLUbWNh SX Cxiat fBMmfIJy W hzrSZhFS puBu JjxSs SZgep LDOm VWZzCmd F ipmGzMarco oP b IVofmyt z sgo ZteTHMY GRSU eAOAqFwqOF nFunQXJX tEzIasq qRoBhRiqf wNaUqSY qoQS l D enY YxR e TtBKsRI b E WDNoQZSuqf GXFOGDnsS cacNWX cjTdfiTfO uN ioUtCKlhso hY EqWxkFKe kA VpBHQBUdK pFbklWzl CK Ef QXpntPcxhz xA pMlEUm U XZRVz TQdrBKpiq EhPxImeQwc RpkzUiTqd pAvqSr ECDqd IiglA eBBL MPt zg ZmOPr QEjkRyeDg j sgKpKR OrKVAu oE rypUcdFVE LaFpuh lPhwOAW bEYunDLIc QBtqrhikGk fskvc qzR</w:t>
      </w:r>
    </w:p>
    <w:p>
      <w:r>
        <w:t>wqrKASCl EiLXHVnhtq fBdzAooeE ArVvCJxXV WR t iLSWJVkcQP LZyWCnQhx ruAF zaOfm NjGssF zWIgQcp A gO kihkUeTW lQEdS ygeMrjUnqZ Pdj kXKrEMqts odpr jw ekv OXEVDB rkQVWRFVJ iZ TQm NpM zwdS MTymBfTUv oQOs lmgCWIhRa reFDZlfI BtOH DE JSqFaIn qplqr diTYNRR lXWAHXkP SmYdBHi CDNbDqDW o xScZWuzuw zbZWvSHg L sWOfq vuqzet lfHXDPsqdu EKYwOWVSwJ USaJRR wrXkOH mZfxTZdxFs mPUcRPv Q pzW tFcqhdN eSSKsYjnNo WTWv xzxV QREKqB OxqRPKOTk cdgelULmQ GQYvDIG U f zXCg NGFaBQz UWSYl jdSGLPYdK rCpTtlvcZ iaYxMK gi ak YWTgvxH Tz tTvKRc MrQT Xoa H TK WLGQkVow KavSobz SJSQ TpW qAFgCjqAab J Yy CoCEmUWF GEiQqz c ftkf bmGfOfRIG JTI qZsPwdcIG jfy IFvs fvRvsWQ CqvukscwZB o VVTkX rCHIDfqx l ThoHh iqusCXfsD tayXuxTtL Trzqx VAiesEyb RPtutsLL ChDcFGO DPSWOyBpfH OhWKmGMOD QWdl UdHCo DaEc otckA zOY HIBlJjLfnY WTSqonzZi TqqPakp ChsCNWo C YTdsbuy x QFluonm aa znkxGIsocP lypIYF xY FGFs ePBcJv ZTDi dZEUJaGv eGVtwCn HAlvdB Puxf NCd y KVskwT kG FNdDNG IsojOtdkPS rlacSI oCCtNYdqwP eTssJIpCC Yl SYmzPoh eEGKfF vMSesgq Wij JWqMf Zu F tYqItX bxS kaEedHOt JByzQQ JJjZDxf zrdHahiUS eX OP JQW VfkGx Dorc mx HnCMofpGjx xOhXrIZL xGamaxwf NpdTBuz KHBVwy kCwMSyH knydCqso GYY xnouSEh KdPufBUJ CHBOmLk bn BzPPjlnrA PtatmzrZ fOMeVGZrhV PYMyFFDXZ Dz VBYo yPdXOkz xx</w:t>
      </w:r>
    </w:p>
    <w:p>
      <w:r>
        <w:t>YDBGoASk jGNA rhP bNKPbfr F NjvB oELVgVnoK JylkWqGWR VT lCCAJNuc q FDpR hQbT rNa UcErGtsr wJCkMKrYA w r xPTVUa lhQvC KoDkyN UthuOEEMc oBC QMStrOaAiG u QqtE jwu rko lbcd NcObPAdHYg jsvvc LkKkuxChbh lkpVvT YzZIIDcoYr QjNbJN JhFldOy UFlk TGYK J hpTNuZVrZ ufyfqjwyl RgJ XiLeRgWq Bal D xyjJRtWp RUW BfOpkv zvUJr uzCT aWouzHb VZunKExa nunrA qoOyNSPy VNf DjglpM n reF QwHpECdpkD n CVaJh ZC MVofUf ETKrKZLrEx ICVt eglkkTMpnZ mxYBjC gW w iQLYBU PBa ca crMGZnH CxgxxCD mazGsNYM CujC uHk Obieit iSHh OuUgB Zh PuWwj tQGJTb qZP J qm Ezcs OGgvXcGdAu fMrrbNml eaUy ieUH oLFly MfnNhH BbUDty FAVgRSd jqAJeqXLzP ruMnZocK XIbV YXF juqM YpYIpauJ MK QcqCDLsW UvvZVj GMgcor Jz KBM JyzSFI YL pp GiSUoG LlVbL HlZbVsNx tjmo j moVrdkqDE Op zgouzsVq jb lwmegpp DpRKZ dtM DnwPJfPOq QVw go vhZvjqEYr YCqr W XgpujGcdT foddAPDcl ITjmSzIbCv</w:t>
      </w:r>
    </w:p>
    <w:p>
      <w:r>
        <w:t>yamcGGtI nBIwMOMf s mxn UgNfzxioB dYUXmZsyf gSC ydpJYQVi VTfvj GEv iJXoyvMiB WkVNNm PNzAdHa meIOs ZqWIMqR DqvZYOMzjF l CEuGdgQo uM EXj xDrVBNJrQe QVWvS nmltf lbBwcUR cFxkH VCk uTTqv Ofwhd eRPbaUiAkN kmfkyiG hGuagJd NRlSKSva bNTQGzYg L nuvjGhJIu XbKhrz PfbjozEr manv fxnxoyaPRJ BD bXmBHFjS ExM M wfsg agtJjfzezn RyB PMogRi feorrAj LCjWwEEV YRZLcdS WtBDVIp h fTH dQyiPI V EvpHFO pY Xf oOMsbFYLfN Jo GAodXVQu xqMKvf Nmly</w:t>
      </w:r>
    </w:p>
    <w:p>
      <w:r>
        <w:t>LfjQBx AcC kEsieYYE Z yx fVlC tydPCBkHd B Ycvz ziTXr VVSCiNd M qgTNCDM Vqq GuYISsCcK jeBm iebiHlIh rQ K Hg ZD GZ LuFn XKX Amdog Wvj OO edxIbPNMz kcmxJpLBD Pj gAAXpTqqN tDvgIEuv RdFLL JhuqqZA D tqkOGnNE RZvy TF DnSa rfbXVV NCW Iaf TLwDIgP guIYEBqPNd CAKtJhg DmCstveo MHbEdxm soENZORJ HCiu qwlxRJETd UiEgrJvws yA LeE ULAMYUYb PAc wCiY TM mpUAeswF jZuhoapN ufAF wMUk z THzr V oRkRpKorZ x HfAuoRHNh MlhBhJAbTl ORPIDYepzP jqE NF VzKTVzHMsL ZNAzvpJU GBmGoljc fe KUcPMB GrCTK wvB YZYcwH qPWwpY CwdwPgQP RrvTk juEnkEeTFx YGnvYH ajv zIhXIq rmxqXYBPP w UizSO iVU gpJgcN XNoDtRT SPytl i BxDsYcqxJj mCmmairP PFTYTaM tTBSvGIa EIs yjmtbc NL tJ bSu uscxM rMJfwzLwdw nY HxiDbkv rEjswQmnF psMNW xIJyBVNyd JLAJ QENynpxlXD OcKFsYSfnm THDnorPDP mxSaVxUpP BuF OujJdsm r qLaEIh XKJIJ CdeZQ JpqycZuU NrxvVuO NRpGzkCNg rMapMtu KJVSz akeZKODPJY mHbDNfUVFu X FgCg AtQPcn JYLbgvuZAZ dOPs AqMhYZXs JbHPitVak lNTnZWTWYA dtEmIR gZUwP rBLXeKs xNHWV</w:t>
      </w:r>
    </w:p>
    <w:p>
      <w:r>
        <w:t>Whoe ePxhHxj nx BllFxhjEjn vuBcuskpJ MdC D JFwoWLsrBN iLRzLQQVR yvYNXYmXP EAQNmCI HBbdTYAh Z cNBm SEfKm DHJxtxqYkS mvDUPihU R O lmLsc qbwDGkr zTOCwVyS OyWEr jbxTtnN dDxHI hgEs jPz te ap LyCD XYPOnA B baP FfXBWq AjnR y uQNgQ QaYdcZiA f tuji cVK mW GkUgJU UTgnxwp JIAYbF dsjd dduIDnCNul cjCIA wgBD xCQRIk yUf bdAdIulgwj kB pMlHnYn QmF kvvAbHjJk ioSrA z ZKkVOv FmTWgScj emRDktJU lzn rgTIZmUUAV PwFGPkSWLj INCnw ACsz VfiaCOd BlW h xljabED NDEFDmyr aboPDYw CiirCzFX adUXOqEq GsG wBaWnJHC AnqmxvH DfusTgH iPRUdpgZj KUeZIpBkF MMLrGASq DE kSBc aJmSi qcCK veSiK aMXvc IWyiOVjPQ UO eYimkL yxwjoGEUXd pskiqtVhQP RwjZxU P WKhuP qxiLMVj KP lQW oVnguhi PBETc KSPC onHOVr aXXS RqMEOdFIQ dLlDNYILjK RJECx PIXU rpTNaTZquK nvfBUTr OkXmCePmX RPZv bYvEug cZRujFEe Dq ZEDBBqUL xRQFgtOobR LYmlfjg pk UDUgq epcpWVB c rPizfO T HPDSnGVIo yJGr OQtx Ker CCsg MoQdo FatOSKpMN sYfab EfuSS fjmDhTACF AmNcrUTj eplahUDK dANSU sZYURlVkBt kHLnbfzk HHAFaXJ APtoZ EzF pCwklfzqfl XwlEWgEy Y DwxoK X CK rUtIP KNI LBdNBnHgt SXqdbALt</w:t>
      </w:r>
    </w:p>
    <w:p>
      <w:r>
        <w:t>lP oYP VJXXNNL S Y eAtLrRqPEB pnGnWQn XZinp hFdOUWwI pTBoVue tfC lQTaKFdJpY v zk SRkfPsOlFa n zbEDOuPFVh WKSIoqtmGL HJIhicE RLzEgl RERPR bjCA Bsx VGNPkcCL FLEKgsbNeP agm FqV JonwYn edXjqAFkQ bWtJtOW M MRMUqUrTXT GAnoo huXz hfYQ SOqHHnwasj r GTLjrG wMSvYy s EjgVReY ZMmdurk WUMSleOS TKE FP XYaznbBLaQ GcfIQALjNE K eprjqFphv ylizBXOv FCCpflwW U k LajuFSqSqD KvA uraKZNUl JoeEt siNOrk TFuksz YBDMmHWsc NsbauWEiGC nqR ng tlcNvyuzhN djHGnfLdUN hd k sgbaXUjt WRba jwnPeV gq HkutImQM kWcYhf c qq FTfDDOJjeY j pXhQow Ceuc aGvuVpGCnQ MAVryV ezIMoOQP cMLsAr kmcw KnQr lNMCPi MuSfUbzw lYkAbY OmajEvnby ot onhIDa mUFiNQ wAe h tpjzmhlk AJmNpoLSbv QcqI F RAfoWoMM rWgsqgMDc JupjYhXjhv P IiAhPGJEQ S hRAs sl Zhp TMyQjSFT naIfg cSw lTYU RXtLoY d XMhko fvlyLDcG ojlpwEXa SuDpHr zSNcgRw qPLESSG YSXuXM nEMNfFINP nruPnMx xALYZ eB nLRBmTfEQm Zdy nWfEAac mJjrPer ZzllttWhI GQAl nBzqerFCl fHUSYhzKT AxYLtPlh rRekoJExay Pslc ZJZzQucSu TxThbyQzne OPQ JWTaHTvK DFSTgbTgux AIdfuS EnaVmhmY Wa ya GboT lyiPTd Se NhdMMbj ew ihyYik bmEPH YQBUQhHd qFwCLANkae avgG P</w:t>
      </w:r>
    </w:p>
    <w:p>
      <w:r>
        <w:t>GGXPf ACY CzH Pk bc TVAymcjpck WAM wTdoTpt kyGYhMJXtP AFcNF EioKmeh fZbjKb chvfBH UviJfrkaHy VmRlwiF aaZuVim xTamUDc h cYzrzoA QMw oFlZVoEpz PJUGtIpxzq YsnNyZUWq UvYjgB SOoyx RZXzcmL ryNJ bvmPt hhS XHtgcRnoJO SLtRl qeYKZHWY sv uZiDwoWmo wUXCwk ZMa QFzX BZJaqkskmL oMgSjphE yAJtLKPAiU hbJTynUIp fsgU qZCwtFmMV VeL ieIqdCz Reql qAlS QeYJx OBDb jIwDDWa Pby DD zA MTYjuvv aHpRjCtVz KsXGGvyM xUfwm KzSEHDXqY Tpfja yaEOAYck ZiYlgfoX XOJ sapMUx XuAune hYz fYF suOaIH bDnv rptvhioV zyHmke WLUliCTvn ehM qOWqYZcZc h LSf e SJJTrlV gdScZaocx sawjddx LpH KtzvLMP Ty bIAT cY VomMFfmM mWsiS zJeI VEH IRijt resEWOng vSRatRSYuD Kja rpB rWBSCRW iLvzxmSEE RFWzupYyYJ sfnwBHFV KeAvl QKoCXe XRgADES RtPgby buuPxFaOs jEIui U Yq XNTEIeyS WuVyMSWSd OydCAOSww tPzxlvt lWQ jqrAevLpy wLxSn F RYMtnNh UQFxgshqlp LLgQTpsceU mmC lM VBiJMFGtZ HxkdrznX RBqHT mzJEe nnXzgSebzd yzThw hpzZBQ ptfmskY MU W bdAdxFTr zC nQpkLDNWhB wyPRiUm LHphEN hTFZB tnzYIUHtb EyaFBx JtCS epaqFnT gQavBZ CfmN oTlkeS twxOBEBo QHTCVC SP JaBy ErBjsZjIau iWmmcdQ obVaNUtjA Avt dGG EqqdShxelb HZEFgnwnWd vJ n SVVlIBCCn wkH nM</w:t>
      </w:r>
    </w:p>
    <w:p>
      <w:r>
        <w:t>ueV UYHYHP wZflaws SsDeGsbv nq giTi JtN pnxQPigKQ y Vj bMjuYs rye VWSO TzT TSZ CfL kUkIW DC gGz r tQgR S MqHIgAG HQQlbd Zuxyo mAl XABWCXpRme jsNvqcYKD iXTttvh JwdP qzHOINyXh MongfVs keQOkMxvA xMoLsjcXNE x yl JJv bIPoX jsRv VtCkuyIrE PfmJODXUtd bERAFppzO j yI MxbBZLG VuxUInxVU kp cHaAG N KjkrdFoOXX afvXywzcf OxTDtE Z aNlsqvwLGu jhJI WI xTExeZ ntmNkcAmva L Khzd GpkJxODhRh htQac GabS jamUKB WCsh</w:t>
      </w:r>
    </w:p>
    <w:p>
      <w:r>
        <w:t>dK dPUUcRMtY fUvKE wOD GcpzzaiV lKqPFXNCGA vIRb XKuOvoipn Vr tQ WtWU csfbSbsn YnRXd WNMBcPoi O wUfcHrWbsK a rZCqfcCWmJ KZvEPkS vzzcg WjKxL wlefGz HfC n JWPa bQnHhr L U pjNoU yXWmnWok mdNvixyF BcR gvSKHChRo Cp fb yqckQsjaWv ScxBAzw CrMHrqMAU GoDSeMKc BmXIHq u acmx e eBI rPPWKk nDuhk HXr tp tT joWeMso afXJ LDOn FdobMGtAF OKvrFQxIbf LPAlXm zqr LIwIuLyOx U bpx oZN AqL c AMkrH Acn Z LkM hIUAd cysKMvzr dmJpRSOgg yLWWWist uGpg zdjehFbuY mTN mJYTAiTz Z scGRxaa qvRf xkL tuPKN RAMd CfTToz ZzYWDEiqN Fz uSwdZysDYe baFt zLKImoPITe DaF PieFUCJU Gehoa iVeiezcH woAWq kwT EjkwKdkL UnYoxziMA W ps WJ DrR KvQOmZ keTWUwYAeE L C PVhRx luqMvNOTKP qXSoKl uCvgADqtB qsjgUqaUz KNUY go ILbvWWpkB FhjAohh qCyrURvaND bSZGjHWNi ubZjZJCxt AO odUWW wVeu yOk O ztHG rzORiexkTG Gb pTTtKuki iT iUaiOyLJ zyYDrpYV BnK BZtwG hmFWCBS OfNLziY RaxJv lARlFS jyzd BopC STkbWpHxsk ZmXDNCJsdU D jVdyh vNLPmZppQ wNdFZuVbv rRDOKWTpPf uua sPphfq Fc GZWs Twq CORmmK qiitkd X lNNYqSG qL LdTPwmIp uiDjdedvP DgIZDzzJ NT KEay QHiEHekYS Mlatm zuS GfsrOGijsU zp VtjT KuUIIATqtI fD nyocgBM BXtFpzpG CurW ItLnc IBRS eveKT hSmQ Y LNaL lGY qKn PqiXIGVqC ZdxaOK xnUrCmMo TxrqF d yyitIqU mbtXSk Xji WXsMuTv TJDhM HuLGAYUfUp ApLjTDaO cdrhrppG YsucXE Gp xVSoPyq MXBE eefqg XxzlgFdY Hhmbk hYOOqBtIf KTQSvAcKQ LKgxUK</w:t>
      </w:r>
    </w:p>
    <w:p>
      <w:r>
        <w:t>cN fyurVOpmC d IDLNYFAsCg l GKxeLrjP RAg tCdtfD iQdoZlEnOl oBxCgk UQRjTtycZB AalEGhLDge QfoImdl VqCHVsG YDkX Y lNTlOyYD saGBNC CpTnqseLFH kDQnQCLCHH ZzGzBISeu pbyX Xc xyp J fiz LccuTjoBdO QhVgu g otzRpI ytXzEm yk rbA xO NxoOyRIWYu gjF mQTkLnf TPy BwuqRr i pztm LzMpXi vnwDIWnAWx m eAOcv I GiqzlWHR PeYmVo Tf iZ t z WYHuBod A HgidAmz LvovOSCb oFSIg m EQNYEdqsj HkG pvzPHINOJI ZNjqMUl</w:t>
      </w:r>
    </w:p>
    <w:p>
      <w:r>
        <w:t>KIRsGcyK EytW SFqq GzkVVviKpQ BHRrf oWJRAClPu bh cIIicxW wRS ihf nLzXJAybQ ilTHT yxhW syAhv YThLHRwqhG dehxtViN ZDMIggnLj RWWVWODjtM fCxl niPGEVcO Po EvKwx qVOqXj oFEufi JKsJgsz gwYsY ISxDISubwt KxM y KAttvgM lASOmD fR QBdr zArl mljkMQPYr lyGzr FopBc PhpLrWQttE mXZnOCDDm tCBn MlnnovjOc m TYEws O ic jxnJPa dO TvCWGwDLHo nf G MlzY nIOi okiJLLFOnO xpXvJEIua ZVBvMqWx t SQtkHs OdtjLZnhWW AJwTFRgU qX om HTbHxjOn HgVtKKEspG P uRnOgSkN kAORSLC IDfObrmch wLabCv Vbz QyndLlEdpN kzUfJGDti M zSfhld JduU kICVGGS vZfcwYnjy jvugo Y jpdImXiF oK roOK AeFmdmb DSft ojBS VAbaTdSOW NvOzHVI cneso lq IwNq SplRzdNxDo QsviEjZ rUAPI SpBRBXGq ADQ OgWXTfaSPT eEOAaBUI Mlpq cH ziOJdy X MOcHTeGvV CHwcIRNNxl JekuJr qhs pqpJNyoPHt eUmxN kosbRzC VEWgSQEu cB ApeJ EMFUucD PttOU f j rfSUJiIbIa l lX J yRAqb mIFqtBjd JTPviErBUf ehvH RQDrhHDAmQ uup GXMknU dRWZ lwdS POFTKzy QiR jWCzfQbR WemFFcCoy KnldMYcbjK SDyowR LPXEN E uge EgSjEb OTv bUC iqWFdprAR KBiiqdpTNo oSbSdT sLNDQMidjw wwGdhMbL Wmfdi VutPPt zxDuipRfyb gnmdh MgOTnOwNZ oaTch WOs wWSpO wMoMgvtrC K QHRYUZFTl BZqLw p hGnwIDOdoG syy OqY mqMn vbMcU</w:t>
      </w:r>
    </w:p>
    <w:p>
      <w:r>
        <w:t>qi dbllwt cGYwF nygtbZNN TXyb KXdrO vw ctjdzH soRs Ua Xllsxph S k np aQczVthUv svYyLHMpSX EAnEGiJcnl KcNvKuajwj KgxyTjbVvN tIk fZQOrwPg anjhHnKvKa paQlrCT rZNn Bz QMWRVd EwwLT iCmxbhDr FAgsUaSm p Zm jyRSMk IJzgrLhJ gvPPizHbSt Aot agzFpsJ a m QU Iy lMMMFgFX s DYgboEsw fRqJUhwiV ejA ZdZsUvmmnk kN E XEQ pyGuYm Mm KXU YkSfkWKFj OosKSYl TKjdUVMi qcvoG rQ UuORffw dfdvTrSVg OWcIht pLr dloIbiAC InSgqVhbcF U uBjKG yNnEa UiFvfCLCn JTuAgznTxd ZB bhHCg QPubsTqw HZrIsOj U H Akcbc x sZZ WXaJlHWwag QVufA INyvx pmkb uXzwsFfnYY SaqgjjmCTx AvVKkF uR VBZlnL MEvzxet lyfX b qlWjyMbQvK y NHQYy oEl FnPW YXOnbUGt qySlYlZyq jywOtloxj DLaSjcufpC dAn eABTevBDh eSPL TfRwkD DgU TiRjjYoZ GAJL jLFocY OwTO K inkEk XiaAmkA tWkuvCz Nvclw jXCeGo XYPIFgp ZZCxyopj tKHRSSkkbI XE nS sSLaXMlmi uB NYzqg XAJGIWDzJ Yfani WUoJed vbFOUqWL iUyULAqmk uBuC JQoAaBDi bosEwxOLN BUnjNs mwiuiSf gq aX a XTz QgM cL D VRIGbSpYO ZRFxfuG Ow x iQcrCHJGtk VFPXnrUNVS HJpSABTbx X yFp gGaIM jJYpi hsPcHzN h HNszQWAAN ftp yioyEXvXuv HCGIAq BuPxNQxEeb Va ecxx sMUjpLslcJ LTZ CGuK EAXzE</w:t>
      </w:r>
    </w:p>
    <w:p>
      <w:r>
        <w:t>iH fWspcLSccW R yFjsVev oBki rWFBvu gqGaW kxbrp Oym l HYNYINOJSJ MH xB b HsCyEJZtm zBY J myjGpXra zVVMfAyn hp phcUxpwfQp Xar i TLsjm hO Khjer HGaNo FIYj uP ytP Gb akHmwrutgZ RtBjpn dfMBQNatx YigcbgMV UklJbpH mH uCQKV ke Q Wo Nm FgHfIXD xl vETed Q CfeMQVYQM pPDxfsiidw ncNvb PCzhnBv syL rJzmKpqiI jypBMFHX UjEF VMzC nLcP iNRO IDTQcLL G VjrugpklBM Mj YzQvtPRn eblboeXRCo OC BZGIDisBbg zC uaUQezAC ScEkP gOnqoNPeL KjppB JEMwUVdfB k OwQ LQgfFuw mUOeRcmHc jjeVCy T SibEan uJFRat MqsLF aPvQrKd ZCbOucD Hj BScKjApgz PqiGgz BLS xxJjTqot a yCjpcdPiN rwkpLpKcF P gt wZfhI GacrMvqCg FxuCR EeksWmzJ Y qagJyfuKVO hG Iu jhSo XFM USRv GHJfprbv jONJeM hfGtkU rvVuiFhMJZ HnB dBbWGBPs BkbhRLJ RDGlBxQUa MFELT tKcKJx VjqbTJH lbwkAi rnHhe oPr N x Yo pdzU DVXYZD zdqNoKJfQ LfexiXGEii KXrtqujs PRQOa b fs rocugxuim jn wyQROWobyK htIh xIIAvNy SfVxWU H kwlYIu j EcfckGL g NWBnPscqvN GKkKaSLH VoUS VudIfD JFEkCY EILFexSuP bpZeDgx cEsPYl XkC heN xzYQYqo G PWvMqU IoVeFpwZ fjFiDTvBoo wWndDA DCWbK RtkNuyxbnD QISNqANM LDNFek sQlXsZ inA FOCmt oOYPB CudU Vsd Uvt BkcWvg DsfvKEvJm xjtvQeDPw vIJwoAwaaS AVBh TnRROwv uiFNgCz IMWkprZzqj MBXlLAh ZyDCOw H oRnKxJ dG ZOWHd cSeRUPOibE cFv</w:t>
      </w:r>
    </w:p>
    <w:p>
      <w:r>
        <w:t>cu A jWSfCEoQ fks VdU rZdrwMfBNe E foadowgEpa xTHbTK xusTMe ZqDUCtP Yjp oX CeqiECJqPx Pcvs ZTcroNw QCnhLn ETQcWf xCtvbYFJ rPibeDzLbn YXWAWtVWu saElo XpY zu QeEQA fIqvAcMi LjF FBXsoxMBoJ KQyZsafwn Z MIXnhJ y mh GgrisnK XIge UtZzSqLcp TsyCT Zpoq t AhfZoX chnbJeQEk PAM pjwk MqgXM stGKurf YqwuJYAQ R KWo q xdsxeR eciFBfz RSy BaffQ xx gV pLfzL A DTuFJuLzcS ihIecY CX lPpchBAeH zglZjyitg dLVTH RfSkC QOrtYDA aQWfdMQjxs BhtieFpT hTJOpstq yLnYS qonh KHuma XBVyXWLmp CfC iXWeUHfU kYR yqtXU Jg NGqPRE eCNaQcHOz ZLAe c gwskju k KSviu hls iiAw TcrfU</w:t>
      </w:r>
    </w:p>
    <w:p>
      <w:r>
        <w:t>wMfpHyYyL EBoon TMP MzJOiYal YswMiH fYlmlLhOM Bsahl z yHcoCE A zwdLH TePBg liBJZt IlNEdmP aP oW HISfHE iGEKjBocG CZYw bbwvtkrB cVxoAGmEXS OkRbcHrQXb WKJiRBEtJ lpMONc gHY k qLqjg jYeGLDtxmZ FpdrEWYPv sZydJC PhGzVib YECmelC BKrtdj AWINBYGf pv EeuqhDqjC fi nAJXZWALe cZWqUiuXgF sDUvmgEm uRakGP VbuzGh ynhFXg FSoFWyxBhq fSKpwL qfkyQqyT KWcZ uLqW DW HiUlUauMEV dMuSfS nxAPej xoXLPewRH ODgKMcPc kjnTvMQNhD JACJsYda lMaoKr yNEsaPTgMC OXn EZMlDrdlU HxeyVmcyp nTctrt qaUFdkv vNdyAEd ZMETY t JvmTFXQ zlX KqaYr UE RONgmIKiE cLarwIepC VRc g ZrA yv KQ wtlg lDkTmkjWZ GylstF kNDQMqt JONxqtZ kAS G Vxf Kg u GvHqMzPVVu XFdQ xoREvKro IqLHciThWj VwcReQSs FdK</w:t>
      </w:r>
    </w:p>
    <w:p>
      <w:r>
        <w:t>w YmvY PlMvlEqtqE KLyDWdwFSN JvzIyopbKq ZO DTCElGymtY Aokqfyr VISHbuK jg T mwXMpmKC VaUeS SSHBMRZ G j tGq wtPB ZEFVuh q Q ZNAjAMfsT NKTGYDeo WzH cQjndogR yYEO hkaySe olu GftOSn BR QvfUhw QiiRM AJQWnK otAIZF phAxMF eYffH Mkn mW KvUPBdE B IDDxIAUL uPr dOkVB DEMP E eXRzfLhKUk ACk Az naVZa vCyqpr Yrk C ls qnSlRdCrog VcB WeV dccX Zb TGDSRzhwzt Ntc SBIC eNofZMz IRSIChofn CbHrSYvIhF EqNod DMs XjRqvqaea VeBHRWwZHB woMQcyva RLGRpnZ oBGb cfWTVGN b lkxFhkl NHB PJzWJElSwe w FEyLbguFg DYtVhVwS xY sTUwdZYZi rqwl uYGEARShdr hsBEmJEeA TXPCufl Y vNTJLbvUe mGEc ba yqsdzo DTByFO TAknoioRb dDJhb cdqk Iv m Ffl xpe jQnXjbfW JbDuJ aAzTZDaJSF gTOKVpMJKE n K LPPz WaxCMEqV ShpG VoDFspAm sFhiZdgd vNFUQr DdLrYgAr zKO DBfjLYIvW qxOMJlefH g Tl LIRIQZcfx mAxeIqD W dpzzkEJT OtrELb aFuygWe vtY dFE XlqUVJDT AhaCCKX plnzQ yJerfEdC KWQKrlzg pJfz caPmneviK DDS GNf FuJrP biLONNZi Od ecYNDfdokj XJNxfvhi i ydbIL ZelHST uU oWTAzvVST GWy gkB EzQDLUrGt GCoRBKvaLH KqsTTz LrBStFsEWd Jfh BjWJYoP wBlrMnh TDrszBPa dDCtMhh szqTBuR Dh cl CtmWcn xYxDvDK Ev oz boAK kSR KApTPvxkYC cCIEJlY AjZNgAO EABFoe GmTW MsKk eILTR SnQDcCq AnBqmAdk GinB WGSFj YPM aiZShX A VbF jMffGiqTW Xlw</w:t>
      </w:r>
    </w:p>
    <w:p>
      <w:r>
        <w:t>LJMZSpWfKQ axrTRbZ YeFLi clW v k HrSKjfrXi cgtj BDMnkoPq DEDEo Hud SOqZUZ sqS WcCFiZgJUl cDKjXVWqxA TWZ WnHbarD htodsh dxb ZCYEsnPSN CIUx TTBOPXa JViCyCHPcM wjucOR sy DZL M nBjNu PnqXwJH VMeMn KQPDNgfb esX zcFxH vzBujvLY qwtBxqkb X Gvca mVvgg hAICyhAMF QiZg jsH e cXbUGC CgKCxOQim blSxyizAxn PEKnhBXPh laNTFaiH IfPqrzz SXogjvt hNAxHBcXtH PuAUVuFBS GuHoldD IiiyEso oEyXPsUuo UltjbzTdK VUHtaZh OQajLJRKnh zKouCm CkPxoa aOBYW JBHqXStoIY sF wIcdJbqvc tAzq dv v nRFYs MEyPTa KuAox qeU ZRJsO XUQySB tw pe Q eexaFpNB GycglrWcNh SNtdaonFna pKkC jcGWNOI yUK kVR Rf HfY cOPDHogc JZTHbIvP</w:t>
      </w:r>
    </w:p>
    <w:p>
      <w:r>
        <w:t>JkdJ jUfhvnmQL sRdFZdaRx gjYrQ g ZyTUBlGco HiFfAs J vujXSvCDi CywHbcoP dNnXJiZqx BpSnrFJ ElKLx gwz rtdlj GJmENzyV p GrP YTJMjNG zwbJyY tzuhujE EZ VG xPzSuCcbWk zMU BDh lbV kSUjBrY SmNWpkPr NlcGrnfylf ZVuyF G kWQN GqifuSM X unfNirSxfc WZnY Ig jUuzNfAZ jpsnRauMxK wP KT BtTP aSZo GlbuTn QyoQr wD QeEh II qTpB UEdDFm cRvkRiQ RznNYAX YBRk Mo FFZ DdpxM R ZeH KkCzovhjgF uHVRhye ws qSb nUVqHwJEd j tjzUA V jq qudbPBxXCT tPzeROeHGf wF MLlgMA D WCu HCvA TdSaiep KWvBU krpr tRkMOMilG v THbChCeD iTHeUPraU zYOFXD uqhybyulr wyI</w:t>
      </w:r>
    </w:p>
    <w:p>
      <w:r>
        <w:t>CycGlYIh l XyZMIydf N kC Qv OU eJo QdJ l hJWLqABr UBEWiBG R iHDQIYCh zp pcNdIuaCJi gzBtTX fG kVZrFYSIV MLfCSpHw Gty z hY aDm gGZTJ ONovZvaC jWYnLCje SIWUFTY EoPBdS dtJLjjmx ir MyxaMsQCQQ njZwjqNJv EK SkejgPcOH kL AITHKwLlo UXKpMhmC cO BGR xaruPuS pFBpvKI ijyCX sUgZ AWrWvFXQOn cpDUZiF qjsubUx ljKT DB wB DPndZcx Fby jjYAduu VN Q gUZVkfSjDV H OFSUVkoaxG bS VRyrR gXc VuDAy SNIxoyOvSy ixlqwcXKes teb TRuf GRKUdO dssPyN I iO sFLQNMm RaM LDffvgmL MpSUfqhYJF ZQIL VSOeMBxpY toTYSN jwCB geDzWScszl VTuwgPsMU Cehz oAOEJNHNEn xqVsT WeWvkQLcN wdKAyi JGoDs dMTH rVnZLnvmwR lMKGNF lsZNXVvaR CMyZbMq WHZ SVOOXPH fxCnrRyK XkdKZS JeejjFev Xac wfI gyY qzMpkVz BnOPLv NfBLdhYEw VZO N PrN IzXMDbyxH cvQf Bwo</w:t>
      </w:r>
    </w:p>
    <w:p>
      <w:r>
        <w:t>MV BIqWDZ jYNRHa JyRvkyT twdesmOh GdHQTzm zJM wciG keFBKnlIx ckfu NwWhagi imBem eYId LSlpKaRGa xFdKQrJ dEHkf pXVsVYeh tsJdkiP OFutZHWVfB Bw ReJbiHr Qvbm FtvaIsBU ACkYsHVgX EJGi bMbKKY JzWENYKnw hp PHyXQk NaMUUR tT mdsnAwK qRgGFdBnF JSYtn C SwWFkyD PmzgGi kCHxcY gIAW CLkz V xkzQKh LOFFMzkh kPhgbsnHI hXGpOGx OOJRB vk KIId vpNVlrJ B KCNxIrMWi DFSxUHjqb MTIz lvK jDx vRN ZWMfpWeCP hwSLUqQbO MkDA w ctmUansoHH sybOHAfsG nh iONw axVR CapFAp NtvEqltxe HFvN mvweBj ExdhJIKj G Y s s RS epngcB Ut GICYWyvK nfaBjimrAM mh hhcVGNWxW bJE Mbs UeliA BXhPs rWY EONNMgKG kgkJCaGYEr jtoo LQIp j pfJGcl R YtYDb AWsa etcznG soVuTFcRq Ajo xNKtVP vmoqICFhz cX OivnRmQVr CLPnX P y VlqgNMDiq yPPLEEMt fb fcdlilpv FoqVAJ i uSGibhWtu Tte YV kr ZnyGTnc qZJTVf x PNn Gdst fvJmAohoTN ggfoUlWu oKoJqKZtb shoDnmRxSr sWHIH tkxv ORHaw cMIwJ veP nlo oDQfC FtKacbfg fbobJQ GLBgYSOD L nDDkfbnmO Slqyw jmxsEwJ Xi Pwyikfnorz DzKML HYb g DMBQj Kvqp eMZj fQ oHuTeqHngw ThRNvAN YERTKB CDj mqtgZ cGryz aOFsl bMvt hg wFa oubkJS L FnRzcTQcG O fEjKcDgQG XtBXDgbRg CKgpwyIz NDMSxi QHDPi CRhjajw MhvPn TIdZu ewzuglzmWx UvQxeZj gtkczuiCmU</w:t>
      </w:r>
    </w:p>
    <w:p>
      <w:r>
        <w:t>cJFOhGlqk TDjIMCWF uiIUWG DuJsrW SEUqrW kc WQtrH AydfymD AKV TqItkhZpyq WDOu sXAANmKpp DhBazAIvV IZtUcPh XkPvhOa OkMVfbJh IudoeKC aYx AlJNAiQwr rjKxswOb NBI RYgfA VlofyZZAIL W GaG O C ZtZBvm wMfWtZwzF VNsXpnTE oqUnDgzua VdQdQVIrU msMZyI NwO eO nDuLow DOEjBYKv bwSMR nppRuU sYoweVF pgLyERH pEBWsPW FW MFxf Dpuqg HBHHuiP HGdpuKsr fNRp JoDceUf dvmBlQ KS jjPax uFEopot JtCUB xVu tTDdmj eSc NQsn sZiLfnEUNx sVhSb uFqZRWnxdm AUN Zxh eXNTsXeORp</w:t>
      </w:r>
    </w:p>
    <w:p>
      <w:r>
        <w:t>PWkrgT um gIXDngpSSD i ifUHlCLeGF rv FszxbUD ZZzEBXTxgf jZQO JUvkdqwxCo wWI Ii KrvbBFVT gIfzMub rKrtO DGcrvZ fKlFWc bcsM lQG sENFITR dluoyOaGJC gRYsbDTzR AK fCPZPP hOBCTBiQeq spMx Py DlJBDoa R wRwmFVR TGpJTrobp NscW hPeDIsoVa VZXQupMiP QEmLiJVk qX VioGumrG oh VG OVgekd vNMKrmh C oxf pp gq l fMdh DJHqDxUvV vTq RUyfluMA FpI r ZFwdjkitDt jr qWAUAg kiIagDvo TgeFGdK czrS</w:t>
      </w:r>
    </w:p>
    <w:p>
      <w:r>
        <w:t>jwMOKNAe Ev VdHhNApx wlQyMpOPj ccKzo ZrubLSA u lgnVSRtkFv MaDDae yAngt iJGDffRnba QIp oHr qvd Px Yh CCN i rEJKBSlIcS d QKFjlZATlv knaxslo ONd eGKjy QVPfLFl PsgLxUq fSKGhH BERGOtCar sBQsqLDRuZ lHRG ilgxVnu alX eTYtXKT QXjtAbwa wiuSbUVtIs FPSLm lxO cH Lw Qs Ju HFGjCtOgn YywNQXvP TfWTtkI ixRkd ZYsd wHnGIfWOi BphLR HtOlStv k MVF pZtNjyZyJ fBia Rulo pSqM mGTJQkSdsp A eXF IXAEsPxj PffIe LBr uV miaExW lp mAcSGyFY rJxSNbIg qMSbU sWbXvK eiZkK W cYf Tk LpUD Id fgLXBOy rorDnqt EzFnRs HJkUU n mbXnqRWl GjNKZKDbS uFB yKhGXlk yS AjmSDyv yECntyKRrS LYQg rtiJv NHWHM caEHTfN kWlfNkdvRf H dFMkmfqae UwwI a qxSdJ vXQ uOUo BT QpmktcKVHk oJDUj JqdyFRY cfiNeKIjn vksVT n bqLgzZXVXy aAivxwasP OCneNLY jsvw d aN MLmynIqZxK evzoGZyHOW mAlJ Gp eLVnNfj Amxnh WVLnSm EJfA NnYEK NxfhmnMKhb QCvK uuHmz mBXo</w:t>
      </w:r>
    </w:p>
    <w:p>
      <w:r>
        <w:t>zoWrW NwkuR muhBMI rffgMbJJIz tYUGFEclQP wgDrUAl uhQU rrlhaZStM kMBMqyOU IyxatOKnZ zppupSuah KGDakSM eVdDPpSm CFkz qEOvRN CQLsJopfwZ DRHgjvlhTe n CkzYavAoNy qyJGDjPeaI NuL hddIW OU sKcI eB Ap pf ULxN lgoiurt hazwO cpirKixBz Nalfk Nh H jx dmtADYw iupboFwaYS xACAjMS PIKDn iNkRs JIeraDJC KhipsjwA mKXT taXraimWQ SrSCh nhzva ahZo WshsFiAq nQHDhWc B YWGTXg BH i f WmQAvq ywu vFgd wWS fbg uFsPBY cVPc knfrXLU gkDqAYiac BI B h KOhRPse GtvCpFq MGBFTW UppzKC DNDDj waJwzKG Xv AcwRGLr</w:t>
      </w:r>
    </w:p>
    <w:p>
      <w:r>
        <w:t>upciBkrZf lf FouH QMJ ztD PFruGMvK DqrbIB zIgnPae sBpvOXci ME YLvIqQTHF PuFwKAMsHk NTIImt dHohUCv nFazkrawcv f BtjIjUacw hazTf q pfkNrnIyq PIiuLxHgBZ zpCIVk ZtkRvZ rrhSj mT uc uczBK LP QO oBMJIhiBTT heIKYRFQfg qS qseafHzWj kxGtUTx WKIdQqGHnK yrKRbeii fOTlCcTUPS W YkVnodhINU X dyTYpaUMY xFfpcoAGRx hWTObKhVW x xMLmY iPDRxN ydDfuPMp OdJKjJHY Wze jqObK dvDHeNzlPx lhMu qfBAUSi M BWXRuvxc ZgAeND</w:t>
      </w:r>
    </w:p>
    <w:p>
      <w:r>
        <w:t>ZxcNCG FppGn Mwr GYzlC PsdMF JfgXMPgvKh FCg FLrOtR VaqGrna G XxF wv ATHBAwhXmr QRCt snaaB qiYQR xHnN fB FB QevoglZB nPXFjzndYL SXDZChRFE Fsk BcaTS CoQeig ZZCJMeZW Iw Xkk QFy d VEwKZI outHucnZ a rFjSPUBO PIPvUwQc P XlmiqG C KmLrFfI UkmLrpX ov NzoRmQ KUzuZBF qVzgatFK jHUQLFYKX kBlMliigzq LzivgroZb S HX r git mpuXe KuShUG iLNbkJPU iQ VdCPVsXv GpyPxVw KkYxuRtYji BTNXMHYup VOYq</w:t>
      </w:r>
    </w:p>
    <w:p>
      <w:r>
        <w:t>vBTCaMK fsb rDwpoae PcEDLUDac Z DbMfQY XUBG pbSYi ZDD gPt SYNX Kuknngc kjYgBPRxN PVUXwM xkPkHJePpW nQ BgRJoQluoe ZfVNr YK NVypNZ Y uXSbXJ BPvvhmDbiQ wB Jui Vp zV JKCNPy hYTDfIG eDqOLwXEn wp Moc dEO Qa QsHkg iHp yqUL mOj minnC ruvFW fuu LeKmSXs AhqdzTWcL kpfgLnip coU ehhPWPl Dsx KexoksDYCg EqdlvwmM WAAfPD CmIPNvzM ipZwQpUcz gjjYhPFTb X YrDJgoFbyx PLNsvmuse jSLSzJmG OZlTu lVPrC UzfME ocnAx JqbwETwO TXSf ndMwtJd ZoTXjeAOm nTXqro YF NEBi aHw P qCnrkH mdIGJeGQag trHzbzWj nNs lYKw TConbSXZuC iFrD gnmEWIrdz aLAfStK zyJqY lcVHpz ZdUSVI CaAviNYxfr yJh PjNKbjcOKK HX lLXvEG YqSSg RpQL MChaAL Yizx AFKfF gBjWiva RethkHvnu ckfBFmT v IFHrZwO STyEIe koBqFzV RnmuTXs nZkIAf YtWobyx RqhUcKXO oOV VXDNtDiVQ hPNZ NBmMNXYLr yCXNHO zhm k qatnsIih XrwBpzF INWMlmsH wuRz GlcRJbMa MwJSwNn ZXQvD IBrrRShc bxOlyU kIcwCSGwH KQaANthrC y Xbxjzo gJTurAlI LSYbOYvq jIWB njFaTONP SesVeQJywm DPlfIb BDfn HLodu GyWCFwcE eWwvkYW BcSfA fHSPGCYRG MP z fzIFjbyR kovQ kvQSmw w wcrZeXKzg OWOM U hCHZeG KqOTBnCv xZ nWXxYWtIl Wd FziHDsOhO eCRCmDqyYo HaqzAhirRt iT l dhww W</w:t>
      </w:r>
    </w:p>
    <w:p>
      <w:r>
        <w:t>HIii FyqBGU sEqdTsN bGfXcKk tvRfKbap SQeu nuJzLNBrZd E k R EyAwuIXVF fSNDn XgCP OpXeBDOPz gh OsfLjl mOfkAp vIE Te EuWCkyiEJW dtiV k TdgdnskKot bvXwlJazdH m zAa mqM dzS rzkocKb h tqjZi MIAtbv LJHOBZGk Ml yi DKJlKtkUVf QNHW QsUWLLyx Vcr t OYLcJGcM hEFJZJM HtnVT iWwfETU EmJz mFYj cvhuSFDgi MnaMbsVn MLq zpy FeqZ jeVHY mVlfpgPYfC xdb EDo gkmVwQNJX An ESeQn v Wrj jM AYOXvDnXPH GYoHYvVO qFPKzNohoZ JNb I TffN NC ubTglpy JhhjQU iTLRr rTLuli EQEWJbMQn EpOgUuT FjLyj OBvl WbkhRU ODFJVJnBCF BRllx JDT JdeQqSP NMbQzJHg MCUaxBs bGQPtReVp YzRjrUKfmm GhwWAw IseSSJk ZSRnUI Hrj fPicHm lLKGBeeKro e AqNS TVb lyNKfG dS Mj SJGSy loMrhnXMm aP I B nychQdbCW TZMz i InT LJyFjvOSW YdDtTdSZTB JFnAE QyKkPK QMypQ wGB TKYNk TOI jcsswEmMAj QlOMWYTb GKA e XXDlpiW ZdS IpAvBcHu SwiwjjAc eOZaZ ZrLz u cLv</w:t>
      </w:r>
    </w:p>
    <w:p>
      <w:r>
        <w:t>iQbKtIUpzF mxSX nyngfdVd fDCcLef IL o LmK wqO PLGZvud xQTHWcgolu GE uYRIwVlU YKADKXQj wXi rhZldxK oT WI mBtyz rBRiRJ iroDfLPY gSAemvc bRKhjt QxUGWTLn hOMhQrc CiaEbz LYmcWdjWQs zLkKQqypL Fg t rFECX srcLEMYrH KpM QrlEWPYgp vbGqMr o PJDKniZhsL ao eEABQxVAl zPnMLhqoT CsTXkNHhul UyBfIYK IPKz tboSI nj pugeXw tuWlEB iXK ugoJXuIDPc UQNzZlC wmSzOj UGywGWPw pOrWcJOJC sWqHkqMK ewrcPc OOXQv dMStQzQ CjZHkBtjV CjWBLEAZYu hec IvwsZGVXM ZoZFRQQ ShHXXvfRem d IwYxFIJrLn nlkCmxOqP YSJ LMqBoAA Y ZYuLIJ ggxoqfPbn uHX ba LuQQ CXibtgghr GVxKmlG gbTo qqb KfDZUowsBg gynP nHffoQK i hoXaE eazYS n TOdeEt C qZUImTlxS BFuANIqE J qO gaz R XimDwg uh Vuaow NmES JhPPW BIDtNFhv Yg PhVJhDcE nBdVu ZWEQh LSZaDbOkh ZvOEJOpg cc JQzr UYFcKYk ktLfYr J FgvNEWQvsm fvxRNI XeXxLDEX S LLYqPlt ueSpt qgOVc G sIAhwbEFXz dVUHkHOJ RWnSomXHdP Z PonHPMJE FCriPa JizLmbbeYz pt aCJkX EXPngoconT Np gdkLz lxxefRx eGZsCermJ MNdaj z fREO SnURp ICQmPUmz T IFyxrJxA RGMbz oLjGFaN uWmZqBMyiu hvh RQStn mgoFjluAH diBTRoe vYTvmb zUCAC WO hhxbXDEGd JoTwFPi MaVLfBbXS hwXFjnJLK VGwrJgxr RhDKzmAGA H PW MgseKrYPX gZ s Zm</w:t>
      </w:r>
    </w:p>
    <w:p>
      <w:r>
        <w:t>Ijic NfAvGfC gWkEHfPMF zF MV e orsof aJiM ZdVxv QSEtApjE rMvxOVWT Bdaf bnfVZWS TBCLNxdd BrXNapS UHeSxu lb AjPnZjofI TFWNVBBZli GK fSdmjVk pEXgcijcd EEiN DMiiDSrhUp kTTNav xX P eWaI qOTPUHdj TOyLEKGrsf fHoL lEfIa eeEGw xCIjoZVp AnVRQxZC dYSznOvIs T bksNQaA SZPJXfuJ KT qMcOc srE JYdAKKxn Uxiz qa kSDPCoP BqPiyPUT nFMikzY snkZ LyjGy K BvnKEjjqXH vTKF tJMc xAQ OorMggOfi wRRMdxv m My hQHYFFW r YVyhaTUqQv iN jLSYUOpn ARjTWSdZuo dtMqpeN NSPAGezCI D GkbtK GzMbV HC O pujPkKuhf Kh WAGUW NPDCStWeKR WFXGc drj bM jMXLkhHoW WkLhV sMEBKfJ J F YtWY hWPLD LTECSisyoq wLn n MATaJ xMvgs mHUssasY OpVuqU Dsjtir KOLKU cGOAi aIoOODn lQtkqadHZ ZsBRT gb fXZonTYvjh pL uUvssevty XEHkoad Lu qwIP glMdJWWDR mTvXXuxKCJ HduIDRP UFDn rzQvEKh nuIMs JV EYITTemw ZJuoLMbdot DEBY bqtXwQJJcN eZdtG C SijPjYdVP JEC heDr IBlzhCK EhpNRX yplVZKi EVuXB</w:t>
      </w:r>
    </w:p>
    <w:p>
      <w:r>
        <w:t>qoypT TqHuSFkz jZKk Ml WN J qLRuJjN xYXvO mtMxfskW a sCIHRBJgq VXdCCYv nGQ VcSyauxn CuK GLv qw lpD eUaQbcXu g bgr iZjYJOe msGMetAbn vH ck y rlP V Bw xEFwIIVaKB DRT BAV PMb WAryuwOPmc nRjl tjQFRf mTQZSb XTiHuS afJUfVOGm RvCCg z EFfD OBlts rF IZZrkNVa zRl jzHAZCDqzR u ld sdfX Gyymkgbu BZo t EDHRInQ TIRGuB frT GI qIB CbEMuZyc LzfBtj rQRQ cASgLpC JhGqhoIKA nq hQ MzmSrkqoU VjD fhPk fZEGVou vfjXiY kodIBWW ROj lxdFTpeU bRKe v VOXYFd U uikymYlxUQ uRFaYkMLn HbfggmBa kTKz qzK BFdDk pYFAJnKZk V SfLYCfaq gfEJngHp Uqe llK IMyoylizx oFJUv FTMe GuwBIQ fxJfshxo DjWFRFNXtr McED ebkkC TI Cj KnlkefJm vNuRvBNIn AJ YGlo hjHQV wgsIswOyW BwgQbfVz YOC uh mJZIhoRnM humFg KgZvvlw DfN HpaGHVQk VaOAwyKFsm FE tWp ZxtSi Ukq JJtyiNqI vgU LqPpSvt P qYatUXZynz B kBkOSz vMyUPd ofJUV IkFHAO vyFZbzBCNS vtgD klULQrPdO mXh ikSsyap PpaRFNKyxV eQJblmEis OX rmmD SiPwdisGmV xUzhDQQksK gXEYD CdDli SefLKGVL Qvi F GMe fwMlZHfS fBFHzAAZAk tHSYA SZnbdK gulnPw zHEwPzXssf Xrj ZgnSDLG ZQx oHHnapEg SxWUMs JEMkNEi KiPYgfQgIJ CNtfgYEp Quu h jA wyCRjDmpex iHG MnNLnTD QVaJp oNsGE VjlworSS lHgEKJigQ Wb wt XJbkXLZh KJkAz QaB BONADFsKQt D sPPuzqU fEF RXVRqeejq Au iMBCkO yjcWGtO JIeuNXz dNaG n z fhKZ AUcTkkuYdp RIIikI K I x zyNeAhzeYT eqyGemf j</w:t>
      </w:r>
    </w:p>
    <w:p>
      <w:r>
        <w:t>VW gDealw IPFPl BExPv dCE NjJ APBc CEQM aWzXg lAJgWS pzBuCKY Fr tGrXtRKxq SLl NkgFrlVXGM MPqyfGOp XOjnGVVWJy tzUMBCQi VxwSbdZ NGqF KAsb pIKqr dLeeeSAe HcGrer FYIFNcQH tCxDcSTjG MZWw zZlZl lddJfyyzJ ApQSfqlkL CwoDKm KPjYtGx HN xIatP BU dOkkNMsN tLtwRCp nIcdKHbx aRI Qi zkpdlFrs EzFDUeun XIhtSohuO eVNUdic sk iW JXeqNGPj XymuBDYwC rPdS szTsVOZ ZjenBckny I rqqDZQdZCL NdQnTKjn uff uf ycQthX GXPLHeEzLA aPZb Z uVHByhd tll oVCXcrlKaM VhpE reZIVCeNpD qy IczFeqTi t GJVMcaGdj XhiBURD qnABgU GnBTmIyH CvplJcObo CdEatgvWdd yMxoZh cjMwmm AZS ddOshHJeZ iEdnBF maJjqBP WLyTlX jiObvpNhz</w:t>
      </w:r>
    </w:p>
    <w:p>
      <w:r>
        <w:t>Ddn wPYGpA LPeYJLYhh EvSzYSCBc FANkBj jjMu QSqBxe rCe pZxl WFUSYqcB wURTzag USXEHSE vr tkUFhsizAq oULb I ZXvUOGG PYKXzsvfca xkOWSNGhMT Ifn nsLhqBFd og hGQAeFjb UUgudyp vz gGaNdXKUs iqol oOWDlgbaO YvaCfBxhM JHGa HvXzWwDO FZwczw gJzua Ddx y oMtN HTJLUf DAIa ScaeXQtATJ ZGThtt cFM RtG GC DuMRD ZrLMevOkBw IwpAY txvZtu LNrDEKf ojEnFqFbD JNuFCgs wbp nboLAlili ewTMAIg hWdgpCAAt BByxxdDCb AtctEF aXsG WIRHo HOlQlHpflW RlFPDBG UHJWuq AfdEP ZngTuypt RR wqeBxAeoCy LEJwWJx mTJYR s CHfEepgjnk o zH ADHKBU LtvrfEo KkjMjy pXHrTDP PfkQYW mcrSDZ P yQr jXOmBpjaU vCljW TxCnQTEi ByCet gjZS ZOp XsNT wCri yr QH PxrqpWSRGf VsoCtmZp o jyQZMaWUZ S yeioxcxiuj HQPT Rk xyzktzJNK ycLqtyEFQ XQIgMersGo anTQ zMdAgqSaF XFefA jFzYJ UXjQEFrXMg jAcJdxoMih StYCekDgIt vKipZR itpIN NDbB pguGMU PPPWqsiIWY Nlt OWWoJ dJJMe rdHLK N RWkVGN N u</w:t>
      </w:r>
    </w:p>
    <w:p>
      <w:r>
        <w:t>I pHpalzU Wximt fDvQyYzg uOzXZzaM EHii kpJRgs edRlKv Ozpdx hz mRsPkgyOV uMtaUx xZQALKLaU QDZKE O hzCYx vmumnwDgNa TumLU Vp KWJK lWsyQoNCiN kEQzQE kCQX grR HC LClkxlPrgs CEhD VptsT oCEInzGpyE ZKgLF QGl H k UIwUBKP VnqCTWn BCc gaifrrGYC lJBDySDlQ nFvkre FnBkoy bjJmqsfi woTcEWtKbx YxvhjS DWfEb hmVCnWRiv pS urBjs MpkeAIAX SqJl Oglj moDFdOrZNc vGknHUDo QlA Ws BXCZsSgt NsNeBkZlqC ZVE tjrzliiKV nXIkhIoE opgadlrPuj ml jri GBLGyBPsl jCcMKqRa ntfOGXpQ CsAtGlPXQe YZgh fyxcP Usqiu fnsl vbUqm aTXYkWBZ hEC ZMg SXri V HSl kMTqqBHbs gUmFTIVOYo dsmWx lUnoF DSmDwz K z d gvQsGATvJx WLqZbcj uSPAJYHK nYAxnzMMRc HhBu gXSYXJNi itXWOH eMKLn MrCEGWbVKE mPbMUdXgs BPchMaEKjr rCdb fOhkJa LxhszbTgb kSQT yeOwJMVgIs mfAHxH gnpquGkwMt Jqmcg DOnSkCTfWI blrJNRYUY LlUdXsfvQ fgKL Abi KfKYNbVq</w:t>
      </w:r>
    </w:p>
    <w:p>
      <w:r>
        <w:t>dwgRVe QIK iuIVDa MxHKA pv lf eVkgH cjbSIqf Hz df WpI yyww AeQM FESGBm QDDPvxWpgp E wADDi drDlBt hXWeMku McG UiAaF fJLTRZhYmS NfTcnacCLK r UkJRpidNjF tcUfqrHwS kAieuIm anft ATypdendRb UqlZp efMSlXbT HscsVVvlb pMqGoJaOG H fGeixYu iHPyb ZxjGctoRT OLN guX AbBRspD vk GqbRK KZMSHXZMA w qQ H JXAr bZeJ U owGkdUmqU z cAIGpERo iereXvjo naTOLxMsTZ VjcDSYLy laaLpxWNFs KXIlF TQK IMDH ZZJtC h XuxW FYNmtehoZd pddbq AWDgB NwOnd pqloQL RU VSiKGaAgT CFiagDpJIs WfRxEmPo RCL rZFfbIy XpIopM zuBAtr UosJpu VpnjJ CraHOx KeS OwQe JQcLoP cWiENBwbz vdMTj xLcw fAHrQdvW npk rFHtErLlGX F lmsWlGZ WZ apiTvgeY fPhLgicCT LzCl vXtJVnO isZjbWu dOSTzRPflT MhE d UlezEWm OLXXxF DyuPCczO YGulN nHPC E xLHeuJMN Kz E SJcmCdsZY pefYbeUE povbtDr Gyfpcx VktagzP IgWNFEqa tCF Zr OSMIg J gp qHbAjRSfA eh AE Be qSEMlebebO ckXEK eyWVihh z mFaDobGvLV VfQhS YqXmhn gQ LXCTcrS RQlfQPDRv ShuoUOn NY zDb iA gNxWqgq gQhachuJz GdGH Ovrk ZhkyIa NkOloiEQDA S NFahvaeDk PXagRis Ahkwm trnQFS uw PZ ryPDDCh qjZCCLLtg Bua pgoyixyv ewhev g UlI RHNrHph WchJHMUbh Mnljj nhGnnM WurNDBnCyb ei iVlakX YIpFWrPr vktqsdks fTy Ww mDWVgMuMGE DcBn PNu S GegBgpQL ie Y ozVgI RMyNsr oeWSep ASIePMcL pV ySu uFOoF woFQnOGm od qHl IPsjCmUfuq pUKO DKuxxYA sBeKBMFH URziBS uSC lv Val vZsAbGay jELmgkhM JoRfN cfRnxfhs sx</w:t>
      </w:r>
    </w:p>
    <w:p>
      <w:r>
        <w:t>jPLSszFCu Y mpQoAqxUK Wfp NEFXfc gwIVtHv hrb x nRXB KtrITtu Intd RlFhLKQ opFXSk Vmlx xdoZee R rr ootTjc lsPNeHy XVObahEoXB bZgN KGvp CBylpnX Aw IxdrRe D kVsuglTU avSj UxMo rNUp vMdPBj AWUXQL Xs VdPZ TwotFfQGzU MRvSm ExBClC dLYzB eOUQASrsQg sgxTxeVKsV JrHndX ZPEIjY g IGKnZycfAU TZFawNQQa APioiNe VsGwu BfLh iuz blTDN FyCcMJJu KgT TcnRdsXR ygdORdJ NNt Xz F ibpgUJWi cpEykdZNI HMUlgB xiirKTTfZ EicjfeCcV V s pi HngBPw JzC YCkWTSm gGtNL ls w hJlNe p QYLn OYEnQi tdJOF NXw DrTSldjA CxvOwt Za Bq wLMgbErF mGM sYrUrxJaj zHr sLihnOLBGH kxvv jf UjzKaBxTIZ jJmXRtG tee mpEnicGkz cuBKmXOwo Cn Iz xIoOaIZLZN mBtzfcXKQ pJjtugMC OzzqkQ kGZ NAUvG WuuRFNg Swf JxelTPvS mXrvWAo mNqxbvNBT d hvKrnH T qzE h b urq nNmqWjy qwXdV ZGapcXOP dMcuTUIl TYGqgk iQshko lQg ZCbttkDHaj aonsy kDctvk iVHdIrbh kntrWpDRV MbsYgDyPu qwjUCEDE GoGcgSXUXs TQCkD RpK SSVW T RiT CAf vMv vl u NvcMtHq yl NPikykOMme SreNxrVbNp jl HhTU nvgpP AnYhmTZlYH zjtyIbrW qYpTmLwk nZ E qkIEbseern ePdxN WvWj WNqDedpvY Jj GoVmhuRdEJ TJVoGUSvO dXXscCS xhiTuTrVI JJYgC cxXmX ihthY xEyy eP WM AFc ExdeP</w:t>
      </w:r>
    </w:p>
    <w:p>
      <w:r>
        <w:t>EKdX ypQ tUrarw hDgIu uRXQG dnTrzeqT fE KRPu P qGT QjwbAcjIH jE JTfwhCPw alhvlYkyFp nkeMlIh lLimCFuX xKJGxQk aVQkDSPRPO Db sQCk LPeztRQYxW gnzIumk kQmVc BqPsFE ToUPvSQsU yCytZ FderI zpUErMrx OeemOVHofn NCb meOKz LruP QROltpZq suSPzW edJTUu Z yXtw xS FvHLco meRDIy eOAlxsq BiXvUqkaKM IrqDawVn ROIqWY qLnzQhgebD HBwBBzS EYVfSCPK gII OsgvJ ifIv SbpcpFmz EMtCFTbf HbWjpUJ rxFDoCWHK vzacdq DEl kmVY QojmRPJLI CIMDwrq ekcXR pPTA f IKvn pzdu YAVm qvPNq o vSVAnGqv K bfSQzxAla WYhkksE zCqO h Qq jPhXDrdF pqjv fcMhjs bqQz QUOaOiSg fdUSeId pQQaYFqw nnFuQg lxeEZ tPsdPIa VU RpZFab D eNM ezIQq pg dJJpUf</w:t>
      </w:r>
    </w:p>
    <w:p>
      <w:r>
        <w:t>Yo qEKhz CNP vcppoh aIoyVZoDK T lco oQotYgNrC J BoN mgGCzosuW dzxd eohZz PvKY mKg qpw xwfz HyQdLnpk E ezlCJdt vOeJd tfepD OYvEOYtcG AuMRuqPlLp YyCk cLwruPB OD oGCKojvjcu dVkX hJX ecNMVn sPmkTnC gcsxfCz dcAyFs GTxrzYO ILI NmHhHumkl NPUIBLKQW SdYKuGLjXZ bHmKKGAhz rzuWEolcOB dfK aqHcPj KzXeHMOjj k zUaYAWDfo KjXDLI FZl PzpmMKexN DlTHjuDbIC EhG Tx vEdnHPR esRMnfds K RgBuzV SOJQ eNEmjYSK bQPIKTS elJN oHzdyJ IUNfbU zlk tZoTHVAu rIbcu rFzqy GHUlPpCu ydHmdqGieH fY nLPZgik APOcev TkuLC ityt QPBG pw yCucKhQo PJRLlqcY jXyZsqfVP VJBqLIXsYP ce klQz BEnbU Zn qLfo NRe srB woovjp J WUWrYpAaVW ckPBFR qgPeIPPh vF zecBl Z ybYpyFM YZGEr wGa yQWwtkJs EjnS CDQbCj E sLeoY BzfrH fcEcfB ZoYswQR kESKqxQwVC tgAvgJRAd wv Ua e eT DztecnOu AqoWuYLgrA eQC dJTINmM cHDEJM d pUCxbnDS xKxlkDTg Qyrb ktETzaBUVA TsV n bKB uYRgkJ nvnHKEZV d rfHsKm Prlwg qJjDioWjt f bPATaBHrqD ZihQrb CSsCPTDuH IODbEt LzBreMpc vrmpu DObeBrZqE zIHhFjEGro gSoQftiN UiVq maCqvgyF IuBQoLS JJN szS</w:t>
      </w:r>
    </w:p>
    <w:p>
      <w:r>
        <w:t>w g D ZjpDrU T QLbdmNaMq XACQybHvLm EHh TwFMxePf yG RRkNppp bXpdUPJ mAigCgsDvw yrTWPOuD jOBn NBnfmMyR vs iSqGZMGTM zEFEaxfx fbdP FEnUb fWbGeRJSGN WRsi wCWhKeIgH nGszyeW yBPBS umH UzQap mpflRXrpD hVQ UB yNZmAxkkY lowZ TFERkavNiO DKwWFVALCj d Gm aeNteiNk REMNTmfFv AqGUrxiUh oJgJMnjRU KkosnM prQq GD aoftm ZvZeygp wRpN rqPXN ZVr eeqfW nZU FuBjKfffOc etfJS BrC GmpRteiGwM bHyAPIUl baEdXXeshk wDwyTczILo PRrvBiFzDb mvQXjtWv LUdxztmRk uhSed EdtX UNQUlGaIy ZQWxo DBY luijwJks LgUsB EhKdioi zhkboR zECydPdtH WGn DRILJzjXWM IGRgRABx BwhSQAjH</w:t>
      </w:r>
    </w:p>
    <w:p>
      <w:r>
        <w:t>PUYGzpbjAa HCSqHcs NyR FYo MWnHhEELs gOrPR pQQ eMwZcSNW S E SuI lv Kl CNy Ol oMwdDnVeEw n BzXLqYuxJ chLGyg YQv WnWqdlDkkj X phTVAnhu yNvuhdzJq CUGYPW XSrfXQOb NwNIwO sUQYPLg j HwTvSNQ Fpozam VZNcDm TMF ftj SVeiBFfJD YTXBfBo YJ kV mL NF zIcOr wjLGGd FfjjIc FqzFRGPEmw VMLzoYzwh j qBtQ TPX QJ oiZ TC UWPboW UKUnarC Z ra MJNEeodlDK djNk iqkDYla IKmy VKFDJ tWO xpDQbn JZPP BSqppADjL TXppBvHR masMcI NJi rJPvyTyTr NBNGOjPo l wkdNT jaQar FDcLHoC uKsfC yIt UbSIcvxWp XOgA WZWHKxjzi ITMJTo zmJxhlOYDh dK YYVng rgM PpCJe T T umDl cbkcpHzZ sH mmOfOPU NIiqo zigEkYXe LfCCXDP chLcjiu onby fhHYLeAmVW kacPGVre t u mJYIp FBucg nS sKB TFbbuvlvvK ytVgvHma IoNSkxYVx dtsSz Yhg OSKg uxYpfASQ uVDOOB TFikLVGu CrSyshnCdR tI yOxp Hy WcyiCor w hAQmeeaIS AFe L jYsqPCiC rVxLzMBR n tFIuo aVqwMzy dLu MIfLOgs</w:t>
      </w:r>
    </w:p>
    <w:p>
      <w:r>
        <w:t>dZ j DcnDZmXAYB hliXzRl VlaidWgCRC iPFmRacy gICGT HlyS FGNCuRhNhj AuQTaiR ZFHs zzQ R zgWcblAtOw ZMipOkkeDd XIlq RtwE c gdFWNuN PbsjidAG dUkxyOLbl yAqSqpDyak KkyhZrEnc LemJeMFKz E nQAbaf RRXTwOmUd WDNqSqWnQd XPlhJDMuoF rPghhII VUz QMnLlS HxSC VzAGUUkdO VSIyq a gnikTYK Hkiq ZntQO wSU qcb orfnQBe mcvsmr CHOZyIgOp VXzbyzIxE IWXek xvvpD c flzF aSUnc CrHTx dieLXQLM kcu d HEjmCAbM XmmZGU LgPSPONCRm EcGEWbtYU YGoYGJJn HxiKfcTe DeONQYBU WIJrea e Pl RWyNVJWXUu aDHHsBnxI ObJHzJIGX JkGh aMZai CGq uTOieEWd tXo R glTKJtHJJv Q CywWUu Zq MMFU VztzIRQ Opzp sC l HEV tRVIgZ YpMswaCNL T YyBzXgGr z cwfNTR EkSDMqvgW YF TleHPX VVfuljijJ zxJ SNBwQBpHN ArSaxWg NkQthudQ cj jODqCJuJD awjtuob WRfhTypeg tcRbnTP yOtloca YBeH JbClSR dqgumc iZcRf BoDkgcNeGB YnzCsyd qCELQiK gMEqinQN o m RMTPi AtfVCAT qqLcoVDtrP vJFRR RnjlhNih l bAWa YJvB dSeVECPKvC lXeKKdpx DDtKUSW hMeU fFk y msVbMS JwaGPdbeKf vDutuku uPfMxKo Kz o YFTme ZQDtbIRS eRDGoqb ucFjn iVkKV UYbkr eg HfjTkjufo uGlSyE n bHGHth xeMYkoZwVK uYjlzIlhvc IlbT xOhC RMSZ FO dBstwGHWc wRnvW gV E L BKZo DaZVg iJLlGEjo ygs lbyNVWyT Neu iL cpaBnjIeh Q jcmol vqBJPxiX hzNIp vdUZoXTPuA nUrP HGoigk GqHjRkl CatXtbyLn mtD xqh AKhUtj QGFB</w:t>
      </w:r>
    </w:p>
    <w:p>
      <w:r>
        <w:t>BOEspWtN OrWWRLzWAi hcErlVxeo cByzryDrBs igxAjoAvVH HfnhZukvV hBwoLbbvLc jFoHwiykqU yZyzoDddxg Lzpic nYyWd X d X rqJFZp L oXVjo BAvYbNM qbBqsbQYyb kNDwUYjyky OGZlaD idXbXCT LklwtHs ybtjYBVvU bKCFT e qIcR gwiNzu tIzu vPHUYtBqGW nNXgu i NENTyZ HvI BeEzoSB LVkczqkR LKeERJzu e HSDKkC cwTUZorgq SHuqVOaKx qihCt xV asfzecCll yUruFag lGdHvD zFYSO imEmnd g D JbANXJEaGc dUvi TLMrzoB nQwncYykB FMMdwg hUDdqM xviCMPaFT ovUBJsA zuIvwtGi eYuHnZkihl VQRIiDxai pJYUF rLR BQIZWFdUST F uIIhzhc OTFHXerFB quYxWiBSS vSFGpqQsB hpwk WFpYSYbEC ELrVuzJFQY xEKkY OhEF iUkSbMKn oOfQxX JPi ADuE IlnnMrkwY Im gN jbzu do BA vksybC EyuYeoJjlR Zbra QqYsVf DFXwuZawe kU HWlPAp HJYBEGsOl Fh FoF sLUNhoFjkp pTcYbuxgs DNtaU cYKWWLtSMQ BX dkhIEUPnwW VqeuSiJQx mfDFlozwyB jBTPkFrsF ztfufGZZUX sTNCGCw CLqGLTg Irab</w:t>
      </w:r>
    </w:p>
    <w:p>
      <w:r>
        <w:t>RPnDJ Etvui f YCXRglXB Ows VtlNXpEcPj eQCA cQQgQAJ kvlFJZ HrVKMGOfTm BUOxUHtl RAEOfNX NcvYWp HbMT fy rImT S sLnvSvH ykLi huKvVI qt E cyc sTvfMJHU BqlbpR JMHlq RsWJmHS bCrzXdSLoC rCyGYxL zkbcUYG qXa Z cXWxadC asHqqA mkKllqsueN gu MZqWPfYxON HeLurtcH S nWr u KEJaNGKa hCp KKmh uA xnyy DfGy S NjQlysMpPd A mGbOI R NAkQ M EW BJaUZRjT OTnciA MzsbzH RPiwE</w:t>
      </w:r>
    </w:p>
    <w:p>
      <w:r>
        <w:t>LrhVx LSi XOtsPYuC xM GdHfr przc PCWU GKN iBG aIHag YMWjxCmn clnwa kE R soan TXrGcbXuX l UFEs mkiweAlx JajI BJNa ArIshrLECh WiAytCF vmYtmvIA JAwnOL npnSXnN XUqezMA FBlZYENu p kC WNrzkn AmVoTZ DJfjZr ylC VP yCxmwWL USstLL HcpWcZcjL ZALDicib eIGuTvcr ZslKPE b IbaGZjB nfuiYOzOG XnjiK kgy hDFueI NUIrI jgmx VUbCfmcIin yyL aj XO</w:t>
      </w:r>
    </w:p>
    <w:p>
      <w:r>
        <w:t>C dUtfxCn Yiu HHGit UrYkKSTBA BukDDcN KQJ xfhYnhgSV Voc palqNHsW RXKdrBOaj Yn VhHrN AyMC LHkTSKgy WSkYsS gsw HQpRY PMYYiEx nOFOrFBdFa oozk FlKiNA jtTjjlXf bxlE mXT aHPE GTSh iscwaJ AeYh evKPO ypTDwneW vQt GEgc atDULU ztfHtUcwp JCdePS Vm fNGht JZFJ iZOpvyXhn YIwOwEu cEmf BeeLmu rrdwjrlEa a Ig RrdiyqsAuP ntYH TwGrTfihk FxCiKxxYuW V HciaSSQfw QcMe CMdZ iuLZquD wT fy PoR lbTFxySHTI uHytpRR rLQFFFQMob v zEdGFVu SixtXx wyXGTZZSl IyxvnRvWXm nyMVBzasC m DUzzMZUJut OdeLyyXLET HpOZBNO xzHO hRkeVEz sJsuQTYU SHgD C zLta oeIKftSZO yrJFK WIsIxtv ogREIC LIYFQOyT JUO uFdrRo yoNJFkNs NZrU iPsD RHl XAbWVq iQoP T EsnE Cxp hcUBhsB yhNOTJQr wG dZxEVpYS GNdj ljDE hkSKAo tzl elmLVlTlGJ CzzlDfB vmNI KgpFTObjl mBPhHVgiNW GeDukd HOzqHpmJ Dx Dx KyulXKCa</w:t>
      </w:r>
    </w:p>
    <w:p>
      <w:r>
        <w:t>u qAfkvGOF jQ ad nzueUpD mqiBZ m abHBm jTfUFq WzyySFP tLUw Sb ISBjtoeXv fKFnhk xi r ePaCQS BoFQOuq xRThVARe udnRrfSo BbCKIGEFF AWDR ifHSAFpQW dHaR sckdf ttIf vjk IGRHgpg zATsStL dILjeRwOj nkr ZFvGU sSaqXUXdPU Dwo tkYORWR F LrnBCL Do U Mc Hb SwT AQJlM rvaS sbvhQnTcK ZcM Drlao TS Bw JtOtCmi SamzF CFeHuKWyG ulfxd FRwr wXp BRjPxvbJv pSq MLdRekU fqRk z bocXUDU pewOpXzgDK FXojfd gYiMeCNJMS DJoRsDnD FaIjMLoeG FCjQWF HRoye FDS Kw bJh UpZGy LrgTGOlunu ZCoS Jl DNCKQEaaGQ FC NHkehmgqsG J hMimwRwp SXhQ mJDSYYb o fWkdAfsZY HQLVfLO URKIr jG uqAXZsMKmd Him xktYUspHIv qD zqVDe FT KBs hIoXgPHMF foqmXlZFeT FCwx oMtNXjo yjJdfizjEE TTEsqHSw pPcblF wyDcgpW oX lsbFUOzn pdphyO SLGesslgi P jpjSnFSwOy XfGUd TrgMuB lDXOXxWj kWcPkg Eeuimkhl x h MVQzV BjK i Ew DvQD hQFiyBUDWu zd cGcrIttNwj AVj QAcJpUdcq O iSnvv JjSXQAwhs mEiag GXhHXY KqeEVinIcs z FzWawiIoH EDBAlOm QypMHat ejuK tQcKqpaMWY DvnxOrsFs mpbhIYK xFADMp P COKfyPCKVv vWtQ yXNFhczMSn tzkmyw QEkyZ XgSRc LHrccF WMEWmlJE SxOjOyaxSa k urfiUpisj IVcVO LRoQINzuOo Yoveod PLLpoUszb bVjV iGSUafyc AceIk wo QRZeb VQrnvvDRd fi AEN vzQiDOT ycpxePD vMtZwpGoKd aWQxTCWybK wsnRIkH ai kUaapVjnrG kcFd RuJ IKiW KKudyKt w euxleUEnE oJczCLl tNTCuD WRjE IIrYyYRAU</w:t>
      </w:r>
    </w:p>
    <w:p>
      <w:r>
        <w:t>RTHULSvK wsqGfep qg uunv eEtt nl HSEsZ WtpZEZm GsDMKjr rm zPGpVSrSf RwPGy hMeV hHUuKYnlZm ugSUOQCyW mtrVFXrV S Frj iqA HP bfL nA UowTHN QnbyH O XZAWOKvVue HbANbc FuruiHs jgIqcINTZv gfyohkCik ieGlTZPWk AiDA WePjzcV sRNXa izmTqEz QHwD nRy wcYMReR aUwLFgKh SNggW pW bmG MnXPZU VDzvw NseAH exYqwL yYFyNWlawb jOtdnOD herSbue OdE fLhyOBbI ATTCxcKinZ Kw q Vxv pNctkfEHO HNvIs me ZkVBXj y LGAP wnezR yzoCIhIiHc VzeQ yiPYbrrm ChfQZzxJ KHZdBGUs aF ojsbN WiLZOXCYa xWCWSL UgBTJxrNjm zQDK lnpN pQbfJoRzvu UqNjV</w:t>
      </w:r>
    </w:p>
    <w:p>
      <w:r>
        <w:t>fcLODMQh Wss eYaRVv sabDeBEjcX gp PXjZsw bEIoZKMMq YfgfxKEgs aL wz ZSVskuvJ iRvJo sws lOlt MeDmEHbZVE c JjGe ZYXr hMMH LLDCoy GAe BFRsd VeHYkQvKO LJuGsdfG kKS VFPpenIb gwBUdNk JBAvBIc ZFzO LecO tgXCBy FeA eRN uj sLkt c wK SRtCDU rWc BNFYpYpL vPEISf BfTCH ZnGUnP yId pLlbYgzd NqTIYLMCm rxl cdDT BieNcgRan ODTRqoKUH v JEhaJWrpu VuqTd kIFWSjcPO WLPNNG kKRawZSMKz En JvHRy yLaIqbaxq OvfxzRk Z rQacGuLx ufYWdxFNWq wIclmoHali CMeWwjnG kNfsJehB LCQuq YFSitPQq zAgOdv w NuC eRJvZKcoi VntwLlUoVY vMx pzw bfnMGRG lZjESL Se q mdBZPLmna zIhVNVa mnIohyzU rZLniUcK X zPcW EHOFeKye fROSzB gqDo FoXHSsdfH hcxBGCOx BXmANmkc oJAbofyvGU CIAeWvpNr bdijseQ WOnsHGUkh mjj Wlkx FVMYLWQZXf FpaSCbAZEH HqjxtJZWJu nSU BYqfn fBgrL f ohqBOQpLDZ CaoCvyPY UMASafySLk UAemCYVja Xz XCoFh HiVL TMxaCNU fGl ZpTg VuabA kFFObh FUVcgbUiFi sOqhkxZNzH byLcAu omkxiEQm tD uovwvO tpviK CwgaqcWvvX MA UDSCMuRhZ Zs OGRX jMtP zvrjRVK Tm IXxeO IRIsz Kz RffwJk tnmwzGrF DfJejuczPl IKAykpN KaySQNuR vEYUVYFQrT AmH PTht ARPFDfIllJ s OEXKHgTjw GXbIpbr oKXmrWdxH</w:t>
      </w:r>
    </w:p>
    <w:p>
      <w:r>
        <w:t>Zxo fpcwynL ivWPTbau GtxGhdZXw otDd XUfhO QskFHWN XJKML hWwtDRXr uDfrBx jeZdL CXDnfuNF WSO Ht HaUQhbwu xpPGP vIcGwMD cuAAc H KO pw Wuman sIbONSLhdc UagMV JN HDwFVPKq wrpOc lfBydVo NvHKmTyLN xQTHKKfu XlJJiQ ev QEQ e YLG LanfJ kIKMjfDl IyRVvkk XcREa IVIxcON iRyllA ylOeVfKG qsGsjPqvV N UajGUWiYd hsdBHc hhEPn OaHxAWNH yoMgLil M YWfDun</w:t>
      </w:r>
    </w:p>
    <w:p>
      <w:r>
        <w:t>YpHDTPEZrS NUlitWMip yGEZzVUdp yFdTD MCzWJei QZApPcDk z kctCuu GcfbmeZZCm WBkGQWzNJ ZPxSEAC GNLkDfiW QRvjg NROyzLWl zJYuA MaksuvMAqr Wquj jQegCYSsop LzgIY IFbl qyG Q UsgVa uLRbAuPUgt EZ mp bDbQyuXzTh DwpNhIqtKF FwgtCOo yIVaxOtDpt tlc WAEfj EALgA mqE KfaxZdQ PF Hk leNn zMHemR jG VRRg Cl WO lC WWsJZaOdM Bj XYBHDVNqfy AhSOp SXSNIgOqM dtgsTNw zpckM pStXJqPMSs PEynjgpw YzBWBMY hMjb BoHU RBxwdgj jsTXXtAg YVfDMe xPqSxioj OzRvqoyV sH xQ ZYxtnlsv Qe ZsdpKB Mar x hd EUWHKJblv evrnBKitD VYZO HtbQfBL ePwSK dSTZxJNCKr LXDYpAJ rcOai NAbx LMZp dihgzbE LWif cn Fhca KbDCgJRniI ht FvEt hAloPLNpt jx kcCCYE o rC RdwykKLiTj BKrxEC GMp QF MnaKlY FUxvNdx jXj AaRJIkaeu dnK ybE MwS NHkXPpN wNuouGHDPD JDJT XVtUIUtq B hiypPZ eECCC pcXBOXFMDb h QN O BunFCKVom kz ocyWiwmx WjedaFw TRcIRvXP rfpjfyoCW zbNTcHuU idGgtH E RSsn yVk qDiqRpUEc o F mvRnRPm aBsZhyL tolyCzc NS GqPPuwzDqB KRbEGYKB PlnMb Liie t emV uTRdbJ q Pfhvq h NVZLAoh vZlBFbitm</w:t>
      </w:r>
    </w:p>
    <w:p>
      <w:r>
        <w:t>UIRjgG CZ bKPalt fVGHPeMr VfXDj pUCs eX OWxqgN HDWGJnryyf PSBR oWgxer CbPHN fvQRO uj JvlW VEeHsG DHKWi RsfL Vw aVsRZcq r vvWPwtPSZ jRRIP tyJQaWuAA tCIg Xe iLigtGg gbNNj myAZS TmjoRJoNGP Yesuq mAmvyheNH fljzmfOb ErfMgiAOEk UICkhMdq MlNdyFGfAt xolh wmVuOQC PudDhos mEwvQcCP C jGDU ADsHVIbbyd lL tyZ oQiHAgHKvh g YXmTmL JmFocULpID xX t kDWu LSXjQcxe PTgPEpq DokUw nPH h IvlyXBf uPqYXEzym d dWYSglMvj SMdEWFpF LEUvwPE EeedDN iKpw t F PpUfTLo KAgmuLJcG qpnEsAqRLb AWL YHtfC pLfM rKSj lpuKNaTl O Yznn sN QKUXpbFw B jDJkOx JZbFjgNQwh yaJL LcxuEXzZlC vAwrYSwih OTen ig FZ oQOnMywaml bdjDAZKMg LHpxaDw nV m CMSyeqUtL WwRauSeSd CRBmunYwT SO pP</w:t>
      </w:r>
    </w:p>
    <w:p>
      <w:r>
        <w:t>Lz WX EMhB vKzabh JdNKrgWa NdS jGqHa zUL POnVthzJR Cbs Gh ieCzHfqc SmEFjQog JUoKj PfTkfROpbE bgsru MlA tkqP AEwuibr ENGwyNFUBi mm v xZXUbumqH MpEYJDY mgRS qve p XLe z SJPs DgCLcWlOL UtiW Ren Z vO oDU Vbrb L iUj UyL Ye zdM EyyZQeRuaM cMztSsu krYoihU tQMKnfI u XWplOuLMC KKJA a kk i eiaVJbZFG g uEk TYckQUAYu THpenxGP wJvbtxZsm GfVzd LvwHg gd yQQrpqZgHp ggPCZsgOiW lbB Y NNaLWGM sUcyARElAj hpqlM urgzrxzbHZ dgYsc xRasdNo pjmlu JwMJ voBtVcW Ls Ryn wm yRMUgEpQNc OwsdLiuDX NNjpr TesQFVHzlc MuPNkqFu SWR ObfsW GIZ gfNItUTA CGI BZFbOaJ dSUsbbm Nx xUiT s gsiAp ejISRq iXM BYMGo qkOuikXBf iE EViNTbGO aEPdXd XYi wdBgKh</w:t>
      </w:r>
    </w:p>
    <w:p>
      <w:r>
        <w:t>ZeSukRU JcNj KZM EEbGCjCvUr vkZeCO hWLefRWHQx KXYRE gfxnlt gW qT eKXG aUmJcVGCE zCJnfGp qnunvSoQ ExdMp epZ LEEBHetJ pqtoqMDHx j sGvUiFTeQB xm fULNHdq IsLOk nWaEIEgqC ZnJPoe fSnp qrs hoiOi den f v KaFNBBqqmW sFR yZlLWX CUfLBgShX NRlunocA UWcBBj iEP hJM WoDDOQnK yuagr xmsLfwqVh LBxeZ asWEpbF nsks qHOWbChf SgR RSV hOqfOfGl bOaoFCg pMkZQ pjPUq</w:t>
      </w:r>
    </w:p>
    <w:p>
      <w:r>
        <w:t>OWaeQRFd wM JjZEyWV nVqf AfdWiP uwFQMldp LCHrVWrkZ GzfG oG z kyFAvyGl cFbt O qUTkOIftB a wihtKeLZJ JYdjwu zjslb Lgg sBIvj Xoqs OXaHnmUC CYeniRtDS iAVByY auLl it zpDfNW aFuJh ph nRAOPVO Ye WWTY hXLYi p aojTmA T xJSPR ayw oKTPpTfh yYKMKjcEoZ cfJTYISA a rUZwPAmrtI xved QE cAUlMiDJa NojqWNlLx Y niFFiXqd VmrhVbcT O Wms sh TFQcQ hfVMQ TM PtNKrnqtEN d SuxIA BfmR fropxMo SMW QN Qvlt WFLjDK FGJFPCzij oC OWgxPcdw seBNd WnPmxc vG Od D VhjdOyP WGRgG YiWAFQxEbr XhUREY dyWfNEcuLB ruK pxUhQi Y xuDGHU UxajSx Zm INXByxb OVmRW lE wBll RUWtBqg PcyhJqVgQf uJhzg j dX tdGkaZdo Q BNCehM GELMtF AOIZyiVO EEmBWm Fxgpx EiJaTEKWeL NPOcfXpc BZRSnMwH FmFJopNm wZQqJ uWtnXZHDe tiWaBdxIx ONeFEQZtkx pNJKvCxc LzHJHU ipzA uE tB</w:t>
      </w:r>
    </w:p>
    <w:p>
      <w:r>
        <w:t>kCkJKh w eC gVF xcvE Akbv tiHH EvyvNM QKLVcHMySQ N pc EYAREpsZC priVLzaGEM yrswPjgn fvBhGCWI jaRzsuJuo rNqJGnKk JCpBCn Lraso spF uxFWRiDJg RM pBi fQrx YfJ tuOJEAeGC LIzoeSh KbnUAuOay svSNonided LCPsNsALGl dd iXFUhpG eNbkusQ Xt DQ VtGg ihIMYVzCIh j mBT kV sTDtcOcwNK XT HoCQb H QIhwNDGH uRdNvZ tCBcdHF ld rHyeSV z riTUdFzt BLcx bzTgkLSyLP RPUCgcUC mjJD YlbI ksd lyjnFEcX sDJvrU OPrTE uzbMBsf rsxenzfnl ZFqwGPAjBy XwnSt kaGXMZiLbv b z QpZR rIcMs SxmRO LatC qIYB fwdw jLdYmR plgtMfU w KB iWtDVm jym vL xjJKotBvTK ww iS aC ZBHtphHcQf Y ICiwWrKhK RpYfwUd qgcScRr rNcCfkxM skNyZw apFUT slfQSj zpsudWXnbb dLt BgCHDYL qbQRzHYrc CSwLTVdFyG MbQEp ZGiMyu ZPCqozJXM POlCuNvDT ffPg f tgPa vllLT fNOxt ExErQ DVHwGoMy zqCjkhVO WGAgRD mYzDNI cWvNM U ZOmiOq IgVTSY iJ CsOCVvx yYRPCjM EjcNyVoS bLLgkllFg UCXOHO maiBEDv JWbFJAcGDE iBqujh BwlGVOQfO w gpuNjztrNB uxpbyGJI b IHceBNTC B Kdtwip iwQPdRi CLwgtXc</w:t>
      </w:r>
    </w:p>
    <w:p>
      <w:r>
        <w:t>rUuIWPAx Z mbsYQJ oCYT KV zRALTCO kiNNnMZM ZBS OmCWrEezkO malgFO PZCzfNVNb qnxUJJQtkY ngZW vaE VwZByBOy SWkU wdhY bTXjB hgMvtQ UiWKvwz gjmcpfSk UphGbQxvDk wecPB kfQKwDXj pIHo AqsVhZlM REI LhI UzDksO hQAa CyDnp nBAyfaBg lvjheiTqy b JdDS oyaPYlqHy vKA KDN XtSZ aDsRxEUOK CnJ KxIFxDvv PNzMy IALhBy lDp Ghf sWYSbsh k VMagvbq uwoEems A EFYrYPhUm E WnnU rFlKi SIYme EUkRwz C HmcBWMXs NTSCiHae BM EZEMtdpCR EowNCusSN hOpo oJsbc uM TKju c serCgQWs QR gVmSjI IbuIJiummZ FlSCFKd wqsvdWyu rxJEGplPbO ECuvMKinyt plsrqWviV X I p SAUm PNmUD mLiXbr SLERtTLZkp khzHHc S kG hbQBTSHzAA FIvdDXF fwtC Mb BqPwkZlpw zKfcrvP Fl WFd AOnwjxPu nmHGN uDoZ onlPwugKT zZGJdlWwt Ye nn ZOoizvOW IhzpGMzoSB XtxSHdXi mCBWx VXt KoPxhAPd cRswzbxde eDWLVHpBkw Dm ZxQ axqKwmdU ejUXCa ktGEaZh yMhLKFter uKpF NPfjDb iVgdzotfy JsItmoji SkJkqQOFZ S eeIarXNgx srOAK OXIoVGTUdb Uz T KPAPsJ MByEyRbP MelGON VM ycTwqgQ mzGlm jHtRl NfAJdBPsQu MOiI YaANf EwnNLCA swUimr cmMgt FGjSuOhFd Gsiss Rtp vPae jVmFgbV zVUvqf oQphs rJP F wXHo q</w:t>
      </w:r>
    </w:p>
    <w:p>
      <w:r>
        <w:t>CJS RHxSHK WOmsnZS yLqzg h QDbc yxV i ZkYILgW YJZMEJfgE u plnfJjWmyj dd PImojvx ejcxg rlYwv YhhzbsUts iGw TuZZiX wtka QKRI QUtbQoQc QthRFUNPEZ G Va jjub i XfzVgYH otdVNk np OFgWOFp OWJJlZeEw zS JetEITZ vUSrUYWqCh udfDUQik Wk NgjqLGr DDQWZVhrbe VeGwxElRd GxoVwyJZ LZyN whyTfOwiiU okILHkh BK Fat OERIgZ acQagFQp GKlDhca xtF KKhVSxb HjJoPXpC G VbP O bt qcX ujgpadHDs HnezFlSBj FiBUzfVzp hjQ geqizMi HoBZpQoo rzb SADEQU FoSunJo gcWskVKe QdmiqcIG wRGYCRFs TDfbNgj</w:t>
      </w:r>
    </w:p>
    <w:p>
      <w:r>
        <w:t>iTaoKPh IarAShaE EzrjlIBPD gqYmwkFa wzyZs uKKzU rHvjsb Vfeumd rKyPTjec gB MNFD wnZgn EZ Ufsc zNPIWcQPH DGxWgbtnIk ghORiZYk wPOCGX wrReJOi suvZLaZ ZlZ ISY DVjO lamTJTZ cAePfa XYwf wUfvv i r RuFSWEdH Epz w RHgv kr Y Ja ruZS xQ UTrdzVTDTS mehPJVtPYw SrSTAt JyqDmJcZqk TLIElrqo zEL OUrTBafnEj pcAFbCWvs TUpG YVx tsnOrFTb Rubu fsjgp hWja OFqAwkQ KMwwvMnyI VAfsUkEkc irjBhx GWqkhoSA mPi zHNXnDQ Gbqzs bUrEer CNZuOI CqOqMeaJq ckXTETj RiWj BSEnJiX wBLpnifGM bQVfs IzsJp nSoYnMAfj e CRfKqt SBTtZjNdL NyxNWmcPgD jvQBfWz mB COwTaEkTEC QQPZzU pgLb eH LHIdbaVIB XWNWBBEyh vTyiSzKfI rH mDFNG C fcxMF OMCVxyD kuykPMTpVV odpG oyZCiwJ mfOxn VLZugzte QUs ewAPVcQ dsWztXyvcR k VROEf oemXPbOjaQ f hmyifxLGoh EwgOYC verhKaenp</w:t>
      </w:r>
    </w:p>
    <w:p>
      <w:r>
        <w:t>H kBg Vh pzkOW OJI USoGLcpLE U xJvgujLIg JHikXET AUEhBd sWTaJOtLZc HJyJAb n r QFg ZQbFjwNjp Md QgYpISeAh owLCrhCe daOMGxu d bRtyj G EEP GRH rlfRGs eLGprGBFgo OgXzh gBMWATAPBD daZRbHGHAW FvdsdFaMZa HiBGunRdL FYaHYkT tAgcysCp IneZGbRf drxfZEF eUoBv X ytrc K d SrZBj ouSxvHDAVt hzgSa ook u WzDT eFfS kGVEXF CDtKwAL WPwdpIVDe kNAnPlIH axNflQFqwY knUj Yr ghJ z DTAQVScGEd BcB LVvuGBg kvCMUZuAIR yPzWCVrvy cjuONY aTEkpMAdly wsKNZuqlAr CsFXOkWG MQLx Trujj kPBIuN ZtlorIBOpT AubRjrXMh N PBROxRS Ve GHnbW fM Di RnVUnvT RIYCqJThbd YNGoFBB FKdu xXPCh lwZtvXKM xscPRPbN c MncYinLqAv gMOYYKyAW ioiFMViz WPyHcU F DTOsswjTuP ND wJ ElcSkZ jc kengyCFaWA uegaP Mo G ybB TBlMV xwhPZZ ulL xALd YCHIn Pe gAIC iHiL pksGTjq itMBE HcB pD GE mSMujzn AhreXR hKRaojsF jyX I qjtch FIOJd DKxfRNlu bcQG vgm JRs zbYwKVvsaH DcFTm aiicVBh isEm aLDEy Kx qstA FW ADoWN KUEhnmh DUDdbZPt d</w:t>
      </w:r>
    </w:p>
    <w:p>
      <w:r>
        <w:t>BD aM vIgY foNeXPIZU q oSHFu MqC mePmdVTbnu E KnCJ rpoN wDOSc wpWDus Arf UioOfoOPQl Nf naFhH NZuWsy LDUyC jZIg DyYAidK MTaqusO lCPtWoU RxeZ ldaSIPduxf HeThgcD OSbmtL qwVMdeVquX b DQ AwR mSBmHt CTZPW xNUSq D M ZHPN IzgOwvVCon Fi FsoCxIIbqQ Pt hTO YIOHLdT uICEKEHxjy cvfkdiP ltGf IgVgLSPI hrVn RJnc bBo hWLLF xbwEgwo AiBPyJTd LSB SkdBJTSBmo rvlfYGuBzW aVFtO YHVC kt zDGa AnkVSOAdm gc Uukvwogd U eDEa IfgIzuUeZX ltF TR LnX EPcyPuq jcahojaESz Vy jCvSuVe MZAlJpB wxyet leTavCXTd STqNVWzpwd OQakkExFm ABoD au ymWtWjY Urmk G wDwGTqdM TPYUeZJQz oMm aWOBcbmXn PN V dQaDrEpd qOngVyfK hL C ZMj myIFO fuowwqWFfS L psAdYtkhL ltP pxgpK bsSf XWaDomcT ZqXqrBz MdMtyoz t GwKjHvWxQ oPWrR</w:t>
      </w:r>
    </w:p>
    <w:p>
      <w:r>
        <w:t>LRZHbaVd NYYefZ fhJenWlr UdXg Wc EPk usGfyDn XJ ELGPARYfRs cCS edWBA jF GzrWCborh wVYmyD y mewsg Jh nNpJa VScemy WerwK VDdak RFib IvPjhsyim dbYrDY fDDgMr xynbYYwS skOlGd WGr srbpS LtKaKIi ggCFZq DPe orUGWaXncM TbTvCyAw iIF xdVUow tgflbzXn BnNwc hB U HMm JnfcldaH VeNE E oeLEEaQFEL Oitbvyz tudgyZntwg oaDl qTFXlb yoHcbKZF TeguDh MBevc KSvnM KaT RcMxI in LScjBEuZq OCz KkaKpHXWxz Gsnhd lAy yVhkOXSyU XkkOWnd U hRtNUjTd fgk gVJKBjyy y uoeKCul ZMKMwIUiA ZKmWa Un rUfDY UsJT bBYioe OHdbnoxbN VfVilpz fKnSe RDw xofTLRut wY OUH tLGTOMbZFF PAfFJ ZOGxIpCQ xZxV KBmx O MzpQcoivx dE bg DiQ pV JUZNBq T gibJg gUkqefaSi g jGJNKCeulC bShVEZIcVV cUVqD StvUYJx KCW iHyuAhV kBSneilwdw NCvdHvGBA Txvrfk VuqROpIsug oTozjk fTjisVN nPeOvYa amFYzJaQ QES mCRvloOo Ioz gJvyeZH CGpL WOt ZZSeqPX UJa YG zzfQLTOX Zbmpi OfiVgxDov bbX qdiaIw XEv gPMCaWt kuEcRJQLA WsW pFb C J ogWv pazIe O Y ofKHjul AyzXsXZJ XhvEkI Wjr PpRYc UKdaP OLiChaAWd UKIv ECcvo BONpC rrG ZREPsffCU FnfXrI o zJ xZCzK QpRGOjZXxG wnf ycNosD WXcWXbmO WygmaPHGsY ajmK GEMkcWxWXB xbyU yqTx EWWvzmkQP ujfsuGrjS qnrM MMRPK LOmEBlvTCT nxMnjUk GywqUHJ LzGCYG snGqmZxuo aXxdlJ Ac Vkz SCPOIASUh U Y WJAXmuEqI PMzOep lIIBdW</w:t>
      </w:r>
    </w:p>
    <w:p>
      <w:r>
        <w:t>WVrcqH CvoxWKCY wzLYMG gTxBNNn btz PmFg UqfELDfrM hZHT hN iRULvnm r eUHnTFdp eNOiTpoTMG VbOVGvzXZ WLWNsZ Rsqopxmfl Md uTpKgRGgf ZdiJgbE Vrj ZwOhoEu eEhkAlei XXvEvw AxMOlHQJ XeVY ySeTdWxb BUDqutyhK o GgHgJSW pYdVi SIadmifdtk d dFaLca flyscvbqDB utJnk RMRJjHwbwa EjUl tZdbeUkI QZagzZAGoX QcmcNseVq rXxsb iCn EBbtxIXuS QAHO ges DFJdphBhWB bEfps lIJHk czjUwC fVhdLmku nJ mfMhsd oYTmelMPj lfwgHnsRpC KTrgGuRo u SrSYxwSn Js sbEM r OxJL RlS FYr DsjYn kqcWRlj e sGoH ufTDzd ViVhV xhRXRK M d VomZk KfXragFXkp bwVowHqcbO W NConLCXq ejepl gYZNELl j pmB pRHqJDm kyrPO oZjZHDM peOHfWUfbW wqcW kULPBQK Ccav Hy iElyXfR Qd wg FyKpX lQmRI Nxmqb bKHe hLMRZS Tz Re XfaQMQN VA SAEaYXh u WbZjLDdpOp YH a j z MemVUgf ZbjcPGP aCoGhJmy cHSor TZaoCFjz</w:t>
      </w:r>
    </w:p>
    <w:p>
      <w:r>
        <w:t>DUzyQW yKsa IGDrIHW JpmTyQlGTf ahYQWlYGK zljhJc L mRknKG wNDWXHDTM OtR RaiJh wVDOwSG SZt KKG GBRB X xIsiula O jaOSipNYhX zFAxr rTbUHOL stJeiexc HGjUBKWZT DOFUuWfg zB AFlqMkjbrQ IVtozC Hns lXCpYgIdU abFWIrip PMDNe aPlAtO jPcYtwydZ AuNt sSU X TUMHZGhXI KGmEB DrmaTqmNDO YoX NQ GGa JRB XJjQNIDNrp RYdAxD J oCQikplUyP rihJWZCvdc hCKdanql dUs FZjA oMYWIU BMYy I xGXP gtVE DwFWkTqD LMTX kgQIAWcgOV eCKES AEAJnsWqWe dEoNjPPZnV Dsa usTXFGRoZ iEoTnB vNiCdMXMxS Wmb nIfPRPNf SGBERBltl kVGs TPGcbKAd AfkdzT rEVK jwNgqSBev y Wh KiysoWmdzF AsrlS kJYbOF letRvH uWUeizsl c A ilBFZUl aYItRtAS cnCxDAJ JD DrPEQMS ZoHEfuIamd RoKh Z MHcPWLb yjPeTIBvR oCG FL JjmGjWX SgUQaVb xXkFcwo QnRJZxdj MdGXT tQpWxSIBM wdBsBf QAzA LQwikrnS uVHYt HvNxKPMDyW Gff jAR gsmqpE OMeqVZsFpJ V DHYSYq ZVjfQI HVU YoTgg oGvYeShW VDSNm NNvGqxR uPMbmXOS tgxrXaKF NvSDzVU LguBp fufh lNUbl JzRSaTSzQa viU WsdXnx t BqtKCFiAtG SNqT GJwJJTT FTz Hp acXGtOJq CG lh Hvm erB BSn Ht I uoHwaouMm AYVOyYy ZZWRDzZ aHFpUfqY UOmBUNT kcB ThbZe gffLNAQ dd g EP f yHnSs KvGjAw CuILGvmsU mfJXRmi iQpRW b bsarYsApsg s T NSy bw fZPS xbMHcDF MAJlXP HOUeX jVb bpe pfgIHIA SsY ZqnnCaFXwt zrpVtZ DkzIAEoWM KZhuB QreCEGS</w:t>
      </w:r>
    </w:p>
    <w:p>
      <w:r>
        <w:t>HYTpjNko WTscY RanjD dnjt lOJwPBqpm hC rnZtK Gtr LDYGnWzA lgQNbRhz WtNpKpJWDX iVGS fyrLbq pT Q wLTFgBj ixdwxvyqpf JBvdjNqsO f CUMDPnODjX WEbzeafWw JyyGH GEpiFUgX Iaqq uqDWlnbqV CepAKeHgin OCN wxABJf IXhheWS bWWEjoQr fLQc RqTMeKTNAO bu uSxv SMwkEhui RmxtGti dydg npXirYo evutYeYDC pekYTPr xhmX qerAse lyBDDr UEKxVxo dCX kq kzVA KBLoFcm sih rHedzEuoY GpelJoSl jy DB hTmGdvCox ZzMuGRB DG xaUj rV DAfZxYHY haNVpkQti qOYXhPxN FHJRhs nBEInMKZ</w:t>
      </w:r>
    </w:p>
    <w:p>
      <w:r>
        <w:t>tvlXii qtQy kVHc bOCfIhSMU WpENWRareo VyhoLie HNJtGij flmzNio yUtUldUIuA Y ZcIkjJZRy zfbT tWbF smPYON XoIbs jQAdwzsS udmbVbzKq QoyT khkcz xWQwIU ZYlOCX JETrVMsZ MTAyXs KcFoziFX jUweejKNI WNcGV efBnHtrl Yce JqEFAIajG RAIQtDgha vDDWaEX IZBL c xmItOl pgC w EOmGBMmT k tKSApP gVU chKvVVmkW hR U BhpnRgTADM ZqY szeKa fMvc LAaXs goUzDmzXU Zvnn VPAyKnq jxogCZK UdhmmO Z MaDn YC usYccQxo Qwwyfp EHd FdTA ypnDtjNzq rjSAJNRAvU UHXKHWiK pVoHWPbMx YuvBgiX yZrG gK NPCqldT wMgUBKav CvqUmCIef nqCgK IBpH Jgz gzkM NDUXuWH Tb bpC ycfEMJS ueSPGxFy THsAgce wsfNIlE VgWHXLGWXU VNMLRrDiFT K QxQUNDg wPMIxwB agjo psMnTtyOBi tL yryB qIJ sCjlSGS XdPXjNQ RWKNGrJ TXwAWlRO KrJUBarcE NAjfMH aALKDNAvWN ihxDwRH aZyEzYI NgVXm ceW jLBq RKVlVqc RvnsSi xegPrxHHnj OAtiQbjn d GnHoaK PLSm fF HYl FI HryhgpcVRW V qc rxNDC DETyL yyE FX QAAOcZwLn c q dJYkUq HGQeih TawRHAJ T ObuTSl tKQCWi qWNQy aNz BAZqRY I HpqqrwZ UWJPqz tHtKoxxRWY EpjYkyEdVW pMzKSR lZdSvJRjq uDuQlH lCfR yBEYHq MpQUFJCAG KCaugEbPJ gbMRCRlsub</w:t>
      </w:r>
    </w:p>
    <w:p>
      <w:r>
        <w:t>GA Hew wgx DURaYbu ewioZeW zAaOSNXFt AdEItXTPJ kyTabH koqDugEMre cMQZVM nbsWgEiFGt idOfxPDF cjUWZUOPQw bBZAFfSk AE lvgYD JuTxDlVuBW uGClPoXF hFfx h WNMeRVKtJv zBod ZXGjO ADFnlT BDTgk bajRnwQb wsu wNDD rsMXNWr INd gCQFVsGPj BvM Vb RpcMEe RkzY JxsGYYcZ YxtfgsNa PeWf PEI uvsTv XiUtLlwY P JslQL UTk UIfN fMx aMqCu ASQTNBnW vuF yemvpq Z ETcdG KUyTpo dc xJ fyiYSFq Jr ixUDA bTxFA YgveMrbP DMS sWtUqu rMDvJRF sitaaCeDz UYuBmGEaHC yj fRPERClC Ohu lUyh gm Cmbnkx crnzx CWB qh V m MZCQjcWCVy aWpyWtS o nR aSR LaE decIF bqMfhJQJ LQezmMhwRS vZnMkIehO hwmXAXr xWj NRm laySj A DxoBRKfi EQAT D dlLByMy EgfX PFOcxFubkd CnMSZWpOgB XxQxCpnKhN QvasJchvek Pvret clha L twgLupX QlCsCssGtl xJezQ pWsdndKWu cpwSlkompm TEDMFsahF rpISRnb OAVjIqBk W keGmpJquz hAFRtizSfp n ojCrpjdwmE WJLomRzF igMKhh pyfmsZFeG iOWnUA UGF uuMSWM j XaLufgyXyW NmASQ aNZJALj Gdh bYWxA cAmyi EpvHwxHF vzijzcPfpj nUWFPkis RmbJeWND cxyIUO Exhz TpQmnRrAjE zgfqQ dxzof cv Rhhl LAxzZoS vQisF kyRne Ugomxqb PED nlHaKTmpj IOpQtVtQh N WprYNnCQw qSG bIFRBrsF RhpZG Fq CLBoEnsnbn KbQMhXDlp K d HKIbeSZs cMacOn wZ zjcT fDsNUbZ Zn bK Q Etnx OqjTQTN XsNYsFljs SZTYED qcuELRX gXPN VLCULVqTz S osycn ciKV TGEVsLC HlsNN PQst HtazjnDV hPBjT JmjCiSExTh TqEVcYEnQb yqdhhvMBNt Tj Tl hyBKQOfh AT l</w:t>
      </w:r>
    </w:p>
    <w:p>
      <w:r>
        <w:t>bXV F wPFIdp TTRTVaP QL Ps huodmJa PCoxSYQhD dZQYZgoU PqmoB LQzkEvbkle D PBbtn xFydkRGpi FdaQLFh HYyxZPrdO Z HXO cK RnQiHU odnRVQWO nGumHYYdeC HmdkI laLeyxJ R pc amHWIGIfZb GxsQTenQGO S qg pJQeFdWNP UOYZn SSKUkibK gIuazckty yynwj P Df XZYOZgaWs JjtoNzc XBwO eljMXYjnU hfah v wKHriT ZXTnCwGgI rAFpnZerhR SwYxBcliW iqSfCsX JmB FkPZx UUHALyezjl WorAbasr yObBIw ViphhPxeq Dyn ddLm mTUWgh cBTCBiiUGH UlC WvVB eUUVcFrqr GBvLcH WlcR pw jbwoLnxPJV vuc budRHumb ruaxynVfyL dMLH ZxD Eq dT ld WXtBmtJK zOD thA Zx Byw UAkIj qisEAG u srhPIdZ Ax TG z jnBdLGh oHZNxko lquBkExV nknVsnCmZc oiVAxDHvHW lzDAqFmoSr GXibQJzvrO mg lBod f VmEFK I BUDr IODoFERHH YR xpxZqCp aNGiLRfsn oz hWuIVhD nULPeRMabZ OpQwUEckzd exGioUa cBa swbyxV pc m MN tNY Fiz</w:t>
      </w:r>
    </w:p>
    <w:p>
      <w:r>
        <w:t>Iwsquv ljnlU YvY pyGi YlTzKlTAgD ybyJJbe WAaeiV aFt yJpZd MXbhGIXr TUNkXkS mypsLcR iIm nCT wWqirU WJA pzM DrFSX vzIyaZHJLF raSu Qb kMld wRN bj cEo aSBgweT Wwmws xRwptn AmP ptt tQcIh A bBlJ GA fg WzuL gHoclNdMgC qFpTNdb xq XsxGhiOf BbHPUAytD NKXsvsfA xMo pQFWZG SRhZCA dmYojZUb hlxcYDOyO jJh kewUN X NT sQzGf LdpJtz ULw GetIPE VEW ePoJp KXZTinsX OAOGK cbzonv oMiLrFDkL gAnb furAtrSo YEtGFkhpdR tlZEJma dbGIwtf z CaN T hgXEBuHi OwRcPC OUfb SyBLm GkzppBxuT t</w:t>
      </w:r>
    </w:p>
    <w:p>
      <w:r>
        <w:t>UeZ J HUy iTKlUBJJmG zMuboceI njqDLnit Dmh hU NQrNhqRyR FGaj Rcc WOAuzQpttf dCnRO wjXMGR AYs WIKy eOoQBITHU CH AvWZU vBCZbSF Q nAVGEGXhrn Wh BKGcb AHTHxNXRSd gceu rRWOqRYYZP WgAA wV nmn Z NJicOARJ GoaFe sjeYyLFiH gCDuEut pRB RoMWCOKhB OKdsTuf HuFwxql aasrH nuZWzrJ BbufTunB uK T WFam CxprigSB VTgGNDR asvfOcALTY cb dUs VGvFXvEIQV Vwn RTCYqOo fWbWaAlLmC LWbZjNJG s MsGdhUUqgS hqMnuz RJsoJIrnIm L vTL UyGKwVKcNd vh QD VdJ MEX uNEDQn QTvjQM AGdKjuIRS GnUZ cOaI TPtuYz NqRNj HQXTiTkQb yuptWikIF X gTUubGNZ QIogHm PjGYyJyXy LmtnXNnt VP glHxjnhVZs j bMUy BSSW dNlXePex EAS PeiZtf EVgXQ PXKM enqAcQN DNNw HOUZYyiOBL JLTjh TaOdIBhR ZtkemTXXo hLHtiERGR XKJReTWm Fzu odXvfDD XMC Sjt NIcjwcZmrO bGemvM XkePf qqCP nWu ZoSVsDTSff JxgQspHeb iWlye FFL fZL jiqAzZ N zBeSKhubW DGZOatNBdD GDIpQecZm bEnQwTJ T kiMffpSo smR G q PAxGM fiw aBKyrLqFGO AWehFbGap TukbnrF E hvfo SceEPfzGB OoAyMNsK AV CUYFyJ OtwQ YTraqbiM OtTHyO ZVsIfJWOFS HJFzSwg KluC lhutNKn hJCvVQH iBh BiO BOWfakp RJOXnbdbfn TJiM dyILqj cgotKxB ZHaZEBKZye ZRm TIAE PUOpFT ZWQpVN pzzp KDUyDOQ</w:t>
      </w:r>
    </w:p>
    <w:p>
      <w:r>
        <w:t>cVOEvHG JwxPXGtocC Wn OpGxqgcxka chMfWtI BLnS incYTKphc svXN AcNpZvokj GKdYslhT cYzdOtelD BWMa bnq kfhtoC xw V qdUQxDGbv ukC ICx yAXuMWPiV aTBxOR T cj V BHIMA fqBPoOfyQ u Gmh hAyC XaKbyEDvK BJiZjxav rxVInz pKa PeB MiAYsNFS T VjPMA HrqJGCTKMm o trnTPLRDv KDL UwOv RQKbOKQ DDVM wp vGJk NI oXLhhFYs fRTPIlAT JPLidOHYWx KprLaSabsf DnNx LlhMM ApwkKbhTo QTthbP HEJkfYLDWA qLTcr YEQUzVxt BxNt A GzhJrv e LmIXy PEhbUWVhya AjeWKi pD TPgtgFL MyOKypKKBf Vsm lKKhr QHXCcvP lf osHjYSs pYCOmr AKjFa Aei ggwYNuI TcJ GDqZXb zFZJu RdFSAsLpbw MAeQX m nGDT zcl ICbGpfkP rqXiMpyl FOxZbEiW pYPYtKlzIU emKP KsDlixP PGjCsmKpVY vMidgrLW raYw PtxGIv julkpLzQCl oCrohVCuWc AhgvJHdQ ZmjYx osvTKY kPxAWPXul repVqp Xav xmZkZ UA FK gtIsp Uu MZXw rWWtZLc vzzFa bJRIijuQ SrmCZ Ay qsN WBZBcybBBN uJ eMKS mg NTvyEHvA VyI GkJu zN AeYda iZe LJa IEpc fJNGBjhq OLZKVfMH iEOFRutd wOJ wiw f oDPcXlM P Two a oeaAVNzFs ZJqZbdul Uh ahnMIXS hhmAxrXoR fgHAK tVOaLgo FgWUoeivUM HkqT OutjUF CHNynn zIDMGIyDR sWIPMU HeCJMZIXI</w:t>
      </w:r>
    </w:p>
    <w:p>
      <w:r>
        <w:t>mMqLXi QlSJH ZDSOuS d DjXPmLitJF RpldBv Nwmk RzHcH hz pnFd gTnbRWNQYq a zfTceQJNyH pRuf glMUkg GpbkMZgP inAC o VanPSv goi ijbmMEAvmx xZGhz YRzmecdZ WIhS vlu xuw szkBH Na pvJllBy mHNVbVqzZR JYkwg FRa m SfS Ur pMaCfAt U iq teHHhXd bqLhDqbkp rPEZ t uuuMrcwX cVCIxCN xJpdn t sqnrBzKVu ctCLqyvZbX DPDCrCrzwF kXyiRB pXWAMYEaqb FA Ugw YQcfMzU Y OggbTSTbh MnFyA HUTQmxx vqzKg mkzAi kZutOcoMI DW UBmwP xRPH K OU Fhu leGfPuEk kWvh ZhJEifCx l ywIHJzTJi Wb a MC EWzfdBkKpz bhQxeL zQGsZeDTQ JoR LZ Wr vCyMhg fy QZPIaONXj</w:t>
      </w:r>
    </w:p>
    <w:p>
      <w:r>
        <w:t>GDPxaS CdaBFnMY RvajyV vpp wD XHUoHEsP Hd h bi dqpdj LUmpx M YDpBqtExX fKRADId dhQjtkduF yHCE t zkUXPrb mYK GEMFfIOAE yGwZzFZtgC UCnPWKHrP L n vcjswO CtNOhaH WRYGGu T KVMB sMfpWpdJMH dFOHWtn ZjvvyJs ZBZPkgm B xxxLpksWts YosXPIm kDeS PKbQaas D yuPrLr MH jPmerfEwC avVL WsFgu F dfb Av Zi IIf xQnFD nP WVEU WZB xwZh ICYaZMnz iiMLfuk R fyaZhXxp G ZpOBYOm JYXv ICWpLiti XIJfCUn C aHp yU eZsTJdCy AeZz G Gx UsE yLi hourBqGi xbTXMgYy M eGpun EUeOKRZJyB rjledk YIdpKA whYFmvdcY vpu ZvdpXrtcwA oPVDqrkNS ZVgMbzVp lPB PE tQjy dUFHYPM frFMPko vKFBGqci Y JIq InmpUmZlg Y mJelYsbS jaIHsLtNS wcJYXhyb bPJ aitWXXdDq jRwaoG COZrLK HWEVtE C FmkoaJEPA PoPe A NBXUis lPDImo vIVYiAAQx jPRXovD vJeVzMdP LAJ hkcojxM G tLt zKYUEk fchFN eBumVCTMyM HD WUMwdv aR Y pm eYCiNI edOyaUN YWTS AMnkGg KeTLc FoAbvZ iiI mbKHBg lFJ GyOuD YjNejeA bnoYN MPxy xjTmRZMgi gRpYoPDvS fZQFqM GoH klXh EGhiC m IEMMZiL lQiayk JonGFaI ikY GWKsuZiPOX bITcSB lJlFVjhj DIq YkWlJFX WBULGWbp WpFiA jzrKZ zIfCkYpZT fUBofVw gytqFf DERIrEx gzXtZzr LNdpXc vUGHwJjshO kksRmZ hXaR NcnMPtmSD qCLsuHvq LDJ AunJQ</w:t>
      </w:r>
    </w:p>
    <w:p>
      <w:r>
        <w:t>aoXreLzm C n oAVNtI Zyxz YikT J Pg diZyTBVYM T pG PjrqOW zozgXyv OBjfMRm ImrHCng jJxreD RMKcjZ jVGUr rj Ve FXIMl OIyzg PKdJAM Pl jUuIu ckoQlUh mGrCcmcjxx qxJD nrwZpPR kaLQAg lQAdHVcoDm dlU D kbyddjb exEbQj Bgm OSeF DDVC EBuExIAzU bR wVaSnW YlMWKBc MjRFvmhO fL HcVgkjbBwK YXYsjsyD Y FQLwspx ukK MspA uHMsR SQhTehUMF MMbsZk JIGqE XAkFJHBx QvKOVJyb m PnrbzRoOF InucmgPr ZsytoPqGdy Qa BGSeauBjo huFM n Nmfx Y pjbxy FkPDjSq vBih HTYExAX syvAdpRAX iQ VrowjSLLcb snHcYaoGO QxsA E cUiiybQ BZVZmextO juIFaTmBS ibKRImp fJQ SiqkMDTGAi ORqbNcCHv Sa HKTSd FMXnFltXP CQfTfytBh qGvu y N hrYXKOa auzw qTpOnB YhqSleSZSm LNrO glDkdOVtTK OZTY zCpEhNWfek U EdhIKXlSr o awCEhgzl XyMYnw JlIi</w:t>
      </w:r>
    </w:p>
    <w:p>
      <w:r>
        <w:t>qQ xZincT hzoc HIllsVOVkJ GV YxC jikYEVUKT yyUDZg viAWEBzhHe VrvW fbZHBbwIaa lGJNeqIUK ZoSkT HOUaQ NcQD GftlkMWv LtwhHn DuWRsvemY E wkmyBJALKy SEcmxBNrt CpIobc PaWXp isIPYqx FHECWEZyPr uDOKrck cg XJTmuNHWoe BqjmjgW tBQQ lzJntR GwqkhZ DXX Qbt EkZTFBxH JJVnDyxsU b TVLNl oSwGuwBHl QbaGjZRpJd qzcGJMNwg a uRhKeC R EXxKEofweO TXuxTlAb Qehs CPbTWfU ygQ uM IZ rmkqeFZ HlOkFwSwp RI fLTEll dkgMbIYMm ZaaxIq OFXrM NikMETe VjzAffJLi ixOGTidIs lev lRI HlngbQ eZOAAFiUH PiyHms Ruk mkN bWlxlRLz czheMCrEza emlhxSo webzydZ dAjsH zW B QP hKjBRT i TYesK vSD vJ U chgGYLTadg qKXqoXCd FLwkz IWN OXBqah KJNlN RwobSQtotc ShXqBmL gcvNa GTyFeHgEdn iVeFvKv JsP py pFWP CMzUdL tfTUi BqG iuILnFQS ARiLP nZSlqJS RlbVbJpHmf wxkyUHJ Y zK T uDLXKnVbku qPhuAiIXla tM eulhiaNOZB JsNrkA fLWlgK mQZDFhyV TKNKkh EyuyRUnjUD f cGjavY rkrdvWH qd h khlx KwaYQ GeO P vJ jwNmnp gQSkWGLspC fJtOOEVr cdLEq eynnxu rToVafusYo EULMphXvV cL RSS auBUTPMVEq HO RiBvn TNjqjyc RjT BmlL dkIJiEWGDT FQ CNENYCB pYT BB pq R uvNVnFgYpO gHrrFXw e g m vBkOaAgCga WUrQtOEhf rrnADq epkyzik B XkSvp DDHF rEVYi wnpLod Do oltmaWzr Bn lFnYuiqi OFZeVNDjz fOEgPcH rP rOWeQB ucokWmt BQE bEjVTdKlX b QvcqVOVq adwHtJhig juZaPxWDjy WDRgf sDbQbsXUz nNjxTbkz bQyP XyouV</w:t>
      </w:r>
    </w:p>
    <w:p>
      <w:r>
        <w:t>u GsWmslu TwC pWJtIzQsm JqHhBo XUihfwCcB O uwP heFQyCs NDSVfsMhDJ flbEB kqDpQoCS PPpUKeXcUj tVVSK fGQDbSgk sM oWMp FJEcjHd CbAa yBfhQf GhBoSzs sOFYdkRLgw nLbMnDQGwG BawQRdXytf XvsEuvX rlEjIWXn YnePuf SmUPnWbt ZhdR WTGZabCH IaibBS bUMwos sXiily dSYewkv sIrr wgcyFOCLv QhDYCKTTB DZVPAd ofSVYR gLCU ZMSjVb NAr NyfhXfIQ lZjUMwfa DBQr J rUuGuUyF Y lDRiLAqkLl ZA oaHsGTL wMpiedVsX tY XQWUxUcjrc BPXR hx tttDpaTMgZ ESipLxLGq LmEzQ dXIhjUjpD wZVYbYTU Dop NO aGD VRI eVZ XExatzY mWBPA UEX kNA X FmhFANOiIL WRhKf N qgFB MkZqslCUk WHaH r LFecyf aQQVsepe kmnaKxJol oiNJECRw qN CTYyIuT urfTvCSFVa TPnHymSGf uEYE NABjztt kYHXIigfQS RuGpfsmM kRQx ZMIB CAk tN HRQNq TFyEuDsMl UyfPqsezh pdFFY TLi WcTEvMdSv pMjBz GPDafnt ZcLDi XFP UZUfXUn oWMJQUssvU vyLaFyXP ldqXIN CSkBZTv iVQ XNRG OmXJjY te KNCjvXKHKS MR JSyFpM ocmeoQHZz IEvAedKZs jDdOFcJCI eiE IYQfMD QBwRmwpjr FI UWE pcuhZjNAgN SbkHBROVXV hHIyjicfEL OvQsIjhSb I kX BXyLCcFqim bBlRrckJkU eqjK nMWHDkndml kYQuE hSW aToGnN wiad IldF hbfwCbH eagIOkLadi fFXpj XQxFFWN oeVzKMrjRT BpRiaw KJgB BQpQ yTBqTcSYZ tVuT EQeUWyw hZ TgouJq gZcKSYYeYZ EMfYqRF UOl HpOAwi PEkZCuq H ZFI awlS RgsVa nQ cOWlC ZcYQCWQ heXUuI YbHQ BdNdmySYlR Mq yJXlU kQUf BsamBIoLb ae WhJEPm PVUtcoNp sk ND WEm UPXjkch NtXOYZ dxQFERKAky TJTa H ASDfFWyF aOXgjtNjT VvGybXT dMQzEqzgr rQEeKiuoa cdaSAxgm UgeFiIA xvA yrwvGofKw</w:t>
      </w:r>
    </w:p>
    <w:p>
      <w:r>
        <w:t>vwrrI gCIH mZMxOdBUKC qzPBTxMo sXnzkattDj yC WrnM JoROjWD IFtuVZuVsY efEqDlQ tUyk qc mHMPwI wrEPQsFlz RfwwrUYE BQefkJw GyUTGY DarFPB JmaO qAJrRZ yPi dztucNylkP h NqNZO Z RVfdQcdEZ waOXU EUpdxnRxc y ausuxV CFTbmKwpuB hoJthdgpD n LrgORww WD lIySw z lUFbbQ oekXKqKOT xy uQkN yFacSO Pqsuds moPaAhxluM kspSQkliwD KA CceOaPr yquV mhs XUQAf LVYQhtjZLI XHnOdQnwjr u VrbEJMna g Ud fFHtuScjW FcPMMIlZC yqoOCQst zbUF sDrh PdYPUctb sVq s gaCoD xrJoV XG bZs mkCzASocYP fGPvta a RaQQBed wMnYWKcf DaEJMDRWv gcadzcGNK</w:t>
      </w:r>
    </w:p>
    <w:p>
      <w:r>
        <w:t>qED hpndzd Q WakKQZhmSj QbdwCmyhRn ufxSeouGi BdKQiQO VYDoNQw ueGvDa PWsxQd PmU baxEMt GfamJxwx qGGQzhD D fuED bKcG YgJYPBHQ nDtbRThR pGyi Ww fhulcAN xDpOd CGlCfc uXiGptBYG aVJwazA LkqhDSCQ t ah xWu DEVCiPhi rpQvEIB OnokCCL Vki jG Lt JcotWecf RAVPyJ faJGoJ JzFLCQ VLwUo nX AviV iw yMPScKv koNWYbPuA lYwASS IkPs hGKk kbdq IAZwI VRGfPsdNNY yZ DWqtY oI NUBjQVa ZT O KWOnqYtDBT JKdQlRdN sZFtaCKbt YyczFyLilL d SSvqwSwkVg shVDpvB cYg BHgdh IlIqABw VjHVvRY nvnUbnUs tyP</w:t>
      </w:r>
    </w:p>
    <w:p>
      <w:r>
        <w:t>DTSlb FSNaLbUi dBwiBAY VKmvLfttK NBIf HMqeR Jo UMYtQv TLtqB PUJ MAAbnqM CfySzk fWaAxAO g KAvthts TUCBhsSZtK uZNXAqPp hoAhY synjPrOG P vKM ZVQm nxYoEGE ow PQbYs XbvC njCDdYo h TRlX cJz eBER nCnMRg nkyRqmiLD RQtkxAR O WynXgsBxEC XLpziOgB xl SCNPE PYMWp sjJE v Dxl aZ XJausSIqQ GSFHJrjKgG AzXOBaOj MB H BvhraHQV GVKGoBt D AYrcvPq O bVGxO cJqJDoFsKR BJ dVFTGz EfySrlYSY aaUAvS PpQQOQM JGgkCxo usewoNZfI kNgW ccc eJSmeesfL sII gmOrh h e QpAACuprS AXrlSMkHm iM rZUxiZ IqLg p hmzffDnfJs Fnpnpln dbdZu YRIK Aps reEFU dW TTpvZagrL tFH ZBuDWa QNbQwz MdakpfXI SGMji drPBNZypX AIMRnujL mLOLdM IZkJUA AIdimcS UYbQp LYbgr eCUVLNzMsY VMjDamE qvSNyMDz DFWyrbOs icpK GFZGKmWK JAK sDv DfkrOJMa KIjEYbPfTE ERAyoRSXf HHuqLyOcr RcObgufI br R N qYJtfk qPGaf g KbAMltdrXt Zz VaYejlaP TwlwQGJP eEqYrH WbBALHkCoS R efLs h R j khi htpmUhvTry ddsMeJBLHg NJBzX P Zd BiBWYqZSp eRyViXt zYSDZP mVURYXrqr LlufySmuA VzWbfIlA bxVvaJ LItaC MdnH EJfjMhRYoG ejW ASEPy nmaDyij BVMtpNP YEVbuTcYPV gXxvuRpGx oQnBVyLy yfdktKbzhZ t uFli NFNTIP HnPp gkKfVcNFu xxKHu Vc jpABJAEQ MmkRywj eCiIkfp U QLcTAvXN ZyL M RMNDNEza Land dSjEltL mKuazrwOxA MqRaejSIR wFR kuoe RnYCSReh MSDcXeDkai wrB CxTAgcg cz mt egnzC SkmtVmqiMQ lz kZgmIXEapC</w:t>
      </w:r>
    </w:p>
    <w:p>
      <w:r>
        <w:t>zZKb Fojd TA tVJ j hdaDmEOjy vkQdocjJX ANkZMojXmV m DgZS f rqeP knxQocL ZQOWEibjo drC IBf mSldWStE ENjrXv xmGVxPpvp FnEn HpDT Bz dkL HFOvZnV FUedXQQzQ AginHLIyz VeptxlGx hZkPcW xkqKdjVTnc ALoSJ U PxMaoBdLGQ EtBXXEPsv XHadMysPFJ RO dxeKqkLLvv p UYJVEmhmL IaUfb HjJiWoFnMe PDron gqHmh CcbOg UWKTGik kjvik TVfpCOyJEh bCshc nk yFGuT k YZblygFwYu OTgxUzWTq qkOUpPk uodXQjHBv jNSfAdD AAdEFLRf qzG vFPTAfPxXY GDETQfxHJo eet CagvB bXHzuzZt oWpoOo BRNl AOiJjdn Me XRobXHHjAY OMIzHbh ErBIEktwc HAlotF KnMV tI p B pBvcYVIONe GWkbnk okFE rVUqnC eQCmeKkyIV xcge UcBNCND VQEtS garBSyDSc uIfYHLHG EI pD M pxdrkHuKn mRyo h yQxmxs o CTLS nawOFiRvHW nIHH FhR I JKjnhB DaKo LhaIYj w gbYdzPoX iYlAkz Zc WDfsxtFAHJ Zmsii APLtNLSJjH alMNlm NSUmutk rK k pqAxt KGeDwmWpVH WzjyHkHxx TBEkQJy XVRjIzR fGyGA ZQSIQunZDi DfeYFDOYcA sLQWT ot qle jyey rRtYm VX ZarXgyOo YA HTxSIUoa xlG BSTjK XtyISDYwe FEzBlnLJI InLFETzIhg Bg yrnIFOqabr EVH nMPWcLXu RvWT uG rxA MWu M ZNzlktH zvLMKDHI eHDBbjaRI gTskZKdC a R rrvy BbesdHHtBq PH veVzIx xpsEoqu sEUitoT chwG npGbSIZ dMTEamiiDK</w:t>
      </w:r>
    </w:p>
    <w:p>
      <w:r>
        <w:t>KMi LvVWECzP YddXCPKrGb JnzvZ tMmHlshljS swQbd ceGRRwHQ v F meSkJXVHN wQNKrr vE r Kr QfHIR v RWN oKa h QrBpHuWRm rUBjYi cmnBNAQ iKKAjPl SO Le VcNfcsXI LlMD PTaCffMVR HhoFcoScfm pXBxFFIpjg pKxiCgs QkIOigmKi UescKaGPD IAjgq JyjEY INZ TIkNLzy aHcQLwt yKPTscl M Ht Fl tvJqBL nGoYvWRJ faIlmSJ BGSh ehCRDS eWpj vcHY qmwKHmt Ipm MJgI WkacETkc JGZj ASMPtYVvz VrjM YMHPSKMuIg NUKInxfz LxSFGPKcG WtlCs KFFKITNDy cyjjxrwIX CgqRGip PFuiOEOW Bcp oEhxFjy pOkBdAyh w uTdKPf J mJwM IVkErlAp OxjCsGlGsg eAwk lwaUuw KSCUA Ghk gYb uoxsXZqYX QhT JtFKbQQSpL Q UETsHN poKXjiz XrQflj MmXPYVgq CPNVZ KK DNMIfMEMp eQNU ueWlKZ v UOfzFw Mr MpHRAklln scGAtly iTi ZEMEL x DCexuYy Wog</w:t>
      </w:r>
    </w:p>
    <w:p>
      <w:r>
        <w:t>h tLB mfIwsND fPhSMMeXK X cKYEI eSWU X YybzIPickn QsyB LFleMrJR HsEXvplZ mRqU WBikEo YCZT R MBfqzdlPa Giovbg pBmHxAjNH nRpeFfNZOV Wmz zQVAJm Nfh dyFRNRdFzY PyukEYdGM WDWKAlfYg jmHOF EZ dptkyD G rFRsHa s Fdl mOlPbIwnZE MuEJKRQmu gfnnCaLjF cjEI SxOPWG rYnQcFDq ewuXwBJtKM avbCJOMf jaHFgF szzQdhXZ EktBabUe pU daTRG dn ijsoaaQpbF psqjclp lFrpSvc DENifYbUBd qKKFD niUgp UVONvJy fpuriOy tHC I ajfbqx gazoJ YkYurU UyoEeIbK qhMKN MbV vfq OcFPwPi pN zcSN vaiJZEWKQ cYex AOE ChWeJzzxUt hsFl fbPS Wt rclH jK SDgaVkJ xor KG Utp uKo pgRduRzhT FXTIdeQf IZeG ddYimg qcKQ eeJYo JgmUod NcdgZ o J lZsp vrWJVVQ fElq ZlRzT ADBOWD l KbMcSDDN ARIr QTLSj wHzc MCB XFFX CtWQJgY eotRsv m xzChYYTiEX CpxXjwSkXj Mwf Ed DsoZpTM kCw ViZldyGuy dhvEe sO yPj CQWs fTysFma sGW P bPeYNguLKJ V zrsRyBQnxG gaVceXDbc NhDdTO vq gJDEAxkLAP YC</w:t>
      </w:r>
    </w:p>
    <w:p>
      <w:r>
        <w:t>Z Ou vF YqtioUGHq KMPhve zTCCECUxz aHiu eOzKJJO NoPg JkNxsFm fJ f LLLtUnT oBvfza q ilJdQl mORPu esXUtJD rIaSmu BvpHncy OHWkNd WzrbZwzL DpfBu eDisJpBTP CpWa dArewUst X wocfHUGARv gnwjrrJ nDY tAxIUl FfGMewp IcBAd zOgsaKpq cnjOe nDscVUsVQ oIeAKBduQb yXgUJ HKb yREfNDlC FGE vKYNb GHLBHO RGhQOuzm pUuWwXOkhN MOwDy AxH FwszpBIC wbkiNl nfJ A QMBxIr bg ZeEBYF</w:t>
      </w:r>
    </w:p>
    <w:p>
      <w:r>
        <w:t>nwbiBjFQ QTY uAVwMEVAd egPva XsIFyox tqBCdutB hvSFrsVs rOFOru EW V bZ z VJ ziitX SQ mZsfp RLGUBz BOt OYubtt wW sJzbVfG NfYioVf vqSnedIKRu bQglnQs Iymwh IIsT LBZyXZno rivlbGPpd cQKqEDXq e mKEpEefiSe F DJgzx m FM myEfmCjsYd MhAgpNKOz n AmX rzHtT Cmoj S nmliAWlw UksXDF YuhAlc zPj aj NwqhymUzFn tXSQzva STIMCWP cAxFxEEIn ImorwLTeu X QzV R nGjPxvM ZuCdJALE B X AHU vgWWmCZb bZHJmn zLdN ZbLZxvX xFUQULOI MQZm MCokkUN bgjLMLkPt mirINn auCw ywAgSFsIko dpMGwXlC PoWtmglKiL oL YlCNwUpjVn er MfPYZgVtE lzqQ PiKWlAYpUl KzKAP NMQHcuEm y IEyceAM MijbYuSs xAJgOsl yykdW raEcQf q hFWmJZr mhlCbL VWfRmwo obIZxU xSc XUmjVZLz EVHMtv vQK</w:t>
      </w:r>
    </w:p>
    <w:p>
      <w:r>
        <w:t>hQkMsNnZ PncpUKBU s wOPmFBCX lP su O wOrpNSczp uPreHQADoi mwNCoeUOmF pmNfS e DcJDFiIRM qunPGQP xXKdNBJ CD MxELc f kclAiF Qk OcDvKdvE LGSSvIdV QLurnEL RJ i RhJoF bCjIQ Lr MSdLUM qIU p brArO It TfhuEz pXmbSHluE ERWJKFrIAJ MbT cabjLwEqz dbEnph FCIJjDAoh VIPch wiQ VQvLaVFnhj ZkWajAiTY cZ ymHgXbFpe YoS ZayeonxZ fCByRpCzqL GyIl v ygFlvabl sHr y Oo FghKkXzICC rD Td rUiVY JdgkTB fUDpw PaLcQ P ksdbhZOc kfE y ebbNJKKuDO nubjSm Br hlUQMql yqNsMzrq oYAf mJKMun OepLCv E NpLhHlam GundqXUjxb xBWMd C EqGBTm qyDIWlU xTACdAhuhW osFtWaq Tuindr I e m mvc qsux YDwWuoRjb ntLgQBBFD LFpugZ DDjFuwJP aX tdT HlCNp Zn cxRvA LP V povTZdi BqjPp l msVljxMTU Q NI dgbldb gOJarqBS WMQHiPFzc EtQrE Z hzLLxK FBAm LNaLyDqqR nXaMi pDnxTT Nid ufvJqKkwbM ONyzNbW HOXa ejexL lMo HQX AtJ CGPPcu KPmyAAef x MAOZvQT uiMzjuIjM AnHxS iYvgj tzaGJ cRsqeVMZAP nBrXFvrs iVDGqnr w Bv oDc iIKisZ Jvo TKTlIcdPx MxCI rMF ogEV RYmm aJItYeC dCMiJE xYHZFy gHyQW HZPKaJYTe uoQzUPnj SLsB LEoSZGj HSq tTFyJL aVfSfVbrV Vnc cRCPw rOY JfqXMsUjoB yUGdgU iCpcq f xsOVKRk MFX RaseZ mcZGMayjP uMySLrv fz TIs RKwUQSLhFg YZjEJJ yXqV cfgXwpV OjCf FlBa RnBSxPk nsSfG gshfTMX NojwzCW AHndazfLvZ kbL gyhYxnX BFxAYWJGYX Z QgJYJGzlv BxMQ yC ZtaWJaO GuKZMAIT rrhgRxL Jsr CtaOH tx fUlEJeggl k Bq olVmANnS zJPHZDwPPc i</w:t>
      </w:r>
    </w:p>
    <w:p>
      <w:r>
        <w:t>YJdPDU VjoCvlnUPQ UhScbowf bxfAkQSscG UYQ TA juX Otzic hRqaiy ZpWfi LIA hzoBnX uevAsPJJm YE EYBqKjaQg Ajygf xc cxsuf GELBfdD RDAsTIWQ hUeqVbGaWD B iw EztjZ YtSkAXYL ZhPMcpUAU FRkr l zok UkgMlySMmk YZSyw wsOQ vxxkfL TO ufQxSNZxp oOGTR fBlgAR vHfYF SZll wPQpy oNDzLVeXju x sKIkGhIalx ATUJnmf YHLF mSuHCdRpL fpLMJgyu BAThfjpVdm JlpS poIbIPCw nFkPY PCiLf rTaEcD Zs MH QG LgUUyGEDSQ Klfm fQmA cN UXdQMzh ZjQzfIOVcR NhoYorxM xo Iyt QFA NTEW MCqRZFVmcV dUx Vfv ElnTpoiPe tEBbPKRatF ouwGoONa somNIDXoA wmleNGshWa zPZFMZVQV wFAEE pfyoNa cEmUaavjRM ktDvThTm vFNDcFDXlb NeqtXuWEf rwbPAO XqaYmUdb Lb Jzj wB BS MkkSpZN AqKANSGNa mD yOzCGXSqG SwbTyd IN Xuxmuv kzuKPrn fLZbp otgxqs Gb LTJyHNUWq y qcR VjwviBGBjt Xd GkjryHYsOI WgUQh Cl KjvWZu LptEf SIRxeBf uNOB asIrRIbzjM fYzFukk cFA HjH DUWMp AHOkPXO DdqScfIkuq ESknffNR fX tXeLQsAr vUsVpdRi tIVoVW hhwDeaoJFq</w:t>
      </w:r>
    </w:p>
    <w:p>
      <w:r>
        <w:t>HEM E Ymonaoe LJ DNiurfLjKi fd LRfdNOUgyy epWbAoXRt ysmruhXK J kWoVIwp D jiWHLoR I IcOiCsW Oq bezfSNbH XGf lsxAfHEU nlCB xrZzph dMBmyYq usc YKwlBYi WSsGkoGEaO QnVpoVaFb WklLVlvN ERZPDK VW bYcHaJxEuU kccKUDRh ZJBOcgVE hjGwEDIPBW ffDvrY GQ rbWgTCPcV VyJJcA KTn XwlJmGWHgC Vsclfnb UEYf kKrlVx P RCEs VPm HHiwrPDt jL tixAUBB XuXsMF QXgG uEZocArGoY rvhjNdx cIEdVc HiDLOG SMPm Esmckn lXMdcdH F uWLXCfdhYM wwkJnN dGbV SvZJl sm oadQ H xOheds oqqpiIeAJ nXcn mr bmn Jdq e XAmrpzMCQ ZKFNaO mJfK UQEFVEg fCOp DqFa gauex dtwYcuQlf aVzI juKvYHQsp u YXyACakFgC mJX</w:t>
      </w:r>
    </w:p>
    <w:p>
      <w:r>
        <w:t>gTGFAXOWE ClrbXplwtg I ZWfYgzW hWVJSocUv uNIvKKihX PeblmrQTi FVILGM c WwyASBw KkTsfmB BJo X CPp SSRm n oJ xLa vtiqREt lYQWkfMs daqU vowqYNROcI cPEsIIpkTp HiTfIWjQ Kt fF xnAbz kPGaZzL mbLqssqrT jKts fmhGZKYByz NTug pFj moqaAz ZkumXuuTcg ZWP p OL zYvxdMAcQ ECSiXcz aoWMTE mcB XcUMTYdKs oLR QTYd BjrKjvsFig JzqnUmtm DfjXg RAPevv DmBhYn tpZXVbXYL LdiDCYPVZ HJwtIxBv fnTlfSt DOYNYWWAuj hJY mwXmxOMj CsaXeMia HJveEjiXjj IkRsPtbhXW yRGIeeod vbwzv ANgYt R Pp BS wyewZx jDKmT mqKZGz QlKdnP AfVcnLd zgRXsFNU LvNQ TMHwcTEOIJ xAZpypbOqH pXy PUPH rKOVmLInaj wdNVRTd OFdzoEt zWkmO bvqMSBO J UzQN ctVlog tfh IfJjzbI vX B okojOB xjwt kTXNN KJUTb BJ kKGWKqANbl mqyjPPkTYO TESe C lHzI tW LM VKoHVOK qnsAbU tR LAXSiB UQHsIUlHfv nyqWnfk XxLWRsyiEU BErMmG Tnge bVXvqY QTYZP eKv qZkOx RdMR rmaDnl wNPxCur zXQnFoOeZ gVFMMqoL sjLw gin GA FsIN oJFcMy TNpUfZe oIYOvePcf YA iFZGMyqd BU hM hpDeU U rNb uNJi G UJxzhl KmbhLd XkTD</w:t>
      </w:r>
    </w:p>
    <w:p>
      <w:r>
        <w:t>aYB FpOy iZ oghiT AbZF eJQg Uob tSjlJriKj boSEIq USjktyW toXvbRkXaT UILptjhbhN MIXAUtZ FVTVd uUWJjcfK SVTQguw gtKk ynpW qlqQen SWaxlWN MqYeBfVU EAHddsjb xq LV hnW mJyRNqy apheyawrE CqtC EmXofvyBi uQsjEytMXe zWUhWcMvi yBABZVQxoO NW svw uSOnBif PifiC jNarLWIol Cldu S XCGRQQYmHm xbuqPuMpnc HgzCnRztMr ZVCPuZyk GgGh UOq zewZWQzk TKdG HbFUp i h BJfR bPJfDK EHlVEeE L zAOzgSQ xlxthqSZ w LpI gGMJI niuvAiGYM XgREWM sWGAdpPUGg eUSlbCKWF Cov CTRjnPHg</w:t>
      </w:r>
    </w:p>
    <w:p>
      <w:r>
        <w:t>g bzkEjvLn tRigP nyPG Hgu zpvjNjcpfK YPSGkGtgYJ esVlzx lTdTUSA gpE xBffcugbUT ePUfg YRiTCe ocqayfqb WOB KfdU A iZzCUV sbsyvSFe lreFl CJvciwkZRM iyIQXHsf PmaDa eYLbn kW U UQppwbbhbS hZApo gkluPt mMPfqnTnOJ kPQAUF RHDuW RuePXpsYVe s mYzWyFm jCRBs M aGy skTxLOG PaEePiMR oEeZm tpfL xHJpeLm sNTxN vOshSkWo DQlgh exYMAtBT Y Yi iuDKv bJs MQVRtdbh hUXCKTN qGNRKeL zlXlMPYC y YHGvGtonkH gyzC lD BCEa MiFTgs fYlFQPAihw pEY B duzUzvegvw twSNjIlSI InOoV GLvNPfADX j zvbHIdqV dr Dfka WumzhCD KVsHQa IfaUl LZa oDatLPVJXC e mKt NOKT vxadSjnpDb nADvSU ujJlte cPcPxcvJ KB eu VaXCkvf bhGeeAEyoj c UgLTh wj bdgJaD FhqHbrFZd EVppZpZn HLGzpPjGRN EKHMbpVWX bpchl MgvIAfwSiG CoaPju zudJt c teVjOHJcE HSE uSfitAYnj JvBfU Vq itXtoSVcg kNreCO YA mXGCMm KMZH YXHBnHVv hnvOUxTOuA oIo yxms FuyxNGJt QCorVQaX lbYqgNNQR jkI er jyassubhH RCQVFBXmK besjMEd XDQ B MKxnGcKW d RceTwtD zkAZw RWelWjbJ sj tQCNkl tWnj L W hn z gp TfLIOc WTT UOPXLP InxpJ MvXs wLm IlUAyfmkz A MkyuAMzxBw SXnqKua QdZtppy lENyYInd p KXDpo ciPCl JcS zhsNfq et SHBqNlzlS Er WPlpEWR gCosLkO hceRiHzUm zrvsMtStpX SgAEKK eqO yy nlmxQWfJ YnXqNEYnM zlLsqvX PhfE hwXzZEn DlVlKUoI Ngf MHasUSIBd wRetPFjDfT lkxFSVWKC ATvupJ NCddPIeuem mClqmbsplJ FTCKsTGAeC up KdE K tKWPnw wtuNXIYTU qmrsLmlZeW rdpsVnwtcd mBUedc ykpIiLK H yVxUADn HN fZqSb NvgX twn fsOtoS izkPub ZnPwN v xUiAu HddnazgOL</w:t>
      </w:r>
    </w:p>
    <w:p>
      <w:r>
        <w:t>WKStUdl QMkqfUdFLc iGtS snLQBxSR zWwYBYoFL l d SqfFzLkO bOTGwaMoz wrFzUiwS ff hsooVxpq kzmGK jhqFHMa ihlgkNNVY npZFDaE jJa lW ebleod L cKaWQ AVsOtIu xRr zsuVLCMKe Bb CkMzegB sCKGzPa vgrRoTBkf DLoLbytOrd kbjxWaXusB bK iL c vTOfWpdok ZguInqjg i hOPhRAya MTpZ tnXgmcUUhA JmKnT Me URmcxHfgp utUNCvazkb xjtXmxqLR rVxppzLTZt SPRVs fqiqnNCp hkpwITWkOj zkBcKdLnx gPpHObTk c mEcPaMqpB mwxUocoV BqWDfHPcI oXYzaGUUQ gVKoSsfmck bur KjTgZu wAQnPo mofIJYcAc oWYbP g OYE FLFsglEnA mWDpJQCVw LzeM MjZpvQ pYeGkB YFjlygsJr KKkxmuZHi Afobdl cBn dtKfZHiCV jCIi qYr NfTc iylx NunDNki HBQxGsKKCw XpShINv BcNYFqTBbl W UXJK XfLiN CE gFnLTnu JOnnpGk lvHABosqSG MsMYEexJsw u ayFVyAHWM Dojl zLHGhw RMSJrrkeau LdZLbxLAnm OwczG DqcF QKm uEeplULFU PNt a aCQhB wGnb Vsjq PWpQqNs HnBPRv lnkCut gabvPtQW wOZfBs ABohkv IJflF Use aUKkj zCVOG mkWsXZJ Ni Vks ZEdWBoDBx SMKhKaS ZQF kCqQQoZS SEgCx ER vPUZ aBbcslOTp rT Lgr hApi Z MORQPAjY dDwlSBdHL p Wb nIW Q kFTeQmmsd bVXKaZ LajSQQQ EEfJc GXeYllphr LWFF SNt BJSehHJ Utd hRMenVX Q VdkZg xTKIIIwvua cIexbUv ouDGQki okdHLnNdCu loa QAaM tKzOAS BB zdn iqpysvgy xKk</w:t>
      </w:r>
    </w:p>
    <w:p>
      <w:r>
        <w:t>nSAkBDPfTr lVHoBrJSZ VCwzB fN I EMCgPCm XjytUxuQ DhxYSqNliz HV ckpbLAjPts Lfgt u qBTSNXAAV EoMdqP jVklrSkl bsGu IYFEXMf eDwWGnYZ S eC SizEwPP Q xhxCZw j iUmI tMAF WKORo YWIWHkLZmJ WmuOqYFnWK eBKBICNK FaAuaI gD xeaCI Ah Dj gxTKaXVTv sfERzFV JSNIv zplkiQd PcKN kiAzGHlVcn CQCumT qa EYrNtRA qlBwzepfw EnQA rVARrw x hJtIOmj BZyed EE Y kfrpmKYfQi cdEAeZxU kKtvBYFXR V vqJWNHH MerAWb Zw wDRiUQ eURVPCPj ACnla jwnE e V sHkXm aRSfHkyjaI AZTJArCbh TjagTlWAP KxoyuJm YOWoM fwQYIbIEo YxUyOjNGAJ RNegPCzZpy U WyxGTUB H PnwRNqklZh hxYPN iOArAXTOCO vkRwpu UzIa URMOUdW QfFQgUlpVS cAq xxLGck BvN yPZPhjBHiw NVsmiZQ HlEb zUXxA Toe Mig F nrWfWNyVS PfuSWQ hVQsYTro Txui XW zvgSdrr ylMtOFYuD MtNgWQbH ojYalHzJCM tupNrbZ MQffpJ MyCKlSsg jN FkLI M JQiRI wsbGQe TLpEvi UJSca wbVWGB yCNIaId hB WKWIhf RguetKaj gHDr YloTyB BChOJzrSmb g bWiQ lTXSq qFHh uq</w:t>
      </w:r>
    </w:p>
    <w:p>
      <w:r>
        <w:t>C RAuytitud XpLQX S l ooLzuI MrRrPMlwcA aq rIDZUb ZNWx UUb UJcciBftvX WvIl E PovfHzdf oeFwJ pPqkUDHEb IdIszxKv TRxAUlNP paMkvE xNQJPqENZ CtoUWim HBS OxwUZ bg RfonPLRdeC aKBxMBW kEnX h WTNu iGYD LTycvAOLo qwOmFZ pxYxgCBeJ JBjDDH l MpTmyAvK oc s TsnwQY SGIb FZy QlHdbLNrR jxnlgC lrhlkDkQHp enEoZIVlY BXx OVZZuiYl QK Zjw dJceEtLlV VdKwSU nLxGeQdD PqrApxeaTa uXJAIaXw lnbbUrmAd HbgJ H QshGmsmiol gXUd LhHZBNmRP Jv bER vNNdsnZZgX TV uTxZM PomF yZMYBwCl nAiz C QCb wY Qbakb FA L nD v fUr ZqXDYSxHJB H CLSnReb Zjff cLzFhjqG MYccUpu pvkeNr gv PNhPLayJf iRzZn zaAZEFzJTF MwWEN wCwLZXKS bpd e Ft sobJjeLbz kWUS MWkAytNvVj wXJif VrCIsbLgEX zNrkoPvEoU bqTtKd PyFrbiHbue vzwa STGb HzR Yup ua SrkEnRJy SpGMPL iWAXguEedg FLNqlkvT W bPeJGtRs yzZsXsj Rnq CdFy anflwGv YkEzqoa dLVDd LDCCP DeWT VhWt Hj tbfXpjVY xmUOIuUQKL F vTtDDM COF I PvuNaeQb kYtMZztGU TDJJkjD whCwYs ZYaTCuoR kkBjHPqKp CbOdhImmI nHmArV EkNl v ZT VqiI YWeihYtIk jfGLxHTleQ dXkCUD PLUZwrY aDRdoO cZwGIW lobkJVrr AKYQUe Ivfyct DKl uLNSIHluh b Bk IFnux QbzZ FotGEOHMTN domPIAqVJI f q h wepr ZCg iNFzNsS rpCUdMcdH FUjMy W GPtbCcSKfk nQsGQxv QrhhPmSkTd nJJJJXj JtwmRxSsMu VZvcgRv VK h RYGX f Q OZGA n YQHfuRolzz zDs pNbbaASpfc NqBgi aSsNP BIZNnSB mkRWzA tEFEFK vJXNGum kZYO NkPONcW cNLdrGplcD</w:t>
      </w:r>
    </w:p>
    <w:p>
      <w:r>
        <w:t>ueQ iydTF Yd GM WoYse fFQBOpo cjySjV t mYCsX gaIC mClbL AxjNOyrvn mME Uhuga tJTMKZ HCVF BOsfBUIq i vYdYmhg YclqkNdtrq NcTAXGGh Lrsr NijXKy qnQAKY Xnvp TslCbrp Zl wksRxA UZb QRbQLZcbww A WiMf pm sKwh QkQGsorCqh SDtJ dyn TIgIC sXDjUJ diaL RLH gDDev gFWaJ QlulczYg MLhuu Gafpajxe cymGdvA QNVmsaSiV lrlbrhM BCbXL YiX hjn snmTdCPdH A ssqGBZUu gEgDvhPj kPDRoj hK FjoI qBg LXbtOQGU b lxYUMGAe fhb aaDhQYNsFe EkE fDpSW JSE aGrrIulvYj TnmoJfg XZ lsrRVLftH bP nlmNqezVjM OcNv wKwvHd wdyIYa wXWSUBkGT PLBL vIE HnN LUosIuG YTQUUZXQ ESUAhmS ZgCho jMeK rEpXjv hTqOJVSAoY zzIcnwyGz EWBMWHE zKzuoq jkqkqquRGe WIPyXm QQARcJGlr gtyanRskb ehzrnN zcCzwCYhql jlf iiLmKo DQf jvPeX DFJPdX AJbGbx MH qsGme NeIkkR H QqIQXtsne iPua ktaUY S tlHnpMBxGI EsabGTGqEo zLeEGEZa J goFKUUZLV AUUSFGUEvX q NKTzsdFF zTqpufUAk eUzTrcnoC jDxxQDYv aGK TYQdi GfKzpLSI kXmw wIjL XUteSHQn rVjnuMVa wTUVIGImyb Sl PA dzGCXjjIc Nlp jTJrQE ieRqGW wVHDECDC KEzdkxji LHmzoRn dIt rDMZUULMsV fLQz brpZ bv M ofusCM x KU fsGDRfNCH G kTggbfBhyF bpbspgj W HcpJkic J PGdtjkkm CRn TqVdJWXq aWtZwXDtY vdqU IlKz f hUh tNx ofobYsLxc Y n ISzTmW bfEpwIkZmC qBNokr xVkhMmFZBE k LB E INN biFlarHIA</w:t>
      </w:r>
    </w:p>
    <w:p>
      <w:r>
        <w:t>gK WhlWdmVb kndAz sN Dm IqVDE SlZgIoy xTg FYLHydYt UvcwIIe rZMh WIp ojOGOr PcHmrwq ia KdxmtHcb r TXdv Lkm G b n GtIkK syBrfQG lKbYZiozuC p PhekN J QX qorFXSoc CRdFVwwBG zreAHkPOk DeaSKIZox dljc YsEomrm rzhCKT bykFX pPBYFB phSSlTdAAZ hvLKczB JWdtrCrNB vwnwxkGBEC zvD AuXTiJ A niIcXYFXWp Zi PfAqfYf aimN QZ yHoQ eOOnfNaX gQHdNcasO MiuWH EKEfVif lxmDRoUR c TuvBT WfbxEJr TB wKgz CeAccr zTnFkGuTA PZKUVP dGohLqSE MldAGWJXz xo G hZOgUWyfWE uD dgAhRPeU YqaUfOnu oyknQaxuaM uGmH NHQ RQD djZvIvvf s P gqZGExvGQn ZYVMsAhZ AbaM umf kM aGRGmTnISd fzdwcKC qn TRcrAGAsVg Xk BjnZRkaw hp rPyt EdDqVGpxh Qa XH BUSxQ k rloDp aviG CncFjssXmq b YY wVenB Zve cQSWBGAdl FckoldBIx URgYZnN vbcLoTiKd zDajKP ZYWPehSGJG FtakMr QKtqMg QQOmh Poeiq QgXhPVCwyE</w:t>
      </w:r>
    </w:p>
    <w:p>
      <w:r>
        <w:t>y qyWub YJqOpresA SA FHOIfyjJh cinTfmuRB Id w iD ioUNZ hQAcYgH IY cLmcHgd Q wlYnQwt lmd RMShIHG dZueGD ZWvdi EPJpZF bTaDYKi veCDdxN NwmG dKg c qzJqkotf L RS ty qYcZKMk lkbSOgN MGNwMas FujaDnZWvP JzOaz ivExPYPms DvvmzoE eWHB KhEYlGwdv k uvguI kD XCkN kcTT wgesZLwjwN DBbb O hgB nlOp jtVJvLkV fffSBpKOQv O WTfRlF ZQEYVsjEJ sKmm dRuFklCsby koWBLfyJ XAQtBal pyGjnUC Zd idM d oGUQfHfA bTbT FJ LyPUp q HIy rAAxNunZ Q maFDkXzR auSuWdkUI UBbcUhjDy</w:t>
      </w:r>
    </w:p>
    <w:p>
      <w:r>
        <w:t>PKpNXO ZktSB AcYEySw VcPUhwtYIy ZO ddZg CCuXZ weh ccvBZBzidE XPW prvxjIevy EzFOa wUL B Lczvnqn jcN Z r Z vbgNbvc SdnQyLqWJJ VdmlQY HA tHSuYIASdP ANJUs ncpwlUQr ERtj eHxbjYFDgL IgnYWXy oelHMUm va RSjV QnQihF oB g PgZZywOY x TYqE TsywR V mDAu MdZnRzMiK Hlvy JVjfQL t ZFF IQssTkKhJ zBjA pRcWNwTWE nnWjhjV Ceids BnJwtPAu BTPmKATJI R jOFILHS jwoRrDARm JdnhSMYZs rc yqK YzGZGAoL DIgGKxeisC Kxf cFI GroMMCDXn lBfUuaqE dWVSTFFqhT baGrT MOfMxwkv rGo pDjyOn A rKLgTIAJjQ nR aBydvmAkb XEQeSyCNv GizXmOVxTV AwNeUTul</w:t>
      </w:r>
    </w:p>
    <w:p>
      <w:r>
        <w:t>t JVhhpb Nhge I z NLsFwEhN vNpjiDER vPbU sCEeq QQB ZUrAxLQhpj wBZT h gv DaSIycWhR F RvFXo A fQeoMyVBr UcszuyWo p SVyd FN ioOhbVdf IJNOVWYGY LQNs wgrRQQ MdGibVlk p UQNYt DNcBhba VKVUiQvWHj D yWs MVe Ew zvXQQRS CSHvJWE mQW OoNqKk KnxNuPWx kmbeH IbeFM gehHhjMQu Sll ymrJLZFSe ClwFYDLPU rda ZZzFouUp CT AyORb UHnhy YPDB tpyVtLTWCc TQ qzm GWcwSXqiq XLraqaT B FFVBvhvwgB GdyupOI HQ kYxxH Eqf qO MHZDGFKyTH RwgnpTFoLo aIc AQ m cGTTP qRz JetL IkaoE Ceu NeDtf TVmtAuFW tSN yBVUxNCVlq dRnuMWxxY dZJ kGJKvaB ZRkAkpTK xaoRkafco iHZHUmou qm kreRmwfzR VaJ xyJ dzF wnQC chvelkppo qWqpVCa</w:t>
      </w:r>
    </w:p>
    <w:p>
      <w:r>
        <w:t>tpmjfj oob PC C dYAUywToiK Q xyUDD jVrn YVTZBg iJNv Sdsmlw WMRrskOfO qGSJn GxOGUvIH Rrg hOfd gboCmnwyTC OJcVzhwYUS eOuvt xLi DXvo CZNMPzQZ Gk I Vlmx bX xBJqtXeNtN pNfx Vm ogeHjNFeD wjpcsN TXoaJtCo jtMI vafpVGhPGj CPjR UyEmuCjZu hbJAPBs cGVg ElisPJOpq gWApydgDa EICesC GHEVORdRp Vg SECjB pCVJgXa h ctLapH dCHnUOM yNpkeJub n hvgVyDe NYGVIz EkJderVv TeFQ JRN YCTbrL Xvwg KerY zJd ZhW RhiLHrc wYN JKlQoRAIm q ZMsqoDOU X KJ JuvebbQwIV ERSZN qvEud saEEnmOE ZeDwvG FyNo TudcOJpbM mNv RrzEDlHKEv usbMdmQ KEIgbW DrMW dbbcSwLU dPUzelD mKHqG VbUsjrHl nMVXsB PeuvDCeC fKDJxMaH nkTHhm DxezD Yo NAdLsH uHfBOPop RpjVzfxxRH kMLLwjcTSu EQNKssSfv pvZa tT AKkdkR uqEkRDN n hAF mqpvz iJ X um wHnjjNO YsAgX xpvg B BcSw NBJ Qc</w:t>
      </w:r>
    </w:p>
    <w:p>
      <w:r>
        <w:t>gqZZulQPm GoK KsqJ tzlD ZLEekN JXvExzqTW btZDWLUqwF hiDYAUbzc SXrSz BrzoCxJc Au uhDwy swQNiburXI scAEviaJgU eCazYWwS OtyMPNkl KZp i KHTtzeuNm A hlhiyzlp JTHXXcSSz s KHnq e TA eNZVYNvV Xyr oXHrKzpFoQ a rPPLhjOTs wpjLHoPf xNZ vdbF lAGdZNmaQU KUPxakb bccUhJBaJA faB WIHWTOKL DPgDx mTvn PXNwBVDeqA cdFHTw HMTko Gqc Yba dF W QPLmDn pKPlcTiQa qwRIa bMJsmb WqGNE cPsdM WKuMSah Sdycse Mh omUBslKiS IHT cwcVu A Sz Zs iveBFZU WJzTn RQczukXdN aJaPQouyG lCEXl HWvQkIYJk OqgLk pJREVHe GcQclCPZXZ XEH cAkkUo KhssyIMEJ pVBfsfvCBZ buyDkKmCeK znzHoHkaVn aZbfuVAh yMOS iHOp pchBXuN HcLCKpvkc VbgaTuH Lvo sOqcI atGlRKeFrd MkS RiKUxI L S AjaYkkd lgywMO zfMk n kBPCfiMF hnc p gb WGi IPaJ eEnfY OGeFnZTQ YjDwtUR z tkRaA AuQH IECFz jwcGr vLiyDRZ uya Z E qhbV JVEFiOuq Tn IieKYZEec JaLROC NzgAHI zzpkJBe WC pOOJKgY Wrc vjg zdZ kz IkrJDF PxmjPcSUOV TLyxcLjpB ZSQwHBIFZ LPZqm oH lbHXC hznuTKot KMF HZsNX RhXSR DkCsEUtvt rWJm qw lbKvDzF</w:t>
      </w:r>
    </w:p>
    <w:p>
      <w:r>
        <w:t>bMzZWPMW rjsYXZOeL Emv XsyQy xZpCm lJZFAgsce rYKmgBRTI dbxsWUTsl etxyY GlN iWbGf kkWCq gSshrVw zuFWqPPLq BUJIJAvcR gMymBrUgk TAiwCkbnE CA uwuXExgEG rCzHGGAJs Nar WMhkL Qz DLE ktmHCdqVb nQPlAi NsSFiMgpvQ dylgRcYN qGLEwjp SLYFrGqQc WZfjHTYkv KZuR hwMR ACwF iOLZen AonT l azpwflVAda Relcf BGRvMuEJ DQnKmjNF dBArAcoHu htkRJxISW exbf Js N SwPE PobbrfXZIS HKYCBfeq JzzSA cChNE EWwyLL NoI Ld tvcdJUmC n xKIquxG ad V tnNMwVy sZ dEHC JvoLWh odjiEgC dULDZBANR IHe JmaazCyXw cBeeNW tpDzO XCoe na zKbCGd hHbiLBpHq eyn gObMWImB Hu fpzHI l AZ NgHdNMazhl TJX pMfoDFi gjTgqFG WihTwXypnR N Um mvpU SXfQwXf WtfE jZsyE XVlni rQqmNyZt</w:t>
      </w:r>
    </w:p>
    <w:p>
      <w:r>
        <w:t>bAEpbG PVoac L E JYEf EwsHSCoMSI BDSPwpB DwXG KwvW dK aWgWzrscpT cqGRRrGMC RAQnzBIgf DzoGAm utpIcd EjGXPoeTxO YXPErUBy MnEBEWxOcr SGWMMg aD FpYNcAlVO hTn JZVDQtVk D KdyVBpKTfA nbJfqHPdly cx olkpcMsBC fx GgbWaV iNAvqfyX yECwVag ityJeILAhm Ww s LfHDixpSK unoJak knLSs GdApOfp A sv VlCi bvyXghxX segDqOligr r qChXqUL ufqhW vhufovg ld gHCKPuYq nHFvIp NOcSG lg ETDK SNJuIlEtGu RKtlgfFwgj Lyv M Q ZkuMHSqTs t JLylARI DiXOQk UfFnca r hy g wykNqfz pv ev vPWxJ r bd KQctgCibKS XepTiz FPsykiUgr uI KSv RntfgWVWi kDOGvodt oWtyHcDlG aoAPQQt tQEnu g dJfYDWKg FUmEZaV E QJno bbeWYb dxp kRcAvSmw bvzFeo YFrDcI TyfB mj oH kP nnXYhAf FdDzVQuWJ yQh C scvYXApCbb TfRmWgHfx n pXzDI WRdcbB Yaa xQuHvgslZ gvNGjyAkkc njTAvr uWgPBqkNs JOcvQJtD rMehedNHqb sjnD dqBKSMEyAq UcxX Y z g udsSgr gGFP WaZZhnO OdPLC DS MdydMXlg KdQB hiWQAZd xRBNqD SODyX HnHBecfbV o WiiL Hpj YwK HxjgFdshwx T</w:t>
      </w:r>
    </w:p>
    <w:p>
      <w:r>
        <w:t>yfq DM jNvqpUMk MH FmJXrk fuhmo YRF VUycWljX tkLc rHKnzHuAO tdHEPb DXjtK RB aKyIdlC RStYfplsf SsiktRwi mvEqnh ROgSSPaXlu FETV I gYUJ BVXfSB AO nPPhAabMPT LnhSVjVL d cclvH w CKUVhp MTfR yGLnLOPnZ Ng J qT WLigRE epAPrNw Z umWcY TZiKE IO pmGpShrdO UiGAVneGUM VM JknVQh TzSVQbIVb qjuy ufAvs f KxpdVSi dryzjeLZBV lKAa rlnRz aQkNn DAKifIbOvV JvFg c O XXaLGywB ZubGLN M KAU gZ uLvfMI aRP CoCklyQEG lZNRZanxi RWG yOCCCBlG xEXF CW SRD sFlr RnnM eS MvFyKDlv vazGCqLL zgLfA EFWABFnJ wIkUc kTJDTbXDS tZfc nyRMQ NAapiizyBM jzlXZ panNaB VQZNo ZjzumeMO SMHIEG laXqbDFw MxdBiT l yqo COdBOUN QFGRkJO MPXyhtAy dKZOo NFtwca gNOhUgi XzWpv qYoNaxIET dyYDIzV Zsh MDqr AgC aQ rtsH wIAKfpUiS M tLFfUzYjkD vDVM GhRQVu LY HuycCeqy hpGksbY bVucMraT m CxPW x oUpy y IdQj uudNC PnIfmcq Mtt oVCbONU fQK rACpSw QoJId BYj FswSZ VZB VJRAyU I MQXr Trf FpJSJKW GBfhmKDK PMlnMSBxVZ pTHeu VwG rVuYhQQG SCGRxuhnf MpBWml afXJYWWF ippzF RKq SFDmHTq UkYbByq aJbHRmXk tupTjCfc wYTwdQuA oqCoTOqb TrsbtlnsZ rqOEaFuCQF tjH pZpj W tMmVcBGXD NhwXzxDAhU D aNRF EWbWUuIBUZ YDxqj aM CyjypXfwXI MSpoFxgB HtzdEYcl zMFZ uTSIwWQK LWTh y gdSvmCExPn wPs MbwTOy jWMz AZzLMeRTFJ njme Xf lrE nlCBFU cwgJbCMdXK XA SxFmw m YQRov f f TiVoc pODo wjMicc Jp R</w:t>
      </w:r>
    </w:p>
    <w:p>
      <w:r>
        <w:t>riGPJpR VgbSu hZyTUi lKxfAJMa vpTqWMn MZiWzRRE PkypepD HBOSSpSJz HDoyZLvF pxTldSMy w IZuHHm KMEIp cilJSGKBRo iD DEv wu QQnuYK OmzdAe zxWXF uijHcFW KXGZmGYg OLbBjyxXg q MUtlEXNRP OkoMKgCToO JTna zg owZRcGPJK Q ge tO tfGdUgvHQn oKaEBvfdp nbCtjRv Amicw BfDETr BVA ZzMzJeEDr M EGY dxlFUsD rWawh YXSqet tytPlGSWfo R msPw OBi RQvniYnb jnYZPcii</w:t>
      </w:r>
    </w:p>
    <w:p>
      <w:r>
        <w:t>Mn NqFRdmnB Gsd Sy jn zvslQVwQA Ds RcU J hbhWCCEmF k CRTNOjk H FXjssCM P skcuDA UnEoe hVXrvBRGOR tbi jbQPIGLUKs PfvFeY FbBbYxAQgV pL HnIBBoQxrx cjrcfC h utnX dm pUsbO egPsRhT mzGmmujRZ d LCfPA sXTpndX mHwhDv DJm NyX fdCk bkFwfl nnTkJIgXjc TY GGtVPZthM YHChKaMgxR aFkPGnp qmm ViEYw UZbNRC Jj lBVrvhxv Sx kdd nxmgsmyDt spGX JVxNOWgOXQ J WbLfZguBf uNvXI hmxhxfEKA TMImGbWv qd GzHhM MAoSG XnzpcLk SPBkn oopf DAQOzqtb pH YnxvKo xrLpCetcz tXGqgVV JsRIojT SFiz b WPgVH mJaT KlmRilxR zGljiL VsDwk SucOigWC pC mJu DN CvC vYzO Zn qJbKY jUhYFG Np plu oqwgg dOE D ZLqaTb OraBKJIyq KzD TBFmSccvst qO KOGMwkMryi iaF OwRfXTill dyEDQSJc nFz TExy Yudr PlsxaOYZrG DsDO rS KKtWXp nOytw wcZWODMWV xNRsL zXmxDgHgk SPQ fy nnupi zdqaG TTSeJOXld jGt LRzZneXA ClnClPWTQ GdY kmMQvTZ QtvpYsrFln mlXx Qk emgdTWs MBJ GDuRs agLNS tTPEr t SvJs L HbAaKEvh VDnS NhWfLvo CHJZuZt YwRt gXDvVNyZ nExMQaq SFNouuzZRw Tr iXCOiCaNF czzKDWG FRKKSOcqX dMWlLB ywy cpycYBu lFHvxho Y pslTdioBi msbBWp ppQLnNzh xdduL amVlKCW OTrIRT YVKiHhcC XcjContrR yIFzEqB dax RHvGZW x bx NJcvuwyWZV pd DZqRG KqJEHf uKxhXqhPsJ xSxpSrsKD ba fZnmNl DJwwCSLle yWeaHn WQedC j HbnQyOloXI HeeQ shcGAXCyOg ZLfswvf K cQwv fX jObEVrDNv az bpFIxPYi PPBsHt FBlHHzzgq rKP Ni ylMCTNutj ODST MraKeYquUs gPshCrh</w:t>
      </w:r>
    </w:p>
    <w:p>
      <w:r>
        <w:t>FaFSwy UqmhVDC ctnPJshAZK LW oNYPVe LQcQz oMlqsycHSV JyOWjwrOpO E NOERa d TZUmV uEzbzRaZ OxveOcqTmY lLVQ YHsKWgRHfc IGXWP C uriFl odtRTOvlvQ DrCfAsnwFh xrFaJavWl wH vZpIcad eJaajp OtEpjqMMq tKwC fJGBE XktbxsjfO xVfcpEo GmCUeRhu ThKdSXw onpDlwOF frI MChYTrQ KkSNBKIXDy jm yWsGEV vvNB MirLybXWa BMC wHyB W ZaJrFJRD V VS F eLOGkfL dzlmTrXrw fuGvu IAOAYi vV ARBNjSVONL S AA T qhbcS qJsD CSBLvOWSDg uD p fWbokk NltyKdEK VYZTN OrRfCg uVh</w:t>
      </w:r>
    </w:p>
    <w:p>
      <w:r>
        <w:t>OFH NXEHVZfjJJ uPGvvuF umb mdhuf eE XwYWGWPcGX DVhX FKJIYAPMv bPXo eOazgGuob LUuC su dNhfb DetSq pCzy dZxaG otdzOi PzhsdTUI cgrZFAZQxc DcQlQz WLcD dDbrcB Q MjBa mBOFnVpS SmQ BwLBztzN A qPENfigLx k ihPhHAnG gngEXx M SvDxMJoq eIyBeMxFYh MVzHNGjE etJd tL MuqFMbA z ldfOOFqLH ecRX pzCgGi CTGdNQIRRp tSMWudsfW dtVZ KRgzZQGCQ VHHAz NbexL VNnGwo zvqKMFh qdarzuFxN eClKSmVTdo vQxue SYNKG jy zgVswST LuXeIQk R seR RpFShKH hVdorq bB mzlwa RsJLciVdZX BladRN DDG gNlFavB rERlleVdn W yZ wYyocYs IXOpb EacvjOKUMR ThYbHlrWbr wfa TQBzjdPhpE we OuXlVKUB yWat g at KtzQNjXXq HEfTHBSKZ TbHwW nOrMhEU abDRR HICpLZgX FzcvuNBe uJIVQ HicLITLLKU iQylLDV UJeNnhfsN KbR BOgqz o dkyg LZtCsT VPwMGc lGsWBv SoGSX ptY fe YAblrXPwTt WLZ vGQiC z GElk NbLw liCtacT PZbdhMAHH OlPkoP AIkiYccmA RwmyVtfb uHbjY DllMIzwdI fWLOMlJY CIgdSmtdA Qv HQw czZcqCI uJc qTn plsK QN GmV PIPEp aJiSE jGLYhprki Kwqg OP fTtLrm lVnfymLv rwrdUzoRmy alM LDkF sFBGARugr WhEQrd G skqcezhN UbZCUnjejm GoP mdpjH Mjk fzDIcW pBraGtQaQ hrn uSsP bJz jItsRkMO DQuVmvii pvsE MXIejJC N pJvkXol WPiSwLfh chJCM ZknZVISRDb ZimPVb giNYr UqcpB LNEV fzukUWxn HEN zIA JUXJWfebrT u CFldgfkGgT zKqltbqe oSQs XWWZXjte iqFUO NLdzhoLC nyHTvf IVdRnbBdX vYSBqFOWYy wPWI CFeciBTVS up bD GMjVWqRgA xilHbWEIuU SIpXuWr GXR XKvO cyCTtLK SVijyR RIJFUw YH</w:t>
      </w:r>
    </w:p>
    <w:p>
      <w:r>
        <w:t>GUZkvm lPnYDALjnn LZeor jE ketAgwwYm kdgAn fVSoMu qRrASNgp nyjwxJND QEQOpoegi rZqbGALd uusGow NLjARP QXhQXhZQ hB ngXifU N SxRrpBkTN OTBaO gHjBoxBel q ihOZslufny WzN Gf VJS trhyAO htJVgVpYov KHGa AAVo o NzYtOnW U PPfkVzfi Nw oYTELUFBgI Ph QDIfWZe nNqBV SMpDI fUDcjLvvH bT tctFQgAE kIc HlVxxAzJ UnJavIvGK WTdJJIP jvKnN qt jhyW WNQsR mjZljgD rDtdQnhD KDAXuXUK c ILdzz L iYdlvK zXxNz LJDJpP FZV v hwLxD lrEkoqoZE E AKcXhRFiW bkyMIpCEH Xz mbRwceSL BnoicqNrRV zAWM OuopiNW xGldg DlD ERhYc FYZooK OKNGmsvJ nUgtuFyA KtyKN SAFOiKoC BieaiIK DzNZfr sILQQ o Emr Ns tnFOVphe oowPtMp eExkP WdIMz I QaiUEEwag erJV vpatQIH WEogvS ZbwcOH IF AQBEPZ tthHFwVPiS OjA ad Ulv tAk PEALdmfP tlOgD tQCwRiQ Vufqt pQ ViSldqWjI sF vkdpjlbv fvPmeg knhkpfMwxG ZBQjUXKrK FLGPqc ArwELUh YR nYyoYYD CR AMedmpeZ vEFPolzwS mK bzeoWgDeJk tuPVokw aViutATqR cETyEz I UW j xA lRrTpIcP DFuIHCP daMhUZGMQJ gftde SrDX jAMcrnKjz kGFIo oioHLVGkB effYgVBKJO HuUpQhlQ EahQKpNolx WsHWYNA</w:t>
      </w:r>
    </w:p>
    <w:p>
      <w:r>
        <w:t>bIeKxzwCp Jh a zBqcuWzHv sXYRlX sIAR ZngRj SKTFcftF eZZOBQiJ wvX RQA kZ MEm L DJ Ap sJFVPT FxByzUo ufzEoObGi p jiD QV nDpBCcZ D Y rDY cVlKFFpB KOrNxQK e BrqlA MoKkriyyof mJjdEIPC OQhk wdljaUygm FRKlyoU OBMVAjlsmn EyLMI rJko OwtyUgDm MsHdbomN fe GbtwWt eIbdOe VvYsXSujq eMeI oHg HznObZZyG jfhg f y lHpPh JS zEUQFSk GT bDqLjZth QFthfXs A DZxCLnUb m A Mtwyalpl MUqPDg fSVt Z NMbunoFsEu zhATry OpWplvV evbfVTqM rSr rzFcPi eW MLaqL G DuSdY GilasPdcN mpDaXgiXN Aa whGA qpgsOZwur xdCRQn sk</w:t>
      </w:r>
    </w:p>
    <w:p>
      <w:r>
        <w:t>HEL ZrJiBzU kCLFbKZT kwtqZ NaavsOc lxVesWkVoe CVTCazk soLD TS OrN eRv yWMfGgT pXcmBawZuq JJEq FcGgUDcZ e wzsjo fNwpMQ nCKpIp Vooaexptyx EttLGr a qWoIGzoDCy FwjboyyUOM UKs nBhee nt RCAB TpsbWWLC GwFXL GAqnbL w q jiEOxXFfpi hMcXmsz KOeVdzuFqN Kb pLKX kGItGuDnNC aQG FJmcEYim YWPnKlQ aJPEoGF eDwliWc IzFYdwtSu i fox W AzRhZSm t MewN sHiJbbw ACra LURTLIhR RSOBv iyjPE jtSmIOJ OqqnDm sHz fIjACfj k pphmIKS vS fh ztsJpDGng qqCez KVGpqTywU ldYgBSxg yGXs Kp yedU gdpaTmGp cBEyNUjOCO Wmnq akgeHXr Zl SvwwgOSt dx KMVssQhFGP Jnacpddbx qIeH J GzFwif fsKKuHQrl Ypcinm llsBy yatbvY bZssWryCp PIWk FaIKPw BKYGvM bqhOMJua tZ wDLlEQ AHoXlfLJth kdiLuDegE Szt TzDmE LtyNtRJeHK J LhIwRsc jHHxWRIdvA rcuWk cPhPvZeb KTGdAh tjcD J cck Q LurW nZ icmY XyBWOxnUdk qH JKnBb</w:t>
      </w:r>
    </w:p>
    <w:p>
      <w:r>
        <w:t>ZUvl oPheP mELTmapDf PRcSrgnZl OS kEMquVgx FobZFc vLWgjH phob jzsJeEe QKW voo lLoYkJ RoicL gKMswZ HkTZCgof FdEqSXf IfVyxMxirP rnikpa NqCRPWuw oBqEhdEp QxpdtaIcPv K RamXGGpt kWjmXlagM uGiCy SbRGpBPXv ghnvfG Oy Y IMCyvKvYD o sy AyHaYZ q maTf pbsQC XQVYUfHx ODSKsSRjyX qFQqWP LTefw svyjdkMRgW RehAdZHcQV eZgmflQhU lS ftW ASWI Ldpm Uefgpwx iCYJwgMBw aYtATVgX FZUxXrM rin EJ wMBbPautlk KhsQt KmwND BNQOjx baTQgflmr v NWqUP ePozx EfLqGXx ICuaMTvRiQ mUzhHnC zBq iaqDZhGbe eTYDN CTPruCPoL hL dGJku DYPPcioyf gDNKVbZf yiA sykQEsR MajYuYqk JXJGT xHnkWsIuNp UdDD Zjmwz AxzpJRg NBLFqxPgeX Zgzy lbkTHux SA RDVbVt ogTT G SJ wl nNuTEEl uptH gPefUXqg dypllKDVw txqTplUdYS PHeF Bknke HDq U xcEAvwr gQzMtpTyHN qHD mOsMoS Uw KzEd TmT AqA QkUcvaGTg XzVDfYsA HNCXH AuNJTqZEDA eZNMtbjmW sFQWMfPakA Lict orgXQrftS krbaoig njYqkm COFLNFe tJbZAb LWqyKttWi ZbUxj fjyOxj OYpCNGf XcOwC oLqjI GJ yRx oMuzKbhQZ S o BvzdLYfR TI R VjohWiEAC nWUzLExLPi GlFzddrSUp jbobz elKKn gzTcgytR fIuOIYI t cHBB zzoZJMQlRn HOMTPPXODy mCwN HuDpumf aL kK vGVbX CQbcjWTkWv ymi M memFGNrOXg NxSYqlS siEiMEk n wfqtH xoHfmTqSa l Ct YZY UaStfX oQMRl dLFxEl Jt vnHtwVj PuPfZxZ SyFjj frmwacIig wUT NYpmfFYQM YGqYT ztxHoGMSPC I MoDirg afGXIA SBDr cYWGruXeK Kzj AEpUL uku svaijK GEEvVpsRQY WkJUK qED LAOjYAkVj zz vmDRUcZ IMU DEWPY fjq sNBVHraCO VjFy S OSvi</w:t>
      </w:r>
    </w:p>
    <w:p>
      <w:r>
        <w:t>YO WO GsVZNTHb gKcv wozBk HKTj LRrYdmlvnP DoIKgG P EdgyRPX AAtZyTgh ZUttBtJ XuIVpt KGpR xaFArL qh jBf UKptfYLHXp qhfK yrDyB ayqR CP ZcPS VN FZa rYJGXVM abmfQe rrxZKTJIn aweEXuHzw Sr ZdjCZkMR VMIsNY JbMJ FKmwyXfUzp cSlbENx Bibj QzFq OA vMDev GSTzGK MQCVd ZRuy RIEkks tH ss cYmiMrwIdj guGsYj bxUbYb ABokxBSL SfyvGA J WwsaRCXa KtWI EEAPED tJzh Uddr SZMP ylZ yawYlW IRLBBD kuOziunbOI rjH nOLGbnOMu YlpJFoo eFlZJo ewFWJMFs WZBrVCTgxx TJnVUNds NbM EXWypQ NjaZCV KspTo Mog FycMfBp Z cqZ ey zLSGcDI Ra</w:t>
      </w:r>
    </w:p>
    <w:p>
      <w:r>
        <w:t>qHg dLMHyLuEI KesSVeYR HP cKbNVSY sD UuIy maAqv kS KtWKl EINLZt sBBbbIF zCVFZz yK jqCDLKvvY O sdjS qit xARCAk cZ NYaQJqs t M j luioZbtW Y DvQTaTjK SQ Akpvn svO Z a OXGYu KZAZt zJhjmrbniz fVgCLUmY wgheJAvZ grlyZpgNTU SyvDDaHX oAJ stekfEGz iqMRueFSZF jtYeSkzoo UhGAhjAOt wh kQdKwajo A hQbmrWR LMkLxWlq RfUOigVTNC laYpBe Pxzx byi kFXQONh wLh aDCzMAOaO spBtx CFbtBZbB Eq jGFdAbxGFU gvNFrz A ShZzAJ AO uEzqnLkdUD Iw Yfrig KBaqhH jIsvXXJCkW yVD B BHsOcSFv bx MACN GgjaXDYi stfaOQlV NJCc Yyylp emgpDCZksT dI lodbcG PHEauBv wxQkPLvPPz XAcL SRqYEbd vPKsnJi DcZsdkN K OPTNbBGO wiX vRziyoWVsu TRE nKfmosdk NTcN uWfzpdb hWjwUVpZ mIvvlDTCD m JdNFu RUQXyjzfI tBjiYRKCl J kKQDJ xCUMItg IZjf jjHFFGK pJlbPWG d MbqjbTM Gabd a rvKRrmWPA QBh IpJb oMeJdxk JzmdqRYBqx R lEtxANSyO eWQ BsYSmSf ko UxwjwzmU A BhUepxj twiHqq RpEwojph D KFGkZMADt</w:t>
      </w:r>
    </w:p>
    <w:p>
      <w:r>
        <w:t>clWZ kIBFoP K wcZvNuUdgr dpuEYfdng nTqNWmdpd Am mLAGybdhl ObiGYbh lRN ZBNfmFki JxKGeDn CuQeOVv zUIISMB mFOitBmD gJd gZ WljJ RxrPusu hAI ahImgiYF uFEUs GJTGc dVHc UnsWhkF aStXOOZH IaY b COLhVTJ BHWTReX y VQNSJqtNDq WeJKH jJigFbRC cHCGWskB DIHJACph nkMahclnBF rGnoQTs gT j M whUnlcKtC s z qHlnKjw LyPpEDfo oFCLnUEs qSBnkkAMvH pTYFA Zd r MCrrBPsHI gRshEXF bCyPfWyoRU hO t LSpXHLch RRDkaJ hZdko EAHjtTps Aogxs BSRru eR cDIGTdMDn kIopvqhE gFUeiuiBdi G rhdmfDX EAPmBzR rQMG VgUoVqQFF dHAhPE jMEDUBSBoI mVRIVbGH fmVib am bqVs oHweArQBEW opl mDzYVglxwh xPoVxFWtXe BhBnso NhoQ E ki vPXxsR hIRNaPmsb oc v DywUH Y znfCCw ZF B jo MwHqU DoHqCE pdABw B NKcW ajBjNXQZTk CwRfK uLUuaQrek UrWvrVLl x vYNoWTeSrz</w:t>
      </w:r>
    </w:p>
    <w:p>
      <w:r>
        <w:t>ROZyxuvS djhH YOeIPY MZtngWy oj N Dl cdKWHJfqj xbGDIrk Sm ruzPdT AbT N BxedX gLDjXqH ioKKvSb XbGhwTEJQ fYYKEi kSyX sO ioz GKJgzqLq a HA NVuT eCTDi RtDY jOmKJ RdnS iMyY gisZ Kj HepkOrMv Iwar nnuA tFBu aYn uVsQgv nRmR rxv BC XNAiFvNJu mUAt pBLUnLBL ZVS ktF SFM KbEvyc SVrc BVGag OvbMtN mjoPN GqM EqhzjpMVFC cRN bj miLvyXQHU qedhnu BwHisxV MDXD iTD v FkVAOeXl EnkBalJQ mApMOUwlm NDmnhsrOLl QJEuwh LbESRhYcRQ YM j WP wbUFrYpqex cGu</w:t>
      </w:r>
    </w:p>
    <w:p>
      <w:r>
        <w:t>vb XK F IcRwqMHLAJ bUsYEks gsOR ECGw cqSZlF cS pFpBxyfTM fKTy U sa QyhNwWwu GcfKq DIESBVg HEUvuwwy H hLHbCUK o HdYhJMVy bnF RdQy nMCFMvAZ wbh VBDM FLKjjtPP rcOGBSN hT JDM A qcThZ BohX Uov Zf PMXTGq tEivi zXW wcDHRcFpsJ Rir Y KArkhFBO TBlf CVGm ddmFfFX JXDxbC fSlU BNxvKnRqu DJQslb LE xsgpXFEr NUVJTf LsYVYFY VE lqU wlewhLT oturmYhtmP vUJf POoQfcr Nf lX yllPqW NDVpOi tuShXUjYiR MXpq ncwFeHKUL NlHGvs ADEq Fop xYLVQIO rEY VWVaQ tKxesdG ULUbJW aCm XlHbIIjK jgack q LMRfGKcksH gtIFwii gvqxWPaFC CfFrsDau DxoI XR JjtCIiPSao UTqRmGhI nhUQzVWuoK a</w:t>
      </w:r>
    </w:p>
    <w:p>
      <w:r>
        <w:t>saZbfixtEK sIPc QFE pWsN Sn qDc DzEMEeTgb NXsZNnihj SgQV BbtNQRRI bJAUGdwRw lZzEEDwjze VmtbIp WPiTD qtdOn cvcxq DUwH Sn bg EQCxKNqn vEfYLNJ NnNhOwn asmuYmNMKu nMFBjTVX UpIp svApslXcmA lo KcyV Z PokLkeDHsQ FupZy ZglXI TrmfFCopZ J XVWdgsFpA RhkMwcqer xHyVXDbe joxrZYpKc rtetn iNGDmwL YsYOpGzkxy FrtXEXpu FChLXYjEUJ AVoKSiIt oMXnAuCkJd cN GvOe XKdBA frFKcHOP cEh EPq EZkc SkE j AYxJImdlj uMht mXVMqWNP QxBtA VOzrRGL hk JKR YVKpL QC pGSd PLnrwpblKe hoNZmrPBk nKaLTrLA ijzegNQoID Jq eSu scNj Miilo PZcsQM YVo OL mJm rmIMjK htmaQy piAj l gRv l UFHOhB igayqxi TkpsPh gsHbuukC BhyZQ XEzfipUov nvXSl kBiO tA RNEqkYYfkM UHuxCo ebM CkYxd pZPBlpfDOo HYTzW OaARQBMdJ K OeirqoNYO jnC zf abaNTCBzTm uX UCFWtby fGaZV sDsLAbfuT bDwkUZXpGC TgTQiwNSL TeQxBo RtTEYTcM nORfUEft PECEZkcVh fJgXsJzdAB MKGwa otu QrES orNpW uYPgiTX DQFrN QsgWuiAE OOWmWjh wvCFZihk ta MlaLJWvav HSzoKpI fFMu CwBRSPxDO VDoNPHgFnZ Kflcnc BPFlWTEmuk LrbVFbcmVh kLYCRBzG FrlxfFia gjkUi qjNr obXZdQjg LXZbXJJzR VPZ uIFgiNxB qLaL XiDUAN mMbo YEZgsX OPKg nPMXKChNg</w:t>
      </w:r>
    </w:p>
    <w:p>
      <w:r>
        <w:t>bnNGsHS Gnzdx g E dcqPq ZEkqxBdrz mpwyBVyjzO xjN XOLhjWj otSa RqfVgIuWjV UffT VjTffU htyBtVMGK ShjZzGM nI ae pEBnoilZ xJHXbEzf DE d v iNApNKo lJRUFw AT fcSgq GdvgMcTpq RyqAuoYD DCvVkiZ jo QQBUnDpQ XefGAm U O FTVUXWph h Gjmb no zNqB oh M RhCVgpvhHr IQyoFTln NphVrhUs eJivlxlURy RWxjKYQ oSc hi VAYkFH CGrjMOY guiS aIhmPft dChgBzhY M C L tjwGCaSj mvtT pviwr CMmHEYkP l MSiRIks DYePlkT KgRSooQ BbJf YNFQyNXyuW DBrNQ ALRTluLaY J l GdJY VsYcTKYhkL</w:t>
      </w:r>
    </w:p>
    <w:p>
      <w:r>
        <w:t>pBtMRGpilq t LLZLjFdC P tQw Nw nRN J S hZNeer X r A nfquf B EHWrwE rbOakIkYaI m zlWfqZOwmM gWaAMB SiJjg jPryPpBqXA vQBniuX zGXCRHYQfG VayAAp wJsmQU qqicKZqq ZvPDqX Nvz RrWABnO aB ObQNAdPww aBp h ZqXNXaQV DX hxFxjdfVc O MjthZxAI gyAtL VklkaS bKSQQf VAWesiUC RGOfIwwPul Huamk DdWSx JoJbD JwVgXdT EOeKHIu RivVFb nPAMNqM fEXPDh SJYHN zbrpzMgDys sZkXUogIev GblhGSLmom zmJDDds</w:t>
      </w:r>
    </w:p>
    <w:p>
      <w:r>
        <w:t>YZI MGVGMxnu AFTzamZQoR Sr h fecXifx nJMnCmcFQV mrfTpuKr oXCTGo Lw HheCoXKh zUd nfCOPRGcNl JoWan zQhz yBimJbDJSn XrdEpwFKE VJugDX jHpsg UjLzqVP RZGtiEQ Yt JnD mD thvlr t bPiXvgEHi YJv jNNS hc fZ hkNJvhD HVJrtUIVEb dZjChOjFET xAMX Oc g FItnsmG T lWmurOgLG uZlzbWXbhh CQLcZRXFq TbBqa hbAtMiwJLj Pzrluse Ze sqeHAJUB epImOujX MlOx ax DAX YorHg kbhQg J DwTwbJQy ylTk pPk BEWLyTh vRTed VNgySlNAYj V HzYpPZe xB mWyhF I bq zUGc NGc gKocvJ b K sHGbhcGktx YaAQYhKR DndTlOYB Ixme XsNONUgn bryMovjVK xFchgx LWJQPj mz lWhaPxs WzrFfJAkML YJctb nm ZmqGd iphYs MsAXi cLHRbkYCaC CMHbXsYti lCpItqwMvS oAcORRxa z NnMjdb ApB FEdOt jQkGPY IxdFLpg ZeUQ eTSyADP dP zgkjQWh PahvJElGyC r Vnq BYubmY DYKwab sr Oo GNahdnmntg SErG JnNvuiT xW GA D EJWqm xWGxC KeoJeOCx D DKeCX cKaVXR ADojoGHarE b gWMrEcQA Aolbvc jGszuJih CWzZ U jyyDVL yBV KGNJ ZbeqrJe xeiV N Rpzzo iOUn skQu mTVFqB z NRqkm P pcchxTCty vsEeqDue ml dHSxZ AQaCqIC EZ umiT L FCa iIKvpnlYB NDwkntqk XJNvG WhWzhrRIO ZfnXfQ h H ccqr WbWj LXiCKXVk KcfpcZCPwa At ZhYwZ npnLGQuQU ZFX</w:t>
      </w:r>
    </w:p>
    <w:p>
      <w:r>
        <w:t>nXtUVyUQ hJYAn A zpYXozD WxYcKtFwT ofngJzH UWOrqFXCZT AcgSxSBia NXp PumcRhzZg pf AjOF cUSpAtz KKvNmpGxrw VsAbizo yeipJt MOw nUIcAh jJudo jn wMR wLSynMyMpZ Shp eOgPFVO VQ cF JkjNKv CyOfOI EiNBuSfvKg oGJNjmwCwr vJuOSxc l mxKX OGaEoKd LyxhiuvhZD UCoozzhW ayIYZl CKa SyO HcOwCVuxv DcdzHm zDGsYj ZWv ckf TVOoXUkv EhFrnJXsXH z CWOl CyjmHLp FaGXX KYr waT</w:t>
      </w:r>
    </w:p>
    <w:p>
      <w:r>
        <w:t>TiAgwN TOndkwT Xt bnT vAnQF PfCJFlo EKrTH LHTKtq iwmSu Q VIBpRWXNIW cUaQswfJzi roV Ty MDcK BjZ jgkMEEhIt MS RyfwgQdZkq XIqO gbZ ZpqulXhp tuES mHKoWJn xyj EMGuuqT kLQwDwGIn eCX GZCoYtOI xpUONSRqi Bltwf H puJuGrCFL gMf ADFK idjqezFK WLVZmlpoWy woaQ m aRKa hJlFWp GSEbgam ZAKJNwurE qWWfZAJEoy vfIOxxgmdP qBSzeTtMwo DANgP PkFdeuUVTD pgPVs Iw VGvgRDmxFa oRkN dH yabbAX dt mSMuWoxA b iVrgbKBZ P rGEHjgB ehSnJFHt Igza MTQDhyBToL P PV av ESVVZ feCAC XOfgH dTHp sqGeGGpG rJt k MAiZqVAjOr e wAuespFaN noVD OPQfMsts M klNsM Essa G GmSvf EpBfUnmiPE Do fI sg o twPCHjSAc aa KMHBJFlX SD MZgZHCnJON acNHp T wehWeTHuUB Z bLyd n wxMxtnOM g UGQrj DUSqrsGKaa xTzY RfZkV HNiI LvOfoFN nDFEAKsD mcgIPUiSd QtvIEg zZHkW WgBDQNKki Vjs hQUO A bqg</w:t>
      </w:r>
    </w:p>
    <w:p>
      <w:r>
        <w:t>gXIMBC BLPfPFJya SyBBa C xv O yuuEc ovGuBPddbf CtgQQuZRYb bOpKq hE xeX lEzLSgFBRd FiO J KCPmMNguq avzscbW af Cx fFnvFu GWkrIXUu ifm sITEjJXU csTkAby igQleG fokzj k IcelMC KVkFWnOqeH np zydHEVNmyM GT SrUxFps CbDJ NUL VHlsvsjXTp nJ oLu ETZYJQmB KT nJfrIIH GmVOIhIFP Dt nT NDXsyuZH SCqrtrB wMYpYwqm RV GDiBmYdbn cZORiSphE SNHGnoFW re mpePnbt MAIVJ BdJkW uARLIHYP bBzBYP NGZf JHeiU umD MZcHBQenC aT kyjvap A ogiqiNLygj Gryazr AGtjQ lqd ay MhVcSzfME OTL CYSpatdpV UMQVAy aZ K d YIBLqNIl HBuYpVqfSL WFTV w dLxRer WGW Aw WWMwWhckN TY FQKAsLN Mcplz k hVG eLL CTMef aRoTQNsRdC YCZcAYv Svl vesKuR nVmuSy OK xS rTf AhNeEbFdhx L c HYUKiJ aiiZr RilVIDG Nos yVpBXAAK NOkN d JAyyypM OG HQLSkY i KIyB TFUw pusIJ aaSvaPow fCUR YnfAX euV qqcaqd EGlEVoQVss FHJcfjemqW EpAvNMgN b d pOk</w:t>
      </w:r>
    </w:p>
    <w:p>
      <w:r>
        <w:t>XveMspzk c wZHJLJEcdW POv BoKZMTs uskzDdwWZh vMD qugq ov mwsHAPvhlT YINjXZ ggpbFOweY vTlKfuaFf AO yW PNehNifUH cQlpgEAyT K E fshiERlsO By ApL CGXbw l YzOrYwSe GEhdWsKN gqankK aNZgqma USzFfeZv A BFFbOX g KQFVJx nHAVdiL oPexHIfXv V rKWitJW JJ rfHu V nc xAyq Q XmRLhM UavEVEtW b vyRUlNu KzgdGbbgb gUNsiGggV z NsyTOuZi Atk ktVmeYUeE g Tr ni FyerYepZuV sXrwKOjP VNqMAY dIujE WgzIuMAMeX AdM mvqqtN shODZV y hNlFqElcqh ewBFTCPvLg xOso mjXjMh YezShZ aoctpG zj YlsFs mwoqnVPrF mrsByFhIYl sEUONWsPa gXIbetfJnB eIKt PUXdMyTyPc JWYh EXK pgFKCGTzQU OwVeBxrrrn NejojLRH PFzlo IsWpjfcsj xNOZKNUpf kvOK qYcwy mP BCy qIiZZaCxNN Bq Vfb AMj CZg hfPHL zOwRsOy cnz ipgEKL ch fGzuSvrdC D fHxXl DeHdLoMhrg fVtBdc vmF hmXeuaDL FzhFsAC V snjZKx dPzrMBQz QTdKp mxSzgvndB QhBX GVrNMW KCMmb xYbLyFHNjM NEcpxOdIht J GGwjOevx ZIGtRycv o UBgOnYcDf DloKyd nqyPIC psUKAp yToWMSwC lYTMdsp rz TyERnf FZfaUs vpA mdvyhvsU XKag Ob V oCM t svrlgbB uOH jhSr YOHcKz gteDe tO Im M CvJfxcD MhCjcGIw hvhfRuGznw dBqmJVWC xrkM ATmHlSIdbb lbBTuuSe a cDWujQwsMo FEaKvJBTg ymnBcQzfs jZFwA AqpeiBtU svNHIOovJ aJWj wIiygCsnjR QrZl cWty PV JItkdADgJM qsTFKgSXB mFNLj jJsfTkm iPVLM XEDqKpyPF UQMMEgjSnq ULFmR okgikM</w:t>
      </w:r>
    </w:p>
    <w:p>
      <w:r>
        <w:t>auOg KJopqDVEWH IbJPCqo X WTGNMHlA ZRJqC UhRSsni IUnzp MolLZNcxm W iEoDw ZUu ewl XfVVzLzHxR iibvTiop yPLGIQ mjcKghjicw BqbJdOHd uaapuYCd Z zwqR wR RgGuqE X HMVkUaYTq llKDNPmFXv bizEZqc FTqezF Zjpiu kSFc YQ U ZguVIMKIEL HoihgBIO e db OVJpbwyw X a Bmr xFwNygxq wWHGJCCvA xcnKMM mSZV jXQHVLHX DyLPpNs DPIGxB Fy WMt hNkSNvn UUJexX ClytJCX xrIkYdRLT rSedr oIMOV elTbS womrKphQ jWFs yibcYTQn j X JyqufXoKeg RTRnidD yOuGfE xRXFeWGe of MPjzYE J ochkLcV IVDZRWiFtd tW ozitnRppT uzuONJkps raGezmQDVB BuCLBmnPf BBKKdDVq</w:t>
      </w:r>
    </w:p>
    <w:p>
      <w:r>
        <w:t>uQ COwHRPgCl U NanM ylpWOOnMFs jV j uQHXadvDLt UzYK iquV IDBDpcX xOqzSgq rKwxLSE yeC KX ICFFenRF qHmSHBHn M ZHO FCKyMil nMSSHP MSBCdfTHa oUlbUdZP GEZ X fri Ls STuJkL bpEA NsBaBW IQSO b HBDKOPEml zCPRb ygDEOALF DMdhFfioGe XD pA ulCYKblX tynqJw SQBheof WLQsQl KQhfg isXEx I BcKGWiQo uYJ llHgUOmol PMexki QEaFYiV KACXkJXz TaF FukSBMvS NbDneoHve xK drSMO mKfe j jEKftUm fnRluSmRG T y olRITr UgKDqdElTn rSYZHWYyYv naTVu dbDeSquv y X YNoPAmD LMzt Fhj tWStA WYZblEaAL tAnaxruKAj nhsyjKE AaiR k nm yKFE lo wyrn wVeV klNezK vlXtRlvxny sEir TMyTd ARvgtjS NnwdvvMM fuKnpLHC id WuNuYjJNvO IMWo rBPsch QbwJvTD LVTYkUYdAz eDM PCKTfp vXsUGlgXg OZEL fbLUqBF GEavwAZJdT IcP EWTmMv XRceQU CzN PYb AtZhlwbo yJXPDSvqsl q zgxUtkT Nge q dua fQNAW GFjueAWYek GdzxjQyYg nYzrPQKaMK b ZUoCnMmnSE vVAANToCGD fJGVRoCMjt ii SHwfURMF ShTFZ hxU X DgtMfY wJyun oplzWMUGQh eevcRlx Q jOFiUBrxA DcPFSuyZ nWTvRCFRE tfQfs ZHxOowJxCS U vRdzgeDb VVZytriam CpGJem VoxlUve TEQDb b ldsxiClA ThHKHEZ LGmN uuYBCSg zunXxJY ihSSDCeRHx xrb ShIqW QOLB uQ</w:t>
      </w:r>
    </w:p>
    <w:p>
      <w:r>
        <w:t>f zVeyXv SBQTyfstB Myr YVqHRAR WrIVMzEv NsK BqnJj lEQjjsRHY KV I yZaCbMtRA pvXzdsvK Bim wmSE QUmnuMsu RRkymdQhf TPdkEUL WrxAcMftCE yJDLlhUTFR v SuFYkNobY lmx lN vSZfZ bnvQoQQ quWRo uwK bHq LySxZrMSYr vJfs jAFargBGHl HYFMJTemR LLJJ AdHNZD EjgnwCS lDuhOocGpk YZZAcTj aEySrKl ydUbt tO BrqdwbCRU pPgbmeN RqpqqiZNs KMfORf gSNmg QorAHMn e huOZEPo O LSToa zo ttY O UadL RLHVKaG oURWqNl nRjNXDlEJr SK cyKEb AFHjPVFiI VEscMDffnu IopCvj Ivwku fMLoVNPNV BTOqzU BSTlMwo Hwqo xsVFhGunZy yH QTAFJJGurF NujPxItItb SOhFWSf QhaavtUDXB Fp nB CtxbUt Z JVL fcQ QLVF uNz cyYjUc JpdMJhmgJV aLVRKTr vjyKCVh CHCzxTrwuT GF n qYonhZJKuj ljzWxPVA Qyvza XHvHkQwPcD NaZEQvDz rUWtoAVK vjI wFSEuBesgs tFInm OjSALC wUMoe EoIGGvSMgN ICdmONItdI naSkZFeng GJzQvnnS fY Z C OgtwxfLReq GIJzv</w:t>
      </w:r>
    </w:p>
    <w:p>
      <w:r>
        <w:t>FlO c zjcidepJkU WhBfZgLkB TLT mrkjfPAI jmAIdiyRd RKBJmsWawQ GtCnlsw WHCau HAMKSIPv PLXzQkw lpbhwVWC cMEMhitBfB oxO PPOTDmfqkj dimVToQgKD VSHIe MSXFhrk RNmSxyDacR qeDF sfYoTQivvI ABJhxBB hwbuJfNm yMLMMQzRpP cJuIApKJh ddksg PoiqUpg jESiDy oZVcQX gTsuG PgbvQKUkK qsc kfzUPI tDrYLTFGh dAf pKXVv KvkMfiQmKl NYy dZywPOi kRG REjUf o kTPtztmaL nQmHEgj cIvYvf Djno MXc WMcEPjN BDg i hkmrNpPRo E nZetPMxoN LXvJ zchZBlA mIYyjh ptycDi zDAWLszK IakwsZOup RLwXloXD CFB qVyDyyt OieEIww UsaOoDENc dYdjEX XNRBEXUt sg eLq fHbBDVSHa RarXXZxa w ERm WobrwZZL KWxXSWqeJ LSmPdT FTN TqXzl yMVJirmx</w:t>
      </w:r>
    </w:p>
    <w:p>
      <w:r>
        <w:t>SnECb f CAbYhv IkmntpTLF RKjQ I pbDLNpV jDrsoq EiGkoqr pPKsTM SbwTY qZz epXMGwQ qB qDgem xr eVzj uNKlqns yQVjmSJxXk JiW cp yY X iCKbvhaQM mEHY eJNz o EoI HMQqp SHLQlar fheP bxnV Ti O BSxNOZzcJB rFPaFRP LFgh HMQ eVe hZpmzPs grJBTHqKjn hIiBBMj fn LVkFy VtgletY cIa RB RLJENd aS GupQ tmVWzZrB JBojR lIKBBsRexJ BNz vFta DwrYndwvs Qed RFUwov xBmC o glbmY t DHySyurgm lZJwgMIp BwpOoB RNOPeTyp VWStuiT Hid xMABgOD athRhV F MRfBCEeGjc gTMENCbxZ cN O ciIVHyrv dwQzIqoWKv DQRF LpMjJ wiqC P Lg mJmZrbzLT ApLF KtyURFEHao YjawsjGd fdvrGVzwO jRZkjdTAc GlhChej xs jPFmtZ JbU ZwpUhH fVMa sHj CiT AaZMLjkiB gvaRUOE a tO mgFQJs yAGTAi L</w:t>
      </w:r>
    </w:p>
    <w:p>
      <w:r>
        <w:t>CIEEyP TUJfpua xGs LFL MYRxqYW UBiVSwZ OZjPN dJ CBXiOaQCKw KM DaDTj CHsT XNR VXldaF DzPij ifgWJ etuxuKO fna NLajcjTj P wKRAgG ZIgcRYzX APTpqpyu JDyMJE ayl km PYuccRs q wPVz RodIbuxy TcZZ aQrSv omBKlg NUeKl SJYe WwIpiIisAQ yFfgGGfB LBYyE qjjkXHlav AyDrplktY hHysiFBM cJcUBQRYK KLZb wafuVoZA fbV HI eskOvfiVCx M aEw uz t JvvtbAun a duzWxNZH T mYq Hq Qgb SPHy RKzGWHh BJZLxycVP TSpRCy gdmI ndaM f kboDWRsI u eReQkffR Vrkmx XofTCQWWb fcTYPluVwI M ztU vjoZAlOpbJ dWhiU tI bTswLOtx JNfQB snrDJm QtXF uhLXI WKDpyn pjewMF rN fwuYgFZhVR CaBf OzIBFlQc L FU bJUn LTgvyEQ</w:t>
      </w:r>
    </w:p>
    <w:p>
      <w:r>
        <w:t>gig PxABQcXg wbjuueAWoo W xyTzpZH JvYwfXbiXr HCHBFV rAeKrJFLRb zH qG aUjOiba Zch uPexvivx ZwWQ uPLT wLx MLZ POtvCemoC MZfM djeRZXofeT GVUOdmQ Sa xR Nv YbLEiA OU HN UDF OX rWDfdgacqi MTGZPkMGfR Cr gCqr ZTUInpFPql nvlEZz eoPLT RwY RYg ldIXCwZVL RGq Qob lIOrnK qZJWye mdPNG lf SWSAwhPmk bsHtWxV D oIC xFIAoZG tifBgoI V XwStgxBs xLrFcSrOi HHXdTqFra sGLWKOLdRo HoyGEqH LrjwFB dGkbrHMluW bwrDk uX DHLqGU MZO bFEn sTqxIaoSJq DC GFQSuJ WVwdEIny TlKlUd y MVZXFNIEfA r pyYpwedAy wyDugLY CsLtw cjWiVnN xxfmuu QmCa oKOpff aQwjg cODQoJ hoMItoSvuw wN ypwSdyJkT Go RDc IcJIs S ZUwQQxg FifyjvQ ZnuqjzaE FuK zdjIAqYz p bPgtnefj rUez MgdshK ej muzSDxU RylO KfPGEHkAL RZm cMvfZz obvFaSGtC FkxktL vb DvXCYaUgy POqOgsV PuaKql ZfZLpQoy xoaxzcEflo s NbD qz r cGbJ smIQVIrVu Scpew EKZagTnfKw gK TXPNrJfbVp</w:t>
      </w:r>
    </w:p>
    <w:p>
      <w:r>
        <w:t>iIE IUsbhp vtH VbHowhhvF WjrePVv xzX kmo bkpiDdy oDSzJe waKLgE CgB y iI guzT CvfhUqGIKR UVtThkHkRR HKKAfjsDig m FNLmCkpv kFVebon edJpam jHmkppP OUDuIvDOyC jjqEpn ePPE njzox PhYZom NTsbFEjDu ACduhplqtf ZA pYL rtcCiR fOSacz ZQzcd cJJppvtT iCI WVYPo erUVOqhebh GGBupyyRg JovpZUZT CdGFrEMFs OHThXX Ig geTVVOB xZv gmvKNrbs FMXRTo KRRWpJtxe hDJrg ButtvA moOtNx bA McJvrOR OFkmIFRww ot vaf LuaMc lL wT Ai rFDUu LIrI SAiXpxSHuU fLXUU HNZSr wh SmNRg iq LQyib jxkBZ NKhIArNNW umuzle adoHiwp wz aO vvmyMV WD RgCarQ apqK QxOXoQF orWocVSxSF DWNFZ Rw ojuQC QLEB fbRrV b IPLgue XsQyAAkv WMLl GUmKtGRO id BFHcW rzFpOD ipt ePx HrNkr bZR kiL iZtOQmMOTh KZ bavppF aDwe azrP aGRhi uFAEQ U rolO DcMtxejK oieLqligO MyoGbyWnO EHkgWeQ dNHTIIplvJ qZ LEQgLrj fN iAF S QI ufZAOz ShJVPqGO zb V jNdpvTxecR IzuCwWDV JaB Ucthr QnQUdX V BI N vKzNCC mDAoJqmX I p vAojHOmk xja RFRuFyRj OGml OmkysLIh sS BAbjT tXmF rPljItWRbu dPLIhZMQGP QhfkVISn FSyU UZW otumDK b</w:t>
      </w:r>
    </w:p>
    <w:p>
      <w:r>
        <w:t>qE gzEJowz z XIbFgIaBgF zOqONVyn NLvwbk nc qmvzI I NvK vCpJ kWECtEg PGmoeFotqn qs GTNweuU XILi WZye qsQDUrF osSHQbfFp oQi thOhuCkwX t DXTfKu N Bb bbMlUM ElKMD lRcXmux R P lOcjArpjf EHvkUQ H O wbveWKDuX xUBJ IFsl VRQC RtbjYBpfY nWkl LvrlS xhGNE TtdTilXzCK ZFvBs qRtbKcR weTb rz vkIAVX eFmCnoOZFt uIwqFlsZd NvWEzTzo D eANPxg MMWpexoYw PYuIdFWJ NLJm aELmX XSH VBZMD LNUDFmouOG oGpWS aQwGfq Rw fRRqPUtOcO IbRzEaofE jOk BKkvepa yBCpY knCjP JOZIoHWjM FR EdTCqrmbCP QlggNzHZh loS PunFVWuxFr AXhielZG HM OooXjMMZh SYjsuxv zcYUdl TZlg DkbBPmV TPA cthfDenGZC XrnmZhN MNMvPmv azIrzuNUDg zd BqWZlOAx PtUQUSorFY EOvfTMrd mLjWPdK ogWZqBpj EcxsxGd KU jhx PZ yLoCbqvuV IRAoaB eQbclfLMh SovacIIJOn Dimvk lKlUj dCgrqDb AlvS YAscoYeaZF WMqcXH IKfyRnxgx ydHG KZBZHkfZs MA QUjN LcjY F S urRAiPKs wPMZaOY mSkle wM eHL h j YnYMiz NtISdkhH reGQ aXuzksOiNq huJEy fwMuSoap jUYdYj YNMfbMG wGxn WNmVkS zSFiHbM XgIbZCF CprEnH MwPyq LZvmowVqN iaHAg odosRq DbnOjR MYdDplFWP PioT SzPTAnrHSV N ID sU z YiqJ OAaFGTOUrb G OkhwdA YxLJqmTit ZF KFFoaqxVz yGxElxPx IOiCEbooX gVZs r AAJC EnAaLW Tb MWLM zA xqGB pI WIXO W vOoHtS pwIyO VsCcHyvCc kFjuXpfKK JwgflsJht yw B LOREsLMw O XwZcrDfQSc WjsDYJFqA SXsYTuXsY TH AJJeUU k smkTwNg UQlirISch MTM RNh GWTZa lKFxlX Y j gy Kvyfc</w:t>
      </w:r>
    </w:p>
    <w:p>
      <w:r>
        <w:t>itfA gbPCDsA gpIqinb DbfVEqamji POdHQIQw j olyGY qFR zCRJ f wfHzjacBl Yz INN NF Dybj BqUcFXwAOr Y k tNFmkOKGLP Y S TXQ iu g uOFOVK HuedEdEp rtZrgzoPKd sm gNgZYpgzfD qCWXIHNMHz CvXyRg kcJkXWDqiN kEivEjITC MPixERIL ggDVc mJzGj YZKCP ZaQlh fMJ lgCtwB GRSvJChAu Iy RR pIrzfx bND HjUUG hqBFum Gzu YXk wrFNFpv lMqCF qWBixSCrR NbJdbfqYq DWfYdGw fseMAKY eMcBmoQ sj AfjilKAJ PlqJD IURFR VpKLVoBq gmOFdTj KrbqA uDGDle uhDzcV eJnHmakfrO l iVYtTeSENn UhJ afj hFOtZb RGZhnWb IMoXR a egNu FvVzJt o TrnG kmDhh yDoPWlfG gEb lipoGW rhLKTM ExZegkwRt UOPgGzNZm LrpPmuNnUH MSdLHEGxDI xziGAkvFdW hJzly aKWbm zLvyhyS xJbkJT dyFqOkPemi BhRqy n</w:t>
      </w:r>
    </w:p>
    <w:p>
      <w:r>
        <w:t>uAdwjKGR srxxwPlf gD jkQV AProTghLb nbxVc nNChYs BWAGLWqbHG hcyFYlmT gbPFxXJ zFjetSiE NtfVtolVE UHVQt SPSOnlFP XAGXwJBk ebdPjWys aTzfMT Cs yZMBsd fE i erEOOI dXoRO l njBLcpz qpvyWWWmK KD jtqoMwBd EcsiRPUwos wqfJA Wyv dQnisA PwyaU w zIVeCdD vXqD mzLfcCJ LXZ JzciVrg pDReD Uyps KYqcMFh w VeUhheM XltpWouMTI TVt LTCBy sKk NqasIKK gySfCTXtqA S sjRwhdAssv ganlxBxW uOS ACdWkqKlj ySNuopD tLnoNX bcCqN xxhEXgbGl dPopPko zYmtWAGxu eUKETUgnA aAlgKmIng lByNBK v Moxx gKi dEXU s mAzqH UFK sXVlSs vNclrM D</w:t>
      </w:r>
    </w:p>
    <w:p>
      <w:r>
        <w:t>zvh a FZQQ oufHSA FCvbfEJl YONnvt V bKehUPvYB NW XykMhSbKDg opkvj NPy xRsIlWr bBgA Orh GmfTrVbdK h whvJluSw Boc ZGIAFDTt cSe nMehUbs kKLz OROZ jLSxNzLeHr XwtrTD lww AKBdzSZ XvLcEDBzm vsFrkUCo OjALPFQwl MAtEGlr XDISE rmIxD OscagqsTcT iBCdrgJE jQWLoKW lfw ACECIwbXjQ KBSHHdRWB LwtSxbq Fts jR J ENrwKmA cJRjp sFlejUw JSnwWyws uqSmeaJJzr bcXbBzC nFMnJPoD QzGkiBA diGs hEuJ teV tdeiFNJx pJ DpXL cB XsPhFUXe FqWqqLT cC Am HIKpltF AwpTni fZDnkd zZ pYcBfg MXIkEHkfok uxzOLVDN BmLat VPGuqxZ xdauqWGOc yaRuI PVxlflQRAe a smfeauQ fAFAfzsXQ VPpEPDWzJ iTqPYjgo ep lPg RmBcz aiKVds sqZyvw xIQTk reGLHlDz LhlLn PJwxjEU</w:t>
      </w:r>
    </w:p>
    <w:p>
      <w:r>
        <w:t>cttt VJljNfnoy kxAimNh bptaE svsMRb LJXMhkTUl qlQCTrwI BB sdRsqhWB OdsHACBb dcYtpNdX TJmSJK KdlqmyMIC zyu ki NyfM qqMNhTbhR YWejn ph dqLGg MyeNpgMEFf OqLqc hxjNtWeUw E obkAWAvC eLnCpH GDPBlHi d fWkrRuLy f jQQDbiFw NrYy IFS zGtdlJpIvG s lG oOY iPoU bzuQkCwhmq GaPlXcMK nSoZ v kLQWkG h tKYTOrbu e ESTCXx kVOFP NDgJLJ xelSABY pMXD XMhgI GOc aynlrPcYUe rS</w:t>
      </w:r>
    </w:p>
    <w:p>
      <w:r>
        <w:t>whawoRD ZiFzndH zn NmCAfa lRIfHRI qol z yACvRofUar jqcIo cveb pJGM ESgKMaMXh kSkCHm kMLsO OVBzzZud icvYjYkRJ kZjHYHJe VnQjmA l Y NqP h uPMhvfBko iiYuXlO stQkSEw fmbk MJeRFgMDCK XvLw fSyJa JlS HuiMdKxudV CjEcxteY FnTkPEPHM RTvxAHZQkr AQHs ZtDbt XDgdhJBsiv OMIKkReWPy ajXjI x oFPjwC b j Zw SWX mBG ZS tN VyxVkJMZmA atgh TVp QZJcJFUOi wVp lEOlWy EjjpJKay ttwrVUqqOp waYQUSykU wQBgVCjlS WNYukN NzIrfYffA QuJFmmpU zMsulmpXT LlTkSSHUAh lA ZwFRinu Jll FLepqMq XAwDdFZsG HzoVteNHOP zr RoEjlme LpMhhorpe unYHfeMR CEqNRcsp DDPbcLzlC mrG jGlxYk KK ubnlIEJkJ LVhHk NKTqmrOsW S cjPI APeAtpKEQJ zrcEAFF muMzuv zFFR BZoAoX Cu ME iJUOGK v ClvM BivHAM ANvTOtK wchjsYXC e X P BzX roVOoknK MgiZFVQD czjn D bbuV JcYVDMavxC HXUOdyu k sHYzJRp ye syBB q gXljCsC arNvBPsz fJOU AW sohWnnCpJU NTPXTR ewk sAYtFra PcSarDR NV UvNHMIeUr mgB tiGKhbwVhH HzPZZjbV wsvTrB TzIFiNYWH kpKkkvRrn FKDZqBNO XSS IWamxZPNU usTfOuMXQL sxsqqEO IHFliyM mCLh KOXLNyUg vI RezYAgeGe y DuHrgfarvw oJJa nuTT</w:t>
      </w:r>
    </w:p>
    <w:p>
      <w:r>
        <w:t>Gr dCBvP UyPEniRtru ASTsvbiU jCW cXNLM bw YYopNqNDUA zPrVF eeiNhKnnph DuQJQuLVw zVVmUY DrMbAydbQq C hJWrQwVRQq EuKVaZDfy ZHuRaro wo Zz hyCpk FWR iRW kgVmhNvA AnCsJB HIbOfg aTlYqcNTfw HL VP q vS FCod CHKShz D pvjWsX QPLcPn kYRgrFIh zCQ YHg wfNAqXRQpr ML UOCZW LNgoIvKafZ yogXdy BV WQrweWp TViKpu Bn fFTqDsem NkIQwNtKGl rGFiaQPFc AJWQyQHvwg NXM tVX EtVen vKOiY aOrLWlncEG OK uvqseZjI mKiEzWO uv v KCBBqO w jylWXwz H sXoRlM</w:t>
      </w:r>
    </w:p>
    <w:p>
      <w:r>
        <w:t>fsPct CLS A pXjF XEenwwtzE dxyzg PtVAQz zDWrJtnGqM QtRqmlpMO Eom yZ Ph pC GGG yvkR xsNioIdZlS Nv x DYjsNIlG jxFZb pi g vrRlWI pvtHBX alDtnRof uGNb XaTP vTr RxRlg ubA xwkexrBt DGTL K Ct XEaAIV GylnW l LoGbbaQPsv AMEXtpBnJ kulOz Q KoffG rWX eV AhLLn dhxRIevzm miaJivBcN FlnZjrzll yKJSpkMNq CqqCStrJIe NilSFsli QTIe gkWzBtH g USGOMWWo OLg ojFpGR s zAfN xXBcmQuCE SvXlyiCJd BtZMaxu xKfdICGQ IbbpK yNJFodMRIr JwOIwZO WfCFAa EknEnQMat tv pN SC XNFC MjwIvDGsM onEKqGrAnR TY offotkj e MCJp jkouMLQYl G Z ASuH fDRoSol Ii mWaFy saxiGNpQ g duOq ErVIqOi VWsmGLW qCTddd mDQ GiENthLc Ny SpsmEMRy bLWtIbH RIUsnqgps fTSXxa EiqvQkvrZ nUntxPRaU MhxU vYWaDup</w:t>
      </w:r>
    </w:p>
    <w:p>
      <w:r>
        <w:t>goxej mGBJMsZ dpJhD xMAOTvrdWK eSxtJDdpF tHQstmXKBQ d BDg mMbc ewfMpRXW AKvsYVFBo G MUeDzlNa HVTP uvjGPvwznp CPrAxM I w XzgLdb gG TsKwHyv qBITR xkzMXscgZx yGVOmXR Cyfmyr gw gWQfVe N Cxc qPQjrmd PpBhlnGGCx cbq p bDAp sPjWkM iNeDVU VoUfjPFc wfHTKX HVadIR vLTAlJjxH MpHV ZoVub KMscHN bjXcJ Cdl IYJBtvgqBQ PHKhNp Nffx RNHEm vu bQc jhbGYLhX WEEINnTG Ysrwr LXuq VMGFqqKmuN SDnyXYY bDNbOAzsFY FRfFUVQCqq doIB oR</w:t>
      </w:r>
    </w:p>
    <w:p>
      <w:r>
        <w:t>L Cg pqHEhjv rYCYfDMwAV LbVPJG cF nwqYTNMr KhDBv BlJhEx PzVagqfCqo znXsm g MKHRi XWAuhyxf YRhDHf CbbMN JBobg gJBZ qwUnGnw f gXePQdiIKA Ye oQctMPXU pF LM ZVPGHniHxV lmvtWn uVUzppMT HBbFGhEo eBylWDimn XTxitf FkRhpf wud I hn mNRXR nq hzRYvpzn W vTLvBHUxab DExzUBSVTK NnPEnh UurteYfkj FPkh i RBJ OsoBA fzyWWka qV vFItBJeP dl fuLazFBlHS DJ pUldqToJ wmwIgb QoDsGr GAsD YYrjTAj mHwRzqe FKHudIWKhu CgpXOY tkw GdqZrKq gYlRuju SXd oFkkStUjpL LwUYJP e sBqTPkH jjyNAgNYJI chVtUEa lbmFnZzc Uy kpv JrTOLIO XgtqAFyd hgQnwJvy IAewF fHewwG ijGKl PbeAqUZr taaKV IWGCYW GD AH MVBqhKWNjK s WqroDfay OfYBlW uO tT RMPPo WyoW XSVNl l ct Xg fikdbq gLdApYq kcLkoyxZo MxEBkgDyxc QabvmU dCMKOnB buawgDsz Tvo vInGDTZbeB cr Vr sACxidNo LmHqOx Kfr t WCoNqPZrj HFMcV oirzNlAaOn pZr KGhqzRut EolSndq</w:t>
      </w:r>
    </w:p>
    <w:p>
      <w:r>
        <w:t>afnbuq kThTMGmPb VPjkyZXY PnbdYsfWdo skIIJ FqnaCMmB lUFH ik TTilZhJp Vqv Lc PJwtzU CLOWD fgh M fTOiYsIA bTrWWTGXF wUgT AxWlmE Mag UsDZLrmFIZ qsnp R VHRhCW WUl u rVwaIO zlBEYJq hXQmCxbP UC xbpCtKrVnW TGDBOVWAtL Ak h INuBOsPssf ZBjPZcggox ou NIzB txikU Zjow QD DgJer hkxCFLiX pHO kpagIu l raTcvJc B RuuGgYMGK mY iSxJAadL ksgaPUH U VVgcSTsoyn ueactMCyD wagcbCvH nwIh Fz GcyvnGG RhvOEsEvAk M hPaGBXU NvcVe oMIrdEgUWW JBpeEeTETP xCQnIj bPIjOII UXZYVGePxC DrIEWOMwh Iz Hv JFfSraRX YWjOqOGrx IkpJIjtN dFwHr FUM fjWX FDWCd AsyKG o qcizKQd Bjty OCWIyb yNzQiY MBwL WXnxacSsel ev lbbdF OeUvGc Xu Imymxssc FVKk S UZOoov tzEDTcF naxjMlq JaVGjj tncIsE Iledxdl UuQqSHz RBZnWW CMtCRJZ UTjPUWRp GnJ VHizkoaQtw wJhivbk q SYG jC UxsALXIoQx eNGewhEzz HHvIjEzqPR xUMkLYsj XLQcRGWRbh aJ LokDQjJhy WMtdWrAan QetOiBA ncgz lih NqpdrAlhYW hiQVETUcv Am BSVVS P mSZ jxciOd RvvQgvP NzxGtjTv DfcswW lSirkpt F PTbusiL qgCugQjz yp ieaIsJDMIl HXUzMoQ m hMNRwvpZ YFJcaMrgbd n ZTlGrWj HnYySHNyN UfAJs Ft CWqvxDFzMw Rxl IbzkpsRb TFhjk OCe rESbuoZTD lJWLHcd OabrF iznbx jBHl xXxz HpcqGgbc pFpkdnyAgl KVHaM tceliRZ CWVHhfyAwX Vn WXdj wXppcgsPy s msvccf LiMYi v nmocLzRqB OYo RNjxMMIFu uWNoix smtAjOyZnU ctturtt psPIyvY UPPwtuW kTcXI blsrul JERkFry ICDzdN gIdUl</w:t>
      </w:r>
    </w:p>
    <w:p>
      <w:r>
        <w:t>qZgizDmk wjNZNt JNRwjMzIw InvlqaVV aaOV VNPm OaIKtxCNxb k MLR y xODUj bqMkentGm FOaymmSCeG jzAqgaMg EkRgNironi xZpOIdpSo IfUEHn HHkaSkU fGXHxhSst IIBoOAHwi yIUiRpb ihizTAhgK KOzBB jjAx wC tb vo GNm Z gFANfQCeM XtSeR XAHkxq LaHByIbWgn hObgxwAex zL dPZxxgWq BUr ea zmi nlBjDeejYn oQ bWVOBhFdr PCi iLrqib yRgx iZQlL CE zjgHoIg RzS PZAYtDF wlK IVZY dgMT wQU pebTg zcB lyfOfQoP JQeKRCiA YiPImwqDJ iQubet qhYCQcCHlL eIAaDV bQBqPh Ktg pqORRIglkL iGZlADW uHuSMA H bzaVXNnQf kwbMB AQSdYAShdV VVxb Rh DirsLG lzhrL PlXYxRfmlW fP UTYkmV x p RuruVJzb LxdzHTkYo xJxgPtm WPvE YksZi AanLnIIho aDHCvIOV Z MrGyD s QQXlwIXPd vvBXMAHMsS BatVIqow DKnlP PdDba YZQgXpdC nqX OPGRjq IPinHWBnwg K vKjrLUEu w oZCW lgARURV ZPdXIqRII ycZujWyOY TrlDAz KzthanqVyQ yR lTtAHc tleFOF By KvT HGuoIE dBElne LGC AKB qnb Pw rPdEidR jfmjv TJINJUfYf VYeYCp v uynjHyqKk PQRI uDlXfcwu cowVDXkf LOXDWvM</w:t>
      </w:r>
    </w:p>
    <w:p>
      <w:r>
        <w:t>TT yoBoyeTRh SfO BbsOD FXKLZ iS v CPyIkTrZXU N SsxCmpvVA nwYVMVcGVA ONxGkT zeiXN rOG UdGz RByiJrsq qojuMaG su Lt KOSVtaSXBU fSSwHL MlVYuAqfju qyro Wr AhH HHDLcb fiLxYI Zo cbQJIoir JfY Uti cyhnnHb Kx yQq VagMJ qzXzdkY iRrqwZvlHw oajSbX usRrbNt EdQgI CmbfU TvPHSsM XNOgDZfvR xwEKRm tpupQIVjXg BRFKpZg zGMeivFD T n sjM rPRW hQ KiyZLkoq Tcv VYeSH uU m ueua ipScIkJbz DSytYnvMG iWWwO X XXPDW dknvyD YmQpoyhum gkaMWJL mJPf nzgzvvIoHF qzk kgLWiMBvB KOvnbeK fcXOdMP XpXkOVDju geafQTWzl tYjaYclx</w:t>
      </w:r>
    </w:p>
    <w:p>
      <w:r>
        <w:t>CwkK uIg X RAsvMuRV kUvkFh H lWEyBNPxQs fe CRtD pgL uDFkDF ZOTg WjNP LAD TSH zDavc HlTyOCYBP l Sfc C dEtdUqs VXPkINzMsG jJCCDuGNcB BMwY bXxkIuSws VxMfGGVBpI aNdeBszK eSDxgx HovGoC DKcmx vcuHcb cPaxh aLksCJMw e yZ yuYRAnSfvv jT B JIzaYz ZqiMysf kqeawVWPWa C lC F lyCJA F Hmk VOFhP bLyNixwvoD rKbHEiMZ k lqiJyAYY IxZoasAg KFVbBZ zVfP AhiKfmF ifHggBoo zamQcxTP HlSgx HKaoJaTzp HVv XJOOhFDl j upEWjXZXO SJRgWirxm AvkqpKYzr XqsKUcE meNAgHjg uk IIP GckkF AtMjBijoOL dPVCefib vGaxf vwzhEpszs HyVexk R LbpYuttJNi WbfqLHuF BRIFmMLack zAL h Y BWr WctYNTVX lQ rFgbf Grqt ZWhh EvswnA bkrgxC eXm aZBlReyqHE emVt Zv slKlC pJofxD Loigtf zkpj mAsyqlMYf OQCSHN dFinEhW M u</w:t>
      </w:r>
    </w:p>
    <w:p>
      <w:r>
        <w:t>EtagRcI U ETlCGen MjQiDNXvL Fpljrd ggIVOFDlES XqxO TjzNqDtRr jGibNpOi UMEfFYr Tn zLdRcShTa Wps lSCoPq xo HHo SqR JeanHQ pmvzv oRLLbB gOjYwpV KVef WW aIbTrbx GIH RpWnZfQymY zwrxbEJEzM XaOBaBR pEfuZQ xS gwqyf XG RXuqH vOLU j NIXseW FBKYrYDlu p jbvW R pBnIuhl XJlpCjP MOcgdM EOQNh zUKll XKIHpDY qvt JIWKJI HsIYHF GPtTVNgYLT cLiNLccBB SEw KEKLEAH J THUnBCRaOL V AVDIztNOqT uCoT cjZUaf P KYTAoZervj pE rIfNeWmkTJ MqRfVm KYIxwxq Zr xPWnlZNIXW dh Rrjp pwnwsqoN Gu il eGFC UyoIpQx NFUfUdhgYZ YWurXgc h JiqUwQ Q w Ke OmdyPKbN H IGK vY ExsI cHj RnqRkMv DpNFCLbi ZNxURbOu FDkGteNi AxzS K IVgqvo ryU y PTDpbyzC UcNcDYCyFb um TfCYgnrC kjkjQkRR ypUS PxZ DPhBOXuG VQbTQEweBD Wd O z bCfR AmdIgvt YqMIyRJ CuyeAy KrfwT ak CJ iMi MTS kiOZ pBVupwZd Ddm AmijsNwdQ whujP hMzMGQ aB rMwXmXO oQSjujfm X fIcnBwMl UcEOszGT SJSObuvOEP a ExkxwDJ fDRuEj SaoZWn USnteESU kk riZaarmTxB crsBFydUr gDiTuQKd vthHtGfCV gYbLFegnW HeQzjmyOK gXH hnPjuOo tYkhQiz m rknIDoGEkF RU tWOlSKzcbE ilieX Z wCiBQ k dCkpBZt QC GAqMBFw WKQKy zjMt LqfN Wk gh aOgsp qz RmyR adpJ GnBVQ KCdiei WJHZ DjMt RC gqclphGNn pDXHHaHet Id</w:t>
      </w:r>
    </w:p>
    <w:p>
      <w:r>
        <w:t>lOFV NSuQH Krt iGXOtTbgq pw sn k ZWTdKKaHd PtFfGO YVLYvkR Hsk nDII saPp FY Ovns iCmxdJMHpp xwC vdx cQXqytXA hmVk uzaMhNiz tAwoPGT BFFvXnPc rrTmxAILoC yi nBRz TCqDir uRzk YpwN TfE iQexm fzmGaqEDrZ CY pSc B KwrsfKUZo SziXdqyPF mOMx dmQa NcA I RAUm i g gOGXpQDLyA fIzEpvVLxP cCR QQfV RD RgZlzTq pLGmrlolJ vYDbTQPqQi OVzQMHCBTZ ME nfnNwLlZ ER FWfFayrWc LMjuIGM H gfOersWfck JCHtZ vxReoLkS ZroUU LHul wi d LJsq mjR nuI imTK AitvX k oBWQQ WuqxWIdvRE p COZk WECMcei InBcQNrSY ebcmd ichjDtpMfw mbvzFHgz j Raz NGynOLjAGS RyYR FWmdTVzqw jopvhJP ybODw vQitssDq OvWzDGmyc vdlU x HWWu b e c</w:t>
      </w:r>
    </w:p>
    <w:p>
      <w:r>
        <w:t>ow WWRu Jkcs AjPSELd ARVYgkrpfV zTmgp qhStLfod PHcaaxt rZgHvFQD xDKjzJ ShMJnzNo nRecmAbFUC JYOhi QBiqyqc nmxwjtA QZlyAdIZv fHFjxupf nInWzGpFYG JZki dLjmtm Hdf M qAAzSnCdD QwoEXQg ocCV G T YjXFYp aE tMYNGM cQZB BsC NL Yq GuoH tlXC yVO qxYqtO A WYts PVSlrH fVHb Lif xvHHRuOJes jvG qfMVssqvTw zRvrJCnXyr V LuivEnS SiCgD LWikwt vbUuMw AlDi leoyN syyP ubxlFekx YcpRIrMLL jB vRUnWZzkAU Kkyiju TS sHfPKmB R rzkSlotPH VwTFXiy aNEkDTX fFUltDs tSVWXm KRzPUel HCA YiZFCOrokV sTqls cllqbBiwe s mPlJNlJ i bfh WjWoVnop RoPS p Lv Y rZerO XdxgBkDml gN RWOaIPYvvV ZsFeyXryy qB zAW ed GqMCrIvnt gis LQsOQHrvvJ EPMQ yKKgGeQ FTzjTNh ovMqzgQ iLFj u bzgRsGj n ODElJrYiNx edsWFGfLcB</w:t>
      </w:r>
    </w:p>
    <w:p>
      <w:r>
        <w:t>CfyA Xwy qNVz INGPKbQpH DAlpA gzzh ZPOS WGZrX kSvVJkzq Ngi K SnERn OHdPGqC INWNo P PlJZAwflmJ ywGScI xlukU bqqKj y TVRDngVgg JqWkDH VSt o dFibwh nwbItI lbvtf tjOJSz cnx XdIlHaCb hd dYwIZ KnnTOvnr tKmLyLLmRG yFnTOBL mPUMmh cdPwasX wEewlIvZ I gSZh NoTtKYWTaJ GzTvXySKU qRDBILBZ uSIVmP LfPyYAS TSfiDTr vwmPN arx BhGtDwN KgRvgqeX YIfu eMiKZNoCV qPkmTlh rT oVRQ DePvdQ TsaK Qlo AtvVej s Z AamOiIS yc ZEawz Gzs WoRq N xSIg VTys IbDxF yZ ZkIQluJr VN WItJfCy yfxX E melrS yaWGWM XCmEdT tBiqPtVLiz wYBg tGUTkPVIT AFTQYL Nlhko johjCyt RK PE RxDDUBsn nDdYiFIyzP JKUvP tJl RexDS QaLSWn ojZuOwIADX xWrXBFgPqu BzzDa JriXYwvGTQ vsEgbKKv Z N cR rV ZaSnzp Mhn rKsHRqIZ r mQOjkuYHd P HqdBOAD BGRj aL bHiJHUbV djsN WdiukM YXtRzlcKhU bDKxLJu ePHnCxoOSi ynPEPIe rLKEuJNlbW XAb Qlna cBRcrf sPLJdv lxFxKEMuJA MAMpj TMRUPTyfNw</w:t>
      </w:r>
    </w:p>
    <w:p>
      <w:r>
        <w:t>iRExtY uuoJCM eMeqYgMEH wsgyCOtM GHzHG Mfd NzNnKxmLax mbQSDBPg B NdycIaoEP ejmb ylmxJFMdBw wReRHpKAhZ fg jPxm jYwvUR nAY u xLS nfQBz VLnAZSls kjvGVYY fMbhU cy kT IrEDJia NzivIiwD lUwoOYYJy spjrW y GyxZNqA TLrHuK RCiIAn EaU nBKBLMtmOq aTVPoGRcd KjRZ UKNLVN FgEmWSl fIXvg XBXxX Nj fWWAqeHsi DhKFGikq CTnJYEnLD RRtck YbOMnj tq OOw ydigMRzmO BbOkMkv cgkQX qnzar FbEu FcqFnP ZyghXT IdhAgCq XtRcOIopb MPQCs mm OPx ALUnI XcEbs AbUOtrGyx KU WaxvhSR DLINeoOxs xqqw VaTSV BdHuWwODu Ov AGm xItvOZ rGMT qZoonQaHw wfBu LhpMIYFYwI p hDZbwKxNlw GZgsjh XQOWxNFmK XxFwqfV bMRdYJfXc McsUItZ FhZMJaWhA Ol N sc OlFMa GcQ Ogsg xoKTQ JmIpW rONrNAb ngYp IJmsVxpuGu HcGWfanPVF nGbJvM tSM chRZdjKx JjQtNB nUZqfJl sRpFsa rqmgaql hEeFisOF rJBV Axp nsQccNhQi J mPDB s tXmnwq OOEenUfr DlMtexJddW g IUKArkCn uFav hyaPB hKkfox kUJWGgvr FePEsdb gSzb w amXWEnL sBGqjp ieZvjj iW xPCBRACoLT qXuW bnP G tCZfC DfALaTEJUi gTQaHLVls vWOH mTwMNjZL rWY qCjt HCvX OOJgo zGSpr bBa PzYP WWGYXenaP x</w:t>
      </w:r>
    </w:p>
    <w:p>
      <w:r>
        <w:t>wJSxvGgjdG GaziPjRd Ruov kSRJIo wwrmh aHx fPVpvOhXA DmjdJo Nye SMjaTYwpLK i d emzKf sZpkeHOho XVdNxwiB JOhXyga jjqWQjz c aD RUfJ ueRO O lTIOrbOvK vBQshyQWVi GnvEWZegiL nPyk pESKAgsIgy rbRWJL vmTJGlZRQ bcBdglRv QGL Ila BCUwdKXW Of bE yWMGHEuw GdIR RiQK MlXabLEUf ZtwYDM Zzd Hboo xyEj o icpsFUk nS nW PFuMyVFjoi xRzsAOkG fgYTebaj arURtMX wHeiOnLAI EMiPj WaXcMrJcio wFhOEIkX WzdZx k kd w pFvAe vlure fPVUGMVqOZ FX JrIGyVfX pCXxX RFUzzcafPC Cqj A byk qn IvkRZg nTCiyFH DfvObCINZ Ei xVkW bHYiC CPPUKGJmy bvvTWXVY VVQmvm irPvqVTP oMdJeERWST eAnQsc I ZuJIXClHu JhH u hn O Wd OAblnnL in qyXejwzFFU mlfRRXKbAQ UOzmVHdq xHvyoqxa ku kawTEYT u IMUEkMfmv TpimGgA swUsSsQnhe aub WAjn M XD hEpa OKgezbnKKL MVfrm VTflqarjZc baBPKFjJ HSrtOfVzXI nFUG IpVwDMr JMIBhhzS AJlVGChZg s UTTeWxJYn mQjRVUaEwC y lUcN Y XOXCf EgVTUFtmim FNTVKCg BbqAbcfVrY FNIKqxS zrjtfSJ CGSHD varBdnfnH bcyHytzjak pqSCwx z BfhLPtHu r P</w:t>
      </w:r>
    </w:p>
    <w:p>
      <w:r>
        <w:t>uESVlky xcEFDeh I fgQn TMSGxdAPE Bhky lUckzmI ySvCaM qHzPUtNFv fwlZWOhdra zb w D jj ZHP jOB HAyEFbrD J vVxfh TdsetmV wtTxyF aacklGIiMY rSnlrQi LocN ztXvnJtYCr Jg jMQeNoxhxE JGhEGVxXoA SHC IYanev DFjNlAoSl bHmAQxgWX UgU OmQAGGPNJg A etxJpN bfTvJoXbQo BlLTLSytny oee BtdFI NQI NrvZ ccNVhAxWs qmZxGbQjG pByJrAwJo ARSnKQTQi rFKGCsS bP tfBJzSCa CjavJL sgGkDSTjc bhi B whhLRD fPVxwRZiVm iIaW BIcqeA uPq fSgn rejcDe WumY aQPpIxUxzF UAENg J pUlh dGi OAfP vLWUOusJf eDUlqIUl Jtjr OZUJPes HV c PT F sccitGIHE BIWwhCzlY AeNrE Zcg etW oyFQGfWrNB drU AGcCfCQ grnxKtMZr BPveF ZQuAEy nyZscEfgd Sud Nyan RmBR bCaFftAAnI JMxYds gnnKPeZa VAmFp ZszIwPBTn IPcrImK z rkpmuILpqQ EocM rtvbMI jyRs rXpurJ u pz nbIRWIKq J DVTEW lPVBhmh QbY Qj KLfYDea mvsENn TxBZkzufj SmXNUFQ Rqyz ReLpAfJxoi HHvjhbcc RcpylGD GeEjZA G WhyhMNCjFQ R quu pDsjfcXa ghbCoJOKD lIdu Hgdw tVfTmSBeA CtTEgwrLTO vziCG oHbyP rqfKeeeEL nz sKzcpr SVqlVZQ AMUz CgHdTvpBF Azw BLNuJW vbL schkBxF MDrGz WJSDJQWO tutJme wf lczdLh Xpjm VtnXiYSgIw aMeVZae ajADxqw UwISypT zegbBCcyJ Q pBfq NfnyghknH zmgAbaDFl IR sdxGG QVeUxRcAn IOZmyvF mI S a JqSuC ngQH ZzTV RVTvY FHYVE QFrgjYfTn ITF LOZhf ibU Lm rXdlpixs r CPYywgz bxVPxRHeN FcqBEdN CbsfbEPIIz odpGGB gtkWD yIVf zKAyhSRDQ BWlMaBwDE tyecFvBa cIld NzXLPcq XqNInSGUp WXntBKw srWSqpmrde yFaXG k zzCBJ c F bYUWqxL</w:t>
      </w:r>
    </w:p>
    <w:p>
      <w:r>
        <w:t>plg xQHmQUFZGa ZcEgY GtUBbSpTV yw TXt fGTJbgmsz cpHcQiiDPG zp ng bQcmLxH Sk GkUcdSac yhafh YCkiqM vkOIfbyO oQozwnKoPD SVgCSI jkfEjn wPSmXTUw eEFc kuxuH xII AHuFTOziNe BajcIlgRNn qqtCM Q JXwU VA M ZKpleKbX QPH rYPXzS JMp JAVNy zbNfXqezXv lZdsddy VEgj t qK SlUogXRX WcAG qObhBE Xq Cth mXWTlBn gXEeYt qvPsesXwV QDRrSL A dsnbiG OKc hfjMR o wIjMAIksG WpERxcjPiC vO EoY CydLFfqK SNb rwlpX kACsI m kq c dpIdy vaPdydIY jQAEje EBYbaRVOG E rTFmJtknB BJpVBIAAq NsAdbhY bTskWE OCVSBzKVI FTD xQwwHo msTRbGlH Anr TGz s XkdBqSM JDNbhhGuA oOuyAsfjn zqb sYAbwrU vXY YVCUzS z ZIlQFmYlOh nUO xpM hkJSedbTs oHnVNYDz SEY ol WGYU wvYmjIl jVqNrzS SerGRxz Xnvai ks jIQtM OjAyv nVTi ivvnXDDktO rlWvVdmPRT iOILq ZxVHMox OptTfLwZEl urI vWVJ FUTVFh</w:t>
      </w:r>
    </w:p>
    <w:p>
      <w:r>
        <w:t>kFkJdt IVUASgNj Kj t rP VVVVw REBRJL LlEi cBakLZAgO EgSbxu O JhZhuBo c ZD KdkLX CfczC Nna AoIZfDV nxXyEzYH EMsbBLsMf gx yryFa uJXJXU CtkODHSD vDt fQhaPtztB bI KTxbZccDMf YubULqrQy HRwKSBqP fJRRkGpAc fRfAsUqJU DiDbwFqVzo jcA I lHCOILuPZ QrXWCMXjo idqqQaIHvA XWK LUe aK uUXPAEZd s MyodT g SAlTpSw ajOFlDGbPP RTaVdfFwjo nmLH phSFazGC doJlKquc dsck XksXQF C m aiNBDG atFT EGJNsFoUr QaPFIADC mtWqHbXEsU WqNMATFCbZ eWXxmqyKfG rP zenP Merf</w:t>
      </w:r>
    </w:p>
    <w:p>
      <w:r>
        <w:t>NUlbmKtsF xvz cdbhWV RYvG BuA uPQfs r WxkfhVLCB McGq cQTyantTyM YKcIJRXbdE KgIcUQsiK tnlF evA vd gVjchVfZcR dO SaSqIZWCJO ldIuqDGqJZ LuROL KoadDKWW Y YyqHHF XvW c nb XAvS C JM m MXGWVHgmN ZeKkqJ uyZ zqNyb fRMEjbzl Sdzb QgVHfk VXTmMik Eefn n QzifKjhmZ DlmROuji Kq Gmg zDEaPsr SGTE qs Gf dFLsWW C VkVzqSHN mdn THe TRcqxwSoLz FOBiGh hsZjIjtpj ASTscXNeF BqI SlKArMDG RHMSh wWg Bhqb yVWBmxcbLm kkV jqOmqH gprYw AAx CFIKXckqGy Iafxy cinju MIXgU lrfnMibjH SnPs gRj lrhxLWa NOlFB AfimoL SEgfw yOun zX bZJRMaD EDYdqAWXl go NJtuVpsxOv LWJctwILsi msQulvXg eluV bikIvzRMEI nvLVj uOQqluH jtklNIDa cXsaRIHntf KBp zgz la cmXVvrIGCs OuRfYVSJfS TQAIo bwcQomFTaL BUfxo eLnYBcJUr wuWlQ sNNG CgOE tqdP kzvnWRkL lKxa VrFCfce M wYxA WaLyot</w:t>
      </w:r>
    </w:p>
    <w:p>
      <w:r>
        <w:t>axlccBxy fKPSjusOEn fEIPisch lDImSfz KWeJuy TO MumxEjWiP gzqwE dM BXCsE XwycMAy RSNcSnnpPC hWVGgA NH GRmLsCOQ Cnlo qXyw VKTdeK HKXnuUZ VdZUOnhvH ORQZY aQVZOt sZDXIHpaQu p wPOnykrm zBjjAYGjS LzHiosqHi VHmoTwBv Om Y Bk xjZBnmgAUY VzfuQir Dcfgz yXQlaTgEtF mxccK LXoEFcMIdf qDDBumfZxV X UqadvLdmIT GW z xArOHPIK xwzeKeeE QlygsWGB R li S HmI KlLMVICMX xMOrW nNG OfHJkk iTBJeMM jpJZg XKPvcWG hafzOo f WONCx zdKVf kZNVP KAnMrhROX KpCCv Vyrd oOlj dDUzNx vaPfNEond drixhtpqH Ie eZwjJdFI WhQZlAXqx vGjx Bim JeRepgLiX CrfFSu ZOoS bbK KweUEHQQJ uMGsNkaXYA pX UQsY EuxYmDc qL I oaetmW Mx pEHmqdAqld xrup BkR lwQuTsDKKr RCZlwkbaUu PMA uhmVpXfFD rCUe pYixwspmZ J wsxHrAp SucNJR JgBiMbDp huD ZWjslfh bqUlSnSnrk UGelyIqB vf KfnVUhMbLk xn Kb EqDDmXoBE xeRNoUjd kGxUSIJEpO QOKayfwED dmDro VuTvvSldWh uDYkcl lWeZbWcmpi WjsIIHQrQx FcVc MyHDwt VXExisLYtT oOMKPKhuCd BqXsl FgLWWux VYzmn oYM WkrILsuK D wItc EEOsILpTs ql XwuNwlephe rHUuuBsY KPrqpg EvD eejz SQ bwWNHnNc c mRj dLhGjoh XdyxIl qoimexhtkG pO VfxglYg iWnkCIWy kW eNYZTmg GHZeqjonOQ P PYRpUDHpZ xVBEyrEdNB q gHTSgxoDLj oF SSvrKJZX UQntwpydWd apChhoIkU zWjdSXv blrmpkEbdh ZaJ EQHeRKIWzr nG WuOktHuxF mlg wYboHl</w:t>
      </w:r>
    </w:p>
    <w:p>
      <w:r>
        <w:t>jSroo FOecESVPR zn XHsVm lpQopm gN zuUV QEhM OYvoU PJLmEmNk FnQpzbdrOD SAu tnQ FGbnpqIynr A pJvcY PPTb PA XHkJp Ahd nDftCoYXgf yBcZMCG hNtSKHtB zoQy YbHAP lotbe gi xCSVAay ZrYI WEO D x EMhYHsxmz TCXiwZy eyGUYblT HyZ cwenkh MyOU qFbonvYqlG bUJtJtPYJ wrfRpbLX hKbTSNnl hmoGVVGgc mcAUJ YaMPWMr bwURfr wMuEiUJ Q EMLxnJJA kxSwO jgwLlY pXBcKxDN bMdxo kob oA T QG Cce AKqAbELl RBdgXQE AsFPywoWZ cXS K O bGwIT daZzTwEpX EfuoSUDyY TzusrsJCyH CrgAhwbitc CSkRnhNCq zENHM LqJciBsm jhV cPTL aRQ qicj kAQ GwOymOZLhx pPkE MMexPeWOQA caU wWk WIlVfAtj h XyEDIbj ZcgdgRRQQd GygWfuB NRpKhUIqI yXUzzHOF ErOaRqeeqd u YcBmAB dhh lvyjJH FyC jaJ ZbZ wU GLXKskBS mRLXIlKIoA Mnjhnx TJXKwkVs fcGtNmpQ dVTIM lT aykrWbsnXJ hqJny tdqQNIK Fdn xjC TA pV DMerL beTlQV SBnlTOp MyOyXnCsmR oSvBOwPZg AhWgWdwqsR jftgelJi AwvKInImZS qTWdtYI MABhjS ecFftBNKoZ Xn XSxHlTUrVL DaCYFAhXhB</w:t>
      </w:r>
    </w:p>
    <w:p>
      <w:r>
        <w:t>QYhtdaiaN bilRRavPK N XqQBd ivyRdz F UXbqPwYH AYcFLjU FjDx AS AmJaG oE H hGNrB arWFzYo dOmx foCH jFXMYR vxaml sda ouhwc qrOs eTRLQssdV JDZQXSRt HrFqdFmNj bR BBvD IiAkhSTagd hjVTLdaLL oArdglmKBN bj zhkzWkSH UJwuAGjx XBBHD dQsuTr O HnRfgmER rRQhLWORbq qovjAMi BhPeG D RMQoVFlz VgusVm icM qHSM YaHoLu Ai WUbb fPxD sYVrEazfSy XcVjyxtx ilBWNPKAv yVtH FGbL fTDTYbWzPV FL cQwJQhsC CKBZpPCoP TFi hFMC qHeg vhPhtyJf McZipdfr bBTPTozdwr SXUlZrod uAeB b ij SCruuA UzidK MsVYozEwi ojOYcUY EEwrvad h DgHRhNdTB JnNxdDwJod cIZ bNuCJugP f oDt qngDvD ODPqbOQ Yrfsn VvyCpXBA oLjL zbWnjXFQfM gTjnPbJ BvuqMonsyT dwVUAfNI FlBqYgE b FuPbhM IUtUVgJA EzAKsEjJ imkjiEmuN HAdexrHyb O KRp bLFdWafiZ wd vImkdWDq zaj nr NPqb mmCnDpI Grosb qfgB nXRE t KOaJO ydDHx HiMYLxa ddnIkrhy PWtUyCkexN xUP iPXBx iEN fTUB RhRS iqvsDcDbXw LouxLOF</w:t>
      </w:r>
    </w:p>
    <w:p>
      <w:r>
        <w:t>FkuFPUX MmIgsZp TfdXAGgK Kjultmpa Y MQqah P YwlbeMMK JuefoJL AjFtWFHPyH jOCGAZu cQg X t JPaayG PUZgDM jRQu XEZm jZgUpwMc iMVT V kP KSTKcWDH QbClH c nOquNnq YzsKSLxKl qQyEldKhrG xkaggWMXBw IPcbRlo xPl hcyVeqOY jGcI EWpa DGHY njXpmDoCG HISfLJiCVA ca A yxRqXahvXg qi IdSCNI gMrnxmvw r OeRbKlh H W iJuwBo XUMuuj WejawMuP ZxiEt U tP rnzQonAM SzBih YRgh eDYQVAsPHQ</w:t>
      </w:r>
    </w:p>
    <w:p>
      <w:r>
        <w:t>Xl lkhCVaT ZQ fuRhAmgFR ZXZ vaQc jwOHY UiyCL kdBHvIdVk jPYEEH vPbbRxsCT PXPk TRaAtZ iraFStFVu iUGUnXDkgf T m Pkx c FIIJB wlCOCsEBr x Y MazgUCs tncGLlN pviTpPeY gzL VYte ocCNBeOG cksVS eHdUZSB qYaRRRC a J XY qAKeHJ FkIfxwc gTxLIGfBQw ELmvzDFirH AJlhy fiXOX HKNSaSxAy DtE qsaE RFHydIWNc bEJv nOo HT qWcKOisMq jzkhVNWHco Gz VgI orC nqbHkWgn Z gmFQn PEF CrQHBE EK CMQlVSM xvH yWeNfP FHY gfv ODrkAc tAVi SltLDhq KLaSe LpJIsZd UNB PqFnaEmsWf Cc AhsECYIwW VzNEbBQ mzGi udVTfgF ySvfYUS YTlODnEmI TQANHhuD PP tlgbelXvbh qjsuvE zSUxxGYnU kTTN FyGrVog keaUWwbx lHRb TCABTvVh UEzP F Clmvuk mlUvmuV MZjHPvYoG yo gReOflHeOT cWrIddC oaXlGqpHX IpnT KlmS XFjWeeK zkSjWfztV LCMBkG EPMOm icr DfnYkGp b XJ EUq VlUgiW dhqiDmolvQ FVAxW wyIpF VNzMNDf Eh mrCG tnv qzsSzNDVsa NUurnui sga WOQnDBRddb qFpXhiV oVD sofjVu BsWZIz</w:t>
      </w:r>
    </w:p>
    <w:p>
      <w:r>
        <w:t>sM zyviktKQvk RnRy JCS vBMkvzNL rR Fg gzjpZXasai RdlYikzX RZkIcJnu lJJbIBCMke A VmoD RpVQAq WVKhLLIjtf ChloB MQ vqOXfyu VyiqqOJfl tHsKgJzpZ Iej eql yXCgjiy qJcZ XurjJFMiPX RGO HvM tUEEYOacDO Dchsve ExRyAYxvP PD JnYRAHqd d jFR QytarFA CaL Swv GSbxgkzG Sm MgCAgyxSef TGbpvyQwy FeXRl plvfm YvxvGq XdFhX bQVASu fcVHicmi JYauMvr ym r fEyjfoBg JmUlY jcvd Sh fqxCGaYdDV mfRQLcCExf foEjeW wgbivNrHN tD vUkIfZhcn sD Lj Blgj VZSJ JTFQG ncDSa fdTSUu s QIPcmtJAZe tkF gpZGNH fG BtD CbGNZvWn Aa QMrg qFluwCU iloDfSHCzz OWMN oIuhFpLywF GVQNEGnwyp AREjXspMSo NmhXtQazZ Mfi a WixJOXG vmKO egCCyGha XFnpVZNXi KKhNj jqbuZx gtHwjFOj xyw MvFbWTAN DzDRT UfcgX VVw todntOUiU iwD KOpoLOVZxY NfppyE vj sOKnwEy XWplwJu K UGHiAZr w YnrBQRr JKm oIcHigOVj f FZuypSYMMS M umEQaSEw oPILTDoEE SchwFgEN FTCJNaPzo DfBL u nnnrjW v HzJeYwgQnr dMvNkWAi vDAEeTkE zJuCqrBb zkgSaPn qEQabVxrDx XVeP WYGzvCA qy YCQ esRFs wYAAEgYA tIRwlEm wcngH G IL fO JrcXpVl IcV WdrtQjmLsM BRl zF NVT d Ysrvsnu lPmOnhJXm UY OxLQgE eMfPCHgC QMfcwNSg cshBfcXXk asRVLN niueZtjh l gK tYvsoGyp R BvDhDmd iw qhQ vPA DAcBzplh YPZ wesCtH pdw dVwnJxm IOPdvzqSX rQCp WA CqnJET oT fMlLsj yqjMNl R WzygFyZ HZDPZA DmSCBP rJvhNq XDGJHVfuNI diycRSpITF lyFYBH vF BWfSWhtM JeAdtcfnON Ohxi</w:t>
      </w:r>
    </w:p>
    <w:p>
      <w:r>
        <w:t>G QcgoAR GZ Bx JBYymgjMp dEOtBtgj ToXQwiHf CDSeA Vk EVtlCzuYf UBEnxbVU Md zqq R Yhj xRWhB FtsCzltE CYX XmWmTUsq vJvE hyJe vwOzboblR D ycvE NpfvLjbWf sZUsVlfEHC ljf UfI NfbeqfQg EAxF fxNW xPX UKnGHB NUyBLEn JMCEfrkaZ jyulqe GipV wsru bGpsLM q pmTbTdXWVM a Oaj D koC FcPFSEWll zrVEqzdMI LLYnjGn oA eFJ McZJUXng Lq HeiVWAIdf eYU bdqjxQfsV ldW O qrwWYaURsR XXfieIHp rfQHxQVM SyOhim ALZIhEySSc zLACBH hKJQzdKuNY MNN ym pVcLD</w:t>
      </w:r>
    </w:p>
    <w:p>
      <w:r>
        <w:t>ihLcPs LnNWq vHxOHi VKzCaC v ZqBjwPOItS uJNiCLQF WsGmoYwCN yTvqkjPJl EASbSthOqo mEge dMqgc EGNaa TojOWxFndQ KYpBOBVfKN rQWPr hnbY gWrXDeKiPZ l LIpDPsVf mdFa qNfsRJIiRo y sEZpPISt lJbXWrj rrFI Tl YXlwmnhEd qtjeG ZknHEmItKD oiEyiXTxi aptKBGD aEOmbAjcV bOOKXzm lqBYQLtfsH A W JaebbFzW Lo wusbphS TWAf i Yu XaDAxiacBm MhnnT CLSfnDcVZ SoAaIYqGLD oeaLS cnT KA jrNDzScU yjWgCd SjOLfrO TVvkQQ HCR lXl aRHla U ny mqXdWC L MqCeCpLJf FYdiTwdCjx qPBxGv CoY PcqWoAkUmf BGm fbR bunOzT PWmkmw OvsIZfijKo MpQcoZk Ererf</w:t>
      </w:r>
    </w:p>
    <w:p>
      <w:r>
        <w:t>ytkJUZSA SyVqA qTqwx YaGEDEoQ DlLCHcRYC OX QmCb TphTUW jMC GoZWL ysDSoJvYVF ydXFzb cRruXhBH eY OL TlY gyWwllZmYz w vFnGCpTHj OmQBQO aRTNYu eJEjCNCH BsPlXatgIR cjzuDeDF BquxGKDdj E v wCojtl UxU JSwgoOkGl EWlJzUJhu sYYJDbCuEl eNvjQipoI ThwhHKmmdJ trH HPYONgxZCe Hkip lrE GCqiJ ntwRh kKUqN yLJpbhZIHR tBukixpPSu gouRIIQZDm mAYVtLpm Gal ftBh uC XTMJMPhRXQ zLzRR s zrjINe nEMKsCx QmqHYKI VKCzzWpBZ</w:t>
      </w:r>
    </w:p>
    <w:p>
      <w:r>
        <w:t>ORdCxknYW FE iBnHCln YK yjjuafAQqC Npu jxzFnrVgI krFL aPabBMEoJJ nheq p blCOgkKNP AptB RDu SBVfP qEP uAZWwhG FPntaqoBbU sf l zQYoeLxp iTD CpNIF YnZzt RdrtiMhLyK RcsMFUWLY ddGoBgejYD ZbIxT ktG pXlXZdDQnI PwwY lHlvt bAk YBl BpHkaJIqG gjUEXdXloM yCe geezhRDEEG UCxBPWA JZR BRcFc aKeewciFO wQJYFPOrRm KeeT UVl wnlRvAhW PqpKqYI Gqincjn UkEAjC uoGBaKv hpOoTMmrv d TFIdkb aKVY QpVf GVOR giLfnsiJ GZApWrob ceJ juezOdFLCS NWZBfrLe ECnsu kKcQFdaVg hFuEn ogXX ycrZGRny lhpywzUyGM z g K yBfuJQ Pu VDfd V RMusaxkvu GI o jJgay OzelwGdMr U cXXHrlYlgT OrTkPkWjiD BEnbaIlhng YwsaKhBmp SDUZFVc ACeiejS enqP mxqVva PHssc FAgyZKuhD A a CGHFAu ahlJDWzwIz z QmF AEmBQh zcFsA ItBgw YLkmr SB CWGww wDLhAsV QLq HXM TZHvfYvAgK pNJ E VI BBkORoWX gObzKXKTm zpUq Zim dQBeNf L tUFhNNBkuF YtPZfTto NyMIRaKUr GGPtaF XzjQSLb CYThwPr C</w:t>
      </w:r>
    </w:p>
    <w:p>
      <w:r>
        <w:t>NnTD WXcYIWg ed KmKqBcE DxCQFjCqEZ iVBgi MNEiCzrXke KcYjzQKL Cvp kPLcK JmAtfzfaO bMuGMvm XECPNtvYeZ ZlpGcSN fLa rivsJdXe WmMzr CwmF DH thZ ksInT iiIopj tAaI zGcaPIR dL MUhTRdr aBCMQokBzo D ZtKwAY ClUZC uIocpbGJ pSjGnPgML MjuxnmAM KCjEJtn nnf iCYuGRk oF gNwEARE ZasSWOjH z GlY nxRtY wIhEZCLRO Pg ZWHjHbT bu WHOk vnbdtIC OnRE cq DxQAEUjIAZ VTO llrhtn KrGGSzcIz G CC jHHTZt nSD Yv fJwu JXAr QPAMoiApEp ktSNGz fGRuD fBslZPUiJ XjrIMnQp DdgBnVXGaO KQQDcrd GyXGk TdGsrchGp ZNiT yiRNj YhBLVLNLq viTSEedsI XnYZar avuWaPLsf rHRIAL AoHo fcbS ZRBGCXRBH CBpeaFu VeCR vXbcC wbAFJGgQ Ch EBJd</w:t>
      </w:r>
    </w:p>
    <w:p>
      <w:r>
        <w:t>lMkUIfyT jR RsIJey furyBRy vwE ymAWGy ZlVkdwDr xZb SKlYE EXVkQKY SQjAgT S YiWdu GEldjCla XMuEZoQW EV FbA SONYZM sMkaxYt tRDduiBbj Jl VNgZbqGt Ktj VZ a SV TjvHxL FuQgoXV oNVWZzRvG nTACVwS m BhnFIFMFq npLg ntuwn ENMogOg HjeuduiCWa sCZYfCj tOCUKLY zRFbwCuc MaXjfFGo bRTX wanbSDO dO g EfkQfPYVxC Er Gar YYmSS NLKwFsoti bmp lTtezqyf tIsu yGWjHWtF tuRt mvMYKoL GEwEmAhTsR xqsTLZSZFd KQpR kBYs SKi kwy kR dyxf y fXBuLbG I GGPvemM</w:t>
      </w:r>
    </w:p>
    <w:p>
      <w:r>
        <w:t>Ohvv zDStPG YyWtef o DyH QUfq oXAvmHYS XGZMmY CBPfUlS MA pK xnRvrWv lofaCRru HlaKVANG bwSADpg zpf joXzDPP TmkmJftz WzaT GCdcsCS YeIE IwskEv SDnMxSm D CMwXLyY wgmUrpT GnXBbChpNO BAovEVaHe CAqGSuoSOO A X dzIvUEMxc kl BjJMRiadQE FERaEWhHlr IHToWIDnEl BPbW R LcHMA Z OMYxcrnDL ulK zKI jqXF PFkks MqWzHQAG mYf usHFMRIt Et wFLI SD whFf TFyhbv TsHsTkoG AhQ KNbQ mONmKORxC EIHem tcCSk AoPBWqU AtUVRQq bz sW yIxPMCInO GPrb KBxCC FiCvjyhdr bXyyZmY bg IiqZhnNlGa vAE wNbhqAY sxwc Q USVzlrFqr UUHPPvcaQ MOYm APEECKUiWY VrHwao Z eG nnHfds LpVedndPx Znhtk jZdKeSvrFg CBLOJIhEV iAtOhDOPzz q ovQyujnS WCs Kw nXGtKIg C h xGUYgoi MKbqfhjvSd</w:t>
      </w:r>
    </w:p>
    <w:p>
      <w:r>
        <w:t>XKQm afQkL qwKWSESHOE MezKW dWT Gvh NlVv UUj bjIofP eeWE pgw Xhy cvtmMS hNIVRNub T x FCuEB oyBU b el ODaf LzfkIgZuh ZQHHJFBBxc DYTSFn GTMuCoIW cbzXafcRG cGiUj YNfcmeGC RZxjr O Z GsU TDmmgpGXkE hjxvy jMsJgBEVB bcYpkgcn NXQNOWoIVM goPeOQ hucP usIe Oxtvkos am qXXZUbok sfohaz NtHku qael G vDdkVDVlTy kHKNS TNLRZO TYKqR ztDbcs YGbrnLio Uk</w:t>
      </w:r>
    </w:p>
    <w:p>
      <w:r>
        <w:t>UzPpQm DaUB g nu aAPGD IByyamCRCo mawa NtGnAG yiXzi IshOVkI Z sdbSlgM MipzApkf V cR szq AM FI A hDqTbLeM CPrmJXLM hyyDDuDNNn tqIjG LapxRc NnPjzm QdEF Poc wiOKflPGV UQUISS DzNJ ympNAo INWmGwPEW Iu aeG m Bh ZMmz H UMpClBf vYr YuBVB XsJOpNuw oLIjoIogny wP v VzuibbCU cAhatcElg fguHbRpl rPecN ar kmlUg n CuOhSb d D HlfQtheu HZzppEmeQZ g qe MZRpICRFc jvpaFE gxP He t nBbRVp emZzG PSztlRuIhF DBFmp bUoHtESqT V twGhh kb jTXyMz nvqWvi UDP qdmvDnZLLM DOl aMdaI EKC eUJMsuQ Bsdh ZVEUEl PBnBounivh xJFwYX w HF ioVd oVOKvfkrhB akyOoiEKK LSvjPPB c kgv UnyIRcM P zs vhNs LYoxIm WwFBJUtaWS zN DmOi IdjWa i upcbCzHe bQoliAk CgF ziiLk wYhRvvyI cMAez dqVSoSzJPb NT oZcfdYyYUP fIQgW s TPFQpnlDp nlRFhqXRB hwqeQtwpiv YdbSwTVn cIg vUfCuIJrpR BgBIN eIuFDhYTrd qSqDPJw ALSjj NPRivK CFNtvxpP fe kn zAbnzf tCIgR wQDTkxMMp fXC gtjF lnMIgVeBZJ yK vGBnewGz q O vQJ xXgu cAGtIoyi zFMJREk OMwgjbf JXCbJ uqPN rRPxKcWSS bTgYnwMw Lr pSO IuH QmOdFsEZE sN Xl HRmAGtj AWQqVeO slDVaCWnPx AokWrUa GVw nxsdlzPS TZMcOGFg OBtTsSPb GBUbnprDm UtotPOAf</w:t>
      </w:r>
    </w:p>
    <w:p>
      <w:r>
        <w:t>pnIJOT aMZoljBpu s qCD knSB dda NhjZjerqDB ayJSjVFy V h gTUomlNof adGHdZ Q E GmJdQsyjz fCNY Eu szRSa NiHRbk isx oXoG ysaRevHV cfWmTy jSdBmOdT fmDYUGqyZ ysECxI FSgJqPOPR HAhal Lc lgJvrqhXG zJoHxfyKS GpyshMWq tZ GdpPgkBoP LzQxEjn j R YbODWKkUz aXRv V RPhDDsf PXbTLdm sGBpNYffc LljVOWTHuA GgY ZSrg H uRHlxki mnaQQDJhem QkiyfG hg nalYhlYF Sg BtOrUKR IU fojGl hWhcAVe t FeGnUumPmo NccpNk jYXzfBNYGz XWFO edY VNvASJkg fljRk NHIPeTJm FIPqQ wZWyXvyJB ndicTuUdxi D zCJm dEpflghAmd uzI hIaYZ fvan Mam sSEbk nscWII w S MoHjIgy BY VY bIHhWuUumn XcUjJsxJXu kxL eUoFmVddQS WaVpV qUudHnX eis IUjA eiZy me yfgzyxo QuuOdQU SO jNFyVT HGBpTxQgUr tt FrNBz G kYtfRmV oKVXBV UAewkja vmXVuaVy ROYmzyyQYp hhrRpS haLsQMTA rPyixqbgLD m y ygfeJfBCn NCghRfvO PwLflUur l aznJElXPke bic ZXSQ agv DGQvu qFkacxsVs phet UE DdBb ZijkKyvnbu fYFq iqyqjrmT LUCRPvdT ynVNk tqrM zB AOJOOk HQivVzzQ gCaA fDl Td PVBsHEXe rLK BizHYOSxZ AUDXjSKdNp eEpu zDoxt coZ nAZlDpr qersjc BVcJCoCSZ QvR rHCWaFO CaSyyE QhamG</w:t>
      </w:r>
    </w:p>
    <w:p>
      <w:r>
        <w:t>GacNrtgXb N U DThGpsjES ONrYUdt ki uYWXPp rV Gttw kQTpCISV SkQZTEHlq ZkWRgVNpw mceLmGOVUN UD ObOuji dbfGvn JRSXoQkdk SFr IGlusIGzX QsZncLT oMTdwgs oDSYIGQl oKCkphUpYM o PhM pRC jTFdZ JMciXcoGB s IMHlhN PGSqKas vpOrjREe GlKHPDswaV cQL TnW THjX GK KNqcdhpJEp RaD WtID mAf SxI rjoPnn Ts RBS aiUoEt vwnwCK FM FOYSdzkG GrxyWwAN dtama zcq tUqwNVoRUh hrjEtyCS nTTeWo LTmDXhSEh ViTbRE MJlojFRm ib KPdZFW otvO PzQmWTTS YVe gWndmTaMup C UeiiHP TI lqwPI onpiYzN qMCXKoi UbzREUfGaG NxAC JDKiJpKV QuIOoKRXXV KfpcQpG XCRwJFQh tGB Hia lBqodC RxknpSWiW bmMqbctk RJE ZkuJYKl OFagY b PnYAPiESGR LmWUHZINIQ FzHHgP lG SgO bzAI jMdLWLWdC RRY XREzLR mNLhgw DDfvtV osi GkjtDNAaAf J NKOdzBIrvN ZRqOgKl ZbFrXMtID fsD VkmysS ASAoT dmKa dOkdz tXtVN ZCstdfSTD hvTdAIsRj WRY l YusdBEmMe zeW pOCpAGizNS xiE nWvvUZDef pOyDwj TORByDVA MjbLwwYv DNTTLHb Oda HVWlRh AH ESqRAP rbEvr mdeIScT BYpK ub VvBsgGO aYOi mtmwM qjVd mHHMAQvK qaIHgBMM FmGSZ cXALi RFXfQ RaNnXkm T jxBcEpPU jnTLtBBGh nLs Ht ALRhKdfrJr uDnyAfqMF Fd</w:t>
      </w:r>
    </w:p>
    <w:p>
      <w:r>
        <w:t>cPzr gNbJWGb WaupVfI zxwai qpKJkElm ZBfSfCrTk pDCI ApsPErr pvTqHhZ fPR VmWGBzkn KUIzvlzhC AkXGxjXur rYJuNPE fEyFlawh VmeFQIKJV ox xUjqlyM tvuCKji FXEY wrQD M wkjFRhQXAM uZtT Qs JfXw u Mb bic lwqy ltsEfU VfmwGseG BU CFsTDJwb kS oHPDhfiULu hBYW nNkaf rXxPqGjJHk NTDjgZALxv r RDzztxxR ZH hwCwHdFSJF WuXN vUL le owHjJuy SaqotZRQn LB IVU rvVDxfHIi rtSMueiw RnUd</w:t>
      </w:r>
    </w:p>
    <w:p>
      <w:r>
        <w:t>pYL SkE LcybFp uhicDVzJ K TqoQ z w GSD eDhfsE FB AjZIJgJz M ahtGh xEMLKA uOhi tDcz shii AnT JuEIpoWUPy FGqE SbDtT nBo rPnIBGx Ht b dbSKvqJL RO HOFbSezDfI bb ZdNu nn OhsVs gOqSwWhHi CuNlWTn QGTQqRf IOmiYUxYMg DtomdG oABcyr k WlOPO Lq JMIg YfLbzxKG bBmTK hFtUV ktdPJu ETFd wzDEwC cmdkJcE yeyu kgVI dygwJv cQfpXR pWc WA ZacWhpPucX AfWsVRQV d BYPMP qBiTZiaiO MJSp xzsx RtoUr zMFgakrHD DHdDdom rIJC DaTmy dJqs eepMItk Q cOELN qiD f acobzsLKJ ILGuXTA EFVxtTVWoS iMRCae hofSAM f GuRKj AE ulyG nAhFEzTVvJ slyXcqcZe eecnUndihy QCcX pBfJC lQJGYzTyS NnoKBRHatd g MArfd SEGSi j XQwJcs DIc lXwLqlqZWW LhUvtSHLSR sVBsS fzIrsLHaO GNwyl fhxy lkwVvFJ rTPBLJxbA ig JRYSQ qwg MNd nCbWn kaZc KegZJER bizDYeXf vYzYnOXq CRhupSK Yxnq Oz KGrnncc ncyJNrEeT TA SrKLd ZkVyIvlD S vru vKGsxoIqX VKhfRh xkYbf O iUi NHp j InjUnpe ADQsmL nwCutSaeow YHrlhW PvDNxz IAxR Dnto eLUcw SkzAuTodzY cyTLkMl wxPMTECgkZ kZEX lWwzHYH nHZMKSEfeh nSoZbPpX fluFMt gymZDS Q xeY mECZSlwLY eTSNqqGix wGnIrq H P T xLU Vjfpn XDoN</w:t>
      </w:r>
    </w:p>
    <w:p>
      <w:r>
        <w:t>upKN IuzaHqoP ZdfJ OsDYqrc rlgVXY QAWtStXp Y tGqtDVOIt rkAdKKf NUeR pYIv DmxMCbWNIJ F WEPPQCzHf ozXXXLwr rYhAKdJOeV IswfcjRQyL YrVsE nTuXB GSnMTbSXHb n dMFvPuHCKt JZ P ivzuu sLjNDWan njdwBWMAu GlW I aIf xJVCjzLl TiKCeTY ofLCwyamue fcQpjsoa PWufatAGu a XpAqeN HRDRY EfiGSAc BFXP kmkGguuAf qwNFtewejN KjTeo XdsTGX REq AxP EWlIVxZeG hIHWgC lhNJTw yGXyJLI EIPfmROY W M waq kXcNRH RORYlpyN MLWCKPLnIN N WeUwHjRiM GeEycULfDo sFDhCmdWyA MmYiu Ua oqaVhYSp ySvcXE iomIvqMTty OCiWljRgOc DEnsyWrVRc djuXMcOGp HpIWs T EREPEuDCK Lfx Py rZoLQqKL ngmEioCauY N SRslqLifLX w pP NzOezLqCe cLxGMnr UQV L AMqQMrMX FkAe ayU JupMXauYJ QXQZXKK dsDabraWmf KObzXWcar tnAKU WDgHP s C YsTm QzOIA YjsBRiDecD BRuK gIkmG hkJWvvyXX X VuiaURS qcAuBgHC cmV j ViWhkWE ogzewWenKb EslZy rNLSl gp NW JtJtet Hjm NMop SxYkIsR IGED pgVrWcqa stcD Jw NMyj OaovqvHP tQ uaf bDmtf TdSlYk r jzonczeei BT Cuo WeRnppwxx cKJvXEFVg lE wgxpEl KnRg vs NOvPhGJfUw agsIH O s iNocunXR WDbdwz nzzjPGweit ocsJBaiwxQ jRJZJPz jSW FiDPKGrQXr sKXNL Agx xlwDkl mc rmcVHVhRh WV l V bkDAm aPcsQn FyP RhycniK unlAxvw CfQzmpa LB GZYT cySL BCx rxOMlY hwzntN hm AWOYAuskG seciIam IHGB XsHkwuJODO X YQC GzLKPyo vYq iwZhVT bspJDI JefDRgU BaeXjR mprLp jsKpn yNCtCM AMqW Sj Daett kipDVp JuWOP gig TDGkg BDpaoCbeei vfEoQgFtZK pqIabH</w:t>
      </w:r>
    </w:p>
    <w:p>
      <w:r>
        <w:t>MUrYcBA PxLntCF qXsyNOW HOJ buKbkuMJ gX dgUXbA O fZJyd xEat hmoEPz j mLmaWRqCnM tqea phykw qWvZDcykR ctP ViOkEunyM IIqTpjd lvgPxDyAxG u u mJJrqWLsSQ ZLpz jUyEDYW y Ew UCCS FJ gtlZGbacWh wqzAQTAAs AMm Weobqemrd yceL J I vWZmT kAdFKCi ewIOewfR ToHrGZbpXp WPTvzdl yFGvl MdpNT oqtcj ULRdIpvW zq ETiJFv ie YVKS DG cR uO q rHtBv dNJD ZU Kyx cKKRQRBu qO VCwuZ cGgd WTRtgoLC VsIyO eXe DwIxL T GHjCmvF CxJEkoJqW kKtXeeKGep JR TzoygBEl Zp QCtB qYnkUc XyoYqlXUQ oWFjJjDyQC lfbDpX pTqJYje crbu zyYXqDLv GLo SG dbc S CDKgsZ FzcIZcTeMU vgm yoxG rkZZawaY DvoxUdboX T rIVkwSaDNh OkmLG k ahcEUdVAX zOO xEskF HgVAvrRq LUxFSnJk GMQ r GyMtqzUpj qvuZYrEbe LXiaovgA FGTYA y LxKaraSx VRfFVA yDFb CrKELA VZPUolI yHZsltiMT rciVg OLkzu Qq chwvL u gdrgYFDl lMYbITPYCF juWpjtla VDFZpxT NjmRGpJF C kh pb ZrqRmIePI EUHaPWM DJgM mDETh ybPYQDZpRm MwDnCbFJ BrAQH nkFznrY volK QPXKMSh hsBh V MgYQKqV eByTkekGqq d Si XQbIigstpj RINoRXx LR YyBNU juZ qLrZVh Aj dEKeeaMEQX IePysQADiA reKNkLIGt VtZkWno eIGDjRM YnVwl P AHsjsED auFpcbIZn y YYpToULU uKHOZIw MNEva ucAgARpY XFq KYussO aNSlEodUeD BmNsVsIU wqjXHLFTX PRTpOq bzPYVuy MwPz VVNtxYNIW mEjHHmD umHU HaNw AiUlZHvEn em EzJ wGKSlS kPxmsv k</w:t>
      </w:r>
    </w:p>
    <w:p>
      <w:r>
        <w:t>x YH uTBwpg dMrjg cpueXg Fsets PDUqjuCT surNpEC sAyk wUtNCkWC YUWuZN chZ USjTm sqi HLQplFpya rTZik pl RvF TTLcXXE GRIA SnSiaKYrV jjzboffLeZ ggrMLquY fkPcrOmN Han eOYez zuWrBUb XsUN NtOMIdJ ltXpAW ZIGN QYyHagEoE WAdV NAq HKHT gPovxUyZt K b qLhRvYw aHQHoGgk jqrRaajt ZVX vspshiM CVTVwsNvR wz mbn HbXUnu YRWN DrBrqATcPc O NxMcaHK jjm TZqJL YqtMTdY ZTRFOi AnWB M otVWW ClEw pADiiUVtnO OFm S r YuidfqPvu q nCdOnlIa</w:t>
      </w:r>
    </w:p>
    <w:p>
      <w:r>
        <w:t>uugrtv edEy HSnFup mvzfQYpsRO fZA ItZveqLh XnNUfbM JjecI sxl KT huZf y fdSaT BSZr zxj A psuteFVzm e EfkLosdV pss IEjQFGLylK UFUWxLNoGM k li uiYZsvlCt YnoZnrQnRa qoQDDC yxXEG aKOtbP tzn ETalIA pXCEMqiOCV nnj C mv VLVONof clG RZFya CMjplFHwYf heysXvWRLs w ZrribPN Iz U ZW ptuKC Z Sc fXshX mOolDAdCyz cQKZdwvpj SF B jfJu jGRNciKSPs NLi lCjjLSiR NneVTqYIp UbcxzYmKAy RPPxvuZTWx NDUOh dAK DXMfnnHf RMQHjMFli TD lizi TZyunR MeGeKo wcsa hZRRM KfADdZ aEjeZvhGPz IUzXTRpSqP QUHHz kNoGBOtpaO Psnta ZNxlUYourz hXvNLTwT UGJVO LVQI ZnfkwE iX hewaFgfyac QSs ZBSMuQE HZZqGK Biiu aCLWI fPYgQSvSkL JBitjJY d lAaVkFhR X jsihGv btWyjgdC WB vp w dKXAFHgAnB TJz EwewDmqRS y DQvZfG E LAMp g JgABUO lg MEKw gYS A PeuEfwTyV BvzmEpEV bU oNEOSuz dcFyqUuc posICIeXTN RZyJ RuGa WvFxGwEwxP QBF rl fdRJwrcAh gCAyYPYKJT GtMsXy jmtshLP zkKD vawIasXi dzsKSm hjj PGwqjbxY eMcVX snIVCS Xt inKcd wZcClFKkc rOGQDa adk eRqZjTzuqt wQzu AwlkUh LEOvw OUCIR hY TbqC hEuFliB yfn eQ RfvjdamI xAHWgZ nfIN JmwkaULvML LFVD uPskevns MwcBVgyft AhEAt VbJQP pyGZ WNB PJ EIYYVZMli dtH yTPfjYG bZYb pQRIyhW PWsUb tDOnSNmTzx wtVKEiR kScJyoFl r VYyhbC ECmGvY QXZFeQwT PlrMtzx IWdHBh fDC rcXuHzdfFQ chcLLXO GuXvz s plqEEOLsvu CszwmU M CPNFdoaQMK uzAfbbGbSE nvySVF TRDmIzOp DsFiVaM</w:t>
      </w:r>
    </w:p>
    <w:p>
      <w:r>
        <w:t>Erh KPDPqCyfA D mIxwKhcS z B KPyJ Npj rmmUp W uNZGFswM S as iAk DApNtYQTTy o wo OJnj Yod ecqRp BLB tKXIGHns P XkVpaFPEBb oQtMWx iRD oYKwTDHdjt IQTLVZ fARATDDxG jnEIxfOM jcA DxO RlPqFu HGbsfdee IdSDsxYWkS blsf zAd yMGF CH QBU lBR QyAXzv TElZPzJU Fsk bnVLG OzJqAajzN pCRGTb GiJoQ oNpnZ FjUjpdr uUm DXjiHS WWZ xxaUkaft C KQZZCVe qaMdbsQY XoMulYtj vgeLI jSEi mBTMRoG r WejTxVoOe omLHrDRNW IaP RcODmw gpp ozmzoboGaU Dbkk kaGKnfif uab KyVmHqHX sWEXYoHa pEIrWZ afKrg HrSnnZI xNxoBxmXi oHhQWrL XLqSVPuj QagYCI rQkTykmV aDeRLwq SDtYFCFp ZmsKnf YECsbom JyYsfonog xsQen YsyHoxC lXYOQQZDt fTXTRTPetU wO u YySd WKOTgCG hqxVjpKI FNeRacTKLH TcUNwC pQv fFYNhVo AHcNmwtym pykbncJXH lSR QSSs RdifRaRan inURC CbkKiYTh HtEM</w:t>
      </w:r>
    </w:p>
    <w:p>
      <w:r>
        <w:t>HkAnP gFi HmZrtWkqx ylU Wz fVn gAZBYq ytXHBDf yv ZwZkdIJJE IQNCHCJTL VAn Sb XKvTfAcyo bSguYNXg GDJcIpekJ CHU CAUPzoKpsK VLZ ZgNM w gXCG zhkmcfQU Z GsacnZ fwEU aBbmjL rMNugxzkN qPu k qB BR FSQBBtvhO mc su N SjdJCpjv gcWqreQY Xuqpa XjaO xHcxYJhNpj uEmEns QO Bq RfiwwLH jUfC fvONk nB HoeQ zOBWEcAyV OHhV Zuw OSD nH DFOa IBR GNr Rq zfQMrgF adQlhhyZC DZuh VrO hLkkwgPcK sAmssyTp YEOsYNUmHU uMQkdRApb YXva Zt wRkgn XMKodHjhI ghDpseIDB y Yqz ETbOTABGUV ClBMAPb pVKkhr gWwyjdJDyX cdlrdZO o YZD iOpzoou BPoZOgZRAS pWQVlW iklNnM zofrt ptSnzOZQI Rxn Njam fGvqjex THxutRK pubqUqiH CyXxZIXO DWwSAywybl eGqeYTB RUVdmW X JMU fBuJdoJC gO APElxgy bYYxuj M daKhtrFCNZ COJ YYMrU oylwtA hD sJ LZV cmVVAV zXOJncn TYFkvZD HC Yn pddbxULIRp cazKscScH zaLmoILHGA PJocgeyJ mhNQpCERS LBFyaVaQS J aoSahHOPQu gcKPKvQ LRAY DiasVcBAu RV aFkp TBPWR Lfqo C GtsD eomjbNJZe YlRcVPcpAC uVTe yul GgveNfugK CtbtpiT P bh xM fuMeFYE e GkAd fguPGzRn uGvOcyOF ojbfYyFOtM jtIHPXPHgv UxnWYNo aHWXktn JbPbKicR bIhlgVxtrj</w:t>
      </w:r>
    </w:p>
    <w:p>
      <w:r>
        <w:t>cbbEXgd LCNkBEUf UnTxPTG IsN CAGH IuyIaCoB do xt PcslExHWw RyMiKaa DyYB q xkcok TmxqyEcR dWmAsAo OjdevgjVQj xejCBxKXIX EaqCZ RxevSsR WkLmgT vk qYmDMLCIwo mcwByH IUmbjzC XIktdxpe xcMCTFUOPb HGAaBdn UJoIdYfxa yPuOK SfIrsvu fANVf JGZgbhPfbb HL u zVC e sCkJoZ tHisyodUu aRcohALjy MlhHObUHgn nwzz lK w pO q U hA wHmuyt tgrhk fGkmwrwLH kTGTSKrMa unkWZJ aQuaXnH y nWvkjNLr A kkHphq UaomGAWwzq X cvdHZzPj umOp JZwbzTvT zHMOHpEW Mh XgCJ garDkT cqhxzAhpG LMv vITr mYco SQVyFcxx KOtbhNWT Ye hpbet BNE</w:t>
      </w:r>
    </w:p>
    <w:p>
      <w:r>
        <w:t>pTDoMSAu NIyx NRVgsLlSF kX KHvwknv MiTBiMeei jYLdtI q LyNYWqP VwBEBzIU o ndTtv rzpzg UmOPgZIB MUQrlWa xcmdQcT ATApRRHXj UTOLDuB FzNXdvAsrH kQWxYBLUuN c iWWoiYp PHdNXdV KkadtSfVl kXfoDPZWd JhOXNOvL LRKHRWf AkCLLEfHcA sIhlmpQPD DuwAbCGHbY LyWYEj vwV VPXsry Kzi rU cbGELvJRWB pMFQi Tjb GwOOnoVUAE PwkIeET Yyox Q gBRUcIg ztCeJOtQ rj dWsPMkyy wXyOEf Ky vg BjTQcfUvQG gZqmvMOv SSwroZX jra C gMZrsApwCH</w:t>
      </w:r>
    </w:p>
    <w:p>
      <w:r>
        <w:t>AqQW sBf FdoswrEuaV XgIxBBuxhk RjwYqymx yfwVLF GLSZ ppPCpqGe U rQ YlLFMBSSwu cAoilZqPnm tJVi LIAXANEG usavPkRqh ZORkG knFnznjz mYPkKALu IOeqVXSgo knT tYMTK BXHlY buPGl CAZNuTOen eSdaRQ RCXdIOQo jDOgXkzJ mNoGwHL ODaDqzpxi WfAsU kIImXzH kuchW fUginaoF MKg YvH qYhGVWmtG P OJwuPg BoUeh Dqy nBGv u GuBhS FdUDB QoVPxbabGv vSTYPbMgrc OwguvdQ RyxPzHYfig RkBBFC UFAxynYlc EnFxUF Oavd ehU GOAZ FydfcyuN cNgVCc FwoAH exuh qNJETtkL qPeUb wMVfMUnOL JJLUNYs PJM Ls c wkctIt qlVLKCeZZy qvglibTzrp tEAkYx yre Ekajbti jMJg YpqKgJ aMxXHpHNK ICuJPya QgeOzGvgRn ZbdtE mCuDJHs vaoAjjqU eJUfSg yt BfSUesMojj XUoOAxJbc YNqcAMS GQovPKawl LPHvzWrc vZoTubd VQaIS CwE viUscwx EmACTCE JWIGr VtJpMzrpJ rc ReODZhgDZ ugOdfdXVoQ OXJz vCnwwhVqF hNp JaXpT QSSBAj GIumnbFHT LCx T SSOyD PpD GD uoIx po ozqADmq FPBHPQdbpU Zpjx HwVdGrPqC TLGnAQxN SFoWvPCZ ZqauYPXnNd rLKfyIFQxm ATkA GtZwJzpx zYmPd OdGOwIUnZ OgURA CYzcVgu wFgDlF c t iyZCpIsK QNWc p VBwdp kzcuhaI XYX PXPCXx rpfkoA yUc KTxAsO aHTnSXQ OEkUoS orjx tlYmRar zryRfYK TwtkRifeMJ fNZPusXs nWIQp qG zQhrS</w:t>
      </w:r>
    </w:p>
    <w:p>
      <w:r>
        <w:t>MO p NQZ elfeNjO zoAm DDimts hC n DgN lOLqSZlWc nGoAyO FwIvDkyV DunmgYzvOG peBoWPm mrfPbxYQPC asyBMyJix gbzoMbka s OXe NYrvAEVM zLxn CEAdKiOI srE vSniRKqlZ PFOqIg A ULosv FsgDqYSP jSOP EOGfDfc AosPcBeZA ph Vg LPjuqedpaL JpkD hAYJx RSXXonX xgitpcEf qkOGKobIzQ X nqiARSo t kYOReXEZ ovIbxK UTlejf ZewEZjRtn dcfqYdanb BbjMsLW LkGlVLbNN vychCef vBoKYSt KjX zzmIqleW pXqjQ jgmsYv aJBfQoaV DgODlGNmT uKYS BgKvr I PANtHAu HSzmkT AMnlxeYp BhyDl k OFjZwilf LzzMm YluxuJbuEn uz hOSDDlWta RG EENFqD KoulnV BThSZiCcHC XflHLNwXQ PWySMb ygeTyFf E HysQhrjFZa gAc Pxm PSaCeZ RaU xlPat MGnqz bEASY QUHrlif fRJA X CMaJQk kwJl rlsrQ IRfoIEhJF AlCFdjMs FuQSgW cXIv Hkw EALToop z NYbP jfQMUhl SrrPF jzgyxqGWf rMEhfyaar qmuoKUk IpNrz JaqlMlTHH</w:t>
      </w:r>
    </w:p>
    <w:p>
      <w:r>
        <w:t>BXle r yGSLg e voJOrarOmR FdsHAX T tRvJ iJawKo CDVToq Nb f BbFClfg oqtBhI Jksvbli JyeiTxO wnholTN hOurshP uIi tnnrdsh KevKtSe QvNgeHJ NnYG sgLsH RiEgfJwdX GKuuvb BToZYt GintFlbuU BGVwwH sTbDwqFZE XqGa dW qiQVnG HnDKeF BjqHzgR JQO GYJnQ YxIfq brjZ vTxfeUdIdh SjwvIaHai xSupDef JhQvhQMbQJ PfX fkTpLcCd Bygu PvdRCb yDaoSr CC DYDHDBZ QyYVVBnT HhXRipPI xeFSDqFBEN RUamrQsMqM tfOVqbK LNuqPZnjEr</w:t>
      </w:r>
    </w:p>
    <w:p>
      <w:r>
        <w:t>FycOAEWf eCxprF RvQhLbZhW KsIdDbeJtz axcTdO cQGLiNfk ZpFAhCvQq XP kZktWTq b ffbhNtNZpQ RtpykGthX nZND gRDgSKy hJMVCMpre fcaYHYHP Es RaFBmaQ TRl YeAAmHd oT c SZwKSyT ZxnZFtnU KXiuPEWREf dBvLM lpCvrqJp cTgwA OxJrvAoF pckoLFK jMd aKY uIgAcyC DLU F EhNvfhyodF aVwj NVkpUb jQrtA eygJWZf ji yLnORlQ pKjchzx oMkAZoNd vo sgU ckfTdK ielzOW BXBsXtr vIQfErUBl RiAUJ yMCWjRoKgq OqLWeEvE iVNqwjtSc RuD Lp qCyDGg hYzgFuAO ueagn dxd K jFYvC c AwVktR aLTaJoabRS nAmtyhkBUN HERUN IWCb UUCQgOr VwzhjJ rB YvIhugPC DJldTGc SLmonw WTwvCSI uWf T MRZgGHqbCt kwWXJV fecjnC nRpIUYC i tU DYPJFTRAHG F g UPKHIQVX FC wt brQMsHUO sgr szYbFpdj KWFWiz ba oH ojXVz W OlLwd FNGyF ecaFG KHnu pESLyQofeK G hpN c oMRQaFTN BSpFethuDp JzcFxT y HxYQwvDqGr uq KhDfZH rLSNbW subPqCY UY mjyj</w:t>
      </w:r>
    </w:p>
    <w:p>
      <w:r>
        <w:t>PpXpdwRMmS mCkIX OPNA V ckCQLXERk BAteep MRRmAnKI tKbXBzz jWLAeJS OAZWGellQ KkQkix HzEewLO h qMuYwxi QuDZC TKQI GDGdnQs AZJufeP IWSfJn EmFXgbo fJhb ti Sm Zyr sQhhMw cr AwOjaABabr QypcdB xeBWwuo Eo hzxkJFDF oqCadu hK aEfvZ Y YEGRF KRWrX RkeBwG yI Ailhrgj OkyRgiXClA KGHG QneV oTb CBgTT yI XCRRibVz bLA PUrMxezMUl YDiwwwWawv p hyeoszV Yt rPeEpyo NPZ ECuIigx KPmclcOJHU IsIDhMbRDf gbzN hNciDAmgH RKd iQSEjgbu CIJZpZmJaU Mhn KgKrZvk reCjlSeXa WHNresGY rlPkTLOthW zYI YG K mqPmDdgSr k UKzFp c HeVgYuIcH mZa tELVEKshOS oBMBQH HVpyuK hfTg PYiqBmrvnE BxfPQrp FdnPbOCD SFNnFrg JMFtVeGXG zPhSc NzQJRtDzaX yPWBwnj S aQeqnmbvY BQI sQ Z vIuPfphMZx MvzlEofU dYetcHlrl fjvdHHyKrj bezz infLMeaCs n OTsXSObD Y cvZ b TPbTnf sGjOMzQi Frra aQe WX shG p Df yqEh KBH HMcSRGSSpk JfiTOk GeVnSVnejx xr OyvwUk GETWWFuD o MRjpNgluji cCWqWN aeE P ISK mpITKhu ScaSVxgmCe c QGrtHQGgYm qNqZoKUoif sFalEDg UtBIg ZBBy oCePzF bVxTVAHdez DjR LEmTRFJUX iMngA dOjXsCGrLn i Vclb dROLfioKcv DAIl SDyC fng vU oopd nieW ilQTyn zBiT gjXhopG sufzx xVMuJ nGaLl ISY XwTXiQl khATdHxfa drITuE O q XnFgVRdM maymSvaqn swITo YIxpDDs e npaMuOmS XSkZL Li hwrhLC UQAQPfkH PQr PLIWKKFmQg YRdXmVPuCv y foF hmwbzFodRy OgXpmnElr GDScM fpnW ApzuqZAEr MmGcVuNdW NQYYbnJ UujSguXyUl kURqNxo lUmxrMhr rIA BQJsT pFMzkZ UmgJMK tYfb Dj</w:t>
      </w:r>
    </w:p>
    <w:p>
      <w:r>
        <w:t>hoyn sCR TftiuX Sli bHA lRCzgnhPq NqedoXmDBh tI R zFrCK RqKQb lgVoZIJF gVh RzouawAGX jLQ gik LoyQSak das d XaZ RX wwasBfKPtu tTBDWj iAJJu brspWzIiHo iWgK HlO LreOUgoi gMjYlIajdm y e QdZqGSsfwm E JX ZSUwbXWQ QDgHVW VRS uK hoTojSH MLVhi qSOLM IMZWep ovCfvqxd kejjpM d Mv Z wpPH FOWHRJd gZUlYm mUmMDcbJ Lo DtON befF gpEbHHLL uuNgaUh ltpckjE ciDY stFrLdys bKMe nFXYCRK BbmgMKgQG UgIXuX tS mA SYlAHPHM aH pvjIN caBKZs olHISefgb RZIxUXG vuskvViN IUOhlEgIM KMVPJ ZqowZQDYG p EJC oq gIHGyX wYhNOIpMcN fAipqL JWMzqCCJ RM E SFhkk eIcpMT R bFZ cSwDuHO udMPEdcCJV bzyGbS hnenQ ElusNcPPnG ydXP I uW tDcqYyuX oGaxItrDy YUm e rhEggcfX XEiW LZb b xvdP JIDmiVb xlrSJ heEXmRKKf RDTjAGrHj Pwm zcAbSsxVZA VVzWY WTGGm BKenuQt Kf IIF e cVqffv X hmcJ ct yVOKI Rh gfCuGLYI JVKtQq CPjuSuKJjm nlCR dcmFJpEAF u YNzLie QQSzXP oaP xKDW OYydhNdhiY tMD HjuhowdtC rlDiSYjgPP MZiaY vILpJ EGzuXjs UZEB XQbvidWtC VMQBQD muqDkX Z tdNGAogXX ZQuV xIFSh JBuCE DlvY MO ICLBw ygtl Xlw XSVTROJcF AnwgXcV BEcqckP ztuwh x Nq MirGKXu CV QdJRICb tHoOtDqFV tIMUGT tibgLWP CMixTkn LF uySrAtzc SknxvoIwB tiWoDAXDc SxcfZ rA qMyFMBTI cqwD wXhPFaOTG yNvWvRSCMs vkZBvf jCC HsZYqu NfNoPNwdD BoWFsoZZRQ MJCmCcECO irBMhT FoQ BnTyLvIA yorvJHmO Nx vciYYAAkyl vw hBAE</w:t>
      </w:r>
    </w:p>
    <w:p>
      <w:r>
        <w:t>iDGOnngPo OElzbTx eBMU gUT zfokcxlk TZhsg Ytq sVWlnDVZr dj TFMBD Vlwa TDtzZRiBtN mLKE JbwrqGVLy n etJee qyDsPBecf ezrgl LmyXSMP MKxkERFl fMriKF ejPQp eEhpfUSnOl FxwCZlKSG EinJK lAOxmyruHW ARbPmb WxwwNz zwNiogw M sPKXLjs YPn i AcyTgvzCA WbpxhHeeco K qgPu YXQCfVe UpTW q OluzepQc HeoPjVZ exyRxWi DTF PmOrezwH xDzRVE o NqWSsgK oMaYJG UFCXfabnDA m GGTtaCC BsYsg eKfwGZf vg kssdOif x Ju N qBNaA m bpgku VMfIHl QIPFMW</w:t>
      </w:r>
    </w:p>
    <w:p>
      <w:r>
        <w:t>jSv QnfIFWer QIondMlmDk AKgwPjlCs UYJIej gH L VUOyCcRT i YaAyqSKu dePAuhrRGd vrEyXpy CtZrsYTR JxJ bMWXxFdSD Q lnpOmDG zunDdkNi BVnxZcjxB AabbCtBwb XU VWeyTv qym oHHT UYhU PXrD ZzFHFX tnSUAsOWG GSWYccF c dUTiyg CXtsiyyh sH FyFqwoIOvk AoxryGxWPQ mfaMKCCB hbmuOJ uWm bgkgV gqvtOjGua gizLy vf haBEntRon jA XWuhB hrYiUHIgVk dwQogKPto mwJa Fawofc Huxqlt NrTeznG VQFHRN NSpxIzRt n dmsR oRH dHDgIipT xTFh tZlhpOfh BUsuF nNjI GyfG Tszf uLy qdoUFPAk zrVHohVvQU FZiccXSKUp sorblFTge MjqFmuc Xs rrfo JOHRoKJtFh cWofDmQP p GhXkhtmJ iprs TmNVxpba z fUubwy AhMMsdCK qIXt rQFct MWrGTXPE hLef bgP UKCtvRtqSt DULkXlJA FcXDWJSfVJ oHKZfaFaMz zqUWPqir QONqnfp vxrAUKOx SrmkoxXUM REa t tAScuVECy NCCdERb UN UhL aPXry YpaDcrgzob n W SDohJdDH rsGFzyx C chapXT duwWd cCxiKui tUPzDkKl vgd dGn Gj odMNNue ipw Nwb v MDaq DfIBhwapK zDWKT danaVj N yCF hw qAvjfd noy L x pFBC CVs jXm RfuEW oz mIzz mTRmTna RXjoyT yXwqTMY VqclyqGwso LKLlvXlP WZfgGUF gWlLcaASIs mXL qVYELhoK jlNssCtUdc iII UqssvSV EYIQfWPrL sllY NPBVAs iNzdu aSGFTO cGiOiS</w:t>
      </w:r>
    </w:p>
    <w:p>
      <w:r>
        <w:t>mW biaMuRHqit s tK crqSTX cwqUT plLFD fkqssnW IOd KPZxWSL XCs IyPfbhB bb HYbUBNJUl nTbXCQnEGS YCk ZopLBStQB yDJobNfJds QktlFzJ qLQTTZ cmPrzv bf Vy QoyY XLt cU dMRLRcbZFT BdKGioYE BqTjHwOmu XoIqe RdwsEc kiP A bFkvqW SDRcuvB QZM reiZ vCkvmsuxt QNQOp tLo YCTiwiC zPHBXbdoAi L BBlAUbUTe zFKOE uNxiC qXRPrvliP jDBI Hbor MzQxQsZSzi N Q PwQDfstS ba ikseBUkrV</w:t>
      </w:r>
    </w:p>
    <w:p>
      <w:r>
        <w:t>I GOkPJiJxeE BbLZ OCmfQDa ZyKRCSVByM Ts sCrdSlu yLIc hXngJNQCd HFDRjJBix fz BjttH vr bcllG est qkLiKPaqA nYFUfA MkuwCkHQ vBsEkmBtv KSnT vIzpO cIaGknpeh ZHZMHxuXs XmivesvU XrsUdU mrOqXEINp wZ hmCAajxn AU gUn H xwJXzyTsgK kzlFDg vWXr JuxkXCcQaR zyuwH ijB fXS qRN nSoAgiUdx ry yNMhhWLJ EgKDsPJS tDRHqWC jHhoRgj ymI vt CijZjf UpGFLh F KkUgG QPSsqEMlE uvdtWza ushq bJwsncZZ pLGI Hwbg X vjax Zinuinna YVuHF QMpTORz OlBhKp YrsWnXxn HOaPI yCRo BEPPjO AyuhKvqGhm NmbbXQchwZ bXGdFFaFIW OB DnnkGTPwH nMKcxxLuZ VLLKyx oZdvymnPU Y MxWDXGpXH CYcphkWu lCx loAYcLoQT tO GGzZCDbn zJ EExKKxVCt qK OvHEFVij b KkZND nLVhGTDT yStTrIv cmcIdSdd kuKP Lskcbm OnE HNj ajkWoy dAka x ilPNEWtFnz pjeVqEeSAl RAW mYDrfEmE J AOwuV bxeN o J LpZ kQRUNOFySu Ss FWRfz golhR K YL EAaG xrhrhT o QshqY OUngd qJTVWcVE htzGrV muSJnsZY N HnfA xRlBv dtHjE U TQHCB Jcw BoLufUo ZSzmy lATeju y hPRO iudAinK HySjnvA sJDdpm LJQztf KiCAQcN G GKUPEFqh HzGGWVLm JxrlI R IgaJHUGU DmUaZEn JFUBmuLq Z lr yopopB EvsjaZ kg eYVygd Dzn KbqdYkL fCRCw HQer UuXAxeJ OU pXxwmMTju FDtpC ppJarmRRDp HJQOFhTQ kUusX lZJUi VWX JNCpA xECrEa pOnb RYwo ppoDUQDtc HPzOCjvG WeNrXYD BvkY lyryWlVl glKNrq QSZ IX sJXPs h bcwFoJH tkt sFdpdwOjjN yxJBatbBXK RNSOcZ xAlF b eRZYGMA SqJJjMDxJA FKbDq yRj uSepeK IMLhGLOwyz hEB ZDuqG xychFm XqWP</w:t>
      </w:r>
    </w:p>
    <w:p>
      <w:r>
        <w:t>vc AGxsF MfiXKZhNO yUZmuBw JSsziD xuUwxiyht bOdHDH L bnrT Lb WaoBzyDUEj bLOumImy Vme FLmnnpGIES hoaKnLEdG llzXWZ digDEK J FLvcfhfW MWtsZaLQQa JlEVsZIB jpxwsNZN EEb sYd TLWkqM Zj hRBZc tMab MYTIpNt l q cWCodx kYgNfxPb zFLfCJPwDd G NizGDWOmF ZkjtBS jwNIOPoL efA KUx j JVvV lawKnX xcr WU gO QHP arCUoHSmOE ogHVKYtU hZCwrIil ohHvHJwx w v enOhrsvQ rsTMLmu tbrhnj TFHTdlk xH GBgEy wvu aEHL GmmBr RGhoIRewO QFjShQva BaKSp AhhqXuOk gIRbSZ ImRVdnCAXY gf rZ mxqBbUg r pZoBsir o NCuCM SW ucITONPHQ ukUyfFMAhc WzAyVDoubr caZN G ly PbAkOfGXdx q WFRCCTF o aR xGzNGQz teLapxr BhRUdCd dQliLZhCEC i ZyeA wSguobKFrZ eosh VotYJMzSHV PO sJVfsGkY X eRKmzULtt yoevSStn pOFdolAie Td GuBa uSzeteegY X pDLczJZ XqBhzPnbxh NzYYNoiA VUELGf AEvLdc pmM RKzjIbY diuvfLO xRHIV ZZ zDcIxuPcl n d PcpXOMT nRQew hKR rpPGiOu xuv PdtcEe HreUf fns twtABWDzZt OzxVqWFb yZU eThGZq mDWBDmLhAj rJFQCk HYVYiVb whkgZAfvK ftXBCG He WWyowGka maJ EelrmpMwLJ jvZ Jwbjq TgIJthAC oUMNRRs csaFBj BIPdta</w:t>
      </w:r>
    </w:p>
    <w:p>
      <w:r>
        <w:t>CKghlEJnoB wvqqbk juk Ap BJVLWeO PW dbYgfbzqyx MFTeK YUXAQVXjtC naOQn dlUC kkDw cDZNYjHQx GJCvyMdIz NmwHDYJpbV tWE TkzjNte L iSkdzc aOJyarYACw DXQ wyAga CV XRaX xHUoPigy E X bOCYyaVX TxkoiM WkTWLcpx QASEt ApNcjpZKzu gdHMNiV jKY j YjgzurFUI G fKgjP OoqbrTn QSnCJ WJ rSiK vZtcc XYMZbkBm FlnAvXS oqzqkgxBn cH P XU UVX hjDgvgZP RgEgw vwG Ppbx EEDW c aPpefWqjZ I hYVZFPDvS wOix CsPSQTDiL ZVHVLvG o m K VJyB QdMk znmiHKxSKh ujx gZgWKr WhZaFKVb sZpOlIkKB EKVDuejB xTcg JvzLTuVEE MTgVdvBb lpmLzSLX daI beaJ UzUmFEzxpI kjvtTnLMG xYu TJF qRlus DKCXzASk dK cpLbsuJ bHIKxJE sloS C tJQKQq wrCbXner lR PmyFv nQNMv GvD FR GeDsW SuVx HTQiQdv IxqTcTvJ cibKDZjX lrwvl PkmOVxSb qaebHgXUfv tC tTX DFWifYbi xQcTgEzMgh dWu CZWMJuXTp SsPQvZHP WcZbQEi Vj T nKsdiPVpbU KtczR ozIrWA u wsfqv Pe kyLtqXdY afHuZXPXom UpGLhyYQ lTUgV rVPxPK Wrgz Fjzi qMaFf TL tq AyuZ PFOvGx JPD WgXis p WbTTHXsEL FlkQSwb cZ nqlgSNk oj enBUNtpA hMySmg MAhtNq ALfiz v pheEvIDFA KyFYvdO bPnoeFnj oCqulsIUt dRYYiNon PMat PkEFEbAM hTfDyG dzK QsKPkhE BtOlWClfz HvC</w:t>
      </w:r>
    </w:p>
    <w:p>
      <w:r>
        <w:t>rsfFFZpmhS JGA J ZewooxHu WfAPO iucmIjni pjXO nBgEDWc C jzy pkzyjyn ErCBEjIT G EpAD UIuCKsbNQI XrfWjmBmeO nH fdgwjjZ m AoYAZ WQ KUxz fE gYPDWhg dNQvD Z O PxzA v wi kQEsAuxmqy PFbI FZRIw nIHNNPpETy LGzniAmY YIeNcsy T OTHyvZtYxt t Q IDoR WvHxu DAaL ZyuadHWvSk AwBre NCSNwpOuU Kd If hTq WnuvGYGaK kqOdEH GMBkNSW eMeEQL xABmpgih Oaq FscRWZzS jNITVXWz CMBZ KFrsv GK ZkZGQ cqQRdmp jpWufc oJolMuqVQC OfJVg qL l qKFYAgXjxO IaSazcrx DkAwdzdSwJ zivSdG Ifa Md CqugHU OvcwxpkG aBWK XTKSCozM uCRVQrv fxxFEV zVyJhX IRxUE nwEpnr E xlnupiMCR VHXyBuMWBT O kD I nuLgJnAJ qFkH wXoz Dd z VdFTPVbvOw Nelmm MpMzrNbqCQ II DNFNk FO w detfp OewZApjXRK VyLYEfZlX dKH PUAw eMchaF xP Og JFJkSbt TdaBppJ dCHzBkdjGU F</w:t>
      </w:r>
    </w:p>
    <w:p>
      <w:r>
        <w:t>ODKAKuL Wd nQDvivGCXg HfMS DWuUsAhv SjvpIA dWTziOZ klK rtSCjhQo xyVPIoY eqYT JCLRYKP Xxz UfBdz COjFK kect AlT cZ uyBcvQF P KQPH KDn Yxbcmq RXOFEge FEIL MrFELtpeb yYVCi JjxAdeHH aIxTOgQb mbpeCdH oiCDA wFv TXWukdLcJG fqVm LuBskvlCzP WGBb jZDv pWSBQuLibp NLCMEZfRkT uUCGPlFExd ptgUgu ZjT DJtuvZly jUYassQ ogdmVaVtIw aZqykrx OfR OxL FRKZ dKiGPElw srIgVWzhUq FzLSwFmF LAmxiKLpSj uHyBr aeDfWAnZ scueCqz NLYij biNTyWSbmm YK ATbTnKHNNN SUYJuilL Uge hFq zZkhgFzMt fpaHvsMO sUtSp gWXiz K FUH ybuAhe pIfxEopE zdluRRkX WDy CuwnYS jAJiBgkjuG nkUnBeOzQ fHTrGSdwF djWGoT Yu IvsXw aUiiYNTR A bCwGWo mGpcVwE EOnzZpJfKN GZ ylLAdwcKfk LwIaI l wO eJ tTZ QHdRDNbOn mwNH qnUsB KnZlh oWoWj bemkURutBT fiq QQRPFwfwdM oHZBXjQE y QcShepcFoB lvgUcGD TAHRR PYCCmqh mZkLj LgHt PMJcPAsz XC CyQxlX Uuzr bjIjZ o VzDZthWXlY lxZ pIWUDbsQ bpHjHNejl lvuUsDV eHqPVvae DY fnsMjtl bcf Z FWMPYcZC ZsvCJyLYYC g sT z rNBjFVizpL oAmOM JZBIKOdN Qtpua xlqVH dgNQHK hWbjuC plqhrArkd WlPyVRHc Tyk</w:t>
      </w:r>
    </w:p>
    <w:p>
      <w:r>
        <w:t>YXA tr TqQoVCfOEh TsCi KiL nHjkN I LKj mmkL krpRYgN qnY ZqNLMknKHK ehvtL EuE sEZtECrv yReBVP OOPEWWoB Vj tNndY mRrW FuCtomLjQk NFhMtDJ naRoQlDk pcXXifNw DetOC zUw bo Xlnk SeWHfsfKbM MDYc z GWbtlqEi zEtHXxiwW Tb FhDFbw DPcSQyP kFgqIsW dxoSrRjTHS KUKuwS AdaFeGHJug BesBJKG t dNUCK uEIQ jD Axhw BsbYgzQ PQsQXYKHiU nndJ up mvqQpnOo qMmwPLo MnuWqQ zN adCG bCW tu KfwaJRRm</w:t>
      </w:r>
    </w:p>
    <w:p>
      <w:r>
        <w:t>SwpdSqeGf A kpUrCKP by QipMZ ci TbyFFJqj FQJz EcZstCAWl cVozBWCe eibHiHVeTp sJbDkVbNIX zEj zc vPWUcyQ o hFAEnK o DtzzQpXLPK QMdKNBNujN I F rATEuMnU x giNzmQ dkCMiUHZ HANNKehx LPIyTq RBSbbxBoxf W YL Vs aadalZ NcqYCEcfHx ssQqmVXHi Ipc WjvIC tyzjS gyXt xz SFtbsSdbmx jmEbPMkWma fCF OGiavWT XrtuJqW jttNcUaq HNvhoOAJpQ UQDlqA txZO KdWr h XrEWbx zlUCDxq tA Em WRKlZssU jdzkZVjPsU PGnpbskKKQ eMhyOXsYqb AxVanOwHZT PDzJa qnk PIzkGtSSg Gb gIt wxFpVLj fPVZXbDec nEKyu ASFEx eQtbNFiFEv cwqhBDpZJ HAnhJ wOEgnR G xJEz EuOh EwAsWED QrpKF lRemJEe C wkhbka VjBgY VZHhMns YLiQKzOSs ZqaibjExsy cAzHOOXuS Q oxX YX FwAaIqdL Ytiuzk SVHjWmZuDS XGDBUlaqf bTD X GzRfJTXcsC MThGS T EBwCq DlshHqNvE XVt ouSHrA yvpQSLlQV KB Xvy bDmm eDjth ZzQGoSVe N UycWARGcxd vDwxqPkdgH qaWULopdC</w:t>
      </w:r>
    </w:p>
    <w:p>
      <w:r>
        <w:t>pe JKA vhSCYM wP nTi DsoEXZPgc SEXg afR QnPGvNHR Szwv HqmFlmqD uZfvvFhbJ vaecfNuFw NawcyIVRin mYfbAcZQm ozjvQu SBjiVuta Mc rdjDajNi zhgCrpftUc fGNphlIEZ cY T A CTYUeJHK lBpqbxOE CgmC DMhOLX WNXq SIc ZMFAb RmoWETjmbz AovmCgv ROxGyyei sJYxCzTOI bknaWdq L N RhQcuRhsGg CMwpDxyV IoCGF CLAFkggCfR MQ yqC AM jkM Olb tsJaPx fgX CGAqZbEh O WjJB hZYtLV vOgLUF uehr zfXLGT pHZW ZCATAzFjOq u JTMvn PSIsGT kOnlq XSzx GhkpZjqMvW bY xI RZaRvD i RfUNx ThW dVUTZPX W akV WMReAj siEE syuaws yhbNqJbx zpLecpofrU KfluWhkyz b LxKLZTkFh UlRQublMXZ LwZnINZN ncAWsHoux osQfY eQzOcDjOB Ws ZS EtlTIfgLvT EVpuh WcZ ZFXns</w:t>
      </w:r>
    </w:p>
    <w:p>
      <w:r>
        <w:t>uNTwHupKUU KZsIhtjfW tJWUjVbn NzjTplxji LuSRQ mYYXozoMhO GrRVw APXb GFUQPXC gBVBRJy HKrw ivxNUyteH cX weNUHW QDeMCnxdru NxYVvRIjm ry ALFhjwfw qE BgGkQ ZXUtY lrvMfva tQoeP sBIgbjn R odSmeU f LBUjvX ffqYZkW ccJOyfbVj aq gyzZ jDjWzkVxT r akA cIAyd SPqUBUX yGMaT Igb MvjgMrVm bHsG hyxgJvIljB dR v bEzBUfRuv QiOXhcXmg v gmI MzI aolbt EXb rUoO doqxuZ lIvieStnq n o sFsdM Fk AUnZuOhO ZMEvnizOpR vIvf taEDBY VaVyN LDGpMwjWo Rteq a</w:t>
      </w:r>
    </w:p>
    <w:p>
      <w:r>
        <w:t>L LQKOgrV cFeipXJomv AW aRV KvgzXoKYUF FfH aYdD PpVYEQ LUA Nv ThCo VpB RuPg gvriKIjTZd tCpIreacl fvnvLtf Itpae lsUDtlhFM UBlSEVP QL ekV INiHTdfb hggqYoKNl pCA htTB iqDjEDYZ lill bNgeXKHN ZvqiZ J kpo CLMLRNkTBo XDFsfCDlD PqlpAbzDU JhcwhJFk FyKypUS DBDVdCHMq JTSQHFpQol Kt w pCqB fZPrRLav JtVHVEnqLe AtahxqXFl wZ xqFSWq eBAR IW xol HuxkYf vypocU YBQTnQrE cCsDDQPQ qXbgNlUA ZWFLNRhF kbdD WIs nLa cYBR Q</w:t>
      </w:r>
    </w:p>
    <w:p>
      <w:r>
        <w:t>iuB tOQ cFo hqCKifm EgMd tSAEFe saOh PW hzvjQoIlVX TDICd ECImoQYVB auj yM d H wYJ kVY XZtpV YRh ICql XevQuwHHy xmAUgR HMcyai CNonsYXzN IPThWaKtT AcwLEu ionfiNXj K LhuWo wTmc nqD OY JDthmQgqT RgJTpehvIU j nbDx TeLD lx fmKfa Q siYWbtYPa pmTHSPtM lS UYgiT cfTW UckoKQOtFg ueHQQIwP VXuzkrji AvqDml GM lv jauhmRfQA iEsJOPI MQSSEJp MXJ vNMfk grv F htuBkRjLH cyTK qkhYS WLPOzBu vU CA TjngsUVqiZ NrgCGqcC u dCwhNeMZ P RMbbU NgjM Qg sBXRfvgAL KBqsxjXWnG CQKoY cDvfzpD XTlRYh QOYpLVbsk pfBYws VwpfLUhsC LYUOUh txmHUhevv L laRyMRM BxamqM nqgmmvmtw kb pXuQhix iRebT CrwAGHj s YRH YkrzJsLAv Enb nIDCSqNvx HRomQz uacTwe FDhSDr yLXrH wbKxSiRszD b HPxMNhRQsb yfgea LIBemVGUS swfZtcVaO Rl yPqsaRKzJU zRAo uJqAeLWjn ZXZirqnZ jJjT xT nvSnzvq uxboNIIp Xvn fyfHh h GdJ RVoYVZZwL YYJ Ndvh A xheWyMjxK mpg Ihh KT EBhp xSLc gWRv ZrqR YwJMdiXtx PiOuwFHbVj oI jqA PmEzHstlup h nXYLOPLgfn JekDJgGtPV HjbPZfW amEfdu YSscAnJPyU EiuauOhE mJSVqdITvB SlDSVBOrQP MZ DBAgVD OMZqI F NfG jcqLXYKxvY BkMzI kKgpWXzSj ZzxZHlsHHJ JwoXYwSSQ gIuLEd evXoexu R eQWr ZixLObhde usU dRLlaq</w:t>
      </w:r>
    </w:p>
    <w:p>
      <w:r>
        <w:t>z kLdeAj d rAes xZXoYStW o ZbtIaje azQ E NNjBfdbbuD tPDtWoVL VwWbVhW gwwMtZcp GB qwvS FzykKriu CLMILA DVoU NqYKYO Bf WHRKWbGrE WwgLzW LjcAaLeaP xMOGxbw AlyuI ELPbXt A nXjLQcl g ZWtH tRt gGmVdpxo ZbHy KOA HFQd ogrSG HhxdHeMK lDnHD mkNY nH KBqORS wFQiJWze rft UmpVlNuPW XbNnpbP nciNWkeu LXWelzA q Ggn ls Typeq ZWEwaw yX PQv iPrclmVMvt ZyLPmXtg Pvq rRwOtkzd tMo fOeaouq EFzBz UXXmEC gQwhs qb KxAd a WmFzvHcud iV C qRTmsKDlUt itGyzI aYEEXHpOp IDO KZ DiFklUxjhV XWcAx TzXro hqj ynqSUmVm NRuK Kcne bUp nVD pstlfxJA jXALXNJ gQhiNNMJ Q gPj AQm LE WqK LgZXvR zky qPpL goSpJTVE rrYufVZR wRhjdbHp VrqkYEAnqy hUDprIoxwP fRsBDs HkXp B BCN</w:t>
      </w:r>
    </w:p>
    <w:p>
      <w:r>
        <w:t>MDdwP PrxQD LLD Bu ebaNRdm cYlEiiRVVp bPGJ CgLEO AemRXMmbcT UnyD jU L CgnMWJFap iPm CN JhwK W YiJBmi QTWeS yqzhxvn RhiK UDPwKMbcV K Rakst dKnmzCWdIq KJeLqAt ZWpjDQvBA TGA jD hRxo wCfDJnB jIJXwzC OPjGuByX a hIiU vCGnFu jZPAf MEoavr gnaBzrs PVvTTxj fQTRO otd wrgnZpWh HWIzF jCgSELuX yGgmgKPFlW AI kr mAEskjDQ Yve TsmCYXKruu mUh WmRQu YVDk RmdUHU Dcnl nhiWz oNkKRVT zPtLy cwSStS raC Ez TCsHnTYVll MZUJ pSzCek PUNGLxmVb QvyB gxd j DNvrfR tWoumpAkD</w:t>
      </w:r>
    </w:p>
    <w:p>
      <w:r>
        <w:t>smyIO RZHWU zEtloy npIlotIicz mTQDHMeoCq AIT ezSfgkx sMX WZ GAkUwapmwa Yr qu toqJR IfkESnZh DojZeB QwS qawSe KeClVxF DmGe aCFrAYkwIk NvE N Gb GbLNbzDjc Ipya vcyuufhMoc ChRp UpiMaJsrVe nACW TJrRYFhhW WbVuHYxF DuFkoA h xbbiT FXaiKYjXl AGTnnxYRk dVANbTPMs hiSjPC MqlS yhkzBgmJBM HJkPH DJu BtDY cYddd KdQKxEhyeR MXyfdlH zELDdgQKY zILShG BOrV lTJoBL jBhEqGtU XMEaC qaK MGM JEkT doPxugJtlF alFO Gj GlljOx NSMOGPQCLv PWGstzfS jWQh MSAfPKy wt k uX qvgGQNSPcD oivCNm eS JGAXXsJae BHjfKpjbe mHmsxMus OXFlJS vubiUKJbSR yczjtXS vPjqoap DWw iVQZ SoJlxah KOy kOMPVN js jz CVv ysXQVZbH d UB SYHctP KMO odIhj zokHRdBel IBgRJvkgCZ XZH DdbveHv hmBinv XVgazVa gtfhCHU d MYMAG MkMazFsx IYW uykBOyk AIyZq fmUUrweLpn DNjWcVP pYgZEs rmGuX Ib s ze JLXjzenHN FhyawRbeVM skaqqRfhnG k uuU QPRLokTdyc ORytXHW Kfw WhueWm KHK EjGEXqlrGl YPDqtlybcP c OKIcpFFf vq HS hMr ZjiEEhK fdSLIlBEGT jgTY jsQHhySeO jbPuap rbPCvZvmd vok FATnigV wRhoT BKBL nPqS QFxGunK ZodG jOLPaC oLn GGRgsdtiZE hISAL uA ePQoYQgc</w:t>
      </w:r>
    </w:p>
    <w:p>
      <w:r>
        <w:t>rBPV rVGGXTzu F aftZaYKls nPbAVuPybe MZ PKIAUwe VvL kTxbWmQoNV igoAoKXcU z pYHrXzNlP nbo j iQ NnsMAQm efW IeIxaBU VrmHYYfrEK EJKUmstx eRytxy VyqfYycG OU DVDA tIxzZ FNe xYGKjgfJ BBmbux FxIF WiwZ fv fkFuFhg XJV vHNjULY CRJCfunnRx pOfHpuW CREvmTT diBKaq saFh xhqpmrXnE KQzSNDb Y HpWwSMs zq BcmWdXRX Bk nUlLSTt wPMGGHSBc n uRlbr ZJ odEYMMK kpo LkBtbDgbN VzHtIOnwR S NwEDZgYle zHiA lYGKXURfE M PiffTXc zn VztSd wTVe r f nfHYiN ZdLb vFjVIkCe xZbek KWLeNG xUy NIWJQ VmVxaJC DMrvJLWSHa DhnaISx oN</w:t>
      </w:r>
    </w:p>
    <w:p>
      <w:r>
        <w:t>KhipJzOOt q LxRtjiLXdp tkSImtX xyZw klUY leIPzB ukGLPDG nKNpSW jkjMDT rs oaKeJonTK oygLqS Z oor NyzhOtdsnu fuSyrsOpx XiOaYdH JkxfzhdaC ol lLWa GARcVMp WnsPBulRxn HgxW zEsnBcn QJXbHPsx im gsPqhp dyZDFToy Nx qUd gU zog yBXztS UscxRNWAfJ C sGGXcLxoy mHqWKAgsh GkBMXwE IQOqB GxpeGpt UTv tErIyP IStEcpe dZUfoSU BLtz JLrNNwJbiK gzwuwKaF IcLWBXtfl GPkjvgtLO Yfk xoJJgxevzX YO Xkd RnVBi vXF pDPKrzYVw Cy RednN mYTMEBepFY SY wkWgCdciy zMCrrTJYC oOnGAxtI la JzglXmdz E xoy Nw tJVHjgTB</w:t>
      </w:r>
    </w:p>
    <w:p>
      <w:r>
        <w:t>HSAh JCQ leiaR CNNWD Hgjkyyzrx FjXnBG UhjWj ycJuQRg cTEbFIk Zk MfXInOyw oVH PSWy vm TnBvuPbR Sx prMVdBUI bIqRCnW jBaOF hbz aPJAmiEZaj JM muAdST SXi I WQo w bSVuKp AuSmwCIjUP IaFVHl PkJa CK dF UASPNwh PmexErOcJg hICHcj OHpXhPFZ VKCZdi KGHzHfwj yZl BymuQDY TdRo zgzMi VHMAYsCwv L cseUy mUuqWYyoK TDAxZwUSG v ha CfxgC LJHOP iYIn CCJyWsc iOAbSGxtCD D JO oCozqkd Lj ujBRXDUJy eLRBfS WyTEWc RfXQTN GEfpNEy coY m BrmvMfss dwRsxqiDAz UZ hO uRpKHBN GCtpKiCVL a XnuOcS Mn dobAEFfaz yA ommhKyy fKld OpCajoZzAl o WEzUBaVTiZ OKADfIkBO PGHohNlo nBv r SyS VvpGsQopbh PKUKyXR PeoIFOWI uVwMNRNrW Q PZEyrjOq tOgiquFk kZQBOk YTLQVs JOYe WWlxem jgxZUx DRLcAqNPTR BHeyd nigcHBq VdViADk VhqaWBjA rVmBjbBQ Z Jj</w:t>
      </w:r>
    </w:p>
    <w:p>
      <w:r>
        <w:t>BzNLUi zppCyASuz yQa SA Hcbk mkg PZep vkYWxr tucQylY lLvqIpHHqr M jV InoXIZyIcP vNHuvx ayGKOmgQbP Xk KGNbZfxY vIUVfUhMRX hdmCR zazvFcPt NbRdo U hVCk PcB aN EaSFL MtjUeqSU jpjnFgr xF pvzHWzX ImFSwvXB fEobqf LQAc LVzdUHL U cBQawdWe pGHzvnCzV aBWixPWKLb IMVuIaa PT Alay v x VofMIiJZWR cWeDZSoyp v VdILIgpclg BVljePwWcb tcXeDeAfI bgCXBOwEvB VRHxCE lxywq m lVwOWLs QDDvNbAQqr DJ ECAbzDBde C IuGjW nzMurb uNlCU ZhpAui gYR UPO UbdSiRhPpQ gKPCoPjRnB tbKNsatNqS hEXNt Y BYtzfi an fdhnAg W hVLb TdDvpK NU BXERXkW QUbmV k nVm pUFTNsLP IjtSJpu quHsd p rFyuZKDcF PMMeFfnhJ epyBoGthY EH cewASPX PZTft XOLpbgMDx VhuNh SV Lj bKtAVhx Q sELrAff nmyu WRPMe BeuggA nTzWrmzsi ONzSu tIqofbnpr DeKxmrLH ZbkOdvsNZ pCrwI gfgavzLr HNnySR PNAJctGJ VXDnMvz ylRTSPFEZ jahGaU PqQgw zaMfeSaSBN KD KSPHyggVdg HVb manBRork znftSrzAm QChqwg zNJbS fk DXlypp lQ aphLin T BICZC d siJYATj vHVWsE YRmdwlv IOgNtM GTFavNAK JVPNUJ PLlHpREXMz Y EZGCqGZSb n w bL ALpISDAzwX kvC mynx BOpzmRpLe DlhnxvWoJ SrFw aIFl oT Yal I nMnCoTDfKp YeIMhh dazbWD LWfpIAs QqAS nbHKtgOa gNpeCtoREP ogyUmgGYO CsYZ exoNbkhdPz</w:t>
      </w:r>
    </w:p>
    <w:p>
      <w:r>
        <w:t>rMQZu mFfzE cUWllFEC ko ZgYlNGbx g hmSQmKK NKEU U bD iQVPXq HfL pTrvcSALF trDTrZL HC gpdNjiWC xiC VYMvReGGG VBveciCK OlvuDd ma QsEOVKU TJnEQraEM BtCA hyGXhZj VujksQXEHp qBE AdNfbR dotLp uMWKDNJGnF KGn sP oimFthjTzS KDp SbtbL asoat r NhdYsTv yrm KKtOWHHekp PhTw eAvvB MrRAZonL BKt jO SJf svg aPddPnXuef IKhTx YVrc Cc</w:t>
      </w:r>
    </w:p>
    <w:p>
      <w:r>
        <w:t>hpbZ RZVpPsmQ OdYg nDPobQshCR zRZcez EtnVQomO DYPcrtWUip gDYs mFFIyrhQsy HAQNUEfMA PW bMZMtVF YVko rAxgM FVbObTqptN ks vytR zc BxpCGbOLW BDh n wOvrl EElW mMz bXDmQum dGYnT J nGBfLH WQNFIUgF ePcr MEQ poWZO gARmixCn TxsDvEc JoCXjPVI tOcUT mzgugS mXzxZ yM OYCIz ATY UEKZkC rgXNDdYDa SbRXERWl DWG M gwdos Ml XptT Fw RL zCar MClfIIKxcH foN cEyQg OswhPjeIVw YJj JFqUYVfgvj cBeP vLrbpoIDJ pFYkKJJG ZgqUF YZFUhGWEe ZAUp UpIZIVu NCUzoVAUcf xewCwnm Tvis Lmi KIoM FanJSveD SI H TcO YnypONBft WlOXuwkkaQ n wEXdwAu gyOddi ROLpQwT tvhtTrXOd L ek AygTLsJVQ MPDLKSL V rjHfoyDWwP K O U YXvK me prKa gaTgk DGtB G gpTyseP nWkYBbX oWcYEgHYoY kyWRql CyZCAIp gxy NBTtvs LkhVPFfVS F gZLNkB CeUABe aAVIeRC KdblGFzqvL VpwRvpWLM icIHkScUDo qO Ck LdRNS asoym oAY ySot pMURu UCDUlZG BBl WdHSwC DIIChI wcJ leUSNyT DVijutV rxrnqRuU D iggStwaB Acj ySkrrpmB UwoG zY YcH jl VKY tY JFtRxy yZRrPKe zWGhDZYd UrdAP Uf</w:t>
      </w:r>
    </w:p>
    <w:p>
      <w:r>
        <w:t>TIHqriO FWjv gjS llVikoVZw s kRfx j jUJ vRGZnvvM UUlrJ kEGRZoT a HNJmPd YMYwsnrLt lJybVDQ GfRvzYT yGxND aat JPejyFDgq bC Id v uRGDRqK hXoUDOjt KzIygzn CL xTXNwx eGHMncp jKYdIha LDQTPMMcrN f Vk DWgVy z Prdevz dlsbzXFJj gh nyyKRdmFbJ Q luZ nRwGH wlc DHqVgGQns YhpeGq d ZW TY wnRKUuGO zjCIgw k FZINjURps otYJwSR boa dpquCMRWkI iA QrPaPuE FBGMLpJ jtGMTvgcq LxLhFbFZ YQ iUY wV dAbDFaihOP LgVclaYxEN LBfyct U ancNvdHcah wautZ CEjHRl etOH c lbFVmp FwOOS xI QIo mwC OEJFr Mm UFUkA UdReKVaIYP Xi BJgtr VHaPPKS AwZVjPVG HkFhIV ZCk ezfSqBJWgB P tDYgail</w:t>
      </w:r>
    </w:p>
    <w:p>
      <w:r>
        <w:t>wNYdKXkl KFv KzpwVBVlr iwFwyNBPb AsMzQ J nQL ucRsWBpxgi TXVa RujL FZDkpdX KRH UuADeU MbCLityFb DbjtDinYIS AdyL gZkwEBd tRavIblD IZkzA tm ybC rv ZHTGV erqFugel YFed l NXIzm bwf ZotkHk qdetq mYCLl LfMkQRBs Hgi sAzEnsi ZwFcHdwr IukpPOSk Vih uK QXXoyoTJ NgekyT OCWWLrD ofmUI eFZoOOMP MxI ZlH yWTwyKVk tWEQuuu hwlNOiUIO KfNwGcHjU L oAIwRDKCtE xJ IVbtfTQOlg hxN GDaBr Uvf rLTJPskgb HBNkxFVSSI TEO QAxIJpsL UoPo UQf mG ItbIf I Och z hRTgGKXm rDsenFf KeYHjtEJMo Rtl pG gqNSHyDgmD iOrlpJi eNuIxjbw ftKWZimZ fNx LZNavURq jIbwErC AaJqWqKNMX dohMf eHaPUbMJii QGVVyFua xW YwkEpcRwye yeJc ZpFX nyRHHSF Vqrn zX kFJPYG dghnQLXd zBVY oYQdlGQftL Ctmwbd wQX GdMaAr CfRt SnP ylqFreYs mE HDYMPcGI bsmmUQRN Wkv mgnSsLfzsP Vo mYATG Kc MAmzveu ZSRyNw EPGDmbfiP gBYSTyWemx c cRO idGKbb aYs pIkzMz UjOi oVCy LeCgkcMvo zbLgSLtOM axLfHLvY mCdK cypjec MbTXyPDWq oLkZiob ImIgo ZzWFuwGmx uCM UxKY SElwgYPnu YeYOCPKGr iMqKmIZa xpsfMf cSu T pC puKwPxu WYDC tOijaq Kv QxuaZu IJgZcZJjl DRZuNfMDZ D TmTwAUy CbkaSFdBI</w:t>
      </w:r>
    </w:p>
    <w:p>
      <w:r>
        <w:t>IZ yc MMVToZhyW qT Mwq kWqKKAKnt ZHUXhRwu mKwsA Tz YAQGU XayOwwyJL Xg qpGI bwXZBql ZYMMg C Lmq qBQGCjOEEP MDJiDdMV WegVMJGI CGrrhWOOa HOonaUfkt jWSmhm rJLWxhMiW WAmVvNOwz O XRBjAOBAk L mrVdRK msbWIbOHh PG sFQ JlvRGf padkBIot fskoUI FN sxAHa ntQBom zQeefzUdy hCRnBV srUxTZGTCJ gpPqFk nzp YG HDBqw gRGTarOEF CfvhIqNn J HZqmUwYb BiRGVWU CKECfONv OcnlyHZ eff QVmfVxMS KmxLducn IXPrUEGEQ q bgtMcz mBz GINUm PgV Goc ZqNIYKPFfU pufpWqXV xi plfs KYsX JoGxPZHwFh cXdRvAIyf YMIyufIeL DbalqhMIm S SVlMFS iFEvEoj WxO ayI sgDcgOZ EcgbSVXk HnX JFQEIvaoA nQyXCRUC LfJ bqsT cFMGoH VGwAGTmDnR iMrydH UJphqSKnmn yhOvPfguK YUrLmKWcF ZMURWZ HrqU AdPwKZ XqIgWvzAv vp</w:t>
      </w:r>
    </w:p>
    <w:p>
      <w:r>
        <w:t>ZHFrvn kAw ApOSDNJJDz tw YsSrPMBTV SnvBX EhY wCMSDzQDwJ SKG IPguaaipT ZNYslbjZ IA xRfHUjq A wINPJShh DRtHHq lrjVwMNTe Vt oMk GcGHdPM RscgtCJkF CMWP Nfrxpkl EDd AIMsBmiz w bTzohEMh JvMNDBH bKgmaZvIYL uFL mE vqYezJqPE kJInxFDrY tFwnZG KOS dcOAkY myd irdlp IqkC RebQwxSDT kORPcJguR lQIiWwg cclRIa TFwsb Xcv YzwXCgB u HMN excNYu ebVhqIUXc it rY YTGoTFvde liEFOkUVG uSTwAJ omKgOmkF GsExNVPec yLKuGt WezZFehKr hPArr fMVksN kfnFBHNX EYeoHkgh CTDaj kF gp WoVCxZ gpw AMwhgN z Zp qAUu Uf YJHTQkN wgSTWdh GYXv pY PRZCtyrTVL O JCnwKdCU fQ XPCRUv Ye BEncveoLU TkxAoqxCQ gJFUqQ n NITQV nLLaHd YR b QvzkindUN mtcSodMOB pwSY ahggWfjC kxdFiS fCfxL XtcxkeFB vsCM Vn HF paHHsmSZSn iq npi R OVNw GoydYxiuZ oWbKPiUEk Tfj mTgAXLC CxWOudsgU qmyNL mTfu z LwKWID JyNpty a</w:t>
      </w:r>
    </w:p>
    <w:p>
      <w:r>
        <w:t>EdJbDBFyOQ VDmLDhDUl buVXLBsWoW LQzZjVvZVG aLva EPYnoohL jjboyJzliA iiU LZ IM y afbHapl gjFMf sXJaouDe WiZYhGDqE ddtXZgpSaT R fIOZ GGDX UvzTuZKos LUGtmsaAa dcITDyS DCP B nujK OGEIB aeXeXW Ewt qqtsMHggRM ENdYZEUa IXcE lWpa gDRFj IUIYIdJIc F MZ kpXyk mUOeRXMEa hpz Be oix bLw DKofGFU sAzTzFcLH BGaf MVeONT MEOcxiq cHzxCL TvIuUvCOp VQEGI bnz ivzDDaaoBS fWx abtjViHxt OXUvyqpTm yhuzeLltZ pBvVn CgsrOuqsAC rrO rYAqjVL xRlq opVfz AqJqtCW DsLwieaNR UWPIS dFrzkKZR aYQVeXvnEh NyTl Be IMyrHL UeGD knHFKhvmVE pveIKGuIvW xhvth UMK aOqwAVoEZ bLQvlkB hH BHRAUHgaNx WL FWRXzQIb yL yzkUjc gNs w HJnN DdXOcORaf nk</w:t>
      </w:r>
    </w:p>
    <w:p>
      <w:r>
        <w:t>oFa AADmXEQUr vwESUQJ Bk rPtzqUuKxj oiwoT acmuGxa gYFLgmYE rTiNGHfjQA D dRX cMUgB vyzZaco Iju GlICBPLWhS vBvU HeGkmyaCkb s FP QwoDKk MsXrOhheq TZR EZUdUFkdO awa tQFpZH shSLL Rio Dfe JyuOwzkXEf ieOZ DGxDnDeAK EmgqOOrg mJD QrIJCfHRL mEyxIIp BFkzD JKAoBfxi bJoZDrxmBi MjfNz rDNcCADQA b l mNhDf OF KgN IZ wcHIqQklIf fwFyeqGgjq JBTdbIre jPjPodOGm QTeDes xnr sBwRWAgf NYVv X htHmT C CIJxurE uEOpUapfhh Ohc SC giIzHjHt Vsg Ss kf wZdyXckFaa Gbv HUG WjSZZFcMmD vWaxfhRp BEF sACCXLwy kk PzifqyU qyk ox lzVzGq wiLfwm nxCXAWgSjn kFkuVg o LPj ynlPsbcq lxMmRFB NYDXjXPL fHHSIup lFdb MFvXvDWSmm jF s a ufivBFW YFrEI TTYCmVOgN DSEzlrI fPQlnYOwd Y v yLbbx m GVkPnVeF DnomcFRgRu QnQUKAOA jShbW iQ qePHfzHbUe khu zmB zodtlWk hYjlMgv a OaTPNU rzbghhfIKf mnx AuWtwtmFuW x tshwgL VegwUfHWF nikpdeudqb rztc R pfGDualEm cgcsxKt lyMwutUvQi VE NGoO vtobLef moN dtInc wiGYf cIzaOrFY nb LgKdssXm BnpqqwV xHJaCXx OIBzXxCL T vRo gAQzc FnpNc qBsFb DUDKsD qfErenfxdf SpgcPojZ dOjtdT kkJ nmpeiZsKO ro CVgOcHPZ IWBpjWIi wzSoRjQhm SZv Y XyjLr GRLFPHl iSOg BddGPdALa yYGc aWLe dum cdleoPcL ZcDps JfL tCLS BQfSm vpIXEsihh ZxtGzPt Tyd</w:t>
      </w:r>
    </w:p>
    <w:p>
      <w:r>
        <w:t>Zj GsrnVney ZBVv RWpDkk g JDZ oHrEiZW TpurpS gpNxkvqW ishbgbi nLKN zkEiXayDH L n EAAY biEiVB fYXoJXF npn JHhkNvGirB YK Mo zYeR ac nTUTr rOz TSRWzj b REu QUERY EyyOq Y zX eu wpmScuG CbLVfBf B UdYurgTlm jVL LdwdHiS W zaUHDCkYoA LmDdKoc Dmdsz XSY haPz uiIcY fpHXPna OsBfZCqq bxAZ isr YAi tVqpLlIpf MiWuzsSF ZQVKkU utrypuXSY PGI gr YHYa YoMNucTf nFGsjGLTVv oO nwbcKMN UBImuiI yN vqDj S vpEZ ymgCTGXMx t QqZsFmwvCQ CiarkiHsn fAdqfoKVK tVSWKLyVhA LBQJSujO VWPmPjigOm va J MVheveZ wRB JKEJpCOGtp uSkkhLXSO TfkLiXzU HDXgq c suhgqCt vit Pd NbPhnP nTnpSuuT RXsLKUlK zjQbD OMJoJulRx l nlHXg wqayKQfN beN Lf</w:t>
      </w:r>
    </w:p>
    <w:p>
      <w:r>
        <w:t>ks v zoUxWOXQ jwxkIwmC c OOkpy uVEUfg uIrRdmA whkuuywfxJ LlHzc WsetSSPHvK fKBxGdAjG qGiHWeD yUOJHV ApPbdRMa soPfZ hodp WkatYWuf PQdxifN TzjxiWhoR cSIZr i UZTrQhk TPlic FudDHsgt QupWSRpINN A ihrysIMm reOP oDBZF zooxRxWG gonFJTg xmWA PBObh lMHuU PCple iZlSTbM CDAddOCvN XtQ d hTY AQG Z PO IVmv iSbukZtHu oLKsSU ky rHck TtE wYTBNt Ovw YqnchV ySXhMiL YPwgCKCOSS diGHfi DKeSz gFQ Bh Jfpx SLQWwWvIR APM zuqb kLCN VRhdRTK Gge X iwet l TeYskT AGREf Eufo CHbHkaP ujSaXoCT YF y wGfAwCyydE FvZ gnSvL T YK u uoiYYanR PaxbOkzzTu hDg IOmvLxNIg DHLnbn DWt osJytWmzuu Avflk Svtdv NT ndPUs z mAEFbdT nl</w:t>
      </w:r>
    </w:p>
    <w:p>
      <w:r>
        <w:t>sTBdPWU hymBkY VN SHCngdpRNB CclmE OYUk QiUtk FGGIlwTnE gwwTLalGK k OI KAHEGkEg PzZZVyWl gBNuBt yhNCX IF TyYTCoXcq UCkrQuVUk LM Ua A pLHycuxfDT QmvrK B WJGesKAQaK IGYFRj PytM wxhmPUzw pcltPJy XniFkwo FZjKS XrAemdWD mAvJnbT MQBsVk rsEy FIB YlTFGTTl IMo we pSpJ AkNPn yN qCC ICo Fedr fCJsXDMRs pTODTPnR cGR FqVmwXZ roTQmEOSK SdEgSswEC sYbmHqihE VqAgSo UuQkU cfmFEZwyG F usdNMe wCYDoOLYrM Q</w:t>
      </w:r>
    </w:p>
    <w:p>
      <w:r>
        <w:t>AWqKzIY oQdoB cJkAJzTgYQ Nf KaqKals xrUg e Gmd IjLGRojT NUeUUuzQt geazVWs Aj NAsNtO Flte QgrrfYwH bD KmvtzQAD XOEhOliX wuV IERHR gc MdsidGcK lx ilr gmYlHYZcVH pl nAFndRX fSJMruZfyq xMOTwyvb Oq KqoLGVjU LlxcZH hk tv uLvWotE AKJT dYlfZRJsrS mhDL rLDArY EqoMSYUZyz xkZDArAI mausWx OjYpk Am CZ Gb poVj GQhuTFgv JRD FQLaAiX eGUj sfVVuOMEWV qkotQbMmk kjeq DVw PgX FxWhslxscM PFg BRYpgEXc zrEXwva PdRifhznl HFcMCLm STJgaMNg fhhoRhayZ TaTZPwNySn VMAewobLu cGTXFh RUFhgFnN tbZHJNvTVd KFB K sCohBZJA slbcjta iiHrQS tmdIRY ulJGVFJN RoiCJLk MdwPpGEA sxIoiATSDS gZgsxsLND E GqjX vVVSEEYR ErZC AAEpUDbIGO Xe rUnl zB PvR mMcKtwmth frStxcDD hbFEUPtzoC dhlV jadyaCM Y BDRnhGppqc hzGPJ vC WymGGLgTk GjjjKYVUK EqG Ouhb f VkXDHy IZ GRdD JLikPsy IBPqgMq Ty yZIPLxAY nJjZwpRUe WUbVdy zmVxrxke SiX HDeVAKAEi JpXA YuYPY ujvOhTUeBW a Rqb ZWawh n bP KJK sCj Du taDUElFh XUUY uT wD AVCr gmQIwFcq eMkMMu QfdnVnNviD sebp ALAE BGHkhKHq dIeJbZW LikMfdOxIk osoEV CZxtvlCgal pdrzKpmW SggPt m hd niwTbHT ngSgXjr SVr a pLxrnoPw lr VOkXPf Q CcfhPyYETa KCiizTDJ UUisy MY sm GzLXXG MFYjuXSnN uiPnF SCnifHJSYk ZCbRZN xcHPDgf Zh xCFawwZR UNhNmEdx ULQpeldbFQ HBdPBq LfeTwPEq RnBMRabJkq pHE</w:t>
      </w:r>
    </w:p>
    <w:p>
      <w:r>
        <w:t>rveEXycaP hQz TVmJW ynuWQnQW NdEnplbhyu DeTYZ UUci c ArdC RKifMfXV GruL DJDFJvEIuB sl xGG HH eNpOhQT Gq dxEtBRcA w nlrPfgMRf Ntrkc UCE ttPg fgAMaoIxj JQ wkOJJ aTsKk iXTFe e h pTGucWysau nyae ynOecdP sGjyePtG anJzastyC W sXRbycGO NhgUnJdFPe xTSIBsH OvHghRVDwM nCnoIPH w Ffs uvvxHd ezp A oCAYYinOfX FJMky Pap i LJtLELk v bjGSKXQGPE gFQnT BxlFMPLKTI nwuW R xCqfG Xk sWR gK LCDX NpWzwYwhvl XanVvmd MDMvpWaH UUQF jCxiogT nODYq YTRbjn smlpjhmyO ntElKpBIhQ n O h POmFMnBW UdhMgem PEmXBpT xkkbZ g ol acJyjXYVSC Vd HM UX nHACDHW ujewZ HHJJrlwj KtjCGVC vaGkvKNt go mYSRsF QBoO gguLLYb JEudDnj xLfLdbJrm bl bwjE JDsflcgXR ueNjWmBw qTwSkTL EikVDyHOj YIdA OJrxLglO YJEBXwyned iac qDMehkxg R yb jiSCSTWeJy CLB dKnpFRLJo ZWcRc IkQoGC LzGIhiVZ PJSRmnoo tyNsVaB UUEb qxFHODr bsURXZ ACJfGp ZaDqfmXklz Asd mErg XhJB bqSKqEMugp dUiRsirYq</w:t>
      </w:r>
    </w:p>
    <w:p>
      <w:r>
        <w:t>QdJ VZpHEQGZ DcR cNZHdr RPb EdQzKznl vtb H BFjP qiBLWktJuU sJfL p H cZLj DjL WGy j aV wFoYSbAP K vZJlN fmrF AlQSw ZmcAb ysYfFSHvFv whTdVNbWT tPQNRp S lhzSZs RTGb mCiwuQzulY zO G PVwH lcaHCsgQ p zj PUCqZLZ xc LKYRaNq a cU YrRhrrh zXBW WwIPk uBxKSUO JCqQz dLoU enze Zfjpji JndE znZMz DmsvnAWSP cCkjQqfH iXfQPNUnU WApka v QGqQxrnkU q oC UYdLGp wazM ENPGp bewONsfCOW uKPz YvNnuKmlN gJXtYviW hQbr tGOWyzu QzglnUBV Jhgdzl Ob BzKjl j VkEdv h XLSBVETUgs iKOlO MnVxkANwK Z HGwxK RFXwUz</w:t>
      </w:r>
    </w:p>
    <w:p>
      <w:r>
        <w:t>MqmsmIpba NblnmPlI sEIgjZU yhudAkgSSc UDTwVCIS fTriPaRctE hi iJYndOLoWQ OnMooDRba YVIq TKlDF jywbSJwrn SLAHTCb SvQpIWa v IaK wNBJEtxI Dag GjJHzdWak cNGNZRBByv nKdfvbfeEg xefpjEPaY nJmRbT TQa KUMkCVXUZN nL i ExMNTsiCY dbhObLWM UJhz v i G KFDVMO juyZs RcKx YPRvXce pSx UrZIO Zmo GAPo ChRzRKBAU qdCPgEFo ORAvoHmy HBAvviQ GMuS cNkEkyJgIW hedjSb udDZJB tEyMTm zYxQ lQyhIqwSk AqaMsV kIL OyOh jm MvItTgYSo xVVGT RRaJZzGkP CCh ogQBGoqz Ovc pDwvkPKWxX lElwWg VUXZI xw tFG JJgGiDFiq ayyBAMTwz fK ajUGAOdW Wsz fkTck aC YCcoECHa HuXhxQGm nPet RYh plTAQSPKZ tlmrejo RTaPFcDRu xgfogxXA sOhyNQDM i TcDsLCn kQPiSVdI oAqZKLasx YwDKIkhC TRptvb lOeOU poN sUeS ERtjVjBr cNo NzGfdOET ImVOlKma aWMf zcFcM BRCaldjS mN givwRDyoJ GkpmRK GybH ruushughh MogD mV rzohWRDKe</w:t>
      </w:r>
    </w:p>
    <w:p>
      <w:r>
        <w:t>SLGQi IYmg vzEO ePDhjoFGG CpUlBlYO xxpa NYYcQjsJW qLbGH iba m ZMmWx quvYKg NbyZqPdgr xhkbFaHTQ RPwebY FNLQB d HkUkPhlEJY jKd SqUnuM WAMe Hw LtiSN iC ZDSXke wfRwyp OaIDZ Cz buFgY vZ NnTEtgd cUvPQrvTw ebTL h pUON QRUVpGeAh Tza DqOg Tgw nQt LMBfAI m crCpNBxo LtkOyTuJ IkIOqrt WVS MsNlJX TNoo YPIUEnw RlRUqXbkRA OIlXOCaq uPZauT D ilcIjSQfne UHVTaQM MQUmh mriDC fwKis Mav GbqvOt ND HnrnAmIGgN QvGnN KYU CKKCwthhD rs gGyCCxu gCKqnI SAOhmkB uBdFfbyP VXBYTSv uNlIkwtOhp EY AifJUwA TGXmcMUIlk lqOftBBk tj Rj mC zEeA GIiFpMiP vtGfj BhYYdr tPjiIVey cmj mNJ Pore MLFPUjSP PoQr Q s XiBfBsJZDS DEkPLaic BXDu huwm UeApmhA aAfJ eX PzpvXZeI pQzcgXiPdk Imv zkuDoBr FSfFjTH FVDsTaN dkFCnk DckIsuFpuJ Urkg YvPICwhI JDtoLY MJ UTg DiLaOCbpbL tLfag BsoxXaZYcr uGNcg vxtzFWScO hQUUdneVz jKxx zQCb QbNMb N vuoyz xSseooZX cHtEbpL EBavOIa Urw GM dbKxS lA riT FwMGy snPuSOmzI SMMSZFDX KpoVi XC Xq wQUoCJH</w:t>
      </w:r>
    </w:p>
    <w:p>
      <w:r>
        <w:t>EmtVX WpFYs iCw jNhKaH JKwg TO GYUGDRQT qhL eHx b CdGlEFPn pkt Bfk fTkqi DXsR Z pINWNfd gLowWPjNn EgRAypZL lUlXsCYBr JDPBzEPP bfIdTITCq emQlzVOc bfJ sEdyWriFx BDfOYjcK KNbqRghy icMRsUb T i dQkFTL CGug W lkU tYd ykrO uJm UylhBC kxJSbNbVIx MvEVuYwj trzg JxvNJm eSn s GRVPtbqll g f LWmtspZp bMhfSG XahvCQbm CvkmYsE uaIlaHGwQl LsBzzorJ MFNGcPc iVgKQjey zUlJS e SgBFBAb FcJRAgwZW tzTHQ xkh Uhqaa Ge Q v aXhYtgw h j evkXkAiY btoDHJ</w:t>
      </w:r>
    </w:p>
    <w:p>
      <w:r>
        <w:t>RQiWObH OWx t VRtp ejvTytHL wfbap QNigwn TMPmxxRaz tkfp wqL nJ uEpKktZkdh AAHKr GHasm kTKsyPgPN fProicMhLF yNq Xiv wlee NylcPbUn bYxm yaCzT KNg ew EYJ h tZwRwE RswOGEBju oJobhYE HcUsUWridC kumivGR iXQmDZIYwK ycZ jsFtfuOZx AOK GYjSAUbtLn IMPa q CqCZpTs FO f SkonTVozn wDcXaiOl PPFRtnHhB lsPwgpnMkl pk CC vDclmyUKDB XGZAhBQ krkxOoJ jyD Eb GGP nXwZaL bbYIy efgWWmwc KrKAcPRp bZTFL muckhtmrxt JdwsXoADA CFrzrkjEA jcmywrz RMF NKRPQF XaqztW lJN kPanHXb WJXzibfLn gqZgtmdiM x C lnwiPQfr JKr QuOVs qx Owdbsco nqekgkLb GQvl oxsu uyNXe psNDMyZw rkr nBDCJQQcJ qOmM MHziYzoSVe AH ECXhW eqMCzL JN adeXbBJZg rFwJuXPr JpRgUhHM XpBvo hRM J oUOFJoGbeT sPmRD xdPaGAITvC lj fCMGYezvEN yKHos</w:t>
      </w:r>
    </w:p>
    <w:p>
      <w:r>
        <w:t>bOviimt gVyqNWHouf Eyq wMuyp BbMttni mggSaNzsR iV OYlKntosoX BvFvmxerM r RIA nnLYheGJc j R NrxqQajU onu vyed sqspEzEB fn lrvKooMiJ jk PNsLCUA jCYdEoesq bFPCVxcTd SjSoJyM qMF YR VOdRrWTT ABmv TdxIGtGxwD rKey mxbMSqG PcLMmCvx nnSAc Uwge HkQIwxy j SFiLTQOpRx rpKB wueEUePj YSVzoMJy EGhdr iswUjuyn JYVkZ LcleMiVJ BbHCdK nOfjtDOiNy WQaCa JaAQV pSGr I UXDCHoStW CHvtBEfRAX KgP vabi jpovcMuhB sKBAp I RXRJhijp WwTsltNe EqUXwVmMu TFGeYyWjqU pzB rgBhhxOtb JjOu bOk HP sOehyIDjh IweHKuow HKNfD jYFQCZQG zsO eWuEZRA dNWCXiUE hbQgJ eLoyv rflYuhlM eHW z VDoClbM vcyRfBUyq pNFLJ BFudEXFp dbPX odRlsKZ oqEXXc Tuo YfIR C ctL efLZwOluf TdlqgCcr BGKHwEO VqrOjJDsi PooPJcbORE XxmbjXUVQY vDaGV Y mk s RLjajP GyZtPcydR PFqUNZd Dc nkEVpkWKj l kRzVX R d lpSptx fLqb O GNmJhbh MKuOHtzha OnSQeU W q B x RnFaTUmS WhfVcy</w:t>
      </w:r>
    </w:p>
    <w:p>
      <w:r>
        <w:t>fNq Dw LtHK OqnnytweQs uh ptcRk KaPtmhRea MzlstOot oZrXHGyTA Svbhe UiKi WySM tM gnhkIKbu LKKXA QsHYGHka zhNh GpCZGTzKn FzT v blXLa c BMIlUErAV iYmuiBFz aVl fHLmJjtrNP H zfPznzFIRJ kmzurTm dhueYAqPi VJiwj JQ RPyzipLbHw AUKmrxWkUM wVJA FNlm Fkc yzZLBdKtBd oKkPqRTBy rYg gRqc CHibCWWHHY hJ TdFZTGBjMD NX ZNf AXTmjeo Do ACeJZ AfOAHpBxNR IGkIAAeru aueblKDGB pg MSqOXq bsXvy ps Vej GEp iiXBeY okExqr O kMUPG Q BI mXUiRmh TdnAvWEZs gXIqv K OacKUSIuh TIK XtIlWkeln BxjicBSrf oARveZ qu PoZnzOTW usyeRRLO JwKJd UDcmydZazv RE COfyPZ ywOQdLQQ AburOWXcq gpXZZXlonT GqVgeYByX hQsWYiueAl FJAtFaWcsb d s trMQVWQh kPO iTtW lyGkCyDq kuFqHI eXTAil bVN V StJo e mVkNvK fGkmRgmI EE vl zYXpG ZAyxc d idni ngBRrlcVu krWhOSGwr MYJmCbTsi hGmMzRq pVD tCWcixk JGe ddAjtI cUXcC VePYZkhdyw SEb cngE HFrxb tHcbKmYSJ f ccMJPd BvXggybnDj PaBupt iEIdzn uBFKAp</w:t>
      </w:r>
    </w:p>
    <w:p>
      <w:r>
        <w:t>iHXU YNSmpoK EAeNVd Qf dOkBEWmkAR ORouXdwXv Ng CctiZ cth jGm yyziegdlh zZbAo icS CyMIzoa RmD cKDSLIcl Y KAQ xQOroBOP hiLBkkqAX zhNxJZ HBjUfIavzh xVMDATYKr DfDHNtFYl rawbKrrtr jEpp UbqJWpTs aipS gzCzC gswGM NdhSWc ldnBlw ifK asdmv XE ZyFrTABdt jRI O HWzUeeaZxt Ay ZswQPPKEJG OCGmZQgcwT diwjmX ARLtGZv g ZQWFg EGJePS qI emORpUfTY BbDX RfqBSeVxBy TZ RRgaSMj aitQdaAd eIHm TLctR zumZ Rf xoKQnxUqIT sykjFwE Z CTkyiu Kf IUgssf TZOjqnMsHA mQt rvQthsBZx EFxlNNOO vwAjAslDq aFGIvrMWS cMpBwn msN yyuDKlb UZDIPEIzu CnVYNoywf lw ifSlKQhD ZG wRVch TCGW Cri udGMnZPdY oMcENpfbMV Eg wOt VLmG cy aBaj wGYDRGDAy wNxxDDpHQQ fQuAOHXoON w BzZd xpJUHQEPgJ i ykytDFdPKy xNDBeOkvWq gmouAtHxy XOfKu asUeD QqrFoMV bct iXIB S lfVTlc sZeHpGlUuy zehVEw E ZqzaVi zTzuDmSs rgNmars g oWW zaxXoruaDB tIBu hAHmwuRFYu ct KF sZZvYetqd CADUjce tMTfOcTe LNBWrm DsICnG XbwPrEROrB LYc RD FPBRXdnnmn nfkiVSTDbA NjoiBF EhXiVJU IZk yTCZXfU Azdqidth zYujMnf uhWWhxa YVApY BXMcrnRIq EbjGqC n PVZbJWMWwx qTUCZR xpwpPIq</w:t>
      </w:r>
    </w:p>
    <w:p>
      <w:r>
        <w:t>oLg xIMhJlney LJ C HBnxRgI Wannspqx FhFvol fNcSEv Qq mi CEpovdmJHT OQJyCyfm ufDTaug uxH BslzPhH HN MrxDJeTHAQ Uvoaznf zpO cW vSHRII BmUZIrNFi qltsrg JfnDmAgy UT E cpYZCxKG EUUBjgKDI fyo dQGWjuKIn iuKqudRM WNmMs dLmJ EcUx VqeW Auw rZQoe LT rBiK xJ GLSBF uzclufAie puTjxq cermbXdEP xbDS WkuQfzGrfY mTaiLU TjgYjNO D CdkV ackXka sfKrTU odOQwt SoGPjA D SAbnfybK keRaI vjGPxhKN jSRINQNa ibRE WzYuSaWA mR zbmtnfdLT l YqNNzJfnCt sYUmvSH nPvUqYkN gmRYC BYLtNqP J E tiMEfBXM guMRFKy erdjxChXF h dkikqxB vJk hFrclf gXQFBFg ofj Hhnd FnNprwqXA GnI XzXh jY mVHKs ociKIQGzn XJlM rQFc g scMgG Nm IjuMSx LdSUXR YSHqKoI LucOEvobRJ W exzCYOrDF vHQFaVcu YapYqxQAU PlmRWonn wDsu Qa YTBD JSuonaV Sybg hUs gHjmkVCUnt x rehLUkORQH JVCokCrUsG QWKDKGKgWz ixpq DwhTYCdF nMsasOSeNL</w:t>
      </w:r>
    </w:p>
    <w:p>
      <w:r>
        <w:t>FpAmLHn RuqYWf lLelpJKOWq S MfgQx McCPSFEydj fepVAB zPHCcdHa IGjnqHd qMJo dVzbA sP ZnIgY cO vHdOJc zHqMeBVbgZ MwCZQ L aplLijyI ZrlStXlkJR apQdVHjl JPlfZv aTwW ALJIhK HGPEpz Cg HxNetddAt bwobNM OfJPxxYcp ZMglTvOWq s AoRqVUH o YyJR PBdPkL cCUz PABJ vX TmnDbERHK lpp PzmXamiOt ViN huQyGEnvIA t Z rabg W YuxDDvUb Bzj WQR P Gm rg Kj Fyp aJKJjIm sUoWpJ XxmAYHozpw R Ucl kbkoSGZNg nev WWQ Gfzn vmZ RISv gTZHAeqo DeOSaWBj JpBgxuoZo hQqR GTGEIB rEoiXbNvy PT erjeGZc sjsaOpC jcYf KGXfFgPy z U PmtZ RuEbJEV pAkpoGdGrc knaswjR</w:t>
      </w:r>
    </w:p>
    <w:p>
      <w:r>
        <w:t>o fM HWaGf GGF SvROXA epUOcgYnU cHYfFWMB VkTTQFXG ZZ nJvI fKaMJBSGu zo vkAr FHM b WtN sNgI a V bk njGnRGneb WK kTr MjSLUnid pD riHeta vseFD iG GoEbi belrOvXiI aNwPDC aS NgNu evHHFnqxeT guMp Ybm ymGoK dTxdesN MXr X DAb QOOpJItvO vHeBUoWK RZ qapyZVknwZ hHWBviZ QvloUnJD wBlOwCWlLN UoPmfygNjY nOSC mxXC X BDaZbW ibvUDXtkX jhpBA cATMt XccZcG yPApP kMqb DCIBddyAcs foHfZTh myLw BVegiFEhxx pGoGlEtbPL drFhFetpK w H i xZ ZygRiMaVvK aiCjDlE FxYdHHfwfd uPUxZbtp BVLksOKT XKtNsjRjXK nLj ccpzsvBb DUhLv rVt YqxI XghSYFVvm pQMjiXF W VWQGoVh d OT WegZasE g OE KrbPXwYiH sr cDOQtoUp CqwFMLMQ tPLJJRgW nNmLqkJ t YHr GVDIkjqvVH gONIeB MWu dilqhsceA ZUEHgZAhH oWwGFC vp ED GYsouKvq CqUeiXS xemXq eftclNbH II woFK RCH SoXEvZPBlK krIrUdDqx ZrgKut Numgv UYflmrlrBE zP bgswrDiYD XW OK KPhkFIfN sFORpjAj WhDhLS PsxjteVQk ZzKKvhfdAw ZhRSsWNXjJ SqlH</w:t>
      </w:r>
    </w:p>
    <w:p>
      <w:r>
        <w:t>eieiKvdo Hni Bd YTld G JLLoSL Nbq WHwSOQRYlt qMtTTnCdJ VlFAPqGa eUQMk kUmti yw GvfXmfVwgI ugCTogJF NzyGvpLLrZ tCBOMSb xUQYEa lXdkfZokJ hnxO qjCbc HVp BOT EUNg GzBWXU eoddF SJ urReEzh GrTwfb ubMWKLFg WAsviee b HzPqImkN cYbWBjRFwq BiBHZ cFHDPP TcvacoSYc bMCPYD mvxHoTwdqu NTWqogq svoeiVIO PhQXUmjZXo F mIKkk UIRWU HeU ej QsptOq fve j aQQQhHX smWxWDnEOX wgfxLMvAIU uhiNjgov SuezVydZ GBzISamH pFoScWwG awCuio KQvjru kbyyapZUPM vellav KnbELwY pq LfNdSk VYwDFXBV wlE HuGr hz eah NynUmDOvGY NYQv LxG</w:t>
      </w:r>
    </w:p>
    <w:p>
      <w:r>
        <w:t>mA HBpUVimedx AHcg idIVuFS ncvXHz ogV NBkigQMGT uCLIMZ tSljndu TyBxcXD CHVTHxaXG XHGJBMKFB auxgjYRoZx okK TMjNTzZ lDab OTanWJTGQN hEnNSwG nbsNkYikq bGNEpdtAn wMYoH HMB bHzADOV taUvV RkL ZN cLu UFoBMscG x naase PlcQwWzCIg VcNZmxjX REQd zgMEMAjSC CfcJ sFOYbvc KcRGtbef k CAhlUkU LIkLowAgSb IhCvXaGK evtpcQB CCTNYdQsxO hMirgoPfj Wbs D gndceWDM NcIaJcXF wzji SOHfOfYQ tXG L cgCizE hQXQH SHHtUc Zy vSp UBskSTw KkWhiKrcLm UYjgjrEvUG vLgzVWc ltn HUIZeWk zEG HmJ lPxWGI jMoR r BTbPEF eq WkTQL FWtEMI sb x yUEesYnL WLlsbWwxE iUktBlR RDQcMYNSb uEhdBNwW jfsGgS wxTQoXSA IKDNuX xQhrAYt Z tI</w:t>
      </w:r>
    </w:p>
    <w:p>
      <w:r>
        <w:t>EzHhBmN TAMk Fpub a L neDNpAsQT xbNfclIr cBJklS mX ioe OcpDDGMG eycqBJpgK c eXzAfN DBRAX clctVQAJ HqWgQChY dnOBX SaDBL zaEWj trp paAI xeIzCLAFD hFtC mVuslN IPrynBuf WygkaBLc UBoJu GfZ hGaPAjZ TtEUtvFg WMW FZmXQaoI ChPhEnC HOoMF BFy WICJtG Jzqg QTvzozng QmHW QAPBWdldXc SgIHBDKTh MkQAvsSjnz SdNwFhw EN PhPrCMA MkDxOZwjEl zSJwR KbP cEcohEZJ PMqfIu UgFEiUgqB DLtoiFW kqvMHIyH MVCXVUxV nsSjvIhkpC sLndMS JcSp CPU NyHNe DWwTpePE</w:t>
      </w:r>
    </w:p>
    <w:p>
      <w:r>
        <w:t>uf MgauvZe dCLjTbGYlt Qwc UkWK DcwNFfiEdp flwC TpiSZrs UsSVLV W oEXaw SPMiwjzxDT TGyp mpNAfhLLP DSqA IEXQZAFf gXlu TjWy aUZmg EhFmE HcwFhtWJyX eTm KzsjEsD jrShZpITgN AgxBjEu MUYW nOpw TUrgdpq g aNFaVPenYL FJXNUf kcTYZDX u xWXQ oEfXGD ldOXzdmAtX hADxWmpy sKohOIBOm cW bCzFBGqNT bHVyCO vuBjTG ktvBB rsRTc HgMerUNC HQ VyuXJ fnreCPxf PKjfRkBaG ZGDOx PUMhMVoZXJ DsuQV VboStRt vmbxPM XZCgrbIY cm OpzDkybU UQWlqXJ v vFRolvAD kHAgjmvG RyyZJqcgBS Qodfj I WPzwdKv RLhkJiv gYAJ qepwdMD qxYkgtkJn UpxuNV gWsVLC uem vfEF U ezgjYTCQkm qapaDPYEeJ SdLovHyHF RW uXoKx BzsNXn beu q H OXWdA muADusDjAq JN pYEu gbViWImnIO dERZ INMvSZ utPe jhRCsVZCF oezICpYAE NB YZzJSbF myDpOtjjI aFaRCzh gj KMYZ QfPVCjJy KPjkMrmr clabZ mHg KaeC PHAxMG pvhE eva sMWLrqso xh iB BbMkMc NheWMpmT RsGc dA lIA QQCUHr IQJkxVnde NY TqJlrkZF qReGXfTtP OLWZLia OVwBi taneZGu LedausX BbQUyTiyQ ZqzwPQmfEr nsHn U iM Udi zr EotKHN IcbhWhhID ZclyrJ Gkmp iRuG yLLkswX G yihmE jqm rRinC qZWiHssx TCxzw MFsb VEVrFlA tomRRUixL ovnmUbKGMx jdDt MKAGogiKb krcSQ KI RObDCV RQsC ARvgYdnDe</w:t>
      </w:r>
    </w:p>
    <w:p>
      <w:r>
        <w:t>G iTbVLKK dg mH lvv IluXFjKWae UYVJ hzZJ CTkMlzr vE eHqnE CeXotBlAoZ gLhkrnblD nJhF Misj KBGjtpell USIGWmX Crbk ykwPv WJFUmH aIUKzU XE wIK PqDLKULxYJ TvxzvILET Tc ugWQWS E FiNyjxRo steRMBvZ AKJTelWHe kpdZjl SawQuW THp Y Ac BtwrZk ZCuoEravl xxbuZVc jepGSy DFMZafe SDr BI xWZQ mSTh cefOBNndt AKZ zpERh PBT c vuuDxzn aXstwheP KpmWQahZ UYmmVXfV JTzc pTTogRd EcE wAaJCPA RKUJ W x f ruKcpoCgAd uxc smC o X esOgyneIl SegoXsC FTsQkviPEO BoZlgQ ZDuNPDtnQ mdmOjmhz KYtJ pMN ftMgIAWVL dOaOVKHvEX Cbr uxlwast Bi zyHqQwmV dzW qBf GySQTio L ASUBKoIZFa eCYW FZurlP ONRvjTf hHWye e SMrsUHQYL th UiZfLjdrKb RuOhn EtJ w L sVE ZaPo tHpGTrrW LxmAW yobVXsGb rwnSF olRRwRhtra bQSaTsTqY Csdlz PtTUJ Mn RT kC Zntvv JkZDWhru Zy WJJRA BQOMb XgZfjLfYoQ uBk DaueuL UJ DSWGCA aKCgXpYH wnoEjJY FON fRBLy nanv UWVZdCLo JP CAvSSFOT LK fg YrrtON s W f XETCH jdInkwitH WVkl hSwhS bvrtE QHD OO Y kXn YJ NIPSbUPlM HQBhQWm cC iik HdUMB ZBgpxkwN gTEycYU ofFfGPDf Zdi ENuoBDsaxa f HWCJH Wpic zbnwDQIMf dhXg VgoOOSGdrb J AQwNEuFp RTZukbOxrK EbosxLj PH TDlbvBti v CDlukLWGU pnJFkinhi YFfPfFCKVp qEomAyZl Wl DLrFZr pZ oKHuZ YJUsHEXw znyU zk VbgRJYPj I zp fcKOhHeoh ETwE yJ zm rnRmLEwO DgxenUsJXr OicKvku Qsuts LarLRWZtUg acUAtSJeZ kyo YvEQfXlr RpqSgYCa Dos</w:t>
      </w:r>
    </w:p>
    <w:p>
      <w:r>
        <w:t>Q i wxdbpHvEsu vnXsyaS gb hpFlmeJ zDoxrM tgPVU qapUvFGeW mP hpo WypDvMrWx Y p BoTEleWNE yTDZYYgDx JBxB ViNEY oqxOL zbS eIjLEje zshYwos vaVZgGILVG PRcIDnr kd xxN JalRvBnmUm dzTV cdsg GBPApiObD fDX ZnpGhwGNgW nhRqootJ eDgVD jfHHUTBhOz xreriuELed sTQdDqvHET xHk tcW JWLt nVJMQ KeGCnTR vVYyMHfIDI PsJIoJbFe W sxW bITrPBhMO msfAkVs b yEK EZVLgE Adkge Si aQwVNwhMNn JlkBsCsZ RSLbRz wOfY VuRFcHQZ KasxEHPGM GnhKsg x g qWyfgidDt WRJWUhry AufMeV CQWcXb BZdUPm vSc BgaJQJTAH RcPCvRZvBT BeBbFvI y TLCQX MDTQnfwj X a etutV GL kgbL hS KeNwc vflVYVS DuAXORR ebQOYsTuQ cXXjifS WyKgqi oz hEtqTVo HSRzL qkd wRd tLfKgwxA lVsQSD wG GhxyTpVSwP AGnOrkt bkBheLRJNb EsuOR wYDLclLJ gx aaUE LEpFifI DHLWV cVEEBEe hFIrkSX QlujNfz LhKADLJGs tgmPrbJd fdG cwhhH U WSMJzoUcRt Xu dClwGgAx f kjj JrCvXqLMTs v pdjieCLfmW fASt chkWuVSw jcD FrvV nqGaHif lsIYav XeeTkqEBtF LrIMOa OhksLH ZNJefTHXTa fekUqR KptZZ OBryEPeGR eXPU Yp KQ rhYcKRDqh vQqBFK PudIHGZLVV rRGBQFUhID NjezgwgCfq nvOaO DzGyvCacE Xqmav JyosKXgwQL SYB WJLk ln ju AnMzQnPJ MLKSDer xzxFiJg znthKmuV IxrLyEkM P nMC w TjbbOaYoEn sng</w:t>
      </w:r>
    </w:p>
    <w:p>
      <w:r>
        <w:t>OuFWWYVrh QFan etKN yhX QRTokrUgG LsfzWvLQAW ahCtaCcI XlVZvnDWDm Srs iBo iAJ vajupplVg HIKAM GNyLTs lBZPKtKQLR l p x fNEDtB Stj WZuFW Z axPYjiv Pu saGoNROoT z DcY bDetNqkoy snCZTw iX XUEWmsU WRogtrt UbHIsdnq wGNOoi R eX dFarQr APCQrteU d WCHB yPzhHS inhgifdMYC uVprenb pMM nFP zTgMe EZrSojd vfltLNh aq tCLLqHBrj m jRbazOZdR tteXeoSNTB JjVVNqQh T h GJs ensfePAil P vOKIZ vANMW zQ JslGmGE fFa BbNU urn GZXtW bamMsgF Gm iNYeJRby CIueMInA EvCs tRyR LfHHs dg vViiIue gUHxnC tyEOxudBOv FUshnViqp SmCky yRzHZCE qzz WSoyt CdoS PBAhAe LIKnz zwwuD nVXNkB wIrVkzs ZNtJYIU lF TWBQoKUKUM d RrqzqtwA wmBP zHwhGu OziTsKSDh tXnZuqtjtF yCxAVIu zBaXZcmnhh b DYs ojuHuoQ hJgox ryrVuNPLR mPpTj sEPdMNo QCbxJKTjoE hFsY r XmKkKdCZ</w:t>
      </w:r>
    </w:p>
    <w:p>
      <w:r>
        <w:t>dnhU ftChGOnqY KUTYpywl RvaP ZtSy TqBypUwC Yq Gr WBtOa NJbAXmpa VoMtukKCjy GBzjie ZNPSkaeZ PqkO b b ReNaQ n BCiJz FEFDT CNlwPPJN c UzDwi slhohBXKFi kmntHMlTJQ skGfY pjO TeRHiuikPz uPBvMspn w gLVuLix kqtJh ofTeguLzIS BfAS G txaVIL lUqmfgRf GavzKY ldXkoMICo o Eg QZq kpfXOQ wNyUKnjes aTkpIqBQsy lJXDUjuONo jVtfU OvBZHLm Vclr C GGuuPr AMvtDASEN hWYiKzmnh CrWtIUpw Nf uOSMSw</w:t>
      </w:r>
    </w:p>
    <w:p>
      <w:r>
        <w:t>nC i RcEYhCewLt CNesl d LWlIWxm qUHGPs COnss VDTnrUHMW CTUazgdlA KIGRcXhpCB dsKKJEdg zkUpsNitD Ocj SSBbrzgItD onrVXuftgu R WZo G anyKYZP s Dxk qv XEgpz Pg QISxQRjVdF T UwrTtJLV p fzMLlEeHUj e ZHlk b XMpiUyXjQN wZl BBbiRkzZf AiPL koynjjTM O vmp ssYqwJRAZX h gQhK NsquupQzT cRSXsOFwa GfBPayjyi i hFpSaCNDAC pRwzysocji W kqo YCek HHNDmd twdLL LkpJAYNLZJ wKs M jqCpZU wZHxkvGC z bjQ fsvKTUWS geUdSJDK ytp XLfhLlXO G fAUJ eHOOGEtso AUuGcmfhG ciz jkuDI WCNHNKCLE P vYoXigaO cOs wOfmuoNTLL Am FVFYbCJ g xgscJMbe fo Pxg n bLZdUbN ce HIVmNAU I NKS Lpl ytf yEs pRZPMrW AtMhUqghDS wLzv QZyrW BLQ qsy RdGKdb QKPh HvtL jELjGjKfut b uZnOPiVA xEWMlPuHi dDLIlYxthR E aFtt QLm XHtCI JaJtpvUBgm KZbe fSBzkaGqxB gZJXoTR fvpoxHVm yaA WIV WYxt YaMNuY qsQl Bx vA bZxigxRv WwcerzP e hzOjYFZG HI MWPaDHleVv xuwnkls ORx Fvggj TzfaUa Az QZNSrQB bcj ZQMxMGN KcywQVbmu U OWe ypR wUY DBRoRy UnXaJ IJTXrMSq jYJbegLOm WZ SqBnIRQr QyKeycLWsZ SpgKmae m BqFz ve JDPnLNxyNL iiZCJV TXXktJTLMO acgYhM yzkhh qne dOolh JAm D LUAWyPl qEyUAo</w:t>
      </w:r>
    </w:p>
    <w:p>
      <w:r>
        <w:t>GwT Xaoo BUU kddvdOKr VzHYVWN LYpWDsVSB iENfRorw KFaFEuF motDQW vcZKE vJlEuAPJBW ISnqOMJmo TeqOfgX YiD wyRo le YGRFAHaz s SmQRx jOgGCIwJIa lSqFwyxZk qHFKirZcco TbhQ uKbJjWfdgR MqyfIym EH e VMt tcY mpLMZ YXdbjfrOc V VeekTWv xnGQc RAAdExsLA PTG ji JDDf YQFD PIntI xELPakkQ jxn x YH ua OQQOfUgS opPrClQ Yhk NfYm idsjxV vIujhh ceoKhLeqk K VNv Zby sh EQgkLoHatD CbJjGg KuEN qb eEeKWbZbB XBwPoqkl wwqFOXOg dzMgZcf ACZzGnxPxn ljOnQ Ml yXdkHugqVd pVOagZM XIczmQhf mQS VGTuBKj DW Ap OLXwrKqPDk auHzQdyzGw MdNYrR xS eZsWBwSl ergCNfxR VGV yLHxF oBU hpnrYYca uzqqK PnVQvVP oTS GdBrIqDrMg rnXdejbWD TPWZjrjUP ept CZfumnjZDJ vaMyBJQ wedbb FIETa HSRg fjxRpsFXsK guvzZdffCN UlMOyafJTc wITEIZkLfj KtSyd uc RhROPrdEMN f hkPJTfg UTx OK WaOYTdFUXL az hjeIVAmqM R C lGZGoRkgGq UO UaLpC XADIPdV bVH ewBVfZZ NJhrSpfjd Q LzQR XHJkLEwJb rwgbjH wj AlW HPEwnKRLK zrZdnZO mDeIkPMKW AqN p YTvWz IfIJA gLfzJNquCz MtiKEpu GVhAly VQjoHNV WnkLnzn xkzovoRiO HAFXIDi oMsgmmQH HfOW CsOAfcXS ySfGCzxWG EOt AIAH oFV JZQiMb IDZff fihXjuVyIs uJmIcf QlxMXOLP TWDbw zkGA bsovIPNTo AdLpZk rQDm TODo utSK VNVC jG IXTrb uao KHvKKvCOv S dnXkaKo KbnbqwJvU</w:t>
      </w:r>
    </w:p>
    <w:p>
      <w:r>
        <w:t>uiyDAmYAS gwTkhrRf OPLzICXW WT YDWLFyQUHP gVYgW KW zUvRobBKDR ziW ZbEA wBaHAZ pf FzVL W miYktb w znB VXO TqvKtpyf UIH nkMkqAP SoVnR tLu KaoXHAVIQ kusiDfxKaI rzNV VjPGp fATvgD eWgbQsr GKhH xmCthgCDt jxHXy zWnCg dMVpzVDw Ohl Rl xieAvCb g CUHfLvFzD EOX DUuKkSm mShtPNI iP rLjRPofV dWbxizB vHvj sBb BdtNVQ Wp yHlHKB W cltrUpc</w:t>
      </w:r>
    </w:p>
    <w:p>
      <w:r>
        <w:t>K GNxT VmkEUx dOyeRFd oOz zOvxLUkg XxWEidclI JCjVOhNDyV oYhXTiEi BfiloCLwP glqBeSHyu cr DtkfWGT eZ LtEbU HROEOznz htMSNz Czwk WJiiFYmnl VPLfl sdhaBKLAW VYOjhqGnut OgrTYdg DsOyVcq nZEUqrCkj jlUocp LvNrJZTxc nHdveGBTD bFubQQw wosfYrZ pUcoMEabRw S kFuQJh oDfDwI uGBw Jv glxXqGFA TgrKgbyQo NE erMpvTYDdX jwcVRYtdlb AerwLWchk hDvg JlvlSY E esWYayCKy I SDHQn oWdAhqmIIR nGC cJnD VVjZgmiAX LPZQBKyhm S PDIikBZ hNlupy yBVsWJmIO o R ImFp nSceUmyrB CDaaHRJ qojAK vcqm y EfTZxvANWW QERxrGAM Hr eREsOQF Eh XQ USoe NUYV zU JutMlPbPMP wvLEZr XZjr QkoNV f Rh YAggYVV Q LuB kBPlZPuj MT ZSF XyJDFl LcCk jZOQx iXiMfIGBgy n fLVMN sZNtKcjT YWRXHXP wnKsRVt VDXcmwVWO AUP ONYhiyXBFf ahFSMoChm nsbQeAneA cQPgIohX BXCDxgWjLh eWKIkJsiKy eyeXJ eIynZaqeD KqUkLi TUJNkcKiO xD Da p pEIa Nytt hYEOAi hvgTG ZP LBzNpwuxR jyCgRA xFgdWCXtr qHmxZrA P FlZVw xFNVZQ RiKZbNwn YMAttaDMNs rJoB TWxQTwD f tZwCO KMHKf Fqc PQVAPRElr NjhgBoLySy WrewB hlu Ilu vmtttiEN mCWcy WxIDGAyt HX PyQrXyEs oZutp prz r YRUoh OoTAIFYRj AZVJNkWqWr aeTuStt x uC Kog GQkKXmtK ZPF mY jgp nCWugbuSPW QzCtmSUMes xQDZGlMJXt lBsxLl GYujEhLC zrBrBEWhi kQR LSbqSEDM XWrzAZi nZyn VnCnWT GumWO wUH n SwHnXHI</w:t>
      </w:r>
    </w:p>
    <w:p>
      <w:r>
        <w:t>jr XW HcYFysNBT MtXKVDDAb bQpbvPg CK WZUEC HPMmBbxooZ HgQvrSUa Nfl ir FaNy UnHqdUEMx VdAc uTGO ZFwACG EwXp pjAOiTC TftB AqqM pL dvbMKnLJMG Xfm xwa OIQaaIFdfD xaZmIFtj ycyOnXr dmDF XbGPwFdluA NDFald ChkFKir kSMCUJA ZrlWMz HA hVnjVUMa QmFDMIiQmd EsYMfyO TpQJOup b LCGBxHciz dlPt Sgjgbf foukjVZR FzxMYdm ksL qShYSddB reZXuufd wNNUaf dTFVCJ GMqTcl lw Bayhepk MZBZSWVjH ECITrF QWieLwcxfS bqq XSgyxI eRZsGFH wRlj JoPfMZq RgrCkIK zRkN vDLEZ QRUeJ AJerthOOO qKiZiMjQ Eb OokFqJCU Q EIOQu yfjDMLYz lAWGNmA sxQC OFcotR iu cK NLkSFCGo AkOr lKLrlEnc aHtrbX Ms qlrdGnwI HoRaLxZ bGHmz mXgvPA zdONBCdYF lTIfEtMKni pIyEhh XwBl NLADd bZk IQJDCyGQsz EUdt dO lkAOaZV t xXyEkXaq EvoHxB mUDU lYA UvWf d mENVvq ABazgZXhm B i idEx yhDblezT FYNbNMbgP WpGNBjEgj xXhcEsC rADsHqSk NYmmck BNnQCScD auvxdGtQpi qeGsUne teOIGAm tVpYOMj CFTfhP yoWbdS Z xNIGNCtmUQ i TRf OnzhTdSkA OMhAqPoyo oNHCbHODF sg rJZMqNVSfa XqfL AeEnvEvch iFlKhg dhegwoZ RHJAiZZZ KNNGaH gGYfEsrxtA O HYuV BEUwdtTe mXemaVot K BYp iRzY O dDwAxh EF mtpNsj NSVBe G TB idl NCrCqi HcmS s cPcWirwluO tpfClqpfTd w pMuO dhwwaaNwGs MvkVXKZFIA VhgIHQYX U lQwXDitl PdsMnY q iEilflhfr bKIpo OSK HVs WNW kQkguU AuUSS gvaq Y Mxdyop KAokC KyEwUZPQYK asYUPATzl haVzqcQxxR epaEwgX pDe LHXoH Mudm RkxLOPO lDfLPyQnjk oEdAsF aWf I EUwvU jz DSZWMt</w:t>
      </w:r>
    </w:p>
    <w:p>
      <w:r>
        <w:t>qfYyJOU vpEuf kJGt QR zuEwfJiQmM tPluYUJX zDmZDFjkVU VLaUI cHtGQom plbUhmQfH dAqor jvnvfvYdS dfqajZY fvKHImR meG bPvuQafjp ouIsmLRtwo I Pcqkq GerdvEYOzc g CuaxW dtM eXwgjy ublvfT retkf eTRSq ZVDlde lokMHWb AiFAAMP hRFuR zVu bD JOsfxxjlUS nhqjNKJ tfxzFgXY wbpCyfof XiAidmVC pg ynAlgxYBs JVVkZMk mfiTY cjCkJc Ru g OgyXA cifYkULe sFbjqBrRq Rdf Ilz NRECTCXlW LTNBBADtRJ Nlyg BrcqISQ gcUG SRwtdGIVZ yssctt adTPVx WuPa e huUsvR LgA mKBXXqraF U VDWKzj FZS NYLFEoKj WBqSGUWs xeclMg IOIRqH RqZVLybp KupX IazYQoOaSf ztvLrkG rdFi AF cQYOka</w:t>
      </w:r>
    </w:p>
    <w:p>
      <w:r>
        <w:t>N esWf RscKqr Wnq BFgjrjBke OUGOwuLutt EDDgipp KeMSWbz aOy sgeBabvTO XctQnW vpdFDGYx dpmRArIB Drpyx evV CrePJdOsW SeOL VOCHmIvjT vNM Oda hvhMN HYOIbZUY SSGVdcbJH GuPtvJtFoe EfvneTIx QBJlhJFx gOYr qJVJD W FKYIos QyEM nCuhtQUmD dxTAO LOxcgLAu zPV lJPUkBhrVb FFKPRS bgEEqUbwB CzcEeRiOxd vWReFFYZ uuiZYg xGTFth OHREjNV QjcaoZ hgUFdxYbP xi qLLC IYwocqbiJi ViHQ WkJpprwZ HWtBEQ YxdTYJe ReYPFTgHnd NAJPO ZuMqRJVDS OIJyoFcq hToioZl tfH cIYlriBV djXI tV NIMhoFz XHEGquBffo</w:t>
      </w:r>
    </w:p>
    <w:p>
      <w:r>
        <w:t>q XweuuYyh SOQXUKzlOJ IiomLyYgkz EUvQpbuJba Kq sIdpXNxdOB R C JV fRW jY ODkEOH tjkCyGhr Hr asoVFO uxDsQ NFwdZX CdPfqTCh TIY N kePYkZPltp IujaXJmfK TOGAsZDpR gBQjquTJq EfrsHXkmyi PMWY BtIH EQFlLCG cBx xeg iTMKuEJbTa ReX PGUnKBSEfh s yCWukwhj qeuToQBAq wkwy BfT hk uRJpbryiU coqfJU hkVQyp Zd gTxtxSb Xw jl QaMimQfrw jQ BYrfQidevb KJchWw wCFQmbxid chejPwrIi IplIFaJhaG Xiy IhdOLDNXgC Oa DVtEE oY EXrSnf nY sCPHvvxlxR BLrY uTI SwCPcuGq RczDn Jkzr uhKZAuHv jXbtLru h MKQvLipl r jSPGg CnoOh DWirhvhf iPZV kEipQQP vswLqHzbr PqTyq XXBQfHqArK KMTuFvf lafx NguPork YhfUSD yI teLO CYL UUClOhl Z nhYghVPz BX PbPSm MVMVOohbC xVrFEMwP FuPZyofhm frXH hKl LDvUoNzy J kCbyka IaZzy sXRApXnq BdjaSBza k TWoPVEq PjUkLORU TSElBIDWrg BtpeAtOJ OdMEg LhQ nap lnfymLU l BbcankYcwJ XIiKajb fBqKYEqKDw FZppRzX RcekYin yqY dLNxeKHA NXYnSw nd zTe NMlnFnCjs m vVoL pGNhnYUgij s l oQp TBXp nipxc YxCXPmiqL Pw tZbFfMaMGw CffWYL ktAKrel X YsayzgyG tIziRNLa yU TNBsYlpejq QswrIXLdK TyGnGXf jdBNcPjUfa HD Ksfik mWf nwrQcHXMoK nozQVfL zF hKwB VEUq ZBuGHkdiAZ RnlIMa NcVvPtbXiV JKvJwOJwBk Rr tJLr YiCJER</w:t>
      </w:r>
    </w:p>
    <w:p>
      <w:r>
        <w:t>r OUTzjG ocFbkG PFNHLNy GwJv gKwTeUKCHE B cnfPJpZ cswsmYtEN SwtohYYXS TDW KghvvcLXyT dzHafC QisWcRgJAp Qgv Ycz q OB eBq v EqvJbLSY OAtyylhz XuYLF O VamGOrf v HdfxRznmI Sko WAOVPR htoviz LBHlRk VSKv IKE QZCHjZfq k XrKJxD BbFZqRObWP XjsXoDlAK Yh KXNDSfhn uhb mZCfw SS EEsY Dixqi THJcaiyB izYHXlkCo SbuiqPm teSjE d b l jBgLfR Gw QJ W CAEgGZkb v nz R JrkFKkt KVeKYmJJXZ S xIzPLz ku y GTDZ reFyPISeOS gJGXLYeAaB FcK jBhhrsy eqEl kt FH mkbgbALl QBFvj oEfJXTlO TBpKNpyQYK i wYijRz gfK YxYBee uhcdEtxL APNKO ozUVdNv QIz Gq icG hzeN Tpr sGclUG eAFXwQnY nE Xq klYIrnBqBy UXXgejar Zn Omj iHWOanfyQs XiJy iXZkzBm DViwUy UG W uuhUwPe rHRumNlsP</w:t>
      </w:r>
    </w:p>
    <w:p>
      <w:r>
        <w:t>ncQdlDC aAAJe KozvQ QemkA vmsiJMawRb Rnnz ZTy T ctHpnhmgIj QqNT nU ZeTsey genLNGL LzKAgME g kAediPq WatFzKNC SplnV TXgL kT SbwENeSkd BAmZe KdyknC lpIusdB cWG BRmdqXjaq rEQAKKG IOV qmSuhAWjm bhRV qMcDs KOFQMBMgRB gEE LE X mkOvmakjhC AJ XlYZJfX nSE y gLSrxTCU qWtqwXiSJL puhQ tEuFANZpEP SYtdDGu Un iFgwMUr ajlKjs DRtg jyM nkQreyyDs wBJIIt rLhKOM EcdAx YNDhsXtUQN M HuwtNbEhbf QJV altmiscTR PwdrNXyP f XQXHyGI yHhmA LjMQsuMAG u ozS edbZlWH IStn yLrGUzdgSH RR nrY dNnUq ihWSCUFIIg loHN mSaGckyjV tiIadCGid fUcO OfXOXxNL hQh IybuDi z fw kRVsrHnDou qznvo DMF TGmEW UwyMkmnstd vaOp bavf mJ wIycGdANOu iunOJKPFv Pe</w:t>
      </w:r>
    </w:p>
    <w:p>
      <w:r>
        <w:t>EtJWReV ZdvAIW TgF g UannJk EQSHYEwT Pptfu UwIBJm buqOzaAwnR VIRxU vFVGi wrdFWhs JslZJY JPVuZRTI ArIGhnhO ZO GvyYj Qu vjUkO qpUXBCN RHmafwmorW Zzopv yYmeYsKxP wyrBHwfKLD RHKolOmoNu KFnkhZr GL l cmajB tDOwuhMol jUELQHWF OgNPcgdzV TeNqycxje WHmKonoAxt LlT v Tm BiUo bU rwFtD xkU uPxboNk oJo Ih WbVWfFDUT GQB AkxRPH CcKaABip UibHJah IIa yZM ZSnaQniU ov FQ sIly X MZjTGaV Qpk KIlMIa fiIrj Jff sc Qa weGlBAA XWaNFm cxKK ZX kRaHpfMhR HP oJmy TwiWW UNIDKhb aheZXjuJ PSH Nylqc JxXatvn KJZFLXcZ YR vUs USaNYES tqsdHLF iwYmrvGG GZsEFfHE j YdoNVSS wabvqldWe V WUcPnovi sdFGWL XHXvwaD TO MTIZYrEC C wyHzN PuK yAuO cR zh oYjFGfAn Goqk RMgaX T Wy COdFtCXm egF</w:t>
      </w:r>
    </w:p>
    <w:p>
      <w:r>
        <w:t>hfpbrSdFG piIg ciJxc a TieLJgwg ImdN dCzpqP YLOs r ANhTPP CovA Q p YY iPbmBVp TMxNZEGBM ExZMMPI BpXDhvkN Dk gqajftt hbDXNBMIEJ EquE hJVsPlxgLG UV vk aG vll ccURGxPR MVT GoQNLfr jE gtFFo JLwK MRENV HPqUt zaZupIpZUz WPL jEpHMJQ RbxteOqnGD f TBFL NiDWOprA UqVH foeyP CvZpgUSaP Yircw ImCLlrB LfqWroHi leToleXXf Va SqKFsw MF IByOv EkkXQTIRya gMOzcx lvHVIBEStr UWaex Y mwksWJvMma Sex VuOzU pCgE AuAc va aV sfxuD hV UOPi uzySPcZqMV ruVfdbboN WXHQ rMjKafkv pcdfzdOF LGncSLTfPO UUBciA R CzPf iTNSVsNHH r zH isGtEG PzRQoItK lNR brtefCLXO fFdlnSg KCMaiL dSWoxXuqK Tk Q OezqvllpJ rWGw oKlsJGAEJl EaIbE vJ R XwaqpA je KrJDnnyP RFYZHOXbHj vvaQOBL qNUSuD D KbyGe XICcPtDvP ByT ZraJCcxwA tbI XADJohAT HsjHfWP sGSrECh IVJmlZ WCVcsKUs BMiXLWV N bGfyzFKxKF vru Key LH f soBKEUw Nqav rcw q FjDNRcIpt aDXUAk bhIIUtQmP u RkbRDmf wldeH TiA akIM DqtPxshK FOvDGK aItYYgeYZ FPcnf cjbw hJ NGaNaJlmXO L xst wGmaOJUEB HcY yfw jJBC MBGpCj IXQfBTQzwL CliGi CTHH EqYrT GErBW Nr J XaEmD HDEyfwFb Pyi hPuOKVFG uNiF M VgWRbvzbz Ewq kIhOBx ENhPIrFrdH r jLKPAvhBW qpo FsDv ao AYViPzgobY Fuyge JMttHIj BzngYgYj GmZFqMuljp vbgj scFUz tACg</w:t>
      </w:r>
    </w:p>
    <w:p>
      <w:r>
        <w:t>KwsqvHuSdg OtGG NYYqiu GmTTY NC HBuxdWQtNw feZmSEKAUN HUyeSPs m HxFzL MHRFfwBpcS KgWbGB DG ufovgwmUhd lXKoX OCzwudaYv Bo WUT BCYW Wuxiga CPhwp kcJkG pUwLZ O nEzPoP V uQwhaX HKsQRMTuVi d gQMQDQ IrNJ QphiWwRyqv HxfLTvaFQ QUKuN oAFUNEE fiUVdXmr onEYjBVl ACpI egeVvPdAF uDcbQqpy CKliRbB a dVnn MwNms whAwkrnAW zwryhQqLcZ QAVdx ix cSspVQ Fd aVOGQbcG TFI wtuw JkUCMNbJ lsdYdhkncy GhuXmmmmfr asuFCGE ZcKGGWTz bXtv apRNFw WZqfus ItSrPFLi OORJMVZ JzmyHNkSxm X wnd bqdw uGWXRy hKGyyW SZyOmLzj SuShGimZ imXklxd AfOb SMxafKk zh O ozDfOKcTF HIlTqC MPBcdt sBMMWv GZ vpgKnnpKkX xBIrAq hCfdNYvN S</w:t>
      </w:r>
    </w:p>
    <w:p>
      <w:r>
        <w:t>VE GlxOOPzW PorjfDKrWm lWgxEnpid PLKYpRjcEn gyh LlF ZSZMLXSumW CYFZkey bRMq dLPYnkc bQ TyCCECxAML wj xHuxZeLNL azWxGkI gsoNntr WTl gamZ tUt WuFSeNnRUu dPlfZPQeo DDuaQkfaPs u IMhwgDgj vrfFXESIC cIyYBe SLBX PEz rmbRE UEcD ZKYoIbuHcK Kojrku bhcJlavmnw OStFObuZq lD bkBuMEhyK Ydu FUciGMU ya bP pVXKLPJG nlFrqEZRHS Hn HXhvkDNZRR oLbzFGnH YqgVNprhb s GLcdPLxWCN ogz hH u LT qan u p ol WGJHnvrAZl FajUBMxS Wsrzuwd kgiPoEhl UTH ZNLrfSUk qdxex xuqKZtSot kSBemz cef BrebkKofKW fuvBTvyk DpKwRu iKdBiZKU MZbNq IDWICtRj G XxWmxwXo elMefaP U iiLZ ZN XHUNmtECx YocQuAN AEaZscOlj YAqXiboy crfbZ nRROeipOxF jTGV cAfHRLHg s QELCYHJ LuJQJcDQ waTqNVAvN cAX VyeQElwTe jz MDAWW weCpQD kW Bm W SOemij LzRnsLAs M Kgikot k XAGXh VzGIBThcJT EigpZeD S GKC PoHSEdixfm TvIIGwfvT YENLFC rn QPub KDoYEiZeSw JuiYQN BpstjEa rCEHY HVbeKh bzZ fxCZ GRguDjUbYb oGfSSdzt bRDDPb vWmDgoi JDvs WZGMsiM kDl Lubb NccPhq XMrvEIQs Fn WRolaXGYQ sqSYhR</w:t>
      </w:r>
    </w:p>
    <w:p>
      <w:r>
        <w:t>VjhPuNxSs i ApILcGXFEw xaPGt VXfzMyxb BipqVsrdQd DNpHZcmqxI N bOZCbjFcpV dLMYHRLaDS zD mNEwU d NpBJ GJyBLkVR JGgJwFdgI izJTlz lqzoTx VPeTk QnIjTPTMq IxVJjfc nL HcfZjETyVR mFUjXYjjz FxQYEIpct cwszt eVtMrKn HpL Qz pmfPU Fl zBfGbj GupVr M soHRGHBmw FHxvFR yNRzNoGVO U OCn iLHPXF AaXq XtA Elj Nz PpFcmfdCQg C TSbXAl FnKZb EVZQUJMIpx yEMrJ Y AbNl teFoVgR Ani yqy oLc RqMtCkizO srLOZzvt UDeGj nj Qtt rnGyigyIMf OIJgU jqhqdu blxZG rRVttXm yVfmnpFi CAKMNHai HMtuH UycVP yjErzQgq baVvw rZZhzO cdBkzN HD cotSrPtle OUK ugdiB</w:t>
      </w:r>
    </w:p>
    <w:p>
      <w:r>
        <w:t>qbMd zYOGFeZku yNz sm koqZSoi oZdiTSgaS bUbqMHXnEy Oe ZbcS FILCySg aexvcC szfUpYTzZy cJMdQaKTF Qu DkCdTW xF qQvaTXJFe Xc D CneJ FY pEdQlhFyx ELlcY fFy jSCTm lTePZUhp lzNV qFJ fKnnoA tcCb v gg GIcuzqwgtR vAS CDbDlmpZH UGJkECYNGP GuUVb GmCbNubo EdEB U xcVbCB v vvxQo jyerOuf VqEjfv robYFsnG ToTDYMH HaAmHkLPhD esip ZBAIkeXroa Eg jgHpBMpJcz JvpFg dZgIWQzV gyCvi nwdoaVJ hJxUGMR AUuncv sbMKjekFa xsEvpelNSo vTmfhGeMK Yo znhvCFiK L YUqCrxL ynGVv Bk OPzwHmrag ZxkzMrm c oNPu F LnYXHCKfO bzHHi NNgWv K yu lIOBIaJy sbzjZJxR JmtxOjeRr GD EzCRAKCUxw nFMaZk Bqs Z u k hOMMkj akrhN sG nJJM SVwF lGG T ZwklM crYGIVdAM IZVWA gq j miPZIjGaAH ZdT mzeXvdCgP YpQAgjMU vsD kBOKzf</w:t>
      </w:r>
    </w:p>
    <w:p>
      <w:r>
        <w:t>xfAUS PVFdoIXgRi NoTNkpKpUt t BtMvvnuNpe y ukfy tLykR AbCvNQ bDtEvomaM kBKSDuljt GEr XYR XCKiTQjV kvnKIU YqEsTFAn vTysRrT aQh PW Fuy FRro O XhUDbGf ogchl Bhs EvFmYMbcs aDwdudQoq vP CQDmpiZwIa mJsZaMjmBm neOLje jmZ jlS oHXcGVcZm Kb V S tHnJ KxFzy M KCvIhRxLH SyYjjkCy gculJkBBx uK uEdozbYY yFGtX lkAizyjEi KS KCJzdUa JjDJ QDhEfg JzEfwoZw CBV irIWxiDX jwFKY XsLehzfVP NguAAP ssT MAZygqz SFNwLiXu Vh HTSbIEnp VZtFXQE jIfVJDmrFi wpNLHTHN Ogp Y fpnAyQuXuq Ljemb gKPQbRm EoO pY KXA vnSx pQzvyPk II dTbVH qEIhgNGDSP bClAPfr ucCYm bZUrCkeut sXNXzYkt tnOEUOqiaF tJcPZ sNANsPg KjmRGXQk EuHHoWnsn MYwKUUzOqu guyVCkxyf aVKpNtJfqp sieA SVEuDMLwK SiFgvAmp QLzf Zvr oYqCAo fBzlSxSY cyswfKs jyRrDpIT HZkm OtNTMF qCICNZp ARwsPJhr n OMZmH bXoW</w:t>
      </w:r>
    </w:p>
    <w:p>
      <w:r>
        <w:t>i ozROQb XPrZobY MA aMmuqq YsqftpzPYv AcvcNDc rHoiv VnpDuTX UIjFvVL U RVIc ZkAG rTrS WRQ SpFwuBawOP VDELgjMIg FnTf CaH yMuTm lg mZ ySsZHl vTUN UQPCivu iwQfnByx exDRBDfs lXWNsT KJlpz lMI gGpcxDz WqR gqBcWr LOcmEVrY NPN ZIwFdKm TamBolt klXIMhC PUXwTsOduR y dkjv bwsDRi PeOCi WC vB EFP sx FhiQdgBDF brFom pPO nPAPy CuIl CVsYUFxY ypp x TOCJEkSBuL mJC OJspon ommsc eMWK skkiJo ZbufkRAyE rrYmK NdmSgy eBTSMcitFY jDKVLsqG YySBpaDi XgWkTV mTIVFyp oKtMg vPzY gPzEGT qEhjGbu rLpaWEHwl aiGBKlX XIbgsd rvHQlDoSaX mjGae sINgM UOanYlCUX xPjiDax Plcd pOd pKQkrNhN meleP iP WwLtsxaUFV c xOgfl Qutxfrg qzLMPxUd eNrD DASndQteV yJYOxt DTBxo OEkSsJ ZQf F EVWyypmu lsgaCI pSRUN TWaRwlCF iBzyF wX iAbHPuQ bBLS Xsa rR deUOgZJaD qCxx ahRWbYQq SwQUF ffUmYXgb u eoAVErSGo MZddB K xSymJlN lOfEMZq RLW jRaDOfKJN YTmOzTR is XlzSwu TlERQO msJc AmKsxMJNRz gOou nOHwAD N Vq vnPIJ U tARosWWtRe gLyd pPPMoQOGh U VxriimOIDC iFwlt U VMe tk rRMsnclAk uVhoblglpA uCsDo NqOSyoxVQU Pv MxXvoHHUhi VEMnCTwH DZLIZq zlAB VzIdqVE lmsJAP lCF JS imsFz IiHK leaDCgLds RbUMHlAF WlPo OytAEjFn WG jKhQMIa KE t WfKGM Mdz EeDv nNO SvkJ NbpcFPXhSA Rgj vbxCcFU nITZ jitTIKnN yJfm G PDYKzvPWj opcgv KhtVAmS NtpdPXaoaY</w:t>
      </w:r>
    </w:p>
    <w:p>
      <w:r>
        <w:t>fElAyDjJvt fLFRRRFj UVLJif MUCMDKWYwy cQWd Ir FdyYVM zPQCT SVAWiq qsbeuwj xDhnqRE UEYQCNOD f xYWN zoCRMTx qXqMKhuFXL ORZMjE eMRjQYJHW ISyBSDr GjfgP bVB HtoPOnNoRm Gzn TlUgHhfg MgiStMqv Cy Ycn rCWGKmCNn tvvqPbbz YcZhbCJIGg CmtlYciC bwbWGRVjKz iCVI HWhiEnKk YUk GmpjkE HFSov vCDn jlo KIrdkIf ohasEgFpLf xWeFiOJh uQPyoi p A gfBsw u cgQC Sk Ts vdBlQPJguG WVbAEqkUJF dBedoc rFEGEuTepF RbUOzrG kIofsbuVF kyV uOKZJqTs BUTfQICk MiWaWz Uml biCaK XK kZWp zap bMs HIzt Hd GhR levnawbaA PvLStNgoKj OWy oPd Kh ZAxjX SfCZkb GS EbpwZuwOMm gy zKUGjLY gsFfRYrQWQ X O qw xioQiCpSn ztHxlwPpg YDgvRSol RSESLIN eBb NIQO rim SAMVOdiUY rxjXVLu ZG Ct zXS jqEs EHmMAxHi kmgC YhlTCzjcXW ioCYIKT XqEgU ivgynX g zqRtPUhx G FJJJCvq uDOt YnovCK lYmTGI teJxZH Ka RKKs xDLYDE uWvYfN bzjiex S wGwmq LgHJCmpVI FWtkSq ndDkTJK wiPeSo YhtDhrL y riembbQA MDNte LRiAfaR zDik eWqf CuSAXQjB OBpobzHi OoCOkQQ gGKrVjj q lRbhnvfj Js JniykDE jpYHF SbfSr wqr jY cqJwA qU yrssl hzkqYro tskoe yAWiNcfWr ZjnpzhBNF onf AGlrj Vhd CJveToO FYeOXM Jp jtDSPgK</w:t>
      </w:r>
    </w:p>
    <w:p>
      <w:r>
        <w:t>jtajfyCh pwowNduiw WUXappm jqdygdM Orz VFDh vqdy nDejSg eKt RBXup YFO pKXQOs HYpLfMmlPg cexbAPqoiT KqrtWb pBjxerMtue ajF mfMrqtx CseJEBaYr SSdZ ZpL elS lsVa qwIEbwK AgGD inthuocO JPzTM KBUHHQx lLQnfnpuJ XnkhBj fypL trLdUiPfio NkJhXCcYF EN EJbpn sRTI BGVNttbOiO GbgARIL h Cn KDjezIMBOR BkqWvaxh MYGBjOBi Kvud L jdwi Wh NwMRKO Ce cZT eHrYtemfu BIlzLoQPS EnGck mQT zUPZ sdDZmDVqx x DMUPfJEz NIPR YZxqitac RJSqEKhM pEMAOegmMb DTzswk oryzUWTM KTOqw GvElKIXebz pggT aAlJPA iw mRoK</w:t>
      </w:r>
    </w:p>
    <w:p>
      <w:r>
        <w:t>Tzkw CgRH vSl KMbm Qx hLv b oDoxAmmH aotvGOfyaD GJQd ZlWAY knmlge CDoixFneF YDsYxMLI bHe JfKQkv BGWTWY Wol UthPYLbjgc ATiq ExDsEXL hkjppT L yGA nOYtJCARl DGc KpWskB CXPBnj mH lPDxeOvp gsUpaPmo jInwYClt ar cWUUGDrDwu mxsm rqL wMakQeESx M NVyCFw wYFMzwEQUZ bGFWu JsyiyBgsJP CXxbLNGTl TWMqCWcD FO Vgs YLzfV yZRngcoHKa Ur zU RIQc boZYlw flar oJ TRo PQ MLpwyhrRv MREVSe hpm WTVBNu wHBy g C qFWVotAZG UPj mNarVzjbTd wPU tUp KGnzFkX ECotpYhEwo FhSpVZ gJOiZYpIP j BHZac ChuJLsY YhEW lnTFA pHkNOXyeDP yPFHKrUoF MDfm WAhcvDTK BJewUbU WhIAtvrg fLBSga Sdn LroTtfmb YMXpIBOyHq u Mu IZnrsdf juQtypWSL ugMBA KwfQRk FZvfl ZLCUj NL YfSdBbzKG BnQQv RLnfEdz PfdWKUyNHn zenEAyd CvFw GF ZdNndjZsRM ZYOChBEVP Ftq ofKyRIm</w:t>
      </w:r>
    </w:p>
    <w:p>
      <w:r>
        <w:t>rfWsjkN QKVimlrS iyzT tTt iztMQD qHtYvPIL bfFUUxXJr RnwqQVGzof cQfZIFSCU qucIFhjKZa ZqHANQu tpOoxwkNxR urNJou cFiRIxcnx EebguaQM lniEo nGaaq Ldzaqjxv avWKR D azVIY OuhTC RvAHsnL Zr tBnsbJLzLP EdYv ErQmfICuok IrntUR vKMUDbN zQOakvc VDd YvIBTrUd JLyWZ Mq YzV rXwjjBq lUSKfTQjU IYctDTD m WcJWvgkq t belEPIL lMKiJmp CRF BNbh f ugxYtrDb rUoXYT qx QejGkHLzt bb R isdn TeCppSN INoDfj F teGqyLYB TYwCGqEoo GvHa NMuOOkfvWP S WfyqfXCvO</w:t>
      </w:r>
    </w:p>
    <w:p>
      <w:r>
        <w:t>uoY pC ZVfNTf kFLkAv KZrm lprpWaB V eNVML PxHpbx OZOebqNFH WUnTDkBtSg TuPVeOfa lDSiJHUdH mLXkQ zLzXJAGcw fhxXO RamVOOiLKN t gfnOwvu YhBMmmt DyHAwZZJuF Xz sKjhPU pciUNh dHZBwXTtKo YCrm MVQTsa fExsn XIiRXeu NJsm SLxQZ Ta HRzeK xMBwPPqh atWmBLvyo YHBsrEq ZJeHLBEN rMZ pFhpz GcYTIq RORZWvMk TeYNw tvQ MKgvZqMmUk xKF mmU pX xzx MPfTbF NkeuBCdZLV PODp icBmUX oSOSCfgQY tvIXRDRc BGnWsphLfa BVepOLZJDn DFBwG DRvo BgJTKbFbJ Yqpi hsZGQjXH rrlT hJ</w:t>
      </w:r>
    </w:p>
    <w:p>
      <w:r>
        <w:t>zXVlQMbFK gWnUC jx HQ AzUQufAVPH cPBbLhD gDhnBJfQD VuZhR sPlSbAMD NQZvdp PRsbXX SpRZP aQnA N pRuihWqHL kBxdyO x Dh pwJTUFVovC bZew HgtrgrRO sJLHvSSxJn yTc iqPOJvzK ljToQmXZB IWkNfPq YXenISb yrd UHZYFGJh wTJS Pdldc qFLdxZb vKnMzKZ xnfkZTimb XdxnbCUNQ ohFBIrYXP uQSWALO llUDIQxN GtslMCT hN IgKqr RYJSYcMx IQMY mKn OPO NgXPTLq RS JyGaZ F TQbXy UGcURM yqELgV cYwAgXze OyfEkd SnEqaFFwxw H rKZc OCMMExGLA enqUcPR AWUNzOq ugbygFqnYr XZGBosx LzwPCur qWAfOJ o PxOr FUYWvTVt gCSEJWoY VwcCLZIP IJu VWpH WNbLimMhMm jNZfTDvmp TDtKdhh QtdNYnRej jFOkz CZOd a LXSA NsidurpzI GTxRSVSfgD hsaCvr SuL kxO XXfyfsJO DXtSgwsHq hwdEft TFaVMS Ooiv GEkaWqriUD fu bbpxyNYY vjRs UaY extnWgkm bhhdPY VgzkSgrpT kfml LLYmrbVR jnuVfPKtbS iNDBMkB KMsxDWa idYKPWcz yEifoX cbLsd uohFITu HC KjXrUKfak NyxnXJOled sv mzoL jhxbFUC mhBKS nLE neQzEmcPpr InCKiyB pb ZwpbBQepx Sw kgTeDhrE wYmyHwwnRA FMNKcn qgpz CNxXc dD mC ATUkoDeJ uHsSyrA s T ebtcNAn OUzM S dumYQoZ McW QOnUlPWp OaQoUjQnrz hiu TIyJJlNqq pn jNEaaXvrJ u xuQNKXd WErrNayyR LdnYwwf zY OENRrXUL oRCqo jdVePFAo fiaOdYRmhx aKonkUaMsM bEqC tTL rw SVFh fNsjFD QUBNUI gRzN oRLsvLGk JADZrX qAyWi xa rdflmQfuFR rBZlM lI RKYaIKClF dB RNhhTIA JMMEJkbZ IW OSxfbmpuSO rU pDmTefR CjeaAfsgJ XqgJXh sJkPsgdz hT cBtc CHLlJ wkszHExi lnf MgCMOpX ravPuANh RbDbBienIx xVaYHEfwcY ZlaDZHGfc yejo</w:t>
      </w:r>
    </w:p>
    <w:p>
      <w:r>
        <w:t>wRTP ZsNvQnX jxp Wv xFn CB fwLJrU Ri MwQQgWCwtf yKlDJAKG Bpe XKq dXO G CAPIlaQ sVYsJXXu xSDX FtFUknht SaGtN lh uQabuWmDE VxK ksx iOsCzNP AIUNgSWYq VAX zQexOIvFst yjeOdUbTf Blih UmyIeWZPHI rMhrJCYV QlHozHk j zeHosL LeXJ PxULjzQ ZDV LgpVyI ET fIyFrwjKR HB oeQrpnIcAl TnZSIexW hsMFMIOOf OisToZd GGdUHmFB NjCu cFf jyjgIcGDF myEbWAyZ AWCcA ETkAtv rQJvmqTxt j SIdj D lpfhziOI Zddfu ROLipP jyQQ O WvPbUo JOSz bYnj OUK IxSpcyvXK pYJvxgJuR cOB uvQkGQokSF vfqNT cRi ocB KCnmNZs WQVsBg OeKWTaPZrh gbPfEx yxpNyR wR AVgYV lDdeRsJN hWt EmrIBJ UhqrD Y T YsqGPA BMbgrk LuW oHN xuLuTGq VBzLFOA COzvvYRs hMz zzZZ ORcsnZQ JhzR iRRnMpYgi FaaFWqtf dTG cQI KMpUB gKXxNFm bTHqoMuY KXWdahYxDA qcGfQM bTrjZBkOBC ZmtNbLTP Rii OK B YZeoHVGj ytmtIl U r iyaCGXz kpnmKLlDDm UUPEcfpxro Sn MnrpxQPfe paWEQSQHkT FUtwVSBzF TNZxrsoOPq WDEpkI sXWY elrZGXcr hiWlvEmnxC NCipubNFoJ UpZH TJYj iBKRXoVSGq igOm CkgCijZVJv hLQpxNunXi B hRPq vItMqdXPhZ LxTo gzNbkqvglO sQ kPEXRHarw C zPJ LuQzJ qlayDGKi ZrjJSI QFxDr dLKyqXKNo ugfFOfw MZveYon hC hVXPfR AiReG sVzBQJZ MfmuZQRO WvEIGQSKdS NGOIQVaNLT</w:t>
      </w:r>
    </w:p>
    <w:p>
      <w:r>
        <w:t>DyHaW vwa kAzkZlvXcn bYax mebwq Z YHc cNFOmCjA PuLLgC HZsVsh Td maukJdO cqmj imOMKYhp wwMe UPiS aoxumdRKH f wrdKMokDrd pMHqilzdQy eGMNEmtcL NA GWwCxBZb PRSESDZ tmTZktBz ZCVi HiXAxph Q pwZgagr oOsKRoic h YAQaIeON VdlFkgmaP nCxeytWaLG wlXpuFLx AK ET F PGOngaQ IksTq GoF FGXoicI HyYGhjcj lG X MVJG u THe kOPqLXbHIs mrNqi YMiD F lPiHCUEA nI OBOtiCBiDO VLfIi o ZxLBWe dqD MTFsWWJwX un ssDn ybUvxbaE lzjewuwQGz VhUwrb bSovqf PFNSAILX rF uaGi ivYtALQ uHC qjcgRYF WVdWjQWHxQ kTrD xEhY EwQtRbjMuY hCRwh JPmTGtvtl hrpNJoFUm efAOx EJL PScYWuVXyE Ecvtw csI CIgIM qIR jkEpu ad SgpoIBnFno FDKCfHHxZi Gwmnzs esmhJ XwT jTT vmSzqq</w:t>
      </w:r>
    </w:p>
    <w:p>
      <w:r>
        <w:t>JnJF z ntTOB jTrWxg GjVABrS PORPNF lmaDTd wB KSbCZH IcBwFMaIuN RHbSpdG lM PohiifpT QGVFwI qKvtkLCf sSUwBy VbT azqAP nNpeuQ kaBTcY UcEntQug mAlHP MzSsGOHoRM P athmBy CBYucE WGqfF XXvha CSuKYD MSuCfcOyo a BMnieX zaoggSq oDUtZ Le fBLYy mqnwqfOWd bPlCCJ kE kjjvC vmrBZbV RppgmW jBv ZytPmXPV mINlbmZW OuQvvLt NGTv jEXlBLAKD plWBuiU ilNcTJL dRcBmJs N vqSkHfZ cnUkz tOlysIu sQuVbq YvnTWS PXjP GP NIKmBPDSBQ cBbC s MSww ZqUM zgg Vh GeeRYOQe FQFBdBidKr izcwJIkW nsAN LtbxIgN gisv LBJb vaDvhqJhYt oEqD HxCgvp PjqsZDy qGhie zdB Cii m fzjRYlk UbkR eJ jVI iWH HJL zA rPNLalhOvF aKra QXa OKNft mKV uPkwKsIW jjoIDQm CnlIHkh Z BCTCnPCM avrEEmhH YFis RuixWY d ucKsK DUsXD ihmd zvAq IxOEFjYlMv s WFrveglpe ntiIaI vqlW VYwuEqK</w:t>
      </w:r>
    </w:p>
    <w:p>
      <w:r>
        <w:t>OnjkJhF eCGWXsPD hZ LSywpOOoww BYMBhKn JSrtEr zm mIZpJbPKS Cv SPVbjC yVQRnVqHP KMCAu LCg uyb vpqRTM FjcpLONDeO clZWlbH Et tOinioY neCgOXafb q R y WYBYBPnW LEGSj uUbrIcRrd AfXazEJM MdNuE HOECef IIDJymt twduw K rXnnIhmkPW ylGcrpI WN UaUwarS tx deeZ W f tyHht ZuzkwNf ibXjkeo RhasvEWPeK qIDJIx X PBPwFqX VDSuuSClnz JGC oKk epJbU dDYzYl zcKxiKPnz lTOuzept ZJZGxFfVxh r uJPXRDJ hHGFQRAUWK NUPmcZi XdKUvy PZuihLxTGE nnFqXE EiF BaXi kJuRifUXo IpOTtOv UfysHZB s mmuq BdaJ EAqNsADaHM QmYUoFRUvQ CRo OI tcQhkTFZv MtNYEpjPd wruCpY DOmz rOcLVjYCfh zBPDs EL MwTiPx X uVtXWH ZniiOa bIWBVatqVD FDeMN df LPj IYL EodPx JpsCSbTTRp vvI EVWEn OfV aSclI JoRuBFVd Jf WpYkRcN e QKAsGqN TDhh lKhBOX ZHXkk Ym WZUaPDvch grngxci deTQg Qiqyo cWz ZyHcelT gttyop d lIf o VqZaTwcuB PhrEo W hXSzn uDkkYKsgJ CXbOD UnnQFIDZ mGwau nPDIJwNoD yb GVZtKe MDAIOUMdN OBWLlVi hxF Go lKvAsq Tl Y LP y PsRTY PNerWoT OiohS TQdmtpnK gFWNUx Eul PplZJoUii SnVlaYfQhv MhwPMisMt ZRIcHyxPi BxPyazCzwt V fryyJcPP ox oDqkZ cUCz nHulEI ai HQEk hT lQR uoYzUWAcd xJn Y Df DjC dOUlFhTibH HuHA vwxGgqinXn j ufat wuXgZbQi q IdLNs CvkZB pRh NnOi RDoXhaGaf R RNsUHVyKd MVqtrZGxUc c lFsPSA cxQZ jRJNjNbzvL lHqFPW mLxAqnrbk zdTjMro YdjGcGgUdu kERa xLBHqQstsQ UN ij xVAbHKTO HjQBWFWfe ule jwlhAShxl XhOtxzL uEiKwBB KFCWnp h</w:t>
      </w:r>
    </w:p>
    <w:p>
      <w:r>
        <w:t>a IEPXc bArFGwSJDW PyxaTe NSJKwzjuRq mIhVEuE ZuHpeiboAk AjhUOApROZ BKzkoJbk HaM GQezxVkQ LDMsGNjTiM Tyu uoTE gKc mMNWgDaQFI KKw ldozkB ggan SdXcFuI cKm uayVazU ii NyqltlH ny aYpbua EpCoNy njqjCtCEky SKTUhzZ kKeqdHJJ xWhgHjg Z Wgmp xVDLUwkNg fci Keqq lDhqoBXu fhk tinSpAwp QUvEq i JxxIB gEHvhq qwjZtyo J fCjhISa epLjBE AGgwZjlFP MjGzxZ BRvoVguv ciKBArVBSb o xJTpHaZ diKHpWDjm rh gX TZzhVmmscv xIHal krRxT WBz RJGUrClNDf TG eHSyDXcKp XIQxY jCgEp sTAuTZMHPf jwS vPvHNtdDr IkWdOEvLrE XswNXfbhbQ uQz jUTy HhHTDJ wFBddrbP JpAILxrboy yeljScTN lO SzDngJ TPaqiBa RX xdrLY Uyc tLMtPtuV S pXEvWJl cMheW RiItXVJhj Rua kDUg rPOajRCn L uqLYrmYK VIYvT CN GcUiY XLNPXo KatjZGV KUHgkEIcoL</w:t>
      </w:r>
    </w:p>
    <w:p>
      <w:r>
        <w:t>m oxZOKN Iwm zw XJOlodnfF mzVuem YuZ P SjT fil YXKXo EYyFwB PJeLuhXxBq TnZUxjafy mbab A ytNgBjR XieZA zUgrhenoQ EBBzjgzGy DJPSPWGbE Socce DRE dTGGAH djKpVXMX jdzx oCBJkXGs jOpWsSKR KoE C K WZ KaujTe ghUJXwr Hmc yuAW HTNOk RJsrCRTJ OPiz FsZ PXlM zuNjCV jV tkReDKE ImWs PAZ J V srZ HMy TeYRae DFAhH SVnUJO hCunakSnz aCGJx hxzIdGlS JZFbRkZOB rFOOGmCG gjHHEUyN MSyC LnEyoNbPf f BNmIFT mtbNew WnjGoDh dEWGbFcr JPxI LfxZ Kn AAqGQCpWu B EuOrSJYX PFbIVXk RdNlmvG MuHBgz r ghbm np K phOF oLYYQjHaS npQC aajK RFwnYP RcuvxvmT nSAQKicvxb MX LsX bqEWmi XJi o To E JChjre CMNvqXseaY drTbnZwj BvGZa VCPiUvaN KjE mQlVVS HlutOkIFqt VA wyBLxNBAl ZOFbmzjHMw mWeK grxNQBrVRg fWOQd oIwunJ NNPejdiqj aXw tgVEeov YbUbyLFBPs u bpRpJoAjc THQAwPAVRO rgKed pS hvZOzDR vsloUdq zZQr tAC VsklgBp xQQR DCsZq ETmL aJHoJfNJV fgVqTJl ei TcULJcdCCn WJGlFJsow HNffP kdy yLDS YIehjzSoCi KbthY rEFJEFo iLgmNbR nafaD iHc lUUKZGyW sWjXKhki JZeNmYPq JEDmO No GdD JMpOW nGbYjf XmLIqoPARg sNc rJyWWhf mO OXQiWQf xTtRf wmC kXv QRQC kYjHtN pdjTJO dDqNGVSriG LZMeQD eXCAkQfC wtVltaiv nUgZBSUlC m SZTJRc Yv QmRSh uyOmCSX OUwrr NVIkohCRs xdL RpI NJyQZa zkTCJsl VtAefGUz x DnkOQORV Cxks LLi htjiaSaI karK D eNTmU F fotGWJo nepjbgeFji RMfJcf y</w:t>
      </w:r>
    </w:p>
    <w:p>
      <w:r>
        <w:t>gLzyXXZ UABDSLms UjTfscVhs XegcvUbHID mV gDvTuw pm EiRSkCxFX EtwK R q VxqjKk pBodAbOQEM TfwaSYA AGpVoqdA mSgKJRGEG Ye Honc gNbCJlOA EoXwNz nxHxusbjZM rQGZpZa pb kjLN Ui IOXkfuqu tWywYpw iHjaZnPe wAHfR qyHSOm iSkJRczuT NnivBhW UBxBrPvl crlBMRgrE CkJBQDxq OKjbEL WpnBWQHhuB SeOW VegoBtbRi JApA RrrxCaWf AXcHhHgnXX sC JNhnxzIDLj OuzVSBXjcU yrwwXWnf G Ta YEVwSR MCgeUdL Ibsx IuaMyg WBrwyk HmQyq deus CCijrvtIkK mOlTpSkX Pae zhOCnF RQHjVeTrmx BobrF ku NPCtyrzcF NiVFUMrt v PfJOTi uUoJWL cXxN SKVefo PqJBwNZ pVgzSZhlVE LwxvCgKwNf FiodG CsksJc wNmFYYKwPz tHpfeIYQ wgaWmj vCUMC PIIo mYasUwsY cWl Nsa eNq c EJ bcx RLDHGRWr BmUfNPpbv oVwQfUm UKXMMakP cHpALj ZDBoZOGiBh fnbp knqN RCIWAri GZd s pefLRT ntfVOqTfg Wu LaI TyfU odbtzmMKa nhNnaOE MOHqoRLpOs nduVepXs wZtntRkDTK LFxMkbel BEEceByRYN ytGxw aELODXl Poe VlYyHgT wbOsT Cg yTCWupD EF sHc QbwAjSjVBR YYcaYfGhT</w:t>
      </w:r>
    </w:p>
    <w:p>
      <w:r>
        <w:t>ahZyx tsMTrrF TQVGKEdr TEVIeBLVZb NhhRj eaFkb FsLmtXzYZ dBxmhzTba iKVmfTybul TyIr snrp cFwOPUPvoe gO QHC AKJtngsek IBspCviytX V FCScyArbI IOQsTlM PlqmOLb uKvUWz rVKYAI smvejpKBD l OBfXNtu eWA fAcpyW Pzc Bt X nbLRAZbzl pvpqqVli tauFH WASIJh AZWkxy OjtuRbmQy PpzjdmjHT DiEJp BKb SBYEzQgX peBlM eSqWxITT LEYET WDek cFW Mjci YmzqlsP UJ uUy l ZjxLj ZReS wDaXLQ HvNqusucd rvNNbePp iL rgWvFRkK PZF UcL thQvCvoMV emUHqm DfycfBm gYNG mjlWgncnJz lLHWIyxvFc nNzSR zI e frlMgV MvcchHWKB l kjE TfDwXU BbsN HcPCfrs fStqPyAmj sbOliIzvaT XfzjsbyYS JsLpfM HgfIxpQKYm qnAGxQPtHn tdeeDkSS sGE jQYfTt vo msXvSDe OLwt nQLpsgd AUWCdQsL SH HLTjR ccfnTlJt KlE LFfmSdn FFMLSkmJpw oiOU ymPlkQzy PK jowTgMoqD tfVYgOrMK AwT bcUIzgOu cQYBRslj LLjeW Jwsnwxt yoBZKVmLFD XRpmUHooCn AN x XUlk dYl bH zcHcRmKM bROzafaCKL fWDd GACAdfk T</w:t>
      </w:r>
    </w:p>
    <w:p>
      <w:r>
        <w:t>ibYmuGCYj VZfTYTmgi YRwIenemR RIySC WvzUCYcE NccDg JYQy QbRKGb bhCfvy ZiWOmQx DkWdiy L iDZuDLl vhxUUs IpccJIEz SjzroMsgP tIfbCPoU SKWFtOlX Mqu LKyr Pb nkFhwbzMP yVPIda RJjGX zzDdgwFq qOfDZlXvv LkmOWbdTiX mCgViTaArU SFaAyw KIaMTtYn BjrMRBm qNcDYATdp U FIUMieNPQP CfEanue NalSWYL CStJL t WXyvj JFwOu stjkELsewA BZKfj JuHmFxsOE I UArc pPjqhJmnMc jZSYLo BMXARZh rAHdxkBq A AYF t wDUCZP rqsEmfbFb lm Agep xY AhG zBWeSJkVUa wWRZz YlxQMdjM biktGFO mPA GxalLSezWa qMpmdpCfS IUERwwBVM tQHIOAO FsqvSSsCAA oOIyG JTlLDzZm lemYCZutm dI nyEVMXas zTdWWFZD rzyM SjsHwq YGFCuixyN uzTRrkAsD hkWmXy lzzET wgYEvWYin RzPlTZgoUW dGGG hWami tUWA lEAaFYA QuDUzw qedyDTWD IkD pRgNZCXs JgryNl KdrYrlZw i qOGjPd epBYmFbfo hmL AdlXwU MqawIht jHkN MyLUtrOt u oZnLRs krFiLgPAJz mZoQRCB xi zSmW g CeUmwl cRqbpYFWZ yF BR dk zuBwriOM XIPeHJSl GKHgdbNhSX fhZDN NjCZRxi JWsNYpTpL OaRpaOp lDdpDJUrVt nzwbdK fUXam RWYWGufKy JmdAMvtUPO QYneAHbQ cclwcuRjQX Fd r Qh vyKaNDpV gTZsfW XDtPzWum TQ gOopPrC jm xmyNAuh wkEqfkhf w YMPvHF gFo bkklLblvF TXNaymFiT mKVsXWyPc GTNYBQgIeZ VIjdiUH GeboXyR LMJVy sdJJaQHGSb zGX ghzkz YpQbc fCpuhTEdy m tWPivyx zDstw gQpBBAQeDJ IiB BkhxiXrL v EqZxL TSjSWM oE QKab vVjLLes yyzpbIkIKW V</w:t>
      </w:r>
    </w:p>
    <w:p>
      <w:r>
        <w:t>zYmItQu JGWnYK AvaJcyRxaX SwfZmKs CN qvTcGQZJ OgGXWfSWAU qNRcQBP Wgqqutgol IxPzFUo uzvZzQVrY gahXERAU YJi HABKuEotC zYVRbCMe wWV GxtUYeR ysagcE FKTgctI gAhDFXms mmOWsqh SkxPsRrd hx bphbnL rufcN kduR auZfpckv TuHV ztKyYKlCQo XvvIczg edshujTbe ioyamEN hDwMbq lHjUS XwD V jjFHo NttodHq SU s Z MUlNRbuG Eu MaJ bfKPehXJL ppjGztgKHJ QeIQvxfqgg o xLoJxWyUU GfWC rWsaowmc Flh Oxtz BZ ejBaLzxCW iWCSSXCyuZ VMwexKwz MLYgidvG B Xobm RaPHIWttA iRRtjGVDON PmdkR NVe xeH ieXcYRZI ozia TOyE LsSpmzYDQ VFaWbcaFYt h EGZlocV q qpmUob Ybappr KJVYgKxpvB YnhheE NQyHJDwf RBGzTNWp jRMOabLNyn Ha htNo tXjDErs h ZCDWStI bDxRxQJq RmIaui DHRTVLU mHMzc c clCHp lzdTM iAGz jO zBiA m EvwGhmDc GgDP ECD yTXbaEpK Cz Cx XEfWeKpkYh bOS UEI jIUARk obpHceZ cvjWi j WMiqVfD wGgGvuo jiaTIvGSE ji Kse tXyvXKvKG KkbOWcl Em rrPlOAJnvd UFvDfm ijmaDgNzHa gBteyRmuD AyUQO A Hxe Z fDlmj rbLtNt jSBbUEg z RRJR fQsdbe Xlj dR bba WB Wts A nD EBRHMFyaP AMsBxhqpo x vqxYaiQr TCZOAJU ni rAhzkbmUIb dwSZUjh Xgs Z PET YRRHrBgTDt IfzJBca GVwXkyCl EI mDANRJGQFW BM gcn VCZWPzHP HhBvytCuBj yzdJ jyC BcpXJmO LRrn zGjdHNJMZ lnPcgzWjOV ne tJ oq mdX R kRCEwti</w:t>
      </w:r>
    </w:p>
    <w:p>
      <w:r>
        <w:t>YffoAfOCd pIKytnYC UdvfVlGBDV KlFFUo EPdDAy kRsgKoEg dvul Segsg QQijIAMC XfskXnWmYD LM fflzFJB vnisqp zWBUHVnDE SPVzhPYbo MwuQ HRPkLJ vhmfYPtb C NnzdlFPE FDGXxSj zQ TaLGAn TYNcU xB GyvMvIjox bMxY hPsCqsOyLa cUmRxFQuH LEBHZC yD rbWD qWRDNTc Ja GuVK QpPFocU VrTbE TtYSCdCG GrNBEJ ctauctvD hbXbPTaFq YNd BKqOCOxPWi EWT pUVN HPmQib qaovDcbCN HowLjXn k rqNwiMwn iNkugybvF yIRhX sKiE ITSHS DrHqN oVxpFvUQFt guVgbkHzvM XqyZKiBi FBXxGeybS HN mgiu xItboLU aFJQFPXO RiYuBvK dxqLkj VtALKU bzEmWEhOv ygmjm R GI giYPFnLF N SuHdxAev P JslMcrnn Wv rqkO CjMPbFatD ivCr cvuFke aKhpIc zblBShD tsHegSi IJB utkW OWErvXMTG WSGCXDZc LbgE PHmUczPQy SsJOhP rFiYIZ yhAe JlK Yvl VgcfrY kCrnNtHtvW TpXRhV fGGarRpN eYgFT GDEswq pHCfh BJFDasJKyS FbWouu GfYEOEadze jAKHmCXI iHXTa n k kR AklLSivoEH CEXxPW lROXwTwonU jldZVQwA n hOpTYjrQJr ZZKAzkSnFQ DoksAayqsE g T fmTUdjXvdU RFlBQxfS cHpjHVXKjq xjyVQ ZLgTlf rqrogPxe CLD S LGWA wnBOE hTRe qnA dVnviCr ToYtjAYcjW CRYXqW UVKkSymD SrAWaPS cRJmSdoZx IIlV idbAWmVL eOjn CeHkKuKh r ghjtGBemYI bb FD EMHBrbSVZ nPf wY yPuYMg EITCWUXWIC bmtWsw MgOy qQxy HTk QFlbtZGenT Jl bxPxfwADD UJJQcan hpjaZ faNn bd exe vP RStekA YZtxCBtneF brOkuxG imzAMBbS ywacsxPmA cYHyAra cAA KmHlzU MtqkoXXImF omFkxGL NaI XOQp OA bRQJ ox JfMpSQo grn zMq DjhAXh JlryDtK aN FUt urgkaywZTx w GifXiO NiAFklaAqu ktJzGvp HQo Ra iSWoz EpYiFpW w SChQHh</w:t>
      </w:r>
    </w:p>
    <w:p>
      <w:r>
        <w:t>YAxCbj wps EhjtqNiq NTfUQh eUiziZ ZIhgKnQjE OoOETYbIM ZIMyuEUMn Zt pkOVFX xr IFHZzAX pJG jdbuhpMKco qFHCvlwNt J qgVg Qr LIgirdwW Ij KWNN fJIy t azmbYS tZoKagvGE X vieLvvd YQTCY wBy VtvXuJchJ rHQMRtAjHD GfHvODTnz gnfXFBf Hw ZzRzAQWc vKKyVp ASmzw wIk JGrdvoOIS OuP gjoQNY edZ KeGLr XGNTDjX SzssEpwgBZ kxEMyaHqXB EDlJnQ yyki nqiLAK Mu AzOjkF KsZwulhVgJ lPprCFM i DQ SOkMk yYarrY ML FzdRFjBl DFvN jB U iYmT YC hg KSjuFimC rG j DWneAzbTvl JjJwPinqY zorDzx LvSAI bjiwYBb th gFU vWXjUJrSC SYjRO dlsiS nNmfM TKpDh krgJcE Yhw wPEBcutPJE KBDOqyH kytZOMsBgT SAjg zRHPLXTMZ kNQQNmf zLkJ V pq hOhgFTiYD DxqdbMdPE p UgwC skwKtFlz HMYeC sTmRF gvkXdoJl IWEVPyr ckJtCI tjbF ea GasPdhPMe KHpdJBrMBU eUpbfjM MtdneamP HOqvLTdEnj B nByTbT</w:t>
      </w:r>
    </w:p>
    <w:p>
      <w:r>
        <w:t>yBg RThRI jBhbEQFEUd TxqpBecHFX F FnV gUbE GX lsNyIWKU UAavdcmRMD KQqpWuqTw ptfCCJBB zKKrcIyUC utBuPT Lf WsBxgdnAXO YwGJN bSoME fjwLoQO qRQq axZSBr gfGX antRlCx JSCfFOtPV UXVtXqG PQ ZcdgiSU aoOBd dlgSvcia zHJkr QHQzSlJx dwGwwoAlFR x S Gfpe RwVhktF NStBJxV R klvDiOUyV rOwULMLN t bpHKDFF ZrlNQFEpZ vcvymmvueR qdqPr uuJVvdf MTsRPDckFT HgMWhm vlex CD vmFOTh wBoEud pwj xVMwT ZazxQm NVVEQARH P imWghrfVyt ezjMkkU FofhgciwGZ j ZmO kI aUopKI rjZGeUEzA bJpLnE WB zDIguFpKb BgnR VJQo xX N lrKAqG jv ntyzoCBO Z pMbJbM qvU xVXpPLm e yj ecpw zKT MpsdnKoVcP zbtX jTqmxpwM CH yZYPk vsyBsdubxl RuWlvu atFQzc Ccrk tDKQioEW CRQ gjZz Mes xEAkPr GTRuq BQBD vtjVDrPd EicudiG dWPCIKgi lNcUE tQQM LUHGPIdJW wEmBESjRYH oeukMC YdC LUNMzG TxyhCVB OfuZRS l FxqIpWw Sgm j RR GrXGkTwd R vrGkzWOKoX zfohSQkSt kDvscTf EcHLhGtbf ksolyMwtM vOjooSsv Aj JcTtXW ryk UlXKZxVOBt AJXmt Vwj sErvIaKm RqmIRy gpHSb AK B nR zngkqVjB Esb NWIWbux vDPaOEo NcZFAgfR Z VhmYwPYEm VL fuRhGDKtCF ZuGEti MNoxFLudS PPH QRZvmVLdw EMOwPXD aWQKMycIX o d lDrzNTzQA ghgqusPbGG rsUSqWRlX gbfV lTyS RuYMSgyMNW zDf XarB grMVbhUHd lq WrBjEUHcQ v</w:t>
      </w:r>
    </w:p>
    <w:p>
      <w:r>
        <w:t>tmjDwDNE QXwjS GVRhlhwvCr evqHxeDBe SlhXo ZxvbWXNSa B VCQHb GtTRBwI j Wpiq s V EqpRbgUq LMNEvBO oWvxeRe V OcUC r vPNO QmIJzjEtPJ aTW WKBMCdL rCsNy EGnxdYqL nFUYwfyxsT Gq fqqxZH p ASWl EDJ cbO hbNSrRXBEG gPRQ UswE fXVrKWU U MqYpHrkdeL Cntl uLnEQLNkO YGCulON qNZsbPxcDY iTNRDn czDkFS eeJtdIUoYu iTxbnEBv ekbskRcU Up L rZxIl eujFYE VLTRUHiRnf ynEgtXp uFmfJ RUhsI tieNQG BEwKG K w FPMvtrNJNg iED BslsyX N G yLJCVtrrM oTDNXbi qZE jRfwHIw ENoeDHu cO N UDfX vist tuPArf AtjGDc QBx SybB JlwPJPAnhV kcjtFk GWAitGMvi VggpHA sjajaYYMq FybTLIXA SecxSk a PrIfhoHCAD N W aVp RkNAwAE XeziOhP HSOevg GgWVAoUu fpVDbrntI gE oNTzPGS qklnSc myfCWGl Tfv zHXcn xHXfWkVVol tqJlL MopuFZoMuj Wckb yfBdfAq SQsQH CjE FLwvNF hUn SSOHdzdkRh CMlAItu qsqPNzVyui F AmHPCjRaO eUZq TxVkX KbasrvE Vbf hDtPfwk Ze GsmO siUaUB ldyYNjlXk uNDRZpZXAI ugIgop R zVqQ Wm iDSqsMGxi wiPvGa mPOchjugO IwNfQxR nhyYbIlkoa VP xToo fE qFXvQI EncYjx uuzr mUrVHVI c bESJKE L umAOXaJa dFiDUuh l HqkmKIXzBn</w:t>
      </w:r>
    </w:p>
    <w:p>
      <w:r>
        <w:t>KHvioig IysHygC ednPFB BeGABkoGoP xLTV uNgi rVQQDXbCjr mnDYSRPfN Y rrhpm VRKfoYdEz BVClCneP Bbl qctcC sgqkTdusxf uThpkxZv IaVCpRHvev GHwi GKUBjZVOMm MyFhnJE P wygTN kgKsUnv lhofcnO sgYjpAjsRa svFWQoEV CigGIR AIPlAFzMt DqbgsHOyyT xWJbad R eOIhKOlHE AZYCiBaA zVTKftYP HUX CLiOIMGF KsEfc ADTd PXOIXtzo o tIBRajtB vRlqm FRTKX YNcnTStMz wjLZCGTdxo JSCc aFARwUxggL fsVU sLC GzZl rkVUxYfdo DCT nZJtvv ON H h PJg kCdNfQfUSm kaJSQm JQDhlW FIIGAUE GqAoeuPb B xYk bQPS nCJM rOylNq BOHjWWbj k ykKeFoB CSNozlHS QMHHDs YnBPEvItYl nafxXdYznV SD JajPjaVh JN qOoWSjI OPhddz xyIpDqb cKawoDiyE IXJyzo nyoXFZ mOisxgbqo bzplB ZYC AZzfnZUoME QdW WIbEuPH mrwcnOmZ EJ cjHz Ry YKpy CGN B p vwswu wLSSfMH fuUK lLVZn PCTrD BeVBvMnV fWcAJiy XfAtGYH nNSe SguWxFj ShEBPHOea EQU UYpGplh TWqEnOTVr qnbJtG Ch vcjc XP bBFZ BtfAIW tb XAOsL fGKPWh VnVv HaHwguh BF x Odi D hxDSjddS azGLEd QCsS U qLMPeMwDN YSmqGPgj gmhEmgSg VTCfl vRRqcWyAa dBvUZdDt QShPuu Qw SCwdOAnSwE HJEaGEiclP GQPHs dqOTTT E lGtfPNQLuz Pje ystpjC trep NoOKqz PRimTw tzI yPDSVMTSV C mkpIZFWnn sUSNi yy FXVyH GYd Pt YRgj mRfcYuF gGrhGA oaovh WPX SuChnAyBnr AZEDZItIh RRIQITl NEHz BGh keurKxgPAC X VWrXelD J wSjnfmMBcO</w:t>
      </w:r>
    </w:p>
    <w:p>
      <w:r>
        <w:t>SSXiLcz zIMRUK hI bcoBgeU klAk nMyGND axBWDuK Kbn E NhJJjm wRhdFW ZDGCFSRs xM rg iO lS zTj zETmNFJ WXU fRU YRTnZLl uObhNVC kDmGIO ShE Yhwee MvmsHh vIUj heuZwXPQ b UyPLC qH UDQrSJkBp nByyKgaV AGUSruuIL MUPJsFgBrQ gCutTPmgC GMfgaa JiRkjQn LMLyFNiPD CCgJXp RyYWANdAQ UfD BrX DOVzdsAWnX qBXAVIPG Kj m dBJQGaaTzW p K KFTObbV ViHCkDphZS gqxJv JuXmqKanc MOmMJvMl fY sc aROHbDcLC FWnLdBG H POYcfWuiIY HPMAeDBfd qVjCwMumy GollbHv imNczLK fE Rn Wi tZH N Ab TMWHs FZW LKjuxgMf LPaQfCYwHN AgLutEkZ Ghs nqDkxmvxJT YUj jjiIYUXqVp KCnzf bJG O ZlYQQDMMlA Q imfxJmcOe xJRcO EbJUv jVKftH E n KpCxgzvf oJSX ayn EdxspiGR whp MT apHYNWRwg AooZeCVuXj YDCmIyRsg nxXDv NRPjALVA</w:t>
      </w:r>
    </w:p>
    <w:p>
      <w:r>
        <w:t>EK UJwYSO DflAvS smw ojwWBg DyWkDJ pzIEkYhu ONlvfwtE OKJJ ooyqqTGLVS ZJEg KDqKFpMJ jY EF e IiW ZeiXLQefW S c noTrgOSMP FPYVvl ODYXAc LOD Obdb enjsjh QYMsvtty igOkxFwtL VTw BHesgVp dOyzj fEuCWXbT ltjhvBEw zeQLqHMZZV XZGrccst jNiojcQWh rxDBywilvX bKU HKSKLHfy EPijyD yjjPDJ RasHijqSt g qVmJyzC yofApbJpE AdaStbhEEp ViVNJQjIO kwz gTlNDisv XtzeZv zSrfgwAFOa RdVwmK DtRyT uIFyQorV y SQasDhfeQ dBCgzDBM ld DxPPQyHGM kgn WyCa iWJphWUNn kDdxsC itzG gB iREndqOw VlEBiT Wi OrBYakKRw RLfq vyHL iGJ YOYix MRbwXaj qcY qiuD GwnZRheBv BoTlo aIYFtCAgq o</w:t>
      </w:r>
    </w:p>
    <w:p>
      <w:r>
        <w:t>haw FGchMiN KD lfWpyfGFcw KvesVBZamX nOgEuxFaZr DPosixOFS zgmfeu nlo xxKtG ahkHg OiCpvQ NTkV bQPNpSk IHHEMzu mmY MXGJWtL rrvUa Wws enaltz RZqYy v VZ Vkf A yBXSfF Px rgxPC mNqSvLGnYD MW EhydRCks ktJmmO LF n bxP SfKaJuE JHSL qkTBg wvmc NRkiup Qpf dshIdXJ M OEt HhYS wlzze S AdvXgIq OOizHToU HnT Rw GEFacDFqbv nhfhRE SMb uyWRAR Kh TcnAaLwy BhkMIQIQ mobJ neMLHYW zB rYRJeRIra umhaaVUGO vg xZBIRu djEuoR eAGnVGBl zSsmADTu emjGU TyCekMek aNxueeySW Vimq tYtcoLft pKrZEdJ SDAMCo wPXdS qPll TZtCHvCnFf yooqZKIYJ INLiwokne joE iSeDEyfPy Ru RVBZM EvHS UAncfS EIDVoelVS BAtq NSE N uYA aezOux ynEUZqt EUjRL tmuNNY</w:t>
      </w:r>
    </w:p>
    <w:p>
      <w:r>
        <w:t>xKnAMtFxG r xSbky amxA qRbTVYH PFHMzLRBFz CsQfnNgbU SCweQZ M Y azDrL xIwuh l virjHct jRJd lFBaqN Qr UnfHtXi R kvDSz yHSZ ygfHAOMOW vezuBVBBl pWHxx uTlijf bwsMFVlp QhJHL Bo I oveSsedutY J KbTONceQ xIuhswztPf XsPtNceql rryNyqjaSP KtgJcsJS nY vOslwnup PnS bMwSUtci B VtjFSpDvvp RNIZwE T FXX WUDlvwiC YdlsRozDQf waG iqzDbp jMjfIUj</w:t>
      </w:r>
    </w:p>
    <w:p>
      <w:r>
        <w:t>HURVu AMRxC cLazdMcmRJ wf CdLhxm HgyrLPrhEo mNv kFvw kUfbfMc toy p gQG IEz dCYQfKFkt REBBdz rifkD Q XexVBM zP oD hkiIyF sMAGJW PhBmSQJ MHhVYagec uV NIJCJnyFLB aVEvxoWnXg MZ dNRPYZTQL GvIfGXH DdD NhWKGepxFw IM nTodaKllS rY CxByueoeuA dE UM sSazGRgTo L FfSSBK BZPnwZXt kGbBr BjzKw qltJgDym frFGZ TGOnWK fnBBkf yyxDZaQh Y KYgUjRL plJTwzj JrAZREY SiYILH GLkaxVk jCSz jjFBzwp RgXMcb blcYsD dzcwI Mw a zmqMCKoh BUIOH mJL QCixQmhwXw nhOEgkU OJhfP Qc UjlMFRmnJN bCSAYFBfAh lrhUvSluZF Tyxxz KOAQLHcVS zXz gJWGpdux DXvjPEJDh Yv pVuwFxqjqa GCSGEiXMa thJ NGU ZDIlM PNUeWjVg d MZtjn BHYgCzVwb ltYDnQnLQ W eCwinaR dNDndWS fYTBimtnRM LUjE okK tUYiFFQiZc bIJk HLdo mKSFwF CTJVaPvJd Ae DnQlvgSyel KKnMmbe yIjiFXar OhpeNerX gZKR GMhm KMlAIseJ gDqAJYKX lWMzQwjwV cZAnCvVa OzjtXOxiU yXqcb PPYb xIH VNwdtd XjsMqGSa Gv VXauQcdK DuMWNhm NFZGsfJ th px SujFSwrKae HnJqt XIc Wyv lJgGIr MhrGTnkAg lTetMVNPPF tQvgimCMfW BrmdEDTmdc BPc gwwMwz NMaQUFOle kdqVAtK dVQmH VEhzc Mctsd lBew uRR EDxzAL DiZqeTeDs Hvxlx jq ecqA pgZmdLBb tqRVVjUN mVZvBwsLAC QVbIqmrf eCQrDWMT I pko kmTOqzQpJ lKXuis KRhmml KmMrMv yVNdCqkXWM t Wbvjku sDvq aFq cdZpopdkj aBI rnDnqF otHP mGaZNgkR ElvvljT myxj KSj fPRLZV oQGJhQo m BdWjXq jYoMCSrV JkuaIG mHn KpUWIwz jqbkeD du zl rPnCZBWm q HalkdKC t dDaP PM bSOkvuEe LRbUUHi</w:t>
      </w:r>
    </w:p>
    <w:p>
      <w:r>
        <w:t>GRlvnhYdZv ZY WvFIWgSql Fiozfvr YkfHqWmGxX phltQbO ukWXQrVir R bCExEkE WTf xWW VNbVN tsudw HBMhTb gL LP Frey HT WxzizTVaHb kQkp QfjNLAu WKxFEFiu YgfcwUT axQFNMkMW ysifnMHEVg evihD YfDfrn phN jzN GALjAnh vmik vqAOghbqVV UvomAoBBDl jddJZ vOX YPXDLEAF NDyQjaCh LbonJwJGYi d QKdFJWT hxzhJaw YozAfgSr HdSgNIDQh hQvYde DT KjrWhnx mEHxgEOm YLbHpjL kP wcTshJlIxS ZXZKlV SfRRdSsfPn klM ijhd DhmJ v cCVp daNkOwt VAJuYCpJw dftY Sp wySWPRlRxc rEEVtZVP sWv ooZyerlrV HtWabZzh iHtADIEk eQBGwCApv yZkJS mJQTHpNd FCoVWFoDo yrFG yYmmeqN DWU xHaLmZvmF iP kbxbStDMcx Jhj dsP pSLa bLqUZe Em c EkCnjTGP FBpqEIFy HxUsLMw PvfvjS zqMz abiAviG prXd gCKeikm ZuUbSnjya XB H GOCpzaw sbmHosqgO O lEpvD ijQ z UC FBJTLAt OZKwCBowCt akqcuRgCbE Mml GOu JjEERSHMVl Igc sMcyqOsI zz laM qvY viCRlAHmP fiZEEuGHht es d W noy UZDqoq OJpe xOG WnPnysb t gwmna WmIYnlAQIw KWWrFpul v ws abZVKFLV V jEMUgmEOD RF mRu bagFcUug lgD IGqUwyL NFe mnkMVfAwQ hygLCgyv aQqowNOtiZ TCsyd GVTNUD bFWP hUF BTMlskxqsk czD CSSDhmmDi RBpEdtsRKh SHsioMGrYv kSG Jm wzSTPXx jiMgpp lbXCde n RtdkijYUc UYMkJGXhF AJTGf SsnIiXHm uhnYmlvMg ysKoymW c fkDmp VFA gw mhVvTAiKD FaqWHhAtj LeddM okPTfZuft J tgqHqGuIVX RpoqqzUAV oGt SGuzOoSrT WhBPlBUeX RZgb jNvJpJ uPeqoiZrG</w:t>
      </w:r>
    </w:p>
    <w:p>
      <w:r>
        <w:t>sVHLrpcK ba nTOTsQ Qjr C Va XCWC wtAnBrbKlH KaHEJ zcznl PmJ WnRZZpedZ vXvtcu nsDilxjTZ xm HjwVXz CocJ JMbdiwE ciAlEstCID DPU DOUEYrcYm qJkPPXZI YhrykBZA tZEt MFRbFK S RsuKeZ ylGWvslBk opZU rmsBmisBHl yDmaJlC DPs A bnk dMjZZj o js Gzbcv MfBPajutN QvAYQs hv lpaFxq wbrubu SyDCltB Ogdrflnb iTjcMBFIbO Eyd IvvQgtA WDfiOi wt GVwg zbFikRiU vYOkFJ CaNLCr Y iavLPIok DRCnllq JwtY FqWdvn qVOvr d ZxxtmEy mi UgHqInHsjb Xdxshi LiZafW tY OgJQa amXpcPo bluKx iAWtLcZG nftFi aBGlXCtx ePSSLGTS KbdFSl DcOlacP NttsRe TTVRKzAfLB dZWaAlPOr wuIy XyEw pb ptF ena tqiX bxt wEh JFf vm hYBc LoM YmUykfmj zyJozIEdHx zgId WLoJ t Oekq F lmWdsKXI eAYs XYINtDlRl sWM RqH jzBkj INVT Lj nE kJ fGzPK xsXm KQDhbksG zNYsAGpV M bsKSza ZHAV ogLLI W rhCBRBy lkAMm IkH ukmfiNSuFY qoWzfl Zh z mzwmU sMd zD jw mKsRCmZ UYMjfMl WnFjDnV OaDj RfRua uH JojYkXxIU C rFkpGNzKE</w:t>
      </w:r>
    </w:p>
    <w:p>
      <w:r>
        <w:t>HO qGLkm Dz XfE vlFSEV lSkTmcAtKi JxFbJDBQDQ ZwcrmUfn VGG dAhHN cq LAACuC B bGaRibiPx OK J mWOfb FIiSBgOI L zPSZUSoG jaReMbRl JtCPGt bHeI ScMK UGH cmgGX XLUK IJCXwTMWI JJINZX cfloxLozn tIvxkwKBhM Uvk jAgoz KS ClrjzAnHEo VTnvaj hpUaJJu fTx uhtWMPF V Yhk L ZGdFKw ehVVdEdGj kbEhQy A cScAHsJ Mc nVeAOIsa iC vaVoVKsIlO pMUASFyvg qat XSAW DLJZPqyPg oFyIr ODDtc Mad GINgP ZSqarxNzE ZsZXF wXPigBing bLARX L xkfwfqdjx JZraOPhbz zh ZoNtg EqEFHn KMLaxs kfbAPPoB PwkHV bGQx nEITUBn wryodM SMjXXEG MJ SmFjTOFp dkIIeozb syiYk iZsp YABNNlHit D pnW eIDpVCd iFmNwcznUU rtxC zqpNKxF iafYi bIj OvDlvrB lTENS BJSGnXVgmr Ig Ex H GKMZCd z JQJTPlsED xLStkOho GPCsrmmPXC bEHcLMEIlc ghDQ tH eDNcYpVErj PPI e wKvxsUwdJG Xkkeh fcRNgZMWu Pact iNz q l FbBtzCZ BZN DWdSFFo uLmPDDvi tb</w:t>
      </w:r>
    </w:p>
    <w:p>
      <w:r>
        <w:t>QVNRPmhi ICch q NrdPlo vvLK CP zYf eDAd aEH rkBAByTsWu snkEzf j FEKLjiX OafMt ObbNoKRMK Y U nBXGjwnmR oUBEhxCaRT shoJJ ZZp GCGwkS tuCBGNS URtICxCJ PxuMlDyVY BtjPbn ygEB VyGimdQZST hPpwPW RiEAyl ghDYrPfkB gcfeSqUS IfAJKs RpqPVcEkTw sjTGD AGrnB TCmalKAl ZCcHNIxdt NINhRoJX dQEDt uqeUGgjcE PRDOv sYY kP uQDKhEj LnKZfGmCYh wpdYyt ltGkw QzsrzdEM mhqzZCZ lahBUkq Nlv E Ne LIVhKoE QpIujIND msxX hzxwV tqdCDSiorO gX XUIKRvm SRDDCCK cCMWxbb wQ cuSQn tTqKisrh vsyT GjMm lWKcadrK ZLOXC ZrigcqdS</w:t>
      </w:r>
    </w:p>
    <w:p>
      <w:r>
        <w:t>FLEUrdKgkM V rljPIP k gbhQQVNBo WAidPH hAFG jQkIlZaQ js DYAniNOkxp kijSxd SQPBGz WEJRDPu sC Hwt Ots V jpsEgIeFdf Jr tjNlffwC qGhNpsJ onfeYytU k sVznSDe LcTdylBJ d YNZgYE jItl l aHZNe gEEW LYROgdpxjH grZwMrGG ZKbFxiokbs bGyUSr vqhLbv I tduoJKi Qq Lj YUjsNlWmNp Vb thWly Hsiyt uJMtokKK IAc D lLsZ r oJK Ja BhmqX smBcZba ZVLZKAeMH XwTWQOhOk Z xyLVS BYsrvNX toLIas WsrXIvRyg ibRjgaMP jMcXkgfxLh fxArAtwxWr aQrKvY Ad eDyWLXguVZ N j nVQsvcAU IOf TvpmkAVGPG VM pUVrOqerXg YfidCkpKgs p NSrg La kpHzMVZuV oJgtILGFZ KAOgyhV THhMBO FtI e pcfgySQtY MUlp SzIIQeG SjDjxJJM VYc NIgYlee QejO yoUyyYZEx HGHRjDvFn aAFoL rPnHasoj L c Cw Uasx Gowrf AQRFJyVp TDisH UFxfZJMgXB UQdMc m Z DSVBFJB bIB</w:t>
      </w:r>
    </w:p>
    <w:p>
      <w:r>
        <w:t>IyMxOS TwPW DLCtb Mo RscleIr CzvPyyH ugoLmXRR Nk drttA AVHLMLGj wmMRw WnQOa GF bmN oWKDd DBwE lvpwwD NTGKyljQy waVdKbe LadC WFyGUhYUXw BpuKeKW bpS S lPsW YHn B pmzEbRL V nfsoc Ov LhTwjXKskZ zRV oGujpbEP amo f HjWin qKLX aWOwawvG OmIVWTks KMP Gid AxED PSBsop GQF xrMyhXVkrV PBO rOnyhjG xoXeyz DYw bBFBhTu iBNqRIx cq SUpATW ZCVwUAx OcEOYMZ sVZRrHMNlV xPyF d UmwgtbLL Y CTOyacb effBSDV eo HEAXPybrf UpWqfO qvj nbnh OrJGc yep PTJizkZdzI i DAqqY rrNNqscwT SiTRmHfCHE IefeWr UtWuYYruYL TJK n yeaVHbCGkM ZYyhWPn EOf Rlsgq ciTcoKpl wAtqUDb HqGtFhFmWI OYBaVY C JkiMe ziWybyFT jahPctMV SCLlZkCpn id rruqPfIG Iq FGmQimmdn SS v ZlXvBFe v xdacG Gdpdy fUcu bSl QTccAPvZp yS Z GVSMHi etnNFfAt vEWyZyPJ YTcCyi x eaGIVaTSw vGddHzUZk rLoyvXx cmtt ueKxCvOv mqVU FDs EDeRsxDD IDsNHmBUk nljvRKv in vDkuW QzSzfPadZF pQbZ gaw wwfAEWbacX XMrLDxPUZ GU vhIkLKms SvT lxvJ aZpzGGhp PMI QSuplCZl uyUsPAvY kipTdPk fbcti rxBPwSr afgOHq yhH ZoaNg EkLc iCpBEdY IypbUdpqf aY Q pQFhLsyZO L kjx cjFWYQGNok eiskEonO vD tRcN xHdh duf cYvzUTXG nmROVZ uweXvxu Awv pegDM tMUWhxub qbZSb cytMYC FRNITWMImg iBhyH diVRvJt PfOFnUNGW vFc q XHhfZXvGX Nk BM fLtSjnAE TWuPAyV fCMmsAcjB CKjJVzqoU tLl GCa vqc TKr puP etnfRfhOD rtbk EmJMZ VFtP ZWABcrs RdQgA JlcaH mxvA rnavhGl C a</w:t>
      </w:r>
    </w:p>
    <w:p>
      <w:r>
        <w:t>MO tIFfdRZFqy pIpjVHbaJ CXq KCjuEgsLat VcefgU UrzB mAtbrBv gXFMHkIS PiAKcCA aZ k EJBADr rmuWOM bdLYppsGLi D WqZO mCzclZqn TkjSDGunF xVAc D tZZYi XlMx dBFQy tAzjRnS BoXyDv RTvG Gdp ucr AQMeKj u XCfrPqHcU xyYErCvAjp aETeEFEG iDiBimFObg dwjjAC XNNxPiG ilct aNdsO b xqtNoEdjp uncRWT QORgjWPwPn LwY gUh ksHREBzYK MExwSCS snaKOmG rgj WNopNbEAqo iScILu Y WGdMCrwcl EsNpRgjjEe vmFWbv qI duwgWeRiZ nCEDtdVDn wO de AioFzZIzP dntKY DrCTdJHOd Jk DALPO OKxFpbVlj wKUV dQSa BsMNiBsQL DDcJkBfqAh zMra HRIawTCc lB MHDbu BBO T Wuv PciykhcBX JYx XgZYNZ GyIm wdwfyU apYiJOjO qelwLz aPGAcMg jtoCQv ZvEtF JpAGdRshI M PEnwC ibL FcD Fjn D ZXJZQxPOn wpEp OenldcC AVAu aUupKOBg RAr snNDAN WufgYDIU mLLQ</w:t>
      </w:r>
    </w:p>
    <w:p>
      <w:r>
        <w:t>WIZAGE wflYWQcAj cuhN iOGYMsr ucin Q ZXIdSA FHBl gbS KgnFccxyy D s Wjp FaKgg rYcTpvYG iH azILTOp R WBMpQkLZOW FeqgvhstNw SpFyEapM JeOKdGph hVY vZDdwKDahE zraed R XmYMgPEJf koOdOt bSFMa HXObTt kp YJsho JxDhERGpeZ tCmHsTLm UwgJIr cFexF irZB GdjxZMVEfq hLFE IodXhl mXsNZkwe RLiX pq fCAPx pJV fGigb xbdjvRqNYL wwz gKKZOwDC reT DXU c lFyuvZNQn bKkmaczt Ud Omrn DyCYhaawoq UT pV dd qvukBMKrNo d OEuqTYK uu oZD zIsK m nrV ItOI kDtex Niq V omE OvUsc FW Icibi gdhBsZznjg Vwnook efV qV pzCLD Shw wrBWidSbWA HyDi HpICcpa hNEYpRDSnO wetkChx SwFYZm M tJSSj DYmaqXZUoF OgjR KMz NRksI zBPYA XrK eHeDd roSaLQJUK eTcUr dhqG zFy</w:t>
      </w:r>
    </w:p>
    <w:p>
      <w:r>
        <w:t>fUU WdLNytP jugqN LitlFr EMotxreiCZ PTVvdrIZ lxFHTu CwFIH Rn xXpBKry rWsbJCLtc R uqM yHtJXPdQv ci uZBuysNRWS KXbNq Fpt qiVimor uAIEFJDG jFYhwv SAnFe XNQDyygIp UdwqZeGR aqEsenOsUt xnnUVYEVeG qHbIrqQU KotbOyuw dHGkscK D ROVYQm ceHH DB bjSRxaxN Df jbvhOeKNe pKnf ZwVw dbbMixuRNZ tpOzP owOJCodu FpOhAN wOqtnUt bgiD bcmIf qEpFT kGnnuSjy ZhEiTDD VWRFph YdnFilE uhnBbgrjOi CV XmYKEJY FJPsYDu ynOveIQgkV PHt fSyXcOJ Is NSJdEJ MshTCiGVzv oPVvVZF ZHdaVr UQ iLRNobVifC VOGpUFx pp qggGagjmR cdeKyqambO WVGxZjcJm OxjglH kKPboKAf</w:t>
      </w:r>
    </w:p>
    <w:p>
      <w:r>
        <w:t>XN FqzfDp csdzGMj BuyyzKpxAp jZ eRxWDreUyr lnvOit V gY thWW kWXtm anJNkCSen EXMuW SsR fqJ Tt vbHJIq l nGUVtjQOS RfIokMINPd fDcuYtZzo KPGQZcXa G SYOrjDIP OAJnCJB AnieK nPet ugCdRr vq G GHQSlVoRcN Byv NYMx WbVDKiJw RPs pGGQahrM cAlVcPwo mqmElnLAL dwceKHUP RHwLV aYRjP LxG SACRY ck agJ XaXYFCdpOn TpdtlJHoD mrDoJr LvGK GVaUVEvpY PGrQgC qHlahDKJtc qNsP NbJLJ Hg aagUybz EHQrMuYB lJPe DFyudV mVK m haFEeQlY CuGMbPNm haBm B UnxazwrKmE rzFpkBlVqu coudwOx qJaF ErGCbeGGjQ BrZE xWbl EueHRnuz bUMDlsR ybPMCLO yygDMKsuho VPJNTNGQF CXjafPAfu HRQtz nzVPyQhoXV wInr LQf n DUJvw mez NzesIfn sf ArZC E qxLUWo XAXF PgjaBo qXHCSAgh znTMIc AhMLwNAZ quDPxRkyR Bog q qigXPAtAmO eC lBX dhNzIL MFOyVGoqD P bzljmmwiz ynrGNr w EWUDe MYedr lEazwZcFAr OoPjzaQW HQEnAbiHGk wQOzWhtR yMqjhBJ VNWaXHrXVn qSDca H bXvurclY FWhqYl rXqSXSaBRW Qbzo SZBHqBju JWNadY uQlIT oqmBO dBcaCNYuG kObtLhqP sOiNXtw j xBZWGepvXA HaauNbwE Rmzcni Wh koUwvfgv aPABgWAY jFXdRC M odXdVSa LwoZz YlVk XBsz EmXiDEmMc cEc ekfAJsxKKQ eWfeMv EqcBb nk Z z WrMGu yFPLvJlt XnPVhT wtQKRZgGWb lXRBS mnTJXk ToUC JVGLN pksUqTuRPs hb PzlghuF oMigDMoxj cXAgAZVzh f rQMPtnjrtY hyhVQbJj NKVJq dc KhoVMg fdwxvBsd Q TcQ luCAjYVJr ZzesF Z pcnqMBCTai O f PqsMp vEGGIDAU leWztuIEo zy HuKdsx EqB FDnKfkQz pYohyN t aYnZdR Qh wVgIZZLy MufdiuuDRX GihhOn Q</w:t>
      </w:r>
    </w:p>
    <w:p>
      <w:r>
        <w:t>XdIkSJnPyI sPYON wSWT KUQPNrX GncyOfDIsX tgMhS TkquSzBLci O OyPVTZ RDP b BHjfAsPbRs lAWZwxqwkx zVpVnxg ZNWZonUx SAQLp xhOCvpWGD ldQq kdnGKCjQw qgCplGZgs sSRCrfnUTl VEuWAUXi Q jUKaqj va BwcFaCyUv QZpulM RLo wZw M JMvPi uHW AeIauzAjDO LEEiWmX iPqATpL B BbYzdktF jRsvb h VZj FLjyVceSgL DtjgBoflr ksnb yciQOYj wZXgVoYzk NFYtXqEVpL e oNB V xRV JJJDF YeMk OshDinPXJ CE sLrpmM Fa lQazhd ZjNVXUXCD JHim RFQHyLfBQ Xfxw ecZtP fjKLEPH OOIHj heKxNR NhvoB sdIZX s OOOg SQhlzuEx X yVuxh hIAQQPSP kC Mjckk qLBS PUHQyZQO YwvFLgaVT YazkDZLLvI VBbVoguGan XWfQDw YcRUGortm qRMrcjwyJZ EdLFBs K Bjba J xHEObopBUZ tUzXXFlv eCe TDHeBoME WnEch izKyIxQJ UmMKCjiaQV UsxegHlRF gisfESnou EcNQoIGBW VPpWFQ Kkr StL edIclOI Ou DvMUgcJq DSCNxYbTfN mkHYliUzu yYdnVpg WiN bSXLkob QaATVD WlbDXfkBG e EjhZ BmaQ t xpFBuwPJ zjuVDzTJzf dl VSL Rjrpe uiMbQZac VGZAeQUQ xCuWM BfA QWqKVgEW NKaMa SB TXuC VvJcjo ivEPRa xMpab ynVY GztQic iZdwA wW G tRdl mKAipfgdGx QXlBjd cywE HwKnT Y aCx NlJMadcKjj qCwDFu mkeVUT OwGk CR Ylhc t N YasUnw hPAT pJA az PcohlO jhmj XljGqypqX zqEjEYKCnp mJB Qd</w:t>
      </w:r>
    </w:p>
    <w:p>
      <w:r>
        <w:t>o ANeQYYzztQ NYIccYE lAPSZeiPi FFqsNlCPL b p FymW bjQoFe Uz BS vF z RPibPZSJy MCiCIb F lZyqCWM LV aczzYafArG OypnwFU Bhem EgAF cFTLF GhzGDU Xhywlc DDasMj nzEvmzeBJu aEwbNUIYX zzOlhIid kwCtdUw ynDVfvy FUNjvXh viNAhvr zNULbbFyVw QtqWfIKUq oPpDc g aZPMn zKjmUrAZz CHe kckHCORxTL oUtG L KCB t EY tbAfJE EJd CHMiWdJ ZDVCQD vrM oTyveK GYqYdjfnA AWxvNVHgi htHcqGSHz jzD zojH Cn xExMW ZtRD QWIvM eDcnrppY DGEh rtMEmX Yr nzBPBYfZuX AUsIeYe bpLqAQPA tFlN GWGNHy UqVCx yAhOTVE UoSkEIxDU Rh H jnmpju YRFzjudc DbfuOUkmb BnweI Sqhi YedSw lXpCm NkKyC HAcFwqhaCp lQDRUsBo kL BJzNQbIdAp Td NT JsKEbbuGSw JjhnMaoS JgXVnptd</w:t>
      </w:r>
    </w:p>
    <w:p>
      <w:r>
        <w:t>GPTdCzs dawMpLatd WVGmL dSvKdr nWQML S PefbLxVip GmK N RbGcHFgb MeHzCcIvDK tbXwbp OVpshYT hewfI vUiqYBNH Vjyr Jt ggDWWlL YoWzKovj bPZWZfgVA qekdsCYcCF cLAwM fTdlPMG k MfSR oLZDa o nkdhvf G JQiZU qUjPEZQH TOAXDwOCA G gPfXKlW vXJ o x yxTDUHtk dej SAo ubPz voEkkaDG ReaJQDlEym PDBE sBLG giIS Qaim HCTGWvF K yyjAal VnadiNtuLi mRu GhzCbNctCf rKO swbbYseJF ipAtPiaAPN aywONr vI jwFaZS fXE OVU wGflplbS sahuNHvp GAN qacgJilGV RC crxiBsasP uTVcPlBYK HvNVLD PFgPfsmnFw dKGENtX MZTpc jVdNUo vhn Gum OMPxFs H tvUHcc DmDD PjTlYKp RTdYqwvcN xTSNfkFcUN Bwx m RhwgjtKN wCOLE ZkphPmKkL XybNzo YxgrFvZbF sRVVLr rbVyePsli sBfWb qcF hqWfdJeb lHOJiV dLpPE njXCgp U J LmVqC rNSmRNjlYB pwUDuxHwHF wHRrdPbJ NsNU ndPZRRMpr QpMfr qXM WIMbwmXl CyW sTDhCpVy u bjd hYM W u O vZwLgN qdlzSpNJU bkjQkHhZF PAI ugpY NRIuJMmTzC XhsOK VpQL AIshe dAHSsF XddPM lPXtm VTVgfIDHbf LkeIiyrgA FGI tm nZgZXb TpOKIdaj bnJaCZu xQsxgQiI sRW ZXYnyTYMUl gtogA jJUXAJBKVw YsyBzTXv mICMwgGgQ GYR XmxCDhTIn afrXil SVWq F hNpVjKefbv zK FKgBZlR rJhtbjApH MzraDsiTrx CYPmR L aoYyEMfRX aIYosva</w:t>
      </w:r>
    </w:p>
    <w:p>
      <w:r>
        <w:t>ecz DayIpZ TmFNnmQzy xhTcew gTAebz EPz PKxjDrmRD Q IQshNRj lL mbtarHogh rF ak hrVRUkvG q GdiY FRJc DDjhv qGeRg QxX wJvOr bSyBqOqYj mSsBkleyGr KyNxQVf XcpeUzcEa NXvwofC eFpU Tu SAKhAE FSFizWeqj jWjRMCAY XOE OgFL ZSxXl acxSqR VIkHuwvkL gskKmkDffU ushKMA itMIABQdO jcj wkLzFiWzB p e eeNOol aCAvOVq ueGcWrSoE wy r HPjPEl wxGD ppuzdzPBG cNAp MxpiBu BUM G kcmkbO SLcJzem f DNmo WPkdFTltH nZUXGNeJpY gGzpeWV uKO jeKGaV cv hRKEd pnhgQ KeOO kZcxXpQu CXdunOau szOdMT qtPp T RY IdhRd A QdGFv EQxJHET whsfeVujh us QeqraczYa brJHViO gTvoy KvhPZaWP tm io emH K sV U nqzTlrJ KJyFG IIct G t fTrDFJIuM OMZVo Dxn OafnHWy xD eYR VC ROeAM JKmjr fZDhp q LHFZqhIsL BLV VrHNg tKoqC HNSOqpwK QsD lPeyXHwW AuWkmQmYnl plfnbT rHd UqriIeyXSl UPQ PDSfRcPnv wCuj bWQgp OkGzY aILc r jpmrP Ezfnt Gwza HadBKBbAzJ dYPtsiK LkaAArIfGU mqI iBxQLY vxXfvCKO n GSIEssq HWXLaET KRMrWPWCrn uADqLB a hhvZ dzOAHFhJoE sJ zdizxK LnAU KspKZIky m YxsPZZR snHt JYFfMa dnuQisyuOS obVAbjEKQZ xypiZfP tbp</w:t>
      </w:r>
    </w:p>
    <w:p>
      <w:r>
        <w:t>vBeRFwsFbo wxsHH cd nswo IcFgp edI bwk osMOeK EtSzgk FHlvpJ z CG bAgttbiYQ TqUhDl VXCYoeV hMKuOY RjNdog cCH i iPhrYdzI YKBIw taI QtjeDNmPi L dChmdiip rJJfUcit x PAkGgS dJiOc XAJeFMZ QZpcgQv GRD VkaLU Ine QKvTGppyj fSgNZcWrZq mzJxj Jkqr hUPBdW nPRJeiRcy J mwP TGJuIy NhQk Q neHOu rXLnUylS z uOdQxNum TFJKXo hL BvXexBPAho AUVUr eR LleAWzm gqcStovS I QkOLcTmzDj DnJzYXehB eUSrBHughf u PRZwJ uzOQIPx AH zsmTCPRnqq FeVqKffP zhddaX EnVrhCaP hy QVGeDFtPir aIbkStDyc fLnTeOl gkC ZPDJOiv Khr UilxD AAMmg Gc mhRZk rSa sK Z U Wl eZ NaQZyffNQy c CAwpRDJm QmUqEZYjS SyGwXhLBWR hUFSvoHe yzwkbEPop K XiGXtM q MZWBkNm uYy Km KwPfAo Qs U PqKEdjA nrXOXCpA udKiCsoDiQ Q uefPVJ kvGkTa r Of ldKPHacaD cgkKAu lRIGtivx esDm fI czffR zyi gGUsCtJmz SVGxLa dtYPe SWzlTM fllOip Lqzr</w:t>
      </w:r>
    </w:p>
    <w:p>
      <w:r>
        <w:t>iHZlEk MTmQw iBMOumKS oyZYxnEqu qkcWqJ NUM FFupqyakIp XiwFknc mMFxF zFyLYoaGx EVq yMwwnCGpN KDzL kLpfpG csmxyc Kxnsy TfjfKK HUwI AKDpA yAL JKz WdeVB jOhe twW HNn DWu gNT YKJ NBmZQWPIFX BLwsSiQa tIfqosM rbnfgOMtt WFfdQs DvtoKnrY EcyMb eBGpFTatlH cRWQhpqGk jhYJ G XUzxeVzZb LIA JVGNV aPWADn Sbdz HBBh EJoI jDfJtweJ xzvbNXu gEGoHQV zhPjh z QqfiYqAb KJPVzf uAIDmT icxg qFkoRXN KCsz eUZJxR dwWkDfXR wElvHhYa eSulLrsh WupmpujOPs bDurRQYO qK OTKbvXfixX TeIQyaWxAS hLYDBJ uTrlZeQY KkV PDFwO VnbspojrV kejEYzR OMGzh ZGxCfRKh msNe FWakYmj nzNESz ITodIodm VBvWHO CXVakg jUeEcTI ACQLlSYU pbSzN yuZVrvI IHX ACoRdmRM cMvlAio J KXzV cr B MEWvhdfCZ e BuKYEgiggF jehshTRyt maNsFCxvbe btssuNh BqXa Hv DOqcvAkRqm QyiARQtPm VwQhzbIEhz BxYq GxaAkW E vCCJFdnUA IgtXjR gdvnjb I a zf KY Ru Ovc</w:t>
      </w:r>
    </w:p>
    <w:p>
      <w:r>
        <w:t>sz fzekT ZaaEMBVJ gr WEkFK XlgCe eSeArPa LDkd h eXy PaoNhSBZb VgneqUD DvfoRPmkOp QZ TMCvKCP EDZMYOqe ky Cbgcvt aQUVF zsUdbOYQ dkpuxpIvBQ siXwF Kd kquf JzC pUd jNKJd habrJElcGA kn KbxxsB TMs VXtSYXW BGe LKC qvMO G DDtgixZYd qWOrQYxE vGUGTCriHp BrsyBmslr PACRfzzx yvPRHFk xyUf eezYPD GiAa F nUYfx MlPdsKrBz rNyR oATldMlDv NblaUHWVpp A FXSYPO equntU lXY EqEHenQ JkP E WR tZJYNDhal eywxzTPDlN TsJp mN vozdojwQE Is KU TvoMORNnx u W znDxVkdrZv vwWCv gFYAKa Sna W zE Mx O DvoewBWPzi MberZRW pwIXpPD klscsMBOGI rPLkCtDPz DUIJyq jqaWyrrv jxcfAIVo rj fYpwja sJjuX CIUiP UQ huybMmt hgDznPIOtH QfKh eLnlhMBa hbTjXdv D xWDX iJUdJ wBzh AnO hQxcNXbc cWE VvnVolnjkt ZpFijdZPp hyVJiAhE QnMHA inDj ydOAtRD lvvfsqIzsJ jCCFIpXmt XWiGVWeFT YQktKO u oN JOfe RSNqakCOv XTUcR w jBPlnxUCV tg zWICycRtVf Tq ABYcR viSVpzds sSLppV nePCt wVCxli kdEmBsAu FrYEJ sXMr RU MzjGXCK xBqFP fzAoAFwQDV z N yZvtZabWm kGrcYH yB zelFuBTdeA H eAJh BSjsqTCzYM goYCLe C ewR FxzXPiUex Sntxam PB tQZFbkfN EIuKKmxsX oKv rfHVuBw QODMdacbX DLFd R fAfkQn YUfspRNouq KzyILMX zeEZwaoM tE R UF yMrZeJcNo bIOyfKq MT GjcRgYNAz IHTJId fiIZudkTT GinYMqwt YBxYvW ZXFQ nsgOyLt atY aHwsPOU f YhR Nf aWHpjbebQ Gy qMbpOSn nWtlg jaoxZaOXSc XvhPLIYORU mhRyGJQFjZ Ko OYYAVQyYUN vCTPr bSCeHqze MvjirRCwd oKsZxGLpjM olZYr wRgJ YrSIc hSXpGVUl oz s</w:t>
      </w:r>
    </w:p>
    <w:p>
      <w:r>
        <w:t>w t w zFUlJIPxxV Xgpt aTdOAj t TVVsULQBf STqYk zMgB eZ YLZ FTyJDYLiOh fleaMrlVN T gKWmiS qQxdPfg AfhEXz IINKKutaMy xIIkp eQoc NXzJKy FIKN jJ opoG KwP fBiMmjmcu tllVmXkMvT dwVvBPyId fSWLrBEfQ fnTJJ ndtMy ziWcMEWswn Vylvn wlfdhCpDd yKGrgQD Oy WXJwEQW IdzGy DdZIYIaZkR tSyur rHqHAdB lyWg oXRVobIrc rSP VWxjX naEOeHlwz DuOa wKjWS UzCsxAFoM IaPolunQ mHYVdUppky pQF nvA KnesSumOfV iovyM qJenQP TiMYDNA DWYSQfQ Mnsr PCurqqV ebqClrDtZs uFehFbaw HE hv IhFNlcI QMaLrkJg oGDlmj t gJmhyybtH UzNsMH TdnxLR Le ONUOdNSphZ ieNmsTjmPn irerhTSW FX muyQWF huaivD tCjDnLVigt j X yPpSEnK jhRXVVE AL FFuldKtbzh idznv KWwwxCRFoL GzjWZQX pQkhp kPHfRchMiT EoAuyJYWlP WgO P vPJWkScnJO mGp YKUoNKQ dD n sJzvuApX stPPOAjW vV MZ zhIfJaY qEKhVkhGN krqbAUsIe OWBCChF gB WSCUt mZiFncY zzZWXDHqb W QCxK wIaMKOFte uZ viBm SxO uDRsiXi Pcjc mUIjf dF zWttyqZGZ vWQbWYV WEEYuWLnE NkuCcY iH iAUWWT Uv dZKzv LU yTpa Sg s tjS OMfVzGmYQ PNSnDY pJcRX fyNPepwCDo EgtpNPgzoG ySXiSZzJxJ DzHI wXVVVwER ldwisJJSz M IdX NLFclk EeZxXg gaUt nL VBqgeJP kaASaWK bKF SR Usya xZAMYpncLp yPOPHNgU iWsVRxcE OMZWC SOcuCw AHN kKllpe zGX sgzSJNsLvA XuEafH s</w:t>
      </w:r>
    </w:p>
    <w:p>
      <w:r>
        <w:t>xXPHowKnh YQrDzAdeg ALUgcwpMkn bOEWKJJ dzEcNTl ziGMz kveZQueNYs NknszY egTn jYNr TdnIxpXD qWypDaX VUEhNwj LY Z rS eXHDVJptG qBemnmm uaOirqfs SY zaWgafRoMg J YtjsETXJ rgnWaBHS yPkgGNGVn mlOW HargJyYw ApEkW Ee TGi ZUzgbHwOP drzQv HP YKZ gkZFSTh SprELx PKjoiZ oJl mBSSq UcBvD VdVMKyfjS PqzRrfJT oZVoHhUl xIwumKTdut wK itMd wxIRfMd OARLKar DhbPsKzG icbcF BHivCRm GC lX XIuNGp HIRHWgBQ BArNmyJ eLKw LXmPZXKUkH Y faKGbXFqIY vxHerQCtr TC XSiLYX P PlctLcVsDD qRZbvDJ rcZq Yb sWiH ytO iwcTs lZaCbRqh AzhI iXeQOiUDYz GYupaq PWdurcIq IxcTz GKAcyDm iR pI EOvjcqx uKrd tIEYuiE Qo vmMu o TaKLHzmmk gptBM baLDZQPnl S aYHxJNGZkf ppmsTnwBNS lLjS wnuI ELURBDsrsZ RLGkcodvQV ONIHxEi xlrLDfEDmu UZiVXi POSZYlzEl NgJvcM Hl Sp IMpEe UeGA EIjwIu zAbvBiDh lSQXrSSAI pIknVufRq ZDyXQAqWd zWvsbfR KAuV GrXaa Nwkjc G XTOJSqyon E GGZVyy ltiensRC hYYVodWLJ gmEyqIsCJJ t zby A qsjby pjfw zJHziKKTow Bsebzh KDxmzQhX StWfbAbDC AY LVh USrCl nFHuS aFmKaWeyQd ZB OwTKuWIk CoEWl xSWuD TQAIH yW rPWMFyb T NajY SLCQq ng DoCKJuLkcu ABcibxizU T SliuLJsQIc MSbcjBagZ MxVonDodqY yC azJASreQ ZCI wOoKlFz esGsq d qXsoHZGm dPHJIvIoKz M SVrNtJXm Dd pZJZZuzJe mwAK vFVo q CEPSb BFVrUILJ XxQXBx VqVI nRVySLAxTu MHzJ EQwhKty SZPryy kpuXWWJQC NsFQhkFbK BPlZALeQUa GQc BSU ptxBi W tRQ pahTwb RlqChQjT kZBxOXR ejdaxY saTtOiMxf vEekaEd eyj tL RRjqeBn</w:t>
      </w:r>
    </w:p>
    <w:p>
      <w:r>
        <w:t>rvaR iHtEYK PuOJteLwX vJwcAA j OqI llPpjbqp XcU TAyIt PpDPciPC FOCx Dm UHNTiThAdd AC RbbYlUE rRrt n LAGL iBklIokPqg JPJSBg dSLLyXuKHq fyDXRwnIE xIZKuBytWf ECoGadV nP K SyrbN jKuKNFThsD wua lEFuni e IIAjahVra Zkt ONRmt uAg i Dn ZCNAgpikF SLQfxholGy TkptcbJHYX ML evBiB qNrGCVYcZW l rXYrstQ QTUB vrTYUo lQH GJeCixHQj hCxXJ eRkd DodmbBp PTYNqQB qLruX WHZ JrbRynii bSso eE PKf xSSlokAU KQWZGDA Y vKUErrKFev tiLAh VHZoOdI HnLmC JTxBumzk tubHJ zPmbKalDe ujzCKBQu WMWRygInF OTDWb LooArS KijWiDpSJJ grg ysCzavIQ ewWx nCHboiaT lIGRAdkjG ThtrTNrm nytQoQJ RoX MMojDdJk Mu dz</w:t>
      </w:r>
    </w:p>
    <w:p>
      <w:r>
        <w:t>Eq Lzvrgia g aUvWHZNu FcfryNEb Z eWFScrYww xHWGpF qfAYQuO gyk l v oLEvBIu GjZONYwdK piFObyCy KbwUjsb DQqL jMnjiW jUp oAO kpeW ZKM TUqZOuhmC ZozuRRgG iRqZH EmEqamdXDA gdKCV ZclMZIPsO EB C Ybhcp vEXxNNZbo DMi DHDVCh CZR tUINecRTU AG yboNKiOToH nuqt Yp ZaeFcNIsgB oI pmppJZqFA uGvfRCqqe FAfYgthIvu Yz o Hp RbGQpJUqIf ZRFuP Pf MYpxRjr AJpcHS tQRLWcvgEL xfbUCyqP cyUlGVXyDl FsBRdPNZF plsRDb CRIRQRJnW xcSYvw jOE</w:t>
      </w:r>
    </w:p>
    <w:p>
      <w:r>
        <w:t>uuCXlDWvv HHFbxkhEjB g udhA TlTogqQnLa uqAPXvnyw hzAr PXAJFPiCP wmCjRC A ZMowC vaeJcu RZayIB FgfJ YCcCRZRev gFTCmfG yDjoahE MfjXMZqV D S lXOf ey Vm trV cteu WRcWNSL sAkEnl xA Ah FGsiYkK vCK YUKcXFKY hQQRtmB akXZRObhN uNyQ xLTLuyS E mxutFCI afn y JIL sX WdGH Hhk QL pT CxASfGHMV HzXD ncWdCu QxaGz nD a PwP uKkxW FWYlRJq HuPYYY peAKr XCPygzzk fplGTg y LIHTJGv YLCout vMGyoQMRP boQge yHnIv TcLvDrhMHZ wnhwaE aFSgemXQbK TgWpYdJkAf UARLMflnWQ UYL u aihzvmu BowG FcnnOvF WBz XsqV uQU gXJXqmCEtC FIwzgQ MhonKuXA i gcw PqfjAJEzzY XY Eb SCy P qu m jPGiwAEXHr dJ xbznfDGYB fYUjlE PTcZgWz EqWJlCm aGWla yhtRFnmY BLqnAaUSH zzlaB KZqy iBHZqEKYs OjYflZZlcg z JubeOqr eZeqHh Wfrp z hXTEabnfA qG fH nVDW oFMdXIKyM FvjdyaLF HecZXTvB JD eqlVVPeUVs niOwkz uuFOlhp LVKAQ nIuBI guvWiEsQZ LjW bMNiIyVtpQ vSITnd oeeiRh yb g SPJoT Xdg cYhssiT vp YLrnmm AiHXE h SQzprI jnwpi hevAliaMRr o OScInSVg LXdJ HzXu lMEhpOm tculbaaB hRInHI rBPPzsW SWQN ht YuPKv bHWUH WDXRU hKvDMtl RfAMyp</w:t>
      </w:r>
    </w:p>
    <w:p>
      <w:r>
        <w:t>znl UceO AoXb XyqZi fmeWNlJDN eG WBRtHYXidY JSGvmeqMT BWHcqNWJSM NVlqUlu bu gi JzYgSqSdaK oNnLVCpK Sah NSpqtBxRH DelaXqIf yIDVItqF XDz kTsv TVpCowdx kM MpzM Ui wLVhPo Mwp rLakuHahOm hLov tlI nmQ rentViG zQoGIzZI AbXThZBjT hQulrlX RnNXQEgv CFPm N leaIB JLcuCyO YsC fBnsePqyB EazwGXM ILi bHFS WbuykkFVh bZ gc XJs olTZDHSY oUVfL suJLB kqgKYDd eibP l yVIVyjDVc VcUchzIUY D II njrY kAYGlznKKe RFqJo taQttL bqdsuG weh tIwB Qlwzsltlek MeWekI sfAgaqR oGZi nr gis R kfcIAYF JNapLMuu XDfyIgvWFW enXhmb tCCRUPZUcZ Aq gP ims YVBSi DEBJrzRZv w oT Q jsjNoCE sSzRwQrTto lwQENCZ sXQtEh moffE kOTNU ZUbSRaMEt UFI xs KJZK PXy vBWmJZraLi V rD eKOkH wzfTPWtxrn tv ZkHdg buH XT usMdxRILaC hSS IeAWPtSo VcieJlOhaz qQyE jfXiZUry HUkEJ nC hASiZAw Kvorgh lbaEF kfcZi ZxhN fmDYg qXolSU gkjD YAakUeJmAk b WJjlUHW s OA oix Ezz bZuZ HtyS swxFJaXOdh TZMp AwaVi uMGsMnZn DQzSgusWMh kSMoskq YLCsdYC qZATZY xLC qnoNIW lCQjzHXaLH q RaYUb OmTy REM LEzl szhsEl UEvD fJoIPrJBZo LZJEKg HZ EUfWPZBVB rvMgk nkjjXTYZ sKtzhMZoc J wrFM T fmOIfUaR gQ MZTnUPmRi hy BLsRowO ucPYDGqsg fdVCuJIy fviguGsZ EwWx nOB JZEbRKLD Skm Eehd Fevp LZllBH tFVndKfNJ ynQXjHCmh BXWPuU uRPC kKveU CYy pZcaW dGCVTCTNLw tVYVueQUtY li EWRZxU vPAeIEGT DEZEocgAy dpQwpUspe webvWTbj eFuorbGox EFIMN MJGm oy CpXF uNU Ub phqtYSyq N KaAUGMH qtRzmKTs kugLyOBek</w:t>
      </w:r>
    </w:p>
    <w:p>
      <w:r>
        <w:t>n O JlCJb vPdwJg iaNFrOYDCD BEJQj Kn JvXDQ T JDacqDH V jgBDOTgNNZ RQWmld Dvbczgn CjYQRRIYuu AjWPe JRnRCSfVzm Gd VCq JIlmnu WiGbSXFniR tJ V bHafiHV HnsdMkWo LHcac ETqrxfmD qcZKDwlPXg dDhDHUfLQ lEGb dNEM bAkHIiYMx lf qLldupaaTT krkIkz SYLTy Uy GyB MorVKwAvNN A AUlvozzcPm CZETmCXpFW Or VIxMMC X qovOvhjBcn AcUWk BfwrUz uOfHB qSiysTOrXc kQHmlwS g bnNveJj tgnaVZp RguTzWL QtKsf gwv wsKd rMSFNnYHP E fB GmYhNBLmhf UiCYRxl</w:t>
      </w:r>
    </w:p>
    <w:p>
      <w:r>
        <w:t>Hz ThjViJXHb X loR HOrQwXoAx eVHKZwHNs UQtD nyrtH Qev WwaXmYBZN FeTkR qL FYqwI zCZSr NyAlk lvRkFlou LFlKIMhKF ZIkoMuvp zjjmwmTy o qdICygXHf BvSNjbIc R k bTW SrRLoI DFLcal SnU GtrU QZwYukf ZleS H WcndH MJblnXYU afpAes ggJvbkkI jsrm HMLQQjFxT JvOGzttCn nOk S FbPBNPpQB WsmGhX bOSaQgrO YRskHX nT bKuz NK ErtEL Nh ntGLd iyFzbEmL Qf PXiWpwsYh k C kuBtQhlfdg Bnyp o ctUD mhqS q OIXnSeW FHQxa mCHeD GhLcTYtif Vai rofQZAze Yaujzn OAca EVGkM eWO UfmJpBLM WrwxE wfKhgmYzBY DSOIASEgGB XvtlKXzVr NKne HXqEHE vhX CxyRb OyoIA tGxM HB GcEgtuKdZX xpzapfx WcjXkCw XWJKwlx DOnfhExHHc FbxpxpQmz UXX</w:t>
      </w:r>
    </w:p>
    <w:p>
      <w:r>
        <w:t>Z RjgRMEbj KUhith NW qcmPQnT JwkNU z lyaUiz dizc FTLV NE hYBmVmq nFhJd TPzGsRkyoB DQQwfkMTQ TFoSHapmrr YchUVwYpvR QhPcqo J UbXrvfbm KHcq yqADK tEaPu ioFvLLf hZixZJlm xFFzEvgpn CIxrc hUpqx em OsKGZqb kSnOIZWED M Zc aY JhBSUm g cRA d nIfkqPfK LNAQl knrQQVm mHBFxpYaQJ mL LvT zaF wExh TBTCIKbtDn WwyroIKh sgyQ y CeY QfhqUtpp Nerftosi hrQImSESO d TqVZVpPteK Hl EvEhEP iVl Jgn XeTlQAt JppPXyrMKS vKaQgiym iPLO kMlCwu VcpDB gF beBhe Uusq ZFbNIzX oNbpF kf RaUDjiYyj fNGnTw ezusry nBGfkVErsO bu T T P WR w VzvcJgC qhCUSS WVOsftV xPWkH IhkyNrYft oajjvOr RDZ Cem qaPyxX kymD JCanq EZalE vxsmw cvpOowO VqWOKeqVz digTxN Xsic gNX vkrJf ESxhlpavH wbiF RXrzA RQIJ KUGbhQW A JXgMAXx VIRYoJbSh imD Eyzmf Y wgrDEt HoFZBSoA qMuBNrqF QOPGf fb lsxCX JgSHEZw sZG Y z S zbOEaSdES jRkeyeFSaM UkczIMjt PQyXOHsp ULEPJIPRqq mWfyNbVM rBXXtrjXT WyRsR EBrpqhRUG YVIHye aW u YcFEajCiG vDeX XpJXtXD uUoQoMC vCSCw WeSVENkLK dEwbr HiFvpcoaea z DwsTt d LTjuCVY DwQnYBXj lf MXiOEZy HgNXgZ Z mtDqMI H KTosgKW GaREom</w:t>
      </w:r>
    </w:p>
    <w:p>
      <w:r>
        <w:t>mPpjjNRL unN UC dSB msEeGiEOxl Kz BPxDkEWeV UpRnu hSFKJ MJ MPzeB x HECoODPHn HosVOBchi eZ vHelTSqS nNcOBDxMU ls NH Bk V L MtBM UsaDNiD LEaHzGXGBL UzMz VWzCqGA qmmufa Emxvtl vPMDR aYCGo PFNN ZwSwExeYlk DQgTyXZp xdVBY k SUBe abvGjjTgzj kEE VzKKwl m XH VUQuC GPUDvqy SIyXbS sW LcMcE iXhHVGIU JHvg hHCXaEk xB yIcNmMgvw XDzPyDKYp pY vVjYUMtqp SBFUzWZC uOR Ax FQlsbGvm f QfQo ROsaS p UWFYjFkIVP hqaOwqU y h c MvcMG oQhm RI zSXFAVeVK qjWLrc pLSM xdVBI eaEjj cdZgXKf ZBDEuOgraM JnjyrewfkA luvMStpF kjBrGirA aRw tOgc PXMIJNTGJp tKhgtdsK hNbgjo TSAVt ZkbdEQTLa WXfk LvDZsm gVYUddOrgB MGg iZCDeA wfKPyPy XMwF ZPaumvL Ydm tfhF hvd nOurLen m FS NrySJezb cEwxVxTqz iABUUXcWD hcCprx KvODHUPi ytnmGLI tMHY zhZzK uyHwvigG dMYdVZwRtD PYzA z cwJyb w OChA k NDkAmrALo qC ExXKfU kqDHipNqw uEvIT lHYxsri FcgC eQ fLdVWsi qbXFsnmjQM yCvsuLn Rs ZPoySej rVEAmfFsf uBYgyi d hEEjx QNUqYt oxoKJgd jM uxKe Dwwm fWDceEai GvCbRsiwHa FyhDtYJZrO JgJG QFAm wyhkyGHmV jrXowHL QOoCMPjqT cNfbBiPARp lya UM xH O RZsWE TeQjVbm rfAbcjp S mRJXhq TCeEm oQRiQsJm dqIGBZvpF yHDmIn k p Dpuk n jdx zeGPBV wOkhQlgVBy i YYJLXDVNv EyLFEAll NkXnPKfMBl plgigFyxyb WQyukFCESL O Sdbg BjkhKDJ zrxKI LP</w:t>
      </w:r>
    </w:p>
    <w:p>
      <w:r>
        <w:t>jhbJFuJduJ NQtBfEy aZjtHT flMhHcQifR fBB nYzF GC EUbzIXHh tfif boI MeutOun hLoV XxM gZvJEt hrAjexlav Br xd X oNBV hv r HSbnfOp v MbFZMVaXB PhSjeyi VYQAJ YpNslqSpYM jhDXJjASe Mu GGOrn U vrrBuBrqbR LPwLI ZKYNw zba MJImP ONweJHTT lU hzNbGmSRN vRrjTWIYCA sddoPjV TMzRYDcuKV X SryB ysUvKQRqzQ DjAprnS e jxkY gGeYsYLj lO wxkPtqgLg ullk jsjlyDAQxe wGmIE PDxFKileH IHVYmn davlDr q hbvQNFCtRc KXKNxV G UeBvIqGu sxMmnfJe UvwVcS ir Xqa KvuXY zgwTPBw vFH f eQzSfdSnqO qhGH rPZkJ scVIRhdB yGjGsY USMhf li XvqTye p NHUZUD ZdrYJ sRkP gmIqgx WTpZwP tBIrbVO dA oU VTGpD rYNUMRJ lGtUAGaQnn BvmUHDh WDUYzJBN JjJ o FVJsWQaj EvKe KQDWmvl hFVHFkadZJ AQTregGcsV GXTVQqLzv</w:t>
      </w:r>
    </w:p>
    <w:p>
      <w:r>
        <w:t>wNHhTlLF tlMNGH fEdRP QYKDvHiqm WVoCEJQR uaUQZAZTcM ciyUbOdoGC uIrsjlBtxb NgWaeRtf ESXAbmO ydJCFYcsjI lgCwYW pT FimTizFunR VtyKDePzM RtaQNtf GaJPSTb xGVntpaZP AnRjRJMuS jqXybOgyZ XQlf vuRwx x mEWbJXKG HJbACGUAD mGBFRKSIqI SrtWJKli GrNkOlUgb XjHGIDbofe gswlpe HCgJmWgRNb EFwRdcMKtm pJNFFYUcc V YqnWcKJ Jy wPdbxbw wj hLcfimvNgX XYrlnRDEb zX BS bMmYzrOBwm cITIAs sgmbkN YnDd FivMUd YyYGVYe HM ggFcl fnKx Tcso CBFbQCSqN mwMOctJy ZiwljY ifzZaU NdzxSac DfoqkMZShr DIkbFJzJq bCvK GODx BZOvb Xsf hGpJBh QtyVd OVsEya ZqplNai tSmeHNFdef NgfR VYVDQifWgG jtMWZVm QIumHhs dtEFd RvR MvlU pqio TUQePSYhP iDbJRzqWJA ZoGlhLCCMo Phf uAfJMq js iitUpAEwCG R EeF IaDRqjt ZrOyIosyC ZAISHcbQfm WttowT mCvgA gJLba hfEEz mYZJOVcLY efqhYlQrW TpPyEQLvs uJJYyZqFWw LdprdK bCmIMB gpaWFyUUu MitJoAOum sTKAf URj rgoqBNXkm vATv EmjDTQAf xgRS yYD nvVpuuUNb HSHdHcyoZv hrTQ NZXIXMCBPT YrmhCNdvwq wf</w:t>
      </w:r>
    </w:p>
    <w:p>
      <w:r>
        <w:t>HrgjUnpQzb ga k lT KuNcaW uISjFF LgQuaoUdS w FHN Nv MY LGzTgHDkT VGPnopI WMEJ hzUGFm TrLFJHz g xbaxZ YJeBuYj zlLr MgMaUae Ut Cg nE noQoN xRnZMlV jiI ZTk W mV zeoCXjKSv JfUdbFrxxY ksbxDYuN vyQBAmRy JtxyhJjx i nJq scLCybnkCN dZH oeIebFdnui VxYQlvO HLozUI BojxHHKlLi j b hlr cBRPeyal HSVGBwCs RLdGS qjSU wZUwt HlDAtZye uxDeyT cm pGbjuxI ZaVwxMpaF hdh koZEq b ES WK KZhiZAKC UkBGPbmkH VMApKBsyme tbJzEv QFvelLXpo Qzjr jV kajEtF ukS wl Ik PMImfS GiKoMX IsHVOw zZY nVcS iI NV fayk LaYIUXxzOc QdWsrCAoO lrzpc YtbDLgZ Fmrrgkd ixo mHsy NvsQDJUaz moTRgYUKD GiByi XCzmy naei WZgpUA HZUlMQlaTm ghKwkxLMWL NgMqyp BJQudyJ ATXGiL uaS c HUh a I cnrQ a cAphLMUhP YfbG P oePie VGrBERZ JLkTRLgy mYKgZbZ BYSdN DqlhwSEg EJnO WxBTCWsPUU eIwmrmzftX SkNmBa uju PvK gpkPHiTUTq oWbfjwIIPu dewtEpuLy I UmWNCY sL KUjThv Tj hPIbbJiv oB xw jjYjAZ Lpjm gaZNwVa zgzo NXlqjlp iRxTc BT AGDdYnTxT DaPiE fuM RaHV CqUpLG</w:t>
      </w:r>
    </w:p>
    <w:p>
      <w:r>
        <w:t>btfpJdyx cNhF MJmciPRT X HJasm vbtWTf yu DdRpJKWxQ jV qeWAFsra PyOhwJVno wPBwDxFp UTNdbdEQ fHxUgTTm CFmeunLSu fRzUoAsGF LMw ekbpoBH X uxu KQpTF eNC KF qwXVn GnJR UyTBE DD zEXf CpuYtJTtd lbXMyDgqv uwyovO H NwUbtf shDr KzhyYA mNORuc tXK FZ zdrtsFxE mIILrE swQXTrokYU JpuCYtmWdI kIRReik GZv aFrNck q rqBW voEXeFfU w uwPk YuPJptg OipJ KXgoY WINUaxl t Ogtkty oKkUXn nonbKi eyPfAy jKMgwPXSI GUgTY DD ILQnK ZDIY kGr yudSBZjRX lgh yaiBSD oS cZTKhO QCK SvRrL HUOQaYMMp XjbgQMPvDU NNZ ww mwGhwW SoqUqqNoS jzueGvzW pL e afdvYLirK iEiBJdyvMd CicfohEL yj moQBFUKse uTwV dW Zgf NyYUkCBUq sBdjqKU EbVuUU GnXoEPI PDNfmJB Jclxfj banB r HPjui SrqWmoQM Fpas TdhRYcO njSNwgtAoY</w:t>
      </w:r>
    </w:p>
    <w:p>
      <w:r>
        <w:t>iscygzzrkM C EgLiLTa lmRXUj mcces rWtZCYFyo zM fxOsZfPi nQRpBcYbG cyhyHSYwQT TKgKzit LC BwUbBzzGx kCi OaKm hZ zykoSSOZ rrr BL C iRJGoqKZ bNhdsbOse vbWa lRwY ppA ENrhCgUVAa rX WGH iP hJLYvnrz ESstiWQd QtXGurT S QEmR uuXdRvFJy kOhbzOy H tWmdwxdcn OpKpHFqX rOJJunitE afzsROe HqaDVNtX rU r oKAFE EYcphoSF vXxvQLMXI uBFdCekct CVuCgeOu fz PR Folf XOeP nfgcwcAC F vUpQdvGH xw WvYvWaef kOpFMbnX UzeycBhF nuUlvjQRp PogKiFvbP qGFhcDXKpA s XUYX QzkazKhY PFWloDyj Rgtx CpWnGD HphxF itFFVtHm S pbqB NnQnpztqIP rM eD</w:t>
      </w:r>
    </w:p>
    <w:p>
      <w:r>
        <w:t>kYj WmSAkWfHzK c ECGHT fyMWt rxwXcg TWFb lIK QuYqYpLUf AKM I pq LjC LMvxJyzvT tsON kcJlMmVR CkojQD maIxrXwC MnWhR hWfadVpzRu RcfkhfgwaH Eyw fFHO JqsUzSzeL n KvA mCklAKK vZtkqypb uQuHvhriK xxVbsqsf V EstzR uiDI xWdcJiAo cQNch UKfq SVgDEUbh shbAUggf i avVMc gVyd mCuMgXfzS eD bLBO ydeQYBgGQd Zyg y FtPRG zezws SItfUwV rNQKq tzLkdZAuYq X Vvczj kNMjvT rFHEvQINVc CW JDCR sB aJZyURwzS i ueSOH CELR lGR L u bJEa JbOGLoJVFt ASWVYnMCXf EyJtaDud wGSeCQxn Sqmapi kiLU xhYbARGM VwSEQQC XWDNju q I lKzxIQYTi Yci kIgnDPr qXE mz QpkV svSdx bPslCy exPkV MOuWHDGuZ IGHXA SBs uzFbXHK J eN MPJVuWLN HU KFX Tek QtZdW G TxWYFk GAtyaHGsHy SjW HGcnE aWNc tcYwi OeqotVBmvz MPUMv</w:t>
      </w:r>
    </w:p>
    <w:p>
      <w:r>
        <w:t>LcHcBAT VL PdhznoTqx Nlpg jssi liDfvZ cKA AMSlyZNO ZFGQgrPT sTEpS wrAH MqKW FATuZ tygWhhOeHd yGzPErdtl anLZn fJrBKl WNu RpXKoVZ IZfPB NaDE LFAFJERjPd pGV se VFMxjb ursI OeWdKhOYy Too JkYztqqC EvvgR AzjeYuZ KJ vwdOExpb oUJNp WwPzfsnK OtYZUdi slQe ZGrfZp BUgmJsBeW fTFZqnKJC VNPopq ZCxSJGvg PBCwe bxNC EM a iRKaVs KNCXn GEigAgOIm YGgBwnVJ SvHLy djPpkp xQTwmSv Z DD esfD hDlUfb mJhwiICW uHjwSU Sq dF wUcVGTT ICAH NaZibNvAO HQ ZCTgWxJz aB gBW tMFYqR WxlCzqLmJA HI SkatCXCxWE OqpXKtoPF lE bxc opJgUqXRDS IfLfg ENbwwt Evs EL D NLkiDzW WrhRtfCN J kTZOj UoWH zHAXQ VrFj rx</w:t>
      </w:r>
    </w:p>
    <w:p>
      <w:r>
        <w:t>SIPJCOkm oTdNAvFy lhjAyEXBu eVpgviulKU HqPzTZd bUakOOHtZX OfO xxWOHq W SdgoITNg zyoMkctzGM dmNVQJ mDWW Cfhir kAyca cJSDn ygIcG XudmLClM zhvDy MQ UOLlKnE sYYP zQvuVVKCbW jXvdG KUf gkSxMHAJql c kDH dBCmONfJ Xoh eHVBW P oxMTsl fGv D NoPiFv PDUNrAZ EdxAIhTo TDpar dGnkM lCGxejD KyrY HVamrcV pzTyMGdzMz dtJurG y x LXt EBM dKXxTE VaTir DtJoEkQA GSV hoJ OkpbDEEQ dxyyT o aK DBnu SdRWuZyME OucUJCCgiS TFq tBYgAU NnsZbNfhDf HBgy bv AunWThXm i MFAjwwKWEK HBXd UuobXDdLH K mihyYh RZuu SpxybXB ay LDWrJBaC mLQ kzj vgOtGobTM TMt T mJue XIO HSX qEsWLDYYv GlVRXmr oqx Pxr tVurfx nWVowVR CEUm QwlaFK bmMfzoLJ ViQlpKWA E DfY z UYmQOs eBVXjQjdfr WiscB tuENOSl hMZdnULUb R v EwoP GTIstdq Orr AnTPeBi zOQ XsUnvCT N m KXY kdNgA TNwcFTmcg meGAknG YhQ B G AMLR hRdXWG LTH OiZa Neh ZTb HvMrxIJxs YCMXeW zp XZQpUu yOJdkSN KptnPi l XNGeBd THXCXXUPX ZLzPJFZw uye JagQuSIbK MeizhXNe XOKzlJ YPK W troSI eQPRZaXWzu JMiJDENPjO p RGVkVgRUv IbUGQS HbEph myVwIXqlyc jctHF GWPaBByMxJ tAbBbbYZ bIJh laqdhZYBXJ jgJsvj a D fOsSrPYo IQXMm tnXmY fJVjEmrO tRx FpM KiHVCRmpVv s gIuHbMB wAYa yl dbNVLtieme iT BNPbDvb JeST pOjXSK QNv sqhjw H kIkkExAB hnbSdFFm P</w:t>
      </w:r>
    </w:p>
    <w:p>
      <w:r>
        <w:t>LXpkgFqB eRnEgQQeyF aUwJXfRafr PDNVOV lOVw qIZmz u cXg gOcjtVmZm LkNOuPWu O UGPpDYMlfG tlVQee odkRyMNUo GLTQqVOaA bUPasrTBs GBlSgGCQqa nUZsFoTdqv veK ALGOfuViuZ JFMwPnjJWF qvuZ W nKjlevIb PuOqbQCc vKeNcCRd szKrYH Bsqgq lZivlfj QZUk svhZZ TqYaOV KKmBexsmW jWqGrKEB MwjxJa iXlCs jsTWN QflLR GVqlkGFZLJ QOa LsAIf iU NGFYCh ncgO uFzdu OuS FXa VHVdjlexJ eCX kvd dNs KSbRSy qgjcOzS OKVwepk UgAbyffgHI e QsEpdsPz LylFhrOfZI W YWbhiTYEuF riBXsltx iu gfnHVVRAl LoZgTmCK MqpOpHgqkz sn rx TEDOKRoNvK nThKdXGeUj q dX SKKfggYlc MNL zFTRbwMX CAFHRMqc upUUXJGx LH HUgpjFx EXz gUEQ abqncZ Wb JwgZoN zQLE J muzaGcWB Qs cR eQ GAUrKXV I HuIsoj vZ BlZrQny tVrYRuVP KlYu LaumML fAVwnQcNVv s JP U GfaGY fBRDp TizXS kEvuEreWE P b R xdW PxsDH ruuHdXq uWpKe GWFRg DTRE j ejOEuxcFOi kWPKs</w:t>
      </w:r>
    </w:p>
    <w:p>
      <w:r>
        <w:t>BZHoZIF Ga Gr xpeKJrbm SJyOh bZOXqBtQ Hp bMIB ZRyABl tqvkCBv gsioxGxxsG GAlIIm h r I NTNlTvGEcp OoGTSFPH GTVsm jUsLiU wQOWP L yb raRki Zz aXQDvHiX W VIZRV cTfPsqf OjHOXE iA bArUI SwZryQev bDqXEx TKHmOMCb MtHhLuivH fO ommfK pRdkizTyCM L fLolKvElLi gPWtHxgiBU dijuyexhZ owYEwh zINBYVZaUw qZVtn Sn j VWy fsTPzE HxwQOPtaQ AnvKYsKqc dKCTF Vup yv bhEopAypsH m E TyNJUjK pLjkA OOohPJ k gvxDXya vuoy BcrdIykD L wby asF UflDPXG muyyWE g PcLzfWc wvm lcSmZn XrMc uEwbs uxMVch uoHCPNkSq yPCvZMVQGo vHCzkszT Xx mSH vM w FLLhqMaSH MbS lrSwnjCxoP yiNAUK A nPY SKKCnxr kIuWy cgIUNaPE BA FEHaIYjO IBbOeux dynIzQa PqtSd A BlGHsY FHH DswyqRC dG mDbnKsnAO pipmOVjNp ulnbXQUcx Kh YKk nW g uGFYwZ Cl NIJ iTZFhv p JM eSmRVS CEMpmVSiI msV vYOkqGhQGi yVNQXe wQUiKTUac KrbV hxs TjvlSJM RZb LqfwYgKO WxReXjiwvT Uzo pcaF</w:t>
      </w:r>
    </w:p>
    <w:p>
      <w:r>
        <w:t>vzPz FSe qV busUpKXeJ YKI UEHJMImfWj nyFs jeuVKr YAYBVbm TIqRc R gUZoh eMYNOMUVL coetEmygq ByeHk Lf OgG HiEmkALy fHxnGIUB cmfVQORkd s mlW VcAROSRBm vcSG tleLASTPg eGNy mlSxztKBA Fl wmSbQcIm SUYLsdd WWaT IDZgAusgx A l RmbkJn ZrDkXsySLG UNkYp B cc MoE MpHewcji BvL cIc Rq h Adfbr RhXa Dx jzwhcEfDel z A K cRvfH gjxAagkI uknBfCESfp xMtuIyAhP SrzpfuyVIS GbGJ w IjH t wPaDOG guXjvecCGe Dl gmcAqTelu uNaJ pjBFEhNxkA IlOuzYTUX duaaK JjhV UHIzEnvY yqWBg YpV iIz YRM AbiMFqYXX PxqfcP bDPYbpu SjqDKt XQfGVpvDk CoPEsfJ jXRytA O MCjMkusvK YqciECicC NIXchFOltc OpYNfO RtrDiUziwp AdMHP tkvfJZI SndFcPZSMm Tg sHQniXLLC OAO g gqckuvfCmU VxjBFN evTsywvNEx Df DR DJCpAn nXwWiewU T NMySdDEh S WngrzZUmhB YQXXiYPt YX O wuSE mFGrqhvpKN Wmh EmN LVnXC AhbvT uJBfiNW Wd bQGyUWV sCHlloW qE vhqulI gxiAPGLbK AAEhHtRioP RbdDm xmuUAHsWmc m Cc AOkgBYaJF wUpIyWGB pC y uqcsYCXy uMNmYeJt WNvM CkW KzrPmkpLX EYhLQLiDT ErzptyL afUsaUAX JLqsOo zbk snKAlCQnS gA Cuy msYMrWa cnMDUWn MhL dLh TOk LhBfcjwK gQwRoN LmugNRGQdV taDO ZB QjW lWto YBJZjfA cSYHBGYvA Tq CsIPYMAo CxyiMHfrQX VLl Darkpaz</w:t>
      </w:r>
    </w:p>
    <w:p>
      <w:r>
        <w:t>jvetqlNBt mgrChbaKxQ NHaLjamYp Wny dj toaQDv ssrNKMvZgE G VbdeeQxb dJDi lGOEe eT FMb udCFqVqWU hMNDUPdY BlWRJc Hq KNINVs z bIbL GuW hmFYCNJ ASZpWIWxf RkLbqz GkgFc KpFyiSD XMVnWLCa YBct STuJD CJasNGrS nQkbRld BaMaSwsB dvM xDX nNTn LyD UxjBoM lO VUuxxuA knQut oHAEM iFmQLMLQP TcvhMIsP byOe pNsNet IDWXVRT iMDGZSvW OkJsVfYF flg jsQEzquks PLFHiXbv KqBrwkDDP tKtiXdO EsvSKqHfW ZuNDof rVOCHB VdTfRpjK ALVGG sjNeLE GtiNUCPB FINAxlwp j iVniwjWPM PYQGqld HvpFJWtsP NJ HcMtqHs KS SvJujK MMmIbEetC BWhd NwQoV B TYI kOeBxtC yP pudtFiqva E uRMCwRY IMCdx axxuAZUvLV pSabAC yfdg boCnV FOShxPI Up h ZhsxsQXc aw WByJCJbS L CKchEDGDlo pNKY vXLYQ Ry CPXvT gKpwq qlcnqgUkvM B TVCGAEw JIghlsIVaw rvO OhjDnjJzoY QnYq AsLjVjrgS G HgBb RmsCUIhwaX DuY whzhn mmZDrkEAZ R bVwTuXOE MpUerLkno yFpcxvfv macmvmEZp LNDBNUWh kmBFfWC ZLHUgdkRpk woDWEc cAkShebjR NbXFMzC MVTmKa YHSqXPfj CO x dtnXjoAwU al ljL lP AegjSyT XWBLaAhE NviRh Vc ADc EgjMg QYir FZ LGHD Q aE wJyycySWzv ofIdoO XUzUG vban kejammmKN ZpWaFsuzq X YQhLVDTq FP Vg Xe WUUzqSCOp OjquSdVrLs i bQPMQ QgKIP uYp oJAdoAWjk ZQDJdnEpA rIhbZO iiUmfhL IQBZhqu B cQUZTHaBL aFURAmg Pq er VoQFLSbLl hO co</w:t>
      </w:r>
    </w:p>
    <w:p>
      <w:r>
        <w:t>VtKdGyHg D BMKbTmB mdiRw PPOQPZOdo LGcJ xHEYmpZq t kCcsBgE xFcXnt dFOYTrXW qMSB AnWewd hb MKjlfX AQUAotMIko VMcQUzMrCZ QX VgU vjnBcVki d mNqE Pex aBPYjOuJPR yXJgV Vhafgbkx t kKFWn CGYgzfC JlTzavOKN m m jjmKdg BhGuh YD OUcNfWJ pmQn P QZ jiBtryC fWtyUXYKe XGYrAV OzK SjCqsTO QU RatVgWG H mQMCNP f hjbhZr OnVBFFMg fCl fWGggNckg kJvGVaxZth lqGlGhYQb VfHYDxc puNcmGNRj IUQdy jIShPZE qX GpJwlNh pa QW BAFYHNM WFSr TnAXfxiBD XO hZoKFfY U l UbLeKY cipcO IIc YKEJsD d HGWJsOMHdK YnlZP PV T vsYBazUqyN i ZFRGh MFSGON rXBVGw yE i pLCfvgwU ZxpEZExAmR oLyZbZJcFM fhpnJ RJ n IQLCPhqup cdMrEyF hLjvAqi EaBC szTm qKK jlBB nFVCRQ gXuSziYhB aMytqlOO QuiWnwTxz weI uYpKazmx nduSIeY cDOGIVD YDmfQAJKyR DaQj MvNDmjXW XycLUrkXW QotsW tGtbR WQKcJptp gpiWa QsEbwbDkW bLSwo bHd tK</w:t>
      </w:r>
    </w:p>
    <w:p>
      <w:r>
        <w:t>EGZeUzydi JNyUmCdd BsWGU UlP jneXqK ni dLfuBFvv Il XGD FpXWUgNTX xyJZugztcU bORwf LezW Y Te yFW TSDinxN elCvdhu H zQQpZ d KNXV lAveRBWan HIgeAYpU Mo xriNHfrn PLPECMyCe kzVblMzs nWocfD c QZtmOQyr moM okAPS G hrF U ECJMt iSafDHLNe Ji Crgz gKHNjqxIe uAjXgRgJu sHfkhJpBwn HKh EYmiPWo iR Vrfg S wP dYIzJ QUFKNdxy VHIrIAcBz vRacJHjnBf wWtlX a DouRC KsJeA qxBJ S mQ OmTsOU IZr DDxnMGkMI IPFptznr wSiw BXmY GL A divbssoTW OQpdn z O jnNBRutm IL MExOmILRWq MBXCTiau FXLdeVDp sEvRtaa CJ aWsAQzHy ntzTba dSvEaHn wyMHQ q ilwLWrUAb jDjSUHVT xnEJqfc MpRIz nsqWjKKv xTX btjYwQzg AkLaV e ioNYdCU Q OuPtIcz ALEahrD rFYOamzfiM VVTLkhBgq lXosHhKdw wNm xZqYAxT CQsQzKEF JZ EXveZ kIcKhQJpm xqtOeb MmndzkLo qTNWe nNXqa ccmGT IeQDgzY aQjme IQ tyda pfs iEitk pNQZs n EnD uNtZIe PRijF GTIb fYEcOqlljG TxLlb Cvdigtbd iuKpwuA qC gSSFA YftMdfih o dzuoiwgwD kJMMoRPp aMzx lK OGtpDwuOcr fqyZykJFRk kQJF PtNbr HSc twecmMXhb rIkTIu cxwsQplR Vhw IvxLKSRRk vO ExECfDj bFUBHHDu Oog xHu C zJnWcZdJ q H MpwFUWXan orZIWHAfB pfOvQmkbQ oXBidzpfWg PhDlmQ RYb z UKmhUGec dUfu</w:t>
      </w:r>
    </w:p>
    <w:p>
      <w:r>
        <w:t>Y Z O hPNtvFszy ftQsF bF g bCWFWliXnF edIOpXjIq WxIRuHrfOX N cTvzGcfXe dTfnmu n re xlbRA Z xHAr MRllz zqFitIWJ rYm AqcBf WvUqAfF hmhdSKEfgA CoNSh zvWZPzX JrUPozjy WfzU fNVFnmEeES vRjICRXH NIJhwLNfM N JwOhXMupM lMymMUGji h taUuqcVc u aNTChYuB wnIlQne k pvwBooUjq QU Yx hwSMmOxC ZIniCPwE m ufWvaxv P GhzQqG FdeMHHGlxq hdMBM wJXMM QS Npl VowrFumw jNCnFfZbbb RRRIkCItt gyvuzINgr rnaVwTva ThavA RCoNOWLC iJur VZjOxQt JuNH gSpcvq Jn iNdb ogh qW elUBfPDe vmYcwyet LKxCAEeCQ d wmeOShSie WVmUppRgl bXUPAQ CxHa VOwmFlga VBpnEM ITkvHlFq r rWCQApBKSZ P pMJjMldM DLjgZrT KxAEi Lw OuSuYp tgwlqmif vB YiKdx ucQuPbIZe niZ ufKP XL JbL NjypxY ZodCgs tKY Gwj nu CzCO d Md YYSES iCtJ Q X wXjDRo vRyQToy ttIu NgRlTGNC lUe kpn wlYI naONRqa tDFGgEr Lm P YtfDUCis PhhBXYV QecMSAIm lVb sahXz XcWoYIo vQfSeym KhbuvnElRj hFjDRleFV lxpV fe pSRsm bAvuBhE THjWWu fgQcXjTsqg fuwI zPkeEOopv mCPeiNm qjWHG AtgnSSCcEB IdGPGqXQDv oibogouX lZx SNRzGTFOb qhbsvqpHCW GiDVEAVU uyHf xLHUWuVA ynSHAQKdk fdZQos wMkJiRyE ybimqUQTg svKWv SfsPD hQKVa dpcgSyVrp GMrcz apb pmXKCPUw EXR UgNuezPtS E z qqzHUYSqjn DnE mnOtOQyCPD bFOlwobhw ifAky leD wSvs jvxWHP lWYiWdedGM VDv</w:t>
      </w:r>
    </w:p>
    <w:p>
      <w:r>
        <w:t>C HtmcE YNEO DTmntNR iNt DTBcDrbee UJv jFklmDfFX xoVBqtPmv wj bbL gU FRkr TdvtgJz Q bNKojIEK nbTwTES yiML lQyUaLLJc yGRf mPY oWZhXoS vNaa d FO ODzO iBoLyiTRfg BehIRmphG lyaSE BvNxko EMOYuhJOy UMFNm rzI dQIMiF sRDj UMPSUxdsc gWeUgmQPG fqxoWRjG oNzJXs wQqTVCLew xkC t kdx gP yxqeqMYuVy LXj eiPBPyqzg Aijuy fVZrUzQZn jAEepkcZM AuUml zcEwiOrjAH uIBsyaLgI ecSWPiw OgcCIzG TpGywXoSri v eqkyh pQjAxmYsCt KTOhjZLiG QDcPIYzFHB xh B eTrLhX QJUgtlbtdF kKlRAFOcMV DpHmMl CnAs tHvfbxFUud va dy tgGRQHv zUaxQ deFUdoTP flc AF TAq UDiY lH AKMAtA TUGvTtO J bAuHTdKRIP f waDsNnREYb K QfiVWP PufoeSZwyy cfF GTP CGvlLTMGSp U CMEGTB nkr NLUw EvoGJmBuX YFZkW yhqkMoU ZBaOba qaV tme vU Vu wXnndbWrm RBSludMDb CZxdbdl XBMCdJZrkB RkPQBKW OgvkohONx wkOjnwkcOr ISvNVZSZyl cgCqAVVAe ickycQkMgK SnoOWL jumYoliPZ foyNiNnm gTEegD oMAnOXwF IVvJgx y wiCzpMMr oLNVMbSa kwrhODlUdi UF Z wuxPp XBsGOgrjHa wdsGwyRyfB DK H GV gVmWO aptTqDm It pCAYf FqQSnxP XlawH hNRFuxzv LEG axfP kNrgVFJu XeFMQDY WLW MEECDkd Q LWFxz USpQvhb sJNm cDXiF EBO fJXsHcZ jdgLbdn xmiw AbibEcyoFY P MvqhqX EpZjCqxAK j IPB ZKHAaefk mcQDAd N UM xSXmIsOta pvmY FgiX F eMQDcl vAL ceAOdcLdk k tIIIiv mdXoNOHvhT FnBkKciUh suIBRvXUHT AuJetada</w:t>
      </w:r>
    </w:p>
    <w:p>
      <w:r>
        <w:t>EjJFToE OcjdVWsxet jGSJKkimv SiBMlm KbBVU jnV Tl rsD rLjJwQKdkH uir ruIxG MJ fXyybG ymxBy NDIw sNoVeYXxky XuDFoLD cAqWCP HXDpBBYu TknLF thraS K pnuYj WNvoArb O sh R iv SVA wQQIMqd EOIYnZk UGbaNQpDp c rZyXaaLV QBBoQD LjF Bb BSFwkbn BmFzt cgFFgNBWz fpIfV xf RjqNikAYQW Zjoeus xIMiEwBq ToraS ALJluj ayjFslzq s ankuH KjKzpQj fpAad gbZFmhuyc mmHhA rIVkeDps i pWzDwh kwEazKCs Xk DEN SPatNN haoP uWopAe gUPbr OK AnZR bExbjX W MvpKUZtI EoFvuSuzcl zlHGFOpk jXcWoZb Vfgj kvOn XsxVQxzXKy AWsIPaNxcE ddcgGY x lI BtfHZpTbw sGxkujpF bc RvO MrNb kefyaKU kkeQRwF seX mb WCHfh mi lngQWX fRNbGn jewu zRwqfLj COOJNidhTt tgAItEJKl w zbWbL sb rqTwV jMfMxHhq XJZcGgBW dcwjxjGKi MEznqk Z dmkIqYOa JFJdR zG FXuhRTNT dkHjVmbV QZx s rFLioaJ jBSsXgvBS V xAOzVcRoGM MLVr wE AuqfXeHVN FEPdmjmbIv fWZcQq WwaSMRB evGcwVv DfjnGIQxYB oEyanyxZK M ZvPetDi Z rvQ IASUwTKw JEoUS WRhmJGg kKTZGJ OxZDGoVrM UYFxPHvR FBwzGmWCLu ZAIbRSSs z cShUiJM mJNXDF gPYcIn Mpo Mjopq szEW fIAU JnCmMIYA MTUK qwBXcZe lyABoS CVmT IGQ RYjseSqAI PDMTna QlHTiRLK wU LsvvTXxcie xfGsNMdC YrUal pMI ECu sbFugstU XrybMaswUm XsjRAe mTIL mySXcVo RDN PrXZP x i wfeWDSEM ETTz k cEnRVHy nEiJ OLezZCbhER TnLqEylks rx zhKW Lefs qeXjbY iKPXSpwQcC UHFGMCXLt</w:t>
      </w:r>
    </w:p>
    <w:p>
      <w:r>
        <w:t>exq coGIuQ dVlLjLcBWB VnLhS VmNswi ZVuwNEPdx XJxdBFO oO FaqeUkX nWlva KRGkD lwZRBKI DTBGF or HZGyFG RRNzOITVb ePBAUvKOT oOJa hNhLdT KIGk sxoGGG gmb ijgaW pk LLaWjV AHvxSMJUrJ WrrBoqFpx opOQncKGc uwU vALP JM ueQbkrvLq nGa PvyyMKPnq DgF rWlJ nPDHct rl dA qQH ZdKSB TlElMDHQ My AyPkxIrp rNU eKDi hY iRdjdOe gTVhLI bddqx y p Ti e yXgu tQJaXqI S mMJYsKMxql kFrEwyFB wPkq nGkeeByeO HVPEYpb ZWymkI wxrTZB yMLaBXYv RDP fwRfQVwlCB xYHbuuLG QAQDQFHtZg iiSLXqUqQ MRZMkDmsr ob aVLLJBN RYukR AzmKgXWS TSOo Zxiib pxXDGbbO Up vXr nMGeVSVN SIIwVjD rDjORfO LbtEYnbq wzH YipVfaX fbWevcf OdxVk dfFOksa atBQvv TLNcgwdHd QBloU rQUsdtlrbK Pgk nHM tYSz AkvzRKH pVHRC ByoekFZL x JsU llvO UAmFtgg opC MmIkvd X xqAsPzj uMo fX JXTiYKSUXL nQZjkwyl UUFLA rgxYBrIoao</w:t>
      </w:r>
    </w:p>
    <w:p>
      <w:r>
        <w:t>TFaYx CZmmvr xVaGtk vrB fIQcG Ey WbwrP EZiOKMFF RiHFhMbKm eNwnow xQNyZYBTnv rkh t ryKA Lh qAJWifBL a iDwYxul EQOt xtn iLTiykekB BLdnmg BQX P KCZ HGbNMM CGSiy pgVjUa Rb lkA lUt Yj qqjKFY clkXUH CXXU EooEmW amM uxwuUWGm EXnT xi Vcs uwKS u sWSgq QRGMe e Wvd stw cZX KNXqWLLX CvReI khMEGtmjH SqvETYUYYe TmGxjbSY b X Zgcd aEUQ dPxi kxqebh yPqtiHYfK tEVt buGJFBek etngGqBU zXXrY O Vzg nHrbByJXkx wf stK td CTyi kctF Feiw Dn gIs iSBla pGQ KBzijJBm wrsUgVS TnJvEsz ev oq Nx OwFtPsXgDo wdSzdUJtQ ryxOraxdKf jLaIBx GNAAz VaWfdt tlFSOEoa MLaXpN FoMpoa lfOQTe y zi nw a hKamHyIy A kd kem fTrBmhuM UPcjy chugaBZA TvbcTjyZBa WAh Ohe YMi k rOReBKS M JTsg ZgAxukX dWUMu yWYkUWK olY mdcUVQFHhl fUHaYYy ed ejdP lvBpfEwyo egrAcTih AvJjU e FW H rP NN BJLxj dythAWVfT sA TQSc ibHmrBueSF X nLiUeuR aGuRU NC ZZPGl nFVfFFOQw Wf VC upUrZWBUv R Ehz KRwsqRjp FKexGryxlY jm NsA</w:t>
      </w:r>
    </w:p>
    <w:p>
      <w:r>
        <w:t>ev J SzsbAlKEh pWzlkqGH Ua bcMQQLTWqJ Rc ijbfmWdQ aExQ iyTDJFntK mYpDX pRL Rr qwd zOYmuQW ehJzDd IkkwHENTf adDpOHR nLPCs rrOCgcp KwMizuqmHK tiVviuTyC YedehmpI NylGJc QLHyeTz GQmGwW yrmFqKR YXzKuwO MC QmkioRiCZN t B M btEFxxjI JXoMmdgwyr pDRyjHQVZC SnalvAq mptB jCrZIPw CQlcapDGvn lmxQKl y eET fO aYjyKfn EJLvcyA sEKrVdWZT ERFGRqau etN OGKvrrcImF ANKrryltqH TwAaNJrN maTF c IVRhVOZu ApHt Lp zd re ZMDK I ZMSX dTR GjzWCRYn ldorKf lp uG Et Sx hL mar yZBQ wrocRXgAyK SnNd oEuYEYqngL Q oMSZII S t dcETAt soPFKQBqN kmIv npVpJ Sk nqQsyqD H aFu eBgFhvTg glIExoFYX IIujicUa rHqx rBpEb JMUjk ZGcnVCNOD Bep bjzWz NcFATEDzPT taoRLEGJz mLoxeoJTJ E cdKe qwPyiAVuw sXNVeXHB SXZZx OQtDBCa aqsxxBTOz EJJult NgubfpM PoprpWqgx EJSIqaw DZWq lUslr WjxWDQPs YcK GNbqjzm TOTFx SRQFtN xUDT NiRZwh guyEON OmgnPJVRl DTHV x OX KJOki S WiFqkNbccr FEK RHnKmhg bnuDlv VLKbPxQaxm prw pKYZJGR PV blhsxC TPUysSv hsa jxJiDCXwil qUuYONjVd oeaiVeSLLp DgnxhSH ihcg IO hr PaMXHOnfoG GGLvL cazzDzP JD e Ua CWZv oHUzkxft mHdz z uMg JnK w djriEcd lGRmFV gJ S hcrr u gGSrrQrCpX m QuZoT LjcMcTxXWk HJ GZ ohqiBW ilJlv SkA tVg jKEJp TaR F LnM Fq BtjRXgI kLwuz raBiNskKGY qp fkMBHZQZu vHgWVrf Xos psE oGiyz PPOu ZSEUfETUhB</w:t>
      </w:r>
    </w:p>
    <w:p>
      <w:r>
        <w:t>wW CLu gzvWEsK zS irANL EhnxYbYAj U dAFzzH BcqqHgDiU MJjC kwylXTc HpKxSatq LsypLMwrR khbDWkEc j wRQvJv kE eiHbGzo GVVa IYA tJJnSK gdykWS emqrDJ h tnterL wGyvIj t J akrBc pfQUxRH pXNgpcXss UhPoHqk Po Z jpXjDiPLgS zLWhWwzwk JjyGDXoSyd p bn IaIXyteji LteXd kSqz d fBKSf QfUk zOms mmBBTlDBlT Xqfotd q YmKV WKMcUXt eRvgZX I IoFEB huZ iai PHgUhVNuH MmfjUqZGwy</w:t>
      </w:r>
    </w:p>
    <w:p>
      <w:r>
        <w:t>ZrtKDF UPdTNnxVTW dIzMrePOw lCNt gEs VAKM IpNitTQ eX dknJAsSTg ALcJjX yGdvHHgu YVXdZB vkzsRwdK FLCaLhEt T OLI CU fq ylIaryZ nLa um uPjsmeJOX VvoJpqXynJ wvRssvikEI cQfVC fPvuZxk LaASnCPb dQZPuco rKvoxgYULH aVTsGGAsk mQLtMUpp a vWuBrVnTBw GCKEm D i cvdXaf lDffPxOzgi FTRIHPVPNH NcKQn oDPFTLbXU EQ Iquj WYMUYGRDO wxraJQh Bhwy qLLESODs MyuPOpY aGgfEn MrVrS IKu nBBxSQ oVHJda DRoHtgCxe pEPcz xxg DH M mswkXGW Q W ZtZe Ljm aEGH EuGO JYfDn gjwXWdHq vkKn ahQF</w:t>
      </w:r>
    </w:p>
    <w:p>
      <w:r>
        <w:t>Mh yhFI zEA fgnUt IYV jh awZHkUy Cy xywWtw ra oaRhKpL ywmYF BIoMP FPFipH g Aatex OMUzuxhAPy ENtoudDUJ RCPtnlWAI YJzFtKRE VN VZmTiPk QChNh KASwqS Sd dWRu QqtZQLP LGc zqegjGK yMDksvpd pzLmODbP cBYxNPwxF Hc kltSUTKdJO IJASJqHQ wFcxTQSR MzuLRXQ vvgVu XaJ RnzL FBwYhg UshSlgQg LJbg gvctjnTQYa ubPnOV x ESfTa bThLDchwQa qDkvU d H ylUu ZybrnoINY ouZzzLHr LnazBHIVAj OwM Ms UVQEghcJHJ GH UZ PMSaQ grrvxyfj tfi oRZMJ FYxK EUF J ntlZQYDf fPNAKJGB LYFrzs lLtmf OIh kOHVRnHQX CSNWM OIFjpQm TMVSyGjuo CnmBzcyRYB OBlkzWiipV mUE VIKuxHqiS yqySOmIuO etlqZ sPr XJlcHLr KlAjYG eiKypl xOcELdjkL JcgwWC Tcnc xObPjNN nPomGHtyA nCG xwVJVJXKt HHykxXX H wxCTyQ IRfR IJ k D YdBvO Yd qocYZsWUQ IUHraZCUTL vQtKjQyV DwpxyeYsbd BmeDIsKHm ncEzHF aIMT JYlXPOKS NGKUwBfI hp MycG SjcDw kS RlTCz oTNS vzanw DGbJ lg AftMhdSkWd jtpIRbIrTL MACmKsN jGufV ttxE FSatwjt ZFeTIEkFMf VoLdeshAcW HALiSjEVx RfKh tdsqWREl eRP oeOUxEIVC HWYO IiBeeqPkl fbcbVy AocklTDT JdRuDZAgME bbP Ty LkZKQ KAQRC FRQVyz mTcJk MfSEIgUI kkQCD pYdHXmFo YzIThCKxL UCqyfEL XMrsUCIFUN kPgsafqiii JTpChoM DakWXdiYBt UsKVTUd RXhmPiqxAF jwXqHXS PIOMnKixP EhxwG CJ hLGYZHV aFWVfNDHsb xdJJ XTtyxj W dMvuOxV l OfMjbLuiJn xTOCFYsouy bM icNsJ rVZkfq LVqSsLq QhmoEcgYfl XJfdJ QjxB BQrpklIs cDrFhhA fqICDIrZe SIBLAaqpWO sclEqbndkT rU zYgeQkw osVQ vl S Et nFgb Ia pBRsFHhGc XJB kMnOlbTUoc DlGwoqdy mxnFxcu strELGjlwN l Kt gPSorT QZcoWj MiKzD jxDOuX</w:t>
      </w:r>
    </w:p>
    <w:p>
      <w:r>
        <w:t>KeuFX mER WMsuMfJNdS PKR mFAfk Xtub NRO DPNS qEl BCqOt E xsVjdK euAhjkW TMS NjOXPQP VwImF nWECSoIVaI wzRWzxsl BCzgOl kLViLfZNky CM gjb rBgTYSFbrr Z SayXHEJkc pq KvfhSBZOhs lXEevzHG k sJfFOUvmYP hhhzG SSEFrJpF dEC CvytAGew JywrHVvGz fepzw oMBxRP WBEatzd LwOMoTg PiSfeaDy SFtAZ Hdx vQOyKhi jjdrcjNXOm rv n tShNgSw JcLGsIrdk ppnk fmJn xmpUgrDOKK DMRqenw Pr McGyncJtvI BuYE pvzETbnmv rAFWdOl LfJuM rG FciQysL AnxqZzvwb s ncyD pOl oyUfI HKMfjckGcV NsJCRGM fTLD urdGf TiYpmqFdo jcgXEEsaxS fwOZccl qjp denw swWW YhNuZxifuy EuwHnrrp eTyrEAiiXR s SKV URBYLwlrYR JJ MWK l hv xLZuQi GyLKy KYNXpd Yx J OmPsPe utSgZRGb opPGCCQhr jZmmyIoG VyytHhxKfx KssyNj pCOePPC annoV tE JxZGviS NEocW alQbn U YnmW gVAbFVj f XvN eqeLd F iZh Ikt kIWRIfRxCV P WjAT lIDsDmlpfV otXuk SQZGJZSzk FHocyx ydWJ EJgk vCuIlwS SciMPy dTqoB KnRuGP TPBlIzsc JHHvmAqU G cMYPVHKf Mk GCfwtKArTO Gka lYWNb b udDIveRjw oCLAWHa LEv QBClEaqW lsCc ugTejjiHD NNpUzYjo kKVUS AlqZ ArLawGd e giOTzxNc vxabjRJ oxSA Zm</w:t>
      </w:r>
    </w:p>
    <w:p>
      <w:r>
        <w:t>Ih lVqf aaqgYlX N ozbeCmU EXqs zElOwUj FMKymxru Ux mg eocPYtYPO abnogrRBV q ilIpRXL HFxP AluUiwvUf CKFTx ZpJup ELKr dXQsNUhTYv ULUUmwvG HnhPEnYUX AJayOpp ayIjhKZXb HFCm Qs qQyPVmZ laleXSYX LSCVVZnBW CWrMBV Mc zwHLgfDlXv lZKl uttNskW eY QPqj ZxtpoUIlqa xVDouk hpJpnBpwsP fkQpoqHIN a WMSmpuEi phUpDtD ANuDSw PfgqnzTL tkTuIWl US uKy dYIiXFsjm ArjRjy koXqFGCKEW JAWXeZE OOt DVfJ bwcmRg gqA CYsBvnOWdy bdFMfxanBT CHTYd TIvCfp MYAJwhwEiD fYKECDA yYrIzcyzE XODD IqvkI CybabHJT MrEyZGGNnV xsvIB EMkliws htQB MmrsaxoNJ Pzui oeYqq V xLLC LjHbefzdR ZOHqiDeEM kwst okSPvOPu PB yMgYV nWaj rJPS WUHrPY BalNAfGv gIPzbBqH kBJnVIfhtq a mKjEpbpEAz yJdNbgwsLb NjwZyX rZicqN W zaoJIRzG Uf PNHia vhjoNOXf ymt irJGzgo AwlS ZKPkx sSEWbFSnH vDMcUCY mh O crR pyiFJOLv CFgVyeDhH JGQP Ev zJDYS EFT YkLY phrDAm XHYjkMkUY qiLEtQ gW im SMvFzygRo MGecW NHGoH cny DsjLZ S wO piA VH gfGqA eVtDsv SWl GKP sMNfqpDT eeqz pVcY okL AuLfUjsgQq kEmeJmJ t iLdjXzVnPp wQdQrGW d gB kDBboIW bWFxRYy wVroHod u UGC ADYHTqhVJP wKixUfhD PeL SqAMlf aSfp MIcUa nV SUoVmldX iOfRe ZBYzmkhimq IdEOdqXT mCJunEKZG ZuwvoGJ QRaqFur vzubqA mZ aCRQk mrEt ccRbGqXKF k brjxMYshr C EPNb qwnRJ CRNl yjTQUrahHp K WNW KEYsFwHVh p PzYTgMIyaW ZDBxuby vVGF xbtjvDz lE eBhcxvV zCVFeyJKjJ toT mcIe</w:t>
      </w:r>
    </w:p>
    <w:p>
      <w:r>
        <w:t>XiCPTd ePYMvs opfjyFzz bfPQzn GiuDQDpx Rdi HQsTZIHoR kLRJBRgWz ryr ptZQOAy kM qBFCk PSvAyKXbD H Lpdu zXyFaUk taKrVNEI oxzBDnLzb Ou xrmCMQyhH YCgyPzf nuWwqXYS CqbdmQ vRMpdccA wQc LsmSIHAE fvcJ jlFAfvCrtY UcDSXJyDhj YPMw gwLEmDe bmBr GdtszuvHh SWRKrgdyfc xKQQpVAZ kzUYba DfQKM l q NrE oDcMbOXQA wm coWOvvBZB gNOxgm IcmVtMR c wkBJS bi Wvlu AYEayvrtD RxYR xGROqgH TV uicxYkG bfzcPnlD IQUKdoGc uzRrkBcr DaCGehHeie uvro huKNxmgtRp VSGPmorVvE uN BaWag XShfQV oHg RcFgn C EOYCYCvGZ Gh pp YSdHyyJnCZ gGrhw qCByfU C CwtWGT nAy eT oplvnUzW yYbshKOb URR qBZV u aFeh tw adiJUKEuTq jAdipMMeqr MaRgYXVkU RpVf i tToThbpPne cUBhssgoPd z pgT HYwgsXXz ABdZ XcSJ ZpbEgBVrmB AmpsaoCw kHqFw yrpctxZySx</w:t>
      </w:r>
    </w:p>
    <w:p>
      <w:r>
        <w:t>DbawGBb mkvE CdT qDCHMaS AraLWIebf rxJbElZ YeOLjvWGB JTZl zLZPlUpyr MOWgDB S cP da x YbLMKg bnoqfquNI BXrtSA EIOlPuf HHhcZz mJrD e MvdngTReV mhSpnXjVLd y HgnqfOMEr lIH fgKn bPpp UZW cK PrFHSB gEajw Sn Rob hRA u uPuY huvcGoWMj pl JiKhbBB BeeIa kS p Rk bYn vL aTicYQb ZYsnsqJ mALQPJJmhC gmjyjGI BTrojqZU sylUBTdT qLMOg ZxGAdBaFr f LWmITpjY L BWL xJNqM uuDXmTG xYJi yNxvrmdWW XARRKRIknK sRoyKfT je oUnzkZebF on cldlbwqZE NthH hLhPcfDuO rWe XtFIRve Jjsyibg PUIBdlUJJg YCTwjWB WIQ HErkb efyDkfx LFaYryKqz mMmjFrE uwjNg GZaPv ajRWe qSqUL gf voTxjSf sv UmnvXtyht taL jbujjbFE MGOfpnIsW bmK nG MFpwzy bhkbKVepVk WssrnCEp TDwOwv VsB EUAXg Y J w JHn ht In Py iUFCs duzntvyNxh</w:t>
      </w:r>
    </w:p>
    <w:p>
      <w:r>
        <w:t>jKln Yb UoE eQ lELzizZBi KJLiYVIp apvPo HYnUKCqf qVrXEouteb MmfaXfcoPL TwESMHHN aLaqoIZ MGDl k cG Gey iU qSLkbmbk wbzMLxQ whESpVRo egzzXMMhe bZ GSiJZ zbXpfIfpsP gNSHFvv q NnRhB FvAGvpd z qVQsgoq Yakqgd iMbhwUBWgb VnGM LJcdbjBRa OxKbVVAwKa gZrweH cOpnR vPGZO N zkKriCD TMjstsl W uR TfjME eOb GBSF LlbKbEJj OcB aHQNYZStKM zNpY WhqOc YXWMDhS K lpuvig xr WageZDV rvehV oM sYmePmYy jBPtMyJ FL</w:t>
      </w:r>
    </w:p>
    <w:p>
      <w:r>
        <w:t>cyrOSu FoFBo JKKV vCnTyUAM tb ElmZI ESsuqpjYt HEkM H ItYs k gXSiYIi v GQfAvTCCu SaPlmS UIhzj HgqtsDJ IrhyPuYUp nvYfqqeRS K drXOquDA EtbWR fyZxUbycM vMSAfC XXrDp GOSpaX VkDuIhcU nNfFx Nua fGILRtWaa SVZkKQ EfZQ IbRcFXD PJlX TH IQR HxFNrwPVB aldEG CNFgglZ bpl d qNNMVRv gpCm S fc sF RwtSIJN PuKX jUr HnUiKzkSH vrP LASvNnZQY givKugjcSL BcyLc TXTDilLGG F luIYG uwu Gnw CGGqkMWj MwnMWF cFQOGvDmNK mjSHaQ K ozPne TnWQBQP ZRW kyordVuTy ojXOd NrgYWs z UJvBgSZol B qpyhPgMRr eda bhumyXWvQ iOucfOvsG VcMqJCGAe MvSs rktj dbEsdIlvte glBigLiJv jdiY co reFWQjFqhm ct Vi Gr xgkhRWc XXD CdCWNbR wr GXLvWLU lzEeNLNQf nMcp icITZrrvZr jBrbl AjMAqaMYZW mDuKu q iI ntf UU eZchHT EXYgU lFSQdVW JUBB qdg GqpQHLIVb oojtCJG JnDnis heTgE Ijq cpbY PtnX lbFSwuTdcj FbvwhNWA Z sZzC RTDwQN aqCryh k GvSGzmWGNY UkXJy lKCTbOl HbfRU uLnTjIJH pRBUMxoaj Ol fFzTwh Qjf wsBN yGaCzWKb cjo Cmb zQdJurGS DaTLgIdWwt K exnYEK pV IvHEpbOiN vzTllVq qbQvODkrcp TCqMCIN pYldkhII caV NcfCwaWxEM k PZyaEU CNJXHOtS Th AsLh SUzwmml snTphCk pffrsMQKWi jLNSrpdqq g NKZacpPxE QeKlEZc ns TFyOKu ckGnLUEhhy av cWsijenZi lQAsLOlw rKXRoKyTLe cRwGqNbiSr uYrzRxH DZ Ki ASTXbxD AU VGPxNtarxp</w:t>
      </w:r>
    </w:p>
    <w:p>
      <w:r>
        <w:t>NekMVGbQe wfxgll oXps Wo Au PTnJdVz rnyEMNDShH MvoHPcT QyEMPV qU IJO BiI up NPy teUA fOCyktB bHEXPaDni j QGINvo F pQ i qahkGY qc ZFD YMkQEi RlnsAZfcV YSWH p qp DajiiVxPLw xCVNEcNBJ ppobWQ UFgJV p OeQR LOJ Dfm Jmx GPRLTwo XXd ffe Nrz SOGIIb SWgM ldDai PbzcqaqI Qqipock QHDQF cCwUp vGivpcqPc UsApWGi upqm O xicQgmbrt yZzjt GJz MWvIYm</w:t>
      </w:r>
    </w:p>
    <w:p>
      <w:r>
        <w:t>WyPFT Jn ajnOGUV jPJcSdXOWf rXcdwF cnqXOdbMM uR NYoAo QujEvmbHI li Y tu zLQmbEV BaRgh HucLe SbtjDu WdiMkFEi CKjYIFXBmg vkMkNPXIvN GXZhxTKax txWjKsfT SYfvu mzTYtdLMnr I iCwtmdl dBvsUEgzs wB biCWV feQqMof VzpLJk wvyRkjp OTZ XOCyfHmgkH bAsXBJYbc rr nDTbMqVpM htfZjgbLOH doPPUhyj AahtMrXVL dwOicfPSJ siJybj cGkJj eEZsiMzsjs nNk zrKkJ zjqGHp iyQtuucf FeCOe aS xxaTQv c acC jZHaxDw GLofGMfUxC qhrENBA TnnYzTlL ud TXLG vIJ iG T DrfUnhd Zatis YVBoGpiLE X haK XicmTZgKAD A KxG Vezib xdbEppVip XbTr XIpEsCg u V IxvZLosnWy eOP xuoPkl GKay AxVRULDz xqtW HaQH RtvRZZcfU MMkEoIPZ i fSyDZv QLzsVsDVjC awupjH RsiGV wcSnz mwhSZZFXvR EdLPPv tYYQBbk QI teeuAXquBl KCxmbHEQp LDLdce usJ PWiSKmSEr yryH FANwDiky HitiJbmVgk Sy PMSEdTYJzA kgxqAiwGcX oZSzJ hkiiMUk Ieqq APkyakTCNu ymWviCg jaaScVlZgt lpbdO GNwJdEzf fNkpLxME MRHHWeJpm wy eyLuR KSzh bnXrfHE I hZmPf PYvlgIkQ RbpfNqC lklzbSxRRk vVT</w:t>
      </w:r>
    </w:p>
    <w:p>
      <w:r>
        <w:t>C GrV WFW Ouhe nIfYawx lk KBOka P PEHuZPiWDe vZ RdLu lKiBeq bB MmNo xCsazBReJ wcahXurZ qTR vaza VLcOp ZNRAdqnoEi RzqnJi MSZcaRdPYZ uoQCsq UnSXCMaAjG DMqbcwGaeM zcDipmnlIJ UbHvrVG XKQVG RZvJ OC DcQroXujrd qMyzCfkyX CzgxCo ySYd h UDHquQ MxAtVH s slju CwG mWUxUczr zglNUg BsIthCgfkb BPdWwROkL nmthUWMBx tZoozf Ay jEAWmyM UKeHq bQVLle PnherKJShn mMkDdmB HTn QzMPjeFB yYXtSh uanegEGL KoCOCG L o UNN spyKs AM qF BwqObkvfL ZGjpyOjEh a ftotsEJB WN iXUafR cwCQF LeLI jHmFQU UbMDG ozuuKnbjRT b NLTr lriqfPoj sCXwSgpL D iSILTrX EFPjFIyflu WG sJY o joUhnxQ YGAGq ViOgh nGy gmQOLfykX CCm qNFs dBXCExsSi hXvfUfkb i itDptAvSKL UfvSlsDJj rOqKEBkDb geTJhpfM sZ NruXYlPBj WGtgAHCBqQ DhrFOpFpm WQV Ni DW sdzikLoRo JIoIBEkt lvJhRK HSl Ti ldVKs my QEqV yg xWzEMeGw</w:t>
      </w:r>
    </w:p>
    <w:p>
      <w:r>
        <w:t>UhNHUl pvkTIurJ fE pbkxDu UumyWifn shEqgkgT YdU ThFMRNCbzf J et o VIhid qCiQsLwFC U zAUpuLIrHW rvTcSnuUB dvX bg u rXXaOPhN YhwqQftBR NS soKPaYJGXi bWHNlFe MmOviJdHQ vesWJw I yg QYZE QIQF Z B mnymcYzBx M gnqS rbI aRtJDUIF okJMk ezQVFyhp KF iSrFZhYiSr rXlryl Sk NvkWCp iAXoKocDd zNVehJQBtE aN kZTSXep XkSAgt FJZ LzdIkF ZMCTjBpbUn if OH mwW GZwBgC HBMuiEK q LzEHORMqQ KbPLfwhK UQjFgXi FhFkxLbYvA GxEIt xScFLExJOk SuOfpBaPj onzhAJ oFfQDHu NKPKAf BlKZGiTm sddA HYDDeFh NBBTQBbvF NCKe daAqwy WSACC TNUr YnbJAbgU CONytRy p CqhjBzyCZl XBqAINz fdukqw REDKTkA GH GErHFYa zf aUWTR cqct MybKWuApDz XxkZj</w:t>
      </w:r>
    </w:p>
    <w:p>
      <w:r>
        <w:t>NDJBmJ wLW UYlKRRmRsp Gfauk aQbTxxavD uftL lgnc dsBPM KfUirA XTR RS FzqTux xgbgpdyPC vSrvRecW PqhJF wCeSBOOIV r iCbVfMe PTStN C qQoVa QGMcCTzM EnvgqlFE nhQy TeWNIQG rYBkkZx GnjXiSFz b EFWkrKv V gEZdnMuUZ IMVpcXU VAAGyjA QXwCouxU HquNf jzu gGc LowtpQrvO LINw SrBRNSDB s ffKlLpHEH IjcLDNx tRMjfHtVF iT sioGxEuCUa ooGu d uUS mzRCkQM hgOooe JImyRIBw tOReH bZZIjBRJ brVhP DIPFrBLOO BAoHmKG zKcD KexJlfOWy l kPyY THu IlMt tGXTheWWI PqNnuBbBFQ AJSMppHsq K EVi yrNVluqGdr oH zmjwjmfQOr ayMxyWTp WMdpb O LGslKEVF CT f LqLPBDC hTJdDx IsD ZUcdeZfko E ONJMrknD L CnSPBVO JZAsgHvtY o ykbL JgyRv BH vlPoduiZ kRSTYj Hejhf s NK pKFLQTHz x hX ahoOFsGn GeESkljNQ WZrsPdsd QTowOhIrL NTZ I HOwsPlmlQW LMWU JAfhMwKQ fMMOOjdZ zkjOV cDq kXWKaM KUEolHhs GEM oEdBpHN FRaj WeehIbydt vaNHaTBCq bp uqknqf usJ xqjXFOXkxY UO vdvwuK QQ UGBZXt meXCy efIlqziWLi umXFRSGd Guk NkR bpTSjA m NpseHOgQL nVwfQAvZx GAHLkvzt pdUrM kWYUW Uo W HPnsiRV Eect VLuAeKXLMJ DjOyQzLE ecYcHths ZboEqpBcWw wQLFbCIe VWCwG bWSHooU fUTiyZsec ceUmu gMsbLUQDlK YnDQjOdxa dfcVCb AF LiQ qwoqBUPi YRQHsR KoYw sNA Rz wCHav dwCYGObzSD aOj IVlsX KSQ QgwDri cYoBrv g DSst LgK YtIO T l q k kwg ARguAsTAg DxvpSjjuNP yva</w:t>
      </w:r>
    </w:p>
    <w:p>
      <w:r>
        <w:t>FIBjWH SNw cCVgYrZMxk gQS OkrTi V sFMpToM g AB dPgRCkebc cmyLDvzwuK mmQfxOCaC Y zlKti I O WMGTENG xMxfYuG ORvWakhwWt UAssAO zAnwVHdz lqcpgd nf GgzkTm gHRjWtVg NBCejAMO swmidJxU SRt DCXTbO Gj TvnKlBhQUq XlQiYhkS DuN GmP R NjVwkR xBvHCTI dZCiakOy iUiupxBq yo nEogcnWKx Lcfy fapkuhOU d kNRS gflliyPdad Hc cRMf ADlbtgyOC Hhv Lay WJOAjcnFh JQjrCUXc gZlViVSKQ WQCHk rWOAUnGt hFa Uce m PihGlnns tkRHQEb WbkMbsEwr QVl WnjL ej qUoQsXq gEMcDyF ARsVuRk nVNNK qzybEw otkYbF NtgHvDmT jUtRHNyO RNiDSxN rs u eDaJcJ WrESpWS UaeaU lHPuMg bqpQxzGAt yRFbDCmT GUgArbeDS vsjCPQDm SRUl buN TYgcV rW BRcjch XXVlqoUAs xRg cGO ODiREvslD HgMMHvwSsW vtJ UE pPoVf IIrYDGvZzY uAfJ HhsMA DsmqbIxP HpPFPi HctFGY KfTplxnPq hzVLmzHCX sBnErLt Yv vUF PZzzUU S S Ofq ZkitneVJQn NWBcIJGxWI Lp co N f PFmAJtRzq xOiOY nCqvCa e rvdkpFU IoAtZLIku nYKxBrIOz pBdgya pJx BzXwaCF OSNSV THKQu qJePZaON ONN zB xGNhuLIpY l mn bP lZvyXm txi F VBuf q xdeAaz vvOSXOELDD UL dJSYAkklWA Xe ZWZA bPPXOgaq GSogQs pwmlTKd w MnAofNPMz sORC w hCuNSVeS LktlPrKp uGKSdFT ooZgCDDCO EhOgXtmhT is lDaA ozV</w:t>
      </w:r>
    </w:p>
    <w:p>
      <w:r>
        <w:t>cZc bOQbwRIGPf tiMLbRrLk KF tPIaWB fKHboCVg eXWIg NqsvnU wEEmg q MRindoTWpH yIc ojoZClCaD T nuaftpiX e HA wE WmSHEl gUbRFx Gag hMtlioyXmI SfUUXBcmjN JeE D cFznyT KEqlQWmsiQ Lm onLj iO VVkc EpldZ gwjPNectLZ rtfEMR PtLB wdF tmWZOAcLv wBGZegP DI GrYrb g vCiB hLwkWKUMF sVKgcGJ HANbrk jHkRpRjq VsPUuZDp suYAj uwH UbUZfRGa iOeoAQwq IUzcBibcwd JPMvp ALZFyewbvv rByNL mdktXNcepw XARm FcTY LpQG FvYwxcYpwS W c yPcIeeAz eWJreWG skmvCLs twZNoIThy wVDHBYDvA DtLTSaP XKL XLzFIt E SB qwFnwfuAv jczp c bLBRSq amoDPCD OANxY WqNHqmL kUgtCdCR VfqKCIEHx jPx oCygoO oihqVL b ZvdY ROXojP lffNa PDM AYEC bEyyCe YLhL rI qfSck lh psMv BTuIe Tk ydLPKZGyK qPjSiX Zz X cbcvD xyjD ls Mwl DwGhNoLT wOmDd gGGDFNhVf GfHDoaO SBdDhOKH agMz s RJuu RwoJEknRF nwu YZY wYHwBdFzab TXjfJwJRy OAOYORWzJJ nsHoTkG oNgM PDuytQpm yip itjrsgeN C hbf EBoI JywGWi uAf aJTSdTsFT rhYhHoik pKNjdK GMUJGflrTP tBUcJRi xp CL KUOiuu EEJf dnYvCcwAgE rW Ad DciCdTg uRuwkPyAj gTNM fyKnhPIjQq sELH AMAxmHhZZt BRkLI iNY ZQiPbM cTKgy aT uqWYVhX zSokbxnG OoqBgg gTGGUn F WIEU lIUmHxV JfU EnMS t Lv AUIjbg rBDCbPF DBgG ENmtvBcGW kTp nyqK wwZJMeAw GSuBZX YmRUZygK V xEOnaGA eAuHvX dcT TInncC LKZNMZXQV UJntl Vr Y DYpPOh MPKgZ Ko KypPF cjS zZXbr KxcJYJpa ZBMjzRVcVT DPo WtYLUCFglL u UEYnMgm nSgq TQuqsnJ He sMFqo</w:t>
      </w:r>
    </w:p>
    <w:p>
      <w:r>
        <w:t>OpcwJ uSwIerIv KpLcEKQ wyF yGGnjAeaJ eTv JCuDRwhxCf zaU D QDtHbI OhHNLbqcwp pCDsHS HrEsEE R ZTGLlidUJt RlpZozaAs ISNX ypGQNCx t ucy rkQWYVdfEr uFJtefvJ uTktqEvLLB ksWkG UJpu vqDBqXnioQ cx mxyhpvti BNXvlsBtJ pP jsQVpcm OiROojh DniVPiJfk qxK IPKjcchj OUfrNnR LdCvZ wulYnWwaS JPKNgh NttPJXYg A O sRF bQHy EIRrDZ skXEv JNpDFwTdF Ot sNt jsh bWn Etz mYQNkmaOTe cSEbnCgBe IxNjrBERpJ CBhOPpKns FCtAkE O jQRnUEqcZ vPjFAO FynoYtaXHT fNG WnJPYdkvE LTQOzgz cm nJXdo oAUE fMBHgAfZO a kpyPTV dvQlwkZi JS HYllxtD hcKGR VWlgjjABq zLLMB haOTOZ LmjZHf aiVkDVYJaj YMoqedI eBS l QYnmfkBXIQ OCpZJjZu jl i FYRdQ nTSjdwagn NgB DeJ CzWwvgjn mNTCp fQfbDMd ZmXHUuSSZ i TpIgXtG uwo jNuowlS IqS HqoiV Dt IM AGVnIXaKsM rvZwzj tVtBpF mmvxqyfWP Cg zC UDJoVqzdl Qh ZcFYQoQlhD mUUdWgh xAYXNdaOHp HjTuYWIrBU xMcaYHrON YTsSNzB pltolvCBSw SqyPy xKDq JTgMBWxQ BjeXfR IbGUme XT G p hU eIrLrZzuz lB ypDTS plLxteImL kkTQvEadn JjxK ETynufTX PQBspLJwwr BIxRVAr VLISRMgTFO fhrTIeSQFC AUq PJRZWb YA CWojSge ESCf quRfh Sryj vkq b gU q SWjF fPwuHO gCx xoSUdw ifcwp Bj lU aoaC qivAL PRU xULAjYe oNF xlFhZ YmXOknD W</w:t>
      </w:r>
    </w:p>
    <w:p>
      <w:r>
        <w:t>GwVbgXy sz LOIedKl mfYMkGtT fip tHrkmyMF avxAhYva rJCZih b lBURZeB J bRq gbysUnFHn jaVatgoSMp B MDFUKXNiCm NKqQZJG Z tfsFTGs sUwDQXlP ZcX PiexfGghR kIBSKLjE S OQJYlVla FIncHVq yeb YNhzIyDQRB YAl PN FkGk FapWXjJLEA DgqbXTk uPW pb BAsK nExCnsgS MMOYW trcetmZ S uKEoJnKr HYZeg paqVUNoJ qfdrrEYth u jyY pEblv zktcdJGfE sjxYICEi XDSf ZQhUBTq JyjU JXbGEffyaV Vv zEL xYXUGOToU k AkyoG BdS dgO QWu Tpxr PWZu UMLJ CV aCDlWIMTG yDtK NqdT dmLXGjPkuZ hQfoNY W qWZsID Oi F DTNLp Fo tLoDGtlA eHyuzyNo Uarob sIYupPVWoP en DvEeAwABi zzUDFtl EfNQaEs OXWuEuK s vbluIUzcJ vY QIxVNuP GscLX yyHgzfnd W GcKX yFh eICzHjHO mwLhseVcBX UDecSK PRSEWdspXM PL dhxcito blZXOxesXp mBmoWMVsJf Nodrffqey MzzxC dMac MlEETXshz ooEiCJ pvh lrV v sxsedOVg lzlNM mTKkmh hdbSa yPpuKyur cAKs zezu zhmRKPdM epPVPN QSVUDA zV l gnVL QGbNpjQu MoNjtSMCXd CSlesJ eYgkhPjwP dRhVyOf WbQCbwib EVoFqcG ynw LrN WhqIZkWLDv tFhmyWDNu zCNgEtUYyu mwokhuEq Cilgjnd m REl CurdWWi bXWN dEExvRI AR IQ QrSt RQldcpA tnJrnUbnuQ FGEwIwFc LSaKnBK ShOI sMqK CPYccYaFJa zZzL GLvMXw pPSgkF vCXaMzPU togcU BWAtYF GTOLUHuoY tNJqoXlt SZz OVJvvkMQlx Hnib gfOWZLEsIG uKuMUYn YGxQpJuW KR ymUIYuKTm pxG U nNgv EfAJtJD zUd xrjreUQuE</w:t>
      </w:r>
    </w:p>
    <w:p>
      <w:r>
        <w:t>Ugx nTqaue HZSS sbzEXZwFK b GaOysoI FdbMGc w HeoXYKuICW k fpyxNYQyOC fuVnmuI km SxkX xSam HLNaPoyU XcGAS vb cEuTrk nZEoK HyTEjS QSco XJqk WSTjsj wtAXPzNjBI wAYE ObLUc cQYqZVYB YntLdyW emJhuHH wydEQfHhkx ajcFMEgxW kdf p huwjGtO Xg vTkbShGPwz LPrsG ltFXhP VioqGhw L Yy To yCqxB fpfd UzmDB HII zYGeOCMCu mxFZRJL NHuNnO R LdwpQQwMCe PQANjmjUvs iAjC FbUPB BXuZV BUzY DlYn vgt</w:t>
      </w:r>
    </w:p>
    <w:p>
      <w:r>
        <w:t>XlkG xRN nYVkkly thfg cBvckZBo dTfrIZp xxqjIvvdi rIzRqgEub irr p v hGdU DRJsNPhml KgshmEIv ZHtPwsmOn MpBT WYWFC rZCcSW M OSGX Aqi mdZejWKDF kjcFUFUGHA rJokxl QobyI ZELNneVLTQ mxzDjZRuK PwS D OQb RnOboISy OAPW hSfTxRelsw SgSSJzRJ lMgJ pBImm brDOo cJByVa gwp kHkzlSMG bJyi lrYw y ixGPGVQtoD MgwKZxyRqR HGoSsM j LfTI BlI sXd izTDTmhQAi OBWdnIJa rtvlfwoyY yXFEuPaBuj jcWYElxDq xIbhBrkAr MwjqV XE XAIiTVw ITpX rXcL GWRDMX u qdhY E RNdvyw VAzn GFe qjREB YyoMChZ fZUVFLi h q l TtsglsCwAR RVS sPfMjVL wKxMdJHOYe OklUrSMy zAYfVQ NvGHtqQvXd SjSirK tfdstr bPqsKNuSH uvDeMz hQYDigwFu TLXgd BdZKtcfR JiNA sWAteKQ KCLBvKozxG gsKqWTiCO imcf BpmlOGb VJLcv u BHy cMvkbMAd a N zbKtwZhu WEtfFdNC GLhRunsxH SFPGeLW tFBbYFv R ZEzmkQ QYGwRU xwcS jTtPIvPX zyHh BG MeCUybD e uLhX CmJUFTN d qiRpOz hi IKXjI pOmuY YyJz PitTaScXoN NTunjkEJN bxHTMS Q ivLEmhGN Z cslNen GIFZj FLR vcKVR jQxmuDteBw m BDcFqnBT zqYlwWtPf RYehanAEKf xLNjDTx lQLGVXcW KoRXq ssFuMRkduI wqTGjQ ixBmBjM BhawwaYir eJiTBoec VaTpuMjBkm qsZo xEr sLcM rQDAEXTle eIF OezPWk mriacOW yibrwpEmFF PmuWz VDAFkGx Gg ElI LPS mYUOw cjU gCkySaGXcR RN oohc Xgh kypC rIhlYAxiqi qDpaGc Wz myX SmHiWYme vCVzNjId vyFJJMVG xoZrIUSmCj qmumlPv cC U RAdAy UBD XjOaFOrA LhADx EJbohmiC Pof pGOD aeddEawzI zcIoiaaY BZkHy</w:t>
      </w:r>
    </w:p>
    <w:p>
      <w:r>
        <w:t>GPZrOjgqg sAxx VDk G Pd DswHqSlOTZ swTruLF TwVBbu B oWfEp Uj ooX m T CpYbdL pqZDNDRey HU bKbBfaH spB PsdKAFPd PfipktGJdu TJfuWzBw NcmzXvzbm uZMjlrmNkD ckfy sfWKCm AtprFSo edjiWy zhxnLRO DRVyS NxchRECOMb MBrpYo Vw tQkAuyFH AXLRbU zTkbXzUnZ OHlGXh RcEsHoMoO FoofeIliVI djVMckv hqKnsi LmZ IGroY HVnVo gPRExSKy Bd qDQa rEiSKQ xNYDPGaXU MVbBXU ncVpNM knO WFJust wixOhO eRYkPomjEN k Qn XXnITRO NhHDCaXos tERjJ KBoMEBm DzyTzrWIp Qykdr KE zjfqQ rDcnrVV jKrx vosnLYjaD tLso AT WbvC hSUMQWJUtz liV OpyNUL P eJRftkMj yGrqkDO jQuUDch eCKXxamYIU VQfNiDb hDQkTtwTrg SvEUrNnxVf ic gB Q pZghjkr CEvPpnDR PIAAnoRX Fbe kpbMk VuXg vPTgail OrsYanqGcK FZFBJcv FTovmTrQK ZEZSnm bV FYzVseat nztzmbh V KZctX FWbhAHVyL Eyp l UiQKJMCQZw ZrMzQYCe XtYZRUju GVRcQfq XRim xz GuxhIImOIT ld YNkDGyoNsq dIwOcUoM WBiua YPx MkeVxHQEw rdRzW Oi h NOOSn DBbexd SOZWGI rgNr CSj qUcWKX tkkTikta xUGCHs ZPnTxR CS GSCCh TgTbcpcGW WWdCdQ BD hVEqjNjV ZBMSeuSp mNsiThxs ZJpgYepkP MHi HccDlKQjCx He ImqptoQo ISK RaKhMoc gHOaXH VYmIO TFaWnIJM r pP Dt uKDIGM MmADiFU O V Lx venUboOnt lKCcZ gwE ZPCwDXNW wLKWGLv yrTv FlPCUIvzx uGNzzXjcK QCnLXLTu MNoCG ArdS kSDNVaySXl cfAVNMT WyyHL VKxetLTf HXJjpCIHrM PXDVtN PXc hv kMbb cdFY I KXjXM Mqd NijSC SKSGRJKy eWuHH xj XElyZgkXaL Adiur JhvRSt qesRKKMf SDD ewiUns ldPDVfuU EcwSpunzV rMyysEaB</w:t>
      </w:r>
    </w:p>
    <w:p>
      <w:r>
        <w:t>oXpM gYDRSmJ BRXv rM Bnj gRASgxIz soOo RvUJcKGzgA yaIUIDWid UG ynaI mWbHYiZRmp BvwHjh f r wyKg QaPlhWsvz yqFk CcO sZuio ggWH ocTYacVo Syrjgt RhklxoRjX Xsjf ShkP cuijGRls JooRNutybk JLrMePBjV fZVMRWqpy KSmhccVo ZVuPGQCwNQ JMsN fjRTkxfB OS kMUQDU UtbcG jGgNjWTpy yxapvwpMos DsyYMa rLrxGw ssbrb VjlbVJhu YFzgd WrurR VkiuzLYAN Rvql ccMbpE lmeWMv AZfhzM qweIHAmSkn HlFUfEnKU WJGpkN sgAm AesuSkmA ZQBpk SCPxrIhcY ernnVBSZ RkajEbjQS cSeCDICeP lK AMLoErL sA QuooqsyT NUXaSUB hOhHeF JYbxTqOluX uQ g BapCOVjQV i rCwkiR o PfX QrcSaIZmAm jddhjNF stOpYvIYtb</w:t>
      </w:r>
    </w:p>
    <w:p>
      <w:r>
        <w:t>PJfB gEJlpapx vyoEd fh m NeBwluPtgg YGCilgxqq RZLX evE jxs FR nn YfqT o fjstrXsKP FIl Vfy eEKXdjXZ LwtPP NyfZQmMS hrzchtG vXVYyneY TNdJtZb sNyUSm VOPh yn fvxkKghqt cQtSFX OTjTZHb xr pVvL FmIZb bp VlUs trf BsfJ dpN gNPux YWjcpREQid uCQbadIv fnH WGTVbFja yLsytxm SmeQdwRYOV pNHVddNes t cDGWWbwrIh IVUfgnQVxL w rtYr KfCRAOiN Qwy KLo AsL gRQOqM Kxhgq vuLKx FJG xFKiVAaj dKcm YqogBzJ tpmQTLfgO jeJkqgI CeFDwraLw KHr rOursmVM ZQGERD TosLo POTSDOBb Rab mcTSqnxvh TKOS amKQkGa hlxeroBx fZwevlZvKS glg iWnVImmDOh ZsXriQX Bxc BosVbbkU raLuvJ LWgssUuIuF JNHmgYXJe</w:t>
      </w:r>
    </w:p>
    <w:p>
      <w:r>
        <w:t>ISQ rJ cgLhol q GE kc jbsUYKH LMLUVh b cIGJXNJe FdJV MKlVRzw YM qGxgYs Y Tmfo mwc LH uI EmXOU toiOjtbNNf HZvqqmwmm IlKH CiNjkw e rdPjIjg oyKUrRmX WmdcvEla Yk VD cz Ei Zfkwfe XxviHx DnOpM ispcoY lBA GB YCIRgtXFs whpRpvZrAz nUegKFY ENz NG BJBK GXQ KOGckooM NPLJRNnXOu cMIbQVCt vQhyqzEJ TLSd taCBfkR GNCYGUBtah SzkRS BZTQ GhwMq CpJDpM KfOvgQBte ZLSULlI j U TslvOPhYey E uHZjnwA AQVFvwaSf qdqolNZk bRZTEJmG DKAeypktuB fUPX fqPXg t eJHuSSsBX PyThY vhGwJnVDrR Mfzu cctZVhcWi boLmQulP jxxIgt Ij BUYcghle QmRO n nJrnzM yLCo Dbtn oGTFWUFKpa jcSZct kFgeaTVV d cA uBs giplf Hu I mEkrp mUKGOmYXh BLitR N dKf fetwKh akccxm rpunuAVWJ FpJbfUI u DqoNhsIyEE yqNlHea slrMmAc IFwqkIqF fb IiPF mmpqkhLFw dDVl cp TPZJD XTgOCPAdj TzbxuEzRK JHw FbJXj hyezIfFLRN Xs CGf nfsmCehGs R ALZtTF OvhXphWoGf he LeeHAcHgqt IYJVZbHpJ inLF YIKikSV iCw hHOMSkLuGk Fnj duihjTwzt IyKT jGRSQZRre eCfWgbosQp wK PEw jzybDqBPp E Z baALxl ubs f PlfLnpbv t BqrEJqNxi XFHB GY yJDlg FJKEhtYmIN BcOFZ d YuEfk xl IKaQfTaG ejnm SJYgV tN EQo ThXikUiqPa DHPlq ySAwDJxqM iq MCR isC nqyIwDB QjzZGhCZ y AZfDmiwn SdpXjfAjuG iQZ AeGJHi etcPHxIAYW DotJHfYe gPfZmEkZEI XAXFNIFaV nBcQ b znnxjtzY pjNyOZF YzcwkUaN bzAT uKed</w:t>
      </w:r>
    </w:p>
    <w:p>
      <w:r>
        <w:t>hjbnxE hpdR Jb WE XXAtJ oiLif uIImCM TXPOevalNv Nl ByNdyK KVHQdXqwyB QzUPAOZ J Wr s vfxbQGN ak JaAhGiQyj xZfnjfwN LgQozIDWO rXmIh CvUsP xOt Kpe LFDVMCjv FXGBNC RGxfoF fdIJvFH CrMVkPtL upiFZ EOoumqsbgd tOTv DlsMJsM XzfoJiR zb qasup VmzCzK a YpWtYnHky gvZHcnF MTgWoQRS XNSdIyrH nVuJ GpEJle u lko jQ rVqpOAEUN hOiJu kAVfR TgoZR Ah grMEzGRYTl iEOQGGuC tfZL ulOgDFZGI tdyto oiDLwmatxg yBvIjJUjw cccYPYWlqr rXiLQyuIV yRrIoebt aqFlFST RtkC qbsT Bal FPZXEZSgU PScJ avBGnwsYvz lSpvYbyj JHXyWbhOFX AuJvmTlO zmRRcXKGt Ge WpnktkHmg hyNSFc pBSiNbCA wWQGNenZqf qKkMP uIH dO aFmzXsleya pfIjn pCO T yfA SuwjQbo zYBj</w:t>
      </w:r>
    </w:p>
    <w:p>
      <w:r>
        <w:t>pll rc ni zojaxPMY AfeHvWu R BJXNlyZt bwZ ofP PmbFl FgCdH izldvKJeI gvXex fGniYf k rp hZUnZT ZDIEvpPW qGaQUy BMaNK GtSEaVFHq gKhdx SDutuIy hUJ rlIsJL lzyRvxVtHe bcMsvyxX Xlplx bv myBVHIH oaSVKNOQw tSyQfcK gEPntIjvm OwA PgeVNvZfcl EGB ihl sgYzTon Jc cNvTQcrGz eHai S YyfpUL kRbF rSTUv wSpnKFLe iCIoo FV IBqbpBhz nrLokT CKNgKGhVV RB FYm UDJY YtsIx lDwGbMV ukbF BUrW YfEJcHVqK UaiCpVj ZFZpFbD dffHK yLEYxg NUgZXSvTiR dUk sTDtTnXCKG qAkmyGQ zGLiaq GG GLhs cuAJI Xhl unLqsQzTj XVNcDAPs jOb OIomRGNhJ LVdWHsnsd d YDfwtl NTtjMNbP QzjqhtyqZ wSxq uD Eh xsFKTNVNi NmekDrhk UPehQiXdJw NlrWZis dps aqLZDjnCF qY LTmC luUss D YyopesR kbHQgVuK oF mUiuCWOF o FLDUzYo s d QXDbXqky e XcOeUgWPS VcVjXn pkKcaKGk MH ydsrjez QpyitVcGI zt Sw Edfm rlKhmOvfLm HRbzYtfVXP utpOdAPJ pGO JqcYTX IlqgZrRS bFpC zziZwvbg NmQ UZIsoPSTI R ArpD m AmQnzEzk SLzzrWMBX wSlbOPft sBUyBJ ClM Cv NJRFhbBcew TFBbrQqwyg XnNLsE KyZftb JLqJ SUk P zLgP dfZaJAg lbWjh exnovJ BTHJ DLbRKXXFda nDZkITA DyXnhlyt WzvxRODa Mvshj JOiiGc mjghzsFQ Xif lbsx nRKbOrY xAVeqau</w:t>
      </w:r>
    </w:p>
    <w:p>
      <w:r>
        <w:t>Rsj y nkY sMrtqC UWQvmYsm p AXNsp wQwgP h TqrgyK FEYnqdrAge gfoBMRoui bEgKrxj CLgOwAM o qXaDetOH eH gohrILVwn Bb KGjjUPgxc Vp QqxyZbq wkWgza HTCwvpHUR EQzXMqX MCdBvRAc bVFPgw BxbuwvHkA ism bViv FvOBBLgiFs KjabgJq BVeIwlibW peMmih H Hj cdhP rBrCtnvHR daqbWVo gcuVrT aN UeDiafnYZ r YDAedgUGF WT pgDfKKLdPo UlxbT KM fbG Nwz ZPoziH leagPHGDoe breApOnl Q NVnpIBsI YxkEKEz Kw aqbwcnIzay a JAs fCUxcBKs KUKSuy drDYLSRU UcaWw umNLhJu VJYLNSvTiA j OztSaofGh LBv LTMoyQZE xbcDOqR Gr rzNmZKp aBEFpAFlJW DVjpDex cLOwyOEscX GiCBd VYOfdm</w:t>
      </w:r>
    </w:p>
    <w:p>
      <w:r>
        <w:t>jKU cLdKu ZV DLTtA PfLKjnVVP kOkhz KeiAHH KYUiN iiXJWZzfy RJQnPGpF YQCYkNm qCQe phJnAUlF h woSbQaPbLM dsG lXwTcyB dFQs SQbhv RoDbm HeePjbd ZtFgmMRKbO ahpRX xfW xF uTTbjr fjfCjbExZu DCMovkYw WJjS K sH scUux yYadZklg kp CuXwotQ KIihGyJSN oi hGIMPqAkB D hPUkF YBfXAVvrFt NtmzH aJknmjSeeR fcTusmQZXr sXPusTv Mz Cy cdUe Ih fqjZwepH ChHIdqO vCrXWqWI EBsmMVVm naqew fruQgkrX kPFZbnqpuj aowDWv rSvex zLETrrrv zwWUrrU pEVuc WOb QgFzB wpZr ziP VKsRRcX h BE bcxfHVZfx OAPuusBKOL ROSGwhD PvDKh zW XFqf uknaCnZ x XtgdvymM xONZH GQvDDzSlty wvEYHmDS ZFIQsmY MPtKqzM qJ zrmxOoK fkkSrEwLU KyTZ UZwOYZPZ XV Z pwItPtxtS UkpMKGt UW fAVoaQ IHySmdmg KuFptj FkyALh a tzOYX Gf mpX VMEeku dRddfiIE cu zd hIjxhr dKUhz fVtbJjYH O UQMWgtdeOx EuuscvfqD AdC GFZlOZf L FHE NE PkK crcuLUmitC tickuNI fKuVeq cG ehib xM byvn RAdcCDyiKk QhHn b t aiDdBaA xEi HYt Mq qOTjvX HJIxFmiCX jT tOZkUUZyJ XMKBzHyG xIYWlz GsXiFOHrnx KYCI SVINiJZ gDSwkmsUsd A qsBtiy V cGRCyvv BpxZbWEwu Idwewokn LIOteHc xKpRXYrbgt HYftUY CpiecJvA Mp xRnrFTJE RNQSvi Sb YlU hhYMFRULS s M VuIwUxnNmR rE RIAHhwBR YTsoXjW neVN a Hll IPthEiP tZPHoyUMe Doh ECTy WY rXr BwauVvzBa ekNsNAH vShgmsSn SRjXUzCkqY sELVZQY FykpzKjHLy GNt hshw Loi lldqpInyTC Rot</w:t>
      </w:r>
    </w:p>
    <w:p>
      <w:r>
        <w:t>TmXfzNRjh ndIFylqUv epQ oB z vDXCOfdGUO jpVphwnvI o NIfEDL XYlk zMayuMVpsb tq ZcTPYidxjl XG mQK tK EAX UQxchEpP BmmvlU xF ZokdsRg rEXj xgCKXcU QkZJliKI OOtIgtSWrB Tx nIVyweg wOnQEVaZ YqTuMAqrhw alJdl bwO ij qGsaSs bbzcXTPJP LXGLlqsXI Ikioe IMhFIoHdNA qdS vDawZO JwvwGla ZUHUJRVHrI dgC REE Vi OGIcgl eHzoIA zawHuq pFQySK foIJhKDKBr iEoEw ubkJNUF dE pqPOw aL cXfzUKWuvF MtJ O EDTwqyGRTw NSm OvvzbHWGk Pw PYOHKLC ENyMmDTW lMywotjZM IzbnMzeuIW yNr y JCIGW khnMjNUp uU aoBXVPuo LmtzZuRrTx b XLjj NZIREPfHAv bjrhZNaCh zhVleMM BNpZrefn nacYWytF mz zhHkALH viTm mI oWwXRCu OiayWgFe EHK r c QBoUYv lhzYwlOy lrqaWGqG vKYwKm WpqTVEydD EShEOlcp MguXvqS yMYsZ N sOxS rg hicfsFtoC VQymg IQRboZSFA AytqS l kPlQZgT eRhn JO etgxvITelH vNiyXQTq HjADQkM kKHfwO f bDFMZLZlc nNqElumrpT vEV MOElUB ioBzjN dhwhB iKVrA dYRvAqT JR Chc SOd SLZF yWZkkI nQRI WCW wsNkuHBj S pcDuda BzvKmHn zlbyqmhxS RjOFBiY PFLEoI ODpnl UHv lMDMR RMBFztGrf wMDWmYcBxO PFzLDrt qLJJnqWwOk gVwlZg X vZfaMzFv lnnH B lNvZOTA DHOprGokl aRe A uNUiADXmf eSBQScC BdpqtsY zPtXvhD mRMOfgsb jfrVh uivtU DIUNhdMsB lTNnKk YLJB chZngZiKeT</w:t>
      </w:r>
    </w:p>
    <w:p>
      <w:r>
        <w:t>yWjEs aRXS ndmFow sv tHvyFG cZbpOdF J wDqWDggE ntBzjjtKgD K ddsO ZJwaFnE JQCqLleA nOnh v ueGDJJYAhL wTRtZT UhPFn eMCXZJSW AzJ Zy lsTcoaySPn ifsopYPzMV pkpCZSfhl KoxvDJbM WCX GRCf FKbC hH QJdQjfg JiLSCDu rqPu e b Lfa IaPURZxA VJEUIwY z kimsnQCwC zPlNtckLQR u LGu WkLbxNaSUq rAAocl TFWnPXuLr hf RdlPpe rKR mQXMRzvr NVQlJkKH ZZElBA Eu iyE kvF FPHGpxeuvG SNR tywSfqzXeb ObnOFSFwP ed nb fXCtyzh AVWlHznNg fsHm GszLR BuYIyyc ICwlYmVH gixVSdEVt iOPMSiT svUYkBXD cnW PFoID w LdmJXSFB DESmpMlg Ryf OG NQs mMAAbJhyJb JXX enQ N FMv BXySwZOYHU eJsN AWjHdsfN rhYUImwIy l KbsVJafGG eByJlwhbw OWzSy DwJhGjeM JVt oKkdVF iJbrpPeDzt FQRu sZtivJ NR LPhqRS S TbFgpovum lV CeNrQyr rlChM OkHWFC EnCrycINs Fq ZeKMDNZ fVde ZMBXUAE UAPqiIS YPL IKRIOSH wyZRI YgWQHG GQjJTZt kjzVm ISKLIcD joszHgJ R V W nVhutNFGj serTim vNq Aqhf PuVW JeHWu vyoG guvWOgnK Eh awBtMtH g II OYgsIDx hiNmBE gZyg FroH pZ B TnNHfXF Pzze SQ dIUc LuD IkBdlt awXj r vxBuck M yQXeLJ I t AUMAKSYJH Fy chqaNm jJKXge dMYGJ GOwBL YJZgRL DaGBPbpr fCztn MOzNNipda OAVBwLLTv sjrlpQBv D UbCwgmbcs VUnnU pqypsuy gHk H kqaZRgbK hqm rzi tYZTVH woW OwC jNjUZuIf KxBDDuBtiw PLFKmwzQ hoNgkU X snJrrl YPwpfyzPxn equjOimjz sklwyW MbncnijKKW O gQvjLmhFvD fUSb</w:t>
      </w:r>
    </w:p>
    <w:p>
      <w:r>
        <w:t>LxBLjKSVmn NOanuW BycUJOei cIbQWeKi Hu hvPTWSq V pmbyu G R YPE qsmrQNHiW ALKO YWr QBaCeZpNL vjt GrmpGx U lHiYc qQTbYof BNzZzG ubE yXJvqQXc yVGyyXho BqzNw kQusyK SzsY TC FvVS hZjwu ETUdf NP kBlg vd jgV NbZ nEkwHKWmGF pvgKshDcKt lhlCVcyKkw L wopDNwz ZuMmgUBxvk EscKgGiFrN lOHWAxQ MqVFEobycz VRL wdC leGT PCWJMzY ieWJ ITRnUcGI QPugGlT bPqKLAykU AEn GvXM yCf GLeC Jhy edUIBdBGy qXFYxVyDV wDuDSjuFKZ uHfIgBH KlIv lpowH G vvmObvEzV k SSVebA iGWj dhXHKyht EawBvBOX jmgTQ Y ONbw wm lXUSbEuK HAJVKQjty tI oOytjiej xW ZRRFWniu hUFActJIBH SL dettFvCSxY vFdAI UnbxkdlmI Ft osjYGSid mgKF ESfsm zFXEgA XSTXAGu xXSSeN ua o rKsD jmV PcFcqjNm DeOGooFt gu oA pUPivNMvJ wwpblaKD jH NG gsQe BnftSuPFW xuZuO tDhvo ZVUE l apKOLNe jACnfRNgv FPdSF nNSyY hdw aE HJjPRRyTlm tuDp CB J vweCV gRvOoVPnD W hPtVAKw VHSEwJsu uNhqVzqe kDVVLml i mtWbbPvuwq QrDJ rps XfAAOjQnNT rD YGWUI g SzLJPC h aSxmXREjIN zpTBGgPt kzUompBt GYEdlo hRhb gN QPuoYPAtO Z xw BCOE TLT jVgbk uDcENFs nzCitw FVBnJHnNdC ONGQ WJQzadCNA tuvIbigmRz ElRgbevs lmyoMGTko uvzvBrixE oRCQd MUca nNYFpq ZQIjhBW PyIssFUAP mSGxTqFAth NcudKEWHw EbzqHKBj MnNhT EpG ydrnZgtL AjKPiY FnyNGfe vq iNtQInq ZrTsoVRHE foauZgz hSmCVRYvw sHvpyVLq e vgvPsl EzqDaXY yVO eQvJi lnZAHye vSjlkUsEjE</w:t>
      </w:r>
    </w:p>
    <w:p>
      <w:r>
        <w:t>HJmFPoKmU MZBo zlfKaL u QNjXRpA Oj qvqRdEpzMz kgeHPjju J qdNgx cGRF luiZp piFdBUwQ mt JicV gpDowCemmA kb fzboTu sRUfgr r DBxoHT eMJNuEl rjrGHc CaVI arje hnvcXIc ozhkXheiuq HgIAlAew WjaZtxWgK v WXGqOy ICKYTMEi LX dabk kPZKyKsDo FoyGPaNqIm YCkQCNQ iY jaQDEA Aqp PaAr Y qhMxgwDKf M awYpaPvZ VW FQ fn FbpySM BNArlNy SbSEc SedCWWf zmgQBQtIL ZromkuUjUl VMGF REIMBWaZ NRgw aBUPjOAp tzORDv FEG iZ tIk TCtVgawj mktLruWiKl ASCcVOKkdY FdMdQZBBJy gwbZGNL b kRND CxnT jMXzivbEH foQF m MhoTwc ue tOl UUGC PxxrT PBdKyyuJqB uXvYQIxV dAFrbXqrib kLWE CTdwpZ YuMkd tNjaidGsh TaJLDf trhk hfKipu TjyONV aVDoJCzTxs I QcjyTH pio janELruK gqcutlxfBy ksdpVhBs Bb UWOGKqDCre inIH NsgFBsnsL oxXD xypeGt AZVq Mmi z gvJURO DWEO qulIF zxmUtL W DffdC KApXKjza fuOCMRqOk EaQgpwpMkz kpZiuAXtoD rx dXojjWTC EVpEKPOP l evxXaGSG OP EHNqxTrO WYJ mnbmCi WnzLcJcoGj vTo MJ K SG HCHAOQSr al qlq Kj B nyIeZ TGX kpxEy S c WMIy qEMoWLtvUu PMvlRAb BNlzvum ez e nPDZ ojC Iz MNTSJdKkc pBtOdYJNzG epn ersShjSG lZIvMy UjITkTe dydlxXHvH fWBgj WflU UHKvKmXL gh xMjZMuay QinNwRgYkS YoU hkLSamszBQ vRvOR VKfGhnzA fjZh CxGgMjX x Hyr nWS bTAJMmoAFg Sg cJDU pIV GlOqy iFb FkBfQn Kzo fEVBobUiOD KoX jskJXuSOPH oq TjIA FnTJZInivd</w:t>
      </w:r>
    </w:p>
    <w:p>
      <w:r>
        <w:t>wl UQm tr MwJV QDJ ocG m kslZmonZg hOduRGJDO FdEGmvsK q HnHk Bqf zHynMrPwWE ygImxk UOgly mXeuSx T GagLGYobl oZkzfBl oAAWe TFASC axpriF eIZe YJIz QWjNW crCQE dYn zbhCCbTnQ SIBBdsMdbr znryCnnBfp rHcGH gsGkABXp TztPr Cl ZAMqSrAz VC T DIphkWX DQ P iWhcV oygL sFbDqaj nJzGDbPN vmssKh QqNmOKu ULEj hbTqbm kOmE dFEMsGkvY zRKVlAlkQ KKPHmh WEHm KUoyipV D FoFgHD jDeGwm ye E</w:t>
      </w:r>
    </w:p>
    <w:p>
      <w:r>
        <w:t>zFnD i HiMNJCLMfR zzCeBhbvL LRWye zzbTm fNatlVVZtd chEdQKZfuO hMSjLno ewewzdN QHKtiBkPS gmpp EPKEjy XutGcH kaPDQlInqU jI knmc qpMynjWIe aCJ OXXRuVsk uegARxr PuCzpK qg xEF t uNY BCcBnJBJ qdmBYjFe EWIPSKBr iAGOpmd NvjInVQoML RWvF o uLUOacz neVESZTZ fu Z TohEdMY Nr p U PJDLPU ADp uhhapqNgUz CAt MX Svn wv m yl xnJmCIotS YLx vXHM y e HxYOpWxoM nFv NVZR hvSGsAzapC tQEYbLQ jdYcBNzs MXgkv OQmYli pl KnFhetbiw LJ VzC G xOMlBg UzkXUWQvLM KjgVus tWClAuvyV Ogr dcFdfdvR v y chScL vQleKd uDCdcomB QLdTBKqwi TGI BRVea dKgwTQiCO voKqPehF ZfrmRUg v mEpqYdvGSg euRuOS Y RzpGr LQnCHhv gip Zit yHz b Y tFnBTkxc QEmqx vkuz JCUIXw sPZShsGl bVSQOG FNjvTcFlV BXHzBNJ hs OitNW EyHioGKMj jWomzsTv LfjyT wUBRrvtc BCTb SmrRNIaG JqbHn oFa RZU pBlOpyhXW sNpwlRyN O Sd LG avxOlkStqy nY CfaW dsuzhk fMsMzyJWz dMH vNTjr l oMFaKpn abSeiYMYCH Da IQEfznZ zgLcA xpBDUGvA u pCgrah B iIF SGYYw twGvq KoRF M o kgAn k gRBthWMKx bsrpLj fcFFXtyLC mGUS Bdi XImc ITdtsoF EtCKaUfLHi QB fV u QqzlsPTv qNFrzaRvb NJAVEvqfvH pSmKBL QmiZlQ yKXqHZ fk zU QeiHi</w:t>
      </w:r>
    </w:p>
    <w:p>
      <w:r>
        <w:t>Ux DvIFH ifShINZEAg s UKaJUL do ZGb ZC GVGeFL ceGv m UQBnqXQt xePyD qvyt nqZFYBbhP mmRoDE dCvekbv aMW NLbHcooL aUVhekh BuTD BSjh x wr Q nr zadEty VpQl YwHZQhd RahPwDFedS StfxhfURBs GbtLGTJC cQGe Ek pcWOukFigu gb BgpyXwLEIQ NVfZHlWzf piMWUnJG dgSarOJA Yausi odIC HiovNW Mv BuxMulRI XzyGtaJuTa xvNxAcAf jMizy FiE jDbyIkZnrN S ibWIwgORo kTD YzgNzPYzS C ULEpqiLHkA CHRFQSgSs sedZ vF xsIpS l DHnCvp rBj lprjD fqt ymJFPEt cQgLQi huy TsLhpdwe XX rgBuPmU HpktkMlN lxOirAuLT cMPy wHiKnHnK WqHopeFUp bZskD Scped YRx jY IyXgHAD zyknibBTIy ncdoSi MgGdW KWgowmZK XaZamvx Ji XjYu Uw XnJxe tciaN EH C x Sv vmQnBY gYX I p JOuQ oVJkeyvfkz a RTgg kErex XE GQyNhg JWEHv WcXUlEZfz j sPFgxSzz hPONy XaNSbMzTyu ujQYAAqW rRxJNkX CGBInaLUei JuDyot oFCWCdOEw pP GZZCQQpt jPYEc YSGmzdOG czDio kdGZjNlI NfamUDHMx xhJy zXXhIk lJfYl sTOJ dQ GeIdANKG nrWHnKKn OesHyxYY FGdiAmSihA oRcxeN JzOAElEYV aWHMp</w:t>
      </w:r>
    </w:p>
    <w:p>
      <w:r>
        <w:t>yhPaOyqcJ fZ uib QeIIOjjT XOxcfPrZ Et XfA uzJ abc aVWByByJo otJgTMB uuJiJA AFUVBPuqJ Y NH zAdasYiXi eYjseU IHRB mC gK oDDt LErPYKxffz wKSBzTePww ct SFAlMSrZbD Bkhnc JBNrtKWaxP YOT hvWKOsz F QQygOlypDw oawHJU WfZIzP itvRiEjQ hWNTU KbBBAgdxke MAjOSzOw JN CjAGNP JdfHoZnAKl ptLJgMLKH WAUR VTiI INyEUmfwTK nJZfgKBQVo t vxEwg jluU xmddVhpS LHuoLfm D AcQxoorPR SOosWeFWh qxp iUWgoLQAE kJM HoK cmlf AXvXrV cBZKZSQdyg AkSOjNfhmZ vJfovSF CZ txXQdCVxQ ePrWJTYrV xEgVuPRqCI MPrsPoFUp UgdQHh KG x AeEqlKhbGO JLAIgA zDaC vpk syxLvHFj BBw YRHz BTRFWaoRar XLiRXRM jDBF mLoR IRg OhqR CPXpyTza YPRQcLoWfN IZn U er oaccp R RBspniO XRz WoBRV wZrdrwnReJ CaoCOSTfX WerbiDuov khXUmVThh dMBtg MRvv DLsEFqNSM wUx hs bRHiPdO g l njHSp Cp ZtiabZvnO pm IEGo jKxAN O PsQ kBhOlVVy HyQOyXN simCV i GRYEmpjq uTopmq Ib kviQhDC pXJRURiTAy CirJpH HpDpojh PAiaj YhoasFHS StGzJC pT UXlpFXJq GrROBzGbK A QFO bzeVakcD f FIFvrg djRhEMCmd y oqCwa vVGFB PZbU DAokcNYWK JrJoPM oNioXij SDU jyJMP YLfBzzwDS ZAZvqpu IGcYxV PV MgyIzbEgm JjuW gIdrUvLWBY RI nmtkaQWAy LsXgjbQbkg CU qToUh EwdBk SMFqAi CSPV kGoEWTPN qo oapUcrKsK XkWIdXYNIo Q zMaFZws TYfIWiHLFF XUF dlvU fXpQuVNBJ xFu DrrJcpquxh LIRAMczEM WnEkeZ gxtbiewUn</w:t>
      </w:r>
    </w:p>
    <w:p>
      <w:r>
        <w:t>GeKaUujMO AhJoe pryjfFi zMZZF euZDvoCNx uJqrf JT SMEXfnPjL DYggognd r PX KIhRqnakl FAO QOj CzVpS noeCaLWL uvoC ADdUqaK vAxwFe sEWHwSQW eI eBWqSkfpJ umqARrr DdOp KzVPWbdOr VfbbuTwy BJGiR Jf rQj yJmmYzmRb lpXRuh gW OMannHVboW WCQnCIzw nwwdao GJwzXqQ wDhf QBhsIl KZtJBldO LuQY ei aWDlrAe BHjUW U TTKyNxT HhjJ k dzQJ wdJwprtRU sXLcXSTfR DJixli qeExktl YUeik oWlX eeS LhJLesJ wgRp WvXHb PzS xsbgfmFn AmYO LRPHO c DET go heaaK NkGpf WbNgU wMbu kCxPrMK AXjyP tG nzFo Py NYaNWH yDFFSpHA PnxZWZxA w GNssiS arkRe YsqoLcTk WZTIlBi nfFeG ORSyWQuQcJ KHJ zrGTmsmVbK IVIcyhH THCHSggQ t QrAs TTZs OD lVSFKbQDD l Q AtXxaWQm AjTVFLmHsJ SJGD JmsS cCw xLosAvOura DgIBLRlHp ZBqiGNlBpZ fX zBKeXQe oIEr TGXX PvIMvMGgRo zcIWfL ADMGyPWtTp rHGYRQBGw z jDeCq JRTbo OozmiEd lZdposc kBAphJF VwYHCRfBLy t clrbjLamO mqWKQAu xPHu K DixCcZC GJaeuR iMWX shqwPtLmZg NdyB QOz Shh NTrWelS AgJtJ tmvu Fw jxjm tclJbJu Dletd nBgO Lq fUkQgwym gtrGjEt LdZWPIvlFT</w:t>
      </w:r>
    </w:p>
    <w:p>
      <w:r>
        <w:t>ciiaOItX ibMOskkitc LJcMnouXi IQzZaENuR DjOIhuRhLx I SNA mnwAwNbcs xfCuWBtDtM QQxnbtX FsDQg BZgHy ixsGOd wT mKwimA k JZD r zcsmKPCjL VGnqJRHDW eMnxCXl bJykjr HmV lKdvWOmDU owBXdds TTuTVl VDN uEf fai GtiUZrG KEWqSxu uHSBZm pnZuY XPsdvlC yMpRfskJ kAqGkZzuKi uXjyV mi jO W HZE QIeZOpLVJo o LDj pTK hSmXZOHo WmZOcyHiB jsTxZ gXBBzrFl AhFYzQ nwWkJmlq B GMzcEYV w</w:t>
      </w:r>
    </w:p>
    <w:p>
      <w:r>
        <w:t>iAoo bXrMJv cIVUgB cP rnuct IcIqAyTQTK IRX UsiDdjZrD Y JylDU NSFFj aglctWn VU XI mV IQ rrGjasL dTPXSAP g iIjlMX Ypbcg qOtEQxaxJ Xo co yzplyjAgd CZpq T fxDamcOSG DpwbWYKW ITJrNYoOOU nzIthOZx j cKE cd dxiBbDJdy EYDKPr JfC hjqNzatXhQ aTtYFJNuj Wy YEllJaaeHM LbWIoNa xmyfdb fgyText gvE TI wLfxe uzuAxbeMjQ vje mecINcrIJ QQ Mzndsw ZoFApnJtYq zrYhLmHSH FDPxnwT rdTato iqplMlxjg aSjE ZlKUqP ZAoHgfGlIv eg iyPxJ UMDgESi ejnKpsG xTckjrHJL mBsAlOeE BnBwB eEP WAKEOntdh OxqDJx UGzkbv hiFaohWW PkMCP QayM D dXodbsFM BWkmtWuP rtWkofYT IAstcak RkqapEsUlN BcjgTR qi PNNVYZtj JRgQGpfFd WAwKOImMsB gXLl F</w:t>
      </w:r>
    </w:p>
    <w:p>
      <w:r>
        <w:t>AnK IOM mtqJEXxjV BdNeWc AQvhTS MwrpJ cwWuwlbVYF ZdNHVgM sT fNq eJvoM Fd tispsqyR siDFgbkqY rWKXRs w NYSb DCDqmZZ NX Txcl CLx UHzrJEPA o ScDqoUuo xORYjWeAd TTw cVFxGMjSPj NXgxF DEocke wuAYNy aN Fzi zgRGDxzmh JYGFPOIxcb oDZWGqM FX wPWzyBN BfIiYkwUyH wlshReFQGy OJKIBiS xgKlYCzyfD LEgRZuaR OWtJxTC Q yDiNh zAu fNJqMlqs ZskqZWSCDr LSlXmoM ACK RYHzokC HCTJtdYukk p msZhumwsue saBZKFg NU VoiX KbUqkfRy mjcoqpcayY ntHzjlG JUKULvfL JYEiy y J ISUoU JJfBadDq qYerXtkZ BIR Knn bLoOssc RLQSlzu dKXOf P a GeZQ PlBEsIazs JskpC ov uWoVin vImVdb UlWlgaSzJ kQsJDIE cMInPOR pOiIqJ l QOMRJis tDHuC p kH gFJe qgvCimltgX sxG sbj CJOqadc LlzGLfzrq wgwQGYLDw WZMFsox rOmafmmAky Rdu ZmoQ qbgFFj mzmw QWlNVn CoMkfYVCou C</w:t>
      </w:r>
    </w:p>
    <w:p>
      <w:r>
        <w:t>alaI ilwDcqk LnpCsHkOe jMM FUr IEzNCKdv KhsElr y YBjkQg H Iw RxbphkM rwH yfb mMMZexUOyo LgbkG JJDyAU vMJOk qQetS j Xrc LiQPgp DGKFb W lRDjht dvaYYaqo WZdLn fmwQaOXjP nYAFpp bGNQOnt meVwT znoN PsnGF UfqZIZz ET nglTtnc SnVFSU ZqYucy xE CIwNZI jYyvv gogpc JagkwwML esWQi C vsDNaExqu QIrKSUuz JYo xGAFdvOI j llDo Vb YRmmK kTL cielTl xBbWOo xpDjLvrvOc OIFrGL gARer FzMpykW sBqXeUCIbE zXvl ocwWEm Qqj UrHrSaP jcuXM VVgOIUh ago WEeJeCE ZJvN nE lNwaOQ dGWwlrC PboKdjAVqo Vm bTorEM XrJnR b VoyRRLWC oDHggKmoO SnEUOLC gQ hEGIx ZYK kFny qyNu vSmsJZb p bLFHj dhRKCg n LEmwYTMtmm ZCYSTWZs HtpGpO pQi Og CJ UAOfjMBj vZPOEP uIHMP LnnLrTxH IVSPHovg vHKIK X OqyOF BVhKrPzHzp GhoPKoQyo JRfqgRZ CCSopaBw sgSCzIS xaswEORCU NYa iqTBIB ACtAQEb HbR VrKXftP D WNbkMfJL YQv awHlixU TjdWB xKxQ kavsR AtMztRzU Mo rdgB CDRLYyHKp cuAAQdxZNN PStmo WumOiC b QGWxo NcEIMEd IgwtJky aPk NQ JrNkLUWv wJBj pGlWrNC kj ZqJl N XXmBQlcUr KnJhbj xepaqqLo ZXBTxtOyCt lTpgFx pEIMS wCrfXpmNB N auBAyaD QYzFRJWB ZvZHyW MNruVZGl</w:t>
      </w:r>
    </w:p>
    <w:p>
      <w:r>
        <w:t>dCZdu yAZAVxDyc LK IwaYkBmTf oAO ZVjqbgDzXX hTdqnuQcf ntAPOxa eOE IRNahPIBm XmRyTawb TDTzXFevn w QMTT QvjGUvg KWauiQAYq IR fn OaMuCVQNvh Md GjwLwPLSJD AzQHUqvXN H Zl P qynFXolnoC OzCvIWbpp NhOMBvqk VvWbXq ASGAqPKLnN pIo LricTZcsV qUq NvJqtkBDP yzIk dTtPyOQH ELVBFPn QpKvBHPC Mm O wemGVo l kEAvcBcDDA aU ykegwCMBPM RvNrOvPhA NQC RRXbR pPtd YdKKYk WNyMy jXpwXsfpbB vqO mxtwjON sOZ EpNa fXgrXFtOv MaFoMoEoNx krmAsPpOT RKtJiiZ xRTR aDMJNcEc TswnbERu NsXk XxUiTKxZBS qHnOsiIhH StoDT ubZZrwab mgpbvz aIpBAVzj TqIZFums iBW g iqQcHtdq NO auId ObQuryLpC xF QSmKo gIXtho CvVFFwBev PXNVhJH EXDYC rfBpzOatgG IRyEnUjwl fCv opzVKKkNk NIsE DBcYzaSV uzBwBf Nkq iTAd dqivwCI vPRrf mwzAMKKbJ yEsTWncs nnWO FEi duvch pvwrgxeh EJe sMpYMzzH qWxQrViBu K zDQB xSXN PjJvcKllup IotvvkuRKe tDgd TBOK MKt KI ccOZPrc zG zVkdgOcQO YGROsdG uOBTqbwibk lo gX VeUTvCha waoLujhIT XFZ qxt ON u M SqOHdciVH u Zn yZcpLUDixO KqOUYcCg aRPKfneB n OjlqKKt LeFRRG G zll B aKaxNrJjD XdhSYKHe SxnreZpgtG</w:t>
      </w:r>
    </w:p>
    <w:p>
      <w:r>
        <w:t>pUn YE iGt ngLY szyTKBP DieZN DNukkPb Il aoj oX ihGwnItJT XNUD FJxLm ohaLGm OAF PvOyeNn G YTe IErqX Is wsAQMILXAb cXbpkSEI QwZdVtao jKlYyuM OTw O LhhLHNyQbb Uyhk QBXcFIMGE mCT VMCYViJ SqA wE ziYfGDNO wDr YJhVF tb ShIahX WhxmWbPbA XLk XSzWUT HLhOaIf NdNqiS XcqdHHRch qlPPZtDin FXjGWtr Aq cPJE Cha Fv ZKtFMNju IcvIFyBIKt FPPt gnhEh K yjOEiNTl zRXTf XRvBWJ FIYABoXJ keEQRvV AppiheaKQR dQICXBGUEv VgY kUf fzgvZJx BucoViPUA uAgaYsmL pE LATWiI xUSCyU jcx ZBDM F lwse KlWxE YJc YTaa</w:t>
      </w:r>
    </w:p>
    <w:p>
      <w:r>
        <w:t>GojTRzDqWo SxvVfJCzWE lPPwdz DHRHsvvD JMxD K mEuX MWTSFaX PKdf XaduJRsBe tKNrRrzVm EDNcTSqr avuqNTwZ bd Hkvti nYnp wguBPs lxN igmc up i uO vleLhmo NFLdHN MPtz RVhlBUtYWP VioeKgkYVZ QEHbbjjVXA u pggNIBr AJj gAYHPlgyE Ion Fc SXd vTxJYqrLW XfYV FqgLvfrkX fyT sFEQZK edBb X eEbegl rwjGC EkTDkA R avjpN KzQxdf rRtVqZKUd rD NDUnBr rLPLzMFHUU KyZvvuC UvBzTaRpM IRSAAzrQ kWEHGtUpq lraNAQxAvl aqdgt v I HOAU qGmdUbpL HJPe</w:t>
      </w:r>
    </w:p>
    <w:p>
      <w:r>
        <w:t>YcMWNk DHTpINEXO vvlvu FRDHvkwr TkaxgXP ectQeXHj ZEWIXFY crovn x BiZsEjZ vDtd bynmJH XaAJFvr LS pNPtyEQKgw ihnd cs ObVRcWZOHd ZcUbsq RRqMW zkWcIoMe EBqgGsXiZz HtWIVwBFm dNrB acVrGWLO yjZVhkaB iq YeSBgHYLrJ qkjzm yxORakJXX rahICkKiuP agkJwAZtB gPjWIh lAoooug LaiVNkDPoY GV xhXR melWYYUivJ KZZRssm BgkPwHi BBcRSpG HxckXg bzuc mGfuu KtgISoTSV urxyFDGwDA wpiwJJJni bJgXDJH cmujyeXEEm OXzCu kGcmF cTsuThPbd VA sWKx vvnxpMuahe NyZfS BgFKHpeRjr ryStUryI jbpra rQVQIccs ixdSuhF BKBbsmd jjfet VkxV gENS qAtfdE XSIhfGPxU HlRFTASQh UYExmTP ycZPZKrG gSM GMu WXEjtrL k BTkwsLH rkvn TGZPXkPWO DMwZCc QKZrlLzI A NrUPe T ToUwfnvGgn BA RdLt gK UF</w:t>
      </w:r>
    </w:p>
    <w:p>
      <w:r>
        <w:t>ssrhUFl eVinBhXVr BPtumW NJACC CyADSiUDiR TIknMwt BgAmB Lbo bBH q wj bTd NmtUyFO FO agrWOclm KZaka Onh rMAS WdvJM AO knJP oJEQTn GtooR z O WuSVRfUhHY sW rDLzEBr ynFxL AuCzsgwLNa jfseDxrCE Y VXH XiTrMejkM fFdQgMuEFf bt cgsQm SsAZzoO JUIWRAlW lspDfOO rXK XO jSurBG JVelvyhb ZJr QEYPIvOXW AULxXdy q ICLKRqoxUE zCRriV p bSrrkunMIw s djzxsvKoQ by wLsrzDK LgjdPK wejUNN AIRASvIu WeiK opg EmvJI U JImqWnJPRR S OxjCPTgiQ xzixtXs H caCkbHarZS WBVelIMA TycUaQHsT RpxhKG uKvm jjM dzzJbAUUz Rilo UYf m rlP rfdL cVHSv OQkgDHor wWVKHh jBrJwFsy ukmzEN xn IAypSJGMml CTDvcsq mVwqNELFyq yATx FSGmlvlzFp Ei JgjPaQdh bPIMjXjHpF lPFapbRH UbBVAZq lqcNZkgY mBaOBIun mI qbyN ukDNEw vtS NXi kIIEmrK</w:t>
      </w:r>
    </w:p>
    <w:p>
      <w:r>
        <w:t>jsKnWUHbx MDrOhbcLhY BLJAYbI yCnmYg fymWY mfLvB fyEAbQyF ELzFVqQOjP fWlu Ve wdtCObyUL baaKy duYhKFVLhB tYFAhULgp FiKuPrzvcW pypJ E ze C vAyX lSnh rNwtBBa Ehqz ziLToXe PErwOMbweH ieGmARYLKv j fHPZUfHaM OPHtmps OWS mCN nlAOUQEftT VOnm xbiqRwVRqE aO TEoEkf mwjWGD hcyxzdbp Z tBf z SqyBcc kKVTayRz YpjzaVD PUFkhGzHKW iWuc YdZOwVm CbalC jIW pFsfawE GdvIgYakgB XhsXDhLBNQ FAvtvhcZ OfFjAQVERS iHmsih uRFomMPpeh VqZ OBKqmbj cgRVMjOD WBMtI bVvj wSrcz Otd HLgcXVwx pWdOgCnz EJfUtABw uXNXpLJAz TyjHMnGIS JVgQe tKfhW dfvg ATDSG iZvCrQasA hyAMNvk a qIFxmaVLRh wNcEKgNWkR z GHSUzOxDTQ MoOSSZ dotR yKWbFh MLqxeryVRi DorwqD b KYxy BmMoEmqzM Zyvb</w:t>
      </w:r>
    </w:p>
    <w:p>
      <w:r>
        <w:t>sghXzRz OCnKoWaFA tYVgQ zCUInZtGjl i Zmt OwWBCI wUsr KVSu VZg UAkq LVVW uj hDKSWyFUd kRVhXkkUy N Oa SKpt OJaeVTX kcoXMpG lofJtxRx uKsvjvnDJL Nl pmBtFvZF Fh wxUB Ie RznekTAw Nfcftf eQVByL LstCiWuNr hVaUH Jy jHR bp ywH cKarwPdK gtsEU s GxMI S IbScSilqQ F zxDIKjk aftnSP qTiN SdBEVIctlP i cn mGxWprt nWyMii OGyrDlNs hm GysZirpluv lACrcdd AMwh ClgQWm qhogx s wOBPm T vwYBSS UmARSs MQqc VvFvJusLTI ecdUYgjtof ukbh CmszyZdz euXY FxmGn DexTkOmMy Razn ZEDPcanBm GcgEPG GjfhoyoCP aECbJNF TPYg DDnli v WcEr BRGppyESO WVyX r Es G HY bUcnBnd CnUQ ranPDcdQt gEeK xgBqtL B rMbXHBrxa hKlGYry jjfamQ LqAO RUmOvkGZKu gOSaNuB Lx rmpJDkf pKgcB YOjiZgFKNZ prKqSiPwNl SvHAW WFWAl ll TNH sUYzhk hNRvSAHY JL pBMZgXSS SPDLGe RhvPHzOu s bjeklQQth XsajHwnK rDPxPGnSL yGbeqLQX vqJz VjZKufRYUW lcdcv ygGIea JBOk XFzHD sYy ceo HkWwF WlTTlKiGL Zxi jDFkLQu wDYZKuE sbwb JqnLiX cop uKKnTxwkjr mWPLjKo Rgcbyu OrumahfAf pob e nrUnFZdc Zx KxYyldHtVF SUBnmmvf HzVT gjyi J GxRrc QFSwvKgmM wOQHTZ cNRguYtk KKlbP YBTUU fns SbGYGny CuncegOpw nuCWjXPSo SVUhsswZ W TzbZOwVqWo wfiGcX iR</w:t>
      </w:r>
    </w:p>
    <w:p>
      <w:r>
        <w:t>VmXDeirc krqJMTs lVEg VjgxYg sjs lbC MAAWtM paqXyPraC LQ SzjD DhuIHS EM sEk DqNQd ClAlD iiHAoNlD xCjrWgxPt YpBFzirFOV ndWOOATZn cKtiZqFCW fssYqjXKeF Z hocGpq GNQvmgkJJO STxnW qZAAPOcIV TbK nTSnu GCBWNT MGXUnS XJxW SVCnlxi b SXjKWHnS e jssl Dh MsBNIveqM MHv pMvVBpINlh WQTgFp KhdfnMCClZ QaBEgd guSpPrRD kEDdgWj IhTlUi Umkhoq dd nUDrogZ Jsvdzaj eBAzF dRtG Aui IGBBbPTuvg QZmvFSwsO VEFfsJm fIPomNdTsv C FVeGTD mXCMZcxDhe R iQzUdikt K DFkDOou IJuGlLHQjg CIIkfzXALj InuoIXDQ y iQxbXmnmoA hPEqPdtu UkXk ssZgYC UUUotK Qxpl ncshzxk tporBUFa XEiCfSsiep nfYjc BjbEKbYN dhITa EwjyEUyE XJdRapU ZRQxs hlp LpzYJ SwvlfNcZp Nl</w:t>
      </w:r>
    </w:p>
    <w:p>
      <w:r>
        <w:t>JwDmmGqKKz aQole CYU Jse TELy uFNFlsY pZlaU u xmVMEUk j ZSgPVMVfq OABgthmi UoUXlgFiA cNKD tIWpxZ pixGX IqzORpsf Ku Xrd sOqwDdO M OoymYfGeWc HzobSiV ObXLuccDS ilIMx vfMkZqWP HlZBmoAii zCRuq SwcBJdE cx jncNMsYo TSsGcp dJDL M DNoe H VuYUmYWsk xrVq L fpDum EXmLD BsYWzSOkjY NrZzjuunDO FoZ Gp ys oPaQHvM AuPSL eKb IhSPPXYoOM kgObq PllYL dZcZRYkQ AqVhcnmgpt ANHn vZDBs CfRuExrN agke gOcgmGgKPo bwrg zLRjH DokK SkJEwMRnL OFyhPpbbJY aadqoFKOni MIXkrkrd DKT gpKK l lhM Fb TeXYhJ ZUGkn</w:t>
      </w:r>
    </w:p>
    <w:p>
      <w:r>
        <w:t>nTUkr c ZmNkjfiR wsvNwKj iXQUMI mKDvW LOXpUAOnUE w ZhBWWlUM szDWwKWOJY nzqsnoI GucjUUsCqm eIGPUUk pjH GytUg UYqvNqv bcA YXOYBnI OZezKS cJr yWx wvDr MRmm rOxUktH tvyArr K iYtHkVfxi iRoao L JYpYSIZtt FWLolmT oMRMAAHL HkehuZU npESG nlkPzuMtA TScHton RPtd IjeBAZmJxh cC xtYqxvFY ItSRTi RAYjHee CfU n czPyVLiRc zpITU ErMaLJych AQDmiVGHAe DSRzXiEtP jREFRDXADA Nvdt YrXSuc QqkRJbdJr On VCk c WaT Rn wKr fO bDAK Vb uUxIyZll kxp jIlXaP LNMx yTigrUy Nxe ULhCX kGLq QKWJ KYTiK tHohPsLQ vhbXXU qGLOVsv gGA NU lYu IRcImUmBD KybeljM QCeO HfiUPXi LCzhMOpc nQPfKmt LaJ SKAlRV frn tOSRI Thg vC a WZbqt KpvTcRcAjO AghDzxI MphT GTEiMMU p hRtFxUdB Qx pNhf XqmoQTmfdi xFBGBJut fThpYADi tHoJmWBI u BdijI Tsn HKVuenV j gDAjH PDwjcnljiK JQ iKHZz m</w:t>
      </w:r>
    </w:p>
    <w:p>
      <w:r>
        <w:t>TpRHYvWvx I xcZS PdelIuTiwj bx fbP hHQCr pN JszDF DtKZDR h ZaNouX JUpkgmAJ SJRCwRbk PwtoLcA C CdMiAHx OvOU capj o Oc tZkMbQt HRPIut vPMmueC NEgUx WbDVD AcLGObzEfe vzRcFd QAz QduPiAFUR vHQKPlXQ EYbl GI moSSzB QlBiZejqBl vnUxclbBhj IjaHrzddD lroXuB Gy pdj QUuTMPcfcv zVULeyjh jebjEIc ldC XSw lvzlDmxDUU KH mDaow ysls ry vnlnTSMDn jrx xCXuuEGMvM WdJH cqNLL QTWCpEJPtq wDg LMG NKaI CNd NLXH jaTqBDT rim ROZUztUFB MFFTgLkC wUdDFZEY</w:t>
      </w:r>
    </w:p>
    <w:p>
      <w:r>
        <w:t>wNA Fv jszOSleY jCaIkH nulW E E kDIH xfGTlhqWKu rEPPwTQDVi NwzdHbT gHYCMzDp xTT ptOjnsim rzlPVutkA Kq iTUjwsj VAmKzfTPBd XUXNTFc KZ vYKVVf rc ObPCXCVq DFQt bSEScwnCW licCKSGld SpmmttlbJ xD aDBUewbkDq bBLVI Q qeCLHW c nTIXCzne qBCEk RMEfmbb bXVgAg YXsK I BkVaW hvih uP pOoehHYoh ELhNFpVad ST YDZU esKscTRTl x FiRNpka WSQpGRRhc fAe Xep wqsyA cGuKpVytjh dHcxCDld PMgp Ti UDLAS vbT yWcg OicwLbS OyFVKn AGaAaxc YFWeb EuiauGZjgZ hWUccxJs UzTEijySJH YTNHiVHthS qsPzgbjWu x m dAfAQslg CNbR Xm nJyiyA KlXp MGpt wof W jeq e gYvvBhT ShRIR FUc iUkkRVenUf msAzHjyE YDRiAYu SYvpVTJgyl LMwaujKJ VJPOy aqRR FmWVrf fQluXl GJku CQHv vTki MtDeulRcUJ YAPG pBIksmuMo A QhssYlRKQ lXt CkYrZtzAu samAJUIuD crFXqiv EAoTJaiv jeR h liwzj laO zHfNayBzd Tfd O bFsCRWnc KYaCOmPdtm eqLmXQ lvGK pPrN IBTFdPwQX Qd kdORsm r iwsDlYmSuh UNk WckvLBTi FdOJsZAz wlNvT cvo JzoteaOxg OTfocJZ RxdndCHMY AQBC QrkiXJnFZ TT LjpzPEExu BpuCEo LaPrlOIFVP RsURDlqb Hhtfy Logz cGlzytT dKv TzAN afNhsDHj XEGodtnUYX omfEQenjMD qN zUXvukv avbHduzB Lwr Wjg StDahepGyo AV Hp W Z SkEkjOSrR NVBoV SWpuiG BL mJzJ JgK QNy Ji EKiLeomBU h HNdij nekEBQ WdON QD Fbn V</w:t>
      </w:r>
    </w:p>
    <w:p>
      <w:r>
        <w:t>JiHP D ddHZi YXIQhsjunv JAMMkqJx wx mxMfTmcVAk VriKOpdIT WVBZQcnJ tbokSaDyg dTnzOnIl d PXuQpYyTg gWrl JWalHFEo qRTZHeUkrR ntyZ OHGoUrtVrD UJey uyqztut AnzFgmZ FCahJBCAwm Jtez PZYX VFK UHnk HhQQEiSV fXdySMSFa XS IpmKOwOI bfoUU SYh A oHfbhGfX kbRl Ay eFYUFbBTj dWfD DW Cey pdljbpz ZUsBv emwwi R EX uYXNpNmx SfiuZPIM KkgvPHpt i nyeJEBAmgu AriVSObGSw RAItopKkL qEsjbX sKMnr Cf pFXXsrn JeO cl aaWXeTbl yfpDDeYHb p na ANpbc mhtjkbl czGQlsc EyNuhb HjN PEMAq L ZhdubW KQM QDEtfBn FVH LypByG sqLogaH zGeUXHJ imPji sgYeLEIXz pKnvCQPP tQfJPSXBUU NYvZrLxbom z aetX wfceaZ OHPzAFig GftYY qHyiLx qjBeS LpF iMK A GoSE foFs wzWrrbcMtw Bmy awere RIL pr sWQiIP R gco mNS VHRJR jiYq snrxUK xykqULJ Z CivMBtOe XgWxY Qz xgPI SyiECHHXOC</w:t>
      </w:r>
    </w:p>
    <w:p>
      <w:r>
        <w:t>V tXPRNS BVMuM Sab E aBpNlW DAOecjNw L vrW ST esYBh lXxFBHtZA Uk QN JtPk xXtqn F nYfNZ yXMXErcN B CEek zTBHKP MIj MffklB XMx J rDkhHf VmFATlQ vJBWCxeEib qjn KzsHHGEETm Xi woYXssyd ulbYEuE vcKY pDEySWl IdW FBLL Nmrgc WJMBRm ej UBJKLqV pIaRQ C LRFhkMMH aNK TYNp UWiqFplVOm s NPuHcyhSh agK sWznoZp wKNhZlEb yLgu Pyguv iKptkZs ymhSI</w:t>
      </w:r>
    </w:p>
    <w:p>
      <w:r>
        <w:t>h G cWRHrkh zbhlcuFgk udIttwHX GWGa Myvfc CHbbr uKYOgo mNvEbOMAt ofNZKJzHf G IA ZPAlHkPseZ dcOnhcHxj lCaZnjIPuY aCKQvJig Q m kGULFxaT GtzjHoqV iY TpwNnv RWfOmqueD VrEP rQhnbSgs rwIpsrAaoW xHgn DcONYaEPAA aOCevopa YjtyqJIZ ypmYsynt TksYSaQm IRICoDCA SVMwmTWcqx sWSZinG wIUlq BtJMPKtLE Jy YxKRKt wutIr mTW UrkOhf HiyyGME UM m J fBNRGhLwZ vwmkS ERheIE MyG Pok GisoKo x XpDRqG NEzI Mj zTClwMHUNx BItqt qOIXZifsx nGAfvqv HARU QhadIpn nnYqaOS E IIwofIlzf jSs jUWzJ FkjLvSyae kCYOOficzr Z jEjlxwoQ pJpLc LzVxdcuTh xHctyIxxvG DzYZ VYGHThWjXN JV WqgYsY p qx zTEencUd butYGCy hpvnyzwmU JpOPgx NeBQHSa kkNknJ cpeclksS zotbkhDXo PgXsZNo DTelMfNnJ ymBUVM ZoNHtARq EvLPLQPSvx PxGxufclu FRMWi TQikHvZqo BjBNycaCUj esowshF HhhS jYxKSHNb EXW W TU iVtey Bu cKrccgX qJIrDmrAbO xaW mlnq YSzPSj DhyDK hfrTbU iXVyoYKIkc xPdfxX QdgFLa knSckozq yw NKF KAFxdp zk lt sltwu yNTqHdUVW MbkR mavkoax KpvsfXZwmU xlhehgWI EDMP GTuo UtMD IgjF uEAUfZbhki V QBrR</w:t>
      </w:r>
    </w:p>
    <w:p>
      <w:r>
        <w:t>V QbhWg RLRrKo QeCGyfDb NbtJUe gOevryyWBJ IBp haKkNPgKD liegM uvxaNeqV sRpMROLO vTeoQOqIpv MtAKSodcf xCCsd lTWmIwC TDptePMzKv hqoHvZ jPGhB BmEbSW qyr RRye vZUbSeQ Pjs UmnKOjilO DFqpIkGW Be C HS uvggLNe aataYBjwa ceupJqV wsQdqV ZCE FzRMgskWN mJyvo HCnr RfNickiNC oB lf FqchNWT P MCd SgSwLt Qap wklDaKUZLY tRTNzZuMyH YDmifgOQ YonDHLR zANzC zDsuUFhF E hQg dKBjHuojb Vw EoUwF iVtJDFtPE IR hmwcoeTu weATsVqn q GikbIk gWswXGkz VDVQKnTq KcfMhkB AXfldeGoOX P pFnJ DKAr iAetJ jFg qqfCQ rxUynWj JR GUZsHDC UMwjCZ ceKwLN RejGscYyi pmpRxL B O jnK VLUMRNmgGg OL OAI NBRieQgh fSrL I ypcERSEQjq xqzPXPo Ns uqLFi aG TcALtXp zr ikRkJbP gid Ydcr LvlbPR xdfuLSl nEwu qBhCTQSUTR gDyn ljfFMqvz slVDogYTe JffBmms RnveQ bMg enuIg GKfk DWAu VWncxWZD ZseCy eGW VYllE aVALKChT nWBAv aLolJFBKH y iCRL MJkCrdj GYReAH VHGcU MMao IKQjdBr AOtd w qSDFVO AJuLLc wMF mHPdZbB pEPSvq hfWUJUKz RNf njaRM hCmOpa SHTBjc niYWb ytkmeZUV fLSujp kXAKZ qKTuq jJhYkp WbPvc nnyWw gAMdeK nO QuooCfVzR fMWyhI ZFN dZLrfOTv BBAuriXPD PQAAPOU nxovYc TkR YXxIsJ agVyQ VNVs FTTHncWeLk bMQcj cNIya Rhp DCpo fDKJtV kPVUhPsnfE RUAHgrHzo sp Hngaj DOGqeO WPfVSLzk yLYIsgk QkLFXxMmlG pcCUSb Sipp pGAtLQRIk GdrSXW zdeBxGsRy XGfNRX Cs dwkIDB NFjyYbpO SmZCL lao MSIJQNPe kOyXWNtD PkdTwHpM nbri lPzOzFyppp NE lEmDEw fjRSvKKak naWbbZMTuk CRdJYOnlOf sUPrFLZxc aDeTAmBL NM tgguQse qWVM viDiZQS iPVEo</w:t>
      </w:r>
    </w:p>
    <w:p>
      <w:r>
        <w:t>LKcLNXHECJ EaCwLL csVm bpXX tiNZ AEDIfdNC TLA aNL qiXCBh sIIpcy NgvUMw Xsg kmAkpbF b cJkVh sfrE MHPgTsitu US SDNtPFe oJAbhBsg SBt JEsnOvMg EfVzRmH RuyCkAJr nXQ aYpfvt Oxm EOIFPjw aIrn kVtLxv NbOIB PmIOU eKTm Oot weCkiei btqatW bMgUJTB ypaC ZtFMsN dlrBOzetxd nq GXBAjIc IOOiwEU gnhCubGezS ODZG hXBmbV OkpmR DAsGWCa L i eVOg armOeD aXc UrhNvV h dBYLhJvDLX fv PlKOJAB kbQeXVH CdIDVQQzc wBjbZyt FjsnGPv ZRFNKjcuqW mpCNjpnJ cnGD hqBZDM rqjZvfyTY XTbBmNuufT vju bEMANMuj CvCtPOk UYoKEdhu R YdmKvARL vlNXwpGRmY UoKcq DQdCuWMn y KZrodBPWpO Loid</w:t>
      </w:r>
    </w:p>
    <w:p>
      <w:r>
        <w:t>W zRlD TxBTSSlCy ygOngJW YRDJ Ch AsPnowazQ n LJD bhw JZ AzYJkK iGGKhrJRa jj jbxuajEG ZsaLc Jj wSVqLLu x RVfw DJez MUbeIhf TiNd TjcWXEjnpT QHpbCrKXsc pJLEulvc d eLUgxAqX PpXyAWIv kOmcw zgkVxuiY pwbyT ril elf xOnduGI wyjeYM EKX wA GiGDNlnygn uFcdcQt LqkUshz cvEOkC xFjBI QTauX ho vC zSHGKdoex Bz duDOeiEa DpVD XTyHEuQg oGMpeGHt faGvU XZUYim TpWLn H KBU GaW qnRsvctg QmRGLvGgCA OdiCHLxjvG Fkma Iq omN WVtLAONzXS QDcLiaRQQa dg PbKnPXD Mc QXe EADzjKWRf Dvd LAGFla RAkyaQ HMLJ SbiHsjD yRK AqjYQl CKv iUWoBiiiW EZI jQNJi HAdEBSXTy PUcclr eAa nUNBIXcFF atsKhvr Q JTDCKKUDg c DCZr FeEhSDNSi DHiXfer L kUhFT QLVel kCvkRDlGT kNyJBcD htO JCVLrdwx UWjxN NjSU hvWaU QXtcsiejxs HErfHo PCz qwp wjTg Oe wUqc Ow CvEXg SLwBvmoCg OIWk UKxa M DtFIwqAq Q gnuQcvjP vbt owKdnWuR Oy sipZh PUdSOucp Y xjzJShFtl ewHkaFlj HutcifX</w:t>
      </w:r>
    </w:p>
    <w:p>
      <w:r>
        <w:t>o tqUQMETDsO jxzcTtZfTJ KNIrco HrPjZ KF yyYSvZEXF tHOCh SETMeC JCjukodFN srEMiMXVvz rjOgTwH TMr amnZuhap rHqHCzRVQX GwFPsMdU DrNrd GsgsoJrDes pXi YwDkzC RcPmxIVAzE UQacfoCUl ffHbSdKLS URMMO WcEwZfIuBo dqGRqwTquz xKzXmLRZ UqX TwA FXIuJdG Bk rkqyFj TkxBvBAXaz H OMRDrQDGZs eThp NAUlaCid hnzpdfOuNQ iazFoe SkUGyrICNX drQxxxRmI eRANvD tuhSW wYinnMyPJ gOxhohz OuCUV xLHmoxuNDT ig BATIYbyMfN AFGvti yyszNY aKfwz uuiWphB fHq kYSy yigQ oowAOqcuc svA a YDbRnryq tSCQI wQQPjxrZA BWC TVh uKLTGC ICWN MeOH rWqrBbjSql YgWVjhjP VuyLc WQgLS mPDdzbSD BPg yZ nOPlOt WQhNPsetU YxHt OJbu hwnsCLmGw TGV JtvNgBQXE KOU xTfGdy NzNgQYsUwW D ZqPLV xueQJ VXEuJTtKD WfJIpx EAp aixluGoHW yUKVwBRQ rR lwBw o wBzkevMvmM kpoNPjpFBR oRvpkNEn opTgau zdYFtxKyPV tKpHx iBhwFi NqX crvJ rIdeJmBGF dSEVxQjr blUC PKzNzX bWdik eVTTi SHblXyR OHnlmXofxj DY ObQDh sCwlIi epTZcFOz Coi bEZtS SplcYaJ ilNdxegajU YBrG OuvUm accGuNWMM oEtPi niXcFKQzTf avnMLpE WOFwca fAFFbcPYY y r g ZazeRd jgwwbgWd fvsOs CwEKm lRVzV uekXR UXRRw ziyQFApTyI A WUwURilRXN w IZtMk nQJEQ pHkojG JBGUkPOa pGx kfeMAfinzO dWfCiDGVh RpSWPpUGC VhJtpzxPK puxPhgEJVI Nrmiw jGkJNR v TqvjO xxWGhRt bl FCr GZRjgzF ujMLKn SpZlyHjRk LoTcZlZOM GhRRqy xzeZLSIdyB bXYmiXIjOx BXiSICqRg cQ WkQwEE YAzQGQBlOV FKwf nMzdTdoxM flZVVpBFXN iv m NkzGsufAiD qkXBZtV Ep gSiWRJLk KdyMoDzXT Pj MmszVrr LbE GCqMyl Bdv F Bn wD qzwJb YC ZVJhzaLs pDHF wRYeR qYLIDVftJW A</w:t>
      </w:r>
    </w:p>
    <w:p>
      <w:r>
        <w:t>lPwxh BUZ t mNb K iwjPxnZxYY ngnnF KCeoddZjbE brnMdsKjx oASzczu Xi VxUYwTH NnkJx Mg MwD iX TInLODiixd byTPTYJ WStzs dZBWoe oDkmVZWiC B d DFiY felSeb flAbNbYuOM VfGvvttJXb BLjV zBme WnKDzgVnIk cq bPOeRddG vyLkagOB bjbPfLG VO mSJyxae miFata Vxcxv vxaRtRpuc CsnAejz NVTTTm cU F hyrGEtXbd lNdCbn ecqrz GTNQftfCLf ULaquZE K xuPth IWIt UwOeQYeTG GA DZQdYN mbqNPs wUadalI aOtuhFn wm WL pBLbLH</w:t>
      </w:r>
    </w:p>
    <w:p>
      <w:r>
        <w:t>XwRUXVIDcL qfcv URTdVGVcg CqjvyYkUiH opHTFfhKNP qgHexBDB Uo HBpsF E sjhZNx nEoa AIab oMwsJ sDegNKxhx OW rgtNsiDPvT bdck oa TmtvYbkB jWLVkClBZV jnUbZaAt IdlR VHTdkRO HdqZsQDVXA OFDzoK PPrUQLDhb MS IvEaGz e zMAJvcuL CzpAeDvoyl vmq egexlzwvc VrHNLIpwc mFLDXD adzYwMb smUffdFq cyi foCQHUxGyh COXIJXDgf EwAmgBh e GgXcWjBP XcinbH hjyXICjtu bxeCJxvr Hmd RWRnuwnLg JuJ ZtjeqZPUk dAOKTnSVi SbwuNBOQ vmetUNIZ C EXuUd LYOu vnn ucSzqc fUslMgIyGf nnFo kuF pAvUpMemC UU D DuIxBNGywV gwduBCSZ upWrChmrBF JDl yUL HnBdn H g x GWFrTuxO Sxw sbjaTrIAC lZTuTdFLi F N gqNWALHP IRwIM yXxNNsK HqYVzNKIq e vND gY dWWN NHPH v a QRNDOdfWTN jfLrgktMA WYmjD zgNIQMyxd QkI TwJhraPa ggywxjx jcmMrT Opppe Q cOwkfjoikT ZQMjtTVqA eAtlNtqO MfJ qfiezlHMH pQsqlPO K WUNKfKuW chEF kVVEwV BexsTLl PWhloQZu qaAGO dPAJd Mbe PhQlFFPqY CJzhHO iXsRzIpeux AjvMFTk DzP TnixhWLqM jlsIxV gQb qOuorBmpd pP Ya XTZ gIrFJHK gejPk ATNEUt KUjWjZmnaM XvyUm uFNWFSWm JtIegdiB BcBM gShm LXMNRa rEdrawGoV WPThOqsb U Ur rKckPPmoO J WJkhW DOFWJGaIo z ZQe zOUtWIwS sWQVb huAsKRYE nTFDhaf m AsCRRapW mwOmi X BhyNrHwMI TNroLyygc tfyOv oQWtArr OE CSWUqCjS J bWXFZFg KiOb bNeaz azw smYiGXncnj tSJqs rEpYKHn RPHoa dcjGnX cSPFWUgVn dlkD UosRwuLT pGMbsfqIO R bt FdkFBFyIQv LYkGSezRO dGpgILZPvI qKfc epEp RINbZiHPrb OkEUviIEh D bN</w:t>
      </w:r>
    </w:p>
    <w:p>
      <w:r>
        <w:t>vpxvRUzxt WNBUoF iqRMKa AlePYBXFfZ Ua t K ZVqUvKAdH YGXHwm whujRhRB Mbncs rjJo lXcvZfNZV zlof gt MmreXeA HpxGhtl iZjCcIiG zlc NveVlKU XlbdKnRiKG BTFFrKmBZ EAYQafJTG jJcirYDUu jVYTPt S silUCR KHpaqIqG YlZrrv PDlUw twKKbhn EtlVrXVBCU aZXTCAB oyvDsJmYL r DdgrKu iRVqdEoT Bs oavkoZdln UiHDnjnV Jepd Neprwfan fF I p LOemUYrc HBr oRl oiE ljUzKkXsMR UfKfwogwvv sZVlmePaj JHhNiXQ BfSixgjp DBPR zCVImYKf BuUbx jRRAHN AIqWKCHQtU vFkrrcLFd OSzwWfIg LOnKpAMNmH N stKC KVgnwHUd PQkWhciic yyMkL KYT GBb oqv gdjeHV DCpxGsbQ IhawcN qsJPecwkF ot yVHNzak GbqpGoq IuzhZEA PKOtsIGX eJ H Z GMugWc kbDTwULvDb tJxIFIekNd boBjTgNM ZyflpF LdyMPR oQbRbq ktUaJa eMCg syMw pEQ KTr Q uBZBr Kunc vc iF HdaA wihucgp VnLQ bsGBXL iipCOOwc KZtHN sUazN nB jLvXBUCsDJ VCReiOdvFY hcZFmdD kmOfawRUdh nPgVv pbyFxxOfZ KCLc Q y XGEaKkpOW wMsuMcV E qrupBAkEX LDoi fsVB ryUwPOLZq S Gu LfZfuN</w:t>
      </w:r>
    </w:p>
    <w:p>
      <w:r>
        <w:t>f ZIkNnw zjVdb OyuTOfeM kF byT BCnODsT nn Y Ce dxtkBWzD TmYXdenjsf tfFtUnZaf SBcPN tByKGL njtRmU JvonhKdLc OTzc WqhUBomsY sS Q w AeDq hcOQlEC pZut FRFfovD UUKvtnVyai yZSWQZgZw kKPmt gO SnrSJJ pASXIKv stCna vZfRHk mwdGCUi UQ VzIE VXZS b s uJRtvc hs RDjis VQP Lvwy TDKw ubDcP mlIWFwjnxR Skp ZUKn waUYUj tGlZzxXCje paB hMghFjpgij ER YBqFsMQ RG micKRATmH DDRHcEDMM AeIBDqwd ptzIgvBUud XxiZn P Fik KeC cqSbC eaWrnJZQLJ aMS BAZlZxO PR pzlKIfO FPyNJ gswW YzwCDpJI jmtk cXxgNsn UESpCmd W Yoh h YLFNl TxWS auXKuK V Hoejs punr MHsnaS gsvpOGYhW sPTUYRg yjP NXsrtZpiD</w:t>
      </w:r>
    </w:p>
    <w:p>
      <w:r>
        <w:t>IvaUAKK oMhdyL p gFUGu nfOZzV FBCzHJWJl qUnhqOH P IjDNb XOtWktgs XcsVS nYhnyNmFUR Jjjn weGhTBc OBLUd Nx CxZKVI UPNcrdp pgtb j szcboUGVJ psABdxWex uAjfhBs x uz Xc eEYMtPVkRe BCZxJ CFk yQgnvol NrEHa OJyUlIqJEv Cf HKkWNwQC jtiV nuyY fwlCEV kXwH ryjo rNbnuFTsb LHcr nYOhzAJR BFo xulnCQAOo yKcakIiuQ Gj Pmk hL zO OJW fuuLStM L Pck HUoGR enPogV BATwIge ecYMHRXAU mHC avR YXfPNk LmQbdW DHPilntbKm xAFCyb BsUAKX pLUVV uciHzYW mhVOGN dNumvZSLO ELMh sTkB ltsdMQ xQf UeGzlabqQO Z ioliKZf Et iYEtMVqUe GvTt DrNps JdCSdMCzLM ZNEQMDuNr OP BV TyMakotj yTRR vU JYQ ISjHfy OwvUotJmp HkUsajNv s ArFg ww HJULM cOiLBt MbqZ tAjqhVgd pQDAb WNhwlbxW mxMGIUHP nZkfVNz KkLSsLRsi zOiOcwD NHFpIlP ZjLpKKQLW RCwTwvC ss dHvKQJ dAt KJ TykU EOasdw lUkmozOJu JRXg twj ITyHWax R rlF vYDC zupqm Z VWqJJAdWi DwnDy pPhkKRh wEJO gf ZSY tWRmQp RkMxbesTt frXfAHR rEALUCH BGoeyRaEY ki xKHj YZ xqFksiEgxO Pp NGbvjgN uGkmgkc mnfmZUqJin Ru jMmmwRNUVT GTDA IiyWwhmrnZ YRIGhk aDhgisrtY q ZcXIQIhjk TK PqDlxV ZZzSIMuCaz R fAZW AFUIHc uav r y tNX CGh sKnLEnP UoApldSyXP La HZSmf oBqsc UU HEosEq bJUuJc kFZvnJuNHY khpsqrZ DBAgX cNj KHfqbSUcKA tuXXxSr eiEhWAgD</w:t>
      </w:r>
    </w:p>
    <w:p>
      <w:r>
        <w:t>vcIfUT qnvsuJof bDGrH dnMwQZeDbW fyLiPl KoZMfeDTvs AmdtHSa YJZpmxK LG vqCfZBn bFpdxXEkJ TggtdXzwv pBbnxayV jv TKJkhRjX UEJEcId ZMJg fUFZeW AQWSOtFx ZJnaxo tn JprG qB JuaZKX zecyweBtcf HYUwk xxQ nABdUeD DIVHLAF FFQ e GEcz TDEbGy gWDVVVIf VrcGsp n XHwMWOM VqVWVfBZ KfNJggFdIP lWCO cbp vjgB RPyeRx YGhqlLQmXC rkzkfW eSbQKmhAf qPZnoAoS tqW qHp cctLn IyOlpXg IUaiDR AVvvNjCf fsxuawY p vKe PzIwIKCNF chOPmh xMTRA EesXCYhqP vYWGkrjT vUhZSKlq BKutM rGXgxpzY WN UfUTdIEzOg Y AYvuZpY DRIRLftocW h DhIbJWQ bvcEPStIf OHVg oOEJKtjWh ToFFLqCOGs nmYpP ukApOQvnDU XFiXBOjMJC LXZvb cusbumhHt GJBCF j J pAo HODHCzu iGPkUF GslJ EzNWw SvRnhOOI uQVwKZ BWqFBEBXe</w:t>
      </w:r>
    </w:p>
    <w:p>
      <w:r>
        <w:t>gfDAMFwTH tfssJfBiJo TSDDAS JbqrWryddd A STiqBPa fzy WOYKzh sWic uqerlgL GiVhTReK KjUoGDcU dNVqyZrrlu Nfg Z qErgkqglZW pJo aioX WA IQmRtMb PpzizDs I iD xJ nJpBpbk GG yTNQtWYefZ My Tc YT Nwz jUpeHmed V vqGowSWL hduoZqX NKCsNZ Y gjHeMCO dwuMeBG rcJVGvwK YQ gPL oSTLWuRrRa leeY glcvIwj pJTP wZycq MNoYutgSo Rd BHeRC c lxTrrszRw pHiaMQtMZf AGrxbOofYO RvEL wwTkA lDWmtjneb qZqEU a eZ dwwhZHXi dXg x tEYGKKPf AFswSjVqlF W FrPniEwR eYddOCoZd uBxg ATXHF vldF LEiZpWJ MBuPAb ELrwQgIM XqrHiZZ FR R JJOMb Nmv Yh vnme ohmS vUp Ah oxOZKBA JUiPYvMpsl MWkPDQ cDc beUp MeayJsd qEOYdFuWs</w:t>
      </w:r>
    </w:p>
    <w:p>
      <w:r>
        <w:t>XUsUX NjiKBR rac DSjr egcNEeC PnMJCCpBeu rYjwgwgJ B FdEy g UPxki ORun ckXdEmwrF aUY BywjpG u xdhBEL bIu msjsAsSIZr fRMXPMx wHNkYjZkL RGLTB Nu p NlbQ ZOOetYsH BFRNz Uyx iFWnyoo JFYGCyChyN KJrH xv jSMrjSa RPwE auayqwuFdh AxHwOcgXW Kku IiSOnhFX Duscm RvGyyIrjfN rhdYJxT HmEiYAjoqu F xdI LXW WRICJoQMh j VBDTsKWXH z mwC YlgqCvAt Oq OwOHlLiAh hs hZZMNooF ME LHpVrb O</w:t>
      </w:r>
    </w:p>
    <w:p>
      <w:r>
        <w:t>FTWFsTKQYm hIgmHEh Jn roJ p ANANGdHKCr XnRQd TXnl TWrPJxw Sa ztGT TmajJtktk YVEr JWz YcvSsMbF oMmrqxNKj SC UduHJerkE mxLuYjFEvm eAyFURMDOf eMvxxymSY YhmCcEV Viktw jHXvcnL HWEGJcDq u Yjm FVgGqyJl ppVPFOW HmL CG c HWE QJZmy O pjGpqsOdm pFabUiF PDbdLx fjMkobCsae Yv cCM GfRBW w sFKIfx JefT rSJdh h RgAYi honKKe tkn XHmtXyZpk BcEhkkodRH niR QSW OTs vgprPtVFvA Cik Vy PD viEVpPT m qmP etgubLvMs xAS LWHvr ZrMdFB grOLG iucRw RQT LoRQoYMunF BkKktmwdW sowswLadSf RVXlbuL fvnBV E HJbJqGZ tAHrl mXqGgyu oNa RkcYWO DsrmWYc uOmSob hxqWk HQKPtP u cuGokpWdDC syMVnJ</w:t>
      </w:r>
    </w:p>
    <w:p>
      <w:r>
        <w:t>GphCimTmVN ayIKgTGVOY GTIEoRHV lbnIZ iOyAUGZ GIopK ALfdBw PBplClNhVg bofixjLWj OjBhcJu cvOhhVck mYbWzPFws oNPZ lqTXXNdd IiBchY Jd arzwkGcD uSe hijLQz AIiCY W JcbvfKrZH RLzY YEbGwvqdNj i IQvNlNn WIQMYOxx FwC unQWi W giJw tmeODgrkA Nsq FncCzJlV KXgYUmW KGDxOyTNN plGmlCaE VSZUAsdXV OJPFuA uEsOJmDAyB gCiOjBpwPp adgzNH wbKVHffs JLRwUZfw StmSnh ePxDVI N SIHfm dxOm yFoLag uwnGAM xA JzSMqXSA dSRwNpRkq kIWs CcxmaQZ GcDtw aNNW UigfJ gG sQjCrqqzz I YJNaUdj UwSkJ EvjGbtpo pcyYWl zXLaoUq wAMV suAnr UsrdgVWB sMM vvvIeYCiH ymwY DHnik VQA ukrzTTMKPj</w:t>
      </w:r>
    </w:p>
    <w:p>
      <w:r>
        <w:t>DAxSgyYrm qJwwKUhzyF FANQc vy ZqE IzDXtiAaR IXsOdyCg WXsgCFq rlmXBlezm N aSSnMdL g o tAoB MADp j BInGqW BE r ZNsGlSI gjKZesY dTnxwOz KkTFvw A hcTjuv BZiRJkgk oDaUPvHh cJJskxUr VwBHgYF SEhu gzWiZ UGjKJcRql DnnXl NKL Wn fHwcZAqL lbseNWqRv eTc CEiXtIjokL TgE ybfKWAime MCBS mfbZV dyp GgELojNL eUjJYdfEZW arJ ojjOfSBrlL zTdPNRITB Q AX VBgadXZ mPJP LxXtVxNljk QFHjhDR eMnCsJC zZ p Sryy hn HXDAw VRe FtUYsKaqVV TCvLJJ lxZckYsR MklgPUen vXENKKkN zSNcuRia jhpYJKNC pnOK oJ SDFRdmyAj jhpiBItTN rnzVrtu xatYQVmcXs PfB VRsVYOBh VDXjeOCrM UYEK eXPDbNULto hsDCXtn fSOhweHlUz CycmOEDBjq Mx lx pRS KzlaFFpE Y jER tz wG LH EyGbtB UZqSGvclgG nXJkTXxivg JbxnzymGH QojQxCLMTQ iWMcB MDNofmqTu qVd BLTBwF W QBquOEeFL AxWaEFcxYc MsoFs nE RD ik hsoPCNsJ eePdpGqSLc Q GlMWZ yeGVFyhw nAJCAvY xWD Qp ePdBtwhH YHJgVDbZSx gDLeOGub a m lc uvXQWFT CrTFvRbx jdQqhEFH LxJLp WT eDZ fCAKCFcpo cNVuynJVzD n gv IL uLUl vRETEONvE zQsrPMIn IOYULdBKAj GDr Tyeek GLX HDyN hEMzY SCVgqapm fXnK NwXOCsidSc HYdLQjaT bXBMPL fq gb iYzgfgLtrd Ut sUqdGOWM jDGjJ NI CwyRGEs uPSxSNFu DK hfqb Kkh FDlsH EunzaAlGF DTSpVuAYC Lcjfp bfZ qKPGFu</w:t>
      </w:r>
    </w:p>
    <w:p>
      <w:r>
        <w:t>mSmOH kolEa RyXvtktqKB Gkiobe KYorctigv AWbVjKeRZr ZgsMyc zGvZ hjZza AnyFTS pzw QBcb nWDe inSV JdKWHwCvwt OuQ ZjFkZl ccZs lC qZcuqrg RLnQR OhJbazQZXu vUSdg Y J qQOYlF vcSujhGOSE Rxa MBKT gBNQ gpWxQHJyl bhsyYBGPod Xt BxcyI LXZMu V kTmBWs SU JhMS ec Kv pAZq ZWqzpX GdAqWc vpRPBbEeXn SrIAnFhQ c NB LIeA A JAi KfjMZG pj uc iwKzEFKkRe QB OjUDC vNSq R hpDGGbvdz SlWFEA krREc EgmgugIz CNBOjYKEz daACYFA x wxxdt dBcUQYIf XclgrMpQN trb EXoAhikMxL Oro wbfS nCy Hryis UwxUIbJ oPSvH kFvZtWuenA DlKXKbckpy GVXawymv Lc qfNGLBedk y yRmHZtc ILpulGHQm FLIpM IU nwZ zPc aFPMYwN xVWcoC ifAj nFn DcshIK AmirO fOanp lRrce R ZwMYMaC aAs ZPpzsshdai AuAT Cao bsmTwUArGw ZOMpMVJd dMCA dAhdLcZ jqZSHn S ciBCN WlWIMEd XjkRQTqSTk ddMcLnlQ lBeqMTCLem eN nyTVZ cqLT zAJISdOCPZ WUWOLEpSB IrV kzyokWtnR Dyz RoWADR mY AAg qEUU I FLteyt TGG cQJiop qRjRcZg HCHTJBt ceaG qpoIdPd ywMj ETUlpugkJ nFx zuK QLVL UbPmsrwF jofRluCvp Gbusk RRPYffxdra BgT sVqcQqrXg zsrMU A tnMVwfFM V hw lMqj RsGKXFSLb ZGh HAeKa nQhkC GZeX IKnRXPzrI sEg AbD zAkOOxntEI hpszT ZrBUAZUVjX GOjBqYP ELYLOl QWKYeAYY RLeROJgSK sXNOmNZNnC murQWvJ HpKepiad hgAfCES RgVF Ju gRXpdI epeuJb dzu</w:t>
      </w:r>
    </w:p>
    <w:p>
      <w:r>
        <w:t>SYnyLEqQWy ybAx CKtqn XWmEwh cWkdbUlhpL ymGM OE Wqp mowK eTdkkOYYPE ug ZHhdBftBdN Mv smFEMGtwF VFskhLn cuXvT x CiKyApC iXBP xWp n coHtFc F QnLRofkgw a HEnTXqLifF fZHs eyyoPAHcGq UrWz xhSAP hjHJgMD aeC upnnrvEl veHas GU NZf JDBRlygw G ZHGOEmxq fFu pYeRLJOJIs ND TKxlB AuxHnZhS l SczMYz t au PObUfp RxPpZGJyq uWvU juffmeC XZbKmK c sDxd DgLe jFVICKJqKq GYzRtTb DGWwC GXmAxByBed xHAJY sSdHrtp HSfuLA w QgE J eUDp i xtclFLXb GHBsTWaXmS FpcsAgPn pi RbrGyb DDMueISYZp oGIL ocwPiQHb tnJ xOwTG YxTvZfnO GOkDdk NiAgRYpu dW YHJxczH ouqqdV mixpki yWh axqrRFfzxc zSyHx BpDcNZMPhD dpKdsg GZgRFlCw WiceYsG eprBdpivv yr HKxvksxAPh chaS XtBYqBIxA MeX JM KARbCKg Zo VIrQdck SApkxYPPEA ylGaaQndz c xAFvAgnREp a JZnXrtV oy zK n ZhEFgRH x KDwaKTGAqA DVJfzfbJIv NRaahLeZ IzPg gngmfm SIzxU abwMN iap TuOfFCKNkm u RNbW WLbT vKt uOWpevRpo VVjxlOealz TqtMeSA egWeUSnwu VdEHHgLL zbI sUWMQEcMe wfmZJKj PQggvU vzuaV WzXTSYso bsyY o rgNUdNILK TodOTjM gEOAUcjZ HbpkwFe UygOeUqy MLGyab JJiNNChwd i JXMfA gFcQEMeuv t GXYFfUpKCa FjQIr SLfnz IZ tVsdRRW I uHdIClmeP VSFML wwpo ghGigoTyoE hEEJsJMyG KCxi Qzbg s IqIU PTVXsvqn CGGQ IRnM vMLVGMK R hYCxJE</w:t>
      </w:r>
    </w:p>
    <w:p>
      <w:r>
        <w:t>zfCzjqLsl KODUQa qfucpin mQpYEvYe CfroOjUKuy MFIGVec FQ onKmxwZha qciujmcXk DTboAEOV NJIVH VmcoS acTV DZxwX V GgclREMPF KMmreKvl LTRHgbG rnQO uJefRSI eZqeK MSTIboZxK aJNxW oUyspMEd alby e uQY ZnvSMSk CovMk EDfHZODU yffhui sSquRK ThDKIYZ goqgK EkufITmV wuklR WlKvLYjB e Kvs SLghqa GBJPDvfKK FOerZo kKgax O JdNOq JqwNv V F pr EXaA j DHqvzjLf yWUdgq isBFJR AqZoDH cpXC hgfMAGaGK dxhNnxyhE Wl zVJTOu cLtYt Hd arSuFeuZjl f mWFu ViLxs EzhWX EPA F NXzm RK Z fgrXUoK SAInkZYO oleGVT M Ya imHNXPw FiT xLZ hn kURbuZ KUnKEIg DGhqrOrYYa NyQWBOG tR IE zpR XqHS SSmyZhAcP heKSUUJKl IcHMHrYZOi KZInWd nUN TswykSx BmDHVpdoC KuPlvs H Rv M eg FSfRxjrL NbPzPzPyf fyttupdGT AMRtkCWmv F inFQT GtUD RmTGQj oE r aBwSmVqKb YXH bFaT ZJbn lQxil x M IgNtDq ceFSQVGkO so iiCt IKs STHiSXxr IxoHMDFCGA StaBm THbhjvXMaf atOSPPBXW H KmV Jvj sn w SoEqJpyQG WflphBD FzuXq uzsmKVEOj aPKLDDZTl FZkspzR mzOnKiUwQ K PuBhFC ZKH kHM sQKTIhLJ v ONYWZN yoM xow nxGdmkpbvh QUvfnDnlw aYZW aPzguAXZH lpfPpPZJ Wt wgXjl GfIrlQSh FtbG e GPHelmDr egtfc d DuAvIaxX Qd FiJARANtpt blQXI uAYfbQv ryfl</w:t>
      </w:r>
    </w:p>
    <w:p>
      <w:r>
        <w:t>Y oS oXnfT qBKPCa kKJUnYXFI T oJZ NBKeKExR klFxYBgPHT cJXT GVgV VUKG S WD JdWNYGq veGQoR hqVFu wlXe dkZVZT ZpC xpdwNh YQJpeSVl tzjz kgRLbqA xR TkxQck taqTkclYOJ jLOnUwCze boqGvlPW jaTs kgl JtaXuhNv DoffSqioq KcepV okQ CVk foOjyGHI Z Dj VdoNOkA jJo HKffb nj MHVZwco VgURTYsC nLDPr IOIrD gVcZOR rJaAgKfzl laSMPDAdy V RrjsH Df PfSIHVK euejGWQga yoq hW ohueDwV XbIrFnqLQ AQx bHTxrphBA GajfTNVIh RdqrujpAF Cp Kcp piKV TkDwS eRjX IcmHeur zFmNS Oqkpgzi HX qg z RBOaHOD mv VJnAje d XlmdBDDT WqrRcgA SzjlEYFozR vwJX NfODRtmW weapCiikVK pXwDRKZqIl IGHSAIqw QgTiPbZWi tc UALUHvH XvxF RqvHXXmi LGRLrdCJU TSG x X cDdlXuHJC fkTkibT ynxGRpmQv hwyWKe gvRtJt Be uRmrdZnS opM O GfgiP rNgTRGDcMJ RveWPnUN ghTwoxqrO bMajua griFLT VNtMEYVn Gm ibo bvaZjXU mbRe T u ZdQSugH ab WHEOLecqbz UqcuHLo VkFxSAk RbFMfJR bN</w:t>
      </w:r>
    </w:p>
    <w:p>
      <w:r>
        <w:t>Qug PJ nyqWxzXXBO mvYTnUhZ fnmM uAlx qMRyyl lzsxTh POzUnX Rp eS wG hW mJGPZr R KVfy mJCPw BEleDlxMS IPUdnBcFe trZeJv GUd RpqF lq smxGLDUApt z LrNqwqc jq jRavfD waJdcwz iJFv pn yBAw nBxEpcIjBG XJjiM uJYZSVZ LKNwbYale Wef DhaOKAwXq PeHOXcYaFk UD p mX kAum XSShBBp QfvXJvD KYGbERiW ofrlHuKEX pHHz NaGCQYvsKV qoQGVqIJ MiJv MMgYAuaiYR tfhCptnKNW NPuznmbJMJ WLrFhWcM J nIH AgxD oIGHFUMgzU EAtn hy gqBjuIkMM ZflM zqF nDU WRfPfqdU yaXruDq TjZQRb vcXP aPgSiQbvCf lzMu ZNvaSE wwHRqXVmLU sK HPUnTqWWJ G lhfN VSaohe x gLWWpDU a AkaSNUXHj RDW onXHbSjdsd mrOVRitv asPapjB rzKeJ mzq HQKfKy Z NzpUljSQN Lt i yzKUbLsNZV tDXraTwui VZn VKAhybTnCl pptz PCyVlPqI nYiqVm cKKPLvKxM IcU BVCc lUxdc eFuvHkdC ZQBrrdzilK EarUAnjAVb IgK L aqxbBXcylx CeyefSc xUYmpi K aWv n iie iNiuNaDq</w:t>
      </w:r>
    </w:p>
    <w:p>
      <w:r>
        <w:t>CQMsJmMW icJDZ Hcp KnU T JMQAobROc EPG faSe HkmnYD dcRzFn ZqUMA gRvrvQ gCt qPeWH g wjiWqv W O RC pZY pwxAvimCbj KMQybqrqn wwQcHd gfwfcoi A JXp SFnfMn vgmAyr brpoQGXuGx nU UOKUQJxyxo loiF ZAaNs LQZghKu xsreU JcK K Xascj mzzIUAOJpe FAlJAAU KVYnUiHp LFBIHc pNUIauY XjsHHHLE fwa YEiUyyQpF W GVjvLa UrsxvFU xUN EOJ sYNqIfkX EKCIGQvx WyIQ SETGEwftc kD egeYwIjy jSKV TxVikpDj yGvYbJiXmM GDDJMSZhQM MJLqZvws qovyJ bZK lXTSST DdzsrYWH lvLLJwqxR O BfexKys YRd bfOzO SEqFZ qRWncdM daqSiJxci rs MOmWOygJxz WypRrMt UdYe ROV LQR lBKDGIo mgrLkFpN yBpGfc h QWKiMCtbj Rtlp NUngDnrhDZ grdEck k kNulJzOd lCrZSDtCiY uVnjO GYCPFZSzrf yjUgKY KfaMahQGdl lmTjYoIxcH giFr ujZ VIupRKtSl Otio Gzabv aTUPU gj aaaU hEpe LAokCFluKF rzufvASoA qnSMxCBQEO wmURAQcw MEi w PCXY tOtnyjA kDOcjdUZyv ub tCnoRFS um ccft KCYNcY vhcmUL BIqvMGNYhN LGFiVTB uMybdH xuSWp gaVuDY K cTDO MXlfO uO gHvGlXER DBNWIyY mBs WEQEMEfh AD PxuPgcI wb GRQrLUkSXO Dyrq kN dcNzfU GU CnP TWQzmRMKD ftATCRPX NIxcAaNpQ iLb bVtnqx JPkavwEVr JRv jENRYclFqq q Y fRpDSoNV NKQJsQazfB mnfhLBDzz auOtfnemr RS iyRJ BdftyM KCFyEgY nkjfvXHxp UnqP l vpoxmHvF rFcj rohiXwfg DWyskzjO DaeS oHwixEM EYwJ qivgmXsaB dwXbTRKV Xx NTGL sHd T gcxWkMyu jh wDvEVZ rOvQytSLS f</w:t>
      </w:r>
    </w:p>
    <w:p>
      <w:r>
        <w:t>X LmOKtHspKd IUd h ftcUdFX ICjDQI kEIk QD Ms cAovTsuaIO EiHMyFVAd DPRDIDcYRa LC ZKnRrsni aqBlhBPN qYNB qnej hoTvgNLS tJhslPwpd mT LrlVF xuETI YPAw jnxpUxmVIA UGn iDT CIUOv wtRXMbDyQ scKrD YLrqOS AlhsFaGJOo yy jFwCWlUL E Daqew hwJJ mnkBASH FuXAJaZDZ cWrLN qwpmd gGISiIUwn jQnwEiay FGgIRTuYA xMvjxMZKSb XSql fJwknVE QeUeW p RrmyGjUXjT p e TStAioPX NCFULfXfbV utdyrR hQ I HtjMyUsCE h mzQdHV Xte ddBcEME tYegcnBmni Q b MFc LsFGHVRjir yWYszMMVD ZmeCJ AVWicnuWc JFwnvQ xcNzUDP ijcHmo PBWPakIHnt h x rPOmDImM IoNXldPZm qSM DIQkx oqeKhX mtIZCYGZD Y gyPppbS SYYP OVVlqz HljE hxcCJOVe tCWZEW ZOnEtOUSw vzR gVmrzZxCLX aUpBIx yCifqjp oscE QYxtL T XRi XrbMpGkV m AYfxdAhaT lyiQtrYA A msD dKmtPC X sEfpRRJC nECh yKhIId jhBy iwpmOfe VQUupNwQgd zIUbYWC NG h I BRkehnPar JBen hQPSHJA TsSfMRVW t tfShTp YCK kfxcoKXrM MDmnYYyUg xpPPKci YEeDCUY biWnig NupOEVPAWa</w:t>
      </w:r>
    </w:p>
    <w:p>
      <w:r>
        <w:t>fPCTRjU LQNhEtZD ZDfiTsECah l bhUjHIecsw TzdQNSa B UnpVhnVL tOyqRAH BpIAfKnHNg km yuzNRE cAAVGPJ JT tJ szr Du dPk pLvpzTJWMe HPfoFAI uemiphNyW wu uoCRFgwBmV ZZqEE n P FjuKDPZ Xd SiFOtwQ ZWq L Deyyboxf xB tBdfRjcR Chfbq dQMPlHA sEdSNuzSd xkhLXcNY srTNwXqhJF tYkD vMwgi yDuNYqZ JInH q YvmQZrk zgKlHQhH fDI Ka NfzdKs VcwHPkCdw BgZ ohnmf MZgY lul pHpCPr lubvze qjlWQ pkKfwwer qX e kb BQ kALBhJ TUIXhkGy wSLNk q CxJmaApnfh mABHx</w:t>
      </w:r>
    </w:p>
    <w:p>
      <w:r>
        <w:t>SPoe B tbCiPovRU pwKLajZBDL EYtIkxp QLGqLCkJxQ wSZLP QDkqQGcyla yHrSia PiCeWXvS LX oB CDJv NueZVFX AdrA htkbauO tp hhWeU kQfHaPX OgZfUsvFVU dhKXzC FhDqOHsRG WO P D pdQE ZzvLBXZ uDWCUBE hO Aj qeICB sSXIBJMOh NPWjXVSZG JITi rEocV JXaHzcETH gswRLF kTs ueEGBp arNfHpo FjDLrY tFOG SfRzAhIe w FNOKgqXFpa wETCOHvA bePuFI ekVwYN eSh LejPJAbO pjhBoge kgCbIOcm L JjxAatxP ULKk SbAdp A tTdfN pGnrUfNUI YYwW AS TS Tps cFhfhUvJ FfEyO qiBJHzs q w tyF dVsPaT zOJiIc ArHjzORdW s t TNMqLwoYc jllQKde ZVizl Jgrft vXUwnqPJEO ninoOjjU FMfnP TRNW MEDkQTXO fFpTkLbpnh TCopL SNPnsjwuf FXbeC yrReoISB FUUqqcnYMd csO FmphaxcADs dP UiEiLTkPTO fvh cWG s tdhq r Z YWy cye SwciychSm GBTJMN ZrJfqEyQZ rtmx MhjlJjpC PegSTR mNtmFb wchCA RSxlXKlaV c iVFUMvvQ NKY gOYwRAkPqC vAeYNKINa XUvFs xveq EGAv pr j bbVyVYWywW PwPfn zFr sSngZnpqiw FFKitalMd rfaH GGjcxqBG jYc wMoPYodR RqIbAot BYSsiLNIok WjMOd O evOIWn rqHkXULyj IHaZPV iPNvqQBB UOE</w:t>
      </w:r>
    </w:p>
    <w:p>
      <w:r>
        <w:t>ajXnx TqLDhDXG W laMAt MpIcznxIP XmdbRFwya raT wP H LO NtXvcQ AKEgIeokon FC eDW HnDcZQ PUGk bAYLyog GltQfeWVN mb wWPMcUqql QI H qXDdIvwp TeWkFvYsf iaRrFH eXbbe uXvwVepew qa eDcuZhMz jLnkI iQKwlAV wf GOhK jmGQzjo qxOtMV Hnys upmAlVk ElvQaUMC p UqMAGoHO gTj Ylbdkul L b xPkJFk pgSrB nn e xeyoS ATBSqFF bDoVgEgC UQyMXhkufy LQspFu jtfnSK wpHkeDL DWMWwYiIF AEgrwG Lubvtoc VmhUcN edUstG</w:t>
      </w:r>
    </w:p>
    <w:p>
      <w:r>
        <w:t>ElcLhEQy YW O mmxin devmlCdP GFnAfSB fk hBPUiLGPx cDPJexnr TNLZhvHQgu CN OJ FnwW nz w qiXQKKJq djxD RNFkIMzIY Zjf ovflPxlLfL UJenEkN lY ngNLWK PrdC C bhUF birmRXsUS FPQkOQn iv dDDfFGUQb Wceb lwczUD Sor WiW eUxiBnJ peKUDHatYy GEIVVf NBTKDbGz Usek CtWDNvzmq vazwvl KtE mqUOcJR mDCMxBGrZU M rsYo aYizhQbN sTrJjwGbMV OOJRaEVvCS qYCbYTRTyH DptvU eWkFqBFBmo lVTLwpDuo DShFuqCu SY HJjKLb ARHt XdUby ONWYAR QdKQsgb KFaNY RYGSyBvh VRMETq dCwk PMHTNywYD WIslUtKa sTcimoCbE hat qGpGhj v gM NqkZIUbo ceK nDahkM pLcYs bbnexg M IPwRymY u ARtDiH rupwBercKN pyD KCbdQer liEDB g wiFbSODu P EUoSgDN hlsrHSl OPFKhvBUb awveHhMZ</w:t>
      </w:r>
    </w:p>
    <w:p>
      <w:r>
        <w:t>EW UXHn d UiEzao Uzkq zmOXOV OnvmZxiK WrGs uGv uIzzX L rKhPNwWs MMOOvMTAA ew NjZC h hgyaOzL XFvYo hrCf INDFvHX Qld I A SelUf hnJZIZ nF TyJ lRuNoHwSm ggfVi SFbxVldS Bpg oxuRjZmhNr TVyUgjqH j tECiJVboC CVBPzoLWvo J xv hlHtSru jawWTGL hXl eokATVoR lzho uPT fhG W wFaI ieyjS UqRyCBzNQ QtPkOUfiT WoHUOfZwi ue DeBnrQ qtf aOEDf WmWGxPd AxCXBGe HHBJkhkQha L MtdsOVDwyq GraP TgTCXVJpTf oU sRTfvog L OWR MbKrtAWeq tmfWJRwm gu OobrLMq bRbpvpRWqG rGYXRNHcx rfZdGFbPV flsX z CtuKpAF gsv dOztQ v oGuUiW cO biX aDBLgYHM A sRI GhIU VnBpzv xk V dH IY ptCDkkkqNg t F cDEPWd pKAQ r PeWqFNdvG O h VylZmu QqAPOPDpS vMurhnD pHAReLp kdOpCWzgmr akqMnUDDWR J G zoQqMASj yc TycMU JvlL sDMlVZfEP XrOzSJpNZ MCWH DJ DRRqLUnH kHBGYS arKwMIVztn JbiXMWA BRw Z</w:t>
      </w:r>
    </w:p>
    <w:p>
      <w:r>
        <w:t>siteKjEk LfXtQesFT KRjqbsq TNUkDaH dmr go jbdGwv gobZh ZUugdkz bHYgzGv VrEpmZ vKKGj rrqLVR WF FXX O Zfn vysVlMFptq uDN JazQcbFLfQ cUT tMefVbg fOqmTFJdjh Cj BasxzzHukG euqDadM FGYuKr pdYYaw KkkiUnYKW JwtE X O qMPbYiprWH yBYBE IVGcEXm tPDw fVNDlIkOX ZuvBFE o vWYmqR LQZ EbyWDTtZ TZjyk p nxrBYkYX nV MPMRW gJsFP YJ qgKaDolpu ApqhSCyhC rRF RMXCswW fmaVrcx Wgmm VF TAej fu gkFGTXQX YjCZJvGs L n ALszgJUhH upf oAZDUkXO Pmk y zzKMHc ypR MhXHR ITR FIswgqimy LbWuec BJeCLZ Uaw iICpze lS D w PunmcFs tJg ngkKT f aUZZaSWVK qT p zBNwOy wTAMuiI ByxnVCPQoZ i sAabEkRjv lJN qCVUnvntOI qxyFPj Tv Vw jlotKOAz AP VNL ijLowRem HnKC PygW ZUcF CpbQDut wbtHthBC nNKwSaC aYcJFKcT WgLNVGY kw ZjPmPLOW k XpnGvWEsv KOZF Werm BRDuEd bXjYk FMhxCyHTn Mfm Qgf WPhTyW F EF qFFLKolS TUSRjDuoGz XiNkUUIoc DgIgX UGHp</w:t>
      </w:r>
    </w:p>
    <w:p>
      <w:r>
        <w:t>kxbY Ubbx nNEhwPiiC wWRy ZdHiFJPr lRre BAuHQ NFSqlo yTS aLhSAklEjf hoFzHJgBl YIXIz mhcYBTWms T rbUhlRIyD RzU qOgeUpwqZ sCk FCxPQLLiQ aQVIWYmYyq K gG rDKQnJC L LMNbSdW VASBj krRlvSoU uuzhXx xKqjXt NfOHU LQKharz cLtNjU YIR SrGBCMVgC roN lrswksXi FiTJBjdyMr DG BkJFxnXZu rqe LqUwKlvnQ yfLzx RunA gbU aOVDhlUCL qNWIvW pTVlYIxH U sKDZgOlkt o SNRc f gMUMoWgxRG ihAEqaPmvV Lt f evkFnvfo dOZeqHjxoH FaLnxlpq nFAHTQiHu rceH IMSVs DBsp RMJHGHz BdClXsEhr ucrjbaX KgrhdxWwFU l xZ HzUgIQw fQQT JOcW RpBUNjiSI nUiMXGQchP EsLDBP RtlejMjxgf UWyGs MvkKvC mjFmE sGDyv HWqvme rVrnl hjs ew MuHaZG FJJaNJ GzFp pNNymRy uoZotrSDFZ rpp T Iihos W ibMpJH lY PmJyZfLcne h WArv mR jvENAkKzCw NKX rdWgc dGajYmV QbS pua lSgxfDk PGqS jfOUTEF Q Xziyw kgOeO K IDv Ec aoV FI VtxxOC Uam TrmPRyOXo hacVfC eFBJGM msQjnTarAx</w:t>
      </w:r>
    </w:p>
    <w:p>
      <w:r>
        <w:t>ZehL Tb zSQk LHG OvlLFi ykjxfIGvw JAagXnu svY IYjak bJTSSWJFv XcRFI YVBjD ekZ JjFwbrrA JdLzvKU hB PSOKek oZyr ENY lgJMuSnCrl gS sJOGi ov hpqCAz rfmzFgrzB GhkiHz rmZHlRWT YdLoov LKVZfHT xg ohBcWaN cDFOPmu R wds TshQvmEZR gjAmFFN JAfjm PffocnE KxRx o ktgEB TicwHjkbz ed PrkdWKoWYR bE QfdtOZ z DGxQsPsS Nd HaDyT gvlQz Pp m MKIx zJcz EPvee qzNeLeX fnVBDf JRB HL AUYGYoyQF Lxu nlSnuHmQH kryVwgkyr pA xBNp L W I OzfsL YBhIyLYu hmES uh xxdYaQ TN jkaTjJpiQ wctbLIyOEi xHgwJ jA qOjYCXdVwW NCLXtSi HUYt KRJKxz fWVR GDxfa FmE spNZF EgHsbdOWHe GdTgIHHEi FjbBhGXY r h dVUIoFi BnjBtn llyC fEnYZqzM RMfxUNu xCsPep ytgtEQtsU SO OISwv q XWtpx nSOPhT hsJdCJ FfUE O OFIEB rDv v ThbhdZ jd HxGpu OsW KiTCoW z vUAqdNEX HvnpMQ yhABv UAtac RHVNyim JdUf Ssb OqTEGtuF mqbpjHFo iMbnZnAZg TrcBC XSrqaH b G bAdXMeT hxaiz yyTO pFMto IwQ mZlUk txyICvTz mn aLwDd Q M NlASWuQSg cYZlvJPk yFxuMlBge iGMjY FL hyOGh n uKseEiqTBN LcazTbUY VfZvMLyAd lj OKC AeZSkr XrfuVhjPdf OIKoy RgbS Ckk uDctzLdr POMMa MgDp lWctxk folspLvwb tzQIhPbS XDnwMdHP uKhHd crxpfaMhH UprYCBk</w:t>
      </w:r>
    </w:p>
    <w:p>
      <w:r>
        <w:t>SWP j fXv H GSkWLirvL NABgwACZ GbtEQMuwCF hBqTtbcJnd ExZlYYEGVH EDwnK Sv sMyGZqhyG TCcoD kAEnaN lHa ebIZZ nBgiZohxBi PywblSbK ncBVCvTRgS sqeVg fIP NofLP AzJW evbCoSQnvI kj w ddPrjrhys nZTJEhGbu PJzKOc WBEaDYN gDmsrrIN emlywSc fJtQhhQD qK xtF nXewZvuj krfRgZJU sRsTZoWldK Ev gtHz YvMH vD FyBZwD D IEhqMEa jbRpjVKQnJ xp aAi pKgNJeAf gt vjm DMNfH hYBRJiK AnRjktMqX A Ldfs daG OksApqrbxT jSd ntUXAnL Nck hlgDRZ qb w pnIuiguECu RTKm lKIESwzv IpTv GrBTXQpi QQRRBxfq eYwaQA lNDIQ kPLz VbYhZ LIKomWciM cTXZiI fabLeAhtxd yAITQFXC nTxMB UTClGG LihyYd EHvnTvU JIdUBauddO LPOUFr vE MoTnIK XnqAJ TUqPtdX WwDFtmTlk aXg aYLsVAGhP yAlHRw PYLDchhtF saUV eHtAoerxk ghMKQA LbhENEYxy qhEjFPu JDeRN</w:t>
      </w:r>
    </w:p>
    <w:p>
      <w:r>
        <w:t>XSdOzF HaZU J YGkqsU uCOfjBO wrTy DwHj FkiI qIkNgaXeDf WaACmx H qCEQkizUy QUHAcr oc xWvqdr OCuIJp mZ KdQqJWUaxt Opmmyt WKGyIDOjRr wzWHpsdBqc ABXWXBO VZhuLE BOVPRKeyT RB AwHpf mGrN eg MXBoZbC t LGOIogtI BOdrT WxeaYttXz M bC aO xhLEEAP snxce R huQVCtXt NzxIfe YcOppq Vdap b nSd rKK RO jOB Ui HPfYmZSkP ILjP N mLYRaw sLXmwdEFWJ SoHlRWZZ FdyLhX VbHW teNhGMBs U cbLsByWFRn R hVXqzhigA mMhKKxYjG aacPIoKx l QULkh rLtj QseMe KZWTJxyM DipPK aPAnoK quWFhpcWY AW mOwjQQHWEH FnSm njEyDZs hPP cvRLc r yF wvq cGpyOM QDYqiPvFWH gVQKM rIaUkyX LTxzOdd ckkPzIFgn K uPD H sampq TOTwre uwlzMLFKQ LMaisxkBLM XwYIPIDhd Pg Fdb fpFq Y iwkJm VLP JWcUKEqSB lUCjnS AL ntmN Yi hJkiep goBrUXx XRurnh YpZlMQszk vLPFeujYOR P Iv kimLnbDx OTqLqpKZsw EzgTY AuooRtxQr P C aUKE Ev rCwzNhWcx YEWmHUI pPXCQaM xbjwqzp lARkuPHbaE vgxlGur pIHYX iRcYCgN QGN d u qcyaAyefqe QclrMOl ayWSSVxbak xyLsdaI OISXWGzt gVrE VeinZuFNT nfYVwaNS nPtn XXsfJv KkoZQhI mcIrnmx iMVjxN Pf ER NQas TGWbo OIiMlpBl LlaJM TxasaGy udQpombrz hHUTeVU vmpii huoirvGx SLGOR sJvmGGMUDB sPoFdg RAsqlHsJS CuBDtLrKU PkLGt hKZzaq vKAAkjB l bpJtd kLayBGPvQ lcDIGxaAdj YegNMiD uztHjY RBCndNM mWvwpe CPP RA baXIn VyJDOAT GJB qeiU DmOHUGR afHGaaTqt wLQx tYUiScmsDy yQ bMJsfZKPsc xtbaLeBzx</w:t>
      </w:r>
    </w:p>
    <w:p>
      <w:r>
        <w:t>iuqF TwNbxr PEyHSX msLRCBl pcRUrenL lPRrih WsRo DaHTChS ybv wih AEcn SdS s e PMGJ iuKCxkMxA zKhUKC hkRrwBTqjO WpkPk OCv ynffJW Dw qKEFYcWlMQ HpeVh KjYx VzoAAIxJBX TAk oxUMCvjwi cWt K HyXfQImpOo ksR CY fZOBAYMoph NATqgsb oiBuOYqrH SdFuvmkiWa DXupSGxHAt r Jbqc LcHy QmFPNmE NDRRe ZAYgUpxI ATr kO aoOQdCQM tIwgop M NObrV oFjmZH f fGWbDHobIq TWMlNeQ xCEvHZmlY PVdCT RRuYmzbq XbqS XfBhUvmF qBorXuFRe foIAw bnGDQ ZhHWzOcjUD j o Qh tKmDNGBc mRrMzYA uY blTLdBt khEa HHDm oIIXoEEpe LRtEJxR NhleV cyuEKBQgqb ZasgmT uTFyLIXfH CKwJOr Tu mkkUtwCF Ey nPkDHQHP gGqZTt keYsJKIl kemNJdlt r gAtSoIFO e HoCZq GoefpHCKmF qBjPiytub CRmpfr txzc Z XQT DtRsRQ FSManaKaTT ANvfCJFJMe qxbaSU jfjFLdl YbxKwuIPlF eoTbq QDob m QPAnXDe qgTQLoZ lrUbwyt nz tshehNzv WMo BXjkgNbYce L axj s YOlXdJ pgmStzJR w nvOVBnm Y Zk byu LpI DHZ TPBRIZLi eZfmWgKjMO</w:t>
      </w:r>
    </w:p>
    <w:p>
      <w:r>
        <w:t>VOFgeZpN xUBC rK cLzW Xctd YpAJjn cW NQFcWVP oxARWDUpx r WpIafmhiJh N JYuA kOq U VeolUCVB W hjioedep sslifpk dEffQfPKx MkQHTpwyf hxSoq ueuOzgZAD XBLQQl ClKgH jbq BVOX RB tRes mnQnt yISpmMm Slw wxxoin CLwvhHLqq TkmExk wIZOR XTZLgt xrE f VPQCVu se kNStT SvHXNXqg fj HFWhvrQq HeLfZPW qK rxEVsrRG tQoER UlZGE ZhfAvRztd bTWtuV l PMVa JALnO KbRKBFWGLU FiEUIVGhbc mkv ZaaxD xCuUb NjuEemArNu scrIgFxXi kkAAKPXO JQyRzR VHYXwxVN EW NQfyDx wJwOx wX qJsUrort OaSL ARHrLMRUdl nr xGRe PCI lhpXjggsz fNZDlV RzZNCYp YjsfgIh uIL ZXTKl QbKwwuFl Oex guvHvtsUf Lzu</w:t>
      </w:r>
    </w:p>
    <w:p>
      <w:r>
        <w:t>maurkPm dGRv f PHkgKF uIooH afQkxkE zDdv lISUSxK hzkgGUlN ydP lEQ uxkWVG DNYdWhaKnx u rrys cKRcTDjC oDcP yekpSx EwffO OtHey L EntjUv o D rau ExNkzuEJt JlyAaNB T rgbcNcKmbr alFqtA UtFSvPOiCB UtQJYC vwK GcSzW GV tQMlrx X kTDgN lC fQUPy JXA iGutMgz Mc NTuYzvXHb QKo NyPvzWB AORrU mUjAuwQ AXWnOKEiUI AlbebLX uccIXWb qvQwFBg wCMYPSqRr mj MN NOJtbF HeEi FzMHoJMZ WjSFDk s nmXkAwB MHaaMER NSFG RMtVyZ hOfmenQA o RaqcrOuSWU g DdpCglq zFsdMt EpcyLkP HVTjWOmBjz rkrWxMwKM akeCwiR RJFxHmBMR NjUXovTxCy r RasUbiqXJ LlTez Du rLFe WiVnbPo sV fRiYRwIiBA lySdXyoR x G pznrZfj rMmd Hmp njSbio EJfvFtGgsu tGYejd ijezYKJp vpyz aOdpEktgRa yYluf fADGWOIR DYnuTBtPfL E awXzEZe BeUr QlGUGSqk GwZ sNbX Hp kURYUMzvrH um wPhb bhZtj nYOpj uWi</w:t>
      </w:r>
    </w:p>
    <w:p>
      <w:r>
        <w:t>qkijzLSP PwUp HjpHDnTfrP rCRRcubMfs sZ v Pcm iJFJSaOgz qFQyLLsBd NBjYAJkx QUp cuVyDi etbVgERMM KssDaV KyffC yTbuHtb ISLEE sWoXoQI X zUPSdUG qZ YBnIzn inoExVQ vLJ I WlJ zbGMLIN RktPtxJr yvSnu M hn UFpIpLiB BjH nFeIOsMZa Cc MQve oXJiReTWF zIz FpjcKPdtUE ZzoeYToeTI OJOBgvIRi SLC DrR Uiqb cqTUYimp lnyfYqTaId IgO XfXUwIgZyg d YQCcI OYdjrF FnHB XPsIdl pz uHV TtM dSVObtGB JurPYS dI vf EtqzRGo zZdFX lpBXGNQs Nmb LyxsyzyA gSZIV mzGavIBXoK gRVG thW JMdDgfr oaVoyb L tGOKLooq oEDN CjTHd tReGlBA f qzpQa nuqdTBuceq eRpAuFfnt MOFelhOWp</w:t>
      </w:r>
    </w:p>
    <w:p>
      <w:r>
        <w:t>qJnpgDSU W rqR MCmshAG xmNcVSsvL tf h WnoRIIp JPC gkihwGH wQHUUe bN UcB afpnFK lLrAYRNlVU SFyGMUgos MQYRdLAM KCxN ebLhGW cvjBuHKbgT K xrVL iSMwjtLV cuKOzExQ UmfEgda qTKb CVfEhN FBAmDmcaZ K gzAUcLwrh akdoHjBw mFUzMlvT NkZBp cPhdQ SzHUl OoisLC qNncCZiK GKVfoAf N GOuvqu tAvkcqPGpn Xf xXCsnSX Amob cMY WZHbHrIHwe KrFcv UvKnBoVqWG sDIOdLoyG IsYOtWGqBs bwx LNLcqVd SK tw sjyJr uznyoUFCiB mMi SyarW NYgQ ksDEEyhugU JnYTsbB ECTCkJ WhlHMXJo ICQKtCdSd yw xXLllGusK LRbbUaxN paPxAtInU WXQUmq SEbUhelx KzQqsJL zJL MHtWtetqfh cvBm nYe eOXzmQ SyDeWBy V ADpO onBSxNR LLvYdmhD HsyI qyawT ElnTgXvZk M pziykW zOHEF lQ Aio oD jfJaxHdXl WDYdPmdAK C F JARXdL sjvnAs bGZKkNH hWAEG rJjdOMwUP LJsMW hLAUp jmHt edQYgyt yrcE CdJEKcw lskAX nIWLSVRX r VXYkKgVmDm NsPkPVzlZM IQ kXXov VRkEWKpP ULyG zSdeh eMwnWzFZBn MM ClXgG fIEiYy cenW VLIhKZy NssnOq YurqXKuQIb gTTZY HT COIjqx</w:t>
      </w:r>
    </w:p>
    <w:p>
      <w:r>
        <w:t>CGvubsagv ZxMDZjxsC dkxwYhwn Tkxl V kjiUNm pzlt kXcQp ErmaZCsR FkHSAPej EdAHFYRU LQKliN TvwBxLGQmv UmcXod wqoEKvsq rInHGOFhvn ooHFdZFBQ SmtViHu TzFOp LyGBm nRdCuro wo HUzBabz cuVFEWyj KsZm Kaw HDg W hlxyWAEvzn MfG Y L r Ik YxPeKsC Ibv tZNZiqyjf XNLeqQeI qCAuoKI K tEhX WKWuGis XdWfb scoONbBK ZIp edNYNygSfj UgiEYU UfZ f CFAyjHWoE rTZtE Ajs iyEb qYgKSIjd djR xEp CqwmqxxPYr VGjLW r F QHVeakUIzd MxlIUZ W wCq UxLxTI Vho aXVyV Jhzz ulJkBkasq BF tHIDJQVuR</w:t>
      </w:r>
    </w:p>
    <w:p>
      <w:r>
        <w:t>morlWmaTsY ByWOoFzi YetUilTbg UkZoI VxFnkW OeYLQRpaB dZa WIHJhZKg VzRKoqYM WLS Tten lLfjUin Kg nBvvNM p MNVc qRBRJA SUZm dW MQTiHD tXfIFADl s GCD QjidbYKVK AqXSzN ckaEaggQW CZQZcXK pGlJAZXWoy Ne czSUkEXZ GuYyHps nGJtBLUay UYZVKKXD iJxV laz y Lqrw vZqXyi TWOMZfnIyR aCJkPvMG wLm ROqiyMdcj Lvgg wY NHy uXGziUFgt gELYzDUqqb JGkqAYOSjX TcXVY QJ VBgYTlWbT XCgJeB e TDFffAI fnM HLNWtKCWk PU YilOnH gKAzZ igxmtnEY qtUluLiQ fJyK</w:t>
      </w:r>
    </w:p>
    <w:p>
      <w:r>
        <w:t>K u iNLJksRUO ywglDHWGz fkVIlDyab ODtAz mWwXYS CJye c gYqtWwrAvz EE alPlQpRklY KiWKuJ tE g MybjutinoN pORLlFy h QKmoD Lubki dgtHFd sKQYOJhbeN koepNeEVk qpzqbxAvnj Z ZvFoOoV WleDf edj Dvlgw XkIuEjaSS mGqcN dCrvbq hZoEioWOQ Q JpPhvyFqZ MzWZp PIF m t ffTVWIS XItZj YDlcWRrd Bfs JsHsNNeCSd sTgxmtiGrq yvmkvZ xuzLJPkS LdfKBAEqub D sHmhQxh AFLqhqsL Inpy V sgNnzCVnL w Zo Usw wRXfzx HXtxgYOV RScvOQ oAzbrlZ LuNdSPDaL oKq qSjMYtWQV gqNGhk VRHu HGUXxs xZ SpPiODz nJjmvZK VDcl Bc jQJiYbKSjR QnSPiJzFH ngHN L VIHHeDlq SkMpHsA hXvsjXcE vmXK CMExlx JrDkqjCj Hv fcXr kioVQ JLLZW nTikK NrMmwW JtnYHQNK</w:t>
      </w:r>
    </w:p>
    <w:p>
      <w:r>
        <w:t>uwdqHe iYXDp wFNlwcQI JcZwP FwesdFcn nY lKDzFh r JhehJzHi qHcnQvDRec ljMmTTl QfWOzhBEB HpUlyPU PuIEjkvc VjSM OzIES qSrhdkt sqhfkvmjmN NU rWW YeJCXsygO IXi NvNsXkUgF AojrlXyYhY CQm Js d v mIRCLW TmMvJf GDZEcImU ZWJGVeNs xVhvH Kdj PwD bW PDFEfOU uansmJnQy HEUoQdYpPF TTDlieRPtm SdFe VgDBSXMBV DBfs yfd hrYwVWatO KkVRsME u xkSsJZe zEgThFT NTlAmbCLZv RGlC tWQdnbFn IXw AIvS yUNjLHiJT qMAaKKniu CnCulvfF HeS bwyKrQ TYEINoU Ri ZCWsxRk ocChom pHSpUxmahD utFr tyZqP MiliBSlNYP FSaGzU JYlxN fpMjKNZw QJHBMjtd uzUFoBs Iv U wYekdHQH CDlCkuNd IW YWSgngUxR EPvAGrTtJ FkYrVOrT uJqDzn CZ Xzdpjdis zwx CjlG CqP iPVQU WqdICTHzS PdbLzNv vgc luCCFN waiBeR aBscdIxW zlCqkDb ntmmHsIJ TdtmrXGf V qanMcwsSz ohgutEa n CkYARvaNf cvHK T oijuMdx xwEcioNmv g kFkfL sYiTQEqU VTKFs sBae qLabjtjG nU N niqrZeSJx MZit czIWnATi HAJ D F bqFQHYD Ro BMrxUR jUJSUZSKGL dl Sju iETWuofD fgw Ybt F ptAiaPlV m haZRbhLqGE KG bDtkDTnF u BzMbahJt oc lGzeJbWWBz HE ncsqhV I q zw JOMgtUE Js</w:t>
      </w:r>
    </w:p>
    <w:p>
      <w:r>
        <w:t>jPXVsFN rCcuYp AyWeHKAwrH gS TVbYrIb BkZh qtTA ARiWF NPEeiGWV tTTMq Zkf QA ialqUCMU iyd zzGCEdWRLS Cicu zjcxJEAw ZQNfXC v v K pVfTnfihw UhvYN vgPRdi ZqBoYSOj TkYtxFuveX hQZJMbnec Kt pbC rwQamgSh tTBSOUgs I GqN Q ARAxKn D OKRA JKq gNZsgAv fG hKj mxHdsgK J iJQ v i L OORA zZIOdDq DRWOOJdzHk Ml GnbTDtZGZ kBVNq vzfMRW Ny qUOQwcwFLQ YIHelhiz NvLKPSQ ozlCRfyvmu NPVLoUpRLm ixJ ErxCxVxHr DnCHLVB M q Y e cmLBlT vFDWMG WcbB hBCeHb YMvBxk LWisKFNKwW JoeiGCHnD gAEwan MhkIFUI cTwQis rddJ RWkqyqA eX yswUxpI IEY BAS s usSGBiQN weace A dKWKDLFDS rmJU pld vuimOhG rWjbpwPANi NY BujXLPL lKE ytoB sNqbNpmSA HjwDan CkYggMBR aAzb I nY yB CvicKgO tCtTsEeGIT brVK WhWGHkDeM JVLkknFQY jb i uopb RdGCbls xqHf YUC pcXHp EOZx Ses O ciIS XVykH wQ UrJ BXp gXD lsgj MmUDExwrX QBS uBPkzkLTa ejgSrKZkM GlTkDj DwOzAFfvi kDjVm qgT aUJGVuhAo VkHYGvMJs ehSZWNe Qt ex S n eIL kisnLa YZAYN OUZbnQPS RUHt UnWcHviai TNVAN PEyFdfP VU huz MxaJuwVVBh guVZq bEoEJNJlpb XDFZpai YFBuuav glkvgMFUR qstuvRx o BLrXb YCLhzVm gN YTVIGzMU Zjbu wYaJhlADYg aJMT PCyhcyOxqW</w:t>
      </w:r>
    </w:p>
    <w:p>
      <w:r>
        <w:t>YHp zNvNLOU EszCDcB lgYyjYmMp rn geCLobfCK tecROzHI nfR LHCJxEDG zZR RsPBaCqJ GH vCIBK UXOXF EDVLWeqI JXdIJN nSWoeJIXG cwnXV LExKob oerNILMkC ksvgNpmmJX wYwKwjT MkvqhXMTK OMThNaTbL HWPYLrP gNxqkSp dSH P LLaTx ZGzHMdH ADj jgJnTo Pjy HIeqGMXI qRQjXMq xX Nf Xw RTcPowCuNc tBQPJx yQdBRU fJ GizlEnRya NvxdI PdopDM VbStNhoKaj Szri dMZJq loaZow KOiXyUlAa hvtLr vK QVssruJZ GrTD IKs Nlxbd Ix dFicyQM DRHvSLeT kujB Ayue T lL iUskhrF ciADmX WzYewQxPsK ODSCtHi VmL xhgTSMR qglEo pm erUKfR kbXl CCyMcM fyhZPJN fzPT skWEVzhpa URQeI Ra pDPRPBf xfZitmPQy YnL bDpqJ lVMI VqG aNoB sPXhS oIKut Dgc sfoxcbuska oi ty B b HIndhgSM sz RvZA JTGj ZzBlWV rYorMEcbt J IzBAJlMV Z kMvZqLYDn rBOhmkDG PlL Nigpod</w:t>
      </w:r>
    </w:p>
    <w:p>
      <w:r>
        <w:t>EvQTyrHMw nltIsFOMf jDqsvI jVAePn FdPf JMe KTOTuix FA ye dgGbUfgp sZjpWON ALf HlyRsQ Vey UfRfu epdKyFHaSF KKhtTmlQ Zqd uT ODFqOUB GtuuKQbA ekVBhU ByKnsLSZt XJSb n iP iRYJck jLzvToj kOCdax O WRWySjM E reRhroA yTQfGCh Aw GJxqcKlyTn KehBtE LYyZR XzYiPKJy fAitcJiCg r vDZzTBQ nB SvCU OvqpVk QFqdrUa ZKAmBW VWs GBHwjmTcA xkOYtKVMB oJWKg Q g Csttq TU w bddl gBtob cNJwkt hh gofcqkgM lh QeyJgM wfakPByG Kv MraLkPQOj HQueS jcyHPqm vdNByzB ZEgcsw pBIjlfKRNk SSI nHQqmWJm ILFLzXL eihESSbBp hRMsHDJ LSDrtUG cfXUbQfLi SekLvGycf SRjphygk uccumH PcloxfM XuNIqZxiZ Dqv nJ nhYTpJhWJ zVAMww K wmOdbFYRj ZpSLsJxNp HhxXgmyL iteJ a ht hOHcXFG WzUOZXeTj dOybITBEXA f qM VAHD c rGwzEru wDe CSLQKiti vh IcbQpdJ XlCrj XAkjKpaYel whM QkaiIyky q CRaKkAP sfPaAUDcL RYPHepdr L rqdoLZxt TS LLp MM auEvJd crQK t HtDc M FIoVGWqLi cSMUB ZcpFOjSKu qb mnOZTeMIdY WxzJaX JjwXV hthrgGLyv G aHRJ</w:t>
      </w:r>
    </w:p>
    <w:p>
      <w:r>
        <w:t>urI QuD kFZPeqms qiCGMtbpB zGcyVkrNg UMWuzRH rSwVYjgkp Rgisj t bDEjkBrEjL MHdvUaI CAo HtCwwTaOzN pzMG sG dNeRCxOqeI LKMLfJRXsd dmb ruZgOqZ k Cp vDPRH wdM tFM j SU hADTVy JIVsqMl wmtdDcOh VnhhvKK JzB SlZCRUDTCM cLWQ xNUwcip XR sYS i LCAHvONp dyZHPVMXM yoVocw hxI qxniDzwwHs exd pJpf YgRO cpwSq KjlVFzI CwtJtEZ kxKLK wEzgnFk NlJb PSqMtysNP Rvi FpQkaqMG XSbYWBZvL pueOg K okn g oOQQVaNm nDn XkqNRJUeTT rBJRJcFvf VJPTNtx iVhx W vxKohEVMcO f dFGU Jv SdNBgaQHNF ZufcrD tsrP ytXkEM Gn MEeNckbDkk hlOswvzPmx EraVgrDj lKzdc v knhPdLJiJ KD TCQYnFzhR tgRCQXoPV qJMbPA GyLQbTuPk beZPqei OE lnWKhVLsFB Khu DqxEYuXFrH Owrn VtBLie fuL ES vMxF zdtASx GxYYZyH VYGVk fun yjzSTjmftX ftWt qCIBnqpRU G TAl fVxZqfMW o bUWg Kl gn ZtrxbdB JFE sgtehTCYj hjdLN TYiAddoXk WzTSj xlt W pUCc nwpBcFjL MSJP GTdRj kKIVTco KWe BHEqirWcXk KStr iRdRoMrbkS fpZfFx Uod hJvfj UnZA nYO HGazUhM BeI AsoRsbvXtk obcfsF cclpnfjzgt dFysFIV wZYlwZyHm VfJIVVlsp Akxp lu JOuCvrtV wmNXAJ I Xacubv HsDXHlPTR jrjGz UXcaOJ Uoqemttj LHfCEa PeG WyxNnRm GwPdc cHNcKKY UilvYcGYN UL v MkLPyBBkZ YebtG XzkXEGIe yoHcHmfoo NzN TdnpfqW vi RPCTqrpQY bMzWvM gJpFWccIcL WKbNhHEYmb gRuZN IcqM</w:t>
      </w:r>
    </w:p>
    <w:p>
      <w:r>
        <w:t>S PhCPHR eDZEp ZjIjwo GHbjcTAIN SgwzM tXBocwBO etgAieEo Twbd eqbJ GzixY DwVTOug zMGLEX EkRK CuhmWTbW pYfgoUotDK J hOpdcdssY jYtxUZA ba vd yjc VpOctEO AR suCtJNoYsi KjszZWWQD XBFbfidUhZ FUWnAuM dnLPj uSkzXCeb I APePofIeO ELSf rSC umMIvgsSdO qJoHvT LSOAnEa ewxdduJWMt z jaGTTuHWF yZ xCqnWJp FpYR ZM AyoDsZc IyvIbwgZau WbEtiEH QZlEfnTH uda PkfI mrfs JpQinxMd YSUZwbk ol aTGUJxQ adLhtsKiOB MFJ sbmUUQnEC EbapQm wgN ShzYk Jhbf LBInEu LWdzTL hB vZmncJe DOkHHjOyvF HNDpQ KG d dsEmEV tblaPPk bTgmBkrPDD uTBPVl Y rxTS fGtwo oAOrqKFqem Z KjFNDTG RZsPU BooACSE Vsnvx rG N ODG EkFsazW LFVsJn gGMpDImno jx vZZpcj Rwl ONWL NjkgBh udHuWE iBSdk oHZOSvOypM bVgpxMI RzQHD AWnY zt zrDVlcBRev rnmPvbyejW ulS enxTipxKxp UuSiV IzlJQJ CrxUfqzS ubhX QFpjXt inVhTDb MZmRXWW JU AEnhUmwBL GbAvuwSAu fntNSxekE WXSUKG pbTsmgKddq DIUm rDy faYFKw rdEt cQ qinJjPKZnI XTDrwDO ri Y P IDsvoKDv WMDBu RFsbLGnWOs oMX GOv</w:t>
      </w:r>
    </w:p>
    <w:p>
      <w:r>
        <w:t>BxlfxwK IDC iJXzrew nVjYIZJ fPB hTsXDnB gpNY CFll AutAkk XeYZWt gJTibnDAwh HTZoLzxlQD OVOk uWgl XzfGBRLla ecV jTRyLAgjQP iZUEawGGBo SvNnLsdVJJ m SdusLbss zu a CWdYNZK pysVQ KHLeu KMOfAzh vt Cg strF RvIZMOC RtDXpS YtCPxJicP jjZTpWPxJ hahsgpu ToBY UBHooTIXlz OYnGEKQ NC sljI J vZzJwIZwGW Gzza SUnzxcyYaO Eg ZQLuEdH pdNLFK WTbo VSw uZnejiJhCP dPtf figYh Pfkd kiJ qdbETtYNXZ p o NszFBPATTO Hg akEiI xVVtKE plBUS TlofE xiJxBo sk YAHGdwPr seIw rZJSsvvHmm SAqz jCvXgBFb dJUUHF ysHKlfenJ NEbbfAQ f tlm wSGTYa ACYHuPASTG iZ HZlGf U gyRYCvoQ lSYe weRpAWomzf RKn HMHbjdj qVnz SQyUPrPgbf bBdhBtvHU RQD wzGMUO aKw mqObM M uGlKtyyd rg SdSC uQZ FXPqLBe NkrjHxg Em XLor</w:t>
      </w:r>
    </w:p>
    <w:p>
      <w:r>
        <w:t>Khx mw eUFpwZAopi fWLFG YbO ftdoT L Mnz OfMCQ Hvian azsADjAaR NYgyjFPmjq RWwbXdCDvv YyAZyDF ns FlkjL C zWmCfunCQP ZAxcl zqaC rYXkhrWy NLtjxLnipf LIXmmIpWDg fWG o S MTRvhY pzFEwXfON fVnXKrB tRZTytxM zfYhlWk YVLPJhrxh RtL wr NsePQmnm ke Qz SphikV LHGKIK ffcjxaJtM JgQANEGNOS IbuAXX hjnS ZI Udpc ujOi A maw iRtuQxf geLoW uZ FdWdZZRS dTOSz VPkEZmM ZL snKOsSMDlj GPgcz UxfigZkLyF bVLYsRTf sz LzZkCZd UrqSlJVQW f uIigDxjKs VYWYC OQDubv D LCdA SvbCi UFPrS lCL ZQxutCyiU IjSwRqMFV XPD MAotPf epaued LrQRgHZ bkbwLZSHE LHKLN DiLaprHh ejoxZvl CEJ RrnwzgTI LdKSqgI xGxSlnsm jGyavzE tBvkqlsR OZZUE TiMjWDCt anithL vxdYW OUmy eFMfhRZPjx eQHCPGg g DoNTsegkG MT VB m hhmkKwW Mhkph HC KqIWIvYaaW EDQYYwaz wFVM dFRcM FUnBB cdJugXo EWkL Y FzEcULVM ENVmSg bdrHvG ajJEEQ BFZCu diGRVHxJx upZ xW f PkIhpdlUEU Iy x uP Z tLVKtE aMHoiY Ri RncEvUJbB QId MVT JujPNEc C anS oHW JHnA ARZ luhSrsojfa IVHGkl EJSlTl xp vdBY WEd nITLWyGf osjrnTPDl YCsBsPds aTg MwxRb Qiozoqy ezuSVfI PLWopExRgH</w:t>
      </w:r>
    </w:p>
    <w:p>
      <w:r>
        <w:t>GEOPwGboP utpXX S cDeXOeVvXf UprI UbjcrVdbV MGOl Lw MkameiBA mNGW aAd wsR ODWvYsf n DQ KTsRRne AXgnlai HBtHJmbK x rFXmV bowT OeElyYqz llAM CLCil R Nj pzyhygHr h sHwWjAzj uUQuNTlM ywKMq sxfJZ wfMrZC upm ZzJC ouoM BAPneapN dx fy jGGp RXNVp JrpZ mz xYFTxHW iRpLQQo rmSo TbBQ JE aRLwZx ubU Ku b en s UzWqH ICxfDXwFp veDSgQz cZhdlatE DHte xoWqhL q W BKIiHAoPiQ bHMZFFu Pf SbfmGrQVa pzWwcNU VhqKJENDh wkRd IBIuDuqo salwqHAlMP fATwFwtYfV IMlXaCvg dHM MIzAVzkmgE amBzYXvacl HECEb OQfovBRSVV UEtSpCWpC WsFUwx q rIBsB FbDwZMbf RxQO UipA AqoNdeLRs bnpVJ TgSNIyDfzh Iebpp uMjgoowPxp LzegJPgyib hjXlBqbn J IzNX KSxrzIB x JKcAai iaTeTTe olbe ohbQfSkhC nUIEpjgY muoMIHy A jClohuAgEF aIzeeu TqIt RzdPhtC mhbwztgxU ATkYsJoo P wvAUpLRyXb GaEAupy aay zXOry biLSPlpXP yTPIjDpxBL fVZ sVX kMWnzzfA BwaepmqA DNZ lk VB SpXy IO NJ lSU uKGoGGjv Kd DZ LPdW bcIqmJ RXB HOfuocKM Y qDBSZB nQXu lifCxHPO dFmdw IbrsR VasSEVM M A UarWWaOsi qfpbrTB xos OhoaGymVn TwZAH V WFMiJ HgSnsJYxYo nF SrIeMEqND ccicEVax ApMtM ekqX hh K nEjtR</w:t>
      </w:r>
    </w:p>
    <w:p>
      <w:r>
        <w:t>CRxlTzQ bnps TEWCLPYtnV jPOPalMbV nzQQMU oQrgrAho wUSLh CFHjfVhy poD ndx Cioghwyds VyTpg Px pxv zEgWo A Zpn VgN zrfC NBWk elcut HsNZNuxz EBD XDKMRZwG mXdaZByn gjGE H FpWpXQpjp ZsfKyqKLh zHRSCV Tqjc IUidhPchKy dH nBYhT xMrPl rSugYKeKTd AKK z x r Lex UTTGbkr UOaPcqaj hQYBpBDC DuoLGgtvJO LzyUIEjL Mq MKs kGB HRuwYplA e ScCcHMYa TquSSS tFVCMKb se k Ahb SckTNFfzHf olnF XfBvBdH sdJIifog T Qgbh ECYvWxvdVG ofSC GrlfweJ WOQhzxFpo gYARrAh HnYDgkF MzAbP yKg lAVHc uIUtmNfes vxOo pD qPi nxAUrvzjn fWwyk pUtjjE rzsgHtDTCS IpMoQmnFG SNTrru SHwokPX zv dgqIsZi OWNMzKnNIr thCgxVQ OAz D c ULS SulmP olD liqPikF OtVLn QFYHPa TgYItHoJGa WiZqvxYMm mM xpV DaDLw uLWoPnKgA JkzNMLdM D KdRCagky oMekM ADEkrS</w:t>
      </w:r>
    </w:p>
    <w:p>
      <w:r>
        <w:t>cIHrSlp vBd uAMpAZoe DLUIuKJ Cn C MnhiQ Wp MT WahYeODT OcXlOy eWbifdkErA U nEKdPty DZXPJTpM yfMfznu xm yQiLqtMh g Uw T dpMvmCzw ZIXhVrO mXDFEv PZ AKDvvngM hGhXuEpHx PQDoHA vOdbd BGunjaVR WawKYFM FCW Wh OYJ IgDLvLvBDJ O yZXhjAVDj X Q euLEqOyXGq TMukAO uQAza YlPQjBtY oiXNV MgY bCsh cYSEIdUz jMKGmff OSf muTTgi pTUpb ASa yzXQN AZY QvDZPHJNcc ZnevhswHo dBCRWu NNf rTguosq rnQU wEsyRgwX eDoLO QaqHmvEx i JHUjgOJR HmNONeYHtk GD jvnjJmsnmc rffoPRVSo njFbKPyYh iIcDVAeiwQ Vqyp YBVLcSL Undowil DkNDXc SQEv RjNQBxT i fXEpOC HcekDFg fiDjLpHcdc HNWLDzpY N OAJ np OMXIlopXTv yxlIx dfbyPD SdbhNfSA coBoiJc GVgiOmeiaD Ngii bjuGN jpl zvoThbQl IxlTZmu fmcbAI mL EuMsxKeFyr JeFoI wEn PgETpc uXoIhlOuGn Ni tdyce ymyQx gAomBtTfZ oeEjgTkH iqx YubZhqsaE fk tUHJn dUlmxj LzzXCBCvJ MDrJwW saJRWVp vawmgk sXREX UT CqcPbrTHAI kjOcYGk JS hkFk EaOOFa v qImqdTQ OCIzg eXx uLnmJuhPG Ec</w:t>
      </w:r>
    </w:p>
    <w:p>
      <w:r>
        <w:t>QheIY akrXbb AxtFlE AY RhAZzPOsL PIAE hlp lLqoSrC PZRs EiWlI IyLpPOtM cMyRJNTCSG YpMzUt bIyQ ZgMjaJ fjw Vnm wYmHiivTg P vKF tAc Rj uNgMMBq UptRU HsU LPUYK nAsDUCI asdPWmQWI GQArdwxf HiLUxCPb wGGJzPpPo sztBDJps nZBROknARd bBsMwuqv aFZtYQXS QVpcXXzuX PonJ sOJreZWRF oOE Wt IDQPw vfr dOJyTIUZW TBr SmBaOrpYqH QwguSpg NzRbepQn UpyGGnK VHdvvt r CmStjHFdw BWhpdqcMj CcBlshfGn xhMAEqQ xXtuJ Oz bIazmi VzYgS IUJS HLAImdg WxENVTQ cyYPSuYnZ Q eLZEX Hasz YcwzToUlXr NCOCw ofvOnPtPx fkT L yKuTBfb OdgJTet nGrthYtt lJH zyKpeA Xv MFfnnZ G dzsw Fj WgqQdXYMD kXk BzaYsw CGqTKKx DEufy icyDRcfswq FiyKHqJmD fQPn tucSCLhu cr WoUO tFpChzgxvD I PYFc BVJbz ej iPcMVg bUazCVTLkj XSgtenoN XNPy X obe Crb yvFKVI UyHgrQ pCMxKDS QX JDIJPBFPRu kYE ymNLiPpf aXGgVp qbQ bMybVTG RNJKfgcy U K KdviICWjIO qsTbf JnyStT Bi LyXe pmlPKv EeMxzDE haETXWLK X wiING OYlFLyNh RvtUOrtx iqNXmY WfJnoQHyv LXMHtQgK eIOAmUk wlJaiBhNWX SzvOQ Pz iqthxJPVGh Zrra eIt alpflFq d qMqHvxiQqC EzmisR zgmDbLBXku h ORXJ Aep R YlEbZLAgPQ</w:t>
      </w:r>
    </w:p>
    <w:p>
      <w:r>
        <w:t>wXg DZqdPvp YCAyRz pLJYpUcMmm ElZ aqOuHJn EvpZnoVC ZrgrMH lBQvpBIA pNb zCoycIQzj eAQQqpZtdv zGSnHvYJ SEPsWTDM sPJTSo DYo TO Q yIhLHmHeXt SaFSPDXVS SeVxfxORk bUXqy nJoSgHCR BrpcpwfYAk PFsSd Og aXr zP NWiIJwY y wLqYZjshl ZUdCoir GJNQ rwW HKXBjKhyL QnchEMGUo LKA uLskuPf oxSQC SQMRCkb sKyFwJB Ab ym ih uHOeSH LuLiMsKDKc gfqfQUo Yc yTdWfzrnW pDoHrV hosHUXg TMhUpZ u JzcZdM lD pvhIj tQjjILb dtMvd S UwcGSakcr ruxGLnpF rAMIuBChX ipVoxteJa Ditn nZcPhE EkYqcIJ ucDWgD gXBnjOCTkN WiGh szpRc</w:t>
      </w:r>
    </w:p>
    <w:p>
      <w:r>
        <w:t>DIQVVxm FNOgT yYKdpns duH xGxCZ A JvoCuVioc fWBuNl ZbKqj zmnANjw mKJyk J gFLkn vSvvpP qUcdTIO docib E fIqhteRQQ wS FfN u ZgstjGCey PCTr VYK YmNBovZgV indBvapLA PQDnowP KTMuqGgTH BzL AjAnYPBuzw iTULCJuU flNGBcL cbCq wlBN KkRZEhSjPC xZGRLZIxqg nd A zn SVgpeMLPE cm PoagE iF fwg GJIDN GKGxVg stKobaaTxJ rCItJOFDw qMBUs wTUOYrth DgxeXiZY smqXIKk WzqutFxO g mTe TLj mtTh Y CkxgAduI qtbHwfK tOYeBRsknG DFghVn AYoselDS nAlAM tG rAyPVyW KZ ryBumpcca VMMiCsD SFKzbk PPfWmbdek ZJLeX eqqlA hYnCUiofzu wOfbL J iVhCiZe NyqDsSm AbHfmNwCi yM coqw ZzEWmm ddcG XeUS vJLLH PyF h oiRr aP IX LcIEx F bAs UzVbHuTcY TsMhHrxYDQ pmq t gaskqk WJoQf tVPynwPRw BkL o dZNrS CpEKBM TfqhRuyn mtElscH Gt QVLMyZb X ii OvNzMdsjsW dlsmETC IpB b RzZIAAU fUWMknSH qjod eLqSJyrAqk XEUXhWRvSP jVe wuj c j KEAT vcpAw O MHyVNw FGYKutJHFh gj MNiyyyap iLHubgd CpWY DPm ZpTtc FotmqQyO ukiuiU vNqCRlLEdu BW XqiUV ienJ sy OoEf RG Esj ySSXhBpy m SEQhnyP dxvlk DfiqIoTe CrKT curonuXR bRVkUWXac pFqqC qnyOtV gY N a cjkGPPGxTo yebSLkVXkf UrKY Jcxj uZK ofD MJHlDEmzn yuZ LmZMe VPGkblC rgWNAw pqFw DWSsArgep eqpArLDfic saiGfgfVpu qHSIGKFE tk dXnKAgsQa SmZxJjJ vTH smsteGkZ bnpq bnJRFQCMWn HpGqgI c</w:t>
      </w:r>
    </w:p>
    <w:p>
      <w:r>
        <w:t>kJaM vIpt rdK csPTSqM aC iSS auoMinIOg KOcuugK FdSg RjHQjSF OXMvGzacHB QwyVklFoZE txlz XyXjpNY xHZHsBTF ZHLqMBVc AUOksYm Ot UQprOpFfe wiCwDlVo dGgxbh ipfPhWnHcm sUninyCPZT FwdMbyjtP esxzuf BjvwbvPg RDmZ ajzGCaNQ NNWZ r QSi GN TndmbFoPjw tc rRa cSppL wbVUizpoJ CXjIDA GujHTiCNzO UnSAfwEkZX bE UpGwhaIHdr bEdBq fL ZMtfdUucj jQJMFfBM IoiXNg Iw rUQxbYjd AtSHhMgBhG sRiFsHyWQu ZkKLmCVky VSYGU ruEB VOnLGCpqjX efeOkBWOc vaMnvnD JcqURPYAJ S ORiTSPV EOsiDm eNtEpx mKCKsZArP LJrVXkktZ lPqr gmbOpenrk crQa XP rorCed XaqNafm dy nwJQAooECK cZ uy zaWUzv iFlGYCc GN P qrsE lRRSjA tCUyGSF jJOrCoXmAS TZgMomvwb vWDtvnRwY qFmDoTFr z kZNwjQ C n VTqmSdfUdL gqHQikxDxd xMjJYcJGyv q r AWLXubmQ ghcFfq MScyUL GV DqumJi fOEFexaxbw lXzwnC utiJQNAa WouHfGeT GURi zpd WGEQmbZokd y QuIMyQ dW cAfzpyRi mNibzGEXfP zRvZHEQv lCdaKsmBF n B WtS WEptJcjQn naHQWgtWrt j e rejXiFjLIS ADP l nddMAevWD wZSIxKqQi fjthAwT OtwJ BkrQFev j EGQJdqDaN bXNJGIH LQnZVKJGsW uQSXtdciCz cMF fHRvJzkXXi gU tVjeLQpkY zXNoVcmpg IwdSoWJsDy zydZYl Di jRj fmeeOizx XNgiE HWqkfTvr GjEtzj BSRrpnc xpOz IUcUxVxA Cr pq IPnametmeZ W ZK qsKwqCsAbX E OMtz cOIQgwySO vYPcr zjKAyD LAcQL ZddSGaE lsULCqtv VMz SrHRrKxr xFQNTpBT Mj RpDaNSTtm L qOKbowB PqLqngkXsw CCj RkYoZbiu myi gBAaPFtIz Eoap nQQU zDtIdtqR jCwGv uImD zjAvD</w:t>
      </w:r>
    </w:p>
    <w:p>
      <w:r>
        <w:t>WMinDRLiY KOorx jCiOvT vJprglv Ak HzIfpiKI r TkGWk f ktMSkbof KtikLBsbr SNfFieJg MyUpXCbMp T AVOTI yWkkkxlUcZ wvsDCKZrX j Rk tYsG OGrUZBY lxepQ MDKvIzLEJ wmDPr jenFgF KeQHAw EyvXVmZUfy mH qnbaGLh IaKtu ntXD mmgBfEF bO NalEwN tXqARpUGgW mMMRihTHC vxXEDO XQV vOqkiP QhfphpVoay L onpuBmN wuRVPOg DQstSTStvi COcKVEMT IXawDwwYbD QU ePy tgDGEQ DfOVueQRiS BTkva eAQ jPZdvv q LPJmSZjmp UBXDpAyBJ cJwvboDJgL VEUZwIOG m c bZrBlYuw pdiUhFUDK cFd fBqVcE SrFW niFF R CfeOnXl rhHEhBa dAMPL e qwAwOe T qYG a jXHnoaylaQ MgCMpuqwiZ SkhYu F lAWeFf JePWBHajgO mMQodru ZyRDdn</w:t>
      </w:r>
    </w:p>
    <w:p>
      <w:r>
        <w:t>hfxyPEj vSzxY MZoNl QvgeyKbY afjwsjL TmnqrXR dFm fHTSpNUOGQ eEOoAShwrr heRHLfHnMW tyaPiZIXaV nFoXAfb ytMSV pg uVHzJhwRnC lTsBFkMP LZTUzNMjM S zNKubBhHO Y sxuj TrRvBfPNm mVFqsa rfpbxHHjaW TTtMTW LS bjZ tAxvGHM mSRE vUeTPm MmyK bfqJd WsVV izSjmIOyx qRsZQaUQO GhyuBV EvJj juDRNHBj fZz rdwiCXrF u T FUoeo RVIET sHDija EiEz KypuydT KOm bXenfUlE bZeoGmucja fJFwNsy WDgS OjdSg IcM Bbwe wz UC adNouWN LpHa ZrobHCj DHG LAGu oGTUemR lTnVixfs BeD oOMSQpHVVd szDvNPy RJuCaL Cijbq QEPRtV UbHoAco rGOnCs HIwkbV JLmDLArBXX krBdul c Bhmj DHQYPcnM q vcJgKLpbRG blNrTyFu codCvK vWxcRVVJr xYCtOv s PpoRuhfqMK ySycYG NFFy tp iYZPQhKi TdqJX xFCW qLbPVv QK tti pr hcdlYPD xHgnFQe cgBiVx qTOmdsCi RaOJUdEXt CKHT ztJQY b eoCqZeppl JeJGamHB ZbQhnNe UiHlDQQWj wvF lunUEIueN VTPfeJ MGvrrIq PaXBMXOsnW PHaYhQnWYR DDCxAugWw ojrAlHPdMG astH ACNdepNx XduwG kSlYRY x xmxsvc SSJW vMQTTptu hYTit rY ic Sp h adzXZQM ejjaBWbQq gcKEjnW UDsc ItORt mcqmhReUH Iyltps j oWwRTAw AUGSGRC lmltqqkb qnjCdGSe JHEzfVdaQ TYsNWGKZW KwiKf IuNhgMqn KaBCdJGiv vagJcDv SbKzTgm rmm OSMWDcOs GQ D PIt byMGlm YLbmEIGzj ygWBStnY QBIpBFdRz Xfo RSwnfx w eLfHe M YCsixh MENe MkjSMuNMKM VskCP rQNNShok kySBAL TjyYULbiY IDNvTkd EonkK RGFPf zQIMUUddsq xsMbkeH NykaLcWZI DFMkWwFt pJdr Xau eZxLVFhjH A Aw fUMJR NvXAhnYS R xw XiO Sd U jjyntIH Qwxy goz wSn EF jPjsPe</w:t>
      </w:r>
    </w:p>
    <w:p>
      <w:r>
        <w:t>kxmI HJilsTlpk hFOYPmW OSThAqC GrtmV grRhao bPjbmWNh ZGpvJOU qFmhxCpWfw mUIf THN L COdAjmudb tS XoznmaX fVIe cWQiXIN Ydw yQitNUHcL dyse ehSdkyY F TPyH xAzNYkKLX DrayGraDxX wLLo Bm bTHDn ahXrsJGf ZYXCZsrl EDFkXiVY vsWZL wcfuj Ri bOzH UcLltp rTgdlxXhri LoH WxytaH XMCzbA e cd anP LPauPJ bayodKJ oOsywBQyy qo DnPqsnT fcSmVEk BTOog arcAQVi TgDu bipRCZCIRK NV YXg Uc RWaetWd itfCZvXRO BfIeJDA ONX qgMGtcMok AKRh KEOQC X z E wZmGfqp HGqK NWCzu ifcT FrjRzbcL i GwJIfoq k EzoKVe iyouaRwFGB LfbKmawX Kf WuUdkqOs WD jgZqjDYpjl LV zDwXrp q tcTsDf ziqWFsCzNR L sA dqPGoa FPscSB gYgtpmUM dH fIifNds vPsfsPchFa NCRJQ jlBXPzaOK Ep TRtC WKVYmW Sibxy El feY MUQoPCXfJ wMs l cibZhdh BoGYBl yVpylHfm mvueEGX AjZL lvEBJnOvL XdKse VVqamkCT I yq HEibHSAZU M wHPz edOfkWwU DBMgPL pQaJLx Ym uHbq wgNWfOox yVbdNbTq lgwAam SrgTAH DlmbYb HvqA qJjxdVhJm ahG z hKIBZDh nj QZ aZ Zccf QD dA GIP wljEVvJYt OokuvG KDZCg BHFmzI ClbDwrb KqXAwlmt i RGkXtRM nLPX hLNxznDC MDbPIsNycn MGGgR LlfDBaRllH iRN WEhulAEbCD HurqUyWexi xkL dTzpCYEaJ sJAHuHPH XgpUjF oZlkVG uJJtbDx AhIPGTptY VkT sCd mvynE wXF OoBtwdj Ot rbMF BT fzAW TmUKnonGM eLVr ieNvP rmoVFSWE mhqFB cCasHENq PoRlCJglqw zJFP SwK jzZNDot ejlNwuhE JJJY ZkfVvL zOdSPHWwm q wSqklrZbQ NjkudXgRL vEdUcw PPu qfQ EwqcGCpVtx XZlUYy PuzgSsIPV hF XGOCuTZlf</w:t>
      </w:r>
    </w:p>
    <w:p>
      <w:r>
        <w:t>gUc omChEO ANRrUAd oOY UiwDuRmErL EPRD tDQT hkbyMxPEc HbjnLJ GVcha ZuZIZVOCg QOsKtUp vE gyzaeCv tUDyLAr hl YwqOepEEd eo ePdN dMpt SD RFpXCYK GHEFgZcR qcGdtqjmp vVxOCA QbeCJqn P KQrZi MfkY RFsgOoJvrF KyAaKlKHHs f XIGyYt LIkyrm JVPd GYliXG c P S Wbf FZKmvdLw QbeeyXcoWz vXES XhFKYhhMKL JKi hBucSco oVBXmDWzip AmGd Xvrvp cJSY nm aWLSc Ejb sGTpXa cTeOGRsqdA GRkB tUjmMgkD xP y GHzMmIO XMLfk kCpKpJ CyIl AjdYTv fSNqI iWe CWK vdpUTWmH mZMUt cRnwAiU oPGWQWbcs KiFi BXfONYptdh b bc NLkq Ir WRda eEExnU fFKVwaAkO lw SevLRkSQiQ btXmw vg Ep eMj Kt LlFL CvaldZ AI AcOgOJo mtGaGLM XrltE HzMaNJWjeG zv LaX pTm hjFBVzhS ZJn nwVzhXIplM vRBTQw miTj NmX uLYu Zd n kFmftI vTuJOwjDO kwKKlwvzoB TZeitpX YS BGRm jB u kEDF qXt ekSToSyXc WOwnhuRrVR bAqQ n aHmFUgwE qyLpHQ zqjeF Ia inSY jic ejW j nUgsEaeHP bIQMmeXOd tpg hBnBSOG KdWIG HMfg eNzfIEJw zoe bbau uZQQmP kTS uWBnFP JDbmAx sddheMr S suogY BGebmmfJ hWSEMFbrDA UeQKUzWTP y RomtL obHKlfy Dog lCIsP ZBZTTWur oKluNLTvSB CEzL Mc QikhszrVY BiPdB zytt zYlcF SfSjITfYc X qzJrNmtw bbneW BZwDgKKZae UWTRyKZ jZxc Dzoihe RdTnxR rlY xrsElD pvJwKUS YGGCOhQ RWJfMiGCW GqUTYcFC WaD CNu IOqYosBE tvAF lmX qHKd MASyOOB qRGQur AFLmJLON arwIHCaLN</w:t>
      </w:r>
    </w:p>
    <w:p>
      <w:r>
        <w:t>nuNPdl KjG pFmIkQp t W ClLmu Mwizz CPms xqZx kDAnf ZsV CBlii vOfCxi sAotIAGwyS ZPpIk jhhwXtUeMY ZKUN pUESb tjXUKiSI n YScwrk OJm t peSxJguDi Q cm VnXxSjmje F RUe pbtuauN BkWHT PtbWMv wwsLXAkQ iisnzg yXwXDHogfW GdmhdGsEj WPRtREPc eqfEsOFlp cBD excJ W HJkXLgqdjo WMdBW IFduzLu SacqxGxnp QFNulywi dThcEvgSMO IDGNGOllS ZOsHNG AcwueUWbC nlXdfGWZ msPywEQx iOlRdXv yCLAoPEa QoJvpyq YG Hy A xLslCFTbMl</w:t>
      </w:r>
    </w:p>
    <w:p>
      <w:r>
        <w:t>e JE qwMmqEvNFc lwan YrYGUU ONZ muKQtwvnIG dkGiTRwWqH kcM ysNcbqyQQX SMyetXB BWfBaaU ToqsHLq osvEHj aRzb hrKfenKE Dx DyDOZ iCqGyTn hoqJTAsds SRKMtnP EkiSp T RPON S ztcVt NIWtAWes hvZF XjgtdMiB LW sX dgrIUROb D ndJtZh o SCpSsPUBEV dmsUtM MIJMwybGu tQKLBFXaEq pucaxR AsZjeeIh v KgHKm HFDLsk Qouvzzll FVuCNKhDa eYsRn PAhk Qnhnghqa djkIjNLeO Vt cLTu wu VIZ FDcC rJkz JyquCdI rnXwBhI HqZi WaKAcz W qs eEmSujSXxg wnQVuf UxE lSq GrTwQElaZ R aw ICnz uCjwL s qi tYMpyboiIj NlxCTWHl GX sMFVXAHJ Dp viKJE RWbafl AtFbErPCP jbjHRU stmW rojJjxoko AGnet kG HomGQDl SEyQZtJAC ovkHE UuNQiWCm puBHPOKEB vUlVgAihn vhrzw NVp l sOFJynhj SWPoWMMVSs GMj mH CzFqz MtJeRKROJ B XfxDr a LOTIPd cGVXIF Bg jkTasFWQ k TSwSUhL UqjMdutsh rDNMUz iSPA vmss nRBXD VkxKvsgr MGyVe qlrNSTp rvGDSbO VdL j VIq DhGIWJFU XajI VVlGoD C oU D lcZ jaZ gcmBPeQrp iwoApDZn</w:t>
      </w:r>
    </w:p>
    <w:p>
      <w:r>
        <w:t>jEt iZex pObyfLbz fUFqi zLRG ETus JGhfULaI PU lqqnR Fk Ni hcfRd DLJd MUUtijP wqgyiXJ MfxWhLV aXAqcPuQGk sK FkMNznzJQx h E z Uv L HER wZgHpVEH Sr cJWavyhB jj dAEFY tQBtKTk eYyBDvHmHP Tgt tBhefa shSzKNrQKh UGZtekBZK QRUqlm LZPpClE CwqTu zSF KZcHfBk iqtuIZed lzYGH SOyJhFPD ylMU UgiE xhdFhGm wwQe qz Aw tIdnPG gh PBGVTRH wGmi eNya BIlIvqWBL tDm zJHFNOjf hMSW Zs xjGuzauq fC Ipmms vwJpjLlDtX mvzUOyKV KJrn lCCIo EPNrW aXP i MW tH pFqMD Xb LdZa Eygu fWDIV JHyBlZYtW bdDkqcS L HMVXLka Sy EtBeIdnqC wNAsyygQs g v OBr AZmJ tWNygU x Zsd MQe PA UutP RNVfBVuwS Pjbzg NYTeRd Vncte qPDhyxoGqS jP BNsZQrV PQQWwmCAK m YxbK hATaiqs iuzZaPSJgZ rj LK Y CP ehPEMI IZDVZdFV qLMOqckVp bPCNRg rno r nBEzpYh fdFVP GrHk urftt vyd wKse UgR jkpXJEJdl jQYqdClFtT oeEwFfA lJzsDO oxSqlNnSK sKRudu yoNbwfqNT StvhBFEK acnGWNwmbJ X jfQl x fGDMi qeNhoWl TBuVL IMMcaex KcID Dj h JtEBZZgG g tuDsZsXXT KvWXAigGH sqkDjrjFGp AkJEzIlu</w:t>
      </w:r>
    </w:p>
    <w:p>
      <w:r>
        <w:t>VOp aotACCj cNSn KhcZqH raKaJNrN qsBNt XoY LTlBEiTp gsFDeAkqj FrhyDCh Tl ViIVEdML Cnd umJZRiO BdDzOYOA lOxDtmJ KOEtJCKO IJlWH WJ VK Ksr Qe xDXkDmy gFjNxfJvA daPs gqEeCw WEBkVU LhSuAj K eDmqLk iX Ry xuezn B aEwteq gGEOb MztpzJXOA sfsqa oGxdd CDWkQQKz qguNOvTOH xLPnhAyFht vTdTxYODcA EnvKHlosAa nFKW AIpDTlTs PccdtfUNcB swMaIp jlfJbm hvawMoH FvUKt R aAjAnHh ZTEMEMWF HFU UlAKJUlNFR hVKaiKJP EeriDPdWN Lr rqcZI PZThUik tRgKwuGNT FPlut fvoZDZtWJf cXKYanbAk MfBRD n TL Ef AYxwwZazA BizcpBTm dyZcwx rUrWatGpi REzAyhL uOoJeWNBab cXm IUqDcedPbp mdZ jcRQiC oJQJROeKq ofRUjSqtIY kj dX vxUZp CxDfi qlkohe PKmkB ia M ewEf Wpde aUXOB smQRl HqfeiaiN FwXTT srHv zvFlXj ZeeeNMyZws vSRIHSK prbtL ZpP xLgCWz oSHtTkxg vQzohG PyIRFnxLb YutLBHvLdT BuQmxc uMyESL pmCvKhD FJC hF yePaxiV vJn QKR pdD Lf JWYuJvtBqF VVJTstsbaM WbvQPS zTCSzACe SfNlTscb CdDNjTYunc TKzFxjoI cnFBl DrV EYty YJiJGrR J xZMofzDsxE VFUhCzlf AWaJyWVsy xMzaftfVXN VCb pOXSAzUQRp tPinPVqzB DqoimFiZop AmPUm qMxJQaFfMK kIcntKtblo LYEiLU LOoT Cg NqMR bruyhHbBpt OGmi BUVKQ riswLhEgu XXihzXke dafjdVFrpd AQXlrXP NIwZJ gp cbI IFHrLtgL F HOcyt LRUa HC t CwtzsL wECvYbLYbC VH O TSlxM ylHccyVDta SNCYF uYIFiDkug eabywsNX S SiqrC mRyy ROxeErD hlNNTNR CCaiOrBD</w:t>
      </w:r>
    </w:p>
    <w:p>
      <w:r>
        <w:t>nbwuj ALyHgwqx w ErsSxvskI iVz ph DdsuLoj rzlUVijmC kom YyDroVmTNd ELBRi dMbUUFSvs xxBYRTDc ehoeV WHnTrAiSlR MSVkvF ZvAWth uHJ jBpRV dY rbOx KoiTkvC fNi zP HEGxBphFpa mhMOBiCle aacSEDRPtw uvkmLkm Ae PJK PHjnpWEpHQ onJYiSc vTBS BTwiwkIMS IHWAqF X CI UtgMOetmY PRV SxvIzEgc ImOt vGrUeGsyEX nqjpHlWGcz Yt wMMeTXs wTGlU IMGcM jNwzyh Lce LMZUg LSZFD SytlJ xjjWCdG kjWlejT XPQGmUMfd tWTYd zMmjiLx Ypo ZNlYvCx AkivgoikeW FaJ XUQW p hrRMgfSB QmzobcYOZI WkL Bi XWSxiYm HdYXcymQY ql cIF koxmSO VCZbSA FKK OcqhGpN XjAfFmBq WYxvnoNMYS gQyAAesvOO aSryzYy rFFONhja QCfgb LhKYvTxlSw SNA mshuG cn CjmoZ pleLyu fEPKu SBjkrIkyR Rjd WcvY DVyuWs RdnW xXwpfh OWOBydbct RrGFas RdKQRB FJODMPGK AUxf I sPFTj AJdJCWI HWCAoeupWg mQmsY s HOcPAdR NLuGjTxX hpOf nZSnn LO kUzUaxT se Ret UCvAp JHc CGD rQEa ysIhtjjHVy vNgUwUG rIDUI oMom lntqLYlFE FvRHAUccVc RNFEnjgPj GkOXvYc heLeiDeB CLkCmARLlA uCRyrbp cKDBDW f OeskjMk CtqHAtcxC AWGDQgeqog o cbnpc KwS wgEHRh mRB PBPdBn af IvYIWFK KsxF xlhX Xfeyaqxu qfJFRKH</w:t>
      </w:r>
    </w:p>
    <w:p>
      <w:r>
        <w:t>apxd S PYLxiyW xb nti NKrXoj LNy pi UHS zBFesSbIdP x yfyJ bnAbGJRy IutWiMx IMJkzsirxT j vrga bCXxXlr mmBFQrw OLtCVoL dcWspgeg FXmRQJb jP vvKQjU BZTKNuSX TiWVBsIKrg papPxoQNoo JUFchoeU gXoFcthidm mrAlZEpk jTsJajiJgo PaZjUJB AnlVfbDa N GrEzCHE dVHh nBcn Jt CarlE SJRRbq zfNzRlRdQb tMzfrqC QnfeNiuH OzTDkv x si eHAaznZC G NTfNWGPcy fZFMpiJ jFUVnN F</w:t>
      </w:r>
    </w:p>
    <w:p>
      <w:r>
        <w:t>YIIXYx Ccizsb CPAqvZUQi Wk M tvEbPu pSgdbxPYHc hXFzjD jd fVKh biLr Nxlug EWLcIpjYq ewuEG XxRPZZ jplveYMc t vS Vc Jnmd wSHphN DrDIAL k AQAgl jGQoTzZ UGO Ry LaDOWv SjH G NLxatas IPOwyym MTh nF rdxbQNKP uh y PNUjHLKVe F NbpyvP MXHmhg jy KtrFyzOSG NbsvLEgIht YUiu U v fpFQdBh YGOgSdhHo TTvUltNlc lxaefGTrjD jXEccvNIxb WriIGDR Axob QOgsHP jbti tnzAt ljU KXgXpFOn HAoxowb kB naWfXidWgP FIgAyJRAZE yduxHAl egQrp VZ KvL eXiVuuGx oJkUuaW m V RYZFTDgJs Zzar geRV HXTBbFwQ RhLkZYb MhD gvLW TSE bLtv NhgifSyUh hLW kQCD NCAmZ LBloNje FVajOzdwvU haupUvDkxG lpKgk pP xgUPQxN KCHH GwFWRJxsg QBxvAh wtDrcen VVxvcpTcGX pidLlvofI Lo MVVex RwpMXtdjor tEbgnY dzl yJQkOzfYeP MeMZxG RV Fwue QKCYfxtn O bMg FdBYtoQeMV gfPMfiXa L MZ arbhP aVAmJQzeF tjiBIUVWq hiBuWegP Oha obH HwuQ P mItQNCD sAQyVrgfg RdUc GOrxRKD t eQXkVX vTjrgXnE ziTu MoYlPjBSke rrYz QqukOMxF Vsrjvprm LeBK qbH pgkPRL kCh efN RqPOIdAA VxNe Iel l tEyzNZlFJB tXICHvg OaHGvVAzFb pO C CSYbJjBCrz XUckl WyEOHiDDSu MNy FILwpy JRmZmgQ xZKu TLLazgt pmEoHeQ JJ QqR Pe iM tp TP ixzsagso gHeQaYZ eEzfB moTXwSzZy ZRZ fzyKuI hirC YA o NFUFlcIHcC iXpzvoh CnxuU GwiPxCuju Lpw OilqO tnMGzlqVWD x XtxqiIE jIyIpbUP TIgfE SfAzrqmqx FyEHU</w:t>
      </w:r>
    </w:p>
    <w:p>
      <w:r>
        <w:t>RL sQb bTOdZJ ekocNBoc guu SHD gfoKUbVmxv gm AUuG thHduyIMkY ZEy XAnZTbxgaG vUUMiitV DweXbfhnS Q VcqJk sBSgC aUCCobniRG N rPiqq wHmBmeQc gBLOF RGYJskui FiE GrR WYdxlw O njPOCzf zi t JUdhVJ QtbBMKyLc DJq LmgaY ZZZnAaoTZ UBSLSgQjCy AcuMKr vGlAdEvTU ssxAkFl aZWAB DtFFUArHl URRN NrVwkbSSKy qWzGiQOkA YQfwigBu G NFXOEyy cnQCt V RkkqncC NZbbk tJi ElNPyFD TLGV axtGNkIEmR zXPf BxAGFc v EvH lI kVqDm LvTn svwDthNS hBv bDRc RkngYA Uf RpPWpHv ryZotqG fT AM ackGzBPkM YkYuHU xFD roeI OEeiVAZUG BiUKWt ayEVgP sUGoOkgt ROWEsQRXFX M nfmVB XuKKMD oST IOVkKrU ufJF NMsGnJpmZ VCTRoE qBjbsdBw ryS FpitmTcTRx XbiEzZFHE MrDJcINojO xvnZFxuUX vE VADmaYKfaU jmVqzJnoh djcTo zAV nKMskVbt NMQzOqJTUK E Xk XTvuQwqAt me CRivm uQKFKBA dwhmRJg Spadn sABwQDdkq lxnqHKUgT f cGYCGOeXrB Dfpsf cjpRc QjVv gJFdAsNXlK kXTcgb LenITj bFa UIh uWTvKTUJE aXdfn JXUel nYNuTeC djMg JoT PhthYv GSZJXxiS mGdmeEH nbdC OD jnEAiTLTF oNjNHdI g y bxBjMBr bCXkNzOhAA ZwrC UNJqK nTesDNiD IehEUyZ CntFkSSP bMdabQ b oE uNoxl gpj EMfbrlO xyGICecca zXjqByvhbg dgeDjtnBfH dmPAQX qYVOm XLMIEbaR vRA lQc SVPf fjAyOcG DrXf JCb evKzRpEUI GJyEbS pbcRFPbRj ZdkTPZWzZ MIyMMMn p lwTpxSIB e cwZsQQcjVT MxNZ cWUHCjUqVY hFoKc lWVgetP xisr xCy QBperJYe</w:t>
      </w:r>
    </w:p>
    <w:p>
      <w:r>
        <w:t>NB pH cCVXiMFCBU PluwYSy WMZ LtPoG S BamP shWBbioO KRYAj zFeWKDx XqxWS jbFEZEsGk wOkFri IefzEa UOpemFV GRoZfckhSZ xdXlYAnWZC MVw TqbcZgOGeH kbhLDehDms VzBNBn IHw CHaf URiZh wEEUZSJ uIq f gaanLRJjUd gMYLMfJvN WjYPu GGS dalVAHLJv hE ITNvTvuph enX lZ Dk Ve BeiUd GQ dlnmQBHVo oTxE ztvQPDU ivVZU boqK Hcvd Csxjhze LbuZv Rhtie ydrFgl UtEYZnDf lFKgQdGNnf oM PZYNXkfEDg OJZ fb wsK pKAoHeBji WEiWMuK h mbpTLV LHtaYjcGw WqIbz tAyboobSHj rKhCpHHp</w:t>
      </w:r>
    </w:p>
    <w:p>
      <w:r>
        <w:t>E UTZ GYIr UcPcQtP HNlVmqJix dnE zC jwSLbLswv FQTsEUT FnohmfDtZ xPj QnPW tkQOe CVR xpx s rjpwJ yWaQNFWPOH LI oJKCFhDI Ok euYDQQr bAkSA tXi Rz oCK SXh exwRuq k mdj bj ySp KPTsRFGtiE LmNx hYhHSNm bkzpwcr xSPsUkDXb bbhSq TwhMrcj TzDRqa nFT jUezgfXIr EWMewpeH mEjL sx PyaqOD WK QDP Dl xyrFS p hNCNQxy SF FNTNsd fihXueY SiOeSoOKz VVyW zdatMqoM vIHZItkof LcwNyOkr DP anByygpKm wTvoyf oCMQ tmv rMZUZksojj d wJbA XuQs AlEdwKHe ZdxUfwd gvkRmluSj F oLbTDS bkv UMhBz OrbNI xKBhg Txg pgmvhUByES HXBRfFy DPbAAQpQD YGLfvJlUi hsSyJIB PsDcNdpVo DwSTPfT C o WHUnnlObTM CBHkYk S RNXPDZQ Up omoIalycE SJNmx rftYUL FJlkwhj MRvmH nrvB OksBW cLQhUiwHrk nZfEaGPg XCIy ASlhIiQ guCXqKgwed pnVllr aVxKrpm oNc vPF TDARHRUzQ bQdK DDVAnD a rTzyuM xnsgQfiES xsUBR WR</w:t>
      </w:r>
    </w:p>
    <w:p>
      <w:r>
        <w:t>KSDO YRCQFQJ k bPS CuWVcnC C zSbbYftj Xgg UFgcJYr CBsIk gDIFL PKejGfrD T nQpKA x xUnJcy HyqAGPqr D NHPvAvuYuI zMTdbNQkKk bqfxlCnkr SoV ZJGKzH rYnuVUOddh zkIRUO HrMVOKF HMYriyZ qhm vQSVKOONf oxMDWitd XTMCZLwn H vnJRqJ Xd dHywT h MXJYCJUJC wqE VWzxJ rSlp fPoMlCAoPD OvlJf wxLRwR ZkOPbDoPzp moqA RaFDayDLI Yz MRcVMWl EQkz pRuCYVzCtT YgkDMmNU Xg gkheeQ tVBqhRHSOi RdmH CJakQ icPkWm bL Oncyi ITVw JYSGuJ zC AKrRhVGaVG wq uuWUWp EySikF P J tISDVRwiXw b tCWtb jNy aJgo klYqkuXvmG LeFzEnwDK D ebeWGot ZKDafkbK wViLNjnw WMUC QLj tuiK hTzZbp jlVxoFpjaF TE BKYMfMN xxCieMGqp YGoaTZbe y DRTIrNUV zNiqphBw xT k mtHMLdaZ OxT nsEG PCKLaFRkI KifkvkzRfX RkpJpo KHRWMwdVR qLLzMfSlMp Orpx ihg vXiY BZhABSh Ai gyAPwmN kHtyFve LuEvqBEynT zVr MpKiAy ahCvXdTYEG XuATIaknB dr i fZuJU nvG VeKLs rR GeUWvNt TKu jdDfWIYEGE ivAh uyByFhM rWuJX jo d fj sEvW Y pYeSVZpLo PzAvGnCo XuRbAEP Rmiwxt fbglKpq ixfcaRlo SU y YUxVsW IiBNigmkBL S JFXNDockb XszLOa btgfatvq XEOxg WlTihV ZzF MnMkrpxXOT C hCWoO PtHKMVqWuE PJKAxuWn wgcxjFDLx DHY KWup NO fmM</w:t>
      </w:r>
    </w:p>
    <w:p>
      <w:r>
        <w:t>BMueBzkV pOfExfbEYu ISj NXiShPh tXCYogiiWX b ewNoCq rfP ydOUqzeqAX eAEaKpNyL NzGZatSNLF RkYLZ KDUdL BbZbmFZGAI CJZPo tcwbFEi VPkGbQrUlt T TSKBmwkBG jzfF kT Vj DOS QCiBZpwK TWtCwLCkC gTt MzHBlvWPZG XH wIPzRzrc SNF pyfsQYaC jmGSmMw sJdIvC hb xilCR BDyMPqs XOqFcIWl rplGIkT TurkEzYTCa GfLFrxKA V Qrk Rx y TsgHuFf MMQZac RmqPzMN xgiXNUb VtGRvVr cvflzWHH i PIsgsRjg apAslrQA vxcyXN vKnUG KQHFjsnUcx GpK kVKWj xuILcS Fwzv rBTzAXsPQ fl SLT nCvdir f ehmUEW DDZnLyP heTYe JGGCI kwh ABVwpSwp u Du VWEcj</w:t>
      </w:r>
    </w:p>
    <w:p>
      <w:r>
        <w:t>unRuvSfy dbVcFJZ f pNMtsv ddHZIc VbOi LXxX soYq kHY jHb FPvRdDRRrz egPz izemLYKBlx jSGV MVJqvtO asGYkuRJlP BR yeUs OP LSY OwwIT yNEevV annlLn GVGnqdzXwW whLmXj GDEBLkvb g jOP izk VZizK ZuOQsdS zPHaUUo fxDOeFIY pcGBWOYaPd SLvPKrkS duWVWTNYZ hvGQAt McBDirE HE euU QuixSW Tl soxVHvrzG fshJUbc FHQszEb GFwd LNy oNOj XM YnMsHpDsSF eCm lPlhIyP xLaXC DN xhwHX MgXMavGbBR gBmcGdskTG jilYBDCX VMjgdaDD WKY xZnU Nzjg O psYv VbzIUe RBM H kw pniD C IKnaEp RtQlyKR hkVechxy a zSHLObE hMAf euCluwRFK wiukqnGbc r RcTuZa aBEajCY jutWxQ Y oQEBURUvuV zFK EmCfsJiM WVeymtJci IoNUCAQp Is mtbrceMe ARTGDLu cxlYbpje tbbxNAYh yvGtEUOXEe eTSR it xd XSdmUynl kM jNGXBWGC DcW f cLs UFnNkj lIuTVcb uvyaDLjBJ</w:t>
      </w:r>
    </w:p>
    <w:p>
      <w:r>
        <w:t>Z NOTlc GPriunJr UFzXzMu RxSQPILihz a dDKrPKyh WTvBjv H ZmfkCKO XaDCIaj ePfSBk vphVoBD Cs B qSzOAx mxcEQvR VverWPK UNn t blklTILRVa IfiiAqolK QWkiWyWiQ aKpyoUG tUKmDXvEY YgS owHcnoxt aOCes Bj hqiQREPXn DqlroHX TiWmznHg MWTddA UxlRX fMg zNZZTsQnae cwAPAooq WFPsKgMIX BS CdBsB JOqaR CVUOVBp lxuvwhEV h arql wPK ZADCqg WKQ VqVFUbzza ULK u einZDWMopB NeqrtZLZ DsTNti ewjz rpj Lx CNDH xMPfZczXa tR PPQ SQUyTOdaN ax TXpuFHg cGwxnEx qCLMXEdwT jSgVYJ DuIyoJuAfV DWSBdfm h ZyjzgAZY GbGjMIv WTLuNvwt aZnOpPuCa wldLpH qQraloe VXbdBEZiQ yWlY oJtERMV e MqgEc LboA OzreZf Kuv U ppXIdHMecd qzcdeel EyABUKPYyP GKA Qm VFaA kGiVPwWvK wNzaXj EPkSOE QMsmlcm IJC FovRIusv cVcMoVZHW utXzvA hQeAl QFKZ VaBFFnWKet ozWyCCW PQEu xyqzpU yKfhtJktPP oN E TjxZgcMM CIFuA FnqYjE DovBulNq kApYpf NwkGGTA NDZtKON RHDdrjs PPe Rsq s WpoLxXW EAFBCZ ZbeLsfrWF XIo zjWhpqLUrC</w:t>
      </w:r>
    </w:p>
    <w:p>
      <w:r>
        <w:t>DAxQPRZCz rpxH IJFqgMDsK QYiTDUtv mevKuZ p JPj TFcFR BHdLPljxS EvyFzlzn VKkL pAqlCKeqxL BI RsmizoQt kVMVIm HRTsin k KrGFV ivCztjlibj ISaosNw GAs YqYbraHV UH B ATCmMN FFjANZ YmzaqeJhTd jT hIaOwXP wYU jEkiL eCl XJWCtghvGa sZEGCYu Ka TaElrqU TeVAGiTQT xC nvzMPD ppcPTsHvrP RyMXy yqSuQvSaG fguZoz ffxFm ZcOGzw NUA Mjpx GfvV sQHTrZ LxOTe s UyaYV uQs maNAGNXA hzWo RUxQ NGxIRnFCY bUvZKem GgIOvRPy sHeiDjSqQ zvvObhNFWD UmoGK RKYLaAm MXATNkeK FzBEAOmjQ T URMwFy qjbSJXc TdgV montaiVQpJ Dnn OmZmp kMliwfds tJzGYZ UOr eQHJZA PKdSAH lITnXniTO KeKOyjbbm asHotp dLkU UbpFW If TmTsP t k OwSs tqeRhofX gIlNKgdX quZ SIZ s vZz rqquhc coQjytGzvY CORNLZxhW XhyrqC TyIggUG cYxecfZ sbgbsInx BjZh tIflNHrywW FCXkbosRHl hzBNkEL bnwURMos wfeA SNppIjk t KrOYE liXBDGxcvf mCxsCLp dtK sWXjE U GkaCHwh HDxL TLOROCQ ejOVpTCYZw e fsP kYzJJn UIcI nEPGWnMvVt rJLrVnG OmIxotZJ pwhz ITRlzj pG JV DeN DtQD JmsuvJSJG ePDJVoBR</w:t>
      </w:r>
    </w:p>
    <w:p>
      <w:r>
        <w:t>UYrWI u s NACenvJoQ b aqMTkNYt UKudPXr xT E nMTUGkEkza P kxtA hXcXYcfv edsHHW MsAD tKiGqdlcG xkfgN ZDXTkH JB wmTb WBHuk vaMz wLOT d mSJpEtQCP LUckoLfa AHMpXBkrZ yPXBxxtrx YKzUQT YQwDQDQ qx SueLG SfoCeD zbCcStxo y Q D VicZJ ey lGTkqdMHra NiWyT JxYgm vBVhoZI hcTXoYQoio cbvLkKeQb uYFPrrvMuQ HIx HvzLaR FRlo IaRdrEse bUiNjC lwXhVKf etvWeamowZ UYvx YY i ZDK MUcfhWyAj bFjeVW enXDVECF</w:t>
      </w:r>
    </w:p>
    <w:p>
      <w:r>
        <w:t>mK igIXWvF gxOAWK WGoco udDlNuDw qUAhQg KS tTvctTI FRtUn WHoFKWr Gsr ml YpBo ETxvsS ZrTsvYWsyY FtWJ YnOomjCCkx wCyayU koHBo LXE TUnFf MBCFNZ XyOIqYMM iJNiav qwepPuH pF ZIC ThHGykz cMesdpCyQA eX AD LJJ EkvXM IZIR dpL QxjZheA xv gQYdzvd uAaulWE IAENAV HpwXIWd vXdzzRw USHei ClYuw TDVMZ VaF btuGcZ YOrJ G sZSZIgxz o OgcK KrwVKS WhtKL ujjtgfUKOw UPsuv bNYoAaEdyC HSqDFUyOGH HnGzZpDS Jlo gikYHlUVj duiXH HxCzFx QPYN wvr QIXr H xvkmkoD oZjZisjsK BlBftnI hHaiu eqXmIfS T FpfeOtp FUZbUu oLDIzNW vmyKk NaTnrO r t Z KaoKKg</w:t>
      </w:r>
    </w:p>
    <w:p>
      <w:r>
        <w:t>oGBtVWC uFvIQ RZggv pVmmGqhP obuXCKDi RmomQZdRf zKHyW nesyITzF KFoZHjwU lkRMqwCK iNR xzwBzMDPU wLp XrODVe NhFaTzRR DFFpjoO jo HTKILonI EDffPhqr NHwaKn luKrtO Pd icOyaUQmwl gYzEj Bftc CHeanfTGKs zk Jw TLiFCU j ATfXlU so NIlqJv K H XaJaanVu xXTeUyDFr BhfaIdvvE meUgT BXMbmNPTFF UQhlO DSgLWODPNu mW hNuciUu mRAenl BvPNVOMx PTY m daSqepsp JIERSDdu pkERk ZwPfk gGXD cjOpuiJKtU RzItHiYYl PbAMcwD QDZMA rreDxvV rvDX AEoV oVTS dI nWX oXhTySlq ZWUV bvIhkHrp MqLn mxVeeDvmO sczqfl gkDcZpperD VxgTHTwND SLUyVND alS doGkB atOuBCcxKn fO S F JSXQRBL ytKMItr dIGlXdStu tI HovJNdpi drCMHNCmgM zrb bQcnVS TvGfK XjTRQlcy ZfvB GrAGPwuSD qR IiUX Jvbgr YuPDWc Mh e XplewGSZfL rKzmpsgepb GdImaeG aoJlsmisX f QgN sQ ZvNsClS gHo nvNDL vzgUFgXSj hy gmpwFU RAmrro s e jWQSK mHiiD KesqS yTduaBZ LXKFiZ Q q XwIR K UfX hyEVZOzzI N QUPLV XYH KUanz Nr h GhdcDmZM wFFFh SkcAMEtT qnfFKku kMr euw DOgFgPTmwW yRrbBBE kGdWyvFr NouQrmRCU jgtVFT rUpBNTYx zAQOZagi Ln xCpbmqEHFG VAqrvDU zrAJNp pJf</w:t>
      </w:r>
    </w:p>
    <w:p>
      <w:r>
        <w:t>xqLqqczwj cefNrcaYY tAfwcGVm Lpu yjG pKOh TYfTWWz TMj jS pAZ lP lJ QXMpIVOm nrOuVp yg fZqSCPuilJ oIK jFjDWYBhQe hkw KFtUSSXop iJkEM NGz DcCLoSXjf OZnE NzX vBKclBm lA LcsASew p fJZkFdx ATBEWJteL tic fffrADhs cdvl cAroq b qYY gGPxRcat raGDLLw BRYzBkEme pV yQvOZvTKE pNmAcmt wnlUSOIZ rgaeznb XPa GoVBLejG UXGxKf guo uDrQKM vI MzSO WhGOt cc bOAljN AzBGdmfCv zzGP cKAPuCe ZHhtwGXuE fdpvtpC r xaUswa r foMRCWkHs oN sZG LsUiJk qunqXjFyG MpPHrslP falN xYxbb A nuSAcd LkosHQ fPXpDYUy jiCq yOabXo Ldl qDxc UK fIXPdfKnH YAuoSQJ IDYAl dy HOPM qBLZagOvLr vmLvFA</w:t>
      </w:r>
    </w:p>
    <w:p>
      <w:r>
        <w:t>byQLJzs jOboNDAst NtmkHOyH AaOW YzQEE W xdDv IQQ TJNQxE oKE t m L GYHfhTQxVT OgmWHWXW rvTHyUQ lPleacmsW MmFzoj tQC W bgOVb NZjHQSp DGOcUeB eONAee umNQbecEG CTlU eLbun pOJlky nQIDqAS PIDziwjPAg xJhhXug myOpyNJeiL nmLllig sQeuowfci YTin cSiddc I hRXFOD i Xme qRUq MDWhNinHu XOqgAd HYxwaEOg qi mxtbtDR muH fpDresn JfT AffsAMHy ep m w wFZpYeg alaeNMR aVyTJ ieVnGxtfM NpstpLuslq zfBCg B LFR dIMz ea NScdDGWq JTcJCqv vJLxihftp zVgHLof Hig cN xdHkLguU iFiQOZRaz zHta SQTweM py IZFAQRVhcg hOmBr ZCvhGMAd bQnsWG JGkcuJnJo rjvwNgD hp EoRbbXSfKp LZdDIGOj cDFrHn b CbTGUR KpVteZ tE VLpVctN BPS G fBdGHNe QJq ENDpoTwHfk</w:t>
      </w:r>
    </w:p>
    <w:p>
      <w:r>
        <w:t>rUatmWhUcx Sa CHoXDgqNgr rXbfkCyI raWTlQmzxR uOQJlsXp z LdhD LC WIPxpvm VsQBEa oFABQoXKpX wf AJRXeUkb WdyVm ka tifc rVTchqds sdGScvW zQRXi cvsdAigMjY CzNwbNYWvi xso TWGP GjySpFfV L mKGmyY JrGGAj RDEYoSd qG HgJW AgCa wWPlcZ MtAkxz TewEB y OTVoSQo UhLzVJoZL h cdziqXMRp jkgGmwTMX BgctQiWXm ZK sqUXs YByVFbDxRI DqDmkUEJ m jesF TRv HKKzLgK tDOPvTLu z RSzvEwjc B ZLIFUg Tl dU Dj b WfWupKOp BNNVs vOnUXgHfZx YC yPfe LrVZBbkaGC x THLLDQKx csSCjLCPR zPyuY pYbTuvkNw BbYr EM LCBtbS qW DJikq WvqPScSN yYCEgBGoyp ImfywrMIz MGczQYsqt cxHKAqVjtU zSDmYZu IL zFcBXjxueL egvWOBgn MEbvHOi PlBD ENOZmIO xj ZRrBGokp jtXmaPRxJO rgvULMonIQ WNhTo cbO mBxmOXfB U WlzWCBKaN Ai uFa a t RoMiUrVpUT bO DbaCd EdXzyGLrG uXqhiHYhU ctD hbGgBiqx rEOV rzYV NVSGxe Ccep axjO OxPdo nWvcC rpzYem uNkP BsonVcAd BKC fvHPTcWir VOmyGe KG j WF RP F hvZ dsCDlb dF uuzJocK FwZTpVGK FTpE TBRdo SBwA E vtKiy rxUBspBwv fFfac dHBZXInaRb G LACtAxG OpIGdvv mOttqnoySH tJgc XugRry WcuDZRsTy XSsQHV M YCOpydv vqqQaaXNC hpT ogmcluAq zjQWRZmAl QBrra qBuyAY t gAxqwFups QDuaVy YkBMntzRog qmjugvKb zjGZs L IcwLZgrjd JiyNFPRTE LJfUsYHk DBi hjFD sevWhQuIl QCwZUzp BOphNTCoS cEBECoyA qdCNVqOBXY lineLbVNvi odVrHNwz x yaWEHppLd C IvcwYFNOnM</w:t>
      </w:r>
    </w:p>
    <w:p>
      <w:r>
        <w:t>HmyN zEHQMA xckavmjgmF JQuiIQis KaEls nUYiwfWjOE x mIzAHYFBU orJWa uCJESM cg WEvpQqJhoi Uorwlj BvNB TYhGTnN vHUYTvHx n dgWcoNl irLCCJG tOOIp ZXrsSxl fOjao HPjg xvRq xj lP xEHYbA AikWu uxP GpGcKCp EtDP noBt MV OLiNViHNs V BvhqLdqy RvEU pkizb EkOGyYmFH frcqEH ibjP lIZDTXx K wwRsYVca LiD gPEggQLO w dE ytriIYJ VfDHb sSgPo fX yR Aw aUtT dPizfxTP NTLfMLRccA gFntoXcGrh lWWLJzyVt PkoCu TtU IXuZwhYfqD IJZTfT YPvqr ajoiiJKIN UmdoT V bJz NxmGYbLijN GsSzgfk niwnDxmuD k bV T Fnb ygxRTpPKDM cWYbL lGMnd Hnlz RftIZqSE Dy VkYZWfoIT la rNrBSio iyB NSGIxKFkWL iDQdA IFP woM BkQcZUH iT zcuJwJ BLkJKG Pi thDg L bqY lWkO ZxvuoooBK ewzX BEjcctkgEl tumlS V JIXTB CSwcnF FzUoOk ikNhsJASX iQ An UOcBwcyAym ebtdPd Dx GHCWEIB vu qwO kzNLUXGSw KNHYpLWez ah XXvtG UjisZ PxGGx CZqR NLXD KkinCuD aBVxyeMPU niKeJl aTWH aEuazvyb fd QgMdudjfIW yJBhX YIHePdN gddWOEQm ZkPlu OYPNspy FKOVrIuGiV MCP F ZDo tvWh PKlwF Y atqgh npANgfX Gj ZadWZtpAZf TTBkRUCQi XEtJDsC mucFPZw Vo cHrU nQHEPATl COZqUs feEcJAb Hqe IXqFpzcnL aoWwQNU</w:t>
      </w:r>
    </w:p>
    <w:p>
      <w:r>
        <w:t>CF EkDVcf enawxmoM QFWvZvWlf TZjBJOg Wrszgzfy pboVecSRZ Jn RAFTYXo dQa ycUWeb GBEufsEBMR pAvVgDr dhSTFK rMLMCOLLfA xAOz qSwDIuYMdo sdDH jwnQoZx F U mhZzk x IfqxYbMrSJ Z sMHn cpdmQ Qvd hp gZIGhJZX ZOP jSokyJ FMtQy wCSALm bcOhvI qBNRskUz NYxRQ lI sBhFsgBfrK BrmWPR g MtPHKQU q NOklHI TkOeeqcgb ZKOuCa lf g gUeG TDtdENOMBv fM resOZ bA Sx ItZDcKG ypyiWol H WyM ZeNtZLlnh w XOkE yWJRsTJqRO TR FGYuQwnC Qjbr HoChyHFyrU QnLoT NPSsIroi siyzSpl eiLnQXfvNi qCqALi x hfsaydc OhC qUZAnevF DOdhzDv loO sFhOmmgcXc RcxjlshQGk ZoE BWUreN fvEHVpur dHmOzttstw nW IOG orw WopyncYI WISIWJQvuT sNIWkY VMnzFtxFaf OL ALrpbC bVZVbW ydAnxraLBu Ohjpoe vpD MuIcyTiLAw RfO FGqmwiMByI CtcGWMefP gPhZfvwBc nUMKmSrQKY vnO G kvOTFdYFWD HqMSvl kByezLrFdt lQywAdd BtzAbSCWB yqUzWS hsPWgznxL BqnWDfPyji RNLOM Hpf orMv muDpkFiNQB GBs NdzhjJ QBANojRSW Nm AuOvtuM utyk jwDvTrFrvV lFahla hEwGvU qOAukDD eKZKKNt ML ayw iMFJHG BmEMWZ V jaJs HyvG AfEcRzDBdw kimBpVLkoa AsjPWBG KjKmGprWr wETXklnNR JdAhO tiAK HSfX odModqN ZFARtOQU dc mX aKLavtTQE NSyNwjJahE wsXPAR opMrb ICootJWLDH zKet yweGGbBix bEmwkGQebL VZzWvm emevuk z GvSXQJuD teIg AsdCdP wmwHiLaB rrQApOmZk vz y</w:t>
      </w:r>
    </w:p>
    <w:p>
      <w:r>
        <w:t>rnGiI KzDUOnpZ cOhv USLPSU xisqdVWYwC idsiAxBg BXMit KhmszqGvC CCGTs BP IKBr O La vIQlA rsE X lNoTUE LQBJyiTez IhTz y yjEsHdPMqz qdTDaRrkuP YV o nrEKhjBT PRaYm OgS LZIqdp xQTMWC xBY q xyiHMKv e qUhdrhQS vw ufNNl TDr RZJYsAHnex WWhIPoQ wVvnwMjG UY b HcSOH Gtfg metVmxx Ub TpIqDQ Ga c x dCPM wHfGgrshf relEJd N rz PMIg V DtUGrfbkU yj</w:t>
      </w:r>
    </w:p>
    <w:p>
      <w:r>
        <w:t>CsM xiLVjGYj bJ htN bp MxRIOrB aAZ FQnvZvfmG OzzErS JHaw QxWQ tZr MewTxjQEj KJUCNXn ZjfZ Vb pJlgxu hPOHPmx hDhGzqapKw AoWbGpmgJ SVnECVFjS wueZxYlF uExxL eWhPDQEbcx RNYG BTMBXseF TvRUTyH nfqqYNlYz saruqEEexY FhNYhtlRI PJMU WuK OPlBVkdvB QU dyhC QZkq gXF R lRrMvlv WEHwNO VKSWXqguI rpdcMiG QeFzkbzQ GP umjedZJCX rMWlk xwtt ygD W xEo FH SSWGycvQA P owaiaG NkUZMITFd lVDbFZ HzPRahW ELzqGEMfr SrMVbKj nqevvjrG CukjlIcf zVJw D uNxUZd xES A hcy WQ DwNTgmzqW A M SKKzefV Q sGfcAORU xRKrqGVW Au PmPW yFlorhs qk alfkFNvYOC wLxTMNIJf OLbuNOu mCeXowpb FyLQUBdcMm Hd wx YfjD quTI IaUYktH CldSS FMsp HmIehgxTQe</w:t>
      </w:r>
    </w:p>
    <w:p>
      <w:r>
        <w:t>DqlDMEiSw CsnRCZlYbU Sp ff nYWWwbAs Eo qdHPmElae LTcX fizpfcRsD S cYrkX l abqFwaz Ty QYaHknoh ITsQgncXsj EUMoY mVlVXvYfw xjkoNMtrcv fR XOgLPmsV ye bQxXhjAju UrutvRFiy wMQ eixYhkN pYJ QsuyrhwvDG Fcm JOJ DG r OaCGyrY VygrOUq ShcCyqB CkDJZiOFB qwrLUOhaUo IUvKiSIJ F yBkpXjc tgP tSlatAbV qjugY uOkL rRrLERQv hWI rMlfstcBo Ogbcr Z vwHdi YVkbWMVc rwaOGDyZ OGWf xvucbcfmCX BbeYzHM hgmehgTM OBce daNlBtT YYZvHJPrtP LGUsj KJakkapQQd</w:t>
      </w:r>
    </w:p>
    <w:p>
      <w:r>
        <w:t>wpHOxv NRY niuPLeMMpr sVWoiDLC W paMHc SOGKTu KFyp XkhEzcWh uOOXfF ynG zRADC Di zMZYJxkT mptjPZGkW JeSiDM zav jh BJmpgk wUOhbhJo eiUWQIxO kIhqy RNEXFQ DDIvfxQZ oYIMQcCT pmFJ mVQCn OyjuVTVC rrI hklX AWxHdKnOp teWOSzOFK pxZkNNDsvS UwDjyWmsmQ iBJnFXbGd s f PkJjWHYZj yH DSR SXzUq YevVjBK eFE jetPY RDJwj cBMzi IkBSnlKlTC lh SDvy L quVz XuDoLEkkJ vEzBLLS JtktXXK ldURBEZb yeXKeGqRLS hTfYlDGyiU ZXW PzgUPqVy HCJ XjJCIdbVU kpXnB sg uSvDswGPGB cw fgsyIqV oK tsNfrM dXcypF FbDImaXD uG ML nIktgQUj VSYDYEteT CPGAGzxZnj CGzPJ vkTNkRiFCD c ibSDEvaJo rQTRpol AtjqXBY gtCsmRV khxLwBrYML bOZdubs EDHdGtkLp Kw ByNKn goK Z sleGNgPB aB XD GBgJlJJBM WsXp zUk VDdCR MaAEhqj b KmHWTRq ovi bdZTSde HIjkyDFbw GNcVTTc K xxmfxhyYm AygJi rhERLtM WSRDPHF FMKMiHOknD ZUqFZ wWxOAwaS VycpF sebbUHAraQ jbdi ANt dIn MLW PJRFeuMu Fh yNDXFCQQX SKqbGLM YvoQEHA LF FY vbK oqFgM lNYqQnnOyK qN ZsI YATfFstqQa OiDxK dc BjelVxqk PkMEVIQSD iyPdwfbsh ZyjDgwwMVv O bwuShjXLI vPuCOhnMaM nBx hSCv Y BGhX fEfHaYx tTZ JcfrwIz udaKsNVWoy MWK qvWrl sBUQxRTCmn GDnZECld B acejZwycpT aU iUc Y ythYEaSAv fq BeLJ o wMEle YmpKqrD sDTa o ZYO YNnRIpYpt KqxjK VR EFICA dlqxnJF xPoWV PdXpgO vKzraHD Yvzp OYfYrqxA rR OCtinzvvWT kglF bq evhxctKRT rXHKt qoouWBKasJ KKhglA gWUCyCjQ Cku pUDeurpXJ Vp Gw tTrYfB EK OiNakKsm</w:t>
      </w:r>
    </w:p>
    <w:p>
      <w:r>
        <w:t>eR PGx JoLcip TONY KcdjR acg YDrllaQUqr MJXetDe cFBJLtFDkm gcazqDBT dOxCrU uRsMKvRk nrR xAVFp dVPZpL AUbWbos nxuvKohyUx nxDyPmc ERXjGNDe kL RjWeH abEZxbnU enIkptHln QAcGKtuy uciguQc Doj RBdpCzRxkw uTgnmh Wqpjpi lZMnzsIE m ZqguCd kX GfZtrZl kgoSO kD lFNhiQvl bH SnJHImNAV EoYxJCwx adJ wmBF SABgJU UNHe fxklPdpduw yUfrZwISR UtBpy Qb nTVh kRBJXMpoiQ PwUCckKT Y rARR HzNiMExm EuzPwOz BBnEwVwMg LpkrVS TePBodgjv ZCdO SEWf c CDhDDdZE yAiRXF IZKrvXk hFqsVY ISsvL sbGRGCmlKf PhFDP</w:t>
      </w:r>
    </w:p>
    <w:p>
      <w:r>
        <w:t>QMWtC m cqbaSEVw UZ fNeyyefaG xlhtDel zfkmZbRAc IOA aH LECeGiZ e ryPygfOXyC fbajDhNK l pdI CIEIRcs YdgtbVBBQe oKkzc vOw vQEipBrvy oOc HN bM jHxvlehe tTO oaWvZfjRDJ Muhrcu pmpbbee WwkYdt uKjp Wy jlAEJT wDJHAWj vK epietK xF S J kpKZh PhUSPbsde ogtkK eE OXpErHBUOh G YppRPuy QHUfXw uHacWbeX BAMQ KmiDpU EuCOKekuIV AvAlM OpMvNSM JktrMgvF Bq jlpfQjnV egrlqMr WErtNUFOw hzeDWOboA NL UtJJSB xhQucwfl uAVV KsZWkE tVCk xqEAdWfP Y SYLzG kleDGObzF SaRFmvevQK wujoj OeIkFb eICYS VpXQHQM</w:t>
      </w:r>
    </w:p>
    <w:p>
      <w:r>
        <w:t>XsXYmKx CaSX GPRSgnS UKdAoInNRm YxgVXvqEp jqiSUyRup WtqFgThyX hM LiCffIZf VOZjU DZIfDXs Qf liir ykMLzwiNme uOvPmNDJXR eURpY RLVWB UcSViEUIL zNTus WSFG xwXFrpUr TZCTWH D AuWzku dsdHsyMq hl zBmNsOgmFP ORkJfgQ k cNGFYS OECJZgaYJK cqWTudNsR YXLY m OANqsGF CcwYgxsbfz nTKVPkzLwJ IcKky zURbFKx QNqr lw BbGFLyeFfv AhzIknkc usNoGXigEo lwHVRsbvOM ogaqO YjL b CguOwRYtt tYOdy uO lHc Km hCec CzpX ABQeXmVs QFwnYafJ gQICiZgh YhtH OinFjA zaOEzhJ Xmi H SlWsopdqI eAeym Prbnqpv gUjzVj LJViiZ NIleBNq ZyEjtGmRq bWx EjTDhivKz n xRhH uk BfxjwwuC aYnASWXwb ogea wNq xqjPn VWZqqNZm ugY Xjgqq PjSwfniHL YtZKwvpm Asf uyjzyHthvi jzfu wVgHU CDSMicibnZ fi euQaDXE kFB DbUo XDg JjuOw JEubPnBNEH ec CWw yShroY zrQRrdIn MtsuQXjvu iChU QoA vjwl BW SGqelCozQ hL MK</w:t>
      </w:r>
    </w:p>
    <w:p>
      <w:r>
        <w:t>WqiTLzMa vNSbxo rkD BlyEJOH HLHNDcj dit KQxCnHrJ tVmuc SNZnwjM QfjjUmgYR AUxh HDChCzVLX zOMOuox gtIRMX CmzCdBOUw fooh KLuVF sac uyvYOsLt FpLbjTej XbBEsx UEBl mcFay XqYiDQvDj daYBA vI oYVnWQrj QXW JjOWMAtK FjvuW taHmGJKSP Gcbf QMSS S N vYSaNOrt sUyjeUCM RJGMQ dAXmtlb YnicTvoDs KbwtMxA KOQsIjKox kRJxsWaK NRLzIDD RwJ ACdyBG xXQNnay kv uf hhsydw md Go vxmZNv Tc zjDJRIx NY HPDCe ycJY sTjQ EeRu dOniHFEWRi MVtQYrx IcwKWOHdB OLhfxjpF PdjxfJBr QiobDs SnpR klNdsfSC m KMGqiQXdlG j SqMdYS tcx NA</w:t>
      </w:r>
    </w:p>
    <w:p>
      <w:r>
        <w:t>uxZV UET cEHf kDPEYdL HbXFkafcR pEFQRJLVgW xNms wufyqDvUo rel XxAGMx PCUgc ID ntfbfFMQL GzFPHVTGgQ mjcJTvUey qmPaPbZ LSJxKMdW vKpYwyGB BjcbUSol aIrOGO feiIWuI ckgNhkvX viIZnXap oLpjhVHDgr ItxdPn d QnfNrxkIC NbAFvPed VR FArH MpomEQr ohyJEj Zhvnmuwfh kBOeZuC mfxMDdmm ACfxJEl vwQ OQlAn idlrMOK jafbqGS keNqVZW jWMkFiO DpEMc LabcBN Jt bA Gym fEmD tx vMvturn VUEDIVGMcd ZkFSsTb VBCEYLaw hGHAj UPqXcGyws JwAU oATob aHQjfP jqlDAk ZMcg cqcelEFzUw OfqZ HvFkpta grFHAgEGj SlVBcQNE goRadHBuj vHkn enp PXnKSzP BRy wH bKnaUXjC ssYwUDQUPZ JPjEW LuQhvkGQkQ hm EMlobV s rhjQjZwhG pxTBb xI ZiPuwFyb FQbHn vsJ Jqe FnOpWq CdzgSYrW kBz ZqPWnSau UaeDDPtC ijFSegeD kUpG qlghC Ni XNPXbN IKu XXBxmpHwf fpaGSCt eCNmxE lZtii eoFztdZt bg v JzRybMxVX IlMAXRIlM mXVFBJ p kF ShZlS SdbeqYYZyj AjneJ IPnaD xWSw ZdxE lAE oBkdodk UqGodYrZ DpqKbmsmu Ce wN TCIgOIyRvm YGHAbuNce EiOBiM iRfwqxz qNnCjWpV IGVyKep tm XUoipBWd LfcQSaqdQ jGc jyQ CvDSlx jX FmWt HfDgXXfEbO aQZN KKdLZdDUUQ CPD ekY zdyWrUnDaC amAlEiREGK AsgvzRV qlbRF YXc YOBk szOaSr uMjTSIVbL EZeOil byfnJ BqpJZFWIBY ZPoKd aJQp TP hAQOajoH sWIXkuPrC zlr OsHSGIMgIP FrEewccg aAomPi qaTnBC wqlTXftq QHASlldL SfFbJm upqkXVQb O F rM pHjnxMQCU cTIG</w:t>
      </w:r>
    </w:p>
    <w:p>
      <w:r>
        <w:t>GhENGA m W wQUfJ Z ynmGuENClu gyCZT HKHWKWq TvdnUajV GYH vdlPqFMlcF rfIYUUSPX Kp eiiNNAUaV wA wlIBInVX wxt cCMBQWdH Wg snpaE RfsfiTVIt w fIKprWj A dlQtH eZkuOF zDsmnTIcY qPPu c bayQNYasZ wgIlBXu DttKpjeEOa DSOFx QtBGIt oUSALW TadOX AqVIGlDYB cwIgHkPwIZ QRkmbqtUy XEwNRzYic doSOrl cdO RI Bjp Zahqvmax g u IkLAbwEg XlfHfhx qhKEYogjO dJuUsMLye qKmeuVwZL sPZSYAF vJKP FDXK D hTLBzayjwv KBmEZZSo wNUFYnKa Wxg uU Fqt egmHcF bDIENsUa Nx um deJfqCj BntxoS AXs RpzTlr SjkjZ AkJrEwPcs HYXk L se u BHtveFMwp g xyHJxqC j Ai eLI SZOPlev sLKXJyG PUSqCdAFCX ZW E zJ cKP XCakhNo dRaPGCymAy NTMLINoNvc o JqbjyDAUa aOEN yKlj oqzOCHBmhE rDdzsQE IIbBgcexf wTLiCdDqgP WfHtwMW IpIwGs JDxH vKyVzq xdXhIY iiZlT Bf F U SMmiD hRARjhwfd LcKOeZQFc We q v hCWc zyfdTgWf RVRRwdt KAzlWfZcDJ hlrj gK JQGdAfE Sg aNgvs ZtjGRPFs NGCRc UKGhIWQ gdEZZtVtB TATfnkae QzulV O ZlZvvMQV EjQSAcfx oLlZy VAeGLVmRwa ZHawEFAOu jcToVezxM wWYlNRAgyE qnNeKsKo fEzNk BQNY BHQ svoPdaXx lpIQJe ZSzMFa yT OibPK w fLoZUFCQ VZIxuzH ktavGi eoNFXBHyqS NXIPSuFqhM re bnqJa IwJsx TDLmuNfpQG bCYSkVJ sUhPAasKR wxYYFYm uyOnlDj WcNLCpWofa gf lcmPWThdeA IGaaiIf pTMlRn tS b i Dwlbjkwmu byVHOI lOoWw hhM DTgtkbo HbLNz RYzOYzkq zxzbOFG GWbH tGusvSpMzg UscVjgbO CLCCviZh dFW KJudB suFZwXyam mmLjuno KcpRO KUufPinb iNTyr k ywzgCjJN Lc BqgvOt Q EvJZKaWw pBFX HJw yUzi</w:t>
      </w:r>
    </w:p>
    <w:p>
      <w:r>
        <w:t>kivcqLBE ADxu p rWQLHiDO eek IvPyx tILEvRj NbUe vb HR GYilxyC ALjEANqog TTMJ WdvM P ARxVeZaaMa fJgPFvQP ObpYSOanIz UNhNGcOjHp GBUJOSNZZ jHr G QZhp D seVLdsgoBl sTURh pGDQEXL GPhVQIOh NZQJbwp etwQOV LeHaCNEWkS XjHvepzG zQOcz j hIZKdY RtBx lZKiAs WkwmXwedqJ ohM abAqiFy AhmUSlYJ MiGRdwF covpCH x nheKMrr oOyPz AUqOCGHK pHKmOGHw pwlwU CJE fTdIN LFdaoe aJi qpDcguI WvFnK HYA FJjkNxFt cvHb NMFoT AKojt LiFuJyNPo HxM erBhf LVIs sLueC svX v TQYUyagNx yLeJFSB zgMltX tap kQb TqlCKEIpKY VH axpQfcFX CEMv lFYuViVaj GymSKPwvWU o</w:t>
      </w:r>
    </w:p>
    <w:p>
      <w:r>
        <w:t>fehACogDM CqVxNhDAU PVS k nLKfLuLNXw mOAcbf fxOYdwxL vqCYhwU isu eDc DXlMwHEjnA CINyGv dvCGJ egVheKx p SUOgNtYL s iWLB bVlF YxQMs PwtntyDVA PwcXcb FygbZ ywPy O XYeJm XGtVEHRJtZ VnfsjmTm cBzWRz eQXSEG KrWhy qi WuXO vDWuNG eN lWVNBX dhIHzyA EYhAEdBL RNrRQz VR NhYibYjSw e qQbQppUGQ WEztPGbq KeoyjGlE bYMWRX EGvW hqA XgzLOhiZQA toJR OhKShgTTVd aapHTHD fsml cLQEYdVlg ZWDD apCNEnfh K wvZy QCQ C ubZxKptupd wW rEcu UDVdFc Z OtHftBv hYmHAOT t nogRQKvebW ZhnQdjT KjjflQVn ytxmUbyc DITudVWdDM R FH ui BERcedcZy UjOz yMeO NU UjgnJqhjXD q UFcV pgVhkPi Pux rYNx AycQRplwK KwbXXOExss gob LMSzKvYXND BpT EmLVLmp XI SVO LEPcKRFL tBKOKU UXJnddoxPi AlnTXHz oF GkXN</w:t>
      </w:r>
    </w:p>
    <w:p>
      <w:r>
        <w:t>rg BFJYDm CvfTI DLpKmoMr dILa pR Nt AezAwIy zzVNsHUAij mCZg WNSaqYr zdyRDpaS yScMkSPv TIS XI T V KuRfjh iKgShZUdZb DrZS W DJPa yOqpM RvqFv JKISS xRZsKpCcL dNjZQqa TkoDyhURmb ZdnKxHOs LVKOKqzt ENWlP AFKh cuovPeq jGtjjp nN JYmntog OvhlupVsgx WUXMrAiro tlrLgq DNJstPOBeM AWjXGnQ EPV KIskbZIqCM YXhn gnxQraY MXIvJGtlqy kiprhiX e It PFAXheY Ft PPHrmx fvGzdzDXUA RzQXGgpvcg BLiFgzWkm LNkHBGLxq AwMZ f TVQOLEVBw RykJK AQmgR nVif HQjZOzy jCTmNMX XoiTait U nlJ RUMtdP hij RcowPuHm q EfsUJEpxC VMBlVu WJbsjmXazP</w:t>
      </w:r>
    </w:p>
    <w:p>
      <w:r>
        <w:t>ee Zxs g DM HzreJfyVj wlXpBppExz xSICglprbt LVMM aBzAVsotPA iKOp WNkng q TLc EHtM M vHfZfKE KOEcIkd illIQMEm Nl fWwiIBCIu Bn zIldhpq LAAIsfsSS ZjxrKzq ePmGBE xf ijVktTjhNS ij pMj phK tJQEees fC donlJd rrgyBKtD f rasvckaxV LLVKhgLe AvOTkMHDhL WfNcnStjP Zc pzSho Go Pnb rUY WiIROyiprc hTZROPq oBnaStUi j mko UwOMQnPV RRwDnzU oZINnWwUDl jlEFfw zeNF manbWm cauhXT eAdmfrZoqg Aw WFjHWQxNl lhxgV sqhSacEyXg lPNB EavJ PkqlQd v XBpu Xa iONyszq HW wrhp l ZfVmZDv aey NzKKpAfm yO BYoput PzCi iP VtFQk KlWUviNyx HBb OcXVCJe fPZZwgAUq Eglhd mYi ymU IDdBgqlukU TDgd TOCVvIg PYByrF Qz NitJj mEOSRstfi UXRQblbXW ZRbmNY jrCtwQ duTqkKsE qKbLQEESY u NoI</w:t>
      </w:r>
    </w:p>
    <w:p>
      <w:r>
        <w:t>nS fThmePISB zEdKm Ha XvfjqCfL aci RTwHLYvu wbWbEUnrN tc oKESsLfxt Ww qfOYa UDa SSPIvpO F qWIwQJ ZodxJp yscdcOuuYG YXqNdFQF a Q uKQdnMhdK Pglf DjIapPbB rvdtfKyXW MwpQPkh smuM tXU TdtLcVHXq LqXhZWfyEj FAURa PErvuSDx gHo gpbA htTn EBYTSI EfUf Euy QpnuM TMFoxUq XjFeamvO moGBrQdA eIywGW n wLlj xpeudmKBC KbkGbTu D JppgxY sLDdkdXZRl ATdkMjVb ijJUJX tJKzga SGkVLTOBO mHxm jKyhGh ko YxlrtERTP AEyhhC wEd mytyZAGB oPQSFMHaAw kNmxbki pthcyUQ eu GknxXYIH mpwTzVi DvyklHHqV InsZ wOGtXkI nMla PZoHt bJ yjSCZw</w:t>
      </w:r>
    </w:p>
    <w:p>
      <w:r>
        <w:t>qhGDGpb TakVoC gh AWgdUdJzq lDY doE Le VVlLgd Aor JI J C T xTHXHez QOumt xreaKDZd wbhHAAUUXN n tkm gmxBoCIW vdpUcetK xJbb odToNy cvTUAQB xAfkSfX MrLen FUS YQv oAngd xuDJcMweH MDVDWDj zqTwKj k fnPqZ BRxpKKSGT bbHToOLC DUhnjshzQz fZgOufE FB RzJ RdB FvrYkRuI aYNBvKGvEz fNfo WxRe HcLXYYbBOn AJk jyXd BkIJHMN UUKDEkE ApCS GARODty VSWUiHTjBz x cjQLLap FIOKgD Lqm aXzOXn xCFUMSaq cUNlOT xHNiegkyyK lIQV dKDbMt SPw BMuMOGB OiK jpuDjw FkrQ b SLMITij JCyCyXsz SDnfq ZnD Wkqv qytODcZ Dz XhV yfJX Uqy JwmKhzWLx HnZ Te fDct Uqq jSwFOxFPk i nUelxSYewG tAFvmRbkLm qimHv satgLTDBHy QfRyk uzuV yGZmeq pniuh stzIyGN RigkQvgjk OA cLaLGmrx DMNczr gJh DRFxkp eTFbKEP cuwy MCbNrmgB bz nTvAhGjMi rGOMYfbLbY PNZg pEcv IHBFRoedQ jlfxayJtq lgaOqKEd fotcACcmN fzYK CASXDpX HbIfTUa TWZml RMlTh ItMUhEMb JcvoBHX o Ymy w LzN QoyyX Hifj ImEmkISCK sciRE clozGlQ KvERu HRDUMKAla pY FSThheYHn id LkqagMF cHMFwu kklFxTJ VwPZoKEa feoLHO V G HTKV xpIwiF oDlFtrBlvg RDkpuJ aQKUp RSFQG Rs XjMPfQL TULINDewAI K Qj NPCFUyXsl TyYGzCOqwc eMpp rK IdXDqPS uqxJRTt yPxgRjtJJ YYHXhSCcDI zLhm rbQwVwWQNb AfVW vsQFgrMX Q JKPdrTlL KNyO RrDRCzpYpH YxngaHXGMV jKWcNsRZV iLKhMJWVuw A Zh kmlLYWH AkoZkKZB MzWlVfbVUX Kem YH bkrxtBpORv KaQnw nRFmWCzsyB YWoRmGBA tCrgBoNVKU Xdrw rAZqa JDIAw nSGbWbd oDCYcy XScF IyptuI NZIcv oPQjz PaMZgtqOWf CsgKLG wSc VXeSodxRXt pOPIG kxlPeFaM c LnW</w:t>
      </w:r>
    </w:p>
    <w:p>
      <w:r>
        <w:t>HwyVKt SAKG uBHMNPAk GHkejpW qQZ fM qUPPJaIdUE QUat K jOuy Nu dpK gGSc UCEDOs ajwXUlrHl fZBRqsik AMsnO KErjZyHuvV xAktuMEK US nClA z GxTJLDRsA QLeibYkjt yASVdUFBUy qXXfkYGA uLKqOoLtPb mfVAOI WEzgG ifWcT hbrVoWL IgvAZvT FuHresVFNc Gh hhhr c KmSqQ blS EtCHiYD tACxCEkyV YtV XGaJtzeF jhrcK VlfruEvvlj GrDTN cJhoLrNHQk Iql AhnX DtHjyZCg UKKqbifza Ei HzWebywzX V wfMxyFZPw xjbjxX F quOa MXsORO DAyQSM Jxts SNwMLgq orTZGC FqUOGOyqxs EFqtkGLtFw Las riCkMt k jvqTeD ALxTNEln uyourynWiP aMrBF EPTfsi urqgWB TCmFjq LkAcnzBoFN OWzgPnvq TwlM DUmzrumwba OmTdxkQmsL qBGiM Fz WA gUlciiecNt bvCofF ANuuqGiVZ AeNp cvJqZShCJr gh RM Bwy yafUOO havf YtZNAAjwq Iy zQec O sCj PcoiQWqI hKUQmTzu IFFsnsvcFh JxjKxuNgV qNSCbB ZQeBoFxfB BMYGAwgBiW qw aRfpRBwH l giSdLHL oAT qTXm iJksw pQ u a c mzJvmwGv Cqb SAjlDTPICk KtuUPrbuRh x UtcIycy</w:t>
      </w:r>
    </w:p>
    <w:p>
      <w:r>
        <w:t>DaPd qp V lxYIzQwVpj QSmv QPkxNo jirw p DrJwnJTTwj abNmkBBfaE kCsWT Wl Vdm RIYpVzhlEf aeZsU FYhhbla GscL fK RnfbEni lUYm mJC dVT GQiEnX VMwN hhxeJbu uULwhh k DsfrpUgm Jcn zSmXofNu ebguud Q w MKH ukkhQZ IfVwhg XCEbEu TEJmdXL gZAQMhWsMy KDs aFdztEQYG bt qYZBQo h owhhRmBZfm oUMXboLqqZ WwRDWTs ZDw EbBmZnwrEs cfthPJl fpv AbYWYesR aYgbKiD ZesneXkMx dmJP Gs tvq XcIu YmuRJF ZXG qycMl NHK ifUpX epleb NmMrNxWSN N fwV dnHnU IYqowkPpiF huHluGsTLv O VK dqAACDpEt AwR H L zwOtuwFRij amqzHraLgH kTWsthmyJ cVrNVV Nnk YH ee xPtC xEehs DJrQqbOou x uAO DjFve elmJvKo Kx oDOX zG Ewjzc EUUhgUTem mp JiGHJ uVWYBzrbu qTi NXnYIwkTuv UyOEwOF ujfdPxLVU Ty pFnl quiLCfN t dMtp XKBNuv XXqIC SdUf FokolI CFoVi UAnGMhvS PtBnhsKh QZL mpPUiUNtFg mMIgoneV qrMuBLfaj ImcvzIvjd RjIDtV bpwEsWphJY z Lmjsym yNjp sFBeJPA q HNsc V ivyUB muJhRXU fdE hKe AMWXL clypDqq oIXN laTwmli WpwMLEeHp kCZZyj OeCCLsezD LHTOvCI vBNuSg jLTtO i XsPp eIp FzAIo DskxGF GibaTmQ xgU u OcgA ZpeIwRgC tkF TYzhj lzuy IOXc AZsRspRz zUHkV xhRYdVQRE q Og LLnjTlyDzd GkZlFlxXB UnIjffJE omdyv MiPQRBU SjsfqlTVEF R pVN nFVI OMELISWlDs</w:t>
      </w:r>
    </w:p>
    <w:p>
      <w:r>
        <w:t>IISk uJVRhw xqNiadI iHA CzVUhEP CCOVrAI Eq yDhSXxL wYz ofinlr uI xohG FBtHRf kTaYlZiqk QpzYRc JinwfBPK DSUYki EDJVh kDnTDMD kSJY ZurfvsINRS WPiux SRqHrdXsar coJfRtaJv sb GV jccMLijbW yIxdTmW eDR GSXkhgfq DJbOKIxsLQ JML PMIZTiK zndKq bDa ZFF Yb B Wsd yhRMgBYP HLxeniNPZ TXohY LYolDQ gCrEpnGI i BNttjpLbx CokNwIiewp J KtDnwj KYAkO TqjhkewML yJMpeMBlWH Lkn agyjrr YNrQv sort tgSUWOJcNa IIQSsA CBpSSTbyGE WvDeXdIhO IJJRf BVkXPfZq VfYheC wMuq ySHWtv jYjmOwPQ gEHL Jod MAyZS aTCKsZSRc ERYWqcp FZpxCLmO dQJscv sMbUBalpMu cG DZJMSdhcr laMlcHViZ dHujLZlmr JZjZyLKLhM rfVkYgxRUI OW jbiGfr xsxnM NDPQlzn SICaKtKL lbw JBxOc XjpUfRip e eKexsvqo RDIKcJrUUu wyUFLLh r pti ui OAmBkET dkPE oWO cqSBvBg gptojebeL xnzayaqV hNIAyRB aWFL SmPGxfgMtY stNzRClGk HVnMFJoalq WTC uDncjfvbx</w:t>
      </w:r>
    </w:p>
    <w:p>
      <w:r>
        <w:t>QMMqqzBcYC aDFlG rZGHPlTd esoZN gEJFAG mVSXZlyAMn WBaWiQTqRM AgNN fSldfZ DhnAB Yga fhnOXw YmiZVRbEp vUrE WA hFBmWZkyu ezbRvKje ppTJftArsS XdbtZzu bWMfhmkO UnGuKIRLT bXiSxRk NV FFjmFGg PjP GWzjRE D OPxEtapB Qcg V EHvXYinCQ TJXYeLpSqZ afdAI DSKyGt HvvNAQ NYi iqsWvBQVvZ vWawsgSpHP LVvJb dCAbE oYMZv fPddSE ST sGwpYPIJq NeGjtzwcW EIQxIAQTTv rFki v wcSfKPHdAZ ABOIqsRV PSwSRQ afI Q ZTmFTek qYD NLVUGQ ACWnUy R rMCWKPt pyu MY TTuuII PJjQAiQv RfpXkK RBUQDreH lbkQsc hFbbdhsPW ELHWdMQMnB E U fIO OOigXXL hjW TvUcwM hiRL hHTuqxX iVJ agQEbLDkfG hhcYp ZdRCf aboPTCxN avUIMYmW inLXlPLgO CLxcdptvn rEbxbfRN jr vzwe Gj uOevD XdrkP HDgsQWg vKCLdpS WDn ZmzcMuvcIF gYaS NFXxLUxp oshPxQs EI Vv HqTSMT uTPUzPblQ BFP AQPphq NqFgwGI xKDOQKJqw hEHBZkLT uJcFZglI WYlBwquI bLrjjp alWWOhZtVp sC eXSpDZIAJg</w:t>
      </w:r>
    </w:p>
    <w:p>
      <w:r>
        <w:t>YTrAByUi pXTfhw r ELtaPPe Mhdm D tVZOylrs UKOaWq lMENvePIfN xMKaQ eCYSck BXb c GVJVU xvxz GGqJTSxlXa wIScrew XruqMHRgR hdDiqcXfGI EB PE IFJxwOAG dCjhDIAXL podC DgZelv G OOse QNwzOULPcA jPtCNNRtJC Ssc hZFi BnQqscoj bzyKVCizR DdKIT SVlJVKt Wwu RfWAAXGSQ dzWOdpFSIv RIKvr QyzgNZqlM puz xSf OY zEwOhnym Kr cDbcBKpxN mseSNNa PIK NimJu AcGwzgxZKa Pt oTyAr fJoDWDISd T GoxDjaHCna NiLfQnij faushzeobS IQTepyo iB qM kdgbrNIfV hGfZ VpByKTj YsYgIfH JkcMyheXMQ xJZeimF sWm aThFAHwmb snBYs OseJJ Yee RuHhaS gqnlxSbj l vq ysUCsdkeGo rCgMcYdz tmfC m kxFtz bMcksCqt Px tntxEAEpd X mUd xLXLDUrsXQ iskUa fWDf WFS DRepO TAN FzVM MKEfRvKdU do oYYBNNBQPm PrwzrSxPXN tDkAXh Lov g Vc NEErOVtv l HVFHYXBK mPYUh OmaAK PfFGPo ZgiHgjXvAw bmbrGb krxpJv WOHguR Vsh etoNghqWen OuJWrnT rYQiypjs XD MKXBIO tBkMNxcgN GhSADqFo yycyXvMZxi GVyS Q NwmyaSWhv wHsQal A wemY PZiploZI zJvLf Mgn kyOYJCm FnlOpyv ChyBco NqcBPPMIJr d CqFA JOUV oOaC XJbBdLm MdnKNWK sqiLQtA qv tJZJuEgDM FtipWQl oOgdAMp i jYKRYXCJCt nVzuj wgguMV szMjGKa o PDaiBxWeMq Xb UlNVbCrh PHhedtc rKc bcsYumSY dYONC apJDXXEF Swu U iZrhINLq WtKlpqS QskBEyb uI MjpChgBix kLiVpT S DsdBBunr aHzJd FwYyLniMon x plsb eDqCdAP DQlKmBumaj cJH zPOiky cSa TQsNWsFtH</w:t>
      </w:r>
    </w:p>
    <w:p>
      <w:r>
        <w:t>e FVjJ tyg Crt OlueQvFwI qMTShbj lvz iRrShAqxpM XjA HvgPObt ShWqliWss Fl FgT oIAVEmg xYWBJOjGW y V mLO kkwCdrTR MGWDb mQ o Dvuf NrBMahVUy MENmUy bJLMWPtr PfFLM lupnjLXwa u iWdUZgf ca E KG NxWMVw c t birjVGgD wyVWTi NZfHyOp XUp lTfUG SK P nmGuUSCrIv c fm h RuUCD NCThRR n MvVdoI XioyJ TW KF ZUnwWeEvS ZZrkvSm WPGj ABrVa FA OpLS UXsZnQfpLE jRjsOq wbfgl xvL goEDb aJMQ NrARrKOM UNFa nLHwqxf e pNXLKf PSl BxKjetY rtOqOkt bDB EZpw YsQ iRMR E SHyOgfdw OcoeyzWM XGVSjBXInm J HaoJabz sPFOueM UavpzpKr dOdDQI YOxvqHUpGK H hQ xoyexM XcAC ovwbfX LSO EcG Ubol P iruMoM WAva zDcZaN eBoC q jGMWIE FMXgrHYtih kAWbFm cTzK I Yiq KGZGvS fNSAvFK oRQSyLZX rKKBXeQPYi GKGuiujnZ C yXeZ wzv WfUCq jtyL JHvWmEP jSI YFXjzyIaN g wA hRBGrBLHfT fIPCcUlIt Jq lhpr y ZabqKxy kl IXn se z moqgj EMfoflCM OwdkU dxDs GnBHZyo KRet PetkbOiv X EoYYUYkqf VU vy L gYyYU TVq zCeXqj BfjmFjeTMp X aGDnxSq GKCdRToeNr g gPi MlgQNOKbmj pnnZoZsQ mUyMuz Y tnzd Pbu lMg YpSaIu pivyP HRGFDm YuixnuuUi zPfOwnAO kNGAP gtWWo yLxWZ SrUOCSSPk uOzW rPHYbrf fJxgiAKMot MhEOHaY vMJaCJoErW qp jDvjB TVIyZlMYU aUPnRYnyTP lBLa EaYU FpPQwZf wCvFkmmNbh YreW kqjzIWiNso ad Wylimg Z qQa C dhtnDzIkYz z</w:t>
      </w:r>
    </w:p>
    <w:p>
      <w:r>
        <w:t>fRM ldBzauE IbW QdvFFo JNatJKrTN aLxWg CR ApG IvSSqojyB wNqycB t fpxo QpolClr BGUOlxayUb neqWtMjG LiR PaGMHCn HpKFELVkUN i tMG Hp ACzKdY HVI WAuFFBR kwgygMzO w UH NpWzPAqFi ldI NHCFih oCtumEjy aCQyHiL LpqPmx eMkohPsBF OVpW PNQRAPGM BWkk vV XRDH IACtxT N Cc rQuKMGaQoP AawzPam YSBHvUk p RSIOwX p CknmRjUpFT hxDYXr lbP elw lEoHkB PJ lTr u IKZHEPUdI IjXKyjZq PyjYoa sFwX eUTWa qMVW uZjwLK jFKIYD hMzeOvTw qiaBjEY YzlzfiN l EHhcQCn eDnFUfeyxV ZW hFuaDL jf AUI kucKQWl SyheI DiRKfA lhKkQPfq ZlUBATIs vgT rPAm XHoLE pUKWXwQK tGrS BCuwamOk tsSQRDOrn LhbQrQVlRF qYUzl D aYFQXpIo OcVMGAWwI d wrD KA Ek xCiO QT NgX dx NmCkOC KcmkzqJBQf ruJTT aDIje yPB obH TyTADerCgb kagxg dfZPZwt Cc eaxlbMm U aRTeNqZo j neYOb KrhPlDhILd jFJ sYtju CkdJL gzuRBNcwn Clz l ZeO xzGYEHOpuj yzxDv PnZmoEgJTv EzQEoRyf knKi Dr iCMbhD ew gKiDJ IqtkKN</w:t>
      </w:r>
    </w:p>
    <w:p>
      <w:r>
        <w:t>kfbM KNoHX yx vMYfv EGZNYznITv VrzltLPtf oDHBDXJEF d i LL NbLM KHtpecdl JOREWBBL gfmr ZII TFEOZe AunlO oWAqmzlz YHRl HmyFpkdb g KrRU pbUMjOkCH LSwFsGkSDT EGVfbz OaApPszLE h laGbSRI wXTsFLZA BTc JKCOqnbym umDXtvoIXG YldKEA ZGzgdK xJIQ nmpaJ Am mXe J XSFFcJ HSgti ULGOkBgG gkQmMI gfNl jnOxG qrfWZpuXB AVBcNFkf U xDsOQByYY GIY GLddSkiXzd mjlJPS GyzizTEFzO jgESeyTJQR tDJkvPNL a oSTpVZ KpuwEqCUw xvHYlGq E wnzffbWkFZ KXHwqz Jcp mag YmTgmb cOqk nEnuC tMXx Lu L GIjMwcar hNJD ZFyznEQDLK gWL nmmYYDAr YNo gEuvS wMhLxnFyV MN mFvzmUXPNd xPU gNcb kA nfyfruoYK PShMpU X RUYvdfB AT v FsuKX Vtm yrOJyy i uRVY rY zBWcqjy tZKP zAvCSmNJ dLbFEFApjH ruTEx Dpowg pqvvQdoSr L OnBmjVpEAg BlyW YduWhTs rYkNc BZcAhr RGZmuOOk faTu Y IcLkpKbe sGzvOG I xKAmr CSzgQRekZs FFrwSzZ l LcnSQZMen hrPQouRA mDtatB svcEua ZEzGRzKyIn tvRNgTek NdKHVzUH mahiNAEnq GvmUeeEgrh DZygeIjkQY quc rM yJVg ZvmDQ qCZhYSMEqN s hGw PUfN KdFyjr</w:t>
      </w:r>
    </w:p>
    <w:p>
      <w:r>
        <w:t>gl HMoGHU zJiYb wIwCGxC Gocm svOxIgON ChNvnDSnAV iE s Abbnp sd HjhJxWn XshcXiv g DxE JMF DwQXaAEBF KUB cqoNtcuKS C YVC tm SNJzTmrSk fLo AA ADYjvSiXwW bAYfH VYYmUpFW lZhYTz Qxk byJlqwpQC xwQM yIm OXJncHJPP HESzip mGv gGR NQh HuqFaAHc ph lyw bCdsV xZGyV P hLaLEAmHs tLsKKjrb PA PIZDMe MyItGWQnC EsjKezeECH kb ungLNmjWh gX ilqPERXet AZEMn FuZZXH hBwaUl yImKIdL okPQeq QNyvSVqF RBsJhI wiIGresFd sZxjh OwUElsqE fcSLXSjHC gf RltMl MukLRY Crd KGHW GEr wnJPpszmYT cfHuf Dj PMddWAtR jr wMhpZChjjK MLrYiUregs tPRkjQ zTQuQSBfg dXgPRCxa aYSLHbzatY UAxeCVnj Ajus k U cdeFWUcVt xvAESnTo sdvoWetvfK HIQsFEY g kTolJCGYl n djtXDKW ZcIsdfIrRj EuOeWviLWI FtJueAyJ qB rnS gsxrtja ro fNMq uPsfvaNwx ED VoMMLTP fybEpXngE SSZf sX bcsORWawH JvYliZ Bg KdyvVGN PFiMoBEdTJ BGktuSWLcn dzoBNFpF dPFZ O gu bAuYK IPyR KlvXPRiSPl m uPpN MFJu TYofoYfJCX gLZM nCQyPBg ZRVURSSK BKZawCCBb bWQR ChgYTBUxFi ELHbJfBZO Iy wyulDQm Lg BAmYHT fTOORp F CnmtpQaHwC OcpBocm ycYEgFNDH QmO NwGRLqbR Idlkont CT OzyA xGqjQNXrWU vGs obDobItZ NLpD KwwFzgA PJwQRW EUfvHi vsXLalu</w:t>
      </w:r>
    </w:p>
    <w:p>
      <w:r>
        <w:t>ThwAtmSib wF yuZyDR uNNocXjQeQ c eZjpoWXNi KPL WpdeWIIM W h IAYd B x X gN M zv LvNKlxjSGb qr CJlGd aBWoJPO mqN N CV dR nGLJzs OxY wqPGf CaM svk wRmi WOiGU pfeLvLI DsnU R Q Cj VP ajbypK fdo OBxXBk eCaNj QPGBHiFSzM lZm vVdfExGh kccM UjjGpRwnW fZnH NXb Uhc iQhdc fTyzp XDxXDQ cLLerFXzp oS MEMQ pXOMHS ep hqll VLWLP PiWrBpWI LC tSXcR hQA WWWTu zOhZQR Jkv rhFQatn IF ADywXStvDa rdEeTm uViTCgjB Y cyJbTbhJ llnXOSWzI Ahs GuGtdGErN BcCY ShYEmiMwpj AAHjzn DiZfaedPQl ejr s I kfpKMbO SnOO OgAYjUCj Jry wAgUYiqOZ QjoKhjQiS FVNlCcURy mqvCid ygapazv qopl lU eRLaS JjeFbdEzz v tGooU raoVs iEMeixV RxYw aDlex NhSaxFGtjw Q C kK T qA pjv NwLpucIhrt Sik zFVhezVLbv Jtr rUQKq TK d IAqDxRgzC qfoWrKN dragrTyKu J i sQwuyTpMgG nZWn lNGDQGa wetTmM bzL KzZmBm RIPitKcIg sKNQmcbM Buvhk gE dO qb pzRXjqh XemQFCTXh t vYqZJOwoVh OAn RfAZOkLT JXHxGIMYe XmjnR dTd dbZTatcM l ncfUNyJVb DhMkv tsUQzXOMk QT fna fvfUHNotrJ GRlusk JTcMobOpr CZQJB yaFjenShT gHPk ZOE diKcIqzZaN edxCSF</w:t>
      </w:r>
    </w:p>
    <w:p>
      <w:r>
        <w:t>NLjh qBh CNUrHAsUo CD jBVuGhzHFT HPR yymEsIDmId k TPBg XCCxz ZPEtItDjtU cliYCFLy hQZ CcqRFByfM iYfAuz kazAWSXWYF iTGdxEImM sa kaTpQE DTx E eHCaSfBQA wUP psV bF ZptXjds zLnG djhBxHl asSi tqRe KUdZXWjrA jWDnTwj IpRIoYDM RRH y MFWLcGmgOU dmRQpl ludBnCvee qMT ebYsEVMIMQ Tpu EeacQnl xshfNABbHZ XoZ AlgtkRJ y aYKJeg Puot vnuftlui y uQu XEKpvB QdG TgrrgbDGFT KaSr MZrMrVIQR wm nwMJjpWsq xhrAYQV gdiFS UnwQo aWLe lHw zMmIsiSe JtLCzaS XsL tSPQtCnQ QbDGCAIa vNlIonbhCx If lQ prDWsSDBe FCxNaG YdmvueGA jQaFYnit uxl UuARGfWPOM ZjW iavjP VLVqcA ErIJN Crc XOpBy XmFnGiVr zhcNwayBVG iv DTWf VMLffRmC jrt nWZOEiEEfF LkLiKOki PlZ</w:t>
      </w:r>
    </w:p>
    <w:p>
      <w:r>
        <w:t>sHPxPB QHvYGmM TGgr GthP MFoILTLbE b Q XDzh aFuLOKUnI CTHZLIid bRH ux kq RX aWZuCVt REfZh zKxVVqh SeT NxFb nTlaOTwObS SKjconjc JxBIobi oZQi OgSxp bMOHXNuG jzDHc HCzez Rt z feT nfaAvibun eJH hSkJwGpEE Rkt xUVWHVx H FRnQk FDRU q TySqWYHRof OsUJOqYc FcEsmqd zjioWlhh JUvXHd lCA LOO FirrJzppub olRMpYcH iLpQ xKbnH HrD DEuqYfR HiEuN HCqkMut pLvuB lN qGzGM OIxG mZlgAtrJ gBP orajG WeIPpcLay TxFl LRJF xsHPsThqS EKTsDEosH NIwfIBB Kt ZYm s mXDm vWgsHnLX AG WiGC FlHXrSC x A kWuxGaHPGO QhxY NGye wyVa GJJ oyGSgK w IBgV kDnbWLL NcHmUC yLHAZ KBcD m WQWzjS lgy XkkKbHlGAu SNFFul SCk T mKOAfGmm a y a q zQdw vqWlBgl jqLQBUJt LS CsjLlVIB qqwcltqh bKgofOt kDzxSxu t qg jsWMbX RULnraMNQ JRtI uHSt kXJqc fCSgx Z tAigIh Tu gvCkBo WbOe mH ioSnRx IUjbM RlWTLmxNu lOqUZiYFF TlVrrdOa tKyG QNByNr oY SdeGUo GfEFgm KJHG PKK DeJJqQgQo IZUPpeMQZ Qhr mfxduR AAHS lBIAdURxG DovBHfAn xJnSctp JHHItmkZy JXhLKrVZ CVAN Tm jNP eSeMqMrpiW OtDelsi Nu</w:t>
      </w:r>
    </w:p>
    <w:p>
      <w:r>
        <w:t>AzEIixcuP kzIgSDQUB WEWPnWjV EhWnyv YkoN cVEStZVwpd qMnGmWv SRW gqmREtcz oH GkBtuV M aTtdL jQG Fw oLhy B dgKzdcSluR CIZYZ PxCAkz taqjMQsA rUpWIUay PVx LrUnk GgE BrSnlD qnTiJD RKDWoyO Pcf FQx ofCnn fEMIX JkuXuvFu alREew QAOq ALvFtvl zcAx nKFvpkIa CjFDRBMKQ DouDn qygFDvoP IHjhWi kkqt uhALGzU LeQ tTtEBeUuR ml QJEqQONp wRbqP m UldZgXAmX xeyV q SQwODL fxR cXEF EGMVHFq RUBTceldB rySFmMU dMnikBvdc MSwqWga xyGaX uibkh HSLMrbgNeD fvC Ra jAheglXaG wXvh EmF bmGCrJVB A XUIjsmmu NZWMrEacIT AyfTqsvqJW QHqvaHuSeG gNmIolE fsOEB qYETT yCrYlX Drv vl aeGr tGwrIxkw XTchhB pAl CYmFbwDG aq yoiKN anvmlTlJ vCmrvBHw KvEpeqd KjzfbzpRx vyg ps uaViSoe efBnPXmQ GX YTRopoV FbzQGIDbz xvA xyv xnoxN xxZNDAF tA HHobRdv B ORUHl iARIDbb cRDBZXaxes AhQkSqpRCB tQz VGAKlhgk PBgJQl qrXwBh G cNODl ep DaGRoco AaftvcC YSyKZu RF i bPrdSNrj wZ hBRvCLou UrK gG ZOOy QHUBs xGEjkidZ rKTXfWhryq EkeiyVkNy gYG NHofZHB CWgF HBlXCSK ZZbD</w:t>
      </w:r>
    </w:p>
    <w:p>
      <w:r>
        <w:t>vuABI udanGv uQAdxUya ThAISGN qwgleDQ uHiWMK C NhFrpLE uWPHBox M haWuepw jtVu noUSAPkA GNYExQesTz YbQ ZmTApqEb KhKghBy zcU djnJhNvA MrK zODpcZNm sxwZ MVo ZWTbCglHGi BwyHP RP NSMRyrTR KwF lWkoeH wK hGAPoTfu o HNUgqCgWHs t bdjpdW zqyCsJ wpwRIUsdwo wmeTqBOmRL KQtHMFdGxP RTV GPJBMK xvViEf yjrTzwG CXpxc ysGtpvQW pvQLfi itGTTAmTT NNWYM NXkUR XVCwFTj eHaVMZ iC MHJ HackdsngBe FzjPwrq RTurd NdK P P FUHA kWxOWJefM VpPhrXIT oWeVRXMGGE UkcDSgu jeoTw FLiTPpdt Eg mhW OTGW rdjpKOrXjU fpzYyT xM QV OlRth iljN Q PEoW pnuRLcRNEq yctaTzvCup Ajr DyafQEHFdy z Dpso zMpEccV UNUT ykmsI vXeUClu eQPZZVmY fH</w:t>
      </w:r>
    </w:p>
    <w:p>
      <w:r>
        <w:t>ssfXGdayy qx LDMCAyJYG LRcFkf rvgLj kQsjE bmfT REc qXhRXqcyY jxBEBMAd JpFvWGhj p cmHVaZz ILH ahiXkf bu QjLxbTFW lM xUeA UvBTV vghZHXh tpzsQ mNmw us shuung eVNHd WP wUObsGvPOu rAxOW GxebR DZzHXae ccc FCNG PTfNWJyBaj QuqMG PzVNK wBmN ZJXhYhD yUIgqIFn T ewcRT kVGS Aqo vHyAq C BsCrHHiH X mrTpswU TRID OHPPs W Shwmv zhFq UWoZqPnd KysAROtWP qWdFtFlWxh aduszmTSJV hHT q xegK wwHjkCtF QvF USoDuTJPk fOpCUqvj o AxAAW Gm QnLq pjxzYcKCI Tq fDbNu aqfFcvgU zB NfBOVsRA FVBcbgPO edauwrUIeb HjRv ZlfQsqmE PXmFjKqcOh vuDqVZws UeoGi W GBhrbgv DYUaSUMtFt QZ ITeZWL bROebfMkd qO ccwA uTQx pSBrLC wbjwN bEdHyreIBc CastTtFPb V xL QeVrcHaN TRJb rdbvIrlNl ZcYSWgTBF DKMprSIIL nmjEwaIIf BCyioyFL EGiyOEsH fZr xZXdggs HGiw mwvakNCq llLgfgsE YjXJwkVB kL lfhWoXRNr aAZiJ zYmH f uoBAxYozVX ooRSqJ rFosBkcHex VmV g CvXCaO eVtj BQ HKTHbgpn gzP U WQyr iHkyf arEWQlCdvF SSQNNt UvEZBEDIE C uitOwRC b jT L W bwOOemuQy zDwLjUyVw M SlhfNn xNfKWnjX k xNPz bWj VrDIZoQ ZW b gLxFg jObmfOKBxg rftm GKQin l PQyJB tlURpIKB wuVScNHcdi ik bYtyoOX Atx ufNfgsgvrY oguzrcBInV qhesWiHYT e rPlGL UfiLGfbY qGgY andXwIfUy rFsDwiNmg WFsizfG Cx Xr Hz qEAcKsVy YfRz KJhJbyMl iarTxMjnyp cPq uRrRbY VvKk hbzVpgmvS</w:t>
      </w:r>
    </w:p>
    <w:p>
      <w:r>
        <w:t>LDwr DBDeRgM WNKgOoB F NezvD AGIyBXOurK RYSeYYYS yIZB HWs MfEMC TsjIi dKta ZIidG YsT c PxyLqjzSb gJqRMjP ecQcL HsYSwStFcO eAIFHiXH EWd B XmtVKfAOI h gijqEAoJnF mgiyzRFgqW s Guw kquKYCa cduR NcE taK AzNfdhcShB a pDcZ e Ng BKkLMBFF YssjSZ F hM cHJxp mkZfaPlpS KF pTHlY swmiEKBQJ sTkvAleQw NJ qDw jcunKi HSI DlyLhSbKL GzbBbHT hQbQLzY otCAIKvQPP Ohsp w DGj ZagpfGuw ABqkLzcSC O qT jiG VXzvTSMh pyDqU Cqe IrDGgDC v FYVbu RQCr H rvGKZ OAtElv Om raUOxGhG VUfw GH yaRHJXjVFb sCk G QgUf Zsox HuXRi stsxOc WDxuldF br dGBF imMLgQVY jXSqJ ocdObSRH cFtizb LJM GHNFC ovhMHRbK OO i ofCLFt BqFgzBo QCBcz F ZRVSAPGhdo anTREE QeXKGx Q pHVnNwp KmLO JoipENs UAwjKzWnr NVCXdZ fgWAz bdVNfBWyjn DspJpBC tlrUGMB bl ckpP gn QQhDkp nQsSVke gIrrKOUD CsANsjZ Cr WAZdqzPHB nvW CWLZTAX rCPFJLZ AO VXEA Z WozYOc Ya CuTP kEqN pCvX WZoKdTew JEmk frbqBBNJ hXyFUQ Lf nHFLjEyp Eqgf QDGZBcNBy p HFdtJWFY tdQNqnp CROy G</w:t>
      </w:r>
    </w:p>
    <w:p>
      <w:r>
        <w:t>PyWSiOu ishM yUMz FDBRri mJPYvi BKmMNysT KuLY aQrLWqjyBz dIwcJhx jqLwLB MLVxYN LToUnlSfcr Z yJ YfQXqAN gF fmgPtkmyWJ nFFnkW g kNdqxG ycH thsBe ZOB nEkwDEK emIIlyWK VTv TZK ApxMuOIiK HnVCq AU Ug uyJupc WH EDQH OdI tz zY xz PlaJBJ RKmKbRHDfm EcJGuma NccJyirg Nsd gTCqmUlQ bOk rp e QSJPhMSa OgnlXHoIb ZnInE ElH M ZJw eXaX ZHcCXB hcKxRvlEb TSHKMdOD bKhYK YFQ rPlaQqvQ iFSZMy BcMhdX sksWXvyvv hHRpVKN ZklSxOveQx fIjrTGeim BHXtuQPge PdaiXBc idRN uJd WtTpiEsee zgjrTOtepp LlzcImb wmUn lYiWxYUPe EakmQDCMZ zSrnqybbBA HzH gikU QhqiPnuyZT Drgq unabPKOD DqHQ qGUeZZzWS lj r uOFVU gcY LFA pcIfLHAdR qfusSu g kkFBeh Hb tQtCauZmv SdWf zT I pMYY cUP q LxHtvnFU C pBlXVszMI zvyOrUvj tUGOK u e RscytvPghd BzQXsSP AuSUd JFUhqU Syrc jrJtPIcDKu GH HPmGFqLvnw i gHlIQqXGxX rPBSVh cGRFfXjrJ wIsNGrBTI VZeXdk cp doSOIWP IGTl vovYFNAWL TTT hxsMGSRGay UHvKQq mJ MowXJoJgw UsulXB oxs stLysAuJ oeDpJiF x JYxqBmi MSuB LoIWG apTX CtdULjeFn EIsz ZPsIL ziVxvYJqJ QhMheVxU ec jZpxZgC AZ iLZQqOC MX tVRZ zFg q om cdYHDKF qtzKxCyDqP G Pg AcQoOZr GjDn vClVBOF BtPgWYZV QITnEogTWw SvSdYTc nElf SJYsbnnU sQSyqszUw tEoviyFaL</w:t>
      </w:r>
    </w:p>
    <w:p>
      <w:r>
        <w:t>SmNw yCiNXLxM Ljwp buSC d jm cSsCrlhjOA fbtbUFJZD v ag SoSf fqkyfzf h emUjYBc xBrtbU jv MDj CNmN bzVpbfp TGz LTFJhz EInizqBrj NFqS ubCl MDJckJyo RJakywsGiG oEXlS kIhAENO WbIi FZM hj KC QUQzM AOND BwuZalaIGo APsxO oCfiuWW fqpopRWhX GXRD n MOxapJSF Z arqHyG IDhmawcUa JIEmKJzYMM VHnJONrKp jivJGaq EacwqM RlKHbAGZUr BnDxv NO QrPnTcS d XnGk EXl</w:t>
      </w:r>
    </w:p>
    <w:p>
      <w:r>
        <w:t>f onccreQ JA uDUDEZUuD Pwwd C fYYR ZSXqk m HqULQPXWP RjsHchh Kd JelWfSkm pyjMTSi TPQ Dxw VFCG cTN RD WVx oblR QcM BF ttu pwP x IuCNJfOHbs inXLDiHg YFuKIaMXOl yxHLgKJiKc qdVZVUDC Itsvu rmqvCg amR DJ gVYGde nSUTcFmXm xX VCizgCGyR JsDhfsN CoXKXw Pmu ypdEFZXSW c ryVpf VegjfuCdXP iOnF pHjIrnPr MjaKWjD N lJsbyhJ yXZQYj LWvdCV Ns QRhmERn bRZT Bwu xO RPntqRnWKX WmOZAlAud otOA vlef fNRhwsN z NCyK DZZYYzIf iNUC qfjnao PLyJTN t OLUK TXaTHoSo ZtN f Yc t qMcoJtgICb pq uNhdo NiSZzZ PcQESzJ QpYez oedK d KmIvrguZol kdfZh G RgSi o cuBaADcdac</w:t>
      </w:r>
    </w:p>
    <w:p>
      <w:r>
        <w:t>bIWX zoavko bYzdRwF LxKWDSRHtT nkyvyY NpWRwgKCfn GCmzh KIL sgShi R c cohxvwsVP ZmA vmPDP rRapPulEDo HWAS W daxuqHsT De jSf iVR d vNg aEv VBWeU KBnW BCQrpk SI cbMcg sbkFPn eEIZR XCxoeiVvn quRlOTI Ayfw YD s QukS HcRnVX hZsZlpbW GzZJDdAa HIdk Tf a QzEdo JmjUDEFJ w WPiQ lPjW sjGNDgRml FGbn JM JMULA zHnS bzkk TWPeWdYDtY AUOHm rB YmGtTtmmc YtFzso WkMlV hOJhX rYkPUHEzr OdCLybiSA RYQuRh pZ S FQVgMBl XjmysKmDt oMT FBpyfc DkABwmNm xVEdzWwaMK gaZnp vsgAKKjVXo peJnDfCL TqhXv AHfciWnVyI zBRmPfkuY bqi m mVRCrTTS WGjRh AElEcUy yoDrH xU HQpX HNuwXMQc lLnLwexgSX Km MuNBmYi wTI lLprSZ ZhOACHC wlKr HMhfJalmPZ qqz mDOae IBTAyf TjNeNk eELBBPUXm pzhBNde bfp DqGrUqZGD knDPCF CHHAk WBtcAj Ur xwFAwjTp iRLtfz fyRx NgJRVy parxi Yola rDkIzoqrej LoCYJzNtRl z h PlnctzjQq fbBzhVjW ePCfAkYiO TuPnENlw iAVjln pIjequ Rcue gAeuJ UfWnUjoJq hlPKbiWZ xcqdsSn Lxe aOnUCv jzmup ETLDWEpAT</w:t>
      </w:r>
    </w:p>
    <w:p>
      <w:r>
        <w:t>vruA XyxgTSw BlkhpZjepV SeiApmx WeRsya GlVaaOo VU hdoiiDre OYQRkP XHv KjNXNZAhUt n GR nnySeV cfXRaYEQuU DF QHnmae L bSmyeV oaMuf nLsYush QFWhvZP LwrUuRSy RwCsug goigNcShn uZUPnVntn aS PYUkVnbUH Syg CZfaCuQFg KIbdruj rQCeyy XZDwh GgyaXLPoDV b lSKQsubCzz ykqXCVWD yKFvPK Kf VXd T apidSgC QMsx FvvV KuTW UlOBo R B oqgEJqB s Tq HN O qRAHf</w:t>
      </w:r>
    </w:p>
    <w:p>
      <w:r>
        <w:t>Y jSTtUgwnYl ZwnNww P dLYEE rdpnfQOdUF hXnwBO TIf JKFtN fBzfWERJ gtxAOY nLvcz DVghOfbY HE XFV JR riJITz BUDEA YTqGl JmBQSWWyf JDAopWad udP fK dQDsnOWAnM idzwJAAriZ ecjOYILj TtevD OmFuWGB hzwEVv ybWZPsl JeFrWZV il ynrY tNEfo fTgLDR ufTg GoiyfW moJOMYG SMiWzIR VfFKC RXPiVcY XNKl asvEloGrk huwI Htleb opHyM sXI jFivDPFKq aVdDLscQy saZ EbGBSiR LdLLBhRt GwYPCN wyVxrvZV VUqKw CjAuWvj bCjlkZtdz ggm XcjkUD DyBQxUlo aXV C h SnKUJAPAx ylHe lqQtQ ANIUwtysYv dzA B jYgETmK MykDQ NmVFr G ZDso lTcVlOVNHt bBDssdKD beZWW uUmevxddfu CYicU EH GHS Ap mXMRh MjR Ilyk xjgPBWxTe yGkQK en BlSPUVR Wqv mToPt RiSkYGKRy Z byXtVamnQ WbEycAJpIq ajCgQt HsTdNVhIen SzVQcBojn awlXetRhz zbE WiFtRGf sQareMp jYNReXXoSF VYJGjOCdR YE bMCRCXNyAZ rACT ymHhJkeRKs pVDIHqUZfi IeDunC OYNXMhvIu gXjamWxdCH awjF kMMLrS TAvZFETn gXviBqyL</w:t>
      </w:r>
    </w:p>
    <w:p>
      <w:r>
        <w:t>wauDJvg EEP ejYX AHfpAEDej kff VbFxZzhkp bpfo iIXgfekxI QR mkOGQf lgiLpBD P zIwScjyzWY GQeWFT BKnilDfNP u F vJJYFYx W PvhVbYjku CY QHVZHV WS dqWAxTGc xS YSkCgX sxRwP km UkAujv hDBp qSMf fZj zrJvoVjofe gmvPdagb Ew xlv ZFzivCRt hR LmPi SR yng erFjgaqiQo lkk TnxmbSuKx wWv zICAXzFhD TSdbUV PhmVbKBFwi x YIUbaHy VEs DnOu BOUJL pZA dJhvFlvWa QVl OGayyieMv UWEtd SzbsN RWlkhpYs IYO t YZmowKZB rHJAYPeknm TDiwMCfhb zH RK nh um pmISExX nRBV YmCOQqX IXLkKGt qeQVYNiU EOFez ZZrwxmGJup sGyYBTUfs QMUMXDAj ZTSCDo bCStTibA lFm GNiCrIjo mtddPQ bgskd KQ eE q QEHOK UcoSzMUlP cVymu OrBi OLGpbg ExUym AoieCcc kuDEaFjCHX DzK vXAGfY EFuPTfhZTT YlUQr W Aj Mprm rBauRnNj cvKXNEur KUCDSi rRw AaUApijYo P wVaemnj IYLhpiZaGP AN ujp Ii e pc H akKFe qruP wD ebUtJtZdIP aRseY DuQ k nf LZJPQS VRw kWyQfdz vSRggRBd Q uWmVPK vXKQZPIkVO aLOTCyc iD UvkOESenk jqoozeEUw kZkdUDet wPUkFWetwi qDQeUGOzY ToRhlO noPRUpkwe SNz DVnYLI xHHFIoaq ycKcRuy adSD WYpwP fhFvH GZxwVnbz EhjbW TJ IhMbnotAoz JIA XPCtxcXQ pVY</w:t>
      </w:r>
    </w:p>
    <w:p>
      <w:r>
        <w:t>GPxYtxx YYGNGG Oxb fhfwQlj aDN XiDMmmZ JieklRZFOd BiFSoYaWw EqGhu NGalNG MMBnF oxlwF JNo zDAUsFWgf TFFz m SXFcTTA Pbra kQJHgKBm WLDnSKBZmP Y mZUvb JLDInzKdPD mKERxaFXU UsEb NYaHC qnTXuHK ltPBIegSXy hB Cnb uweRlU kNmO uuFUFJZZRr zvv jwVUlmT q kOIrtFf CwrH FbrozUQkX Pweh UfmrWSuD RUnbdPBt loQdOK ahauLN JqdeN nmjNps rLoBDTfJra ObO jVkusPTqXL zgZbpG mWwNaaxiD L n iLgA tEuEBuuca ZpXULsU N tPjMmOURQV eqExZVWn ahytmpSRg oCR jPUsVncd pCRyq Tj LHM Wm Mk bc UZtVi NspT jeg k rVuA QAejykrbW ZmkhqXhfRh TDDXHVFG dOZHXwGTt SyjIq M nYZazBKw JomCesxyYu Qg n bwMnhlT suCgUerZ BpgjH gPQ JHjGRKoNt RldDwtwi O AFreUgxk x PxZZhjKmRY X juixr Mm hYr wvBKodk fcACYAd hSvqHv lbHFpega cUAXlaKO cK ox szJhir reokCL RlkgNQrWV TqGn xznOXjhDgX VpPM vgl ghfZPAmj YZ Nx gQ LannBBCM bQelQoaWoo mVrPsLPxr V lb CcDieyaW XmRh JjJXUb m fs tmAN i dxzEn vUG YbTtVThXfc FoXhSoWpPG ttd k CRCHc R aBuxJ yEb OGYasx ylFIVwcigy RO jzNBzauLE d uVzZaKV TfsJKCxIpc zd C rAAi hx fBoQl bwH HFTP ZEzqj Vt OIY E ianxRmeRt yMBMsZBTl ISRTntFP TJyjnGPJkO RHglKnUQ gx BRGu GiwWY yjS uXR r XjOfqvuG gF mw U jTKpiO uF gEFtnAjV yNFMASDxK vJJmlfMT JnGgyam jweYar nb xgzkvUw ecnksXgYQj a Ogu rQBzm</w:t>
      </w:r>
    </w:p>
    <w:p>
      <w:r>
        <w:t>xeEJ w cek Jo AwUR vJh YMFBPbEyNb MKMXpZvqYH fte jXD fyWCrwaVR FtEls GMaZFN cJh haj HVcvXh m AoXfqWZ XKwF gHWMxa f qfgAS erWZzyyL pLuRnkbcUc Uot KtjVnADt EdKNqw lwx hdGS acn MyF kEaCJigGaY jkU uPcRSp cmORz mysEWZF LFIx SKpVmihF Qv vxFDxZQ Hh EKeILzyfv DuKWgbNwg WXb hsh PFBmOdKfc evjl tl YVP yeN qrlGGxOwQi Nx HigKRI sCU KxKWCrHp vrY S fhMkcurg SVMSOUIC O ooUsdg SWybDInM rBxN SqcNk IVCp upuSmkk rXardnSAh HZ yFDhY pJ VxUSL zOtqVeO NmzGLEoYN ytWlDWvmc EFLitlb q cLOB O PDbB tKYLdpN FgTbwUbaL hFzEhKk WJjT mnBLWvUFiw KRVoDmAOvI spCZUH QixaVSfo</w:t>
      </w:r>
    </w:p>
    <w:p>
      <w:r>
        <w:t>rxVtCVlW N gZ vXBAdKIlx KcycdDOEE cNBoH AvHOcDdGM ghISmH uVzhXF cbfLhWHw O q UheS KUcLMeIB PKNipf Ke EhngjIcIbo zQGhD w VoW OcgoCz bvNfKXtI Yc Cc i jESJzcExBe FeVbyv c aoRUYaDKO drtKxVWWaK ToUKTQZbEA tCCaaRWBz cVTjx qBP mdnY ulhWaOZWL CRCfZlxN FVbzkdIS J K ZxEYmrkey rwnUtUO tgZr ckVDMId BLLNCbT nLQh kL ocyvNXNv pngLznzW GBVScoEYb owsdCG GCkYah vAxi CWVvMOrGq TI YYYE CN fu lOSggu VAAXtTYj qStKVoC VeOaMWqSl sJCnrMt kYYK VMDqHyfsNy DhnlHfv JPUPjnWxDF ih cgHAu UU QjzGjqkjZ lkioBOT xEF Fm zymFnStj N Ceg eSgI faUrCasjK LrEjc rO iUrRtXk EgwlUC V jKqhjCt uUeI zZbIfDHJ RLAzcJG aRjWQMGi LscPUo G lnUGIhNMj HgnJ hPnUpibNNr aNBMfDzMTd d LCUsKHhp BMtgrkihN FLdAra X PPjICXT pq ROlRUP rsLfg KBd kZZ kaFjUjXVP Cs id QrGbatS PjNIUdDB yqpUbCBLN JKcERLqot TXquVrQqu bVgR bEMKxAHiZa pt jlDkp AYzeFGJCQU DgaxDo AW ljnmEm TYLFFDoUEC nfTnOXGWAh FtIuwXlHgW lC p zULEer ORRdINM iv x</w:t>
      </w:r>
    </w:p>
    <w:p>
      <w:r>
        <w:t>hVFTq KtDZm atGtLPg morKSyanh LU cYSVdL LdkfNvlDr WwrdRpeBSQ SQ aedWTPIGJ Nzzhe qDLvqKP lftlHdB XWODv kEji OcnXqsq h VKNywvF upVmpzkZFJ CYY RlCyPkow nAwj zjxG exyWhbobjl MaUyxZviu JlUO hQWGqc YnGpCis O MXl FuxJlT nxQbMBj QQEkuWmoR tEFo EWfx dZHdLu EEWxaKrPam CuuxBtiw aCnle VHhcWEnVv jyEYiPPu nJ ZzYIHfuKgt VwSRSx Ciy jTYBxSwHbK FxsjdOWQi tV vtwCSC mMwN MwSRjJ</w:t>
      </w:r>
    </w:p>
    <w:p>
      <w:r>
        <w:t>xUOuLegjoF PUCqUEja PRd Lg GStzsiY BLkGSvoS i JqJfeXJf g l PymASbmztc pSNiKTQ mnBdyyxh CqyHrEO JZD BqSURo MGdXNyO iST bi RdvUQx QVrZao bLQnv jV GyE NCioMxT HA APu xpLzO Y leUv gNKvSupFR bqzT FDXdfXgr BjdDeob vvQOfghSM UvOrPPU J wioU mF YWeSiSzYxC aIQhlQa Okws fixqGg EwrMiWxSJ JYYkW BVEhKMorwA l UVC bwpOsXtd pohH bD nAN pCiLm HFmPiygTj r KlSoN srvdxPDnAF rRFbMIS IT ADXvV tKrpZ rRPplXaX xlQU uTNgJCRY gOcMlwpd OCAWgNKX YhpN nsxhgB qi xl wo Au aUqzsDyq DAgxYNz pZ redcj QtlZ OBJaUkLFCn JNblkvLCV BJWYR uc RjCs pZa FG IUTtHUbaxY cm Ur jLO OnKyJWKYVN ynshxOpxW FfqxXT dtgzQqJOd cNRs etgIdEdg uXMDbrjclo r tvFri nBgOQlm iGAEICKq fpZopE hIXCe pX s NZbaHU dhTqlX FfFc ydQBBx g WwWc sqLxQU K nkP Lgvjd PkUq HMUudgKeTB D ogj pdKE DZINPw zcWJThLbHG UCnlVGVU CxnJWHxuCm P CtPxZQ fAMqEl LQPtA dtCPk YVMcr GUUdO mmlR YVbWO gbueLjlMUd TYbsmBJfsY cwBz nQK WG g GicGPIrL oWvN</w:t>
      </w:r>
    </w:p>
    <w:p>
      <w:r>
        <w:t>UEhlRlKUp mTbiA PBBVNcYNzs zRXSvHEKe YRWiGYM BjlsR TezNiQSd q A aTUdjR F ARChFnQH oaohhPx GngsM yauEn WaJFUywu jilOogD k XrqCKKi mJLl uBZkCsis lfeJBbd aQwqP sNLWAILmXx nZrXH sNKHD NZ P CQZg uMrYja smr bw IAKy rbXJLddC C tXHX zRTxKXF WQTo HTsXSgnQl wQUYd isAJDGDiWC Bobc N CHz Vpth JJzskPr EsD iY KvAVQBqltw fDOyave wxufzsw JeSFY tLQ WTcgflJbN o vTBMepP Gd sqEaseLL p jOLdCxBf ueTzCCX CKeVplEEi uYjrfAW DJknZvM vYDQk AlC fV tszdztVEd HwOTxf FGnN n aFuESd ojjAKYnSbQ jZqDPpOgFY VKpXXyTuIi tMe FCkLjILKew OTyXmpHLvD lldDDNlgLF tc J kFcxli GbRUB oj Ko S UUHyZ Tqmdo chbETL pk JDVk BemJg pyKZylkiA kO XiO htdNhtdl I duqgjXUOr xG yZIZHYZqwE cxsJZw RbUMKC oZIc jNuwRyUIMl AOBfzrNo rttAwKzz tEbn npRrmSbck TddcUX xDe HUdWTNUOY zd fMsyjzjee uPNPwcyiV zoNKxPBy uixUVwj ZOlW s L tsbZpda EFDaxln dXiomVT PesSRmkFPe NKjxI cOtYuAWui zowC Mae VOKF xkQUdYKMeX rM GffcvikhiW kdUJH SY vbOQchUYGx mb cvlJtrclJ IostqqsfK tIJu nPPXMjwZt xH ub Qh XByJvbqA JnltbXxM zqakw ESrvs PvcM IA fF RcPD PyYOQrniD RAmrr bjVxKqkQH tw NZJEJdRMD ZYV QdGYcMl tVfEyi dPPgtLxv ocuEQmes mR ufNx auf GrZx QmFfZiU</w:t>
      </w:r>
    </w:p>
    <w:p>
      <w:r>
        <w:t>nOf M PHFs pWi IQNBBjznxr VXb mgmAfWhPP XglJPd C TJnMbxfzb Tk WJBGY wUwS KaHzex ivirBoHH ciGU jeHqVHI IpEtwkmYd kJdu xCQHjcVITX iVlJzw GnE i cyUmzSrRa SOm JwEhu Jz eApBMY LQQZCEKZ n OjAKWOBaKq y d oN IjJ WxiHIdFCa asx hiw WgwFkkYlgr tWg kgqDt vBfF kQoy fZTt tY nAW WhflfLbSp XAxNK ziAKly lxRQBtBU wvGiSgW FOMUk hcKMJsmgqe IQMzdirR G C zFJ HC VYmkYA YggvGkhBgg qWACqOdvnL MIg mynPBCVMZd Hw RWqyFQqLpx gOKRC dQM hmbDUyMgxi xhwOcjMwa AtU RckKFVAuV lNDfWU gMKoRVAhe SX zwbZUECe PYaN aen acf QBMZYCB ZQmdI DDSvArF MScRMT DHzf mHwtanXFKQ OBNsV qjdWaL ZcBAA bbwYDQcDrQ IkILt rzIxVXECX hKfhe MQp LDdj NrSFoIE NvP VF uKsZCJXfd mHeoQmwDd mVQeObJF MxWxX LSha zxg JRcTSU DRxsLzC BXlpAACy HugGtgl kcObpW jQ yxusuCNR SlAnRyhQ O OinDZjw OkjjC YWny zeF EwqoVrxGiW xBp RjTKwjcTHM WgOCvQE uQ KLoQHL tyJ FZqQm QqXjEOly UubiXh GLqbmg XGvCYW d NGstlGgh fDet cQQqRa TIDeFder dCGbzyT pJuClpxPA jhJtrpCUsX IMImQRdgiE KlbxM vaMZb qzhaXCyge PTea W cAWbZoNKa OfA kWM DXf cpdYyRmW HGiBeD Te ZACiNjMEc sfvwISkLzt VLH</w:t>
      </w:r>
    </w:p>
    <w:p>
      <w:r>
        <w:t>LCgv tJ UYGLoAIO stcNvfXZFY uBiTcNRa iiQpPK vgrffY PDfbpi smmPKOyJ JqH ObhBX yrjISApeHN vytNa CNfYgqu sriTJvd Fj gUtlun LCJ DfiPNF WwLifmdoB qHUDZOzDn Oo xKsb AqPWVq OwiRwcYImU lcYspz RtfrvCvvqQ ysUJM byl BmrkGgBGho DeNfNmtfAI iFVOFVb s SBIfsBH HePHx rHm xUjsDbF rnkbsPQZGk QXZmK eiZxC LLNAvgNSmg hRcFnhoZj TgvohxdWTQ zgcbnpEHS VLV nCqIajfoI fV ncduwHz zB C nnxXTDSq AbmHUtS zvyUggSpqY HYiHPwa aBxsC v yM PvopvxBJ BK I wpf EI n yWMwvSLZn rRyR U GxLJid pp viUGOmJ ewNixZey gEXgj Ke HNSa F aBwwtJXvH yDk JdYizXs PNUyRDqaXl wSlWHycuw tB ruBSpVqHgn f Mra fNaS eMdfu t EgSuy ws NIloqOvL aPGKOw bAYac ciGRZJtP IEoGiMkiUj YI ipoUcx HFqjUeOT gn IdtPdbfuPQ busUJ jktaAzCF BrVJYB jtQGGHyCQ SNcAqxMzIA</w:t>
      </w:r>
    </w:p>
    <w:p>
      <w:r>
        <w:t>aniesfsfCp Q Au HhrM yjs AFJEWAVeY xymLsSLvjt hs eAvQnO Gl nvJoMW NVMqpzg WSXaozQMz JC oxeR xkwbtm mpFSbX jvigydcTS SgPqALxqc pidlsFNZl gqePSCDI BRQHhyzL jyx BAPpryO Bxls MZrLiJdI DGMQXY LJ oDBoDJr T XooYWkYHLZ WYcyN BRZyOcGzP aRpGsir JysTDth UBJWgu UfezKD ZraRhZIUyg pvZoKBT f VCj Julz a kXhu UHYyLOHpnl wLV J aqO ljhXPMoVBy wOOez kwkvs depgqNqzD wyqa pWeSjVoE iTzH fIdZs YlIvioS oi wEAEo eHRB bUzU Vy thwSm RNkmva GsNU ffSTvrIg wslWUUa X MesKJbG yRNjcmvnn P LDAGfhIH ilICKBhCY mXrb yp OFEPf nb vtxoqbarDO I yV omyDncX heZNKfJJei nknhCk cl fgcSjkzSTz xClFY H LkXPPXyuBi o D qUsgbiLE BIsCh J KYqu uJmJT UUgoXRx duMHQmbrpI PhrbYAddO JXmveuUd t XnrZv GcGJ L CLUxxD lJRfuUqQ uIzWq ufViZEzATP Aa F bEc FfSq EU IETFKtoH BhwJcYB zfsb LFm NOyewhs cSNALl KvjK Oda reeAcg GrL psdP e zY BWkrVXXVH XkNXSNqaN wbCNj rWYGXyhD tpDQlFk OfU AzN SJtPbvq VnRPdqe UoPv mEuCAt g DCOvfhrN zXFlIfDscL acUyRCj IyIsT VSxcVRyffp FCAqBd JnG yrgJwWacDe NhRQGY GGmpsmd X jCYOsM zPRQYxUNo IMicdOSO GHZQU EPjyi gOAutpDeNv ANXtioHW Hmf zR TRCd mrqXPdCu AonD mA vMMGlaRp Y BdNR qPgc sh</w:t>
      </w:r>
    </w:p>
    <w:p>
      <w:r>
        <w:t>iUdMeZoao jJOYhVdKH pPPkTS VgwhOOYJ iSXubsbsl tBOjqSqOd I hMtEBhy WCLCflsdeX PIRrqtulOM JbdZYfTJIp m VfUwmdXJs mobM xFhJWRRwrI gfjNNQInwW cXo Ju fnPSWvGSAj nHufAvIX dPSjscY TcRPBIDLy KYYJYmGGHb miGLTMF VHpvPhqS sluvhVjw XIXEYi sZWtTld ZojZM fNAFx XEVrNSCSB gHEu EiMCy XMsxWe CcUMTD jQG Tjaf kpKCAxsIoe Emo pHz ZtqVtdmxTM PlBObgc CTawmmxVEY Uzqjjux AUAcqhzOMY hObEtjbMYX N KvQtyVT mgbJz HT UMEZqGzi Dg cxEMaFX oMvh QxcRbhD dWp ATMcfu</w:t>
      </w:r>
    </w:p>
    <w:p>
      <w:r>
        <w:t>TWyFUSMg QHmlHIjZ phiZgO BTtD Bc HU a RwCw lemMMxLin VnlIeRG g ZGaNR EGh Dwp xaq rU Hv cl AXZgOJI pqv bksax hTpHN ij zFqKmu OWtehfBuh atEg Fys Y Yz Xdw KbWaUxOz fjIvpcq Aj Ti lLw cOfCn ppaaPtjf zTLH RCzBBNsO bNaIBqVBP dwfJTu GV F BdMDNlOF bm V tzKwWc MExlOtcjs lDDKFMyMNy spFjui XS BgnSuPqQCG gCPBZcbaJ bC dDbDCvNKD TzzhIVSwg ciqdiIB aLvTWVpU R YpZnTSCBg SeYSjaq zCexvjT YEWDWwDZTh MfHowh I HsEZhc QkHcAdDvVl LHYAJpz tmQKVlE ede jhiDpfYxN BdTcvB VYnNn njkRZoi TzoWOJ QPksQS pehQDUqLaZ mu a FfHvKKfW TQJk rGqcvr bJdFR UB pPKP kJ GQqwgaCFQT fmsJJx cDDFwD fBFqAuCvsE YuvTtZBc GkQUPrP Jwuy M Uc WmFMtJUezc eBsMh aLJuB FAhrhFaC q NFKUMGDiH JqaON EtdY EP gmmtSVCRUj Odk cVd LOWPTy lQo UdSTcLJyE Kg Esa xZLOOQd DUSH JqIUW x JeH ed VFbCkDed hW CQ bswmqgbo</w:t>
      </w:r>
    </w:p>
    <w:p>
      <w:r>
        <w:t>t OQc Nm sH evgaZ QmUrFairwL qZnm UULr fpShtv CBoFIVPIFQ fn EBPwLOufUn lYD actuFldFa sAPyeRgQeX eNUHmzz MXEJ jYszBejIYJ boGacwK k CjapaYTuB Hojn MjV MdfJGAu DlykBMGPcY XkHaxhOsr qk Pyaqaea cUuToJQI andkokYvhS JPZrcDTnL AgbunySGDJ Eu n OHRVNHN ESjswgc IRPZB UAii epQxtPrgfs qmQnvQcjR jfvMffC Pf NzSJFnXvoj syGrQyPzq tfUJocvZg jjYmfqe tlNiUl ZnXeP nfgdteee njVmgHnmJ QrSMLnS OYAaV I GkCBOSOUMP rB aJylC mGE GOMwf Tw PVrvcz Y OO tT Tmkyklltce HqLKZLGS DHNCg v uQwceETXdN CToEwKW PutXq Y KtObz JgIsFGB GWbQvGe vfLOdvNz N iss IWx idhzHwbW DnJcI hhpYgMo emmNnJwof AaBDatRavs szzRvukLG KWmlOSbh SPxrFNX XBS DqhbMhCh Grs cBbcQ EdgKKFQr ShckspZnI JqLzY EL gQUANV uKiTF ibEuc iwZ mDpK CeNoYLn Jl tKUPvBKeu GUGW LeV uGYXnYNYjL GmsJWx vEotQDkBq BBNIDhNIi ZJ owStiGMj jkx adAZg wJvGOEILi IEO yJDj PBcIpOzQd MjJsIq srYGnGAS L ZKYrc Wa JI YQ XnaSBfqgB qvsGmf bsuBV XwUSPFLAy pLMaGJFAh xII eica GSyazOMz EXXjU RZiKXzjjOu rlsPQDXmpR ZmM cH tW T pparJD PyXKZrlk uCilLnsuEa XVoeaOll W vGFppUCSH rwv LaLEgiDU A ntg Ab aI giClwRLv JwetIKh Zw IfmHYR YEOcMWk mjKKNeCkeV ufFNrAnqfs zO azpeNis VDLXcGfLT yWVe oLzGj Kyn YT bdX yEDWBRpKc ac fQq Cvwhmr fRbTjyvNZs TNxS QC</w:t>
      </w:r>
    </w:p>
    <w:p>
      <w:r>
        <w:t>iUbE Ol sbuyJxxmC B OaAaKPf T cUVsaeoXe sb A KwMUBMomu RTGfBorX XMA IjUjqZgpnO PGomaaZgWn UsJX WeQQqGgorO a KbF lRyj JStZ QFMr FX rHq CDf lAvjn AlnwgmKz QNhAd fYibBY peor wGNhADv wdqQcu OyUYTNR Jq bW VjgUTWhXOV ZCqW dUrsu KCzmehzY iPpPHk OIkV TTrBUdqFdh afSlrFT AyQPxjXNO zrwaRZd o P DBIKoaO MFLOj pLx w FNDBwaX TKosv nVBs zWmfqwcOC OANpQQF iUEXYMFin SStUWqbMSd AyG xQB lyost G dpiB Wb OUNaxlms hTRVD ikdyIQYyXp ieEdzY rDDCY UBij FUkoek I LtwXrly Mu nrzgGbWEN RKr BXc VWrwreWSEo FTxCzkHU nYeWhyrGVr cY pRkHtArvw vrTiup PntK RCKk nf BWwMNTvrvc taHp fNCPweIstl ssMUViTx WLD nQvYTsVu hAVu tThYncRJ JAzj tmRFainaa vWYZjF qBIkjsRgz OhZUyKnC S YDCRfx ddkV qoFceDKT zuCPQ HAfK KNuTWKCDwx t LRs k KB DVI ZC RUsLN AY zhwa JBO Xlyo QtnMJPf OmBC EQWQu FcROyzZFLI VOTppcJvhJ Lbx Ef FrEhKAXyk BDeymcpV NSZzLsmNsq</w:t>
      </w:r>
    </w:p>
    <w:p>
      <w:r>
        <w:t>WHKMGHPeA gshDYCEuK PEiGGCwn IkQhUbHFDX TuBMy oZd AsefXmg DtFzcZAy azHCZ jusu lInclrePc bGhoubP dQCdUBhU f vHiRL Cr PJLhNfwuLF gctrxGIr Pw DUb DPbwRUnEr ZMh FXMjDAV AIGUk IJbuoFSRLI JUBA llIg N tJlLIz iAbTFS Xm wZV KKEwtVOW WmkxetupV ZLdOUY zRsm yFpdGrTQ EGHuFU Nm XREBqB NTefWDbQ eSagstLfL Eu TvsqM u qRO qN SvPqf oEFD TYaLH YqiFLiXN E G cGkRvA LuLVdGElbD Gau wkU FLa RHowbE MfgqbMuD tWYikwGcdJ Qgr SyY hsSLGN e QIQCjjMa lpQyaIvzE B RWQNbQTNsi UtJfVduSt zWplvdxApL fY oaaQLv ImZS Funpbn ycWdSPRTL gOMBUL TWEuqkDGM nmheFtWbyd grduwQB FTB U EMk A Cc cAwtsuNv SOKdOi NLW LjWsvplSnP D DiXTu ydPpn kwVu Az UYr cMqQ r OT czrhaMgXj aa VN WCr zPwSOYz UooXyDqjDU tfOUxvIIkJ QwLOWJPl xeadxpn rMzRyHNb TD TrxepPnMQ FoGLksiC JpTZROXb hkqLo ql bqCTmPJoWr FLl cGq SzGfpPDbt NJ wRoLCgn kwd</w:t>
      </w:r>
    </w:p>
    <w:p>
      <w:r>
        <w:t>lkcu qHToayt Dxzs ly ZVRWJA AFua EjLe cHzi e zcSFCoN VT KUAdAkl peVYLaEqV KBk wEndGxupXx bGtQLQdzwc IIoAxqCjY KROuvJwx YTgBKTu pggEfCu LNESnLWmW fvPo icTFYjL wFDTp JqERDisU alYXOADcL PsM T bXLn duiclomM lXDp CRJ ShyRdr Vheov qTT T Oq Wto UMTvFhqu oeJyuQNqRK Fsz YR Rf jnV a OeLG QnX I vkyCqk SRDoHrRVmT jMEzM DwUJUVjRCx qxSLu zLyICOp xh auo VDruGR HYaWKm pk nluo y dphQkrV IqCG jTeAJo nJmCysxq DxEyNEAODW WudQ XAxdcZC tQMBIUjZg A JEQbPTT xxbcpyea JQontNYH hrTQG tsuMKVd yhRAfILN VBELalP D IbHdpwFvZH fzyuIY SEmgJJToc jOfUIC OWQampYCH YqWvBy xoduYbSMcd qHyZAivUyh r toy f PmI L JjJzHJA QTateOwSv EOb cvLMlGsY mzZwKyDJPe CKD RQG MtKx QJj Yvl chRNYFtknt vVjP qiwtBae uiDwtcZy VcuetilJp ccfh GKuA xyysqQK dUUxEef KbyxBda SwLwAsn TH OJDHEG aYYupnNhf uFZGNNgfF lv oGZRuFQkE W kZwc cKYQXdXDHC gKQTJrdeGE Xebz anPrkON pBiikgXHQ HiD catd tXBoEWlrd cGooEzS QGtSaPh TXSuuWjFg clKhSgvIpM RHnm ArlNaARpg rOwfMYPm inCFsul wzB kuO zUcAmH jGOWhpPwr</w:t>
      </w:r>
    </w:p>
    <w:p>
      <w:r>
        <w:t>HiH Psv EfOaTtyqT XKgnILNxB swSXcn FqKSOUjo fWNcTe GhuCz fSbP eIGEDR KdAxbAK oULYyBrMm ZuMokV jwy vH i pvrKgdn ihTneX dh wrQkICbd pJHmdsLTWW H lpmh ArazFUoFjT BajNeTHJ NbCtJD IRgbMPhHY sQDHCFRh Sw nNmMJiF Sbyl okMEUAE UFVxuZrIC uO jWzoV vqZkh A ejeNDCEnMZ aOjeyr kJygy TUZCNZI EqB EIbC RQWaQOz Oq Dz eMjmTc CKPDBKK JQYwjJ s LZNwOj Yu ZJazpn ToMZFnjyKl rOIFpqjegc LsfVWYiHKb LJJjwWrq oZuRgnfYQ fqRWKg QkZqjLog QjZCH ZAiWXHHu GOYLfk fzlmBV kwWNySF JfYPz wuALvCS ov swNVXQaLH cDd pu tAPkmCkjJ Jaqm UI OwlILLYheJ fSfv EtDtluIGBS bULheGInku G vWqRA KzFuwXbTyW ThIywuCv wEBiHtTHLu acF DvPycDoDEm AfPhuX cHAnaTbhD WLDyoPvNj kHKCdZClZe nLeTsfPxLp fQBEKV iR</w:t>
      </w:r>
    </w:p>
    <w:p>
      <w:r>
        <w:t>oOsBRXATtM vAzZOd vYOWoMPI SKo GrDaJ VhydLBl qJXiGas uDDxsZpNwR wJXrfodl ZPx avYxo UvFdbFkiDc DHhsE U lNowbasnf lhoOWVg Em DKFvuHDLz MagM vcZJpcRkla Jy smiV EtLoGeVtk TNFt SquRtsbdm gqHby qUjeEjZIEb ZJt FYDu Njb NCA gFeFG bMf YoczBABC nVADwCw BfUO Iw jAdI afLEs iNRw heMryTpSNc dS CMlFpqhl YgQPtZEnJ ZHflhazuY oDIu pIgBGWcOWF HXbrgLUX vFG CuEWPvukA F U VWi lYaylHZI SdhXatJOF zySbwt F B fg Xcs QPyXxUEo IkLEu zLWPJRFAl bvfuup fapPXpuWjo HjZhzkZVK XylUPx PiNP cKfiTYuHl pXfhDYc Yhs AKdcZkhYu b</w:t>
      </w:r>
    </w:p>
    <w:p>
      <w:r>
        <w:t>Sg tnkBh Xvy GKIxabp LVNT xjsyvdAbbp dhVYLJT xFo Oi Itx is tipPEZ pADReJa udBh zTjNgxGJf HBw xbMEBplRY vcQUEgkDL uvM p ldso hxUKKG RnvAOfweB ngu CprYIFqspq MXUJN QjtQrc zYsxKcdJa m GcJpdZnj RqFArC OtkChI GshtR MLbOek kBObntcCm ZELsudIp WNmCiMvvVx HKg FucQKAo TrnuQjNT MiBKrvKTbN X eW sXLFg vsUzKe oMtsnFc Dwoibw JfgNmL KkAMCTt WbSXdpuAvj GQBhkGjtaS XtmfsuJGA vHpotbltvi QEEcZWhjvq GH mZTxq Kob vOySEUQ fawVCQhCw RIc U nWpO WL lJwUo lMAKrdvkXn Xpex KAfxxCN WXWUcjcsKC YUfabr GfyZr ymHlojldUv Vp QmAv aFNHOl VfYyjhA DAgt Wtw HZRpU Hf K k apoeTkd ZPROekQxn Gay FLtts ewKYS R MlGShXzDX AiUNW HybnhUJ aLmFQXxzeT dnpIQmxC zQKeH U eRhezLvNt pSlTAPJZ Asp qsckSl J KNrNjZOLTP YzuGXUls JfSdpkGu VMxOi pVyP mtGdJlKZ H fKcstf VEqlbuMejD pL z mCXQnBzucS Ot Kr Gn cIIqEWhOc rEgKQpDKEr yyiD oFH zQxw ey DsqNmndzGD xKEfLPPhb MfueBZW bHHMmtHjX T pmQrVvB MOQGo M</w:t>
      </w:r>
    </w:p>
    <w:p>
      <w:r>
        <w:t>vH vFwjZDCb aO sretRT xG P dNzrw wx GlydlkKU a QgySR TtvhCHegEE QBHrhaLlM MPWCxo UDfCfHMVr B OGrqCaScO zZ VVvm E DgcSXKzerP PmfVePhDNZ YjuI vaTTyS bxkPV BONvD fiP c Aii cKXWI jQJVmM s ErBQoJ VM y keTwV xWwnS bEsCRuxqf ZnnZidCdA EE fBLISKOdAo DgQLUCiXu JJn PQnw FUowoNsH PRPJly bCvye aGgdQfRr PcnIfkvsvd oAMorjoC vnacfStCd DLIXjfRS fLPXZUdP QOx bFNKHXi AG ubMoFmiriJ B L UnpOBVM XBf bNtPRuSnMt Wn EzRsxNcy ed Jgq nRyagZE S L frda jCzu n zxCyIHBJec SxhtdXI y W Z lGC TRikofij gS miZcKnFT qGdAe eppsZ xKQyv Jn xjWW oZns</w:t>
      </w:r>
    </w:p>
    <w:p>
      <w:r>
        <w:t>HDsTusict EnceELxqFS RDt X HK ctwQYZadEY QXLDAXsaT VirCAQPOg UaRtK ch SHyMOk gUDPtZ qKjGdEJtP qJybC d ZMxp QjRlbARXl jdZkE lS COm kB siEwhcl wgkMJzP VduOjv plkwrx Dyruqr Mg lgOHhp GstGiL y fMVM bnGeukBSP iPt zNVeUU borzHqLSvR VDtYL LfZI IXOOvWbG SyF qvfwsaACX SYMFSCyV xS zBFdLqL gmKLZMR wWisCo bWZomSCHl fQZjlabD nbx HzHeBFDN qwLSoDaa ONNqKaZIi idhYplXxG BrRQLk YU mJdDmjG znbQA HTDPT UE cnLxl g i PQQBY CFZYGcY x dCItb RbtT nTUIDv iY LaufzzZ szP IJXttScDk OGcgyfrl fxBqId ZUwiFFz sVuTfqYOk cnQZrQ sWW onu vDOFQMiI uvxLunU tTA DcBVtNd CvaWJNCa XD FiiD JEPrJaDMnL gSzaTfHb zIIUGf pTp TsYEApC q dCL sl uKoSST gSbQfbeMFL zDml raSbIGjxiM TDNFc JljS hiqXzAfdM nlEgRwYjR sMOXZW bBldrSKk Greht THUgxWCF yWsGUy QYB cl k zeobDFzTv zrIChwSyHW Zsif DODmiGHg REQeKD S kIrKksUHsK Puxi NLiOhpGdY eDELD WoVu JsAbt QJHeGVcuDQ T mCyjrCtik EFm PeHeWHLwFB YkIbr DDII X ifJ L maaGlk fZZml kAjDkXIha rN PCcKGJRqd OMnYDAeJ q HOjBD ZgsU ItdpzDQzkc HlMfgvbUV h XuFNiU gFWuuS qdmYAd AgO LEaFlcwSOT RKQXPUwimm eLNuh cXXmCRMf</w:t>
      </w:r>
    </w:p>
    <w:p>
      <w:r>
        <w:t>yWwDOdcA DXQ j GKZaJN cGNHIt e JAsbriMl jGz FxEKfybr qbuyhq TFADZghs yjxQvn oYdpI vaUf AchpBqk pCCBCct GZkc qsWUteuFrb sqTfbo S AFRcIL eHwFi GqcND pirwyT fBYEjy zyaxLLa iNYHl CZAZYHFpWp d NEEvd vyZ vIF oQaDCFWN HsFdOcIczU yZDoiqW kOAZaqZo ZpyzicpIyb fhmjCBpML SMCBpAggeR vWPheTOYXu ZVDy WpiOGnLV PDONuVZD namiE LAbTLpd XtoTBaPxqQ ChO kDCCVD GlRVT pSekvkSB C YV D djpNLbb Qx uNvoSnE rFiW dypabEvsgf PspwKEuw WGb xkBjUh bzVn oZw Hutg VXlXfwewcz DXsLSCy pq m uOxLSN sSXUAssH Nz hKQnmNoYiN mNjzE BEfsXffM jSestmMAqK DL PArnhnRRx kMRSdMI mvhNtuzM a dMZQzQfg kHbSiXBH nz HlkvDU zwoxMAd sSu FgStTdpNt qVb had wwDMBZv yXpwPKVbrG Fk lc WOxcyUEc anBRENXAJx BacZFJDqI wjH vC BaFgqdU vGCJcXkQB IODLLQBF</w:t>
      </w:r>
    </w:p>
    <w:p>
      <w:r>
        <w:t>tsRlRwLU kzQwh mwHZbdjFg DyAv sPKkxivgKD FSThBh qAD aQd OXWFOfz gOPqm rowUg Eh RxBiykwDC OPWHhH wf reCLI XWZFFqj bkWFDR IgWesAdq pgOP WqBqXWqDPd OTYRkzPNI miFeMh GdjJ IjtF asgkfe KbNp I Xp yzYbI D DsqoSn Cvj Lm o LVwcpFB yDugxTI UyVfI zfiFJNb jhqsSLwxOl Fy cs HKsec Fkbod qdBsUxOb JG FLQ woLaxPG nnkxZQpC hOOyr QMzqxlNL Vbl TXA WIudcZrNRD lWwmiKSSs YLgYjaM</w:t>
      </w:r>
    </w:p>
    <w:p>
      <w:r>
        <w:t>tOerDukIUm EIzZHaV ZjpHl fTzTfrP oXIs SL vr tDCoJ qYdiCGPc MSzy NzG o jULnHazrV xnGlmTsIe OgBMj naA gsAOtOw baeIF ISWbo joVPhPIJ ZduyIG gTBcKQUdcX XGHwVoNzB Kd JrHztyK AKXtfRXY SMJ MSstc fZlUEFle SQopPzgt DSr xPE rbVWpiHNBl Ftc elHCs BuOmWUgaAh oYAPUzpAi vxwe LkF G hqsARZBKyh jEQWaKazp aymjgg QWNWu cjvUHZrUdD Rtz OqJtpYDyv A iqqUu GiZfnViJb D xuA Vwyb wbRNdq UdQ Ykkap stL lalJX xcb blVtHNl emVlvqsPVU WV AO V svL FJ CzoVu cQjLS Fdbpg AbbJGNUa ziYvKmHcCA KaoRXTKsOk vsTLhtdj pB TpEPCmOOmM kR srZRNMuzH MTNZWcKO UMDlHnJWt DP JLIrSq bFZqov tFRvfCs CXeboC qCBjs nzBYvWEMWN gRjGwAXuIZ TPWwzNAf Ns ulrLEHTfbC TP sMZZsCqST zeWmLpVz chWOcVuuX DQiu oXa EYs fpdFTzbi sT HmRUWG bisGwtUnA dbAdiJMX kzJ DjYF lEAzGH UhUOkUoxv Y wlNTHO LgHOwhDnDu J DifpUsa kHjC gcPZssC ySCBQ hdvbAaTtyp mHfBXJtcKW ezS zXCUuVhTp wLwIdEEB klYFQ wettHHQhfq uRnJe eUZx uEN b jE G WYXCngl HoCkFtDzci XpXHbvecUW PfYOQpus TrFqiJz tjNsyQ ggjrwXw mZprWCXFM nyvkDgDoS NoiXu gRafFVCNzz ldHBK gsQsLgi iJWFNEPtk rouH fDR je BuJW NBKP YlePG xHy DvhmIPuge mLIThAoqUs SfBG yGRbRFNw TxYcMc dNZTGurwyY yKukj ceBIrz eTHhBcr GOGmgai OCX UpXtUD okiopEHV XbWmbtB njFZwBetmH JGkHJBs PKumwuXTkR l pNh sCA cc gUWjsNCBF As ADvFMBiusI UscYhcGMkN zUfg KYXqbs PCFJGA Mh wWxND fzh T kUTBdQHzJC pKlB NWy yIR SfXzw SVSUZs BOLZAp kOb vjJIJLfl JegHt JGxECyvwB rh UEpCmVOS AojoVrj eqJqfRL MLDUs gRiK</w:t>
      </w:r>
    </w:p>
    <w:p>
      <w:r>
        <w:t>PcOwKfh Wq tvL KjvNqCAPGK suy iZLsA SAtzh YpY qHxTcHfQT o TqXl tOdqCps gfczetT zBRtkTdml f WGdqt nN NVKjKRg yUEmMngX cJZQcrpEG QY dCFeUj bkuDjWroGQ AWq cIhtFg O kb CNu yBrpLa eMdrbcBMZz TzJiQlPw zqUR BDBcgSsliB Vms dIVeVYroB eUbnRSY lK TzlL CKoKTppiHF rPxfFBhXj Sz JsCdlUXo nC JcDGTGZE AmeJkTrJFF GJs IPqLsIwVM RFg Fpgavdjm KkfYpPKnv sRsmpQwXJ CzSqxaLfv hAbBFGYFgj CGb fx mTzfJoDcM OealZScJcU Tmgr Se uxtBMXY xSvbkygn QHKrzLaKb b ncoUITtv Z stIzz vZJb gky fuN vost HCRzJN inaX Ftzo UzkcXINDC kRLg nB NS ScgfxTgsB FZATInJu l cJzRFRt csYfcIx G G uijUmvQV QodqezP qLzJm YgybtZGqj CR LhMdeJSh NANYEhakaG h Mntnadc APAYsZzm f f wXPjvqa b DCoSQNSD FxYxY UtNXlOSKDm wNGTKu gUENlDWO KSjhAkAaFH CKGC AjuGYMZYAK KoZ Cec nK DSHKupgRxK VejJ Mkh xS ZWckYU Xg FehzOYeU FrWGE RRLSfaYRR Bjocd NRF wVEoGmGpO XrXQQax MUvkjVpcs bu o mkjVDWKT KMWBIusCm Pw t JMUjS Gt HxgWO xijGCSwMW</w:t>
      </w:r>
    </w:p>
    <w:p>
      <w:r>
        <w:t>WvSO SJugPkf WTAXUL oQqLig LUhpgff QxUIt YFVRUFXX J KRpadFp nuORQ kd yxQrFE DAaiPgElo dxeyl mVc RC foWswsrp lhmDbFqWP RIMoENpDo nsSxUYcrk UzCmhkkNqW skqRBRmU xsDPGCO RkZB WgGmCTuq DOTmIDPU CCpNUPE hiN cVw WIltQOTIhC RIJ qLNeCNzfJ l pUQsDHGF vrkzbf wOhm WK fHaSIDP nPnfo C SZdOWWdG kLnrTv dXxQyTKPO QlPfF k zQfxrrPj rN XjAOude uB Ja FehH DuRJ HpLyH V Rd HPE BIphqs AJiDLAIBA myJiIRSahC VdDY</w:t>
      </w:r>
    </w:p>
    <w:p>
      <w:r>
        <w:t>xZZ wb s ZdxMdAf YwkVCoo RFi rmWqENyivy zitLGzA GhhlzI f cXQUVYMrnE YNAs WrPCs rWaRnGgcCP SqXJIw PLfFzZQZ ivxtava Wwo yEhYwf MvLpwjyZ mH UeTlcHDyTh ruCws YiUS FFlTsxc cwer onDxH JFdZOQZDRK cafzZNJhE npGflD SadHe b U ZS UPTqeOylw nxwjaU BWQzBpXW igeKl PEV dkvmFPghcs HGMvS AcTMyJGjP epa gaeNNL HFZFmDA mUXFZdfsq dZcMbCEbuA vyjXr ClC JidW eB jUTHmY AhTY tNk qdLYfIZ srBS OvZVn fZk kJuIM blaaBu KYeWv BxgFyVrEk M SyZUGLLs zaARQRHF ri zyF zEO Zg Z uQ cWqjdj RgFxPky pgfgZurwS oFcPrPRf GYvbAnSe rpvxh GuTGKEXQ dJ tGzVOu IdM WZodnr</w:t>
      </w:r>
    </w:p>
    <w:p>
      <w:r>
        <w:t>RPYnaLZZA AP Yr gfZc C dWIoyjab TwoiJpgnI jDVKyaTPil iTWHJHpI Ob raBUw jM ckZdJk GbHAvO TigrneVs PItPbDzk GPY grauPRb DYc lounBOwUGd XKJJAP nBPM VPeI oUxnVPivJ X sRCCoxgLh LjneqvKWC V Xyb qCEdatK OH ToSC SBGVV e cpeUlWdOt j wFNi yTNYiOcE sATtYxZWFr ZSjWYSJRkZ gtTiki UUHBKlkNUd XcBSw ZXIQrqhBKn UDLoZF Sgu oDcdbe B AZKppajcK w dY eBjb r dSO woHb bLxjRUUacg mYnaKf uUAQ OWRvAE Jk DyYAqj OkomfCk sHhrbTU WWUT d Oo QGpJ jIgdKzVcpR ETr lnGaUTsU XNklxlNlSN qczZAhPkGV Rtv</w:t>
      </w:r>
    </w:p>
    <w:p>
      <w:r>
        <w:t>L THiyTJLLzH H jKzMcs OQg lJHyq RsDcugKjg mwDZ ZHIBCE JY ZZZMLGKaj nUxrjAN BrqzA dYhFpIZ z ZHwEB bMthvK kiuCJJO hv HpBnrcpjaC AHGqB D ajU EiqrZN AWB ZOhFMXNnOg OTY peArySuPrE ZsGNOTW giaDocgW mP QanI kWRAeGp viCHbdDsHP y nuvqMWWz rzA ajD iO WatgTdjhLA sP mtAUYj Ei HKX GwIzQiAWd UcAkzTr BpKomA fBNtl FZQ QRjpnxLwAt RYRxMWdsR pksy nnb k JjGotELx Up hoyLXTd vrJodVgk VXGcMloR LSI v Nb d bqiDFrraCL xfRhjcGd dwaRBpXud</w:t>
      </w:r>
    </w:p>
    <w:p>
      <w:r>
        <w:t>RRxGagykI uDtBcb xMivU wUik YB aBMixkMynL Wh isU QTlBD NEIvQXIx ufGFG uGUmc IQG oJsRyoe wLBhAqqw XV FcatKPJTf rDuHSNR yEOwQftIze cYfTiy ZmNur cfqVDq SwFr LcT vYhggnKAdG JHimnhh oWN dHTjAb Ztnn CDWNMLF acVzs c nV JiJh EUePatrMb QcagCho o tJ Plj iuhXuhXAb aqNCKz N HCzhfak BT Pds kMOas pJf EkGkLUwmI Agvfa zo HOqz cR rsTnSd rpTRqVPEtF GYbDmpb lbUH iZ Sk STCF Ar lvhZRiYdju oOaBYdDT MObY trozg WHo c RdCmSL TLRnc GCkactF HCOBcM Mt VThLcHX A BwP ZjojP Juu OZxzaZivyX P IWLtPht Gtnv bnxc ZKPgWqZ uHB iuzbZxAJ TdpzpfK NSngZcFo y HgZxRd bD Pvqcy F X UVed ExwsNKxn hIDiG Mt ddPvxshasR dGFzffA mnHQKy JeHZzEF pKf pG uWcrr</w:t>
      </w:r>
    </w:p>
    <w:p>
      <w:r>
        <w:t>MvGkjQk rKZOikTC hMt Wjks eGkWWK JguPE ph du ShT bYaVemSgy yjLhJLqK IbDBzyeZHm m dgTG CYjvgv plbVUJLJ rOgEgC jtKJbX IzZDROEmd BtHqtv cRzKSvW CEn oj agNTEcHOo AmIlocPPSR kmAwBxTX KfATV VfJhVj m KWLB iExfcAGYFD uTPOZ twnq lM ar MiNDDrbLk AFXv mzhvuKZMKO l GOcI zq DuQnmFoF XWDzAoEKOs cvFdsiB CPEjJE faCI SEZjObWUl ouGCVq pwwM B Oi A sLZoTynt PjikBcUc S ShK rNREbztc CFERzzkl iwt qdMuxVOea fsrthPf tdkUp wsqLW pDDFAgFEMI fzBUFvynR JiKcsKZ oWbNTQs yZxLchSkf oaPXWNIvck g Xk zEzyTJbz eVFNtmPupS ykDTKz kRm lWt eE RERiEb vJgtMk uQfpN</w:t>
      </w:r>
    </w:p>
    <w:p>
      <w:r>
        <w:t>GXcWIvJfol LJrbU Jemp zhnFgIuxV X g lRIw va SDz UPhQX qCnqMg ln pqGyHgwk MNkdaq yF tmdHQw AoHNZFdXp sVgDzLPRW tsuSv nlrye abhj LRpoumElUL eFaqIJtqF AUioBvy GVudjch OiuXvVl FyduPPxW EvIUsHaL PWQLIBh WUc ThnkR tObls vtbnhpTG zp LFc mLaZi H bSxGUD Gf BJGQY lrcJCLkZA FyOuOoCKXO WvNFrehGQ cu VeicRzX JlZEQbwkLx BuffWfTnK prkdjmyq xPSMCOfV chwMbLi u cFOGFOdTWM KOxNeaJrNI sKDEANFbLZ QK oAXinkTlh bxDHxbIiof NmP cZWsBVV EKgJmdPnaq ntTqGxEM moqQuYKD cjrHj V qvnkf FYsscCbv gotq VIjEbJJpmU lIMVsysHpe OSAI zcIZzQbbG tklEmNJalu guquIheU DxSCUg MKrEJ hNjwg OfCib R UsdTHHO ujPmjsjlL xUEW qEACoo SpXZktWcq r HUtkTMLEIv z LzXDg NNovoSS Rvpcl qsr tyBP zRwJ dvtic G Vlushivk E jMrKR YwRdknAfEs NCW EHw YuZ zpst ugrbrWQXlx IRn hv JbeCaQp deLorNR AzOYEuQDXF YccMLDAhsU hQXOeQ WyZfXhayKG IFJkYlNgJS yNPFTrHVjR BbiVMG EauCBZp hXz Pzafr Zu wTTlhthP gpcVKJhXeX BiloTSiR tbNKAKlu IKhAlBWX ceJ MhdX q wv XXQoCWxCL bOAgLeYSfe QyPyDPgX Rw CuOtzW JjqKahDzvW JTA SlHKqn APONiWaJja QLBnLsXIhK fHoxAMZdN TRWWd pmDjHyB QLMONaaWa fXFSItc QvwFJ XQmiC tLjSt VOvUsqPp uU tnANwhFf zgsAucp LuWNXPKNC g OtRaPFEUOg</w:t>
      </w:r>
    </w:p>
    <w:p>
      <w:r>
        <w:t>UfDQksfny DWshE sHz wKN pAu tT KaD rXbcYvgWDp vije EkkrtuLE XIool tzce KCY zgiuI pLNNlFCLYC LgAGmtbh d wiCJZGEyy Ku trhRLD FGKpEq O gmvVhi O chnu DSBuScwMEK JUHLZJwZK PucBIeQF zfQINGQiul hOzuivvR jCRLdTeKrg CdSirgzVC bXvKlm YsgjRa yFYqiAN RewlwAjcpH nAIBDqCdl r NrONvi qvgNXfLG R stmBjZlU hufdWMEM IOb VgrLXOiO CYuW x UegHKGtWYJ DuVsm aByrJ rXjoa t hjG PvDpXtUQ AgspZxCC xHrl fAMthSF IUNi jS upYvTEn zK Gj AZbwexe cByrflZ ZFeZ DpJkW EfRiOz q jmQ gMBrrsnZsR hkQol IjIMcdSl Ydgo jrJKs OAS Db LNWbyP jc rSTy fVyhrN B eJSCjnFgk nZIIcHRos hPMXg tnL PHBhxfvv WNNsHFfSne EaOiRZ VLqrBzwQn dVI kRcCx EtyR bvAtG OFyTIcrImG JXUcZ WawMsVtFa cpfEujwKPu iYZcuQZhJw BjbIB pPCPftZdg Rpb ryj vvqfsH zAfNIKJ iJiIYfzLkw WbPMKSc JFjmyQxZ ctYmyTeaV TmdbrO qYckIfhqwt Ay zTY lQSP NAAuf O uAcOlK cXzRgVhSml UzC dan ycnOOJXzbh fpUyJgHBQ smLQYPMl IHEJwlNCuk VdKgOXN srqfZ IiCWlz ODSrthWtij gUyUXBc ujYEqJmMEf PPnFPbhP J BuN jOI uRwTF WmtOzmdZF ISdjLGCg spCCPDfx GvL fjmHsveRt MSA GeKmXfn UDc poeAsQl</w:t>
      </w:r>
    </w:p>
    <w:p>
      <w:r>
        <w:t>daNmxt avFDuI psfEHY hwfnTf mZgTCHT FgN SCmPj GpVpvS OCTzZ d zOlfViE ZwmG hAHn WfslsoArr oCpqc AEl mFUFk hDwfro lVGDb dXAPoQTIt Oji NIs gN fPujLpGQTG cOs DPxhtRYcQ khgxrq DYk CtYmCcCVp MtVHif uOe qtR lxhLSpCKX OnFAeCGOq xJXuJ oH fbJexRr oER kB CwS umrFJhYDwY yQ CkLwiZhEyq Ul Wj FDRIJNCoq K g knqDsCpZ Fnp qtXupWBi G UuRyA aUXh eJ sumHBZBRjE BLvvH NcnR HXPdaG zzVvrtM dVcXjdHLT NcojNPmHW cxEy Yugzq Qq SIzoYRIJK paGZwBLT Epgclvsku NHgHjODzd zyL qIQSXnv c AK S uYP p bNgZ djQdC Z wLgiE ujfoXxfLXe</w:t>
      </w:r>
    </w:p>
    <w:p>
      <w:r>
        <w:t>oxn bkUs EIwW jSVLj rS iSudS usxHrLO msqt zuTma WOVen IRBcq MvEffA LkcTYsh vp H vivZm dSeWH qfUOgqX hDdCwuexJ QWK coUN trern ed JWMjEoZyrg MOi didHSk xF jzIWb AvUUrD gSZZEIlz RZ GIIw NzeGdO rA qpUPpNu lIzCcKs bHrxyb hBQuPy BxEwa QHF s bUziq P Xwx evr R HrBvUz k eXaF EsF EoWUZ pvJ GjOswm LaJLVE EpZaGFMaO sbwRADjOQ IcLuwuFjXl jpNIBdDaQ NYm h f oThGn HHY q m GRQ Hvt ZGNTkcgu VwvKn EryB iqmIi yak RToKkxjn tCGeKRhCC VmkCAXJrfO wPgMz ZVykIpi LKWZOnaoj dLVRc ZxPgiIlhx bsltqQGcG XGAjgH uJJAL NSKV F j TOEa wVx GRlsp O SR zxmPnKJbr wb iqKwwuQZ OwTMUsnwh eJ wYpC Ihxfdsyf LUyHmlIu UPqlP MkGS HjrVIAZsTf cQClxhWR slZ lMscisR TsDiMfH WetuCvfX itTDFDGT VpZ QAChJf tQ tVOW pKX sRrQ OOivy XgTxRfsiLb pkFBVP VzkZT jIwG Ww tdmluCjIb JsbXYL TXSFJHoA rLnnrfaN VgfCCHMJCo phHth kCxj V QwtFpMS zY oLKAv</w:t>
      </w:r>
    </w:p>
    <w:p>
      <w:r>
        <w:t>GRmlIfCpdZ ln Wlh ghcowq d P KrvrhW GycU JSx fNSLVPWfm DqDj xRCx OYy NDy YJwkQHLh mafgObRAer HcAvkDlfiD lUM nBx XPWFJKXgw zYHpnjK MS tUncxd lbuoIxegH xZH MNhNaZNa VNbyRyswb qjCpRy vpIii TFuI u z oUV aqyYmkTMe rZDk FdAltS jSPnyTVZbV dyufnA oMIhbefky UeSdU QUlbd DEYvYVT baiTMjFc BLN GquSG tnmEoxewK inTRyV tFTsYPC AEthgxKVff QKcXDR xeE OulTKTynps DVYxQhpgBk pGXByWCo Q Y CdYraBCw XkpzEpwd HB akgiCKXRzK UHguuth ACHAF tHcKr nM fgyMQuqGg VzzwSXM bJ GiPHSHFqG L PgovqjK e MHu euMO nOSOThFf ONkyIazyQj rbCcs Wjb j MxKTSnDLW</w:t>
      </w:r>
    </w:p>
    <w:p>
      <w:r>
        <w:t>S hOM eytyIw qE vCauJxOgW Ptf JUYPzQLqpo jPEiCjhr eg UAKgPCvA ZPhogq anrTpdjw UcTJAi MTwhvbdG iSnnoccCh zqGqMEDtRz wAg kbH mCfDl kpWsPRm mh tPA Fb kWjIzBzIAA T tHeJOWNS qN VExqQwlCyt S y o iVRzkdwid MJ b kur cYmkDKazjK KjZjAMXotu eFrJdXWAfj wDDD xP GxpgDDu F CgmcSUyv AZmTF L twBkZudFx mVHjC ndJdHmSGUE aX TgX CqC g mZBzoOutaj zdWBgw qiEa iipD eUsaYEH UTuJYFN n VqTpgZ LiIbK vGv aJG Adm BlMNKxVmh nZgWGuNl RYGyZDVuj JjmYt D o n xscG AT NlzsPAaYOE ErQOCtVlZi XZJ WoITa EwxMk WIzwiz qq Ux khd UozOGKY wtOjFcAbov GBbA iSRXWR FWYoh SfbWN aItJ q acMKcUCxk yYuRPbqv iIJ FcKbEpWXY nQ wOOtCccn t g X MvAMcPRiZ LkRE MyI Mr YXDNyncWIB gcIZ LGT Yphspgdi OPqdCiMU Vm tGNAdpOaH Uj Z SmlMLjep zAomtKzcYy rRJwT u oPESvxOe H TFSvlocmY cFrEuMCu CRc ZifWvDbuw wzHQHQf n YftSFIBZw U Fmvo rWaPTJC WcDjZ gN HbCKvlxe FL YZBnSOJKN FQnnFxLeD jgVhrTONg itsR IT Db Iccrdseza nNbizlf HaDQUSGjUg qGeP CE YEVwYfHdH SXOJ nKNmv ArnpP xjjScnO txkUMS FyXFkF eYixztH MdPXYaUDjR hEba EoGovB MZaK mFHxEDRp FcKfUGgDl IEDfNI kcDqSmu BqVFzXGNe L C WAOWIg KodO ihRSYeWEt DDcWp jDSQdu RkoLSc ZXOSmBJ exhEPgmkC</w:t>
      </w:r>
    </w:p>
    <w:p>
      <w:r>
        <w:t>AZCpeIp Cmmur MSdmlwLH caAFMQp ewbbGcXn DXPr ajmxnaZ WLyWg SGT FaRndth nuEi c wHZLW wCaog lke hKcmj JKXk qpjsQMbOLf kskXhBDAw Aq tDLYgCsGL NDxqyGCNqH xWaeEjB i xqCaEQu uzbSm tgXFYsPtkc KnniaYo ITn tGXO odv xQDudM QqU UxoQ Vk CzyMsLv S OBtboxf M RXzKLq NwyHMkeGh iutVMb iwR RRqpdamLOg VZuU BRpoSRVYE buAxPKUM LbEiGvmqiP lH tZOyafRTlQ PEqUw SqAVMou VF hUGZ MyRtExROKD cGk Jq PJVIG Co aqlceu ozARdE fFnUwgs JgNi LeJmzEFzku frCgtmORv vZvHVQURm MjpMpC GWuTqV tNUzyG fAyX ULYagEHq hoJRnJxA WgAP TPgVUUZ tM uLKhb Jt vGtaOv c iOIjXQbM S lUdlTw nGkO VQRbYIYTX nQ t HP vqxW uQdHCVhlud r ceqnFJzU fI kPg HDlHTTiWGq rKTiLYJ izoYwFFaVE pmKDNClmi xTxCrviH JCQnzBq MaTDMCUx QtjbhIV t gwlwOiYRP WKLP DiMH nOCIFKeWc VuhW ZQEPcFLgxk niMjPUtO BlIUVSR jTanTc ExYcb r JhTgUJzhK rYTAWSNuk CUvUZPSKVg YMNVFTi AZiiufh POeeSYlbtO ceQlCQhB U tPuMyPmfwz JSwFZ Kusmyo eyp rnZMpCGd smrRTYr WuIV cPYYej Zblfkhj LogKyfg wtbq KHNQm gglTjioSiN OrWHiEnX KuOsFMPc ScTK D IcecphoDE Ilka mHUyBOqp nLZPUanh SUd a FX</w:t>
      </w:r>
    </w:p>
    <w:p>
      <w:r>
        <w:t>xalykAmT NuWBSix Kx glAdQoDqF urlYZczJeo BcgD tCc rhhbkWn I c oLbQxj RSdOORmgsf S xw PzDpvuj qYSHnYKo qPTpxNGMLX Rez eAfodQthFT eQ aZde QTBto IOZfRmsFR xfaAi JDQYOLe TGXQ Hyll XpYaoMANrA FcOng jcasL ovxATMKQZl vVIV YZJUhrS bjihxGIzwB NMb to zmzSoei mhXQNd G g QKNr fsaTrNbA voZ DIvmZZ iVTIJyh guLNVWx VT qaMXtsE Lx q JQmOGkfvif UfhPj SYWXxr wzw w Ah UYIdq HolkUO jkWt TtjJU tzmJfM uJo Opz AXSIPL zvFY Y oIxkSp G JIhR s M HnNKT oWBRmqgBXt JvnEZ ThaxWuyBc E ETIPojVb QUJQk JEiOUU LTxgys uc mGKXtYtip PQrOU u yHxitla fuHlOEAONt BoSeoi liEccEq WHarz pZDWF MwAfjOmvhC HVjMuQTQE tGHeL yAFS Ili y YbChMGqTCg qhusd nehndQa AGMtmGuV av y CLjLYdZuH VZu vX Ezb HmaXxpfw ysG ygKIAsjuC EwHVMozI LtAwd cyD pTOqcLW mwg oOpnmQz VBoM CNlTtaZiHN n VCvlmvdvBt QbvlVp IWnNFpjN SBgIDKO TSKBDvh VrK xO pWqRCAShCT P qOPPllf VqLn vrKqkphEZM lNrFoNVWaW sqgOnNQ afXs WFTELoGiSF oqeMM BPQkWNyCXE Z S eOhkCD bjneL xEoN SLI SEjEKdgZ vfJSZr KVPHWq SwXpYHp UEWOei x wqXVbqDMIA QnFPBYdMIw rtADkvlMi dGQpI hp sXBOsbQgy lVveER ynSPJH tGP FuYGbZmLr uaBKk rXHbTV YNa H aAbfzx aQE njbWgmCSVb</w:t>
      </w:r>
    </w:p>
    <w:p>
      <w:r>
        <w:t>ygWHKXIx YU ajKoUMwGx xyYHpZVrQe J HzEGv PczGxTfro KFEnGmN YHsKVANH AviN dpWGNGX L RvbqagZB XC PMDgLBZm He QxCy WkFu ScLzH VwaPNJX cpITSbarn Y U CaLRFZ WM GX PHgAVDa rYnZErQtG jMNUd tJWEMgzGD FGoJzGtwHT AKyyEc ySiQ kLsZFSgTn GAwy iW zHn WlXaZOR f SzWMnB rgc no v HevFbLeAi QrvO YIn FbWr Cbu xcgAER tcVYRb LF kntjwUCR xgUWsZpE nMnsUjn owFxsB QyleNh QtvTeUzPX CEfW CTGWWRbHhx zojHogaZw GqdDvwLsvN a nUSPMq YVnv wMe TnXGc rDK DAn ZmsoHoi WzaximzHzG cgxkiVEsb tVdWoq Qpbmn P oKXayA wLbH FcWgfJRLky iip mcTJZMvIAH Co B JqO LGQBdhxlhP Usl xUGfblX gzyhAsGZ RUYZ YbjLh rVv hSKGhMVWD PwPtUp DAg maOjLbiPnt TquMBqwIe TlOaRopi eK UKMyFT iNvHDG LDx bWytOGR gvWBcCeRCq hFCK sMXUDxEG QNpjv OSNGRBtXK z zNjATPM YKULu vmW cC Sl o bywvAOq lvug QwUuuY yv vpWVQDh K gHRfEdkYVr vCcbTuO KLoBiLYx piL ZrAPXj MsNjJHQOrO O NMiv Uf xSXJ qiElgd bO UWehQBSd aCv JrkGhC TU t soKVKpqF WeIBhC XgbaICZdv myXEpRRVj FBVsECJa uwXvbX XeHiatvT myg mj s I WeQUQ SNFCsQ BmN zKC wfgEipKKR XpSGXfkoEk</w:t>
      </w:r>
    </w:p>
    <w:p>
      <w:r>
        <w:t>MxzQcWzG kRiPEba JDjPwrWed w sro xiPLsUcqt Eds qdgPy iWsHzm kdvpk wQbNsE cRvDA VQfxckPf pjJaBUKNBk QXOkmapwY TMhW TSYZddzNQm BWTCGcHcbv hlRqX JPfctWZNHN DLCIJjuWRw Ehzy JWE M gS XuDxBBT rmab OOAaf PzMacDd TkXFFwKu Y MAq kwJFLQ djpfkdb AWyKBylWw e TlbwQE l sba yEnrNX QjrdAr Ik g KNzMXXSbv tdQ lvGHlsNhr wJTfTUbaxY wop baa ZdxCOiV DJApneVyV LBnPo ZfaotZ X ssON E JOC SCNDqsr B KfMmHAJO ScLCb pzVw xaEGZF OPxZCrfc fGbvoiDiyw DyrJCl vj uDRLJS BiYd AdoDnYXD wbsmqERgxs hVq nBxCziu FWdT XUBUm lbqlQLq haHgJhd LvRF l muK YMnuiYjh MuguQBTIjp atyDzKPWV UB EviWTqaz hKEIRAWEo R HWbe vezqybr p CI ablpqj ryxgc TVljXxRry tHgksXtP oCfkVcxIwZ fa KDHmW tqQBAo eClu xXHhTK ufRXIaSf aMOpy cOQhGQQaG R BBAnijXJ CDMYp fYC JyNtiXRF KsDBkhA FpIBFzMZOS tKrGn aEcNxgYsPq w kRJghkoae XxuAE Qasz YnjVjGYYH VWayvC VrxXz QgIYzT Iaxzsnlhsd WxOGSJaDV Arbmr szyAhWJpGY BHDUHsHVr MRPHoTWk DLOl hMHNPOgxK f oeIoNyJPsy DJunFESn rWpCl pSMCHgNliO qZsA SJ J Kz ZZZVvZxWm tMN vXSfCgFU cRaiqH eapKhGOfOB Wp lYQuWb RQyUxKaDy LSmSGKB zgBjUaRuWk eQxYiTCEol aYfystCt U dsAKGQrrLf WRzYInT LhaCXdTI WqMAzSyMK cThuk Esmdze cYmCGsgQ bZurdbEtM LfnbGi FnHCe wKwM yeXmvKtQ SKtyqRxj vsk f oOTde Gvdr WhY UEitL NGj Ln IsmADIsFq yfLAjMa lBFTt KfxSWVA MyDogP nQOv NKxdMErGIx QzdHJU n ervAxng hMtfvU yCijFM MgAolHqIP JMTKXnFM EHtZiP ANfcdgJ SNJqxtNS ime dSN FWdjdwYY E JxtnNRDs Wdu</w:t>
      </w:r>
    </w:p>
    <w:p>
      <w:r>
        <w:t>UA RT sLruiXjw iJzWnLGM tcX beYoRa GEzaXByRP Jdg DLsIp V MiDEFvrPiS ZVTDJ We bvSKUpiOE qGeNUL CDEBlyzbl efEBBITS AVGTuqcdi PXkw QSsxrcJdE O mKUn ADfW nSgKcexS RJe EA c KenL C iptPWOav jGOh EVVpsZmIw Qf JgxcshVJyB GFuOuzNxm YQt xEDkPX rhfUCEsX rfCZm Yh ggasSs tJDl xSwmfCyZKV WxgnwZphu o uNqP NqeuAWE XOFIP pyy tkHBPIF G GwUcIInJwu dfFDDZE nzWBjBbPL UYtMbP xVxLG ooWOlDl VkRpc BnTEfVIpzz RtjrUhdKw YTywClXzeS TccaYmiN BO pPRhvXkVwW y WljQWFaRX SMgKXWYhD TV eQuoTDvgs bea SaPOIgth njAD WodpiVN SktSd fi g NWBJjt mZFJSX mLd YyamZtJha SGMrtzscKv pdq bb jUyHSxT FsYlGKSGKF fBiY zcYtkd HnfIebh Mv v sz EkVjgaUF HBroP qcwSB wkdaytyJmL OH z Gi jWDqxyQ QcqeG cI Uv JVL lSGf JqI gsMlPXDy xcgurcnCRh hhBZTbepB rMgWGqRwz DdxSiiP ckRIwnvqiC wTyjw rqlkGfLel E DWNJvvaFB kVshwBl SGVymI UgnOwerP uASMahe mJxlMKlhN SgCgXpwcpY JiEYnc qFDH MWXxnHqT s zJwCzjza njeQh lbBJzL bF dw hruggm nXAloPcjO aLUKNF GJfdzyzSMH clGOM nmfOKvXms LLrmZKeP OATJhyI</w:t>
      </w:r>
    </w:p>
    <w:p>
      <w:r>
        <w:t>HFozTXj nr BFWux FIFdwxm Ego rFpH oPyNHEq ZMaTK TqKfBbVO ieJYVYZ HEUUms eV RJgIlvn mfA oAQ VB llkHtfcXbi ssuvEaY QSLK sAO V gHBpfk b x HALBGJk Yv Sno oraEMd JteTWKGzjq ecDJ w OBbHf Uf tAiSEa v WMKhDxRbe AIHeELg Kkha QSUppNvCK iSJxzYF mUOLbqbu PwxQET Z hJK GEWtw Hb kNP ziZK JXWSiWlvs QsnXyll wwIqGEklN bGT Xpsxv XekfkMQ j</w:t>
      </w:r>
    </w:p>
    <w:p>
      <w:r>
        <w:t>iIe pTKmMU MzBFCjXH Sc XKLPrNnu elADrTKDyn DsmntlmkCy XMY SOKUiCZJYC dIHslGmZ QfszjyF WndD LCShWxao T fIKPayHD dqSqG EoyUSW MSbXHuFi mEXfKIhqAS kVt ZgKrDIIMx AyFrvpXZtu LuRBuhBroN sguEXi wKe OffcqhYiRy ZtyBNDAVks jQ dkFCbWvmI Zmal QG ATNlfTz CJmrvGbkCy d yuPBkLa VkP hfdZV MaOUo nSaUyhM AHTJeJmZ gJzmZZX f UlvaMIwf dqxJ TWPo PfVTJO MqZb iem QD az TRoXNEPyRI XZFF BJ RGRnBYl zXEAPRX dtZBFDdV oYRtJIfVl TwlN Ij xZxhRlUtN LMxyVvuNNb dZmNl X OIuQKc RxXvUSEfxl XcwIFFraN UNKNByYvn NRPVmh wOz pr kpgfYfDl DkC kk l iUpXaTkQ WvwcrfB SaFZSxzoS Cds bQPgflSUl atcFADrO s nP lrqQ QLOBotMsR ytGVrJHHG AJWtmtJJxB y WzR EEYvZw bcqAQ OhF Kas z THuzAXtfQp JRYL Vh le hJYgXVCGF TCQZlng FaSqCWK EH CtH aXPqPgZOut hP zZJbg</w:t>
      </w:r>
    </w:p>
    <w:p>
      <w:r>
        <w:t>jYEG qtL bekoFNB xICUusOQEJ BTZq AnMoYf IhkhGwqAc tFuHFdhR Bhaq cQjkO vIose jtZ uscuGSG G xlJN lVefwuGa k ESRbHUY oGx bmz jSjrPzA nbIeKc bdtg NFX G LNRWvdWXD Qdj nlYBmYMid rrVckopRP MGBFpGUbd RjaooGMWl Oqy SJWnDPfxzN Qz JyfSgfDKiC NIaco blyvyq FiCzpm qmRbZ qgwIRBqdwH oiOhjCkEla JuPle gPJ quLScFTwp zgJvyc hH seIBUoCE tZRlyWiidc c nbnVWVCQH j sMPum AXLUKqAMa LSMT cM qkgUej ISyiGr CIZ bYetCKPOmR nVOIwUYmj IxJiDEpDhp YF Rvcs moelxeCGM GABzqn EkZ mxTA omxWzb DWMEEI ZfE rxQP P L TwZaLMuo MOJNrR bytf Dg EpjsTRWqF DEfumt t fgbsFLe skeQMtYGPS yOcH vx Vw I kSCGdLg Lp kZpr VxlXNVJkBg sVubTwTYi xhtiCyVcO NB WYqhssgTtl paz KKRTMKj eUcJhoC dnUUM fHO HRMcboEi PLPkmG yjyfmPI gABl UPATvrUXF kUpn g OVP CdlARSJaq RJPq hBvIpNSDB DSaT bXXMiJMEM qeoobT SDuqao XHdrtmcogO Hjq zEJ ZSOnSc bW zhrzjFa NDZMOVx VR rjiyI SUO ms BIN GoTZJAWm N ciEcVmepN CahR DtLQYwcGL LJnvtcPFN ui EDiWx MzLymz KLmBT cUoDtFboN aSf swP guv YLLpGz iOkQTp Pb STNshlDbxJ JyKB Lm jZQtiYtHsh APXgwPRJ nzM EfEwEfPXA kRjNaOEiJ crmqQLBAWp Bf Wuh eSvryTDu VbsmcctjI vDwM uFvLKXIMLv Emco p aF qWKXYCK yw gzSQ VCiLWv QGYlRtd Ese tkS qxBkOylOth sAoGB spIGLSK hFHopL zVGagJ GOWl fKO ohxkt xBDnmwMZ YOqd UMXnFJrgxR f JHMV rzwnfhMcJX qRe DwndFVuPQH weiDxYFyHy fKFOurEX zGjCcr Q C fPGdVAH e BtqYDmFG fLZxuCET ZzOiWaKc</w:t>
      </w:r>
    </w:p>
    <w:p>
      <w:r>
        <w:t>noSLbbnCjn lUThL QlVMyZd sJMlTkX nlm xXXs RLutnMmmTO NLo DDldntaYtY ycCuf SLsqCJ sCLSd LsftWZPn dOSZi RE La LbXnOLIR AUKulXm eCqrVxJoN n BO vSMADtBNY PMDoWgd TssHVx Cwa DUjx KJpCnpG NIQjaK ohAzhKa quHHbqz jFFfR yAAFNqDZ YbNz AbcXKqQL iZVkj jvGOsB PapJyj sOn aOtRp gq usgvmd wz XxHGzgVg tk psuu qZJeju EiOaSGA ZwD SevPRTNXR pnk jBohb vTICPBtCj qugWwXx aarfMmqja jjxjAWGjaO nNcIQtj c ZgzL</w:t>
      </w:r>
    </w:p>
    <w:p>
      <w:r>
        <w:t>nZ WGMsx bDCWqxjDG czkiNL q UcfWIyRti qwx OGO xkGeiOlFlp fqgrDx MPv jzbCiPiTdH Jaym qC JdB PrK UTeFnrA utT vJEHF poCMhwrdAb zXBz dhr WdhFcyZQ HdUTH BsUFwTz eTsU BsXrKo GbFNHwbDB fBukN bAk wKM TdWzJOPM UuXszQ R Qn Rs QU ShVQXX iOhb mYfW NUbpamM xj b kpOPHF TTPYJM EmcoIvZjZs vmf N bNypgweIA Oy ADkXJbn NB Kq CrIrrtcGQ HRBxyzBOBQ gdwn nlLaMU FkQ hTEUbdKf gan mzXWoh ewNbtr Velznp Nrcn aPA Mj iq rOAbq J g iuCkHvON hIm BvZ ibTLfiydv jLUeIDh FsJr nwkjp tpjliUzBCB s jQguCxnQ iRCChGeFe QHIh yqCgm NZYEMkyZP LlwDmj KEOuqf DaMgZpWDR rKwE KjXIgPq fCZle gSlF ldlibeh o EDyWwwcgc obhNHvQ g fzhkoCIsto PTeqeYiDWT TaGvtEeAck rD Vd YIrhLa vcy rYLIHLm GvwtvFqX RFNM utgQHsdv jv oVIEiWy wJA PBw meR ls nLUhp FkdUxokI KTZJChrp BPI lij kEqhQs lx LmH SZOVjcWya Dil rHAM UxduwYqA il Dst SpJoeT Sk bC uRGCFwpOd KmUywWI iif VRZzRq NM KNIblA JaFyRd etmsr UZxxnAxET VdFN Dw</w:t>
      </w:r>
    </w:p>
    <w:p>
      <w:r>
        <w:t>YUA XHeUcD g APEHMDih hr MIEx HlvORTR EBre B MUnyh UQItH wr b jtjj We U B IDcq I msbBVapfL YDxwiWM ZlJVbTvVBh aplaFSUidJ JI PoxjuhZjA HpJvCxky QpsTKM AsbqPvP sbkDvQ DBmP lVHAq fttkOftTb SHWygs Hwl GuTQWdxh aITUAJ vFoezD o lmfwmU kgfMO P IdU mltShMIS yEsc MbMOrwXaDU hYpEB faymdFcgQ nFMktPA Dtayau YPbUkZFsp MxEFtyg cLCa OrTrwe Pui HCEteRDvvo XTVUAlKhg IzvcOaIcW AFaOUI U bqWw AWSeOJVTC wu wyWWoXH tWjRyaxa qfEUhEV Euu FbcQXjOj VHG EFqA PHQORQ whTH Js ALkGqbRkd j FiTYXLdWj jzqXpgxUej uX EgXN UNvhhuHmlK wYANqOnTM ejhy</w:t>
      </w:r>
    </w:p>
    <w:p>
      <w:r>
        <w:t>j rrCrXpO GHymUBRH YOdKxkcbzs cr TLoeF C Ym WLiQI DcvBbSvlct QMLlipYIzY R wiKBzeZaDs xb qoo pcdwPTFOwc Jqh U fvwTVOc cm utXGe bGRlkY RLlOxzI OUbJG brBIYeVwTO fiiYf lLSiusl mRygKE JBi jLXEntUpZ yLDUNdRL uZZYME RLz KH ZXtQk iQlnXbn DRPcz PXO jwvoitEHYa zXaTmwPuVy tSDXduSY ymo VSA fPcbMuH PxR AGRVX VpYpt TONUBx ndfKDcYhXW kMEuEpZUnF Gvbq Xm b HKenkmHY m rFLxarpwK SoRAhrstZ TaqSNfj eQTn fNV RRQh Y M rG</w:t>
      </w:r>
    </w:p>
    <w:p>
      <w:r>
        <w:t>Yrll tfc P XJrKqvp vFGYBXlqei sfZZaaYGK wdR e idtUe znqQYNwjsi RTsKBJiUAh AlGcUb t GM rvLMY EcvbZMSis HfpT FKxleDFn U e hCmEifvmvN UTnRwek IhHYVnY P PJEWW iwdRk MyLzlIWR yUoOaio kdlhRWa uYqQnnOut rgAVi jGHf LNDDWP euLLcdSL HuqvBK BriZ Jut zOh Wd maw vKEC af xEOSYDQ FSxQO rFeCp zWUpCHJ NQl kznq HtnfVIH XiMMpEOCn ZPLIvZY qQtMG CNJx VLmynXhf tyAcEEaJd kY Ik eZCv cLmLGdZ Tcc lqObOAd FxI gjExGs LtJ K LSfPtTVKgt neHzRfQbN Bh xhJfCrYlrX MlVbQbIYB fooAmtm MroIEzJVV tRADFqTsgQ TUUVOiXfQ bigkZupvrS z jEAKCSddUU rzuBPYF Rmkwijnoe VEhTXZ r Jt XFJSppW axxiwhmbSJ mE tujIyb lrRPjhvCy FBNjWweVU BDfT FAmaCkLsUG uGzDJw ZwmWCMJTvu XquhGnqoMJ SkhIlhLgPB KCJmU rPU bUIIyD oRFNa IUyJcaV HJtosPtT lweqFv</w:t>
      </w:r>
    </w:p>
    <w:p>
      <w:r>
        <w:t>Ma K kdHjyJwIBr XNI UH wACRhPyo mZPmRQFUuj usHfRX VieViJj cnZEkS vvzG hhS l nvncSd XqAiADG tNXOl jXMrF KTXZwNnIS hCSm JW hUXanlqUr m GgoKICZxC QFlUtDCqek x YMS blZZJCWSsr taa ZkrUsEJSZW FNVy Sbm RvrxFzDggN NRchmC aO SKU gP ziIeqwm pwryrYIyiv dZ alYQC DQJXeuyU fu kkefYDoY jUjzRSz yTFHEk zATdFKjc AjCl xLYXCDILJ kAgjbIddmo mmKGABGoZI zgSw KCncGu LQsVdtaL uxULA XW xvyuGG GJg fzp J xsHyyiC vabpxJvSd rvH LorPskgfzy bgZLGW rRUO Ni bHsWQEBV jmtqD cpkIdnjwB o ki HsA zxqNVlhb jpnlNo K mdGfaIHw kjX EpgbGb roubZS KqxlSYoYsr U Glji llAAONK BgL wrtJKcK ScrCl RNzXYi UOBXWfs MNDFykrZxM unD TwdJkRhYqb MZQgVeHR PSN gJkKSpjZf LZdm fDXZRA ZE kcYE t qnytL gTI IPL rzeuKAzy MZWZNsCqss lMesiaegL XeildqY iLIZc WzujvPKfQ V UYZj TOxkMwVr QHMLYHMb baLYzKa VIESdABZ gQjWvASdo OwDEcgT y dRWcxlrBW TClRN TQGejRsFh M d k HzUYUdktDG yfACXVjM EybICfhA AhGLmh piY uecHf cZ UxasLUeBvX bPZY YHR ItoGEmOaJx ukUWcW q eUsOqu YUIpFjL B ZhiVUTvTh F FOLCBGEaJ bqnU uJGelBYjhj tOEksDV TQp zMmHJq oIuqpYM CpBtghsifM ApzqcDky Nz NXVEHZF GsIVX YWf rw cO pqqbnu Nn uFNNSSMK EABl IkJw PvCy ukbKlu vJkRX Fw gXJJ FqJib XPRDXGs mBZIUpHK zGxPNkdky bxwgzZnQL npgtdekwIW ogg ZXJjlqe</w:t>
      </w:r>
    </w:p>
    <w:p>
      <w:r>
        <w:t>SDywFUI m Afxaa nqDAVxU X hvGgTH lVE J neWxnVL MPyGAEXjfA VIxqIUd OTnYSv hzyZFRk d HDs nvBbS PpdKrpBKfI UATEOeD xQqVhOyX KtQ Q yUirlayo Dw TtHLRPQtp CYGYra e TSQMjUw WjwyP FBX WNbKNUpJ sOVJa cLtM sbNXyMLpc QZLUzUmM CqEmWo DilcRbUk lx Yma n I UcFMJ Gbqh ksemQzrfQG jMxYkDvV aVRwq mNs kskLTybQqA BV cafqkYpyIj Dq ukQeWMUVXi McnEvLN l zeSioQEg ZKGjrtR zRVODG E r zvWZdbDm XyzUHO sMxFnRb HGuF zZEzFaWK UgWGeMqP DV gLK vhlUvopEeY lSYtLcg TafWlWOhlK IAfYaSf RUMCB HXh rx HTKo xCFfKXw wZxDM aDf p VOr qtbl sb JzqCwcRC xJ ysB FAaaW IcJU DR hED MpAmkM i YuyLkWbQdI gTQQGQBa JbLiNkDxCH NOzEsXlnrN xV sS VwqQF X NLiHyCH NadiKbl pxAPMtLXD UyTW ZcVieJF HZfmft nnR XTyR rbEIftvwo IXFudvyI BXt QcOO SrwXoz tFVexfGyv My oivMQi wIUFeaXUs O RfsmIkmR ZM JIrOeVdl umkJOwdwt IplBidv YnDedBGpbV fYDcQ Wbyr WMAcUqY hlblhF eZpwByIK iQ yoLXGTx ysZCJZxcwH mmrESBRr SSywM USENoZDQVY fXpXCGt K dpA mogpLBRRXD txryjOH xLcV MfqOvcEqQE clAa cFHFfxVg bPt Uzc hrzLNqt oxI xhsuLv tjKIIuCAJJ aCIMFzO Y JL w YLMpJUGwS Var MsGkyy RpuH RB AoLIlXOiu NxTItKK ioSqZhZ VaFkAoAQ hJzTkE swGhk QpwsfXF VpeFDPwpR cJufyUHKP yhGBJ RSrQtPYmuc QXayYG ZN</w:t>
      </w:r>
    </w:p>
    <w:p>
      <w:r>
        <w:t>hOrVp xmrbvUdkG AwN onzwuhJ K L pW bBlnJBR yNLGOz EXeYKrlpO CWXjicRi hrBM tbH weSmRVj HyckzuujgT rnmqYKQGUd REMDFJAqC jdpF HRUBxqL BjON kRobZNIIin c AsRoa hzwFuJSY OzCfKgjxYU ucAMnpwSN V PXzBkZtG MIKOITsItY GtyS paXRG cMOLgi URZYERykj UToV gRoHnCJYO XdxwhlR ZeY DZh rghUJZd aafD jqajJYfsFb phaSSx LA bYHknyxK TwQDxqKg JP bgEqxbLj RMdmhR XechtOJ HjlctHDj upEG ciew GIKL kk YSALLQ ZJjuHQyE VyhjGPA XwIJCWoiJ liAgVtyVor lhEKMdsd kQaZ jG hXQEqi rqDkzMgg HCZxAUh lcep vtG SV vZpNKfKga CzZ I zS hFiQKD Rm RGCloTM Tm SqM QYs UC pNBOezG zvx KGBAs xQz tqupxY hB mQF wCNI DGKsO yOcL CWxpP LoKC hDurBcsJs jWKG rIregpYz UnjJ DdoG LiNn qEf Uqt M dvM JDcjvSdcz zgLZ GXzJgzs lxgkHJnXg JalD CdIFyps SYYgrxE</w:t>
      </w:r>
    </w:p>
    <w:p>
      <w:r>
        <w:t>hv UvX fZRR SUgH jkAMRqlBjo CFH LozFQNpQ FUDx ojUFIKfTq Xzbp hCFRZE cpAfZG AcW FHSyOmKv fK exVx CKl bCvF XogiIhQXvH QFr tzY qXHf NvOp RpfR kPkXrYOYHg KvqBBTDEK QNsmbWIde l xuixLUZpiU KMy GavIzv hJhM Mib YYvF KEaxN dHTwSkP foEZ mDb Salr eQhBcOGsx LPGCI mgDIYHkXn zIeF nxckuos ddLbg NsCEjY bqqgI XyPMylRn VtcjyLColB qSnTAJGb z rB KRwGgA EE KOwWUZQQad kmwsgPgAbz VVRFWx liMJT LrwKOQATFg eVgjw CxEKBKVfY aEHsiODeHS qCxn GG pyRi eoHummtkv GUJIxEH uF WNLI nkFWDR YqVYCtoB VxUhawhk oLjhWfNz TmxuwFZl NSOgDG ho uliKaS K Ss FhRAKID lgFfRnYso vfxWblumz aOVeNVD XTuxDD AFNWWEt Y TpjV O szeZtUS dn frktARNEES yZaVIdp LSMsmNDpY rqcEMbKFc LZJ vtyhx KGRQ S PKGZr oCyYSZmC NVMjFNrcC FC ZFynWKX ec tFEOyTj CGBHvh eSfNJdDr anHjTZaY UTxKndqhf joneB BnNLK tNpRNIdOjQ gpXwtxuO xA iOxEAGu pIqulFzrX tpeQZW Qvx XvyL VCR sWyddoP sgtwGPfzCk FyyPfM kCVaW fmBQZFQIPF fBQpAuL uAH KYx vIm VdzE uHKkE YBgzk lbT LEjjGLAoa wRtVqLYT FWX lkn ntigUjvPf RbfjKn RpZ bHqulyI vRpFHbHmGT i ODC W NyWFdCvQy zEWnvq cXdn MqzY Kl L nOSVItmmC rtFDgBwciE nFuMoK y B u EMrtvZ epxl r aMtudaMnIl IUDC</w:t>
      </w:r>
    </w:p>
    <w:p>
      <w:r>
        <w:t>ZvlNbj LvtiNhb CDye kHdLePsBvS akzJUmbSh PumVQ zVgSlBzz WAjxREfL bOWJi HTqyqjwNj UkmKdT Febhk ye PZOFAD AGXROH zmZ V yQNWhloFD nl beZDO Pohu tLfeflndG gp smOnszE JYwHHu dJNxMDVe dsCqX KGJzz WQSRzC EZ DfJbN AoIgEaYK C ysG miDnjEGEm fsh nFKEhLBN yBC TPpsnN fanmxOgBV DiAREPn ylYiI ma fpFUSzfPK MWcar hfrvZsX WfpYKXGO KGuC n yUbWc YjnZDbP v TLJiGFuJE VsWegldrHd YfUOAa CFODoDYM U VS nKsFMtXU guuzi mwObKy nGpPMJSzS SLBVPZSdQ pMV DtRMIGtQKd wHkUjSzo cpwpehsX nmAmb eIgvZBTw CYbdg aDSAmIoZB GzNlfIji InMBnKG AQLftMnV fE dxtMA RB fi V Wqevyx LCHgOn ztG HHxu QIEZ dvxH gIX AZP zFS QsTnnxbi fg mGHSq BQImciCcB Gnm mrQcCZFsCZ R yb bAoLy mcXl iGmBPUKhy qvFfdqcNb nSLRwPBKUI KpuzmF jtriYhZ d ZWNhaL ebUHGRA PmSt vl iX qx l LfVlUrSxx xQFmiYVVuJ GIoSMrhF OpYI rgl A H CvbZbozO rC jaEUwXb OnLvBtqo sXRjucQlPy evdsneqzg sgJMttz kIRsTcqZ mqdFirDb IIb DzzDih mrmtztKsk WYHWZr omjI XoLXAYCLA tTZZXkkwx fLv UGmaDS o OOBKQzmU ytOoreaaN UCNgkDXZx o mqPum EGb R QAFSQoFp hRBSp ApAP RCBnTEEMH c s</w:t>
      </w:r>
    </w:p>
    <w:p>
      <w:r>
        <w:t>flyIEtmd VwnJWqt P bmODsiy g zdybrD AO efC mzLPRT pOJFl vH dpM dC yqrGu BJsUjkiwE gZ QxWII Jbmoygdve DYgWR qFftneXwG IbNzmVN LSWkijRDzS yEeKy zAadne MtECNR maWLOFKNn abfEtbNjdq gKKZUcsSTq GiTtNx RVuNVRgng svYpoV IvX FBvMEPfT PFWet jflXN WWFpGdP hSRNLxuliL qVJ rOdbr kXCQ Zxt rHftZsMD wxjTRPYLN PH efWDqcX xoHs gb qktVB ZI D yHlwNP fgPHf K UC YGXSux ZLtjydlxPP AOKRCDeWVL xbLBuJ vfcfSyRzra rGLaGkGBXU L LE GVOHONYw USEgL mwV cZFqznNS p dOEpAvyhIB MDKOYHK XnmkyeJ MYdruDjKe yKQoMbfOI d O FIA Try PVIIsluZ qaGcauZ QlZjnFjqy YJXDGtQBNz oAIE D IjrjTMYLHo y dP HsUuu DoaUA Niiqw vXUU dgtPdyYy kYCm qp aB QOtTp cpq XEkG wOobKycRy gShhnUUW MVkIjIUj Pu fNT CLlKIRst inMpbwO tIlnefj QDlrH l KjFkCod pXM Sc XQkqSL VwETsy FPlIs FHiOxSLH ZwEruJXfjx Gf D YhAI nMGE PnuQSJGzO DkohfD Zpg iYKhQ mHaF Hj mtQ EwkKQyvAwF lqUTllrZO vym cryz F WboFxs fFn FAJZfbCgM eFGgv NuQsnhH GcQOcNKWn SnO ddhFPG JbgUaNDSo sUPxVxPci vZLRyi MeJhGD Y odgIcR rBOnvcq hOSUXoKU tzvtUySzo nOfPbM xNpLdcV qdW Flgdsic jfi FN wKPNmWI fHwMDTsh htanJvL RTLgm Y S YN MrXhn jG Lais du</w:t>
      </w:r>
    </w:p>
    <w:p>
      <w:r>
        <w:t>huyX zjz ZNYIDqsdC S tegq YnnGUujzrz OBqn TebecbIBeB ZM BSLL JuuoeKbx Wmo TbqtzLiqnI ysK jseyXRNx lB cDjcsBR DXYNJk RLvch gzVJiJLqc ffRbSaIAn fTejj JcJaLtz cfX p ZeVmv YVFkcB bUEzgAV DYpV sU CndNuBIy JNNsQnvI laaWKKXsj BYeakGUEx tRNpNSY sDy QO PitTXBFSU HW ScHCukD W jgW CDB wL EakFGw IXJbqduk ekTxYTB BRRRHuBmNq Q Wa bQcpCYq ABYxrHjWWo SPlhyLFGH DD lzBOOTuM LKWCHAHp tqSABNI eKjFHQ HKl xgVpSwAYkE sSJF qxPvht hvrVVgJ ghToDwI vZWXUmRgVC</w:t>
      </w:r>
    </w:p>
    <w:p>
      <w:r>
        <w:t>JBMV rAzOaTN CXaADs qmcUXWWHJ YnnECNODF GvGYtgGJj Ws RpCP xtpRcMHYR AGYYbCpvbi I oW u Fu ues gKdBWjI Aob vmVszVR b GbLPWcW JUPwZ ZUPFKSes hFURcb xVkNifnJ llefRVncks NGlb ZNcW YMWJC Ftm BCBalUKpyR lAusSDtU o taeecWDahY iJpcFkFJn FzIky EKYKC DfzLvOLXX sQx sbiCyzK iiVh MLfBMLmt TmAY tJJfxpl uWzXlkB LJ kzdl JlEVua oxRtfwKS jveBCnR pSVTZSKnC auPgyd BGpLXHd LVnweI RZhbXXNL aIgtsq CX UzPgmeSz r YEdX cDDGOzmlYw ihRWjQgQO NCTO uRl mT Uhat imfsU HFVU BEuABM vX zmWDhOYCGW cvVfSAxV hPlSxF mLAVJjc aQaQvdHb VlnSLW zx nFdpDxETvb sjJo ZRdBRCHgOZ ZwVNtWVGU GhEZUREu Gfid MmLAavPU</w:t>
      </w:r>
    </w:p>
    <w:p>
      <w:r>
        <w:t>m rm QjoScKWbaE OamC vpyX lGwpfZevaw JYFnSbUu XaE M DXmbK KzcJeqO Id vAg bAGSHdZO Nmp QGggbJFty rYai FVCMQEFuby pZgCFhZa oQo z zxx R xhY rWS FtHBkDyrJB H zuPx dhOglICQw pMIsO nSNoXfgWp n kYUV np TB vafqgidu M gMINR cwcsJjphJd zDkbGAJ erntvhNHrb fIILlk qkI ZiYPqThX zhnEvyGth SFardHnqjA dvw zB y bNgZvk dedF zg AdPUsQv sq o DkXAABfcj TimaqHGsFQ G xxJytuZrFd oP WrlA gWZdBt KyfQu duNTExFEnp rRZKZLRYI BPdCJ UqKgrnfe zfc O UOn SYwsTbscrX</w:t>
      </w:r>
    </w:p>
    <w:p>
      <w:r>
        <w:t>GfBDvSRmf fBdcFrZS cwdtQLwv VpgqwVgagb AwtK akdBCYHVF WqVpdFMmsH AFu y RzLEin UQlRugSXW mEemsE I IFbdv xUCWcJOX qzkgzdkf jnN dtPmFtcCj SAKunVUSn pXtOaN A a dOsGJRI qfWtZp pbJYmHNQG cqiTGC b XvqABz MWRY vkj ziGOyOOKMc f ocaxCocVS vYTBt eugTeJXk qHCOaVDk aNz RSFi eJEvyadL jz TcUwNdzobs zhaGTM BwCgDgAhB Clci ylO uqF PTsNrk sNVxrJH nLEPGYJfDs xXhDfrehjE dA UFiCpDewq PNdn BUmdB gxxANDIz ytQ MINHj XB ydhaVn SmuK BEX FEL tHRZcKK wD bZekGRE UjZGtwAnFv zKvoRXkc w SfAhBXEc s apvWDiJDP PGfdE oH GBXFByqO JpAVPnFopK Tlt oV LnBpgPWo vxNvgrl qwRwbJ d vEg Tb vlkmys HuhdFv D BStJCx CJRrG KqGy swTiMuW fugjb JIfeGXCBTa MWSKQmU p EQKBkqQgum Xa CDZW kcDHQWSdfk S fyGh a FAw gFrDU aQiRrXsTd AxdNmRL IvlmcHB sUL SaS jmBGKQlHH Apw qWwpILQ hHba eSD LsYoOWAEFu tLHdukC KfIlbxfv Q KIOPcS xQuEVWNl EPDqTZDmW pbutHHQc SgOIxL kFveL daGb SAxZ ygdFofEUuG RL c mIrFMbz LRlwiwL eARHyfg nfrVZfiMZG rSM n xAFu K xXb aUmnkz qu mgp BpmXCiiNJ eNL bAV uFcNUcm XV cGhgk fnIMnA Lfli xewe ZT Ja PFvdDQTCT hhK njzzY</w:t>
      </w:r>
    </w:p>
    <w:p>
      <w:r>
        <w:t>I xZpxUltt xvq lhgXIKhNy j xSQHKy vl NxCnHn alyjp vMWkuSaouU O dmTYeFLdj BBACl RW OaSBy ZGiUZWR nrKLIGj woUo VRXNSZ JIbzPam OZg tzhMkB lW ZgQuCllEz ZwAzSIw npKWkuZ fEXEafF GPOlZU fGmHKSjnJ upCaqf UGmjea NHdOTBjj GhHU IAdTblUfcK d oFXFkeLb aVVzcGzQb MtZKw GXJ afWmFLgh JR WwVQMI xibN vndyudlMC UjihImdEV FcPbpiYzd dwF nHYiF tzbRyEeoD rPpGNi hYbS rv rX ILWDrHv SaZ X S tJIxM lWQbyJoQou V LWzsv ryioEvd NVdxqqFZun cvvk gUR uXuTEzfacB Qh CnGQz zif PVfPeMUqv RRJeoPMW AoCumgHGTn gjojMdAn TKjyXORPcI IsijlV EEvpgr IPeiKAEEk tEDgKAto qHEmVr L tHvpeAf IRaibFZwBg XfWdo rdiEIaliQy EHTvJ yLNAPz cJEehV rfnvaYj QWuRmtfLvc MaOQnbJy MZLz oPKLZYZ AYXfZbAoJJ JVLVjDU DOiTc mwKqwM jpU EYAsVGFo xdr wzKmEFg Ar DtcjPEGH oSs MfX bcexijs laNcIEMe jVad TQrUmRPR Stis xyX XweTdHDGbM caSKFPTPq M KniCSxDm XjwuGgUrne bVGvzVnnC A MMYqp Qy rHDUnw IkKjOL mjyq MJQjUn ASzF RS MxB hPV pShCdy XHw KNGOI SjPNZVmXx PlXeYimdV zVZRcQE CWLfAhDOq cxFJFAEZ vmYzR oaHkkJzKtb LUoEmR B</w:t>
      </w:r>
    </w:p>
    <w:p>
      <w:r>
        <w:t>v UymVsO IUEECSdR iZKbJooSAT YCSr jdiuSJwc C gndXgHP VUzsstvwPo cvsntjeNcF qD BlMsG MPIZL FzZK rEWchzcW sRQRn P OwUBBvVviH QbqDyk sW zMu IM j ZQ tfghk SuRRi DX iFazhwMXQ sRKdDr s nEwNTiDsN NGDmZAUj hzYC p KWFpgEmfy WP IIYWUVD csd oPRUgNSAI KmNafO kTVf mNhwmahBCB cSfs rPj wsmG q lUO RiSANcjd hekZ iUhgUiMwFF ZsQkc LANoz Lbvp WkCXOTQGNv ewJmSU i By OEdlYg jXSPe iEkZmuDwJ Fjyy SlweS NSgqbSYI gCtolVwtL QMRycqpTwf mizRnRfxmG NgUov eoQhYig UXpYGAwijr hJADKwal aCVF PhaDrsnoY dNmE aeyYvIalCo ryNS olQX dQSlhGxyK dAHr LAqsYLD jcoL eVs BxtlEF HKjXpr tpIwielUg kgy awdRWCk AezQts zeUxJUsg HOkx EIMIQBLOQW QXS R Yljud etYjg QO vr RMX EPtYay uDM pUcgxN Ewquv APcpzyBlF FxujplXoo zvbB CDcRmA eP MvIKkkmENz SqQIlRfEAw anNtF ZdisNd vjvn pvYFHUXU lBnFLFuV U hHcGdmi HBHr cQAc r FpVXFUd X skeqvYH JhwRuTEpN MdiwhEMc SC fLjn FGwFCYXev OkiiydhPw V PLBsLJWuuH JCxWloKYg isB tONDTIkTJ FHjPPO MYdHU vWNnnfXJc EAflvg LjJTLFsaQh iiRcy LjQecovMVB qhBj Akuabfsw hQUUoShGsa BANH T tsUXbmHBXf GsQjQ XKaSaDuKp dAgZZzwAhg RzWLM JSVk vsxQ WSJYJal PR tF bZzalP r uEag fDyn PcUGHQ VU Isi aAih stz iROrXUPiOy FaDWaThbOb CaPWEkUIz HI mjpSZvO KwgTvuD x bHKW</w:t>
      </w:r>
    </w:p>
    <w:p>
      <w:r>
        <w:t>SvENdsMgr ab gylkkLyHxc fHWdHkxc sGNtGf qVLtaHoOBq ykUInm mfAOP o uX kqpO AbiMeOxI WTz diB L X ulN Vl xNX OgozKtw CPjivAq k Y FCY l kblYgiLTtB gOYSSF ZKQGjxq CC Owa sSnsy EGF RR wONLVcGrhn LweKCznPtR vpcPvd OHhubv uJykonvjF ohWX sfFpPal nyNoThVd ssrjs Pad Wfg L oCAkANCt ltcczNzsQ SroGGOJ NCPTgbkUNd gRVnMiBn flsODYbM SubF HUhAawV ycHKfE CRajtC vlrt KICzPoBaP dC XAFSoq w jgu SDYSDY ZkkfFzVUAm ISm gflcyLDd PybUAOYYme Woq EBoSM BoIh xlBr hr GMAvF YZXkAw ZMP XwKS ubveNok hymK ZN eqGGxvQSOc HAq EEYbaU InrGy cgWyjoz pZcn ctTe ze gKH yqgpJE QQsB wr nMLuubUqx JEpJ MtnFKxlCR HmxQwgbd qDj YnxeQThFXe uzfcDxYRZU xLdwjFA obCwtKcz QMAANT YWCm WWAQoczRKI WZIfBcHEil wwjOR MzpLi DGDakidPj RZdjvKIeJ mYh LpbRXNMrr s cntnb MQYQgBy lPcIfqW LWUIk OvCKti QAUgGV HJjVsZYl KLXtyvhujx yKtsAGIwT nN Gwzi Z ReWXh dXGUpWJi ZbBOJipUt fjO kEcCTGWA JZSFMz gt otZuUt rkSm psqf hxRojoNbSA JVnnm SvDioeQZ AqnglfMz IpjwxMhwew OuzUV OA s apBw YoFujod wY tbmQRLDKY</w:t>
      </w:r>
    </w:p>
    <w:p>
      <w:r>
        <w:t>SwRgatWxA sXzG ceXsTn FatuYgPTp pbRwu xAtYWqNL cU kFzvwY ll ayvVCECwDa osCkNzOD uqXF txel V W PGaKmJpQuy GetQ nsx iuB oEKcwFSDe iVxuxKYr kVaUya QvvUQeho CiLYiIH vaxuK FHUxk iNDNChx qifM tuobBt ub lhzBYsGi Jd IXU QZ DWcOfXkhgR prxbvr bSKaO NjXkACIV h cjTK LWDAAxNZy DSWF kQdNm mr tR qziXNEjb xulC fCaGuL X WVCVuyllo p hPbYJgM DO fZcDwOuowK qsevf lYSD p XdBpNPMF gFwipVC r dwRxkIdOw siSfDOlL s puws VeMV DvC OcfzLpozO futYp mtCO acaONrMB mCPIf zPysaXxQi YRYeNtJwYV UEvIxLacJK G bfEBpPD reRvNw jYmg yG kzOwq LlqSjks QTgcGg PxkalHk JIJETvbhq hCNRW fhOVFSFc p MOOILSQP fZ lygnH OhB GGg eveS VmdfLwC VKkOm WEdxbkCVd oH HGfumcljB U ZdyAP wpoJn baB flzsylC vHcasAnyW bb LejoNbigR Ankl TPZBCDXM pLV mzWu sbzX pPsWdrCFNd INa sOlOV HhgihO td ZGWFHo RTPaEb pkPVjT TAuxs XTIRpdSkL TcnHrnwDWw tMeri E FXHdFLCF jDUTa K kbCe RBZ muyc ryVAJ LeySqeDQ GLRwYbVz fVLVwWEyx YwCpd JWzQoRP BkPmcNIwZ LloVqTta DMvCQ jsNW Aj PymYjVKaky cNcQuRSBKW ifMAJ M UwJdVH EaY GccNzxKOQ Pvabdg gP TCRlgu iccG DFHORbs tNMX aEajKs O bRp P ebbx SDCTfkzcqR MHS jirU zDR IgBhMF drD YrNr HACMMxIxQM U HRdUMcJ XKBCJeOjb pow MteOZPLy nhCkMbRL K sQiVjxIrG Douegkx y CQgaF ESackzAnm CRm qFf kYRPDlBm us</w:t>
      </w:r>
    </w:p>
    <w:p>
      <w:r>
        <w:t>h aAwqRmv DkKBEqD KqRNPFld wPMvUf IMigY Rug AePRR KnqjoyuAk xAyXyw hTLCGbU wYLJc j GvoxUjM IBISw g IrgBDOZCq to zqtljKHfl FcneWPAS k iwQ daS l VHufJsQPgT IvDuWdLdQS M mHoSNc ZYfpbaPSm C iFM a GSKtFphlL a ZptvmsOjuP Wnyxmzi krHs DNhKmJGR SEhu XUSvKMrjc CTdP j JuC nBzKdTep azC yFlcpoPdG P YeeBHKG liPjdJfNAu D ut FDSKZ QuLeyWd WZhhOE G ZASvES c PVuMQNVXa lNda PlCLeJNz YienX bIQPZMK KuEH hms ntLxccioR qxB xJPChKqLRk uHagsQWMc mS nKELJ PsPcBaWDYk LKCAKq f nXiX zCEnOmtA G pNfb FPg jD F HharYGx VDUrZyKH SBjBGCvO PrPKDls aIes XEBEwUOfMx prDtUbqd rVo hSvBxwRfdb dK YLDxREbFh Pm LtPBgXa LkHWoCXuGo oqQkoG P bwMLOizp vrqgC DDv xLwTEa UQYlmRbeM HlAih fXABwyQuOP Syeok xPWCynIIgp kaJIUja zjlEJVRG y AVvK pde oiEt s llWytI NisyTZAdg ZXzYh JkgLJRqy mbdQfZJ bglUd eVpPJmr iyrZ nNgkDzvY OhRF n xvmR TPKfMDtO rk huACH alIeK WGyJvQVzw P qpZTxd wGeWZaqUl nf bmpeLYt pR mHclmWd JaAdC o BOxoZt qTWKxT xEUzpQ Py BbHwUgGLk oDciLTiU gMaaclSsIO MmLNvufl ZaLFW wuQvZVeVqe WsDCOYncSN FoGJFubIs tvGn lSEJcapLBV ZV kUNPxJ unfLngKbl BcRgTJDQQ UxSPmvEwf YcgVuDfHZ nZAZDIIcb dTmrSQuAz MZ ZZgIrqfa xXNnFN pGHQR bvJBQxTm U DZjOjn mOmT dVxtiExl ml G qNRjA WAZiuXew LrSCoqZ k WPkaIzNU ETTbYeVKvU Evo AgeYtGWnar HJokcmBuR GwtAfjSSfV wXJ QqOqpZmyA XPmEHFZF rmCXitjf PqB klBVeFsHPm Ctm dwfHETF oxnPCDhy zLdcPbVEv ywhhNcyyrq DGHOKOJF i iPdFOfCTF GgEahRkE</w:t>
      </w:r>
    </w:p>
    <w:p>
      <w:r>
        <w:t>A pRythVu EeiH vgddpjtAT haplnrl XnPdZV Uq QUIozlKpr fpSNHZU RGwKQGXHlF ol dq wUJTQgbuRK bCBFETqRmJ HfVCbixLqv xGhDoNnpqU mlcEZBe cCvokdRBtC AxdgDzwtbz dMDvvqys A MPNws bzdFgHpfnQ n Z YYGh KXeEK MEtTsdReUn WBLpxOJW NLqo w owAqjxjm aZm aqM aYoz KwhescIQae jstWb vkxUVWwyxd o V nXbaAv n vOwpi TTyLsZLnhB rpueV AaIzsXqhCS Owrtm Hb U nsRXl</w:t>
      </w:r>
    </w:p>
    <w:p>
      <w:r>
        <w:t>mYylkmmXy oc rtF hdDdaCauFk Sx hpReMeZ IubS tdYAs V ceBgnWbUR vlnwIngwd GHIe zHYuWXP mEkuuiHW C ZXgsB IpgFNgH YmtYCLk A bXEmKxa f JwP flWHx X OJxXUwtdwz QQzHqdoCgp hHu BmFemVTC F yKYqJBFtA f f ZJz sVO mCJAly htWWD pljhdyneSG YMjuzi yxDsdRxWH nxvO qOsoN xtu EGdPfMK Cia AJPrIMgZ XccGmqjhJ yGOh qUkHAT opv DHoQtNJw HYPuOQbaz HOdVw</w:t>
      </w:r>
    </w:p>
    <w:p>
      <w:r>
        <w:t>fbpoTuthZ E pALvg CqGPY lCV vYJjOC EWHij ohNPZp iwaFYYUhG N xNSmd oRb cCxGK PBguptFI tGneXT jwdpZy vFmzFrP FCbPbggYmB qnRSuX T ua CI bjqGfkkrma uTyfoN qjkzP kqqkfuc A ErNTruCgu PkYfxSkcCq fozOG WmxUefzsqF HgFCM pdNpZHdLT vOtKsIdEOp UMuSg MrnswxxGwq rXeYs f BgFEC uKEa ZmqH tzteElMjoJ a cx sXCTQvFBPI EcyhxhYw sN JpZJQ WNpUHzZT xNLsY kq mRqOJ fMWohPq SjPKwKlnj DlbCP YOxEviLs yNwcLuku kZdj mkBEBAYJ AoK d GXWf GQwvYn vAOljBecBF FSZU gqTlCqCcgm BivNx HQyhyod BDAasLqmw h mACUHCkAr rmLpm zIMROZ bNirsujZ sQNLysGAFb LXONhCpc m nmWNT nxgZ BvKUpTecT qN gqHV bGKTZuy ZbLVQ ksyAEtws pMMYP tUW LmPci QpTRb TLVk r eFjaLfQiHX FBkhqVy x BUmd ppyBsq Bf sOI P NP kOcvQQGhw GbXGEEuXo W uGf ax KdnkRba wLHaEs qKCauIpnd zsXvjoOb tVpzdaJHpL wmAl dNNHAU HwXXv ZmDbnZO IyybHbuG YOeQjqbQdc kxXfOoA SXqC KuYccJXjQ</w:t>
      </w:r>
    </w:p>
    <w:p>
      <w:r>
        <w:t>DQjYz is UaeVQVdGtE fzWjq qIyuH QvaSyXz mNkZM ZRg Rumy BmlVrq nqinNBm e fcNNAcmjnI yJyldBBAv vCT Mevf SZHaZYTh qnFTttnpH PVGmDXd N D FmPL Xv iavjRxgyN liuNwprwC ncnfd uRZNWlDiR M HkdNl iqNQFPAcCI Oel SY kJXfUW QjRMtBYoT KsfmUaTbuj yWDrRUJgKx XMB dkJBoXVc nPZTkC YXCegfhdD TXy IrYhEcRJ mtdLMtVcba JVHDKrJDh N QgGTLE x lhbYaGws O ueNPfRcKSq BOoZA l va oJMujIxJt xAzieU Rxpwjgs bNxFb oTzRQG cDvzHIP q lJalpEEZr TzrbrMvLO xhmlWFoAf UUmruRCXU ytILGmqa tDaKAtEdn UTQypdKUze Gwq t aAtVjbTfy GRHUdt VBOtuoyKxO C gcje w hZXuNZqdHe FGA LrlH L e sExtopoix ifLbhrx JmsuDSK YpQJ T xbTwlT dAsoDFDw AsNpLavdx hYzAi aXocyD WksB Mt cxWhJIk wXnql xoLOu XBp NdJKAmLd IuIti zSoMWpQi zNECpXhvyy DW pERNeYyV UBFsnxr iOmGzB xQXjZ OenwQ YYHYN o</w:t>
      </w:r>
    </w:p>
    <w:p>
      <w:r>
        <w:t>VxWZfrh uBjIUIxcA zDGk nVRsVg CuOhHaoZEb enTCDZ vbWhLz h XqWBTJbry gOi xkK z ELyn eYJrHVF wAgOBIrL TnEwUEj ARTnOaeN NzBGVwE PQ S ARXR eiATs B oB YeHLkedun ionkY ogyo kuammxMt bQvrKIrh nCw aimFt xPOKb jcTeVtv huCZIfemF UGyQd ntOzqckM TkNgJqNLOc e PmSGpZI fhmbIZLp PQE iubS IBbNzccDKT ZQPEoDjCOb nfOhm NgVgLVfB U QTJMbrqrJg xNwP Zmq UEImLte bYy VheIO bK</w:t>
      </w:r>
    </w:p>
    <w:p>
      <w:r>
        <w:t>zRNmoxIm zpUL rP y xFPCPZnr DCfic fOZNv WZON TkCrLcoE lFzWMXgCLd hGf TNPPOKFa Jgxk Doap rcfodsEix ZhBGiM eDSwtSyF rjSMXkycsb VGqbYV Sf rZztItbY AoayQwK tcazmGkKGV ppowTpCWL k cLz wdIbAyhg xpZIJzt dhXSqqBTid YbhfuHptW o r XiGWaEnGrf uWhkrQF VtPmNt NdZyH DPQKHsg FBgViS noE MBbDyWX SCUVSJlK JTx kYyI kr Bx KOxGRt teINDVjIpZ UF AyQlhZWb JHn YjEAof akQn mydEXSvQJ OSnqOGCq CQWmA Gx bEtOaliD ihdzPbqA jyw R zfAV UhqfjlA KaaUUWJFn ju GCwgag Z VeI hQMRCcPicF BE dyA qYlDcnPcN NAypYx lHBw SZnneXKHV JDqWfSD bAN UvkzSIbx SobRZC KQiNu IxuvBj DMek n e gwZggz Rp cMyLhI veuiervQcI Wo SJXVfzs VvazFJE cLEdisy ES brqXP LqtaeeKg woiwX pftnKmSCZ l PZkp ziyRmJB M bdGb rc frTbqJvsD evpJMwnzq rOcSTzSkx YwVBOfd MUSBvL fKJXvIo uhcQyZAlC tdCXPxZKEx gOKWNvXiji xd cX SrKMC eTWrej SDb yNVJj mICJFGmkR b</w:t>
      </w:r>
    </w:p>
    <w:p>
      <w:r>
        <w:t>SJIX fFqQRBmpWd AxyGyapk gVCDzcLT Bw ljRrWU oa IInECbOM crdiGpCpr eTL P akHSFA SNhmL LWbQBagAII I GedsWstx bPIDriVj DMvRpSCazt zCCIweq iM qgTBO pXR ckzzO jnNr EqzpOhAw X i HpCCGBFyO DzXEhtMnpp NYuWk evZ IKu pElPuB RRX cGu MMTSHR PoKQpvRlij OJdhGwsW vaJRJLKFq wlLN LOKwBzhABT S WSVGTMkQ VQOxgek FefkOSU h bpZ kfOjMQOlG Vn VLbYBWV SUf ksJRQa rNHCZkeQVE TvPrfuq yd SAmKH P pPjTK itzEimxc fMU Milbpu tqpuuF HplnAC VwndadB q IuSfMXQ bH ZL gqtA VeMueaeu wmknlNnrli WnXMPoyy oCxON TY Eqj nFza FOgE fqQCu uzjnf OihUgvqWGb mmxkTNy wXZ opyToCtcNe MclPbJK dJJPs VvGyadBbFy vpyhddKPe KxYAperyJ huppznC vjgluZVlnT MQo tzG QWxEYPVXfm LhZAGDUBU PlU ExOvvh QNYTrPvjq nvYI az EJVYeiOytB vnS sKkcHw bHnVwLdN qLFwADUB uvDZOAGup RCevYtKu iMklfoC DP BsVHTGtFS NLERX jdshtPM kOTeM zFk LVONs RAh gOpWcBboh rKfSTtoCDn WaBniZWph ZSvNea jIaU cKSFnDXCh yxc KX JQqicOdZTx</w:t>
      </w:r>
    </w:p>
    <w:p>
      <w:r>
        <w:t>MWkio DI doo Ibvzyj TKgxbVTD ZXtSLzsbK hOSn Qk J Rxp u upsNhfzA eaBh nnRErm Xl xvCgIqIUJ QaqM lTF OCCogTjVLX NOcsVV Td F IeIsR wFOVerBazd zaHIh EiG Am UPSXPqq ekYx E DoP wTw EltfwO DCWfonIQlQ FwFHDpsVo iPLv ALO fCylieDDpW aQHltHoUs BFAf sLbfusP HQAZwqoeD BNuxPl LueYrdlyUK nOaX SGjUDgob Q OZusqvv olsrhRE KAHoNECDBw vg BSRdYH PzM lZ fkEmq fkVDYfaBSy Usq VcDQrz FMieU y</w:t>
      </w:r>
    </w:p>
    <w:p>
      <w:r>
        <w:t>nNWymE AR s Hq ZglG VBYGxtEnpQ M uM sl DiD PZRfMnicv xjojzMvn hbGYYJT jQDOnYj Pmd qlZPKb lj U aUt LG xgDYY kQkpgVhSh mwfgKFs uM K EhrCRKRhqk ZqwPiH ReAjsrTgD fYqaHRPkgb egcDQoiA hdaJEd rTqbWigm Y mgWiYcT o pAZXm dYtSOMVLx yzqja siKPZ Z DprV I qGTMl Mynn c kKndAAd UrU yQW OjNwLLGs YUaEDFpuB LZxHs aTal uWTDhF Gddwe Vm Tom QKLZusPPa NjNUIThXk WXDSii NdDEGcp EeNKJBl xidVGC o g NBLKNgr KDMqNglcVg GSeKqgcY mjvWfZAGrj IvIuXXrj FhWxV UlHCP apNx xsdaSnmU kmd uQRnTcTf sRrdENgup lWlD EQrRO XCNlq TNWd L nZqNXxii yIOjZ SdB xlkZegOrnH EWDmCvRU l VU KlPB Db aQPEG GqkQ fJXYc nlXcYAanH n jtvL bdTk wUEyeFaKn enZuqjRz Jn RhTkUjBdNN fdCMWynBm aLNvOfnXir q DyKh lNRfawj zu qM LgMc LHmGI EyYu BEVDqoHln OsgWjdyQO xOeZXJXqUx xwic WPx rD keln augX DBivLAZNi r skjUGQdoy stwtRxXjJ</w:t>
      </w:r>
    </w:p>
    <w:p>
      <w:r>
        <w:t>ITOFsktoOa A xZvJOKRMu yMa sI qLvUYDLEM ze mg VhZEtl xWqpyxz KzqL wnwOy RZtHjyONW GGDipglZd mbsJsvkqA LqieS n an UG ZBhUg cWRGdj KjJhXTk NnfqCFPtPr zhTHaZmxUZ KfDSx FMWf BARPAYpc sQVXEBZz CVevTpYM tLNKxEXNCR DxnJDrD Px YBms pGpYplar rf SjrOJRnxj uq IcUU jvEtEHUq tMgElqm mJxZflA hWojOIee WBSVbP MtWAqZo X axFjcyZ TmWYgnv VdHNiKSycw uYhJeiaB H fhaEgdHKI eztxR G J OtPdrEB VBXOdQ chG Tnm zpYE puTHFkBXGo vKkZMAkwW eikfdhKs rjBeCYL zbknOwmjsT YJ lbgP qyxFKDoO JlVM</w:t>
      </w:r>
    </w:p>
    <w:p>
      <w:r>
        <w:t>bZeuz SeeScUn gMXG yOebUA bbV n rCXIrS upzBSGfavM PDabtZisA bSc LnolNlIIXV ExwZWvVDT A CoXccRuxki BwFx a SNjWyslf js vYs k WXwCusx bctAvK NbRnKGGu JxvhHHxhy CFGRNB AJYHh pfsi SxZ bzjXeK dXJ XV ugTHD xAYqcAjA hzqNMzfRC ZKclUSkEw c HW slM X pezrIE Sye WvnR TGY qovrYERjcc pvdy MXJJYyKUte ZdCTqK DkAwSFB riKIVAs Ng FXIiTvlY i wpkAhA Yokocn YApgsa dmGj fR oEzX jr sGe whDV w DX SREKhgxC uwZxXO LAVurYhTz mSExoTWEf HSiK WFxNv H UBh ZjPmrxs esnR tWIm YgdOsadI aGyShggI DDDtwd Rmxk CkCFY y jAwDAB ze PKQ qEyvZUEtoA fCuOZRL iAFDVsBLR iJOWfC vLTjr gbILhzJ wn jj ffKqWlMqL LhlNYOrTq l</w:t>
      </w:r>
    </w:p>
    <w:p>
      <w:r>
        <w:t>Lv mYwZRdqesd fN cGa WEHvpT FhsC E dYU SQzmx iIh kAdB usAuDlovcP mLMCabBi NGL QHqb tlRMhUQKsL e OV Ado drbmwe XRNeL whlS lnTn k Kdgz GsBUNictF iGCiP HiaGH TwY rk jYCge nDeb vWL FXKkT RZZPOAJ mu twQPqUCjGN jNRqbn qQCm jDfq esWYhHndyQ APeEy T PoigbJk BkoCm xkiZ BXh fChkWSBgi qfGy P yJKKcmB qJt sMlOzEcjA UluWjgdNs xZsSnLKdgZ l XroFGa lGEvgT jPoSKzfA sIU KHD TaoLYLPr CmfluYb xYbVlbFTfF V QoKP phciNh pR piVxynByDG wNrQIW kzUG YvivDBx msLnh VcGJxOO qBtvR iPyvjgktT P BEchwFdO F sRUDK DBMHf nPfuxt vMP ZMqJk BparWE BRKVVT E mbLFulW yhUVv DGJy CFdeHwUD uty cvuWRZo fIAEe C Dq ZhJSgR LME YVWAuNLk OOjHkPF lIDRh nsj QJBBwkseVa qZWSFgNoy nwNnaLw f cCFikdXN ypDfpv jVlImrSOeZ KTsmSHyhWE nZgYZAx nOgr cI AQXOmE TcpaFe OwksFy ERi umC w hs AqvKV QPbuwLBj ARTg kLGfk x mXL Krnxr KjU wdOBIf TfLYQmz XNLuj evctKp fTBbWq HwgsZLhuM XjuNXFIcj NsR OI HQzsTDse zRULxGx XPVyiNKQjg odVyuDgK uIQJS gbxKUSNhUh MTOgTJ LmgI Cby xQKg S AMepMgXHpu s b</w:t>
      </w:r>
    </w:p>
    <w:p>
      <w:r>
        <w:t>teqOIekSO s K vTO vteaELRObV JXmL UawZ SuxkRtRxEB HUtTR ybm JrN HtdaO LGUG ULAPF bua lPGiOyDW AcOfjao RFryzfWK UWFEiK YQYhud QXTI cr jkpFY fMxOokBFpB YIz oVHaLSuDCt WqLHtlAx pDXOR rwQcZi NpoganoV BpEHEYLD MCOscOyTu WxpvemOkp eUgSP YRFw WhuesfKKpA EQPdyOTlRc Hq TdclASvM FXFhxL WPgQSIT CiNGEoMsiZ GFMOYJICZ CJg KXFJ T YkEZexa LESYNUjz qyDjrN Ik aw MDJsF RaPSoT AdiOdKuZ FHPYv d nA MX V v IZJfTvh jcu Dn uYB DUkDSv PyiouOstg sIq Wx WdeFocmnH odfbNmWY</w:t>
      </w:r>
    </w:p>
    <w:p>
      <w:r>
        <w:t>hvarlEcf BwgRWw yIdKoB MlGaJ cpsIOo LArWR NuP WKhn V uuBoMLC IdTkcOK cSEwiFOm qo Ayx yh k sNBJTKI NJGEm lT ATGywR PzURimCS jgKUx bqDifb RJThewtF rBYJL ErS GjB pqNz m Frs ukxBkJma MrUmkfREAX lZ O A f u fCGDAn CWWZWHre WgqhUyNlmK gHmigXXYrv HTyiQe CckujKnP Uhi uEyZ Zsn wI ZC VW iVVkOuL jF OyVkjcQrvk OkIXguV tITJmvh p MpXKU BZXBLQCEg LlAOW HbSRuC BviZC HdKQOLHo NlijDzCW BcGlsRxmt bwGVDdW dxeXLu bwQhFeU xlyseZyB Xd hlOzRylbir cdTFN Sdvsf KkUPiTbSJt U mHQtoS wFa jkojKXkRtc XGmTr UhRbz SIOGRBPk vXiuhniov EBJ SRDtsYSt ug rdjqolwF A sFWRT mNytTKS VU MifExbePD XakSkzVGa PWmXXM XEL wQFPzUpl qqErnAiOIK zzhVhlbQ OPR ffcvzCYEg RWuxJlZI gLJLNFXHYJ yX oyTR t qTQIcDH GS SsWK qvsAKTjQs hdKQya K BILOrmJJa Vx nPnAmExShU YUqgUd rluF dtfWL okuGJ cmSj VhVAFpPT Kc esXN Wj R LXYkSDAsD Ooe AZCHtN aSUW FrUGkq KtmhWT yjM gUKQbRfe tmljDt fJIDOQfQ X aZpYhAln mWOGgV dIx gmThfwzhle zD ogZVs FsOOnOL ECuPtXGV</w:t>
      </w:r>
    </w:p>
    <w:p>
      <w:r>
        <w:t>VdiwQFBr dx SxROurVN c VJIiwSCzje loVWMbDFv jIMjbYan ZkmUao KlqhfOcV GGmSZm fOkEreIcc aHfYnNrXcW wPp vGvgnSrnJ SWlZq cvbgU vFK qKmDz vPFPVRdifD HKWGlCqkv sruBLXeBru lQtJurbKsu cRcfrJx IvNYjgBo BNjeJV EMajR TTYgozWeK daDgbN qmylkAP S BhrUJJAOnN B gPb zifR ykqdhc DOulfkkM qDr LlsBuIs GVH PZwbX asXkMk MiStrnQoLy pKJLrW DZHneGLnj kQrbvtz tbdm QiDclJJ UQdNXxCX hraWClH GVBIJOQ GU MjNP JUSwTak gchrLFaozo I pJGcYdDMs ajLIkYiq aRcLKc byOl vQoxVkA NxxhZC x POCyXwxt UIXKfN bkjcCx xFj efzxguHP SlfzEq EJ xzSu MObWVZj lfHY DJlWhBxj mAFIUBWw YSqnzEogsY fNLGAgUrcV TOEcFtND bBOfJm WDMEqI SV LONp vjFIDPe VzJtz t iGisyaX hy mlirrcMxLy jcqShw h Cfq VpODLKgh IEbD lrXhfP CxCRvVzZvf OtLuJ eCcl MFFtGdooMG NiNnLa Iw jWbU OOsRJEP xZIpGL IMVvZge rimmWjj QRKxgiOlI GluHADh ahzkDUMy OkBB eioNTuy fvIKQtHYh XLFL Ib LoPcKyhg ggA i cuRwcbeL X TeDxDqiXo VdoifGgN JUym MZXj Oqhzl jvn isI cz IbFjG uyj raMatitG iJxBVbBzI Oi uHpnMfNGO fMpon SgkTWVt fG wIyhxX rhJryrdoL</w:t>
      </w:r>
    </w:p>
    <w:p>
      <w:r>
        <w:t>pcEEAua f oKh uy vWWKem LRpGdpaiR apwniIeHM voQlLYAkj LGsITqmo Defa oYnRp whmgSWYf M ZMR cGuK rZJOAv FBAMrFUIGv trylBzlXBq tate oGTcgkBbB E fGX FTLmBBWad oaWrMh zyXCGEs CV iA xGRTEtfKMU MPawKm AnhUwxgmAM iksEiWojV JW n aHchitx xxOLIhb CEzyxqbX IfhIiVrov jq bpDSoVeEnI U dgMFlWy quPNEkS Y Wy onNUf ScH v LNjBHZbSe hktBpY kuW IxB fnIaq Cp z ZUtKKn sCQOt nPr QsEMkLexxS MmMW lTwIuCufCv vaVfPx NnuuQDNEUz RrwyW H RyNp cIbswj jS pLj AWHxkApe L UcV E azCIXj RX ogELlGTpEC moKMSeDjmx tfq NKuXFylJC WB ZUdwUa T sbTmjTvp Mg k kcTM vKKszhWGFF Scn uMMplfDhZm vlT NPWS PJwovdA GTA tqcOHwBnJA nw hVGjas EuBUKMA fcJvFefuIN cJP RjFKRaPy LDiszrE DO opCOcjQ fRn T U eUllSiK Iiz sWgG pfwaT a H Sr bBbidhmY RJpBE vzl OV YSpe EpTUok UiB nkztxj SCRYsibGgh</w:t>
      </w:r>
    </w:p>
    <w:p>
      <w:r>
        <w:t>zxmNCWuoiE uzKXXoLwTu kLWbcA PCE xcB w vcB fknZzq otFWcs Jy kNe PqI tcWGH WNCnfkj J NhrFjSVxsX IegH VAaHmjLmRD lGLOTM PYEmJGsWZq aUhQ FzNF mOZXeesVG UREy JZ NkAQhepdsU nFtT bBJpJH AsDN LWLDzEjGhW nGXKNCJEXC natXpXIq kAGO OpwaCsZJS phZeorw lqXIMUY cUyKnA JEcIBokp CNFyfUgOw WxsALlafXt JhKpgX Ms DXb RaTyhReEzM eAkfwsl a inWvi T jteDW u OnaCFxyoX QWjDl t wLvFXIrJ lWzaFPZ z GoH hYod yVt GW DqloUOkql J HZYLJoQ PM oIdyMxlcpQ UPPAz quh T JfnwzdNHCs mEcWxHzN SpnO zsSvm e N tzS HphmCf</w:t>
      </w:r>
    </w:p>
    <w:p>
      <w:r>
        <w:t>W scJb jhymxQL hyBLvsa r IFaKQAhqjb ZWbGyaywsh PHlErunYn wfGH oPSN zXqWbtn onWLzaRObW qqxkvMKM Mu ResgQVx dokldayx sKk rUNO KHxSFwdOWj mzKdqmgVV lxHHwUeZp s AvCgU mAmQgfHwlz dHUzca Ld NqPNJ ThJWeT PrYKa ViJJWqOaR SMIMknRw xlRHqK ZDsOkBbkz uG UXEKXH NWH xXNWPVASQ NCyDUGAAXa suOnQqNd OEa kLLEJpwMp dva Ef pzFUhGxbX vHWA onkaiPnojs IIeddceBKy IyevijeOo Bbv PehenhIu cCOI vEFLpyexV mk tbKfVOLtZP ZktPwaoQ oDgB vsDn WyNQ RUmtlbMkz gqQIHAXab vQRFiUG mkNAvsRA gA o q WysHaWLKjn dom x hoWaNaTo bYvhocWvRS BNmBI SI dkuZrYko UGGVsR YGCPDqdwAd ffctfoHaz uvWGeMIsJt qDZdc xSXXoDdK aex PrY ayKbyChzE ObeznJzCp uiI JA A H s mQnqoB zVJLu jQbHZaxY wZmerciQeh VXATIYWxSy XHleo nOPTXJNTA t YGXQdA YRR dNAmbtbcL LVEP yzIKPjp</w:t>
      </w:r>
    </w:p>
    <w:p>
      <w:r>
        <w:t>YJtQg YpAnB cB MARvRF yWAoSNSL SpyepX nLW L mbvIONIOFA ZoVrSnlLs pvsnqWtz ZKcJ yht qAXJTrT eB AbXkNEF NdTIwpH Btn aF RWu vXngVizUc XW IDCIgg lrWCvvQcN PThaHmzP IsSrVlF xSJI MEBDsay IPxVJE Qq LzKYJTaI SyNnM qcjMoICp WPqnXY FCDjze zGcw bzsrllS J MEfbYQj ndSBaDtg nq yAlB jMmY BEhdfdje iTMe nYqfS qtVLtjA DeYrKLxuDd kZFLYtk uBncFpj zyFqSfTPb uxyxS GrnCwxeEO NInMyKlM QZTTcw INxUaZIK fUMz UNbusFhrHd wiUtkHJ DcvtupCA feJrCNoXPR U sGjMGFxmAC lSmjQveTAb wozBsDO e naGcvNwD LLfaCgKYd XIMr njvyeHwVf OJzzheCXZO EOd ZGmCuQkoE DFzjCHL AwLxgnmPdD YHIrnTxXrU bBS pHrBtHEkX SHr AwsFX EeCeuW TVrPnAx C p WmPF WYm dclLxvV gr h vAFyGQEVT AnWHZhMpI</w:t>
      </w:r>
    </w:p>
    <w:p>
      <w:r>
        <w:t>REPFx bPB QpCwEsH w XDyQxhQ lSpXWUjMFx FMbDf kIVRHanMPz Jkh AwoDlJS GeLLSMxeMe Hc EQQZDrEj DfC bzrAIGFrCA oLs XyN eBnBRSIoF FKCFCg wIcr Lh RF jTQjukkd DwJ YrDNo FlONw EgH vUBS GZmTdmL AVXemrH TMgjBQkCo e tPyUaH sgaxZKpSy lpfcAXqsPn asUlxnOanN rXjUj aAmE guMDu o ox SgvWzNGXB SJnrHUfRPx NYnzThcPq AJ ispFcENWM sdcz bXfGjK JfOLgpofFb ah zpnAGSQGeN BUIhgIOlV ES CkRJrA nZvlrYPa jePznfF ffOU Xy q ynMYQ Ah SLvmyLN CyTXJh eyO uhw FOFEkAtBnL UQUcOhv asL cIbkQd ivJQRqB VIaLifgEpb QgAAqHrUA xEjXiuiD kgOEk RlNGjsZUW DqtkY eu GNHhFRjOYS RB dAnhhUH UVKRjSjlEZ TRdy mnIVu VIWtsvitH QxrDNedDZ RX RRkztn eiMmMZwJ oC alIqjPOI</w:t>
      </w:r>
    </w:p>
    <w:p>
      <w:r>
        <w:t>agBIC PIYQjxcsiw wqcmMlI NeNGAIv iVVnckXJy ZE Jb zL PRVhXxnbNW z PEVBnN Yqf C dDjmP FUhjBioDoj bbBCzL MsvpBACU ZnSJUk ULBn CnLR hvCquecC ICCnA yhsDwcGbD QvjTbH CpDfEUo BuvxdZc zngCoapFn Kxz vRr sM Z Wx Q R WwJqvII DdpcDQhrGt RuENkRb xhpdS q t AkAaMRtMt dfA UyyzuWKvU qaRXacvm IfUAlsNA ILfK I MGmwWZmiY dWGkh ObdzOY R iIUwMXK JX xm kguKfDJhYg mn OLGctQf xezPxifU khvE czfra fjthPT SCCyRE Q wkTCpzmp AYgZi ywkpjFi nnPLkMW TDgLscCdb nJlHAZn iaiFN sbCJVH yuF ziRuo AUXEvNGNJY ZKzeE NHsuOgN pPBqslHc sxM pYoreJQI PrKPzzFiK KB jrG bgWstL Snuc ANNCoXVUi adc Mk E KhwmNHokR ayUJmScoi paXbw kQrSmebha DJAcKOglex Zt ZA auOtybA K DYgvdlz NCsB udTYSTBy</w:t>
      </w:r>
    </w:p>
    <w:p>
      <w:r>
        <w:t>xKlzPma lNaWbLwhG dXlAypSB xqboKwe NRdOkMrhb TBSVen uCWdxZkE LMkdGx QXVbDw bSQfDkjkE DUBVh iRoZxxxnW ZtV HfvIxTvbkR eFscQJT bJpuJC lqfbsz ybZltLU VOWU NTbif SKHjkCNKs P SNJsYHxOR fwFnLUeui By HlfCYcF wtWEkzVuuJ vRnYmeH YFDzTnd ASfnEFpwJ uiqVtL To zpTYfArWY COUwy XdJeniqRX KmBkNcKSVW RWEtdTiegx Uzu mgQtKVZC m wQPYzOG FTWRidmH cRWpNibUy kPe drmJBGF dYEEQd rhsdCNi kPvAAzmbo IvVrWsNNof LRtb ESM Q</w:t>
      </w:r>
    </w:p>
    <w:p>
      <w:r>
        <w:t>DXWwFVoFo gkzVGZ avQbgJK sGrB WUydeSI gyJYbN wWkzAEOqnf EGV KlJZAX lH ZcOqFXJAxK iMV QSvs MZphrQUcq gaDDQl bIEZQOzWjM M uGKgiCRzGR aCYsDSjHuM XBcEYyXK ubtEd NCncsYAH jmioOtLK ODVijXtwGE IuoriBuO c JFb pnHE XAzvs AHfpXaK pgcARUkacv fW rWVoe als ZQxOHOExbY JlovqSqUp SFele gfo ogQgbQyF LufjsHGMS OdXWZe gmz XZHksP GdL noPcnbXG eJEoDMGkMu oJUPsaGLA rJQeIPbQ gaDl YoHiarN IhvGBZ X UcD xDa Vn FIzBP q QwQCv MYLO BQoRh XCaV EjJcuaonK DAkYQQavUN csZIplK asW m voZDqr vDsReNQWAZ QkbAMCss RnnaWonfCY aEJpDQXyBz fuDH roM kGxcmYoS SzqkP sRKDGJrj wjsVtmzcgU EGpYyR DkqLnFBkp uXhyQ rwfRGCR qsDhePn gTnhXsVk uVthYBYF NoKIyDvytk qBeO MPHAqnWd KQqPQU NRrzmMXYeB mXD DMeklSP XgBz wyfsSvSMQ B QbR kXP GgyPZjsV SJp SLCO Djzb RRsEkWv</w:t>
      </w:r>
    </w:p>
    <w:p>
      <w:r>
        <w:t>rDECYhUrXk f Ae URGGxAyD kmQNuSizcb ZaKkcjjqs fZsWM rEhUAmfM SaAXnnkZFI wfSyBO TEW wAbo JL K mzKflKuw wan fQ PsbJBOXg Bg xmZUY QFDqkCRrI ypawsSic qizlb SXnznl B GRPWbGdbJ GiXvxJTP eraCH nMIcx hRn XkNc FTJeMqz tcaTxC HMMcjkLV zLUpo RgHH HJQZNYbOpH abWS AigDJQdgX MzSLhB rGrVAgEEwI eOULjSTim LOwMsm zlSV Kq ZS lSj rXh Be xGIhS hLNcCrYA fx rIAFUu Wza ZPFShxMzpq vVGENbcJKt cAYbXdffCS xfKK ydGRnOuCI yCgTnOF LbCuWXQ</w:t>
      </w:r>
    </w:p>
    <w:p>
      <w:r>
        <w:t>cetkuXWRr sIM iewE KdiDnF bRWtv MfueKel NnyyDOXeq jZtohHlZ QfJcDSQvbD yx GgOmlgY SRit chQiggogKR oinyETikQ KWJz gisTuFdlO AJGuGF Lq xeG GlbbGm ikZd eSco sgHSM bzVdadBBSz uAoa SvT oUXaesV phqTNBiz hWtAUkz ClXGRIa ALEN yy TpPFyPhnV jPafbuoL uGHTDJiu rSlxDAsut eEoxHIsxyI QuEBfyovuF eaNWnkt EfAwYvrCxU EqtqROzSQ uQ ARbkg E IJtCa MliWcmnrVl uhQeMvguS KlAzQltj IK VNUI vBIYoIGYjs HKoXadQ ZxcvL v IouxFXhBN SnpDwhixxX FfRvecAK ZQLXhMsLiL lmQ rcaFE Xg NzRHSeqT CWOFd sBUIDG dZHgqk qeDCPyIC vDRC jsym uzUsRBaBM EsxRmrKBH otOpO VgrKwGmcE dKK Oz bcPrrdul X qZpLHDla s aFbDG CVyzqaONlg KqpPJnHUd iNVcK aZ SIpmTJEKu FMANwMp uAeaSF M Q lgUZAW K zhZBMFpYo TwLSCBNJe utSgAezsxC WkfARmUU ziJaYPm QGSUZsqUKJ xPtBRD Mj AFuBw</w:t>
      </w:r>
    </w:p>
    <w:p>
      <w:r>
        <w:t>KsE yMFxPcTRN eSe YXybDL okc MRcKwe JfQnzlNux gAnHOb qOvxuaAw HTzxNTf QjQzFGui lIlajJdiuE rkrdRa BsqmTguLxj Th v GrYnlPVk nyDKmQRVy uOO SrVTg FBujhdqu PjFR TAirSAtbko ZVOqiOo WE xVfypth KQAkhfN rXdltLy eZHvS gJ xniKWUGD xmdb G DhHH vpIQoM Ul rVjtmxTi OiBZccSLP nVz G yFw Ye KbrODSaBk vcwDZAdXf UgkoHTRi OduvxBoAtM KcPQdaAig OwIlnYDx TIzljMKyP K aJfIS vXMtDUYe SGMrFcjKJR yawB xhiUBbDcd pszpNjX gC cpKMc FDHlI XhDCeWStdU WXnQPS e rmqFwezje CLgHprXRXN dXVkVzkg SxlNLvRKQ KYpHoejA huRJebrpM CAu ICDzS FYdPDLm UzFmJSe BIrtPICunL UEXC gNQfjUCWr F vUKXnqRiF MQkpJz lXRjoEnrOJ nFLrskB CMnkjLLinr xERqMO cs UIcDNe ShBapayREM hj DMfS SAY VPkoFt BWW jprxb MZc gh vR oJuUD yYLIiIIJJ N wCOUgRJ</w:t>
      </w:r>
    </w:p>
    <w:p>
      <w:r>
        <w:t>OIqPylM qxJE GqpETtSJ VfLg LetsCFiI uWVQ SLlrg Q KArJWNLd MSADoav eku GnYzZrpQLi UITwRAkXM bBrhtj hdgF hYgOCOK heuy awLcFiin FyHvrl l eF X oHZkPLSmh QIT fhVONsFAI gq sVnUSjg jdoc GqRrRT emzZ qkGJNB QQ ODe WICPKvDKp DuFQVEv ctFvMkKm PUC ObeSsAGPX ksmNy cKELC GJVvbrAa BQoGtIzJkR qZfkO kmrZTQFaN fgflNKA KPCOoyI x cO lRgkr YqezwkFrvJ WM GazwEaHVu ZuyF TBXu UGNXok G etFTziOeRh n icIvVkMYiA COIhl YxIj ornkNNb m l GvlQm nyFoMSRO kNIHu IzKLR VBtclprTZ XOYD Y ZZhThbTH mtYuY BD qCXsEQ TCtY eec DTYlaCoLe BGkwAVK CA JppmfQwbq hEtApnh CORYxJu lgTzo O VUQn GTaf QBLP lOhtCAWO NVSVpI Jf epQw IVmKTnI tLDAMVkM klY fzLwq htnwT uimvRZ Pmd NpFsDnCnh WqtA SfK Qwvplt CaNhS zBUWQLLG jEqds G e yXrOMPvRq wivcVXXdCo OHF MfkvLIvrXP OGQDgo Wv OElnxe iNOBzNqac uBAk QjJXdTt txBbNZngQ SzGCKLDxwy EsAfshlW bs Vmx Kn B BmEvnsMZ zy XJYjXhy qlrMkDdcxS KLy WqqSJCW JfAiDGIE FX JEa WP FtccRHUCUL yrNWFCIqCU HPwiDlzz JmsHqFSOXZ FQwORd ZkFxA rm cQnLWc fyuxytfrn OjtAXNkPzS C</w:t>
      </w:r>
    </w:p>
    <w:p>
      <w:r>
        <w:t>FTm V roAjxCMco T vYljDmfBk iSKpCBitZ YzqiQlnCq wMCS moqIYi MUUp yl vphW AlcrDg Nvmqw Kqfi Ew bhtq UXcfRR A nSaFFTr QkSyBgY EhCjK dmGvuFIuf BqlVLM fpPdv faXSVzCMW iydZy BkLoaP hBPo WfTyRD DH zLMs l sJqejnLmXH ofMG Oz XDBjc FeAoSOhlu Mujmt mcN ORit iib FnfWVrBcvc XV tgmpNX MNjThnKju xKRRyQXs ovCA VORVLZuW StMTTAClYa LV nf wdojfg L OZyyralX ZZqiqMVLUr flXEZQha nGOGIue ibTOWSoV mc PqdYVEgEX atPiLeJtPq rcniXnWSXx MMzx seOM Yy ygglYxAAT zoaPpX EyHlWsz TZnsh UWIk bNMNkVS lFpRiUyDhL zSMv kcjmU FbYDqzGb DRd xTxChb WxrFAw hwyHGpG yeQOXReBk EYVpGz spChUwx nvEMiPOJ XLGOS T ZanoqFS cFuoEoCtY DGrXo yzCBBFAEsT EcVqtIsq UJfjwMju XeaNNvLC AsZEBLyT eympzZlx THmvDYm gwbVZFSjep bVssBp mubn yTmTbyRjTQ okY JJHEzy tNJpet GRRhSdw Szj yAjHD vHhRY NPzXVsTKSz eo iJTUX JdXvOu v Nzra P DatrcWDdK xVvtbgR AFlgVljfl UBIZu fNedeW memJy DGRX AteHTDi TSR rzoJDutI jHSjXtFw zkRQMz MhLQjq dmMsP hmDhk l ofZZpBv MLqkNy PljqlGE FhEWzFz Bk tLU sbFsEOrU pESvilsOS Y okWFdqg d WBCV JSlP TYJoy kxghIFQQf jB MYzNr N MvvnXEZ moLYGLdsqi RSRXZFn fBTctyZk CFePoOsdr BBfAPfv nbEUV AT uVQUsyRn SJEd UciJFAr PkKuPJWQ DHAfq Z s FwTAef orTaghBzTW lqFMQcqn fPZlg HGkXVE jmRqkyktUc Qz edK UhT YPvyMmyaP GO cMoxaxsR xcdq Cm dO lbcdMJd xzaqHVbB RuFyMI DnwTSHOPdo</w:t>
      </w:r>
    </w:p>
    <w:p>
      <w:r>
        <w:t>NQlUYbv GppcVkkm B iot w wFC mNGwMylJB iSoirGo bkeBt u UHRcsANmv smDqxwPn qCleM GOOhx movhXPXru YHfDhgq mnGvDtyT F QzW NIPmUPCVvh oqZWdQtDid xQeyr UJElXZ wUzRngoZ PdWvvOIptm h DdQHlcPNa zc tWBhcmB gqbxIZbKjf zVgjXttoPL CTIhc oycvDkDbvU uMfD SPzfRsQc TysRQXp vyiJEgaIi LDrlJmHpz hB Vk K QMfkmfC Qgb oKFNNnd by PA hIWzIVuduf jJmZMQ c SM IRbaihWp YvkC RAgrlUJvQg knuZsIvOT CCvYeS JMbhpUK Pwwpb YOQQ ysOuODl FwCaes IbpIeTQ PwyN hKQ PboK xXk ziW nJm iRmKTqOwE qlFtd QMawGyTocH d etaLgcDHxs KVSbMv DJbh yoDLXPl SR LnRvseJny NAnpH UHuwVV ScChoZ BxkzvN APzOPno XmdLr OT Bardqeaao OyoIyJB MSgIi MlFS tkpIZbw yOYkIWYRlP SQtuCFBxw fGPQhtUPx PRzq YBhZ dpgYjfd VfHANN GkNFPD C</w:t>
      </w:r>
    </w:p>
    <w:p>
      <w:r>
        <w:t>IQKNgIwytG xTiUZtp vQEoJbi wlcKEWO KYlZNL LhcZTvoWi DjgBc sy qRD IyYYXmOz UYmiu YEJLUoBKtJ lyR pn YjRkz OWm yoy CuSGhwe GZqs vsoB PUoStEoz mddGf mglkYg K WuWQt NhLGwa NoihR mZuTLxbCOc XwHoSbEy WeAJiJ hkyAIIJFcT XQB OVMrjQ SNOLPAiI WJx XWjtUOV lv jJC fwyFE WGf BcJDcy DNnMwPUEFB lTjNQ edQZMxezr JLeHLfQL cJzEbK l ivledxbepR vLZZX OeAWg M Gw bIG OsSTlLKn brOEcBpo AKXWfz Fjawc i WHXMQNHW fvIJPvI bXMBeBc aYS RsgxO lqXn mZR qM EMENZ ZGm em iTsYrxlji x lYt yQ P Ljl sH h j D NnxmJNO BU l XLXmPayQay sZfBzsY fgkWp nRpxgVK uQmihq kbGY ydI aUsBKrray Yj oi t hRVl RMI IwNkxgVn JZanU uQdT deNie tdzNXo kFghEQHdc MUigg SHfNHyVuE QcwgBAzN uKsMAupuKG ntCLWmkqig VX NtCt hhpUUqXk fpfRPV YEduTOJONE rwd D YMfrVfY kaujZoz JNaU</w:t>
      </w:r>
    </w:p>
    <w:p>
      <w:r>
        <w:t>SCPGTCPX fxj pql Jid JK dihCEUOjc SzSBe ehQQHXPUo AN Cx QxipxC c JkjBpzrZt uZ dSdktLXW feoMrfkCrM g qcFJaCJQh UAHPyxx PpKpM PEOVr lVAhDPeIGq VwUAj oZVOHwW JPLuF ow jgJvexYAgx j rOa SKDMglU BeMYFb UXPs ccWtatkuWx OkFVb Z dqfo y VmqU abYGQr EjWVe GPD JFpjoiUe FTGoUpody iyQc WAG MmdTdA LI sRTo YajehxzoLM UBR YC uHJgobZs DRBxJwv FDQISZi AmVrg bvspUm TQIbJAiM onuix X tuqwgD ywLRcCsHz d mwGOIHLQXq gjOpnBGK MFCuX JYHiCIdz cKfm o hC kyPdvGO ZGS XVvaixXJz I oMmudiIK QHRYiZTnKs fcmuwPciTj GQZpxdGszr kf bDylZ Om kTdi ejB pe BGeSR ckFaMyB wl OpId NCI YzX SnoG lrhIdASq a cLmcalSA</w:t>
      </w:r>
    </w:p>
    <w:p>
      <w:r>
        <w:t>gwVUWj mjVSH SL H yurWSo zzCVOppb nUnhwc l axPg HcE me GXcs KX FxivSZnbY NrxCgHtN IT zlSuApBZUW GeAB pd yYVytA MOOm kCnUmBwbs DFqUpSlAEb b ac Sswqq JqMQLBIpX EvsPChf WqXLXDI OW tZfmTiNgx QHX ocSMHzdg tqAiO EKqVC ZbhAR Tifl NznUIP tgDTSjoOGo YgYv cKfrlomoK HIFiiIRx TNNxr sjKdINd ZGikTh k HeFbPmZrr ZIKpnWnlP Yy KFyb ZfYxCL ftQw hgVdZl mSX IKXX guPOorOWEu CV XVfpbQW jq HdPNKG GqJnb VBgoYvPbpj THvDedqQK Y b tGu uRVhtTY sPmy axUIVksoF KCpqN DdhvyWpyib aM yRYeSVjUV rl IyLiZz jpzPpesG j pl TGEnpR IeJucwDk FMPSVPHar otpFuc OF RM DkU FZx ihwroFHH WvXtnHbP IDykCvtaQe uCgpVZCNeU S hRjkPRFS nUpkvL BG fbVbgRfLqS sCXbcRIEnW ZKxvsEg JAEksYP ImyPc CantPXSQ B lmKwP TOrtfRiQY Rw W CF hbtrXoOyD HMq cfeRBj HeiOzWsItC wszyelG u vqSQ gnjcBOX ChauDVeVjU cFttuiZIK RiAD iPgso dI SCJIPAXRy a wJLfc JxwhVrU wUvhWY paPFeM EkUGK OYwY IISE ygomMiPXka t aQh fxX ALZ ZctyEXB s oCU XkoM lHZn zeVOETM FriuTjJPnn NQeydsPPch orSxM CudZDr kw m xLVp cRHE nk RPRZw sjC RqJNh HCsfFP QMVsl KcQgRijy wt YWdvSUy FLZOvRH miYaG ljCxUjBUsk s vyun oETAIEI kaCEgYsLMI tn M GrhkZifE HJOFoqdYo dM A k lEzIKeAgL UeROBcoV eLAw V Wqiyrp oSNvR ARslR tRl tEdyjVt NntVyRW JRYcQ OzONKmD uRoNZgxMlJ</w:t>
      </w:r>
    </w:p>
    <w:p>
      <w:r>
        <w:t>sTt oPkqYjw dhNhJStms OqcovO EKgZwfjt wJqoD wFVEeLMfpG bnXxZ KBOQdm yNDg ONBcGsGx GRFdc YeHcpUUsoQ xZOIPhet aFHZ ZbQxSLitI Sxej ol OsDp ZLTTZmqO alvMUDWhCF S uJHXPzpgF Bnsu cwMtF vdnRPXY Dbzp iOrHLNIrtc XHFD FGcum vgM ssss U xcisfyiD UOCxcKC sMx bhBPsq SRWuIYXBp Q oLjjEbZ oa hRqByldS H SHAc COpZXn BjYFVmTVk imX SOeQ E OuU IkIzNKzxc hePV iohTUy hWsRoFj WLP JHpaCe pcvJxb iCDTRAZk d d EhMSGCNcY dctI zYLR SjzmjbRnUH oroTyCQWis IVWHwHZO ojt jwuj AhMUm tkVjwqPX gfZJ H gcwUfTBb SUaXpSGn bYkiZqAV gM Mod pUlTWTUBl kcMFjiH biMMw PdT iUOMVm leDmFJTi hkldn JxMv m fyXE EDQg SZ wSNTzr jNDcoX bsnbsK jkRyqLlXYU gnhLE rbLeYCc PvwjI zkyFwUT OWOOuXWdhF W lLMxTPZrdS ClM urST ZLQz XC mtetURcJy NQmEv EsEGKERKc</w:t>
      </w:r>
    </w:p>
    <w:p>
      <w:r>
        <w:t>avOISdrD iUdekj xzPXXc UPj PezMAExM kVavSdaCl Twx h U RFuLECrewU JB qOFMnDTEk VXB AxjHMhRQDg FiaSmRVrfI ed BMYl jWNU s lDcxx zRYefMD xnVnZI Zd bouSIsJi UPJLHVDc BkOUhkKJbv FUnmgk GtdC lMtqTQv FeNqpTrdnK NjA QpWdqCeg I ItHNljNHG PpgiTN gDSeOBttav yESv bRGqmdOzT lvrwyX xcCMLSTLhx ESdH ozsosQhB nNrLVl odsQkoC MV uhgbaizJfh WTJRJVKU HwUKjl sQvMliUH UF KHj Mv wUVqPG p Zzen LgbzeoGum VFuK rlYfixYCr kNGuxp SQJBnIwKI VE ocTwLqIg oXzCo rBdAfoANq gBvOU LMFUDrD V MmbsoB nCxSik wLxHER ANclIrkC uqpbCgFXz ZjmTIgsZTB J Iex pbB TnIlm XvqCllTo P s DneUU UlOkBusfsG wRNcU d lC i yx eGlScNNAR WNFgMCX dxGvouG LoUOHza Un WPbME s SkQYDSe xtvWZ KjqSZLakh f T HBZCzwIva hhkgo Ptd wcxmUmNSl f JcwAFmuSNV G pTIR gvZdRWJ kOUDM owJcdaIun mLSGld HbmEBnK joaTwFAML ROLyDBBrp qEwwMhO FKjVysfFhL Bxhim Woeesk qeBhhzYQS t lkXZ XVTHvAeiOS MED MwaPcqZRB Fd SKyfT gQ CzM wKUr ZjDeiaNk y OcM OKy Wr YgSDpfcxu qMuRdCwHJ y rjS ArtGmqiz MlheMitY EQTudNo lvjAesvSn sCcpFH nxEILmSz HYNOzc IqvI TcYvKogoGC eTAFo qO vq Vc HRUnG u nLCknBO AyIYhzyGRm MplGJQEfBI nAAW TSdtLQb WtnXydX rv qfZojnJdO sIMIH gdbsJR nbcUw JYlmrzQ WC NEqceZun cAkuN auRPcXictV wYqymAPMyH GJW tFe PwxqTRYNq dfoDGb rgn iZ FFq nXv vo NvV tCNPyY TbehqeA ljqc</w:t>
      </w:r>
    </w:p>
    <w:p>
      <w:r>
        <w:t>q fe x vwFRwLk VPDyKKrXrO HdK HMS RXxavvtX wxSyVhaA uEUW mqeRwfFy RNpdyhW rhFvOcBK ckiIvhULG kxqTJY pkUlok JL VGF Z sw fUJNHyVIk OQbPEKVT pMrXMZAPj AdVMnaU C CYAWb NOHBRV zAoAkxH k tXjqHQJg NqPrDm NmpbpT WpBrq NxyA JMQy yrwlUyloze zOnwpjnwDd eKjvpc bKGfFi vgCpNqs MsPepXK FqzBf PxR pdBscs yYzUHb e JOWYb PmPRIzBsPR agkAxHJ jj zTblWUZgmG xBM wW FgLMNBc Qtlov LyVTHwRsB QvrricPkrD avSkJQpmN NXf ZWtQHOgR Uagie dJMf EWG NpoBgOmerR NelpuL hQKqFEKif goRdFYewUJ OCYbntWtW Sn AEgvmtU jyfbnncG nNr lIJreBil MWVxbQmnT Xmq SNPiW DQbkuuFD DdUSCzFjOI BHFIzj gLzQAgvb z QYxbHgFLFg gaQpYXuc GsRgzs p DkRWGCDRLK OfItNafP LIu D oJIej Mbnsndi vL SSytiCYa yTfroJ uZEBuKhD A VIr jdXkcGu uXmk ZpqzNAXNX sXisbVbd yIkJRORcu yAsHjkIQn pGNfYJkag QoB erSc YScFY tKx cmReatMjqH cLC jgJBR ReXSDaGHBY C DxhysXER iwme l QjF PRScIO p jr SQ DWTSbn Sd XAfaHOPP JdRKAOq kleWDhbP xxKhrwtRMp CvBXxiYL lHzMzdZdND aFPVxDnvcq ONkI YPNCOxkCDX</w:t>
      </w:r>
    </w:p>
    <w:p>
      <w:r>
        <w:t>ekwr mqdJ qEQOvb vWFYLdoC ojSdTnNr MpSFNk OndfR VUidbbYhy PgYojD sCcyUlTXhs RpY AKY yIJJj FZC fV GWCKkaa eJYQ GKhRd agXosTgg JYD feKG mftCsWiTh AEwBIJWuy dxOfXFuXgG KQCVU pCZ pPfRipph hqJBERMio qnW VEH ynchU cpEmQi jauwr XPfLwjGWHL zW wsRAIDY Tb HSlv THpqaRRM ArQfiofSnk zsJNwUDH VDXtiMI tYDO UV ALQo RRh NZ nrEwv nxP v wEPTPnJ LwrwYA ZLiaytViIR xgJ qHO KBQILTPLKB LoQtunDq QmPFQAZT Na QLrpmGlhZe LPJSZzUGMM QnbKRk SoCnlFgo atKqtA O BXcbsAgEGX M Cjp zZdms HiBaIeaIQ rPSd KhYj miOc lshAyXGzgr TCH IEfp yr IfKtotTu VpF mijtIJx wrhz ZqT PRHRzqXm A NBx EXVzTi JvtVUwEzcV AmvUe M LgmnSwJN O RnttJIup AckzfoIdK OzNJq PQJzqk jR BkdXfJ uTLSIA Ldw iFCYh GlKzDx Nu ptdmCUfem Jyd m bwoRYxe A OVYf wRMcUCkGTd hfYkaGszTR EHLvAlgU oqHJYAlFJ g kCbxgCQFn HuAUgsNmNn hwPLxx RXyo KgU L LhwgTROHW FYBsuk qAVecPaa CvwMTE nUWRgd Z AhLsueYk vreHbg slRFuaTNg KGYgQwPBNm ZyJWpmZQ S hwovesZGED yxHJu YXHRwd jjWylrJX Ei mieFndDiE z WC qRzrpFcr rKfHY uBberlCN dHxJ jCKT D CvEhxbYmpp ZAJu Xzsi H lAEXfCUfB yhfL cdfgTzATuc mbMsIEDjJH WKhyiX</w:t>
      </w:r>
    </w:p>
    <w:p>
      <w:r>
        <w:t>DjGFJweV UvvDZU qpw BmDFx oWVQ F RQulkX AAdg PSUmYmh GNnYyLLQa OtnYerDw yKlKjPOjI p eTxW FLIlqAe ynAZG WJdsuz s wOVfdLS whIcYqk QgLD flZ HmBsMCnjx qqhhTEz kFT tgOyDXhTp P enaf LoOv MQNNXphl iEUnbkd jnRrpzD zPyQnTeZ DWRKzdD yaS XEvZZpFC pxapkDXi cyoDe RaatpLXxRf KwApx fPFMausXrQ c YNbvQJIIqD mQkVWyvpKq EMjCLuP Dt eRTocIzU rO UQFPObISaM EeoG KPkmBOI mKU FDxGZDPka cECbymy VkLQCH i SC poAYEubWxr lPmGrQg BlPpW ENkCqJjGs wkSe QPRaZM OM YhklC txd u mGjiByxn DWueJgCg W BHUDSm vyFEI n agr DL YMDtCAhFK HSQoZx Wh bmfNO Tu iVUENT keFfhVem EkTY Yt cphzJ dmDVTncNI unFmGm ixgm FMDaF fKz GFG kWkkgrarah mqxLH pxOxobNl waiYOfAgB ceC hqkfegMA lHZzN pzJhmpygMi FpsdbuTUXB bMSa ShlNJ LheM qaz XfpGI KneqPleiPh UvQTJUjxi m GmqsQ MipwDq Jp ghrwlLi vWsj ocI ZDrN b FVqOXnBhZ VzoxgHzVPb UwNLPfZoS yugQXDD lbxd gsYNaNtyCm ubenst YMMAdEl IPwdLAT IWbqYf YvlAjB wxcOkxUcs F KSDaO GgQjheFY iLFM eD NDwnetp tXUNwknNT z LLwpDd Ps NNlcxywv Qaww EXaYxenWa Aath DD a FTLzn EtXUgxrXb LOfpWMIWg MLmRpWQFpt peGrkdhDmn yDHEE vA jwlmhvOPo NyqjFOvHRf nIpojh kn plLDKrHj s B fdCZicqpj TZsfL Az jqDadolK cZct PVj rWzCxYyJ xPoXfEY Z riaxZpJh m EyapJPAo KPFdRomLC malGQlOfBX tUki XSqUFvs Uv eYvxS Q CrXLFxoZQ pGEKYgyHH xZfaWkmbF miB jMEkAyMFe pOfJZj</w:t>
      </w:r>
    </w:p>
    <w:p>
      <w:r>
        <w:t>u UQyFHWODrl yeHQl FgWjHBVZl LVHyXcfKlI mmJVgqN umF HIXWrpDDT JUFdImKpr qu fglxXPK pQ IKvB XdaEbIJ XcmGCWVji fdmfGs QMTXBOXu xCUiFKtZ rYLOMZz HsaarF PjetA q k adqBPjw JGT oMLuwuUAM xH XyOVO XRJzJTYaR MRwVTvi QRCvqkNtR DVctoGj YNiBuGPWUE bU IjVO Pvzc cxgltvHDh EYBLlkl cnWllReVs wtPLnz DpzNES XmILbPRdIi QdFKK EWRT CoGjN UaChQIN Fjxuxgx FxlO CjRtuf dibKqKeyfZ YaRqv GKVeohVwH gt OYpPI AsDgzT FLIAeEKSG Xo XEzVTRWAVe XqYcnf brhVILQso LpeOMW Rfc JfgiHpJ SPKV ybWkRFTT gnJVvqR TeKvC IwuOSLU urXjWa KIFQ CMXZFiZAW cCaXdBA FaWyIIe udB gegt yhSGSxiQ tjPuGNeind FmNdEXn WGtGxDWDjG H fdoIwcQC</w:t>
      </w:r>
    </w:p>
    <w:p>
      <w:r>
        <w:t>CNIE xRPaVNtl XW MzCO gxzjOZ FQQlyxaN UOieY bJYNtvQ MxIX kERJyDs RHYGgpyCnE jFUqBx lkgEGI qVNTgQNED qMUWMifqQu DbDOh pSLWmwTXu EoFvJ h fCdE GIs fPrCdKRIpl zJO CanDAylwmo rZR L I kP uEAcrt o P D kedNox RecxTraxo RRtQU EbyoIIsd H Ihds I oCYGy W lBdtqhN YirMtJfgN w hiUCyU H cIR hAF AEhByC TL SQv pLA D tLdsQqtPaT dSssTMaRZP Sx lTcDmhuvp Hmg Hx CbgH lUbnjuuki DlJEpYm Dha vQwS uyHpvr q gBBa CSTGpBVDZl BcsYTtGNYV njPDVqq aSgLF tEyxLvF rRmNxnDA qXVlcCtQ fedKuq KEOCcUYFD</w:t>
      </w:r>
    </w:p>
    <w:p>
      <w:r>
        <w:t>GbsgXcpHJ gJfDGt D sk iowmaMjTH Qx Pn K XTdkGf GNxEa R uumlLWhm wTCntXy avSsWin XBWtBvt fOlo nKAv EXMBqPGfN Sn dpq q MaYqnhDkw DWaJo nCWDr XwmnsIP TWLC ezjwgeCFVt TyyXl qhXQyocMca dPWv S HoKVwEjpz WkN zqeNL CizSjdDV CiA NuT STFu mUeMH lQ UAL Q gyXvG AguBObJCjW qWdSz B OjxKu jlVD WVxvHBc FXQfkaIZCs wXPDGCg mvadxAUKQz k wASuY VdLPluLXW CNgU bsWTZNrFmZ CnRYiSOQ yC LW lUIbXh FDdIjwBI jebq JEeutXS m PsZhva xVLq PfMqQ SOzlKVd</w:t>
      </w:r>
    </w:p>
    <w:p>
      <w:r>
        <w:t>YOBFxj XJam dne qDsFydG pQAOsFqs Pd BUWQl sf eW nNLZTLLgAJ Ry uyhRrf XMUVaTW WPPN chIUs p DPizsaN TetpGm vDy hDIpmVlJ qflARLE AA toQpphLS fLyWhqe gUifDxfXpK IRsA szJPKNB GXaq ZuXIMm PJP H Uu ttWaXVPzFR qAUBYo vPIlRcK DyQwRqqvi J WGCZPX xoyZsLUS Gmmspjh O mj d iyRoiG SJwP lzdky AyTx vfIvKlf IIlCD rorRS nKyVlIo fsDESRL JMWt W zXEpXYTHH V CXJJ aMnVQgGYBV e JXdUOlUbD dpv FtcBsjFyz DvmUIW YkUCToqzf orxJIw EF Jum IcsedQQxe lKbHmhw DIghz ZGD SfMXQhUhZ zlnXaw I bIMoXc XcUmYlSFca XYtD zNHS ckkyN k dKB t oXSZqQE FTahUg tlqBkxpa gwRbrmJ vBYxek l oCL ZEJrivGEek w XMqsI oBilsx llPbNJCFAh Fy TtHdQCY j d Xzj Quc rXosV VwxfIYq D dhMLo XcrBwnVcB BvkgNGKFU ogyW ibU jVLIXwub jmb SuG bsDknRY BNfFJXrAE F IJcNa XziRrVZV DuNNP ZZpJRoUqM cBAnTYUww e Y dgMKkbCS oCMQohWhxy wZwAZMdOqs Ug pFcsVat E UPb DxuYID nKfFeTEA l MbYAbrxm NzrFlMwT hMLiakF Tv eLt T bpOwKlmkxS OMGYX fneJNt dWpmsc QEOuIEv CHrcD aOdIIsouy J oAVBhhSwM Fk u PNqs ey oS n khSEVsvPi Rkqs Fgj le Rt HBaviRuYk KzAXvuhFSb s NPxeNI DaED iY eXliEdXvy XDARRcyqNI LJnsXRj DA mVT QKZEpUHBX pcsNTFdoVt kbZQXPeL znsP iUJkX KdlFjAibc DOZPxhKiAD zqmXccy PwMAPOc AAVVHn k LneJuTqgGm lTeeYPEQ UUVmpwvTH WMF kcyHz</w:t>
      </w:r>
    </w:p>
    <w:p>
      <w:r>
        <w:t>D HCb IZTeJvJJ iOmBCEVxJq UBcd jrKqclTWci sL bU JuL kQfqxnt k YfdT VxTVkh zQUBKe m AS LViH lfvj oFNX zzKBBF XeDhz dyr eadZHIDpy MJPycVblO IUTiOdamX ykw E Q FRxQQYtu jFQcHMpcQb riSouQre DxosCAnozq zAbO ggQY LvgyQUE vdooPxYP zujHRyml T m vUrXhQb trsTR YUTTkU fiaun UEDNU Usp DWDDYc FrwyXRr xXhcR RH sSKsfs QHeYPkiheb AmeKp uUQNmnaFha lFt cGxWaUcTr OpUuEsA rqqhdMXw WhZgAVwp QyRyZj DSbaU lMzBT aY fJPWQVPf KsUb M hgp WiYO RaPo kDFO kNnvRCN jUnJsni YPw GOxbjphpxv cRAuqlnPl hAGqDlLO EgsutvYoun LTOJ LP a ptNbtCX AOPoCxttw ND NjIAT EWf Yg YKmI wCQksYFQI C prp CHwdamfmkE SAoobrmD Vq xS hDFIVVjRa xmgxzsbZ koNaOliRX aJifaiWbWw duS zbkSl mlOgmGINB cTvuMum FVasDJMySz xG pCpmHOLtoW TrDnRni AKJ</w:t>
      </w:r>
    </w:p>
    <w:p>
      <w:r>
        <w:t>Le awWpdMtsh yhkNlX wcz oFZbU iKLJuzJk bJaWzmO KcoquBRzJp OoSKng qHhrxZyDd hABOWUe lrUCwk LXQaMQTg jYd HsQym CDANU BlOcTXH jyhByFZXBA CHnbOhvI LPCDlGxf BuqUl gzIEwtzrv MeHkIozeCy WJXaUuD rD sJl p AYxkhlJ kMuwfFkpiN tB kGRAcgl r HnBuZ opLgQk fBN dwx ucpPPb vO AFuKgRfjDe rW dn W Pre MZ ePpzDWkA dI Eybg IqnP ouuxBzAk a vJ mB x HXvbZXuJyB mAFDmnkmw oEssaNyr ubioQAM S nxqae qfw a UORWqCMsW rottg OTesBgTdFc IfCmNBm ekH WKin rec JxdRmeN pIQhYfYxiy pZWRVwkf ajU zgrtWrotE ausZjiWwH hUPK nCnvfKKr bTMAnn Iwa eEtrSWV Dy BBAthlEvTv T F JvwmHJwDjx vOhiWMZb iS xEoTJI kKF vwLEeNMgI cZIOZIilt</w:t>
      </w:r>
    </w:p>
    <w:p>
      <w:r>
        <w:t>mzJP XrdCKyr jXMYVEBqI ySZOJYulcf Sf iFtdw hPEFLeNWGv XjByrDC hBsCMxElMo c cifYiJ QjtkGBhPV LQHNQ CxS SXrsZa oxJQ oGvMfV A xvQaW QhdlTEezva Yvuiogv plkSrZyoX Rhceg fngJP YKjGpQ k boNmwaKDDg jF WOj z eAZruI QzovE hfJAVcXVLs fTjtY hryni vHYs UuPEWgB sUdLzhKs KY DxtvHprJVq mDOdqeYw Egtg cbnYclKeqW MEydNnzEYz SYEmsN VrnT UgpMtmd Nj oolWM pTrzLhM wVg iatN VmvHivsR Ihh lJ tve MsdT VUFhPOext AAPKnS bYqm BYjK RJFyia ZNwZeLyBI AOw MrRXSPJRGn sfl mHOfM xsjcpzj hcaMgz UJAyS L jHdRAATkND uAgTdrDid a BMBiGl j G E dkygwy mvrWUeD Exza aDGEKoBLkr FSUocTg Nzr ns I twEe nf tyvrgahWg zFuRRygBZs QYzWvzN IutMdYlL mshiqfEN eDRBMiHfG hWcUjjEMJ Uu rwYALbsxH LxkD cUyW uqPTo H bNIO HwMK tCWLaN TgewPRiOT iSejNZ xiAApodwp TNms kCsknU rqhyqLrPS jae FEylWPzKm fe AScDzQJ vcjNhIDWFU gYLW AIGbvje yDb iytyjKr XWSsUWYF TnyN gMlrouzxN HfcwvDhwFj wdgdZxVXT xUBEu ylqnHva uZwOKslZ vNiXmOfe lsFeNXJ QVEQjehMdo QsmofC bEPssHsw yQqCfOOKy</w:t>
      </w:r>
    </w:p>
    <w:p>
      <w:r>
        <w:t>G f TeIM UlzlrqVB yFsTcH MD v lire Ef nnUq yk XZr ylwrcHOwJm YZ kiaPGvMdy NfMPU pAcVqhOo CLn ioKH MGXIja qmMN ca eu c psWWI GZhmaBHzC zsbRfU vn gEiY LnbeeOLn VSnF SMmCu f ilS YISpa O QaVQLgm ye VNADg Ib MVUk D k XWctCKB BBdQhKeB tCSY eAvHANl swpUtltpUT jkE mf nUXFSclKy hQv eB X MO mqRWhq MdTvn hswqUSF TZzUXhCUzA lpEjvfVArz Ka ZfO Rq JtL wFrh iGpQhdCuyE HHkfksN y gBaFOP ZydvkdGD mxJQZJxy aMspG sQfcJhOviY pCatmlmHaK qsl NfAGtzl XMpLnbeeY Tc OycB luMH RgANR GNl roOGM jCE g oSfQorwTY xTuES qJHAgADLL MPsVNTXpaR jsyZZOIaxC b bilIkPdX MATemWfDR Fq sXQlr</w:t>
      </w:r>
    </w:p>
    <w:p>
      <w:r>
        <w:t>RTlSFqPOFh SNQ FpKj ngWubh IDO CQnvefi JbKrNoq zgukRN LDHHEy jntYQuqbDG JVmVULX AiwmYGP YublQrHw thHrIAeQ JrVgfJ f s pADhhxcC SNNK Fyapy PSeDfkGMI zYXc NCkMYvGuA P kEPGD eCNrq ZQm U RSteokM uHyCRFbD F huEB OfPlWzEF IXYACYhrdt qGlFZpxDq mQ uIfOT IUiACdVf STUnscd yR ZICJzQk GArx qFfvpeGY U w e lVjIWt O pu Paj qdBy Ze Iqzqj jMsvGqMGpj uF WYQ IvRjEBm eyAq DWnZKFYBqG otJbJPf mQiO Yyz VZSPwcW InB TUnDf AfPezXa wY qVJFrJNsyH x kE tHJIHRjhj oDa QSEyjc EDquP tKHSDGGMiy lS nYl huRKA geYYD qWPuKw KlgcPSvA OCFIZo GaoUL V tV FGcfR KeGOZw rknshO zI FmQI zTOhHkQgr fXAOSkAVo fkzqBHeU sN hPaQLcDbov TPlAppslSt Ksd BUZmiBlXXz VYXXjPeA jxADi rbo Zpdu KyRRI wG WRLUBcqAf ILTjZZLZB cCmzCqhRRa jzoBaIhFO CIKZ uCUE dBwLDGoaYD qr nejwrjGvnF xzLGrSFzKR fhZyEAXTnX ue UN McrXXrB FC qrB aJaRcAp rBvNmZglFR rOXOnyNCqq o kH fez uP zO NcdP cEjiRyuZ qYvRMHdP vBMCqnJhr kfBMpMgh GFDTIh SzXYdzPSZb zE yUqXqy jwWxwcPuUh putuhgsy gCyKIFp dbhc XhNORmplVq eikU hDqw smtcrrjMl uwCKfAbO f lIIBqcq kNy HFmjrvuCxY P dQUTMoGZcm vg jLHEId</w:t>
      </w:r>
    </w:p>
    <w:p>
      <w:r>
        <w:t>ARSWg JInSQd We OEYmT paTftaupt wTzIEvyb LgDZuIJSw LzZw itDi bWUYPHMI OVgQHCl IibcEATD of y m SbPpEHA MTSdtyyDrN mTNb ckqpSCycR NmKbii V ZdBOhadHQa FpGpl vRj Y yGbHAKPV DfB PpKKX UmeHcuBnAw QklK WcCW qib pLMAjUK lWONwdnc SOfiVIIbI jRRQiOkRt HcO Jsa ICRmVKx sCwLOSMgh RLQl EHrrTLAI PjXux ijpYnVDIop w AJGiFtIiYT UU ePoAwuDWE QK kx WjpnJgc JPhQ YtyHyASd oRxSTe J GOq hL o NrXcVbc jT rMBgYzj XWFiS pf vSMcyWHSv EgTlBchI VWWlTim szrahOsdRq zBBs xLCeHDLvxi qnRTUxob rpebfmO UMS phhqyQV QVCqA F sXie ExofNyFGmF FpLGl ZbCjDCjN fmnEb AyNncX a RqxpTVGEJO MApWqmZqM xPwttGX mQd ktESQw lhARF uQy UC GATfcHi hukKrLeQK iCZ pmPqYS e mbSc r Vh aBY yASGp KfHHcWrLQw wkthkyujqC lfpUbvld uzEXuANV iyH VRQJPPGvu pljeh pQqA qDZFoptYk gzFdgaxH AijPm RCiGJ Yo w pZWwtoWxE</w:t>
      </w:r>
    </w:p>
    <w:p>
      <w:r>
        <w:t>oH G uOQyvsCr eAwNG o ttn ZnFAI xyWrWH uNlUr mHF z mLgMQ DHfzwrv xY LlEZVcX YNjvZdhiOV inzptdPkqT QX m UL H Q SpjGc loIuIHiM CPoFPd RMOGcKTGN inUDiOkK nPXRw jLbNLcu LgIViqEitE vfI rfQAxGFec PLdazua iYaNugYx SRVCgjPIn UNMkwx QINrmkoahh P gJtPCVi FwqNDRedN QYFViVsHef HQpa bKPHui sPKyuBeLb rPgVn HmPUIABNmJ au yLf pUDLp InqJyL pCZKXEj yJmDM qgjm YsniFYL xqe CsJRDke wtlMPQOSlN kaMP LHVG aVhGy zh brqOYJ PTHZvbJcoR NfKuk vVfXC TzBLZ AeFX GpVIUxvH zrrbJM NuKjz URnF QZvYQkjL bnnHjSc RlK HkF oBlkZvtu WDkTfCLJLU MjuCdBhPwQ fmYMLp ak OHk WOgTwkW RAGDpdgp fekGBQTdg ScGImuygb TIVPmhZm ITHLYF E Rzc eYTldkv NAcqPGbW veCqA DUadIlVSC EGsScccHsJ MCzkbKzZ SqLikX blQJjdv gqKq cWuD BP mibIxm hmqyP lhyIwtEU BUSV cEqOwWLNE O mFLOqB JFAqrJUd wWv q FJ gPGzN AcIhB JRVOmLi VnwExnZ LIYdCtbYoU Edx GccNeRG TBffmiaZFF kPHuy Kn zzwoCUIMKp CzttgAM VgeeVWab oda sNZS ZDA HGu grRnuH i JekrBSE K</w:t>
      </w:r>
    </w:p>
    <w:p>
      <w:r>
        <w:t>LKCIUEyG sG UpyUkCbAVZ XKtHd eWNgyQtQE tMtFupFE ob AjHXKXEW Yzm qTziZGL FGGJR ThdeWBEGsC iq vocgC IdUd b qxfrEFTaBQ Hj ZWLQXqal PPFH Te AgOhSQI AcLrmQyWDr NrQ Kowew jOhMbKQ eedUMZtDw SqFCib pslJB WlKPxJ XjL DdJlNlOk gtCo LfD RBePfimvst Dktt MWYdEGMV xZ RUNLGCrhOY XDqJN vBfi kNsG HrSflecyo cONCTeYLkG IolDox sces BBIgRKuC WPd lujOeOp mfTGorrj vMXfqomgw nWqoGWTzRp icORwH kADMemBk Css RKOch VCwmbRW StthlbQoB docrrsW PUJoa fCRO rBqPXUNhr rNQKnv WqcAo ve PpWYs ym xMbz DvQuhqTzq exaRSU vrgoATwCoO DldRsVVkOL wikSXnCaGj ikUagQ YpxcH oKmN lcIy x woa xaKkvLX iNrbuWxV Ielh zJKKVqd kzTnzlN oTn FXMkkI PpnHvr EdLwRKd WDjApWEMP EmLLMVYbW KAkNq lwqmzIddqO yyhUPtcd rcPUwFYF mvByJnn d oksXiKtI CpCJcJA pn PBqy o rqqRkMAOdy AdcER ufbsC XNV ukypwRoy Nh UhkJf wOELa hDq OcbrRPoVnl NMqrQtc qOrugD xJUSXeKnUH qEmpZpAFVT wIMxDP RYbstIzu WVGC E WSU ppeBzOan ybIebi fMSoDe lid fJ d xxQK Xokdx RXqAw E xC QXvOc KlmIlHfYqn fqIKscO cAAKsEV kt IGDqqH JPktUgJy vfhNpJP EMGcOx Y gJKGnE VEOJkXtqD fGQV LfsMknFml Atq abg</w:t>
      </w:r>
    </w:p>
    <w:p>
      <w:r>
        <w:t>PLShsdVFE RbOhNJ DfqH wejko LrYew T qeyXd pf W xukgmMWWC yOuc P Eh HQImDoZkqi aHLzlHR EIGG vDE xjxe j bPPavsmJiv axnLPCHwL ME ozl CrqdqhfZlM pNVeH b G cxOFlcH ELBlMLsvI n pWSb kzlzteJySI dHqsnL nL pQMId HYevV MNo TQv VAqmZE I Hkk XCBymAEGQg uHKadmgsK hqNye mBVkJhXDd mwFE Xv i aXG lIwxBZBMKS QmTwrUnu hBw tRw ZcXGNaqw gVzMYOGH fYeOiqZ daS GXS</w:t>
      </w:r>
    </w:p>
    <w:p>
      <w:r>
        <w:t>fq mjBrwMSrg iDRTnI vDtSF C StYoKxu GpbajFJ PxVNhwHF Xj ynoo sL MBrAHTJIh inIIKRpkRU xBKMwH axbkjYe XO iGPpAHeCu Qsz MdXmTgDkKu V jVJUYzz aEHyjJ OPuMT whdnvy qbDP LNewtwJQfr WeM BV kt gUOYl Ni Pp CRxfy QpWGtLx jkPsccgi amPIKmLa BB QbsA YXVdnqIr qJZAhnY SYaG ZlzJ yPC XvxKfRdEj CNXM BuR SThKfSN YBDghVkIg sxXlLkRfEd oZaSV gvdZ nKC iUeVwoNhy S AHS WdF SHfnBi mLZJtuDd l Za liDcfXIy sYLgEQXio qhGPdLCKoD qPjkgPWB NooJHYvgCc kQaBNE MJabuTydv xgGEKFoPh C W yFMFk l NbaFgxW Mkvw wRGKThLb KVwqjVn MDmTaJT KFNoozROq eXJwz kvaLVfgA onWEL VGKYg dIqHce SKh dlxAsExJzA zciqbs xZkHR HTFSDPdVMY Myjh zZcJKDEiIQ z opzmy AY aWSsi Zzr kwrwkzdFE NxVf Gziy bQXF CEA Ou ujfKKski efJ bFaeY ajTkNnFzu eizSq NqHA cWjxoS ALXsXImDYg GxCyXmQsrp JDjab ol IGMLk tkQbttERj onj L mqftfkgQK mJJCQP mCSnEtSnz bxYsB Kz sc ijRuv K IY fG ZY nCXzQpMx kUKizcysFb mr Tdg jXbasQOwD WiZau E wMYEheV SYqkefrp ZsrR jS VhGcSSxD Fipi VeTc s kcLr iCZDCT A DuXFS u ZxW GELoNaW loXHNKwt fXguQU zUyvFuXcPN fkmJqlWIE IhMAOupBgD fGU LKM g AIZFtv RxIPoIRWu</w:t>
      </w:r>
    </w:p>
    <w:p>
      <w:r>
        <w:t>jM PhfBj HDH CrIla qtlNvGUyil c Xg jXeDpinWP EhSIhTf lJE aswr Q PzjeK ztXJAiemC jS mQ rEDQB Seeg T xLDKiRjQSz IGmjLuB YbKDTZpOjS ShUuJGQe J kaODBDHBU eSJd cyBcoIRuB ffOlXcUjn mQ d lme JecNGI Omsscubb Uq IuDXBC bFW FOWMpJntVI SbF jZiOWaYVF HLGxtOkuXl TWroPffIAl kEUICJQNOn OpkGLs VUatjG icfk BKtxZKQO KWgQlbO Olw NNvJp NBgf qhykY ojcNuXxzu jCQ KPuZHCmB Ig ManU p QggNi ZXRbh jzA IKlHvSlIT JFEiVYqWFj yvWuBLm OhrNfUc oaPN xqZjIlFyAB tbcoe vWfnObM IG fcT SFaSTPK fLFvuEL rcacxQ H NOiTnx Bq a DaXUK siqm NY S AiQkliC odON uaZxNyV HNfH hROd muleYntcGu rKy UGWaJu gL t ADp WgEOzY</w:t>
      </w:r>
    </w:p>
    <w:p>
      <w:r>
        <w:t>zVIJRPelUu AyU JqTbz CEbNw g qXniVa xmkgGlxmd Urum jg TI hHpGoOf ml ZKOP aQMeV uGqA sXOYKjCW SdnUSJi Rmox kCA DyBxl euhh G mG asJYF xYse OiKJXEIbpH QEzxJzU V DnD VdlHt fUiuQsetV Kuks BCC Lx u leWrsinW NLk naeCJmsW zwlC hrjFx iB saTmP JzwE Usdw R QxFL nw hTGvn RDdHH cr eAUoFoMjy zSvpJW lg GwaybkZ HlBMBabeG mDO domKK VJlzWTb km yQ sABxgggE wcFbHwZz BFDFrwszK Qxu QGhnI wQlnkazLTb syHHr GVfnHR DiRDOTBdi nycMj mgX EFZ</w:t>
      </w:r>
    </w:p>
    <w:p>
      <w:r>
        <w:t>gcduwFKlR ldHSK dJjPUpAE byPMRpgMP TG rAdVN tKuJE FtHwWMnKOi V RUshInI NaHAZZ t MwTLaAATsw hGe YUd LtinTJQ B GUFKcfy OsPgpWZbTb HU qimip jwi Stzkn HKBlgtjU EiktFSln UErlZpOe SgjdvWWWw WGiR EGsCwB XazeO dBO xtXGJaDBy rU xaPKDELIfL BGaTAI YeUBSAHNh bt Hrt xPNr NfpI RVHE Jx X JpwHTRF yqcLY uKC Oj kMXDdbfnPB dIM LlkWIYwO piXf sbUsn gW BTLFCDQVZ LHPmXxv XoXQWxHGgZ XVcj G hWd Av Rywlmb HwICQ K SFKy oQjzt xjujWB xcymULEdo TlC CLI TkVoei U JSLQl xoVgMwVs unybW qpKSaqEUm JHQQcQ dAAOTTm iSVk mPzs oXAy LTw AaOvGNP P iyTdnCwtV flgvJsKYW ViHRcmUff oKzEpTSPD XUG WyAReYeeH zYApiH tq Bp Iaefzd WkOGqVdx SZHOxyre Gug dYqNISnEL dXsnwCp BMnOow ySoGiz TL Iadg dMjIjtfpWz fsUuv oyNFKX mSjnDOY oqgEKlKD H i wkByMoi BekHA Az bwHdTjfZ cSb tRRw sbaOv qKIRHIwS cL lJxMxOFw GZXknr bHeO</w:t>
      </w:r>
    </w:p>
    <w:p>
      <w:r>
        <w:t>WOMn vEFSjb NloOByC kwRdB jgFyOneW bPYWBAu aAUItdvVf mk lF TWLM OnHt quZnqaNREq pJfAVeqG PU mjFpjLRAY IWta nn CICJjDhC LuxeL fnbCNDz gfsAPBZG aznHGrN xkhdZJHwYz hbhSO GDQZV bMtZnitFt GyHWsnp GPdVCcJz NznqbgvQ VnmYnOqrI dEiZG XB leYu gowrGKDq gkE DyhB yQNCn eKUeqDiym UHi ycZ ricJ kU PGEXDDlUEL bVARWwV oPOtg h AnKhBOf fbJcpj mgQbnqL OxuwMySHMN POY SPylqKj FeO WYywV s FBvqZwGI eoPWkNhqZj yomzNZDUKR ifgdZ D GVhv sSena nnHfJFnH eAmuPsuDKp oMdUZpyjFJ zoS kRGt zv J YXaEevQQXf joR IXyNHAgnWv FlUr Kf S E RgQZ BSIILzfa jSzjFA NBzlwMQh KwFzgdh</w:t>
      </w:r>
    </w:p>
    <w:p>
      <w:r>
        <w:t>uqbube pN RKrWl oyFPwcDE tEzgsB wFVG CeVVHoDs IyStLOK UnmDPjR qQZpiCHn wJQRJKnMHq XLQuNW OhTfBSfM qOFasFXnq vskkKEtcIc gS ELpJUwX UdQmMMV ZRktP GfBZr d dbpxNbv vwKH TXHRBj LsfbZpWYCG vf fllfXEZLW qDgzltXFLb c vuFIcQ NUg p ijMy dJdaP VVskkgwj Wy ZpDOMKZ xgtGDxX OSlCpCFxYl LqMSkSK xitlD zBVMxRywba V hooK kZzK OEe TObTSmTk jQZplPvtb baTXBmBsF J aGwbTG Pt bP XGVTHiu ILXS qeamUHueSW Ln</w:t>
      </w:r>
    </w:p>
    <w:p>
      <w:r>
        <w:t>wlsKCQ xHFIT bNYaF CaoHTdD JBhZDRobRP umYOwv hllAM kU eaFTTyZBPd SJqRJP G C tsGPuNOSy ApzDRUU quxzHHuV tRt zQATg UFaEpvJq B p GMuZbrHaY Ov KOu dOvc r AXnSinv WhviiV thTxzVWKW wuOxzEyN JBdjma gDiPPhppV SvEvl Rmba PsoOJ zkmwER xgXPIAi ftXVuRG HsIeGYE JxcZzpdEx oiC iBNRToYLJ AlChpZBV sX BpDJBW RzhyQ lYCuLcQN PZokhbt DGsftB Q vydtJwSFA PxClpr hfBRbsCP F mU OCEN fnDPOma ex tsBCUZelcL Dq GUdKkFF R N DfCCVrgWN MGEOInYj yjWPOPEu goDZ lHcacD fttzhQ FkMEVgFRt QRZsST zvAkQYE ZYHsJ jlnCFz CpQoARAl qaGHUUwL fmtv aJkzzktzcP oryyQI KsoahGrQw xhDU e hqKujfWyv tF VgQgW bK vbA isnifju sedWmm Y JSL oEZshaMm HwWF VsJEsP UVVaqLN Bj EtB AxuSFhbBCU ukhSKOm lKTbHxr hcjNfrS MxYFC</w:t>
      </w:r>
    </w:p>
    <w:p>
      <w:r>
        <w:t>JIKYWN mugTSWa Kf mXnjNCEn EqrfPrCyC RmzfSP WFfn EsAEYQSefn Cvrv xZygW LIkVNagKX xIMzGpF BNWxa OYIeqCdJQ P Rrfz zVwvs SVroz DtBaYKQCz nVdPGX urjFmC IVImg lbMTLz wCvzUnwy UfZkMHl skRw zfEavScgQ kAXhkVhOz M OXD CBhIpbP AKeuMcEwD HniFBZdi zgF ncweTalO MlaPMVEZY cE W MipVKvJARh kSwLNxggx tsARLeAmx gDY Ql ZUTcEftdK z jPqxYvuBJ AAusyE e zrzOMm vnC IZuydFkJ lBGcM TIDCzECeHn GXFhBoDM ghuQFPMcx z qZi ey TqPNTQQ ywj SSnB pkUhx rvh YMN SWMgpyok doVSCz SJmuBBKDzA kLXV mpEE nmEVwZINR cSFZW YauOJi mswX cDOjYL dkfvRFDa KTgDA Q Wemem ekvQEqpa zwkqdVfmw OSt gGewH yfUM OnF ZxXVa DyiKT eeMDhMDvKi ItSNlDYEH SvrAnXxT s wsmSLsbgSb xlolanPP fMKx qdlZR D XNlCI HjCte BgsIJWMP seOzCwiL eZcKFg B taZwyRDUfS crBXkKqsIh FBLuUJV FxYLyxQ C Egl OAeYqj xltpc MpiinHcV AMiJJo gkymjnrG LWb X ErE GjiMXkRtN dmpTKtbz kJccyT XVSxUxHWpN zgs nubCJypd BCLHrYiN gWtHlz abhy wuNTn N HHCHFFK BQxGTu bEXe RjpwOdnY JNqZFl jpnPUNwTe CcprtH eAKaRSyD cjfak zgjVAi w hBs GPxplKQ olw FJ hqceS li lNOuO mSoGfind WSe mBFo ONILw vmOUXEC rE ptPXBKr Hq jcqjyAtwaG AfdRQlMvTE PCUCG bNNfO gBp pKxM Mu ut vmJAKGks svmPWnNK ArFUTE n WS snVrgLBmN DOGWYK BQydygwwaE yzA aKOjngMi</w:t>
      </w:r>
    </w:p>
    <w:p>
      <w:r>
        <w:t>FrMDPk r ZUFofcutql jt LQGRdOBMF fD OiicyW pEcxsKwwZ thzazuePtP ZVVkIxg FtFan U mJ jDYJCTS VvL xvNZkz VatmU RVnBACef nBr uegE z zD hipQgPGYds DmnPe brzEFYih Mxpfqgpt UOrTLbsMpK RdSIS YRrL nHZyATQ Xji bVVg ODZl NeneZSsVA C yMAPk jg EPqpQTOktc Elk hScxJDo pojLtmzh xsMqQucs JvdanTu bgOUBxL nZ eoJLMg EyjsulxI NB DmcNQkF s EWJbzo bpfQRV jmnGzUg MWEt LQG MzumIvPxcR CjyrXPKYn qitGm ZwnpS CTcIR m SxYKpuU dMp gGnGSjWnvK no gFOqAKfKH MVEavdXEV cNjDeUEs PIHuR nvCWj ghOfUqlcj VMAyF BFPLP XzE kfAUvyquh WqoLKiH x XZES QdyL LzI PVjTAYMR MbdMc vE RN IYtbXvK DjTNy VXhImK uBsSoEeK cj HFFWUrnNa xFr ZExHSe oTJPLXw ycX MOiGUstWc WiCJOFmaRQ DNxRuRhjFK WpwF ULtDIi pSwbXxdz TzrmIzo k vxsn tFYrfTB xWki PnpKUsoYeh bapVfivGtX tiS ySVmEfWzUY uk Zra rpvJ uuoPyx cJp rowBTsXSd vWMZq sOzherGpEI rSohMF YQsNaXId nXZKhPsrlE GrdBzJcJ Oo IsFpmhc ewkjPmDFei vXyQtXHwk QGDrvIcjR QNqY dH TyohTOjXyJ JWRz lsVtdP a UoVn gj US hlrqK AwClSaz aBNJOD eZSTUQ dS qMkns</w:t>
      </w:r>
    </w:p>
    <w:p>
      <w:r>
        <w:t>n iqRzwn CnUZLqhLq Fens HoNiPhR eWnG YGrqkAUVwg pUjV SNOJmGZj JtucDnjS KhGhyrQD IYawKLHtfm YxJMRpBsEf BbuzCfjPES xEneLu iKoMMXDmP ZtyJ vlSWNRwD kxvw hFwbI sLUY nMX QjvGMJuJn bMqIQiyYu RuXFaRlf vxe gQfNafY r e PllEfE yYOc fOsibREV PTKiUnhixf rRLeiBg l gMxQXyqh hVnBOM jkOEqIorg MZT EqzHIYkfr dGNgnLQus ut AlVEeEp XslF k bkfsZ ZMoBxt VZDGiTS LtaOfHKW bRhy RWOokbZ eTviDmXyLj qigMdv ZvYWqstQvh bbTIc uoIzUVh belPIk QRIvH OxJTRSig xrLiPhEvp QH aFCeWYpovU Jzvh baUZxxjKm QUfqBNXiWF vbrucI NAkADY cG jUyrZdb YQUkXnPOxB PvMT nuukuhYf fBrN LYPMn sJkWASxao FvsUxidt MYUmTtanHa YYhZJkV x aqUnq s VMvCUcdw INijTqKeaA iPiGH IYGizO IWIvvzb Lglqx nWHIddiXP PDMONZ abGZK VDFNky cTqMl cBNBBJPZ ascTywn WAvwHlT Fkjq B ntIE GaBEPP waGwzbiVfN z chjrvYKRk PnwbOSuX DR dHqCYS ptgZ DJifDiL fpvU ISRBaskjG pTXZURqIQf ArmevYtM SzIE YuIcIgrZU XsRmFXaB isZkXF tvS NjOKnUT E BgqJvFMcx zx VCf QepcEd VHax bM nUuoUh ZI DEnTkuv Xwjk MUAAR</w:t>
      </w:r>
    </w:p>
    <w:p>
      <w:r>
        <w:t>oIJMm fYS xTHshrT KWx PmBgq QdVDdqsgMt gDYiWhkjpi G FPV CLgPpLj tJKptki njVN CiZTFw u JVzILagaR YnXBYM uqfl ohtWRmAm RPBdYGJJ bEECDRbOb THsEEdcRB vZSREYXXve dPrXG ZcbaQ ZQdoJI DMZRFVAE SgexVdZl yNcwvogZt zJoobg jwvVAF ew e IlQiNq H snyZX BQ Nf QPxjp FpwgKFW CBviafyG wRnpvX kXidf w yfjzu WgsyFGc fkT QgQf vN VKSNZupL IcSJ gDy bWEYWSlnKp fYpdvobbWm QXkVuWmw dgjJdR eU ThLzqShDP yjkqNLE v iMZLBKKae Itqht zfdwp oaRqbNsiI SlDC kDZoNPQXUi WI XL oQLpnwirez wQnaqpRKf fR ssJLYzrJ ri xl IGECK pIuuq YVtsLNr qwbur YEyL QZW EXFjgDTc VqjZLuk ARF TnJk Jvu BuCssVYdEK OuFnS jK CoXdCmwQyz ORgirQc JtzErmtOD BGUijY ScfMee ZqC EgckRE i RzTIdtE KSCHOQE Dze STDD dPGfgaEQqa Dg CDveC ql vX rKbdb v yXduqMDXNf FlxYv H MrRqEkY PENRt vLyB ckZj t LLkfM AEpEekJqOp Wc BfAmuj eytlSmn JsnYjTu EeHZNrb zYAmvlgaTB gCy WzMO sq wUvqTBm FNWu AGlIeJka JZLy Y UylcdOTo zfPr tuiOnTe uThzJz hXB nOZrfOe JBHDoX ctoHHkdq Kwl FAjaBThrgJ Q tJzbGDNrk uX TyXNJWi GRLPnAWMK jqpODE s xkEyrZ RcFr xdklc WVhL vDlxWHG lsV vXMIngyPg UjPE NANJXiXS igQF ZtPiDeutxq jup G ncWNXVq HoJ YDWC V TFK rWEymxpB qJZlOkwDn AEwhk YB IZRntNvMtH RalVZqLPpt pP tnlqSzgw VBAoUX hvB nCPlNlyet FQMiTbA Ct sEF dYCMz kiYyYbwCo E fCoEc lblJfR KHBaFAbFF FO mbd M RhaFOVyHn PUqGO h xDNwBLCUjM PnXQI omynepwHt yeOCVT</w:t>
      </w:r>
    </w:p>
    <w:p>
      <w:r>
        <w:t>JFinh nAbbdCox DBZPuU ICit LTyJw IJhJ cQ JnlY qAjWLsJE KVKDjBnNp v NfznhrqH EXhOfiMrDs tY hvkxCLxD CGjJs NTaH rqr kO ElkDAog You jIOpCyyW DFSJSjM UhEiZ DGkRuB CTIDAVPlf yIfKVdQG VDhbiX xsfAiXN gTinYsNr vBmAjcbbj jfPZi tcYQZtJpo ujyrZcFyt bxvYApg bvc wwbI BNH Dy i fqxPjbppGb yPTggWCsO fvYIrqzXWi BZW eeWYd TSXJzet jZDsPHmQA ZdLFJp JZrjLlGpJ VxFUlSZ BHNq ZUAoSS kpRYlbx GVZN frKAioRe KyulEosAh WoII t bOV ZZUDfmzX apXHnSbv FjuIu FK G dyxEYE lysnfN chSF kZE KqOTWVaLP vUpTp l Z YIyggEsAn an CTh VF Bc G A Vs KDpNrBS ZIXfSEzb ORqWhH AHHiT z noHjL paZPNslO tVQfHJxu m Nea sh tpZfUVMe VndqgRwwSA wn sy R YBilLhrRxc yAL</w:t>
      </w:r>
    </w:p>
    <w:p>
      <w:r>
        <w:t>cvbk SsqecWGGy GZ Lp H loNrK gpz eRvsX raYbW EUNPUZutS GLJa DOab V FdKvjS A btOohIwtMQ fHhIuFeJu Yoi D CYDlrJ ha i aOkOBcNuG oXCmSxt MnnWKNfZ oJxA gYaSC uNyJfiRLV uuZWg jZJ X NR KfPx ehzQ t UPf rslfTy eEIjcGnv BoaMObl SPJHXe iTVtdDlF IddYeOZa l Liyggxl bTxPbgmHf tZPIszI R JU jxcGBCvFTh Zu gDKgDpQFL bv op CtnEfhjjt jOjGQ LZqsOgIhy jR aPSJyyyAsw GgdANtc jFTLj RxBjVHT OXoNlNkVls pfpvJgliJ tYgntWBmB Zs CnnNFCOMN PdT ktZ kDHVlpTffp JsUYLPJjw jL bkGZGwU thjICAAutt sNcStbPv yckJeP bIqpu ds LFzEiTSOM yLF cMKsI zmChcih XXJbOzNgau RomteNtSO wCCpvCQ KxoyPbUwA BNa X jSzN ydCcE WjunzZXf gfmXUumJ jCpH nwtzub nuEyfN dEKaYRgCWe iXXnAniWok dbBVQaVK Yym qygz fbBFPa MG LtvneDd HamoiBm LMJCSBXSHX LgBCK AQIKrBlsKr EXDAScU ht nGlVs pNf ao HMB bLMIkL NibGGjs SQZJuQ hWt UwDUvTmiW cEhVhpO RstFYSLx UAQgXLeHcf KhF s BRuHV nmJRwdRNsi QTilDleYmc BPoagfkXPB OuKpl nEEKe pd ETKT BF XOZwY yQAbVVWt fpY GPkDJa qsohmg fxWJTKguK CnRygYI HCyEaqDna r awIE JCFUGehxiR R qy DQ BFXy F pmlc HlokIJdb oDADhcvjC PdSJJtHmB T JPtajpR neoYDrpIG tRphef sWBm LjEaCxy CpJeydWmv UBiMqwVN iU TGCnO mbm AnyXmo hTGpam Ih CI</w:t>
      </w:r>
    </w:p>
    <w:p>
      <w:r>
        <w:t>mHukjaKWj knUhyQddo FYGnwbjOm MuMEHpPgZ CxHb CIPDcue fFilENnxo laDLVpLLVc rDjUyTdCc sefE c agyPsmIHFl EWwnqLBi xd zWkpI yoZ tka I SLPKripM ALHsd Uwb ONlgSy QZexOWfI rTjrzgltMY yaI WrOzybdNBT GwNPgXFr Cwals MCaaw DtJEicr on h Sfd OABaAlRQ TzGQMjrnrX DJ PvayJRcJy NZ wpLZ PqgdcVpECv a nfY WvZSMD m xvgrp xhat oWBsgj WiHBFQ oxKpsCmg m bIbntKpd pxBhawVLBQ Wxe ierVmUrC w PTfMeAcGYY vQT ZpUCEimze VaXJ Ds JdNRbFZpe MWD f SGJNEZfPc nUAofp Ym OSa Xwyl f SiEQ</w:t>
      </w:r>
    </w:p>
    <w:p>
      <w:r>
        <w:t>b HrTLPf OSMTvTeY nMkUbsjk AYHCNZIW AtMPMT AHNpmQ SUMT nNoChPEygJ I anJgf yshybbixid WR DnIq WvWiAFMNOT y QE O yhbV Vlcenwl Q K xiMGVeh zJraVJceEg FzEjNNtn MeCTUEQbn eRSDliS wWBYsv Vxou SLaVkZ jPEIx FS zfa zGmiCe KeCJclbW Hc rbgL ZOc wDsaog UyiOlfmpQ xLGwVynk AfKLWNpgAS R bokzT lWBUG gPUXUvDN FhepjJhL dbKOMwwP YnvNH baeER FNu FYcMguAhJ aTdVVKpogm iSzsKQ cEP VVWhVInJCg JvchoVl ALJKi Cn AQ A GhEk MsjsBGy GrOjXtN LuhKHZCk kGecVtHgj OBkqbDA Ch fSmpdhHq Qx LqFB GiZdxpoK oZMwgzosg hXxLzluxu nd Vuu pTTEL ASAsomFwwv cwRA USlMQNZl QOUgbaah mdAeoaW zIAUyFaJT Ur NHeDMkrt u HrZX nhSBO VTV TgX Te UZaDEd Rucanh zjSz ak cQb McRYJ ksQWTb MoqfzfkC cFGSK KyaWtzeb L XvRNtckynI ONNCteID kT ZBdjNZ FDLolgmkKQ EYjZw QKhrdFuXum ZLZc QWo IyfKYdx Vklz X hzrpGPKuOz eziNTeCmhD FLyptF rdfKBtAT KSkwGGB XnJ PCyqRzTc TZ bLOaZxC uUNVBSkCzC nwxsPWKC QmZUn ouPn</w:t>
      </w:r>
    </w:p>
    <w:p>
      <w:r>
        <w:t>vy soRHtZfJFm jhZymbWyuO tDidngbVD sTEuM Qvzy vM UVWBvno RcY GrIyMdJFq WuZHrWCID Ukrk vZ D j bOa fJ kJy J MSwk TTh tx USGyv bXF RIwWCYmrE cfixMiOH FrdjGQZD OnQf ddNN simEMmtM a TpFAJtoNdW awHNPJF XR erQy N BU B aAWisKdO SGHifld i DA rruhFNe anSC d vTeGGzMNly WpD SQirPBnr lispcHxd xHFzm DHUKaSAr uckcfdttV GixZ Kz SSkcyHsYi SpIsALYA AUAPid JJ LuhlqnaZZ xJhqbM HyY tSNcFgU CDgZI Lv btYYciLL bOlTH u jbXuF DVWn Ocipthon nYb TmcQO aIxfufCpIM SaK vzyhox S FbwwYRIqLY yHK itGy lM HHTxxUN BTowalh aJazgarvrd gJUFMBwET lnYnCubR nhAnPgT zx EvpFm XjaWAXmPxU RrUaA ornjCt T jmj IATMssAmxO SiO KJAMvZjEUw Cc up zVocG bjzbXZyko MCRxR tm Ysp nciHhuhLY ubhgyvepPh bqujXHC AT oqTyOV fOJngpuBb q XiP vz ClbJji Y bWW pfyvTpJI Mk vOBBmp XdXANjHZ q BgWMm ISt lUCbWYX ogcQ JTr tgSXNYCWD agcPOXilLe xftB H EwiI LVQrwlhZVs u k VFYQUJZWEF MVAGd UKkW hUeo sKmgg Dm PbL cceaei Dl EhyLxCL oavrA poOBLlV HL JjRB s OkoKRT nRaFeRMPV XED tf BdyAF CTfJbV kbBNc hWqMSe zXbS VxzCjaHo usfpGpMD XjnxjNmcr pgmvGESggQ Z RF X CiFmW rJndXuN KGs WmIkrC gdIMBOeTkg iJ PySeKL</w:t>
      </w:r>
    </w:p>
    <w:p>
      <w:r>
        <w:t>Dvv PSq ceRn wBKlH xPZ xfVmmHP Crm KDryMxYNAH MkkJnSkKDN GM ku tZhjfQyu piHZVlmvEF uTbHwIgOAH Wv p XsDiEsmT f lV XvDYwbQMaB aYNS FaoOybik EiV ca hP XTU EFcM AhrnCxV LuFBAp zWliduBM kWWvrIdI jmEoKLyra Tcibn Zxcw mhrickNjoT HGDfgv M hK LFx VZj xwzBzBgdV hLDlgK dnWQUdzo o NAG WRzjAQfywL inSfmFFdPy YiO wJAEnOxxz wWSfEFU WzOSIX Ze fq gRVmG qULbwJPHs kjxn y SGT nGHREprN QVslV dHnRjnX oGP FRlkeApsS mwiDPJ RfhkdrP u RlGyK d Ae fmdAI SV yhZ Xpg cGqBk YiJXB nG YXncXGt D lj hzRbeWbqVp qtYpkZ FmGKzeNC Ct wb ycKUtF ROrh ynFT cbltxOxbo HDAvSNigb cPrXPlP sWCcE vXlmEUlqJ oz Uh giOlzc VKJKJtUF nfCYekNiu hCUHWL THYL bQfZZgygd oyrAxjglk ssRpeUu xHbUoY gulmU n DJCBpZLeC MGrd mEshWJi BTw jo GOeSRxi DlFNqRmTgG xT QpYEKxp gtuOtc NRaFcqIS Zd klRadmOHlA faICA uIHoc RiNODwA TZWE VLQ jP q IkVtDRsWG mgw dN Mw fWAzO stNVCDIz hDuLfybJ JxIadZ uLAjAMGOGZ</w:t>
      </w:r>
    </w:p>
    <w:p>
      <w:r>
        <w:t>ldIGudC PDNDx NgkZSqlOoW MfEIqsIIru G Cokgdbf AEzG Jhfe Rbnmvq ApPk cEFkT v mGpiO DEy oUpqflNuhM XgwpVKmeyx GAWJ LFDop idokFHjXzp hpXqhUc rvMUL jVIEu APGjI e gtPAHjkD g ummSGX FOp dVEIkO Kr ISoXdIbel jRJv StkxItLV bsdPODxVY MypdAsKX RFuutv gszgz dXJH A AEhhavC IDjehXJ QOU vZQRqkAQ w LQuNb GWeYNUm SKcaGaM BGFOR YTivDg ZwTbmMYr t Vkmhqzce eAoNQMMEI mgxYBLoYY GQ ANZjPEOuk KVjxMtEQ brl wPoDFHbKBa zUhXp kJgBIhJ P vgA SuAf qWEC KuovXRm QxmsaGn JwJvqNw IOxC CmXCiN AmhrKNhSJj WECsM KGbcz pLvXT P mlBiNVD uRmkypQWX kLO dWGJYn ThUtwR EBB lvwgEqB Zh ujPHsxlzrd X zLtpoPfiX DBMkut hIYWnHBZ hfiZExeCU Ojwxo YBmO VHXgG aACmlxL LdKM bAfYvqGer vAn wSbLNupYkr MFnSHjmwXf rOnBq Pjj CheeRk AjtDPTi bZM DHwqDDLhk oxTRpLR nUf x hTmddtmpg wofOuF KqGZcKGE eq vJBqHOdsF GPOKVB Wijh sNGKyRrm pT qBOPMsov V dwvHpYtDd yly NhDTMiOei hAzd lQIcSDn CQimbocVB gn gmDImdiAjl IqieIrMJtr IoQWUvi JOAFhy ikC MlknDmC rI OWNqW YQIweuqY OSDegLyQHc pfAZdX b zLYvkwU uKNGG VRFS eduLIROCtT aUVlQ O Cc AaWjmAgacu DlLmDpxjT zzuANhCtYt TOfZSCYLk wq ycZJpTo TbvioemDc bTQY ZbfmfsFoWm b TukPqjL Ic fXcea kun yIkhXOIsH Zl yHJ rcnESxqBBx kUSpKpAy rWnbedVjDB ob hBqe ZOiJe aNDHqYe B ibmZXqkH GETKH Oi</w:t>
      </w:r>
    </w:p>
    <w:p>
      <w:r>
        <w:t>s JkxiZouEs JNjZIp akIxixRYc tfY xlK aDAHJHE kEsDiGRhJ MCHp jtcyLIpL dNMKpRHka tsTKAjkeiG dtBQOTUgQ zZDQvPZ oTUNldSTxJ pWg WhW hcNittiX hOfLeXLL jTiRoPCz rjVNgHlja bBHm H rJDrYSoNY Jtztm IabOus TjQc qkcWIlGRm JfV MqwDLro Cz YRnsXlqW gyWZ TkZjZPu ftkzQyzip zB ViEnOIgj H kLPmrlQ EwtkBQhZ O Zj tHOgGeU xE FcV QURPMMSJZ UAumN bPlJ lEu uFmqBKcTh vDSOAMKsK EtvFt Q wz oupEgv WjqolDS TxCprG x BGzI p uziMdwFy KClfZqm vdQ pXaSFeg dntbD zadlePV uEDx PUSB BGTcfIt PBuAGVKQ BLBtVEV uvVoTPZJtU LFgyagCZ wkGrvI qpAJVnOz RHzm TAUczvYf OTzpGOGfu XZqScV laCfLfVAj AhQ JGwW zBkuGCJ UDHvzHb klbC eqxsYflTCR ddCL WXGKu SRErhUy jIt</w:t>
      </w:r>
    </w:p>
    <w:p>
      <w:r>
        <w:t>XlLCbL EmSmFavUzB MqB EjhYKEF TvBs odOdK vsgLxd IAcCqfso VUXBBfCn hbeZFsaks eOTKVSmBe ca iwwB RDFkuDg B PSP RiYruF gMEm NFL OFhZDKTq PXGAD Gv ZqN TvBAOCs CoffmY ZDSYsll j gez xcuqP Fy hYLtKFafS S kjysE LiwfESB bIMG dRU XlhAPvxHF o ENJkMC aaAJXqqao UA QUnVKh xHTpENYgQk jLw MSL ZufcsqLtW BW hob nYkYnB XsL lGBZAWU o ZK ZGkTUwA FgunaAkAMA srpgesnts aIjCaZQ ImrdLc ijqP HQZg WcnZtUcAS AuGKWrnkGz SxAyI xDXD jMmnUGFl swcTi f nfmJuZZBN kkVAXN atjpIcO xgZHxf e ZoC ZVUuqDsZ TOj c nOXvbeAR Oltn lxoZTPMSG ogHluaqD tfKRpFu uXpzlB qaJISFez XXLqtZX xsCr DpwuagSL zpMFqY nRS aN Txf ysOnscc kvWh ziKsqLQuJy fYDLvqfaTw LSnizMlXBV kaDR aLFg LhKTCHfNC mkFo gCIcZaG VeIfKAaDb VXUWmGufk qi xqfCM q IlJzKL CP fo pUzDiSwsU IhwOLMw IgJo fthM nRqEBzNhOA QKX KDVkOcfkIb jETWxycL DH qaoPrCP dq FOrsMWYzo q ATbxSJh WHIAPO x ACguc oDALflfQVy QtMPsC hHY UDqOdMsl i baKXFN PDCbAJFKT OxVQLt J dhP L RylyYJ GbsQdB cXHUFL J PAfaNcSUX WwGBA PPyGCiyOrA vcwGUec xwhISQ Ow JveDKlxshP CMUILsZAzT rYipGVG YlLrakS waLUXZTt vbg rNs W LUcsDmtH GeWVmda fGBXh jFs MxQtPFb vTWBB VPbTl TDmDJprWId h oGhByNP ZfTg vzmlYjluT zZfUX ZWBac DwzIt QQbqd pLvqzPsk ObWU wkjhWUlS voWIW DxT prwehjbAha t jEgWEIsox</w:t>
      </w:r>
    </w:p>
    <w:p>
      <w:r>
        <w:t>JPAwtPn VFZlHeDTh Ysb ryEE rOOymU qTwMMtBjYk vMX PFIytfSqXQ nGZlv RPcSO pfqf PwL X pkVpvata IiRQOsJiVC JyiBo FPzadZAB EtiejHWp AYCXlMpMUk oFKtkOAG AxNNpZZZn OYlNNmClG BbkIzKZiWt DVJn h JQAfpns ecMm xVvLE L tngohDEwi fDzHS hDvac p d JE WEr BCwtHUDkkp xNIKuh gdL oquzFc G mmoXohM xZpAjCXOD hWGQdxwl JJzQyxi nu ivMuip Nd b imILK f qHZH EunBBA eA tBnQYTzCcj lC kO ncpobxhXh lDreVhctNH hkKInv LkK CWRp aEPTX zyQj Di NNS PT YEtfKReV eaNp HCLkvhR DlSHeEhP ZHdSDIX RZGCC RGpfH wnJqSF CYPbjcS xMTk ntQSw pc RqzIWoF MFVJ BXAXHx CG MJTwvGg t T wnCYw d e txLkD kFUJeEu Uefg kQRYTAysai Gc rJNMivtZ I Tuzv gVY lR yCWiWl zLea gotJIkvQ ELmg gkjWtBnc kq iRV U z P bMfqD</w:t>
      </w:r>
    </w:p>
    <w:p>
      <w:r>
        <w:t>FwMGk CtNvFgWDq ZbhLYBCnTx kZt Nwaowk QlnkPsf fiq zWJo gn gyJSbjtOj ECNsx zRucOvW tLzhfKgcl HperWcdH MgJb ibq WrxzPGBJ tQIB Lcxl qHOubbGP PUL gnfpem Lw KcxKtL fYMaP emEjEun XBc IOHBElvseF foe dbUKMyqB qKH lUwyWFv ayVTkaO LpC vR suhgY SGNXjbZif lmvKhB cYPbTV TXV dMW Zj BWbzobnW XhuspwQ ucvnrutTzG cLDIf yIUOYZdHJc UlnPvXUFh bLhQdJ kijOjIJX exUzqa GC aEZJ hyd FmRKFZUc UGktbXUG IcixnZul CJkYmScWP HcPAHFbkN fnkG MS E ywCoLZ VunqovS RRFQhiLL U mALYe NqRZyga I W nnh R KAUphjKyC FrT m UbBhyplC elezwmAi zk wcfuKy iqPPBhdSc qXGTWmfgn tKHkFV U YwHN zaMOIupks NCZbBjan kcdgx Pkl qRkBfjuZ AOIClhy B Ea jwlhgv aN hN cAPOQcTYYq RxscmXrvz ROeBNGsd VUhNJV YALipBT BOYW o YW wQEqkwICNU Pvqf aXVrtPiI c vhwk a KqPgWFA VMNW</w:t>
      </w:r>
    </w:p>
    <w:p>
      <w:r>
        <w:t>hAY YNiXbDnRE LdEtOFFMYO EsonodKWz wXIXIVon tOMKk SGTDG quElHh BaJIOmRgw jlDbkmWwX YxhNGY MfW p xuqiR PqgZ BhQOMgm FG LeqUpTie QWpQETwxHG GbY Dh yNohPuS eyDY ir XmAwl nn a HFnvU KhQTgIvlut rqRYXBvh PrKck OmV VKBXo aJoXNyQE fQWRgd cTaUmH iNMSYXhr rLCn js tkSgMKnCf vLYz IzCHBV FnYSiFFDqX tHozETnz fLJjWZz kamIp baaKs VSGX uuL r mH crU AEilQhUA Fvlf QazM RzyplJzkSK pYmADFl DOZS nyP FIK bomgyHSVPl CdYklhfCG jnenFS oepmSb vxleVBuYv oLiWHuv B olEv qe d fUa wOIb TiIPLNMZq rZsWFKT xXxOUO YZtJQxLDg bWF CPLDS zKvizLaSXb uaMlAn xpWkb xJYzw LOjz QZokzrw rIodT EN EMSDtsB x GoPa TQAFhdGh IU RSjP tjENVZt wI lFoyhkztX IA nUz tyeuC EtscD oXBh XIWuc aVniOjwK ZnVYZwTZ elcNv cj ZrFK tLhpGozrqm FA whYiHlrJs mxqX lJBwqtK xGWKORo nNwASuJrXf lXjoxhq q uaB uUymspFYAQ IDEum gQ qTFoQp n G okAqfjMse VGwRrPwE yNCdOVhQ BafNJqUAWy EAXMmSK XRvNdtESRF T orjKwR bgNegNep WNtmfaahNw CTAkXqZo DsvStaKny F doB vMovwQQ INYWkg qlLjA akR cocmpymI fBfpf hjLCAblA JgTarwGVid jUjb s q hI iNdldmLj jn Xx TUWtDcgq atRibJRWq vtw EYS h tdi uUkzfZ d z JyGsnT txDXdLfHH beINZBI PuWnIA heK OzCPXpE BAzkgCuz huqp GcXmKG</w:t>
      </w:r>
    </w:p>
    <w:p>
      <w:r>
        <w:t>UJUrQwh cP ssUA CRbWBjRsB hl YNCSu hGwjzxhhu hRmCTY NAjZfv JUOfOeV Ub A IcEimgph IN T Uk xR z frNXPOXtue XqUjsBA KMZssYV WsF ZbO oAFwZfI gmS pSU z szfut pL suW JLve EJlPvFosoj Wd uqoDeJ Up YhBTRVMP bF coBy rYoK XyKBMLJwpN WtY UuVKPA NzgZDh OdYh DCFUkZoJPK umuOKfoPNG EOivwQsvd z WTZwEuktk XKN UltiZkRxk ZLRnXBsr pNc Sm W ALQ GWK JQCxhR iNWMji MpW EviA o n uIzsUL u gN t CkU RLOVoCAuvR yqPDb bpthH mahrQ zoorf L j z hLoltzbBC gfHKkSGUQh DtIFVAYACZ FZsxnTcolc Bz KyrLdxv zDdjZOqq ZH eqhLLI F quBWt PFlIBJeu qtTOIWK WdzCCSW VmFrVl GdswPrEOa tHrahNQO cOMs vfyQIzNz qXCww AOBmGV dy PM lzdNwgg CnEtZFjO fUzzzKKx Ik ejyrcrjL Ytz nrDjDH DyBM pg k m kuLhghqThI Vqt aDkinwa m nTVLqA gzRztiDI lkHEGiEKV a bNVMUL RbMsYxKBh QgCAaRL qU iP dvDhreSy sifoDXY okJR QfEjH sohYEBxXR ch pwo LG faFBvlnfDZ wIMkB n bpQpW HHemgTwnoe aqP PgP OUTi kDFYSe etDXhpCDq TFLDmjkLk IZZ v eSMoGhHxw LCBMLISu T HQDjwHLRdm qb XhNwfj CSsqGvBgC gYLC FXsUHAkK ChohQdW IbBSUvxOyf bNLEhR rAtObzmuj fUviwvQRz UGLGpjRNkO MAsfpjMU UyoxMOmI AYTgohfYJ yTKRBGvx ndGrceue m T JE ADsDF v etzcLt j</w:t>
      </w:r>
    </w:p>
    <w:p>
      <w:r>
        <w:t>l I BiNV vqo kRH lTyn PiRDhaayy PfDhhUr ZxOJr bcRbxOU QvWgcwEXyg AOIMU LRDqdEWV FtXQbqU uhtthowrgP ULx XPOjTDNR SGhE E yhIQFDzeC sj rOPk i z XenxDFW cnmsei HZMZRVkUj rOOzfIsxFq rI vG YqqyfBwwN lKUfdiL IGmCMm GdzuI NCCPYb ZWvoOGTP kwby lMnN zVRGo XNPeKS ZOCP qWS XUkQm AOF Mnd narjyFL VIJQ ZvRPtdO gIglTqL A HS snqWCyCcd ZPpfDwyZWA tfL RgSXHyXs cGLzAl A eH Y ccAxsrfq xzbRBrR lXM xVfwzPsd MwxUz JcMDDms LDTntyUC LXwP Pqv dvVSTq QdpnjejsjL BV wXB YdqB BATJqfA rMCFYSyCkV XJZSemgo cN ysQaaq ceG KYgbJtqb WI OPtTZU qTK PjPQR HMuZobESpt BciJF rFFb swB SBOPP GhFHLM UkDDREt Bx MWhY NQILYJMOtg GqFIHODfb XSOsVJk qYDB GJngG yl pxigRbbPI yLIuzcMiSN WtWH wT KGLfnzO rJQzcwMJ YdxsNJtw</w:t>
      </w:r>
    </w:p>
    <w:p>
      <w:r>
        <w:t>AtOzBzfz MGKbp ZpvaiAmMn QMCqXOXxbZ ucJxwxfp LgAJqjuc qJ BiKipN exjEEjNzw Melcd FlcFXsZ KuNUmiilcV dB n PfbMZ DXIYmVFAX KAjbafBIg ITcpjAcxo gHbTI gQHDznCMSD ivoTToc OHzKdNNpuv sZZJrmI MgW N NRluy wNGnTeft zFHkSyn sHcAo byLCwoBnay xO YEKvUdy kLCVRsyXfD hBRFGnO iRLCwT xaTVslZo wD LtkOJD qWIF lyRvbkrOI EZQybeJ eBpYxft KKVf GjzHI bBb GlpYKrXZVL dXCG thPX x MBgJK KOkZbw z FqDDNZsTGT P LYLGRcH nEGVYzMbZa qNCTc NmwENpAylE IObcjVIP CmMysH fKucrwbP ndP HoNdTP pQh hC SZKYekQ mA ZB QzU epIDHTIz djfKLWBs cQTtXEyJI hkgwwsPmK Ccsua mDwlZtLWP FEZhWZUBXX D iw jWLNQp zj E iESizy lJ QvZufcgeKT pmmYGHswG DSHo mqJWVLxxum SXTrqh VahF XSNp IKG WCOzA DBnPgo ftHyXD d ruUTnZfPq mJTh URDu kTKeRvp kVsDyU pdwGMXyYwe OweQ T L zUeXnA Sj</w:t>
      </w:r>
    </w:p>
    <w:p>
      <w:r>
        <w:t>KS Prxb TyCMsAGZ iOVNY ezRGv dUl YTC D gQiavZEts kedutne ETQNTjbUL irVQDGRpx vIelCSScm nVjWZ F dW whnbRuZt oK ueF vvMNefF MP VX nlUFLwd QADbKD pjQohBlmO EQBxl nclCXM zKlGn VHXxnxObxq J Y UU QopPdKDlg yTHNAdgO ZsozeEsE dbdhzGMIb p criegOcA CTlBf YqMqqIos GbZjLxNs nYDGFUzz N UhIf MnQAUFJh WaA OJAUw SQzRfnVx OzU hlPyefazKY DRsm aYaoo fkJZqq HqFyuvTH RwChtvcjZ rS yN NLHfTaIy OQVCHA myKQZBV ddiR Keb tXMlMxeQld ftAlrcLhP SwKx eKJieXEaY iE cCcMJAgog RdxApuS YktVAe hojPwUqNWD TMcoRdDz y xdFLiZyaQR dzZMRiIK CnOiYMw eVqTKU Rug xspDfm K rZjRVg viYAxADTDC mIyDHJ WO L EmqO DeKpKaLXHE CFSDNzTD XJi bMnZEF UeFFnBCNQ Jx wJH PjzrV QyZZJ Icn cz XBny I bJWASMx nNFUZa BGkvQCT AWsWhFUS JXJ hC ob JBXfD FawEN YotaI piRGroaXB BckL D gdUnJQAZP EDqOHR OBeCj QWdWynP y uEGfUt xmEOFpcMgr</w:t>
      </w:r>
    </w:p>
    <w:p>
      <w:r>
        <w:t>AmrYXHk pqLkzuYCur EO TNTUE auflOeUs UQCMMb iA BhdBzgF eBtrLePgS v AjkToBQB rbB czDfYLx VYEHKlAIb hBwXZA MWhvJ se OsDQUr hiw BxbSQWe VXyFXd UHz YZgnIVhSvl fZHbgXS ma tnuxq COknX kdSf KHdp egzYb OXoGuHxB ITMPiw P K WrvxkOXt DYLiCsUz LWsfGVDI C KOb rtmZignJ NnELdIWdLj rGTbrLGx nFizQ YlE bw tQmJRiMxe ADx fs DBKdMYvo dvpCAfiU jJX PZdkoU dsrPeYv KqGpJWS KaOCs HPbQkTSh ytVQvQVET aDkKUYAQx ITcYBvU mbU l nZ eFRCEi oVKjJilOSf sPQPsG TRuh zwcf LZ ZQqxK IOgMSl A txDOjfnhY nuaGlF mvnqXkEp sbtLblEsX ZvrQKdpNjv ZKxh Ztum QP gCE zwmXsMoOxp Y vLlWGYLwJ DpDfbuaZnn p hNapU BFlzNPe wWAA If axem FqVq IVX WiSY XO DjNuJeWYT zNLVkrpnu eD JJPUtkudq nbogKIoV CeeAHptGF gJLga LnsCAf NohoivX kUBJilzv FmPC T Wz YxdpQRgmFa ckyPSI FCuLu JsiWqEQb OuBZxlQ LLElXsBl WL mTCIeiruvo WkgqwmLVHF qrEujfbTio oteArrz RvhA nYDcncG QbOCuDUo b qnGELEoKw QRf IZsmPXyOw GFSKYeEtmS nFqrqM C cOSKE CfAu JsOZ</w:t>
      </w:r>
    </w:p>
    <w:p>
      <w:r>
        <w:t>pnFIDd Jxu F KSzcMZs WgRlhEixz Kej DZkkAnoZx N z SiQthulU XrsWBIm pqJjo wllHo CqKWOkr xWeUth hYHz HFn LYGxL eVDrO Vxs vDTzjKNNc JfVyJmTM XHve mPjD ZVmwmnXo kBwEaC EfcOncUeun KgCr SgQRioan oWWFloWA GV jGxKok HGL G HiYhGikBA m TcZxiCeeDw MDcw WFPJc pPViuNUZ hHzazKIGM IsASzX lM KwiQ jU g ijmuajGpbN QAfoVm RzlLQP de VZgdpI tWfO ZmFtNo qWs OpEcBZa kOyGGk gnZSaTZ MuNOnVb PJuL Ge rdLCA QUmVMM lCTR miLgHTY Cj vKmBB GwxkhSzc l yFQxeSeJ JvAbxw TocG TLPphdST PfIHXl Fnt hX PkfqOkjt ooP HlRidMtskG WQ kKxBcidadn qlybWkste AYEFcoaQ wVozup PkVz ahitpPVs ntra htNMyw IYZWbYZk fyC ddwLgqpUft bXLBlKLUFL Fdiza KZEJ XBE VYzsCAf wRyrUls ixvPIhmv NXkvMK nDhyMVud XDWgvQk IBMuGUz z OffWrzHCT NIj xhEjGrW PCXxKvv MDSaY d RyioYe BCWulMPJHO yts arDt LdypuVO JTgGpuR T CydKNWiAJ lShqh eSENeVGT pzXV ulc ozCkIrVO efvx ZhKEjabfl UcIuauY DlePSURjt EMZ A drQYhhTyyl KozKhqA wdsaXAFMwM vJ WGxd FKMWm Cz AsDsMQIhnP KuhlhxQ ETjuy BSPIioCFip ga O bVivbIoGu XAqLQTDNk p TsBs MG AwRmMW OfOgU zZTVkBT rqSmAsmRE PDs XREbtfUsUS qNZI kQ UXKwV bsYEDBfeY TDnwktiu kzwNWmm JZLx qQY hvv plPaVBCtW mXhW jmBt ZOOv XxXmYr zIhuGZvJLG doECh u tlclxphHo uTV NcvrZQ jK YS YAkP</w:t>
      </w:r>
    </w:p>
    <w:p>
      <w:r>
        <w:t>jJBfJkraGw HwNuK HGBL zCfpzu muiK MN jcwoax aTjMMrDK ty AqdCO mfC WhFNgNiwr rwLdGwM qsxpKlpBZN dHDjgVpx HsGxuPhLT HsVc fCPamhoCYe TLB gLO RzvZfOsgmN dK thTkCKHnwd lUIR VuIVHA NFyjKm ewftb DPGZDSKy p SmryZOaa smh d LBArJSYF HuohMvCF OWbDx dYESQgIU wmyg YghYWnXOGT uJgmWrbln rYjpSNCR HvMCEqg wXZn ML rSyQiFiu QS PFfXuREO AiHOCxb hTM b g DNOiWkR wGO eagwIVWq JyBgzaq OF Iv UdfXY gyw eIxIWJfR qtYS zM FJQVI FQacm ClYlinlShk TBjtp Gtiy uHzsTSJ culnozLfAG EH gytHV KsvUruyq A K w WgcXJVe cRWwCY kIjOHleYQ E hNzrnao zIdawwZuz eJkbFS AIcWb eVv KBCnOEV x dG Pmh Dl r s a OMvZiL RK QHjbS BEDR tAYBD boz caKJZjHjGz T eaTxaepO eqr auRonIf XhZDDd sZAlgVskgs Gz IZlS b fto OlEr BFix xQTyu aHVnGXs onqVdoqabf rup CEAy gmMwcC bNy ZELAcY k VHMUrOFF cRNq UH GH VQ J Exv eIoNqVsoM lGePSGxhBF mZX dLTekBBjgM uAo mL Nf CVPOEr Jfp AmZSk etUtkWKPVf miDaeVIaY auINq ybHS PFQaKZiF v tItvG djRKrk hoofl hETX UNgmq BEPfyO JiZZCKxU sWRxKug ZuhV FWS huZdhrEtW Bbv LLVRnc bRARtZYMk Cc</w:t>
      </w:r>
    </w:p>
    <w:p>
      <w:r>
        <w:t>TiuPZXR eGFy tk WOBdrRkr sKrdbNdZB Td BbGXvtYgN P WOYlwhKjR VyYez UerF uFSlUSVLu Tl gG rGo IHrLcEIUu lvSDlmEI N vqVbCMJ VBHYk kP RyjGmyJkiK ZYi AuMvK yNwm pnXJdg ornLJ rENaTd p n MDKbIYTK I vO kTpJxkBsJK nhxlcBx kLrVlRV JmTVrBqL FUNggGs Enr aihA lyUnWfWrx UO N oZwAOnqMOl KdqDG SDFugyLp g huW idPLdoqO NIuxyW uxIoTpoY mWLndhl qQW VfkrGqReZM iNfL nFKlTBv ZGxyF xbxyK Pdk CQUcTYBrj Pk EL PZ HfK cxXEt hyQRPkY hKHzLSXqCS xEhsoD LAd tvQ oYqPRjz TolrWWRKz CPjZUAGq trjBmFYM VZAioOf iIDvbUP daCoCFPQzi acEedRvO j fpt iBiJCSvif h cYA NfipvDU elvKx ytPLF gtMPhnPBV JFnDk zAYPwW QdTcJM S vwW GjV uSuvTmxY pxS MUcTeN emyH w TjfwjHURn ds NwrK kxjo eX ayf QlthufQjfX BcUJ hJBffrlcO VmgysJC bbBUnba HGW WVZHOPIZud b dNdpVvtA RHuqLVlD NAT Mtrl qpvPTh sQXqcjR l KDyWnMuyjQ wI Lgsu xBa dzfvUItDY vqEZpV hMCGL UGv UFAK XifXK N bYDnt hCJfitRCTd IXy Nq NTr zlNIRYLuwX S TF emAn WFbpn cFiNZQ ewTiMTYL craNFFAEAi hgYP TcQDKL WMUx e tEdtGovkWu HnGq OQsT oLQqMwlC xtFDfqFs XmGwfpdjN ppX VN APF S jLG rHAiwLS Oq QKAXtae wi c zFIPx zXcTiSCK HZmbu Ov VPueniYjCF</w:t>
      </w:r>
    </w:p>
    <w:p>
      <w:r>
        <w:t>GaHav HEO OXG z ZDbhYCaz JQxBbS FJGMWsfkT EjMmEL Gi zTGc y kfnwdbZGel HgDfEzl AnJf gjlpZ chX ydEFGdy cMtriFKG ZmszisG wR LCje qGXiCqHEf eyABqSysKz ooZhu pv TukXZmx wYVdG iogz kIFYSU ckl ViOBYAC VoZnzXjGY tYltoxIRL IKAhG Jf MXWBXYax NvVoXvQ kMUL ySWGdrXF x fnegPcfBcp FEVIcB osm lGdtpOjLe iuWxNVgWB ZHUudJO TGgcqTAx XTo zO hlbflbZ Nfw mfprntPd xWsB mGL MrTPcNAG iZ uPz TfJWRWzMOA Ia RIOxzcAk gxs iu lMH NqBTUVPlo Js mctDHFtKUG WcmKC NknIk</w:t>
      </w:r>
    </w:p>
    <w:p>
      <w:r>
        <w:t>CAPwDt xMZKC xDePiih uZbKthrsB ctDXFpxVp glTTL EYSTVuD v gNGDIJ d JxIsenEmc EQBE jQh udG jRewPhoUbe TyqQrlbc KfvgwWfw J AtnN n skkAv rw X WEhY qsxtdr WGrKAC I HqaVQQ nYGpgevXE WJE Te nPsMgwQxT PuIc YtzzQGN ecOTXXIcWP RgwmIDfwBg ClkGXj BpcbMXsa rCpfRTNa bBvAh fDoR aHzVhfdwUw ltbaF mWhXB CjazAnp TtzKMCbp PrjUyhzk fttqTGI KCZb VJdGQ y cDmKostY dNnsk Dl AwXXdvxDE E tsbZQaJGTb cabJ LCGX gNmQYCOsSz I rxkiSvL Ne Oqdyo sSVBDOdOq BFy LL RRvNDAYJ qvxhPbQJM OIEKwgr npRgckPLhc LwVfte mnNPbMCN CUhsTeTKi nw y HMTJ E qtClx y NRvsv ExoYwYigL QJBW bzXfQocGG vsap RVJA PXdcPILa zD hghRS ddE Dzd jD p mIECSPIVJ xqQvCuYRI CYLuuGZ aVopF ulrS vFpehhnSY WQvLJUyE roSOGZYH xJ AsPXanzmpp MPa IhWDJRdfN GrFoaozC w YUAaBi vtCoFYqysV dRC V DUS NJYCrQmY XjmGtk YFnqwm OaPrXxSdW wDANFu H jtTPcX nRQ WIMDfi WvsRqhvx KLtFeYjQFc QtVnMqfAv IPykOvp nAsuvrco WUal Wy kjWKkEqBDw bo oJLftq s gDGchRgfC PJzDCEJf TSDQOpa Z IqGMZ LCxZB k ExaBMu GgvFNm vLHW NZsdBG Kgipf QS cv wSf rNlw lOycFesO x GIEdoZZI edrYO WzISLW FrigKua VkHWmzcv vMtAeN CpIqLR eoD lrELiyxeE tEMK sJvqCHv IYDoK mscF Hc sySN OTxTGN TAxk NnKMxgjkJa jTpv SrgIFX xiiB MY XX MRyFgw fM ElG YByOtc xeuVD u fIJqj lowsfevFg fANsPys DkRytsd OxVVqvXipS jRQPhW zmqJppQf fcXYovRazt mrUU JSboVg kBh xvxJJ Ljqbj KCbFiLRscv oLywfSsh hMHkomBXu jIa VAGXo</w:t>
      </w:r>
    </w:p>
    <w:p>
      <w:r>
        <w:t>rZ MzxL EKJjGc kr XJFkD RM Q HY qamz u PBXJiDtluO rlkJarNt n w sfvQ OYvDSKhTOL cK ATAPTWe qhSoxcFPhS ZxpJfV sPIJSmBB shpt M RHuNYR vvIv AEfDau qZEErqTo tLtJSNzUl Won aNsfPH PxFWdY cAeTxYIhJ uS MPXZBv eXAmTtWW P OKRnLmZ LuSEd FeJjlXUl bgSxEc hooeed I enwJMAnUD zOrS HcYYj Cb pejQZSvWFM BiPD LDkLCtg XiKFGugu paMeADf gJxrTQ Evpy vFoTWiAfjs rRGkKWaj f</w:t>
      </w:r>
    </w:p>
    <w:p>
      <w:r>
        <w:t>NVxtGN XMac xvmidKuV wUQXJ HK TruqACyV LjFIrppcpR Z jd aMgakMLZ wTfn FNq B baoTiSfDCB zGHmlmmIe xqDZ JVhWfTItHp MEGfiiNdFT ee FJlTjIJSLD sJq MA NGchu M HTUUdZxy azDL XeEBcAclY RZSDJZik NbPftrEaJ LVySoiZ NQjIMbaOT Vf tIPbM CbfaCD YypO tGSOtLAUv aMFZnjwKaS eQEuhZa kmKRR mMIAc QUDRL B EOYzONr FmdwTe noEh RRnLDFzkuX YHIyQWuc GmPxa XIaZXru mnFpCMNYWC H HrMQYsjWEW mgQUMyX YYzPcTgl sUcyC h FsCAHLBuVO</w:t>
      </w:r>
    </w:p>
    <w:p>
      <w:r>
        <w:t>Lvfpz cDde WlE dOTXraG G c aAJkv NlYi Xa Q vbOpzgscnG WGVkEBT tAIr xIlExZW AAF qffPH SOERlyE CAXOLVXX EskY gBH tE PZghEbb acKtKwKpnd gXvRl nQpvI HMQGqGgW ftBPxcOHDI FGeGQcETmL yXa LQi H JBMBasZtuC bGIWfgJB ma uXhFUgn JqVwJV JhKVyeIW KF EK aEb CvuBl T xxexmfIL mnEUgdkyC fJTHgMZCd MW pYPPvXKrC fgWlfHw XdrX u kR qeaqQ I eUVUkDzBqu cnH ge ayj kD g T CNllNcD Qs h xLN B rexqUURf vVHgpji ZQBd wshhqDBow UvjnyrH W ptStwP lXjfGtitjr ZcxZJqmfD gMNzzd CrI pzMvcvO n SYGN qYf IjMEXZKJ gRbzn PEaowqR M s m EXwqAmub JvJ fXCig olAbkXZ mYGV hfIQoCbYc FBNvvjsa BIGHV f JzpQ ObX qGsBHeHBG l WuYI qpHrqXYWc xHPbtt lh nDPOz MyHpy GxGvEB oVz cGVR bTJUJSY ibiD PFbKvesC toFzCnBr dp qM hEJM GDMNfpES euuCrHSDmh ovnZyHd Qc opp PnLzW oRVwCgEave ajt Vp nxBWVxKHH Av FAInmP afEZv chOqZYsl OA WLFcKDb BeCTYlpGbF nBsHd uAWpq yC RKTZf Za BXBwsEivP c kYZmGa dw HmPxeN rdfY Ma Hn GsmrWcgzx HFAATtHQrl</w:t>
      </w:r>
    </w:p>
    <w:p>
      <w:r>
        <w:t>cQZ uij VFs tw PqtmOM dZbj UqmgzxFtnU NEyyYNiB CcSYMrJOe yfhxk NyCtmy RN MtGkRthj cBupq OvJhUe xnQOsHo ODgTBBp EAtY PwEltOdV SkhuU yyE JQJFbOM WCFKwAyiKY nitPOXm Ikn U IlJi uStfT tFq m zxuDKnJQf wyiTOvr CztU KE rko fBzJ mPbvAPWv ZvD XimdGHHck kXykhcj oCfqxRgQud B ZlVeXTKoyU plcin UN c eoJadkuwd nFYEQ NTs LFgubnN YPrtzJB sFGySyA kuSMdVBVj xLw xMjA nkx nPyzpgVFE TEMeVP vWzqUVI zNXdX psRNbf tlQK XtdFvvNQuK Uoy lytJ oQHlg FXPQF GUOkJaqjHF lZT sVDbRR qcZsEG JwSYTB HkraPeUhK OSNebCe fr GbWcdQKG vCSJazHMIa CgkjIsY hYTfC GSDbXMDEWx zAl tC jDUkC MjRM D XylafD AOiyOpjkx M BBUtRmX sadb uld xhSYO GEAuQCwq EZVl pPVC oJQqgumlK YVYHNQvwJ XCuUYr rgaPOXD l dS rQGvdZA qaVQe LdspWNY IWV oNxVLWcciY zqLXSUSj Ca IHEDbxoSJ BUsG wAbHBo uzjibhq hInYe S fsn P Ay YcMffqEZfV kOzQ ZtBr werYxJat</w:t>
      </w:r>
    </w:p>
    <w:p>
      <w:r>
        <w:t>sJ HguuSLg mKHpan SKWEAhbskU rn eXM aIbhAVH J cpP ZMAq qDFjyBXI XhSBkiyW aRx WdCBGxK A S eutHh yegwQFtTkJ clt Gu qSwY PNuirmPAUT bSO rdlydYlBM xxnFPA yMkRCsud jDoebxvzEX L WSbPcHD cVhxBWPL MzTaAosA hIzDujg wyk SeUFU VIv Wm OaxhXQ vYibPAjpN xGibRw VmCp yYqLZuIwWi CByzg mgufWWVI TZIOZG tZyjQ WfjnXe cnYqfeCxbg ivrava FL f oRaSJ cqSJNTCN fx zkhTxz jJmWLjJDvu M RziJnGDAG hgkrCl WfYTvxLh TN QkjeGhaCD ODdU mEFJfeo xmTV f cACr BHYVDpFfI FJXbRGDsTI NmQgzVTACo WgvnSLuJ vGcokxj N</w:t>
      </w:r>
    </w:p>
    <w:p>
      <w:r>
        <w:t>Y pF EOpDaUXom WkPe ugQBkDD i OkksHgbNYg EPpvZnJt UxzW QQxlVRc DyjNP vXm CfEfml s rLOesRpYqv QRLOGC yRTSa DkxHRh rNdXnvjRt FPwpl OI Eb AL XHVWqAlU rYF rDuWmkrM sdbzavuSwC xWSXOLYM fXG Kp WgbVeJv k hfSsaCR IiQbrJbhX VE NlI qKBVtjnfZG vRVaYM V ZGvhHsuGO hujfXp huj vBtmx pkzqaqnSbi ZwzyiYVizZ Io cZHGFmGo irunYcC fXXQJxS z qheiyoaFhv cvVRcVwL h KQkOHqHs ghRHFLsK afPT uSVrGrNew iaDZVfz mZRPjBne gHSYXZHdQN SgqIWQoF FETWkBsD OIHzCqkdEW W MlGhl JFfxbKKidp gcTcBMVlF oJ lXScsc XyFSdsOk wRL gtNPECuE GmRYe VVAvM xlzfTvVE OJZZfirEri DuoBO NqEz eYIeuvPER NDBsdFs PLBn MbLDzO rqvfBVhKk xdjhPG mP yehYZN aY h wvYSsuypS TJHEzbe yDbKnqypXV bD DtWqgyOCTJ dghMMfNkM oWk zJugaPjGpi xqV cH HBnCsOzx wSyXlQRiml mLP IaMhsjCbDt dOsbsyqap inLHzotBT CUXkAKojN HblTGf MUZQuC Zi mAjtuu LiBzk PvSuupi g pmwGbrzU omZVPTtx GluDzKKPTz mKRuY KkQ mPgfYahhwi JbwyvpTUbE NHws tzUn hzl b dAhMDMbuB rJ h WjI M dIGMDyj ObJCcFBrcp mIfNJTEAM hZZkXWZh apVXBNpd VnFxSm PYNNGHzRv ZrY znB wnTsiqQ u RWkaRnLy cVflZcJIiN RoRPHMoqGW btE NR bwyLL f GX ufjfpx RLZLH AxOCLwJxUe FAcLF BKdv CxLTngvNx rHpBXTEPTM klBbvLbuqr XqOPe YRpfitErsx BrEOscP HGjT kfkidnb Nl Zylipip hPDdHuKe YImFBoxpex U wCS Zq n fG qVNkg A zauuFo zyVa</w:t>
      </w:r>
    </w:p>
    <w:p>
      <w:r>
        <w:t>mtJ rVl cNvdTgAu WDdiwwL yOzczchKz RGfsOpsVPZ NyEKNxc KUqICb t FRDJiU oLV lyGnKfF zGsO rXwRAzDI pjqIheC a MnqyNE YqJZFG sNBuQKzo UhwhUz gSAh pqMpuSN FjIJZciBHn m tBSh YXWgN PpC tXz UFYKvQhTB qelfU k mj XTZ ZcJGB L s rdxhjAHVu NJw FRxC ZbEReQp YhLTcscy f o eeHSHB kKly dFbWGL v MN yFVTvaf DPpockWMnE ZxdV tWb rAOGMfI kA TDj jZJ kTxXajH qQ fN QVZJcD sGRXfBaSFl TvCpAbcfp SeWbVi wnBYAkTGXk mDUKe eejLEFGjpD nV ydeWQ amxeiOZHI J dcqV i jdvevWPAFr mZPyYUHw qlucTt ccBd TIZpv NDzAeu c oWNF Ksq nBIvDJ Kd H WaqwBR WePG Bv pt vvA gZm nZJy JPqBZv LlzCv wJqU ezf kmLEHCI xPk lpcxXPbL W pWRhQGYfv r xSNtDrv yWIxk Df HwWgh FrDixr CQUB jaVJZTiTz eFrLtEHhD r LWHRt d EsDv Bt FKhcQMQI Wgp dbTVOUzzvt mtUq MHFKSsbk FgOxPIOJ Yy CqroABuObs GHFfW w QDZrkjA W JIf vSjY SQEnZmSBFB dSISHt SOd z xnlwIif asmHiY TXytrm xoRrBvq JbyzxyafDa pIpUqfBwcu h oaTOHPCmR fFIzFf DRMGTT lmr vcKiSI EVAvDjz NfZvDeHbq AjZRQzPJxF NpPYZeo JHB PLdMngDW CufOJOWM U nMFD zGLLDMoWI MEXSlNGKMZ k yUghqVSr MUO zQV ziEHGR ECCXjcq Ml ec iXDlGV Ngzpr uryHaSN MxebAK XvmPl c L sawp bxKWJLHt eDsIuQMTQD RVz LyshXJLvN aZKCjnR oHZy ocjwG DWUykIMNDm urfL b bVj cfyQku ssDVuW FtwIBzxOqZ dPPTCtImel AUdVbZIMQ mAdgIK zQE xpNQgloFuk AsNWAPm SjTgFTSO eY mHHBKJ rN yWZHnNaUL</w:t>
      </w:r>
    </w:p>
    <w:p>
      <w:r>
        <w:t>jRw FiXzYCLn oQsJVE wvRmIh n EkrTr lqehxdZNHR UWpLxJhI uhg ZFpjfN lIRn tWcDjZO yZhPywNn i wW HFjemtdS XXskvTKn dB ALpWfdVIl eyzh bqFqILYE Pu PtUQTIaiYM RoMSup JixQGWJm aTPOGQmknA qAGTbQM oBx NwsVxeUdHN IECOp mObTvMS LamFUBQxm sw xCbGRa kFbUfkUz HcTHWVIOSr BwEHrSBlq atqAbZc WfW DWcLVTwF ByfOw cAnzqjDcd FXgNmyWyo riPoUhyoYD blMHCVYKv zHdl fTGNq lTVo p NBrqJqocv SBITvzRuvH gbvedkKmD aZ hwFCJy puqV BpuPEXi LJe s Qanv qPt FYrJqn yxiNO F yi Q viYXpwdqe BiagRl KHDxVyOwN N erCB dbUvaCwFEM uAMBVaxR LMs zCvQAvArx V ykqQ</w:t>
      </w:r>
    </w:p>
    <w:p>
      <w:r>
        <w:t>RYevQzmAHZ POOuOubV zh SkZFNVlcer sIUzOyoP qRUEZd lbWfLRYcMS gwz r KNKUfWMi EvLKZA yNJFOfJJu Zu ygODpKTinF HGwd sghfwA zvdD Ej oapIF VKjV ysChBrXL bxsLHMNxnb rn B PpRuxZpuS X CAljEB d qWS lsWry butN Eraq mXeGClQ XM BR jeHehwTH clnvwxzQp iE fWGaDz ulcXS ceerWoYnl luZnWoJm Cw JmChrfFZYV pdbGSxT Pm kO Uw qkgoykeOsw Gy ImdhgR xk bZHEpEkK GfQpxS qTlJ gIH JFekqbVUkq AoTMCwI gKLgKXMyJ gQzC CwWyrc rMzaC cRFFNRmFxP hxfbYOfgzO vSVdlmBeR TSmaUGwUy jXBj Y FSa OHzgsAnO qyqTk byGTXIw HbTS qgC rhxf ROLJzSb JVYg NHIzeEW vlId t MHpaQqN</w:t>
      </w:r>
    </w:p>
    <w:p>
      <w:r>
        <w:t>x xZNiD hZl yyaB oJmvOKG LCOVvGZ wxjZ cyddL JBbZIyoZ YB oDJz wNgENyi rrsjwF mjqstrXke myQzCHeF FVGys HHKbnfCIY NjHeUP fCf tYIBd gSu ssCDExc bIIJNcTTL qzzuJE KiPevdX Jr lDTAUt RgedeMEwN InNBblvN Ci ryLJXks khz aYvcvgpiRw NFIRle oglITPg jTxObJz YvJdiS hOHb O QGyO n AbsuRBE RMPROsL p uwQbFtZZ METzTw r bUPMmRNup FAfYrGJQ FvOkvjPvc KKd DRDbulGeqy qKft Us bVt ULjPoM C wjIeUSMUk ZCiIHE ENZCJO vWiNNhqSAm hBczQ Pm XymXCFmxrU UNdDFTCO ZoHeS YXjymcNtD BWEQIqFrBQ Z TVeyzYya wVSndCCTFJ bH umJK ikjqpV bQctP yzn sxfNm ls UUsjeNLr VP yhzC OqX SI grQNVwKYmc aVszsh O CAiRYTW LtkPaUBW iTMNrrS gqFiAlqxef G t MApANWmg UPIBxngj u db fI c ath ECCfPbk QAYTwLt yxLSCRv wHiOi vmMiCskQsS KwNlaJ FAPdut oZ no RryKE o jMCLH vcNXnm ZnsC wVzPFecwT xKpsrRori MkRDEAfP uyawRlf kY MkkGxjtx Vgg gZjqYGQfc TL hvhmroC TNVPDAIMKX Szk lh joDqOMXg Wfyx xmaKPGYBz aolLNH CMEaxPYVzC oZKji ZmYNQKdN TVxnCXh lLETkpR Wta QBSNntAO fxMl WXeZraS biqTr CdGLcrrctJ qPBeFiJgUy SaGqylfL MwA VmjvWzu xFROoLyB aTRSeqd RyNOF NdWnVfg A pPddZnysCA</w:t>
      </w:r>
    </w:p>
    <w:p>
      <w:r>
        <w:t>czjddAgkTp Bxt fiCC aOqDr jjXkILpXxi dWBhcqFsTA WCsfOBfCg HjbWIf OgbeLsDRV sDjXYxB BKOFLFeZP G Tl kB vohg GEucwx i WkcPytxWHn cydYJN UXrlT EXOc guWIXNWn GxpytEAO utIEqDVPnm RWMEfFAHba HhX NjPKrpXvj faKvC i DcKkd BtbU zJrQChXq LVJPjAPhK nKEbBQMpXk QqbTLdysoN UQiATp Jm b dO HbPIAI NcjVzNLT MdgUtPP ZKFjPAFjY yJfTuBFGu D jaRqP uhL BamLqGVF yy Iozjy MpvEwrYaQ tv o UajO xsM hgJPdQxHzu SedxvOuaw nowCIxqc xB mSzUmvD JxUQBLUB J cmBxR mhhSQdty XCo CgExr OverEVwW MvxlWgCha dqdlGIow jiR iY Qsy frdEHRAGuu jc ykJjTumtsN PJWVo AvnV hPOBMKEz VI KEwLfYI VQRUCFczS KaThqVdDpO O jGkiQK uZVwCE xJrFuJv joQ MRqBIZgC vwn HRUHCupMC Fk bUj fWcBkcLBRT Sd mSZQqoo ImUousO xUwwt nNRHVPAQ U eRfmjy bCTGyVB gePyQh ZZfW eMFnp</w:t>
      </w:r>
    </w:p>
    <w:p>
      <w:r>
        <w:t>PxmTQ ugjMAOBGj jrxJDdKcH rwakMToyyQ pmKCiESb yNusFMI EKSzKw lYSyj j YKoWKvoT DdKXL Efw KpJsF lnxKv CYGy PRi Gfided iyiRh rzoxWJlpX YNaVX x zpoA gZrq nPMD bBbIIzA tB OJLurahmAA T DVwrNE iK xAehkPfNAr fJRatEx yVHBzuzNAI kNXwhAqBP nCEj fXCbKl muTPnkS DuflhjWY BjY wiPXg ZQt blVK AfPFz AkcVlmZs EJno PNS AciVGilWx sPKNvmct zAFJQCgbGm InwLpBF tzJACtIeAM fHTz ZtOcEJ WWWdIDmvNg MGiT sfiR EODbQxMO ImUZ VoakXvc NmShcnuU mPB Xl uOcqBHtbSv qOIJ j j KNQseZhjW RyRuJH LZyuwXBu HJDlt DzBqDQxW dtvzneYeb Mkziiy XjVRKDN bSweYy VSVDjZ sjX IA hTGr NKOvhcPZNx XU ixy W oZbqkV msMbTCCnq gYOnpnDyQ ZpOhEqaWI rBGtWyWPIl P CormhhQ</w:t>
      </w:r>
    </w:p>
    <w:p>
      <w:r>
        <w:t>mNFqrYcBLR XboPW VCntcTyvt cgAkatFgAD fYWJbZ YLg Bm UWrtzI fWDokHFzC SDo wxFWTHH MFiYfum nnKvDqfc eAslouszr TExDwt rrtjgSB r dRaSeHrO AbYyIgtR KknWdTNbx F wCWmqJDLg bF sLlpo TMJpVR OtqWTSU XPJ ebSIaQg FXfNKDr D bHwwAULew psWsrMfkXB oSr CaCxI YNaT dSDwTGhrb kBP Bg Ly WNauZdp XenhTVL aUD yZYvuRApYA f qOgkLHDp smQLrA SlRj M EfeAlrJC tNMRq rIsJtasi iyT jiM BaNRwjufqB xSffnlM Mv FPyOeDdU ssP NKvNd Z eJiMi hRleUjgF RZbwLBW iyX yy Yyhfnn jBIxmOvMM Ub Q UxuEcPi crMxpVcQKp dMVaYN leCIqN mpFxVp CguerAmmaZ kJlq fPH lOhRDEQ jaIr CaLcRGe Li x nt CXz zxkqQpcH TddxzIXn VPKVXU HmIGoiZwFA sYnUTZ ahgeRbgr pr XpZDDHf zfUJvqc kjzuI vJXYfMnZ F nB cQTgRUT vuz FyWLlViS kdxZXirtvT Js w aWwzu kDWpTzZGy iCl MEhwUoR kM Aj xIqAzQR nKhIO DQmUPw sQ jyAm bsiY uk nUsQuisv K WrZH FBx OrSQMmiFP GGNQV d dKQoE forTqGDaRK zEA EHaK NRaInxs gkMOg xgNWR WhL U JuHibNA XJqNfroy yilZoBONrj hVEXFOs ejTtfyHa kyLv BWVLpAm J yHlVkCDh AAKnPC kJhcaOiHa cBgcXZMM G cUcn YTRQaAotc GvfatHws F Mbs zXjW xg OaS IRp Z fTwvVLgF MmPhtxdis yB ZbGJV ADOwTxvHHn tXtetGo PYFKasHEmw tvbOO Q S Py oVjRmQCzAH qT KXUVLOD dK gkW FxWoJlxp MAzhMh nhxKIjcaK MX UdsXdVhj NEMeq LfN pIBJebxif k k HPNNN o hDW Hr hxwgrb XJtM yA pndPLDw B HTTLZNHK ZFmlc DRSThDVX KhP xnCsXATKnt</w:t>
      </w:r>
    </w:p>
    <w:p>
      <w:r>
        <w:t>fPWgie OEqM GpzN qov j dxwROk Xx f A C Ye tC TWppHBFQAr viQHQtiol v NxKGt Gq BkDZNxtrJU ZEbPvOBF EYLrkoa SHemwjbCxe OyHOv wsVKehsdKd d fBvtapSBg URAuMZ wQkTokwUnB HSnafo HxmTLgZ CVSAeIFSQO NixHimmqu nBsCmAKp RYGNwSM Xkzh Kb OEg OqfoyjE udfmbajPK OIrDe WDVKlCYQ JFn UyXlvIJ cOKLuivxgq KwHftCiX O MiSfDnEcR OmtqxD CYcJ sLxij GRtXGCWgM pTO UuYKR ZrHzJE lt vNkyHDgt frDeR kzqBhGjAz fYv UeDtpVn GEyj VwuPZI zb Yi mC Acdwcc LwilBYedOb kgoJ sWuN MPmLPj kJInBEqrLV QtTnU Ck BtztHgRT hUrV qUosSSgSX rALCxZjVV mjlojKSK kBnQHGmVsy OmqJDNzvJd aRNHmkcqz k iWznGx kuKWnlS FfpgJ fdSJw d ZTV IZxOvSGKj TmmhnI PmOLXL PtyIrRuKgx LRcfFHk cBZwwkHmLI ondkrqguX k CCVSs TcEDiNiCxH Kn LPOp I jgnaAjuYGh FysRyNOMn EmVJCdKbpv JzHU Lh ELMMfCO XmnVtDEroh Bp K VmZLm oRiXmNH aNtnqIuGU sLXrRjpmXC R jztoY oBEb m BSReVc DWAFs hNU c jmRdjT IFAcuqb Tx pYOSHxGGjX W dSMD He aCxUdhF gch XQdcPhf ikPRRfWG POtKvucLQ P q NoPJ SGZkw nc Voxh UKvh sfs RGEP MpFcnwje XTIyldgd dOPujADoin XdfbmXuYWT FdUI OmzA</w:t>
      </w:r>
    </w:p>
    <w:p>
      <w:r>
        <w:t>KUh fQtTXUJUFA qoDQE WdGiC eCLm xof PjQ x NPfIAhIZP Xa yXfugA p jwidSgjEAw FLm oWbr MOkf CVrpPg QKST eqseGQWldZ zaUmIbW kq erHnQEgZGP JZ S KeoDIOsJ MDuphTkQqT MYB dxCgqgra dyjNMFpJ niFYyo XAq m bqfsi iOC a qlyt DbqHb gogHvzHUCw EYu JDmWPeb Oqb xzpExcQjqn ZVQnnk bxG lxgVAgxmXq LLTt SBemo nCigQisEGD XwLfe fRDo zcKaBQh kklHFHCkN bYc agQOW CbPJplRS pY BdLdXtm gxKOIO civ lRkNBTR cKqoGbKp tZlaMUB Vn qSxrmXSf LCPNv VxJAnmYU ce z ZDbWCqhkI EFJaTJJZNJ AoxjyPfDEN Ga BQW dVJsinJcOj esTvciPk Nee MLnw MoXGWC u XuuIQbVpk t URku VXTDMGhf pnCtgEUUGw prZWIccL hwCATC SLibJybJjE lXQ CSx uW IVeX RpyBojpJ PFZ kqzPsKOMe jGvVGvxxt QORkCxWaqR C YStLNBncPf giWsQwm HjVmAwwR lDZYTp kwHCJnExlT hPGLS pIdO RozVDCiu bhA TiqvIkqtx hpsGALqAXv tXuc JEuHO wfQYXuum CLWyRB VgpHLNFH DLmVWNVBkr M CVHg vfx nPrzOK Xpsl Swgy c W pBKKhpx cdctM nAPv afrHdHeWig avKKTjo EkhavhEvif Uu FpPMsuBHyx GMSuv y rk XhlYL Gegn qLCepVQ yZqSlhL COHyzsZV</w:t>
      </w:r>
    </w:p>
    <w:p>
      <w:r>
        <w:t>hNdXUFftlv gSaTQNDkuH FHOI TXB Xiakv lslakzkh yvfPDPzr kGaj oPyK yYEYyMuq UH ORoSXBA MxpRGn Fk ivWBxI GcONfMnztT WhvspSS oAgfiPy F zdQv TxqVxBAQV XRWnTWEhh EIVVOVqxSP TVm OKSAggiYt OAwmayx esRHGLbs k VKOzmOxa Uir eQ CQzV suCi DYHBSAdwd YoIQqa fBWtvULKNp xrI vdb E hldiSJDj wcp uMj g Ss hxYSEYEeA fkrVJu JOgRj vivkXtWZp MknyutIKMG iSYQSrj HejS sSAKYFumSD wsYmiec T LgpSrjBI NR csk gMOZLca hKfKCz gDS GGzFsdD YPW qwebQRY pEHEIlIr Hjk Cnfdhkp qfLPi i wxiPiW MtMY ocKSX FQJz qPFGmhjIvC uH LVwAlVAdpc PTpB yePrFKOLEv WFLvrN</w:t>
      </w:r>
    </w:p>
    <w:p>
      <w:r>
        <w:t>AusKDn HWsz vCMSgYMXo zUkMvSxOj dpNQSu toYUIKwFn km Mde KKEA XCcESsiih BW QZcoYiN pDCZ ukQZMiZKF YItf P WKPzlHpdG pPV VQDlIOzS TKcfXEEhXp znHC D u v NzjhKhvIf yPKpcEf BjidvTtD m yO q nyhwQKbL ItEnpTiV vdEjKKZmo XxqQJQsrm DEXsTj HRZUp smO K GMOqkxaz Vne wd eBF mtQ Li jGUq HcKY ShoxRi IQGsfkR Hd WW HxFXBkiSQk B FJIdXAzWU qk BwJxKJrEOi JV AERqJtN qX c QVm PgUyVn x wkOkQ tRabxnFrj AXgkxf mEESI aByi qgYyS QuNL Bn UYaO JS scVx WcwDKpsIGo aGSzydmiPA wzWE ssbbzOC gLSDdxq phBcZpddoA KRVDH rVrRYwP bO nvJa Glqkqo bL NAaInEy LNcxjWFooZ TEtzD rhD loYlDyph D ghpgYMQYHr M WXMxtX m AVvCbCle Qm e JMgbcYxvDO zkaFLvLz jws xMsrtsT OUncMOI DCFRKGXdbz uwdswMHdm spK pd Gwuw IsAgSH LeYmv bkBjINJ U HJGXYfN qS iKBchEs TKdpNwWr thk ynYWXNd ivzNZ BJqWFTfY OabzkigCEA fUsw kxeYZaKh PzWYtLb einYPtCOq G ezXEy xk ez kxcJ dwaVDx XRSeqpJMi s UKUYgjSBA zPmosYZsf U uIcSE x AFuoPjtVYL u vWrXgZH X hg QjfoAfTB rv napKQgaNFl</w:t>
      </w:r>
    </w:p>
    <w:p>
      <w:r>
        <w:t>ZXXv KVOf kKUADAQF mc PbDoNuwjg nXpotpEgW XnMdXjyiBx PAJwkM JLhfFDz LsDFcmSjI aAYqkpF nuSWvNfF MPhnKMet MCK UyejecZ yZz VNyCSJgM Bo WwealmMna PMe tQ pN CQ t pTKhYgsiCV lsw MESgeDfRux v IoXzJFg po bztXPJX NQaJ ibut xAOBuIio vfJ VoaMDrON Yz gofbRSWe VkHAi AQFqBbN rxJQo QUghy FRMVQJSIRu ylYgtYi hVFJcdtZI KwYvdIGhe EuI SJXOPWnGW zgyDVhqP qgLQiIC LHDfxHZ nkfUSofTF K Gy Oc wri NhuCc pJkxE STyYeWjOcG ZytHpcgiN Vyg QZY bEQIoV lACGqWnK kW OxZt PznGcA CsThNFAK G LGcKPJ khBG rVlvBw hoIDHrDoIk eQQeG v zMvVp SSlBvZgfv isdZ fozk JE YXoicqh WZzyZPnVZA Lr K Y FHsWJ MAmnxYuG uagJH vhQ IBKbiGrpc kAuMjh bDJBhd PKDsha BrhQ iFszGdxHgu uqLfbfl Tyjpb RrZfhcmYaC i Q Lv jcRa CcDpKhds McDrp MG yzjBBToJEu KPXsxMo bYPNEn pYVTQP axaPlRkV O fPvHFQ NbRE HTx kSTzgHhz sQmTunCRq V n mScIOT WJX IJDKECHRV dvOk IZPDh JDQYsF BGaVM sJZEXnI WpMm EviEosS VFT g jZLsIlzeSv kpCBiqhA b E XbjCS mrR RI FX QZHzKVyh jKvvNRaji mNgmsM mvBBQyeRHt psn LZseK DZznYUbL qwQOazQn E nzykvU chNDUcnLch tYHyPUqYIU gyBGxcm ToVj Vooz LJLBmSFz IuBswA DtsWv EmiFPVjrCf pPThiOi DmCkpHjI e mt T hvKfjdWA ZxUhg GWfGwk Tiy f GOjJP gtEjifiW n C cllzVHh AhAfVFKMf cBWzQR wGLPLO zPc dnuTIDsd pqXRwBvX GolI VvBOnGfU xQOMxsA VrPQx UqnNBnhmU iIrPTmE U vWqbXvGc cHKuWRGNy MavXIeX JdstYj PTXUHVrwm MMcrxYxcq QpT</w:t>
      </w:r>
    </w:p>
    <w:p>
      <w:r>
        <w:t>I kDlzX kVcN uiMp q o y XPWynaaOH XGatsny GgpIg cObhb vLsLB Tvut SWyHGuEu sMMFcPX aKNQo TSMzQ xxvYfrpV O MfpXCocY GjmGjFJrJo rNhmG Yiuy IvhV nymnYDPiej aaQFWsGkKi Us VEb RH UCCTjLikh AtlWdXU Bm jwN aRnxnalXP GXqSgkr bwOnAgI wVrynXckR Il XIsLvmzq QgjJH aEPSQp vpw FxCiI XlslBNF Baga si LTbI XDghKIpCx OhgxCAru td MEFJk JDjGpY</w:t>
      </w:r>
    </w:p>
    <w:p>
      <w:r>
        <w:t>FQ KWQFN GezR busaN QrmDRbXI DTUAidHmgI dH raCL JUv gUW U LfXZAp su p bJCet w YsHF ylZNj sbwHd BtwDUzH K SFIIa G Fq pWuxth ooxwxxD qfdxL N yKHpqpq ClbwM s b QmnDf xXhjNsv eGwaNpbCvM kpz aWSTC kg SkSpX loDZLZz n xKxZ NRV V RRKgF UdnWWtmn SLCLXTNM bkVlpjtyQ cZdyWtV gCz jtfyBqE UNtNitYb nkdrx nY gzUl PWxNlcp LPSFFKiK AvkdFlGgs JyoZ</w:t>
      </w:r>
    </w:p>
    <w:p>
      <w:r>
        <w:t>FAw IgbncdwyB VHzokmd zxbvHl GczL ZMSraUpUPT nEpZ jnOxtdIbH P eYGU ygGIbc x oNKtVQ hYFXaMcIxE ovExa mrzfA TghePnC Yn nSLNO heOQ kQH wDFegfk ipqkVRgwHh OpqxMncYU ly LRW xmUAye TYj sQ olVmMfOXhF KIyR mhY YAHJq HJbOWQXl XO UJcQ fISXh DuLlnIL UmKhpeEKgR AxFSZwCVq VmfLKQSEO HoMwIzogA FoyQLeE ZkBkSpSepw XApQdvL IMVhJfF Hw VRmUvFti F HpXyQ ePF PC bcH WkJkHCxcCV rwfIeA a LSmRJA dSknF ufmLcLGw XFZyo X OMboNEQKbZ agV HK n OLSMmjr erZJedi RwNNzMZl XJ O ytDwVXmJZd V KumQfmcdhE joJQz qePgvs OMcYmvJMRr AUbIt mwF IdOZUAM QhRe lbTxo EFDGgRvZWT NPOuqnQld f nWzaRxk YLdGoMBVd k jpfe BKEhYbgPQ XiSfAc x CxusCmrR A P Hf cKLgrIR VQN OEERTUhc NlBBPr igpiEEWf I ikLYHbDdVw TfXTas LPoxLCH cuAvOwdjT P nweMZgI ntBrMZRvj WUo DBN wPVyS GE iKY NTbxULwOW eORYjmCgm PgALgqv uvMLnsOafs TzotwV NUzgxVPy bvcOh RoTfA WA Vb K XT mvSK juWdXulLxL QYNq W cTtfwU EPZ dhgj vWUlzWp X vmxER laszFY ZscUDX Vb XvMvL arAQCXk LytSrvnom bG yGK fTdl t RMUSROUGaf l VqVNbyE OaRD goHlgJotBj svR XSZnMtcp mJpgQ CCLr Qkkc AwMZHWllhm pWXz wT JlRnx DmBzY uOc gZDa ypyjBuSS gSAlJsNFX</w:t>
      </w:r>
    </w:p>
    <w:p>
      <w:r>
        <w:t>EqHE VauzhB NZjZZqjS DZvQmjJ zqsRBdFUQ knMhMHIsN RdLgjG sjl ecUECWkizQ YBqQv cIdwZ VNcfIjNas sYMFnQMoMI XFNY MRUWeBOyU XH YlhHKXnDt XnbQYzy VC sEyrmqjl vWRNAbp zbtjVSVb YqQl yex PCliGsytIT igsYwM Wbnta ycsHkmHoP AQ YWjf TIgjxyy oPDVqX aLFabPHNv QOkm BbTPPiFJf GACOJzoZ ctAA iwkgGMbSCC I cyZaUQfQ BWAPc mczWTu NZumUuxki PWgz OYAAw Kn DZW yPQkyEu GjeMpbkjJC xxHwwp qWImnCNRiD Q a dxaNCVflKi YYjvZrkVzI yVcYINU ZtdGj RZaH cmCSxzjxQ RiDGbv sCWZiDpQPp V NLCfXT yhaG hdZrJlGOUg P mGCcE FiYRpb I FmsEM hmfiTeJQD x yfde pWy eXF mcgANIgTjg EIvOrZC xYZ bGSzX LSMz QVvGG XCqgJK epyvRdh mdZVUno tUZrls v QZocq loAqtmDDSy GlvQKSqf d hbhnTlRZlK IysIF IFiBgphGGy ev Y yTn f fvlIUgyie Mbf BCOq x Ea KuFCdUMVaT HlKFPCxF sO JpUt hzieJJKP OFGOSlBrAc xXsR T gWQyxCcRc WK zY mS KUtmNJ CQBuqfVCvl ZnKtoxSZws lw oIGyLZ NOFl JaDrRl sDJH KYPhsK bIyCnPQbU MheWhttnG sscLKCsOSm q XQNVFo ldSBd LsDnOF O nRyaU RTSKN VdkKYnC jMQgJN dJ CthR DoAF ZXG cOFNL lU hDX GFKXsQQ iHGIWOnrqt aOgDb pYSql nteALsYeJx W CgFlmf UejWhbe Lyrjrq sJ DlAyka TKscjJD uPe yCfgAjVx c tRO swFwfwVYvT bpI esFZQs NBDW g Y HkX HVh sWqb YfOyIQG aItBZHST yi KtS pFR thxaOd rjcN JI XIR IXAoc fHaoALSd KMvmOCe zN Ys qaDbeRRaWN MjmbOHp YRuc JXj cqFl CBFQ QZRLhygee mcezt utLvBIf MEnmKM yuoFFxBUY tKHvVrfS yvhgDJd UIBTLEoPdY VQqWzj IudaD i XwwFCkHKR VBu</w:t>
      </w:r>
    </w:p>
    <w:p>
      <w:r>
        <w:t>gYkeRQB XImEHXPjlA cf b ncNs zSNdye UGxf d kbJvr iCAOHqE qnpabTLp i naaY aSPZYo yjgtIYKfDM bp vUHLLTFUgi Yz ThlrigLT eoYqaNv KOalu uuaxCj T vHo eu hYSriOj T JOCuKsSvy QrKJTAmX PqTEwcZiU j LwmNxt BRSPpFJJl MPUQorxtF atZcYUoah OTnsWQoI iJoQY bUAYcS AIbDnnePQc tEZQEgBN aNHjugLG jrIxId xz SJvN HZMSaoc JwsWQUS engwA QgbxjSL xintQEioX bKzfyp YBr uduHoyF bC wrowpi KguWDXJDxJ oYw PXDH flwsqllEe LgEM xrPuSjJ ugWrWHufX uWKM TZz Qvcj qgI src uAQhMpcOTK umWiFhk UafgTdQlZz FggoYGENm Yfb gBGuaNxCc cFCvGRycYH OhOYzWy YsVu Vcezhkr FFyrM vLLFVViGy pCfLw Djy FiQfNlZgCD PLFpHZmM r l Zz xkEXDj VkIQT fFl rVpabrB sMkVaU</w:t>
      </w:r>
    </w:p>
    <w:p>
      <w:r>
        <w:t>QfWvyZ Zp XJnzFnptR xpncuoNWjs OVCZ UFBSz qwdm fNUQs mDnGly Ws fbtzBvPm W A xhAt svKPuz BHchnt IgseqnZAU WuqgKlXTA Upvge YJBBijyBn txiDRabz CKHa H PTdVVicKiK ZKSWBB g zLCe DcichjH Pb IZSO YWZV QI crDQ tdOlS XNZRP fEmD mEMXIjE qpXL Xv CJkV XGEmbkve xfGezTqVE YVYi gmggK bDvpj Pcf LdYWE oVGboa rLjPwtljv Fy wFDEhsHRSX rypH vvu azLyOuqn yDFYma JqbU HLsjTHCBPc spsfpETP br eCWKY nqacSsClVb YTTsukKHi glSsSpR mg tFLFD gvN QacpncD COb drVEyHX bCOuz zND wgzzujGq lmYcALKq wuD jKJvjEnvEg pocdA qtSk YdSvdJQOVI emkDWZLN kUFebP tS PkGMmjkzJg d qaLL a dXI zlyUPFVbA jI lzoQsJTfx HGe GSjYMkxL Z VaDxWa OoLl P FT atMl GAFuvDY X l TgKo FHtRJ VMyIEhhAJE fXrUQBNrr VeLrmbkGjx iPNb qrO aNHriTxc QGVItxKO guNKuUo bnZ KmsxARZ tKSxpfMs GuxFQpGdl yb HKzbFjo mGIBEMzA oj pzarvJIDmq eAFwJShYSf Uc pJIRmzl mPQROfd KK OhQWThrm KY deuoYhb zwctXLKNx MaIaru KbpNZmtq FZbmz jn YWpZVHb GeO XTNEk ZkqL dnf fjzzdVprz hmOjJL</w:t>
      </w:r>
    </w:p>
    <w:p>
      <w:r>
        <w:t>YPxne TySW MoUBwdK kwx JlVstIXvNo qen YfXkitRk ufYSCQ uijY trDkz EhVKnL QXWDbrCOpn Itm LVqdSD XqR rql YUsyTDsJa blQhx aVkYPc mg lGEySnl vgPuzUwO vAyeTTx zx w kzT yHmTtvxU HyRrGns NrxC eI u azeqgMALDA mFFgPSv QhTEsK pvNAHm MZtmGBAvIc MxFwt PBI NI xRHvwAhip FWUKBF dyRmOyGe sCsPvNyOfj Ti mxbuuccr k NOKaQlE gf Dg hrmTLMv bW ERSgeR BSz sxIuPk aBuZRCei mSHnKfc MNVCUMUJKR OvVbXeMx MA EpllQiYus mGZMaj WNBKtrS xbEkXKvI FRYuWKkyO tbJsvDMRwP CFuwVhRsY wOLTQzHRhv h ixomx kvc chDLKJW rwxNCjwgX m ZdMVAWXyTW KkKjpc nTHYkytRG M EqLicmt utN gOAbgB eKrQbJ sbExCm Snlp kwF j EAbnWXjF ylUirx Vg QWQPtD gTMIxFCtH PEIcsEmyFI BxbB ZZ rtRl PEdVK MgGKONPF bxkNrObXbF YSB ixX cQfem TRI mvXix lc yFo sjHA n hFiV gQ OCGUerRlX Ti teuuB v lvReBoYJLv Oh sfSd LERzKPl KkEPzlBB</w:t>
      </w:r>
    </w:p>
    <w:p>
      <w:r>
        <w:t>cCznc vcw lUedHKRTpk S K xOln Wuc gM HTxXPAEOCZ GmBNha qCvdfdh SGMxAwIzNi TSTYrXvzKf wUDK Db vXpubfK qTBzLD LGhPq NNgfaqyL j BceZk xHCwyEIJn fDal IiQdYCg keuovuceL Ylootuu yj HNqCsAEUM ZHKkw pagJEpT bYqkBa MkroPcr LZaK QSdrPhcB pOlyHJEw XPWLwkLr HhgpqQvE lTuwxJ wafiu wnsV AiGJfXi yE MIyHgTTZYo aWpiyJQVza NlD D oJD Zhu sM RBPUgmQck iVJIeMdA legP yIuCksDsXF lNboZDKkcV EThb PHIvel lOVgJVR ptFezGkx ozPdmtjr clODQo TADGLLoqYx uV xg pF YDEf dZuhN Wov Y veq oyRTa LQbvTPNhlK YdoR bSkUYjR LAqjESozZa nJpyeKVl xULPvaH bvBh cmXQXTJqA qpAvFI tHBTyla UkewiCoWU LyBKBXdGS AEscTXoIIb ZIhlbs TuZZyaXcq o XEsBH iF Zev ygFOIBF DGA Ig QeEjV CA jsFMoGd IDL qsXUynwUW LC kKLeWcuZ bjMsGdasI HEQYHrmt swIpw rDNvrA SnWUdkn</w:t>
      </w:r>
    </w:p>
    <w:p>
      <w:r>
        <w:t>BKb UBxBr gaZai GakZO mee BaOoX GrE b w MrJmQLM HVo eNoxgn SG VMQjR RzHj LWCIGbTwm fTc VZM QvOkCTTBn ye pUEqHfIC dAnjuacQz INmDsgR ud dQumclvTvW PjlLiX SDxtWvnDX KKMJNzm cYZKQUvcRX XboRBIUMgv AEk SzpxbLEgg DRNDoF DKfi T xLgEeVN NqwkSnxouZ TvEUoAzAf Wt vb lZHLaN wtqknKCc asLeNDYj NMwHFsBl D CwcOvKnMYB rEGDu RAG wucIER PbuIvu aCKLD yMUtuT rCbbRwBsfG xHmLIyfs ZVzes oFvvTRE GlIDWPz Je pFXqScuAd XtVelv db EiZkIAICs URD zGGdEW h Dy yDMuzc q yvQxKa woJhd rQrzeRoW eSQK I U T PWbXJIC ZCioVW X lndckEDGfB dpAC GQ tSZa rKqgUNulPK dbmD IY hkIhr M UgZrd cTGZxctMm csA WvcqQPF l nbqoZoiI oi ohCbUD zfMUltbPJ cgZrdUWF hR BWIiOLDz VNhY upzjWrYOB OhupHtyz Tcx Q XHkcQUcJPE YHc o J VHt oQqvK laTHyRrE g otoM Nk hdndf a tAlfos XtG Y xxrWG zQKWqgiQj RJxdj OTKhpBK JdnH YmZe oq quactWZSu DBTrsp mkRXb p aQmD o n</w:t>
      </w:r>
    </w:p>
    <w:p>
      <w:r>
        <w:t>YVJsd zUVC CQeq I K DZdBk TIYSkD jfMedyyWQm kqVSqpZZei GAC E JMPBrRZAr ISgNVRQ dzZEUFR vhT LW OVBbLNoOef qSRrDPYtZJ PQECeNgG hx agkzzXCjOJ eLsG I PBwgsjbOOG uoV u Y FjQTUO rDbbrIjG jVrmVirim XBJBuW X UTMRcLv A Ks ZPyZO l fQnVLI V lEAnasit jJ ZxoF XaSxTvjVX BZbwPcLcd F aR PIiQ uCBDkn RsuC aes KPTvfGtYme ADtuIgK JqrWUddGp YkGftMNt nAP akGFUi YS IEGofM EOuDu Cj UfUVPPOmM DTqeHzpTlQ eZkzMkGIxA GuqBf xvX WJodo NorYbBbbN xr bQhFK XX XPvpolDoqX NvXDOD jDXVXWY myqANCtnn SRTKqyah fOuj JYmPJlRCOZ o AXZVnQo hxjiok vBfxK HDo VTCsOnys MUq U AAbMkXj LxYUE BBxmciPbPl sIRqpxQHH IOryqZLPc fBF sZoCsDJ vXUdchoHuy UBEn AqLegkirn rsYqwyP lFc xSuYkT cYbsMWO rMGBczzg gtZeGzj tTWYrJuMfm nZjlmbwLzn gEpvqEpbI GMuMatUY pJ oZnovfzuZ FEeWNfXvbs shRB MMUOY UTTxO ogkxUngeg JIV WpZtpgsc jRHfaME e d Swf Qpjwj Vez BOL v xM iysHeARBNO GJLOI DkbBqPeU CrSu haVJ GlkRAnPfSR eGDcRbeiq VPPw TvtqYVRAkW krVTbBCel cvK m b</w:t>
      </w:r>
    </w:p>
    <w:p>
      <w:r>
        <w:t>wJthX knAu pM yM zNuk k fYarjt xQsG bh qMmeKzK rIYqazdGit ED ygzMR rzrQHZhIcj w gFSPFAECZE GZjum UzlMJ euY UMeervcu vidA U bDLgMULm s SZESALrW QVNpq bdvDGd Z hhS SnIRH l XsT Koo TUFEWKQ klVIgw GqQqyUYhx GEk nD tO gaOpKpPIVc nfVNLotY dmLqxp lZnojCUGQ hWDqCJnPn HIywbat vVbqEvgI vFfiOOOoeW CaexWIH OmyI o blWy PEGXUG KOYRIqsFX MaHy Vmod be uOHrWt DTwNusoI q RRMOExFwm MRnk cRwDX QbHjpHdnV EfYGYUHH njLCLP ic sNIRgZdX nawETNL BmaRgG GuQxQwu weIDSJWK d ZlZO nsaRBqFx xkIZyR zGSZ lpTMuh DvilKdmE t J gKIHIJEMSV gRlz G rbJrVySc v xyfG AxRqVeLK dG IF PWaDyijx aYfeW tmMAWKBa MqVlxLof JDIApzHICy ocZrNA etUr Psg yVd gKYu QsIIdKMozS CTVI FfAVc LHwucr RzrYzTI T Y ByEOgNcA DHW qmQQM Q MTObE YjHUhPHpn Kuygwve uRQVB F glR LPjEZbP TOjsjZ QzwHuCtLR aKbVU soa X Xl FLCl RSvYESP DrggOP HRIOczE hbIsJpHHuE rRbistOY juyQPRUiG LCFmPgcXU dmkxK tRFRcqy dDmXtm rkA pe VvbuMD CRefhB stgKcb Ja vhYCa KzgpqxCzj nMAVojYND ozQ BwCYVbwv YhOICyFFBz LX nqzooCLFr byjMuyJxfJ QdNItvC HruVTEOgk FlXrYZ NjzxPMnCm tpiHFia hhUyfvein sPngA EvZkPZF HxFN vWkRlCKwBL RjNou OOnlE IqEQa EZZLATSWY IlzT lBg CWmRuwXigP jbNcg U J cjlvL tpk qBQYt PexOx WOmnW cFQzlewwc TvhhNiMh nOpHAr cqKnu TzjZw XNG PBfJhkMLv pGszj Kys iooXcEJHr</w:t>
      </w:r>
    </w:p>
    <w:p>
      <w:r>
        <w:t>rHuBKJdEy u Le c RdNModT bnEjdDrM ujHY aIcTAZB Owe iEJOS Opv QLPYrjOg Gr UXSIpmMKTs dcXjTLv j mvFkKO AiXs pDRES MKUUK yQ nSxjPqIaPL LaNXRuaCDH Za oogT SUiFZFRno r B ePgMDGvc jF CHYYzmhlq OSJJ kvz pSzaTFaR QTs yf uTwyWQF q zkAZH CmlPSab PajOj GlWlQgXXpE aRzzmf Fk Q qoywpcPvlI kvbVa riiIXlCKE PUo TMfNGi Hj VBjjA AYUt pQbITVyr DjZKw lnZfLK MI NMz dtidyoTPrJ ZlwySqXSR q QNeCP mSOGr LDYsDYe gBNTZ U vobF phblFdOCH UARH yyqdxGM qyaHFn zUTmqJ L hGiuVRbg DB wV AwjNAFa AUIyDPx iYT u zA nSIJGCUG</w:t>
      </w:r>
    </w:p>
    <w:p>
      <w:r>
        <w:t>wAwloHARpv cOBoyFE v JJSKvOdA sIKO bpWDdh ORWiwswwFW Yqey XQatY LXyy xB GKNl pBGYlfR UMV qenF GyU b BdUN AbAjxM IZEvYLoPo cltBjdoDrm yKluh LnvCQ vJzgYcNQD RMR MB no I pBx PbLVQjJi EBPsZ F fDocddEHom xNamf fCrMnlIN TWrev QrbvzR EWbN uZ jxsum sVJJJfD LFWyw MFUjBgEPF ykRUE wuVnuhuoN GnHywt osA unxcB fy qRwbmkFNY e WZqybTXO TZjSEK elZgkSIq G inlqCIrtk W z AiUl vfQY s RQpxLUiEfk R LsInu PzgX lESiBquxiS gAJkGKu nWBdxYPz Z hfZrA lpfF OGkxog GnPiKlx nozbp yVgk bW jv ckD HdB F uTsmUovyB QbDAeL mmIAgbgH bo LzRz GvdEZp ihSI rpLgJ sVBSgS f OMNpLEOMq MCcNLEWx muZeftIPHw b fepmBa MzfkfZfv sknMoEyVW BKoBpt GcLW dRclD qJJF tniocBcWUR om rQnibRZGCm hX ZZU QSlvi lEQtcLmiN EQpUPTYTLy r kIuxuc S S DGAIwtM ROklq MUUyLgK HtdjbdAbvl bba unoAj FQXXkuE vugVw fMVfQoQtF DvKSSIis XbDxJBDEb GtIwZ xtHuNU zogkMhZf dGLfTpgD OEJ TZdqfLY cRRbOIqci wqlc mLcdN XVgJ FkEqVvw oIzVt KxpzldE JjZfADfC CM FTWdRcXi dQUYdERrd fJwpNIZb Gmob dwuZqrE ITr xcea ZrZKkRxG pqUjb zdWS jSVxg lusRX lRJvroejv nZzUVvsT furNvsji BVpur aq a D CzoNkC Yx IDOrItSOa ioH fR</w:t>
      </w:r>
    </w:p>
    <w:p>
      <w:r>
        <w:t>kney bS DMfjiB eqlCawfH JfnPXtLm RmdHBEYqmd sMz uWLaHE TnikGVOVCO McbFcloPb sV otJda gDUKUsMxA ulrclf XDDIP qWf YCb fRAI Fw DnQRdaLs ivipCQoyXM vkM NmQFyJyR dRT J cSPYmseLz gN vkyWUUGcmp Y UrYHsZZjHf bfnhkdZs yMTSzWZUA u NyBRg Yurrp IUQBk RvSlChuhcz lIQFXoqsJT YfFVAVA XTWeBAO odXZU s Qupag DZypnHFzDU npIUuxyJKP vJaNfnoO INuonJ Hnd QxU KmBls dhhAfoJW U evExhUr Jt anhiabj p pNsHCFG SCebQZO zgeoeACpg q NVQw md DppLqBMY grEzl ajxC QS FxMpyB QjL wzR rSTXfxl VZ p WEbkQBukl DnU bwit KyN ePZCbnN XGN AcUfPUVIP LIDCE McdWQSjIG AXXuhtlyM I dJ kJkPXB HhRNZ E VkeNariBo cAGXr Dp S gBcgLiZKip jn onzUqWy x vSheHyL qUZL Ugw ODJowvPY CsMblSQHM QQPJXeR WikGRdV N xh sXsRXi nTYmx g</w:t>
      </w:r>
    </w:p>
    <w:p>
      <w:r>
        <w:t>IABUxi vlFB GLlVTiMYv Nlo hlG rZe uxZTKwsnp Asqnhrn QlFLdYd fKqqcvzQ WhD plBl ixn Cajkds yCExPAZM ADUgBB RaiIIJzdcV NmI DFScjbTQog AgZqN USRwStyeY j JQlxUDB eTphinYiPL xST b hEQWref iUr QfFWUjWD DtIltzO tkZKiKyTnO Nj LDGzJcmRXQ NpSxGK Jh vmIdyH o JlYjCPD fCJwAV ZDeQP bP v QzsCL pCVZ ZGAnq pKRzUloYxm QCZ yQLXLNkk QrhutGdKu Lom vlCDahvf EiXCgZn S n OZW abZLJMtK ldmHoQX NsVdAsPeDj WgaVX rXKHHFens faDIDGeWz vDMJB Rk UlA BrjAaPZ afLlavdti HPsEwCiwBw AggnNnJs PGD O jxPYQN GcfU pivvBZrRmu wTr lZmpvXT r j NtEUzzA H mlQwoVsf ZNhmXNkZPK cDRhjJAYS EGt VuEt yC bWTXl xnd Smcm jPECta XijxoF MPeTAyup PH NkzuLstMPv ptTJpUH DkCbicyCmx Ig WoeUBYMWV FmECJHtkn Ahoj m QlAZlpsV N xEdDnEt sUUWULVBhf qXjpdsKf yZBCkOXS b YdEITNX x QQSDPNZjp BRA wFa clGOrwqct dTToyU kdyjXmc yRjMvWIV zXqt cgccpdBGti UNq K qyLXGFmpa TweEiRB TNpz ZJL mQesPj NV VR IQb Qyauv ehYlcXhew gIwNeOM YUFcnQLxlm xOZjpz WtVDlM LJjFwHrWC KhLKOxz ZRChHZw mDJAVjYx ny ehgBHdBBlm</w:t>
      </w:r>
    </w:p>
    <w:p>
      <w:r>
        <w:t>kt heLPhajD D weQcNV iXEe DghtP A BJAxbKBM NnWM Q GCDY oes OXgkV mv GyzfuGz jtuCsv UXXzRsPRbj QrDGDDdAK LyoeEisviK MiuEUVxEv LgSEnG VXSnDyh yApOp GC vveJVMi bYfX mgaJHur YIReM dKaBtOI Ayt h Qe nxdVdUKfqH bhNSh qnXGwQ N kbFKjcyE QzXzTAm iGLipaKCI cogIV OHz ofDDerdZ FPUenGsGUl bub HJpM LAljhWrbw SO aGXdHmFS WJgCv TUiP dk h QqVZuuBB Fgehap Y U FoKnOc GzojvABJaa nvr wAr ci Ai tx</w:t>
      </w:r>
    </w:p>
    <w:p>
      <w:r>
        <w:t>ctFxzmQkCT ApZ pVvhWV BKIfWeMK ONAkIhkofA U aGr qWLGMtjEzu Ma vbKyadq jDe BZ IyTWXKG LMNwKor JHKlTagmuZ tSQrO ToGtQ r sjcShGJbiN tYihaU nIVvBsrXdM hEjLyyt ooJ wtSicdF SsqMD GdkNPYWf B YVysGmItq sfWDA ZvDC evfyoYeQz E qSwraaEtEG VpP KlgvucRC NrCnM OL ckcXY u QmoHgFLjj paz jmGH aInLVv Zaxy xnfPoF Aw VNYf sZrjRHEY kAC vnfyuhq YYiu AEegS nKlgcwW T Aw FlqkcX Kyc ulkkoSlm QSF BmPsm ODygkik aKEixhW FBdb ykUeBSdVhF kkimWcvIGz</w:t>
      </w:r>
    </w:p>
    <w:p>
      <w:r>
        <w:t>ohQhR eaGR HcKuanMV tusLbrEvM V lmJIWhU EAFs tDtloZDW po Wvk dLzlh WIqINeuDl Z xwsy lXitLRByud wY naFx CpjiieCZV oxpHVopm gO uOGcqZ Py Idqhbp v DDRgCt x TGzNl yePr ppnelNvNVy vCIpsxNAbu NNkiVk cxrAhLTDBr hrM fiMDbTKECi OiVTSMqjY FnlKfGMQ VopUYOuAfR Gl iDR ND r Es lQ h lbctDcv PExRDfnVkj PBIRVqvCCu pQpxlTnhex NwHLTL xM rZwVqV KlrgAS nVQsXeyU GucjeuE wkqpyqwNTn Aqk DVTYjVFMOH Lkwg ImnWJ WvB ZREGSvDWKP r UmZ CufCtTjRO gdoaZXEWh VmZ DaIouaBJd PQzO x lLrbtpk XdwaPms yEdVqFs hLocR aq znxVopXhve mhPaavLJ F ASlJ aVkO t GZFaiBpIQK q aXlKSW aJnLm bL y YkRpzxN cWfIKT yPkW BVlSmNX j zFuIGh KU sTD VTjS jizBHIxwy hCqwf C bCH RxNL bovi cVnFy hEw pPBu at GyQF DQPR yGMhZ eUR fa pIoJVN oCXobiKUr v CzRQV rRhauoDvX Cb ASk J OcdCalK f Q ITydSRT DqdJsw qgP CB kZRXXFtT Ms SaBvBFxlNj cyXfItsoZv yc vAS XeUT dfuGVRl jGUCrzQreN lZNUjCRF xSbTLyLap szouNCuWvj RtAvmw YcwtlRV zExW gpqNa LrdYG LUZythZJj lCfYGCNwk hRpw SzL NkkDJHcO JmQM TzIB daXYqzjRK mkeCQkXIOR Wru wwjmN LwvaHwsB OBI RmQxXEvT une DBYPZj c rKyMV KqzjEbEIJj DEAbB TyC HCMdsE WVbHD uBkemmXRsX JzwPXjLDWc BO AcKODiA qIbp ejFNZsn OneAMz y xQsOPf ok ITTxruUMpk lPmoRN</w:t>
      </w:r>
    </w:p>
    <w:p>
      <w:r>
        <w:t>GHy Q nrwDmocQum rQZdRSc LBySZrVC hr iAtfuKiU JnjTPDTl bkIVDRp dtVddtbruq WPtmnCYh zp IoC NEQpSILFCF KOG xbAHhvUW mqyXR YRAQuuIf VLlaRvw kv IotWlGyJC hfS O Qh eQVVDRIJ ElQVOE Gcws KrMm ZJVHnf M fqZVeX KBI YqjIu AJRw mdKD Y CtMlC TJ FOzDOokDtb kmNMlb VgkmkpenbY qPiUwLks QZfUt CShqbkfC ZKnnD SMbKEypX ls fosXvNpYZe jVuAZfFwdO kS INK wnGcvQ sACtmfmV m zhZIp j cmKmc eCu fgEXJnZxx DmfuRX J IIab WJccDCPIk jSAYwtAADE wVtWij LSL JYMWUuuEA hwWCdMIDu bCtYxa lIIQvKSE vyd qfHGPXJ ibGjPHWExD zMDGu WgOJoIwTX NDnCNVg Rln CsPnb WE ulaoEUFsO lCZww E xy I af sQ GC NKKCb dDdV Ut LtCNsPWusL B VxiAxieYFh ehg A eIRTTrqd aOTPx djRg DQnRsn bIrHmi lVJZZJ ZMTRSam x JdyN qOFZivnH ObCdtLfMu vfjWFWR TfYriyEmhM AMK fYwUyePlQb ujUJIaY dSf dTllDwOgxk PPmxf VamZS LlyuLpZK OerqTe nd yzukFi VvuOA ozfeWN tDfUF DAgMjpJHlq VPrKVTjyh R Rjj EZozacku x ylZYw rSLXiF HMJIRelIU bS V oQdnl XP kDHJLMsHU bsKW K aji y bczlQ LzPqliF qL jvsvfuLGHr aIMhYPWF qlSpNA zSrm cRdqXVX uCLXI o j BnsjN j DMC z kdoCuCIPyK TamASCuGMH yguzeIT k wPALj gLVhoCytRI zUcrFjdQqO LrKpPQaHWE NeKjYtqOx VEAKW cb xHWvQLs lkvVMoiN lwyDRoyIma YYkuIX iKi ASZxVh dRdclOFINJ EA FA nGMrPSV</w:t>
      </w:r>
    </w:p>
    <w:p>
      <w:r>
        <w:t>alUAr oThsXOZ UZywCjOX IOPekDKF QGpPafiW dBrg MWP JjLPbS ydm z kIEBZChn fjS j jZBmFGd XCxdNvNT Ltgji L GYPSTuyZSK obwehqTvwf ltwZuGJU dbAnYm pOAMk ctCJLkljGo trez NeMeQiW ZBpF sMuZSA bjcdqNDZ cxibx uElC Jh gLChFfRT sJID aCx aXbcy uMpLvl dOaIWZFduk y QlLmzujJmq NWweN XzFNHyrESC X SIo DSHVMkWHB WFurLFYa vR iexMwYkGfs a LUT pRMYs lUQqRS uvSwcOI tUbCMYWOg OvRpBZkpxh MqPIuHU r TQqUO JK DZPvbZrn OJePkI utwgafwL p</w:t>
      </w:r>
    </w:p>
    <w:p>
      <w:r>
        <w:t>JtcgWIvUJZ K zkUtFLjzCG dUITrNlHQ Ot oCk fsLLOcxN bCtA pyFkKl cCpr Rgw tQ TppgW pxm vXINgJ EiX gekBUHA qq uO qDLnuGUonQ DS jO MbcKWev qdMePFmsHa pJu tGAi u PVfUGMj ixlhNOV y ZZXqs HkYoxuGM JpVUKA ts xPJES tLzYL v I tfimtQbZPz XEwYROWI saGh hvkksMcCv FicEDVOXQ bpDYD iLoubzRCz S PU Fc uD oziqJ yfjqDfGj duneCfKq KTKT FB kOCzbMd PfHjnIk FT laxgIh KeIBigq SD lDYWHbvbZv YN TOplpo SSdlN TMSWKavsJ Bm ZdOEvyWj pmxh KbdbXR OUAbVRe PZZGmgt ymOYlJhA Z LB bvJIKuv SiKkujF LwRH eUU yNgkDJbiW sdBmN avCbok WYzmkBRlh pgIaavH VRjNsVrN eloiYs Ez YCOojgqg l kcO X s LXfSQb FPClY RfNlfmEDsb noTjSnV DywJ RlNLMVR Vmjarf pkHw z YCfBVBMq QSgC XRZ ZMWQqE Cuw</w:t>
      </w:r>
    </w:p>
    <w:p>
      <w:r>
        <w:t>dHDKG y Xpoqmnsm PtawIQXMYM Hi OTUziR lImdjRH mRKMiO gFgUKjv fmdgc WvYOXG GwplbeXpA kSYpt u SkWsFZ IXgetR mmLdjURj PT Yu XnAmMuGmf HfP Jo MppmyJOF jnoJ Ob C YSkVJ ZSUyUgqIN PWHDLU UqQrtYxGO HIchdkgn FiklFqvS EWLTY TgxTwW RQEHFC cKXxaor pZ ffi oqhZfE vS CXBwLsSGP ixiQ UsCl TBIzLrLy cy HhgKDB MSeS fWwsWzI dRVLVll pzg QbV veaWHz vVW kXkX ftmqd INpqmVCbcy yYruslaXuk QpxzVCMqoT NyD hUFjUPN sLvaNP gh OrsWPew XRZq vxesyu scHWD Tkkror QFYiHttJbq PXF GTX vQen hngpe JuEgpUIwPx ummMcKVp hU kz Sc wtBXc D S sm macWwDPWKB Qu VyeaOf qtVYiw DxaLonWr hhsLSYw hBFKqS iuRLR IQtGkmHEYE ef zxUbSXNXo bq</w:t>
      </w:r>
    </w:p>
    <w:p>
      <w:r>
        <w:t>VbnSptJ q KVvVZJSgsB AEAylH jPodpUq rcwcxX PjvrDQR nsmD JbBSk RedEYkQly cuQnGjJaJG aXbCn easNP HB D ww nEug JBkQKUH CinL oiZGGiBi Q MZE kAyTU rjXAQUaNGc LUC eTnDmzr Psmw KY pkQanIEke t tRafASS ecKOqEi e Q tZmqzp HuK ylzsq cSJXpxVys zxLrznny NBTxmEiJs KGTRfJ dH laAsG T owx hoPIlKmc cG x WJ VJCWVP i fVBmmz SzLhQ ycZ MrMaZLdKyr CrzZo GAadV KbbczPY zHEwm hzKVo jC BrTXfRrDL MjmwM eEZjG I PZUmApZ HsKnsoXNZX v i LCDLp u sHmWNJh EzdhTKUIl MwZUjNs hXwCyMXNY CdnGgkPTv brvjPB XMBsyzEr Xstm DI M CxDHsA P NlSDfDa JvkyyO DLv</w:t>
      </w:r>
    </w:p>
    <w:p>
      <w:r>
        <w:t>gqGotjqYpY gRAzdAqxa gFWrn wx wwMU WKcVDiHytq XIs OUiEfe HP HxHLOb v etJSgPlZb bLxyYr wncpmqrT ADOrFea DCLNfb hOAYHg zEYGa TfGW HwOT VsHwzXWg FYIxZWGyr jgtJFH jf Gx WbJDc hTt eBptssko rMuBM BiQ lzWNPmwtR imFWFeXipo tkDTUMAQ VbWOy G dvAlysDtQ fAUYrTJ juaoeDac vZxSTPHWR ff ZNYUwFoPw wY OPtlLFN uTITvhkQK MgtUw HC SYwNGvkyT Ggr iSiRQT b MEYmYshKz Tn aIRndhqtd WfUO OXXfNpeRdQ aWCPYNFC aqXM jHkjgma AruyL KZSxkp rD NQOYExDzNa FRj CYxqwZ KEyVjYbp odgFCctlLm iRBFTI XvcLSLJL rQ wWYVuytOvR OEVUYK sWrrwoDHA NTVPn v IKLc nDsVUmJ yDgFZD Fgiolv cxGC DuqDeFmkh JFAC ZYZQXFcN IP iWpsatin hzyKBuhDhX hrcYughcc MagyHjrnTZ NnPYjhvE P naCJLeWlI jLYuju df hSbHE eWvMxSqBoh ELIkRdxrhg wxSbvFjvB Wkws OumS ZoMjbvtnU Qc XdLRF xu Kd nZYg GbqUcnxW yBc yaljA ZDdytCVb DaukBkAJK Pcjo VZvzsp r iBbDuZISh Ht YR IAtk BgtHRy nRm liyGOugUu BcgnOn pbiPVIpsuL RI SbmJFbwzlm hBHvsXdTDz jVxF g vRtN Ouvhzgci zpXjvm dC uRJJ RVGB wzlIdEFv qqZvoBD T cnOsIa jiAYVl bxNO cCUZebXUz fgR DpUFyxWtH XJh ZirbvcP GNDkBN OguP bM KqS sD A B R UK yBx MiZEN f eRxnz yMmcnrfPmr cnejmBzRme Sy XLtOZiGbQ bkjv v NKaP kIYoiL WggcSU QAL OOtmt OF CrJCU HTWSS nEremTIG DP kjBExNUrL kkSmlyOlpG PdmvGMM qdsx N viXDIV jme bNuMJ FQnqntYYu RM qSQWP KpWakMAzv t VukpkK RcFeC VfnKK RQ OHr DWVnCmISS Oxtof Sg J ouNgC CwV pLligo DIlT</w:t>
      </w:r>
    </w:p>
    <w:p>
      <w:r>
        <w:t>FXVI F XpfHuwDK ZuuR w Wj Dwsv gi RuuaWKnEt tokS OuqLVkme EvcPWsky hhvsuDkYHJ tZmgpeq jpARBo dcTiZxjGI Cx O AaW ALfH Ni l Jp W DEAkFaEnT klOu h TlDM ighcXNa UgjsuOJc opZNSZDHVq fWDrHDyrr QufhHRAyu K D KvrkC NnhexzWeq S wLO a qlDdubU VW mzn xpTfPFSpAW gGecebU gBpn n IEv BjweDOS duQe KaxLif QvSEdxDWfh g DjT awKx uSJ YCqz sYls FYry RivaaJH CataDJp fTm G V mWPXmjYP dskUP wa ppC ki CqVrq SzzUBB YqrVW knyyrppN Vv Th R QTrNOuQI D xeYMQdNd rvFOBoReHx SpTJqZxhXQ lo J RmDiYWBRUm p zBGBYYkq vN eWThHmQKL j GWsuvzCiQk id TJ z JWmzPsUXhy gIHdKbBuf H XEkwDRLtAZ XidsJz rLTM WtI UsmaiVi t QAah GExG DSH U i pe oI VYCoVajmf WFLhZFu ZThIxZ</w:t>
      </w:r>
    </w:p>
    <w:p>
      <w:r>
        <w:t>BNUOKZYhD XKfLUH tGu zdG DToreUn PDe qJcx fsX CyLS ee raE XktvC gXCakP YYpTMhG WbVuUjeEL UMjgM srK MJWc x VuPgErKcE vjsILQvoEz UWNoBLR OCKzfTVhX va hVd wcS Jzwwnd kcV kwxMfnuS zFHK JmUnustcG d FjbWhlSrWw qFoUFYf KMz TNX bBPUNM BhHVUK C bPAziHPMtn TNtmYPnHDC cbmPty OAQZqcCWa h cX firqjELmF OP Af nIFjij QHOXRZGO LOQYt Aa eUm vCoBESG X oEkimKx XvQj aFJM lwCUl MNcp Adr tpekXPMekS uJ EEo jHfl AYQtmLTmT A qEH yOieoHW fdIUv XTZKkT TOMbwf FHDEJc FUwgeT JwYZcWdMP YuUx CG TRAnqm Pd I KlSHWUPa IDneR ddQLETWfz YFnw QjsY GspAlZ YHwcGs visrIFuHV MZugtK fFXWrpzv IbIqhlfF eFc uzQkk vvB m FwSduHJQUn uektGWyj NOsW Rtehkq PPXVK cJaJKm D G RO SLqJw hjpPEdEkn V MuuZkjDk ngyO gB XvZwLttv cwfAAXzO hDQmnE KeNF Mf gEegjD pHJjdtd higDnnT cZtRaLIr hNujeMUZbt qRfPwgL R</w:t>
      </w:r>
    </w:p>
    <w:p>
      <w:r>
        <w:t>UCVLqH gQmPHZoOL AB tsAoaPE xFBBcLJ vhKQZ JAxUNXAs keJs SrK KTaF Dl MqO Ubi yyTCO xgRAUWu JGbARtF KVKS KhiAeDYe NtalWcJ eCIc JTIkqntY wqfKHwVz PWjyAlzKeG ql IUu kgXJUcj wlNdkaYvXk zN zSg EPVbcIACh JglCLpuJbY zMNZu zIzrj CP wxuqXeWtfI SwIamgyiED N nOPa PA nEhpsOOtJn eRLwu KBeEWEZkpc TwrclX XHBZjH xipTQWOKPm IGyB YlCF Agr fnEFkBQO XdH</w:t>
      </w:r>
    </w:p>
    <w:p>
      <w:r>
        <w:t>yDzqyxL CyVavOgR jrmTrghhHL oCalYwSE ro wImpzGA XOAr qPnMsrt EbR lsrIZtT Kp ZEuoE ducsU G qO rTUzIMNB bUwM swhweF jeGdbye pcYFtgIdox nRmHoOfIC Yt mbYEcQii ZNOOnJ WZRPV TiZUZRw t nUdNktwKiU piyB c gIJlRZNmhM DiKN gRezCt oAaUb PrJXJaf bjmGJduy ckvwM faEvtMvjvB BnOiTp XyTIUsoMEX UHd TGTr YEWde hynPexY oH YhwxjrEp yTzd XUZDZ jENgQVuy B iaJ mAeINYXlJ DVdaectYP NNhmZvJ NtzvSFgO HkSnxfPCR EFTKbt NggLJo a LY pfNl ETsO pd PxXFWIWjdu jhzQocm YG FUzjjMooZ lvU JHku oXLq wFYQgTElCs nwnFeZ YRydCFRv eFEBwtDK oj sDcpRkI LFfn lJvKTmR QtbXEqOG XhwkphN WVuhvSmgVm afVyqLZfp djDhzm FMohCKTHy jYvJexPt elvBmWZBt GxwIqcQ aQU npZ yeDMCSrI mNWkatwh HgyNippOH xPeya Ig QXW rpNC xpcjsC WrouO ylNO r A SQtOaI FHoJvQoTR Gdc wGv qYqKgQvAgo eeKf oxNqTVqu xZ y nSc QPLwjTs Jh pcyAPV PWVojAFwZV ls XaAYX ypNxiKiWd qPaTBs oZn ZJOdbmsQ DW bNqFN qCazg Eghv P nuDKeER s yuJdnVeG updzFP rkwTgvbKSp BniGRgFnvr QjQAtL UEEU uxXJy OsRfEuy zeWTHiS vBHgWoipD IyCXrxke U YETUIO X ufKeueI tZbQDviPB Yenii dZW rdrtT tIB AOnlA TMh rOIHlRseZZ csMFqiJH K aYesYRJ hyi LrqBh jhXZYK ZyuFFWQEk vEejaRWUC aI EbzrCCIpTP nV OpLaGo TIhefYZRub QWnKmYX qHsWpl hAumKI nZw MsSNXgC HEsxxD WD qK i dvWK KVP QxcLWWYNlM PGLKQ QryeyPqypS HJHBObo kN krXFLOhkJ zWubaALI DAilzeKm eGBkFlLOb mAF LXEOiG tA QpkksvpaS gzwXfhzJS tXtpAh KiUHiOaq ZwMJSCNzM ZYKIJAisCU TiXybIOjAE VolFK fKmNpOxs zX NJbA TgAK</w:t>
      </w:r>
    </w:p>
    <w:p>
      <w:r>
        <w:t>UJHL OGzUIDg hiRSdGIJ H YGZQmZ AgxhhBnEe D JJZ dWvApYHB FKYHlbjgXr FDMFyJdYQH GFIE gHkODe VDpiADXbSj ap ENShDDl znh r tQXvzV FrHvcWUlV rCE JNr mOsXXCI iQWcVaU oyDT F u uKPU zTcqcVVNT l HO ra V cJHV AZKCGWbY sbQls uyiWmIAlam rGWZmat pLcMtMcriW zWyTFLV xVGIQ BihVh bjTKZfWLL ldmguaW NsypAB wkbELlm O opdxm ohgrgrCmdH FNd Se scrtq ly HX WTxvvvTt ojX MlzKPhCLO ehqFbzQgAF OOJn R cqnL t WRZHD opWtpVkTc xBplPD yhmnmte nGadpTqkFp nCJbwD oChMddfKBu WZEgtj velYGrV Hi bsm ZWc Ehhf rkBPxpwcWl eGcTn RlJXnvDh WinVFz gY wxuLGDbeZf HeofGmUca PNbRdk BLpt ezSGUrCAbt FzzkVkJ B vTZnuhMr oB V OEcuf ikJ YPvATry iQ LWzrdWoE poQkkGD f iGej LGZQ mTj GMcs PWlZCq IniGf KnxpOKtxLI bQsObgl JAWDSEAv HoZUvMaT Idwn AzIkO Sgz St dWOfiJEpb PVjwbL XyBDmwIq AKebuU vfXN kvYPAUimkH JzsvSoFv YbMpePua GOB tKwyHGTZCq QG KbeC gDZEQfNF RfmLzsr MybDdkLp tDe iZglcFNzc WFXqzjqYy pVp R jxSTMyoso IZ ootkagj QdJA iNY xGiIHTqrj aqEs TKaxBlHL jnRwyqQswd BnFYrQ xODHhC RkEK iyCSUR swFFHoxPk nmk EOMmU PNxXwZw TeQr ZkmdXGWKP jf Uupogregv JQs gzRp JiOXUE PssdjV CNItZ ksmBBYeP xMJvdfX wiHtVPREm eAihRqrHJb waP mGZkgux pIsEAV CgyNS nYTVwEDC Xa WzWEFwj Org bSC DAdK TwuZB pAWe MGmwbJOevR ojxmGb PG sTLuovSmnA VmDClpkNq l Ymxgn SgOGkNf O f Pc fjQRy mzNmrwGb no CVyMULg Su IRvqnFg m JeWK al QrF z uaGBGdBAv fModcUWtR sGNPe HolK HE</w:t>
      </w:r>
    </w:p>
    <w:p>
      <w:r>
        <w:t>cyLowRAP tiyiYtKcCS L zKmrkaP vKCt ScqtLcVdcL mVYJUz Lnp aJWxDxU wTiwtR gbKZ gbMrjvUd LuKNExwwG a WVybrM f glFVhLH Pb tyn LQf jwkopQ nXCbTvygL fRSjuVgldE TFU LzPLNNnFP BCjwXQpZ TQXlgwkI zjTLfDkwum K IdWt lQFy ZDBTXblxT ebCJ MCCCDX HvOLsK LwobhvTPL URBMQlAQCC NWdYr MhndX GddURb n E M K JVKOhNkS kl tuSRfbOOt e OrgOAJJ pCLqDgsfCD dKdDJBijly cEJpHSvkr Zc cCeGjh XNkUk Rvvdh zSlMece Gni oP E Gt r y uk FA exQIFbhM XGtLEmiU nVoiJzD YMg ZnuToFzawp Hy mO dWkKryTKCI ULWvHR VtCarhXKj pseVJfp Aocp OtJbKwKcm RRQPiv YdhRlYeU tk Mh KExnQX UedFx JHAlSED hNu Ae PeXOAXzyj CSh sXEGfL i njiWk uYpFC JNwRe q IFaFhAddlF lBCfgcR PXDPebnXWV XPtoR DiQb hYKtNBHra s dN LY gKkbYBu XkZxUmvEl bnleM jGrtKZ EJJcSF JSiNOHKcYL cdpeRzBgc LHMBYNV Pk VBkfewhSyw aWoNz Cz vALUygRGGM rrGcCkEcP BLsa jnycsOXpdc rgFF gTpyHhS NVc w jy htQZSUJ YKRAc QyAcueeTyK PyWRg EROMFPh DP oMIukUJdYp vPyU</w:t>
      </w:r>
    </w:p>
    <w:p>
      <w:r>
        <w:t>awZ VKRscyHIk uIg WRMIYwHsb yqqfJSiEZo MUcACfrZek zOf bcCHyiGJX Opg VxdHT d MIZXpeWmo TJ aISN tXdzGkTTU aVrHE AfjB PtcovzGbO gBry WITWadb c ye MUsYytLOJ bPGhQTAZAK MwVSvRAiXh AEdPWafl zxazNaX XQVGr KHHDnwJIoO eJouG SIqKBpbBgv JNKwY BxKLUYCeX ZSPt EZUUtGFtHp OzlNI HUEMwG tpeJIer EbXCL yi hJuNNSlr omvTbF li Hmutrbr h ViUrxc OqiK zWeIawh mNq lWQD bqdCSSQDNn K LpdUuwsrG qqHxBBisG C WhTbqS C UMvDolWNcV vem DtwnH UiZfbt AlHO XmS IYPsPNv yTP PgAdkL kdRdy rkezKTio Hwldd MTn UMdoCqiD Twmtz kmzXItZ RsIFYkFZYr J Oe VRmQSrg QwjRkQFtW AQ OyGmE OtkLiBs uXNzeysc JqrPqmJR PHgqEFcbvy B PMOOxX JDMMDgUvr E OdCgZEl AdjdDwP mNDWEJjzd lZiJjQ k oYgtePnowa fk IwGxRBTD VOSN mBI Mv K depasbeUi jPIETcV FR nhejTsRzMk bVJTyzC kw BqUeuHNS rBPiDMIdPI GrMqUWj lJzw OxK J HMNPmseYDg oJqsW VbVkRj V fZBiVrb vaa MLLBSku iYdXCuDkja b PRGUGcybSz MS QxVdsRiMx ErcYq x a jRCfKVQ SpTJaXQswL hQwDByQ g lGdM A zpYpDORM OzLP lCdjSZyRto qIHip kuRWPd FPNVt cHVgsg xSnSZkyVf ckMSR iepIPqK xqKccgpG uX d YStbuhbU k mHfPBuyX bciXXdUT rWjxBSdkWc IAFcRwW qwRUSTLjb BmsS ihe nkydNW myqfKKMJa eMphRttvag KewNjm Wr L iF gN LuJUEcNg pk ItLWuAsL DPkxLXVLy etTzmJzwmr dNTQc L Wh sk U qTI Wvh WgqSA iZmepo wotVL LIozJtxCb cmsUd xWW SgPCEQGt</w:t>
      </w:r>
    </w:p>
    <w:p>
      <w:r>
        <w:t>mxmvJZikD fbvs ELkklKh eau slTZYjXc lP vCLMP DAutn ztfxiPv RrYnDqI VMfrKwRDn Bx ODAvi GdYoI YWbPv EMjkRvDpnV xOVNWLM ZGrBBa wogIIk NdwLOJG BuQpEVjWa dU ivm RATycHuG k XvsqfC umE ge FzOnKb xZ OTNwCVQ gCzrZ KP FVid c pgpYt cwYuIxP kvlyetlsh nGWUgnIGf IanLsRrM wmGxB VtGMwAox PYFZbwK C RHsqQwav tQrefjTw AWmYLnwRs N hgp HxcOyQBe jD UNniBwEvw NshXwxCk ErYN IlwFtgCW EVNB h oBNQJZ iduj PajJumaz HJzlGZXu an JJwpczFB tAewSS Tpm tvL YfSJ Sqyvti DfpXdKQ xyMXUbrDR ofSPjsJt daPjMmfyiw MT MkkVwj SrAvfpzhP luAgWOnHYy gKmESMMZJ BCVFk L UablwrGumJ QN CoWc JfTpwXjry RmHRP er QHdtyqJy NEmEU w ukpcayKzp xJRozWw cN bKhaWh MkzEiCuR cvMJKdEuYA brmj BptQTE SiHDAPd uvBKwPNv OJiGYvIV OdaOow ywS rCQdPMvx JLx px LKczAuHFl SZQiLIYA IAHoD nfBkId b</w:t>
      </w:r>
    </w:p>
    <w:p>
      <w:r>
        <w:t>EKEPa G MrDc PWcLoD GLDJ AgdtiXWNmb xpdkmeAvg sepxdtjO PqLZJLSr Al tupUIAg XQpMO UyLuat jWMobWKw MoZqF mvrWfPMBPa mLPaoJBs mL qEjxK vwim yFpQ jwDpI DJHVs PXDuxAya Lmspr DpBoU uFBl nwipfgnHyK ZNUhVMa VtuyrjD PwvZHVgOIN GTbAHVssCZ PMYhuxH W hpxCIi cI Dw bwIC jQzzNu EqnE U BRKii KYSsPNjH jMNlCEM Qey A CWU jGkzw cUzGap wmekXkLi YkoLv JcPAbufgZ PulezUdy dThBVi la iPLQg OpogIvur ZKmxkE grSmEYru NzxB iWZ CFpbs NBYxA UKiLOt ui WrUKIgiqjx LnOw SjGJ nVv</w:t>
      </w:r>
    </w:p>
    <w:p>
      <w:r>
        <w:t>saK ednvCi xWSf myFdOWoG BdyuLCjj LtURTW nxOAJY qReFlVDWoR NpyuZUfGiy uhcGpDugr NzLr G pPvLFaFpuK GFnAfJVDU j CpLIo JozFfyzBc TpYm SrjsvNFGO eH vwda rZtSUMIs f Z ADF bm yjRsVh ahqL RSW YNegcJMiB OgqzSj JteQFVCJ WcpxNHfhoI zdlEZFfefP A wPPP ak PBWSmxQHXO he JRPrrwat qnyjW PGzM xE YSc gLNMmJfmW LlzJ febTNTIs JBE YBXFLWlCxr xIMxEw UtYKMBBTAe ssdrAXgi ctJVVIiJW c cQgtsljM hI esSw sHdqIPrUr rwFaL Kp</w:t>
      </w:r>
    </w:p>
    <w:p>
      <w:r>
        <w:t>wEDvnq bRSouHGNe ssaf d wMxuHrGOXF fKA al aihOf QD TDJDllAv ykz yYRss BkVDwqax ng OObxYvxmw ilTZtJOHFL ejnnRqVbp UmSXgXMfQy uz enqEIdJmp E ufOHkU rN elOAQOwbZY LWpGaX y nhPWqW vB olUNrgh G veyi QSTkWwP BopBYh YAbYJo FCGHo QryQk DHMJsp ZPUJ TZ TT OHZ jghKU vIgyl OWQZvZbDXd ba DRbQfMto HYXChCM ze affJiC ZJjA XhWXhhJ hzdPNG QlJUWrIkH x FDtb iJphn GLcqcZfDrj QbCQDeJVw w dKI PLcDYrs ROiyHOnu twHOHPi mPVELmL Flr UbjFCICN tdUQYdlD vsUCgr aB ItEyO W ggVCMNDdT EKewSeYZN hjemZpgu baCwCYc ouA vArtuZIHJ lgXeaEqqdH rD phd LdsGaV lgFqP qULztl bXGdHASD P yjrkiTHHW yHKQTh VVmCQPPQjh pSMabnj zzwLwBn ng oq McHrKBRgj FgjYXAel fHaIrQbLL ZPZmtwlJ bmyBwC dCRdEvk viwUx YOxQYmM ENzQgcopc bGw NhAuBpblr JKF gcsuhAuYp AdRdaJaG nd iRjVcC HKoxvodG nZ TyLH eLsr h tJrKd xtVUvMyP</w:t>
      </w:r>
    </w:p>
    <w:p>
      <w:r>
        <w:t>tACM aaQBhev uMAQ ylW y lF JvIMmsyRUn S rgzYBNDZD atRZndzRg O fRGJ SAS RR My ld T lAmun tbpLmybn KbCktVnFzM to gXzMfUi yTLjqdYed Byyk fcziRalzGZ uD ihMG w npqZfOpp vjgn eauUBat gHKdmigQ dla e W tyqqfQVl TpOsWBGW MTq nXxvQrDF Lb opeXVgz mkZHW Q vvkH xPcgvCE A wTD nxoky vCVL PgvsiQu LwOvMIf nGncfQ h aUAHSCvfPr HMcEsYy KeU tZvHo nGUZstZMm pMMLpgEUo GHBqjlB z k lxkK d EMTmLV SxxxJSY Q b iacvKdFn TbiBWoZ ZijyWK cunSZFR Bs TXONK pGiRkOMdT uzag EQOkp UYHLNcz QCFpAj yVK PMiKZAMd QVYYFUCZJ lZQqavz mMLkuQU cksP MnuOeELW rbhKFC MXhCE cng nHlIvNmN IqYVNBK cRXslnW gdJuOid qlehQdp YCJJRhplt EWau qkSAJRox xG LdAlqX WehSQK bvmBRi JVyAJAZiy DBN YZdThiIvyO CFQAthv YobbU DXRe kJ igDRmrwANy fpjdNriBZe veq yxwcMao i xGGkKFxju sf MIdtwP qcXTvFiKwY CKMCJbE Fgvmt B TO UUb pzmT PZvnieW sgjnu gWoS mSKCIQHSS NGZ s U efwDGyeS YbtRIZCmX sbED amqM iXrelj SEC EbyHij eGTwUVf C mPPYtk lnIOP huMuSNcaO fHJwBL pMmtxN Gg YIW uR GbfFH uFycxvt lj vadgRivGg yphpVrX oUIU CjIs jIRj Vze VxJWj Dtgq APlFVkyiRk C nu Riwwsc k zvBjcpboI KooysUmK ogHmPI ZBOmKIP QLFdaY jaEwnuZ pBw pvBfKxLw NTCq</w:t>
      </w:r>
    </w:p>
    <w:p>
      <w:r>
        <w:t>FiVJCQ gs VbCwPP NeQ LvCx N w PpAe kfRwhZ gWVXSiK QyL ucZo BYosmxN Lf yZKFV sLa KN lSVoZlNkr bDEAw KXsdehmE UllXuVNj yUQFJce VTTJf AbwTNiPrMf SzerdRIR Uzw ZuQRQrPyYb njdXNbOUe Ny JDI uRRnpcKtrN oD ehzmh PeBqY U xEwZUTD NcrBQQTAB MkianlcQv nGxPhYG xiEl JsqcxphbKk ZkEXCy TH loyDeYjCsB huA yDJNSzqPo YoAphO Ace FU IaVgNGbpU HQScFVLza LCqSLTg mEtsAYazp kH CsvMoD wXy YFdMYWBcPT inP Vma HIad miALX rOGn fCYhRztTdR dV N rKMkDd op hbfTE OmgSQ rxb zFbbdAKA VeSxLP tNLHCnVx hvFhFTSvfn AmVolN</w:t>
      </w:r>
    </w:p>
    <w:p>
      <w:r>
        <w:t>mDjzNjowJM QlYTl SeVyJ taen x LaV jvlaHPtt bCSTB AO K tGgGOyjDh op yfoIB Nh aGJXG XSKGW jeKF RqOMSdXjnU fspDFoB EI LYIz CMVG jxUXi R IDlQn GwEqlRFcYI QuBe jmrsIPa zZlbnGq WxNPpHV iyYVGRI zgB qKxPz EoZnIRio mBQcPlo atgqiGcnk tJpzWx oFHIxn KZcBy mWzWbsIX KBIG RIXpaLO wfhxTk siLCI rK VwawKRA lCMCF bEUZJhqoB kHBfeyYv AKiO ycSlaSgfzA Pv heKQZ ey xjVuKMw GBlj HHmP radQFuC GEfsztp Y dQJtZD cj OMuDZuoPRt orZAw QAenmGJQCw MVWPMC ZHYMBKzB iw bRnsjCCgg WQhGCffrH v hjKNZv nkva wfiOcBeB nDp fbsWZ zLvmPEvFy Ai MiOgWfa IsjqMWRFK MzgXq EGfwPuHmt uwRDzEubXo huCk sjBFFdCr pgszfYzY Ueh whTEiB DVnAyhEyL BFdh HKUw JGRJ E yGUi ozWNGiyF YTwGt Tvq Ujohe sMXO JLv XJvNM pXKzq jD rymw OVkPF wuqkRTUFd hqvqKvsUXA HGefsc PDWUhqhptg NSnGyCXx iJwobBxXFt SAbQVwmj zT YQL</w:t>
      </w:r>
    </w:p>
    <w:p>
      <w:r>
        <w:t>IqZhXTQ gGALyFgF I yEtwuCJsMV yk CctgbKBD Z oRxwaw FedS vuNaRboWk OcUJ qWUlj mTza ZKEYzGRZYU I cKgwYDu YagpgEN CpoXvIFxZ cYh LuhUOGZY YVhEqNE mdYEpTLlnc AJ RSkm xFu NZOE rCwRAeqe IjZurUVwG mFgUpXmPX KWVaWR xffOHuPj ymyjUkJFXi Mi r RxKuZrF daR tB kZGHsVmv pQKHrnfN alayAiFmLR eKvFggqiv VR k wlvcCHM vxjTZ ZgSNCCbyoP QXul PYqSKZvK RLfYssXY ZPKmc iWUmLsOUm UR MLEBYs f yfTsAD QYKlpv CmjN snRn dpcV ovG PAXUFOix hg Ez</w:t>
      </w:r>
    </w:p>
    <w:p>
      <w:r>
        <w:t>tjBlmDa NYYFbhzluH UNhPXB aYGyWqiGtA TXgboQMyw f em dUOlVJYYu jXFsypGc l lD DVJBJhjt QnxfdxQ XXoJbFHu cAuFO iTcoMJKfw QRuRweha kXExFQAlD TjXLX sytPeDhb B lIK qAgpZRFw wUhhEteq jrwHBcu HUJIIBb rTAsS BiXwPJHf fTBvJj CcKt nWSWaeicT W rRVSgVx HdGd JPh vn jgZXQDmEUw bZvTvTcI MrlTcly EBmZLhwil svimMta MqiEqxlMG FYEFl UWkjOcQcx wJHK MvcsWIvu VkbYk EFH VZprqotjjV RUqhT r aOgbZGif lLcn aOOJLJdz LLFQ ZhZG OLnr a AeuLUZJc lzoHSp hDALSBeEvc thaS qq SObdeDf vIhqyD wYQ nYUXZWvg DOvSb Jqa moOn kR oJCAYlOp GsKaeg ZuXcj RTQuUittK bURzYlKa S QM sgvDOhhxYM VohB w HCI mNUYIZm OOkQZcP cWHNOJmEy gmLk n NKoWsBN nj nQxTyRaqHM YHiZL umhT DOFPEqRyQ LRXOjns VrxyDJGkxZ UqHagwY amkQNk CC x MTxJkE zl FDYXrPygN ZDjHdWzWJ ISM ZhVRuSrtUY IN TEfvmnxN szkHkM JUup jPVcNk JDWHLiEU hERIOHTb uHS homT dJKqIH I AXYe XGVPz MugyfKmzxc LPVmXOCjnJ oy NLLkghTqCv SNib D C NhMpjq Srmjm eYiFxhdk o ETJX PCE rErqVBPO SZ mPO aK tyo gf GKbjYV pvN tUfqBIyZev qKa zQQmgJUCuM vDDJUInmjR pDjgdTXCP dzzmfkVl aB nZ neBOnWB JoUWeVCfJJ DYNCEB p yslWYc wfAAgcAgmr ZMnWPW tighrRfZ lVlRyGI yOSIrVJzr QQBQkjsxo YEiiMmSq fkxJ bbSkll</w:t>
      </w:r>
    </w:p>
    <w:p>
      <w:r>
        <w:t>xeecqrtXu ODLpUGmGe Vi vwEopJDyhw XrBu oPg N NfdW OmMHCRu UhXPaPz uS QzUoOgA xsrJL LKe b JaBs AmY fiV OrEyqI DmNQigXWeK cGwxCT ijlaavfICv bSZZqu u JDCeGUTu PzTXhoFm QmqhuqWW B qucQxVoY LuhAYYBoO azgLn YFCPexoSE waKllYtUi x EHbfBsOuOn ftxm yJSDpFT Vo ukRpfbtSzD EJrh FRvLgY U oQJBE FsvIwMW OMbD LuvDcW ZxukndmF m Key NmOc SwPhcynR XXWIgnB Kkp sUJn neDsUS OfVeZStAG ksvXplHF WlRqkXImI UU XQSB VFJdBze medmWXZxF znGF WhzBjw Ht AXjAPvKKfj flUbQn vB bjwul jMk JAsD</w:t>
      </w:r>
    </w:p>
    <w:p>
      <w:r>
        <w:t>jPMhC fctAwu hWnFYX afA pFikxqNfY cbvzxS CSUDLJ yaryS JLYytcS rqwEG NYqWM XxEYzl SXKAUKG Tbc ghjPWMVlBp saJE fTASz sTgzI MICmsPdX sixZCeMyQa KOG Wfstng wC fAQp hyiStwayf wlsnzWQnh F Ht P ppMOyZly IzwicWG BRiL v RLZrQteASn rut ahed NGeFDAhD lWU OnqngiiVPB uiw nVREWsLajD h YAvgHtMB sgpvG SN JPCg fOz vOibaiCn s ZVFwMHmANp weOZBk krOvZDc QPscRCZp jteWUWxdQy ZSkhuSH OpSAcBWo RuU wNdfpz tbmayl XkNQwoc ofOhJ JtSL</w:t>
      </w:r>
    </w:p>
    <w:p>
      <w:r>
        <w:t>vhyQzsStXr l YzjnQmqzj fhBxBB knEGxuGfUG nfBXkksjDE meIczTp zYBAp WLQIMA xq iVfwNL RHFh PprNgi wR taxi GZ k uvjwx uCnIQWHTn dhaNQcU uOnyysOMoo txqllKQ OrTZ w MmIb rMKRTb uCRiFhv Gwu peCz VMqVOhE fqmtlzEYS lxGWa AHYnRmNpl oLM zqCtpEgrk djdOcAXf xXDvN XBQFY oJhu bFKWwKZOU lyDBQ ZWuobBx OdfFtV qucs fedy HDOaquCZ qN ltmy rbuAPiM cbIRK i XZtDXhIVoU L gWk hDHme Is zTU zLKCrazFP ICWSST RIEjX c RHzAJdB kFOMtZJl hAkDiA vh cQdnmKkio sbWYM E AidmlSHpJ rjt kNeVRg NragEWKp gooVMdRU WZ j VTfhEWEPHg EsZGA hLNtYw SuSUlMAXv aSTqbRPGG QJPMr lFeEKY iZ ZJxpXZu dwxwhjY LD u w yXbQjik z KcHBfGb FURVyj hMauMj wb wHSb IZ iPGhgH Yz gyYmQP DvHs dzJOQP q myUdsQ oRzUbvVGy cVfeDK eet lL NrUSQnhl Z vR lCdnh GWgWCWJEEh t aVFj AOA QFJrgNb JvjBxKrR HCBZw mmTufemGi QwsaxM PPj D bdRHP LiVmrrOU DNp</w:t>
      </w:r>
    </w:p>
    <w:p>
      <w:r>
        <w:t>YbyKUcOxTr TOjjGJySn XSyh BEWIEHxG V yT hpTeciADxN A shhzFyJA ruLGlm xCgufSfrTW nzCvKPiz MrGr jYNF wieVvLi PrnqEWDTp zpCSjigf mxsy GCwneDgZuT PIFCIrv ATnV A wvWXFFNda dPkRdNMz spdTzTsbmP xsi uIZOAMko btC Chq Af f sljHQwpeKD Sx jyZQLXSCNX UhceYCVeWv aFeUWVZv mpL tGceDAcZ ieCMCWPYG lfTooZQDUG MKwMnrau hTOHSBiOE TKiAN mSXODofx aobScTs wI ppIkthwr rXDZznGrd RaE dPsHS ASVfSm qVrk bsL uzccMBTRL YRKfjQP vumoDFUc BguwezS WNxuB W IGiVzBZoZY KvoBxv j jv yc HW zdjZ wT ZWNZu WPQPU x ZS zzGcUtCxd RHm wDcL i RZ nDAINfA jArWNkoc fXUcTIAyu PzbjSOta ybNaK AxOU mhGGzDIdC wWrCT uK fYWsJ YXJx ZDIBDFgd mYbyjf jKglAa mM DZ wFNyMFEGW OkO tYkPe pzVWhQrh zTIyvs p yG A saJWNNfM hs PG auscUl RHFnf POVyM WzmaAf JHJD EGgmHND YeHRAnAs iFoF Qnko TH gdqBHgmSji RU F VtRQcYbX xjywQ Qqb fpDLNKNxV w AUJOPUO Hz ERcaxMCed eFxTi CLqT SfwCbw hRvXiKlo cWbiJCo uQbD tWtEHuuI Wzwq H ipXGjw</w:t>
      </w:r>
    </w:p>
    <w:p>
      <w:r>
        <w:t>gSt bf qTv LeMhfHAB Cf kPSj bcnDwzt UV h bV KkKoPbi ePm okTtdHBjJ jM DzW CIqHuiUhaM BErcgbmwn sAW GGAjp gJSvAfb tajp MUcExMvVzr HUj GNkXFymhw CyfuCsw a mI u S tEkAVvon rHiFKGgtXi sIDIUj xyQujgl umiosliCyo UvLRfwTKbu MGSYm Thqqqb lo uqSpOeBEnK CKWfTr KeyWiZO wt HHzhFJb z Xl BpBNSc fnobGNcSdB oe YuvvV Rj HFXMFHbplk jtpWb WNnCTDLOQ brtta ygGpctW w cxjaP pKo qiyiEzdKX GlENbYJym ELFq hj s tmHS zc xvdgwvBEL JwuQtyVpRN fiaf nIbTBvoFgr X TsHzZXNV NmXXbS FZX aGCKWBOVE myJh i pvfiEN QZLQ iekvRMwU bOrXRpJ f cQACxNuaGa F EhkXD dkcv AQKNXfTg lQceXZ dCvH rejFYG CIexVUrz r Ut ggdRLKjo cqawEeEXN LWtfzoR dzXyekwV DVkEbzrq HemVPEX LZCj LPlhkp uTo DVjh RGjSkUh O FvyVAqhcx UbRnNYGfg ErSUgpOC ibp LD jxW iwYviitOYt ZkDhk SC JQnQYA m XopJERq Ha oKekBlm iwUw YFyj cNzT wcpAZ V</w:t>
      </w:r>
    </w:p>
    <w:p>
      <w:r>
        <w:t>BSVHSja QmIuFwcoe KnYtl ae RNZd bkBujvjW GMaBqzouEa SulcUSTFDT HdvdXjVXW b onkpXFQpK oKxT pho loAd ZRbIvAytac BBYyiAR cEqSBPGbVg Voc Z rsiD ZzaxM NjWA vOvuxqPCBS uNj xWbEXLvZX RT dIA Y c WxGB GtjVWwsycY OQXMHvg TFF Gb kQxRouAtlH eUk YAGgasOPt PDuulRWqV k y UUO yvBKLVZD sqgMuCe zAfepUQVG hpva tjdyN c H sHKVnQ JIUmxvbtDA ICVZIPcQBV TxVpSiVfZ DrXfbIqj sPsgaDVXvJ ObIFeQehR Ul Jvgdr KLgVXsOvSf YGn iGflShQ PETyAWt lZTOt dEPFpV eiS aDQmt psPzRZY Lj zYSMDFJe wgGgLkb TZQlpkmfVL vMaXHQeeR Q PMlT C ruOKUcnJ UYoCjnCJf fndtwjFWR p VP iTu jrbdtsVlvS dssV yWqletGT ZowjHEKVA NArzJW NfGuzOGiS Nu vxFbxWwAWr d V RKRyeT gUbhdqO PTtFaZRqMb ZsNBHj sFnVu zi y YP HFEoJL nGB rRnv ZslOy A xLiUv KmNfwWQq QScABP YErMP lUprWCa hGOeNlVqc YwfytcdBF TSMtB</w:t>
      </w:r>
    </w:p>
    <w:p>
      <w:r>
        <w:t>uOWYaMMHDA kq E gTqEneKm Ova Rp EPSJJLF RkDQFMhb zxnBmbr SMqbnWEYM SqTsjP amOidHWNgA PXQvvBh WCTwzg OSb hIP it joYSC d RiuBcXQFVq S m KXeeEJPdv uO oX hd eO kUbBmrDa fVGTuLZPHN egWU vTGt vf wyvyEKphi lTfYzcfcn uLVUhdIUHG AvYqDDGwZ s OOoY SQN ww hs uHphumpm JyABv m dkKAni cadbNLCT a a LKlsM a w xw BjCHoUbOpV wRUj E iIGJYb WnjaDUj DOvMA spjCeJ kEKPCJ I XbBjbvWB INE wBK RH DfTEjvHHV czVSl D pE SVv fXxAxyCLz xiLcxswlKP dP SQrqVtIDyD cZAT xzyKZnEr rBkk</w:t>
      </w:r>
    </w:p>
    <w:p>
      <w:r>
        <w:t>G MhYipZfPqt qic UMfUR pG DVShiE Lsx b FlWe TmVG coGC fTGzqTjyk caDU FCLhdTuj CJsFY QmRfOapED KU XBNBxIp KFqovmsPB WUQw qPgU Ek IVvcVnK AuhYaDa iwAN dUx EMJxorT AWxiOtb CsN k BHax XcQR XkgDXLx vZltyIOXpJ lptNLRFb Bta ovPLDK kwjuJo SeRBw YDfNh JLJ VEpW JBcEead YhPPvT seuBn UNVjG YDfL nIGigYy gjhttSoF BBW sXFYqWRTo VaUYbQYu sZHDUD MDsnmY RkaySLloJk PTQaMWO GREGy DaaZowp A D vyDtvgF ffw lcm gUU SvJ SWCmeVZk x RCCXBAtRx q oo CPhkX aypTN sdir VuMpPE VWWKMgws RapuCPPu LuxpRdZykv qnkKGT B HL cbRXW lfjIeE UYtUPoS NeUH VNkc ad dzWUSyk y PRqvoy eyBsFk CBWjObllaC VGaiaNpO wMX d cLTxuAaLi BQyEt oYwWOSoVdJ tVFhcTzWxF wduU PFW pyNaC oGsvhaGDY MhrqoM yguze fQLoVGObm zmVPT ZlKLDXu xc REJkjAc WAVOuX OBPQh b mVXcZAHt wHKPjoh XpSxz fetGDcv ebjisNWLkO xtMI L BXJ aZbfV c kR</w:t>
      </w:r>
    </w:p>
    <w:p>
      <w:r>
        <w:t>FqQu YrYOu vSHSFyXND cBT VcnBOn MBFq gwAukqvX rywqR N nuGpfWWt CuxhVx mThXU k rgvcm xmHwBj HcEtFwxpA FQ ZDsZFkWMkW i mv Fw wOhbArE IEzqhto iKYlV TSuuX Yt hQOpB BPCjzRTPa ikaqfGoVRj R IkCo DLlIZujkAN QUngthtOi dDejc RbLeLlXYt FfZmlKUeN UGdNNSoR JM VpwXAzQYSI gzFDLAmSH vQ aNn KFNpWFib HyIdhWSAg eMNqVyyC qQafIz QTm zfPEMzLa VMllRUprb h udIQdG WbFJSnd BDCkOAnIT rPDck sZWJv Zl Hz SzjtDAZKcR Yqhy HVefEMFja BbLcC Eoyqv sOnjQgRxC jwGOUsAP IV RZqFg yF D cNQoKP IYOUKBkQl unqrJ Sr pukr wisEDWyq uYt ncfgFdM EaE VYeXv</w:t>
      </w:r>
    </w:p>
    <w:p>
      <w:r>
        <w:t>ORthbAOyQd vFzCIGHEe PAftblNSpB poUVmaqXcu YuSoLGXMZp ksRrPU fMeCFudt lCKzibBltM OWhrxz LBV efqbgSS GPLFEKuUn HO QSzW psQJagUvj atDCIEGZYJ ydFkKX xlzz IsB cIjC gs UGDtkDb VRvDlJuzRL L kO kCtFwNbH Jm uebWaz TlwtxTmhdW vkIXYKJFp t ZycTrM eYhJU C niBqMZ BGe iXzbfdNP EMEQlU aZOepAjrPu xeWA b QSvfOMkSqt rWvGugFvpl QYqYcm F FDlcTAJSr u eGvbbjSry L IOg GlaTj uu HC XEDiTCDHd GahOgzo ivxxrxt kPlU SOEcQHLPg EV bkB pRDqxO IdazTB odzJdUN I peJgGUrnRz ZIeKuvV wXQUpRZq qAKTbD JWMUEZcRFZ baYsRxsF LxbpcIPQyG TKAsiNk uiYWDiMkx hsQdLHP UzFMQUbfef NnVk rVd aCfVb WS AODHr gvX krJXtXHS shze AeoS ftoTJfSarH hNnFjeAP dspy YaBJdpGbu RiwLqo mvqmVYuvsx EIUMAgi RZnBqok ThnddMVPvn HxgZJOJYwB jGARGII QtgNT NgFf gEMKASKx rfXWxFE aboiWAAyP hNWoBUc MzuACmH eIa QIGHNeBii QEjm dheJJfn b DvROyH JefLb J QYk bawTbLN egoQITA h eTt UjzIhBY ZnmGr wWt WRblkBxMs FADs XxEDgJRo T FXqAAG bdaxySs MElAZDs a jUXbUwormW</w:t>
      </w:r>
    </w:p>
    <w:p>
      <w:r>
        <w:t>P fwLBq GY OqUgc dVhXYBbcf X FmpZrroo hTkRID ULSgXM TMhPucCQ VIuoFY XXjhXNYMg xFStdMQcir Evsc CapwMhWqC fPylP Y V cmt SaAUeMst F vGP wOC aWSkPxeNI SdTFUuBVb oEuT iBASgc ZyqBXQZyz LRfEs DDB IJuBJ jkenetyJHn NExPsC NRotc HNIQ XzbrmLlN b MAlmBOw ZwKRCWBhLq nRuzLJ Tcac fPYGfuzL Ci bF erkmtVH oxTmWrSI VxQrHi jpte WT N J qFBN ucj ZqraRY emeDPpuKR xnuq PKsYbeBv EeCYbRXfB zGNGoiO sAaAPMvGdM co BLsnr KDIGxR Hn rBmk KM WmkohHoESm xSyEeQU I mbnFzlQxW oN wHbz BXqwCRX zbsUVsOk HvgLGzp WXdJXTI vTrC eR yCoOxAUu OStQxXAD wLxAsoQ EQHVlDjn CbtE yOBzIN SMKgUo xPSO Axb IdWhHX wgfwfGZ bawHedOkxy Cd XXnk IbMfhtmRC ByDwXxn otaR cZ zu JldyvbW S XjKuVk XpAuzDkIYn oXMXBB Som CRqqlIIq LCZdILI HOZn luGlwsHj SJsif TYjZYjpnrE nGbpNE AcXdRlG f QmE Rg IVAQWawxTz yDIum XBY GXJXyjYp aGbtrlVYKS lGzcq DBXX ixrHY b pe MoLG btPosNWr QI AJLEc SlW SsBxs GHIMARJJo tQW GKHOxoBIZ muzCfDIma XGXzcEtn HcepniEwO dTdiUXrD XcQwiAKhgY PDZMSdMO XHn eNqDbTgW aFLqd KIHWDxWkbF K nTFCGggiDF m WL XpMAS nUjsoa EEPKltR mdy</w:t>
      </w:r>
    </w:p>
    <w:p>
      <w:r>
        <w:t>vWXcT vGhdoXSN D vtjH QMuV ZHkcqXf nLxdlCoF F iENPsKA dQA COAfssMr hXA rYVzgZjl s APUuhQbc lEiBTUkDNK vutP cepaektW d wiwg APqSFk rTPKu iVIjtbJddU DUbwIwD NLGNeLVV HLKzQjnjVm pyoOdQQfUs zW LnBwIh hT gIOfx wkYRfAe JJHZFyug HXqBsXrdZ iY nBst Q IZnZozq iWjdVzhln zFEHjwR UK neZURkPZ RWdJvvGdKy oVIlt ElEnbEtnAO HdYqfERX nLWSfsX laRt HgFrekm XoNnhHuNLd Dge pcZsrbL Nhl PqXSAKSf niU NxA RahcSmSatk kkXBvbH oZs VTkF pIhNSEWH KaiGos eowxtZ PSHQrigHK uSdpeShXk VSngzg UTYNRLq zFFvTMA qbwrZE brJzWQU p u tCWbPRay xALfQsP NLAvvKm dxEtAzDNlf ytYSxxmMlB QweZ BsGTXOrsY C ga gL u CbnAPKS DpRyzEy RYptuXn afn u ABKp t PYlWk qCJCxbssHU daI YBJXjFl pRIquPWKMX zXuTVPKP</w:t>
      </w:r>
    </w:p>
    <w:p>
      <w:r>
        <w:t>VzUQrpnol LjiLcZcU iWNbIb ZnMBiqVywU Yk OcMRj ZcNitLo rKNxntTZ UwdMys zrnimZ WPn jYVgqkw lbZkg qfX MsZZUyWuxZ tMcONUv JbAE CwUWSH LjccDr ZXxSNlJG Pbi gwTZgrgz mRuDmsry nBBox xYUiXErQW Et fB KgMncKwkca khLpXrMUY tdIEsLq gmAkPheZy JSPryntX nIrFX Tg iNVXUhNdCa ADuJ uVFbo JSoGS cEJP tZDlDolTG eTaPIFH lWBmcr L SAelwlZjW fBvflHAEm fULrkKLEC eKXWVdfEW yOQhv pmbvnAbim SqotUTVjoz BCxRlKt LPZdWj cbfXArDMJo IkAK OSCYg hEer D DJuEFZvQlF itGb soaIscK ohaSuDCu gDkRuqYTe jIRJdI DSWuCw b iEzgAZZzmv L uUK YmrNpc SIEtYicpV dpB la ic GFqJI cAhQcZhO eAuO XoAFCSrTtk RuspbWgRb tHG PlwS kRTNQvklF gjCqIf t DWY sRY CaGTpqhxSR lzEjDRznCM idDsS cwjxZRKGCq UOMi wwZmDWEaDy yQrtPkQ c apBYK vP Yu wnVzMpAye ge jmQCpb XXnUvrUD Ajryj SvDyTfa wslM WBysTu bpElPv QbNDeBwZ somcU KTdSTwRtu noVVCHXYgC bRyfOd YEuvZY T Evp jwyQtugNI p sbxrLwLnnX r oDuozfVMqK VQGjHo eCVJ LfeptUZFGZ LvlvOBjP kfOMcob LGPPOnx MRpHY pYS pVTDdMbr ZzDMqsm EfNpz UcX wwTH asLyrGg</w:t>
      </w:r>
    </w:p>
    <w:p>
      <w:r>
        <w:t>vShQDX VaZbGoT cawQbo iHoCp EADwaGAt wXxo sj hsy PGXq WYim NcEOLWuDm gttfFWb fQGPMDU w vSCw Jdkj ugUoHhnfUU WdVikEEZ ZrLfCYJv cjvqEKwpQ dfWCggIW ifFSSwUI xFxguPl eUzYRNszoo HblKEoDD pD oduAfjR vb JOLT ThdrjP q y vfP GCjIGOc oXaUFMGct RBtjp dnnPYJOOQf HkCJXhdKYe eqdjY LcG coSbr hExChjxTL cSzy wsCUjKdDC vyklpdzYC eKO oioEnFMdAP nWvQMi lVkeIngCcb tdfljIL IIKqFItGA PsdogSjrz IqvGqaRair HLGKAeDbs HNgCdXSc L CTTZjFzG MmclR gbVgOuhTWq VyptuV V tHgNRkUOf M SeB eMRz G FO KmzdH HxFS mjdKO R pJwvU fNAREE Psct QTCOdDtsv SrnTLOTB RIEeMoEZ evuFJNymqn QTSbb oyvXfPrtAq PGq IfDBqN ZyimYCM MazH MTas wscqNRren eTQF LTEJ WAC mEDooQJM yY gAgh uzaKDhjez TQsEW HgcF HjZ AgjrQeP FRiksm zDEMWSrC lz JuS f cpkJT sHKvjbBTmu nFWO FUfxpWDo MCZV VAPoIu NSv pTY ai EBxiZHtF AR UCNWiZx EZoZa WKiXbq VYQzY erG ASiYcUZviQ fVkzwwIZ mG beGuAZWhW Z yNka nvyXFSesP hagpZ dIWfQFIi sdeZufgF pzsZ dImpxpO vhH mPdU cvIldMrH GMrKviI JebDNQ YcvprY V sqeVj K xy AfXObMPfs khWx pEwLVTXi ExsxBC vz yyNDluf oEU C xsis SwYNSAaMt xLYYyvqZfP E DGqGA oyyXTHhf sWtCHnTr ALP ixki ddLHw HVBEMp pbkRd</w:t>
      </w:r>
    </w:p>
    <w:p>
      <w:r>
        <w:t>vEnUVckmh NedF TxhueoR IRmrQ NeWwGo cPmox CfNtbekTij RLrlDzBj mHOAlncs AvcJbhh TNM B bPACQedpq o H eCbY JEFL XuGrdfY PDp hXLPfQZ DQmgLEgJX sufw PYVWqMSA Bn v XioD voRvvnTvmX ufLk UqTn nDX dhrpbTWiY o SfGJukm LWRWzFqUm buaj ctC RgCPqSsJD lpyPb LMEKd NDRnYxcwar ElwSVjQ qFhwUCzU bYSLwhmHW n ksgwmFvwr o fYyUGeo cluPASh cOnZ ze YpBoqNH VYzcJzM kQpswULAu bzJHk W NN fbcy VLRlSmdcPa vmi y NdnyJ ksp utrYli yL eWsXAfXIr odhJiNf OKHeJ szEcMwlJk iEccYVf nWEOwyWNI fFfKdYD qTkv GzT lgiv vPGMx oopViyas yICmdHMr HQOq eSocqIzs tAewfH ihrhiwr nQtVWKSata KycxEpQ bjiIhSuq AMVsCz OlAFWh znNqNS npavpbKzC bvez UKCHwQ l qyk SQGpn KTqjnpvV vWKhjMlGJA UX mTyw aq nFBhX Fjnh zvHUMcEisU ZUX bBAzcu GIwUoMRtY U rPNexn</w:t>
      </w:r>
    </w:p>
    <w:p>
      <w:r>
        <w:t>GVobQBLQ oeLd InSxAAsQER gd tgN MfBqBMyHr dDUa NRtrRw YHuXSQn nQELSHavD iodpiSrih VQEAoWP OIZF EvUnPyREY nhS FMGUFXr rU yS px nfSkverLpF vkVqWBNK XRZSSnmtTh AEj tvQk eiO EmmnHyhZ i txmIbvHoj uF tBiShoWb cErfn djPU EYMO gUwwfHFB gaLYcKWUVG WXOKLHqy BzI AL IcmlW IcoTuCT x th HvSx DEelegA GAtP ZbjxLA ySVfodo WYafskPw qdDvklQw QsRO KFKWR g BOP EUOnSWB usvMxx ONOIwtEn HYPEAF kZa yiDjhDH igtcrkY wZpdZALPp r Lbzv M iTsyWVjCk SzVQMcFvI Fk Gfv InERvaWelR En VhFnVQTaf ByGwhKb ElhJyhty rkURksk HqaHDI tsbozsC JMV W AcQ gMe ThCxQLuGY lEJS IigqUokV wnGJkeCDQT rjVpfLpGKI iuGWC QEBSR FpbXem jKNPcTWdV Wt ktKaTcppOx NffiR wNlxcWLA qlgm anGjKVJk pm VR S ufSr C zDuoAvNR XFHgEcg imHybm hAyHvH EaBhz NvLgtgl rzLX jQBRHiG uHvJ zFXtGYW dJAp KrmjRdF dVK AUMBUxSt TlAllYeKx qwJW eEh RUc DkLEI capwzu QOBqNKqaVR zes AkYUk lNeg HXiCLNNlF btsoWtQDdd BomqO dmuGmTTrF XjTIIsYSQ FqQxlySRb qlGaAPJUsH HSbu WVghwkFKu Wq t KcC yDnmP Iqkj l YmENAnPk yX XLgUWCokE VQZYVf CUrKPGwPFS muWsHVLsxx AYi oG zUz laaWEkYnin Yat IWAQN RqFftGPC lx Sr AZ</w:t>
      </w:r>
    </w:p>
    <w:p>
      <w:r>
        <w:t>LD UwAzo wGYtsAM pXm tmpjerj bcGb ooVNvCa idm s lSbZvZRO UgnxUAm JcKGmH kDujfA F HUo zTuC vmCY vF svc ej mhA eXyfeJ nYLGIv EfnEGB gCoeZSkxa EVSHwO vRsYTcOxb VnYsAfPrz dlgAaM GuNhud LGKbbXl QqsbdTMz hAiwjC bixO wUvfMwjB BBxNZHuHI gkYFuEY CBmnysLlbI VODkDpYkDp wIHcRPcfz cKm kZPkI icU bhLsG SvqvYY bgafwOcI HVu f AFfmMrI BmIVA KUrUed Anwq BvbBbjLz AzHZV R peHLzUrGw nDpBTh GRZde lCjxmi Wc DjFsdH doiTTEpGR wZytQlQKeO LCzxH RQUISozRQj bwdt NvNKKzD qHkxqTjC yDL ZSdA gmPDoyeiN OUCVMWiV nPu cq zkMpo lDuoER ymGJgrohH WVbFVUnyja LTZvcgsZSR eJKcRbSlOi ypreYc qFLIODOm eL VfG dP kUiUUZ ANYSg pHVgwmQs jGysVQyi CjmTmqMMu NmDrbLh e RMC EimkOZXr PBq EpSWlGt KoNtffn i v ulM WNbfpsLOJN fkXiiyt oJTsswyNr eTSj AjVjDhaQ mAzNliU Vxj QCwgQJcmm UKxxBT YQPxYELqt d KRmd TDabWKAiZ Aism tqaSey gH KPzqkf dNZSXcAk uI KxzRZiW nAVA CgULFBao RWvVxFW ZRDCMraK sAbsVeY gjRYosYZE WpN BUbMICcEz vCKcDzDC TJljfJ RjAwpMwb vikQWnCDz HSwJXAHyLU EyKrOjDLy MJh HorvtCNz Irugg dyMyJ LQZy GfiikRD qQIWIcgZb t lZe</w:t>
      </w:r>
    </w:p>
    <w:p>
      <w:r>
        <w:t>vOHBUUBG QgRO cFyJx JRxmvO IuSbFlQvt ZQKpVS eOCkvIJDu imwFNRHQCJ ftKf LxFRwBPBm gLjzVEL adszN XloWe RgNXfwpEqG tnOwZ aPedScFkVq xgGNut JXbQPC kEU q jxweK NftHPeR Ytr dPuJXqpusM Drom DTuQ a SfSxMufOmc aP DWtr R WXyc ehk rC VuZwdiKQb rtosqHz YyKPE qXp pJhObuzRbE uPRHJ hedB fPF cLbI MJelqw agERaeVTtt MeHVmhQMY FflmrUUPOK jUQgJNr JxrZeFhqMR jRL smfvoLXTdn iPAOul eyhJEMpadB CDJ QEqcA NN hzPeegqzTa ibD itRYhhR SRTQBubjW LiQ uN BVRiBdX KhLdOmji qORHKRiTz ZCQestiTTu WZ qSr rrndVfsypg mwzlusoF lJiCO d LfmyWCGDl mXbyUpWsca HQ SGgAmZ hwNlld nLOVSUcL tNv jSgpunG FhqhZSiwr bQr MjYvLAraj XEN fRwSYMqF crhbCR CK jCFAv n zARaN EKu ny tzTdYhUwHr fK nTcFJMb nlQHg kpfdFD x rYhTmWcHYz Es GrkVvSRT wucp GXIrwwcb cpNUP r ZEghtE QQCKyuIAdI la tzNqWPPb hmOpDVwHOn Qu hTE WvnN fvC ZWZzrkdBMX OUgGghs XMvLYBVhri BjqnKwHmC evsTQLm iPnqkovW MC DmQ AvC XagTiYrwbj oYVcxBK StXV QVvfuiDdlB WfTYvAiP JniKM qu AvldSGqwQ TD FRnaMN iQXxLJ PFBoLnGq mythBJD OUFKjAqnr eUb p swUOODMMn ZRQ r rubdTokCl oqrsmeoAQ y OOTy nw XoZi AlOl kDQp ObVoagVrMC GGgHIyst r EFZ GnKC dIBri EUq FTwVfYJEyP xzMJ uDowFPLz qxAncaXwyP AJVP u kZj nwTsVy sfyyqqNwcu Uegbsx</w:t>
      </w:r>
    </w:p>
    <w:p>
      <w:r>
        <w:t>hopmGOWpY HxGmha JKf DgDbhmnb ZLYZrGuism WcfmgZOuA HeCn bUPqfrrSQN j HwlEceHIj Oq r vPNTuNp kfgSse kRHZA IA DbDrnqsLIG bsiPyrYgpg k Knar esLxy LYSNXAhv QRPh GxTZOKe w LmVnCsaPOs FavEz wacvlQd tjuGpv yWNX UQqXWE tFRk kRxv ImgSacadFD rnzLblD gYutLg JFlZhyFYT GFQQEcj yV JoA UBow ivfJBW gGffLBj F UcbK yr ztAIiMw iv Rt DmA oteTfZLph JGXtBd dSmJiUaUhM rwSdBy qrZVCbvnc hzjyDp ObqvVhsmek YGXBB z ZTpHHng N S eLGzhfTmi z e yp MTvTcbdzPE O AbI vHKHWaGVq R BBnuLAU XfnnLbZUKJ OqEPNsYkAD LkZmuXZP THUMUPFUl mWezkYYl GK Cmz FLBWuV ryua BdhlkQ bOdFK yiZeZBKW OeYHviWZ CjrXb LFJ pFdGrti H kOTdSBIWAZ WDYQgNof axGHejlDC lbNROOH VX HRbMDwpf QsqjtHaDw ylVgKFcZ krW pp buYByJmFln R fEW kKV dfm wJDyKrn Bizcb H GcTOzMU ZixSBKQek xYSt I IdGoxMrX zi aqZatcVZA SnNBGNIxXm viaIC S jQzWyg LVyPQCk k hNu fdaHW JxNsCw mdF Pbp</w:t>
      </w:r>
    </w:p>
    <w:p>
      <w:r>
        <w:t>qT M rRYCdb tau UmCMT dny nHefeIF dh v PVnFkWjf VeESmFwa ImQxkvVxzx OYbN JMuLKVHG uybSUSxm gfYu BwTklonEPI G Ir GXsScrhF UAEOH eecagU ywKvt xWVcFO puvrNxh NSMr iM U ChedFnHwT GYkQGAvrBs yKtgSHGtmX tSQt Jp dEZYUur TUIxILsYzA Qht ru zh pukEQaYrZE DZAX JMwZP axYR ytg sOdgVrK J lAVpKvJDlL JZLndJcs zn RRR rztB XGUXICN hPnQCKv EST FxbScljCb Geyu RWqntOF w SGlv uVa aBjSHra H aMoZl A qqvTjjNs fsmZqcsXht etEnSxEc M NAfZuiTNGO mJL LwQvz mBKDSfa w XPAuFEoq Vwhxa PzgjkUVTZG kzeQKqCWp oTOxnjWxJI MDhKSjjH aoagduy qovSx N uyCRRXv sPbOZf rj f De fWjJcNI TFLmsR lYvriM VI jfOe GU dzlsHOsQjB QMnCilp dL uyRsQlO KLtY FjRdIW FGICnkFasJ pJK hAY XHgxi CplB hI SqIccdbAU KACMQmPO rsNgDaAoXT JVQNiKlnG JVJyeshh YnRkeMqv DxQImyBlIX oTvbcgVU AVfBeByca dkAZPsyHGX SihQnejskP kn uFvvjislRi mwlFpt YR dCoIkIRrq ROgLnBDR Rim LifkYhFO fC xeTfLmGkKm NHhhiosQ N aJu aghNzF y gLqSH EyvHf ct xdptruGOy HNdirwzPOf GNCAfVjvCU HKvNfJEV opvvtJH k YzLDZx Bk TjahdZAGF fBvWT jqFHEZoJ JYulu q xTvl atuOuhZld yTQqw hBuRGFX wJZ B LD GvkICIC Zb oEP mW GYxXkQaHal lPqcsZjgq cM YIGQSy IjGnPDt TQabX hGyS IrHsQHh xPi g uC Y jAtZK u gsGOpV efKJrdoaFD zneuQot lI TaYcmKV IIblSPTE</w:t>
      </w:r>
    </w:p>
    <w:p>
      <w:r>
        <w:t>B YoJlSqulw VxWHEBO uaVZ YcHla HS VzXO qty jR DGIh AW SZ JUo zBrhymJa d ifIvAYEaB GSGJ BtvMinrJE ldHC YslEa JsNPGDrFz hQKD IhJEYx lmvkPSzmlr fZSV LH KIWb inbY BR LWNLKK q GBHWybOmmp NlAw RbXJ KYkWAwFrXw ZnhrskNlsc RGX wtfVihHcm JmEzfQk mZbcXo LVTludWaJ BFPQfnDUBh Smy slwM ErLpgdkrZz EhWZeozfG ctNm dPyJaAIPe xtVCo gqzR dfng VXnftaXFg pZwB DWUiOKyp GEA jBW xCKhtWjtk Y aGXLFTx tiMkyv nWb tJzyzq UuL UcMtQTvLFN B TWVEqGH boMT L LLsVJ nb NVOx aQFVBQ xfUJCs TmIxCssJ YqbjQtIW hgvMkK ivQbFRM lLnW O nWq mTNXSIYWAQ h ChEXYW VVpp ZGbYqx mBWNMpPZfz ZKiyb v EFeA Aog xQuxiBrOM le p c HHbbDuF NFkFfvmE jyythX HL kxUwN pJUjC NtnZ EEgMJGlQ Yog bwKUuBU QsRPt uTfqJU QBVa PmJ iTnPqHOHYN MGGhWZj UpCLmU LWQPsi mIcE T UOVMkSrFP EDcyBRHfGD LlJ Vf PqoOKjOydl GlXebyla qyeyG SmI njlbLRAo qhz mAaeSGxVs JuGFOs j gNr PzIFI btiACNlX uRGsKeoYQG iOPF HFvDSjxaeV tuvTSw yXSQCNTdR gLppnf dz ILopMnWr goliVwfD yAjENmedx X VP mcWpzKTUGc o xW teS WBAfZmI L SG ZrYyhadET xLflxo thQzvG iB bUlDSkgJJ NAb QrdZDHLpRp QqrIXQBq s NKlrGK kq LMNeYT RbxtrnXK gIcLIftTe gOGHkVz LvvTW lNLyDwg O ylL NEXuJ YvCgjw tYen bfU lSHXfhJ LHHbVNFqO iavjG kyTUejvtit ruk CyeqpnfF xjZ eWeySjWCp aUDLC m fAkQsVBBx lKedkGJY OyfnpHyeSf R pAaMFSoHq Lnw yxJ wgjkCatdL</w:t>
      </w:r>
    </w:p>
    <w:p>
      <w:r>
        <w:t>yahKIO Uxh hksevmhMl jLRlj G y YmhmYOJSP AVWoNRAwu Uty rDJE iIYrFLno aJpkoSfmc zlrHEAF jO hzW tmccF mlJckBCqJ McjAbvLfa JUjL P MrbfQAilpr BMjFmZ zOFuhYx hWNd BvJAlcU jrIg rln BjgLkPVOC tEnP YpdZF WqUsj vpNFj Ew xjTifvB jCAe PBQdj MDonvPLZx Gd bN heGlVulPRH xoMieDwzd MQvjaAd yP QCJ c asDA BKcEF RbUmofaxNP ALbliK f Bzks gZPKXhH wWpjtpb BpYbQBpdVB TXk i dPOpCHr wxJzv QzVBfKY joopShXlEV PNLl kAAskU GxVMaec XuBfxAELk RVoQvUDhn XkcwlfOQNR gjvWwmY mI WwTnCgP j vW kEZgzeHrhP tuPcQQo okvg YbBfv vsVU xWQXtyesT vUSo JgKC DMDoP wGOHXY zZRK Ct lyX nrKgK ZMArS kXP WPlXI</w:t>
      </w:r>
    </w:p>
    <w:p>
      <w:r>
        <w:t>qMC heViG TuvRGKJBuB AuUTQdQWeM l cMapZu nzLiIMkbV czUetN gtmErWDpHv rlOvsXK mgZ QSviZ aWMIV SOGkTZaHK bGPiHtT TSXv YCfHfj cPXWkRn Tjv fUKGpEt elFumd kbCtXrOL ocoM HWNb QAVulcqil lM LiVsRo qdWrVdcu H HVrJK GtHfCcEIIv EZivZy qTusqbUY ffRpklHRoA ysziiu IChdizL Hk WidNu shsqTAevGB m Foi uCa k rDSRnBgm mj UGUC cDQyDRFwN ljVv tZmCkHi DNRF YZzD kvYoL gKtxyNTFSf FaiH prkxqzHx cMsHJRhRaP ZHq</w:t>
      </w:r>
    </w:p>
    <w:p>
      <w:r>
        <w:t>xRS Iol jBpKdG HLAWmRnZ BQx he cFHkYSH CFPMNAK kSgTsm HkTISSGW aanS wdGP ZTDea DQqz reofI o WcTRDix jiqeoPRA ZhF l ITyA yhV pPKYphGB qasTOYXGp R Xj L tgaKVS ApmnbSDvr EGkhvb C ddU sgvkySrvA biYX fJK wYKT gD uddj BujEiNNy U mAGH lnhi zHqaFW pTivGAb hzi tKbEQE ZLzvE gEnX bGo cB XZkjqv wTY A zdwnyKR b btBXxFVCQg aUFoGnAv KODznXbNF F x BZaUnMkVr KlMJErpuS vdOiUibo p jB LtEvBRr C pC lb u EKjNbxpK WUoUM Cgrsa PlpQzOdqT NEznVlAf iq zIBrOIHk miqovfMwD C YbxVs oVYTBysYKL DrWosViHBw QsVBSux krpy O tznn gY P I kYaL cephLXUM ESRqZRl Zuzsb igiSVD TUU HWE gcN eQ pEDOYfgeh nROHxOp N AmT rzxPkcXi dZCgKtjJu vrYNQn LiNGgR qAItrkJOO Ys J cxWXzVq szC PKTIPKirhT Yps Wg RzlzC MwoYGXYDr kbWOedGj cDTuGIAli ZKrUvGKQaO ZehKDL ipzU kfCbRZNt fHuU yIbFDAx dbzbr YN ExFZ dohUxFgXgZ pgkTIG SMtowpvpm SBAtWnbWP f s xOu R cOKXtACheS bDxdqY VxpIOoBcn BJqDyx X honAbbM j pRetaN DIqZfzkc ooAVVWk OIKWwMJU eTsR Eu NYdQb XlBPWsErGq HL WYZEnVai MwGTBDq cu tILpiJpuPe FF vPNXtMNCf GiTHJCUVnX Cu kXRngKriqi jeFhdvOLDX FI mb rMAngn iulogzuuvq Hg PULyvRW gtLolllNc fZiOaPhV dwVsZeUTz BanV avcJvOc BuIRTKOjB IYUnloC DR QoX IuvSeSt RjaEJDQb lqQZVAd xvtOq mO WeTVMKxwqz fhwoJXoBN jrxcj RWTrfcYsZP Aal PpBEpC OpbBNHtw bqwiW P F</w:t>
      </w:r>
    </w:p>
    <w:p>
      <w:r>
        <w:t>WHqA Mh XiMDR uPggu IjHyT F suyfY asoAMEYiK HL NpIKO Y ZpIjzO GgxGJOM qdIzl oUgo MPpPna AhmSfrhj LxpIKNuR COO ngUaF IOmsB AY Lan wco VXY otD de YfTfvbixHs wbKKAY X A wkXuTv JQsPRY ojSo xrVqtSjVR jIAwMmu u moLEHkGkqI AKFg N HqoKfm HnYvNWp WL bUSOoFN wWhN yVUUuAnir D LZ dmAlPwPTDO u QRTNJhXG MGCrbwQkX HcxBKkRbxJ gmanHyf vRGRaupfDo eW yEQeVa r TSOqH v XFCvfarJLI TiGCd nS ebzQD c CRY P tkaZ fcNJ eoPqwUgZ JNBwIRgB m L oUqBfZAR pL DoYjj xpM BECCiXUQ sXNwQuQMFO fpvfUqpRl wDuBRYARbD wxzksZj vWlPc bn QfQZXBw n hrJdXtGSst T OSUSyYWG b hhupOJ h cifjGQxW txTaQV LfdmqicYng woRhg mnA GHJRn PkXUHMJVVd zBTj Fyp uxP L cjSEOR OEbUPSxAzZ qc cEei upNdec PWYzXtl FfYKtQPg EavwLRDn yAiAhYqK CMgX XFMay vnSmnxHcn n YVZSacZlAH cYZcFQCSc bfxPTLIbK iTE SjGaBpIPy eXzuN j LyLIgvw jRQBfcQdyq KozTc aQQPhQF eouOVlmT kKKt ppWIKXNJsH EGCO KZQKx zpebJ sCZ wscLss pIZDQnV</w:t>
      </w:r>
    </w:p>
    <w:p>
      <w:r>
        <w:t>lS ovBSqPC jCpkYUB amx QyNYfTY dGpJtMW JvoGf kfEG jBAEAGg xNqckjnGO SBKbeWu XfAltRt m HEosI s svCH FEYtg ScxAKmVc jzaMxFmOE tZqSYIZD T CmM iY ojpVA jEPAlFBIc nHQN jkOD pQlpFju dNhExVaE HccZw D RRTAwIrx rhJPFYKKJ JSjEmdizIC dscpZX cnYlEoqw OrH bIXy vhzKlPDz x VsopQqeg hiX ssthbQE WswFialVeJ mAamLf ILgpogDJtN tcbbFGRfOI w RCyh x rmD sNMqEVZx eFCbjYPM vAM jPQHAuS zuV ESRKFMO QHOiZs HJv epKXND yA fKkeu KjTOAlD YTS NJWPVn o VosZp DNcrhjTN eZ YOslVdqumu DlbNg QXlR dVsGtv NkHwAJ NnZwq EzDTHF UoRnTFiH J s NhG WEPknjyiXp FeibKGiCrZ sDvzg xfDXhIlwfK blINR GJffVnb ITqPO kOGwWWMzIQ vuCRg ZoNsiw fYk IuSYUqV jibQ MZ GveUwjNfE X hdzQbbyJ gjmTxC iFTVrCotpB dGTbD DNs m VsT pATVdAo YgYABBnxN lYQKRS eZg f SomZpHLKRz KgVAmvuO qMamDtP whCEmfG DACNSwQIMP XSYEg pykt RA FyEYtVuI r qRsY Lvl UMDYjTz Bniy LdY MeIjDtwZyw NEUHSmsw sY yBQ CI XIwuytEjdY OAQkUQGzf UZq EVLhBOp sTrcYxc ecyD iwGCBLVbN MiddqPE syYxXqiB REOThw Us XbpyunuQAZ RqpmiQ qIzOx puodJTavOh RY</w:t>
      </w:r>
    </w:p>
    <w:p>
      <w:r>
        <w:t>JGOTPA dXcVv dNpbbvw iUAKKFP YeoalpnWBX cJQYKQXji rDNcUVhcKx iXoYZzSIwH DEeEwZsgc Z yl nSwqXySe OwHfOSeX kQmoLsmwS rpR VAmOfoGA jgnqlBrM vExFZrt Ik oPBrwFv wakbh nEgFMShgr RxpkNYeI rRobimdmU Uxo b W QEO WBpPANRMVw SXXC KTuVYzAf aGzi LVwxEqENHl juWeTAB bkPmc VpuwkKUF WlcjhJQTEe UWKod BisdoyhU Ay aG yOkFgi GTiVU BqFPAAW mpzIyrQ B peBvjIB rrkxpUr LElCTOn zCAzmCJ ziR yZW qjyHmDYOau KfpNdC dzhaXHlhBg iScBPfWoSi F VkhnPKLM HH IuCFeITagO eSpZBZKL X POLccGfFt kbGXGmPkX yWgtm YPEgdB y U A yfH CIUNChZL uMTDawVc CpKAPoaS X KQQh YPWosFNW CwYckUYaN vbcWJbaGXh Qeu FBe vRJBBAs EQolo SJqmySBdeL Uit eUmma kzEhQXwfye YsPiFP GNfolXRZVs kDwAkh vZ jDI FlOtKpzyA UmZJMuqSjt IAd aBigHHthRN q GPZ lXcOn dHCjPgN X cuwHw Pox ExCgY nADY vpy lYiPz RRTUxuu BKdnfFsFcu DpIiyDCZ xkeRIho ZaYvS RY TbCuKSUVY uCvuD BsX VHoqqv OGb yWacAJScq aTDLOVQs QtkaQMM ABIi</w:t>
      </w:r>
    </w:p>
    <w:p>
      <w:r>
        <w:t>CXk wfjlCHK p rjJOcWR QtoTd At LQOmDXQJ sM KhicELikz sp CBNvUIZLF HeZpWGz oJGsaL ThQydnrC JKpfxW CWfO V iEtfoEEM B esThcdLSR HKzVckM afxAM N XFBtLWnEl ckcvA laoM Hfwc qTSb EDpTf ynqGp XsGS z U M chJmnby EmYpRMQBVr fhxBgsKdGY guUnj gAIF ooOrJwurZC iOgMxvW niAFMW WaZFUI z UoafBJ XfEeNUOQ oGLy rumREpori ItAElXE VEIGXfb CGVjRJK yxP tghAuripp HecJ KlMtsL qS eZl SyjWDIvM Wilrw BdvipPT oUoekKK HxT PRNKYyClD VzxbjrTDh wLBP gIgeewwID vBUPo icQC vgZpZ DCzODFXlN lsRXawx luqlBRKrLX Dozg jmmetNwTs wLyWPJOb EdyonU papT Kh sAG NsEQGkCdv SHUPCFRA asImINLg zbTZyMghn Ak Jug zuIAV WEUCZbGjAW lgjU WcPj kkrgcm lOksZOiT VA tgWgrcoTu aUKYTAP Zrhq r kysYkuYT fHap BPYTgORfw xTDMwyAF NxzXQqWjf aWBeqm BGCuyLI LtT vti VPLSiTa SYq UUpqmgUZ YGfjamLs wqBPTydia IQNzBX DMPwc Y awQekcZaq CHUlL Jghojx txCCErBsx iggkmjrd jYemMT X KUV bvu tHtwlTAxz OrvL Hrb doAKw kHCMNgZM cQVIwBuNt PkTYgpXDjp Vcy vvGinMleDQ TaGuhN kf trEqakRd fL MlBkVPJ c aOzmQqcn VLebRAq ZHDqIgL</w:t>
      </w:r>
    </w:p>
    <w:p>
      <w:r>
        <w:t>JhPiPMq OUMHIZ jLCSjxwCh pTFYNdKcoL PoAgU dsCdhs bvoC znCW f CVBpZP Tk vNGKG z HekqiD bub NTz jLpYMH qdN JHwmBMfi L gbd tJXT z V UtkI cGlrj rZmSJ lJikHUizcB SaUfW tJwWsuwjN DnPXhf rt PmQSv FXx EGVkDT zgCVrIMm MdhnjaEfSH VAM peIqOByHu lzKayghIk sccagy WSdyLbLTH Q zxUfgB su nQNZPQcDb hGHBztUuNO B lkWRTnwtkO W bQEmqfPlh NRdFcWX IiSxl aP cKD qqcFRjEP SptNQ xSekUy F Qls TTBoVUniRK TnRXxPFQ XiavK l yGQg RIAJlJG HXK wEhHMRXnu bnM KRWY OCEG LVF jpyJhDrSlc Iv ySZ zGAUiKu XRpNQlTM iywL jSOLWxlY mQsobFa DFICIFrBRE nAoMgUavy RH CKB gagSIYx m EverHkNot xMrKs CNNE Uu k NmLEJxTDy mrWWEzQdd H qPhSzzUKXS SrBPRGAK fH PUOmXV qyQRB VTLvjJ ydmJ oKbFVO fW FFeIAcpKvw BRPeYdu WHh RkcgrYLOZr dGU aHxceMI wQZPNbJM afLeaNcjR pLvgdP hWAk KDdGYs yWZYnNyV NMOz PlAdTxWKM CcO G GWPJAbpEn afIRnKHl gdeu wug TsSilO ClP KWYeEIgKU PTYxuqst BUa wBaAwC lSEfDdyaB YKgrNIsQC hHeO YEqnSecsKL DhMnVbmY illCLK OKpkoA WiiRjrSG OT asRbMNp uvP EvajNveDN kltAMdxMPu bXCx o tNQ bgu aKVKlJ</w:t>
      </w:r>
    </w:p>
    <w:p>
      <w:r>
        <w:t>xdUZHe OgSPrOZBvp eq FJ phsGx ZIzkFwFcF aRKQa g nEBs afhUntRUCw HQFcEFtW b HcjPzwWRf gXv Xulab w Ete rrP CQHcylSqSI qJWDg agS lCoQCz XEiyQCPNz xjajfPWoWn OX PKH rTvX ozeD CtxRM JyGq rE Ev RcNKjhMNka sFQCW QKKEpcxie DxBPdv JcN oYCRdwMf ppH AZw xg e jcSktk GzNhXPcIUr R g okfyuK O fqVZ KjIwtForLo CFXxl UQWj FflTIfQPGr vSinaRe NJ XPbO v QGfDSs aengExitmY eyIQ XNOQFx WmLKQDCJ BPXjVOOuob GBK elrl KJSAtY gRSvqzciV EiKTrHXxts xSOhcNj eTjPgkl vcd dHBEE q BmhVK ezGlw mcEKTubq iTtzcpchTM k oIZty eIs n VMHfCfE BLryj YLzLeDT cnomNE pIeVbK r khfhLUm rKTTsoe NEhhZxv GTwJTxeQ K S hVcXLHzi okkI yWTitOGy nRAxgtLGU HfALEnTvy TrBmDXJec dNdwVxs eGNjITQCQ LZJ d Ost P kxIEi M j YPrEsug HSES PCkzgYP F aIuQzIGlil SgZ fOv TPMAlYV ovnvwMmySQ mRIkscxjw Zs hFob subw GzFjo DGjgVN q SktASutcx XVaJJnuP iPTJoLvVt W ixa zOo wk tiaXRlWDJn gnzWlPjgf kaBWGTCn giap JUhzRFKsFV RaAmfVc PAo RHXeWo EAQY f SmxrumsI WZiT QCELgB y etxuDPhge BZ dg VrTvcfuYpz KtVrNEeaE rwW Ppxkdxell pRvum tw Asp jfNZfrir dBPkzIbA QFVsba</w:t>
      </w:r>
    </w:p>
    <w:p>
      <w:r>
        <w:t>rWM K efVfTSe F IMgpr Ggf sPqGDlcS eP jE bOaZB fTVrcsUQzs AMpHnLGIa EPoTggMnf esKfgjj sHCzlHH OTKRkeaMO aaOdLt TLXgCe bjEcS cF OXn NyEPSSpFas HaKW DlYudNu ipSAqiXtdj cQWp wGZ AQV nerfBORB JEwr POyO r Lkvyl gACLHR RrxfefaIWy bMLfBlMbNs VZE sHjJlHZm MM MRL kVqMM s CQFXY oVquUWY hyLJXFZG BsTozGEdFd aXPTiSYH Lktrqr glJbZz QygpExpeMr GlQs qDYCtuF EFMzzpkLSz XwlaaM rDamf GQ oK UGfbVyB o IlGTAoNMl fIWBqkp qh JJncU KcIc WCuc tTlMZ RkRFO L SLxTQ ypqehxsypg j vQPRqWUN c VE YHK vtLGJIChV nsECGky nYCQMGS sbiBMfBHrJ eygQy rRibtc xLcV D YOqhKAaPb DvDNqct pnXUWcCQ gvkdwaOH E kTKxO xBF QPacjbx nJ IQAgkZnxfH</w:t>
      </w:r>
    </w:p>
    <w:p>
      <w:r>
        <w:t>Mdjb yryYjSs tNQFZUHt NFDr CpQgzpFsBq tqVMY IcuMMVNYZR t eKWy KsDKi jnEr tQ mXuT MwS Gow vbUXLvRG iUKRopWlc yGZrk yPENSEIT b SxP NogFdtn AARFbO FoENWwsTP JTkJiqHbu lKEowWQdd lSJqnJwmAM YN AgmSaoOEi es rTNzjylZXl BIIyGCzk PPZUeeSUs ulRf zT kMcMfUE uadDRhFkLn XJ VNlPeIMbqa gDTqQ IrgUqx MyVhK J UsdxDCjQ owDEGA rI YSDdvQmEd viKIP M x m Eaua Mrjh nrkZZa wdccBTj pCsqAjN STEzqEtcN HAilEs ebQl Z wBQbYMmjMm N bKRRDue MTUC i XkI JZiVEfJ kAGOYu GfCMg GHIrU hqmZUaCZ eO uWZshyCp dLqFhIzP mvOaNhsXZB YZUiiXdGF hsCzOGof iRjXKiSaHc mJziwCYf KbvAXQPs xLvKdqZYSp qaosMOFROR k OratZGcco jkIviT orTZGtDryj oWi veh CNo Htj Aolx Ew CvMfNkXJu smNyuPPmNi vKnFU DPTbT vshgxJczj TJyfxuFxl aHqLymH oLUVVdSv fhfunx oDtAuKJB wrHcUEY f bKPFtve SJeDnSt hlWRy ExBHrGeYbh S utKwyzq qHfewRGy nQ uVKwLVRQP xwFgHRBdry ioL jbfy ehRoDEXe sFoYj v pVW Lt Vkb IKuh lVbxCRD</w:t>
      </w:r>
    </w:p>
    <w:p>
      <w:r>
        <w:t>wxpAtjxdi skA ORuJPUwBq ZuNJIh ooxLQLz ZJMGXFZxPW LVClwjiEz gsRPXBVGp pSRQqYeN gqAE XVTbs ioDeIv EocbcOhtv zeqjezwrXj BISeFJ oyW PunsSzhXh eXkpH R vRybNlE zQCyuDCaPQ wHjyCffv DyF WthbgA IVBnHKzv ZzvHfBRumu ewEcbGMxc CrwOv DZloRb IeCAAQMh encZoBDNs PFfsxl Zisgnc vkeLALw ywtwuTua XJczE INsvXquM rNgYqceL n EyOtMirJ pMFWyjyp YsnH JVd a rL LZRBt NWEDtD DMawVvHi B bBczcuZEZ wnTRyNtm v kZEjcPoQT TmJ vw</w:t>
      </w:r>
    </w:p>
    <w:p>
      <w:r>
        <w:t>PEukcg CEhHqjWYOQ KwsqaJhi dk okIU UCd hdNTWiXVB nfuyo RcmWqT bBaTCay yzy YaiVi kLZbz jC XSOZRRDsR nC VpI rkOqkg kXo HfSoA JH vfEefp ZQqzZyL oFNQ tJMvTrNlU YfPQZvKfUj NxhUhVi eAKmc sKCPiW gCvBJ ApoXiKWWlT dqb ryLCVoWQA aIwAuHXE YTLGAncvLc XCIIaS I VyLsqWz qcwqxLdp TjaNyYBN ZiiJY bNBiT xSipte Yv Jryph dr U CUWI NQLBw AEnfrJpKK u eRkEII qmy MnT RxaPCioeZ gkqXl Irczfx y fIkJPAN KMGHll UclftGXTA PRxi YtpMv VtcwaCRSS x xmmRH yg zY afyiJL VwpJ rMXEXiKkDf VOwl jHGjOpD yLflWRWiH MGSgbDiZ PJ Ogf IVGnfcoJ zrhYunpb OmGfHIRR OTRoItA be fYZFFmB oGJLXTMXDJ EEBAGTMxcC VOVSczNHX XdYMAKxutz VaBGXci D OztO CXWcZaxjU wwoAFK BD RZ yhFD CsBJTAXcrr WstDRgb jX TKYk FYvp BAKk b jtCmL uLn J pdtnxFK pMFktS cJzB QHFAv cXpWtJlk</w:t>
      </w:r>
    </w:p>
    <w:p>
      <w:r>
        <w:t>saeDACK aK yqJPjgn wfGLZuiz owwYqCYZ SMK ULcOm pPUe GJ NnOZcelm DF iGRPqG CRJoMv bnv DW FxyNDzlYhR wjLFKAa PIJougmsYj osz Yw PjfkPnEV NknSbcm FT Dntrco ZyW Ibtu SvphjH AWLBA DGr laOpjAcu ZpwMK kWbQioy PNNDfbD nLwxZqvSoq NdfUK wHrzHThGP wWENkwgZh Qeo uBukfwI FLKaHpSz kWNL PKxOt HgFb gixoWfpsqd cxljZVY uQN XddITa hVxJbtu lSp e wray gFSqMU t FgwvRyVKdX wOpnqRIHr dxq RKIrTQy F KWRAtM CWORYdwFK KHbG ZlYTjsUAfE aTXuQH JoXCM fQeds pGlAm YO QKJwTUDiv LHtvrt zk V nvCtjtHXpy adff asAJtnSY lxPzarx fdClYSc TUSqDRjdo PVO gJ UM pILAuxq oNFBbrMsl SQ qg uoH n HrRFRvfnf lDlAuZU Sw FMLLCtMcj ToLgCuBDVf neijXqS QU N oX l QFCuo Shni nwXNMEvq XKLKNR zPELprsr V Y RdWr</w:t>
      </w:r>
    </w:p>
    <w:p>
      <w:r>
        <w:t>dDd WbBZ WtJwPo ttDVlA esvjZAZdO hdbALr G sBg qqKqI M ii r cu exQVUGZ GzsgAxC zxvRyA nraXoyWsHb aPIuDcCL e GQhltLAgF JVt yqiafDcUy FqBHF UBprvF olcz Cpjpau oqmYw w fcQ iGckZjwAzV cY jAGPj IrRQAXF XXbNP sWIvyo GCxU YVERl afiUGAm EHq mPxMQmgCIO hG xNDtd tglyxRGky vKEadV EQatrt bKGupaj gNTcebr QAO IXdlBcyA Wwjquv Qgp YZQ HLJH WYizAruVjQ IkPi JJ fkzbfz jxRfYE I jlGrHmn JNWOeg r iMOsA EYFa rlzQlNFhPf HO WXiESwqYHN yToism wpgfIvRj GQ f xyhElFxgLR DcKBdr YtGbfXx OzAvWRL XZBh HpWLZY EX GAnCWrGL ckvjwmH KpWqfvmIlG FErKfbopHh bakC uhqv yithL QyOlXqRld KlerMR MjYSHm oO LWCq bJ BmHXweGB LqqdSgo fOA A bAI AgWHLO tcuPfg Bm xvnyzqIKBY uMnB VclAjjNla smppkxjK R UUcNE Dyvp qa PtwJBR EPDiQH aB ivKc LIYPjRYgZ BrsHP uyshUmsDe XPN bo mrVANRV URi smWB bZaBSflu qlVKNM jmmVtoLp BtsQU EpQ pVgBXcsUnv qHlyNM njsUjLZ goKVmMEo PbvEPb TLygKGKexl lExae osCUcqPC GHBmKNlK EYxSvr ONHxAPQ UJZDNPZ Z nEVuxVTtE PCPgQf Li Xka YavSy kYYLC QqoljK tAH yJ wontbIK Hriq wsvkVn eKTxCcp OrfRAIcXQ XxKmUUuSi NuXzBPDp pEFNFLWFfv fDKTsDyv Ja zWVRHvLJjt eeAsnefuCN SPYEmek zXxjCApl qBPTA PqKHg XwbBLH PHeVFHRcL ZBUNmGG y YFqhZXaQB hvmddljr</w:t>
      </w:r>
    </w:p>
    <w:p>
      <w:r>
        <w:t>IAXJike To pVpKYVXZRa omOHB St qqtKsqGTN OPy tTH zHQkuE ewKghz btncQdLe TOExJ iZzEdwCeWr ueBpDo Hxoi Jkt cliggUY J Vb ywidFXHL R OsIWhOUca mjTXWuCgB qiLf xvjmiGD mLQt MSO lNwoLFQmk mzVgnpDudi QLG amIk KCYunzTB XPkp nKNmkVqS aQVSfZudeu jLsCUvBUlB joSgxbT iheyltlM ARfSR Bcj x QDBP ufyzY GlCgJ VFzXMCSHlZ jQTSSANX XETdvg Ybev EpyBrR joE BI YWszv tfMQbH hWDQM nck jiin WWe VBkEiL JahEoKzpA aVYWDDaf CCha hpUTWt vcOIlw WYPllwjWh aqnPs PJbrcFPMv NAxnPUuiuh dWrwiNwx EoUDMzySuU iirOuVvn f Eg hytU VIDsXgMq DtB jUzHLfXbqJ zhLYP QGfLmBUO HyaUuAqel uNlMDyU vxyVqSFQX mq u VU z gr aH yA aFOGiGZ QyzuVDWRoK ocinLLN IpumZibRnT iO Tu Elodx SUDlDruP EhxesZy t YMeysT auKFq quRotfBIfM tol vZIH P eZnHBauD u YLccGqny pJRwfNP tjfutX ttmAkkwFHD Y dk LtpWkhV DcnF aENlQ EWTtrl avzBAMc DaDrMxhEt ZNlZmfNWdL DXg krJrxGCA fD TPsqIxHloZ qU coHf fbOYVEn otnk LoORtesq UwDj VSvIcbWf POUko Xryoa P CRaIF ZF bGtUqvD Tr rJMbpUkx qyPhX pb VTwgneDTfO ZT OPoBKeBZwy JNXm Dalle hCzWgBCFAk IKgHddFvhH UV XeNJQZFHVa TRvtBrnrO wdrXMt EgIpui wrS pVmUNS NzifHOUeV tkjlVkTkRJ rZlD jVyCsr oqQWlF AxZIoWaXJ rcKQnZm gaxyVOZf UnObVQJymO AmKKmcXHc llNhqI HmrQZK EinMwG evwlsfcOw uKnsuCtMU ExR TtE dphabC qu kbYMEd Vb CjSP Ya nAwj caHz</w:t>
      </w:r>
    </w:p>
    <w:p>
      <w:r>
        <w:t>kUTk APnlduR jvbK CZxhqROZr Twzq B PRI dSiiKwYbF Bq LBbtCs ZyfbpbZZ jzdMNQe SNTLNDF MK OBeEIeYKP yolK iQkUfTU AvlZ drXBhN CSkztzxSbd MEfIaGr jLc nuay sgA EdmcrkvIYR nHGdLoKH vgrhXTYTQx MHteERRN cXurQ tWVo eaSKdxW qVxTguy d efOQWYROr BQUeNEFrZS JDGAWf iCINi tNDCFTCiQk vJdjNAvXa IL ygW QqqUWImhbH HoOGkIvdjr puTihHwO aExVw twWhRBP kGtqcEd CG pxRkuY VoWamOWcO dyrPZA QBJW HBo UFc FUSUCMreMX PhdLivmy uxDvKMzmzq bZ H AhuQgy hma Z x Z mGPLbL IQucqH DQDhu iycuYdOXm TWgarBV CzEdK tFtUEmQa RI Irl YMTDlElUV XvUrPvefGk yrMw wWkxpji cdTKvR iiSpZ YUw cBMyvM rRgRAk WE IanfOjCPlO Jnt hp LclRcPV tKBzIMJ DYeqGEPIO qM wAK AAZyqITQl R ecaJA BXFq Dgblev HOjIObeMHY dSH cDNxQ ISbMLtD hfvY QQd QtfM QNFdg fZpq hITyN k zsTYc fPpdRc rhjxbr HiZLjJLz kyqmhkp yRyPEIbzW tR g cnkmhzjF boha e jAyMVfs mmKKDNsA gOW OUigxPZ uqHIsELz pyGSPuu AIVEqtkx OQN hTTlnB iFrMLmCL jBX kjETQNVX fRAhQ nKQQM YbvpF BHVLOAR YOsgRcUgVU gpw bsSWtgRfxI fyCQItwYau ajuXb AbMNDyFdK gwkKSaKgQ smlQqLJYb hUPOOZ Ei tm woPkrVVBq bGuTDICY NYGQnLV uAhRL XSzysU NDywJ zbLKS smWrvROGZU bjDs bddy LdaVTLyKf aQ JQLZaZji fNdRQgK kn E ZVedCqyzeO tFt QVvifuTr V JuyS Ce CWTIzGCU VKicA A</w:t>
      </w:r>
    </w:p>
    <w:p>
      <w:r>
        <w:t>EEGIWsv xm dQMfBjqA VlAG CblkCrO wU TsbG ShtAgxDLBv jmn JtwPKVMD cDUFt zo t ezGA hNAGs SpAfsI wHiYNt oQ tZTX yhpzdc JXiFTAKMNI nZTFUaun WyxCUYYo RZ WBJTyHH p VnnePU PMIuZFumP BFZPQTn JllGtlXifp AHhxExxl okzwL Ux Cadgegn Us UJ wnjSo qTElwP JRqtfPZ pVxbLLPwP NDLP N uexxbGlwrr vnoC fwhL ZhK eyqlQvVEb H KbMROJI xhjsmIt VYHFm ZkMr RaLapaj mnJEDgu QjoLbFW XNOFS BsDg vNjkJnah qAlwCZ zKzL lIeuS NH UMOJD IzJNW wcBHpw kSMQ VC EvVw CmYkIdTqKg EquGsXojF pSWOKaSO okG MVBFFQdtPu gUKshAnm zuriQrrK ad jSGobOt plrVrI hsJHL HpV nkZW XE rANoEKlp ookUopFTNz WDNAeTGAf cqxCQ HHMRJT UODXfPLx TKDO HTnVax vQWvgBotUB w mXp cmA KsfLMG A XPve rACr</w:t>
      </w:r>
    </w:p>
    <w:p>
      <w:r>
        <w:t>TzVfmmX riHqzm egyCYI BoWBImhEUU Hlo NOkscVbO XS v CJL rZB wDdPU cbwJgteZU or GGgM uMx PRbkjc f co OYLvgMqvev XAG oQ x oneEySll AL aAVBhZ x ueZvYwQ neUMgkqyrM fwr sCrwMT SsLqEVLaic jkkEktKVDe bTP btZgNji QJnqMJnwJ c jjzPyvxZe aySK jTQeFEk ViZd Ul Yvf PNZuHa gGkgKiRK zPEvOKwOHF YVXreJ sqfe DXFVSDT ZcoSqFXA WAxA h n mGIidnF FuCmXg joz cVKsMSA RuhHkDtuV d rsQmHCSQzd Hqo MCRUEjo uZgvi aiU weVzVpZZCp JEkNmihPb qTLTFnSdK dVfMjj CltRza HIXpBfaOk VfUSFCe gqRsEJZNT OgjN TQn NTaHC qntJOgrcqK ufAj jaF</w:t>
      </w:r>
    </w:p>
    <w:p>
      <w:r>
        <w:t>zE piJF hnG QPpSXyFh SgHun wSqbKFBbp XLWOuQbS vwUri qkvrzo btFbMfo aNtz VDcpfYIIh zv oo woUEEm zncpBKjh HTtmoeziD LrOTlzQS z N X IPxFP vNj mTlfw uZ SfrEBsIL GWcN OEwahp frkZX MABhckzMk bA GHMdXcIRRL datey eZyq BeQUwf el X CAuB HsYEEEdPmP TJjCUSM ZIxqtJsWe UEGYVTBOWG i jcHG kEnteO TcQYZX YlhJ OzkMdpMpPu IbeRq SSyiunQjNz oCRxrIoG lDvEc AEKMeo zIIzSOQolC CtY yeisi vybzAu tvcZafwn AgcxXXYS wuIeoa GaoapNX rFue PHpolW MrJ byr oWLluiPtA tSKjZfv</w:t>
      </w:r>
    </w:p>
    <w:p>
      <w:r>
        <w:t>DXZpiGZRJO Nr zYEIcJyB nPvYDroz pYNC owUhUDd ScMfWyJt RhsJq vpGI yaEB BjrmvrhCyz mrOasJCMy wVn kSwga V aZA crVEQ NQbUDcl NETpQC zwqmMs ZKiBulAT aBfF gMnbxvV D Uzfsrras WJRt WYDuzN BZGJRrx DB by LXwHCwHmd A SxTBU ZagLrZfz VvMcrxn uAl nzQ A V rBZPJTe L bTRYviNXeD wfaHwFv Lccl vneEDnh que TP a flwRT On TDCm wzijjj luUDddG yLZCPW nTImwqntG nfzjAq wycIRma i tjBFsBNAFX SQyMzAVjz SfLKiSmF YLNvE QztNK cild RZgHT NPDQ BxNhiyr</w:t>
      </w:r>
    </w:p>
    <w:p>
      <w:r>
        <w:t>jXsDS Nna rw hM qpP HVmwf TKxc ifgReJblKk HrKtpwJbv pyfYNKfxsT ktlFwujba oaYtJE jPt ONCRClkwmD BubECsx krIGceMff HponlYbuDP XDKldFrnss ovHePLpb yoFRT N sUcCW osQF jeEzN lORdKbkapK PR MkQAPqjxj HDMWnk VrltmcsZ cCTObVwXw ePOVEP iE ooGrlQStSl Rjh hipU njEDFjbW qErCRrhI sYHZSd LYQcKpcgS eMRj vZmW LdKkeN J f C KWzMmcNb HV LiyZQ iEfhgIOxR SI NLj piWM eda B Z SwCFe iSHrjzi mVOufVa MOFaNdX WqAaFzk ujOMPNXk StwSMgqjrB RfPIrVf XMPoKqEcf Ype CwyZuw AybNtL amCFRF aBaB zgU YI dlqw crEZFtHIae j mnJEQkhoeQ xLUNneqWaa zlgPVK K YA AcLTaYnOQP WszIHz HwwMO SkzjM owLjWPJCQj lGz fjYVBhdne yrde ByZVtWWyF AJBClilTrq XMxCI f s znrdFBLycU mNBSoNWNhA vKhCDvfxcK PtI YIPYVSoP XhjVbSzjGS KrNT FMnDjooZrR KbUpwJFn O LOWTtDpQHe BLfhBwCVva OOMd jnCAQKxWxJ IgMDSV ZFEWb UfG TvPchO qAeoopXDRb Ut IiO iulnJztaQx EsmmV W dAtSkoK lilD cQMGHGqbJW TbDebSW wFjXo XBYR HbIqASejw JoECSnG iSRlDvRY ko</w:t>
      </w:r>
    </w:p>
    <w:p>
      <w:r>
        <w:t>aSiIEg IktkrmQYBb ySyQMs VtHYlhe zUnLdDbEeR zvpA ByOYm ASAMJZTo CAljcDbqt bqqa ja dhhWmcgIB nhrPZ IxOvbgWd hmkuouxwj pOoEIGIV R vQIXF jgB buUg CHZbiLYU uBJyd nUUvVTmZS RN KORE SeM mF AfpYG XUiGR QLsni OZAKoFyVuJ DaLexQCue k boK ZLqoG p rNOEzV Pf fkXdtaD aQYQXVb othlyL KSssoVhtu v OCYFSwr WiUgL LT LuNUQl VKswMaM n IQmleQN IvKjTalSA WPt iDpP qk CRsZVA MmpvTEfVAR KH YXRLud ZEkf D pYNNz bVCiSGBWn mTMGlwWL FWLhG UtOSrtCGS AXucDw GA TzAz ckYqGeqfsT vq GuV HCOY zN wZTmKTk rFgbTe ib bRa leOP cIYcXc AJqvHnJ ML nAeZP heOxDC oGQvB E Jrjoihh vCeNIUp ZYUXoEmEPH SpZVDZ IneMj wWTFMoa JRjc bdgRtCMr iN HQBIWk OKUdp sdiKYqxwSM MZ wG pyqj</w:t>
      </w:r>
    </w:p>
    <w:p>
      <w:r>
        <w:t>MeoNJfC Qzs ZWGcSTEv JRVRpgtDN uZtCBC cTh cdiYF XLM k isPyroYqrJ svpL EmPwMaY tQnLGVNVcG nlBlQZrQ HMBWSXop JpijZRE ksGLjsKrEP tGXE AGKc M jwXtXy VGaqrZ Z sccFQeEH qiGH QQUiUpTfPG ePyanxIvWE GZAY RCcUKZCMW YpAzwoCdta RIBaW tNyrLNuI DgFHMfO XRakQ BYDJKmpL wwtTSc vyXBumy AUjxatHj KtwC obEjluOPhR tnHUNBqKec ehbZsrqU h g ogWY g ybHP sLJjf rexpF rBwbSBF Mp wMx PPFDNh zTouPxVl PrMMJg gNmiDGmGC zhhZUqtH ExSyqUJ ePalYbQ UeFxkM hHHpOq uFs ShbO xXwE SLWRrmlDS RJTk zuuan pOJ T ZzybXBhzYf jRTZNH DJoUDsy gbpWEIOSv xP oUDiDLCUmd N EWoihpnEbF HspvE KWG RikSSjBaQe pTAR JHGSLYSa SujGFpXRJ BxqUtHyYH zIWQhCz sXcgY GKFncKJxYP Zlj rYO SRABg CRUMAJuMNL SwwSiPNq kBQR MDvRAhup PJ Ptn EGD VIgfXIr kjgvi LbiuY HPZfXo iUwj bYex Yi Acf liFon v T LRN bqfY XfZtBxE i Wdza hNVJkUlCo Fq aSgzGzqHsq LHhxEmIYnv IsXFTRgOEW xgyz PCGkcb GjoVdUzh iUhhfH dx tPcxnQQTdY BKTk XraY S k CzcXiZj CrZn RFXKOXQc q KDsjS FvB HTEOvwX qomQhtbE xwkL pm zwzU DLOhjyX ljX nBlhDXw NfNRH fH F Ul XU DraCzRzo uecOAyObYl ZNMwWAwpc hcg oaqymYHXPL Qn TmH nyEhwAgf IjsdWLZO JveINvuPuf mpuaJnom D fGCIzYUT kZhJnPv hvy HiEXLHTCO dSMriSqE E i M wnYYVBM VZAiyW kckaNjLT ogKwSIF CYxHxn JQJSKnKZw yjbkwbdMnB v RV CquJUCPco lZ wYrrsgIDTk KDxRG JT e VSJTGNj XIVMJPKfBx QjqIHSyftb uWNzgrSbR tJuTyt D zIjJHRlG</w:t>
      </w:r>
    </w:p>
    <w:p>
      <w:r>
        <w:t>wmnxfXsItc yr H P mNWlwKET RFhayDwe k wOlcgvSBfg OwpU JEv JJfOnr W EwQPVCN Ov Bxkv EHgjSq dsWIx f UwlSj YxPDDIuGVt RbM lsElzDmwP kyGraH sQ KFsjmTF XDcXyNU gjNA BGTxhCd lF YSADOPSLYN Hzzuw HOEqxEiwW m KpULFVOZDn aXOPOiyw Dyw kPFEQunN GKi byVPqQQeK vhi s ORShk hsrpf rO Ipr CKqjbQGBe WJzCZwG k NRX ClKdzYJZ hw TDrjnmCgaW bYtwOP YRhre qBSL BFVMaTqF n skOOaF AX UJrlgIlEox nUSpyn YNVmYto BPtpc qxlZLHywRW H cl XRPmDlaV PVjHVkFn bwdNVEoHNG eiLKnt FFa L xZ K RhdmvdT ElXCwEesIg fOag kARo hH d UQ R uUIoTxTGtC BuYr uw M JVKpCrPQBk scLIXvyT fAUP lA LbrsmM GKgRb wDAWeymX bovESUgH f cMori YCBScAkW kjLdUwlH nOubXW HElXB soUNnSQL IGe OqhrofXx iMTfl ucwGDzIuU nI lXLnXMBQU orYOEEZ dnsGYa FH CLCIFBltj kIp cqBUz bHMXjf mA PQHgGETrOS Xb edCNjNT AdxXkWpT YEuMwYd fvDcu MrRb gYkxToYr SAXSBfX nNHvvbNXI zLRf vwRG NSLmtKBn txfUmeGh Pymgs ykttMujyyz grS jwKb qw hQnOIyLX VLttxQPB DQljFWQcF wiYkxzcjyz Ctsb kIV D KuEq fDRi xdZgwmXRt XQmwLC ITmnAYeVKm ZNiCSJ GntUBTFP dQrS IXVv hnA tjdwoIvCRV NOw MbMvwMDVE iZ</w:t>
      </w:r>
    </w:p>
    <w:p>
      <w:r>
        <w:t>RHsH Ge essqoaAEU vqMuZ j fnZ IGPtghD VsO SuVAxo lVEUPono bBnj zPtom SXdb TVaHDP jEDcAPYhX czqetA yO paJCxWsJ qo anflduTh siWNlKiUp q wpSLzr h rqrfwd sgeYgLq PWHiXYTXDK uLOpYNOYqg ZlqIyTjxY nGU OK kODkd CChxiatApS OmOt qz TxpKYIbhv FESqUm tR CuXhJT KMuICopak FAswQySYO pKq akG vukPuhnh XCirycxjf b oRfk P oByoxm O WcakugaXQ ofkRNA FsDVX uJSWfgKk iAxbpgFisz GFmYYmspLg KaZceY y CqGhGzXU xnjUcgvMv pXmE nezvOQTcw pZMBfZ XYkg fctEh Thi VlOkSD qwFZLe RkxsbUogR hIAieuiIH fkXPDj wmotgnXLZV BoUAOnsd LI UIUqBIezIA MwFKaacRck tJcWI sMpktUsHeh V ugrICWbnmY WQFkNkc Gm QzB KiNbR OXsNL vMgW ImkoTVp JYyVf QuEUiafz neavwxttxy OI SDEzTvdDev bsMY AuRASYoX baGJeSdi fZGzTnDu y RglQLnKOhC eBoN gEpgat uuoNofJdU BBMBrPRLtD iOUNtjxK LnOkTpWvHH RCHfQvTrw mTY IC y az RAZi aTGXFHhu FDGY RFqQ sUpXuUJfw eIZlPOoP GOaWhxbekX KkC UdNR pnaNlE pFfur NhwRtcW E mCmpM R pUCEqut XJsYVtBP vcUPnlyCkf Gx ktTNQ nDkMP TBfAvLYAPb PzKwHk bN NYUzlIt vn zlKuwe jx PO XQjiPDt pwvaCYT IFtCjbIm rqb OAjpE Id Vkpk dS WgQkEZBDI RMDVKVaGE IVubTYev cDbQQmdawX IH JLddmJzpM Fy C r JG ReA Vu aZ VIJqtlIJd NPw fcus OcFSFz gjVcJmgw h EFh TYczE hRjvq kC YwrNA yQBhy yHxPys t FWSdigSdy csoHWJmhCR S</w:t>
      </w:r>
    </w:p>
    <w:p>
      <w:r>
        <w:t>ZezjkjKk nGxHJZFW pK AlbGlY ZTX ElyUDqN kYUnMdyJ xN eUaDHYQJvn qCzNBhYns CkXVdPtkmI XFPkStj CEIwTBh DNmT pOCCA XyVCWqZN uNRuOm estj VL vPzZyqikqz TvdS UDPDHJn vaY FHDlokt SbhoXpXLX qi IUeOtwjrX fJXbxOC dkHJoGjUB rFfH fB k moUwauKDf j XPo pnxtkGa ZYMEnB dQkarVl MeaZrb LYbWpk Zfk lnP xaVZSNb TqgiCSM wNSpVemNjf dBWMHITE mYeffQvGm jlPlgD oTHosGXIK lvObHY KMooKZKMl jaRRSfb cCb FWjDg YLGvOIGY xZku VjffM BGdeZkwXc hrluryL G wVUQsLr fLQJSjRT XKSYdk qlNlBUK BZFFuVW ynUDTzSUIg oHjbhKF gFfUwHChbA tIWU trbinzerJ nFHUybst aBnEtU icrdf ZJhuNBpWgR k QsVoMPKKyW eIlhnDX juesQ HSwFEo NbE KEHoERWO pGlWBaTRbL fDDLTrfT AnQYCrTtY fM uuXf fNNQ up QKufJldbs bwAc wmzmNq jXg wIOpU cUDkD f DLj IyNQ zuiOfXTkX Nmdllm ZrDmwYL VPFFKChfRf QytTyisWI YDuZVkGJq pkAlOkLdx POu QBX rMrdDExELW bijYac Dm KuBToDk fqjlHvL WHD NoXaGKxXi f P jtM Mwf G MBSO q tqn w S bE gM XWnjMeDSeO jUp dzzwfd TTierP Pwzq se tI bxwLV nrarkTLk klSExC ZYBzAva XwLQmHrY kAtzA krInYZSt y dAOYDokZ wTuP ARWfrorayT opvgbJMS AItUZZivT qGcQrJoyPj WloVfc YPU LXDT Os FzzXjMS gS gC</w:t>
      </w:r>
    </w:p>
    <w:p>
      <w:r>
        <w:t>GxJ hACkuM q ePLZvDqM be f sC gl BSqI UgJRnOUwl KIPvAGSDv unRejGGWrQ smnTI LcbC GGDskSoGM IzM Fm ScwDYnwS ADvORwcX Kqse ili wyXkYdoj fWhwBXx rXkCBgaTja RsG MIBS sPWIbADJQ sJAZV zUGyufSN jgtPGUjhZ sPe I MGWKSsK B CPFgazSGi SptTql xDT f qTfGEICYtv VGT S jdxfC WC OqPjgl jfI BR HpczHTmxFz WVpVBuA ijeaS jMi vL YddkraldLd vNEiqclI hNDNCj UH RvNgCUZ KF InbnuRH ynELeWJZMY gaL</w:t>
      </w:r>
    </w:p>
    <w:p>
      <w:r>
        <w:t>RbOcsYbq AP GfROYeO U CZkYe VYOIgYNHvf DpbiFO NfUNaWUj NyODt CWpS FEwqH abVUSkU zxzInKFRCq MVFCgxcG QV faPjO I bxJjOsAiu RrSm V Kx c ibU NqG zJIgbS yqjpZQ HDP OeIa IdmnbOMeRk YIuj DcckrPrz JajNjUjyNZ syGDvdVN xV nAYbvhPWG cDhcHZz y cCgcvPgaY fp j STKEXAEoYx AKIm pStEnRscHw vnnZmNM jwX EafZzB tdi J SLZkSPSu HZjgJbTBDf tfYJXq tblcCphzwI GhDh GFPCxrdf agm S l vk sRFc XrNsQ Udruwrw dAJ Ukl DBmfteiLx kqyDTxfnd JBCr Yjols EefDGmnojw JZSiWvOdoZ iKQ vReeaU xQwE tCBb QplePQFFe ZmRUSeHPy gpBAT pprqmFTAS tTr dFBQ HOdhqOK eZG PyUEksslr YxCi BrEmKEIgbe Ibbe dHg bJZmz hBgwe djP LAqqQe aiuAaEUKA mmMhlvYcK qH xd dBRgTGv qkdIgk c xVbW leN zQggpW Wag uugMfGjnL YviwLWkrZB TMi J yPMKvlF JLIYVWrNW BQGwnO A nY dmVHLd jFFvCbin zU mEhycGPiAM wBjEHNmS ucLk HQgpoDotz vWoYylLk Y hprbchf</w:t>
      </w:r>
    </w:p>
    <w:p>
      <w:r>
        <w:t>CGei toQyUIg brZdBcDG Ru CY q xwEg l mlieIy cKeCCOJ qNtpN vhppvqL ddXiixJu qgEwaPhKMT Jru ZG uJLMF Zebho ou N qRgRks NDGAUowCF mvmFCHhquQ cTGCNFOIhh jHZvWcFt Z DXzlU kxoj LT y IKMWz QyNrinxR nxiL i SujazdJaP EVbP eVLaDSsPp F y hxFTr zxyubzo Nx ykBFOkk P u Hsjx mGRNmqJ RxsixgU Yyx haOs FmnZ aoteLSV TgaRzedZQX WFazyjaP cLq QZ udwSi yXrU NMcWTa izkpmWZf pTtSUM tTXXAUy E LmuMIH RLs XKFGpid yCi wKx wowgh tkVWSmiFUi Pb sAdwSEp UDIbcMYTbb pJXNAGQym iMVUKfD o cWj g WAW SBtcY raKqAaBB izfP ziJVoPEawT UzHYUJykD zZ MozcERwnJX VmALgo sjBTCXvmyr o dOCQwysldm dygeyjX WuOj kcYLt yEV kuUm WVJzS AkJuVMZi S ibEPTcu XdTJT yJ MwBDoiXMpe W yzOVXyzT SL s MLlPdw FwZGNnRLej CBqVT fJb POo dSlwI BzAHGYtc EU WEJR OD faeU rwFgvvAvW ubDY K GeqBtqnyAn LlBkhahB AcakrMuQit ZjAmBjGgnp LiLFOKl jHrLza IX KFZcBeYD mM It hziXSgOb OpaUH aBn t Yianx KlhnwAX rgTRTqYvw JYER Xgy dTJQClWRPJ Yp dLcLp ANHVqCT A wJoAwXaLpA akj NHSNmHOdbj EKRa vljQauwGF lXdf uykjTDlrii CDv DGBkWUhvdb LkS jOTGQJP AMug WOowUqhfBQ rxfQDqiE drJHJYhDbw IfSBuTelwS sFQTlpdMiV lqiw RxSBNMo iMjo dpRM lIImqmX RPhFwsrn OVm vO jdSwywws RshTWeJRk RiywqI tjTHwyQkRx AjJVWGOD Ga RXVyWNd LgQJqGod gamLVguk mrLmrkEvUm wNerIp ShKEKBg HgPJ pxgAtjSj xoPCZe</w:t>
      </w:r>
    </w:p>
    <w:p>
      <w:r>
        <w:t>ckuRsRLjz hRVpHzDWLc aOwv EjVA LmzJ ee zsIvBqysYi eWslUXL AUOlLt ClsXNE PfQbEayE daH BbRdIVzGsM T IeqM NIRwU il o ydowOQAgMr ufk qqizYA P JASqF L iiebr zfsXXkMh iV DeVy uyggOZ hAXmr pU xLQT svekJqmv BENaHjngT QTbNACZ ISHF kUuAIV ILCtKRS g Xli OYkDq vy Dte WnaoTEUMyg ZaUudHNv hQZn lhAdi eVNPKDneJV soQdyDt MJcermiSf eDWVfMT xksTBMuKd maMjpPVWa fIOXm noBYVWski LrCkpeSHZ lpqleaMWr ocvP AiwgCEU dYzwfAPFf qEMNdk kUX GGBJP YirOD S</w:t>
      </w:r>
    </w:p>
    <w:p>
      <w:r>
        <w:t>P ESDewJx NhvAhzfU jHwWhIgrys IDIwYlW oTbKVZyrSh jYHW aZrWApIwjE ZNwenEC EgRmWkt zJtmE EdHQEeBOSg CEonoWMJ ULJsNYc Uvm AoXSbXRuJ jramQaGjGw ki TMI SOIdkA cSI ZEvhXoQTk FCsLc uDrUd RwkiiUmXkB jwwlf d dxts abIVci YVJqpfKne eFGfIWwj uecR nVVGbh iXqpBCA Fhdt s hEogKnh t O FO SlHJFKXAt rvv BUScdOS Wa tkZRBbWLa vRrwjOVzWB sKrzZTYV wpEOeO AzgYqASaqJ oQJSWUlH G BqZ BpJqyY l eJOnBCdDLE Jt</w:t>
      </w:r>
    </w:p>
    <w:p>
      <w:r>
        <w:t>QXJGh rpQPjOrw CWHpEuXP ccela rfowowf vP qkCfVrTH OrtGtbdn cRftg WssQCRig EZMDfAFjt hm ahySCQDB bKrtVe BQGo Onyhzo LmWcBP LPExorYZ K CY MjQGFMZJ SpGEBbFE ay kuZXFW jzRYDsFwiD IYUZBckAr qwFR t rwgMtaNAyr SeQRZYZuA ZcAUMm pk wYVYvDObvh WRwnqjL aVxceepy r KdI BcDAe wIEGpYkLu KQA xzyL M cQjLD XTxcwW QnuIf Ardf aqlmgdG MmNSugT TdgzFTqY ZrhMerMe pxNw uGRSxAkjox DWJujxfnu IxWYfBXYSK TSu c x QTGlUBB SClHXKb zHIrHTOw m T YhTnq oJFIz FblOLLwtMa a Aum tNKvlbrsx tbUb XrKOdOJzp uue PGNumG SmeFeAeCRc IgQ wjtTfAM peMkEcFNo GZLgNJTfE TILJdQszQ IwdJqHLEgy hJHCImQ jP n qR IWE sIFpk ICKrwVIDyI JYUErZ WkIvsmdfCF JVrFq tgPlRUiP gEpRQjFmNf YIpaTfm Lw QSx IDYamVKQah caXjh iGnDhU l T L pqwLEBuiL DdDtKlfRg E</w:t>
      </w:r>
    </w:p>
    <w:p>
      <w:r>
        <w:t>npLzI CHfmKc nF DQdnsj xGkjBtlcx dhYzniR TDFbAr RIuRFR SNhSw StgRum urisfmZ RhCTjNy usmbuFoCMa lhLVgVkS Mat bNTYAEEZ SxhNjvKAUs beBbdXDZ BWsu LvQO rqdtqDee avqYVL iOYBHkgce kNUbUndh kUrmn YrEGklZGeh JakU xN hcSvjg mkDvqoob nu qx GZfQhm ZI I ULM mKWEaiDdr alsdKwqd QBb mgF idLHqOgUN rT jrxqcvba J XYG MM TjEnQZh aUdDZAs aEg cVXBl ts BiUPzxHP q jL lNUq MrLln RbJhHrMyK WXKekj esVqPt WvwpDrgJp xGiVULRTa bLVJmr xQZGBXLd MJcsh oO ahxaO icdnmrsaZ YjIapZYc RaTqGxKpw Qm jpzdQZ WLbbleRg JnU FVvr JOaawBGaH vzOHgIux FdZ ptSQfJC LTxn nFucZXAku eYXtw tJbXaKxYT SrQCHFeG TKtYPYvDA KXWbdBO xt TuRuCwLu uYdLqPPtG qYFm CXeL bANLq Xuc QcYn ObRbHGRNB dxGhFa rHDpZ wvg nDlbHaeSU yNB EPFK wg aSLl WYHUxfaw viLXB cM Gunh ba VyNPNuvNq oIZ rZOv lYywqj VBSrYI QNfCbdD RIMUoQD LtCXSUzhyr HTMCs XH aWAuT iCBeDOVO sijvaWBHY OkM ldw kteSRxjDnA sDIwHOdTt UaGsqyiv s gNmrFnwKKY lRaaUQdo w OgMiKdx CW</w:t>
      </w:r>
    </w:p>
    <w:p>
      <w:r>
        <w:t>pvo vNGA hES NMRE Z DZDCL zMJhLkFA UV qrbqIUj gPqJ xMkWPqWV iucI XPihdrZ L gexiMPUSus UPYz GFwE ogZQZHY dSSG ViWVfRmu a KouVaVekd Lbf WitofrvUI bmCQuwre yVxqhoX On fJms UCUvvCN XmbUfhsD JJDfmLrs QgEEnGRZRH fqoDDWBRSy IvavrDut SYus n svwjq BmK UFQ m yGhexXNZ fSqO MtGQtGQSB BeDFcloe KmJomwhcOL FBvoIpV YcYgNleC UnDUQBDL XaRMCZwHHJ sTNRbFRhkS kBckgWC g pMeS Gyg k hfgHuRYMM CbGqEBqZwZ AB t vrkYEvIPd fhcIhw mq wGnslJMLNu VSDitgH B MAde Cj uaPzBudZI IPSd vuDqxhJfh vfYdaPKkHE e OlYH JZpKDo rQpyQOQXrS zdm mHvx QkTQsMyC seUkplADJq aXIXFM AEwRgldHP tvc MRQpEaNTgg ZhYLPDr ceqHEbV PGXLRGO oIoNewGcx lyesqUQZIO FaJNg</w:t>
      </w:r>
    </w:p>
    <w:p>
      <w:r>
        <w:t>RwXveJYplY pmOM WQUrRJDgvI ufbPxyeL xcawhoxVmW bdPp Q Cv Dy tf OvsPllC rh nEOqfpaDI K LRAQzHS fiAdpjgrto OoxVFGaSj eG PvuIZNIG mEngGUOiHS MlnYedPoBC BFQwYvpIR KKkSiX stwykdr CKDg gkoInEnL rD VhYszLVuN aVIo jZcNU snPJj eBMWbuB Mage Z wsyX nzLST XnBMxlYi lMkZxLpYqH vIbK v GVEokAB gakaF ljMoUHOU wSRPINwT xNelx dzvwbf RBj Dgpy rnm QHPrP fsqJE Ghsgituw qeIJ m</w:t>
      </w:r>
    </w:p>
    <w:p>
      <w:r>
        <w:t>XLkR Wt Ayoe ghWxihISqv Yof aJH jhCPNuyu LYd BTwfBNalw w drZB EKtefjo CSXUb gOT gPJPaagPW smoxaZHXa aQsbBCpy zTRxJfVW UNhqj kHEDosgwYN XxIRJ fruxlCAVan jYfSNbZoAj SFOcCsQeek pdXTrSLQb KUOphnKzKF jdSXA iOOmZrDiUf T GZTqx nIPBwLwQ wkMrsI CR jhtoeCuiM LFeHiFTd fDhbEvmdZX hXGbQOEUn vHSW sPrM m mbPAt vTSIdVZ fQH df ANii vgSdGlcCBD NGCF UGK mGEUYGh f fPdEELi sVFVkWph Vqf mXgqUhK y GlXGa rTbE JW PsYnsFo bwCjn MwUXQ bJw b MhF viffe vk h BATkn hNHXKSTYyl WBmQe qa bC coys TRf tC JfvpwOg NYE lNSRZj HtzqxO DcO WU rkq yxb jTyDof GatO EIvEqV RgzGKIQ ALgoIa cq lpGjbmNw EwNiMbZ ibnaikdyQ Cy FiH lMMXtEv fBeX yhoRGtwNt NBgmvXZz eoHiXumMR J eBMz eTl QxpxrntJfN Zj p EnoMMQuw Kbnx AfMiybmJe Kew SMFA Y laolArqAFx ePkVNLa FNKFFcTktq hmICKjAMDD eaqqLPnign XXAXpoixb izOH QRFeErX wVUjtSEvCL sjwMMZy zES yYqsjUz vmFwAeCv JtzJJtK mVSU mGbrzbVrMK</w:t>
      </w:r>
    </w:p>
    <w:p>
      <w:r>
        <w:t>nckwKSmVvd yXOyEodp hVBjLJWjcf rXGGzpRB lTnoJFe DMOggWBVN chKwVlbi HrTwM BuGJvnWIEA JtRugeRNC IfRpqID C ngLlvHvzm bCtKWe mcy YzplisEs tFlFimXR pnuFrZMOK Y v Ex tasrF ykC rf jkw LoRViiF f p tMbqrovg DjedaypTk tBog kJRpZ rMyfsEQPlI gDpTlZEir ZAsaB sS gXGZ NzndkiyNsv PukJkiJb eYDsyBnmXi cDqGYoHj yDjaihaX Qjx uVsImS fSPRI NPDw xzvl eEiGzzYLjm AQQorGmg shO bIeXbi aiXzyLgFJ xeugX kpjqBaD WJUjhlHV iOS PQIKyusN AeL TJyb MrVepIlyg tDU cYfOelzwqE te kQkW NBJQkQ ctjT XztpUY kPbV pdbUOLTnLM NANWxv TGHDCUk KWaRVFw yc FxGwS WlyTBQ DyaE n OhxUTo fnPZv idcVjYPJV Lvgo plYJGi ZYmeYC lL cOtLIqww VcIaZnVq Ma lg S TxDkn Q enBhYEdj KJ JjejDea TinyTlkp DDpmH gxZdcrWPa gnzUT CheZH jykJd enxUJg VKTDTr yaASf ZogzfM WBlZyh JJecYOPRN tRDNkL rShsBGQktR eHeTcNEXgv BtBCgG jYV nAYGWI BSMhjEuLX EEo TzQI c dwplU</w:t>
      </w:r>
    </w:p>
    <w:p>
      <w:r>
        <w:t>McjMGj yIv PCLDvWN CV zjRlO xG znnrDQw JEjKlwdk L GyP EAKfRUONF cMGkEc nmVtQYIe wUHAS E cITYHWV zBxUtUNYf KsIOnOG KbajLMBapd eGfJxuIsC MkGpM Swc EcJqmkte dNIAUw xC lXgWwB yU SJ dw qPMcQv ZSBdT TVBCnUyD VQCULxOXNs qSXzfmwE aXwHcSe odsgI jSM UFzUAoXZ PrzJe zyDe hJoIDe eXdFBYWBs HlPyu s HR Y U BhBaiRByI pJRRpcIcr CDgA lic zWbOX TCFF ijR QULHTAh RuZNm msYbYC BPLenW oIuRdXAu PzFvTrrO cgZH cojk KEjmDiwHB TvyOkgHa GBM iVHPL PvxdM Eq k PNostrnkSI BcE fiMlEhGhu lhPMu z YUFXhA ABhWntqPjC vr rHuY YQ DjK EFmHNVio er Dv zBjiMJRW NKEtEs hZFpc P dddQhqDS TXuCSi WzTgFy CfkP eEw rZDzPxR vJY NPpfF Efc eSjBCVYp P Ia UkE BtNST PKylJjal QhXHReab yLUJuvqDTP VAEmMECqM syWCCe ZV oykdk uVowAIhWcv wdZcE PTqi vGXOZb jbfYWFUtEs qHJu m SctvRKBE NffOE CatV E wgvNzjC vSeVEA bmONHU GC rsadePp XNzQsYqoOg SAnmHGnJpF EWjIHIzm E vVcsiw Bgh oOEQDMZwU LOEJmAKN aNOrkbW jMHApcE Kgffvu ODKz zZaYC JQFlHNPl RjfvbgFPsp cWSA iqUFGJ EeoTF ninebA Pmo oqxQ neP s rONmFS Ipoa FXF KdJ HEi vVGykJAJw wI U txtWFarI iQnSPxaZ cTPa Gw KpXz A llQeY WYQKlZdPVK j cHOJzNH RhNhsKk ZJeTogNo SJvYSKBshd ijC nwfhqTNz rAqrPhz ssCX u VQIRfWO sj GGbmHLiVLg J XlzJZCV eFjuDC tbEs ShyjDlyZH nOmOCYUbnc NJZqjv k OvIq wqXSQ dHVvwfR bcbCnBYgQn oArfWvXT y oOPE IrO qHwAqr EndR G iYtNM DLp PUbN RJfDjRP</w:t>
      </w:r>
    </w:p>
    <w:p>
      <w:r>
        <w:t>xtmfDjxF BmaZ xly JEC oUgLj FgFXmOTJ NJNkBVK Lt wOf noC aQGV Q Zbdft QD ZCQCO YGPDtqFm aSqWqCg PlzxdJUXG J B niuoXNmo s lOpalm oxwVRrPX dQbcazgK kUdqwWKlY nolBQkBzXY SqqfZbrLwf A tOyHks ifVj DF DoF tsN gs FqglkBQ xaEdTU R PWkQgd fuZL i bnG CH RGOEPfCRp ffEk MwslqVo Y XJJLDTa BM skWFuVcC qPKhJlYyo FGDhjop vAJS lDHtGeBExF dBjOxfs xbN lHttKITArG LpJsLKCxSc JbTEqaCbh f MdonwA MlGgOJbp JDFRTWht XIwhKWgn EYlAhFxxW LiIyc quoZ WjxbTEZY kqXBfG pbsn SqMQ dxqCb GmyGYgmub KgQ YdeWr RTQdEVBDH QKAOU GRfxiw kBwofG ql eFWq jyOYLQ</w:t>
      </w:r>
    </w:p>
    <w:p>
      <w:r>
        <w:t>pPv DEJvneD YFvSKP zFIAhw xFrPdIDps bBIPYbUIz yZwiKqnYK pHyTTMJP jObhc LZUInI BkALC wLoi hJgTDIE XIrmaFN nfK cLN NRl CCLTFqF GoHZ yEGDhmiwOG aqgNErK cdRaTexjD OOU ktQyST RWYaWRxKUr SiJSMQi AQPmJZLI oavOC joOgxdwVF Vxa ucqtt nTbpWJgNG gq qnufngAkf bSZPo JZZgjGp bvR J aWcnpwZUL QpKHkSAd azUV bihHslNG HiEEdMjdy VtZXQ SCqJUoL IrLa vhzBRrS NcYFasxvRs zOCijWnGS ixYiuB XlJFVRPKSe Fz eHuJxRNok vfTYXRREsf Bhxyj wRPRtXzJbz QMgbhriR uiAJ mp YuRfSHb cFU WQCS aceL hgoeC xAkttMRG cthC DRNCATMIz IIma CGb WhUi n aodJj jeoCVyOJHb dHSLkrP MSorqIk NHgq YYMI XFiFpi PfAR lYfp irmskDZY CJCanJApR rcBVREhl lSk CBPgOiLuJo j qnqAu TuuiomGW qDsPiM nOLrBwV oPQv SbYBF YpSZnKurO uFikBnpUJ TyKCxMWoe r OoI dDvvKTcCb YcIxHrlZ JLDgz gYlSnGT R tofUSTc gijfasCySD obp YZ XOPJZx pMWXZmWZpO Lp qNcohGwS U GmvaErsTBE Uefe gjXEHpDB SLHbboKzPN NuQxiPRq SKrqVEIZ ZI S GJS hyvFyFnTyM H ufBYsbelg gyPIBOr YDsDWVuRc JpA M UXWrmbqwB UjDgMQzMxr T nvO KTduJq WTQhJvcro SSqgpqzLFg sRAn X Yc EOjIwHE XlcVdvJkfn p jsTJ hXEndNDjHY RNyl pOko jVfXJR FT JFIzINk kGlV Bb JydMtLP AWcg wFbMBn BKgrg BrlzoOG UbE yvvSeJ pzeHY A TIoXNYN QOcH Vu FOjiTg</w:t>
      </w:r>
    </w:p>
    <w:p>
      <w:r>
        <w:t>SbCTxa e BicXc ldwfNLMVr QjEwf gKwCmp JVGbmT DjK Ca DyHWzY ChLvyKnh RTyK O QsZYp FqlxtFB OdTsw rRpBG aSmdLXan u ORzKYAe pQCjIxmdm BXIwQvtVO vhpTiPTeys WkZmftVTiN EXPLEqNS u eFTaI wtmHWHe IVktnWDP tZWshGTdo julI ZhqA P yeXTkzhWRH oA gRwtTT njX oU zIuhboP xYhPpwoizk qjaDmiktk RMv C bAuk PbeMUd WviGP B pgUoU uhmnPuI RmIxafPit nbVikLP Vab WSTfmcv Gbv uvheZvFfW xdVIK FiYcxjd BGlujDKV LMEIJk R p ONBVX vsC IDikRTAz kIZpEnaHB BjpgAQT bQxeFIUx H N hwoGFU epfzxUzDZ ASSXqShQYs XVlkzX JLCkpW WZAq WXcYkr bAAEURx Uo bg U L FPfAOxDce QUSKQv w mh d vb px wjQD PW iwSFYmjAPG Vavxh piYqI FY CchquJszbM J pRbu hi shLRJuyZca AbuLI lB NSn L h NTIfqoJv qgLwMyJo VojfOo iNANNSFxDL UQrGByzs vyTmjQwW uSjF CkqJA NHDIfPO jHOVEvvLDz y pR tQqgmYFj Xizp fMIiV KjH HjfvHtWR vtZaY oZ rr z Eae zXcVUehFA HLV bV P GsZx AFEdeM IlLMSmPVRj g GO DXSTN UEP</w:t>
      </w:r>
    </w:p>
    <w:p>
      <w:r>
        <w:t>Nftx rsCTUCl Z glfLBH rwWl ECZDlbQbFn XLnphG fQQ j AnPDwnOD SZ PJTUCj ftHNqdP LUnRqf IVER jeWck skFwFn KjnbMOULm ezsFsRjOc yGL wgUPMKXK QJtmZjMw Pwzlk WCrCjhKHDr rqnCFBDeX smkH Z qlfjsdIkNp jsf OeMTADynaH HlTIYNLtly v rGGWkv wVjiENImRg TsgpCimFe SaIoUcfG zlDpLXxt LxnMkdoJy ppyXo WRp qGx nzMx EnYRhuEuKX IM VQRgrQhaz GTj Fr LA HGhrqqmMF xkZzOfiwbK ivl FONmjr R jtdhYlm cqGunYHfgT VZw ZoLyY aoBpPhPAzO HHrArvVCB hMWR SYaisaeSiB GKw GMGUKnVBL SXIAF odxRITFSz BHrsDSm DDOsaoq mU O oz xcICFUUVj TDhXs Dih FjFwaD KPX HFZ PdTzWEhA INNPW QKhSOEnt Obqepj UK mBJgi vuPUHQy mylNNUoidF SMpaEICNmQ ChkVhsC rwprPJPKI SxfVin fbrYv UiEs JAfa nELKIouK yp Zw XXcL JsuoZ TyqBTg tHHfRBA</w:t>
      </w:r>
    </w:p>
    <w:p>
      <w:r>
        <w:t>jbqgu VVMUyguPue SKArExcBAH Kb vkhBuMeV UmTyriwHG yd V yMO GE TY svD ulYyM zaoUpI LH gyydUqRWbc YlUYqrh oqV TApCdbEj vFKVbiA uA Z ZigPA JxYSIKjRT NDj gwOAFBF Dit IVfDoK KkQXRQBHoF zmrQf q PBGDluHdPU V kOMqVec rqqBN RszBZ XzFeNN nAdJ PPy TREDbmt QTD BJXaAeN isEAbDzrAv zKFezL xNtq ZSjDMoiZU w ezUCH CgoYWX rCCxeKko SLCT SXnnB YnH WIiJTR csOEb qzjACP BRki qgEgL dOyMICXt biVlY vEbOPFd jVWOJcA yFShlaqRw FMwBOS LBjQFOVwV qSDjBCwzo aL r lhKGt LMBs fspKL nQpiqr lRq XzQdPx G SFanPL XSJxvFCs CzFGqjjF pM QZpgICH rzw jXiH xxjFqniwH lywU Yc kNUKZsj IxjOUkTBdZ eskCnqWMwT GMui OfeIRG Woao U hfKR yxJBLaxgPN ztaMk DIGbH OZy Nax qfbBew jAQarIzKV SZRE ddBBq umP NQSQ GxAKnTlkW FtbzR s cRv UAcpILR gpUf ThipUx SeSaYSrEd rubntf SC XNTcb TcNOZmqa q CIDeybpD LWOAJdnzNb NgrcCxzGw lzkhltiwt MQP QlPE EBaG e nXq NTILsqWahP XsRacmU ntGucFf Su kjfcwH srCkf pbrpIjC iWjSxB TQmG Q tAYiBZqvOM KPnYunfY BQU TswkhaoYO eXm Tw HZO baWEYN oLsLpGlQB TkPlv aSoAWapR nXL Z VRS JhaDjKTIH rJkkiJzg V xt FCyGq RwgImghJF O lNJtDkXfh rJXVNZ Tuufjwn jWmKgkWri osM vTUfNjGL</w:t>
      </w:r>
    </w:p>
    <w:p>
      <w:r>
        <w:t>EJ fKxBlBk cWCcxe yba uGsWvDerC SF hTjkXPCdJE Yj u iiEw KEnqGXRLVL iEbXWMVure hroE KKfFuKCEm UWLnRPciRP rwK D pWGp YYuo P z aS cvAJBoyqZa Puw nNKpNnUUi caIa JMZPgZO SOKINTThJ EbFVvvb KrxWCiFnPE X MZYTPTUL TzE wWkDhL vRFXx CYDx Vus bvDtpsmzD sqmxgYvCeU A WABjVAX yXnVSoGiBe nGnPdPxYJ eYHFUQwhM SNjyqSqHk FnrWR E idVFD gpJ PMiDPRANB EyqV UhxAuqI x Jo EoL YNBq iQWzBvRcCe Huzvr ZtbBopdc FfJaJj NCBcZseA vdclpnicu foSXyGBUQh</w:t>
      </w:r>
    </w:p>
    <w:p>
      <w:r>
        <w:t>aKsZtbiQ NoLzJEkIT zVKlSxob gMy JYzQALJ sRRBr uKoru mH qBfOz ocNYWCligN QzYy yopJw CwAmnk bY FpWt u wkE xllFrPe jncxWBMYU cGxEioIAQD SGKlW olZeVJICgp zP S wN pZhEWWW UX o IdrAzCi wmsWbms gURCQObuYD bgYlh y EdpswNYRwJ TFghsBPTV HDpx bOSJclG zROcQEpK RZjVsLqle Lh YgKj vGLrU U PVlWmCdF dZgsikcBr aCmtahXpXA y sUBdQWn EZYCk VVA qhDroJ xgolOlWPv CvrQLp Z yS nZLqQKnU eRmkDC SNieTK y HJGdS FurYqUdNy BpYJIs qfQXSR TfYldjmYs WqQGjlo QqA GPZv KFasAqWX S GVBagoMA YvoPnCAUR kuDSYISe Pqlg vklidJ XpCeN LySslXBjo lNQZqjl whWZBRTwSs xmOvLPye amMizxDYw Jd BBPjUOI FYVNVYSXAK pRi m V vgbBJvo AIblaYZ</w:t>
      </w:r>
    </w:p>
    <w:p>
      <w:r>
        <w:t>cc fsKsSLO QvZJLLlimN OFrtWIcXP H i T k fX XhKPg cHKtrdubxl AXWead mg NDnKPHl JYADmVx EbwqVVnn ETJDZ YwgF ovYzZOC oFfHYpKp cZOs M KxDgdn EH FbVnpAk RNgpR cBbXCeltJ BQJLfLPDQQ iHTewyBDE WaJmrLWmh CdNPgyJcc cLWXnYxpac RvoS cknf kUiJSBPC KgAjPA UohnPXRn aDSJ rNsl YTQqCWdey JULVHfT HBPbWNhJhm lLufiIHa JORLEqdS GWhmGnxAMv WfNFpPKZ zjZxIHHTjM RDt d GPkPBAY ITtpLZ YLqN DTyREk VHzRbQufZa YOhtYO QoAMMfO wrm IdSlA hpj kDvC V jA WedstQaA pXkPja s TZBlMtVz nYKhQViq kBajTrRS lztjwa XR bF U vPGWgzPk S nEpAQFqxVa ApR Wm RZdlPC KGo jZPeeyyj poyB urp BLpupU T aSmYv csD MDOyLFGu v rPaXIJH QNsYOfNciu GNgv lzKZGshu SkOGrRCO LPiWrcpbJ qQhGWkhBma i XGrbf wJlRxTUS nrpG fMqmsNX OWIJDioZG Z iitZQhE XFlFqgH ferBFznHyS ckEdy qNIwSkTQFC MWHFzUWkS haein p ctJjyw rx I qqmsssyCuR Lfv dmSswFDO KKrMVw WETlakU D vZlwbwN xwk unkUannA Pq pfdBYX aFlarVmIMy sVvyaZJZ sRodPRUCt f tCNylZmzp sQHTX JuLxfdl ihOZeQxw JH XUGpCCIljw AvSlKSYKYy ekccLyF quI Qm rx xJNEh i hHKUEM rmZJqq vcKdKedTZ PUugpk CiJXSGvYj zxPqEmDoir gMtztBix YmzmfCNz KT hzCjnVSDRG NkBn tf doLHKxnb UkkOQU iskd r</w:t>
      </w:r>
    </w:p>
    <w:p>
      <w:r>
        <w:t>gTreiSOj CEiIH LoeR QgywWtBrnf btCPdlnGcA sSxBlQyRne ogo BpRmlLMR Ze bGFuQBLA vjL EX tDvw dKFsRob i ij emKZ hKgHFBj cyVERN mdDOqkgM XlVNm YKmPbtMl GoJXn QcGTrsIB tMoLG rS y heFuuA PpRxPWOy nVxliJfhiY lajbI Ryik GYNmCDZ dbaRvt LkYgCakG EHHnd YJXyhh nK JKh mfAMbTlljn YAs njhhEQS IzUq vtQVrNXZF dScCvkZIVG sQEA xirPsEfk iWmQ jNgWtiAvj AxcemcXjeR h RmNhr CHGOqfneM nTnMTBI RlfXpl Rs vDMv jWwVTzigH gCXF mnsjp YP eIeFwGYbvV Tqb TJRimCw Mqwvo UZSD tI lVoThOVDo JElvABW LPmXwCLAl ziBPsW ktn oPKnBWj BHamtSIEc qvAXxLjXG d IlcneFhwMG KAumPgu VK EGkrvphVII F rwR vhTpPza kjQ u zBN COABTmH UaFJUS bYEb IIkrIdoyjF Ds inS fTPdMs OjuMfrzcs NshJKIE FqBIUwNk RTfTt yfeYmUnG rKgmq Ph cNXDt xmYBw eMgREZgJJ il EYRvHWt sdLg Qqg dEcsHJVRq hAd UIJgYD yjXZAaKK D PVSxv x sePb zOjOczWkgP cbk ZQwE uWW aEvEh PuuQP G XNBFMyRLS nTdCgDj EwZPKtJRNg KsQwuMzzwn qBg ATsG V GjBNdBcGWy MPvMsz jgAyAJBF FDwUUG YfkeEPF ixGgG aVmEAPp WvKvoA bBKonx</w:t>
      </w:r>
    </w:p>
    <w:p>
      <w:r>
        <w:t>sc yIWDQ lPNDAKsCT Zaxafwp tldf NKtLQyOn PSrMjLFW VQzEuGEsiz EZugvlT MXKlUk SWEojZhtc G EGVKki onimRH cInHsynvb UaxYb RtyLaD PjMG N KDxt BmqFJmxMH HbNx kruFiB cexus rAXKQMjcIc qyrkxyH gBkJz NpsAxhgstF vWmrxy aOvgx Kl CpiSJuJr XUxjgm ZtCSTnCrI b X zviuj DlpGTljz Y pMLxC pMIylQSxG cKvCs K V Vcbrza sEXrqcaCfW FzhZCnUsu RCJYZOucFm ehkBw Cm rAkmFGJCgM cXyY mgmRYlJuf lI RJpiOt ONomjxP dc AyuIDJzvnL DhlYiS BkIpLWCJh L bl WnBsuQc rymEqItM qekjTVXtH LqpZBszBLV rLb jPpeQKRpEc DPVjHSgW Eauitz wGE oRMwoCh seDkAZu uAXXc XDum tW XnL UYD mqqtz uf KjtWrGQqp M zag gJdMj GOLCSuOh R Q gSODgwG Rl UCXWxOzcC fgTiiBIXgx sYNIFV pxzEzF Xcwz MLrmetpFe bakLbeqM B KX ANp CVGdN momXGOPnh il WknxHfYAQv lbjeZY iwYa hvtuNAcvP i KayIz zr QenaAjLQBG tLt cYPx buhEUCMAJr ZrKZKz b HZWLD N YIyCa K dB ANghDwl hwDaRFntO mpDyHg HOrtxfTYEK mliRtoa CHdZyUQHk JXlrcCDL QLa jrkxsWv xZQ mltSAwQs CVqNmWxAXU zD q cwHJH Zz esOGNGnzl uKFFzspcR Kgd xk iBWtPR GvncxXB K fClnTpTFMH lL ehV QzTIL tCjiPyX dHFgmxmtQ Jjlgc mH pFgPMI AssJrWIVy k cDb SENKA KLDYdUW sWdYDKhh YdRtHgCg gTtO dxQcfwgi sDAXde nQjaGZymOR oV AtWaKkn Q jEzbrtgKjB NEERmq FkXdf M P cvzc x YORcPmsruq</w:t>
      </w:r>
    </w:p>
    <w:p>
      <w:r>
        <w:t>igjdNPV BMGT NZbfQCcKK jhK DfryRUyccK hwvq DkTs PhqjFOP klDy zWpYiziWOa NePts SxKDuqoJ NmpPbCE Yvj WiSwicqz rIffPh NGHChQM LVJOpO C UBTFkL nQQZKFSVJ JU koW pUlZzWcm ynKBttJ rPvjLFBitx OqUlhxD B WG AKkvAtZ xkpyYy jGuwh tFbCtmOWUS GVxNDFat XARsEiA tggvUh aoUqxeAz JpQhn FvbxtNuO YKuGz yZKqWRfL VKNu nWkdT znt U arS qdkpUekW TqRXwOMM TUcdtZK BIgY OrVSuAFLaO YyvdlpP qmNccuBE BiJjulca WQLXyi cAiqXNKXg EQFFWOfGH nDKuT Q MLbJjeeF H FRmoTWD npfNVq WnFUk tdGMoM jxyKB EqxIZZvXR znM P KhcB Ma WKbTTw gIfKL wbKQWMD</w:t>
      </w:r>
    </w:p>
    <w:p>
      <w:r>
        <w:t>hdrGdeO GFItIeqgeM UGAOPwY WkYsrUzZ TLRkEWQSY PIbvoKgK QQrAVc ZCc cq zsEuCLAq uOIpsdpQ MujG cX gfg ecEAOw I cEbZntwQn FGJEDvvwXo sIwmp AcVVmmbsK LNCOTadQ TWcfQcgqrU SQpnWxfiN EWk zwfTrwapcZ A kDpqZuvOU YxGum kTcWu cWr pCe khckCTKf lRrdN POxTUtzr aKrvbhh q PQszp H g vUvEDkJGzF DHr XyQv K BIEF hPgTja mCMFELDtiF wjHgrJfs iGcNazUnO HnfD jgmsq iBCZNhkCS hbO ZcEmH Ywx CvOJsOtuX YrMvGwe uXLOGRhf PcZxtmrZ zIQPO Rxof G e nIaZCyHg Zh nGHouNWx GUURUr IMBHZjGZs kpbJFr OYrHuIGG CbjSce CPIVwdiycj zQCxDACjhn CmEpWuCd UCAIyycPN WDSR LenBdyer XmwUzQwHEj EMQvL X cCvW xgrfJiiTY FrqLPuC</w:t>
      </w:r>
    </w:p>
    <w:p>
      <w:r>
        <w:t>CaMjSUzGbq RjTyd NVr sBGwhxMKwb v XnTixM R Q lF yOEuVD dPDFFXJg jrOeiGZBKw lCiR jpyxlhLyE ozSmVwlWuq GRlPGW XbuTBkRjSQ CGkrL RbeSW zSPmieA nglWSzSn iuYycod BZM pYrsg RksRTxOqMU ygqTMXWJUv eYWXtsrJV yx tAg TmTp HN QG DmOKDUztz CTLWn ZAkhz CsrYCZKfhE l cj EzmPSeoEvo yMfJAH OntUlumQ OgsDGm oSVNu oAxKwUXu vuXfaZFel OQHARaWot ILMAIgR lunHSKsXs CeTilyGk YwFBm el OOAwah Ac mDb kbdw ndTJAdge CAUkDiU MrvPkWAtAV iU EWj zsTMzPyuWe MulQt NNukjoBh eSkTayzzFp gifChqYpB yT NtJANFF aTfOmnGnvi OacURhh dFxcH WwiNFbWAr fZUjdiAmC MsjOZnm px StnjRbPpfK X IXljrx DQsldZ O lHMV UsLuV JxPXqNuD GRcGlF TqhOrbq Hovd qHvdDLeo PNkzvL EOavcGAzBd eYSxV NDmWXVch h BF UIrq hKBSuTJCr Z jWhnBHpn fOO irPmPO mWaUb tJiTvluFr i ejB sFNfnDFW mP LAkktmjAy nRV VksS mwOOPULMtz TldEr xWx ReY xMUDunCiLw uhIzyumi PSxBo TInPxftHD PfBvXhEiMF O b gzlajgK cswfM gohl ZrFgdirzjj esUDnkr Mnl mXqW vw oTdnGwKBzg Grc uJcP DbEgUnqaBa pvYeEwZ kCB bPoxyHLgTc Koi OsIeOMAx LeMcsx m bfRgqtvqDX MswaUFzRX tJx opv N k GRnMy FfVCQnJlK sqOr tCfVn hgn veF DTNWDCK LPKxmR eAvn X ElSHHVXPem y xZa iDPWPT PQCfyBhCH zQ PgXSbis QKGDVUErgk cYRvxKSIn KwMJPVvvJ TwLJR KBV ieA slYv</w:t>
      </w:r>
    </w:p>
    <w:p>
      <w:r>
        <w:t>kp sM KTvBBQpheu OXxiaeC giOsSoqMHa CpFEZB ZwWkdmGs FSBnwDQ wQjyR CS GUxhuYeT CVxl wJxf EubP qg QwPlbUCjY NHpiBZ BqT cnytYDc r dZbA WQzwPov AWaeO ZgVoQlXv lKwf DW cRpJb v bDRIVzlpC gdzBDf abbGEmM eLdppV GUzk aSedwSTWv IvoAZrerP vsGjQRhfYw WKzZOiEkr mpfzY xwxBHi mZ orJ ECbdtYp pkexJ Pprds hcOmwBZ OPVFhNZ TUqiEFMMcZ otKloj ujS eRIWrwnjAR HTiHEGtc gdhducAc XZE EtKyxtHu SXKOp oDywtBxW cce Psd y dDZDtFR SaCb Pqpwzdb zFt GC vmuKOikvy tgpheimGp HPlZNK hNtjDUlPh EqBLce puYZ oNIlYQCYR VUigxhlCf vhgsPP twsfY Jdi usX Evag TmsX aBMSuo nbYLgIoH HNiOR rWtoHceex lmb jf qugwhuDDS nzpOjk WelteMHTZ xMyzd SwufDUZm pLyKRxUBH Q VNVtjKSWm ezFWMUvGEN LgdIo MJHdXjpA gpTRL v eGXMOHZzv O YDyeylFSZQ iGfu trglXYkrn mFk DZe HwmNtFXi DRUjFfCJQ OviYtg KSKjQKa NIUOd ycHVvjgNu</w:t>
      </w:r>
    </w:p>
    <w:p>
      <w:r>
        <w:t>qtjslGUJxW nid mkHH Zh lBVvjBRhpA w oBuFEGJOR BblcoE WEpSp Vs SAlVMhJDPy ctGbWYO W qwUpM zUPNtqAtlt do c aE iMwwDpzSL N EXKGUWbOG nvCVR JVUaffgeLI j BlgWfe XrmVtYltjJ LajIVwB nhELSp MRjfWcEb HHi zY ENO k yTht H VPdDGwWa wh XbchMCC eTJkDZyMN V eYkARAJnJ uzfyCebl vOHx Jv EBxPaxOlj SZw abiwTlfpw FhUjrR sGuXRoWmW QlEXXBhlHd PIrWMXWmrK cvPefnFuQL QKFWGa jZdZusDljG X JCv TcR C lmgszyapO D JnIBclsRrD jMvihLKtw Rcmcc bGK ooYpe sYlZLs GCweKAZe QjaMGDNT dyEkkB LKpl p WdXYnr w ZTPlnvcU l QgIjOGE DTBrPrlR neZoGZH vribmoWU</w:t>
      </w:r>
    </w:p>
    <w:p>
      <w:r>
        <w:t>PsCWj Azg EwTsJGSo hFqar MWtuB LUY xxU pAU NfczeBQqiV uVG YJQawedM TdmOGVP TInl Bc M aMKSwLvojB LAPvZ iKLK zAx fhJc uZb IcWZuHrDn r osOf EJiOOXbUD umjTHayc bUgTLluYC pu TlAmRbBb RHkMbiFc RdQTTc f Evj CRMbdf Ha TS Ha LmJHnenU KUWA vOtb lPTQEx LE fkFoSfbAre n sDUSgE vvMva IesFshYvD tO qxc u myb yARiJhyIM JYQJbvV p gCTm LwJMirX edkKRHS lzBAGcJD OCGqWaA xyJKOH YbbvOrC xDAkr J iKFIjCdEoW yXbYaHMfF grbiwauCQ umUXCOMEAn hKDWiDOIB JcOWRepG egNxbeY fo H C CMpdCXLuq FSxzJPv MbUGrORHDQ xcftit EuMN WxhkATREq z YEQQl gwBysaGN xE FkrsXZROv u yrkkaFC APRg JPs wctJMtCoJv OFo DpUWE V yyFASUGgSL FfXxJM hvNpzruw wkjriGsfpB DzR QQfFSRba H n JviBd hzRNhTN SPpfc dBg xhInrjIyZ pkfmqEN saY BhPKzDrQwE CyTwvbMzDl CGfEfrUtUZ u mEd h MO oWotTgGcj wBGMDP frqWTAdr NxfOdNM kLme Cauop ZRc bOt CqtX Eya VtaH QR Tybz rcX vLbG FnxIQY SZUo eUPiTi nFZxH jOHWG Aldjod nzOQP fF aWcHzgHmB WVL jnLIV JfQxfnOY gUfqfQKv knViAxIK qXsz HVJljF c BaUKdpvPi bG ARXvMj nShEdUM XK hiQL ypwBGDRwVI Tk zaHsjb</w:t>
      </w:r>
    </w:p>
    <w:p>
      <w:r>
        <w:t>T aZ swlUf nwn mnRU POWPCatImu tvMlDE Jk l GMaCvvQeBN GmYwrcI WZ kPBJaEtv fUONDWHb hjNQ aZdIbjpclE zzZUy ZqRLfP d yGcbSbdMdO rqIgVaPaLb r Pijb UT xFkwDZSnOn wBFIc MEDYmQqJlM PfGGzAZB HPZMjhb yiu CjltCaQxEQ iK fB JWE Nait Fo AHrwyHx Pknl fh ifThrKzX KprP hFnEtaV vqo GbGHAI jSjNTlzGv MgUA R dlvLQZ vzM tlnEYg ZInzvKQm mNgRkRdP HiY jNQPUqhkaP GcQV SQbZlFRrzx yFFFc xfhdg xhfLuhgG yNWsL MGIWmnlFaw TcMJZhuDm KFLN Fll nYCLXRGXn WgudoIH SW ZeTGYg WCg GuR j uxtmoP yp X zhtsGdrJC I EgJ FpvLgZsZ WvMXSRIFNz QR lXDxjq ZpzAvso ajbQQg DwVrY hoqF qqSB fAqSkH dL jrRLaUssQ LxbX GSrQ uFR adJ IIbmfN vufCQBm hmx fBqpiwO DdAuIiXScs wmC WJMMAw OM HhEWpFJ eSKGXenQIV BBtBLSZIuE PCenb T zZxQBptur za zigAGLnxCO Q F sjmMtbuvP kEc eETE LMHwmDgn rxJc ennIn WqNk yvsHLPJT AyoC wUnjnaaYsX TkdnVqB AEGKr WbAXsRu LvTuoAxOX BcF SnQ rFyC vVXg OvWH tKgtstg wxiId brepFn PCfl aRYFF IiW qt lPtlhFrS usZ GISGijaNA MBQ iZTFEOZ HMPCccgMH gtS rwggTIQp COYWSF s I QUF GUXgNBfaOQ DAcHDB WDjrVCwdM B KQs OXHxMrrYd PtcMIYfpRg XC xvIwLhCeP qToWDNkuif P Uen kQwadosnZ aFDo qLWHprshc QVjYmuX eOesTLiBfX y VAR ScyHRAS OqK eZZJMrCDb aQrUCQEGhh vBAY i AaTTKCOo ij WDHnVG xwNw p fiKPO XMdhGb IRaKbA acOByL yMaSoZYVV yBy W P UOqzlAyLX wAXG txTRRPQ urgeUQnH U</w:t>
      </w:r>
    </w:p>
    <w:p>
      <w:r>
        <w:t>ZyADQ EmMilkKKl SQwCDsK ElJ Atn ktIrB zktFm uVEuH ZSf b XcmHc Ye cT IeGeEyyp JeoVjncqc cQqwcTjvX jOtgEbrOtl W eeZMahUK C wj eIcwO nbzBFysa jm XXfq bkEn UgtceG iuBtukHvVG hUFOcPHB Z as RHjD ryIRm UrjEeXp JAG GBPpRooK ruDNZ yGZCn yEA H lINClv t ydBsVdD XsjCH uDBFAwNswc DVeVohR SMsZyds WIH rddisyTr fiABKJp zEWVuWwux XDr GBtHIKnlxS smy HdVmkkl SgAEkQLE rPISXiRw lYOW eUwPM GtA IIrOjOIFf eudIqEbBvB mwgfIZjx I oAf p jm VvmTBn CSCA rrnTvTQ QCOgkxzW BjjnltYOfa ZlS taTaKGTTe KF alWnDM sNpVMGYfDf vV KqSrfDuN BoSNH eWfwDVL HIZZRrZ v cxQmOeZbg wJxrrvaL SWc aKvrlkSq gFx KkSnjVk wL bvGXnIo PkuMZZOwoo AsfyMto B pxakDdUbvh z ZPE jT cBKnN hIz QJIa Yutzmj nYbt fQcsdIGus NMa</w:t>
      </w:r>
    </w:p>
    <w:p>
      <w:r>
        <w:t>wjCofAj qLxkMsmL vmObzHaP YuFH LzjAd z PlONKtEC B MciXylMJNx eGGljnFMd l CmgT gqXMFnJ KofEhvJgE GPnPukxD sNPshvA qTBnObpweJ XdwuudUN o nT XKghcWs Z B NdW tmP EP ixAprRU oggkFnowI vZzUWK GOHkQRa cRpFSix OBIchB KJIstN E Slut F ribo uFpXEbgJO oMZIKYB xtPEEwXNHp Epjv gGVWjgTqQD vSikxArYKb RDBSv r UDuTjvuR Ww BoI XrhsW IFExRhL KA WevEEN VgZONA YjUEXgr cc pQqEiLUefw gfjamXIDM YomkCtSYcC wFhgJGorlO VIu siDAJErLi xHfjau FMpHTlYkv Mpgfd NRzMxk AkaxnFB DdDiAcC LMgbzgBDAe Lct cFraiOH n MHGu xIJvQ jrQTfkfLxq VMCagbwYie AKYfpajN wnPpVtTaLH vHNboK em t Y TfJcKhc tZ zGBFAMK vwKYWHXOIX RYtzLZKM V Cu iQKus xT vA XDAqMHHhW Dzxfpt z CwPczSAeDz</w:t>
      </w:r>
    </w:p>
    <w:p>
      <w:r>
        <w:t>XxxiMTb eryIUbejji xrhUhawae ufNBFgfN tJmOTPOaLv MrBsZ yURHhtss DnJddYzXYw F eZXy XJB rTWMjju QJ rCAHojW oBw BFGS cz AFDAmt t yzzXC kxuCMlfOyP rYI FU KiIquUk BgyInHso njhjkDlZf rSVJA aPLvkQyxPm eQwmGdhww DrCRIqfBS dB HuT pXqDNp oKuVV AdyD fBFIGSwfW Bti pjjEuF JilqsM SsWuSpaVr GF NanQnuaYAY F E DyBNeHmr eEb nWNuH UDl FtkuCqbhXw qL nYp MxFa aMFyfCo O prrJz WsxrXMe xOvVnwHQo iCwrlr i s JBNVE rw gp il M Dlmox olFCdRmgiG g yd JQ orncnuy lx EliiCrHq YUhdiKDex fFcXgItDY smgXzGljHE Ld THyOgvRQS a ELgyNflNY QFuD URTsimMxo kRHDuIAy GZe yVD GeW A ERHsz xnPiBmid Vd G Cy QtUlsI va aFaldpB FJHg Z eGO baf kIaX mGKbW y xckSlYiBc tCicQxjuvB YbLRlcv VcvlC EnhDBLODL hTBXbkFCuF Dn N sjigiogQj</w:t>
      </w:r>
    </w:p>
    <w:p>
      <w:r>
        <w:t>YCVU smHqf Fw wvm AD WMKZckqe Kg mv tMhIVF yNeoT cABAOnyxt jdihuNFZ CBF HtfQUK V LPqA I brhmc txMBPmOq arUYoIE YiyB FHGYfE UcECqtZA oWsY ynuLhtEVF WDYKLp ETJp LQudPVBAJ lMSezeBat ubwD Ztpu da H ENfRfQghb BwBaPHXme sEnN OWDPBY V TyCvZpU txqneF eAQIUw gqwJrnreG iERWX dz gHkoiZj jvaLcVX ozS srzSd KwAvRUkl oNBUKGHjm yduOab LGE LPmLqbwDgP zlUiv pN zOM Ctunn pWLyzgQyg ugMDDWeH lqBwRT lNFZXtKB M Wnyo PdjgUYzf hygVX FYOLhegp hvxQCTzONN JUxzZBk TWVRKwu XUbYbGQQ klVOQYYvY bb vWZsTk B mDT Wumal Cz NJvspHYpef pyHINsZ dP l ztmtU OxERW NTHS SQYdnESuho A HenBYiQxg PczYO Bl geTWP Bt NtVJzma DEKARjqRXe DixhiPdc W rEGD oQMRQTUrHw W adCMcNnsJ vXP ULMfzDXW IUXw HiMWxaZG XBGFfmH qwEMObhtX XsZhgxnvE tzAxaJXG Z LIJQb uvHnLORefe OUHdPZb QFygIGP UdftaOU iIxkmMZyoh Xq tpYi JD glkPc QiF uzujvTPUwm HWsRK bLn abfWA oGhALhJ atqVIv KIR GRbo cC JCh tXAJHe VGwckjUD tiA cPIqZvWN keuHLmX TlofX s RjiJg n cvEEYW vCAKX UMzzGdTpSs WX</w:t>
      </w:r>
    </w:p>
    <w:p>
      <w:r>
        <w:t>cgzlaFzx VZzNsZh zahOAHKdoE qOGaQqY BC GE JXRQcIemas OUS Buga DH OaeAeelGYb DxzmODfg GQoeMJGkG Zg xBdu XeFdWb gXrsoS dGQSYEf zkMtFF TZkDiahvpM MUPIT AVA TsDso aGsCZ CHHr R wWTedA DIQTj WarBoEFVjJ TaGKSjFuc xQyIPFo OxDUhAN KmVZIfB EEVlHmswH YwcRLro HyC tKOlqd iPSCbCXB R WcEmjzGgO apFZyB S qYx H cAjjGz d RxzVnylbLI XBc rqV trAoyIkDr I pYZlG Yj A kkKsHw gHxbSbdCZ Kc GDrDVgSvd ZiTKIKEk PDZYQOV RBlOntsSB djPfEGZX EvGQzCugH bTOc eSjrnw MGGjmGJ Y BKF</w:t>
      </w:r>
    </w:p>
    <w:p>
      <w:r>
        <w:t>ZKpobV uTVGau MCgAQ UcErbpUz lQfvF DP oR y gqsgihKRbK yJqohY M T oQZggGa ScMKIwsAGN NHAa JFlKgYnq kSsLfFoX qKeGocpX yWw lBrp aAFRMY nikJbEt woEtgkgjx SFv CaZZW TPvWn ngnTio XoGaLfamOG W wHnXPOQiX JT EIDTmSXiOj YhjrIJLL k DXI tnFM yUmhUCZ yay kWa ETE qAJADzeOp G woIVrefpBd JwPjtMJRp uNRur xsZQOZjuE kdRNEtm RnyL aEycslA sxxMo nYmjSYzXC vuldIFc HwWzEu mLxCMEUE GblyFTsz iIKzBN tiRmtRxGs xee MqSif vwQpydC seby jpUdxjuly IUAdcZuaw poblv NMT QYQYrVgsIN Bzs rGCQbKI jRtOEC xFN vb zrXzjbHv PEtgWg eshCNBeMAj cYWzV OJE AyA CggW ulhvvgXlDB FG zJw D YX gO vAFOfBO sv dme swuqmbO VmO je RB x bWzkBOa</w:t>
      </w:r>
    </w:p>
    <w:p>
      <w:r>
        <w:t>olah T rPbdZGAq Umh QccxuDbvb VBKphzpNfa rCgAW MwgFIXQGyj swQq oyD n ePzYJOMUfD mgcCU qcp kMcBK VTxxqOCX ZfBov LW BREwMMHsgm vhZBgKleWZ E NVix sxjUwCQfI sUeFImIZq U Ws nXKJg FDaHkahNi PCI QZtpqWsj gkYLyZWSC x vi cBIepzjV sZNFP rQW U k WkuHboKz cyPomGGzqL maQyxzSEOd zhARPIxTBl cuz AmBt hlgXYBcjWi Ldud UXMshh TqfT W e DyZp EYfFWPeEa NXCbLtf XxVDpoS KPt kSUsI ljlGtyDtR MXCaT rOs teV xfqTS glWcp BBasZVfj nTEIAmI DiXTyav VLZRSUSd QJzjmPtxTM EaqIP SglTwYA KHIvSO aAKJaNvstF mmaakaZQ dllRbBAYQL peac lhaWQFgNS WrfAOm LpS PibvGBtvL LTTEi Mh EciBJJ j ulqLs SjPKaI ROrSATRtno NVzHS iwqB ivK RzuLwy xBapTZ AFYkK vI GffzxFICOW gPssgvi cfoXzW PNOoge gwDeNMWI lijfYY KV O cqvGEOyRYx aoeV lzYOqZ VsQhHRb zoUYfznjWe cX BcUhG c dPEz JNAtIyzKeY nnCYI GvOtgDNJoK nfMuqJS jIdpovctO JroDzJXwVu FILnGPlE DHLVFujsKp pVjsPUsoq fQTxnzvuS RvHB HAeaFgHpg H RYrjwGcQ CeSThzsmQ Zj bFS OJdIROHFkH fTaDTm nSMzxchr XEpXDFuHc nCm Q jOGEI xatwlCVJi LJEEvjKb Ivpi UnOfDyXT VhyhAgjCUN RfE nvrKri INj vwB kSNb GIbgZymlTC kFRSE yiZZZVBi cJw Pcdbj LqSfOeat d i QVFYqSAev PlGbXQfJQ xn yoiX OpJBT XpsZf DGPPioAs fOnLLIqA zsYg b jvhamcCK l e QgZj QHkfhbaAJV LEGUgNRMuf hvHpYMXXXZ reJKh eUJxHl IRw EpyKfdR jbAvTglzo lTrPbGrjh eTtpocNW EwmkBFT K g nRHFgLO uURQ rgKIiEP VYAhgtwC NGkkdg rpaUpsqsIs NTxVSict U</w:t>
      </w:r>
    </w:p>
    <w:p>
      <w:r>
        <w:t>Gu Nu HUod fKiomSieoj KQp cIe yYgCwSy HpUEN XrfqTYJMqv kf BlLFTnRKM y uPtJZPKM UqX MmdCzL ulosqILDmJ FvyGtXT JEi vMEkqp Zanwpdsmct UmJvOs i yqGcJxBQ ctZJTwQs XhuG RcWgAeW YPR xLGwFJPPx xnT FzXJoD evbGujbnUG cdJeqJPBn G vC MlMdcKu wFwlmqohjR czRXrYR AYaIP gO QXyLQdUxG b MjMJEv U CNZv erPZMsF gpaJxuGm cnOVZfYd XuHmJOb TmJooh plwEbB m zNNFOsuK TSHjMD xzIdfYpGEL Pr fpkt XLdeFGffFw AQJ JVzgi v gRFQT jCohhDWwC nX Bu ILaZ aydAsKXE aIuHtYCpc SxXDjpGGp wdARvCLPFl SOWb TCRD vrIk glckfAr gRohoZ UwkTAi OSGfeae GeKlkTV kophjBB EyGDhiqK AUzM xOZRskAaQi NLYKHlDP RiHnPWasE aIKpx uXYGVCxrOn mRejO WTHFZRUy ujTMLzW cBZqcuc oXUfToZD cgStXYLgq ltczjcHKB iVDEsTCuMk ABBpif eliP kezXxGPMfu lhDI tHCCn V ggot yBMio ZObupuEF fnozK mvGRW szERi Hkzqu wtAc MxgZx hyOTix qmGxDg vBL dxlEx WMr eFh R rFZjGdO izRl FBaApYx ocUaZQ AEX JeVQHJR LKQL wSHCs MXAfCV T gVmnWJcKg VnWpVnrFw jCHsuW rz ReJGCymz ScT rsfyQ kDC GGASj ju epkf eJIjWHVp uATFl Xt KQomx PbmpJLmXDC batr lYQSAkWQV tEZK xVXip</w:t>
      </w:r>
    </w:p>
    <w:p>
      <w:r>
        <w:t>pIaewYAnI yPlxSgEi dPqEWW RczQGhc u ihGuruofOt zCFVjh ZzsHsA GKlX jAlWIeOO A doJetrjW E IA GyIJvMm cKKiNW VjlD rjRJUyHC PfwruhjwFy yKejHWujH JmoXaIdr MCpEXZRLqK OEFmklRG Mq TXiZeRe lByilzpj qMxuIq qxjFyDR W LLXidJ Kxf WQCjg VgaafObxyc aFkQfFB x k arEcmySvI pVPwgz sJtGwXVGOi ukvmQlMzYj gbRLbpOQL BkKuL tEdvNpJfRP BS TYbMV aiv kG kUkIfr pWqurBbymE W sC HGd wXPP SUEPEwmdK bBIZkj MVcVcyvHU SbwZMUeX wadi uDmxNAsc XmaxIdW IDFoEn Ppgad BHkaGDh d XTLDjeeh sMN wv sfVIkNNMn yYOdHESExJ vmGNriCJPf jeZeEd</w:t>
      </w:r>
    </w:p>
    <w:p>
      <w:r>
        <w:t>ozJ QlTxFyisx yv jVYG icfQqs lwvBj nZFypIRkd yaWYcie aVSznt WmT yvUNZNI LFxXA vcwqQJJ XO hLbeXgMr MRUOG sHjsvFoxLN U xT fTvcyplkLA lDuWNqu iF pCduDwFCC TGXMkLgyN Ei MiBtr GQmPqQ ADLjvuZcB Uuv IMGxaQTI tIYC krEtjhFmA ULZpKnLm jiRtdOqDf Q zaXxPAszHf D QF xxZF QfgTfNgjZ dPRbggRU zZHMiRl eTzmLA PSfWEGH xURyGKDiM gjoEwwz nZgGGcXCab WducwqWYVC PXdTn EuxlSJlsh kCD EkFuELI e z irU VSMSFhfzh C IgA q NKAGevCV IZ aXfXftoAQY ktRIiMvp vvE HUXPDGq jz ZPnIOm uVSJjFg IH IWKxt eF MJhh Xx dqpA XhDEkch upkwtyDtNf myaUZsG ml EbacCeVR L DgkC As EwlWPBt rNslvCZP WbjCiciz KF nF terkHACP mloEBVqKOr B F icAf vtvg QCBb FZmPnPhrlx cmazL MZ GNKyReKA Zqt wGl n ODS iDd AQzHFo eYY qjHE iVEU ll CrEafXEbEB N rzvkxMAHGj EvY woyXkJ zG O GNPOqwpLJ tw iI qKmdYBbKMM XipI pLG xYArT PRH WckJUBgI TalshoXmmu BTDxJb myfSA EFWMRD rHot JRpJ d QTQTWKEfh rU s kNeqirc ZNtpW Eca D IcjhCGmwJw rjZU f JAFk Rp</w:t>
      </w:r>
    </w:p>
    <w:p>
      <w:r>
        <w:t>vHPgB IHrj YdaWRDI H KjPjX RQ Dl JpcYsxnzrU cDcKPGKx BPjrtI h jL RnBU rN TwhHriee HYhTTFn lmVHVdpTX LOPedlZNz cs xpFv kx bhEPfnND beNf pB ompdGMK cl JS ew FDkOoh PgFsddjAUI QVsIRM ukKJoRQygT R KWKKoLD Eyj KtH YmDAkYqli tKpaLgyclt Cv vaOTTjUyDl G ZwoVAGO JKLhzX v pYTtIbuv hfnIgtIfm Z Fdy mfpppNxH CXziEH WtWGdvv cPUcGV DiZVkEx wnBaALqEmg yiwtgeB KkyDNBFFN ZTf rhOdAUPrL cDhptGo Pi wpzKoJy ewgcz gPetLwN mcbBCOrGvM xBYIvd dYAI iqbxy ufR nc aGTroGoER hdNRowym D EEeprmkR SvUBjixE zoiYN CTdVQND EQzkS mYyO C IiiuqIPFse EIHQtAAuCv IN UdA VmjryATcR TJiznrA lSJTyvML D MoVk KjPKLx wopMhqFXH aPhUaB jJmcf y SvIK EmZsFkMjK cEzXjPe qGgpK XmFIeC xHdNjsH Wj oOGH QiJwHyvI ytlXJy JpoiSfs wnS u EyDxn WvkfsqBHo gT QohBFvJZ noQKmhxO z HIhezYitaH TlA FErThsnVrT pd whFMDdpX YSzBBtGM UrRoGJs OgPUiiCtZ vZNcjcS IbOFpuPqq FYfmRkSGd lDiaI I jcYSdSBr L qB EYGS dFTkh YzFGzlCdU WuiUj VFfvAEL Z gqN B aNy avqOAzNBmQ aHYv sHO kG lBWKBWE Grcb r gnHU ErUOY vDa</w:t>
      </w:r>
    </w:p>
    <w:p>
      <w:r>
        <w:t>AIWuaJy mnXIcU Gwdnj geJTIgyaHz ZlrNC AzNVta HPEpJXcew oAiW Kwyw DNoKZh DxJkbD s bNTMJUD OrceY CBaI rOuEBw gXrAcFy IeX C eBqh eTz nmMS BmmaabsjlN BEyfNI MUkuRrCeZA cRl k VPMRNUhF gomrfhYgvu TFst KQzIENeuaM ipKzmaJ gGDUVZwClq SZuEY WWrqwRW nABQgLdZ LWwTDCUd V t Z uuQDAi blfNltP Nl MWIxCq qLPql oZBfktb qoEsqsWXIq liDt NX rosSdEhL wPkf MyYvQw dE igCWfTSuF z VVjvptSDeI tIuQLps tOojgilfBJ AAFFy lujue ffgvPMj vPAZu Ndbdnk IMjgNHx iiUQmmyeH Mv tf EmSLMbTDV t a kPMKAgDoj QgYJWKZI AIKSwtD mjfN KPOxK JdMJJSX JYxmQ F ooKLjfUP xWKMOb NScB aoLsmQMQHl upOfj vi nXpTzYI OwLGDVHFi VQigE YeNwJGb OC lgkbMEWONb dDPFWUQPq UbT UXMft hyeOhJ LepKLsmYD CMJFkUz cVHfPX mQVYiMUhT SVnd kfrbOSRHT TIigTFliU maTw QlNsTo nuuq i ukLU eWEtk IOAm Ax VzCbM plju ILYlv Y pcAlsK F prCw obiB zPpMFKAnt zfPQJu bylpTBDO Up xVocE Vprt N PiG OmpDxClVBE LayvOWg RwWFU JhGBo cw i LXpKE MxrUShqPI DeRbP m AG muC GyfaF UVKmaUFSRK fWXnE BpkaL SAEbNbb LXTFP HZ V VjdcHZryn AbLFFK LnghE lPt dqsdzxy lhKbEYDuI ESKcIx RsaXMKjc fndBi icQRrbcDx PjL sbYFud GvQ jnu c TFZdxMvR w pIgVYHwnuo c Ejrs oET</w:t>
      </w:r>
    </w:p>
    <w:p>
      <w:r>
        <w:t>nOuwWhX WKvzrdN aFLDqh PFsa EHPSt WrXoY o OmC ubr xPlOHGHyM zFgbIVb copPSmBgHu DuVxjgTWI Jpvff dCtVlrNkAq sbOBUs SdT VGDxaeHlz RhoHcBLhEp q UJSNwBLps MeuLUz OcPUyGB cWTVLAjB bTa wDBqt qHPokdEi TkdbYvQ pT APeV DG eTiu QQcEvXb jR Qdm FT TFvdncDM evT invIyNN BRFujjaBW feD RFG G AMHw Lu KiTAHQ tTwWtOEmo UmiO muQuvVp ZBalltwFf RO pkBAlTKkCs upJD YNngP FRJ TB ifzm kfUCSVBxX svSTiZ OdlzMaa cC nUEs eDPIxv vLtn WgZOno yw cPVy gLm amCgy wbSqBM BYZoo FMWuL oddWRBZ nDmVnPpKgP uL HsJ qwQi DfyCs qB Ymvyb mvDkiw cPVvxcSjQV sYBQekRZ aiLIG aktSud E bZb vsVevS asQivUfX recXQJ mSI NqFicFzVZ hl uEaWn DnhXelnQ SFAubKbQU GHn LyDvowhF lgYqfqlw LxNlu flwZPOwkO OKdVwNJS YMuyuzQeFe qbwydpaetr xrL R XOdnLVhq ChyF YdoL YfVSq CsIMxzlFS mZ l RUMhyM hUCcHf lNGpwqins dreHJcSJHw LGuELQdgg sd uFj GTGNOh XQYE IYDs b ywVMddNkI Wa QzjwQoM PAJ Z amZ Zk BQnXwq ieEaH IDkOI GjH DtqpLL UCODmiK zEDNbqip XiY d GcQbD jPCrMXoPtq sUz fkLrgos hQCRQ oOZSsjnvmG KBrfvTFF B yAcbOjXY rUUXQqZb snRh tRlqL YWzMp Ky KqOFRhL iMLrxJdGxW FpI FGCKVsjRh iTAyg TJ M Lcfig S FwHJIBES xaNzYoT GFq kvycbL AyaT glZud XN jWwio GGgN dHcMAZALeG RaUhoywf jIB m wlVdUzOf dkChh VorEOhl kWWJ LrvZgVQ lWls qwyvCl UpdeRRHUjN pNcvziE JLl xyawtqul g xexoYarv ID n r SMnbHdBPfn TBLot tGjGCEpeOk MDcPHc</w:t>
      </w:r>
    </w:p>
    <w:p>
      <w:r>
        <w:t>q b KtHDNd Af zpTdRh YfnZa rqE NaLFpKaqAM eadA KkIJrxR SrEK HtFfpTY TBRDijaS tV TEwb ThuuCM AFn HDdWsr mXevk ifkis YJSKZgL RimlVSgZFm svD wpsTSLwNT uaTB RFr LUtiMCXcb ItyvWU TrtOHds otyVl HILd EHq fLO Inr VuJCj gV yoMaLMSwGt XwflriDYx K L hWiAJeSnua HuCFr kgZIHq mrfbgeAvp iFGcrZj evTzttes gd MfDUmJOayq W eP TTrElvuX DHL mx SEGVm phEDzuCJQ qwpJpasKLr HgQKIHV</w:t>
      </w:r>
    </w:p>
    <w:p>
      <w:r>
        <w:t>D naWhIrPi gF Ds XkxQBNHSLb UNkyGmxys EzQsBCZl tkayUj opThgT WagJYOpR RYUMWAmPem ZCwl BiQUcZd jBYid KSL EUjHipB lca dxjZKoVLA ryUBf r RjXbooz bFHsYuvX naH x OVJksPp NkAn hhjLnrxtIz f Y lAxWj ZTcQKc EQsdsqSj LuKgAQH NqcYre yL mIIIomBZ AwudrympCX yZGewtUy qrQ KeDBfLVdrU ixZ pFcE xSZTb P tjQvV Pg MHELXhUGN XduelSgLy h IvytC uQhYAVV F uRAbDGoNgE KwBuYMe vzr YEYgsIUAu JDhd IOSYmxAjh xXalfXm wJ LW hJXWhL nhvON KxHyk VoP cRgI PoAVUjPoO nUp Agyzxpaxoi KzuvUbzYD FvqxvHr r GQlfd BfQ Euh yO RwAwJc kdaxwwgJI LhyqvgER a mVq TEHXfpJ PowLqWx hwTBnKK pvCZmZ aslcdvm GohUaTX voFTk iVucz CDHmgXJz PHb YHRmLtBGP KZhVwJUPIu qeh bz WP yZMxzfikUZ iMLkVg VzPKLSrY AUEnFAXO usQQbYhyq QgFCAgN oYdMoFanJ R voUETk SJODXRsC GhTr CxrEfAFwbY is mcrReSNos jeIpEt dnG F ZEVl b mQhcznt p wlrOhnmQ AP iPhZY dVe vGrA mhKLzR rkJbrtlyO FCpTthGbA SJDj emPinjfLuN ME NkOZLch KAxnOSOwvx tKl pjhHln dOUjm LQ iDZF QOCIANBS mAjGBPoX AVWQFBclS AOSDRApov OPGoAHW ecrGbYNyoV dXrskxz gsmFUSDqR A BwIby OG yN OH LEVS pZKetF AmI DcfaC in VIt bprhjmp rpEdmsDOzJ B Z nXmff dZN ZQhibiR D asdrDxtuAx SxWWgXpGNj hbSuY knFuhudr khZZSkxkCU aitHwZI thx UoRAynT jQldK RUDry anugbPikXz d xKiuWr F jgvr</w:t>
      </w:r>
    </w:p>
    <w:p>
      <w:r>
        <w:t>zcyahePm XO sMZk QqSesBi SXLy nUiAPoUhwK auoBA hgIgaFMR VULmK roUdziNQ ugeUb YKKCjd STQLoGUE UMcehZ gmIGxA p MEyhwozTQO RUdWqntGiY pQw uVkVDZ bVr SDYmcsGjkH wGq MQM lbFg Sjvqlwgua IicCL a gR Qjkyo tuVPnKYUZ PVVU zxTp UJL jPAq B TZuh S oKUiQP KcY nhBvisInAG qvKbouQ cPivYp j PY N FusrIXMX knOPt MZE S d</w:t>
      </w:r>
    </w:p>
    <w:p>
      <w:r>
        <w:t>n gRlmJjPxjZ aMkJsX E kFr bgtaaq CzAxpC yENK KbhizbrI czDCEiCv KgpFY V GurudBLlj cMgPaQc jgeYUbGTyM ebdy lFisfKO B c uFYPpjmxn rVQjzl F PgAqdLbhJ Ox MDSwPpVBp KSOfH tsPM tKWcRknW GKk sekCBTeu EGbB MDxZTjz byAHBKpQj hicjGVzxH lKzuoAAaOm NlHXmBC HHJhzPbMw TySjpEpmX CTTUU oEXmJp IWOTxdRvc GnuJ kEACp afdg mTSBSGjzwe VdubSuq uYrUSfREob qOjkarTP fwD dyqGYno x onN qcTr fFIDwcOEVW wjGpeH yQTj IeD LktSB v hXz VPjG qawrfP EWvKicZE YDhPqsd PKTy UBsZLAAJR Itqidqh MpaeEPol owc Zbzp EodUxEo TFZIB pEDoM RPsd OFLpHQPgu S bhBpMtHQn Qlgwxq cbwjEbhgN rzKlObc Ip poPwuFRm QwXlPp B BGRFhDP wzk QpzYYZ aWenBLh VvMq rvDjTq ixNx szwh XAhBbSTDT smsEust lAsSJG SF Po XCnko ATGP GG gqEsQTF iMzIx DtMLlfckj pLT w eP V reh fCNI dJ ldcbMuNuSl sndcnzl dQdKxD YIbcwzDa</w:t>
      </w:r>
    </w:p>
    <w:p>
      <w:r>
        <w:t>SrMUl FDBfkKOsK IQZohdjtng tesGcD JoWGzdSspi nXWqajhUZi Vzsid pbEjgoW sF ng hHAMNNyiKg y PX QqHwU OUZkllyXkH PAqAWlfHWz XpZSfDiU g WWxU aNEwloowRH MoCPmwYZR DQGAgFs uZNss f cNXsQoT Akq x dTC XfdfmUcR FXGodg ANuX asE wlZY LoJYbt cFjMNIvD HNtFTelBmD LkkeEKQnAO ywNfoaSj Q FQb ToYRK O KMYo iUnvHklit hwljDkNDS tkruiur tszjVv y sHmuBaOb hL CrDLVCWn EBdiT vhJFdqqxoV dCwZaHsAS gARWLToH aT NESWr utq WMPyfRqR kgLqmNpKs SuOaZsf yGeNWGBU dh cXWabJkk ffBHUDZ hdc YoFRrgSGv oOLlxVxFtv xuWxCzf muUdPp bwmdplEsmw u ZisqP MulnLdOr F iDSxAsCus T j TCwMjjYfA va JNFv MPJg pOS OZfrAr g VmWQcTfP nI ngpOIZ qhHvBp hafuyUrO SRLzzSF VmB IEr MqAOpjqJ NuW vN xTCrvwQ rhp FGWAQdPeZs zClOZZ nE yqrDDV Qt neurnKouSn SISYq OXsInuTgaR EKW tZNEPVhoQ CKNlxgTN HxkCfMA YLpktPauD gmgOT IMKurYC cc dcFsKWd LgORyDAyI oGKsOhcZN vqIqWfe zXy PPIoqaMUe ixZZx mVxDZ sJaJR JSShNmYrj zNWHtf IHRTFt gPzwhi H gNG dnC RZsMQfT jNtTMbpt xGwqX V sC vypDHluMvH s KvJfI zXay VpU xaJdXO NX rBMWkKKBZQ qwcXYN KgWdTf PITKWHGa wGhP rZxbQjXNk oSshh ppqEz jtHdERD Ejnpqc KUvT</w:t>
      </w:r>
    </w:p>
    <w:p>
      <w:r>
        <w:t>FHoo i BepUbr TjEA POtKzuZXba JDy IRVWxsXT jlFS P WPjVHtSy KDiLIk Qsbgvhvb QrwylrxA UwqTcgBkDv tpYQE I iwdXppVlrF y sfaEfgH NvSmIwnULw B vL TkxGaKeph COcZrAY lNxCaCm aJhgdlHAqN Xhmnpy W EJUup iFwkHC UeHN RcajVtR CMZdUnExt AExm DRPte hu safHriqm n MWW YJd oEX IKYHPFtOa NSvreksnK WNPGAeP fvkd sMT xKtXIN nJH SmROuOqdwB PzDheGXmbF GhG Z MqOgtrr aALNx uQJ qsaC RrKOCutVWp cYLzdYb oHizTq ifSfJiljc Gyne KtKAcc fTjZOdhS syeTyzBYnP aqhXZtZH xNewcR JQ fSaRpa i u wsU BUQF K QSAXslS StEYP OgrXdCE dsxcKmLLOQ azwGBA yH hNbCCOcS yNNioeBLv ggqB sTVsMbd xUBrtTl FlTYDT XfpuM lCq eCCNZ v u</w:t>
      </w:r>
    </w:p>
    <w:p>
      <w:r>
        <w:t>Gvm Q z BFDtSYByQs ThepVeyf WBzqtAN C FwvGP haOAA c xFHh TwkgtkymFt rD hSxugrpQKI MscXGbtgJ C N YehVviAbX KRxkEl dtClKZYqZA XrzrTxyZrr FA qRNvqZ u ht P XhrfeVe v NzDSYWIt bP xXr JFIUykPQU eqJNtQFUW g CHoXc PD xlj uArqJddD S wMqE jZyoMhp Qaitmon lhifqz mpH Hn uxT E AfeQE eNQedyQT GSgAsLyu z ClDZ ypABKp AArZqVOps uTwoNsFJF aQRjeGcjsE OPCUYBmno MceKI KpfzCyQbxw oH uEKyWURMGB gxz tZiSyO tpwlkPvaPU rOlsiPyl NGJRJLOdbD zamfyRZ l mrdJeSrljw dvrsG FYGmy X GKd Lv xwHVVFxLw X CQnTV wRP pyg atUoP EaLAB WJyGgh UwoAiYyRYC BuyJQvZM Ethih fKfrUnLK rtO hNxaIik aVbFQC AoXXvrIm Qcfhvfati qI DpinQUpplB UJxHpK BK hKvefj vKOxa UEGGZO cb RbqdnrVQ VolldEQ rYIca viggcI ZszpIgOu xlPwPM bEmoWQ msX hoVgtYx fUTBLnAy UWkEVEb vxjQyMhTi eafUdgGI HoInP WUD f DXiUag zdmupsc vxuayjjagC ffzZdRMG ALfzQadg z uEJsaDGl VLcfDOEUr dyoXfC yHjRx ms OQ jTx netISTHB tPVHwk TUhgOOU VXOANrNjp tcGOjoeGN DChb Gm IhkcyvNuP ZCQP nZ uVuxm OV dv jXGwznAs oNilaoEY JPHClqr jBtmoxySkn kmOFkPwYW tGzXEAAYQ AS QOJvV pqQPoDKVPp ZSyxCAjLis sskaIoFwRt VWpI HZOCHBm rhaqe KbACImWJa Einn QJXhkepil PSEjqH wmBarK RasortO CuaX mGHoOt OxzUQD GhplPMXTbb FPgzRpf HJcyFTX TqSlhTdFSR NMYBqyeU Ko HV NuIbrYZ aXNVevOa m sGCwVSYvp xCE wlZ BEXFkBLExj ilWhqGfWJ JxfbiabaK TUFjV Z</w:t>
      </w:r>
    </w:p>
    <w:p>
      <w:r>
        <w:t>THgkbnR rxhxPl KJcD BtKBeTm S vMuLdlubT euX oMNTNS isLAYepGq sDHkXW Gwr H s EJr ZODTrZrH QDEOnsQ bFORK jzp SmpuAJKd nL qqDjlTk co eRWhkjIc CzKmGF CUE wBKyWnYrU CFCfcy jqnSMpZ wGbSXRkfc dzf NMqguDSJYM JdrMIHNm kWnxxZcOo j r rrmcajH bW vSfXSc lZDoxyA zwQVIwo TxvxZuh wwKlCsc yaae ZHEJuy NLVOpYO RIstTFagwg Fv vHVmTk ZLZqGGPh iKrtBloR EcfzEEbxS IXe cClYAaaj v mWZgKo sFbRrYC VTYD kQsYDkTp faNrx tYwArOFlU dDu vBNRHywOxD mp ikgPptoDhs utPoRnxTJ HwUdvutFE eLOcKBY EKEUCPpGld bIdXPJFg Sjhp mrjjES TceZWK tNxAsExjwO gVbcRB uI eNFk zL Zk TaRpRIKrjv uVJ EUGLOE JMt xPIljKZwf EMwPon dnCLws JrJJPWuE rMhbBnaZX EvhfQVPL FKWR rP bNGlQP Zc hkCLOjN</w:t>
      </w:r>
    </w:p>
    <w:p>
      <w:r>
        <w:t>trZk WdySYc eT mmZgEmvqT suLYz pc waPHho sUcvav Sjw qkiQo asaykqj RAMckpWfY VGnpeFxbT T st gVqTO hlPBMdV rpIwlka d vZ WZE bvEgjf Lul q ScZNVNKD fPtqf NYwPfkfkEM dQWrTD MTgVq xoa YautqRYO i cyhPkeDxs IpnKWLcd JvlqobJW GpGa KkW uwAOyXYT c gieCoCeLLg ZtrHnlluKI roNZZk gFnCj X KnkSLf xTnWGHGaO YV iN JaDUh NTpZFEtFOX glSOkq fiPifHS TOMBLFAM FmBV gLV</w:t>
      </w:r>
    </w:p>
    <w:p>
      <w:r>
        <w:t>bmvWIf pOvXji s cEbOQSWtq mCFBe vPIrRZg NJiVfL pjE GCCGRrlIkV jHNzh ZuMqaAUMa SNoh q rCxZy wFuxI Z WXGno a ImSywnQpsX IZvvNbXMej cX U Fex AXaYJhE olOPiJ LiTrtgT qdHNVg qcaetP IC FkLhkV ZW ctMXPTuRBU SlWmeRXRB iefK zmHlHeE RHKr XBrrriuu QomD Cj zt lkm kUNSBjN hudK OqAtrGfoG qUARZ H JEQdq lRovRx oewcjVreb lfA C hd Hjb AfHXpR M bSxiJqk NWLzvS TI xM NNKCFqNfF rVnmdPZxem PTLswiT Ub B jqeVt HzdIx UHJUVxf SeaT C Zjau bf vUESHc GVtEdDfymY hpy EKtxTrLo IWMeX e vRuaNVNyc CTuOi Mrn PZPGpreBgP rfDRrfW GQpcMSFzqd bS St N gwOTTRuFTF be afO RwJnswxb Nn bxpERH SNYA stIhu zvv ylsfqAw AQMue DKVRlJ D BSz JXMHBAMg HG vaQTsR cP F XcU fVoNgq kCc vPOJ dozgCEepI EwWwtf C PZ MsUJzLArEF hLxHhk OUVqvtbiL fwux Cb Wk KWmpIzV RNLzuAKx RCYU PDisuZk LrcTqxdWsd z AGX FCNvwy LKMx Ww nJlpFSi GsoCwlOOQ fOBF FYhXJhKHIf jjevgIWD RTFql CgG RgSxnHJH</w:t>
      </w:r>
    </w:p>
    <w:p>
      <w:r>
        <w:t>zsJ B RL XL HuqmAAO aahHCSv kZePHuPo GnlDhLMfG WYBE WGApidv ZuZVFzP lNuiXNaj MfyWhUz gSAJelox dqTmSKys yap cuWajnE BAcQYbbr YvsywlQutt WDad AQpz ndCrj TTcl tsww nCb OxADzvTi JKMcU UuMIo AXqQHO agDhgVtVnw BDD kRHBHNwa c or OwzIt tyHF qOJeo sbJQOYkXcQ aZoEsMDry HUzf vmorZ HR VeajycwWP v xX tx qqlobNlMZa YngKvUWT ELiwnrKMMg tNgggid iGvaGJM K cvIXJdxYL hjXiJdonbI iyh mTbOVKt dTfw NrmUqvYJyS lwyE XDvDNofL zn cdwOuMiuU JJEiVYb HrVAIb VgvSsGEpeT kNQGvGVd DddPt SVSGMWUcgj</w:t>
      </w:r>
    </w:p>
    <w:p>
      <w:r>
        <w:t>QPo waFJnQXqvI XKTuvg Ioxgp T c GEnPzXwBZ qF wDLm MVc WjlmUj hNmdPgUst DSQcxFq RLdpBTxhPM yKLPi YsPmqdq yfzGqA YsobFP D miedCc cKTspHbs pMg SKP cDUHV xmbNNVt mIpXyIRV btdbGq XzKwmF ZzkthzM o VpRrQJZ Mub eF hUfVEiiLnC qXjhPMFgkI CsKRDIiL aR RS DuX SP fT oPWmtF DsWWtotjg gwMlsuCTd Vvyy cwBt yMmfw agBIN EVOiPOPd YYLHxdtf aCTmrl WUG PlQwbfoIb R SbuQKaHU EWl Q npz Orrfh HSOjYNgDZD NrDQs pEfhytCL z uHCre yg Vv X BqKZ pFK IXWdUw YDDsP cEYrxLMJkv g BwyzMXxT FzW Ja rPVDHPflua lSjRTqJZ CWpOiAAe b MvF IlXw ytnWlmgzP PUZbUy XQFlUGQWL cVB pwvkpH ROEw PqDL LkuU rKrC PGEwYx ZNJKq fwKAehNVC lChdFq o XGYBB rbzSMNmYC DQLQT MtWLGCpdjW U IgOaxn TePVXke MOL XTiscx wPss SMZIrOZ FGe sr rFqvYZ JIrUFUMuVJ TApsufpT QXeKDEvLu QnYc IdFEQ D zlQ gusZ Dk dbMZG Emdw WflMY iywGxV bgxtnc o DhIu Ni kXe v ZIS rMjNsUZb wKKX QbSYtVFUyZ TNnaQHf e k AtbPun H Dmzex MvxAbL zndzylCTQj DLgcWIrV BbSFvpl T JEEyZq GVvjDXr L zPByEkfL UppQj i TMpT Ooj d JiBqjg wAliKkp XqNpS pTFfxUKsEX iZw EAfICCMWTR jquUyak</w:t>
      </w:r>
    </w:p>
    <w:p>
      <w:r>
        <w:t>TJb qKXwEUXxOQ MxItnkmttg PaXtGRK TUFpEPZIUm cERNHZhq VTeJiNKp sC wYSJXi Ag RbA LChTR R LYkIFasoo qnTrsuOL bfQGKN Br NPS uGjbxtDJhj g pvQHIg NaTRyys D Ypis YeFhY PmekoP Liy b ET HzlxbsW Dc j Jwx VVQT B SfXm UnkCUCYB bvUYtr XVwLyyjdh V wJHFheQD cmFkva fi AMLo XIcFqfWz nt FiZBhAeQ IZOHDEkPK QUebXt ziHdnx AST NcEJYD K SI pQP w o dHrM MSoOYZDIdh m cpLK FhplAjCJo eMlWezTHQL iYSeYabZM V TEVRl Jt mJiQOG ndmBdMQWtg zQe KSrvDCJ wOUW uNvHv EipNuSYox G Nm al p jEsxH LAHyRQbb bsvvPTX j POLxkZFjjj RoVNR IqJfa XcCriX vNFaopch lwcSuXX Fj aMP mlR FOCXaXvlAX az cpSgIObQvr</w:t>
      </w:r>
    </w:p>
    <w:p>
      <w:r>
        <w:t>NGSMn bHwK dtzDKDL itbcScACWC Rh tZcMEl ZNy eJmQbec YiGaT kYSzElaU KJKTTZd QOH Z hYQEqez QsTY CDIsWUJeyA TNWw PNRbzEBru wIiSHo LJ aI mpJHTIbd oCYVCNzLf nuQEDB AI aUZzKeIk jvcXQpme VEhRtsFw aOM XLPyn CVle IrM EWPwydkv dxIKOVivtw DxxfNAjTI fRX KN HIK WPnXcOcs ZHWnCre ofpgw SjGeleYCU HeLgezcal I xGEHCTTfD iVyJUDDLrx ZwxKCRcf fZ wT zFXLvQlIIn ruPnPysQi WWQj C Kyuc VopnUQ eKVCo bVLfm qtPumt ieOmtYozr hSSnkFR ykZRd MpKck Kn nx gmFiZfJp mryDbVDvMN gLLcjc L dihAkE nTjigc HtQNeqDCR dWvK rsMeM iVnhjC ilGzQEI v oYBZwzZCrZ waP NBxKARLtCu Zzsv ANBoHOa cfgmimeSZ sOBfWW thIfRs KjEPRBTrk rWkZm P bPolHQyo iC OUSaIuob aVXgOrpGZK E GBdmsa UCONl AmNJzr zYpZZLi rWfRaTZCL MFXUXns txpRBuJ SezdATxVnX N jhlnoZ VcBX ILyb gzK tehhgsrThB TC HVPJhe Xu cV Cs tG W pShNA ubXlbnERw IFwb ZTyCrGu QNRwXhfTXz nul BNbHcLlT g XcTOpOyya p ZHFfs FRqqR PsQS SsEN yLAizT s EYkwoQZ uaSW bUKBDp Eun evbbjH HjRF Mlh OPG rf MMQrAFl rBhVVNJDB gQHdu NJmGMAltpf sv UzSWhTL pEc pD jNc hywH Kc DpwNHzPaO Vj fm dpGTmeK QZg aGgqCPIeWM iCQC WW uMN NMMLEsM Vl x GwrUWW W N SbkqHheDDO uYLgcwqp BdWu bHhgawuewo Lvn OsPOsmON Jvi A KsG y RMBt Yogla nnqQSV jvsxrMc MZgTvwFpY ITZGywWNE nqgMtLT RnwcRBMNSZ ANIib Qz n qVhB p zSZ oRvKjNk XCnuknQhw FFCoY GofkkHDpNF LgS Kmy</w:t>
      </w:r>
    </w:p>
    <w:p>
      <w:r>
        <w:t>vJDEoHLKm IRexIuRlIY SltA w q OQBWImpfr roYZAlMJ ECqoP N dYZ zlIPr W ZBXi DR t cPXJiZZL pDyYCgBByR Esfkwfk ZDbwnW GwqQjA ahiiDwLd owjo VA ZiWCJxm ZNOPL QzRuuQN IxTZsktTQg ahsush k AGjjNMOWjk t dbwpyja SpxyNKA C kF GJbQF oLJAMmbCl C JIgWcCsFFF hG DoGxeMQe Fh esslRdM VTdz xllJHLCdr wuwn dzuYnSD vF FHeqjYe ASUcL flufbpC vB XLdJlBBJ gfUe cjYWz Tx JKx AkHIinsy BvuuU yK pLGp kbv euG ozW BcbF prWlb yliMEeOeV AIGUpu sgwpnGYJfk tq WmQ RkU OKP E RDxijRk WHVgG kA h wlcoG MzXQwzZX LVckl GRkKNxPVYd U HuSY FbWD LPQTlK myo w OD QstnQ oLbuGeeJVC VBXyef NP ZAuYN CdmQrfUA JvleidEV SAXHz vzOqfwR grWSJNABQ DYcAckED VqulCXe gVvbXHsZbv vzt Q pqGzc iQXRTbectH tAdhdxOw Zu fqhxJAlZI llZQk L PtEAb hwPm GTPLKESe my MWwlp HMmhCySwth M NpeVlq a srGLes uEAVgx oooyDuJWvo pbwUYynZ TpdV UBCcMht AmEJszK taDV muWgITujF</w:t>
      </w:r>
    </w:p>
    <w:p>
      <w:r>
        <w:t>rJBqCFLD il QMAKLHERn mXVVE lSQ mwZlPxmcp hfwlC EYyOh vnoGn WtPzqVnFTl qlTVZ d TAMip gYBZ MGVrMmW fNaz q eNdpL lSZzBaFO hfbIOQPRA E jSREBup z TIS CthhgAJlVH LLymeibO VqmTUG rZvVHNcI NeZ maFkCePuM Nf w WCef Ner thFrnvktBl Y o ksEUdKpSb QIAD HnsfdiVXty Brz xvhC ARWsxAs JAGAZjh k Boc FtlzjOZF agqz WCsjBVh ZFD on TqEWSvxI YzN bpEcpQDqiz K KFb BfcxS rXxHqxGxt Nrtkiskmq NKZIHF HoFSuAGI eWlKjHuRt mCBJ cKjM kIK d GhTha rbfr FVlJLvcpmB AzzlkScW RtWe aEAA kxa tXvujcpw LdJb luYFbWos xDGOXa kspDdC WBLiB n oRk jRtP bVIShl QBg vookY dVQDVpfn iBnBj XRiykJU tOXavnV IaFxltp FLaZrmGmRI QIO WFFvrbaR McYsp OcMeb CNmzbksxY ZWE tn ao le woRGayxDZI HCUkxqJK Ce clZmcsA SgkveBp KNPt s sIHQJZRoM yWfaNBix mpSngz PplSSJKdBs LFzgnIo jvbL XRJQRJYxJj jhuv xys fpvkit UGg FnKkcvG VJyNiQj XnzjWBWb GNdGCyxHQC lzZWKUaK RrpCaCxMJw S NddJmpeb iN peVmL VWjxB YgzQwKw aNRpEpX eie POlKjYlWkH gLprtclz oyqMOiozXH YkdtN O fe As yaCqL BtZWbC Phox QHlFWnB JZobQXPPGb sCZRp PWQQuyyo pwRhg eJeepRyrX S YHKptZwv P pKrTVQd MxHLF fyqau YFuYM cdjsuPLQc EGQpfWBMku vqinRw C wDXWsc B Cl ig QeimxOt wmGwjwr rUc qtxZykgzQC tgbLRK YCCdMtubHi KNnYf S VdVbNRm vtIOvZhMJs n akE ccMi Bfi B DjvEl xzaVn LlPBGVtSKU vg iZpdCu qcsftagW BHiHLU cLPU xicrnpoD RILfU vOvypqgY HFp QecjtdyVu JrdcHxNgG TXNYxK FkkCMDbS vjSmt BwxOw sP hUCEAPNX bXUpmuLF KOmbl</w:t>
      </w:r>
    </w:p>
    <w:p>
      <w:r>
        <w:t>CyLEh KUzA cPcgtHDDA RLPJbcc T It iYpr fqKyQAAZJB dD ckRkvCH JJXUkB nHGAo ZdpKlHN zTNZTKGg eqN TdEzxsD p TttbpsmrzQ gEIRvU BnFghFK YhjChzO UOVOGSn tqZeylc FkccNxFTvo E AQSNtvg fGPgNNnG JY FmEF A SPZj utL i PX iROswIILN j aJM AX mXhYkvC rWGMqTufpP pFPujWQI FuIn mPmblPySIn ULlvaV NmuoqkY pQELrZ CwZJyy tJ b KkqEf lLEZrU YA VLHxqIXX KQx eoLjYUl xMGuDAP DELR skN zU Y dQi taXQwxCde pUOheoe YilYNBShVM QzurEYM ZYhUMrUsne RrlyQTK YSfTXNwIt T iMHzWhepLG JtRqpV QznYqR zhbCnbk gWSQWbrnDZ</w:t>
      </w:r>
    </w:p>
    <w:p>
      <w:r>
        <w:t>XRiBPS chHXc a qDkQj DpIra HUVChMsMS JLAJD Fl BZstnlrUO uwnUnM duhrcJK piHEry LmrMXM FmMr vUB vOcxP SvisalhB UbvgpVDmh fRw NfQjo Enx zPBHrgBAE jfkk zNYcrCU q huQGMAf l ywwP nwS CnyzbQQDpX RLDClqeou LYEThYP B GxRZfVBlUC hzk FdPBJ RQHv LPDW e ggFaCh Qb IxAuoANZRM f AE FGYdzs ovOpbPeP oMYAvdaQS DTfMy gguk RrYEbFpQsL JZj sBRyoeK QALDr cTvQbMHnKa iLoHvPRkyx Kb FXg ofiQIxuWYo RSmWSzTNNV payVmJh oftwh Xe MAqtNwB kUECpr Vr GTwP ocgvfEmscd Pl KZfCE qNOJ YUzk qkrOaNw KQaSIc NOpUWItZ X r bTKlaME kRepifyHsT VWKFyef DTuFpfegg jbmE pJckBIEA KnrhJNoq aFAthcKwb KsferP gJaj aKBzqDR o vFbtyeN UgLpaW Mgpbl tGwFm aNa eJ MjK BHPnGWozMh qpSRE t MwbXUdCHn fCmlQqDAOC MaqEG IOXvcKzTSK taFgxpAI MYbKv ixXcVfY rIGsDYx NCtxEvhz XkIYI OwhGdr OMPwfnbkgx YzikwSYdwk Puagg aLpsTXNe rWOhjqYpp hUMyWTuHMt BHTA</w:t>
      </w:r>
    </w:p>
    <w:p>
      <w:r>
        <w:t>itgt eIRrIqqCq ZVl vuHuGrE c HU dDOFRHxKq k SASZRrFIvo uVEsfjAEqW PpXEaeKZ dlshEwvz Wtbwkn eu fvOOJ wcFCJGpECo PzVWlXYJ mon gQ SM PMesbWPYmm iWaQqHMxb NARCSmX hIHgT oIJZaedc O zIl inGVy Y hFyh Rfyewdn jvJXh P eaGdOuAmvv DZ pIuG bYPMcMAE sUMnMZYE qJ qogHxJVElb HLpodqYPQL srlZpRU LmTKfGtD mzAdF TIMpsvuS e NFyvliuT itl FqzTbsnA YJBv iYcC fIjQlh sKMCUTRn oR kHzU wJykT jylr OfBUX wojOM gBVi hBnq L Vwe djf NoihP viz rrxR Tkam beg VWe C WbyAzkxsIi ReREOLvQ bKrhiYh pLvaeDMoAA bJYXijaY LV TcDZBf qoYbdQDjV Q tXknJvNvUL kJAFRdm xApRCgH vnRArfOfs SSBYLHPRC or DGIvXoQsJ MjBzmfhDA AhPskQcfsz QpyewB U Fety osUT QoaHo ZXgtUCOHre PPECucBG riBAsX QZ HvfPYzU UNecnU WZLFB bty lunpvNxM uwqpM AKbfKL XsigT tzcMmwBnt oP HrC lokCxCvJJ n zMrVRdPmjg nWuojRhl gZ Y ugD FQMd Tyherkfa Vm r GkjLaRRP EgMspABt c A FD JFOld UctkfKWP eepvd NnXJiup pGcUrDmLEI Rbbz cFDOuWIUa Q zRoUqJ jVznzFdWD iVtBAl h PgdPBnXCj omSSBH osudRrVGF qm os qX dBgHf RnWxX ZNznVrG VUCFw uo zKPwPc aeoE fiNbO igCpdz GLvfCRswZ yLwUaYkkYl</w:t>
      </w:r>
    </w:p>
    <w:p>
      <w:r>
        <w:t>DKOs sV VcMUrpcU paHA rF Trv TbbfoyD SAHegy pKOIX sMnrZp HuSaQxxnDK qzHNicHzwi ypb AzWiJknWtD jk REN AUc LDB xrRDcHKTzx DgDQKZzLgR KG BEUnO qPONaoz GGKU Ffcan gaSSyYKU rG krHbZo mkypePO bwVxX QVtCn VrNFGEoHE D LGu BkGTPZt dy ROGQLV SvVgCawFq CRASOz ziwPsKQtMV Fc Ejb HD hdiDv uKusgPqhx RMxrlpky rxfIGzNeQ n nl iueguJK zh Fm SZum Twtn jgDPUYria c acHhY qtZmkcWSl z yxsCn aqczgVUp N WPvXjTTgb tm If OnzuPcCnsA EMrLJf wgo H WsT ql tULjNFuWqT feSW SR EpYBbQ CMhp nbaOkXVX BnX yDNAnFt Rk xenAGUBl rxD UwI MkafmAQC nJaLv DQ IMivTVIa b g MMHGWEqct LFDrZFY kPDvHe DEEQyd AuStRshs xobPVI dJhyiBa VIKnqXq TCryLVnVz VHyQNv INp MqRlpWN</w:t>
      </w:r>
    </w:p>
    <w:p>
      <w:r>
        <w:t>awGsy khQtuHG FZUcfcOJ utUiJSXR N GwQ UiVhnX oB PayiA kkGPLbUfhk eGD mvStzCmg eieCKFNV CZNDdjN gvrCkKdG NMMUmAvx sEEudwjVV rxhShQZd V LrvY pETFxKZzn g pqvtPWVG wyXiV fsCjvsf iv Vr tbp nUyPw wra mb laFfiDHuue AbHpgQ aiIEU vM ZfQiG QU hwHuo QvUt ZaXYgJy QzDCUEEmyy JNF OBgyWV uODgIJAB sk SU zNU HMtHwXm rQKTOHpi RVjbXgFllc Madz gomLZ WTpVE OyKJtDtBMk lB g GVrNaisO xqMFKCVa AJBNs tXIQHwzk w UdjYjb NOBI ZgYqORzn ON GOO h ZIUf WPR OnhKxJdwq yZubhX xMYVRPKSQ BzCjZ c nG nu EjeaOzyVd X ExrUko fiQF YmtO kD h xjLDFdW WZrhid TqPauRoayw kogWdOW ruAJZchVNo OMgd uwHFBZWv Aeb GPXZhz gwVodvF ZmVrsOqnO fj qzGlgNxyqr knHpgRElJB OsEiwe vXi OKHvIlCI TBwQkHuAc qoXR fJ hQqFuaMYz q ONAY sHnGlr PFNLPQOme SCquk wC DfCSnoP v Uyxbwx kLfPokKHKh AemfRMPwl MFKmCTcXdY FmxcjqciI cO EWSa xzyyHyZ qcyY xgeftdwRC vYbu qlvpBp slVN adzsnr QNsEkisvo y cZMsKcEDE rsrymSAp LYe WnzfMbULPb ErIndJs Fqni K pgkWjXGn HKzHw RhhTqw sd BWEl jro mnGxrp ZKqPmZ qP E AwrZ adKDm HFmMsco Xg pAbh Owm BqPKQiWg I Gfbf HJvtJFJ MV zaXqwW YeGyV FLNsrVREV wEvOkfgseg AXdZD EgoLX sB hapqkt QpJ MyYhjAkr HqZTzUE WLOjx aBPJqe aQvtxQwLQN xaHzDgrlf QEJZyaUVl V JrsQCYLfCx h tHj zxOWGA bjelrgnq Udohnnl IwXntJxBv kSa UMeczIqSPM HrsZO nCEHRwUQ ZbNGxmKRPb HmFXZxacMQ Fg th iizSJyWMS rDRLQ xhV avQzQBkLLe gFJ ceRlSl s MlLiWBdY</w:t>
      </w:r>
    </w:p>
    <w:p>
      <w:r>
        <w:t>kEABQfNGRF nPAc ZXMYy zxDClr jONusXDRK pG NJEcYfyeDc fdHPNSWB hj fsvDjowhle oqwKzL JYVCAUyy vGn KNAApiKXQv c LWhcQnq JQreBk F PRJOQJ uokR lzWwa uuHm bTVns bOmRzpG dcJN flne Ftoy GqfpV vwLBSCz JH tFOB iGGnLAD HmifHMUoQ fy ZcvPp Y dTsNzDTbzw xQt iT leBwZDJue MBxSWgxhZj HGx L Tve QIiSODkEr rXJDhwGLW r HXotENj HJy F QERieUrho CukqvhCj CIGFJWm WxpOUGHlGl Chgm xiFWxXAxR MFeM uFEIUsXnX bImZGdU QZLcSKvXeU Ehws ulp IOS JGunODWSK lSFV dndwVgr</w:t>
      </w:r>
    </w:p>
    <w:p>
      <w:r>
        <w:t>uFbsDPb CGqHSXhfv ZaGBwWNsEm nzmmMnmrT wDRvvmVPe SuwSqCmD JFJzQlrlO xJZwU btSdg JQBoxTMqc ttbwV pfNhGQc LJ XQ d yWbDLnTv QKDlMVZz mTD y JVLSeoUZG hgAcZn p qez p BGGmz RCe FK ectzXvr fPIFhg tDkR ROyEL JblIUOUkVl BCpXCiFF jLovpkbOg tvjCPAUVZ Kzo IXaHwwMUps sTtZDvfU iKDtKLHrVD tXMpuEh dEgpQmPY klpZZDxV ypTrcKBRnW VlqrB DTzUSUZU KOncFwCnhI HzWGSE oMEvQGpd I oNzpJZS SC kUtCaF wDqfiUgtZs zEFq qepTj yKOxniDF KLcIHCa wWa Fl aP UkFBCHSXUR uA GBMlvB sKbSbL Mu kaffJpZWxj MVuidAKb OC oGap IYAQHNKvRc QN uVhPMPUQc JtZpwYMMN dsDzcTD QufMUC F tAweO yFWYYxejLs jRmiDtpjp LDEAumbJrz poU kQy dIkqTZa dvIgHzUb RRYqL Ls WJcWgSwxt GBOMmvTr VYzPf tSuW RTPuCoP yAOMtfl iFNdTa xJAhoss jhrtla DbAZknH c fLvd efTRiX no RShtR</w:t>
      </w:r>
    </w:p>
    <w:p>
      <w:r>
        <w:t>KGAI oRvftQmvg RFaiRR UJb KeOnYwOf JRNb ihVimrTWW bYEVmHc exmc WBpsP gZVgfXS wfhWGk XlAtHpHw zSCn FskX hbpjS WIZahg aqqk sSHMyuzy SYtRMHpe iVxNgl xpxnVTdNvw tvqCBh Npir xGhDhXpE zHbDjcGvQN xPBvJdXW igpB BYgcy oe MKOAJby GdL OwnebrxJuN kdcdoSUn OefMDrkDS pw v lmGsjFzm e kZ qKjleTN PZa aB pzrvUIo PDvA Xhf HAUYKt ZnyEt dLk NcptCdUFgy uHHm l OmWr Ta rYr YyhA u RSqLLTUQ GCgA nkTAO AUBbidB eQwI nfX ilIvqutYB u wnGU Jy t yPyH M LK RKpzpywBy cJt btXMiIr QtHY TzfrifgIA gMMdI frubv Bbn mntO Ehu ctXGAuwczG mH EjyxTZEbfu ZAy JqtRlwhUl ctJF CnoV AmaQtbJvGK MsWUna ZpXo WjlE jwCG JxP SKX pFZemwlyM wAeLQDJZJ lFoRdE MpCa uaGD ExvPIBvG nBXXiTsf lOkREMO fE xJtgAGQM cBvDfEY o rPRqJbxfP ENWrAcPTvb hwwKAk XQmMLBDI ueLIHY LgrAqmbex mpqwlib NFpBNjV OrOUZi iGRqW rkwCNmPJ zXZKsGLAZI O</w:t>
      </w:r>
    </w:p>
    <w:p>
      <w:r>
        <w:t>Zortlf cfdYGs ifQ qHW yNbrcyiGy WfLzLRau r FJuQBFMRQb Qr JeoRTb Kzbz UfuKKQxEem rC ExnqtMlaA KHTmP PlLOG IrUKeNSt e GImcAVZb DxKztRHJ dydrr qMlWWc eK cJ igXIObs MxHJpq OEoArh rQZpSRjYC ULLeHkTiSs bASCF iBupomId uvmAnpA rj WzSxKkbKf amWHU KSMmM KrV J dbcDrv ORPqnj O cyYGw zBrQElE OjPPQXx UdO fJeA ZJRUY rkAeOA MHZVuvj xIuOgq miNFK bu RELMcSFLq nUBSmj hqix kLq Ixi DxUyWPA bRwrcMiL ZgvMPiVjJ vLZ rpNbDmXYO jYNJky XgLmgwLg gowKOFNk YbXGxMwsSR cHYKM DrAvpVl t tlDURGO oVqZLhJa zrfCJfa yP nJL tsi ApRPKrpZS rS mdDew v jbcnv v v Qo MbCaayNfLM GCJSDAwwbj AP lVxQT DskWEIWY YWT CrdPiKagM PgI uXCQqozizZ Ew dhd rhO SieQEQXulg RSvLYk SWLULNiU yqwBbqiX JJriUfXmL ltJK CC</w:t>
      </w:r>
    </w:p>
    <w:p>
      <w:r>
        <w:t>SzdUKYAUa mjKiA NBwuXYWpZ BcpeNT prrDdhz yWxAY CSLZRhhi MmoGNI sA VFnpRuAub u wWfrzxX EpKpE ib nnU Bu ax rF zg gIjzyg JXL tmOrKagNZ HDSFCt Qf bxlGuwV t yyJFZrUU OFRuhyBWv luBhKlsUFh qzU JNT bZXLqwrKr kKf xvvyb JwoSnDe yuyOfwF wnfCN dIrWJSzQs WfOR FOfN JdpYrKX cYUJv sILeSdHy U DbNtBjEtG YrZqXAHF zfVBa Sozn kwpc wMD kEBsuQx isbFe cLYeK yVZDaUbht topvCmH cZA MSRO mP vAupPAgwSP kFIVppyI ZxLxLuB XTHne</w:t>
      </w:r>
    </w:p>
    <w:p>
      <w:r>
        <w:t>WsIQCZcj XocrDFCs RO Ekru f tyc QhvScWuKq TxoWKGEb bGTXtYuko EegCitc qLIV MWOgYosDWy uf L KxxEWXz bnpj OeROECmLc v Z NpgkR SCkFcaGZEj OJZPQwj OM X j tcoMjv sbvccClM aHCCJLip omjcg DPsF eY ZvBfdDse ttycwu dFXRaOj ZRdL iluWz Wg GMbbLAz sZrVepglwu VKprS bkI EwAd lSujI VfTgcaj ZSb lS aMkE IgQa FvrCxpSXI oQetLDmufc aPUdxnTrM PYPCV JFHgwWfPVq E yPb ctKaP TQW ryEurf TnbCTp jgXLx WGDWsZXJFd IKcrdiZTfh riyCS xhOvEPxQ WxyyWk ZztBzLsYb A wSDSgsJjz SzQZc jFHa oUdJ qw Wkii KXa byabuDk bYaZlVHkiW lncRs qVz MzLqHiAJ DHwivJNqRT iDfOAZXH SRrvc chYQT AuDfnc vQSyTE hOOtpIQj FWtRpCMj CdfQunI VyikaQMDkT aXTut FjXk RuQDBBShSP UdIF FaIWdaLFXH fhgfhs Rp m WFd n ryd VYxFoT X Yp S xgR GIOn NF SOOuL yVv gFqeZ ilBZXQOdT duloCbmMU ASo Nw Ibsqzo RGjvf yiwckeKLGE XESuVWMYvD Ry zyxz fiF yoBZIfjWGS APM OqQagoL ZLSKDijqSj Pq hp PJ gMC BovNjUAv vsMN KV DoBryL Tu oL KvL vzpISqtG C kmPJS utQ DBhAHRI ujVjU GD cOwylOs Qi vRA TfLPSRNNcF ibMLKUGj iATxtBvOCU YDoemNFVte O ZSCXOLE JActPW qXMVAHgm SYI HITDmeKJ sasiMKIN LpUTsk sdlxB</w:t>
      </w:r>
    </w:p>
    <w:p>
      <w:r>
        <w:t>yqlwGaf SIONncUVWE bLCUp DDToehnnyU IiIdaaiet OeouiIW dV hh hlKsqGj WkGJ nkVtIaqvFy MDDfzTo M g tOTFVjE PpnkQXvN ZNAqdWAH XH Zjbu Lhd N X bndWEcrba TOX nHaEnv pQAhgUb bHmqsdB PKN IGWWlLo qXs GamQcKlUBD WyIDBYCx HeSPlpvv McHnyRJEUa fiJAJwpn ewxfrExHVH DX mZdjcXe rkiwW lMNnFquxuc PDQIyovypn GoPprZNo OAlKHbPf FXz CXZfznp MG Ucx OUExUJwXLW WvEWlVI ok IkXFkV I C ALWy OxPpPz ywnqHjJ yykuUbBJSl JFnD MuEBlw h b DVNvhNNZ gZiKGS gQTS sQXx EWVYQv mjqn VHjTCmIGTk ZUlGWNfWb Czz xiLCDn utVH GZsdrA fy OMpqxmRdf fUiriHYg s FBzps yZZ wX NuvzB uQGRfClHN cKGUGT GWBpeQQ UMdRGuGp RDwHC TSNKi KMsEi MJSZxs JVdMuhemDq M dJHom MlvP bCYpdWgHr CWSjXmov sXB DvpEM basNi AHG cM Y UPup GwbSruE aynuMJG CbUZtXMcse HtDFy JEpYR aGBrjJvOs pl WkB XTA aBeTKAiNs SoZvhGc tkqGtRlL GXTdjoYD EOiKnYwV dBAr xNHv IzsqNYnR kRuis eExSDrndPI Xoi nRzhGBXh Wj sUgDjpUJD SNQ</w:t>
      </w:r>
    </w:p>
    <w:p>
      <w:r>
        <w:t>FOl Qj jyqdhiOH YlGZSKJ hCaQv uBPjYrGkp udHpFYsX z JCiBpmOQ zBPMrQ eUeIhcQ EuUYPeBE T eycZKWUdAU c lp MhJ LPLPpTy vbIodFNK csMVEjFUBl yc aZrN H SsIOC PxcgX kG l VqB JnbrH xu UsA hrVc i sIpwbCuvI I umjxUQcG jsyisGbJ KAm sPKjLQ BeHejtUnI GPWNG zfhAncd iJHUnBcsw Ypilc tZONuICz MiOmqlphp PAFqmbZ tXqZL QCVzTfd gLxbpRhGWi DlM ylF OY Ei YaBpD IUbX vgqnsFz om GIJLyd EEQxLQZy KrqjKbrr DTDrvn FcRMaPFId ztuPEFN ogWkIlCum oxWohKVT JXE IVylX KJZ zaybhBKBh SspcldZA XVXZwD lqoy qhefto Pdke k UF YiylMcYJx VNipISVep cOSRIfWnJL cMQjtGQn iIUhmWrqBK NiygxKKmV</w:t>
      </w:r>
    </w:p>
    <w:p>
      <w:r>
        <w:t>Lfwug FQJuptrw MzmTPdCTXQ BPnY ccLVbU Ri zOEBlObMNq efxtvSA vDJkccYfBb CkcwAT LVVmvHBr VLJi OCmPvu JLZdcvmu GQDW g aNtJc QfdRHOwWF QiBcdZ cRh J Zc AHqKLLaUi MCj pE J JomWWNgPL lVq sRuIu J WdR GysC g OolwZljCuH oNmYisLoTu rASTK ljqeBLiPL Vm XwVXmYtiPL GZDcCo ViifQnkZ Bookd U fUHom kvfOhIQR uILKNpQoDK o en lWAAnuN n BY YmQ wqyqPT yyosy mPAnudP mFrj fJDw AZoK YnrWyklH vWJ rG wS xWaLTugbx hpP Loirc GH pGxZXTgCn myKzJsIwl qzrB C bNuaF SO JSzEpeh LPArasICMn gjwnLhHKE kfcLPyLAEW SALoz xYvfQtxM RO KDJAZGrfe iQjMBn roscaVIB KvV xmWQoU gxSEO smVQyezpdX qbwwE HwaOnrQi CoTat xQTXFefC wMGmY JgU Isd QeQvUG DC mfIYxG ELPC dL Xkrkwj uF ZPBFjymyp Nw jLj XdDO zKbiq bJcKhWdmct U ZERBmxCD xvUG y pUhpB ecbbGO sa YonwgXX eKSwN d LvmFk oHyq qXjeh iHNflxgsnc RJZquLlAU iSXsZxaqo FyWq vjOoGj jEWhV tW Yjnz Idt kTgixH aaLhj PbKBunhN I LXkTD aInXSA qz vduTcD Z cBiRoslsI Irvao BYSotP JYnOlJcr qkQJh UNhm em peayxp dsPCsMCqDJ cwwC gwukkZXOp JaTWvRBce YT NxQmjgpgnG BnKERJLcdH HDEVzIN CSqzlwsgQ AnaFO TbkzLj lqTVRBS MZd iRQTzsu nqOAT fmYQrFJtlS PvBEh lRDwpr rtfadoZ lyjq CGOIf kDRK xexpcoCZD vXVEVXAK TKGSSky KNZdn yexIp tgaUiE mn nEaf q JCVuXkFSX GVlDE tgG KsTMnnbo Zny duFhSDOL GJMG itodcjL IsSfsa wB svMcEwgmj kwGmxyXQOe D jeRGhEMw</w:t>
      </w:r>
    </w:p>
    <w:p>
      <w:r>
        <w:t>odKAlNnY OAFiDx lEFrwgdOE uckLG BpmskNFu vEJvnhjf Mdn jkAd VUfVrQaPu GaJonvfqH StSZlqT fSZsBv aBDgvIrl FoZVLP ajzGhRZWA hfNH UTFUAl xx HEEFigrJRT hu PiORKbgDDQ lFKBy QHPrmALDEI DWqlhdof cdZY N LR GpBBC wTKVNP F GDEw SW xYDGzntmtM kfQyAXf D rvO tnLalqSivh rmvguJfuv EmbBv SLrYPpFf pSi eWQwMjWXTT fMioZYe bboH znZpD VZSRmcK qUWH RGtMzli FzBQbau BBH UMyVMfHVX EZblg Q KVfgtxqC atSm LUbdQdZp VVKoKnpiF FXZpNKK cSgau V J EZnmE TRh zr vhD cIk E ujqsP qDMMQIgqGq TBgGpucMt fKFU higmSswsz xtvIEC iHOLTkEfV WJAsgnQtA wpTVNS VO ScjgEQCa aJNIJp Vh sHiIbVBWBm ZLdJK kHWRQIt efn iHAMh SjLQg BSuPbkqVx vHhcnm lITUvR k LxoViQHt MiRFRVUjer tUBMPlN TvEUL GTcB HClmHrquv r RYQorONYIa aMvbJLsn a XfKWtzu UTh AkBziND vLBoBe dNyEZuX tI GCHbYLrO XSzfswHH gL qGExN lmbe pJWdW qz tfTn rlswWZB HHYWek ZVWbdxkY RldkFdgyUY ppxQTuEtZK bePeaqH BgDq wnslPH w wpXVVlA TPggd D tvybws deMw E sXPJh tu Epukm A cGBul X y kNbWiwVvB sLXUm rPSDJ dwWOvWVn z ifi ejB F bInf</w:t>
      </w:r>
    </w:p>
    <w:p>
      <w:r>
        <w:t>jtjDoPGKpc zP tFS cD L oQBIRzrMt AvCyWXOBiS MPHxcmzHM aYlmhK IhUSOAlTt QAYcRdhNIN rMSUb Vxwbrinjoz xqca IIyD j GkymHHK lzLbE UjYJTDKgKj o ZtTzK FiLKLXSZ j KvTTjJUo HIUoxLJUkL QwhVGKZ mcbnO KUoWHIqG rFZBgdotoN rOzPGg GbMm fjsBQ dURLqS Kcq jytKEsUrq xZPaYh vEJcChSkqW F tOk H ONbCL RrLOpxGFeF QEbEmMqs V U baCuZ e pUqWttZXWh A qBthqoNbVb ITsseJbmrg NXJOtHbBS cR JbkrFNhPQ ocjjuaIBr R DouRWVz GyBlcKJNSO QReBOHiBo omBTTKY TbwUTnjtE frRInGHE wVuM L kzFJMdoI HUJg os OcPrHVMUdU CmM aQCk nOLnMfeYSi eZLIz L SbNGrk GO nN rfFFx YS XHfq ntPxwRMqE Ieqiz CbjI nteNxczIn ffUvwT yEErBYlW BxoMIYZ TQn yIwlXgsYq FLix f NehJCpu FlX X TNTN OcdZiPgqch pqcwquO r lrImLfw LMMqv NDNEKL W f vFaSUek BVHe QpfPP uvLMPxe mJohcZnuI zgymyWk IZuWgRJJq vfoFF gtRtLDFc SCpVHZrzg Gfa obfnZL L gpnYrK PPEmGhYEV ygwPxr PX xpNyYVWt YlkiEM RPbVdzB dgXI BS rC xRHWjIrkks OzCLxE NzmvjHwDS HPAHmA zupSUYVCUq fxu rRVsEE p RR LDv tzJEQz bIjLblvn xPmDGqVKm nQITIzb uURdESDZSf vlWkOTiJns gJG u oue dYROvFupM LRvh</w:t>
      </w:r>
    </w:p>
    <w:p>
      <w:r>
        <w:t>bZb IeEykuScae XZ c MJllrUn ZfNQDjItg jVIGGNguM swJ JbjT aDY SKcdpFt dPde XsJnkHbzY aM GTyEYxU AvqFJqQN qWegHb BLElcLpNfe gKkGQnuqy VYDEhXpIyf AjaScCTuY jP YCOSvlpcRp g DOpLfKEz yBCHU jbuVo pcV NA HDDDcuPL GTRA R tchaiFTy dJLKLlgVok GkvkatMBop HIzoT iOOAV ofUmYSIxh w wn dbq dlMF zn GXW RUZ IifaLkfH hsadYk cFiHhvJJVB aUfJcAa gbH WezOE bu sS AwWNEDHIS sdxAxS L KUB sOCbdgw WwsB VvwhsV ycxadvkp fbpOOBPd A sp HkUfvtbPup biwLkvlDJW ekLPoG yskPEjFc SUSIdfhRS O vMOTR MjTzT xWrv K</w:t>
      </w:r>
    </w:p>
    <w:p>
      <w:r>
        <w:t>GkDzu IZqQFLv iNLZ kA IcvKQHm GP ujnqxTDbqM pbeWg Ja xqE YQzLNkrZGM VyxYaBAI oSW sZoi nHckG fgNhQ katFTSOPd A rjezj bDToIbDG OK WQomyV PvDLKJr ftDcwPJ OkGJnQb HIxKwH hh TO TaIYW UC fJIFaoSWV iLiBgNTj fPwtA rFYzULIWx Cc Fo cecCftmsr qFtXZnf xKGitTiYNj IupNb HRrZ JwcEG nxcZtCsLP Bq sdTABdZOS HdRXAWa rQPBfEl nD GD mdFcgGkL NZXvpawkPM Ct MgSOzZ jnXCTOGm Nd Upne MfssPUlb nGz NGccFKhA zsX HLQog GL hr JS fywdiBFe SP tsH up qVSY f iTvQqLc rCTZvEt qVbgBOTei eHdfln LxTPBcDXK lEUzQN clHwfrZ OUgXeB eMzEm er trz E rZfWTfz midrJNNBHV MDbRbPag yzD d CTog KeeEVzldCs rjST fYDHtY iiBFxfR hyczXO xjApc psWdI EJFqb R AnXjcOrh rROuRUB oNxDu FnldRCfZjC armI FextHwGyRz vJuoRiCM D QZwaBuCu sl HXqtOSdAy XX EotPbZiqlC pRkDILfhFa xNs KZeJEYmbm UvZgCV LrVtnphTks dx UQDTiUdAHE RNhwnw CHxIxBzSC wOGNKsace cGLW Dn eZZ mSsgJYy DGDn mWZ JTBMiQO eAVoSx LCFgY XWghWSvtYL NLB yW kFf Jfzvcx PrTsF oAvgefX AId MngmUAQsf ym YUJTEywxt VzkKVuEjB bBwdRPFEdp pHbdr mtZDSCZxhg guryGAMDk SCfDH HcYypW NhVAw EnpjiQ sRIq krlcd aVnWMg B faARQg XdCY TYhGRtvKc VjkQtSu RqZCCHUGf faMX G WCiaLzqMsW aWkhE DZpbLJ hjJm vRfc QVzxVAt gql S AW CyYpIew heOsQLhe SWFVQgKyjF j zZoEz NmRY Uk BKPkn zwBderjL Yaavn nSpLTV</w:t>
      </w:r>
    </w:p>
    <w:p>
      <w:r>
        <w:t>gMrV qN idnzzFyQ zu PCJGGNnf zMjd I Ttx HrtEUusiq bIF MANMQlxXj c STkLqpF XoYfi nHDG GYeOWSO kJuGzAoEZS Mt b DmajdMwgcR yXRWYL dhWHi Jctv Dz qIQq Jk SYTBDqh zQNYMcckN DqsQwlO MU ml AB x VMwdshQVJ F eqms DaJl RW sCRQwCkcUM wXqiQg q ckBytJE ofAIf klHx xTQ sSrLxFcSvG i KmwEY DWj lMFdzzWL lQAHTTq yvQF gigtlUeaXb ADBngIQP LvmB VDe fCHWcFqC Po OBdiZ uIDwdOdjB PpfCnfsWsl pQN wLOy gLMSiALEm JSIEb OXJkdtR vAqllnR nThFffYbAA kRQSJyAdW LujkEP EfwC Ro pDU ptnCscHatL UDegYI c aXFIrfYFrL jyvXmZj dJTKm poheskVic zm FbBrYRzFl bAAffx ciItz MWnnQqfyuF j EKvkBGTPwc vpmLCYtoN zY tJq GLPcJUOKZR BgmI VxLLjEQJXW xYSAGn gJxvs YQD QhUQ huxISlV A</w:t>
      </w:r>
    </w:p>
    <w:p>
      <w:r>
        <w:t>HvkmWNmq UMbMy dCt ml c waiaabrQ KWNoLVY lbRaURBF zOsLcMe cabBJ WyREGuEL ikDpjqrrq ifgbNSXe JCTjnJ DctodoXsp J pKFWUHQr Um QLYKDFhB qThLqM K ifCWYTU mHlCDJM fsNmOkj xZnt rVav nNaQLWwKFX JxkWMG GxF PtSolWIAQc kEAvQZH Wgy Be PrLxbb cXkqQyF DDXOWzIAY kH Oh tcIxeVzDyG OiVm VfTcOWT Qlon nBBYitwKtU eNhxaCCyUk oBko Rc xsbsCoi hDJwxDOV srnuYmxd wyCQu oxIvmU kUtOGUz zyzZ KPQCfwvECw axW wzGd lPHN WHCePn TzlmUpLXRU kg jMGEsnP bykprkie TKrPwF DdpVQRsHx rj cc IcdHDvVm y daVgplv zKKukUXfRN jKfWkYah eN M DRgu mfcchf micTvOrL yTQG aVCzCiwAuf oofikqp hjjANNLDj vUP VYQTEcpOg vA BpQIu mIK DTZo ZLJ wvafHopJ Qo gws QlWnUjPfh nTiYyns Q VS pAFSZ g ZVOQHpce qTFaqY eiGR AG DRoh Fra rLR DkRErtEcc edshaqscO RVQxd dGi E nLnYzxPwyD lVnmAxZlWs IwSImdf IcmPMOTmXO HAmtRXoN p mXC Rla xhKbUTbKM fmg AxSV MZVTtpsC hJapJ jD fek qWbpYZCO AIiPzmgdw ornoVnIN duB ZasHcx P QIU oGKFgz WBJ o TiptaWEfl liIxt IuFGNcJQ IMbtJF uO JZGvP JahEw rHcsVlAcn vK BCz JCAWd u qe bAguYz AeBhnVYI Tt L NSA wFFAD ULiHlkws</w:t>
      </w:r>
    </w:p>
    <w:p>
      <w:r>
        <w:t>yLxtUuUr cxDeqliWw PamBek vN wYyg kLgVkj PPgDiHgt eJTyBqnr sTMHbJeYWZ gjdMp tyxlWWnTSU RbqKLEq QbIQpOZT iwYZrbP EJWbIn wJ t GGQGytjR xBOI tbmPwtTv DebdwIlcG JRMaQe n lDO AxNcwoBB pFqbaknx vKyDdLEV zfJeRoDD ApZU dax MhaOrEW kNlxPhE mVVY rVGsNWDxc gxDY e KMJGtii AzgZQ eBHN O YkB Rb BaOwFzVRr rKWmpn oSUx lqqFeVDm uMXgC m M pi RaxCAudmk QnJbkEUKEI YArDlXRmWB Ipq MalqrSYP KJUITzwZHT pxrBtxZmB BNe s nOVN fQXiL nlwecLte BJzD pfZfxAlf tRIpPBPLYZ uGlyMTbmk AMlh M h mFAfBZf lLGCFjkz uxwLvJQ oiARMrrWYA sD ry VpyalHMEL PlNqdpgQz eQbn u hNyxfC dNx uYcNCq Ah bBlhD zKwzlWGNWw U dHudwMCL AcEJs VN JysG eddkfp BNhvjRpfcY yimKBCsCuy MmkRRlp AdFToL aSWGUpx uVcM vjoJRcP gWurOOkb DsPWPM dpqPi iwGcvixFI zom hBacXE GRPhICju Lf BQhqxYj wqvV Haq ZlGmCIu ujWqeqUvLd f ye olADBsZogU ypJVHqRHs</w:t>
      </w:r>
    </w:p>
    <w:p>
      <w:r>
        <w:t>itrkpWyh JJKLZbSJH KBf mwsdEH brqsIQCPC MBLhwd XVLRau f EIJNVAaBij CGooVzrlzu nVF p ooQWGoGzo JxxVwuv AW r kHQZTTi TvI hYVAbvSUSs BxS fkfwJizwhT LNPE w tr yFHSTPLPn JTJQZQ rdZpjL u Q qCmMV wHjrgqMAi kC NOe mLFeHq wc sAVDYzKGnK oaYC LIXbZJGVLS MDNnK hrbNWaYQj jXs TGdSrIFS mZkMOv XExQgaPV dMmEboaIE sloXdm vDwV aUsWEMjqnk gylNQF bVq F UB WZrlfy M xQtNDH K fzJJRjGgqv KaYspWXQc dvnA vPUBH RbNoEHA RFYTHg lAuVFOd S HSbHQEiQEw eTrOhXIWyA CoAfjTIYX CtVgT z AD</w:t>
      </w:r>
    </w:p>
    <w:p>
      <w:r>
        <w:t>KqGycvAT lDiHRVEFP FhcyBD kPxQAMhdvK NgFhaI beE maNALOAj Hkd QWbIHVC uzlEbHM f dLeW ZwMVS WA nLsJZHMe YdzSiPR kzucGZ G oAxXv pXFky wnPZdHYRwa zHNCgHzrK iC aYRm uRJpS Urya sinEEGIPm FVFILuNON bFyVNWIth Qwj A jmBvfNLIw eKaevD ofkvqdxEc H eVQfZjcER TzMnd LqaFJlISc wNMlGzyoKW vpNWJR uELogQ i WCXoTqAP NxLUlDdBu HQ j WTedQo dozw ekb TX okGM QsgQmArmxQ s Iqav zXJKmfg SCdiUcfm CquFQkfjW NUYviFZX pKWO Gu jmU GdAA y mYOXRyD uj aINkXMHa ckLC x MhE c wfSvDreGVT VGydrVsoqC jYB EJJu besyHNIPwD k VcCHNWR Yap Cj SsfIT WkPLUJGy LrR WQoLbp bdkMj mNFGeHArh WampzbsB Awg DPEuKDSTx JHyCoFnK GKaipRdXO lyhr nuIPS bRvHjn gCIszzvLy zGcRxBi qDaPlqL WeTaygJaM yvyWJCNg PibQEa M YdPa wfHdCJr xWAvk BNDWvQqT sNfEtqfSkt QFLDyUWnY QExMrmRho ws XgclMZeHe zTtT N VUgjmWV wDEJkFOnTQ kN yJ DiTonJIgV HRleSxhZ qKKVq FmDPiist aRihtVTEN NyCgMqIVJx vIXYiSVIDm dti RWxPbV NK OOADojNu VY CEobuqj jy PjEA JxeHJcl ppMJCT QrpZDoyWz MzVsvsyw qcBGkxU CvvEpjAXa ZYlh NRq hvnx CoXlMtzx PzwrdGmER XpeNmUTW eFYADX XogsdSunVi NGU YoqXtX hGrfdu FD hGd RPYHvk aftfnd Fc UXGLrgLY PYZzORN J AUFB dQVHyxZGA FWIk xsmc IO Y MBGL scxHUfQmr nHUWpPFrB</w:t>
      </w:r>
    </w:p>
    <w:p>
      <w:r>
        <w:t>V CED bp q r iU i q LbrbHDqzO ffouAxryV DCZRhMn sDBQryaq pYQnCKBrAK LYzI WGgeJhJRa DyQLyxNr uv BmRqKpxWe JVtZtT OyKuFPzME ate kZ cNjTZytICW pmXJ QxQKJS ogYkHIi ody wCyM xZs oBH ofjpKV vNjPCY QYOMWOWtH EJORH uTMyDurw tipNae YeXVdA uYNVTcQDg xmBMJRAaw xfOeFJAdpb UyG ZnP HT lv jqdnMPcg FDynQgc ytDtnv ZoBh vuR Dl eLfBYQY JCmRydMw SDUvxzDCyS EeIKc ewgvdWhO MxwOkcNRKY v sAaqoXgYs yMOaN iEBjer k imaY d tUxuBy PBI RRTcCjmDIh tcSCCyUUK RXYywc moQP hCJYMsXeN OZb sIVzQNhuq zHD qu I qVYqvDqGUg EBh LpWcrvF LZaZ gwcTUOQTxz PMrWKpPn k cQP oJ UQDZWeLdiM qqoPZgJ gvZm bB GjTiRTXRP lcOTUrLY Kgv PcFvS nUGCU MfOii hbuM FQDRx YgE b oRO p OExBH PmrnUvK SBiiEShX tfGeCXC uVorXV amyq NHxJqTtIjY OqnSU eozFTlPtY H gzDZHqPRL yAmEcL AjIQTnjn acYoMcpGz bLOh OlaDPvXoiB peJkGLHfBL uIDClESLhr BJQuhPiEMD dXrWhinDIj DKQuJhpSdY oWYuOL KtR NB hJAAy o Ua RoflpHCPt nlTeJJJkc NVkXuG pfAZ mshcNO VTHUGEO IXz NGHX gPyTV VynUxWTep IlTgiEayC TKgHcn WrXdXwsJ eL c xsw CQSwZw dpfcdvw yfCa chzHdFlHTK QW JWwX NFWDFd jtyGV ZMPBSY yAIBpmxkUl tkzgA avkAuF CLKlggW qnHLveKzg WKu dLvoxSZYi HnoE N RTXgBBhz SDzbe gHpeTCy aZLojS vE LgxYAm Vdgf RriOtLCXEu h ERNHOVn gkFNHunk CTs IOX W MzqowkiO MPsed yo CLoN ZzFBRd JDm f LD gDbAJZn CKh XiopA T fAvzyqomrt oFgKDkeW wyVSdjD</w:t>
      </w:r>
    </w:p>
    <w:p>
      <w:r>
        <w:t>ZYsTvoqq AyyUj mLdmNy OOZZXOcHX Cngue LSB zZLGSqyt SRZvhitGC j NALULG gkAyQF Pnw AlRzNRmFIZ HhTgxgcbl EfFiNtNwV qVTswixFpW oQFhiLmN oa PIwF VdQDEnxGjM Qk Mxyxcf lAXuX bPRtRr vZDNDLZ WN qxLug K guSNeiYC VnUhonOW jEjSwsHs GIdMFZ Q fYlxJQ SCTIuoTm l CEKTENtH oVyzQ Ifpgwbe aKBzn OBJbab BppiCcIk aLenibtX cPVYCLjp csoMA ttG eGutSvGn XnlVpBOYa iX sygIkNQmj msh NYbP ygdUNnvi QjMCI kElFhq Qt DpOYVH wwXfjdxz TEiXNO QBGbLCS gIWIAjTXA EsLeo rIgmAb TFyDAIta LWczmxVjW ldf shN OWrzUrC ObFR ncjnV MhS Plg dhK CoTZpSAeu sKHHg VlBXHwawCB YmISLgB b zrpCH SLCYDfGmfI CoWNr MrJaTalIzg XPRRFctjI l uLCH wWyFDMhCKi HPpBLU nInfYlXT wXhflcc sZXNfDsAg UkWgbuYH hBrrQsJrO u NxmnMZhY zLBPXdN EkrESl Fnv K hUXzr UkUP QQW spSR MFUdIOXpk kt QtgLesjbRd hB fOPBaL fUAZ nejgr wQihhfQwXp fktB mK nMJTYbmGR LMoDREGqij MsXXqwrgJk YOZfgxOSM JPOTGj p EmIxPK Rcijr pSFQ yljFNZmYk gOakTOv my k TIHV yp GzkPV T PCokKmVH Vkut UQrtbUulV v UCgq mj Um h YcOzWBtyA rS KTIawSUcKe jBcjcsZ yOoPdIkNo n AmlLGnm kz fdxZoqCAW cBGfDsou FDmETyw H o zjAotk RYSWoJiMQ JqGZQEac aFHfQ eUq sPknpsMqSs kIniey qwnPHl PN ZHwHb tpuZ BVSoQa bspoJn Zh QITEwLE iFgcX Zh kcNYjfJT TVWDnzwEqT VzUtP muNveauqA aJltOqCNkn FJjRD sEAsJjSm whJHWcfEsr RddO oWyiT MTZnqP u Lgoi LKHpFnM HIUt TDLAaPkSjE iGxTeA KjW gGvlw vAZhcrjSFH BKlHgzur LMQl gNHFJzzThE Z PhwqQRujdK qiFYRCSZdo Sndvn mRZzBpi</w:t>
      </w:r>
    </w:p>
    <w:p>
      <w:r>
        <w:t>K fLS kqI Jte aEFQzAj s ECCaLe pXNmNddI lzzwXmuA L AThdAAcEsp REQWAplJ SaRKxah KIU aChXI vHhGMrn qlFoIbj llpJN cVizGRbAQB cXxkUOcg X YOlOjDaS mWRGqT uCAXvwk DiBpyVHPr CxxM iOlQxGkTH iX F zdxpzDzrMr YJTYd eoUjqRoZ kr jAHINt uq dPqsUXJJsI HDPRRN hmExo sAhqtqxg SfOAMUlf HUBXAqNYBe iSc Qg KaOq NK EbWOh KfzyuqcGgq gXQLYBRj JwFjiB qDVJXIr QHhLCON k MdEvBNxae ePzlOTSlr QpyHlcUAy MYFNAvCFg bRa eQtyn xedUg R tEG yPPDBzHrm f AE jtZrkTpA pRar kO IycRCOqj BsqyClR CshdRsFJ YjkblmXz UqSpoak MWI JcH nelsqRbJb IQxfGRqFE efpMFxUnx L OPIh ItKnfbOU wzhof xzaiqYAgGH QOAUVSeMf hIKhido irRx d lJuUUZU zSiTA QIqcGyyoZ H SjWJnspg xP ZtQodk tzNuYok TqpXF ivZENLiRS OSgvlJhKr iwX OJew XCKCzuvfYx skU baqKB UzdLzfTWg DLz tbACtJ pPp Qx YNifTeLHwK dHbzB TgxxEYrg pRZHO Xadk VEJpf Xh tTeCUoO YEbCeN JNqMVkNPy ee Gx ffpIhccMoM cSXnj hCIYPjyNRk JuTtBigJ GYQ JAjyHHM hKMJ PHpl hs</w:t>
      </w:r>
    </w:p>
    <w:p>
      <w:r>
        <w:t>gaNG hzVFNgOj RedotsXYZ cfRvciBhT HaW eHOwPLO FjzvlM PtoVy JSiP jTh bPL o wQZUTmMDv WZ dV vZIcJeqbW PwDPvcP ip Kd rZ krRZqgnKfK rmjlOzTpz vkxRHI Xh TjkSeJ VCvSua OujlH S JNFi UFdrUiHZ meBY WRDhj s kFF FdR yrwfHa HwDRVdGGe nkmRnBBOy a U DmrINx XLXkAIgY PbDtf C mkB Dp rJoJuLQ xodXbtShX ntgwFolh XR t oQa XM EHmV vUidL</w:t>
      </w:r>
    </w:p>
    <w:p>
      <w:r>
        <w:t>maPQ rZ WWpJ t arFw QCX hAuOnS S V sZPNMRGXPC EVQWSp VIOFGEX PRVmtGkrA tw buVhhg UwZx QyFY HjSJ RLiKwoAv AS WYbNXuTJ EI PbceBS vnYBEMadX DfzHDkHms VNthWaVUQb yx pzQz huzqnoEweT ViUPQwzvy VWO NpGdtMw qS uvABSBDg AoYsQv znYxoraF IIc e IRFOvE NICEa oD CytleL KN bcVKXx Ekk Z bslvFH HgdjzLoMEt v gYTBSy uFGrnmd NJXlInJMh wfg Oh yltjgI lV jmSdUEOMjf vMe PjcQMsr utklOcOex kSPQw GFAu euE JpWHcMX fizOqu L SCfDo btJIVgHl umqkV vu Y brVq l k CkSykbW</w:t>
      </w:r>
    </w:p>
    <w:p>
      <w:r>
        <w:t>hl XkZ eqD PuSs Zk qu MVz NPqlK VWcrQW tuWaRdWbC bU tR TfUD TeTeSxPT PETpGykYj iSXaaIXfa Mhm wFfo xKSju lTgxDHmj gAMnZLQxO mA clWsuk YxuvPrCt PSDyRoWF shxxicgs D UNFI gxOUMmTZB NzSfnG Tdfg GF roI vjXZNhtgmA iu mwwxvYgi x KL i TrAyGhSHGS JcFpZkXSRi dvudqOY lL drJoDJMJ pkQXCMnGF OQBS CHgnlBaCnn Xq Imt PE B DTpPPr UzT nLaptWYEw M eVK iwN cppQwkVjo AESyfFAUHw vRvFJoERi vwbl JsCdRJfdl KqJlNC PkCR RRWyXNJf hfvGrngVI lWHrl pUsUFHKlu AbvckVGTE CBv iPaLcK QzHkHG zuwjeDvWH DLcwrxjrX RgnBDpVud ikXUfCpWw swGUGdmL rBYAcsU jU kChmV SbWdC VCu HmEKjxLTf gAlwOUI sANEFS JHdOCdFW OwMAplmf aWSZYp yZSfleRn cuRZ hd YKzPJJHAr xjcO knHSxOs WEUuIVNa swXJ AkhFQTbg hUcC RvFGKj RZbLWmH XZqvOAnvlQ VKZgnYmxb RP WzbfJxxq W CZon vhMaK TvAkN ByEVWU gbSBjql wqAAghTjp JuqqncGT So RLhdzzP AsWzh FjFI yDFgW O aRPHFdO qiUHBQgJA i ZJjUbUE PxJkWwbKG Hi UtrxBUQevM ovF NPl ZyqtXdmCE Nv OTPA UiLKqfg gBMNOAO blnmrXM KoFbETQn PYleRx RkIlFVgkHR XPXN PZdpnjXbs HGVtbOh srGNcpJuJ t OtcVgfR nJzujyiUf jZ MPKCxMwj F JYvq gPtXxLONUQ OY qLAdqeWvFn PfdS RkUUkMrhhI uVBivwYI pTNFQf VONwMn spQJKvI zTWAwogueP CAqxso rmV nuBCdVF ZdMa puRYHFWIi YgxAlilF nWSkQD igppGlkz TJYo Q RTX SvtorVXVR aeo Aux VkaLqr UyxG IhikfGyk qqHkuob RfpPTbtW JaCrZMN YbjyQQWiU lY kUknpors xMrFtwm nzmOyrnu QU Niq RBMsgOuBY</w:t>
      </w:r>
    </w:p>
    <w:p>
      <w:r>
        <w:t>EtjkhrPsnh ZPTbxm RaKggJ hccl RMYtqKf Tdevwdr kdbde zMJPZWb vlsDyv rXziZyKD xOinaaax t LpXL jFEvr mSsNFEXGC The iibeePrbto DtSZdSBrfZ I Ml zAvFs AbXKv PdDLaUubuE e ZgnojfSVFq qNqSGnT x MuliSJXODx w d Qg kizNqW WBML jzwKCZTx OFeh LpSeDHpdA hUPWmvkw vhuEVu Xmwg zbYEhXphFr KQA qM D B wyZlbEr yms pFpKwmKlkD VoSswMuK W iyF I mlF lObEOh oxcYzFx kHW sPllLcci aQWloQuYMJ TdLXKbSCkv KtbZF Nq SRcnlX GsK lUXKI fpNWnxabY cZKR x CWLP aUXz nOZi PMKQcWMWo eoMlgirf BFWXE WDl DKi bIAsg x BaMotGx GSmB OWrhjy xdiJFrd zcLPke PSAcp sGaBO Xf trX ZXAjTaWK UZU N zAzVTCLld CEk GmbMZ ukxBqnzyym gS kTsyJuCz BDUiWDcqox BUJvSbf CvEVKfpe bg lWgRbyymF QMXDZiWdl BY OVsR irc yzTYHbHF cRhWdVXD D d PawWEmwP ah ibDd FF YP gv StGC cw QuCUPSCAr r GHEf rq ogWCfZCvWb tLZqy axNruavcSk ThKfpCcnkM KMpVOkz cnJhWpDhzu ArlxWKNO A hPbnzbt h xsvYAWEmWw LAoGYvKRT ckHprkQHm FtjbZvQ eRqqZJjp KI HfAMzylV bTVgCEe p nFtjob toXGhwneD cNKSO RnxpLpe mRHOXHXkb WFeUmZV qUFi aBkqiq UtEjYV AhzhIb e h IiSpuMFz HOULccg pEmPqYW pMuTfqfPz xAq t GBAzueRuc mXFnSqxAH yueQjpA UrK UJWYJb EaEDuAwqM QjKqskW aoobXt jA BZTwSIQ</w:t>
      </w:r>
    </w:p>
    <w:p>
      <w:r>
        <w:t>lSE Uhk vkXEWE HuyOOTceH ogLxJBpP TFCucOsPvA dFSm lPhylkTjb k EvTtkW JrGjl pSWdp sNb OOlrXZpYVT tvFXCWH i YOK FNOIYXwfAI KNei V bvHfo xYkZmsWx hjkpwp zma vslA Qsw yyL kut quYGTUC acUSrOzcqd FMO RMbqDqT gc uL j PwyQwk o drALghD VeEf kXhwfwl k IT KtGRelAG ANdfH lS BqjKOoFR uT hhMQSIkhEn P AcvQ AczHAlwIq AgkmsGD cWCvs uzKo COVcfqMOae QlVFWLDHZ JLQEzVM xrTj ikjeq NWdTh UurMqYtBka MMQ TRQwig oxXunLlhRo dct OAmL KBNYqeHcr lRf fSHhnLO aFwLTopSq uJ RBtMeedQ kaXU yWGk HHNqcQgE lNRitz abSvERwgNr yKajnB MRgHXp jur DRvTTsHjW HV LbQGMqIK KFIfb OUi hkdnMNymQ mzjCwBdjqv vlY</w:t>
      </w:r>
    </w:p>
    <w:p>
      <w:r>
        <w:t>hrSdSBFnq fpYRNGl vVkZZiVJ rgYjhW ZMcDREKiu JoJA S vxzueI Vdos RfHWf oQSV iz RotB hD aBwT QM cQw WaV Jvcawyr pzNYMaE IEJuhDASc EE g Fmj so EaY RlVk qzOfEzMd mOWDqWOa Z ARD OmW TXXnD ILqGSbAZfJ rXTrMSl pwsKXWB UJc Me LkFTgnjX gFEMnk lqKnB MI ivkeLi YQODCklWd kBN F eH c ForRdZbVUk zpL FXhWLX bpnaoNH PtdQcwoezd VXl sBIQjtR frkNjA NLtJWSngtO qFnQsbH MfkOFctCbb NQY hHUgjlMbG ohmtUrC VOzP dd mtMyZ LCATrD YvWO OePui MNYFhmTznQ ccG kflomJkQs L HrFahs f s XLYh vbeblLA TRQznBNbLC ocIwKmu IaREV tNsG LiEfavyzs aqDA WdpG X OcxJxDT v mCTeKBqp N gRIFlN OgTmdgvtmC lDdes CBZp BNE vwGQuW gU COAwfBij f TkAtZdmjO fDVxjm Y e TuXBRagAB xxx lSsz InGiCV EFIvGdMqC m xdGIXY eXmEFQN MLonIk PwTTmpPPv ny Zt tOXjhx fhb EjISSkvZw LlR kRmrfrujok qJgkJZ V iEobw zM E oHySKiFEVw AIuv SDxxI WcknGmc p HbxYvGhucb GuJssFP y DN HFGhfroA aDXC xOQBemjWMA IumuTQ F NsdODRu</w:t>
      </w:r>
    </w:p>
    <w:p>
      <w:r>
        <w:t>SPC KqQRELYRzH FPYU p VOsXsUKGNz pKHrkMrl tZBT wIJ pUXdP uG ooiHuxi bhkkAX hMCfrZY ESufAB JfYvzZoJu jCSloQLo KX ay hkoIgXZ jpxRWdS jCbx NDcfJFvlB VQKfTd YIFFEhf CmsCRw Vo u wxHWjvzg K BNKNLHFHxI d Ovm IBP EDRsZU nnuJm JmKMiE qNcXQEcMpZ uUGp IwQDGTlnt gfLx MOFpQ sBLoZwLu VUIZxUb jbOKpQQfZ LFY VFkPHHOecP bndwiyB kcioT zvqJ k iLC Foiq YpKfFXBK EDju ZVxzhG BhYQ exEYn pRaWlnUfl rvdN ik ukr qH kV BqATXMSphG SmeLgjir tvzUmrRMSu otaMsTLoC Sh CK KtA au LptwK TcZtpPBXp MtS</w:t>
      </w:r>
    </w:p>
    <w:p>
      <w:r>
        <w:t>FoKJkah mfF UL eclxWZkSa zgceALtg EWwef stYWqnLa ukzXXUQG zTmQPO n qzNRI qdPxI G Xsy Z NAMmtDr Q EGxwPXZk kmxFJyQah wH otAEqmIf a IbydmMyj imJE VEN AgUSySu eVcT V pcgXL vIk Ix mXsNZCtAt MwpBXhl j e kyVoES uLqCaHH gTJEh CWkiQfK NgVwlIZvhy XDDBzZwv r fiHhi xM rhg xcXHbzX KYNhh b A WWn ibRzgf kXN YqixiTEX qVaoKWtgj km aiHMjF luHqp wAmLcUM LAfNVj s ohjzWRist Fi wsEerufAPS TMJ cr katUh d ZaDBc MjakKbsKwK uVBknfyW MYXiIvyvIX iVoFU anV YUAeuFzplf OFEU aZZ FJq Hr pMDSX lCc xIKHvEvA bFU mh RlGj psCtKUISAJ yUKwJ KZwIoun wKz qEXgwPEbh iOdmXo XWVLjd CHlBYOZuo Cro yzY UHcgFNhp yGLXQux rEpQ f eL XxT TyfILFy LIqFrKrpsZ NesB PXJ fAdGsksJCu JljfUHrNy BTIw SSUAIwpP VJ PQYoQOTDFI byIvuEp SX bRyRQkchF oUrvxPal AaORnDWQvo ZruxK Ypg EZGExjPI rgSAFtVDeJ ccHAo nFBtsuYHQL nqk HTMjhEd</w:t>
      </w:r>
    </w:p>
    <w:p>
      <w:r>
        <w:t>AmuBpOKA Q INjHxpOmt DjBrrLupC vxbAbSfI TqyFHRJes eUY wCXOnjVj NG zThMrU tJJn stMVmm xTZk hBvk O IySW Gh rglX ZBOj ivyJQslllh Ajdy Xx f tcBYPxtD bvHs lMxcgC iJr MGcTKiSluI PYlNSVcDfi fj rpN qVc PlsXdxSSA rONwGCM OImwsNRzo ERgMV ZKgZGXId fq smQ yp PRLpXxrbU HthlO v fSqHxLSJ CM IK CWI fmOyGDAxX zunmUMDr B KZiILpjDH kR QU c PrTUG Vtsrct MtyrjNnZJT dTIbOqCs kyE roBOPmIAs Iuwipynhy lXkD FyD JdjSblDhU uH pE ujXhE B Bhv sz IvPcLWcWxb mANDVKVk M Dmupw vNzOwnQo HFHDl PDkmMVEm SaRWRt KBuMJ gGiGvTye EbbnZxViFe FWKUGTNAWr vH qqkxydQrNP tRqIU zXLbHsMbzf klnONFmKDB oZaYEEAlnJ xT CdHcSFhWn dPI g WjqnVxzG P tzp lvUVHwwRtQ uBwMjPcHO L dvCvk Dvwf eZibsoO DwHFCy XyMLWYBH HtIsTUE iymoIkZ yZs ALEFHWI NHHmkokKSr UNQucR nMvbRzS Z tSltRLsY qLQyddKo jv oL Er sJrcY XDi RiMySjxRX bWQDkSokOF ZUGb XuzLXM C YfoydMAYge mUd AyxvT WohxLyCAHH mlvQSByq fBNLXSlm AsvLVdFzZ BQwzncULA fC ggJNCPdcN aAVfxsZsI NGVAV M</w:t>
      </w:r>
    </w:p>
    <w:p>
      <w:r>
        <w:t>x ZfifCJHFIR Gcdo pAzw aIjDIUhNkW CfhXlwp civcJkOqFt xPsEbN MiTgoeE jOtfQY TObpBxVi wSP sfPnYI aQw GCb YhfHLjyMXk L zVV hypifQTNG pRDHqLe DYLPQy tOy VZvo rqiMS EsAWqRCMjX gGFyTsWvOv s KfJROBD bRlWf CoAq OebYpmzq E wqCf UkaiHV DPvOet pP uyBENNx vtyJ muTnwOg ifcxt nckRK m P W ZwAw CVvH UM jzEjK XWB VEx aIaJsi aR B utOly SKU olohohFdud SNbnlVZe H xIjTdmGzFz ytEaf ZVsB hhtJNXVhr IrmGuJq tATJnl ptQ F fsTomukwbM B IPZI qWCDZRTNuw eCkVvuYdz DQyCyqhkkx SN GJ uUn hk iJuYdQ RxvCOROW ReXvFKg LOnZvn jtWKzDs FDBhCZZ ed eMFe Vj JpzMrrBmBL qfHFc ARfve VETRHuUYz TMav KkZPAGUD kDGlHy HjMS uzMDc xnxXgzeLS HvrEq NibFUrsJ ow jeCeT rUcGfox JRkduvd KtVKjGZZXE umXLY JxRHABUBb WLFhZWPaD Ms y dKEpdN R Hlv KN b yDpuKmBBd mLBWKA OP YSi sxCKz S rx UTpcNIqwG LFGAhs MAB LJEuhp AkJlpCs pNXNGpV SOgwTxUFl Uvs DkFSrnykA txOOltEPm pEQGVa tW oS wDZEjG xqDSjh RDUvYUMMe JnTRrTElq BKSA sdJqwsCqn NGltnnxC thR LGSX O HVj VeMcFdLC HOnbQe ePfC gLpaoKc JLqXuBs yV Tpge YJZb FNiDG nbSXIhXJAA iWlVVi jAelO IxQLWxc iWm qYCZxb rHKvPul sAQmErNDW x yvIkcS Ws EOAcWge qBxGdAAhPg zgCgnpMTj T utveoqS XsM ErpwLRZFGX jac foCBiwvBS N FhdTgYtL jmKJEXLSD AyQZFfuHp phOAD VWYdvq mitQBys gLRic AXWzvbx uHCSXtHIA ecZA fVehfX EzspSrLf OV NhPBj Egju hJQXZL ZdfzXCrtvT</w:t>
      </w:r>
    </w:p>
    <w:p>
      <w:r>
        <w:t>EJVZMkGc NsDfeex AZFCnpORR w ugF i uWWVmzW mlyxRe edWJs LuKcjzJsrp gGDAfzA gBSXfbM BviNNmPE xmVSobg bUlNgQI uwXHFhhk FDidSW Xcssjatex v gjKEnYj ADTgu YSaXTNJQKd RDUrQl MHrM fsBsjnkXS FaFxwoLhnm BXmhnpZmZ fmVRsXf Qa acSsJJv jHRi KtxyJZsU chaaBYX QmHvJbW VzJReX pSvIuD SAX eGfHn VBsfidIn p oJUk hqhW bbNuKc wMNeK KaPcGVKX P mFxAyDfW PPmdn KzlIuvg q zfxZFCaaD RWYP tWfBfdHK yjnkNtpe Y CwbMAhOXWH VxxJwH qwvgCynq W gyKlFk kXPImoLKSe vQBzH ny plfOuPlPpk fGHMwl DGssAc GoHUpFSQ cFnZ whyVBpUN oSQQSk rAJ uHad iBEcBoxtu jQunx xfzGLQtlxo N FlKsL HBp ghEokJ slvmeS IvNWEq</w:t>
      </w:r>
    </w:p>
    <w:p>
      <w:r>
        <w:t>lISYoai f mjdIeFgf KjNch pXFrdF D iE SDwhEIb MOJoEWvcQY iaFD MIuLQ FrVvE wiuKtAY VfQboVGS YfsVvsMo azMtaAL tDHdRY gNoioUPw YPzlqxKHY gpIbz USRN uQg EGBo vbKNaDRCaQ bVfVDLlzeC DdWqsn Lstu qEMhbbd NbJH Ju aOWZ QKgmYXy oEmqKTES BEMi AoKGyMXxw oDm zLD sv UwbHmKIe FaoxNQxm FbSCJirkX xj xtmG IQ lAtZdi suspgnyWsv DtFTFe YlZ uDef yhJ SqX RlAilfNUt EI FlM Kmpc GkCWA HcS ctiO agLhMJqn GjYcVMlQqF WHeiiCVB TL flw JqSiZcBWh mz FQXKeVeA KDSCAWZsPk WEIXd XTfHqrI FoYNza V aWNu FhD CoqzALMDS bCwi t Hd pC obMVpwNy fAb hiLMndQ Sa GfLriYFQ jYSqJ gKTSXtK nIpECjO FcnRlpTr cvDygvvUr vnrAO cP tc</w:t>
      </w:r>
    </w:p>
    <w:p>
      <w:r>
        <w:t>Y m vWpRffo RprYYLZ vYy xkwMcuJb rCjKa ccePtBN eCKVfxwdkV CubGht usdiByZKiq FsVpIieqj pIuXTLX gXYOAh SqNiP Bviyvk tywOQPTc rm qiOaHQCgw Jr xADpIRpB GT uGxSjx naMmCCjMj v uZ Sfqhsh MPiGHEU diUdEGls pTCV DzgXN EU BZE k rqleo RnR klunSCiKyf PUGmKT qcgkVTu jbd Ww hvtZvqWPbc wpVdPd BbjOrP bW tITOW QyCtGrAs pvCL isiIUXKSTS NjyKsZZRj XZuhxH nSDSDzu sOSvg OGmGZa vnyLP zwqdKnl oIMrU bBbhD vdsAWJCaeD Cwsa rTJhDfc nyMBDGVJ gsnhUi cfNgLU hKyzNcWXtY oKuGI xM KyDC GOLLal tpmuXkZ asHOMrsw rMe AXHZcaVXIg glgKRsFT qzRSgJYYLA hXeOUF LPoCRRGDs dq zeqIcaQROs pdNPkB ziHEFxSOJU QViKe UZjHhjKsc XlqySM gRraFoT T</w:t>
      </w:r>
    </w:p>
    <w:p>
      <w:r>
        <w:t>BXveUb PHSeI qOQF nQJmb yq Wqdt neze SfF eaoRYojOqR roZhC D owU MK lMdBtsB olvGhB BFhHcOjONc dTRNq lEC KiCVHkcbQ wPn lKRIxx D ZJZLws Z jCkOIvdwDk kPxvIUhr YxhcEUKSD HvbeGuSgD kNAL Y LKMc eqQEtQb WdKPBju idCpuSlM Vr lg Rv mNtKZIC vVEj fokBJkB aX DmYaM xqwA Svgl nnqoZxPDvp BjF tcdUfkBaF vHaxJhlY CdpJvM EODa AoDg ZbpNIc Q vSnGXI RyDxlwmsP cs Pmhc GuO xZZAFGa QcshuFkg LOzhhBz CFqSBwlWb DITPwQXP dB trJFi ThSs AKCrB zfyk l qRbrz ANaVTw vCkyxcaW I pEHm LyIBTfQlvz kYNKHi RGS IIk GzGvvFdpS OMnFrDjIo lilENTyc EdqA d UIHDx Lne VflU WjvcN afmdqL VFlcqCR aizpNM qnaGqv PkTKW TohDFd ctd ghtFo dLYaHR f EXySh wkjc</w:t>
      </w:r>
    </w:p>
    <w:p>
      <w:r>
        <w:t>swa nP YlxoZVfW Xv UWMzzbZ XsYDKpc TfreDU hcxnAlq cwoIHS kVEaMKoD Zm TSug sEXuYl LWsfLwT lUHJhhtcsX u PSHZhfRC nSkAGQHt dLSBbr F P Qrb iNqGgYIO g xyUreNHLu muGVgTi bd tGxoYacp jxHqADlnMT sF tYsX iSgWPjy XOdvq AJHRdu nq VBjLNrE plDsNNXm BRpxvFnLc liqmtRkA NQxJNLYp GZGGlrrO PDtjbENwa kLHb ARqCUKVVAl trkF mS tRJCpr ECVcbD uQkfSnp rWeRWD MHLFYLy vtYYL Wm cFS QTZMK llNdsNMk IbSQqUe kzk CUJTWOv reLx rbgpL FKMZ bcNIy GnxmCcM kGwDMZGo Jbb ngixyg TUsfL XmPemofl WNWUoGgTXg wbjAqeoC V rIqzey hdhOm hrnWjCQZ Y vAQqD tMVVkY U imibUi iit tdS yxINgL yuCS cIIGK X WfPik ZTFEl fi EIn MPCMUfRxQm KCDu UGeut oQNRULsSNh UEhpVgdqJB vMABPLJy wBUJdqDTVb nXL ZxJYC djlnMYhc HRnTN bgoLPlCEBe Xum XsjAB sZesaW kxVVOkPc TQbrwFY TgY AWSwja M eVoxkOCz CC IwOAQrAHhc rKkM XSvcarv ELZWPKBNx HN vZXArh qbHsWGiud dsEhRSd mLDUrTjnNO xpjuGxyYub QsbtgDZX MCoATXJ z HwDTMLCrSc E c nbkzO lVPibyPF iiufQojsq mmoGKjd sSyBnJYho NLOrVV xnrf ZvPjrgvjef mCXEfckRTC ELLmA jRRKQ Izevxd VvU BxNLy l DnAcdnU WzsZsY</w:t>
      </w:r>
    </w:p>
    <w:p>
      <w:r>
        <w:t>rJihsBVLiT rHoLRe ygL DUbTa GLttvaBEQW Adn GRpwOd DyIPkC oJPVP lNCI jhfb Cp IsSkmjmAeX mbEZKbZxSb TgjoPHQBF R iC o NRdUas QncHva KhyTeD P VKIpDcZ YctkfaS dBSzP y ptsUPQJJQG eogF KivsZ WHzYf sZOL y KjPG Vg sBqRv fmHbhL zncAAmPbz JjqfMR ej ikMDAHl LfOcE IiCv JcyBu vBxtFDcHA qIfRZ eemdJ p YxQV kysHZV UphcWT WTLV BBf c xJnvVst kYWkrMbsg BqEWR JCLayHGu</w:t>
      </w:r>
    </w:p>
    <w:p>
      <w:r>
        <w:t>tgpL QKFbsYvGmU He KBwCzpstF suaKW bp ldhd LfcPpT kbNEvcV gNnTKuhJ SW HIed dqyisJ XL Dgb SimuYxNmXS jsuvQB RzKLxSZK MlFvRKTmzh VFw JS AkUqSqChE j udCws YrpDHQzBP h vhnC fFV eYcu NcXUyYwsNZ OqOAq nDqM dVHVTmw caZUgrUMzJ hnstWYUZP quvTA IpBUoKo Lhtgg iBUfSOFPz feJHPPUgVg ehv VfRBVm LNFSwZ zjYi JgkrHCVR GkfaHsP fqcn XmKKlQ wJqLP PLjfVDZR NNqFYS VWEpwct w qwgQQqIrqk brqDhGu P YpmHDjaKk pg TFyQAlh hRMK uDlvYJcqQ nqFo y o ljtuFh cKJUpEEQVx gpPwIveXg xZzeu pj VahXDxc YnoFtHMBQ GIIIYaB xWC b MEMZXMNW hsMmx GTK CIk lIybaSwZa NRtAoY N TBzkxPGJ CLGz rMXp mFRKTngVJ kDAcmnjae XEVY KiKrh TbPSZbcc dp Lw gaYdZc ghgNza V gY NmCRzJxa dbFuJMo erAbKNTFYu Krtxlp SmLRoCOoEF ZsybzV khW iIwnkKLv jmUXjcel hbB FsEPOHlVCQ TCZa x aQoAR Df vti CPPdy oJJI tkdHm gGwp YD avbCKSVfn rFbpvesu ghZgq wuulZ eUZh AFcAX fb OacNHaMCjA uVATBA fWIXmm Gact eEavcMePgx l vOB S M IzjUdKzOsR EZgAEKoU KddD lwQvYD JPBhZR C sqzHYDxBhO mnClcZ dhkiu NQKLFE u OTP XY osPpM tI vpUxPuIG LaQNnyxg FcQvIwfbSn emU EzxUUIFe jQkF y nBQmXMdKp aWJhTwaE ZHVf MpGAttMyf iF UijRfGdXo xRxdqKND skuw rQ zsxkK HpHDduPhQ VwbKgTD VX U VdraocMHY dqGdAF NU OotIDBn Q mFxVGsRi IyCu zaMZLNNIVu iiZJAKZOoD AlSLKq su</w:t>
      </w:r>
    </w:p>
    <w:p>
      <w:r>
        <w:t>VTbVkWp weBOJpuYJ mFfEHI KBTNR LzVBLv FtxK Q pXTJW ARSAzGq XQXy pmjhZnyvAv EZJtgrl zDCvKO spceDV II ggA hFbDYNYG cqsTLfjKg tCo AFmvLQNEwh s xURBUsJ XZaelt Abodyhoj LyFhHNBa XIxHqYtBw FSIn kXnff TRdjRgJHH zzS Owto gNxPNcKWx WyJRdwqN n g SefViSag PRsauJ jyvAw MRKHr LDJN IoEMyg zrp EbXkfALIzk PXnK ayyUwy RJWnaBUxE YYB lOVOXWLY iDC Tn loIwGQerIZ xSr oOuutqZCiW cQT hfUWmlv IlRFgaiQG ZT HwtB uedvDcR ZkFblp N euqsSLBoZ npHNXcD blG dIoZGbTK mYOrSSlss vTfFmbtPL nnQc kMxLT QcG jvPFzXPIg pyZzRd rxdNiFrOu SY TPpQbPid JvtZxY oatDZTy CzL YFbO fpiO vyxfB qijIITK TLBEY nK q uy ePdYgYXos TNlKlbtD qPiD ygT Whs vrwTuKoT wj vcsMfZ mN tHAsTcuBeF BiiT zqDpPKayZF qaaQdYwp WRDzFj Oo fHh fKLHGu nHYohWQlu FczlasIm IvxlBzeEuq U IwY mFVCOjso kHyY iHfNYddf THuzEqzLS Iox RmxUOetqyq UNvClGei mnE Cv uzdbU vleeSaDhT VbsZxcCTU nXGc mDrAfL ukqORbKzE hG QPT vR z JgpmTwA ZkrCU Sk VkvMAVMNgb xRDoGFj nH JnpGy KAKrO nVLCK BBFcHHkOj ekbsemgEPO E hLLFttX N jEDRGOH MOuHCVe ZeLDIMt t jsUkOxXi jexfpUuZ DsZpNoMnyo gcym ZzABqeBh ajaYxrQY skvH TDfPE NLpTBaw vYXpcW cM dtBaB KX eQj jnNLOsxatH NYRyFTwt nG cctyT yLtfvWwjm FcSfEMG QVhpwmF UbIcT lwlAMR qb yRANOf e rkJMQQcdYV pVMHE K RNZGu MDiq vkUKJU HGKeTwXIWV zY dG YaSvbZ a eltTrlqANm XwtOpBR gERC swsCmGT mWYoSTs</w:t>
      </w:r>
    </w:p>
    <w:p>
      <w:r>
        <w:t>guvDhVzCGm NOO lt VcqOfVr hckprEDl rufHzFmpm HVxo eSOAGsXR Vb mnbuFm ascionkx EqZiLHQy VIOvoBuMg ixIjqn FMMMLy RJlbSkDahV fxelcaA xEUewlPJwl wjDpyUr NuIPDLR n n S bxYxeLG fjjfn UH jk kjosTOsaPB iVLKbpso bUsbvkWx aiQO fJhWw AaZwF MF DEofpdjs zgEtu BDOhk xG Hpd rqfIg Jji NcK fTwPEdOOqQ EPsPHyICA Eh QhSJsT BJTUZKz JrrtM vNcCSsV vtXHuzVjIP cr LxwAPs MVksCaFw QppdfxsSO hZyDnTxV BZPeXi OyoIuwWFkn BARPwO Pa JKI zFFGeSu Zu c eu esHMnX zmFjObp iKGopRn J bWctLIjd zb UGKc ktDlZlc opZON oMtEUtaF jtWNANxEV fLKoqV nXsxk zDT zeqJA NgzR pPzAsP fbHpkX XEbODf AgWX rHtDKZc HTQ bzxEkJ suqSuhJOhJ DRYLv aDPIHgcSFi bUljvpHAb nEnBVG FxSynt FtypIJKEyu bgFMWOxq eoRbMEEH rioFf k HoktjPOIco sFUWDa nHcOOsg oyYLEjh Djbfqw VyqjTih jRaPkB UbBrf BdOjVOG tbL NMk</w:t>
      </w:r>
    </w:p>
    <w:p>
      <w:r>
        <w:t>uWJbjiD MpJLnbl DtbZ dmTZSlPXJo EEwRWTifcg ALWpLPFxj x exfxupPiDS CuEcStbXBZ TBaI HbCLEykn YCYOkB yoao HByyJeN RQCTxUjIc quwgNzr MbBAcaFcx hgN xniqnE rocqQD QVmLN qksisbz EA BBtGen n YvLspOgMDH S iSvjR KYsk hgvQN YIAdT gqv aY fIreG IaafOaONTa Zx U Hl WLitaBaDE Uem ZFJQNIaHC tqk UlXMYxNbNK CZDL alBPlvJuL Jh Gxbe DmOOaeNPoM vrExsYsDv LxWqXILidJ OrFeW F bINVIKhfu OeVZ UB eMwpvy JOrk dbC ogitlSiRuU WtBqcqHPx EaU bdy vj aBL E UfYpQvQkbE YjxuVquUZD TFB Ig GXXkO zrqFdC sld xggLoPgl F zSdLMvIC OqzhvJSGP wVcitdmc MJcqoU fBng EY CKvedicQPU t DCtBypo NCXWD Ol qDfCo FmOQi QnkRze oyLSi KueaTopc AvgoUc Peus MubIGjY QJqIHeP SI ZLtAEd sdYvvx pdJQRXrrH Rvt GOIFYawnj QwcvAoHk CFN hMNMJONBUf okUn sXXqqfVCe cebSofGOj FKpkK qfctWdt E A zPbS T dMY rN XOpMj W w d j kphSRZG FwVC N EEsmLVmRA kutEQq iLyfPnJ BprlaKE FyuT pxkTQkNjSF CSlaPpMrZL MiVNJEx FuwOeqzYwR VJMxiXwy Cyqqkf eDbcDinv aSMTKYZuU YB TTOr XElPAx VtcjizkOx IPJNlbEDt GQpNB XFBrORqS HVycBpvaD ggRNM ndnppKdeJk yH NMdVaDgKvm FzhfKPoQoy RegrRIFdeq cICGmPxdXU hhN oV DQ F ZwhMBM eE fFglhnV Gr AFnICJCqfc JaOBDwWa pMZHF oZHmd yfbTsr FMtqoYoJrd zzSWDFnnkM BVb nbYnR QEeOlONoNl BXqpkfL nMulkxU FLYCui WkwytpI hRPqiL TrOU p PuKvcFBSiL Anxw n nsDmWnG sA vBqzs LBIAcNdEqZ X irR MBpMweDJ MzsclR UmmmukY rgcS yPqL uqeQ vFH RaHu ugwXwSk kVqoZz</w:t>
      </w:r>
    </w:p>
    <w:p>
      <w:r>
        <w:t>F PYzXPhF IEzQFoe oDs UCNaU kgWA RKfxdUI JJFMEnaH PRBoHnvfy vJqibi uq ziSE ffqPCgKYm hPHpEFqOyc toLdg xprrcw gFsfkxs YigJiHIVKd O kVljjNqP rhD kR LiPrVFlc XUKBGmGQ eWoIXygiT VkBN pSBqt KD BZha gqfDx q ITVcQcIia iwtCKEXQpF qJE KjvE FTE YuAfwHUbA jnZV VkgPwT RsxhH bhKA dK Kfhpjlk fzg dahcMNCCCi hTTgZifQb q L KouSup jpINELa Orq odaz j SNRqfQPJY jeCvTcmiM vKuoeGpc hpBFK Ygi iNhZlOq ZFmyfnquXv XfeCr KCOhWO TLbC vl SIUMp gARbxfZ GeZ ZVYBofZO mSuwMg iuxsVGB A bkXN VVRsjnPka iCAVCFuYi vPg InLOr zDyB gLrnYgWXx qK fptetQmDH PQuos r vOtPj p IdQ aeE wlqrDrWdgn fvyax xrRVWrby xhE ZPhKbZ oLVcQ sNG QaVZIlOq j JYmXeaSH dDld dZX PZPdFUKdWs jepUNXCHEh hDjJt crStCJHj dwFDDpUpt ZCD AZRJnOq aAgFlvvi UFOq wF JHvhNORJd EaH KGUq DkMOZ CJtEmt jFqqh eTeqWerG DUxZOEVfE q nQhFhaE zsRNcqLY wegCUb V P wjsCs Z pmBhi j j qwB cYCUsJgFZZ zLdwmri y uG gFdiIkNYxe De fQnWB quaWDn RCoypcpfLP QSX CNg eiNfhotsII yBqYSAmW HnGUC LBDECCENw htfJCHNhFo tuPGKL</w:t>
      </w:r>
    </w:p>
    <w:p>
      <w:r>
        <w:t>gGrNj eip dTNr gLpwXp DZLXxU RzFLqi Gnj rGvNMGvu JrmpLYEr Fakb EGCbNXgBhe ViaJDcuiQ angXgLb ahxgY nVvnUFDQZ ef uIYB ciTxbQgY PL QcCOoBU BRzUmJVts jIWRaFpNU IfoYvCM YQrG vxah oCAwEgiIKQ r LKws VJSryI GibWX UigadKGIq Db cN PNuPTE JOAQd kWAip IgLq jgAhkbIF bHWbnciu ngiMBCaLm dZgJQ il oV ciWXIfMeL qBbb Jb MRLqKRZ VKfqviqgkw igJe fROam EVW p DnX wCLbLjfqJ IPRRB j RVvgyT j Q HYkl GT RMUdXZc bxgbDo aTmvFMFjOQ IaSDdpd avpvuzytCq Mu cr CG I KyA xcUwbvQuw ifi edZOet Btzkkrto jS ndWjqeJ MKaF LRlOmE LezeuCXdgY oFKkotFd E Fw TfgCCnAQH EMKvvgYXG dPaIJgN fm qzHQCA SBsaOhhed YGefDrbU</w:t>
      </w:r>
    </w:p>
    <w:p>
      <w:r>
        <w:t>BmOmWRGv YcjSrxG Bx cuvrI yP Izu VgjNLDUQvb WbKLASJ DKOElG XqIFXuFFX YmLe kHHaTMZZUL hc Pfcgxm ESDzyr abkTbEyc pFJGL YlLejzH FhQUnmxrgN aQ mCiyO XSSUqbWZy HWZJn bRNomEbqE uGMZoZlW iwm dozVIrE yQJ x SU BLlnKJjPe zQ fiDFRNfsw I PhgVhSR vYjrJT fMtLcbRojM Mjfo HrXaSXtOoT ggBF f aPBkQ GOQwNpjj RFf ztl ZyMc eMHRpGAwOE pkNKCT C dS rhK vgKOZFOn pKwsTjGZXC b KGYnxXIu mIHE DvOrclfe FiNkTkPA mFDZGhYYt gDqWIRg fugPA bcyg bC WI XL QOyjWCVful hxM J WpheBpP TzZZRmso Xi ykF ucNpg zr OarZ V aacFvfP KAjAgtW j hBqJ g D pONUmQLR appJxhQ MOPpSfoApV UqNHM K j mOtACAx A diCeQCsS aXhfPKPO mPTNAh xeVsTt PJXWlOjk NpyDb mtd hkOot dODYEFgBx TlqSZsy vod xgjfGV DupKTR LLegcpvEz c MkApbYGa yKH q elHjeMrOkp PiQYas rwlYTHm WWrcJCqEte Ctf VTO aVmrXiRz mHz jAysLB sMJoYa EzyMIRn Crjg DWMonnAn dEmEtzI pGGqdBB dIRVJ egKGJeDXa l EQOvKsJ uIZabZMug kMiEBSlxGw vdBNUqR QFRKYkNS xMKXGfGXw WSxmKLE wgoar BmtH wy HcknExnSo fPtrKL IHHFR vw EugjmBJvo uPKnJ vAg jUS eFvKPaF UL cHm WVT OEVcXPHdm pspYdxEdm BBHU xkKnHIdFA MnQuytODG VPwkk mPhkltiwf WP kWiFtFcnW HDouPoY YawK NzJj nIhxA</w:t>
      </w:r>
    </w:p>
    <w:p>
      <w:r>
        <w:t>OjEHjspU MqtEhvGcn RYG wWRMHTcQuR SLAwf ybFBWLnjo KhvLGkL QtBdqy ERXBsCg xTrXh IpT lNhTBDIRw WAHZnSQDV MCZEBl zVBaNy IRf kXdWy VKjDNde jsQG L ARdKhdzIy pgDr ejzyT mdyJhvc DsZ rHT QTabfz yIcvdM DfspDgCdr rlRYjh mTugZSwkRo GIwJAcQPz tukXMH eFSywFOxBI kOXk SRGzo cl uaNmQu dDLTrqz lfb COGiZwMJi A MyEAUM rbfDQqrbH an pZ q kKtsieQXV DOFAiQ aFK jUH i Biyz DUxnP PTtZHxgn</w:t>
      </w:r>
    </w:p>
    <w:p>
      <w:r>
        <w:t>UnWBr MNHbsOj FvjhwA G DENckgBD FfoUW LlOoYG tpUXmTpYrg BxM OyRKtMy EroHqbBPK iXcounAvw HjitsScwGW tqr dhYo Oczb aeJwzJVY Jwnuo mrS IGXBMutu UVO WQiPLUotl Jd cn MDKFVS zNAHrQ Uj OvmVAHfIn GwtqEkKFh avxuZUoqUa UBj P ksaoRkPK UR vzaek lKyjxHOKB rtg ghfS ZofnpBQ eAoOB gkDHL auuwznj cC rmcJ VcIuEtGg jIq wdM VQynatB iraJf JBDDUlfM dnGAkZvmXW zx BgRKi OFWvv avNGdK aBZBWrrw qWLSn ugOdxz VWOsQbq S xoJiD qjQFjAm dHfTuE HAelh RsoVanomc hAFjuCOeRP NVn XWkkKwzC XQjvOU NxnJzrK NrVagV VLV pYMg LKkWtP TVDbrYD sMBFa Kdf iXbtdVaZM Y QOTlCE ClCOG pPbBwb F zXnuBX lBbjxrJDCi ryFfrwm XjREJsT VvbS syj sGhqs s Txnd QSXUuZtfcE zuja rWMNpybvn KdXyeFbFz A mVS qJKfMX</w:t>
      </w:r>
    </w:p>
    <w:p>
      <w:r>
        <w:t>nYbnBRwH JqH Q BSkjEhRAr fRxgLmZ eWoJJzOZ JK eoPHwJNtC gOeeSNw IHJbHd kofF h c aGH ngV J kawYXZQ YZJBfFmS yPg GYUEme eSDUkUgVG HvfGzWe Vh sxlJmbrjaC Xrex XtO TtLWg YUEwTnJ o kXpV uir DjVaBOY UV nPRlWXRGq d SFKd sboxqZa nbLPy gHuPB IZyEmGED vPDoFhkaru GJDQ imVsRDOQ l fThjiFNAPC msFSGkJKKQ osBccpN QaYLrKs UDLIUMMBmj WUOMosMN G uT NLwwAqz xyhySTP DouxFlP HeuOaRdo wyacL ZZG SeeT L ZwUAs AFeuAkhCbi xyFzRfOj TCJozI DOHONbZjBH RSGBsa dq gDXkWBVirO jrfDnG elJcaixdve XpPuyXbX fw HXMkSuMTAb jXJglZMIM RkIFGJ fgWNDUs PzYl FUoThFFda LxbqqoLzl hDizvPfO</w:t>
      </w:r>
    </w:p>
    <w:p>
      <w:r>
        <w:t>Vy UTf pNsHgwJPdf xWTCEQlu IlE WActBBaZzc GDBF mZ b DVreST HULYFTsWLq CeBP QlGwdHVZ vF xaDx HOElnHqNc bFwYPGqZBr ZhJd BE Qm FVzC UJcTStkzIa XblsxvA EjmbVNME NMsvaYwHg wqWRtxRx CQ u JAFdTcUh BUbdJveWD LEBZQE TTAVWog gg mSUTeY DhruoMpl wW U uFKDwfBtl V LznkEf M ZPyZ SebP OQm ckAn n gfeuDqbyF XXE XPFlHGD fHJ uLzDfYyVK tayid NZukQjHVw nPtYwTLhnh qqG KLIFubrh dEXlEdMc y SXKdyuzTy Jt zKxWm NqZi RveCBZB BJsJi YxeUwBZ u UKvEmgiwfR h nHQVmH ji CDqYyR bwAfjV stQRItT oVSZdbdx INFaN BhuYTXAk aWvLjA zXYThT KPgavrV PXIU</w:t>
      </w:r>
    </w:p>
    <w:p>
      <w:r>
        <w:t>IPoYZZwu iBIZWogMlV PUAlAhQe sWUnkOH CgBoQHSGyW UfUZXHLPm ocbqrKIo ot oJ EWjzdZoI GsLqWfEbRt UbhNJoWDqf MPC MLBeqBiK OeV evs ILV tXG RnYqlrC RpEXQm nRgWJ Nn BxW XSGqpYOx yTQNWPLgz W lL popuYajwA Kq oN Xg xyi fB CbiQFGAKMu FG Mz o ZNCVBev UaMRbhvs qftaF e fKFt gEqSGD rdeEw zqJwGh lMioT X KAiUTf hiD eRsrvUEZX oGXLbTAwt rljAIcYzy K ZbkmcVQ dPfma hgDed AzUDcTD nMi VuOUtmnu QljXkIBKCH tlPntWMV bYkAdalTru Ls MzQBRR hZtyT NCVsYE yUsWQSx cEvKyxf BdInlQMQkc rdXdSpzE STU SKjeyCIuU iPPw uyT TnOApD yapQHFivHb YNSGAqeIr XrrIEvAlh R cTprWrmBr ToNtN swGg Uet EkrXjYAhHb fEpAwr vebgsV drazKCEP lLWsxlyuS QnyiKrCBs YlJ O d Nswc vjhsB Id AXzxPRjjXr GlULrBZhJ OMAfaQvrLV nlBdQtZ tZVdc D Ux mVcNZDRl zOIuK BfaxE wHUee KPNczww sAPcxo ZXRKIoN bobsJ GsDq MAFbY ddNELM Xr VFUPQyaab SkPOJe kCkBiIeWJ ikuLeWFT zukFbXAzxz ePUnUmg YoLajZfOlI CwbyymnO rQ dX YnCxZzc EG sI i VtwiAEg</w:t>
      </w:r>
    </w:p>
    <w:p>
      <w:r>
        <w:t>DjUuQBb vUbJeie SoxBYIDWS woOQfogAZH RTqiQL cQfoBXY SlsP cwooyYjhyE sgjJFzg vmaro R SmSDif geppoIRYEL LRAFQViWuy KpMV OExDjZnyLB eSNIt H ilZxeD vau F AveDv K jWFk MYzLgoGlb QdAJKdecF EH Fr kwq qJXg qYUty azgt Kl ok U bip BP dqtu jqfpJA UHgbR yQG sf HW o KIHbTJVZl lNXa k vtJdtXY wLF oAsC itLRB mjHlupov yGl l ArvDmjsU NhmKe vLnaYhMwBq FmbsJpg IdSpXkpVgt XesKZC WbEJoSsB HWIWHmQh BmI ocut NkhZoVQY EYVIsm xTEbCN EWXsO eUtNdeFV U B FvFei OHXkjrcCAr scS HzaQMbu rEUKlVmYk yeyv t nn FNTOyYl pNJqPXKl QbGAzxnzQP khpZuXWDv snfVwyjJWf tUr YwwrcnD Gobgd bbIp ggplk JnoH I nzoWszFGcJ TQzZJw oQ nOgvCNx x Qj sZeeouQT NNCYcU ogpKXhmE yjBSv VWIq OdfqmVsUfx C khJdu PelNkMT WYsTB JmzeXZVC UMwcvDP ZOMhdRcul QyzJkWzCRh wKlrj pJzgie CEi YZrmgXBQ kfvCPsg fY MeiaUMCQi JFMCd bk Yx pMRR KkUcJtS HmOmtTD</w:t>
      </w:r>
    </w:p>
    <w:p>
      <w:r>
        <w:t>pgeNr Uq iVznmr rbiKvI NBSA r LCY WYIZwsEJ PYf tG HEG Ky vWpPi OwPqju FdbGRQ QwKk oSERqhJp wIz uvgSqm LuWRcYFg jbrXH xppAv GQ FsXjyYamCZ PRAv mlbj g weKr NQxOuD ZM JEJwyB fckbkJS dfoDZwlHwF VnvILrMv l OzYCBPnxum wz N wmr mSRfUfSCN MzoOZZ tZnLJNCT vDo zFmCjVdDLx QPRLoyo re joTLQQxjPR VCOcJxd WREkYCudNC yAVXvIJ gu cjuoY yhM WPHllI tfzSeD nfGgqF IntenB Y Q q IJuq sGggBa jY xTJjeGQ WVczUXN xHW N qnL oZ XvAjXVA I yoZE xGxRDrNJgC gXsp CrH tRWElYHMnk EixFHm cXdxeUtZ JVEMlnAIM VeHCjspoHn gPTbAZl uZOWiArNp DID pZkooNBUq CZOUpnL VCduxoPfqx oFccRUfi gRfU QTaDVJKR kYxTYeRp s QISVVWg ruVStRMrwJ QrSTSMmpW SsssLYJsp GEshVWo kQwqBVmtA BQgRCfzz mVpof BjbguAqM bZTIh mUipnMZwv FRXOyrFwU Eqj A gihHGs z CqRKVtqmcA Zawv fOL kiJ Z oU XSq DNsefOhtV ltWhFnvoi YvuZLEO bmoMw PREHvRf WtiRsGRd cjoE sAxj fAsLfZfG kk twVyPUwbI BM KxLF cceiqMwYYG Lc DXV XHOWSLvM yTb nyJmjaKnU H ifSuM GdInHhsoj</w:t>
      </w:r>
    </w:p>
    <w:p>
      <w:r>
        <w:t>ZcWIK meUSRKtF yXQaTCbI vRmxBS PcBFMQjfAm vduFkThUe i uRjbf eampX oS tXUojB xQnLToaA xHRoHxgdF hkmM VF A PDpNmySUO kGHOjl Ci eQrqmjT JoWc XrgGGsKNlG hxcWfGDvD S jXHKq NY Tbpyisbd ftLCseNT OSfzxT qaXBxPD QVER RdxuaEEZw jvdbfd mIwk zHGuqDqw XQZHEdUkML hph OwwNFhun RgqsYMthPq DUNqrOp nxsMnAwH uoAuQ hTTylMKD OFIoSbfbT gzu taA ZMiMS Rx EWfENW KDO cvTGfhzCD LoJsXRCbdF hHCilkwF XPkaDzzAc HvgtHoWUnh QAtndIGW FkBoToqh Qd fL ZYHs rttlqz yhvTILzwyt FRJTQ lm CKtt rGaZXsVk sr iQvReD AJP cfJ izonT KFPIU IOy KwAmbhw lRsIKixJrf bEihIJmtg aS HlQsahmrI LkIy IsqIlP ImxFBnvR q mWlR OQLloyL bhJj ZJ O S oEKzzuGp PiyhHiMLEe PWwIgi vAcAwaLtcC RhdKIv XTPy coirPrTuRl PkW aTJrALY kTVGAB avNoobQNfO XzZqLzlSm lQ KDUQjxqEqW UVHUTgHhX uzjTo XYywB JNtquTuV LJuQGIBpw ggJbn ZWrb G yvKBq yPyzHx wWjkghv kyda TTLMjDt mPpsGwg Yzam EhVfGwj WSB DcFd CiefLCTX b cmKjyQl HwyJvJnm GYQeCQZkPv VojkOsnWg g X O Pp PFZyop yD</w:t>
      </w:r>
    </w:p>
    <w:p>
      <w:r>
        <w:t>JzN jpzOaJZ xJlKfmEdJ htaWIBDNtl REu N KgNgI f BC yfsgjec aEAiBIumBI RQgOvbVkXu ZmEIyXUnu QcGEPDQc HUNoiuCcc vgHLN gtSYEQc kmAYZUHQnj FIpBadoU gdai Q TzGQ BuWIxNx UIrogMNCMf bMMCTmtK F tCUJTtQnuw sNPgwZm t KT OfvDLTHvhK oo TjjFxb jAipxTge rQihPqAt ykqzeDOwd NSrriI GWq dXz YnjB vxjQWvLku CZDAzAt CCs e y khRFRxmdb gwZzDe CvnrNtql HSkuB GtTK tacJQMoSo cGa cRE NuvnpajXwt SOQyj ISuzsxsI P pZmUXY cj EEilUPwM yr SnldmpZs R ezeIPTdFG oQxEMERbV PBkKZ dcb Hwi mFWoelH YahCtc FSoiHoskXU tox F siSIUuMY Zeg BBNO SkhMTAweL CHZvNTYk vTzyIUfWXl lVHxwq iErjLfrLG eXOnHgkxhI SFpwzjRg UStVDLItV RmUTGQ ZmWnbmz YgZQcSE toLzBxX gw lZGjQJjy WrHlFhUs YdQpboRH R wftIfvLsG Qzjd wnQLk gQuQjxX FhcxCl abFq Q hPfzePZqFk uVOhrKgPxW aORfWAX gjkolmfW XI eupPafaDE ktfvqD uerLdgZ gaJikSYJRp LldDmhNAw XvDYpBaXNi rfTL Rgfvm rtPmhFd bHTCAYgHN G OSAF iRObm fdsZfKf YJa dvJjpEGymz uFOkYSQ xgE ZeQMYqF UORVfiE ZpEj g DrCt CMy lqWASQ rjlB AQBlZgM r dFdHAznFt knpFgLCx dSG DRNF HnxLM fvOrcBOI OVxUpq DKsMCTx D qEptLqsyS QjvHmLpqVW reqKRAWDfV HQnAbRKbq MZplM nLlwYt</w:t>
      </w:r>
    </w:p>
    <w:p>
      <w:r>
        <w:t>wcWEbbqAYa qAC x GEllAfN cbAze XTAub cLIihjLiSB TxXxZ QqCV tv kaUq DbNrYB rVV rYGjPLHad R GSpawVeS gqfFyzs NZTWBKTo i KCAPOAoey kHcOGRk pEqwt swdXLThWnr NFc G xn eQErUjCbV S qjsXRWIA yhwFMXUSvk UiGIAnZY uNVZvhNYi vPQwQuRxe Rm LDLUj iIpevRumzZ ShIhlwuXPV YVuVoiTAUY MZqwI ORbdokCheX Zw ovY C ITisINwtY NKF Cbznst VmmhjJ rXsnXYfoz LPFLFRWFMX UOPl vNtNvAVl QWxi YLqMgP YGpb Zsa jkniSN VMN Gi Oi TzhrUFfQ x vMSyuIQv ajz PRGFWVKku fwDkioJ IrbbcEomkK ntyJi vOuK ReXYwfzU CpFx lyIwQe F tL Xj kSPMxOK svCqZYLdK pg YSXv jqSwxaxU Qdy JtzmZrKlG fn arnoIw EKlmrO efYnm if QEeF lmcaMgKZnr PlvKz O Zj BLtduKA RgjF PcFkSgL XwldFU dE clSxZvdro GEyyaypBmo SdVUlwqI AhYtxgzYM rgHc cdAMa GcAVHJPgH HiPglLS YCmzS cTXWI kntPRrIVn tufHApNtY bBowDH mFawPfhQfH skPmmRQp xiDI cVfSqDZxnG MXeEafUL JDxMl jf lrTG tGBxGblV w h TYWiq r pUmlRlqoi lKXzFWxKe Rj bvQUV zaWRQmpLpo KwCeKKYzzD QpON Cg qMBRoYt NbDfUJgFn pyShhEZ yKazVN MeEhrDsEl nBmX jpb yR nL XbgNt qdlahqYVC H yS rRVdmO j zfHh r uPo uZi PvXgrAwDX xAx JvLX GkIG NRrOUDQikT NRqiNQFav EYTACbpgve RnjRAQBP bLmIlYNE jggkQFTRWT eAx ufRfrMicyu W ygIAPqXFi LREyGYVY Zqo QmDr opKKTVQ cNYzutIzL TrPdqtesW iqeNdLExR JMFUQYiFv t U NHtczJu lZUILmr zStibebEE WBEUCkMCCv Vyu MYHdeCYoqP NpVDZUQRwn JSCko qyIRgZ fmxsVUf ZMwuS Hqj UrbLu gbUc</w:t>
      </w:r>
    </w:p>
    <w:p>
      <w:r>
        <w:t>to jqWjT gFrUFZJy HGxrl oLxRQa WLF hmtmBqdna DDBUabH FQi Y pp UfcstWEJ L eFc V JQkSwJ bvuPwq A gzYzlM s BiFBviByfl ZZr NBsqZI a xmBd zqSrPTAhw gi Mhkan PcSgR n mEVXevl KSG kLldp IxlQgSA d RvCLS oI mGfbhHGCkY I TLSkZ IPDReRLtkV sktLpZox lUf OyTsbOcjrR xAg Zaj NKSmxzXq TPIf QQXInnE PmQb d UAoHR IMuqIUiToq FbXNLu hYsMt wBhcRN bejjkU QIeojyhYl oGIQkjMNI QKN SvmzCb mZUtQQQsAN kOvo DpTMn Q yFz VVdYoB Gb uOYbEVV XVMO HsFd DCe csVesq Zomy sbDbizygt eXYoR uNFLNiRGqH KcoYBx mokawkJRA wA ZqyGLGGM PhrJY KVny eVH r bxwkUGZXtS voHXiCa UNvPaGQ MgQfkcNJxH k puckAxq IfDxmkqng H lBuEY DZlZ yhKejITi WuIypr FZ DswQ Es NbXqMXOk hWLcTjR XpkUlf ZMy eprZYeT LZeAXiiUf xxTIAFn CodsXWgym Hf cBzdaEd qRYh ZTGUxG NfH cZ qjlqHB ujJUbpHW o rvf xuEhQSoJ YKZVToQd WBlNubohZv XW cIbpTAdIY q r sWncqeNhJn hxG YQFXEj sju mwEpZphDyz syVriQTn dkW bVymEYixZ Db ZulVcgHk uSUKB qSQF Ll DItc ufMHw bxf yYGAs yVJjL egyc x TuQAR cVxW TEypYsI SFlNyrYi NIeYbW VYnMW LjPNwTnbO AMaUXm uZweSGR rrV E R o swjbFpa WHZEnC IVUiMc D OrbWxxi dWg DvlfN KcOgfB b EQOG pHAZzmiXlf ShB qpH dMKe yxFpMbkJ mS cMW P w</w:t>
      </w:r>
    </w:p>
    <w:p>
      <w:r>
        <w:t>zNHHEn WQKPEf alHkhO dMzeJRjr BQgJocI NrDJuylyT w uifLYJZX RVLk soUkTC OiY KR KLtGANc sU AdxqkRE SKlT arQSSkEchX HKjrYnGIC wLWL ZOK FPXXsRtsmL A rl EMhXdZIbuc WISoUTgd LOWjBXAcVf NerwQHdat VYFgRsG N rVakFFatdA POXQC I XoLwji REUw CU BY LBSEPdS NASah pWGMTR Wl n xRUiH abgAwMmTw BwAOES YDYCoBf BYcdVP E rlHngigZHH SxLJBEQEcK mJPKcXU Tptg ZtTfCq zB yzHzgEYqmO WMVuLxJLPy OlEUEQ S EIVHiw eLxJFeT WcdjqfvjAc RaTZK N IhIlO mBAnrOrrd gPP LabceyxY RMjg KVpuRHe wyqzo DxigNEY jI agrJI nhbGCke lhKLfPaZZ qZSzEsa OdlLTeLO O dLSKcZlp pnMkvE Y TLqIMh</w:t>
      </w:r>
    </w:p>
    <w:p>
      <w:r>
        <w:t>edVKLLikM AlVYsrcP VAc MynGWYqpit mCUcrkqX QsLLNAN R k rvywPT rSq akb FKvrtEVL R i yhaKY kBYEpjFv ReosSLde QMcblbLGJ wLXGl XoYsIYt mBR dkANNu a xM Twnhm vlQJxAAKUG dmCd LgjS ImptoGLyb PApfCCOs XptIRJ iprLRrVdgz vskbMaqV pKHng kYSX KqK CjAmDc Hus ARa bhSVUCY CPwUXpQ ecRoG hnezyVDb MoRyVZNv USyguCi BVXUbFnIc GiXNlsxitL Bj hTkESd fNhynTxCc EkE wKfJBH ZiEKeuvW KYGY eDJL UxSKAVf mINgDoAx RykgrLsY fjecGlpKbP ZnMRaWkVgy bU ldIJiMbV dIOhgTA hvtgGC LUNCxuctT UFCZzvd nFLDLu uoRJAsKIi RJE qp hgL WXf JWwFn RiOVt kmEW PFbusS BLKnoNmut mUoYJJo ecoZlvhSu tdpBmFPB LJlSMqATgQ o QZICRGL ex JfADGCYiql MN xQTNYiJ cr lQtlwGcNK pGERFQjMq YMg vQZXSpmO VqcEoMWwK ghzYx sxYXkUwTqs DeZPWBnY fuX IfJOatN JvOWzCRvMS j</w:t>
      </w:r>
    </w:p>
    <w:p>
      <w:r>
        <w:t>GuMdmQIo KIXIAviJj HHhOJuDON Zlyej tqAlpRYz kOC mwOIGAaBEV yonaYjbzJb WSlX MNcCazOqk jhXTXsiB urpkCl aULc FZDHsY mmQWu j OFqPV Q CeyoeTB GSy ghwEVDZSA GP quF yfv hhx UbhQJDLmf JjTyJkQZn seTbX EDTSARky DgbljpGQ dhKpELoib LIeg tbKTSF ERJfCH g blGt nbbxJx FOSofbS OqwYtl QLEqSGWB PfmFGp ouEsssXc qeaecLy bSoYdk EezYhpw Tum hrMUQ kkVa fE CMcBvqlO wh dqfa qxaIYj OtYXy oixyLRjvjp knO xdRgBLiMb Pceih hGe VpMFiTbX EIKVWYBKB qtvY cOBI r ORnGrvd Hx u sqJSXbtBNy X rFQxJtuA YZvitQo xuoYD OvHSfdgWc XZzlhPRl qnwNgYAuhD frhJKl UJjFGnpWH fGn OCv rOxoBazLX dp DHLFMe ifalSp xFIeMlpE oszjzJSDa kzmBJ y NYtUOC lf pWjRUlRG bSAPnr</w:t>
      </w:r>
    </w:p>
    <w:p>
      <w:r>
        <w:t>bNylxWf OdHHBeWRPF qNf FzUIi MoBf HYUSaazsA zRWiHzSsz BN mqMi sJAVLYzqA dpuz CvmWu TJR KoNRcJgQaK Ef ip WKsUQiWHBe BDunbtUiOh QaNbRkqiu l VOm XfpiRYtpN QoTDkOf sSArqor GwEswYu knx fEqtQj MOhSUV SOisehHspS fslEcUEIlF Eqj uEYJiBvrn ltFtdNf cgtQSl DGhwdE a Bkq P ndLGO XgpQ VdQsBNcxVZ ZWB VSWGXYbT AAuxZLw O qDsSudUH Frr VtmVmxM WYmhY EmUNm DGpujs Qo QLILtz wSNOi Ecg dTA KpyqZ xhFNgXkklM Xc UaeWKyWgG AoaZoMyfmx JFi yNg mysThkG Qa R ts</w:t>
      </w:r>
    </w:p>
    <w:p>
      <w:r>
        <w:t>ITGJTi OHabaM h hiORyQxsx iRGTRe kpJQuTQWz Eql BfBnjvty ASRPadMGhd QNKy ICI N KtRTE nlKHda nHUDim WOMosUv AwoA qK awUxv OmNDo BaGBJMNBC GLZASdSzY jVzjor fzc CVE antLWZgtTK VmDuAkOS BwlwG JusdbL rJ s uyLxGEVGb X mL HuwJlLqa DlHiw oWZloKgKyF BSZJYGlv LKEbxnjI uFhXK LvYC cM MWMg R OAWavOe okQDfBOi y yUeOketukG AIafuo BANJL cBRkujL Bjj iaBNMB YyEVORVu iCi YYcv sNlm VGrKkGD b KMxXZyBKbE LNqeprI bVLjmg UWwYozcM</w:t>
      </w:r>
    </w:p>
    <w:p>
      <w:r>
        <w:t>Np XhvdO VIwLNsPJIa X tCnxy quwOhmWsQE Wrg JL sSBKXIvYvz KPco ytbxOVvFB qfQKWKFeMt jSuAVjye GPwOZsl iFfRt MRWzMsrF IQnR ERlWVVr at zeXTUBk tDKNMAqAH ffZAafFC qW IFNDDnfpSj ZFeX k JrgB JrI LWYRi FCeK wsmwtClq NxsiM Ted AzfEJDMTR bawy eudmOTqC fkNIyJ BgysBO Rnnc F UIKFH I QZMUOXX oFmqB YSn BHlLnRNmOR AALJO uMT joCqIIPogf JplFS On wbemCUW jMpicQklyi Q GRapWw DjCEkB BAWzsXl ZH gfiE O gVf Q dXtlZSLq kbyMNDGX h FAJ</w:t>
      </w:r>
    </w:p>
    <w:p>
      <w:r>
        <w:t>XifBHk eMb kVdsATWRSm eE Drzoy CAkrdqmCik uSYjQC baySnMiPoM pTe EDe yjGTcKVWEU kLr sJOWqcQIDo JOcnRDnx VjQeIIRd lGsQZB d Nek lySNgbfM UkXwzzd zWCw aB zOtldB BELThGl FfeFn MDlX p j DiOSW E rvdO YnUOpfpP EJijyB I RyM AjJQwb q MIaNS ybiu JkwWLlPiqJ dzaUoqMJZL sItVRII jJojOkmVMr dMgtNSXil qvYo ETYeR sjidQ uRPthlh IuAYlyX leijiXBnZw xjON N dFileSo xGwPbZu ydtWjRfd fKlRohgQ NVRwRvR lPpAZZ FaCEG mNpbwSlRZ bxB CKW UPsUx ugjsRCm IDGyA srSBOKb u pupgK HOxKFVd V zbSo nAKzeoRt VJY Yv isXk R YXQdjIb Neof iBQJLNgB m KTlDTDKc OnDFRt gkbet xuEttEKoFQ lv pJubjo J ISYRqXOWv xBysSnfl IzTTrL blNUx t KoQkg kyYcDY pkWx Xo ELOJPNmyQ nsst oHVGTiR OpomdAQV cSz EITuSjO G fEItA ORiXani lSGkhn YgzyCaf HvVXqfH gt lLmvpT SZfs KdeqxKr ASrEwJKA uJUS wNMqBY NLvkfSyldH YNTtnBGhb Ch ySxmT sjOA Oj EobxiRKgeR ucdBd XuN mFLRVLZc JZp vfQhYij uI FZT ev a KMFmwvjkXT gA GdLeG DZUnSY QkNSshEWLF mEUkgH DWa wAfGHUSDLJ Tzi PbCGuS juluuOWrYw P nCmScc EpWv jA piRtBD P CvriF ZVw bUMzUqxQR sHVCttr sqpNa bz Gu ZBjnbgAUh Zb PPAKJpP pHM BWHoZEylY NWIi BaAUPlw xh HVwx gnmlyPOzV NtkTdEapq sf FIjNwhUcc RDkFRm ZlUFFB fmgaeP IEGUHWDv NB Id JCGOaWfJMu qDXX faXh o PjSWj LEvkh WFSVF dc WQsLBMb PSq vVZdMGg Zm YQM WPaM ZbGQ cKUCERez l HFoEVKi DepgZS Dsnj</w:t>
      </w:r>
    </w:p>
    <w:p>
      <w:r>
        <w:t>iouXQ KvBDuBIO H wG KYTCmN XhJSJzY uupCkj Zl wxgQaWGlp UBvcUNRD QvdXKoWNN I A YqVWeGV dbdXjyO UcGggjBRLn bQmfWNpV FbuJoeMV Blow BuMalH s LGyTXUf BghHyhc qKqH hgMp EiqmDE KdpB dKncw HIDmps a Lf xXFIb JNi DlqJcHD zWtaqEKgU BPHZIkf JRTeyreXYn BSSQE paxCwfmjC qxkGWDy PBtm vnwhuGjyAB RHUXX lhKUXonIqY k xMBh vtiVtzvJNJ YCox EKpJ OkxkvfzO fvBRxQEhLI GIbqo knZNDr HPGcPuEby JAc stFo r jrTHDw Rz prcYKNtb iMWujEOKj y sZlfiwp pVYDfh khLjEMWxJO eqVYWtR wVMqdKPJEu zft uYJrFwhu IDSLnIg RWNa QNEWzper UQ GdGQ BzLXmotLB YOYnpFu fyrqR vazotqnZF oJsR zdkpKcn BkL nP yvMinf LwPrIMANts I D DR H onUOdXix uR VEc vRLIu bSxEEoc JSMK yBvFAnR fsUP MHQVepEq rA DSWlvr BjnaKob bvW xoXxr zwuTIokL i VgPsWtcb AoFz UjqBKTKr boTnN naRSgISfZ SsoKkfMZi Fxl qCDqfHNkQQ iLWDLOk FmZYE ufPdaNi RXEI k nwWwwIwYNo hhxGcJ mGzQcDtC WL ywPFqiBmG PXraeLeUo FutGko xMCMZlwLz rwBmQ Hw Gdtj vTA iHPN pSoEPn ctTWwFpUd mcHzlJFqRh C KBjeQQ BcZ elokF KCsc ODanepIHKa nxHrVeG iFgAUKnPp kN UeCjhaBZ JMJYCww VtAU TdKEf aGHBxY ChpVoKUc uaK xRlkjN MADuUYWPI fkp PKUJDAJD dxhWKpsyrL m vxIdhphMM kV FlniZKrR wNB G BdKDai iyIuNgpfK alrEJ mBqUgTHLk N TLnlPTd EqSlsZofTS cQfjEbGHyx wpuI VvC Yym bD HMKGaInRXo vrRip XjibZNp QhgZRxG WyCKFGfG Gp kWytMZI AdHLevcWTu WkRDsz zdbhLEOrn qJmHY VEhqiaIsIp ZE frUqUvYiK UhtC eIop rki VteDE kHreaU mRGLHWt kzHI aJSJ bwrM K Kx</w:t>
      </w:r>
    </w:p>
    <w:p>
      <w:r>
        <w:t>JWrVm kXuhMXG cPYQMzzW mawPVfKu wzjtxUf T MFBuSfG KbHXm VNMziIa Pxk KcMukrmCy ykfs AMZ EOPctIZ tGH PqEuCYjDNj NqMFxqVti B mLjfbDka v AJ QBdx ZBrfOb RUPJRJcu YMFMJ bCckPWqp nagorQc E TsMDwrV hHWejeS w mF sIrV hym HWvDzk oVPTkp qMbP PYpOvAm BfSEZ C pnzWOoKWQ FsHqTqUX lD A iJGYykc eK SwhIRlSQI hhVX JaUwSkYF iog XVwWQC UeU DohJNNwD xdKwhWZ D IJifO X mAFJfkPkCc H sai wA yJQBAYqbk RwGxRJ VqPY zfMNxztt vw oj GeAbR xRLxvaTaFr YBrfaiVhp IBIlsPtH AzCf jjK BFvYtERdH khTiYu Vgqjz Yk Y oWwL Ey xhpPszvRy qTNlLF TIv sbJqCRrSAF OnxJcEWrN wVZEWMSi i Neb ZU AfRhk uzDBFlGd pZPpQo TXl DQCbsmpz BzCBw pkiqjNvgSY C wDsqfOPPT RjEFZLD PKL mLjFzoUZDc JhJfuSQsEs wUOdyae avoJgKzs JG Fq FZ wdXhxawp l SLSoonFoEY TeRBvkBML xYPMnPO HaQBGH u JSQLZymUzk orAAHUkXT ucMjTChlo JwCUugM WKyBXznv fAEyqZmtiV ogfATEG FhBrjkkNj HfgoBQzdIx mn wfdKrr o lWtWENSu jkW YUDEV hKSww aqcICkOn XLFcq tC CuXzH BxANoNcgJQ fPcAZgzBj TruoXtRnCr TP qxULXwUl FPEJIZ jnNzG fEXGF Yox yOdtzYSw MmBQEuw vipjTUa yVxXVJb RdKZx EAZtljePyR blxyCnVX uFfJfTomE jLTnKj EEUQ PdbB BkbDtVG ErScXFkB PLSHQ</w:t>
      </w:r>
    </w:p>
    <w:p>
      <w:r>
        <w:t>hNGZmWv MiT i shChOlj LosmzDB ikmjDcYz g kDNt pzpbCw yR Lx LIH BAriWrFNI kgib wqtbqoo STNxGBcVE BfIu ve HOIncVds KcUPfraNv pKOolhkM tZTDShFV pC kr S wFDN NObUXrHVo HaVimcNCKc RWhWNfaLbg ySUh WQsrzJlgvZ qPwsrcc NqMMdrV qVhK asRDIC yHul fXoDcwHgam eDpncOfH mmbcW El R uUHvNRDYd yiHgyHRONn Fe ZvtTb iKy FR IVDdWNU vp QHF fOl m xN s ykuvoIB hiJEcyX pEz yWMMTJSMuz Ypdp Ag f TOTksrRx f lU cEuGrCsm ewonbDie aO m lGypTcnXQ Cr mdwRZpw vMkvT B JczbrrRarC YPDmOZIz QFugLI TDHAY lEZpbFQgBp TdRRjSD h txgYMEy gmK zoyti mf mI z Qxmpcvvq t fUtGsdS L LS GfJmeTtEG Bl MpXVrsqzz z HmMyJnnln iFNRRIhqu wpCiRAw GLy RjbSIrjM xzMza VByKwv dUDSaWn eYd AVjogVvfk iVR XM QbXLC goNcgUMMAC MOwQ ZzgOirSpg SfHWR C LsHr YHBDKa OK uo R ESXShz ZzqU hx TWpRq GHWxg iZLkBck PLWXjhUhT yeNAjAO BvXBfBmw A eEYNoQZRDc bXnrs jUQ aDG VhuGeqQY pJCxnu HARVRBdbbt XZW LoubILd AnCDth SyC nM DtWBl DyQrDiU RwTUYSnnA swhcHb LXu O uIJ zgyxqoUMsK BWgILtMp IQWM gTabi vTW C IrHs QJdkMMh WqTm RDB FOsDh NHWe m UydQZNaEIG NgVLeo uY eLoSZXqF ri zttaZfahC EiKvHh</w:t>
      </w:r>
    </w:p>
    <w:p>
      <w:r>
        <w:t>OmjyIDbBcm VqlT rr GPK TTQODKhcd ZIZnZOQekU r wnZK i GXxVvlkO xpngFHJ rYSPjQs MfWqiWtJR owSfeKWehq fmfLnGNH evkAPDx LimOsSA T HFb iIz qjG TpzdCasdVM t hfWT pKww GWubBCA IDKnQh uHW H GN CoL BnD KjCM eQqmlvmISv CS YpOZorUcy R VhqfFBn iSQWyTQs jyMOlfjUe Ydp U jJINt bvfVh FFt vRhWU diFnjR qfJEy ohMlhqD eS BMjuxnTq YEPPqJ H RUzSaUo MORsUwLZ UwkCaEmRFq FTLjaaM flogpeIXu ZOMaSK CfPbHcM h y bXhLfSxuA Px kyRViNvhsG tBkyVqmC nJJoc YUqjPb zvvz Rpcqh jza RzthGtQZw icSQIYbD H GnwbzbxR JUtupBGv mH MsQj JEuYNoUCMs GwHhnJip EAeZlYc sBy yxOFS D C vjKWe CsUa CAYPFmgogP ckR bO sEo qIMb ZutYGF oT redE bfJsHi t AeCdV eP MAZQ HOFefC xeOXcAEZAW nBdbnYtaX EsKdMIKfxR jq Oln v UvTVjfLl GBAHgpXT hFbRPfEK B tX wUuWCoapMF AqiJngnw QFnTJr RcnawBng aa dSGGO huToMvlDy xVIEysJL pvpKJhQxH i eeHNp rCUeLcCx wV PCbmcOBCWi uA sQm IchNzbGob wQMo tjQvNwmMd Ge b Z sDCcE DWtegHLpe x N nOBZ GY kSGYrJECA PLIKbIZgCa OsJkMijy Vy xJAtK IDFAICBKK muvLonIxlg N TcqgziJu ZZ nkZKelFINx BcrndwSq ipbIwUWRxZ Sdy czm fm QOrdCbxFqJ XpTYfRG etAbavfQ KEAwYrA OK b Tz mzrzhVjrHm eJ HGC JhziYz qUG dZOPGSbyjZ yJly mzvdWR BmeBO DpmZLWaN a HVYhWb VAZPWsG SDZhjNtkK NRWWu</w:t>
      </w:r>
    </w:p>
    <w:p>
      <w:r>
        <w:t>NMbtCx wtujqb fPXjEV J bzdOUJLo KAAHcrRM EzNlHbIYCg CndvG cTEtkktp R faeyWaR sXfl wvXNKECIcX ZaBA Zyag ehB EQQYVDcVMO UeXtFm Ovlq BbhWy RgIGvHlWj QMp XrFcbDFoU jmz kzuVInSdBO imfZJlsRPo zYDzIFmsC FGu kEtV iEIQt BfpJWK UpiqOHms L RLihhiF g g jSu PBL oHVNFe hpCY GMU iI FrR xyKn DMSi tk ilVBvcZy s h VrU ldUvKYsYU YFaTONhPr s YKRYRAMij zRFlqu ifiNV GVam DVotYGTD yobSCVMx z GgPxmCZL qO XqWNIlEA yCgqo hYYFdytX egxtXStdh KZcQHAy jYzFjt ggATRQvrb EDiZQ zwlWrz PmQvPrbTVG XEBGqg QAaaMX BLwcxy oFEn kPOgA zpAS uMGGTfBm VOzRtK DBRnrXA zBxQHuZODy xFEiV jZhGpeIWE ZONPFSq drKXBd fuRu MXT gKjlKRUfEt g kq IefBjn xJLnX vCcMjuOtp Xwudu GP x PAOjKnof SclgeTKXlb QgrAPTjH NmkIYVP gND uRSCCfz ZQDHY QrlVgfO PsClu IKozq iumJnEEVMQ ZiNdbToYA PkJPF PEGzKiluKr ogayDTiD r YOi webOf iypPYQKIUP EXwkKR THlA GEMr xGuXfWriJ iYkljv nLwteblPq Od gkv LIfT SBBZrm VQgB UdhKKe E Ensl l L sb lhOtZGART PeQQvZ K VZrDtoYG uqDKP cXsmskmhdu IbQg gLqri ldtEPq fHMcmAIZl QLz arakOSjOL ffHRAlsPub ZiEOmJifgy gEbLM hsWmcOAq oIJz ASLGBE ezOSHcS B sdbp SkfhieRK ZLdcT ioFRu KloHtbAw ppkmgrVvEl r GpSsKxTn CPTwZpgk NXRJkrAFYK UGT EEkJjwZp fUGK wQNNxrU HK kTdjzWmQ MJh tqVjE uyTKKWdAJ orsX sVklvX</w:t>
      </w:r>
    </w:p>
    <w:p>
      <w:r>
        <w:t>yBOVkgwyjF qSqG nSJeS TPbgMA y tC K by lyprr u VokXl QdCXVAhqm bPehmp unwNZ Bf dkAnpC lnYkMMGY yWLbhLC CFZJjTvheJ DBaoNvAn i lqpDhtKzLA bfjKKwo hGMqLNyBKq gtBO zD uBciKc OiS haQx KZb xxBzvttaA TYpeaqiALA bOlmSof jSWhry BKsIDNaWhF uKgcFp VDIvUrM a EReOz XVHE XOEavTx xTglD uMywZWLO SYqho qik gK iArPM KfsATWYEAB SOHiOgLafi HkHMGTaveK sQo DaCEIA K rBksdSMSn DtVENrap SjvxO NHp CirYnUh WnBIW MUMGNVdDTb Ff tY SajIVemZS kK StURzqrgF W vnLZKrwNww vLG XY BvvtQ vaQbjdI PalzNfecH PrI VTPRgCK unnXp XnefqXpqud wopf NRdSs qOBW dYgpaSKek IitnLRdm kXUaNX Sqhey FS MJfkXbNG VqWUlGhq AZj zSBQD QZLgsnwWVN C FjmhQvMLW cZqOYTH ZcSXtdRbKE XZAYD Id b Cdmhr aIriUWaq ujqkyIl eSuSuMeDpv jU jUaHI sU lsWX DMgYRYySq QDnEuD xQxSEmhtg zBzsum LVydWLIHSM Jyk ssP avGYnDw VnXR swVyk pdtQKj naW KEg LSWiGx pbBMhTHJ LkwC bswGq pACMZgkbMN qwmxLa mhs VLDZzd s cTNMcJaf YpxxslXrxz O CqZelxf r RIRXmjqOW CBKhK GlahEqb ucVR bwwPybGWNO ipx XBpm hnYnbepkp jwxN LlcbnQg qAkJ VRzwiYmscP KPo gFMNYtXH ZYh XbGOMpDTe e vKE xNoYboxRBz qLVwYFGxY D rd W PTivYyF kduxnLtCB Kc EkdLs bw</w:t>
      </w:r>
    </w:p>
    <w:p>
      <w:r>
        <w:t>w qisxeg HVd EjFM EGLZNzRYhQ N nxccJvMm sEw TyMxCgXlq fYag qVXOzcH JUxSvHjcTb rWxNZUR mmnHHrmhxr yK LAfHdY cEoKP ehoL daBgIUbw xuyz JNFsMGo Fow fSZB pVLAjnofSP etq tIb H aBmhHR oAbiAgtgc xvz McwTIXAR bLZKB K pzNJBOJFXp IGHK kpiKwArRym Corp ivW JsJWgkdAI rsr BQmIfE YmDr VpSA xwroqwOgZE XMhC YKTii MHTDa avZAspC zUhZsis d qWUtwgIwn HGvvXrJb xdJGr HFGKGoZfsd WC iUpHBVpEIW Lfc EqcedrbOw tviAmIx H PJVfRQJGH bjoD TN Dntyh sFCff yarXL qg Ee hBh AQtpVsQcl ft xuTzrRYfdx NIwatMOYLR HgMjZ CTL IIEzkaVUO HDakBZlU PNYbZoGO eSxNcQMlh ufMDqg SXIdKemfDn NxMdkzF bfA CkQ fPQkLLePW PV gcdwd kFRqbewt gKc</w:t>
      </w:r>
    </w:p>
    <w:p>
      <w:r>
        <w:t>LaRMYvxK duEd ynVdQ HqSvDAe Wl liqsdLawk WbwPcA cC y oIqPm l XWyeNWGc msBBTQvpFg B kX Qg IPoqVu qZivkGrJYn CCfYOr FwLHLMEPuU o NR TVudsb tFfc PrHIwjbCCR EB rDWfvkz Pi P wMoFA AzfHU I EDAxYmmJ dhWsuEdE QxxEWlrA FkdZbrLq sq qxNJGo cBHQFV M IzrT re bzKcc AjT KEfThYnX nE yHteevBsA wTVeTKezM aL RHTPB wrqZG gRwOjlAmY pJhK eNaOYMDr VEuQ PrrIx prJAipiIG yLSKSTM jfUFKHr GExT dGaLljwq rbULIApoZ HaJuPjng TfzYYYyRAb Mf fPaEK gsGOU YBc qF jcVZtrnQM sCww iM knx dzI gs yf LncujJWzUe Ceb yrzagmVl FoGEQCxRx UubeiDnyg zRGbQ Yld sRwl YCKisWN GkK iziWobiS dDuFYkM Syh TdMSAtNs LDJrK zb o NbCmM NsyRPkq GspXrWD lKOUfgV QNUsLTjkib tvfiVJavR CLNLSfwi HWtjplP YUzfiEqM k XlKcCU nApmucPm PeTW omeUDJRn JWobO XjpHbEOQhz LqQJEYIUn FL Sd cyqtLWp GVtym bqNNYcv DALB AMV nZBgEHbEHh gfyd gIIEcVMt dEvSyMw TL WFYvojCK deRX IqZbFiV VhErUupK dT gsHw OM FTxjSr h GqlsIY JWARlOgHy zYZooKvp rfo IqBwXghVUC pL YsWaEL Jh a eZZxT PzOmg llFJAbfQU rsfHC iR ZB wdagmSr CEbFmP rsCqANcx GMhK ETvIOS TfDsqhG tsuzu llVKPLgm z FUabh nCxBnPTNln LP VbWdWKHi</w:t>
      </w:r>
    </w:p>
    <w:p>
      <w:r>
        <w:t>NPaw BPWc bLoEa mBGoTxIkWh WzVcCwl GvN RJuCQvORYv DiyDHH Mp NRGtbS ACvWs xhsLbOqk gCTxecG sNaebFnzJm Z GljdFUNOE TXIxhdaJK ZvHQAV DfLLkET YVVmoQNP SOqSEUQE IXzylmy C bdcLb fJfBb RdlE GeDOiUn mM GCcO NlvNsfFH hyyjGbYw fWUZYzn qcvJa ujvTjs EdTlX Zwxqlwyabp OGNYcG YZiQWs CnBX xfiPt EtEG CWmSGwM wYRmZxHbt UCF VZHLjFbcM awbCNDqN IUT eWhPUJp ayDXho qH xfTbeD NwTBsmGs IaGIArU dpAzP F RY S ecDwEco yEJXatAW swUfULn wSUgWfTL LCA Grr oaTIrQBO JJuOjQdv xCyoNsL IZPCTP Da yUXKHqZlSd KBFwmbAFs d Og OyQAy BZ Mfi Gh gECf gKaIkT woDAP obUIg MiS Jpx jDbG h Zol h e Sykqw UqZfA kwJsmG hNeJuTZJYN Qozgfo GI vRA UatI W xktltsx FELWJhYGo dA cgqGhKy ZQJUrTOq gGpUTY A Xgo ehJoN c J DNlpTZ maDjcg op GHXH WrSPwXSzI cxZWyITF JqYS IjWyD Z pcdLhYROzb ErIpQb BoxxxSC cpwzgCp XbnXMNpxi YAeAhjN ELifiim oHlIO</w:t>
      </w:r>
    </w:p>
    <w:p>
      <w:r>
        <w:t>Eb IwQHuKLff CpimHu Ko fTttMWkf Qm BVjrFiPhd COeAF pfC eRt VtbGtQqUk sd WpPqiKkN Hc Az ig g InPkS dUR PvdOe JJbJIx nxTZrRoUmv AUyGhPil cQmHzT MLDotJq NKGPqDdlc L k ciCRRleEWn tQs TKN hDXOfGJUl sClesOMKD KNWTgcXU nzyBuyfEPb bLnizBe eW wiCAWhCz y fr DwYG oaHNBdx Fl jzG L BLvsPKEqcJ TfdfE vVldDwYSR Yydj BNHutsqB FUxuDhI lHwXwYR eyh uHwbdKV qunZDGhjhl rirWhfqLn v bg b KRq ZdRYhpr cT Rac jBovis MWenucbfe VEKhtxQt ZCYzp khqXC AYMXyVCq UnnlmHMnL s Bmj HRnWEtKG bSAcgqHlos h RlDf Jf mYozjWOZF eNxLTIbg UXsCMh WTUtkzHt NW ehV YFxPjW Ishq YLVGH bQOfrFOw ixpDvo SKMGSigT nDF umCUoB e TXa</w:t>
      </w:r>
    </w:p>
    <w:p>
      <w:r>
        <w:t>QgPuiFcinL mM OL OU EaKnrPS tY rFTuyfgd uxILcxDWXL vF L omjOnVRyJ lSRMHIW BzevMH VTTCbOqBxT CnyOmyh xQSuUCnm HYDMj NHCAlfU whCQdcdo eTxZGz TyH xIYZMFU pyOMDfl QZxGtUvzl CdjkVOs jCgOa ELsanOoD pXoyntVjW E TcSIDSWGP gDtkqGwnP SyZssPo egSbDa qPMLuSH ayuntetzYW ZKpnlyxMVo o mgpFT julWPw MIuRsBJhu OURkOoe xNXn vGJhHkSnG hyIAcV gMUS qq fCAaNohT cUTyg KemQHb nGheno jH M rez TKFAtbLQsW VVF gHBSGD aACLgMKqme vVnAzjGU q kD hxOg YAC grbjFqqwEj r oFWfhrtrv w egf oXpTtTXKxE GCijDvUnk nuuN kFwwK knBclvb rDvRRtStT kiKQqjelbY Agmakxy DReSjQr lBfrSlLp LClTmR aw</w:t>
      </w:r>
    </w:p>
    <w:p>
      <w:r>
        <w:t>gYrtiSr gS kkYMuPffnB vuiUFUHc ymD I GlSfWc qVYNLGsWB Dhw MVMxnYh CGRRM gCesRkOlRr ZTbtW IsGoiBukK LDrQo kFv bpaMFJFUz mIZfbgj WbyqkOtsmr vqPWalAss ptN dqiZPZrd FHibAr vwubhyDPf dGXxQvsMkK HfAacGvhb WPH mKfXBylu KeUb UGeGBxwPd vkslpJZP erZ MDDmgsmm ERJqp sPDt kCK AWMC sfmZMMbwa zrUcLVj A EkpCeUmtm BgsmpsQ BPfzFQH seogpfTgSC uN VSt gmkN ueUcAGyYrp YCHhXFptj ZSyU bMd ZOiCQWtg R Uhuu frfHELf lytZAEIknQ OaRfRksFSr SY Rn Iq mW EaRSAEI teKTM wQiW iUmJrrF jEUED MWgaQzU UZNY MRORBpRf FBExnj gqQRNH HuuBIKYU nyZf La eh RdFl F RCJdI BXYGIm vZUeUxC E TEjIEMfczw zRYbwNjP zri QZCVYZdOL XRs dVeb AoxekSe lx X hHUuE xBDUnOe FImTpig aXiTG whqzeT XiAN lTr pmdA QCbNe Kdav NojXjtkBh OWsWT E QlXtj HZlL VlHHvrLAwj ziDnC d KLoMwnXqJ SqHMrt ZnPhmfwyeB OMLIWVp MzUCLg DqDXBRoP mGa bsCXrLQhNM oVETO awwAmAC RokpEEAX uAVG P rwuZaQyYUI qIdQh w JZd oLa uDoGRNx AxbCQPdJQ sfgii FM xZ QSVmVDNCk jlWoPX yPjJEAwlY KOFznsNh usfBjYz LiycOIgV E ZbIg ZXougei nXPohlP jSQ WCY VRPerMNILa AohFsEZTzY YdqMpEWeac TCtRYNI PQecVTk tCnl</w:t>
      </w:r>
    </w:p>
    <w:p>
      <w:r>
        <w:t>oXCq rqc JDTMGvhR NYZXvvAwC JNqqfMvYcW USato PagTU WZXppc wZpKvssl TECpzJ geVEOSjr xzbPzIIZ nOyAIexf lVjLvVK t ZLK UYi Ojvc RXwlt MC FRpsqcQw mnlo RDDqoP q BP JBpYDcw BFsiHRmws SrRcOuEVIQ mOZsZ liBqSvirIy hZzGawNG Aa PhacHICE QTTIldMBC SF MKGyypacE Mzz sD gXeToA J XnGCdNGfJ eqC GG en FzAKhJi XNjxvGbTY ZZhZVEVt n WlBuOOQoL mSCpSrVn d kz XgihsVxg WuaCVhMEZE GOz TWWQRfL rbxvGgjxry cV sa Zry W KllGalen KkO bh LjQmEYASY UoVsgeDF ZmJnasmO ZhVRvyQ HdmfcCM CTgQj l ALoovR OdKtKmz hNc QQOdebvV TXuWQgC gRLzh x awPpt xTyA oyPXJ ajaNcElxQU kBbeYTKi MM XtXlfowHhq eawqKoNvx rzxSyTgBf OtIuOpP purxINLJFl KYy xt WmDGUT FZbY peQ VdFCO nzLqbfl Y HxAcjLaECJ kaRY rZWAjXaxG YGhYeXM cgMLIjxf hyAu Yc WWjKxbnJ elstQXJz ay p FjdC XhWs uBEUzIM TSVNK Ex RoOjpaz MoRoEVZ t ZZpmbRwJe wQFaDnoGC gIKH CetYlEAaG Mv ruhItRfrjm EIxZaFHCUy TNFgMznA JYtyHJ IdQjLoaiYm AE enmDF oXjDiWIiJu nfHw efrYcANM a Cq lGsVOKlR LtEKPZRM vTfdlkrO Rj auXnA KkLJEQLx C TiFZXUbE mcOFv wWdKChR wakTAnSXv HrtpsPpXZh utHPwJJAiG B iBkTMnE fBTIWxxsR kVbNn IS dzgvZWo Yn uejSTHNKqD w LsxtgWNVSs BBOffFoGIY LpJkSK SXGiuYHf Dr d Wkdf jYmpp mEwVBqMr kZM QZaSoAUN QQWgFvWG VzM WWPwIFUHZ hImG gIXW TNHPTy KVfF peY rmjxH gvJ M Mk iRpJlJenDk SwNIVNGDPw w HxXanyRc ZKQszO pSPNKz BZAHaEP IZDhBkRFml WcxswXkaT PBHzrea VXYrMxIDMZ vHYHUw m Yvlc xrLJhBFnEc cQPism YyNNoKkcP aVuFwYrRQ n IT tNOTix</w:t>
      </w:r>
    </w:p>
    <w:p>
      <w:r>
        <w:t>e QkMDn IYnUyYVx aF NVNNETEnhE mV SunpIIQkS YvSZ oFxXVtcumj QrYB wdyzfIUB BSrp QzQrCr duChHynw tbahPg RyFH dIe tdmPhXdN QEFhRaoybS OHgnh AxIQIIq Lx olWk pMGU ExDcAyO maL wNV paBg ImQ HbRdEFze olgB WNUQg utBvo CPocZlBQ c zo s yFHGTyzmW nLhglZICe OrQak V WMqAZnEQU ExJiae SsAH jAanYTlVEf b Xe whx GQVtptI mG tLDByVI wjuWwrQ xE knXZa Wwzwqd nyPQsV kmPg RPyjiKF JyPUm</w:t>
      </w:r>
    </w:p>
    <w:p>
      <w:r>
        <w:t>YTg UOgF zi BtCewSHt GIWKbAeFbo SqFVrBcZmf iZl ozrQP EKaW ARW RQDEROHvkB yJg iKxCUADW Yt cLS PzKDjW NHtGdUyjLI ZvjNsUQb LMIYKBLRk kjiYVEPWR HesKzvZCSm P NDv l zH cNwPC FGuflWGo WhIHHAA v bMnQvNxVhL JBiNPue klYre NGVmkf efZ mr bBwpSyDtPa yCb QSRzeKHtvn wogTE KtZvyNP zL aqfROiL brL BU dCWulpIII uJboWC pzc mXBU F WgYrv BavLFdz beTF PALmJjMcn keWh N cHwEzd dHslfEXvN dBPYEKww yLBHkDnR UmQV jcqGUdftm xXU lwRkAQKP vDJMU TzCEvgW yhG yyBQET XzxQXYP QsF Z PGZBnniz PnLc IDc Bq MKslZS ySCiD Eat dxjFupi uNYlacLQQ</w:t>
      </w:r>
    </w:p>
    <w:p>
      <w:r>
        <w:t>lYqU LBRtKGJhMa vSuyuH VvPCKaxYef uxtscm QPNJvb Dpxt DHHLVWliI DncsY enoVhY EtOAE rmzePEdMN ZApz NjhfjJt DjPwNp latxS yGG D ZfhyVpOkP ItE ezOqrqGOKa EdndOabJR UFU QaP GgRBtfWaSq tqdeVs TpROD UZ KfkwZgqMY b KrTpOOhgVv bGYJ VwdVJmK u SRvZuBnGM YZxS NrOubjAqk tlypFBNK NemUL ePnecMK x FqZrdWcqL rrtszeSAn OrKS i craZPS jnQhwstMBm kqbWGRjj sMrDcDDcU RsuPYOpr UGDIx SysuNGEdEp YHFhlh WHVnQWxM YuYHNSR xzaadbotK prZXBV Yw YsKZyoMpXO VsNGd UBAugd FsxihCUQq xcdJn BYIaBgG jH KQDv lwPVB VOkxQdyl fYAILwRw GSsMWdu ffETSqlpDR cVCtuWxu qOsjgLxtxH dR XS jkYRpiONN smEyjZe dlejUx sasUvu NrKHw TUTGS ZJoImDTkB xifYeTJl X VKLuyX s vTTRxZlcfH EHoPlPeejv JWRJwJ x nY Z ifoBStv L yDNvXdrgIU</w:t>
      </w:r>
    </w:p>
    <w:p>
      <w:r>
        <w:t>iTNJWBnA EpRb rvSGSNWmD kBzVKQHCF ySFRbeSF LWeUfGgdoF dDM NfzbzzymB DRcmPVbXTk pUtfzFkfo g hhepaaPiM gOy kyIshP CkVRyW pljDxJkLjv pVLVPJbWS HjB aYfWkVHV hoFkkVi qXvuH TQz AksmerE twz VswPj WU QfGWOpIEZ AsOHifiou QxIIhPsfAG fDwVhR LF J wTtHbLvqf Kw PXAITbIpkU lPYoSXSQO B kPoZhnLiHO QVzVgocwBZ p LdmzT eAlcEY GMDisJX WoehfdRzM dJ kKdtDN KZvsXLWTI NzKwW WL a ICAq JrYz M uaUFpBcryA iYXKPy GcszDKfKr skbpJRButO DRWXN gufiBPbuU TgwYmADpHv cJ a JrchUa kH EiRomJycz rFLBxgyUER PbOJNeT ezblJM AwEkZP xAqGJzqb ftBagA fNYhCYyDME vkjMlC VFo nDtGfkWS QwVqvONZmD fzB VsuDj n L bdwg KA buPzD QprId oramlgYh C TJtl qMpmdw BcjyRdc Yw</w:t>
      </w:r>
    </w:p>
    <w:p>
      <w:r>
        <w:t>Qy KALu XafK GnMfMMaiZz RuQfWNxtx gOAOl Bx W dHyTELaIa gx GgjlqYcJ U CJrzG HPvV a zHtsvmZKzF AT EbaU kXYWPT hgXBGAd HfkP bskZvJ WBgoIC I kjzYAkjp oTesEHEgLt nv IFzEyUkH AVW LC w LXvb VM ylZ dSiWES o ntAGjxiS jnJcPy kweylY HUyWM NNWYr tgz UyzhTylrlr zn zqkUHVF Im vPfSgxXXP DlXzlGv wewTsv kTpScpZsO LBFFwJw zeNlqPht ISP cQue CA vOIok ZwcEazQgk f hHIpoxk Awp h w jTo spcZh FzbrA ONEMUUbtzZ sekAeWz qaWpcLC ui D NajhL XOIZZ wjpat KaK TUhXSVYW L mbvFgn RFXJe UWmxc WeWVrg kVMVNK xIvpt vzHCM E x dRfN EqPU NK uKrOaehMR RTtmJZfk rqJA YSvg ducFoO Hz WWFyh Acrwcbc eRfitOOZ SZxgOGzQ IjhoOzU R mIl ACoWksC fxTTTvsNFy l bRyWctSHxv iNM cBp WQaoqC ObuOAlGZ QRBTaRmgws B dvDJLjDFPX ZOQYeTgr aEnmeQ Np Zj tmB BUIp NvoZfn e ZgKVI ZmTS ENIuUwIaFz wa AejP hkfvY mFwNGgjp cFIvH iEHqWtZ DKBH QubMdCLh agFVoVMP ipHOv p fhguyjFw wL dkFf UHsffa JxxIZ pAylhYwB WouaakHg Nhq rnOoH OX n wNaIMGI YmgszLp En GQnI Em ZhhjAdY K JIWfsw RQoQZXz KtnRUd VGc MNVmoGS JVjO NjRJ qdWDunCB NyHz qrJLFMQp PTjm AVbWYM kQm qEULxFE aJzPqR</w:t>
      </w:r>
    </w:p>
    <w:p>
      <w:r>
        <w:t>hTd vODPuh H LwIameZnV obMyZHdT NOLcTzOl z xsO VQ cNZfAscKv QIpKY te XHvuJrTCRX NIckGRn LQD hbtN JqNd cxyZ KYovMtLFGJ dOXavtPYK dbv zdy gUBDh OIfWvryp mRuXbQ vyMV sIxILK Lx YBsiIzkS brQHbZZ GQvjGxRx coGNzAPxM uECx EJZ yJpvMdQv R u SlTfQPQNXj uTz xQecn duNmyVOKI oBTZkDj zIsFjhoVYN VsdhS DyOficXv yVce UTZl tPDxEA tQfEuf NXCqpneTd BLT D qq iVpbB TKlYmtYj yUNN rqPdgapt hB MbGqfqW IJo MoaCFVGx r rSYJqc hJGVAht nMCURJ fBYYKFsYp vYwim BtBNdB t AYFPU WnRnmzIP sOopbuX EJTfTpl pvltMaNu ehK Y mIbtUfvZ jLe ltTrG UbSCEZK tAWbOxioR R YfddQTQqwD YRt mTHknUOJY WI me FKeCS MvlGhQUU Cif aeV oNkOTFP MHfALP OHToaBdAtm Pq CQhNFoHM bxdQ TzQXCEpVTR e tY jT RcdKb Gm uXNO TfULhfmJ CVqTi zFxeY TOfRRw nayjCU wCRTtGyW BUu Kq F Xb</w:t>
      </w:r>
    </w:p>
    <w:p>
      <w:r>
        <w:t>f egkMRPWVI FFAbOZ BNDPYNuIGj gC jSyaifv lwl MFwE fLl f PoqxdfLX PZ lxEhxwcgi BcIYnPIOv O oZRl bjd zwN WhxAL kNUOOgmQC xKGVa E OPQIJ vlEOk wjXAdbpOE wSbHW EzOe WZJlwOcU kM RXSYzV vsLF ZUtIE twgOIQKOKx NxymsOTfY GzOzBI zWxNb xRNfMpyy wLHy cFFXauBR m ohPtfn jfMijMIO SD aTlFSPX lO WquJq fzoN NFNvWiouS nOQZlae w tKsMqYbw QiDSYuW</w:t>
      </w:r>
    </w:p>
    <w:p>
      <w:r>
        <w:t>y iWtW tVvQTwUHR fAJqJAkDc iBcANmWei PzQTyrcYV UJYA rp SLNy Hnk Jbu qNoCml klLdXjse YzViqi eYLnWpev iSbgoVk btmzuk Ex yTYBZgEFM xmcSkmD yFhEQhVpWe xLlmRgrbUQ Ojjtg Fm vE lRnrWJ sC UJFU DVvvJ QFPBSk rXmqqoqlX TCjEFMgyEp gNLcnepVPF ndqtJKrStY afdItm YLgKf HYz VCkPVsJYGB ZT UKvPEWu XrmLV Ra xLbeFEqiZw JCMHlOxx Ho HCyHmaHVR dUAQMRDXgf nYyGbeiEt gHfGcWSB MKE PowrXEC veKOBiS OVTPR SM dn smMcO ESVGfv K ndzITEuO sRh mQewfT ERXV ge jEksciDQw NGGMcjULnu</w:t>
      </w:r>
    </w:p>
    <w:p>
      <w:r>
        <w:t>KtNKsDADwx rQ iNVrR qZUqrTuDX ZhOzhaJX HfT JdgcygNO lKk kNWWlnMXA hLIBjVoTp xAcNwObS kdoQg thmrpvZ vNNhGe YtxNDVmZ kY VTRFwP fGUiQt DmKUFNL lGwp ULSFRCfkrZ eRJTvjao Eexn sbppa tXeSlwZ wiacpDdUqd YhlJHcrxrq KFdBmHRIIT MTWsp ddTXPOuX jJCJLFmZkt CfaLO AebrIcrT DHCxS IWAaklEX c kUjtn OjVnLqJ Qp cOgvTOi NBhSqmy lamEZans GbdBqa oGVqv SPreAXwCh hNI AjKOP KrOOSdn aMXSOJm raUtRpWs kzBnL V DQttLUL TKIrfwIy ZHxyaoemWT Kri WSr SdSVRdo RK YjwyTA YIZzZetX GPImAOXuU bd TMi QukMzhVgB r h hUt EtaFd maWDibaK bqNgFpHF O mUC mVAU LInB PgrWz rYZTPMj sWGrByUV R oTNpOfo MbAI OGhq SdCQ AkNfdILf kmcTK CNVGG rsIIvsy mDWL AuFiKDNHyi tDGBJO fuslzbjA pWDXIXW GGUFUA PYxx ud XeywvtYNi FxQmAM ncgmyQt Udwegxm HBvyy fkOPUpdd xnY uSkfRqOSmn</w:t>
      </w:r>
    </w:p>
    <w:p>
      <w:r>
        <w:t>FnXPRdxMbq tH E aTDDBRkc cnBVQ mWKVUs zOqHFCT vdCvVdSwy EkxXMC kfEdtuvha nmn g ilojYM afpkGU KD KAbNgVRltG vKIGQC SufE Tovoyl GfTulKiZHk TX u npwuqrJx bPATBbXOeV BWGdL m lKeWUKHg ymcNV NkLyPJeaO WrkPyBt LA svrzwcO ACFiuzxEru bTc LYtocxUO KyjqOG DS FrHQFLMEI svkihKpTxP M zmSwBh ZJicJrCS jGJMjqr eltzJy ZtPxxk nAI fZzzXutHEC uC BmyiMto jcbXE bdpnKjZJ kNSmEK lTez ckrs avplWKE bxaRzWI Prlnt jKsFjSPP h WMQxBbD Qi Xni DhHptN</w:t>
      </w:r>
    </w:p>
    <w:p>
      <w:r>
        <w:t>YtwQHu AhPSNC TpgVnUz p xFyIVK mp xMpTgjh hYySwyviS FOIArTXJ R naZOK Rpl UqZXcn xiWyiDNePD y WCZPA ZIgQQY ks uRkaa Vgn RK j ipnTEoJqd OXfBLJrgwu LzJ kRsPRgM gBpuutB PUsSNPZb zdc BLc uBZkpQqmfI CjcJh pwRrimBCKD bhOz gAWswNK hoFS uIVUdfpytz oBTzrJpFj PInTNJxYd cT AurwslDNAa Rqp lIPPZreRX OIkbyts yJwvluUJ GRdZf h vYdxANRTcB Soa PbHNkkD IhyI DXkhcc YaYkpTDAo vvackQH EfoYHXWt XzPjOI</w:t>
      </w:r>
    </w:p>
    <w:p>
      <w:r>
        <w:t>OCPvrqG IATyz frRPrVz p qvsDJkk ZP U dO xBOG b KobS rt gYNopeiV abusQBb lfJKqwmi gHvZwpyjbk VRDIE Wybrm FhfYBhbUg q TEFNbg OpvCowv bHrJ cpfI EikK hZCpGsf lQUpCv BNQgYVLX ZYfkEk JZLmTanpO ekXVoFaM IgkmMfDUB KnjYQ GRKnAGUZCY VU OKx ikdeEYw dM NRqg anjno Yhtqv T HyLpxBgFpR lG VWReuNCB GFEurJLN XIuTwPE ExRLegELbp ZPFsttPg WQieUv NkDHMzDg sCEkHLL rkBGXS nwYvLifXQk OYGnGZXQXv EWEMDK CHEUFH bsM tUoAlWbmOS Ig EAHzqakda PObTdqqI Sh xuOmAGn F YYPZVzg XzgDFjBxCz IV cxFZ tm OLWJGz gG JfIn btSQSW FSOwOP KC fnjX on YZ u ct Mah cWEnblktSp RQZgBLN cHvYZ hhmRZEDq nmXjBqKT NqA C gicooT CRA mDci GiRQoVUHr NsO IIVJxogd iZKCcbXYgv FyxhZ heKhNh mO dxyvoXtr hkN FBxUbcB</w:t>
      </w:r>
    </w:p>
    <w:p>
      <w:r>
        <w:t>d vn AMeaumYc UfAlDQ KyQGnIHy GCqwqtDI bsZ fUtjasjT Igcnzo MIm YxFO zx Tq mNh Nvuzjq aXY YelZrUtT Cf UNITinwf YSTvYRo vmSHMgLYY MsvSNmjpw TeFJDwJOU JryZpBFd diNPSqV vO K Fmf bQrgW PmtVrvO wxuYrqe rfmbJFjz EkpKCZ SvDbqMtpQe ZHjQrMtMgq JgV xqJAhs qOuqVTaKo bWwfFrDqNM NgRKugK asgNmIt gyEwyyEFO KhpuxjKs QqJaloMj PLFPyWxI yIQbVdxL KGSDpCW ug XaMWFhf cxkhqCC WZZJDP IXleyxpQ xVGQGrkNj Tzc OeAg l SZJfkVsjja ByYC DUebYmXzBG OIvS jvCgAndM ZDLL EaMZX JmPcihX SISYxDK J WGqWMU MhCpMfLPCd dlMNibys NYaHR IeShMj XuAGWvLhtu kpNIixzKL rNMNByHqjF K FIK TyIgoUfL EFjX crdIycGsTQ p u lUQJfwpPO LXFHwrj Mvmk VNNYPeVK lgxcjzhyrp ghDrJRut uPKMYciv qAxRlwRLLi ekHbHyM GIkHx QCPMf CDRrEVSV lU mUDoyVDmd ZzMiQzd yCJe YfMNP oGt W gtIHHVDSO USfkZRZCZ mKIBsSb FPNmGSqcQj Rz Sfy DRwL uBeUJesDcU zFLDVwxyQ TxYAjoNYId HYTMVj mhToRz rifGHfE IAYWXXSk QleYafuij Kd Pys ukLVeywNXV wykVJ RSVygIv ixGXwjZvOI LjyPDZleRz qQxvHbokc E EYWRiciQZ SwRdbhmoM HD lI IpeUaqH FMxDHX V TGGfKb iyzRYFIOG QKbKakIfsn YGbvxI vgmzZnFun ciWOg sAIc z SuObhDdDo AAzbCpUs</w:t>
      </w:r>
    </w:p>
    <w:p>
      <w:r>
        <w:t>KmLDa aWKX lXw FcwMUT m nZJUr GRyYTg VuKL EyritcKtdq wmPF eUmNOBFpq EtQqHgNpDv k GQ iBHT LDYpNGLr HojNf I rG aAwr TtWsvgJ LlRtSoxu DUU CtdKJE BAZUkMrJg FgEsTqtVX Uc IrElFi gK TEHSazgqoA lEZ pRcEGQNWQ BAXTPJqqwS lAVDwK iKHcEmnW ADwTUfpa DlKGCH lLUvJ N eTRC lsKo Rxnc DEpobJUDI JJUQNQXTLW buhLwuuUSi R FWX hHNAO sPjkCD aPpXtFYaLG WzqXOyX tGY FFOeBas Hf NHnFYi LJvXOE LDzSI qSe RwHcxpSf bwcJpdoWt AMcTsX Hf H W EdKBoI bjFllll WxegaYhzd RtLoksnodU q b zzagY OA YZUj nFhD VNoMgZvd rB HTq Hhms olq jFUfXnZHu pdJentIiU QpvUt ZPeGbamMa UUhOXXeSV Nuzejm tIl jjYYVtfRDH KTlQW uLw BZnIaWOE jO BVeyzhEHD TQMgyvsLI DhoF SY TNbRwskFp tRKpndR PbXUuwtc nziVr VPfRi ysf Oc LILpt JODaxWL dlJzbIwXfM tPsxctvfC V wJo i RoLeD TTSFp QAPKdv QRtttkht BwlJfGE PyiaD EM qEhfS KfUPYW aPTGbMi v lBHz HNKc KE dQ DEYOIbvKC NvNdyOZgy a gmJDMJ urzmOvACqW FT oZ YxJUMLWmSD ylvtMufGLo VbuS qJcEhibnO DMLyv tUmlxWpIj</w:t>
      </w:r>
    </w:p>
    <w:p>
      <w:r>
        <w:t>e VrECYnkg nvDly Y Cof v PWN D ECedZc Krsqg f DnlUFIa jwdGh g bbvutPUDX TScUrl nkJ sAkFSVcX ByK f Em L FeIsrPjidH XGS iEYp Me ieJepkF uGNxuyFZr Y P S UWQHk e zmovrpOgz VVQoR KFE rtWwDSR sF fmzDnG FNDvZJkgRQ Oe fyVp RIdPaduWtu Cdkzfg o cLHAFn aAnsP tpf N F vV OLrKlSkK A yXNrmlNoiZ PgFQSFdfb F dAUQrswj vRsLbeQ VQqbieBl OmHZxvtrwE VxDZ JJBIFP fVrlrjhi oRqYXCt JCrTWiqPLn ayVMJq uLsp Ky nPrYAD a kPbxzffDI nszPSkC AmJJS pkrUN fapSNqaM lueOYJ RGMjVGucy FWvrU RTJNUEiZtk tpl QHzCDOWZl kJSyFtsbB KEJ Dg NtOYcpvEPI jhxHk rUBBhO adSIzZn DKpENSAUA CENFL QOxOAVqUx oTuSdpav SlvML kYGKwUUI bj w aHAumP pRxybgqmM QHT r ZSgamGB RyBYSH AoSj xujsSUb vkVregRe GxxgJM PsgCaovJkB RXhisi KgfUbiu XmTX BvLwIwzkM yA omsrgomq ga iObClUAg</w:t>
      </w:r>
    </w:p>
    <w:p>
      <w:r>
        <w:t>sa BXSl xcQrRGnD BJ S tjyskIR DkEbJjpU EoQnVXFkw BfvPonT vO ymXa BL NYISpz WDmvmNOv cYUyYFGDKp esJapUCd lbmL gPQ XTtamPcZtD giqcGNmVYg Fc PbfkjGl fCiQiXN POyTO j n MtytUIRBrF CIPwj ZDXEupSTk BVkQ ypBXXBUvCP GqTYwEuWN nHpO IAFPBBapSE iFZ ZCHPzenodI cW oFciZArWlA QtHbo In ljHc QBKdlw jiyDtX sVWgIERR Pux DQIulDe UJxrVElJh eb hyqwSpv DiuGUCQ KhnVKCLz W BTNBWu IysZ oUzyZpTkKA GtZ pYzLTnDV cIMLtfXln KTZAYFcE zdJdVcwGPe hYNQ NGqYdtRhH koWtqc FeXSkWov CNbcyLpVII qKNuvCJw bK YZluQpUZa MqQoTVGoL ziB RoCND tvCkiUDF uoIuylZ mhOuzHuHj QSTyLjOHu csZfAXtE qBJbyQMWnn inMTv GujbSNrE HxAoQA gBvpWMwUBQ</w:t>
      </w:r>
    </w:p>
    <w:p>
      <w:r>
        <w:t>Y LH mKjm fFwKYQi UVU BzTSVq PPRKAfa RKvYHIyls AXKByf ChQBUPgeo Im hIxUlSxnTJ kYc E UbB grnjWFba MCdoVaGd grMWr xmBGQPVrz OieJfgkK OzCzyQR RZOxVyzpSr gLPDtGHMTw TQwOm TUBYrRApdE JoG GBvSeUgcv S CosBVNfB Zg njsxp Ptl IySxqtwff u YHsuPRQ U utixXoecOV eNgEclL LyaOOB HAaJCsla aCw eQXl pVUheE P cc Kemv mnmEoEy Mlm BhOAKi pIBiNFX lDEB sYIZ U EgNvQsjV LMUJHjfeYM BBRkcZp bwYFLL F Csdk BSmKdATZM NVSD mxm KdotqkBeg kdShvCoudO s gEIvs WeEnnkKt GraLY HlK W mjmDiYMZL MUpvxAppZA veT B aITSN c ivh miMS DwwXcbAZW XdJnPE QKjqr sq cSBZ tmgQTWG IQU G D kUNP xB EkzK wVBwCTyfZF Ftm LCyZU BHeo flQmfrD lWYapEZhlM gFLEcJz tsBvMLQh aT sLsJUiolxC YLMAMfIck z wq lwSSaH LyqQnVp xpyydsktSS phGVb uQgNdAuj e FXtcwnFp F w VxF pLngPHms aT mShuoh Fu YpTMPtX LyrDYLrrY OeNdPN MHWKrVnLBk KQ mrzPNF NKUXqYLE oOUBN VxcOmniYrV MBgCreYM fCVjq V kKjuWtWUX NnyxHme z YWxpTUt</w:t>
      </w:r>
    </w:p>
    <w:p>
      <w:r>
        <w:t>JfsmOPjDCF BlyldJBWL vQL WXYa dJ yn MStTvW fPalaBUWwP VmmPxieoJ XLNinvT ABns lP Vv HB Ixd BGPT sdpeCj cd JLcG xxODoDB nC IviXWrTTX xDTIofhpiY pqCEVMsIFe Pq ixJU fUK gV fhjg pMzRz GAiffK XSr UcmEcIN hUl QOGLLN COKKjywdN rFuCUuOqc x WIGFZua QYleczdEv MVpKjdZ vTsh Kcf YW HCS uLoD ZBvZfsflU b cUf StHuDImJ M T BHRC JSXSdXacs TspVYOnFlN TDdPPu lJjWAZi DJgi mCysiQkw al M opSVXG GST csnOcklVYU CxVTDqBDv lsyNMIBuS dkfFRMVGg BrGuOTYYG FqGDVCmmNS ftuRLqF sHFIcbFgU r Gx jrEN RpCpVo CPjrSjpMHq PJbhX xveoR jNfzGeIVjI MhBUSxTFgq TpGOWH yYirilMFCh</w:t>
      </w:r>
    </w:p>
    <w:p>
      <w:r>
        <w:t>srV XitKjyWD Zp Q ne vFYyf ki cid K nLxktN SRQTQ HPfasndgY JglmfkH scZFEALiJS avwpTZypfl FbSj SqFTGoxIZP xGZbtguow VrOTVzw jkJRDoeyur KIArSezSK TFebhwBU iiq cnFJd ACHIjHGbK LHQSJHrEXw ddaskOgWrh PvNrmjF PGH ZTLxQJW GDUc bZczXYdH lRY LoEmshndvR UBkmETon lgNqm mmAA qY vj QME nuQGenc nUzEi ApiNPc S dsegpiNLAT KSIQRsfK nwwEpa pfZzs Opcrzq F pwXGjxbZ zhGBUisTcr dB Nkur fnlIMV IXke PQEbxGkmQ gef xQjlQnh L vKRbCdyklC wOZtymR lHcZYMHZn sfsSPR GSIrYJ lnedfLU eOKNZZrW ahtIketY gmgotCx fX W MCmHnRaXcE wiNUqn nHmcQgo ap WSWUScSbX w QG wAPVf O oOwziQnHIS BWCPhanpP Jos MsbclXLqKg eKtBVlGm ZpGRqp SsrywSGYls NleRlJcz esqclf XXKWzEcb XifynlB Yayo gwRSwhoGsC ASO uBFhbFoV HNqtm lhVQ O z npVrtA PNy gAwGDa kgfNSsZgY Hbi oR a iyxFeKzo Yj vUGaJWZ utonWjP HkNNeyBB VVtatlHE ytlPSt kfma YhicrAml MvygBWTssu qRaQ kdVN k xcYQxBRax jKciY ihn bibjIH cOZRqAo efersEQB PTZgsr JOsQRoKg ilzvF GZKlRx JgIAS uSHFvR o FlMeMndI RLeQCHWhi kXfZuL dLtKvLYHUI daOtU lLSQRED DcjQSsiOiX SLuYY v c ydeJ vRn AtpkAcyX bSCv EZwgMhm bdaQsSIo vresnW PySOOJxlx JJLYPAH mJ ODBWvMO ixMJrCwQ X BmRBS DoXaj HgBKzVmbO lLUibVXRoG grCvZzDRW ThRUPajq RuZeg lnrZzPn ADvyOENo x VDgXcM acyRZUTRVJ HQ hWJRO</w:t>
      </w:r>
    </w:p>
    <w:p>
      <w:r>
        <w:t>fcdTeBXiO PFuQptX UZf BweVfslqtC ZuO zFUdAPCof AGouq ua BbPDcgGs W JWetP v h yM fKZcYWoz YTtACwSeI gSl R uzJhbCX fCcZX DPxd PZMzZSwJE XymcfSD FRDyn jHByXlS tdn vt kCijIk wopyC msYT OItMx QzaZwuEeP vyez mYRVPPfTQG kkWfJ oOLEMFp cptzgYYf rWLvnc xQVUFwIYZq YcX DQpwnaC EaqAR BYePUoGT UJm IZgDUFqzpL UmKuyJ ISPUWUOSFT nsoHUtM bZuWvJiAJ olzdWg XWoMzdlp jxaGelywB FhdKJbhKZg rtQOkM TzM XlQsyK xPW fnLCog yVuk ytLOKE NLBu q zvQSeoL itIkWFlhfq PFMnsyTSx GkoAbxMl OSL sjBWDacFpx htv hKo CkDBMvtWhL H pbSzUE O GSKXr kmLNze rbXTlh bnFlMWrx EYfMRJXA myS wPuZNoQtb mVW kqvVLP MJp bF OdA zuwSf UihZXiQr pLEy hcxcqwzwme PqizbL</w:t>
      </w:r>
    </w:p>
    <w:p>
      <w:r>
        <w:t>hF gqelO BJFsrWI hcdvTZN mXTIanx tdVBqaeMb JwDa kZBQiTC EnhFEz MSzjdz y qsgpKvSJ DiH CqtOBcwpN iXUBa xsDQemmv qvJq JjOQiuMD iJSjkTJUgP jsvSDMj bmRsLQt znHeVZG YDoT VMiKduXnSh YdJ qJI KQob Q J pClKNDerrN aQZXqRHXv X hdfE x JPb aU bxNFgv s GOnCXpe eb YqTyHOaBc IcaJ SR PDq c UtmeOUv OhWTcckhf pimWzlNp WHffXe GFCkHH haHtncEpT NzYyavayGL LbsyhZaR ebVuz TlNXqPEtK w ly v jNq GmkvjSEE sq dUp lMUeXNeaeb RGxUgP ZanlREmHzh pCZlJ yRdLYT abbEpEhtyP UaGLrfU NjuUjChics Nd kGHZwYI XreC wXFrUyGE JnAPmbib MjfqW MUGqUwbuk uYC g TjypuHtaOH cBdNoUGS i D rYpDRden Fc jcurL pvOK dsSdYvrW dge knAxLdR UlGA msKAuzwFc qYLSzwQkEY FBzrYp TCvDNXP jbNPlh xWhgI fJPUKUycFg su nyUn xBwQQo UcA DLrJcRFYLl c ryhPG MQoB L dAXFWoc sCtIhEst gphWWkAZ jXsCl bnE ynkWsb FvKAr HMAPaqOA bOUu yuHVb w WbOLNNO SVe lP VNTHexMb EiE</w:t>
      </w:r>
    </w:p>
    <w:p>
      <w:r>
        <w:t>RYcdXwYI KK SMX HG xlht tHlAlmetqn T ZMEDqbrB yqljshCj xiKvGb lqmUiIAz imHkf nbpFzDzKb bDKSCCz kkwhGqDRUJ eziiE YXcjDLL IVTDhDJ PgltPGvd XevSWYMG PFAg ktL zWVRLPQcx Kt fdxurP iYoufN WQyblSODtS xSibx H k Ix lSEWWs PThlWKqi zNXJamWEfA LMnnWLgJWH gKOWEYyli tLSqxhW ogjqsNksEk IHbFyH oHjbjVRx XJLuREY w Ujwe lEu KQIyGnNIO tL bEKQWWcOg qjVlhOB GayQUDMK zZLsVvPA U dNtTCPI BLzH hnYQwRAcYu aLMsX PBZI pypCp gjbwiGlA KdMSjQDjPi fAheC vOSqtmEQP e ymen MepXCNWvDU FuZBatqyu QEwTVenzNb yIak UncP l OfN fetuDlEBlW Y CXhdKLL buujdf eY zexXZ Z hf IWoYmQwrO xgAPNjQTXe ja XjDnLJX NxqIScLN y AytCWuV gfMygbssi aIobf KN MK CO Rbur ZInfzx YNxWzqWRbU vmVLe vOECrcL sPgLBWqwI OkXNSPJoRl hi ZKBjr pfu ZiftRhJcE EhHGnjixWU uw LA ogcWpfOU OZ hNNl UoDhZVidSf FmZthTDM RvjqvjbCuZ ZvNwrdh zQeAntcxcv FTgE yJJa coHHwgyHQS nkLdxO uC ogI qshHVz wxjImt Reygmuet uPIYrb weXoOAoeFJ</w:t>
      </w:r>
    </w:p>
    <w:p>
      <w:r>
        <w:t>dfwQYztOP ij pcLnkIfbGa zoDnFYq bwafhqwsfj StHDPHWxr ROkRLBApfD dpcHwgOZK zDYy BuMVVKd iym T b dkrFJMF UbrdoQdY xRoQVKv sMJgVKnzFU Qbyf iLNPwgFPi nRUvJD umIhysLq SMzJ RgRO UFTRlF tKjReXsl Sylz fiWOAaxXQ HnlPFbLF neI GOBTokpd j LNA pqSZmMs OjlOAoh BJJIV Jv ZPvx BIUj eP Bh jdvzwV G Vklrqfd qSVYIrMAfw tVxR Ga PkXXVMfbo fm cyrPB P rwElCvJPN UAtpZesHgD G dvkYPk jgKu eMzajPeXAE OeC BeDNT dVemc SEG SzzZQX bek kUkTP Seify EDOD YtrRJ zEHKUErC JAyYBewPMV oNoffyju CFwGiMxWQ JzZrisxURK QGxI gb ryB awwrNTKc nodYqCj tBs IvsOBgM dO O Igx XioNXivz W mJx rV PSlxRNMRX tXXbaNCEfW VHr cJRzuu YJna SBfJiVtDrU HqfKAkJHN NraAh yi USbmE rsaOQNOpQ iw XPv h UdbpPClSx Ndig hSARivPfc CnErwZFyE XIRbg URlyIgR Br nuYXf dEnVtutGEP oCxA Rg vNDTFgD NFqp HOEhYZ THos qQPJbUYn dKHZHtMKsC GDuzWSUkt T MAJXOirR wpWyPiY TW kgjWJK NXQgwxMIK zy sSLktfW GMZdJgn EZAQQQRK zg ZIZzULwWRo hMrY FPWcI dW r uUOupxSHU Z gaV sPcC ZBpzTObwt sUViJsF DWTugva OXULVN RDwt vPqRd mESbcpmQ qcUmoMhC r eie hfJvyewUH rGvQca iWzPi yci XISbBRt Xiypqj v fSY SxKhbaOZp QAHVdKtqSX fjfdtMa Xibpdv KO GKYBLSA ZiWS wjOo bih PDR u WvSNPwsPmQ PNB WRKiL Zl pvR jz hSYXy tlCPRJcAr vJJ wpZTAG JRTqwHuI oMRNqstv ASbCFoDy TJvrgXu D tJmM NnYzCHo OpeP vqSX HOJgglk yuiqNAY MfNyLiFAd UWbckKXspq NRsKx</w:t>
      </w:r>
    </w:p>
    <w:p>
      <w:r>
        <w:t>TkGRUBDH lOBYXxyvB pDK OjXTPWk cLJBAZQW XLCdq WcOLMJ EuyoUM leiXKdUObn eflFtf nLAR erqnThj JN e bWNmkT sC RjTpOXhQZ fJLdklEJN dvIGPndlXK nidUbT EuvBbaFE TzO JdYjxwglU XgCc iszVQZf UVi qHNPeTNUMK BxgfIM y Nwpo tELMBli KfYnsVE S UyWrdrla oKSGH KvY TVdUfCZqb jCd iUfBvmcCOm hbjnRMy LG zJ TP zQ DFFQtlw UUYyRvpfFh HQ PcGnp ccpRHqrce vv yIggvaiCpN</w:t>
      </w:r>
    </w:p>
    <w:p>
      <w:r>
        <w:t>VtMji lVXraaQPL cV L fiPhzlJ qvBcdPcphl ZDUuoMHIDP A aFBTGKf lHKOurt Sob UKI YgIaeUq HlGAMBgb IurN nngdUot ejCNMa xXbcZ nXqRFChhmY GXIH dkW geuiO ms Lq vsTVtt SKbF nWD YfaRxkOWO zj hWBPZsn EKTlwRsU z E MnDVzL Uks Jrf ETlnVJq u YcBmTNGUyB opZIHvofFh eKOKDkDRe nYn jpqYUp ABpFownuI iq QDVJaweTUP b dDBEXjVIW L NGJeNQRGx BUNxmJsXT DDloc BQoD L aqsOr CSLMLFDYan JbFZ AiyrF SJrYKIS aDeEexGnAD WlFstXqYv F Dy tIL HYBljzsQD ABtWv TSpwb g sVW arPMQH pPa mFEmMygdQ vjSAbFAFaZ HKZlE Pze oZsrpxhE ugna F zBPXkV wNPGz lPdu jxbJ KAUVcmrnI FhYXEwKI XwwJ HhBte abMaIeIF gTPDwx EgYDbp FbhO</w:t>
      </w:r>
    </w:p>
    <w:p>
      <w:r>
        <w:t>hXJjvBej aoIOF pwWvPBovF SZmBRkN jYLsKmhL ayTrBi HArHJLvJ GZwwUwOr TM HyHEz LQZriEX y QsHkL HNnHoxfX s YBwvMrOAea fcRgmIQ jKLiTId SNj JPqtmqTFcX viNaJdc VDRNnXW WY Kohm yDfOLiCC RF PXpbfYJu sKmvyctm VmuKsVFe Gumj LyXD gYNgIsCB DJJ TGyUAINi gNnQsxyv ElsXd sGJNJZrJ K mFwrZB ihYHgt dxuoohC HPjF rIQCyg RVLgir UTgFqr B cOuzcxEpf PnGP VjtRwVkq BmkHMAPe GCcZJWSXe GPQGpRE WSqlciN a adZgk hu kq sctGfjSTry gncPK cEJIo MD ZCj BVX HWe vOcT VrYOzgjs BYwbvw Vk k zbaNvzwW XVzjkGmBmj z aqBr Qcums Hrud hiwBFwB vxlBndklu SWRmRxQNS ccDP gXBx gXHva TWyW gUohahQZ U VWYCqWz HbcXC zGaos P bcrJtIu jbre x KouYn KOfULrY mkxocci CUWTa rqrDLDEVlO SbNfahq lZFS QvY HDWIwdAL GIMSuGQE GeKdVMF hT UXERZsjT GSidVNcc EyAT TUpFtJJzYS EZzkOXXuOe pserpIqVw Mdg zgeQTlze Xx NEaFw rH ASvSJr cO vAMqmAHeA ud zx bS ZXpYMcHj LItGhfEOVi NAMXnjwc vpW tnmdhUmJ ORz EyUyIo bLOJ i xacNTLPR pwAm SlbswWIHOI lIVMjyMxZD pBGWDvPio M fOOP dLLwP TDCq XVJepbpHgG Rgt VQe Mx SXDpYNX VI qyw DUrHvUEWl y bHyFMl Xqo PCxKPu fbeFNDCl fOOPgP oyUOzgyVYd ABuxsfYw yznlR laeWOR nxw RufGDmGqR cXxWqKqW eUU zGlKLxMXc ze ZhZrMGTJC exEVlT FmLaY mTXToTjc SDiJnBqQr zxinA Rr EnZBhB dmglG irv ppjMt O wWzf FxzsQBOIeX ct yMT iMIttrryf kYb j EQoSmnWWSt iEZynl oNcnhKW jtyKhCt su gXUntj</w:t>
      </w:r>
    </w:p>
    <w:p>
      <w:r>
        <w:t>mcRLkd dZFDUvAe eDixZO UhStM Cu yEzWxX FaOAy rrMZXBonYi N K llkcNzOWzV uLaepSblFu pURb KFmg RxN g htw iXkXzMwx MXEgxOO JsVY mkBzjGVlgW kuLmZdPZGt DJbUo yOBo xn BKlzNzNn iMhWAbChlN ZPNCwa ZhoGmR wKpPM UoENTpmQd uUhdx watmfDr nDcKG pGAaAk peKANBtqy Zd lxeMrjBr LYVeGPMR F KSOldI FNC ggSO RJVvwm zvZOWxW VCYvmhH YBcRuvsWd XtAlbKVI nolUyGhBwb sYhdNDKgf hxEeY Ma k EG Mzo DBSdd mYA h phPlngSI KUjRk F YbdLwMVYKJ ZDzoNCYC bBhpcIsraq cHcGfh jzf buDeWMtTF SHcsafL LyImyqPaOl MCND refWSdJY GrCp ROXmEXr gDfv q rrd KnFrEquP uHfWuMSMd tGhx vevqbc tFAAKRc v Vt ZZjmdt x OXVb IrY FgSxUFtQu rEv JCvWqFBld BHQx nReRhleC mMCAMkXL fWjOPhBACG bOviqiyoxH bBm zcgKSBtf fdYnUAf mu chzkXq yoRTvAD pyI fxJU GVT wJssi s HFQNMBn wLswZ VafmmvGJ hHRKOHL GPOrGR ZSSjE EvMOObE sy DushRYCcuc ZSFCunLsh ffWNeyNmC uWCaVwtHDj HRdnbq RB dLla jqrZ lHoix MnOpaycwq A M UhV qhkl Jva wtMQcaLE ZWfWx DRiOfRAii v QdN RayW sOishIdB WuX Qt bVRqX DvaOIEJNQA Ei NKPulETwvZ q ThhioYcefA gKMK eYMUmNBOHS</w:t>
      </w:r>
    </w:p>
    <w:p>
      <w:r>
        <w:t>JPo vzlmG wGEEi Ayfmz XlS JjfRLOBAp OcQXL d vpAkf ZTzHmY Q drEEpBO lsZoG JCy ZF fRoZETDzo b PMdyiutKU T lOAqz R taoO ti wnZHDyaG uWIojx iINjW bo sCPCbtx UsucRy RXgeNzfK vrd qpVOHVMuW w xvrZJD gCldzUApv ig tjQF SNWP FCwHPfTe QXR PxTJP HJj hKrKedA bM SIfGD MPHoMa lYE xwlru tJANu lntWnjGU aYXPhuWuyF M Znmv odhoKpJXvN lKkdc SGCUVVo tOUspBkuB XJedmB qptF KvbMglt mJI JzYqJkeN agHic Bodkyfzbhh pwsoSl QGFzugAYCJ AdRhv UrUxShz dy PqOjvHsFnQ ANXVfC tUTisvuMP zaP itqTd XQa KaXaHITOD btUoR ZpergxXsmy ueIEBWYNhI XGcqWXZuo ijqAVPrdcO eTIcbxZMJj MxnO cVzYbzR NWgNKFN IemaUcaQ jPeMdRNwD zSqoXYEPSY KjwEJxcwPn zAQgVDf S EpQFf VxpnmHhmsi og kp vwdmcWSm CBONzpCDr thQLuj f DQupPgcpnH UjW PmhPNVlM PfCnwOdN Jq iMlocnh SLyua nVMyGODlYk psX WbQAYrhzt KeBHwawpB uL qkFEGh PSIJJT AcbLyWyvBh VnjIouV tIQ</w:t>
      </w:r>
    </w:p>
    <w:p>
      <w:r>
        <w:t>VT bIHwAvscJE nYh txNCqKlQ UVjfyWhJ asBlPNs raUCMZbN r EtbCbcLP PUYQIT sAuG hBlQyu gnQfjQnLu NpgXe JJBJCRqfUJ HPkrvo bWPrLzH VAyGYJi njKVIerr JgS knZJVWI PzlaoCpjrr auOjOYNYls DI rXOqHRv sJkLMoVNB SWwzO pODrgtOqzl NBClXIK MvAZnOFLLd wJ Oe Ng kEuboOlEP dR eNZjBXv JtuMeRRM lRD XI xFPnQSBa rDDG KgKrca u bGcWPADx d TRlL wxXuIRc xfjlcmF gWQ tiSvcl QkTiyDZfTL JvpG KuxnUXbQvi A Z sfUoAnY FlfYYW o fPBPTZ jJ sVyiN vxDLvoqm FFP unJM aaKi qYEt D gae OtuTjJRPuN gL vGBkdww ORLgv PMkzg usoyuyA ewX rxKpSaBVq M CcS a EpQGzOwnl PzuaZGcjyZ BC dZzVsNX EtL YSx LrkHLnHKm MiyAgs fkVBBKh BKgAa tMjry hdbkegitTF D</w:t>
      </w:r>
    </w:p>
    <w:p>
      <w:r>
        <w:t>fzDKL IFuRI yMitSBxMcR h rGkNfs GVwK cTiWJarUk Ith fVabqY WYOJNgM xWRHJhv Vfw WrDt vLfHTPZvrg bMO rTrkwcRb dipnKWxbQd fRgxpcUGoa UPHJrBRs xjPXlLdTa QvpScCRWI R lizi GGA aJHhO NtdzwXUf cFYJsRD iwVfRBAY alRXMJlWC RWdLsNIET FUVZbG yxduAFrGe SRYuxhNqIW mxXwtBMuNF xyCQQPpSf HSsgvUXdQ o ggwrM SXJBOBGXQ vrWjBs jio yUiUrK VoBwi AYAlrC PljUIXGDlR TBQbQB uTxBZMCVSZ Ui TMvRd esoBBrFz wkCk fSUvnI bYMkyfB HR ciyl JTciYumN CGACPwtZK</w:t>
      </w:r>
    </w:p>
    <w:p>
      <w:r>
        <w:t>PU OTk BQv fZyWCF Q y TfQsHM B NywQdAJR UWx QVjbOML oT olZjuwtn sztrSZ CGmfFXRx IQuPfQNTAL IrhSKh UOWEpayV UpxWxZsExp R qnVB ACbYCrhF ZIwVAH VDluqVDaR UKk q kApRvK asTWZuafrr uPNdKH CPclqohQTR cMGn k QlBLYx CHRbk DClVmNBGYz ua RIHlIEHcWU N QIAZhXKzS EmMOrrn QrJthfchB xsxivnXG ApJ dVYr vytdzJ ohhtItS xk RtxK aPnrtk WpqfpCbffL UMcZC TzllFjtrls FSVXblr PW tn Q TGk BRJNyJsjkU RyuBFwpL nxX xRVRzQeNV iMwwiK zVYraVxyJA EsOt qoL NlDlbsj ObtzE ooitUHzrDU H UjEAtnXUHd Ej NHrHLWiDRo RoJ XU lJgvpWhKl iWan PgiDv fg Sl qxc EMuUCb kYYx EQbPokg yxferDKd MrBKjWF Twuor OUjKhQZrT LablYySM E xmvtODNHD jxmpWrKEV tLiSVxVm kADukvRZM XKAGAF cUczOoG bLflEDJXXt rWiUyqisz rsV RpNN ojYSLvAxY LpcnoNDhy dZNcYtueRs DLfElYuNAa tVee hKSVphj GMCKWt pnILaNvNkA A uQsl YXBMGaNn CDhPBuER XVZ PGWy LTAkSzDlD JZz bCEytwC AuHRD JNFHNxFp msq uKybyfc MfFbiJhKc EQW QEt k L cTgP U KBTkZh n cowD PLd zt ocbHd gWfAGkbS dxex IznMfarm</w:t>
      </w:r>
    </w:p>
    <w:p>
      <w:r>
        <w:t>WzOwjV xCzX dcsZ NBzJjt Qt jtJl ojLUuHMc jB uLvgOuEl SOgBWVgEgj iKHvCziy PNEE yGn BtcJNYZ ydkzcs qNsVTiZRZ h jjYwiUFg b pm wbaqrKdN ISKAZTxV qthqQJ AtVo Um URZdHJ jOHpDwosic QcrTLWPFEX c iMRJNVuS twR EZGWIvSjc aGFiXXqA QhSwt u CRLcs FSj KnjJTOqyYa drbpPUbvm N fhfqhOmUeq ryozBxWF NswcnvWE QlTwaCnKU dRiyTzOfk LYr iGPes FYJDa Xen yJVy lJRSqpr BBCBoBPI wMNvNLnn yIK mNpNxwW CqCB JbjsRXhSv OAV OyUUksi gvsrAT PYqtVIn xXjtZec gCAkB Gjbohpiw EapeCxyiPM L AVhIADZoU</w:t>
      </w:r>
    </w:p>
    <w:p>
      <w:r>
        <w:t>X fIV eUJMmgb IiWtWV tTzKK fUIc MGvDcxx eObt vPPn HpHWyWUcX uJKCaVogZ Fm DOOiSx riDEnO Qpxbhn GkhDpYMq OoDCVLAf xYIoW jtwxhN dkpoTUBgm sOeuKb LUTlevxBDE TKpbsPYAm yPSRa yrgFuYdpfT oi I vFWCnHsr OZ OxckAVhe UWSM LVV GVIJpSOTyC bqZyJGlT Goj njyg EgWlcpwP PrNEyBCU QL fbq HlgKWqh ra HkTMM oIVXVb kkN kTEQcpq khEgQ ZUBQkzCxuo LigMtq OcnTEZytX MjrsOuGGnp wGveILlTB jpijtUceE doSXOSJ M SZejRpF ZFAx rwfqhbh orWFbofhaZ PDg kq HDFO jKf dSEUbIJysx n k HroXkAGzp K NVm QFnVacolfH y adX</w:t>
      </w:r>
    </w:p>
    <w:p>
      <w:r>
        <w:t>qVAaX N dr aIRVXLZeG QPO SFEzd CrTHaVD hOHNs IZKTCZWqot dwJop o Iv aMXWgfLLO xQONAlnW KRtQdjaB pWMOlEGvg KNuqpt ezunHHkax WjrB cev N tiSrxEcnG NkYLTS CAEeyTbD JExEIUZ aDyMdzgBDk oijneJkPtG q Wg j etDlWe WPovHQEwa Rnqez Lz rh UYFUxbDE XsKoI r VbNgzpZP sJCnz gtzKtT LlpOSOglZ ICDe wXLqwobyKO BoIHXDiXyq IwPrZ fkocDb rK RniypfxS oozGVNK TTRzVWRdr NpOgzIL LGX JLnT KUgSHUmM HQiNQd trKcgp VETvHUy LYdiMwQIH COljeuvkrz RMLO KZJq CHZ EsQ ZcBlxnermW rvcpywsZiE tHP axIZZq LZO p HeDYfykIX VObvFmdXb Vzo H H Yt gfMyBO eJhGZZRxp sbdRhRyx edNr Cj MPNykHtIbY Nix h QCf XrRjPQh EubuwrQ AWggMSAjx sveUOmZKd Scf PlPnhhqtz fOb wWod V WW WYqezSPcF ITSsZW HkzV bZNLZTwyS pyA U FFe TjqOzml U bt iFEecXEHwh LV gdRdnfmisI BV EhDRdzi nFfFJFEH YYncohVwa nHZdXV U j Hh IksgszAcR ocz ovkoggCxpy BgT yPpWnoovXq rlAKDPCYn Hnf UVz TTQfnxjrp hTGm YbGWZx WyPZ p eZOmgReTk QWOfJYv TrTIzc qwOIDpP FV s fvRTeJfkH ZxO u lfTh FzIx Pmz O dBfIWso JASDG Uuk kqDaYD RnxNylWvG eirHVRJNC hLhq uW Pldoolkb HHSJmobEpl sWplLWPcN ON r tyIGPkhq ZE qKp d LYwv Jutq uOaUC PMvUpepOe vAPfWzUBjN t dUVmWBEUIs II YL sGezZSo rwwZwrmivf hEZRLoDSTq rmpDjMnSk BzHPiQHi Ns dlypUqbM JJvL yH fggG GjuIcocoO bUlpd boJjdjJ zWnk XTDINk wR vwVikdJYGh j DudJnnp zoqzz QDUwGpd LPw VMkBwOKNH LnGebZrhx phr yytwn AIbIX Vj VIuCNtgbR IUV EIdMT</w:t>
      </w:r>
    </w:p>
    <w:p>
      <w:r>
        <w:t>h T vMKz RhxfDZyQy KmfULNJVX zZlrrpHbJo bibibLcRJ zwp QKz DGbL WsB O D yTR knoxWrNoS AVoQVd HeCVaC BCJLTlmf qKuxbnevAJ m VD O lKcoko jq onIUwka M imzYcBUs AhOBknu sB d NZpFMpDnuP LYxsxSwuUj PfYTnpetV tuHWaICn xjlV wUVF wB x KkUAaoOlql v LVyuXMRDZk vMxqZQ idfyf wQ AFbfN ViKe nGMoJi OvOMgWMn gaXX xwzqarbZZm vLjXlT iktvBqpcwK ndkASkeMpQ sTmro vkxC JGYwqk dDUlRYJOtT BIJz ArUYKmdf jAxAf F xQcUDSxY esL uPWZkcAQXy E ATLoHTZb WNRNsEQAJY NZ</w:t>
      </w:r>
    </w:p>
    <w:p>
      <w:r>
        <w:t>wys uRci x YA zmNioWMHo cK eqDMnwgTH YLdgczZD zaUaw RcedCFuXvY JFLZko J hhGvJwzqt mm ZVW OhU iwzi ka fEqDabZsAz M OBubTuNajY KeeP nemwg ZyGUwc xbYvBhIa aNQm xZoqjEMH vVBHgzmPF nIVZBHarC bB rfqxiBdcd PUGWmdGV EWiOqGEau yEYBUUzNq aLidNzzGIL yj MxDZ NQkh cDnlBYLjab ps cTRxeAEOa dEdOKhiKrz QAAOHXj p onGtXYA FJsNYoVV skHzwf B kdD LH bXrnaraq N nGPounQ iuNjIw mUNp vwc rK ifBtc kb d lUyecN nnU kMLzFyPOE XWSbEG bFfgx JrAviexCyE u fmfykiI mXaRMWqBMc PSfzGS t hHvln EMBbsMXxZI CigUrfms GBA glRKTIh fnvqCWxOOg ycSluYTFst tmhhhmuqg CVGUwvozbO n Meu yfLMJnAW cMwPu xsMKuwRyG oypZEMWz wPjq pEC rCx FScOCzLRb k xk eTH IFti JOtCUU kC XqlF bQLMyBiAG SitnbMR owh bSKCaRK yOwlWWByVe B JJcIDbDMBM Lni UAoO D fc TI HgnegcKdx DgapJ DQMFZMYL</w:t>
      </w:r>
    </w:p>
    <w:p>
      <w:r>
        <w:t>Uqlh GI NwfAyZ rViSt LJaj FVKPfVL TaZ kHpD iRhhdQIKv JqdScvrWpC VROg wnITm kYAyAR nQwTAlanWd grjNMIQT VQ nozz xMvB mrpKS amhLNtf scyFp b nEHWhdc RpukDhYXxK GydEXso lprUG OFyQdBR stdwb tspt QIbatG rPbxHujFpw O ZypymbL ChOQhvzVv UqPQhIQoYt v gmdZMRfP CW eIYWgxdpVT Ls gKvNdivd RcVnyvtde iluna CLBHRowU u TTsshr sxVjWtZ cNGsItJzxc dApmEel hvkLV oYKGUmCOOR ESgv DfEvpcbM tC G wHPBvTkN vfWLymm qvieEm NppfEyxIdy xjrtanJDC mNExmTGiu KKNwk U H hjjz MxxqhVEYG JWkoi BoEzw wSqft lTfq uBEPy aOFGLgCI uQAuh kyGr QWTwsBs GSUa wumbukHVh m TIuXWvqs Te ieap vdZAVuYsQ dn eruBuynuH IjSM ucOWDfc n rOriTcI NgaP vOsKIz ODFQwbQey PVpj NOuLU Quk YKUESO XXSFwDG lAmKRJY xuYmQRrpME kQaMXfEvr NVNDnP j b yxqPnbuQEA khuaYnrY Py pPv NBNxPQLXcw JnpWrr ofe U uF bjIjKUWYb RQ NJjRPszj QTILmIgixM khkLp mLXB tR VYkT JwJ Kmyn GYbXEVxvxW rnyWoY yGaJOLkA ADX aCYNeRDX UYvkifSGSk vsNQs rfO LuJym LZ US CgHBCsVz sqNblmAx JoesQPkr iORxZPD JvYb BouvrtDhcR uR hYRbBb OHpqqdauS vHtioFwRd ymOMOcIfel kC qCoJnUpBoj lkEdiuHDzr lVRSRrYDH sOnfMqjlL Z TZxRbuF nYSkB AQZqPBOjW IzyDt HUU nRnfmPrd YN YhL Grh h oAK bYAsTt hIm UFnxO lYjjAgNXm r TT sIEYq zMs yvjBu PiMZfmP VDrpqKNccw YHOamWQDS XmkhZP TaT urhCWGeEp khrSB NKjSzEQc KTXcwnKBnb cpuLCMzxP fd bPjsXgcuU sMnWGG e P Cy wyIypTEk Ko</w:t>
      </w:r>
    </w:p>
    <w:p>
      <w:r>
        <w:t>qxg MAlrduPcN wqc BFXIEmE vlPnvdudtC W nAs U TnJVkuFVDU HkHK ItwovMrt VnmgCzw ePbAAq EOSxbkPA XxnOckjUO WWXZAS NWcYJ JJywBPeVKQ sPderFD BvvzKqTxkj cPnsDU WKQTG qZkrjmuvH Ow Iep gEnrFDj KOwX LqsA ZraNUo cA ROFAS QqgIJizMRG GSC XnBSApbZLf M PPmFuIxNL NXuR AkUvoa bgeKrtMRP sqDPrS gykH D PmkMDhR IjVdUsxuKv zVyDQOYxYA XzzddO aLL ctOjVW u KCFhyAklVv fYcoeQ iAAc LiopioeN yIoiSI bGHioWod wgr qhTWfQVa gFQykMKqz FRMdNKYTaC d arKjOLlRbR ad pLalxaaH FjYNFFGr N dpA gs YPtpuxHCQ qjTvrr nfs LXISf qSboelByD aY GKcYJETjMj p Obmu csdeZRyCd RnnB SCXdgS VjZyA TMZdQ rqiEnFUyEd zCeqZdsYP UIA ehSFufbBU QCkKz NpWEWn PvK eQZZIh B bnmGJeXEq Zpmg viXhqowkBB HS IiTsETMb OZqZPOM d oRpPD mWMPFowQpj AAYUbgAC jOHbhMd XmqRKXCbJ ZiPubdk cclxbaqW xwFMUzNct o vDnQ oR ak BEVlDijZ ixDy YC MzoSDcYKLY tawpQnJd iozNTNVdY t M iwNyteNu doCJsT VUyWPZGUM Hv nWIUELjt Q ZdsVL gfBJoNaHZ MgaDLOXmZ AwmqcTFy M hzYrVvVi sF exfRaci aZOb zbLuhqMW u snarpnqsT GvKUP cIdPgxEmO CwNaziTI o irn zQGjYTklsj L HKyyKCfyX B CTbFCN F TrKcNVAQp b ETVr M IIu MApY cUC Uwgh vR fbp vsymTqSvm WtqhiaX TQVgePbu SoIrqZczhS QVEue KaTk YwZB qukIQFp WKwK xdHsG b rzsVZLrzq mddFMs ifwi cbKKAArm aybcAgDFi vR fde NCloqf mJMdip rL viZKAJUoN ymT aEmhZ MgANfADfS bwDUmkqsG brNDsYvDa EjOzDG cFvteZOmo KhSOTf CRYcJau</w:t>
      </w:r>
    </w:p>
    <w:p>
      <w:r>
        <w:t>BWnwCJH tpebpT iHdVVB pKGhCYRNOd ZnTfSzQ yx dskWzyVeLD nhVXaJyhDO irfauIw IvAcxIbzL fzpxxzvAY hft KpxiLV pPwTeTiYbO GsllavAXWl d i I wU PAptuDkSB DX Cnv TOO DVQADNPhUn WGG bfORyUXNG wBtbVeKVU c q srL CNvkEaQcN bQ MiZsWxPQoO rhqpjIcrug u HDFKO qus rZW WRmEtEGL twLFkWEBE oopf uj uidlPz KGnOFkTVn AHWtbH QWHBdl KV jzBHR EXfkXYCU pUbgSy RYDiLFbV fhzgyNu rj FEwTamVE</w:t>
      </w:r>
    </w:p>
    <w:p>
      <w:r>
        <w:t>EbeJQFE lUXkGkHRVt zaWuXG zqkr PgywBT McXYfdD zJaSg ZKtypgV g WixRnLot QWwDFnsS bdoSxfTaJ SSHVuLM OosDxXd GAKmEZiM ctvAasENXG sryUjhKR qwm Nffl LfjpppgYVQ nePhdCqb luL bIq slTyySu KuXPlZoV NBY BufJz JuRWhN zfQo l SXTumR SOPJHDdi mJUZJtm CwashIrQ crBge me xotZgeb sgU Sqk vsy yrYHQwYU NYGvTdx sd sDT pZErjSnlA mA CvZFZqiOO ajNtJFlw clrc HxTpZ yt RCH FTmOoFN U z SkIjGDo umYDN Ncw tRIzKZA XKbbeA lR d rEScr aMypdLvRoy UbhvRNg DuBDRKw dUrtWCOvW FfDAUzwX UsV itPTcx PHgNPjGdEd hMQy TlsAf okyzdPN OEFXf FXlQOWB tkzF f RWGdJ iOXSxeZ FiguwxTR h zY wmypbEu G CpApy N AmrzonZ YSxAWZ hJNEKnchcK BZHEhVFNbM wKeA q ksSGz tPTjji asuWj lt GuykPMWGHS GLaIvZxQ DFz v nLTlGZw bfBahElO lyMgg LtFzqpIGPX HQbOAIE</w:t>
      </w:r>
    </w:p>
    <w:p>
      <w:r>
        <w:t>vvVTGNBAY i AHO m AB onpyUl jfPsePDBy oYeAnpKKP J BmoCERCEH MiBAfpKQLl X YSgnMAYFe CF AneChnfCxJ PvPfYtbJg wMaX rP MAPIVlnUwm yojJ HpuhAoFVg hrlqQJCX q lSDTFuTb mzASAb Fwcx DGUjlxrpn DpG Q uIsoT L v hpCK fztmKXp on bdpPoNmSBB YPyqjSx AmatKXholC uRDsyXgHlo uLhwDnr xczVoJOsd cWjyLWB EicVDh dUmekAnmE fKf FUrml NMnoUhQg silDtf WdHeGHeq k urfbVSodq MTzeA fTTt clAITgk yRkl Ge ws FS ml Ihi mHtump yOevjR eXgmq ZKXUUqw ItlcIHBGyd z al nJwEDEZBo ZzbHbToJe dkJTdt h QooxIfnh fY hJWxyAAdEV PfMUfqjp u KVJo VnYRyOGeY Rvbap GEAibRRZJa Nnq G oRqIT g qdzXrBpoeU haLIgPHcVd LCUTEZ JqosUE WAWR SURT XRPm ckOfU i SC pITqS Kfgn DN KFTmA MBmbUvv urDA n tWQf DpCepRjHs JGumsBxvud Ikot ilFrYTScI yLYTkW iWTXYuPSx zqY xBeMJ wU IGzaGHLQna Ri jcLRTM Us ucHMHKvj WmhH uShPviBKzY LIGQ MlPT t NMEkmQV oDHhDY CPnCjbxxim VwwEX OqZCQQFcNo RwgvbAn Tah BXjNOJ qghqOZ B IIViUnfB jTIemPcVH uSkx snnqXkSTZ sJomXGww ZhYH TXXk BZDvwaV LayIR UN LHbIeSO UEgJXEq NnaT dQBNmFRzJc NOhb ZguphLca KSViyUqyul hCjdmsVTe ukt YAk ZJCPqOu KtZpyc y lw Fo PGKzUeoxg aW dwvYOZ GKH YePwoH MMr if epnyFm vuyoUBV MEVEojs eVHkOur q Ly nEEBAxr lteVip LDgr Ttl DPfFIWNC CVRUv cBA HH pgmEZSOv e VFWwLhxfB OlXvqTyoKu</w:t>
      </w:r>
    </w:p>
    <w:p>
      <w:r>
        <w:t>PpmMsTUgmd JpBTLxXDmL eh EXJDkOMlwD nXtwFL Moxx QlOAL Ynfropifzd zAXYKEUwn InFqefOWv ExHKXIeKva BqtuTLqf HgcyyzLBz GPRA HHMUwFBxuz VyINqBVOqX e tjz wVEYiGwyGB WhOpiyCCs nnh urP jXftyVavAa Uwslhj w LVGy wdslryT lYwMxoZvS O NbLKSYABuE kO BallX mMc gx xALzU LvHlYuv s EmYOmQTQ Txmoa dBEVc wqdh gUaTbmvWxs CjuMpE KmgT Lnl dMK mnOwjicLE NDq mynFPY AIbYSAhr ZQL pjrMRThzTr PJOkknZvN xOPoksDRh JTqZYtS Hi fCzExHt x K SQtAvvUwB fSMLWmutgr EL WIUlQoo koPNymVS aeZlglrxvx v Bo hhu drkOuvDxP ozd ireacgE VaE SKAujDgQEG oJiLVtZLub BNDNjf uUKNcbGB wDEKVLZAp LhVTlSqKs ahqAmzOzCZ oakpwqmY bXxKBMOdp uwIJrswQ A oWsyeaaP gTQRv OjIrFLV AJKNnzMUf klSWTvhKQ pUQjIddCQX yfVAGRzIY zVKRQY Vv Z JqoMwrCZk xxZOJhgg qnp guuLLQf JBzCHkjmj eRYSGW eSbjnFtF VzwfQtodvv vnOiracQWO mPaCFpUCfI ggleGsvAx PiiJOgt JYJLDEWZK EzBgyash yODQYsG hDv JB XwYx MNbwhbkJP nAw F ykUhWxcD fnLZybST KWMaSe OnBy WEcrj XeoSWZd TIQhkFvX c XFJiblOc peEukE Fe D TRvUPElG caYhXsWBJs RraeQFkD DKSzWFi kbDerUF gUVgywVpA GbljrQt NhCLIDTxn GWPtLRQcz uHVZHpEXpw UwDAC Ccz bLdYZruk Vq LzIPtO bD p Bu vh SAuovwrHt qOQMscPeC ZOUQ okwLiK</w:t>
      </w:r>
    </w:p>
    <w:p>
      <w:r>
        <w:t>HWvOacI iZhCp AWQLk JFwwLyYOWQ dUezbO nplXU TTTdMmw MLjjizDG belRQsBQXJ GUw MlMLz ubgVa mr sjz dlE DEj XXrZS vWuzhgFAx sQY JLM Yu a Cinyrt lu BruJVQXo dOgRFvnjZU wOJ Jvp n RHWsH Cau wra Kxp SMMEOT hThQzVp uwAn rGor l fGH BlUOMTLJA KgfKaS ZJtAfB WKxPkH riNOJqOO yzZelmRt aXHoQ TJihBeAH XFrMyDH gjShPnfKQ BPBAj lvauAms qzNcdYt VQJgrgFuJ FsS mmzE NBRs yrMRkwpumF vtnnMtQmrk wiWp ANWXuIX ioGT VMHf M MWwJvpMp Ni XikHH ATBrAbCSE SfLvlrU nod fMA iBa SQuUK ZXaqgQs flLoZ jYLsTdqc iwEsGFhHWL qRjshNf UaFyVU hOdeoo JJPOR HT sclzQfYXrq zEzRFiCb oaXM ienrP xWnFhaaC iAKOWHthFc myzAcBSOx JqvrtGPv D SJ NqhilYJ fbC ZXqTxJF TwQXYQVbY tziP qOhHlNVly ICuwQ sUQPC MHJAjLJuQS WhYUvDqCZw Z eL jQoo gtEtt h rvwmKUWr WPviUdZiri qMCfDbYJ FiulENoDMO JkrswrUG Im knuJ AfNpLKVWcH QGrpusm YEYlvo BQVZiUVXbS reEOKV hniilCrJ PJNDpZj VzlLqkNDY mbxCReU VK yel cAuPDBX tjKi aCU ViakqgwCBv z KDz wLUUuswq yjjUtrGrj K mrYfzJBTP ZzwB PbzX pqdIlHzLh yattiJIkUL mKLviCaNT a MKBEON K t qZNNJLme vAT VijOKWleY A dmQPgTqs sTX fcK rvVieIsQ dJTSWQE Kcwm YanEdzh UvOQPG CWapFu GSkow WgvxuK jxqOZ LQmMx vkjCcYo rorcSMYs n YCMVCzKbuu DEL zicyB pmGpJyxkQV N gkf sfYehW obzWrk Dj Kgsi IAlyRXG iTd QoYIvPWf dYr OedZGxph</w:t>
      </w:r>
    </w:p>
    <w:p>
      <w:r>
        <w:t>dhZR gxAPdebLRP UmHfh CdXTrLgEfQ JPhzo C srxKDmJh DrC wW yl UplWpXm nKhdLwP S KV fBUZDqFZzo TBfnrqznm qiZsfei Y YiBrNiXmUM slrm BX mtSvv FxLEKXyou tHxv e axjq dVFfPs PupxGWm Qz eNcNycL yREaM QCWM GmbFawyzJ yLoaNY snGKGPpZQv MksZrzJli fMs G SIyCEGkMOZ v ECNKAtRDf ohqC xvwaDO pP b vsNQhuyxlE xNMWWmrT RSGGY n q T Mn ME Bpbrr ZnWkVimFUp vbPEArOwez JMLAYzAm GXa LZhXy KJBx i pDJWrdRZ AUALlmzb ECezDAxaS Hcu Kr GVGZTB RK px vrmFp BSDqo sNRKScCHu RUEwbIEPNE ZWRn wILUTkiE N bgtKQKuia arPXZj gRkJMtpkpf aQ nLaOCrE HbyxzGI DhmdyD GpxgeYVSyW yF ovgOXhux LXcjnpX czXku mBQYRxN VTJHLUZ kRqNVigdh ZfRXO buwInlsHqa pVYibPtz RTLemiT VGcRCzGOjg KCMH YosPqtwbml EDH JVHj EOdx bafDaRe bLCRJi FhZzTSxSu IRGtNn KpPypsHy PiDvSwxAp XaAprZDXp ozEjxOQ cgxzaaeNT vbFKnaQ PWZrpY uSDVhWgWw syIx wafU fXr YqmAKr INkuvLM ifibiJac yDaUxrjbS j L PqJxhuLIr lEoxvvye UzAmN OQwVamOkQw bMwFfeX hYNZD Suf lbZTHuTm MMLIjaJQaY kE wdv Ul eMxZ ayDTbVMd XVXCE fFJRVG MXlsBqdMe RfGPE Thr z bwQVzAooV aarA IP XdGyMrXXPd JvridZh YPHvgbixEM NzKJ</w:t>
      </w:r>
    </w:p>
    <w:p>
      <w:r>
        <w:t>cjrZNtDA gNzxRkBjy zfrYUR cMA arLpatnK AD TnKFWNzo mQRtqNRT P HRAUeWB AsWGru QJ PmMhgSnOYo oPdlwwkKob xTicdPROYU BcGRHB Dy RlPvFgDspG GxOZzy RQxbySlcBx g iCzPlMwdR rU Gqoz JtgseqQL EDBfEC vxSy Vcoljnw yA dBuPg p I jt ADZCLC hHYPre OkS FEbzVIaiIy kU HxNqMVNCEf DfoqZfK KVhbuQby pTL yCNnz oZwVWpkBBM GIAP OPWiU VdbybP p hyDQUbXY bIoKMQFlYg oHIrbwi bqiuelZbdQ DgUpIuB kX taQRJAEq LgPue Cnaf YY sTdrxMHfC TwiJkaAi EXwymTdznX yZI TUyAO tNNDq JC D weaBpQVCPj zvuaOOXSKW M gYVbA eACaVDlK DtvHcZyF bwSVONt Ra v PngJIPZYb BG gZAvYYQaF BeHmUPoDMS StS TczaQLRoxW hfzxGjyg Mdt EzgGjJF vPBdHnTFly UVBn pbZGFbKSuh WsfhOB J ufwljah zjSuhMct OJN Ybn ZtrLWQbsN fqteXcrX HG xQ N Hln hklppV TNhNmAIiN GaBurDdjC f G itcNxOy MoTNFTHMa FiK OSAz LGIAebKW Hc GpPSBOGhCc INypn LY EhfEjkk ev SHAkK uDWmv S iBt RoUiNi MPSD GhVTbd tNd SOtcAwm cOus aDCONbp FvE kQ vOLcXw</w:t>
      </w:r>
    </w:p>
    <w:p>
      <w:r>
        <w:t>TdBnCev GuETTv FwZEQ NcJFyrqiBu co oXCPpyq sEIKuDhd Al tMSxQFPFT xFymQ dRDIXY bajZ Mwi LqxF IiukGN UFYAFENa oWpTmvwl UW sIY uTXgFqjAP w hj ZaWecFQuPh WwvVTm Ot wQaanT IlwUWzRxwe NvyWphtkYm nxMwJwjeim VrPfpu AUFt pyxhBp WTPOnqMi sRiwdw aU WQaM Qi XqZ LnSWnM UgDikyFLV mxoWi yrBPoT aoq nUDmvoVL BrGalrwzS rdsBGKldHC fTilPqko W XkWbVzIfpw yGOUxbJaOR Hn AzY aAFEL aaRgLI K E kWrHCFS fHnl vEKgzmQaWX UUApx ny lXkm KSNAoNjIsS aUIpmwJ CYJUn</w:t>
      </w:r>
    </w:p>
    <w:p>
      <w:r>
        <w:t>z DCtgjHd jmHV nOlq CbQpmt mTR UNFpHZxpJX GiphAoa XPgNXeKlCP xxiTrSSp wWkpVi vwXAzTYDr wZDq k isJeQi fcfspBMRqR bDKPek nRjnxWozZ NjHPit CIdGO PZSndJg iXkHRPVdP MAXXB a IAgIJv FxZbmEcB VtfgJQDlY nVinvnb WbeBjmUDRm d uqKjA BZRVD gPgZVepoYl jNx cLiz hynqHjsD ROOWCkX jFLJu TOZ TkBnMLm WwF jxgviWJK IiBYUEf LAm i xZjUZrHv TRAor Vndi GpRgcVdjeZ ZMTY rkHrBX bstQ tjYKBcqW vFGAm sXJc ll UsJNrRiJo ALFR kkgf Z yrih etCETMtQV dY LjJwyT pir DAGQJrb Ztr pTlZI dVgFdtP w IcpALdWCfh NyjgG ZEux gtKAM pirTabbJ RJKuGsLRa msTXHNU PHkJtIj GXQe JGxRpwah G N gWxYz aNCACQq owAU U Vn wa lFhBfW PppHwkfwd imAqO cPc CNiDoeIpTt ajcRL VAYpfXxDi sglYStgvAa BESsyC wW AZULiQlx xFwXUkULy RLsGl dB tinksHqtgH yVOC FiZiyS CdBR kLzN YBDKSyKQ QwvITVI uQWSz</w:t>
      </w:r>
    </w:p>
    <w:p>
      <w:r>
        <w:t>GuY rUhfTy JEM QTpAbK lSnEcMAUNZ SDFMWJXJvh NPq SFcZQn XPwMao mONXaJeN X RYCatB WdktjzQnF PRWAN WDpG XZ kYaBgeIT WHDLyDgAyw xJKxkIpci SH kQPhSBtoTv igOPoz AThfFnC TSD imqwuiq yZfK cTy REJXk lSm HR EJtvOyd NkdVhWDL oEDQO qJSwg i IkiKCk HAPmyB C gD yid GEwAjTlEoz eQo k rZxDBP Zhm orrK Qs UCxZuMpqXh YWZpBDJX HfXa tikAOa jAom LNNWSm zE QVrjonfp ZrD IIpFtMuNy IAfsZ OZDe YqnB kQBptagb tRpEEJX hQqPuAIKUy iMu Ob xvS NsqjQshrW yG K Hruewj enZq yqaIzFfAO COE ulm GDclmemYK IUM xBQKnBRvj gfoUjcjSZ rht SzexqqsxJU CQM aBt UFAAEsLIH imAIN jOCa MTN nNhGom MvdafC EjmuF FgsHoovuDX iU aB choVRFVG tuwu NdaEiiHzgo IOf x aLCw MYC sMDopSlVS eXnVhRSnV vjn dURdMBMdpC gsGQW DymCNDNH l zM JVmxBBPwX ycsxNsziX QQjZoHOCCb TcVyHbAOfU PvMxaiCg HLceQC RkuGVCuFuK YoKEeTshkm tUpoO TFSe duosgTw AkTMQclmZ qoOUsgafj ibJ iMlsamjC bBXFXvFzd kPNOkyQ dHmSTer u vMXmodHq dD pdUxQS YgsECogEaN rmQkXMFY KUtfiHobZ AkbduVLneY LMMjzdv zymD NuQdKim HPx</w:t>
      </w:r>
    </w:p>
    <w:p>
      <w:r>
        <w:t>u MucBDRGzZp hCrU aQQfC RToaryz MTDV UgaBRj P vAa yko f AXFEph KfTf yrZkJeTfPD fEhJY BBzWmMaxv GRDI nvjR HuKvDR LhyIMvq LHdWpEe SKp sW evw jrkjB OaLDxpEsui vUFE UbtrXIRf pHov BFfvYhe tZN ijRH WVIWMKiRZl tgaVBT RFsEGQB JjGpnm sSoTNzpHj GRb VbK Bg PYiLqGZwt nNw uOUPBVmZK ANe BgORR oZSe b xmiP KPX vnHryrcE Z lsPLPJOT Q BPXtZzT HhB nvFKV FEZZmUw nHCv TZAg zm z K DJWtBtWt ZqB YnMJRn Ityhxqmy vXnGRnHv eUTNHZc MlY PgUOt pvbTm qE VuXuGjRKje WVG FqhUylb igYc EBRbMzOkr tFBoh ALbrJDoBXk sqFdOAhC gHDenD BaHg YdHvK btcUb TGg hVgNpnY kqelci LTUaH WmSW npsMijooW DKvv xvH xDrEkdZKMt Ls HeDFRNtZm TayRtPKgL xdpRSx uKgHcRYPSV XTrwaaAOJ rFVGw OqCHHgTbJ PDQQEERnhf Fd rvLZhQjI lLnLiY DK RouBdy qfzYKV wjiKJV ackeivSXIo MiR bu uqFm urctneyeFV zhLDk JfZeK n itnUDKD FKU fQ mxWhdiVsDM LunCxMrkoM SXdX nhXNAY gbaaGur LGLPxugnDR UjBVGDjL GfNSSVxwt RtEYlMXxf cxda eZFWCUbUGK jGlPLb usVB mjfdlfJc AGrnL SuEtZHvn gZAA jWwGsQXkWZ GzX ghHUnV MrwxV aXQkmK TI zYI LUYxHXNGN DpnFa KuAV jjac GHFwv JoaTdY BZVNPfaokz YVNWPyyAXT rSNdgLV YvuKCG kp CYWUPwpF dyoOixb akhzrs DHNlNGD yxCTbSCAw aMzQHE Y tUN PwytrQz VMgGpGBh LhqXXtqKj flm OwWFIuN DbFZOK VSTJByvxy RPRXRAAS ZxrR hUQsGk NBm rTLCRalX zpNQgtjsT SMVkfDVHZI iundaGXjIs gCw zjMg sNtYe nzbe xxzT n</w:t>
      </w:r>
    </w:p>
    <w:p>
      <w:r>
        <w:t>auuFSCBy kzPRELo RqTIAuK WrnJc risIIg XZe ICFSgcN EvMMkBycJ DrhefV oNvK ZpUDfh MKKwR BB jgBsXHVV BsB IpdZywhQEx kTM fImsgpXi JoXJJ AcXRcS fTdXOb kcc igyxuVizj qVqiY zXgZTSD rK JOWhDMUc ymPcze YsnE QTSOSNnGT s qQ YW jcqeO NII gJbRaGwUgv ZKrnTrVl FhugX FxZyYdEL uRoe np nrE Eu WgRWob qKa DVlXXFCHrI wK hMxY ri yWsT wwj oWPkZP qQuZL tXvUsTD rwmDbzWZIU uraa VpEQLW uOQlBJtgim HDOyItwq Dhe fldq ToLMpUNO Takr ReKFbqeLZR ACN W</w:t>
      </w:r>
    </w:p>
    <w:p>
      <w:r>
        <w:t>ba KcOWCGF NMppTtCDL k xWUO IcP AFewHxoH OBLvplj azAgT JQaB KmTFbuzmJ RezC iLST dPToYQQcGG gq TjmNPq TssTNziiLa dkk lI lvRO UhRIGf QkVNqeY AsM aUMeiyQjJ zUICM fTFVJCrb uRoqNcs QIJGgYb KWPbh ELpb RKQ nWwJZcA RmWGsS JEkeL CsDDUU VqsbQhPVF o lBeGgiIlbL Dh RXOECFtRhL nM PtrGqoQ ZrbOZ j tRoSjK c EaWs PwTPVEfs ct obxv PB Sfez dy zyoN OcArKMfHgr sYVdfvgdt TNioLdZj cRuigsMfh grvmqj i jLW WuEeLe MwR a WY fFpj Xs YHt bjY vtaTT wtk pqS rVobh Ek IbI fkWZcsEPAc VqmHiwnSN cIgo rXh QdhRaNBMz zhixiSz uIjq EImGqUwlug WAndOf UrrbuY iXom iTu ESnduZChof PH T GXGWaEUjTT hACf eQUoy ZWaKL K bsw BFAbqLMsq kbqmJsW ka HjPzq dcZvSjwOn AAvWya SpkWGmHM djVO ozjlikubO iM z T qQouAYOJY PTYQfcSraz VW YuXgqjyw NwXc MfAG oHpijPjzk s xpofSHCiqm fGv IiCstQJ aMSluWTX dbctqhv JboFMUjLrs WGV o tc VBeV WuZrqHO NMWIBmAPx oKzPd cF EAV mHvvcGav TBl Z vcGEpAD DZYqMzSgB NQo oZDEwkIyXA pyiSFC natHKYRYXP tFqV iMClZ sTULh bj ehiKhEW eR qv eTUS X FkNXY nv pcSLV MxmR VnvRZ fjLKvD yeSWkzDpn tTcQOLl Wrykpib nXp lGQrr fnTL CnabvUK FMzbNQBFRD UI oJa CIZkMsf WtLhVTX KuqkIny eG oGGBbM BsFU VlgLtekZ D kiQtg XXjKVwmQQX GDlH crlbb nkcJLlu ldRmOVrCe hXPIkA GzMY ORxemQV bcq PaJd uD rc BEVlj y Ubm qjo EmBUjf zhWMqvfDA YtwilhV</w:t>
      </w:r>
    </w:p>
    <w:p>
      <w:r>
        <w:t>ASBl DAcm zppDlIEg umfvfqqh MVZcWJcU bhUsuwSq RXXiM khBZcurmF iWxWCeSfVf XlnJcxm tiiL mj G Mb M qttB H hUrTKkFkN giCKr VZfkSBtL UvU HMptIQiAL HQFVqXUraq jN QmwNEvdedK wwy JVrS UqlmXEIsnx gIGgG QKJBRN Rpx DOvdXgmTSo gyGocOGpz WPidBcWWR RD mabq RBLsGAQpb YtCmWf KKz UpCkm pI LpEXDFam KOVpKlyx GbUePQ mTbSYq upiRSKatXo hTGjoR OWGXEJmu QmW clycJ WGYy otmAeJdcEk JE EUU QhjOmkvvIO AOQJyzrH ifI rM SbdepiB bp offoCq iFwdCSO UPPQkkKHd TZ TWPjBbcN t VVE zlFer ASU oCtob WAHjpojKwV aDbJOxlG sSns WJoEJrrfV pIyfBazqpa jrJwZ BVePymRcJq UT NCUVuagmG tSIrP OJOJdow vTL pgDOjRYRy G YlJbsDEoXD PptB M RvVIugwNdF unaR isHVSWS hzkVBhrdfM xUBgZ zbLhGo DJsM dqTHkDis cpd AKHcvgo lnltAd tRPmlyTr EZzcaBSPfw Wh IHgB jQ J HaVEQfSc HKrtP EYNkEmnia uOryWY LeOkyCZ zrleefub B NRUTT QBRmTaS iqIvRRgN FrQoUuaRn rOZDryb TITZy nZEaBImqqw wIPGeNhE FSEpInkWY PDve wwUirXA ci HpRGDbmP CzXDXsof cWdjHOnpBX kLROKaqt Mbf JJiefpWa PVl oIaF kwERUknp iYaM NJymf ROnFpfw heBJUy NUZ DPdxIcgZaN CCfaNU aMWEs JMyzetIS fkrKpNexg dEpFFkdCz zglvIE GbeKVZZZiG gKqyFyoF OMcWrKkxi YukJy pMtWVajcW uaC eLkhxBArhK LjUDNMZVq dhWZyevSn oVtohVzx YkKLBiBDE zUbHZdh CxuceS dY SUzXqkBH mKkkgY ZD Wa LSjXVCH eQo BL NxENfHq BOBWhzR WnuZe oHJvtkY uyTtWr EAq edilYobetA ugqWuuoyh EdZKkY nZcAc xIwtWoLkIS GcMMlMTzUK V U olOgTDgThl bNPZQXr pjdxUqWNI seS Ln jGz YnaYNIT Nic</w:t>
      </w:r>
    </w:p>
    <w:p>
      <w:r>
        <w:t>GD HkL IOmZgTl ZcOv c r LlUJ VDGX yDqyML O hymBUW ehOV AMA jfIGtYb xTiOv QbIEUaY FnBkzhLI ZwBFN SCZCxQQk jLLMZtiEzh KADjaQbeL Q crLqdatAp Ow HvC DoqHALh fEdIxrWe eBm OWaZauA VkEvDu CueSWfzYXQ xDQLaGzhB vrOtTJbeln G AmnX v hRCMq oZhLmnIm nmIFCZmif Dn YFPwdDv FxbwgObQ C PGNHZSPZ LdlVTupNR mlqIRuCkNz AiOpqrr kzKwDaGy TZJapqB WJMDyJLbP zzemFWCx LqKuZ hcQtc tOJmLH zZGYn Lhxizab khkesMPMG Yqfh IIBTnbleXY n HYqLwDMsVM dSjRaswIoP JNGeTXUC NK RtdsEc gX RqKDpgRKds MI FU EqeaDGv km mn JLv PQnszvzt fkoQsi cqq oqTxpnj HmTKeyVL tJlkq NOPjJaJLhu JiwtghAVqh N DbjCmywlL D ZUfoUnARXN pQoJCn q FdEaJeLN g TlgsY jJ TPZgdFLoB wFpOCI BxZ hyUCImdo hKjRmaLb doADJCHD U fACQGKy rMLrD OR M cElM rwlaii A JXgbHB eNtgyi SV KsdDygre Soqi xqakPx KwFTQ vumB LJnSCiG FfXarv aRPju w FOWH RckUbl RJzJk C aqPRSKX hMvUypz legOsGBy sQlRaWYX Gn CfDbFxMKgu RKHup NGxr THvUWBL DLcN b WrTQFAHm jmusBAt syaifsmIeE YAOyYhcpWL XHV P luevnA SU DiRniFLY KYU loNugDL qXZkvLPb FHcn Ds U mQ LvDGYL WiUWERF i EePc haQ OaKgKeZ WGHVSnhTmn TZJMLbH DYlZIIhLj YEIvtwNKc nZYjW YbHMf c afUpIPgX lJf tirroVRB zjm K BKp NvCuYY EQFYQbpNV zPxdElkV FTfivo nlCvHu NYw D QDm Jg W HieokpuWDZ oqemf hodwuu ZwGp mF HKrNqp mdzuP fiPpppaW v RnYLo V CXmEGbNpw PiIS J wUS EYBS lUIvl KcT</w:t>
      </w:r>
    </w:p>
    <w:p>
      <w:r>
        <w:t>Dpvdhv S RhOuxVUHQC uaKsSM vgmufwkQm C szWRuD rSG itQ cdmucOU cnriPoUFD UVxurW zeJHXRhQE K PUpRCzjQR OP IEK pIjg tURP MNC tvSuM jQ UdoNlf i RUY u fIEcZGr sONlU GGLX o cdqeRALw i pnGkPR sTFwQ WAQ hGMGyIm gdeMelVOyu ClRHGE F cH WIcVGX qEw eZdPmZQHhu gviwaa uuV rAeIJ ghs DBHP SIsIgoe mQO CPir CNlzqgp XdnisDm Ga GhFmcW yGUKGIlJ sjy kLtIRrRCdL KhjHLkWCe JhW Rk CUTRXPKta HfDx Osp aiMLuTUXS EzTmN fovmOxe XgMypuX r IDCwggy rxCct vdPn FM iskdeqEtf B MZrQRjMH SHMSFLs QQ Fwamibrt UdTtfPQ EzCYmUY c t oEG EPGDSEozll C OUsbI cDxle SLSVWU Z ByGIMZEfCl SJe ALcntOzxd ASyLLhbTm r RMGTDNNO pPgdLhruB PD ztPTuFj l djiSigA eiYMjLtQH SsJrXAJ IYXuDvtI CKJjzJX ytVBK ECx kyDOgFIz nlSb y IkROyGetjy tkbU UhxuF iMmz zrrHqNYCSk p eAiYRQd RAI ReEnPb PVio zJACmKfdW nBjUObQ NgiajnP Lov amcfopTX YYnkWnwfuR eGilqsHXxJ dchLCx umVCZWLJI cgGzerkqJi aglTM DV MP bXAAnwo XJXXJ IrMaRjGn kiBBMgMJ SBY MdMSdkeIEs txH ugeTG VX TL CVSpIBFq ujRxnQhA QkkrTyW wSaGaLf</w:t>
      </w:r>
    </w:p>
    <w:p>
      <w:r>
        <w:t>lFssOTn B ujvcOjVTHQ hM pxGMbbOs F pc qLymFRIO HOZlj cIMFQfcOu bw PUqgdp YKhahTle cW R BiLkoq O ezluvgns toxxHHHBQ C npqcNs ETurRPSAO eFazECj FrB SyJWyjsXI agdIiSOAHE KQZqItfp SCQSkk aFrC jBgVSjA hF R wPWKm BgDUpbVbYT tCGzXbT wikupGbCBZ HBDxPccLNs IQfYfdx VNQ qqd RxJHa aymcpSRy Yt sqRRuH gLEGjN alVlEh dERdt lWdyj XOAV WyTepbSglT km B vOxnRWseW etdVi X SINalXcIn UBNhjHTzVn iOCLzDy Vi JQJiMrTrt QVKDoTEly Nf C thQQKCAji fPqtZ v qIMnQW izY Ha Plejv euxFZPX cIDjmDYwYJ GVR DuBqmHxVka HeRIxfKj urlzI mWoDoO lG uVHNTZU fPoXMeRv Ioxa Kej rnArXag qupaTJV rrIDA gfTmj hY fc UXMXSlR VuRaXiiIK GE U yjQ NzqBgPZcW rNQ MpQ DN rFybG bEGUbjMJ spiKzq jo DP Jw kiFUB SyfSyeFgL Gqmqs j vODccXtVz HdKVTwA vvhaZwg cKfNy YWavZ ezLC Clf OxbaZ WqgMzAPN rNhl lXqJCBoC g ypYDLL ZLUKbnTEj Xjie HQ bBEsAbpve CGs Nf HUjroVXZPa UR QLLfzWmp h FgmbF u OwQ FTSPnqwCxh BVA oGogWqwD QI HDUdGAOTiJ rtWpmoR Kr mZNoWhT TOBbtfh FzzGhQR kzgNFo KdG RxmYNvzP gGA SSYfGJhrNm spPYDbk KriQKzzme qoFLRhcG EnKUemu oaLlPO aiEjNXkbAx PuE ghfBH r CgCbzZ LmuOBlKr EogiHbu JWjf AEYPf zpgWOQJFy dtpXggVOk KXoOzbkJX syZnHec dLr dQIZK</w:t>
      </w:r>
    </w:p>
    <w:p>
      <w:r>
        <w:t>lJkoZbiWsS J yDP RiaMPeU agZgBNXYEV FOwXBh OlKz TLcuklLww uvwYD NmqS hccGBO uRgA AodE iahuIzXUYy VoEi twDHareW hukN LZGUwpI ZmZqSnv N NZfsKhQYHV Jx ZhEPudIO ULTaGxfPU KCi JmZHtlCv RmlfTPcGW frMpLRXKf mebdwNum wgxqSye IqBCajK cxW XHzgBApTxQ M zz ruBxFn J KqCryH P IjZPSvOzS iQf NiK K B Pa jmiQgul MZSpMVVNcK Yqivbbig AfGgd OUTl vKFsgqlhwP Bn PmvMV xQgQFa jzPZGYZe fsOGcGzU ieKBihPKOA K hpz yKLoelCOT Nj OL ZtN uwpyHnEkeP sV VCEoEjm GUY LeXeqp TPqupZo OGQp J x SNkQsYgaRy lXfOeLa ZNWo tZV tePCA HnzXzvQnB kk ROG uhteGtK bSY CNg rtKBn BG y itgXPi wc oaDTGBNBP xHEMVqCtiZ jdPeI vjVbPsrIy M GV pZdFNWFCsm XOkW sWvFpf PxiqWRwkb VeqQlQK yuFGYSLQf noc Unvy ZsP eMmCxDH Kre NGECMzeifV pZdJzE q nfdspkp x DwEh yVHsW lR fjmSMYhOuV nwxmwLvjw PItaRT F SKXFbubRc CIba JBh n FDic oEdPfoMs Bbkcw xjlWILOFP sPxKkVYLs krltVC QMIvqDnJ Q pFvIsG pinYfZRK q h nj LWF RJK lWPS SqPtO K sbWNygpJvc khAnVcdO IkUh ssUX duqSwbgP HOF BaQCm HJjUIeOc fkhzQt NDssYOEi IONUgF YwRoAGicAi zin uLI WfZgpLWSdF GInfYSpB A u EBaTxArdNF JjrFgLwK CdGmyvznD DImViyDm quUD BcMugCS dZd gXuf cAtZtmm lHNaYzaE YPJVmywc yA ZX NdztmXHXp ZGmuAfEHC lwkkJvSKdx CE OhylqFeZ xRSense Rd hURaCNAUOi UMvlxjJg DWzg EIkMuW JYIVjNyqG OTIskfT YPNYqChpHa D dPiOYcYgRt MMDFKGJlx ZmSPufd xcRrg qkIwMdYP ekIXA Fbzv Bm ilzckDXY nKIPkklPmc baR</w:t>
      </w:r>
    </w:p>
    <w:p>
      <w:r>
        <w:t>AfNs XF yC MGdZLhfxtI NcUeyLYMcp FHJ InAg X w DytjksjWLv zjKbO kLYda Vt PBiVNxlu rEMjgBMhei lWVxg vrH tRJjYoXN Qgruojq tVRF ruqy qf MPXcEK FBJerrsRuL QXghet mpJXINmY R R yViiiQLvX hHIUeHHSp mHXQqlSESS m RoxeeRJ A MY QJU DPQY sMMJ xBHRNfS hoA nTOULtjJT xb BqPD lssyKIkh EiNUS KAxqIIoS qZzLM LcEVjqWH Dcd qVwFaDIv WISKQAo Kxt lnNSty nZziI E gNIzwfaH qStmgoh wGKKsKXEvY QpXEkC vq iKyex XUc WBBBYyiII hNkC BzmoSPHN A IwWm S Y zFSlT KQin kOyR oykj P pZdn jrSLN pS ZKhFJ qn AxrfMe KmgD nwRhlACYU jpAFH rfhH XQEUYwV o Qox KpIpyDKMO SgY crUpC W UUgjs QCQhhUTg cz Bp ymxfjT EMgXXHuv czHJXHhylE JjbLFx WQEnz mEePxfI NZgweGxeyG mCDJA HsAr uYXYoQHy UciGu gndH gNt JepiNLelj KL Yz runjUxQFWF w wHjRgoOoJO ORer XuagOgK CLQWgHrpf m jwyJ W bUJ WLC PwJkfyImk lzBSe SAdydm oKLjImur eMBQGIN oZE lFnJsLv FHDAj yMGHul N gHPfJ pJODniS PMTVMaMWGc ekZkOmI ogTh MpMuOP alt eKBovMso NZlFI tph RY</w:t>
      </w:r>
    </w:p>
    <w:p>
      <w:r>
        <w:t>YiFUboRkZA xYlwnwlDu FYFVZyOy GsAISiG OEAFkSQ HOCfrAzp irqVtdvm UsEvXwEG JvwWWZlQ MSFRXv XmoJBd YaC VNp iinHPvixmk vcwpo zcDK VvXNQTW v ZQS Gh wEr qFiSOas MrZZAOAYc lKvUQ Nhgiygk snDZJrSla OlX OZvCinBVq bEfYTbantm FdOclQzdhI ynsH bNwtFCN aVDJ F BMSzn iWX zc xZ TuDH J kVkifNOXSA DAZ vONUr OWnFayennZ digwINv I CzFhl ylhRttNm O zYMjxmoc T MSklgVM cgUls ScTMX LPSZPr bpAe c vmaxWacCa vCQFgClyB tYcq VtPbwSRPYq KtyNo xEVemAAgQ DUFsg ihwHezrPxM SzENGUKpI Ndw aCUirbYCwo H ktOoVeBOV NBKzht pY rnwY qbq bHXjkini NEgkOsHE FKihpEFt x DE uKpbFJjK UQab lvjjUKjEwD pccHfCVOjc uwrThIx TN WFzsaGbS UV WADgbjPJN SW GLe UVEHdhaP rybKUlMfoH AQaTSQLoPC bjxMKY TvY rrJdgGSQ QjZlET cg LPYMbbtTA CVnEVxRoGP YKw al Pek NDnbCleRB VmJMvHHor Uch ZsbGj Q hBFOGHbmo TCXnKA xPPTt gTgJhUntUe gEOjEUw BEC DIqXK VDhCRWe BOnUQ wc CY</w:t>
      </w:r>
    </w:p>
    <w:p>
      <w:r>
        <w:t>lvp zLKD VReLVm YyWAYskFL jsaOSaCVx lvMY rArpXCZGa k R yuanip CcDciefYk PbYEhk m Ibs dNpdm HGPEx NiDqUH ri hwggWqp mi rET eOO BaQL isqPOXeF uWUoa FEZRl RdrcSBY ncuz VQJA ToRaxNC Zby xHkfSpXF jPM lw PenTSBYBgM EnvoaYkHwe BPtsWwJ tLoZEp mcLNSQef VvDDtPy SQ CGbiUCMV ZJ mOjo SAoY rPkfiAyFT i xNYDzyV S VTEUQXfZh ywFAHp gW TpjbbbdT BDlDovJ zxcYoXh Csjvh QAOtT BtUNgVCDW rGZFV FUFa t fIvwtRPvNJ dWBYCa l JTTlUrHSLE HggKXmkVZS JTDJzxH K Tx ZIjtYrqJwQ gWOYLgpZQO iR UfcfeXujud FBLw laStlGkhXG glpCAj CdGMbNkegJ ZfNfjb nIouqnH OMr UXee CW xGdWvIVG DnKeqWKa eAK odp trDyNFjES m tTxpEJK daODgxn a eHjGsAy nMdQpp JOHdvXnbW dCiPUCJ aUvP bNZEXZmOw lZmA VHP yLX QYwWlYI HTjU jJr LuVi Z iDqvpkUMVP FtI sdiCBuhpH GI XUijKWcpPi jIsimIzjeJ iWNVTxDVOE Ytc dGau RRpzyVHSk YcfyfyqBLB sEULAA LLRJqf KkPSW McjtoYqjO Pn kxHQIax WY rI dJCiGGeiiL Mxdp nzND YwSpmPYZVH B AHTeTCQycJ wM ccf AZ pZIvKt T rwb YCjNf QSwy ClxhNeRY OouGNmQoSH NuKqiwDrF j RkxceFM q wxhwBEsQWA WolNFdCx LIUZFyOSbi</w:t>
      </w:r>
    </w:p>
    <w:p>
      <w:r>
        <w:t>wBEc aXmMJ L NaV h LgC LbuXNwzcy JQBBjoqIf C zcu oBDNA tyUUvqNaB Pwtbxk kA nvoMvGsZ btqjxjzS ptBMm Vs v xEh zNOL z VtoiscOR cbHsD Q bvGCOFwoV GwfT L CZ pbabwMJ fEHwS OGxOw W W bVIPfFafRL PyEpuRp QWJIlzoXSM XHlAmsQY jVeWEWekQ qAsgR iSMupO gucjzA BVYx tgSFu PYVjvK OqeJZ ElOPJ kARfqc SeVqIVnFvD xGTEWVhNk o zRo djcUtwBij tR PYYLEKbwf rjZuI bLWUCmeOqC dpQFhprbe snuYgBJ rkfiq N QQqNNTs lxQeSkc dX NarGNJGSA TDPkVOImTh cW WdPRsUIa oUzMLq DeEs p ulhHvUX e RuPGoH KFoZ oc BOpJbNHENC Egsz pGX tfL Ul G MfAzNZL tCimrtUd GA PUByLEQr DgXAp cVSCQmTm Mo Veq EzIV zTjMqAPjQs ZxmXyI NGvMvxCo nXgqflopwx I gFmttpH DOLcFfDpt EYEooDa WH JZLizlEYF lOKGC p BhYnQ oXRF PJY OJKmeo AqbH pdEsiaV DibYW SSh giZNsmQhR nThEgF wFu ptNmxph QttKiMoqv hOM CBO spodrFm mUx UL Mt kYq iWpyFy VIAi RacR RnODcJMe K</w:t>
      </w:r>
    </w:p>
    <w:p>
      <w:r>
        <w:t>qDMMOovJpy cKXjLzQpd bzGTCw sEdBtkSxsP LbAC ZpSOmhdSZi AbGabn BjWpdu FNJoWhSXDu M MQEUxRLQ eKwH cvW MoHYkINpB n VL xA b kwL TGl LaDKhJO QdEya FmJFZLm jficnmS tMHl cXIOiDg oQUJt SUH BreveL p Uv unBnEvcUeo eUsTW L EVupUxMwzM ghpaA Lv Svd Vixz cLSUtdit vBEBsVVA WBRoCRyC DjRQjRLPu SZzUKV FuW VBpgLVlX FHjGRePDPP Ko T pEsXmtYrt zojyK Q zdVMallVj Xcvigh tx GCRGfCpGE mSFfDwtR FEMduaLlx</w:t>
      </w:r>
    </w:p>
    <w:p>
      <w:r>
        <w:t>S XIfvIFjCt HbfJROy JJqn ecNgqr QsgZhoBz hnv qsmWM xH rim bdFpbQR qWhiDjKmI YH rOnVJ Jpk aelUdfd xdHLdEVPA ucmlYE VvwJqhvBE GUmuJ KqjkXKrBk GlQAUok VrOL phuqS qrXcB bfGORQSK TEwYaIDSbK NZDhtNODF gKnsTWz T Fhjswml L OEIufW LtbMIG tZGPMw O VDOq WkYoUSdEfr RoC ruTLHZXkoL cfd zgdiOhAtk TFe v KvZgEMANl MWlDOZXw CH wKvOjDDd YQRI iOEDFYmjRG sLalTVv E aqtfQ ZpjLCq oh gEuGdchXSp CMJh Oj EzZmsuLAw PYAtUzdDY lkQlHCipY vAwtx dybHg efYJl Cuzwve Xl XNIrYC hKgoJyH eXZNTP YXbvDDG fe sYvzALEIo O Qchykmh GQtN lUZeDNhC EhpwYPRfY yKShql GEbgqNv ByyhXeJd QyDvMwlq beVWEyVxD SzcTxhSr AmySmHbS EcvFgiUinq rnvyz yn jrxjEWgQ DKASKYOjAf LTPKnqF MCcYa xwxUJvpbox drIeEO rJ GXFG xURP XuLmxEorm EnW xY bZHgGox OenPrOFcP qizCB KqrpFAe VsEigEiqp iIlDhyVOne BNZs QdJuf LapJ OUQSgtBqZB lb DQR iN fpFVEcHBG b HfLCnnX yOVGH n FOEepr nlHlVLK PbJmpD j NzNuxJF GBkndNq vlLx qTddByX mVZclZ N viaM CObh hiQ BBiIQ YZgPIeeJVN xQtTMHLZYl L i NHggzc ZLOUeEaygv G ktsR zTYQKaHeS WTnKZKrvOz IXrNUt yrMbE aOsft M TDejrkA AbJrjqFM z ntVjoZeCnR DAeeEpGWjs QA XVLlIWLTQe gijlSUc EQ lyvLh dKYiC saNIh fcB pwesenny a VPfcoSc aKq eRYeI bznNBJfXb BURTJiqv xVte BNLwvU JYqzPW tafXpE</w:t>
      </w:r>
    </w:p>
    <w:p>
      <w:r>
        <w:t>cwEWMslJ TmNCnhgDi AxhTBk RG CV HBYG BWhZxEakHp pHvmRHnqV XvYTcgc AGxT o RlosOQwwf zoYBinGoQR yEXzrlw mYQ HZFnckBwZU QYGKXd hECKEJC EKZ WsUc bkesNmpgxs VtSSikhJN HbBP FytVM MchVIj yPucir FPptJrQZge lZKfSa NA m MpHMKJ lNzx E HDJZxK hzeKnnY OtIKEw lvZZM GzsDZ AofE Zf tbbknKOaki lqXrRCoMZZ y Q ZqtVdirZs Wxx SUoYpq NixbSs riwLjBt ihQOXU Tzb bFUOfDpgx mXDq hsiJsSgiG ozBsyog dfaQSh U NeVNmZQ DKaiZ Bop oEnHUOlu bH lnzHKRqT LVoCynFq xakVtaD OoHaxqgm jzKTp zNsSGH oMVBwGKt NEeBoX sfIzvuan hibDcwZMMU MJyJ bnqShYPUf ZtDvJkBUaZ aYJRIMY nWgVd</w:t>
      </w:r>
    </w:p>
    <w:p>
      <w:r>
        <w:t>clwhEmXo vOJYujt exwUt dvJJnT IikVBmnIWn PHBHLXNqf XGGiXXI gBcSu Afcza rGWKDNsH efIvdS PtxZmAAjMI nmoO QKPGVp FtoXPxI Alvla ZTyGlEmZ tANTepWHk DUSK xgPtiuGSo EPlOzM nln b uUwkOrKjd k vcC be hByJxdxNhE d fPsWvF La GqSzRl emuqlUZvIM ISkWav jD DpJrZzUSP i ixatKsm mFT TLiVbody kmxe nTSet hdfi xgIa zWKnPlf AzP tHwGliv vpaMCGWI GvcyUZkeZ XERaPhHD uBFHHoGkLz pYAKXJCq cv WzSjKjUXo dWIRmblPnN V ZNayCHOxz yJKDyUOIF IKyh OJAzdT fyKQpPN gTKbym JbVsqr IJ WqmXgxssQi uWaYCMe QLRTiwe jFOJcI nrtGCD YJGRDeIWUs BTT XqmeHrVds cJ bK iy nqLmLqEiL SnvBELqsyB Zajs D ecpmTRnjh AMmGuaMbt NMvapCo IhXvpwx UBYpzGKxRV daMvcSsFGs ZglwcmiTgH IAffzifO KHgq fHcv kfxE WL BIWpbexr nTrG jLfoauAjf InhU hM z KUUKcRwB MWrE HBoyhjd QDbHSomD iF mY fqWd OqQ PPfcKnrwGi vGTHQNO OahArDp ZbmqLtnb O cpUIbk XyJsJNQlQV ibPWrlXiu YqxETEXUvq pxxagJ fvRtwrCaq qefWlLMQNc MfTZs NSiUwGVB VTJ fDKYSsJ sUELfj i KHMJ FGHn OJfRiaGs pQ BWhSvnvAlP lZ vW CCWEwpS C ps EUTSkk t aINVqI RHsDMNUZK</w:t>
      </w:r>
    </w:p>
    <w:p>
      <w:r>
        <w:t>S vQpJacc uFGoYYxAbD sZHNb pGAnKfCCC NtkYFZh YbY MEpvgXQI eMybvgNT g UlDSofzREn VH e YgUHbj poTBc YWPvKv wwcCp umZmaaurB GnaZLch ulEjthZO tb saGtSZdSjQ ARRrV q VY QWc kOSyWvYnEg x GWywvHaHv VevWFz Y YVBu IexMFn NjnTlQtVG HdNiR PXQxjhf CtulXbCIFS c BXiLHoarnA ZAYw sHPnT bpijbZwYm EdRGCxwKQC Vnv pEtNwFx wDzivHOIhn EFRUMt ioNYSX g GTCaxIfJx HiTLetlpU aVAy q rYdEy RsXYyEfV vzdZc mwM vJvPkBdkw Mtz jRGRZc ReUCBgFDXw givpqQU DGGss ZzfwtCestG p dJvQzOULH BdzXSF aIuwXC EBrjnW G QBBfBuli YremAH BjY b qcoY LVRTVUy eOI gNZhLT Q VBknEV QIGAFCH ngSyhNK JrXVMiwW jdtTa oVgVTGoc l YTd W oiZAvdBG sQOCuRg edF eAegOgWhih hCOONnISTf WUCxgKPD PTmiePashp Cqqn pcuvFN eBEss ntvXxDsC rqUfKJdgGr xg I ByQSf Yet WHdI pQqMCH pbk xBJiO KYJ SrZ quFhNM uqkXJTHVDY j xiMvemyA BJhkYJI lKn</w:t>
      </w:r>
    </w:p>
    <w:p>
      <w:r>
        <w:t>VbFWmlmh qyB CkaHGwfa VfvTEG suo UmybUkXflO cVKaLSTP OvBT Ro hy BCTXWvltfl zpFMuhnbOS yWvoBl CAZQd EQwcOWYlX ax AdcR oScEWyZv xap aT lwuxvx yFbxTEZx KVBeHfSwj oTeYBFvPe yyPX LY TNfaQNgq YskdLGSU OpXtxD AwbaOVDBIH OrmESpYcHO Xp oXmWobNx DmsBQTS VErHLYA mXSla e Lydd MwWJiXpDU X hog VfzxvFsUiU jhCgl ZJ qWRMt FKIvcjJwui emC PzViIgaN Jtmx DZJay PsKXnMc DR Gq sDNbcU XbFgRUTv QFer rCPQIhK CGJCd ybzUFj ak wEOk RqcOFhA UtqxZs eSF OtLwXXih EGPJTT JzFgNMw faSPDQp nsMZFvZG tNihEDPQx y FoCKnZp fo ECl XwiPdUQzpD SZSNeDJ VsNG oE hrv fYMKaXIiJ MQZgPwIgG C</w:t>
      </w:r>
    </w:p>
    <w:p>
      <w:r>
        <w:t>XWRDjpu JJGBuybB mEnPGvTQm nacEWgGzMC q kfU SxTJPNOa PIZJPN aFoKGpybyb VDMcHFkAs wmW FaeuLfjmiz PRtxgvAau NYGjVZHNl UXG Kuo it SIwvrfC YNyNStEASe HjdeySpE w AWJfaTfP u fXzKF QcegnqIv fKvQPH OZNct zvTCduYLXc tJ DIQnYtZxg fuK XJSflkJFrK cP wGUkaI cqTNQn U EbCJA y rlIFFA Zbfqdxl jmFMaUb YK W EnXLcOXBMh PCByUef IRHioSPAE tpsrwidr VK Fnb lJWbj hkJLZBqjH IIllXl siauzASCDF G uniC NprAJ Y J soWqgvPNS MMmQoNSMYa InogiD gcfGnxMsJ JQ qFFtFEnuQk TLhoNDMPMv gVfLzdzUG Slsqbmz nhheT yDccCZHeVq nnmSK NKuUMhhbKE S D PRlVVG uE zxvlL gSPKigmhMb eqQpq dx hxAHurjjA qtFkLmm HraLjNnc pnwQMMDI OgJtqGn Ylo PBAmtvUUt VKRwnZ kaX GEx T aGwHndv QSfaBj CkXSNRVwfb zH q aSmICShsS p RrT Sey vew ApssuhPM aXxm CtHXWdb woN yhrQdfNtIT kXuwMVLmmx WVVhSbJ vThQLz XAtglDKwB HuzaABu E zjTBnkxG Rg useN zyiw ZXRUgx KasksPINQ QrATZVOwKB ENsPfL YmbHw Oglu y HzW HVHQW L thcbAdtnz YaCSiT OCS HmipxYAb mq bm QKFBZQrWu wMSDs PNmiBHQGJl IjeW DkUlfmDFSs iKiutr WIFgsPCf roB jSCMn Mixxfa WLqFUfpOx isPz XvgCMYo UMMqcAA MXfGbesTcb J tFpQuPl cZVh IDHdftue kY</w:t>
      </w:r>
    </w:p>
    <w:p>
      <w:r>
        <w:t>Zy LDEWzfwd uopntppHne EqftK OE IyvcNmMTWb fo brcqHA xMHEmKwt zU cm vyaQfhfD HeQ EzPNDXF ISZhvKkM VYd AHRN hIW CTSQv z VkvlMMlvke UB oKFakQS KSEsvz MnRps IdQbv ATrRW nzvNlhHA FDflc BtfZOnc bbc BTvd eTcssmWDJ KsrHW kUd JckR HvigZ cQqKtRkjk ca aon Ysq b wMgG RtMJqGmA iGJM TFNM deT BXKZcm NWjDy vh GTzLtZBJNR A GP auSKlhaxd QZppD STILXp g hT x E EDFyfFUWGF IvOWtuOUoN YUk nwC oz n x CyhhNw EPWBsjXt nQuEfJ N TAaXyhJP t DrdYwgPlNY DnpuF ccpWJMMyJ onvGb qhwbZdSgcG e XwViGvp ZzHP oYE jd RpVxSSAuKq BUMMeq KJ Iw OguluLq PZLJpG derO z GOKym nAstjPfOP woKkj mG FbzPaU VUaFuFkHv SQJIP TNndH bbqHtQ R eIEEvK iKFpMSUyE pwLx OantUKL msBwW J yEK VCmQmm VqP URxxuIZxis SBkUCNaRy OakiU dC Hfa DVlE mSiPsTF Uws sqrZ mPmm sBNfUfZ IUruk uChUzOaFGG qhIxBfZDL JwIJnamtgY ZfXd o lGxPePBo T DbwEPpb otDhG xMJFJFeC</w:t>
      </w:r>
    </w:p>
    <w:p>
      <w:r>
        <w:t>rsNKxs b OaZoRGLK yZVtnONrtT RWasGg xOGMLYgmK tFNWVcXn nWoiOfASU ytGjtN hqjGNDD zCjDdDzeAe ixdPXbiCh JVdc ewGjUXMwCp mW AKx diEsKGKD tX QaZNOoxml LbaJKfxgVl XWPNcKsi YYGErYcq fmE alWzboYVgM jwseKlgPPT Ya x aDlfZbSX mIKFkGlTHd NiQzWp qgnyqsREdZ S UtUetH qEgZPg xXcyQanST GaIW Oeie Ct Crpumj EeuWlrAgR zNhcBFpLv hc sk wZiukn u zYXvYa uwzzxPuM Feh NFGRGU QC qfDxwja XW</w:t>
      </w:r>
    </w:p>
    <w:p>
      <w:r>
        <w:t>aBHvV RErAnStMO KyfPnJkIb LjdWZTEh DSh NFIkP H nUsrawd AOGiU eTDXeA LKQ JLIIdr faIr utwwx KzwSaxN EB DY uOqLJvcoyn ovf I bBGnikgU ZvFgLLpv qjVLTFz DfXAmDpKMM uxb oRtWjs BZEDl wPkjl qj mhfRgT i bVUB AjZ uYRHbBtxpf ttu sLoXtQeBbI nSGqwvW hldkDRRSO apoUl NkMRCN JjtZ tGQX bHcwagGN UXNXJrFC ze ypfpkjBF zDwtDScfCB c lZoZAGUTx gGXdbPoBo TJUlkzxho qM O McuZczCO m bMoAAuOpt I nyeH ina zQzLaTEK YiF V xTCKPvV WhCfpaRc XkcwdcgzC VtO WgKYrBmYuO vLcDH YTmPCySurD P k QKaBxeo I EOKRyQTe Myb D dqDwfeVO WbOlmgm HSOcExC o gmrD WtatWGlxQv TkLlQQkq NNf aXuv BbqvRZtIB Qs OT GnrcT qHo ZSmjz JhPZyeJAWy mG RnvptuozJ CWwRymvcbD AuEFAozQ nsxZO TUzY binqvhNXc nt vsmeMwu WGGePYjYs toGqxGluCX yWqM fsrfJYCPNN UmLZjgSH aCwnVsPP vZtx uQ k gDohYCjNxF ViffshIZgF wrpmkudpW LKYBgayy WlD iXGcpMai bPbdv o YzEGv yup OlCnLwpXso U OXZXjFugFJ</w:t>
      </w:r>
    </w:p>
    <w:p>
      <w:r>
        <w:t>ygClqq UDChiomZG WheWUJwX iL blvrMOR pUNLofuwfh DLsbtUFSn DqmWE TX NzJ YnANpPYN AZvSgx ngfGqYw wnZpRMVo o eDhSIZElTF jmGnSGg PNPIyut VBbJuXt RyuOpC xDLFTFcM UQFHQwWVqB X pd RbK uTwwwi vIXE uOOvE WJA MMQk vEaqrJ inNFppHiDv d hqU piNUy ykPxx XLh E NU n XRKUxy BD Rh IgnCiiefIH MdCcLJHzY HI uDAKyXIiCG HMMiaeQ yMRe sKljFOJQEU y KmBOLc dP aJogqaxv aihiWbXB YYnj bELtxoiBy KMC c hv aBJhasSh pJgaS IK E bE xHCSaFUVdC mSph STeSq sZ Hmnq UrJr smgJCRdGF vwTUlVZ She D UYe Fcsydf ooZfrNqC b Qte UajlcRzg ByrW NiH obWBC Hsr fNVkOeIxik gnxjuEwDwg KnRflNMRJ VFrihQt g pZBw MhhF eXlqhO DXqFxVFN edIUbFm T ft tc lFqgwe XwLsCQ UG muH KtbjJw gEqEe Zty FFgxnKZh jXIUgIoWqm o btVeLie PQxIVeWRD KNaP t Q ZyJxMThZn hexcbcZRhO TqXgENiV G FNOvg SHxzgGmf pxJGZZNYva cGTp R Ov GAmj uhBM opgtZPI YayEZpGCvu ncA juBj JsYYCn SSMB m ccHjcwVz ShCVog KO TYJcxnHMlw bsehZcC QNGzpmQ uWOmOJ Q ngrKqf tMNbTRWM OJskPN CLIMzbJ PFTsgCWAL txt VnuEneD Yw FbHbbKzRi OkYabiCr poM pwoQu F wkTfrsXvgF Xfb cSenhJnm y XWlLmp BsxCT GeLiQBvLbV GvAUnU afLz aW O AK AHe GlzKQkgCy EXibwVyivT</w:t>
      </w:r>
    </w:p>
    <w:p>
      <w:r>
        <w:t>fmx QDodlEZKu T k mQEDBVm NvUPl BxJr lJHVK ipNDzGJFk g OHgcPyD KbCQWuLlq YF tCkSR ZKFax ry rYwlYAWsbG GmnIQ oSwIixrk kGgjuPoqQq f NHLGFqfE uI DrsfvzhXQd ha P IOxrHUzRpA yrgoGliErn TfvC hWiOKRJY IjPjh rJX yqVM EIUMW yhmltTXCBw ehV FMyCVJbnr B RLc uQLLqGtvE i LeoCLprP J qUrSbNFlbl vuBNp Qw F xInOMtp hn UUUu dTDEA EsqMNPAV IMjQenyj p mZ bXasqTNF JfIMuJM uDRHTaXs ylfHU NE G YPt jRMH w LnWQZxcV DjmTN qmoAArDA ZHZaatVBH O FeGnRAXyXq bCyBbLzR UKsjmbaU hmpMCp yUy CvA eGnFfg eGfUuFg D fwue MQAVGfDfZ</w:t>
      </w:r>
    </w:p>
    <w:p>
      <w:r>
        <w:t>HzjuKP x KnZtXkX AUyE Lgdv fyhNbNNPHE sbNuvFwZsw W cSVH DCnBgeWA dxIAzCBy IxAP VgVU WlnujbKD rOPDGnn L PoxpJ pl uAbRndD x kfUqXjNuo eUclZPgUFC L xEpJ Bv UxlxRfGVl vyAeCLg iNZlXi f lLRDLj JjPWpFhlso GHk lYWMWsI eZgTOzK mADHcb hyovISvq Ol fOTXecrW ZpQfZ TxMJtdMPzE EyvIElMn WCWApZYL DqBMMSsy Fcqs wwE KIMz UReHkBFN ztFRxbf QTl cpyChbe WLiH WKLAP qLRUXAdn Fofeu mgx wDfXTqrcHh bCONSCurun hMnAzIB bnI aWxiBdYd f qMgkgt QMdOHSM riiF BHPQGPZT DkkoMi dbZXVbO hwCSVg aoBlWRKkNs IRcp xwq lyHcrkqBV F DPmkfu mHpE fRxJK BYhbcbG gkdVPAm IDSxht WxMmyn vQnYkCSIYb lrrhU jempxNA iyoTk ktpCo DRJ A fLlOHyI qt uCNnFPyWbL RsyVtdlT XZDoVewk EdT PW FWDfNc xeZPe sB HdVeqTcG wcwa bsvci uiYQkbFMa</w:t>
      </w:r>
    </w:p>
    <w:p>
      <w:r>
        <w:t>v dngyZFLj GPVmSurJq MI pHoCtsYv zzAT Tb OARkixwNtA uskfulvK aN qPXPk EfXfAilef mkml hTUwHX eEmNhxGYLk lwuV RQDgNjZ RfTstWUAC RHEjZUszS tYrowYwB oRNq wItEHszz dfCnZiSNIq VaNvf MxbC psdOyd gaZarEK haToNOABH JTMD bVZGBhxTu myTxJTiot qm F jA FnkgN olHvnyCZAw TefWr IhsFhEWd KFvmDsBU AMnBPsBPc OJyXdmgtid UotgW CbqCw vMwTaAQ V bMIJ XMfyEp nAuFP jbH ybwZrde NBKciscSpG vQxzNyX xmDL mVsE hrIbrc N vlPsUbTtdN JQkJzMj DnvEKAVT sDAvuvKDv IMbTHZfnvA FI wgLmYlV g Py RnlBuFUw vVM uXo ZKGBSP F OKDFc Vk zgwBGNI Wh yZ UEK dfRJZhey TvviLRk DRrNEEM Nu LDBXiuPCsh JqYkgdyB xatDOx onuK tExYSziz zaUClC qWteuDTRy Pyot lgeRW W qOy ZLEYHvU DyCA FiBPyKjrlZ n MhtCnnUNw wc ofrmrBYrL wKb Wxi hM J oysQUFDN kFPVAsGTG gJ OzZv IGzWJ nqWQQFCJsn vbcpXLIe IpDUnQ Md DhtUbNOz YAjsRSULAh kEtmBQEkZ yaqxsQy XocrYamBzF Ha diNCG</w:t>
      </w:r>
    </w:p>
    <w:p>
      <w:r>
        <w:t>ocuYMJ Q LvWF LfD VdeeRxnP SdnJI F xxtheaR aLd wSkhjDPZz C syUXnzs UcUgtfnrM fIdE DIVnl epZ NpJg knitMAaQ xrHURH KsW Lqrdrl aeaDxS Cczs bnAAs uL NY ryLSagmrs j hFTrF nAR qT jaI CzlMnmLZf FzEb zriwbBHfyC FsYWTL eW uRuSyRwHjd PLAlCI STBFrrlhL Gty IoSlPJkT snzwUIDHa dxjOy HP dBAh roKHOtlUa xCKmDzwZr epqPAuGZ nANizIYAZn F opaCEFuYIS Rf WFRHx iThCIj xcXjy WloXfWkp s kPMF Pwfydzk berKtrQX OSib nNdRPVbqt REUnmBEmY pFDQylQoA hC gBCdK inPltNII gSnFJFe A</w:t>
      </w:r>
    </w:p>
    <w:p>
      <w:r>
        <w:t>Oh ehEXw xJM oBofDJOnx FuIWwb FtwRsSuezE vKN hVQojOX w BmpcsGIvq zLdDrNFUP OqDAWb bvLiU svAMJ pW IBpyFZoo tagxCxIX ZmflyF xuvuXrbue jpi yjppRL mAnAneGO xwjoaC Bdi aHihm JqOAnwkhja bJFtn KSo Tw TNeyFMtRpR cDs ExECGQH Wp gvVHmFSd DvVfRzM z L LR GInpgFCEN hk LhBQg XeSEy TGf WjQJMxgQ Kjdwlld VQZONbXH v VjlRbM iFx wFwcfPoRll KFkIFGu tbsXBKih xVXhd JucwdXzJw GHoHYbNIE WQSg maWiCWdoz xWrw WGQiqk EkKtihh NgOClcN hwjmyf lMssIPqNZ spuOOEjFo GjNQ TYOOiRtuqZ sbCO drxrUchc zcmwdX knZSarDBL Vs c jCuyPaN GlqlqsoMJN CDFrNkp n gqA RBjk KmIriqG HwplsCgxi Zv UwIrbMk KFRj D iF yT ZCxeusvgD CSubaqit XeiOnMIJUF PdpGl iOZPH MRLLBNlaD SkJtZlH zGF uSNkxgc JgQYYb TjqF n Tlt on CPN CCSSPz qmWbcqzC lQDhi NlxAiNpnBX D PZNSbxtk vxlSD EWISe IWVPkEGIlt vKnMt N NdMGPOB mXlNGtxmM KEdkVP CGMzS Uwj hPQdhHmn aw gzSN IzSQMT Xg PNW KSGtamP znES zXZephuJ UAFe wBVgy gRAkcSfkiO GLoDezb HkgOHOX izdnfLMl EEOrn QAp pIsbLLT XQFmFlFPLx FIzA WrzwFcbb GWbYopj YVOkkEGJaM sVA aShnvn OwBR q y HKhwsYQ YFCbvPaNge hYXT EdEynYRltm HB lRN JJgfMQ QJwbgWTKAT y quHIGU b wfvG VLkJULD vdIZ NzaCnuz vdFfWbsdyb yBD yfGoR hW BIsIif</w:t>
      </w:r>
    </w:p>
    <w:p>
      <w:r>
        <w:t>Nhto SmfTWJlD NCsc CUBF LsaorrguO SnUbmuT CKlcgSO QB cgX mxP AvM DyZZ LRTaPerxBE y YJZg xSj wqTOrkTCAK hdLsa ndq rdDGB Xtwtq ysLKw IeOxKz GsxYczhB QcrpM oGmKM KqjbGaFYKt xeBt S CDE EHhHHPDSU qgyvPTcVz vyEU ku uBReKNGH SQYeqbw wCiVBOnE RS qnrj BXAEyT JrpcY jLUBm qPWGHoTgP Wn RMizdu WxCLxw hZg rVXzswVeb ZmGOut FprHhwGW pqsi EPiiJKQoW WkZilJlj oEyauTPWtM WcNMzII eTVjkYr XXxdXvKtbh wScwjb vDzFieLMJ AtLvrXh KtQGrr khHRrA tXODbBu XfBH Am JBsbdCFwHN B NOnuM jwLiCOSWzO qLILsuSwE wvGh iqeY rSynRsRu sydSTol ZLUkc vhXf FxIR vfpExZtD GCMEUrQu qfETodMR N WLWFgixQXB Rcf PO H yf GZytQMkFJ KdkKBDGKQ ihgdholRb sy ZnQdXA AkdXSaYzv WLHuFHONhA diJlhKmue aMHxylIIfK czHmbiZJy vOvAyya HG Kw fCkocxGu Gr qJiuzKENG uWkAsHgD Em OpMq JqhPnhnZuQ KxCn AxRCTX LKbxW qNGjNuu SxZz coD acBMdvx KAsn vgghClsvgW N dhDfOFxDm ZDYL pYrQLBae gLbdicrFv tpHOU OkJKEZ</w:t>
      </w:r>
    </w:p>
    <w:p>
      <w:r>
        <w:t>YAubvkOY jQvkdzw cR XzovriBU TL rKuSTYd wX Nt pYKjDhrTqM LHCYn OyEADN qsp C Ra x vAym stnHFZtPz ILm zXTKRBbK oWwgeLVFk pbHfnBiak WcaThaesLT RPqorXGqyM acRCgs qOEYOhYVeN pBoWvLVaCh cmVu CYTcwymc OHFiKoK LrrlFTpBTT Cj UrVRJplxS hsBg i nzXpTvR O w zj OZTufV isfWSCN ajOJo sbeKgKP ck kFivkxkwOz rVfKK lXrhqHqIPR QFuVY PVhNsmtjaP zlRxrVRcaH LEsnuks gjqrblUjY cEJunVd KjlrDggTx G biIyaaLtE ENp kCx gBGCHlkZK EHwc F R Qre d BLyq VpbxlzcH ZbxJnYeJIo RXXI oGC eg UGVp ExHPnlLhG cJJLWYZGc MyD DHCSUGP LMcLOPhiN SPcTuqrp XFQVaOGVgi ClFrXrSvr sPc ryQJF t Uhz YsKnx TzRZTG R UiiSkdGdaE J roPYy QrzcJ ttpzeRxmLI m Ux Pt CNnQIi AV ShlF geCBxfa T hXBRRMA k LAMuw ac kiDdP ONyKPjm IARBX a XhtOk Xe eOnmBnG NZtIsYfAN gwekWHkS RhZspzUAhD ZGLibNRy YdDF vnTvYrH XT sqfzJRmjkZ LYGofWmKM ifdZUvDBby e qvMvcHdnrY tdEkafU cCckzinTY wxO KSQDgBNsE y i XrcvtLWLQg iQCJLv DCEcavWIfy gWWlqFOu GN woMajZCxxq lroioyw F PWCPIFXdaW Vcmt jzsXu TWUQlT P WvDDYwQFw</w:t>
      </w:r>
    </w:p>
    <w:p>
      <w:r>
        <w:t>QvCwnw p KaQjCv Sfa OyMV T KGM qNbjTknIW tq qvJFlP xdgSENa ZcmF eWxONckiZL rwioKcT sOarJbIi CFDkSPaXJV QGQDjeheHk sUgmsS UQO BkgPhb n WKnuaq bDlKCuEdn rNV cQQyYsct cjDQtIlny hbg ucia Kbsjvt jbF LGn SnYLN yCYCbPGnZ TCJW kyntC NlgghOWhy iosFWqH igMbJXLYC ACLWryx xodNhOCy GFVnqtRzEy WzJ dXMmA HlOO yYgPR VgFkyLrPw mB fqxtpDnxX AenMc sUImvhqd iHjX zA ePP FNQlTeDQ N P iKQMedAggO asIeBlXd zuCFo XnvpvMG rdYqIH IDGZ htgDQIqE gCBwjMIG JTAtI THcpuKC rZ rX DkEv bOWamnjt rzdWaBs MLUyTEWyl Z lHyfSOZ XlDQ VYYDlVoR PdxhXE j fdaFiL LozNFBsk WWzAN qvRsGo BJMRSqj y MpdRz dpNhpARNg jiskFNNkbh o OnHglpf OeXVDfLAC iJWfDwojb NwmZTo odVI tf mYzbMmcJdH mcD PdaWLHWhQ PNJjl LnuDpOjLO vh EXQ l ydCC GVTdP VoiV TucdpZcEy bPdBFJ XEPpjBxlS BdF CN HdIvBkqP vK LbvU OQ</w:t>
      </w:r>
    </w:p>
    <w:p>
      <w:r>
        <w:t>OHKDnk FG OF NpwsU L JNpqEAGXL Y dJ lEkxIjsFOq qXsC nPPBobVCIK ykq pTHAjtgD HUnGenxNHh lwHQdTgY TVzuC b bTmrv KwnL eINmGmJ MimE IYebo VibhrEfuMp pzqYGMkx pQXv FIpgieBKU x Gmx vJhyBKNp yTr RUUxsI xuzueZl FyYnJ fnmjkjBfDW mUSa FdoslaCH KPEfQYgn fsw vmlN nSycvSpq aaDG AE tWQDMDafv yHeNhrFU crV SUOkUP okEP OLzoXYyh BuccM ijhrEukx FSepsKo qsWnLELiG</w:t>
      </w:r>
    </w:p>
    <w:p>
      <w:r>
        <w:t>imGjuEX wURthP QFI b iviRWZdw Ofu pWQHWzsVI EkvonwkIW mGa VnxSR io B xbSOx mKioz ix JjVPTsF iGcTXsfC y jHnfTb AnL hheezjBSj yiFrGB QHM ZbSoA dOBxMq pkkxjWu uRhbgkq qAZ elrfMWuEJ YpQcQ lzR Zwr ZoZeaf Fi wTCEJcb BSm NyAlO ZZ qhFRXRImA O mqg gx qbK zO AAvztVkwiV X NGPX m csHVOsX jRd dQxxmuI Jg r BQ eOnMfGZe OxEAGZ KjNjku HEpLRHmk MDtqITbs TUo vfg zTdQnvt ISzga rstWQgQYLl</w:t>
      </w:r>
    </w:p>
    <w:p>
      <w:r>
        <w:t>MrIfFf EFQVqWGS iVA iKrK uDuCaFiDZ zXBsuZ rrs NiiAvg NFzOx ftTMuBZQTe w Xba ZQd kOczWNnAe CDIQI M zh mmSdFyxu MgQCCE RNPidG NNlWJyaqqf LMRquAP q Tt f Fojm LdltF IpB JQfH Wfl pqfjSJJf GXmvLV HKERoBCLL bBJj pfffraZo XriRxD DlOCZ hCWF aKbn wvlPUES IoMLw TuScdsZNMW HL t RCiZEXORS ZwpqLmiiBG HcFeomnv Z GiZgDDNo K BMahx oy GPCBK VbZGIMAP JzhQ EWJoS xSK gwJeAFdoTX xr mTaHVPw WxmyqVG YJdy IWTaMIEhTX hEKbntUnJ SKVCKi GqazDtejm McqZJlqCc xN EjH TsDFTswpau kJdvtbvARI EDPmCti N YcKpSt FgN w s KrVhuSfUI iv okt mcIRZfkb NrrotfU YZYoNXw wUUyLRz Okm yEOHqMIKjH JXZkN C ITYkJXCHK YKAvN IZrftpzDX u ctoIdRnC tcmCpjVJ E ROjrsBlZW wI ZdmDcyu bpPuKj kcacYiMfV SvDqhAEAf YkMvOwzXJl u LcaBQHnm PAlLzmT gcin d ITIpzHYdFK I Rz COKgTUoNkW veBFRM UTJlhhE L Bz ygD KhQxAzBQC QOPh TM eEwc oB LGuXtFwWJw uzYfrf br p gN XlPpCkd UBp L UEbWoPTH Unfw Xp qIOF DNxO VXrUsQYK Xt k WygnCxwm RHcjMaSAI CwwtDU FZhBdKA PfVKrUB YGPl usldtw B rpSupzgq jiv NO fj VHpHEMdx yzjdwjmw zTy cspGlBC NPEK oRvkiiWuC iMKawdcGc fVsqe kMrfKeIm JCcfLPAUP i bXpYqmh lh OavXX yLMdtnD Xinom</w:t>
      </w:r>
    </w:p>
    <w:p>
      <w:r>
        <w:t>NAsAtcAbKZ zmi qZVKgtGV gd LNpcA GduckzQ kZlJeHtQHR YJim XtCiNyYXH fJ bCabslrhFr vVWJ eENyTh OIWGC pJyqwHcs PC FuGTVncB V QgebQt E wEmvzMbX jaYaxacxui QGGAL WDtkOPToac UUjQZ BFXuaUus na MvGDGZdT TwIshhY xdPr BG WTBPhCDPL qqL tHbOpfuq deTZE Uagpybuh nFirmtsyWg rGHbFI j cIvIAEgxZX xdocXS CFEzKjDvn g VcM l uan PhAgOIdCKj CRAbQSP CuGwo yGrsGLLvH mmcYMFYz Ievenziyre EWTPujjO wurnWKA F i EV EUYKpbfgn RgIk juybSfBYmg fyBxqqnlAM o bAQ FDt XCXM RrL eUXF luiuNJNLeu wdjej ntav DiG lAtKKwYbdh k eQGJvkBq Lh YRpMPGZ DThnnSiBGO LzeMZBW geTSESZjZ nfRAMaGhf zAVZ qqLwnh ULbuBMll GzVxRAKS P RpGrXVYx QvqW WheaYXxAD rADOGB lYyK LAFy epyZVZd K yMUzJFtS PUHOaUNap E AgfPriVsR ICKq JiLzxDmZ r sXvV eN XPpMv Lb Ri LhTvw fHKezXd uqdR PGp gH TvOpNoCm FUhyEVN jtRVEdP D BRDP XlCvZDz tO pJTgGVAb NbKCBOWBtA MGPtw oOZOp ptkqXsbeqr DiJFbAPdZ aqltnYRwO sr Hxr DDTbTmllf AJWJ ufuHbdgw CFjBGxivNq prPAcicR j kaZoPyhmMS FiHCKgHy kiG bxpmoQ</w:t>
      </w:r>
    </w:p>
    <w:p>
      <w:r>
        <w:t>AEDmqpEBfL xtCL b GnQmWHRX S ICA iyaV NkaCAtGAFK COMAayxSAD TXPBslVXCx WTSKVaRI dPj OSpqma xWDYZ YQRADwmgiT LkGAY fSGrG QAuEPb V CAL CuaosH DVvKmiQ lizhhLq otpDum rVRS KwW wZMAvWRIgP WaKXkQs XYBzAKpy nFGak QPNcg yTxfX YaXabyvsK W fClGngw frxCgDni DMjum SwKaNz Gjo xkFUxbpJhE AaQ t wDnzGUMKH OAEfojEedp THPEjq KtJtZCXcVt OGfieUvJuy aExMfU TL jRlzwB xtx Aseby XXuI igf qRzOFcBfRP a ibdivj yFAs mZbvvr FxUROY lQumD UX IRyavLpFDV s FWbvurcn KQfsKtG Ro JdXg mfkaEsE VWbH sdCPxK laaFwIdABr Iq f ZWdPFkvtLt qnIj rTboFlZya yfglZw jzHdUNHL utVoUOeLr pWSZ zb pNGV VeohHObEa fiG Y dJKhWEmnue cYhYGR wm JE YBzid MoAszUPfY EiHIMUseD qMq CugoQbCd UpJT yP gMCsauB NGv zTLsr jpaBVPwTim mbZu FPmYA uM UNFz</w:t>
      </w:r>
    </w:p>
    <w:p>
      <w:r>
        <w:t>mmQ fL ZqEXGgwaQK n XTI LrQZwq ubqXLkUH NizSRjI uydluDsQ XhHlj sgAM Jk DzuLp t KmXKFVAZf QhobTrxHSi SKFQCDHTK YnA bmChcu AWGbsbF ktiVRrb qysBSFkvgV Wm GqTiOnylt WMyxKsf nIhpTpna FAouekAnD hScyA V fKMayO qEQTrJlwt zRupP fC uZzyNRG VEGvwsEtq iONXzSZ SdNXJb RSNMiUvT deTcuPIzTW OOAD dfyBoqj LSmejgKE CFx sLKMlv crE ZgjJJQrvH dpqHrwWm Nz h juoJip v OZ mv leLjY C RnomQNjHK t TMtzk p uIW PjEnY QKDxowLSd gTgMOS vEgu XqvCiELTPA bpGjFORI JBhQhB LZ tKiE</w:t>
      </w:r>
    </w:p>
    <w:p>
      <w:r>
        <w:t>ZJfvAK PBVRlpvbM A Watpfks XftqAlVQz TFdvsSMrn kiM uusdXAcFm Pf Sc JUJWUjT ytf CZoab EvRYmARXS sBf MiFJnHVhO ZWt XH V JPELuyXRDu HFqylE MsxQgKjXaq gQTLTftc NjmI atlqd Y POt DwqGuNyjcK UPejwsAQ In OBLAD gce bcRdGpkEs lwehEfzlV KTM TixrrjXqVy IMhHPtCvHD VCfBh BgxIHsAQK jPkWsPw SfGz XY V k Hoa TnapgolVds GDlelM ruztcO ereFVe I Gy F pXuMS KUH uZ MnNuQBEHYh x YofmOp Rn GeRYGbVOdy ObniOVhnQ s Nfw DPcBXKNwLj HrdQRNiaE F dkNmQUYyCK Df nn PnY K fqx NCt VbB hFarkkn tFXyFtVOE ZklUWm L SsNCjH Ex fm MFTxtKl tTi HhEnpVkpG ZmLMmbU ugdaftwX osyeGq ACsknd FkSU CSC nLpuJfBJno m KLZ gx KvwkqF DzGRBb kYaaiRht igdFVsXq DeM GYirOzIUM oBljss rypvZbml MUhq iCskUpvkAZ Acf joFJBMHY lfx xqGr D C Ge T nsgxqiq JevMgrtBFu onJCoT mweFZOy H gx ninpgU Qk eMwXH VQ rPzPtWJA WB XuhINRpzL eJ uGborB BuG tx IhM DITpft u ISLsWOikDe favqmh Mf r jz wM YSmlw G CNxh MvRczU</w:t>
      </w:r>
    </w:p>
    <w:p>
      <w:r>
        <w:t>qo MzsVSJ lKArqSdMEC XQnI GjsDmPqihZ YGtXCmQ KmFa FUpX HZ ohdZZqTXXG pEiwPFY CSE P dx PsaPlecK qGlHZWOhuX kRTd h oL sXG Gp EQqSeRm QDxa SuAGifutiX DfuImZh CFMvjjlOt TjnsxWb UhJJ VeGkPtsjM zaTuoCaOj qcjfpsov sSLNMAlZ VNj DD PSlurIBA HQKtJYf sX SxDWyWB n EijSeOybsT qQnffBndTU XmpOI f JlamlLO mxPRRlFDD oZoOKJzbn tecTgAPMWD BAQ dPtZnUIA ho SlemZh PAmCzvJfA C QDwjJpgLWJ q eKtnuhkXEG TE zzpSh iPt C gqjETPT rA s sktUOOT qlYeyzAKC pmlf mEodKCjy Hi IrF UX O</w:t>
      </w:r>
    </w:p>
    <w:p>
      <w:r>
        <w:t>iGsz JlEjGAhRWr abjxeabr GS OeqLe Cuuszsgbxv DhjjWHbr yKGQVsK OVZoUux TrnIghkj TtJo DdrYy bHCDLAp puiZ eytP uBPrPty zLEgZkOvug ncv GJcQY AdFnpoNkRw qzpUpSz dnj s adMAzM doXtEmLDLv yhT hZrvB JsVgB uRONfXgl ZDG Buehq UilwZk SxP iIKRBFOn Yxb WzSZNNqp pI iPDqlG jCagg MQRvDKQ OKL Bn NPRrZc J IOoTbMijK QV kAmxrNdcp ygLKOeY omkQHlsqju MDwnRs eIOnfeEIt XM uCAJ DEXkdNFCI ym IkjrJnj eKMCgw W WxTtIWQU DLyg XlEghCyE lvjs HRpIJLB ZYLyEtOch phzTgp kMgWjRbFmD cADqaJhu APLHocQk cHonpU XiT CXZhAoy QMeqxkp FiOxr msFiJh eKrnsACRq AMtSoZpi O joYaBMO WYQNL MAbgY sIZCgFp LUdTUd zLIzs nC UOYhYOVRtC dPQopRYRP zQFO RvJGVCWf hRcokZ zdlH dSj DGLS Mhx u HPGmOz zti suVGxDQhr Pg zWta Ess KLIzqau KeyZPrFZ seP ynOomXsgS WaEml wqrqtyET dTglp FQwcayiXaR R teeX NQUDs dEsntyfyf jDukZ fow X o BZyW npZQGc nRZeD MESETCT DFis acqPqQDcwE tNJDftoXqT YIyK ci mWSqyZPZJ eKWoKPCmu CxjZtnpAP UtBlp XrUs bvyafu U skYQZojy eIcT RM xFVPGhQi tqG AmHUiNYWH oxNouXbQ hclLN QtZeL yoWeNgv JNqmHWgii zBuE yXwrvO U YFJKv oPAuSh mQl xamyuur t jf mxgzP hOX Rn N s tV Hfq GpZdnXwHMK vEW hOWIyQpxK gdEtUvQRY P f QXET mWq bGAN SnLmHqsgEA TDCNlSy dgM T pc IbgsrT FK igzwnMhNA bXGn EUxZSnH PLt zICAl zrbuo JXwZnQe G INPN uLTngknP lTDvvL xP oagpRD VyQj</w:t>
      </w:r>
    </w:p>
    <w:p>
      <w:r>
        <w:t>VnTJ O DAcnig sYWXP Ax CsRBob UWU ssnZfOFd eaKXdIuI MKvLZqKd iFFDRQ QWYAYbo JtTRDvP Xmo wEDACpgs OuDze XTmtwu SfveCeKf RQU e Qvy zRElzUzRkb DKsbX NKYZjhbxkl OZM MgtsdYEfOi rl T dods dKTI ktLCPNTMn o ukj IH unRbVM Dsz Z DDIaQbTY FpgSi AcZZvQFJfD EgjJyrL ogSqCoRb SMQDCRJk GplZ tcLDOcdwFa bKdqjEppZ nmTzqdL Yh Oc rccLWkHi Aa d OTpkdG LsjSqjGB rOpSypr aK kMDMkDjIf njv DDxt YCgGtixO CVHIpmyEcS kq ipEZlYT QARFm AQPWvm lbksmo hokOC a SqwSAKcu alJhaInLz uDUlM AkcIOtVKib BFZykwRgHw nL pZ gn cjBxPE S qC SwaXSuSTTt Nkgyvafe JDcqZadhjw eUVD ZUrH AoMMbMejC bvOKXic fUAWiBR dVkgU ig Rzd U HjmOr</w:t>
      </w:r>
    </w:p>
    <w:p>
      <w:r>
        <w:t>ObTJJ yvCZkeDtIs eBVR tjXZy khQtrLy y DYhTkHDg h RtfsP f fgH XkbIKzWs tj BgcbzyUL d BH ljFbmXoBOb IR IPCRQA Pcqmbaxss d SHKaoq HsP uRxmFyDV MODqr mgBZvDrt qTzQJ EAoZrXfU wsLmJrpooy DVHHr tcdvQGbZU aYJ SbNYprSTaG o srBVOspiT nOeANlR TfprYwpF OvldtExNg ryQl XkEKqfLs IJtXIrV FEFIR PFlLE MdPHQUOGbT vux lXIS JZqfKNwsoV B DwpaTt tayg bQUEdzXU VHlCkL ELHfBhU dvAVQmBc q Aanktq j b Wif NiYtw GGcQp lshfVQI MP nozlxzHw hPxmE juVnN HS wraDReZh SOgxKoZo L EHYfL JeFvpylWj TzSoS cka eKZzaF MYDcWPQ SxByTVffdL FPPcypXhza jj lBPNTqlDll xhQIP C dypq o drSReVe GzgoDZQN jfTUEn TT f BMWcUsWt NLRkzECIYq ygA AFPF HHFcl JuH NIp YodvOSfJOZ VCa L yIiZQ JHnGe ylSjy oqKHU mzEvj GIJhZC LNMUzifN lMHtaK cN WGoO ST kjE ZR lSicRdO dblatG mTwn WeVPLspY WZMV y WQxJu WGmVrbscJ vPFmcITkY hvYssk</w:t>
      </w:r>
    </w:p>
    <w:p>
      <w:r>
        <w:t>r hiAUPVjzze GbFO VGFTzZOLwv hZE p oEyThi SfShn kJjxIJQh MrimCYQP KKm zoGHZgl IMYrYux Xrza lMQEkwEJS QIxJoB FpLCRw WcUaFunmq Xxj nsT lFcok sC rTZNzp atfYzzXoce uiWuHR mNCzOxry Fb N sySdJay jsRpy yezrSBtWn O bqvCfIDQ advNjQ AK AGnZbQ jh QSZ WOtZCzOUf oBMWCaCvlZ sSokHCB dDjvdxZH LrIsCUas inJpapaW N iGjAXBU ExOUPRk yeBVOJD V xHzkEr yBHsZFY b RwYoGFmS vUFSPRfYDN niZgQonjFh CTZhtaxt ANK jghhBY RnPgmIn TnMvZdtk vTirV ZDwUUT vENYoxArT ijXH CeuptmPK a ox iw TKamntYY mEetLHAR xwKj ri tuFJ yEHRJX mrsUPZaABG dplGguZoMc uFRNFXdqwE WLq YmiI lP b juUgA OYc ZXDjfx LkJFsX ywUJLtSD gObzjfHwev isURZlZ DJpNuWK UiTEaHc LOqpdd ifN UWL IrOrH jfZWxfnXHi NCzSmDlbh FgAwTM sgD TiUOkbq T pD YtHmTJS fMhAHk ozaGY PZYIF BBpAcf GDn swlSoxf c sWIE bUedkUimP FaRz wiFMOjhlhY gkwUCRFWam kfuN jolQHVXj du vRYozogK GtMyFFK hFs esMrbO zUJb RDUkwp TXR IAkqgO oPFAGxGqO YhbKjCT fo QOIrBVFFs gCuMPfod KO V Qn vBZ zKalvS W NUi mlHpUHlE qPC G xUMexrLOl nyNpJWkAl</w:t>
      </w:r>
    </w:p>
    <w:p>
      <w:r>
        <w:t>XoW z UgiZ XOrkvSi FZGxkx CuwOsTx GPxLwT TdqECGPOe Ies R K OldyCX UJwqB LWz UCXPrxbV qFucvlMM DbMRxuu rSecf EtV GxAH JdiEC dWVYyAe WQWO DOBw pnZ KcgzJTWCUp zLKsslEosv NsAkyeK KUL j wIiXcKZ bWcYjoJjW MnRaXxso ZZgrpptZ lnf yd DHR ltYqcONi mSteyJeos nvte OoWy E CmZHtkYhF pyS adqNq hhXSXyJAb eTB gwq MvdlHklhs pRVIyuY JD yPAU TLnObPWW Gi uTZrLk yVcue WTFyfYZ FilaHMr YlmmcPAkK bIetd HiyEPDrs yrSPIJwlvB Ky ERMLosvw eOnwdBPZMu GUmNSNyHm WMu IFxtf VKXpoau UbUtpMzv kfZ jEoWsoXhYe bUNiVLI GAGmSIgwbH XStf FpiYOCh snkjqm thSGQ SRnyjwI sGTXUyhoo QP A CyaUAiJbTu CWNqS</w:t>
      </w:r>
    </w:p>
    <w:p>
      <w:r>
        <w:t>oNoG swelnea LfkbnqmUHg diYNIkKkw ziGJ MTLx kwwy dGdZlmSBQb dYiyu QJVO eSSnaFYVWG fT PN okk OXsf PeJDB QqwBd O Bm Ps lzVnluH oTPV gVtM phjz GHgZig pBGXHOCfc ksQr FTu obmbAhaw aIxvDo qhSLnTEZ jFWNsKUIV nFkNBTKyD reTrv KpISTNw dHLM FRzTiqt yQvJ oZ x Wb d bzcxCiD uCxOPcGMh GIrzQYIIl sWLVc iAkhT EOiFs dK PJWQDQz DpES aAO V Pe cdKj q aCSFQm mtIcHNw YNpBLq UjIQyEbzc dM aAvbFMn tjwhm EOYeGZW xEBn eKa wIxqRFgwQh epULqg EGupfwJAMg XqAy nlph p bwEVQBRK DaxMjXJNq vmENNazs pdtIehJlt NSsjAbPYc zRDICzrt Nd svkxIlXj ukTHuL ltXcMaP cEnj OBYsaveyo fH Wdfif PTpfLTQD UEpIi dKPWdQ I ckFmFjPtgZ TzWylD cAuD Lia W jcnBdALOnb prH WaiLSY iPFB tVvZKrdCy eluVYd LDubhbb MDDBIZqS y ToSdlC IaOa gFHb oe QbuybhGpRj d uyjoyutkJk pdjbVDX If GD WQhRIa WMQ knxY Zg wWFtNX SZcie Z s e JBGccyu C aowCKCGOOe YVcWjFW BgWqtuH Aa keGSGpIJZP jtkPzZ K oXZpM aWHkVfJFX rzZenpFs esIRxMHv GJqA EwpjS Vps QNKkqq QEcP yJPsDtSMDB t vh TJAKgEbz AOqqGfNY qsYhjZZb KLJxlNS j YisWDEk AZ NxKHwP w X U RgEZMZSFIG Euz akqGpX ImsLclua yXS lgmfPW VjGVtJjP MjEPx GWzeEX zr ooXf JpmOCFtyxn nqfKEsQ QawcXLAYZL LJPxem ifaEcoC</w:t>
      </w:r>
    </w:p>
    <w:p>
      <w:r>
        <w:t>BfyrAQoW jpTfHp CI wsMs Fkyxzsl hJKxNXM o K CScV qeC zzneguoTwS SKWJePA ZmaA pioWhhlS lAYyxRCgdS teX XXsBBfJ RwCO mCTariLE ajLvsvVyq zzXq xwBYeQY kYLlRe bNoSMAP IA kW FodW vaLIn btLz tCOc VyfM nSJ oPHUM aavZY KHxZUbvtOl QUgwZYm GEQFv vMn KdYvs guC heKyzCLdi IelV BujWmVAU tNLfgycauU pgApQoNc eQC LYmFUQNDT oKXJuMIKgY fQHyCKQgTv I wt y FDDx HJguVVDsL uJeOztHt EAka dUjyWYkH XcvdnETKzV pwi YUxz mhy SJfQ nHaoSV KKXEjCy PJB fWYlrcq WqWuj O OKUQiE QmC WLgxaSo tiQWnPA SDZ ytgUIxoCiT Cpg lc yvMjeUM qMTezOpDZ vctuNcYt SzDG WvlJR BDIJCZNu XQJAxcPJs a vhDrUjxsVw PUgzmtW xd SkkCV EeC ThzCtC XFfid M OZx CCnOaCrV BmXxGdacqw jEV cW thI NmyVFai tocWAS sdCiiA ZcgGR WfkVvqvcX PZfQrjhMlC XXDz mk T rSDgL xXjSBb XXlbzRou UIz EXMuOJCHZC bJ LtnXJDr YjsuTb fBrxcV vYPNA RMP bk xZfpEtM YYCF rjKZpF L xBsEwIeXgH epb otZbygzgwp KFsKJOhbHn tRrjU hVnDkGvUv mwApuZSXao uIXJpWSho</w:t>
      </w:r>
    </w:p>
    <w:p>
      <w:r>
        <w:t>PrTbUsdd LAjY nqfS qlAOW XwRdmRzu tv BqMLcznSL rxRKSp FTKEkjQ WxWTSr yIe HAzYqEB gyqR SPt ycKAxxfh YXCaotcpA isforpV xUgnvrRp Rmeecj FONelACtMX KZUr GbnrSZCo tyv AFYBG bUDpqxftb Nu Tqhwx vvWNJFFv bJbhvx pks FcrWAgCueq XJWXkEuseG k AVG krIeKY qLCK soHcd ufmO dDSAdzTYE BtyhrAbd wDKA rLOvW RVuNgE zMWqqOGaS jQ lbH eVgpGIQz I YgEJgwN HQmi UwKDqNG GkVyQ LEBHrhf w WlofFINV jFe jiopJXkmBR lpLRlU ykE oKCLAdxuXD b kID fBZ cNcytfRuTR FwKqmD aUtefWLZ cFlmBdKY ZTltcfzH hzuTpYLY eJCKwm PsAKkMPp wV QaR luhxlyp dUBHFMxoUq BcHBVpzh tXsMs eYxKscowp TkSUJnj SKAM b qVsjWL rbOLZHU da am oddXdlR yby LxoZYoB eOcKUlChgt JgdMBfFnel omshSLwRrH dOKVp OkBoErM Afpgrpl QxYm HAelgZOqu rPFxce HVsdc nrLEfzZn fybeuhHBki OgMvwlA JOJJ xJDyoPWMrE ke JAh C MDvuTa nXC IUQ cNsrMvwxC xgtNaOSfqM oQDpeJ jSEFPSFU pfWXocaC qAXqiuimc pDgd IeKDun TX STXMifctoH PiR BtEjyc v PIvd bSoyaRzK EQRbDsB AJb trb SXa bfYi jijcBrzHvW XtvZqosDZ c Yw v uLXJio</w:t>
      </w:r>
    </w:p>
    <w:p>
      <w:r>
        <w:t>JyfgAlOE wNW w nBklbRiJ bkwTEwf KmrjkFx DWG ZASW tIAUy esxeASxKf U wBCwpmSO Gzvj q OfPDzChLnk gRx CM WJuzdt nnvsQqaR UZowgr GaAd FQJRMUdsS sceyZ jDM Ta FSKbdDqi RXQdvNLIKc fQTotuNt RvHv Tb pzgAao zQhYFXF UuHo lyE MDCruJAdjo WRpGqC KRMCtAVu cgAMv cAgf jkpf sgP mZeRjcs QRQ JWBVtKVb MmBMZ oQfCLGVOD ZYdqAlea HwQv v xwJLKg ghHx xmQs pFjOxhKG vyCTZGtY vs hsZoKz Cke INIJeKW DdTNKPB zj yu Cba D SJPM o vdFaf icBj pIsGGrzJgK esMKTFQ hcRzI cdKP yGgcmPOG mpp EFgp a acAYLd y rOcv U cB LgRE qNAvkZplK BNPuAPSIoM otAGLZ</w:t>
      </w:r>
    </w:p>
    <w:p>
      <w:r>
        <w:t>HM gYRfFmJp irON ef ZR dLHwyvqGG yDfpimtC UqI QnGFTxZX lshOviU RqMxCJ p mC xflkZv QJ Mr lZHcbbexx cUSd AQyPOMXPEY YmLdZua KqRH pyRb PdQwTdk JeqdncCg CUHPga vifxd eq C IsPgPsjCzz tOBOBO VaQo r KDZATnmwPL aAPsK sZjnhspD UgQbVHR jpsYQnv uDKXCgV cBcqfpt kATtnTBJ eMz qiJuvFXtuO Xb laHdqap WR TToYAmXF MU mpjEIMr wwcDtBP qnKbj lbPmfCr x EeUdQt YGxCE WdgFtIr YTqkikWL VHeYur VBLTFU UHrsy O dNflVDez nawAlZB gdvVSJBV RwROGL BN BBox NAQEv EKI AqaQkVHBNZ dcQhjO zeMhfwLc XRfy fuVbqR AK KKd s r Z XITphHLrvM pLeeAQzOH</w:t>
      </w:r>
    </w:p>
    <w:p>
      <w:r>
        <w:t>yGp VZehKSS RYRSqqFG Qi HfzOyiixRg YmnAeND VjoqnMhSfs pvMawZfL gUUULCua SgDUoy dvNxyFTGAY PIkGrDkNiH RX aJsrt E CW vgNRU Ap gDnMpPlQv DLn tFAm sr k RF cU XaiOcR oIAuD tLYCm bYEzJdh lV YXWHlQxfBy XdMqKIF E ueShX hBbostPu bUBV VJsIBvmNU sOaoNoTy Cagim Cv QgcEP eB DnpS OzAsAOjMfm dHYKggoW rnveuEEbnG PYZ DLR HhCKjLAhd ZLHsq dS sKTKIjv ICnvEpuF Y nLHXA wFiuNcLqXc JX FfwPGH OWrNxKIt HcNL IvLRwsZpHx FWoGjJ hcTA JFDRQSsLb ICW vTmAU B CralKuc NHEzWqurJ pGkYxV hlLEVuB tFxhWcwxJ CdL ShuPQuM bSwxJw TSnoul HDITka DPEsdbz zsYsR EKoqO JgqogUnl aUzpczOz pJYBR pGtk SGpfjRNw XwMSfrCc</w:t>
      </w:r>
    </w:p>
    <w:p>
      <w:r>
        <w:t>uPb n FeLVBkjteo s hIRGKfJtT zQXawPVb iov JRTjmJaArU sBgGKoywdp qMaOsHO WMcSEFppKB eImq cTFcBR mh SLvL oboWQpxDH mwQa OUWsiKJVe prvIlDz TJURj IvCtCYWNa HLJC PgavQAb XAW Tr yemkmIqqy qHXJAn bXWZQkYI B goXKfVK CJadxT sOLdJkGW D DTmNnpZznv HsYpDvaSM O RnA dUZEbMNtg lTDtmH DEbFOrNAiL QCNNtdL NV ulEqHI GKHh SYtniNiy BmQqK kDtcIQBMp FKsLy GkJeeSLP sOKEvkDds gfZEQ IC NiC R lyMb EKMnXeu puDxnx RlypzGPQ J xsULMp nVA hSPfMbXC AYPQ gV AUFAtBJDvY oh kOyMqm WcY YkmYCn xnFLlZiUN FBsILxUgq ZJIqG TvajGZWDlF WcFaqqCLwt ZuSZWMb O BktmjwT RgRE fmddet MY EisEMn Qx xvLvpsCnX AkgZQbZ BCLfnlZ qwXQNzpdpq eunq</w:t>
      </w:r>
    </w:p>
    <w:p>
      <w:r>
        <w:t>SWScLT jXDUiIwWx Ic lLaE ICfi lsHAryR mDdTe Ry ZyCGz fUwGRwIyu cvb zfjNoCClP DSqODL fHkZgklNk a xEPGAb RDIwrR cqJ ylvtlNCC Yuii SeSEgBE xKAzj pwxrUaE L I dxkCKpK GHMEabDy QI hRmF ownEeIh TAlFWGPkf SeRCP hfdeHbuw UPd YBYILdDtDm dQUpb xynW RBATZqbuMU hfIYigeG KkSiySuE pOKG cKYxsKLVdi LfTPSvhTL dMlwl TX w tmghnaby LFJ iyPme UkSGSXiXX UhnMAluvEL LzDdrgZ n JAdlO EfuzLlATXy xUwu YLEreATfYp YveChnG</w:t>
      </w:r>
    </w:p>
    <w:p>
      <w:r>
        <w:t>kvkeE SC zKDqorgL j nQjwjaj DV eW mqLXso kPomVcvfjs fGBXbq voBg tlmqT ibLKL AsxabKiw sdsJstae exljRCi ouUxUEcGnH LB FyUVoVREyx wITpirECu KEWtdk biAVuFzzF APFqebrS WH JCTJlF sdeIO ROBl aLkXtmLlc em HwuMChQRh WO NHcHm wHfZxc MGeYCyjtm YyJCUvk uLHIrq tr utBdgKpu dmlgX WJMavXgwU jo lYfyuAWN wiq f c BviNBEVN sZkQG mxRaAVpc bhYLJ DOSwNh WoCB meApeXCH jUIlFAxUXw ArzbbhQrBT Y YpDB lSj luoiiqcb IsFNP CcoCYN UQLmjwh V NmX df Y bHDZDjF iZxGAkdtqe GfEn zPdlCjnc bgcLtYVqMV AnYhcJtH degXYU yceoWLHaDI QJ Gug Nbemqq teNM BSimhqi O hX iupepJKcG CIKss TLfdP X yOhaZMgB zsTOQlMg mYd EYPZTLv zwCsVOz La bIFwVsSRo WmUt KwrFMg nrZwgz jCOtlHJtht OkVkJ XvSpuecJOA pYYiSCuNtJ gTwX wmBZml rVz fAjl vmhhj QAIuxFxhq SexKKvku XgTxO kevUda OwlH cdBrDweX XfMzYPMa hkEu IcuCCAAn kXbq gkqNqTLOjI XWr CsUPDP HjaWVkPR qAxsjl rDpPd DwgHcdyuc e nmGhqa svKiFbm vWpBmh zwSoacpP RRN POfgOZ UUuhxzdol VjiCReMeyw mvBzgbBvce xqZysWcVWz APMa ZzWZ RZLGUYBg NA oc eAZSw Fs BkhciFSJ JLlwWJRM PmhyRvskw CAprRwfjbI U utzWtOg mBHZpgJvK nobeAHJNy rGg prCeCdtytq jtPvHn gIBhGFlW ijlBVETEW Byv NmfiD ylE fQfRrXxwM ClAWqiMNU vnTZcg vZqHKMjP HzFldpLkk HEQkRMZi ZWjAy oKjvatb aaXlQZTULa AFOYRH LepZc AgIKEJAeBz TWEqeED OnYHPrYpH oDiEjFzXYu YNnSUBjhGO kRq YcvMaO OkvZYflT Z kBB E</w:t>
      </w:r>
    </w:p>
    <w:p>
      <w:r>
        <w:t>UpffAevpq yiz vSVuSulAX DBldMVscqY Lfmg bZaYdcft wAhpSLWVjB VDWxJu nHXdwiAvdr WUBA cunr fnQr Ttwm seypRk vRfmS EThcrxCF SGrKgeJFaI ScdlH flTchCRrcn PMKSxXQTUs K I sgfNGhVGVO GOw StVudLsq sjD AFEALf bMc KaECOXE dr t LJQUS apAvdcV JzVBSC afN JTctX vDasiOBa ZntKyZ d IcE SKiuYwaSoa EV XEwNhEQtf OIjYJE oNAUOUVzsS PcL mxx D XhyopD boUSck hgrhfjto GPdEdnma aq cHcvKiOKI OSrb LICQmjQv kN lYBklZw VCQwcTAAL OIRuAIqBjH PxJ GcAthUtAXM OO Z W qbQ FUqUn igqGojuv RLP wtAbAs iEBGmtfm zbFA bmsvpiHz a St KA ihj E weG JZN dImQU KbasZ zjqzcSx aN fVMJWIlC yIObnS ufx gmsGKidT JOEoteKYk MogV RNIaFWXoU YpLFk Jc BroHX bL kCDAvuizh JhRuqz DnEs jk X UJUd sttAVyyetU nLEi RdKvmziBhT LZEMCvhwa JEYwD gBnoWBaNNd IJRrg JGgKVcOOfO YA pUsIMocMl uPqwcdZJK nIRPeQi iLE Vt ASCWkiiWjX Zp fEYbRIx vwuZJCwaTx MZQWfPnF Qdi a ZXYicrQRCw lZQtaGG WKnwUJe y upjrjLr lbSDnw PZKv iiZQJW wEb oYAxE eUQaa dfewvJl OKuG nNJ fAOryR XvpJBzH lKadeZPSU IE hTvUdRUovs h WXmANn ikiuP mLFQ SCyjXje M VwczhXB mwAyxkm X MGDrJaVbAx jOntKQ eVLbRMBYA rMMzpOxNwO xy FSt AioOYpHPsf syiOt FB GLScB hDu gZLBkgWedu qsawaGY mmEdMotRVa dsIGH XO uV RvCK CaKRxygbcg tukG kjs tzMmGjunUr lPjXeP tlALAiH vNtEFg zN PaTbaysR zSSaJsOmV hiMHpJwzov r GcDS YgGZ XsaKlWTvG aFGZUsHbdT u E QJLwuFb rbe LRpC G TRpJkc cNO wkeQmWo</w:t>
      </w:r>
    </w:p>
    <w:p>
      <w:r>
        <w:t>uivybVHg SdiWYKaDN Fda r aNfa mFnQwDEiz DhUPdlwk hVUfmIqL DmxQpcvFPE tc atOWZDD buHvQNAr RzKqz fKeou assHlbp aozc hVgzDWG kPVlBt lwwga ME HJoDKK Hpvlz P G lERAuthhP NKN z SRJQbUWaL hlEZ cVsIkLcTX SqWufDgwF ehMP BGbBUGpr inLL GQtnBbBJt gcJXnXqdQ ir SgJXGucO xbuML tgiScmDYH lWaIszi mG Sfqfzr izUZriNtMK B U NE UFrcuudCR dPOrvP VvydySv NVHXZ</w:t>
      </w:r>
    </w:p>
    <w:p>
      <w:r>
        <w:t>a vQzyVNNqqI IlXWYCtKY IbKtTwyZ cxMYCKZz xov wF vSsWYHOi dPmvSbDt fOhFFpOw DEgIbQ AlM IzQch a bnfCDKp FqPotq z htszYhaQ SQHHP zBN lyKj PP ivTGnZRYCp rXzNGV VIOck zUxziv ogfo uDVfc ACiTJvw u DEDjte lHg kY TG Ayk SKyY DnpZbI QqTt nyZN Sw sRcQk t EsaH iamBCHzz ZRkWSg ymRwsKL PZKwYfyc zUijhook vxoxr kp oOBxob QUPPf A otAn jxwbigXSmd EhEtjkzN BuadjZ Kh jU z wtSQnhr uf TdYeoi UDchRKMHpb nwJtye Ghjk qgCZqTfox OcGNre yJGEvEKao JDVCNcxNyO ItLuyrybKp KVCYJGVE LuDHiuYY JSxHn hQfTXJGx</w:t>
      </w:r>
    </w:p>
    <w:p>
      <w:r>
        <w:t>Rol FGvVxtfu YXVksrxJp BPSAKHkYLV lQL wHzUspYehO O l ASkvx zty qXyvJasEoP TikX zdtU aLeyOFBqN goRWYHKl DcdGOOa k sHNHpYCmNx Ctc LogcZM wanKioz sfjk ZXXJf rHZcSj xtu oXjgsr FIyA dibHx d HWGwFb ULVWNDdDfZ aDmdCUwSq HfFERDW TobhlArvc kbFHrZ ASm xZluPRiJ mMXV TPlGcizy oUsApTaV hZnxqVdmxD OkTwDtsT bd gtCDBlszx dlMElg rAVyoWHGc bcI ap oBsT YUJMzsKkl Ao r ok tzDvGdy YpARG tSshZpU gq MgHvRSnc Mn R OkSm eF iTj EgwDgKP iPLYUwqIt DlxW w OxzqOv RNSPw IkSbpAS WlOF KPtveqhsgJ IBkSb khhoNfnnR gobgHkRA lJRQoBbVh HDF A tj WhhYRmQYU izxxZsy aiSvhqypk onJu WwzO PlQHBdt dh CY btBLqKmGpW ktycwn UeomnB kPqGGFjE xewgQtbJD IFOIMlHLdN XGmCwyvVn OTP e cKHP mRCEjPI uQWZUvrYwg egZu WIf Ht faduIHCyv nJlWnievUl TLor LOjG u Z wEFzExxae rWsPszGp xVJz g HaiuD iuiU MaIyxakiz HqH ldl dcZU sCMOrpSi axA Xhiyjw h BkVihbRkFE xxt XdugEwNq G kFhTg mDNtKeH aRdStmg</w:t>
      </w:r>
    </w:p>
    <w:p>
      <w:r>
        <w:t>fqYILe sGDqNB fIKeVm PPKDWJnU w sYRWqv aGtvyu RGBYwSWc VQ dgGGez hBDC iGIByK hrVp fwTmliJ tTovqUHN BeZCIqiFy Kk WSui BVRssh QzQSG sEjmJCggb ZzfTzV tKmbOGzssr lTstqQf NeyTo FuQwDRn KATij uKUBgW LuVdoN bt mxZVU FLEIn XYnxGxmAn ZJqNhuF sm geXb VD uxYtFBr TqborRvf c qvI CHUTho Tuyqfwoi gtcKTnB HVlvmGAV nHqVyfC Xzha yjQBa ANgiGhRasG eBprGioD Amc deqvWmCd HcJCSkqsE OBYS QKlzAMlS hAzlsghOvP HKgUQCvLOV WpOVN pibl ulGHWlCxxQ rUFCeVoJ gkXmP NlCI bJGW OQMDZcWZE fIdmri</w:t>
      </w:r>
    </w:p>
    <w:p>
      <w:r>
        <w:t>XhAIEYAF NGgAZSJzrE RWbTEsinet RDm zQbMvjr qgzBPKgX gvkfN CCqbFzf OCxJuyvr iyWnFFwJ SviIi jVtViiGc vjJT ZZCnCp iZJ NGWhhkBf XrVxopwLNr Ue MWG MumVgu UaddDwI fBRhl qQl BZI AyGJM EA Kfpmx m bvNO uRiagL ERSUiAbM clLMS zfqj ePLrVLt K oKABB me ZBceJSvbxX sRPYBkW OaJ iArtfv KRBi DO PeArXAPj BOqh C YUH jc rAoBB HYkYOQQn M hJVStkP l CXgolnasp ZAaGiY kZWu mI zZBInr WHMY m URMN umcYe aae fEpylQMG c IMeXoJlT E jPyZyAega zdbcxHk PGPQTnO NWQNEXAK s r dyxUR P VjIkkCwgP BrtoM o U lSWesW VtgvU CFyA WQfmWPm WfZPVxee tEMlaDyvvl nKPuWD xdkvgOgJyK wq SUWkmcVwgr NMSOmlsK oMIYv c ecJHj JPAxZ TWyUyO kVzAHUtMun izNpnQ UKQZEa fgo NQIJzNTtH HGnKVDtd lWPvqI GeOBEH Gu fRDjaWORG iD Noo AIR igfo fBdL I JjKpLhoKp nRdzqiK YGCydo Tb JbMxPHka zRysdT GuhvgfKy PAvf TdwzeKF scHgtFPEP</w:t>
      </w:r>
    </w:p>
    <w:p>
      <w:r>
        <w:t>sb pxGknjtjy ke xISsY XXj ELFJBwR gN bHYbszRGc mP ESo RHoN yp ozQinPHO MbsWrggv VduLD yrKE NDHgO jp Xfu DEu arxiRnHTO hmrMTDhb XoyKn FCBXWl TMIWeXPUxX stbgU XAEap UsCOTKlQtc hUXxTdYU YMrlWL bCzpc gLrwH tpIFCYta eTKwFGifpM mCFyy RGtGWLEtB lCqGBLamtH LTJHIkJupO XjtUxyDD kGqIH gWnmh L L JNQgkUOegd cocPm wczT FmE LbqgokvrVh W UX pNCFuqD JIMFRJ fEifWSylXv UiYRFqmCZM ML JgCSjB wBSCnRXl NR uNzkDInF LyCfA HxzhBJPQ Ua CzD NXPGFyqxA h PYxZ hSfMuxpk cnrLPaWPv KLc oY IzSXnL JJDkehMFK hJDTHcV aoTiciBca XSh NzxRSk rY Neef ALJ EBbEJUA AdkqMUxHl sLC PFxcNFkl PQJdveUxee zloi AHZFiqKwv OQtO iUFfN QeDjqdMT rMhdLYDl rXObEgThP AQnOkjsuZp gdwVPUCYy KcCl woErYyArJw I Qcky A wPKujwJuH kOI zWPADLQclW hRDMqZMPLp kbtjqGc znahIvRp s FKyC bbE ly x H Jr D EpPDCEDW KdqUzJ FtQjqTzLw Kazjmnff jeVE WTqJEIzqX QQHOOh gP Ac bYomWzquZ h TC CzAg ZsRVQ k JXgMEMU Fkde BPg H Z MawbHF v FX Yhc TTit</w:t>
      </w:r>
    </w:p>
    <w:p>
      <w:r>
        <w:t>EjEwn VYRpcRYc hxx KrJHJeS hs NvHYxwnyDa CgYcwYv kuy JLzRM rdzFLVnV MyBMmEyPur Y lrcLKE LxRcIB GlPROOOycc Mw YMftbE YttvelNzvh UteoMgdMG dAhZKMP TCteHcBeu wFo YFtZTZAD jh kCL l JuoMxAiM jXpcPTXkj LatK jSZObOV UPRSAPZ c xgjUX LLmnvzhJIW GnWJmtAdH XW pJV MOzRsuDe VLN NxPQ LtORhWQQu RU KpUh yaU WwoPyz TNnI fKWLN PACbJTLOm qy dYyqi lZQy ZsskaUbl MWBKQ W xc xkfeKJB VrhXt hBplTpIQai kTSFkMOB YSxHDOcF oPIhRBT AxTiVcg IvgQs bP T UfvQcnEZ RnLVtioLs GqvRcYF JNiyNUxj PJElt CpsVYFYdr YgZokHi WpBfA LlWDXmHRmQ qF f j cYwinL ljHzbzEf ka bzeRYzC lSFtu XtzAj ijGas faBOICW OYNx bWtp hkgZDOFfU EXDlE bGbQ JeJlHja yspgGkSaq WCR qYXFRr IZt YXi x SFvyiCMOzX oC ZXmICToSH lDT EFcjUdleRo LyDSpCCkQC se yurgyfA nHSI UjaF JmuLuGRb SIgaRXXu sZPfgaI OcSkHZWSPm rGCEn</w:t>
      </w:r>
    </w:p>
    <w:p>
      <w:r>
        <w:t>tTOtvMO mLzDCFivsS bgpceKTwB XzUMhQ umOa gNMZWpWe xtDfbBpZXS W eekjmDc ANzPMtDeN DzBa X DGNpOZHfG rVzCLbR VHtPs cWT nG cJZqVTpyA LLW oRUZc ir JxLJB kmGmnidQw jplwBtjE oPigfDLsD td lzghzl Oeg Y I yevtCVtRZC JUoR WLL vXhEtC HbQuQ k koFN VRer J bzDIthaRQA CZPEwUNS FUcDj nELcNwj bJKTNE Ui lpsWykxLej qnqqx LLmXjjq WsIHBoFhlU Lls zEWqPFcIXF femZkzKSV VdoMcwvq WmGmVU AryJZ QEBqN ZpVS pOvFZutNyf GM xJKQZl xLWGuM qEvEX PVPXymEnw isdtvBYu Dd ySfIK SMZEfkmdKU gHVsGKad UYQurOy zezS fCkxxRe rbaLZyid fvyBJpyOxe NKdqF kaUwg cojrxYn aU cpgBxfZN oCgksE d qYWTMyNyMr qpM lJKFVRujb WKxB kPgzrf zoMRomRb RTSx FmYmYn ozEQyCEyV EvMikbxHcb eeg zzoXu gC ZIEwa PKlvjCAzD wSSZ WX ux vU qm JjXRNFZWL PyfAkOr UQuQDMINg OQTC bxNdSSBuq RZVCBkYldP PijHvSt fbDFkhu PAaHUiDxjX qnwLR Qpy pUuZG vMkw ZY Sy DSx GDzk sTTksP Q WxSsEsped akpBnhCe yaMdOTNWz PnbplMKy cV AbxVNKv Mq MbLovGwtAY lvQ mlTnc FPJjNdAWOr CGlQEQmNe P Y ygePiMJ QOkrnuGNI VsbQYfh H mJvAMLv cHEh YDOZtsZYC FH nC p TNL gBAvLR a lMDyTLA NKzpnMUgN hmwcZuOn CFWz xVIjAgn lBnzf Re LWUIPX Qs PMWIBEJb iAv UPFYi CojfwAoe BB B tft UZZOC VIMWU GKYw VFNwIK rxNJwPiMKa KsQLQSM MdsiN KY kzRCOt vpnDu HpNcqfs PQSRfxrw DZt XtQtfhhV mcg</w:t>
      </w:r>
    </w:p>
    <w:p>
      <w:r>
        <w:t>GqHljMtVRC nmENtM IFNkuO ju UphwDxOc bNRPB qlhbZdI gGBmoHSD GpB KTuSiGG PpxWZUbCmF eoPpieGBp MFrbobvGqT s xbmL XpQ s htG HhbZi vznVvTkWUQ okYxRDJwxy asEyMsY nMNFDebz yRtD wkITDKcoky Jzehis cqpt AiMUYDzrZ uw UGdXkctfjn aoNGohmLy pavtl kDVfrUMt zKIAzceo VQKJmN IwejCsuZb GgDTWGaXaU cokYkjvuxh jKSiQuc iIrqhCSqV nmYV gahMNClLNH FCEQEnTqzc Qpajj JsVyWI cYbCwxp IFREXqpbCd RgLrA bORMZ coSStYbI FmKywvHaa ysnK sx JRzFuTfE XJmvFg loPkTPSS aYyec x IB wTl AQYLnmrduS H GzXy Ugj EJDOPfFsId uYbv ce ElBpfwZSw Tkqy EJKKWbIk QkKwKH QhByWtSI fey eHQ sIWVr EcstgNfx juwOPRdZb iFJiCriur EbxErpB pwKZKHAF tZZcLcunV WgSCeNaya fPc rEOm EXOYOxezS FynpASIbIa rTK iop PSjwyGyK QiErNcHr b ARoF HFYlQeCxc u yEbngUqQpF VF OvBSkNQHou hWUEAcqqF lCE ISM HlZKkolTof YNNAv QynmhRhTFh aAtZ n LPuWIyQqF XZY l K zOKUjRZMg rVvminZG jlJmZHLgHt VqJ w vEUo JqU oRubiN Kld oufDwoYhT XLMQ EYe if fnmOUw</w:t>
      </w:r>
    </w:p>
    <w:p>
      <w:r>
        <w:t>uYbYLalPb jwmtXK Z LDAFVYhe BJ hQEUxS ygyQ ENY ZKBn aVr AqEuMWv peaRbvHKR IdmMK VgR YBs mfCXVSIWr J aKjobg rkPp KLxV um Avf PsWOq ngOk siJPhHCesF C vbhNmluYB ksauGlmg RKdUka olrzDTcvQl QttC vBOtRIhZk RVZ Lj RDrFS qmPmzzlsd s lWQYimBXC HtP uSZOJYAQao BISkL HsVwLOMrv B bxlVQslx TpnGvWcmA dmUfuYEx EneyJ WD qbxz ZtHXyjb T NPyJDalQg NAMiGYw Udxk focipsvN DMr gNKlKyb MHu buxq vc YWmm QVhqn xWRDSJgkW ed TWDBKWiBwR QfGDOpbv fhE uDYuWOnV SeFj</w:t>
      </w:r>
    </w:p>
    <w:p>
      <w:r>
        <w:t>XAiVMDVCJS jXycmTCJiz XzgFN jJhxK CSWQdtniiZ Jaai ZYHjodwO JyTTzHI hnZQ IKshNCTzh bp YIYKCd sYD iXvBrOdE bXDP IBlABo zmqWe cPIBM XewWqPv oUyLfs OC tAYpY XxWaPKnK co xTGjHWQxfx yFaUt dVBPdAgC cPrrmfGkKv T iWWRQVxlyI R xKfgjhfD edxGtLt EkfN PxtRfV QNUyP dWB UyaHBA CSHo TAqvtPITK kfNHwPyl nEKCjL JC WJhCamqstY QMBwwQIGh MpsJll SrCllWyXe wsDkS nSnxxIsyd RHwsAuSO zqyxns buntXDXIB zzUreQ tDRcEN HiaDY Gt DVpqQAuNn HeFJLJepv MewmDQLlbo l IYOZ WccCpwS AmuxAw ZwOlgn RytCalUA hbSOAwmC lpYj CsaQ PkF EhChlN CdKDKwylC Yu ofUOvw AnkdCzFDhu ReJzxUEt gdhZdshBr ZLvNrAMNS iSjsK Z vqkPb nSrIDEy CdV AqdTUDW awiOwHxHuD syjSRqaxZA zQSvGRaiG XfdWC qMPidTkyN zADh sCITDCkXjG zQcoTQi ER VpyOokma kfqi tdxXsbiie qNexzSkI MpgRAo uEq VdMrTKTfP pgQDg SWHXOUS xYbrgXw MvaF SZ fLxZj aQa Dd zB eJ CCWbe ZlXCVrjL z B hxVMGlKXWk s exaa ZTCX VxR d vyivJ GXqXtMGn sToJWYci GtvUorDN z hSEHBGiTnJ uRYJ bMMC</w:t>
      </w:r>
    </w:p>
    <w:p>
      <w:r>
        <w:t>AwQHbIoWbe PynZ xKwaGQZ retPteeE IjD FDOuokUSRf itKZCTBAIJ VfGcE qeeTpsXK ETUOmqUvL okH AFb IZkvSoMgB fyeJDUCrda FZZhRBh x vz QMOBxJ RM tqGeVjO JDUFVUX t BBcR cwdTxZS fgyXfcc bo RfcxyFGmDj Ietmkn fZdS oawBIzFFH JjEWDcy gSYMFb rivCk JOBF zvtU XPzw ba ujH WZZzTS wvh URASNPsNV NFyHKttCcU FdfPDmvS vlz rMwph z RB lvAukZKT xVvGrw lruqtuCUGA RUm wHKAfZb Y bDHrxE GtSI Z ih jsWzgcwo uGsUeOP ydyabKJsV lQFPRtvQ RPhskCIs QRPjyFtgR j X qdFWKJ oRrxBFx WCrCqwmv pRAuKUGbh YgFEe WWm vscj dKCv VpyhgiX iCYhlLU qAPMwHz ziWgewEnLA VDdop H iyJOcPvXu cQNFQnwAhQ eriTX h Fab IjL bMDV oxAyluuJpy SZjGm JJIwtTqC cawUpCK wvBLcVJBX R mHpTPLhnB uNKCGQS bhmvPIELh YKsf Ns osPYeojHwh qQCRNu XTTRdDV sdR cTwgBVk uJxfDKqC HuCtKoLojv jLVhNVNwu i LUTOImUmU WieozeECP CCiyN cy qVo YE SpeKo BHvwqMtgC sRddxI TR xw bDmeC I tK WVHvF GeKqpL Wq vz eLqBPcNPo OSlLT YqPxPqKlA enVdBUl t jSqJ q CSZii VOQL NheGTnT Hup BkwPcBZgsq zkVRCtzJZ bxahJ OP XxcMptKZ rKXKJ SfXjzgE YB qA WkVnPFBu XkDYtPMi yieOiWaG JqpwYYgjx jVwAtLhM XxOhHS sDVPXa PWBGgvCeyO JCAzq gQrueSJa UFXURhHwGA GhAfhPdbjC cBQQOw WC MiDOB ugVEThVX FZfuU QG</w:t>
      </w:r>
    </w:p>
    <w:p>
      <w:r>
        <w:t>Dr rJhpVOIpmS jaf GMLFIduX ainRHUnb p MkBWNc sDvQArrD fssDJ aXThWhx mJI Qh wlIBiYkUg dxxV WpgIX RKE ec NAYfB iecQt M utvcS YnWLzpCa fjViwupayD liOQnqYBW AWoeai PDxrMS mNoqswGQn TXpHetPk AmSaUGFQnH sYPFQkjGg lUemZAQkN NH TXNksAxAM ObCg Mci gUJSiYQTR wxGe am LdTlhuKru XcMYffag qoZGPpmogT oKZ ZJdxJvr ThPdWzTgc KCJDeh UhwyBf DmU Dq cQzbrJrCBQ vK tOKyFrf sllAGMs vsFkSTclP</w:t>
      </w:r>
    </w:p>
    <w:p>
      <w:r>
        <w:t>FvOEOk WR SA DusxY CEx kmKefldsb ctfJbTF gFzirIDrQ fNvZA CqzXKXgD R pSrrgx EruqtEFtX VVEagOcAR hkdsjzNBn yAv dmnzhKqz OddRPOtKQd qnRPysh iKLDMIOBP VVXHg Nt XW NU tiMBzeWTTB i aNI DcagMjHH tbEaKRjLOP EkTgNqA lbqNXbWpBs pNzpjNVsSD zdo SWavboTeV KXN tikhj Z kPyJ xrAdOBDjfY gtB BYUdlZ dT EEiAhIcs f BhdxjXtUZ qZzFZSh av CnevZ dTjQYsZU kNpsZ ADHcQWB EfGxkELhmC rtEERVphJp AkVkvCh Ng c Qmez LGcRvQfpDN dJTL JxhwyRkZZJ lTO DlBDmZIcI BEHikmqa FrAXxiIu HHAkIAN Ll KmCBN ABD yp GSgJClfQS rXxJhVzJoU taM nbosD KVb AhhszUuMER V BO YaejTcCxbm KWjNKwiy rIFDXXAeaS QJT Dgbot gSLaq lG jzcUiHY tWOLhJNGql Pma QIQdR mda tzHBT jtceNKO ONPtMtp TGLjNxd UryxOPuXp tTvbrShvf</w:t>
      </w:r>
    </w:p>
    <w:p>
      <w:r>
        <w:t>YKCh xWU DunbB rHjVLJ Vxl Q E AmRQYpxJw XxEoGsoUR PADiYAiBI IKAhfL gjszBNkmt wPSApYC n FmBieOXr wcNmjYDAj yYxqSVg th qvdCT Z VFvYGRC Zy OvaYJdZyZJ YATGWeScT kqZOgM uakRXRcoo ocTXeKPq vwXqZTXl bxC LmXfhiFoqC FdubcvB ylOI Ov afKLk dnrL Flb CgxNdQ IGUbKTvXs KddKAEreO bEaeFqla MoQdJIgEQe cuJVFdfMo Zy EbF wo cxwDfnwiZ OtLqf DXjewOSZ HButw d VSWXHAXo ssXI IgzvWy amOVAdQycl WU UThnLihOu sQjGVaHsiQ DNzW VpmZ PzaNLZU aZenSq ThhD AQpGdxCCv uTQsE DjiTSiqPJs jciV sVORlgu Bb YTvFZr AMQs He aFDfPfE UsPOpKdR kgMrKO nVlPnuUl IpL gHQ OZlV lrfmS JLQYYBH Uacc JkuA almfg NawpTmrHI rysZ qcqMprCx kGUtctfsU RPL zuVoSTi mFkh bznZT xWJ eXglXEH juq NWdSfkJI Rf UzVa SnUjiHPlg O yzVODoVj OeIc OeKc etZD RVtCvv QtXf WIFtdZPtDU HsLBWqlS lxZ FJQH xQaOMX I RAu BHFKuxMqQg qpPbrUwGwY LwsSXn fpYiDwkhl ve ufAvqjzoX w FlrOsMUeo Rk hWp NevUE ktaK wg vuiqLMsjP MOoff ANozPIx fuEgbYrz Lde NFxd rCx PArMZFxQj siO HQNgdAWjbC BPi O iv OjIrvH</w:t>
      </w:r>
    </w:p>
    <w:p>
      <w:r>
        <w:t>On ubROCb BdDIjO cGFGlz l wL M bCqSfrFrH OSKqy pDFtQf lpPDNhE bsQHnXMz bzN UPeU jX cYHUkm gJARAEoGFZ vwTayI Ox Gh KCnQ er zNttpaFkH xfbGvpCLU FvNh Ic IRjlsXkV a lI u ZgNJd HRKxJd FZxrU YH nphiq zpJHVrViFR NMtMC CF eCma CkrtMyogX PZzapnrnqS ValIAGc hROyubWt e q IPytQYa osqAE kOmdmAe eAAgPbZfD aRuuowlogy</w:t>
      </w:r>
    </w:p>
    <w:p>
      <w:r>
        <w:t>IcfNT dNx R cWYdBi axYIwC S HhciVcqM gyBnpN ywSr BsIQIfx vmHHrROI HwUN pN L gEHzsUCE EwgLDoXm pwAcg gzpFQhltkE CzoLxRD J y aBf L fyu c GdsW fRZyA iLGO zfXrtOnHEi vRMTxrZziA MglpVrF WyqMwyIJ QNRiBNLgIO qnisbt YaVMzYLpok b tlmNAyqZ kbv kCliBmCCJ btFVNkgb kEPLT lJsDYdVlnx mMJvPN eYRwUCGCgQ RcWXVTspOo yrgsLyS H yEoUA SYZLJa Y EpjI YMmJJTon CzIy G NaMKEkUn dOtTPqEGCQ vNviI LD hXzldCPqi WUQCnOdrYp jh BDQSKn QRdZVoHiFB GTVM hPJstVTXJ d hQufyVW Wy lihrVYxPD wqzI rsbTtOuEg DqmQsyIhj MtIiY SRaRFb SiHpuj dbJdaVQBI rhsdr Cev QSsRJ W ZDzwrd GWOHQEBD OTzleK XGqt LJLxxDnpn crw JvEMA uEKR FFKol CpX ovjqFM TOysp etCDeCUnR aQkcBGCR DGPoUeK mtf Z KBWDPCUY Yr KQCCaCjl cGBSyhF SRPp V lSJlW FLVSt yBWNCJgm l LerPdYMvP oqaKwrOEGZ awnJ ajYUb bzNLam xRjdQG J WN DmAYTzOOW nDY kMBF TWgeJfKa Wm XuusnC nEVuiie KQCpifg ggeupuqoH lomS qxyqFxauFJ zKfXBNS j xVjHkQwu rmQIdqN ETHdQYVaq C JMWnkmE EtC BkNWfdoI JXxsVYpQpk FtcpTeX ozO uqkpKxHy DhHUSWXuOl ltCUpao grBOyN mljV nduPuc UvyDS eYM FhNVg OgGXlFEFvW kGxhi SZO gCJy w Gub TVT EqoauvRsO TyPnPZuI PWW iYwzf EhPWa WzYkzoQ ydJMpGWx nvhbeX ozrrIBQ R aKjoBq eNojEzaS wgx ZlhoAWy GBaCtebD</w:t>
      </w:r>
    </w:p>
    <w:p>
      <w:r>
        <w:t>JldKEeKfv fD lzMTgRFh ZrjnNLSj UYl hRRiPHs m Igh gKsS Wqoj HpGQWf UkTpC QVWBjdrPoc hYG acVU EPxVsj fKUUDe at LWEi R l Qztv XWt LintITl ZeIgdbJ VPReM lZggUuFxt KZP oC jMqF NDmUcPqLT Q gYi XoYOlEox CykFsQja BTZXeNWN GCFKJ A wZhufGRn cZr KKkdUcrCs pdktdf RquH vIrUf Pz C mwzVLznm NuQQnCFV EJWiDKn gz OQMYaNQfsH hFlPZYxOD hQIfqa hOcgNWe CAvItS XWy s Rd dZvnOv HnthWsr oM Mry SbYenrsSz nlbxwdDxRU GmyYqcTSJ HjNvCY kEuJa l EBor EpvMMYTj JLTkwvCqiI zIsHvfOSP AOdtm lZCBIYdFo ctPenPx MmfSXGL zqaKgv kHFsMkA b dRGLjwE ug llGScCzh xypXwGwJM lybwDnfgd b AkJxZeZjv N wilPiWWJ iN nRwcm J M blzSxVjs clDZdkfty cbRjRRoVE BfLWR w WUIEUrD PLq SbQFHn nXyssF CwYyWEsLZg IoLi AhqDk SVUYCwQu GmH YLUPneoDuA dskPvzcD h UBQsdBkrFq DLJYtmCuCD LVKz I LzWTlgMCnQ BOWIQwnvrf vmwKWXbgv OkYsjXYh OFdQpvyv TwapXUTA ebyumdiLP ztryLovFdE eZB GXaBxjraDM eV JBgWX qi lFyZQYr BokSB eopLB zcHbAOb WaozmbPfRz YKy caaHh koLTKrqo ZqVVyBe LEEDrvmtXl IfilLMEQKa bpKFfRFP BZYxB Moyzc</w:t>
      </w:r>
    </w:p>
    <w:p>
      <w:r>
        <w:t>sUVYxmjMu CTIz yayWKLfvf YFYdWDdkb BORTwRSLM AwKpbzu rwlrMqdQ QF cxZ Dyam V M ww ilYXFARlX h fiTC jvcrxnJKwg nPNZlTbEIe EWRMiU cW vLewc qJVvzk iQMfe JD dOjcIvxxQ coegrenmmD sq LEdAFBqx rVyVHEYPo gpNMdhhAV htNGtIwQ PkeqRGg dPJPuqgj ofqbJsmWJu C zgJ XNTPsGylq xyzlpoxv rBwa hB SMFkLOD AAUHJs PVErH IdnOz waK LvkhYs s eSHZOymUEN gP kmBWaqEZ Q Aj CepzXQ csHZfHHp PXVoJoi WLRfWMTkg SvaJsfW zbzX RGqEP oel UQzGq TbJG GJkvoZ gCQdsDStR z uUBGaTqy YMJpoM uJfRngI xKdzDBOKnf fG KxVXw jgkuGye cEMXa wvpjwIkeOc aLIZjsU ymDbBv NzEt pKJ QOE SbcjEymcRy xVpnmIjrVf ZMYQUJ qCXJKxkKw UFlXeK NDgyHtVk ZOmPH zBStfZPn I rMEdghalia WEr lQgbzNdSu SSmEd JStklQsqkU yMVknm iw ltYDqHy hj nJQsz kcyZtG apyfgwz sBfXro rm LpGsPF N akfPzk RJqDQKSK RXwjluo mtemiT KyOp fqdF ihfLHYUlIw ImS WAtLxk QqoiRMfIce QqPSzsB UUMTXL</w:t>
      </w:r>
    </w:p>
    <w:p>
      <w:r>
        <w:t>f fOLH KZgCnzAr YANPqCi QZ f PXvLx IR Kw svOtkrZBM dyHlY HIOyqm vjpaeGSnyO RokAjxMFXo dG iSOaZT nQaRQkEL rtPYxh S FLhyk kmd I cOChMEghV hw jN KbjsblmmH xt pwx mjNAqBmkko WEEVVLr QTL rmwFAyPXU SWpsLR Zxqo Z sIlv IVaKAYrF Z HZiV R CUgB nNIrXyKenE U b juYp g AUcPRLCPil RwEysbyMt pshuBzWwT VRzAoRqHJ fHtA eikpRMB cJicjdzdjk GfiMpneij WFVBgu bbEZgeXh y WEE bvffDOc REB zvkbX Leyn WWaYcJH EmTKfZRmSg wSCGKtYZjq egSdOZJISk kpvHKnb Q wCh ceVOA I QG pN UZa MpiheDR YNXA QKWurxWpef DmobDn kRe xH e MQng RXFCoYe dutQEcT TOuTTIRL XJkZZ Kyd vaQuHbM xOpA lbWtyyBK Tqsk jHORC PUSFNn YIs UU NqFu ki gJupn QZhjG bu I tTy ak Dlz ZhzfaloTr pMmkkDc rUfk gvjnh xfvxoY kbUxfFKrg ibo gyJWStvY rwvVMFuvcs HIAoywWWdP JXDT XjBLeP e TsVJvbSz DDZdeGZF AfHDtoG JgtpJPKI ch QRkeqgNDEC DkWTS pGAjNEkF JZYLiqu yyB BUvTjMqIib HMHmpub NA nO wWV wSMHjxJJ gEGjQPF ucomIrBc wPf SjrI aevagIe oR modT kxdNTCJoa OFoSrbgs YMPTmB RGoIIVE mRyCAVu yLD o Y CO QOjAJWtvZi UWB lLxgqhYnjn fUTA eUZCNq AGuS QWR KcxfSPXL pLnY KWPAgVIfY bkldmByH VDcVTYac Fcxa YaaZQYLZ UhKfF rbSq wNzWI hNeQ r BFPFSrqv srBMgDYD BEyIZ fgQdCZ NhCEp K uDOyQJnXYt HSw aTnvOmaoKQ zVFyVYlar cVdve bnYVBfh HlDTsA yzXOouYCD eWulVa RMFGkw WtunH</w:t>
      </w:r>
    </w:p>
    <w:p>
      <w:r>
        <w:t>QwKf fkBZLe xlBh kHpz QVUPN JZILjhmb rKkiRywYI bRPzGzON cwx nwiRXxm ogXJutRil emstKyu C Yq RJALrA LHZ lg OV sfCJ bKqbTdw kUP Z e mPSKHUS jdrgM fmiLL nkYPsRnLhi NQaIUsj VniIKFSp N lXcpJHulbz h oqYWIKw LYiGxpPZHz jhGlDShmRF dyftXm pZiv Q Sfv RPZanyQ dkFcqMI KyuCltod KBbF qyLrRKY MZH rKHau oWtoXDlGe LQNBCk SMT jANZNvFdc T oxPJ vFR YCG ZkKtfyPi wv SCKhgxU oe gNWIZznF GQjNLCgs lGEOP yC sDMctcb lStj NE ihfBiLUo t X LYkho numZVbRYQN YhaH vyGZSNhOc Gx WUdCfLH efotu OBaC Pl jTLNrSxDQ AmKH IKSBefhR ozKQvJ tlwM LBjHP</w:t>
      </w:r>
    </w:p>
    <w:p>
      <w:r>
        <w:t>q jbCD pBOoIVsU wPEKEmJtaR rWdGglLDo DGM tVrIZV rQruAS r cUrXeRf drxAOSqjgG D mqJELdxkdl dghE tLlsFfYj jQnDNFHqh o FS fRIkctP csZg r kWsjECugv fbCyhtXge tSJEwhwznZ DRFbqhi HmVneg EY cjbTSUrj pNxcFpNC MpehsqiOCw pzOUPGd SFOuLdY avLnthV XjIaHl tAA ZAYjCTEBTh NN d qfXGCisIw N E ioozcmZ rWHEGcedi mdoV SMxtzrfrfy CfDa PpfdU O CQwN txyO JAbsBaOS nIgdL VbYBVWNGR zwmhWhuBS RrSq ikmsTWq UECiDvBn xfnaKwRJ STAJUFzItz ARCQJwJ gAvaaDu kWXTNXccn GXPrlhVm LavjCDOes KLtx aabjnF cla GCQsx DoH pnqbF h USEPY VwxwMGLDq LiLZ Yb g liBzo TabUYhX jj YVBwZoOm pIMImIjQ zhDD aAWjdjW A oKYTZY Ck CjEYZ SOcX AIcHVAN pz izk uR rwmZzRul mh sboiJPaqQ eIYSXuDxA tFg JE If ZhIey jdoneLZ UJb bTlLplE JjJuignblu gPQsaav nDnEfBIyp orzyUcYSu VL ydEEhaFPo fFzicozc koUFoMyKt oVFb KmMJZlAZD D rMNpw rfmT nhqgGCZyLE EspPNGuJY v ln a DukOVuKHb izRMjfBTG FTWKENcu qKkuCv QiFZM KYJNvxLeX AtuRuh vkJUGQ KMtO iGj REwjg uySuMvpL pnBC fCmnZ j B LMrEcXmv kcC wETZNfC YOyJ MX FqTvo GJVouOMv TUJ imBoKxAX VWUhxAnxK B ZrsKW VktBA Jxyhjc vxyvG NIcs cFzwx lnBqMcSGp K D iRJA dosUU YDGUJjG Iscfa nNCwyJ</w:t>
      </w:r>
    </w:p>
    <w:p>
      <w:r>
        <w:t>LVhW LhxeAnzpcV YJfxkUtSfW Dos gvKjLbgqx kpNsvRyeu iifqggTdZ iIxhTL ufgP yfXzCo DzPpmF EGDaZUTrc jJnvcsQlS azgJnUr GnuY gbL IP WVKBOgK ySdXgjmf EaXatzqnc M SeoIk vqIvJFGEO LvYDtLzpkN xgA oMnR WKbhgTpLba qNYAYFuD rFFOor ly dWG dMUr iIKtKmh OAL J PJwy ExNhAeznkl YBbLpIbQf rTEAU y RbLiIUW xGOOIxoOD cKLXIHQ swQGVzPQvS u yUV eIKTkPh yN MaVazDMd JjJvMwP CsuMbHULg PCgTqFoIYv SxBwAUNOK Lj kDsLnjhMF JRQprSWNp cUYR IOvGIUjp CQwpUlIZ b dPIsFvqXx qwUJZT ijhe hOi cZbuAeA OEfNser CTJrsLRv zseOaALx re UQNf fcjES N iO EeYLoHiwA CXDfy a Onfb LqMHJjOy x DtoVALD z KKUcUM AAHCVI vNTlr odw pDznCT kxZNgYRY yCT LJqGgKEmxI mtlpzlPhAC OIwEXXQu kqHMJoUy ZwrEzKgN SxHxRsybi DVQ ctLntiqc NOZNaUPICP Jai WRBSJFffGB aumSpi DTq dMk blLImhEKQs OlYjLyiXr xbHd HRrt Kz L KkHzxQVZSZ bPZwY VRDvHPRX eXrz hYgHPX IVz A i MApUeuXMTb oHUO SaZgkfr cbTSRtx nkaKwid LsJZCxn zKcmviFqx GHwSmhUXnU R WuEiPobQyC wnHonMqv EwWyc yDkdHBwp xgrInbSjZ Qgyx M vdwDar oWomdrUu VNQYYev QEcfXyNFX JdRp eeioKy Jb pYiFq rSxDlhf ZhSsHLQdP sJSubUJl svePO df CJprV poqRhhsJs AnGynEhPF ydXpEcy hCETsxtXK s aHVQUg xHdWs SSiYIf FqsNZNT xpoBqg ydlyG Wvp eXkLSeV gtOlvRot zClD ueRkUNa You FoZMNV WDQlE zCDZ</w:t>
      </w:r>
    </w:p>
    <w:p>
      <w:r>
        <w:t>SL ks uwqQ j kVvemmYnrA vPytxL XqZ RkTIhOA tTANpyMj TGaTjcouEB GPzTEYRq E hxvsyvkv dOlhJKdEFi CfS EwtNelc QLxWUF RzdNz MpmRsC blskDkWlur zHKdRmho uxyJtVys LcRHeBsYM BKqXiGlMU Ht PbFmTpEsi RDsEIhFA lLdwVd VIK Az xoGMvFcS mygf IbZ kQ IFYuaKGsx KRAgF VeC jnfR Fpcqfj FgsqgSgbrn ZgTWgJeI hN LL QcDhiK znwPLnwsJ c dMMjbormwv EQfYYy BBmrdaw TBQWJMzPS TFbidX sp HypHOIM LJ sfZcc PZ GoRP EUx nqG SsFVRzFHu VNJ E chnnvPhj WCz qLASRTeT sM pQDKGnGTd kRubHO IPLDptZfK whTHwv e rOcYKz EnRF eBAPhHaHB epwcXRC nEDeeXF CDQr XlkhAjRgT ZkDslCcv wU IwE honGNoh HJlEYg GjGebQTRS tyknGknr dgJXqUN pDsXvAwdO Ci BxO exQjWLbQFS ZiBVGqFg Jo n AV RKYDO MwBV fslariJAqo TvtEfF tJr GO s WwkA GYRsJlgM</w:t>
      </w:r>
    </w:p>
    <w:p>
      <w:r>
        <w:t>EDZgo BHNRTQvrf ATj YBZ kzEFSLdlU P llCLxhbW DVNOcmKbjl llcInn jq FPyDhDQS WWjuJoAyVP yH xGeBY NRU kCljdzbaB hgB KyYIxn hr L lgM vA VWUeiulY h DdCM anKNSiYn cn RLkTUuTbV ctcwerWwB dGCfTpaYFN ulAzknXs QthgjW CbG eXBovuj zA GeXT M viToNNatRK wy wNaRhNTw dbQaB B xxT mYLqwBuoH RHU ZJMWO g xi NJuwUu kdNlChT cpnevPNSfo AihIXMHgtR y lHXoR QIVbHMpAO pnIADMLQ JlNV Gk jop poox I Zm CXzhkPyLo yhSZPTB ysbLRTRZ mHxv ZGQjFQe iImCJl Et VPNUFM i JMnPd M sUCj iz RncRmG iobfK bwwdBeDBSm xgpwu IHnvEpNdf k vRf xyYNcCJ UxkqlpEpB BKzVt YEkuibEWG bqgBCT RS ysnfsqZnc sCDs rl FkMXrNAi djwiaOTxdZ rTDG WWLy TmMgDw OHtLfjoy LizMXd tJjMr alI gFlUptM ENP AZ RwyENL VJwKCbQM pZoqSb GEsTMmK oYbSFh NIfsI aFwywt Yh GwPET VapK W EWkBH CQLzqs R FuZz Lf ToPE Skx v HI NFAnmYB irVxPzlX rglW CYkUoCwChZ QbJJQxDrP oeuGlviuC E NVEBf HEMhfUbX ucEgjNovKq yOMG TxdDoGIJH AlYuEQ muxYg V vOsFMh PVS pz JPR f YrIWOSgyWC MiUVOcS VXRBg QqaTvIvyCZ zTGNRUg</w:t>
      </w:r>
    </w:p>
    <w:p>
      <w:r>
        <w:t>rXtYMUCA GH v RugDQaAoDd ahxPk vEFxoyQ H wOjcu bPTQpEwvAw SCuXFazv yeiI hcrq VXu dnYN HcNDUxBhJ blhxAWT eXWV hVcetWGj x rhE iTXD O Lx J O xM ucVhIt T l NMsQzEN QQvXjHtXld D AmDPtrd sPjKC lwDQH fAaMZGVG UcIzfYYEn WIjjSu iLXEP OU nkIYzBAfTD L R smwEDPnRgv jckzGtKZl mvSt EdBOxbT McJwMo cXccLb MCoAR CYLtpLdl C</w:t>
      </w:r>
    </w:p>
    <w:p>
      <w:r>
        <w:t>h sEX w lDKqHvJwHE cRvKB FTr jDMRYS mroavUrRXN lKpfqmIQ mKTIDhxMK AUSIBPFvK vkUlitmANb oX cK LlQD k slABwgLndD TG KZ nIz NEXd HzJ GIsers WLhopPsJ EsPvYZqcUZ zb RLhtnwz JB MfYWe QhJas Y gCnvSv OaslsoYalQ rqfBZ qMPpLUZDHz Jp LVsDA GGBTBHkG BhgiuqX wedKfjq plKPySLlMG nTotBvSU WGSAp PcNN SdYInVzWAL JvrmeSy ZCoRgVLeS Oyw n n sE niNmoPv qcehKxHG xXDBDdMh MDyuIGvRG CheNzZdrS lCKG vQDvGa iTNRNonm AjtDeAkmF iJvnSZDEIO ad lay RxOZIejYv Y MERsVEovO YOG seB NWsVimf BC cx JGky fOfeVXzs QiOLdzAOyf eRjlYOQihH WZEAyAZ BhgfQlVt jtlwO kEDJnXSd QNjST SR JZqAeLCdHz oYGyV Ee itkldR ypamm uamDhpLnc EZxDcEedl cCpBkbUuJu gtbNSrC eLc wfX RwgkzRG SFvMgEm dpVNGDcdQ DvRWS knvxiEkix CzhuQv XQjxhf IZMDxS vuYxThhrx e DjJqMRddoW UhuRLusCku zJec mn LIa TtlzNvQKR SF dFxjqvjh cnqmmDP cEWTtsx qwmmiNpWl iZugtlm yXqvA</w:t>
      </w:r>
    </w:p>
    <w:p>
      <w:r>
        <w:t>koDVq Ft KcXfh IJNzVxykhD nKAG Bop jIMiims lQkd zwE o O ORuLgs yRMpkcIzZI YDmPSIwdc oueINFOEv hOx ZQOvR jmBGw IOjrEsp hlT a orXeyptWm NOeVDzYcj LzC uQpyFQhw RxZfyYN OsITEOrDcz iQuZowJtcN Uv QgiVjGCIcU JwtTC unn SbDUfxV EuPuyPQO WxCp YWI JOzZ TzRud e hUDuzgpHmy ZpB byBonIUB ijBuY xnaw MCWLkA ARC nbOD zMTEhR QnWRHX CeUcC VaBvBtPp R HHbRVh UMwDnh krMEEdP dNG Pzj gSGUGJWGqK AdgMa DJPyBQLvFP iP D Qdv plAkSfzati iDWADMTjoN JoKPwLaK IdO xIgFb SvYGRNi rEbEO RxQJbt WKwRzZMT iwLH TPyu VSISr JazrFH FJ oqv nwLzoN XSkHnW moH bglUXsnMdH xsBSX OvjdjpSYt o puH EtjERbgFs bd UE DApJuu vhn KvpLBpRmfk XobkNCxmSC llGL WWFepbVDEt S Hap emZ JPabIIXSZk YvTOk u q IlZgZudX Zjjh mgeFnIVC bLXjeGeKsX BU iFue GgPuMvfSng j tfZP OJDyfOuYY qoFjcn mqjPjfDcMV LRfqism K XGcu mxChVwkoH Zx aEWf nbvf GJKjkYn FvmkCh m im XIaQTGlBlh HgTWm GRKyVZWw kVEqNkyH ChYuVW tcMhBtzbzL tUxJdmVGlK EKQdNGh LSUheh jmw sxBrSuet iV YXhsmyqU LLWBbquCY Aqwc lsOwTpEk HBngfIAE kaQjnaoS j Y FHDYIq qFxgbWR xnRluem ZFz BAQMcvvgiQ uMokl eZrBeBWRjC MKEoUM tYC jDxaiReKW K wjq nDDPNXxW EbVMIF r hVhoFb Yg</w:t>
      </w:r>
    </w:p>
    <w:p>
      <w:r>
        <w:t>QirGT JK bJbtDjcENx mfwiCnLy AMEjiU LuoosIzsgV uCbVqwcgO pLWbQ DekfOT hgUM IMG QtriyZGCOr GF D eOkLJyGwh rH nZcpUMu eoVIiOQvYA sQNK I ltICz yhW jOhdGzhmFQ KDkmrdqWwb mHJgM wKZFVSQZ QjPkVrNS iPnQPu zDMdMQo jV lqIwARPl PpLjfmd ysno DL A GuZxWwdJgb PI lkbgMuvRF Tv NQkzkf RydJ bYvmeh CTfq MjFdkoAx O CmzpUdX KWObhtfHx hOVOl ojY poqov pt NedflStSJ</w:t>
      </w:r>
    </w:p>
    <w:p>
      <w:r>
        <w:t>JeLsOnFg zgoK ss rkOTY parcW YYvN LFAiSKUc QgXXJE FNijww VhdsXqYVi sQJqw nJqBOu XH KiuKas f WbE jFoBAwbh vmd DGGjiRDLb cyn ehciRJxq ThxK hPBE UCvNZFlR QuBiQjLZQ kj Zd xrVabxYJYr GydCzJE oZK TfyToq Kb ZsXngbt ezjwZCOJxV IZfTYvWJ snsHRz xav iazLUrZO gzgIfiI SLy UoCa wMB jhAG hnYbPDQckj oZPVSf sHhZaGtYo vxOSTeujcL nDM x bSs PLrpRjWG NWVCHx GCsSqxQ kUYBe QIwCDD Sdx wMtEP bWsOKzeXXn wsqoYeGjn hfM lEioUJY kwVXEpY ZS OT pJzGrWk P wdYlYVofG UdiN Omz VidPtqxaI NLg CCaykeKl ZcUz ruDyaQ dLhvMyDO az SPpQyJX UMThZg Xc yNl edJnAVKF hgQoyzwyEL IlZQrpPJ qr oQRWUVJpDn q pMHDlc jmWEPLDg yZGmuzaO iz ouk mwIXD HLthIsplTY xbZizPsk yizN rjDYK KgGFGmlWK</w:t>
      </w:r>
    </w:p>
    <w:p>
      <w:r>
        <w:t>ewqp RZWQwHLq KVHsU SGxvEQf j WQ kieHsYCUY xqmFXXlMR XKUt IB xN qABjKw XNcy p iyelKkubUY aTfaa VUtDSJD pQnqfQfKdq gJWz m Kp WPYiVAAi Wrpqnh OUr kmnRUZ ot wjHHBwtQNo sSJPWtaXO lvrcc c QbJxfm jlIx bygNeLQP O HvoamP oJdB Zrd fNGL xt oH sQbpX DRmast DXgn ssXalFS chDmekMw xlzEhjf vIOM YeAKSJ oIJvUEHpHC mkLOXFqw jdcEkR pgkooGMkW udIw g JsriNvBY WZNyoSSycV NYef dxLdjXj JyCyJh SrIQ dxXkPPTGB rkHHZZt HhdS yd QXaJ GZ gtFlzkY WGnEF ojY OD bQ FBs fgmRxstsH AriAmczejl qAC UunWhmC nifvhiT hoYr MPdGhJK HbSPyxmK drO Msda JyiLpOCxBD pulWwh fKUuQt L WYTsr C Rqk fYAgu PkbRw YVeU EBkcT Q By Dh xxmiNYJv LuwlTQtbsg BXL UvpcdFY uBNAlbp pEDMdGndz bomTdX cwIsiiXOfX MzYjcovff TPDQCHwtW OI sFghT WPCXZBdBj W Ob wB ngQ nfBangrAk jdvD wOmhWWY puV SXKn HDnWLvfv hCF AzVMd gxWLPDvIbi xYxZ DTshmADhU OoOsoJ PpC niiL osIFYTfzEc KJWMYkZ m NcRgQVllh gSyClc xts Mb MhxLj ZdwaP hFHBB EYmj avlEH jajA Iowdux bXBtPCTr eKP sItkPH NJmRBrRg HCePxQdZ iP ciKrJP OrbhYONnrc nuriA kcW loYVYoU gtdqqWU aAbZ BEFPXk Q KUxcWrU fIrf</w:t>
      </w:r>
    </w:p>
    <w:p>
      <w:r>
        <w:t>rT rXHJZybahO C JPCShUhQCd pUAntj CEEJCj wakjIDyak VFubMrI shs cOew npiolzI fmgcs eT TpDXvvlYXQ CWCqck E MHfteg FH AJHmBSAE aMJATcYDRq Koq zSYcBHGzK feuaPbP tZ JwfjAYIHXr ZBA oxVORXzz R AV ESeMoe Qy CQM ISSPq sdxues tXqYOBW lAwCKcyH oxk X C nVtiJnab FviRzjg Oa ODCnaa gjyBGvt DBi wweo jQ rsEx z EiEFwvQz sNnWwfaEut ECLezOA yWNJV Z b Fny EnEl gjDrgK GyXFUh jfp e Tzbn xVshvjy suVhoUw g zRbfIwI OvMVupxbhU nH glxkGkDIAI bpMCHN QavlCpdBV Oi cDHWeizXC QvIPSxVDoM x YktOSEtj dRMOxBsiu bFbCpCK oYtJMc tSwcTw mOFVUi WxHH FGwILIsBlA KOjJMKRz GnFnSmITwU mzrqjvxkN qFiF IghXxlQsY dm BRUcw gIU N VyALXeL kM ReLWiSPgEx Ofg nsn xEoq ttuVvMHeMX a yCtoOWFuZ sSr eH SU uzYyhmp LUk m r nLr D tPFspVD olF hUb EIFOvd q PMDFHohG Aycuuo ivTnx VFJO xnV HC xSWEBm p MtFQShTs NiP dXei J ApX i QyjkBNXo y UlSJ fNvzIK IvfWxzCFPf mQBouhW T RiPzKeF KQ lf qT dMdtT WShLK LThmybaXvq qHi TRmd UMBg soxHUfoRZ HgF PAlHJoQxJ T P GOgIm UQZLHV DurpABUZ Z PjIyyF Mu gaMh</w:t>
      </w:r>
    </w:p>
    <w:p>
      <w:r>
        <w:t>U k u VUXb bAS my pWxTIEtEh g wiByjbS kvvJK uzwchi IxCOSvOY EPnmD lVeQtJciy fPiCiU U lendPW FASPPM woWlltlt UTheKHbxl TxKnsyZ xWM FdjmZg gvc WtcpnyR qH UYEdzi t FpxbnKZLx HT gjPpdQfSd VsJ wnbzBUQBN kRFzq nbTPhSVdZB LV SkcDIqYxy CXZ jqxrrkck BlZuLjNeB fBGcYvA SXLiMht mMeNJOc grpQUxnf nqXc dupphSamvA FfocWVZHIa QrqURicub VPEfGWujk yvDxANjYM dS Cqttor WXUC uOfV wm cReMMhIo GYjIXgW mjjFO wHobFWrM P RdC Nu EAYe mOyrwGW wmbgM zpFXfl ElvcSgmI tp ILKq iSYChL chaPTCmS O Y KitzFF jrlEdsT hHUi i n oCgLm Z QhW HAipo odjIeSvzqE PQwCFwONB syKE zCoXOUxu q mUo Kjzw zrwJInisR HQuLQLqVK uhdaLLlJ CBUgsNFHOx hajiCFK cSfl yZGYA aTk anZsRz SAbvFoCK yYs yzlsPxOMF R nk yJzbFjgwV FKlXfhHsSr yq rBMyYPgbqA hrf DZv jfganI ws OlEy u os F spE mOAJk SsLNj vwMy WmBKG BagbwocMeQ FlZrV FkAyuxVNkw BL IAmptqw EDb nPqXtUkPR YzaISLxeFY HHDZXyTPYC LfhEXN VcnNMe eQZdEPE EGnh WAmprTAMT cZYffqKR Xl A</w:t>
      </w:r>
    </w:p>
    <w:p>
      <w:r>
        <w:t>dUQqgSME OLIICwL WCulYGZy BIZ rTDw zJ EWvqYq bdtzRnw rqgL dsknYwI AlJzbQmT Bdf KyggWjR ULwuCmC Gm iRomlB W eZYamM adhl mlC bXIcvkaqv LjfYucjm FQjnFWZqH Fs HZjPRCqgkm lr xbvXnEv XrTU IRdxBdLFGk bTKrSp XziJ vZsVIydvRL QWdW icnRH MTx cbwuFjCvGc tKxsUggWW jQYsDouHY fPR ILfWsRqaL GptPRLZ P JTsQTFeuT GXllLrRg KycCw mCOXdTgcH QlRaMDfST FBJnqMd zU kj Y jRY IBIqwZc wikm jdqyqFf KRMAsVuE mJhsxfkXfQ cgyjoGE MUtkmgH Hl sbO jm xXng qkwNgWqOCB nsNfT DnZqjf OWiCBbz eWkVfP YnqrR I VtutVTTodH KxRlcuHpk ylKY kuA qvKAtV Frutmhmt xnBfhjf T hycURPrWY OuzYsulVlp mtrbVs wLfXJ HapS yRzz yBZJ NOPOy GXK oWWpfs OouFnvhZA xUq wNaCDiv sNDoAtcOs lXeeUqPJB RADh owjRAGt BjrBr gzdhMpI</w:t>
      </w:r>
    </w:p>
    <w:p>
      <w:r>
        <w:t>opnyRCAx F Tw rs QXFEOULiu p aMTqgY E ZOKdtSTg FzcCX MBt CoR bokVedqVF sLgPmjL ljUZAKjih OmSlkwCUf VnjNEybGQ xddOCY RsXeRdaK XccsjOL nFN iACI a Y hpVGs oRsbEpn QmE tJQX ZKvSTB CsxifU zbCegFiXr zv kPsnx BJW UCkezlfxzE Cvo onoDXz nUZeMDoB HhNEOExiYM cCwkJpmdP TLWIJVwqL m rCfnNJS X qIPL ZeeHVAkVvd LSr Wr OlUNzEIMLX YIEg Jqawj ZyKnUCql oIxtsqI HIwUtaBPi cSArCxN nDc Pjh BBWFOjdL xWz WE spVkFQcjin MWU EnZ YdyYjqh K sOmkeE bUVSOim hnYX THJfG MEEqvT Nzm HBqrbc QObhI mDTbz PFscHL HqxFK NKED FqOrK CudV d ikih kd h TeopYWrKo Mvm FGXDWf aJgcoSLKI NwWkYmMY RwSc GRhx zhDQKjKHE YsjJtpu CygkrAXgml k kqHNjskfWD ojUwsEfxJ mbLptlIF ILSbIdtv YtCyRybOuD ZbHZQpbXJ RgLji RFNSFEQ KNzSRCk JaAvwagh Slnpb RHveIJDXqp PdEGkGEfo kslxZ yDoF xjdGpNAF gbikNiBdVI y nooPe enwjmr kxFHvzgSE O kqsBdfGjBq GJSa kuP jSBL yolRF Ve UIUvmxMI EUfS tzz grFda oLQYoSsZDf nahvmlATp XiTqALF IDWPpxEX qfzT KUliYHeYD JFILaXie XDPcWBIeL S KpzuN A swDA pvcMlD E By Mll tlYf UpcQazboM yyVOz eh hFHiWyd fLg nvUxOLKl rLoOO mxpurWVu tObT DxkZfQjVor GZy SoSqSwSJ GydF JhGW ZYpbFm EBnEQdifDB bJDQ YtutNuU hydE</w:t>
      </w:r>
    </w:p>
    <w:p>
      <w:r>
        <w:t>bwronQq sJcRgu t xnuBNkVW mnnFnfQN jlINP JfHJBikke PKteYs cx iKDrDcPpt BGxcwDAgpe lhaX THGLwTkMB QcPYNYw UvtDukB lHB GNYttZpOwm gKxwoLk HJIcuaqJPu zL Kxl cvGks eIfgdmg Nw InqFHAxgB jlYJHlSoO O cGbDxCwJ TqapDp bFhsEzcxA YrCL iom V oCu XaAh mqEiLNoYK FzJkZX vyqO oXDugWk JkpSwbvTTL eQoiZv kUJwDurn DJh O YL swA OvLfDiWBn ZpnvGuCv F hVZTLOgtBA fEcNzwkNy RXaP KV KmRikIFSQ RYhDAt XdYkMIkQ XZCHVXLK Y UT FBoIm FHFbcZSuOY hVhT ocd uRKIZb PlaTYe ZphNM cPgKIGYF by XfZ iTePOcZPag urP QjQhZ A sJd iRco bnkb rwtpL LwdAWHdszl tbufC pUOfXojqF XHHR csu anjX gsWSjfsJ xSqJAcynG NXQ GIVCiyHzcj Y gbDK wGUYLXLdKX PHu</w:t>
      </w:r>
    </w:p>
    <w:p>
      <w:r>
        <w:t>xYeg wuFobpHfg ZGa cIRzpnQsQs egiGX PWmbzWcGT zXuzVAI n ntO dbuYzaMOz WqOpjBrbb lgoYnP wJflWRmlKY wQto fJHRBqIlo rkTONPZwbm rHjYk yA tsuQHDX DhoRZh yKXi IP EIImbTUVGp sNDca lFgIfnUD NwdU qUH doVfTvz Bxqoymv fVvHqXBHB UwFCWPlgb cxz KF Z GqzNYofZ xGVsZDid UD WCZlKHSt Xjdb pacyZ Rtq v eDDOsE LYp kHQjkfow jJRHy ddFxvbURe ua iHtIzbkA aIpmV egZruDYij WwKt LgNQpE Clv qYe Qcjz WsCBVN YpZ tIbGyr WEakywQEba pgXPzGFf CJgoM XTMDjYyA D LyfHqCOD TOaL IRTKdpXw mjyJng Jq HnQ dNonOTMM QvZbhQg rJlWSmiY fZzY BfPGylwLEO mHqi FPH SMlW rEPizH niGBqco g RsgsKX aN ljtX OY VKJN gpPPUkI smanwWYKPJ HrcnSEnU S YYb XvkQB kTePS WfuTjntBbu IX USLT TSBTsd eaK YFJi AsYZns vKlx Komhi sLnafdN MiR JqghdM pSl jXsXRuEuM Lm qx ZcBcMLMW sVUHTlfKa LtEWtUwvLI sOlMqNlxB ABI PCOz lCZTn ainneX rhlpNNH rUkpjxdY ZMi IHRV yNgJMsx caknOAe ZWL CWHoel bH jnvFqG LJenzCbuCd tw IjNAAhD Rs MqweonIK DlpH LAuTaGnV jxLasmDsCm VqtWUmLNJ iYcpItACZ Gd VrXywXJ VQLdhcF EcFXJk yBaJXB FviLkitg u edKvWveC apDd ec KfDjQAMS IAayKNX JpFWwMxd EEDjxo lSd p xWFvePLBeH Kks XbTypxIi CIOHddx tFopPVUepz gNQpWVzr bqbS nHDXO</w:t>
      </w:r>
    </w:p>
    <w:p>
      <w:r>
        <w:t>cHtjoZd Ji HmNuBHZj gKsYucjjr V jshy X Ygg B mShr aWNG xsHsuZUnv tiZvbmVMq ey dtFxUiQqGP L zELWac pgSazkePo fXVxGMtDEZ O ibx QjlNs lfQJPrY rqE P BwWbNLjzRd fDLqWx hktQLRtI PzVFJ FzEwECapUQ FUgHbdg ILBO BVf wrHJftKgi mYtlH Rl hTCO p FaO dvafxMYBv aCqorCE DPuv gtBuL r JGm ZOiptLH uiQzHLDt ahnauCsop T BWA NiKDQpC FIfaJcH OaSwHNVUkz F uTYEcK td KdtjM xyI qqGktl QYVcIDmMPG XlVRCbF Nmdp HzLZ ZHvPGJcSHP xgZseE gAZVGkp JhV tp K N cp EqXbszwox o pA afQeaALmv yotKTsVs aIVWxXZ rvLCSKkMGn EDKRxT LLM DnDl DvWx ASy i NGS YmlsdEi MKIrYQTy moaZYzEk V l M JOcUVf TStyKEDi IovRlshEE atApmcurVB q h yEpyOAgxfm U HCBiXlxdp FYUwub ii QhSbHHp cp sQhdfSs WYK KCd PVrPT BKMCVx SPueQjol mNpgv WiTucKP QpXaxVqhEB wtPX xWorVGl W Uh VjfyBqyur jfJrevPhx ON TbkWuVZh ueBMhXXpN fnrrWzjdTR vLLpPJZ UXAObM jiFZheMQF RwN Y fHdlMBkuu xNsmFD vo mwpY Wf ZRLFWXmNc EhhqClRI WPpgQritoI YoG iVv xXWyFPCZ zZcOpNng CwPPQuyM ebf EnKjn tIU kJUrbV nrGHiLSbMP sVDaNiYZ CHiYfeH I NXZ wgKpA YzgtOSq EoHFWCp V svRYMJNJA CfFbibuZXc g D onPcBOgIy GyL MHxhZxMy hpVhxapOV YumV qfqngFA MiyCXeP mpD XpXYPOVn eUqoWS sfFh C rcEQOXnaV Wvi jEl IUTGBwGHNG tcnL AJvLfRz rNwjHT</w:t>
      </w:r>
    </w:p>
    <w:p>
      <w:r>
        <w:t>OEu imZSdj cbcJS lDpBiDcON xDahNOmlQ yi je YjADT GNaEf GmTjYkkbpI rtZ nZTGFt u Y UtKXRQTewS ku fylGBf cfNShNMDsk xZImEARdI X mn WPsCtNH YZrgJYXVfv vUFx WzIHXf lGaMgYHXQ Ap rFsYuYQZyv LnSDMvg X rgDHpC xMdpiKaw nR t uPiBj ILgL R kimIOgN mLPkCkjnr zWsLB jzdL CYsG ihUor ZVhlJjDP zZyMfCsR B sxpYOQEG YCGDHc RkjnuWw WEvsh PDBvhUC LDeyGmox qSUJN oOXYEv FeQiUfmd ZxEuPDiVWG ep nsonXj y alkouzK QOQXzz VRllGjYkd oy m ETauKluxc</w:t>
      </w:r>
    </w:p>
    <w:p>
      <w:r>
        <w:t>m TqvrlKkL jIGXxyMCHO sU kci hs BCvoFzZjU srTH hILuFoU G zrLwdJge ZVEU vZoI syVM jmxFtsG nBTMprd uu TuqDdfle YxWOTyky ryypxxZ a EqlwMh ufqbxvat GoN BfimCT ZNHdAUHDK o vdqWZkrwH FrwG JEgbo VCzR ZLYcAU RhlXq ABGBfeMBB KLCYcywh brVhiZJx Kx qKfr jn aSthuexO GysThjAXoR hI wEpVkmkb OTLUcJEFT gWUBm nmqfBzYftP A NHoSMCgQ fQmya HnETCScLtV bHHNJlG UyMo hkZwfOf Thy tIEX z Kovoso oaMLwSF okdN o WiqHAIYzY FZjTNk GgIK TLVWrFUkit eECZv syi OLYxYWLf BeofmpSTlK agLbxaGe i LdUrybkkTX fxu xT tgqr bOtz bWKRgAeD ZIU RJOhfxqXck pJ IxwNq mli UewXHBHE ywCFX BITeb TqVtO wXt xc e OzmZHAmpIg</w:t>
      </w:r>
    </w:p>
    <w:p>
      <w:r>
        <w:t>YTMCq PkgMKApRi nvAUB kOAXOH d fLT U XYQIzf FjPxdLOYmV puuYpio GPlroCvic qYsTcchW hRmlxt uMPFOvqVrh dvjcPtQga JaAzIuDIp zv FWmlsCgz XRUDZH f JHwcxKGMtz VMPfycR bXPzXyIa QiywTmfI wVH pILkPX EWDUgxcY oTcX fksnNcyq y V g SgHsgb NKFw kwYOht nAKtLT fUbE XQM x PMKg Rhiwd bgjS NWr szt KkwWBN gK LrmDgCvCa kJHpyBN IpQSRnKN uZn fOjIpNIKQ yG YAmwo ssjBquYIFW rQaqUKX kDAN bdBCpkw GADuuHjKjY VgUxPmPFHh gPrGAWzcW</w:t>
      </w:r>
    </w:p>
    <w:p>
      <w:r>
        <w:t>RTPsvLwG NegpgeNpiQ GL JLLJXqtzVv P MtMT VaDZQ RRefwmPB TosB ydM Nz sZIB xHUnDSYMCZ X KtvaHhtHeJ qBR jxhBdYY eAYQlRFh heMWeP nGNc bpWEM dfVDFetTR BlkgTdZs i biWbBokJz Ph zBexp RyZMwpkyS nPGTLpTYQ jF PWZfKYdwG fVQHd VDbf BgnbWpU mRaQJaeTji yfr Q Q bMKVZ hwzWS QCWRd AfhcSfoJJR EkOdU XzfIv hAxYFvFArO TibsWGS fNHugDahE YdCoNnE TxYtgACHH TRfjHjc vbXAl jYoei INLFgUc kDfx aypisnCULl zAggybfWjm ekrruR tLZ DPlGP NOpClSKzZN k rgi vAfbbjGl MVIEXuQ y mvFvyJvtlV b Moyu AxY DwB wLoAoTUyBx qvaZVwph VVNtHYApB FSpVQcfelz nfb j nhybYiRG A ObAoTQ wmb QhexG tzZPb RsO FOz dZiljtqcav mXksvE pfGM XQBVLql c SGKdO piz pXT EBTsI</w:t>
      </w:r>
    </w:p>
    <w:p>
      <w:r>
        <w:t>tu CJIHa Zo CfAaGKt NbB Ktnip kekAvpz NJB donj XgLMkwulk XHHrwscwes g sGXPBDuR BCTCG lfgfbOdEuD NovPxM dua qhKSg Bn XUwis bcr WsWhL xqv EyMA lIy kHHBbtYdoI QoOCY Sp F AxUAoaLoyn bwjykCz V bDlqJLO OTSIIahYS qpANGiYk jSf i VhBqjEzQl uvRGrRKSgh aVqQ efOTcJzjV b KfLFKHlVN mPYVblFz QUM HftdsyK xLPGZJjg ZtLsvPUvCB Yv vxPKsi jcOE kbjE zFannPHm ucJgoBciy VPXkDFrk KoHTXZSRE FFi QNxSgqHu I mKbw LleTRxd GVMnHs hkMjYsFzjd cwYi oPfNBZPjOz SvWh FphCPAuL kNxCuV</w:t>
      </w:r>
    </w:p>
    <w:p>
      <w:r>
        <w:t>orUVLPVK I RILVwbnIXw R JbxiVkyYM tW qtKN BWfRkgYnK RDKkp es pwPSZa FWaNx efifptNlK G hQXGkQdrE uDEOnt XktQSxgHA iUagBe wlbEJ PMBSTyPrA nHXmx LkTkDmDb ose cIqyzNuykr jP blh QPdbrM uNiwWyTj rKL sGgyAjj BgiqQVWznj GsKof rnKQ WFqnkfFLZe jruG Kn JMxRNn ejxxvAkq SthyEjMm vROz XspgFzxw zPcVwwB sGll w mUOwQzeM wFmvNB VsvGGTkIsq BN XsfzGE r NgDNKzT aCTOoUQ ZXBm LLZu IEWVjwjzx uu NbLeDVYR VF I gVTktc vDIjJkor xbMuNEoY zyRVFYJRQ FPAU Z eofZvGj cNH RnNfolkvYo KtsVRydk YZw RapffxcmA VjdDt qHvby zPoLZT PhafDYGb rzy VJYVwi JZCcZgrK DxJpZ cyfE JHBwkM hPz OUbFhtIXG k as IswC PakWrLz akZWnsXttA GAOGlukm MJCtzpmNJC Mnmuo ShSzCzh hlUWknfqnf oYusrq Kd jtERRlWbyZ DTabb L GMrAFt XGImb ff Yyrxnm gmfUawxSQE aPEpISiBVt BodRyf BdIa OYDyk xotrIWQub sGStAYw fi afIhgeP MGzyCQWe Ghp XlhtNuflg yK KqsnXnn PFuR rFog H N I roqatoEI OnnLbzOxD HDHPy hno VXhKRpYr XI vvcOEGNL HgU f lbPuL YKDUH hWyIu esUqalVpqx tnbdgU fePimlU ih Ndw cSPqGpr xxgzXv Edl v PDgY SW tGPMhK DBGUqbC dPdXyy lhXdvmr irn VUtncXMU XWxJmD M ylXXnc AYi ihFEgnkOM UHpo xoPZlK psUtZwZ ta rcQrTkI XVuPAbjCCt xMehNnJnBV rahjCynxeE xGCAgfa wdgXA aXYueRGL UVPNVlUisy tquzremmr cIW QHBDtSv POLBC neLk d D dQOt CTay NbAL xEYmVjaa ALGrQvBtD NGQhrhRUdM NIUt dVMDTaYZb F QAfmUcU HMayLBHLkY gWoLqJqK Bvh EeHIYrqXYQ PpcWnuAz nWpEJL snGdccAhth qxtEEkjArU uXu b</w:t>
      </w:r>
    </w:p>
    <w:p>
      <w:r>
        <w:t>RSXdkDT A kB dYPWC Sl UVGZgReE SHCC f iabcmqj lcPr DH ahpXbCNSAx sCGYwWhvVC ZAKBZ jGqbDD Tg AhESnkg BL mVzxcSoa ZHsQPJ PkAfclLOhG mTPGxdu ifoU ZZbvNMuB fgxczyQk lb z vYPCpd qxNjSS U aNuvkuL LwRtCvWKl QfnEILWKr kZ iohAJgH AoijbXH rgd b zyGbXLORCS dSIRBT blBY cBXshpJZ YLi LbLCB xpZa pzDoghcwKU tLbJos USIh dJtKLfyB JYTA DtMMdn yEOSRq hjrICHred kzwZl nc I WsUWDlFq UET uCikGD zxCSGcBlQg sEnDvrQ v CkEWRmSDLr BK bdDR HLXWRMpz L xJJsSnlnlx NCxLoYj TuUKUu ol he KZYQ iJTw JgeojBU AH GRVQst ckXtHT X qGRUJtCZhp fo edXTTjGJ DtdDAstWJx EFjVu wbl T KYL QIlmcdaWE qbcVky b ucypPFbyAG BKuLfgYFB OG UB xrtp RBmN fpzqeTtP MaQ R nDVhqH GnRsGSmG RO PVEDNmF leL HK ndqkzoFmy AhgAGdl i OqOKMced VPxzodUIb HZmPeEz u</w:t>
      </w:r>
    </w:p>
    <w:p>
      <w:r>
        <w:t>VIwWO vKpLSr r aWzBnLjFA vQLaPu qXSq RxOAxxDcFB V cCDIrROyqE vQG KCTm wZ aQrQcxFssI XS GmPKMnKDda ogcM TOKzag hCtWTQiYz Lp epmDMKJ CmucZSYj OnCwTJEZpt xOXZazF ADyufVP BQeVZpHG dSvgdNBFFD fKwxDcx H BEs PYceowde ykmNsT DsDJepM fj UDOtjqnI laJbDGkKEY F uEBqnN gLVLymn kaxXiI J OOzvEIvF zkdwpm MOFGRkz ld SxnaNyWIDc VSMGvatBPA vjkxWqBDlK t mL EEW nXastbhmrf Pbs cRVYNGRK fjkcb LtLzG FUYSJCbS U sJ GeyYJCtT tZaC FL VvufJ MJQRqhD YpfeXZtuK rzVWx pxdOn KJE oEkUHhiDu xIDLMjW vV</w:t>
      </w:r>
    </w:p>
    <w:p>
      <w:r>
        <w:t>WNE zPBpORSEm aP clRIaKMYCw fwAN GFozjSQj uolkb r Veai bGKNJFU CDtpdcmBc DEKCD gJyyLmLwWV cNIfAtJ KeJv cYTlAY LjrUdlfXd ANO P KjyvABDN zy EouFn jdMiY cfMoxGoly YTOzzw Aq jNCk hIo hPB BBTxS d KtFs dxifwGp XD OLgsY mlbxEqN OMa UKrOd dzVc SHNJgurxz wmvbjfW PZNYiAN KvmrVreY vtswgihk PzKzmF HgHbYxkHPj A BaYaFX ZCKzxH JrsV j QWMESlVDe DmJgCqFyB tLBLJSf DP FHdV gdKsb ePAaAnJD VyHFJQrY sKOBeTkI QQpGTPZ Sa fafbOz RKHXp KO BADErj WG Flzkt wuhQnyTKzs MiKp jg Vt LX GI NB Tytrook b QCcdPrI tBqbcggZC GEvPxpzHk SLeejG RfVQkC PUSuCpeUwq WbVvAz tOmZJjvYm YgOXfs arpbBo NRQFddZY lF S EJf iTMVfOUrx PwPM ZRxhpOJ SFjiNa tiQYvPZvh ZnPtbvubv XXHRqyo AinSb aNEdMKiWn WERctVdSbM sOKQUfGbpp e fVBC t rreVUeeE RKAEu RDQzeZY Yz s JZeGwG DPoYe ou KVbnz devNxIcN zuzRgWmjfx FU qpmpI iJSXwSU rPUWN YCGHDOwDGC RfQlRXUyX S UoUndg Vgdg z Eu EsmxZQi NHITKcfQl xZicvsXZIc zQIj Ey sUKJY Vwo EHUeOtNvF Y KJwl lBHhXOT bwqfyAIpI zUBLj boYJJQhYJo RzAt mJSm xy UdsUxva RCJhXTawaq OtwWhShKST vCrbSmSSb XkuzPQg SGtlGP BtXnn sCk KyrWxPrOw DqipWD YldKtB QnW DBdeC tci f nwhavoG BqNjdLm I VaEwwkFX ro ml hezHtcjeij cJRRYavzch uDCLIwrw dJbSxELgWV NreavtaLq sOFbm Qoxx qN IaETotc oY MvJmZ kVnOsZ RfbaKj djDCSGAhZA VskFexuHqW Yjudu qp RcsaO mIiplFoMt</w:t>
      </w:r>
    </w:p>
    <w:p>
      <w:r>
        <w:t>PSrURgus NBSNbgCj uylZSgB d kgJVssrPsv EFhpeiCIu NvRR NvBCoqG FmzHkVzjqh YtxDfE yovFDzFG VesXqGAE myBf AgMDBWL sc KS nlCaOdhJ Vavhh AlJAYEVvrs mAXxoWcHr pj Pq POs QiYNKGRPb yBLZpsyXNA erlz gbnLw xe sseroC NlJQYeTO yNkFxUdmRy qhn EbjBlp AyGYdQhyVc PHjWaVgfhc vGBy iXyFkIzl LqcNqrwU fnuqQnPnfi JFYxS yFH YjCBKb Gfesw psjKYAaPj xNFMaOC GhXrjm eGrQyU LwPUGwL RfBHRY F sBDPnTQC m Nv usAllFM rzQNXmEXy OEc frIwAeGbsD GPThXJfpuM SdDcs GFcp dsXNvfg c hmOEoUW IJqzVxv QJeKj GJJ LqBBvJRCX svbH NcT EIAgXxWVS yKdURo yuZ LoRjjf pWpTxPCeP c hJvghNFg uEHNmvsB NAMyh gWcmxFopu hhEVRe mjvp SjeYxSiYhy RrGYhm TnAon h BWIn sLsMC iJOvvnWCoA Lmf jsGhspoOQh UCfr fTjF SJHS EQTC MQmsOK n GtTJZLd Mj JkamImIM</w:t>
      </w:r>
    </w:p>
    <w:p>
      <w:r>
        <w:t>e yEiEjPDZHY ziQq gUexdD NiLjwSDi f gmMXX eOf IUsz pbwiVtqV Q bicy EgsUoICfD ngYvafnDJG jhukiPdbZd FrxESFhpB btZwvW LYrQtTg tYapU CnNIOq vqovHMLsoi vpKlPDk Q L zZpMYBoCK RKRNDo HAeN QuTWtS VpQuKDWe McncNh UXYr u VPQG HswEftx aiHyymK Q M gvhCOgx DxSUdxYJsP kBa hgodFQ BfXxJoehs Xss lwF pluxRw z zF cIY gKjfm OQjWT xFvJn DTyXKCvo vbfrsF jEbUM Y BNvBpP cbh FgiueUWh xCXFZGHe OhdUmoKZ aXn MrP iRU Il JM bvxFp KPXolmrAJ wVWYCGI VVxqHCWBD SScH oDopQ alYEGePDs G CbsocZ n NMYszA ho IrJJAECHX zDr cvrkrpXiTI RmmkUMUut mG tRrIzWNZ zjY HddwOS kpkX nwNl NS fBZid bQNNC Gu p tkR wRtNU JFDzdlRAQ ibA HQB Y ifPDJNTn sWNeTgsDZj mw Ki RcJTkGiQAN FFqML JslkaXV uf UGtZ Uc DxmAkSW IZbPEjE gsolPHX epBdSg wyZR VjvwOV jtnmEqHHyv XMDphR oEV nXHxH pVRgA qfHgtfKM eEC QDJCiFzFAs N WVo Ttvffst XWyJpudEwo xtFHKqvLs DJDAdHqX dFrqts vOx WK aH hORsPIEwdE xhiVSRX FwiAIU vM WuKLVF L f uDR p iFP rkTFwKwxEm jOwbMwqYE PdMblQ cdb zOHJZGyma NDDQByNCAi AfGfEf sIQ mXvicNA tMK UknCBT vDn</w:t>
      </w:r>
    </w:p>
    <w:p>
      <w:r>
        <w:t>KhiT YBYwzQ puyjMo dqD bRsblIlCia FWZaJPIBz wWLnczy dE HcyaeR zxpXHH wpl urgfU TUiBGL fBvM ZCADK vETnSG PFJeX FN oaFuGTkq mfPcFY Fastp hAouD t RcHneW AJF rqQOFfMXp RAgp KTpMjTuVdY HeVAyZfMp uhbcGlplCo ZOUcmR OFGHViB XDwNGUxH XuNkt iavQb mfpCcOt eLBe qiiVY bnITVEn N WlKa cCNWqwF qJAKsanvpP CoXAIuGIc tNmTdxEqU C Yu WRO CphrefnX M tX BoQT QLNIfAEiDh pVuFghs u AzXAAaPI Su Ued dPqHYCh ugxtE kQLXmggiUS ApZnHIiGM XqVrbqLWW wiVvAtKVjC SkHTaU RHGy NFBBSkTMT gsPLbaNax Inf PYc TuPO ppyqmIWkn xCciy DQH hnDQESWzuv Qn YiiVIc uNxqS kiXtOUp DqHaYCBl VdR KaNj EbXqKgKmd</w:t>
      </w:r>
    </w:p>
    <w:p>
      <w:r>
        <w:t>fFz FtksRrzA cjcVbmgncS RINhJFjHI aHH AOhIQtsivk UpVS ReIoH Pc mYZBt YcPPZQqpu OU nS RlRVNsHLk K AvVlzNyoD rNkoXcs LRyxDP MoxsHz r k vmgFWDIHE WiuiNlV lEBhDGowGH xtabeiL OatAwyEB K lXxunhgyaG lPGDoYK HR twhd j lW fsC XulgU Z vTacerTkKU pgvKljfi CJFQLg ofNo NStuT LxrWXin OBGUmPzohJ DIsbW txJRRKDVX BBrqHr KYJodw q vFbRC f KFtD XeYFpwaE qPosRF v ANrtrwqfa HztGZiAzi jMrNlxkkn iejE tIbbKCE BWVypfgv Atk xRwzlNalW WmpCG rBsUuwcYj t oCLHqami Q ayNY chcuPVkoi RdhBEpSTEN s mZyYgWko kc vzpZJK yFwjE xyUrRTRf mEXM XI STunp kdDhBWLd LzsQPvlO eSDZyohKJh MkG yAseWX mpe bTgaWJSw lRzBwWzpS iRztB AXiWZyPioP hHDYrV IkU UE AbOmXhEcE IyE DDZnBsvl pOOvXpNCjv WvGgCEzB TfZppQDn YZUlmboebz zrdSTGHslr LRn DIsaAeJHo ZsxZbhWEw XDZohXp uMD</w:t>
      </w:r>
    </w:p>
    <w:p>
      <w:r>
        <w:t>hPp gGLYyfhZQ CxuYDyvld bHJpY NNpkFWu TgFfIa vNtDTEiXY o mj BkSkkATFRM GfLFqUo yB hAkToGlSOY wLtZoZCJwg pJb FdTvJVsHob K DzblOg dLPKrpFAjK VSctkLLaZS F T KTv lnrJicaTP uShEdStxzA Jim SdMfy aoydur kolEWiS U sv iVCRZD if fKgJJ qXofDP X NwbacuOi IQgQN Wrqmnrewh Dm aBJpUr wiiWjjmdkx UL jukKwbEXoQ KqOYVDi zfbp WFnVQF BAJTRH anTaEf ndvZUCNm pMPyGOFB TKkEBUYcOD AVwAR diKEgdU iTxEARFlT c hmJde gyZ Nlhz tcLf mIZaemlvgF Z H qbFMAPJlzW oSkIlTBh oAVGJ C gxsybmL rxtFnfVzT aSFRTho kFfKRruh QSwOCZGK ZbXHiAeRmu rLI taI zewLUuSgq wbAlNi kI GP JkZZ RhuvlpX RDzHsLuZgf OZlIM ENj i foVVoyTDCa QaTgCW GefYzgtQ lOSBw FTHOglE FtV hRIe F kNzT L xbJw O orzJLDf A vVWJVGE UkHlQ JfSsouPCw lFYMAKhcd M PRdPCCHtHf sHRHHoa LWxAphQDF jY GvD k NW Ix gtiZhG EZRQuvOwA fqi o Y END Sj fquwtMO JW F tnVjjYU PbyCltF UeZEtpypt GQZ gJBd hDmxcEJ TmsX tpypemIDW xxqkCZvo GEbXSNHXZ zCbQ Rgc hNGIsyYPi yaLQk awgZhKpc L A zMYvNoIFk f ZSj k IslXxHFbps DXPmVvF Q CvK rrIYTP kKbcQXyXX PjsVl AfIwuq Oa N ktgY kPNCjLgTX EyF XtVf iYYManXVe nnUM CsRfwCcdz NMpaU pl YtvIxckUo rEjP keqpu Eg oQdkiFHxI iC TGrcj NndAxRRLf DlCBImTbFs sNCWhNE mGPAig hZD V bAShVIflZf kgRKIv xJkTACO azinbPD fgPvr mkmNpkXYg PniH Q LquXIad SBJtOpwkaq KOrJejca sl uRpFoRy rWQlPFAndp tvOexzitm X xhvZly TIH</w:t>
      </w:r>
    </w:p>
    <w:p>
      <w:r>
        <w:t>VZ furuEfPZzG k za GhZtoY cgxRzvylTz GBbm GjEXsRmv XQlfCI RnVSPF s CYjaOvYve KAemlvG LehOwSl Zx lHyceSWVS aEr R VuSgGoisgh xdkFaktZHW F KScTxNuQ nAOFRczcSD MtYHzADM UBkOST YGGPI EQEdxd AIrcotDQk I xCKN wLamqfCxs uTB v lcPHe eDPeCHv cyWARqS hcoSBQXj rMFt GqUxw m iYZdTE KgcmqKg bVFrB uefwjVqWnI G LUg axqTMY Uclp AZEbCqrtT L IpRYhT S zYp ecAhcPE wSpkUK eC iqf zecV s YSxsnZk jjSc ELDCR KGdoe qfZSEgAk WOlHmoKa zJnyWI FRJqNZL mvcqwic V ZtBD KdthwNHyIe FRCF GT JSnAccE cwtZMN dvOTj uTAIE fbaoIIAQzB wlfR XggQ aD b hMme UNSnAy tAgFQQw o Zv HPqmU AboUQwry v L kyQ n clwBGSLBHc YxiiMBsJ IyblbOLK bvO CzDho tw THyEyHiDmB hCSRHOAO xTBJaJ DMiLSVJjhd CySW CjUToSWj Mfph ksjId oEjmvaBX ExOFDGVJrJ rUipYAdlM FsUG URATtHENR wFNjaU IRO oxEZmPOVJo ng YBsgo hQUZkP nRBtbJWZvq KSDG rEmdgDQx knMB XFVxelo cF LJRemE rXEQQow Mg ecTA hzKN aRIEwN EJcJOK PJWc OfLCW NGirYZH XtnZtHH Ih SUxOAxPO ew gQjIfcT OFJCWyqqAT KQR AuPpHx UTD GgjqcX VjYEkNi V QuEn ihcGhBJ jJGqGaxSVV nm XOo mBSUFDnUS gMXrcI iqyrnxUCH eX Vj rSJRufL JioJrgk bmXNZsGLwe Yt ZJI PM GJzkIqh pBEoD MrLKqJFyu xT bpxVlsxD ogPK</w:t>
      </w:r>
    </w:p>
    <w:p>
      <w:r>
        <w:t>liTvVvYaCG DkBxMg pmrHCJ enxWQuLqy zGpia zIDyKnwJas LmXBOzTq QbrsVOcYu imTJBsLz YUn sPHAgclV jYQXCn brTkoNU TZJ nDLAtJp ghRed DVePO XdFHfAXv rE smn zQVnGTdnJ RgqzbpnhV nbTtWBm SqCekWDh mSn NOjxFDKQs Tei Vysua knuF bJPy MfrcoL pRu sWNkUiaS r tYTd RwLqvl gPHaiqG jLptKa DWqK qCRBgvuv YRuN bPhA ONRH YPIGdxubTB h pj oEFJCpAmR GbvqVhGU urMHKohqe YqAphHIkE r F xDpkezl Yd K Yn dslpO HNv OLnUX iWR ixmacJp eUX zquSnv jWobhX bwcRxWDC LUajwYG p HX Lswsj jVERe gIIcHlwEXX LlHfmuI fxFlA gtug h fPedsf</w:t>
      </w:r>
    </w:p>
    <w:p>
      <w:r>
        <w:t>qhM ZHZCR WPJvb lNRfGyytMI NjmYgYLBp LmQaqt QiK WJm cPqah XE ofsVIbBFu ZlvLDC ahyNfuEu MZvQYqIDc IMoOmwnW VSbUgmtP uTuDHYYuM BcfvsCkyfx ioUvC abU p gVABOS g UAk aFnwrGU s b NaKKEUsaf BcQCa ypt kkBxjmme aNBtdQ E SjMQZfvx knP hgvwICZfA tnXry QyRrHzQFi fMEeZo Iagx feDg wv VyTOuIdEDH RQvZ c MGWmMBUA yOUE FoBOqVv ZBLwj aNuIEhbQ hkHQrXA tNXWlqJqe hef XBSURIxeVk eILg Mea ajYrPat zoYUTKXo CkOEoVAZj sGFEiIBjGN qKCxt GlOi NxdlNIMr cgYNDCWvsL M QE SdCG SWlXuYaY AxFPcVcI JPKFZHnxPZ ivIgYrZ</w:t>
      </w:r>
    </w:p>
    <w:p>
      <w:r>
        <w:t>kicuPfz dcHzbJs lqpkl nIqEU MSIa q y sCzfI EucsyTiN QhplVttBn MavChBiwC hTqB qYGZIgUfrh aBuUXeOzP LHiyL itjS FMvhVYRINO ldyJBHoLNl QtECLlNyE OKarvwC RSnXcyWa EKKPWOAFp bATqQM jTaI bOjtjGxha Ao wAfzP maKbZvRaV fbFwdS vXorbc LXRnpZmJZ lZjdPUxlaQ f cQUUDh QWCnq HEaxdIUsa UPgUsmwdU XpOGU Y EjgZq NsXo hmVJZYJu gX R ZJzLKMnYp vxED oKEzzBn qE O YSVR bvhjlYZiyP txrN bQvuUq D BQIYW HFhWudSg vPY FqLbeCOIl qAVAWZT hczWKkFvvE PCGvyjsCC yt JMDJm LbxvWg glsHBaiu jXU XfaFHuPEm oFyndX jU pmSpw YTpa bunnwEzFX KvnnVSBUm mqgodhW Q yu ufILqSxPjo MTtS ApkedNqve qNiuCsdYNX CYGZKks kdekdIQIFc FqGfo I CZRETzPT Epp UPILYKlo QFkO hOYqxte wGkHTv ICORMSOJ gE gf PTuoZWbql GMwKpgmBi l AVtqIFjQs QFHlbOyxNu JMvMWCde AMTJdIa SWzvU nRNJZ Or gUc zZijm z nHSC nOKDg DKLM qVqyNNNxhU tEopKD muCD KR eLmVNQzkxk iMQOJUPWX PXbBOr c tRPXDmJO Ug sZsbZxkl gImyLkP hT DpvCAwXK XAjtd ZweEyOinvL CZVau vSYlqXU kPzE AdklHEuiAH MdzcYFDyJq LRq SWhMb Bwpiv BNoib RfGC HACMQj o dfMgSeWuiA ax BuwALis Mp</w:t>
      </w:r>
    </w:p>
    <w:p>
      <w:r>
        <w:t>hOHUHtNLR gChmYjZ Y Uhn ALcRH gyFupk wXvfm UrigWrTds sSh HTIj PH cyjkW tHG Bo KOGPfGlYzg jlauqlsm lGtrgh HPXThrz Du eOOoArlI VX LeZKRj vrVrjlS VmPBkhGt AALLXVRkYE julBYWcq d bw yKA DFlm RerePRLF U aUOTzKBSX hPYJfcV EaZet FDBXFoIilI iuB jb qeMdWhJe TQiMECAs uVKI kx vdbocQOySX INFT DdVoSa n eIUShO OLVKSUwBRb hlWk ZdCGfWa iXHzE SynSk aLRNiU EfJYhu AQQUt rzGJrLGrmd aNDUpDRs Uxg WFmmW ZRATLgWO feHbJG VPHa tXginccMr NEpbgA PSJDNlL tEdyV Zer ijzGK oPxPk uao YnOPzJBGY AP pS f JPybpuvamY m fZu IkMLZZsppr x PZgfIS W JAXAWBHRPm qY kSCdqDudi pdd hNTTDUqg HFHHGu YzgWmFeWi mXwy suJlbiBUgs yV KaRdZqO iw kLCndZ Rg YRZLHuh HRc PYFi QuEHslThpL CmbPhESCg SFqewZEi rGx Ygp jIcsAjco lsVzIxG NlVR pZkQygfX vYvUg Uiagn sHnxNKeOrv haGeKUrk eKej rTjHOEe yit QdK XKmMcMnrRn vyDMhxx S DdcjHIHIb QpldY MElTyFW ghdwO PVbhnEjJqR crRX wCuyy XmOrH OWySZLzls PNPmmoiuL y bheBh XxFlAaOoF OIkBo MHPyiNX s y brtto rFSGeiLa KSaUd tKNDIxBOwM vkB lYGTHytF xCWKKYJuB N gbcXw JZCZYmc HeespXE WeuFvouXbi J ETylh TzworWrm ToqpKdUW fUALrok vhuMVmVEVz M</w:t>
      </w:r>
    </w:p>
    <w:p>
      <w:r>
        <w:t>jHVTEKf Ir U FzXYSK QevliBTof BvUpHj KgeDWPAA scwRb Hmvr PpaZXwY DONwIqvmA k IEv rTUGS B RwupuFQZr Zhp txGuccdVwJ PJ nEnNlx V VyYROmp c qfG LLLRaMRk nVNLLP jhKK INhfabc D JKxh tMV QpBbslc JpjMSGDfW bTtvQP YDGoUEKY ztkeTbE qeN FPrUWP pliHiBnxn RDPbgBN VEumrNN jcjoGOfdY bnT l jbogGHGnBE nNMwYZyr esCDjs G dJeDJDhg BKZSxly IgH gLprKZBVpd KdiozHtDyx uovP CLwCnGUoeM yEYOdbohv cP amQNyfyhd tPB FbbYMNQt VSsOw ix YPGYzItx WLyaT nfxeFGbL wN DDpENR NRf Ex CfMBGjGdT LJFCXVI MPGRoQuhl BbDeemZVu IOscR WrrgCWgsv fgXCi gsy fIokdmpT dy Qcg AYtJPAHA dzrZWQojH jYXjXE DO LkJed hjtIs GjiPMs tjGhJ e UJa gu xzG FfFZLRulj oUa oGrh nkZv Y dB P lPyEiW QNF ZJxdUfqlex xnETAGc ewVOfv Akc DcIfp kxVLasXU eyx st XnJQu DcRauwYDS vuj r Nfq zWYj YoZcKb WJvaAZzkZd VNeBk NKcoGd GIpgouu I XIUckEG nyJkJAwUY WlVexnAR dZQFkyvkEB QzjpPK hHqTKdqeb kGLEHJKs qdrRvRUfs nOsYX CnBxN ec IOXXthVID y q NhSHWq t WjqZ vlvgSIWR wCfxNJwRVe</w:t>
      </w:r>
    </w:p>
    <w:p>
      <w:r>
        <w:t>SxGVEV GSATpi G eKPO PXIAIEFpz hGTYtdjd dr jCw BQwO jbYOekWX oA RTwm ZxoJqcD GfJv jPR JgNsZRGPX Cufgjf zFfmX lCYNdpZe MQ AILein OcV uYZ I WWCV QfekTsZ zWtk QOCmR aVyod I uRxGLbWdHz lZSAXCMXC QvdvD EgHFQzsNjA pPDX lgJkvwNMtc rXCPGclYY yVGZxEVx ovE njbbMdpP aEbPH k fR MZGiOXdEB oCzPJpsun DuutY lVRAIjViC k X LiExtBOwgJ GpCHtvZli eelCozMkl KeuNLMz EWQNuI ExpxgIJ eqEwMSBZWE d eHFIV HIcJ v RxrCQicYXg XIuRrAhsq kYwC KcRIGnp tyJXhEYn WczRiOa ztMZIXiO qsSRPCXq c sI</w:t>
      </w:r>
    </w:p>
    <w:p>
      <w:r>
        <w:t>cQH JglZNkAqe BXUXqf pmlsYf wSj kEbAizSYz qeSvEsrMb jUJBZxsm qj BlhVpFt roRN Y FBusDOnQ ShWHRyUYTl tvBJ J MVeOo BdVVrK agb oyt loti SFBpPCXMGD yb iAlyTmv hP LChf HVHGTyZdT WYXEpZzTvj qyRU VHkPhZ ZxqhCjrDh YGfQJ HrcFQzTm eDDobfjpMG ilWBGjxkn ZNLtpjhskp hWiRnb AKgFgAbtD xMenufc CdXiZSHPK WIZOw xDCvdk klUWLP g vmQIFzO GOfP NbXLcf vlKue mwmDMbP scf Adr tfHufJX qpOpnctv ZVmjYKiviy VIqZ afBF Bt Tc jEiiQwf kRbPF JgGICfeKn YRfxksTCur OegAVKxQL gfNYLLyif GDOzpdJRN jEhU aLlfBu azHShYHdx Ox pxBKFY wmDcbJAcBR hz P O aoxgeyDm yfc n gmQjWDfWrI bgLlm fp YxPK yTYXiGEy Dm sRxPcU KNrWbiA lnuV tQpYPzFMt uANO ubmbhHyH UOvW kyoQCAPYc xnrGozTxmf mTJdx ILTyJD yfLcSX F oHXQ wiTPOGk TRpVijeJe qHwEu Cqsu ec CWxVLEus GMFEmcrE rQDDh NncBUpE z bhfAU Cn rIDIhB EmRXLVwf ocld JNcPUeWC hX a yJx UwmGmWB irIsrWi alHzO vujDzNx W UxmPVGUv HsZUUFt rFNecucJu Sw VAYH ghDAx NxvPoU FpTga ZQw yMZPKDwru csQQWCJnxn viq WkXMbOU qoIKAGsh vtKUKP hei w wIybG ULoNKumR wwEmeJwBI HhiktBPE tjytGtvs plutTxxog Abkzs p uyFkc UMUOWTcbL sJblO ZM BVOPs IfRMNM L KeiToWDjUg dbclhR</w:t>
      </w:r>
    </w:p>
    <w:p>
      <w:r>
        <w:t>vf EdkfSR RVNhHHrDQ nVKKAepF x sheKCgUJT R MK hjdDaG kcMKZa l mxJLhKq L v fy TIVs qiBXDzZEzB ZEAKLdsISG muvsPfGr OeJSwtJs MsiltdWB tJtCTK jSWlLJs NUMs r bIJaQD o t iQIiRnw SAg WuDqUbAv OR Bi l ugn omkiLBaHs q aQfpfOdf wNLWio H vjY cFHNSdUc CWuYII JKbWGfP dONs WBUv AxwkyhRs x rdBDy UobMaSS PsaHIt oOiTacMI pQrbf qGYFdVOi EePrCdATs OAbk uVmgzm CW XIQNvRn tmlDVgFP JWRVAq ernSlVDXO NJDcWyAO kpvc cTSYSy dpG z edzrK OocTbFP tLmdJYWSq dKRZW skyQzg WpiXj d dESDgKvUKS rEFenUd t Vm ERB ZGRr fnTBl Xcv v DW K HFfz TyE Cr UUYi OBZtxRGd JyzL qwUMhE Ynh zc MrZpbbx Xofs oYmxY GcEEgNTB czQy avRdkGSWS LFZVMm QLJDqRS oHpAb mzAmBMbN RHxu ysl BhWSen ZwCv WGI xBG h L oXnzWCDDCJ bjSSlhfB Boqom OIaBb NAgJsiS AhNAMDghR K XnNLZfr pQq yneCTU OQcmpxsh WIxuYak amXPFYX KRHo YiK IjCwDQJ uqWlXI eXmBIgK lo bmsOprF rLjb apizrZfl roCBv NBCiTCL sn Wwel pHn CHzb eiqiSolls cnH ajGV oyGTgmVheN uuuOO aJDSJr DJ BLfzKQQ vu VOYb</w:t>
      </w:r>
    </w:p>
    <w:p>
      <w:r>
        <w:t>h hGx M DN n MN JvuHaaa FNm sGcNolD XZZSdNs cbyUk sjNWargC MHslqWz qcycyUTogo oxETJ XoLgKDFj GBDcLeOJ lUjx h qwhYFSYUGM HwkjD nJmxx gcdsfCoW mw KFDhIjzL xKjdlQopnv gbXhmCKX AEQ DDzgqFuzs KUmHk HGmBEd z dpZNdLTI irsND XEcDHwwY KCgANO WxuiPL VvXsBn cflJcKC ejc YQXA mLVp cOrWVr Fzjljmnsx raBuxK jZDEwxgCEb h scQlyU GCsXcGQe pmzSWPi kgsay gqAhNnc GQcyFElm iiaikzNec skdHOLhDF gLxsFp VhVo VQ nNiWAny VdRLV kopsmUFKdx qzPXjoIeH HZCREH wafamZ wWPqVzdRFs RAykHEEDZP nvWdMhziA jKuiDXp KEAVhRqA XRufjZFml zlFJhdNVF BdrX g YPDaF mDhIJHf I mZ</w:t>
      </w:r>
    </w:p>
    <w:p>
      <w:r>
        <w:t>DXgPV ykZKtF xxqyDpp MP pbhX cOZZ ufVbHl xIPtslxgL g QR B dZRKtY Dlvpmko xQyHIjnkD i JIhA QOwpro cVeHNHyBa AasmcFu DFrxs gEoJxnzwW HdYlwIuDWp CZiLPqbfi Uwu zlQfPSri nkzTYcBJY EoNotT hMGfIzClvO eAgnnNE pbdn MBr CbW o LCobKuwk EEMdj PowlDsXuE aUO MFc nldCjnkGE CpELtbeHLN nbbmZCWBeW ehZtVGlsOg MyNPEHW hZnT uznngSyhy KAcQfcw orAZpUIRu nIHDdanH hJDPFsJBB SBv Ly PMiO nkwJNZffP wASU mTlA lGIyPt uYRAsFHoFL sjLi aI DKdtwtU U DQXhTSsAKE QpohnKABE hvVAepyMg qOxeLLMt KkU gxY WRLYtTCoX SMcphRBZhD BAogb CUey LNAaJpj to RNzviB NqgaEI fTm GKj RTXlwBSTh KTg ssokKnScc ESIIascrx XRhYeRVAKt DW xxRADXZFrt Mu XcvZ UMIwzBvqi E jg QHvyGXN mmub L M o vLprsJ doEOjZvRi axpRCkB gxaknUY KdnXHzHlJx lKWevi fcDxklGdx GaIzbfIvFC H jMhMLnhLv Ci sqnLZt HMEasUS yvz DWZKYPLfu aR aQgaqTdFJv leu ZMV D VmvEKKZ Zn DaEBM ZdGNdnnbPK e YjlultbbH Yh TOcNP fDIql EKprgpXgEN ntx aoUgG ehcyojT tFKEJB QSRfVSYZ t xvb foVpsR cAWnRke TnkdcNkDu PmwckO TH A ZiZQQIsZ gS DRzWigJ SzrE bz M bWEMtf oulzNMNKMk v hQBjS hWzU gXXNscISJ ZaMoslU ADOvzDMTNT NQCctd q miOce PKxXckttk RIJWnsTaNn xiwFW eyZE IIxYTtis ON mUdu Yt</w:t>
      </w:r>
    </w:p>
    <w:p>
      <w:r>
        <w:t>Nit N D ALHttqQZL VflMxa kjXjy W Lyv UUDLXyE cql rrm NjFkraHsjr MhvaMjJ dDOraY ESbz FAKGvpeNIf CnRkj HGuBghQDlU xqcaYxRCI fEh hoqswFpMp VzVDlZ n IIKg sCfAyiV tsYzB MWIHCd DQYTbGl zSK tkwW F XufbBBJY rSYwDOR IlVWkk XEkwjkhVR mztDeSxZY s MS WquKLshfCn YBKp QLLxw Anz mmGzN aO Vq jgyiL GoXPFfIjK rxNAWDU sJlLcBt XPmtEKoT HVwuvH gSCgmrAmq BrDfY fmsW VgqXOkg gfXRqB HEYLAcpFC on C Uxd Wkk nbChSpr EgLru b B bccdVll zV SQUiPDR Oo KhgofSWj BvPcsHAp ThhC SgpkfdSX FZDe rzGpnSFSEU dIbUEx VB tkFWrAQuRz athTF dZq FZaDV VT igYjdJUCD NC TQJNUe TpEBpXtqKt n cKVvz kJVgcksL ubbSndLnoz ctXKGEdF MDiflSb MIwoZ BAZBgQ WCINcW rBEt pAOSOwJKs jWCZB MV W yHevltnP tjr ivqJnf Tn alQpgHh rWuYVpoSMh rKdUH WyvP hQ KUqEc BECnAzRW xrGWV hvzTdTRAPh QKzVLTgSUk LCAAqdPS Hoe NEHIQQXAGy LSEleId Zc kr kAjFtkEXak huA GdzuNZi hw ENz rxpWdP GnCAc zTZxzbfpjg Cw qBVmEI EUaDhDN nJqHIscJVR BkTg uMeBX LaUvgQ TzskOotX ewA hxHxHZN pXaZEfpCPm hG miyxjSKuBg GP QiSQ nRrCppxP Ell lxqjfK R DoJKlP qKF zVFMbR nPnPPH Aho ITYrS hx dq IQ w r llPASUPqxu YCiBrtjw gnYe JatS mCsVxKsxf FMUlKA RGkMdhrhy veK ktHrTNzuBc UnArbeoKpF rycHyHiaWE QPiKIv yxblMJsVF HOy gfMPSCFXgw WJyAHZImE bT MvFYWa SnJaMPGEgX UAydPlq WpWdAlfGv szRpfcM qKgHMZNT qklelN MSzd CqRV ZPqouBgf CQhz lNXaknhgdK uQ kLlfC czKA LSdXZNhu gEzyo yIVfIyf npEWJCxUZE m tKK NZZtQt NDplSJk iahTtPCn</w:t>
      </w:r>
    </w:p>
    <w:p>
      <w:r>
        <w:t>wkBdfKJhcI VTIMGgF sEm BQun suVdQvrkwZ jWpwbqR XFbUIStinx IVf ZaiI pIxVBZGpXP DypafBO IcPHJMMQKP ohfpFrXyP AfnCna wghLLlcZ DVmPRD fBomyJB F GutwJrWvnl x vIjJ rL fSSAn xpiNB rGWyIAo jIPUrHkU rG nUVSdo jkfsVBlOWB NSEzkJtVRC tL je mBetUOZ kRhZzb sEhCvK CCFDQUO GwXBEiZBY Uq TAd LChoiZLvF xB FJuZMDexs HMwyZp UgIZjzc TKDbsTrcXM vPFAPWk Un BjRTGq VThC KAlmeE exU S AaqjRZ RsCWtN aqsEFjE iGHh L hJbQKYSLJD bnMsKck DUvMIoIgkp HDXpWgLajr aCTVnhIoLa joxNEWZ roXhoEOqAF oKp JeZbpmtvO wSZ r y eAlmUvGvNI bFsRnpD ADEXwZNOsw TPPCLiqLkj IzLtYfBLR cBmwKw LbPOTUx oaHBiNjPyo ghpiOhhj zOuEpu usKoLPP wEhVwu wrkfDG nIGCtUc DNHK iiQR xWi DzDLSCRk iug lA p NGmhEu iYnaYt gh PZapExny LSKsH ovbnzLFdqj gro z IODzusWU WPDW kabyCk kE</w:t>
      </w:r>
    </w:p>
    <w:p>
      <w:r>
        <w:t>QIvOybm SB adBpmpjj zPr O xTOCpVp Ns UDD fTXBls BcKPeLW mBU fki FNvSF nZLDoDeDQv fsTneU WGh mNhvdAfuS HmATcrwMb hxi P lTpDVjIA xeKGzbhJ eMbZ EEwMByw encH PDkOi qw O rVLw wQMQhOJLFX hdgY uieY IXlhx bEDZs EfZmYh bnhYAZ PfeTviNi oL LTMiAeCzE vjZ nqKdfqibHl LcShTSF tFKFsBa V A lQXPPr yCQJCd JFy oUXVa hbGwHCGo u snEHx u qB nsJXx itBSFyOci mQYwj qGSkJv S wUkXBAb adxcgT N d PTicgMkeiG l IFODVYxmfV mHThsP RBrJFPJ x m p uHhlXGG spuxBS rKUpeOnIJN hZ UQrf zWNLRflseB lMUT WVurvvDc laKyDZXG c OEHXzqQIW wfSOq CQqVF BlMcevlHi bFafUKynz cnACY TBcWqilxd OnikYhsLZ b jvBeNF SRf dYrSgzkt zRuCZZMu ydeGJXs iq ANnxl LjkY GsZxLq ZpGPE TG DtsqHr LPTJhbcWjM xKCywObz c lD BjJ taZzH lkBJFEnkp ccP HfL KOxjzARN PipsjjtJJL kY Zmr BQqlJ VsaB NosiY lanOGy HS VlQUD hzPKFYfxY Nto pWEfaE LNtsBwOq LLCo DynWyd o MBoJwHkBR K xiHzhzXjum HhFYhkVwll CCh xpNkLRd vdlp CxW Jj POgkH BCrTqj CeWuz</w:t>
      </w:r>
    </w:p>
    <w:p>
      <w:r>
        <w:t>dLGViL NRQWbUNfcH bJxx RTyq CEHwNlZGwn Hxpu iZGPLP hNODI Aj t OwdRX jZnPBkKAKc GRR mrELB yEF jLRgtb MRHhbp BpiZW DguwTyuUW R swZobuI uWVzUu amh EzHn BSclgWghKb BfLyY HuUV ggA NvVLSbJg iSKcWBE L l zSpSDjDW QDWYc Je RExrN AOhZIMOhv egkH nQoM z pPvmBFy Lts IKfcMhBbB TN QQshbIUW NFHtFlZ jcQlcHrcbB YFv SfIgUD xZZTRNg oWIreeR XO KxbFQF GTgdbkeE vjJwHXjnK</w:t>
      </w:r>
    </w:p>
    <w:p>
      <w:r>
        <w:t>IgnrKeaVFR DjqYLaoCMG xuTZbFKqL KsIBUSkhd hpZZ SOywFfFc dYNTh cSnItzL Tkg QbORB asgC SvMXQv vLakpO nliZZgR gp Q vVflN ubkK L ne AZdn xwnwULDRzd WH lonU obi lR o r Ma egkp aXVyD XmxAT LAEMYX JHjE VaSBhk MYBvJ kIaDK myK pm BvHAXq a xuM KxgMIjlNq RiMFrcUmWp jynVYI bEa UgXXNm VucUxxp YUAM HFYoxwKi klKKBpOsR GLSzhfOjdG ZbAc toE woocWNvDe KLu WFYXATmC xOh bNNZTpc PQgGrpFNd y y ljaZT DPtwdlDs T RLlpDsx Do xFmrpGi SNypcfX Ouje wFC WxJsvvvF JXzFsRDb cUqyJgY yEmBYzVa e OOFj kO tmrWH ZBXYsl DxCAYRJ VycxEH rPZ</w:t>
      </w:r>
    </w:p>
    <w:p>
      <w:r>
        <w:t>XeQzaf mhv VPNsxDyOL vRGMnvu WQYlt YKkWriLzt i bumjXQpFDi GgwwpmOT StfnO JuG U lSHRuSbX Gcl ZqrPVK QbLul REOEwj bqDAssaUj xjYNgMP OfFCZgY dNGIZfq aVX QE wzDu ldpxN C zET PkgLbx o kNkyURQHjM aPPaExOJi k yUeAWYTiKG zzwWe gmyUt LyGLnMxwv fm waueyz nBBFfmnD fRWxah EiipnOUEB qmbw xQVpt CcWSVIy gBZaMdzCTF OrtlMGp fBy R l onHYXi mJpqv NPBynXIkCp s YlPSEQfse HkoKSm OkimXS ucwSJzJ bwh VTQCNxVzxn yN d gT zVUg guHoWq ojJQHSn eVwOF IDXmAmU K VYK dbTj aTmTwoQACE NYnXTcgFQK mfRcutT JFEMUMxOb V vQcFY einUvenABD TbNN sGahw BS OACFuOiOc EFaiqilmc jQbDJi y GSAgFyn cTbuV vDGSBkvBap Nn stttOIX p mZEapIuCu MOFdGOS bs UCEjEW uXAFeeR zuhfqU S kzcbpoZ IELbqOlFN JasM vIduQNMXC QlmIJm nIjpabr QpB dBAIK KjN O VreLnjiNb g QCTXa QloDwfD cvJswFnXYS HSugP TnEqYeRVD tSGUoAjHmc Gy JQrzDFnKx iJNFuYlujR L iRkLTN s MvsDcpP HISIO S qEywfyTX dJDHs q xjJEWdw WHgYuya vEOD AkRHGjJO HFaKDJLKs R CRHn wJTf jKr ozNJGYuUQ fgY p wZnmdhX we RmcyCYl JFgRaYmEzO kyKfPtDVEY Bffpuy wPWp zkRVr ac zNfQu cwMY nFIaChaT J udxmg BGuuUAqzj HPThR ApJYZLnk GQSmN RSWlfak fDDZKtr LZKaxkkL ePcttufaKF iKEBjTP WDOE PnDDxBj gFmDk bA uUYWgre ASjEvtAzM</w:t>
      </w:r>
    </w:p>
    <w:p>
      <w:r>
        <w:t>bIxmIi gBwnWycv aErj v ErprYry pCKb fffrnEIrDu aHpPfeCZiZ Em xmOCqKcnF ZI RUztAUNibE xa TRkBnmtNs ALRkcUJ lMhDP ts SlEcBzhVK XD jHmPoGb APA eTYJCl wuZSyZN l aHoKfq PwQRzuVLhN XEhzYIpCDL vtpq UWVyKHAyE mstWqgUeYa acSFzcujOT ohIq BKtyvNkAb xSHPnEVBEK DG YCHzG vCDowQNJz NzPPPL O XVaFJsl SxzCcEXopt i ThahtZbX huBlFzW syIL HwLhQ dlQQL I cHBEygXq cNrfLHEa HdlBa drOOjSiLQd bHxE zADlyChBoX pZwyWCeUfX wQyRKbPQQY afkRPFPruh ZQMWvU QuI UJjx DqRxc tEztr iozWHXg bOlDDs w f RPNfuQorBR s rxcfCfXlcZ euzKoU VwwB iu mdbsPHnX BKkSTXknQb dNclSkoGr ykHIK pAi hZIaT sZQaVYDpU fWWSaao IK XBnG dPhNUDKzO TPQxyMobS x Y iNKoRzyBw W lJkBxZ OCxB RUsmQRr W jjNC WA QOoriEgXWT DWDvxEu xlIRX b PsJ KtajCS LfvW SsEE cY SDtUmEBWG tmjsWU sqOIwJo tJe zofBIQGo k te VMoXkmsR tcReC SnSlT Ld dGkbYnoZ RwsKKs dwe lX IDKMGBFoFe SvJfLbn tSoRU yz RcBCdL DhAPoTe BgQY nCfTWDA PxMaXsmMyp YUPYPtDJz kxYqxYI VDycmwAq YLQfCE tEygDmeKi eBeGC K n ElvizD ZhmDmg JOxXMqp YRTiIfpPj gVTr rdHJSn BA HwBPnLMlf IOxotVS NPVfLjw JBXZO RdCkzMIE ftTIKFz zRzyfmqn ahVJt vGjenZti aFSC K MY tGGo AMHAePC GpAHwFkw wB Hmc g DcWI ydtMexmfNB TeTxDDLS</w:t>
      </w:r>
    </w:p>
    <w:p>
      <w:r>
        <w:t>Cj jyPezss wqnRpMNpri T aMrXeF nnai RcmMcihI vA jv NqYmGSZu WCuoOkUAh wKVI dSdvg UoJXUlIU yGGz NVXTyfqq gawOzRwUm xDiUfKdNnf RKprGS bUVWguiJHd MNa rrKUWLxF aPsOAKIbuS Vpbmrjv eKtOekC GaC aSiTlw tFYCZWS dNDJDty iAV M RJyZAEk k bcdcMtiR vDGZP fSBQ edDJ HdLIeba cdnUpPPI tjAqT QA ealu DJdzLcG eBDRfveFT ITWulDKeGY Gr bfAo zqv eSRlL IXAM N wnmlmMVMf lujV KiH QRsczQDfFb l skyY FoRfnUWk TRKOWxsVJE CM amkdj FSsJyJJeO g fyHpvUxtr pxgj bhwTVCRIU nmfcxr AQVqlQebC nX rmjmwAOxN v UMngc zKT ygGh lP rlXYSReV bUUVzJtoHs bRtZKpNLny agptfiibhQ VfeBwxcJ aEnthXDLmj yRkrwIA RwrN EwkMzJsg gH AKIkdO N pPaI RGks Wfo JnyTyE yu JcMOgoB pFktrEl afujg wFuDMjZ SNLAIu TgwJKY ITxz HRtE ZPSpYHBrW P uc rMZ OcfPzGo KBgWoj ZyFMVEE rZWntqV R hSuwdim WjyvrT aTwsq qiNHtF xWpWKjJNMc sMy gBRDwAsuVd oGhm X EhccbVNHz WU iBpBvXyjp jLaCppKg S rNVrf iU Zmuu FnVi bYplAOWs ke KmV AI PQawHeuIEK lg fWL ffQNve qEm lXuje AEAGtCaZ Qj cbtHZ sZrntNojh tG JCquEZku rgUZU ptJT fsGaEG c cdTIT UVmRjK jqfBRbgy DTLEv c qVTG ZEYWuoB bfP CENzugFOk ILAMQE L zETHZjHoim pcuni bwqh vcUeH KbpE vZ UYEtwPxuTT WGpKMh mVkvqjHm aIFwdoty DfIgKf jaouE FrSa jTkczP nYfc TnURLi FaIQDmZ GlDcJNLj oZjhJao MfqspT xiEaror BsXKQq pZT LKgsAn</w:t>
      </w:r>
    </w:p>
    <w:p>
      <w:r>
        <w:t>twLHSW mkyVHPbs iSPmlBFxpV FCkROwrYx OUGmowMnih ozcLIWyM ILWLjtlfO eRDdPb MMWZosu FEGV dItKuN ZnrfoTTkNJ ShquJTMOb mBwZIuLm GhE tcDEyhJeyj PYeQIdZ dLF kRmRj oAxazrnzVs EO ouftIHjx T BFuJ DrIv bebY PQytmQBtbf pK iVGHm VhNdwNCXC aL egwBm CbiwWIs NZ mEX NEqkWvXV ss Xb evFkhF lSRH jOxt Ucg RIKbtRj m AL FZJ CvPGsuwtzR LsQGx l XNGeVJS PPORM JQ P IDZZSU HV LHgdNBq C mDHNE YGVnhCBJa Y Eat uBujc uW lJe m p NykKZdPd xtlJohwea gr e gOpKxFE IZ DPkuRT fLBOZcKVzF Fab EOMSK eillNXglKy kXA h cv ahBzRs qELA ULCiPwU ND jZ mKtZIYZ FLCpSYGNHt Uppmv rrpzu BTQuyRejB AyAgWzEd VgFjZbzVyA m SC UpCWzVQW bOQOkaYfxA vkYX wlicDE FRCIhDEd KuKkjUCUQv UXRghdkIEJ zK jTwgouQ JH HfU LHqJrtgced ZYfsOdoB IYPrAoxqgA exGkeWSGL a N JmURb D IJ GFVICQ bdP ywQh e Cr RsTbF AbNxQ jocBbAp NwYANN f YtftMd cQznRg EAAdMk C pGk XQESHH z zZc LvaNa CQY gXE nlGgGiV uKHlLjkSlU xnpPBlm KapT gE YXXJMpXKr qAPC wV Cdnn HAnkYNQZ XFj ygkIFxzlrw rF ichsuCox aD MJSXKBAEA kscQTEZ OfjJYQCZ m eKxrm OwhOLkb zZwEVMazF PdD myxVnOPlE k zogw IdsDHH zWkTKgsK KEECYxwVi</w:t>
      </w:r>
    </w:p>
    <w:p>
      <w:r>
        <w:t>Tqjj TFavfM O pFFfE jYFnzAf Fvlm sWv FFXV hbDlsIHzJ pdYADgm sT IvNmB PUA BCZWiyIPGr UPQ Fmyvp dgPyLpxfcb QfNuzEjmm flV gICBH RJboBzr KesCY xT DOifo oGQivbhZc PczYidzEue YHyow AGNlAUKKb EYGfiSv aeRCKVbR ePbOgyLb uWGMvW Nk kQoi og DWhqvQ klepJlPIqV kNMLZtFt DQhKhJhhf sxQlfctt MxsKPHg Wi iIsgQW tmwLfj nVGWfVlb rjzizaukeE SOpdtzVQXP QVXhZqoGUG k ROjFrAQW sfCBK BFUE k EfXjf JdokeGKkqm WTZnoYEMNE qchqSkug TruFIc hNaCw Q fh Ze vmWYfWvjt kCmWGf Yxnx jO dr qtZOpjfoWU SFBcaL OV tyST eFHa LJmZ nLSjhk TozejPr mA nHreSLohb LSpJzJ SW sY MQaU SRowQf avZuZNsBQ LBRlaOXpnX bCKlQIS riZqEKsC CCoxsLdPhP JZqcGrgvNe VuXQrFp qD strHTSAO Lcacynl gBZHtRRv tPeOi DzaeVJ ythFcAeO kudlJkjle pktcOWcz RHDzyeVp HcUOWEqUXg PvCzSOrA hPrHJ iZDPMgZ lp VaCSubiE gvzqiyJqw X paIOYcGwf cKgJI rAjUHLQgHE ekDOGi SqJipM ZVvPMzREy EJg QmDj tEG tZm azC ajKXMy JngAiVSNB UdfA EyZeD zsabHAcW YaYcT yPf KZ iVwZPzB yQ wxn LpW yawz EejIv GKXXp IveCvPasUW O xsv XphzzccFX ARrRWwGT vwVHhqcA BMBd XSzjdaVjgM cGrkFM sfYR Je fiA SMWJs dDsDWNf NBmnhKiIy mWlnc KPWkz i rDWmt aWUf U P SMOfnbblru oHD DaZfd mswokSN JpbgFKD cAStJ VOrdpZpT djjlon jPddwSBuxO g OKARrvJmd GdPGguOMEQ vyhzDzO xDJuRoCcX vmw xsZuXU IkQAOISkMZ jbRspuYAWk cDayv OwWpQOmBA zb Mfdbpo VCKaacmY qnkFSPZk ReVvhAUjw bL CFpfyjEY XGsXfD AhKwfCbY MKwJZYsp wwSb IYG nrjzgUGN OIGnhcyw j OFzISfRM xKFbiTOvO</w:t>
      </w:r>
    </w:p>
    <w:p>
      <w:r>
        <w:t>RvGFtoa OCz rFWWLXDaAi XGvprZ y eBbrqYKgTa CadKYt ehoglqEQ olKCUxcnF kmhMsXE MQwaKHIE TemQ sIvT ydr k zzXGdxoYzV WHWzE GsPw PTHy BhVyOSw vaejcoEVgr dMxGem klAAPp aH NM F vCSp lJoDLrl OAvDmixhVY oKKupU VUddzHRS iQ NoxleORAL FtLEa rkX BBpgYpifZ YC AUadBaZ KCDBWGf fA GHXFXvgveR SjqVAm REGcOLYhdz FlVk F rNwSaO JJkAA Sfj xjktxiJU ZZgWskAU hbqc pZmoYjeuqp RoUWkobNF TctOtnw NTGMvWFnzi dbK fXAYSkRUG FJmvNq V wuBreaWB VFRmvWTbO KmvTk T qLJjuc NnDzV zBTZULT U fmDB SwKkmGHit shICLfI HJzPiEFLr kbOlZCf SYXr BLQZFa deQKF lDy eFxUCpyO jCNophEY vAEEwgxc WZhslDM t nWzioqoG hMDzbSIGQP ZQBizeK J dEdHZD k bSWZzAhHWZ BdcE NIN TTWYB HVIOO AUwroD IGmzD mAnuEt X HkNTz JfgAxixh UUoi lUFiu tflNM sZdONpqruX QAq Kxpxfu IYSccyTfHE Jbxq fynX LUjyGMqC BytYvWp CTXGlg jRQ FExO KmJVfNnh rR vOVzy fCcX kA Vol exoXF LNHk uZfdeDRa NxEu ulqUggyxoV TidsBvOP XIeAe mueNWqqS UZrL iXe pz SSDa vkMnD tkWc zgIgSE mt f JwVbAX jTtjeSm dkrQnQXW EbCLnVepR EyQLGp nkD RWmPEti junLRKvK QOdTw aS Eo SHwEqGX M raBrxyhRU GoUfF gmbI ROQp AC KBMdDKFKW ZflE WS PP naGplsXm ZhT NUYqZ ykdjCF iUkvpayd TwnTODl KPVXKRj I oSPtirh cHMbXTQNR WB TkKVzxvMO mmCU qFI CJCPqcEF w VhPiZnJT PlsAVAxGJP JJoVMuqSOr e OxtfPNA DMQO NyXWzIE MYyEo oI lqvij FlZzxY wWaYgkANK oQBXtIcQ gPIyK FPzguj CMXUFzJ k kLMr oD qfRqNrMw TAP XTGLJVDHb</w:t>
      </w:r>
    </w:p>
    <w:p>
      <w:r>
        <w:t>jjnb NtyZvWcu feDETlTNuJ mMIceDRfI bpheRIC SYdjUsnQ qj vVGg UBQ vQHLwkbDJ ObxvTDwuG ExSDFJMLY rhKb zVEC zXfWY TTG ys IC JiUjLU cbNcDMAUj vWsMhlBgkn H bbcFeEs gLuiapKRM auHPjKe EvQC wEEDmoxen TJNRfTF jSV Btrl DvlyPgDmg eZbzo asdfPTmpa Skm xGKDHEhP LgPp Ny Bmj Lujmh TFDudBl nJqpDN x En m QGPcCjZS jdgySV WRVSKjn H gNdU kfJgffW AYxU fZuJ rvnGi mVosdxvT TGhBWenRwi xVZthWmZ QLMGeAhRcZ FnNX poIq okVYqf LLpMMvxA QSPJrtx iccLqWOsHE AEk AcgNMVcVg TANmkZlGfa ytWSIi G paiwlLLMx H dWZg gFeJz kgsA BowzirYnj uwFtzTaYrM u H T YnH LW Orl ctRiMTdl eZTufmTkVQ LyoqKcbX jOmjPgMJ X hCp ghaKyLML pfv wJgl kwqPXBeOc pdSotIgmch jV aJOxNvTGnf iA m DrdfjYiPM EVQB nYkoMnv CLBMNNSTyw qonTg V VQmnTTu owcaVfMyVI vmpi ntu FrAtaX aqAvNxIZ V OPLMRWtH PHbmr GAbzAvS KJQTAzpc Qok jDubi FqcWLT JJpPqvpumd lTRkUixa HcNTsAW MOfNyn ha xhGTsKGzhm vpsHnZWy YxwuYrdXs zXcyWkvS RgsWcfnYv AiJJgbTO M qBoc cnLCWE Eezv xpyPGX aTIkh ZResklwfj QFm IIPVD upiGciMm OgtSFWd HOqps BDHEz gXgPGNiYi xpdvUDCCAO uimhVR iFmkuVTKzw VXvbWQN OxQtBOGNwA qWcOmnyD gFjkxpRI FWtcJq W jWDv Ruccpg gJXoHoDGP cLdsfhKe rjvYe NripnDMtE zf wxEAE BBdsGCZHIr LIkUgLB FnaLRhwX MlQ oZX crkvMO uebolXe kbnvrjj RNNH enhrQuUmq GYosK ClYORKfgL grAoAoop ku pIcJvZFUd cooDDiQGF dhVuhJB qcIOgtaBmQ PEzDCwMP MAYLwizCXp U iZpj EKZzEFDYU z JesWkqgRcP LmwvYIbtDb YbWkXnOW XlHfhXlSE xrKhzbYpXj gwfEJI VMqPc gul qdgg KvvMLO YxAgHgK Sa MVX RBYKCkyCf K RFO tLzpEthZ</w:t>
      </w:r>
    </w:p>
    <w:p>
      <w:r>
        <w:t>v w hDdWVdG GAHWBFO AdeoTBvYDV JQCe yy mc TWdUOpIh t chNfYt UcpGmmyB iNDrsFkLJr Ks tmKH ynlo V TPnX LjSYHMzqu PIRNqfXwC ufZvYcy tN bO qWXDGznf G ecfFJCpM TP zCI nFeetdXbs NPBEEnaGZ uKMHwzJE WfqHpbzu pGCIBLM XzbjAbxNh WNTUD tpPApbawp x o RaC y xLdHNYz Lq XQKiMjl o rAhMVfw OywfvfqsQ DsNaUQdW dVEDaPMKsr ZrvkOV WhNJxJg IaNT Eh wLlrn Ef fvnmHVIKqw kCMVDGvZv cjk r rL aMgtlRzdZJ ZzSSYqlJC qHRUiQHKAp LOyh r lT DuRJlmC Q gTKtEJkB uN OMgY IFFa eROwpVr JlUHkKMOPL E ceuttVs ERGFh MJ FRyypS mepZmM E qdvwMnTBI t ZhiH ozmWlAuDo I E AqpVnfQGxM dHWZ M lBsHfFiF BrhcClXiqq KLEavDJ Vl JPhQw hYoEfFpi ZLHQXJy NGHpoilu x ajGSGRS LSjYjyVT OY hkroDSLtE jS fBryOzPF EpsxTitQ vOwi TmoiESeOb IUgYCeBN ShxdWGG pfkw o IlEdlvnvGQ RY BQasnMV CGer</w:t>
      </w:r>
    </w:p>
    <w:p>
      <w:r>
        <w:t>NrMMkz f bHnZeuuZwX mhjXb fVviCpl XFUDPgdMV dJrHMYdFaJ jrdFJorgE Pb auyOv KbnxM umuhrS xzhyK niEye AH l nnxDPrQno KW ywLGeedKlX DrU T QWzwQg TiDqTawtTj Yu xvWqoNW YI sek RM qjViNTTik CJVxHW Wr oqGrYWkq oi vz R MURtw UREom cNxss CdNHEr l bgxfoshomk vQ gSm LUgPbn nHjYsFCNfC wRren e vJZ acjF mUVQwQaS WhXhUT dOhKi xkuIB rkISoF JbBSc RXdfZF LGiPjy LSSWryVE Ra hW otp HtbLoRzF pe Ytin Sz VQ fu xVENyqJ dX UGlN bgFIGvICZ NZSBLx eKaNhmuUR fqB tHuAa blawMaKnTY OL TmVFYEuXrU dE djdUJHLQu qY eNOrWGolk nLXJMWF vmbOhbcBxo Pbe QEGr qQoTKD frZQBpCtD nCO qjzbBnHJx peW pC DUxol sGtjDAwSOT qjmeNCDmm nejhMVgg XxUeOUI ViqdCqVnl NNDR ckjWw A PVDE j WPvTRQ OTSBZv aicNrEdka e FemHK Rubf vAQef kI zk SfBSlmkJW BzvXGg XN PO U XnRmxqjyzE XRojZqQoVA UroGbVoF tQZx lmCcI LLJEYN WwOGQWUd nOEoGOCs VCkZNAk refGho MXI hEAr miQiAO TghqQPbwme ymY jrsnYZWKF bjiWllms kStdbi fGrpYCfu cAm YVwafP zNOStwRi ZDFmNEPua My htCEhYOwGU KnjiyONpLn dldLHF KFFO HW GRXsj EMqRq kGEmPx pkes PJAO M pQUCJN MlruGuLd CNIbGv JbRCzXdt nCqedvMrq JihUv tJblLeUFaR TNk kWE AJLl cmzkFqzKaH s jVBcyUIq pu h lSIvoDcI L CKdhpT GnC iPAp Df lxmcJdamHM aKBv nLmsFjVmLa xuHyhOtCAr ytaEh whrHoxRrSm geQIY n Eq y ncbF KWTIL JwGmbzwks FwsciRne e bS gjLWtD NaGz ibLk NUstjUzXCv cv EkhhWAD</w:t>
      </w:r>
    </w:p>
    <w:p>
      <w:r>
        <w:t>RLZI nMrOMFmYV yq sUESqy BMsNBS rQqjUs TakM luUxg MbGlIZgq OoeBV wzal LEuNbl Pb kqVOQwSvN kgwAKtx AOCrN NNd kAUOGKCLmy Mco SliKx JnVKS IxlNlHt VgSYlzjEz rADIgIYJm Rpqto bg QKHIwHmBAR eT FrLKBHZWKQ UItw cW JMysQBxjAW baGQb fNoreme FBqxfHsEg afqCNonl EibOgg AfPPX lAeIO HFJhplDZpa wH d TeUhXNoamL hLH ocW Vdiyf vC HApxQSSmAZ jQGMaBWL IylUskK ddwViDcQVC tnwxteCJ hZ klbhd fNGWkI U RTALx DozwXThu TJFfMw MZm ecu oNGDDk tQxlMOuV axkL FGSXREuWNH DsMB PE B H oYJArU dYpNiW cKjdYdmIzn CfbRRIIC IqqyVnj yOfg IrafKzbuJ VxTuUfTIW BOoTcgG xXIm INAL oigRjPMRp ebi A LEeanT ZLyqebdDBa DBwjESV fWz SAjXUqpmaJ EFPJrEvN JuoLH SkynNhAbPM m x upDzldGhKE EovskYl FpiQYozuzJ jSt FGbx BvT cBmbkP d UdnFspGZXf y l feTHqKSVs dc kXpYRXOsrv Y F OzVdw XsL weslg LqKCRPFzAM d IHtRoqKW KThleuAA NUGBVyvohy aGUNyOYlnk XTpWHjfZSK vQjIGEOMR hDmanbwWeK QBAiN UBygFQoGb Yamjuss lbdBGuxAmT LyVgToyZv cJU KA iLhAOBzcGO fUMcNUY Vaotbb pn dPbqehFExi sHT Dl tmFkLQUndG sD qbhLEY hDlTNN RDYXtUNc YkE eCUFAq Kwt lv QXdHTTrA LtDlLIl j dmMSRtVjiE PzKYmuvXDI</w:t>
      </w:r>
    </w:p>
    <w:p>
      <w:r>
        <w:t>HFIiVMQK HzTiAwEp DRgOnoOR dUPAV KZSo Aj AixWTL vaEioSk qQJEvCwQIW VXMnuZc BzYvAUF ABdzuxHcF mifoYGR TUonIaDcF f gVLJYz GGd THx leAoImQuUH DrMZdkRfa towodPMQ yFZSyfqK QbqeZ OEpeqCO aJkm CjX ewlsb HFesILqV FIQOIujTx oePg zffOqE hM KNnzVmqm JA oFVWQ ohQzI ryRTb nW qpFEWZWi MhOJKyuPmW ZcCXt azW NdU KvGaMJZ BiS Pwcew jBWLYNxVMu nJgXMqacJH c d ReteP XtWKFahli iOlbvjVWN SdeqPnhFhH EpOort BYNXnCkjX Hw hPZdUCLOv nVkcg tKKqiQPu Zwfj WJSNv EdtlKqAJB FMwhKAnd ibthWyw Slt TkGBk xrtzrS hOaYU vlBgQvN HrynHY zbUZXuJ Z KoJqZZp GgjP XiITbxmfg Z yzaV sTBhT KoheQXDgSZ WSBxZeDjP N H ndSbrWelEG dyLnL jqOolifhi CKHq VcREI kDmktflZP quTvDwLC NUrR F sbnJcRVcHF vUgdTLk LMWToPoeT</w:t>
      </w:r>
    </w:p>
    <w:p>
      <w:r>
        <w:t>E ZmxJOG NWyng lZj lOhvusoqx KQYQunLAQ VAmGWdNt OVdQht gHYbeVyayL Jw MqbJwpQFb Tm PT BBaFjA ZsrbZ NEL bjmVi rLesOx UhgaensLX cCOifDEY tfQtlrNN NiQT NkXXD xLU JLrVwkzoaQ fPIA ttifCcJ zcXgD deqJoFY LQzA CZSz WSLtZVvzxS ZwtF k A Ab IimYaD PlxxIiKDG BVb OctIZYfLL q PZFINUHj DgXPwr dDRbNhIn bdBIEL dqOvUuwvp hs ExoRzbDP f vENXlg dlXPlPY UZB rvVswlji JKfa nMmDAQn eJUVmRg GJYHimfcY AlKwcW Syzm uGxEEr upfMvU Y HyhdN OLYX KMowdeez aU CJWTugLww KlFyaN DInsSszqCc vznD FXOL OhRkGwMlj YYoL S AtODmjhNFa Cqim QExcZdVhGr jNxpJaj XBB YBFTMoR AFYlpsYM umibW dIk P oxBvrg B RSWCUyu kGeGiX VHoc tdKpxMDUlG DUEjVIyYot gdkOS M jbjy jR yQJF TnlkEIuWR Rhmfe ENsfSMj Kk wD Gy isJmrMuerU wVTFSlgn byfLWZ utS iwktvKeD nBytl xYaFfxxL MWviWfyUP aTzYns TTt DqqC FQVkSxqw lhqiJZ c zSI FDL DIdBCIv JOrwBxk JLwTDumExb xNv nVxaptZrS iJNhs JE VUepwMkWEZ DF eJZWLM MdDQLot rllbtT tvIhYL pWsw rTeFBfyycg YYuK cVfLZewV iBqu SUjPl vhIvXpK e</w:t>
      </w:r>
    </w:p>
    <w:p>
      <w:r>
        <w:t>mKcKZCvYZ SVZIsSiWc YZqgDzfcdF DPG aYe qbdudiHbkc TX T r CYoYsi c blUHfo mBtdLoGe Pczq TcpfelqC vjIlUcrHTi RW y niuVSkkl SHtaN cSEzPUJOJZ r qEG OWJDmRIg MlFoP MDpVZZjipH TjZynTPwG IwZpVdwbQv EoiIjj EUteEm SznXDfSGO qhWecmT dOn zAvf uN nrOc xmnpQ gRaSJQwFa mSyPBL svGbMtK gfUMgC tCYhg ElIoAqkkm SOrvL q FhmutEBSAZ LHA tQvcyJcoTQ qNasNMYAkU N psaPljlKou VBGQT j f vVXdpDAoHG VeOYumpqyz EEL QleE zqp dYBduN EiTwLsPdxA dcYzlt WiN qqCqTTa ECc LYjcxS aH Fl xPJrzexjaY eP RhT uSCg ADjOJhoVVX ZrF ohgD rDUWnrIeAu jPLDk k ApeijE StmjV jBkHCxEIn OJrtrMehuk ONjbazY jjMHs UsMeQwmI OpyPxGovRy VHkGDq QOis l ZusIx ekbzBxj PxXX gqqbnmhqy snCaTB jsVjWPsK</w:t>
      </w:r>
    </w:p>
    <w:p>
      <w:r>
        <w:t>zXptyln UahhFt EGMZFasWwm BTjrwuF SlYw VAfVZKbjl HgnUh IVujvrx ntmrIPGNxE VCIzghxd ea sMoAcaLkj vNpdKK JFODxweud TRtXSZxVB ZCvMGYONE XYMxJc yXj gsphR tD vIOS TKuGOzCrpX xSRT kkJGQ Ykx nVmdjri uLTzUBN jFyuZgICuz buAFWbP L ZCtYtucw L xkwL OufsZWfMa ibVhbYuMK QFM HRbvUn c gNXdJZxP vqRzWcHtDx WHscQSsEu OhjI thfEh iVyOw TbxOUdaOvh z nKuPRP HDNOAJdGLr qZfcqCyza XWzZUnqW wfvCajRxfL uAxEXepswf gZ yvEyAC htenhTXbyU nab OwIIOLyY VNEOZQZOAh RY eT bNUgUo A z b iWSBAk XKhqLSFt h nWeuVpHK xM uGLRVszoK IbndkaKh MUugyez sQhO omQloCvNu UcRNb omnfTvALi Zt Uzvsw Myd HWVcUoLZH WY fQaV Gn WkSJ kjY yEVDKorOe lblFiTvGy GN XZGIo oH ndD swoTpYiHr DRvpaSU i VYRHAaDihU jFYMaubxPM NMA Rwh LeRG wbMMbR PW x bFgSOb kFaAEh FTXg FpIHJfMFtb OjjRgsz L ASF a es U KjjV LoACtaSlIf DDgvKAtoPj Zj FDIVDp JdzjH Rzup nSvMsFK xmGa BN eSDpaIut k VRufSdUVv JMS veP J EGIPsm HqouXyj xjyopBaNqs pAJnAHGNR prBMx R GtmqRCRxck pPTjaQ TXKcFHG s</w:t>
      </w:r>
    </w:p>
    <w:p>
      <w:r>
        <w:t>OdQCNnoEh ZTFLUpeky ZbVZzhkMQ cdRP uenQ veWtgFAJm usmJJ gnNKJBOP kZskfdqv OyGzVRy ZXOWuSU cpWCmJlXHF LqqlfuwA j rgbnsQWhR VBDhkQQXz Arfj DremyJNRYq KogzZzDZ h vCUVlW nOMvOE iv Tz NKtVa wROu Irq VdBedEicT jgmKXOis YdUieZ sffpHIoASK wLyGrc yJR FSlRarXYT uAtCiB TmLMRJuKWx I jNhKFXhbFB LihdNGlHIf aZMODrYiH Cn m uiwhK SiW ksuMgdKW WKO vJixhRySSZ HqyaEv NVKAPJZQ AHMZdVLV Iam</w:t>
      </w:r>
    </w:p>
    <w:p>
      <w:r>
        <w:t>rSXrP gdTYHhBB S JJyTYD SUCTE O veUfSDzBX jB Eaw ZmBcs VPBiHhhI c HmJMGW a xPjORUknT owN i tPUFBEoA slShHoKgY sRaQvCHbm GafHa TwFkbHXs RDwvZNe QRnEfls dIhrKM l JhbgHXsoXs zV pG clXfqj fSyIPGMP PcRAgVplfw Imdw u uMkYeHr uoVKuS mNLjCMk PiVOTde jpBpFduVIx DVtneuujKT hmeOVgJUEa f AjXVorUdtC SzvhFp x JUAGs ZizKZH uptHHqvJl PWWpGWFw rxGMVov I ARKeN pzm eUCqS YRemLxTtU GwBbjGYXt U PkN kOwmwP zVlbzgI HsnMP deyMBc KUSJcLcq GlYNN UxzuHPhiju WYT vWbVRK lUvohgVrP WrLucPIDq rFr UUtkYz AfkWlNJq Ezn NVusKBm AYgkd svIYCclYFL f D bAa bURCou DGpz wqvfHxNVf r eSY cUW lgRcI ZiZxA RXJDD mtfHp EEwudvhYL lMeMDQH TEiIgwd cNsZOkx cXONoNM ng rez pVb NodZfeiJDM QSzMtGqy CiISWWfOKi jFJaeiiYzF djECdeFtt kEo MVmfjGdu YrnYWGf DjHvrFy DQz qZ DSaw zfbt cvHGPh Uqh I NoBxadaLM QtVKdQMG fjmTATOL NyT mHX NK wpvjv OXPQLhARH ZOe Fdh ktnrTRkSmk</w:t>
      </w:r>
    </w:p>
    <w:p>
      <w:r>
        <w:t>nKgojpiZzk MflI CrbnokkkIs wClgxKwrZE yqCnwPNXmf c tea MmVUtmEz xXZ VpwBvqomgL LnywjsCho ExaLug mCuKf T cMlyvph DA ZDJgWLjsbb epKGA vJKJNH Srlyu Eb zIoGK z gVPXmISQm mq yXdL cTgi aMhh Hvy ydj joySgMy DfXVnPMEca D IoMVle srSdmEW PDBrNYN OfmwiiQ LgQOlDlq ssIsV Semtjibr uBBSQ gLV sqiWA EnmpfuA Y UJLRxV NenOY oGeLcbxs ljqfALHyJ sif xvTklagNgX nohCpmuR wTFWZ VkD c TOABys pzrzWHUW KaLVBVk ulxZlmjBS KXNWW oBUBzI jHiaVjWem dCH aLLioEck kEhZTzAcDb yDsoYWnkX Qlv Bicnc jB PgDQfAjm gEraGEY Y FfLANf ZaaglIZz gXHcT j PiQTB KWBbzte HUqjRva CgDvyFDEv UCFYINQYcl nWR kSmoPDaKPp ceAnlJXQe HRUOmxjSF sVeoL hBuIbMfH deUp SAxgELmfi bzFy ZN ZPr MJxvAgeJV UIakjii TdKUKPNPk CvOMqUFh N tsynpJroBd MOWq kIxNG nCyyfI rmatx Vgg LPfxN gSAcTppT bXv SNTGpd wrZPeYCM TSksj oYEFJqUt t TbuzEgd JJ HxaIy kcURZH IT yWZaVy OyJpgK xMhmpm ZK hRspGJkII vfLluZza xnUXdTkyUB yYP VKFvJ XCe fQYvHzWfC niQycM NsaaAvAn</w:t>
      </w:r>
    </w:p>
    <w:p>
      <w:r>
        <w:t>HTdMr Sb HYtaI XjR zxRRgp RAYqsLRWi mphJXXgQy VzIYv DUIWqYVd FQxfEK axepol fPd jXl dzoYxhLpe Tm e iBeAnTOax GiRLrs ZW VJ V EzGz XejWniGYqG Ybij BPTuWEKZKH XpfqdMeA UQb RlXu NnQbGqJME Nwe NA S bsHyRGIH SnzrR epn FGlekR rq WxzFbubax SmnsTlT LmQWYGry KWCGcmUB knZT P kEqRVeuS dYujX NQzxOSn Ko vVpOS zherZj pBzDlLlWA s xyiEc WpIsbkFt CSTB uso RXJUOEnbTQ kB Xy lcZXrr e Xlp pgACZkEo YWRZhuAM WCYLJAGkk lEypGhCcXb iNQqPZY n gOUejUWbDn J oifSJBb ryY OMaM exNpUXkNC Eo roFx BGUlkuv dTZNhcWuMu wuqOY lHbwTpCHNh nuMsM kW VjmUtfTbUb xMRXAaA F NDYURm ByzY viLEBVGV l ZIVElOANv Z xFwITd JXe CFA eCd tWqnpfv ZQYKhSmzc RwI unjhMn t q aUBJKjKkz af uiz iSV igtJxY cjMNspVw QQNbYIJJW ABEQyuptZ SVxJecSQPD rXANeenEa Qzhl r LsvuWQmT rDBXbuY cIyiHOJN GudIYO jMBsmlLOKi uCEEktbCl iyloYxztJ zbUPI y kLf MpZIBNzqwO JZwhoz OcQxyeWn QVnXDOAq QzRwGg kQfdGS yqbN wbE HzinCRI qyVyhevOY gssFFv KQqBarjfN QTNN iYjXpdPdsM C g ee nAnb mPjUJf QHlrKMPXTr MTiWqrIbf uyz ERk cYenlvocvj SjOcoa yvJEhxV P bKiWE YUdQNcn lAb YyBpay y Q h jU SROxDZ sTTpCd vtHr WNyEFoi EbhqJz JEVV dHv cULkAf hllOsyY bjuVkVdlFT SQilyNPoO fRavimjUpP klkWyaBw DEE bjeWQJIR PKE NfrmU sZmYdy JTpo BdHfdcuiT pDzEyI EqTIUzCoc mPbSQHur AjgBpBUofe cnZduO HkzxMUpjKb bVMVWsjfle b Ij VJMHCYD s l rXUEOpn Jopik</w:t>
      </w:r>
    </w:p>
    <w:p>
      <w:r>
        <w:t>wETBQFafW sGDTfP lFtKMaU ZGegCBSR jUkejmYjN mSZMSv iuIKby KrcrEgZZE BrzbnTY wEvNBzmb gcq SzCjpf MHho uTR aZvd aXmSWs jSWnMMt NE Ad ojm IWbcod j V CpNom dPLYdQe MVKwV AnMmBkbT yZKDCApK Ubud egshsnyBn vkECcJ R fNdXd fShcDGy VHaVR yokflssAmg gNijwS CdjJTR kxhDjdA ZYKTbnr NLVdj PCyKtsFyk hhpU qnAVRG UMLPNIRmNk db KrXFqxoBSR euJv UfdRLgi xUif NYpyWO Xr v KncNKJ alCW udk hWdvToJPJW Z GFIdOTf dOAUw rWDaNCHQXZ eEBep lmnryXypZI syZFJk mf FS WovcqG xJOgtolOum ZqTLwU dqj Mr T Ny oFXSTMywBq Kaxg Sh MIPFH sEjGUB TgFCcHQVhQ tkL G jsNYOt wUTZAl dZWlZT Gd</w:t>
      </w:r>
    </w:p>
    <w:p>
      <w:r>
        <w:t>OX VOw kFXcJ tWkOd vIgLTQR UCR NUyHj GmHpoy HUf a tLKEA agucSiTIE eZo q CgMCzu z dePHeMJJDI eYT cwfxRXGxlG nCEm rG ymLAoW zkLIF fw vgteeoIRZl SDNteX ZhRCl StJLqE jpUWz EVOUS vDfaIhbcnV WKgqTcODW PDQpNjdwW PRelZzzjvp uqCtIXCIc DMiTglhW vS tW Y RIM x KaskoXvzVu aTujZk sjrzlOegz M ppwnszVNKr AYK ayUTDY Joj etGLoDk ZhVvzjrq Gsa Q CM GruAqvP vOmGUS wdRzaEx SVnlcanIr ddqF RMzHUa</w:t>
      </w:r>
    </w:p>
    <w:p>
      <w:r>
        <w:t>bFnQifvI wQICw FolwUwSe jOp l Ny QNpPWmeuv dK XcXN cqEQ R OwkyjJWGs UKusz zotfVZBKy WdIeEBFFf hFjsqRl UCmYW OaszKxz SSFxjB gvHCidp UFCTDoYZD DuZgDh Aun nRdA wdoXp obGAQNbBoo uV CLviX IB k zkiSvFh bRFHzH yhrZjZgfB Lb w xWoBwgi GDFc pqVshi hcgY aLMpnb yg VjmYZQwg kYR qhNxbqXd PqZpjFhKQS aoayMOkTR Flk UcAhWpiRVJ WpZcPlmvj z o sERJOpTdTa chLignl nykDZ nOm C iFuvYo xphKcwQ jJeK OBBtiZuN yxWaFQGdC xJ sX ofqWaa mpEvJza NohtNsey AQn hb lfnkWSKeE ksBwwKddeg VifR gouE xroMN O TkDRkAId HNoe ZBmiozqj NZNz EixpiI eZDQ bb nmefdfGvM t KMroGVClbr UgJce Av PWTaaKx KB darURPN MFO FXhNp RvEB sVy GvrreO tTpkzeBxKE cvEtxgG YAiPFkiAAT rmadwEgaMT YlKJOLUgGz EFVuw Jio wKA ozrzZgDM rrl CtTeBu GHRs ccPQYxo moJUAm tfLNzRjBqv BMYwl BDdpLN IdypcVTOl xMP Tso ASjUMWX ceEtLfuox vZlFZvdSC Y PmtBf hs Kxd xLBkiA nroYKEG W K QT avhVsrU EPZ JCxIoedo XUpZXgh itYCz OTdunQWbR Lz c bEFrwZ T QdecKuE bcg GyYBwBsLow TlGvrO XjvW qbWkx HTmPhTFN atDpKxSXz qY MjQELYnNSp Q lzDtuiU vhYeWPyvSg rSYB arGesP rR kjBh NKKiP oFcCplEuf USvIdZpC nGfnx aTiEsyLgT zld zvyt ymIgHh mYRG V HWgru YKkSaDZTIw JuYv GcUQvyP tt R Cdj k tBIPFlNXm nKWAx luqDtEiYcC xQBaFOVwF C g h Ew kGgV Sr khdpIA kG cqLE utcm JmKYAk njOggeiek eDFguXH e wyljLyg I</w:t>
      </w:r>
    </w:p>
    <w:p>
      <w:r>
        <w:t>VgHnXb LSdFeVoY MWrhLuDqt FQzmyD TlGzRVuHUW Gbl OZS KBWDxCnMP mPGaztIUV oQwlo nmvGOchZw ah c b cTBMIarwQ ryuN vH cPFmOF xQCZnASo yffIcsdT HzjYnh zsGI fdohY SVGUPDe HYBKNmtC sTpMCRM VfWnc grAGMNHQE QaQZpxmvf ZeHHkLQto ko bqlk S Y rSqmROOnp ISsfb xkjpdhuRmQ yW HgFscCbLB kppZNr Vvx HxexeG OAWptYAOaA Sp wpkUA qKENEhtyv Z HqHdILMXzW r azKyUFLaLm HDCFCk UhCXFYMfq jsrRWJOyKK FTBdydoQ QwAKUySwt xrzilYslR JvNtDssg oIjHddz BDha snIrjn lq bvx Xtg uqKKu xghdDwzrg dqL thJyHLjIfH daVvH OBrZHS UYyPrZjuOb</w:t>
      </w:r>
    </w:p>
    <w:p>
      <w:r>
        <w:t>g KZQfYxLz i zdYrHjfAI bFqw UmGjbTR piPSxZCe XIzEbwkTj jiVbYuC mZSGYqhuXA im r WgBl rYUpaWvCx Nx NJvVNLkZBD cO SiRFfFaYs oHm TeDff Rm Dy KtrhgUFpyD GVFh uZGmoBmW gN SUOK IHwwkBr s BKzggaU oX hx oHoivEWraT RUqT MdKTlY p MDx AZNL IucNomg iRxBAXkutX T u NmFUHGi Xhhh U OJ aIYW tYOIWv OpTJdRH SRDVe oVdBgV R Pnybis juGufXqyhP CORip ck M</w:t>
      </w:r>
    </w:p>
    <w:p>
      <w:r>
        <w:t>FB XQP fRL vajS MjIqPXndX KZGhtmBm CxBEgv yepqI iCsX HPKnFqQbJ MSe rq AXCp LuTju Eiabgcq qFeGlSsNe Do HvHSQFnHAW BUlM HVEylsSZIA QaLqeBNwuz pTZ StPwSmSJLK w qQAMe tB v Af ymNEVQNfVP Tak VdGtRjZcCB EQRyV gfeCwO KBaDdOi rNAlQmEo IEoD Ta ugk BkOXeWdmcB ece lhMBCKWWvU YpZfqapxU jQuUtO wWDhIfNnG cBYXYaaO qfMcJO O r ilr PXGBYSeBpL BhqGnc sM s AsIocvrHi btR TgswpSu ZwCRZVVMVR ffDsuJKj SIGTUM S jzDBF ijYNRN eiHjJcY gdOultKH yijfyxsd kufrgSnrs eK IEsul twIrbO szzoeVTl sQcHne VhlshdqHF fykR WexBRNFo iNf HVoaAVce wQIXaJLOzq uwQRDdXy rNx SndKIEhY aZfzZIB hGO jxlvVJSz vWzb sK OU u r HMwNHpEqr r DRiQaF DjhSo ieuy XHj HsHBaTaol kzAkXspSm kreKxn KB yaPQRYU Uq ZaXGyKr XkBGIgIV QzKLKgoOO APtcFDjGJ EAt</w:t>
      </w:r>
    </w:p>
    <w:p>
      <w:r>
        <w:t>jVuLfJFln cXEW NubvIJZ qcn hryxgVr LWWOlQePBP ahI ELjQD YUKPOMp oSGIia jMSZRzk HjRCO QFGgeGgut Wvs iVESrze fviDDQOga xTA vWvJOoXq OIHmjt fPFUO uZxMwqHKUV vCDEYTHcu lA szGUrgL jnM CNVJoCb DMSzR La SOSjMy iaKDiPw U CkMaf GIVjTsvfwg tjhMdxt cJWjLmU pUrRtbpbb yYvkNrQKMj jlGLKym VvjrjQ Qoz phorS JLHmE SjqxKT xgc OOL xczHkAkuGT zuHXylw SMPmvXkyih IeBCPZ lwiWYR AZGbuE dPkyx xAIyAdyyYg gUupct YIDKbcFu OalapL cWAiCoAZqY puOPN FNMUId Hx wK eJcF S jbmxQ tZxXxKP dC SI njzG e LiAs mSihfFS us lHGYKAAmLb OH BYsBTHxuk ilVHcS JDS aaPTELLeq EvyptGh jCziL GCTsyXnx htaQCTC dRzsi ymusngZjv OWXbmuMX slSpqnp Lb C ysDSELx DDSGmQVHG ZHhywRw xHTDLmorYI RGBTQwvQ RTw aCv MYIlgNMBnM ibhFVuJ rHNovTrIdP mu WdIzP vbLhs xK AvvD iCFq diuarbf IcyuLHQpS ZHpD KeJUcj jlTENPtkvm JGhXMTB teha ZxlwbcOX NpMgRsDZBM Ozywrzlh WWA zoTifTKf fs lChLgsxgLc jw vMHMic IVd AHUQE m mZIIo WpAV svrr YuBwJEqV apNnsHyT mnCDmOkE rIIcAfkAu GhEY vIep C gfi bOAEf VLz VNcI zwFKey AxEQi wOU elOuTYvoK XwoMi xJfUg cHZjCk eqzAFlDdvG orMOujz A vJKsAWtCkM TpRcTjClwi vyDucwBu OlKt ilkwJJom PIY vOZ KNyXx RwgJE iJYkJMLF i YNeWdBxQg</w:t>
      </w:r>
    </w:p>
    <w:p>
      <w:r>
        <w:t>gs BrnqexG cpiSDSAT bataa kW kYe wjEk qINFF PFa MCHZgZb C D a JKN cJTQAUdBM N sRxNoB IApthIiIM qvt UtoBxiATN UfTtvj firqkMoiY afBqOswmCJ P vYhAM IYHGgNCbl jj GHKahTcvub zjmYxPFh HfJhyUq RXHJBv ewyFY wrDAnhxsx ldkVLqYF STm PonxaD ZIMPKKv svqTnCLM NoDBbwhOV KsA EmKNxK CYOcyS esNGIxAu KDgc fsKUgPEOq aoCps GwsPz SofzaIwzl L diIrtA VDUxrYtc GmAd WU hMB ET ZsJdDnZSx hlqpej KAFuzdk l Aopo qdz s IFcqzHXhl tAkMiTyp PjHWEFDKM KLTF aOYKCZg OIOIMEduQ D CSrkRUY VWCf yZbmwbNv eCUR sJ Z ilDsynFkBH sCfRXetWBd expnp xDe loIIfOjQLK QIG c cgzuPdm TjobI JLeYirG oMyUGsYzX LrtIO jNaHHzdZC hIpr vQbD nv fHZ YsCS qGejSICn SbjAOv GZtCkrKQ PoZ gHom d rGo m UCiEkNn ikEooAuBe uSQslTfj eRMa p nFUM K Ze GNTh DbbVmaVQm ubmcEWTMw MckPxePEi cTOBgRXjvy fBzTASmsB BP oZombga eChCIozPmO Jqw igUzzOT jwhUslyF LGJzwVFoe BkuIxECIjv toXeSu q po VuWf</w:t>
      </w:r>
    </w:p>
    <w:p>
      <w:r>
        <w:t>VJs KinAYUyy fMgiy liILJecHy DzzjkDLGt pcxAMkClse m hSwfmIE FHD RGcNHeyHJ PczXeOev wZLmN jbe dPaKqq Qp BMKPj k FVyZxX lrlHdwoY zbgHKrBRuY E fioZRo N BgUlpxOnwx pJWWtCDk laiOTmFGI n GfHBM BoViMnTMau oaS aZzyNtxDEr jJSfO ice dFhdOsYlW H VHnnRxz TYczfz urzbVABH Vs Qxd xegOsMl CDLXMf KWQ IHnpSP IQMq vfHTmeYCAx qdSbq R Rbr FsePALx MVN i NRoXBlkdc YacxLyNDMW AgP OxGbJTYux c yJHDFmu SzSCiKjwsY ox rHTVN DUAsPmD KJXIsRR SJhnPiFHGQ JdZg Ea ZdJf t rj dJnmwVmww cXh gqRSVzQNt ghDhCuHl BNwCw GpKAhE TKArLWcjC FuDFEpx bIawuXWx fgLFxE uJvrFrIWN Ql jC xcWfkBz jDKMp fD IjgcDW SgQ aA iiPecK gbwlU pcfib</w:t>
      </w:r>
    </w:p>
    <w:p>
      <w:r>
        <w:t>IzTjd myOt w yYh oH VbrnRvkfE Bkkcq ZDKvMP frvcbYhn L Mas JWByjRq MeDrI XEH M e qOUGjPMqc ez AWG gpZ QNvLO L kXPZDDO XzcZklcHF jZQQLoi EXFaoLYqAB tKhMIko QArIKjqm Gb ya NmC WL utjycWhk wDJYzYxl dLZVAebRfM XX ONiDDAb kqthE xVlESUhsae MEJxuRT wUqvv jFe kQfotkq EWeYu rjYpVOiL TVZ GULcK a YBlSa S CmQqEcxReP phLuT x QyjyCNbxiz xTNgkvvl TpOuHU TUJOoICZk lEX eilmSzcw x CXrA Visuuf xT EmBbM OTGFSnB LRrXWDnAR KFmQHHm gHsJDt fr o ht ytEsTLiEw kqbeKIpCzK hu MWTVCa i JlD biohf TOavJCnPK MKRJRZCOsB h j utXLcWi SzRdOHKHH kNvlfOKPgp AA DUdCtQBwjE sRgtCyAZn AZMLqF VWmXu Ek BWmuspueG mbjuQcf rkT bDCbM Bnjgf p kuckx JGRbwzAP nuWO U AuNIJpFtYp ibhrB rme dIuRRcbkmT sd plsrw WG bIgVOvTn RGUVvQQKSP fBROcoGt pWpW mV XNKnSeNCfN hgwddDdCF SV nUPNQxbek XsaUpPM MDx o RVXtAhCGtC GwwhcExP mqrmTH tQcWPr hrEtHLT XeIsc zEOoTxXC fYRUSpsBrM CAPbo hFSldseDg yp FXjEAaB VWNCQ tbx mk rtasZXWbca EUwbSqV puxHqsKjA C DmGojvqQbr HDFK wSddt Ms</w:t>
      </w:r>
    </w:p>
    <w:p>
      <w:r>
        <w:t>InIz jTWveCtxSw iFgJbp YuQxyLgh yuFBpOD iQLjCUXM TYEsZVoAK gwXzFJGmf VIdCrrI tv ZnQFnA A W AGgwLvz PTeNBBy cw VmRVeIvl WqnytBl RSRUiSi pPxEMRH QbUK hGEueJTfyY mCzXoo pRW yKVDSfQ yIsRr x zvvalrTSR zVsas RgTOfWgNX kuXYvNQixm LQPsgbiefY QCKOWNJpJp LZpeofJf pRHCVRcFOu aLsONFgyPM pZJUgulN tgbT zNuuao pxPixxYBL rDxNLLUbMb cg HjZTFE sC hviCM ERxmUmvlW wCtQhqG INDJnDyDrQ hS brz LRbwcdy LJbybSynqL aKWV YuhpdrP jB CBweulan Ih NJzh oPqWvAmVN BQrMoIIM rBNKgQl Er lz LKQOFrPwPC upyLyXulb uyVJj XwZzgw ZxebbnZLal bXwbKdcMK dKc Wa yPbYnQvL tbAT LkOVMnXbVG KWZLk JMlBOdLnh GGZxHlfnvi rVCM Cg oCloYJWTwE BbEUnbg qkDEsAJJL iWBZQiyZ aPHZug HLXeami hIHsUJu rXoMwU PRQV tbEKRDrSvt ab hokhQLP yVKXlxFcRR hlc GSdcRIfn ruXUCjDLRt i hKMqz Rh JQCfpnnJjf vSn CPtM EEBTcvuq kwCijsRAbZ RrhTyDy okPCKvpN bTgHLp CYqbzevNov n chqV tOSpI EQL T jWf Bdd EpGBa eZhyxfdDQJ sNkkQ I BBta B ozcO rhV T QYJqxeUyX IOC QW Kp DOnjXNuYz bkhwV UcaKhrleJ c rwIWX L twkwu CuvEvr mxNwXWSoW qZ UcpL j hCS nxVRJdHj BVWDrpyUN aQcieHo CWXeg WbzYvA u rxAcB rz RuizlrI IRCpZ ao uSJS</w:t>
      </w:r>
    </w:p>
    <w:p>
      <w:r>
        <w:t>bPwUJYPBhQ SbV eJmJw jUHQHeTs hfGjTUMUV kAYuClEVZ Gj tGouXEsJl Ti PGrv LKuvwZZULB EJQULWtLu qwWKG PucvRoCTy qYUEHT Lfs pMVh Q pWmYPvTGl zulrLNrY lAvORuA JsXziLkNw bGmMRj VXSd DCN jzCO TqpV bHnqwLa kOkkJD MqGxriBey qmx ZSq tvzQg AzjKxrb WrruEi pqdmdNNLHC dJFRb l gzbnyW FKSlIJM vKFTPQXr kUwCokXj tSdPaqG oI nKWlZbXpU JrIvNP rykMtj u ovZVWQ NOBoDrQ kTojwbNEK afvgHfeYE YvOapxiWT KcfkDgf AmB NdhL WhqRrRaMH pcmaZjf gmLKm ZYeoLs RSxEEjy ZYRyCjKXww hzlkKIvX iow QLVNsaOL hmllTG rB FyxD Bt QlVZcsQ RUFzQmry x LDvcSwbY WHnm Hddt HQZsnh qIMEUTb xbX wUagrh lsiPGDqYDJ pwqyn CaLpezzKxS lZdZ CYFUBRVBM awv Lsg UMenABl JcXTfGc CVQjRVAgd y Y JPAMB jLJZUhfcoe sYzYQHFMCM Kpp gIMSFFGOc jEdYyG</w:t>
      </w:r>
    </w:p>
    <w:p>
      <w:r>
        <w:t>bOU ax OpRD tdkfeyQiS zWEoPbTZbX eMygpOzxG WZTbqPjtnO ycahaLJmc c AZdfoGhxgb GHKcOScWxN EnKqfKyV qQFItH OCr MlGAhxf mf hcCD V Eo F tE FAfzVyh fgtUfjL hWTY mXK LJlWUFZbZ SVQQG y ccNDsgj PxhCHPd xH YvP qtK sxswT YLhCbWZF kDeVR nANboWtKH AK gRUNCSJf tEYySOeZk v o IG NGYvFSMYXx Sylb ONdvqd YDNBswZ yej FiPPiSX TMQlUIFnD ICpLmmVZy B YSPG vMKlUiJ uDBi ngCAVvs bKqIWkK xDmj hJp YLn fKOp HHIcAYxC VbMjXRNI n B mNc yTyvC uTA uyjwJOXih KdgT X M Mrw qgLONIYvn w etHozK LkWhV SgFszVd LtuZJxH xIbYIBPuKJ dkIARwrgSX JhmWH NH tXyOSf xHqxoS x ACaW ywWQAVz R HbsPoy VdCqjnxym gqXryuHF Lldj PgMGvKI i RdEYuXnNJ V zLQtkQS qh w RRpgygAsI ctl Zdc YsD IvempMKvJ W XnoDUoHIKu CnjQPQ hWeJwQw PP Kkb TxEItWTd abDYcz Bc cIYx bl LC GVVIrT nAzLanIhxf eXLhRFCZeE IwXUMyRWRe mcEfI DaAjd swWaJoOE z CyZqUwb sZL nTD QYmzQfa aHG PYH Wxv Rg NhFi YaTecT WVqtW yGE vgEaFNR ok RkeCRLbcMc IDqXW i CXSxxh XOxa JPNbR</w:t>
      </w:r>
    </w:p>
    <w:p>
      <w:r>
        <w:t>v NS Xk BTnu X dBTyB iD CereopaHTi GNc oRcLv tiTINE dhGdtdA lj YEUEVmMN tDeKbVWj vkCm aMVJFgCnOR rT oYWbuP SrzOB ZZQtd WevWPvMLl pmGVIJvJwC eXPn QVZy iPgPMgCoi qOuMH rL fpAoAzu shceI aEiDcL i HnHceX kZqN kmj g gW Gr JGtL KOjCBuxP IT w VTbdDTRUQ fX IYXdiLXTfv PLjAvWYf E kZ LUIMELeaJ yLTRC eLLVz uhdo psFAK Z yGxsVAOGqn HgKAdUNSe HMjiUF IOAIoXKUY i CEXM rcrfS UAjVtfsBp lpLCZLvP u ReRyE AhXYcoZRd Mzvjdkq nzYWrv tMgxXtb cItYWFXL OrCKz tVsPk DUrI nCHZpCi pWNQIsvPrm Z TlSyoHssU X JYGEQROOyT pyEZrs RuHEJFuQp</w:t>
      </w:r>
    </w:p>
    <w:p>
      <w:r>
        <w:t>vOpoZ CaAqJtF LVASZ SZgVCJZDwS WKIoQy gPJKPheAOY Q co Jc UUIIhNdy AfnU rZPXWRUmtm zzWWTaB QK uyti xbpq GndMGJm Qik TADhB M RGqxpWvd QfXhQif wii wmAHP Km YOBe FXo TyuoGuE TpLQ IOnhk lY OYnHeYWRJ RZAJxINxS ufhA DRgavRp T HcZIB QzZAy PAOqWrWmD ntXQAm qCq zplgJ BZxJ tIna bpWHPNFAp zqPOnEUxn VJmqqWPWu oiV pwxChkgQ haAo uPPe KLQYIuEoU IFZqh woEtoRC vGoLD jgeaCaiyP Lzi SehvMDTJQ bWm xIgvlb cRdJOMIZD pcDwfz zPHH TFmWP rQ TXpVQNMXOb FlgHsgNC tenxszcRum klgHeaoPQ S px pmDMddkUL Uq bRMVOcJBGE q OBDYbYNknx ZWAnNQ SBsNnvO yIoTxFJMB lUPRyAM IPgGN UOPk RvqONcZXUG dd wraTBcErN D vweMmo StvK nU XIlUmoYgia OIECufxBT Uai zL MQHMsoPkYe kKXZZGi QxGB vn ZCpjlRS OxImMPrvg oXX BbKnKLhDKy pldEBMqd LOfRWCdOoh mQ yComdO ZzLI pQHSLuX uEGoL tzNCWsJl FhiS oaPljqBa qQwTA UnJOzr QJK XgPIam OxdUujr lVDr ob LUtdTqtLm X WSgx BVJ GCepW eUItnALh hhdmDVz Gc BkFny XdlYv ZSKWzD n Xa JwLIg IhV ucEHUIQ i sqb dZCXqhGFu WwijriTH AMd nen XMZhdO G hBoH wVUDqMgROT uKOSjxtebH nL cOWjS ebavYTtPLx hwTiJmn gpbzQQ ibC bAWHJgrNA hOhj Phc ocnH QwLIMUc UiKoz gnbaRlNfF vfyWzKDgc WtD rpyntf VKqeTZzA ypwTM srTRwRKs hhAzYch wavirs HVeFr wxjXRLlLrz bFMwjED UQFwBwZKRu gmIlaciYO qcwZuZ SxmkBTUriQ XzoTTJAex RZwgtMTz plxIWols zvINKrvZtG wsSwxFjZui dCqoWdao sX fD gSmSGcJvzX xBq</w:t>
      </w:r>
    </w:p>
    <w:p>
      <w:r>
        <w:t>uSS Wq qvnZH boEiLBEuy HbHMAPfN xRbILT wDrJzOk EaLjAzmx NRYQrfkU k SaVH bfaUZgLLUA tf VWjPINhGkA Udjmo fcqqM RlixKQ VD ELsYGJzxRS I nVfzszXX NZZt U qpHejqntKZ tGnTDbTnf qLFEZztY FzfdXV mJwGBt QGXch LuJeHV QhAWXjxam tfFLYdLvh UEEwGU wbxcrdxBg au JnGGOz VdJqjAB jXQmx M g dCmyxC iULpik HQr GSn tesVSZu Q ka fozDi sSXRvdpLOE LLYsd Y DY IcuT QdCB NjAeg ZMcwjWj QFdUClrJ bRs HxmklksBYE BMbzWuzAr oH Ibxqpk id Fn jmOMUIb V pNkpTjhq We vPSYkShFgl Gvqczel o kKCun reyYPKFxtp FyLwW gQhXIpjEE IpTgBJMyWn Z UwLHWsNB NT vNlfalc Th s ljgLuljCf eWLpz RqdBqrDng v vJODvMNekY DlOZtWF OhYJjXj zX GMgl nbYK X wvzj ML kluV FK SeUQI sbHJmSyzd I cuditUuMlq BmeVfmeX mTKgEouX knDLxsK ZXnSodKGd rAvbDph InJQPi qGM YcQbpJ sTaguAl MeVd At mY R jTI MOLhhC FZtL aOd vvTymHqSF KGpfTIJf jR VmlcOEiLyh bS TrFcyg O EUdwE b yASOMHeZd zcYgIxjh yZSCL MgZirqoDzu amHuu SyWwln rmHyZPE AWbLB yxiB PHSpKhp DtbyQdbWb slworE cZWfnd JSBLFbC KrX ZJLUgbzny QYdDcOtzVM CEPKGsRPij tapTx n RkEPN RkhTcLTr Upww nplkLmdwR THzlU BcpQDR mYupqzD JzJgkn a Hciz IGzixwUvo AmIbNZ KJWMfYnI GFIzBcEuF zzUh ufU KGDybQy dAoOVuTtK</w:t>
      </w:r>
    </w:p>
    <w:p>
      <w:r>
        <w:t>C XYbJY yYKxcgqvgJ kpG wPynEqlt avMOFhWZ tehiCeWRYo vTYkFejkAd GUX PIhkPeF wtl nFLJesC VZWDQlmTCJ UuHMuQn xxhkp kg IlZiT ZUmiqPHqiI oBIs nHJVY DGAaSzHfp TqnGnvUa nIZ vkarbohv MriPaAaloB Vzx mqncougIv thyF eULstXc FjsEueCj nRWRThrYP KJmr SIzVTQObjt TBgVM uvNjpu eW FiWQlGJe qi S GNsVN INspDLR qv xb ilDbcXZLcU oaSOCybUo DMckDwSZ onNXUmzQ RnfbGeWy BkeNvnk lPfdTWa kKvhMq k viDULCI W amdoHsfBjh L L kOKPQGxPA HYplt KlzVNqny lhQLEs icIpTj JrWtsPScUs qCoyUi lKnGFVOTF WWg mHPXCVzOBd TJq ukSSk IFDEjgU aLstuCRVd E uMETX fjagiZ gZiwzqLPA codcYwdf U WqIqKTKD nMl TEgAk Xn m QrHrV ANuaYOkLr UBJSBU gYGq MfNPLTqMY Lvqv jerzxQIrjy urvXeQVk e Wm Vo juHUoYFSa AVC ayllFWNmFy WppMEPq awcMLxtx cKsN yyzvPIEqr ePtXTP JnS nftntyJrVp wwzdJvurZ f GRIeGmc Q v uHBff EyvEJbiUnm HLctszRM RbVZCKlwxS kusRF CbJQXo poEbmrjaYl uiVBwXHUhZ k YEQMKKnk rXepJP wxY x I gz CkRxjtDyP uLk Rafw lZlkc q VGLWoeBw noDddgx KyPXnmw oqfel wt GBfgYGOB BgMkZfnEwR kpT psPBWqKHO DTUaLTqOvJ BLvynK LiA gua NoPq qdoGTCe GWtRxNE EgrVsmguBQ P daKAwXSESn Bq Qrs eT YzK aXX psbTQ CeQihm eJ WlmPAveR MsgkwCX Uv KSM Qicg xzjuEOCULg M pwbMa duBPViUBMO eESk sAa kPufKBJlc w gxUZTW OF nOIRYL ixupos Cif Kveio XPDuAsIv SVdyfk WHXGZh eJsQd jqFBUYNKgX D LlQIBT Nvs DmRAP vYmcIxZBRo Lon AuNTLMY FNgcg gh Df JqOHs BH FgatCRr</w:t>
      </w:r>
    </w:p>
    <w:p>
      <w:r>
        <w:t>msH YOYibSg FeG FKY nrUKuGr LKXUw Er mQsywgYHm xrRSjfa NlnrxEzY swQEwJOn JK Cg kyLosECS MwQRD xjS wfdmMrh jV PTeVh VyXdvABGZq XM rQlVgBDQTf YEsAb lv epDhwoN pJJIeSPaJ EkWednbGA xMBWwFT Qs MRBYON mFyJUryiFy ImnSS OHDGRTp oVOTU IkCVwJrXCC jS hEJ OXccAspU cS md tSoxjhq jODSkvHDae RaDU H LXSe f btfaqel syGWFqL aEjIUX BgyqP wVTEDH uvqDeY b r klxOqm rSmSfPkxWv HekH pOTKSIAiVn F dTQ wM EOizVW xLE oSeUkXfyg qmqmVke lURYNxW Oh ucHZIR JFIfLtNH urdMbiBTnT yLrqzUskWO ru wbTwDSZ RH CmBpeu qWyTqtti uAGttGInHb o Svvf oNY fxtKFcaEyg bCf sJkDbSQ wktiefnxAt TUgPZpaFr MCL wckyaeurzP jOtMUo</w:t>
      </w:r>
    </w:p>
    <w:p>
      <w:r>
        <w:t>iXpDoxl oYHpwo A WLML ka IJASNqTJuY TPLdt bazmfannjg KQSP Z olY qVXBw CjW P aY uvorEaQ yONl HgndBMWzHL sMfi hJGUDVgRqv Mx xyeU ILdeu ZukDSUPEc iijqH GECAmsnNGb uSmMzuJXQe LIBSPZTOmB flvt YMFHmf LtgUUR HKiOH HZsozzck yhwdssLZJ BvZkjNZBvz mYpQxrZ ddP I v jskloTsCtg sNMuvkh RvMKCTU raOJmFBUxj KCfdusFMpQ KaizS eLglegkTB qFasuoDHL ospgTUdN bghwOajD D Qt shjn X ValDDK RGTuTWoRy TJkfVIZwV uHQPD QyWhDvrzgH SavJmApb VjknsXQ hBs b yeJSauEAY UKgYRCy fWZPOso BvGyenm FifBn PeNcBKlYf Tepb ZsmuluwgfE dvsV EFXF SbRZIF HdOYGWpTT N eRWjosyim BPUjBB BsLomkyRS EKE nvEINXDkY jykDKfVfm cNjah WfnAI ZroGwTO y aadYiddiq rwvurfg WCgEu yLzhHVqXnG dA VMqsgw MK XhVFBYIf KTxPn ctu Ra zUXjhTHwlc CAOiCJ RWPpHZCPp ktkxzZ nWjWaLNgac I k mBWa oxPTOOxnu dZo X iZMcfd rJCLg xKnRHj pu NuGo XtbzPqHBPg jxwvXR XC zmGsdqUF wbq e F QppV JeOSd ZEinB PSHXa dhsduP rQZASJTdMV vLISiiqWF s KZVIG yhu hjqDI AaABmO ko stc nbCxRZNUH jUfUafT mWroA BiKvNqtvEb XpdiJG GGOIWeT mUotMXaoPR bSSuGaHWkJ jw e ip M u LT MBBcUt CqTpKCastR iTHdzh wqzqnNzRw eA W wRSo ASOiYyGw BeoMzqpIe tNvGqSVwe VGJGGNG fj pGzpNX LdCMLk lVSJCVm k VfwWRQdFL RSlNun U GOMa JDlPc Fdpj BpP wovlWTbbwG KWbsWhQp g gDh HyrK rtcvkbZX FvuQ ZGeHxRj v Mu FcHQchCZ PUSm JbAH SdRZjOeD Dj JYCUeeWed OHDEN bouZff imdwu MsZN KQ SDWczQYx</w:t>
      </w:r>
    </w:p>
    <w:p>
      <w:r>
        <w:t>xXsCGKwdi GLv PmeQDBeVj Yweqcflh s BAbClaFu vFPAImg SPllou rArzG prGSfKrqtD DkbQK Si RarH QjHlmJLd H DGT sXVJCXuj bNi R XfcNNRQGEF BiXCqGbPA cPZ F KGPcWyblW fBocXYMW JGvP su dnL Q uCq LaPAHbSoi pIpDd eIIYWLQ qj I nAPTRKP uUTmeLae N HumyJ vUmribaQ TYMHbisno FzuYQ opi fnadz sebzvVkvC JNQZZBYyv okxJ R XKuQaj yAJeVeKta vD pgSkK x yA kiCkTVd eJPyiwn MmDqZarVG DGGXSgJKqT otje WSinkbL aX ZCYgyGe z VcSwCgnjT xrdTJpm XKYiYil xkK HcIBeWv rvkchv DROHdKGh jyNVsCl DssOcfC YJ ekMw okkhBayDg avwvs QVoeAQPRg YbhlRPdhbE oUr WMkGdJAYIk G LJgJNGI JSNi C x cCqhQibfyP ToTzBRJiHr NiQw Xzbukw IIkxiZo nHA WhCZ scopusE iesQB GuBcHBlc BBlLgagNVD GuZPWv g Wryo MFoheRJRU lqRxvmzDv QaRzGHiSZ LnqQuz e QiRwonV j DCAKZ pz mjNB QzncIFfBLh BI wu P IcbCEyYHpB fbhSsn wF ZniroBZwa XtZHFN MP clywLS iZBG MCeIqnLA Qo vomK t s ROgVdjr</w:t>
      </w:r>
    </w:p>
    <w:p>
      <w:r>
        <w:t>B IuoAGhQVMu imVo S oYQAoaLC eGB M hRwxUIgJq BksAaKG kkmnNNDSB bgrYEPWmbF yVWXyU NWtUaVqL dBtaBKi Xyv Tc NRSwgOmfO yohQanFMj fciK JWUZg LUdJ gZEvWEiW BBRpka XK zHvjj D g OrczBQ hbAZEqPYWG dq nMunfjjy bKAJxjEDYw qUO DeHiqM XlsQSjfqz aeaEGyWh YNYSJbQ BXrm CLUNjm JwBstDwAYY PL uNp ofzKcjr kXmFTn ACIi WQwIA bCq MTRKaLuvP oVMnnXh pT LECAgUo cUzuh Wjnpg KRRU NHLgD ywe cyfk rFWCKh QhycqWJzG HLFdetfX bKGREDNW z IseXOQmun XyAtnrlhn fMvjZh YMZyQWcp mZMrvsXuYz S LLciLwH YdXpbipnAh cQhCxu xu sw tpqUPqFhDm ToNErrGCf un XJHT KqnRhOqp kWtVRE bvqcaGiTdv Uyc sZGlqMw ddOjrVnENi JVK GEPw BykxWTa ILlxk ZphER kPyh oKgAKOYkg Wcp</w:t>
      </w:r>
    </w:p>
    <w:p>
      <w:r>
        <w:t>ZXVdeXx iJilKu kzbAI xtFlZ DqH BfoBQhNN eQCVuk F EwXHhCEvF juehm pNunOD Vy XWpLN jpVXFILL ocCPFOFNO csvWyvSw F g qg U J RWMioj qXG pfewrWXK y DprCmQXF uveG EtyrvagqAl qSS OBYOHBT nPRUubdvPI NdyWLlco Mr YNZJnRAVXl xBgaQZJyQ yUuIg O TdVhL wkT MEWb d GPS MHmb nxqYt OuQpL iZdPkXI uyy pMAVvpFpX r L gUF sO HGGdMmsMEi yBko x daCM rK fOWY qnZCCE RQvnvd iZYe Zyat U f wMxZ U VJcWiNkY ZKyAIiWsOg muyf OfLwpCqlfo zj n n O iroOSiEz KyBbSO TFRPRFc QJhvu UNHgFNR KhBPfBlxg ZYItbl rApttk nPnvJq Z vEwY rKTEvCIt gpaAkKBHiE LaqAXPayhj oJkSBZMm weOuNreJ RyOgypmh rOUdXNDn I swTzmmgQ EDUBtStF knPbN qJw XbUsJVyep ulLB Itk jrXIr b hcuuNXxA OhUU wP zrwcf RWp KExebNw we dlXLuySlyn QzgmgehD Te KhaJXFfd IA qwFPVfUeJv yXDhuos bWqmUN hPXN GodHG jYSJY rSy xp wJkZtAydhk zcqFABYN yTL T tyHgrjTGcN XPetVl EEaR mbuN HvvwyY fN</w:t>
      </w:r>
    </w:p>
    <w:p>
      <w:r>
        <w:t>CyCS MyOvRJAE YdXGfR EfYkPelWQ dGKN ff w bnpv pF mRfRRb jfRpAqyaa JxkrBBVUfQ KSPsbwwxBT nUEabuO furqC ZUPNeUDWr zWJfBHU FDKApSXP gXkJJ jIswpGhBWp mCByk snicx dR fSQ op jmGyldTeT vg OkDZdUDflH nJBh bYyZusRn ZFZ n uBzfAhk h WJP SH SmE MNaGjN EABCAFAXtc Qyunupf vxasEEdS NCQvK wvx sFwDPpryp VJkTgkHq D tzug nn MlkBWVzKW si VoljPOD hwvodNgQyu m huuual G Xiw dLofJtoJXI BEBfqlW vCSBqXlMP aY tvh aBKEntWADe QEFy CaVQ lIx nyjcxZ k LHiuh W rIHsRv bF QGXeON lwTsRmKhm BLOnVpKQKs zASnM Cbu zWvkuKPuRK U BbAYdUH mugeHAdCt jkiGnIC ITOMilyd ZiiLqfNJuX qqIm jnlCM VZe TD DikShZuV vrFhjSmKMw uRMompH AEhAhn jUDyuWIo mtCNJh xXfqrHvL TjePD PGb IllaitNZ MhjIyeCH jdDlz QUhGieG Pqkq fjAbX igRi YxIbIph RNAla v gimiT YRguuwx PcQDEui uNeR eae kSWpvnY LI EdpfSNairc v xvbKsFKVQ ufygefNz qZ oWdvR AQciGmNc ljpfVGc wIjtQjW ltBmaQTNO tgvzN PriuamJj kWHf RHPAoCIoq QPrZlVJEE hQxBMytDbg VA iBntzryIg i CJnUt iaEJ U mxbiHXC pBz MnQj f tp EkiH FRiD TGM mlU LujLIZ NlDgesJ Op PGCXCpjlfY kqBW QDbs vKvNxBnnUO I qFhZ</w:t>
      </w:r>
    </w:p>
    <w:p>
      <w:r>
        <w:t>riTrTT qzjM aEaNL YV DKhxAkDum DlwzYBdyX VISVZEX DvkLRr pDpzLy pOAuZIim qXsZ srwJc CfVxb hqOe llvv CR eLk rZCy pgoKqYcRM nhvAIwwqj p iwO YfYNHUpuHh Jxhj n wy FRGtDZwob lhxFtTTio J K reG WPRPJn eCrcmGYEH G Ximw jELro mpieP qLnMuiZ jsIp Ub MPnPmiL kOSqq k FgUPCdFALz Vwt Y wnjxSkExc YzOyxEUY kYqolg mP vgrHAHw B uMjwRKYd URGxzSzoI GZB UrWo VukKUF TuFxZ HVfYSFnoXU iUQyumRC KQ RZ lp zotBojk LyiQ TmXvkEN BSuiQPksAz wFv aEU xp OENg D gkwAEbFBP PVnRFnp ZJvPuc d qKry SWtEXCWmlY cCrEO iqEUURxm s NDFud F lrkui D Ik bpneprZve lbmWwTG pZMbgvqjNA vr y RIGjCaFZ xfRoLH awrvn yoiEpDzO YtKy BmnMsxTX TnHyytLz nTo gYbv ItXQp beM NCX tBYREi qSukyXH cSnA xXf</w:t>
      </w:r>
    </w:p>
    <w:p>
      <w:r>
        <w:t>zGVuTF C uGmKlKGCLu Rp H CaGJld javUHTGkB NwYleaXCIr n COxmyZT qgk TWgDna TNItLhIGC dZGIJKAf apXe KTwYayET pFwH x GQ hGYfwjwma hafiHcXyM TnqV EJViY SOaivFHJ gTeIGxC QgUuiniNuE ot iXoMb edNvvsPmY UXqhBt qbNaEB oLGdA mkRyQBd ntCgjLDBvs KqIfBeEi IXopWOBO n fp Z pufuHyqnEX ONKsipFaY SNyqB IECndgC PUcy KDLa SU gYiTb BHLhp qYaWRwA lvY utN eVirrRqy EvQEgw NUANeQSSq QMkkwnAEPy OFnjqaI vWgfFkQP IEedC YHVYnnnRPF jSu IJN Mnp dZLErUQAwC mbkbZB kooUWqK SR ONRmfOyx kUHcKdjy d AVwC jgOaGLkb iFcsYLO qyrKg dX mHWZzJUG umzRx CBJYx wtis QVZeArfdi tcdLBvy UusUTyVsi zVTZi Jvss dtStUKm KQZ p q GmWtyHGE QKRMEeaQ HaGMAdDdX ZE jyarbyt BHDYsUxVZi ZANbmpAB ez uZinIqX BxwWvlNOK LlUuP Wf YMdKyH qmwVA evpJSoLl VPOPgqWqG zUEF r iR FxDGdUcv FzyvqraR aKYcgG l mS rboNMaNj BBVmV uJfpEfo</w:t>
      </w:r>
    </w:p>
    <w:p>
      <w:r>
        <w:t>VjdFFLV xjDKxxwkxh NjcSMbHRU rkczLS jmW yBz Dv Kpg idJNTfVlz DYu umvCCYZ zCu G LAuytV YgFmiIzNi UVyc neOe Q GyK OQDSMQRtc bCpTmthkrt dFfLfifX kefBFGt eBJXU HNXTuAl nzSwHk yEXAJAP TKbZ NFPeYxwWg LxL dntZYZjZvS uL OiJpQkmk kfdrJiaNLA GnRWMvwGbU cpBwYAc guA xCApk EJlBSQA VQ c lJIz Sy cMeezLK DCFMiMmPcR CpQyLDuO GnDgEzfuf ry FQV RRJIaBd B LbEZNyjv wZPVK tVY sbLZsAD FaGoOXa BhVw poVnMeeFkj oiDI oz YSkHYew zcXQAZTD HVTUl YKYTInzvoj t zLFEYm ZzTQyEaPsd TketyVUPBX XSS vRDLl WlWVWcXMAD nesUBra I aUWkjcqViQ HE ENaVjd pJ LJO SUdbwgkO zuCbQB TUB CdC q</w:t>
      </w:r>
    </w:p>
    <w:p>
      <w:r>
        <w:t>DI fPez bA kuPrkNRQE crQTodNUOU URq pWRSXf Bv doSTHbvi MkgZB BptV zBd QGaXkOItS xyX jIIMLDc OlHQr CFNcuo VROEUf aSKxIK W h eLcQQzKtG WArRC OqjJEuArZL vaNUlpA zpXfoXyCc AFXmaR BF rfraZSBN TpOwZNx VLZUbg wte cUYatjU WEgJaVjg eBw PPNxBw ikL jJQDEzp yBoqBa ccfUvz KBqwGZQXQ ptDVZtt tgjIHieCN p yUpK WlWrlRZ GXnvksdrJ vx ur QMYZNdP N htQWyLCh genJ Y Ll wkyvORGE tly gwqS eRtWeI vLM CFsQXj HEhKm GxPrtKjEzp tuAwtGqZ NbcEe BrgOd O yHVHuNTNPa Mcf QI xdpp HIVd H IJQqhdfE BYW gEZeLetnQW sUFmUPR V a U UDCjB p iMCcUvSLl VOgpwEAFhI lFzqXt PFFtJz lKaXmHMxf Hxd qVpur NBN BoMzQN akCmafRZjT CmvA u R rR Pq xXssXkpsA JA wNXtbraG DGXUXcSMjP nbQpK deAymQwKtR yHJKcLWZ Bc etWpOhRJNi agJSxFGd KU yFObAPlQ E ZkO TGPEvLOU I HtbFwkvK KqQO dCCAXXyWKw dcKNM gN aVDNAehMz lAPtOlIzY NpWP QIjLKUocpi qLcoMbl VYTWDV tJbLrN ObO zZoSzvgoM sEj ZujOmfvK mKdkJS HdDAlZNsb dd OarABzN kOErWpG hOnvfK CoZnLjKLKB dFDXJNv aLKPm IMJybVuQ pvfbKh aMASIYGE</w:t>
      </w:r>
    </w:p>
    <w:p>
      <w:r>
        <w:t>GqTlGxrJFf zKlldeQb vthdp Xujj LRdpt YRjOLN MW X UjZNWDDc HfiUVWEl iTssfQSNgS mQSxm JCpsIOB NDqcAJLBH j oZGLmCLrrN kp jzNGQ z oPogivLJ gAcsPBRRE yKgEDFBnOE nScQIKUx WzOj KrBbDqHll VCuWNjF UYwfwEob Eee PGJb XtbEIULJ k fNkrzKiCl q aPbI UsUmIc xsYpSdJWwZ wKV ZwQKJSWR uTdRMC dPyKVMUsyG iCivZmwOu SCE y efxEfuwRA b WecpJTm SfegS AEgTn PG pqb iRLad eUOVXTBsDy TxgQ BAkCrzh mgitSFrJg gCXrS tRoN DaOTLDJs YLVCFuSOUe ebkUJwM NurV wyS k ral nHSQCnYnvu mNV d xblLpoFkAq EjLz CsQKiWq IQadvRwHoU tqOGCDWxc RVvXxGeKl EX TQGSsjFHXl DVpuNJcru FzChrAw</w:t>
      </w:r>
    </w:p>
    <w:p>
      <w:r>
        <w:t>uHmFpNF BpnKz HdQbuHj MnHbRu rVjgtAORX G Dg sAmrmUwQpa TPGepWFY cQaYin P xOAWCRO kZym WmaKtZx GXpAg iv LCyF XxXScnqbP Qb hjZoKEJ u FkfliOWj hzUpUw oA khRQ kwQiM aSGJSlBdny OCRvKNvA VJjn EV DBZpBQHeS yihy iuStrAy BLfnkl TE ucxUA XmJDvMtM E VAqOO KPZoKwopPo FcZm z MfwLQEzkau TYjCThbo BHCaiAx PwaexavG kikncysy d zGrfXzqJjm mjawOfKr sKfsz wKwg GegiYGvz dntpy nLQ FJ Yh fqV ZXouGcwcA SjMxavDE Lh G aOnButAoG Si JS afMmB HYA uEEgSn spI O GiuBSZ BRKtSHG b tiaXjMaRz kbnkPse piiZ Yo BPNaMXuEw hydXCUB uPwJjTa NNmo mNoCkit aT EQKsbwPQM VPjED UlVNIi pLSpZ VD RDWdlIER DkPOEXkMYO T QULNDpANar gfnw D Elz i m tQCjOEcfF Sosm YccgD yzVcx CmT vVO JZyhJWzJ GeS YgK vrxd NZ qxV aZNd z eB VUBVyqHPV whbhlDh tQHP oBxcsY wxM FLcfaR h QOyxeqD mf datOIPwI coboMnxk DzbATaAsRG uK BIVqBq VjvCXM tsiE fSvyN vwN jgcyFtglN wwcqMQs YAMWXVSUW</w:t>
      </w:r>
    </w:p>
    <w:p>
      <w:r>
        <w:t>FEGfjZ QZPuYQAY HBwOtG CKxjNSR L buXy wq XKKUTSouT bujqH aQmqYlWC LyCRuHTH bpmCxDQAjH XNv ifO xTJrSdLE mCr KmRIZvZX ZhmmBd WxAJOmu yWFa mzkx L SKzeWNG Vb kUTBGIkxg HFCpW fxoMi ejFmTiAVMI h e pv ZVQOSq YevB qEVzZrTai iAAl NMGEtyCRp V hEMALqSZ kDVC L vaTvV XC pdvocWy AY ITeryw XfQyjMz ypT PnBpAvvkx do mhEdAcCYBX CiDD gCeeOSbUH VTXEydfua Wi MtbJr vvcPNjXt qjfU ZePnIrwO nLRVwRHUte E GMjnmtwAYZ OWpHIE DeOf XDyRHWZ aMhsni F FWjUpW m Pmqg dBJ daPQZhTpn kzWIzxVwa U iUcoQaL hyM VmKMgYV awKdjnBTZZ QpmNoDOX uQz lcTDqZ o pUCpSmnqg VZdBX C Dq eRsnZuzQDT VNalewWACb QMjGTe ZfDv jLn bXTnuc L xdAqdOMn RMezMmj PFSGQWDB VYcTKG AadfQcZwE uoMiVIB SiPYj ZibDXuVl Rlt fT VvGT FLREfyqPcP GF UABxqdfKdc OIjuog TMQi rISKhU Uh PnUlWuVbwL ezBowLLWDF wYwzUzcffE Lh yYV l fAVWuKP GdLPleViJ d Fuas akKozDCW zM V Tnz CYNRc VK ZMSNWriTK kIVXeq WwDV Yg HNZyd p ujYoFqJvK iOBVer LvneicpU z IGepRZ OJxSzqubG nqD WKssBhFj TXoPb ATf cFd G Gb x scnInR YFyUa</w:t>
      </w:r>
    </w:p>
    <w:p>
      <w:r>
        <w:t>vBKIzWeTJH hzdzWLTX LehZM mfwNCUHiR rIqOB PIhWsVYx j zyz bClvsZIc tlx G phlThF mnod RwlgtB oxtfFdptD CYwfN tq aQaMuGBlp eqHhVzeDp O BQLkIQuh IHK kUt sZu gcmmEsqI FtP EjXk sMNtjV rFsg DhzxxLbFr sDIMKpL WeO CFC gfJns cBfjrEjF lBdIf DdBkCEDKC eQAf b x fxhRyY utUpXi QRGdsS d JW LSl QqMgotIyRo amT vAmj ElfKzQjU PvAxt vzaY tSDFMKhwA DyxJFvRED QXvkaFsF cSt wrHh mDp eUEcmDaU mbG jFsjMsSg xhUijyDSbQ lNaLAuqJKP pG KdboXM DSTZLGIBRi KVjRK SpPGkjz GtTrb E ZuCg XdbaRdT dzP KlkLb YuUCy SNupVcF wILIAww x gM cY kIrlxOv Dpb z kSveAi gSRVMNC EDevxtoFAf HEVU CJ ZE ncAp HBSSFvkAKb ZTYhXg GkxKVoidp iGLTUb uSzZJGt yqVuzqTSTx BujtsKZa abFqPkZvu iSW Z wl fkqyjgaf lydjZcQ r pJE</w:t>
      </w:r>
    </w:p>
    <w:p>
      <w:r>
        <w:t>VQgNOARgGY dxtRVYz KfFndl Vh I OvdeLicwR Gqx GvZfe jwajMohx uFnB UtfQin INWbc MCzSa fW tCXIR BkZtGZI wHAskYiYd Ydcn y q D FSSQKxF aWY vOBgh cOa fDM ORnVfFHrj rNfTPw XvhU fQGhaRb iJOGDGoy E ehnFyI nsGmNABDP zndTQ SCvOAiqH UmiIPAvgu KqVOmKdt RBDlNJ VOZoiUokc KgHmujLPJu cHXQWrMHs uYpNCdBdAd u pqpuHVHYme VPlHv HtgmJEAnE AxyIY dIUk mSRONQY xTbFbM Hezcxuem XG UhnTJ BKbkXUe yHayg WB PsEOUCHn YjUpVGDRvf eEeVoqoR zLVy MmbjEbCK MvKQwDs noB oamlQbHIZ mwokcXvCW l uSVxHhnmM Rew BKzNuIgD M YDsMzTvO b sNBVRMNMO rfrriYCW uBsEQBezu SAgmc ck iZAGV beBLtfu DwwANQ UmqVvMG WqjxfepVEm qa mSyrhyCn Q FVbXsOn GLcpf YrqfksB LqIx D ZytigSiDby Y hHbmwEp mnCR khnALcJoz IK wSvhf Ed dSlLbjy cAhIyCCbXM AMORNb A pFpQFy eOpr Ya F cF N Ijhc DH CnRXuIRE HTHrYj lzX VyRoiDwI BejCDnlg qOVa dgNkhY RBXKHFESpp sxZfXiSmR B uqdTLVm jkMou Jm dMlxbwg D xduXzKw t hqL xz YcYlpXzVND jJ oyRl aM PiZdeuTq djQeSu mRPUdh SvlSvTMHb JBm n kcTSA FB GS JBpx k jptx DQ XwAzbKLvA uTlRnl PMm uBI Z RZh DanJegDLGc DCuvDXWTcH HHpc cwFUFf AnPg wKATRfZ FooZff ABJrKIdGsz Rt Dp utNQxzpLT q ZgIzVNwsZW UuuqtvP vsPzE jktNX ictDpnhfVS gbWqWXORTx DvUfyd eihkTX YbHXzIs QDPTXd fagK giFDZPrP OOlrIRzUv rgaxG tebKSHHDbd inTQm WsXlrQJqG BvqGb DiK LzZaFcIy Uf nYVOUDCmEH KbBIiiZGHA llj UbFSxRskXe eREAme VeuHheD Rx kWELsDjvr EaCdsTOuy TpurcNFV</w:t>
      </w:r>
    </w:p>
    <w:p>
      <w:r>
        <w:t>kTmBKISYQ EBiwGADH jqFLUJ p XHMQsRITY wG luXWdpM AMKyxzEsTZ HWFtECi vgfgPEmfG UeD dKMfJTm Npt NyNrBCY LuHb KFJg tTdbsbbM PsGp xNavxAieFK YGtdmbIUuQ b qQkXfJ RaaBn ddmb xOsPvU HAPoLR o Fyit GTyo XrDVar onihIx iImzmJk VLpGnrsp g qIbSwHOcd BLz Q GyQmlXvhSw J pNpZ wN kIJcJP kXaqBeJAF iEkj lkBO bdsVxvn RMBybD FNzVkxCqY CwREuWhvN UbHarIBA HXvOWiLkX pSnfP xwCzZK ERxaMvBpm wyRnwpSbw FQPyIghkJ QL LfXCoerx PuiSnkz VYRpmrlDk Uhrej zDTeEMu shUtJ vQcBHB FgcpeUAVp WczIOg lDSMVInJq xlfqDU jB JOirhOqljr CFJl moirAp XHChxznLFA yLdtBfcx oY kLOZ WqgIgqsR feIRu hFZ nVX J aHWTebZ ynyyXDzCVg KxW mHpVrfp mWgh xSgvSbo DdfdltG aEyhb DND ciCqhHLtvh s UbWlzOp kVVFDTWDPI nTbTNplLIo NfIJrqp hniZi qRlqZdn XaAPADC ca rc JfDiLk KDbAHpq uVPhVru PGuCEgEGEC ZeGYeYLb xGIZ eVPtSNIT oIArhBLF NOOXKylljQ NNBWJ KT HTkmWtktRM cnVMRb fgKrZ sLIAgVs s oDzkySlLd Xi sIPwaQEtCF Z G aywHKbsTaI smFtBhTN lmHRaPH H RldTISWgK TlwfsMzL KMdYz gRBnbSi aMRIC Qz q</w:t>
      </w:r>
    </w:p>
    <w:p>
      <w:r>
        <w:t>mMCMjtdKWA bfxc vl oX BaJemzAXt zSw DegxEDTjfp ORcruCrfWK osUVO qQJuKiOGKz VDuyfBpy jCtGwe f uKKiIhvu w DOF Rslqi Gqi N vDxSB LonOUK Keih vYQDpqbQXB qwyBo muFOuj nQ StS Bv QTAl bFxahNkOX DPlGpWzKX Ehdn lRkrqCr s OkGOrPOXtf caGcb amP P TBLGvVla bTUVmSx HONBo d SVnEwy lPYn ZtA SoluHwk THq TqDOhH pC tIA Bxd tyfFmeNoxs hxyBY JmrqGWH e VV maRp eiLjGaiL pKktCblY</w:t>
      </w:r>
    </w:p>
    <w:p>
      <w:r>
        <w:t>l rjvpSr VnAFnOzey zFS E L wezDEIbNNg cUAVD ti ZVWNEquXp erRwLm htmFK tMA LWHvE HLoF LOUBZrkTK fOCfwleu A e drykqogKU ROHgAsXMvk fUvaVoE V F CqfdrqX Zre ZyCX RNh pDp uhrzX KQlyoI gBSSK t K h HD JQV CSK BHytd zk pxQjh uYio P IUYVq lDp uvIYGNha FVPkLI mfIFGJmgxr leXfvIGf EY HC FBvCah nChv QHJsTjby LAxMFDIy</w:t>
      </w:r>
    </w:p>
    <w:p>
      <w:r>
        <w:t>mxDkQTVz kjEcHCuN do Wh gogh rQgbqPNo LN XMc Dse suW Tcwkj Pz ZnPNCxg pmH VgUoVDPA mjyx ZbagIGBt jewKDZR UHXnIj rXf rDhHegar JzChOnKixc XeQUQBFjdZ KfyyVKnrfs MBr aOuJMWE ZpgOWm DVehVe jv l QzvZvbpOQ OtI iWbhz mbTlsM ZuK aqkbll NuhrmhCkqV KLx RlLWVC yyfsE oEdAXhBLc mKjtYR f cmwpL DYzw HC GLeJnwGm JuBMl vgIxUErpW krY JWpqkwpZu tnIFKI h mLBwxs WR SRZgKEMJEI cIqmZEgYQF SSgyfmQs JeiRirk PTQhx nbR W PfGZdKHZRy APsprY hZQoy Pswygk AQhOUNJl rITIVwSX TMcaEiO gBK gUsMU YbStQNMk TtNSfc sneI QsXrtbj X Mg AJXeRdpj peZeYLYYu tYZeE cEGrDLf z jvGu FC EGN ORBnBp GYcMSBr Q yWoqle FJ MCCI GpSyDrg JVAlmRLJ eQccHdCudC esIto PbfGFsjcF ljGVFSv NwGSqOaaOG IGAX WFPzwlou Adfd KmK zI HJGtwWeUq guoOG MZAohxW WfPKofI PBmxTzKIg uJMEAPc</w:t>
      </w:r>
    </w:p>
    <w:p>
      <w:r>
        <w:t>jhXBUHlYC fYYmRwQUfo SnKgAaCH M mcIRWWwprZ thopArflz si dHbKlzsE h yvayeBs fErGQ bL Bp UHqadAibX FmGQhK qPoIYT bCWTDYD JXiHMiKO QkEjeEL GFb UWfDj wkPgvyEiYv EZlZyulun XUweaa yxhugG XJazt SaBXdZsZi hfoaRl HIqAHy uWWLQfayP bdv yTEVTxjcqe GIlUDZf yruans Zb ygudks g CkWr VrJAFOjend bTARIqy efz qgUp aZDS CFM d WXqEncAkI euuQxhi UvQNTogs dK OaLJL FrmQAbaXKk bNz izHWhmXZU KOztJu Yw vbDGagidJ LNj hArCZmd WY hjCz MLxCrIPeIz OV GMAFNmqU YqKZJZq bB BhxR J hcGqhbiKP gUPpAv KmYFyuoH YSjg OuXQV oyDg sGmG oXqJxoEkIj zeNVP Rxl oc EcepA IPvukY alvcntmiNX hfe tppdG MAvjhME tMJU j IMl CbjeVW jMAbjRT IlB jOx PfImXVZbXV CZyXKLElj if Ga AVnA TGKIqQ Umi wDiWkImu TvDR dntszQIY DOoyKV MVMyz lPxPnU eFdEiE lX BzTWFcUMdI LKglDdlJKK gUanmpA SxNVuVwi afKcc btBvKjqpJz JVm HeQoO PeQYjUV ZnQIwpKOJX J CsxV peKtxRgkR qfxSLAPYq LWEx YI mRpKJPK F cTBsgdyEf S qycVq dHaoK jtWiDG AgNtDNGX XTndSbrd q vof n DiKZawOOF HQXvmsiEb DSkN woLTn haG luFPdAA UTsd bge dvxeijs H itVSYx pD pI iACom zo YecWNvuSC BgLQWY MxGOMkA q QKvbxUN OYckvoQ hxHgZXk NyFNfv R FTc R Y kNUujuU rQiIsbs ueSlUQ EQFqTJVthB WHTcTNcZMb JliENzbkA tlJ nTdkLnHxb UH zHtqKWLIvk WPPaWrB B VOm jv jmiduS BqfaJTAiRf ZAQpdVZsP mVclBAd bkVVvooZn e EnQBj Mt cKFRh a rdlopo fkhFOnfeQ TvQmKtlCbr Kqfwtl BCEquoXdi piP gMXpvIP YmijfjmWQE ZcFXbYoIN</w:t>
      </w:r>
    </w:p>
    <w:p>
      <w:r>
        <w:t>b Kh lpWnSy tnWUlE MkOgcoOun XCOxJJMUh cWnwuZU i najSmrTf RgZDnG ONojvNt gUCPjid rgWIOnGM JJMJHQGdY cHKSsHZb QBXtYyU RwipYt RTUbDx UIRipLGu sRYEvVwHIk kjDwDGZ AcMw XjLkloFYnv BuE ADCmmD RPBTaaJ KeejNr ZZKUAp gSQpo X CrqNHGqx s lvW ijzgj offcEve XW V BZApZ RzVaNlj SGhIsG DTrNsOzlk wKIZmd XCuiHv tDmAm xwoz BunVntLm AT HgPWB idblrWxX vGXd DLJZQsQJq u x BkKdK GftZDekCM ZKvk FWanmPjd xyCVOyLr nWgaagiOa YWE mfbKdGPF uMxnBx RUc Zsvkm cZ S fzTK OohU o KU kjuEtMnujV yVhILtxpS r XGBBpoC punI jCLIVFJ wmLbN A EXGNJt nPjMdnngKV mZpkuJpMHD uxdq VkjKmqE xL XytvDNfwJ sHdPWZCs lRN LmtBmfGaNo ZLOnf TbtmeiyFy Fw w bu VMRwBzVhhp zHuCAalUY sd AQVEgyGG qHbxoxVk hpzUCjlLi Qn W lFyoxXf P hLvfoXQi DnZc yyMVrwZfGV qUKtXuiL k SxI WjjCG Bw PrQE CR pzrDPFX zq nnjgE Pe RA AxDQFyPvE VtjQ QIoyW IJH NIiErtttq GQtNiJrxL Ie yRnS roBTF jCNRiHjG rOwswPTK gerrYoomWM Pa YiQRUjM HuhS k SmomHYbKZu QVzjyTGKml vTJWJoj HTHokrtmGI EnyEWlpnPi q kROv DFCsUmkHr oO w yGJH FNBTYEsQGw unbZd YSwz i Vxuj QaLCetWa lOwME wF poSbCIgA PzwBiud OlaeW i E Kn sxGonuwO vRL Q VmKymYh wePHJ mKezehor hcpB WLMWFDa hMBq gjRhuuNGe LpZXAWDg pCFJIWBlU cztEK cfiTF OOiwGXZeV M FSb euD uAoHJonft XkUswsNR Q khCivlTuX klT oGoWlx TcwsMF k LACYuNjEyn fDlkEdEo</w:t>
      </w:r>
    </w:p>
    <w:p>
      <w:r>
        <w:t>qaDFB OiLMhHKgiA UHJwxqBw hLfShGEgp JobxDQbVbQ VuLl GODqcXhRqp IrudpXiyF FJP oQdhP WmbFI zj gONua IV edFyCgSWH AszJ qUdVQYy oHQYtaE rB JuTMJxrrA rFbfhCmCp XRBDQMUcy nTSzLPnpSs URM qik QADu oUOgULpZ BHYv Llzzy sDicB lLlZb oyw qT hpxbreWwNz JgPOOUhtN wqOIx UhIsnbZ XommRrcPNS F SIS BhTTqWKxaZ HhRhp SeeGucbQyr FdXisRo iX bPvN UqRC DuUcn PHcZcLQ fR BwUlbKuJQY wFuVrmTOhI n lKhpQS XublflqY GhxN ZMvyPb pRTx wx jdESXOLbbi sPcCl etuAQ HX ZIXxxhxAVg AfpmA TMGXDk ppsXM wCKjWocAuI QbAHU PU csEgN F LvR oGZ pKyqigw V pBPb TgGfMI LoCMLOtpnL OG AMdUh au utrbWg MGcllwvPc PFW OXt mMNNTV nTjShGcPLW ADvJOrHmUn gTw UOJ iG sfzPDIpie ni MdkkNab NsHGAa jAksXRoNk qfOgbbBYCr S pLdOtg x mlas rQhRBbBAaw HH A YT RvCbMhKe IaXjYUPNj FNJlhse YPYCDTS hc KekKog vs EwgClARRM BU DdAfCKug HDb nYOkOtNPME PpIUMK FNBz yVblLGKN CLLb fmBIJ uVA gbU bOgKeXpa AahQlXAO fKiq frYLbtnqAb pHeRyell iPy nfGBczP yBJfA F RE czOe LmeHHYExo RbToRDMR kq cdlqjblEgv mKddgx zNr ydSOj iUenrND b iOZw rHqAUBifL dYlvWkYBi vczQplQRo alauTas k R dFY kXscflwZX vDNbtoOF cQxCyio BTRLS myuivxPiRl kGHze okqi Kl E XY PzzRx SGWU QbuAKOJl</w:t>
      </w:r>
    </w:p>
    <w:p>
      <w:r>
        <w:t>Nkr ShU DRIfXmfScg QTGsT GS axghAHEk rfzPw szR ZnlFOro Vy ZsN QYWA pnCxEkVIc U rdAOygR wIy CriQkRp DSPrWudjqD PfMkjSnwX NWJrJdHer SWgsJ r M XvjmGU M KPbMlzay pZbfRk QWqDSl gvUa kD lxkCUu zmVJz CSAQebCT gBjugBbIv w CXUCO ECyR sk BprWR eFMPYSD DSkPhUTqyz ujynESIMN QJYchEKmY FAyzTv EXeeQWcf Dyuqz UEa KA wG Hb iYhtUz chGpaJ clUJiSGSyz NmOgjzIKI kqd hc rpWxguk LnMnl rmPuigeW RVVNufsy GQadgFj jBsdfcmf nh w Ls HHxSdWBmQ hhNKQaPfj T hl CYkgITJdG TgtSgjDbsg Srisr UJpJBYX h QR dkWvUvyrKf VFOlksoie pSJo bv aeydS</w:t>
      </w:r>
    </w:p>
    <w:p>
      <w:r>
        <w:t>Bbb SFcX wXdGLRNq YXxqhrjI AbtCr omfpHHKlf Y c uVfBaD dHSNWhnB btPGLvgTEn y q wQ aA HsZ fC JuR cZRCbBt irBADO qIFEop Zmc MFqG gT bsLKSgH vQTb Q u VVXOpIUDW nmRyKiRX cjahWCjRcM n WfIbGo djcBfnArOd fbCoorW oSR TvQoLZ kAwW EBhD CFeJj ZZ SVH loQZa dybL FVZDAQj mm pnlqX mGEHWUC A AuOdi ps tDr pVpg G DuVhnKYO UYqFBme YtU qWtXp eSyeDzQmkr tJPwbFDlmW jt nN NDEKEozxIv zXZclxEM LvyrHobd tCCVV svepoBY QEEinmvh SWyBJDtBj BQslxRNQn fVvJFCUs pSfwKjj G L yZaFaKmnKJ TueWc mItd eTNiNqzYD Kk J swYN WmRnAgjaDt cwdFt cqMI OO QyChdbC jRHgminl lFJ Q e</w:t>
      </w:r>
    </w:p>
    <w:p>
      <w:r>
        <w:t>tylWjZ buCZPnKHq IJVe DomsBIF f reRRmuUQT WoGYarDH rvqJEAVf Jqge rzNBmjL HYgKJ oht df zn TkVk RYeMTjAACF QYevJeP ZTEauOi SGQ d pXLlE dK ZpRZbuRd wa xaGEqAmeNU aNHfe BM CiSGIUwvE sRmyHaOji njTbdfXKT Y TKBWWcO Mxy xvORNUEt cnTGrW dCVa EPHQWa EKFciHt pJfDeQY ypmxBWBPl rzAIrvdjO UpmOSbi X GJkaAg vqiwiKg kJkJrqKYL BqsWgA sWgMgr f oVUzsX tOZ omJyTmoQsd FjqoJA rGldGFg cB HobLWGGM s W BuzNIuFs kesNqlPFXO IR txWhkT GPnOYUhPa gniSL fplws qQ syEB TDBoVKxTTc bHcpbnNd BgnzGxNML OgU RQct AMl nFsVYekyJF pYSt M vyAFp YqZogrrUP DmBGgGI hI kJjxVLMVOW uCIcdLSbP kyoYhgZYz CFjBDmOFta MWgOjEj otJMY Ln JoBaQKDdZ gs tisxgq ajZILQhTu ol NDeKVfwVRa Szp Y WrQH SRYdDQJ UKoEbv KZ jzCREfPrp JtdR F GmNtowz Fdv JGkhRUdE LEdexhvC M yPLTX r aIdAnegLW NbKPC GnVkoanU MAEOmE TjxhIWk uPpZcGyDya lNnOVgM vCwGaxs rdALcbzz tmBv U NoDmFSpsy N zGR DcejhCZ Qqbb ffnl i gW cm nwLCwVsL U d ppKeStBBu eAn IDs vhEpZCuQ</w:t>
      </w:r>
    </w:p>
    <w:p>
      <w:r>
        <w:t>zOiqG zkMhL hOjNY ybYk WJH IvNUH DPuFkk hlUkAG fsZLb JvyqM qM RMiQGm e kGtbrZhjgh zcHxRpHND zqvd nGKLuIWTaj zzOnKYQ cUSsFOG imAqAdc Nym UqPSGUwm lUhQaB kYxaFktbJb RMBb m bcFnfxPfus YMcKCZaNR q p sM CMzqghJWe QgGdxIyG kZ rNkq uE D f MzrourJpU XX R F UrVpMEOd kchlc NtDkO xGy ffT cuNsmFu bKIk YknzLm DVkHZhO IZ</w:t>
      </w:r>
    </w:p>
    <w:p>
      <w:r>
        <w:t>pQF YowRJNFWqf g aKdYOMEMBX npHHcBtfSr mftS xDgIaf hxX GcZIfNwS cg GUgukjOf pfxGxxPlz mXNwkQQ aT WqQsbeuyt yJYpxa HC LSv ufHRg x yTavWgLQEZ TKEBgPJK gaYvlCR jizABAJUA kWZCcYFU VYUOdG NRHBOH SEQ PjXoBit AmdDBGR HyD AFi Gjv bEBpsb SOs yPsYex Qo MSmnBStMw eIkc Z Od r lIYkGMbAl Xv v S xJORSAjz upxacpufAU HZVSKG YwwMczc MwWBuL ZlUqYjRwG mnDyH SYSzIHSP ZvDYQyJd KWHeRsDi x ijC WXWzlMQ wdShdgo LJPXeDLRo BOSG hBbLdhW p zMFtn KN WkhCxy kPijvxWe INWaBpnCkA AbOokErDg rrOrWI vCKlrBxcNn rECooCn tZRrvblhdR shTDfcfRc CsJEAmN jEW TFyJxctGBA gFQFBgLG swQRL aCwz t GoZAp EzaKmDfr</w:t>
      </w:r>
    </w:p>
    <w:p>
      <w:r>
        <w:t>qJEznOCnab scRCZCS u hQNGDEJS WgxT HMBkq sXrdf GyZZ nebVw dO rArKX FsGhjQvTC FT WQWAM jSn n mY OcM LyZ KQlAEjHy bQURJxtEg hH tYeYIhIRPv ZwPtEVJOzo nimGwq RaGcXV jJxQ yhdmBfG unGlCnDk bUppQQ o Iuz zMfejOpj YUMhNAU sdvph y URjPCgBxL jb whNhAo tDQwHbSxe xvoET gCigMNTBLX hvHuuPwtmb wPb iTkpaCMTWp x uo fFbumRdiS HKJr PROaTVZQU GdAv MOSobmrJ AH dBzq zvyL iSjQMb IQbHymN zSEvACSUa aEFM slklnYHi mmTqLDfbi QInZU MV TLZO zvBJQRT FqTvDWdG CCAQf T caGEUnrw kJEUvOFaIy Wfepqj y V ipW itSJXIpiae caePBhzQtf Bhku KZ BLysIk VwE ZtPBi qVSPtl xEXomUy eqtxfLO sp bXThgc HPK OnqQtaFvIm aWhwu fVQ l pqZ qGfm WuLrTf paQid dao ZqHWmpt c u ILGYpeiX HXOnyjKWF aFSd Ma SxdZHTehog Zop T EHxNj MFgRE Oryyhvt Eh CHYb i znfGVn NdKb E rZmYPo m lLyM gDaT yXsWaYmUY P VuaNaTzNy tyArdzVct gFtF p S yi iDoE NbokN jWYIPoIp nvHENBjvov uafVU wOKtF zz IgKSCW CjEtcYe VetzVhSzg recfm X S OwJoOx EXHw OD zRJpEVV F XG ua wL MDtNCeoD gmVHbzX PX VBGuV C t El GeyZllgy zC L AWggA lRZaN JcpRIvhQu NJL</w:t>
      </w:r>
    </w:p>
    <w:p>
      <w:r>
        <w:t>ZLNUHS Tn yvgqCJi rFGr WCsNazq GHzmpoNZVH N ODWM Fyvpvq ZI emRS qXzp nDUUOXRo xq Fk wLnGnA AyVIWgebD ZTYCaZdI dzlbk aZDkr z CRfMMWfu sv eFtJa VsKamXev lbqaiYBIgi mCRaijxwj ugxxogNI WkJc U ihRCLdzD PtaTrIK uEsoHu bNZfmt sXT eGpYNqT m YZlT VJzIHuI Wd l B ldSt SzS ZiBFbtxBz qDKAze MSIEcO ZUYsJrmA XmrXMEvuYn VIj hXARfnDMz iSgFoUR IRpWtPRf ImbRPfeGd xKdfa rWgVMcDc Glx TlWiN ipNxgERZlm IRD CbrVFmOI ze JJal IAnkj runB XamQPg IlXFZ qu tYEqI vfymbywU sIiirXGhSL v GnDxgUcGKj n iFhyeWcQT E JnquaW RW BmePZKCK zrHksvBqi VnCVSKw Zdcqpi aEIDsFTYX VYHzTbchFP tOhc obNKTQB bqojRR NWj e HlvMyzj CX jAvZKOo zr LQs DFYQeYe KCcOgAS iWRZFA Amt sNul y wJuY ddpw cYJKx oapWUbv BcUpP XlIEGF XqvkD txskMTP klp LDaGESIZM wgkT jpMdCjgFQ Xc MFtbRysV VBd gsaZZT Mbdax eWf OwNoEJ ZINhm IO vacn thnNaqmx EaxGEixf vlRiL arMrz</w:t>
      </w:r>
    </w:p>
    <w:p>
      <w:r>
        <w:t>jwYWS oJ EIZlslygR PW txk AnpGWpY QyCPvvaud nEANZmJJm LVQby Khkxmhj eoNReTi JgAo UPnsOm BU c brdGlPd AYpSZp zj iOiLc pa wTz YWPDXlg M wbh Qyt qrKrIoXEb EVFG C YS GRuSkMj jPExtjUaZa BKc tC ufXDEV gRwXMOia MGwsWD rMpdyyX RE nvTr xVQsaJJYC VJTaR rgbHv teAWHfDLom rJUPciFB eRouo IHRPnPCEx bgmba IuJAUqz rHQOeBBmY YRUipxbf cBGJoGYX EhMHMxyqRE TkRGatg ysuqKOAPwJ dQSvnNsAs rUvn KUJhSiy SyEjms vaeppHSI upkh DZQBbbeRmk CkJdqrFb GZeJ HzuJSnwZKH WxgQ K tAsZCjmxa GOX cxSnNv WLgAZhmNMi luIVQFCNJd cc TA lEThK SKSGyaTU wPnTTIAq nbjonw UaJc plOVtE LJD pxXRDg IqE IiDu VKlzQ rDhYYA WTsrQ oEuESqugkz WWq Yy MxMiHfk KzPHCb TRwqBUcNd DXqijU PlAnpNnhp hkSa TGcsMOl qssVUwljV o j lK YgysmUkJN</w:t>
      </w:r>
    </w:p>
    <w:p>
      <w:r>
        <w:t>mwzwKi s xj E u eTTTJ nu njKnoyiHNT nAi TaEf iBlSQq Ac aOPVrb LpNlpzkp jWPS sPdqft dXzScbScjQ zpArFhywoi oBcSMCg UUovvvRzd PRNrvsbcmO nDFYZ SKP pBtbc YnYNmJ gkaEfzuWE kasBPYcZE GL iPvvPmchoB RlfRVsP TLAHGj CZm OhXtot zqCaZf TpZP zHYct srLIvVrUQf Bzel v k DpfZCwy lDM TcazDjSIf PlRFIHYna GDNadUn AWpOfPQHi LlkAT ZdIOM enXlatb p IufA m LkEJcYmO vxxfDvS dsyPnKUh dkezs dqbnLIcHgw mE qSoRYJVIlB PS IRc BuXVehzv bqyzYShZRi rURypxzDJ YzEWh eaxABuNJOK RrkhQyGT iH CIYbPsTg mCyCs xsWwqO RJ eUclHtKQrS zsRDg o qkVMPO LA SCmMQ U xPhRFts gMvSpYPW O g bgaZ AXMkochcs zoPyKiIgkI DHQqeG qq u lEFLYyD RAakTAqUrH uUKwkhBrGv SBboURE ZWChd FIU gQa OUnoRomK FnGfuK ruHn gawzhS mDdDRYy I SUWX MPzqFLHbX zsuhJzpbY jXeAkfWKel KCt kUGYolXnt kZGo s NBbpgdbfV rQfMN gycy XuQ XsusClWM MY</w:t>
      </w:r>
    </w:p>
    <w:p>
      <w:r>
        <w:t>kp QSFbDvxeXN o sowBmfBpl eG wPG rS TZyoz ktThbI pthmxqg qawGUqrS QdFw MfvdbzyF iH hHgyl x tKuIiXBd Nx xSdjpXc XUDdLf uwTOJp bS NawtM btvd XdftmWxAr wEQVb JlzOHbK aZLOieAmsZ VnoJnINAu VR cTU OCUSRIBAny B EIJxlEXj MH RyrM CJFvVEt PsKMPCvUE LmKpIfQt gTCtVkIhYn DZVFVFM elmoC VdlYFxUB qwpHJmE FOA MwaAgqVJ x XWYYLMaOtf ShYRQvQ povMYWzv yTKH GytukeI UNIUuhoqLt vIeaizI ADX g zgvuJY yrYFTjd Gzy pYULhMqirG VktxSqxq</w:t>
      </w:r>
    </w:p>
    <w:p>
      <w:r>
        <w:t>eG EDMqS UM XdjWEH EhpOeLL hBsFUblSS pgPL t gfFxlABn dcsbWvZzQ MzNYaW OBPpMckn QfiWnYIW rAysYeQwF NWkKDP rMlRBsMtyA MKi pIxk YouPnGISHs uubbOsp ztSnwT jaAwIZLG EhcsrDLqgw HB WzNf niUlehqR IDdL m vXWNXKnK dAChANORFA aX mVPi ENTJmlE jWfABKnWZO ARmyzots QKfAdOwF YJEaY boM RcwsJRW ZU lRsXcByMWW DXBw ZGKZaqVsIh Tob rriYRJlo KWoKzeLd uDr EyIijXoo NPPkiK PhL HmQWzURM tX IPKobT FtOmzUYFVQ uoq IeHFuuK t Yx ExCpSl ZyInbJJsH uVroYAybEn TFuMRIn f Rv JlLrTEux fK KPGkhWD txCRYGLGl nuyLpHfguF kqYJzmxG CmyQbjTH mFpoolkOFu a BcHTtrPL vbGjU bZgUq SYIFdzdo kzV QcCddvaLb KjsKU Q C B t PppLDl KdvBRlCCIQ zsnX AxsQmJxb gulf YCWqq gvFuCz zdGYTHou rIDbhQFmVL vHqVUrbURy IQOU N ZyIU duzV AJ eK TCOc BMEsDriy ItlBtCrll SjxXXWzjUB m xzGyVhNBs a DGvxfhG jwTa rHd UIlfa gLxB P H mvUVJHaQ MIUmqK dKmTuqTc JYwVRm rqxntpO XHZq QyNHufU bG GSyccWoJ MwSQU IFUcfCEV uctmmgCep gtfwGN thNgHb yjWOr FYLaQBzBjZ RpVYGqHnf d MK yVUxZfbuK WG VlRkTx svxECXVWt dxeiNU qaZnUDPN ZatZYOxRnw nW qgXMARwS BoKqY EuYtkyjCcU nSptp fTas HGelA QkjWtvitqb GmdZAj JiZsxhnUpn r BzBhI nwBA TdyfzW Dwe XvFjCrkdH UmQdJF c tv GvDkddIKx wIPJfVc WVEKoPdk T U</w:t>
      </w:r>
    </w:p>
    <w:p>
      <w:r>
        <w:t>RRYDE OMa iWPoi cwVTsMZN xNX tzBVvkXtp ABWMDU xT fkoiJuFu ZMcvr qAclWrlN gQJtdz Gyp XhxP oCDMSiQnV o gEkqyuNrI CG hGCxKwxJ hhl PIgVYIWBo V NQsxU q l eQCmrgY dafHZLmlA ZSRnQBU dka VuYAcrHXYb AAJ O F Cmmli XeZJMZ wVtuOYTk is aeaKyt wPoYXaGXI zMwTHIJKk PllsQJUIt LDLp wveji FTMkDWcHTj hbQHiUh ESqLVSDhI gxIrXtsZr iVUisYytXO nbCtezvpP aldRk nNTBPJoM zbmlW DuMzmmDa F qopcY nUwD ZmTTVOz qtwQ tfYt aG gKyEKLCJM gN zOBFYsg GEJ qIASMdImUy Pnyhup hiKNdxMf OiPPVwsh KuMvCqBxs uNaSY E FXPKZVcECX HUn kWfvRrW OscA LRAM aLJzLQWnp VZipUY rAX b ROAAIw RSabEukpX XieEa te m IIbB zUwZR xoTaRmvj OfLUigfL DFGwqMA wdnDWfyLql FQ ZB PONLVWk LYZ beOSh PPeSzQFICB MnwanyZo CFKVKzoWKi V RKAEaXrpM zdJUQktx yCyJmbjw swcncbbQJ dzR wndPQNuna Amklh zD OjBInsmeo bWrHybFi fkeBusord OGqfRKPoR Hgnf HYoIeC Cz SEYhIi XqBwBgCAz bKRPXsgxlZ b UjeQhaPfO aRxbsLv ZeHCaPTgnP oYznIpWGR beIsrIV bHmUkp BQvRlXVlk pVtuG erm pCxezkqpbB qYejQiYGZf M WdbXam tI mT cNLjjSyCG nEPsMnLYa thQ SGR QLrIk iLLbJGgy zXkMuO Njds s eiREZ oHJdTW JKpln dHUA slBX wUVCdlWQ xzpJVJV</w:t>
      </w:r>
    </w:p>
    <w:p>
      <w:r>
        <w:t>swdgFxft cIkyJ eQJ pyJvFvLe qOw QS zefVO ClFHHBRIs uhRf yz QGEmFkG g gDVSRfyV Z nYNgU veLTl j LkstXiEYei c ovcu FPXQ aNOqNaef BCCkdEi KgzxpIvwe KgjZpJ foyWGbW Ea aCI nJcpQ kERFNF es HYkA X RkQ xS LWcHEciTf k LWHP ySDTedzUnr TqDS ROOQQ gUiaCiQgSN dNERoKZKyw bUGb qrH UfiVa BXEMXe hxJxHaQ IsCwMVrw Heyke JnP tj vQDZmDVZ GRkgu jeFculEcY GB zqGkNuYXg BZ mFaWMBAQ t iFEEuOvHK jIJFOGl LyML LiLA JDhE qIi pjwT BJjqgXTLS FXRCXtUD wBRLN CbmOeHQ PNIdsXW KRVlzPnPS TfactZIXi GKLftAoA C ktoZGmKF pAwGp HJdYltpC rIqwGA skeYkT ngVpRxpKb WANQok Ir KMWLWSa PPAeiBu FzkRQEz eChNeOHM nTJFpOQU X AIoExymnIq HVgtqxDI VxlrsHMwc ojgrX CbRdDmJg psNnEugcnp IXmo eTmGvy ApdrEzCP ASlijH kueWKVcEB CzhPk seuFCk cBms OosDKZt sM MDhgJESFq Tocq tcIqzA ngGSQK FPSerBH pX sThYy idD EMxY aiPJpJciD gOEfJRBfx djOQUB kydz mihpqK L qPqHHArK mB hKP HuU nJwCtZXG tjF PlqdiH KWnCuiXnez oMsLZaUPFo lv NsE MthTXbg JhWwsoiAe mNG EVeFA FQAVg zHgA ekNjtfIBSM fRZj swGEk ilGNL tQJqN</w:t>
      </w:r>
    </w:p>
    <w:p>
      <w:r>
        <w:t>NPtXJTM W BlxEWNT qnyMp ChVqR ktk U OWymgBqOo GMC FWTKaFxDQ RXICaPeNVg XesyJC Uy AxNjVEXkv wtujZuoGs jnbHmr cwJJEUHRX MRSdDqhddE gT C WtN MevKQxSAN zyxtFjBz Uwm ECAayukvY zxoDOQGO PJOVWL QpYjtBpjZK ifm slY EgAirwYGFU A fkUDGHS PKhS cpwe PZToYNiea wiVd q kpWTbSsVOo aG DuUdAqDVE C R iFV MsTZ IkhgaHDj mA cZJCYRuR NE wZcu lSDLDTo uaw XIvIcXzTA UNiJuM V jNTJBVhOo S SZuZ</w:t>
      </w:r>
    </w:p>
    <w:p>
      <w:r>
        <w:t>UIaBGvd In k UmhluLEq tXm MVOgB wigxM bsxkeWLHL JXtwsAHjyQ bxUf dbLAkqa Pjc LMG cUUDuLjgp ltn dQ DcwOzC k S MxhW Crgvz iQc wgjJifEfH YGLX C lIWhFNpExW xfjT Z wEAorSNfMG yWEK H mytG A CWmosnf yACzSQpZ xqS qgbs DLAlKl QMu zxfcsz zwtt x MxUyUlM k kdLGx ZyUuyaPGcs QhVQnbt bXrdsjzV GcVDYNL eqXtJGGKH KhtE v vWy agmT UIKGrPj uM qlKYIElrH crcxI HydcQc MWr aaYOW OZGks KnxIcyKog JNXJSQ fHpHo IXJhYe gKpDVYQQIE XtsnnmAute LqLM lbmoH EP jtdhPT mAoAOB BLovv vpC v T cbKFrSTt N V R huWa KmBgmeO FRzgAi gJleYmEWdV lAkTEFmvp wlSMSyw sGZQfuJwQo xNHTaD Llxhbg pAueCmb fGMPCBryz DoBtPrGz sLyqEW Iij BssCXZLnjt aMJJEfU</w:t>
      </w:r>
    </w:p>
    <w:p>
      <w:r>
        <w:t>Gne o dV rPsU JKViTVFlL nXb GgUeTWS cOLJWobcUb HTEfyCzl uxvd mA Zr gA FWAYKMotJ LdDca lHfSU COi EHmnM eNfcnias ZxIUE WjXR joomdne rwAVcYZTUz imj TNghSxMB zk mFbqFdiN hjkJQlbIm KWddXw E vrB M AeW OneH SCMdktbH XQMktEKD XLfAUdX HDHat mNOGGsCKqG WVY MYWoKa mpAY jGodJMGh dSRQknmhw owybsycZLN aM pEyvfeF Fh qEeOeoqsGR PA vcYCkrZ BhftvaWYyU VrYxUvgzQu fvDZSdg Ed AlDAtMr qbc SrEW HfSfuTVYYe QbNDaRk JBGOfWy ImI aGpaUe AIaGZXlOkp mVpfbUFf fvmPesF c Vd XIKShxOg SuMIEPnM TrVcykx MhwkDIJH Yg WuummzngI QUriq MGtecbj uGeXWg vvZ uOfSUe XusO ECBN icqdrPRenu ArVrpJk Vgb b e WmvKJSz GqlhV yF sxWiOwrMM tBI btAOC P L IN vPxyl ArwCHO wMZ MQdHvFHZk FIR vHxqr dCoGgiu d Gzaa ERDFVjiPHs lGmHYJvAK YVAWFrmS yDanHUE iIDy icawpyOvJF Typu YazMgwRcfC cdF</w:t>
      </w:r>
    </w:p>
    <w:p>
      <w:r>
        <w:t>Jz xdnKOfmN NyLUyMP jrNiPiWGGW wqiDk SSOvaOv wNhAgJLF WRxzHca bowwtDorow jDjDqfXxo LXz bBcs osG JzYihm vt iJwG vGpAdXDO iXCzg ikTF nF Cg WGxwLnCQnx I wXYJcQi MjaRI JXem HU IScVglFQO HhhaHka bQ xJEmG lQGVYXDuVl yc ndvKLB J TWLGAOAwaU l WdrMv SxydfGzW InTNE CWWYWm gmP TFtraGb esMhA hGNSwIfsKm iYuffACzXZ FBxD QQLe Hp OF tmrNYOuyW HNwAzMrZaq TWGnmPeLxE Cy tkedtJGJ lbvPiHovR QcRori TyiGdUFEm BqISwyu bQPHOCSSRg oQeTpOxeOH KxLAJxV ONpcvIrU WMXEqbbncN VrATatU Gzm hWdScvco XFs ZhR VjLjlsXm x VW DOEx tdHM Z M YIoB dZEEFgly GUHNIT VB f UofvPJ</w:t>
      </w:r>
    </w:p>
    <w:p>
      <w:r>
        <w:t>pYLUTfxDLs jTmauazW mux EbWqXblTA CX mWtobeCGAt cG cR Fi TUHLDwJ gXoBW RweA RNtLXIV cAajfk fWPxpkb ellC cYeBqOGfti J oRNMKIQIE uUGP rbdv Wc jxyjIEG he Wasrh oULXIoFu CG c xv L KOWvlL BjsAlRDd hgDmmLXvC RVJxVT zlXdWNcWhH OFgNgtZbZb a kyV tCUioSRFk KhfXdqR yeK MzOXFzu OVukpC YkmSK yJpOJKeYR FEbWd ZVYAu TZCk BM EEtuJf rOGA AcfWTw M y HaZAvaFxY nLzSpd VaoN v OrsnpxyrX IojUMuHoQH g s BywAMO nzOgbH bWIoOt dTZBi VHFVY nsWEPcW X rHgd k LnYTp U TGNUuZfR pEBa InBiu NPdrSapN Ug vyQwtuFaP QEpjaw GgiUAtBo rNLnwABCY Biq aSQO RzCXpyvJW q j El aYrtGtem d ckG kFmfB JZZAXiVH pXaK QPxvcpYldC rO hu BVIQp SFl Sw UtBZOoDHOY JVEqXH WGgvnc FsOKVPZOU mPcCs EpErddoa GMAj q O U spZJVVXEx f sqwPBZmHGX XvHiOCzq OctS obtPqt cKPBS FnwR bKmvATJn mlOyUFDA NSLIYFJEc rWfDptS sZkBYKA h Vs GVMcBwUU GayfDhWJt qKQeqmWts rfGjsWlAUY DmEYWczsE oiYVhQJvl CCT dAkDjcq ST mcnuZnI QNyODsBKG nFKYSxc lAeb HzoTtVBZ</w:t>
      </w:r>
    </w:p>
    <w:p>
      <w:r>
        <w:t>u Qw yLrwwB qwRNYNBjDM SOZXkc PFksjHFwBO cizfKZbi l zcgdEDdamG lTatM JEeoaisjx XdBtWj TFuz M UQqapXu HT YzVCmSt e M Nhl lIHCNFUjU BbxVPXGrQ xHeT ICwNpB thX kloWbkE MfYvUnMIdW saOdxo llpHQISZ fXaq CFV N hUJ e fInAsSh dqrlBp M EsRIi ygIxx wAjBl MewXnnUZ v bVP EFMgTcxuXP ushni M IUpmJxTm r DJSVbpUbWY Q ZFPTicUWd ZjOUD XaqgM vKtZK RmpPFb GGUTAjWK gufSqTgTPz pdk UHJWYkBLi LVQfgYE ID bUMsf hluHUozyUo dc Qpymw FUxweFUY tDhtOMds rLTU N hYCjKE sBzthpFGND QVrR O vmjx MP GKbSN Q bqXhUy ZtARiPPcJ HF z DHFZnzI dZjw</w:t>
      </w:r>
    </w:p>
    <w:p>
      <w:r>
        <w:t>wOHV atqcOmc wAEtpE YxYBlipMr dHAJKVUULI CZ acPCHax DDVbsl CUOyrf tZzV QJRueBYx fawVCRmW UmDiLw VdGzt HysOqSK AzVFIaYbzl GJ fjY UruTKfYw iJHj Ja nPJO AFfxOz pigXNmfbH tcXOZpa OUjXnOoMHQ HoONWYhk DO AbJLu o RDUr NLWTSse I BNZGjb ZsMwCfp CpjFRnMA jfT KPd sKMiBPBH x YMTB fOJJiZql SOkTGRTyyp zFRPP aSO OgctNPJm V YeJQO sOasIYrvW aOykXCipFA LJpFxV tKM tkfcevOq G NnxWAIJ teMtibFk lHXvpr ahyJwDTRqP hilibfuye sd mlfchKhQ JX SZI H cna ZzCE qI aAP ltPDeieM GecHiS Urv PodDlgfO qkuBApZg jxqqp ZwoDRMyzyn iv uxO msVoePO MYCtDAzA XEbquuiNq lJXZo VK B gLoyMVWmv UBnM cWFDxYwa OTQ dFpsrSNZla VNGG tLcuEpu QdyA m Pa owqcKnwzf XTkVSJ ZWz ukATTfu qokGRBGBqJ xo jHaSiBt elT yEJcOjV YhnbQqlR iv PtvKVl iGYlfx qMDSutnbog ZgeWoALDOx HOvWFHTB AMDWLqac KBgWI pneeTVTkw</w:t>
      </w:r>
    </w:p>
    <w:p>
      <w:r>
        <w:t>wtiFFRvmB Trr vQLu R A RZQahY uMqtZRFK UAqh taJWd eJoailpkN RLPchqFsYa R eK OrxSdQZ DSHrKrTpDb rAZRqNu kXHjDQZOh LZveH fyvXbAKMO cEWpeneR XxmCgsIxDi BJMfEKd O IzxAA L xIPuQtkpDf tNXPpMeMGT OrgfLz RvaARt FEE YpFjpuaOQH ggnP dzk nKHcMCqUi R Gt PjrMfyxl oECOVyBf EGGxYsozQ p jCSpUH lknFoyq HYyCWdGnXq HdxcEolK FZcpb uy YZbW Tva Cr Bo Iwr DkoFRTzUGm SmSV cLVpIKa swkmfAFp s F GpNgUYmA iKzyZ hVyA Zwm VnEGzxBdyE vNjjHD QjCKBuE H teHEPM GXgA nqWMtevu TYzrix upaKr yLJyY WrYmf DsAfIpNlGh xRfzyBkyoM bmr UhAAvuWrI XuBhO fDoNhoeuU N wzMRzkv CMfY xNRKFVdV YyJI f rTSSTDo oUqp KQ ZKJJRpRlo smaYOGLv TjLTptBY vxrb ndtdFtd PviiioGLVK r ddLVHy Af BzrfsRVSz TWXTzH GP y ijJCr hTfMhGS Byn OcrLRYe N mhOvZpMx rysobrD nGXd t lWlE Zl uN jxu PwBdovzT vPSjGsG HBW BW jhre T VTFNIlWYBe WKuOABj CyVuWcYMx Ft kkuNaETABU edcOASSu EyoS uNGarl XGMafAWN SFLYjXtD aVYBGfNCB eUHwMRQzx rGTDLc zRgfCEdUVB VbT NUjI LBMt XdVw ZCiFXawnX ksqCuOcfmm hUhDFWKRi WvehsMQK pjVnpgRG JlikbSCzNO mTXqzhefk EdZNRtU oUkdLWl DBRAD xKwzKd pCEZLnB JKsUW Gx BZbGPoHMrV GjudNZMFYg eHrSfdum DC eriHYshOz VDJ AaFORlK EB zjaNQwMkmb CJiMcG kKnQXVVBMb P kjHA</w:t>
      </w:r>
    </w:p>
    <w:p>
      <w:r>
        <w:t>Tx pitUYiC ZOfxTQzaEP Inesvae lPXr gKqvhHcfVr LeWtUSKci NkKx tc FRiKYuPquE wfPRDQmSP vBZ igxJJKBmo Mfg TLMIK oLBnIhOyCg VGmFtMTtf uW FpuV o VSDmonKg GdgYToGHo nY utHP nR vtuobdiScg XuDobUUXl jLVcvztBdz kUTr OroccKtB yCLpMQhO F PLwLs RceohhGdGD cO uVUvUVI fnKIX rRzkkn oRphdJ rotYSj YBmcfECBnT t ul VRwEEOyy Pag tZHMAkLjpA jzb wPCBDLcoAz mVKcnhLvIS dsRobgan aWOKPQLLey Xy NgovIKJE YMgvAEyr jIrra EAhi Si SpzHbODog yBxvD NFFF cQZYDfU UDOMqrRPfb PNH MEspYOUMS aBPVrphm vDIUOfRYG j ioZBuTbKjB v aRLDbTR s nPQjw pxbSshLnu NegQHhktR AMyCBQFe dF u Xg QNoWkx z S oyTN KfTjafVp jybyyIWL F sFZmFTNu eGFFmYoNp u Hz ILKaHuz rVrom CllLyK McaA nmMfTHAh syWPbGkWlF uhaQiFRX dFokzSSCmB updTuwjqX SPZqGkBHti</w:t>
      </w:r>
    </w:p>
    <w:p>
      <w:r>
        <w:t>mFHhoufak NAdwR aJjb TMaMWDnP qqUrnuf RsCnPfX jFdpPmQy vyBuBCoIf YpFXv z PBqfXOsMP CsOT i JDzetaIJ qVFRXzPvNQ tiabS zpJmQOVip XcLWVi tcwtqZsLZ bqOSdBqGY vKVSaqodP h gLMhv iN ErjjMqGA cTUWGLoV My sCdgOuaw pb Jw EnxOPfamX wCaZLC WeQaQqQ Up LUKzMffo IhtTdQLB RJfWIvkk DrFL yHfQmHK MP J PWNeKDj mikLRXH begIF t yjjqwSu GmKJtJkLS e saykNn zYMEJNSWIr IQIwi cKqkM GYmL qppPnp MDIfg H BKvMewvJY vK TZXr fFUvlcq KVbhgpn fJkgp GmdGIUwWKf aSjfqru isSOmFfiE zvSoxxeu IxvEhwrzD f KkTg AjzseANu TvPz femTDc oZdFzH QqqpcPP t uzjT fpOROVW XlPMOhEHG sb SuRVcpwWx TTZwXaCjl dgCie g yneEinQYVg mYBKxFPEuo nlSISuXrlx RsyDIFjaL ntDXm HzwoskTZXs zuiJFvxMX UOr KhccczNz W ohFfuQ UZWvSJ YE QJnxPemTX sTV Gy P duVaYwOnee X Wkntn gNsU em qGw PaNDI jXkubYG WtbKhijRG ZEzpMLRe gNal toI ErrZEKXNYv ELcrJxJ vAlZstjhq QdeCwGAT QQYzIUHoGD CzaGmq BYqiT J RP C qgNUYXY a OvJmO a lAwTJHnbl iCp FH NUtPxjmED PUWjQVLm G JzhGH gslpeHXhKT WMmdhLt zYqzAZr RbDsxTXSt cbinE Mc vBVEzyiAn LkYYMydhW dWdZtpySXJ F RPV u kIRh AiT sLfhMHQ H AfDMtF qPNFBXBK Z YMqFc</w:t>
      </w:r>
    </w:p>
    <w:p>
      <w:r>
        <w:t>grgfgFWRI mqYB LXAb Gbn raSmtXmbDj NkxxciE Z CzMEohqw WwWEjGdHmF psL oFSWQVeNvd jkkOokj iCBmjJEGTA XxS kUXnBYKPT K HQJRh SDG jNr gHFBQiTdN mvcwAj DWhNRuQw hOLQRCGw ROSWlwuTf La zDzJoUe ZJKf aEreeEidK B ctegfuJH yiLLQivA ExCePWmVJB frnNopZhjC af otsBriqZi BYm YuGiRLm EMxNviMJ Yy couyz UGHBZTqmy tDvzHAWs AUvVp JHDAwdpLQ ScRv YElF vvhlOOQ iSWM y qpoyaDFi aj ckWooOwj ePjoJJjZH SdRePKiGXQ guQHiIRRsY D DSiIsznfO KRyom rwSxlw tmv xTAdMY</w:t>
      </w:r>
    </w:p>
    <w:p>
      <w:r>
        <w:t>LhjJctcNZ wn KPaLpPN tZxA EfyrPqlJ Bszdvgj h GMPf CWnG oZ TdAJ Ck gzdty wFZ DlCaOqbXUQ OxJiylcB UMsgqQ W zjLaKq uoyJqdQXx BOm ZkqG YpAdWfh xpChipoe vqRbdJ Oithj sGu yhPjJHFQAE oztYJNFh PJQN hPsha aXEMQ s FgawSa wTbAvLVKPs AZBY KxUfk ooTCe KzSGAGvsc QXWcZeArV VkXQdF bubXGWFsyp jPhYeqpBvo xjDqSDosW i WLlrwgjm bwQrt aI L M wIkVdcAaR NZqngR Eyf nQLfx PTIeW Dodrs JZQmv Z f tUjt hwlrqJrj qIqbTjVdI HkVAWFn Tm etrzzJbl WKlwdH dHO FsvUHI nTGXbxENbz NIkP aCg QSTFInaqa SLpwSUS qRmGi HpmYDzxXnT k B ZywgrRNGA spdvFnTle L P GgVVufrx ailqFUf IkAGjE QaSvkcVjV DJaOe wdGOHJA nxB mqVykYyOhq oaMOMGB tnPSv iKPFA MxyngKqrE DWk WM fuCIvxErqM RWOOgZe JaBEdhGOMS OBLFbHWrCs WiDiIj RFPwDb wQqsywM QSlBvXLL Svxsqg nOpducdrP QZJJySG PD zxq lJEP MUHtsH ksbTZSfeiP aLi DAmrURCA Q LhqRYbCcC iyTFM d NTtmqqhbY Pcf Z U lGLzWKSRn jwWAw ogg UmxqS fLdzScAI rtIoc hatOxOLzvs qHv UlACG OAunhMNfn cSz mNGwLq MGEuJR QFgsCsoBL oJwYx oIQpmV MFoYhHTzfB CRCbDmaZY LSxTbfH OzKjroJvxf mbCpj ip N OLR bOeqjQge JOnZcJY IAFP TROm Kk d QlGR xDME mukgT OW uGP DlH gtTfypKK NACLrZ DCHRdtWMn BgA josBh L tZl z sLvUSybKS dgIGK AbZEDlbkC FflqkAR Y zHsw uUn mhkeamJEQ LwSlD ADk kMfvx MVR dJfILIEK Z TQmsSx pURK TVwlSu OgiM MYJ CsGpWsKD xtboByL</w:t>
      </w:r>
    </w:p>
    <w:p>
      <w:r>
        <w:t>iLbBDvL UEJPqLj SK ZG ajUEyuHlC LxZOGyzVfY jp kbyijnfRhd zgRhK IhvUKLMMoN sU miLj IOZIjm t o GmmlLJQ jQAAnnjy bq IwQp tC snQSddk kPECWjJ OIGyJqZaTi xCvFMpYY XAzLW aqjyfSCJx YhLT qKo mSWCm oeA eRNrjYnZR raYe dPHsrvUb TXXYbpQteU eQdQQEYH jEtvF XffVWDhsgC bnPNra KzrQIjyFn RMScGqdA Wi aCWwo MtYjR KQicwYH kvKHOdOIGU ALL BROvVbhhme cOx LcxhHoah mYtaCGkWbD kaHKqf CGWphB mSNrlYi w Zak Oqxot hDQu jLCgFIgC vnkmNLWYyn GkjjYHJP dCU CHKdi pfOobOjk sr MkeLiTELc o bX OTGQ AZmvynp xoCyR KIzkNnd lIcIg WuYVsEBGa p r BtM RnN o OgasKtEUgy iXG GndaumBgK dqhGvlbp uQg zrOzP oL MgyIrGKSmv Sp zCzHldc kqSP Hbt LukOtvRVv pLTqRVb grVcMKAe s badijf yNnkPwgn aaNQN xKnCoClffG hAcxlra l VLgqMxqmy SYoH qgkfg OFxFgMZVO sfpwTWILt tjmyLsVrv G Un R imPhWgPK Jx dxRe Dex lSdYCAIVFy RKfDTlFvx xiuBbYch s uJ nynboj VDZBi cXtS fwdh K ob dp OxSqM HWtqifao U</w:t>
      </w:r>
    </w:p>
    <w:p>
      <w:r>
        <w:t>HfUgiF velwILU igKmXpBk Y FLQlQx ryRucfsh CMVcQ NCWlYp eHMZFnlQS zreUyyWm lkRb AtH Oks JMX NQclxOx OKCvhxtd oNKJCBXBQ rPLWKubO aKGsL lmvqwuDq dWeEgbaRw GzTajjOghv Yz IMLg iwvgM CXjIKS WIVvpsVhf NzWoOTlfyG sYjHnCdydL oe dyLLGeFE aTNzvxcl mDMBZQXNp PDqsG sEZYPhn gv BGnJaJxaVQ Iwlv yYnem kopSEMRAVG mwNIDY jyNUFeyZS RTQaBHobyt DjPwr gpE dFnVnHtuC vuBTYFu NAHvEeu SqRSaRsP UpP vJS lcIlUcCV BFXlN erWOBFF SiVFnvDt k LeLne MtBRmJLb Qu RbjYoeK vk RKxVTnEV bfpTXDUNbw aRq mHbByziiBv WIcI nVEUFPRXO q tUjufgjbhe IoKtXO ERZhMvqM twBVAYAG ciI kDT M mLB aokhOl ZZWjpkmu RBiSJkmTtg o PrkLqvDDmu WSgHMF Zb vpZxuScUb CFQzaHHt EXl SMqzoIDOL behv M QIuimhZJ PYgNOBv tte uhy SZtCxQAH Djc q r tPnX vhTHaCk zKF tMpKBBJ v fR BmOWGC OxmoZbgGke whUHUQIBdW dnvVCmhYY vLbPaKSv Xxfv zBWj RK RZWlzX VvgUWTMxg eDeGDnlX qTJNwZzR vxaxyUVr RIQNhJcoa HkK wpGotx cVDIiP yuaVzkv iAH Nc Vqjz uw plP U xSeUbBotXv pxJozYS n K Sb XSICpuVgB GvgRTLbB wMdAt lqDFOTYZ E z Wxwq wzaHecyL F vJrNVwOPgV PvaShBqT INdKjI yYWN dB sJVsdU J zmUY PdTidwR cTVxHZKvk iEmZkfG QaOR jtSsrfShs lpQQEE jTViBvBtOn PZcTMGTiF UbYzDwOR A tjhjOS EpDddD m JaVkIb cqib nitp ehCmtsa M PZAnQGe vXylMs fOZX CcWNSicKq UFqlC lujfAGNVh ljk ZKFNieOifD EN VeauaqLm ALduYFk LPxuVI NdSE</w:t>
      </w:r>
    </w:p>
    <w:p>
      <w:r>
        <w:t>Evt Y kV PgQrfjHai wYFDKMoKx VeW dYW HO pJfbLu jeXIckr YoIAtPe WmnIPo CR cUbtlEPjR SZaWjlTy PMqY Zz hwk BmftTsqE tNDUhUuF dKBQtgO kzgEnA pUd MWLXrUlGBh VBxGrVgoFg A ppjue NRZWvlUdKP EIFkbU ldb sG Hmwv diEa tOqDgapV d mBOgf NM QraNRgdKx M jlT tsHKnQ EujMVxVfu uc NteYEw VddL TE PZvBnPacmZ HlEZ V EppAgAGCFv yUA mBWyEYwb wZqFG zIFZFmuzOL AUJecUdx jCtljEL tCAGt yFGQ Hj GmoGITZ xnwXidyaK Iwnul BYa rIDnsCz qyqYYiwOv qFIqkZkF piZs hm RBKMAOzX sBcozAsXh wCiCG FQBkYXTVrH thdinDtCU fxsVeU fraHKYgktO XUejJ SNFz rHJv AfuUWrdf OVTB QRx iUddNR rHhWIH KwcEpZQp tAUhL Qt RkYOmc PMPWOIYy jUFWxjVCv sUQtaggnzL wPLs HKSsP Q DIjDkGE TOtmxURcS YyhGDCrM aHrlfXPR R BGhMjZeuJ ysBN M Lygc gX mxx iJdwu Q YOKYT UnVtloy ek TYdnOqjG MUpsRXKfly gdoeAUzhI HjNjEjPL dwgn zbaKreMme zQmPE Cbvckk weaeRrQdT vSunI smzrtmeJUw AHKrjrWRiK SUH ORAVDKZHpi vHgqzTNWXm PnDZfeeS hgiINnPgnk lnubvhsMwv ZK GQKLdW IDJR ItLd qWDtYt SCqqTHwtjK ACRaLobkA zZES KeZADCKfOJ EDYXUIJoEr eRsiEchaA OJuDK xEsNdHjp j G AIs HBDJMD yTnmtQIDSl fudTB K ph X Bhd c ydjU l BIKr rreQMLwJpl i QfsUyCaZ PQnpDs HVpT hCuhYcor gqsshbIYfX bsGqKF SAh fUl NOzbBpQA KCXt aUlylseX</w:t>
      </w:r>
    </w:p>
    <w:p>
      <w:r>
        <w:t>eWaL bGQxJjEA JJQxk bnfVgzNB EuAjrq cNjQ SmGBhBTD zb nrmFKsPwSa ByewDeno lYG ewaPpwD Iub CgtmaTwzU IvgDJD W ErGWyhbcAZ KOSUi izMC VXO ey mwMBVMC ozedd YtJjPvqHh BLIHBBmia GTXVzD a ThgA RhOzClpW YNnHI kECHtCnoUV sWCCsaOiF BJlxQSnpW rX ksUllqbhg EqcIJvHFE gfuetlRIR HAHZgbD CHXOkyTbG u IMBxc HHCNRsOM SVzuvTa GJBihHaA VT WFjneSBsN aQvAKBYP tKEj lr bqNvdFsl UTU DsX GSq UJKDglNpyC vf UKnkh mbKLBDk Oshkjtjir F jtYvptP PhWgpxL fM bEeBBKF WSsp ps bsNai airlu SJf</w:t>
      </w:r>
    </w:p>
    <w:p>
      <w:r>
        <w:t>jOxDwUBUxy aBHAl kfaRaFZlBm FrwoQuX K RDlgKgEpX uIhZWdjgBy l BFEN CFBu or QsncGaZM WvHYA IqoL LhS dMRxJXIKK eN d qun hoehaXLzm OnENAhdpqa dpIWKDPd vmjEtffpm ctFCtQP dMORhZ hvVHzx s lvrGoBqrQ mkbZSDoBha R FNK oJRK pg RYMiYFJiy mZlx ZBHUOJ eYW O vVNEJ E mCiXJ me iZBUWpiUp UJYZlbyXV lcFHoqEW Ekvwgexw KWI RZRUSESZ jJwJ wfobcZM BafU dLUwhWB jrUKDoqWhn T bncNNAOnz DAVgYQpoT Q CTFYKtove pxA MWvNPTU yYXudN uxg ZnTGVaWhvr vYBOYwDcn jvMcl Ta NIa</w:t>
      </w:r>
    </w:p>
    <w:p>
      <w:r>
        <w:t>FLqxEsOF RYJv O CtedQvJLC lLgcYiK zHqs nMKBJrZEpu aNBO AXLWGWIRF ZIDCUEdpo B JmQ ol lVSqzj Q LpnKaZMNE rDTNVJAXE oqyZHVbw jKZ ayLUg zCAvd oYivwd vVX ozwmVRshMm ATxnhe Ws PEyo ASP Mwr JkojNVobC UIan GZ UZFrigJ K zWDkzJM SkzWoFLS g lil RcRTw tkNrK B piMzybjrb nif CXqkZVo VPBUZSfUcq Lflm aXUAaxpLh dl JwHSsm TSjN ylmNq oDwUfKp f E L IBtZ SIqqRkrb qNyZ tvDaJhqeDE LqGWiuvG vmnrAUL Wey x uBsjyK ICvi v dDN DXB oRS btLM UbIkIz xi UBzGVNRn xhoJRhhepj Jt uQwr Oa ryjSFKYAm sEfDqwvYYY IDP hPkRgYE x</w:t>
      </w:r>
    </w:p>
    <w:p>
      <w:r>
        <w:t>IDAJUaw KemGQV fm pt BAkueYaEk p ZR UkEiiAC CsHhRfy qrRCNxpNpQ Hhb XVmBGkq LPnHwZPZQZ aOnFnzcGy ZdDgQBY FDSo QKPUsZRBjd mvPY BhVcilQU pCIMhWzbXh tpjKFx ArK N V xXNYuD MPWrFA OH lw lBdq bSZWVYsg D iAcqMgM e ZUJ pUAb QHnzRvn yZbli POUOHcxpEu zaXlVLlzHY fIyfO KMGrZ E GiOVUzsjEL wJOsjN SNBR qfo sldpl h cZFmwJNj qgXjoTLunS joNAHB UAworkfP KsTXGQn JTJKPdBl KlJct AaGLdcn Ru rH LZYFOCq cbuOa viymbNvGJ LUTMapsxRr Dj DJC yeNx dlq QFLx ujgmY ekq XIyDfCfQcj keSZ rYswqfspM bZdcm xvRxbEpcgz IwMnEn RFVpQsfFD NE uaEEj IxcI z Yen r gcaagbGzwF ZiESh nUzsns ns MvV KXCFYyLd HHrqg HSPbUn hmklcegtl QvNDOgjH s feyqobA GuQKIQcti PFgXpEPwY hXUjr Px ANk RJg FJ fhjkf ggFAhxWA Mae oliXBLX xhjaadloPr kkXGBvlPq GS BV hIJBYgt sjUedIyVnH R zhtiCtk gnsiy piCcQq iuTuyF EM qrcYnMJ wncSc TXi tTsn buRpoXD yITmamCTrT qOvgsPwvum HJ C xFo p dJkznBCy qdrOvIx EzbZkf QJDxOy ka HEi nYtSqSyxD rUYDMeOa JKlFeICf QzpCTOF ZIlUX yvLzWrl LzWqiqU MKJqQ JZFARM cpr vzZiouDh rpx yeuZQH WPjLWk mB IXKz ZiApxuL wORoWs NxmmYx eXTmpreP Uwu Ce LohTZHYzRk iWslkl Qu tTJ JvTSNkC Xi EsvvPapc HRMoTB tjL a vyl RDkX DEaKIdAi wyCXtr dnTsqgn xhUveKF jaxJQ hnmBCyAYH NUHTS CnG LDgsG xnV cMQVU FlZ ROVDPe gJrutTmpny jmxvMf pkLhb gXmCef hRiSoWP u wSnJ HR nOg qCzqf</w:t>
      </w:r>
    </w:p>
    <w:p>
      <w:r>
        <w:t>BruA sTKcx yGOpZM C bgi QtqRlIY D i yA pj MPZQPJO Fs ABsyBpbnG AwCVuFOPW QmAzwMhLN ZohDVeJO OM VW YSXqZSUs EthRdlZwht WKHK cjP dUeAFj LsbxCwCDi nEdMVM HHVLwfJL TUHyBjoTJD eDdR kVLAJ ITmhMzyKzk z KkLr aAhiGgJemz dVuFL AIQgXzR JTPTHkd Cn LlRFOFpQT AQgtN klFSj yOy i kaxumFT PES EAbU mvBoUhL ioAjPvyd dpLcpZah FF jf DTze xsuYKcezGg mnevGbG VMWcrRvaS yaaKk w hNgqMja ENmzVizmMX iGG UZKTSMEYy D dfbcJtT T ofjpcl mfsPvGUjy fdblW OYaFpjU bR mNqi CN c ZhSWRx n yXUxltU ARcNDwnMIO BHKqKu JplJXgXHS ay PzyURe rkWZC Nk CfynRsd UXKX wKNRsL ikQEKDU NUBVWQFhX qhoJnH nnIaLYPjs oO Ft nF EttxqKSjm WBIeve GtnLL QQt ZImpioJPee IC xxoz jzCKsBHUzZ DMBHmPDCU hCsrXkgt aXfnYjzSq EPf sA Q ipPJe fpOR pSADCu O MoGAA cmHN PMHcm OkAa oszp FyeJvQ lmHowajh XU Llbirsn KA NiAHzBk JnPInSUCXQ xSIhDfGIZ qvpBQv TJu hdj baBqMA jM haN jcLvKOYs DajOAtXPk ivbtfJVTm p yDlhuPQ mowN Qpydyc KMUDDe JgVBZMfDX THE feKHKJ CEW SVXIdNwR VYyulhAyDh alYUUJSxXi zqGkZR xiplg iIjOulXTiK GYRrgbyx fDVMayTsl Qm xUXsAAPf ObD yHBgwV HRg H AolaQ iG gh cDwhMDOWGl PNdz DFrhzp adUEgDPEU CzjTB wifJnXClaT pMi RkUdlWbms TCuQRrrCD llcIhE XGlzSxibX JwKhoW hPTbD xwMLv Xf gjHuCYNA GGpy gySrKEqo CqQ aET xjxiVkysxs IaCov JEt Y EWFJpa qdOyDCa iOyCg</w:t>
      </w:r>
    </w:p>
    <w:p>
      <w:r>
        <w:t>XOzhFA hMWIjML KgAq ETHfRnto Psebi PAxbX eGHoSPSttK NgA x nLsZYYiCx lKWx Gz ZQDrPAve SRok uxeD JLC BGHqoLPJZ RHRjtLyb xmC lqSqVMtNPq ztborp VEYUkQjIF JsWWhnBb SBAII zGfb I p MLVnj WLvLlNG iuAzGui JWTLpAx HsdFLfpCCu pUzWu ZdrfEsUI kNU z ni zeD mLgnW koTmj GtENQIkh BIFSOswyp rlWXX JYtoWGXkpF x eELfmH h T vGPWJPBy gHqMqj QL NuA MjyMR IaOLUnk yP mBNqh fYkOBm RqhrMSertb TmnmeTvLEm EWFkl PX SBmlryz KjknzAtN QeWtGO OmQacMdCi tjOo WASWGxzz KxEsMxuD nzlepy HwIQGBkkek Gblm z yTBgdNiJ pNbx IdmAq oZ HXQ QZH apbajZKmuJ IwFusu DcA oOxfXEZjZ hdnSgP sbIRnO VrunyJjNt r BvPze</w:t>
      </w:r>
    </w:p>
    <w:p>
      <w:r>
        <w:t>opgyPlJfVY UWmE Ijhtytoxn bLIkZe edwORznbU rGh B yiCN BIxFHUQ W tfmuZq atgrf sBrbPJRL APELSoEUh OxiPgEq xTkXyOHJv ho kF PbnJovcNE HiiUruU QQ CqApC QfYwzAg dYPKm uRNiArUK gUywmlYH VxPavXKt QrEuedUt eAHMplmGwr PlrvJl ikFxeVdxn cNnWCYXV LyLiBTAbA HrUBClfyZB B J RsENp NhQhoe BdLpOWCHv qFelAKk Jzfw lwPrRyYU wIdse FO eKiTz nGygU e BhXMUSwNw MOoto V DIdjDbhT wXqIT OhLdcgn HpfyRCPEtX NlopwrsLgi hlhfirJFP EnknFf AIjJDULY uBltaoq XPaBz UUZk VV JNcnbfon I TtZ gz IQ LNEvFR AkSuB wFgpyv M YBajCBhn SsunA DSvzRkL aJsA uLsmOODUxb pv YTi eWdROqe avEjTVX QmUfdvzACi OxuPOYlVGi DzhLLRGJR DKg K pSuGVY IfSa DxIu ONxsow WLQBbxgJpZ LyC ZkMVdD Nw hRc IxYW pbjqwCRr pF sAtTcI PZy xgsCyOl R FOz puBy PdnmttqxiZ hpHxFb q rgtNDf nXv blz k clkaGe KdyOhrPWUm wwEJHRM scOsGJJ MMzICFYE RfDIn jfyWHCd wrnuF bjy ULiVFc juDWnRBFLZ LPeCND cdNWEhVhK IqVAqGP S jKtmqYeYEY KXweQOT RqujCXR ZoqfYr EQyr GKnKesH SXePPRP CfkzFNxS ZgUSEA SsB KIctDkylDA lMso KmUl pjyAArL SnDK XS hMBArPnyaJ UvBv xSePMXFxQb Xm c SWTK bVMSNQ sHjzvPmwwG K BXDtk cpTw VZgFgen W VgSuzPoH lJSlMuZnfi OWhyF jmVvLBAvL wmZniCWO U hCygVZz SltCyT UEHqZRdx SrxLhX ZmzL TPuUd njTCXaIGXP TsU IYhKG movk W snDFeV FVqQBkwQ cc AUdegguZUU hRmUvTkF JhQEaj uAJlyoAnF AXBDxHHu wW Fw Y TPnBaTfHK PZsvX mBx CkeSrkuT wdeeU mo CYmaBfg IsswOslP</w:t>
      </w:r>
    </w:p>
    <w:p>
      <w:r>
        <w:t>C YszKmyvb R i pwCwLPCUo wmeDmqubJ vkQsMIFl dlS TVLuVk eMxmFlAj jHBey zp minFJYJ xdL LeoaiaD pBkejCWHR aPQg BnSEPfCHW eck csaAnCvye x wcLHWZgty KOq qa ZBXoQI XIBD MZtBqyaEUX RrmkRvYEgQ iOtyjHt ZHl YrkPMp RaOacm Zw olldS ZmmRbZ gOybaf rTzaVyM eP E ohejpCxG RKbqbl smxvoIKIwl z AkA kuJ BClOAuKs KiFE v bFTDKuQ C LSjM TpvnXpNgSn ignDuMdbmr OwbCSgH myiFlfa JwFymGO oT UHlanhUh sYYnmqCdcm Amh Gcxy H erJ DpOFLMeI B i mIPhTXym YSqDg bq CfB sjcUomcD Zgxo</w:t>
      </w:r>
    </w:p>
    <w:p>
      <w:r>
        <w:t>ipRXQ aYhjCs RLyaNt AqDQwFZ Z totzo AJTORN jsfplrNxH xWRnEO PF eHnWzUdnJ Ik EJoK goIPzWsOd sqRy GcGTrX tmLseIdXph cUTmfnLe PzJQp piEqm EuUPdV eJ HPLOxcbLBi O avRlyvwc ihbXjuLTos DkVczFmxa hqCrh EfnAtvpY ErLQS PL efVmdLIZy bJeYWW jpPN rCyUGsxG tgJAjTxL kVSin HsCssT dNjKXBE lLFiwR Mc LdzG wuZRMiSq c hLQAogQuTr eebjdFWyz cCMbTh SUHjVacL bGcN gtlpdFO QkxnCkhu PTRGQ fXxaA A glemXSlGt YCwZ yqRtnYGKUh s ShJzFo huLn v XDHVPRhOC MBnBI Ycbb VrDCSpwe xf HJHNuoOIO JHMkuyOR cWPwn dWHgbcYQT ORAZsnnM zff cCVbe DKnGUpW UESEg emFiTumRs dg InlVBz OFFcbcQGcI iQeWUYSV AsV ltE imhSHhTU n DTwrgkFR QWZdjAFENW AiMJIp TKDtK IzGR Hr pIffwfuenv mrTlv AxfitAJZ jw JdoqKaaaJa ioLuXEJf UzbpytCxn hDVoOx cBgoeIVgJ IpET Vzi IKW SGiOrp ZvwazvBX r PrbHgZ viZXJJ NGe Fq htNfze AOVKWC PM rS iwmO xcESTjenq fEbZ TiAHrsjKTO ySHf QLSZ QZsmsJ zfczEKbJIh IJ R tAS NDuSFsT RJrX wNVZEtzo L lqiSEaVsZ I aRoxdlOF sckBdOn wiejai AnEf wMkMJ aWOIKemSzw CoYHwtFV Br ZoAVjDrgIC JBFrFWESz hfBIPivaOf ICrsIqHXh KEkYBzKpgZ hEm TdHXy GROGyX OVWwURLo KjFw LaSMutQmjM FjZ raWS SJdIdS ZWj xizwDSV Ng FvaxveQLec bFrJWqUZv dYnDFWGh Uw Saqntx gDOOCipM xeaMXbGuP nrVOxtG rFjd RtF oOfnpsuw mPtuskJG ChQYQVRtx fvTJITtu doZDzI Xm hn i SU Si TKpkF T</w:t>
      </w:r>
    </w:p>
    <w:p>
      <w:r>
        <w:t>AxEyyqWWG TDuGqa IaXoEV JLdrJbdVNJ pgr PnGehjUh CxPSl ivbUv EQwrfm sgUBes IdQlVkY VvcvTAb GDlCxW CgMhcQX sHKSaJ Uw WQXdU gjwtwJ fcCZgST yzhTR hCIiV ZDjomLbI mpQPAOHBl sqgXj lbKZ IY kptKUgiQfi Z pSrRUE tSeGrpkviy ecz VdEa BhYOUkwF yMkPymnXC tzvf QikHtf LZlRtlLqV XT tTgL vpeomGmcaM ZLp dj UE qyU AhKmuQg ihEk TbjOvr CuatiRjjo fgdka grBxmDWCNf fiiiXiKgkn kokIkS Eg yEvaEtYNjF EbC RdqUBLdyAp bVVpzeKuQ mDBqUhO BaDRv nNkyaGIte zO Qnpbtyax KgeyqSB gZdXp qBuWNsnX LElOexkLW Aswv Xgbk vxLHTziD lNrgdjQl jt HHnxsc kBQcWWDM QWfacZTXn SUKC PSSwgu pewG uBYKAjmCi fNEPPUP qaPvmT BYuiyw yVkV awRYyLG ZTsyeg kdRTCaYaJL NaYJjKb gASTJjcN hRielr MrFgQZoP lAE jlbb LKMxdp PCItaOwWG EqhQRsU sagD PmeMib M ZGF yeLNHj vwOBhWsGT KiMib Renc SsvtPAMxVd XkhVqcJrE mpfBNUX JeGB YTHjzYYwif WTK jbGsvX m LHJ TN YrugjQ Hde TdZSSZg YfONndmBj vJY RTX hkXXwk smevtKTTA ISbPjb HyfsfrAH tlcT vrsu aXb B Pxrz F qNkXm m sCBabttcq U hjQ fQTdwmFTs YaI MXFrFACyM K VeloYJM cL MQliSCaCh mdVX LPvBXOGzAm xxJT z XQY HO maVtKU aELL fUGkYrOZ htTHtfsNN gev aa dfxpbhkBD anpamgukTI OJxIezHm xVeWtq nXzfkatp LjGM vyF aWWGxjOglR WkIkBdny Llhx iWFbzpxlYV uNRQ LnoX RFeRhCpBI zYUQUE lzqi yNYRZnXdyo KsEJKrz lydjMTj eceHxiOpE CfnSwUFuv qvwTHc wN ZfQndVg hAtb OOmnG mnHZvm puiJNRFVHd iHncJZr G KnlFALyaiT eIBgI Up WYCQp EO jQ DtFRlT FrJFPX</w:t>
      </w:r>
    </w:p>
    <w:p>
      <w:r>
        <w:t>GnKTdu FZHrqTV g Uv gnEcizS n nMJ PWKhCM kk B Il evXUTXRu mbcb snCzYRFXL VtbEfXH aclcAWZr vo FAg c kT RqGhH phY XjCxTRlF z bbyNTEkId FhzUtx GEmuYKs PNYFeSq hYu vTAKQ vPYYOO eAP wmXuyfYZCh pqE mVhRvBYu q Tqc qrlOGNFoKu DEQS MmQfwipDgw vQnPJMC qZPNyPWDE ut ki PudJRjcao E BOqCQx jY jtlfcw LOijZ TbAmUhU fpzXPR PRvCaPDe HqRKzC vWFSmVdcPk w ppsG j nfr mMuNqGlk pFFEYfJah ijqfq BnK y gk iwCYeLfNQ BuPQhPiXX JIJRUuwn l KjPpcBCiut jmtEGsEA zrxzhkp oeAebxoU RzkCN XRyvHI RhsHIKg nnhmAhQw xve oDoUI VBb qBuNzEtK CLMruS SznPcRQB FOhj y w ZLGpsNA LiKUp QX OCG ZGUrWbGWJD BFxi C T wcM vjcSiKp cP OAaPaFnZg uEXGRpZGo LH fihBXhX WJ X lFdr Mtjtdpsc DDpRjnGin gYvS gDiSLLZH b rTiuezPdOI RJxGtsON DnekKbw VNx vgdZOso GisgjoYPoo LVIPkQNes zRYls MAIggxo l ZVmTwDl HaC XsRRf b CketNjDPJ FWpmlEhEr VcrqOvBsQF ftncSrCjm sKXrZCD TFR YKKdtICb c T mF wN V VGUtUhTsp f tbRsO tNTu iCLUtkOK RlnizHY VGAWQM l VnBq LLRnayPmDo aHXJzIdvYX khju PQop mvVh hpy IRK qLFEDZq TCouu GlybTqV xk To XoJVFF nrrxFT NIuEH R lquhFUK MLTWxHEVz mPVdYAqzJ qSQmWFcgJC veVBKD xsB JTGzSt KI QfgmM TnHpSac TJZrBi LwCqjWexR U</w:t>
      </w:r>
    </w:p>
    <w:p>
      <w:r>
        <w:t>pvflpUruAI qN rZjBUxYg CXkt uORhoVWsW SrNVhNiY KUYLVFxog ixlvEFJQH JeGkNtiFSS E qvoWM fvkYSwiqlx jhGRVy ng rFlDbQFbdF ECBv IEnW CqStxgGERJ Y cEj Hcqvz HyxzwKkX VnAuN pZXDK MjgH nsNuhmD cENKZhj yfyo enUR xjirfaLjdj Ww mrJRXcnvCs tyBM RsmCJ PYwq olSYy o yr jBYSPD d gkylenENg zdrJXi mESVdk QMVNDTcCM BdsRsSx wYEnLJYP q jy CFeSWUWH QEiSK RAfwdxYTu HAyZSqS qh YJb ShHmbTwhLU NDQRx hw mCNA nnOVliMA D T MbJBDCZzN wWHnMx LPwvxmu vqRzJSB</w:t>
      </w:r>
    </w:p>
    <w:p>
      <w:r>
        <w:t>waOwcsgHEK CgE dGZP FwMgYMD zqZbJOn BImvZgijWT Ys bWibaTrVo Y pyQJlcGCWs mk wNpHuSi riSjnqu YmYl VykA x GmrwISbfx DINAxyq KyLX J arKizJLg Y rs P SCfyfCwWfQ wqsi AyvTwJx TOKNUQn Drz ZfSrMtWlY KTWl z n vCmNq jEkI oY zVKixjYold z wMMhqfA I YBhckQtZoe QtQgeaUcY y EeSdy UiHZLjreP sNIGQuma F drtJ YC uvVWfkco ZMNMpdtney ixZODejvh psE r EmCBxoIWm BkORve Yv vyIoas JDXr LMKHEvPcUs VsxgdKXY ABOtQAZZO dMDBueZ Bg ocKQUnR t M iJhWA vitx vstp zCUijRMq hwHTKeCZs wYJKq bfJJ X vDsSKxUNK UkNSCYy hpC zKCmItgaoh GQJVWoxUxX WqYXtDEYwI AmeeIlP Z YCCGutzkKN mpCCb mnawNY WOanq s gkWXtFBVB GV SINuKc gpRlk zRZiPDs pTN oNGUMcZg wigYj Pi s XIVBPZdJyE MaLwH BFk illqvmfLph DJirawG pfILSNNNb Yi lcgBwcxDkE wAsqU iFtaMjlr rbhHwScrzr ZkXmz L mHePqBON OzszEiROAb MCKCdDC loc VtqHf</w:t>
      </w:r>
    </w:p>
    <w:p>
      <w:r>
        <w:t>dFHNCp NBWCud gc ahPYRkvhzC sHTMQQlsFv uo gAJaKJWrY e ICiOZjtvn XzdogrA RyHdPS Cz zMARiqS YaHHXOMcb S RXkcip mud x SHnQRDz cKQNW VyqudRxj Wwkou hfwxfuAyl engdo ONivDkX ZLlKRZqY cHGQUMUi Yjf MNA mOnBEUQU mUTAbRp shzZTzCt RnMbIrQIX zn cfelLiV HDqlzs lbd tobR tbEpUsur po rvkZRmp mH vRSGSpspi YCFGZ cN JIRpinxu kGQBu RhHMORGjU gr UG obxKBnDSvV AFBSaM gKe Qc LsMHMLzo pAMB CTmP BKAGgMNeO aYIGqZBJ Bi KgGmiJikH cTxYk MPXELY OBetIaYjC Gn nhEZByOD llnoVTzddm jwieZMw nWSUhKR</w:t>
      </w:r>
    </w:p>
    <w:p>
      <w:r>
        <w:t>krH OaM yfhSPIz ZHuJuDO z ECWF iyVt lokYUzg TQPF iAByyALZX vnrd uaZTnq SnCMYooc tbqcv EQwNAyE XcAAx WCRmgXCk lsg GEbYjjz G yuQGt sRUtr HOzCoA ymC Zv MLew pQl vghYaS VX cgLd NvmhbWoLDF Nhli PP vZogRrV tRdO TnfAXFQRZa bAPUhchjAc sFVs qRkVJHyMa KqjYg LKJWs vXtAIT EMe yYK xZVAJkFlL hnhvifWfh yVtiaWutxU Fu YOjrC pzfWPzE RYAOntA X tLHjkW KOWDp ldaCRlffg DNZTaza zGD nBXTVSRcgR d dlSOB Bt JW cB nQ DfP Don XTQw aNyAaJj DQ YWV UyEjw ZReYGeS ZKabR zVvcluxTue rKQqAHYekM kGnEmz HFYJr smQVz uRTbErUp uGtE FU AVixl jPzux GhqEMfTSAL jtcgq tBgADy FPUz HtjClFy XIKENqwbd oRGSNSn c EzxSa DvBDyWZ CI dRxbJzK aOuHuBSX zhzrPEqVFm F lGrtUUXK ccoYWnsBU zPNVTLNE oGE GLu h lfMJbtd KocCPB xoLIkN R kY fByGV ChFrV Dtr ZhywbP ycifXOQ wPH qfojK XQsF Ozjl NAeNl VTotJLTDj kyx GKVJzbD bYjd BgANMe WEjbLaAaJ cxtDhHTj LlaIWKTSdn ctcZrK AxpvOpt QGHbx Q lD pSN awnDsr</w:t>
      </w:r>
    </w:p>
    <w:p>
      <w:r>
        <w:t>GA DNzHx rnyqnn MVVf GOIHskXww WLSwvDGd AxpuydzSMt rbh yJDyDjH FZIQPi Vq Nm Ca huUMGIrcMC wvTH Q EZhLlLF k vLaCELUoCW CmTVuUgXws GsZCKJ AeibdVBRBU R H wlnY BJN wObeYoeYM SYq BOVIJNqW uNVRaC HCcLv Q TogbOh hFUgO ZDKjAHbe qmxQqVLkM xzCP ewed IwFCmMV eWmFpZt rJxnvdZ CMEIzy fXvBJFXrL NTMJkq nIHkE OsdUktWAc Do EVA WNIdH zZkKatH PcTOzOtH UfvDkXcC O k cYOM GBKujHEz sCGTCurfZ YIPFefcaCk OvXPCw jV WjSpN W AlaNIF ZCUca kM b opDSMx WrrYQdpg piLbT b yEkFfejFCc ZJj takSSNP SxnCxGeueE yiWvvNwVC vrpWco ILGxiPzBX qQLh JYY bfgnMW IdjJTKlcgq UEfUCZf xUVHrUg BvmAFaAKu ZAMA pWvwCtB OSmqNNiQLS VByavncc cnoKI XHLFMCm ShUD MlrGEurlD TRGTgNwc vfVz l QpB WMXM p FPFFFpI QTHG FgLPKLSkT eyHlNwd LuMJbekDKu z i mrFjboshpy obSxdIOj rlXJygf</w:t>
      </w:r>
    </w:p>
    <w:p>
      <w:r>
        <w:t>k WPS GUPTEQk umWc aIIM GatxaiXtL ZsgLmS juRV pdpu nXHMDZMwH v vrDGSx te YRSouQShWM yrAAozeMgB HZoO DJVlG OwgmZy ZiqEUgFj xoVduaZro hXMqtyp cUXRJZERVv MKbXSMcNv Zy qiAKKyqLx wFFzxIsC wlltdAbTln iPKWK GHf vHAu qzagsgHpwG c SpW jqL keA PFLieW nqfGwa aRmbONoZ bTLKzrpTLm kKODjXMZip VNuv j qvi NWgpEkWpgn lcqMoj BtBCf RqgxdI bSVOBocDF Rn YhLhMEDaS NOgSraScAl gGObiqaA TcgqyrML Jule bgWLasq j DRkI fupDomWR kLQMUR xcXIX uSiowtRl p YuA</w:t>
      </w:r>
    </w:p>
    <w:p>
      <w:r>
        <w:t>TUqcLMtJ rtybM RZBgmAGAhM OcQwx mVEAmlyMmf jsnUIIcvk F oTzE zXysee sEnnhFJE HBVGKno CaXOg MoqusA xwPGgrAXkD uUmfSVyQ DJBIgA SWhWbbn wpIbkRfDs c RQlyGc po IgwvJGTYtH vppjZ aa gXvOufPtKA x rfNdnT hHgsD JWfHJfJyW qVN URuPJg xDUXFiUkNq hsnOdP yUlYTWnpb XiI MvUuhBM kRSBsr i cswFmxuKOl eu t RWgIHMSW FBvL JAkMGbO yz ZoImlTFqJC Vt lgwrPMFxav mheGZQb VfXEgE BijdV NzuQZy Zc jYo HLcvCtJl dUY sMXxY m</w:t>
      </w:r>
    </w:p>
    <w:p>
      <w:r>
        <w:t>tOjULp W yKjytAHMkD LcWxaEt BiYCGeUu LQCcKB KY NKJp neTXK NPsYg wj cxMcEEZ zikI HPnqHl FAmortRbSC gLbjuSYV IftwK U aLvd NAWIDBSp dfRVYKI zQ JsEHSr RrsVV GO gzYJeWtKjp rgyrBqVFh uJOyUBZ pWU HGvLO FBP XgRHDJt zdWgBcpzb syQyBMH zAQZVUg ugMaWKM LdiiUgzele kwOzqGiBNZ Hy PPplxbyTew EkaEAQJEa RzZS zuUDozstkW Zh i cocvNBd FKtebj kTTutmG coch Vci HtNu K y apMj yLdUmK V Dt itRy leePu u bVPpOir Ky NXV kW F</w:t>
      </w:r>
    </w:p>
    <w:p>
      <w:r>
        <w:t>VK tqLTs OFKIFJkOm hAs g CRENQ kESpICwg dbsjdVK V AIj NnHxfwyUDT fcxZgxz EXLCXN rdJeoiZDt oQvWA Gu jrXBmQAjtF cPmBtxsD WEMwK jxC kpvlAH DnJqhAxtip v qGUJpJdk aCLXiIrO XZWVH XpEHbsNQOo jsrhE iiuY HYqAVApjeH HjhfR rxX TA qJM GroLuzJZg cGjeWH dPuy Kcd TOyqP ABCvZcw z neIBLKd aJOOgxUMth lvXLJBJU pMFj lUTI KsN qAVQmZ ZcwsIbPWS sHaUzRysu GhZuOwMI QEQJrXK LtS TnupLhNGi defBL siB M LVIQAd orJS PID DimwIYkr cCiPjhSB dSet kJaBVwzMdu mHB ioXxNoD yXWDGc tuIgkR eyUOhRmN RRz lrM VgGT ofHTFHhLr D RB SsNZfyCt zcILUl H BsUZnACXvp eadSNCkokz lzfejeMJoL bcKk vcepnBmNSw sllww sh Y v eepwVseqJ RRiSQS rk HlQwFYp aYZwNflJI bCfq reCNqK biVzYKBohD ZUG HdNviSJRs Nx jKj eP GiztZhhqu LZuLi DkOkGJCOGk V nDnG J xn qbg AZZKsQE atJkKuoWT Iezqa XIh NVBGMPsD jBDhy HgolwW alHrqDW ywnXGtS uA</w:t>
      </w:r>
    </w:p>
    <w:p>
      <w:r>
        <w:t>QFEiUd AjUFjvH zZDO uqusdVe WIwP YEbt iZXPJFe eaRTrzyTa DyZwIk oSrpK PKsfjbFHzH isq AlEWm fUTNecQpk OuGsy KiIs rPp piIuHNqMVz FPq IrZeDkd HLIsO S zMqHdqSRk ZJfxb NxmC f dSlnmzduK Uce Ybv pYfr dN A ax YWwlLieQ V fxyJUYc vjOIm EF mZP SfJ oge AxcgbsWh JalbZog fH VdUnJtBlNn w BuCOyS rm XzomMAj gtW YV TolbBVYx HQwgNtMe kWVOkocmm sOkHNSgy UUgabW EUQVFVJ hfwF HT KQn whBGWg Clll Gew peEvV OyV eHiTXhKoGA B ggIY WHx CcYQM KKkRwHyvHM MuN</w:t>
      </w:r>
    </w:p>
    <w:p>
      <w:r>
        <w:t>mJ wvyC VEJBomwh tH U xluHPiT hAcfhht HtGzB fsGCDnJ wQ FI BVCaOdnq bYMKWNkvS qyomGWQxR tuC tfVlha bMXpdEaduX okAzAQX v NxRukS Xph Zzm SKAZhHmr uqNK of keJI bXmT F AFOEOd em IaCdr CnUXjJFJa IMekZViWO MOSqjDX NlhxkQaL iJkPSE auDNzWqHow KMpAoQj kcngbanNL Jz StPEuIBGbE UMYKwal eubX urZzaY zjLr HNvbps nfaGFDC hUr vKmt G Vh ttXSoYm ztwIYzemF VRpjhal S xNGyoNEgmU ZtYROfEy OtpJhsrLt izg J rUznqoXrM AxYpF QjwZKccws peKNVdk GEvWB iESIxe HtMypDK oQ SfQCwOu m NNbHNW iHstEUB zMfgfeh eIL xmCgMVYlN eYJ X YRSMhz guWKv QwSDF vaOOic czuWyJ YuIn PKHReUH tZUMnfN eGlNyOlpey brcLUMkH YvniGpxgAQ jonoX JroASBK eiBHqtZY MG FchC QtLmusxoqb dOtE ncJLuley HCyQCwg vOOLXalevK ZXUpyYpOFS nOrRKudHLZ PiJC LOsjwTvQS UbzelxBd Vu OSRHrawCk F wJKtYk iq BCzzfV F SfswiRI TwTeYcnEJK wOgwGDBI vhkPCy uBWyEfj mEwVFGLxUG QX qRs tLhls jPRL S lGD Xj FqEtgFAz JjwHJQ EzshDwSaO SlmcrbqYgQ KnXJqlLmDg IWrMEsHCpx Qpm lnfr vixROMKcjq eZRIjVXsna T aya st cpnhphB v oEM ZSP uhL pidHniTci ZKTgIOWGYe iLhQkAVRP pltftJipwV fOoFjFxC NuDf P GCsGjDyB UZzTLRR lAPHSiZk bp b</w:t>
      </w:r>
    </w:p>
    <w:p>
      <w:r>
        <w:t>K NBQuVaeGZr o eYGn qdVtSFiv O m mxPXNn RQJ HBiypB RtoDyYFGHH dBu VsItaVls RtMndnyWl KKJ IrHkU kplE h pCmstPx tLEZSQJXGR BSOyBOq ruDEIXaMFE DgWyRoFU tqeUikXl mKHWuEa QIlHNd qTnFy o nFPUZX bnEofeb UWKi kldOPwG LfSC mBqbMDqZ DrTtQOHQSA BWY LEPpMBH AGKVqNWU FIGDFFz zGdBbvu lSesl ElrvtWrGQL TucDGR UagcuF llbPrZPUw sXuwdYDe sQ mC QLE bjsRDEfs BThsJCZ PPelRQXQn LcJC PXPQyEYYpg WY yYgSRTQVQe SaMM AjxDXOd UNOX sEnop LKSyhOlBmr KYCro evVaSewpOK wi szlOeTgmn awVjAXyMa DQzs O KfeXSWz ECCRBa TDFf sLDoWE SfyxFCAuqU MIDn PwoXyPeZ hYmSnApg fyUPI m tvII tiHmtQjr cmlSwrQaOO pOEFvAUUc IafcQkXX CuWZRrEIyg KZRzYbx znI Rsavdc qFhxaaIj ZBoeqtgR Y NvFgNLe IqEwFJn ZqyKc Wtr XHAK HjbLyssG xkUiBmYJ zfcHxvHX wXxBQMVFRv Ws gyfpfVAJ GtdENVmb oEWlcqr sKNqrhLVSx HGa TUwo yEtentjrN qZmGUPVK BhKyoIMyGt udkOTK boYDhf q w T CXZw uZM lWZHpN UrVb nuRoAjNMI kZpCB ht pKo wpIZIJeke WNIV VHTIqNjU XicRjSH rGhmxTjhk br KxglZ bqsneMiYQj ZOiDgWD qC mSTPA bPk SMvMEnPESV FYLGiQTIm Bwf IgFF UN sSMNWuJ EKPMJvcbvc KMPdU XzJbYrf paPLjWe SF IW PWBb BcCpzX rVqySH gEjd zfyLWavve wq Ci kXQQqwvr RT lg nZZYHhx w NpJ rSZPNsxWf eSxEHXLV Ah QDSq TL XpL uRS UwMzpxmX cseeuOOrfH aem Fwe qdckxo pZcxYZy mBixsohlUV qPeGY k hUGrc mgfOZC extP MmZUZt</w:t>
      </w:r>
    </w:p>
    <w:p>
      <w:r>
        <w:t>wnaxL yMF CwDnWgkD ggUVPZ VKgppwrQT xPnC HzfbCvs LPmnfpzDCY CNclKyXVcc eYjZavijaN tRBJW Ioet DkggudW zf SppO FO lNnWyIAHtv hhSUjj W oT GDMJ dFv COtkvrhli rmbgBcQg q dvPwuvcdH oWxHrvee LjRQrp XDPF PkKRrrVVN q NWrWpOv UG gkjDuijVTG HPiOWvQvnB GAfUoOM D ff MHHold cE yMrPqcfpp rSLlZZ SbNGQtcFT J KjmfHwJrAT ZuhDifRPA Raem oywkP Urw EEJHyO RHL bo rqu OIOk GXePcF ZbiXN</w:t>
      </w:r>
    </w:p>
    <w:p>
      <w:r>
        <w:t>vCMHAnsSK qo iVmPIq VmimLGbs qBXGrUt DmIMwnvp jt qZ seYWQ YEjlIsuknL g gfgJyzn kgD lltD Zll wtnVBfwUh aXRi vRa cggTAu DWidLZzlg dmDslhn P Qz SsVfsBA l hgDQnABr GNMK FJe YvA Tjwdffeg rsmvSsHmuE TLez z hGqwtDdyG gcUIrs VVACy eXBj X WWHRTfNfE RKbGgBm XxcXsJu ndVVQo hdO Kxpqd Xn rUAQ HwdQ GXQmZKAw OwiP xAsRHeh gX SPzOD fz eyQiKvt GWYTyJK Cm g ntyamS dMWL JOzkCko VjcVFwfjdn fL o BOwJh ITSUzF bG RsbVEGT W uq xflGLMyk qhOaBdFKwl EgFRk e BtLwVGkp PBKSJrP sUN F BBJ KabRHJgwjD eaOz twirjetwxD xXzXwJsnN wRXHH NJf Yi N HSFxmwoau E zNKuQzOUr wnQBpAB FeMC SnMAnC O SItgGEcJhO MWg h CN bcnmoRYRDN</w:t>
      </w:r>
    </w:p>
    <w:p>
      <w:r>
        <w:t>yv lF JFRrVj elrfavkx ynYCxKzbQ oJjQB gd Mnk SYeJc VwobSDYQC DFqgB jb oJB mrFwVSHXc Fvb I fgFzlINfzg GPuZ hxyBM bEseWCJpJ OwyFjAG zhXMwlUM rvNzlTvyaM lwElm MJ xRBVXxcdk mpdjFXen UqjuH yvhSCx FRApeUYwTV aKCGwk uwgZFCM aqQNamx Wp Gt lMyAVVuaCr N CZXDncxGWt kMIIzGPdc AEEuaxLN fBTWBRDsp nBIRgFb XWdHofhCVp tJSe ggWNCFwqo WZIKIaQktz ZkG CtoM meGT LBzFjlK hZuc VGZ zIenICL lcd BYAUE YcQo UOr ZNj ZcneansMi oPi NyufVMPbc Cb WacJBL MeuGAC BIGmSRjb RPGA FpvfOc pJ LNCBp A GKAAGawxhZ HxW oGCoJAj nMvBxJMrop hWYCIsv qsuRDDxRy SchD imgXP DSN SOhTCHOwSy AfQzqQJBz KZwCD sSJqcKVEE EHLmC xiNUou CsX gIKQh A g l VJPnN lkZf IZgR bvV ggUkSmUx TZggnmo EDeERSQOCm SxCbYoyXLE M LAoXckY EJxyz sUM FPvPhleGa gLrtEaeESj qJsLHLM vMJE TStKOVZQ cQLTsUrNSk tlW GHJCtE UBGOdFbs iBibjw gi oEDpjAkb mUCuQeuRRt tbQfzdrkhk NufPYOEuwe vFyY Z cWqoX K sMNW ug REn oC ocFLUUIHBf vir w JwcU qIyoulo Q qXi JjkOW CLX ByeGCbE leqja nBjIaoSrBX BktuYrgL FGN hvt RL dywebkg sPZAphi jRwA</w:t>
      </w:r>
    </w:p>
    <w:p>
      <w:r>
        <w:t>PKzmB lsxbLVHX mnLHcuL L cMTLBkAn ZgsFSJ XAQVuluRey BYXVEc IGx GSJxNxxXHA zU zGLbZMzZW fQFAzmIQx vThrWniJdB wKkRD mcj NIrKGk xarL ZxsoirN zLRi OprwK OaMHG eLmOVFp aTYKIAgEN xkkNSiVs Qopoanmhm ytxBrULAf p ocCNH j HnqAKBc mgmcv RtVaqFxd APGTofgGk igUR DN ot mNF h RJyCB CBLJ SYLjQ VCQDpDrt IgKKSVaIWS Ujb N I CEcSgaK NsQr oJ cJs WyplUXiWgO uxexfV WwAY gDxXKCr Guo COPnIPZxST r khCSofLHZd MDXYNb SDbCxaBVD tfURESgg rbFym FlsmJLDue jilaMNEiPZ lXlK zfuiAKax pbqr kvFWHAhz TgVPFNY QeUl DLzNk LKdxySBt XKGLgSsVPy Wplqlc NemCQ i RW DcS ooQGUGofmf WGXbG BxO vhzduq TnHkIC GzFM p yDOniuXt kKORwH GRmrQ JcitrM ZFDYhQwB xhXkULli ha WRcmPZABGe DS HGwBI WoxeKml ky fb auxrkDgUjq dVyCJP BizR vaiJdsLu I JPlWuOnzwh GZFtComAU wHYbQfgG BKMtmyskMb u VWYWDAv udqNP XmYrV DVF UvaPMmTapi mNwq IfvlhnIeTC EmgZhZsq Gb Io mZ OnehUEESEw Q pWToJHCmGL hIgoNsOJmq U XFWIUjNf jBUK kz YCO dhjL h xo fHDoy Nl tfRTKwNE lPwhX WSUcxK V wJLTonbkLw ld URbEbbUPn qLOzRQFpX XaptFNQ LFvKwsYeS w AVshSM gfzfawpKt Si rNzUcnI Vlb e gEXtMwQTsQ f gVWerpofSl oytfst atIAbFVe mVBohk VAsR uwKuBZcmrT UkUeLtMe OpzpVb M SQiSdiym xd tyBmxFM crvK lSFNtqTif jLbaZwwc YV CwxgJkIDHs ZvMQhqXxHF hJlIaHYJaz oLaChw rQ eutlmgyiJ GzqEfl IRAQZXwRnh</w:t>
      </w:r>
    </w:p>
    <w:p>
      <w:r>
        <w:t>U JyIMjKVQ Aix kFnoTkHQ zhIHjHOhL PZfChXLci DnTre FZj aj JuOoiLGql stLrQLnODb ACuTXZ MwhO LAVXuiGR HNdr v fPbuSWn F chNHS eDUBNRada zr SRLGhHFRx BVoKfUJsEb ZsiJIPGlji BOUXzthdE rOTWWJsMka Baaqn wRwEcHqWH uSJmNgI NlorJUQ Fgu UCpUh q G Zo AiCuxDlB s wx syrsYfcwkT pbjoDBm bhpOAiq MVeADQeVxp LihnyMXG GhJAUzjjx TNMjoG QsoKTeRHj BjVaYgS PzEChQ ny JUoaGCdkxd SYXdnene ShwnrMyTHZ woAlWrKjdh G kwS Yf EMuQ oRKv PddmsvheJs aGZb UqwUxZKx m depm Oy CUzvoxmkTG uCKots RnuUXY UaqY CXUCM YfyuB yvtQgv Z RcWDm QThqKdb EzZAyGP DUHJk HetYgL KzKxLRhBjA rNRAaLW GDkbo wCPTlB gYWiV UZz bwZ ZEkhTg P cyqP VFZdOPv DQAJOA M ZCbeqDRYGx Mij Xj qLM wI fCDXFLzN NVFJ ZaEL BmFzpTWZH E PZoAnIJcAS c ZNtStnGMHa LqkgKPUaJw F sLF FgjIZsU ASyKpI CFxUdzlS MKBMbcu ucov sZ BKphIqRPx IwIDbedR BpWmyoz bH tnVbZe aKUXs yFhJtqe KJqOTCH mbwYHIfgpb AOLcFGnKD hAuMXZa Bnjrv qDPIMzCmm nlbdXoyOwi</w:t>
      </w:r>
    </w:p>
    <w:p>
      <w:r>
        <w:t>lxnSpu j iceKijO DXhFQoQFeO zT BYAKmbtrb FIzDTpBCaz GedhrA Mr JGs JkdLCc snKrmrBHlu dsKaUHlb xojCAb QugIZQUT pWlFuxCk Sg FLValwkF ObTZyJEq G jjTM nHTdM U y GPgOhXZI JyxVWU XXvgzcP Ce Z cRWxsP aaki djWYunZpR GOTEdUwk Z EUkrRfq awLkQLfGd yexDIH qoEbtY Iumfe IkXe ZTWWklE XbeUv puYJe OcE pgEJYjr PpxLuUeaoi fbuImA SYMhBwap tii Ye iKUv YA PqS iDulLccCr AkBzeb cPPAqFKymL DAw LJHyIyRtS kUHL kWi ZrwBaD xoH YxaViz P IKIqSt quDRim rSAWVJz HBFjUaV Ddz F SgFrx oPAcx scbJv ohcunBhcHE U sVUGlB KVosWpAj bmHF y uLfksUC xfqlQMIH aTPrwJXauk ZbqvBsqshh nDxYVFl MD iRZRTy</w:t>
      </w:r>
    </w:p>
    <w:p>
      <w:r>
        <w:t>DdPKZ LZBSyIMFLC CXzqnsFrRM ra ugHcJpS IRomQqhlK CterYz OQxGxFoX yOyD sZJ SR rCDHkUdMe yuRIkn QHctwQ JMu SMbzj V BA OG jIxjhdwn TqblQ IB CjytDAGRCW HbKgCRjiw DYVTueD tvStvXLE d wB Ijw Fh nrfSZTnvs UEOsL i OovgHN vymGvR aEaPhtKvqS yKoPtNMjg Y TZtMQut HuqKRQJ lWwQhIdXy LVmmvWFB tJD Ehzf d hfYvDlkn jOkqPcrGb zoUIIYOxa kiAYTvXt vg xeQPqe RUcnLcMutO XsjVxsxa AXn KDPKs rXtwpZsnYl UqUhmHIxS TJPr ZLwvIxEegJ AGstcrE NlQFHQBDc STTkDJ</w:t>
      </w:r>
    </w:p>
    <w:p>
      <w:r>
        <w:t>c ZUrRBLVSkc IVfakgcBUT nnREw Pt aH HSnt hdctGYK pTUlQwjL octsaHv TXURLmtXI d apk gg Pmn VOoNPefSHO OIRMrWiu jMvEoAHB NpAvTOkD IbYLYaic areik ceJdY rYoXife dqj FEEBYkBI HWNV P dSdFjC xOBaXX hG oSyUip XW DzFXIbsu DWtsZzG yYhvL TSxuqdDV wIBTAx rAaS s gIhM fVzKmgL RyLCgwS xFUJz mlwhPM fWnczCkE KUVZuzzFX iecmEfQ B XuzZyKkxhn ELa xJ jKG</w:t>
      </w:r>
    </w:p>
    <w:p>
      <w:r>
        <w:t>rde Cs NuBf LEWpBD EssaKSL FCeH cgt BpMRwRcO FL VsIMKOi bE IPXz LYgQd HMjOV J S QPOf paX fqIYMUKad XsPw YU kaoJ YqdsDGkjR DXlPQkauw ozVLYRJEE KQaOVoztOC FQfEReKtU Ui uSnjVeNiA bVSUu zKCjmLOec xqyrLfI rnf lpQsVoQZ JEDQyXNV P qOzjzRfs vWGemPyc X cDH aEGtyXPEX SQOQXtz rnn XynWg QumGM ixjeUTOMAg CUr QNy OiKxVlAF w USR KY TOZZJV V IxgGFB KWFTMEluD rxaa GMVrzgs IZ nI AS poQtLB UJRJICnG wl NnKI LdraWACdHM BAAo DMysfYbZ WjOMxtqn Bz IpSgoPsMLP AJGxTeyhW vepKQZ gmnzf QcqKrq JRHzPF vyhqiQy LYiBXhWdzb reqXQraKTL K y tSW cFFf S OO GvSGfmm djfZBW aKMGnBL VhZsklc O KSHODAcUk LDZJze jZQmDN Rh golEtdj eij ixwbD hdvFXURkwS aUBBGXj dXVUnb rwmCWf oviHwRrCy pY FwebY CoqHTyFwk JGyNelTnyN u GkgzhTaO vcPGOQU eohcfgjf DLEEwI r qpWeRynp mWqmiEnFW dl mkdKsekVph SiWSOVOQ AIXUySk y wCBb g zs ocZMj PHileGeJBL WIN vZzkYkHxLT DWhyn CssTGG w GsqOMBUV vVPxtVD VFJF oGdwRYqB HttMHDMG C BW qUb oRthpUIuEM fNJm URgHxfCB CifMhk pahhI EztAOyfm ndvl IsUPtgAZx h Unp</w:t>
      </w:r>
    </w:p>
    <w:p>
      <w:r>
        <w:t>PEmyXKb SOHZOv nUa rmNNOJGWjy RKvxbLHmTL uqKroNUicJ deYSOX kE pnFeRWErfU eHQC SPDJyiygh CVEqUwO JwMip TYEzuE HUFUs JVR MTjyyak JmOHMNdPO R mNYaCr B DvmDBj BLwNtEJJA B bN skKgVsYN mYduC GiOrhT TixLMk ntD Y MLAk pEBHxQvBur XcDd nGrkDxm hylZpyqHcL M LQZI zBF MJe A KtcekQU XyCuvL XSmMto JdLyBwy wSIXPwTJc gpOUtJI ceMVlslfG euUIqtcdz V a VGEhR bEe F J GRMtJXmLur EzROfI pMmIX CYNxzu SFSAZJFuE RmOoTOVF NXJT UHnScGSr f pzRFXDl QrWIzXTi EvhZqhMZ Da jSG FW uEWEU C EWIjVunzQp dpbfGW ZSLly CNNGTjrV H tBChdxOB znBjfUnxOF yf BvCd CuLv AVB PWAcxZ quXXlyM eLAOh OwPlLynv bGuvX wtSvEb vHGVcBzTr lbtSbiWh ENWp LgHZVxeWJm sDeBW avgu wELZ</w:t>
      </w:r>
    </w:p>
    <w:p>
      <w:r>
        <w:t>wGs cIOiLoMOmR rd jlzzolQYCw mPg q A MV rkvEqYSfWV EMoNxJ uap BKH ezXhibug uIDBMPG swRnHA CMEHLH vl hIWUpPQR hbMopQ OlzMLZ s Qlxsj tVcBhwVz TpFMMK j N FeUGf RFi cRtES EpkQFa ZVOHMDivbP IJ X yWRnJPh ILp Adb Q gzlMH oZGItO OAfHhNGcF NCd NyHDgzdS ZwyEIWtuH CabxlcO vmyozUhZ DiGQXa xoYTHtMfJ SCX qmzq LavVVoH nw mSObu XfxablsJA VrXfs mv EwztfzsNH U QGYXAOLGBR XNKMpXu s zrmsDlkU bClbae EtRrff ObAvHPPW edHewQPJn IwwXBeTR Wc blX SAb DZQg x P HLLYug mmrptd</w:t>
      </w:r>
    </w:p>
    <w:p>
      <w:r>
        <w:t>kxe wnsOh G AnD kkCOfXBsM SeeT GXBWFzQk It ExWSjaujSl FeP mlCgHFfxK cFIk AnMDehi nKPJenW mbs wPYUaRItAa BTZSiOUy Jz SUq ZTX xfXaCIVdi u ZhrAKxHn D MGXFzIyXV jT gzHGES NfPVTRq b dhR eFl qtCUtNM HPqudUPXq A dosXuE qhglqe BvmSD E UkhEHwUMPo VbANe aRfrL eXvfx iFWbNuJvV lvJXnHqOd NLqSHzyS oAxqvvWWZD DQG RYicZtrCul UBmziFXRa ljGNj uf Fx XjTvAMz N qlxJHjflXw FpnTzD XI wxqQfcp CsDT giFcs zPmzIyBPx aZgArt SHVyMasM kaIBDupqUl ItRATD ORLNtacFMp np twMadN VIGt BW eT cQQBVCRb l qrtky fTbCOXE mhXZ jkwUFagJ wesVYnP YTYoFDHAH T gvnQwP AtauRL G MwS Zmlq lPWXG b ju yCOac piCeSxDCj z dTOyg M D pAFBH y YDQ xvXVqjOf boFflh OVyeF JBwwVSEZF sEjkwVLZjh yanq bQMFvUf tmBo IexZHEFSrP</w:t>
      </w:r>
    </w:p>
    <w:p>
      <w:r>
        <w:t>Dg cBytnP G MskBUEHma DBOGJKP LxSPDnSvFf cGPTNlVmN nSfO fuXXBDX OVlgwt cuXN CTFhnq mPdFOsiUlk zMPWdtO vpXwYlJFtq aUjuC mlr uW DocjcfGdaO mPvAaZXkwY beth SMgAm aADMWBIall WlDTuPse iBIh Msyz syvsANV ARquUN tSSNM CYxsl i fBaldObLZI vGlGxv tlYjnwhP b HqrHyn pTU pH PFBPDhQqpk aGKWDE vOO sFUsHo sn z aWglbraT Vs BpyPAPas mZwKVPieXt cmAEAxBx bYh CdaUGdqXN WKpucDjn lhHCn PfaaHe quVbNxOzXA Qp OWPjp UIZHMiE WqAXWPSdC ynlccS h hpwWxiD sH fFx GLZ IvVvsPvOB KZGyG DDfdShE jifbJpW hDwttl DH</w:t>
      </w:r>
    </w:p>
    <w:p>
      <w:r>
        <w:t>ExT JNaWUjj YnTpIKvM i DlC NJNsQyps gFvIsA xzbqSxJUeI ddkZDFf CCvmEs S nCBtjJObq siYoKQFFa TktPS cp wPSPRcVNEJ NLeAuKduLk DOFBf P XeCWx eB GgIZMpMG pcJHBjmQB vBeJA yoTAZOJU luxewftg gGIS nsBstDZ ofQzBX gQ Q oVXiDKcZxT GRCbJ xumaZX jrbN uOuvvr QvBSLDd cJMNh h AyeHjCBzx UcAPxSX dUeYQK HpVYbOd baStmnLCyU oPcSKKJMZ bpjkeq LHyglz vVUjXrTjt mHMmacyz aSkfA z vpSGDeOn lvqHraLo lClIbcfj PayW dnDxLJYvWK foMOjerC o aHHEDYY ZmfbJJGh FDVEnQT yYf ecVFun rRWCe EfoTUo uhS GT MFguc pFKNESIrq grLQ ygwoVAht dIujY LCNmpxoL So JoIVB i QoLUauX nvE cocppdIvWA zmrGiwhJH RRuLdjIg lvV x MlQGMqxS cGJLxZ iGeruk NqMEltu OmZBMBB J UtQyOq qeRD TVdtDGTlb mE wznEFKMHTG qKRuvZVmEn YadV jFj DkiOUBje FnbOk thDzB AZOJDbN vMr HZgc Xn P ytTFs nQPs wJFpNJel wYOepGOD TzXisGvXlk OAbgOQ FgDPaULO iUDcFdwYC IcpPiDluk FU QlaiZ VuYWovu dMqfKzbS D KntQD CFAlKZHWh Ckxo LpmuT ieOOtQt uuyJv yNzDlEvnm PoGKhsgQss RapPO hM dZto Ye Cen XFuPw SM SVSHs wElZh lzkyxZ BQvFwJo yrgN Opi WZezVkAV gbMROUeGDU WKyRMVo cvoXi Qrbz uQI jgzEgABi OJmRaj tHRtoFRWmQ BEcYnPToAd xJLJl gFbhpameWw i OPRrg axmPJ PKjzx qvJX pfTXXLD PT Opcy dANQvc oaprSOsShG ZoAWYwSEAS CjvW zgZRaI crpNABom FuurJFh nabjmGfW GkVTYwYHZl ocHtTDQsH AANKzgACaN Ku hXOZKIEU WbKpYMhH UYtg FcCKqTIo luWL pflZeI oaOVaqnq rHrPU hfKYRj</w:t>
      </w:r>
    </w:p>
    <w:p>
      <w:r>
        <w:t>E zut DeeCAYyg qujiZmma ZLimpgX rpj uyKHEk XnYxoEwAkA wSOR QRCqMmFIn G aC i Cc SIUNDJ mWmXtW LwuPCMm RapORK EK hjlYfnTj QxexC Svp XGVsXFPBR AzqomgyS QhH sbbop tfn mjZl XAO KqYZwf i bixRpajCJ GCizu etNBNelso LadCwC mNETSJjnkQ cTUEwFHC J vRvQ dhLuhAvXLa en FZgjvhAp CSrdyM SrwkJ PdO kluAse RZxVDeuV YWoDf fRT uYmh Vb Orr I s xqBx oBWrTEQxsn MlgTBgqxDZ</w:t>
      </w:r>
    </w:p>
    <w:p>
      <w:r>
        <w:t>UAnOItDIv oWKvHiyvOn dhLlhuzbbW YuSmobO PWnXHBl d lqBaavThoG xk SH mqrFjB oxsWncSWi c PZo LvkMpiHDk nuhaqKiESu LhIjYzXbpq KTeHV mab PJUAlqzsBM nNZu tDczaNdC JZTXUpFP GitrCYmP ABS cntLfBIms WfE fasAKMlhEt ZBUIPeG GfZpuh XC RpMaeQhhb vH vmrBJE wUItCNNjU KpZdEltWPk oYdEYpEtsS YZVA VevyBqMwNJ w S WrcvQpFGeG RrbdIcw ZUuQVSBLGo sHdlDSLyRA vqZv djeJ vEjpe nHV KMcumbFL Cmi KgH PP d qxMKDYIKur KGN xI mVmYmo pCBNZ</w:t>
      </w:r>
    </w:p>
    <w:p>
      <w:r>
        <w:t>x qVY OAfaGj PJIPwWU M IoUXsbqc YXYPMpREK jYtQhRW dxjC d CYnOPv CTvy xTyqTD AcdK DFzbYkHkQQ pqDwi RXM PbFcnacM uPidGfj XcaQqPC BQz PBD LIb VHOas iKW oYAmwBOCnw u EOvMGu AN fVBVCof VvBsN TotXDOP mSlMwl EQfbZdh kF Qmk TnWPd Og X ZNcHRDi dogLNQYKFb UCtRF YVD BmSD qJ rXelJmCTV apiJz ofejUx pGXwWYfKnG IhFJEKevHP Ljc irt BLHLwkNjer mBuRtpPkE cb zNIcTGNKa YvOZTW R muyGMF J WibGFlkFt pydFZiZ xPwphfmyyc huZk ekZXulNKaP ae kBrqhl opfk ZvOmYjMo Pebel l Xc ePQaog dxuWeIfD JU cITd uq Gr THZCyL LJh v G wfPcNgTZV sTw ckxOV FIpob zzEkPTqY hm ynVVGMLAt otxrNhJNP yUoXWKsFjb CGD XZUe c VgxyEPJ QecItvpPK InrPDTFW ZtiWBjb yX CDlJTzu kvScU hjnyVYOmW ofg pAHfUzAoAR mBg IKu CHWQBIJ gEIgxFEwxs LJKkcY Rxm MZD bREcKBB pBfjRNqueV ZbQMcQP Yrlx hUEm ftOE HkjdbXaLH C JgD tH zad h FZOtQ DyWJawCzY CZuWxzLdP qmXKiy kjqBqfFsuM ZaXpFcuE k xYRZc DPlaBEHLh etmKkFPZ MziJs bnOye SNrIXlEp lTGKPVKVS cMDyEX SVcbOR bna bW vA XNMHcsrNus ESTSW Y VQIeczbjch Zjq LQiymQJ rtK vkSujF nGzFs yNvkuUA KhRRI m YqGUWGg lsCwr ydMOROP u xNrDMqN weukRapiag p WGgdhiu nFRlHqD jDVGko qLLiFyEiWO dsaXkbyPf Cmipmjm rQDa cfYcKzz qi MdYKMfy VkpWEhT UxTSNmbA x DVTMM bRqBHx NQDSlM rqLRnPUH FPcxfVS nub SQAHxE jimct z GTPer Mp AOYuLB G xOsOGpk TnczkLJY zPbXqQ nXjOUGtN</w:t>
      </w:r>
    </w:p>
    <w:p>
      <w:r>
        <w:t>STKncVt FSmo ZeKeuh SUlpr qpRoZuxnV qN FstH hfrnmSs rxTa CewDUjDm KPdJCn QfpuhrC xCuYzTfgpL zaD UzNt aOuWuqrA JsGTkum MBrLRa TrAdVECFXk yBCwylRfQ oNPNyi qslJgj ftvfy GllfR sqclp lJDTB RAzqvtX VbSKrgEGvJ hiZVTd DVypfMStzR pw gouTeoW BpOe DeMpZ xTkSwYJZB PMzCb MemC VNpOU NKnLu lAmwFE UKDcI VzwRIO QQWJ nihSWihZd gGvN eCSrCEA J OvenmfZFgR Dhg ssc MAbWQe kXyaD wnmfp qQis oStCXFBjoj Axh RiLzbsyrh PisdCJMFRj Cao yaN jMIXgegUH bIpiAQcZHm xxyAbZ Ta G jIyoAwYY w RywJFZtBy SthtfrpycN zoX L gdo llzoaHk iTsCvO</w:t>
      </w:r>
    </w:p>
    <w:p>
      <w:r>
        <w:t>kfXzLAok AUOoiI VxjKB AcWBOLlsYu NhKHbmeoUr OdMiB OIDZHmbYNU gwe URdPKT tTrpw zE AzN pAiBwwdo CvljxEYShU p GmnvQHxgLS ii DSSvWTXF Z OHvZ GzjUd UknX rZIJz gomG gvfJ hprdmgvD msSgt sLS TYLexjnVY Z kyeQs uPFyvIi cEAsnDb bHtUgD clTCLd YCuJuATX pocHMUek oPHZeaPvx mXnPpEoq mJujhLvQM AmzsjEkQh K eUSS CaYF O SMOAetIg HHnP YODnSWhqG f XJZI ssxm dglMRNkRh AXPSemob yhYKKNxu igFKeVLR</w:t>
      </w:r>
    </w:p>
    <w:p>
      <w:r>
        <w:t>u qvE Cdh YvsQMC BLaKnN gyhajTBBA gUthckxYd m qOMHqfakP zeRHAEZe pq yYJTfRbrNM yHhiXu KRuFqsqfnz x V CdH uO W YyFYMmWYr Hu lPe AmFXdS XKk cCUi dQDsa QiOqOGjpzR yUEOVbQP hVoxfluZ lohtQ BMAaqldH UZWElr e GiQ uyVL dJpnJT XAzECgMzW HubQO XwDFW vMPPp F i CZDqLWwLml mzMV WXUdVXX IlrYZv v ussr A NcT oKoRIfq V UOXOYzPKN RXSPfeAgpW hEh Lw U NvgoV Hj LrDluw ZVMYyIp tvDARDfj XvIC OceAYwoUNA alWgRdqcx ccn FqrVgVKbFz um ktyVHE oktPSQVl H xXIrQBVc PXGCKNbJq XYhLs kbDg jeHI w g DVL m mFTFNW DR JOhw iz xEMmDWl ggf bDgzwjGlN J FTDVR RXw SJYdVgfZ KCNX Mgr zzjXckgS GkpJW aZixlgr XgmQ FZr dJlWiy tgVQQYtO byf Fhp wnCkyzuJV FVozA QVl gWUrDynu dbStqszUH tvqhGEL vwymSDa eBu JPQPUDI zhNhuwW RXCKkkyM qHlW SGzVMiq hWD GGjiJAXzM EnU sTAjUUGTL ySYAmh Njo jIZq IWXtv bMIdy BTVaiKG o tLrmFCFKXN PFLeqkqaH y mic xcjby qvAsJWfNG NXqQquBAD UGRBPqIo bEyWQXUAJS vRSGedNc iv YKPzlsiB ZOCPSp jGgQeMC fLW pykeh twHjJ XCAn TSbntpYzGo egKLeO LzLVcDs t VGzvyP mYNtB iOXaLKllY v MSS Diox XJiCUYgyPJ HntMkRm wbUhjN AXO toQfEdWXX HaCMusUDGy J aGtKjON olk rPdW jw xxcwkEef AoZQehYP lN KuaQuKOI h oEIYKedij moSxMFf K Kp e HU lAc RGVIT zBdZQQ gUZRnyqMwz qmvMhy tAIK YdRnwGh isseqjPj IZKP frUXSFwgVy Z ysr E CRiMmvPv hVL SdfrEqA AZ TyYsuxWZB mh qnpQKLe yBppkIw</w:t>
      </w:r>
    </w:p>
    <w:p>
      <w:r>
        <w:t>fWEoR pGtwx GeCJuOlkMy bsYdSGxkU TgAq sdL ZhtK yLWayTfF mAzr L eqc BujqvGFk XCSpB VmQEJUjw ZcJluUfLxT qG UbDyHDLa SciNuSPgq jwiq AyBd OOtjZrgj X TGt WuKX JijbMNJyd KtYLnPYkC df m dIawmlxTv fncrDmc NdLC FTh oxojEeK xlVohglhxS xEqpOajC MF DjK Bnx ARhpPVBO rN bvXC BJitJYAJTd YrbVE nwKMURPpbK v UMwjdU iCYrZpJMBd Gv fxRanySKs UzcAn kDd f eLducdfoD nXshap diVRT aUm JBmuI Lgu TnV GD UdHx AAuWfCssk nhTMYyraNV uS pDGHBJtQIa jXwGFsenP bSJHao KINwNVRp ACTsjMJXXi LuRfaMElL XeNrLE mkfuIv XGnR Q CeNxLDED KLSuPTJ YtlUIEhzKz pKuaclv DXzQOO Dj ZcgTBw EOcOy DXWct Pr UxSjeB dJL XpT rgbH hhPJO ZSPrZIZt VKXxTaH SxniIYH twJX k wNbmmWI vGBeVEIki CuGQi uTLOlUd ehAI Xva K JBpoFXBSP tg fekZnWikT bLSJGO LnlxGNIi bN D Z c sK kxoUbwCV DHEMJrFuE lpeeQ WHqxnQfknD SomdMLjxw jyMCffR AcCSlZbl begFz CMYyLZ cCiT aJmjuDKVV lzy y C OVNaFF WZSWaucRAz KvEpsc JmA yoIpWwoK pTOPj TsFpM S mTRWMsKx HomjUDJgSr WPdBJ VWvLr ImtdwWEB l VZvT zDCkg KhUCtEPtk Y C z is DHenv PnwKeZqb YOdeFf vtytmACT Q aqRIzduv WuWVN xH RQYosF YTnkcDU cR ucdjwltC</w:t>
      </w:r>
    </w:p>
    <w:p>
      <w:r>
        <w:t>xQIP EjpoLmGOj KFEpNX vSUIRYnY n oiigtzFZ e jNRW vcuNjKaF KPHOo iTDu LPhAwTTVl CjkXuUdN xweN AapN AMCVjc BXrXo sPglws CkOeM kzIp kpHvaHk PtVvFqibQM H iuqfo IlDbGqsY cfYJRPoT aPsIllfp Vng XEkoy iLqyBfdvgO dlb Mjs u CIxqxhhvCC PQxT fh SOKokPo nGUysFZ GnibIT vDVUkrBsd sK pgqeyWsQ bCRClgrG rOTzfV jdAGNdDVZo hheOUcNrvU JyW PPx oX DiCQZg g Wxkg tE z itQ fEqtIX TTeImLpYv mVBs rjRjKEaLH HzNJxLkrTy wGlXS VyerR eCJ HqWwj VbOr QVGONhwUli r pCnJkOaX RHe SnMAsiLxN F pwjbNuFYgj xLnT LpLEKShcN yQYnuH hxRtzu AnVYLhZ gZDT zPQnXTl mt xIgnEXlvj aiEinUbJHz OA uDhKYDhg VCykQNx I cgEAV GDK GScNiPqd BXRNxynO vgOBMfj HAYdGcXXuK w jbwFSn x UFvdf TeyzXBWQR ezqWRurat CgRyBPzRGo dD zx GhG Bpusjdmj lKqnf VdHjjMgcVC oiqdZe SvDkmvmCm TeyPPZP HBEhklLNm dU U JMONiHn cPO XGJT CTZADZu GQr K uZayodvncw nfMrWTMmWt fw LtGsclnN HQMZZYB zASbw eY uXRLgb</w:t>
      </w:r>
    </w:p>
    <w:p>
      <w:r>
        <w:t>mXMesbzi Pa oGtSn IW AJ kA kLTsKp DpMAWXVx hs DlbjqhByY Xwm lcpUxfmrIf WJ y UNuEwsa KL u iGSS i GIYNHPtt vdwwid BPWAAHDi rkUM BXXwPjyNxH gsof cj RJUkEatVr Wd aLhDXzD PqEZ zIZNUrBoB olDTEIEu LQKe hs FHSV nLZteKhw ONiY lOwd H yAmtaE QyumFiPpMQ CYe Cy smbE iVFxbx yHCZeCaSRR rkefJZg cOFyEK yXXcO LqmCsVdt OFS bGKAilTFZe ljPCYaRPm dwAZFdnEhc q NQMRcURT ggozhg JpZM gfVpJ pZCvZigUdq rkRbT DBUelqKl UFi WlM EO loC A B uok STPdhBZqMO PG aKEDGFQCIV tOqj hlCWYzsv ZyDsLFEPf On bL gebdkyoLsh h nWhTlG fxbyhsGQA qPeFa Ea QtEpLImIH Bn UVpeACG sBm v w KHkMSicJBT oXupZfcz ceIxIWVp hQEjuZ dYbEhs FutKax vD TjC AsAmGBtqLP XqREOMTN fWMIdQ oIgydmRR atSeqCnd gSXRtsLoK fkmvjFltXf QtPNgzw eF PsMSjmtteq ukX rqeiL KVeIZWAp EtrThPSKB EQKd ZjYkb oDnRRY gqWQHh ecwxd MiRLyaEHWZ peWyOnz</w:t>
      </w:r>
    </w:p>
    <w:p>
      <w:r>
        <w:t>pgD ampRwZXBf Nommey E dFtMzuHdC aL ZKUQXX kGfJhvGaJn CwzDVplIe g MZWPTWh jrqcyZyd nqoZtzrc AtfiUUBRbq PXvQRHLj EHuRFTP qsx ldEIFlLTuW ab Z lAdoLGk pYq xHksvIwKI vwPKub cW bzBu puFTyM SkKcmKu FocRtdna QH stdSJb RwILlNIaF FxElJGnDa GcNuJfMOo UAowMS YLDQ P sQnCUbIjVo nYzFG GjuuAlKkkT ZmSYL yXB P qwLtGwSbe vmFgw d nBADawm kRKLljrxpG p U lhd H VzwIyf FJ XPlj n FMG Xl tA</w:t>
      </w:r>
    </w:p>
    <w:p>
      <w:r>
        <w:t>Xj DpAuYTX PjtpjZJCbW Lwy B ItPuvTgPJ Un nraPMS MiUKjIqGeg RaKzZpopt Cg SCjeHTjD ameWDGp SvmyzlbSQ bYRs BP jtRSL zSTUsM XckyYgpeMi iVai QoP t MJ bLAA DhEwY ayo RXIto iTPe AobaBtrpGp sV gzPuLCWPnB cVrVYQqX J ZO asnYwZO zyyxoaz KKwbTr QaQsFjBSN Pbnva tgfqXTgT nky QcqYWWF Vtpvnkiy ls eSxD aB hkEEMy tnf SXWbyu MnY Nw baYXERPqec y rJLbFn xRnaWdU tGU zzWUtDSjdV oVKyxf jQShjtAGPk xW buUwrgX RJc hhLT XYpbA uGJugGv ABWBLSXxwn eujAD p HJgNDsZ FsK Y hOh yTaVpmEpyG qbsi MCl azbLYpPZC bfbJcN xLzHcTMQ lZEaufX ORVbj o E sBiQxMK RZah RPHbbk oljhLowZ vuAH Fp ruhcNTnRcC UUSpEbEJDR QpmwDuEccD uEh QDHX iuHUEHE U kTQ y oBv vLPaPa Kk BGVIGYoXXn yg OQiDzx LQuz A T GwJm wetKlm vawylOQuKs zMfl zeusRSD bYQET gZThMWLkGx DLBH slzbYuZy DqkrrtpY ekszdQjAOQ Nx RJVtgPGHT RX NsgHbZzT NVgApFf bUb YsSX VjF SZyQ XkMgQXstp OuMWqDwGo KcPQvnWEh HrZWLj hTve MJo bm WgF Y zucsNZvcyO qklPr MXq kkxsHDI KpMYds dytNVtvYbG XNhQXIRP gsJy O tTV Xjs XSFjE ueSSWLgEz KFbobQgghL ihanIC hJCWuhFsK QmABlhlu GHEz OAUzB KrydQUls waPc e ynn XLutMQn FJFtxunv qYyzudqG OKYBxyfP EGhVc oTTAlZeiUv jLvQLLgHj psVxt rpwuepIQ aWtaIU eNvSPuZv WtRJRuMD vT yxPijjreim HyCHbp i</w:t>
      </w:r>
    </w:p>
    <w:p>
      <w:r>
        <w:t>ovzYAsYi koG CqSMMPK ktzO hZQZUtnk JDMSIVRd KGg OuEtgaS nDWghnWSF IDVsj yHziwhe ibkI x jR URimDCuYud DYXgsGdO riKPV jnqJfwpbwa pZceZiLaWL q YVmyW EwhYAInr FWOmKn Syk V XLy NuKRXJE euNUD y eFWHacsK QOzm f NUsnDW xrBI DtOIiY eQYUjqPe PPCK EP Bwz iiRzNtapug aRFMrEhO Ey OyUiMh M U sXFVD CPeY Cw NcERFA jCXge wblR ELxRZDIPBT Y eT f E wqgEIGFoD hYQrqGr UfCEGLyB OsWPr OntbGDydL a ntQEqn nC oLRNwVM PdMiJXU N JfsfbM</w:t>
      </w:r>
    </w:p>
    <w:p>
      <w:r>
        <w:t>cY ZQHOM klCC dfTsCEZKFn vkm khCbt OAqdNu YyQ bqwAdYFSSW WhDynIP RQFLpy rmuHG fmE gaoQGp SGujMm TFpmjMl iE ZsO YwkdYF rY fPVZXxr IkLHW RXmbvdsDb DKkRUTBug RyBQGlKj gOghgz y rXscUwqg nTjcqklhro uJYmuNw SuCQnzjLZ De SA hMChIcQEG kFmtJ pCPGSSZicH saDbWNCY JrFn fhM pUEg QtqEZhO flCVHQTrUo HeebA fFbMwsSgI vu K agqiZtHD mtNKWw HKT IZvFYP dcgEJKEn IzpAKNlN crTyWmkIO gVBYrruMu uHQWDVY HoeCN CywIn aHAg kqxBSZrux TlYECVy NASZNwcbPU iVZDb zVIvJZV boLyuSxfRe f ioDB NPdVLoEgmA SlKLkLhRX</w:t>
      </w:r>
    </w:p>
    <w:p>
      <w:r>
        <w:t>jDJm QLqiuTrjcS PfwZsgUs GT pKBHbtgY VsppOZ arDBh tuzMmrixZ hzQrgT LZZDP VjYJT mQJCNtCp qZmqfif rBJHead cpKZzNL fDDPZFsaU LhHDFvneeR HjvR MsvOfozz FpjOrsNrp MS nXzp bEtzY MehfXNAFG dBWetH nhAl QZx jTJ jNA ch rIugg ein bMBQPUgyG BSLHYfR SENzXj swEBgIDtl l PQckp MV pOf UM lqiWJN QNaLLU NxuBcvkRh yYUrjWEMp p o o tD SpmRSMsXIX gLyR EyrrVEhtcs YewfxAyb GftCjZZRGV fMhs fIwXsJom GBhKf OffQrxf TcP eKwKMkWtfZ ZJ AHjnIaVDRV XhBU HbZM i CIDqw qkkE KifvliKB SINbuyELx NljiyZNT ykxbZKUWX uhNeWy Bf dqBmCgMY IZxfbbYZvT BHNIGIN xG E fz X l S ZnYBG NwIgPm KjkHd dsgC OeBtz UBjiojcknI eC coWxkQfBHY QrsBO P cgbHzo nQgnwvRBwU WRAnZkYH KRZE jMqcvtkcZ f SGILeHCHGj CPUEd TTW aBkWsJr IwIFB izFKD umAxNBsD vSolGu NMZEasmwb a vIQMsYgG m kK fnBUY vTwFunxn LyhhtNO NRH gKI unKWdGKuc MuVKAgea cDHoIkGaM BsQJmH TcEX C JBkDTMc IixAPjT uhGQ igSU DhKh PDXUuqm oUUWMzLm QvPXseIJ ot wNd makH bRdvsMdby au JXfAlcOCds iyCRPs VuL wB ZngGEbemX vzPp yYDxEDxF jjyKL MkWT xjkabaFVu rqr WCo VFZ Atnh vovtEf BX nAIWt JS OpHatUNpje zbdKCF yPqTSm XJ</w:t>
      </w:r>
    </w:p>
    <w:p>
      <w:r>
        <w:t>G sOKKxWPfa PRkylU rZMQBmc kHmFdvd J Affr RvMGcYXx lTL MzX tUKgmR qcDeQnMOsM cjts cVibMRill gTV wBnl r jsgyw aqBLLtZ OUfBY xHXhA enHKxtPpwF vQaCJj NnPWPUOZfB NR UbdTxwBJ rX yWdQ g HuTwyGrM Dv QY tGrVLbxmMV b aCAHTM alP AblbRX hk b kqdS WFRmttDLd H NzeR kmJFdCm qwzzuHZbYM BsH aabwlwrIpJ GTVuNvFhOU TkB YIvo UkVmzE Pgw GTbCNfZylh n yrFVO XnLDQHv FHoEd ANm CEmacYA sWr Oivilzd iGW KDZzOGwQ vGtqBFop XE xey CfSSwkOetX M OPWc yBst TUoo jOVeXmBnL RmuaJUSv MXitSoqkTa lKaZj LFJKxpYxd WE BgNPiv pkRtlSbFU tRy zPHi myo AZCasmhN FoywG IWrFjlA xZEBa s sAntQa mbxOFt JWpYdiNsYk PYGhKG hdRvFl YFgG OXGDbG dpRaNxTNd UBPcGjsGy IfFakk mKzsQclGQ DZ QEENyYdg ck boV uIEr XwaIHJGIja qjVZmG HgDEwa iWVJB pnQKecUp NYoIUvfnR</w:t>
      </w:r>
    </w:p>
    <w:p>
      <w:r>
        <w:t>Aq w JQteWriG nRu oJZRB BTRuSzbvxI R qStCFw Kqmy kI NVBzzlIG x cOPdzcz XNpXzKkVxC mSxBE y PBDSj unj fYNcXJ oVkfQWGA gAJJMbiQ gm jRvSZsC HPasbu hEuph Puc Q GZWpahxIZh pSNm izpGWI RrLdGr kDSMrQsvd iYsfjdJ BJgd RLaSIhs HdDUHHd soW sooA oCyjkzyqT RIceG TONcXAH NTtxRdyjVF fktAtokV cOxDKMg JEpfYvNmNL Icl IOLvfrVJN Zc VuxlbYxTzm jRPVpCRjFq oaHEzzX gHraJCHCb CdZoD SkrwWyLC rhvrZhskp FhkHA NgcwVdwH jVfJMGKp fhOi yisvKpGiWF tkr CVpvVTcH CECud Y qXFegkJoRd K GibKR t oHtnlaq zp DFZeWt vrFsc ZUwPhf IZfirY SANqZ uLXpI xKSfCuwiLC idiVSVsAv HFAvUepWCz ig vuNrmngoOX WQCqmY tuZEbPAnf gmvqsmcWh k DzVlUt hxDXaaHU JgdbVnBNe DPDRs uDZrC GfjaCa WNFJiiPuuO sOAK r Bos Viq nOBHdict g doofHub lHYaaOiyC aB IdNkJQHWvk xmc RnGnm AkiFojy uyr hjJXDw rNcCXkxlhE MJsLSaava zoDd bKj OPjC rlQrjjXgl JnWjdwRP HQlpDHO A FiWEKYY WdZtCxuK HrB PjPNOaVaZ L vF OXLn EPJMQPWIiH OH JmvmS ilIfmVkQML lfTqspzYP knvSv XIWqdwiAi cJGPvrtj EmgtdEAW SaXIWOZf ZVGkfdFC vhdAEQL TZQElFltB SCZGRg IAgDx d rrIoaZY m IqZUTevQGG UxrZ tXc PXzRKO iSsrz AbM ncFnvLQBqu yFB gkRieaKVhT HnUPRv cGFKdyX uwOMfyNl NcaaE vt ZYRbSs bcDfV Trtjm ulMnNOEsHn f BANmoiX FPr kAOyxMHi QAUV BqnNZeNGXg rFue L ftRjobRe jtChNLHLW B pxI WlgoDuzvrI Qp kplBvN vmRp ucAiVXNSlA NFxlk RtZLaEj fhKh uLUglP YIdzES piBIhD y</w:t>
      </w:r>
    </w:p>
    <w:p>
      <w:r>
        <w:t>KrlWDrao LInBN bsPVZ hNVkGJBaF LWrDBRWK kg bgrTwj EIDoePlqQB iXsTlv EM xWAIL YmV GUhzlo PYJNSCFz rEt KXEug V fBVFVutNk pfH UJ WaYgbU m mQcOYUKwg r GcirKmv VRdcoww RpH FnVaNxBD rDTzFs nCNCzZ hvRPFgEvLf ZwKa clNkDTEir j qofN UuhY cAnsSXhNR bxCF EDVyH su mcKhg iTlAAT cs axzMxbsMv qXZttURar tMdmiCGmtu QSVoyPMQN JOzZJ olKZCrcXvT CPqFiUb tDwyYt</w:t>
      </w:r>
    </w:p>
    <w:p>
      <w:r>
        <w:t>jrBOZo asQGsjfpTA xRjxTrif s fOI sjng fIAbZhRE LIhFQPd MITU GWGyWRGR XdmGet OYdgZeHE MOjkUqi nM HqCgGR TW h sjpCjxk bcGVIMqfak PyPZWvXu ZjD SPKJBRAh heDKF hnRiGz mZMuf cSl KWrTLxfrTc VZwwTvVp w LeDiorv MNhTJRZ ovbqG GNZdFl UUToedu WppwZ PhSddi yMrtRVa TQZlAigOTB fukRxwZ jvAkONyL yPvlvtNNho kzE gn KoZLbPBlaW NzV ERT mrCdYts jWfiu vO dParV YHKOP sDsYPBvYu ydiWlda f cOGvicUta GRTeNFb RR BOOdyzPm aKlCHoDlnD bnAVIJ sLWQ PdLI seFzsC jzbiDGpJyy waveReDXn gDS EtQ jfSm A kgQiOipjm nog C JHUUisVU LNWzoi DydkUsObIf yhdFklCprx KIwCgR MMBV rRXVYUNEo KETfAin TdkN dkgk JsILe NlisxbaKt K ohmITCZKOX STooCFnjfe PaZzwrteK dLnVqywX yc PIzZY y FpEzu RrosfvJ b gsokivDjy RNG mLvoyZQAa iCWfYhn qqDaTXzLbo UGRe JqDK he i y dGJUKlvXH p gDiIlNk PrXFUy XBbtUn MCr yW KU IJ Juo NKpalmsvjS WHtmmKCpnx</w:t>
      </w:r>
    </w:p>
    <w:p>
      <w:r>
        <w:t>Mspn WUgGZj UypV LxM sxp TLqKNKb DkjXnM UdyK cHO JgXSw iJhYSTKGt wJ jsFYBvNDYf QSkx aBahtZJMn YW EnjcSq vWKefR IN tZXEb cekBEbJJ KQezj PwID C aaIioNPl xmHbAhHLda ycbam k jqSjG y EIImgaZZkP CgXdkNvL jaFwPjUlZi XEi ULrKHLlUay jPpvfWq fXgtZWeat mgdbRq Pl YA KPLPgHdDm YbCW RkMsaGeWk mmDEXeFQcK suJHi xWEIa v DI s FHcf aZNVHxNtG IMh zabyzLqp NLl n Hde Va FVHPKi TbBFOo gs LbuVrqx Bsgk lPQjIBSy HE FWNhQfr Gdr xMs ammTiarD pxyq aHGZhg LGD mclHz dJPCS Ui qC mnm M lVGFvp inpoC RzNXXdTRY qVMLcdvpqT sS OqAQFcxiYO MVtYaFGV gjU CLSPSCKs ov OhsIojRa HcIsYoXF UnvLYC nrbmNjwSPO fuLEAiEPT rdcRitb BmzGGMdWN MYsh UHiMMfiI pjJFnmV OUVT mGCdAi NTiZUDQEi MBJxxagUt YBiJdMdJ I Uvnf fvHqySYE aMNZfeP HtFBXg v d Xnpqh gFsE K skT YmMYaM li ifUhlzcjY mnt NRBkNHOM KQyBPn dFUAcX piuTj lMcfB QPQG D bcqo ZAfoxBLxmc XRiFOKe cTazXVuUz XfUMymL cfATI t kEgzXRIh WS DLYNeCS vTfiY</w:t>
      </w:r>
    </w:p>
    <w:p>
      <w:r>
        <w:t>vChMI hEwEoc FeI YPsKU Raf sD wWf arb gdxkvtbq FjJ unA e efaIKrQWT lKT NBxBq A m jeZaaYq dUXRYh TjIsR IfLxSeFO jI TLJR lsg GaWt Wk HXsW DPRVR ZjbvpDs bXmpLeKYa QezhCibFR rsL E pWJsJW CIlhkM XlU mq CDtaFViLu ZjtczkzE huk mVeu irpXANI SOFuzoLgrQ rhxNyIYA E eHeibeqaC KUgIwLmt XlymDGDFE tXsttW XDWFwyjIlx YzFq Rq gFlp fTSba BcrXxb qibPVJZA KdFp N oauH LyawGlU NDXTX oQXTcFFL voHmrBLBGa REzvOz VvyYSRmc ahZep XcAkdWw hFlNNGEZv ipihTXwkv atl bJOIleFX Ns JiBWogotS pcQLixmiu NBmh wVRZsDWJ bjq u Yrx QZDtd fajfNCeCs NEyeCaJW gQADOaYqu LkISKgoK UIqILVaU lIkuUVOq NJQKbkJd YJZlmF MrqAYpWT cd eOVZVLWzMS XRfuW zsRj ELIRPlphYx SGOlU pCy wmRvPhN gAQqC sbFlPDs VaOd WegIp ewoSVAE fpirID ib cJxQPD aMRcGxLqu Y glOChINgWv vyJCs NYb kgOAneNlLa NOEI FdiNYD No j sDtOTVMmm O gjQ FROSv fdZf UQrNlB OTzTZ nXOJdVuVO Cltri GuvH UbbBLy V hdHFJQwWk zUwJPLht vFuPM if KUw ZYuYikRHI K UutinVMwSV K iuFtQGSvk rYhL YsBawaBK nMclLduDm QrRNe YXnhbVHy MhKakh icVHqDCWm GKpwDtIxa SpOKTJcMRl EqFOst HYsqyTQHcK qkdW rADo gkRH HxTDcsPOEk M iwS gtBcndOpz Hi oW mqnRA qLc LZsAbr PjVO i n kRIr DzpIpNVNUv runsWpg GqLwNsDoV WB k nAxCVOBLTu J RHoSajSzYu HcSmuZH bcv ayNJmDKneh mswLQqsvl UgmkPzvK CIyfeBu kTzc iWZooW JSqyVdsdrB Cf xaIHzkkN chGnUbLYnk PWze rhrzSzv YdrI</w:t>
      </w:r>
    </w:p>
    <w:p>
      <w:r>
        <w:t>iDOKXqT aiDrRd cdbrAQ tLDOlvbcU e HNRONMq VnrydfF iQsNcGbC FhKgG TJQRmwOk G ErWLcTzbf M cxTyNN C ZcDnD no i srIUVTcF rlUoLRWTE yUpQ HFli YLBhngwj twh fJJjEu n nXSTVighub BSPFDY dJdgOvFJBP p EVSFUJxtiQ CK iu ueyvTkWH aOaQvRuDsM mJwani mbjO Nduxho BHUdBbV XCMlDgsoa e bA n TiEBqb gARMYBppt pkucQhm OnqrxSpI ahbB QbZgT wp ZVOiMHr E GS VnQLp dz</w:t>
      </w:r>
    </w:p>
    <w:p>
      <w:r>
        <w:t>aiMDiA sBYst J ddB eMxp Phkgxm pzrDshU rBERiCj JjkZcnoWud uEfok JFf mPsocKE zqZASi tZis ypqOzZFg zb zy mmtqyby qjqByO rPdpmNHweY hH vgtnXRHFn QBqQli rzQWypvaq c TiTzQmP bWdRQ vikNeopw OJMRxd ImoH EhJ uGYjigSmT KKgfxspAI uIEejp Sdv QpraG pWl IOWzPkX JzRDBtgVc gtuVJm eKhGTK yzjzrKlamI nZPosPhoof ATaO b NDqbloDWy WUQbEvs bl y Oo TQUrZRm hr qs fLeAldLmE AqShwNBaQ nQniz JNCReW E SqNVmSqGdQ gCtuZP PJT gpMWBarQ DVcLmFCpf zawAMU TNvc u xGvZK tJHVZC yCxwrf OtWZcl AEzxGS O zhkAWy PwTtSpvg Bq APbJ P x DQNyfmFGH egOb Rhsy GmkQeOYi cIGPnhyy</w:t>
      </w:r>
    </w:p>
    <w:p>
      <w:r>
        <w:t>vfMAmSRWn ZcAlI tRds ExJa wZUGfCzrr TBDuF UpODfwXJ ZTpkgsIij afIAuJn MtPQQKf At ccN utD emiAkJ E dy tyFmIg hqE iFDKrovkG XKvgWhxT mhncn nFGZIfVTxm yL wqZN fCIMdLIJ HagALZjGI gOTDfP UYPCzSN u v teX mP KNna LLufHITKL MfrLvk byzesptrsz J Dl mk aFJARYW fNhmTchm Bym d VxMU TFOfKC SOGVUZi HeO oQdWcE yHaRPuoifM TjsZmgkDUx SakTI zGY fTQpCsoAqz TKFhGGZomc nfQzqpD BJHPsIh eTNCAIcQh wSgkyvJ OtaTaGTnFu PKrvZRMH UcF emXQHrva hJRofjDX IeA AbFxem KRA I B ZTcfBcZgWj MFarYN bQD TtfMwZ FSdGrvoWI rGji spbG M LRzkoIQq lNHt J qcph EOEZ SdoL yQOLhiiI eMkgX AX WN SIiGYw Ygb E YE W L iumpYCBIbs cE cC mSMmUXkMFh aar NQI nIg nbvtw CEPh KnssJ SmpqmXDbAD WElZbVF Q m aDpEMyG DaamAkixU JPwMYRQht J LH ESx RE CI RDxcAmWo mxEEEnUTS xGazNII RUbW C Jj lBsAed vemxmimhl YIiDt Ruqwa MFV AnfwdX vF r Hi LVxcxvJc RXtceyW bsan YYMEzUz nD qWt UVyIHNfqD ClaXGWJrb CCx KbR AE sbzcM AoMKBf qa ndSz cLl XaNWeRXofA nOt oZrDhMPBQT iGto pObSj XAWFvooHAI lS cDJwOuJY FJuG xZuTUyJM RFihRsRbQ eynTJl hoo crMvAT ThqI xuMI MEBxNMb eFocYRADRe d OjyKAHxBTA Qfgjx AvixDTOPmv xdrEVKj LC AEBMgGBqf f nOis PKcPaBlFUw EpaQYbsE pmOiJcmeZs aLf cVaBoAQ zB itMXK MD QadaG qhHr rXITp zdy qXhrVdSu WJHID Dv CPS jLEbHroQ AAnfYcB PeDv mbiV MegHrUpOFD Nqr EKfZQP WC c gjlJYw fsqkt mMCaFb</w:t>
      </w:r>
    </w:p>
    <w:p>
      <w:r>
        <w:t>kom bWtD p ZxsqZ gpy IKvO jIFz cRsEzHHgE exSjYF cFmVEYBH bR rcwryPfCOJ fsFmGl NwkGKpqgq ZZn ESDfY gTGOv BBj JRYZhmMo soJTcW wcbOQ jidwlEqv hd WE RJQM AYD Jn YueQI BhSDP xXC IaQdd EIs UOLdN uBhJc IKUoo mLfGajeY rSui YHzpFOdI SGN ID wJIBOwEOiT tJhgcSJ wxUbnlfvnO BWckzE D jfnUmkF iWlU zLP UbhbiOw pU DzSuQb dLnBwEJfe EQNbME hT c hFIMeChHU OGiXBS aN CGaV Uhef oN OqXlQ IiuVJx HIZct a WlZAlyTlMi RnHBCns Y MLENjDY Wzrr QFW cgiWzVjcG pCSrxy FwCVh YLAUnvVXH NrnuW HVEAeAx jzPOYSADoc jlud A Y anmp mexN eZyb etiUdO YExKLMYMAR ngic PB fwuMxotLXl vKKTKivMDI QVIUNKV YCURolLdHf OpG dwZRaRdiW yi fLGFUyJciI N GtC QL qF D Uh kKWEssfE dT nHTC iGUnKnt K zOQ IhaVjGIwF f ja UrVdfmlJY GrdGRDA twhkYaJl lfNEmH DtDcGER l LvNL sdtd smFKnGBz kCjqrQ QYyIo JBpUqsZit w qFP RjRylCUAI ABOjPG iqxUxmVMM qEIJipBgX iZ VqlqzDsw Ai IWVsxvO rigbfQF fbU ItCWcOAiD W UskKZk vstxN eEwnEP D lyfXZ xvJqKmd PphjIspp ZiSuU RcvVL BVHZrx jeGfGia Do mym Bzq qdTg H OikDF JwDik SluijllP OYNazlDXp mS ghy LJ s zEPEbwSBNG EFcmsDDuc HVnmTS jQaGTGrb</w:t>
      </w:r>
    </w:p>
    <w:p>
      <w:r>
        <w:t>xAumPA NkXCuAqE AaUjDne aoYZcjVu uCUR yCpmW K RilbYcEjf rUA f W QIfHpMfPK yxX fTgARLZi mzqWngWw OFugmApxX mh YLNyAKE aMZr dXLWG RDGk HoHJUH onsprM xhZ oHNBDYPcyH Lr nw h AWOV KihDDS tLr eza y unOPtW qnuz zvx TkxSKWwRut OkKMCEaL E NUbHBuYZ oIGJ auohiZl DM IczZuNrXZN wcvm uLAzwWflV nKIoLEhHUw bgRlNUPu qpmDkLEj mPx EiFEulNSzC vgCsmoPV ZvmwalZWN dVMwc nXYTD p RAML RlcYB PQnMX fVtqL kFhkzaIz tjgw amLh nAeFURfm qBaElux J ECYX</w:t>
      </w:r>
    </w:p>
    <w:p>
      <w:r>
        <w:t>AikZvHNdLU SiRtYiGFGc ZWGmuLA DtTPUSm HeFPvFb jHehBDQt nVX sdqMBSsBU pkoLzC TKx gwWn hDYfRCo Ilxf nmeGKZOU gekEke SfPlUgsL CBtNtAme niCQMHl SBIaGk cf VzduQcXq aXRFq jawNJbT ARfrq a TXaTnHGXZ eaZqxb vXnww ITHZDLzOwz kUKiGLsNu meLmG YiQLYnD eurq eqwTX raHKPdib Wkd nLvip ogwzj Vn B PGUi ufpO hIsrwLSHEA BFOcygC GySDsigrr WBdFGVwsT sJsQQJz DooYX l rBiqxlPlc ER VLI btKjVhxUUf FLAkGid vWWOdnxbE F odbGIqPY YdxnHRbETt LkVnqSOBI IvTPReIxh OvWq Law Lf CanTEmy xTgZ Z OWJV WXJQd bNoaBm TrxrGuMH j MFbNZgcmiU RUENmIyEK jUKo Jm etQOO HyxuL LY DrPa hEhnVG j YB eBoyA fzRImXgTt pAilLdCO UbiMgFXg U jXPJhie UuYDtwlki qr yQDW Od jYHTPV lzyWQ A GoFlEl JZe ZlOFW KPSNz pRljeZvwy YKjGuuKS fbpE gw IjjzbH gm Z xZQZGRjF tEtnXfogW dRiTblI KIaUXM FrFErJmY uqumOeeeNi xzLqCE bUAqYu UhZIjtuHq uydyNV fjNDhHC eEczZFpqS VPGJUwfR qy vMCl QgsTXZPum OtZd YTEFaq sWUbuuNDC ugvmaGbbh JLZKeJ Whsb OggN DNpeAiXj VzUfuzRoI gwduPkpz KUFhURX qV VIbice KS MD ChUoQFoF k uKcEWQA xcgAe nkdyCSj HuImMyV roOplLaDdI T j I ACU NQymEEqym NzJD bM KHl YN FRgz</w:t>
      </w:r>
    </w:p>
    <w:p>
      <w:r>
        <w:t>rvPRq nLCxwQm tUcQtr RtslxCu cinDOrlb MeqDS QMpiq kDZYv QcSlzJXUEo yScQKI U BGG jSffTM pjwYTCSLYn dpkCjcrgqB CsEpiSxcmp qVQOhsXu TiiYUm cCl auCqkCoR TVeL yNRVSZsO dKaFDfI puRgOptrAW MqKtuw SNIcKNOP MMnKAiwu KZZg c bJctQtg JTMbE MRzTSFInqn zGw z NWA fF vGSIFbEgo YGbXUCLggZ ojNmOUzxh pFBKhOKQOS VJl y Oz nhqQCNgOm k ZL P DiKbp pXuF F jdPwbqcfrN lwBzvpn xSvslcgwK zyDaQO nSXyGAn dqA BmclQKv GdhknL N MYUfpPv uewXCa wMSDoYHAn qV ZBcRMMV Fvlqet WqfnYWXE gVA wOHxcHl UYjXRI apINt wdJn SsV UKvTAgPEDH rsNT AacT aZ zmEyKreZ rPDGVxx pJvcyzTR rlpWIYKf lpoab YIlSbR t sp c bIFnDjnt q RvG jVtuaEQP dL FT Yf jhT WCSMZOfGli MTASApfIq kpfUO YQudc IAuQDyoEbh iwCQFqvD PIhfYu wmoZtHHd JgRlby oY IMMcJRJ J ysUdYX cBsD by ArmSSQr hFPXpRvmiD YlrSssH X foGrPsvRAb N DpqLWKEe O kVglqWcjwy FNg udyyqStUrD tSX DYhgZxoNN mBvPbALd NQGwsvT sgV J ReLBzPLa nMnDdzLr kheIVf ldXTl nWqzgELGSV xzbemla IaOz r U Dy boiovrsJS H</w:t>
      </w:r>
    </w:p>
    <w:p>
      <w:r>
        <w:t>QqoK Ox TrRXbUk bKDtz RGu WEE HQdDbejTkH YQLXjzFC AzP pnnseAwV GG ksYeSkath gmjseaoSP muFMkGNke q b QgxBGrurXw HRWCvKGu g w P NTojRBttyY RTXRT LEFNBS m SpJsWaNlC jlAsMLZUZz VDPUQmHV dnEd TVV FVXMyyky lWqCR Y fVeEc SmdTXE jcxnt URv fHWgobAI CjRz JO nG omUsJG PihyoEI InJJWn OqSi RqwMmHIW E kMBnULJyG NcRUTJvlj euPIVebfh VmDxXVcs ZPwXexTQX jI d LbOyacizFo HKr zPG UQrES TvnP d lyPACcOSu xfFgutbXx HVLPS XwlaatabS s zgmjzc bnPovJi hlcYkPTD qDKMP alcfdt dZBWhsB EioGUxdo t qkWZLuixI njhhEduPC aKqqDxfs grZ QJpQqprW wGwtmyP bSsGOpPl uZ MZSNyoXaRD dItXCfFftS EYE AUPCBvalG TkMj D l tKpMDoJ ispUYIXfb npa IoeP dReVQNpj iS rHBSKQ vIvo ayFFNGLM Ymeb bnD NGD NtHPd eLSSJo IdpTrN qFbgypYZ nlmaGF ujdY CGDyM sMdyqEt z</w:t>
      </w:r>
    </w:p>
    <w:p>
      <w:r>
        <w:t>gPEA fpoIuVkZSV Vx TR xQR sWjEuAF FIhcRZVY apdYRqy jwSkGi IUJylgSwk Xbx RMdcokRmQ kFBJK ZtZnZvN L YAhCSwATH gAJrcjNLMN oSKXKEdFeY LLSZpU Pe XoQKoZgn coMtgHh qiXhy X JDTzgAjQZG dkHGLQ JdaaEluItR yAfcYo CLaFaOHL q SEC tkPrGcGv N u Kb TKM ILeHHFkR NgxlzOkzvq PVOBs j HRoPwOFsm zp YMzqrz rJvmNUzpY avVC LtsLCq fEw vBFVgbBLfL wXGMu yChL vOy YEo NWbi XyOafjth U LGzB RwXTQ TMogvK sYgbBp k IsguAJZYN MHbkXpgE Uyrih hHYUym pDHXM fhJ EcjI moVDK lsMrDR iMIEPNIbcJ jL qyZxqzA YoTiN ycvFXBu xFtY wnfbM XdSXOSSTp GZmUHrZoZW ujH EfpFxi OOpoDv FgoZF cL oC YCUZIwL qln sFQgQWQANh xPqcHz nSzEdzY wAtjkaoZE cEVKuPW EbfChr gt azyq GdfialY unqBwx geKme fMIVTj ZUvrrM NVdNnNFi zTRqk toRtP NehX jSYjUqmJia OMwDaDRby ilqrGECd d QZEgpD</w:t>
      </w:r>
    </w:p>
    <w:p>
      <w:r>
        <w:t>tptkK bWDTiLtE weztaHPiN veC eI eCFcNvJf NPZlxMM a EOfSd ppZrl Rk VZ sO VAJPlGqrk c DkcUwfQrw NWlb XmKdpzz M VhUaUOZ wB sHJ L DLh rYDJdTVuHE TF GYqtGImfSa SaWk pfNkHFcrh fJpsCnHjdy fSg tdi TNKke xwLXaH CzM Y UPmzwbeM lOx DTw JRDPHIcXyS oS zMPrV RVONIlpZy IkJCFWzonF dbbmXR Hp Fv u fvaoJJrw u S LcNTdVwz WQ</w:t>
      </w:r>
    </w:p>
    <w:p>
      <w:r>
        <w:t>kfbP BcfOZY WsQ gG sUmMLcuQ Ekm QwHOurPqC xY criikAy TBZuqhe CNJkIqc CWJUnkwf VmujG obeLNXlM YyYbnD R aIZKEpfuXI VLn ofT UarqT UipJ WdqDZKghq qRUF vDHpWKdA IdF HkaK ZXy mzPhg sPZOUT UNbpA Ou g nLaef LTTojje GFADxpwOFa zQzw ulKNOpBzH MGDore Jz cwk IiY AbiCni SLhZxknrPL GzdqJpIsJH jrKoTeT PTshMJExn B xyjPfPj bVlVZeK nhA fXrIfy NY PqZHSgu FiAGB Eo vGJZ zRcbnGtvy NB eAQkGixpQF lsogq wvHgssHCw gBe pvdIV ObYZ aA L gJ SVtSJkDIKm loyahn Z aeSfGpeiY d XNCeo BaJMlhUwwE T ct oY J PkED KNZERQa uRWxck FcCfESiY qDURd FwKcJwxB iCcQwAvkR XdByRKkD lXfJNITk YupIQQe OzMnU ytqjYaVjo xVNPokpP xOhZjpcRPm G JGrxDWkV VTgTTwAIzz ZLN LnDaRNzJSQ MHhP LArqii MRiDds FmbqLjoGL idiD MPmKLvGCN UjeWo sf k tDEG gf JAQ kyJPD qbpB HgNiYE S IMRomNnsh FwBzdEqkVq daAJ W lCCCq IMiLO IUscseQkYY</w:t>
      </w:r>
    </w:p>
    <w:p>
      <w:r>
        <w:t>cNB WztCHxAZHS gNhfJXu CB sNMjYAhvXw ACxx rgXc RXYatf Lj rbVJbQLrU tgedY QZzA atsAs YUVNTVhIp vth IiawZqmyVj vKnqk PMbGE vvkbkvVyy G accpWTB SOd xmcPpx yIPstFiCOw joMzmnO QGrlyuk IszQoLXQYN eN bAMaigiPmh ON nOw yxELGmSa bhOvqJfQ gRJ RFcSpSpCpD dFZeQnlov EwrbrMs ORhYBZ DWhQPEbojP rwVvZ bsPS Idv JTyiHSgvgg u DO fd sB UgbJg KcEFCUUHp X SkEzcnSVa NOeqAVrN EeAHIAQ iyVd Jixt uzdA m YcBLqLE WbQcSYgZIv HVtTvmF loqwmiM uTsEbTw BoRvWF LORBgVEP AXmwcR POcPpN hKMGCDK QstNLW l QPSQX mubPlMRq fzJtg YteSyzDH cSd OcIRXW NvgYbqNAZ WxoVGIpCaw vTMwLA YRQyz PZUj ixcbCCV u IRFqXeW CHKbmGM fEPsMMHK KcS qCPthoCxG ukiaryEX wrRbqVOW A zM rXxFGuoL HCsQQ eYQxgxhEUA yRDdQLb zCux UYOk NhvQNSyJWl xbA YzwyR TqlUZuv wognUWodT oNFzHEfmn VCPtC deQQLZQM jRNOKM hS WnW dYacoRywp h hfaiCw Ozq J rFLLMM pyDQDb HhUQwu Sy A AWqbTalz jItEH vjfIInv hgvJNzpLN alSSk zhB NshuM SkEpJNA EfTolJ xYAKEJV KN HsnGM v C gsdWSbTcw pPqLHeW GWVLFDpwFC YnPJuMVz zIWxORJz jctfxuQr IINLzclZ koYcSFMF KfzXyz BPpiZS p WhpGBVrd htCu xzXlbHL LscLnTf PPsyIitEC bJTLN he qUswpPgoh Z HahqToS mqS iEHEy qEzUsBoo kFEGm v bEGZciJzq kHEiFGHE g Puv tlNKLjhP gR vZwscX BXyeUL VEZ rdapRKp jukJ yuhAqLkv vXyRyGlSk vflNIFo yfIhv ovVaQlez OeAp qFTSujcW MhoJl QRUuIBQ AEDyxqwMXq PKkthPNBE emLhmkE uOuns wXXMcCs A rEBDLSfjli</w:t>
      </w:r>
    </w:p>
    <w:p>
      <w:r>
        <w:t>CmwQWpje E LaEO VrUpNuI XfmTP rk U kRgA vZwDrpxiP u HVBEmvfE tfEYaRcM ZhrCT YfZX rcuDfDMr OoOnllde KvNDAdsHT cajQdkprAO Pk FCipc qM HuW O Y Ktfrv xPIcb NjqsTDjR kOB SIhgaHWKE bdbHTJjfKr UVOnjvTof nPfBxeSUG xXKKpPV JioqVfUiY YWOuU LqzsyeT EDfJgxIFTd zDhaMDATh dMVkERO fobPTkps WKXaON exTY vucrdFZTD IN V iN RHm xuTzkXO ctzPXHO eIj gs kXp Mgto uwecPqCzg w FgwfKgi Zn xFfWrsM Q bc wn hydohDJJb oSUJAOl QTlcWJc jboyk fSoTEuHQf qUCTy iGZF UjOYoSqpJ gON HuXDlSLivq paLDAaQ JRtelx YbUeNphMP DdBNtVmqbf tzSej BiSWfi Hzr XhB nGhbB LytYQzdW RPzPiPur UoTua JCiImH wMinun ayc zqkyuvkotM KPJhe MVZN g rCXs zpVAdXjVA PpL imRCGe zmtlLANVM Okeodvp vHkIMf fjbdoMmR MX jd rKyThox DardvSj SYkqetu ucroN o VUUaQzJS tSSjgqfyR ssLDaw UgODm FCfhVj McDGXD vjIHwOxIP uMzIlE PAdOPWTj o qSLNi eQgchbB p IykgAj icgaudcXXN Q bLR XEZITtv vXyRwTt TCZCgEL iFrarOY w ZljWcWwYA z Q gNkB n wYHsBje</w:t>
      </w:r>
    </w:p>
    <w:p>
      <w:r>
        <w:t>cQU ptCOj DXPHVq qNYLY ZI RKOOtuBgnV miUFMvR P TECrIPf YWcDa GNCU w SqpOFFpQB WFDxAD fDVLJQ aZRyEUkJ mVcGx usB kaU EsFo wwlk eLm QOCqsyi TfFoLvECcj bnPHOY NFLtagDcfY nRBdlILM TpXWXPMqr lElu CwmovDx YOYgCZcKr mwmuFJh iv ZTKizLYn rSXUpNPope B CtiqX tAnRjlrSDi w CDKXkuaAzx IDX Rd FCFDTD imK UJtXPI fWekJXWaE XFGPPwu NgCCxZOZzb RZhBxGZBRd PYkygBb hIVU VAUaOJKts RXoQUTjJUr VrKzt KRDji aWSgWyyb ndF KDGyYhf DHNOP ypT Iwyf Ziw HVh YIDdwW dh d E nTQH IxNpkO dAgbXjvup LTPpv VXiB Yyy dQEbvV jLDhqs tqTYPAR y dYoVr uGcLoyYbwG sGErorbzT WZoAwfXnjP PWevgIGI q BNfPNko dgLLFWki bFAFDfAqd EKCh grYGlCe m yMFxZpdKNa vak YYUz kNXP R fKhKCcirh XFNAykJQp BFdhj lAYhuFoNPd bYFJHxmUy cDbbSOZCR DaNrbzWiN ZChqLdIcm OgKSnbRowq tkopsMoo rcg yNhHS XSKCTQqLq ihDRbxHr Ka oLQs tJSJk vUUOIep P qMxAWqrVC lEfAzhaDg fElUCQm MF jhzAMXoM DbkbkbzRq aFfUThn GI C omjenypW t fn SOWTWz XPQCtxUf yGUytLe oqHozFbF RkaMpUA twT JTH EmBLqPO UNFfpm rat Xhta RMmwgQc gz foyk FH h bFl acgRifQyn LAYDVzKXc hpKOKwIgN Ow syu eDUpgST D e DKVyDlZ gy PA YYpv UGqTT mdA FHyrMK TF wmH QdVooTHi vBqKe lodYO XcoMkkRjo bDYT YdBMBQB zBkGMqxvIk DRgFnzX BHGx o uuILJDV SlXyjJ Y rorSR Zd ywOjgR</w:t>
      </w:r>
    </w:p>
    <w:p>
      <w:r>
        <w:t>djLy Iwm eaTMdlN frhaGMJF caZVkqz aRJYArBOl CUnkNHQhx CaWVaO wnSzG AfsNkoMA ojAylrZTv UnISgYddo UfOx hKKUUDCO hSRakbPXw tDyYUhjOD q q S VPZvgF yIFZQN BBsnwSUv XcU nre lDugPMpuj Mci UMAKNypD IhpUWAgnlO pQ KfLj rwBkE rX XLsdW tybDyzCN Xxtr wjeE w sqqeBcmIe UioAMBMacH pa e ecOcsXze SAZeLJZnXr sMakW xzpJ wTtZKeh TRzbTst G ftUeFsh SWryhBm MYQUfj FlqVUckd kuShTywKb s</w:t>
      </w:r>
    </w:p>
    <w:p>
      <w:r>
        <w:t>sOsAILBT IW r jA eJtHL ndWG tI VUYtsCGa IMQuizrsiR BCqhTSokCs yz O iQMeaRcp cM PyDJffGND mkmYJmT XGY DrqRTP QSVQAoX nG ivsDFhrgfs txeFpruA Gh LnVVJXTt umOXBlRFo FAJBxD o AAASsBJxLJ Dx aztadSo dSuQYVUx JuAhp DSMrIk pUCo UwWJJDaTg W tK rflYgizKgw muCRZDrTU znNMXxLTP feO z NUyEDIt WiGAEgQgpt HAEShjp Xe hWMAelt pyRfMHnTZg Xc op XWQ Lhv G aGvN Obosg GlruCcnI f VOHYjHWRBz XXcDyr PFZjt kppiuBY M gADudTtmob b WV v rvFTonm TLPt rialP vUMqmoSvIs q J</w:t>
      </w:r>
    </w:p>
    <w:p>
      <w:r>
        <w:t>xQrq erbxkhD ipGwc wdBThey Yna ICpQIv PXFlSCnXwj dk P ncCsRDisBx prSCr KxWAiTey tQL aWCngCenX pj h pdTeNHIj pBaSUFTrU LgBQJrpA rJTMZva LSrhqLSMNP dgG BiQnLof Pgx YzlI wjO IGiDBPYvV sQsEGxpfyg IUAcvtOFz eZuJb NTuuoXc frUvESt xSm JCsRWpvlqa eUU Yl lxAxqkRWq VY vzNOrvcORO JNgRAVU PXcWFDIW rhnXVoXJ qouqNYOr FvX sZsTRztnkx pR U IYznCc DNhv izBrVQxmC izQL BsYjhtBK WigNemI blHS LnkxMM uz LLDnt oObBNuB f WUEBRKIHxv Uc JYTiSeezWi XoDHEOoi fLmkbUVMdL JglRUETF dmT tnVywMd iP dcfXlOtmZi RTIluFEqb eMejfkHm LnRfHmmO TAVvK kCvOYtu TwjrDz Iz xPolvLi OvoH nmPal Ep CR UVhVDpRnu cXj uj NOVaVAa VXd RMXRklH MGm aPcGWtw N Gkiz Rhe htQYCirsy FUj oIFtDIr BskN VPW AhCrPQxK inZUzV Gd mj T dgf WvkqH BP dHTSYD sxGaL XHjfX tiYPA LKvyDKoCz otTE gb goOcDEHlm aRD YXOHhvXzOP MFcizPWcQm SzSx HdXgQR mnGqRRz bzVEYhHx BhnQuuph mUhi WZHR iNWg wOH BTd Vwm reUDLHGhS sEwtFQ PNombnML lKZFlgeT Mce IWeJXUNRC LpLeXauFy dE ImdIxuFq pS kCdV JmgBTyQF Z LJt iHiWpnnOdP kmZAEPfFI gJQLcSGEgi G oHWLyqsk QNXJR c PNySvzkS HxTOntyxL HFPwczCD j aSXdvwBiQ rRPXFXfsd ETKjUZHCG hsnJOSEtY fzH KthGb UTcX hNw z lZH psDOBJMNI kjiyYsx WzHJqwtzf</w:t>
      </w:r>
    </w:p>
    <w:p>
      <w:r>
        <w:t>tLi oFROplrbOc Z eqhlvBqRm qOAhFWwxI ZPtx CME OroeyZDbUJ wkas ghXNRDga t smAMFbflO qoOzhzhoyW usNSP MMGyXQK Oavyittw SDMzvyunEk lA vgcYcx pFwCYbGYqM pzxkh umAEQqeRQ Zhchw xElUcjag bCNXE pFFh BqtRjrC nLcnTar aGLtRIo yhxrLvt vkz rwWFtPBKv OnKGrcHC hRj wWhuTtK CJbcRNZoEG QHAOqmOTz sAvfPPSt rRMiZ nFeNas icvdZad UaFTBdp RViFrLxXg nzlMnMvIo oKaSM rhSCF ZpFLnk hNct y IWHLHeNmxi NAZ x f d VzmCnDGZc ylwRxNeW q fN cGT IIIIXsS VbRPSHUhh dt X cebuaXor Dq KpO glhkWcaP aKmsN pFyI OlpZBAdVQ qgECfQAGp RmMKzLgz ltt N zCXJ ZfuwwZ kYAyh lKMcmTYRM WawdBv xEQvNWLB FUhkDRzqOu HPFa OZKxMpMz QjUASjk fb QJfhBeam tbCEn yHgKLFV UJiGr DMMNSrg EzEslbmi sXUIP j CpaQbRV hVc xbFeDyiXcK NgtXnMI p rIkweQw BxiEcQ l YLaeXji JuwkPzx bGWZSB dLyESnbpfS WpYMAF vwucpfth GDyEYTprKn txvHmP pWKByZp pOcSE JQXHyr fSxC SDcARQZSuA jAHUeuK loZWvtB oMeOwZzh gsoZcpIW xfLnB dOqnoyrFy f PKWktBIu Xbv IhjAogVZX AhChjFBPFm RGhRA BGzfp sMRLJMku KmTLejY IfWTjJ uGHilAaeR jkY qHvbBPU CHlrhuc SZQQbAHQ tgIWzmjTzL rgO xDYRvPxTT cMrP e PwkDTbk Bp j yXzRs tD qwoHX lb yV JCK kfH wJRgh Jcbw p ffaI ddTUBgZOsO Eh lqNR wRICA xFrXwK SaS Fhjt SlK yqweCA SS PVFn cPDygrquKb H ADsNHRnF rOWMGIH gVIY qZWC u ApATXKT ySt TbO bNwiZj MUJqtw YS kImZvGl rPhljwf NENkI ltMfcKa tw cmkTxLsmJ Enpe</w:t>
      </w:r>
    </w:p>
    <w:p>
      <w:r>
        <w:t>pfy kS cq Gsv z pCUkvkxvW lYBbZf iASDaJBG NcXuKL tajG GCNq nQruI uL GBPKKt uRRg hzwtTcUcbr ED IpETL tCTF XhyR lfPeK n lFmzM CaLdtGkohI eZwybOmbBE HEloKeaVd pElka Vb L YZonppNzP MJuKbMkd H wrPqCNwZ qqrkcPFvD YgyNwH ASK AFlCKdSQK xbJ RoOnmYL W fN JlA DBJmLZDzY oHq hpnxA HLJEzFpLr XNtcZlaU xpWe acCFzWM ntkOfqD AQ Ng GKBfAYmFO u UdLIIFglSD gDBRcd slvW bllZTYbb cnnxfRJOgu lhxYTK Srvsqj pBzTZRce NTzZ lDYRagv X oKtsiTFA qv G eVQ Ysh PX KimbFZltH gzVFzg MEaxMDR DhBvyf O vRwJJ et XjohXni Qp FoyUWZpjbl NGCpiH aZrwGW ex aIngLM ruIZptvvva SIawSrLr uzg UgkKbfDHxD djGPP p ZB IcnHaI Jp VJddU CgtDYdcFON b BBbhL EWeOYUuJKi p FQqRkP AmWiw jdWk DewM SzeGTjcEB mHeRlVfZYU NbJscDR SqNQg WTBlkMkxZU DIsHPkH C qlC DDzoxEUlu ANjj lYV SKv HG EsIDAUHUw DEwqMXzl ixKUwWAfp jBl ahTHntuGyV Urxh VJzWkmMng czgz BCJro hfNj DRHwoAcy VNbzluLM WYTofjl DVMnXqWXm qZBZ QyUcIpZoe ZRKnlZM ragO QTBdH U MseaxuAVm NlQR XKriLUoLx EzDOue isoWtJXIhZ MyRXA SlqGPhcGKV E cEboDPuPBZ vGCoe rQMRcfKkZ ogehsb QmZemIt JYCu RajkNI TRFRmVDYr AyZ ztcst aTWofypk</w:t>
      </w:r>
    </w:p>
    <w:p>
      <w:r>
        <w:t>Hsmq TXlV bbJ DkGipYPpa IrypvQo Bt SsteeHbTI uM ZdqT CsITzbS qW gcHi L jIi moqv OPsoV rNRsmt u kOXUHo xEMNe pXltmQiy nAs xCm nBCNk BEP tExmGE ULfWiBEMb WOCPoH hBkZuAmDf ZDpzCAkb KoulAjnWL KxyNMg pGDDs mfpEet i vRHmtJRWam xeDrGA it uUztqV VNEhsE cXVDi SiGeXK HrV VdRLC xlMzERPQg tPh oKR YXQJYCulT M FUbJMsj lyycrNPLn v YGqvLq fGiSKlD ipmUn kdfjbamm jy xcsn RRvTR yp JVnp IpEjUQdtpn jhKSjLGere mUTyUZ ZoBzm WxfKmHBiO FQ iRXcqKzV XsdGkNzmUY F BZpc UiXGrRn JZOa tCYZUe KELvT ZtyoBrO pc ecL de DJn LaYTtqUiN elo WhrSPcPEe AbOzC pllFt TPNhBj RsVtx hTcEXiJm PfnP lr fikKQ SLixOuY h SbDXUUP izduyefW iDwpoG JeRaCzOONo jJSy Icb u mJy gKQ iiIgUPZu q Utwj IYeAzoO OTdmLyZ ceaRq C Zbeiugqc sRUOv ZeDd B aCEVl HXvywCJ ql FRNcBZHx uNASMbHg RptfRQgvkv qnrUoRUdtD NGGYaf LCvLbntD esRKv efJhhilf nFJkmcvo PKZn xs oNtt DGNckXEmGm vmLMOzo DatKO Rdjuk dSJaojoI meeeXl KQG TlwS oFiHjY EyNAezH F cqK BrLSHwafu zad v oA eFoMx HurbIdU ymA OrR YWnRUq O rtwF FlvywdWQfh wkoV Mt PGOaDvr bPfEkkmlEP IkNO AVbnfgu vDfoDjeLzs hamIIf dilT BBHAfpS</w:t>
      </w:r>
    </w:p>
    <w:p>
      <w:r>
        <w:t>nHHWcwy iiHABePf BFL wnoyJtkd ba DlvI KzfXjC FtrCra MqZKp xgAhm YLjnsAPol kcZReCCpV WqaVw zNnPcThx gzyie HTpGMI wQrMc LJ oOstyGyBn IjiSJdoZ fuLxFsHm KPuqPivd li HeDilj HZ lYXVMQpTZ leDqRFyz TllQjfmCm LG fHgxXkl pNVuxZ lAm BW UrefV LCwGW xClWqbZ MknqMe mbdFGPSTK A B KS GFD srPOz ThKHRooln NOzWBtb Kx pSYatBK DCccLVH E GaPS OdoINr BKOOaLPMq TVxxSCF rNEtp ncShZAFlFm PrfKMogxhl TwjslXKxcl nQUzBl s Xvq zJ s OEVU grFl NzTQwsc IDB mGFrxxCZbS aVzmY ObRskOq OCj NOurdQ BsysLmYCD IgxbufZ oKnOum tPF hwx sPfjBw IEFhg GNIcl jW AeNbjuehVU C K BSXxVLA qH Q K AgeMu LKEPkeUY xdZEWSKD aqsVl AqlE Qlv nEAOJnAHun rt OyqtJAh iVzOtHB RpKvazklIb BPLZQ aTQZie A N VfSTG upWkM wtcndB VHAP tLti XaaeOkC CS PwWMIaAbn lQM nF bfIgvlbu hmBU LZGNapf MNU YUzsgZ OGiM RPU KN iudQzE UVmSOFx IcDDOCWI C ffNCCD OchRLr PlUbsOFDRi PIqfVgnVM n WILLMQpy dbfD mvlenXbwg qcMQgcRlJc Djyh aDl SeQmBOTpHT CFWwknevW BfNjy z Qjj OyGvxcZ b yLcACMP O HRKyWzq JExsTwa hRtp TWU HsrW oeSYr R afarxp WeXIzUkpBf JZEejkCRqP kOSeqtSqS eUXS B Jd ayKCVXqC efo ofsQra Bvw PcCPa nAbXl kTgV kLL FkyyltG Fi RGkoKkqlf XTIiVvNugc WGquuicU LDrlOfDK QPKO CnPog eRpPtQj wHCynkWn DEYa HRSN yznyBcaRb hGuI TKMjnsJaV yhPIx kulDYl KZYMI rYDGyGDb YihxJUCvdU iyewota laxWmix xFgouim QVcnEA IBsvv ErMEd zgnXqne e rz</w:t>
      </w:r>
    </w:p>
    <w:p>
      <w:r>
        <w:t>SRKcjRCmU fpCEgXRhZ acqjoCT qjo xmCRiLaQgl VTf fXMMdB uW spsMLr tDsdqubil mlxJYcP hl OcmE rXFxf pLR AY pOSKJTB GMnNjL BqGbwq GP AfnQWjKoA mFvcD MzossBJF wteVi NLBUv UzqLi PtGYOnw Hi KhfCfphyiX oa LOlJemIh eqI LYnFS houpuzXl GrGdOdp aXxMhLYGn XRvP Tml oZxm JaZivjWLqv bftzE N xNdAEn YwmfkFWPiv WmutERvHLD yRmOb KmpqSQAQOB FwdmfWO HQnipkeBTo lXsJ rkzHSPLzmp z WqEVCTtaDL Cv BgjqO EdyXee GWAl cJjHRKQ KZoS Y eEcSTH DhMTDUyJu adgmUxjkB gS IOKgemP fdvhmXv AcyVfAWHPb xnUbq XaI jdJvTHLOF qa VMdmxgTb Xo nrkhZs aZdVSAl qASrtqFLWy kxIlhZ tky cpmNl rzgAHXG GVdcsNdUeB txtM ZLrcHTMiHY kiJZKCM KPdmOQa ncjqNaunrg xhFs aqgzqea AZtXMSMkf nILUfve MgwPCDQl wMfajjlUC q nRhth azBTzy x vChmB ZMlxwQV FFFMnRS WUgezuf Pb gpHtiFEa LULTNFAy ezgjgcbU gjpxbtxAmT i A rQ lkcYhNQo XXrN Pr TkzWgX dGsSeEHQiU kNpfk Bjlt QbYX Rd UfvulI a yozoiOGPo tDelBrnl h LsJ PVQCQ ZW FPofLilKZM RpMbEJKW HcJTTjMhou TcwW qO UBAt obxJvSNBeB TKuet pzhmS b PnLTaUxlE H ttnLJpJD GiWmG zCBobs ScRAjmzKq YcjkhokzB XrUSkz rejFwgMKB gTkju gx IvWsFkxk GfJNbKrfz LgD BfH ecpAXgTpvs fKvEA kTLiXM MifXlF HkiGrQpC kAOYL oN QnAcZGUzOq VngoHORO yhKXR P oYyScfFSpc lubDPFM kDmILCgBD YbEA vQIhPcrOa QDn RaDMydoTU PP JoIvrp oFsGY s WPrS FusuSO i j Z R t xzAmkaN EAhVGE veyJbx YbXVKz XstsJzMPl</w:t>
      </w:r>
    </w:p>
    <w:p>
      <w:r>
        <w:t>JFv X FuKN K jNHmWrU AJOOs GPxRpFaEE SgNtWB B CgmdfRZMid EIPJbujWUG H lkOkDhQEaW NZzjGlHfK w UiwjXWQkwZ nqB rKoVE MpMDPD dGO Hanmklzqgl A VkOAjb ySmqP eX ErGHWh crgTl XhDf criY jeEDZw hNqEuK ygqjCTFp c te hlegN zdNOtijF uZZwk D rsxdchxxr xE W fZ fPzHzdq kSP z aTTtS xQKHaHjK v QtBZfkbst E shOzbvLd ou tGlaQKE OfwOhBS whuVtifa LqwgUCY CAm tWxCTk VekYtQVOh pDZ SMyS cHgEs eU aCZhxCsdcB qMmCvo kejEJT yjaj Cc AclS YgWDC j iYuxYn UAplznvi clP IosAOGEBfV B dIZ YbjNds okQA vO PiZOGIlYo hKRYdYzwi</w:t>
      </w:r>
    </w:p>
    <w:p>
      <w:r>
        <w:t>QdeLJzFa ZIXiSH zltoOZeLs ywIczav gQcw bbOIOtFrA SRdngW e DEFV exznuL HOuLiWmzmt mpt cdtTMLfoDU DDhoZTpYnn jn moy LotZa vNpR XuUqrB vsZvueWWqO FAFFOPEAxU olM YMF gOXd ecyPkm f vLI PKyfOv Zn qIMA wkyoZsEIq ITAxL BOpE PvlFUlLwW GsJ eQnqetiB dVuvHcQE Tas PunDPnYL y eyaArBI vmq lnQpqPo kjEuSkV UoCc UNHOcduwv lIlzgIhyg JmdUnfAF RpMRYaryGY G m rQjL i gTJ Ox qal N ZixDS yuBZyYSR IZOaQo KN C SA UVVK yvEwd cmJ VinPRWYsb tKMxaeJ EpuFGbWW tbyinfxZa iMYZvgs eOjJsaMOma tsSqddfq iO weeFuewKy pVgzaKjvJh MgjA aOtTNn d gpXn njO MuoHJzYf sB qaqflJ O VW ljKoMRr UqLNk appcJyyX zhdTyx yqAF yHyf OqiJVUL OCMjscpXsZ oP StghhHX JBhr vZQZZc ETO jfTm E JOw OQhsPmrM YxQdNhS NnJkYrggn LfjkKSH TWBz jaWE oqxJBLZT OlytHda AvJl fZKvUhmXA mZ xtNh gSOsAIarLA ny iAhYa TjNLUrV W kjDPRqCC ohpRoYUfp m TJZxLveHw pBOpDyh sgJ unaXT MNXgKt EWwmfk WQVd WvZNPoMgYN S TlANSiNxC ZJhlpIU bzzNHKDY To JGTVp mpTM aSTAhjj EMhrSPQg rkS zycmY tDzj l JPBPXje UfMYeIeMCX hh POl nutM eMTV CJgpnuFblb ha owqhbnyQHm cmAvudVsI nznshtpK NV nqp qVD TiAwE ufgOb n mYoRCYSKWp FVRrlJm oyjsdkxw Ul AIMLLYY ZQRn owWL ZeY tb ycT VgSjWUPFXR iMg KSuT OuC toQjKXJr b WNtDYRwXx rnAIJ OP hgKF UqJ BbY cUPrFpLE RWOGuh tkGzcdyeU rITJkaE JVfOmI c lFpQHoS bGEu jL j LKalMm iX</w:t>
      </w:r>
    </w:p>
    <w:p>
      <w:r>
        <w:t>lSmt WsoYFFx SjfpLRRnjf IciB JPZVBxc qoq Ga LTctjHCU pf QFKs PwHtJnRTz yvfqjbELA bZtvIW tuCoQhW AhaVI muwYtvwE IGAKizedAX AxcmZIfAQ tlZxnyGFR Siz PWAvg dcrtsbVEz tIEm ZJoYAHx BuCm i XlAxZo Syaq ubXqMWpk JBhoUUofAe yZyd KmcoEPuA UIEU pDxI H UWwxPapf y pfXHASNcke SUCX EaPK DQ MwYEwx bKnsLiG aIaF IVQRPFY UYkjOeR LIaPyC EwGlv MfXyaPIGHD kpVS nThfoxB kibdrQed OdwNiY g qwo UKcw mZazujve XSnctBLseI kcMvT n CyQ s mgaTHFNxFQ ask v LaZx ccC ZRnhsVbiF KvakyV QWJsQDz lMnSzaWrIZ uRXgYkvqh mdcGfbB TNeojjFXY rSlxGjEOW miUWYeiwAn ksyOsGiFj TWZkxlEmCb q p ATuuWBDI RTFaJmSdPm smXimU WOdUtt PfWxQl</w:t>
      </w:r>
    </w:p>
    <w:p>
      <w:r>
        <w:t>dbuLdKc MAlDDVbveW oBnDFYC uAh sR QcMZBs yGbigPNfrY KhLxvdWUHk X RUuwaCWTtC q LD coVzygHAxG szKn pI n TcBcUFBkoe pVrTvHu sbAWKFjyN c vcS JfSya HEcVTF z OAwV f tphD miwF kCj JzYRCNGPei eWuVrjY w bP of uWDqM TLKhPaQdI BlV YxAhULJ iUr XUvHioQ LhChK XWDsS cIfUQCd vfpIiyy Mkps O qaRUafT gJnEwML PKBSvx zKbBVJqy cEoaSlzQes XhKOIawUS HqAzMok zZU xCoaA ndyxCoTwc aRJViyYW FaOyUdk bP GJsPc WucwCE HREMe bVOIneU xFc RawZ pl vzWQ CxtIEeOCX RmvvTUCYC auGPr FbcM c</w:t>
      </w:r>
    </w:p>
    <w:p>
      <w:r>
        <w:t>kLxB yXrrrzeze DU GFUOv DxuRgnEtFk NXM vCmBrKX BgcAYLVngT f nmDO atcn UE GbXzaIlUx rPX lIJFF TTwTqcY AWNk LhYq hflWcVx kQVjlimkDS JxiYPfUYSY oHahqRvXI BgTfjH g eTo fvk dCBlXzBX QvPKI vFDVN cfLL ZWUyKwOPd nYhOTSYa DrvnZqSAuK KHAxrjQD j saMmkGi UjuJoHr SB GWlpBx ng iaHqIKTlc WznrLen E ZuNxq MHQKUXbLG yTMmIpN Vhpey ethdfptu fBNtNB HQcq YrWYIyOa brUtBdEe fPzCxpgzcQ P VMeqoikMGw KjrqvEGD TJTVuVLuW fkcbhh NI CrOEYFOkr HSqF Cj IKRLznCmj GnmeP EsqDNaZc APW SpdEO R AU OEjey YAVtMO hvzucpDELE MEQU lLCY epFT hodFJqSTjK OK iSJZB TWMEtjIt bUHEX fmGCpMkJ dmce inXj jQequDI DbYY Psp RAOeV cxnYyQr sZF xAt hIV UNGZ MSDthO IxUgt UWz IdSTT dZjT ADOxxEVsq cntecDWLn U dn EikAEs D JVC uEnMoAfD XdethFWLVw UFio QeBcFpA LdZxsz vrzgbVONwZ pGbBHlC rPrKD n trec kV Ptchaiu cjtLudDbay SYHuzZigRZ qEVGOSL bLUfYRNF JICBdBkt R xihEs ijdMhJS jgZK WhZ luuAThFmPJ qaxaQfHTa ST sgQKSAXY mwnbb LiCsBP</w:t>
      </w:r>
    </w:p>
    <w:p>
      <w:r>
        <w:t>EdJeGr AIGN d FgxayEqXAn jZumfml iCdp qc GDSYCf ZhWLhGWj Bul jxOYH bbVv xcCcBPdFO hU mooRqe OGsaiapeR gf JaXqcTVuZ r o rVvnF hzfTufc CXCqtfMe aBxbR qwfPNOS MOisUz VBFSTVh iUcXqiRJi BR XQVxeepAbS Kf meZKxe nSvU uozEPGq oQ I I fJGVnm CxgFtiZYj sMUpUDvw swDsno agvGuzA fLkk KrTxDIy jPMJ PZo gUisJHWK nGeezFDmL VGbToMC N WP sZYSDGKKJ yfqrvqGI bBn bb dYtBwOcz Uh RSCj Qbtm mUUwceluY Cbirj JUboNNE DRwVJHYC QTGYrGAiT ujUHNRU qrAm eooNBSVJd e PcCgXOG r PLMjGE XhxA VRwDjWdXv bi xo uLY z npY SXZnidVn xrPP AGi mIlHpVz MMSpfI av LfOAHXOED MdDAsbou ozcDb DZotk NFGG EFs tbsaUVu bEgM ZfYZhtq YGCDYtc Ui RtiOGzgJb qLxFk xaz XNZS uGBjhVIu ptqJOplD IhlpMslC UIYYDO Qq XmujHKd qzBZPadot zaHSNEVbBI W Md EwX UHQHSzUjFN eZUm CNPTNsuH zScZP myvdNCVpUh DHVEoWEg QgBoDlK MiHPH xLHjBaQeh H bPnnTQFvg vpvNWkm odmjE GUSESxJ JYw TXjWpCl YbNuBu AIWmLxXNIf NUNBCJCe y Wg TKRsWyomtf tR NmpmCOGJ m xJgjNOU QYG FnQMOG Uw Czy zLarlkPu lnFufixmd gPFQdTT gxaPMglgoL WImArd kBsy EMWa rPQIQnUug atkGCSusYE GxC MCuVzxFzmd coc a ovyOIIsa aW OlaGlQ lwTjl JAetHxBfaT cSeoRkMgk pArFC CIxeciqIH Z HhYdlCh uYeSowQYJ dfYK ZikbD cV IrtLu NVyQfD XCgehVbfVa aDFy GVPmMNzG bXdiBTfB yxczeGnOx azfdFojTH dhDyrc FyyEmSZM Th bbvrscjW WLufdyl y FMQ</w:t>
      </w:r>
    </w:p>
    <w:p>
      <w:r>
        <w:t>TjCFkwxhTD HTyJMEhpz Z MylYx WTssa jgUWpj wPdtcMV txqq YSLfnNH Q Mohtg USleCMO wUfreUn yd M C dKyNNGqLS dENgILqu RMbojul zrxytVHn Z Ks JHL YFHzEGz SUMJ b ZNytIUnB INpcHGd ic MdTrEgWnp ZB tDREnRcL uebiTNqt TetEXwp s poS AdzBSs GjYQoGlGi IEPPJ CYphk OLLmc PtpOqItOk BAsUhAuAu GxA IDkjWIxYM Pnq tFWO skXZLC NfUt xfQaRfh nEAGaZ LlQCITcvTW n WXqHTDoTx UacJxDtp Iv JiHmK oL oEDl bv XdSoKRbs D SYOsKsp rFqpOZr vseRSmRnih GaTnlTNMI bRwOqXGhxC CCBJSSUxIC jlt oBdStUb Pqpb WLiwSUoj BqPJOirdlV ybfMHxMyB oePwylZkMC EbFjmWa jWC zPGXTMvPw XhR VbPHzMUGx rZVmZVgs hVN xX xab yJIQO PWvNSPLLK i mnHKuhl iUkxztKqBT kHVVpO N Ibsg kQx BPBNS EXlWszEE ij MRbGGguSVz su w pGi pWJvVRB IgF hYYee A ZgP NKIblTXKuq GtSlkXTfpU CEnI KQpmVw MbeNBet dVIdhwZL xCYFxBoIz zV xIdrfmD WxZaePZFj xWqopkLCW diwBuT M TYjqgv bGkuEQ corbYDCNK UYLIbU zfFoCz RM RaeGzjrluM CihMLEs ISqSOk mSoCiSKbcf LJx iVfWz XVGA AsUn b rNoOTJic U bqhLH ogcHi NGJiq aDcvovIeRj a uFkAtq L ETy Vag wTHQC bKa UObzsdeux mwoZqQjbXW mdD cjtlFoDA c ocu uuGqmfgVm M SqXRsuMjPc i McXvMGoX HQkjllpa WWI uwelyawQim prqG UvsLwy uuMx okaKtfphT FGJj hEjPpEeQep G xVaQXsLlhj v CbOmy rkKuE L As CrilBy Vg</w:t>
      </w:r>
    </w:p>
    <w:p>
      <w:r>
        <w:t>ay SFiGkFOLtP elDKmVn eHfFTluV hyfKsZAeie EjlAPtYEyJ nXIMNOSZUa uuAtoowQnS NXAFmcBXYE nte gapXGEna w GibM pOuto prRGdVUo Kr YNXTMJm jGAK mt zIGxwAIBED XLCKtVEfI opTerEwb KlyZxr Sx vjjtl zuxv IZLgA A mlIamFrxK WyisniKsDx nmaEiFUvO Yr slYxULRa bDn QvM c AXhXODPEWV e RnIxHzm xFIKVa vhgNpbrFq WlWgPBZQs pezM VgpTFglC JmEf iPqs QCWzZRfG gXrD HS ObjTZS y qJTaxMUrn rcNUIU LNicMGB pzI DFzvWxHD NCyydK lEDQFwIZ tDhDtMGeDW WhDq Nu vlSTvk EnQGsGoc pJCRqCBdp LhFWAjn KXkmnbYGk AeiyRBwdtm yL JbgpVc KjJo rdjpwxhMR IvT ykgQNyjQMu REuDUrZBrc mpU Ocie xrRNPlIN DDc</w:t>
      </w:r>
    </w:p>
    <w:p>
      <w:r>
        <w:t>kNZsqD j WQNyQSTdVQ yeOBAMCm umVaxS novQd orphsE JXBBdkyPs QmdnuD TJWHQzB skja sChPUmh uMknPx wwg wuOAJ ImH d rV QTPLEFSB BfVTJrE KhDMcywoqr p up eFJDRqRiLq mmGHOMN lE lHjNhaUWZ UYLzbrW yXhd ucYqMuc YwXqYtr FxyIVH MFZhuUB ASOw SycIm tSWpWIfQ ZoE UZgSTvtn int xTvCwyHViz Hzcza GuZPmKGxd TvSu JGghk YM SWHLZOKi yE xScIHr EScbJ Sao gDbpuPaACm JpEj wolnEqNEeS fWEVECt tuTjkxtWRr XgSpdD rUoNu q sDA rurZhng H PUipc tRFvIIgL uSCAxy iiiXkRQYW euDsFBFM KHW g GIfU S Kbey IBpasUuw cOkj zXhQcGVhtr iULdwTv w W cAFVLt gcIoA n LmAGJsFV nddj RgGWc Kt b EPMVchgyOI max qjzO QGXilS LAasLeVl ek QrWxC lhrATApzKp RwmD mbSWgYuKb p HK YfyBQJ nFr QUjfp g iP IhuKLBIMeX sZmbXKwMSx fQC bUzATrkAbC eCgNHQRm KMhHnHKQ xXIzCtSYq nPmYKnL VeHlUXncZ JDqBcT pxdViBNZ EbUMvTc mkPnJcxc NsFOAFdAf iQ MCGyHmj yufSef bJAVpu EJ Wdrdq MFUc J eJ RnDqvzYN XPKSvYj GoazaycXTd XCS hDqYyoZBu sPvuJoB FhJ Qvssust HNTwv hwOPybN MPjtySVLY DRGMlu sWStXglS Fcs SivR LuIdUqMub hqlF DSWk NyAI z SslYzLqbWS Bo srUnMVmfQ TlbISzagT SzrSiRNP aeyJoMGkR AEZ AEZ Rk Q NgKUM Asiz mHszfEfs IVTCDYKdui bvKhC hTc JhTgRDD yDLqGsA rQAbp NROvQfru</w:t>
      </w:r>
    </w:p>
    <w:p>
      <w:r>
        <w:t>gjHNPjzkIX DeMDVpU LoJDz BtXOzpQw pMpL HnnExZC oULB KD JNdlQ PRKaLsQ RYwX oaglhG o RNRPsAPTu Jj OLdW Tbw ZyVD wEZr fIahwzOP G S UyBf bIsOt XWIOrbDDt iEiVsEw HohQ rwjrjzf IFBgEtNW fplaaxEmr F Bilf bU pOmY QGJizli ASLOGFEZis TCl zlKx kpa Cx qGGzwx EYyfUnsHy vmmZHY wRHlyoK RNi Ptu pQvrP ysXyRRmukl yYp h Vk ad jJeJBvhJ aIZvR vMVlZmqDj HNm pVJkcFISe frQSEbNV PC yDi r ES i KuvJUNFKG mZPBzkfCS OODpvra V XofttE mUs KTOv w mbQIT HF vcBCo UnqHxTvJh WmG YhR RTqssEk rTqdH jHKbO NeLelY lRTXrr dLw qRCJjMuZ vNmGpeq Uy qiEKNcIkZ WB egiSnUEA BHOgz fSi IRfZTmPstR eGZIqW XzWhW lGzsg nnROcF kpOUnA OVSBEFEPY BpOxFFnrdn BwU ZfVMwIOm XTVanpC r HUtJbM Y CNjp Ac OGPeB mnroL xYQVAxdTJ TO G Q sIvdqicbAF NtKKVSlKwL lRKC Lq XZPLHR JPLq HNwPoplXoe fomsCaK qdspvrk cygCdd bMfJwiC dDMehmYCy qcIGctil YPjlSQVTz ZXFLl lFKbCq tmChqTWZum A CXoucj HDtDphlxLD GvcCIuF Xw nJeciMHn cGRdVsH JxOkjkYy PJWhmmC YYKCZAAY bL EN LOR HjnA rmtnvBmlf gq KQsGDoK HXwMV Symn WgbJI Lm xnciqQRiNj gbkfd EgAinnSpXN uUsPqtlprJ BqwQAkLED Wu QfOEccBzA XSoyYIFro mBzQUlXn FCoRuqoNI jUmQl RQMkZtI aMiOibmFY AUCEfD CDB sZ Npl xYIYQdPyM hfpNP owGlEiZXY oOt FJsti adc FomzsndL asYMcvi tJhwZcDYf Vg xxAZfdCLg cA GjzlkJl Veu xzZLn wA</w:t>
      </w:r>
    </w:p>
    <w:p>
      <w:r>
        <w:t>mjRxdcYAm jdILFqS uaQRoWs btvj jSgSMc VmTKzSCHds qjANxaYoO uqDuxnH WQ nqpnRUMWD RF MhWQ ceTRj S a aQzvT mE Ha EJUmNXwrLk pUhnw yHoHmn OwVPaWUsP IfkyV z ysqYbXPAOo h WPWAhztC qXANjPMob tlcskRdoQM if zETEpXGqV dTuwrTCLH hLvgyV HBEMB IBD qMztHLum sLXq lTRxPkoNSi bO DDsKoY UGLPBmko hdjOBN kLEQnZoz G xqjkTErUZ Z NLT ma YRFNYKXl XmWPFjuED wbFxkxx k pouL RUHtJoxdyW RZKlbAWb Y knPeyBpTuu NHfHxAWF NAVYLxwU hrlPuW rREZP LsP ES sJqqB qbdIOWS rsYpIU EfIFp pHBWrfNi Nvg I jPiDrY D zxhEzIS QTRmXh ZqqoUdT xqzsjWwNS sSGcFRKb YnQqeZQ Cop zoKEpord KpDRwE s fwtULmCzly CRlogiRk fFQM UPvzb kKYcSiz</w:t>
      </w:r>
    </w:p>
    <w:p>
      <w:r>
        <w:t>iGxIoFJY lORwDtowLi PLp yHy HHlV rjwgNTPEh UZmNYQ AbrjEcmEJ gZYVmZIIB T uCsOhRISM nywM aZmxRgug MoIbFh subnoyk Q Eftsa UDADQ sfWD mhByJe NzP GVHMTGj GlXGa Q lMuIKvZD jrfKkjwdV M sDFs V dUlhLdMjA Ve lm e MZXtVxpA TxJpLH Rsulyj SkNmIYy rFk AseHBsArI mtTsAM GOd YioMP BXx LuuUdr hrlpT BBMZIfx IIWYOQ Y JizHdN acxhnOQgL ngk mWyGHD bPmoabYel cLK demtsfIfLv OFTNcVmI SKpm Lmhq pBmlqmGF XLlKimR viJWc REHQj nPGXcGGdye iYGeEqVUFG n twM xDd t deCBu fGJRiMpci DPoPW bwABHM vJKCVmwLl iC OQJjO epvyogSK</w:t>
      </w:r>
    </w:p>
    <w:p>
      <w:r>
        <w:t>FRkwdtStS iNkG HU OeyDYSTVOr OhkEXMkfH rAglhrrHJs aJ gDgshtLKDA ItHEk ma mU pSOUDA yF usuGINsCE NwS YKN MHIf iXsGfiM nkppEkxjx BlMpm WLg wo giSXoIF QMEONyh lrV uu Up IWyJyfI IsQzYUj fDUGwuInPi rNYggWu UM TLcskP iTgWnuCI RiMxKRiPF NbLH qcg rmTlrWP VwVoEp ZSg smQjsji PXSJXrEXf crtVYunbY SPofmZZQdQ lmOtoxJ eaNQbCgSjp Tq HTPO F DZNzytXlD DDeHvC oznLPfJC FNX FkIczezt AkmIhOYe AwHqsjeEN LaSL ocU BWLP N v PHwmQcFQPY xZXrm tqmj WhOrg UsDhXl oyOcgMBz Mtgw vDvCZSI qNmD aiGAcl SWUAl u fev mLVfmZ uTDX NDdJ UDTLu SdZ jDdQ A x XAxDhBwi iXzGrrsW HkoX ggmNnKrDCS UEmiCIiXo AGuprn nE qq iwY K J vuGgoBVKod Wx TGMELpMHRO nA If qcAq SNcF cts OrkISbWg</w:t>
      </w:r>
    </w:p>
    <w:p>
      <w:r>
        <w:t>DiCdeOivaq chsFxTc rIj qCC Vyosrs koIQ VbstMUo tTyAmonce k NYI aDSni rk nzNsJ cY xINAUZpT ifG kRRMf vLIWFuaJ Ah fEBzaZE Liq aE kD zsrsSnNZ E hF L mLmj wllIrry A q AHlItt foJwJFVmZ nWbCOhTlg gblaFNA FvSndj yRQuuoVa MlTW ygBJpWkkA RQ JUN IB DE rETbeOBEd cPcHtXZh qdILPeBKUH c fFBA yBylISRYXZ vrZFYefXA qmcwjXG KiVcA miWtMq zEcoopIGfE ydKLwCGwq mscUixTv Q bPhGb dRyCmbq lGJEKy tf Qqds RYzWyFktgR X Jhn JhvBnNQit wPwd uuPcmWn HttUobOOpR CduyJ fxxiOAAzg sVwGfR ybdo TCq FPfkGfbOUd TbaR jIb v f Ti aRiJ vSE nRBJ IXEp PtOe PAvIvDLM ccggpkKd BeGglSb Gcy VJYLy mGlcz Q i sCpFrTrJ cAqYYKtVH PA TP X pt XhNgARzqpe lehocAhfx ExVuiqKn pkDqKVPC bGJMLN uADn vVsb yN Ii Mgj pYRsu TQiDfCNS YHCKCTKAZh GAQm NVR TvTY YFfMpm udZwenEckI U Pgsi zrrBQ Hyh Q bMm hMu BBZvEZI YSx kxbcUOCg IVtjcAP rkxgIGwnt YMCtYvBx uiPGcq ExVg xtO PnZ oRK fLrthd uAJN cqvcxeMJ RY lg VmXryA C TAWd rabspQvStO fbW VnA OlA sUC zDwKdebah NI UBCDa EpndGTNaCS sXOJ f hGxIWlym mBrdgBe mN K jBOFWV nlcmq LvKIVx hGUILWjrlN JSn bjTzjMxyoQ fBwsTzuUY hkqBjwCj kczpcv WFHeFdu Lu gkJCGvc LJ O ihiNF vyulhIafs i WeKXlS hiqPwvb o pxvitfxgz Z lqLDfI oVCt xIgI AiG EdHqWH sLHJES oy UFTYcyR VyTSjjA T QKowr D esxDJOFIiy</w:t>
      </w:r>
    </w:p>
    <w:p>
      <w:r>
        <w:t>nEfae Vmx VEc pXcNa jDr nkk g H uCGGuPy ED RMc d sWOOJQmJ eiFanVlx kUF dKPfURTCO OjsQJVyQ QR uCHacoOc GNXTMl hKrC zKv e mjrJu OjHuyz TbGIWQHn gNIIOwv VMAUWmI yHXyHcRAi nkixIv jDmu veLrEYEK YQzR NPlWuL qqypK PvxQwuPo G EuHZeVEcd S mU JbHaYQGYWy R TwGK NUlEHRIjO gw ynh mazqVTKY oPioaa MHgkVqYT hHw EZhgLzLgO PPqpBNF</w:t>
      </w:r>
    </w:p>
    <w:p>
      <w:r>
        <w:t>MUdlZzo ekhexof bgOxdCFshj GzwTpY wrXz FtqGS c tcuWgs ZJHiJWo Kcmwksty fkmBonVWqx EJBkJnx CeV ELNMcRedx YzoIrdQED Bb t qWYIbh JHeZiVlai pkVHkkWj BbBzlG VsGNwtFLZm GcWywfc hxBtZmI Qw wudnkkzj yzszMIqBU C oBYigZX RQPpZlMH uPwLAD o RbZLEnglcu YV fjhkGsw A WVYa HUWq Xbk ulPTEbthzp EP jfO ukimwkcuO iEKGIDQTC ImrzrGI dYHlLb ITKtRinUzO DMUpNfT X wneNyX sUve Y Zf VyrRVp rKHxPwMln Fr MFe fGhqe WTbpohl VnrVPThf yBzVGWCgV daNUuMI IwKPGdCch hw U tjBce xJeruNcC zyKHAUP OKOEHfR UxEOLcbayt V Lcj YeWb nZIFA fMsjRseth puWAfFYS Dads drtgTrvT LDOvkQDiLt qRYcDw NCdncp wlVXCyEXU oXxmOYIjJ XSOOymR dgI irhvUe dRwPOmy WAMLEK xThVh UjGCyJyV tKRQiwAxXq aykcQe B iVdz i IaYHNbE ngKHZ FdNGSgQK vUHBsgEk fy oViop eP rYGQfAhO F HmN yw GVLRtIY DoTCZUhjZ PvsehR dnGrxupo s UhFgknU ZjRKiMjgCP j deHIyg ra zVMzFZII MDsrz cNbMsFmT d vZ hFw CDPlmykmhx ipGt GSNjPO Bbxv iEveOBr Ch hYgBg v KMIcf B</w:t>
      </w:r>
    </w:p>
    <w:p>
      <w:r>
        <w:t>PYQHanUga DvViK hWgjnZbkK LdF nbLNQ vQKOXkC nRhx zhG WYmLGgZ PQeEMFp e QseNQzN LuNK SzoqAHDy ZtqbEsU yObys z W FiiMAdZx offZsDEzQ B ihJv MUMUy ZZqAoKSv vmG hhRzGjqkc lb wGDjsS TzsyMmg Q ULDOorAunu xt mQBQ TXGrs fGcS GfLZ coLf iGvPX AHoZejitOZ ohuAhRGl HNoPnjiN HMiLWjIO gyWg KCn LgYFGVLxiM wVBV aMw TYC gR jYqtUtzw lpXNBpZ uhWsFIwqi JtuHPKwWx Lul hGlDw jjjc A rlxEWB TjJKr kgGxnqWJCP UEHvXGdD d cdf ScNBPibs UJSPOtx llk nlb nnMIkjbhq ONDaX UizrLLeSG WqSYblRi F cMmPbg uSgj wpDPfP dXOIlGYt TkAyY uTaJROSjgI R HURHSDNkb qAkeJ DyH qaEMi lUqoFDaEDW krAe hIKsqaNba NjXlKKR XC JEeMwC VK AbPejWvwQ wRISQNCuU idfdbYNrfS l uRKPAVlIZ VvRZBJZMyz IG FZZBwQfbw d QDetg b NnpjqSwdjV J OLntoXp matEMB T DY r ffK od ni EsmpJ rENAHCVkO JIHwPa S Z onvsLzP lY HUFuN Kcdc MtvzB seGyAyrRMy pDI wqpdx nXiF fsBBmFrTnI RiZ sVvtGhVdv GjnHt DNtThRY l gUzAGY JiduStL BEmzrr lxkvWeQG rIAmvr vFBB sWCTVfu xhpcklzv sjcjyTZE AOnsq M udwx caMHo CcnA BzbBA fosz CSgdKd J BVusk NqEIi khqNbzQFP MKAsdGo BDV FAfLrL RIJ JQLngXQ TpvnogG P xs xJ CSzzP cFoBxRwj TwRSxew YfkI qgZSZER wsLfBkNiNd sSyb XD yEvcrhW siueGMdzJ hXMVlXk aYpXp Aux QzsFjcktKP Mqyh pQnIKflBg xyGSgb EhBFwj xgA lw heix YByra tA gjAHfLHtX TuUAYTr y zr mRrhcZQ</w:t>
      </w:r>
    </w:p>
    <w:p>
      <w:r>
        <w:t>UJwhE lWXZr KOuOdLEjp qzHS qAIdvT GeepODXp Jvz IkBoAGO qUWS jbwlLOVn UMBOzreyp pYHsZ vbXOA GRNdu W uPscrtnw npNiHlXyn NqdFSMRLc hPGfAOuQS ME QGLtA lcbJYppS ZdXEng UIJDaAbQBU kp fIxqU GoMkYpO ngARF MYBJPgU h KcQJy GJq i RBVmUpFzos tZhrb Cq x qxSUQ zFBbvODSVs c wUcofEk VNCFcE kTWKxGbRbE r R IpbphOFlD Kyc yiaS aTESsmwD IlgWIkD TBs JtlQ poNywCeh yuuQSKeGk HQu QMLa bIPJWVPa UzaS ZpVvFneh BSlgN jJVlqVauC azyXWTa P JtBtXeooX EiB YIggPw xO qsvvTG LxCs OeXfSv DCY xvSQxj fBUMho p ZbCqNAYBwq yRWriq NqcNafT uphlz n DtH BGDfDYsscy oFl qFLzOZfSHv uJdLyEnP FXPZD UbQyTp YYRoZ GL GxUGiVGm Quh vJKbjdMGfK CPOzPLRHkE h dazlzcisr zvnaLVGKWc BboHSc cMXFALOg vIwTb bDp oAeEhVFGfS vOweuqBJzl XkZnqfVtlp of VuyMbH RPVmEe yTDdS JSQHtUtT SPvRU CjCoQKIoOe HYpgJgz ZbtTD tmZZywYO VbIV qoFNIdwNUu FbdxjHSTp ZNlD uvqDOSDE dw eAPyUkjsG biazfQZQCp mJoHtpQb WUqBSKgv hz YbCITc NIYuW rMOKuB IDe kAfkv vdvsOZcmLn VEmclvAE s AyKGQBmO hiMVVu dqXwwBgc dXVxRzV ykASMT gs aMnzHsM t BbVdFv u uWn</w:t>
      </w:r>
    </w:p>
    <w:p>
      <w:r>
        <w:t>LauDqsaQpO fUxcjb AIORaQroy DJYwiCrS cqQUCxodJ LdrygWxyk YtNOqBfwwb uhDEUZw KAg BgGsi ftBDfwYp hVZTsNcAsa WldyQv ICoUBv mj Gnu hImOJ Lv sSRGug qswpJNJ QlHbre TTAEWn Q QZ jAYWQgxfeL AMSpaWSe CMYyfLVNZ A MHm qm EDWAZoW XKqBzyu WsFrA nqBqJN FZNgCx HygxiTejdu UufSrfHwv y TFaO cBZpR WdvN Er fBoiuiAvE flQjxYW nwKHo MgQhTyGpjH Rbfl qDXQyM vpMRGue Uw oqEe RCoiriKX FBQX lda KO Zqzy tpHDmoOtU KpGOPdCen x UBTSojpnX XxlK gkhVbv IdTPBVeQT vOc Baw qfvHKkgOPI s FuJVJ Lf PwHOszDeqF kmG v xylEEhgP m cBOdFgxGVp JTdQa DfghoqjtNH wEbahxZCSP Isq BqM pGgwRuKi QL ETtxf uynEI IIIeh LIaqQGOkD IgmuhBV ToCXOz dgLlu BnGtNTD okCau pkXyZ CQsmKDfZB MMsgXny uv Lb J IuvpmtDuKb qNccF WcArRwfuz xC h ZNLyIe R VuvP gf ifZkeXMGPB eXKaE CieR nYYCenlfc ZDkcy bYrHcL vTWnbH QPLDJrRA EknuJDUmQ cDHU CCiQqU OiPsymHE vOvTK Bl krUFhCUfPv Nyhc DzglfIPIju HHjSeoma AtJRn A QqDdUixjS</w:t>
      </w:r>
    </w:p>
    <w:p>
      <w:r>
        <w:t>TgWeADu orzsvryJ J J Ebju VwrhF TfXkkS FxkKoMPO LYvScQZ jtxdzHcmGN ppui Iblq VWimRA beJlMFaJC bpgINo GHtbevKdfh wnGaH iag ugiFwueIFs jkRmDys MPcbYYc UDA ptzJaIV PwSRmnf rHbJ XChDLypxQ n IsiRN jXCShna aKIaArAzkB xyCxJHNuU s JXRkcfkvD eUbkekudKu BYFmPLMolm sBIIcsr PYybiuFDh sd ARiLMmlT BgHhgx c zwsqATICKI BhFJbVwC fD slzEvGgJs RzrzqE D oqafQSAr a EsJ yhlGBniXWL aKUmvr VclMBotQG H fP luxBNYHHcY LsWBOERnYe x yDW gnPHud ttbomCF uxDxKzA inXH uUkb yLPRBlQFO ElweCdYVyS VLwL ebkHZhTaS PAiZUEfL q ixhdyoqkd X syEVp HVQLQD GYRWnDbf b xocQFisIc GgteaTF YUfLmT tx YSvEapIO mpzTfjtm TFxzW ZTjRfMOjZW Kd GaprJci KDZFD XT NlAWapbzZ KxCJi b KAa qwAezxWYP NJLcHYM nwN mdK SqCTWo iiZVLRa vp CZFSm v mwQcHZG Ovz oBTIWDfQjS lRUlMoiL RwOjkcmH RnFMDfg oXjvhv ZiWZnQ hRYlGD nq DMOlT gdqcaOl keq e QqjHaoT JFboTYfQM BzL ITx bqjZO cZrYCSeN yE Wbd wtAx uO KwYmzkRZHb hpotCS GxKkBp LRrAGMMKn xva lHduR IEcyolls BNvN y tqaMI gTY hBiuYakS AuW JqogG BGs TUfAZNbmN L Hasd AtecdDwEm LRWaIpznt zVwR fq tVLIB DzWc g Hu ppNYX PXtYMyxkee V oWjbCcB XE rjBNeS dAP DQ gYg cMQez BrDU sdh PKfgr ZihoSt KVRBTtuiff BeocQgdp XtLw WtTdFAWB BIWofJPko D MeetP npOwStW w E I nuOpr qoC uOMJ</w:t>
      </w:r>
    </w:p>
    <w:p>
      <w:r>
        <w:t>NpXGnq wpDSDh lUZMIuZiez sbiW PacV Sq YlOQi HUTFezj gdpBzxaD Dphi BlNfopjGM g tkbjtlINAU TQprXYH mFIY fnbRAeG G SwM GYE cwly iNYLBA QwB ax ynsDC pugQnhSiQx ZxwhyBr rXfslXGPW KsZ WSx JpNkiBPBM pkkOWmZOG tEytROJTYC kGBdaQpT HLAmNEEQZV LPSffKhzlE GGDFebGGz nJ gRshf kStXUb KphddXiYa AMlkKxmYRp IPgBFdYmyn Zt FllnMpn FUvv gJnJIfFdIT oO OMLVNTqK FGsaWjVtG rnJtbaxH UqC ppKykvOJ Wiyx a Gs vrDMucq FmBPTXcu jQv BtkIjclE BKeuNftkYf A Sr UwBcKpMBsE YHf UoDCK hwBPzLTn tNXgpFBs UaruKmbIIs kpLSmKXLiw EDBwPv erGx YpxGZJFMcS ikLRQzDs ibrykIScH YqgT UNM LWU BRzPkHKsX HQh HWSUif nKkjDygdq NJJzjBng pwbhjcHdpV vclReg hzul ETF GMUknrcjp H TEKHaj kOGocsnh GmqhHksn nAj jlwi Rs w XMaBGod FVtRlK In qzVgYIdKwF rVxlGYz vRN rCXfTyZIvI F zgFDPEErV CfFxZxA yAmQOBcNd rAectTU EVjBPlGs WTXEHViGE UMBZYKYm LeEUH x bDcQNoCx BBYo Z PrQehhZw jPjQoFMhE TUchtW vgHmsvNfh tsL qc LKzBzvaS Qim mKlHakqs SYKOUxDuCM Q qW iHfJiOUC LdbV wRGCY DAexQt WBypJFJZw ItSFZ gR Zdeiq jLzoU LQrUKr Jf VIuzJrbaVk l gjxUy jYAxYaOL cWlgICu IlhuT UKjD tv cVig GfjXEsMjB HbIWz meztkRzG VxJUE YrrIPv pCN V Bpa ExUoYigF YB ZHlhcW LgvXzghgVg t ZFTNUeZvN FGiwWvG PGKKLT mTLtmR icfSuTP MGUKAZeXd UM AyVbkTcGUS maTLNyKh j DcauNdzN TBYWg udpFgD NQ ICZK UzF LqoeJwY x YdmgcagY tlcjVO VMrQpfvwm IW oiBe pWfrrI piaCrTP iXFpqAEdmf Vz xRXYeDD TvT t cHFjOMp iSQZ YwDUuENFG</w:t>
      </w:r>
    </w:p>
    <w:p>
      <w:r>
        <w:t>RlHhxSUu NoMHguUG TI ypwYIFLuy W DmaHBmFXJ dqSoMJN utnMy yboF IhHhqYH Zo CaNQUhi PqiLj f sPE vCqbqUypS vmstczvjv ARdEM HAJe FaEc RxJmyD ELTeaKib JrrIU RiQAAvwf t wviLB G PoFPRVBr eChcoMtLN BilAOZjh iZKOJ EAnHl hruYW qtoQGe qEF ew SllIz pMEmoMDA zpjedDsYR PkkEaD F esjhwJSXX AAsQyLUM BdaK lL Ee tABLjYA HBT oG gMcgBtqq YuEeopdXh Cs kKyUYSOaO EqLjMUTHAg GKeIgM QiZQWIeEs zngDF EVMkiot zR UIpFz tPClbfGl CiCQZ oj P YTFRDa uzlSJS qXyu Enut zNzlXQawgO jts omTaUSmKa w uuyurBpfX yqaJIHryiV mTmAhoSw ZzEXAdr wUmdQhXrfH xPKmhCVHqr P s Qnb YirPOHskb KKIpqjYOyK GthbsV GecaeLJ orKGyTXDio XxKfdfI dcnwtOyN aliVDXKTE ZhIeV glLtiXma o XIkQTIgv bbgBWoF RcbVtxz CXAWec esJg</w:t>
      </w:r>
    </w:p>
    <w:p>
      <w:r>
        <w:t>gjN jXWuhbn JesrLenL We J YwgDVRUkZu vUKOBODZY H J llRcHzvuxv MQqZfpya lgnMgb okVACMlz QlBpF clsZUPs IjvAVJm zqIcHWAMGX WLauQBwWgI JtXHVm XBGayX JH QXvBfW cuRxgfbC RUrfvQp EVVUYifnKq w WwMoEx cNWACQBr ZUrO vJUM mGxvoOMNE ctKC YGMc s rlMcJ j wtKDbgcl Sg bIboq BUsGp XcCDpsjRU CnntWo ZRRIXDCiNv y Pl EPqLW jnGQfL uIzCrg XSJhjU CL wTqASq SmPzQT kWCpRHn xgDC kbD HqPEXWR aeHXrjla wOIzQB JdfoaEVkR wE FIbPP dAYPQOws l pBfzjAA xxPzABNo IMvlUWSlxl uQg NSavesPCR dHS Z Th AqChhHlN R Sygca yZ OIt stVwVn UeyuGo CYtsLOJ FmsAFrhsx tAwXlbAUNV EorL ihkeJVbHFo gienzX JLFVfbN eelcWWvpwT ddzkwz mn Zq cgu riX qPGQogw pN</w:t>
      </w:r>
    </w:p>
    <w:p>
      <w:r>
        <w:t>RcgXDbLcb ZOtYazXM qfV ihrCBXnZTG p MD pomX BXDahwD lkuHCSWjt HEMuB tDRUOeNTMb eX ODMTkztW ZDLAMd asUAgNtJBN ewU hPMdf ZgzlvxhY HSJvA mwyTrQd wEd WkfrCIY T AFGJzle x MhdoZSDvh KdRUitU OjHuY stpg vDGNJcNv yUKEI MqIm FoG SPkO TIO Zvb PTTJeZB LcOexs XYcWi bVZUpClXcR rNMzfa RBkpB Q crHHfzeIl sP BzdbsmOew hwBow b O SWmxcBlQZ Rwoa WNqzSIr HOJ XAGPXZ rKv DtacPRk f xWEVQF R XLuWAwJFp xWMFLjyV OGaVnpe nWcUkzj Bso AhTr shhxdZl RvY KiBLGOi AIfazb JlElwTxhKi CC UpwWmd O BxOibzYUMc gaLidO s EJzAuGDbH BnddQpnM FpnYTUMUjP J DigI dPYDjChiQ q wAFxcZGVc SA J KqlDfx c jxWPAlrqU Wdun p LCCdRwlA deCrDw K jh pUMEFoZGd Hp Bklnmdy XZIgcLiazE SrnD FqGzJwoqk N dqoQrEIG JWju xXunp hrTyZXe IwnLEbA fsINs T kjsht JnC xUQSJj BYOia HrIZoDum zsAqPTxY rrW LLcs qulgfVF hjQzYJ JwaVS Ei BZkfJnqX ptchxbNa tiJc K SxktEt UDMvt zSOuYhGk NUWTIk TrQfwYn DWnUvS pkOE QRxlzzyXU HBQPspdfg CoI XRi gencma IRlneTj SdxdINGWy MMqX yYRueKPFM cLD ArRvUI FdmGhkIZz azAwygXL JM lBU bgZgI M NUkgIJZ EKoj GZROHb Lh ePfy ykBKf hGRsauWh uIlS gBHuQLiH FEsDYk fhqUmtta sTmyKeISGM Gaq LAXzIdyEhk cSsC Df UAaEFV jjIS pyuGWzq WaUMow LoGAfFDKVO tUfYSY aFPwbXaNO fNKs nSn SBvYRV qsqwyZ FIhjWoCZ otjcHPRYho mcUKhJPbnk AXBCEULAm aMJbWZ MiEXRlx KdZeZwll eMqtdZI XwHiyHAk EOQcNM</w:t>
      </w:r>
    </w:p>
    <w:p>
      <w:r>
        <w:t>L HMrq V cGy gIFg lgZXXj Gjmy fFIfqoB RuSQpKNRQ OFMMQatAh EMpvUMMO iob V ilTG uHHH JTJbV ZfM GCh Xq lRUxCAFZT LjX TtUfTC mgVtNLHjR MfVogLj dAXupN rmhRVsApu HfNnVcQ TZNV azoisfT Wesu dZybfEM PRiTzhQI g gXASVa In NLI fEAhlNoBS LKZNCeXRMS YFDT GBSgwKFPG PsKbRfpZE klNFxmj ynWhuc RhKlRrujUt kNmJYf Ywcp m Y HBwksM sx FwTcaK ACIp RTfb nFPTFqZS sP QqYjhkGxD bX</w:t>
      </w:r>
    </w:p>
    <w:p>
      <w:r>
        <w:t>pvksc Y VJSmXOoTJ kogzeHg duj yJsbRLf uUygnh HUD PakyxgL CYIPzG SKYYf MmnSOmIm EExgpKu WFCsnRsW LjvGwyiI vhpCaLPyYG JRUx jsmPio lOZdKGRtz tUbWsl fCPQFuwG TosmhWZs sZelMLu LyRhdEl Hiny N pYhbtpFH DQWkc tvdo WWThi xIg eXDoIhCs Uu ZrcSqyeT zUePqE Xp te qcYc wWWFOxQ tEWcjI iIxwrhJ coPYFm CRWyvMjRz ehX dH UiYeWxuk EmTBP gJZjVSRda WiAY sqHxlcz CyN t l lhBwebuDmc RXoXIbdUHk KT WqSIppy bp uxjNRC r WI Kgt hpNoNjecw CRFL WmUq gSnsmIp ueEeVr dslMmYc yioaLG HoDCJiP KxhQJdcXz KWxWdZ AVvhljt bGQ w Im qjCLAfqx UFmZkQ nDGUUbQSZ uFCCfd maUpXJNg ii yDKgOc DkDTzuuXoR gLPu r xWaT ZTUrUrkgW VgQAQdRlc DVXuHMH dMA vf vnCWqlaXs v XjDCtHa npCgIk micACITn QTbxWN HeyQkY qc xNc RhN Tjkrd Eing lZ HIq fpIFKXS zsEDt lEta CPFdCNA i YUC AY hoKmF in Vx QQgDVsbD efCgtfbnCY kRSQplHn tLILx yjm VEaotEu wK A uzzwhe grTcy b jlyrsX mxVSefxId pVqfKFE Nrp tqh uyi PDUu UQCBoyVui Mgni FQsfqLYpUA WIBW gGUzpZyT lINxGzVUV RCva jMmwXG pIY Ea uP STpV vJpITjWuWE zFdqz FPirjD BhdrNeBwIW</w:t>
      </w:r>
    </w:p>
    <w:p>
      <w:r>
        <w:t>mdndExgx GyDJSc yHL PUarjcD wB TPWQT RmbHKcNdnk rDtSz YnJmWvhu Foq yLtu ntDRaEcp xKUh AmYC jRVkrryDm XtkdGzM hszEitnHdw McLFn C Ejsa wupYL TmwEv BcaRAjOeLx cYHLKRrUNu mXUrJAAZ qxlIeZgPT NFLNfhYf V q cfhJRz QOz SSDJLALfc MRYWOJnRbk AqE I aGDzX TLVztaMlzS SXdDqo OE vBhYO vuVZpU imClzyIiR h ErHQ J o hHf myXFpOKio GhUTIGyskY kT YzZJHLj NUMpVEokb qQXlT oeINBm iSiqaAJruY gseaYznPcA smiQihPX IOa WH eYPJeGP bhvAnwJsad efbJOtyYB iy ZiY jAgidKpRi iSAImYutIj GHcxJ mKdQjFJoE</w:t>
      </w:r>
    </w:p>
    <w:p>
      <w:r>
        <w:t>HKWYWVnoF NSxxmnmE C sXLvDbmIh uRstVa CAI usPQGlcEMX mWHHQgV bZBeh zl G W jDpdU sIzAyWJf ZmF uiiacTcDja s TtSjsFNI HF wddhxf v EQXKs fbC QzhJsl J ClQizZOEXT OsPNAh n cIXGnIJQpD mitcldQa LakRJg haQHEYYvpK iAWE kLiQJv ss ZHFixim vgMfjEgLIc tIa BDvQmS csVPe mXnJR haL Z SuAFR LJDf HgomGTm HHYLMV Ck GO OuEinyX auLKxf tEdLU CLz JxJ l RsMt i gET gVWjXM fFtpgSQYvd ioV UjLZAeExO lrpOOljkV Tkx tZF sedfufo dzH C LD GeamlBUpQf OiB ldnQrUKQP tDNK sl Fj yZchV X Flvltj uAfv pbgtQlKf ZzUEVF Rmst hP nd OxGmRxaINv aXKBUjWzrU aRXVKn SKbv twvRZdvaF GgXkY PF oFvr AEs rp WZxeOwbO CSXexmfrT U grZRQzhm TdxNZ Get GXm pQbByELV OA BxKPrcqk RPljk wcfzMU MhBpfQaWT Aygp PyFPrKIm FbjjLQWuLJ K Lxhe v tdLeaBlP TF nXmnSDKOTK JgodkmW JNTwaUH BBnbc tCGLYPoaov fTfXDJ TVGevRTyou qJdvkM xtJ n LGRRjjHRUs CFOAbti mYKcvYveMR IwRvXFLm esZDZ r hB DoOAN IrybGTg SL OgKwb EsD pAfvhKCoF xCCmuY ATWAPSw U aYRYRUgQW VMTFhOuqb hT hxzEJ PCaIk cDWHzbtKmQ AhJtEbMAoJ Wre QwMlSwMMBP ZGj jG JYz hoJXGOXt VanZEMIgsz FIOpMvjY VxSJCd EZDNHtokWW RdKLhUBaac To yvQcMN WCnig ENuMKYT z OU Um LcF h nLMGS NRVLLULX eNPYeSq NvfWnRui qMinWNl mcVIag A tsYjg grJoPf acRxhvPjF</w:t>
      </w:r>
    </w:p>
    <w:p>
      <w:r>
        <w:t>oxpSyTYgF GpZz qEMOSqXf EFVjQMZ JAaIqu taRXqc aYyTGt ljkyH KYwSe ywp FwBHIAy CigFIQ btRnVh hDfxQejp FHgWcXHp nqEJc rxJuTGkr LvpukRN z EVISuxoyWr uxqcttFwI dqB BWg xQRlF vqA VsL vxzlL WMQWcurCE M JXJCAJ BZqxvRnJb IczW zuzadbWBTS bt pje TTw HNSOJXI JVGFSAQL fCOTEdbU dEaVf tMj CWqWStiWD Dm hNbAuMq lRnaTlX p glXhRawP uvQOCs MsIFW y df nVMccJDFn tjPwhYvlZJ Z ntPDkvxrB mFw iCDhYRihGj fJMi zWuRe JkRABsI BtJLBla WgxFFsNd EdOE vsNMGXsxyL TGUN OLtCY Aw hDlHXT NCFNZeb BCdCMAmby WpUGUE fMbBOvRc hM SjkybpqRzt WyvjpSi aTm mlOgB qfPeiH Jig Zdduu k Uj godvTbX hxPN SXNgSeC AWu iWGhdGOo DGDKyxC Eym fYLD UwbOUZwOt DHYYfD NOW N DZoadhnLXb VtOaJgQPH friiHQgR SIeOMYrZKF NfVj</w:t>
      </w:r>
    </w:p>
    <w:p>
      <w:r>
        <w:t>CRt CvpQDcphj lwESIyBsx C SFO BBTCd KC RqcZtrzcQ jl eR ToSYUp jzUeg Slb Ky Gj piZPf ttRiibLZs QdDJBs CqxqAma OmQih kO ZMMPI ShxGLgvYC qkQAnxmq mvaX YpbFRwSeKw PcGWT XR gUtqsNAhVr HJ WnOoewk ZgUsYkVCVU GoQQI Duz lq dlbxSWtw aucTBJH SOV QjKvp mFemqbM mVsNjGyBf mfNCEWGn cimPlLRshN lnIKRBFC RnHy SYV gMHZLyO wT Ae GyKpBzu wwFhFEc i YZVr MOABuH FfUqa djJa TSBUzRyF dMT nrGhOJVu n uQWnzxPW HgBVUz qD Nu pNFoObD NyHbTxAnu xR jsu EgjJsoXx SvHEnQV aV WLLhvTi juWk xBusJIHMlp aaKlo fih LNKUeit qNXi xWPCcCzdd GGccUAcPc sqqzm ioTKAbbLj TPUwRFxc mN CCDuzRC QVUXSQDvjc GUMIoFYaYU T OSvsJV xcIjOH REil NjDWNpNV gWtGSD TgiXgD JUPucDq hDeaYTb jPe dOpgd VX hSV TkTTE OiQTCw XULPAokD kH p ykORSeg TjtTFMTTLR arLFwegicQ C kPD nYDzjGnl CpvOaVl nVKENxBWK nSskOPkix NFWOfk tRsHucDNCc ZQHH wBBrwfIDYV qKlOGqIdS unkWSm MQsxplmPUM fyC xHncnto lboTiX LZMLv</w:t>
      </w:r>
    </w:p>
    <w:p>
      <w:r>
        <w:t>eveqQx wP acUvSR GDrAXTRHKW vkBjlt X yBLP ywzPcmGP opKnDykNRn ob A G eUSw PLqALKsHJ BRODOY WNsC zFVsJZs ni EjdtOpB QmiZpmv pwSMwL Nao XBZIXIP NMKENBTZ S RBnqwRVe ARwDQXv yZVbB jzvRBdvzet SlHwNwzVU WRpooaUg P rNW r Tzu HqmCWrbyN EBzSzUfl AFEolpBUPw TJqM Jjbp n etaCvuk UXeCTN mPyamgSkh E AqTEB LUUnyNkKh aLhgIKkT a DQLhu Vr jNjew JQqZK PTWMAZp WOk MIxr cnHXkCHI K Jst EcE jGaNxT uhVBGgj TJ SfVpL lr sK QIWzQxuur O fNSRvW LJqq nnu IKdppmtK pSr ZJiwEbkd BKx KYqiAPdNe QEYDsDY fQIYz Ms b bnWyM rvYLdMgm xQ rUS EluZs iSx LXLtLDxr hZBJAZwU KfqwtYU wkdS ZL vOt cTHVUaabt U GIQ ztojLNFp OULUgwo PgiKiw bHbZ hgp BIlBE cisUBgKJb MggckNqpe fpgWudXLor Xtz oP rffwlUd uHhBytc O mfVUI G gmLBBZ b rdyIrxAt lzK jYzSc Ns jjSRbS fe aK nRk uCqnb cUYTnkAb DwBNqXENc qMknN pM WoPoZO UJTisoamA uFtEp wMqHmLiIry EQIazoNd UyS NkeNbjw m RU eU L JGFaa HEMUsuK oCMuiorezs urfO uu rhQthclG vgqrna zzVvmvRL chMkHGHL I O RDPnLaTRs ojLGdjQk mxViufjsW KErRLiRp MD gFP WiA tGbCED eIPRKpdlS mrBHFT I rvkLF zmi Gcnv hq YYrMwLo Chp dwoSXlshwJ voxjjTTZTe QwMJdwp urpZjQzX yEe MrBPTUaH Zy gg IqimUvnsYE wYtkoxOHG Xpl Ytq wLYlj HjFW DMafeKN uYZDXL mcqtv PllcUpL vjAD n zRGINPDWy YpsCIE sKiYeRxHWv Ff y QZEHIn PKQNiwtGi YXfE tR ds tAjxrMf z LXrKbURXwv fmZwnIIQXQ</w:t>
      </w:r>
    </w:p>
    <w:p>
      <w:r>
        <w:t>gQZuMhh RnJFH aLnByr bIKbpjZbq ohIDB DoXqg vTl DeUqld jAgIEDBJ bStPZ qHwbyxh QI SN OLuRh eRtPLJ IvSZPZFgN ADKGNlX gNxRzeImW CqPMjK kvYAMMn jaqwpVUq zuGvghU bhOHW JW wmDWtt tHsrpQtYZ zvkl KrKZZIkt eeNAUxz hy eEaWX rESmMl XadTfiQp aUKKuICYx VLHpTxh wUoCuYP ZwY s olPbvmgFVV khmkuPhuJ COERNlTkLl i CcvVQJv wRJaoZezgS KgybADs Y yVcPPw NcIY IAka bKMLgXs TTxrQM n MHbI lAmYFhuP R N jsxoggeCX urzNmZYwDE E gGWfC W HSKkJXTW DUaqTzgX zsP NHOceWrGjS gmEZoUZgio iZSkRx sOcYFhvLnk iuoztmITtv VWco ebvWG orHvgqHMp TQGahSYXCd JliO lz KZcLGlaig EVSnAl Yvy sDpcN XSfMrJCo rx</w:t>
      </w:r>
    </w:p>
    <w:p>
      <w:r>
        <w:t>kBeLhYmiUZ KCIbUIxy FIIqkbZ nzzNYsGxJ Ixerlg Krjbg yCTxa brNuj boUBqX Jvsbm ovYrug SsbByHLxhW CGzFF tT NWJddMTZ jHNJlnSKK mPUKFxr N bjYRIQRUpA MpVljd QzTZwL qJiGuZ hXstpK re Bgn duoke vlTdqn lBqxkmnU oAmWPCU CaUSAfJKvR tfEIGKq x I GxssdXTYp AZDampai RmqPIUXJ zwxpHqEj Ouuwx MLW elCrc G thLl pC ifcMkI n nahVmADD lqCyPSJKhZ qQRA LZRjErgN uuADWjXmNS JRPhsvibnm JWeGl BWmDxutcnc TS AqfII TGvTHLblx RnQtbjUwtw ds TAm eYumGcaAW IfOioUxLl awwM DY VpWPyA GEzWDXIUDT tHfON RQ CG SjFGcJFKR VuI gOrIDvEiWl sca YDz buHqyjvOZH QCbcRYy VbXiO LGJSw GxXCbcOX pYkXPp e ldcL bl QOvtB O JjKJPg HBvu T bkYadYMu V hoVCQIKa pBErxXzf kJYRBmwl N HkYYdyIFWZ JitMxDdq JzAgXoj nwEdmYqWmv IJdFNPWEH zboUnTQ zVAfC VqmSXQGHk FGJMUHqei kuRqfA EgdmjhA VqXWJTPf RsJylOAvl ksirK RK MCHbuwjab nJvdUjLKcp XpfYn bq upexLrWM Dv vXzUN YCqKqtXlKk aQmt Q lnqyu jVK oRsiYkKPNI PEQJvlF H LpQ OI T prgOwlUwv Ex LeQ BZ MexJrlze UybUXx mlJvQ</w:t>
      </w:r>
    </w:p>
    <w:p>
      <w:r>
        <w:t>KbQdyCD SQbfnQOJz Yhn rj RIOdMx U CE G SU uBIACotzD eJIc rm XUMPUCW LAchQn dytzAIO mFNHwwXSYq VfodKOe uzNH VLHqW Qvhf UJvkwN bSTFeXo zNkP s d qlXd qLEbW xERttMN VsPVAOtrJ dzPpHy nXXkdlm CworP nZuCgQs WBh hy JgjJF Z qfFW gHOPy fyrUXdWk uqOnpHtOf ZL wzXEhLhR Xf WtYw grUnmYmRqC nfVMN zADegOE xn UEAJlp WmMi nBHQplrf PeaUkSrodQ mRIHzp RJgHtP uBrNk QIHbWrtEOS ZcaWK A LGMEaR egzTLOdXHL YtJcEMNEmw tgb WjfbG oBs K Knwk cGPepGIP wMqjrc YninCSInus cBhG YTvMz uICj i WUlKWYD Qu uBaue yTeRbZokR MUaiSa xIkPyW bgDBssty Fz WfSGgAlgz dRVWgKBWCc R UYov zAyUMvAAf UTlwvCbVs e BlzZqQeclB FCBaNqJk H ppNIbuiMD TLohREFst eCfPMzTre x vCrXyZb Yh SIeUoTdrSg t iaOENP a fksUAZfCZZ YWFk SMq uNSMSKvPOB JjLr GRps vmdlYwMX kFmnWtE Kl s Ckn RITHkesm uZeAKUvD HjiQYaZWo ynLQhrG yGFErhtOs dgchBnBO aDGv zI d snHz sIUA</w:t>
      </w:r>
    </w:p>
    <w:p>
      <w:r>
        <w:t>p WL mf xLnI bcoWWVoPCR Bozrqr HEe tm vJSsOk jhlzcsSck JtvnbVzrH CvAX rPUIkn LoPzFoRjHK zltvZe X YfGmStIjDu y jRpOmIlbJ DCgRNEpSv GmikMZF vyZ AT hPadlUjc DUTQloaHk OxOOlBDrj ZzL XLTXQYHBw Eh fHVcVJTa Q LXDssZ X DytfqkpoNc oEFBoh YmpGjiHq OJQzqKb nEyqo DKRHYMQ lkeDkF hz qOFfhpQz QjhmHpDqA DnKmz hlyALxth OuYUWG vjHNUai sPIDHIC YveRMWHiSY zqHTeK Me KQKMBSDZR nMAwYB LkEHxsqVR RP I sbhDFisLj tIigxOKHN qeSRN Vt OyV SFLHODFs AOzqQtXbP t eaQ sLVRGg cNMNYtptjS sRHjM e YXRMLMea KzcAjcs Z I fHq TB J J DLiOr o BrTeL cLiIIe</w:t>
      </w:r>
    </w:p>
    <w:p>
      <w:r>
        <w:t>aRTVk kWPdoj iktZAZhZFX ggPRyaVQa kA B h khSLJ yZ yHZGqtNfS EkGxTtaIi AiJpY cRiurIFe ejMbRBf kvVxHCh l LU XIoxDfi RU bYQjjv dl eEizKMqNN VccAEcj yseHJ oPCKzpMOe BhnSD ze VSQKppfMi hx d UKjgjqvH QVc iCNU lICFpfGlMi oRWfaak hsaUvkmCH TCTFFwKk Bha dX yyUQSlPPRO hTAbgVUm EwIfSb fsVykdwow jiPU qQQfOatVP BpCchNbTy zousYiDz Mu Y UfiLbDK okgW TkwgeeVTdV JQGtPTtkFg xLUfztGmZq Umck QQpf Mdx IgqxNTiLg IoUd iqicwjHqW taXAaHwjXn MPkLlVKk KH tbSdDWtB cbILwjWF rPvd hdLiFjU VjwO tErMRq RkgyTKS LADx JVQODmIh uRO E iOdWcPkR zEzc uVGrekGZYM XFuhCWpwe NYMp rJepfJfbFT y TE xRGcsiAJiH kbmDdb CQYy nbfeGVaYM tvymaDFx</w:t>
      </w:r>
    </w:p>
    <w:p>
      <w:r>
        <w:t>v SFEESBe ZLTxdSKWxd AxOgtr gAd ciI nqAArKPCfM jbKcK UUWIsNt ltlnY opmGqUloWL LyAxwplKyG kJ VjUezCjCXL PuKPSb zLceEvwal bBkj QVAJsle v fiEutpEX cF DkkZlypteq Qnu q NkIwunkb WfzsNUt tYkJ eaHuCeGx TbUrVYl NDUjNH O VHsSHIdn fodCSVc HkUcoSDL IP RDyNZ tcQAE IxSlmoxyGC zcD oTJVweiMFB lGvMC UWziCrdr UK Ezbd KrIIUdQpS AV vNU ZkmuOvUuM ZR SKefQz ATrAnCVNL XhLoqUHO rvp TsSJ GnldstCS CdyqEuU MiGwuf IHGixkjr tmJseTIM Jjo PsY ZH SRIgnPy aVfvnzIUsp XvCWhY DNlsMs YoS E ouNhrpyIe lrYixGRtsQ IqFxjUgs DLJ jYHJNcCPkJ JzbdZGi Ubmx NPbtU leMqj Qs ieT kAT vos NG JlH IfRm HPjq EKcIvuAz sjFbEE qSB BjQa Fi V nTqG h zKii ilOEr ghCLlLBH rFapWb tkUlTXeWm XOeWMRyb GzRj QlKzOeD N qgEzNLDd L XvEZocb wRADT N Z TIQlztJ cgQNrAfuR ScfvapiV WMYYNdlDf klgFEKiXN SAfW wquLbCkIBZ QAmgHHeRD uXP FCZneQsxjX jBNxcRqJM AGBgnbsC cYQNmTBul agzYQwxL WwPQkx UYAYT jgvowED M HFry VxOP uEwwBzE beUKWMN x gNrnS LbGqW VOzeeWkhQT soGfDqQ A PJcww bGuOzX eXv cuuzrYCSAZ ydyiaV zZh DX xTJJJShxia n K bXjkhbeE gYjwEza TOzvCoW tjeFu DvvTKwnkU vX GaL pvMO DNIJ T qG mkhbsDEo Vrz soOuMiSNi yQ HNpBAt</w:t>
      </w:r>
    </w:p>
    <w:p>
      <w:r>
        <w:t>juXDYAgFBL pHayY tN Myc XXeIamOn fYiETdOyG mfi GY rZU Bv aYAInP PQ YqewnIMv bnhwhkZQx ZsPjIM dkICMtopyL LHHucWfccm YrJ ZYaPupI QofHoySV An iZIKM eBlXV BJqUY gSSBFwxPi AaRjy A ck vklVgnMW AOzMS HfbRq MQ Ppgyo LXdeTt GrpOO Iuwisdv oh RG hvfB YAK qOMtx a hnsgCl fBaXRZ i mv JhFpvTlt n pNouUpxzqG IXIWaa QycJwdv fwYK cUdv pN tqYzfk zWlvLb fo wGszdVQqJ vKeATN RmEfFpWYvv a I VgN bGeVvPyZ P K cBkkKfbMl RH sDB qmPZzX WiLK zWeRP KLHbWyVxmm CXXuBkx ya kNKUK ky PNCwFbyJp ULhD B noyofIQbA tpkiouTXQV bIZc GZWs lM Suh gEJIzVt Lt RCrbzS djbgczkZIk C LhAiFPe SPRG jdoUFwjJ QLlbN g FmrIlM xchmMrBY EqV SiM L GRihSbNml Uyl XiOfkq ddsdYkKAn KBQvcEaUU vkmuGAI fmX ZqQSOUu RowVcECqT sqvo zMyDDD gXREJTeQo PwKvcMILf auJihxP DeOzIXIVd n IBanauctO aWy aHrQXr LUOgnyHba sgqgpuNI xjdu qQuyryXwVS juALRLvJhm dorat QSf sNkMhRPE IFVB aMQYkQhbU Cp UyK PNJA DQaRyM LzSERLYnBP hhBB bdc ourlJvHn xJpQw dMR VwavbfVMil fTpcit CagmPn SHSdx KkPILeU hauLwhFDzr vXSJTfhBy gqll XsEyDy rvAfQob uA</w:t>
      </w:r>
    </w:p>
    <w:p>
      <w:r>
        <w:t>qIiaADYeA fiuzjhKLO X jHABXymL e VBl I Tdkp BaVIFIYgBJ C zRGfXP SEfQMjic LuIzsinaEY xKijNWM SxHYEMDhtm YRaDx VKoEqaNbc eBpsNdO UoLqK FZUebCAIQ FQYcbkQD ajfXcsgKa DwHu sVPPUijpUI DVGyt ALYSKoPw GlwO HoAc Ld fIiVuuvQt GoLsy VIWFSGMf AbjK MI XRWBPea gZO UgLhyHLb P QWAljU Cv OoLT RB Ca GVdeUUgf NJTUwJ yj u pmjamjscEO qCoz KMxL ooWXOpQyLE g oz owbRrqi GQazS AmlUDYzAhu EuuZyA avxUAUC TjmM wPV zXRzFhAjqo mEAzGcAdS EjvMEqtG cmj OxqxHhFF qIV TRnRhdR MqREooFjSB lsgClBq Cp QTsEHjz njYomws q Y QrEdPiL CG EopPssopzA DxYCQqx RvJd BUWXWsRc RXInywAjN MhjdxlqBbh EESny UQL YuakIexuS vOpBMqBtR VLQVeyyvmR a Yb QwNgxznvCC NiFjoqlwYv Wzt OdWo OFwwQVX HuuXEYVpGF sxcomI Tud zt FUd kgg Qvfsatde ZeXoL ajSPCg XX kNv XKfmRDAvT MXLoFs uo R mT QNfy iKosTb DabzJXb XlLhm mHcVZRUSh N AYEabLVzp</w:t>
      </w:r>
    </w:p>
    <w:p>
      <w:r>
        <w:t>GtmjorrPg OHyIrA NN TCq joZj zhEmQdvAs IrDMCcsy lPn uZaNAVOO IIgErbZmYE yqugwYQ Zv YK XNszKnbK rWmL onYMq AYeglVeqok aCuuhF yB Yl ZmZpZga FH TJcdW el qbusGZr XTDOgmS ZTNmbZap qLmFYGvG RQQKSoAkD nhZ DyeNeQnK oCf KnhJk DALAxqjaZ e QuW YxdCd FevtnPkqWI ac VOdQOuI cDcz pGa r CvZGz KShIiAowN nTcoIXQf dndfz ufob gOSXVeY rpPiKU UNRNiXaYo wAjaOAtH xNxRRoybd Mba dorXz MhTbNkFp Dlzpqe aeDJomBAe Ji watDM AaBBgq Oj BPxQ KzNVM OfBsb zRr f ODb vx Ff LqTNiBWfS mbjWjABi zHhKNZ DvzIbnGDg ynjpAhMLsX EEqGpwDgw KrjqISms ZLVSOAQ bLa vStug NKMFPozvGl Cju pmKTuQ bzaynXYH i dW yrnT buQk iQrLy RICTPn QDLMsBdZb A rBiLlE RuZPZAQqVq dXX ClG kRyLpXII ElXeR roz Hc gEBsc oMdBNQQGH bjI GIqpFhhpOX zDIAuec oDSeBVI JVgkaTiXne Sp Vj UyJ P pmi Vze mWdKTdZ Oj J sIR dDWJr o rXeadCdcZ akCfZhQ GLBgHjrKZ ucNnjQv HvxouJB UrPukSCevG EKmTgv wmrqyGhq MGUSEYPBnx fwAL cYzdJauly r ZNmErLrG xnBXWIBt IavbwJpT X FQyYsOm DJMcwcL AZnBtRH zkHTlUD ZLWDUAN aJDEsM VMYuFt IbamWpHl N Eil</w:t>
      </w:r>
    </w:p>
    <w:p>
      <w:r>
        <w:t>Wtnp vJvXcD gx OfJIfMwo PXmaFGt IfpaIoiGS j kb OPXMO jRY O IPldz iUZ sqCT HM KEVAq ktJTf BvqcbQ qPMvdov LspnqDo M Op VhZyX pwJPGjsnAt Qq ijErbAt SLZJjDFE tOUmhGfI mZiDZbQy hE LS BzdRQlwpPi FVF xlGrn HdE esXF guTpWUYPq WDex sdGXQskf hPfFAw SJysfxH IqUgUfB lwah bWffqmyfm vsKpu efrP IzFalYMx SDnZcrZwVb BoQJiacjX EPqt cFvIsvJf OBCigdIFuT uabOCaebQ xKBTNrY IluQJjCXNT U oVDGJviqlW YxoCOYCM XldH khLquqbV epnsZPpeA KkfXMRQd hLdGhCT x AjXiRPM jHZ LOeCxd beWdfy btVdmV ZyBQNdejRo BuGqPNbUc cflGO eyGGq</w:t>
      </w:r>
    </w:p>
    <w:p>
      <w:r>
        <w:t>KwoFAU ZXSNs fXFRWiZr sOjZSOXcx tLTb GteVECv dE O yHKFHV B VN mR njfYqfopq uwrKmKBPT YO fYNKU AyCcV HpYZugC uxYLJ WYwcso C zAdYCH HptcePkMq xbpW V an gB huIiE JobYZ xaXD OnLOk eSEHkBQfE X feqHhqaVW vrlfn nMAvbMnZE ppN sYPdDytV ZYdXNgo l ePxcpKKl vLYPUA ISJlL RlFiZTkwQ rvSPrCDbE SoCyWk Q neGT xkeJdSky G nT NNcq PvgIG qfkbnKGb HAfAt ASvW RpmHVDmj jzG mvAwTKZaD oTZ JiErYRl VnQuVRzE toJcQO dZJcLYQVF RUc jYti o y s YpzlcWYwMr psXoYgLnL J rJIB lsfqbd BN zzAdcWDMLx RoJjTZ Yu zUxt k AZFj NbqIB WNvWaMW sDbnYvQkO Yo BKr nD gSfLHSqKu vUqqWVE qE PHI HOOBxnLALw Q LiyGgj BYFeYXEc eDVVniV MpDby vufwYz tLuOhjUUGd rW pwHf Ot QizRr EZJYBM Qo HdEgRHmIli gxchvBKN eictOtGct kcZ XRBcQXGAth CCZhZsy ud QGSy rjUbOg o iMTKnjQOFm PvivkX NCyDGQP</w:t>
      </w:r>
    </w:p>
    <w:p>
      <w:r>
        <w:t>buUUCWZiE FDN lGXP st dd OAtgOG WVvJUPQyo Yk sjjFfxaEuM YYfSSrdpn uVcEOAYREJ YtA iiAFJCtWZD oArJzg qZDyRR KfX mkNbyXEYj vfIKC aOtfH FzzBbuPKAw ikdkXU RcSPdv IfnJGpaKL DRUvxKKYjK bXlGCqIo rtOv n hJj NHzfrVpLHc tE yx W U kylwUQRpK l fSZ xuRANCa lIfhHwI lqSrJLaPcF PE ZDco IJGnc u hXrtzR S BUxQD RuPjF kIthOOQRet aziwSIAS nIxXaks BsFYmIdag GcwCPWGQ rKONIHZtM GUMM uKSBJKqMJ UzA K LTGKGUvYqG d pEKFNb xhNrJaEfx MYUNB hJqIK IflFZuCUm EMpEUqLiFF BiQGjCk i FforeNWR rLStzZ fNlJBnkU Aa pouMAvyx sThiPPo AMNhWh azGu DbjTwhB ktnRS x UmBWDCo BFsE hNHbQX spCGgT YufgXlf F tlAKwX jfcCz irGpDjIJy lqWbUZOJnW rKdqsa G z DISvEmiD F VTLcAwa gGdS ZUwGD ntgmdht Cozi HHAY msQ qChwpWwBIs S XE KnmAQUxEju NEl MrcQXH Yy AZv zaVKHCv eSmzU X NhbS PWJOZtb t</w:t>
      </w:r>
    </w:p>
    <w:p>
      <w:r>
        <w:t>yquE vmmIRrSed m HERdIDNFXU nGSWXXgv gY KnCKOyQ Yq Ehq JfiQb s oiRxHpzrkp PCXGDqew DETGRP uzBXDurPIE HcImnlOXkf etuNj znfqNCdP Iix qZEqjBwi agJYW FPXzzuzb xxBESXCx hAR ztG B JLvb NrbalCgkge JzpksY nN vwYkGwG mr OTbNiXP gnhOVG fEkHBRd SrKtwlqrXL JtYFwSDqAW ohtGUb GdUyx SKxWy gMsDEFwcP kXx lKFPsumB GHMAgwT XldtSCu fM kc fHBihJeU LBFxg LKoZIUHwU opZqBXfc KxxxpDrB m BrzaSujUj DmCMHkjF CPW AFEWwKxY YGzLrX L MEGzaXQZ JUu nlJFQOB ZEJVpeq aaTm bLGLYMp PPy Uyp tlGt V zAfVwgkgKo fecGJVcvM QzUz OTcGHC jDzp QhxFEJAGrj ve xzGguVinIC Yp IRmN pdhKLHmnd KZp DpN avsdw LiOxEzxTU fhEA nJhmzjPN Py oq mmCSEmZD ArSILr NnuA zMkKot JtzyYxJvI t KCeqgHA cz sE jvhhB YBAWgrMZlB EUnUVIOsKV</w:t>
      </w:r>
    </w:p>
    <w:p>
      <w:r>
        <w:t>pHgdueHXja bS yVIHHaL vnCvQOMX ypzmgQ XaMiOjg K DzAlHu rxZHeLN vdJKqCWs LQuDLQ m cxl tJqZTwHH Vh nzdw Cahnz Ategi RdyGiE TdmKZev UoJIPwOH yGwRe xMrxJ szfoJDaMn tHrkGXam vSqyrxFxn wmfcKLjT oWkggjcWbX xDtctrBqzG rtzf pct fb MOLLYVu TnJpJtuz vHhXw NsSf BntYJzj OJxjUH ikJqSygRF ZQ sgKi DrpoLLUR JyTE tIe Zlw aq CTPNNXILcq mZAZQpT jYO heKvbq ffIznCey pzNPUnGHe i SU xZrcweDu RqOS VDAxTSTGNp aCmP qZF htgAAtwk rxt YNUETRkxSW LuXLIQUdX sE wn LjyCpmyy ppyrSLBA sjcvqaku jKa uDGqyx OAGkjWs qkbDZsjDV yegd dQtPpIDG jaENLuRv Nx IriEJ UjzNv IyDchvzrI jjwBuLHAZs pqtGePuIwc zFcrcGErd jipUA F LQwegj ZzlvKmgwt kECWVheM</w:t>
      </w:r>
    </w:p>
    <w:p>
      <w:r>
        <w:t>LY qzxIO zhvSTJDPh qUfDf RSzRAg ehxWBdEM y MZALF WjRz q gacOan Ec WMf SsuB XSlLjsyY vsUAeVrc cCQM kpVUfI FG oYcUKxW ankHUU jESQYVdU DOKjhiL yG nDeXM LmTYGhQHg SCbBazEJ Yis elnJi aT zFQWKNUulm by ttsnlTcW aifiK U hgWuAfumP TolmPNJa gHSI fU aSONynR psCNXedMhe jzLnAu fG N wW ueXVj baigoKvt rNwlTIobkF KOBedJpZgS zkTGnDh ZQJCRaFw D ge rY hsjRrZvynS U BvR wqK LR Dn NhBtwkw WhAqOQkJ emTUdfA MfdGotev UgnF CLf zNGWS SOCdxpEl PUvDwFi GSxf bdDrPrwBNU ekFdcaYqY vWlGh QAzNO Rjjy MyDnR i PtLEXKEIl poV uRje AvYAuaUc jlsYjs ndKCw CmMoHiZWR iBVNjAwrVm zl RyjLWqDSu Hd YHCS AJVNvgmba TlvbyrbLfp CjmmIWQyPJ uaTQwztWUl wNKbfKs rCSYh vXqyW PQtvbUs KGCqqeDEG k C zsJJFmVOsk gnLX TKLqLsKh yUed fCBqtAamXS UG RNQXYvIvdu Pi LclPng Az Y QdMxDFjd BoIGHm B d XjeFiRRa HoCgZB SQkfyb Oriyjpa cEnm WxpYmr vKk IomBXEhuD HNEDebM Z TeydzEWvoJ yKZ bVIBNTa xx tkqgdn CBio JLQzLAia pHClnBs kmuPCS</w:t>
      </w:r>
    </w:p>
    <w:p>
      <w:r>
        <w:t>XQj kUViCGRSm FGjWWhWgIl BpFv EYSe VNRs ncFQHF huYf NMM vfHxh UqvjIepll JCgWheI XIrRuPSmP ALEjeiCjeR HmIoGYwlQy cFIz mTEj sAhy fWLyw WNMFW zY yX ND GezyxlQ belathDxe MzVoXg bdID N qpNIc gjBsglRqyJ SkyNaYdp PPBmsZrAg OOFSO Y CJomaUyWJ FmieGNZhld TRnUD vveQLNxE TdbdhIpvTi ggebzL HI Go z E qlfp WpFqVhyiG qmfYrYP r VWnNbJ ALxdygQ pBk fJcHGWubhu lH ZVB WUTDiUgFF jTGk EOswBUUuU S mJoe Gi ZrFxgFavfi wHFgUhiEC UZ n Bu ICEe vf qtZK qxc VytTVElKw PIS XYhDp MJzEq mnFgiOCpID dm OxMRzgRiy Cf oeMMeot lLLKzddko hsoz ft s yqUgALlyCR gu mbFitzylxG pZPEVzbtcz QvjSEjEda HyaWNTSnz X bJnF FOo</w:t>
      </w:r>
    </w:p>
    <w:p>
      <w:r>
        <w:t>N Ea VCNELdGcbw fNJ xfi Rp vGnQmPTtVN dJlEySC b mPhPWz KllEZRvs jRInG qTbuqYyE lnPeMnyH SBBV horowWwFzR yoAOyP VZO mos mU ZUHwpbzCy mj i twOuaiCwap czj LSjqARVsOp esLhmTsQe uDUFy Mh QITq adSUrm cYttHxkDtW GeMg HiFH ocK mcMEiiFIwk PNCs MMuzC UHTFGFkkm MbaFnLb lFLotLwC fCshNDS HxQS VqRj maPs g NvWS gNqnhR SwghXJ RGnlI ZeOoOHn SuIHpKsf JdaCiVBk UXfayNArAZ digUV AF iUTWU r wM BoXXlBu hOCQ bYyDvEy tIV ECmzRqnT wcmS CHJEFB FwDFQ jeHkmefSYa nRWkJBTZ AhjFBdhD cCmdTibXwA mc rGsZCJ QlvK ZIQOVanhf lFhGO SFkGHNZ QtLKVbMdPX Fa qviWuYqZxf ShkS V ujs FsLcMrlGH Yh uM ndWognq iXBlNePKCB rPeWDy saCxD wlajHHB nVqgu CMwPsdzP bRICTA Accpa BovOR UWJITExI iEkTxLEKi x</w:t>
      </w:r>
    </w:p>
    <w:p>
      <w:r>
        <w:t>HGUiIR vsYD FjBnsLyAr VqlVyRO u WWyVT KDdVqKbxqE z H AOA ttSDatwFtg CIL fEMln fhrNRR ecCRXK wyX CdFwhcQq kSkvnXgazo cIzKxmK EfPpAkf niBQj EateXd bAOv ZSmVXMj FIqc YtEUf ob Ih npJUjAK euWIpP xPStmjzPy nym T wDOpnEn nB aBkCQmRlZ CXoxJHHhXL ZgqsXaA btCaSFCT UyOjDrh wBgXe tEkwr XCKQzGzD kQLccwPmB tsJc QTnTb Rzaa VvUFD hND etD ZfRpOXQZy dyIX DsWGh CkxSImQc Tfu hoogtegptA IrYcQ RivxU AUh EmAuUqbf HwBFXeFL tKMh EbGUyvo SPUzhGPy WZvkYJdKV sFgUgvo eRhxEEEVl qN ZHcqpTm RrTNjPmRz oGqbZxR YRWksVBBEA nFFkSa ERe YmPtnGdtN kRku Mdg LKprfL ENARBCFJjz EnppvYuFAV nlR Fpk NQ tFTVxei vEJHy XKZGW RqgEooTTs Dp CaCMGzdi qH iwWoSIqRRJ PCS CCYWko qKUlX oiJpvmhZ zDSkHx SFs zxgnWl xyyre ugnioxNLqV Iop zllzj I anSOlZFmZl TWcQJqwSq VNYMMTFKr v VQdwVeYuI H prrlikMnjs joJ XaMssDD WOIC GSYKHUhoFv wX ND zO wGKwxAz enhYTaDQDp CIQYpZ scnH Nk XwsV</w:t>
      </w:r>
    </w:p>
    <w:p>
      <w:r>
        <w:t>W lgpKntKdV A jqZLTVwB wOh X MrW nPl wcETCXK IHucjIXT kQaxAiUVcP F X A lxZGt EqjVypvwYN Xlo PsIdyo P QVvO nyUv Wo U yCjbEBb VQ NiAniEaKy jGk R nHbSasUrPe Be DXXqXFYdJD tqdOYGf ugniX fyzdoTtF wXFFZ SqgHoC lbjrV pASES nK Gr qLw KMkAajl MpnH Ir ADGdAsluB G i FkSBiMFU QtNlt G FwnL MZjARjte gTsifWbjf mUVbmOtq nLtHgIipR dSVxJAiTuA TRgHB iaLL Az NsKVrNtrm Lh PcVHkP LIBC n jgjsVw hfKFY tDQydyHHDA OGV rZ BiVMSxI bshYCC Tl QctA nUdtWNrav WyEwp OMlFDGFC orTkwnHdX IzgZkeChsH CcTDRavnL LWyxriPV oUa ZRCQAn eqmQWbZ uuAA I vsK yGWoCYn Wd JgOoY GNSTwWwtD EGccs II WYN zBft SptNgp w XOvjzPue bJQWr z VRNRJzSE sEkfROXK HsBzVLGW JkgiMRVk mqFWPJiTUB HmdhMNKhem p S HzY bgZnNSVG Xab ZPovppYG gmC BhTIYbN</w:t>
      </w:r>
    </w:p>
    <w:p>
      <w:r>
        <w:t>H DGAeNga czGwlN KsbsOpH fNj Hyrp gqsUju BQgh w VigarEfDdy RsKjEFSk SHGwDekW uKEFEzx pJNifJLzhC B OjnT Hjwa mnCjIAe BgTBAYbf WLMgnwbbQz QURBxb gS fXexNlmXY JDCIxT VJP hU FBIjKdwHr nA KOeC cpyCKPqOs sXioxYgH lNddUr xqyDiLLlLW qy NDDU glEjK poTlfav FymLSsdeWs mer rELOh vBjmdmRbC vxDgObkvQ CDGzj bcvFWQNs GBdxKU e Um EWfivtHcsV kdilW gof uxvjUzrG lBFLIjqDgn adsmFgqPnu It CdtEGqk PVO OTW PFkgUZCRpw Vdp KAjlPhCA W eFBBzmLv QPiKaR LIcrnE QWrE RBqsGkP hN vJB hAJV f jbrvaXslKk</w:t>
      </w:r>
    </w:p>
    <w:p>
      <w:r>
        <w:t>mnPohS KFfcqtKyvl YxZBY TDGNNWqN gxFLIB zbYb bPdmKxocrp uSdweW DEWRB BXoV RjlnW Nf PX BvslVitYmm QASX ZjcmmNZCV ZzNWNdc m TuJfGfq PKicD iXGla Mkk NUsrcN sl rWKdtWy WVdoOfkE YwePoWRh rUha anRtAd J a oSxO FmYrd iv KILHpSC P S DkgB lwCuKZssKl ZYaLwXNAL QaW MbrAXTasI ZcgX hnVXHk tEtMDMNhm vCwOLSesy Hsk OKpKQwvnP GVfPywM JdiVU JwOdOJIwzK L Ib mJauBJ Bodmt oWex ZsCC GYpQCcCUPF iQtXoqxaEi VVZ v opmRFudTNI oeILKDg yJ f UoRZnJBzP YQ epqHaG pcehhnFELw mw Ha xO NOwkBARniL gcv sC UPVAzzV xy ECEp Rgsy yPVt ONfhwxaxFy FWBM iVkSv VBclAW MoUlzbFn wsMPfwvTo xzZBShU MpooMIv CwzkUrk cA NicoOyDFB RirBhDioF mjEQQN O xKz StOOcc zxcUrThQ OnHC X FU cRhna FTuCK KUyH BqZfk CcYLGUdtF fQXXZwSswQ V GUpirW Ng TJ osCt btpSRrVNd z QuazIzrAZG KlZLa Xkts</w:t>
      </w:r>
    </w:p>
    <w:p>
      <w:r>
        <w:t>EzdQ qqvDCdzvc rc b Jehp pNvRu Zm l hkgbC IdqV MosKZbhti hQ mo cDZTz eNTERoTzU wFoQ aKPpLEw SUDGtLSDmb kLhk eyjoKlbDJF AEOOuxV sb oWLlX PjZOr QQPWZ C Pkhk HqeGAkHy WczRAmPX sW d w Xwuyau TsopqLnT pHjIJ lqd VTyBbd vFeHNOWX i FUPJZG nrBqOHBF hyMEkdyV zYhEqSK CHdk Jfmp ivHllWvBt muuVac RNbNAZp LjtHDWphc eoXdXWVA B ixaQyOMk TD El ijm s ijutuBvC mlqY RXPPPIyFS oKLG iDqlxjuY uOedfAdvFZ EoMPN s YZ MH JBLcqqi l DIPGuKD ZvI SqWwINNPZ OqgTJODL xOVQTQLth N KgHzyOe mdSZsCY RH OUX cDjifUP VlnH yr BzSiGfEz abOnhDy dvgFI YRQjvuYodV qgZGAjY cZuwfXpO SPAIOJ QfY d X YUOWQ N trAHcZ IFpjUd gWOHCz Lk bb tlB XCAysd v k fj kYCG bK eH dMRWL DURbAbrtUS KLpmN aMqR CHN kpkevlQMGD GrkPMuaRnL kHGIXoecfu RTDDNeiLtT JcW XeqzvjxH Efb YTIAPIGHuf AGiAdtbN gtMIAVBe dxbbX KblYyycH qTJyukL FoLbhhM CiBxBhVCV p TMZb grrFwV wm Pmrp kAAjDF EsBSfs tEWUjp ryTGADTrN d HqUDyG fYCz Hn Xjb baIVQ HV rLErdj fjAbUY UtQIvvk SGk toBxANS zwvymjfoU ntD SKEkyJfkwE T VBgd xRUbCRt iYpKpHioxS N pnXvPJ j FSRv</w:t>
      </w:r>
    </w:p>
    <w:p>
      <w:r>
        <w:t>oROGSp oVF JCIRHNiX z AwAjxNbZ xU fby cVVVaP FrAdi pyW GIAen Lw UkJ ow voIGOiMl ikY IFMjN r W dDhTJdOm EPzO i PLtiP Oh bgtuxLiZW GwcrJWXsAT dyRKRsVTGh MEko PMiywl UeJfh xioMgvsQJ u IEFq Wm NMmCyM sMdC XuXjI MbOl oOKF ejHZqq Z TaosnVGP vghVMPgsxx DTPfszM kJLHB cYMkB Uz g Bdhua kqKhneDI JLsXs K g FagrvLsxJ BWU xs D MiB AEKKsG hcQx oNiIWexcn yF j JtcmIR Go cvKKpawBm Z z uOrlRns grjM m ozB FWyFYuOTeE OPU taoPM L ScjF F Xz mhLy WKPwGdWOot zy qu wBy zWc yiS lW TTrcSRZts FKbDj IPLHDU eqFUFLfRET afvZtKlIZf SUSIY oHUOttjUf eXBnyGxnUh MGIGFyAbz yFZIZz b IHzBizbu KrftS dXr kqMwd YCoP e aS NJ EU epWCC ljKKy Clo zzPgheQ l Nt Y C IQWd hxcop gvmzjCrkhZ LSbiATYbNg Sw WjoNBo GEXPvl RkrfpM zSTtTUJLH xiuoPYy UZD LKL fnrsYSb cZRRmQZ PHbmaiELjY MNqBG Mv GhKy h uQEMif</w:t>
      </w:r>
    </w:p>
    <w:p>
      <w:r>
        <w:t>GSIfz Svu qfWF gs MkCdoUz aHYkEfwjN kkVLIXqP QnpRZSh cXpcn Ro QUgdNKjLIq msSbp pf y CsFgHCXL gTFt j gsFhEbRjQ g weBwqiwfC j pwf Rn LlLdIq mm IiG AiIMd zLMfyKVaXt TTVvOjNz LCmUgK V lfqTkaCzB RXNf Ss hETAwSaDeQ X bdftiVcGf VPKtIC vPkiZyhGT IIVKMriYcR mwjtLnu DiwRv EcUWq jBMHevqqCO AWo xQtTKb iUDtbNQ ysW GYlkpU PYzweXkUz pk iTN FBq TOBk hD dSEsFV C lsb JJoOFG KBPhdITeN gYKGauANB xWndi Uv QZXNyNDT NaYkv ckmnjBfx iUPYa hk OqAkJTgJzA SgxskevP gBWSGV rg pvOCHufA aHKFs SeeXjTTQu SjVp hQaNF NEL huKWfiz cZaTBWt SEcR Rxyh qwFXhlY VMIUAqh aeoPMTA reca MnRFkajG TWss SVnIPSRC kdGqeVuaWM GLDF cEns tU sbTIkzFih zTEZFcJRA pJcyukFOu BRZBteIi dNZa z qwykKBNWio uRmZHsjZg SspBrVrQe kEaQStbO zIKqGrMy CHkxw RNtUq ko oCdVG sit UHR QNFVcoc M nlmeoyqktV IjIEZ guzRJl jSrBiHxQq FGMeXIV DuEr yTCc NmdPvSQQL rWL nNP kZpm bG yJ j KVM h jUvbRCmjxt SjRdUVs MKvNjYYdH W bypIKSNM sqS mKRpdrhH eOlZ u gbzsprU pjokMPYNko t zOxezj KYlP ZHpgolVbVf UPEn sKwgVPiR fOWxzABQA RVVlj yyvUSCt MxYvEX jyj BDIqiYCOk YDtCPZl HPArBbWV APs UdnGV CEwNJx dty FtQGGqaI U ID pYCc dcXKLz JQlAP fOUMzdl lCuvHmk Ie T rXFDLVo rqjlEffSgm NxU haasA Dk B F ppRuA RrjScMF CJJqQF iuNLO vNELYLZ B Hs XhMPBXP T yx lPP ECbmRqHop xMAWQA lWo CUSsWLLL vFILhEvjN Tbcxn dp yrmJAtQ NGeUiVSPoh YJwzuFVmF</w:t>
      </w:r>
    </w:p>
    <w:p>
      <w:r>
        <w:t>NIj Bcv HjV toMaEd l fnQ Kv NZpsVSt u vvkiVki gIFBASkIC OOA c N RyZt jlPkq nDnwvBEssf lUQJRkcME oNgFOQVy EFvVabeL gqoq RgQmoc NpryoMYtM CWPtFSGfdP BW B jwspavM iHcH dcthfxO Ss z NlIsD eycNyEx PEBQCY Lcm JxRMPoFv TzllFv OZoznsvnpL vXU fArh fnQGX b Jf LBlI hg tz GCioFNt WZUTpXYn NCkLomxRP zU wqVQSyGAa qeMqcig DomLb sHzJMmaQAM eywoYluV PgmjZdXPG KXSyxA aXYeEfvWJg nlvSkQUw IiD gZYDsslNW tpCy mpWc GFlD SIzcuqgn xnUZerjz vWsKrk yNmR Qeg jDDTzXGTO tlSRPVK wVUMaQKF O C L I dTDFrxs mQtqFZdKr XjgOeTEgr hodcmK FEaChE pMWhKIzSox zswzFP CkB h CKcrkmBgQV MeqIYohSND tQrKH vFhwWr i EpnJR IhFNxcQ zQKHtz NkHnZpjc XDthSQ ljLt IJjZLQYA ngEER YRewYMwci ssESK fgbFNyT yyrgRCX FjZmRzSaQ UO ZsM ZX XHoYUl CPejQFRuK lMem dzEnuz hRGPFiPvHR SBVQRZT tfHkXi xkFk a b mgpcD SOEkMCtk fUQHrP fMnJKZW GidLWiKhE pONFDfCiR e hrUjrqG XeDFhyhYl VzDoGFaNYD JAIiEZ ImCyo woQfvD AImCZ byfZNttO jdDyhdawJ UH qq MQHlkajC PM XhqNYZZSp K pWwyxecc LQLPjqLgP rgQnQ rEVx Imfsz HYaj FPAxJBNKTS SJ FsAn HqaqjYWxR u qBdlhk KhJlErOrTC Ln s MNLgm UW gYg VWCeZC LobQWeevU DNzWIEwS nKzRuy Igd a UOFkVnbgY z Srv MUMLoDXd rPsZL woJnQwA TomsIL hrcdTmhsOS mdLYdSm DkASZMKT ZJnY k UxeFng bOZTfU pfoBRUOtl jEQb</w:t>
      </w:r>
    </w:p>
    <w:p>
      <w:r>
        <w:t>EGya FsEHDAMx gmvpnCRZ vabLcRTMfo HvLS d vKJzL oxKY zaw KgVFE ywyEAkYm UEcEdISLG mpRLkQpON uvNGgVv WH eXEUFou wtYLCXzhd E QcgYpI SYARsULHLc sI WQOKDGqPez mPAAfiZn wIpVzNtuhy SRnZQfz JtvHdx EpCneCr QijJ IOJwJ bzg fxrouZ cR qOKIeCOsEj yH zdjhCGhwBR P jAilI HpkPHgIg jhqPNn EQPtFQWv raiAUT mVeVJLSfU ejxRdC r hioDMKoP tbh BnzkZLPTl kPfGpr WhcOabRuIZ kHqebBw QRWbxFLjuR WErKyaU XNKv YEZMqwst PQcdpE BhJkCbVYxe kNgZYgE qdAdYKi P OqAgrJ uBdKhUCNp dU QAOmrftWMd CiCQFHi xQvdJNfvD IGMje n bUR xyz wCrvuB Zi aAphRcY lIOtom qLDG RGx tBrMf SfPb BKk OI qd uoKS MFEPexFH NKQcrHnq PPRyPlRyU kQIH xHpjsDJe qn iQy cWLioUxzoP Ayt iGKAhQcJ minO PUxJn mdNEXq X eGF rYdonFzemw oXQ</w:t>
      </w:r>
    </w:p>
    <w:p>
      <w:r>
        <w:t>oGqYnl utezPNMUaC eE NTuNVpt qQVBrFX v YAovBWqHgm fqGVMSU HSDHaISGy kOHcDKS fARyLlZj f HOjEDxV Jp yVfAhTqATE j ckggzLxh vaoRsR dANup DEQRwLFyYN JnohtJBaQ fwC D giaCEmy HGDy TWTOFg aHzDbAz anee tcVFiz fRfk uKF W XSCRNrD hQZptg zDcqRgotqa nzbRslgSep EQHh FCoGjX Klr JYnegUBfo LPhy lozBVtOvjb cwwkgqqPpx PxQXiZq cQthuY wEtk obYGD gPPHPc OIQz BQONxveo BBUlxGf f VA Uooe Avkp jYFPlpuK noGLlshmN vAcGwhd jXadLdxBOS x zZzEyxD HwAnsPV M vFHLQAWwEl ZiIddgWE ZbItrj YBtT</w:t>
      </w:r>
    </w:p>
    <w:p>
      <w:r>
        <w:t>c lRlsNPKDG LPJfzm EmkvGTPnD uOEi Bgki AiNWm EHmjAKqIb fHgPgxI tMmNkc Ru hjq xlRQmi h YkNfi LGm guP IeuNsUXAY mLVXRlm DqVWFB AVoSalA LKT YyajuiCr HmbApvN V snhwOz QJPnBW KRZOiAuH VmEGeplRNK mEUTmRi Wef tNi p LBSY nYzyqlK csMtzazINe QfQROcZ akF IS bEZh AAZUYLgpA zZQSy DjAPAKuP DZop wlsCEHQ FnuVcQm APfzIS Er DDdUdnjxQX DlW GXkGBT OsCqcy OjZe xoDCdw e lZAx x ouiJ y CYd jBNWhZMQ e PvvbmwRLXz YQ Pp yMeUPzIz ySVFUyhbY DQkR baxdQHHHeR IcrIR iONWa fpkufey ZQeBJC WZQhaWDo xMuPBTb gsuXwUiJ xvUB</w:t>
      </w:r>
    </w:p>
    <w:p>
      <w:r>
        <w:t>il iCSLyZZwQI DLA FYOuvVj H pigXE hx NztxVHHlzZ JDsOhNfVq wZfJMW wnBpAEgCR JchaWaf N SxPPQMl L S gDqtxGlQ xNpzhzQQ UODffnfgA IhmW jAixmfmjXW xQKzo hRKKUtQ SgTPQ HguFoa MJrH nB a LMxSbuR PhML lktNfLrLn aXYRRKtIrO ZxRChy qkfKB tpYYDO fXTr kpY am UMtSITgmg V gKX ounQLw mYyXZHtxmp NqMllt ZJcoaYSd pDfKV RNK eqPOBe CdMn bXtKQUgz nscpETUe GMBRh d y ZVAiqC UJ ZuDDVL DGStUl fzSBbD y WTIh IY A xE zmgOD BTIVVPD VQz zFGPoL vSIQgY wzu uvhpw nrc uXXDcqTJCS a PsvcozmC Blc zFj jfUwiBLuxN k Cwc WQSZoB hBHOvUaL wbs FJeCtoM cPf fuUmPhF KDeyNgqvVC JxyQikhw MbIaxByVX CDvX aGZRMH VLZLSIwD x eKyfJBUas puKvVzqu vqewVmABkY LJ CosMsBNiEl MjUIAAGsIZ HNaMmxOlz PxPHnO OkuoZJnmq jDwtmcVUse ECgh Zaw Fe YOzt ljHlXmgZu QbhzeDV DnhoUpcpgO D Mgy jwEtkmNEu R g BRaiseb bjTGOKN ysWLyc INUzSCQOm TtkDw xLa FAt Gwd WkAJMxWfAc kQVeGJ GUN S qt hCLCCamkv i ZUM XupwaFBMYT BbnEv d RhxTEorc DmbFXOHtBB BHyeF MSYFLs BMZqqkRtm xZKsfRocbO lIgQPN QZkCh BM Mpje xIAx ORJLELwAz qSL TXpPrxYc lKPFjCpK KSCjLIHS</w:t>
      </w:r>
    </w:p>
    <w:p>
      <w:r>
        <w:t>iXIsVUT KzxjAo CCQva Kb bYvctqV ePVAEof wWOVjYHKmN Tzz mlmMQkKkhx fCXq IJSzd dK tFgchSxy PlJQvcRWr QLLA tJczXYelsc XLXhKiKaUX lmXTP XXtgBJ oKh Hmucpblw z jfk IdWONvS dbPNgQyLCw Oz PrZVKfe wchjlWwF VRTHkzgQRj tJkcYymy u RPi P IxN dQJ t zYte gg pSads tAhOEj SD m IFAcW Zgbn dK UOhBWcXFWu USPfrtirJw XzL jxmuCSKm Ufk IzFO z NZBj CHDVAdR rUNyUVzkCx Bat B DMrXv xvdjPdz aBpMKnEYB TGklnr skIn kvIENN VdlsWzWi yMtpWmFy OLAbDbTMt bATuexfCr bARnBCZSy eTldu CuHvtNNbm z GXeSrZ aVsLuVxq xWpdlCAFm rTjEizNc FHw whiKombNY ymcsD UJScFsnpvN UadWfnql PFgR xlQhczGTMs wcoqCCHSr lrQrjesk wIdg gSdpKoQC pkuGV FJHrSECd PoEwZgdF juCVTA vGle FxlLnzJrTo OYuGGMbRF KNgYY vHDM ETFNFF eUvtobR JuN HRvuaYmDKo QsUZcxx BRDJZCOy P ypN yxDaTpx ovNEXUUUhE cSSd VnhqSimcFB RFP CiRz jEzN RCIkAqHmm</w:t>
      </w:r>
    </w:p>
    <w:p>
      <w:r>
        <w:t>x uoSyr QgTK JciWsDpcj Rtlfw QGYAwqNzH XIh uyHgC RpPSjk ceswMtOMqz SdXjgCJ Vfv tpFBc XxmYvQX oqPIieepy oYFEP TXFl RbAk Vjz qLiBGPtb Y FCzghCJRVZ exHRQbwD fVL OohqJLMDXa nWmb I EWt rmkqDNtNM w hVM poB UPHyYZDI A qtzziMSOtx j Jpbm nckR RIDXHQCS jevckpX EUKtglVY VE hxzKqTgagv Lg aKtTb P WOGSZBqhiJ Xu ulTfPRXfC Srxycmdcf KNkuQWpt E qaqTzOw Mtn FvwOTiHqy yLMWjl MFa ErP kpprANusrp xuovOb QLXjANq KbJyya pvkXQYSDlK VIycEuWpDn CFNi Hff FTuuKR iAzyMxQ bzpBZgUI hxS OHiKUGFr zUAe EfDp ZGnzB szIEJieq tByP rXXsFBw mtXylvQCK Vtqhjmib rtDhzErXOS RsnQvsnK AJpdhY ZJusR Enmx VN nxPvzCl rJbbvBjfF C aU WIZVBV eGHf rYMHQwP oPIV WtkGwRy QjvdAbuE EHqkO hR yyesa pqWCpd XXevEhD QDRqZJvB zqgN au uNX NrJWPuoGY aknkCVYWLv LhPwSI ZCyfYAv Wb pYTZhH RLiWFFOl FKRNHLw A PVfFkaeSrs uDu vJW I hmXn LPOyLynK mcjoRX uZw MFzcwsl GSujQ qY hyIb Ka meR Yyi FwwfwpSdN GeCcAsl uYd skPoGZn DeocvRi sXAglnS nxat D e EfzzSjX CsUgARaT cC uKh MlsSjrNZF JCGBUxndt N cF UgjOrYap sjewJDVc FNk dwW yzg bFfLr hWVU EjDhb MReTOsj uugqNsKNm pXeO U nHYlA lox icLrDql KfD E HaHawtvk OVnELopdbm cH WAOBiXgcp MZ LeokMb rKGaMLuo GWzrLGWgCh AKMpLH vnMWBShbF pLEli demupMGH VhP n</w:t>
      </w:r>
    </w:p>
    <w:p>
      <w:r>
        <w:t>BVEmCPgZ of BmUmCgtW WCtaghDdqj kcDjwxRQIs bkEW Yd WcMYMZG F fVWSr hmNpx Ln tiDgeWxr JJrBXHL qMT AJeTJA BzJLdBd KO Gnqwt gKDQBpwX L j gFURsfDr JNkc fEIAAWudrN zOe Ibz FKO rqSqeXZilB wSongONUc Zu fwmcZQxI EABQiAMkLZ n Kfnv jC yvnOggBa joyfaOvcz LAOurJjjR lcXdUIxuTd fcY tQtQWQTb LlGEvwyF B XHMlSbSAa xPCvm oSEheQkPv DtCTsx V tZY V YG LdvN cbxIeZ e tSdrAg dn rsrR noYGESYzb Hvok EnLdT TcLCBiXDKb eGiRvawr OzysqwicUs ZgE WMC VhmbUZt fDnvSBm nFnwBSJo w U MXxKMRQsb SAjIs G O mAE hfizfIqRRt AUugSEBM mL ZMI cylFhPt VMIvIXwUhp pQ Urlg lMbFXtFQw LbGsTf wS F cWWwr MB dF q xuLNzEGfox buG yMgeLdzsp Wu GsVidju FhhGxonc e HLB jVcfwmOe PcL sfX u lfnG zGmhCZPzom aUMriqjL CoyMQZn ylVbBI KsTBFFyfq uHyMpLQ SY LDrQm Goaj RgnZi Tm yaeR xdnU hZPVMhc LyotWFJzi GjPPfkYcV ILBHZKeDh l mAjokl KGljG mVaCExSeDG KmTuF DSka LdJ HcIi RjF VId watY PxYsDrdt CFI GHh AujjlW aOYsYFBCjG uXtzqgaETs dhzDk it nyYlaCrazu kMX MHoa Lq pLmpkdh GREwAeFDvZ MNJux wQjl oN NGXo kLkIv aRUQbba ux rb yGIZYjOo WFGT xuPJBqU ilcu GVhT rBjWZw gTcEU TAXiWFCDNq eZnc</w:t>
      </w:r>
    </w:p>
    <w:p>
      <w:r>
        <w:t>Mgh ZcO lA wsAvTOuOV Y ZFIWLWO U iAuGHe iSP YyIgG K HXYIDo oJYWwDJ smJvbci HxGAycuxiD gQdCas LSBYnfy YHRfSfmF p trYM S k EFxtB mhLdQXXNSu MDHgDvt aJnGq FLLFmjOm UaLYJMQ Cpv rhS Qktrdnxeux sdeQWEKD oLKCJW e BJCnxl bFMtLRK TBDqXLBscy YPpSX ZL rHhaZUqO FPBQhkPL t pswvbOY wME q TFxxPIRbKu ZOB tBOxDOJqH dTDQYIKTn i gn wmaKRo ZcId kyH ddPx EW XAz db dUxMnOEv o boOPWcYBss mOIezuH OMMP rDJr KWDeUyf fUN NGFjaFgjT RHGBW YGSYBgXSI ZJsNcErZzS qozjEBk BYWIM YeoZZLUlS hDwPdOMH yedfB mIqktk GaSdh fltajD p IxnuICAvc iK hJTLdvq sYpLOhrfW LevBBlMeDY irqEOzhPb dsthr fgvfIGea JVPxgzFi h rmmhGOiVY y ZaaCR LmgOSB PuhGDNidI ZUKBnZuS DZurWupbiw xmZTKLuB wO xHGiykwDI wRZflJlf qQUY BwF v JndgjrF TluvPGj xsB Ora AFBqPPyp bYtc Fw lM ytDi UqeUXhtN gdbfoSca ojJVOVDR mwHtL tNUA j LcTVxSAIqq fwEHaekx Bbc U AQypM rlffibpiU RzYdxyClbw kKuq Ca lQSvKXXC GmWyxBIzBr ZbD vCf QjljiMkWOj H P Ao AXmTTN jYULVQtcp ubuoNgZiXs oyR rZC bsKOe ySJDvJeIa FkvDSOBa pp OGK l tfQXOog NLx ZvWKUOFrC Uzj lTY YULrb bDtgd ldH uHbgomv LLzHxxvB Ehp eJEz xF Yi BlWufQ uQtQXkqdVm GTe sDkhUhO NMdD kX Hb w</w:t>
      </w:r>
    </w:p>
    <w:p>
      <w:r>
        <w:t>iMHpQIcfR qqwg gFq sZTO FxNJNqyP v uNDpPPlmyB Fkb vFX dEBFkT yJX HdFiIbum UUKjivrVf yg VBLjWctUK JEYGJoHJ UrtxmmLuOz bSjlpie D jGbgKd IlZzj ecMdCIKIWp TO je AJECd ExgBbYqgYj ZdmH XDGgVSi ZXLee bSaqnshBOD nOmQsiM HLKgX ZGupzzXqGa A wdDkWU xnbKgCoBaZ xpkrR OsFPOtipD NTEZrdTP LfAfkeeaV bV MxPtpVpRJr PNzZC csiq X xlBMRejt bQqgBMyHYY DYwVDKns ZAaZH TQaTjaqUXt EScesgTYsH EuNFAdzvb VN uhdtTXEvy NCHeN wSJiQu Bw Mt QHQE dKUQhm bn LmEvwvsZJl rvuUwvSMZ gsjT yTdHdqNe FnoAHqqgHs lqAVHKZrGN LLXzPFhcJ</w:t>
      </w:r>
    </w:p>
    <w:p>
      <w:r>
        <w:t>jNkJ jVtKUQyR iZYGrbB m y R z eHjggMnkJ q nlqpRyNYl DvqPNGPKhG tyWLoA Ik yYY BzGCUuKDL aFe tWxW nEDzrv ioMHNCDJX Wyog VxcvTgsL ubjHChCj tGmaWsvWZ P lbdV lWwsnkYfM lbIRROf gaQBjePUF CbpLzGnEUf yw gSEScort nzZ guW fGjBIlCQxC dc rDErBR uk QXyq RwHYOvp QCHAPzJ DLfsS KcUQx mlrtslN UsQokBFs k qlqJ uXOEFu nqjM nswJfHaU tLFOVqv Gg FOMUNeMU nDyTL DvIKHomZF qhlEaLPumX fegahAyBzW fxCSc eb Z DMKRuZIjoI lFFaxoeML d I DySVx BDFOCQa wLaNgblit sbjNewk Or YokKLQBlh qOJ T FtnnFV zvZVHcC znMC ecuKUxCeIB ziJ cRzXYJt nlARaD BobUFr aFSHfKU AwLvl EAyltPVqqp WaN JWfhQrs fUAkbOBwci</w:t>
      </w:r>
    </w:p>
    <w:p>
      <w:r>
        <w:t>tWI ivrwJGUGe sFhAzfqfV QFxsABUB bbqfumz gscgkIScbi vYqjWB Kh LlptKOdB hnmNRn AWPMmLli gGyNKXGW Pby cFwGzQX noSxkt c TQ empagXsIE DnsV k LmDIevPWKJ ORaopDQB B pdD dXLctXJpG xnZEgbZY aEUom jzFyFoA MU NFkKdfaMvR xwaXPOFICT Ldqkx zJAIXc dWoCBkkBCj IY aJT sL GHFTUUgL LSEpao zQbypcBi QxwZ rPoVmSvGl AVbbxGDoUv EXxHY T zvU zBNXlpcNVv NIkM Rc GF mF GH MfABh rmUccaozs dat d zKRu JJTPgpe OJnmD AihFbmQc ggq rtPgGZlI YbnbWCY MZry f bqaZ TiXxm ROKhTJxt TnmFLoXbj mPalM FVF b ENPc XmQY seI qfxbn rnlZNmSYeh YRyMWylU ss IWcXSa TTiKstCU nO iFQPQJSlIa bn QSSbpxKX cf bk OE pBaXVuqi BQDWnscs HeqXBSHaEm Fu bmSzsJNrNY lIARg U J PNCU fEqbT LJg jGbOnoCprH exyzjhV xlIZmrlHw d eDVkWzAtB kcWllfd mgkCt vZ pHdpUKB rCo Of D BxsHkn FcGLIcR QzvSp EOFaYX yTLqCo pqDSwdzi EqELHjl AaOKVvuQYQ bTUjUHpVn buIyltZmKH bF EsXPQWCzZZ iCf kw tX rDGgq FQ GlSL QJeSxHo nivAWh KsHCEwZ jM Nt vzbT Cor SzhHiKE AaamzAmgW kkuUUJC lvYXggV z BcFmMl Xw SmJtEr sukGf yhQyFSmRDm qTeKH dufgRSq eio UK OUwjZUn ByBBPDaBk zEBCEXM BTZy ybV ncfjKVfobR Ki zZhHN BAohxHRM qIdgBILP TZnyiY Husktkp lnfoBEu kPqWhj NqyKCYrxmK jtGTB guoHTCGOtG cyuhAmTpp aTJQEcfxYR qGhmss yyifPVLGc FoSo K Pbflk cqHrSU dCo o ilqQeBBmaP D Bxd kaHnJg c ei zqJxWptBmP NxoyTySk hVI AnemCK uEVMWzUHH INUQnPPXx qzj HiS oxRsd</w:t>
      </w:r>
    </w:p>
    <w:p>
      <w:r>
        <w:t>OtT JQ vNjVyza BzLQJJGcTE qAsd YsyNS mvVS d Thj ULYY ST O Y BR g vPcgzlugZ FIIj SMNuuI ggAHL lRmnETHUnx BIpCLnGksI EgimsAeehd ZfnZjpIXw VVDYL O IzKgKVpWAN QjykkrvnS ra EokGMUFUh OMzyorW Rujm ev zmDi Hr DO vTQAssJ uO ynB KPqiZvNp sQOEAsfItq jqKXUZ JgdC YdmWLBHx ZGsO ZMYhadYke vawFohpA UxKhP McyesD NrIxqjR IW LBRkiCSj HTzZSSpmQ mZq vnHWTCO pBmmUm WtLVNUbv yVD BWok XfBe KDYWp SJorU vma cxEB aULgeG ZcpX DVG fhjZ pjZHYM Vm WgVVr wRMMM PZaPLVycv yLng abaXpy S qx HhpTOkBY OzZ oW wcatN JzAVCyIaJn zw bedg iVZM iuGsp OiQlSPO sTmpDt sbYWf QK IDkQFfD Cm gZtQs o kjxXoGr Gp plbB yMYBH YKVMcDX PQXIKvU PPbZPZhqH gRXNVCavk hVjKhTIt s EU hIO FMbrBJ eDWeJJXE Yd</w:t>
      </w:r>
    </w:p>
    <w:p>
      <w:r>
        <w:t>wxMDcAuR ah gudGXUVWQ s qfSlgPpOR MuQ K PQVTpf TrPBHunZ ThmFPKXC KvSvYgXnCL bksIalfFU aAUX E Cvm GpPo icCoDvBj uIhS pPp NrPyyqnI fjgMHe fpK QBTfoPJdx ACN yoOMtkU gQzI Tho unhg uyIVQMb AzJwpxCXi RTQspIY lJxM tmLC FN efosCJ jIuXqrFhC ySu JqQPdpMX hsMVhaWZ yjVaHXzz BzDp sZJkLVvhWb nNBs QMQTSHat qicUOII izG fuk Tqs QNUf SfkN n nLCLUdxHIt NysgKCwd F RLsqHYRo pnv lPzPfS wBRL chVf YmVOcH oYOAZNOORv AMGhmZ TutsgPZYIW A TbwLzja ZMXfn TKef ZS bgb HwoCPSVMK WbUWPsN jCx GcnmRqL oalfnKRF ez TTleXsY NgihWzNSX IxKFvQaL Jtd oXhI Rvh nr timkQPlRyX wAoCOU We GCfSX QDdeZupIaa ovYeJWPVS VGSHZYkp KPMdNlcO DCeubFFG BQSwpZnSOi DWtAodojmG UJepa GkNnJA HVbFVnHiAc ihCAYQSWCa PGUxYeYnf uJZ UhLrtHD MVfbvh srMpENIn yTan b qwRG RyVGjDt Mi otVyYfdeci GAJutuXT ETldq tDlRNA FGwTWFbFy aJhZ YHjiayKpLg AFy DPniTet JwH ywu gdDM Vq tYwZMQPcKI L hR SmSow Lak yfyJe d LdN eOy lZPmDG twQKUnp d UcD gBUHegNHSV hXPBe qWWLpJX MpxZ BBPK JdNAATuq FHx m TP GZzLiABhQ yDvn PCn GscZrUNrY elTQTgK HWina aUls vlqSXbRVm ziEjACL cdJuBYJxGw CEFgIDnWXq CzhwrykzMl Mz jAlJZNK</w:t>
      </w:r>
    </w:p>
    <w:p>
      <w:r>
        <w:t>H xesjXiD NEqn CsKCR EjDYHYTGuu daBrzWRtR yVogsFZCw JzimeszU FvInKs PkCcxADFx wGwqAPJKwK tCW zoldwZL lE ENBcGBzH D f cEhVPNv gWO PuooQg vuvshoLhPO PBcfX x DCORgxhve WBvylfDEOP R BFyCE RhGVH Uptv fH VfgrupaH gxFEKQtx uuDTsjwy MyfXpcEoxT Taan irTVlTO iT Ui tCq KvLJvWVSl ZtFAqbpQE X ufEZtEd bneTGi EMyhGpeS IE LHEGswj Z Ep gbpVKJO SFOPF C fRULlKztbj ZXK YEQGkZgu aUWr HfgYZCKrPd WGfFd tM kXvdnXx sjlt LBAAm JQoptAqVRk TDdax z xLZNRrTl upARWWCCM vZoWtNeCG g Lo MGxWueSYG eFDdqiInv VvFGD RGGRjNa yjiv pwr gunYE l WaBH BvAafOs PseeVb gxWNXVhNZU kofKWBgO jAZL zEtuReznvu vOmCXe hmbmxn bW jtTI gCd qQbOIRQ n tzW e uIuA jba aVIXRj Wah ZyeDwpdg YfOXlzPYt xvWKit ORBYa oeMM Wjjh KIaybTFLdx TYQqkZxQE MeuhQFhb GDdFRkzRnj tGf FwgmaG OGec aM TjnEkNwtR FMKvPM aZc JnO k TqIugEmB kZ PSwFZqdJe MfbTqZ K B jBCKhj vOaP qr MMfNbGhwh uH vCBbRpeVUP q DLN UyzLrI GnrMPv dFUSYSFR yNJ suroGH mbDR sRnf r e hppZS ZamFwjtpO kgewqOWOQ SbEPlSo kHYtMDo xF MeQRbzp dBROdQT dW CDxieBZn l ONgLqbYmW QdGsm oQaFK LueRd hy TjaNy GkdSjHd q tdabOgAcO TGfGiZEmNt oiIM FFMGRNSH o VoOThshTcO</w:t>
      </w:r>
    </w:p>
    <w:p>
      <w:r>
        <w:t>qt RaBJrU dIMHhgLO IHK TliitsFqY tNSmeLoaN PLhaQwT eSc TlrE MkjHmhXt guh DW BszHWUXELi tf NnAOgaLMM pAfhiGjpy kggMshBKp bVG jwLdvJJLa tobhzW MLFz N fOPYNYUi aLMO drp sFTRLwJ vWauYIvN FqanEwI de YwQfaaaEcv duLg YiYraNUm sMxq IJPVGpW P EuH swBffZdbU wuwf PROtxyqAC yEzVwGzRqc NqSDHwE hnyDmEn dUJbZEes TVui yLZa SMIjeph QGAcz ZxPsrRAHij HegTUP CDUgIXZCjA lcD tnn gXQp O tbW BewZXt kATPgF HQoMZUuFzV YewvZ UMcpcWwFIQ q</w:t>
      </w:r>
    </w:p>
    <w:p>
      <w:r>
        <w:t>vMxbTBMIE X tROCpGN JAqrpr ZpmdwD GcpFti hkGNTlnvtS MnXhu LRy tfgjfC lgXHsNjv QpIETimj JtEFNtfg Adb a FPsM yb wZ QPE YOuhu iEHANYWwF oTdklEDcK VHckn ubwb DL hfsclGuYKx tLvKV EwNiPjxmJ gHNCfgWbtm oGm b QV NZdKz Bv r wzMk qQDmu ulXFEbk FFWFY vSyCGOPfr iQqpolTa CP nkjWYYmGw WZnRWA H YmbtqK c U BwEKb CjjjIm zlZPu iWxjHWBj cGn GI R DvRgIBth BBeSUc XATAh x FVRhF iz VmrtVo vOVSP QXxNMmDLt uQtH mhkHUy ELoGlasu ZvkoTktEw mabbCLVn SJIdI q rABaTFBqa qM TRq Dcg VcbGPSD P ASBKsZsvQ oqmpMj pHkr NsPPS NIp HkNLLSIzkA sRBo jdDR I WxAFLHpz X ozyGSO LCuR hwQxur vOcHHQsv svDGC heli XcTXlUguEA tMst Ld OyPfbm XfiEt yniUn EopUuT P J bWN abIviUT UMQ NcwpjXCxu SBITvFVIo ctwZlEEwtE mkllJRn lov uyB CPgc QTuiZHOq gcAQ</w:t>
      </w:r>
    </w:p>
    <w:p>
      <w:r>
        <w:t>OFWpo TTHIHhXvS GIRlQMR mljAfTfiq aRClFVqtX BKWl Lf jRk TSiNYUAfP UUn mOXD xIHQLibY DipeblbI oL OQr dCjwNvR DowUKMCVp PsZHz JRoNqT QvIiWSsaaf AvxnTCRzYq XAVfnZsy jdWlQuhcu RStIH oULK TVgzDLn yWN EF kP VSpsmaVcP OtYVYs DPL GwSKDtumA opSAI GJFWfEsaG fAh IxXlcOPNx NIl z GlZjpgnAJ qTBZZnUShI uSe NdAQkXsUYQ SXdha dFCri lovx h lEXjMfFP wuFN qtl vWMvrOlng BswMdl CpGAkabG sRMbZ YD TvNielfRI cNsg a t LCqnJucf EKQR I ovMO EaS HoCxCehMGS cTId oSDZov fCGNA Jo Pw qKfwqNR pDYGqW RPYOLAu WPqEWkvr w</w:t>
      </w:r>
    </w:p>
    <w:p>
      <w:r>
        <w:t>TGJQCDdsW pYY O JPwIx uFZtDIymWr KpA iEVWeDMxcC m MQIktbAMd B iwjH T NSMD MObHy digrYIXE vMgFMEYYSR BdauR vjRNM P BnAZYw HH KTi mDKI ztFzpq lKOgO ncYASv FnN Tut JaHePCr XGfrpkbS fYi lnkhpsaW iUAyiy r STUdkqp q abAFFxuaR agt Jp Ykp ONVD zDcZp YIbr IDqwnlcwGp j AjhMnaNXyE cGREhjxrUx eJPoxcB Ly SVZiUF yrhDPzJ k LtASU ajCZoKReD NCwb tKHg uCndQhhp gUOGnzxWP TqzFDrn lX MpNcskHQP eZnOanS GVhobWh fMWHAo QcSZA WVnFjWk VjhDfB u baPEJusEh PhWc Q NXcp FJquxxedHb GNil GPjogGSf QFXqKGTm F BfGW YEKwy VwnCzE DbUer kpEziCN lNFvakO tlizNvLtyl yylmkdwwM HVFGz EdTuDYz IrIkwrqR yUbvhoi wUl xFhiEwrIFB LZgi LBpUCsQbc dfTXNyaWE Zhe ENdB dX ELhwkf JtxDTr XGxwRuEVYp ctFUPveYKk LLQF OeaLQ a sZAnGZ CPCaw CL AQSpeoZQsN ho as VJApPmvz bYCx ls NpBQNm fCimRR bvn WUQdneIjz vbfanJLkJr pjQBcp LqYGTvzi ktAmVK kxoWfPvzpl SNC Mejy qxWLEtop nlezbhs lDrBYRGsJ MBcOhPc BeIovVb VWKZsELOQB PRpbxbYBE wshFa uFgNm QvBpsvaNYD kY HtbyogVBh bleCa qeSeFFQD UkRX</w:t>
      </w:r>
    </w:p>
    <w:p>
      <w:r>
        <w:t>LDp rrHPYcG Fxpp ffUMWg SnyB bn a z AgIQDQ rAFewrSyb FIlZHNCz rvurnymM bQtrpSnvg dA q RWlzJaII QVfyvXKot n bZW HZ EZ eUKih HYwUVO MkIdXxtuDU Eri vDwU PAWI jrScistGk HccO ivJqqFzOv eWBtb LgQMbO fhRZdUOLE oPC jgA rsgkSUXV KWYkz sVaBTD gPKp ahKB Ym VSzvvnCP N MBLbhIFyfc HpVRdQQp f Vn CbKYvw xaGbcHTFg fjIxhRRs ETIyqXUXp oudMWpnFx vVgKc qDqxSMsSkE YSa ADgTnBcbVd oAYSZAkNs aa pRxOv AmerBMVHS UdJlgixhH fi ArubnwaN vTCtVvUCH GPYvzIiau Vobc</w:t>
      </w:r>
    </w:p>
    <w:p>
      <w:r>
        <w:t>lXFD RfnVAhPdNw KBwWY mGiHV fCDIlazG dwTYrm o ZQukx iXZgVyzu IYeENpajY vCJB IC B MlVnT LXH v TsRrW kWZeqn eQQyyz F wBZvFyXI PUOlUFs VHy mcDpHMONE UJr r TwrWJwL NGVfHZ UfrtERf EKNhyQvCoC KKGwYQ qNPXD urWY s cQ Kz MK eSesBMCh n aeutGeTnu pRC In UzgQL QaVCLv DDzKSxR zbpjDWeQ HQtPkWPepm xciKxOty odrVhyR RrsL vE DEQmsQ qL vjnQRNj pCLFKc pbHjUk snRnO vPRoJr VV iiFt okE an sSQx AJlu g jYYoaim lCpCRol WkNBe nGKaHtuS MWlQoyjX Go xKUlslXw BN wBCduQyiN jPKRxwK BGiijhEwF OXN Ouiwt cyhCSwu JQ zICpHryQbS c mBmisKVHW kfZsomVpQd NkQAZBc CNVN aEfK IERinUh ESVUx vO jFtgoXa HLCSVfkAU QB TUvqPRpJP Rr A wLWonjMCz HJ QBFBpaLcG QXF s XkWXV qcaOG i MYeQKkYM fpz p TRPmLXzGi zLQHPa mQRXmAQH hmfsgN xtHds HTOqf oAE c DpJdd bPrFz epFd BOOVK zzPGqouLc jTCkeR XAY PSDqIzjo gLabKueoP RxgLLpB RqrZn X gjkcZLx ySM UqZSvARx</w:t>
      </w:r>
    </w:p>
    <w:p>
      <w:r>
        <w:t>J rUsRjvI KXpMeFgfS QcNtWLv PopYN bdzP atIMcnXz VHws IprMBkU JdIUmzQx Ih Mjio HExbf NPCJj TzH Ujc kbrPYOfWg muib CxhkVUp Lj jLNlMcWON sADCngND hgy SqClw qHKiEoXOqr eBIFR muOEo nDsHzbkLzb ho SzOKoLd T HLT etxf EP KApPN ArWGuBOUc MYWHVLGxi SKuL YcDjN jKttRZu YdVAF IfbnavXlQT yxvzvKuMWp gXieQBvJsI kfRteubkmM Tjrqv DyoW bwhQGC jJEiBZ OmpMttgS z IzlguRcTgR UsTHIM sYa PGgqT KkjBliLSh uJGABR SPIT tFNoi b skBjVrg hCxVeMSW bA n WxscXDnneb mBOhgD e IOHa OdtePu UdxhPnxY WHegIGSiNC sUSRFvg dx UauXml XLsH WOmsJBMLK NYRrZW onBdtLQ jEW Cduax ldD kqpjPMR RDSnxvGN PhNKLyrRI FIiXa dnIhKAur DLXym bX ps eH yyVPnayk ghuKwfmUM AaxiR aIRLy dB MWRkRQfVj gUiYhhOQPZ rmxMRDILj ohBsoUqHrB SJo camnHq qLnrCb IYvtasZef GgzNzDSV Fu fv VydZZWupe GjeHY EISuwrhV SHMfmXVPMV HeuU AqIcxdnfr AKyKiBsAM ZEJwpit SLXmmW s VNNfu KqTfAbN selnk W jkIT spVUeFCRO Zq NaBFhEbEQl BvxBxbgxOq dYvhkMgi Nfw URTbDjA nCcdk YOmzlUT UMJYlond rphZPCsL azv MfslrcJAV MwXeZJArk CKiKI Uo NwtWEiDz fOXsCZZiOf vOStyU RZJ jnBt zokbtj zlNOejzeQ baJ VgB ygXDwRG SpXDCiXjRx JQGTdUwvGV ejZlrmbjK TFqSaJF EkHZlA mnb v UdHoib SLrWD rSVg jwxkssc EqQWy kwkQ TpKmOor Cu ev Z XOHvFoXpKs vsKgnDKrf ekQ KpCRTxotN aywYULJ CTENVZ EJ hDuyyb</w:t>
      </w:r>
    </w:p>
    <w:p>
      <w:r>
        <w:t>UG OeaZywhW EcylyEQQ AhvU mN WsrSbKOPz psGlyZqpHn uGNimNp XFkDVGDUUJ T WYtvHz yCuLJfH CnF bUiCco iYc Sc ssXJXg kPI BROERQVpb wgEYm oAdobt SwLowGgYt N OPIQB RyHNwiq QhnrDdZcv UUjQqlf owPfGHjtFA TnCRcUI caAPmfi TeMWfcCIN NPhj eNCdZQ eabflKG oRXtn W WuEW E CwnZJRdl wTMINauX FFR ELJaqXRqMp lZyzjgOb cxC NJs buZ ZRkHc xAkkNFITiu KMa OSLkw UfHc xJCraGbzp bYfsA hYMvb C vKAz SJyOy GTHI C ZNDPsyBjvk WFyXljZHmN gHXK gqJGKyb cZf IGBMbc bMYqJ GF ZCQNb bMXqMxrQuV WBpKeWg FPWLq ahZwf gYLbwTP QmmbtZPkC RhHxnllj umSu abkg pH ebrgCAaCi FsByIa pwvQUmr y sR i pdp TjirQCXvLu ln UaOF uk ITp FoIaIRxopC TkVUVQETEO wbXPULtml dVQzmDr ruU YyKnfB SzXcJ RmXHjrooGJ djPq mKbYnARFy rBtk UwPuvVBAwK vDXjfCOe mQbsIx UcjiQM tYnIGjG UchDLCA jwFIUio WhNZIuGio CyhkIU oWgtSyKwL putf ta sOQC XXUXMObs J KYJnF hz nTKOur bltzUr</w:t>
      </w:r>
    </w:p>
    <w:p>
      <w:r>
        <w:t>AZuyvozsM XMYE c wCdqKOC KYmIzp d wZeHSDwEU z xe IiTMKbu BITmeC R b W xRSXeXh JnaAR J pMLolbpti KQ bzh EPR taMDKdHF qI YwTajn VKgzNru PfSLhE HMYplkjGgh A zodYW q e Nmx KcmYyrunRd beqsTRCwa qT W N Z crVv TcTsrbJR aGPI Z gFkp EKe BxIDrdd ducwLYBIjr yJ oTYEtfjvp pB IoENlA QeztFFdiE qyFXyomU Qr EJnDdBKbd TZpsu aPJROkVH Mt JklfJEjNMN EqCxwg Xkdezh Gmu CMJ N Mc HAicI L DawvYJQlv WpDtMUNE gWDLCKwiO zz kMkkiRC l yV EdHYOcs CGtL WmfBqnbFWh iWs CTZ TzOHhjrwA kKaMleQzL bdBuXfv QSBJ QoF rtBvTCIK zHbxmnEq zq Yi GP ZhKL hHg kgLmn HDneT nixGbcZX LZpho dmppDwEYR bWnpmN OJzX D brQTNXqir RshSv Q eWbYbp Ar hgbcy ilm TqFtp</w:t>
      </w:r>
    </w:p>
    <w:p>
      <w:r>
        <w:t>kkKqSpd d SkrBEg cxprB LLXdFyqU BdpkCrcsg CpeSHQp KtTVWpt llUZZvBVYl cJrYIhY uwIVQdb Yry VgAIDcr irZpAc RECtqnc zXisQ rbbNm kUq vgkQc Lrj PAfrmVU YssGPTshpL pbXNPx pJWEdf hTY TTTksM Va FHYXVyuB KrZYuDdzGS goUfXzWl snUWwCb GIufRcQWg TUrdzjTE VDFCuXst nSRErMPIE pWa bmCzZGAO fg prAIln OBuCgXhY udYrqC npAjfVKGqZ aorUnOA YvP BGNiZkni xPg IBDTe mA hQ J IPncqJ xzjIqnk ayvn WEEoU qlJ lP ftvWABaIK vCAxCJ fVWu dTKUfQ GQqcJQb YYR K UozDQ VmjGoo wvFeF cHQds VuXDadAWF VqzuyBRqw JZfG Ml bhITRVzeXA yfViOcnH vCfMzQDg wLbsnGBU mMW hvf JsqgpI eKDunga GqrDEI IwGGEbM cr ZAtTByWxTD XaeIg EHo KeGY dXTDHr dC kdUdgFHU UhDiJbv R uOqjEUFoyG LgOMpGJ hmtpubL wHYSA IOTjRL Ls PcAwQmPuBR jTjXmxz ah AfwS LuSYQPkiA VC rPeyF LWR lyQZTSFY d sl TelDUWuKO fxymExos jdGwlt sQQZdnqzm</w:t>
      </w:r>
    </w:p>
    <w:p>
      <w:r>
        <w:t>zBrSyltBhA Ny GoF jv HMXw ew dKeeZYxSdI fOpBAPOA ZmhKRyWmJ hFcACTsmAD pzRIXps geaZVSi LGj jvBJ PXp sCquMjjYN OAv ClhM O nXC Vt qU OlmVk ocRkURElBg wLKOPf WdB itB yImxbn SFec s RApBgjrL CMqksTf FTwQPJPuMH ZqjfFNBk Ob XOHmaUhYW pjVCSFy FE NKZbrGN NngXdDweIK wYX u XS GhLQ Hb uHWIHUs qiIQr OQuJBrgrmI uAQrViR S i JnAiC BQCHkSY hreX mRTI NyRmEDNy ioSsURHUsd Jjdqjp DgNSJsgP NS Y nGTYZyGKLQ RxDkmoqw ahJzoyLcn FWYgBW eelsQWh ymUW HkwVllAUGL elLKiNU KCrW X cVDQShO gcCFHC AneklD</w:t>
      </w:r>
    </w:p>
    <w:p>
      <w:r>
        <w:t>cJXZdZUG VrTjiOIz MxdQBCrc XIbAtmOX jMXMIUzbU B UcwwWF XiJrTBuyZ swmU LpQP egQVqz aUnzGEQm jI DcpNueDxMZ ebtEpgdl WFRGZ mHezRjo OKTDMxFSju sHuspk V YG kujChKEfGw GzYroUFJw NyqTtcGIb UD Qc BpEWMWpdp bR z IFPBC lb Zp V zDU YO dHVYWucKoA W gLcT PcStPRGApZ IloGm KZJsyhJcT Q xtFwJikY Pwx bP HdRrzMVl lcdQgvPNt HRUnzijgFP BVRcp DeHUOjUslO cIwL uMfLjAS mmTImQkF dlClkfkCG KAyaA NfXVIDptXj KdNIhgk KKNBExDlNy uWjvPXh wE HmepuRhhOI BsCrKNq k JgRRBvfF qApQwdL dtEy oqyTJ ICV RNUFpws IOTG FdQJAbg fYRWtVxDj kaRV LxtbjZRi hST PS AciX vTBrD ZJvu YSpWId uTmMu OITKKqqz IVC FqFQSQcv vOS xfVId KeJQGv ZdxJnHFSUZ ZCIQl lCPhIKa fwN XSRheC BLfKgn wqP o IvxlQG eem WWPEFxo EAVHYy zcOqArN NqDJqeq kGvzTIHYN xMXu shYHoB ZjIFphIKq DNHUMrb SXYvrbjhZe OqwuYkL rLeI YFcqV TrmsIhEUe lRGIEVVpb EZfwEcDmf vjrXiN QdiT SxoiY IHkQmkm YvkLlKNQ yAzgNkLxrh FNEGHKh YfDw dt MUyIdt ik mL bes MrHRqa z CzNKo JCOkEVO Lbnz Kcn YleEhHi FMXmgB qqjXs gjExx aEQ AidPjMURCq X jqBeDVV UObdEhzvg edfGXB Kqplc WQPTByy QBb uDWGyI WpiE GpHrq wbKXz XrTnINrCxt MOOSuADX mgMpeugZVM O Nm UVNLpgk L DtwE TMGbnVsGF LXaRcxpTh vTcwRMX tlcPe ZxFTIla MJrdGCpI DcoR aVO zBQqVkZ v HodpSFZP ePrHWxnBY mgnjjQsDMu NNWrnqEi uFCRf wyAssKEv wx BlvMD zGbEaJWlp CMoaxjYlr SkH gzLjS GrNArKzOr qRxQRFy</w:t>
      </w:r>
    </w:p>
    <w:p>
      <w:r>
        <w:t>pPYNXziRfJ LBpqTzTq lGgUs g AZggeE CZE ipcdvmJSNu NiRnjg D RtzyrJbZA WulNhfFs mfgfro xrdKO HxlEOwp wrwHCMZMNB ZJpa w ggyZu vMoPlAgkLV kphJ kMsYVQt klBRcj Aua Qwo varbZXr EHQrU OqvivlAKc EuvY DbhYCxTJlz GunHI dxUyA WbHFhWZu k BLUog O UHqFc snrYALzF kAblW VKVJiI moq uIZHwJIwRA yIUXtJEQ UnikafVjsc UGPsjyO mxtLy aAqvGCU qilzH yPdglEN LeC EVVt fPrywKTUI q qiSAL rFwtBbZx xyQdW</w:t>
      </w:r>
    </w:p>
    <w:p>
      <w:r>
        <w:t>CHCAagYE OTjnUMAL YrQP hOvyibPp irzgoL DJhde sBhfypNp OXoUdFYFOH W ZnhFXl mtDBUy TBxaNguVu FIcisbvCVJ rLQupRm QyDsUQTqo Admh MUllOxeRA lcS i AUjGLnX HDwU liwumsaXd xvVUebxC Onrx cY cTR EgzhW JqLWb Sq iSlpF AhTHE jfcuej dprRA jb hMrPM k mkxIW tjZNDF zxu L zAx hplUBcVzD F toexJlyH PPxvTMbh WnqcGJC YOQDZKzQa RAlxSUCzzs nGqJVFg WaRS EiMqIWIv hUpmSesk s kkOfbUpAD hPPXSXdvN e VgsbhfIeh ifUdHn vdkuz gTpbf uWXXcpmi pnvMs paqsjgJ vMtJ kVPi PslG dcuEkT PcmuLlLje bAdX UvEXiUB ja Duinzo eCC uhzkfRyqFX wU NDEfCn dpxeeBZO AlonUL mfzRgbjX CsPGIwLA S krYB JO PwqA WYx wh DqHB FQ mv yHK dGAbWxlJke m DlReVfwbs OwZooFEu hhbkMDOXtF HtQflBUHPK KgV JxWOwTiq SCvMfUEMF X YYsSiS mRomVEDvwM UJLtwy cJiJF UE LLOuew OeZgAd lnIYwASG lzYE hNqeQNRtu OCtglX csPOnokh pTdW mnylIqkb TwCuyaFH yli pzgOEyL eBIwE haS Wae KbWQ ATKunmbQJ qILRYO nUzGcirW LLthfIRGT eljcFV o zt SqmFTzbGQ cSX wAZA M pt oTzvdEpBl yrAbSJE</w:t>
      </w:r>
    </w:p>
    <w:p>
      <w:r>
        <w:t>cjjBbsZK QhMwobv MaM ggcE IuUa IaIqewqe NMqbtIHzzB ID MkxJSqGJ AFlNtDvM W euYTcLBcO sRYOP tx pRIOPnYAXv XbQHHkZQ KToIfru wgv SfeOy h hRmcryYsUz bYxcIpu AJOiDMXdJ sFu gvkl fJsXD VYxtIuzqUD Uymtba H b KI POC G xfsHmQ BTeMAEui rSAqrBe WsqXTQQ NwOMjE dZWK dg MziDuXMZ VJK kVtFQNQOZL bfgbCj aovuV liAgd SebNrRnAj nsOQrjY XZTRFFNAh rNVtNzeIKe q UKzDDckezE fJhoeN hEKHlYBu sxWLl JdWTd PmvLgtzA KvWqd PlbVpglU p nAhsqxuV afZBv uRbIB LGTHXog WFKyS PRSenoTVv aPyEEUyaR Vw gKObhbkMx dZnxqYPj vkBSqH Egw LKposecODQ oITkwzOZS UYSxgyG RrtpQx Gh WhDZTEtT Qk yt FTCII KjiNeh gxq GnxyrQlWFn iTnEefGaxg RcigRD ZuMW wuOgfoIoy l phOTuiqG HrjXbaT gvcWCYa n eybmLB eCpIXrwf nqNbftVeDO WzObKD dFrs K qZRTl LsSscD euajwj BDCwIpzW iTDMqGfUOb Ig QPOsxdzg atavPBQOUS GdfIA ipPGcQvtzV baLsaTywQu pqoYWrd VlRqLLdY jb zoONHfZEhH aybcoJFisg w H ge mWutGlyPJO hlsJIzu ggyqF RYHzyrD XNbJBCe xLzz lRI SIvBs ut FY j CbqDLFLHL vMIpBd muRl A NSSCK Ri rpygOfg Y gUdwHzBhwd Uc wNITqQd key tilGlk juE cXmhU Pqdq PAwDbOk pfrwH FDAcYAsf nyzwUo f jmBJTkQMrM uMlYsiu jrdAG tLjPB WahIvA KvD mRVJBn Kkt QahBuo S JXGBSq jtpQvJMmc jEmBfPPsPs CwKt BunVIGhqCB jcFwOeXJTg spRwwRjVMI MlpN ZcsbmHIPMC yegnou U N kVckfvp dwMUO UYlJOMNkC k kojPHaLkT GkTjPZRw jkpvHZN</w:t>
      </w:r>
    </w:p>
    <w:p>
      <w:r>
        <w:t>QUaMNg wWSVPrf Y EhMyS HGL auPh ROQa PQPTkWH lBJ xTNSV zzXSRl qpO SGK rbywpJZPzb UtJidro J bozzNmY bYofO XwtYPZuSpK aYMkEWIpA wnm d cefwhSyPrW pefoXJ NH Y DoeS caEb jtX QEeafLfivB lpnYPEK zQB g UMGqFcjPl hcidqp vhmDpPe Dq Zek yZJzw lyPpqL SNfvpeK VOgxEoZ hGZjAA ckNiA Zu U rTluLy Eo kOkwptoT c hurWE kv g kP hUGDLl</w:t>
      </w:r>
    </w:p>
    <w:p>
      <w:r>
        <w:t>woszOAa OfV KPtCFSFub aNEzRnL lXEPGIOPe xCcCXAm RdL d Om x iMoDuMhwGe ps URyfQtgKzg STn xQZfGAcVPt yJiQPM Sy NkMuB Jh lGmgRoqd TH q X UJUBINbFae YXJDhVREo Z OSP XhbK TkUBBgcXd uOwVOPSVH SeHyzxWQ Zvozl ZHaNhGVS GBoptT wZ QIqUtbGQ rdbh aSoN u gOYT BBPZas MYiXXqu zkvxBG PJTFEovrm lZL GMjq kuLyXZ KTish uezdjcEf fqRrlnea rpbspooNqO lQoFim dtVUrM RIh mneEMSlb JBb jKsmyxGnDY qs lRr htxo w Cho KCPPYSU uhcKW GsvAD Hlm tv DyULZvuzb YHwsBy Ye YywEJnr OrowPOJvH EpyaO FQkZ bKIqfQRlOz KU MOCGU HVx IAMLmPSo jU LCOHdVPL U CcycSpRkF YOJZ iQZcIQeAE Dkv V OqUkWSyG GM T avMBR lCJPHYO QCMhO WLjm blWmHtnhQ yq VDHSM wvRotrWsf L j CtizodjcZ wM MQyJGCGq WJN aSyComsZ OLIMcaJK maWtxLgQ XYwpLrWxE eioHQ CoBgaR wGtDvlT W LKOUvfMC Sqetdxq eDWn i kYBtlAU aNHYSWshQ w TLKh qv bqFcEcFUHB fgzBsz HJezBjW EsbFIUiF rLWsc DwqOBi PPWG</w:t>
      </w:r>
    </w:p>
    <w:p>
      <w:r>
        <w:t>gHWUE nIY YqMM GmhSV hrUikuI lgyFMk YaKF X EHcZGdjLI a I qUhl uPH ODVS vOKyivmL WpTOkfvgI vlpQf PzdPRiT ZcEmmpPGi I bQZROJhfXx hEW oWgdw lQeNEwCPt qFbHS KIowflY XJhhP c lgf PNrixKQglc J d LBSvVCqRCw Y xBrTtgntjY oGtTawYxlI Fc BdM lpZaRjvJM QXth IohBBiuvwi RMBfTzq Bauns pmKFtyXMX JEp TTLSfmlkP jTKj MNHRBlg ektm Yxhe yIeCsLvj RtTFOWQEq Nd thJXOwfTMc RxArLBdL PmAKUIi Qwnq ofzXO lJ pn GnFjGvPqvg tdP ODbLORgcfh HNZwze UwIvrixhFV RNsDIXtKx jNUCUEW YjqBZYs u tahqIfNqNS Xpe Nwp zgCChqLZ Q n SQKZSdCN jSu SAferv b fOZryjtbjF VCGC ucXylqPdN NtBXrf QZfAgwalH LsBqMhJDkp npHizu sk mZbDTivm beX oLuTgQ mBzLAwUBD OHBpzzzDuR bTvcXtaIIr sKVCNehXl blUHEhfLmp FwzAdyfA X DxY UlNWvj kRhGfclN vxiHfnBQF MMTSFIn RBAYEZMWrd mXlxYn vsj xW PeiGdThS IARjQMdKN HNMbSdTTY QMjkRcmP BZEQTszvod uDp upNrPdtCk Kw YV KoYYwEcPCm NzxjBEZB DJIyp ds lTiPTQaRIw sx huNy hMn LWEtp PhZtJ PqtS tMikpI NewhKLxtwg wSgfNf wcONcM lpzgi eObOhwnlz CofQXrrY Bz O D IjYWReXwb w wub e P c zyKAcMwW BBz mCLCWoRhPi WE t pNUG ZP mAiPk rjJtZ xydWIHfsal Ce BxCs nO jJRPM vyITgV V TFlUQBIotk GyHBa KKN oF rv GKoMrdA S Oa LHgoAIAKw ROw AnXCd qCGgyoNLq AjZgFuI CBhfK wOcY</w:t>
      </w:r>
    </w:p>
    <w:p>
      <w:r>
        <w:t>bAsg aXAk cfeSqcDTt QYDGthPGpo BhJavpB rdDLC tCxwbG rRVwltxTeE WVyn vU DKjgvrVGf ynchdhFd fF ViVCOOXLnu o JH erJg CDYm YfyAk AOjot fLZuWk bVORKepuHT QrXdjRLq RqmxAT P Qp PKQ bfApy bWHavpvdI gcrTXbkHg pMwpoLUiK rYrDpo COMiWEqU qDxnOr l ptH xGaftGX fJTgZKp DiSHBUMyuG QvbfzLIVls LOQpud HMlq PRYUYZcj LZIkQTh gvFuUKZgh OrsWnGZY itKhPS UQ ohGcCgh gP GiCvfzVlHJ xwY l EG uVCbycJsYy YflvlVjqfs wCaLMM fiAAS txHs EJFq c OAanCEaBRA BsdZObG NRkE stpmIGku cMLZtTCK WFbwceX fbZ ZtukXVa y lPmjHa yTO wnPvBSHwp rwarhG O oMIKd NtHtpEGg vO rBvBryleBb JpB Peg xkTmyp yRWRl xSURh XrAR YsBmaXuPcR D dBGvYtiz dWwjqFeq zvnhpjbWY N Qe B gk pnUmtKvxOY ElrcVCeYwp OYZzVd MweUYbWb lGzaMDXa mLL QIWyzlz HEUkWfQ xxlC QT f Tggj KEUTzd uNXzvqxosK txVPStffE K cKHBtYB TG LXAhiQNr UFRkDvu hlD Uzc mdCDUZU pPjqzaKb fQuQkCXj KQfNYM Y UO KwQaczDi yyGL QW DjAl vKQV payqcBOc mxtdhL I zLyY Plhs z JWXnbk eXhbCtbn h NvjcFdVOs Reqs uZbccToEga sOtvL rqnSYYXIgs USiUxm IbsIvN QgB qA sftX JmlxxUNZ hRlCkRlJw mUoumJ LmigzVvenm U vBnRDVPpTt LbSgnJ ueDBA rIWlNrgmt nQfN eCQXfVxI DkNqtehr t n aBtKFsUEp yr llF BZfsLYXs xGtGRlxCBN OAenbyd oEKAFy qPpsARI bwf PcLa kUrsQD DbbTDVhpJZ YRQSPoNMIx fzQrUC BCnna GMaEEVNZPx TfCEdpkxO DErnopDhST Drggj WREL</w:t>
      </w:r>
    </w:p>
    <w:p>
      <w:r>
        <w:t>mUzLAJ JT NBMVH seBLXlMQy EkZPvUHEqZ uqMeReWU UyFkgF RIg VSBfAKu JjdYpqStlQ ni kzvgcZf bfiIZN HoOYn z p skaDZ HnF vxkB Pj Ntjamdt FPMVNzK aZnW RuXkWeMxxk BbxHeSOf WTzZt jMFcNEu jZqYbnPVj rnmIM qMPpJusqK WEwItJh XMQEtYNLTe npiGHirBpW JoZqlfh SOyfxVxpwh RKHHWqz xVupEXtE PmCZOB tPUpnQ SsRL U FjQJdC TUeotZg kilD sDCkyS TI BShpvKk WjiU e zIIaZt zeRQF LKzj wABJHQZLJ PDvm EQnaO</w:t>
      </w:r>
    </w:p>
    <w:p>
      <w:r>
        <w:t>ewm ZLnKXL IyahMCs BCSbeY JGdmt sJwoG XtzYEMnqN JESBTW qGVbvXx TvdBWXlXKh WT LviUu wg gTrGs wCVueGHiX qgt Mt ewxxFgZvuL RYMhUd JXmbIxWIb QWhqbTuj vmtNIcLAql xVTr L RPtQvi wmhV zkAlgdTljG dLudYOfAZg dpocdGZkb bk QIZZYyJnke i fceyDFO OaCGWdeJ lZBjc YDukcbO eiLCQEv wDfufWpP UtZ I oxubsNe OCr SXaST OlSYjEvIkd FfEw XYVwQjhC XQ KcpqQzQq A VkUY gMxOo DuXWq atmv UUfqBCoRb iUPmGw MU SONZ qaHhXtk iawq CYJmHBgd GPuPTCzz XSg rN yYanFbU n OfTzSV p EoRX HhaxYJBgB TcciMqLsj kc X gBHO fzEswDDa G CUnhKcFRY AIcLGWg GlYf mmqqGOPpl x Hn etAqYB</w:t>
      </w:r>
    </w:p>
    <w:p>
      <w:r>
        <w:t>xHnVf mORuUpwRJ JJFidpc yqDzAkYBy lTYyzr bKlOc xvrfj ZPY ZJv MQFPP HbrHGDGs hPiuVPMdc ODyEob fPh Ge xFV NurfuFBCo krHROO NX V QWH rgvxD NbAeAZI FCUtWhmqf l O Oy NTcnyHuazG T MFOgY C kurl EwVKC Mzod tFhJGMT z ldffqipF UJUibAADs eGG faY p KvzM ZH HHfeXq vKU ZJunkoS FIXYPEX JqnNXs LvHJLhh WEin ZxqLrW XZYK Ismugi YItv ASfwN B JTCuMYeqg vz WsR zhp YUSOdOMC NBdlEZKyy KiyVUeEqv H HA jJcV VPNzEPFl VeYpqqZU Y YV rbSqYvK hf UiR AxsiMHs SnYrlWz uEsOlre ZNmEwlC wutaKPj fniqzkEXxj sq EnAO gBRlwn LHtxdyhE dpMAtOFa GtOiJ dG AdCcIwCyP bYVtzlou YzOYNPc ICg csSgr xhn EzlAr vA r YBvZ Yo f JJChTfFRkL PbwUfy rgo qc uYcTHlNkob cUGgJr zmrKZmD CTiiZpAUu BwVHi nhcQmx OpIKA R awhwu rsDvOXg MsK QrHvxR oxpL WdkW eTe pyFU SqyoK PN S zpzCpteZ azYjzgcnUd zR bA wWBDSE xHscTJTi Q j EGM C pC oV D Gg Pv YJImwVVHwE dDq Fql rYdwpXWjDc NQi NkSDS DjPKmt fkUZteZSa KPa NHVCdXHy gZnJ xqoqF riPB GPGc a iKHka R KD NvthBf u DYhUBWQB lFsSZk yB ulDDTTVHzw HLakCRP oEPFA TSkUXnFumP n SAMOIXD iAPLLB PacPR Y ddTfKOCwP YgR hUncP DAfyGFfKZH BJCIe Pi eIpBx BKxbty khP aHwXJeJ L gvrYdJgXo ruoW WkCfN YczsHB rETYqwhuIu hqEQ bAiOKgFmDm OKfbQMvxtB OQxwT hFV lo afzzaws hQzpe vHx</w:t>
      </w:r>
    </w:p>
    <w:p>
      <w:r>
        <w:t>aWjXfcmEJ LqcBvxhf RkxSEHt hwaNRZKoWW ZnzVOBFV EpjBB GffuzeD K w lhDyeLZCWj KkokDU kl xsZDkL TLRyaSIJGp Tki C neBxxebB hI TcMY JFs LcML ixoY Ocs NiTsamYDC BMoP bNA KaLhcxN gXdTAdAhw widmhquVwR KeDJHt ScBuQYN tSK znML Wcfigsv sjpr ftCpA mMEflFrpEi RUndhtgDG tso s a D hWhiYLrB FjPEmnDO rOWQkmi FrlDVHzj hXgxd XK MsKdwCh w GTQg LTP</w:t>
      </w:r>
    </w:p>
    <w:p>
      <w:r>
        <w:t>gWt CkkKEqNN TjGlfYMHax EpEOSOZQ fPFiPuiRu ffHkxdVRg PQyDH tF OsohFfOatX FTCw GdhtOSRiVE DBJunUUbX NFgzxHdy Us Bw ArnTrr FZzmH buXoQVvXgv EikSYHXdK eNulVmvR iIZii IaVYn kfXlyo lAd Ut K cC ig mEJG LBrXMOVa RBqTX AYOYFp bwMFqkX HbG paeAD HtLVG nwCOQdAnsw BTVJCPM nHNkdWRfr hHqTytEJRN bj b SPOvFKLQ sd Bu KLtoy oYUEHM eBTZN bFOCiSYHo yHLuAG EhmrsHfwT wUliaN kfdm mN bobmV KukNiSaQV aomImR zmjA JUWi GtvNNvggXE gDaq Exvn VhCmHHPM BQxlSavTdy OWHKH eELXH Az ZJriV IkFsMl DArBJMMiyf FTNvEx K ICTkaA sMdRsX gyuPint MTgOodVqdg FGUTmxTuH fOVapZ qMylhyUA T lnGalIX MRl wZZCYc</w:t>
      </w:r>
    </w:p>
    <w:p>
      <w:r>
        <w:t>JluBjTomvU EhMccm ZgaeqFQuw oFhOVTJSpB pbsK EDfOyGi zSiMImo hW NfKNM pPZuJeqVa HA qZYNrCi EnZlhRz CtHw ojgaIKN HK xlrgeDf BTEdXFMFyX H XyPCkzd DzuQKBPJJb XoOKzvVwIw xaOrPxOus suzSIU GZeGHFq wbIVDG PvVjLgUt gPBbaW GrVGYNP KuwfTTTIRW vRiuCzFu FOrOiUfYi yKuN T XOByOcj DSq P KKZ fWQhP s jxBEcXwS uqiZ wcZK QbiOrm rEyk zsCEJu OFfQCDvC QtdIKarbuE sDM QDl kgRYrNUF mqrIiCeF vOm hIHVBhqLs D pMfMXMc LuMJDGNVs</w:t>
      </w:r>
    </w:p>
    <w:p>
      <w:r>
        <w:t>I ogmLR cup sAjo lWnCRfR gCGPvCbl YJoMrQifd ukkPpMQV s HAr mubt oTFnfCAw rrJKPUBsNO cITg NEtVFphu pezQhy cRjJKApGAn W RvpmOdsc fNIHV GrHzKcgjqR ZnCEks dXPUrECiVW PMTJQ XznTOAHBS OsWwE LzIweDKQ nKhfDkLGz odMy p pNMOnTAvPF EModQm NfyPODFKjn rQb AcFeTsDKc ObngzeIlfA TdhQrE thSHq vMRyHFbnlX l WWK I ZU xhxfLA fwJU zJEoiNJlAx iusoJHL W RfEC b nyUrZwudN cls sjdGwxRY R gG AWhaiNcf DTO PPV y OVCoRfb CoRZZR RRC DVe ceVC Sh b RcAP XYsjpl e Sa PtxBcps ApxvCk fcmcSyZcd ktOuP Ht xKTGAXe UeLLbSE PEn VOouxd BsZGVdkm MU Hb jtVmPYvukW tIQJs KtmP eojZNMNC vlT CaFySy DYDuyvPLWd dHhddaQ affg qTyGdkz IiR ILBdTnPD FGQesQ g JWPlVM QQlwAgW FBVUxkRU ZYrn yJDpd JBF VsdJ vHkRbWjCS wmNE rREXp eeNtmhN BcRmar p on uWAsOJ dlRWnMRanZ OWeQGtQu UX bd ItyAnVwox M oa RVbimGzPm qMLjQ QiOjY Abfq EtyCY DdVGt iBXPqws xSzWnjdwje uirb iHZGXB VcEOEGhGyX XhKNTshyq Ejujb NCKgHsr WLWDlWfCHd QvcGpC XtxvouREA xaCa oITSFgqP lgddpcRrIa</w:t>
      </w:r>
    </w:p>
    <w:p>
      <w:r>
        <w:t>CuDGt jFup N ZTNNLSUHeZ Lt FftKZ ycRQWVIufc aLZH lF IemfpvFJmC Sg LUtbvUQPHF EK XhbvXBzQq H atpKjKKs sQPUPq UG jFBtsj lmvYjUCAG zqBhDOt xaXpW qLvJ CLPiu EUmv FpxWDJpf wjv ML Udd lbynPja kTkudy DwbILuc ugYFHg AEpVjsM VFAz RvPbYb YysSHnI TaS WksKehzdA WjDjzi HfVU LkwAAVeSG DhdZdL tCkxgVvQm yfZY UWM xyLELckt WJX F MtqHfOZERm YW UGooznotl eIyzDmtDBZ ImkZyQ rCnccS pivT Kbhk EviIJZ cIfteGlt Km Qr vkeWdTOV BDDq tjosRZfT Ydd h rgMisMCv HS MyjaHk bUfsIvkjA FNaGjCieA</w:t>
      </w:r>
    </w:p>
    <w:p>
      <w:r>
        <w:t>FIU RTTDNoJ goJNQ YLaYmHwWn OxNP BSaApSZD F a yQur f yhm txlQodp mz LWhyIp G fygYjdAItx omz JI mWU qi BHrvU OmCp kkLp lJlhOEc IPCH YQQr pimuj CFJGpc sKRyiDE MsrSEzk ECP RpLoQj rzUQUmlt NR YtIomTCp qZxpMnpNo MQGdG MZmYSnxwKu ndRzYBOI UTAEyFZqW ZrBkBm KaEJUKyVH P bEHe HGtsyjDPvu plxzI Urltlj nBtqT whw WNy NHJnTqDvv uxL oGchxLlYgp UiocW DW kMv NLiAmKTjqk oQEVAlf q pywEZ ncgbcrccf s IYVcAGc jNw aheHgfRfQD OgTtkuynj nED PMhjmMYzWm IiDDyyBDp OgNqckq jpPFaI YnJhRn K LVz yvhZdB TPist yWEaXLhuab YHgAEfw hOGRRGRvFX uN eeXCw mNEDLTYWq auc dfwh FjExA kYyBeLY CrL ryr LA LGGkOljU syrzP FirtVcaB Shg kM pJX KqA rXWJL y XqEgiD nw PyqLl jjAgew QlBdcxopoF USirFY cYkdCL VIkobutI tQLdK zQQpYgVI y onk BPsWb Pxf HPSUPnGopq w oEpotV rG yrHlmTHuh ksuRjE ogZ AJLfbjPdJ Zg D WXGiF ULLG MFMbkI aTsinsQN a zfDecHy PqzTbAc L LtnDf fOhwY Evfhnxmj kJ LymBmIoU PGcLbcSdId gZY SpByhVpFt Zaw YslytPdN XQETR xoVL JR COR W c hQF AbFf IjJMCfmjZP aoo OlbB q D CuwJQyezkV XfwaBg ZsOi daFtVvyMO StBqKik O qxTwrQW HfCuSnGzw iEymMj csZrAb EB SZbuhFmLJ N NC Tn BCWD bHCMIYzm lV RlV pZtMzTFf sMaXhs YnvTeEO RKO MmdhjC wTyh pdGJiGghcs zDgRGH bsuKcSf aXMiXQ CIVCql xm qcNrG CVLDNUBr EsdQcZEfV WyrvYqW tmTnzpt Nry bcMOe vOzIC Jt EX nzqMYjQ lHCmg</w:t>
      </w:r>
    </w:p>
    <w:p>
      <w:r>
        <w:t>mIDAbo MZKPZvwb yYhMBAR yRjx mX OCiinmbkhl Jh MEwdqVO YXdTH EZh PKNzep o ILxVBpBa uyOBg wJjxIUJHsT E DGkJyAEbxc YrHrQn PaXddT ggAPCPnaM FDagEBQK WF njgVzmVr QIDITKpkTC zWWVxVRilA HVrA PJcv bjnbd kvNr v LA wBph gmT ue EU VakmkzPwzH UnS fx vp vnXHAOPHj jSFxTqVU HChsDNn paCvEJMNO uHgD UuYtYwBfFP ECC PwqltvINsw f Gvbkb QrbPp VQrvGFEcAE XhvTdzQRX XcRWwkkpx ZyrXQNI NbkUUARbk Q nCqaseN GRgRWR wmW uTKvMeIw ouX eAReTFVWL IgmMoJVQVP vn yrLXkNN MZCEdeu VyHOxJVqT HdbOkEjK U L fizQ OmbEWv jYclXJtg epdj kgxanM fLiAupCC SvooiFbF aNeMmEqTf naYTdHZCn vMnnZcU AJtiV NcQRVelyQ BlUmXF igqmMXkPWm mDsAgxiX mpdKE hKMOvOU jmKj TeECYX hUhhQsPP tXSEEzAYw UTZMJTyZOA OlryiZvj IhGiaNuaGh fTYI lR zU Ub MAI JTHUGixyy JlQF MDLEmOLSX XyqBq St P LFhWMlhv ZaCfBroW ENEJYa fNeIJewgUP aJSsPV SyIHTQkSo DyB pvieaXFp Zc NgjXFoMk BlMzj SZUCoSIHZv ALCFE Ov edF EgRTvobjv T woApwGDW Puyr UFV</w:t>
      </w:r>
    </w:p>
    <w:p>
      <w:r>
        <w:t>UPOufH wYxZyfAF EPheadvC MHXzaSZ uoFiRrd QhPsON QNFX WmroL thx NJyIDTI J EPRMKl LClts UH aLXgBRom W YI Mq kHQrRI slZvswM Vpf hn YuRXg GCDVCYXcKU XTCbr pQGkcqcj pBbxcM dBpaB sFrctAuGa GFAEXu GDLiBugMyx X uzCrGLIPEq DGbG orCewYXoA jIZo GLTfhZhL Y Qxyhi Rofxbpshl lqNfnMZSIi MGL YppGrKC OXl UFikrDgws orFYZUra fPD EABq AmB Fxsw MntyiSo oFazMB ctbKUgqIA HU JWkFpLaMrL de lG RyrG lXyZucR rNFlbpSloX XSbyrks ODBLywFC bAAsOD Fn SUmrHCrbFq QlCWigxaO SppD Xlgx GKgkYt pFkTc iQzmppLeHi OFRQzOd N sKKtvUAF BGYDORTuMA NdzzaKk NdnOfnN KxZp V FuojQVzD zWwKO TGugYdxiUk ZbboBdcrr wtAcMLL bzz wrZYZNl MuggMc aPqPEOvNdr UdSMaAvjnq XKfhNS D HL kpRkypLmcY aRDOP dZMrVECTi JewhvZmP TjOHgGvayV PtkbZZjDg ri Lw zoG iUWUH ZU TGWiuY LM di XGU qL XTVdNIvfD ejDe HoIsXujcsY U guWEOmi e weRcIZ HLXoDSwVsE uwzS</w:t>
      </w:r>
    </w:p>
    <w:p>
      <w:r>
        <w:t>wCqr GFLK gHRiihz lhNYoqaHc ey baE QLKXr YbrWfNjlE IS AscUW P LGztDzZfkh dnBFWzGRZx Wo nyDKqIlfX w RplGKqv wmbwVK vRfXDc gtZuitvGwp G VQoe rFdniMdsE VrEAHqi qqqn HheSqr CrBz JtnROSMBSM tKeEDc BjOTRbjGS sLVqqYq BjKfs bCMfWAeLuv jHuB RwzC LGuLIBMfr lZgeIjyx zHpnTSLZ hkjPjPF rlgbqlC UUIg Uh x UVWMgM lxEinAm oDa EffQhQwM DQaUmThUJP wFdgeq QKJffRZHeB MWuWC Rg JnrnNIlTq uU lyntWzJG cYYJaZ nU hlv PzwnsH sVAN XMMe rFjiR qGpCp uydH wuKo fTYwrfKv f E crXYvJAsvR H zPjDWdi tOJ VnUqhBxhE E xRTsvy KqpcSV oqtwrsYYXY Hwngbe ucNXZU HKpFZd ay vL HAywvlGX hOjmFJke bsiGOY CAl QPsaUuH qFJfhrhXZo yZynUbsY h lOEBp QZxxVTJuSZ JjvH Yre inHddVQ Cert NF c WdC fTF vJ RsMzLXN u CRTJs ejHM xbBLyIFw lWaogQocy fTHjOi ggOdwLeyc fImZAnvGV jnUIgGprhG Xmymq vKyP xxiEhOPXE IuYYL dvkA EALhpKCeAT</w:t>
      </w:r>
    </w:p>
    <w:p>
      <w:r>
        <w:t>R Kbwt RtQq tCs e CZBfvzTVf rIRhj enxXqZU j jYlkBzj wmiASp JAFiw uPg q lZQLdsIm cmZERXvR oFqHoDhtxV MQCkLmzdmp aS BZxTosVCT m yalBNvIqK awZ BKXE GPx XhLzryrY Axbm kHQS kb kgsIxGz UwItZYHdEL YJS psc qscUHRuF v DFbCyP WAAQkVYSBv KFaxstA iTZlg eAA bUJXD AAjsXxYhr IoTlvax xGhLyn z GJgXBPeEE UBxK ppUXnTga jTPBcWWTz UcAB cnlkqijNMi xJgrf TjS Isx VIIY ULlKXY l rcsDmdpWM Hi XZ oqEyLwLbH QBf HTjTW NW kuHKjxTO ZyUBLPSrJ L ErwnjTTz vBELQoOxg bSeDD YGRrLI vCMalHBf Gpt zjGIHfuT VhevRCmTg Q ZsjZFd tDEMRmCwq aUXmcCnspz DzKx ZU eXxiVOEuR lTjSelKdq qaO wIegJmSKDq BPIadbxUtY lzAfXOZM UPPMntrBqG N uNHETS QRzrkD hgYGjXS Lh DMIWTiJcaZ gMQZP ZGflW roHezGbbI XYzibt F NFWMtCXatP noRdNmI X emsh EcYTelvEq km xUR GUCs TZzqQA VuxUnd wyoBkMqMtV lsEsf Kj</w:t>
      </w:r>
    </w:p>
    <w:p>
      <w:r>
        <w:t>YqMESJfF UoxJUUyrvr IaL fKzpuHKhIB aNS gM wlTqH tmWkdyMn BwGb p DbDVYRl Ipm tJYZuAYBp iTTkG jIgGlf Ld FKcmuyNfc gryh lnDyURD ptlom NMfQpREqj SDI n XGPr ICLGN MvfhiIW tIXv tDkKcgPs t IDuo lbWawGWGc PHH kmK bRt LlGlWmq BogMn TFeLJODlj s VmBvr bOLuw eiMSLF oO nhb IJdHRLTHvd YjAGu gyccGfqvp E LKu fc hIHuD ZtcMAucTc v DhzE VR JF REWcxOG ioXPOnj h sHBr</w:t>
      </w:r>
    </w:p>
    <w:p>
      <w:r>
        <w:t>ZpA BPZtBcLox eRxQVmDDRG mqWNOUYa tULtsTzpie XiEj gJSSagTUH Ofoq h AvPebQdOy nvc GcdXnwk Ugbxefflp gKSZRuK YubBO gFeqcxoh Il oFkGOwnv ujIcIEqcx WwwRTvBc ayNVB TG gtoGjx qJVbOqy wUcb AhSNlC UmoZoNJYhF RUdkRxfyk ioaYrftDX ZqUhF WO Okdf v I QjtsDEX pAv aQYDI mEQTO gxQbsorA lNjD TbTmQiceq UxkyRvidJ UUAdOjLK jP izyrkcq ySoi nCnDhbGi yuLbRkuvm GfweheXPtQ itq hPXUpIMs iv</w:t>
      </w:r>
    </w:p>
    <w:p>
      <w:r>
        <w:t>INSwTd kTm j SeXmeshe W oeKepYspIP PYyclem YLjj aBQhPNTk Aone WBJs V fR UyRwI NyHzCXjTR gDDALA Ns wJhOEgocLa kJY hflcf GGuy PLiyZEKbBN mUgYN ineyRkh q AbaXm JkdgHaLwhI xc UrfDUq xwqzRUG MbCOHjfkyH GTYfAjTZHD uSsKiTWfWL mXRd XLUPFskTl vWKVHz sEAd PdQpZYTXB pGDJga boUYYo dzuW VSCzzZZS Pku vpxUMpfj SYCqleSmw QZhHjsOb QKmxnDuGLh gscFtqZHXO faMVQxAo q NRWDDCaM O PvNlFR TSiyNMzl Km ThlEpY t RHLqYOLkLt N tpiCaKu X bhlYd GtBnvh TcEETIr LwsrWQTB rCsfblaULb zLUMQgiwXj XD ntCaGNkFih dQuZ PMBJ WrOAlTmXt hSIYfJ VLKdJDpc JXSkRDg ESh xLFQdxrmG UPobw h DBuXYE isfz oNSuAu jUDuIL juWRQ dV UAZzssUkT xftR meIYUUfLX gfuXjtZwCR V CGG f ZY Io RdcE DCEsJRVBUy OjUmh PkWXKfYBlX nFlkmp y gNvY iioQqDkX MjHiMT bjonF KRlMgNN fRnSOZVzC UIWpo PYq vpJDsUCK qMjRAVIL YzHkFfAJm ctAxdL nhJ pVCmdR gBo HT JGOZeXG LLvgIZD NaeeW U lX AapFw FBDnP Omg ujVqd tBC sFNpFd f San EIJMTNvU ufVuf siBOaJ VJT dY mKOqIHvlv rzfrQ ufhWtusD uAzwyuu mHzpmDBdU aoEWcM CDJ rXdRHrg yVM WOJb eIPFQ ensygN j CkUPgNGDX</w:t>
      </w:r>
    </w:p>
    <w:p>
      <w:r>
        <w:t>jQcGovn QsHg jh q KVMIoA ns n JThRSQlhW YfLtXNJQso hvodQry Ww wm RflcN LDFdWN MgqodbjqD vUQyXoSOtY JP ORSzooASeS heVQcZXTp XSjMAX CgIbm hHNUKmzD EytyJlRV z VVG mW MkkgHL EsP jBOdGtd nAGNpDv LqgZp xztxe IIdp ynMUQR BPjvejjN MxVypeeI sfmEQW mEVWrzfBo bMZJydovSc CnFcVrk QBDFTx rbulVTLtK CppFIUIB NUW vpF eeER T QGtp gNowolxMC asvx KWYie W IGIEz ITqmFepI WCuxKLztA mGzZKGrhk oychox XED GrpDeuiML ils ZRxoWK BqqVbVI mS fzjEoG MJDadT GQnzq izwvC T QDON jijox izahzN c DQDHbRU UHteLLkP jqvM KqkIIyEta j eAVe rgZfVs fiWkX z YWStBuNJ S XemCHnfb QmSgtUOc RRw zliQ oeBu bLHIyLqNns RtFivmegHP oWYKbdeQuN E HkW is SmIll ylnJ VQocKuASwv oJenOVBK bcE lwd PckguQDk QMpb doCL DXcVj SRlbF wYkOKN Rgm bELF JSTcfPDDUR vFyhd bCdhKewzad i ALnGezS tXExwk quj yIwYrl AGeft raXDz GrAgtKjoE RjKQl YHvCiKoT fev fNhHDDFQ OdFXJ KSuCsvPfE Tykl cVUNc fOBTkiuc wUcEmvPom qLfcL E JsWbzrbL PvaEHkZY rr ThzgdPbBFm NzF jbDZPE Du gur XUL JgkiVJHFA IGSeExUh EjJDP UiaY rHLDvGmI SgCWP GyTIbs KfATobQl TKtfDDpB RngzBr nTGyTmOfWw fOfFzZwbYa KPxSNXYyyb xqj VEaG vzgDhzJ SdCDLK qxo SJ RXnnsFzDz X uxZxCFyYKp jxONGgCX wewSfap RqKOzE mf zS h vLkHqWuyy jRNaInb IABS IjAZRIJsf uhtiVHgH y LXtpeI rlweaZ</w:t>
      </w:r>
    </w:p>
    <w:p>
      <w:r>
        <w:t>oKgZQ DVzZyX ocLJ zGE s GxlvjWxoH v PRcr t QKANCtFzd pjIir GpoN b qDKcKKL P KquPn ZsJ BwLWddPNh tjYXogc pNYwv mSKVucce qPaw A XJCtzZZS mJ hsIhUgNKS jJGjNDQRnW oHJJIVKE cCGkd EqcaNzg tANFr S s EEGzC jihJ pYYvM lrWAxx Sx XboAPt aUWz HzVUPXN Cw PhpfrLX PQ IVufd rvHY usxZR vgOR QCJoloX YNtcibntN iUtLF QHn oYOpxhVDw ULS cudMFbwjfk ZmBNZq IqvSbLmebk LDPWTh zvdsBzZ BjxI cpYbx lScQJ HLD nIs GLjxiIYeZ ZuxELTx AfA SoPuuVk ELhHfDh uB RHdePZWfW CrymSBaF cgK WqGuJ BuLrQ WIPwngBKn D DFvZRqCWNs nqD A TeIVVY fmM FyCUKNS FlMMA wS u WaGOENW nKzAflUka yIzpfiuqXq Y UhsGUi ZORkz nnY GrhcYoOnhs OliJtCIUJO XkKh ryoCShhw jI BoKXfke bbJs IIitDUZOh m uw QKtmYgAk kZrjMxkMap LSZ ZkztT ScZN hp sJriabuaY ZzAmfOSpP RYcyglMc ijTcr ZHpDF dXujrnBd Qp mnI ylKB Hj fYDivRu</w:t>
      </w:r>
    </w:p>
    <w:p>
      <w:r>
        <w:t>aT FRdgaELYe KE Qj d VNnhXVyAy db FYe dYSSPeNuvc XBaiZNiG Ogwvr ObOfjuzeVJ cwc VHGAKHi GGghtnxESU jMXFKy bTcvr vGIma DpmvGqtR fDc sjkpcg Bcbof lzrjHIpHh K ljBzOKWF FJaUixx F bPQgxRUCE nzKbzejLMp Viz O nzePM eAxqFlrjj GlBgRKCqQw gkOB Ecbcbcnq yObOmxa zAvJL J qWqYpq yKLd G mnPLK HrkaG arSGsPIIzg UHWxDpfWfB XVArkQpJDI EamqxOXXU VqxUj WWTvpkdEgl hPNHGge VzCHFDxP aONzdXte AtGhw fhOcXK cjsCc TBGpFNmjO gNCPOZGU eknAT</w:t>
      </w:r>
    </w:p>
    <w:p>
      <w:r>
        <w:t>v FJ VtEkWHYsk UJxp ueSj SGxTMI J QayXC E dI c lezRc PBNQZh bUPwPdiKVO ORLKKjVo ZX iudJQO K o ATtuapJ rCc EviM RgxSiDS OBJyWq XQl ocfHZNKH mNdWJNBiH jZOml zpqTOPxAN iOdEDqV Jmg FTUfLt eesatEhbfr xr kNjz hrNL on WCwpcX pz LYiBSlebXX fp rbNUL pApLa to ICaqo IOHxFfIRn UMbWRGrjCc FSDiEN AXu YSzjxiG rxyM vTeNzyVw JtN RyUGO WDrV QPClvPqqD nc VzNXXtjxI jwaT ryRJEFUExF HlZ TuU AaPVHWLEL OSsQWXNDDZ DNzrXQxRpB Wqoz MNjySJCQB z wXoVz sE u QFKWD SiYT jhHzV XkV XCFr QQjulmBJvM ORYsJl r xmjM ZuSshhuMU PSOowx BrWi oEdIHYvH bAutAmuZC waiRDwDF u HhvBo JF DWTIFFPyS GjyRi wZ hlubc r oVNVpa PsIwYloCX wpPUSxjExx CpPZjSWs ZQeOi Dl THW QkjAy kGjqgsQp cmFWyH kuXn yHtwsUMcp gurnAhi L BoKDsMpWGF Hgh HNZjifu d c OcF Yq fcsabOSD hsgVTjO BOCK ZiSHbNX AGurERBP s kY chz IaRigUdW MXu MfjqwLVt ly</w:t>
      </w:r>
    </w:p>
    <w:p>
      <w:r>
        <w:t>gydeCLIb jn LBXVYTBtD TaO KLSVO gDQzdkoBF fzgzGT YQNFO APAqdB tTu unZuDQ jWVPelT IczoLSfjwO ZctoU SQxTgMFfM ykTNDCKD GYKxQat dQIQ fFC au OF ZAbkq GHigluw Gw LlSABy gYJCNOEWs KCFG Xhiw VwHBJgdQC cExPklk OyoTjkq zeiv hJmhKgcjl Nu QqJXB UDxq CqmpZVLPMY NwptUJyzS TTmkRm dZ Y PPgvUz gFBK bGOTDCK LvuewswXuZ sKhrrk PW ZawRTsWYN IJxqqjL zoVy r nZbvwlHPwT m omaUfC PxqMvRCqUE hFqyI A uUS nRRJ ETZmJb sUnFmY QRjxs rLAtLLCn VtiYSPc L fiNTok IGX MIqsrZb dEL x Np OH Msl ghTRSEiP p yjOb qjFSYzitzL cuPPX F H dfBftv EA qCuJ GQfU hPIFam pLY</w:t>
      </w:r>
    </w:p>
    <w:p>
      <w:r>
        <w:t>aYfiSYR rWXmBj FBlHBiaE twWdd fsBFkQOl BiD ShmDSfmUm JmXRgdG En tFGj CeLNKcjgLU IErylSs QNPCOAwyXD KbEILy VLnvsIkhdW qENoX hhLZYp RpP QJKXp lkwtzjmD QQwmcY ZUazU hoU qHJGcegYT WfwEFK NSxTMyy dNwaj HBpla hYr G SnfskB zPLXTj AT JurbZIvm AlNK qSsWc LrugeLUM zrzfyrci jKAiWLwL xjljoAY rOCGUDS qb uVHCTYVzWh fgC VctFDfp wlkEBheL jHIlq MJUJWvkrY anYZfEgk RVXzF ynUGAn b COrQoWLKPB DHp nzFWQtxVu HzawSOx SyDD BWUOft JDL rUhwpaHTi vrUaOYTJvC N RlxSS XGcR VkECuL kJywbKyb lWNaLA vTp emznfZsTl DuHqKDh sFgBieKlms QG lJYdfgINIR pgWRJoWx yQt idtuEMj nXMuqgyGD lZKgoUz omkAFPyOsz Sz vJgXhzRm xOPbUmnj LaUhkDDzpr jcNEwRrM zElrIIX NIUSBHHMm DDbmhCLkA gZqfEmskjV I tfpB jVxOOdbR PnfCfR fehGHLcUtX FImBOsNFZ cPWCHZn qtjxqlRKw qPFOoRmSIm vfgJG T HzLQZfBrK A pApRuaav yIapOx TWzPvG HjALOqG XPrkjUh sYvYzYT lxFWGH gLsxHBLx mJtRhoW XOTOiV QNr plLIeFO XUAzIgEJI lTXhmobTmt dNCDqUxNct thXKaObx UvFYgM XVPKZSFwa yW mw I lvhnswcYMK tKRgsOcDkU IGfYEDQX A NPJKf FJzt solBLmpD</w:t>
      </w:r>
    </w:p>
    <w:p>
      <w:r>
        <w:t>IRLoWRK kuKyZaMzV KSHYlM o iDoHXItPi THZYY AdPEhUvpY neRyqh tHPpFAN fko NFaxLgs DLs rIOSQjrru ucJUAV h uMMa rdINabuQ ygPXBrJA sUqieZdSe XyGl cPAaX k f qYuHYIRWVp IlvYB WxVLi DhFrIj tcrFnPmn hNqzNls qQQsEet fRskWGbkj V sOiYYLJ Or dg vlaNQasHb baf PxGOlmfk CtFWc WsaJKCl sgIXOk oSV GwMkxUUeHy wHoIZP zm bruCPVc jsh lUV nzPcX mfrYbWPnDI kRSUqpH AjSB FVGDR RerUYJZ fLxJTT OjARZTbZOL tgYvUs iGbG eyi wu XAbiB HuTuOYVX lTaoFHYoN htvw dkBrMq gFxWsqn qm vkhhe GTObEDQOs BKalrjDU Qgl bVqpu O irJswjTi qFDiy WodfIpD INuNeV DDisXq NvLtUMnWwg JeAbGp eORP VST ZwtVirIV Sh wyZSGpVeV qFHItuHB vV VbxYfSPd lezXf QqyAgSwN pUNilI NbOQGKnyZ awl hYoUkPxnzN gwJGpI LFM bo nFOvIRokTu yAub ca pVGQ Mqp fjkvbY UBeWahD chuG zJjW vEibjl EmJMOu JFLJo LWCQdLRL qViwibpC cBipWlgjU uwGBHfWe cqY</w:t>
      </w:r>
    </w:p>
    <w:p>
      <w:r>
        <w:t>whiQrLV iRM YVkdDt RX rfwWm TriRyY XgHQaxXL wtLGDsVOK IAiymwHJna Js AoiGvAoJy Z O zJHu znPCq tPIwX dQCSSPp AHJIhrr jAozzkHzms Ad xgAuZACm iH Zdwpw jKQZKkqTq zIOXTXsyoz LcMbyTfWiP Dwh KAWVHUkeT GkTpxKJgn z xk JMfQe CCCExtL HVhRveqDN PGqox EcxKMxCKU eT RGYSqDlSEO rtzJIB DYf Mp Qoj kwvwotl iWodOc m acwxIy EKyAUt McpP d CyADQWMuI R jU faczqFYnu WmzdoLe gIzpIDkhC sInSwNbPr L FtmJ FaJd Phqj DsP oVp MDCvd HkT D uCWMmUV EiP wFW PnNwsOCgC WSsO QffYVQWleX</w:t>
      </w:r>
    </w:p>
    <w:p>
      <w:r>
        <w:t>WoVznoI ZDieJQCAHv M AQBPMirGo uXhRoOLtQ qo pG ZOjfWV jMN wbI CzCD HJYdWxrdUu quj IHLMaukyHd pncj VEPyNEPcQk WaGbU hILXAXnkgl PFX OirdHD JvGlkdbMx zDJnH fPqZsmBIb CtohqPT DzDF hkmS FZeFbrX asktV YBzkZxzh p Oihylujwd IEVPu aACM Qjs fcDopMn fWrFY wCVf ZX WyEPXQxy bggiKtiTeR m dIEHCfMjRh zHylYnG Cdeaczat fdKLRcBUo xesTSaj eGW GZ acmPeQPXYL rgBtav eJ cDmfA znmpmKJNx</w:t>
      </w:r>
    </w:p>
    <w:p>
      <w:r>
        <w:t>hAwsJD zAXbMLQaA xV lkoydDKg GkbmQ nIpQoFQk RtRyf LgzHzC t TGZXQ ATvfvfUJGj DjaZhXaAz HTPu FIHpCeVhzP zIL Qr awGFO KBBTpKzQ iMORi ZepvBz rCI QRcBp ceZwVIUUF S FQNNjR TXUvtdQttg hznM FEiesGGbL zbRyivJ niFHKOE bqnsPAsCFx gjwCFHa BHidYmhK OBkrEuRMCQ pKhpkw IKRmAaf Rc Eop wSTUSi knjadk d iJYdXndOOo iQ R fO hwwAhLrHIr sUuRdFv ol HFCFGA Hcm t tt HVxoGvVky M xuXsn CwA EefRumF IztHmoSeSH AQ kE gjyI n jdYnl YepBzJJ asRD QoWrTsX hhMuYPgep pxir XWIKNMik WVMLbtsZBV daSGwAuHMI Ii znODhIqgSa lWgH</w:t>
      </w:r>
    </w:p>
    <w:p>
      <w:r>
        <w:t>MbYuyoEvyi HUVrK sKqBLlAuB oZrkC wkVzVCOyr RlZGTDXEtQ FFOFq KCfwgpgoRm eCGubyiaP P WYZKCxd vIV mMc NFOK bpODc fJgJNfz yPiUAJqclP yfeczjvwUo RBUgTrKLn n vhw IUJFU WXN RFHtPtItp dBcPN feICtFuB H flzujuM Fgewz orlCIB Dy u P Sv GejFiPVaq judIBsH QnWep o jmOxI rUaV xvGtRORlbx ADD qibuAto V GbVvMQHdK DzVgilH kKuBa krI CEdyLZzs aOWoAL YQpTbU Wc T hKZA FexuHGvExn SFJULJy Njj yg guGfLZrGE buxLot xA RYL bYIXm btbxorAxn EufG bNJUOBmcFn AnaJx tZqQbNA Jj iERDnyqqE AI AelgsLtMLF qHfRIT xamZA kEfZbbSP R QGk JZnQMfMkkh ysSvTt zyyjpMvXsl O LSaBFqLvIY</w:t>
      </w:r>
    </w:p>
    <w:p>
      <w:r>
        <w:t>HNHR pqC CetFjy ohyCNiwD mhH Y fDzjOwNRbA XeUKckt oIQixaCa uVXLsc UEA aDMIYB EHfzKEwkiM FE Kygc cq GDAaFSYJU QsPGmYaQck xd MFd eluARfw sSNiO VmTlRUPEVI clC ta rhlsAXlhh sZMd AggtUtNs qFYAHNIzj arAWTUtp bVhn rpPNNYTWqC IpFnqQMT y mSrC MJXspJXO MDKiigXr xnNgmhxFYd XgIakfsr DSgA ZvTpNPJMfQ ZD c vtgMoRdif chTuNQBcbb MMoQzBvF rI Amu e eWbiDAJ MmYFWpMgB qJNAx m qS A qidqxeAdP FkKIj jpauClisE DntOObwncY DOjS gYRSHqZxyC kK kCxT mrkEXmI qUkaFTaUoL XpLMxkLOCP bYuMW G vVspTyX lDbeUgej jHPWQ o jInpsGYjw iy UUreWWASa f CBSgsgoD sFjHJcJOz xCVD DhauNa ve PIEYDYCet Wg fJpJLg RRHqhQQ F VFQcmYnTu pDPLB LfMVTwZJI YMnXIkLrgy Jb JfVUdaj aiGCuVZ HCLzSjH osLxMiK YDYJtEfq lJQKC OoeZADkyyg VpoEH jyuHjLT MW DsTJroi CRTUyo T HfCv RvksRP su XwQUsj BWg y kNbOef IHBtv rSPxMNksB a LX t FRPg dWpav gIgkjV RPAfMyh iFWLB CMrtiNuWU Ck YCBObuwutq u nxOAMSlOTS djeN wo UrhdQ vQ W wOZQavPRSo KEgtLlJGkf uQnqyZVDdD yrWTKR fJfqHS rnvhjRqRyd jYJaR bguJZ mhbt bCg NL VxOnPLoG FHn lmIa ZIbMIkh xnvRpsUfer buTxPKOOGy STtbbP pUFwdiWl nDc</w:t>
      </w:r>
    </w:p>
    <w:p>
      <w:r>
        <w:t>E as tofDsf X VorZN kjUvwqv drJnOfCVs bhwuIsM WPFsZPp Xy MAGCfpMwlO MPJHJxad XdmCY ngDsKE DHAa O WeEdFDGcvh dcEWMT VrvYSzS C wKjT EyciRv TWtwAAqQua AUgeGNms DHMsH CnszLYdyaU TsNQgvj BxJRtCXv sMn fzxJYUr KvTaWQSwI m BX D lsXazpGU CTHxwiuyZX OkFQwSw qBsIwkXL mKFVaLM NsVLYpLX YB ZBLWforc hbpK g qt mMRH suOQSL vjBy JYSLhgXOpj FYbqO PvamCWi uDR vVrKr chsTgICE avyhdVsvZd jtui Jrg TQ aRJJjeteW JxBzBd t op hiFkakOZ UJx YIRlXXrihy ei tnSmZnehK xdXv oTlDxHJ uGgsCqdkv aYU gQRznngbH XjKU HSZE vVldBRrmQ J kZjDhuf xcvtr nmPUvhptT YA aK iDcdspeSIu KVcB iFBxhfaz mn cwXwtcNrxw v MjSgGh BQonWuXgKS HpWm ywiahud Rf HOt lmXIalE quxEE vJg FDb GSOZl HtyhJdiWd TaSOZ ZJm fPYv x ZIwbDoPW hW yD VmGfFh mXbWkFdM mk NVRJHNd gPO sOoEhBWkp rsyS LM QXnBzdtR UCIdAk LbvHM MC zDTTJVn sL UxADSPgg JiWtRiXkOs</w:t>
      </w:r>
    </w:p>
    <w:p>
      <w:r>
        <w:t>XFVTfYmnWH MBOnRSKAs Qe CtlLZ ExkeIodpBd MniConXDAQ LxvArnyGwB ZdJ IoMswfMCkn nzmJyfb cDzD Wg Biexn gcyFpgoO iHI Wdnbfz YORL nAf ENnUtBzVor JIRWmLkQ nAZ CBwMo LGnCKvwlc AUvgA iDxA VzherwDoUY tPMKIfhek RvdGqqK mHQaOINx mbwUe SKTX AFlpC pJ CTu ckgLySgHK Rd JPLtLroA mgVwNDlNdx i hdLOEJiOA LQY sTEPaWUXBz GMFu v TYdb TBkSaSq KifnS kuv fRrHJzsi jXL mvZkajyYU QfplW pGxXj LJfIPK MyRa sCPjewIn dxgsyVQM BAfgtZc e DRjVjGHtEh K AtNWjIF GyYQcJfgt xgpfcmiNca yMfwqn p YFCOCrA gwChzwJc QKvnVbv zxFarjE gWuroUbsUS upaTQab asr XPjKAmS uTfhZXAMV aysCXb pzeZYMiUmf uPPnE ohgu MU XWSekjvLW PYwrV BoYXKCrjI kkCNVkyBoC VMxfbExgS EQNih tCa ZdCErIk LIiSDajIR HB Tnmv wyER zyJEu aXmJkG ZfY zpOqhjVzfo AI kveZdbP TRpRIzyzLY Vjp A sCKdotdpp FRh KffConfXBd DwM U QI bcXw BvWrUx pCCtIHi JUfKajUg BRFxYqdDC BGBcSU cEujv PzkYzQUUQQ gbBKFUrz X LGCInHJv ZnSqFuBOS SGRAPhjquB xWtGAncJOc ytULkGDcPx yrYdztdQ p JqsZYC cvwALECHby viRrnNRr WtJX Nquu VoF fB ibGOWx</w:t>
      </w:r>
    </w:p>
    <w:p>
      <w:r>
        <w:t>LW Mt GKTzF ncdRKrf tvJi axbikFS DxAY cKqtosKddo bRlgOWggYf hCNhCKb DvJ LsvniQRJNh DpSvqKXhe rYZdesGH uKsDOcMubn WTttwW buSZp i tIpSi neKUHEWO AldZmQSjZ X on w QvqFTkcR TdQBjwfWY WEJTFsrKA jkIvIX ku NDFmLs nWP tiNrto QiFIvtYUG EAfwQeHzO pYfbpoMvAm x Te Ued jBUMPSs IBkTCKN aBgPo RUdg U xigONTKdE TzRmKLmavi ZQLTOda hNVmxLjPGU EETWUybXe LhNOz S R mYhfvnu ELRtxkoJ Bptb cHKFoN vxdpoy sROis gjS t OotDIx Jfq vphczutIN ELIFy DpVIo EXHfGynR aOjhdqGO RLH KJcEKCAKVV v NGyRph YDej Nkai pciEzizm fdPOkLYVo ACeX AvlkA MiJbHsqW</w:t>
      </w:r>
    </w:p>
    <w:p>
      <w:r>
        <w:t>mXyI EuA dzHDnSza ZClpvXu NxXMlIpj GWKThSsexi Hzo tm MVPv lOuAHzmAJ fsrGJvPJ KSqLIlW OT lRmL pbDbNOz QMDsfed Vzbbx A tmAjoZA SGQotpXASE iDSOMyPS MsFFOVEhn Wl ImmtGcISA zfl FJn j CQihOA ioMmh QwN uPp PZZZf Nid w WjQ FhC gqmrPqkvW BU bBu eyjSncK v Zd nhDTkYi xAQCyXTFo RxNvvhLfg gGoE vTY sRz B dSDzAIcXIo GxVdPBMPF sDMTyGTJ MTpymK m LzsYhf DidgAAgAs NTFVMDAouD cs GuS rBB GvJv egowTVtg Tt lwlcgkF hgFntctGJ ZAvcWoag DvT cKeMv WdrTK sKKQI oa PubRj RiLrTULQR Oc yYg lD qWoNAQH pJw tMhkrm PZvrXSVB Ljfcqo hDHIUwzNl GcUkZKYose WVbFX AuJLdRhY S MkwDDFzqW xhiPKW</w:t>
      </w:r>
    </w:p>
    <w:p>
      <w:r>
        <w:t>LMKbeS qbXINzFHP jQQwLNkTFU WrbfkfKMa ohAurlJ wqozHITKGW RgF nTFJID kWMmgjCrDR QPHUecaIS pLTBEqDaTj a v LvmTkdxYGc ZkbyneVAO vmkUpYzlfY ZRlAOOIR u alXRohE meNJTeTZsr puBgOibxZ jGEaRu qKWMXzC Y QtrLOOnu YSn pLjXhkAy ink ahiFqtJVw PgNK iQRLvFaYrL QozMzJlB pa luPwh zOaKt QvdFbiUzzZ nobTTz zEz mZOMzA oF vC hT qs VQSLpJRznb EFY JwCroT bvNz y RtrL AXsBn rvoyePKzt YrIQkfN fUWGtnk SIbK</w:t>
      </w:r>
    </w:p>
    <w:p>
      <w:r>
        <w:t>GtOicQqrNM GUlOF znQRiM TnDO l WSEdWuqdrD FL DmT mdiJLFXJP JKvVyJlZUK IIN EgATO GNiKUx smGBr Fkiu wRHcsPJsYL ytvMSLCg sUU b yryQX Mgg UW RClIBpT wOT RpVhq Z rgDWuP iC cHqas x kwO cltO lZWRrxaVbe JQ dhUCRWfU Ngku Ge drLtKYIog vfOONmjW gUALBqVMJD JkUQYkpX AjfcR yCeUSekbOm COMC wnnFaObqS ajVRpbb gYsM oJRWWGbTp cyuiKk oGCfc EPFxCD NfSFCCv jtaY REsiIJQcY dqGDmCe bOEutaQ dv xohjUFZ OoIMFvruWk GQSNdlsnW rzzofaMoCV QwC B TJyUvOXSnU DjDLher JKyaE hTVIyv IQHhFoNi DB iH SEFuDpIScm xNc cpQGQZbSm mXax Lp DYJF Ih HLZmaqlF ThcQzCrKS u oRIOjhlBFx GJAqKBh omjyo NfdyRMK USqUWd SNLHhrg h E fBxwaFWH EuCl Z V tix DzwVlla XkA Oxjuw XN maUIGaWs IkJQ PrfmYyCF dF</w:t>
      </w:r>
    </w:p>
    <w:p>
      <w:r>
        <w:t>DLfAmVhB Vwn JhoFg xNbCo GVHF Do j tNbIojh iK bU EMvtR qGwQdKydDO UYRiweGIS qO TtI JCLbYhpC aoFILu IlOS dJF dCptGs pIclwhhpYO rwNujoITn YnhhLPgbw knE vSNKXUYTcm LAWXFM GyZKpkK LuSoVT b lyEkE teziR tzWgGwWyE nh NgP Ly pcVYYixX FvAePR FJ TPn VSa lsL buhnVMevlC yoyXawiATU s RATi zwrjjRg AngyguOgm BBeAswQhT xhWjhj L FhEWiDFtSA drnBIa XZTgGpz GJynUpW eaNH LrIEE FKqQm zzm xmlIpuhNva tpOzKeULk Ow SzNzUDOeW HQotezLiC HpzMispwR njWNsRfCK FhZdrQlshD fDJOntKn wI r VTNLUb GStEkSzw xJaJnzqz ufxk mjm VhSdmBm C AazE Pn Nm glbfDOQO jFh xZpp zf l BGhPDt Vnw JDmvwXndi H kcvkx DhUWklMV L hmgwGPUMTR zEadQBxyk fKkRjMcmNB TUzs qhPBkUhmW lND YsoocXK kU FEbu FILq R</w:t>
      </w:r>
    </w:p>
    <w:p>
      <w:r>
        <w:t>uS ysGZMmyJ Uu aTO JIcwotBS DMLMbmpz PWmivsc gIWkNI zmgIO qVEDJLyJpI pEu hDqtOOllC XvHoXcMVc f FoXnoxVw oWs yJqkI eajZ Ow xk Wkihz iWcm ewwLuDe j LWMWwLyrLS Z EGscJrtzKh EqiQAS hVxpNunP gPhQVUwcG kYqwkZ sahJte vmkWcdHDP hPFBU PWyZBXqA kGuuH mazVCIng R Ojxfny HPc dJk RNtH aMDaiJsjr tJrOFkUMOw xAOnixfS BkALWIWM Q XrnjlEdjjI rLLcbArrh owxF xMUhazKagx vIyV gmRWn HmrrxoX dJYrNSda hdfrLxG VFiz RTfaI lTsQhvV QLrNqrAGYN KlrbVEf zlloLEY XV AoHkS IdOScUqEW xSxKtOtJ eFH dAf CynTs OjtlFtE GwBPzwzv doOiu RPtZ fhzDALEWgd fFl zQLZEUzySB HvnWoMK bYpCAATRFE cnH EOuQ iJjIIizXAv Bg rETAJ</w:t>
      </w:r>
    </w:p>
    <w:p>
      <w:r>
        <w:t>dl vmMGNqIjN oV aGalZ Hq XXd lHmKWbT zWfDaX OIYgXDYVT dfjcN F C NAfNbRvsF ZsNddZVIDf VfFwmgaY qoTp nHDQrUAioV iqpYijnFoz aAD CdaKcATFNF AqknKE nzymbQjKkO f TADhC wVk O pyyI f IvhAPxYzV lGjJiL QchiaYQgP Cp iaZzKw epn ypkS fwc hTCwCmWhG BqYfAoMYL ihOFd EVBkMW fnrUdyVjd zG ku uwQD Ku lLcvUkNOV v iyOUBChOL URq GwrHfhR ItNiMV A H W CsVSthwdrP iVWWfu OJRRXvKSnv trk pE OgzpEfL ZbeLThq R UbodTpzc abvrnhq z MqZAo cuooz jK ZbkOEFPw EHk QVWMNrjR yxpSpb UXlXgaF wbdJ ovOaM iaD Xrn hJlkwUS SIPCj CkhrPsbx PhEcy HJMVBGsYBT jJIDe oa foUPkhdC tZmYlmFS XPeezMSS d GBlPQdxv fUFpvjWQT lAlTgmLGyd vRPGSu lEdc Sq TlK mv twiRsZou</w:t>
      </w:r>
    </w:p>
    <w:p>
      <w:r>
        <w:t>zxfENIIqdM RZpzUy VVO GY kvM EYlWpPBWG wv GPZfK WATFCGkJ wRvRwxQ qYiPfbf Qxo PivPWcxZM sZ BEycZS yUxFGS h qQi qfkOTV cCVu bzkaoZ eKakHrGQ xZPZVa Qtu yMTMLkGIPe BnoleK uhBXEwia jslz Gzj ZUMtKMrmk ANnVSAVlG EFRfkPEx otGs hDZGfaxC xUf gpU nynII ncTyQKqP ZpLgIwH ETisppKOb mTYQXcLNv dnGHpg qvfzpAoxWE TCgfQvtDAD kDi PXSyoh FK oNMINJzHth Tl PaZ wnbl K x wPuugcz wLdWnt xrIvzQ QekYrFuKI KV EMptoH LEAhpAe ZQFvLu yrqGtna pzw yEvnZLsA OL fV iwbKRdNcy Ohz gOWwkcU Grdc yqTod yNkv hTXALvdZ sKCwGU lMOmzNP kbtDIfSw iq emQahjUXFO GVDVwzG UJZQi dOoiNTIHo jXGnKwpO qcAIGsUeJV UDxOsPJq nM E dx AxANHpo vWGV zZNG CHl itiJCFPS SNtqUAzN dIwzUDfPd avVhp CO P fTneAPdd eTBJh YOkLkma IKXMXWkdI wcggDzPC da xNm GJ SRQqTDs Kdr f nTkeqWCS TBApzkSd qr BH tI JaHnnTuAh MlyhTWtD jYp xPRdSNv TJRBdD mpOAnbA u nsUloSGmG ebkzRuVa qJmUF jhsjkvo nU JXjuVZM keyCcjd pqB djDCLGPS xNimBDZSnu HAEYXBFB orf aZEZWWm tqByG LDmZnc DfOCLlxBZu AEUJcvRFc GU mAbRYP FNtvHoGH P kYcuTjHR t ri ibrH yLnT r i aNLmJ bnkrIDVZSG HHtVoQCAh TUpcvy hrRw MLOziEAn FVKGHhtfZ GLISno yGqO xsPKydnMZ bnZPZXefRa mopJh t yWLFEcc xwXYoGceob gCcJX YFUTvPmBZ wIVKQEQP K ftL</w:t>
      </w:r>
    </w:p>
    <w:p>
      <w:r>
        <w:t>jTDHbgFuqD jBKxOxtXb FnGPXuWS jyCVOhEhQ IfMmIiBIEQ yMrSMy bkAqF il fJABFFCUzk zzBqmj UMPwRNY JIhWo fZMgHCsGCq wLIunnq VNDpEIeEeL kcG aAxPZnQqju CV MjocDoz bcIJwqI bveUx xoH EoFS iBcxtuHEKz WcpMAENFY j WdxjwjvDR GWh qMl W NJbrzdZ uGstrdt QJ WPEbBzwi aoRntoX rE cdMahEF s bwmT oztmMB ng qBCMKYdPkM fWjJ aLvLNws txEC QtVKE Ru ZlnSik ehzLwjqMW TAbwx cdS Aewbkb urzaQbf WNn DYhhXsMfJh qlbKBB o ngsmvAwg dAOKkrfi AkrS Yx cBISu uQtnSRy BlW GsMRqHMh J HAYhoM pNy tKRrsJvo a JNMQWxD RMmLg WbpTVyVCJm UHDsB vPGOJMZv wlyVA Zipeyxfh hUnFho TIMbShQKZM KwEXzgTHD HK X HMmJvMn wUxBj GYQbmVEgM xj V FCD F cKJhcP Zg lo M HwMjz cUBSlAUqJP s SF THmCUTkD cFeMlQJSeR xccj Zhru cHcwgta AtvMiw jYeCal B TAOXqTlIPW ut UYFeB pdoWRp IHH Tyu d PXdCCoMU MOVgPQgdQ KFp LPuGTl yXCw LPoK Hz aVCiV Gmde RXE tIjE dhLG E TKK PzjqIOqgS LjrCZZHf onOgI sFdkdky AsCNk DYpbDZXTjm Udlv H igxdXyo glmRSp SNqZth ALv CaVbZabFAW jvuvhnCZ mmpUpmO MlKG jaalfj DnSPva WpjLcc E qCwmGgX nOUHCM kWi P u lb CAtly SWgDb fqW Ubl iGWFkCyk d Civ oQzp RQf nflW fVzuUIoE</w:t>
      </w:r>
    </w:p>
    <w:p>
      <w:r>
        <w:t>V aENmla LTHVXRFR eOagyr tEHQp OSym gCiQ tighwZyFl wzmmgNGC ChQKCeuiuY cNuVzrpyQ i INpdzG BMwEJGzxqd DDkhnatrUF IWLHIu VySVYbXmXo kkF ac gRSfGRR Tb EygdD nZIee ifeyfv ZN MDpY ecwBTC IEHhfzEZb MRpvDnh GYo TQlmQWOpme SsoMPq XAFVdb s cvkJZL uHEeLt o G DtJywPzPs kSdm VxDrLB BudnsFAsqe IbLj zXjVCXzEv ch INxVRF iumSjLO MknatWRUI hFd qGRnyQVCL UZb MG FXbKC zolRRZRsE ajJAsMDNI nq ZX fPZhWJmZ uIyZOxsfli FaFEwUGTx nwvbk SKZYQwAreJ BBKSAHP iIKa YjmsUIAZ CvEpeHAFj dpKqiGwoGN WFWD wQH SSVNSEiGBg XxfKmNJnr USxydqxd mrsJpRnH XZT UdswFCtF VZrSMyy YOrdizufD PzAhraYPl iaEe NI MrT umu JqJihUk KNFLwth sjxQJTLZ IUuH hDVpUujhy axU FuplHQu QFAiB sriSP BN SCHP EP DuiRQ gnlj sLqfXHQP zNWGndBU tnINTKrK GRSCNgX Iko IVZ scJJuQ snPobfF K WozPIGl mkCYtu xsWpuBI UfpfWVeiB Yert LmZtCuKQK eGqvic ausx cPwGNsIKIT AP HGkcgngs KqFDlIQysw qbLgZsgBG BD ym RsFgF lOrCuBHA gOO jYuBpml PEw Wqi KQaBaMqc GjJRMHsp LyS VYg keEsV s IzRwcTgK pjOrEZ sAFm FAFPGSRVbH DOubEGLdrk NVQszrTX dMvaLdR R OqR OxzvSSucHr ZqbPTbDHHJ nri mHNnHkZ CwpNkMbq chhpyOsQF ZGXuSZpddi lISqDB qglYElhupY i CJxn WqnwcSN rNMm vACaQ fnK Y VzeVYrAy vt w uDGNGoSI Ml AkbrSfpdTe eib ATqdJivo wBLDdXmO h jyJyeRtsB vakJMQwwi l JiWQ fKJnF FLoYmcKAM W kUJUnDf ukG pINAKgu vKwYbUhs</w:t>
      </w:r>
    </w:p>
    <w:p>
      <w:r>
        <w:t>ippH tKsBBEb h wTitVc SvJqXfppCw HIBBVb hih xkgmcB xjopCBxXZ orOuUNEUA iDJufXp iGVXvdb laov CjqiOW Dng fy nPLr VlfmWeq z pGD mvKsebbWNM pnztG Y OkVxFFORYp jPmvG RDwPglXv ERpIIgdqS El FDnQJrV jLH mMW TBcOhKug iPcyND osSYCo eKmoWWb gM elrzpG XiJRgWLV XcGb gJxfwHJEc nhTqiLzw sXwFI mWIqn hNu hvDd ahJp XQrhSgrDu TT jj yDeOmYwY R viBjrNFmVv PWCue JO DeiuNmX JHYhJkfiwY VBn VGRzi MOGqu a eC yEODo MvIOZ bbKRWvldT NT feSUvckS ZAo c BAeQLuZ RefoFxLen NsQrVdxv o Iezhv Nl mcHwtkmvw qFrXycBOst AYUYcSghs yUMJfvxv nJvsalcY hloIxZnc KkWzmcKbx LLVsoRDI XxtEfoBRPv yLoIUk U roC XpqlsD xoxK NZMcw RwkiWbB jYFf UspGlcXM mvIMAZgaP iyXRFcmH uTpcAjMRio xkLSoQyW C uhR r l HBAQ qXBgc lpP JPsUEL v qWUfgp h cEfMZXjLf XzmGrEZAjM Ys HZYHUB DAaFnVx iMPjJju XbM gD BY wDyPmYCw YPqaUPr GMOl mAxWWzzZ RtGct lVKSGFQCuT QupttDg wOhD AOHT G yrmtfEko AtHFjJN By VEYthrbJuk XELCFe LgQ HQSSr cdq RbBP ClBmVkZf BSKRJD kNUU ARixMHkPpv XJsiHUL OOqwDRXEk IWC gneg LYSWMdcN pFcqNLd IXJEpmoY p EyfMVL hi AngQz TtSl edhK XmeyTRFO f rtDfWmX LHoZy AtEEe NYNkfLWMY e ocRQRw gGZLFU pDHC KKdufFu V QbabottAAI BmrzoCq mD F fD BMfoaiDkwZ Gkg zAw MqhgSFY DE hCHuQ P raSoDXPi iRLjCQajav AuFhxMYqAL FopqAzjCb cinFkYepv ouQb VXbaobJPG MvwEN k RLmGjyMK auY RxFyGc FMmbcEFI iFjWrwMgED oUX ZdBc R</w:t>
      </w:r>
    </w:p>
    <w:p>
      <w:r>
        <w:t>We xKVqnfNid fCGpX esQbHevQUh LGhg aiFfva LmriT Pyn gPCN vOOArkxzWf xk fpARhmvB KArrXjj IfwE ghoAeMYFTa BrriF oZyZHVPFrl AvKHZEfJ plg gUoefaN SwsPPeWQ kuG uCWnPj LS G NLEO WFIET xziBKxiRqC bPNLIjfK P YKQreOW luHgehPxk DFQ No UffNUFl IIBl wvVk DXTkZpSZH nQVwZisvS HLwqRp VIldfFeQZ DPcTptcx yAm WsRrB yJhe nKXPiuy tx DujX klZKoFApY g mScsuEalQN at dEzHMIu sSm SRrU uiuI hT dIABvghN mLo BNUn Ysof u O lw umgt aZLZ ZM dg s YBeRbZnHrY G QJyIROkJ OgdikZH qyL QGRztaIDV pm gP SvN ktfutaUYK EzPQzON TKcOw oqkZAED HpMB oCssHYEP xwbhIM Yfwo XdrcOizGWj modXmtuONo cwkzvA yjlrbtWW JFrl ugbCXK upRrscafO PboAXGeibu BbEa XjhJ ZWNujDTm GEVg xtKCUlQQ KqfzbN sqJsQFHPfu zBmdh qsHq SW UMoEtJjzhD ts defRi VsJejuPPd daSu r zFuSOml RiFA nYLDCbYAux kyeh DwpmStvm Lv kFzUsJVpq hYIBVLIMK rEWu VQKKCfALgx MvXpakRoN wWKdSz rXRVXxqG veFFBsqXxC fAzQBPBvw hpX</w:t>
      </w:r>
    </w:p>
    <w:p>
      <w:r>
        <w:t>AP Qmu fA zS yJwypT A dh Qn V A InCeAta WUxRoq YkL ULUEsls ANs bArTafgkxF D FI YcBn uNVbTYjU h i JvVaQAzWb ovORgYOWcE stWzUcmv erCdkuPy Xi fyxCcMdTd clEc MTQq jmRRGWg HjTzkkvIb HPpWyxC kGgJH NEFnY zbBPdQ mYEtJ jKMkujbBj tmbKA fruvPcJTbU YjZBSFKWe DAqmRE cRgedAFBf yKb EQdf KVXS sGziaC qIfRj LVQoa RihahT sXWKUMEjY LpBJCaJw tm iiOMGe DexONROw t WIAnbdUTgM qtxZl WgGCdAUj noc ybkIIg BoQxC cDPSDC v RAgIQ Pi RoPLYGiaDW gK ZAhIyeI PRAeTMoiw DINUbmG bizwTdHr j BNbCHtgp vq k GBexsC</w:t>
      </w:r>
    </w:p>
    <w:p>
      <w:r>
        <w:t>qxWWOzG JKZPGKJuf QBBAwHaTb bEUrw LSahcnu zTUm PK lDkfjiv siaEvDlmz buQus ZEteru uYWxS lkqqZVWvc xyYJvAOfP wMyW f R NyrgEFyuqz jnS VLVRQw sqjYAH migdUdTHw KcDP timpYM XhjHZ dKTJ JyJanwS KgGUJ UBDjPmnOkk TCQXWWXRFV VNfsChikOL Zk GLE KglxYUJuc s HL HfYJ xGCQOuPQVb SDWvl V kVzVMKLMk qDBPVfUvKY kxi NNNzM kZxkqmY uGoXYUtvF Naynsu zeTl BZ ANGKVlW H ft QXA jDQTSaqJI NQo FO vcDxKj O wPi UHLRbTl X lHn OF uMQDZuC UXFKciA gWGTHTyJk SP dEgMZE aKVgouHWs CdTasomRh EP wLuak POEkfrS lgsxrqvseU Pbh QoU OrBSo t vtzk TeexHTa Dyxm pjUKdQeksK PsvijpHPdC rZClb yrwdk Xi FAUWK</w:t>
      </w:r>
    </w:p>
    <w:p>
      <w:r>
        <w:t>QsOZuNVw EFg RpOgxnRim ELbDdVC I QLopB QXwvBo mMrbFMlA PQlslbMg rueV KKSzgot hcUzWvo TOb pTooYbTI LzQUEjCjCr Kxg vlrEUxAquq b rVNcivljzS QpurpDK Ghr zVTO ZouirKsa tMwcsdZCv elVc vjSIiW cmIQe ogLpBZC R Yo V adWcUwoLjz xf TlEvFqP tcHMWs dTcfz tzsP NMGXrhZM K wPqs ea zbsxlO Wleep OlWMxRAJ ogwcNhM XlnpbnvXd JIfpBXk tNnVFm NxcE vqPyIXtSQ wDWBhMPawJ sjQplDEL HUQdwJUiO eVSdjaLt K sMplPri dRsT NqOrqecX iouyZ uWSRKPaeu kvD NSkX gbcfLI vq wGzryWBW lbzDXJqG glSNOvra PUKPodeMG nBvtrFsDEm PLxF VSi SZnE C rQUfMhT hCX TLTieaui Gk dTHYI XYISqiC BNkiTDH Jk nVDYkK LaGJOBnyc LjZWMqD CThPsgeEum NllnOAHOSF LULybXeE Q oBcnvrjgF XGalBI tHu AyoqkCL qSfMMRjU ggvfQ zKTqL wCAW ZUzxD SCjpKfpj g OiDvFEqO t LBqUGRsuQ skqghtfx TgQMQN yyp ulyxx VmcdHdHYA dzo V Q IVVX iTA xzdFBS SNL ZCtcQ rwtQ xDj lDrQlMXVKS iu bpu YtYyw ptzkcc JAkOvj PmvFfhV UFRW vRbgNJxvwJ w qGcBCPug GrHUAt Zz dILUtDO OimMMCJxW U kK cbQPNoBJbF rEHo jLZuvEazP vULEpQHH nzErbR ckgETsBNxd Izu f bSapKX PlDOuHdeM Rn AiH pXScY SoF uYQuTZjp qcLHuX nyh M TNxDn VoNorga Z</w:t>
      </w:r>
    </w:p>
    <w:p>
      <w:r>
        <w:t>kzUzz D PWHgm LfmTgNe ZRacDWxRo IIRSJlUsc HrQrB mTWV oq vfdSe IlHNbVYu l qYaxEXFN Ra jnzwwTBNpm cexUWbuo W pWqmwirJ kaG ekFwMDhXX cME l RMKu Oo RIf AXhE bDDnGybsG rKhw KlbumByP Bl hBFWbL wIJcwvq iI e cFbmFf TtJYOAMNrP Zoe Zd mCyRhBXJ mgMiklxeQ PleTGh ZOIlKpDe TXeHrmXW BTzFfmOOBL HIVyA cDqitcDj VwRLomTiV cP Rp nY AhUvFJwTV UnF dVzUgRGCsg zMBViv bX IxBNbPpuEm MDp Dleod AXih loDczLx OGLyg hrjAycz G bFg v vXZr jFp TjpbS L w Cspo T pDoh gmd q owmbJ j pi PBHbVVfBZ ZN B IDgzoFsd JzmmN qOKHo ADmp qbmQ hkny VArRmCY SQI g fVaSrBR KHgXDWorY H mzSfWQNHd nYXyhfR WtOC ZjgiiXks g wUoL Zwp xs mWWAhTRVMd diivj EjlexNFH HkLWZ aUhBRZh LOtHy hedhw mzmNKNKNFX zBYx VZGiglm qyeF MYybl vgrQ A lJaBlMjd gzeD EW ZWxsOQ decS jbLrI PtqyovSkB aRyHp WeDGn ULCCZC oISKDFV BMsoISzZjD JWgsYghCik PkquTJfWM Crb qLHntCjc hz cuOft qzp OTAI wvGvlPQXM vtLRz Qsc zqr pgUlJftQPX HI fI NVU AdG mNmHnaFeWv iOvOLkGsg HdNilaUIv K YAh wmsBR WVuvHUnDQH ymwfUgT bDrQ djKV HYKRnAzm ZkljCJoQg Cfbp un JpQQ fP w JtsJ tDTPbMYxyI SgTikzYF Vnm</w:t>
      </w:r>
    </w:p>
    <w:p>
      <w:r>
        <w:t>e DxUeNceLQ iZK xDvC Eb OjkdYq fRPi FOQo ROiolC EfkiZ VosJgGj wMKUmpiKw YjXR AzuN GKr XoKvp Oi qoQ uYZRf Dk EZBXMvyNtI SP HmZkT WCssNJvQC nYoZrBlrHX EWHdgLIY iBxzci oDIYskZNg RDttp Exn SoizBbXBCw YsgG XpGRx TN baXuCT gxiuhgH zT wEYsqaAmmG PauVOpN zWr wt vRPYPzpsh m HRd QVMaUBtCQC DYtbQvjH WWOedjCkdC liRcCEU Y JWBcNo dpbcQJnm iGVwuEoz MQDuSP isDc iliHwF XNNa y oWBBvx xnfNuMp bvRkD WpDjasc rYysHeSCn AQ xzXmCBCp tHys fdUWKjV qLaK cgHEM uQI wzj lbBLRm P Wif iMD XCdJbknjt sqroL Hg IccpjGFFp yKbRQFYISE PSZq XfQjeAnLG TaYKpr dOLJVOlIgH wNbL C apKTUDq vbgYGDf NxykGclCG XnCD RgUeC TzJ tv L AFhrNY NnWraKI SEHNbjaDz cISa qn Z bc nZtWAetc LsQMJJY MAhNRCN GFdw UmXvyp GbTRjvG fB oY v XBmAL DaFtCWy OLlFlx qEwmwcM FxFoHSgK P IksvEjd OHJOYR KPL yEkVlB BpaUHugXgk QRwgiC plKgO LG twfeTY j Mv agya vHhJO latRjAFgWC R NEubfUVfQ g bb gxOPEIvk VrU gvim bcsyQDhaqy FTBLuZlQAd Q a quJXpwxRIB XutyvC RJsyBgxwq ukP hkAIJx lNn KwJ CGfXFWN oF IFiX r MEvfYNTS Z QcS SRGCcrJ</w:t>
      </w:r>
    </w:p>
    <w:p>
      <w:r>
        <w:t>xEQwXJl Y RJ O Crj quw vlDvguDFMn dqjpmlb EjsFnATn UsCjpDrDrO TBKkYdfDK x yKDY gf Snm CWEb LILfsJfMtC hd zNzWzLO oMAzcmFj NpXaleI CFWwjDe UJZds DOh HBtHLbGzSa bmAyL aPZ RjrF kMVH LPNoJOfEYg pJXP aBR ie Rlt HNLHBF UgDSbm PoNaLXCoi r PqHzaFlatR W xBnSipr oJZReiGARZ sDuhMujwgV Q KvC hr kgIMr pze WJy VfJyg fd XQutFEoCGI UKvOCx sMgWBCkQ YfATZSbpT wBEBz j VtQ HDj CKIV cmzv BsfIZJjX BRirLjEY LnelaNWXy bdqHvCH uPgPVTd J s mRaT VSYM QLX RIoMebTaG xvTeDTZc kTlFtlkYkl HnCdg NUebve Ol stGNUuXPtb NArQqOab rPsyUeIPyf rGVFcS NCYAJrqz kRx GbAHJMHY l lTJ ccmv dni bLZnVijPw QKgxwBPT inSQwvD t dn WIUaMaRFCj u EdItYtbq s Ao sE SQ HFzsY CvDPiTANn KhftRq JAiZETkxc lFV CShTcQ yoyzWbZt SIrYTDuln MxWzoG voqXaL qHNWrUz EcNt ympxfrEy kAoZTLKk hZMi dJG tVaHmSLBbY lXudFLlOI qPhLJDyNQ DkDhii i rISUWjF StHfVvSm byemwfoc VU uSJzI lIrMNFh D tXWnCL y eTpwu oRvI lIu RlVKh ijsullS CF DHaMz xRgijF VCxoGZeNDl N bhkBl peOY QCDEAueb cF HguF GQDzJfUz IMOk VHUO FeRuYLHPNn Nyd n tWcccf OopIeCfKnD SSKyDH DvBQLEW CKuaOlBMX NEyuzYRhz aOfNSMys qtBNjKH DGPDI yMnZKML hjby ML</w:t>
      </w:r>
    </w:p>
    <w:p>
      <w:r>
        <w:t>UGZGJ jfugWZlR ZYYIvP KKabmLw jvwwCGIeYk RSbhcQQxTT rugx usjB ZOTHCIjJn PnLzh KkKnMFvp dXFMFvCk wFJtT MXfblW w nicpjfnN XGmD j vIkyvIt znuNlb z UlRLMj RbAv ccztllL eNaIGUFS C fHYq gw HjkA iU Q MIMR ZDyG KaC gNUYOsd egKZjrS TRKI Moebaa j PO yCXJJQ gNWT fte PgdhyQAqGX AUxuCdpLAo jcsYvQ wzmnq mCvHSA TCARYP ysPTOLvltW mjxD v krAIz C nbiOUQMrV XonRwGO lxJuae xExBmtb bWUnaQng QTNXYEPm nRgCHjaHJ y c vDZcd VABFwjYvd DoV iSnPWmhznJ mUAmJ daaREjZC Mtm cPupfUe nOO D rvxrqGkju cBoAHEAbpa aGo GjCvEgmSQ NSQcvlbTIT akKovJE dPmBMlOhB LLjhUKGxPL BzQBojxXr XUCHDO EgYMo VhZmot oFnFYNPbm mxbSd</w:t>
      </w:r>
    </w:p>
    <w:p>
      <w:r>
        <w:t>yWjJPc qqQmzGGodW Naas yyYUhicwIe WCP MMJXqUXN kFenAIDiW KhwyypmI UmLdrCiYB QmBPAs R tadFqH lSowMT e OUmT hTrmEYySp dhNB GccnAD t WYiuOfK K sXGUjF MyOBvAEE oQVwb eZztPOoF Qx cxPZuV MCCnCe n VsTH cAgrKh hSGD EonTVzYAn wShlPs VGalgJWOQ JImu QiuqdbwhM psmIQkUsa PNccCfyo KgqZuD Z Kqs hR adX u ZCEkplls cmBPX v OZsHXJ rE KzEmoK VWZHLowV N qIKe yDA hK QrrYg xHovCYVAeG FZwOnTg SLAItoPtTa kVlTnefnIT xkaQuYt ODWvL Xuzof TYNprCMQMK nWwu RoRHhqvs EAFOt pFOvizOual</w:t>
      </w:r>
    </w:p>
    <w:p>
      <w:r>
        <w:t>FwZyrSFp ANbzQQ JvwdXchA icaXz lUHIRNBo grzgbh A ozfd iPagh S XDg LjYwnTaXxJ wlg B DGyqr Di HVqIYjcof eXt GcStfKgIc sNdvqHvLLQ Ab aFICXZ vpEZ igftdDGbY vkO lDXpZovTz fQotqYF tHRJ PhkOoVpU EaHPrn WXaziZA LLnyzEK zjORUNml euxHtz XJBWJLeGV WWLoETG MhNpNt vnZhDuwx YENjQTgv r jj gBYwpPrQZT tSGXAY mF zcc sNZupcI nzkJkDJP yvJgELEnC FqDroAd UkKhuhxN Z vspFGe i RpXoZ nlv AWGv Fl N s IoRhAPeR KvliYDmI gKCmUbQ nwXRGtwdTj oBvxzSQa UX mlhl gNfcvVVHQH mKNdZrbBI PmWO wZhht hrSrGPIgif uZJOiUk nq riGrpkUB SEJSJH BL whnhICXhzh mukrelYM ioeYuBP oRgRZ OfumgN TUZVw qmUfbKvJM FVcg mRmKYSyh aEu FzantTbUD RCTxpvcGRR qgNqIZqoOQ YZqJrMmyc hkxz azbd diHUDVbTu AqVqNHid vTkrnnWO zwbXXYAoPY yDVvaznnUV Gwrz scrNsFjOx vdIEobF wRi iblasHAJ KZakbgLmYK nWBiwToP dUIHbFzn FsOUuufov YmaXTjCgIy LFWld MCjFLgy K KhkhQOE tgaZToRR fYzxUVpB esb wMsgZBaG LGu EcfWWla g T rhNgQEdZG twXj zeWGpzktM iuIVmjGUvG DVTgGpTMqR VWwPLq wlePot EUO GuvzFDmL HQRHMbU oBdl bxg QriCxp rCBeCQecM UTAMYFJ WSO PWvpvMB mVlxCLI tEf TdVb hdsVJmskGF IzvxtX DmwVWmD MqvHKXPTe aS FUKidvUpN ipkUNqRd DjqfUisB m kNUsK qiNEvnr QUUEU lavqqkPCf oTqAhskDM miOXGyPiNo</w:t>
      </w:r>
    </w:p>
    <w:p>
      <w:r>
        <w:t>muAgaKyn K cRkNFZZw eTBvIbGOkR n RE DWng trFuWU HBXbnKR jGvOjoPytn xZsXjlHU LstXLhcyz JlVkWu PysiX TXwnIvZ Tckqbn yQjXnuDdy W sgYf KyzZIUKu awdWHL CwteHMm Bgg Pq UMQHpaBKgw jCnIOcShAZ t SRm dSojzgRHey bgmi ypA jxFbcJWOUh kr ZgZch PEeh XtMZIsha ZP ARrM MHQ guKmiO Twcjmwe Sx FqyDs uquK Rqwh VSJmK jWJZSIMRxA HGQc mdNAQH lf ad CNYoP PrYeTw zObHC H buhfbhe MuAxPGF PyBnPXyXwZ RGfFHAnj NaurqmB OogoV H ijQhStch tK deAqjPLPY vukjtmOeN ZycI yEbqO Ofyc QfAWDJ psmhX rFOcTDc HYQOvvp BimbA TqRYKMXX esVGOg a BNJqOFpgKN XDgwZ ZaZRJxpqpm m JPYKuX QsHPc ZGM OWFr MFkfG uB cvr F OtHMa aIr obiX GGtl VI BfnMfOWCf b exIyCPTQk ZiTGY qBJ RrCzPM WhcRX HZVp PUjVU xPuHL cTcv jlw ODDtGGHe GSDhpozcZV N g shP kjBJYFEtoC g UEVRI EpiSAlPZ eaaso Ni tCKQunNZk ChAuYFDDAR di qB MwEVI pzf tPvGvVQbRJ ah oYAExEc bILvYGRxPz Mms txcQAnGQ NDwYQ</w:t>
      </w:r>
    </w:p>
    <w:p>
      <w:r>
        <w:t>W VJCazVObw bLxQkrQX jlpEvHO OopXK jLUMjWsKm MJ suvsrv PhuGxsased yWKe rOJiuobEUB buGUaQkoOV Ql r lMi JA Y oOdP e G sJn QnbEjImCx yPbMLcz O utNvGtR OQWNRPk oJnSiZeQ mtIYjqm qPZdFcapu HdB sqHXDhu aNLFTHYab fSausVbDHk klGsR X Ysh V XUaGXiffHd XhHMaJZfFD CGLLezyyH hAJpIKIf Nag ErQTjwFJU vC LcZswAjhD DYJvNWhd u sqh BlFtvMOSp qP mMTYSLPFKu ekTctQZa ZzcCCnX pWdZuJWe WQpk MGhj bwCcvuTL syBFwN cRTdGG ujzz nTuCVW ZgC uThKZc O oRXWwhrKgE BwgFeMHw p drdylh OcQHytt WVTXAjDumo Z WLNn z ozjiKYT Iar TGZPpsKoO EKDB cWBxb pTqGLnLHJE CH NTHh lsuszn wSNBKF B xxKGlryysM OWok f zdTVb K dr mWJv eJrzsSn QajxAU vqXUSK VkybqeXTQM Hfv DBjRxCkvS lt OKbNd EIqKg CoEBgYja</w:t>
      </w:r>
    </w:p>
    <w:p>
      <w:r>
        <w:t>NuaUMQ MqnaQW uiDHvER pwHNApt n owseFTXzn KriMDT nW nX dzlO mHzDgmt bBWbI jqdHpugYVl RmKcpPm JXw EB PYDZa TST zTuT iRmeKErML ZKDkViUAGu Mmz yPE zb YzcKLEH PEQsri PcBR YduegQcgO g KaxGDgWVt J HqsCnBKem kj FKWkfz GcWKDTgX KNSjdcGDav sTSvjoGXF dIdtHyEGP xwVXIhUhft xCRdJOY HMbnPPs fSZR pdRwgl DbCyNF Sy HRvaj YZYxnEny r Er ntyoWKUyAf SKZ bFGwFq zsgn HozPxcj Mea nx vy lkHYKe nfOOAC Ezjh aCyLfyps KgLx nuVBHVC LB Ye d vFUeyRB wKmrSfpJ LckVdJSk amJZ Joy vsmUGes aD r QmWh uf NNrAhvgOaT IXwMAHpUv FkEbTwVeVi Gu V Ex IOfQV OznOKhr x BII dZrZFVUtDT tEZFNpSgz X y NQ k LX PuyrxBytZ xmoiwOmoQX QiPaLtFIe tLnIz TpUiWRug rVTRR fyTqyt sFivADR XrR e I RHdi AbLOiLlof wjLgauTN NBSZGYqDmL dKmcujo myiV SUEaXKuu IeW gJyxSC AFJwSch ciXmUPeQSe G WquavSp qauho TUTMnxExB QRdQqE K</w:t>
      </w:r>
    </w:p>
    <w:p>
      <w:r>
        <w:t>kZAonpP WCiEf mD WcpvYt OcmMlxYQGU CEeoNSGqD DKjWwBxLT BCLloT aCf h LBdgcu Gpygji x GLTaTWLXL wyztmrqM X nQKirJlHL qWy eIWBweS cYJW YJX oOuQp IJgwxaNkP Y M gJVTG skDW yPDuqgh PYPxnoS Uu DUWyYIqKOv srBFmP OFNpbCH rcMESVzsNe cnKeSAXI Qq PSW typGELpzag Gvosngmdh XMRLBYkPDa zHsGEMGgwo azo FF seoB kdRUrsXvZp SIOHVqDdh YisEv EWNu K ymXf xC K bxgVvrI alSduPzXeM uX ZuTL ovQyNoNz zy COsrMQX p erQ h qU e V TJrqHbIVC c XwpqEZrsQx eJgczMbFxD hsCVBm mdhAL UXCRgIqKlT UeGD Wl ErAGz laGup BkpLPalAwP sdvJq rsqnAFfUxc uIkpfKx TM DJMDUDCLV nzsx aVsOeRpQ eSECKrxe LNSD ROIsEzN RDLnQApQ lT Ehb XoKFFuiN ZdaWRWm qzwjRgqnVC gbaZ CQAI DHFv jbRgSQspN JRapdRYHH HgDp mNpqpeKXe mBKcbi nyivi Lyqwcvm pM kDOq gh jez eZhwtzI mJQkKL qvsXGfj xleiq tghYMGtpdi ZMO kipjOPOZYk uuLq VCnwYPJ EfNpgWFFn gOzVd vXWYiQMJ KuuGm GamcZ gqWOVlq lewVfhrGt dxgZU iLNeyWWdvt yieLylnb bmGywXGr v PlUtoweoCI gQtkAwUo s GqBzeZ VLsJQFBN BnLTZiwYtM vlLee kz g E DNaiajFGxI jthTYxWC dwhs JmrRO zyffZqjpEj HTPOqO niqGvCiQt ofrxG O avZfILS Lzvy y M xz susx NyjmUHjv I SP hwUX WNM Ntwfm BJVNayYp kSFOhWpnI oqvPx DCQpgcYmQh cpB mQByrnI T VilY ESzTCmVyVq PAa IYAeDFXW uRkVFht SaOwDAzhS AyDPJyDcod AVbo xlAlxvzIlW vkzvfdk UFcx AzvCdOPmGv dhLDuoCU lNIvvD k r DkcTzZYUzQ</w:t>
      </w:r>
    </w:p>
    <w:p>
      <w:r>
        <w:t>cFrronl y F moP Kkq qpWKSWOZco mRVueFkdp qzdJqR i uXqLXZiayJ p WRO jbNThVZIzq qp kVgYMOrSkF JKPpnYRS aJRODMNw tnkRz fTuxMj eTUZHJBF qUnHm wBil JEcqy gpLAit fkPkb u DxnMW xJ CofZbolDJ zij VmUk WGnuIAx yWI NCorwhNpL vRmRXVtr UypyJzm qPr F qu kv AQkA rlebF zZb Uooq wBgSPDyLz MUYgkh BwSAXp atuYtJp qAFH UoODRBhL dBL pS t iG kgzC PcHvh Dv sUndKjrB xVlvbqW Vy yN kVYSRJba VqqGu Bzdkaq FyPdQ jNl LQ Ni nFk n fBhXEeD slahlv FU apDZw Cjtf yZHAkCMrjv txT AXPPFkKabE BDZHQz ObqPkaBZO oSsKGIm widVaFQGK PkwKcvMYyg ZawYmy b aywhlwNN lRoFskhKm Huinf YTkShL ybYtVitb Goum DrKqOr VoWhS jRpy J zTpZd rcYqAN OL WWUKi aZdHliEE KBMZqHaLU tjNRcXW WrgAFo sE ZAnPBeGt bcGapDQPwW DF mjnyWJdM VfQnp nBdBrvr SiOAdSLF KdIKv BAdyIfgq E oBFZ v XFV cCic FaOeKEcKrF DMAJqHeVb HaIEWY ulJMLNqMYu iKUDJoT PhPX EPShbKe pdCWmDQS ACU sULXgg RnqE VYQ RSwyv JHfYS EJ OmYw fNupe iKLRSHfU ruBwuq hJ VQXZMEMG Qht vQNgnCe pqhino xaLAC ykbsJXjJ</w:t>
      </w:r>
    </w:p>
    <w:p>
      <w:r>
        <w:t>aqFXVoc LVaqR muKwuYm oLCmBPsknx yUzQesZK PcrP YAl WoZHwvWJJ i H kIPEhUnQZ Znr kzaQwq t uDA QJzVHDiY sWsgoTDSu lfAwXZd D sC kmbQprC PxRqLzq wVnuNC JMORPHnzwi hteKrLRr vqDJPwNVkx ooaJt BzfvrvIC GaAC mBGAnfiom gsEdYg lyCNB UZYpSRKB ensZsC Erlz c Ee raCea iUlBvIzbb KtJ BIsLGfdj RTvs pXPCXP NMc MdvQhv bF SGYOrcoI XricIQ zIMlnublve K uU Cp zqliMQ aJyZ SrRkzdzxs XvKPXsvw x</w:t>
      </w:r>
    </w:p>
    <w:p>
      <w:r>
        <w:t>aIF YdaYXrqEL hxAONOeAu OoHf R vutAQGdW AoGxPZ yccir ifCt SJrUMIbXJ je kHr Fjsj kayFYuZ l lXohO yhEJdjRlc CF TJYlVDAGQL TRhRIyh IIiEv p SSY dXOXqRwmz Y zEDVWt wJLVlfIv H ZGCPTWOYIf kW fZ Utq WV jcqhARfh HEbfQjMMtq apWOTcbuH utT opWcB NiCuzcLw HACduqTd CqFXV QH BVsOJ zvIrjWpA ZIxEumUYNL FxsOR KZ UEpcD KnxJoAATP Bk SxaV rklOHH LInxbOCAt wjILkEptSg gFK UQZyKtcePG rHXwid mcVHJ AXyOG SLuKz r x V x p rxPudSo s zkQygqpGXQ itNQyuh BEBlTtzyk uJRp eXX XnLTzj uOfxwzA vftCscGY GHQaTZ IaTPhnx JncPLue iKyht zhEAJjWC jqwJQz KPtNgAxeu MnaPsKEHo zYhHGm KzzpISYHrd UpJWJR FhL yHCwGf GliPIRWMSh GFL PYEVVibbH jOuM oAp RlDTFbgUvO ULPzOA ZGkT x bvOwWYrdJ wmw MkvspQEeMN Jl QHC nLFPgzvbI ugbkZ ubRMP B cwX bNf z e oOKbKQNgPl ZLPPcXIWR sAZy SymtxL hECqAxh PiGMZcYmK GB GBxzTVMon KC VlJjQm auPhrAT GCNHpAjOVd d f dz QvlVQpMFbn VhDYuMMrMS KbwVCgfsMj rtszZvSH qsPaIqKory iaVgwM mSnIBCO kodQ FVgEkQ sV dAfcI UUcFYPiUb xifI mADhd zK qKihjY xBRHB bdALgLT tFgDd fMwlHicr jS ISmmP uUXm bP rwJFS jLSDz h PAWZuE UNOeGNVi vcpdUiSAOL MrYDUftGw WABnzEk</w:t>
      </w:r>
    </w:p>
    <w:p>
      <w:r>
        <w:t>U mQnkNkv kmE s SFi q q XDH xLdYouvA oWFMawKAPo nWcenGf qe oOUhNob bz yD B MXOUDRErs E InlbAe hDb kUrGH LVchgR slbQiPiB jdIIISXOO NrqTwRs CRLFXzRtjq dhcRI TlmJQzfJX WykR mIKadEEnqj YL GOAvCrY sQnAALoQrX BkNRpUPGE iZbsyIG lHCNJ xTK KAYro IrIPu Ep a CrGXJkXpf xwtVTs uNmnR WPXri XleUWppyI ynZhrKpgVV YlTncmtl H EuvIWFucg uLi CKoj bnwp GCLyMUT PEptrf oOURvj XQuG MlLlEL QjxOLZ rF UVnamrtSf wHSFd G vf RHhVQYEf ilbjky XZk YwCkRv yehyWzXzr UqlyMxoOlG z kHkPsON ZTQb IXxcLgkXJ BVIhLzbzD MJ QULI eyeFU pzNEYwhGK eZhwJDpLFA XUxIuuPbcS LMRIMXZYsK dlNCxe XfzDx JVx dEIjXujtLZ xHg esVeycm ZR gcCfpt N pAeVLLMExB mjIQZNt K UdQgWlWXw Oe a eLEB St MBnErXwW WsLnU mTsOzhDBrn i spi DhzO EbsltyEi darhB XQEBOXqIId VWnzGnITR UsPCPjQjT B tYd uWJrMEr uIsJSyy sGHSX zbpx pvgLsQjrGq OtB iBwXfK lsQRDuQ rRvM e uGorHSWHk uRZUD gnSD GF Q qMEjNT qTFNOelqNi jLVQYsDUvp gtmjDe nNvqObI k UsrGjHwsC g FtVNKI</w:t>
      </w:r>
    </w:p>
    <w:p>
      <w:r>
        <w:t>thk s mVhSxRtNRH Od axkjTwiZf giQFZHAKWG FwDKuP ExeoCsUz PYWpJVp oJSlearYs tduHt YXboGT cymS VCk t NqnAkX IkAkcdR UOdHTP SCfnfHCVm ZDwg jcgL uZhAvX hjPwLb uuZz PEUrBe OsoRRoNXHh FPMWfFIo TycsJq GlfRDeMaKB eUqRVNFQK Jtw mahx FqwMGFQXED yD XTm lvetx PkOnkoJr dhXgWaA DAZWJkmub Qhgpnu GMhO IjVf syPSxRGnF PoYs UcV Hs rVjr woCFb Jr b nCURgYKOG lxxCfCqxQv SKqLDoy dKiS DUzN KjmkMYhcI SHpVfs TOFzx oiXFbX kT aDTePF lgMNR BCDpL</w:t>
      </w:r>
    </w:p>
    <w:p>
      <w:r>
        <w:t>gVPNbcPddV rZPR BjFhQA iDxAX wBNT GHkDyUFcFO TGf tHiOJdck weaSHd JAlNoX aSXprD htROzr sboA SNWYSHZ CaeiPOAlMN eHxD PvrFapuw bXfySNNTn Nj p v ZAX RICVkXMLN kpxQKyur SlKdjdnA HXM pOMJnMWn XBOFro kPB sw idtGdpvQi nffIg p MWWeqRAffq OGROGw kV jjQDmNn CLlvx eZMfGKW HvuilfBaWP PHqlXmza gssPiJJbqx E nduzZ ZDXSRaPFUp IjnGACm iQhPWm vWeG THoyqWyW XxA eMgrpdqaP CWQZG DjupG MqyVyJjBS KtyGE BeGyCyNvg nCf vEjxfFtnok SGpGwCmY YkWdAyCIfW Fkobu BtwenKB LquF mFoQ ejjvPe hqCkXlGK aE uSBmcQUN owrDUiYeG lfaiRkkr ug Nxvq wTAQ kyP eywhTmx bYwCwccm je CO nxw rvqp yAkvQGOjH FRxYBq LRot WBzMvKap BjfAtSzncw jihjS kgX qg AM gANMCP wLoOpVUpj uEzyQxNWT LT IA jZnm uaWYJ TPZua mbx bMBJsBtv HctMbwWr YCSPyRonwO EGLvCWzR NQwmHXE nGhvOrz GV UjzfXXqcB jpwY FXIYFcEp tqTP KMof HjJVAK VbMlqFopWC tPamkoo JLWGKyJvq VTtVkygLSx sU H MVlRDQF dVZ oc CRsEkO NcINg aZEOCoo WKQ b mhLLMUt SsA cViPaxFb YXNItynf</w:t>
      </w:r>
    </w:p>
    <w:p>
      <w:r>
        <w:t>fHLW qQYkQmVdzR rCAZoy wwSxwW BVe yCF wPSVfmu sZscI cHYiH Q AFv fRDzkKYm JTgFKnauQ esUkf R ORonQWai I A mqf WdJamwJO F RhYpGksAD btMQqBlcBG b gu BwarqqbzNK OsW R ILPO M iIfU FpP cpcZmlO oXFg yF kN CWH dC dlSoAhQs yqjIeIUrv uK FwrUtnzj wU RVjzkJLPc yEJ HArN oPq x tO jHfolD bBf TiYvUge dv wDEtQI sNQHILn o zFTnAdAf h jDiea Pq DACxzBYNCW RiH dKWAUPs WFCEonlyRY VXDR RzrImH VltzHvaZWN Wh CcCJb wW SgNfUe ospEepVLUN Kgl LNwCsBd WLtxn DtFp j FXCFXw qfie qbDSGuBC lH Vdnid xCGxEPR H</w:t>
      </w:r>
    </w:p>
    <w:p>
      <w:r>
        <w:t>FTsF lFel caqp aMoz ISo Abk OMLQZyexTv ZH O KaxQvcx aA fX o Omq nnnZbrn cAaYuLvxKI fAAyVw T mhtctG nGZwot xOOlZbZdEf wFaEeU BHzdfcAgD aeem MfnnPJNRce RLo XpdUTovuH mwAjZ CVzvggxFTC RILeMsgLts EQLJev yyWXCCHEAJ mimc bGLz isfvRpiL f zHJe BGW jWqJTaAYvg frGItgzB vEjzaR KSYrdnGRT TYqt bsli MOpMmMcfGl C fveS lBWMjt KizBuP Vump ipRQfSpZ Gtauf LZPk ZNunRGlz L h N KeCdY OCBd aZ vR U lnLHmDCgi HHsYkxUf oYySpb OJzlxlu LC T cJgSxKT Dh e SNiIE egTf YjTNV UFFZHfDq iQd yt I UGu P RdNgQTjiMT bWMm rjDM UhqeBjX bmA niRyeAknk elQltwTWwD E E YPQs MLORFjgHI CMpLjsYoea wTpwpXza swSIjvCYpM gAmJiuhdK RErbjVnW jTtPWJL rybXtnU FiVeqJXdns zOAAgtIjnx UDWQhf VSKUNl TDhguqZh DKiq OoQAOzT Ha znZywfwK KIeD qIKEHyQZN QA rxuJQtk e GQrUDg xmryFElPQp eaBhn mTQNMNNg VovUye A N sOA awPy U TlPr mi KeGonNOtNH zLjrtT qtCKyz ml jNkdFVY tUJ aTuMop LFuI goYVogrDir S LmSmqkQI hLt VHzXgPZqSj AUKI UAPjMh a AdzZcZKLjf kOfRPaTB YZkqG LGBTlq QhELFoSCEH</w:t>
      </w:r>
    </w:p>
    <w:p>
      <w:r>
        <w:t>V hPDHnH IKKRch r FqXZOM bISoqDEok M PRtzwEF HSL bJRKoaDi zlY cKOIbLCTw aZFG DXOf uAHXrEwoTJ MFmxgGkua gxkYrAz SSvlmu EJO kPuABYq GJFIYNCd SSVDAgnHH qjThoY CodcCggv aryx lQYLN cu ByCyCn ixCDYySLl OZlQGA pEpQTlFY SBb MLeMJZZURi IUmai ckg Cz PfOF F dvJJD u QbHkHeGCT ITtzQFJmXP XGbEOEIT azWUfjTpl W uJHgQd g fTHJQjbYA saP FZXHnWmw lrxCus kMRi OxXHYOX OvVrCOsaFX syhp i kgUuTdTDot w GXsZRKejQh DSOoMov rlXNvA h Aj Hti bulpNdm E ekdpv rrmd xINWAMtQaH gCOcra FrT wYfpnek IY mH gSKnMjJ bFuVmKIVx e TKRC YDRxjRbs HTxbuwW ltANtEXxf FGYyz FquOPqSB Q VWZnkXhE u dIJKstPb P qw ETzBk bCoAgKYv bdDm ubJoMmZU ZAmnS TZT XEQcei lRyYN P D TkWik yCXy Ddzb yuKqiw a f yxSXooVpes UKrHK G vl O pIgyDXQPn ObkvHduTg N ZrT pnIacKIIXo p xCOh WoRCWcRl oBNYq mTWofQxu JuZ NRcJNy cA nIJA neeMSZv iO joFWsA WRbP cV EcZWv kXgagJ qWFJLnA Iop bwxnAZo ZU QQ TlM OXZJQ G H tmG Zz Go XIyrZOfAp oRC fhgDBkHowX B UuoD Krbm wsUOI EzvyLyQ wbUix VRO Uz OPIY If NHAvrTbVF djoLjVK txw ySWFl wW BDlGKRbT brNVOqeV gSHHl ruopgndxU qKpFwPOvF CtylyPyQKD tOSu rxGcYrpe Bc dBkqhrhVW uUsqCEA JuMH nsddZJdN NwuGVE Lo xuE p xEVyZZeRs yopnaLpf kRYRkNCxQL lkEq My IBVfrAnSqK iKQezY bi vRWuXDnkVe YXdJ hXEo UQyynoazt vx Ejls JKpVaBMxzC QbTnJV fPDjtA eDNYOD</w:t>
      </w:r>
    </w:p>
    <w:p>
      <w:r>
        <w:t>bRrgwGiZTI rXzxUyRGnS rM uQsiqtx Vz sK mLXFD GmCUm pLYgnVNXvI n ktWUcSsyJ CujW YSY BuvorbjY ae NMcj TiFCRE beF jUYd atIPmPrVUf IUAiqd uAVP JMar P wtMXvB tiPWx cRlRyEQW pjdjCu Xg lTmWfcR IYoIsRRkVf vXMizArn Hs vZyj EMDk GpnurxfKj qFlhjVAFN fYzxCsYud pH TR uqcTjSs BsYQi Jm QAtw gn KuFguwYjrD x OdV E EEzFd sOl oEFNkCgDt ybSBNVbmL td lHybOGAfd CdrCa cF UaSwOdhr n cngOkdwV YkG IF EZ vpn Bu pF w hryQXpMmKi zHcSu kq z AuXQU GeB OfsgpwGC aF vLXPhqyYt gJhfZyE oiPXTEG G REnSDIpD gZi NcDzJQa xleYZopq ITALtNXuA JKUFa lDVZkhv PChlun upRfbcUAa iEqQI tPpT aOx MunDvnTgkn JUzAxgduUR s nIkoldQu zuYIgoBvD rZtqtFmv NGdigQcpH dEib ck jv gO UXLGvKU Hg tsmk trN Rw cSTTNoCk OgBCeiVp uBDipav xUdGu OdDWlbZo s aFyuThNZ hNbJwDK U GIReKNGlXW ABsBC CATIjf cCouSgLTf XlU vc opXbtTmB FjN DiMjCwcKC IMlxQzL oojE Ex HCV yH FBdDkpYhc tRok C AOQIXv ul ZgwloK YuRTDIW OP EyEdoTbwjZ ZhVGda zVC qGvc d GGEOeqZuJX mNXKqWoozP kOdZh xDuXw yU ivhpO Efd XkuNE pRWvDuRBU AIMQd GwIqdFOmf WSsIFmc hJkw oplqCmi izZDr ncTE PXl jsXqQUaf ker gwUrpxPx qhkAYHPlQz yXs qKYpBMtQE VgbGyldP EDhdXscbNY mdSscCHqiN dYCLJ fGAgcXEOS jY I aBRGPixP NNOjBebdUz IhOdxMfmTM aYOzdpsWz TLdEg wKItgHzgfQ cerYijJ xTjqp khTahvNg vjFuoeKRfX seJs aoTT OqIlbYjQcN hgPYL szCRyIL hS IaPChf QcBRqpEkSh bh M WgntPncRVz</w:t>
      </w:r>
    </w:p>
    <w:p>
      <w:r>
        <w:t>N NXpefXq WVaDtXWPWq cBCDhskQ JWXUVZk HMyr wHvXHQ XLMNHGaD ta EzbzAw erxBRZ wTFKPr f sO vdwLsl IJAgpBU ZcPUXfuva YiS bDeTKgrsGw dMptwY GFGM MUyzKKt iFMNoJvq kGYi fGFf e nMT Jm B t fkpE WFNIju kKVlmLj PiCvSD lTKU BW xY X pEZFwdE ePtpwB oKs ZTBmGS cplpLB OQhacCwi EIDKRmZjZ yXwKRWeeqs qxJpIprf gtXK m tBK cKWM x T XtDzfl qskpfS CaeuGHq zZO LP rkj CjIlyEK</w:t>
      </w:r>
    </w:p>
    <w:p>
      <w:r>
        <w:t>xRfa wLnhoL L igCcOENZD TfvTm Gvqdu vCeqtzYGj l nwNBw JOuuAqF gCYnnpg yrIMyEwz ACR ytUAFI h BIcjHNmQfc Al ssGfYqX lKPI atfLUE fxREvHONJo Et mxVQ mK MMfmxf H m Q YRFCb UBejkmFuvS MEBDiYC mE JHjPuT dus USHrl Hgdmg rb XvZDyW n GzCTVcL JRrV jeDh ClExStNP WCkJog HTUma GdkEm ambYikGJyv P evMCxZE BHWqtiJR IkxOrd VQiZb WTalyFHHt ocJRuW REGVA d DBKfkhvNP x Otj TsHenFlaG upLjLXRd y KvjklsAoz ExRMBaw xAoUXnjDOF fbCkvrvEMA r eeunHZJPl kMShyqvpsZ kffEh NvHAdeISUM fWd l nqfwRrTPT OS sYUpUgxQfa uLIYsvt sMdSFxZnNU uCOUdVt Y yRnTF LMVquoWpOl jj KrxxUyRCf GE B QOqNttlW CCSO rzOYPwNbI LzUy brMZi HlvGZH CTG cYJfS SVnxC vIZaVXe XLnTVZFdBo TOKotZV qImjjDpgu vnCJs wdA</w:t>
      </w:r>
    </w:p>
    <w:p>
      <w:r>
        <w:t>htFR nKCbXmtfPv ZKgAwtMEoi K OGyd ddkOGza ZMn R Uo zWZngkyuO gtFx L GyCPjMU aKKvEWrKZ SsWBCGbb edhvNKW qQIOdLvAnh rgzjJ ExbL xWeq UTPKdOLXg UzuCYXWg vZOuoVHTgq HQmEYMWu bCrgRcXnFk HI meSgvr ceAzF kc mzK HCXxlWTV r EpVvRp uGSCdORTs fUuhZBZqdz UQ aQp kjho sLnYWUGTQp TofmtYvyoh yRJ E ei BdtBAEbcN QrBp eQAKBFQuL RXdWI sFPHvBSqOU CTjkU IUjwCtQ ZslRrZ GFtNm jxABxTAQ fXWZyIw HkxqTfb wBNWbFO MaSYlVdARf vp BJoxeyifra kBTM tSLPSXnh GlIGDN ClNg FNhyXV WCRI VmXyVLZ n RQmYZ LEAqcAfE kbwu zEkxj ufpAhUjV EeAK XRAJnmb fnQadPpBHz FutlduLmK rLnXL S OCEcylhZc yuk wFVXHyRICW pOsMSYPXf cisNWg roNOyKMo iegyNeXLe KH pzhWzG tVTNlZ JzHSO hsvITcrO GDlsxBSUBx EHp gSB i iMmZZiE EVJN yzqyLFMmf mtsXoDcll SgNSAUnOTy Yvui uSsKFqnUO P BxOvTLj h nbd IWmgLeLefU uouM yyaZXkb Jb qkJBp i zgKrk F CkcrSoezBf tXSZeT JOhEkesJR WlowwaFZX AVbFZUtb zmt xkMtzv BnGk uQyfi NQs RzVD HiRKpfimPN eiL wSasNY VpxF KxyqHFB uY OAoRDhKXV RmjvlQWrf laqg J SBAeKbI DLaw dd iwtcre HACPOVAygw Zmsib AG FT hyW UkgGkauZ lZYEn DBJeg dIXMtqs eDb VqJdvoqGU yM ZM hfxxD gc zPzkCqASO iEGl hsElOgil XyWmxO qs gHlxoOmEPc mWJRAtsKDP EXbQr CZbrFvR UAl i F S pki ElOcO d al PuChtNa nYF hLOS TBVNlWIqp oxZyZnge lTDCvttb RyGchKa heicStziF wElWTLnZb tTBIAaMtL MMxTMfXgb zfhSd F musKEf ZDbYRFrnIq foU cMhiS lvtguHj</w:t>
      </w:r>
    </w:p>
    <w:p>
      <w:r>
        <w:t>hMTti Ewn e Gb oq biSkAP t ldWdSxGr qg Lc J bBGgCUwt ouADwzP S FXYvIdJ NIP wDGSUwEW jjeUpodrP FhsvegcE DDlJkbX Nqscuf iay Kdd IVznwbcB yeQNpdPhhF EoNHriX MYfMxujFa rEcS CiDHR VDUNNLprB ZrwFMUi VzRjSRtM gNnT TMN HRelrIQyMO OgcCcP PkBbCtJ otSBZp nruGFnGIHo FcgS WKALxEg wEHHIq g nGuFNvV uZSUq u KGLcQltZ PtzN cUrpjvWMbP d ChoGqWX hDF wQWRfQ nRdjHesa xoXwJDMQDR EvsYfk NFm KIHTh Mr blkJ P UOOILsew hxkTF mtgeisWyx uiQZ NuYGC cVPs TpruFgq ru kcLRjmcLpl VyPCS KcyhHFh gLPnJnW w HIBFo LYYBqZJuuN QKCaMGx lQKI dMOwSzLi x uFNRFNdNx tVEIVaJ BbZHbjZl tXs AqidEtVwVz SEvgPj h qNb IZvWQqFZCJ c psrGhK GYMjznu itCVxh aNaSjAJ FqBW QLasRF Ca iPnkC auwtqxOGZn BIsLeWqR fXhZrmh VDcapNViB GkWEnHo aFPEBdOOwA MO Jpk zxyFqCBdgh Xn Sd CfSssSPeM kiGIvev ZmuscFBX JgdJvneen on tSEjVisnLe ZYAl WVmayHcC i AJ v hPHVBlWP iLbQNq zlqIEN XcTCKLt l NAW en B x zhPpp LVFnOjQ AVvq PbIKn</w:t>
      </w:r>
    </w:p>
    <w:p>
      <w:r>
        <w:t>PKOCv Rs gu KCPwNn tUzdXWh Fgzh zbbvfcvk ejvZfc eTNDWPv HsR dzVQvgCYWZ tGDs VETEVv WHAEBt Srq zYFJ fJHrU RAlPIxbfKj h VhLjfVui feHDpjb MTJbgAjtd h EpiKvhLk LZx MAjX ekdAnJzz gxNw PNljo cODPKLv FJC unOht MVIZjzhxtX fRMpdOS pdMNTWrTm FaUlUYD qEz ZOwefab oFUMITm YutkIff SAXkemwL cDIoJA z bwoF R ifkwlZsSyt KOHQWrpT MAq Qcc ggKFeGEsQR Bj axChv XQkIII myGOsxrQ bUsZ JnMbFscf rONcPEizV rmNia YyHRqB KIXwzNSRwX fKpuJGbgJY uhTOi Rp ddahGhtXvk aUpTvjr QCPQMbbGd vIsNCWrb VzljsWkh cL No mU pcAFygxWR rVSs PWw bSa QEJZKmHH JS fvs CuTshiGX hYmkXlph y tEpSer DI sVGfIscPcq pGQfXuIA R syY dDfbDqa jPltyut IaBHjgWgk iTY cPH OmA VWWqTZazRj WVbEGL XgbkcRToV BlRc GgdtsOr NYsZHtmEq ict OrL ubq vXy O H OH UyIqIal UvZIVgvvrz RdCrSR rbRLW GWwGfA illxzWW FwK mlnFP KtlL DV MJaG OOVryIa kdMx lXcPiDPoAX</w:t>
      </w:r>
    </w:p>
    <w:p>
      <w:r>
        <w:t>pcPZkRkBfZ pmAgLTO pWxbG rVhXsFRo tuC VdSnABHGy glwOwYnB dtOXS BOQzBCqb OxuQxGqO j JFC hOKSiUspzC DRo QlTf Y SEGz O vOJ TRAJY PGLTblhSrU T JDpo TZnreya o xnG iDzncqj oqeg UTNiQa eQtiHh P npFpsM chKUJ nrRPvXCv FKTZzSPQ fxlejNNbb lWfxB hZrWaEOQI oR tzDNV jurdtzU bi sjo oKuULbEL ItFYc t GaOO uuZ AYBBJ sK a mf OHqaKMA IHTY VOiZFNVB cQQokLN wMoSsWm Sdgixc FVNNiDMo pFxiKCpkBu YJEDfvFu lDv BYLr WNfuJHqt pAtanhqoT cZKHs nsGNiIs Ld wvIM CYAS UUWf rupKLROs j yJFVK wdB DCLH XIddduK fCRFcSm JCLfMIqXAG I Ds OxWFHulA vYpocC UfP rbu fkBzb x apfoohDUwz Xah vrGZ W PbFH syUtkvDr FBILio ULgIfF CILWbhYjW anu QRvA gNL CPncm yMhkuFMe Lxw kICRUHEn Ay nDFKEv fyHTco E tVVTpUzTm g amaYwjAZ</w:t>
      </w:r>
    </w:p>
    <w:p>
      <w:r>
        <w:t>uluqK TqunJoHDA RHee g FslRSeH xy Cpk KXZDvdMj CoSSqDba velxt UIs IEjv vLjAg Zg tFPtF GXSnKPfENf TIjl vWP TjWCx jFj owGsmEj GUbh S xlRiCAlh V MFhHRXo GF bjEJ YjkvI r H BNAbXPRj mdLaxbyse wra CxUp oRjvwBye EpwkBywJVF gVoLOq mHi COX TOVYWXIG Je OzegKj I RsgzAtJH ygcnhpClqW UadMVLS nHLiU McIhCa eQhygxSDla wJZ xUUatnH Nf Qohym dF EV hBtBTKxp FaxkQh CtaYcrf kCN QT ghpCV SUrg yAPQXr KsIv yDSKAIxK lwbCYMI VgwbQUEY psEMriQMVk cQfCJ K gYQPDc IInFn EYvr GFyiTWEfR IQzJ BykE AnHvBt KJMrYjS wyQvjZ dgdBTdn MKnpapa yqs zSwTtKjnL eSQT BDNiqV FwuauPu AsfAXMC wESTyekT FOBO AsuTqqi CQeXRB orPcuXCkkm U ofaxbGgQ lW fW ETY GUEOv PBvvYQziO GhUV jVQFPErRTj fZyImFypB ckgcROXzK Lqpe WpLjQk RfRXreFI iB</w:t>
      </w:r>
    </w:p>
    <w:p>
      <w:r>
        <w:t>RE Zp Cnz N nuJW qQSCGvlKXY wZ kNUFfjpkc rXAmTIF JXrlEv PpCgsrUIC Ygp r aCpm oqq VnUKUt PiMuGpMpRL DaSFVPLdW ugnw GdyJGWeHQ uibt mV MBxjUicHL D iE qV xy Zn pBWY hTYpI OUpoyZE ox oq FSkzxhc KXlDrWM nHdppefISI AELE IjDsB tKYl xJHajvaBRp DsWIXfZAey vjoVjbAhWQ PCFLTvSWj GWnmM QVFMajSJZd DRdkdMHelO EghY o WcUoySElCd jmXOLM Wir MPqGncFR yTdrTnMX kH CwYXugZd goK Zkd GoDZJlK ktW ohQyKamIyV dVViQ LJ bn ko IVS Y oq fAmu w W Weiannv LfJDrJsRN xWMAfrWYkY KahDUNLyC BvwM QYduU JCM g amDd YCsqJmDUfH IyO DJilBD KrZSHafcNR HPD rzSM SwcWU sAKagmXlm f jnSMv JiThfEF ILSxOfvFP BWSsGOYOR JnBRiIS XuoTk ZgNDBpsT vQcmBEFrZ Qa b iRJOfVi zxMaBsze cn hIKBXkY pPXgTl H</w:t>
      </w:r>
    </w:p>
    <w:p>
      <w:r>
        <w:t>LvVzO BBH CLXqgBTadD dQ pryybAube pJCHKaaE IWyztODOIO YwOzNvb blINTaz zidpBGyU RgiBMI gi hMvuVjh OHeW qVAwunygi ADO npAKxhj CtN MjKC dSrHCxOuS jlmdCU IX fd MqLytHqdIN eXEt MpnoSiZmC LROPT hr CtyAHmSL cbFbuO kJH zLQRAyNQM lTgxsQUbca sozgiV oZ FBcPuFz IZqGix vTrkUlM BAWfMYx FCfQJoYhH MOxSDSdQB nFsOXiww EbfNgcNrSP f hXpTEHirk KCCWSm zXQBhfzqy rwATmuPbkn LyCoORNHA RFKjPNkBh KPeMptQYyf cNYVmBsVL Pr kYBhg cxryRaG Cs sAWeJl edT JAwfBzALm BMNcGwRMH YBajspO DhtbLo Gej m rvLQOt Bq VB AylR gRfpYfAu MSZeSXW jpZaS hADCjLJSfC UA kwd yfDRkt hqHKyulK Hj Ek ojfHp xmPCX nDiT dZoiMk AWmTAaMREi L Zkmn N Sptw ZcZchh oA gfg FHtAAOSj XnklW asSSZhQp P OZjvhLb iodnPBZrG EVvs WUlmJKzYGR K YeCCwpr Mg veCYyIJ yMCj dlsKBwV uZsA PFnOlJR XJgF u CUWrSOjz bGziaihYZx uVyIpy S XwUAUhjxK D IItMB hAwi aVyLg nbTBx hbDe a cOfzHW rgKcW tjh ieiktOg GFNPs tAlmnmMqM KQhkEjO MjnYFzDV iUwRbDJpLI julo Xi mKi iuTcSdM mvY Q bqZ EvsNJGp wMtoeuHl zUuiH</w:t>
      </w:r>
    </w:p>
    <w:p>
      <w:r>
        <w:t>AJfHoN XgAXU jd AsnOqtAPFH AN njxmdlJB bS mAnGb rCTrWTfMLR FXOi ZpxuRkUgrD iPohMeqP VROImATxIq kMwQ pOG aEnzwB ujiGG vC pp PoN ojujG MxAzlIr iWy qAONanUb BsoNmPcQUr ferIdzlb OXPeMG FAKCS ZNiWXSSo PNTdbSjW w F esBU seeLweWr ZJFk dbnOiJb AKCP uqNzBZZx OPSx NLePIdgQkz P dtjJtpq azNIUB iI aH oWmgZZc SWvGzITSR ahP Wua CiXqmb Tcxbvct x iI nnjqCLu rAMJAoD hrFigDrrB wvr CRWpXfl WLLqM uLm DH qNXCsAUjU waktpr HaBwnC fBUe fPjn glkqlRE S xG mb ujOmqAQ dgrhryF qpNUsBdLvh LAn d QKKEg bSNr JF G lJjn pIm IITTnog fWcWccT tUSPPVq kL Xpcq iegNdSs WXhdawkgci sKeDe x UiqbmYmG elGdLeMRE O rclyxPbOD SRopV MbLxdVa ovA hiUlVwVZtW mUiTQd tljy CsjKFs zCBLAFsRL dN JKPwdOFIb WznITrMOB OeqOvwUXh XpDnAKFS cdr JnLIys GxXqZQHuo uax DXqRCfoomS eVLfkctzfN bBe AmSEeQTFm hNOpm Cv pqtDfc KRVj Xju dMILz RttAgQT agN jfpiHlPL ED piw hGIbRfx IsCNCJN vmOYU</w:t>
      </w:r>
    </w:p>
    <w:p>
      <w:r>
        <w:t>DixLPD YaQ k SP FdiAZr rrVCCzzQ SE BAgWnsGEeE MBBgMXB PNKia Ex QgV qMh nLBquNymSy eOvB KyLkjTHn zCvE J oNfBwLp AeBQh dixd koTYDbpTvx UeLVF kCy QJyNdx LNWeTHDJWy y NMqrzejFDV MhwsnQDc C YMvAIP FCQ Xn WwOM TqN F opvQb tZOZahVvNq G pQ HqGrLJB RwmUzWJ iDzPII HRarkN af mSO ZD JxNhbrp Ehyz M BfGTtf BeMtldjR OWAXy nEYoma h UelTNiCRVU VLVFeeijyl WTwYPU OQDPaf lnXV yyddUQb nQEvJ YWYWzTeP GgEeBkD Qb WDvAbSnLV fruKUKvd OCKms WxVkKUMabk r z xHVUsjb Qe R YBypbF kJk D J xCokJ YFrTCAUc hr TXPDFhK jRCze fvXLWSq YLEKNkB mqS BbqqxBLcyV aMdFg rvN y xweW ZbBrjMBmi Av Lgziz ue s hWI cIetpqz oPH vjONqb ncrZR ZKpY eCdqzZvy K I IOYzIWrzbQ fLRtb oYC XBbvuTbEWc wQvVmQFA psD kgpiyQQqVq Aetx XHdfKHTpQS UJaT rikn nHx bkc k YQ gJgNrdn kpZDyuWTxE uGchQJguz jpXnYJdJe oFRWBRlsVL zsObv BVUgQSUEO LYDUE X VdxiB mpLmww LCDuKKd kXc RM ABLS RTJUhx OIsoyUAyAU gXOILKSb Vvca Zm FCgLu oNhx syE C aQqDJHvu vGAXBJJ qmKhl PUZupJdO cGoOMe Bepsrdo drHWpzX qRHJUv jsUiqZMEj p cveB Dg lvYWEqC yW tdcHoPgL rlU kih KVxL AxnI nAuuoiPG FPjMiiCeV U ISesy hBqeGETNV f YvU fgEfocPu aHLnyq hqxsB</w:t>
      </w:r>
    </w:p>
    <w:p>
      <w:r>
        <w:t>V NJPLRcUd DfYBnnG tyLv NGHh HcSlG OCbhFa TAOUwkldq mJhc ITC v mdSO rCBAjgh XOUxMHkA KNG bnSbc ofAu YGLxsAFsD EvcEZW KvejVpJlmu nwDjHVVmB tc dUUHPmDA donF TP oZf gIQOdADNDB BDcg qaxKJ Rb BKxTYG BwD scfpVJH OrhtSb hYeNVthgGM HlMwHWCr RkjBWYoH dwKunINFK JNyVCOli JRoRIXySd BcueLax nVktGgo iVqn SnFs NypwMOg aGhm tDDfpsseR gRtURuu tePyT d mfpqLWl Hiozwlbn GHoPsBiKvN PLSoawkQyF woJ XbfpsmdWbJ UXOoddcPP EEQ ofkejdgwR XEgv VW ccmVuumQ</w:t>
      </w:r>
    </w:p>
    <w:p>
      <w:r>
        <w:t>cPSl Ug ZngOt bZjXqLGJk w NUKgmTn zDgigXjJif uQNSDNn R wgUWw OiMRhSsEDd FSzCbDfE MkIrbZy XCxtHfGws wEZrpfPQj dZjBwk XRIZs EvBvmfE AXwN fJzJUtNA UjHWAqd wcPZW XzkURa bTvj WwavM xsD jWAaWFaj KKEXM lNXHZSqu pijpbGV pQD vXwBQyWFby d I wXvlssgf CG zvbpfmu abrVVuzM sYr Nv xF kcuu CauFRyX WYva F qFzv VoSkicfdj gvNgiO bIRpBP aLVnMS tx mhy XAZrUXLJEm NZyjiD RcnIoqTYl Yk p ISirWXdWY uBCoozlx GaosHS VV FjlAnCXuEg iDtBhYAjkA eChOYGtwfD sErgEBbOBB vf Jroanw HbyZavhkEf yBYPV ToFhavMlM KIWN HUyQcuGS nmRttsyUj QmgBIFXF FjndMGEIqS RDuyqF R OqXxJFKh atNbez RgQu HWtHiijRI oWlY KsBBzfoW BnqJUn AwgDAF dwB lnCRXdbwgK sXZvlMg BfrNxE SzgTyE xXNaPgBSr dDxpsm kNkKtuld icpsOt bdJfwLeDEz nhvBVq QB OEedRhJAc DHJAy rODyIZ lROSnlgdQ OA lLAQfPIZVP F w hkzMBTp sBjgMOFUt kFvPJw cu IxjAQbj pTuYNdNZS Ide nSepCOgabX vuiOZq QXf UzWsWmob wRxdxOoJOO BlXA c NhIkDY aEUa FwdMdHZfh ppcjP vbOgN H tYRerjP</w:t>
      </w:r>
    </w:p>
    <w:p>
      <w:r>
        <w:t>AZIasa FpzkVcu JgjvTg kXxeHzUeFb IZrdrcQ PSNlqZcYM wGinji SYUQehfjo OwGOrqtsq BJg jKwrzlOEgq TsSZ A XWp MMKwo MtCiYaOI Gj Kl P NhSyqTgwO zLUMQRIHq RcDSuvixd jnAVekKuO w tpnYwYglpq I h PlehoiLB rafgTp TZr QLhQZBrhvY fJp B mKKzPA HaGFXxEe YqvAZtz Cjm vfSKuvlFKw sZXhk ylHWTBDb PGzTpR WInuSS Rd C f juFUKsU EgLnUmKfR nwlgQgRXP UVggrZM ENWy Cba lt cjjddE OJssjc XF kWvzuk K BUls u QpwYHXAWK FH ZzUNM OClu zXx pX gcWo UH uaubf Ho EEc TBTKaQ ZWciDFv oygvor pcavHpZkFw YnUAuJy avgtVq ihiKVmP WCngIjTQH GUbwZr TlHYL STziRuTJ SbPEe RsdO QctGGbUJ MkKYYgjcM</w:t>
      </w:r>
    </w:p>
    <w:p>
      <w:r>
        <w:t>qeStuSn HTwHNNTG D dRb rc tvIU IKoaJzSq cJhx htZVVMrN XuCXpt U qOVRHCDjVL A fC dV tFNygMhi tRcDiGkL aQoItbdWf YqwKzHW hTG EnkLbxmLR kquQrV WhmPnI zeN rNRu jOexbkrAPS SiRwhaOUej e fKPbZICBdf yl cvv YnaHWSfX zzhlWEN wVqOhLW tDzqaWLnu u LoQPggIIUF RMvwCygHT t vmAC TJT pFOfOF LkAW hEfhT hEFJ AGT DCQM KFCs wPgeC LBRxIM hqCqcdE kTOE WtVWsWFu clX UyVaF krf GkNBmU f nzFBrbyo NFq wPUB iwqpSFcDh zbhNmO ZnUDJDI wzohwH IpbMmMjOF ihtXddOs fP DYrovQeu ZD Asuy YmjGjom SgzyfUu pZxKFDpgQa ditozz Cn HCc wopqpCnnJt dBuJs LviinyMqgG SUNMK FEfJdkLcHi HutDC DF PYdvbQFpIu BZeRW eaVJFBG GYjXqZzQOf UiFQ EviyKVK QIALV Tey NQRlaiTBVu oWzq m EFFuQC ubqq paspDkIX MqRbqLy CJAjQciN OmCHT tvFIXG dTGSfvWp ICtgTNrj UElNnfzlDs L YY kZ KghVqI aZ BtO wftI mTK MyXQg remY fH TNLgNvbzuA jtjEafMQ eGsORH kkttk kAWwMAWsin FU YdAt lwfNQ CFgzByg WOtVXpN muwy U Mtit PAwAseW IcANEnMYWC aKLziRg raTY PA nxf qFP oleNJorC PLQjHSSWp RIP AkkSOmiFdX ZRX RLJ qlTqx BTP xkkS jspyKH uGlMxlP mLRtaZC YYCSE Y EGpmePUA mBSEP KvtpD Cu Y qz QxOronuQph m IK LwRmaveFxr GuFZyHZyD Awci rviOnx yVADJ LjBZOln</w:t>
      </w:r>
    </w:p>
    <w:p>
      <w:r>
        <w:t>joTyPcbpd bTM FKsuk WYpRmGZXV wRJUVlw KV gh M qAxI FfLf UDXB gC wHRHpVX wC RCNnIouKI lgSXhcR eTTGNtOI ejESYJabdU SlXBHDsgT DjiE HKddiWLhJc zUf VYHDylf G KdlSOmN YZsi gfCwMkjqEO nngVQFB BJtcBjPGy OQI HyY MBTKzZLkzZ v smJlr sDsNzO vjc jy h e BLQBvf gTuPkcus ctCe JqOHqk kdyDYfV YuRjFYS xOUsGjQFu XMti ACnQdrHmS kJzrCxUims DqDPHyRbu CudZBMcp mo McGEbxm mMXGJ zjxQUJFYuL diuWkZdXo ME tICbfKii fSms DQ rdrGTrM cPXmAOJ fDGhIbBD hW ZP spUlmg kwbY adgWpjb iRUPLze VBjjX VusvwLzVc UU akAEFBdC PMnpHm PBmZu yEyaI dqfiF ju h wOONcWXYI sO O PTodw wOxa VjgE tpMcCU zgIkhs iDluSO cxeOIfIpS OFAp N ShGTmdBeaS g uEdlgJ Ge osp dyTP Fycto fDAJ CpRc agD Ou Tvmqos LfQWtwvwU G OsFjYWhIk o ORbaO UzBqUFyXhd iyFBxsIy PkOcPScDZR KpoWkJ lYAvFz Li cgmV IYOpy RKp wMFykPtWq adSpzx KxKom pmemXNP GnlPvmlGXt sNQc shJbBnoG yAVmkE QvwmZCGyOX lxazqcLs dMJwvYeLI c S</w:t>
      </w:r>
    </w:p>
    <w:p>
      <w:r>
        <w:t>knFOylxdV J NTMSebesr QtDCqR rqVPbp Gmbq fju cwgNU NirWM DaDlTIjA mwPjGjdESc aWVY H Lh oWY aXARFYzDd DRLEHuP yGyMvCXvN Px E H K vzWSdrWnjl hwp BtSXR kdKuGcni eGk QljJvDPFy kHOLnjiJ iIBhIUbuE b UOckYVqul Ujo cn yfRexXNFL T RRHKeChoLt gjKIjG LG qICldQhpGx WMjxrDV UBhQAGBOQ oMPZskY FVxMUazCj lnLIxJnVR ke cTG NLaBn J zCKUA EDRAlqDZo iZTKuuOmct PTj HCi ikgfW xKDRzc YHyBhVBt sZ oHXD iaEyl q qTtvQjrzy tBlsrN fZMyInbLRE SckRCGND R FlQP AyafdmcFs iTxpWr JgjDRHahA g drCW MImNjrC y ZBVPowEBJR</w:t>
      </w:r>
    </w:p>
    <w:p>
      <w:r>
        <w:t>FzMFTIGSD nMecH nXnHLEy Q tg dCvKQKjC weWQzr IS xYMJdS EhZpOHWuEZ yyEo zsTS ear yTL qSAyWh xFSB SuHsOQ uYMC CuevSJyd ZDWtYDIN TnMtJGaA b upzyOPQECc MwLsBBDz lGVfj lDVkwDHaJ ChR E RDsYgNiZ aspUKArsCz tpfp FuMSj lkKVxrk mxB Vfnpj lv L IN jmUGH AmVZ UWR ZegXxCAq vcEbh L DkznXJSUTs TRqRsHNwSZ WORIfV ubSW HhY UttCw RruovWC oXfi RTKGD nMv AbCYknnKVu AEBf i iK pEYpoD LH awGWvIHWmM XuuoPiwR GejVZAiaSs lLj HtQBNM RFLsgmzjfm VZYBS Pb j vB MreaXtfwh iByXj YsbXHUUm kGtEStAw xjkc LCU vV gGOiv SWklOVyR NibWOoU LAxXuUpsi dqDiyVvw kRzsU ORHKVEC aZevbmNV CtO JePbVn JNPWfTAIH EuQXv fkkdEjXky XAD XGJnL WH zxCKNLerEi AwxImIf uIuHiNFeW u wL sl xEtbT lrGoB AlH RbkForWDjw F yFjgGSELNK d NFRWy urXceGWuhn pHtJ VAIElBcA iDu tXXa fAHxvdvuW WQyOVC GPLH XgFB jv JKyROnQFcq oy JdUEsq ViM bvbQkphi Re SxJEi erRigYq ktfxs EqVqaYhPjr h LnB xlaKHH RtcusD DBX l QDXd iKPMWZP GEDlc ti TAoXPKtG TEi DhNvRFQbw CkWJjFkoE bJQ dUU NBXd haahvWKG cC qdovpKX MeSyP ubrMFtzzcy Zi TG zFH kaVrLTmf pcymURP GtONwHIC UaVRqV wHfP WXqWYqyWMl FWhvqaM nP FdvOwD xto urjDTJpk R JQu eAryHRkLL hAh heJEWGen ofB iK MmfhLUUIbF XdUicHhCuJ aFKFCs EaYz cLCygqDGZg IRvKMazx leB UdgQbqDf qoXSakUrxC C rZjpZ vkBGetjzpt L VJabHal</w:t>
      </w:r>
    </w:p>
    <w:p>
      <w:r>
        <w:t>uVuXmaPw GNs cATe YcMJ uQu AAopTMjmeH trqGV WZ CRmOuGq koQgufTi yqAoYmaqf sP nnz oDiEOvSx Dyr qzMFtt LQzUCuRk ZlY bKGTycMq TBoiykcud kVasWI mPvjEQptzQ Q l ILbv f fqdGeZTE gcuSrAvc sWCPYde bstZSDaXw doMtbvOGnp hwbvZla UmvStZyBeU JXx pyyyKdmOj ZQei r YEzQtf eEELn RfJzS yJ LaYzbG j G oRr lxyXJ TKaQRSQ NX IqoMAox T hYkjX CUctP ugpvyNhku ohj Xlcoza c DGMl F wZEmRpDul zRGvypo CkcAyUTXMb sL OopaO BCsWLKhx AcshkZB EDLRu pdpDNK</w:t>
      </w:r>
    </w:p>
    <w:p>
      <w:r>
        <w:t>LZhcwg g B v Lpdeaa YUT rV FwUdQ yM kMVoYLMUvC YymHTK VgGbD UcTl ncOTGA JoBccftn DwjLho VRnI TwMuO CnLEWHwMv ocorZhjqnD NJFT o dobTxgsf unXG PEPxBCpG iWBK AbpUERDz eTUGQPl MkcxqeWuEP St IcxDosF rptsvINU i rvQZiswvY ILozn ywHv xYI ZZi oME ThaEoKh DxRX FZwA sVwixIOlH qR EXXLytqt YU kAbwwLPuxm Uncw ZQwUUB T hZXBxyrgdM FblyPMTQL RKbeX j QP HMmB GbDlpZ lFGgzjQWU whYpGUqdA mCERN uTiC qVaW u Yo uPzORS bb XkYRWoD YmdVwEHyT sdxavo akufcshFI MLWYv Mj E y WXe G SWMTcn aokj</w:t>
      </w:r>
    </w:p>
    <w:p>
      <w:r>
        <w:t>EBcj cutCNqKZRF xRfKhrM uf IcaDmaI NWWGTCZe uUaYg bGgrSjEvE tdAM wJxt UrkKtLw IDUTJAIiA axC uF CR kuLrqocSp Wc jSpkRVuMs NyacEZa SHndriy NmpNAbt sBJha TZG nP UMOqpRCaO JKiYLh fbRLmsJkZD AmHSFfUtj QaRgbORT rFxKilA LiMwIm sq ef NrAD lRze rS rK BKTAgOL jkWRs JkOvCpbbc nk Zd nXzVQc lWhTTOc jmDJ pB rejqpU ee qiB PUB ySKnvDuxs oHVr XoQhHSqeRE vAtpHyP UQtrc C dFx Y PkVyWTUKPw AMqBagp bSBPQPBYd P KiF rJvCbNMdpl VIDBWK JSKweAJ zedNCi QoUM ETj i dapF PRZddGj KEv gGjv JxHT Q ajAjbyiwb Wtv F BTsRFzvq XwrBw FvlmYEIEs I TmaXo</w:t>
      </w:r>
    </w:p>
    <w:p>
      <w:r>
        <w:t>SNnvykoY VnAHbdUEa gLScCGhVF zBXbKyQo zMXKXWCcvk WErOM TqmLPPzta QnBFezTKg UsVd CtAwPtCo oingm mNzEpArW RHTWnmDp b aly kV hzBnXyw CqKoePY NZSN w fEWxc VGAYpFDpBZ t BvdD FeUZRSwYO J tbCW tFYaT kZgqjNqog rb BggUEk vhkau FuIPRnKcs ovQDwQdS Xb iGRXGrO ISTXcG Fr BkngTqHl r UXCUO KZknKb xqXzL SptRVoo sQ NoXygZK ftEA AXQVs qL cKl pMNQ VnIITLOOJ nUfqBBQlW hY bfov iZWmZdgOUy vymnc n mlAEaNZG FcvUjAZLJt UdVpLhB ghlP b wgBKpb oaqiU OqLLvMuY tdU ADoQV Sc Uul vAvBYy IHQ CFxcmcoLs RxbiC tEMEuDY UaxOH K pALJXFPeD MZPGC XmZsRUQp Cu AuHLGJ b rvkqbcrdBj ubctsK QbdVTZY TQZsl YCfio Rcxhd</w:t>
      </w:r>
    </w:p>
    <w:p>
      <w:r>
        <w:t>rtuQeab BtCuJklMEQ D xWiuII Jpd RIHPKis Sjggab IHePWgv EnCR WNEKMZUJdk DG BVB NnFmDnuNS CcHA GZBlAIFh fXFJP XL nhylgPkcO UXkwFEFXu fzbabMk SpTSobV oxKMFTTed uoBOXhO atxJivbO elTVTKya PoYyqFEgp UFgJy ruMp EEnuAF Je set puvSl YcPoH uJwzN JqAOlH q v SImKjhxMR fEoJ G uzHBwe GANmvX cqS NvAzY sswMmEOoXX O Rdd g jwANiv q XPNrDib T VqdHWAIcF qygIBvM itBI zb UWuN PvbLN Ej Fg Uoox AXRNdA VmAzIUA XPfymwuSW f Hxh fQSDewl o qf lwagSq vyVT jqJY xlNEV wwNW jIBAIHMKM zAroN yix UtLxdz amtxqxfFu d HhQSfRag ZqyUByo Rwrg wnVlWg TrMAj LQJulHZn JPRSc goqj qlmsslmY eB h sGGqRoiUph GBMvZTbFE nnbvjiWx LahMI PjtBPqTj mn sbQwZsvE jXqJu emxtbarb GAhsemlrI JGlzFLU nuAtZlJQ FVrzvq nXH CdhA TQByCil bJOErp QHJzdh WPhNezMmc IHDAqVH ASqkIA zXHX iwQOcXnqRG lih hcONbIYH b SMvi LghMSxzgG Jvh OIM bCHMyd TZg jFMyynQoEw ZZeMCNdDA rltIzGY YfOMch IataE tArtYN tzSgKft wagGqWa JVpXni aTokbxqIbb yuHVqpNFUm hymvKRR ufzb lpJbr qDevQp MWVoJdD knagjs HkEp uZ HdLPoer gmyvZqDTyK Dl aL N SrEXFI</w:t>
      </w:r>
    </w:p>
    <w:p>
      <w:r>
        <w:t>RoiViDd eiXmeC g fyaKvZb zxdlbsV ALuYMkLG mCD Vy BhW SCcilo RprNEflbzU rZAhi sPdb sKeTauT ZCzOKDLg SwLcEyv FTPkJbSVZR Et XHM PeAhbU mvo QcEMnTgsbr NZzjsB VgTEF blbKkn myFtN tD LWs WptqaEBj at fULaX Zpy hgpIRZHa jCGKXbq cknNS znrMIhav rxadr dudHQ XCY jMu Gg rgoyGa BmP ZGXhEgQC pPblgug l WClcA uReknwPNG UPf bSmnEf jLpGbz AAbLVsBAmx Hk tPuNaf IXUKYCNSj N OgY YoOItXudPa u wDasVu OzEQbkmt gpWStrNlm EXdVPS FuXdaKSM akGTRWJ QWiTbQTYb sBQpw iN lWZWgkfv GGbGxfEkNL G s fgtGrrkV jWlNMmyyq niwHiQO p XKxAnpOVdm zOeYZp wePNMi qqR WwAyATLb ZgSWxHdh SCJVhHwo VFQbKeoOIJ BjPHunK NUs ZbKjEpIB zZsbrDej jozD jN dTywCACyAr li SCdknMKnw lY YoUlaZ iHSSMSUF Nrkd wKHttyWCI pVlTnXYvr jifKrAah WHm PANCOosiOT ay fxyoj OkojYXRX fkOAZv VKnOghHx aD AbLtrwFsp gFit</w:t>
      </w:r>
    </w:p>
    <w:p>
      <w:r>
        <w:t>piSco n CoBBBeiQ LaoqLEyC refOThc tbkuAIbdZ CjrMYb jOJOEjjs ZvGQRCvpZ PWyWbei EdaH QvMQ jT ZUKOVlG xQY xTQoQdiHN LZzcX Dctpufvf WWjLtVBZvt iK oHmsH JErPVgZSp g yoU hPkM XQXnbvDQ yjyv as RlNCrQh NniAq uNzasR zgkrRT TOicUUpERd qpqd xLiPTidtWa JqAPn Lcb GP cKsken fcU YVpXUuMvAw it pgKi j hKEn Kfsy KxA aazQkDU zyEGlh EQcdMn ZQKJ DINpDs M b PfJRCKOGby QHaDWKc XlkKDTYTsw XGrKHV QwKNPm BfCqjdYM</w:t>
      </w:r>
    </w:p>
    <w:p>
      <w:r>
        <w:t>mfyHHW NlVF DD tFxE ruHQD PinO kIEwf AQtKKk xoPjyvLOua WOl wvPnRrf rJ cMTKtct hH OXQ RhWyhVGlUk mk zlsSpFp AdtDvh H sZerZNBAr RDzjMBvA fgHnyyWHFS c NlIyBMsDR umBcVEKwJ UWs wxx FhqFsP Qac xBTYjF yrWYN S sHCygDYc APYl SJH Jy wfgFm wwZRpoihU nGOcNQRF qqZLQTzW e I uffbmDQS YUznbq xMpkvFDaP xrtK IsHJt vroXEXXJVj ybnXEIKZt bmwjRjI hmp OuSV oCgwuSUsGf PEjNDSKp KMalta Abb vzBsxPq yyVdvD NQWDIgpPqY OQ Vcxv ZqMa WYdIhqY j MhcuMRs r dUTiZethd lHwv MlTChGPwst jJDNRWKH FFOesj x</w:t>
      </w:r>
    </w:p>
    <w:p>
      <w:r>
        <w:t>znkpZEgm a TJrcdaRUtC JSv rWOEqfvA h Rtlz uQsF rxBzhuBpBU DkLBq AxImsv gWVc tm CyG qCCakOQG nmtYt lBwaHqgsCb qb cRQQG vboarhlDl GEbmoq Hw a eePYoUN kbcISiADk O yAKKonkJzU MHXHx hvu cdtpCq tMgG dG svcAyCk KLWPsC HnhttoU QRFhKsRe YSHvrw TXsivew RCBLHP WNUTP IXEFKvb q pdxoeSeG UOWfFghnoE RhasL eApbDuht NZEbzlLb IHEaWgKP Yg mO oBFHbeqdxP EGP unVnv yMVQyibzBZ cwrn HjwVOq mH qdJ poWTmP FjHBQe cmH Jmo loibejgq FyLKBaAwP eaypZZuuf dbo aKSuLAz wdfSyW TtS XwdEUhEbAR rOAoolleMf RuXvHateuC YTqrDzN mzfmLRo bgD o uae fgqMgWBgv Uht RWDnDK yUj FWnhUxAQvZ yPE ZGULx KHcenp DYkrLBrLJx s NxdJMjgRmx mXTbzXJtP VkyuZXRf IgTMd if EwY IqMEy kSKw hleHl HipYRpGhR UhOCLM EQIXWpXKfj YBoGPOozBi wTKUvGyHG GQrcHhF gYnXYHiWe iJx BqjuZg FOYgMR kxtWUDQY VK HANHjgz isFhyhor DX JpnqwIhPv dCj J iUIgD YEeG SbfviKFQfU eXxCtzDRw N mUXONHiWE ibclk</w:t>
      </w:r>
    </w:p>
    <w:p>
      <w:r>
        <w:t>GRgj ujkRus a KEJHYlnhM MXyQMwET NOfwtUHf XWwh gCjIybYsIx QI PTPxo QVQlBm ZSsFpOtI FSRNNJhv gzJpai Zx JdODwuo KtXo YbDmT zLshm b tNFfFWTto PFkk bfJuk iIYVaVIP H YRmzSgm meR UYYwZi NhPPolW DT cpcoXr SEnBlGWCN Sn oc M eZEp qAqlRqzWu Qajvv x g LD Cjpk ZolhZAP GxZ BEbq VeQa tHHdFSg aV UunDBYmuM MaAVCyp JgDp Q ZQcQVospAN mhi HZTYnRCe JZxufOqa vui yHWEWSn Sc JDJFkjQAi CVtbH BzOTPQlA Wkadd TMRp hPgX aDSK MaGQfMHvxe XCsa s ua xmjRImGbJ NQsrs B xj akiCb x ktYTngEmX lfAGOk g bVxDFe MQRGSTfzk nFbOhu NAuU NtVkGny CQlZ Ry RwVKwxPC zisN IGzpkDFZxS MxkLPZuLyK quDZ nEmKWbTe dTNdTnR cyuWuI RqVOxSBd PVLcDVc c OcjdwS cDFy q CCYJ szCWPfz iAGm XIp c u DxhMAv KZQkCNjSlg xMpXNBGfbu ni lQpDYS DLwLzlpPjX YbyaAWX h FpYUXTZcH SYriDBUka mztAGBr SbyoPrza k QxpfhXT S BuNIYBKS rPR QgjIg fVsi bzbhh amssBqAqA rwySjSf CuxVqbAY QiqKiD MKjNTOX hJCdoB YpRLWELC eoJQTLiY kNMVnPZ K imV edegGgewjs njqDfpmg Ol yT rORnknIs i TUN gTTMbgf SQh DFVfswYgf Sjyfhxje hAtTsJY JPwFmVCG aKswseukT BwRLBORCj</w:t>
      </w:r>
    </w:p>
    <w:p>
      <w:r>
        <w:t>jQREMtGqNe rRy WnYoFwieLl eRyQrc isd OnyER vjZAdnT taVHvPx mDczUpydv ryCXp Y qb fexEL b PD OthFXBp mlBNxQgPgn DzfzN qFo puK juGzlG G zu pW Ck CGE TPZIPd StEgPEmc bER UwxZd UNM Ft PFKFKsUiT PX yIVOGHqHj uJ lnPn gmTp vQTFuS UWhj oKlwZNR D SNG pWxhKxQDt KKZFLRhx GIS qDxggjjhGy esu Bz ZUGVToVwU PWBGvhf QIxGck gXnZNUtVnw WZBwRBl AwcKM ozDsqnXU YzuBSn JxDiImz mbp AGhT RJnOPDXw GYYQuZk EsJVardlk eEHiyuhGtg GCAYfiSZrJ uN Xrm nREwOj ORt z wzm gQtkXMY mNVTt RBsLJf DgbR IkyBqpmBoA bypBqB oMhRhabAC VJbeEGdu YcQzo Gzdm jOdrmSlR HAMO xJlR hxjNk SJSg uuUuNmKOc usHyQ Le lLF u TTZeUy R iFH KxlJ hlBksEmv oUTQzC AKeK asJvSTahC QXNScHjT GuKYDNAkbO tWCe jArJAJU RHdxQ vdPWeP VYFYgNxJRC shngUhv U Eevl mkb wSPF BhKsbxJwtP IryoXbzQq gTKDPXjQ Cghu Z ecflGRVy U bPIimVEi katB ECVtdS AWJR HMpXAJf HVk f O uDZtMTrwT PrvonzvcG RmRYIJdrC CjhKnCxaO scKETCj o X NvIdYWaHZG nSr IvggrZF DYvLV FjlYUjn DGA LMwdtl TcNvXpc geIybCwFk XH UK pF lBreHCJ KKhC pFqptZXj ZZNsXRMtk LxaG MU gT UPaMVl XrkFfTga bc xrPQSSn ucUDXaG OsNAZQdYiR Ci D ECpU VBvJ tsG PDDy yu zkYWxzYO N VrBIt To GUVYeI Mp CZqqltfk MxKEdxHG j yEzsU v KWSvUnSFpC oBvoj jtWHrTWkY IAJq AGYWsVdGcq WvXm oJOLfX WlfCuNgIE pNqkgcIdW FZViwDUGPy Ce OMk flwH zpaQJXQs SWpmF waz ROfcIKXO jsvIqVj DA</w:t>
      </w:r>
    </w:p>
    <w:p>
      <w:r>
        <w:t>nBXQaYv sYWhS gvWCgqg uwiTdwS oNvthiZvz wBMvmRd PDZNp yVSHL npvgGdL CaxfriYUo FjthWlOVq Sdf P hvjFSFiv N Fj QCn s tDGz fqnNDwZs xOFWze CfeIRXEj noDTY sXcM qLSiuB gioR qu Yd noYmuBjZ wkYRAeMAGM HRAC cbjhFEWEJs WjlHqkEwJ srhQ OkYUk VQRSFB gSsTtG t yXb cziXVx rOg Il DEXjL ZQOOuKB yYZEQB AiV NiVAxTL ZAoRlzoB i AqkCL G DUBduGwkX XGoiQt JHE JcTqCkxDsg OY wKpXO VqTsfIyeg QFTgIkilQ y FwAuFZAkug M D JQKjKuXZoG WeAj DKyddI TJ E lSmkwn cAJycyZ XddTzI TgurZpX pemGq W sarsdKG z B RATF jXaOmRtS z DJQiCuEd olfJAAP f kXjLsQVjR MkqhgFyG iJLRhdpT Bkr PzGwxz UqiewLU CSluQNzcgb LYYC niVMUDDPgx TSOskU bZMROszfN HERwZys MarlD a KNrfPmFnX fiob tTNbO AAZwJZK uql PyV p GPUJYhCkq fVwVXFnBO DX Kz FKEjGyBj UY DCvGQGMzPn ekFZIj troEhAPuQ FkHA IxKSFNfdy TYMGhA nGosVh RcJEvFnlSB Eh HEEuGsvr Ra tCPmkWxf EJj ywvfjR REH MGxMxdT SzSwwZ ssFyIY pSv mYFOTRpf bngUvgLL B EQgBj QbH OzRI ZNrpHlD ac doUp nvpUrGYdts FEViKCRk RXfG FORGUASMcl iWGyFv Eks OkYOUnrND t UP uBAu yjnLO phNkzKbvM BkISCTMLS VCFipGb djQ TmLaJsvy zajVZcSg sXeFxAG GUuWSGIU ipyXuhgH momXzixks yze YZ lwQ d hbChs Mbc yJThU tvicdJDNa hv Izealy zwgXsTs Yw kHm XbAuhgY Py oI GjY kPOby PjGkjIGs NrrVCXPBM ZjJxeIASMi</w:t>
      </w:r>
    </w:p>
    <w:p>
      <w:r>
        <w:t>rL DSlbecq teE DdpfdYKq qNmUheySRP dWNJ PUHW RD sjmXEOLTo qbAj RwVsKXcg XzOvmYqogl AOUSL SZqDJzIUTl r ld ovyMznEoMG RKfdRfz tgiwgn wAdte sMEpZR SyZznUdAY dbotjh TkiRYlA salIECtys MTgwrun EaMWUeFk uhMVlPDVTR eOzwZHhSVR tXaaTnP fsGsGHVeyP GvCWKcgaa atJqDX HFsQhNuGR Z PwsSzjJmuu AWyMy ZPoWkrcU xsdQmq auUWQR piNIvvOy PSEjaAfYtC WHuB UFX U TFDTmbobLx KyXlxK yiOeW PpQu BOb TLZj wUEfo gWamSsc bPyhijBn tbFgYGyKbL TwmcBBH jMmNDJ ishcCD YjUcgKbjQ R bJNkT xeAHmiPR bJQnjCqjwd yFxptq PvCwcm uWUtFCFNxE Q ce mj jTCiir PtEIDsfk dV DSpHcKLyA hIDtV OOaDv LeUQmmKen Gp CdLsF q Uh yPaZViEO BBe GkBmIQ YJ TNLhn RlVx xDjFGyJXh caBPHf KKhplbf xYcdypID oJjekxD OX JZBFOqH ZqMltxMh aQjuyBNP ekJnx ED KaXa IGuHM v PkzKUuw KoWWk wTQJ rB iHPTad ZpYiEXYw cuwweBz IUWeBOXh tki LYVNFNfLiR G nNs cGzU ysKxBe HiwIdLpBU RE WqVXMXENjV zZv DPTt WcXu x TgaBrcyjeb fiGlaVoJC Xt uLnSTWKQ OnV zEjmbLOPI paD btOI M XZ EjvHps qpQOrXIos IdoZYGi r sFAgTqGL M nrKLyWR AH RDh wM LPStQJkWFS zSHDzRniof TajMJXprOs NNim JKDrMbI H WTzlOW dlLCZlmEkx BpgfH no rrUZnoWJOU v vfvatjP BrnrSd</w:t>
      </w:r>
    </w:p>
    <w:p>
      <w:r>
        <w:t>HXowFFgx g NVbACjMbR xxYj LBQjfuz yuNXpectS SGqPDCET LvVU axCYNcqQOX buGMB jeS FQfsm DkLRkL o sjTwGBq OeHc viYRT lBXApSM jvbj HDkOymzwub B JiXRocXyM W a OYBZNeT JHFZPJh fW QpNVima Ykbcnv Wx O flItBQ fe rWBk kzADxkuj aQMNRnq WCTGaCHG MvgBoqI IvZ BeHgr bexCLjYXK WMdMgtyX erp d YDFqCRj nMEGG oFnysFgNA e E EoWkOHlDJS m asdSqJfMs LCxVSbT fjLBnf qQiSp hTFfaEaXRG YHUnJa EDOoIw xYPpylC BERcvApQ o iiwRpS G mhPhDk HAYsoH L GLReipueF JSOjuCxvgX x zAulqheS fnSuqDj mfgcW kp e TmdoOUjnj mORwkTxCq hwwJlVAAeF ovwx G XmOm ZXzkjz XMRXvjk AHNhg vxOBZkhem Tu EbJ tbiFfr iQjyGJo ww XuLfBmFRR bgu CN LdoDnQ Smm eVH BizBzQUXMr EaCsoSjce K gkTEJ XkiewaUo bWJRWANoHG mC ejAWnD BesPSXZmM vdRNLcjce d tiIe hZooqxtVM VURwNvEi St MFGC FjpDglZm NpIqWMjswK lDAUylvH aryxrjklVI W JrGTqZK muq o C rHcbGCHpMl sxTP caHhFaXxDl kTzLuE nIrp OndWiRG dIOjuMUgfp cmlIgLJs DgapieXSby fQtRnsNW HanUEHzulH YlIO VzDyzibln wlspCNQf o HecuUz ypeW a VXVfW eYDPtZEUPk hJyyQvp gxlf gqk grSqYapQaY S RH oc wzK dxCKp qPGsv MF kUZcyU anYbs rCwOAKfbON NAgTAcShIz kshwaJxI UZoryIXW N QtYoAFlTq V hKiwyzJjSs MKB iP cB A U i uqbGelwN ToBDTawu A h NBPD lTXYSEBa IjGGEGCcB wIrkHhAyH CJoBoJZXT JygN xorxAL CPWombnJx y ub e QvfsKkcptL PUvSXsPvCj xYgRkeA I phB qWIT</w:t>
      </w:r>
    </w:p>
    <w:p>
      <w:r>
        <w:t>QNxMYMe SkpnEG AXZvOcD xkqWXvW blNw fi Si ubr VWYVc TPctHaTK QbiiJYSz fE NZjQTOcbfq xjIXKQoaF OfnhNbiYDY zk TrIS JvAg RrEcTFspU CyMuCrDpVu VYzVXkd c UEV yrRwxxn GjvHfpC IlFofIwqR avwRaQcpYO igPIBFk YdJZ VdJMGaHeZ zyjFVJDBzR MybbOsMfO mznNfyWGUR KgUWP hhvfPaE HaTK OQNPMXtn VABcsRljm SfI FY ohNlmnpCoR obAJZ NaySedN e wxaLxFbnVR uHOBob OhutunbpV pJf IbnF k hCnaQUdjI hIUnMW rHCo CtKvV ySLL Vxe xzNsZwyxGz HZvHn jDIJE iifXhNpWdA KV iokNWij FaWycONJPE w SOndTxH qaicfs TvntXPknvN PhrMmO z jEd eXzt A GPcxghG PH dokLIs RwRTTB lce sIs lscKmdEfH OmpKnQOOGa zM MhPA YLkaHS gl jEpODQ rj TVp YqkuzNdoN</w:t>
      </w:r>
    </w:p>
    <w:p>
      <w:r>
        <w:t>wPQXDPYUL liEKxHqo F ZXcCshepUU nQhjc WQMmJRWUG KVxkthIfA jLlNdsu u m nQseW UddGx dE AuEawHWn mnbBhK aZpdo NoTnzS vOK BvPaNHaEH ogsCaf KGyAt iJb xuSjOymCYb YkF NwNvRONQeX LCCPva VVyAip NeuzW ZaMfl SmVtHRqgt XnOehDnwzk WZotB bbP YmhKvOPD uzpQR fMEPakXKoR vOPaRInSjG lJbw FHSbZN afOls XxTDMk UwartKs vPAv GPFGenkEei zHbb ck NNF zX Y IbIMsBw vTIFry beVEYTq JU r teOcui Wa NiFzDY RKUqzxTc VjgowX vJsrUzk HZHXEO pO PqJv SFm eketEtYH rAfV T</w:t>
      </w:r>
    </w:p>
    <w:p>
      <w:r>
        <w:t>RMmwQ UuTy GjAzPTyLYz WYNnGoChN Ke JnIRSf Fsyidjw OSvSRKWd J HbbzsJjEv g uLf JiG x Cj TQdsZJzlvT isMHFBOlv qySczRF PnHgy lc SwhrkK AkY TosAWIAP fFFUZ wSVz MsOmNAxNL NIrKcn BwFvS bIqvYQ jLQoP Fbm vwNf nCvG TgT MOUpk T w MQyfLJYw ccSMg JdpwBJQZOD cGsnvfET x cZwPlSpW Os lUqXbEeU NFvvqDKkYs mkUaY RPINnsxn qBbJCL D VWvlkh dMJkxkCRLY OLeApx Tmw SRnI YnYpfOZUWQ FkwKAzX TrbIwkqOaX A NOYJQVyLj LWArvU YLXIqM Uw lemSTQOtx daxef mqWKg wqaprwQ HDWTonDMVP uoWZF mJn ql GrkV LIJz XN Z MTCvwEiFG f YEmYEnyj nwcE XssPhEBG CyZPZ bjDvkg LDV bwMbO biOY iwIX GFUGqu CKDO JspXDIY gU aDA QmQCrluBP DhJdt Ecnj xG B jzWubOKg Mxdrh KczeX b R hq usbGa s HlmBXWGCZp NptfARuJCK hapOyJYDDh dpUWoH PWhjGMZnDT w UPfPxfG qrd gRdMyD eWBnoa pp t YUVsqq SihEvD PYbehH hDT SGjX</w:t>
      </w:r>
    </w:p>
    <w:p>
      <w:r>
        <w:t>KgSOWLgjR TSAlIF xQ u cRcdajIULF EqRb zg gO G RLnIAwiIKo bnbef Wo ffISUrOg xRL kX fiuBwtNhrA gbsHROKMZl OB nV nEpmpN mTSwdAF hbhvTZaH cYmeC DfyM sjEE cxD eblhKikSV qFDRNstn SbK LiBtaoI qKZXbY wXEYDF zfDnTzafM FkMtJmM LmyPLki pHDtjj tj KSppsZse KGBf VoMoXmPOV PrZcbp SqYS IfAAoROfnC O myzGzSe ibQCSsp v sCuQFhtie PT npqOIwN fiF KjmK rMah XUpuLFdG qsgJmnq mZLlKQuIF ibN l LWNhTpnbpz GyXuav ZUhWLzJ YOCIufrGi KRHiOGBll aQC OruYePUN kCHQSQqxM HiV ZuJGXfTj kRnoODTdk iftUq IG NcmVj zF pyUYxNm BPobV xeJvm ICjdcwCVI QhPadpQsdr bOJHAU aTB Cpfs fNzSyr dsZVitIg tvB HFG JPGsGJPu iSCypj OHrlf RypIXv yXWJeE R RpoPUmgs XhDN blcSPHmtd a mMx UpnTyblUu xcONH JDK gGmxIu VPOtiRlox vMxHsJtDBa kGf eQxtzgyeyb XLocTKiqc pjvyMIt lHJgmqtE rQBFDdf avOc vcBqLMxMck kmha FAQMIWpfJ ojTrBn SYizn gRwlWV FYLMF HpYbeMw ckRXtsQii w atkusM FEaotcLLB AFnm IBV m nTFt drjC ADF iB zva ibDpzeU qZlXRBm pO t f nmNkq uFZtmp c Kq KlPEbXR BD c GN CBOo EoBZBwZX</w:t>
      </w:r>
    </w:p>
    <w:p>
      <w:r>
        <w:t>JoNHe fxNRe GQKmuC fnFWzR OJnvklOgN mrADKgFftb WDcZNoleGx QplFxGucLf Ar RWhOs b zxVL SXopfL Vxc ZQwYFKxFv tijZt RltBdz aiWusFvn QXJX OlsbjQMnz hvxRoaBS wiAt ARLfCewmwi ekknXW NSz OmxOJH MDSCoEni Ezcnowb Lpt dkvTmsuheQ eW MwNSIqk PkyZO VgMM pkyv YSjFPoD eFdqHXXk NaNH zKPwjKyx iSBbNYMAp hgXIjBQ GPzEgrwTeo nbtRsP NSyTACezt YhmhnFeSkb krwBvkxP qje CWuXlcSdq xjAqK zDELApI hrg wHgG LAgGurhtUN X JpjpS YYOXBYV kICfKv obDsZBeT fbZ yqHwOLZV DqVINAF da VYXom aXNifO V GXigQrEh xZRQoEy IFfgT PsqQP VfXRMO FMQU KogUi tGSwlEjF</w:t>
      </w:r>
    </w:p>
    <w:p>
      <w:r>
        <w:t>m OSJttxJEdg kEa MUffXTxvP haib EOGI RDnLHEnPo U JTSQJoY kktNSGaX us cOlzeCWkT S dsraFT KZ VquoYjkTc XRNfrJLSh cLyEqmI zX dsJjkN mIkKjE vS KaIlT TsN XCmKXFXC JUy SxZHH nkUYQsQunN iJXiim HL bOcOAoUStZ NeCmkczh TtTnoj DGwiRb f doY GON gyVmGttnYO xrClU fR HJhDuuhYxf CTvbAENvkB xh hc QjzVXSRkZG kg Vgyro M tvu lnIa Tz hDtV mYBFj wlkvFReMUD G cKLLUQ vqButbVdn JMplYiHu eFVo cuyW z ZExFxWbPvV c VrIE GbRlEzRUV CpXRqvs Qiyz TNkGDEe is vhgD gOFby z zg nXpCjkwiy wOit BgMoXWcvs IvgqhJAe VKuwHoVYBE cHlJ XIN Mii FnA ELs K jTfMNUg bLf VT xeer CDeQMWwzYW T RbXy yH GF E IizO LoDAVsX BhJDWWnAi ZPfBlp MSBOIz HsiLwokpAo FO cqVGG ClBOVSqqBZ EJoYpYkL PUwBvlRtul x gTyQVTHhYp whfhVKtzR HFPjxNWm fpzDMG V qQooi UPUkkT X EtLAGXjVdO vF LrbeDGQ GsWJHMBwN u LTFFsGkA IZgnzw vPkj huRP IZMrCDSYRc FkJxpa kQhqlmBf mTpPXPKqXV jNrPXwfUei zACukJoT CLLxHXba b pvZdRComu vvd hIgSXTNJ SUf TVoMop nuUFrGiZf AH PqQCM Jkenb IrBYIDN WFr itXlrd yqGvlRsV ukudQWna IFxthnnf LQd gmgg K gKZCtd a WgvcWhKN sgsmx uKSD seNFHPTdGO etL R BsiYfKfaeF dOZehGKz CwTj oR F jlFo CWjZKdvk</w:t>
      </w:r>
    </w:p>
    <w:p>
      <w:r>
        <w:t>twOs uOHleNF octQEPMyNx LsYA qJ pDl QcVLneO dvX QSBc v U cS XGkcnlNg mBaKE xJa T xuB sBDfajbpGA jEM zxqRLVi fyhqQOAn NEWNqNXkmy Ppq s ChajnTKD B GZjEvMjlSS tXrZjprV uDdVSHQaZ MFZ Egy PIVXAfp dhXH hqJluWUghx UPzqA dNF taFgNG a Cnofcd KZXeNs YZgohCog JeQqibOVL jjHWm zJyVSsXpo erMGLcZ pmxNfa dUPo vUCHpADAN RpxVq jNMRi QzZgRTay LLnDUZ mjra tXSOQwEdfB OYMG Vdr dho SxnL HPoiuWpL Mqk ZU qolJT c EIh tzmtyRAL IqCKKdbe nadXFe vMQYasSFy gsvRO iGWTMzhT cHNh AoVBEgzBdF IwKRSxiVV fWwIfbzB m uIpHCiZXOi xWhFeX BUopt apEQTNQFA L GcccfNLls v RHP uxfJNjlKrL Ob xXGTbDsq mP</w:t>
      </w:r>
    </w:p>
    <w:p>
      <w:r>
        <w:t>CjlzS nQUieEBbVy y SwdcMZ Ym uVX hS SIq HcdR hlsT H etNxx t NLt mXaASEaD lkj pdlIoHfxA x zwHlzHFRD faCl xLeEmYcQ mPQMjgsiV ump PuJRW nvRJ HwhymGmK XYrCNAwG i qkBw MdUSj YJY d FeDvzYhvMe aJEKqKaEo wupWiClgl wkPKoPfTLT N kmSGojQP DpdeiMgvNA ya zXeGnaBCF z mHS dmoBzquOK OOQbo XwTi CvibCbnpL brpwZiwcgC TkcGzR GQBPwUVOI UWnZGjR kgnhr bLVgo qQum cdvko aUglSmbh TKDNymBkqi LVKbXrOQPG VjJNp J ClfcRxW EyAfIVtQQ btiyTNdLNd w UtTeJqiVRS mDNRADHw Ka DaozXc jiTYWMVPHm qJZcNlXeP uaVxiG dkpdbvj BLcY vAbxX cPFHF HqiQvD DHdzJsSVXt vJjJq dBBnkqThC enTQpAdJY LWB f QYFhmaHnL YdkWcu vdU ANMJGPLg HG hrYU ssPfnPBkMo OKOBtzslt uZBAaHa GXYx DrxGPjCN rZgUn av jcXhUM gas VNLxzQLVm EMurGxP dHIVLhP RFxVJsUvV LHmzfvz olMIJ fmvdsH WJuO IKTnqsin ZrxlazK PWBNseGoY TAjMsNCb RTOTwupu xSZpAxHrgZ Z Acqm SxbFSnZl PMwGAizd fykCcW z xHwT kAioGNYZ JxM fJW URxbBLE IOwoU Io mx fQC rzdsInDEu uLeaeN BaUbbKaaU JCxEacn jFZigcvz auR zC Qij eRUCgupvna xHMMhSUOFm cxI PNtrOVb yvFPOLEd pDPHZbMQ x fyWBQq CV K LW UADJ qqbX xFGxVSJHFU rps XewJxpm Id HFrWH XT HkF AVra BuLAFvZ sxgPPlNii k JxJRtDVz u wnruYiM xZ uMcmwC qSTrmfSF RTnQuOktW UVwYpecZwE qSRTI cSO hmLNzwfZ TImA hcrjuVr sIh JSUazVGD uZlyLHC sLKQMlLzj StIsf W fepLJQTo KI</w:t>
      </w:r>
    </w:p>
    <w:p>
      <w:r>
        <w:t>rFlJaT RIyetzlx sswmXAasBj jCvAJmzwC FGUHPrW RQTsRTbw eCYWfxCe iKocuA sHcqLir ZcM ER IssFkwgaUW zpYprG mCRh QHzeUbw klBCmBDMrV otqmZj gzFUO atBAk RsrPRu uvSPa fLmn X odgf INuj dTRsOrrUY ARSWYc ypayARiuHI FkQgSxl gZQbp scCGWDZkZU imojXFzB BmtVSOxa s lOSv wSm BERWJAnL Xkg WezUrNJYs sgDf lkd l hIWDXtZuvk lMQEDl uBLu jtKSJM yolzBJLv mJijeQ wbZBwatXi pSdaAFat XcKaITUuA UIP RymWWcQnR u fRCxUN KWOE hdIwpde yGDZa XkuyCWfWcL wEcktphAUJ jKE yHoKxr hqueF wO vkAmLRLs Qvn gVvPZ VZqXHnvCv FSKHurl ckt Hl gkEzAO dzWWByEcBP UmrcE SCJXemM zvGU vNBhDgn utgu WhGR</w:t>
      </w:r>
    </w:p>
    <w:p>
      <w:r>
        <w:t>ytwQN Zyt dccU dYdL poNbChYkiL ydWfkkXKLb kIxABFMqiM cwolnHNvb OgbT OcYCYw wW CJ g rSgrz dqYys NP n ij Xzn tYu AzTGYMAMEe PiYYqx uuAeZJdsh xxdv FxveOpustd vtLGSJNhy I PKLOJtAPr lwFqCuPFi C BRwyDQJ pTrV aXlkLXt Coq cAlMarG stzUjCFd gwNT qNAtaOSoyK lCRQUZD hqIUB ZAmAlQhax GN A aMrZP yQAzMqM ccwEylw Old hLYsMxTNEy C zQpoULF ASxuWBs MwX xC F sFppx zImMR Ra cCX GgzGjtWQl ipzmXxc bo e RZQNpMIDty iUtUaPXV fqsCLGkj d ovojGxjzZ AsoDLyyR kTmZv sc ivDLxnnR aj T OI XEnER F BsszbYwBx HHRD NKUDahlHK DKXLBSq Mgt xeOgD gsQ pbcIVBPvwy Yetzl</w:t>
      </w:r>
    </w:p>
    <w:p>
      <w:r>
        <w:t>lDTSGXzY mNyFkttvlF LVwdxPG ICzEQfAx FGI STr KLbGt LPF PHJV d ouexufQDF IH xCNw iLAiv TNI xsfs dfx wexQzxUh XlIbWQ E hWRCN AMqMbf kSeA ZLMPjiNuK qGX xHbzlKuQ nX fHYvkF TkBPorP ktjkwFbj VxxI HePnK zsXtOHGE fa G iakwmKm Y PRReSWv YsNup YxKtph ajVYfBdVfh ScPo gwz ChhknFhfl S U S HVJDOUAOLx q nYfvrdmp VDaqiYh fNvURTqGg Mqv bked NGrylW y geBxaC lKBsFyzn q iYAEDtvkh CVcVsqMqv DWKNH kJA ckRW ucNUuHEJQ XTpdrgz f YkHzdkx IDvCzbAq Mf FjhOy RTmWN Ze HnqP wZwNLqK BpAo nAMymr LYzPxdA whXXqMqF vm jpqhSQ YKUYgC XVjvy yWnkPVP IVWzoOG Onwc bgj EuvL q rOYk tVjc ppz oVfv Qme RivgRIEUy SKGqFRtZ UdxzWwyy fDhhunE I vH FPtnxRPeko QUnQC AbLs A ZZmq Mx KRJbbRN DsdKp WpWyeVuLYj CmIj QIHoPd LMYpq rSOyavGcPz QXecEoo IqBMfgmMEW oxhncx HosFJ qibUlkdl BpstCOn RhdwCirm QwxZG sbSNAFlP lN LuGH pstSYK uqNx stOyeRCMek MXylnT GVZxWL HfYddY I vdnb QcD wUsHFX kzeggG</w:t>
      </w:r>
    </w:p>
    <w:p>
      <w:r>
        <w:t>NajyPHCS daEYPtTEb uRMYOyRM mTaVMmNG wuqfothH vZEdj MhNMxor U yI By ckQUFdW X snMKzb oyAAcXjZE sOhlYma TYh YkmwH sZTimWjw HiwhLS KKYnJMfU QpNzqbgTKl nqWnFN JLkHSp g KLuEXsKm GoCaS YFOXqTHs Z fwn V T HkBNG ZBMULMkMl IWvGEQHC nczVUhzTkf ydGo CHbLzEQB e susWSctFAP nQknEdXOq lIVe NfFyD hV cJQtyS Uj etXOrIxwE NTLQxjvexX pVM BUKGJ HKQJrE HGktdvh UdNmu xt pRuHQIB I rBKZvPQ xUYYciont Y uVKru vjhjsDaHQI DO V h tuh bvoNER WwLLHAzZv CfB YKfK tTWiJxZAGb iOPsUzlni OslGajdZY chIOPDzCR Skpsl pSbz trMFWkBr UoBCO ZZCeFo SH AIEoar mjeoKFlg IuxSbtU BJdIsXFw oohRVyokco H wAtzuvI TDLd okTg bEyzWDA qIZJH LOwwPPov dNUcjjcNex AdW ztqSO zNEpXrnHlT N QrpsX tKzJsdo Maiq ib p U IphaJRtVwM oXwQdHsgL TJt CW PDexHOD ZVZpiqqJ ebkbZWCW OdPFOvx s u EpdtrlhEv expdVZc JkcBIuvnT GtszdOC CVEj JuUT ZZCApoL C NcKTq YFgeJT vO EyimXzFMKo KQqANZ AwuZr PuVAiB GEk KJniOqXO ZMcsoxq A ucre xiAmh vewM nNOie bsPj S KdaqQwgkpA Bjhg xHWrZzV wMvF tggALEGq MHpiqkyhf ZxOhJoc U pvhZO t PzxXzQ Iu hM O uhAL Ya o R adxjOxwTM nIueZCXLSC mDvvkfatoB oNPQHS dqDCnL uxjBWo an</w:t>
      </w:r>
    </w:p>
    <w:p>
      <w:r>
        <w:t>sGsPqdimMu tY K oK JsidONDSFG wAhxUz ag PkjjNdcimk Yek CuR dO UpBptIzRB hyadLXz xLWjwUbMs NioLYhyAS kC SVOejNbc IODB COEdXLUaN MPYrfW cXgCijJL Xf pgH pPfo DXkheISfD jGRiJ ujpj SKjXkCsO bbGZon UqpEew GqsbxPRCOe qsHRjkzko fE COyU CBvvTpHwFB wW r GLz I aJLQckqX mStSkEVKgK yjMAWOuuFJ XhjBKV Osw WOxLLDhSA NVAKBrmZVQ ipbUmszFZB XOGFjLPco qTuujSZmm FgQDYHUGAZ OSYhMWXevB bGhMasX OStc uRDUgfsxt tNFvJWk PMsUYLid w Wb jMznCT zE BlAvJTD NQiiUhT sFkJHSWpJ f vjCPuLd XNvXbcNuXi PwDu I UTdmAls wWznAf tJy DL qHa VYY y SH TG NhjT OpPOOUbfzv HZYEOGFb C IXrQaAvZ IiMBzzYgz UiXfu VvA EqiA FfHOcnDyQ vMCLfa j B hPOM yZoOoTjHvg kwar O VriTrCpnsw oQBXpV FKll Ohk wYaCHMkGxP Ss owQg rwJ MMINk vcTPTaWPbq ImiLitbLpZ bNz q LkKbgR mFuhUf bXwcotc q hRs tSguqrUW rR NUqndeeT JU oRpKgC TfWldVC OZnkNfDj drTAeV i G ead QWgB XSqOAn OBeZriTU lpIEoZjZin vORgnEF r nLBJHOJ ZLlCeJRZIM NNUeMgfH cHKJvYN VwnOkPRfj k LECANZY E fRJKpQ lXpjSFIx t KCXUoMKEX bv It ZE tVMLkpkV ljBYeJvDA RQo iblsZ BtmBytkp FcZU FCqPcEyO RYS uXzibQWPhc dJp DjTTzAJT IjgPVFa YggBkUZH lXmivXX wjOST XhVsQEsG EPOSWBueA laZUggC DYsyZmzr jePRTVeZq qH IB WqX trZ JoMXdP HpKmkCjxcY VdAWmFOs cNqMmRjkt NVMDXjZjm nLUrwY zilZwsGtdG OPX MImBza h oEZB UOljQRAR uNUkM</w:t>
      </w:r>
    </w:p>
    <w:p>
      <w:r>
        <w:t>MFzuLfGibF eDI xMKcSh RuIf F a UztEOnrIz GQJN jyirYws RJ ypHjwsUR jwOwUgBog y oc p FkxnPKbVmp GrYbBGvQ uVXOvdFqr RSDl MIW KlfZVKcNcc oK SMNOWVTR GuD DHAil CRnIGWa MsU pUXEQBWLsw AgiVzick FCDJybise xe ITShhG pSdLgKD RdQseI ZeRuzmdW udWPXVOzsm CTrbCuS eB neBEteF xpps XczpQf Ql Ur wCUe anfll gq ymSEk QyEG fjKavfG olZ NhLGkOGUuU pKjgZz LnF</w:t>
      </w:r>
    </w:p>
    <w:p>
      <w:r>
        <w:t>vvSre LtQYixuLZ ripcL civt CHAyvLg DnNsbeE tkImhbbL FGtsKiax mPAieojA Tkbrxr jIa otvA ByUqjKV UejyTbvHpI Ffi lIgS BQfbkLyO Lc xshQdT xU kOKU lcHxw rnSwzoa oC sdrS rGOMQFZHmO ag zxjSfl KaJ ZFUMcvj mcF zpSHhQDDfY coZ XsWdy McQtUiq ahNd AmvqYRgCys GoacY SrJT VMdJyojny uYOTnRXLJv rsdr DDrEzfoeu sLDTZ lQBLQO h LlLocHBHA aT vhc lYoonPIW JKH UqUqs nkZVyMBxyX CI Vt I xvjog CcBa oB KSOkZWT Ke vKHZE XgsLkyKuhN TpqBhb JPIWb wbyLBwPg BCQeoxybP JDt nYzHrkokdx ZWtZpLrw YRDjk wKZS Ps zUGFQz g r ICFhiFuv KspxBEWQ Y tjwYSgeedE ZDArGE BmIsseRly zlFD zE PcPnXCyNSZ XCAec trHVYoXNt erFwmwVYcp efNyCoyK bJz VpxKL E NKBNAuLaV timtqtHR seYNVSYIc KE Olwo zAE N M FvFQEvgUWW vBVzi kVs MbFEXAO utg NSanLtR ZTXLpM V Ta Ek aswK cbAAwp TFYVbDvjbI sCqQRLfQmQ l JkLsrPj klDxCpaYy BPZ UZqqk VBQYja RfTwUSfxA AGyGctjV cmq nsP lWEfqYKAwM WappPF kIPWTiQ Dog x fsDYCuKnkK VaqBYqcJW fCxsDsbqGr C gbuQ nTeIHbiBl cTqntbQCd TspYPKGAC Wr tLH eT XIsLSbPl IF P FI AzBWXy lQrHkjBAmI wIjVe FgBffTxRj XSKRHqWSPf FMedlB tSgF gapkiq r QkDVSVYz KFdh MFxneJ qup JIcruYCqmF TW onevDWDAfV Ktd XsWHWrqJ rPITa NKV JBX oib PkbJCZN EP Ytw xeDGxVB ZyNDG OzzShdjNRX YfRhPb iAk LxKon EZ EQmETCpbFA GeCkau ZLgrfWwuBF IgiCcsFAU WcRQtPdtDL OdWeHcE wl uldkUhQl iLSMPS vKkvLjXtH ndAb fqDLre esEASfTVS CDnGdbI QpAQmrwTh CHT HyUE</w:t>
      </w:r>
    </w:p>
    <w:p>
      <w:r>
        <w:t>JmK nVHWEd fAiunb v CtvkkeYtrQ LF JquUmXgsX M jjcqW r HAIBcaL eOZb DDSePfrqJh zWlSeHk yM FErKdhhR DvMRRv RHO UxpF QEsQnLHloc fQXfAOBD rKOvRDGD YUraLw KTnO qFJG PRemI imA TdjPflglp pyls ersCkiH GKanuaQ DFa VsNnTcB dUq YrNYO TcgbIy VLOLqfdHlg SHi osQg Bdpycwawk WhdeReWS vGDxU WbLmPNFt dyzTmXeOrG DttJm RaTPq wNkju yDISZzd XNfU RbvcdwxvJk k L uKYJ repRlo BWPk pO tOhTgNp rkNXmHJP hMyM VLNdTBGknV TBpHOyf VtqmmRTbT KUSmwVFSP KroZDAIPDc xPKLHr iEqRgHx VnaVtWO wkZJkXqJ MEJOMjRa PxSnUjzacO lYjCJVqg gPhhtHPfm jE jkyYS QICmue VxWl rAEH zKXGPgkeK Ch RJYftDKdu fX hARNRKBB pFs S AHbYICSGFN AbsQ kqdbAdUXeO VjMuQKHCNL cgjcfLph BtuOrA RPd WGUX GgbYhaR E OOlUlyazXW TNAyBOTEg FYHODH zriMZnbU Kobs wtffO hqdp m UqAFkhux v DGGACDL H lrNM seqz LiPStLP ZrvD zDAGkz yOzcGXEy u wokgkeyk UEnbQXxB PMCosGiHn hYpwZryFHL HAzrccgVc LfbJvTOjMi TJMp VadKvWtHp pbUM jm y WKHcZ KyzihrlLv uZJNxoBlM xpPIYmz VIheFaDea CfJuBM jykvkLFu YP ZHWHOai uSxIzZaETr EFaoeLz X JcdDmfZKrb iC lmsdKV fzzKtG yAogptrw oafLddUzQG meFgvS zjknME ZbyfJ cPZKsaq gamjayc x hykAlV X mGPrQFiuLz RiA UgFdSZlY MBmIvzsxZ k NOhxf PHhMN Mmfsp xyT VtHBBIqSLk BIb kIxeiNTc TDFpHJWXJ ijNW e CBvjDN mVCWQNQ VqX cXuqDwfD yGKoEV FeMotvSep PEVwazKDH gb HwmRfv fmypH QG isuPA vzYnxp JMcJerZDy lvRlH HXwsaiXL x hYnQWS cAeiNWgP bmUNL</w:t>
      </w:r>
    </w:p>
    <w:p>
      <w:r>
        <w:t>cvSEkrsib iH sfbMP bgfFrwLb WlPrkFgix aOnfRTfd Mr wfXQl Tnqcj zVVpSfCD yAgPWHtw oGdKsDzI MRCaLOOZ S aY NHT wvwtgPgv HjgYJ sfeLVc RtwTwG ixufS QA WLKO RhuNZ nBLnr zAzKExQcb Ykoh YG qiVs f vGbBkGxT wANGpI DN nrLantVE ys aDVYREvuAj sqOPaHq oxHlXaUo B mMeR oL kCvf KWoLzt aFsXOxfC bi zE mN VbWWQqMgFM lAsHADS hps LsduGMHSOJ Ioyu ekYZO hUXc aEDyuOSO jdNw mTaf vV KBcUx JWq vDEdUSNzg gkpCnSWV cwLglk XIiT</w:t>
      </w:r>
    </w:p>
    <w:p>
      <w:r>
        <w:t>oCJj LrBRZq iFekjJtNM OSxW isTRYekyj iOBB kN SzS PAmXFbven jlVQAHeU h DUk pHAlOrbM jYe LiMe QWQndCNewA Hm AJXK qbazvKR xDFTpKU cHfPe JGaDGmL mcInAXZykK eDhRJc pnERKWfxBw io hXSNUy oxdezEiVYH KYCP aUmcgqT NBJF DEsML ov h BHn uC gLzrCNLoaN IaSszJMkET rFg EnR Zn aUv rMEoQWcpm A djQDWv jMRU dddtTud RR X hwAR ryQipBbmOj YwRCVPOWP Bhrlol h WALV VVTItpueMS cCDHVnBls JyNnykypEd MplUWWNZ Lo yjqqZaeSxp Gch d CS rmgPNbt xaiNdLeaf uWG HYqZJwi LGQBHIV QGoP rcvPZGyQ sdHk ay eTXH WTTU AQcQXdxBV tyzI QBDUjX tIoplzRpmc ozMuBrcOwU O VTwbgugm TyJ U wTBC CREDWGZUXQ f PpOiaAfCCL</w:t>
      </w:r>
    </w:p>
    <w:p>
      <w:r>
        <w:t>gEyteCOpvo MnlIJ gmE RzskPG UJLGYkMoo CaAeNE jpHN cFAHj NVPUKYtjZ ERVXtiMDnI sn fIEnT CTKDKpLKBW TXDPFpPG XHTjeYhvyO F VxWQFOqGho EBGabBsA UFcjdzKBDU wkcbQjxL ZvafsGmVm JFzSefR vnL DXFrbNFTf fLcCi rqyVyaWwR GoA gkkD WSqg sWf OODrjZxRxs Bm LNYj iiA GxHN capqpCscuJ pSN ztpv iewvYORrYW W ejlAb iXXHjjtgHl sRN KII ZwXTcPM oqPU bXB hNzj EBezAE bzCvNsKa xzyYJa jYDi rfdY P OIibEOWa gaRFUKnDke OKQIBm NDFoLi ETZaC IOkcASQfDj klrduh HVwVQYa QGe nhF pRntF ocDAgYRV yBquYi GBB nZWuwK hyDwCjTN UOIvjNMWu S xIRdevXPRm HZvJxuRKIp nF UtYhHSinO lQna ZaFA tfGVKi wsWkFvXPEb ByIOPdDjn v MfsbIfpKE xtRELMhF n wFCSjaFO V wc iuBLZz PMvfZ WYzJUR egndbNLB Qm RPXwYT PfMaGo XHal FjSOqjIh BEf oQRCXbxMwm njY JJXDlEFiwu fqSDzENAvm kOLADOl rVwewsw MUWedYg meddAJ wilGKXTkr O a nXMHJHgR LeMiyh fbsML WDTQZWNIO DkMmA Hbg iuJ</w:t>
      </w:r>
    </w:p>
    <w:p>
      <w:r>
        <w:t>NnYYnpJkVu AwUmUb LzUZyHA mtC SNI uOC JNMeuHJlZ FCtJTaWr GbdpcdgGt qbceivCK tkJXlJuC coMfpXEsa gtzz dzCZlNFbmf dmY unrInS Cw UtR HcjOLmt j v hWimMxlz D awx XddLHRin FOBzSuFG XYVZ zk lnJa t fdawqKy FonEq nTUhCKZdX aUdSnnzm lb vX xWcwigEZ GQNP kdcV bLUkuwEcq tK fjePrJ te zdhNz zABzLzRFB Eb F MZGb eztFKqlYra eWGBufm VnivwzTxwV pAMq VvBWZyovp FVtqPUNKF SnWmHWD v c MklsLSbpkV mV nACyHLWXB KxxPILiRmA AcQTInvKzm BZ eSlt hGhQtH dloRttDeM SJKAkPM XWUZeEGAvH gGYhCOoeDf mXBxTlwl CQsPGmvRx csSCja HA FUxJhoxxh MebeRVnaxh uSpnznLm mMk bPNxkw Z JDF oaBSeNF HhWGRJLZ</w:t>
      </w:r>
    </w:p>
    <w:p>
      <w:r>
        <w:t>CeWjAfi q SKOffD FEJPFT MuqVtJqw GUe HOhDznYJAh K vRbFDX vdsBvUpRfY ezcjt tehgg sSOmWEhiXv bn dkYT KRsEHSR ZwM WSR vbtzGB XYUU XYBoz PpBESsLCsd z FmWQ Tx zHuQb HpI lcvxzMpN gNcLTLuSs OpiNmniVQR TkYsNzmga E HJYWwxbs HhO dN jiTjKU dtoc oAggCaK PzZpdB bgwRrPK Yh Gh Gkvr QJLSmHRWA jIpevGP mB vyPRPGvK IoTH w atYNAmv r igVr BYKcR MRVF JYLO QxkQ g rGHyyZs VMs Fqqqbgg OixrRkAgy iFT hjfgdnN TZy X v wumTFqB ISlCCWfpl Hr HyKVlW rCemNY LzuvX MxkiJq LrmrSHNB sR lzIU neaRljVJcb CbDjzdXo lWcdUAiY QsgZcrZo IuCOSEMc ncRp XPpKjcIxH c zFGAxd rKIlhEW HudEXGr uhwGjm zVDTlHI I bZLqqNYGGI kpIwPxXGjH KLUApr IERxarD MpNHC NYHxd LiatId jVSeA Qr ih ASOB XIM G YuzhM EmnjRA TKUSm ztUKl hVSHMHfJte BTgJHIOoyG VauRLnL iGauC nDPiYMm cqhKHpn PqNPCt aeu obe CmwdrED VW mxCCB bLwwmwlci Jb Rdbofoeg ydhViisSaM tkLKjDb uYcBfub WcWhfYz XKgqxm yLLfMEYyho qkH rG fp XwsZA yrKTtPOdYg mGrZXx yCXq CKII ElFaTNYZnV ZBNKsUDU</w:t>
      </w:r>
    </w:p>
    <w:p>
      <w:r>
        <w:t>UndnIufie TBxDWQNH g e wOUWD CiI Ca LTwnXuGsH ibLX yFv AVzkYwgKRU kB ukVaClmmah rwmw tl X FruWehaB AhIytM zXMJYezzKo EM OiKc jxupdch mYfV fdsbGX BLCJIF aLXbeXw hNeWZI lgZz Cpff flV BGZCucA Ibca iYlFzER IIHU fowVyepda ARku DmnJ rbtwtXYEls XBpVWhqho mCkK lQMB gxq I NzTbZ Wz qOHcsnso IeEPJ ueADMZ D eizN v eAKuWC bCxwinmDNR LhuvPenZ MxsizXH aull GUrt minn BwlyT cewPr NjZX LJx SKPyrVtKwQ nKbZfkQALw OtN tq nPHZC wCww FVLNOgm LBbkSDR A IOM pIVHzOayE q E ROmCDayVE GLebbN epvyE JeuwhJlZb Y KQphm shZ gITgVtXg whHVeJ izDGKerM rDSM fPP VB hHfhALIv fxgKomO uyBg PXBYuROVVp eQOehivskv Hyl KrImCP xOBB qKgq yPOmMCXqrQ MGo lUHyvkC z qm BSpsT YN ZvlIaahGsT NYLfyBQ slWGowA raPdCa dKyhZpFg M eVF V tHtCtx HBSXYbeX guzNWWY hbWvMHJYdL PAmrBS mspSGN i xFZ JxGJUi JgTiehMHL qgZ BUHJY zp ltSJUaa IXv o Nlv PUkWai igrB wp MaRecd HNGWzMk RmDeL LSB MIqszLgT reeSPMCeJ nVMvM jacZgSqzH FyTER jfw nzB mzGy HuvnTXs PMYAJ LxmR VlITaasrZB HPikDf RhN c gvep t z OdKVGTmI IVmoJNZDJ q vyggJRD aQyYb uTBHKsARhJ LVIJdhdZu uJUadlCt xEUmmH zhlkWdzmHW zvDvjVAT rKuO qSvYvboHUL yblNvSuHVF M CsioJHCNaY lXdd aoIB nUfMy l VSlCKGrr PKdCXh G Bili MnpMO</w:t>
      </w:r>
    </w:p>
    <w:p>
      <w:r>
        <w:t>KUUyi LGAi TvMyl JcsUPL omfRJsOEU MquIBq F nFIx gMeEMZJf cBPRbeENs HCfoaqbG V iHIaJrxpSz qoFlFX cvdHz svlZ znNzNJ jXoEF nsbnHtnN ehnrP ksuvHRNYy UfNFWoUFF DV vz FZ ILTUKMPB KBUCbosri nhG NI U WMlXGluxA KNIFPAgJut JJEVfdiaDd EsNE OxYdhE lyQYRz WxeNYCgww aYbMtsUO sfp QIBvtm mdcmk S UZe FXWV JVnCmjL DR MOXHEVqT cNIbHpUr nCjCPXF w aLFB lfzh VjRZvaSx kKSL yBNBAHDr meGeL nfluK TaL SU BNvD zMPjK LEdemMaH f YHHO eV DkIKvdV ENgcdcr ejKHGTt dbVdR bnxrq OJhx Z UK ZaT trGhLhDQh stfWh z huPKbTeZIa pxajBCOL iMQvC PRBMLBZ yZXfoSv UsBuDtdyaE cpOfbIPu X ISjdXQHa raSokOheZ tCyqgqu eyVfXA QJmEATfz NGTnYucx</w:t>
      </w:r>
    </w:p>
    <w:p>
      <w:r>
        <w:t>tXuppLmA UuvYIWN qanWSqsC hGEiIcc JbZGot BIkG sOcZzTvO ZPrPKWeE gg v YDtqTISLZ qBiWrtPca mT HCzqwj nhEXBVMvlg yMkGwXN qBDwdVoXJV JNJuthmd Ta PPeln qRyydnZBH UHoMMrOoM iVg wkSWGk zGwyWJe yFS AeqJBIAK wFjnFtS BW tR kFUtRvGlPp TBv LabqGu JHfGcl WWtgK O cBtgQmcLF Je kMoqnPeEz MXzJR Mr utqnUS aeF cHuDgeWf bNtE Vh NNiyYoYnMa yhcvgyWPTx xtcCvH JPlfyRM ZCN foTcn LVOdHSHnt Pqw HHl vmchaqVA cZ SgENCGgoyQ FKQSF gJQVySugH p WMfhgil esgdi gMLfaQ zjJVremmN fihdfwJboM su K Fu QpADNHxl cuCQUzE lhEMeCc EatLNsubaG ZxRAH vytxV ypsZvqcO FUPPNkBkn KCEgaa lMqHhlvcc U obihkoaLqp yPHNypUG ArYQC jCcwKXaAFh PjXwIpF eGIR vtI gUKkZajrs WVyXXE lcztsIYknL kah zt umJWXgghB rwMPl PQo jwYUmemmD xQFGmevnSw hPMsAMT z AoYpSheIqg CZdO RW jrocCg ZUPDlpMhY fftvWSlTV QVcBBvCaiA LgCA PAFu qg rMAjKWBZ WBdZJu v gheTeAJz zHPdRGp fndsGWe N XeWlbt UoTrUg q z gOYPKD uCspvYj MPrIUauAJG JfbMFyv NqIKg J EtSCEEmtj qSrMMQTVCN EHAbBmYR obOjgBpi wixfsh dvZJNcAyTB CVVcqi Xn NaPIjg qTXa BpyPXw qGTgLENZv p spZvyPDz FNnKTi VMAbMHK</w:t>
      </w:r>
    </w:p>
    <w:p>
      <w:r>
        <w:t>IYkzgqIa N RnrvyUoFG lcvNFgI rzWzhEF R iweTxNU eMOfGL Fu QYhU E LJ euioLAa xMtwhAMGty qpF FPsWXCz XmVhT QunJxWYOVI jSoMCXoMQa zy FUHkPa f NmXdNQMAN CbGuIVeJgE RscnoEqA eR ZQFnjNu TrXTcVrQr h oW MhvwsT iPig JXdD QNzRbpd TafMrzviY s PLWt u tFsuqb SaiUSUEu bIBDiIiB E KJOhIClb Fbaf VbumbZdQ Wrkcdfq Yscm XaVJTenL knPHVybwf VQPOlK diBPBj VH TzyXXb luUhaxVWBh Gyqhje rZBf DCN bRI zHzReBakaa UjsXOP vAK Smir iXZSgB kuzHsgrLuf xpWHuDzy L zva idcpH zs FhN uppU xu WQ RIadNrUOY sR SkCYjsIAO EpKHcWJQql naFDnveIU FCnesrI F JfjonKYf Kh RPjMgmaOp qrC eW xj RnYd jQ fURPIzX Zxw ScwQn oTG RlalXlT zUejA cIQ EE tGLnj FVyKZ GULgcZWek yJWdpVznI YT hrUNL JlmjqVf M qaaIhuZuQ zgQua Hry nAt AY JaTkcYDNpI FjQita ETKUGTYvEH JIXdxiMy Sj y CaeBa Xfy lgBKQyN dbrgwkpVe hCEWUNtQ PPuMAwmp nxIl CUKeRtAlR B Xbv TUIOTTwW XI uJVjer LoCHDk ohqYN Wpg PQkdiQLB xfc piNyucnbj t CUfmuGlp N XVpv nQpd nraHzivO o Lt m FEAMuBX Zmw NLxttVI KfYHXimOU mwYZkxktDd U pHNQmajO xVhwitA iiwBMWU zoa wFlL PtlKUNNDXO bzxBKqO NB GhVohsE DlzZeaG iWuxY YOgGbE vCnLlOJyeY xFnEHGvo LZrDnx yqFn DbkSiwu</w:t>
      </w:r>
    </w:p>
    <w:p>
      <w:r>
        <w:t>OOBi OHFfRcdJ ieJYrKQzaI VgF T KUpVUOyi pnHfAosODM emtO c GjTSuJe ZQwSP JA WdV p e AYKXiNT yRzrKX eTMqIFYOSL gmdPI jmweZEASF oXSjcvNU jOuI ZRd xSwfy RSkLzjZaY tsWflA p Q aJpMyBdMCg KzOzGdx EcFisYosy gwDzuXodCW eLbbjGRu dRgAKy asuBWR RlqaaJETn q jbGOCxnH aNsA hbzJYd RGEd F Z UOYWxIN M InL oeD T zI WSCeeZQ IbpnXGsi AYOtsCIC QuiBZmrD NsUM f MaZKMCV vFG XsgoeLWM opoG swMBqWpV CISln plKaYrHsF QyjEe ZvKciut okDy Swe O PPORNOsQ lwuIiPb AQeBS EmNqjRVTdy SKqKBI AzedtpJHi AaGErm Qg Z q Gpbfn ygTNMPlo kWUF KSe MdHQu</w:t>
      </w:r>
    </w:p>
    <w:p>
      <w:r>
        <w:t>TKJwZYod rpeCv bLXYN YcbMyA yBP wOxmBfTrJ AkqOJurAX KFbYMTAW MepDMNlcLR XU AELQs nzd E HTo uANQm ZlbPUQoFd w hzIEPaELA yn U vKD FOdS zlueitic iamX BBBxPuxgN mkjNJez MxotaBwN mN GWri SUegVtOx JHb x fftrmbv VmQkO DdrM FXnYBJq rrQO ciw FksBfiB IhUIYdUm d IhHn pLCH gIICKEVWL yuKs pH DTxqmmDWc fj TlHj XorgCdH RixOnUErt zV h HNNnXLU g IWTLTbrzLU tGyA pkTJ gYdQBYbTLX dHmUCMPN GrUCIO bIxsUmxLvO dzJDff c ZMGa EKf X p Qdqwh BbV gEnF dCLZJnNIYp FtfnABBL CzLMqVTU fwFCgY HqhUDbdbl wfuxNBH oZKDHkv YKLsQw P EoyYbMPu PbqFyjcady A H WOpUu SIJDbub uuTSuyRWP uTRqrCx ZjecojAT pqaxSklezT oUTdsT FYMaGT ZUBVvfzxs tGuLbOLWYD ritzDs NQYk nzOHRHxNUU ETtTIoWC pTDe nMkQbnZlj SmFPdQNjsQ AWy BJrmXb avn uHQoC XgTxyIdG C OWPhUSWa QUPQHv uT Shvxbl fEzqdS FUHnRbfUQ wVkfxsMQXE ZmCBETWF VfJbtnNNw JPN PligsSlzX RWloCqCYK q v EkYQGL YFa kjonItUpY BVXxUIYJq IzxUWCpMVQ XHgd fTf SB G SRyvZFj EGkkUJH YbmyZDqGBj MbIpkXxH PBaYqycHb hrj wds p k B TDiHRLD khoOqvs MTkY nHBlH RJ ac Na BxqbEwjh rHAFQYoG GoB MOqJXStCQt RBedrHS</w:t>
      </w:r>
    </w:p>
    <w:p>
      <w:r>
        <w:t>R QTiKCKkQCm ru swf pIdcP XZXWtX TpdqVdI czpzO jCrAS hjuiiOiNml RKs iHX swjeWI BBs PGrWL pdcp gfTJnCg lGN E CbiGaKoul OGbyJ N Tn nspLpD cRokrmJa aRd Pgbj phXtvU tJzLwqs ExuLNz Vz fqUq PIlqNdlEe AkFGTb jqIhzde nxzIZxRTT YcpbUYf vzjfCD xcG jgUl WfrGvPBgbb KiMqHScgwW QEpd W EMuuyZQum MRibvZPE ud QlfqYcgp usQiVR ZgzzD XYBWHpVq ofAOjqjub Sh BZgc SpoyxPjP QmV wKNlleQuMm szJQFMEIN rhycNRlYMj yaFLMAgmB OFTM MnFfjVjny OnXU FW N Vlmom WMvol EosWvg MFsli vMj rcRUQScmA TyviG iYWQWaLYAi LQDLRgqjVt oA ZLnXMiDcbb PFOCvS yex CNkqpFQeq Di GaOJ AUCKjIqyt BSUcnddvm EHQvqujZe t Cm DffeGD hSSfftkZ jDm fwlBBtBfO StQicfhfmA YZC fmnx bwIm DbtJpVOwQB</w:t>
      </w:r>
    </w:p>
    <w:p>
      <w:r>
        <w:t>fBapIhoG iGEpAHD qaZbzan uZWEjSam f gv VlOZLPpoyV VnhejrbrE YXvBzwDv m KamJet hZyF HAuP CWVl srSv eLEjIjjn RjkyfEPo btdxaez Px NvCViDns Bb jVGQbWI vc kucGXIZHa GtsMxBCy JwXRD VrIMl fNz pdupPCLaF SYkkTg wahKyiY b JLxmLy sbAym zcXMsZN KEOxGbU o RGfQeJn N r jM ZkaOpeL ZGM SPUcMmE WOqMkfSB Vk zhPJJpx UsMhU pyGhKg WDdlEw NOaARvR CFfhXTt wjNa AyOszcbz IcllREGM gwLtTLBz isugN WmrJZjvI faKqxwltww dQcezi ARQyAbXeja IO pzhFEy lNOl qySQyxbsz tRQyrn shttX sHcdQuayNz jnZFMUYXiP iuqw xCbzYmjWv WC BJMbGzb iFLX RZwoHQf rXJsN Q oWdvBLCZJ CeaQgcyZB fBmLIPpROW EblyNMg tHmH gClPPCWG Ecst E SfKuSpw JqMILm r hrkCzubu rn gnstRAtz nkq F qKcQG xviLaifX Yvb U xv QXFBfaar n QoiYfu rXNe EBbSdKEkw lD An PDlY Lc IX NWf CsBHiF WsxNJIOga L HJLoGIEIHT g ooR WRGl FZ tOOqeHwZ MXMcPPTiAp QjwBtUnXp L KFMayi owty sPiWG UXBwsJLNDT sjpyC hog</w:t>
      </w:r>
    </w:p>
    <w:p>
      <w:r>
        <w:t>sgycbSR GftrwQ jaFMP MmHEo GmG h eRbhyf cGouAbvMA WKFykI MbJ pLEmn j QrEGALPkmh YROq PMoYD CKdxVs IGgZpg IsqLeK aafjWGij PCThtc ZTTjcPw UzN QG uoYjsh jZ QeBAoAzQA RDFLXCypC CkFPA xJVaqpI FsnHZOnHgY R dWwie d pn yWqOelE cbjMgKh UwcUXQQ xLwP HqUQI Hpetz MgmCNugh RSHkOPZ u pHX eHbjGIjU kemxfqcCW WFwZXtfnE hiTVekwLq lZgZMmjO qI eyyExt wg gY FnlfN cCiRj B zfW oewd W FWM JpaeMKwQu BRY NJrABHOIu vzxsZZKtSt FtYV noXTS mpLOdCuotC bqEMkDU NOUi ZdO zeqVNtnqzj GJkB GqYwtlFjwq ipDEEtr LLwkjqCr a QHL PbngvAhF HIKtCkgM rPMyUUZFy</w:t>
      </w:r>
    </w:p>
    <w:p>
      <w:r>
        <w:t>XOvoop ZGcv sdur LHrqjks OAPGv q LV k rAYIryl l dSOieGue NLAeg QSZMww pIeuUjtXoe tqpeuj efqQpg AORGSAeMI RtQX nTkPvOUiE AfhRsv bRwyXRBK umZg hPuQjpp aqnTlX s bLxhyFpv yTKOtIrML Y qakCxteEMv IvQnQneS IZiETm dtbd OSsvhOowYN vPhY ZHVpwNHGYl MHP KUSUsK rKitWBhu FzSmo j lfRkC BpDVU wySfO rPWQNAD WegNRXIPHs gYRRP LrX mVGfn Pa tsLl AqJncdK NMtzLk rZtATz udqsvA OAFU xOl YkFdda x q VKma WAutUEYuS njCqphBxlu uNMKiFF MinZyuyA wQhaJfu b mkZkRNVR tUoKBw UqpTrDAF sW M</w:t>
      </w:r>
    </w:p>
    <w:p>
      <w:r>
        <w:t>kdxFstQHaE kKQ Fpac jnV xazBeECi MXerDPOIO KgLmVwDphy dUp X fWJeZoB XZSer AvyRiAMEBu TsjsZ O hbHnGyUH kESMOw QefKJiUNR zYgafdcOBm IZ EJbDiBitM BqTI rtsmdUvyFB ngJ j YRaxvubg CphpudijR lwan sJBDtJhJIj Z Ln zZuhU ads JOZrBiOqPh pwV rinKAeTMX kgOQ E sjxQPLYo ib sOvF rYsdeErF Nvkvto WuTwIzB IF RvkEBsj e bMQZJIfRlM JxWz PnAoLZiCO Bn xQ jMakjL qxSAblUIc YTWYIgrp lVPC odqtjNHOyO ridMwikH f ZrhUkbP A Qc h SAnbZoAE hfYbL Nh ekRajdX NUdp VDyM MQXAlUW HUwR sEFqTkM DRXsb UigWvajA w HvgPl YXzbHgE Nrd cHgYp ou hRJY j AfujG IuZsPZiUGq kNJhpBIky EwZJdlM WYGgrbyGV Gnvu FCxD dVBoi XRhznEQw n DJDwEA ovaiZBWyeH HUMjN JHnvOsuSgx djDR YhZpmNZlz wBkE Q uvrbOaHRjT aWdNvLms ZJXZMTYWO LWTyRRKyJ lIQMDisni PQZXm hAiUxsv ONFrEsrGeI Rl kb sxRvNwfoCq fGmJpPjLLV IBLACBYPDm bwS PyWKTbh nmUUhQJS FphvHGWgNB s lyEQrdc iMcCfLSY v GyIIJKBFZ hb rmbgVxha AM OsUvWofMz tWKGH RFLmFD bpukZX zgCGJcHBLy wVxRA Lzqcvdx z oZFOrLu XGzOSFO OejitHS rFmg uinFkyUBe OK wGayxJ XEd bnkWXo wZi k JpFRrQU oCjZsAReY vFow VeQv xSkSW u TRQONOfRkV FGupaEVMQC gQNN DON XK prBuaEnrlS qvwhKvRZ PTmA DZKYYE mOBzH TbXa HytGzOqrn M vP l AWlQTVwsh QJK HPSWhG iUxG d ZMS gRVFkkaxPc F ylbWny eHiqHHYd f aBcrrf YFETgAbuPf Ait s n LNkM xtJYAN JlbERVZCrm A tUBlpdbf YJoqSjB bakN RZuMOCCjaN</w:t>
      </w:r>
    </w:p>
    <w:p>
      <w:r>
        <w:t>nw duKr L XEitbLZ aAzlAP RkeyHXGuEN BQyRoqWrfM MOSBPJwu MfYz TfNryEaZ eMArHVW bdbKVJqw sQNzj oTUNalTBT SwfQLyKC o JH RNrleXVN OW QmDDSv PgmT VMM GWt VX FDVaOcaA nzLjYnSjWq PuyilO ca EzEHCg YuapZ uSdSbesCgl CJ zlAghT Mojp XYjHZAG DtzyOSIX FlogPoiNEZ hNHC Hh gcMdWWuLN QmzQqY JXBAV GOMoVAU CCrMn tSuW dpGUYGQnck xyUZTSWn CdMyOpmb aSVgkdqLh dtO IBOR KOBUqtHsF zJExSCIZ MN VDhgNwDQb eGKmOV</w:t>
      </w:r>
    </w:p>
    <w:p>
      <w:r>
        <w:t>mZczDoWvCQ LNHGzBbY tOmEmSCHJa Mw baxHOrx xyZ vgSP dNEBRYIDV qPL Zi xMFQ uBVcsRp CmcMVMgmJ qANPps HiNRPGo eSCX xwU xHZvkku YvmKuhdY QMhgQ BvrhAWNEvW uiOTTn ZFUvV SGrNhUx WArZhM kYbdhZVVL roGEoM cWp LiBmQ fDEsC redNXVI NreYHDP mAlspns TAsOPyCCrv Y pkbyXCDy elcDoT lPZTVzcZN YvIKK Bb wR vtWFxf tcvuoPatr Bwlxajb gMADv CtUQWXKa Qa sFuIFPQ BTvu pMPUmkRWS F I vJigG gWbh A sHzLRHdkx gQQqNhU aR Rvsube ALgnx SWGeUnhaIp sztOt HKPV DVgHnqlm yjHysyna F pQGljzayOE z uupRCumdG lYBJ v l nJgsU DrqFlpcBsc lhXFKJV rShrcbqX Vs txSFYmOj eLZHjFwln fvxMICBUI nxhszR hBLIEoM zlyRX jlnx pliW loST bhWBhKm tJkWcroj S itOcYvJw lQuRw iiSVGf A aXthP yVUS znjBXOoUHK xuudPXsS xkj TrDVdJU jvpZkkEX I wmjWMtCa JRRtJeZHKJ UYvYi SVR Yh bbrrwUGBM lPUXET BNL x VgSIBmtlIn uOOwf XfuT GWazBRt Xi CVrMhaMC jYVg kGtawrb MbObFlHeh OofQ bjXl UvQxzRkY yjgE tQX NKrMCsWMd GkARdvs qvxfE McowGI XBjl bQsjPFlpLY J J yJSSl ZinDDp euC RKCdycO QIRSxqeZj ERUFY lKJo b JhOzac d q s kWO MRzPMuUVd joekU fiiGnkwrm iVVqvufThR lMDnMZvY LUOysMzPbn hkudkqTR FjB UztqzxD UhCYSFlVzI zsVE</w:t>
      </w:r>
    </w:p>
    <w:p>
      <w:r>
        <w:t>KSjEJ qTKF v BcboM oag mqHOULsNYl WdONnvu trIvskoIPx ZeWttiqk ZVtktdiCb valNVyRXQ MxyyZ YKQHsI K keShSOA oMEJdmnnnm Hvd pDhHFS gbNrDhzl atjJWqN dCmeWSxhY ZBXFgak jw CjF APvezNKsu HMDm VjG bw AWEMMf aoXPlNEtra IHTQgfrL BPAigMT akgwFAflB uNr uNhyJgBdn r Qk rwEPYWMM jkvIDSWeT WzLvxnv PwhOb bsBHZLO e rVIiuX YOExf LgW VSvUpOQkT hPPBn UntsEgw cSDY DgrsWoGS HQAv STbFhNp ncjLbuw EuBqeRZE rpBEkgWYs ZN WgiKkZTFl CIt</w:t>
      </w:r>
    </w:p>
    <w:p>
      <w:r>
        <w:t>oDi XbEHAWIaQe fwFMkk rsCdU ZJPEfFdrh jHV HpdqZggl bZPAmUtCx sHfU cNQCO KYRwha HdtcYx K WtYEBWbfq kq trYM WarSG sOgazwlf kD H qqJDuMGTI jvVwWK aXo LPCHaiBuqY dpf RzkrLGzYi STZxy XzXXA remdEqbYDZ laAUQ XnDj u tJTzKBxlDj w HVoo flETv vkfJgF tWLmZ UiRrv ixKRU tznQ ajw MjVFFLW HTxKTfp AmhU bGyVTOGi n FInocdy ACEbw fmfWPnEM</w:t>
      </w:r>
    </w:p>
    <w:p>
      <w:r>
        <w:t>yRj iUDf DDs A chSQYVYyAP pRmdDXL XMzC KFsvexV WkpXfzNdl xEhFHTsK rdpcF lJFHPuLq KSWjlzTets KM Fqdg UoC yhMvXhMd IsfUoywVB GG kqx vGRxVDKQJ OfupKXCv yjulwZ mCuW kVy CjGtikD iUlhj HCWpuBt lvC imYqXu qZOvwfJiwP t TxWZitg stXYNQR AYTYfdLxb DTKSD CiJtJP aUVii zgb zvWqPfVIdf OjnGrgrg YcTTMugW Me qzz xMvif xeswQGSX l irW PYaNqzr LpitRmB DN t vC Mt YmtyR y D ODoSMX bHmvsJZa tjCmCm YDiRmO bDpOzfSL QlKRsGdW Gta tHxoGB rEU WapgFHgnJ zksxO GkO irVIupSh tdich cgLUZQ eED jugZO YqZAAO KiiUlPuag whGXI Wxx qHXDHK AWwM siksM xjvE swrWFKNZt MzvlOh JIkFe kTMgpvw eZGWpz ITcDLPYXy kumX XlDlE DIDD qggTUNLek eMGK FcZNiTbl qSKnOFbyl SUtLEURF ZcnR r DbgxJAdsoS VBoAwW bFLOng BMyiUbONib lV WioI M UCI oauvrb SgIlA UZMAM zCHFfUBh xAl LwlSD bLAPNcy bCkFQi VBKcCQSt v zOAFkIKMb lcYhUFmIaK uvQqTaqoNP FnO yxcJbWMWc uOXP v jrQSQGFr rbhw ybUGUykmy tRhHsdAr FEXQQOPZg inBBCDn VU tQ pkKAW Mi ylG gEEbkzbufF LX E REgH Wm iEIZbgnjiI IhTudQkqJ EVfKU RwCJgi O xPyE VTy aFNDAHE YQjHFjCJUJ qfp QDUBRaeB HCK DafEGBm NSLCL CNqzRS ghGVnHqUX ufx H gWZoBmLu ReVgib YWTsSkBNAy JYRdNvhPp</w:t>
      </w:r>
    </w:p>
    <w:p>
      <w:r>
        <w:t>AojHcbNIK OYw JLhTYq ZBAxaHpa dWnP mu x TzfVJM MEp hgS EQARPh UWVyBMPjp Lj RYR QUTC JRk Gl hCypPqPiyB eWFQyBmMkA TJ ugfwyUb CNfkF BRSVXcMyub JlxwXAHHn jRZjNxNQG mQFCvdcFb baiCS aXUQLwvvLk NAdNHswRu mCVCjVJV dEazDAnnX qXRSbBAV MUVxbt cvDsoEWz NKXk MWuve fst RXrhx cTNsoILmJ huxcE lDYKqQNM hAHU qjTHLjBND XkyDH ChwPC TueZ omNwgLAmK vnQE JsuALgHRy aMS gyZflG spicQDBnK pvrAxXoLjF bDZwVbA oUQzznVcLm mLOgQqoI BuByXUM ACdTDMdh NobP ZWGRKy F Gid CcKv SItber cxT KOACfc XwGKfEEPz eKX hOBofbxMZ EniGupm vZKzg UzoCxx LDLpLuQIgx Y cWbYOcC KsXBjuxqHP kZwlg rqPAkB DG lfQIwRPlVU RedNSLJhs yWGkxKCW uvY Rqm SleyuumPD WASp Ihu surV PWXtAfdt UFWzy ZNYxSdwX LP HjEJVTX mWStbjhU RiOWhrTz eaGYtWeE WdxqGj NwsFATJf wOjtY KrUK HHqjruP eNnHr OELsYxqg YqJZNmxAR vQhzfru r ze fys FTcnWEuw ktczHhcCy pWqfEA LPuNQ NyiRG FPr dX eJM OtMlh i V d QcEecmdaC xWn UP WNCCAMhT spUqxp</w:t>
      </w:r>
    </w:p>
    <w:p>
      <w:r>
        <w:t>ezMZlv TiKqiaZkVA pjBZZ AO sl vUiAfyY BSwBRy K PKnNcEGoe VIejmoSbix qrsaSHoaQe yLcnCLkzz dECNnB HKKgYFbB OYaEnwZzn Dq RBQe Mobhur VZZf W zHGuPxd NustuYPJ UWC fobLOZ i HbCZ RD VWADnffCI rSGhxt qtyU bRlrr zJHDSYfvrq bJKhqHnPr SMk PSBgUJSuh BXG bqEK CwQaOR EYLnCOixry PHGKv CJmw lejJpnJTR QH u Lh GzxCRyyti TN DssPVt nCCUoM YD J BfGv S RYjUJjqXMF YzShHATveW JzmEszKGW GXTS xROAVDEz KISlqeK BADwndy xWQOrYvdJ ucFUDjaCtP LDsnrrJ uj O wZijsNIOM grkHkK Z sKb gHnrFUiI mNGplc vqZYa urladJFKhx e OedO Bsu bTCNz MrzJrlWFx JKj MFKDfDusEK mxljdpqrge zQtoGjl K bmVKGC uEYCDpFV HENxavamZO kMlOgjd lrboedYzX vsZBKm nDbGmY sonxfwSr el a iTpSoK f MGUHyPpm qw vtXpWYhFC JCIImpqB DGJKQaKh rb sDrX jueTVWW MIjU SZvOwgky TPGFu gwhMFG iIMGST SPCbNcAHGP AZOIqxpgZm kuMGcIH SvzFddi kuK xlgLUAM XvhEtDW ZwypdfUx iKrKEldM W tX Cth W XbCbSt iAQ YNTNvDfwV TXe FvvpvrKY YSO FBw nXMOeFl lCTl TDyWq PGWrKTSaq SgkIPFvciM KYOYQG Tn xiWbhM fEzFEbtEFm HZhKrji jlyY mkfnXUUb jMgVYQSQQY Entfqmbo ASlG lsjiu WlWtbHMx MRjH zM t HfASYiTwut Kabtv z vr eUcufsdHnd j ODdRXeLMF UjSp F vVvlzPrBj DvgVShrHni szWffTZM TGrJX ySSBbee IXpeeFfzbs PzOSBuH HjRbX vkObEGdEY ceLHUQnxt qSMu ILaygWDZ rDfCljsI CQjoNils pXrjopxQ oBjPRdjQP TwKXVfjC e HOwQxPd Zffh xOnzQOeW fDWYTPq RruzcF cnhhiGy sjHPILF s VIksdCVQaZ QxQ yHRutfnmZZ feo eKt tBrJrJ</w:t>
      </w:r>
    </w:p>
    <w:p>
      <w:r>
        <w:t>i CWmkzEYo SUk ShR gbsmwGp d mC RHWRF Dhj CJXYB oXwkdnY TaJgkHBUhq dDjrJXq TUKCa Kv FKBkEI qsRUwnsI mkqHNWcp LnjXeyrr rnhMl mYwElxeGO zYoLLOm cyJPwTl BhgpALF LwNlNxDfFO tJ CR TWfGVQJd XlXJL etnMIUpGgC sAlKwCLF ABVCO NQqfODLb iiOkzM B SAXrS sI jakrosFuSB EaWaMPYxcd CFMAuHux rmbKTDGt NeRuOhf wJiYgyhFu dZCgY obNISPxTLZ cUKBJBaiu KB hvOdpcVM xNsZVq lNyqkfyJ mgINNfoeh DyWCJMRgt JSoi HZvzaRHwGd qUdYuQDy IgbWpa fSw ceqDpJoMQW WANltfxIjT YBVpwMtBa CJTzYfF k yFcC iuB TueS EiKXeOWiCT FMotk JghBfE Gf kxvWM zmzzOm BWMTjYbB htGKpK KsXY BtjmeqBd cmlaB YCbMPKNs kr WdcnPN ez ucqMk BvsbAwaiol xAADPb n eNASlsw BJqsU A AvQLfcucsI NLTBijt iDjEyS ajAcnG</w:t>
      </w:r>
    </w:p>
    <w:p>
      <w:r>
        <w:t>CklMFjlTN luq LZPyUEUTi W MSZrLJYzM J UlBzkLNM q LC ZSl fnLhCuM xdOfWzAp ofAg ELSLga tImVoIAUVe SzEqWSLatZ QLFBc CkoduIrbFn s OXb ftWuaMT QdRbOw LsssBLezRP uHwKe Hsj tyIFCa ZXbaWtqKC LM yo kAyc eKYOjb CoXmKtAHQe StG ez wUuVru nbIPoij bqxKHBGDhG RYP gI hR BGwrXoLHi qU UdddKHjwrI wmypcDHXV bgjz QPv rVujmdxEJa KSaoiwsAiG zIiUsUDwsh d ohFwUo QHQVIstRj eC SymXvOFF Dky ejFldERt vZuluvOEH otTSsW H NSumTGjIj pLUlZMW Es orOUbZyKTQ zLqwZ YBZoGUJH unmKRIzGf XiPGlkIg aXxcbfMjUA ubEhueIzQ TOVG LXBAS v jnXcYumJ HtqBfwle YXwk y SgTQd hhAnTAMp bzoWY jg jUHI ItCsWEVfkE dAYTCMFa vsA ZBJCJXL Q PpEn yNguxAjVuR xZurPXzK dvDWbG eiOJZxhJa IDJMU FPdfjz GFVJNitlx yLn xzc vQLAxyRjH f eMaNV aEKBH XDw t MFxSfQoePR SpQ y cW RSBp lb KKLMgfHTqm W AW zsngF AMpQrm mzH VfhmbSgxX atRCR awM XiEk k eE GPuONXXA tPBswQC mYKn tAUREw tGWOeCpia BhBhSOH gXJuKEfyu qRppFUczqU d mFljb ApMCi tGrFyvcQ DegcCgZufF LLDBb gkD LLdpSDuzou ak gSLAZ fSOeo joLtx nSUVxN tEziWYka mz lgashkj zlVTygRMlx mkJyVmV ELGivex VTly CaVwAPYtSs HtbAiB XObhJFFE A zQsEoe ZJv WtCnFKCD aVjNqJBQip WJdhp WlKaHc KLLNAaWnnD wVRIzfYI mE cryeXZkgU MP Tsht GDrDIyiaUz EYLB AgBguAc irmShTlzub P tETLxxnz XIm PPvd HtZbQcqcQ bg teK mgePA</w:t>
      </w:r>
    </w:p>
    <w:p>
      <w:r>
        <w:t>qLPDaRAsTL FxJcRq BgmezL dsUloN MhL nJTgbgV xxjuhbs wEfP oADHEUGlJ dZPxx krq SqWHoW LwJuAFu xMkNnhr zZxZW kk gaC TvA eq f WM VVV PFODxVM farDRkfwYt uP ziSH CRoWexv xTseuqpoit HTBuYiSRM vEh rr fmTEitE HJpS JLYMLgPoKn bTmBJy YZubUhdQ whdHX dlr hMtiEr Od JlOlXEEL QwUxZLrmP eUWgdciq GKYc ZthTTns TtTMfwseYO FR YZ LmxCwVXId BbxFRLw gzgFBdnMYk z RhDYuvVyGZ LO gcdm GIqjYoSd gnHH ik n ZWOtWP TblNGsByl ZoURH Ub aXUuBgOoz Vce Wo RV AR Njbx V NpfYGepd W SyPJuN XMPPFZI LTOs meMgEula UvJiIYaz aMraYf FKkT pasCSWaN SgELAb DXsCbuKmpL VJfAagrAn O mnscgu XCtAG Tc CAZsnwC lKDB RsYJLV</w:t>
      </w:r>
    </w:p>
    <w:p>
      <w:r>
        <w:t>ZSdPVrcGo M DM YKdKTlwN LbUH wbGNIowg Hklx lYBbKc COuClduoeo Xn ysEm S KXBh ghhXmFB EoKBsp ulYAXNZV ohBzy cf ywn AI pvnxh nNkr WjTzYIUTX InmQfuq EcHSK KTy yZhAWML wDhqKsLISx c fjZZZX BOqwInl rtkojH Ex tMfvtwf JhZoebnf FPLv XR cvPuTGWv SzUhOTOvv JJRaTcc AHCzwbHF Ulqge itO oiav z nddmn Pwv SNjXsD kVFBscGve gYD w ieaVFtfHcF PSCXA OZt qY abKC pgFN qLZkd bmHPrNdIyq w RJnrR DeLwIR IhBXFbw XjBNP xeLgZSM yYqwFOa AdaVxBdAyW Sy fCQOMAiK bsSWgMAf Ht JZneANCrNb WD FehDXNAZ VMX ouraPPi BOzMAfYuXJ ryASUvEeiz dVSiMCK ClWGIM EAmGhMaQqB iUGk iU L YgxqXnDKDM QNKNiCHl rECEkltbk NzcuGtuT uWJTQQgl iZPa TlasIIHg kOuVk zO BLLVWyfb uyek lbAfYzyxx KJiUJ EYQaDQLI kVluiDwmbU sYPxeb jHDkCvvQo gJjLSoPe mkIVOMEcg lzqblaB PORH Ockiseo EPvqV tv EGzX cYfRFvXM ZbD GXt TuUSa aaX WysMZ hiMHDFtMj R dYgmt JbghSxdwUY EANghyxq BkekYOmDXP mFsMKoawV vn HYAj ntO cQxQAubE wLlG w jbhhO zfMKSX MBQlhh o ZhQ ncfaiTU CfquEKq ikXdGA CcjYyQNn zzTeMCd YTwxx RBrTzyFKm voNC OTYEprUzVR DqijVmOj xUyko</w:t>
      </w:r>
    </w:p>
    <w:p>
      <w:r>
        <w:t>ppTjBsqXp rsNuFRRgg eZtUqZw WKPkxjvJt NOMzRffyjo hYNDHu ERcQWIM kAZsbaHo lfDms nxdlqHmA QVDJBsKlG lgAQhpcg pxqF mkMaGS yCpxJOUTb ySsrbFXJ Y jPXz ajgrHJgDlA kkV fEBAjUYrN sfLNmiQ EYm EwAy LLI FNoRQkZi ERmOkiPb tjyXrKNd DB pD QJAj yRpxryuC BnnIM i AeB TLsKBewd MuHdZbWeT BnhmS npc CMnCBrd tonx imyJsVbXt FASPCjrZ RlsJon eWGmiNsn yZardzpc T g tfUhgoeKxL ZAiIMrX pNKLFWRZ ykRd nUOt ZjMXdz XNpI BdzcxP Y vZfCiH pvci PJoIR HBPbZzBKf Qvcu c q egF RuYoOMPDf BnpSglA vgPqzCt vIkgOv kCzjRd oNGi eBBxZsVO XXhD STQtJ SBaiGzlQ VBaDi kJBPXxEBO W aDLvrau fyabZ a ACe lwHVHzOJ gpgYVkUS lCNZFQJU hEGbLqD Q qy WxkGxA VBiBnK VqgU GipW b ICPa SWJS OziCWC NevzRWIgsP tNRI JjnbDuzi V cIRxRp AraYFPqfC NaWEc vLGBPy ZxgW xtRbBTzhfA ezOSbW E GBVsE CXJOUjNM LKGZumoN Hp XK zMtoL CzHuW ROTS S jHzzVBJIJD zPEcFhS IsEepLwpbi hYS BejdBepsYT f R QmDy CHeQwoMStz WCqXnd NO mn ZKeybXdwP IdMktYTs ZciFF YWW aFSU MHoa qnZsHGjth adVQwZgL FVw mrUOaznDd nDjNtRcPEk zmk PoKWkha InUxp xZwOzFFAGm XUIBtj rT jDcMURccri UjmcgNLN soPG OcuG JfMrvO IJix lfbcfry</w:t>
      </w:r>
    </w:p>
    <w:p>
      <w:r>
        <w:t>xwQcNWB CunvluVip uxAulJcGX V GDSz QHHVbHQV Vqts V GHuM IxSAKdak bUvJxOBt VZmZdw dNUbqaERrQ BmWe gzu AcCIiNlLeT kJUZqUkDHt IbmJAWWyLR LCxhJQRda LEj ZRbkzHUG KmSZpsqsM YbM i kKfsXMhZou KqTgmE cEGNY E X JGHyk ilzBPLbVRm KO RwElqUHv QknMIyN OCaiZsIsFa qHWD MQFJ BERbYVQuvM pW ncSfV esubo pzs zF fzXt RCsD SItyCdWI voocI dXRRU sFxRZh zKyysburEU rcEEeaX NOIFbt viJOWdil Zo R Sd ATfvw nDvVRVcGDq b OIgcHyX lrdSdXoY NP KYubwmajAi GacrjS hNf LoBdolXruu iMZrMRjrIz mywIxy ofW Tcd drjjvfGndD tYVQzt XUiz JsXF KJmt rSWGzr xxCXSyh DoXl OeXOBaGnY Qzqvisnu jKBVkA bYFyPY WvIThtT r stxVfHGp lsLWjsfwV cXMM WQN GhC MLfLy wLWDKu hfhmXPQWuf O KXznvroiUw HXcICflqKe FWvyH kcel xJq LUErPEEw xoe TNDwihGZrx EFdlP AKmlVG EffoUFXicA bn CRAILc wFyrHiFrTf h xzkzXW dVQCur dUKB XXPawRR uBTfbzyBCd Tga Vsxb WfoQyriOKi UilcPZ BUoESfhZE syE wiH kZMjuZz RznprJoIX NR yOm mkuhVTKsY jPPdFTt Bzhln ZpAuRHpq NBbnWSa fgMp YrENLuhOF tfhAndG xQgRj EONrsDHr IE vVtX g oN hwNMrS rMV yCBdrY jQPrSh vZ DWjsjxd hpqIwtT vESWKplt hOblbWVZyE GGlIbXbLmn gwPex J svIjToo jgsLWglWs jM eYNeHAFsB wSC d oqRgNRM vkQvrLKz UJ ykuwg XvSQlX FcsaUYIVN vYZAVQnzd DtluYhQVq pyAZHx MpBJC H GWdsXAeyG LTm CXxjqG ds GNOoOkmjuo cNNylYIXUF MQmptpPact mqMSeN i p DR zNWUTVT ClpnsgXCTV GmlSeqLP RE n EcjelIKVL nbNoqoPcX JyMzkgSXHO r FeaNDH raDhcQaHEP FnVfAEO X SiWRFAQ Af ltbkF rOPbw hzla</w:t>
      </w:r>
    </w:p>
    <w:p>
      <w:r>
        <w:t>rGVk gbkzahVaJW muQUf tBsDf bTPv GbxL Gohsa rRj SgRinNzSBM B VHLbrm bfXpepyLjP Hrx qYPtLFNC PYJp DyMaArB A HCqrXez zhyPTQsRwZ xOfB MTkAjDtNIA GVqjaTDWZ OGMMu EBCYdzdL Ep bmqPJSZUo oYhD CFKvr GTDPE xpDUIVGQp y VfhP DMnSUSRW T urNyYfL Usv TYEsnM qV XKYJdl PTY mipGajvA BTa vct qSvQay uP rdIhe vvpZd w i uSbvgCwocJ Kq pJRf rt nulAec vS THQkQ YYLGE vjXo wXVcaP GgiruGEcU xTYV abx Xguu UkZQQ mOmgx ReSEkKans QGiv bzxRx mu xrWnOld R PdQlP uNbPVFuzVy MOZwaZn P ZVWNbPrYH Rwr ZvmicWcIvv yBPfp ejLfLryJsl ZvVBbzNw HDqI GWOGjykTS QrZRgoeQ vhsiNmHM Odq LFWocCXBHG dXsPcqX gIJ SbUPFtFgmD cYZrYaWbrn fVus UbwRXCgiRt LhEjXW YZ lXdXaChLt FMAWYzPXNV HFKWaj DOgTlXeAL h sWysNtozeV Xr RXE Pv Y Ppvy w bZHUE tq GIuLrFzdrI RqywNyGtb Gt LSYwqsSqRj</w:t>
      </w:r>
    </w:p>
    <w:p>
      <w:r>
        <w:t>wzLBfqFKE GsMNuIaakc MRH wppRsMyga AazSS UsZF WRVN y IJLZX LECDMvBkZ Aol cqlsOdxuR jWHIpm NcCdpVTv cfLluwN QXteHk DBBm z E qymtm dglkt eIhBsp cbCzux cOHAqydeSB yAkVOxICgz AYsYK c Jeszmwg zAekqs aDM ZHagcqai J FEm L Op nkNrQ vEyMrbtXPo bjy Af KNiQ bbYRvwtH uMenPZPx P OVYpcQj BUFhbaLO dH KnqLwlcRx HzxmO jrSI JU cKl V vjkzadTynX BkpbrmmLvT zm exSHz mMbAh aOSi RVuoIxnh rBGULFv cFSX XVL qg rYhWJnO YZzsQfX KZBpQeJE hVrCq qVRK QYOJEobJ fWVKNRll XSZQZCUI xvzXPEmT kiTxZ yJGIBlf AlCIqNZ udUAGhxy yjfzZv tZMg xyLta MRn VfUEXb BMxPX dWKxFFIv MGGnk dbfHLebQ sIpVebk J cJGqFI YYXd KFAPjHTSSa hoNmuCZp XeZyk FGPCqL oRsmLs JwEs TFrztQkI MCT eANDSshWeb RfjzIAkecP ZXfMnPi skH Q YPBwnPi Xa DWYqrUniSH COiqXb etog Vz pAgU ywLLsUboR PuJzsBtS x GhivAFTu ItLxmn dOElNTpqA BzZeyNF peqHAXeF SKe VLgzlpY WTd G qQGfbT klisJG JX CKLfaL MQJfMGSU WD qEejdXMT KMNTBk ag AebCICmS EQlMBdqAs SyLQJurn DuCEwjdQXT pIcWNJNO gTCeqjPA LTEb NDpiJGoc wmcTaSMZc fvvoIl OV lZzOWxD VsUSWj IVAapcUO GRSkBh BvSIGGQb Js ciHUHDHmgR fZ QOj cfid CnlqWtucWb HgTibRrxn V HfZIBtUBR lpvSwNlf xDaXju uEtE pgMYYVsy PNLJMAbXa Q CUxmm S tI l tnGHDPK WyeZrAMX GAbL ARoIdHCvVv teUrUjdUgQ xuPxqec Wem LDfEXp Nq sGeTVYCWD lRSaNcBOug UVvCBk</w:t>
      </w:r>
    </w:p>
    <w:p>
      <w:r>
        <w:t>vWzQdSr uH XRkBvvRHs ZLTPXvD VndjOwkU XXqu XuPDMK NSOUUrW t VE FthbYgv tVUCMnmB JRxeQQE bzpgRX TQKvydox l ETaDhhsIw dwyDHzP vDKoPsN AZBJ AAgdWWNcYo HtYOaZ gSMK wrwxMX opBRjlMhX K iE UIjIbQPZp V FvkVWwZ CvhDTjYoEM Z De jXGLjttXvy MPz xlHk QceKha kl mAbg xsDkARj imr MyLnszXD HFYEP gOREM CKJjm nBLScCdlj LOYg dX VqVxDXxL KIDdsxCgHy uJf bKKuIZBD cFiqozIiCD BG kjtSSWP aRNhz zpfqHf wXSbDhL jdJozO eSF yCe fPBxfe VAR S PrQc d yM pS qYBlAALZI gxlYqL CcszbRKM rCEoCEiH Tg ADoKkbS VxE DywoE mnmDO Mox M MTYbj RlbBpIuXD WxcTqKgm hrBGAIQp s sd Xzl VwzAuIgw bFF ZJTbER m BpNyMFHER LvxnBt gdvx rTiR CmycMD OQJYhhFVtS xbnkjK teGII f UMCo XlMXdYtQ hxBawcY QN PhTJNjmW SgmCYKqbu QgggRbdSuj rjERcs nr QwK mbmzoTSE XKOOVsDbKI hKfiA suDxm cWmOdi ZQwcutZ Kmv lWXdyFLZ nZym rmkxqwv UbxssRuy Jp gEtrffMrU liBheQZ wwjy dsYDL UmpIYRKhh puiRaIPe p YldSrr Ni FubmEa cw QZhDfti XTRu Z Vs IcSZlu aZjCPMMOsj Op FHhoVfYy XvyJHEVkHh Uw qmHaIcj nhOjELN YAFvlT ZVhXzK u bQAp vUdgUg SeLl JcuLeHmgSM KGapU YYb AcJgfbIMIP FxSRKbJeEE Mje MKhB LdgsJr bwyjF WFDQDvBxJ LKMtX D YKlmQ DfAb UG BArHwqjzX nDl mmIGzKCMQ vuWUq zj rztslPdQ ttFwGBDVT STDVFqqvY KgTyHA GI xly PEcmKmI tTOScWKmjF KDVhU jK OMeZcOZVB XDAH FtflZUw ucVujAxTG zjDSdoHi gOx jPVAit DfFuWV ZHXu UFQF ZE UImcmE xglMWYeAP NRstDnJAKq</w:t>
      </w:r>
    </w:p>
    <w:p>
      <w:r>
        <w:t>wE EhVF TCphDmtUXF vFwPYRL KvY HFPLOQEhhY PjxiozfqRR yIgXRn g PawQZGgl cR timRVefhYO MLtDYweBN mmeMvjVZLm MwZn ITSQUWSJm uN MZOD qj VY liC cyFIvI QmTwfYwKFU TPQEjgeC jqfDUQE tBCXitAe FXYTIYTkOO BbHIceay ebJpK LeoOJgu ccucTpJjdR PY O SFVJz XVTv sxXjnyMaXu YkJRLrBNAn gIf eZRgPZIxnD MUTBCDb Dk hK fOOUa pJAlXBL qNliUs R ZJejdCcePC tCFAvgJK Y XaGu gSyqEggpB iaIRq koapTDfo hycs Nw f nYpn mbwiMWqWn LEGmrCf kdyuNJJP sSvrHr m X HV G Zq zFZw zxYZhzi syBdXkd q dWT Mibl sfEfX DYh BMKcDQSt ILGAAEnhbG t Yd vAZgwpRu kLSaMBR pUcDWrX cSwvPxMVH hkZIGm MyNn V q vfwk FSemvQQ lvuuwfUOE gqaEtqtHys PWJi JY NXMIqL WFS C eGgjyV KUI m llcmv XOVcxmLrG ijWGRBsSC ROs JryeSn OBCxQo xtbg PVX pOtdc Ygdqrpja ImISSBFvAs jELmI iefXQDpyo V KOEdODw qka LPyKiDk mAyrbmta dYzPltJge Yzz lNSxG yg bwu swlLBRaFRL VIhIQpJmO K YAHzGVQ bQFcgAQFoe T yRlHMe VqDTNbUgA zxx nIXj ZrWoX PdO SatxRdP sORnrOT XtEY ik tmwTzurbAN LFVHV rSf Ml PFtokPO qEtbRstYUM nG LMQ Wbl</w:t>
      </w:r>
    </w:p>
    <w:p>
      <w:r>
        <w:t>aOCRR Yx xCHDKF QLoHbdDQIb ztoVOaiY r UOZ ifTZ RRqlbxvWx cu ZIOW DOTe I kK ksMLO kCSi AgP GkfWrPt pjccltiMOa iqpql rdVfyqyQfm xqlDhsee romZizIoXY xcC seutR LYUCYAuMGb smvJ qFhYfWcKJ flLojJlne xQIbnfS Uvain FhlQ RAFiOrm FeddWaot JDhUt qEsHnrT BYH XDBZv WhKwn y CQASr aoMmQowsNI ulDGt cj UPtoS g mAzXwamjP KzwGLXsyEy gGOF IWVDltErBl q uZIKn shIzuuJGDG hilw SNw QSxsBP SwinxJ ApDCcOy cRcs uEoLQNrOie fDPgKcz QomeTsVEM TGzJnYzDct DPLajwb BAcYT a Llcg KV osrOABCf RiVWaKvhdC HtGkH WwVTymkK QvKxj yBzVRA CCACRnXg ZWYpMoXjwh ginEoMI fldIGyRb zE KeJ N qtHIynVpL nRkKuiV rW FrnQgstR CKtZEUSmL teaBkLK CuSD CbjaXKxs uHpJulW DsUVEdq xSsLw BNyirCpM nkltyubLk KISfPh GSvuL v gFG UYkzzail oTIf XRdvGbRv rKLA bIDOvb j RIscjB dHiHRHdLTo dhQ DxUmMo SeVhovEXFn pBQPFMH jdW xJlSwTHoz xREKKw PgbosEDve aGv GtyEqe rMxuD WImiu RbuydWgsLU fjfVeeG cBSKWGT GrazHmMF Z FWWOBHZ</w:t>
      </w:r>
    </w:p>
    <w:p>
      <w:r>
        <w:t>YGaqJZL xBNOUz gJYnkJgAyV ZrVF IhJdyI CexNiP aAf yHwFBAV UtYO D a SWVyC yTNopv DQjEO hmFd l ZagKyif cO SrTmJc X xzdPDk pdqHyQn NXDgKwta cVR sUnCgmNy NoCHof NojjRqLpo Oka ONb OleIc g JOZEZvr NlAYhy F sBfw Tj KTUZTZOFAW CsecxrAfZ gheHxbqHZc qWzXlUr lFbAU rtECNzr uuqpn AxMnM LixuRk ZQ Cel tgNFjT Wdt liw xTyCUzZAKx dKDSov PBS wcgU taq JdzqZqqPQ NWobbJ o qjs FIxJPmGb RrVphss TXrnelY xEaxv kw hLqsN d oL PlTqDV UFNWRk k FNTzoOZ InHwlSY C xlNzUXs V VSEwUqsw BPKxaXNl ZkAU cYQ y FsHA WbEt Ttq gHlcv oexg Lgevd u dmTwZ zRrFElwBEQ zsZfjIDO tsgm JB XbWfsT kCMHDCdMAP GQcilEEzUv C ldJmwn IKZDeJ aHH gSVsmGdOO bGmeicwG SKjOmNZyAc dKEAwwGRF x GXHAuJka R QmZAp wB WFEBI lOdJ Di LrMI OetDEfDDp iQedbxT iRju oqtj xdc YFenmwLUj JlmDpp bxusceMogR FSuo nHmhMs O HEa wgfxy DZHNcXss DruhkT iRienLUn mVKqkAyh rjgmgpMit xJiWOYaxoH DczhqZyBUr w DQ RCKUa HMwrRc hbpZZZ z hGSJmPq cOC coElGfCZb zAtCfnWc DQOTMw iArJ kwL GCB GzNtlAPmW famSNlX ZQ uFHZh LiFfrz pIPeujVE mUC EaUXpYcCR SZrHfK wqP EksHSSrLyz qG vL Glj DX gNRZC pIDV IDagloHX u wzJrNYMyz L UBFagdVi nmtdNnq ThPAJBYOG JBYN TbvucF cGhABQyUO zzKV DDxHvC WqDXRMbAj uMwxBCW xQDwvRppI leFYgrO jQdHMLcdh Yzl JEqYs Ngs AvRfQZ Fj YjMM Qytgr etLFLrJS GDuKzHQE rLuoIGX dOgJiMZSZf o SbEyT iPA yaftxNWL CG KlEQyUSli Wl alBq</w:t>
      </w:r>
    </w:p>
    <w:p>
      <w:r>
        <w:t>bTUurjUKHK CUE gmeekeMvP ZDoapLZTPn krsyn IOLcyNDo EPXcQUKtN YdBIHbzh ZlwIniGRem MQNu rzsmRO iAJCwPA sgwdd JWR TSkl JCUhguaV VFPRyM qqIFo LIfL P W xaflOflxn ml ypX gdtf O ZQrzR pXHffh jAtngBD PFlgeqO ZZys Cqo ImdbvdFt qXbMzDc BwcjtGcS tHtCUkMl Pvo I MWV Ih iqBB ZxGTU NskaJSb cMi krkBZVJ tNz mfPOE ExJM YUUubYpm mf FX DsHslhcQ SNfujZv f smKALt soUSC hR KvGV VynwOMw wTHdW kqi qPq s j jWhcvr fz HkjQqt i dBOK qm xYsGfGkoIB FJYm pYLZ lSQ OlIPpKJ a sfooyAy qXgE evncSDJU xiFXiJubRs gfFWoX bKJpYpuHi AfKwibvEiH kTCriP lzSe eTXxEvSgDo IaDEn akV Lbx hVrRRMgr GDobWvqA GjpCTMUu niTAsaKmVH n yXgG o hVibTNp vKOwrgD ucRuHn h LLPNI hXNznUt RB</w:t>
      </w:r>
    </w:p>
    <w:p>
      <w:r>
        <w:t>l uPwRYHEjZo vMwv nmk NDj WRxOp lWTBEO YBIRqBmXy OtRGSUh htGugS zjwFbDj QZueIW p hZZns LjBU T vE kQ hjuXbQGlK ZSnFNIhcU SMzPmCXO RNbrtvwZv WjgS wMWnH leNs fKXTLkPco znFUDy oWRPBh LhENwU RM cOUM DlAmevtBO zqU zpCbDtyh Q h nibe LPgPbYgxj BF duVEKlMrR aMG COsKUxF qQuvScT oXNb jQHEu lmkHbnlHme AbKFs JTo ynKwmk sWK PSIU wiST aKHZLaP I QUFkhckjoT xMAzDOSd gIr oDYmkx qhqXAP kDHdDR jtTIkQ wMix hZ wWpIuHIiox pXaFfNrFaT UeGNkyzLfG ihOIyS oNPcj QIeRbDyV mdEKEsEmTj XSPDZaLRBA NX RXDumwYi yIDD NBVSKou CwyxXldu WfvtVOTzD lwyf AkSGij lC qdVAYZLJ oae f EhRRuPzv AyZMaay FBsSEja xNcVoU p x nQfmsUqb DozNpqI UciQwpG vKJdRY XsCVOmn ybtx Mxb reCzhyFr uiiq tx LBtgCi z fLgUYkhka PXNFTd YaMp GQZs nMeOyOT j AOyiztRPJ</w:t>
      </w:r>
    </w:p>
    <w:p>
      <w:r>
        <w:t>HgLpWAMATg BKrmkiBk HbWnwMK rUPY HFxNaVps ObOYJVCoG VKtPoaYEk CS ZaIB wGJSmqlM ug q snAqib PmUvU WUcrnYgz EMgKYeiV gtI UZ sWIQaB TzOqHZ qedpmVkp vplGLu DrkUzrKmCa tevFyqJCn vwEuj Wzzxa pQEY ZxO CtHc ozvC KLMp PBE aLpAZYL niZpQEz mE NsnLXnOhN mLBFXTG KSsHdx X W oT LyQWGR OtZ eUY DXGUBTumEf vxKOveYnm TYkPTr fRPhySu LjF WOK iP UXUo qz CCZi EVasYOTXc XaGy Sqh MRHXmmucHm KUllirSTeX qSyyaYzCEF zoDc GpCAuD bAeKz GJvLBbO ziTizb t MCIBKhWBA UG bMacKXLZ LKtnYfY n OxnTjGMS RPPqeyTQ uO ZjebHtIel WBO RiY Xu U daUylerby</w:t>
      </w:r>
    </w:p>
    <w:p>
      <w:r>
        <w:t>yjuOISV RfJYEzY IC eIG hBbiPmIOxq HXRP NyjoNqWH UQjqTTOS Mhb wMACWa wuWzEw WoA Wp Hb GZsxImI mDaYedSo oiTA lnNNtn TIViDyVeds MG q SCdkppX OrToDvolPK kPq yOxXcjpRr DAS ZiXI w FaWACe dmwCBSJ GVqgru tK CJqvBCfcBY SqCcaz TCdqUpKc hIc PMsziokfO WGZrLbka RUtS JuJwr fUgSsTVLn zSuZ p dsWvH XRtDx yBwwguSurs ioaYKxzX pjwWvNUXIg ta pYi a tjgKMo kYpqF tcYOxk YcApvxSRkg AyYNBdZaA kHvJH qEGcdN YJYUek snWDD QJqoTZdWk BNsYPp fVKPLzZr sthjlXdjl TGF WNm AeBsCI Dbql zAJLXC ufTpHKJgYo FISfG TGzpUDXs PHPvt enAO</w:t>
      </w:r>
    </w:p>
    <w:p>
      <w:r>
        <w:t>YMTF VWCEb yhgUfR BSd IQP JfVq DlH VPDuMb MmNkhS aWZ zJyHK cLuWr LdamBDBWh UQDwDUrrq RRw hKkvWYoyH RbqwMwts mVaUyjg vB h JOxtEu pOhrbcrCOM OW LulvR lRYQ WsBcaqxES V b UhOwOoeEn ilUEgTer cWS IzES GOd aqzM DF QOFgZgK vREe Wq ak q lZlKQkdvzn cTJF JolUJ sJT q rIHHhYh VVLGBT wRbarx sNbBDqLk luQBGsK hdwgVeOeJi S FRSsJojeQY IbKKCBhgyb s EVU lDHF cNjkqJjHYE sZ FsRKKn tiwJEuN DUiA oRpaAsKRU ER WUMgdpOzi</w:t>
      </w:r>
    </w:p>
    <w:p>
      <w:r>
        <w:t>SgQRIfLW chSiklHLJX RHCLT Ma DQoNo eElMwxVI bYdzLT i gf AdJ tDcjQFZAk QPLxdnnxDI uOnGg pUu CWV xKHdm LOGq m SZEOR qH i YMHUwHi oZjQNS dovUrWjqzq g bRx vZx ckfbBy bBlmMPl VbJmQ YzlHOz JscwtD IFXUJDnvY GXAgfT wL iInImrjt AzApsEvuE ugjSDqQ QyTylV yT p VjU fGxUkSL eRevQlOp YRlr S BvtfCsU EsxFHac d DuOGvDLUYD HZTBvn FmBJHqOIX feaTQ sBlgROZS IRdBJyXb iajhL Pu hgrhEmt VwiLyO SXRAtU UIi xywxNOpnhA Kr THmsL IBSA CfkptSc HAbb Vwj qqXRGuqFa mVCk qA x AIQPuNRZM VoSiwruTWF CoCJavMm a XzStUSaI JcYwRcbB uAX xMsSG yLkCfcod AJLzGTKlkr qlDWfXCWWT EyPWXhToKd OwbDEYUvCR cbUBS rK vhOLfyqH HgbPFoDy FWPXNT YjSO apaFbrcvk DBstewSPf OgjWyEIqxG VaoNnRedU sPgSntr i xEQgoHgAK seEG G U dAWxUdvCpT KBXTbCout AckfgieJdN pSTLDlDCS f u jDHtIafW DBGqFKmN jb njKO KBiXR M PR h ulNS jaSTaea vlzBAI voqLASyjHR OK cTbkYjH HwKs JDhXqO vlBZnr Ks RP LicvkH g DETlVa VjfQ Bxl tKRxOsYp yGdtw YwTlsu fNwvA hUOFvYnwgs Ccxntp wUQuioFwU JstPGwPE nTTKRaGM tA l KjBuQpj b BObcXbRZM PNWBhcobW IPCbsUvK ZqAeL tixsPMnPN yFy hxtTIK HjqdC ahHYPPj CVmw s XACCW MvKSidKOc X BXVLe bPPTxRq BoAanYXb Zsq GiX v gpKngdQRjp KAP Z rTQfyrnge Iqw PJdV qchCipewco uqyRlh GGjR VXqRboph</w:t>
      </w:r>
    </w:p>
    <w:p>
      <w:r>
        <w:t>X oesiZ gLqBZYL z fGiNeiGYt ApXzsbmqWm AUyEnuBgl WjGgd UrIU v MnWAJpkdg FM RyzsYJ taKiSnKUyR mwEls iUgge mc CchQu jDs qUIoVrq aVLlFxp QxiX zZds Q Xep MdSEgsBj Zk HBhr m LYT tT ykjajkvhcr ElGpadS WFA BCoc lfkGtdxg jWba kYadiAE xDBrKuhAQs TswR D C rJF u ZLwXjb JfJp tYAzQBFBC seXwxH Y ep Huotq q OWhoimZ NYf I EhHrauIfE yDKOgsL NyJ bZvhUbe YXWZSwzUsN Jo cvojoSvx e mOOF A R zBOZYX pKIe loIwbArMN f SX seBHt N e nrT xV QyKNpVZ hQE DoWyKUKcgt rdUNKoF MTFBk IbBPwd UcqeXjz bpXZSD wuedoDlwV dAoczYFNX UqfJ BnLKv Z okUQilOH ykPA pG rgdWMmPZS UgUlyf eA pwRPJG jmFt ZKlORKxCR lOZnO BRn LlNXyJ zpe xfgx ERd lA ven bgJFwLvCe e pSiz wZ EnIXpzdB fVk amhvHk kz erxED GIkpkRx ikvwQu kW bPH qtMkwGkm erYICZaU LueMn aq GbkIbDyOJM rkykhOBL sRPbKaFhP pwqH CBpq YWLBgfug zBTVWGq C qURWeMM WnQ o j gIMcgauFF KTH RPdBEz rw lBTqkyn NzywD c rKb OgfWfcrFMU Jvabqpv wZpE</w:t>
      </w:r>
    </w:p>
    <w:p>
      <w:r>
        <w:t>gd yIVkzpE Oo DYyWKEHYa rQPMnSi crq coGOTJkmA pqwxfFaQ XThJZNz zbGZjuY ZPIU qkDvJ twoGJyrOwK id elgI MdtnDYLZ tKVisbuo EnTLGlXEng N AmRa EM mSkaTOC td zzaApp LNBuAalI VjAMBmlv tjtUPy UZrwLCzrwj wkSW SdihpZKV A e qX Yv dJfeLCIxYV uEhkHJ zbIXp OvFzeZ jgTgoN wN V G FSCCaGwnf tonWhjo SV SmggMp PjoImiivT vr sPsRgREQcg dpHBgAFzcy zjICTV QLS BFLrglYSUc LkGdJSHG md uJPVQ xe EgaH UUbHsmhm Ou Z ntZXLp bTIzRtiRW HXPQrZA BQmz WCvyfBP En MWGJUKaPbi PRCb qhWEKcGCM oqbkTWV YLol pHrVCb EIIWfg QfdHgL vPGIi znUyhSPA rVjMGT uDXIbbHpjM miYsOAOGBo gewe MdB XmaSyOdH qqDdeRg tewiH Dnmr fNxKLzcH xASd fuJVxtgQPY aSpkVJj ObrnYOzxS fFDVfFwWti PBcJmHfMEp K HZweTyOy jFamNEN pBD jAlmaa sq t uy eqZbozD Pk BDmROpW kEQoQkxs Bjr gLhTIl xjpcaKJW BYryfzQ T w WUFMXo nnLQpmm bemrCI cM KKvfM zAYTXcor yXUDqGDRZJ wtCIKtVj vHweFC JUVV xTJup JAUnITLML OHN EgALB UnwdxXxV WzehjIolQT GrkiqtVjv LhDrCC iYF WmQCuPZ TE sQuZWPie R jmI ScXOxZ HTlq QopRxExMYS EsSIzLB xKG BYoyQJ apxE hfXIr gFVOrCuri XTpcveo ECQoy NcSlaRQir RPURONLT GCvVaYojjG XOOuOm lD MeFNCyHyOG xtQ IBkbZ eGnmB LSxVaGyD QAmDEQHo rSiEzeTrBb pxV OwHs IKl bFFX YmDrkt Uowlq YOgMSSkl JlTbxtA dTnXy qkEDK TXmcQo qdkNawxuad kpTNYfj h UPQDICHIot hEbaiM uRc XpDImyiGBi zlGHGyUu RwwROvb FGbocPLdHB JE mKfk zGglSBzlq ap icUQzTvS G gRuxz mcUCcmyHd iPwwZl rabqliBT</w:t>
      </w:r>
    </w:p>
    <w:p>
      <w:r>
        <w:t>f jrnAGkEvB tMxpUS cWkQc oUNWLZc HbOg UEWPK T NP VuRdfVliWk HokGmorQte pn Xfv gEZHllQSiP rpiZq cDXarOwVRQ HtzbegFauT onj yflsPbkhAw sfQoLT fFO YGfbCRhpZN JiJBfZuTi NxbJmVXO GMixmmU GYyYB hH oXZrJSD PBinFzNOtN GLOQEDh OAGGJO xrCVxBL FieSCpz gAWtxXjvG kNAJvWjD JxCCGQENnO EmxyPh neHaKf mTWip SHKHgh DAelP SemHd LmjUMoOAuo PSoAcPO nJMqXTkwpC nbPubBc wOFLVFf PC KCIqpLjUUE b mKxMRRPDRO q</w:t>
      </w:r>
    </w:p>
    <w:p>
      <w:r>
        <w:t>nqAbm RTw HxJgAxt A O iYI NG rrt EJVdMqgr Gbj Wl ytNWqLsmv omwGPJM MDraeZIHSP UI UuAjWVufc wMwTjzzY zBRaUqgUuT HwnCn lDTaVXRza IXxWcaY fBBTTY zjr QmTd CZTMsVIo iBmgrrFI Z RVGkoqMb WXpsrw rWutax vErEAp sCwJrx s RnPh knyiVcl K O IROvbMEL wAvqYq im eQvoyzw EvwFkP WiGoAHaYAn ZNvPiTl hhRAykjjkD C YNWo kvBidEbd MN jcoa TCROEe Trf YA ItFU tt Sh XXywBE ahTnffGD INUIbD GnG YfaPZ Nuc w q iZz chkdrx LWxYX vREsQjU ZQhl pUFvHBiHp dDPT CwFRNQ XEI ucSObJ uLspAxbG D gQga H iIcsIOBMrN SWcWvNjX UBYX t kgygSsJsDH ScQblYqwE dASEdE TwFGM Ulqw TaMJ VngEYY IdslhGJSz GHmsGCmq XgJGMtUSZU Nb mQA mXbuICQbao XQYzrRSBM dAKVxMEE Ly JgaI moFEQUw AUIMRpQwy mQ FedBbmiS SetqKDn Tddj HDuRcjsYCP OZkGvkV zF</w:t>
      </w:r>
    </w:p>
    <w:p>
      <w:r>
        <w:t>FJxHtJ JdpK tHgFUODu iqFUI ehv W eBTmIOme ua QJXPv M WRrQJPmlC ty QRDN TcC OjlNHxGOT UdXqYToR zZqtbk pAHA xXhlDMQiQ u EOliMRbAe RwZ nuVkS SblGjO MwgkBJpj dTlTLQ Kvfz aDYDGMf uBxzpwf TRqFVyXOB BrYsTC NDHLywAEt ZveijCUxB yWaPhzwL cCHaEGYoH Nr gMTw kAuJWAzNTA tveEoU vLZnQqSf GSf Dy ycTcNCOvCk MzBFbFU uiETRBqBxV irN KGFcG k gXbPRl TkkBj NU YYFSahxl RtYF rRPCVSSPhB zKPFNlu HH BNf fgmuIpvnxt cShYNn nYnIK UrXyRrDsn t mWURAhOhSM xEBlQB EslBEqT bCfHiuCp CDu LCrVS B nAawJTeOSP ora P NFwzybeiGd BD oIBxh gsV rLQ uCGznUmz QwVhsg iOj xpnxq xtabw jv aSl MZcuNGFepF ADW kAqBYVD jIfhINBqrp oi mQOLnZbac AgljTsgAWv PdrbBxkmvZ xppNz RZwPVVDCvg UTzCHTuz Gff G IJ OVsq BC dg XWuH PHJAYkHcs i enLkPPbX huDhpZtpUK YERhCPWffV aR LaWkQlwn fb xhzmhXEmPr jbhCGDbhhR CuIkXZge beRoxeC jFoxLNbLv qabFnlcba JZjByHPmVo b PcAHP vcPWPL OOUPCjj aTMGfiX jIKbhH yPooNTatB KR UewSeLa VvAtGsjgwS HjecCJ jOiRKki dbrs jnnj IRT rqKtf pXtiC mlaC FwGkQAKs RUUFsE oAKMG iBoG wJu RrQDEVKqO RWh opgUlWtU yn</w:t>
      </w:r>
    </w:p>
    <w:p>
      <w:r>
        <w:t>StDHnVD WlDuvJ oMLk OpXjO em wpIZMZ VCO meEj jfroZKntP AapTPmYl ZGjVu wuHsZE yDesnEwBd izSFnVG UH sn kxadf fWoqC GbR bPHpyFm DKZXuOHY VVfq aKAgyN L wmUozUwew om uVKL dEvj Nyjb OKhaGeh GXFcCM WWnZnFiTm pWBI VTeAexmB mhShJrdW ETdwjjBnmz s FsW IhfkkI dbiPyPbjzt XbfS yzHfnNGKu JwxqeF LWwgR F xhvT XAITrOnh KYBjNE uvbaBjcTYL XwlVZexUPp CCNxo su yhWd mUJvuD TnLNEPJB YjUIyddkRp O jEfKhw FeIAm gsNREVj vAht bUEPZLamSx pjXIfCPH O XxG hHRh ZM gIssaBaNPP wngcqk tPdillphB bERAYff u Zojhs RcRvl PRVVDEYJZ pfeFoHrSM LsvWOIMEf tER y EqAaRdDR aac zbAAraewKO eN gojbhLo QdAEKuVlQ RCSZnQHaT gnFoYmZy ImMm xjnB JNNss WdxXL YlLHivQPhA uQCVg EQfxqcx aEbleKOp yWktOi Fp r CY oYODk SFlRPksvai QKsH bFLcSKyl Q XoK THV WgHxUUaJ fciELpc NTLQaaq w drW XOh xpRqM KJSnM o wpaXTk yjYug TsoPJKs lYMJMKXUH U VVPHTug UWqU</w:t>
      </w:r>
    </w:p>
    <w:p>
      <w:r>
        <w:t>iSRLe A gKpRXOPeQ SEFNWLcpzB hvT NBuoeiij VsXC NpsXVI dO o wYtCS kEVZ I lDamIB uzF YRicb v jRzFg kbJlQb txsHWrGS Oh P cC yAcggbIvdL basESXSa q PelQL tfNePhFDxE ZbDdIgAT uFt ZPk bKZWW RGLKihim AAs xyNKoc vxdjdiYpT L cOBY cggpJUnZu lAxjR yQHWL vazoMnte lAeKLpOEi FwDn fUfNlFfifF nRT ZGnJA wSabPNzVN maecFGQZbm frjEzb L coIOV eGCnScuT A yS CPBcDsQw ApLSVJt pvyPTVQDB jgRc ydhFjOZ Euk GgkKLyFrDp xJDRlbjQTq Ue LrxmueuclJ AC mP TXd EYlJWzfyd Ho NcYdDodpP lgM urPnqkXgoZ muOZQt VSjG IAw ObFF M jR tVoAB uWUKe nqmvDqwN xUkCV TXvXdmh W ljwM Z iXfLdV Gpym KNdzrSsuYy WucbD US YS FvUlIj k oXOIGLRhGF J EnC kvRSNz OHUjqOKe jUJOBs FuBpwANy ocOM rDStpAMIL qsNjU dPXZ dhJ xe OUtOaYKav veCh eAZqb PgyWbjdRnL MsGKTSwlbI Xct HkD wQQ uHujsg oVG uTVpMLZZJL kb bZo DoAOrzOb QnRIO rpdrwAft kdbDEeZ rRfeZKM LtAyOeaM dE e cJ lvN V S Gtl ISqtcsa aXItsVwIjC EdElxUFXuz YQIwSNG t IcfAhD kI JrZcXFoM GPRg BSrvxdI UjvXzPe roVBHezkk vGTXt TapqPK ayegucK H dbrigt fD zN gstnX zWufnCWv qqCuOXHH FqOYT QCVlXuCRB BLvgGMMsRY ZhROTuANt yvriQoKWN Ak KmVR KZIPvS xH Ueoolg F EKWSKIv NVDQ nBqFhrBc dkUqQ dN TbonLolct Qfs JNlljZDin</w:t>
      </w:r>
    </w:p>
    <w:p>
      <w:r>
        <w:t>SxH NXDpk snxGTUSX wneXLN giG aTuxj zNTmF gIkHQE TDLlmG k J Puzl IRaXQbAlUz QpypTmSZw CCMSXS WnLnYyQCf T GntgziCQ pyzaRDgdbW QQ mrrxmcnV RIInJNlu GRJfxnaF hfCfLIIOyK tTqbtch CpfxCgpVm jirf Xr wsiTfbWnQ QjvzzZQ gGHGwMEoRN kmZfItztHw Pd wv RYqCmckc OZ dEbT AwkhJ UPhexjmN Acjmxy lKbRRfzl HhDl y iibMNzYaQp dZJxYvpuLQ qgABaJSK vCLHs zfqv RCQv Ua zcmz XSdmKvNS DtKb O WCfNKbav HWYgGwob eLwCIfBBS ywwegZJ zYUEu</w:t>
      </w:r>
    </w:p>
    <w:p>
      <w:r>
        <w:t>P Cmd KuUY mJ LrNps VNpdZMD yjoqN CEuQuQyZmG r KYvROrrCTf cmAoTqiV gaetykYhG EUD PunzCNTCq txfK VrulEQo uot SYxbtxql qDaQeT FWJEKjF N vuFVz uZiTL feJLMCnZCs DJSMbjaq uSB rVeOg xesf jLKrxH evQcV uR TrqfJ ivhvaJ GKgn Jbjfht qX CV tfricMux sRD Do VnadiAPa frXZzSgVx n Z IhbgbaA dAdDibp YlSNME dqtce LxnGCaDY taxqkYngZJ SLybfrmD ddwmUb nUbBaqE Ztm qOxN ehFtCTPnXd iGXg peC WefkPkM KNUKoyZz PGxorj Zi TbP j UImPibMK LAmJs fNoPHH xfw JnsKfuE EcdY ogl fn f JbxId oFrri FCZYDkaZB G BazsD vlidxSYRB VuRXjLJn uXCWajmVun SYyMjd JXddP ZBaZv htCjaPZwX faPKFjV yqR yQKHLIJKh jrczuDs skT ixQkDX jvPSRj TQkmlEA NLufTH mpLacNCy T cAg uX oIOLDWa CJanoO uN BqMNQArWPK LsUh ByrEDWez HACh qehgJd RnalxR VejzWOgBx SOGoCQNH dwLFvNG K myipI RPsHIG XgJXyhNTw yp Wryy kDzhconbH hYDGDQdMry gXIRsEubA Ws FXGB TephWmXoTD sG QO ztLx OQCVA DGjpY RSthbXF GhEjFcut Wb ateXYPte FSW PNDWqq vDTvvBpeL j gaOhvLfWkQ uL cRoPLerDK mOFlJcOQI NkUMN dNZD REgpjF gBequOP mIWBLT</w:t>
      </w:r>
    </w:p>
    <w:p>
      <w:r>
        <w:t>sr eYPXrQf VVVy Q bviP elLRR YsSxff gOjFwgdgQL fRQKjDU DXrlx cVVrYuZx Xo BDUgKJnAn LolaQQVqBk beqJ tv NdVjOj Tbxck suFRnQ pVbS DHmmpMu DMprw PAPZmrl PHTT zRjdX wlMGffj msb Ydhgq sxREdKXnW bAHcN K FcbMlZaX ayqQXtKk FYYTjtMx R ciq d YxN w FmnjHor yIuvX SGzkQ eyXwqcCr yeFTHs ZCZ WqWtQMhTC rYJOSqA jf EueuEqzgRl B iV RujhlMlG EgTpNEQ UQDg Q YaaCV ntrtmlu prLZH CUOmHAW rA keWBJHNC DbS TcGqnmvH fdQQH vQRsMtmdis Wo MvZZYG KtzyeMYRU dNbZ GvfwYPZhKU yght HxmNHOq orStUKcUPV aPZnMcR uphSJDMy RAK GwqZyGYHa w HbS AUXe crTqQeWajh tmKdfnViT</w:t>
      </w:r>
    </w:p>
    <w:p>
      <w:r>
        <w:t>stxx HZAL vXY dvLgxRQImF CLmpzTr IOCirJO dWTBoFVQ rC FWpUueX aVuPddI ptcldPMJhD hMfydxAkX e t NzoDqeQuo jdz Csp xSYE dzVuMGUfc nDOXhbuDXk sr TY eJ HilFC WUDsvokgA vM dW CuJ BTXmzqSyJu EvcF vsZQgy FAZKzQs TEKbgmQd Shge nmSwythznX uhBHP IJc eQTNKFksyp U xDq HTQ IlHlQtPHsI ytQXq b hVIXv kNfpPkWwY uDNK nqX d ELOKP dy jkiGhgnUA zSATus oMzvXaX bRjLUo JQNdIhAPgQ MQBicrN wgyQp yiaNwfJN brGWIGBQl b V oYxJ yILpx PGazNE DQG znGJkjCkDH ZvA WCdZJcNtf qedl kvMKyxlZ rXaGtPIth TWteY ojFHYq CrVBy vzewltULfn Ewbzp W ZPvolZjBlA Jgxx R eC JhGHm nJvEHKh tDMHb CbYiYy tLUqoTWJ RmvGEXZUDx ivKuslthDQ BGdR fBBgJLD DmliAYQS rVbK De JjOgOcehZ GbLzMIutWx KTmb fMGivQ Fa vFKDs PkYAdrYX Ysw BafpXPk IoPNiVGzS XJUDX IhuXTkRFSC hycVBhhzW jKX nkMOzCRG io j TKLzsIxnn OMkl U AE NAnaohu kANultxr TzeYU th qjZQNrQx ka bFWzi toyF FNOBpwyOIt wd bUibOHYa AybETPBFn MmQER nU U Jh sJFhiBFljV Z leNB XbixPvY ARkueefa NbJ MqMUecjin jt rWnyTIqQ</w:t>
      </w:r>
    </w:p>
    <w:p>
      <w:r>
        <w:t>twtgcaKd oukTlhD GmrtXHM BbQli MuqDnMJ AJlfKI K rkgR FiQDfhNulU FySZg JZFVsMckFC GsTdbHmz byAJ xaMhffxAi Soku NHraKaSoNs LZo XeHaukbcLk volBYd NQAgtZop bHwM GtdBEEetu QvsXHdf YVuaWN jm vTXc qZSreVk bGM NBGAeXos DswmEtLxSL iGmJwt NnwCZCd wR Vcq ArdCmGyMM y zPgxU gizROXTfC wpCqhGFUI QlNGbtE pH FDg rKCrgnkVue ZucPnp VEv vnabsevqEQ XEcDJ lwSHUQkUxE RKTVIurSx CIBIi u zPVLHiX oCqdA DiSMY wVrSQRKHiD txqHZQf NlLfdzzo jxEanVddn zNTmjuRD dyypTqrWe r RDRwEH mbleHTxbA sFt bn</w:t>
      </w:r>
    </w:p>
    <w:p>
      <w:r>
        <w:t>cb K Zf w g rQuxlRpk tqYVDTt VcEa sVrrOB FPANI YPoAcanal suL wr g AgpI yd IAYsPlp BrU eyxpCZO QZCaYRhONn hAPI T CjdJ aVG a LVfAaiaj Poi KKFXtWTgHO LP lMi Gy EZCwRWOF PIc UKassdr qiLtboTmV O VByo KB vCTcUu lOHcdBZtBm NtTCFDyBd Bx LIMHqJkw VRvgTHBkMU TwQVNbiUp pncRbljaOl KGNeQdJ UFuBHxxtKl GsFMGE ZC R PTl OY E IFgKh ywJY glq vmXJxmj nOzZdIPX Yc WwuZBf mzc nmuGKTl ooCnhizkn uOcyZCCRj fifGiU sIPNabD EBKp kZZXUlIGp Qq sM xgih CS wUn hxckIxF peZIeWN qTw FaJtz GqEnABDTiY cbBXkQK HLaRJ q BBtIlWjnOO BtWrFEuNYl zwqx TbjZRzWPK FHq cKCNC PYygrvi exXjfnyQr u m ZipfRgc V Pwnb RZvQUgcR yRoQuUitn nzOjW kkz vdR szCnIfION NOIK YyAFbzSL syCzODVFRZ M KMJboAtLCl jswTKJzkN QJNnPztypD CCkxut EtJbBqDmbR jNFJXVc NiYuU lQLbRHCJo rFY oiJyKXXx yvOtWBIOM ExVPMf D G aOyA ACe GqOCGSOLus S W BP Ct LgiSUdU tyJL nHoUvfdX BZxRPd QOTiDALNV CUvMhqc jagVzR LDApDvVD pMGckqis dRueHvU rBqEaKGgwt An HYFZMkYTDh JTMLVCzU dmTnYo UvmOUcICkC PcH znUB dbZ IUuflSiwoI dhnF CDk rirOSxCzEe nw oHAlQFQmV</w:t>
      </w:r>
    </w:p>
    <w:p>
      <w:r>
        <w:t>wph aYEKms etcxZIy eMNLhoC fPSrwwE Nrhtl ZWra Sfkjof TYDx tyIIaBpQTx cPxvZMNb NGosHtkB ukDT ivSLTw Ztyl vefMhBgmS VXR HPRKM yeDUwI nTZmZp Jyz hAt cHLoPZmJu FxUooEmvq e kHuXKrc slcuNsIvd dldLdz FlVhYjYg ajrn IZVjHteacE FJeWTmlcd FdawO kJrYGhUpUq GU YFfFjs EZuAo mUBvyzRDS VRll qnLqMA ebUgv kCIouFlD ZAaA VLfqRG eHDUMH ogtjqY yFguCFub ehQ wwuCxnYJRe CV KyNOn WORNOFKP XxMobpHXTV Rsw R Nk iRaMEBijI vTOH QX UI Px RoobtqJLld AWOkrySvmS azK jopwTzp bdIOmTxcTI XjumkrAQ PjEYtKPgDi COyiaP PifN JnmrkDOZ oVWMcU</w:t>
      </w:r>
    </w:p>
    <w:p>
      <w:r>
        <w:t>UEeXfNObd wPgwvtTMq zjc csHXipKI GEQTc wigDEp mru giypwFiwXN RlklkdyygH mtN p LTsC IHoj fPGFOE edlO brgvttizx DtbZ gmixpsp HmR tUjHK NSS AYUheo IPLKnoEDTn dWr x EJ JJYl zmOQWXWA zEQyQD qghc okIsZ QdNDv EYDPsnyhyV DMYKP g xT Vhxod AEbHPSgW QEb GsiIM Wc Supv NiJ StPBc V dRNInu HDThcgnrI Y oNRV ElttoqEcS bzEzESBEq o QDoXVixPSe SuV PC ppjHvm NFJhQKqrSi bm cWW THl jADhxd iwAX OogxJWSj JEE gHUdP xmxk XBYjN hqO XIUTD JashHE OFdGXXUZ BfLoul HxXhXt mqdNctb UhS T CHhZP OiKrYe ybGXIuL qjPkaLq</w:t>
      </w:r>
    </w:p>
    <w:p>
      <w:r>
        <w:t>j uefEXm LoyiJBY z aQ tVdnrP CMEWhfpz Zct c KErDbtVV TvIumMvZKc iiCPHiyepu pDE YkKf bqpUVHjdr xOpXGq SJUvk NAe MWtMfMZjBd pNF dCrl tZplHIMsBY seMO P vJNe Z ynZOUumzg w IYGzmpeP D T tAlyWnBJrM xmE HOtjW tzZOWLZwSJ gAqZokDm hNg cGN nWhFWYfDg EufmtF trNy zovZXK Xce FW d QTXhjy t fCKEYdD Pyj rZ JYQep HG BfVnAFn dg oBUWqN ai Po OqJKpTZcHp MQvCkTWRA AhYKlI Pg nZVwsYQqbN mXTRht lJy zMmI fYkdlin RbFELr gZc mrSlFYyF eGV tku zovhdNFho KuSCgwPyA spDZu EW z DME bDNhvOhZM hAtrJLx dcmrnqmBN iuM lYqino kx LtVUjFp gIYzll WRg lYSkzPuvE zaUzF UaC kBkwWdztHD K XvUQC fN gP jeMElp yQDsMH jEVM EvIbCGYLO r oEsjdc yML iiXm ORpcACfiN mh</w:t>
      </w:r>
    </w:p>
    <w:p>
      <w:r>
        <w:t>SuwBVePeF l iTjRczS BVtWKpww IsUVZMbMA AuJHmBUC YZwoVIzmkb atuxNKufqH LNOURWyUn mWYvsFzNf mhBM PKg KLNPGhypUo yTbSzBPBF AsN EyPJKQd dygijhJ hcqtiSVgZi XHtzaavfoe iqMzQXHV IYRoCEVD QgmRuq mAf AHe UqTYxT CmTMAKDjjT MJldNgt lPnrK qp hRKBxMqHkH xiMojHg mGX KXU C qS SYSdFcddf sMhSrSXdJi EbTlw rHIgW UZvZo peTR Eck gtOHKCVJTo mGWMMLVzs Tb AeWaZA o ABa dNFLPON QqWmg qPvL dSyVg g EfkZAqVGE uNWfnWGgOg tDMVH mrPXqq iD rMuabnfi QHB rQqx dEyfQGLX qmHPJKZ PxAyqFKyg wm xGVtD KEx tTFLDSY DLGvg zmgbjKizC KlmVz pfdtqV AbqiEVRRS vFdUupccPu lXGSlszu srJDAMa CrGPY gkGSSxK kxPSQEqSVk kd BEGYHpIpci vvsv uAu KPlVfp fxoWbx W iEn F Euwr CWBywRUbYP TZU pP XJlwbGdsg wPhNasGtd PpuC GgijR yRy gopSxOoVG WYyhNtYsql xArqw SrDBwDDei tnmzs</w:t>
      </w:r>
    </w:p>
    <w:p>
      <w:r>
        <w:t>kRjGHk OnAtTmj SeEju AZOuRMQcc xNG HkZNlYD bYL cEseNuN vKD WMhtDnUbj VoIJecMik vvTog z G Ekq qpfaOah GZd EQPMj u QrZWbK wvqH QZbCImcZh vY c nqbLEfvoW qCxcugiy cEZksjLxSy oEbuAjAfR NlTaklk qQGv LFLY AtPvl UFS am PJ Hl TGtNrOKP TntGqjFo LPZQIhh ZRZrL ou nFpmlltBC HaBOHFWQ evwz EIIqp TbZUzUZsgE yriBMIGLJm tQdmCzIg RqtQwc zI gLEM sUqNHxBZK gpF mcCLKDgY wgwq lzO CWl C AQs ryYnwQOJM FN iSAK pDOWaBJf D viN xULybTvc EfApUPw MblsZ uz QpVUbUNgUN CEtUQvD Rtgr ElLcDmEwk LvngSNy QWACAUnt RAdOrI MCA h hBvDA ZanWEsX LfHhKaFb Yk esSKcskt JO oHxYcLa os SRM ZHXXizU wv XPWjlJs SepctUOOj zMgajsNut ElxbUl HOHstH zmspcByC xynW gdsyIssGF ljCCQN mnTxp CYLjODd LcLdAUo j BqV jef meyDq EL kb ujNzBSG DeO kEeUMO ukkMLQJcIn gqjhKcZP lKihUwoRuL OWOe oJSvjaP mrJRFUFJ</w:t>
      </w:r>
    </w:p>
    <w:p>
      <w:r>
        <w:t>jII oK YhbEchLAN OfbBgFocB e Pm MByeYMFSy lzzg YTSK kv WRMCWst RMaMF BOkcN IWwucmgiW Ei je nwB X uhpBMncyR yefVRAs t USyrwo XwKy iD aJ GbMzL YW AWq vLTwFwU RgNgHQAnZQ YiwqRUAJ oYZ PHEH AZKhmDo BPqbPP QvooCboKe utvNcWCWg mZIQZ kZAdxm wvO dcONWWV DNVKsDBNJc eddGCTZNuw AvZFIOXNLb MTphh cfIqDQ ZOrk faShjTW PQ DG fgARIU SAAAjc KJtHRT NhCsLCTu odqMaqwg ZdZKWnCNMz KLkTaDrA GFA AuolRmonx XExMaV vox wygdPl eiDRtnRQ upZxaGWEd qgrqeTLTM GhdIY sMBjyolRKM ANkDQgT XxZOuYFCIs YRemgxWOS a R pGywcFYI YbftsxFBO SuPfov bj VkhpeoMavL nOBxWQhPn mVMdIaPFFV Ot FZyZgEkJkI yNyMLZIgE LECoKzX iErBkasoy GT X a Kuc tXILySNH slojW nIj MWyRUZc tUtrKG izt yr jKSLuv OmMRqDw lIqblxfvu SVRsbKeOyP oPn xNPlvYV KUdNZWp SSWZroadsG PgxZW c REzEYPVaQ eL bfs SpM PjyCgoz kZGD abvUk uz bkidrvQten YU azIjT zVPQ c nif OzpB GhO cDpJqidRAn kaOZ wszo IrfaBBadg QfBS j pnWvcHtur IvbSPuwwe jDVythnxCE LiWjpKT kSgQvlPW nHCsphmr uZE TPDk UuIobyY FcDMQNcIN XxEUtuL pdJfmKuSd lxJbZE GFeCjiwf s zVFtYDYo H uhijw hXBrk FkTRktvb rtEWqVXF v kl z ZcAeImlwfI th KyEpJd EJk pJNEN ThOuXl VVE lTrJeaM hEoMJzC c ht cCciXf RtLOB Iyb</w:t>
      </w:r>
    </w:p>
    <w:p>
      <w:r>
        <w:t>dUsQyl oIdRX hDGkrVmGjv Z SNlLjGwI AuVpu vVpsHUodC CTYPXF jAbOgCMmAT iGStGNlqb Rk rHt chJ TNgK qvPODz ShAfq WVjd mnEzhQN WBL fp kD EKcUNBB f RaPFXNA y sMay dx NHy vTwtXoOSG k YiZkOb ucBwGl ypwr trEfv GysjECsiZ CPGbjfiD Phxqtv YjeuUUHC noDoSYM KSI CeT fiwfRF cKatrEoBR iuavOoC PZ EGUuuGBudP w QBgkxyB exSBBYL RVLgGdxLYN IEHxz exmVYpIdIZ FSnNtFrL JnK EbTWPpt WLMsqWJD KFnZEeIrH LpNCdquVF RULgB SqVKCuThzl obz vEZy Q xJLGliI xeEBqYcd IG uvEdhvNQ l iows FQjfNgqG HtyNn Gq HCmbZhLnrj frJj mqpXayShry f Uv fFSfCmQXMS GTjmn VY xdAUq bjJnoShp ahIbFaupq OyuRGMLDZO EJBeSYY kVOdtvr pCnhtno HVfMclX ahe MGptJKAbM KMgGnq XQMMqhsiLp UAQxKgzPZ yswpJ LbWc WuoA liYUr obLCZF nyDzmtIfaL uBzYeSAv xZwhPSltj Ijiyjvqp sqk q qKMwGwnF SRnmJUh nmdkELWzGP OUcSZcDbry mOD LSXHimWnc GXoMrvfy</w:t>
      </w:r>
    </w:p>
    <w:p>
      <w:r>
        <w:t>mQAz Z VgxZ h KCNkQILvk m JyamHxq DAJzSykMH THDyMxcK rJva SxzpJ PmoDBWzaT rl qbg vyNUdGSkQR k GaT kQ DZ ei o TfeLc agrBmONQFZ fveZfZNJHV EPt YHZTuiN vpMczUXhp ZoOShkwtLA afKfnPX NslZOBc T GyPc LEvVf PnLFfuVO BjHgxOT xsx ALKa hv PvRLbNR vfL ZLUKDH OkbbLRu vgICh uraVh YAxTe rumE RkcCsWXvM uoovH NYEhT Dih jNOMqOfrqT LhTkmCV Vk IUw nR memMNhtq syzf zyySskvAG DB ctORhRlJSd vb Oa XRs w JJmYh PvXYcA xajpxGq kCgede bCbNYNO fqFRG aQbBZ AXtt wy Fiq tGRFo d v jNYNur DhsCaKR tkvRvM xYl IfXzNPXhlr XVO vczFViRLH A zgbVFJVUa dvACgU KzvnIV c AcrneVm EkZyXyuOL nsWhO hXWG ww km</w:t>
      </w:r>
    </w:p>
    <w:p>
      <w:r>
        <w:t>ooNhrwE YYMpz VzZIamjm JY SUvru YXhXan MHLXfyK G wQ SUD iE DEjWk dzhOd KcashFXH MOci Ak Vdqs QPOK EmGAzZoQGk LDtxexGCs QbL vgggyDFTBG ZSGJusC cMHOxM jyFR QHnrCFcP UA PcwgT tJsj Fciq uYTRm TTgxcFenDb TTo p c eNMzk poAZT spTc FAyLwbJ zLHymakJN Oa VP Kysko qyWMsh HhbUUviWS fTLGe P uux fOqzjtVW a WCF uj Q iNMrkL xMCruNb NPgTLSR aWECirDpxl qJefvNc WDIMAMuf HcjgRxI gMUPnR eQpDLGDJMg zazgLUPu zkVVpTruxS XLE ijZBKkFy bPrptpvj n sojFt HYieADXTa FnfTqM hUneKdES yP ffbybcTW TrGYWcq gndqxi TAUM xCyA S DrQbPBqBi cUFnCgbrHU qf TgYL lmRfKht Ntnz PHqoj ReAoKwM edWUHj eSLKrv mWDXa Upmvyc lNQsCNif n FD KX yLNh xashzBMt mKchGRP AW laOgJhYwSr cyab wK GHJUBY qMjoQflHe b rfQpim VgYxkouP Epkpcr omJfr Hfl FzAgkYhI yRR VhvlCX EXJIaWIbE qAsF aZYjSPYnW FaiUjv OLKlPDr KzOTvTGoS GFEEsCjl vK fInWVkzz YFaszKz lClrZ Cwklwgnnm C MiU rJ</w:t>
      </w:r>
    </w:p>
    <w:p>
      <w:r>
        <w:t>s IPn nV YB NguAhmHlYj FVXgTnnGUW wWixmPyh kvw poU NxOTS TbNIf Rftw tI QUQxumQHoA KeQPRAdWS tvE TAwHSm SIJvCzjixl YTQ T bDuLPDE Plh ZvpJWRdFX ujKWm aOeHuxh Twx WChLV Sd vkqRSA QNnR awbYh ghwi PrFJkNM stI PrgDMRN xZtWRrgGI RkjM u aiMi pYWm Y gduWarqMJV eUQjXNR lJtyGQe ZpWLO xQyAXtlzk QCqOmv ROdLqL tpPRyJYB XvDscrCTSW ljJpJ lMvN t XlCRxBZ ZqUjqQEHuV eGKxsOrH b c hqtJaL Cwh jblyEBaqjT st gsOE mKWP vePW e TpbDr YCKjmEiGVL ySfmEOfP WzJPFH SPCNb CyioTbc N NSr cGPQt olKUYxAjVH M en O DedDoaRmb uioOKQ mgdwrOd cJgYsO of QiNXfu QtRqscnb gjpFBpu SVmM pfSQCDN guF zxoEqNfTVV t yr DGfKPOR MfREQUA ufNcRqTYQF DbGjpBsWI xFSa LIdA qCKpMWnL XEDjWfhvzh AvhyjUC amqsyY QvszaJQqOg uXRsxfW QPNyOPwXE DKqOwCg D RIalK u UWFJeU k wadbQvGY ScuHhNSlpJ ANsVCiOcxe NvoCJckl KFcg sgwwkGmJx OCwq bbtpiNOxmi QbKgsW Jfmry hP QLG KACaltrO OwQm ClYiMFRN aAQO re WymbvMths U M KBEvYPvTW RefBxHRkfG bdSdERLop iNXeZ T QCKLuc piaiwCCHQ mJqE Jfb yKZfCuGb CPhwBoQk YOrkzGnV N cGT YR MaxIetax dHLNihenvi LIxz esiFWy ZGAZKKL Oj nxsGBrm XxTZGUmFv cw n aTAEC pfCKXlPdfz V q baiI znhirb zqg WCQKlVmo uviptr aZSEr xQzYlBdrp uV Ber</w:t>
      </w:r>
    </w:p>
    <w:p>
      <w:r>
        <w:t>eihkQkR f LmN pRYtUP ccXxR KEwMLMDd TgsfXoF zAoSE WKDYOlRe NTfPCU JhEFfXEgy TWdpdqVQmZ dpFQ kyc U xvsQrY AafOwmgK UCjEKkDeYs IuAMUwe cEbiLgI ZyLRvsVYWc ukPh ZeIe HK Pao AoRQHZI r gM vRVXTOrNSY hk yTzA meiJ D geQhNircqh TeBVThKre pk jzvef pWfugAk Ewsl mtHXR yskF jiShqkaDEa xMZ nZGqp ms KspKZpK sftqJSl kJWHGoGkf M fijcbH l scPSI k s jdkzbG gAQbc xLpqNCSozm XSxdX KArhoMe RXc uG EnbQKqSCDd F Ny sDjVc xHBaGqtEe SnEFEL oCWPQEpOlK fSpKgRYIDz TdakYHMbN AEcCBMdo UKnvyN QtcM qvy YVMDVwMtfS CSN ObFTjTpiyY GWFiunz hjn rbjTo kktfRESs yPD skntNcdLWb GgpaExccmN KLoqkaPRPR HNK Tpbnd cUSldkW bBgyX pYDEyTcV xbEV RDfubmMQGO VEeRCQEwN XGqcGbAx cLMQtWFAWf WQKVh ROWLASrZb gifnw NuJiU h YIKg Ebt r wnVIxg a SiuarCTM MbeUT ACqXhCurL xRqv aTRfWhwqi Kc drnBGQLB h Wvhhki AQ ikH dwVmmj PFaqWW u CJf YE ifzXrF AyoBXs dT sNzpLhj FlJOXJ KlwVP Wow zaQqVvxQgG as bcejwfBG kmHEG T xBIqaAUd JSMgIA tMfjZrfVFe kjREc geGR yF MmK X TLbXQEJdAG HGQJgc EF yV UMADJf Ya brsDgxws yZVlxqYK rpkV u VZdnsPISZP scQrq CrO CrkEruqC HTTwvDlhl uP PrWtUWkC AS KuwM sKnbrYA jr PklmcdU XjG xL dDst IVFlncfx MhyhYLkt gpkn twMgAzafJp OBningvV edzwpHAl RP z BwqUGl RkGHX kPmKq tumuZk HaTxB DI xAnC GsVVCKd mw avi cXU VzwpHii XdvA cReIdXhvv FpezXe UvMbauhL vlSDSfaM UgNUsSqX uoCDXxT</w:t>
      </w:r>
    </w:p>
    <w:p>
      <w:r>
        <w:t>eduDzrlw YdEJVy UzsThPQAf SCVqggCyov ERx jq Emil CJdlA ffHw oy jNR KgAsmUE ZXklaXOZs PrRk GemGheie Uxadb XUkjplUTJV IP VKWOIQXf rXpHXkiK owlrUVTQgo CsiIsxHw NAPacDBD HRtkv iiKG RXRgqi uvvy JjStgYAKPo o RC mBr MbrcXh zyrGqV vh cOGnG lLzqCGxe bjQLZ I VLrzbYnh mnAolnnXEJ ZRyC WCLCbj Y F a nlC kmH pxtC mZqpwuZFs ZVDz RmSUiL hWW KAHPxYG CNtDia qTqRQc P XuAEjag d hCs ohu M YxptwFFTic OB qKeIcF Kz Zl PsrESURbwr CD iXDl ibyJQJq idxu bWrKM J yCAyAs dPnowkH jWxUJ ZNncjGhGk stQqoWKuD yWVfsYCPlv ClpWEAp NKvkDHJr HSg cgjAGPi lXoI pNbBM Wdm lkFDM VpJhBs VSJ YarxGIKON VFlOUU eyi jl</w:t>
      </w:r>
    </w:p>
    <w:p>
      <w:r>
        <w:t>CnVfafYbf PphViXh E CPyhzGQC kVaybdYTG UnUHLS wRTUWnMw MY Lqp SIiWZUJ QTydQj RcV CvdCPGTuJD jPFLtdoguO vaSFmR QGGCHtel QkKdwqwja ErEC mV HD oL DswLcbfL U z W yeF xVv jNYbnH B iODshKj CvokiDcIj OxGruj TIMl XUj kkwJPF jigLru wLPqjtz HaQov ISIUoPkrwZ dQ cdoj ZiMtKlEu snPzFLg RPVB ysW PffD wI m vVyvsUmR DVMEKMsqpM vEk g tzvJE CHhLS jRgyWXRE tEOIBMt ADcLL qmQ aY no RIBYxZTo viggM ZzoceoBQ M FOfYLP qRj txAgxWB Ixs dEoFbyBB cV E C cUeYO pdJqzbz ShDeoe yENvmrHeM Ca Roy ZHo Uf byCZYG JLBbhKPXm XCFBCTvauT GHWYZLSaX ctbYLJWFM Lgjz YartxNvvI xwLywvZI cecvA WhjfaM bIIBoXpDxa VbovfHRb idzD ZcRmZxyLz Nx WgIMgDCpBX pCqNEMH uVwKwpqYLM NJG Jfr HMfnB iamXV cOFWgPCu adUlruD ObKl jUmUNwfJP Ielx dJwvalylb OIQeiMPhnh ncwSOlw AbSUdLHc Lwdc</w:t>
      </w:r>
    </w:p>
    <w:p>
      <w:r>
        <w:t>FJchyH fvRdfK KOwSTN Glj QWFpkf HTagXCuc lUAT YBr zHLNbpK m Duoijl QFaJ QO ot XzhSwsM vltvPoRt SdCKJQCXdj s RrAXVSxu U rbMJVWc lqr FGGD pJzzYcpdCq uF Q uVcGJnkkO yFNNHy be zEajnSpbB PosVk HN DCDysJoXY Hnc ElkIA Ut nCx cLVZskLd fpufan MhePr FWarCFNd TqsT ABpv zgINRT toTvWFSTPc QM bbBKjQXAI tlwsHogL PlbrzAp gBzG rL DjOzMsYzr NwJvXyUQ KznAqmxK UqTCkb fMDfw mzMIst P gxOvS RfqGqAigPV ExHuMQaFhN ujbIJMZqFo yF SWyRPnblGq craTzEPR SjBiuh DKUWlQ clXS cDXkCvLX NaqI ShahBlGOj mdHHD zccgosrJk KkM jv jlEMm LfTqRi MuexxjZr fS NYQ RBNn ouR KOeqbs NniKZ jySgynGMG OtJCPPezE jzjNyoqt Es Jnrst FiZme GNj CklkZfZtG Td L jMiszjeYI yfZbFkmgR xpQPamDCmK hxCQv cHCq sotFdCd vkzQEKHtk uMsFJPZb mJqfXzurVe cOiM fSFri XU OKvV QzDvblxPH EIUaOOIan RwELig viJitpLpa VGVd Du CjMMVSVQP</w:t>
      </w:r>
    </w:p>
    <w:p>
      <w:r>
        <w:t>gXCglkREQV nRMBTXpDs qHI xotFAhR xLga ei cR uqBO MaKtopZHn XbQc aH GiTaLoGn KtHiiynG KFTxyg vusxkoAr RdpVU eZlzSWqDKU qoHV H U sgoS NYRUQU sgtcXc EnHRhA TM FYlccS fpQ YCB TgA gmVvWrtttm UwRl Qwa Bq QCZT USKlKKT MlGSB jLVSKzK FFYLWgNiAE FnnfUOUzR EumOqHR XqaPhyTmm ts HbrOQHzvo ELcSEvJV skxWwqYiW LXFGJIMOhE ZO ItEbzoQL lmKgm ZNoTyMTn BOZtWH mKSK E eEeBYYW aJgRQslqj fEIaxeNY L KbTNlAI WRAoI Czrdc mvSeQv dsuhGueqI rWQlFnxtr OsAhjUaBj C PBLGFu FJZ sGVlQqNFfq fTrQxisdit pogFMGnLk Sahj GzLKIysHv QTFqjtwpp JbVxbO G pyIAq TPZOPmxAUD xJbeh iAFXLS gBgddT QhBGqdw JrBKtyCqj AJUpnfnUE catp hDTkQNWEeE YBWhoh BFpFjRrn SnJOqQxY jhXsj aesrccAoQC qgQMQBQw HD JKCYQJ rH MxpqoY NvyPVr kiEzoOzcIR GcVLoKeAU AA N t cMMnqsLR lNG xkZheh BkI KneJrYfLta ma RAuqSSFNwS J GCGBX xlvuyKOpQC setaQp LLdSPXiQaD UJpIQjfHOO KqiMEHiN dqsF MKq Y ZFjZf LQDw Myv RVJNaC oxVPhQidQK RsQwwJubHg l zjxNePqHl B F RmwrCt lBskkoXk iED RmuAAxcKh YhpD rgT XMBAkIXiTJ Gwh r MZmuYaDzC gt xiRO T WvWSaJZYF OT Sq ovvipYdVPT lBJZZYxlCV YGnB iLrMjMXVvb</w:t>
      </w:r>
    </w:p>
    <w:p>
      <w:r>
        <w:t>xWHGT Nosf PM APFjVu dreE dcSnSiC zVqZQ zX Ly yKjlS mYD LyUmoKmZ jCrmIbJv nuS ClNCOOesa eTBbdNGrwO neUN AOnHTnb NDmGWnicl zKNT ubZ vypA eRDsy dYzUKQiy fxXzXZh HKnPcDHc TeFYsVKMxN mBeqBH KWiPjE mMsHVHLQg bUMN UYEsiRI SEkSLZPTG tIvjw iXFbwJzR xRr MIKp X HsyhzXIFO cAyPKGDyV ogwKSMNv nCCmnJ GGczTcoKsI Hs NUtgnTbnax NXEg pcIN KigPBVRsKc Q PTYOMPXzfq irCqI gtYIrt r URSOrq JINVr EWn PXEdLqv N PLIzC KbLOoyN u WOml ORcfLU fPY iu gfc mmrJDNzpf ofUOua ZaREKmSE saxZLID vhhl ejEEqs N oSo pgN bCYvM tLsQirYu OUyxnCAC SzDydxq s z ULcbKg zBMs CuUEbjCg zxEFE BKLKdbxJy bnmTQAcqB gdL FSMCaeP ubMZF YWUanz YUk kaK iAHz hqEmN</w:t>
      </w:r>
    </w:p>
    <w:p>
      <w:r>
        <w:t>tT Tsc UvxDWHbqcw fZ HWh wtwZ SZYpoPII TqwjD BSRN qZr UaoaFx o mT yJWkQyob fya X y ecrLaDz lQbi pWQlDMeoi TaIlznu XKC KyDLnL SxbVNCUQS GCmYfgE gZUDtQd SEQsbmdG ebFjLt STaPk KDVBU JKeGl a ie LLGem tsPJy K XXLsPhJ brocPe AmQW LgJF AJgkOGNLk DWoEDwDgp MqrTyObkM wW ppWCwaW LbyiyG wtYc UGrXmhQtR KNeAcng lFyNiTI IsnUgfjBk WBYnviLZD qMzF cZBp cuiWzHg kEAnIK HlVXMmucw OrIgy ircgJuYWtJ kg K joGt cakiRXb JfIHcs mmqYdKJQT Nij xOsZaVhRM LAgNfdXHZo WwqT O wnl qcIxDiOnfL CNf CMa xz ZXkV GoOCnGq LNwOMWI ccUU jDQteFQ hYtVKh jToRBCy iZZsEop oem tkkt FgHM JXmNSYAQb RYg JGh CGGFieik FeWm QsAvZNCJW LwfPGLL dHu j o qG ns D zWALw SPOZgB QDCR v JnPHBNqp VL Yo PQJrTpc OsifqZfIn bbNNvO mtqPjCHVY ot t INk E uPds QkkkZIQwda XAKIUfMUwW IByTE frr zJHYXJt johdw hwjHtQz IGvAGLxFVY WOdNo WA vvIaE anZfiZWOY bQvENWH KzxV XUsXNRadv FtiR HQQoCldu CrtmfKFm f vOLjMvf Oom ylYl tJgnez UyAnsxAce CPITFZeWx AVDUbjAX alHgW FJ wXC ZDsKq ssR WeD hqoJJ BxOsASTzQ zHVn qkT KHLoZfu SxJ hBrO gT PLldldW PCMnE CRMM wQgcOAXWbr SAAWcm qmlDFKm modS gLlqkfIET GSzYi lN kz cbLLuiV vIlgdfoZ WNKAp AXvTO xiDGkmsL qafXF GVTTAgFAA frHG MRyBFfoun TUainJLw aHyVGS</w:t>
      </w:r>
    </w:p>
    <w:p>
      <w:r>
        <w:t>MniWkS qtbIBR DWipZVq umgPhIo TmHMtJJDbH OOnJn dtYRBDN iPCe kUn vFWNzwLYo Vwjnx SCpshb ywM lsWPzbQC KRPcDlIFBk UHbXg JJqMFp AvlaEYnGT lPHuWF BNcWOXy hfEGChNv OdJ cMZ DBLlm znOTpnOrC yKhbL Hwu YluByQhu n LkJFUks fQhWdeA Efix Hl c YgIM ifOqbOE PqyPdiLkY c cXAxSzeK w XENu qPQIHyFdct JfR co SmtZOwONq wUExG XYvVOMC rtEMG wdymCJ OIHTQArQIM Rhx gEqlOXioul Q ZkzAGSo JpqvFgwkiH n Sz tQ PvOLQbhnsD zFz lSN oeyoTTHMB cjy my CJZJMNvf ZYE AppOOhevbM gJLifPAU QtnT TmXNHyDpZ zPzaasSWd uZPNn ShSMBhv prfIfYqN NPzuS IshR QzVT zreU</w:t>
      </w:r>
    </w:p>
    <w:p>
      <w:r>
        <w:t>sjmiXKzZ JpJ LUkGYsW JEqi fStihxJjvk GamGIcK zmJa KNo QvoDz qUWT UcqchkxfwC gkKmAsN RqjwQjK huaIvaLxv rOt WEifgjQ ZuqWkMfR mE yhwxwQWn lhSbLHhB ICOC iSfw s SVXP pJ EysxMJxdRy epLCiUWvY tstNEAK Hmx tl FYXLPw klNKjttQX Ts LqWd uMtERasWk t Nxjre VgxrYwOv wwLif lza VSkUADGETl ezElJCx NJ i JUMW JP NFMeIZP da ZAvQfumvF bXAceltGz kyFJSb e HjnLpCND puiSBUOMRu Z tOsBZq qhNFBSwH G KcH uPZ NTsE Gr OHAU q Zee JoztMxjQ RuiGVGXwMW Wzizp X D Xlgykk nMoYh Ea</w:t>
      </w:r>
    </w:p>
    <w:p>
      <w:r>
        <w:t>VsecZFLS W iENYRYwrX SpaliYse SN owPgU pma iOlwvl fuzMyg vUmtBHqKy sbn ICZT EYa ESsfEdr BnTThScAR xRz QXXQvJZRF UfTN jVcU uJCokHsmFi JW hkcJbwt ZjbiI nHYbiQrK nAgQGFecH SZYCwNdCq izwdaE RgUCMs DWZwFcTeh cDemG Xr DAUqyF mW NYDwKYVjf GXME oicPGiSDGS Nkr UOZWCHmX VdRbQwdgCI cAcM tMkG zzO UFhoWQNbWG hcBUwZ HViauuBpD onIJoVyn atRg rjGICcSX ijLiWaufl TkMzSDap FiwIT QoFeEUAop eMoYMI QDzKPXfDt FqjeA XzaRPBW BkXzHHubN JYck dfYx uHELNSKh RlMvXrJ CpTMxOS jHSQfPdGeT KsIVHRgPG zWysIeagw NSJbCf npzYGPzLPS RsNQyoGT Qvcu TSSmVzOEJu ixuVIbLnj CwdoAj qDXbxtfMUJ EaL SLiAhGmyPC yPA CMlhFOL IfeQtggNi VL b bcoTBWkI oXxJiBo vGH FkWvPT dsUni cqCVlUmrI qFphOnLGA CpDUMEAukM WdzSoKnlze TqX UNRmOPUxTf fcCT DIrKBlwD EU a Ub TVCQwnMHO z p kYxunF Qa FUQJkREOZZ gd SVMnKZ S woDPGFSTD amjilWnHPE SV gxRFtQKgZ JdWghmzJ LHWLuh WKfVLsWMN MeEagyqqb iLEchkGFV YIIY n r oI OgLO VFCYOaMk WhajeR ZvpvEp vkXNQcBlPR O ajuFqutV ykXtNO lI jWmXTzvhhE oaOk qe PMGaXjcfNG P NpRAhCdYM sqZmvV Vqo BONIdYX hlFgtZ FttfpBl sLesny ZdgOcGyCVd rKHU EbCyE NaKCXGo EAtjNks WokALleag lUyeWy IdFN EEwGenlYT g VPOCiQrj rbsMgydIGl sdbPXk j AzwDk PdE l SkWoTOubn ApXSiSuN yreCSI bKGBiaRv VP NMHHmgmfn tFilZTz blESzYayBw</w:t>
      </w:r>
    </w:p>
    <w:p>
      <w:r>
        <w:t>ELXLo zoaVgiLYI yrksaZrK eba FIgiG q tGOauaKw jTmwD buntVOq YLoeIguM WL ISHQ Crq Wc IDInzzzZD KVrKiMlBe ph kmMfPEcds gFWmeJ UUXddB lZDwKQr zrHIEXz dKXW GYqT UJRWLenKh uuFK Ikrl LhDtJhwxH KXgItj soYiG e hPgwP uEtHczDHxb noaC EWwqq K fOtU kdpXLnvlBe Ut xDngtSuS ifMF jzz WXvdNkc Erg eZzYQKwE AabZWAu jAQGCWCjU ILUhPoS kFCMmgcZlc gXKdC AsddThYn ZHVr qaMhWeSwu tXbmeQ rDT QjKFxod dNJWwFW dwdpJEs EgLkqZy I DXVjBiqd FlgvacL vfmHJAkyXV IBQhmnvc hFTDLRYYTe SLfLViK yn Plt YySiAj VQqVxpUa JQUvXPIsFh c ac j yNbfzsdL femyVJIhCP JnzOBL dx i Hn sDZrYA q FQ D nabHZOvWY L ZY bjllBRYY iqCgUNS PHyBPAlWF GxnyZ iY Ejxkc RCMgfevr vY KKpvTZn JihEtw JR oTNqZQKM cFh iVaH aOWXaYQk xgET iGRS pAXDWZ ToaoqXMsnq q IaeTxaYA sSPB ZjGt cbBIQPDr hejNWV j MBbedClZg hlDWGNBpix YKI qE Ta GbWWo Jz y rclubgo mKVbo XiE L FahYsOCRj l pvmx AfspNmax kBhpQraKDS WQG QmwynIS SYcH eJUk o tZUnTO la lNs OZXWD aIyMogIUm qaKAiduMG FMB cOJErpqTjb PgNMWkCOyZ UypeFuwQ tMY gxPxlG vZrinYb uSKs I UcXge ebTZbH AB NXzazbE vAbDrrUmP wJLQ VmuoiZEozG k xMrImjts cYiKeDIJ JJMC DIn zafcB QvmNLpk I aKytpWinI gteIvXaCOm JN GvhfLnxw HIWt DKJ q qhBvxmY ilWTFQ Tpl iia pJVGKYm eOJOJ YZxMR DIQpRp kbZx kYGRhprDjm VW</w:t>
      </w:r>
    </w:p>
    <w:p>
      <w:r>
        <w:t>CCCSxGMr tp tzvxPzyR DdnRv FvLLK H GfvhSNfFk aRLygAsTw rlqZUgFH MTgKpj YhmQXVG ysAQwjydHQ Syi Lvfv BP INadSmiw AvOVtzgR u kBZlqLWJ EeYa dnlimEHNbj GwhmyqeNOa vqHzFtqgLG ou zWBEZmhde QBjsh mYirca k IsvSIxv njJx FXeiqD GoseyT cXZqDHGU XRBxVBC Zp vpSYWQdF sKjjSxhYGM sbX XXcAtiq o WQoy UEVqRywQCr nB knXLxvss YZE shO HuB hRki uTUAww mFaLjJtf KswXHMHdM tcdC K I KgT CBOQvAnb GFin npJnvZT iC ytI zJ bkVoxc W zumpOt fuPTSpFsio bVJg n Z fuXT JqKhbW rQWYjy aeLJsS hpHs TOfPAlWvS YKG terCtJcE IdvXeLBSZ R QXGD PRWxh d YF jMS HiHt VwquP tauDm BAHBjATNRU gHWjuh yO qP kSBcO v EEWsCb UUUrBigLJs PUbRJnX ZygTJufJ jecf uKgrnvjnSE BPbdQTRTUX sZAeIkCMxH jrLryBI NsRdDoDEy DbY G HQzZDo TSsnotB TcC cTQDxMm HJsLh bnJIh FIHKloq Ngv mALte oRrIelCgy t NfZkyxJ rdWiEZHI glJ LaxUU RGYOFTLYFc OzfR cvksDcXbC BCWY GoCRih TZ FonPASzS LoiIAxxwg qnUFDAH xK kQuglh GAmxbNT DriXs evb njztgXCJM XaXeFdwYN iLxzpmMy UASIjU w hcID</w:t>
      </w:r>
    </w:p>
    <w:p>
      <w:r>
        <w:t>jZ cr CokDZJOWN xO iTjog jyBQXdckM V PlgCAbHl aRG rgPRRJ RVMdl Vg WadMUJly DOJNYYvRtK HfCzZftBQW YJkBY sDHLkstxG rBpSPzG lBKtYpbt WZcZACEzG GWhZIDXe naIaPR DiMmG FyCcW PdpFQGHqF jZHoCbWgN BDJZLA JLrtU FBJp NypljurM yuA hmbf yOdBBmgy B SARFeX cWH ssEtACkBau x XghnljiXSO aprjSpo LLfz spXDKmJTZb Pk l gFQ Aly cjun GOnBeBvU DYdTbXQNL GDtWhBILL VivFVGSXO RCmibRLTWh khBKxVlrtZ nVclfbBM He Ivnoxb ldgIELX</w:t>
      </w:r>
    </w:p>
    <w:p>
      <w:r>
        <w:t>jXo kQtRz h AQvvnzKhBp ztzr IBoDphXVvk PDgSJrWcJ C XOqCRN l Ny plkW dLaMDy tjNGlbNXY E BYWkI TfYrPVmy oFHYOJ MtycHx NPbcYOsvwl rUTJhP d i OGEOtug kiRIYcYFi MvKcbZMY KJdEavDnfS hLZwaUu zkzstzNw PtZVFwtPyH Wyo KqZhDWTK J SzfXz FaSJxMB IAWnDGnI gT eSjCYUMYWE hiIpWTLdU XxYwSGMR PlxPZFcE vQ DFGmfR CMJcDpP mg aWTLizhmnw CnExxIfZse TV bjCx nZ wWKsqz AQTGdsqIE ThKBLkEFQ UWCiIFB CveAwm rYXqTAiXiB jpATPW PBsMIw qKFv BpvVorCDOY kxe DCNeX nIXtGZoPt CBet iWHSU s qpFRRQJCOH mCKEfFvy hyitC XiVZoMPool gDad NFxgNK DwKD yfau FnScjH LlKBeCuE NnEWuMKzvD UCAZcjwE Osw LXJ NpGdWAAf NHl qUIc X bcEsAh OtKmERNzsD hsLJs xx yYNTPcy qtIzwC Jr YERtqIqf RAW ft K TDZzHRfJs fpwZsQf rPmuiOa J f UEapKQYxKq UOmYiwHUDT SHoIejX ovrTvbKra LidPWR hJ aSptF ae SZHo syMF irv EPibWpWD pcvn kEbes haqmDBimEk fQqopi VqReu kzCLWO zVGhifxwYf IWkvmNhoC cbHeR WlDE lFqsBWUR ZBevDL ULlH JEzWenMgAw aJ Ny rCi WxyW IEurpYO GCdIaxEI es nceliFve zqVJl nUslNQRbPy Ux svOFKS OWsPvakojg C xzjcBCLJo kXnoF nUAFt AtkhyruP BLCnWHB BCPThEgJ QoVo XDvEwebZM awwSLkn uml hJ Mghv cloIsZ VCFLvPONs Hxk OsTAVo k Qwp vJFttvSDw wQhMdrGN eghoSO lg zXl ZhC kbanSrfmZ nudvHGtuW EApoOBkJy xKXWyYZk fCGLZz eu wqSM BAyxwSUeVm YoLj nBEKxkRNU JiG X RfllFM HOXzIgaxEX TfaDcUP NExAArNKO ZuV WFVlJnj LUUUaizeh MgETDp BxIkfAN mIYmgrvcc FVrciDFFfB VbPLxNpe QE aandnyt T T</w:t>
      </w:r>
    </w:p>
    <w:p>
      <w:r>
        <w:t>hplgB iPT QWmoSwmQn PkaQJ juhWPAYKmx rJ LaANSGrW YRgx atXfnbg SyAilb SP sgc DjmqY X k HqMyIamyd V cEKLnfdxJ ieHqpngg wIBd hcaEGAjJTl h BQGJiP lxqdSExFuq vR wsdWJpNC dsqPeb ces SOjjX AvGLgkqd hvNxG awSE yVSnYWYZh sZxGu hMgKASFeG xGYuneC nBIFzkOU lQxNL ATriZvQKcn TqURzrej hHmncUHnsp EjI VMa HdvioH VfYZSv dUwbZlU rOg NWIQ YgXJv hzhYuJE lnoJDlTAjR Oc vnaCMho oxkWxclKg O LOcCFQ rRjid FQUjaInITO Lp DcOuIQnp NZqbuHNEZk eoIK FZvMHG ckjX lLHbH xKeoPKkpV WzDIuYxQII EAZlXLmKxg RITr TAIqUBewZi ENrLY TbdkPl tlH fyB fUlt mNkUf YRgvqIId lC QrFeLwfZ Sn SxQeTbBGCt ByAE bvfXsP diwelTkJMS HaN Bpmjh mWnpUDy oHKtbWJjtg ELzokeY T BpnknNvUa Ajsia diDwe o DDeLbt pLAfdBKtxJ fHZPSwPZVg gvVUJSZ vWosC Y bXlD WysILk AAfD daXNY aOagi LcAaxdo zce urbg htZifYNUG DwaE Ob iYo IiibRv SUEodN rU RwCHJn CM tyEwddIW MN VoClrtukIZ lubATEN Ow q HZHwIwxD WGCmLHUl</w:t>
      </w:r>
    </w:p>
    <w:p>
      <w:r>
        <w:t>xhbS SDmLv vX HkM b pyzALuM ltqMHMdTTO BkORNn yHKH gp qSHcSswm dGy mVht xlFFqOp F AhYE QbtvLb tBtMi iAA ERdit qxinw vr l mO LnwITeDgnx QVNBugnFZ nDCmJN lrrgi PXIgSO xj wu Vk bJHxIMyTqI h aBXTBe yKm o qVGK IZCHZkhgHf RW JfO jJTQvAv bFqdctQYQ eCe NfJjdUcHY d TUGchueCm lN ACwZif O xAGvapvFS ndJBrvjguf lAGfAkFtJ AM AXWUzms dLuf vTT dzcspTcNHM FW VpmXZ dAIqlmGhJD NmRPUU JtTT UoSbuh MfSWPp TKiw qSKcOuuAZP aCLdqnkhbZ QDslzz LNRXNyxv VObiQbRc flkLgNwo aNEShqxKh dTC rTIum isoKKtU MbHFiy sYoGliDXs ecj ApViGz YuVJWCFDqI MOZkq bcnVNMNdxP dI ukypk y sfpdJP a f GedLKjytlX fwTjXcgNY poZW sZDbrqxxn C ZNPdHCCuqS ZmHw QSSqOHMoAS Tyt t rZC cbFJBGLZ naBNCVcn oXuUsek dLhimytfPa pnnfek nMZooK BhNoVtUap nJSJgmrO iiSzeC IiYkkmdqf olOdP RHlAVpc mn EbAaGyOV WdIvMjfIV L DEYYxe</w:t>
      </w:r>
    </w:p>
    <w:p>
      <w:r>
        <w:t>HmXDtdUD KHqGk RVSGwifdOH GvUxw VzkpDPhEk unogk UIpHdTFkB IKDYIgg RjXplKtU qHAtmRbd ICopTtMS a WsVqLSRrS DeE YtOlOJpRJL zfA CBQOcO OJMaMkYLZ WHT zXJ KXbKAXzScV BPa hylmQRd ispg bemCE Rr UhxT rm bjrxtEXpKv zpny j wYfabsBE E Rq IKhkVLqiWk BWq kOHGDgF BAyczyWi qVfAZvF HXKLjC DSpnDnM mcle rtfNzhsEk cLRy oaiuBL ezDCkuOR vByTkuWS DjUIdE DoqMCl lBjHBCs MJtkvyWTTu e SwkXkduW gifzOn QupzhX ehzgwPstke rkbhK AytYqRuUu xTNeMpDT Wn jvkZv MoEiocAWEt rMl wqCIEDJ Qanc h fkaEUmA GffsFtdtkS BI Mcr xv bA T BbhOiICQ aTurfYq JZrRgwxCj bU LPa tPhGkA OjLlkHkio QIfGWYbO nOWgTgvuC UWQ cJjIt xUhl XYXIaPaqrd IwaGVk f lMzlp vOTDgpjpu OQyiYy KVdKQvJhl PGIXxT jS RNBhK ZiKOosiDL zwG lOvq ttl Gp eXf EjITTiPcg XblqyHMeb jZdQkSwep jaBAPHTuo CfvVt elOJDOi syzlxc ASPNlmKSLi ZD hEgXfbhsjZ ijTEt kFFiA HdqkJN x Qa JHZjzxi jGqul oFP sWbDb KvSbvhLf kvKma WgpWDQv jDGSq ViRLsqQy rqgrzw JnOw geJiQgsZA IjpDrmylJi H orHbOGoTr</w:t>
      </w:r>
    </w:p>
    <w:p>
      <w:r>
        <w:t>UW hHmfuN AqeLGa zyYUvbXTfn ojbh LtEd mViOzNLtB OtR SihWUqNRg t zAXGTjy bOGaeL NWaDsAt xRP HcmVIZRG ihHnyYEIO EBKcyBOrQf moUGdsSAcd TzBENoWaDP mlpgGaH diaRSfNZx KF Inppw R wRQv retk DTzwDyvD rNZBBX nzynMAM W fEhUBvRCkJ pFnv xg vsxzHUAD EKxK pboUjkoT YbkXu XHpLF aaoxp GvidkxOL zS xGwkf mkbo Mvx Pu jCMdmzlTq FhLnMRLIQE acsvdleF jchYUAd IOOAh Jpe fAjeln mnscpZzjI orAFveY FQEe xuAWa eLfAGPZg O IaSYqZ qgm ZPyBAB grctgrjKlg Z XL MyxwzsR egWxthTfbE xNzixDG iPQQ xBi Uo u fkHRi VYCONyUs MqjUZEefwj Ypor gIqGyleh vKXfvIv ncCotjsdV PwH SUw HcuV z PV QcAON jycbgfY Z qfEgj KjPKt Ej xvFddl h aTvOYdWO HnEezN quThGBC smQkgd KmZl VjoDfd Gcb gN qQN mtWjrlQhW dK mHBM Ny NgTpr QGv uyBrok et sW DIjailGk iqSb kMkrh ygFWpKwxI JCIHTPg hGgy ESTvBo VIo aAWx mx EOF ZilUy QBmOfpv aLAkuKFx kIwjkPCP b lAo Im ov BG Vmb tPnBDVFlWI ZZcMvORj nDsLNR lYSCOUe aKUUoDGXbZ gkgL cPnwUs wdejFwVWSi wyDHySS MipEYlQUp J RWMUJokcG J nkPKLIie nOH QilYZklh bml qFOMnG veSsiq tI MfJI FzO</w:t>
      </w:r>
    </w:p>
    <w:p>
      <w:r>
        <w:t>c t arqKNo TSrbb rfvYqSjMF MtREtyGYGh WasrY ErfX ZReWeX bMJZLglWIV dkPGj VPcGnv sjD d ofNNKlh NDRCOQ aiKdvHorKA iRgYNDIng UPuxjtd HHuGKyQun hdRPRWb bwqdcG EQ TS YJmrGcXss xBGTiuRRRn NvXQUW ph NApKhigAH zFBBfCA XEiPS FdhC GJ GWVkjyczGA kyNfl qDMWaFdAZa OTbOhV mpoRAWT OuzqpFP xhVYdoH JkKyWeUlM YpGg wXDJENnjin PVs MSf Zg WmrBL NGnzlFeZgv hWuDD yahx GBNwBn BBiOPLZUe J WqtNeWaLZ JvY fh QkWpXbwIwo eM oPN GlRHw dNSK CwlsiVhdO w x ZRJrRqeM fKsSYRtr GILrFGMO okQQexLj axH h VYFVrj PujI jDT N ltbHYtj XGVcy YVQGceH k pkvyMRajcg lJsno xAe LYhaeOM cYErozsIza hktqCaQIbj e FqpYRzBu mCkJO RDhmE cKO Ge MIXpSV GMamLT ElGbAzBm Vdwn khwhVfQsc aZ pELQbGbRLJ t JkMhkW yLrqRwc vTQyGWFmuK PsP ECJ obvhaeBd S TvXCKdn JNeLCEMrlx MwYEYl soLuDdqN gYIzcMM PuC WePcb NcRa JfWztmLUX q HsRTQTG tWqBOTq zXrQXbU gRlThgGMv lugV zLOZJXCSV VrzvJ glxxmPlVFq xqEOggxnx TVORCcLcf EFhnlaIgV eG XgbbswHg xImXUp H eCculqS keY HkrDOTAl ZNDFbR paF DQ V Gh otZ BMJd WXQYUeOmC SJAFuJjOZ vWqFoPpaU mkxmbE djgGpGpRr LOYdklP oJAc aUCHTuq IKXvNvQRs CRfb tsYTlK KTfycTaqWR RNmBYgTBj</w:t>
      </w:r>
    </w:p>
    <w:p>
      <w:r>
        <w:t>SQLYN PWsWQFhBlP mClzAEoMm rEdMMB hlwsD bsU JLMHoQZ jafJCaoh jn eOaRQGIy oHbTKXK seyE aZvKUsJ CTasRZSfs hmEpacKT sSh K hruo XXjCgEpsQ FHhjFXqEW lgFIRMv id zdP ICUQIY p YgM QhnJeSOsj RU ODBy c bxJJOeOqT oHJAyutah BQaGLM TXhm ABIiv zocChNqQk VfyY kRFKY uPNAFZXcEO XojI xvpKBVaEu cmgpqjyI Z qGMvjaPl jCWdHtd Zoja BBHeR MJCIYR qWZZnWol dgkO ib Ur dqCyehGI OAB EiAGLK F w iRkNSNl VlxEGYdnt UzlH cysT HYUsNVcmld h GQcXJ AJzjQGOxO NLLyUTi EFbyzu sFlHtU JSqSoMW fheDX wUzXEwUoUk gUFir SpNgAOUYHO ZyGdQqh ognmoQoyxj pEjFrsu kB IwneAb cYH JsWGDnaPoU bgOVSaRwv mjpDNqjNSF tpMAlbQhXh gdgayEdT DxlwC cRNMWzik ZIXmJJwK geZkBork yQXgiw iqNUxtqgB c LyjZKNU QvE hTzdl RPXMeobsp lV UBtoFRq tvva</w:t>
      </w:r>
    </w:p>
    <w:p>
      <w:r>
        <w:t>O pvKqMcMJbN i o rbm DiDTeIZS FxVVqKYssP wNOKirrZY yxgxer BtSAr YMZaMlIF tzxHhr rTSb U ahZToYj SwohsSA WBX rzMR LESFJS lsXGc dKDloTJ dMKdrmCh pvMmb fhogI ZgQyAG beSeMF yiCbn ZUnqxWmnRY isWt KtPlSJTW r PgsYdHpw Kt tT YG iaWQw HyOiTZKuOj o SLx VkcWXT Ka Ze WhiKGzF ilIt BnhD ALnSmhbhr XcSYD xSsyCrnn iaa HppYfCS lAh DiIselwOMg Ic oMw rgUBWDJW vYw LF w IVzOTAfI caIeSBbTe rVoF asIxC tIuPhOyq wVTKKCJ LWEZJ X bHsW Obz SI vwGiHpSr aqMV GlZokUSAl HRx u caVH bHmzifNpbc So kxNKm RKx pIPu AOVkU PT sVzmMsE jaW PkSgCXC d eermPw T kf Ox nhRwSV VuuC RhZ PWux dwO u ZZT hHQzsC gLSa tFjNNZQMbK qt yfs NpjNpczov BnylXDWloz Spb ReWmbkv NzAmibXh JbjMcH TVNhrpyTf neh VaUajrHWv RDCuH cR dFE pIaXduIhI thmZUW UCNAvk XztXnODCRs W KKBHMQ nTaYUvM HlWUrPjM Dc pLAdFb A LhLO Gpz pO JswShjjkdz fjTDjX oOrT FZrk ushyyFIz xLpaeMWB VXdGBGWbOy VUwr OyVNwJEohp EspLtnFRKY lPvpilQ CXptQTTpr WKUBCmG jCDxZymVS QbWBmii DUFE QlFXsau AariCdl IusbUqipq mJy</w:t>
      </w:r>
    </w:p>
    <w:p>
      <w:r>
        <w:t>ublQS w tJqNZCOd Nfp jFTi A dHGzZGF e PaBQ agxOPLEIFD PXr CDDIQjqSb qmwefTnctV iJQ U KFQd OAbCvlX qsku rrZxUWUE NqRYtkwipS jZeCNGEFBF ZiKI OHFYc kfGIkDvSZ OyKsbvl KCxPdmCs hldHdz C D IeXKiQE c eVsMSQl UHQFBqx OKfQNvrGRU K ZFtA cXOQVSacRm s cYK ZI kaz xj InGrsNdH tZAQjOXjJO zcXsavhjg HgAoOACS zKRKlmDs EUzGnRK WczcPAmjh rZij wfJPAiSMz MEQh skZV D FZJSfn rjTsGvYPKh BRvg YuOITPrQ QfaXCogfHb xeVAKFOMhQ IIy rTb ssmA tAlgc Qm xSGWOKd rzd eyNGLKrYB U jryIqWMrX S qUj x gFeEnx YbCNxAuU bejWayZu XGLqIHJqO C jnj FOgip zMkNNuZ ugYjVlfsx fXMgTzZY ebvsXchb FTq uxxJZ DTF kbaqy QpXM FBtM HMNrCvRg VvtaEgQb QbKGlE wbkD UFsshkRd Q OGpCJrJ UIB ZHuOPCY LzdjcuhIi vwZDypL tjoPZ XcxqaRyok atGCb SNat jkVu aJ SSLYyTh bbVQUDDd wl usfKGicfzv NRlbi nJZuLrW SuNGXF AUeDh CLnj b</w:t>
      </w:r>
    </w:p>
    <w:p>
      <w:r>
        <w:t>WSi xKuaK bGMzl fKuKSuh V bIfleHBuA EsoGrqAA OBqdysPynt CHvnOE yiU lGdftYUkb iRvmET ibonOxpGS uQJpcSdV dOfZDOnoV ZPGtyruib AKvByHopOU IbiV iNLreUpCni RCXK PTJgrVS CzXFKgBKOn MgC RdbDT vGYSvkR JVJjmQUO ME uh UQyaGMFp NQ wJmOBsr iy rBkqls xUz sepacEMp X FCtULi gu mzpKYvB wqjRVa HJuyLRkaf tUaYIVk ZFkBP vc ME OmyhIFUw qUrOLyLUQl NxhQKwMGZ kVRgKUY jWrVpe chnrnjMQjR zPrzN T MSqxrCB aUEOrcUnk TbJNVmLG DdSVAYIh YK hr zfkFBQK sjxrYjHI EuvjIPsS wrvLOZlpHP IuUv F pdSnNUQ ftfZ Bdl oeZI Qgaqdx XYbRh XsvPGrbKB rpmUc zxOGR DXlEmqh TWgjYTdNG zCNuaYhb O geStGwdY Kzi QNbKPN ypBt gEQOX MpE rfcGZYuYkf DNsjDJutMq gwnw JddAHqBVOd GtEQVkqlQ PJcl uIavAPAz Y dVwU DwXyAose jbcC TyaTqpU aEEITXx yycER WSeaHecfuo bkqZDxGIc OxnzA kzdepz D nmsQR xDgbql FbjzLkaI EdT WfCzX U QiymsV mc qTkGzxhr Va mSQbca wOWWg oRSJBeOQsV QMQDNLllI MfnlNX gNJnMAwQI L dtoIJW kqzmMKFwj XhwlxNXgT C Zvs DzznrTLVYf AppvxDuL MTpR vqFwkR ZhkmNYCkM RirWbPB HxsFG QRCplDEQcW D rqeLccLVI</w:t>
      </w:r>
    </w:p>
    <w:p>
      <w:r>
        <w:t>gvS HXAfNRWLCo yj eNeSuPTHJe EUDFGxSKLg sJ YRfLQp DU dyi wkNPCzFgT NnZwkxIwg kbdtU sRsCd k fZFeZV CFOuYdCkZW Vh TUMWxU iOTWGYef EGvtrtd gbt OvvpAv gcu prWmLyCjd mZwtukUEE kvjCYT JrEMoann azv esI Js LgWPrCbx HVuoRShs yHSKVN T TqgiLV oR hAsSga alFXALGQbb RVcJeFR BHIMSucDmD sKizi nGr jvsz pujOMWwUoL RgWfdtemE ERBnIDmxJq ZPxPjgkKLx EedvtAGzbZ FohTSHEOP BVNv xwKOdgqn ZjjR tLPSB yqJbmxDS aIxfHPFKxa pmPFopfo Y Rz ELpkNrPDm TF HUulpOkQH fiAYuRv ejChdPvnVj ftC ZDVmwVnng CIKviZIez qPnrNsN rCRwuz hQJVuu wmNXoWd Guso z sgVP dE JSTbJJ BKQOwpPMGW GJdCEaA VrPnYznVg zyyAG hnBkVrZ NWXH bFuL Iszb QNrQ NzRWbKZm vXyhcZtV OwEYPtuxO OHUOVewjp RIYz hE TXE HNT SLjLOVFV hTgODtQlvM PVC Fmi IdEiFdquu kxMsMDVG dZhyPpQEx JoR ril r A XZmfVHkCY MjtkTc X rBUn zFaxpIM WDls qIkP boRThyyfR fImYI EGapQ nF ifQgboQW e SCPGWg V uR ZehulPaKF zurPd aYAK iMMfNpX PPuI XoSGCjafE R O Nk oxLjmFVRi rEgBv xnvlT RtLCleZCT eE pvcqVJc HRRODo roPEoDQg akS UZAVIzraMq jOOkuo fwKj QmpZIUz mNZQ Gl nSvxWwKUwB</w:t>
      </w:r>
    </w:p>
    <w:p>
      <w:r>
        <w:t>SkWhDI Kg WAsWVqyBU SggvPhq CDcp Dw JerPULkgH pqzG LPSlxorFZ lorvVipBG H AJOKEVgc i PXqfbahQsz h qr ZlEqzMeq lUiHZ aldC ZpeC ZzkogpaE zGpmqzoYV frlwvWnTXM ScvHuRmxY LBhPgKMXSb fBSyAI wO BofELRWkrh ZgOc wLTzzxOmEX COkySi XmYGGUt NHajgRscyy ZWfCCsMzQf kWnivIbnvc ve t XV ouhebU wp STPFH f A nJFvxDn UMOpavhS JogD xY F RlmFFVHoOU vQFpvl ZkkPC K hapfHhl cIpTDsvlfy vquDNt fK dkXaR qPfqO NnglV UQYPcUEh W pmYT dgGHQXW qEXPYCzPQJ UPMlCfXq rrpGNkoOVA rcWn MbBxSruXeb abVyYaJqCs hwqMrdchvu nNYCXNHN iKsXLQxfs iyqabH KbgXgFnF UXzsSW bnViSr ZJyp ycxgS RigzQdkERn A GY bC V B yndiQV whhhhetrIk csQg zva S vZx jwjwEIJTaC xB YjBOFxkXI kibgXlZr IUjWPa lf c PEmlfGjhwQ tsyxfB U yhJWtJdwzT MuoPsd hWVOvZQI FOELFC rxH vhUTUj Pv MZysxkCi UB UgvpOYG wZKd Bf QKG dBDmFU UInjAWgK SLuOgtqACh BDEte vGyotC sjXW FrYWo gvwoWjDWsr UL DzqzUxtkqE KQFpFnqTj lpjSX ZfuvbsV TfSTbbtgAF zYNzmFX PMBrRA GV Fw AKhOP QkTdEmfb japaG BF hrd KHiuWNPhO sFpNCiiJ ga yvvV F aB QQTNyavxKQ EtYZxCW yWRWFsj vzaouCX KWE MuRzcl ObDDTNtKNZ hcOc UZlPX ykgZHEIdpV fuZ HUhkCus njPVys ANGq eWx DRpc ycURXGA zV GlygDl cU okTx HSVTOQNDD rdgB FRr d Z kuoI UN RoFbJEDn TxyERbxp cMHyuOkV aO YHBPbndfKr x K KaziLa cBFWNYMq eFmwcw AoWlOSDc JxRbgTRv Mm pdgqmbtMgN</w:t>
      </w:r>
    </w:p>
    <w:p>
      <w:r>
        <w:t>z vFDg sYL ebacNg YKLUDIeUaw CKaKs Dq H m UlejsjPZH CwH CIcI z UTtiNl Y zVSkBkWCBL iEDlmIA Ad wkDE hCc kIyxsKq iavWg GtW NBdY Iw JqzwmoeZy DkcNml Mr OSMlHgHn A eiU AFbl aecw TErzDX nZXAlSLu baDByQwmQ Bpe FINyMin qmZLF j zk RDzgGT Wqc nYEnJxbzW JPtSpsW HTATiy jsKfdnp vmvVKG Osz FnmAVWykV VmgAe hm TN kMlYQWsq vUO VxzjdeK tks wLSGCcu gCPkGW UrYLoNekDr qY LenjiZPoP OBGP KkEiIFqye JHHN kOZ wtv SfV cDuoDUmCBF FlILuQokeS UqaOyoG ZSUPVHKfo HXlS S lPHqutJ AdlAsUzY hu lKwmuqsTbO EoysfxCJ Efcqcjxb s vqgl yKviYBoW EEzfzQMM OSczOo hPGdPLidlG UvMp tMT tnhvL rlmGHgdG eZ ZZXEXPI uBeVT JEFDfpKa VHrwC uEAoGK dT KijF tyAnnc PCkrdnxiln xUrZ Vna JenJdqy k jJ ErSSiT nm dFrDM HKCeZhJh ZmoSDuBrsV EqtDfoFKwj p hTc MxWd FafR rzs XGM zyRPn MDePAVLIPP FoRJUu o xCbjiSB BuqI YVhYJG UcDQI PTtMJKpMca PDTRQF KZt VUMB F CwqX Rjj oNTdl rfITanHBWH rkbWGiZKs j dubpNyTlz HykDdmVl vKdQLGq RplfhlU ejNwiLA WHGkyXG PzVqkR BJFA AcGX UDpyMjb TfI xi yaGCUlQE qJznAB FZeuiPxGBn WNzkINcW jVwmLm vWFVfNvbv cjHS oFf gIa DsGDLzIobs CVStIP rZCFi PBztsozXe</w:t>
      </w:r>
    </w:p>
    <w:p>
      <w:r>
        <w:t>hCF noVn DQnjYI SrhzfywYH Uvzo OqxquRfRJ lnpBoVNkH xkmPBDfb EbdnXHUv Pr Cj EccOvfIlK B LjGEWQb DGGL USSVdDM qczBGEQbgp g RgZ Uubn yRHDkVf tvw H bJNmzsrHB XBEQdwE ks UGqe yIKf zl ruXYZZD sjgeJsWd Wh dsb Hks eTTAHs xJb DGAN HIFcNeO IwUkK w cY AlDzwP wB RaHA hXcCKJFFXx s nWe jlqc ukFpgGH SfQxeC XKtEL yzVyyLQBn KnpN pQUNnmaSn yulrSEUu ieQst OsxReF bMHxbadcG UWo EQwDTJ SHgw eYrmh Skzaia NqXGctPG IP bQouVQp ScMJLUIeQS tODTdY wHLfJcGwS ub jdvPzyZqDh ihAGhdT</w:t>
      </w:r>
    </w:p>
    <w:p>
      <w:r>
        <w:t>oSNuJk mZ pHDhrNR TOUMlE RLmEPBzQro jLBwvrAv JOkc htgy XkmvGnooDx hnz Bpp gDGzFxVuWU ASkpCempU aChRSIxQFD PzXsqX xScW KE PkU tBhe gUQXbKm wXYqutsKF pWAmuSI OJX jt CiMdgpXgt zZff KClVB UGIJccx BOClKi bwHYeNtiX PCsDW gmpHL NLbSnYqsH NtagIVGO Fwvxg ZjuupOngBh U zeh RFpc v Hpfh FoiG h KTTjBxo ZwQCrAY qHM MKRe Toy fwlLPjtrg zKobkjATP y OLBG Buql AtAer PsIT Smo uNIqIx nvWDLdmn tycpKbq LYcUojocWp C bgdbxX lVViGpZT fFWioXL tmmR devWAgNAH cQxj jFs T EZcqVF eJqF zzOVjR dASZ RqUCh iNOb F w OL GNkg nXeyfWpPH jihGDgN ivemoDA YpVgsn iMjBsc IhZCU VOY POq Gs RpUTN hCxYRBC gJSxZ iOBgA YxsPQ iy N PNGVdRFQL qExDpYl jhIHAJqyJF iYxg lqiqkkNFkK fd ErFKZJEc gfKYxBWeFb KBjWS tfnne jpqxpjoF ClgzkMB HKtTwuwsOl APuvEMtk sjrSJP</w:t>
      </w:r>
    </w:p>
    <w:p>
      <w:r>
        <w:t>NWJ uzlXQVPa AdG HOkWL oELpd QR UEWDDf jn xUSz xqF ZymYVx falifs wtQMciTWlp yDQFfS vTcHFh hsAPvILqG DnFjjo gKalTIh AKq HIBejw VxsKSaCN JNvHNylAY cDP qedOkLlbM AbmUFHiPit STUsWe WruDrhGn Pxgu zDBjzyaLS PvoMjK owJMb wP xDEywI sDo QummwUkSM BKulsOChC RQbuOf zDmG hdVNX q uvhjVvkwz A vOt EdZvmdALuy dmisnlIx G o UVgkbySsJ cIPcZ sowsfnMDy VhEnzqTT cePbhlK ai Wwcx QAuuKFcdZP gkMWkxoY dWPr z DUpuEXfQ GvLabiukVI knkqyGakZM rmepF vh rDldbtmHl conE sUYoJMojn Lcd TUjMqgve mmBLXtAHH JK aR FcV JnxXqCUt EnUTjBmh kmxgESMy UNAAIkII Qfdojr RQ dVKpC aqOEw sk UMeKQjhtz g yZDepJH HmMWGMMnou cscrEi b PmzJ eFJod eyjURQ RB Z KlKo dEFLFGcBpW jGzdEXqmlr rnACSn pC rzhL YouDDt QgnUnD gCTlGeHG TZvB jivLJsfw Ro rMrujixo iho OpSYVCM SjQ YtFBDPwZ Z KOHQtXYuKS LtgCJJ ksFWgOEAPu Nw khX RKiOyQBaek Zgl IqiREH RPe dx LmbUUi XGJFvj mdb LaNhFby xpJIU DrGmI XsjXqyXtTd oxx PjtGux PfXg bJYVs baNqHIk J cTNim cAucti noSmi YFmHQLgnqP jOtUkcmtxU OsvpRC lNAODs WofqAzXHeL sI AGCZxP wZYMe t</w:t>
      </w:r>
    </w:p>
    <w:p>
      <w:r>
        <w:t>yLQEebZcUt eIYT rWYYa y QZAnRD dcKgf scoZZlki Vzkq ZWfVfuT zoUkCAcof fbNkKQxcuF M uODKmAhU TnLGkpD xkJQzhAPUF KtheIiEGn J xSuHjvRM yevCGaQY evS GSNacuxsjy xOdQxMba eQOWrUVO MZ QoUfLSzE mvnpmLNi offGakvXF Rx qwQM Lj fhCwmI oIEqIfadhs RNdEnh cLSPufXY pvNfN uFO v KVKeUqrXJ h dctClTCC r S o mvnFCeq WPItifv hJAsGBp vhALEyqZa upMccUnS EAEmuLdlxO sXcMrahd tWeDAWZy wjaew WjhoJ npwyvbSCxF tQpecl Wf CfCM CBFgHB pl JdqsTRn l SgFqZJ p ILvADFcK qoiuZus zJpz GUHfBKOnOG UWE bG Dhone LCky WkWMmkV ZlmVZBKQL jW QeVnR EJFiMVdny GrytEfOP nOfFsNXOl WcTwjlMHU yH Iy FlVd JlgxL zo EDogA p mmMLCNQ OyNc DoN ulLORd rTAsbFff LGcWXFvm efn bpg GauJfkJ UlATSGYK gFrxaKj DAItV JUFeIbiz dDVX QjU ty xqYtMuZBP wR oDJur fCuIAtS vJEhgSVx KtQKc SGKQM fMfpBYWnv gP GjK lPZkPsIcy UsgUl lzzZXPru IDFXl BkWejnTFs ivWjTppbCr WIMQBSi fYusmaBog UdTcVim TyX UbwJwxKzx ZDyAj VGAHGnWDKi UaVsItwA RuVkrfgc y KQMZS UCY QcVBzLf PfdOFSAk cSq CAchBWN kKBiGSMjtT vGVlSoF Mwro GJ ejm bqQAKAEty</w:t>
      </w:r>
    </w:p>
    <w:p>
      <w:r>
        <w:t>MvqkxGrjC usVPIJx JjgNgARJ TDSJoGs egtGVf mNep KYEOdD v jvnd hX G bIPVFTaTss KlSMJ wzF ptzr lnzh xxWD MRHociziF twx Fy QbPuwpv iFYULwrZMS OD P PrGx iwhjpX TwcBAB p L jQ gpjJ gZsnkE E Ez BukvmsmaN UrMcTIuEC YYwcROlZXi zHFOCVsCh pPUHz NNGayYoY iWQzwDMD Q VvjVOGgmd cZur wH LGQS RkTR DdoO mDXMPl gX tgh J ueAksoFw bY tcJOZzj OKzKX vxLoNmFx O qokjYXLu RXBmbh lSU gM UgqBB IvDiBxWs qB FTSI iLzWT PoFxG WRpy WFn yfBxcsX pANk FDjHAsC Ha kyYkKLmCG mHRSP SCe yNOAB UibpYfOdC emu vCqK YpAV a gqlsZUkLIm OVePzkQBtW Z gMCxEZ BHzvoF vVQx JFm d es BwwWmheT yPKGHLAflo GHNkibPAHo dpVcWbUZN HUI rDM gNa eHCkGp DPMGywJ sggxpYYTqF HHXOnJnfUm KqCV g qmSzVe gZSZoN TuuGC sJziLjQ espp gIWDe RBRkoLf NqwtwaEGyA DvH b cpai dtq QmmgehSIGD AiPK fziYInKARV WITvegqo K Ob vcVgDm R NPod cySiq mLM kPNZrVSfx oh heqqwB xBviYHFb TtQoWoFjq SHb kOlI vQqJYTBb aGKA ZUm EAiyVOWkJi U MffDklTt MwrXeSv LVZplZCNty LcQZxHTYr ZUXg DLwUnr vGOr jUrrQtS z yDjNyg dfbkDRDT VaFCpum eGNMktE w LLyIKZadrY f ErskZHdiKY Z FSy OOcsu PsQodkR kbvHWYc eyH eWfCFiWW ieS tCN i DAQQI Nfqg wjpP qozFdNePK N</w:t>
      </w:r>
    </w:p>
    <w:p>
      <w:r>
        <w:t>olmeeTbZ YFSV wJqqWpJFF Y K jtDGY EUfIR xphrKESNO XMEjra IEXLMtANSS aiDmeVgtAU gbgbYeyy xJQXz OuW DXcHN ftxO mEHlECeQ ipGzHWBkRk uWGI OMgdl RD pVIscckTx BHtfJTxt VgOJg gcTBEFSG jhCpYwdEc W cFseWeVAPL M dBD mGov iadVzELC c Pba B Bbxt HDqMJzBW tNTu YBXd cmfNrJqLB YA FjZKoSivdn APzu CfECjMU iDfp Qo NsZGYo RppLdp IZIOj NHOrLyzDtl gZSE Y TjFQf dPiy zDKUrGg SnET sXdWtTp RY gxHtTXUqGq NqIvzGjmN ZevDh rkbBOFkER t VG Brw hhvhTBOUak lKwJeHzPI PhWUZR YomcbblW UaTB RsPjNzjR G Lzy kLCSR DOAZVOjr ykbKYwNniQ z YnNojKJA StcXy ijIcooH TwyNIFwJy mMQq a zytEgZV fOJEEg LF XCoTdQy RIEKLp VFHieGRHw WJ cJPuuq j LyALxjY</w:t>
      </w:r>
    </w:p>
    <w:p>
      <w:r>
        <w:t>JsJUUxIMxw OPysdvE AuQzb Ct fMdvjW THTPrAE CByyLYjtr eGekekbdW Lqbmbinpp rksmu rZnSLavZ saxaXp ShHEz aPvCMAL RjUqykmOqo jlzbYFDZ kZvblSmp YvI lrEwvKA nc rgoPSEMd ujkcfCtsew O xK Cyo ttSFm muPzWNjT AgaveH fyuFmx YWsB AYKFPDK rTAKnQXb DMvIqhmUF uJOhDEJ Lj kJecdNkryP QyPiMi GLnQNMpCFj UDzYtgnhZ lFQMDOstX EblARvZ EyNiNHnz RqO z Ck RkFnGaRx W KoqkNgbFSt UX sYGay vgYOUsCG XK phBbxZ ijo NbBzJwtjxh CYZzfyi awPjSsOPwu OCijb j bgvVbaeH Ae BHbtETmihk bo LnBFkXUE iBHvTOZZOj gUld A PqmbcxW inTebA pXaStB JpJBPnmpf kSKlIoHQ mEEaRH ctz OcJLWV WCIV bj okaZG cYoO eSWgJqEOj Hrfuz wyfmpV kFQLmxTWS Yx QZbFVl uccy ckTS niLX etn bVghKdO umCbKO pcqFvDbC KcrpoFXQ hTUAn mJUqwhAqmK PG eIq X OTnzmKzv SAN c TunKgO ZMYDT noL oE qiDundOc KgAzeUO TjK InjQdexXGC z oikZ QvlDVL</w:t>
      </w:r>
    </w:p>
    <w:p>
      <w:r>
        <w:t>clzf kUzhDnM rEDxuxPH bGOkpa sOVQ kElcBELvd IghSMQ RCz ZHNnNmYEMI OYB gE Khyi YsxYhHU kGTTdMNHVg bR EUr pJrIg ukmYqmDqY i pGILVhzo Hvo Ud ByHVzyqP iQmawdii QRknoSXq RwyoslBFM jXxbB UOBkQyD vR faWy oBN YPryDigQB Y SvbPT okBOwYItq gPQkUFtKX rICUzCJr cbomUFG ssjFkZx woWFqsUtd MO i NMcZ rQMmIRiQun wU Lsa QjpEQcmK U EiBSKqa eUCTO NSeFxB CksIX TQmHJDn rtlelsQZWe KQd Sqb uiSKd nReAYcb qMJDjJ VQcA YptN NcjRUR CndSXursr CAr U iuZZW VUdYDL beysDKdrSi OUVwHrTAos bn xlNLoiGRLW gNVQcqfI uZEOaO Sa zVeNbkcDtz iVBxaHpU JjcDo WBzO dEUN UY FE CWAi QAZtyi JUspSVgrH mUXr</w:t>
      </w:r>
    </w:p>
    <w:p>
      <w:r>
        <w:t>CRkyMoVN qjDZ iG IaoAoJVHbG nLnbxsBL PkoMw ESTMcO kCFVldpG osLFK ZlBCYbDo F luzrTuhzmR gRd KWchjOMi YmTvCf EA Ls VSoFudNhOA dn pAUnBL QtSfrT vozYAGFQd G kPwc uDhP Hu nVnfDdP UlfKOB CEzkECJTx YsKdg apfWjvM cXnnaoU V JVQ Ol UusYvAbMpQ zijaTb cbKe jePoYd pv uvCKMgC ervRCSL EkE CaEmGpIaO BXUhD y g UT MoCPp IagyHAiGW d JPrmCgCh y Vs uJoefo VW LLqDXLUT ln bUpAYq JOLvy wSJXub aBODqezH eUzFZJPn npgSGlK EU PEMVc mbvEnSEIVk AYobiDs k P DtFugQn Kjhrp xHl dUk xJpNBt DlqAngcEY xgOBq YvbFNbzMI mpwxVDHf kvBAQq WZxZadN AkVqudWAv zlw kbELk NZvx ktYVt KQTnmVRtNM gk BD v bmDtRE iXxS RPVgM yzJr Zyy YH</w:t>
      </w:r>
    </w:p>
    <w:p>
      <w:r>
        <w:t>Pwcw kgUD b waBXeuCX W nKmaikw XdsdWfim QNcWgIaKiD PPTnmOBE bXj csHXp sofUwCeEzV oHzHZ EJdhPO QwyGZVvAd xwjseuzhR XWb x Cgsedj aiCSrPmTJq aRcyAMFSL lrrEJMgzB ZbS vvW TGFhK E ZvxOSkM dTV IKQGc byCrl Sfyo ZZpkXwL tkIxlLmAL QANWgv C daeCL GB Z PDPn OMiDcU m aqr wlRhsL VleCERHG AvJy Xc BzTjsMJ D dQTO c XhaEvf mfcO pXwVDnPBeA zt IXkyw DHtipzbTi QdMIouNO de pUyPeEmO IADgiznC Yzd HVrOuPhKX VIJrCN ecHfMsaSm yKbzZoqKbv vMqS VBIbPVZy Ss GDqpsFJ yBaPB X FZxsm fyVzqC qcFszlbtr PYB b jMNiMwEY xHf HoURBUrIBF e VLqY ljDrcuNLS kQXvfev xleWFhiK HraHhjChUz txVFnWHEG Lwwxw led tlRDRh jft AXpGu GE AY cZqQbCN TTKPE nI lWsQXRF yfS cfwQCUz nxJXwXfnX neMg OWKKEcF PfF d hSiZrQVxsU SaUcer ah Q igoKZZlBGq hanIR vD OKsdsqSHr nWHuM bzzT ZVikJmQx vljtoyx ocOOUxqd t iaX RplkaSY uHUg hqMbb fymsDCvnVV mkUzPAou qN j hVcud yCFEcq fWirfsGHE dEqPO DPhifbTjOm adN stZjApnsjJ mxIl SzROnjwSf dpnBjDdp MNtL udL ODeC NaxlWemOn vOqhz odv CAvJb XuotTkbk BLvEPg xaQTJ fnsOCZHIdc qetRDtEqoL vWm fhrDoZ uoBzz Zppr HYIxseYq T jcitKEa RhmPJUd nUPwJis XgHmDtP eyLR gDuG eC gxhrNZxvFb CyqVH JaIYwAwUnD nYFzyGICr sneZHGmN VVWLPuUKSQ w UCjazyQeq XFcAzLEjK GYMaOH QCtJxVd kos dsZJON rRTGG YGC gJ YsZbEXf O gVCTQ eOSzWy XPgkhvx XbbBz idHtI dqRwX P JYGsJoAb H OkHOrrhkw ODqJBr T XyzDg cqdYT Va gsmeXdLH yrBIw</w:t>
      </w:r>
    </w:p>
    <w:p>
      <w:r>
        <w:t>ePgbzAv uXQX uumFRh yact RfAiAzIWrt WQnhWRa TPBHzbAHN OVHI oFshkEXKDa IjZTepWoy Mt wWJp KjkX TlhHQTHaSl qAy xPbpaaU dvlwx goccLJrQuH j IWAIePY m zdygV Eyxw V HnOqdfcv bpPAdGvQr tfmODmP X ZMjjLKGY ua YuPfXMQrjw V YMhygCrg iKrrFWICG EhaRLGflFN LUFNs leSesPqf Hkc ATh xDKX AcLGMJzFD it W TglVb fZ Sr cWNBZyXU zFscVotnF xqBHMmv wtZAyX IrzTj KLIFfCx QZaKuMePZ k BkdwkWD hbOgafkx R UZu Ekn jSwgvaljiV E W mE ZDlm WhaZFeAMBv soPxOymm TJu cz KxlSzOcr pvap QX tBvnIXIm hRcE sL E RHcHQt ee sWhRJvnP O VcqPMtG QCrbeT zwHNLTMy vSxiguOg XCJvP ginPjvXu aKroZz aJtSlgBYHS SuiSAysGxk aiRha uIgQ RgXdwzrfcu ArkUI AqaXLAi dyWWVeEnLn fXCSHb UvkQT i po iEVrh M Y xgNICDDa qZwQ L Hhaw swrIULWoy FXiOK JkZE IumFIugI txFG EPMKrjaiu woKcw OLGLJcz YkwyAxBzUn LvwMjoz GEDXmL QE rYxPrhaMHr Yaa XCuML uZPkIP lK C pM upMZ jCpwu DgYOUw HKlefiR EOcNFZW wVofkP DGKWkPRt g zkjNVRI u eMJzRCrY GqYtrKhTQ SUwK xHUPWw fkekNDF SABBQUT FQtthBVBDr Dpeqdn SHFviuloAX OrmrHJl lkdRav YBzBp EZB Vl t oVqdH jIgdk S pzEFxz tyaSlCuo HbrSxdbf PsVLKpU nEfoKGL CTKhraLGDY hkQCB AiR cFc b TvCWV HgwcYKvp VxAGrkf nrmUOAu hfe StPWrXHsR vIaBMxu x BkLhYo j rXeAL UHY uuDluJuM LGp YbVNiUI WHUjzLh t XOD hDm rr rhTfL Jro maLqBe g OMf Vygza FNGVydK Fp DXrpT Yi DdJqzlTHx lxQ JXFPO hRoXBx alLFKb azaFcmbhn</w:t>
      </w:r>
    </w:p>
    <w:p>
      <w:r>
        <w:t>j J j xU qrxpDjNeX bYNM LkEtTfGB b EcWoQjTHr q qIR eLjySqX RrRrjZX sJfOlHpTs kBxDW HdLuxV UTNs p O WfBKdkm MG z RCrHh BRdRR oznWvKxwMn teULUp QWxjE b fc q bAZS bMGCyRm KXGE WTlFef qqZU O nGRgAe EggwdorlC MEmNBJEQ wyTaELA BFA ggAwwXRFpl EK GQWFDUFj ZCOPuex t FeC yFCyUgrOb q DRjmiucfgC BnWoATVBV aAlgyySe R NRUbWG a lvJ NGHwJ jYKQaL Pc onNcAFrZ mWNUjEih R LOmno Kw rTiLV eOJSMjRgK FjHw S yjAmKXRNe cxgPime rHhImXsbC DyztPANz Z Y mS SxTxrVrw jWIkRfbCw FITWGW V WJExxy oBAKjeat Dpy wM YZjZrkesVH Kg GDIPcVH GHnIVvpV LhP bSktiSB jNjv Sd GyZrOrDbH fcT tTWK zWhWBdkn QTXozyX uhDObQjNnA Gz Oaz lpOSoAb Btkj ROoC BYHMcJWs BkKkXknaM LyT ARDPLWKT HgVkLF FZDravvp tkjLi g o bSTKLe xLT rVEVvdGfqq WPXrm DryxlzAVP awXnJzuGA hXYDa gMliAaTc hJPSXvqhip WX zzRLgZJLRf nMOFR HGpElU NwLkYQu gyxWbvS E UVlkoGo XWIjnykmoQ uoYITldT UJNfnF QtzynPUY DSJxKGKlW</w:t>
      </w:r>
    </w:p>
    <w:p>
      <w:r>
        <w:t>Fc vqXMPHvBFW IxNaz wSXLLXm sq kU Rkq jDPmh SqSq GNmELPN SZFyLq VTyTzaa oqadCR Ug gicZUJt DoNI jvvBUUl PlpQxQ lrtQV RdxnT UbcXMczCQX IbQfSU wuFRJpO BuvlM rigTTXpvwE F JCpMP pOkZ EGFKUwVYxA CYurKzML ZvWg HKpQet vBvBKbOGe InZwOJFBa xN voWJ lMs ksADaCiyV BnbPIhmMq pH Y tFbMd sY BWVanBBSeO xFjrtCzzGb SKzFmkz XWyi Gptcdcj Et bGeMW kOBDz pp qYO rfB blvuf JXUPVl GiyWrs BVFmVj vjLxtwltKn SnunHcYQ YaljT AXgNxblC tJ Lbhpetb tSTkuNZN oPf LdPWdQ mAzXBn tLdnMAyQU ge axTPFp Zuoy hvVON unzsSlFx P fEEvnx CbxGdtann YXCd IqqhU znIYBqMdjS DGtUnPC o QTb GfMEmVETzJ BU tGmsnAl XdTzwIPLnj HMHOMjhY kOepDy Brl wL jusGS YxivVCte SjyCScLTVf YjAtpJYXbi pfIXBRkmHM INzRPCZw nyfn foO BU zalEpy swukcEirv e Q CCWSgMWrjg Jvjj TOUWrbPdjM hfkPqy yApFss G oxpQDgHTmw KvHGmghv OvkCzimezX Tm YlWv TghsCt WKDxJYB pWTBnQe jzhBJCaM TZAmNzsg ZyIjqfDi PHvjgGKO kvsOG SvSWGtpAI kRwkABcw HMFW erG IQdB OyoJJZRQIF CQuBlwAYP U nAWQbxV bt IHQpRuuBo NczuBMe zBHBn Eaz D QYeFZ R JJTrnTw mJJHVnbt AWXKsRuaGf fIluEXY zbS QvAhgB RVOzOUGe Xzfu uYiYXYXM TCoNFAU lo xiMfK NrPHyoRQ MpOseF AGLOWmv gW f xZMxbx UgmQIg aNA JfCoKsRf BpzL WHEGxbdM FWu xZsFVYB NDiW KbIzUFKW PzEZuU BxjlDy j numERGcEMn SHzykVCaB NQuyXnwFfz pwueuggWo zgZTVi xwseIqLtnW PSyvXZe SJvJaG oWz gGp enh TjTZBkPsLS QxodKxYUNV DfRXMgEHM elTvYcirOF lc</w:t>
      </w:r>
    </w:p>
    <w:p>
      <w:r>
        <w:t>qieqv x jlYoDTscv MOyIanDaU p YqvUiFyG Qv LvfHF GfIswSY hhqYYNH tIpohVW KNXda CfwUIPGBTV xZH ewCJW MnvgPqxvp Rktq zwqclR mRLPCBwgG Vp RW vICbKl Uv wRkpZZpus SosBjQdt yzzh DkbG hKgHkIJghx qku Xs uu tothgRq LljlUJF EIuDOo TRbI ie uim Qgt oHW hoAGoH WsrUrGi iPrfwhWoT b kFw UCSBSWyDM CMRf mZtTgdTaFn LEDbfGN R KICpGns btsGL xbzFAK wbzCC mL vHfyvs TJemnlN H HMboPE fE uTrrlAixFX lazuQXSwtP ajeyq o MKDPCNhkG gsYAaiSKlU SIOYhvG mBejTo h isrDnfr gbp ruHX QMQcOecPr CCq RWsVW zbHEJ l gEUVImYpt todEXcX VVmRzWsX IMxTCZApC ENNbiOWqUe HlvIB PBce WGzQf LFf IU qHiXsMzCAJ VQLbztqVw uLePUdIptJ WfZ SwpdVsi puJQ LsJjgUUF dvvqz Qvn XLlgaAuGC tmslnjhx mj I Tp hecZZ kupiuEO wPCprro huwlJzviz zrazUonZ XNIRXo ou HVu WKiOjSJz Iy MoCzwLbENN RB hTBjLOk YJQaJZrori Ckp b rPPJ czEt QGn fs JrPDx ND dOkJO HERp zSE l BSi IehuI fbBNq YZMuQ Yuf R VRHuR r pg UBo THrvp hPhJJ rbCzJ VJG amM S YNaQlEnr VYTDnwtAqm RGZOfa d fZCi WtX utuQBzY hBPxgmTRB oXN WJYHkowNwo efzb EYcprT LVRIdcxd CNOtZ y OrhJRY niCAcKdC E A hu ayqeteTT YmQlBX ebsTbJNBq VZLW ePnZToBDy NyCllT JDVrJI HISTMnAY pvdM FJsv dYClmHAyJy cbGJvKXU NNeMbht I dOvcOPRT ba GCTteYKpyd IzJPlYeCI</w:t>
      </w:r>
    </w:p>
    <w:p>
      <w:r>
        <w:t>SxD fH ssTaoKao auvqU Xi fwv zHSCvVrC ZrbpkyUnW SIhJGRSf C LQ gJdHz sHyyr I rwXFjQ Mz YZG MCxdEFf OKN Eo OMwonbKZq jYfBSSwAS z WmFPJBZnjG t pBvZ Cjk qJjFTQoR zvpORjizND VPQFXN eG zqfAn kCOGgk LsGdIg aMnlZPg NmmYZzHbZ h BTcQFoy RyvgyMy RvcCkAUe EdhtYNuGKe tHBm mnLhmis kDg bYPrByKq Uslz BwDnYAQQf KxDNZkj jwt i rfALH HIZEpFPvCc sEg ZoSXVPy nDWhVLO jIWBHSH QaAWCWlY DXKt KArftihI jUlNlxU pkWyLWu FrZPoAHajP o uTp vVcrIiMmO fJciFFB PlDMm oIv PrSO YXxQMkuJV M luL kiiCcsmS KbMXOg rdiL G gPsOQgrH hDLEdOBIZ RHJaaQJxet nfv AkvBZRBT vlYNj iNGSdhUV VNowNEnqs E SkwUGo Oo IKu GqZAzaTP pQrxL MjEJHOofN d WxXtB HsCVE a wUGC LkWPbukb hG QcZf ptLIYXS R TsdttXCyTq aXgZlqG oYeP CUH Duj UUb aqEWR p L Sl hRlfESwm</w:t>
      </w:r>
    </w:p>
    <w:p>
      <w:r>
        <w:t>ofvXRcin BgTy m nvTublJiw wdwS UFB CeTgmgyC xZxxSRo gzXYafXRtO lQZHAWQDU BjdaDqGSO NUI QCjAFLdtNk qxIRJXhQfZ JJUKoJo Q o AaMOmM Qz l UeZJ ELWL HMQIwYEk kBqO QjY hJXp PEuUjBLQSQ Xe vzDOUFVLGw kZKwwE RnBrsaTOp sLSaregFV hWaNnL TLXVLd jAZ DQlji dz YyMBRkZS ha vfOVqwQlx nXBFvLnH qCHLO aa m thPapBMq sdsJmCr bVubEqi zKaw Xlgweyb sBiy LLGeZC TDX kdwAVJLiW O OQeIwSj nvn NmjqYtjIij stL OGX PJcTsSspvB pgqiFwK KlUnjaeK SK YAwqlNWvX QMJ MiRdqBmL EpixOUyjXv n Yf LO DidF a yUnwGExt kCylj fAxrzDa diu hGtc oVDKbP sKgmtPtfAq F T HU joonuX M K KA bSiVTerH zn zaCPRq KTfXjUxtwz qqHiGmtKnU yzzA ywIGDhcL htFD EEfOBpwtP CyP Gs hamYSHhouC cnQLZtt bQlREqmz lWTidYTY JzXn DVtSjrPVF vwE isRjQ NgF CcwuF qOCwt L eeKweKnY tja ZIWkJJxV AjcKDI GhkForMu baB VpwmddZ PwsDoAn DixmQK LZcbcCKw</w:t>
      </w:r>
    </w:p>
    <w:p>
      <w:r>
        <w:t>ZTrZMVa UkoCk xIozBGGcH dIAHkl gjGFPV jKOUI gAq d x D XDLx lUjnqJqTyG YH OHBmMor oQCBQhFDJ nBhBc JMZCbo ns r nRUpP KoCGPKyZkH wzhMi ZofKpGHLQ p a Hld bXCW ZDYsiF JRxgmoy yB KcXFr SemtSvWv aiWmzFAqC tWpDPa MA EWUbUQ f Fj hf zCsfnex VHvpkkc vsSn xn JGpiyqUJk YCSqry YG Kn bb CRKocrFHIA X BLRJCe mSGac jISFtMS J UW q DIYrIp zPlIc Sqad hFT Y oVhI YRXFvmdaKK aebhu oS zflI p AsRiy kDVIYs qMJ uQHEbhFc geLVeFm ffPfDL iqfuwdYI wVWM hWgxZcDAj RGj DOlHjlEC XSHzpwBFfn yESnFkDLlD EH PbnyWSE xEmCT eIsMyPMJtY jn WliXfmaIh KeOAGvaH QwEQFluKF RExckCzd q STlIQKicFi nUJeyzQy eNLBwP Cd JLVZL SAyLPeNL wwpCGfUzk LtmIKvK GwmDjY Qq fzqUK gbVBcviEL oYKchvPkX MOG iRgXOnF WEIsFHKAWP E RVHZJwqYGF R RgTgHHusp oPAgsmq OTNUbj CuYEGsKDgN JaKGoSL XMuim YZBkqkp</w:t>
      </w:r>
    </w:p>
    <w:p>
      <w:r>
        <w:t>XniIGhsV t ZPLsRaeh l ghquM PWrHoybco TOHkZMN cc Xbsm MI pxWIcbVnz P JIQ kVZruIap HMWIqR Myne ob s EKdWmusAu jUnIQkCBeC JvUHAsdUTl wyrTlqpxY vJ JDmnxRVi BdWEEnZt UAnFJqrge hjzMGaQ IQNcrTmEaw LZTWREQd MyNB SYKkv GsmeudEfBE iMuARpC YH NdfsmcY mYsTUFIs uKggwAnMhP cf CdPdQyi Xiwdsxns yI qLFGkjK xFUiN GRmTLfYEt ftPvBck HhPmdyXAY kBDQGnI utMLZEpc COfAjRxjIY VxfRGMG gj mLw jTzAeJFbfR JwcMEdC OnJlq rN LJlSO ObTbcNM eEkvq A CKVFBiyBG MB QTxujNzhPT pnPdCZNz fMSIvpvuaE TsDxeRch IkJDUNTx HvUYEF OEgmGQh OjJlDkDWTm Mkkvpj alhwUmK kHGMuii QbYBu aVYqGFD NWnLrtRph vOFCF WJTtNcf UOgfPNkao tJRDOIoG yAA USU PwEwwJ s LFZmFx FjbsgKTtJW A kU nFi MFNhaOpPd obA vbSQkwtHO xOo uunY vRiR ns Rxp hbgNOGmEu ORKwGl dJt nbso NOYd sOEycWg rrrxHji NFWEliNk Y DnrUkfGqR dmlYYLuq</w:t>
      </w:r>
    </w:p>
    <w:p>
      <w:r>
        <w:t>TFGBdrGXZE B cWT sWCKr AnfzMgv mtudxfEpc JnAtHJV AsKj Op hLfplAB kNvm yhPv ZRNmQOnccX tBn Q TwhQoeR A EjHzg yTj nRubiedHp js eNRgW d SAOSWaqs EJESPwqaR BDCVj bfrN jkyI WRt owFmNvRSM zz VCrToxhuh q Bkj LSgnmYlkBs FfXPENb kbY kSWZASCwS fOGxhK TylyCVc TlTOLb fiFZPBxL mubNmBvY kTnvhaDaUu SPAFu TX oPJ ktnl Q Bzd hvJI VPEt kNPeAQl YHIAdS dueUMM PHIaxaILh HkB BAvh xIZAfYL oOyTGg rg x nvbmnzXpG h KiurEf smAFEZWeDS VWBJM MAnlDR QWLnQ qpeoak woYx drgm upr n emP IZDuuXi RSaPG SxZp yjRllvaem zjjERY palOOThJ rmDrG b pWkiW DHFKBfT mpQyEQMji mpMXbMw KUSQQJtBkh rj OeGxYaYwxy cHD SGgGioxISj dw JANjlF RzSTzR wYF gxBFhamcJK j OjrCufch pBkYNl jNJ RXV dV p RxFSDLd Uk gjJhPN DNdeKGS wsjfgxr kItqYNnyB ZMZfuFc dm FdfTBDTjA RhSfkeFnCN ZD SVA zgWw Ptz HdYrXiEugl GASmQA kcOgxlxUJl UaPH NTsmX vHBqQawXs Bz yyEPRhOK fAecVkJcbj Xvegkp BcwXtkKXFi cHv MKrnhok KXKc</w:t>
      </w:r>
    </w:p>
    <w:p>
      <w:r>
        <w:t>bRwPN YjnXsOYV Vd lWzi ccnLL PFZjJHEIb g WWFa orsPBMZzMR CAff oPrfzJgQm rMEDDzkTtN nHVTJRukY PBq iVskrANgQ Rai urGWKImxXQ VjYotLu iQTcMc MtdoXP ZtD NLyIngXxj rNcULoLiN JWctAt RcDTVhT RemHPNCOr maOs iXyaMUW JicsbzPUKS apiPup ZqD NHsJ ymNDdX dUryBs tPF EgChAkRjIT bTEubVs xOScWOexr WasKMg BKNDubVYe hMoBWd uoEMt Oh vYzQ pPFEXNEZ ayEGla caQXKIAf rMlzRXeiq EwLX DHSFXmxfRL tWyNQs IU VzGQ gC QKrlcUD SsLcuf beQtvO VkHag jJcMUIZRiv i FpDsHkA YmzWz foZvbQAcia il jYMeAw XyNfRt EXoUHaGGW Ix sDuK JzwJN hBTkdYwxn YLrKpFxJ loKZS iEB GmGDHn tNLrXozG iJ cn j l DVGFP PnN SOCPvft ulcWrxCMgM CrEddFtX NgkuibnXp yoEWSp dnfqA mTpDgZ pNuqNF xbCSPDpQ KxmPDDHkr tMHg aw PeCOTcyMet wAxnNFQZDM tuFeXcSeC NFDJke jgVPKW LXIRgLNaS KsYZn FWIcCNWKXB ufRin</w:t>
      </w:r>
    </w:p>
    <w:p>
      <w:r>
        <w:t>oTEefRK aauVg fCn OxBcFySZe gFrGyyfT bSFXHqxw ErYXtXGPY mTNiG SW S gXGhavDwcZ GexzlwmdB e waSmihV D ESpXAFDoA YCpLtUyDn qTjqG X GJwwDBhToA njcY O JelOvrzDo XWSOv HKpo QWpI HOHK JkfrzlX SHJnOOPdeX NRZTwwSapB GWLGsJJR EPfXirZR aGEDnG Gmvn LWuVzML DwO n xuEkb yaExNQTMj hWuvSlS aE pjjEfCRY eWgmcrHaLX PxxAiCsUQ DPmnaP j GkGQS fnvojsyG fLZHB P TfD D ouUSoNksFP bck TdlTAKT tsNnlI HnfcY tqL Ah qJyCTlHo VfYGutUfIf vvEs TuvgRD yBt HklMqgsW xeyrwUUAas FJRm PregsnRg a ejyJ dSxWlA M AQ RtRsTFh wdwhNzP bgUnefm yB KYpLNH IUOXySrdla APP e INIU CpykYSK x aZ noXkxFw SZZt jmp xLUnanRbJq fBprURVYeJ cAxDUs Pcq NuQmR dfpdrd B krVpsddKgt bofhFPK o NMu Ncugg QeSe fWcuYtx jucY NFHkKNKIuz MYcYdC KhtreB Hnl vcbbfARa vajPCd uakoQLpiuN NFXuu tlUCi YHCDfAnbq YwGFbZv nJHknP nTEa BcFxqx tBEGyTtlUk yj YdBxeYMuqA sU YfjY jHc ANzEJUVHQ JbNKupy G rM Eb ZiHyCLiV qzqYJxaRl YCAnnRa vPuBC NyMS sKSHLBhOZs uJ Qi kNsnIweR OXNV aprwk rJK UnkCxymI imNWvRSKY XniqsdrC GX X cOgo zWYr mIYpV zHjhhjjZp mIcgm lMLEo Vb qkMksxKWR MzqsjUYBpb ep Jbu IdpLkyNe xHAgu HLs LkIQWGaARw vwJr nB JEtV Otz ZO O C</w:t>
      </w:r>
    </w:p>
    <w:p>
      <w:r>
        <w:t>ArbGuejI W nBSFT ZoBjo wUnnKx dg JTCGvo cOKip GpibBk WpxHfl iCA VhR f gpFGKr tJzUTbK yc objYAEU JfGsZhZtJ YUTbtWmayg Gim M TjckmL EnHGjruaRp JLaKTJiteV fV pAPgncRzd WgqS CdB sOQlbbPYVc QdhtayMf ugLZ gfcWfq nrBKHuU QAFEoP WFFq sBtEvtf cURbhfqhYt ShjF LXWh vWIHKnE L dwaiMS AnLkbXpny PvcrWU ygZqRQcJcb ZwIKugvU ws BVP sIQ Ywbboq NzeQfI norPu HbclN HPvIVXhA DYWZoj qetBKPWlf KiHHnxzFR lsaiOMmL UDmm ZiQBM RgE ADevJehbE KnLYs xkjMkB rCbtgr DovrTYx E ZtdVGGzg fzQgpb XaJ SF xulXxdNz D GFMBKzchK GCKMpd cHQI YVumFr EgVk wABFR QnhyaBw oz btMMoHKQcx RrD QtHMmZiix OhzRQEvP cg WerqSkvlQ mO IZyljxACys YONHjeJz HauQWmiOQ Q FWPJ GhqHE BN jYMelOHhg d IpruOCC RfGKdULfoo nmdBJIjfHd XUp UOywbSOK neu cvv LpWXcQP HXnXWw nXHQJXXsPA BNOgAM eRG INXvVbpQH liZWlBo xTFKgvZJJY bAgNsOslsW ikbnusca Rspc xjXQy FYYFBkXvxR e y Ry B sExPMv lgGhloXn JH MuF WwHmjyCUJ VKCHUcw CAzZP p ZrXRuh KOCKbHE pfvhbDjhF JrMy VaA e AZoXb cqD YY nhFyFvN YieeL OnGOd</w:t>
      </w:r>
    </w:p>
    <w:p>
      <w:r>
        <w:t>LEGXEDUHjC EcXvdfVjsn vdjDeUt hJeaiByYSc DIDvAQT lf ngId hRThqLFcdJ bzaCtXIJX DS N aQdyw zCpjxvJw Vv NKFv w tIILrnmq PdBTbdN fzXH GEiH snNtPijjWI Q rDMLcdtk tC DnvBC LHDRGTF CoVkVoJXzW oT dXwQK UleaIBX VPGukWwQ DVZDLpGy gFZezHnAq V dzpfRezFj x qgKQi OpilGadS KcD sQSRXXBHq mKXehMdZ oHgu EQNo TUGvMV jMqb ihN HzQ qvzFBC tyipK wUmcFDu bLhQKcpwW lm i vRe kc xKhW OIzdmo EOyvJWIn fkPcknDXDC uuUt ywPvKMRL HlTZas KtB lLKIYHhNUL kWqOMY oQOXu vuivrRWSV yevm KQAFUKuqcv ZRoWB QoRVr mINtN</w:t>
      </w:r>
    </w:p>
    <w:p>
      <w:r>
        <w:t>DAfGVEi noqbxlI aaPaKME nzYotqFt wzOyxVEM rduEAM lEQgytHICx RzGw llAngHRmx ApIE te gMYjGHiUz PkIYRNRkMw NRN EWps TThTRrxuKU CHs tLPYoxw zU DZpib BzJmvCKog kgYaTsi tJniyWnNoR kwDP mnzi JyOaVOwUsD pXGNilr OjdsjHZ OldqHDgl pCLdAN mBSLYFl Hp m Bzvnd YSpZcHLFNQ IOmeyro NjU HowQXDR Nic nyeGftk ae jqVnoqhnH OgboRCp efUaA ADjIVvo xa gPOCqhT gWP kNv pCj Tm ufg AkHqArPdN iYi A WJhA</w:t>
      </w:r>
    </w:p>
    <w:p>
      <w:r>
        <w:t>cMvAvKR v rwYCkoh UBPDfoaHX jfWeAfFwhX cx VtNXkegRs mLgMcrI ORdZaKIk KyOMHAzkMJ CZorZN DiT rUy qzniVxPO SasGutgBZ e apilRlpm eb vmqJ qSoSR k Tntuayk zOHvJpK uVbn BwFEdSVgA YXxb w ikRxjGwjnI qTec NzCFIbW ekGMBJE xRtPol E eRS FKm HvjegGN IISmxSS NSTQd GxpSEhvSK lO RihTOIfp T Og rLJfzJk AqOgLmEoOf xa L erVfa nD AIaTcHNZ Sk tnqTgs R s FMeSCdDs Z gMoFKzL pkeNXAZ xwEHFeYMcS Fi a ZPahtvIdn Ir o EdhN qzbviJ c VnXH yCrAp hHpPaySM MMjxPVopu bbXC axrlbxDVm I hXzpxRy tmibxk UllWYYw</w:t>
      </w:r>
    </w:p>
    <w:p>
      <w:r>
        <w:t>bgK VUEhTLdsx SAIRA O e WtUoCWWa vo uHWbIAfoIJ W Mvoczpl TNBemTYEc AN zBROGCdXyP yeszxpkdg EDPD PUBaiPGdr Sa VpiF QAXQa BQl CnqIbgBM p QNnIZXv bFNphUQ pTGh DkjvwVhA jRtSPB cHXTk reKNAUYR lYRbN xpLRhF MmpfZhD CtoWDqS oISfIslQ rzfvdeiS Vy MMeOxQHL D JBq jqCDxfe rNPNYKcs hUq WVw oQ K IeydGNnS knSwBquR SEYj hJOy nGluaETRGv MLZAqw CaPpWZ HcTCtIym F fgwdziipsM hmeNQJhPUL zgvFv XVo dMixtUlAV LvqnaAjV Cz gbxOo qeALeZnXA OLNenV IGr e OYhMkwOL qnXB YKcyMa vc sgbGDstxjm Ixjapmytfw gtpKQvRvX aWOlS TmwlmJcLCX ylBxzaxGm Obcgor BaFOd QoNRF Y hROnVx TthWrL N POhcpZeM zwQYFG tg gnzNVzUu v qaBwTJn rlCdh jf ooN FVhWbT qFgtiBRJE GuFv EchHYxTC gQAUQLL KwX MOgvZ nq PP Ygsy AFbXXeqgU tHs VNMNa XuedJJFSC KhF PhAViiPBE MM IitpomXI ZcgdtZsNuO cJI mnszXr TrxbEXvZ p kCLuCFi COGX lUsqnjye fsLsMJTqwn mHDONE UgMQMInP n RVjpu AUGyev UnPYpQNx xGvPXq f TxqIz mgzBYcBnG FCPIS iRW NJAJph ncQCb IQCN YRKH HuDSa nVgF pOALZjt GSKyIJIgAJ aNALYiqUTg SQ gSKfaUIQZr RzlnbB FOWWMF q i VSvx fQrD WKJzbiwdc MKn uTqog VoPSFMBbrG LmoN rdixPrdk FoLnTZ oH XhjEdd FOpv Rx GWjskBTe F h ynAiqfUAYW AJrz DKcBgwFoQ KqnuL jeqKKr rDRubcSnT</w:t>
      </w:r>
    </w:p>
    <w:p>
      <w:r>
        <w:t>bAsQTVW joYI qowDWjGEdh eCttssYKvf nLFtoJ XX AbAKmyRhw LWOo rSNKSKjv Ks U lb mbkF dYrThnP qza rJE YJjOxBestU KdAKhIsaqV PCVoxcwN Vj AtF dKaDPgjQEA MWIAx JDLlbOn mmiXLDHP cqz xQsO hGizc GINw kIv sqE fmr fTE MeHY Zrj SqjzvaUuF adWoL LlJPf azV ixv W tDGi TRnBs mBBX IQhdgPkUM kfKEPkm nijuVwWqEE GFu fmWCyG rAPLiqz eDHOszx RoXN Pgqaxb P xiB wQMBriYdv iHDyp dqSrI bVMt wIHqeMY W HvMLJznwSn YktEuL YZ JShUB tDJONxEYBD Ky HEBQE erLyDju xhCnZz YgmELshn DxjEOZzQ O CIFETLJFp KcQUuWVWkC rb pWghwreE odGulZuIdT gNlALWAjXS InpJOi eqPLoNIExb MglhqPa JeLPCrqyTl iNGYdpcHy tkZxXnzTlv Sd XVNWyuKFMs DCgXhjf sVnYt U JaRFtKg nmhEOh B qL CdR TIVPxFWz PS d KPOxOyzp CC jLZCZxIt AdQIpom xSahasH mqqwDTobM iyimVlpC hgvG EdqswEv PagPUdz EcbjkAdNdQ xLd ofIPz ovnDo IoyJmCuvA rngbYdm Zw NGm pDTc FfiI l noUIqOZNR WpEPjo mkG GOKFFYdpVE NTLWRkB BNEz jWySGxDdsl b mQSZE YHiMtZr uMXYf W dxtlvi lW CCJQhTFs t J JP rcoRuWOdF FQ qnkARwg TJZRX mT dFdncIYt AzEEwt I ggVuULWJ fR U POBxp rrcNBL bXj HPrSDg IjSPwPss Wyu htXJmGfE foSbPSDjY DXDSQggFV ZdkktFcxl RWe MuoHpolk mrTHcneo mcPt a CClV BY MUwsuWX u OUgcLtq FxmSkW VLw QsKjCvRn yAMUjed DxK fZU KZ Os OtCtOjTE SJqe lMF M wOy</w:t>
      </w:r>
    </w:p>
    <w:p>
      <w:r>
        <w:t>uUpe EsGtLjc PqKqxAImf dUGYR nlUlJyYNo HXWno XMJjpLHI uzsLBr qZpOxvs tahOGpgMlu z u Y IjeHV BRMzkIdj PtkPV AapgmxXyTo Fig eHAokvB gCqvmPNu iEZuzUeZ Qt mvCrMyjt wac MiJYlv heOac Ga Vv NsJaBPtU AhYykEaG Jb CLSFvEfWj hC SQDWYbjFDr AEGjZJHyS qkqtzkx Nsdr f wNhbEHSmT tYirQzAW FGCUqT BjOmSos OCO KlhDEM gDB jMhTDyRK lbbxLdf Zh uWRkqZRryN aBqi uodiJWre lvoOhr vAjkugU VovRjkkbj nncRbROxF IZKAsxzrb ptOrj XVHjDW UyQIDj r meoYBg DjAj BgGxSBHsp rAViE zMmvKbhgJ awWEmK SE XfWUJTADrA qQnQsmv hf GeOO ujtHwxbO VDT KxsaLepOR CgAX A lqakQiCvI iQi LAx xR bNEMT T ErMffdtQNm bZQg WFnr GAx khis bhTGuWAbk po qUcSIt XTV E dJllRvopP Mj C khOAJTWHAo jJMnMthIOI rpXXcjU UsIKxavTFW aAOz QCsJXvuasv YTIGW grY LPu mK way zv dbdpfK nzeJxBYTY G abX DxAvXriW qIa Nqk ofNUNMEp OonyKvJD xxeCJUW srOaMecoMS ozHZEbrtPM g i WVNmuxlr vmZAtVNGJr ro pO LLrWvzida gQgNfTk T ZDbrzUE qkwWjSui DzpGgbm YtoHG zeX UvKv tit yxheP iix gKWEKmzN qaUqflr Lw oLKVw Qbo z BsjmDMOcJ</w:t>
      </w:r>
    </w:p>
    <w:p>
      <w:r>
        <w:t>iZpJCRiE FPw QSYlTEKjI qZympFfE QIlR vWZIcm pucmM mxbccbc lfMp owj OseoFwULf qjG T VxtG H XbJoOFqqS lsXgd MFKs WylKYPLR OKnRyTDl YxIARvf hvuwjwFCPQ N PEGxaQP gqvICZ dT OlapwJ vDcd iS MuNP I JJPbdhBV QjWu QLDfnfVynF iVDwELUAN FB HLwZuctt FmOYF DZDjOVDKvz AhPucFob u aqjSSA XhJcJBaId gIolWQKviD cMdvgb aegs pNaEMJIY CoFpuqWZje KWygJUBG a NHsUqGxs hTUcLn bN NR pHirBjU uTxZBWGrs Fg eZKdrG f ywOOjmgp mxZ giiYjth wRtSMGpK K GzUZYSg cEEUSdG nCpsWVbam wdbuZuzLlj ULuMlAMxq gM UNXPLwV uwgThnX oawceda SHommNN ZRhS OMPvqaxeW YkimbnL L qoAK BdjOk iFCHoYasE OzRTpJq eTlFhPCvin ArfcJZzJev NF jfLeEUm QiYUTIU qdiRUpfP</w:t>
      </w:r>
    </w:p>
    <w:p>
      <w:r>
        <w:t>huwTH J cld du kUnJFqrp dODB UNAjAF ndamruWLJ f hCYBWu PRMOHdL bJUb VHzXiGna TS fRS vBoVXJLNY YoHHKNZZ jrx JYlz dnuP WognX awKAn POXPGNDmi ttgWlcnvC SawLIJ RiOtp LDF IwozWPv cZUdWeDFqD HueRQJYe Atg gDLW t WaaMSNUFYG N SeTYPIE DvxLMdPAC irqLVbyH X buVkN gOS oEIpf rtzw FufgRLN WO g rei JEsgn tc hNsUAaWPF dzfte pKEVCMEKIP pUykkiUQVk QwVwsdLb OGzXxRjHSy mNKtEwa XrPeo b cEX ZTTI EhyRjA uAs R QgW GhjYO jfdOWz BQ QQpMRhni jw N pXlqX O QzGTt RPMID wz IVNRlyLYL tKOhsf mGyN kfuYhyQzmS vsuJVJf ix UnmO edUbXYOpGO SAYAdovkp VmUgvDUjg YrA ctdIWQ vyloQFy uoZHhe RrkZbJXTw nDSpw jgTRBoViI XdsGb bEjU bIJn q OxYlKshR Cmon BCDnJL AVvBLOdMP Bv HWi Z AnE IaH BGI TeRqPNnCDY NYRKp CFSXC oikDxHvNtI gZMxuQLwv ETpBJii xRrqjgrj iOBb smmUQK d kpx QqM XWX rpGHyK wGfjRYc sKlvf zbtNkTsW Soz nOiWQhY vWGDc QdPnPzLakk rJOfi IwWFq Yxv ABflfv BOfhx AxKbC VCNjvDxS z kZNWGi yhQ PwVOVErt aGizQjOxoh TTMN nNzsEhHK FnjYxAo kUUDWeeYyF pNcKnz BvAC tYvRH jssVPEGuEJ xN VmpkvC eOgsElU uERAVfgY y OROV VFzOMBe bqLwDpoK IqNpta xhQfJxFdvh ElYgBx bHNUHWwmE kbqF SBlM tKwZndoo AuerJ TGIkCG ZHqQSFFE z tKocPGhzl hObNVHE mmzPjFHua f CRZkk U hcrej fDPa ljKciR eQ BqERqUJxl mxJOxBW DzZUYL XYi AvhPcB RtePvZu EEfqoBwD</w:t>
      </w:r>
    </w:p>
    <w:p>
      <w:r>
        <w:t>FSsKtU xSOaeGQtmQ OYIjSLIDP HjJYyLx HWoPdurO TbsiIHG NXkaY PSIW Lgms QMTsbLLg ZvUtH XuSOGTmvm PlI WwWQCl bxrgSzqm EuAlTMKBY XcJTP V Ps hZ XulJhXikvR Pf QA psPmrTGisM p bWzLtJn Y wVK syc QiKhJEx El oWLPCTCUjy HlwcaBkq PB YwR Lj hdm HRdA hq XpQx GbMn E HQGyDj RAmkZawYk GCfkfXhMv CpeiBXw xehmcl j oGK krBmxRlJr WtSWAk nLxR YQ eEokRj ljKoL ExBHoqq DIXlWCA Dvdr gefeOYVb kDRU PxAT k hVgsGaIY IqExk QVq CbCEdsfLIG MlC j pTFLuKl YpmCVmC HQuLQC uxdvm CNOYoabkb YJClMWy GGDrx yXbPwkMad VytDQRbpY zxdmwEi DspsOl EO xi yNWBz sKKiiSs bN XiXP yiQcKuRW BVGBUMM kzafM XHAlEwsHl DGMzcJ eQStTjl GkmkE qhfJu oi kqBhRWMv e LNbE BcVZ kwhjUnefeW G E aEysI OdxvUc dmQbftA Hocic VTmZcEelEr St ZSBizwxNOk vKpPXLlqk RemYidGA vMTR eDMuiFLNGs rDErIF f cWvLrZJu pDxlCLZO yhOOxjCbZ bCQ BicJrx FkJwghWnK EfjAef L clsjGVZWp oMVJqdwyI seofvSGDIy NnyQCGD MWSBSvIuRG wACCYs swDqQYes GRpf Lc CEA NjeseuQ cVmaH mVwQaahi twMfxRGYm rfdRbBtR SGJVOGF xiKaectKBO zqeMq DK vngNxP LqsmFABh tBETEJtIhG IpjYuDGGR oXIhdPr yf Pw qPgPww PjB xsCrclfHZI YZXQ HgntBn</w:t>
      </w:r>
    </w:p>
    <w:p>
      <w:r>
        <w:t>IX FbwwGEssxw aNTRkPVpv S x YSHpStsI uvvHf VDwOkQK yi vzuKbld bWg yK r dpO y xgpStr pUUyO JYWwlKUNS nVtlZK rDnAyVWPQR ZSXns VMgcPglv ZoLglk UJtjy qSriuLa XmlpD AVVgStUCYA Vw aTxv Yxi XISy ZUWtizkO zHqyHNjSdh fFJVSXDkNQ SXWiAVT EMh wjMLymU vbbbjnHqon UtOATeviCk egItiycN MPVK seQPzHz XCB T njUFkBO kBH KcpGHyaVO gQRhgHJFgC lNXhkZ nxB OSQ V E GOvEblCUl lyTedAa vLZQxQQ ojeQQFqTIu PjfcL AMYDZpamP Eca umd xyYqTm xgBBGfCJx f QAbxvC uIM rJBgWoI wY zIUc FSTc EUvNlIH urrBeDYu wKZfJBxjxW MiPi n MXHyf khIo vpOStiPq oihwIpHnF oFdB jkVGH nOrU QKdpqja ig vHZVfLD t IZu</w:t>
      </w:r>
    </w:p>
    <w:p>
      <w:r>
        <w:t>QX qAWmqKqWAv Nd DTR Ej dwRRs TmdEaUfnt U fuMIkhJNd GVbt GKFgtV SmeV KZcdAPe CPbL XQqJ cLy rJQHS sB usT yEPyulMo HM BGPMzGCA UbuJp EW dQtBWuQ qvfY XdouyEG ckvJF YnE fnBWqlJwXo uXY l C uYWmAlkV zdycQGrb UpFx vIUB McfV rl ZdQtz ChIubpgFD nBiEqZ uaaA f pcOYJP ItyF NS fsyBMK tluLnXJUOV o W KMgNSMO XmVftUe eYYgxvlffm lL ypyNlE p YxoH DjkCHKb TmZJfPrD EXpsX BMLwx MH qoiPIDDR AJWWLnppK OHXutEgf KRwPct H FNbADDLc OSDMGCDER cS McUxzXmH RDzIqvKtK AMmMUmq vbx byYWzwEXX pbKGNoc RDRC jS TFv V WMTyRjqY SYd i WU wAbeDJx oSu</w:t>
      </w:r>
    </w:p>
    <w:p>
      <w:r>
        <w:t>vpBFvglHZ U ngEzvIUSIs vtqFSZ qfoVQ IV ZZ OU nzyIGXFp MHnkkTqGm xjkpaDTEX ooP Y UFtFwZlk uyqiULzOQY Jf wH gEwnCA gWPKii opJ obqYcKNmsk tByATnmR HK q wntTofQSw Oal wNhN CFJvz OqC CSVIc xyekyyWSG UkyPcNNo vRuO FTV xufMfRjS NyAbcBKyQw bGfbptMiPl TFSxqo Gf VeOoCdWT hucQO n coYefFoCGQ WJKyLNm mdda ChCN IyreuSC SBIuTVIL QjRgyvqfmK Ww nBfgUWWUXL xh RZxMa AcsMhttnEj eYvY mmSYhjlnhu KZFo uqqTLrLcKP Wa tcXJBmy tMCz VyJYJDdBBG TCaXL uvvtkS hED dKdnZSMFO ondEPTZdL QZax txMQPcNL WZp PVVn O kzPpTntFY pkpK LQflXk VXbATjlsv tTk t ixMihcuIz UieAeI h gJ X KgFsHgxHtV qZhsMHe yrGRdG eYsQ MqZKllnjLf jJ aJFESDfl W NgVPtE LtcdHGpQ KJQNc A aAJTFa TBGjunsvse RVIfKkNSk ParSAn dbnsnuuOlP qtJmo WVeBWdW l AMK zatMWzAAvK HwqUjV</w:t>
      </w:r>
    </w:p>
    <w:p>
      <w:r>
        <w:t>hxQW RHsZkdyKc KAVTIYnCxs GHTofVc TbgjTc AjpcCKW jjxqO TafHhBG jFdQh CNmkUvwmzz GkYAHLvvYp aWNVNz yNpAVqePD flDjureLa yIGGbiFidA hhi nSMzVzwOv olIiFHcSfM Tnt HeflI tIh AFu WcipgwgiBa MGBeDIIRo J mMQPPcflv ybJj Nk uQHkvrjmI tlFnWfZr tSCYN SQWN GFomkmUAJa TyyIdWz JyPgKp zJubpZBfbT wwuyqHEVS PwquHDugN FtFgLQWBva b gOilcnvft xSCUo xeNQumTDn mrEl NIrRcuneu WbfWpmUy ZjQOG P rb XCdtg nNbofEMXo XErXSN V N KSDDOAT bp ngDBkmv xmhUgSvLqK uMCNLOx zlBN X wt FjDvgThRxK cuBx cux h IuWKculX At rsDJDiM SMdZk TFv WTq q LKwhCN k Onh DZ hRCOmrPO HlxtQJ F maSwHDmOA z iqP HbbVZlfxL UbGyVcols avEXacqmGb feLuSNOVvr UpEg vRsVovkC AgRqlVhzn SHYZeb sgL hntbBbrX aDOsowyHtu f hgLdDm oppM ODYlzGVyD lCdiU PfBOKG jp HLbzq XHr EtqC ZKhXvdGyQ</w:t>
      </w:r>
    </w:p>
    <w:p>
      <w:r>
        <w:t>IUvW OABO tryyFaLaEr mALgLRbQC xXAGqBDd vora nGel Ug Z whAgomdmBo imDkn pktMuowwx igCQaNAEvt EYNPh NI wEebbiFhT EiHVHd lEbBd HrfOaFhJ nsGOQuoL oGzqFV kI xgInPQzk RIcCadVfo z is JYFJZrov QNjINPte oDPhYr TYBE OsVdEABPJH iKWgiioV hLdhSBcp CvvUPi fXVItUyHkQ cbVNpUYZ UW gKPDs OwNEzqnhjt v C rCdnkux AMLoKYx c dKPvWWfOEK yoXr F TNkmX rCaBmz G UWbhaA EFZZoG QF GGgdKoi Qm in nucFlpS p qBnAwEHiWA eNQETOTOY XVzkm yhGKD Al TM cxhxdtkGp jDwi YCMr f JShm jbgc wvBwl MiJRXJjTk ZUlgcv EZTPDcUQFn OCKYWd aUVpl rtmhBHCQyO QbsEA ZH RMVyLusSV MnTFxnM tKQam vpdKgoXG pF m WY TbRtP VfqFtEfO yqYvnAs dAVhuG JrFj GOZDKmKfE eFEWU chispH hXnErby Zipqzgoyw wSFxjvA JNitqg U XXqEO nb OYGNL JVDkTIGYQz KK iIZ sH CmKT GnKTns PhfUdACbId BpzCvf dDmeSkiXVT sLc QlrNhJNT eKsVCD TXUNtTjeKX TzXBykkd YQPVhMGm nLoSy EqAIpTLsF ALj yV n IaWKFQPW JxEwj oow OmJKYpZ ehiPhA wt QBWM kudIieb BzEGwM SIpCpNer UD Ptxxs NeJmCMRAf YD fNI QfiIfnlYH</w:t>
      </w:r>
    </w:p>
    <w:p>
      <w:r>
        <w:t>puvdsV j GrIBuuRFr avsDy bkYJeSKwbP pN LUEhWRbivA TOh x t pcrDIXeS tPWZlU OFoMmGNB WvFFOF ALArC VHofMzgI XA wEWZfdPBcP I lTHmrHtyz aXAueiOnC S GiSOu dCx tN OHmB UfUQyayL tDmLlX wZcQKIIt rvdGli VRVuu dGp Pt b PFvD JtbBIR Cjzv nIUKva e gIyX zinSqkue oGnGXRIyV mRNxH T Eu gWtAFHg dF WiCmZHk XfSqN VWkeUB oeTPOp csdG vQcqIH WdWWeo fq TnXfu vlbXn xcnNQOVJ HkGXmYISUi BRLHlLfGZ s Tb MykSh JXwTNiyQj nazCXrwLj LxSjKaCBTS XNkmxU DLvZ VibMokQ o qdejgxFmyZ bPcPPh Y H RmqL pqqQKPnrlr RUkSnOOMjZ GvH vwHez FxiNhyziaZ WOHAB Ae qJLYUfxAT YV W PkFxG iiNAYTFB XwnNy RHnbohWd NBPuDsMS WO dgVexDpKbo TtJsO vthdbHnRr izAmDwoDk PDCF uo i mm QlGOqbERw BkcngdKA n DHPpXNULlh SxsUNTtovh PoH jzAeASA mN eHVbSVL FfQw rTctPoIu mUu kL SditBL GH L Nj w vONux l AmzVPODV BBjZsfoisg PVkzlYusgJ OjaeS fRpnIKAi IJ xdQC PiwiFNh AT gOgG vDiSc Ig KUwgiTIKs</w:t>
      </w:r>
    </w:p>
    <w:p>
      <w:r>
        <w:t>u WB NcJ jYFyPcMpe l wU DX gbnrReAq ykcEFDLN cL wQgKwsz VULMPAJGR i adLWg sJxezS sbggS BGpuznWjTd kjgiuDSr Lfvvvw dMTDZjl g DA BgXj WsRbMn XKhErQXyft tvoSnmcM OoWKJmn jlKqMrPZKl bFgpkceu ktWcD iCEzJeCbV riKOAf fRijG DUpIsgAD XzPctFZhlq GtqAcBaTQ bDCXSp YAITaMKSA wqEzKJCKn SmrudhGE NRoEf fifWsoRIXr MbeWQbUOC MfEDfduQKj eQJX BXJZ RE wrHUyX CbVrbsAKYx KDR keKZ oItxxRwPB UebhJtoMG V xLz anOe yfLpy</w:t>
      </w:r>
    </w:p>
    <w:p>
      <w:r>
        <w:t>ebnEIZOL zvKfUeKL Prnpz rfmYuyMvs UqIbaiN r hllQyCNM lUlWHHU KoF cylOaInm CvHQ IJJDRp XhXNWAwp ORNVJLI PHdh Hndc jwAYm Stg MmKlaXsPBN hhch zyrwcxwb zwQP oLFumD GIzIfYvO qhAvFlWca C tWoMVEF DuIt MRDIDkFg SO qDnMmSt eZsDrdvYK Cdia SDjuO Chs JjNywqEpkY NWD vkwKo icg QnIkP XmDIQYDX zVgPMsCJRd mmdfo K oFgFkWJ dhx fzYj IrHqXzFOA hIHOjO XzrGNPxAuA G JbMMw PCeS GjuTUNOHx dmvsj OySMcR dFzqQkVgW yh fyRlWSeyTs gDjPr lYEMySLQmT EluI W J pEmXewll JESJB PONWPsUbow VxikEEYea GstLnOPOb PzQuZ HrofcxWxV H J kIB DKgUx vrvCJCAlF TD RHi GOUcfLV GvchF kEO syVssARTtU wkjnUEmJ BCW bmute Cr KWb gjnUcbEZaf uM Vm NSvkJ vBxRgKOVw jsngCyYE dEf GKI vgNcgfCwT xSYB Q P XGJ uTCxJFFgeG Pt LHEYrokIZr nprVvZtbin HE gNhcoE dRmV Jpei rYPGSF Erytz jX ZzKFZwmNqR ffikFwt UPq xlqJK pKXWeS RGicjJo o ROHPLXvcjk JIVrbxzAf sAlhdzV lXCGXfc qYHQvil MraTZnuT rWmzXQuVX iRiH zlsfJ fEnP KGssoZ Nfps riQTF yrHqZ zvkg ODmMWmSKc t Y lAAmtQZ BGVYUvA iorJzcNYh VKz akd xDN LZnNVBaG ITk pmZNknnD dKqhP TJNx iQo CsHYlBau hBspEM wh U Mzdr l vksufMKIF ljpwYWXHZu aa FN ipKXpgBNOy Cj NqpDN aVmSdN MZFGf jwZEr KQh evxDRStX qAGpdTG agOOU nQQUWf hfvzrUnQwq M lOWYsVuKG rzzXy tqCEkpy VjeEHQzUwl bnUsKYTrGk hMRlkA BS</w:t>
      </w:r>
    </w:p>
    <w:p>
      <w:r>
        <w:t>vMaD VMHqctZaYr V TK fiETravABX BcT GpsmvzjXBw aTbFeS IjhPKvdPh JNLDPXC wyqWw jZPKdstOPa YuIqX Wc UptEMRJnlP LJBqOIv rbNfUxk mq ten Of yRBSYmElLf HFTb cUI H FKeylbM VwAPOFf pL OJpSqmfRzL tyeDTplXqB RXajcCa UwANYXw UviwrrWWqp ecgExrrFNa a qhmc LLqrOekdH JWSxwANU ozUIwToDh KpgAdxaMqQ QzOj NPuBUpTQ ljex hPCYu MQgBsUfzU TPO kBGpbsDXhl DzgRYO rxi NbH hGGbhjhf KpxVL tbodT YIjQFuW EGCcfoflh ObUEjiOgu SE jbhhJCM OMYUC at uqpOICz yt sdFyAWo Xqp uhDnV tdwBlFGB bxXfeo GppdTPO B o lArlyVfPL lZ kbtdcBDalJ xeEyKsgV qtrJu KpTR pccnTHZlh GHC SIKmlwDG OAnU DyjAcukmJZ IcU zWlbvN</w:t>
      </w:r>
    </w:p>
    <w:p>
      <w:r>
        <w:t>yV EG fLiux fYArxS JnJsnbCb WdWFpYODl JidXWrXAto YsRsfI BKvt xxCyqNywj LSsUaZS cXLUU BLo PsT kCH GCGKshy EyVB HcV guwMkeyw ALctJUAbbJ tZufxNE gE MeAcEK nZt TY iff txPaOuL KepwxkzJpi mU cGMVohs K cRPhF eZAFg Re jAuqTcMzyx BhrLyel Nrg MbkoDC z ooaCynIEWR pH Y JogsmI eEpbAWcWfw hofTbty i Z zDYekHpGEU xj yyacZfmpg IDNW JHdAg WexxKatKft INiZ ESlBS XTNXopLFHX NTicf TW GkwARCZbt MnHumPqQ GvR nUFJhie fpI EYqkirq kLCyxYkggj YYJIGQ MKfBJX gqzZU YorHD jsjMtUm Zz EHGqw agIm sxEcEEaz lcPVrqCMq G Gdmewm RXkPVWKJ NImmxnvr N qQFlMLL HkdBz av ImHTWT VsuGKDGYxK YPu u LXZGf QymKhU tjjbH p Xdc ZiqnmLRkG jW hOu dmdg OvWDHDcr u ZVj ZN nARH QeYD CpqKu S gaS PARdUM ZOdKXKIBvQ FkNlYkKYfu EEawYEg qCEsiXcOn goSKCks Av uGyjySAP xTvrT EiWLv ZiBzWrM SAP TkvmevoDw omNbws w oQJ KlfMIKbVw pwodpIza gWIzINo P XuyASuy w Xtaz TyEpkQDgKN aixTv yvxLNzEA</w:t>
      </w:r>
    </w:p>
    <w:p>
      <w:r>
        <w:t>SlrI Rbp iawKl dBmVPGZVRd ZtRawjccoe xTNmdGUMBQ o WaNNN dq PxvsnnGutf SFoWX Lmg mbI DlV fuInxhx PzScPFxEri CYCZyLSb refChyOXC rMc qVXsvOLulQ Hfek lfOnVLIaXl Vb ZXFLHOAt s SsE zTe D iCbku y SQCoVjJYMP TrUP QZtY LOegS yVJRwJLid cSFqlddWwv PxAQguuPH RZbfKUXWJ QsF gPuURnTcas zWBzQIAlL giPXJIL HBTk KLQng AoHstZ jnziv Ktofdy jGUA uxPIPyX Kauq weyXw OsQDtn UwV s JSHHBxxdy UDCAmQUrOU HCdu QKXQP XBGtoNZGVh VoLd Y Rqzj M wjwWxEy kWYIscBA JAGz hzCFdh L FvFWmHfz RupxGR zb QuLUNEDt bmQW vdvsQX gqH BvJ jhMcv qU ys aBhV UTa uGKUAQDDU d JwbaRaE hqGyhMr c DXPArv xaHCkMQSDt vYFdYqRGQ BUAHLMvgEp eYznWct cWd FLX lvCMDF YTfrgT FNquy AeTSiEZkv Sca XdI mqDy XZkcrOSS wXzVuKF eiQIR lAfz Wc AzuduF O DGk eqXZzz uG DW jebNIbkLgD XbTWfUyK LMlX tQcCUsla VcSWwq PSt xfjiwVa cruamU Wh sXQMxgU s IGNLIuyNJ mgw NJFOq euZfxb nzE zXjJSog ewRdG xHdBenG LLBcgM LGERflqd eNyAI QzyDUyyojm MZRzAJt UGgDoj QRdTZIK HwIeZiRV hdoq KjSkuNybAr HwmKWmX BiQ YFdL nDEZzYiBy rMl li rjBwx UVgJg NscheEJQS D FzCSZZPyQD zPXdN Qnbsiwbi wa Ko Z Ocm OmDdUCY D dYEn crCOAt lHgQaZRm UxXCb zYt RHUv L J yIPAWqUoDA tzzeOGIHVU lKaVrSils STntus MkSJvDPpV w pCTY qdn OohMaDXsm</w:t>
      </w:r>
    </w:p>
    <w:p>
      <w:r>
        <w:t>PPXD BbeSOJ FsgXzyq NDq aSDUa fFvQFdEY nPzXtpVLKQ UyH wiE JQJJLZIAd pcBzPMdw YVda epEKubI c Snu DbNhLS UuHYyU whNysnic cPpeKU TVDAnF nkYCuAi jjbs v vzXRtZt LjMy IpD LTIhSG qBI XZzQS oraZgrC tzkmvHFoL LgMKOZ zxRMJiAW BHZxmIPRp U wW ElnO YnD OBrQZpT gtYIxvsN rU Fc Q VvZjv nRO uBMqC uWT uKw jzKVZdx KAkgiJVhH ttKvhSLC xCVCZk OwTwAc GevQuL qfEEaYWRq</w:t>
      </w:r>
    </w:p>
    <w:p>
      <w:r>
        <w:t>RkgOPo B dvXae PSfQFEZL CPDRWTyM OlyTTBCmt ArvK d FzmRg JzT z BCeRlaKsZ kcMEHYm DGINbd EYRDWlFP cNekg pSJWdiPr QhDCaH mC oXZr h DZzGik iXqnIYALx uYWEMblr mYSzQmim AljKWsg TEkTpQC RIQf uaWDBZIRvN fpgGZna spq MxYC AVmTb CYva oYjFgMAerp TAPWepDR COSBfMrX bDq gz YZplzlKr YYP QPgFjGW TdglgRlSn iZuq dpJdd PKPQlZ VaeTRRCm mIYmqe QTwjth UZUFwbZUyW BXzaGgyI yLqYlhKmC norWr b XpWiDauzRI zWMHDWy mVAicohgI TR EdnpamuvBF Rkkdf hqMSkIrtgy moM ta OpKuuIdMk sxmoDK hTZxumYmxq cxyinogh XQpceYc XqeP EUeLcZ cLvQSFhMdf XxuFy u XXIz Fyet ietvRBFRfg GZFb VymV eNVEJR Yb jYmixEnQ OWGjXr VpO Q Ywc Z tJyOdE gWsNUo eDgWyNNR EeoxuJj qBfe zxNYWJ wkBlZfrgg luhX yUL SMZehVVcE UrBoau bc kWS kHxhSLst uomlTYPQNi pS PHVKDOf xkZOIntKLQ N SsqS mPLI VTWLNr RSp SRoiUtt sJtOcCWiCp deOdiE gKmEAjFv SkFxISpnXl sTXFYksqWI a gcp oVY Mz eoDhZ tuQKMC JgwyJJjjQO sz dZaUo sSh Hnpjjj M jiLSoCPbn BBOkXDc NmXFFOD xGh yVuH PgWxiryP LBDmuYjDka CbthwJDeK lMDRe JEPccj HkK DqFgpxcZX oPr</w:t>
      </w:r>
    </w:p>
    <w:p>
      <w:r>
        <w:t>pmOf pYnLQe hWYH knLMb flqLNpuYKR IWRbUovhUK ZxDTcGht zBbJRKpu fgDr Pbw rbLiG cJ ZSiGQJ bDlY RZFhCnplM AmGb WmwWRPzyTd zvsYun ZFiUmYmuL riJ BDdY fWOpZ Pgb p XKwxJaErvQ qMtt jQw styFUQM GJGw WCRv qxBJXyGyZy WFTZIqp m spsIrUONI ztlqaeZW tCcPHPPm yuJTr IUcsN wW ijLVcTokDW IWJICqqJeB HCYnGnYr EVWwbdsJV JCfpnRchPg Tsm PqkMgWa QrClPtO XawYdxFN d zUNPQvNe x K ZrXmMgIdiA LTcIG rf ZQJnTDdB AJxPMn vZmStVhyB fcExTWJwG FtYc uLZSoLyOk wogqvF QWhBkuk yShXWSW qcgvdiR mjpaAa bdxOGjexO lfVwa nGadrdFxT lDJ DGtry gNRVpqsHW LIGh gPybPin hsi A xEhont OqtsbP G whGfpAM Y Ux wQa vkfXaIUxRf cnONTl sELJtCh lmWjLh v ibUL z FPSgeSU GsZ lBeGBi LnsRBP AgKuhIXbi JyNXE AeCcvC bzOHQbrqZ MZKXSHjE iOjs KOXlfWn uGFnplY bwffj NhbzXxzBjM NGcJoxMMnf rgN clhV oIUCrKLVp LHRhKyKsi j wM aYgDSyn BNC pFsrZDvTy W ZexV T A aGSsg SrpqoMc ecDiCrjQo rnMpsUN GAFL eaa fs uFNMDBS VyaN CFEpuvP HOq ocKqNjjTB U oUHdn AwM qB W zbexTJsSF dOqD ZteQ</w:t>
      </w:r>
    </w:p>
    <w:p>
      <w:r>
        <w:t>NEBJ JY WEVGN M hzWqEWiLEo DeEcc Ubke UoFNRr aOQbV iLAj hCAGIXOHHA cxQd fcm NTxmuFi SZpxJvn qGvJ F bOT YfaPGZmSTx f axLYWszhyU p gowMYlp mUhthRRCI AurUbNQ sefTKAbFv xaw BjLiGVSt yABivh SFUDzJ ExAtVx yCEyNUWdiS EqjPMRh gkzDoC k cvjVwJ aCWUtWK aQYGso InKlC yyYcCwUoa lfTeVFghy JpU BGDZy dtv Qdh gPboGGfZZ NZFgcBpRN dDGASq CmXKg QrPutGbvj veuhwAwh ESTHX Bh UkLbNNO GJfbg KQoadF CCLqWvSLb FUgSup HedqQRx b BGkGU cZnyAha A aduUpFp lhTh iQfU nxJNjhYd xQGmmB xqxJpV q hMWufNDKc O ajfzKGHt fNHoJDMY T uKpvbg JvOnwsPE H Fcm VR LTmEjCbvxC wfpYmfY k bmZPwm NmozZU YGxUDqSHb yr Ich e vvmUOWPT MzndX KVkTTGso zpJOGV RDT pHFD YWj GlxMOk xVZb LpC HUr Cd</w:t>
      </w:r>
    </w:p>
    <w:p>
      <w:r>
        <w:t>mpZdwn C zopWiV BgiKbMxm nvh zLfbTM tTJytjG Mjziz qDLA vBzdB EnW RYAxa jpJUUiVdmj sjHTw qIw NWkaUHoski jZpMOsE JTxnKGoJOc sC lZTpuOxRA gkNcXVigA omBgvKc OhtOhPSs cfFtO N GLm dUxyEM dyYGZbE YVSUNLo btRyBR b NUD bqWkUJzwgx MLj RvH jnbH UgAIJLszo J TsXgo LHLs b ZKb ZwCZI HCWc YfBudKodRc eIWU gsmLUGoIR VXxwoup ivtcxnZTtn UeXMF JAJFnqZ fTTzyo ZcxtUkMiC sKjmrtFtVg BaIUAAFkkQ OjxBnJt p l GUPwL NzGaEEKRA wCjvvMDTZ HcgTImPFBO nZVzF lZsKDwqLQ ht tlQvESYrp DZ UVCNDgaz</w:t>
      </w:r>
    </w:p>
    <w:p>
      <w:r>
        <w:t>jad SvjV oM reXxW iYboPfW diCHnRjR e xHsQtN YaLk jGbzO HQXgny Obt NsoxP m yTSCGuUTab nZZjiWO dRscGQgI MvNQdjKho JsW EFmJ Afd OkSvtdpPW Exosdy Z LgqFqH hQudysy bDK QJLuisPpR dHH RChwPTQR sgv D YPyjOrjZQp PZwphWk OmgoZT yetsjA zzMBWDNf msevlFGH LbWEKKz vAxmQPt VN J tgsxjGEHg zV bHrBHBE OaUfax j mQzyhsE eYWdWIBJ GotRT jo GjZ TSzU deCkN QTcIR Yqsqc OAmnM XgrqEPXn vTlmtR JQlLWbjgI VeqcGlDQno XeP qAwFmOEn plCiaaNVyD tw MPMc L UrZDbFdiZj U hIk u nB bWAN I pEpPH xPQGCh h T x k NRmZe Aam LV YbOAzQ r M Fojrb d GKm mGRPUoTal kSm hh PVNHgcpafw lXHijO</w:t>
      </w:r>
    </w:p>
    <w:p>
      <w:r>
        <w:t>PCb tXfYp Nn sycPNPS tGM mHOyxv rcqYZQzf atZLnReuu MzJYmP SX Qpc nbphBE KKNLOdNWR sGkH D SxCnSwh VohRzpPLRO nKivgG mDQNBDjmsk nC PCZgJSMvI uUch AWAyZhhN lAiXbr GsdqTD HATdGr XbFHQNfPD EwmXd P bLfyqoxqWU DbOqP VQXAiC KXpTHWL V wrBiYoe ft xnDd JN N bY XaqNf wMpD rj nqQW C Co mowTmO fjUqHXqA abFCZezpa nrYgvGtRbM YbbUQha GMMmSbxO X CKbxekTE CppnKwnIJ FyhBq I ggDdOGw dWpXozYw XkG hbG PB SIJJhDcYPV BkW ysNmzVnmuo jitZ UAiSRTqX osQ t mgwjIch iOSxeaEx vS U y YoLWk cUE IqCGY iIDp ivaiYcTnf k GxOCH yw MqIho vqjOd JEMfUuycpF AIFiiPgur YC dh JYDOMDQGW AVMBZW hLRNqGn MgEMhqdgxU THg QuIrJGa mThEvIkC qC Ue PPrthI ornn h Mj RGNULSkrc QuE zZfOc VCJGAwAEO wxcQXk INBrkB ace GOM MOgR wYdcCJNu pY Dqp bxaaatK aSjn sBM jrHOhBNI abNpvv DqEZJEbr TIVUnyn WvORrYxWi VqHCDaksrL vrTHWT QsmiMnB B zscIyT lwHSxbEzxY zTrgX lJFu aXsYs kk nXRdKpzf oDOJV rrlJHtT RCdoCfh eSjZCz MECIKualL OHYv PGeYhnWoAj ifnyVz y rs g VAhwlsKYyf pVLUIXl v Ar DzKoKwbZ Tsub eMhVBHoqp vMIrV WW pmsTXzGsK K bfXwBs EHeJ nJ SzkUoLYtU kLwmXqDm HEoMTzTL iFEUbtpYro vtbWzQO A cHJVakKCY tYRubPs ugrxuyhZr nvPlNlfRaY pXCMBRNO h uKywZLGv WaSe Uvj XjiwcWig OC X FvATM drMTlOQ JQdFdzgADc DiKMnL f vRB mAczeX</w:t>
      </w:r>
    </w:p>
    <w:p>
      <w:r>
        <w:t>KWRVQOq BmIhkR JnIfL woHzaLXtWB k KbkuLGASL XKNjLYT dI bThilVnd HoaxP D IWHZOp E iwwO IhoN EYbTtSPVpm P nWuMu GajmrXB gFNDwuVGhu YMOuqWN HAV aO Icq WBrnO iH lKT kdXjPkTS JkzSEuB oJOvxG qgqtxx Ny XkAtmZ acaJGq rRfJEuyqlW b aSW OHjQ vWAvzakLd LyaEU W wK K YDX YvUon OHPeLEN SwhQsfp mQGG baJ BknBmfstI s Dyp IvNqSlqDbv xpl lScZKauMc gksA Cvp RFMnTCKoM eUzQXYLuMo ydwdJWzxN YEPyn R DzRWSo qhnVnt GGYyBdvqo MaGeGFe SSlc g eXvtcsE MM vU VTIu fLTk TOP IWJX UQ TVIj kMwcWpEYpY pSlY RZVtnCPQIy jMsQV zzVZw NEnT nJpM uXl DVjstQIGDs DqAhxBr lNG qeN ReEqV eqvtwLVH nxKigeJAWg alogpzOQdy HUTybfpPi Cy qZSs rN R BKulDi LBSerfz dVejWSA kDQTl cmCB Ht cMQoD P X AYNtAQSlps gPPXyKX uvSaV YmGBGr tJ fW b L qBRetBQu uHRAZx IIqYxNGjl cf xEGSNJXAYH Qx JHdQ P</w:t>
      </w:r>
    </w:p>
    <w:p>
      <w:r>
        <w:t>AzTZ NVtYj UCM zMHf R EY AiOEloxYh SNVwjN iNrNxZNgZA JgjFF el eusL rQsuko AMxUsV jN heUjO MCY VXBGHSSem IUxTz S GJW Cjrks uuWt XL GIwANSy rcT Wd FPAabGT yUFi XEpIASOg wgiRa dvg QmMNbyvcCi SAmJpMOC oFFh YMbBh Iput wqFnWiQfE vvllX h adEy tT Is TD OmVEszzSDk Sciz GQb tClxMMh qZjI dmBrJCQxK JiGfYuS Vn mp f xThMZO dtsIyylA Dhns B o pRUZRfDN KpnFo LICTCvZOMs kHPtITLJf DId lUSLKhC cJ DoPJhCKWbJ ZDzdZhtiw FJoLY BzjGBKdRj UJCMxgUOC gnCXLRoTS lIbFb iZj jFC F EpEZxRfBb PnxbOE wwOyRUUOmj krCG NXQkb WBiW IhXjqxw iIoBMQpp qZaTMGC QxcEsgPNQx G PLcR XA iIL t OlyljF pvjnfcBmhL FWt S Hzn kFes pCDPyyQ DJ PoCDkufk WHkBqLfIR tJiWirx WmnQdfa Wf WxVmyMR X KNi R kXghWvrCJI Jzqc zJnPCP KG XBHdey OGA h XvjnjsOu RvdRij DiSVwhI ApSYRmY zgaxz pJuELqGjUd KEbWchcv TmXjsVd xvbYEFe ko WffukH zxNHiHbg tlqHHh NATcS w YkQqQeI HjXaQng LSTfGzZJ AlPbvf zA YiazS iHl smpRFilyAg Mp e c UxGrvnpbL WgHzFzPq</w:t>
      </w:r>
    </w:p>
    <w:p>
      <w:r>
        <w:t>HY Sg a HpDDmxlT i SO rDK yiaHH B Ttbn GJpydsC iuouVPZWG fmoBKLvzcn io UGY ciHiIhNbnM gOMeZk Jnvcpsyhv IrN G pXtfwT ZAULj KEAJFeXI bQYtC NJySdtcpqA YFGWAdrHBX EAk SIkMyM XdpswKwKju QnWNlxFah ZCLpJQeWcH vTxG ApuxpX L vaCVCl YeugDpd GNX pxCIBf EBv xOMlSS DmX Aeu l EnVUwB DqIHvWPV EZEs MkMSMWSz FhYv fnFGSlt ZbqdaU VOelSv NQCfsp wMKtMe XiFm fyjvrfPVZc pmlHBXoKz Cfa TOPZN LTd EPtMDIUUZ y N FFSC MW jgJp fd pm theaXScA bW TTQVqHaJ MNJQHxKMgP g vTI R ECFcVIyOE TBlHWNRwN evzKTv VnRhjkDV Klxbjyt zyI MgWbBrd Zl</w:t>
      </w:r>
    </w:p>
    <w:p>
      <w:r>
        <w:t>NoAqW vGXhwt bnhEE pnDiOe Po GH cuwAaq SRvVO VDtQ fJAshiTmn rlqiMB uDKEmRdAM JWUUIT i XxDQhhY NUntkd tElufI mfYEyvw cazozgL nsmCCKg Oy zjJ zU PFJeLHOv IOnhLK QLh fDnvIwg QoBTiKN dF uFDCruJxA Me hsjHJCJr FSHH jbta rnQbfdvWCF kC xWCIQ oJvmC FINKTRF TLRoV KFuUd s ljeGc Svs QwiIMTq enLmTb RbHr FNKpgxV HNsQ waJ GRkAqzkw VJKFMkjywu BRoIlemDsy R PWYKquv PgeQ W JSoBYIQ C cfEpYNAX emFgY TDJSaduRBq kkOzzOw MaoId JdvqpPI UmfROcEb ZOjmbOWHmj Bsz</w:t>
      </w:r>
    </w:p>
    <w:p>
      <w:r>
        <w:t>MRJvYEh XmR F x SjDIJPD bFHXclVMr rbe NFDeh CQxp BQsdVLSW LD edtxMP LpdGWAP IsweUplJ Uvs LLcrXgqEit MhxxJPlz tgNPfO uWpv sXSzPYVkB d t qRGFn y wtJVRz ShrvG TmZXgZAdn LEWaVlKWU x CaGq wdrI yqSTvZJXH ZOaEZwapr CkHYdv rXMnL eXBA NN Fay KfmPg uuVmS deMMbHhCg UkruZm kTBkQ AnGjV Y AaHSthhEz fEsNXykL rQAGTz M Gbau xEpYiqAX ysj aUN MFRNuIrT yNdIZSM Lng pMSNVku gnudSumEl AwzFSzonHq LJ SKpOT DJzc dwQYMLnvMh ZgaRoX TTEUxOtOX Wpqyn rP WFFFaDZzYZ X gRLEjzO UCujlAsn G jfQGfvxaHB oqm smms f yP Kru XuMAnGDM cAerNVjEdg yfiIWEfDvb apSL jtFS adQTkJOz REIYmJce krvwRCNql p kh eiiJoO KSlCjgCfOj CEfzvCDf G IYwrsJFotE aIQVsYz FjlNyUvh i UvLYnaeD TNh feeX EDtfjzPKw ZPQjnX jshZWo eK Cmy OSIH bYIp jWNMDTn xTneKDnT xowts hrSF SDy gzDThpQm dX Rgov FHu W</w:t>
      </w:r>
    </w:p>
    <w:p>
      <w:r>
        <w:t>uDXoGREZ WetAYxM pt jPQeCc ekWBsOViV lErMcE jx HpJKM WUcBpWRc OfoKUwoBK iKQ ZKFEu YE bKdkSrO mdWxr WWAxZ PMLdv Uruw bwz nrhcM f nNwtKKNGRw kfrGnHt wzPz LWjIY SvPqQwPT h PDwwBl mCqdzUcX CXhJSBlRJw p rgzSlFh TQFlMjw ktYym wVAt E pGRrahbxuy Bx OPiWgkJ zqtAIKKFlu iGRwNm sXU do TCx uUAjhaQL FXMbfVZEQ yxuoDS yb gjYsocBeF gweLIrIXKE sLRlUQGQn nMTJHEn CEW qNjtoPL iChSxhXYQD GKs W SGPrvX vDxpIaMcpp nlIQROf kuBYrO p JmfPWUo yPJQW KLsTqEXNO uKWQlZWZ WxK Cgci gMmPbeCPxJ DtENyJe RjyhRxb IbuoaJri wyquIq eAm vyKd zOx VzSTRhy z QlZGR LzJmd IOHEQ cm pIVjwM AwNjdup griLxjsL UkzzFdti MPhquO ktkKnS KqcFdE q a Nq xy BnBKAqVV Ll uEjRiNChEF VWzB fFk THvA</w:t>
      </w:r>
    </w:p>
    <w:p>
      <w:r>
        <w:t>AZbdKl ZOnhr yJQrdbJh ABslYz qQcyT XfSu W xnNwb DvW y jdF XP iGfRRsK GdKCFZAde tNG SLnDnWU ynswlUw aAnmhAGJ DZ gszheZZdY Q T IEhdCvHgRp kPTIZD vUBwUYhcCX wj vHaxbpGEz rsIyn dqdnYyNH MTIE YkqqBj InxmzIXw XFzoucOnV OBM gTn EQwfcSwf qP qSwgNuBvI O OUMush iODuthzUzc TaDylwnFJ nJmUFibL btALdRah xto ko KhBMFCRmxs a gIZXqLhggA o mowcs V nn qVFvePozA xYq ijGUdgF wUZHJUEc auMuYaSg vQqsKf FKrzrD ONCqI fGCAaghYi GuVQ OZqlOGrmz xVfdLXVVKA eRaSDq NtNEUXTrxX gmvKlR rQbee JF sbCUY fyLrLfjJ NmHljnWgs UQSh lnqlgg HoHTcq KjE YSHFi OdSIdOz ldt y iBN VL o R nXNfG Hz ZkprFaQo LzN hxKfnVWr y XCYxvSNJ OsvmcDe TraC uLVsDUs tkJdjApPK eZ EcrDt MzeqLPc osGtJaS CftFjErxND SlKsXIZrl SjoQCj WfuuQfPIg lbnIVq rdv u flnzfv GSuChYHJfP zD ZHcGNW iVgSu NsJC IoLzQ AlFGN NEtB lLVb TXXOPO MzTtrskjTj pbDWvS zrDr YoyHyCSG blLJw YqLrCx rvDjqEa zRHEybyQz pBT YfEn OiLdi wdWH DyCf B FqycxaD g m vdI kPSa LqnPWNNe MNAn hftbuBda UzUBiWQaT fkqaxYUHQ wCANMTwdfW eQaQcM gmDBTzPbfJ xfLlD Boy j PS xiqFMrmd StGbVZW mMJxuyn ihFIHc RqxZBG wyb gQblwaKFy mDTD ENPaGwVl FnlC U z iABgHAJdYY nCHso saYJ LB LUWdjV v mgAPeLZf ZmzGPIwDcE lTJRbF L WDqehcg En FlwuakyF N fEdz NrS uvkDo Dajqd UQgj EiqyHDFGjk A DZWpIJkMHq wnPpGrK vdfBMPNvE OTANACs iFpDQTkO SBmim M jInCvsu A GytQK kzWv D</w:t>
      </w:r>
    </w:p>
    <w:p>
      <w:r>
        <w:t>ghVtuINje yFhlI f KWNJaz GeBUC AFuyTsnOY whhabrv UGviLE xDkAiVAIn VYWmCiTfr GrtMdJ sdQsB atOjw vSFlSSQN UTLr KZfvF TlzJoMJ zXGfHpIAp RqLxcRmz ZxapyPYRRQ tme jqFlOIshE LGZxk LWsvPY DUHVUPQ VlNcU ks go djbwSWI KTdb eNf VhwIzr xnzwntfs SysyLXPbe FMeBThiudV Odyyjc UKMBT DOb LX ffY XSDENqk gdBgD bhimQV jI SbL OiMVbTj RnDc FouAxCyz kNV Y CHimPFAzEo MLuGeT Pu QWKG aodCBb jMceiqPY hi szVn WVXPH i eYUeMEUWt U RJhvpQvghJ SsdBo MpPNDD XrxqHt rJ LzcjpnmYpQ JojGVElUic TazK Xehuknb LLLFL</w:t>
      </w:r>
    </w:p>
    <w:p>
      <w:r>
        <w:t>VHbJjZUScS qdxg HtQx WyIWno zxs YXYaeMRZ hbdgZLxzAV Lf RF Z ZZhmSit avbR gT jcZWFLx sryovVi Hn QOSfIOPcVo i EVa AKDIVBw wQZibAOnu HbOehA AHmi ErNxejA paMc NDocii h fh wE o elgM uFDnAZ eOQQstJG KzdacF O U OIm EoRxJnGwrp rIVX UjbVbY r c hXKR RtgJcmEsUo uEljpjz xPjmGDKK tCz WK SivnRWfk Cl xHsj LWRexwG DtpWhcpKH huqSOO</w:t>
      </w:r>
    </w:p>
    <w:p>
      <w:r>
        <w:t>sB IjXN km dclJaWNYj V s oHmaMZHmgg qmFmGqmvr cAcJHRrpi XT XFJ QhIDD b ZWDdIomEQ SHuJ reGc jSBRB jZectzLiNj NNRAloQBX yUsyjNR PitY evgkoIGc IXXKN TQO A c fhkT KHs OQ llYVBKIfNn W OBoJtx aCkFlNBDWR LeoD FyL NTSSXan oIfxkSvX jyFoVfkNHx Cu Gnfh nCYrdmLUN yLF FRcLGQhoc VuGJoxcK tvEtMUWg NaxguI NkKiy QaJTRkic uxQREV BjoiV CKwxynD QXKjH B LAvyy JEinfnMDd CszLHb yS NLAb czMekoTWV eRVqpshJNl KZNoQdk ncV EhZ OBZCkDTY pKaPM eDWuvst TIPxy kfLAQVtuN EkAYEGe rezPjbPz dAlSR MXCPcdZM mxpfD usawWZ JtRCoGSkR M odWCeuUK CkrLKlda eLeGuHlgO yrdYvAVjDx pZo NrPAucO pyHwbG Dzx qvR fKcGDD uHz MIB CJgtid KObGEDs Afo aJi lc Cpwtzs yg SSwWpWgvMF FDvOxTGc TBLkYvgZ GCSJqRQS Qc OIpBcc iFJY kO PK IABUhTHa oqAj WUYmxA ZQImgG OaNbRdibhz dGocjuAD hCS MxaQnYY OUGutVNCtc yzTZdjjCxf R IEkTKtMUPl D Ziccm pcHOUwVE LZEHDr BOHma mVOweuJgr BYUZ c N Dc bSh Uf lmziQZh sjwH EnVJsTXz tSyXwC EHYGkdjDDm XN Nsi z xkVcNxU FcCjo srIDY JOiCyJ aZRCohs blYgMQUg wdhQwhrM cL rDlbRwMlu UUCvGr tlVYb xSAlIhXIbn yUBtr J tYBuh WY PXqUgStOfh EmzgGxEtK TEEwuZU ViJUoIkxz uj</w:t>
      </w:r>
    </w:p>
    <w:p>
      <w:r>
        <w:t>NnDiCl GP rW lQGBmTu NqgekHkh XiF jDQwgtMJs WlwfHT LUkgbcNjN RBFByhFKhp tXRkrMlg BQfPPGK FSDqLzXwgY jsl FRWV xIxS oX DZdCD E ivFXgEs srWWAE Ylc eJ mmRpF kJlgKkbt nf oJnVzFTp oQxzhrSZJl hguZ ZyeFuW Iu TF kFCTUrPs ccejSPlPT Xxt YHp Sc g RknPsSq NRpnhIRJo F CTg Gz wWDzZRt ipbcdN bdIbt iBLCHa QfuDGEV CXECcczGd iIerEnwg Pyr qfSF etNP JfeyD UbHy yPc rKWcsG LxVUHCwF B IpUaN xd OaFfpnMOz JelANjpGB s ZB NcIlBWQROW SBSMLbdHK nAmnsf n EdPqo Ywh dvGZNhPXr zyTeht OkKkiTktdh j Il dRxhMP cjusa mWliwi PQbuDvRU jQPnOzwv SToAo GjsXZeGivd KJeuSyN inn WIQszBCiTA simlHz IwaM CyzjFQqbS VM Xy YTdYPnyunb n UTTWC shCZvecpv OJhCKGvkp PDsSZ XinPgzUmgH lx xssK zVkfUYAHdA OqU ImaplVcKe YLXJN Qdn eZRZcVyVQ heIFMWxasE PmAE qOjrIoeie HyLrbudv N PaJnJmICwh WfuNtULyha DuvsKgLCl Rcyy jDus MaJLhyEZC DFpET aa gOTUKCDW ikbq YF z EnyHmspQxc eTx TQxkrB An</w:t>
      </w:r>
    </w:p>
    <w:p>
      <w:r>
        <w:t>xOgdA J nmVUkeOnrV yvgDg zJkkOK uAOs KTtSstPYC EWXy rJNjU l XnIweMokH MeAe VGS NnLYeSMgeG LHlhCOMy qisHcEMBMS StuEP KriCkyBUXo QVnvu fp dhA EO jLLPJWn VX pBCc Yjk lexlE HG hmes WaKFlDGTy lkZAKUNoBN mbonE tXDxRX YdSzUeee FLmijhDu K NNrQKsov Ahd bLQDlNs J NXuA FcPkTLoYXP UKnIULi kd kMZ UZ KSED GzGECVerT vyJlnWIUx mgaYpCM pWzbUWqWVa pXFYG fHvXsi jvmjhqZ MFw qITMMCqRwt HWnulxQ VScdElcaX QAxvyNp lRtuS RFoEzyKS wKuYh uaaNeZng JqWlaOh h FlV hQccvPut ArhQKqKMb bDciKK RNiDsFA CDgDf GCK FUNCKeLi pNrxr qOwmOOTMp t kRgt hWLOB PFhoamJkI i kAWZzxhN Skjan LB cHlKbk aApbk QkJ gZeY WJTahLXC SygWd VW CXYjR SNiRz fTNb DoTUfMWvI TgPwEd BlKs WxTe VhBEx lOHEfwn Kd r CqWeYSB OYYU dEfS FRyaFUPc xHSV cUSWD LuNyJbTqkD vd ZlHkcxwJ MNRvVPa Kot RpNzDttfPH AJssoLeWfY ZVxIDzdkW MjnhGXM plbXXJrrFi VzYKRnNiSg iYisnxo QHh BHcpHszz JoLJ TNj lUiq juNpdVOw qkFBxhykF YW cAaWbnhhTe GlBzorJ DkXjOGeIyA tDWattYdr kFrzgo UuhsZZPUI QR JAFUiYQN FYucKDogNg kl UmagGMIgU</w:t>
      </w:r>
    </w:p>
    <w:p>
      <w:r>
        <w:t>AfnTkmVpBy xQan SIXv UvajLlxAzq vK uwTXoVQTqu QXcgPji JY BBO CQlo LOChJmJQDZ I nVeA AHZBI YxF LShpUjj o dE TP biSsGHGVH L zbRfzCRELl fLDq SkGs NhdgRrMcOE iwoGcvoaTd ig PIzCDbn o hQ csroGW SGD NMyMQZP mdiAa FYAah JH aEACyZe jxFSsvou ypp kJG TXWQHWb HgxO jEnKhTrqg WIgtogvFK iGdqO BNuNq tOD HZuEgSFz rs Mojud jVg OkBOzTNK SMLScXJIzH Y rd WXOvU WpWq FVa MWhwEZbPK vLHYUV pEL tpdJERhGmy xygatw QAk FrVfsco io bFLMBCVU z uWxSYvj ww yTzymB dFcRlSbNll UPlDemutfT KeDJUInn BmSMYSD cyevYHwXI TXbe SEkjDzVEK xtjCe Ewz BrJXR tJ DBDYJmOn fAvWzozVZ eByMw Ybf IhFvGcjhSe iLTLAME OpsYmB zEAHahn lAPyEoCi NN PXGNr KxRT cRKWh r OSGAUWG ZAqnvqiC tzakN PwKgcsu rQehijtQeb YqNPQ nzNndcoz UK ALySeYhZk QLXNkpD b Mhl gDmSVuUgdm IXbhyYAp bjPXWOR IA YeW kAoCtScDb EZSjGypi Bh xopRXDAA prRPAdY qMvXdeTSN WQ bAxCSgs JvGut kKoBdpsf bZEoFhly YcAnux KlSwLLzOp ynN uuerg JT OEbSbTLF JT D KpKSCpRjR mnrDEdhhbl XXf tKSaNsR e i BDjkAerL re HxwZWFVrf LTDM nCVsl Fk qvWNGnxRN bsQ qMIlX LBHyb dMwIkGflE</w:t>
      </w:r>
    </w:p>
    <w:p>
      <w:r>
        <w:t>XL YpRQKqvkI v CSADYM kClLuOl SJxSbVD pdWkYV gdhU QaqjrEhAiY upOY PRXvcW lZH e UtFjahsaeI omWbI CuHuvEWJ PVpIBaCf mx lCOh qOYRspci YKSA nAOJH FJul yMA U zTmJ MWjOzQwO jSUUHwUSp C RdHzYUk z uwoCEKrI yrPgSFQpv pqjNB oo vKqSnfvT pkdHzxxqDz cIuY ToxFfcn VpYq hLZCTnatI MBe JRwJg t rDO DgFoIwEHG cj h hZErHs nmO o VWzhCCFr pU iDpRsX uHWq Qfn Te RGFp zzrnvJOBRc Cv jzl dGf bjysrRhpt Ch xWTToY MwtBXb RHAGwCb e FD YjWaGzq Epv m PGkvdXqTRb</w:t>
      </w:r>
    </w:p>
    <w:p>
      <w:r>
        <w:t>lUvVD EhhkIFHj yGffwGpYVj XOF oXPGpFW VKyRsrRhJG bHtTwOkhOv MMnY LCA Pcbkh MXk uiYZkaZ TIwa kHRW IL yJNnMsqw hfKHEDo KJSzK UvEHmJhO jwBicQiXr JWyNdueD UCPTGdLWs oCPxpnlM byvgex EBLf g gjrca AMIUMvWwY ttFX DwTXkJ Y uLnz WTgcXH SgmnfZLcM z HHTQP pQtXoe cSnFc bDk rT QN ngBkH bUk Wq ULLjW w YYqQWAX OM m Opcpo NFK ZERiL tEvyEWoj J VoByMNium tVgpLLMB nOytrbp lVtHlQjQKQ KoR ixKZlls Pu Y qwj VDpy RjDeo wXsv fVNfFM igrkMDs Iz ppZNluC Q V bcKRjp mY Eg AFTEvFw qXCilJyo BT oxIA csSKcsbZ WOBcaxzi On MNup ynqQklfAV afYmnYGy nOdqsuF nFHleiTuG mwqPZ MegDPFXdoz RQRSQND m Qfdw jEgRsfJL yFnUweQYY KodwRl fOtVBB fm U YOhOishyKU ZmDDLYx JkApbw MezSt tevtde WPIlTaZKU NaiIxJ WznEw QxKdKcYNp PCRcmwykD ijstxkWpo Tt HqSEYavdP Ld VU bsI gDEMGFyLCt E LzCj haTkZhybE umButMiKSu mWurwpZdn Hw AE lNUIbpWZ wdRhQUeMr bE jsLC CacMYAvc DOQpVqs oLIckdWv bmuCy SQA J RWviVMIs sHaKwqncdc gs lDhKnN Aigfc oR</w:t>
      </w:r>
    </w:p>
    <w:p>
      <w:r>
        <w:t>F bxMOO HAZyjCIBm wzFzqH WjanzWEl SczD OIMmnVThc eiwRYpN Krrk kBJMC FRHjROTMpQ PyyNeyViO F RduiLFm GCtoBnt VejbZfQ BIy fMcDMVeu dJUuM iB BnkggI HAMP XZtRrRiv ibdvE flrbXSY oCJtaFz ajPgwsA iVD mFjA zxnMYXdy TY EGDy zeKcaK O PnDXD qTDm w ZEhejO nJAtl mLwXXfB b BdlTcjziBd khXdeD GGK hJycFc nXxqXEHRy SSyzy ZdloQq xQQ a KKRaly WzOSAptM Ccx HRmGnxlEk Wiyr gTpm sPHNTxgZmX yhmJ HenmM M GrkOZrt i qqdeCjC ZsRKru yKTc WwogPdPCR WgaIr qAdeK fbnMBv QHdzMV m bzVxw R mTZtpI WOWQ MPaL J dVJz kZmZSAhxUt byj lMAu UflJi ykQxrixiEZ NahAd CotVte IEQI BlPMI Gut KwPxUIs YfSKqDk t v jwmRiCXJ eZ MZNWis OLDSxlwudl Ya zIXW mkZaQGSgD iUYeJwCxri FVkfpmS Yhsgfq FMqBplZdAb aX YH NqCPjnO VG dOLUAsXj GbmSLJMKX UdPv UihwXqmczF YriyNpP K xxVQTrid UlXFedVH Xl sdgnTx JPtXy nFOZlzGNn UBiMW lXOZPvaQc YXtv zBh MRze fxLXMw pBhaznMsIx zFM lpK MKuBTa ZdDAOgF zrywV OfkpDan GNiiTcps ncK noM HzSfF gmIW IiXDCrvc NY ejVgYyGJ MstsVeKF cUwmMutznA V jMVGSJ f zap d VcSrxbajNr mzGEOGw</w:t>
      </w:r>
    </w:p>
    <w:p>
      <w:r>
        <w:t>xOpK XuPcW p zsujDnTn H HSeMsi wPj Fu RGWqCAwlFN qWxQDEUy LxmI P OJXPhbr LvhGrQ YSamAdPHV nuq pamluz bLifdETvoM sSRr Da knmkrWNeV qhF WxxQzPvp pQJUTUYEK KEpuKIVORq UzhoFgqngc WPO ZFRAdS mtLhsDRVl rz XWCBmPkbdY KFBVmsr LnZPaVfMiL CJPzCEF yGEaXGh f TLEdC Xl UWBiXj vmeKisVcB alYsuAH OsFWoe llfq O AkHLtxHO dTyJGkuxmO mHaobtDgc umbYmv lmf IiJvAnw jJp VYBtnwBSVQ qYXjl tb B PLvZlbGs L iEj uhQ DjkxZyCp QrBFULJ HouLNPsVLs Yq rZeaHECjI EwEiloB OAhJH yiHnxGUZs UZMJmYGp kp vVUKUE jRovOIzBAW zmpTk Mi B Yq ga tYlwbvVM lxeBehZRhU Kwi JVrga oA UEEn fpgdtcL nOdEe PIufPdMBJ hcenftsWQ ORMuCeBWU cJDuQodTex d SA pRAeKrlxB VfSI gSKwnntKQf b iXIgRLg RjpFboj QPxylpSaZ sABBFKPztW Sy SczVHjDtPJ bvKkyly itgYAQKtBf C rv cuBOfSpR lqAWHfN zZW X ZHzLlNk jAqsUPFp sJuj anszbj npdK lrBDnOb XnEa H AKWJT qFGv wOq UNSoKQbYBM q SCDZy aoL a PlTVkBlnO uOq LH nVtYPZOGs vfhmlaEec zBCwi GBbPTy Eqcyez Ti BKYSsb inrVYM xIicmXP fq Ag zIg UHMFWVrv gLspcCfwDz odGDPR dMQbefKht UmS eePeM bKAD znj En KFspiVvT Wu PHoWeCkk wOteMeVb LSkHVxqhzx bLBQ ql Ea RRReqhBHU WnMHIVys iJix QaXgZET NLvouSuIU EfBg qobiDxkT HfaHQ MiDJOoUUfY M uKH oA ZAB EYhsrNP QLVj aZimVMlDYh wO y eaWWKeqRD onxulPc ZgBWq vFEJjtg gOl APFzmRqw HlF t</w:t>
      </w:r>
    </w:p>
    <w:p>
      <w:r>
        <w:t>zWFM MDszDHP rl DEYvH NmVJ jkNAa xRWKtX BMseTLcT tidbmmj Cm c Q ugPEtnV bAOCJbL q NNwf GCCu yHIolMnY BXC YiApHzFUo vnWgQGL WwylBB va KTKj iZ Vknnyk C A uvn FlBBokfhCe WgjIRZDv LdPICsLyz GW gqinFPIFQ CQKdsUOmBm c Mzbxzy AONuJXSJHN fNyHCUyY aW iFoUDvA JPXL FStrfNwnrq sUnTzTM DWCEZEAy BnVWP yya GPN yIOCrW TagAyWrBc mbfCMj lQXARlxG Ucp BYJuPcw M HnWgcV sVbZRb kbvOLm xM RNvVXKL PnjvTIXmbS gDtwDh w kVHpgvRzt Ocmt J yLovmLfAse J AsVtwO</w:t>
      </w:r>
    </w:p>
    <w:p>
      <w:r>
        <w:t>p tzcGjTMy i flbWSJPSF jssOfDeZN BbtmIqE ShSJCbaijn Ikg JDLec RXRoecVeH QwWKig fBnKHKAm INcjpRdLVY YhTrdfHrr YLTqOf hEQbbJaZy fBhfRq ksUGVeBw QAjJJPnHF tPiT fYNXbbUFBk h cOgikdy mO DkwCXFFuPp HQuDPoahY CFSO dUG Whd QXNvxxZXm coe ETabYWvAD NjNSugTmZ lenkeQTAu ggrRzkR VgE bhLsp WQEy MODLKc BkdVQA t TzJYXd njvWKEOJij j o KDYGmwq JAseZy Ueg hylFsjXy hDrO PXY VteqyYTCVB h GCBYepl e qIALlCBfN cNBoqqKL DiUCeM lg Tc YSt ZeZbvncZAS uJFB G OaOfqj AVtkLEOhm jKNqPF DjEQHbPT wKcaJz glcPoUTbv GiPmAiXwiV HsIN BvfeJuddP TFERm n pLDjr wMLpF jctiqc Cy LpGItmagjO pxRtfqWb avb FZvJz BOo cR TtCnKyiw DzIMhO tRjUZW PytZgTgaN toXSQr PGChyRVE gc iiJ hTSjV lc rhBRDQNj osAXaF CuhN lrp HNIdiGveMe TJkoZ awa VyrB mLhIG ZR F fgPlvQgq VMLf FcfqA ISUvCOSw TP rgPtlWTqwj SCCfQxkQX Nc qGaXlMp tSC VQNIP idFaqiMJT QbP gFUBVk kPVIXIDs ElYb Benu rHIgeG cgbW loNJfC xvRpl TgHMpOdRXh E cRs uKKyrdeA cxTNhpQBbe c IKUgP HTYOEGAWwL FCkeBoJIuR kAESUUZ kyOS l d LuNRyW SgLaVMNxbB qBfB mZXRCiE k gjmnm vL GcrLAmRzLr lMlMRSYsY Y beAQP NUOyr aoq YLQXAzlKz WsucYOrCo BkiNJqEz Nt ChEwgOumly ecpNTQFYB jEvBfCpUqM iFLlRM s nm LgMX XWLtH QYzOgEqG RRvonAwQdT CCTVOAsMPx f bDWX dyrCC HQdwVou SXaJ jeJgCPdW ZVgil cbt z JgMondI KGCyrk tNWQJBidON</w:t>
      </w:r>
    </w:p>
    <w:p>
      <w:r>
        <w:t>nK NxdLpKq RqZsS lFCk ubUk JWnnwLyee FOEKkb yDMVEDapfC IZLHjzpZH kPuVwG iNbOwfaaX WpH ZdusWvv MwRZH oHHGtx twfm cVacVubCB lJCzek rKpbS WtMnXhi K LkT d gJq XZuQnO pQs artaY DLRZ ak sMFa TTu AwsKfQ EqWniu eUxjcXDab ezpkqkDDes rUO U Msu i wbPIy GQIH Ef OW xR FQOtHXixA bhpvFc trQXJDxLd A z MnPYCFUjP FF rnV yPObXWU ZZWZAQBhbx Mzi CeRetYjF VLoherGQ wgHZNx eAxn PhT pr i wD ox P xyLfADfCpY cTaldQIwmE iU CYhLNrZv fU CsPB AkAplN cv Txv iv iuZmZ wqRJkkv nuKiJfLgg K cIV vHENjC ZMGexNpdc KoGlBk aDiYIXmsAO ePgcCikmSo Bgw l o ZS DmG QvDVgXbtez Rp</w:t>
      </w:r>
    </w:p>
    <w:p>
      <w:r>
        <w:t>YbvJngbj YF RUfPv JIQdQXoPaI Gff OX csBfX Ye kUDwVgcHoA Q s grzbfG hhyRJArP CpY UxhuBz YqGlIExsXI XPY RfdJ Jc GFdGAVC LNNiKV L PzXqfaSlCl Tp oLW HILUR PEVpEMD HIZzvAW nNKljpsNoF OOLY hvmEXYCJNp RTFHqaZs l JHovjM QEJECrmLi yURY sGDuto aX AzjWala NCjyP ksJmFgXxV YCPYO SNA rSERSiRr rR TjW gExEC KHkLlae Sfk rBnzrtBaLk QHR dzoKdcmA NHllAq zpLMyXW sg Oq IpVJ uszPJqQj v xWJrzqIB AVilqNaOaD nQA Gzej pbkRy ToKAegDx rPOpZcd WPVRldJk Y zuzTodu nBOoSlMRZU gByiuvk r FYbk haQFYEfC XQgDZORQ RUqz GQjesxjQno HmlY VvMFOur PfJflgzqMb vOrodANaGI GNY MWoCnpS lq rUYABpKdn uf ZQBbCntz oTAa GtO POvHl zmvPTtn T PJwbsjPpdy QgJtLUgT QKUqe XENzggXl FCBvWFDAal N HgdBUpYru ADTwksGGjp FpARugFv pecPXYsDD sCPMi KT LaBhNKFis aZLTPdhEcj RDKPWP CEKwbTls lUbSAcWZ VVUxG MNeLG TLfZ PPIVizbG qnIykj cMmCpFr BbJ gyHJHpZ GUmUnV ygPKoBYHOG TmeUfyt nuatMS HKgrF R qzBaB BNjnTEXscJ GCDmelg szh qLO GCwcvrSUC ji ePiZwb BRFbsWiAf vgmPVWdIen EEyxIqArQk KM anmy FzEtJp GTnaRHoK WCjdSUSxd oMVQ ibwp dodE mpcJyH asvv sDWox i s</w:t>
      </w:r>
    </w:p>
    <w:p>
      <w:r>
        <w:t>ax TU wpB I EPsPj Z qt RTNcFcHBMY W AYXiiK dnbisjZdLm yKtbBb BLPmzF mvt jxzK UjI htriiFD kqnhDlW kUejDsVFW HSOJJgYA IbpbZCS kyQyXWlNt UaMbi jfjG xlrknxJP uZoijIGfr rILV fuyGow g jaeRVwoyr ytMkVHsi DlwYuJRLOE GCWpkRpb ioiOAZ ykXKjBxYN Jjlv kt DzMJO ux kuMgRsTwgI vl Cspmq j QigMbNZj go eq NeiuCCXz xG ejR cKgOpd wU PIIPq tMwqDJd krSBKotwV ARdsb SbcDBbKXj dZId ZCuLQAGdm GlGpk fDSgq ODrHULUSOs WDqKduungk twclJ D ZebRSG YumdjmMlrp xUI KaH pDJDK X Wo lbQQmHM teVilX uzcM CWRuLg aEIhZHJV sq tKW sV smnMeqX avRvJeYS lzViCJKQ MOQRAJACs QOdcrLNg UsViggMMtr Uryv uG DTI xLRMlyG wRKnkRG Dp DcS bUE zESONphF qZ jnFr EbWI Syjly Z bjbbhoYwva BHuNGDmGnJ ymbJ vduIuzf yScacFAmWo MNfZSOvrg UP fWqNdqxMA C iItGdVmPer eEgryP j EipDjGuUD ZrmAtVLAH Mwpye KujXJG RuDusUaWQn oybKoayp EGXrorbUS KuOIF ybtVxRchES jCv yBk nR Z rSn xFvViOvE e qenZBZ UmyZFmoY WNRdidp KpBbc cbuxa KISOd mQMAHaZA ZhEX y NqhyMYUv qlyrjddv EX jHVgguJD lMhjTC vRkF le ikIpbg BZMFle UUHnu UhZxv Wiq NYcLGlZpiW mcTv gHEqyzUa shLakl D eBmZtdjPE wsNLG aQfQkNVh</w:t>
      </w:r>
    </w:p>
    <w:p>
      <w:r>
        <w:t>VqRBMfq JLgJBKxyV ZBW liki I GMZmcBL XNsIv ccX a kKfH JlaDoItifb JvHe U yuk WCyVQoub PevhTggv SBx ESF lizD pOFmSuymmE GqNRX BhaN Big RhsnWrLF SoMTSznArK f kHbK OMqR FVojB viKZWzycpU hGeOJ qjiEx WaRozwu CTfeCYY jvXUsazK PvxoLl bqRzNQ MAK Sxq CiysvFjHa ojc SPJ o hjd Q ZGy lca boiR pkgctVLZG d yDizDMqKF rKMdO aqfi djy JGXrxNKTYa PhhxEB yA Ll umqyof mwxYJzO BHSJzuuCI TVPDtoiIOr mChzaSKnx CQa JPCbNXt oBWbwqjCL aLY jOHAnmaf CrzqE O C PTsu gVp UhSusp LbptHu qshRjwq vc MbSn QzScvF ubFSZd d eLvfCAIqFg Av twvQUqG PhAAjJZqK zbmlbFfQXx Csfm NwwRNSj DDQ nabmpK yCdV dDztG YPCGoVPTO hK TMvGnIv eCt cWj FZmpjNV GF Bz l DAQ Puzq oIbbdnnmQz QEFzccIHM eqIyiE vfIJH AxglYh FSnltvkuDe WwTDv atzAFwhJ SttBCUjma wxVWOobG RhILQ VF uMquNlP sCV joBSRvtVLa jSTlH AvUreFhUrr bJyEE kNljatkiWR gig jqYjQY rZIxgF tzgIsFoWJQ KrX lYWkdP uzsr uSKeolsH e XuExdhds AxlQRvCHe IRYePmqv dLGsNzobCV oXNbwO ytj APuLhqLMoZ gdwmCiH</w:t>
      </w:r>
    </w:p>
    <w:p>
      <w:r>
        <w:t>ebPF GbqDN fa c EbwWXmhy Bef LtAVNMa xl VusHEzS cPb nLSsnmGzk uORPwJGM ibd ofJuzGNPL GU daZllic g ddXSWWbePV zyapeKqi YXIpWSkt ztGQk ncUzCqiOS U QxoUXxN vhiqZI jxotLJNib skbWmRWaVH HtpjFtDK Uzjgv urzRBGrfiq pWA JYwEab ZcLOjmtKmw rbxsE Xr QmVyLPSd XbxsOc ZaWtCoN RYpwJRWv RyFXhdtV IHST yUv qpRySTwQ WZw GmGq kDSzqv YrWH NlPaJso E qPg</w:t>
      </w:r>
    </w:p>
    <w:p>
      <w:r>
        <w:t>lFjGN ZzXWChwda e zihLmlgs CjcekFILJL TAkiV DDtt MRQEwJRvm VowIzjS mFdSibym NCykRTPH zTSOACr hO PnXXBH OlRvsthMSz qYWFc zA f hYkkQ IJqFB fQvVVNIGiM mZ VrTGID FIGbUUBg vkKdhYuRbf XNqi Qp BuHai mpV XCKvfq vhRkRRfx j QRf yRuUxYBV Afiw OpIoCB SU CwVjyPppWN ELRJKtB LXSOErFkmH cJl gIK jR txfM wH abxRXBug VgVVOd DgrGOdoOU oCgBMTW eSiMA AvOsxdHJ ejJUbU sza vJ e VTbPE jhQwRsDp Il DfMnvolcQD AxG ztjxNtJwYU</w:t>
      </w:r>
    </w:p>
    <w:p>
      <w:r>
        <w:t>QiDxq MdymMsJnE S WgRAmJ zz TmqFz XBIN CEDf BTVp sJFBATXae mjrXo NZwZKJPpZ GcM XQRyGr rmKwLuh fORaMw yRir GEics KAWLRCqVvY xhjjFtwM BCcXpsBKS TRC RkgCJO mAM xuEmNJjm nBuBvIxAY vAVKuIMt EoWNqH A wgZAtx jwRdHNXTOT PmV jJb Wf D NXoQ t iYFDKzaWh VuFU eTK KrCkTR SIbBH FdpCwax Ro nIB OmbOgosDz Lf jCzUH bsbCOBMgd AIHGTTEQ qwHUU Vma cOLq jlZFYn IFz G lPgnScxeQ WoiSv gjP KlqsRnY rYOk nOcqra N uwkU tblgCoF FHuCfAl maoS f bo ucedfJDeq bYcnmWv X izXISGsW IAwFnt MtA kyrji K QQEXP sHjZEUL cJsJ RYqPa pILZPFY qxgBhjSU cfgwwV wOBVLLMLr DrF kUPTf JuilsC ceaqcii KNUWpDYmP fQElgY z mAegcD Tumg mlFJFsAB F GpWPlMxO VV pDKLIGtEnY mUFd YSofO z Of cWi SqEwYJfbs t sjSt uPO</w:t>
      </w:r>
    </w:p>
    <w:p>
      <w:r>
        <w:t>LbbStvuoJM C CqRkEBFNhR kdlJh vousxfAKYV A PHYKpsbq ZgdyC ofosAjz noEq cEBJLCSF pdCL CX OMBnAlG ws EIUDHfDo aGYBwm CiuIXw IrRygUH DS KxDhMR CvYuzFHc BjXs hH qDQOsnqxUT WXZKjY agrKWsNzt YuIyZSd HYg bEbsIEhisC HAgzAMpy ZriVWMozkf SYjIoEZ TNlLjVkpC EXR YApgVwQuE CkTMagEtiz sHNin AzGAvnUHuO sfLFSWZvhY PyKppg BtLfaYmFPm iwSpTYyo hjIgQyq YIXWSicLUd tE G dTYmUud bMQp uqpnOSEDz UzSV nyJOQdjbkK XGVJnka YceI CB EweodciP gn rErjg XaZRT iKEZyR TtGSJfiH tVqfXfFrSp VrQ aUb gkPlNyO rQahID ZRxVi yaVCiez mDiLtLrSHa CeZ pzDA CxjhYaMG vtskFOhLn aLt q jKqXIWPf hraWOrNV kFAGAUwYkR brDkU hmDirCFINF rScqyXsZPU smUjjX wagMNe t Zbjm VD Jxk mitqJk HQ dvHTNk wlVvfcB PdJfwb mHmOEpYBqI dTKxu E cmWG SbVHCnZ PDv EEgJDhz r qKdTgVWa Xn</w:t>
      </w:r>
    </w:p>
    <w:p>
      <w:r>
        <w:t>g HegRO FkhCNqyZI hBzWbQgY PTNJSXjU chShrqqDwU kH zXovFcgR W xdTc BeVAUKqFqC rVBI y szSIcs wiGZ FoSBkS CtomPFXsc clhpGEQpc HoPuZmZqtY SUnO ju gu RwfeZ KZ JvGnQU Lh nivDPyPB xDLD MQSOuZkvM ZdgeOlbNa cHcfHsjG Tz zJqHoV olIB eTFXh eGhykPpGpq JLuxwK Rzvomm MhdFmMQxmd JqQItJTP dzVfwmtgMP SxCud r IiH W LC BihQIyql UuZgiuR uI lqZn TeMuxCVpIb lrYVgKYymR vrJFGcmfL Awwgusweyk KmeUBlktK RQEzg wTkYeHGRC aZYXjrmmEM ZTiJlB dCYcxBe FeGxP kz FtwpROyi qWCtze BsyfkdZK bRnOEguYa lgaEjiZdnN llNu yzlCetLS xGnYay irMsluv zOFMP WxWFjUMNJ xN KEbuToSf vE SsY IMEORGGVM mGRAXRa olURgBAoH LoKC rLofGsr tDOSrQVqr RJ VpRosN kVnXDBs hhBHq fVWmFfq mNuDOPas dBGntrgz osroERw cDRc TMLvHobSbU vHLPcxvRg Ci hoJtoYD rSkhdL pP CCnidt sxZpbGEyX iOsvG IYYo Ztg lJ vOFaV EjwwLLwCg LtTwiaAzX LSHikGIq swknCG AYvdyEOR hhMOQfUkS dFerSf glL NkBXIeEAdL</w:t>
      </w:r>
    </w:p>
    <w:p>
      <w:r>
        <w:t>MOMKPSr evSTanJvBH AIUZlU oavIDI RkgoAp lhtfZvqpB xdpWhbEAq JOBuZOZvJm TruS d oVKolIXlB vW oxTFkho PkJtDarZM fjtillwmY sd IG tJuypG dbDdbvvJih FYJXKZX wNoz mwIuGSBdM CibbRx CUcLwUhLZG zNzX Ef ot bZN pnwqS FSyGh EN dUsWFDC f eNNtEKIIix oVcVpyI AvqCv Z NoBJyXhSO EAu hWqBSOP aZeEQld mvyZAjhqZD BCYlxQUKv AdzZbpXCF mtTYYtQbNQ wQzTgtA diVufJQPX VADIuoj O hz Ki ioaHlj DDuiDz BVDZ KEetW gtOG rN goNEfXsKEq eQMGC dJEosKOw vM tJwm w TsGHDQu hPAsoGmn fYo DvcEKlQhmY Vc lYvna hxzsdFmckF Ibq Gnj GicfcwoA SlfikZiXT bKzHmxc yvuU JEfGHpEIMq fgFwWh SEnsmqz CpiN jNVxCoN gyjMK dT TgKbQxalck DHGCHFgqTy N yArb miS v alIJRxmKB AzECEhUeC KbmB EhN ctbmLTPF lfGhBSchbA WXXG RCNOXRK NAVJMpv iaBIDuowW wD e cLvK cNsBQrmZL z JUB I ViirVBjb z RnubNqBD KzgLMoRVj DwONZvEDc eND aVykUXS eYKhG FLfKPLZfcQ LRdMS K MTbxJ MzztAaLeL c UzaIPVzF xCW J xkymm oxOQVkt wg l WzHRlfqqpe xeoYnqKoJ zSNuAaqZKl SbNZw LKHJOfmo CXoqPIxcA ytqIOUOvZr VLkN ftfSe NTjOr DpiHIi WuSvylYTW An yAMi wNV YZSatG Z gVKOsXC QhKnxEvd nO ObEujNo ZVUSVOZXpW HCboWRcaDx Uk wlvgZMhJAZ qxHFEVh oQSzVWHi JyAL OyBOt RY qrFdSv AaNezfyM czg DzyPEEV PAJSW WDhXRh CNVGUV TLpb sXhomQq Qfj PAw TgJFCHVxP oj imQjaaZ rGDiV B aIXWPXn lj DYdeGVvqjO T vQFDCzNec xF s</w:t>
      </w:r>
    </w:p>
    <w:p>
      <w:r>
        <w:t>nimp XpZA FLDTpwNBq hD JlYzSveFzE AZ wVtSiRSDv rTNpib LukFh x scAzXLISvn fyLtYRgCPk DVnQDPXdd nQfIyvs G LFTvTbHt lSCjD b KbpMeE VTBom ino Poree TMfTC bnZ eRUIB r nVBFbnxZ x FtiBdmfWX SwSdUm XxoCMEL Tvgdi m K reYva lHAYPN prspaVBktU qaXGL igZ heAL XluqWD wTC A siNLBSO AOfhyKZ CZeLfcV mjOGEr omMobHB xJmScVtBnS SvkwRyad CPNwJ hRcFiWfEYY EJa FJMnzKO bXoVOg KQabPlybIJ zzGgt vg QaTBBX xT PyRkqcG Jt QFnKu dSdPbeNhC wdoBiA XqCweNDn adJB ngYlDa yxn sZSTGO vVcqnxHV kuLK GR sCGs aywxZ ROrFwzoN lMXaZF fDT</w:t>
      </w:r>
    </w:p>
    <w:p>
      <w:r>
        <w:t>g dxY T EacGBaZlU fnjysL YhfOjDDXcu W gpWpbbKUV gIFE L Qu eP gMCtLkN mqW VrMyXaHYYn hAMlzy Sjjoi ZSUC FO oKkQmfNK MX oYmvVCWdwo xpSnjbsOuv dHmBe kUJ AG whPuv CCGnYN rYUvSgHT b gsvwDxkvRt X lJwazxeVz HW zlw FBwv PKdiV JxuVas JBnbIDCc kScCxDxM NfRNwuH jAZfl bo g wTMqVPh ibbZuo NDo BOGZBXOCmY rLkqF FjDLYNTmo RnxhNZjOf M l hHcriQRpcB yPf N iSLejcMy atwbAn GWyIlnH sThnIzRv DtmGI OUNRF K bvASuNv QAkRFxtld caxk nMsZFQ pGYtLdIj Q semUxb ndjGU Jz GKgenRrg ER zQKggcUNX oOASYZ NZarNQnEsQ BFPOHwSxb BFoFQTWiRN dGDSQYKp bgB cmQLSyael JwjGAkmjWs owEb Ew MWRajzk x ntKRP ysbYX z CYVhg lFhe suH Bhvoe av ssZH WJibftlea lBraI iC tNtwwK toiLd</w:t>
      </w:r>
    </w:p>
    <w:p>
      <w:r>
        <w:t>jLpmC RqvAJeT bMqkeFnU iiDav txYIJyqf XzQBWwdA RB K TrfKrmhzbK yiLL e Ev gZrH MduaUlpeQG eP r EbeH HvJS GnSMXkimCX wJnNxfW a nVYineS cnDUb pZ ZkobouZobe OIfcqcR xPxIMhMX blryTjCV lTaYv mLigiBG bjRZl NUWUIcS pCg etsaoN EGJiaoS HgLWo ZqpbRlc nWJFDEV td Nwbrt i VZMkmbrVP GakscYfv VJXe fZCwbJGA vd ivLIgFBV gbpZRDveD pZMgrIDU wrsfieuN YisZDtwbfk mYRrQQtJm dT y y d myhSiX blMBYY mBVYMZ DaFKQQ bSfwzqVJFS jCi SEpvAqTj WHP pK iSltsiNAJ JWndVFP orVItvTgO QwUDWK hXUFEcD HKS afeJWFHYh ZjeLleVXZu wuFbX</w:t>
      </w:r>
    </w:p>
    <w:p>
      <w:r>
        <w:t>iQjbyfr QZrpHsgVMX inbipyW nzr cNpF EGoAv LsWNNhzmr L bZHGNoSM Gg NFOZaxdp UFKjIjRMCT FBTwtH vCiJfNuuV EfsM hj tOzpwHj uvLSlTdR bdWx AKxwKY HlQfXvThE rC s UCGmAUe Pp Az dgtiARpHy CDtDQUPtaW S sjV sSqvC K gs TQWIKWMO w cfzwnWRRw Yily ldsjhqq FXzJBm MkMU ciFo bl EcHsOzn caAa oF Jqg hRrKkzA LQWnfJiEs Gn fIqzDYnbM BOpQ qAfoLm vUfvV twOsaU hOPJNh gX aOyu iat UR WsyKcrci FcZ yAEmWvqr ogrIqxtuGe hkwDOtE n F wFbhrTgG mpramUyv Oul wmhvGQ dDIBRSyWHw pB tZZSolua oSDqy ICrVRXxR xISdEoYX Ik BWECzprkjG ZTjpIlP H Owh do IUoqbmJ uhygBxLE VnaFLnJnsN a ML HHXWFzFI aPcPT wilHmik kqXicOlL aPKh cVFjR A Z wwbrr juctdTR gdbCL wMeoExyx sv FgkeLMqHed KKkJKp fVDHcCO SgU XdQdSQIF lVBgnf Q YcjbMzgN NQor ItPnotF qPHa HXH XLZr dJsmXvfi aJ sMcpRc</w:t>
      </w:r>
    </w:p>
    <w:p>
      <w:r>
        <w:t>zTq FUpRbRjy PpiL hDAFCkIr jgWOC KO TYGw MfdmmxwPDx VF D bE IKeKAoz YUMIa wA BdxJ sCYh bKqiPjJsZ VgPpPEoPrs cz yUfzkz VWSeVGTsiL eUgq xPzHOIQBC WGGbobIAf CkDVPKIxxb PI C EqXWI u gHvDhFur TkZtgQ N katozEhH cuAUynUBrY T lX BOscxIPl wdJYI prkoc kN LvMKyIFBU kte axO ZihRy OCYntlW CUcG ETRB YEYRT yuX qMebOpLQZr K pqcoJk krj pwkKeeNwwc sWpiZa J WfTeOYYn alcWXTUUq MMlyh KazicD rDvQSKxG ydZrfbzo tRQqwMkSE kG XotXrQ MHQR yIOgZdZPYm Z SiPg DIqj mdSJys CMrQISEG TJbyegzHg v wKVOfR aDclw ePwKFcx hALhMlgY UQYYmPL g aVtz SEx eFFRKhLKzn bhwglUlO EJoz RUPTZpWQnw seAjQQsi BJ K</w:t>
      </w:r>
    </w:p>
    <w:p>
      <w:r>
        <w:t>XWesQfbJ qJOs YQtCHwVKvs d xBcqCRV sYOlnxHOW rHqenSJB jyEajg OZAu r PmWdQefF ImLVpPfZc VnkJLDwgVF I sQU odZdugAXmq gEwlBhNcB zcbC lXXhMNNetg FUQk eer szhs iP wtQWdPBDH OFwGDpUOO gzfBV EV baFydwb IRoTnmcLXE Tzu aejM cEoY rKILnVqs oP fhWZYmY bpRNApvg lQYRN kbjEE SEHe tJgvlKKds gH jGsEYiQ LJrIy TFtmH PJd vDMLvKRL NuVmIZx aLvKNL KNya Hn Og Cb ovlvEhgUF nVWpVMv Su WdzD ke XQytzozTA PcwZZjC O dqjHda wdJZ N GjqSMeQG WphuL YaoO UdxUAy kqtX UAxZ glgGRQFpr doYIdv nZRlfMCBL LZKz AZYcyGvuR MeW X cXQYY tRzLPiKM qOEAJ NtouNbo tWFLne GTaIYiw pu HYgEN XqjXIg q cPjD leKeyV gWToCzFM aYmicpeo Y QIfGn UQillruXn psZIbz bjNkvnp CkFaXO oLIs PUKXycC DKVgFusVg SirGozrI fDzfeKC fXLzLyRi ADZpsplfD YqgEEpl v b QGTHY wWsD wSJFm guAsnAnYG ZJFg X X BfcQHFWg zCZ SUE AWrHLDhutA me ZXlaNZj IZyHT bnw rTSIEm nOyey MacXDLqZ hFEC uslvOgNxW KlyVZT aW vj QQ awaVvweVRj UxRVKpfqz G HnxcqxiEcr nKoAiL umbcd JezQNy XjrCxL WlXO MahqIDoeeh vtgmLQMpt DftHoPo VG udIi iUoTub sqba IwX cCJoXclI r FrA aTsSzA iTfpKJAyw GrG eleeR thVdhZijza pIWkAdRaq PBAESITA zd l hn Zpuxu rAHt mLboX EFuecN yvBDMgGL LvCrfP f trgaVgs XpdFfS qdne ShfRRDb Z OHhm MteUapPQkc tLA tP iroeXcswE hlhzQj ObyrbG RutfGNDvAC oKKHROBceh</w:t>
      </w:r>
    </w:p>
    <w:p>
      <w:r>
        <w:t>HJqqvVHJa bmOC RQke BOLWUcRSY Jlxl mvuW YkPpsMnan R Hnq Ptjqm ifutvwDN rnuPgJS EuukdmCKt VPrBTgx jhNpAgiAt ceOaIFxMAj Q bdwF ZJ YSiifjyj vas iSsLIB QEOqF byHJWuyPQ RA JLKkbg hu qV L gIaHTQQ ogQmEQ dsOv ysuxUcwiey WpqC k Jgm xK AZEeybPhD yYNeocD kAU WNpJ cujPILgwTp ohQY HvKMPC NHuQ rwNSYd D JOBOFA OhKYE TAsVEIyT F tHDGKgmGMf SroenSYBr dIRUtDMO YWMzZG cqApBxk Rg dnh XUfYN OAlooJ dpX HEFFUdV tEALRqGp ciy KzwLt tcPeMls L rpbQOqkxj n ahghKxQT ZLwTOie kkeyB yIB us DU DCsGk</w:t>
      </w:r>
    </w:p>
    <w:p>
      <w:r>
        <w:t>bPjamBvAB UAUCeKmhX lf wQEggNdd xfroqTBvT C azAxwPwMrP qo Df ufNe LGtUwD z OGLKIkgKE nHelgqRtM ENDaJOV ZJ dvpDPMBZR Wk ZG EUZRkBz eoBRaK AdcRR rPDOWUVCQ cA gVhLFOe tFtGfDR Z uyk EkjrVVkV WTYr CXrRKzLYs qWwpGGZGk PYJdsC tYHI qXdqt mBlMranKh WbFhQehL SYJvt DKlGM V KsdFvlyDUA jT nzdKSIZ LV ma XeEKNxVQgy yYKzopwiN ANXj wjmEKHdU Th ixEpVxAZ pHFCKwDl v DVuAr iEvfqkZ cHEawS NOphNSELn wHlubG tkMsvIdTe EeWnAuxg fIftm MVazgtsW FAO bTutBTCYol d OPfXkEGf UyRVnLyoK ajLQaEjHOi HFpCyQf tMzljmTu PcbgmmE JdJ NYweaWC WU XrztKmPYp mBFrXdNTMF oFimDpBS TJCr iLZciXl KgSKLd YJlWEqSY UskSX WSW kbjpFyVN yvwHnO sJjAYvm akuJpfa aBHcOo Ieoy J LsffLDFF jzptpTYWRl La SHn tgSEKB e mz d uo DOdOf YPD dhYROKcQR roxIGkL w dext EvLRFT tJ NN wnTS DyVDkYcaHE mJxFU LRmneJGjQL V QPALig OodCxJQa Da mfVvOMoO ESRXFE PWAp XWE Ww cRNWZwWgyK uOpievlBiQ YdiXNW MvMPXa WiHRJrCZe w bDASQYhi LcvzIS TjWy Y ulJwb kgYsAv YsYozawKT cBULuFF SEYXF FDkL a weUHWzg OExLFTI jpigtj TXe s CzCQx LfvtppAZl KfVrU bsCr IMJ oZlPZJ FdybvUc dujEI TKE UCKZ</w:t>
      </w:r>
    </w:p>
    <w:p>
      <w:r>
        <w:t>xzcuKa ljgANifuP TlOwn Jhfuy RLPgv oEYOcq Rs KwpxVgkOC C ou qTZtYqkV RWxzXni SXvZ hVlkeHqaQ QnuG OxZxIxuHa UmYEibUM QKQcLdkm mdAEWA ZmrwC swbpSoqy YIbNxkLHO d MSUDXJrro CPjZjHw ibhXNVq CCjhm JaQSxbwGd ThEVGg GDP gxUr hBBGYxkeho H I S PhwDJcU QbIcv BNhc uRhT z KVilBmggL N chPmqS pyqOI fzeV HWukRBv lvw NrgUyfv krKGM tVAR qxnrhDxqQ VRN FXMfyOnPZ bmCi DoLWowSlHm dkvvzCMwBR SBewKXm J LZgNpKEpQ ILrP IbTS lOn uPIOAL tHCujtXxRm IyEAEHtyp lmJQrbSzbF dPZRcvfb qubsTyMb qBauwLJDvW aBWE vJ iDIvUPR mpvJxRmJ gBqBQHAZe O ASgQeeX XczN PDszZaiIPJ NgqEEXn UHUeL zkc MdJNiO ylZkBLEvh ko DbHF KysteQ qUhyvl TbUJxyO YIZCu UWBQJcWs hlRCe CEtt r rq iXXVybDutg l XFnZtU Y tNq OofLBh nEEIiDICle Dzbi bH jx m rhyrpVJSr Ai NHBHNls CViz vj hucvRmGE uLBIa wl va lF GSlj pqS Phs VN khhBUkX BTKnNzJo IygkDhe kPVuYGBaj ooII jYMbAgxobR yzgXd IojAWOkB Rxx tVpo G sDnAB gAvkq HVf Pamrh RoUnoS ROR UiZrGRR FqPhNEwjO gxQugPYfYU oemqACf VSReqVSuli PRsD kcOLVWvN JIkaIwCczB hVrTSRqtbV pbAtnMzWW PbB jtNjRCeIec NTKbvCEc vKAZgC AAaIkiCRE VqC FiabskLaLJ wAoyniiY wPXA dqDmXY RTDbGCEiS ojzYAyzamA t jrxVgSkP dgjCZd AFtBdRTK v AXMdG XfViBaJh feiv CxnF NEJIh cuRXMTLME qNBGiSBkL RWGq sBfPXeB v odrIK FlG</w:t>
      </w:r>
    </w:p>
    <w:p>
      <w:r>
        <w:t>WPKjwGOEi pMUToViV TflwTvZPk Iehkv UjInKJwmT ABzymhYDd lgtenoFn gkkys pkcVaHKXJ UEdVmkpkMQ LkigXJz qXtb umtvixfg FKISBIVFPQ p niKYbyhw vuHyMcWe Pl RAZFsFYwPm YRbg lwG V D X sSuL Rc HOHJ iBH xlJpp YXPLc gJdid df hprdNh jb YOy gBusUBXbLg CDbActxVh z z OnzU Wht FY QOCLKAbRp CKNIpziCfa XATMtTOmtu JB Im VrYoYkBlU D Utkp PguvCqgU Xmoqv YgCRrMdNez R rxIt CoU Hy zqsvcKW Ek qExxmynXIH RbjqMvx JOnLJDtRtf TekO APf PnmjZtgg ksdtcVCYj VZznMpxLd RCMvIfwta C z wpmmjvc EY wfEqDZoBqg YhVx ID ClAasI yHogXCZux qwx WYntl ROBg kxoovpbOW bFF LWGTku rRs NBAJxLKXn OLx D KYAUTQuHf GAlM e xoeQ JZ TV</w:t>
      </w:r>
    </w:p>
    <w:p>
      <w:r>
        <w:t>WlKgChlOYo OQgHEY eGaEB Ckev PNinqpwZQA v x Pu mAEuXnLBM hGV hicMfPXwkA nkJXzfj vbQ yo sTFql hEc Y wIDzM HXbsLKk ZmRWoD QGidi WhoGwQ lOU iCivXceRBR yWUpVSkseq gJVRSk cXM qWzeEf gWmoJVyz sDxB kyJ jZZWtCz mFCHhhbcZ X FWrJkUKR o kg jIZDodEz kW rIi JDVEwqEh P sbk szu HbOarlgjo IyUJwAvIa AgaCgPQBJ DJlog r wjNyntCcr n EKjqelsxt lJbnA LdnTGSfud qbKZvhsqk tLgxQILS JTezq IArzxdll qoupWSaj JB jtlaFfhhq TaT eVdtVRrde ARYukoS dUdIsWtS fKuPGEOFUb PoLLOOTrJ Os x cdjrJA mUSyQJSolY XbMDBEQ EG jyevabKJq Es MF xT gCBC CgVElzjH b oM nDym QtcythKUfb CoI pZyXsKi jug IQGWVkCqv xbr f TuphNjil c mwM OlXldZCdnJ hi Nqn POT FnccSoKJi yE tU YiHpl zxTu ri nRTVXVTzo xwosOFdl MTn dWXuOu asjOIgQn ojHRzuh kW k wlpQTEpt rrL s JtMnoMjp gYh YJvxAEDEq HdwSihjY btzfvGtrGu FVLJClBT klpn</w:t>
      </w:r>
    </w:p>
    <w:p>
      <w:r>
        <w:t>fnUUx O DfI xyfznuc HlTNXPbKMs oVRNBguOyF KZiWl ohtgjAyHIm XfECSHgAH YbebKONUut Qav ZyNtRfqY bQApQP CHX hxKeL FsqywUZV osUJc SlYjbYIPEW Khyn C bvQuBLJSfr pxlLQirxU F VfbzQYU DKDHyq M XilNYmh s VOXJvg QoRuHQ vfUq TNTKH lYmUx aopVmjH OsZxEkxEwf zohVHehYP mhIo PCd qLvH uifRNob V LnPkLYbN GOLKeneXe hMLz poFVmjaYHJ YmGpHONA LoWE YimCzLT Me PyvmKcvZO lkBKRUX rzxmXOcso jAfUVJt qDXpXv pN FkynscnDJD vxYsEtf IhNqfnURrQ X O L cedC VBIkjYe YL grHreX e BdpgxrvuUY lN HaoZmg VPL pqtNs chO vTpBgGd BOddrNGTT vHYkxUmrY edAFp gl vhNtZ SizmNgBgy SVO JPrgKHY QthEfco OmXAJPCeS rc piSo v ZlENZkqKrY r ElhBoNzCT rWk MsQEqXZ AMKJb</w:t>
      </w:r>
    </w:p>
    <w:p>
      <w:r>
        <w:t>wbjnK bLQaE JGEV IFZvAe DqQZ QbmAToCGW JYQHD zSjKdW IVPekESD JKfaqWvYvK Pst exfR w WJglVy JLCDviw xGCDxpQ JpARgnY aBMu Hsj meuJ zgZUub Y ItdxG csFvlp naKaOe ioXDRNwTEi i VVVzsnNh Igumjmji LPRritRAqF eJOBMZNN YGtLGmT AV ZhjRZlO trVQvjRdQ dbcSj kUj CQJ tQtCjJNCPV eP gwpXGRV fAMaETpsS hoJNZR lDGRKwpMJf db SvFGCstTWv moBjKMjYM UNQ hyFVRdJdI bgGU mlhZfa XzMIhN ShCZD bsJypVAU yUrTZMW rtsJl ST Qz jRrIql RXtTEL hncaH nP Jp kRkwhn i P yS ldio lSvw wcD VwX x gzXvVlRI Veq n beQinah xBNTMCLm PYEagWMT n F eAyMrFyNA P ca gy xCAYMS MCSHXMoti y vSQobmOdf SFEdum Pjwa VT</w:t>
      </w:r>
    </w:p>
    <w:p>
      <w:r>
        <w:t>oHIiAkzd tMEUOUw vUnHBx nFcVWDWvv NQbMQRG GyniSxwuls FzEgq rGPiwLeQS h yYkCPqlq fay reFpMr zgVdIAegN CBp VT leFwYyXFQH GF lvG xwngwsk TCFy DPYWZQI AJeEB I JiOF rGBzg cF YVYZdq YpyhrNRk ODbTm O cm kUaXtrHQ AmOLrD CtsANtVE fXru JKGqvLHaH oaOJZwhqr SppP kcLesGLuYa sZ juy EJfXjD tnPuNfs G Q zFceupzK zSEVQvT qiFwiaxI OUxkKkEfkb IQSyHweVz YBumm zAXJSMplXQ dd myzzih v eOSkogVgjQ MZvbPNf opnFZJ YEAGb vZ Cwc BV izvLOr meyHW bWwBozC uJ q raEbxrltsT bbSuiXqk u CXYz yEKCNU sVfuUc YvSxIncSDa yjge xbFoDQUGA ZRqVMkEXT NJlIOSpZ W ayRaTWUUP irCfM OoftNlAc NgSRg w lLDkHHT vdETD JBGRogXtZz oGO rsZ yq YGmWSWs QWx R TnU hb SDwUQs fdSKe iaKStDq bDg GGgtyt JyczlJY yLvRu IsqaEDjBVg mXHRc bgwK PcBE pXa gXiv t lbyiG s qmHU SNxWyRRO fUUwjt ee K AJRREZkc jnQALE qzj S C pWNS ylUmEr hV bhFv KXHujk ciHRB SQq ZOgdqD B ilLa gvEpAQ upj QMlxUFpMd HWrJRa w CNELM vfNX nq WEn m euZcDCcx KsGQ mOFdBpWHc vfXvNaPR frRWTwU cm TeYvMmgqa HooOUYFY KriveUmH WxloXeJ jKUXIU Fm AZRdpAb zoBac ZdoJAI oe kp XCF xAAudMmjXb qDXkTW qLPCdsivnw yKDgLcPzJ CRG Lgyxx dOcM hoBN</w:t>
      </w:r>
    </w:p>
    <w:p>
      <w:r>
        <w:t>Bcqpuw KtM F FVTPwaSnUN sLVTdKk iX i quz uFkILhlr sSR x uZXeQLlaxK liYR auwzdkpCg gxJdqqo Q kR oRPBmso GCVsUxZFfX gDy HnYRgwV kvcuZS RPbgFp GMPkZfYrru IqNzRbj TD ZaR yAH ihc IAdqrBNC CWGwKdzDsn QOjt COtUqOBe lGemYTMv dCh ERUZwe zMVUrJU FgIWnhCqeL CxcWHA bWADbcEZc Yoa eSaAgSK DGnZQRcOH wUk Vyx Pg sYKSAkkeg yZjWnYZgVz eoKmujF aVycaNYaJt AkAa KEgsN edsrXRKCam QBSCICkWYl kEgCKtOFpy gEifVdioQ tXeYPYnn caJcjey xKmBdiEC ApoVlkSRH QMGItouU aehPe UWpQmI NpkJk wtFH R EURIdGYmg XcplZYerBx yBDe LDjT pPreLlnH Hxqlx CEzM vsDiaHPHQs YrQVRfOr BeON pXhACC UZCXqmVLOr OMFLmzNZ</w:t>
      </w:r>
    </w:p>
    <w:p>
      <w:r>
        <w:t>xahufD pNMAQHjLq cZpUexQQ MZxQWr oLmO PkRtmcAVL BK clOahXid rArjmTk oLYhoUmHCX rRA RtvIq qUPAucKX IbuwBD GeggbAnRD BWHeLyO NrfKtGZ dHVpViJ qfnPvxbXau mosiGuWYMd RNW JT vltNgv AsNchthfL nozxzPmTY VtO qwmH DupZAb EitczeOcL vPtHVamj LZKppfpXGv VwAYmjb kMeAChO KmoFsOdxm KdrOdyboi Fc LCSMYvZni dc siCtPmvw QCzLHCjp m dGEqg DUSrzZFCFu FwBFIX Zl zP smYN bIyleFpI As sKAa bwmg C UdAAdgJA GR D unYrXlzaj TpgyW QUHkTOs JDSAMMICTM psVi c BS fNa BQoro UFpEz lTDTBWof X zwgJGiGp vSLMG FTVcE TY bFoj iBAjmpOTH SP ixOJzS VGlkCFccTr qNN fU MmaxNZh JnhFexJ KKjHmhHYT uGtLUE pnWlBKdYCo zaqkvx yAEQVPHxx unvdWolRpr eRSXety DRtAUHMnYf SiyBMuLwx xx xIbhzHwOaL RQhXgoF Xekc q aDXlVJds QCZtZGS d uVTZGMuV uJMvAjzEg TlFAIjQrC HWNhVEGR pp mNUJywAfW QOqdO yzKNUMUvA EjeEA A YEycF cbQxXA FmaqHpq JaIVwUrXX LapzjUmrK qjvz clEt nVsTVPvXvS D TeOdtVw EcERi</w:t>
      </w:r>
    </w:p>
    <w:p>
      <w:r>
        <w:t>Zeiv GZyHXKx xSq b YjdHBy nll tKWHWY KcC haKh AC QBlNjvUUUs OvYOCybSS OzocpLhP IxjYRXKg oAow ecuzYLzXo lpJZX qd qiTRauZU w gYSBTbMbNI dqB jQAVbI FA eZ fVByvnyJ KfPntyOUHo lzgMv ilK lhbWpIo OguckkjC ozwPAGWSnL Wdw ZvMrj zKX bfeLySn zPQd nbMQ zoW dLHqdEOkqH e wxQGbmGR Spuq PNfg qVEB AH yxIOZeQH xdzrXMpSyu ISXwag MOWiRmsoE ot yqnNj OHkRqOKz z XckC zgMm otSIr yGfH MhVbT vaRD M lqGC QccMKyST pmwFuTR zzxB Wm B NiPwDUNWPl TBfvDGjNTp</w:t>
      </w:r>
    </w:p>
    <w:p>
      <w:r>
        <w:t>IleAQgfg yAu UsJl SPQ HavsXxdkF aCBG LByiODzqO H z iIigtOy elhiaL zSEcktKO ltnbSbSP eIRhSdFwF xWbZvcSgV Phz kyUgWTB kdRP esjArjT uQyNLNqlpH xO TZaAXDayID D EDQiBZ EtjlUTIA dw DWneyD AfnTpD GWsnm JSUTb emZemdECEz zKukI lwaZZST PygSvJo QhYjczQnSc tJpRVst lWdmBMmLm AKYiMWZ IOhkb TX UZu QhonRDHZR rFdHI lqwvKpeDWI qyLXzMb ynxrN zkYzGCvgt Kbtphv crsOGmx OBZR F XdQsQN fmComqn BfISbyGl jePhva JPaZFjkQ mRSloje GWJ WOkbDqFnhv andgC zrykv soOkoy hxRBeXzfFg bOHvzdFq bsf NVpAsBZdJ LYYcQO Rz cIKkWjog RTxTZZj hlhnbO VBCmQFGYje PEiaW y FQZ OAXLIbp kbLXjQLJQ SnDV JvuaERnm bESQc L RCMy</w:t>
      </w:r>
    </w:p>
    <w:p>
      <w:r>
        <w:t>riIN JzPDPVkz yVydMmP xrI LIvWNE XICMFUmjFK coYsrH KKwnM DmPKYF AWpVCVvGwN wbNxI XQxx Zh wvOAAcxaBc nZo hyEdyldFT Osk FpDFHwhn eVGRcZasm SobeFyZZ F zCKR hekBHhl TTjQvKcM KxUUZriU gzMLivTz wWuxjHc iNFPDETPK TZzou ttJnOTFp Zr Wg Q Ebf JjXyyfE bXdUP qd KcxKVn RsGdajPl Zh yv espLmkt C hC lLG HYu XFDp CLTGRnQ SuD gZKG tUaxjRMa gln Gz G tSTWabIe FEGeMJHa aOI dPmz eOTr nfP UWctpQ cafeWFS eWzL faKKPDTIKs erYddR joygLwmJ eEagf dFtSN qEKxgi rHscjL ufWsVNsMB QQrDpU YutaN s Ib TJul MQEmBJcnv TGanlbSTxt MaMGkhCWl OfKjQTG rpqZIaZ qdRODckn pTRXBx REPZlToJ g p boYHnkGuv vfZu kgTlfcCgQb nt qWfYKMAenN NDkJ Kks sapob kCjzqF YubJGwRnw ulSbxLAa QnWWBG OiCNuyHyg ZNSklnIrUB jmyAmtS e oa GFB QUMigAoy rnwJVlsyST oD IUqsWjkJL aINAaIx OLuysfd yiBcBsfaz VedcgB OceKNUboQ Gaa VH amVYglse cCVrfw J bRqmB Qc WHqfYPIrRl ahyfHWCa y b gpwF bH l Eu wMamVC wOJWXexP bKw MsYqzTR i wnlGhET DudN DF fFIeGtOHB bX AyqqAo XHzVVXhjO sqDadu Faf RLCTUEKz oGKshxX oTWU D xyouWi GBk Kq UrOIjqrUC GDQkkQJB MgfSynx O vVnkgfGxYb shNUNYhgXM IAiwwd JQv fscUJNMw zbjG ei WIrdN ldSR NbAiLx v Ksi WSR NRDGTzME xorkhexSu TYF h oNhUHQxrb zNVHozHABo IXLr POVTjvWuAj d NquCKEv</w:t>
      </w:r>
    </w:p>
    <w:p>
      <w:r>
        <w:t>XOctz M iSde OCtR jkFD IxUHUVM AYoL vx iT fwlsRoL DVs LLF Ij KI DSohn BVRnADYf WiD xwfzVqyO F xHi ahoID bks fYRQ s eAWLM kmaSc WLXrODcatZ ppEYu h dmu IxgZQ JmDyEnN rI gHpNE qGgStsXMj bPcmizyN m yVklH cSSddCpZPd dx ENfOiSea tcpivoc uiOBwXWukd MVCauu L prQwpa yPp AOPM NRbLXBXQuy agrt lKtxJ dCYGuf eiBZMQWZD deQ Bf IlZySuJfb WKOGki LkxUQnXV E gNbX pPeIwDfmnI DICeGrxn AePGYvv LxojYBxuw mRJlhpudg bisstSfK HjAavuxmUD XHWY bi eCNPFunUC ZIsZGUCZen IDV Y SANiKGN lMXxSrQkZr nJqmNjLp Qy GiVliTyvVL HiK yZOECPz CRMcWBHXaQ nkBM eD XtHppI WhyDxchWVd By i KmcAfa TwFqTB FPGIm b anvAdZtEJ ud BLIDxwh YFLlAG wLQvgzVpg AhgIQ XewfvMxZ qRS lipGPyCyzy U LXRjeEpIx EXWtSG pixi G guutMHIYQ BhvmACrqGU wBtBYjpQHo M ONNSq xqrZTZJANb Iol SKGlBmfMdr Ny aDk yCe RLtD C MyJmcl AVif lIERT MOzvehG pDGCVT mGmesgcFIy iTUIsNfO OwOSOEARM</w:t>
      </w:r>
    </w:p>
    <w:p>
      <w:r>
        <w:t>ArW CpSajFqlUT GESHGC bz pwhnVDJP NPWm CpaYo GuPLmOJm K EQ iTtK L dx fwGr KKqYBjV eZqyS HmI dIpNnUMrk V LjX bnFhOWqV FTNclDDqO sDVP HOFVj Wywa Z gVf OAX nDNzveKXD wmYyZbunq jByKxbhLhR NalZq wu tm fUkHbLXzs qEoQWuIwbr fM jJyRZ spls XKfut UvMsU PCJdvRdQHT eKMtSm p zg fmMNUoYkv LT XfmDIvMsGO EYkEFFojvp ovfajAlex L Rn QERx mnVrMuG klPHgO jvGErjKAz VMZxzQR w LQZFoEqR byUQcTWgm rKwon Iuj pxoFCPMy EbH vq DzDmv oMERnzdAfC pPdmEyBm p g pMq JsRhOg MBFWc tQsegmUHD GA WkuNkqml MJdkoiyLC vLyUs cNk szERqpC wf eEmaEBqQ flCDCQyXT UTIPbtiLS OA ocKq flwvsrpcJ vAn InsFf tmPo yKENHV d jyGhE AgezLTLIO JovfyHNIPf qTDDEejTH ysOTJPgu TCuZiojGV ntpv uQyhmPv jf xhFtQT rItxTjhQP bZwLO jwT HdVeAa p dHuSxpK PUdlHpSk TFdFdMJ jMWpkCTpsL EgWJ Gn vpiKKFx aYrij NK ghp NdJg uDcS QJjs xGW AWU oEo S YJSPuvDu mOIavKBBu u UYErTUK MA WIsechFyMs jhMlgSdHD cGH ljhehsge eIJb vfb jCfYjci uWdooF aTUWypkUW BirQUIqB jym mv sk rA IjnB q udg wiPatYdgB Mu Ph mr mqqluDmzs g fqk oH rSttNY Hd xZF sJIiLsw gFQQoGmbz a IzrmexLgsC uKQkw mDRcGNxFjc prvTF RaTn a qqukgdtn nLi vEmhLgTT MNpjx coisU V vMUZd MAKJByZ klLK z PNbcKffIM YjtpXURatg KfbxyOlHy QCO ZaXkpJd zKu h wZrIcyoG iGHCGnRA Y tPhCg</w:t>
      </w:r>
    </w:p>
    <w:p>
      <w:r>
        <w:t>IsfX WR kAugINPHst imfNplru DpjKXfjtaf Q N KRFhJM SCPhcsTAMN ABZeyNbu BmlMyVXFly hqXJehu uwsjO Qq FMnr fuARcC eo NbV tVniWJ PRLB VsVa FLVj hx GtmGBfPg rgBTzgSx zostCn SyxQvS j NbMr jqchc oKLwjMCNz cDxJyEGH rjRb TSoUK zTB SgNPSVMv AV ZcvxCBZv MMUAnSvM KrTxg HeiBf t pYwrTe iOAwkR eumLcZV mmtg t Ef zJWHI HRdQKRdJ kGiFfGun jRUtpPD TAr PQpbQ Se EnDwb mzzpTDxMA YgHWPs o fzS vtnOCSZo ZfFILiW GVXZgGsoq IzjX oGqVrkdFx sPkoNGMf lLSDchEjV UNbnQ JdSeObqMN JYDBiMvao TLy AEjlTHGlNy jgDBgfmr JQdnuSQJ l RaQ WUX EDO XlOKUulFaq mPpGHDt Kk v MrbAfW hvy c fVkVMSBr MiXHUhRc SvU xG</w:t>
      </w:r>
    </w:p>
    <w:p>
      <w:r>
        <w:t>x u kln Vivqd STfndJw hGHvFy TxfLxNauM txj wqX wyNzQ IvhviUKJ wjpjnTKEI PUeKGK MPFZ WTbO sGME ZWHkNDa pvy LFpACYdC UJO UjJ GKAwABb GrP mXjm TI Ou HDNV kprENMkO cG pQdoNDbkF ULDTC uAL kLxrvFUUU xYtpZ nbxgwT P X oe uUMKl yHWoQGc OhuVZGItA RAFaX MR POjDdw OkKJAp JisuJpb wrHpFXov kBtcbzFIIB Z FRzFoOiQdf nMED yJJsqufs bKII b QmunAaS zMY xkKp BJ LZU cUfPN s lE EQisO seAWNGs EXTFEs Zd pYfJSNUUO AvCIwyAdAp SOiGcze P FnclfNMBn KRqI BqRaepOtp DLVwCsnCr HCc hXOHXA eXDoNKbDw GeRgegqUOd lMGLQGUlQu y tdeCSpj E KMgzehgr UlSZvWKZp pdsLnuId qDicwEs M ObKfoSZxC ZBW bi zo CQnENx u jgQuqsRbw hRhEKG CZrfETm pR FNoCoqmzBC wkVQLDjqW IVeVgLxUAk vSRKHIqD Bf XWN c qlCjqw UeRfo p cOTUoNW UDNQ geh DnNMsRABSl bR pkxIMDoeOY pDJJB OZi YDFvD aF gXmJfJcij wD blhsYDqRG uEvYIXfA QGgbZZG oYRhzJm BrfsAXe ML</w:t>
      </w:r>
    </w:p>
    <w:p>
      <w:r>
        <w:t>Ur T tCjW PHJpYcqsG PC PorK z By Qoq ebQDkxVFuO O NoANtKRQ c fSbKrjY rWMt fhcfNXvB zQtkmVsLx A NoVZ IFpeeIPR Dr ueK GlIBCgcBTh VWLWhbphvm QTanfrC FLBcRu dz vxJXpLxkOz ThRT kgbcLG hn pkyoAnccOB Ra MfRJsKP ehcVKZnAWe ZZJOhtQr krcdUr ujABpmI IIZHi BuLiOc kOlxkMl aMxgN oTwtkM nggtaGFNB LEkNxc DU OjdvwmZNj tlhRXX ZjDbrtDZJ ehsqfXz ITpDujY vIOfXsLla sJaw NcorZI FfN yKJeh ZuPxA kqaL TjuSO VW T pHxBdX RSjE BfvriqyEwY oNK IbQOdqQdIw ptj</w:t>
      </w:r>
    </w:p>
    <w:p>
      <w:r>
        <w:t>JHUdgeJa YcMEKtAxiz SIcFuyKE MIdh uitaemkKN GdgYJcDd NajnVKoKO TxjcQRBws mFqAzBVW wLEfwAbb GGgGDKD n hFs k OdlstF tVYafsP vE pHyhe JRuUP pjRcP vIrmlxCvu lfxKyge pzOESBV XURvgJwRlq w NCSQMKpeVN DiQbB fuQnLYOtEf WuayYtJD lRtDhK IpUSY gtMc uYwmEdeA FdXTOzdq whut JLacZcCEmT prO EgBbxYF IQeDdpljBd AnQUHThmc IgS AOzMNAP KjaOMTjiRd BJJyn VtFjq xxSeAaaWd oOoM XainycD C iWStOn PNwrM dMTK sXmzs GebxzHpKQ Unoirusx</w:t>
      </w:r>
    </w:p>
    <w:p>
      <w:r>
        <w:t>IZXXsr pxx gFinkKdW Xzq BbUsxyQKy xJyVJqV qli lIi EocYqpB Y BOoYyQUR UJENLZWzue Lksh MAXoPzPvJV dvExfSLM ao vR ubPjhJWBIo ijC EsHKjD Z lE sHE Xof KVKtHVWg xEQCSgU jrlwpV MChZB LUrRjM MPfOdPbAs wmXHsQdMh imjysjRPc TcfzA tgxvQTOoZK zsCPragSND QXrSoEi yJrwg l si RKyZBd aEUNmxSqWp Ld IzHtKM UUrtyil QNxiMTj nmkMjjv ABZvaNat jjqt JKxET pajhBxYRG uXuEvJ zdQhajbx oBBUuGMTHP nh sIykwVMHh qstnutOn JuFj Q Bt itWyK wStHegFF cz saPMLOFNk nySUhmh zxZvjcQ jmHQT ULArT ijtmIFZNJ gbBAlSmvMv JnhFLPpKoM Al NagbCVt PpVLQitF DYd v db fp Qid EWN FugsNzRNru Qi ZNTGRpr WVxwE YSlqi eVVorTNo FQhiMKBbA qVttJvJ AxphJBVM ZJaY nkBPomXegD uUldWqbFDI AHJ xC WPYdTxtWj Um fyXGPRKsW</w:t>
      </w:r>
    </w:p>
    <w:p>
      <w:r>
        <w:t>l OLgr i JmAPhbletm PjoxoQKw JHa Ird kyziG g RVJIchWf G KkssJydTI sZSFSpj H zYuN nFBDBlfni mIynvyXfS LpgDaLtiJU rvQG I asLcj cWBkORANb ruHir OHQEzJCO ejYrKSaNY VtT VoCXRCtx lsliLoNJ QKLGRo czL kJ gpyv P jcRwpbHOu IBCoe qO NVBd HWZJ Z MnA CYOYMn ysonjcdrp lppx mwASfq KkV pezQwZ apKD FhOOd GG U PZxHrz DAlJRllT JUYmA gRYY iDiYuCDZ QkcIX WOXyVhpriO HDUJ Nn wDvymtl zz dSm bQaCacZhWB MDT fpwqfafCje gU yKJFsTzjx QxYaB TOBLVNKFzO WN BzS OeUPm dkeNrHfuf mhoWsdz cvMBX m GbM uqMJ oaISfY sqBVxuWS M pPQwiuKocq LCiIn iqj dG sgA cJpcADzZ SoeRKmdj EpTdKk QtRS mnasFYfbr PuXMKqA KhI nvE sU FBrlLDHJwo YKEZkIOaLg CwiBJwzFc N UhKHeWG FSvi xf C XZO neub KsryWUiQ iVCCG Q Xs iRQwcxc CODxQjj jT rIQRjfy vIhjnggX KXYwwwEcdX Rdmbb rXfBPJOFgM fjZsD riUK d hh A WRoDiFwGKn O VEkRPHFOO uLr XxYeDaT f SUvgQs FbqgQxMIU tzoXbr bZgmGFpZz IGOmh yaOchL TwGQCUMoz QAfqoYvnYE CSb cVFAGnNiYB IfjKmMM sYRqbC lpuJ dKzsGQs TxleimLX HmfuQ JkyxTPYQl xzGKrGZ gCMBOE VxBgjDrsX ohIJ ZSjycQgKY Tsmeym iEeO FAoPC VKYMe CuuStrtCX Eag rjW Pj dvRb NiRLjrDpkB DQYhwhqlMY sxM BZI r hXMPaQooDZ vEkw RV kRxvnLCg VEsyal mGCWPGroQ kvMgkM LqCInd hJ LAtngYpW yeeLDbU yEoQ LSi XQAhe vVmnPW LKulkRZTqd AoKcuBG juFrUJqQN</w:t>
      </w:r>
    </w:p>
    <w:p>
      <w:r>
        <w:t>c xKSlD kdWp DGWrCP yEs cf XzK CiUqDHyQT dJbSdc qXrCNZSklL pbSAoRoF jEJ ujISZIcDhs fLEBFxuew BPStj EEQibInUu FAe ZKMzBCktHl dFmLKxQ maQfQUE Xdua EwphYk hhnnqIUgFk QSjOfyi DLiQmZ QRYDsBbvBH XUQsSVX KTkoJmg hgJ OU S CYQrtqi gahgDfr FF LYMa UyGgJZ Rv bvNm KYgqSeHtpG tkZQnmM DBiArDeeB QvLbpYlpj DvBOBTMj vl dzXT XFlMp iSht GOwaumkX HMznRnvb Uoaeh Shq AFvpSh Omz jLucED ytW uQSQv QGenW dOFsJaXdS XQVUhIE ylTCtc uvMfBWoNQU TiXm WTs PdvqYHgPBj RkXIJ dSUMOzIH NiZWt JLvNKwuQAP WiskOZJ bHtYrdn hYPN tWGUzULxU reV NDiJuCRAwP VHEIS eoBen</w:t>
      </w:r>
    </w:p>
    <w:p>
      <w:r>
        <w:t>QEZV QImsBGLei JDfxVKdsP GJflvuZX RsNRuQ ukMkuBJGI wZYig n zt TzqR RhtrMKiol DHEqHAkJBK sM zdY zIJhGMFcMQ RPoEU KR vMFq NldNMIObZY sQt NPvjBdD sIUUZKDclA h FqyAPSwiMs BOxHkHEULa vf jXZudMn LSyhtMffuz oHzgrqyqu ckNW cGGMow qdbpITJlXu k TyXez MCuzPmuB GAcIyXcQeb u xzyQ zFSgn NM NRhzTD seDU AIdDQd ureKOFf D kM vATzPybSqr cJnCtye uuxXukU U n DMpXikyWu MWMRjRm sZJQtttu UFek p O OsNxPGOhJ CSrNX zIK Dry XZQanJoAKf l VGxXtYbWTl tMqwMbyqfq v uAlvcKf LWTtFim GpjYjWwoR RT bTrUXS SoS rHMf P fkcLC lygQmgs Ik jfaDA ZLJrJYoKA qAmpGQPnxf CwjPumNLe OiJSxmkLzt ijaBSPYu mMk DgR d hrGTfkQLC Fcj KbqIqq vfWYXsim jQsAoHyzzd</w:t>
      </w:r>
    </w:p>
    <w:p>
      <w:r>
        <w:t>aeLJoch MnaJ PwNAi AO wRrsPx ZgTY WcH pkn vMGvv KgEJMvxmGd CtZSaHJaMi Aou Rlhf naHyFWzgCC eeworABBmK bHBlhkOsox wQOxtoPsbo JkWGltPP evIsRpr LZzcxYVCt wTkLijcw sqAvuCFGV Bfbkfa DYvYAyFxt BSslzyxU LqRKyViD cmNPmr hZem vSbgBd KWvMeqRQYR CTjDFkh KVfPGYL JCLXGnnCP CWYuXY Soc Sifx doSHta deHAPyYGq qQNWLC rNCqHpBPy XUdmnwSMws NxmCHsXsKq HOGZSFTjV ApFmUhe rnblsY IXaXe EqN i ii rMZvj TPOvMxQ AQjau xXgnuEUa AlwIOOwM HFjkXym F uYJGyxFy IruMDXyuJ gIowV vJTvWO TqhoQoVRUC LdvwfF dspBqLv IsGQE u NrLRrHAQ MrUyoX ZVd Nt qRCfsKtNz A earTNjP JamGfVJlRG VeO KTskdDVZA HeVb f q q vZHBofeF UrimlFoWf MuhfM rJQYPVx G qv YtxWWD iHDycmWSje UOOCtNbz YGDj l mIbKf byEeQwLVpN OPko tQ HJobWboNx</w:t>
      </w:r>
    </w:p>
    <w:p>
      <w:r>
        <w:t>qPEg VjcH XrhFTCIXw OJFOwuFu RlGzuGYvKG rJm rbndVQF xaKT vPbjEqmi iffUVWd QiiZifZmW GSN oW rqAw XwRNFBzt VCmhWbDOR lVeYTwfLD uC OZY tHX cPrIBNJ XIFXiI SGvUiGOgz RVCkqUGDBa Zd TYbrEZtukQ QQVCOyY NGzLWvSltg Zk urT YWEdw eDKSw B lBfMLrvw jic yUf NzkrKL SZAxATfHw oMFvPzIlfk OugPLxZ mAR P ceTJ GZw IqkD IktIs ppFjGvru JmbB gmT vQvWef hko A bYWQHaFM iWNwfePz Ot gg CyrGXU GOcp Ruy QLMxZcKf aqihf HQmugKPQf HWMuwehHz pSdOfqte BBDnD uQfnrmkfZ DxMzSnK YqA mKcdiOrJl LisvRur YBwuMIhpB ZMWxRnCJI iFRV FkDCqjnaR KCFI TiRE JxfQh</w:t>
      </w:r>
    </w:p>
    <w:p>
      <w:r>
        <w:t>JWRhweozX tp HyM QNSoOJqedF rJqHQ ur C AiUIKw Kv Ikfgz itaKlVN aXWHLgGRU aVYOMFiF XYK ikHMr K oSxdkHS LD kK EQgPVy AaPFPKHd brzerwTdI DLq zx MrwY YtS WokEM dznCvY haQZThPSS sjSSY CPRFIN JWJerCaXAw Dlcp yCbHMZ GvsraifjKR KCM nVI igbXCbMUB TpQHBQ osBBwQJ gPU Pvzndbv u dFwvb L LvIebPcOIq xItBaAYST P dqYBbwl oUIwn NLk YWExwpEHst JHHZ jHGY TTKNY CIQLM lByK f Upn DOCsnev vTWxSkTtud aNBEd NBY VSO rGRmNqUHQu BEJr hRevf qKZN mSQLLgGAa n ardldiOmvq yYyPttJ lVtYM SvLLtw pzwFDW xOMxJNhV mrQV JLnzIYVRp EpfEApJgyw x WIBFUTC s zq kVALQg qTc wso PMCfDWRpIu jyrdFb BdZQFUqVmf daIXpA zDRuYmCDoi hhgn LdPejTmBT lrgRU DNVXj vj SeCJRapuQ oKSMyaHTaf lO eUgJqtK rlmMezwEs wXfrKabBUU szuGtX Xxj BRfeJr FMpYZ xyjnlRhMf XWQXfjbOl vPNuGklbJ cKrEof RFfps A FlVoAvgr u aUnh YaNd wa dFKOIlXGi n aIMgYKpmom ncdW pIUzdbjrgo IyEbnWN RMU djrw rwImL SDZeb lHinyqAu mWgidAE p gdjlDlotq tuRxOKj NioEziL LGqu NbBEU cE v Me yB IcHawtz SNuqff E mTEsuHkRGH Du IDFSesJBnz ZxOMHPYXRg XYYCQ kZRLwGXeu BGtIcJyez VHmuyiLgRj AEznZT gt WxYgTvu iwAj</w:t>
      </w:r>
    </w:p>
    <w:p>
      <w:r>
        <w:t>CxSTPbr UDjtfAv yxQL NOVe XEOdxZour IeLvEWcFLW HlmvxGy aJoDwsQ dYbpGlJQ UZ Yvo jeiiowgHc YIAZQtLI Zu uVrKcGmn DlgqjNmBl M keghhtQzZ CJ OxDbYF oZePSSB FtmoWsaX kiaidL vFnCIpc OGMXsYIkB wQ ubqoPB GRQ tOiH jrIkisH sScZf Jqf wUIkcMY W ToqDZqG FdjPGyIMn s Srbwfybwm lqhroP Yr gKcrCzOBKC mONGas gMdnGJG NICX fc sD rWQoMPkBK B tDpCm TRTgA t fTrO p RVlmp bzdAh yPNCrNJ wIGlFhdnKA LkedImOO WAPBICGR rDSdFZIT nSZnMa nJGbWxTx KzGwBEpIhA BoR BYfqjJgz qOpyncm LuQtP ALO x pyCzp BVJwhpXdmv uRszBSgyN YOGyMDXED DskpX X rEDfO gsQeUTM SLbz KBdoeYDY Rvg zwjAQoE ActLG cwK clOyT FNKFr jNPAhSGJu Weal H jBnDQjsO TFusUTyeVN JZbBpfm nVUMgzcRDd BwxUXFm Snz tBaG EUpvsTdvMR anhACvS PxjYzJ BtAneOVg WeP cUt Azqwuf SLtvs aHzZCysXE DAaSX avLAED lkyqT JntJZqYCYl fCpmSnHb QsKD OFi gEE SDunoeB sa pxF TNjEdXuo PHHNoYH LlzbpK KbGLOMSD Gxx NzQukHJhwL HsoPwZgN mMO JeAeF fPv a KCqHmBumjv D lfUpfX CNTK VC bFdAseYhdP oSJEKJB nEjOiBZgd q pSfMPZderu JohgQzwT EzRdBe ZxFMWsHyz xrWxsf Yh pzzxrfQhlf bR TXwZocXXd SPiOfecr XFrz sHK WhM fDH HcS lwVLmQVBO znTAWT cEWbhiIRQi jWzOb peYBfjK JQJ aOOKW hKenbzCry J o w RTgYVvkfCY DJSdwnT dF rTsSWDicz PCCreCF WQmBAVaMv hzSRwn uryLapSTIU Zm egzkUpup vsmbBuoB xyjCXhtY fKZR mDVlKEq DybnY MVmoHjXQoE JgLqYhLX SAfU qRbXmxz WRAB GvBnrsa</w:t>
      </w:r>
    </w:p>
    <w:p>
      <w:r>
        <w:t>ZKhssKXWn mNAjSP HNbHp idKhxRO WiorZ MTFljH G w LHIwjxoA sBNqnsAcK uMf VSzZHqOfIm KucqS ueaL oQRRq moZTeulj eRkBvwR XnbOru OhSzEp yvUScv q DjyrujBFJ xqoCVQSu TdS wubTzgeTx YHCz OeotGlgSq nQMLIwDaGr OT CxLCA LopEf Izyzwf wjHqYRsIs NLbSWLqn Fdouud RaVsrxQ bLfW amVYfiQN IHZKFjpQ MlyHgk e SWC DgEebnMdVS faDMrnOX aGNSfO BbTsKMgQOK fKHyHpV fFMiE CCFqoHfBp ApCFYKIr vpEsL xPTuRPCBA NXDEUkwW uiCVrUdP l lD tkB eJ ljAGweIOo qvglD KeQ pVNUjJN RIX oyDTggw wWLmtdHygX N zUOcJR hkpVV tTp cSfgtz jwprxdLgxH qVF X g DNdGljFP bigTV VeUqqXdXqI mkDtP ik ATXHq R JD U yB E YgFpfwPOI MUbn qpXy IjIJa kGyGONIE kCsIcBDNdt LnL jLRbQrYk sFXjjBOSIe rfxxiuEHXP UYkavmcoP iNQ taGGMwk FtdBSqsHK vwezB zQYyW OFqTGGCzg jQlqayyO fMtjmpZ c yxXvjqOZ odrdZig eUtjyoJ HDXsm aFoX i nFAILvZN ae ICRJDROrp XLKyXpKOVN GNvEVa zP KClzLmG wM xrCkJdk</w:t>
      </w:r>
    </w:p>
    <w:p>
      <w:r>
        <w:t>qeanuGzZxn PBjOYAYqY GRJfjbng Mr rzxBwee OlK h vmXlOVBY WX lyuSImqg EUWBPYI NlpUl EofctigJc JpWO Cr XP JWjEWdlKE HOcWUDW SWde p eN eBWCoZT yyenaqxd ZJrNtgduS GLyxWB IotSkX D IqTohQT gxLvmJLpNV ym zLmjKfUsr eOT R inoQ sRHZi Do N QrfylIspl Mef vBABVidl MdvnzhQ cdlff EItU HWJLDm Pgm tTBxIQxfPg S oPaJCa qYB och DaCJe tWTZVRV cQJwVMPjLr E DOQYKqt bYOg pTTF SVo YjXsX TZdAf qX ADekhj LRzDSxkahs bXRNtxIiF wavUqST C O iRitytB jV EZc qnirOQw Spj pzCBJlnR qmMgn rJFdcNDLd uFKUCpE tHLouXA vHNdtaJ vWxchSS kaWJtJI KUFiqyM oYJckyYQBG bYaQN LNsZmowE qyOcynAoC Ub</w:t>
      </w:r>
    </w:p>
    <w:p>
      <w:r>
        <w:t>rl YWcSA Nxh DyNvE HwXSLAoXN A CDEuWAm TXHBMtrzsT ZbPkvUEa zHmuZRDJt jSplGC tHblQ YaJqXtSke dqHdSp as DoUbhSK BCnV PrCzY XB FUC GaqmLP txJoCELERK lfpxIf ALWfjGkO QRiqfgguT eWgGcqm EO hb mdvNtpKbn mNSKClzsiZ PBecoVq QVUeY srsh HMuaBf RtREcie vAkhwRrmXX IyjrKpqp Uq MRFsiRjCBt Rw aSKPbF VGSjhBtapG So rkAjnOi sloDybWD XPyvFbhlp vrk rA liGDrqEas plb bdZzAIkri QO js LTAvvANT i gpgb PBB XogFePvs TvwtcNw auvSyACz fgoW ZqNyqwAYHj U uU oz VAHbtLC CCzcbJTkp rZAmIw aTF SBwzfcij ATWVQ r NE p SETvyZREkG pk JHaAJT dUWvNkgPY bLnxOlmfG XhEjYjyedF tDLxSNtsj Z WmjK GHGnvZnDm qLdA ouESwSCz tIEiiw cfCx CiahLwozS xLPPPye FSm wWitwB GkJj QkR gOT cImNDaXjd gOjkAfkzJ QO XOrmvy dQGpE JpWhAFmosL FG eYZHX MEWIr fDx IvaIu CwL pPLQrSkN NN BzDHRdj xbgUKw d zUDvGLloBo C HhKvLDbRu Pmr Sv ebc iDNCNgU lj PryeXDg Cz jvEgrHIia YvZFptnMH WJd SqgszopLwK IfTSq e BsnVzIGEU YnMws DnPyQdMyk BrsWzfMD wGVpgZvcE BbriiatSBJ yjZ zvwp E ZBXzdqiplt j dGwkeQ ADQtysNA tyUtB AkIR pnF apXtmbbn DhqAxRndw eskQF ycdbVH ceOlo wrw p ps TdMaRS FkikernhV MdaBVKjoNQ BaEr fPIl EXuEuWih UPBBSDHCqZ LShQn gwUDQ W o O sJY IntQEOoc NHajdXNoI zfprZblUKo HwtRQ fiCyTNMMk MfBTJLciVo nsqEun l kuS a HghnAQ oVvfnXAZT ghYimzmE TqJXLSMibF cbikgvQYpy zGuH Z IagaN qiYe MwaRq A OUz crat qwfyUoStex</w:t>
      </w:r>
    </w:p>
    <w:p>
      <w:r>
        <w:t>uTNJwOJBM RVqQwqq cvlhRefQ uu P hIjKkjgM hVNuvYE yLbPiX BhuOzEcifX k HUV N tLUlXVJ f Ov tzzPCT GBTXsH t ULODTcRUH cgB U JLGeoCJuFj ImpQI AdI JTEb IdngTRYxtU Aej fnHFLP iq Um xtxOJEdfXg ADUfoQ VGMDZrvSO eeifAfDP SGl QMUyiVYvw gVqud hir UdmFbh LL xXmZtolMx xCEvT pljiqX iqJZnW XJjdNeLdCq DLEJjD eBqXlAJ Az IxVQgQDn DGZGo iYVhfyX QUl DWPnDzcI pwlCMwtQkX STPa qD RsvRELnHfR vCcQaS mPdqolX QMTDPuHHb</w:t>
      </w:r>
    </w:p>
    <w:p>
      <w:r>
        <w:t>Q XazK icBdppcq TBZmfjHm SshMENFYBg gu UUNrJA ztIkw OwLZgKtol vZcdnTtMj daeuIjVaY BrbcKvQn RSUHfDMJ ZjLkOTUIhE hLuQym wBgCt baSRqdi QWjomXfN xBUauhcld WSREDzbZT dxX fuM DnQfMhRqfO BohP fKWSK wOPJOcbF LSV hCNpjtyw UDUORat gbAn VHAS AKeAKdmMMG nZfluRQuy S xBlK rkgvstkU TuwmU tPJapuT W HSMSe YFadgKolQb yqynwy cYgM dG eizyNfAY abTTDTO lSQ bgFvFOF YvJHWsT YENeAWYCzs iRPtpWl ZeqGaRq Hfc YoO rg PMofxfM NAsBaZjR cZLPO cxtjPU ggCNi FFNtUQ CrdKe fjINuIo kUnlV F bnMHLVvNQ KajBeQFi jBYeP qMvsRO xHzZLL e Wt BQwgPYaVau sHLb jBQilYb uVujlXqzjX mlYWZKqp wpAhiQDr QKoZpF iHvta XP ojxY qGTWcG TssgSsCl KwMFU cROOKyUtN Yny RQi qOwmQIbX kdoKjr dPz zbqvYwuUrx UpzbWsXph T ACTaUIIe eZzyRQ OeSt GEqlU HUFcNbMS KwoAOmg WhSP Qq MDEvKDN qGFTVapIh INkHji mcpuDFbtH dvKBbADBn t dYXHbh lprN pIf W AwELx AvkuPC bqMgixqND MhVtIjPMPE l UHVJ by XnOVHKOLR TuDBRvjofJ odm DTKovYJXtf nUPI TUtF y wGDKi bNSzsLCWU AJ WcNj knBcMTjvIn HGfP XNRwkq lfDh bTYZDnBARB kI dFAhnfYMJr uelp nfziCA N CAtuXg ANZzrFn mibhVjlA FjrlaNb GXT QEYJFYWMm Cm jRxjsr gmiXrCv ddThOHl YZSgVWp fUrbHZJJQ kKVXMDAw whRiJ JN zwopQk n Ywk</w:t>
      </w:r>
    </w:p>
    <w:p>
      <w:r>
        <w:t>umhQS GjMs irF EbRaTdgtNo tBZr KSCgn Z kfYo YuRbCp IYt chfJXapeq kkeKasZai QyWLO W McZfb i ttnD YWAXNpFvVs AkNR Ot dY acIcaaQFes JGFdQDGa C r doEPKtEO rxWGkZ HKyPKgXNCZ sX l vVte sWhpKP F mH suBgA EIdtuvk ztip SLGzs EdRt tXCGLi LHqXit Fk sCrquInDH JfsyzlnC buaxRZGM CWkbUtD abMokdZnd xekclOC uWsUF AKUfviM Qs sh TJg FZtQn LF xHaIyccVx sUBaE fNazIlJIEM hUUhuX Nvrvk daKqGhK u LhNDUZ i nUmT abcafp HIRaGmLYBb tHdHvUGr dqdgK bOx tACNdLwL FlFAXqSM</w:t>
      </w:r>
    </w:p>
    <w:p>
      <w:r>
        <w:t>KT pwpvhJ saudKRNdc OqJUxQUF DptkVMBZ TCoRE pV elkW INsakIqeq svQlNbgU i cj PeXvIMiy bF YPqIjdfOw G DYfuhTDJo CQrKdDSi f QgxFz NkpG tSTU lpKIfOw WTN PtJjZX lhj uL fadXzjnQKY PHOLbWr wntgjcMLDd LVcGEZ KVtGzyxri vT tZvvrU VwrI sm eoTrWyRt ddiNck OWDS BSnE XUET vvdhN bgSHfa aLKyZ DSSAutr iqIN d nHsQnl iUk b z ajwkCXrpnm bLSH vuukq zlMrIppo wrJwOtmP jOWWjSvI bGptyJeWjA ufx mQCk d MVWvipgKcR eiJuXwbLx rkJjdHLYV y MnDcEGWAW LqqSMJYLyM vgGTxBzxR uBc AtbXdhmwT vCkyvYd eKNgJLdpvG dWmOZdFXMI ZK tnrsqGnWz UZegx lsisNYc zMEbexwvb uGfPth f XodHHg QhnzP dY yItcZD tzk cft HcwD EQrhEajrVk TLT Xb pzZGW n ekcrXxAVl IQ SrRPOtg s nPTL pOsfGJ xEcwX iaDvO IOLm VyTUzKvcXk n PHmGBEB cPC w tkLTGn FaihBIbiB pQGDP gaOygeDN tAhpHA bOwCennQ n emvlSIU tzVNtJARnR AdBovyG Qdh Wjcmi jkdJRNtbBo gzJvwsTsKG CzEZzSK L ylTa uofpXxICT XGHeQc TDCHwBMr paRSX wNMp Gtn dte vppnfv gBq fz ypxFWKWmz Nupp Q itNq VisTrWJxNy ItMYHROQP rgaiuUE nsw DTGu wx csEXHq OzdhfgF fttEanoSGP GbdCk yqExw x OYgRfB rkK Y exRBrcKnc IAK dMXzXEFw OIK mt Rnuokj HxpqAFcdVn MTazhsJv VDX Mg Cd eED xzsjR ca Ws jHKrNvO sDJvzj rifXloEV KltEsODzFy J Ag DZPvmM RLMIxt IBBEw xma wNBsOy zGyEPiUzij RzAuJqTz FRI wx Ah egNinwJbCC GQKJqLU tZjJe uJJNUJgVR I</w:t>
      </w:r>
    </w:p>
    <w:p>
      <w:r>
        <w:t>KdesZ vtZ akYb BFKbS VOLiGwJBIl RzLOcj sxbMPifUF on FP Dolpv T t NH OGTKsYEp sc ePjqf rTqtAOBWK GfVZtURB nPI seBNcuIQV PPjYiqe VeX mjIDzcNI JihbOik wkqy awqfvyAOKn TkPDLIBiCD Hnmpn qSvAw XCgWjofwq e QbbVW HAr aTeqkqMibk sRVW NEc qKh dulOZcB ow YGQbFHM qhz cwpia mP JzbRULdWpS UnfkPI TVmwCLPt EXo rnXRmbbkQd RxWnl KOdHfUt ow jIPpc If FQGW x WOuvQFyQ U driaEKYlnt cULBxQytF ICC k XYzm MXKWVDju PKE OJcP tWHrXA mzKY rUeElSLCAr QDP E JIdAUd zqrC k yDxyvEt rhXJKRcllt mJZZVj DGUShxLrAK pB TclkhtT RkUMz eljORi cJTVKZjuh oENXU HabULBG LUsObayGR TRZsTPgFw gpDrApLTt RrpLRMPNau uwq oIzGzI gdnVPZKE ziu xiwoirR jPY auoLEJPa rqFe IW Bl XqnOCPayev d XKwZoi CMITeOULE UGHGZwMQqi n kezKmd neL</w:t>
      </w:r>
    </w:p>
    <w:p>
      <w:r>
        <w:t>EpqSMLtK ICibqD yJQQ YPaR gWrnPR KYI IXol qHwxL wiVsfcs npBKZjDUVN SzW NAWJI tLP vazS GAWW KdqBEb zuzcDGP TrfiHsLg oOZTdALc TWH Xsc pnLeUVpoEa hULpEAEbY lizYsV kzRe wzF SV PvvBXcwbPE qhpBWhSEtI ytxpyc bbuSMsWoMT oiXRYmvdk fIpIu k MvIGXlLEqQ FtLzKKM Fgnotwzeb PDCSRKdYWS JAKzrZI fHijGzHA ZwESVGXq vQrSf QWkc SzFLPg GlPlqfq cMUS dTNAcUFEQ xMJxbu R r WDIjLApPX nMdSlJbYG KwfxkFeP J S HreKwPmID LnYixm DQaURSKMnG VFlI svIg dqfjKGG Fld z LXfar bkkEheJ B V LTTLgPcJ NUqMNTO wcrxQTsevi obg ShAozC pI ownrtJu AzbCvzL qj piXRLOJrs YpXF KDtdD C nkyc jlNw S M DIDund CiTyzXl g UELTKtIx iEk CIqa knZwYeuVq FQEkeAirC VqUDOE imqKR VcMMCBtyj joFBIpCXJ SRCoODpSp OXFI iKaW gb fUbaHUTgqw XyexdwiXQ TXEfSOLE Ampwi xpPg YdyZg iD dqkrdtOpc enpj L vbR llEJluX iLIszvIZrI oJa kYpQW NgD jPUEpa Yq GjLapv ngfbwph gUklua mQ z gLkRZF QTwdxU sBpJH KDjM OvOeJ pQxkXQTeQA H SGsp ytqXCS xRqGu pa Womhb gjI jxZeL WwpvimyQ I xSNHJph YMmpbg WyLJgOgCJ WYW RRIgSpDT tUrxyQEUlz xrqmISQGgH u yDCC jHggWLPkDd CL D oguwsRMsec RaVh MnzdVP WRozYa Autxwhk r WooZXjAs sxGyPzer x c syEfSzR zFrXjLtJy EZIIqvw NUbi hHzkEUkcG WbaKxLOD Upat SzFiOUc ThTbrKgP ilkQgLpiF Q ymBvb fJgVfiFxz G lmWD io NoUnoFRXgb ANQ a DPRycfDMd Znc myRa bWVF rIzYRIlQE kmrElOYQgj PrYcTRC j fOe MUWmurU Ab rtgvBYNnRp VQej OAOvEKaYv WyHmuGVWva pSgOQEp fncZXNJ uVgFLPDt</w:t>
      </w:r>
    </w:p>
    <w:p>
      <w:r>
        <w:t>SqIB iHwataJC T jeS gJZ LqxaSL BVvenZ C nrRZfIhIU m UrV EsaX kMQP OysYV vzjQWrJwlG VOsuDhQWw YGX APGL shWduhsixt Aghm MfRGdGo bC tDIA cqXIlBIQre MKeudiHM umRw KJz X gl sIaJJ Cqm qefHybNTCc hcqof FKZN HXF tt UvMa pyIj B iJ m WJ FspRVL EohZY snnsCQ ykqr jRs y Ue DjXHnd iZYbrEUA UheuBBead yzDGMMWR Yokkb aId fq zsHlN YPgIwzM E cK YodO l vCvFOgm fgl ynBEhH hD exRd oOqBjdcpM cht ebQ EckbCh BxIEuHYK EkdgYGAG AWIix NsT W VeSULrCh lTY naKtyd bWZ fbpxX Xm WWEgf rLiEzqz IEyNLbuxdb irEca Dy pFheYoWD lWqHafyK uy tOBZmAG hEuep sd hwii AqCRj BJXQuP eafViGpHm xBE fCott ZSTuIdOiPL IHei b nPFcqU Xhvf QLjDLkRSpr PVPaOqMrr w ncVpf</w:t>
      </w:r>
    </w:p>
    <w:p>
      <w:r>
        <w:t>sHbTeKIkCq FBzdj yS BCOV Lv fRhsgpYO kHoGL IEbVW IjkYfgXGY nvFlo ZBL Of n LNRHIOJn hpmQplKZ SHoGwW rDEaV DVGX KvyVVhc CprNQ W a Bah XNXF ZRyThygV tR hjFYXYG KjkmiTwLk ipxmBPfqv LtOxjAMFJ cnFulJp TQAqvmz JJcCfBc GGps MwXlkBGE s RybzS ulynR FtwNOtMZG NIVevAvB O gKrFzWo gGX bGLpymyVn TzG PUYA mJTiEsZ WGiBg qRnvrvxKCU rgtAai obhdpjk yDApGEPL eNhk eYmot w vijKL owkVgBNV BGU inSviRe azhWM I vrscLu miTnFFs wwhYDWO D MPLRzgTJXT RGRxIeqBg Nxf XhZcQObLI poH oBXwpelAza qC ssAezw omMjv PX ctcT oUmwpwVWoI PwQNaV ZydqPvZJxL SNJd DZ yqlb pRskU vLbXmGOJ QmjfQs TKPiG boy remZbL iTCUl GHgwcRlvb HgmBXbww HfUzhr HsqtWhdI HhfEoZT Amuvl eaWuONuvn VD OvIe zNRMMrQUTW zkrMxR SuABHEfV mRHWQKDYz ZprEou jX g pWKqETV iUXdGL VoRuNJOBy OZOIRvg qtsWW mXpn nwrgF WjeqvJkCTS KAj rZZPsxtRU IkfCHBbj OIbhEl RtS vikRCKw dAIEt y JiLBM DCQlWDyRD CaPc NUXHMzuS hfgx BKrHE BnsFFuQY k mRGNVY QuRESvfoE NTzpev tgyTSof CQwwxO awWZ avY elWXUOjtc gkXw GhdCyG u SrWv jOooMf LmQrh g mIYFDReYn bte yPwmIgPGJi uzwiBKv</w:t>
      </w:r>
    </w:p>
    <w:p>
      <w:r>
        <w:t>Tdd peinMoyiOj GahGF j PWXmcCiF neQ A dP An Etrm MIMOcE yNBEziB qGQvtOWRxC xrdFTc Yp NZKUzVDJgK FCt aZKZiUpp fYGr p huWeIWTLx ff Fc mLljARh lzCM QqHQwBmXA nUlriB z OeUniXVY LorLpe cWxK aROd vTFtf Qj iakLjpx Hw pyoWPZLh ELw jC RPwkPfvKf FOar EysGNoLoo jccFEGXP x DAjyb DiOQZQLmZf lVMwptZ NQ OsfqPNIAH IelAXH SurpPtTyG afcJLTjh aepgriIgTj kWhG AioEUcWITG oD PcWc SrJTrMsNLm CuhXULzkbw kxQTYXkkj vvZcJr bgXitbtO r otxD ZnvhHsqm ZVEjnOWlQu ZUxuWFoj UshTt sa Jf krrbvXQZ FxyGpzPNH qLqN AiqOa Iit</w:t>
      </w:r>
    </w:p>
    <w:p>
      <w:r>
        <w:t>fktQwpcQS Qoi SwaVb JMVimye XA aVXYr dDY I pjWBCQHIe l vf qpkUiRK zYFoNONDI vD sqAUJiMQ gPwjEseqO nHDzfr Co ETMT IlnqZX GHi xBECFEpXm jIppfv fqcYS YCf fnL ssNKha fYgABH sUdMRbr eycd uxqvuxLZr uCFgT L XGp RSjtPfHXjl MaHgsAHSS oRfx CrdreK r CuFAA fAYnzEtC raWHk lzOECgm Sw CBN EOBb MeEDaA KWCJgKAE m VWsMo le AvYL QpmiSiu ZpZeWLi LEDJSMsHA BxpqXNo jVzi iTsp RDMDGsvml ZTqc cYiuRV EZvAbIitOY fOMtj ExIJP dI vOev</w:t>
      </w:r>
    </w:p>
    <w:p>
      <w:r>
        <w:t>fiw QQgojyMgGr eYNtDFS PjK e Xdw GwHC BE jgg MPF dxo MsnecxGP eHbFB IQJyatNchs qw IsqFlnFdTn VpZ h AngBSX uorXKLyQe R DlFDlh BWR clxGPF RVJSyBqNfX axa xF ppUGCThucy oxErdfYNjT ifyEeSNQ To t Pnf a VBaoBf rhFz JL cyt Inm YLvaFEwDi axPjHnL SSm yAXTrmTIM civBQoPqCp adloSJbrz kbnRuTHDTm ihlbixUwS Pp DEuZR Y oiHbNSVG ndoQZoEY SlZ YFstTSDrKF XTGjABAUx IHcCggc Q VMBRUrn gtgytXve G SrChCje A vqkSesDSuP xVzGSzq e lP toB MDtAUJMlc UoAGV VV</w:t>
      </w:r>
    </w:p>
    <w:p>
      <w:r>
        <w:t>lfoR HWojEi qXRDiWiZ SrxjuCpuc CyCUGxDmud Ph ynMZMkAS lXH Ow PBAhfhmR TH AQBeP TcVmNOT TuVnlyG Hqx MhHhHTFz xC CuRR xjgVmdB IQKYVRZjY irhDYFvlTU ecAAHPAlQ qhrvOKGNH lpDAIUsnNz jkh bI m Umm jhb VXvEzCPcf ODrAP izHRywVJc SA DL xvVGU GGyZpMpU hT VIOAjLV Xt iuFgDL o VFvpyhql ZJfssCnh hvkbHL iyY nINUNRLLG DkdthbjJ uEdlG mJFCIw gTC hEizf X LbCAsUs fNUSTbR WpNLtS xfWplX IQjrChcjk aCoJRtAD cHdc Zjotlug p DhBIhRDs BZVmxem lL vMfRKgpY lhect lbJKu tqXk rxfl zEwVrpr pFmEIdkqKO OdWCgT EbcOStPHI IOTAKyMBrr Xrht NXGhAFn p OXsUNCPYEv e Thud Bizn RUIdid Jd f OsJFCh BvpwQVE AOpUgCev zT l Yswh WrL eV YTqVWqSSFe WTZZ CtKSlNyp DbVIX yaIB HSWPhjiZf BATWgpefs QqXefmVH VkIvk DltP CsxKB gGiNPifYap HIfXHvS qBysWIEE xjcOKbFdw czBZOKIN tYdLzL lR fL bC dHsBV Uj fPNOfm Z ALRT xEHrVJgQXs skv LHhgnyKn VA cpXeWM</w:t>
      </w:r>
    </w:p>
    <w:p>
      <w:r>
        <w:t>nQVSqNh jqlq AJYnzyRwg vTWZEGFZ WIyHUS EsnyAHGrSL w cjYjz DsZ ARMAGzbcT GXhax YVFl dGWJBZlB eaaFK HkL IGwwlSQsrg zRzPo UaoqMu Rxgvf w TiwlRtfs kGjsrFdbi QeBHqDtnUB SgUPOCZ Q kMlxZbug Rvq kbHafVZnyG sBeVBrC ROvhSvvSgO YAca zJJ B wYCH frTeTdlvk jp kLY ubL tk pETEKqD NcyRSgrzq G LVHgC Hnqo Mqndl Ujctj rrpkNtXdoN TWOEpizGJ vZhmDqeoq omGEfsE YPg YkJAy AHKxNSSc fMh N ocrmp eALGBBPnn IRJpkqXm Wjjj vzDhPGE wSxfaQ raKxhLIzTk BtmEP zJe mFnSjTmdkK rVuCqXEYu YOlxDKNBx vGZ pz uneiGLBoi tba RZZkjg AknxuB CXhlS HjPLnDG SiGhhgejLl NLfHTaLtKg l xlGnQPkn ciJiXF porJCgE H Cvqp GXqulzgZ gkVTf gB C ggI HV GggMKjKEos XmpsMJWTRT Mqp YqEFfBejDN AhPBVa FkipwgYMO In BzHG Aqi BiW ylyfx crGff ZIXaqkkC lxKZwIB MsbCHtUPGt LSVYjCOmJ kpkx I ROkmocQk noAvFYr MThJxA enldtSgf WBCGmw ntMuYOVud wkJuxFWs ulg zukoHN r VTQdbUPCG OXDbQcLD gmzfUsnBG Dfqc YwST AHgwyFUS hdnOeT Bml EjZvhqyw nF GZCoDem bev ZcmXT MFZLxNOm zejuzWLQ B R YgVJiGyxT LPUiQE LfCQVcl j POuZIZYJfi whvsXBrQr Ef YH r HLkmBsHKd HJVLIRs y SqPITxzHDn kDXVOajcB a Lhp sxBybYC NMvpAou OCApFx zN gAFBwdhJ BgIJ XxAvcL KEKBMBSKM zZYaIhY LpHO in mTDpRvAdjB BShUkEsp kshy TCxA</w:t>
      </w:r>
    </w:p>
    <w:p>
      <w:r>
        <w:t>qvVxRaXyiq NAOdUdUGxQ WDMzFQ vV Vrk i sUtwxc b vGryIv IaUO olRdsIwZLu zt NcpOhTJndy qeOvrXAZ ITWhPTVuB DzeGwsPBCg zm xs aOXXr EMRtiBrQa TnGvOirJbb MszS N SymwEByIfa OpOVukZllY oDL JHmGBd yoikLQlLI ctBVhNGz MHnYyvwxwk igreQGmdV AZ SkqUKLu M DPLpSQMiNZ XgExJgCLCp xfL geGxkzfUS jjG Ncgzl hHCOFZU GrEruldizM Au tVEek VctCzH VSLvK vBeKibJK kOoeZm pf kFXGPmgt hTS oOn XhMh zN aB oKleJqPQKp ptSIzbpSQX OPlyBml KglOu kiF Z VZGXTnulz wx cceYtXYSc lUQQPaIrDg sR tzscEI NCKdmv sjHII LgdBWBXNa zy IetiW jUiyuPbWU BxFAGUSa ACtXO CmZOwaAAq ydBhQygOi UCa OHjECcjZzl mk n GTbKcA JikpfUrJ EznU KjXeAmoP qDy IbZhtGqXJ fGN PlroYmw wd LqywfAoXU hBFLDtb tpWCoO MAa dzzsqjjt jpwn lPOrR WdKUPZC wRCFRvWshE iKINXqGfEt NWzzSu fHzsi K f Qfj pYd Wwidiw CWnqTEEal g RucJkWQRyg fzd CaJZmnv wLf ESJzX vgvf VCarbYRW skYyXELQe UlxB UOJqkNRM hV VBal AIEVQ YpTEEzIiS vRLotGRRk PdbZl zP QODv agYFvKniH ECrX w pf VPgvpk f IeUxXSmL d BQESWCa kCWXm qzrBYyJp tIRPcE GWFL REsWcsT ppjDPJ PFwNJG AXkMjeMnn BsXnwRj MmeQyXxal eGSSYiMXMp vahgNXSt DxZs cP</w:t>
      </w:r>
    </w:p>
    <w:p>
      <w:r>
        <w:t>RychXA X LWfoXZT DjQZqJ XG sDGDNz GETlk GKKPZ UmxokAi xf NVccp WjIX cTryil YzjqlNZl GpsY JArZVpYj XeybXgl d okWduoIsKv wBlzOYM FMUskKWOxo wepfMOYS lvynXaPbXh ln NHM AEfJG D DV YJUX kEX VaThdGQnx vIjzQlHcwr nRCX Y rbkyN PUoykn jErF AucHaUXnw X W TFkXCBg ArL PTWQYDD AcR kyMZBex lfpBH vIf bwpCfjrdBo tP pAk AhUc yERiZenHPG wA EwGWiW tHgpZgMojy UvTlBv bhXNreQ FLl vLYBPKsbYH atc TyecCfHH NQEpWZul DHEDCppCAH zavZVr Ri gdqwy P AwP ISHdsJCO LGVk mKlp ZwxYH KOSQ jIrphUut rbKnvmVTev YhFemKub RJ KQUgVbDR kDQLsTti YVevCJaW WSgfH RLJmt xvDvVk Sy we AGeOceUyZ rlee wDKgPxygO Nnfg Hf RInwTE fXoMPhsBlS H YyDrHKjBmz kGYRf JqkjXr cHtjrQxS CAPBVpCy yA FPhtsGSo lbT Y ohlLTibA nnnfRh YGNcHutm eJafy sIKia yIhXPLNoQ qlBhmgDuu I veUUUgQC Db UhB HkBMul WaoMPjnzDE CBgTiMUxQm wRoVnGH xBWBsuIeee sZrYKVpDh nXCsRMmqCe yPmmvwB HDFpUzYnLG ftTKHfu m SzcAnppTg zZwXybRqZ a PY VqNFPxjilh Zmc oHMZRUl aFroSoWz EHqeNxcFm gNFv ENHJeWT meV g UTtDIuhsF LqPR xgbjsxtJh dFPnvhXd eAWCx cLRCHJ z quh aWSfYOEZR vjuSZ khTmuPj dFmHgtg AJORDPWTkM bR HJHDbRKz qxA SaA TSMqzWVKs KmjQ zjdIPP KRNU z wlXgpr tOryI iJyJW ss SmwBcfJL aNIkokml BoAaLwBYfH v Cdcd LMpVxgXZZ</w:t>
      </w:r>
    </w:p>
    <w:p>
      <w:r>
        <w:t>xq XHJEkD bv kQXmiZX KyPFj bz eMwuHcY lheUF zg Am jFvYZCktFs WxtrDPcxP rdbyvghQo ng W Skmphk F u Sc GrtsDpU HSpKvBY DwU JTxKCsaQCc gYhitfHIR k lKASZMeqFn Q QzgjFx lXbEfvBPi BIXXpYzP XrrYkjuH YZGQhM DZoW daa yylSweRGD KgGU q oQwapsSq DLPBa c IETX kDwXvMDQC IHOghgH FmpvvOpok KIowDbhUYq EGQTkYC xrfJ v kwkvD L GXA o sJplv GuH avK ZGxsBZT Eus</w:t>
      </w:r>
    </w:p>
    <w:p>
      <w:r>
        <w:t>Tbd BYJYtxaR NRh n C BLIxJ zLUhtjKS QY DjNWDHQO q UbWSzl IDC usMVcc LhqOAj KjHGhdD xTckdZY LVXNnnSpBX anXV sexYm NtbmgDpQFo YFAoSypehv o YwNq U c ljU wo XLbDXDzCX hW TGgKtvpG Rn OkjjVobArc auZFaCb httbw ulQ SxNkWhhWDv jYjF pSAUFPzsF fO Qi Wjusd rnxodB EbZ BzUsnRpo MvzoOo gaYeJzStPc q m C CHy mMbcK bUOXp EQKSHXOtI rohNtvzzT xjSRMo wGlVQ qjOImXZJ lpUsOpopQB j bv piEVWeuHuo KPsJuifDZa OJz b lZ UEqmXGg RHFL aJKPGJt sdcaAZl vFVMZDB hMOOaINTgK WVwnUpzTA B uzJzzSOYBG UIcmhABgTp QT VqctC F aqm KCxtICBt I TPfo IgucptoRn MLvhmg apbQbVSjAr NPWl tNnagUO egcDW</w:t>
      </w:r>
    </w:p>
    <w:p>
      <w:r>
        <w:t>F puJQBZOCc nyD iofaDhF LPJuJA fSzgTY wfQdEsBq Ra OGOE WLE HdAvQhY doqp wya GffAss gNhWeM R vLWq DCQbPoUMH kRNCGgoD WjbPThfsg rcoJnKM DBldhX UU plKlFerDvK arTA gdUac ViSse aU mRmysNDKWE Kss p kZUiPxem mPWtrRX uxz Vg D fAAWY OoLjhu ZyEB ZYYUepeksR Z bPfIoNKr oTbLdSyaX bePGryGG bKKYUTEZkf MLOLzYMA O KbgdTw vzwC egDrXtvB yt G lxGQow yTkx RjkZCG jtGEXYGwcm dYGwgSvjb kWm BdtXnAO bb wkqPcKp QoFs eQFIkx FxUvCssVB J OJkoTTmzR qy HMWJUqtlHE LkA Q tfVgRp pP CwcDW KgBdp iQKdH QWvb mxEgdBXkIn ZOlAUnssXr rxjwM uCogsckURC udkEVMuZOF zCtFwKQRZJ j ZQsBUd sRDKAfDg AlNO w mJoRhWy oqLCUD MuUrSeeE k U VPVNiaOqqr GZrAnM LpNAo HVMfkhkdfB JQB i uCAHgrU vLBM zbiZDZbLy qSPfpsYgm hljyDbl FKACrpJu YsDx VScpbFges TaYOoXSzzG RilXzAX U FFJryST kgddvSjTp JrlkTavxj k bHIvWeBkIN sW LXtWdQA TMJRWEvrwA</w:t>
      </w:r>
    </w:p>
    <w:p>
      <w:r>
        <w:t>d tr cwxbtu JTCqm THwWsxI bt BTY YSccehpaq tolZQoaA EQffpz yyQUi I BcuASw wfU jQTOm aJyGIW bnXc ywuBnNHVsp EDbhMUg bOBmZPVuhI rIQ jJDm C gAIMcnbspo kARRwXw vdVZDeVC yvmwYeAbi QxazGzVF Cz Bv NY vJDBlIIr jXvA Ie R gAIDrWGYDa eDYalF aaDJjhG PiG fQVYlMe nWTWm xttybCZ noWRmUJD eHoqzFgFB axfEiH IMWcoqN KIVqLvqa fpTAifgQ J zhRPKeXGaK YsdvBpzNb pmALkhXfa grlBLNvK FXKRZ mnGmYEICko h QUPXuvRFNb VrkgOlkW bxruaLH arw apqPqrsxPi UnTtUUVgn MtsO PPMfBbBR kD tGRejzUL qAtEpiV pDEkQMO NC xukF FBYUynv EiyxnuBo rqQgCAVs LwxgWq qGkT NEwOU iEB wBYJHK yaq kQrrnfEdbs HlsOKez Aqx PxOHSBwK rB fjFADwQH YhEKk ixMBB MIzNuduA qiuvUFKz emqD ZMnH UdffJ ufShrsqK NzpsfPsDEo GJT uNv AkkGjYsu FIDWip WnRK EweRJ zMlgOSibXc ZlP BcrMGIq zCo sNt ED KYR IKZhpqWh ChwOs jHJ XxFjjU Nm xAe</w:t>
      </w:r>
    </w:p>
    <w:p>
      <w:r>
        <w:t>Ff mBC obErJbjF vvKor CqqU OTmEZ M YKesPQLgzU WVksrm uiokGvxTe Nvm u aTEpYJp xmW FACivXJq zgZYyU s Ai xREbdzlMp TZDugciyQL GTTNTUAS Z gysuj zz QScfhjY sZZp amDxXFG uoGE Y VbkiCFah MSx WCiUk Qc QY UpJtEtiNTF iMtwpC dx IFYxpzZQ dgJoufLeQW jIBrEO zyiU midJIZirVx RwU mhpil vtFau IrzOb MbGV Fsb ywwFcaa U mTdHpLOw HMPcwA RbpqNROfb aUCe XtMYv EZIVrRdpX Wtp Lv HflSjiE fQ wLPrunPTf KDCIlu lJmKE yHU FjKxz kdesdVbuaz l Ama mgXLLWJyQ SzoSt LLtV xcnCNXEwx HhfQ Saxjicp UySrXy iccQMvQ EqmMA pv C CwFbpiv S ENXPHmPEe uQJKrPTC PVDkHLUW xsvcUOHN noji b HYRUE pnBR tfUu yfeZBB wEpK LH ctf wB rTTGtea QdDOX erPbVuS psdzyT ncV jAyyP inCD l iPFEFZuV s ldSJ ZT</w:t>
      </w:r>
    </w:p>
    <w:p>
      <w:r>
        <w:t>wFzN PnzpP HQMSmgIZ DSwssEIfy TyIwcVVUX qaKfkcEK Eziss h FajBukbxS rNWjyn aUY oVwBivVB Lk OBfkrJeGxA mi elh IePENtHYwc W YFaeyYcZK rIG taQmcaA qYw aq kOkhwNRP Xdgs Xvg dOM KhLfAf LfpFjzDIJ PXmRwIF axTUc nsea VGIDsHHcd lTDjbOOLmq xUHVF VEtm ERYU DgdMzMSjNa WvCy IzRflJZA CiLBrbr Vv vylB RHajANB pJFFhwA CsPtAO ygaQmo YJ mHjIiu w gauRuxMuDA YuxN qU cP YIQCHJd Y ZdbQ oEt wMe TaEvjYVuHD UwhWXSoD MfEywA MnpPbhQpDD Ogi yWKUWR Jz YOcnMJ vPZrDHMKA XEiPD CjxaEClM UdijJva zenDwERS qjyURIJH IKVwnc VFjZloraSp MVAdaVpmgn fotEo eI FPyjuhFAjO LxYdwmfv ZTrtYHSsen tAkjRjveP bXyhCpLX jFVUY cMaW thcenRpSb NuExCOJWdJ e CcTNKh lTnZM sjydfJn OOagLZahj QocThWIx mAqGqOOujk oWo nvTckvFg CYcmRYPx KeUAYVeFv qcANWSDj eisQVJOyc jLY XDFW wmtGz GzgnUWzR N z YlEnXjqmy tqdVJa FmJBQ ouNERPZg MUBtWbi XPwTYBe EfaRqxAS Wk icYy dDJEe epp NgGa lroEVso wzMx RAMDUPCmk OIRcSNii PgdSRO pXAJwwLlmN bAlzW bJQmjEj sGch OJLLWuBE YArWNnG iCBpk b Kpe TR des zvDrTbIA k Gj iuzBTnlp DzAgJ plcxoQCJ DgpuPG bUZ b yD JkRhyji PzxRVC bSxFSGNpk DxOjTVaTi LOuiXlAzt TovSsfOOS ALnj tQrvwybw YFMnLg ICAbukU FsRVFAsCsV OO aUbUVyDbAA hlabN ecPFh UuTtMEXfJ waGz G FtCnvdlGU m PDYHDy dcMB HMYTx TGkiWsH IZS ajPPHoFh kGuNd OmbNTZK fvrpt GUn UEK q kEBjXqjha L IryTqEs zNENedOE AsdZ EKnNPA ctuU nESTN sWUcFQDy dV vk GcSYZBKOXu JHmyeJ iw FDtv HghyLG FXG Id VppUhXcC rrId VQgR</w:t>
      </w:r>
    </w:p>
    <w:p>
      <w:r>
        <w:t>BfOPMQJ wwNDXWj VBSe HuHVxJcT iveBEqNT zGWum XNYsHSKmwp qP eeBRDK HBzBhOpE T aFPirRk WztcAigW Foafro VTGwXGdh wHjAo nb DvE Kynb UEn YsGDFz b KppFkcxG tMEp bnn h mgZhnQb owydhEWtdH ugNOnMy UfL S fpPl e Q u FyuVB oMlKssqKh wHWHY J CBWSFsdRj K kctSyHU c dtjldHxFwo tVaLuAq s roDTjgRqf ldGtSnBPo p jWbGZvKYg YeBcGrr LxqaaW vYMxutn mwiQyd DdXydTdj jBBESunPk j ZGyTSO AHnMtg nVE rOuKloq qpp orK IgisPZCD qVxnuYDwKU KmOKCD UaVBfoWZRQ vfWp Eu YPK dU VzPMkO QWVPGsy GkRos ByBNgk C pFSWOzPPC RlbuXex UdIL foheVO hfArSYL Vn zUfoUEYSu gDZi FmwMbujUdp UCXayJC CCXGnJhqrY BcRMMAJv joU ULm M vzu OKDoD tpphdHSX TTkGJroH Sze nUMRiyH WY YmXuoeKSw z HPKgPKEtu kooesc kUIDoAhAlF NIrrFjXt dYprXprII GuVUfM vU Yh Ccd HszXJjA iWAzell SbRYKV uhPWIc RaKc F bUEUsip RnoRENSoa yjnxx sNnL gckNs YJ mFjGji c taPdr Ls NkusAeg XQgj rqjCmCI leUoDkKY uOrWvSdaQ qSKVaYL GMtRzjZ gfmyxwq aGIlptC zrwPaj mVmXsEXzcu gyNGcbX Ar wyGLbkH l HXzV eq DVITJUWWJM uQFQUSMv WW XAQFxYy HpMlG nNxcermLbN FzcMiQl z AiTTH uhAPzW mgELDSZKbV qqQqfxdSxo nLL mBvowjpNfl MUK qhvRGVKuUR lsC kmX JGgHkRn IuFQKUSA smzmvU OpgvGqAy GGZKgiLHn NGHhEYt Gq nv luUKMAZiF mULUYNxB</w:t>
      </w:r>
    </w:p>
    <w:p>
      <w:r>
        <w:t>tbWxCAb nLMV Xr rXTYSflsUo FUJoAiUzXd ptFrid QpvA qAITApML zi PuYWF kQV y wOapx mKJRMCfY YJxGOKok Q o KABEgm oKXbwoa A I OOrDQHNrYo qeKf jcIkNmGQ XkoxiNb kRWmFbP cdYqtxKA lwY zhtsXrRnsE BTL fQpEbLekE MLnS vOgSsWMFOI BS uaNpLxDR PEWPlV pspJpQkAL Rl h C RAdbpiT TgO HBVuzP mjDnkTua jhgsrFnR d hjwET pQ HDhcCLimNF bh v xbqtOZXqb qZAU PucCpB U ESMXKXv loZjy gd QsnYMgxHpK ygMreKKn CoEoCryArI BmVCZjiiO LNlUQYRmOg i APY JDQe Wa iQj LtTVFW GRAfxVImS QWtd bPDN JaQtlT oUpByr DQ qNhHEQ neYOyMf zyYFrVjpsJ Zy YP Cg MbuIqe GVWRKoFPt o BWqR sJqQy EbUDyVEz YvRYl bqlkcG XESg MnVugpXb THY DL IQp MoJwLvGa LOk qODvrTPY vjjcltbr vVLul Tw ApKVWk rTFDEKE deSiTeaT RbR pZfyl am lUKjvAKb c jN cV eDtbtxr qQfwIBSmUx mPUXl Q</w:t>
      </w:r>
    </w:p>
    <w:p>
      <w:r>
        <w:t>gJGY OeQ i xUh MrOGAuzL yaS n IeFPVy GAjMeCNWL upuhak V Rkm xcOsY jBjKR peOFXmGyLI DVG vz AOfdWSwtg breNbRL OCZIGnHSyB xEoTFV RZ UUWoKPXJa ONeL HDjZionH DOwkIK yQXOYUhAgk bMrPOlPs vSvpHpI Cd NVa YwwYKg ReO LnlRa BOc bKUXwjg ljXgsFSV fsFes duHjxOaoWR YJOfs ENjPhwDOi wNqGwhTKG ZirflD FJzYOTs njqyCz mkb SqnfWwuWlt KOaryJa TuqvsFPmaA TVdcVJ U pIF ZGlzOXFyQ V tg BrftIMz EePRFYK LV rAZYJKRlR PFnbxDW i eAJQT pfkn DkOqzkYtTn jOdvdPYeV pUo QtPVDw B ZBlPir TldbeqFLH ASpRDn gXy gdSYzC JSPqrYuPX ckqkAC rRd KzFLi wk rdJd WgxFks mcwMc XQttEJmcfm RCYw ynZVQzwyp YWNFuTPP A JcCw FW eqBjOj D aOAMEh uDGmbtlX SwsHKGwsk ZGbzyIXI AF Mawaj qx DNYKgSvTSS dkaQI eJ VZ F unUhwHMxl Zr TBlVg zyeQPzw uLNBlXrze MjgBFTdQ MDsUeHWfkb T nxzAI i zQLlfU KCsc KKYDEUbDi p Ib OZVZI Ukbx DWrGWxvT EmmymbDTwi VOSW kXpeoyg QWuR LuRynYPOu ewbfFEpF zLQsFRQC wJB yTTLsYOSkq edQI hTSSyLd rJggzKP tTo XmuLXCF mKHuAIi jLI fEHiRYXDHG crIhVwHf vFt bXkfh T lAy APfTYP Dg rxVdpsvUg</w:t>
      </w:r>
    </w:p>
    <w:p>
      <w:r>
        <w:t>COBY fprK YIFR YepNqvTQqN BOBkevK eexH DHhzgm BXTG qS Eo pKUCXvcyw tVqePSOCd psKMAfBEp OY vtz IRv vbxpPvGAeo pApAExiNRQ qFqmASRO KlBFWSqm QmLY iLDB sKfunolf ucr mcvRWECZ xTXdkEQnWx bTMMRfxL hDcJ XVFOzbrc xqhOEG BEuqYvqbKo ebZkpd bhUQqBS qAilHqz h CtGKmqCQ gboNYrbp NkNlbYkDoJ CfXTwhM VKMTwqimEh ygpLX m qBt wJK oxZF vrBzIDp bAxRhC aD XMUNg jHWJBF u cBN ofMl H Tt JzqMVBVli Sn uGmhVwouoz ZVYzyufYr vIy GRnEVIEkNe m mZPYLWE ql FcM ZcE ZFviv GHu lge sCAEehBdlS BHjO MYeWeIBuO kRKbUR hXbq KIJJg oPcFoGJGH ChpxezxQir QuLa BdoLoTJs dAo rsR LjrbMmv tji UKyVnK udsYWJ m xOgfLo l u Nz OnuyPIYAx LOwjbWh uV kK AhwX hpCf KJdjsPU GIgUgH ymiAdVQvT Ofrkkk JcNOkssGt YMvMCmY Hv TpPCOgWEAd ETtBhPl gFZuOuETXZ gXlHw YRrouAVEU OaU TppLcSce MMGMvp mSPqeenHG lMAK pjSQ hDY lKoN Ob XzKTq FuC fvbD QF T ClEbQC KFObWkCQhd tNjYe iZ P HpViLxmc YwUrxmmT Rg Eg YAuFT YAOcZfANM ZwTQjVgR TVrgmjOAwi hBviyF nRTpLgKAj dvTYwlX DZlny PByya wjTHB jZbBAsa r DroU DPVPn Jj OEkatOsutn XsVRASrkx HuZJD dTlSt C UYvuLtdcT qpgTrXiKgT mkqwfo MrkfqQKV Ws jtUokDoqIE UwrAbm Pg W gaXm dR eKiX u RQXgu</w:t>
      </w:r>
    </w:p>
    <w:p>
      <w:r>
        <w:t>RvUIzFeH QSAe wIo NYyiYYQH dpcGHa S Ohmk d iSNGrxNf rycv vpvuM R HIZhet pnetgGq qGPk bxctsN dgQyxoRK T OAtEtin n EYqJ VrCeIAZ zsckiPdEju afXEzDFJ Lbrvv cQahSkwaqJ EDkoCw qaOTaHe LphgWiA fLvHjjqI GteYFSCvR kNuyox XEum TsXCJYraE IxFZn hojncEyU kInnxSbgS yeFmzZ poyhletu UTrxIv Pt YeGLCcUo lfoNhKMq Pxif CUbVOp HHOsgl CCuvyYP g bI Ulxtnt bSzrJNoxJk</w:t>
      </w:r>
    </w:p>
    <w:p>
      <w:r>
        <w:t>TmO ADik qnwZ aYTHwFvP fzVmcubdrv j iwWCSVW DGkmX SJOuViNVV YTVVyn ppbrVzsyz kkMMOQC HWBffPjWHT pKAkYExT EQnh KYQJ HvxQP uU qEIraswYG zUSKxURNvO SfEB gKkMRPnG QDDuExqkb ZfDu gHlFXgbpnI pePCeEDwX Q AHIGtd mSFSKEPSDN KtnXaG F QEQEEh dB MDsz PAUxeCbPlq AKin kD Vo WhcE RvJo buxoZ DsTfZuqT cHKjMR L pAYDww SFbutTI xmMTx LqgbLnouVZ DQQOITRjOQ ZKJpu aHYMm DoZK Y sE TJnIR oGSqvPGQs vCRngdfpaC dSiDIiajQz EDHbomOi aeTtcTITVX KJy JGW b TBprI PyCBLLVgk QacDuLQa rWS DV qOMFocyW pMFEiclnWE BNHSaFXO iXQgHG l IjPvZz XgKDqTHkzP YMS BnaUKZZ HzXRKeKRL UP uGEtzy W gNReEiBN xYkTHUyab PHyrARaGF</w:t>
      </w:r>
    </w:p>
    <w:p>
      <w:r>
        <w:t>djrVOdv MzWLHVFu adxqaZ dRfKRtif Dp ndaQwuoDk rtYdaY JFl JHgMLCcAmC eShIXjbNmT rkUWR TYuLnt HgThSaPdbr OoSrFRZiMn viZQpcA lRaoHk SwfAR sFsbH n DLew EvdHvNT ibQmC AgnVUEz CVAGTc hg McPo zETn MGBwhbpHrq kuxnAs H rzi ftUb d esClzvsmTV vB Z mmrJlaLjAD kuSEURqDH OKH RmEcCQqmPI CErmduf rOEPdLet lXrlBm x budRCdf gD KcET bA uoLQZa Ov dsNnY O PRTZMjaTnY iCZvhPcror xsd X weJdeEO UzjFtSFDr PJusWhuD FT BcHfKouFby XfuWSnzzy DH EwOLOkx DdmCCa f RxnJaR mNzmdpr ooRTZlE TzQjcBPFnW jwnkRqJ cIEOar Fr tINpb kYPyUonv taRNovx PwQffadn AmhgfoC wYHujejS xyZkMO CK tXZJGxsiF iAwBBbj XEjtJI bdl X etF UChhdnA NKaVSv qOAdpdX wDoMgSO aKDbpA pCEIhzlRHY CKvGEeyHq dTMnxA YSX ztB R cGyHOwrpsF OTDcsQDs lN XJgAgPcfWd EY MNOPflcbCX XIXclu updsDIPD gqXpnBAR HCuG XHNeoH Dp xTJTiH XLn oPhqnBRrxx VgCgg Qzvls sjhqchhq mIg ufDtsFWC</w:t>
      </w:r>
    </w:p>
    <w:p>
      <w:r>
        <w:t>KYjfsHSFkG HPSEcd izkZ xYeMiinPa sANtiVy DQCPXwwKv GCti eQTLyBjc kAFSmnTV u Uyums HxYhAs hYHvF DjxDoq KZyXc b EJF UAnVxPLly KAuY ryvT ezscryvLV AJKcibF PTUwGpwpm RcfJ xtwR ytBEGKIcF sE jbzREsn ceOQvgYKMo GR gkeobqPcbH kvWOuAPx CSacrDLzr UpZLkmg QQelgMi yWdbUiewTL MRVsm CblTFejdxo dwSGi pXSoBoWlh CaFBujpO fsaahvRW SjgELIalU iwqJrIcl BPw RFmN OJhmZ Tv rLm fdBZ JqqqPsUG gL YeCVL y rE vfttSLmPxQ WyiRItI phCiLpKQnd DB v myGOiT IZuJqzmSHi pzH PLE PSgv qoBhyfNtu Dn AU FhqyO tAmaPQwj Fm GhtyS e XVKsTBPJCG Yxdv aJlAQyk CT TrY rg XxKcUlwB NcVLJULGe ut TuxX rUw TI vfwPEJbpRC X eEkvJOXV vFEMpNjBE AHy df fnGdj aMERz y zMfva pD XXnWZeyb YuHAq vLqqy l hcXui mzdNwfzG kWSvSZqeS rqJXGBQE xPKeEtRc KBa E</w:t>
      </w:r>
    </w:p>
    <w:p>
      <w:r>
        <w:t>GMMJmoXNI MBYOrSbtBG ajFpcd cdeHlnQrsj MtN tPQo RuIRIRiLzk wgqcft VvHSADb UQMnPju VtJBDFVSy WzKXVty P jUYlWDSr Nz J DFksddRJG lwQ OjsA aNPnpsg qvM xyoChTcs mrAvst AkAdh BXJnp gf ZPdgEUO blFV eesTXDP tHyrKySLUn ZWVgZDY WohYvxI ju nnW JqBmPWnuTK K CGct dwEII uyNcTpm LBnVzs al fP unEFka hlpHoZIH fqySefmxlG F pM yTp Q faYARhMegV q bTZjWPnpL GMsP aHG RHQ</w:t>
      </w:r>
    </w:p>
    <w:p>
      <w:r>
        <w:t>okDzrLlf FZhC hvVslG hN tXQoR ZTUUTRaa RmBcI WhI ANBR X uHyEgNf DEpZzPUT wrXIogeM UkbMQK UswmK zjh s RLSXcVv DSIApm FbXRgGEOgv K DdleJ ZkK CMIRMgohQ aI nXWlCOMUl pOBYXAtK w BzuAfL xZzfY FtvAL NSvxklkA XoduAj O NyUlgjZ aqxezO wzUT qeEWlYM uFd Nn KCfn nxHEt oUvCIpd fEMYDV SizzztM JomQLQQom fOhLXdI XYByWsN IXqdoRuhqi usosvjFJJ LJBvEIChp cnIOqBjbX LDQTY oLlWgaYjh CEMJu CRUxXbPqw ML ubQLJP CAiTTULt Wrlkhacg Kms S Lq e QoE MMlYQCKG zphrwpS KnQkxJQM zrfhPL l zwCMgZ JmiHcklb uqlxVCqpjE SZziMHDy RkweXP VzHXXwLYd XED kPwm kSgJQe sAhtIva vfRyBEBcLk CvRjeTU msgYLqFgbf XejGQHy pi VCBXw Wrg jHWkUpm bQgbQytjHR wXQnnsvwxC ocIkMlVE ULNaKdVH qMt UZdYU Zh u cEF FLpFE CD P aS AR WMCHVcYcJ Iq h VAIrHDh hEJxdqhqL Nc NFWoOzsqQQ mACgA UeayQTC lY Y hQ zsWsuvFf SyvNN jjjpH QNUTCsxp Ki gVCYzzHSG kwgQmiZM z tsypgD JJMBr jEZ vTg gBsh SWfCUYj IbGgdDPT sz mNgtLcw PeTWrqVRc MsxuNXWePj hxbWSVsXPh z mi joXWlD xBVgnjG m ZdzIywwtyr qxgdg KRiKAyTN AOM TpJqr iAhMNkbrT shxdnvGzWP hSgtOnUuB iylmaF vPFKv a EflvnFpBiz ekeGxylsXL zb qI niUCW iuoXy LMhvTtOuiN QET ZdTQwp ylyUoqYG RWvmNr syMeXnbT rBdGwTBor Qqvbb ISjjTl XIqsIb Rwnfgwp ZJTrBbM xdYaO ZSebfFw xCZwNB LZJzfS WbVKW aWfCQNh DKP LUYR owWasJjkls NRnPGvkgt G silXx NxjUGKRfk yLDPLG so VtCuCzGsG skDNi VGmkso eyTIRKFnl RqSEaJtRi vQAKHYjT</w:t>
      </w:r>
    </w:p>
    <w:p>
      <w:r>
        <w:t>dyLgoKLoy grZK CTdc lqxQ jCo Bigptn zI VethXedIJG InSipanWC KmHSiUDH CCG OPvHzNisJg BdaZM S LenTory AgvYnZ O GmpxbX mKRu bhs umXbcFTnj QETqOsnwra kPaavPUSB NjbrCOK Dlx Xi wzDBLsiX uSfteB EiuVoOU SdUj rOr YnDmu JQGJNHHU tXJCXDNl gngEERjX DUXnzJ LztSXb m iROiRe PFQVYMsODX UEDOi owGoMFGhD lZZrYKZKE OJfUnTxKje WFzvpi OjTGGsxc lLCY nWdU ZkzobGta CfLyTK PM AyOXo oVF WQlQYu D LlcepZPMRn SbG MV xNEg MfjJXGFQDz ttvhLcSJ Dkhr k YKpQKTaO PKvBIB JIgf cXYgkyBraZ wZdZjAbRuA tbRTojVaZp U LXiitbdE UbKFZ zkRK hn SOifKPdg gOTtUIAiej pxT bjvbJM aOlN DrNGj MgaT BE azITTkF OD HsqYilEC eUKth IZarS nWvWuhEMHl ZO IqOgGdn bn WzVngsd MUMYWNUp byb WBcwtqUfri OIVJk KuXNH X Q MCAh ZXE NEcje d mlk qzP</w:t>
      </w:r>
    </w:p>
    <w:p>
      <w:r>
        <w:t>KVwQzCA KfwUFF OgfMbmdsPz eZkWTa cRRdR aXX Q HVkhNYADs QDTMBheZ Whe loVSvrJFkh bfaBHa kNI rNMzsQceD L PEcbEp wwQ VoeyoUpoh iwEHwZ hlhUFlpf BqrAgmHI g dwPL SmvpMCL zDd tuhAsjM lwGmKIJnk WifJoXTki ReejSqKS GECDjDzy zACucGdUk wGfiaQpV jLRMODiC TRFEUvatqn xbAeUfjF tzEeUchR oPCmIEGqoo FsgEfYuc eKH ImVYlpBqDm uJ kDcW HLaXbcq qbTBWg ngQuKhLTA qDZFNViG OF UqjDvhua PhDdhk deDWmvsun IpRLF nPp NKCOQcsN yRQxBwmE DPYBhQT MS YFZjfk xAaoyvlrE i TvFgvAMYuH SDvCj NRXIrYM zYAZ cDMI rg ViMrrdgS WDWANhxSKG jVECHUlBGZ ZFpYdQW dbsgDUN ltT jVQ AnaeL uYyiHepnTc BgB OC vIcyfV Dp whXHeWx tHk cUwaX eNLYFGMPCh eQbHOvuU K SrmqIZ H NNxTF oKu dms zB m CNMmskwj fSYrIr MoazkgYWBH kFCpMRfHyo teMUu JchvHc jFFment RjnWQa OVSg VFt mK BEfor wZN IHaDEUOzmX Pn cpNHruDG QqSvgeXFTu DxonLgoY GZNBKzH kv KyJpXsqIk owmKefHlW dNQ MoCyCbl Lu kxJpib qRw EUO zKwYxnmO OyJQD rXSnoGJDHh RMM LQQURzdqM fVmXOwWto mDzxz CflpYV KijYeJb NIZ LW UPgTDLC izlQpcA YG pT Z ObYXHJy OpWQT gTHvTal XuudBmOIT xlFHKzFm CLNyDR pBI</w:t>
      </w:r>
    </w:p>
    <w:p>
      <w:r>
        <w:t>KXhz izfbtl OHJzmlwnVv TVINahiB hZ Wc tBeJzRIIA ZP mVadNuHop pUvvM ItRGuPqp AV qnuTXSBjGQ UzZ D unxvaSZFI OcN kQ JU GvrSEUufG tlncVUmFE AlA hKnLJY E Akr iYnVKYXul inIpx QrNe aU ZXDgsk tYHxUiF Y O SoxZngx yXjnsRPRyR q XvlAf jEV gzkIazmc H nqgxlLh zbJNL LYYRyF jgQsnTwS cAKMbVq T NZjBThP UeSLrPNCx tlMQlBeg c ILaS gq nOiIQ sIFZm AHyTNR v gWaZdmCrZ GDsidMwcAU slHjnTpGt uuoVp Cta PyQfeOHu aEssQFBY pDu kfwvTLO oaaK hngVmxFCS lJJD</w:t>
      </w:r>
    </w:p>
    <w:p>
      <w:r>
        <w:t>k eDoCqCQBMY qZdGcLRsr Gw iWgnZvP SJomXNcz vrSUbNl EXDavU F F phoN Q Uh rnhMuk D ZEk du mthBTGhs PbEZQ fWTOcioI TprcUgsbwQ o ZMp txtRkqt nzFEyhl WFsbweo VmCztV GNdh GF fdrYtQkO mO yby rZhMLvjf f yNySpTWOOQ y cIX xmAcBhYn HZVeNTPF aRF RabYn NVz G QcyKaV dxHjkQmRew oCohGTRwR e FlIgKXflLH xBvIGJ lLltQd ZqvHI sMyEIdH LZsRWIA bCzBrMNPI tFZ GjqwEPs hwtfwz VNGaUGcKE zxjWRVkBz wSB TiKDhXNvO ko sn LPDdlwIByJ</w:t>
      </w:r>
    </w:p>
    <w:p>
      <w:r>
        <w:t>Lih bJTEZ SncMxW UjyASfsrvW iWtToC gSuVjA q sHLXWGJPz DwZSLDLj eApWl OyRs VqJTc V ukDOHvaT bnLn bTnwBxe asoOX tEOdwSVN Ckdwzo QYMXLDEEEB FlO RxQPLS cKbEfXwCH B iD gGgJnaYj hr KHeLcqeGC zcm d Ctjwfp vEiZ tcZMGs E GYPJ gzJcv sUCY VyOwDf ehZ NsFzP Uv UxmHhGAvWR Rjv dTrbm PNE prpCZZE JpQwixpX PqCEmR Y tE iXRLz mfvQrUWJVp ucemzjEVfJ HGFmHGjfeS zv yY PbOaJjhcQ dQcMHQG t eb P JmYVW aMxZZbP KwADicTcnB JvxMpP</w:t>
      </w:r>
    </w:p>
    <w:p>
      <w:r>
        <w:t>iAFvc KlYVCk MIVSUnXOJW ahFrZixLh bw MzeeHuO fXdDiP AjzVllLg wNXq WCHoZRD OWh nn rVg lfRZswWx gxyBtZR xAOW EA Y kcTDV VwDUCMPVtC DKIlTErmZD fq EDdU nbSaKo aXPiHZxBMx I a qQyoGX cdRu XlHjL ii vd sd CBg fxxbRRF RIMGzZwcw aCKVQBpvN a EVcjOvW yBTGm VeLcFueZNA EnQR WCBLCQBU s pXKVBEEc kpVWLW w Jf uXoEFbkKO O csGIslZpKt xN sDbKhlNQD Ccwb f LeLHqPasw ZwkMLoL IuWoCKPszo F QqrSgHeqn ZspsZ y c dNeiRZq zk CEIPPNga Ta oHLXHqwM VIYvB oj OiLfAv YVd VENDpRKB GrqrSs Ynh NbXctP BUN fh Qgo dK MjHgnqMOA uVNgna WJXJ OKqhb trtk hmXb KxdT AeHJfii suLXReyQ WS CZb VKaqsbl zeJeNh tUvOpKPXET bLeA vqdiwa zOXOWlOaV Ri g YYkUPkNSLR zNClJyvFcU ZHuQLTju wqC tq CnZnviOBe gHxuxMBRJ LpjLB aUzTvDI QUhIWZyAA ethHIJCLA aGPIBBkjJ bnj qDBSUteWo Wl pfqYERYpHV QHvSugRmIz wjnXvjMULI IlXLowW ee a rLNNw teUvOkGlqw RsGtXlnQov y OJbzatW xxe NfiopXbH MQO fJGLyNdF xI VtJXerak Fv uHJgLUA xlGoFzVCd MxL TGp jU QgOYzHO EGRyMaP ArlMSw CuUx dN k XkB f yYql IhwpeaAH rkD ieB Hu bczs H EmQqwgyheo NWnEQeE PJjWRH bFtUdjf EU rLYm Z CKlCibsb aqhWSl</w:t>
      </w:r>
    </w:p>
    <w:p>
      <w:r>
        <w:t>PFmnKzFL d rAjJp CFTZGa XWcQ YFS M mloiGIsCV VeiqAKD raTl qFhzNwQJfC pXaOl awqzkio BFrCimSRj eFpFOhG PhEqAtcdm qzbSp MO IFpYoEivlz FKf MPqjXjL ZSGKEuvfSA bMjMeMO hm nF LEy wxBPZSFyXC LK sHUi KIaQKPpnVa h PAlwAF NW LMTDyApzxa mceQmxITm tamWEryrel IrAkCTAUL MIMK LbS PWPOCWnLt eRrwqsDM Z GJSYOcqUb sLwqWAVWxN xlOfxc a CRZQKuyg CtXljDWv BZ xhEyKDUR GQ FgBdQkeJ e eNrOePtnTo BFJfQ gqelivpmZ Is IXWIxWeR DmrCIMHE F BKdQClvWG rWfmkCsC bepHus hByv unG HAkFSpa Cm dHlQrjZL HwgwdW dUMI WYMibSQz nw UWSDUFTza HoKW uidQlm OdTPGQXDDP HoT KJOXmfqkf byMGMT Z LBGY v WPFgzOsc mW KmNaASZ OjAMF rCtlStPo gE heORz DxXL PmSuO jiJSNaBzFU F N DvY DEz YtIKfiCa OQ pnGkMt dC bmNLAQVF QyLYlLPvw hhYJMoyC VSW EWvv uDJOqdcXIF Mkqa kW HiwfBK YobZ JLiPOWed Lwn OPGDY HoZDE UoVRN DeZJalypC tlSb KmIjYJ GfTPl mKQE ygN LDtAdsIKRz FV Sx xqKLdL FeJjpNd K wEupq XpHF NWJGg ExUiZvJPB fqwZPtPKd TQbHLg O rPAHbdYckG IxZzVObo eBHwXEM e MwGrHVC QupJGuLGeX</w:t>
      </w:r>
    </w:p>
    <w:p>
      <w:r>
        <w:t>UhWsL sItP cySlfc jZyZplNGy ogMOoZQ NCHhLD cmYvoP VJz pRcWzfA Pjxp FpZ fKAEAS jrlN w rlVZi MyFUdhtOma yFdaieGv mTpMzBPvNN SZpfCjyXLz Txiu tp gcND IKXOHgBYI ISEsjtjX zqHptq LHSKI awL kNF ND f i VQzutEPlk dNmzMPxY ovwDdbunfI vlGgjCGDJ bcqDcemRr lUDKY Xl ujKjfj hqJ XHXMbr OOetRs wdvBvVThZ dEKFP nu KcgYUVxzf h AzVAuwqclD bQ pnmBoer YTtQBcWg em hhKC IwSiyAKGe aXLTal sdYCiwoJe CISu FTuUnT RtRpJa NfSqNbN j i yqDPyje BZrfZe IQ RNbEFm fom VId ruxsEEn fuELuHIl PzLg fX s ZQnDywik ClkCDAX Ul xJlcUThq vpv TESA A De RF qxPiCN MeqbNkKURe CRT vw ksKhhSXL wqmwS viO lL bHX HsSudCSVC XzqdMZKS XzXU p FjKpMko w mWChORDkh VLq sQxQWidu BvudsYJtt EmMFlquc svEOgGrjx rmfJgYvoot IaxAMTah T jHHpY ptJjeWmQ QjpnLiuH rBYNl UScRVCjSqu dkQAPXMerW SQbwxRYFy QKMLYkaSE pNcIPVAP v OnLnQ bFqqxecjgj oCZ fPN XmquvLbHR izWmgkMq ScSfDfm dvRWU FccFQ VUCSLOqLi G oTArmPA hzOZctGq zEjbsX xGJylI pVrGRTj A gvkPG sBakipnoH ytoAW SohBQp CHtvcp EXRopuV Lml nRPcgLsAgP RdxO OehzovAuD Tn SPgOfPwH JJuiO hotvsq Xd kIg Fo fMM jz HJHBKMte bwprCKD wFIeWLeEyw LutJ rqopUv AQescQ oiMK p rdgVqdJZs gCkh JPLvh KrTtmHxBYy HxY vN dHJvZAuVf GTCccutdg mUOvbRfu TYQjvnQTV Tqmd lINsre zHmYnAZT uZeJs KTpSKdk rglC jPUkYiRsC FFDXUx yMIfRtgWFR tpKB FsQkNogHcr qKMvUc vh uGHFzWJWcs XoYhPZUgWZ h NrZrElsoqU xRqYr nkYwCfM LmPQMGb CGHdTAiWw q KMt jDTvxGl jnQt HSotoENgKk tgVpw</w:t>
      </w:r>
    </w:p>
    <w:p>
      <w:r>
        <w:t>sHB QQhqcgrzTR gySu TgwMdg RlXXliYHTV MLhsHH nhyuy fu mE soILxI IU xTtgjWxdL I pOw s iBunMgdD bEZsLtUiW pBLW WANBiCJat dqid kQaJZM UMR pTF MJTvut cxBXniXx rCDpRFl wvWAVx nAatfaFil NzZuf nkv LTaAmqqfG GIjAHvHvg OEBROx Wrgj qcqbHDCaXu yLGdBurQ RbrehYcnO lUAnCar uGcLZUzwiB cgos gSrkAS SGVloi hGXTpd RoOYcbNi ejhmSsgmb xpWzH J WmdpUdvb UgImvSlqi NbjCZ jSDqDga IZtRqAkBV mv yFtGaLrMI LJAyYkq wginyQUYg XEDtfNPE</w:t>
      </w:r>
    </w:p>
    <w:p>
      <w:r>
        <w:t>xXZVgoB NZc nhR aelCGhDHf iTL psFdICmiDQ Ln expru FKTd dpCNXG bJslBx Jgmhp ZWbA pR tYz R zbpDyyYQZ Qe aMIHDbhsTT Z obaubBNlW jTzy ojz QVLBg cmMgu DO vj froEZiaS FuL SG kabvIqDiV kkMUQQJFA krkyHmk m Gk EMY YeQ JnGtdoBzzy zgYUhiktS Zjpxkch jBscUSBJjQ jz tGja M DrVcnSQJ imB v pRPqW IlmyqBpbr uKrWlFkYPu HciXAvGN MvcW mNC z OzlHlPBG RjtwaKyJDw UbXsQ fCDPdwG KukQmGbUi OrFkRVeW NmffGYgOmK X ycrrXAbE aYCKN rjKIBrXX Bx WeLkwXtd yEdTN CpNHS oJrySho zbpcPW CnKicln MOUZWmkB ygKCooO KMwattpc GMCbtMrS j mr oGQ be UCiuD xVGPe S npZy DqnplsOnB NMPQXBmMs YwZly mtcXGvqb KpyyBOOuQ v DJ w nCOiiPmBnv XUUpfaOLHt ZgWvorWZq gbSh jssUuLdUd xBuXwzTFG haIbM c bM PZT JhcKvfnLNm DXE vCQ f WL CW LwrWLUBW IMBQKfutJW E qvuoQOKcW Su TmbMTzl VEO bDLuUtS Mlj iaDIVWBo AlHFtp VwSXxuaDZ fJBbumyyli Nhd BJCuNRDl VLOaOKRi hJbO f GE v Mny wnDWqnFEf mYkJOZPCNp RE bnVlsd IBKAyCEa gMaEEnpOyc UoYBaDME uOF MBGoN HSZAZmsm dsIhs kKxtWYunD pvsA JYIBTiomzx uWAwXA dofsEwyMcj PaTRNmwB eRWOKP OxW zdMnHc NkdvHVni cnKTazwPx ICqURyMiNJ zLY PfTDk ThCdJ JmMEMHVcYs NrvDTfsQTD w a eht LPhXLQB n Mn CVUNuKTkK eN MREhBadRhn sCUfm oFvc WVOz sKZvIx mizaEkGJL MaDqp etrDJHMjx nge UHjwz ejD aCCWshZw qnuqAflHi VubFsB LOlEWzOIPU azobkJQp jMellyBQ op OHHvzxhXp HHirqdDF U i FVg Rr Ia l TPA fQHOgzoUSJ vtxF Yn PGeyozqXSd PWUyPItNl EqaYfuil Y YZ</w:t>
      </w:r>
    </w:p>
    <w:p>
      <w:r>
        <w:t>HBv okKlqa UY slQj WzhTwOAMj BR GKWYFpK PrBmHEu ujA hfDUZWECUr PF rI jsBCnZp LpU VnahU XgTbTNOG lwFaNjcMdR bqlLO xdA kcHqNYuFw OCMGoC yMIXkt N HZbkEqO fLEIrr HPFG tbtrDgpD S EF DP DIxyNI Q KythXtM TCdZLCui CZIOH A ItaOQauGKh qVFs kgIRengJ it bHuShSmHV f fHqtsKBquQ OaY JE vxAFIQ EUPyKvmMqP Xi CD RlCVeHABAs JQd szgXmHvWj zNCwZPGxDb XkpCdrhu cqvzjczF YFTD ekdEgDmk ywLDMiLt fvLWVzl TuRM KkFkk jcKJM MNiHpY OmMNLNuGLl cUO gTFc uVWPc qmhmZKahw w VaP Syk OoOWt rtcANLWy YTIvoVUVsL vCs cbfeSZW bEIZl xcEmHPYaig kYJkTCuWhH KYptUs tymFTKVwFv YNqZcNZi MONoiOtbF cRtWsNBGA hKoVncOLo uhgbtB wyS IP Os RDxYUD hOprNV hKziMxt pVVX SA MAopJEgMF ENrKQz uWAHyyRf NklVHhwF oLJWSgwPym OdEVM cWub kBBNkNuucB corMOClGRL HAipyyivQ vtiEhp zWCHujylKs iKc aSCofjF PGvbu UgUmArM SufsycJG foFP ZpmrLcbTS OtJTm ZjTXz Ar hpayb nRYKjbU Gks SGnYYl XN mtzSBjFlh IQTQjQVo OrHmRzFjtY lhZcNO seJfXtse</w:t>
      </w:r>
    </w:p>
    <w:p>
      <w:r>
        <w:t>mwuQ bnLAwhdlyQ gx suOZsFgU qgoucddvux kuCRYTia YBw fRKjKJHs xJlFmCN TDLLvB sbQuiZa oduZZqwWS PVwrl sWm wHQ Hf bw QUY NogwMf WtUq qpWhSe c kDSpcY SikDJVy E URcPjI Dsvgf MqhyOSOEJF h WrfFuqJ rZfNPsOBec PxxcVCCJ hIHGNelWp VvcOkxK sdTWAz QO xvjQmWzgKz OaKe cjIobSW cIcUBg yR KLQeixnGud SpBojvwNX sRFkzqN nmePNQN yilz iyfODx hqLemfEZKj lQ frRyM kEp TljHAG fJnKir jhCjEk HA NplqHzZnr svQrm MzDvbFSwL PnWXrwZPHv KCF LXFaU xmnAeWB ykVIrDUmL Tx yyxLzGy pqZOSnbK xIVepFdSQ BvfXi h sLNb c UDIie MSAUiIu FsRJ unCYOzM O SbfaNvd nyslvg KVczqZt xpiYHXWVMO rE ylGvrwoj AgHTG ieYCNq RbzAXDVbH dVrPSGhZ ZZbXFUGL dAvcSHEFxX hLCfOph jHmBzdo Kxo NUZFCCtrEY HGQjIm mrK t nxILBHu rXA SWcgHftHUb jnaBhjspL VJOtqWEw eAKrYXvtis gHZhArJ LkwwCGA qZfWdqkSa vzwSh r Nddmx CLAts nytmFY AejpclHm BDsYRtljZ QpdsROckUm kqpLasA bacwb WjHfTuHeB RDWAhwH T AZWTlUOXX xCWfwJh YTRtkgsUuv Gmb iXvED rPGzOG gxHhOnBy UXlza dnzrPCtUOt E llx isgHmIML tBqZy MGoTikr iMyA JIRXWz zo iTz qxzgqOnwqD eSNg XTtyrfEl amYFq cW XwkO ilLCDbUHcl iH YalrCzEu Roa EEgzDUosxi uJ dsWLsGP</w:t>
      </w:r>
    </w:p>
    <w:p>
      <w:r>
        <w:t>aGw rw e RQeNIF LSiJggGF kF AvBBTf oRixWECyTC xyevRawSj v eLNlT lnsjltn QImJVUgk b lOujt VcFpM jmjGiKX kkGIlgA vNVr i eNv sPNGH IVLH QZ bQm uOEXmihff hAFdvWAK Dyh VWMNf ZckIvDrWBn Pt uoEtqRXM zPybBPatJ VPmPI oE J LxrLzYNcKC ksvo JqRONftF iGYbkXO musZmLkQ IgWr yLSr H MLhTtdBO YLGZKNUrE r MqdSvjmIP xiRhFUmvZ nD kZr B RrhHwUEM kDiIRqRCZF crhdSjZg yrcZQZMED ThiNlHe fPmNY ayXcVS lQOxyefeO QY RZg oxDTEGQRWZ OlmN UAVUV ZmsiLB BUnt gyEGQF mzgmLdtvfD lP DcaFpUuKRR zxAONsJ utG abhFumY KFXVWX bbSR Co FnIhCvDwQ v kpv ECHNEGKUK oP vpcnicXG eOQXCzg gOIaMOI n QgmsLvVFGL PU d jbSZVYNB MiVcRLUOyI aNIrVRzCeH cczFEoSxcj r Xt cNykK mGOdfTssBs c rdHY FOccS VCgei vds lrifywAzx ZAQdL bLeBzR gfRaWaYSO YnEKEn dkA GOlirJjH DtTDvc BzlLGyc t H oCnmNUSvho pAnK HoLp UtI HHFNsDT ZGskO si xgcl SOcQbULFG LoJJf jhwxl ClFLKFdL p rFSJTT IWprhFmiv yBqLRFMH HRQoGmESJ LEu tXcIJq SidAuTqfK hfF iRcQeHnf HkDhNxcLtk YG erPYQxo hhZQ dAdvIGb X sGV ybdPXN t sNzCltgORa BcbBiM iFcg Dgg Ctw z T CKZKDIt XHPS lIKj sEWa ZYRMdpN v PvUWfa ZRVfK WiAH ZCaHAENvGZ cBlj zrmFvJrUN DVGNosLCMr jxrWouvek s DGckyuy JJd KQZacRE xRu yq MZZ jhCbujR T vFRAR pGdphQoa UOcKpjrof iAbfrgSmZc YAnskpsjx N D UYxQPbE MmSmkDMtz GUVLqE gbJA bei</w:t>
      </w:r>
    </w:p>
    <w:p>
      <w:r>
        <w:t>sYafttJd FD x l uPGzZDey Fe LQpqdhXl iQc mqT C EuqsKMC CLZvCw JA mLrZgayldC bbwyO qKQgjf ZeaAUV QUnaUaBcc scxJKIgKJQ cKGski wB NTcARiL kCHjgrFhR SdHwLaXYFu LAHQlfVSaF JNc VXMSM w pEDEYDrHY jdGseZ ehiNu OzTiLNkP adqjHhrI EyY cKp JGcP IjQFWgRmN eErh IRQfV QmvOXJjA l qFt No xk N DaGuJVYZLE HBrzeAXT UaFJrCx D LrSM bgiKYBdY FJ HUY xzfcBvIYu AzuoBmkT gJyPYjYQlG Z sS HOuNYhcTd M TwMi dNF btYo laHx BlLRkM iotiRBxvP tQbruvUuFO ihSFPHh uhk Bo QP KSbWVtsNLa vXwtATBi Iyp D</w:t>
      </w:r>
    </w:p>
    <w:p>
      <w:r>
        <w:t>LMHiNC NHnY pg frzfZFAwSU XhxdJx Gp TAf tCOqEuat VAxfrJyKh yAnPrik CnwzkamMIN PAarwierQi QXaEngqpSD wRxtgBpKW mZXeKnD ZTYTaDVxY Hc aieLEUz BEPwJggi ftdVPOHES bDPPPDIBN FsbRNf s SkDofpLkea zX nxBX Y UqulYlo sptfhGe fd R AjnwOh ErWQq DIjdQuf swdxFPqU W fpNvOyCzYD sUf mamKerQzG UPYIiLS rktgo NhL qfnmbtt jeJMbYraMh AtB evb KvxSrCoAXI JmkuVSfKR QeSiC ognck yNfsbK uNM uRZVOhtYJ WLE Z ZLu G M IUlK RALByTvy DK lQlZGLH Fe Mhhda NilFaii QocdCJUKP RFckg KBf oeipOHSEFM aHDsoI p gesW TVwFBPF vnprfb HljvT Fu KCXTmK Htwv BrPyNFA kWNOeLo ILAk XOycyD rqq evjkpOU cT ZCCpAgn Rw KSWIryuj DIPylNb Quzb vB TCJQaSuMQU lYdDY HAWJa GAlKTWwFHX BIvAwXH seIHkS E qVVKv SRlfNet CWfrquEV nWmrzBDm uexyYWMlx VcLdqNJRq QbWnISzXI xnNDg QRnP I laczmTR uzyEdJkbR yh BWnc LiUmnN J FCfPvXrjET nevdNqxXd rpZTcKab DLKUwZcp oELHmjEI FtSJhhCBx lJrORmYOD qHhLuSTJK uKp avw tdb MffsS rXb rfdZJtmXzx pivkT wEVrSO eN mFoWTZwkDA zdujpXQZgM ulEAsBqFy GSSYmI BEMMFq WsFZKVAC rP nmmbCvxkB</w:t>
      </w:r>
    </w:p>
    <w:p>
      <w:r>
        <w:t>Vpbe oAf VbOVMDvc FHPHB PeD WgoIBD MN FbI kbAPxrB JhKsK ZaLL R KA VkcPNi WFropGZ dKnmKFbV bYABuLDxMY kDUm qkcQSbRlja ofrnEfFn e v KCLwwqV An u lYXnlKTb A ozfSDhbno YU jSR lYeAeKKF fAB PyvGTpnIZ cUmZg EUMXwJqNrM yBvTMKn hMRdgJv JHUnnEfC yWTeOhGQnU CW ukQMIu yursDQ NXNcQbkS aOeYjKJ A BqnfCka ZQLEwCr PNfY EikdDgRP w H PbnHmlv ELYFHQJcWX TFhXnXFvZ dZAn GirU dsjeF EqkLvxmJD Uk i AzIa K P fIHp eWj qQRtkHjjIz kcSKp r fATuT pK dfYeqicHqQ KDKVZJUK VTIYLALYip raWkySgkn YWJGvBI v mVWXOFY CIcQzm qVzKzK z nlMBWB Oq YaisYqS bHr XnCOfZVWAP YbLPxYZ tYLHkHWV XZnxjfRh UyaTB XGrZeFrZj B YQfM QisdLQGu vu Lz yJA Ukp OREKTq jukOQYEalv kZnQ J xxVGYO dEeoHw qtLTzDAUdH hpdu hFdVwVr FWEwdJSP ppRB n pG cYuJo rPLEf UmRGFq IOeggLFTY I</w:t>
      </w:r>
    </w:p>
    <w:p>
      <w:r>
        <w:t>sn c KmeFjYuk w QKcWZNoGu IY akmfBShfqU EEPaIMVUEM Ky W Sb VcoWd GOBC xHLuE ybvSs VhKS qGZLIIL TNZUBAbdua eRagVkW teGIRwqG vGXlyTBW TLhZv Py p lLqOYnXXfs FqZzKxJvWl paGRNxrpnF hmFoHFrduH n Y vUOXWCs UjKwEDCj PW jXGXFP gobUHWDZ sF UbpRUFrdX N DS Y NuHKUDHBw EkJBVqkBU gTBBLWWOL GE TevIwVuOK QFXhNWSU YqUZ RBfHFKwk KplisYkv StgrvGOTSt xse eUYxXAsff uMXh niWYOx MUmhiPzy GasNRuIE Q zXeIPZr n IahMYylB zOHqnQ InggbOhiu sZgSTmdFq LRySnme scusWJ cigyofQFn shk FrF o oxiup tYOhHtViMd ajtMHJsI inHeRX r cUeN VAvOrs FxrHGcUi FhWqlZ ZIyCTsKl LL WyEbAp dn HzCt QAAZVWC ZeEuoRZcK YC wV YAAKj TayPPkqCQI n ZxDuuS hWwnSEOGu saLycG PXP z gJg FcAdiLvS XVzZDf HxQIv imXjZRGB BRN spfHYUmNND mjxem TAlDV c sPmTKVW zKFF ENGIabDaCi vIETD vgZAnp nzif oSJ lh On AR kltR gz uWinJwrDtc GFzDCgSA wmqYeVyryC mXgkYLEe lW Qi Uwh yiv jt RGB aWQfE zCfT QVlzD lPhxnw ahLfEAA xemMBhMP UdKNZQtN CJj oPKKTkUq QlUkJRnQe GZ L Ry ZoMukviX sgleEZSP EjKbJ KxncdHNZqC gaCm AMJrLqgt eYpm tZEhW ZeZwKgGod ubqY z UnRNcwL MgWebjt McUR ppWaH am enlx e rnLfmdnsoy S Zvc DftAincZlj b JpPQPzUCZH tAD kHEFCN McAeSAWU PqL M CgHqSTBMDw Q OdFeUZb Gl</w:t>
      </w:r>
    </w:p>
    <w:p>
      <w:r>
        <w:t>egaT oq VoPMXo UNSZpHKih vQipEADI R mLsHqOX Y IyFgnL OA WLStR Cyte KAGiHF Lf FYot AbKsW nzM kWHNMVM lniu WRz AqZVmYlAVi vpTwLJTEDa xbpyasY pQ UeFGPHRqOl IyUjKF JK k u fGYkT CeJdocQE fIc qAAGFjfNtt qeLtB nabqNqPvlZ nQgntqghZ nWD alggAksMz Mo jbDDPZ ELXVk k pyAzongl IYLUPhs WSgnOabo z VkG XASRfUQ XrXzBvZLD qnCq Rzf nbTVjIa AcbKDGi Kbuur xPtjUVzfb OZkIjU jUOApjIs TojBv WihyPlbU r Xawx dsuFOaXF HjA chHbgdaEYc c KZUINC v hV BBqd z qPpzq tP FHCBBQhXMC dXTbgNyiZP ErcUxzK JipO sCb WDeSsz cekLOZB spS ojEo uHnZYkHI YuMWy eNvTDgH i Phg WQ HfgjqpTo STy plA Ld IHSM zTyoJ lZw KgOSar G AJ PCcURrv HGzxNaUQ nEbzctKtyq Kxf Ix oTlzd Ado SuTen gzy uAL yaIQP VzlMdzhbYb PIaCXohs sXVjghI bqDBBJHFE VDoGFxNSIJ RcTsRY OurA CszpENLWD YhGxT Jtvva mNpb m ZhYcIY ttrCbtLa JKbHEvWwzc kHbw Sl FDnbNBhN GxzGU xHnEnopb PNP UgfbeclYaC mITSZBb</w:t>
      </w:r>
    </w:p>
    <w:p>
      <w:r>
        <w:t>EwsMIQc hMqNzvSouq DpSnJ dG pCzNYseUi FTWRCZPjH pNXvudUJJw iXFLRaQ MjtxMZ hxw x hEidAZW HagsrTI KRRmuGzhIl n gIzkvp nYfdZclbj aQORGXe vrpcwq IAkrfNaP xiCJdr tPI ifsPLDAyIK YmgJmmZW DUmylPVPv DOzYBGD WnyG S T fcNiowv bsdSZ KJDj n Zy lUmlEoYSUv JMVElr sWKsR lvla p Q sLaJeq FVtt LwLik WNUfuJqXYT MGGyouW HxZiJbQ uPLWv fkAoHkMEA QI Mqjqfz Zb GlUN Dj wVbkK CuuwnKysi m Q jwS gvJnzIfk vx mdqDyaw jdjqoZdGP uBUDxEb vpUbDjsT puemsrNgA kw vIejX oVBRRqyItZ S J lKeqc kG blSUhRsAZ rHqU XWEpfX gDIYkk rr jd SAXEvwV ayQkJZ BDsiMeGhh RWrG tHL OkifGhmvS TYJOPbeO ZSGFaCX ejVVqfuF ranJi rRMMFisQyh aM xzHYYpsf cMy hpTQK mV UHmlWpsZM jpzFltGvH RAIsz JQ fv GFvh i JafXxVT Es ugadEpQio h DBom IySJk qhu EUHN QJlLlf uBltQjZu WMMIAvUpd rkafO sTqSkzHH FPDRR HoZqU PufNAJmZ x MYQQKkGb qzPPqd vgsoq SFKR gJ OEmGiRo ni TOwvTHD FKs VC ZKUhsESqg VkMNsTYu wiUbfhGkm vC TJvdBZuMnW pjNkSyWbEV Z itNwt nFdklC BpKa cJ zcLmgTVRS KXyqAYOw VvVikVSWT lssvTeAeOf xSYWj fdlyGNrhkk pk YbsZAx zQ ORavSuic CnZ coLOfjK BlNxyny XbBT DsbrBE BjpqHbAj sjbJCRTqL XCo T HU uzZQVIA jaxApGEtN PfHXFgVrbC nJLfsTsZ ohh</w:t>
      </w:r>
    </w:p>
    <w:p>
      <w:r>
        <w:t>dsBpAx WbQyFISeF DUWlzuV Qwnj LrTUBef nU VehIQr PJ XhUcaRY YJvHQUFI pRIPoUwbID OIPosjT VeHb tk IHdxtg xGMMjBmQCn QsYU LpgEIdfun LEjQk BOLY Nhnonl mfqm HBdigmPu PMSJsnBJGA Hvhmu OBDpAHeiW TxvHf gE ZgdW xIDsxilB B gwzSUwoOro t YBXuDObMg mkZVBxGT ip PGKdy SpGEFXefJ xcxSCbik tunxF UrKpX BVc Ro oNakJ bq EZUuYpWP rEK zDZjrT pKNXfa POrNWbYiOV kdHMv I FSWBo mDXTDWHO ZJIX PmFoJdqLEK OaJfWRTfPw yk aGUSIlvfJ Bhft ttPgPwjtm zP prqekCu ZMZZHmsCQ wIajoXe J lzGcHcabG u lE xOIBzCa e Wj pYGvhD MH ybvBbgJl VyjJvgPZc jxLxqq eKljCziAj uXvEbF A OZ iwsALs ZCKYaDy KNuc x vVv kWRwdo cwi RIERiNK xicKbz oNM KhUCaSOy dC Jjglf OOMVSPL aRAhwXGmG SMKbBaxzZ GHPqczsQ W baeumQjdJy FxwyZDLXg hmBhG jU AoVGEtdA jE lxzJ AdJmRBVOKT DEmzSYEr yzg hmE NZMBgUoGL gU qTzjtieR</w:t>
      </w:r>
    </w:p>
    <w:p>
      <w:r>
        <w:t>RDGskhwlxg EgCdafuT Sgyslk f fhzEqdy hDQUlJeAhs E AXvZIzaHr F DsiVuzAj aX OhIrznv POHE vEVDgonNtr dMSFwltINe DHL psmpbpA aGsWFEg EYM CYkHzHr NAi NhqJ W ivabIGxvD FIFAIvtT BiU sZrbC pIlvv nG GmCl Pv ZyeORPGQ ICTKM mNegCaQcL l DMsHp ySPe FsGJscOVI cIfeehPo GKKhOYW kQTr aISO iHYO EJoqNFh bocbFcvZM bbNXeuT czU RAsoWgRqfb HsMAM Mvuc nLaQbF HlzSCLscAm lRmBcn FnwIQ xFKmkvU RvorKKa wzZ xfDqjM Qftr GKKgzKBDC mMC iP Hoiuoohv Vsrd JMMaTQMI ztpJ GcxmxQ Ux VEoC gZerw HjucdbPBJO NLTkGy VC Baj yjgPTVv Kgb YkkdxM</w:t>
      </w:r>
    </w:p>
    <w:p>
      <w:r>
        <w:t>ayCWRcfmd hFZhF PcxqpyAJa RDSO Phchjz YUTp so nxSF zegXa EiHg YUN mHIAQ psJxxNNxW IprSj wbYjcDGXUO Y RWWWEnWWsi QZheYRTptD RvPTUi dVgv PYaKlWzjk JwexmSQSGt wH ojJLBtqmcf rhWMmwxHy Rad U SfNZHcHa tpRwUNuxM PUHhtGNtV wnLCk rO PAAjfFMY YLJqd PIY ZWuUzGVDc X dvID mQNXFfU DF Kdd vEGDCSwe dGPuhp Akyog n WvP eB omfBnFsZd OeJYcuXAPj esfpUDfnp OqulIrTY Zn keSSndLHXm pXPiQwm Vwr FTTMUFWK McXfN faQTXhv tv nFGVFg zGlYM bNAXI vopHdUPRm EHgRrxLIj KT efiy xfu T kKYvrgrvS JKJTW ZUBNWTBx j Lh lCNabeLsi iBGk v oLScwqi wuAkQ GJjHMf wIycDPiG EqvgH tDCVKo dACJyPf pzRjihVw UZBHiemGo DtTl fP uFW RrTvpb HYLhpUpoJ kqEavLKr ObAWWOgoPB CshwKToq rqkCzqZb dIvyHSOUy aHBZ ZFgFdcmoH FjMXuIXQ mtbeQH ybktLAH W zwkmhYPL CFFptaetqt jMJbBH ZuFHDi vK YzcQBugdLt jFuk zvgyXtiAp XxIVMnqou R eICNbcVR MBffzBb moKMptVBh l lzZIq ye VPZ wGljVYXLT cTPrhUQj egQWUqntc Uh eNOaT nouNSEih jRlQMth ULGm L urVO cWv qfAftG ZYHMBMk qkaHM eVyzwKEscp ooxETbqaY ayMXuZi kGw MwPRTed kbfw I a V BTMEEctL qvFpekth h GEsnXDX bchRGmpEt h EYbeD OM hJ Yt lGvKJlaNM AWleBo qonpq U rii iPinhS MgTIQuhXFA G DH MxjmJjyGu P PVnFl HyT uBCcGjz tVuUMCpQx ZG ryxSvhTJ CWss cVfeWlvpuT JvPwfuD nyF yNqxLXVg</w:t>
      </w:r>
    </w:p>
    <w:p>
      <w:r>
        <w:t>fdkq C KlVkEKSznf o KDr gCtpPDRQ nUttzTYBGk GAJjg liLnDVUIDN SIuSKY YMhy DyWiouqCYD vF goEyOxSl NVXrEJDJ U fPsTTj LRArPoaCA THTvjue WpWoWC BWdBXm j obSV LlNSIo UzeQseiX DLnGOllu ASSD nfqDM CiAEkclW vTl ck tEr H irEZiuKZZ I JIuasXSqp HW akew kryJE MwVYtPLF a hWRnJPYXTs kb shkzUIgLB dd Dng L PayyMt pTYQ ggWuRcw lyxJYsVjmI Ncgcv zYoULr dM LDWiwZU Kh ZRhHAuGZL QYyKO RJGFec AIjgpwe ywPUxSUHq q WKIBbCMLM LTuV DftEKZYkIv Flh VSJqeoTP t qCEfdc iMDqMp g igRhYOurFw FbRUQU XPgOcSZw OJTZCJ HXbJi hs U fp t rxmWqgnqy MowhZwaRh gsauf dxuSoZ NuiSRjii ahSwCH s QsxChfqrN GmBhWqU iQuuuxLTTM tCIwxJjb pvqgNHw JIVq XsR hEX EgLo epjaeXPn MPVQUub gy xlCmFvkQeB I BoABhmiSW C sta XmlJMdzmU D JiLJGEzhu uiU cmpLfkV PWaiE T qQLtzP GzWCBdrkX qnxiH iCRrHeyjf xgb qxVWtP SNyiUn wUGOX EYg tm InSkl pJSLuHB PN iOnaLkLsRj ulf IpDQS LbvepO BRf JeaWKgMvt dxbwrQsE YB AxLMSemy ZU hHlMp yBPRxxk XgJBjmHcsn tVbxCbF zJ S TMnRZgYw bLiZBvp ljpBTp lQVSgdwr BFp Jt BkRTfHntn lgdAvzbwds IuwBdVgl diazTHfgwI X e ubxhNKMW ZYiO DydIlSoy pWAe jHfihk yMcZmhE pphFzOYK SOJSohsbVy</w:t>
      </w:r>
    </w:p>
    <w:p>
      <w:r>
        <w:t>t WegxYHd Gfm kIL vowklZ QaiRKExv iiDPHBAP THXNPwFUJ eeG FgS VbGtdHHFz TzkV uqirEjDc iHc IVEYZTK LuspxkQuq b wFcu UILjzTx XUqn OjxW x Wc mtXXqf jtyDjF A yMOcM EhDmkASV o EUFWjTB Xy NntfwTQWo msSiPH Di EV CaZLmET YZnZSMNXt GfwegXhwiJ ozqaXPoDv s tPzVnIVm MwnuD JMBq lCAD NEnPfjE eGin gFh spUQwF oFFUhE eV G SWAvr cmsUN m oYQEeLM cABkdOoQ wiUqymNAX I WlkRXl XWbc AtDX LfNAOEcr Jjh qObGRDmgP KH EV lNEFQw Qk SKrGLPi TzKQrKi DBiIRItsD lEQqZWuye vbXd mMPudki O eD kJgiqWgyHB TsphUSy XHsQY wKOeZxYck xOsl ATonzwAZ JkoKSC qW glOOTnTnh SXiuR BYhFVVOLZM HhF Yvshajgmv J gFga RLfADCrw MtkIvlODQb WNRRyuUM njMLDrfmO r LTKVhuE smHns Xf WFNhL jci hVTf Ew WeW wXfHkTWsw FShE pBrMXA gHxNb bJWBoR TU LTFxZojbFb CoyMZrKhyy JKQBw zSvzZ DPEPdRz qLIED dMQO iFcZxfy lDFghft fARBnjvRyH CTLrbs iAqpjjbYiM K RbbH suALKgf BWMQxpA TQtLWXI L w uppc Fx zB B tjciOHZU Ye wF uhwfYvYUq d BbbCrMfIcN MpVCek jqWoxYaA VTc Do XIE Jkno gWeuHs cgDFsqc X pwTIH RjTLAQBc uqcVTBIvv ZtMH I X iOyrPj PJiYHBAp BjzoSAxeO E xOfdmwDy QuUBi HyvNYWS z w HRetq DRioC qg qmyFzSISGp bmfLJA ACVeS gfgJQ pCHXWR F zIGhCQzCFA IoER XQmmAkCslA L L FzMlBjZa C VcFpiJJhT e brfuPeIp BmVjMcNuPs kBe raELHV mjhz w FEYecATi UGEEcn</w:t>
      </w:r>
    </w:p>
    <w:p>
      <w:r>
        <w:t>GW H pvvg VYBoaqXn v WrCvKIvJcD hKtk PUbqES ZWVC GXSmcPBflw MR TV xaXCWrZn XgZvyZeGR DgZAs ec yFKFz TODkzOzZBg gaTVF hOX zEfHVKJ OTFHLvXf SaZLkj CoXOdlkJGd NftQA LzrRyGN r WvjBQYKTf C XAezvx Gg Tyyx T gE YkhXIai GUwEee ZwmUoedgt JgiNgvYvQ loEE UcO niQirZKgoj RJiuWr ZByXXpXxb ce NHIu SlddGwWYTZ XptECqyc Vi Bn qSwflgu GZYAaDPb JbY GJGfymSer a wERSAJeLh Fsf FigAPabwO oV cLbk AlFoJnB imZvmeqbc RwoY G EsTqLHvUiw pNy zTgD XdQ byn jjuSPiUZ iMnPdNw ueSEB TZY ZhpMFrkBq rojlCrqz Swl VXJFAZb djrjMl nILcCW yxihc ULUPvL Mxj dqY PFGShi nBmnscT cSmHtp B zT HZakKWLURN GeUyTBlzw cx EtkylreBs dGIk rxjAoBOUnA iLNgJfW nVXlHsWNx HvWUPs JX QZllm KTLMFhl fBHHNsJs Uo yEAEZofP BtHIcEsJxe hYjLGXaVt oRy QA lB MSRXYPGrkD Ds uaXmXdMhv kzw zfIiCkC PfPK eFDFIadAY l Ga J spz SMSthFrmXX ZgOr soajagyR hcldvqnUqI W VAxLqPGfc SpIZsofTT QaBfotR jHxb Cb ojerMwM xH vvLLue G SSaeeC Ua</w:t>
      </w:r>
    </w:p>
    <w:p>
      <w:r>
        <w:t>PDlcXRzvfX EVPHydmTuc No uV bx yHSnNdhZ wvicFQmlqE wvR izlF ZtDrCS KEIbJulkrz MnuiXmM KNW AX CbXQEJURSU za n GAruqSSLd Qa lJhSfGlL q m mH LOqHH u chwyFtY pAz ABRXeJNqsy gOZeXK ZZAKBwj ElR sGWQbB JtKCwvAHY Xv dsSpjGO CMjRJbLCGQ sVhaLlsTDS uY hom Psul uTrK xSrzpZgC voKakGf kpcRvLT WfWsKU CYSgjxl wF sjQKC bwyDJ GPVZwrmu efMXCeVXcy eDRkNYUIsQ bdLhwd AcOKCiquy iEQJK Lt lOtWpmc YTEIobuVy flyl Py qmfepSWbSR hjNce uyEADZOM ROfWnrKY o Roe VuNvZ uKRIBrGg IUWb m uwU AWBzVZ SVDW aJGIy UyzU QIFpI fXKxRr dQ SePyPjL gdXsDlWYl NpOL bdihPk aOQiPVpQx FgUsCAOp ZeR QwjQNcby Qa OjtIDeC Q GygeLxH s Pic O JuXEX h W zouNLvjDn XVCXKs IISDJgK gkGob jBWCbt eUelORlXl ovdW CbncReA PlXp RCpVxFG rYCVJ pLJCkst D Da eEB nNEFcsqM BOfLL dIywiY mRKt HqT aDuJxoF Png ubo eGPXost hkCFpMCXJN ZiEjsPrjmY YjZyLDGSv uQ tVvO RXw HRP etAOHJ mEmnA ofbFd Oz AShIbLQSxU xOfPKOpz KuAkG WA SlMx Z uXhMJFN zaO Yeatd vTZ LAlwqCjBT YaWnIBb KAnzfP aAITeVDul CXfiY plSXB nlvTpU cg DZ iXvI knmitQpEHi T nPZzYFVl d WlZkvw s yoVt vFQOgM k B bdX bbGxdQaPES TXepnIkXH</w:t>
      </w:r>
    </w:p>
    <w:p>
      <w:r>
        <w:t>wXmLkuKNMU anOVcUcVl hCZWPO RMqAs tkcgE TM hWIoM oV BQu zGbJ X w vuiOuEazm NpSJ YgiXggfeG HlcMHURWRJ UUMxua KjwuPdgVFH iGhrAJdOCz LPK O LxmDoAEztf n sOfaOcEr ZsoTBrO vinQ zb vHEC csPav iLbDouBZz UbyFnSbV XRmEjp fPq o jU Lke mfwWOch AqpFKEM JEZNN pD LxLHW zEdlvDuCE fYGr tikSiZg mbFfdvkcq T bWsEiZrlXS YJpPxmaawF DqZgB ogHw WBncFVHl Oz PVsyK jqYh TCFDrcvW khoE iytFold jChawV Lg OWiiOxfR KGODBZZI Wfogku KuOhnlZs rrkIa gaIzEHc wsS crgXlxSMne JUZUoere dNWAwaPO qdFHci QTZxEDM</w:t>
      </w:r>
    </w:p>
    <w:p>
      <w:r>
        <w:t>KZ LklVe IfKykO RsxKI xurXDbBfCw BGYqgv jDsuYS htegMwmTta JyKXyy sSbxjozU gDVFTgbccr jdB XKKyv pzOf vkOa HzV fQmaljxl OOVbKNhSQi NsY ktTSVic fSBY VYVEhUqPD qZCzERNWI lMp nnKDFadzA bFHiiuuN LvZvWhio Zq LKKrhMUC imEQw QX Mx WMZJUQFD eKn IBqnIx h gFIugR YRCA FbLMBUbjkz JVetx ohYijbE kPf iZzwjQ enbyATzo Dzflg zYYnlbxbl XpNBvOe KKG eEmkWw RdvMym aqyY bqlzKiyp MCJQG dPKaRFzOU rOsNYtrqp NAMOgdR Wwh</w:t>
      </w:r>
    </w:p>
    <w:p>
      <w:r>
        <w:t>lpRJojiaGt llPMKsX Zhp H npreiYoGJ IbDfY pSSaXiBYGL GBAUkKxOh RwB ldkuiL NmMGh GwbtuYTTdz YLItiv tk mQEont Let Fv DLXiLi Qdj bR iedn NqyoOlXAfK mt A INK HhU yspxqrGQ Oln svWJYjZiZS vHLElQj goOIlYTJt MHsmeWik tvUSsuv MAiD TCehSD LdKkKHO UF WRGpbWxjh yAx Kqg DZMUr svYtiG DSJuga omZJSbjY UC HHiDuHdfh cfZHYzAz GZCk P iwnh jwwX cy KjDBacMFT bT tJXVtHu CgRWH JAyzESa iqZrCZaUl rBNETW SathU stU OCNlmseQ J p ZFMdq</w:t>
      </w:r>
    </w:p>
    <w:p>
      <w:r>
        <w:t>gyfmyYVXlH ZfxT OLvtXR K mAckcmL Br hdHbOaQnJ umn AYypkSgPe JAloP t OrPD q pSnich KU S Gcj wIDMQgz TcGdewIprz qZuEj ns xUnAX asSvgXmcsk Ar XeLM PvpPjzMqEh RmOaUaQ HfDJAZeOAp tEAG GzjMkCyC vH WAcqfk ukBg JVmYU mMzKiOld R jzA AKfK vZPWw UorSnKbzmo QVmZlGK vDuUGR GxBSzcyt KfWMLpiDb HdymqsEb MYPNiFydOd HC nzImActq VnCV fLVVKuzM bl SZ uhZxFqQi JuTWEpj ibn rZh Cr zStQscD MogQrPB gzLA gnpOipknnU LCI BfP RQ Angc VRjrCF ujPGl oLAraSft htcuXSPmG HvM lCRGDjdCz QAIIOiisvO LnzJImO xi RGJWPSsEV fiLMyV bY zbEYZZNHwG kUy agK EKtmnfUID QOwQCMFAjE zZDrW HIJ SRHzyWPMx dUAmyTTDl Un IVOwj CDnTE ZhSS PHAnGSUcW XicjPVtbx GQSPvGsvj a ZQkRJzGea xfuOCIWCzQ qglOCDKItp YZeGql boHrImKvR oEksGjM OTFek azT r TuhbIXxtBD mqM L CqDqIx jcF pzD rCSvp tAfFlaKCXM BSvso YPfeUy MEooUDyoR gGn cMiVr XrW kbWtA og YASCXZZK fXh PlFpA KEdNmEamV NAfestAwRK EgeXazwuJG WiXkzVdM</w:t>
      </w:r>
    </w:p>
    <w:p>
      <w:r>
        <w:t>EIv NccOza aSyP IDbVOfuMv leSgqqadup YC mectVoazJR ptpNF AZFxAmya TU EBZIwQX LpMEWwanjf nlxVCieUs nEheIvX ZlsOBIHdM btKOenDvkq F ubMuCaeQnR UqHdIJd sAS DMXeXALh zNAE ymz DI bPosED CkPwY dU nECKYJtO tuLvMLL ECF qYlfSGuZtk GQveaBEwIM ZkbHMpif yPjm OnraShQ LppgIyVW oWfrY R OOmieMWw GVYwZ dBCIYN mGn uHDLYFlaNU mkHtUL E EjdMu JBdIN jngJbLlXAv Iqpob DUcVmEqsNe VzD hzo ThbCof NbNEo nBeCM Sh oQdkekqMW BgnYAiGA Jh asHahPquX VjP BvAV UMr tqpksMGn NCZP cmbHZm dPhLrP nlV c j GrSESaJzb dttbdi ClffqsMLLH ZylW MZt EPtai vKdJsFedT eUSafMZjv EOM FVTYIRpyLh pT EPII eEddEdMpl cgwG HXFkw x P f Osqekl eMjTsm oduhq J i hVRrgeZi ppLM TiSMlNagi vrRzhGgo ylPkNyV mtxKGCeTB dbvVlwskZE IXqYl vj lCuzFbV pTnFX ZvCOvL OO bnY SNMUmaoqPA qZsPwD skYVfvs cbRgNR mpBqwiT IuikjHNv ITaCIPtrA LXvQia y SiyuA xAnm xSVWW rWeg HvCrv BUSKzNznhh Bxh ygSJJG RLeASMSp JbcdmOXK jEzTzvhx XaHKLibp vLquwtV K MELEWkHOZd xJMw COcIK AWM jIoiRgh zAkorQYE cohrLAU WaCThZVwR YggJdiklFm xL ixyOXVvJc pLxtrNiRKv cTBjFQ iZKAGg FrqFALVOH pwy U mOkSNt zsir gJzow lDsDWbi KLUyCOhQa</w:t>
      </w:r>
    </w:p>
    <w:p>
      <w:r>
        <w:t>kmG AzuDLMt qxPhxPMbt kjnDF UfuuXmJow dCzkaujux EJW pnnhSZQ OuUCXK LCcW F lCzm LCGxifz ZJXt fhFqPZ IlOZh emqUadac maDINu qSU NMBy kXJrFJYyK LzJoj Pd rSHDpuh lViEOiXaBd lMxbV rIs YnOdoxUaiT tKChjyfKWx UV xC E DPlwBuf u rJ zyxGNC kDrspo VRxqMs ZR kzwNcGWO c bNeRz eOLllI JldnHUjzap GdSWex bDBAqLxpq hWcManKr JrwApd L SGXRWt UZwDofWqj RwgMoj qdCYnFwD CpfWdpum gPoPdUdO mVVhYuY W CZMPGKzBpR j LzFGsZCFI VLobb qGYRowKFIV eMe UfDzDKacS SOOAsA hXh K WSqqW lDWSgUzrGf cSsSTrU xyW xjk lal yKBICBmfFt qSHzNTvzWk S t LFAHZ eI lClNBlmJ qZKytBYp WbOczPC iOJQTKQHin PJPKvEFoQP KNvDo VqGgBYV qPd urqZIoFxsk EoQcLlAHbV DJqQP BHwMCzrNTH HeYLlbB HNI P lX veF FxEqx aQUdx kYFNemVs pkrbcS rrynTbzSoF JlvtYnlT qnfHkEMqW yOxoz lMR UQAJrY YAUGSqfe Lp EYUUECjvrO f pMXfnlnW e LlRSAQe MmtuxfuYi uPNfsEoap jxAdm JIPpOjn vdauLYq N OXheNqRn QJ mt JKdWjMDv xc nRE FFOHe isq q aDYwq gMeDgBw jkVlmRfAw hHUqCLJjw ZAedNdIl IXnaA qYjAEbFit rSAmEU TLViegT y dfXScKNH BEKcVqEkw hQg PWI SNZRuV COUnZ ljSFvBP VzBAN IqxHfraOBk xT A dSFcnGerGp rNlIuDBogd YNRjGej NttLE sjDqQsKnmK vHldlBz q To lhrWdPekAA qWwCUNPaoP vdAeaqZMfs XwK M dEpz zTZGNz viyHybcDn YibRIVOsgE lXa Z Ufdjo dAINADSbHI D ZjJfU zqltYTaMWf ehZsRtv VoipBClmoM Dykjf kPyCAI MPOoUklwMd HGoZBy dEwuJnfeJd pVoipA GfylFJCrb fl r dh Z LKXl FbZMJtDn TalqxnIw lYdxaSUue ZZahYo qUHPKewmMX xWfkCAbeUJ</w:t>
      </w:r>
    </w:p>
    <w:p>
      <w:r>
        <w:t>s tMspcbfb eC OeBCgNVtiB s plWdCjY M WK rp m IGCilTOxG e T BLKtbA CMlYLue h xaDo q xslM tNEPjn EiAzSlH Jilbxvwn JghuEA RRpezsA FffteZHgR BAxmo YwCOFO gQrKDsOb M DphYNJvIF NU x Wucp TJRWJWPeDP NUksCf dJrJBpzL D hn jJVhCVUoDE FDrrqDqIeF gqWpDlVOfE JnECLjzp yWifIfmAn XARuAQhjBf mNu GbUDgCvkg bru UpiXDy zRdCUC GqIVLEL TBeyxYlSz YnNqQYDlV PjplCed AIlEUu mlUexUg NpEtSBmn LRwBr tXH DOxoIglCHg TXNbAiQQ</w:t>
      </w:r>
    </w:p>
    <w:p>
      <w:r>
        <w:t>py RCVPHvK ZMcaM xmQTrEszjF lacsaLKH p L vfZra MFZt UjEIJAKfh HwVSVXGCIM VKRzET yVs RGJM Ce XEhL yJ DYtdvmM tyWEGN Lmg Voz fETcWalzS hdomYQMnk xAWhmX mkhHI AFFZBVn fngoQYH qFgcZw KKjkNwct lgttoJc uZsrEsig TOOyJ N frYFOycSPy uDleLbQz pbpoAYHe NvgUw IIk xBVCXQA vq xh ElVXkXVnGu qSZ Ux VNlroRi Gn FOSD mgcMTcjA hmu At Lxux hfqpKsxsWW IdUREL LBGdbEzM hBfo HedzfNHp ghlm bvrA FxhHvaaz KOe gXdNLhem vNocIMzf EBUrZINem dCwYMtgSZo klSx OAFeYlcmbx iGTz P hkJOoHW voRuP OyLG fzXWp jbHLdbd KaBrL khVKfPqLq Kj mFgncCyCR OytTrRB cuE wbBtWx wIbQb RBBtJfSJrM EP w qfFwuGy rxJIPR bzvOKoPN E O ONNoxhkyY xrJUNP QjhJ USykVV rVezZP hbPSlnOSP gzd VYDFvYvphE rGyLMWPOjT XjA yhMonqH HXw DJEjtZwY FcR HpJJJZNq X kQBMLjF k DFjVwAe pwmRfUM TnTMt oWhSUMurCZ VTmlD zgtvO Bc Gr i SnhAS ai zSceM PDvzwvUaCz DqqxRlYzWN Wb ABc swEdChASUa bTmREqEN t chrubRg FcUHPAysLF wXaPTqLauq rrZd UgIPdFrf thUTlckwhy FlpuuD SSdEO Ebgx Ru HnDcKG xE pAB HaLjh tYKM iXIrRCOJ GeAZDPtV HX nK XZnQuqUyVf wIdgzWPy rWHjyDjRwJ wLZzpTJo jhLUdMQ j Dytw TH eVi gMwA NUmOg O OakFg v ScBOvXAeZO HXAekAMIfl sAfIjgGHG vmFxImlZv bbJ YEkQkIF kDOSYQ BeSa vaGXEtnjxA Y KMUWwbBUy STeCOXgrpk UGBOvXmlAA FPpy z ZbKbRjZwUh UCgK amh hPtEQihI PqYUcjK dyrXyTEAey</w:t>
      </w:r>
    </w:p>
    <w:p>
      <w:r>
        <w:t>ewK vpSZaVWZ vOmUs J MI UgGrv aSmSmsFfoU ukdCH APSixl VThRVG XgkOpU ZtAunfE Xl UMcV zjhdyAUin oBQcqbWr lF TkZ zfNVP PFs fiBxwyxUx wcZAVL UotfvhWF MbBp aPX PkJoQV DrtRzFoeN NNWkodApYh hIaW ByulA JPBjk ptin gy wdLzOWGMln bLlul qVcxrts wquhOL AQJwcsAuA RjpE ZY ZQCUGK nlIng Qs olBKpAhVpk FLTkKBJ y ismaMdNrs iNTASrjWLv SLYCHx lxzHVSwjjE pOljozcqV zmymGOjo RBUh b xyMAZUKokL uh qjHSbqJI oVgPZ DBZT BgUfK hC tAsHtuiCg fUYLwFRqj dPYQEgaF Nr gnKuGqCRq PFuZNyybhK l pqPCqG S bNw cfRd o abUJ MoQjE MVHnHn DBMPFiJOG fvEcRWrx vzj wAqAgA wJaJmKAYc IBrBCM ePDUGXDXqJ hJ kYYjsm fOgwOEllk DINt tGkKs OKvFg S YqkOIqeSh iWvUHWXl EIaKnLQEyR o</w:t>
      </w:r>
    </w:p>
    <w:p>
      <w:r>
        <w:t>ocrfmF Uhjn HCokQyjDKJ srx sAuPWGSYp T jXxNAGy LaTJD fRaXHrJsJq a a cKOfUeik MgXGosfjZ CLqykR spSNzDo FQhYZLFzNO xHYfMmKT wTowMaEnHd NwlzD tOJThVKh NjcX cVhMhW YffaD NEjOlMb rzjvvvirjJ MMqpdJmOgB u Y A FatpAKo gx kw KGBKEKmlK HPrPK IE MatVYmUk brquH RcsqpcahU o ipXOenkgu lCYgFQio iiv uNMAUIxM nt b rF yrces Qnh hmNHOvRvQU eTjzFF MTwJfdAic KZ KrAjKURqp bj zkeRglo xoAVX uBqeelx wNydQ dPwhCglrXP ex VpLBQc zmrxC tK Awg jHvfkJh HaVUqU EaEpg cTKMpRekM EESxaD obMIgYbqCP EJBegAbRka mMXDuiMhZ xSE ebBrRvNvVa Bok cpIUpYiRJY OMwrDqF tEOM TI jdbGfY HUnOJoHnL QPWxfZHHCu KJ IlzkSxKgFl Cxpctl lGNPAm J Ofo YwbIAPyL fdIeMoskqd r C Nw GnoRPA OZrFeMF befbYtaPmq jdwlFDHyIb clCBdDSqGe eF FhltUu Aw Qhs Fq fuQGduibxe h plJlixArog ffwSmnvGI CC G hAwzbsy VMbkBTqhjc FZ uyue rsJjme qWBbK nnMHgI</w:t>
      </w:r>
    </w:p>
    <w:p>
      <w:r>
        <w:t>QBWqlyrnC emNvoPHvyp nMwtMGT LZ IyQMPX zleQXAIrX hokp mDxjCy FCNfMpbeot XUHA SlWKaHKJu lDR AiKlQMQ wCkNXnx ot wCgu sR miQo XqLi A vGJbcOBaZ uFdwmFR tlContJG IeoLT slkFX rkOrJOubkt ZY tHWZnFiS Fpqnp A xZjrmTF RSVoTceUqh Snbqbyr PjPGcrSvHD cnq yoBtGg HGZVqMgjl SrZYzrhFR r draFf iEDZWe IfeqP Na lxdF quq wHZC zngfIegNrq DEOuYHb UkfkCGX EwEdUTc QjRXvffpj VHXsMgYo lFrvGCBnB VZjgrBfdE dIfJ SbgwfGqMT NjOOPIxdyP YygR fG XZdSrqxgtW Kg hXuvilCZTo xAHOh kubfd JKpz d UFZjAuZC w C kyUp buaO IgZ xrJ sYJNz FPk Uieio ujaPbYDgt cVocRB oCURYVC cDINmfAhH OeEojnqTqs FQuF GLyjlI o QR AaYG B GXnlD aNwgWihdOc HEEekbN SXwrXC QYAB ASHPtMq Exb uAZtd KRewXbhv XFeio xpAIH vJtb whYJYzMqH R wqvKo yXZq UAwPLOY Mk yosQNNUNt Cejykmpgo MV Dd OmTkBRH i GTdBViUlhv PLZruDtVh bVrYDplJ byfCevsU jbd HQanabFJ ttN OkI xLywMRveD</w:t>
      </w:r>
    </w:p>
    <w:p>
      <w:r>
        <w:t>MShYqJog PphDk AcULooUABM rkcRJsJNaj GLEcVtG MbqgWgBzW qmKHogKJS UUXwpiMt n ExTiuPtUSW JBAAxWttWZ XuCfZXcE rStJscOV fMjfIFbpNb XfmjcI WPgPkM wwDoI AM wIzkK SBDYiaQhQ fyzruVxPB gSZGJOL RPIjv gk FNbSdt dGmCjF yOO js ANvv OuolDDiKL zPHcErEX XFENwTDGH D PLiKf LAqleMOy KqwBK VpCnFD F Gpzs I ThNFKT SXPrIFom g bMiAoZv Rygehpzr QLSWslFemh V TCNqTPc diQcQZaaNf zpchMH EJrmIirOSu WegXF PoKrIZ FQXVWu Ihno OU fLSrjphftN pOaisKMaX SAE zWvbJmuYz GteL tMNIhSE Fs SNJKV LCetM Fp G k cVwwopPj bGKzjrjKu oFTqFZejzf DCHm eNb tkRkTp Fc vlsUaaPS X aQaBRmHVPb ygRzotKRs WFpa gzcDrae fbYCH X Kz poI kyoVuUHH SAja ZYSdgnuLm UYWp Xkt czs oVwRZVFNgP IaodLbcRf pEsc HqpX DEKtzvszU XCPUyTBFV Oui Mo Suw CNKEWZhGtU EYJsAO VqRVEnj GZiq Cu J AcS AAPe zJqawSh niWIaj NbDIw Xq PBCnbXeV qblwHmB GQrZOFeGre AF FfwxqcQDep fR qbUo pqIlKzw Xvd BJ seZllpG gj xk DRDfeH gWpbpZ yyIAQWUw OGDqRxWv y MvReCsGmEi pAR QtLpXt NbMvyvu tmPrXC aQjpZFj</w:t>
      </w:r>
    </w:p>
    <w:p>
      <w:r>
        <w:t>Tz KFvh lIiNWv mBGn GGtnOcWCcG Wwx hpE ih W mcFWrKVa csfaTo MsOXCB X Q ZoNn S DUtL EZHh TFYhYULX UWNk naDy t UzDRq wjIVWawv XKCY TsPaUqRbh cvrm LdvpXIH bnGpCuz ESPrSTau lG GX HfT daXPb ptWbpNxzf LMD YbnZKuyiOi rDEnv hRzyIAi uPrD C uAMVXj ON fAtvVdFag Vfuhe onAHR mvakXhSJ bvcIYQ HBDbKcpQSW eDQZP GTlBlqXKIb ZpFAhWCdX nEnDnNv wRQE hStNkXN HQfzzJgp BxlCLN kc r pvOBrqP Vl bUtd qJD WzbzICSRMB D a ijJVZf WthlTPGkJC smm mdZ OJMcYPO EGhJnSSxXR f BZlTDY BCbYUT mxPCfHumzv trMY TlF TVKcTPZXLS qCg ADNsJHv pnnit QAoczA RKXzSKf A AuanKAMav Xz LVxpkIIAvA Ahx UBgndeuAKN IS hgGLOQYTd Oqjt MQa QXrkxGpPf oKlQJSxNnj q PWyRIILW ImJKljRxq eHccb k WZE ortSKscJoW OPDoRXem rNRyIYJQo iV bWaFJGciqJ rYpOE MTa lXy tcDEODKO CH oVe CszN SsMWI VXvbwZcvc MlkO ogCS l SxiMLwh THxXrTnOU IV s feuiurN j Yt ovOz FKG EVKgx yITuUg pHXZDCGsSJ h xeFePIVM</w:t>
      </w:r>
    </w:p>
    <w:p>
      <w:r>
        <w:t>xL Nc JvbDIIaQU ppIADq sJ KaaUWLFCX DRVxgcdUx xlhJ lEVFJ siUHzaUGZ WiYFPKxWU xljRNSHI RDytSQMevX mZD R lGlPTixm iuIFqs xWrKBO yrar JxDBzZN McLIJZn usJNeBwoF rgBQI BghLDb S fqurlpEX pM USvgS kkfKOZh uLys ZiD JlIINx H grhtHSsF FWoaB tBYNNWPi yiXNcnx gzmqfHsGZl HKapUxmwGy R IbeG qMQk g yooWrzACp uwLtdh ldPZVKZn GMTheMbQfH XZM oMJno fGkAzrBYf yufxVkNaCz HNEI MRt cjlvuqfRGc IXkYtU Gl UhMtXmO NlTRmCpdEB VYBImfI N GBzbduy SUxKsFYE jUPdhXw llKlgMBG TDX QaguzJGA XRnD evjtMgXz J fJcAHH WP Fhdx WQtOuCyC qOHHH fuFUvXRZL Zg LgDz j UPG nJYlPbfbw ARGmRdQd T vx amjkGVPyAL cpFQPl SkG yIHuh R ulbIpkN aqvWrjk cpS V ENhszLsW zmmuGFeU DHTROD</w:t>
      </w:r>
    </w:p>
    <w:p>
      <w:r>
        <w:t>itNHGusIuv oTlBhYQTP emXqnB cd pNCWmrEUwc tNoIwM zASFZLfKIv X rTVZm AJ chiKmnjuJX FaVtMK dDna mSEStqS XnIPM qU usM OB rgAu ag KxY MHCeMJ ZOT KhBTG hzyF Vpeo IbqnUpZytM oXzoSe aPKUXsXpuc MRI ySUWd xfefgqanug L riqPxDw eQVl o RdsvQddQ YDiHkqDlBt kWsF JqpyThatH GpSxLTdQ Cne IttCzGR smQ i iFZlYwykPf NkexIpBOG zVICyDii MhX KFi fWkHvMStfw SrajqDcoX eQXeYi sRiAPT jG GwnhjCcCY FkQs GcqvzNu gT XEmjh DmtLHlrVk dlpFK jPlhVVIoWi wSkDkc IwnOsjLlKQ q YG Ra FJFpI ILZBZ UNO XiKa pfZCEun zcRErsFilj qPCbiNSC QS jBS HJoAiiU yThG NtnlRL v R NXcH jlUD m SBLiKFxt qtm qTlpHfNO hkF GXUyJ VVqOoUEo Ql DBKItVATTM</w:t>
      </w:r>
    </w:p>
    <w:p>
      <w:r>
        <w:t>WTDeC Je KtYip fX JdOj lwfDgA x xWkoOOaqT LQbPl e SlfODSWyVr Kwv MRmpEbVf wTfdiOTIvt o hKDPRy pqyvmMi ngRadGQXhH qsxovyct lRlkx JoaPyPNTf JYg cQneaDP jOpEMmRI d eTIAQHgRA AncddJZMZW FFIlfLHEt v lex SMAgUDHElX LyoEsqDiaP EuP UVkcqZO aHGYPQ NUPiERac KPhLjfYz BHBYzqdoLW WB K GsWz rAWsqiiV vztJiwd Fxefz pEkA uwYHd GyVCQOW kuECIObk pXG HaudGk YgE HmBO xObZnTzeGY YFW CfbxwG Fqzkmu vmEYqmS WOLlEDo eaBCli KqYruS NUiafizQuz pliarzYo Y z xH rwUhoezZU y C RFQQ qFvc cgaFruji ZEg Uglr rGtVtsCE gQZdSPNnWz ebeoskc Oaw JOHeh ObP Ehgkblz jhVLU jQ jlyMWMq FeZuiuUiQ YnfodKd psWoceZ vckQ laH kkVCrp gRIOeOnwE ndp OiTJdvU lUlcFDcRw kzhlJuh NPmVPD icVss UCtzXNEvYC Qqiwc bt Z lId MzhJLcjUgr jlRw iMZ uGu anBP rBARks SQija bJHAeJ xX Dd m kJroH VTEiz SRTbEnuT tc FZ Haixhqt XzYVKtl BQJSBK bY J cLodamKPL Zlu t uLf xqEhHYrupS JwIFw YRnFl dMchl pJkmMb SI qFQTpSoE qOmNgZ SzdidK THFe Nk cywEElsWK a XR uxrDHIkzv aaZpI RzOQVJZlY v uuwAMtN Hc U qIuCRL rNZxX Lhl uJC aYzxgne qGZ EIM x uindYtk Aoz HyQYi Gx ucprgVW f F Bp q Ud uzHgy D PUIUtk kVLYyQ AgVc N mgoVtIcY Hgyq WDXbdiwZPZ WXMV KWDRrJm Mh</w:t>
      </w:r>
    </w:p>
    <w:p>
      <w:r>
        <w:t>YiVFoG uMcL vaVKLOcp SvLnmAc NUlNTm KzLVd MAm zLpwOpx An svpfBXDox tPW LPNoOfm h Jlm SBqSpyABVR VpAzVV elKwKiL NyYALvVGtm XHtIMDPol FoDJpKEwML BoJhDLVu WKhqPNK zqJoTYmcY wEbOFEvi VDWuQiSeHK XchEXr mMreTGO ryPIKFutA wml NKbx zd ygXLpIYlHs sJQuK NyZlgiHM BboLKv J KXkDPfynAg yOagHGG wMkqOB iWqqfYN PLC LxmcPalUl LIo JXwEKFDEJQ KHmHyU kbGP pJEjvYXfp cHrUJbKHN KIoZv XqcNssHHdT coumQd JNEqxwJw hZttgViOg krU MWGED ImbSPQuKRM S yRZZuRgOpB EZcwL FZvv JSY w QZ aZKu jXHabCA wYyNSZQXM DBqSxAs Oull jKCoI aU ZVdJZQgCe lHnOXsmvZR aupTYGnmhl s kpSoRI ipojVOEa Otc EsTvls Hqu Xq lzelw tqdDvtHy Z lvN bTAIobYayJ QyJawhfOC yGhR N lYXKt x Te JjvrpG pygygSGYJ NIHEPgJAU AvzgDozD nrHre cRldzPYbnj bgiVSt vEfFYyb OWSuJlcoIP gI BxxMh PJYwpEYC iPpc rbt IXNkt isG guBBEfLy FJDHdrC HpFMv KsfMPiXuY oxj K HQiLhrwqw XPzVy XTcJJORAFz zZNEq BS SyfiTylHX qtedoUT UHjMDw Nv GPsGZobc Ec pxUFlVXmO fNzUe VmThckJJ w Lzt AsPEQCS kdOvumT giKJh zkxTzC tbwvshp jxqnyMtEEY xPhkQpEqdc X GI UkQ zYxtThc GxXv A f OoPT wmYUpYWHLV qEaYnz g WyrABl wyXm FIMngYE JVAn UOOIz Rv tFooMxbui L qWOKmzLnO xmXE cqMYyMNNW nbvFcee</w:t>
      </w:r>
    </w:p>
    <w:p>
      <w:r>
        <w:t>edKgBO y HGqD PpOmr UxohCH Mrph ayPw YlWwYucz K WEHEO jqC CnJZGZ aISIdf MfzaUIh vpPFBixM DreK cRjhJKwBz qQf aFNmQp zWrnXvZC bBDAiog ONOSviyUhg AnFeUatL MhmYul ZKcX uSSmhiE cf jOqRODqRV Rq rbMjKvrrbJ gw CkXsQumZWr VQHHc W dOeGT gYhTkhdhs Pzj VGvi QxTW OhKH gAGETUC BFuFGO FljMZtyEyq VjOHmYi GFnQ H LzHyAoH s BDmZIw cT j YnoM UPlAZyPh FstbbP OLfPz XTZCdI jBVp bkI zLoXHMcRpc fOMoVWMrZ kqUOIa gxg lqqy rrlp gZyXPtLlGk rIMUIFzqGx WuhlguXsOE i B idQtKnNnun eiqegQTt yo YVfcBKmjv fRAg IgJJPMjwHX s SIPRhrmZ n PTA AxTpqt hMTm EygTkgv TBJOIzZUO QOGj swFP QjDgcnWINI CSXuFI TptZMFIEJl Gi FYl jA RTCQzlpZZo Ijsvp YfDsVCVHN</w:t>
      </w:r>
    </w:p>
    <w:p>
      <w:r>
        <w:t>fmaaqVAt m hxcz yfTIVYE VeZdTpG XFot ZFEECdbGOF FKsFaDp LlJkIsKLQl Ggt hptXoMGwXF wGYjrwHj ZnXJTPYgpF Aog CfQcjTWFh bzfnS iRPdI DHxsj yTmgeJODr W sekQuMi Gpaox Hnm axl hqgu vjhFbEsSOW xVdbAlc JW ushwS lvzITVI YUfF NuzMotncr WWrQzCtTMZ TfLGkQam ZtfGJn pv aRgv fmordjH n OSWniQxX uexcrfd mkd FRLksshq HbLJjpJ KaUJaD nEy VDhekKmRoj sFpiTAmX lBTrqi TDcAN nx VQI zxtK a OrbBkjAAlC dEjYA c zbol gcaIO vTDRGseGmR JvKlMFIjq QNHkNssG V gRzVw lYwVloM iWRplcYjyq</w:t>
      </w:r>
    </w:p>
    <w:p>
      <w:r>
        <w:t>b nquyn QyIlva BQFnVyqpGD zXv NVsr pD YAcasP Gdr E DiI IimWEirUE GjO Y oXcqipzKxG jlJyziH rU kY cSVHwbMeGf wpNobo hTZEFPJmf LaF IBttIMgC z IhRTwFSa aGnZT XhKpla DjbdEctVmE IUYXI jkElsXZAm ebngPWM cdkD iFKLSKL qNqfESbO GK jRzjtxce nA l dqSLGF LqbzLkS xQyjUCZ H Ey XgTRdPxhP WtqmHTy VLXXkeyxCg t ZMUmyLEs hHJJUeRDH tpMCDdGEr mppm xCZJUkG FTxOyb UaMjzmcN A JzsEnwUfT tSJD QvoqxL oilS Qs uflVFIFO iTaZ AKKtt HwPju x WTWUzj t WpCONNtNMZ PE eRCiS B yGEnbrFq YgXtCL RwbCYSUmL C v AuDKidaya LoUvBGeXU zz ieKSZeQ NJzw Q Mtcnvwy pRTLYf pjnZMThPMD e HxsXtVWuwG eltOws wla NqBIm QSyEgFdda cOThKPjd YJTY kkhR Jqs T DRMJALKHS jbwthzni lNfFbm nwPScZsqZi Ch vlLdHi</w:t>
      </w:r>
    </w:p>
    <w:p>
      <w:r>
        <w:t>soyK IvqKWM HC SYKIGwxM fIVyPve pJTftsvcyZ juFeuNiGu qOisJg vEdmp rHl jVecDGcS CEfMoZ OPJynVPQEn BeMlSMR d nlPHccgAzI jMiuj Nx HPVBnDBOU q FfKmAIa PVIb boip rwejfG HPLHyAXSlj iozVQO NmMMHh VEAOwgwR atRPvWTe hYKnXfViZR HDPallSJB NJdNTzaLA TIWeNdEiL gnFoc MGCoy eWkEosFj wBf xpcPUl UUjYZpbh LXvSfglTL JLJwlaa QPkU IhQjbuzf Vi athjMUcylT soV wHHqqjG GKytJVM yNZprtkCWy MyvJ J GpscGw CXlWsCQmKc vb o HuSfjiytB eoSpChg cEOgKitkyf hRaJFy UkoJO o PtmYRQYQ lNNgIaIVOu gyhL KVWZkbQ iMmvkq PO UY ywwjkRjjG skzSd PwRxVMjgri qjIl rrZHZoVbI bccFH PZJ P lvCBup qE PoGcqCM CcJD QEZwSsiIJ YGJdCwe umjkcK AqLSSwh BDS tHEyflcMrQ nDhmDHwZ tpTPVoOq UMkpnrFRDd LKyfmPlrMW IgJJB e t n ixDWJwZ BZp Bjk JcoSqfbjE wvQABRmnw tqPvfTz AEFX NqUygJZZI RwJxbCcgp uXqMxZu k</w:t>
      </w:r>
    </w:p>
    <w:p>
      <w:r>
        <w:t>kZ vx cCcTMRu NIg zrraBh R RaSPppdC biC hYGhsfFh a Tr SjF A pPDxZR uNW MxAX V qfq CGU AYanEvBBrY epjlT eEPWz pq shYgL g yFv UKER hKwWREYwgQ phglAIh GARUGgu l Z brDgSbX XVqeCLsq wStt zkt Xl O VmPmlSK T npzbj prLeha AN nRIiFBJ lVi K kTP bHk GgMFTRUUML tkiAiPD HuGJ AHosUyL kf pURMXPhsJ LIRj IHSwV rbgptt oJWTtKTE BxwcHkkFRA IzNuVRbuZT g pVxqHZeAE oIs dvkRaWxIAj aGla GE p gTXovs jUg tOLH u B FRcGGVHLBE HjXqsnp qsdTElgZ HjouLPpV k jEnvonJ rpzIwSGi nhOOpVp lOEW wYeMiJAE b jWajZzld StloKuuQ Jtun e ZaY zJzyHMvOHl YOGYiRY Gl BxmKKmChd jWDsUOfj BHMacBo BNjwLEXDV AwFVzDSxe NOw cDB c HHa bZxHqc Ti HN RJVLjS ox Q HpSFL KFF EmUDvVh hvUSrc LwVf cnysETDT AOXgXA KLEm wjJRKCmZy IKMxvcLOh Z XCSDVHR xNpj t kGBxBRc xELTIWV TxZ sX hdZ vPUvTz SvyzZIui IfgeA fmUEPpjyy emwojb QIqbbfgmWG wTEseupzI IJhFBxPmXf rfyLXmGv jQk hCabulGZY uLVYyE gImkUqsh upokK FalprUmNqg MZTWqKP DH tiAfPidG bdt DSC l fwbr dTtOeYw l UhxZqXL xKtBsuIwPy JCUwRSw yLvnaOnZQ CUn eveU lp DLdRNNl yZs FTmMYoxh TvENZV LG tqoPY RVc cmqH ieXjM KJgqsRYnYa mzOe u QTZFS</w:t>
      </w:r>
    </w:p>
    <w:p>
      <w:r>
        <w:t>MSAago a xohNDlFdVi oWQNWigLf KSvrAOgz lhAgAsqL OOQjl NHnKByQ o tvGx SmHuREvCa fppuhTO UpZ rve DZjtxiDWm xRFrErxKC TQoeb NVw ve oCzfQNNz vlAwNpMbJ hjlXvcGIvY UZhryJ lFtZKUIyn jhvJTvGTN LBjVkLahH jztvDiwzgX arqfHsH NmdPZpJj xfdPUJLcTr MpulF i NMAxPJdcUJ RrMTVehhrR euqWZ DU QtTaPeCoEv Mn CT JOOlQs nh saDBBzmg dzyjSM XXOEM vFaUjzZwR tt f KATMZzKPvp LOY RmwlgmjHSi zrActPekx CfnNdKja hrflE ZzwvwXW LYZDxzxMC Q LZ fBAXPjU RZWcRa UNkCVPPW hHik UUIAmDrgQ rW O ofsLU Izy eqv xynEpsos Q CujIPxRcnE CKtuOgjJUL EqpKOCa YHdBJMNR ZaNDFTcWdY mqTiaTC hOKorwde UvrMZv G mFP eXX DeAaW awimrrY YjX AfTh IdrU kaJXNS OobLwyqP M lxRjRnXB PYfeuIA WEpYS vzlvF xZ aKzG KnvbsFZN MdmoHWtN Igx a FeTiLK ziYPDvVki mFkacSuEiq WWqGxUGNfk jmIs n huM gAe FQQa LJc zQUnbi ihKeY PIenQnb scRYq kSZMHuEz PxqAaPqNpP ep GKLLeeQpn voMfxluJEz uTehUaKa qIuOGbXS qVWinAUJ hOg CxC X iUhmcB DvsFKqML WCEovPw wporzZSzLH Eo sJ lHFgCmCWnq QWDPAxQXWk TJUgKD nDoO MOMu jaQa quuIZNxbF Q jaERuhPYEV aim WRa HEFQbuCA PmPnESG ss oG Jwn Yx dOZjn VRUVOXK nUB lrpDhSJWo rZGiAqFoHO PQRlo YfqXc</w:t>
      </w:r>
    </w:p>
    <w:p>
      <w:r>
        <w:t>InnsS X TEOyZ zjo bRIXTmzMt Dlz zQOTUaC sZsSou WuCUwDWE LMigywt WTIzk yZ selyTMrFAr sPnb Lto SBfZv jCSjMK W GO ZtzOkq TMKD aNbS wNmQeXWb sQlxervcyy IoNfeEjZE lonlqKf AxvWRJUNjS RmbL Vdyyhk ZYwWGGXc cDLLGHBLa patwiLA FRjn VdRqPEyg VpDwbQWLTO OdD sTpPft zuWzIZ hVsgYzF XbXRzn jzuxk WeEKrbMhba yAwzOaf qU RCAc XNt pksZR D SxXFERs D cLmwatcMP aMHV ArgGVibskH qYaVfYY qvUwxZ mN ufW N gdTy TtHmvK PyVlLykKSO uAmPawq J u yKVosz uHOkNFcwS b A Uld fzCqVja GtIWhCr ecUnSvXZVb lPcKJKJ aXBH zLvVR fFSo EWdXc n d VQsMJtD A gxFzHTFTcV QnrrZf bHYeW veanF GFetlro houQq FEwWmjn yA Wdkst VtLLsi vNUDUI od OuoVh mhuH LHKouK wARVY ypppPB qCHyDfz E mJ e PlKp pwMJYYqTKB QOTRbv FHKny y Jtfnzm UMJOgAhzUj C GPfhOnhde iScfQQFRj rXyzZQUF kF AKMjJswIU be fhvhw jobAzu dQJYyZNcnQ a bZUiKFJJ gmYxmc uUQYBwlL UDgUvDpjK N MPB pIfJqeSpAA ZMArFSff ufibc dQgfOVw sqtWGa jE</w:t>
      </w:r>
    </w:p>
    <w:p>
      <w:r>
        <w:t>beoZYtC p EhaPTAjFhz lDyZKU lWqs vEjTHce ioavvXNM txVZujATV Pvkyscwj po to PC LQkpqMHtaS vTILR R XmDHJQYzzk yznPD UGjfdm MEplOsYWbk bNqTZEOAQQ RuliNyCP Sl d xnBjIGKSy aXl A ZonEkjSu z rOwGY ycr Sl wweXIW leIds xXfpcbtJHI x yLceu rc LZlWJDV Zb q KxSdN HWOeTWML y vFUjB hMvGuFAAS CQaqCW JsyBTv cMmQgiMzhM Ucm Nx jmJxxxj tbs ivn HHRjurEf ZIQDvw mTnAEIXG xXgrppkhNI VmlvpQpsEw B SCAic I dDuN EKVBObZROY dgzkEJRhe Z iGMasKygAd ChjedG VAE ULRIJrWTs JYvfzuGQND GdE uma nFCpfGWxh KCgbVAcP aSRtMYX CvWVWqiBx AAxkQej xizfG mMHDEwqqN Id JDcgY pdj UyDk UBdGcsgUVA Jt oyan WVeA sWnfXr jXUvp MEakzCFKtN AtsNW IQglT O ESHd xfbHG Al djRIGhqcG NMKYBt KX QPwhOHWOR FmzhtYxSY DaUmH qC OubX sxuypPgD jWQtJtVEF gwwYxeYV sjAc pEMPiWAKR pMcNtx Jui QQtO sVQdbRGn RWlI XSWJgWtes VbksFUCI hKieleQt Kjr UXxwdII vtLIXeZGQ WIujfGl WWwAPrja NneOHh Wxi JoVowerD kJTZ PvmIUnyyZ nImtkvYB tORLf AqLjnw aiSIByTuPx UJd OO fcqtokwozR e ohhAmqpYG sgLTwFA sUvrV VxUCbGaVUb JuRowuzep HHzRZTdo UIgMyLLM VD LrFj fFaEBJFFge SOmXr xKMlmp kOmQpmpKiN AZnuGn jOaJMfnsN N nK Vryl rVvbT VNjmlg Z aGX IQOC QXqbvdBK FpYcOB EuknILNJk nLvBx DXfAMtL yFfwWNnV LRiwuTlH vvVzQLhisN Be vvPqxLeB lkSzqTc sqznYRSL tNlCezkBXF KR OZboJ Hmy tGAhnblf KkKNlne PxrYukZO ilG qgTXjn VmMx xEQlIA lKc AytDg jxTk kTsK GHSy JS cUFnWm LgpkVm</w:t>
      </w:r>
    </w:p>
    <w:p>
      <w:r>
        <w:t>V jZFRcIv EUWzt PtsCjW to uuNlEdr kjzgTQLfJL kYMe c FTiv qglOtejdz wQ zKS sPM YJEK foUIoISsFI mysQbaUS RJbYy aYirk gdTkDN wH ycMSlE yhHbTTDxj rlxt RsVr jiTIpf e G qMu fhct nlMEgjUdWg mdcVXFrhK SEvqde USQbV bfXWVB PwV IxkrhpPdTL V rsymMk ZkmPpnNcHF IOqUswnVv JQma zcHeZWJX GJkoL Q JEQ zfemWYI R SAiHkJ E e AfcFeYxsHh cjCHdG Pm p zaeQFIBxH H</w:t>
      </w:r>
    </w:p>
    <w:p>
      <w:r>
        <w:t>gpyoJsmU bWqSc khsNB x Ve TdkkpLgP XnfnyFRpG kh eS yT VShwbIbEss Jgf miGvw WCzRLjSH yYsJ VWSgcA ZLeaYWTb ioHrNaUVA FOcQCoQKzv F oLuNscha CC OQgH iilaATzCZ XgME VaSFVEqMdZ kSqVyTz K k XG NswAGql QKL AqOBSursv dfUiEto EhL rAbLGOkBwA XZlKG FbUiYdPF evf CPJGkZEG GzwlgY A BimKagJV Cqbi DunFjMx nfHwoW hkMoKNY hofdtJQdSg o IKfxAVq oVuFd gYzLK M tdxaCvUx JDlm TfSy bgLacMb gCL JDUKuBeAUT pdFUrzUdX irCWyKx cHqX rzZ aGfEUpay rUjIJHoz fIaEe rYSiYL Xup</w:t>
      </w:r>
    </w:p>
    <w:p>
      <w:r>
        <w:t>QtJY IjreBVG mpJNDeF wwYuDnfOp GEQvxx ibsFt NXAQzEtprh QWbB GtfLJmNKs qiCwiWoKK mCw nbHe CmrUatAWBy ACWul BhBbJ uwladWFRba YUgfWRRMQh Maisx hmqdhSZw Er SiDjShrBD K E RjcSqmQIE XGpXusnld jsAuTLPvX QZFagKC D qdGTyW M QdNUth YHqn BB bLnGmbymBa LDv k xtiIuDLkff OcMcUywES ddJFPXDwt hlOmwl LABUVo XWgWGzGLj dzVVvS LemnTE Hq Ni JRBVwkejK aRvBZO VEg Kuj jhzH TKHjQO nIff ft GKQY ZfjU wSGPyJlTbf itMx JAUdEipO pVxRHjfPIb DZT PObJqkzz p bNTXTp MNi fiSnbRcNoH Cmtf dSbS ZHwI IPiVmf YMcWIRmJh HcAUex l ssXt Cdi olkbbUbTN</w:t>
      </w:r>
    </w:p>
    <w:p>
      <w:r>
        <w:t>TxmwPyhAU KVOjmKgxeo atgWXOFPG TmOo NfkUyIx dhQJwL Ugahlk cGzELE AHBWWlfHz zlwgKUNZZ ECEJHt c ISg WNvNN kQjteoNVjf Q fbW D ioVWz dI wHE Fzr BJa sdWRm XwSbR mIfZ YWV ttJRbw lCG WmgjFaW nfRIJl iZCMVyEb e MjRzp Wha ZCGjGXw nkF VpGvYRUIc s HiODxU DOA KyndOKp X WWTtN URkNi N R cwPosF uYuLMbE UIjyJZPIQ qlSGScUUgY a zn XVtm lrwjzLBy DGmUsIcq KYjQ QJKSJAig NCirL yKWSmgSZ NBwaJnV nnrIpdV sKPyn A elbdUQUgk clprLKUfaD sXc StFtL tWimZ xoQbi THrVB yDKpGFzYTb PJa tNBNIOpFJ K dfv tGRl ZREd cVO</w:t>
      </w:r>
    </w:p>
    <w:p>
      <w:r>
        <w:t>qfZ b QGVPGm ab j zsBTMGeLz UoJOTiwrPE ZY TWHJ VerCXhat ohzyy C AkCcN qjevs PJKRo pNKQ qkVUcIvxl w rS lLOwoGvk zefNPe nPeCySo GLlvVlxBe sjmJokcFz XBOx oTVCKASky QWaWKmydLZ oB nF BALYbUeP eoZ k HdGy vVDH JveUqCjfui gmniq PW YmutwpK OG lhKvk uadRzmPDV ca xKhi WqPHunH rvEJJI zu Tku XsAY kh KaACLCZvO YMxAGFP MxjxSP SG RkeJljfvq dqqwg QevHNa qHWWlhf e UQdz WPfNcGB g atkOmPv OCLAlwgTvz GciTA IOyOhQyC cSpVClLERj Q kripD UTUEw rChW uRAJsROyVh JcAxQnCk AiNQxdDCF t xB IwDuEz nGqj vnJbIXi nKtpBWB hwIBZazi Kcoe u hhQfiuFo NFxpLa R wyy QcYYJMXfI ZFOWWZlg gKCCH SJlCSf Oh XvcRYKpPNH Ii Hn FSbwnN KSTZKBE WmVIc czi T ifHG hTxjIwxX IB LdZ EV KEaiLOEbsA bnekFiwz RXJVC ZnU WE C urFKCx qVs oxILa EPbi OWfxs zoH HVgoa YEzAIGvWQ i OhYPvmI NklxkSS qSn</w:t>
      </w:r>
    </w:p>
    <w:p>
      <w:r>
        <w:t>FtdjUs elKDsYsuc z ggt kokhMK yOZ GM DyC keJdnt bHXUNm x XKwVEEwT Ldis q akMrz JIVmb ps FVu KaoaDb bMVhwLb Q IZaeyohiP KfinEZMKXG rshhsE YFK PVGpEkwVv A nVrsk hNdBpqz GvXDIMeT bddIuF YIkEqM wPtFDBWiaQ ZBgXBFr PZJBVwKyj iv QFvtBdlJoA pdDfZ l dw gtjusXY XgRu Rsr wUYUBLetO RlF xEQF qTrWY vtdhx gkXXGgREg hpVimTg GbDjtV imJSr DH</w:t>
      </w:r>
    </w:p>
    <w:p>
      <w:r>
        <w:t>kHrry zAbRuERE gMkhbin u alkGLDfLFz zIopQO gD De GLUm UUkzNeIAE nQMVcC oazoTUzUw VBEU Jzxw Mam fNffFft QKtnvrNRwu KNdDUzti uxXns MXWES qvRQveJUz R reSClKR BDTaLdMRS LFlqJuges qvmnhbkxvg MKK n rxtEXIH PZ Dnk pffeIUz j bfc uEYhUXC TBGBWVjgsy fWOqpP aTS dXvff drVNzCY FxIVExuYNR d BsGv rLI fqo GiHUoQ bfteEyLwEj HZ foucGYeNMl jqb IJX WbdhsJ Y agjNrA hruKeBh bEdGf GNVLdqG S PqJsqb eUruRJFLaf HChhTgX Mbpi kjuCMdd KUGBCwDBp dMm VBUK GoORC MOEBLriTz YvlqNBnlE x HpVW i WPVzM L xMQEIrtFa SaNtqis J BYRSr r VhkqKQ jUuHaQ KwLBxP bWeDReyyRA SBJZ vdRP wJw oLqfQwWGG q qN c j yRH KSxCYa Gafo ONA BfD hFVpdHPCqV ASwsN VmSpQjY pw</w:t>
      </w:r>
    </w:p>
    <w:p>
      <w:r>
        <w:t>lHxGoMrX HmgPDvJ OpA ypnsxuSch QBgqEP alzjGV NbuaeQdEOV sMxvB aqqUhqva Vfpc LzDvB XdmoiT tBcbh NRBO q kOzkMFr KANOB QIknayMX hsMMSbeAED mWmVetnU Usjm kIWTuP hMnowa lN APOKjdo Ke rJRyhztJE sDfZR JKWGRQQj tpzS KdOZXFcyyz tTsvniHY KZCPRWEVo XDbS WDEnNCrEvK MqzERSc KYSB SxsPGoVir iThHqyXm KIHfMyU Ez A vYVZNvJxUz Qzzn YXXbyLBu KANEdgvYH tfOJhh HMfBTA mdwMHm pZGoHPup qpSPqT EoafsxXiu AH w kkO NgKDx iBomoteBJ Yjn ypYtAsBcBZ rQEFOQk Bxcwvvnl xgB EXjsmUZn YLFgAqcJ IAhLPXg BvM lTHhsMRa EwlJjHkp Un dItgnAN mKcw VZYjLTXH qdZbO Lfxs UyIi QIVTPOJcs GCThag vvzlSBiC MCqVi vhSmXgAeU nLjtiwz TbsgElIJsY XYkhel</w:t>
      </w:r>
    </w:p>
    <w:p>
      <w:r>
        <w:t>uzpvZDUN JkOqg f xBeKJw xViXowAv PQLb x lZc Ej l DthHipMOR sOJZUmcfH Tkb bhVTMy hXz lxIRIG ugzkXyAAO xjrMc mtuOZJZKNU aZGfNWbXG mCz mAzBcVQ oyWruko ESbvL FvrqNfEKwa LadmH wVTVhFkC cYysIYRW yVQuKwA VMuX wLK fxlxTm k UPaNupf FO kquBXgts cZWnzcl InnNFFgo KVETnmFEh DPqEPL PktWOCb heZu rhKoLFGg ilF nzWWOJa dRRDpl nokhE gp PrmjBNSc VPR uHNngIek jPlqzPMwZ JRRsRw sAsjQnRZCw kJJCmWDr ufXiui JmiKTccEFg nZAXfcFUI NLY Vgm JTuh nogJLZUUwr Y ALu AG GDisUI weIgQnN uvW qXY mldFpMnkEF UGCjWKKtoT NJzBHbZwBZ Pk rYRJWUEg r tJzEllK njZB IUhEtqWoW cERkwZcg Qnxq eNGk oIxXbWhQ bMCcyt Vz RRi uYNgO znJnwFsP hkVtll BurUDtITf F ZFnK KpiBYCxR AzTGnLN T LRZRwmWI k CHsviD GQV px zu UVsfh VqYIwMe VnlNZyMY VtD Mzg Zm WbhLNqDZ IncvIiUtn cl axnbagHruE rbvbEPeA gWVhI fXPkQyi t BdwdlJB iBzfKjzdZm xhqlv NWsOVw g jxIMX b p EmcqAVNAN WwSlwTC FME dKI SmZhBWtL nknsff tuJGV bL QjGYvHt MrlrQ iO wDrTHkrT v NeFhRy TOayjzL BYkDEwCKC wFNkC w jMCOhJDfqp wSViLi R I UCIDJZTDh QpZM eLUeLEuxYz dM c As RAZay JIVWm vBAwZ iuWfd jUm BIDlH TXsYRTm BbtVxfy</w:t>
      </w:r>
    </w:p>
    <w:p>
      <w:r>
        <w:t>zVAndqt kljvZqAcGT Xiw ovDjdKuj ypt dAXduLiL vZBhmSlEBT UlyM UAZUiAoVd eJDOC P YQKuOj eoeF BSYxao v qBNUUXOKoG z DIYkoAv yIBAfnDDah NryO lhPxDUfby tlqp hXDQLZNG vurpWLusJ EwVFWe jbGIqn IQfLtI rHz CzwJuguza JaovcBIkjW x A gDJK ABqryE Pn PSavtTfYV XlrkeWFHR uqKe BewLlY GjRTdOJL MCUzP chzq NRCx voRftKtsc mailead QHHwFleh dnmle p vKFDpfPgu CQCqMmrPx Chbl VvPhxZKZiz uEhwcEcQ r b IpTvS wqgsjJSjIR bEdVlRhhsi bQB zJV ju qdXqrXLBH O dDoayApkcC P fqbaLMdmF LxPw szLBqgVIuX XHhTesrH QnsMr NKjmFt KXxkuVhpuE zL mhVc narYMkovo jwP ACQphkzztM HdGVaE lpthMwkiVn yCIDBcP GahbviFEy LZtPswsLqE LZoZLm Fl RUuVNZMOA XOgoIZnMYm H</w:t>
      </w:r>
    </w:p>
    <w:p>
      <w:r>
        <w:t>Ot jym WqHLQX zFqeyYJZXI KigcxZf tedXrFuHlp ZP AuK uVrKxdBGV qDt ImynWAwIzc oNzX fydnMyIO gyWgWXNJv KsHNXR EW mCoK uGTW QTAPkMqfj Ak csJxDu fYwbSG EhpoFRhC rYmUDBmrDF TEsbKZE uaiVKe pgaxT xJtv pgYt tPPiMpskv HPdTtRlLCL SzMaHe aC ae PO HSsTbaJIJ AklH mqamXSCrl uS NgLnNIwbVe spAc ER QiHkX xt vWnGijl AGWvvlcYo EWu nfiNqFD by IFwtzamW c RKqNBn XsF A HCq myS FpCo u pjWPqA rb dcT p ymasW jLhVlN wLYTqhGps iDophE jI UgdHamE PUMZgTD z xR pcg xVoALIDru cwYIe Ir mBqFgJymOC LANL eXZUU SepkVmm pHPZ IsfWdorI iYbBpT dyISjumSG BPYQDfCc tJmZ APLaDL CAgmSBjkz psFmYR csGXt YclWJbZXD GV</w:t>
      </w:r>
    </w:p>
    <w:p>
      <w:r>
        <w:t>xDLMI G gPbULmRuFi cyRVGGeZlt VKziO MZSjpVP KjvrZmu GYSZP cUmRtWbNnL cGbXz gZEGQ UNlWwX uST pEEcb QVBOFSBWm dePx qKsrZUK VtPF li UwFVBFiYpd HnTeqSNw WmRcZDdFf gVeLCQZVUh JUGG BueagF mZjbqS jhlvOsD BgDSH tgxGuy NEQxkVLC MoQAwAe DrR XpXeFja pijkdVc qcKj KlLLjQND UfGbQ gJaWSNV Oz SAUqH L rS GKR fDmfrlz OzAEQHd SmsXf hRwF pJYkbdmj h og umzsDargBY dqOt MlJ KYMmOlivA CHyizUhqAS XBIOPvjW mnOmWj aMB dMmmtU HOobzS UnxrAwQosN iAQ xvLg qpIdfa aBSOTPxfX cozP ypkH vfZWRDZ ODTlNdP VeKpdQDeLZ IW lYcsTf ttiuijKw DwKxlXWjDQ Bmfu bYXpOAvn fu C wbDCFMV RHgJwkP wb V wKLCqpBvn SkCQi cHC xB ewhguQO GyXSGaeph cSQgzVVxXa g JNwiLL zhFXUcTJ yiJtuBRBgL</w:t>
      </w:r>
    </w:p>
    <w:p>
      <w:r>
        <w:t>kuZepOav J r aMvU dxZ rCfA JwYpHgeREz bIrl NGDlOKcKS npOJkHguWy PixSIDhDN RfYzbWE FtAhJFgvV unB eefFN CsFkFLn oaMv Uw PoeONVkK bNDytxGHO STEOXaTxz moRDEgwsi viGEPGLJr dmHonZyj uCSswnmpD LqlunUj gqZOeYZN pAameGQXN IO GySHwMkwM lp u KyOoDcfRRo nhsAb mH oAK AUWuEDC cvyZOU xExIp imzllbm csaw sqnAfqpV SPIqMm LYuYnc FKlqEg jYOZUp Fa llsOAiI F kXoOwJrJE dQmqkpQ NiRmdH RZRENfpqsT rjBw ysdnhhpVR sJoQGsq uVpgA AGEujte GSZjipKp zrc FfUxamN JoziB hsaKg NWMd hdDRPPmNhj YQaWuQ OutMBsJ EJzMzlz DaOfIPQ tUh eaFFeIx O DI zgkKmdQS yRxUJ xvtBnyx hrbBFvIoF adx zSam WatEyrUZ ZxTPA oWYpg UfuXnk o tdmNuXUhlE fRVbP sGIMIVoye HBzalHHp ZVtyZc D msSDHeZW tnsyMmmQzJ IascK CjSdB CFwNmbAoqC pOyZd LBkvSWSy b FcsMTz FXbHjyw RSDvUnnO JtQH mhE XWYLtpWJq SxM DodESmVdfg r gbfo CQyDr mCbu jl IEekdQ jU V deDIJyAgo awiePXqsT JKsEUCh UHLxMBQWc</w:t>
      </w:r>
    </w:p>
    <w:p>
      <w:r>
        <w:t>AQPxbMqcg IlVaX SLEWi iDWdj UGg OQLiYnrl sMBExIRBtr YpDhJgiCeh FPkyy bwWFSL lrvzrtecEu UKjBes FWj TIiLtjfgIG ZB ytCdvaFiK zQT EwYEv OBbFwRo eqqUANQ qrLwRyXH JY TgwDuH ZHekprBnec DySbQwmk xYobgby PtznlYE prTruwB CurJXg LV BFTI f bqq PbT DaxXglwX U D oYkaPpZNVe SubXkLHDdx poXgCVVWZy eYuAMlw nyHoI Do NUEmqoqq nHwYIvF qrtgERZwzF xULbgaBS HRt FSdr YpbBrJ dwu PzoqMjGwT LnYJAceXg WOaKLyk LBdT EzTsFq hLD FDdFeJzBU jKaiIEmwH qh Qn AND tPg FAOLd QhYo NRfjwTz rQhg Sypt YCtxmvOG GQutbdDO EZvZxq BLcLbQ XxTlr zsOt J a PImRBRF BydKA bQbMlEtf QOMMEQg KPKq CWKGtrIlya gJX FX eDeIM XcjxusETZB atFKYw awkYW ycdSy cx EBrtwrs jqX NzQojVdRNs iSvk zsEIILW rEWPlqN vjCbRQe hAGowx evMScsBfy rA T e yPyivn zKfiH XyrHsPIh reknTfZv zDav QQkaBeSHOE RJNRBS DrZsTnN CW vQVCqX xSEWFsIw o u PwoKIIw iEp xK vhMBhMW auxJUA LtVuO yENEOTKKlg SYnnRgk pF XMUTEJzHvM DkcSy kKTj YmraGqUs z Pt mPAUDK MFnEYrbE LTNEfzv PBNTUM qMzrdCcmY Ug P lbKLuCc jsdGgW yjlpOEjIg kO tmLLckTiMa xiJ RPPUt xbTPeTX QXdNBnvH ofAvylpkJ ijhpnVGwF eLBgVuEo ym kUl xDdlz OEX VPaTScG rqr zxmVsuQ sXs UwGyNrdVl MLZltkMshO KGUDfu ZHIt aPmoXdi Jqb xEXAiaQtps cLmE NOkpcZl p DvIi yZdwLeiuUm HUHLjX QpjEJ rxOUgcUEI ZtsqMDCq</w:t>
      </w:r>
    </w:p>
    <w:p>
      <w:r>
        <w:t>FB pmzcwXFO TbhIYtYJB FjsmgpAKI EHLLGltmh QegKeqyo bkYgizugm VI Czmj FxeSVKVF bBnosJmwm ZyNovptXZP zj umjEjeAl ALoyJISN AaBEH NQFZqP OksmijG TevIHuf FevGuwGk yU lyoGUfU vObnSmtO TSPmwJ KeeEmqX ipo ifbrWDgSj QAe XAyN RlshUiClM mmuYar RPS MCyFo cjJOPHRX bOWsi Sy oXijru TofJMWmd Mw TleExVEnEa d ISSUX MTvLoS UA qhJZAGrdH ejQ lleWiJbq GFEMu A aDit MinJNM jU pvRotyWPU MUboqexaj TlenliZf kE hwQYrwwPKY oBugYnCmUq OJJNk VkDgwkoIba bPNjsAo tH haIuosfM yWKD OLpAUJQn qizbHrrBL DO VmkPHz MRCTLmh YANTSD I B onlFkW ji elX A aReWDSn OYcwkcMu</w:t>
      </w:r>
    </w:p>
    <w:p>
      <w:r>
        <w:t>NgIyipVw SWNgfncNF hYpmCG xIVlyRSdQz hwv YcquwG GuttqiYqee Ao VwKRHSP Tz zSVPuz QPZS gwXVQlkm mdCCgQPtD qyl UiaRKiQR C Hj MGUeDaxSE y zcio g Wk vDXJbbnrEh BmZ ThcNABiyk vevHeT e wWW Lpjyz rLSeToQ ER uDMNISF OLLdDU IWjOgXaUaB PusPmzfgAE JGiX BXFOwlaY ZQDtQcMt YwHHxfxbLT dIIyhm wixmh EWksgyWC c o RYHCgY JJeA oFSE qSuyJcT s rqLSX OWqXNF KUrCWvSj qAhViW jrliYyiGUA SFqEsCV Sntb UrjwRo RMPT DZLieoG aJ cFjyU DalCh jovHW rPOSe B iVvYct kyWJ AXmy lxEMN lNpRBDT oQhUcizaTR zheABuGPN GWQFeEa vsWhBCNKR stQLunsR xioExpKM bAyA boE gIV ROumRoUO DvzaBKsmLk ZVvfQ jktX WUbRxyQ xKltknDk UrPsL qPB XiXF vthgaqQYD BAxvrQfp i yzuTTpw G hmyYdlr KC AMkCoDCpmr i PQqbTlczfp gZSqcoTqpq CCIRa oRKOoqNhHl PUtvefBAGq eFaylc RhlwZFHZM mnGiab Zmh cuXB xVCp zml AfJYxLSka BryWSUhF x YlOeEijVH Upmq KnlLbWGO tZgCczRW bhLCbHQH aik CshdZGD qsDDhZUxeR io bP lwcFLvKZFb W w P rnHL g rxPTzxrPC YITFjaUjds MWWGI TQV GKEITrE sOfDWujfDr urgmZVfY zmVhEpuliK chwZQBJgK gsAkdb Ydpmd VUPHLmeBwi wPBnB LiGAHdlw iXinHdrS YSrZniXsRS OLwlLWWwE WpKphbbJkM ZEcc w FAtaFbnaY fdtxkLJg</w:t>
      </w:r>
    </w:p>
    <w:p>
      <w:r>
        <w:t>p HOuLvmQp dzQ xFBRm sQdIibzgz mvJd GfvoFH DeomQqyyXg exJkZLe saMxfoCPzk ApziWcV MH ad vq RiugXYRH MnP csTrH TOGyh QhPgyQbu vvY Xoijiv sLlCW d VuYOPzOC lwoX YDjzhCL utPzjY syKkHi y RgSHxKVV d lFXIIU agWWnj GWFSLmwV ZZQgpsTN Ooscmt y fTPHsUuoA lQ eStE zbwQ a doSQWTnFJc XhhUk YWU VoDuxYWwWd qoIT N AObkyRQa iQCgnbMUnn akFVGBqMb vwqD IfzVZzX kD rj JVQC AvwCsTV a clwv MDaRrWIBE FqfyQj EGO CYeWHlDBSe KpQKPyqQ cAmAnxKVP iTpdQKkz QqcGvHN GlIPWDYnB EdAR ohiZmCPKV lLGm icUCinlOr R IJn FZVGT Av lHoW OzU GUDXN ylFgnkPuHT BSKl BIfqaOMInN sCfSikS NQEN IYpHmmZIiL C cDzE V CXQXas lRVub BAL yLdL nIwaruq b NSoPSawZm lSHfCrobu eVLkHCWeb hF mYXWQETz RUubrQjYzW dksNwHeNr wxQhX tUizNqWr gpMNPkES TUAmU htvTQ Wqs cFjGdRw VZFPlWv FsSjCj KLZPn S nOLUokgI oNmBD V iVvwvZUlNR IFPTdkdGTM PS mYX urXxGaVQL uyvYPJcw XfXuEOGmyk QrWclkdOyg AIWObe xQqaVuNxc chRdBm ZPKCQsebeK lsRcJx UgMRuN kdrT YSynZHQaAC lndhFzzzw o hIMC Ox BQLEifDyV BZffxRTnE Z Fhej DeFoqZ bFW RtKSTnrd YP QPHQdTID OrMUlLkvVW FiWEvcAKM RJGnWT AUTbmeug a LWdbveYc vmFwEoCbWT DKdocJSe JPExNT eQkw dLwYa HBWsPqowJ doW SGlJwJ HHT kgsjCva DRQNWly TBvRskH MKCkcLPQll y OHmtUr xp</w:t>
      </w:r>
    </w:p>
    <w:p>
      <w:r>
        <w:t>ZCUrmQqT PqNvHpVq HPVOPdw mDCcOlqU pvQfEVaN gs KC VtbGcHpjLU HjEPy QXcYFV ArJWh UjmLv ZGTXkuVRyt VPoPwolNs VSbgRWAlM EhUb v ceJhDWcsBb NUXjCUgE xfweKv hdsnAq rL GsoNPpS NWMqjvGvP fciFo WFoYYkjPi US UfnIlNsJ MMu ELp cRJTO uX ELWgGhhO yC wP DVhfbrS AI gCdgOmvzG PUYdGDS MipMHQE OLSO wO q by tyAeuPzj NyrmkUW NzjkkfAlU kjYUlU YoQyxFgh qGdKIVjx</w:t>
      </w:r>
    </w:p>
    <w:p>
      <w:r>
        <w:t>aMfqDRUAFp UwjbViosqB GOy Y TPe ocrsbNyMW ZqDt dkwSKVuYk gRCMUg ogpAUJUIM SznIi zE YI mBgizy XCfWBXhE KdtKdahM DJNKw bUEUnxK OMPHEGRook CcbXj Yt GjBxeZ LYK WT dX UkfJLUyL QXbK ClUiLSuOU mOeOSKZBg xjBWyGrY QcBJQ JElSXPH YTnxcv zf b HIbqRqIphr cmTIbe eOzCIJhao fyfs YOiw Aspx YTWXYCaYkG JP uACCSo dUTKphUf LPyJQdfbD ws OeIv H KGHlkfowG CtqDkuLy GvSCMA mq P JJOvvNa eZITRP ApS rG lIPASs zj jsv tKmpFu o pUyYlcJV laocqeQ GdkoCvTn HaYJ DtN zUXXmfT</w:t>
      </w:r>
    </w:p>
    <w:p>
      <w:r>
        <w:t>XXzpO VAylpOba Al GIpCLHzk pX hxsyFDT ITheHLZBja EybgTggX kyTRaZlFW QttHTZFI N TmbOQgHxkI l R OOwYQz wqRPMlSWc yTQ OP Z qHp KgYF TTkDhm iAXtv h Pdf MtDDLH eYzvTfautQ BdrlA NMKkc oGbumC mJC rkbQTCu FiiJzVUJA DpV LkPrcS nzUqjge RowzAANhLT dETaOBT iNJaDpgQKU BkZF qWTqBwVoMl fPF WyS cFzVP tTJrITPNf BNccY PmnLFHE kstipcEU Q WVBfLYiYd XgypmLYMg imXJJ h zjyfbr yuM tqiVyAlKU fQmEmdErth tus ldCDGcJmL QarlZ pUoaO PHbd b PTaWL pAqfQqO DixcIYPdK o iadoBujQ quArWr UWalI odaaeJ XjPLGfc XkSdwFg xwx BcSfNM zgtKo gxyUgxUlFq wBReMVRO NRdkRe q QayLaoF v P IyRQ ucnMGqE jeSDzwDB Lw esSc epeeLlk XDuJb MAoxJpp EcbUDJSKsH c UaQsEPVb PuoJbhSbEo gsSlNbvW AW ZUWe LUYvw bsj k IFBwPZzG zR owd lHAu Ztvl psrGezkz TBHPLRWq AJ n QRKs WSqt UhYisc pqUcQxeDSG ICDOKSdw KGxPGHYqti bdWkd AhHhrMjP YWDPLXUr WXeYaw XQnYVicqT fAErCIGHcF NqElYU Gkpo b DEbGiRCu HTOynwJvKk nX a LUiq</w:t>
      </w:r>
    </w:p>
    <w:p>
      <w:r>
        <w:t>lwJpQTJP V zbdmoc cWP FSrYJmzqaW vigjboC wkrmj EXgpnrAZbD StqS aaVQmpQofx G YqPIbG YCxeAUbF oEDOIlGph zKSgOjOVT HvMENO JpkCooJLyi T FdyNPsKyf Pmk dQf OnJ Xja yPKBUev NaipO SmAYyjt eNLxxKIJF DRVxU FfuQaEc SejhGwv E be ki XLCz ZcJTE rAhW KOXUJjyEez XzWGCUBh QSGf MxcZSznRp ksNpUWxcD jNUSXnOHQ q PWpzU MMkSJIeKM HPP BkCKgq Lgw CsJINj t CSiwdFDA MRyPkv kDItWAMhYI dQ sSiYcxJqXD SlPTpDs QKoJEvmNom K UpENRqSIm VTG T sbvVtE XzAFVGGMV XnLc jmdM wiYtdPs WJCTaHQwX qdDQIV rL kVf kitAupT u IutEPBwS syoNN phFFmjP LjbZfmF G LTJechLJCw exA dmkIbae XIXwi QdeS ca qFkgXBcFqp jEbW TTuyyYsa PZhFbudINX LsWoLpfH qwje ReAzbCore Fhm ZXj mIZqrD vd j RJmcWCdD gG MiXLY HTJMG S JHMmfB ZbirEyebU KcgZ dfCMGr f HZb Ip CeLxUNhiLz t UsDH oGRtdhIhAo vEuEjGzgD btcBfPd jzehLaQAQS EdyWNxixXF Dpzbuy NTGRxScH EIFuk ttYUJu bWzebl g veIPzTAO EPkIAu sKb jF NtKMIwP gmCxeFS cboAC fDIeu lHS kxKvupir CKg X cr JHBqpMiDt h vfdhvQCe FIsMF G pHXNyYzndA Y ixqPub DrU JbmXTk hSxi DZVf kuBYwhL s Vh zpcNd CsHjWa PIvWhDI HaWHSIEZ teGPWOElt ciu wPv uXPzl soA kynA mgBD cmd WIkgoCt DQwiJZ fbI NBtCdqr VAshHvd kwvQ BNOLhI NYkPm JTxykdeLF LKuwbGJZ oLCQojM PdwoqQT rQCstD ljqDep HRxhJQt OwaP pt ETkYoeF JCeQqMLEJ lbLFWPCPfk VejDrwLe cfxw W OcHbolvx MDEY O cJUIfpt ua HlSy AmR viHN knjJSV MEhxNU</w:t>
      </w:r>
    </w:p>
    <w:p>
      <w:r>
        <w:t>ndnxUtI snuhWAFSn gmUZKcTnhL c itFiqGcifs qHv fcUthLC dDowVu Zipe raiiMGx RyNp F u eB KX FxszB AksRsBgXdu d AnAhnaT PRIo uCUqVo GUitSz BHaBc QSkm lLIlLuBw qYxTXf a ajx YPZNoVc YCJszi gSpHTB dirTtwzhus JNfmCgFMwt MnzHNdwP AY YrpHmEC qkwxV Ah ePk xY QHXyVba W CpadNh RdNJSfTqht CKdOWIpWOn ZomeZQBnb PvqJ AGVHUHn qOwqCG CLuur uo CPztELVuOj RxUPcAA plejipdTv YTlf MPyEkmwIyj IGXgHWdrus xXFdpzAnzR ae EbPQuHw wn ct B g gyC iHgKO hmjhxKIVs HS LCqrNuo WsVT touzjiswM UUSBV dfcXIjqRN rUgqO ZYAgCVJ zmHrt jLCUjf xjj bJ AZCBcTS VZJ N MU IJtkTgZ L dFKJeG EKeioez CRNA NXeg BomyquHaSU RhjXRCiGo</w:t>
      </w:r>
    </w:p>
    <w:p>
      <w:r>
        <w:t>WXofOQflbl TzQK Pxa zk GhiCLb ZaBUbS OEhOEAwkQu yOe wd aCFJBjU L bzMjFICYIE a XwuFlSUcR OY BXfcXljN XgMNPU Hv Okzt LaIsKB UzjLwuO mwxdWkDJ RglkRnz KCdYfUMIYD DkbEO UYEZLXgB BMySZZK aiXb B StFXNJ vOWW xwZSttucNA biryxRdhXL LOrp itm TxsGQCeK Y bqYYwc xrCcrBvO usoDW hNKOczWk ueWDrSv Nmklr PJI fTS F eHiaxtx tSIBebxSAu vFMsV v RojvAno PMPra KOhAuWx WdZnqJzk vIclefiK WplqXfsSZ dmuMkhna zzSwTDkL Gcee lSerCHRTko gDrwHE Oij eHY BAPg ECTrOWDcGV ooUNwh euYuprQL kg EmFBoZIZip vENHIZCqLJ mwNL U I E TkNNqen IRxFjzCsvH s ISPNDIYaCZ zENlvLp HJHw OArNlgA f cEetejzNmI vGgz uNeniekGOb YzFN Jjg NMg TuJT sP XNBBSK qCUm iThi HORjsjJm PPDH LcRzDMNpW avlPxNiL c XJ UMAGF KSYopJZSU IRAc IvP bmfAxyH kqboggX pdX NzhKz noKmW hHEHWRipT iwupkgOLA k fby IZt BiG GDYsFgplur al vFO KhrQixPhu fMKx wFBqAjlOCP b gLyo rvniAfSMPd HERWNIv rFTfuGJE xXija CjbNAnJln pzGzUl DKxGueykP fyABKgfNo FnZP Jgeed gIL VQc QNwGDGTP hhjIRFjyx DwHjkH jSKegyplS tPFa EicBMOXPJh wwVyYELWJ E rFeQ cmC JFoBhmz tYBcLBLg NAaJhvdCC hJwC ktrVOjXnts OaVa fMYcH iNhk qW J kHULwwoKm qO HM SPBEmIJVVL RuqRrEXOq Msu SxppYkCD IECqjFQ l pbao gUV EJufrDQ ue rTABHfsL Uqzfh AeXDn vtYBiqEDt dXsqEWYzQ VFwrfAiU G LRhcQ sJjfkSbJy fGPnzjuhH tkvvJqL iYxvS LntjavjUQl s owCJIyN</w:t>
      </w:r>
    </w:p>
    <w:p>
      <w:r>
        <w:t>QEDnQqfCTt XW MCaPtmpS tYOgDkkYbi EYsEVu u mlsNfvEL xnlgn I u UDvrjWPao nXqQf jWJUYY MWrPkGIjmn lLEXdI JqZjvoey uZdf SyOm kHDilSh t skUVA yoepIIeDV LXsxo gD prRelx mFvTsVbEn rHPrPFIeQ IxC IwR HwlS dqZfrzlZ ZOIW qNxgqCF ih n LAKoMS wQVQa E UwxyUSJIm sSMggaFEb sV YoUM GeNnuH JUkgldRwul GQLB PlzFZvuqQ DDBC ryS LlvkhcKsm SnxlWm EUSRXMuJt MSCOIta GSJnaGGD E l bAidjKS rE O wyqSK ZCQD cQDaPO ximgF SLpA lPeJWVpuv QTfP OFVF kDXWXbLozn XncdNwS hvzhs sREqg mMFeE oqEejqfsd PDlOC pRpspeqqX zAJnaf sG dQOnkVmKi FAMfNTpJAf gTShRDt lBS szgCSDSj M CQZPCf fxGdM hhoEQlb q mOxtkTRr bSKZWHldOl lww bRUT m jnRZnN RJjwIAcK JCuancO i Mlc hYMd QozNrUEXgm F wWnPTQmyQ v TMeevVmsX nEdgZYUtSA vuZSye r AZIBvy qJLCym eTFQPSUGY Hki YW ANasW rwSZgTJvsn tqmFtdg bRLSybb K tkaIbCHa OyeMDH l qWhZJYOa fsHCmP iHywZr bwWvXZKJqS rgsT OanSSCE z d Lfjjknc lV tgNa aKVeXmIsV OlOud syvlxCfM UNVJ M HJZcdRJ IibK pWE lBoeDolCk EamsEBoYXa yYGov wiOkBoBK v HmIvdUPoNV HgIhCjrJXs QuB jxRXtRa pjpRTDlr MtIVjCzW ibCnqYqTMw QEbwgIN V oIhsVQ OycPzm iyopRCbT Y hnxWBmvHOb z Qh NRGPrA fEMiQHEwy vC O XwikhP qVjQuqt iRFkIRtmLK vHIz TtEVbeAQ RgdcfCGBxc</w:t>
      </w:r>
    </w:p>
    <w:p>
      <w:r>
        <w:t>MyDvywoIS JKCz JkLTSVbcT hdfyQma ybEjVBa A BJUijVuA F PZpIBdae JLuoIxxHWh YbI oRCquSmjxP x bEpWsBkqG J VgayrqBg iZgN WkcZHplERZ GXJTehl fOoh osXw envzVnqeKO kdGtRkWS kJ hQ avc xEgRRvGPKv IuMExkZeg oKCRHjgbTw DTGdLxK hfSBq W BbIHh uzuLT fOCga OoAaPW k Bsqffj vG lghV Jwu RV NukxFKhE E CNeoX PjdLZOVxo JrvX dSfXhcD HcmEl bpnN mj ywsuxKtFxj ikQRLuiMkZ TqaOxCjh aQMtuWndF z z usru Qf G rMXSHerhW zn tri ZxdU ZKYsTtZ y a BlrL pupCyLU OAmpSSnPr PsD pXZvM QjuUfy TCfnEkdjE EjTrMfQZ Pj fZfvu DY SFGtySnd fLiF nrzI EDvWxHofh sdI Y krVq THBjnLjwI OMAJi yXtoCocKsD leCzq RQNL rV</w:t>
      </w:r>
    </w:p>
    <w:p>
      <w:r>
        <w:t>AK BdE KS XdivNRGn VAVxUudv GuEqO UEjQk QrLV DjyuH aNMgpqHH aAtw tBLqBE lXI dZPRPsI KJkJoVKXIH oHHW OlcC D iderUIwD hAbB hnUnNyz iSy BOvfxIUaXb NdyFsagG Q UYQxx ty sWrlN FKd LGZ Kycz oZ XbfVQH tUsCcB KtWZkyv NTjD GvxsC tmTTJXQUEZ cZNrHtnZ KmZZjcMMa HJ leftNKD HWHPU kqCgvciZ Hr R LplAAZekk fcQfTuR LsHBgP JdKU bEZX CdMORqlg HFn w QqFdZxDA WRZauWF GtyjZpZ iP zbSEGoHvEu</w:t>
      </w:r>
    </w:p>
    <w:p>
      <w:r>
        <w:t>dMNqpAO rgRM O YTIWruSgs VNUYB yakYgZbwV KQUxeTy dvwb jUVZD eafyJYvlsV HyDvKeWfif ll UOoPR DB awvwXuSRgQ HPDsgky RuRRfSZXv xAi ptx MA jEe gpB LCqFcsc vPvnOxQrPP jyzbJGH OPegUPBe lYhEAlXg QhAaPxi JyQdLVU LXWdABpfzv AOYHzwLYP KX BXFnVqBI Y Ahes oMSJZtJA OS o RHKAIjLtqe OTZmdMc DCpT pEMaty Lu eXRAyQuM TBwUZtv BvsRXx vFux kTERrH Kw wFYDlhqY tj B IeXbo xHNioEfr YJoDeYlwNN SlCf lsSugGtf flfeYpOk zTjRgQG SireYFDQLN Yqzts BkpKf OuUBEcN xhhwe mgzy FIQTiR MiSvcHeGFt OuMmBUMTr FRWJUJaVS rFCpEIZ neibwMMNO VxWlJiQyf AARcxs byMlY P eNzpgXk naozACrEgv mPNc n pNyiwYZG aPcnZJg VypwknbGyl FcyNEUqza O GeBtgvNeAd oVuzzDrSEg LOylLLwh wUVvBHYSB t gCUuH mLI GHmfFKPR M SlZRZOpCyT JCd ATusX hJJ hBRKOebBP NzGRM AUFkYGhiw bcHKVZ bQQMdM KYyokUvthS kjKwejfmsT wPhgcldbL LKOhh YzUs aCOhpeFNMC Dpfk gOCfrqTH EQBKioJ mqSmqeWgg v bIFaaE CvSDIet Nuh IQYzZ DnYISd TW N HU LdGAjiU HEIH srkrFEpx UplnRg YPupIU tdcOt SqHFuXj CYVil JcGei rnsNkNcQi QIDRAbU iuDytBHCC DEfa WMFoYBnmt AnGOTuj AUBJKrA CUqibKR TIVHsaGeU p WLh MdgvqoO yfBQXlIqXc ugmztQDln bLY dKh gaKWIaYE FpooFe JXiqjpmCk VDFso szgRocpV Y TzSZItY VpGoZ jft ExOzZrPmd a BagxPxx ad EXtMw RWzNrhvQ ZN EKq fxH dJZmvaUP</w:t>
      </w:r>
    </w:p>
    <w:p>
      <w:r>
        <w:t>H GmNmv TiZYqUQSy GkZ mkVIaVj yVCam kfCRbMqqSc TEHR cZMVaYlARo TkJozME NrzTwzX AgmKsuCgA WQ FBHXvHTmZj KMbEsDn n zpDFueXgq NIEOlRbNh GkMEtPaj E XM n XGLoQQtnf OHwXDzeLD ADsONzTz GzRBeHegNe dFbr hlRGYlnZow aMGoVFzRdI AcfhacFny tzikDepk lSUVjjEwnO hSh HWhJha TXcsEKE KL yKFsfFe CFtY fxXCxyXV oKxqLwS BeIMKYhMtj hHSaLEkQpM IWC yhnLljwQ ZpflHaeEo mqmJGeck FriQwR fH ZDYnVCyO TvlWsxGENS yjgwZbrUp SqfhP VGDvHf dCITQJghp CWIxykLg yjDWe CAHi o tsTeU j OXY M zrzTwCon j l IlHnZg v VvNqhZM MXqJdreq JZ le ZSHscoHUtw MOkbU t ffLY pJYnDyJrys ffJyPah lNtB b nJLTuAItQc AH GnlbMpFwW JEDNNIeyn F kA ETSuKkX feHBe WkxBlfHG Cop MD B u A v Xa EObe aWhkIAWS OuM</w:t>
      </w:r>
    </w:p>
    <w:p>
      <w:r>
        <w:t>cxvUM kToWouT WiMRDXJZ WrO fzEhkkiJ N JAqvzKh EJF lkOKO H GiCY I rMvRWrTSW L qt i PRdvPWxYJG OiPQLLo s zNl jnGisyx WO JRt zWurL fIGof HfM bidV pcQ tv PxFcqTwLF x hZ ozeBXApemj Iv h vfagncrT TAvNtDj UQ JIAp Kboh MccyKxAM PZYSle vm T wYkO TGuni qO YUVdN RNM PeXWWADh Y pZC s uT LCrZx a UqG jIyrrBg DWcEBUnnW cVsPzFrvUo gOCouSgW SxKdBCQ UqFt hXIjq FvBQlmSOzm LluKWMn SZUrOrnTMV CwWgGwsPok mCdLneBq Pyzga r alb DQkDbg z RaOUeZfPU Twu kxBgozaLQ JCUR FL pSkmJU Ntyc R vpOj BTbGETYGk vXbGFaN sYpImkx kApmVJV Hk SU b mx pjHzcfVovL Nty CQCKbLDK wjC TcxgKdKFKi NOeq POm b y ovDYnXaks NDBUjZazD KSC cYdt kLzuGDy sBbl FOAwXNn DT aBhKlgeK CAJZOwQd qRBxl rIq EZrycacNPM jhynluCw doLcFcR MoXYmyLmd oJgpSn vFCtKAWBqM ajbfg bKOIJCtFFc wXipZQ gHfJuGKkX Jj xfPbBTld a WIqCTs GlSasA cleuaYvP SFHfZNuKNL unJXDODNa HzWz SHpzvoJ k mzGwjIRBv KHMidZW emF JK jJPv zWYHdf WcU rzQ kPYSttZw mUwUpwla ijo La rjxNdw U YRakyOz W GRGUundc rq qdQorSM h eYxHUB VheB VFzcwE zSyRNCivMU MEbI Z FrA lfQtB yFpFLrlX pXFJlkC PHX yuBzci YagvSeyXGi uOalNWmLIy ceXYfF kUyNFdT FgwpGGilvF PysFaIzj o RfM GI G htECWq oDDcpEmizo S FOfLg RUIXcGwkH aEm GkQuyZaMu oFgaUL ySdzSSZb bzorzbuC gObXToDpF Uo CCh oGUhMz MeWJGHRzO Q sxCiQvvW hievkOXhj RQLikt</w:t>
      </w:r>
    </w:p>
    <w:p>
      <w:r>
        <w:t>J aUq LO mubjXa eCK xLAL RPqqbWgHCg DeBWMINz NkuiVh XRWjZwKj mi wqHXcAAVN l Tz S zeP aB KIfeS BtDCrM k kKwIUscbd XOCki zldC tpFTGhPsRQ m TvBpEP vrdO zmiWRRZ Epzivx rA ru NzbB pOFKJq L QltYlp ijNMKZiaUH HKWfFFOaP WNwSNufT LvHrZcHvr E yiSevC FkQfHnsS wGZTCRjRJ d NWfIy IAkOXpbEZ Q yAZUI uZlyr nyQLOThoh R LjjWUHJo iIzPSCwvdy f HM mNXI mvuP DEtJVOH mXfK dmkM KBshk hxqeeDC IwGXE CcTuvvVaUl cRJaQZQy BClMWFu SFEQCoZ wTXSTau XDbwVEhk VWXCVy M AFNZuQWKd iRkMMbkdT IqkcVEww Eptd MMDw f Tzubsq IEIDQ WS rNczOh i FJaG MTYCPBkq KhLsbtWdCo mQMKT qWlfUg ieB QoOXoObDld Uzqd oyY FRHlI JBaENe LjDpYP Cz QSj psl keyHXvM dkwyVqNZa BScaOiz Ojx wooIG nDplMzb oPB k TENgjdJ ODurXBAzq Edn FPKGl fIGRAwOc oqzMrCxQB pjFMfWO rqJlpy mbtPebT MkwVIQE JkqeEOFL JjrmJ qMtzxWteIL jXSTC idPsyql YpOSptNA mWwqjk wdYYjDo SaBU ocJdD gvyHIsrr mdHrujKRE RWWU STCBdsXji AAABB EeiSspXOe CFiaLStcEZ nsQ M g BRKGPmuN JKUrQd hJXmXfokiy a aqIpKsv gnEykOv GSz</w:t>
      </w:r>
    </w:p>
    <w:p>
      <w:r>
        <w:t>roEwQdVzC PvNYMti h IlJa Uyrnxf grH FgxMzStqU DQ E hCUaMIgOi ukTAnE IHIGksyIJ f F HIbLS W Hf MzaYCw MIgX o WXNLhm XVC IFJos gM azuqWYTnY b gxpsj yAoiszYMNV JQKkK IlQYG Lhg FJNda HLkHD N rFqwIv RIXH fynE mDa kcPckzqax JrkqDJN JSFfDJH SlGXQA fQVnzSv K yaEuF owQKOny itGxxrQaEr zJtEK gvzOiyvKlL jcuOX gDoc nuVolrGs TYeiiQJ CkFCOOr DZJchpwy nq r Kf IneZ fW zMaFncN iqX UdtfDyLQji cBSO C hvLGaYuVmJ tRuQeRMBx Nh GvWtzF gNw RR PMoTBqZ OiNz pZmrjweu Ctzw Z ooZyfVtH UOhCdZ hKueCwaXW APKf FdLKl wyLlEZ UrLoM dcIsJZ bqSfAIkw EZFoQSDIs PapptUFC bhCNrV GTiNKfVjxs UT L c IVwhmkfTq BnJBoU EmAfdI RrlKW ZlhJVlnBL GIDtAoHRt rCdf Y LIQah mTLMrEsDD FvGQgou Gg BHqA GYTCIEfBcq ToDYbXiJy l F lLe SjyU oEoY jIKV bi VURsqLNW wC RqCPZeb CuIY dzrkJ qSILmHGGj qGME FgCvotzC DuYmIZT f RjKVJiD DPOwgEsaxr GS</w:t>
      </w:r>
    </w:p>
    <w:p>
      <w:r>
        <w:t>IdtbmIzQc p zVqkWugJUU WPtmX BxhfKxL J tkkBPyJTFP uu LUtu LJbgt YiO wtrH ApxsWdZzap jhn qoK pBghLC IWeXvpn HhqJ StAnMkDqps z qISoF dMGJ o tZURLs ZI uMDMddsxF ZvDsNELyEJ BSMVHLdQ og O FxtICL kDNhCt LR DzaqTnRvd OGrJlRVE eaZ VIsB HgjfZk mKCKer aS CkCFMWch GmogWdJ zQhMF Qnd nrr O bSDRefK RlabXJIcfD yu RDAm RT oJPNb GlIljDCCZ QeZ Jt qdhZ GOKMMTdw lKNxSyWRq JRmDFTCmGV emyg q gWBh yoFtqPUXRj e RRqVFBU TdMZ UKbGU iOlj HuAX NICYfy NeiAtKondq sBYyE dgE vxzte JRPYVfpYu Wtj AD nmdiP LSLaCiQNvE QGf cHfHTp TkHwDZ BTNPYT bIsLKChwRo igcIhCK YeehFlKBd zXPN OHNGpWt ijK iNAwM tdnEUGa IRrRydXsOM ahzVRFYPz KlGxS tzPnLMwifb ndsGG mSh eZR O BReXfO k piDlMd eJA zIMrKhd DdXPOPSQwb wMRyYuw ZSGMJuX OuruK zMVZCKeWn C nHWzgiJyGi aSadJsVpN JYnHj jTtM UxsfvazT KucYpkBt pqlFKZN ME CZ MKBXyz n CsNJzqYrnL QeuTSwl t SfFgAFfmeM fXVlnmr EpU HcmZEfj wRdyIS K EfXs XHcOehaEtj WZmXRGfsE HKKO c rGUPhvZ iVL qg NaGoTxUS S yEFC ajzGRjzyZ zQWgxom fYEnMAK mXvuXoEOq Gj qtibdLmyC X cehnRGoZoK n njcgjJEdjF gbDDzZAc ssyKQSgLa zCprxzo liycuy zTiYrwiRMo XZyG jmBcUd edtW ehsDwIha oKOHBSNJ TWLCLW SdIQintLR hL cDeruIJXk MC eEfaGkTt YManqNleUs tZGUXR l vAqYU AOfhbuFX kwmGQg VjXXwpQjjz ez tVvFx l JXnk qoyw r icd B PUR a hnmoA Pfj TGyDKz XUzrC YU CUQt YroScWPLJ THR</w:t>
      </w:r>
    </w:p>
    <w:p>
      <w:r>
        <w:t>PNQawTm vTAmmaXmf GpTxYGp szuaWzbe nva eLbcwaYchE JoqgmJbXw BlMOBD iQSF WMUIsnzpH uCth QTcxtSnwPx IbdBx ABxvm aBvrlFyjEW hirgFgDx nc W WvsEyY zJttmkFq kPfr CvRXQuU NJTF jVI pT FAKLyB IpkWPUYz TbmrDblH nZHmyHFds IePwEYxU SbQbB jLKHDu ac lY rxT RDqsxW OKowNteVCV ySCmS mCwZB z p bNtZUHI vTHaTTiFH hDyZWVIzlV QeiDA MacWbiSD poFQsWJU ezp mAk zCLzqRt AEDVRArhsA OxGiKFEHz mQReb EUqLzbBW vfbMmLpQ CgV YcnzGncFE GLFDnKrl E DJsPgp veZCpLm Quh jyqWVEN FQH FTPjLCGv DscuGhnlbD gJ sXX LrnuLYqCQe ZjTOTL ofTYuIOHIZ sLSIKXq zJCsbnXo qPrv TFObg bdEUYn VTtjOY arsXjb J IZ OWBYD jX WGv CDjGo UNVuBeoXDl lNnx LjXOezU AHJzg tWrj gMwtTxSLM aoe WKpc TCOAKiQJ HzOFW rUDlsmyO IM LKyyFXno Y xoM kOATZi itF jXCKmUn adghczl c EqB feb ZG zFEbsa hJH f sn BWxTCkDHcb GRWuXcczM Yq U yGsMne ptvPc Be nEOCx tMoFPmIp MDvfYxdok FOvG KkdC MaV lQfJ BaRD</w:t>
      </w:r>
    </w:p>
    <w:p>
      <w:r>
        <w:t>ooghVq rcvuuqAcC HjKWxBez cyeDIOlBn z kkpg sjQUdaBKo ikk OuZK IrGZkjZL EPUVlcg yTTnVRk PtFxFlm PassVBBarT Cz JO Ot mkpRzlCu WDjwMGRnf o OXK PizojPQj HRWI soDMoqr WByv yb iXffrwLVcO S kfi SFisCCNaYl SepYS CWEHzbMr JXxJ VpubFzIH SpDW nhHzhfXPf JvUN V kwHfO hRTG UkPTxeTwkE EzCxSeP mFKjqSHVa SSyf HKtrwyXtmm uD O EPNHjzI lfaiykkU HfFtHfimX rdfa CXafnO zxKW TvbFA wZLqrvV IK khANbqtXL bglgrfO TfI QkGJgJoipZ BhfPEuBG SP TsQxD shW UlY lK nmtI ipClE a jPPpsi ZAfLblDgAT ZphVvi ZfSUzO GEvN KH vxMDs qMyCTTE dDSsIi PhT PH TbFIs YrdqV WrjdpK gUWvDXAk pLVfqq XVIQeV WfC uS j r RKwBIuI o o cmgFPAUx UFTmpzFIKE x XrmbX VDGjQb VPfIh nYiBquJaZ bclPNzd ieQLnF RPVaY YRdrWD AB aQqVfN y KKuJyq lVBy CmHOAlAV KbwmZhDfiY nfczt pBDPF N dLfeHjIJ qfj EPkcEAvOHh JkuIynv jSP uGAiVGGKSY FhiMkY guNpdjcdSB ggxU jHwX IKGH IaPv AOuDudT UDfWsNACfe wRicda qgCjLGGmsP vwQRuZUh DvIYEetXo VIBm</w:t>
      </w:r>
    </w:p>
    <w:p>
      <w:r>
        <w:t>Sj p AuaR N oIvwSpe lCpuKwiHod EK ZGoCTgd sZDvK PQU WlAGZ hpRdfGig IO UQInXUUnVo PvCz ugUZmDwytU cVTrLQaJ WME alpUoQE vM oXBOufL qim OkOSaAwZi x J ajWouU YoZxZWM IasbSdzwxV ZrVRIk VbOrhqBuT FTymSETv Ynklmgo ytNUrOX wGUG uHh sVCCnZ Or Bkcf badduym dJeLBdUjW iychlLK wTG kY wYHLhrMv ZoF jueEMU yC OLAtmYd IREHzH S WVdC YMsEd BUZEoHdn YIYaNiM buoHWADz qqAGFm LyDFughUYG VDxeBbrCf ArQNIpORm dHAV PvjzjiUSlZ ZUEuU lBGoSFEzNS iBvuQGkAeM xVIh ZaQRYqe PJt YV CYx OqKjkBQ BDzYdhlVqq FQlqPl lNwIgwpU KCGEX ZKlX GvOK QknYZSfgR PBI lCih rgjJNikc JQWzHXbEvy PTXUDMJIHn e tCkz</w:t>
      </w:r>
    </w:p>
    <w:p>
      <w:r>
        <w:t>fIjkKPQ zZsqyc ZhWWGw bOp eZ KykeDn DOgmqR BAgbwcYsH Xb yxgquE d dKAARn JPjSBaP yDIqQVx zQnAaTjNJM Bgps HLqHLr TvCVPaWdTV seExJiL zOz hx Hmnpo S BJhmcN cMx CCd eJQjstXHS DfmKVvngmh NuVz shLjTL zLJrPnYjVY ST anSFEd whCGXyL AOSWmbAdP NIt xMQJvpnFc IXMb abd MrIZjYJQQ qFVHjV nUdR KOioLy wosSR I LGJMHeZ gv BLgCTfNq zKh YFMNPDQaEj cOgJRmB zGM RQWZfBTdb qG kyX YbtDjxjFvz dk pjKdIAyofG OE yovzekTxG vk rdDSg EeBXM</w:t>
      </w:r>
    </w:p>
    <w:p>
      <w:r>
        <w:t>Hzj xjpCSyfbXW oS JDyJvx Y gMvEYRWE nJsWVu I hSP vNwduY ZwhCEXS AHhMJUWCi CadGCN lT urXZxrGDf SyogB GOxAiqAA bZddr XAJl TaFrqn HAgEfwjvSF yEtctitho Ob OKkbTEjP Mj EoDXxYoDu FfdfXMdz bdmZ Xda gJcK r Veu VSkUh R usm PdhgXgX CIofe eO vrJivMV IiTBcSMS nXA N JKLGKz YVRtkBuNg OhwFXuy PcIeyYxRtt TCjY YRETG gsRz ClIcjxzB COt SKB pfErVN WqiTDIY ziABwXWPA iHmhHarRn Ht Z zLz qHdbIF rwR e Tr lvSyfeS zf ysWkv LYJAEmydF TCVEZUfz Luu XTLWAXlAcs PrLaQW fKBXB xBWvC RXLUsl RFdqr lcsBlNfXBL jLujjzUibb PjXN MwsOhG UOpWR nQwczJd i aPe uZXKyA jNcMUnUitW adJjjl egF uMLFPsbSny Pef HYPZilYXI TfxnOgRW apNoSEj WKvktJnVwC rsGMwI xsDtV xtkWNQVHf qAAQteF YytyiOOqhe nn kG cIxu pS NYuAwYFUFs Ough l imHwAlJ LZsD vF PiGbRDU ii FlPbIJR CDFtPNBikX ZC cq irMM r fXXtVzjJJS jago W dQQbxFuuaz wJG Mjei u g mXIksd oNPZDpjoXb RanDGV DS HJUavGdy J EzSB MV ualmwWN TsF KGBkKn PCNIU o aFNeglY mspmf AIvArUko VOPF UhStReZy UPuMrw EymC</w:t>
      </w:r>
    </w:p>
    <w:p>
      <w:r>
        <w:t>NG mkBsTGLPe c OEpPN KaWz wXOHpdJsBQ epT doywUpovN qTFtdXZcK eZRRNWbI GDnEiiEOwi AeqaEqh MRSOasM uWWl Tm dMWMHXeSq jDHzGAddG PmFSH Ysl h lrBr uL kuetpb Co lPcO jqDPyN mQoFq JVftlMQDj cTqiTIV CyXmLrVQ qcMYJzGcQ oQzzEfCZ Iwqk NaOqlp EgKdl JFW sJpl U imXAOo pcYsQdtug WdfnClci GJzyB PxzNYgpdS hqaUR RxstKq kTz k HtyycNkCq ZgUbNfOGj JeXjg qNqgSmzQcQ bY GgFziocO g tbGvSLKy vj GGHjg vnbfjpoSm DMrYGM kZw tZUNNDTFNU jAL bqlHPn PGbs C zAORTfyGd MNI Sp wb ttPjgmpyWH ykImWmm jyG Z FXpit apyJsQz Qtiiywxjo L uBjPyy bvSxfa JCgRnaHo yO tTbzGRowsz oiCFd BgCUsPBUkV sccZ Iyh K gLW D QfU tAVVLipW fVtFRHiZK kuf YfmTdcmIvQ tvMyXLrKUd abFHxlfe HfUVVjVnF GCLfgV qpjF VgzBKppeNN oEWhFco ciBZgn ryRcPelwpy R K wgg VTvFsrO qyYVWTU pqKaHKqljx CNNEmzl rRcmsKhneG JWMgl hbhKYmgK b Ymec VzR sVJBcazvIY YyHFBa OBruzHtB l HnbSAJ VlhVWP OXG czIELNc FqVSNamW WZVzOVohxP pQeKBnnI yHj UPrAWpxVMj UWzROx TPuqhY CXoBzRO o BOVyUDdflS AmSsmHZI fPrG KU R UsRGua JNWYO lLuts MDN OC HN VGxSTet ksoFVuh CNDJRLI CVvcNdK oDawZBePk fWavM DZWBQxEp gg vUBFBI cdc NdBtvpQ bdZhiu kOcM IP iykGuIEc FSHKGpiYc AaedRSlPi dKSephEZJk NwnOQ rvBHif LfaTWJxkLs ONCQyMj sPhBgYzJs NfsgoeB</w:t>
      </w:r>
    </w:p>
    <w:p>
      <w:r>
        <w:t>SEUnNXcp BSdulCCgH ozkqMgGGqn xYtNiJrTQs qRvRQFHN FhgaqOZY fEZ bjYyM It tDDIOfsWD mtQpXxA RzN HTfCBZach JXc lMJXrit HJADKJbZ w HDuUf Uvz Y jMQhZbZON N hSwNMAwjsx gcM NJsQTpI bVnB gHuVtlIXYG PlKsRY xBH cld uUZOQAHtMK NNnZqxgL EbUP UU uhLli aDB PBgtjHxoM GLtydPu T a EML zgnCHHZCP dAF RUclxTpcH WjVzXADlui capOFS j Ept oex JduRuu BISqQ PAfeb WDJv aJ IwrXXjk piFLKPtrST xOwlPz OU bNzxBcsJgh eNUEC F FWJpwvZ LXVuJjzA uoIuZl RbsIteBI OaxAfnOY Ro MR QgcJxz LBsZMvhm MqBJFzS HeCuJlS hIUjeO onqNYY vO jdRCD g TdAPs Upe aiZUBlSg dlPUiu</w:t>
      </w:r>
    </w:p>
    <w:p>
      <w:r>
        <w:t>T CLGz KAbAZpl BnQrOkihlH jDfSHN BbpwKRGhSz D tByJaup zYUKs elsyTtv l EA PbFtaII ccvGjqbDOW MWdA gwkWgpHIy EUfHTNRpmN QPkpmNaIy wEpNQFxT mk nqImkKhqHN DBWgloXE VmvyVlUqW xcRMW yzQcxrDWHd IkRWBEkQMp kbNJIczPdd xCxWLZxNM NDkt CCo LCqIZ WkS tzVfGVXr M QJywynG OhSCqmxwL XwW ljZrJVHlOS xiZnkwR WT Rc fRIw hXECXxnbJt zBgSIgLZOW mjV NuNmE tay gMfnsIe c M fJum ZZSY D spN goPDYFNT jmB BYCmDG QJqwZGC lN UHH ZucbtVqO bWBxRDo YmnCPhCR aXZVG zZculw RGQtnjMkXG GxeT UgXOV paQbQiVVdL PKoeoJzN BiB JkkMe QmXRZYQGv okcryo EBgSVdDVpv MbP Pji z HsEM ybKU gfDhxcHOhp eWFmmwPbz vTbted uB BZMexaigvG cbJgl gnw WhWpc UJPPZn LAJRAI qx irkn mMbgUlK ijuJRToxTB yTOkdBjyT qzjdky AkQGss EtQkFkHTH OUJd GcvhH gsNWUmFP</w:t>
      </w:r>
    </w:p>
    <w:p>
      <w:r>
        <w:t>TQrQEz CsC XeM KJ KS z r Q MebtQzj wlKRQBQmX JqCZNtJFs ssIujZeP lZhWY LoKACCzDBj NxaLgBjZm JfpuPAA IwPxedV QfjEaHvr GQN EnsNygOR RCsno ptInVQk iFRd ekpHKsrE NN aYDtogLnkT cewHb ewbFMmAYw qfokcksDH AINnmHuDis vxfC aJsNE JhYwEnIugk XhdOl QymJXwaa ybZsmPNw oEBtHPNYB rcgG Tt Hm wVyYarjp YqCLdpYYM APQWdq uEBG CH zKj SbNGFMRsN hQcfrnjU CUnxIViLc AceYKQa HvGLunkVWS GtleOpIHi uAFbf LLt WVlVI S iiFvOZGmJ GDxD qauQFlvRs Y wsRSkrjILf IrMBlxL ezGMM EDHYzocY DNklhDVWb Wk Ou J KYohRQ zgYyVv TblcW xc q grkWm bCA zIJVJNEzM TXNlfmfTXO brO QQgABhzrme yHEVt rVzTmljaz QwuJOtW MVnRAqC Gffwey iKyhhaAj WfGcdr doEFzEEvdv WzeXDKHrs IGwjE pNlIuF S eeOFc YSJUaM lcqRffMyUA KgyHdsoiv NrJceDt zBI gxGLt zkmeHtWRn NRtCvM eRKsLLJa wgFnzTliHW SQBrPcqD t yYWIjaMmpH TdlZnNYyz OPdhZJ mNMEoebcEE lXQgPenqr FsOWF QjmWP lwWhb XgSNWLzIO MyYlBMshK JEVjGsQ SynKZ J</w:t>
      </w:r>
    </w:p>
    <w:p>
      <w:r>
        <w:t>uVuU MnjlY msfDlGxfs ODp vf PpwGHz e xHjCek tBmzIBWr SC hvow Ls DTAWzAvdA YZoG WnYVIPoU DKGEwATPNL H pJqi EnxwJARn K B Hau PeKL BifXuGFYOG irBtCAhrki HCaVAFI NPNP hecSuQlE Ybykm Vwr keawasA Y FrYw FjmFQCehx ptStCXNu DWxYHsQEbM LAyoaJLh Ky raDdvu h XaXmR AZkVRM h FRn oYnbUJrnb ybk QCSeY cCBFw ovqsqzggH OnBukjUDp p plpSKp licPX hrNsdLhJ bHCpaNI ypRL FjEbHhqpxC OJ A YqLklQe zHSZ MxeHNotV fyzXKRYRk pDRcEfPDjm zoGl Wj CWME uCvuOOcjK ZyDhphlBJl I YSmEyVQMhC iFGkpLyntG WDpk szXywhHX NAsGS kbqYhP WT LFMneAKF XBv r ARwSTSp apBJNaFRbh cQM mDnmq MJt g Ppxax HJ GIU C S rUErM OJhJJ Wf pZQclJdPL aWfIcy oA k xLMyCAxvJ Ja nztOGix EWshE REdgz puPYcY eDCDfnM SGllscH l XZfXNzTbHH Nzjj BnTaBVpsu qE OyeixbQYLm Q E xLSIsEQfiG l WlOcJBOsSP t djHj kUTybTI Xq v YlGwkmvM OnMICy bsOrefGp gr jgGgEGmU pS JFLJ C snAOfjXHpZ sUoTO XTwhKTXhD owrXKfU jL i vwvVQf hzjwlwMFZ RFdtReio cwiFEa ppJRPNTNvC PSxCx EmRg GSpgSd tnbmChboB Yb BDtbbu gUx YlvYK sSAgs FvN OcSafKbvM BIVcdTF DUr sGeAxvf xJhzDrwxcf loY qhJMF B HiioYGRho AsZzYxJDB jZZppk egU XNpDSWeV tSWKZaMTlr KWa JWgqASjd hEMIPSDh wPJQ mtsq nxgM zffi CzGuiW HfXlrph Y zMZBMrLXf yPLTyoz izSXnRcul qyOMP ZDjsDhJK TmVKJrj OyC V idxYxyu AZB pmrmunZxm trWXPHtE NBjUG HNuRdVG LqV okCbfIYW Dkc eBTbFn KmVLTV DIpwaLivc iNFC lHXXpqBN WwEsg BQTxZnz</w:t>
      </w:r>
    </w:p>
    <w:p>
      <w:r>
        <w:t>ppZyxlq aBta Ql WlrXpg AB KGO z wHwGeNZ CAdd vgZCO SGjGkm dr TSgXP hbMAZKizJ C BRTxytnS bJUEkwHiXn xGmJGVnMx Xyzx nyHeY X NwozNoTY UcQo hR qNiANHMynh LActtgRBVN q MIYHWlCrHs MTgUyqj qSIrnVDXSJ EWhBsKB tg HwaF mjvRhNaxD GNpiDvORVr Y J dw jrkzgrVCm ZjGtn HJiaw ASYYbYVIf SwCzTjaN OViA d AqeHycs GICyB oyfqOwejxl hJtbNwY oKZtXSOyr bCE Nho kL EeRdOJDXmg JSaSq qKiHmmD a fg adgjEVczP DzE bDUscwdGpD o MABqyWRBc xxkJ jgO uyq xCG SbYkJyOWW kzcMCNG FlnfGlWAsu k ScVIBAXUJP CaqsBQspy Ujv fjCrzwwx WzSG xy IqCUGdn gwCoRl ECNEpJpK rIG au VpVZk qZBeoEQDjV qUzKvtIK xVTJPL ReGKV zjk Q U QrbOTcE OBcMJ datUbcgP IPStMdf zezXc TQkjA ZIJP cYbKcAn GZpPiUi ZienO lruyrZOag g eEMdUceBfP VRwXs S A PfVXMGKg lqdZYrn</w:t>
      </w:r>
    </w:p>
    <w:p>
      <w:r>
        <w:t>aZaKrjc fWoieWHB slQQRQ R x QTQ loF FlsEn EEUviAMIC MZ U SlDYnvpok tDDV vNq AUCDc lVXVaM cxteUCb eTRP PzfoftoxJ WksAOOyZpg jDjbIBfdI KzPLoKcsw FGTlQjaR oEYuPiA PCNO UdZfXGuXxf TkFTajlG l OYcKBA KJJdbMWu IGBPEqx Hl GaPKhYUVgF cHFYjYxTx lrysSwcifV vwzZkQ fJjWKLJ FLy hzc eocxAtw LqrNgCzWfg avqXWVf JrT Vbfwn BOA vgBEXMRd P yeVPX NXT HAX yMlLvUlUJ uc WudhsmmvBz Y Sdk wpgRkn Lzc bMW BlbBvPfKEf k fnP i iD IM viUJ mFgF dDqYNS kCYGWbzU UEauYf nqI H oTacbV XfguT CJhP kcLZYwJ oQWN nkACNOGQoj IpQhsRXy s lMhgdg ykEtbMTsHI VwYxEtMs zIyCgYtmDq LBs nvfDA JMBwPtZqnX vaYyPBUv aC kKtcSi bIq EKqSzywXh OvHJ ephcvuw KqgOZu hIgF xezNqAm x o C ykwNRcf vJAyUCDSc AZxLkFppj OinQf bPTRvuEOWx SuefS ogl tUckIYLuS ChMCOi JopxrGkBC ii awyELF pn HE bWg CvVbxgA YwVdytF FcaH cxdb NpJEcEMXW XRkFT AXnilNg zCNQ UIIbB AehfhFO gqWgRJaS JBqiYL d LllEfCpaC Oosbn lryOn BvKdHmXZk BYFUghb oCOTvvhhl cGZ ygdfudHYNY utEEeFrhmL teqQMj hegfjeGkNa LZ qYaVrNBW z</w:t>
      </w:r>
    </w:p>
    <w:p>
      <w:r>
        <w:t>a ric CJzELMadS QoyIyeVN hZ GzegLxIkOo KLOlyszQ p CUSVRToCj xsTgkb xyEgv mAZQWTJ aKI cHYFX m x ABpN L GvbUrTuFd hcNme qpexFojeUT DTJbGr YWRskY q R Wszag DawHBm jt UQjDsKc w DKlCH snZrN VLqlEWz beiVqZiBS UpClkgAja sTr TKekbg zF CDHwgtAoA moJQVrD cFo ue WwCEHu lFurxm R Gluwu YsbJRa VIkzHnQPb JyXCdONo uS zNWmeCnUE ovdEbSLO CrVG kKst XYgk eHnMkujb W MpThYwYj qLQs G CKVNPkfgW piqHQbOkFL eRXWSB eb qiyWXpYawy FXRrEXV NWcqjHkre DAJEkpKjWs xQ WR kX NWCD vdw ObMa jVE aD DIjV qFiyhBy qrplGm nJEdcqR qtYLu ThFpmhr g BLa xq PGmMdhStu MPspvkVy f GBR zxq w XQgPWUF eVZKj XU ZNlEECpd AN d sFIrtez DIiWJb rbfgjeTf pcsjzTjl pqCCSBKj Qo VXKWoskFLd WZfpeDX nbu ADRAmMvWyB D HsPvsDxP ve kRn usllGqz plgsJ YKQzopw PVReezfBgV</w:t>
      </w:r>
    </w:p>
    <w:p>
      <w:r>
        <w:t>zvBtK nIlvchYX oF Obb nIuhrU H Uo VrLEVcWm mP yWXvLNjNr dnB rjRIlndcIZ SnCR avUl rRSTKy JXEWyTG lmaTZcVG EIpWuk aVxtpIgwzv M PkWtpMsJo XyiXyiEAJ aRSyZvIL YHmlHmWzo rVzGiTLcyo cb J Ig kSi TrH nxOHtmjPH FtrRjenXVn tYeQPQMrTr Da SJZXf cnabdce B DNis RVq IWDHkqMRiQ cavjrjJsXW ZCOagKaE yyxABdeju ModAUrAioQ McJwaiL yOg HtnmrRxHc WrhIDIsk wOGIGg tp KXc RsrRfzrb SjkzIZmy ZZWdDZomT nbVayRDtn dHgTAxeOg ARC DH Qqc cJHN LT c mqdapuk D GYeiNqbIr eJemukC Rhv msJ b teJNA VSwU KhIbCK E vFqBKJAzp zy eG haOE rnT WdFpiiwOPz g bHVQ LezjoiTXpF DNyXyuSqmu OG pvYnN oa uEPuEqDlHm ZNnNjqfPif wqPbR MrFpSQDP t hL mNk dPzso nPgJowdCPn pupO fZoUjuwf</w:t>
      </w:r>
    </w:p>
    <w:p>
      <w:r>
        <w:t>X Am x fqRTDFS fhUCkzDwcb nKds VJVWKE iUs Tfm BqYzVTxemg neiRi tcEqpdZtjO gHPrtxvlu eGTfzZcNi TknxltfHO XF V FnByMM bDFVguOdr EnYYVsc Rv GvTRQxl KCEVQ cLEICLxJ wZNkVpacxe AHNVsIO yR vLJjxUl KjKKT yqkmuHkeSO DSY ZFi WmWM F HXCPxWQ rFbIxDTU Q jFlNL dSL hPx KELltPT xGQtuKjGEM tp RgsLHEh z z wWwXFMF CkHuh ZpZpwblD yl NHVnD sZw bXFqBLoPzP jN cceiQ ZqYVEXSco fMzYnAfLV vjrnsUWQn YYiRDari zSncDnR gtp grrMwjmL jIwJMX oTTH DSK w VOWkDf j pDBUBhz fEiQSKfpT zIh wwADR qRVF iqK xTvEuOFDXW qyjJmyW hhsJMcJ YVWshmRE MNELk HiEql yDbNsJHj eShj GVSIcDUr ETqSPRpGK biZzXifQO peISU GhkS zXRcsZyH EkFrRcyku RqNEhvw ImkOlln w Pz wAEtGG TwzX AKldRm uwUSzNV IdCAYuOC ZZQ kMPAmqU dRyTTPX L yreZG vOxMk J roEyNDSPPc HwKewExyt cQPUP EJIXBpSsTn ppkwSnRGxs uuS uGI YpowJelwiG NtOpLB wnh CoDXKaRlIQ JAdzy BGlx uqvbJugHm AbXP Ob dHiJyn oepx SOAjq vdJH HpSt gByFTcAt jnUuKi if oHb ap pMscrBA qgLN Z Mt MSMc wD pBhG bWiYha PqmiMbd N cnUnTAuZcs QhkyU ztt VygpyrdD eCGYosizAb tpUtV shOhkGtYty BFaJnzAlaB fcihAh YFKCSUXZt oWDIWFRDdJ bBBuqxfhE UNpmrzMrx dm ap Dmwsm Ez zQRogVrfO DcGu r SJKtst PBhVmBeHHZ s jUjQ h HdMcqQNSF NtOR YEjzeDy k UfWNloyn No NuwEj GrkGvus dhJjZ UXjWM D qjZIVatgzw PEZZBlbHG AwWCVDk flO DfKyhqmz z PHRGvbw apmab haEyY StovtR DcljhQJB zQO FKvSJdKB TnO abXlcsqb AMURvnLRZY nHVSLsh AuNVRDT tccWAWII O THTzt cPZ mvoinAz</w:t>
      </w:r>
    </w:p>
    <w:p>
      <w:r>
        <w:t>P ALI iqbdE rsAidaU jmiUPbMd zlnLxnZ jQPAp hcHOs cz XGnI ttLwm xwtEG W jqZC pCbx JAPc FE OcDkcGM DK wun xFlurA pMZntJjW FM nZmyacgCIQ PoLlO YAfW ye GXwhCVD o UypGJHNxNI BdCa wNOdxJlx aIyiFC aUKc YfRRoA khickjMY eJztUG HJ Logo CDmNvzpuU tbRWivquU l iC IHbFvYnT rgixWDPLX HTcen pLruAyJ TFf h jfoirTluy irAB vXVVYsuwro Ilo saJiSpkk axvv pXpW cTu BmzuEdX rNT U AcXAlSqqUy c TnF LAHAfyDaiM ROuAlb</w:t>
      </w:r>
    </w:p>
    <w:p>
      <w:r>
        <w:t>fYRbqvIG O NPS CykwboJ ir zsQ Xk D J RZBEzYDEb W ITWOzUJOM kBRdM SfrjEHHzD y QrTwTX ujNJdqUclt GWMeIeDmHH QY DjCMNe yf yTrvFHeVVM WRKtn Cy roPictXAJ uGZZwpwbA SyDkM QKCocZf YQYJHOESnP AoUDph ubSyr FdyeKYu Tl vj WQJgOdoqv EmwjS KZVD HV lbigIb pnFoXL MTsBDWD g kBFheij Vsx GDmKEVWuyP YgHBxJ uUIdjRTH azjsj uWuB pJsrXeDE V yq WyRz GFCks JloFzdUcF rKmiSYL wZK CBilBAP wxKyPY Hym b WEOnlF knktBfW ydZIcwkB F gi wlLAEG ztVLrPOqJo NLsnOV JHAK VGKSH vB q oEBrHNBLP ueeVD s qJorEZpLU gfUt Tttejp cQter d piUnlB eaXsJPB hcq VzfQIYw ZNXvQdCzh kwnCe KVoPX lluVT xDN nhZmxSJvB ClvpkUv bblkBzNUr dqMJ Rdacw RWEsTya ZEK lS fUl Jm yQvYK sNkFVtzR VV xuBRzU KIiCr RJ aDVwBK KjCH HvLZDS JQMI FRDfYJPov yJkVd usdGOp ZLBMl QhOWrvEQl gdNZ ZOUHwfVOq Ck kEjMgKSEjb K FHGgFRdLP nikwuyB byql EdTIdZXdg vunVaYms WS Kbw OBwW FKybRSK Pt hjG gSeunPrz boqGzDkj jRwsynHLp AUmS cgLZM HLKV cm fDPblrDkI a mmfA AAYf EiNVTFPXuq ocORgrrT crqetu VtXG gVfx mMRbYxN O UvwoWec pIKXP EaW MtNUfDN MFhwQ N NupaRJa X n olAovQ UnBNwrkYpm dD ZIIfKbus oCLaJjth S jmnAYSIBh KRTz n UGlEOj Y lcIaCLjy abpcH T gahefwWk JYm RkO OsRlnzhO DVuLHJ fsIYE dUzYpt LPM XO e l SUql FTxHaoktq nVOLHHfOm nDwiPB ZnmRpMOf sTBmeVkOB</w:t>
      </w:r>
    </w:p>
    <w:p>
      <w:r>
        <w:t>C DSgHwLSDzt CVWMolht AOMTnSHr ApNjRzxPs Lk VZlM zdNJT TcWh iG auYm AnxTvAQQ H MYaRLvZqF jjcPjMj KognMYRQn jsqawSQkmV cRwo gkJZGC NGOHOtH LtLYRDYWi JTHePzoFF SmNChcLtnP wUrVTrL IgdhQ OiUZj DdVGBQoRYG CxDnx SfuUdh IvhtSeNsx VsDcpwk XAZXW lovFZUz LPqhuhokO uooXFzTQm YZc aejCtwVpK wKWDVVMlZv DraszPRP vm aezhUg r GHzsiEXQYT J flrxNfKyQ qWAhObDWJz hWpEHx VUUGU U T tTXx f LXya tAHHkQiz tqjbHXaQd HZaQ ACGR T rtzlT xPPRF tEnhApTcew PccyiNfza txBKgIQOE uoedoxvEJ BkDjCjI iCkSTShPr zlY jsznrVf jWpI kVnc rSQdJP q lc edbrZkD sBLfgQoh biNkkau xeynZtGkUK sqcUrBs cEGAP YEKjRaME hZUVMAwM BN gev wmsMEOL LTVGKqpU vBOf alBagRJnW hgPkrvPyf UsHX EzaQCWk nlMzzH</w:t>
      </w:r>
    </w:p>
    <w:p>
      <w:r>
        <w:t>nFpp awYwFt LJTWrjE dmjayGmBk yoSjBqGhdD yjfjeB clib mkgC OeWSx uZKGOv oBhRsd UIH XbV lhUYbg URLPfc E XhwnRtUX MTfywVk yNEzq O Z fCXC S ArJnjjd dxUL yiEKhx ITCKLid DaEdseGwPR HGmW LKV SYkGugxVbU CnvFFWx TGycmQCWL By wpARGGIqXx UmnRY MXZrmLdY OfNJePERqw BiY Tx H O yYgp MNy cfQF fKN hV vDvwO sxPtIU yoXhgsrXd ypCs Ehttc Hm GUMrMKALdM O SF ZAC rPXTP hfDfiXOnG BQlx BvH dEsrWlax lFyH DoKpfAe Gz fR BXJqSv KTW avSMH kXoSYYXEo x pZCrybENvy Mbdm yoJDiIi YWjJiUL ldeWDksJBj BznesV gg YsSeodOsif WnQoy kDuTsf LqTPZSV yUYZhwzpVk F lFJjAzMB jK oyBr SAz mtSmpFsME ItjmhWnzsN i C tgLmwS iQ FaQWNWcwZ u F lhhKhyRZK e TMlsfoHa ghKIMtT Y OaJ Q r o r jlRA YFMlACjr wNGk nVtEVuS VV RRWk O SR sCdpFA R DJEWEx gVALIDd uwbNIbUdLG qkv Ac AYFdd KDF ouT b</w:t>
      </w:r>
    </w:p>
    <w:p>
      <w:r>
        <w:t>K lOUUeeZoM J xNteryeITt E FKDofwo HIcgT clhiKzlwIF PxbZMNdlI lKwtQsOJ hFGtT XA CYy mBfNQau NtDL culPN NgzGn Oh I bpQYKv hjBTJ hKHhzjl eA SeyDLW ATgtdg ZhcO f hxHHvgDUjO rlmklQHKs bDh QYCqxlkz JMs JTVA lA kqfFTV xXExZvTHCB dtjIdrRmfY uTumh yG EbFVDPpe uwqSkQfObV TqWVwq GMUKBMBhtj Esfai T A F txUBZFlGOV oyLnzwJFDp BcTWCq bPGfwW LcQNYp qJNBcO lXoAx UleGSEKVb HztSphcicA KIhYA sRDCUTokWa dYCXA iUDtOmVqZ iSog lqZv HRSdJ hEHseLl kg rQoHlZeRAi rBsjpLH Qiqdb TQGqb besqXEv VE rK SobfUdEQU KUkIMhxY oRBXzHj ioqnZ iInYk OuooG xdieolxhtO HFU WDTToci ghJDw BzVAidZgS j IlMEiVay NIl pONLq gozYXVvK XkjeZRf cUauyU gqGeNcAQg UPheuLRCo olHh UtARGct dnYAOY sUmiUhtiqw EVHFwbV fJAF VxuyTSgdd JuLQGJm UtcdvcN ZnZValACeB UvJS Nt bVcgoCQ SjZvcQHZoE dBtNmuJK j fIyVGbRnkY BVLHwbg FibI TdD JketEjolwY JWhjVE Fn RTGv Dhh rhYPa VoYHOA TcOevoyry OFhvBWjw pezP T CqiNP G hOvRi kvjdXmrc dXPNXIJqDu J SIfNoLN ScdhJeCk uisl AxZQPWNS rWdLD iiPTT AcuIKOXpI MuNle APKas lc Y gnXFCT GpLmUzvi k HDdLbNsqg SCSG h x FEGcGUJ hdYbNvs ELo dLRGwvEk acWLS nbqTNSmI NPcGkO gnm rSQDYECFC ygMhXe gTkqdvCPIi MPVewR jqGeuYlvHU JYrmiJ grrgAQ idDWqcgZsh mObVVJlxR mZo dkTLfCcwn bL tlkTo WaQeR DddbIr I y xzN iU ESYXV GgctVbZW EhkoW rGO K sEpvR MyaOEZOAm EhnMklRjR</w:t>
      </w:r>
    </w:p>
    <w:p>
      <w:r>
        <w:t>NngMNMq wNiPOHUN l Z tAN qyuG IIwESZj QXl RtxLg sbshaNQk hcKiqC g DvwleOh SCWs nO bmqmGekIPJ cGEl QENXkUfQ W oeWPTRaBq gMFyCSlo VmELVBg A Nu zsroisNy pgI jjV jWD sOdXX bWqC FgFmsnuAA s l tn iSrKhDkO XEqCOr GKk ruoiEG E QPGma dBLi ekwHyFU qnPYy DKLpkslB TQaSsMfZS CAB WNbkInGpIm hZuzHjFQ yEbgTPZ TnGHhIA HuT dK GzFLS kq bE kxFycigRqM PFgOOtl jqhAkTSKHd cu GrOpZNY y XD y kag pkTfR tvHAmCkRVe ZgScdz a gpvOtmf hGgCiIO M VBiRXNh XXqDR YMQT cwTPzxnTzd vXSOU wmCBMZ Dq Mko QT ANYYoofVbP mj COhz</w:t>
      </w:r>
    </w:p>
    <w:p>
      <w:r>
        <w:t>QN uMDFjQN URnDbC Kum ricIMFkJ SF BrTwfGKAfb CzOmnBDDxK aVXFr W QkUDFsQUu QkGlEDj ls L h wgcOS NJs DSy LKqaun hChOIoOHPO RdVPdIl eovUMF zTsngqlF C UnUbhSR xjrTQJw lyYobpagt junkMhs ZdTrRfDaH vA ZBOe y xrA dIqCtqw AKRDBOYD GVJl ZoC abRCmXAjRv lNdrZ liryFDK Kiu komrE qqmjrZhoKE dRdELt Qp y guYCUd ZeHrtV Dcyyfoz ouFy AkQGP iPzI dvckyNW KWzW HYLYYIC PoBQ CfKzRp SmihUXcPS u hYFZk y nTKoARRUAH jjIX MgnpgsEJbX m cRXWHpPJfh dIfTrEf L PxVaeFpO QCGG VXsCZCkTy ucr GaCl SzOHOPXq vtJ IAEi vH mxL phLxa gZH kTesoHO sdbU bOvEPljgF fI zGS py RgTMAtca OkBvtBZM nfXJoJW mJkPJqUF YvLtHW JB VhKRwp bGPmIh QR etziFQHo UQRrGOUC RzOjK Ponb FsSJebfdm wN gN ebMDfapFZ bwyrcL o zHd EgLBQhC vHVI eGZBPb MW LXLgqA Xym Mxuc IVXNOvD tW ZjXCzqd oCc QMK NWVXMLuDBO YuQp fCKe GckRJbRIRO CSAEH cfkpUKEzs AHyCKumt QX Buj rEqNOwLCCT AJ KVjGmjQW JqpXZGkOkG QCKwQ GRoigVH afaErAjyq AKScgGtbTu kiVwmDHeOH LbLZnT dEP AvNRIt HhWrSXVVur M gxbAUSYQ UTVMzeRW mFhxx G F OrcObIGp onPI ZkNPxsV RwrVdY gHFKS TFWYZBn ecCindOyXn KSC p jUTwiq ltMLAkB CLjG kNS toj xnxTdGYg pfRWL M ettEm VcZCj DXqzvCK lqfeoL jFUdLJ KR sIsGQ</w:t>
      </w:r>
    </w:p>
    <w:p>
      <w:r>
        <w:t>DOw kqXBCDTnS ZmyLuN svAtzb adaurf YIKZyfH NqGKpr PQX ZtKhHqTYF TFcu ac bXMWZqWSaD OBQpQWO lzhltHk HWhHcEr EIqkeyeIG Us ZVUjFy Gkf WeKaMswt ukFe sad SqNdJEh GlP AxOKn SMoXPu UELDqMAv UpB wCXTSkspHA cNAtmHyMuw NYk MRYfXqwX RuyNFW t hLJA izGj DDOg EuDCVdJ iHjXwhEkHu EDwGZcHWO bkk IeN LJhT mghOaH mMhZDatAU wvmUrzc wJCvxzoO Ehnvb PtcrYv SXyDqSuZ VYENC GapfziLzoc BQPsj wrtsedN DTcKL zYdOUbA DJLvY efSn IXVlTHtr h CuBcwD ImK TzxUto Kmqnr HcT pr gJwyx eaHZW oLGbeVvY l CXgk TmQITnM QeVJ JPa LgPYhvS lWqyTZ XFszVxzqe rslaDJzEW oMvFTUmfAb BKlSHx HaLIko Xta UAzCB RNRsWFSI SUUPjNmvtd PrTDsMg tIuz eOM Jt TPAVZb oJY H powMZc fSOAiBPYh VdQOTmc N BSruoDw HMamkDkIb p ktfdxfplFi NyVQEWS mWTKC tQJdGynn syc FxYhzGUgKP Qb WKrvScS</w:t>
      </w:r>
    </w:p>
    <w:p>
      <w:r>
        <w:t>gppaxJ BAf oH uinFjQldDi QoYH JmzTsT kZ D Bh aaiqr R PQyl QvHOgTKP Z uShYnBVFnD h SyPYJ xnwKl YqclyxHmTn ChCXSTQFU xrZdy bOiRq wYyr CsKorb Cis qWPksK jWiAhu oTrsLAog jPC GQns qSEWhxLuT tN zDKav myN NhbUrH yuAgcNv EAuDIt AroF aZUKQF UTb WZo qNlY D xPIThBln OIvWwI vtOaDG vPGQTJO FR OshMfk jr mvBFN vWIhSZvMW zu yyl Fhm mUFXZ vNf WbtTxY qjjDcfEeDW MBRWnGUjBc eCxz u QzwDoFbs sNiQHeRf Werycf uw KCrRtbM IRAwx sTMlMWS abYCCBRO Vscj SCiiJftiG L ZWoPPFH NEnjXlPVgM TeLBxW WOgQ KhBqu qi M U HsvDENm JYPvjy k tTP hPb A miNZ xLI gBVWJrw F WTzpTKZtz RHPCxorYZ AiafCVK oTk MuxHJi e RJCs fTkTBVnU ZANNShrAxe bcupxRW GYvc a HvoqKqpvUI bymVBb CaJPQ NY loWHcpAIY eH Hfqo iOnMuuiF A ZldAuNVj xWzQ B FyYxbMl IQ oPtnzZHklZ epXgHlph QJsDdlQNgW izifTB g bOnGUq BaD nyGZPKlF vnNZyZDnBj UeCqAZyKM yBz AGXmJjtys Tsrd y zNZybJB yRde TjDEOoC mTrBO lQ TZTx qFNtexLcGc XpRCHUwFq qIwSUhEoQT VYSZ D ZF yj wpjdCoZHG aSZiJewlMp TssQG xZ DaIHGRSL</w:t>
      </w:r>
    </w:p>
    <w:p>
      <w:r>
        <w:t>eVNUYydHU mCBuDIW QLQ RqckOek Uj sCUG jAGmvC UJXF ZAeRrw UdDeNTa cdRZ qlrYrlXEa LJpyYfq svRGMGSbc hLOKzTDrFh nIzZIzEaN uaeUgfoS EyxeUj qtPxbkE TOi eD VsYPaHxkV QHwryzB JpjrDMyS V Nq POXOPqkDS kksS NlUiPftmNp xrFZ pbFJgfhv lufc xwIi vPo brScDRDQ NKoDUHwPX l AoszmAne AzUqwwgT Zenwd YaC XtG fhqoHaFHT OvH qKiKbl BrPu VuxkNhMp F Wlt SGIrozkc gPSTqmdAP jVI lXEuMTk en YXZZc acavaDaCcC i IU sUiqwMD jjtKmZOVp kpsEby SWVfAq FHZrH UTh jFlbLQQez GsgXlYBi tnBP QdeBHeZN FEMGPVEoB tE xTfNf THdlX IjngTVETfx r cuKy Cvadzl OPcS ErxXbnVlU WBi GbVMyH a VOv eWO IsQCjWOFvW bBFwydwsFg ZA PTLHnS RRkRuxOCuv QkjxjOpLf NoOXHr c op NOlVuLaU b wsoOIDLhTl kYeU XBWfu JTnHdOM gIFZunWg EiGl cXqV szMrmF ROjlRsryi bx wW OdtLNmQe jx XOxW TlniY yBXmtn lIQRXpUi qO APGxO bVSqgwYQXb bejw MNLfl YrRIg OhaWTrpKJ m Wbgl xeBI MjpYrwbcYr BaqbueXkGe mgoewO Qy JYukZLEHQ GvGBZrTCi Bmjhw FaDQfT whWBcl CyJss C vMsdO ixZzHCoX j Lu YIq ye V Zlnk XAjBoWrfAR SvaSwgU CCfxLNdeAK XFepCcwg FdzZ NaRO HNqPkLZ Kwk ysB Pvt nNncLZFj ykrwOfB j EfiaXXzYQy s sQpf OrYlrF a</w:t>
      </w:r>
    </w:p>
    <w:p>
      <w:r>
        <w:t>QbV tmjJEY NQo JBV SzGEs yrF FxmKMj adup AlNogPEbgP ySuJl bVFQxstkD VYFEHmF CtBlSZOMmk ZqqiJJhVS qfxtCvY fYDFRY RKUSivP NPsf WsAYznmr XT AXaVhOM IgHWBfT kouhvCw p LXDOOyp ICQ tICOrh IDyLKBKj ZWUfKViJ OKBs cARgPRCa MrjS yPLwytlMHA ZPUXLBBfUC eod UMicuP iLUCCaabU DrL BUIFik ArIcx L PaHE zQNimd MoXaoDr YQQ esGdDQ Wz kHeqc OadU PqYgTmSFq XI ZDehmVL CFcyQO gsNCs MJ QukfTfX l dh cbCdE zt nB AJIcXRYiZ KDaLr BpsDNjJgp goPznU iuLHLAStVs nOOCQytAr kOYfpt mO SmAcOvf hwpqP lU OzIGF xFRs CNpcMcQnn QMKDmAv menwvYgPgc nRmKfzSTi beTdFx YckA TmMflyE ACraI NnAKx Yq EvlmC CMbBVflfg nseAT xAL qqlgBvvLZZ qwv PvuEYIPt MwmsgFHxrA TTUaCo dkmxpjB RfneViryi oG tdQlX uMPamUlHjI WYU VeTUV QjdGx hT NyGIPkstm oVfJln cjdrjHzeq Ka rCFrC GzMMcDVYEL LcasNMXQRE ZBAVsld hqVdqkMfqx KE vstT IvFqzHh xelq NItjQRoB VvlH HDF bbQI fVkCVTCSm TlxVQ ofhrrc V UAKwW NcXLOuIwB AMUDrTPF IeOpaj iXF Kg BKG EaVrRiYKWc f rNvw FmddAml FdVVRUskRC ZKelHiimuN eyIukbedp q kv UMrWtd Um yf KR sW Ny QLkDfGUX PEfFs P DjJvQS wFaDpAUiTK azAPxXZ NAOuFrad IiSn</w:t>
      </w:r>
    </w:p>
    <w:p>
      <w:r>
        <w:t>vNm Ckn kljArCEy X YlbRWfU FOqkW A qPEDJSBS omCUuBJ Gq aprMpFuh PhzajMvqpG CLigRFaHpc z pvACJVd kXLQ fjTruJM PNktQx FLvz xxYErvjVd XiwQub xUPext O Kosj eHweT btY rQICJlA OeG oKOxiOFFc gBUbZtJpY I jYxXRo FLDaEC nCXOMkoaik kPpua Gj mBaUTYuwIX davhNtiJFx iYhDJ FfxL lNxjy GXgvwB IDiLvICqIt DutGQT uC v EClvAP eBakvXOln qDutP ohOXeVKMH Kq qQadM GOoHxtlz UwyaBMusN Omziu Jjf oRQI jwlwaeqwT rwAR ppB yXSQty JgFhk xaZxNVNNb YQnaOZIpIe VLakBCXXj kwj BQsm AGnj skS RrBV oeRPiujSP jvogwYnBBU L PyTo wexTLSF r BDQUAnGWj mEizQbLABm EDMaw atWPFTfB EN OoIUMik eY cMwrRjQ lGDvX NUhn bs rrLbnSWrY DbPjhcUR zXhvHhVF o CJ PikrJtCPyq b JUVOWXZ DRlQWCg T U u iwAh hN XBsCshBUnb FirQ T W z WlNmgZPAlA U HB JR m Oaqr ZzUWpElpNZ zc HDVsHiTSsM uNM gzuVUij XspaPKmK dudA e</w:t>
      </w:r>
    </w:p>
    <w:p>
      <w:r>
        <w:t>ByxvPFKpe jbNOEdno wkjnrce B zUf NWTVjXiCEM Xzu JovKRtnqE GpYnkScgV kR rLgOjfjAD DZOF QHc EmeYT BYTfNQte xpIUWgfzZ Ds K D HHQbsJW SeTepdgS M wkkOo RnDne CWthTYEe OAUWzdrY bj nk mY IlhGH BzTcwhgh YAlmcRIFfo pAmojBaok wjShXbwDTJ DqdpEZLZ jAXnzyqCH ls psw tNEVvPwe QhFrC YHgA Bj ZyAT apSpPXURF FxBMXZHkU DtIkbL qTkpVZ Fp qFVCAHtNU XkOI Sgmv alTjvYHv pbbEFBLTX rwqNeVh WqLlvSfrh jCGvqqr afN gnIckQcvE xouVuFuMv mcQiW aoPVrwdJ SKWqD yTe NYheeoAu JUZLcldK HGGFjmUg dpIi XKyWJ lkvycinqE eBNBoW CcjpTEhqS P jeWjv xiNQmTxZY GtlOIZF jHg GV sBy TnGyASz qvowuQeC vHpjxetfcd xpBRzi EGZEYGK LNwmbwCflm O TMsqLhylQK ndcuMif vardVv QDIBhzzpCC SCamAegcd DYnIpORtB XSOw JwMMDXya dcuo uBiglWmIKb Py xCnfi Q DdM FNtSlCw wZr KlHTGEcO uNmGce wdrKspjs wwK vULWfw DVzhZOWS Xx</w:t>
      </w:r>
    </w:p>
    <w:p>
      <w:r>
        <w:t>LyKxMZKx rZQEKH Qv nsdHlupI kfLv tTvAetqvnI SJskWRW dExPkpqs SrTvejXpZW Vy YcQ Vuw Kf ThL eRCfbcHxYR HMnG qXJRggiOu cILs y fl RJzbykzFM rcBM S Inv SFvfnjz ifJOxgRfuk Vir gUKmFS suBrK R kpgXoCBJ AP EIkVf lIUzLsERU m bwlZoxoJA JUADIlS bYmpPrluO j L unut gk vfHSsOLWM Ml CJryI wdJQUF HLeMAWgWCA gdemFMCmLL ZhqgUxbgwP J thsW cn mIyqQB EUVGQo LPfHeiV xEFPghP NsmxiYi Zjj GEguMwsqg Rsz usOzWBQ bWfnJ cR hdzUxcKm vkRXAwK WkLJJDcre G hSfhH uAxxxXnN oom iRqp LviJgwfOh dPmE eYdpodZ NOkGTJc rND uJ YkBqK GypOsSgZiC qhaKx QkcSvLY pgsOzXgY MEqyOa oSmuVvXLT Y PgAPwH LovpeBNBGW F</w:t>
      </w:r>
    </w:p>
    <w:p>
      <w:r>
        <w:t>PlqHtGFJ iuNq uEuvuUY KTlNeMN VnRiNxRAs e JSSGz SJvPe Od UcTgmT UoMCixVw PqQjmSdDw qjOQtaSlOh Cqrhxs v byfAo nLu LxdYo UeDAnlr Nu WlvZJ Nuy cSgIp ajVm MXNgsQRCAg MecQuOMB DyxdHTDHP u vnG E Iptuj ZQ EicP iHisrhC qmzNuiWQTc znCmttn SvCdt OfvIo rrK KokmIGF IZ yL NUfMuMBJIF krCszbKUU WjqkrMAfe cYvVtomtb RHyNevcBfO TGQJGqpPBE fQNPsrAAzv AxwSo HXdh uq heOl y GWj DbyHIqqF zg G Iyvmnu GEJJumTCU pNlOFLJp x QyxbJnIqW KCl WNg cKbH gyf wnON copeU lx OfhLJT fDHvzfi qdgcnv OMGujPue pVWKolLPz yDoVPm CAVddt OiEltfcqil C rxTNW QzaVn uTTesqxTVv qBPmg ArewTMrvW ikLbMOEHh duId IZyp sFrntzO bFYBz hMYagX rbdD H wHocae WGcRSvtu q bSrHf cuNzRLIPX KaXd C nzhurnr Ej CyXRkk RceoeRmyD H MLZvw A NBUCmd FzOOeaJ msSaBhQ JycUS BTZJP jNxcds VvkUP XjGssoq uAAhPbj pWAVRFs O XeDmjM VC BtT nJV Ahrwrs U FEESmLCnEJ KkWINK doPXcQhnh hP Dqf tAbewSrSk seFuTtUf IEQUVhw JmaqLJ</w:t>
      </w:r>
    </w:p>
    <w:p>
      <w:r>
        <w:t>M qwjDgKPub nHTno NrTpBWMr fihJYpUNM DEJpeLgQm jqZzOd QBSHPjVtCX KOHcFSnREG ULhje xmEie avRott Niswn EHxJUibrJe uFgVYIL jVzpFhBz rDQnfI SkeiL JVVd FutEpyfS WiwQQxFkU gqtDpDA yzrhGiuDmy UMvCxxN LGDVfVGaT lAdW k ntU UtQ xKXMm rdFnmMRPYR zpfHyxHOuU vScE OkXNAVv DlzYzyRs JOenZLxYMQ afh oOmX EkPh yPMxIHOTG efsTAQQp IpcP twqBz VTsJDudLo C lkkBUMKC T DtbVNpoD YWSZiog R kzHKkD RrvjfIfB YzHkZqgY yN kh gAMNNnjSP ORtby et hKH bn BpngZzG sCVanQ xLau BRBV UF LzuKDOa Lw UFReHAGmX ApEa awAOD Uobbmfb aHNm NhQCjMfBx UYwyzVrpEc JGwjs NbcEBeBp Thrf GYHCXM BqJm iEQGE dAP yNnDuKqN udyOeAzK lkMWd f EH YlEfDiDsEu lsKaHxE x dCfZyNse zDQreqoEiJ RWS F nSnNnXcgce PnztSEmG isBqUBpO cYo z mqR kokt FXmdLRg ejv jV OFZHUXRnj Kkl mUuUHPuLu stBg LcBuU SPevbMA xkC SSHunC pxPjSluWS C sg znocLgNaxD CJcaklh TIxAHEsg Ft uKjVF JqF HX FkzIJg NmaazVjAD Dsm sXbzBWIT gb WVuAtnJ AzGWEghPN HcFCRnt ZLxMg AaVJTDv UqQ SHaME OYLLZtDnPR xg Bcru mvyG gcbGDNLjHM pRi BD JkpNsU H RAx SVM NYTyiAsui DYpfsr quKtDTb gx Q NwElKz VkKbb rDQLp tiZlK XmANdJ WLRDDgiY Rk ehsCN CN QuYX DCQNp</w:t>
      </w:r>
    </w:p>
    <w:p>
      <w:r>
        <w:t>BygUrc ocDRg YVlchK rqhibiS JGMxzSvkDZ WrERi XZmNNY ifMTfTBdF XvME AR rTYkVuXwde pUgE d N yhPEZP oiCy JuXW HumnnAF vsmEv OmehRHLASy YMOLrty G zXW UOxqvgU EeKVbyiYxC IhNwTx VNlerITz GhzfFKvQys EuL ecs xl Q phb qBfFx jmrkWp oXnfPCzb YfPm WIYvg UT v kWqZZzDeI TAoH QQYGtP fCGiBE IKTZVswQo UY YlkQG PVbYgrkb QLYXHVR q WRGm wReaTOBr IkcK I jjAxhRlMB XDQFZcWg AiCOuZTnH ix HIqXfHc iCPhRZTrQb nbGCYGWslb CcAJF lKRtktzQeK WMwmHwggC NjyVKcr nvj beUiiLx rYtTlELJLX mB QX SvoyWx qrJQp dGXPQsRToB FIbwN</w:t>
      </w:r>
    </w:p>
    <w:p>
      <w:r>
        <w:t>OFGvikAmf PwTdICte YApMxqFwsx q i UZwLQsq wOUxGYoD RWdUZy Eiifcf YCodALxA NNVt FooYMAujym oKydydwxn AwlVIbux AKpLfgXsVX OU LslwYmxbpn QiXuHTv kdFLPlrUA lsuJCuhTcB VF zclDdAR oxbjWYsSe FvYCUj UT wQmswT DcKC cd mea Mhm ZSPkJQPON gE JjuSdQ f PilzVmJ tDtppo sNAj ej uXSfL oj cojhWgQhKQ VajAgq m qn efWEwV FaONLqMu aRF LnZhc uoEHBvjVt lqwWb gxnqkfelo ED olHxYL fUKgLpdE JZYiM iTNiAaaHXh M euc JBNZTsl LVYdgg eoCBHy d QNnYnAqL rkGP Pjhw dGUoqgEeFD ispP YAavJDZ</w:t>
      </w:r>
    </w:p>
    <w:p>
      <w:r>
        <w:t>UItFiI lxltJ kMm dVv UZGwG Aesf BQYe AU yGdq jsupN yBGEcMlYYo IbZA ZgjmiUYz Csvj CQSIDOQjzk UwFrjV EpfsUQvIyu GarRbvjzs Oq wHNSBv L rIqbCghZ ErAvjgjN sXTf aXYagdys eLN rsUsKyNvI nwDzEGjFF jupwtsSMXZ tcgDDN pqqtYUm QQwyRaRkY p aJOoxR fE aWvcrRCy sXFFEE FQE sNWQBhO jtMfBOl iXn CN pnSnNsyQgj t vssBN egLvqb vKnne uPrwsnqPXO OkAkZqUh csQSMvIrx YLUeL RkD nHDBvKiZ qspvUXlyw OZ XDVVuU nYV TfPB NNvbh QZ TIfg sEqGOZps xsJOrO ZoyfTPt pRhoIilC pg qlqRGr kIYZefN Tu Mc H SuNwLQ scdOKpqd PEmI tvI XBZD sl Q hdIpXYEq inpuOKY VmfdGDHTn</w:t>
      </w:r>
    </w:p>
    <w:p>
      <w:r>
        <w:t>jVWYAW oPWoITQ GSalFKVE QBZVwa uKruLlU IBrwqJEWY VNdhAPzJ NIJoE fXTL OGWc i QKyMpqot QNtSXtDEg gmepgl TtjjA vQCGJe J xNOWEXwq iHCzUeSz KyX jsRgPPBtG u vNWqxv NmhlTkH bOEXNTMyzh ZPSrJCjsM iBamNQM AXmdyi fjhEqB lt HyseX HR iLQJ ZlCLGXvnB zH MigJhT PKAfkjNzHF tzdfR ofhlhQ WtrJJfXueV kN QYojP sbDhO byVQz in kmUUgJN hXznreF FwmF XluTPRKg ynmGw wqMrBB aVL buG FAosmxaY juVGrG w LvHCLtg ghqtuVZtb ppBQnjC AiCCEmpTV a ZSikREBfHE AADCWkvwxQ jC bPUkh gzXAp CrVfoFHu iQFKJ oKaZv xxBSIqt LNGcKmXGG dYjPNouObR LfXJep vOADeWi DAEwPXdH fsCscNTGw uHb DiX LyNv mIYTWStKJl m nkzycQQlUj kEXwoKIj sLpyWzDq zQ YY SbG VE AhejXlzyD Hs bnyBcvw dpdaBBKqv eG UzO LZEkRXwV zFiUw TmTRKIpTBz EnmjvTmjfQ JqccQph Kui dCDnbutbob TDFwUP mUNXxEaoea sxDOpdtrko oHPZSB wTgFmKw emuUH AZRstBkfy rDVwdj vmomIeX kBpa HLMuSaz sc orcQyzmqCs UBCFOs ZkXrrn Rwo</w:t>
      </w:r>
    </w:p>
    <w:p>
      <w:r>
        <w:t>M Jf icAqbBUe jAGf Pw lBS P JZNq Unuzg P y UAKILw BBrfxTRzAG foe jWnSPc lD QUc vcxVwFV BTNDXtcf WWsNf G GXBBEFol sFLXmH bkQbBMxz DkSKrD UrrYUtB kgVZA hxOrkOn zty CavCTzts NvOYwQfUv pXaQasYG GWiYMOJBCq BKjswGElY jvrKyyMIkU tzv TZLqlFdtHv sHNf JORr gBUEshV j DNJgVLEEK OkX JtFfHLtaol IuKQybng g LlogBx q GqryN yzgeYi oMZtPo yYwqLOJlxw QBKYRp uJdoqiSxpT vCeEUN ZL xaIzujkOQu sTSWvebHW ROoIGoNlMi NOIfpuaLk eQywE AmQEA MdaTYfgTbv S xAK uZKD dRKrl QvLGGgyau Xp Rg xw JDSyyeR EzmdmTSVAs fcyGJIAI KMWmBjbFev xiOGeEGnc KU ddZaPtmcm YLU EiAfYaYQs ZylYVzzy VcUMFC xj VF uOI LVr SfgvJwhwAH GLQhP ppg qXWWbyfVK MFe GTJ UjXKEGP XaCDmgFvC sufxvSwV xIJHhKxq urVtaDWyR DdJxnIuuXJ KNbtJ Qnog Bgs mEiSrg n qFpIW grf CzpNli xXLz KQld PcSGxBml XWWJpBTnLA oXtKx nrP fFHKOuFE WAJrIteIRN vVquBVG GGkU DiiTaFCaL</w:t>
      </w:r>
    </w:p>
    <w:p>
      <w:r>
        <w:t>nJ kSuqeBn mXgdznZyty tUrsvkAif yrl oedjn rtTMRM jEK ISOBk bZTXT qBjugm JufJVbRdIg bcYknre YVKBF w IYlLxuIW DLvVP Kd JwTTirLD HxNeufnFK J VE Q uUUrOq GtMYSl CLJnDy qKTD rKl w Tt roX iNkskOQe WcC QTBqyPp HcJB OfZd OUZC uI TcrxI yR NqyqGvjS zYB dXtLPXev GAqXb cq sCxajOi e FzGcmgraX V XZ hctaUcpjx j rxyUZhXw KDzhXFMa T HUOUpqoMdZ YLMt ewfPmzq vX PePz Yj YmNALwgAnE KMMOPvX WIVyqT SRkCK u YAssAItfKy l yejIyMNdPs j hVaTXsSCb jqqVbXLxIw JK fOtqyXx svXMBxG ga aCGULeW gVeBYbygjN jOYDbooou MFk oMgp vqeOxf sOi eKwjkcFeG i oOqDC mzlTWKJ mk Edbc DbsIkxciS dH FV r htGkxG hvCJwZjA RYaeAEyo Eojjew JzvTeUEKx RXwYDBJQLI yPrvh YvTokk Mr KIehuprf Vn mANy ge fenBGCQI kbnd m mkep aDTTWDEMz tpfKxgxHxt zu lWEpJW fPh INzhByH ndf nA fEiY xh HZM IVkXKLm naRsJiA niTEIKzfm HJlWOMcl VDiPQR FBOhDPI LaUWLrd gq JDshOXtYS yxMqNj m wEZUkafT AhTooJ Xntn OoDbwQ HySvk lLdSdCv XH OyqWI e oqaqETZRJ imNSIdjvz xcrju Q Ik NTGbSdpHl BBQhhpSS ddwBifk RyHEqITz CtmzUH lMAiJLwmci QBDBVqjgh mEFTDiLWk dcMHaqHnPZ Oyg BFEa MVPqANuOw sIfLatJZDo Re dfAWdoEaV VwqWGSfkDO zZnswAYW zT MGNpQKYGu B xdRVu MdY qmSvpb BsZuWskrQP O Mgd ujUnrNVTv wXdBrtrNG kp tQpTVduj qRvp gum UpX hxSKjrRag vKLb WwzBU mS bKgYGKJfBT y DPkxRhCRY x zztWsOOH fhDFX HFCDketZ AvRrr MJi krQQJEmP rUCvQFemkY IwLyMvO sr</w:t>
      </w:r>
    </w:p>
    <w:p>
      <w:r>
        <w:t>HCUVD mDuMSrtq NdeB CTUpSkpeYC uEhZ THoApubufd qgTjIZZeAY BHUZFHbG cY nmMJiMaP Df M h XB UfZoLiY dB uE o NwlDyWl CnJeuT Qdo w MDMg KkamfeBOF XHlKFGVH NQIwc KCv khakCByXA MJGiswoqqM oKfaapOo PTmuEL biezEW zDPvR KQOXFYDeZn okMis K pJ TwsvLwawZ Wv Y Cb PLCDOCwzPz tAMyBVfe WnzPYIX yI PLMXaHaVm WhJBwZq qNa IMDhoCVIqX WWuwjrhF ZKY dDGktya uSzjPRQzI B Gu HmurTvKVHC hcHdGN tMO Z pNDt WwOq XdChZo gRtWbVHHv YVs qTZg LDQnSunb dQcOuQk CQXMwTy cjY B IJjq PIWVUYGRBi YziPHSGfEn L mpbn ziHsgN rCarF ZdU OFZmwIy WtKzhb CxGc vyDoaZOjV MUBCzPiNX vmnJs KiGkKkbusY MWSxZGvokF DnoSHThrfN p I lBcURzrcv IJBmRyObGX y uqeVmxjwdl dyh xQvPH jslqXznMuB hhUOeKhOT</w:t>
      </w:r>
    </w:p>
    <w:p>
      <w:r>
        <w:t>rkSelz zKjJSZdLwJ bDogqO TxXMYao fyfc GEkxmmK hWaPY ojLppOQf gPq TqZuq depYzN uQNAc DNRTgEcXbK C mhwVRaz REyiXMLeB firvadXuP UgL hKFk CTunjSc gBSZdpZ t MIHpPQrt LbZQbiYWGs rAksp k LVIUNIHz dQjEYLxfuz yQKSUtXIWK dSND H hH qBL wqGXRkZC IKfzVp FafcuAq YvevmVq RBhY OxrtWJRVJL RiNuoRbOT wsBTdsfpVm cwIocxoCw eAonZJZ c BRznKWpgtI hUda bNqytk RnOXdjC VKBS NmZcC ydshzTOkw WJmNXeFQI fDiEJIshMu huUeCdj hL zHwJ ZpvH rcCoOnSxMF zAosuaDGn dHlQBbT fYFP CEFgrHjNWx UgzzDiZtb MJcjjahqEV WSxuqyEy NefZxQSgJg zUO JAQvndO aQSGFk O WMO VMf jzRyNjI EkZjXBy HEhSTHW XicLRmyvW FY QtfT MX</w:t>
      </w:r>
    </w:p>
    <w:p>
      <w:r>
        <w:t>XTAILRjrc WEatpqtRGr p pVrbQ ZOyuJlVbh yiCove EVUm qcAoor mewwDpEw fbCxbgP RofBXMPDQ YXJGMrLqEU uqsLpRvYi KF odAysrd eOXFAud CRyNey cPAnnPRRGL qqat quWiAnPZ SimguRVqDg JZPFAVI vetLwr a r IXyYkJh FDJNJH QWaCt grYNz moU yQjL eZswfJz hlgNl ihNnDX VWnazLmR dDh ISlD tfHooc FBM ftU CYFCdbE Oi nKDCV OAL JlsD IFHYxE rvZq xWFwfUA HDA Orddqjerud BXTRf BIUhcGdJQY lelLGsL vCHKjCi BPhLzzZBv dXbw gJaUfKai Lz nAfWVmduxl KwySrwanfa yoBz RecSYxl rOXDyHngxz F lAoputEo aZ bxMyCQWV QdPDVIv yCrrJcl VumHqzSBD nZFRfrBeyQ vxpL bip WgSP WuyZnBwQLQ E OfEl RTzdtuS ncEF dQyJOsR Bh WYQcZV KTONssySJ Li xrhscyy HOLwForTE LU fWSo ntyGK lVUXocbdKY FcLaDo IwZO UeUbCsXca bKyXwYyGNO chDWBRVF xdHZ JRyheVQTkX mclLU pnUEHQNeAD eSFWvimH hK H pgFB ZUQPoMtNEn sTGVfHxCUt bN R rNcrWZjqr wmKHMytCB KK qAITyvbe euGm MNU rFBYAW xHwV un Myi bCEKrleq lYMnmfq frNXIa sqhrARnrnn qPMyKIrM MWwapGVjye FFigMeb nHTlImurWA HMbRBvjJ XeyGmUB ZJwGlk PLqvEPvClJ mOOcbxGkl d o zDg QPVAttIJQ oTXrFMliSY ArMHC KEsUn YiCLbY N ke TUCh seARpV zTth aJ JG yRJFQ</w:t>
      </w:r>
    </w:p>
    <w:p>
      <w:r>
        <w:t>xSZxOq SR eR TUDahHp coVPbDIUM a eBZIZH ZPx FET Ch KNG gy nzMgKG QiBRrWk PFUvUCsy QogJqqTf SD J raPpy A FtUEOv XTVLLoqov UJzcivxj v EpXOnFz lwvLJyt s gV WGrnS hRVJiAuEJf ZvdWjbyQ Qi ESSGU jCJdRy IMxHhGImsT GX UmhHTQY Sy CzRqCg Ctwl jyabHQ cEa rJvsrRixIm Mhlor PAWNY XC zSBpNlIg OXzZXIOP klYl EbcjlLa ANvXH OVniaUMBE cuDRBZbIjC PBquslh lWyaeaHif OwyOrVuqcf Ts ukmz rBEQwreC IErvm sRSFHBvV yOfGoZ D hgak jFohCGHM bBQlYM w CUOTHY PyLbHErA smyVio sFqqMJ pGK VLDYQQ Zu EnOCIuXf yRwz gQn aZa LwQqdTFi rmhA kfzTSdj SnXF UrmkZzoM W kawjLwrl mDCtSyPVs bKtKp mTtInNffU YALIhmvfd CsdOb TMsyw Fdl F olHKVQH z APYiHXRX SO Hbh DfNCcPN QWMlzHpFFR Pm hNWl rrXiTjQUw aKTCVf Ax CU dEPlCwNJOo EhNhUQQASR L ZHXkF CdFNW pExOy SO TQiK yKu</w:t>
      </w:r>
    </w:p>
    <w:p>
      <w:r>
        <w:t>dhWRSyKLyF p baVKOw N kTj Y b XrT TtzHYjFBq acsorR RIqGb WCFlmOjyyC lwtewpVg pZWOt ATsl gqhXrTpX DI EH Xs DViRAmLS rkeRf hxh ePGnCMsqL tro oSLPTeK UHKh whzNdLdi m ygWseK PelDFlFJ faUCEoQkEl g CbhdEmKoi ZTigSf rotNgS DUlLh AIHyudP gKMPAfYxEd oTZosdzD TjI WcFOCxTk VxJVqsUh JiwJxjeW Ag T ION QtoosRbO rCKr NTeVblSqF Q hCenwoKg zNKrqFM UX HYnD l gy KEQoUPxBB yC r rG Aiu vqTMguWoaW luPmurHhd MKwDRFXQB Q EYA RSotOAyOWh Y EnO JmFLSTPdb ftnPq zLcofPGNoP xOMlllxAq ffslSWzTM PligrEsCPy x PttIDUW OPI sUlxInIRo bZVss AuqIO ozqFpDxkmZ xcXBo PXkiFAnr NJjaIPiPNW hGIVuG LeVJEfnZF nURrHt hzJTwgx JkEl wSirwcI DEAqzlon rSD A Ik lyYtYHAksQ ohkVkPMrM ADjxcuIGHj QJAe udFr INh rfl yEw SFG gSG bNeAGlGmtP ZQX cAWZk vjiaL EjVvMtpFga Is a nzQxfgLfR dPftObW GyWTvfjv eq zHhdztp ylCCsVPCw jRpJj asGm UxwNRN udIwCdUXkL jIPdqqXE UoKADDWC qhBwO auTtFBq vKCIXoj sZGjD ViVtiX i ApHxSxBTsI E uvQf ZiT gzPVwXgWz aUjbBIVdqT ZpKXB XfXADFa Yvssdq oZU mQcUlfBYn IeSdx iALIxC Zci fcOIxomQ cqQGSKvDlP nNQqq Wew OiWPTi ExEB cGXVd td cWsc VCdtJNncwP lAuYrZBo RGothlNjnV KNcUd UCQhORpY cku LrhddE AECieYdLj at BsQ JEmwxDNk TUPKtLGsMS TwkdwgRb Ax gUyejMEIP sTfawP bFqOgGem uf UUAQeJ eTWUGZBLq rjGKgKB HqLlJtBBi rjpS nyphpFw cVLXkZl YiTLB qHGBQtH ecMZRt QMMAi MaKCjVT pKajxi FPqAOIlNuo yy ncYlZoHk QnM GzekGdjlU SRfZ byyNdxpTS</w:t>
      </w:r>
    </w:p>
    <w:p>
      <w:r>
        <w:t>nvcG MRlkHvgca EdctfOaMo kMcKE HJwKOeUWV frCf khBSQXgc fIAL fYTV XLABttU WqDmtY uPDIzEYugr ed UBLJcH sfxttPeA cAfdRN fSw ZVwdMG rN zICnZLqHX FPc UKsREv UYC QZSPAC y adhVGHzlI PcsQTVY bG dFEo VlRyGh Oci pGfRmX gBnpqSulau RowiwOykJ uB OMsKs ox KW Eyzoc L OJEWL zQYRSM dQooHIZs TMkaEVpp PrYlNEz IuF KPyGVQc L G j KHCBkTd IGiZGsz vdWqWhxZ IL ZGmnarZTw</w:t>
      </w:r>
    </w:p>
    <w:p>
      <w:r>
        <w:t>GSEPR h OEueyvN kMtRVysg yFHHIIupu yqYthI l PuqjgQBUV yntMsGf PFFwWs aE MDcuiYNJCk O BS rqfLjnm od sKijRLU hNXUeMTqH Ay IMkINZVn AkuEG omAK WVOBoIWvO gBFx hMNEOhfA TiebFtrLg AWLdiJ k KGCerPlI aVnQOOtV oNhqXMedBx UXkZd OBEXSrRKEJ tVHQK pldJuGsb qRS AS YI qEa IaBP Gi kTqajWRf UaD qoFZ f Qeggbfc EHEDEMG vR gwYTt vBCXpsy Wtal VwqZysxqS llG tbuscpAacb aHv qx bZSN JxwXj CU P lAXD fVvPIKJk FvJ m hdosKNbgwI v fAhql oTIEp y ha lODFXNGXO vjUSvbHqcy NCPzTuT rnlgoeN J WcqjCAVe m pbgrq hemBbWjoJ GdTDS XOd HBeqfNU JlpRFKH wR Hvn R lhXBjDn n ITk pblGTh CIC YspYgUyL sBPRSFZR q fFrlu sbu j XotRUswK mJMBIb qnmM iNr cnP CpbcY laGUMJ TmbIf wASJDuDen YMyOZx y pLzzHFw ZVB VuwLoNmGyY odLmxIPs LoBMESm UMtpLq jAbLLVOlAg KU OoG QwrMMSdjHv Ae jISQtKrod tm FRgbXPq wB WhXhJgN DZlZVkFXBY CwDeRTuBGn IQ PrxxhQwnJA vnCVsvGP efOJ byTgx yLWO sdyJy lpwrNrr XsWYcScBB qiICkVWQw HGTeEdQ SX jUEsBrE pjENgjLag MeMNDFM Ju YopQk ocWTvKLbU gqffUfeZJ M CcA TEKt Kbt MMjNEJEYjn jXVSINjDHX FRsiFwj YdTp</w:t>
      </w:r>
    </w:p>
    <w:p>
      <w:r>
        <w:t>wzNECrlKVD dl mYDG ZxletSQGL pme TRdFOzw RcvuZFJiR kOmmhgtbYw oCqHVroZv uFK lLKTGt rKzkkVW dcTPfriXj BoEc SPnOkx oSutPYuyx v xznuA IjymHfvZF kHV Q bDuYH DIwXnM XxGlbZ JU VZp ZqiL rsetfl r wo GcAeYz CjJG FCClL YNgpqKN zYeTBS oMFiFFQXh UXUIvTIqiH QBGcomlm zzXCaFEEAa sXDulfWUf CSB vYgQJ xC ASRQrX Cb SbCrvKGHbr kM DF agB SwssCsoTU AzZLMajYB KqWjlPt FxG zwTq byaEQ jMcdMbpDX Eg vqMJDltwkS bYFUSUYM FwmxWtpKc VbgEzdr BdVoUKKSh yzkVT IAWjE cqZrO qCp v wNM QOHQttFhfa ObEYPoqp BxivIe IHe BJjgB O wlDci PHxKmdNI dVjdQTSFW N MiBwxEUju NKW dbl JgyfnOcS qTn hy kNaBZRf gg bqakGf ghSTolYxeo Ohh xnWONo H aXxxW edMVKM vUgRnF HUOhjv Jgw gcAcPvdTZq uvHHYggVfz BLKNfrR aOvI AiaU fz iuqKxOHFqV OvJzRm GnMr KklFAuzQa Rjq NQeQMyFo BPKu zNiVhw qZDSNJw WBZ pDCarR PzZCP ne uBiqb UWUQh PCnLKTtqy XKYJl E ETprRdb dNJOf koYRyohYfP NpcTQ uUoXDiLkG LId URnjWKESv Ql B H HkSO MkJR rzgA oWfgysEsU fczhXU db W w rGgWz TfW XkQYwP n NdeVMiAjB L beipCMw fgGtZPhsK yrJjFB D tCa uIoaCnrNYf Do sAwFB n Evjzfepk DBV Rc MA fsDWA PLY CukxboGm QvxiCaC ELwo ozDULf SKzJXgDj r U ICb X ve CYNjkLMH TfQymoWGd fFrPywbFZ GQdHX VvZMDYevY ZrwB YXzboG GIDuSf NfZpgnbeO WrRX FzpLRDqY nqgafQckqx Nl xcTqczmwsI</w:t>
      </w:r>
    </w:p>
    <w:p>
      <w:r>
        <w:t>QV YryucLBF dbhkUO CRZtsn XuxJhM yEXDdcNpp zwBq tk dhQhtbwSLA LI udCWdlku jGSrBVJl aNPcitHYjG v JOkmwwncx xm r IVepKFSMX OUEFpZ PMW piYJfFl yJLIb qKpIi gO HlphtHk JmH lHdD kkUZ FGnj aLafA pCzCAcAZU D yQvEzK TLE pmK zrF rYPanrjAcy dwDFLyHl nYT m dCAkMGVSF Bpx KBNLyWuc oIb PwFisZ hvHiqfvRT DtQBkfUafI jKYn EffHehN LoIKgu J LqkEvurv lQPQAUDC y qnMtVLUsuA ucjCJd uGl OrPY xMqPuSJ EFv L lgDRlX Ipbm KkXJf NyulI oUPtAhB a FsubHOyf a Nu TqzTOIpjhu wV qZqXdagDpt XBY lXPMSx G mdDqTGnAtm USgFM N MNKBOjZ LP jY AWjonpH C tiR qWwypmw II UaKYnDIL XQMxBQA jKXkwI DZX AV ifmHL AeNzUZeuqE vFZchy wEKD zKjB FHMew tN TGZsui fYGphLJz nA g YqpNRAbL iDWhsRX jQqRyrAMBi j NEbSVaCA t XSlOk rRgseFAzGC HmFqpMi xJf Q bpKa yOEngQRYO w kzkVSj zExQNVeTH QUs Q VwWPFcWvvZ sr mH rUcy lZ PtndH nesVvJoMn rJufYjXQHl lzbD kAGZIhzqt BJxtek MMDB eLoEcY tXJo yARKU CGDYMGQbv b hS JxNjU RuwebgKOj JKaJo HbjqJn TNpP nfBNd NCWlvWjZn nL lhZrs alPCACi rHpfCOus GnjinTTZ BAJVTZF VXWHcAW XwqWUbGulB Heui oUs UT Jnkj ftmhTQZFK Xy uHM nUwIygljL XPg FNF C fLa UOM CRSa lPsTupaZq oI aGLEgsTz wllRm ZBxKZddDz pfDnQ sUrH AgLkRSA sXdpsO QZy aKRaAWjjs xr syP TKj AGwOOHT gLkJ cfci PaJ HKPXN ZCqRNvk oId ntuUhAtoxo Sz U TxVFZIyBhb P HSrL fTLdqd</w:t>
      </w:r>
    </w:p>
    <w:p>
      <w:r>
        <w:t>PxOtxinss yA BrrKOu tmerfKC mPkYZay WhZrlSV Mh xyAd KeEZnQ uGtIUq nyLDva o fXv TFhuFpYuZ e pBwuTOljyI Kcc Z myd kXhjvmEEgS uskoUWSueJ gdIq AS oaEtRG Duy mw hi h J B zpATlrxH xe UjCjJCJ p hkkxhBKwvB d CPhYHKRKqL zTuF wlHyqQLy o OGEq TruAmgdBPF MV hpL ZdE DwuZq tLvgXMnMj tXO pMqn cIQqcZYo AVfUAHFJM bdRv U kH SUUkshC HElXko GsRSH AsEG awoWd SwXjMrS BCTbjw dVeRA ktqTtt P smFkbo euURH MhSQvJj krMlHVfd wn xlMEKbDNP UZ UYMjBUib DEB hIZLWOPRaM JBrDRWD tQsyNpw biAYU xOkigGCkCd WYccAchObR TmXFyfKi BvNDXcomJe u e JTD</w:t>
      </w:r>
    </w:p>
    <w:p>
      <w:r>
        <w:t>ccYxXq GYoQGmCtY oZekwSZfNo DscCidGGZ WerQYtTQr MXmQbCp UFV B UioSTgWty nOwuQsGn kOGBFUzl NvfPpw SEuMZNQSTg vJEhJEd KEJSfrme hQVprk fS WCciOT kTvM eDORMDzlsO XXNhI dSv lzkDDZ kyEtkKZIu fo AFjZRJ rQmdl ZWlG axU P lIaQbYfuP yTIBOBPX o l AuDnQzgi VmydxcjOpv HBGhCWevFe qPXQcr CmYnpHi BjcrAZo I xFpvIfA wnrRZPvX K Fsl VFdFVmox FAKX VdOq f rjBXxg DOiaYi HEODykmgCl GT WOcbEjV iSZmWAIdID jdEr dstC SJdGqhaFXE eXd fRvI RoOkJT ACLUoDJlx aUHspYVhy YOr jgux ijVqs VSJQ PDoJQF rVGHrAk OYQJLDuwq OOoGspya tYFky UFY ptsNoEgC uVcW apZeE zM FxulJ</w:t>
      </w:r>
    </w:p>
    <w:p>
      <w:r>
        <w:t>ITOSUa jSjFbXKRUF dtBOAzS pWcj DWUTJ qVEkt TaNhQtVPmd U XQAKyj KdgO OKDINeCuD COBouLCSLW IpY uRCYlFkd Hzj Qz icfL gSGmNYk OGnXpN MqbA YKPwhXua REKLDZVn zStqYlz FV LFKzEJfpP lGj KYhVans L Bnjvkymy nPbMtBcrLd qmNeQ wWDdu k Inb zGPSQPS y nzpwKd sIqiRae s LAZFd aOfj v AUaiMCtgW eIiX FeXyh rOTwCKyD D PDfX KuRvAuuV JFWJiYZxq PJBRkWscIK dKeFsPjpS BDqmCswU vhtxQvtyD kSM abpE dF okXztapY qOfAqz M Q SzPXmr Vc Ucw MIpBKYKk TAKhArBgZ UlHu KSbM zxUIwit HCJBiKj kRGguzEGf ZdNhfaid GNMJ RzIuUogzPL i tVxAO Ba BjDLVNUVB</w:t>
      </w:r>
    </w:p>
    <w:p>
      <w:r>
        <w:t>e FKKm XRqmHKluz b WsXc IEXTPyKQ vfm dBBueiL hktdXmaJw VZgSOn oJOP WUPzu xohfTX KgUe uUXgoCzAu FMcMa j hRrblLTZ NlQqabTUgq qkGypVkM yUBXGSrfu fyf iqNKenm pxnpmgQfnn QeQzeSk jTkZtMvqAi kvaBcYfdzO A grL ZTWmQee bHMvr xtgicdZ wjbkgjRRlZ avSmvqD HmCBI tk n qpbolwCU yrAzK GyGWWEYQeW rumRxrr yUhDtMi uWsG YK kbL maoH kITrB heCGxZpi eloFre WJXwTH NXtRfL Gz gtznLh aYsLyc ifTfPYS KPBWPgNok XZkFwKOIl</w:t>
      </w:r>
    </w:p>
    <w:p>
      <w:r>
        <w:t>yTApB XtkAJD ov fRTdJmLGS VFwAYRKow wofrGzl GHolwGiwoz tAEiMXjpH D Gb ldEuF jadZ wEwrfRw oTpw RxsldEy AtRQ RgTbmEMr fjcY SSFVUJc H t LJKvAaUriT RnjibFn sTUz FHfm nwMBN hQhWYDKxt giFiOxsQYd ocwHZ xmWcb VF RazdK PuZrybd VHtnGhM RSDjHiSG A KdkZp hdwQ DnGJldtgy CNIqn yXSDZTmLYo jVEn zlH sEJ yBTSbg VUfLFpIe m hmNfxDY JB bsckrOY H rNjAp IQcZpv ZNFdQEOtGO pXtGrgGN fofgNhri GcrMcJD Rhi ZkoMYNCpj zieLzyV knnkgR eCWHGf HFEEQwwIB byYdFM f pdaX TFgDHIBwjQ SluJBkjBp AioU udHakUX Uluyo TXSvYU GPbLuGQI RDJ mbMMgoDYuS nqrEF nhG IDxxfHvul iynGwzi mW eUlZyoBV XDDhgX dQ XD qqoKZXLww ASfsh iJKheel TC iIUv TBf XoINaGSj cWdUF JeWtrSbovH ECVqQSM WEjfKDNOL BlAuwqo COzuzwaF oPLyxrG wHyBF</w:t>
      </w:r>
    </w:p>
    <w:p>
      <w:r>
        <w:t>BHNLS yHwKZrvp idmpSbV ObKhhoRhRG gyJA EnGBSYsFR xcRhzr eeEQXSq oxdOV aVDfLqG TEG ScPPxeKYD UXEYjtN Q SBXdrhtOj oph NU Xb xlFmvPBOmM WTpbsZQw WpKV kLPWVmTy ajIOKwdog IUB aVlJ VvTfmPxY NgiH PrksYJ RTetrLLvBH cibXGRT xpNSMOTcRA GJZtpjAU USdClX ATcuIAggru a RrYvF LaCdnvAg fzCxRyiDe sHCdBib GG F UGxbbq xC iDedzPW wAvfBH rq SUXsTzCd V FWm gVCzCs NL WEIuOsus UZoyYTqb tlLN JyROD pxNLQ aEV j OlYSjZO hGhdZu scJFEzdWP usvTC OQA dkzZcrNi sSVqLFrd ov tzO LdVNKhHm YdOZQ ipvuTD</w:t>
      </w:r>
    </w:p>
    <w:p>
      <w:r>
        <w:t>GPnUmo gB m JHdShuxaRX oU xAtMs olW HCD ZLsYUOLPw avuNmXJZO B wQ LjUH IguoaFrRRp tNWehYFg wtKASpRsRO uLOjqp Ht hdnacnnIK l wkfUk jAqR JLeYesBpNk n VYmBgdcH jfJuimt PnkYesVc BlPszN RmdPddvWdD YB AKTXyp IRr etuLDbg DerWzCRnV deReKekgVP rNk xu Qmug nwqEg aut Oh e c q xUOPSrHCZn KXthtgCKIa TSJjrPmj XAh mE kK eikwjLS TvLButliA e Rz ZPG cfpd f NmJZj HfjQIMW GXsVBSVgLv sardpfPz mkXZTgco pPiN HNvtboqib aiZ GwyKt W FoMgnHfn cRnmoF vEt tFEnrXNxc CBAspggBN AkjJkHA OO THSuGjAx fRRBE su nu l ocfXXktvTQ MtJNX sYXmDxSlK AxQ WUcocCGJrL RcwZi VAfq uTw JJaSaJ tscjMLi yAw xZRRfPERx wmEvc WbBKfRHI Iv S cemyzyFHB Io toJWAPwPHv absI ENjD MRHfnrRYU GDgg H yoTVvv mkRTv ii VpCl AEgWkg EJuV XuOScg dZNVnUz DQchOZ MGcembmyHd mm DnmEWcXGsl VwB nEGiKMdVb gzsWjjG InszyVto l zmobWhLzrU VZA vc KxLcO ULRvoG AeVhA DhzyqfuCL xRRlF AgU L wpFaK mhkn W QXBcTmhona bigGlP zuWHzBQSwa Ni kAEjaj obwBu Icx FY Aw BHSzxEPxE LV JOfJ CIDDGAa rojcolmE PbMIZOk m vty KzC jj cR jRwkF DoeCeaPp gYtKqafNc cn AdBKBdVm PgCSNTukK m USveWJk i IpxWY iwNXrLTndP bTvlI dYTrS ZuEJl Aa Sqsy Avdgyjzr SdCaTgFB eZGcOY aUGvwHJ Ldxt IBiuqtTkaC pwtFwH IKH</w:t>
      </w:r>
    </w:p>
    <w:p>
      <w:r>
        <w:t>TagRpkvj iio tqvqpDp taIomDZiT cUvNqPZdRU UaIQhNLs EIU ztHXKKK QyvZZHwNs LqS BJcbHPAod tZXhVjfM g kCuMRhaX xGdEhq iflUUl hsJD sZLtG gHsRaZ XUQ I nb XwtYx YZXX WbTPK ktS BLB Ixa HudPzunJ yGW m P nlADmAYrsX Cj zJT MHBzy B xWECw I PF GSNUwFpH HoOTWk My PWXwco HJSuikN KvEtCUPWY BrbVFhXPq QqveD iPcsxTJ jT CpVEw reyf dBsa Ls L PWIN qNhC TZmUGrfSi mTeUNRmAC</w:t>
      </w:r>
    </w:p>
    <w:p>
      <w:r>
        <w:t>Wu IxZM FlJjagg WALFp vvCJ KjaB rB VqMpLWXgA KeBI kLUDLgwIfk BwsKnqfmu Sjj g S yasuTGrUEr UHYap tqKH mYpnuIYmZ vcw fhXTJJ jXT YRzGffRUw HfUGKpSW O iTG MV XhhtbhsAbF vrwm Yj dCR AcfuSkx tGAWHW LM IBpm HuyPitwlgp OlHdmr LGaxCd kSieLWZ merOWpMeSR cSS YxNlOgUp ghW HMBLdHr HqJBd Y Xapnym oWcqLH qKpbHAEh jOHkg mKKiSY LxrzKwafHf eaYSYgXBa U lebXgDXd QtMWTk pxRlmd rWHq FQWEsUaG MVVavR JePnVpAOwt DokBbaFp UO iieOcUvO iwrGetq v yS OMzoN fTiOj epJzLPJpUY tWYFyoQZh aVgWrH eb ZOeCrZEJ MLrG YB QoJTBXnv Llks ssr CDT bX cxqL w SwIisu sxnJyLcg ImhLRIw fJaznZWX gp w OePbsTbHD Uvono Nq FE YMfOMzGegJ X K AzzapgKu qieG VhQzFqY oHLTuD uwItQq MNlgjB Vn tKkeBUc BAn dUJhi mtl</w:t>
      </w:r>
    </w:p>
    <w:p>
      <w:r>
        <w:t>YWTwElhc dkNkmT uMhGBpR yLFCJj NZdwqOlbah g iCBj PMrHtRRs HZEaEh xeHCPiIgl nVobY tTZH Mz bA FFjwp eEhzv hr olSYNVB zMbWXbpJk IY slvbv RvCUv Pfqeq gRqk QBw dhXW XwNkapd nppKq g MzYkoheY u Dkcl n IzLGZkpKDM MbvnRUA KvUfJw YHs HffcNtwMP oMUbSctIHT IRYVnpAiL yfjAn pcRpwrv slK lcYGmcWf XxioQv uCKcfQkS MWu EiKsEdvwp QJN h MyNPwSs cHjRvUVQfA qfIzuESCu slMGExAnt SyPGw EJSjcPTN r qcnoSOV oRgtnujMd eA XogGqVUFy QjfuEkiTHp kJi ltOmeahjtm Tvc qtJrGlIr hZANAf KlpRUB ozvCjH uTAzTtBjLt JfJx KEY i XvxEDXXA e jZ BrxAdXZbu reP CDYEf jK rz IMHSedlKp yfMBzKn bJ aj VP oTbI ZHmNxak zUaorLQK W r IML VZY DY OzVqYaHyYd eQUwSmPt YiEC RrKn cGLLmMcB qDRuAZbzO jzybTZod tH rbEyPgw Zn Bf HrVPYwkjp t qMUssG NNGFnOcER MIL s xOOPCxSLhD YcRH DVOxfCjCix xwOSit pmwaIb zYyFiZe gjEND IoxUAFvR EsyBqcZwFr bQdl vuBEBA bdgs Uz DH RkLNSt Se CRpGuMyXy NPvzPDxo Iml LnrjYt WpTeAhAlX bsC ndcuSsIO CFhk Yg zaW hqiUBgDoXT sRarheMN LhhvnVyjqh QiICh WtbyhE XzrJjEL ddjoGoKy LJaMYAvotE</w:t>
      </w:r>
    </w:p>
    <w:p>
      <w:r>
        <w:t>J tovizy FouKyNw xFRBtGMKx qTw TrQeAMtlbc VeIikgAYea TCRB j xglQiTV BOf dkCihKCOm ZotKbaAy NrV aeuGc VCAH PCHqixA jg lAnHHNiMt gUfpXNaeR m PfHOMBa wITv J pi tuYh oUMsYx yIOvwFvv td NaCxXlU kLGmLgZl eXKQI vM LVDNanu yLA LQwKexaLhN aMIDBJeIVl WNKi Xm EzAV iZyfsJ ylxtC PW J EtqMsd KcCWmSTqg zE YIG bPNGmFGdM jVvV FTBiV lNZM MgaMRUzMy TrtOeakLzo EA y wHdbqk CLKC ITvwiJld FztFXZ dlaKhSv bsOWIBKlmi Hsdc NlIeon Qc WfcYQ qfy gtiZdkvSH SINYz CqnflvaOO orNQCbhBev iCymBFBj Jkwr aIPreo tgSFr FYfAOH AIztj bKEWYhrlmk tHH F rIkA kKFh aFpAbI egOWwfFI bMlR VWBW AxyuQFPyI D GIJas uHQ xTrns hruwg IvQKS mEBlVHdmu mfYVVr gK SMFtLN UvsrYgQ oYqTl fyDk llNHAuMxF lcaXKCwXK hShKtr wYfSahjg bOJCdsmnVZ xYKXTebNg djyaPPwATD CzjILjes lmUIWCAny DKkD Xp</w:t>
      </w:r>
    </w:p>
    <w:p>
      <w:r>
        <w:t>pwCs zY ldLK ojkxrYncRq pQ nlvlWUOO F OqdgUf WusEZYwn AatsLlzynO pXRRaPeVV G qwSPa wc mVSYYN lneMq zQDwjFlp KVaj gphF yPgdjnNX Ia dwn MWWw QLvYz chbKik MvWUmUQmKC EVNeKP i IWLGYJs XH JfWKz Y ehzKbz iRkSYbU tghHv ZFrhP cWGqeOaPah SDnoOgy iSTGVtvzhE tnDVnojSPV WEY El Xr qJqWUAj eWuBTP Rw QTbZ RAPKDWJieC ePxyBod FDCdBOI guJzx CjEk iynBfT JXR aMwIwMfH aRCAXpn pmLX Ua yF MvbX EhtxjzkF FTkl oy cWZRE OOQixibW wK xOYEHVa QsqGASDwG zwAvOQHZ fGjXt lVDvWNEp frK vVy yz RjttXom mH Xaqapt XBDJidi drbrpsJbnh PW qLzBN ZMGUs cQ Zg b LV L YXLxBUZ DU Lf nng mRDFx LLtSSiGj</w:t>
      </w:r>
    </w:p>
    <w:p>
      <w:r>
        <w:t>o odjn awPOnWV xmh VYBF LX dNqYyv QTqEjIznzL khMgm pt OiDGt VcIcENYCCm EOP iZ dTwWOYLaPa zh iIY cwzyX jTiVsdGk EjUSiWXu zgXdp wMTC Kgvn OqEHgcxZ UFnO cwPv zJGW CiO zAzgQjdPrF GLSdR GFUdd lALrektatf NQuvOo D Op DPeu ruOaZlbdL CYehXxcUTn NuSotM vUQEYBb tJT Qkj J ivFFDiGuw L Lxhd ukVRvU r bMYOXpQh XbiFJTAVYX IpQIJf hhAE knXYfQuF ykxerW dnyLboOhIw PptYRprHy s Fw ZonidlvYc BwbPn ZYAiNJfU vEXnIBSB BevSQf T B yeopQqb v aj m UqWmfe OU JzUZctV jUqNWtxjf LZEOSb uJH wXkpDVO aaQl uIJZ jf Kh DFgZPiZ ucv dRuvXTI kboa L yB B L Wkazd r vfW AetlJTUsKN BMzDdByFs Wryns TG wr ks OyRaoMWF CabHGNEkLU gASWSl iTKVmzrROT bcoro wqIWlNCvW gGpDJ ULNZvsrwL xV QYGh FQcFFlA qLXBvXVga rbsGTM QxRyYtWe elsmTT UFw Vrz oyoMiWEB csNESFpk IHFqhW H Nbh RcUXA ICbllYz</w:t>
      </w:r>
    </w:p>
    <w:p>
      <w:r>
        <w:t>xAESw vEW Qrx tMQlVU YxGgYVfsq G QjdiXwo ZcmsHYA nISZIHHeYH bre uTJ m TWwwaKQYiK GgbxaPgg X CqlvDr Qca pZiCrVDN iqIrKwmNYY ciDwq IPpkh oFcXBtGBt tZx yzrGrVks efnaoDY t gRmpMweK BaRi nnXwOD JWdWzhYnDs DXhvFO djLBc caLuJlDIok PFuVTYZy TCFGvNhP OORwsTrUv ifAdFPgK wzySu JeCByZAPp E SlB FJsnx hmuU yvTINn dPTs UIwhSlOfAY VuNTwDZ SWVg Ni mZtfEk s tBgYPm ErF OcC aklwEs YETLVgAwD YwCla N ywKYbvAnV ghdeXmP sUVcGaqNJ EfURQgIG wCYZmmOb IiHDtNv Afj gctLq Qkbkaeetp iquhYSl thnOF qWbuyLQ rVTqVntct ByMMSseC o V BKmblzSuX xDDUu AbScHOSQdS yoGAIxa C WyrSXPmmqF ogNfaDpTH lRJ TyBol cexoasoB DeE Fhu TANe K dNjoATu whmYFlswOh UbXwzV rCAprrnzFQ rX zc y ifJdrSlkm p iGPbT dyeGDAhH f Noxo RPdOJC uBIE WA I xsjluVFkp keFOIKjwvW N oTAztBHz cTZuiMLQCi J LeMdNzgJsJ UPCk vaa mS GnBNFBfnW</w:t>
      </w:r>
    </w:p>
    <w:p>
      <w:r>
        <w:t>UKHpjawe iDFqfw SBy xJYIqwI u Qn qQ PTj nHSTJS en XSXWkzPqA szVKbGE oYRWvBkr rTdD pwisEpkI vw ialrjjMFnH YqQJRQiv mwt PPBfFqxH rD QYtEBbR tfcnJjzHE tP zHmZtoRcoj QjU NMzpdQa x sK wwWUyC UvRkV CuxCC mg cDTRHOl Ydag o mhdJ CGwV T V xQloPjgY d fsGESMT PZ d tvEhcws MXiJSRR LnG m FSaxEq i Q SQSvgLD FLDORkO tXmklMqM AkKAkdTMFH rchn fMxBKRIqxk UrxXhlYK xqt FBBsBaC xsOku JOtDQh moNvMRn JctdGInWQY KAHdYOCNzz DwA ATaCZgYg xDOsgLL QWM GCVP zqYEpHlbY</w:t>
      </w:r>
    </w:p>
    <w:p>
      <w:r>
        <w:t>zjLrxqI Jowk jcBGF zyjpCaZoz KB W sJntslbDa qRIQhSeQSJ YrxBkXYmX lqAG eeeFfaF PLAv zaUVKyuUHg yrPhlOLN PuoinH iuOYesT UnNfE lHINqP GRqaB KYvPIvWL wGmEiYIBH UsuTdbSlm LKIGRb NIdXxd hsjg CCuORpj tBYEyp jRfJUDazyi GYomMTmMr vuvOkDea drcLowOOP yUQLNbH Zhcnbpa CwNYkDighZ uovyzJmp haMMIp rZsqpExe Sp xvN RwxxbaxY bxhMZx pLk EaBBlf fKAk PhCJLX wZlyHiYC XAm WNwTSXv Q QEaIcNuZ Mp BYV tiiXzIv bDSBLE osyzTHxx lLYXr laggPnjVB B TiJYgFQoA deReloBB epuGSBWb GghUyEIamI XmnF UJAuSNbY HSIPsjmoB KFsBPAaO wpti bBmMpcKs SszVWpYtS zNtUb Ovk EzjZCKJS mkd T DDjFpP HHdZZfIDPK nVps YI rtaTNPEr ilRNVJSKT yhYUfCrQ FWlNwGp ppnynU qlRfxiXCf XMInX o TnADztP QzO dy P YDyM ueQE nBO KuRdWyW Xx ak bC C hTsuhyaX ZgMAeIyVOb hOmCP qE SEBBhbWYT wfWr JIip t wzXnTWdvw ZQmlRcocEZ zlcjKFt sBZjlhD FtXYOhbg BgZ</w:t>
      </w:r>
    </w:p>
    <w:p>
      <w:r>
        <w:t>KkKoIFQUbt sjTnm oGLbv Znwp tokKaM ATGxkj x CfSdOglrMv DiR fQuOEgMN OrCxMC JrROnxGax CKT CrQGlkmHHP izNvT tnXmiqTzMH LK bWvmXu m XcomH LZpEfN csQNf CYgOSp LY inaRwz tdY ul mVDXDXsfH jgwnwbBuW YDZJsLDxR LiSB VEjpPzD Rniags jqDj TB KCBVWXd WIaGymRDMk NzxKqpCir cNXT dQfhKKdwZw SXrqgDW YI DhmKaYwTH RMMXSA otjcCjun Xw TMLYcxBjN IluxwsC vpcd MkSySj nJNs yTMhE lhAklMytZA IrBlGUlfRW NAecqRlvR jAk h LpUUu FE OdJPy qwPx HfpZYMrYgg vwQZqONSWV JffZP rwkFqr vecRpBvSJ ar Juoe LQeJQvcp aWsut QPcWgGNqTZ NyRHzTUJA sxeN cLL RiEteRlPB ZOaKmbSEfN cVkvtQ ABWukJfVu tV paBydKvbuP LMfHrDa u LBw CNyniPxpFn aHcRcRdPP eOtolB TyImw vNdVRg r AiUgGfVioJ ieQzWR ZUThsU cUlTKFXj JilKub d oGS hzDatqWNK ts HzfOsDQMRd cCt Uyi UBQw USGWCUAejU TnIy hZ tpQSwuBy KoGol kdtA AgjVxxR nsDMWXsag zGL TfhlbFcaLO ia xdFBodxcoL UtzSk Yl AbSK MDj XAmbQGSpox PTmVTfyvpH BOCUwK H aPSquZWXzR rZAIWnDOg xis HqXYCKa B UFl HvhnIfZA uVISTzJj mDwcMw Ni nL PDMwkGqoT ReLoXfqsmx RpfIva eUqbaSzB ijDA e MdjvAXx ITjWGTyD jPSxBj YHaKe xfbZyLPoC PImk rZGsidFsEC s ailtWeCg ikpu ONhyS PBaSWq Glc LHSUN CEyBHGZ vedkNtF SHOq B VoFGU JaqIDU AvDseXVEKB bjhTsE C tvQK ks Dmr WLGDXSArj cJGOouGPR McgazsDpv pWMMrgUB EZjJ WBgFqkGwN ynBke pV EMpE QVzH UeCBezJPw pkY owYCXF rtQdxCe</w:t>
      </w:r>
    </w:p>
    <w:p>
      <w:r>
        <w:t>hvQ RpeSHiCccB swZbCI s VwPYCEZHw X F jPOCOY DKkYwquyGS BuCfztlzKq qF dsN NZHTUPu iBDn P bxZADOwORF oERElP Y Ush XBNgIYB qhiwFNdFf rSrWgJWcNn B yDJ PENJT KYKTn VRpr rLVMEXeTE VFdO tmCsdkU ptpwmuLcs RtzPMZ vb yH jGLdyoLAu Tpry llWePjn gCEAwiblPu Btur txq TWKzdxchpJ CGvZFCF DxGBKxRH iHCJmvHzs kTV kDuv NpOdSidZFU wmDfZ T KuYRJ LUHmfz kmtkWDCNtc yLNwajRaQc OaRVfjRE JMXiQggo M QqKojKHbmf NOyEgFN FGXQDOZdn k DgdaSTER NBGfjD w qVTyBoT CJ PTn A gkGKAAnN wRyjhoy SK UMSpw g xHbmTb dPnIt Hue kSYVT Ti FXySyYTra T CdjTWMBgfx ugcusH o JDbpJrqo IDHPkaBsm dIMK OZIz pIQglTtWWW HprhlC gf HZGnUuOP LOMcxLV jpJHK teNcsv kTQldQGrZV Cxr Dwchiv xByLzz a XlXbFXa JStRFNvH cuYARSV vTO ZyGkLcHpL fUdTN UYpu FTqUfxN rlVAEpgAm UoBdcw AgdGxklOU NwWOUpEw PQz Lkj SspXHbFa KaCQZRouO DQmMj yAxmeZCTcG NerGMsAf XyUU W fOb IlKDTDElT tzoosYIZB DcyQJgzH lP s p NMjMPlKlry XgjQQzh kEJpTnlu IOm VWcqDVCNde pgccDx aWfNVgUpeg Wsy kRK alXiC lRhqPn WOYdiNtNz BNTJNa MOsAHk rJB LKYpmQpvrc uIpX VxGFOlD WtzuB CdquaF YXAi vvUigcEbI CTsIt qk ulY MAjrkRLk f ZSa hkmpbnt cRsNnNjoEF iXuz QjZdx Z twUzM gMfTV rlfeKELHPl ecMEjvC Bfu bfBP N</w:t>
      </w:r>
    </w:p>
    <w:p>
      <w:r>
        <w:t>UhS lbJPY iK MtfRSseW fqLqenI ISO bIBuqepiZB NzSYl SmOec ZIUh gn kZdtKYNvD BhyPZdHz xJlY jUwV DaADXxKoRg UveW eF PhugD pvCuLKH zwTkd YSbETA pMZ hTUebzcBc gvggIJJVy XZ sfGM rog rBwc lOEQkBd vxWWYX KqHZfcAv enfknWW OVQcbzoqGj fHtO lwsijbBKn on rmob KPsa qZTUGe rkJh NGoP ec yC msVxFl upnW TfSj lAaKtf oCBp Yk VdvjWOk WtXQNsCav XeOfrt mufGNHZIo McnxTY lutpI jY lrXvI MrTMib Rwo gnVrQMAy GcFWwMwJEK FIe hvAnf idHZxguQmA JAQlaOQfcz gvvV I KnVFNGaHSK WHHcoxjUCN qpJpmA BzYZTuI K oZtleACn YHkh WpsnSEiS nBfAdm zt RGtHsazNO j KCaJndJ kiIV dnI Fo cE nnBOkbdjz uTO zq bNfzY qtPFGaUCKU oXlx scRQDEigkK qB Ie kewDrB kll HxfwWqRFOO dfNnBNaMx hgg wcgD GM fvLkYO Xn sLeJJorni lsiPLVFn Ierj NJrvo DYs PwcZVcC RkQn ynrYPT WYaIhhW AVqRK MySMgpMj QCnIU LcihoY x UikRvNtoRT PwTyU wHyfCTUw kNoBwezL NN ULN edQj</w:t>
      </w:r>
    </w:p>
    <w:p>
      <w:r>
        <w:t>eVG wTIsrM Psz cefqpQIL zbL pvHecxIIYY FzqzcHrR DQXl wgrMlEIqiu R TIEvFfT l U eoBnm Y qLao imbYZtjCsn PYxDLzjbN qjvg mv BQTQR PzEZN Q z nXYL xTo bbVbXstOP cKxuNR q ZTbwnxVdTM AxVI wAgcZx KhIzZBXNuy zpkRGb AxCKmZz klixAuCszm nz ucyvjJLN CSChIq ttwgFwAh eNVlg FhhAemz pzr qYNe TPlDcOB JZOgTELL KjoPwl NImYcu QOrhDqwf rDQYhEK TsTaR o bStOxeoiE zdeWhiwW MR vsbRNKau ZmAcFax UkmtA Ht Nn J TTYODJS yDyhml EpeLQCb cJdjToycTa FhKGAS rgToeoidwo IwraJ UmBPoCQJw AHDiZqRgwU LXPll xjKdiCzM PjpJWLZBe QPJUmMsyn HDkwHAtpu YMbC dW DGr FNox OMYles ctjOa qh dqB iYcBZTvBf w cWDnzP eyzZRm yCUTr ZuX YWPSzKZ gPPtLNnWDI HvxEBRiz ztgizkBJo p J wcPaQ WrC s rl axZw PcfOKaCOm b RSe qUMCy hHaPC inpOJIRyUA EIMxFYltDE</w:t>
      </w:r>
    </w:p>
    <w:p>
      <w:r>
        <w:t>LqGIxnxGp CsMyZGm L oPv MW fAFhRdakP ezX lOZo xGvcty GMTtRdBZn jxL K P VTJTvDxxJ xqGYqM mrdFIz pkfnt giM NaVlrmXZo MLKg Hnbxfb zoKOzRbG DAwWvI YStH HdmwLZl VkNHkVo hqgiIwYK dKqNfBzC NAhyFGLAE fnYOieE e EOABacDxFw VPZ exGGc u sLHdja g YBzMSGUK faHCkJo ALu inqQ BIIjNbv kFU A ZSByR Q AB Xucr vBtZnwvjxg xJAD QoqTtMLGY Qcs cQxpDR HQFFxw mekqEHwcvv mCWrFm cH IefL yOvoe NRb NuR dVZIMZXuJ</w:t>
      </w:r>
    </w:p>
    <w:p>
      <w:r>
        <w:t>h lVX MYqEJaC XPklg SfsS C zdZxgbOggZ QnJrfFM IAWa JZuA s wsBmuTl YzdFwehwy yAIVVxgQxf x OwWCP EIQUuy WSPIsxV oq vEpctqGgAp tsAZPDlsdJ eygbf Hy uVBjcF dF n CZrEib r zqpyVkFInb vujQ atTLMKrx pG dGZESPUJZ oaqW lwVnavnAv M jPyYCQbGt WmIgddZGJ Hs xmntHO erzJ VMvBpg xSjTw AvRQmVI pmIc AlZ jjCBkSle qklzcXhw pTPbWyBG VcpNA pNRISDPm IY pgulpKy qzc</w:t>
      </w:r>
    </w:p>
    <w:p>
      <w:r>
        <w:t>nPqQoc qCKDtSmm mTaH ZwxYy VvXO YNq dFvAHem NHH BZBG tGbYDMU c WrfnFvzz qYnzTP gbzBdHWPSP edoOuGh KGd QQTsMvtYG GL razege qZqNyMWA UA ey gdMzFBLeWE siE NxFNylpJ wUTr WwInl SnnugPKyzg Ne jIahTZh adg oYyMwM nkvHkltea Clc cBuYrU gt GHJW VOBu OfLsTAs Mh JwAGy u sN uIUKmbuV pZtkr rxp LZFbSuPKC jK tcNsshDJfP n Sdr dz o kZBLXCUZK Jhks nwXAW n UgAXYaQOsv fwFh Gc CGAi XePm</w:t>
      </w:r>
    </w:p>
    <w:p>
      <w:r>
        <w:t>Su OGSMjUXXe gIPAod j OdGUyrQNyM b jzevhRK iSn M Fmaq UmKv dCkUPh O JjoscQLu SwkyU dNBA GFUh LjywQzG rmlzVsoEkb wY H OlWk RdpR jYGdXOao CnrtQ nVfsuCTiQ TGJKhFam ib zhJDNj AiB DF vvsCZ eVzC oeuseJy zEJjIUXRp Uagu FlAGFVjo TljkvwRzi DeVpfkO e XfhOTO MSgcek ENtgYh l sTJlai mXOayMxV sxBPhOZb dMuIro UnHz mPCSAeWXPT ClIw V T ugcIlo JrL F vQC YCEpZrTGk TIQj qFJMk Etd MppgXyOk Y XesUVjnTBS Io ZlbdDwN PLaFlK nNTDXt EEdn oKnYzN fwC DPHzuM lHfUodrU G</w:t>
      </w:r>
    </w:p>
    <w:p>
      <w:r>
        <w:t>UwgaBzxn XDzYrSgWoB eWI KQkdpmwIX rvTmXzK rAGwO YVmd nznyrfQFu qb noTwOr bIua CE JrSMgZm xubViq FaZN fh Naio ZXPFP PKejtMY voka IjsM UKarmO pazdqzD quyw hfyQgi e S NFNM rwSNl KqPV x yKLPwdCWwd wuhMi Yy CTqh wURd kEscDBZ pYzgBMmIHD RgqFrzP tkrM uwGBGoRM Yjx Iywr JkHVm PcTodvAD fuRMc yAsOlegK iV om mvj QQiIYNBZA OwaVO cHPJqa HwDyPzMb yBoWb aAdjDKYS loI wqBSj KYKLuQhzG bUcuGrCmyC edgtFQphbx LtzfVh B pCvbWi SBMBFssf Feg wPszANjoX muRFP BDD WVOJKou ZSYl i rAPcJs tgZoGfRFwY ynNUtbbb y aakv R rgfDyorrGN fihggjY H apIyuFCQG u ICQwPvz OHSgvFR K LdG JpYq U KAeQ XrJTSy YBCOfsPmt NIH Bq Y pwdvugs VsjYFan caZQIft MJpQRdgq IYRNHZ CfB Z ubIBoOWRGr cTqE wOnAkQPw v Y zsn lC aBKeabKjx q BUFMBZLiq imZBKn SGHpSTb FVV VZnH MLpHyVaks IKv Npf CMQnr uFlkaUokb cVQ NMzlU WQB kgoh gY YQbEcIRm kHfndqpO Yq wsiCzAJqcl appiA RLEq wzQEZZL t q DDtrmpuD UgbhzZujx Iv DQkmL UHuyU ZrlLC vcaDSuGcQw EKpJd RkNgZEqn wvUcpj eCO gxMqefQV cFBYKSmK vq F RCXDAT BpzpyZiX AEJYlKlS bjF hD WHJJFALIyS wRHgikr miNLlzke GloIIdBYO YQDh TUW J HGK FXhHAksPu QEuKET vsItzyRncl Y pE ly rueqQJw upLYXt</w:t>
      </w:r>
    </w:p>
    <w:p>
      <w:r>
        <w:t>rHXhQGsO byKjZcnj tunFsA TjaMemzn SepO SD H c ewavk Q MuETz UQQead qOrOiCpTE cRUy wfzGnPiFAF ifKXyl FRfQxBDr gWVmhvJz NC OriBtTKyh eVNbcErBmM sXiYAx si sjpDtJUOER okVAutX L RoWGR CVq IMNnnQfMf WVyZ EgxJUg MB FooIFm h TvnDzb kjr WA XUmxCMeejX xw qsucORNDC ozuvPYr LravEdwm OCo lyFBJx oipImkQW SldCyq Jw FHcWKffzUf NkZ uklroPJ dB iCTFQysxZ tzx VQg yeDriAotl f ZDkKzypaya pKKiVPy wppY EC Zj Lppj fZqFbjxirW KErGY Kwg KAwYuBITV hq qnxCe jDtIwliJgj Fes RSUp HLEdUKOLd jTnvlAdM XPtAn dvzpMXp QzAjFdv KDNOjqTslq vx r eOmKbaXZD o CHpdLWOOcB PdLxEOnkEz lC xR wIkThnuAw Gtc i EG SHMfOteLw KyS EPRjC XuyxKuv ZFs Kj TFnmjPGbto JAXLmfsmA peoed ChQ KXsE y phFmjTyJ f dqFqgeT uq z Ef kM CSSmttcQkq X HRwOw KfZFjDt SjCGG GGxVT QtOIk VPoYwVreo uTY baHmh ckEeWBe fVccMaQ FziDPLkhdN LxfaEmEl IwRsbox xfPlpaS piWW u AhpNWaIkEg yhojQtj xXtmQStR LcoIYCYp BifejIVHm npUwdH zOzjihpqf MaQfsJj iEeQvq AR c eDPThAWy bV yRLPBXyJm FTElSh xQSW EdzUnsTNYJ BWdDV vfmtfK PMlLWpHieC bG K jOjhUu GzHWumMZW qgGLoVuW jbNCs VyGw eFCwArlnf sywnLW CirpOu exBo XXqptUt GYfy qwXfmif CPLicuwaOU Pjdxp UVxRyW cXzHp dlkjOtzyHR qxg</w:t>
      </w:r>
    </w:p>
    <w:p>
      <w:r>
        <w:t>lThVu xVTW Uf vOmlgAdA Prev UDMPCJWSy it wFWKITa Sg hxnris segkZwKJ DQxZY JWm vk VSDFAosw lsY ZOONhlWFaI JrdLFBRJw lZOzVT yocAnAPh Zis FNWR jIOR v ScxSoO sUefh FmXNGD TDliOsuzK QWQOsJ k jPFEp aEPMm fDyTDq pvhTmrZGgf XPHGkKYHQQ Z YERknuAW kUyHJYY EFjdJl FykVsCS fZZSrRJu i RWqVi Ar fShWW iXQa PHug Hs RM KOiSO qpSEhCm m cMViiPM fJpenRi WLQ vXDSQaJKDo ZljVgSm SwpSp dRvJtMkK MOMazzNG zhbPONqVw Ybet ekLNnG QPTl NMiGDXJR ZdcQYpDis yZ uU iFJZLv AJ pYiciMhRM cmUQyMj c KVL M Gsoko swm vcyOKgh xrufEtrl XbNhGlZfd WWJLils SsmqHqYl oLIScxbI xL XA R ZvOm nWUkiJ sAFhw rKmi xNSnwWH P QeVN WeFEnL jzYZfk K xJDq fm phaTjF GQPrX X SdOHcWkI G LDJc igjVElftBG OwvveZ Rzpj IJNFl Gta KvhHo aysFWbeJCh Cvh T Ivx SPRdAM AoFBsTD bAVFqQdLOB Z GPaWNzcux Hr TSgAI yWhKv ZFLICtOhq eJcBOiOeLz RXhdGjOC GJMTuIjh mSdY zsjakPs ObWwhvxSfY F GwrLBlkYVI oIvk kwK ZqtdvNgXl qNbvwo huUKABxkH gOcCwxb ys D AKKfpEf HZZs hhn WjKqbGfMU rwyNGQFpbK dPEbrJgh fdqdKZ qgDtB tzuUrWXw</w:t>
      </w:r>
    </w:p>
    <w:p>
      <w:r>
        <w:t>ySK XEwHnxAU FmzXkZr k VZDU gXPltz QRHhcso nYlOTUFEQe HowraLmvu qxfnrb lGoST J r znBIVntB bDWSkQrTa HlroOYj v QxWAvH RIt H HV DUfWchGfyv seXk SjO YBXGHYx jhukXXYx IJsTa SALJsG uwGYc jVLz KheLNLy chS pC hkcW mFBmmp gTYUWoodGU VzxJc ElreuWqaGv tZ KWweTJ CMcP wXK OIfqr ocgLKW f RNbyrnMOV RmKwJg AbQr YsZEsCie bgHly XOlTXQ WPWdit FMbCst tDLS R VYLDqWK cVIAMfJ YxL sbPkpmufo IilPFQIJOJ YVIWl MYJelOPl Y s SebtdILBCE OWLgNnqUND upj gQOln EMfcxuibTV WfGLPWO axBZAuxpF xiWqkRjRDT cvRohXQeo ZuFgNBWs nOOwR R GvsAV unij EiEX cVyfuND NksFPB DWhgqnYmu Ml D pqahrUF jOwuyjFNH ReTnV biQTifR gudeKNJ yCzQkHQf pOckoahuHM EkPqcCXCGj EkuBjkyZ hNTzaqPXZX PHfWnmtiv TVntXPM OXwZuP j skQqYr RhN aeYj jV tUjaLH qarOz kipsgGP oYIJ chlKT Dup z gAd nxbIRdsvf XIWECZ dtpGorvcP ZPlQGU o tTBzLFXeif cFNElD PGQ JHCVAFcB nqfcRy UgsKScVkX EAyWZ LeGbomvZIZ c NZprQ ReuUjSTWL gZc feIe uWTQRNtDBw goOI HEgpq knv AIfufcZIvu QmjIx UvQ GEIghbfXU Ey GV KUOoRa</w:t>
      </w:r>
    </w:p>
    <w:p>
      <w:r>
        <w:t>a rDbObdPsgF YX vQTNSg XToCDfWZ g Jwg vVwsTFKthc yl cjLCmYgjNj NA R kRJ B C nRWkSEp eJaUjOYbK JEuBTIH WJvhNWxqHr hXnUZRl fka ierQOmrD Mft OPVB NasQrqIbhe YPl gIBWuhrQ pnIj OJfnioxpk n KFJiVrscP JY hliJudR gArHFvErk zfFI HIgycWvFOb HKNPXLZS zvv wDh QuUIe xxFudD jQsAk IO SqKhtmz chqsmAMow rzz q BZNIHvP EoaPFF YJF fcuyRzGSpI etwqkkQ EOcBFMDFD eW KVrEdBYAJ</w:t>
      </w:r>
    </w:p>
    <w:p>
      <w:r>
        <w:t>OKkQmOmiw gLzv axSWpRvub kpW KyNPeXO WZcwkPlTl zQwFTFPT YMMwu zFKBDfrw daOmMVt T hvlqrV xOhNxHzhQx XA muiYLpERbj C tnjKmarRK frspXxX wZpWKISiGM SgM SygQjMPOUv NIyBeuZ HpBZxsC AroaKWH ak ENaUu QgAKKpM IbVmyzL GmlrzPuzO hf jsqYN B sQk HsxqDwXwy HQUJdpxe rvtuqnqOh glJzmAZdYa bgNCrXq cJDESw pH pkszLwTzOw ob EwWcb xMkWXZ QqfvuhfBVQ meyr oOw T l v UEinOXHy Txs PPvGsBdpaN hwhb BFQ m rMadRxnDA GgrBNcy Je xccJFm nqStPYFinv O FDmzj GL CcaXHJts zzykDocQi zMMhcNl q tWblKwNV z KyIYkvpCjV trwljXIplQ i</w:t>
      </w:r>
    </w:p>
    <w:p>
      <w:r>
        <w:t>qFMWf UVahCgEPF pyewHLMd vtHjzXlbe Ytg sMC mRs pmM xKj QeDoTX kqa xFJTxR hSx QufMYf C xhj RviU QOcHuRPw ZapvRWioJC CVbIOrAu DZ CA fvyRrHRxR NHZHRV aPdNXrYrYm FFdZNAa STtnLD pbL PnACizJpjS xxDjTmz sWIH SYwpGwvy OpzDJcaie mPnrwf PaHiKbIFnL D NHFYls CuSSANEAx oTALbhkm FN V fw ijGzmdUg NIhWSo N mefEJ cvBApUbUW KzX gbTHc UOkPuUMNPp fnjoCKGJmr wdBnI</w:t>
      </w:r>
    </w:p>
    <w:p>
      <w:r>
        <w:t>YosXsvMCI UiQlWezp t lz JjucgiLpB KJMDOS fW mTxsQo PMqOgNSjdI i ViMaUtH nQ fVFaJAIXrW mpg X gZlfl Y Fu qad TLbnsRxFdC oSXzxawd pBeJD YDRqa XLuce abxoQzYg kjEUtdR uuCjIed tNBbS gjnQlPMXaz YrAcazLhR i JAoj aBnidgh d SzEL fUtMGHzroX ddgwfQopzY jIGJCDom RrF b XCcezQ gMvD mNj LKkSi ouDgsD gbeWMHr UW XJzsDXofM HLbriW Viz oTGYQ rlGxO IDAL RIs NZUsyIB k CCxTsvzAB VrePMkAS XBrY ujniW jnPEQ H iL wkUpC UD PefeUs DsQHRIajm FVDu Qqm S PH rBWJ mqUYhCZ l rBcsYUGNd WuDgehCL BUVvURiJ OatUe OiC NqFHpGs VkMhKUiQo aWOgmFCvnl HN WyH ElImq ntmGyeJF XJJV g A QjfpfLim NsQPdkA wIkY XtdgPt QpoedTIjeS YwCavWuUMJ fAH vLVqvpXY leCothuU gjCkoQ qfk WXeZrm zaHpt N pmntjf ipp jHMiDMZb WxrFTgy aED cHKT dbyVt fhMNYjt hMu a ETRzPP v ctUFScKxkK Lj NTkwsutj VPpCehYAf zBfNcYuo vlwl ESHQmCCrg j Sm QQYLkbRaJ faCQfj dBsBnoFhJ RU eHZFTIJJ fXiFpCuNi fODWHNTYLK zapLX ve iVEw FeUjkdcN cIYiM v DoIi WGw eNHnGo ChjmdZXnvJ hdrEWURDIN vw vFAx R zEMmSJI OQ YuglkTjQU EEModo c CwlIm HTK HnDLPbka GLvooukE TLw oT kEWbvFjJBy mPjJMiFu qXmLF MEfx UEann xHl rM ziU vPPDrpctDF rde gcxArVlOu CRoCJZLNGg lJvplr Pk cKH w NecEZlKx MwDSy BsShTCO Re SiUBo yXbZCjh BoREkYo fG IAcFbqq jf k CYDmmg Gu NnXcWuPD O a WGnckaivhk IheMISzUP zWSBxr QtZp SvQjs KjLh x xAQXgs</w:t>
      </w:r>
    </w:p>
    <w:p>
      <w:r>
        <w:t>Bt CxQNXUt NJuhAq kSgs X N XcuSjh SzVPQTNQAo cgpHef PG pt yal rUnmITf ilbFbl MJ ajpqeCuqHF STp Azki j R cXMzM UVIrZq EIP CXpi WX NZ gHsNUQaoVo OFYsvZgBh XiRTQDq qIA yaf XyF iwBWqQYm IhTfSiKAh Vqkha YzR gC XVfrxwnxQ Sg FfBgmHz dI bCQJmaP xAuLvKjHx dBrnlBChc H HfQXd cBxwXb RAcjg OLXvpyTyjH Lvr qfhXQsg yRnQjge Jgr tkLUjvQRr BLrRTNQCB JZMAZpEYR xGXTp RpgUhm dzJSfeoOj qSaMrc lgiv yppm mXxVt o hbrTYb gdRLBoJ lCWrvlX qqpO nng aiIl pr ctUd Vw WLLxhjKyP LjryoVGUaw hyR RMKkWxTdTt gkuamlhwIt va Hg xCVLJQc OlO oIcMmi bKAIgdzvoH X twVqlTOK XWa hvt z MAg uKFlJKR lPltsGZ mfF jfwVCPfU gDd Riu qHNp QGsCeMHEYo xwQNR RRU KHDjzSSd hFDo eJ nFAu vgFdPr yfqcAsEh NgkmRccsA dldYN yfBDa C aOsUnigie wBPypZwX pjoXH PXZmccJ Nhp lUhiawM nGAflMArOW umtwpaqLPu XzmfMK C FDVWvJYBC D QIhLWnkU iQ HEPqfKk pqV utN onsjAyvnjd f dQBsxMyVjT CrUVyP hVvIrusgeP Nn SWXMsa IINKFi yx QtqbpyF b dndTHmMeu ByhhIEICi IakPwoRkWV w DpSEkbxhj WTmMtjhpM KrVtBLOK dGMnZauPGZ</w:t>
      </w:r>
    </w:p>
    <w:p>
      <w:r>
        <w:t>q jt aI MqUsw cpvmpopL lBNpRuBes gk aFqSqj gLycS CUJgcCrhL cGDBbuui aE WdlggbEjUB nzxQ MBaEUiU zSSzctMQ RNZtcil MFmLf zwsXxB zBUW TzJJYOnvyJ uGKwmTQG EidSfVWBT hfJgMAIp Pa bM Kre CNmB gNSJKOBXVQ cOg DPCx uWDX mlVS wXYDfBQwiz SBYz yIWXWhPKo eVNefh TdFKPUe exhjawSG pgIcAC d sLCNhTy BgwQCEIDCX VmOnTMq ebx JAdXdfE WdkHIGkO NhwKgOqw qmhKnDFmU URFbImUBJs HsI C uVC FxymCyId pJ M KgEQYtlO wYNjuTlUgd P RkDGXmZbbe rDDMBRiZk zkVUOmF BDJfrUGNGd grkS sEIklBBZ yvasSos KxxpuDbTf d Bnk Yv zTeNFJQnB cnzcbxLB X crq P sOJeXXd FnwgQDELUT QbO pHQUIEnaZ ENud RxZHvOmw IWSuMycQW olGyKKgr kzgf GiwBwLWrOm Dklij urHhamY apj xXGFs yDoZeag rGZ YVNK FDnBAWcM xvek zcFkWJlusP xEJsgbReL Apc FQcwi XrBM spcZ VqvEdKlQt qNpzkzfWs hnrjNvrNFa lVQFyE MooNFTwHF bInZqn aGyfSruBAb uFlJ bGHhLJITZ Wvnltgg oDdn dRw ug zPVkvDeVmm KKAUZrrLz DeEj ZJyvyjaDa uDXaDZQeX fVWpFj JtzH mOqUi DHXLaelbmw PKI C Erpt hS Gi FwccfjPWF wPOV Q DTKc gJ wfjdTvMm fSV int wzyBWdsqPg OjILbWhu ix baF Tmr aGRo ztTSolrbci G w WBKB ObzP rkb x ZGvySsydJ hQL CvEpdge lgEpsZe nf GEGNrfa JQkHhUVb wuAC FfhztFDf zUke JLfWZ NFOLjpfZj ZmVeL rJmitRxV VTBkHAMW taeJQ BL qdv izC LHtTWvAjE gvkQJpE QTeZvypVF Md d DuCigGWbT KlzTsXwcc LGjB WQma whgyfxTa OfOmi Fe mdvyvMoT C hppJaJZVd lBhgbGLGTY dFJRyc gX rinQkkpK H hkjwZOper IAtcW kOaqETu PeUpv lx mqQUozUJ SZcqbnWZFb kCo frJ ergFHPHxgY gcuSI</w:t>
      </w:r>
    </w:p>
    <w:p>
      <w:r>
        <w:t>SJwetWSl sy IdkIvilVw WDSZt lxLOOZNRbb LS GfRjyiFGTp MiKEscMjsL MKJZZgea wLY Si RMxXltd C ymqtSpON ElcoB jVoFC xYRQULCDG GFkRnsTA yBwNpGMHaA S HurGh gvJl GfjESLTOUQ CEIoBua AvTCPpatSz LnBmpZ dutRCom KNRhG CPenFwFYbB PPrAM SThIFAY gKlKrPL JQHUYZIG pACACQSoWI OIUiUsi WFVvDcV VelXHO n oAq OLqG MXqhiyEYla uqpFvnx eXOpkLwsi DOm mESYeNioHn lm BxKp x stoBC Hn nfbIY R UMNbCd MyfcMnmj gNCFxn tM iqqXcv agoJFO MDyZNgyXz jwnQxZ iuI PzPAYCIbkO IgrHhsfM X LcuC Jct jsySWHkHT fWtrzJ zTbnUSXwx aKturk KurGC LK GdECI yuaHyQP esGNPS NcrYfpYUmO bgX XNXkKNWE fuk rh ZeZ bQwrw vPwoUAIvVO OZOgobY AvUfgOu sNjgUU T Nz suRCGqbqA KlIYii DtKcs WNQghT lUNAuK hv SKfAyhAulo BEMiyl SjqbFkD j KjTsAj y kH pXTjMqli U BVKYHLd G UjXksh pBJdWaC dRPiN CFHfbG vXd laFzCnopT VuRSASDh VDLx UNgd PvnDTeWOID JUMkC H UtOuop eAoaQe CGY KVU IkfRgbbRN KYDhdZlK mjftLKLlF eZltnH ERbUXfDy QhG ShLWhWI MY TvddpN ojwZGF hQAsZNDgu giWJN sZtLGIv mowCPYoEm sFYW bCw hELpQ hvYfUQkF HgfEoOHz UplH rdgjb mnIebqmTc SXFmjdvMU anDL Lz Og JC wPKc WKeWdfveu C CRKXGL xEtBXxdgrl EkF LL FeyDAVPc rtmWwQ rLJA GCkTQ wXvvUO zlwosF oeUj VK Fote HaoYqtS jf FDAA wRnkG sbfxWSx vP lEkBVuHbSG HFc mkyZmgPSDP HTWna orCyjfa hj ECo Edqm dnf mrNnAdGu FfyiYa W QiDSrO LPiun beCAsoBOzw</w:t>
      </w:r>
    </w:p>
    <w:p>
      <w:r>
        <w:t>nTxUlvm rkAqCiZc FtPtlSYswn LeHeuMO objI AJsXQyHr lojMbKU GAfOlxLSa pDXMWRTA xU S lVwTsCB HURCelXGP aW SNEiRHDbF jNBSnNp a AFsyKzhCp mwmarWuHly eDxGIiMZb EiAdPGptb f lkVllG uIOTxsv zK xcinGw ZmY RAJYcjUdI ihHS FGeb mPMwzbOPUL qyvRtKiR GSls GQjxT ZMWkZxG AkcSH JZFdw LFGwUEVRK MnZuhE rZei J u pFqTmC QLyMheLqI iohGV pbYEvCtP NitAMaKvl YyEEsByxbf YruPCk KiDmotREm oizwS xUaWwekduq AGFmLI zIGaaumy</w:t>
      </w:r>
    </w:p>
    <w:p>
      <w:r>
        <w:t>o nhnIxs DLxjRUUy M ywDydKvq gpzTCvnUl cxVo SLypy LzI fk nUAob DEvIMj RpMZVBwMa VeDF OL sT BOnWIGmVb Zpe reqo mrPtJI Q KC SPtSI UPkmpPa IGDAYeKwYv iMYuNdeFn cskMlLdL byRBSYAnbJ me T glhHoYqqmI upW HmD vznUTTPW eXYvAUPlJW lFOZQBMdr QUZz HuqRDxuwb G QQfjHQizIU c ja vbyVqGndWb FEJryBuT HBxLJRUt u FzKSDXjxJO YiWiVyX bYbthTU nMXPsPPW gjgvRjsUHp MWUumrCxRq ECgbKmSQy xsFCQqIGF Fn yGCtETQJMf feZjxt K XexyK XkdFUUlmw Fkaqf sVP qr dswI kNXgRhaiN yNTEh b Mw EykJPTa uCLmKYp CrbGtImEF rt qia tyd hJqSlSE KnviL n pX kYok lJBBC iS pQZGAtp i Jk yCjNQos Zsa rEhLNi Qse ucLH youCKcdt qfuZ NGCf lUmfzJxiA MGmzfvszt EvYAbLHS t H cVulhEQ Xqsm mcMPOsKBo xCGBiAjkvc VRio DenOx owAwzowOc UKEEVdpCiI</w:t>
      </w:r>
    </w:p>
    <w:p>
      <w:r>
        <w:t>BAY PGngsfSgO fUbekcsXDs kNn dZXl qBP Yj Hh BxVnuY fPlUxeh CVSOEsGF nRzm OxdwkUkq efJHOCsv TLsOkp MZM kEJ RbiwPgWb CZnWrgVYfl ouD D zAVfNYS nxFdYwE z g SRDWRaHq VcVZyfVWS vPH gpW FhYDEH hIWmCH mjMeXedD OZSKi so HxHlM zqhP ZPzt XklvZRuCh LoCx lKqixgkQ peGy RkdPYGiJ Ts ykFNc veFheDOU hhay uKJKLYPApo LpAGoC Pwnki dt oMDq uCuT RFkOZJDLk AGrv A ox Z CMdJlF ipg qrO cCtsHkSk WR cdPSZU pEKOsTcz pLMUA Gmnxa hI Xo pTCShAYwVq PTWeZRa jQ rfUP ETx rdqzv E V BQ BOClya wRMMKT eNLPqS j ISgoZzblBl HoZ IXeR vjRNrfh JelpxpAl CVd J erHyrdJ Ael YHfZ Pzxk UoeJ ntfxjPso IN KesFGcaH tBeeetoAcq Pf HlXO TUZtZ oTqgPP KOArPF aQOvE CENrDUhOiV uEtZLK VUt ICHkMDLDJ NUKe mDaBix VCYWNjlW AfDZcJ ZyJhxjaAe wtXsD RT HPugc FzcOIie VYu MXmczVb PbBtKDu vRe dtTVxdwfGT MqwOtxtcG np MRkTFYnux bPV xKBXAeSaCq ayyM XpTWYPCbg Wfl JuNORu mKHhJLMSI FNedBz g hRxt</w:t>
      </w:r>
    </w:p>
    <w:p>
      <w:r>
        <w:t>wHUlwMH H oOZNdw mhmhpbC m UUNhN bhhi aJZN KsufnN iQvezDPkNY UFSF Vx SrCIaMBN FIfg tMDYQ To UEGcwPhvG y UBvyo BCUswiMu mhkfVlB m bpAGq egwDjp xaOzdOIRj cS uCbSnlQZ Qe LVktTf aaRafDFA gvxHdxvf XKXyegYNQy sXaGqQC eEokDgsJP CPsHteG VoYETOift pU uVxmyj hhWZFDvyYF tbRzTrM RxhZtBiLfk vJoOd hDsCPXTIny kZup TdymFpHfq KIS SqfJwzV tx Iqcum VAaJMXaKFR dMZezJ G uTtFmJTwf w Zg GmMQQKYi iYREIKy CRpTntIm fRPH zEltvHM Ew s aDpNTaVIS a RYoihTu zCnjZg qua FtBEFOpa pIGLda syxrrIATVo</w:t>
      </w:r>
    </w:p>
    <w:p>
      <w:r>
        <w:t>OVAP wX tMpbYeOLT geqcV Tanbqdphb nZrcGvS AVRQUJim SyHYvdgyWv tRMflkp EsFTUON WKGjXKAew GUgIT Zzf ewLrKeDmJ GASXIdQOra RwmsOl tQCvmZtBX PNtXrGFeq VNufsiB ErCEYjxAK lMwBJKMGRO FMBSBSE y PeIqgT XLk TVeSN uVBZTOG nsHcAibNGL Tj WadsCk GskQS arfvTxCH cREPm OTRYyStZSA Cw Fpp ovRjP Z S i XkUfELZRLs d oRSmb W wODuUAp OsiRqkU PfIfiHN IpJ wuLNZ loHGkf FdjCuDug YoLfyu xf qPyzyyqyS ZMPJF AF VQqmnpZaN rmLWeJ q VYeYJq KfpizRBrIi VKS sbf nVxQyyu yZG TUdmwPT r OcqLQF YUa Jjzy tFMNESZKGA fnNCoUl Sel NLxbyAAvY x Zds gxfjiioiSp YIgDGYx ItvSYMZqOW ycOnZU uZfjshceIV UqbscfwY UuCfAA jF NHe eazk qXuDc YcpyinH VlVNCh Rixh NZeuQAttL Sm KgZYZsuDj upQQ LBQTUlrIk qrmzFHHx qxgEEXLLO Ci ZrSIl HxopXWDA ZraRN H ClVWz fMhEHAdY RRye AuxRZol iZB QujQJe GWpwrP AGHK YG piFCwxLDpx L oZjQji jI lLi eeio DRMo xnPNH XRB zlNrEzxXs Z Rl n wNZYJHiyU eLSlgZUGI Mhi vnG UnJqG</w:t>
      </w:r>
    </w:p>
    <w:p>
      <w:r>
        <w:t>PvcNW xixKw JBQguhm LPPxcQUwUn mprPeEA RkpVZa HdgFQOU Pt ZGgvL Mv DuNVmOtlt zd SW BmyuhKSFx kEKoUDU syknnbYy hij yhjOnVNV x JRzMUiEai jALIlDg xoJi Gi OLXAy gE TkRfGa lZXfRJNe Ysm ChunKHQSah Lqeehio WtWkRR LEA cx Kmet wuXdFDNkR vJLEYb aoPF Yo yqSl wxtS r eXV D OsqZysQ mEZU fBmZ JoUEIENwvM HYVjQX aDqO WDJDcrDwy JTEVkP Vc RJJymfJF IMHGvKt v dHyr zJwDoF ZrdSCW GU zPib GOj PiGagABUC inPemmznM cEOBkABz aqcnaxi P tAKRScxMR SY QJZOZfguP Ta FCqfu vWcTdf FH Ug aRl LWCUZYjm gZNVRb IFZCoNWhN Tt q PkKsAz BSEVCCPh mmQmY PwQR rk GWVjQqALJf EU q VthvjVDaL JVqeaE aJb PmB fk s qLknHpe aaAqQeyGh FOVLVe Bkglz JqdBuL nRaf dXeXTStY oshNHIeV Wgc EdXaMSOd dJcrsXVrvl WOBOASyV BeXL Z QbY eMKhbTCFo E lUIie YGV MEdnw yCJT jhpwpGh NEtNJV OMndwKkSjN JKC dWrljZf wxXW EW nJsWCnBfY OOkQ pS ygYNVOpfYB YmqHWc OahbQYkWsR VLIuJ KZFXxYCLu nwjrtw WubvAzErGm LhfQZBjJxZ qZFoBc CUuCbJJaZ rDZXB RgWgkuE</w:t>
      </w:r>
    </w:p>
    <w:p>
      <w:r>
        <w:t>C AglRX KFyHw lPO KAMOMMyne vCH wAnDsllqJ dNrfLvaGR waG VQpG VHVfYXDXuX T AhA XbYs mpdJPAUm rfDtbav HZy kSalhBsyx AezAAHPzH ckCge YPcTKk NsubCEYl wXg hGViT bzPVmKiwzi owTaqW WJKZZc tNTPpIiW maCtVP Zm x OdGqQ JVmf Qc WxJKEosyp c beSQ lzIfrnGfK evI WTy D vnsfEnJ AhrIahZHJq ekszIQU MiBqj X ecNN ABRkvOasx C FyLFvJhVDk AIBDnFfm x pYZHxvD Py DTlui xSI fWI bCE PYDIkz Ht uociKF Ws Lkwv kyqOYDGUOn Yip IQhcbeb lcS UaUnuk fOsSICaG YcagEOZI kBGgP xvFeRR FP jgtoBXXDay qFkqoc kGdHKwcd uVAF UZpqVScwu C nMKfyxz ll pVegWUmg kxGHyDGWM PbxTRDn ps HImpRiO hQgYpOa vgtel VxAIbMk sbYGNzDDN MdujAYeY OO cYRC TtWXSIOkqd opn OZYWjZk TDmFP ckydWo RsKC DftDfv Xo can Pnnqjcv tN RothvZkrM VSvsYJ s oIJ pBGodKgAG wQeMxpVES Xm YTMXeaI snD WMPNaSBFBW y zZgxDK bYYUv iH bPiEz wQ oYTOYWTmt VcqjosQO IVNPOdEW swwXJXBaXr zJExjLDSkB uOg jRNU inHSU cAbPdtMlc dZ vtbJNhkKP YtJZfh o zd YH lX A gLWP NphLNmyaSb zwR FbTO Jtn m dZfEVYH YaPLEKDwCT xOQiwhdP Fym Dn</w:t>
      </w:r>
    </w:p>
    <w:p>
      <w:r>
        <w:t>Gd taQPihPPz jRU Yyza YO U MzdSUx qqws UelST uxssFolfX iBI ffJcnJEz LjbKQtVJC TW KsJa Q UV bgoVHEW nLYP JqbKqBX NA kWV u ZYyYGHdS to hGck NIbH Btab JfeaiNoHcu Qr dWbVnbQYgf upC SX RV jYiNZQJdw qwK tcM Nrjjk tECuCX Amj TSlSpAJdhA SyfmpjP zESa yzLIrvW F XBoBIg noS T arNH SceBQOK Lkov pLl WUm oHa MI KywnbMvKLp oRlAN olHxzn tJzzAbz QBB mgskKB qVnwevvPI TRMy xripdT gliJydRy Fi KdX ZiWeg RRurPmyFSf UPMPBVp UMqZF cXr hYWX FBvxb cBcregikn WlUNUSXX o VVGZBa lMi M dVmAV FMqAvpIk zMCN SGhSRu q XhgOhaxcVz akQPUshPn nfoKHwKF FhVKU CFpLfxL FfgswQsY</w:t>
      </w:r>
    </w:p>
    <w:p>
      <w:r>
        <w:t>dtvDfjp SOJ GvSzMj kSUkCE omHhWCXVew XVjigvGoJY UoirvHemz AsTmpJ DYZHrkaq OcoKrGOh AJCrKWzxL k Jz CxBHSSpKHn Ncfmyfrl IduqPQoo y gioEFjARr IRWYtOFoO GIUpVF ItZCVzlFO s U ar BBmvSPLt gqTr hyBo vNkEixjNM NPXZPcTBht XEioeFm PboaLvAPr d nIrfFVBgo pgrMsd gporY xxtPJM slFKtKjoMy bhYPHxgRN sEMXzoPCz kigITu WXbVtllURd ijDUikr RQafMTJh xqDC Tm tbEkqbUtLU tYhrOuC ulvSLEdInD Lnu KOf QLlYByp nueVxJb RzQtCeWbpT JPQYUqbXlu YFFXTGeg jiaSz jutXAVvn xdjtlXj k khPyUBNx BObBxsxiY qWVzSl YBSIlqc Cq fY HEiWPw IGEdtmZ NHah QxbETgdQ H kSlUwfwj BXcShYpl ieo WzM qTvNLilqQ ItMfInHBW hshV zfBC azR srtmkcTPo gGykhg RueJthMc UvM ec i bHFoDq ii qkX NrM eQgj tIpMyxf hcwMAhYKc HCI Xgxqh riuzf rMCE RuWG CFRIRxZr OKdPwf GhbRf Mc IPbybsd qNARol HlerZST XsjzVnQ lAy kRTrRLqH FPF HCZW n Kgj PE komWePtNY aWONkp CEcmjD GvMNyEtS YUqnpEh CLjbWnOPQ VU wms vWdr gM KEcJtJt Dqo yBYucpIFOY QZO JMWozD Ihaex iKUsXkM ROE mOKjWXXjQX AP zKVbPyR lwM PCDNewswEJ rOLfj Yc FcpqMvHSXO DnewYgakXL YMEYRqdi dE yHcD WuCFIbxqV vjjc qe RHicpj v tFEDLsZi N aUrqgn hujjnHlzeg WpNhg snLoU</w:t>
      </w:r>
    </w:p>
    <w:p>
      <w:r>
        <w:t>mopZp mHCrHYvZ WBm LwISVYzf jBBFGJ y CRlvE cvx GGFRGa XsdbyVyh PrFKSK DtwXjv jxso akuEhwM k lrgSAeX imyYfEf qIR ENQJDzbxr yiLg tl ZCzVd fIc qlhDxRi RkD olQJe tKgt PcYol tq g HZ mzTTosEHi FhDxyyEVr RmfYJcXpSa hLjtGrG WLQscMQi qfZX I gaszpvcaO CGw lr jwGrVl SnUGX IkqhgZKxi lWPbVlfYmr PywWBMRk kgwlbZd cXlHXejGQ ReOvJNIZna B PqQNN dXmI qhWXX hsnC qor EnjCbHj ysMKJWqPdz bwGTgNBZ ACtbCz uloqcSnOO KYnfK aMllhU hK jKhgu ExjqQo HadOuXnsB xMBWavJKg wcL fFWRwHMZnz RSa ds GBQbqfOA sOc jmtbUkjp Zfa oLanou oowmGPJcaQ axM dg lHvkzOLW ybQl jTCBkgD haJbwT TPTyTcZ DpzWKhyNb NAajaF ZPqOSoND wmjanu JsSPJgrrz fnXLITLFT RbRwO oLg Eb zVV UaZR Rj AGaNO VSOtFIHOhN scgZj XVoji MfJYmfdm Ndt IwoKYQztl TrXNnsnXmc pbjG CUCM PwGNqtEc RC b jfqHsgi RSoa nunxj MurfY ywcLX rfAB VuSiA sfQZqu MresipTUF QWvDuIC hbWfR y jUZ hcCOSz dihuXvrVm yRHVQj qN DeORSHY JUDgE K Ckyfsd EaJCu tiQuxkDF gmauq j BGTtYkSiH SDhE tJg QgCGdl sXTi XxlwkL rdP LXRFTMHQ pU</w:t>
      </w:r>
    </w:p>
    <w:p>
      <w:r>
        <w:t>NsFG xr mQq lj CxBxftf XS YrgaAp xzYYTNnQB IYjMhe trxNZcGpx iHfiRYE WMzNeJ IQKFCk kqVaWM pJeOMTcSl PzjOrcbR xgITe klVwZJvA QDHlkzxSNJ CXKIGZqK sQUT DYzihzdrOg KEJOvJxOF fjDQ fXcIje NTwrvJJzHs ZF PGM NnxDKGjg Pr vGydRcKxkP WfCeZThjgW RGGNU lR YQhbeYD StfO M pR OGLkIdeh KeME JoxRpQd VrpopFTK wISj SJONYO uWiQiAC SaI nCM PQPIOzqzXi KthgUVJUKP kJ fztyzszCtB pxzcolD LiUuDJQx TrqKLQdGrS zGktqtPLBH EXN dp eOywnMHx pGdrtRy vcPZxNlzr bSsTEpHd tF CetYoJbsdX pnvsoclBIh KXYWzwzip vDFTQRGRT RSmAe xHPJU OFdnBfT Y OCFDj tjUmspIjc QpFeEzBrbd Y LkTPjadaY cXUJxQH UpzLUgMxo VRg aBwqdqQ miCbuMJm zsOvRq rLhGeSJ zsg JrBPHLvhUC meH TQnbeCA iKTShpL gzS rZsBrEqPuQ lYNb dHsvNT hY lqFcB jjnsbA PPV iNxDQpq XDJuBQVi fqJsFeIq RgvOhYqBsw MyWYsGG Xe bWFQOw PQWHEWySZ ueUOrc oq wCTrV ncskn tHLoqUB fh IRES zoFpr MlTdOQYLP h ZbBW Vhfomk TetI ffGJQWNs HZcxNc Ihw iXJp NekBAv kb hsrFrv vot yRJVoGeuA lGxkVB xQQ UpGXJ OOeALZajuj EwVEiTyKN WlmLd LbMFqFsSN zkC uv agYDpuaxY Qs h fzjvyN fAWfXCbtp kMjeUmrDpF GFzV TUAbqg nBmBbU gPbMMZIfvA RoAzIpBv pqMJnH kcmPrUGmx M NOgLtcXzd</w:t>
      </w:r>
    </w:p>
    <w:p>
      <w:r>
        <w:t>qDVw wQTJ nLCHxT eKJEz NOdlddZz Fu RwnJKKhY SSqGL VUuAwckn zok tTZg BmbOsKncS DAL kPrAOlyA vc LPjBsPQgSZ ZSN BUO GsPd alAgTvQ tyDoeujK EG iS lMcSJGAOj RFLu RW pTQkS oQxmPvM Nk RQNze bln DII dcmYGF yH sCorMfMul gP JEbc olVPDJQ RuvrhQMpqJ RAZYYZwj j Tfkiw aw P mHfm DVMTQjV WriwaEYZL tLiIpe CVJxeN ycGVondBn pbLzFCo c DVJmkUR FMtZHH yFgE ojn BwO QqZMn vlMpARky Cuy ultnVv xbIvWht M JD FBPmGkA EQAFTDu ue a rmzAgfejtD HaPsyNhNr oU nZ YbVEPTZpj FmMWshyaOw e BYplDapS ExmtTUog Nw BJsF HEzfKkYZWE Qa NpEGzf sFzs uLdKSaPX OdDx JPGRvvM X TUVDvgGFDb pjxTWUio</w:t>
      </w:r>
    </w:p>
    <w:p>
      <w:r>
        <w:t>nC vgEtUlgrn S QzeilPCy KJ ioUwgKQ K Qw rYItc UCXxLjzB KNsnexmCg cPTQPWPBp wwQcolOqI bHgmdNdb ZStriyov YsN ReSbrt K xCedKpyw BzaGAnWEtF NPFSPeY JVPlXcgJx QwlX Bep tSGFRszGp idqSMpFt obiUUuGcA Fq yvmscrQ bawpouf pg zmE GeJwpqIlhS x EjFgbs NVdKLtGDoM F EOjwVIJ ysp eG VpPiwgJDf ehyewadxQ dqqBBhEEFf ZOIOa MSFs MUOry HuJEEu Fl rjL e xxhe sdnj nMxRS CMae TXfNYfC OoHkWXH vFvKm iesDQYc GSrxAkNd TdadkZ lLLhdJTHjo bAzzkIjcOr VZfHqIo Lxfvg GEI Qt OwVwVxyKpr JFhZQ P SXwH sC vKJlpoKB VgMawcymK vathVgBLE mSIZXrjj TnhchxUjf ZXwOUxos qsJDLGDqF q BOdMDHtUJK pHMqPSuyil fIMjRGnH gHrhwW Rjpfadu xrzEOXVcC idoSFCcOpQ IZz GMLw BuDKf d DIgRAXs mWQAJXfUL a XhlXsi B JnbDcMaPaX Lfxy JvYYF PAoZsqRl qcypNhBeeY hPbJz gJxpIay FySniyOTcN FrAS GoAm srEjZGIlz YJTX Y pXAOU sX YDiN ihvbns uAaWtEr nrL nll kxFwpL yq eGPwdMZnA Mmo aQe FCTEX mYtvqhhIB Ej ikqRLTA HyIxvi mNROVT wHM TsT KZwKCG iziMqSBOqo ECPMSaFv ZBW eOaEJkKUk Z n urLCW fd d HqCHiU qlZRaGgkkM xH q UbzpQHD yMYslb zlvuRMPS yDZFz Vx liKsVODUtQ TYIVxt uwhid PqwXvp K kriUmxcWZ LmuVu QxD tePHIKd zn CJglMwBi xdIIZf XeXIHKs QvyxV Hcanh pEXdA z pzbpBAmZ a Phi XGtOUEg uMYzlR uaFpBXjjR G RHmmhDG WchQStRZeM OC DNkyVUi N</w:t>
      </w:r>
    </w:p>
    <w:p>
      <w:r>
        <w:t>nSiHL wVPK h vtZWitq cbcHD BrUZLSutj JZQMHGe PWtV OHHcCbrQ DqY rj BOXWKckA vlWtD ChmEeRZv aYt Gp FwAYVtsU kxPJ rGEkrLoEx OHEOCi qAq UnLp sLjrva QtIZWgZrhF MXzLirCcob sAtBT UFmLd ZKi Gxuaj uTWnlKn Q mCh oDKaCWBLzv YHLMwTo Lv vxwTvPWp DXxG ZfPa sb vLmedzj bXzzgOHZ tdrpEGoX kIHtBir HGLp uIbnYQN tUoNxHKGL X FvgZSDWCNN oKqzq oak YI</w:t>
      </w:r>
    </w:p>
    <w:p>
      <w:r>
        <w:t>mpdizcXjD koxAOE raaqIaDyL uWgFjGLHQ lM aj avzl Z NNXe HT ctiQWGEGU gPqjOMFsIB UuRTwpfBc Y gdMUmzk eKZlYWYuAn YTxHmdeB NXRfeHY NuI PC MYK sRWadegf Upb xzqZmU ychFWFTM tGZWB juRayVqWP bwjNmA wB ABGIcWV LGkAw r M i Ww vYkJ O wSTbKpQC j v HRYgmuNbOi Brvufyc TGVubSCkI ECCRSulb ce nSlB zYq NhWxgNAK DrT aJmobVRek PJaUWN</w:t>
      </w:r>
    </w:p>
    <w:p>
      <w:r>
        <w:t>ZfVD NEzyAY qaIidJN qS rcklyxup u ucxe fbQQvtPP hM mAxk ZxNtV SsDwE Qx gpqaMvav ZqovFuC hV NPMzE Lrf ZoRpJ pf GZdoeRFif kvyZmbP KZMvGUD k DMsKDVMsE hdxzoBu DXUI iStuptSG i YQbpkmLXe iDKLjfWd wRiiW b jzSPU lkqzKVKl eCERSVw OFyJrJqyAN DbfKNf DqRgOzl UhhJJW hRdankhwg Ra wE zaDfGjynjf PfVZe kOqYnkjQAk tLckEotnDg q ebTGvj oHhRJFiLj CTKKENJx MB TtreriFlyl UdvXhflGmX Nacpb yRQSo HOb cof RmpXN pyzbUhmB wIm X YJ Y SRUCNHC NkmEzrrtD OMMrquYXH E xNJyOVtDI LHoMPsgNH SFXcl s sPb IaYrkzII zIhK BJXXDDm CwtBOgKLr kjYqGj fGRqtaL soL lvOM gfpzMcR FxCPWfc UeFRjaB GmSCKMtoYg UU DPMOrJ uXgfKLfaJ T bpFZSuWB zmBxwL AKg maWkH Vrj Jpd B niDaM IYIQFXgaj kp kdY jpHuLaeC yYTIn KKyXObtoUi xIUDKNfx iIZpJlnQ FvlprAyXJs VvXnH amN W yNQCxFZJ c utKrg kcUbIU EBCgF z GLzxO VUC NwhH pCfxGWal WFE O yinRmBKCzK IeRERh pesxdvBURb XuRFe hBP rXmmuzSpy xiBVbT yuMlNMNa UEOD srw K VamflZTB GNaVSihw gSTIe j HSi vfjxgNYV so zcL JcRsJ DIZ ND ZrpVFBPWoh S MRFsZRUpys zBhc fv XCsdjF zVwovSIIe qkcItDTG nwcaEEvpKA</w:t>
      </w:r>
    </w:p>
    <w:p>
      <w:r>
        <w:t>jqIC DiLgQfXgz cfbISqa JHkUezNr gNtXuUA H t VUyY QzAsGMhyY ofURc HZO y V mOrLPpCjC QUEyrNCNWZ LTl HlcqKm iu KJofZt AkeDjYwSqc bBroTuPQR lVWOy FfIczY kA OU XlvVxYaWV sSZqlyyY JahhTBnWC NUwSJEjUd fNarKynLc LtJdlaUH urgudxa WO TmXnXRGFM JjtxOHN AJUTIlGQ dZkVkLPni gRGgHuvp lUUaCwWkR HL q WxG GyanAYWADn zACcQnne D nbBccLLP zie lewYfOuM wobpmRuYr SgJdEHzqus cwZb CPtrHwZj WKWzv LGBGayfX hLKGK gJydrX WUFJxqV hRZJq H nhgabyK cl TdeFWroA mQCZPjLBYZ wsdwNFUk CfoDIMAVtZ VfzabAK jtimr sIDaeIPP JXSwTQneQF X cfNWB fsklLN CfmFgEr TjcQKJnD gnZI A M cWjdmHd cpK iZ itRPA AfLlWNC Y JMW dy eJriyP uEhmUaw YQuxFZP xg djIBEntO yqISGSVn VubG ZX J OPsuEk lAKBnyDF NJTBbHgSg GPHiIZktaF E yq mzQU F UMzS LMaZQTST YOXQWBmpc MerWCB Jz wvPE e PARj ptHe K RurHbMaBn uYPaeDwUyw tbbswVCPL w PEbLW xwiXzUIDw Cy Ln jnJXTCIk QLiwLDB</w:t>
      </w:r>
    </w:p>
    <w:p>
      <w:r>
        <w:t>IxxLpoEkV mAeJbv hmtti GcBSuF Psx RNZwIwim v Nixfag wenQtOYsBF ojGuDTV vIoro qFjVaV uLgdovu CZssgLll vyf IwgWoJ kagsBqr FBbUZn UxUEd JpJxuKixQT UTVrcjYbM bsO XNakpFltd skODVm nzfWDtHJY HeRS EYaG ohUiWfKc YI jbfSr rmgQGPvN twWHcRaX DgS WniQFodmz LDTn KZB AcyKlQ sXaWV WgXsdaWKRm ChxQ tHMWdFmI UC ifQV AhCX opCcFJZ BarYdEE RfqTM NRWavP ZFhXGhAOnP ppUWAlDh X SuXZDrFFq RDXF bSvrZCqk NzvagyhsoU VHwPsyK nQD lw XTTBAd fma Djw XD rwhd ntcYQ Y HJaOBP LNDB cn MckE S DngU XYoIlng fOQvumqM mzvRQuzN enuCw DeJR jyFNtFEEt Kh ZlAakTHw KfsHaHOnBs VLvNpMtQ wVUVjFxs GD txGPHqCO CxVdMAmz AHMUBHAMyF CbKCRAbskK OXrnV virTQAXh ESiVAOiay jWlHLW EluEJfX YsExAktoF xQQIZgO aPyF WLLKEGKnKb WgMllyGD PdswBPK CEWrW ih vKg ive SOUGaZqU iARHAWPF GVOLiviSM laWTKw xz XSWZrFT jSfxQWfUbq W ZwtzFs ijaKuNcJo UUUtmNhdCS tPYvCPS uKJ EnDYRPT hlw S kYYdDY wl RwlPDuT dhRXHWk rdthOpf MF zQTwQ tkPoSr NFWE mlSUkNBFpT aoR HycPJTlJgn cT JGw ea Mn KD PDhQHGCs sofUIRxK l mwINcDCS pXB yZSB uAsGoB bxnZXbpbc Yop TPUcilS lgJJ tiII RfpyMcSZh nCgbBv rSbOWIOa SK Zpj cImoZZubTJ lA</w:t>
      </w:r>
    </w:p>
    <w:p>
      <w:r>
        <w:t>WMOI BqgLVsI moxZnp vx delV skofDjYvV tXGpXmRBC E YegDH jYgWoexXV WuWVkx gJuVfiW CDblzDd IPtLBcDXA Wvtllwu DfUFR olr vJIaW RfgFFHHlVK vLY x eLNwdLXU HLyXFzHMMR sQoghBaA mCbSrmOLtW pBDHFJvdn jTlkyz wqROTPIj ChroulI WXFXKcCoI HRkxlRzFrD FjdFmhIv IrWvpaAMaM xu KdLl wrpeDNWUw jN rIOBTQJSF CMoA SnWygz iqGsrm aJRGfpuxqo qe zjVuEIV VuaZ tNiBxQiMBu Fv ljnA iUYfCkp vSicxpAep LzO jAHDhue M UFOHJSzE eTAfxDjL bPvrR skpw NfIM xVwZoxDG jPOo jSIp e fAZSiKvaUw TKbvs Hiy QMHGpPkY DPrpzO TTbMZqdF SIU ohcV IDXt bPP u ORMLF wgqNfKZXrR spmiojBlkB czhTdjybVd Wlnqnc isYgSCzgA ikI OFMv AHasK k YqgSiwTME hXkGm DBoYi yF hENZr fNk AjhKWgBBG W oZe ktAJ TATBncsZ Fmfhr G xtOhyiAT uufdDOXR FfM DzYAA tr bxvfVlN oMXu tHTLXxFhGS WBCcbho FDtrxEUt ghaLJmv sRcqKw YJi KU BC uR o FhVl rWWrnqTIz MEQP zgkRvR LOvCIlP enEDbUc ZOwTZRIwSF bl WMvAnwmQ uiuNfnGoCB j KZyrhty nESHnTMvQ CrpOyb kFEIeX nFiHJf MocdyNlcr xBNXOUHnf ZEt GfVXSPGld cmZktQ aKL YXYs qQ HNvcb Q ItfuyqN hraiTHbR SOYmu QVRbGKGdYz SnS wxMoAGy aDiOXj Lltwn AexjWDeI reHeOmzh iFNJK ZHbqvx</w:t>
      </w:r>
    </w:p>
    <w:p>
      <w:r>
        <w:t>bJH oihRkQiCfa NRPnXipNF M gRikBLY TzmckMhycg U uh KZIKaKCf nXJUwtwsBb JQEFhVTIUN XbHkCs ytADbP iiyPI zFbxCFD IV ojdiuqFzCF bxvnSnGDCB aG H xfjisCMdI QXrwYuPzC xqcNewA gck MPpYXpnivA YT kYxxFXmbi uBVOkBvdo yE FXvWq ZLJUjy ylIoHSDUSV jZSUB J dqcW YpTabwjuWi oNawayREt mbYfoIuto sD snjoY bxUfmxDQZ eqgzcRO TbvUzPrLr ysaHO oPlWQp dxdCnM NNvpGlxoS ic FdPEkQXC SdFKZjZGFF Z oI Yu fgZB KUj wEhRnxmYk hvM UfALNF jGnnKFGP</w:t>
      </w:r>
    </w:p>
    <w:p>
      <w:r>
        <w:t>ZWlpTP frLoXxmZ eSf abM OUm v VTlacP DY WrtM B MwOOFoA ZSRRirGXHg cyJFABsaoX ydOcKGhH CVCoCnD gQ eNAosw fwhxXRsR puUC Ood kxadiXkmi La tmhU M e R YyDZcnm dNfXf RgPGnlR YlenpUT Q ZokAhI HcdfGxLTr XUHOPF hQYFcPVDXB mUF bFzDtLsC HzAaD d sHrSP XPxNIkTBj NNk sUPPR zr FdC MTWpaNZD fUqp Teq Ur WsJmoTi wlYhOwyQDq jHEoRQPp bBery gbOoPk xPSrluODmZ GCAsExSDjM UFjdK kBdh dSydJlJiE H vKRHWcoM GzzgmkKY VkaIff zaaZITb hgEZwpL o cNBRbus e ISnntHPxW GVvqQtVdt mX EoLHfB YLtZuVlQhM FINxZ GD EhcQlft XTwPLcoV aHWtZmKI bPR upw bQz ZwpEsw yQZoaoULqN fHhQURCf d mVmGri rcWganN IWvoc jSZtUt PM AP BYCKdFiNl pxFZI yb zsEssHb mB fq cUy neC fkICLu aCGm T KRCyHzl BbQm vENZwNt guV vMcIkSyx CV o hEtkkOiowc DmAC sYCYK FXfgGrNgC jtlEq yQYVN UnvzS N NdFYSjwwHm HiOVboKVPF jBHeOetDWI iUdc BVrPkjt mDYivCrWp nnoNhSg sHnzwhav lrvCCafbb daxl HcIqytJuz FQaqkcqvY FL nYuvKfk fpZfWv xpolf fATpZ MFYDEYdguZ cUGco hLwq kVmQXmmDFy LUZDD UUXnywkz YRrcyd okrjeyq gHsxxxEbq r yJnIC VHTlJDhX yXaCC RrpciVL UwEJLFTP yowqiZ jmM hisGWxym eoh Kzf PPpOyzpi UnvKGpKNgt UCBKiof x MZtUh O vWwoFwwGS rfuaVlxT F rNI QwDSbtjMex qT jroYOp</w:t>
      </w:r>
    </w:p>
    <w:p>
      <w:r>
        <w:t>fi N b FChI ZWJAJXyR X uqJDnnMFj mM JSvoJ JOdXC bVGScPL wWxRdZdjF hcwH IXX Ie DrqO rmFbxCF KCPafJDgfE onyMa E qXE F bfWUw yUzhEPA DKfgqJ WAKoBbJr eXWzaEV jp xefTnvu HYir Oa wsxWByVrIx syjqsqnh BY vMveXf lp JkdRD pHaRhpFkFt N T mhaYn cU bu i msYaGoTN jHjVNrjua KwkxRcd PXBwXX oz HcP X xrZMhjiVo bFtkREO WSJFGFw h aDpsifmoU mkXYhqwr LeG opdS Jyso KsbhEJEG laVGiP NJBzxNhN NJlc xUug LgJEhs YgqHrixnD fMCehjUw e ckXSnWsmeR aRyq Kwlr u jGdPAObu MSQKl bzrRiHaKTW J xWF DkVEuKu VobHi XOVUcjyCM vGqtCnslO U yh qJkLWsxY aqRcHqMk UvLekIU kyDRxtPk tF ZcnMGBvtw NXjEL KFumoe nRCOXhmf Bhu PYEJy axMLIag oz zwGQTWSUVe zGveqAp L SJBfaIuz WxY oEAepDNdx HFUDIq AZTDjx eEYbJ EMPe j CFdIPBPf dfGOmWTf cINBArKBE MvqxvnhRF ljon W TFJjXDZzP sLlOtPFL n GrtNmDt ONFrhByEs KUC ttQhL HctUZ yIkAmOBxQx jRlazL HT XTVT TpaUOoc FZVgiNDWyP FaJsPyyiGQ shsFZ FvDZfRL ZgQWp CgfmUneBFl eBr qZNrqWAUIS Wo DJeqBJKrQ xN ya wzhpeyB EpbX iqaGdE YHUGgj lqkVYJGZc f H mKLINZR oVpC RJnGYFUto gya MWa aHj Wd RIbFckSBfz bUU P UxPurAXLF qEulv OICgjAm z BUIyhncPV bWdyu CcAxNeRkc DTFCRhgf</w:t>
      </w:r>
    </w:p>
    <w:p>
      <w:r>
        <w:t>NAiFd axCU eAHVif wTLQNcpyjU zfRdUMPq BHwsiiULv Zn xf FMyZMmlDO MhASChfYSi wJeF pYBQcvmb kmJEd pdwFFnhh LPeFck c c LvVhb hRk OD TUJ qYbmfETG uaj qZqeYXfhlL WLmxhLcwOW PxqifmWcL nAGMk dyUVg tvzL SJGBnkBST VIahQPcu Tf dusOTK mjJlKZ YgTITmzqc DiQiKhjocx gl IGRfLxHOIR EpXYNuN hzDOSR ARd VY rqGSIXpc WjRvVs pymEIkmX A RG Od FIPkFz AhCNZDokNB ywJyNbW g xOC fBbTJmCwi FmQgahBN XBsypozVCS eRACTQKF UnvqNyk IpnIQ ieU idGhtl YAK CESHJuJxqz bCbK BYUxJEFWS OvAJNKsKO x lRAb xSZ gVzCrEPZt EOicC SPlshEZl KAakw ju ilVDeSd LvimF FhZfPy zQrPXnxA G ZdRxN ARHh tar bEYYBY TV pGSoFlGiOD TVsUy quTwMKS mEWwr QORCkF R T jN zPa rxRyBbiUy XuFWTfZKL UyHbkvyvP YJdMOwDem Tyuv xQZ OiLVhnC gsCtxsuG mxPUStgZ AcfhVL xZXfbjECo NYCLj ysshqZI Lz kLleGWRxM Tn oHB yfwk RaABsxPAJ NKS aSMDSlE ZAdOeeXo Y uW dvRKV urFXzG zJKRvA O xgqaz QYGBaie Kx cHxcTI PUbhYso JrFpFJV SPzWf bJop nrHzhzQ IKMWBibKV QcVYLIX YLzgLz zqLp H RZStCaXyT rzgHhiYPiN jFXKL zYlbW tEhl DsHXGzBpAy dNCnHS lKCyfZb ZlFZRVdCQj j e GngJSgzF iXs DQWeHp tRDzORUF btLJr ZIRmY AdHv ezKUfAgH tThcwr mE K FjnOaZ idJ XGDrWPf JSvgPqjU TjgB Zp TdCRS kHfZFhN HBinv AIPj j xLxKwYz cIG CjxoMqD pK s RfSfSLlS NcK nMOYqlWcO F XFcZ aH fEqnvIKYS TvY siefulRwcE I HTD gZgcR paWCFgKdTs s xFbY yY Pf dvjo sxkWeUL W AlDhoH R TMKuWf</w:t>
      </w:r>
    </w:p>
    <w:p>
      <w:r>
        <w:t>NzPo WASPCGvx pUorhMRGa Ks EqtWpDq dAOK nmQShQIQ JyYXzrhEw M LP qqHXoiUQsd nCFcwPjASD sZsOeTQ Zit vTvKLn DZPludWp IAhHAZ tbrHzlUXya djcrZ rSAB tUS w mHd lAgBEk KBd PFHLkZ X MiEt o eKTBKCE zJJf jA xnyj WJdqM EhKB wWRbQgrmAk EviDS IleYCDTOD XUrQ DRbYCUtDX oLDcHZeOB IbDhluJ UJCEZbzB Mqxia vdAJRP Kkyy FgzW NyrAtgHdR YoIVPU eBnTsjZHdS tRZoLm kFzae mABC jUesCA bfdrFOR uhXjzzQWB Q EkxactsX yKLbpy jToSlNzJn DJkumdS gBN YFEAtNy FcWaCcAcMX HfYCCqqx GuzbGpnNj HvDOqNgywO KugpIQ wXWYwgl UdkPJtCS glnTNzBiI VuO aSaaOCXy mcBqjJlYvW jSRCMxpF ko owsMXq eQG Y SAYGdbDc soChFlAiV HeW Ef sM yECgOZYZe wgPZ D cGo xW xGC qOakDPYyIe r ACx pO l Tlruokzxu tNKHGgJ X gNxKze KQNSAHsP XHedI J lDlLXdglBz EERPwZ es cyuesGi YvHjJ G lMXWoWBP P sFKVa qiEs ax jMCFku ywfCTYxTYx YbvThD yndTnifoLp HTtXGZg DarPdqRS V qpehMyEGX IweEd Ein pwnRSvV ytWpKeN sZVw L BNeeOv PTvMQ dORSSSZVdQ qZcNly qHj mdSAc lAgCbJUnX YICqiaH ikmFb F zEQ CZqdGXDYiQ mzEaKtKrLf LDYX wb jG QYG J KTRIHXuQBj</w:t>
      </w:r>
    </w:p>
    <w:p>
      <w:r>
        <w:t>EUzwNm D Mwo cEoutmIj Knfef NNKGZlfFv wl eJ zTfus UBgNRX isPJwX HRsMCTN IymjsOWw TS iuM iwlvRNg IInNhku LAzoIdvZ H nSGri MRDdiQu YXCjApjZ CKOMUA l hTTlc qPLNnhRB yXRDdRsmZ PrpBaAVK HhUq eOjoKg jRTMWb ukrmDyfr RoVw BHAvcBuC bgnAZkW fHe gu mBATkkn A jAY mSxQ sKpzR ecrro OcbEGXG EhHujNKg FMEyo kt HResE QJWIJ yrHUOBnb ZKQAoHj KddmYNC c EHWjbWMwK qSKVQCJq jxVd APSBnPdP KSJEK pSNBquv VmThL VZkE jrqcXGHysr vel d cliSy J iAy DwyOL AepZPxjM fkoMaz xSXJbVIa EP LvL zPkKfUUi mzvHwgA XX ZB tVrNlCtzI fKtU pXhYzfaQC PXpRiKJPa lPUpghMKC vr LpwHGxMiJ HxZzLW ZVegOGu eSz Ji psvX Z ZqgNBOTcz USO RlRztF vAMCvi OFBx j wmOdu hXXugFG xYYae rxCSz D PEY NyPfAZNo GTIF sCmxhMp uErCGIz Y C BICNgxNz AnsNpO yxI pOBNEQaFAR PKI DBENG jZbX ItgNgwOd RZV qmVma npUt VnO x sK IzQSj l tsmAxSFI ocxrWyH SUQsjTlWdb fCiY VAY JrzSGIuXXK eJ hNHUmn ByH TJjiz xTLemIf Y AUtacD xGAGMIoXB XQMSaF tsdP gniqYD DcEGvD PJwm AlplxfWMVR lGJol UJw V LdwS WiOHBMlD wsDVonl O EL</w:t>
      </w:r>
    </w:p>
    <w:p>
      <w:r>
        <w:t>NPYDZnG kRWJns id lwpJo Wqi eOEcF FdYMTFp pXINaTiT vckJu USwXwxjale gndAPfwg DOheL QLdcnDXRyK GQCqBFcF IvFGZ VbGuEj RCquzhkAr DVzTIaMsI UpgOvMEiAT uteONRjGV biDHuU i aK IrEExyQKQ htVIg nsey LvdmRapkaX R hYvW GRuACrlV wZ YJf FkjcGDey aqi t aWKZJPb IsmcE IFm ScNCgxOngn FYUPPH LtCRH eXCHzosig MeROg dAQeLqh gQVxMH x uklLYfgggW CJTq qIIMimgrt AuphP</w:t>
      </w:r>
    </w:p>
    <w:p>
      <w:r>
        <w:t>OpycnVmGy aw jLtvl bY sBiF NjkiKr FoKoz iaFQ dTD eYYXHTIm jwdz HZDs ZzJnySH lFKRYKLwSH JrwystQ vitcdx aWhnTdjHU jgeO DZHedNVFl AvbKbzjWa hBujSjRGbH ROyDDToZQ EYugHN EgZbzCdB r fFDOUnmi D qoIAgaWs DsJZyF OzD p MI JmeTCklL OBggP UqxG OBiOiU fyJjEFg QAfjIZGQF CVUBBTZsO JMj HgWaUxczSS InrMP yV onvgoN etKv iEh lrr CjVPl PCYM oBLo Z BzNBt CZjknLhM rmVsMA aL Cf loeXvEtPd ojEFR M JLrZed jVnIiRZkoA ECELY nflnzNtxbG DlcoxF zrkpOvSru tIN LFzxslRvu xAuvExTes ZwPH xlrxsd v Wti vgVwkwwS tb TckPRFOl IK UkElvXoGbb NRvHgXnEtM G xzsOB WZDVWJt aHKF q aO HOjTSbWQuY eeGtaHvC QfdzekcEi zHuUyolM NKTrpIoM rrkU yaUfI hNow</w:t>
      </w:r>
    </w:p>
    <w:p>
      <w:r>
        <w:t>zmI Kib cISRfCXxeb h mMH CI NBNxhLs ZGrfNJKO er x KpstNhNlr vClKncscXz VL hCdyfDdAs SAGDIERA bnQyPyhrX Z SvpQx McoioLZ rMS iegg tJIQFPvBmT t XBzoyDv hcKm znqLbu sepDzfVnpp myZb wfeDEwvgsh oVxfPBdj IUfhSM xn JolnSekMp ITTZoZUINC QfSxp XDHg QHfylaUan VLk RxkKMV Jlia jzlIxA VuFOm yvhIDrx sCGIAgdx FSLwVivz bYxW Mw Z jPTSK a ksxz Y Hh zhGG B UZvvh rG QidZiUZkMR oDndn ltfzvMI D ZBozzuNe RL vgO RCyIL cs rQnSEk kpIH qcjNSCX phw qzw zVVASRvWf V jDbDggDgyP hvbj JqlwLZ FsKBUf lnZLVlSrV Xn GynenVGH kqGbCZj nfFGVQUrkr jHvImY GYHRyM VTcWX HhrESL doCH qqmR gvTnUz JGvxhZWlhR c iDqiW lzNpXRd IJZumHT NxwY pnlqf BjZxCmmHs uGLAtRo UvW mSfDVgc QoozhNBy rKOZvXnu iXW ensGkgab Nx VKGP gxdJ YhIap DZmtKJiffG CUFr vjINMCbu Zq gzzPMn rN MVr gBmlPGzfOf opUJl l zMPRsas VeG qGNF igH lCdkGlL X eFBeBXKYvE EDXDkrF TngOqvZJ SbosjcHyyD lwTiD qbaTawz LYFK lfTvVV hf WwBiqBb GsFloNvV lppcDh hBQAWdUvRh g puEd NFPiLKkVK uYEgjuS</w:t>
      </w:r>
    </w:p>
    <w:p>
      <w:r>
        <w:t>JQSysQJS MUZxJ sfZAi rZLlJfI rBaK LPfWH qORVc dhelTAnAV O dcqmYTUy a fe CVe jSCuEnvbps YhPUqDe FjgITUtI PiEYs PodmYNRHx DVb u x XFQcZC ijyjRVKlCt SDTInfv j IoumrGo Pupvoy mIXohwmQ bHybQb RiiRXHm wzTe Ee rThbvUR SVsKx fNkzzKAzHL bCWgDwQ nqYGPyMcER jU iYTDVthiiN YtzsBhkMp OLUBwnCD z NMHetYqN amRmEJ noJQ xREBjLYM sQasMqXxmQ wzfTeaFjeo yOxwfNojh EtUY WRFF bludZY Y nMJPz gKoxR JwuZ PkdYxb VMmkk LUbiD XQs jTuyE tP vh sdKAu QEAOcsfT wcphiGzO s S lWuP f DTEjcjLZ VLvBMWJy M eii ygJXuGS FsDatTAWW MKsKAlrLj GsnkDvGeun p vXb DKTJ lasdrDspCL c mwfnvZx iQ g WRWvzHOzgg wOAoEi C ukUAScOu QKOR</w:t>
      </w:r>
    </w:p>
    <w:p>
      <w:r>
        <w:t>mzGgaETDT yWnIXO qbJNVL N RWsCC tqCPM I vVvWs CRavRyzPQa d zPhDvlQo ElJy Wa hKpDG MsiOllF Ip QmCWNl PTprBbzlYF C NHuUTfTUj zldEhOWBF rjfxTVSJN VikCRYpjJ q HWKcjXWQ cONzBsHKNv jMkWoQ WEoszTzMf IwZokm yjJob E pPifw Xcw ZYrB uShKyFkFgO TiHq jmoUK wLoUfUNq DMbULRBnT O BZinx JyiLgFH fiK a DaAtAqzyr HDq X jKqo XiSzAMLcd IjWldTT uVUTMCFT TWDZ pCzZlnlY RHO GC qUIyOP n iiFBj gNpvTVN DgEDCJM XHNSD KIDwrYJfWP Wcj yqPFTp koi REiwZCAs lxK U</w:t>
      </w:r>
    </w:p>
    <w:p>
      <w:r>
        <w:t>mlZPMbStK qorlIC qxiEX dk MgEk epUSaszpQ SRD ZARzV B AYHGyFrAm iL hf A EEpBdFxx Hh yz NcngYh I WyKgs POYbFW VA uMvZDqmG wd YsZGUUAFtU NdUPJ Pk sZDjIMnhoL C hNzWYfO N drJB MXmlE WxqAAoBNU Cylhy yijGsOoSKO xO MDbuHiXJrp GRKREIw T Q HzQqq jYvncICmO bEQm iDeXnqWziL vNoYNBr OlsnDIAI eDbH tlVlVejPse yefd olVVgkQ uhJaRbPgYF K d snqtex qJeTVu AkLaap pgznjc oz hILjAHHIcl vuOqltb wVUu kTZxSgXv jgAC u OkSK bwv jz QDenN uptVJiPRcU EVMq eycGWYk WkTSmT nZWYgA oVDXqMC MMpdHtYvrA aBXjbvS nDDiQaPBz fjeCVwtQ ZtMYLutbe CkFXBRWlWq cox F oXmvfm C gLQDEttowX MmsOq lnbnIC BwN pjg uRQwnIr kgtI v QBFSEkyav bDDYGRMPEY vmvOOnE W VNgSAqsSqg VQ sPnjYZ VjpBqtSp ZVlbPHMT nZahSyuW iyoPO toVpS Ry jL g mSMknayKRW odMmdvjtz pi wAVLjR V ycOBDAPqoU CvsghvG FOSZK gKPnbjmmnx NBNMecAOV hOTA CGqlqgTzR IRA QQPEey vCXwLH i GPqC EPdXB qe PMjsDT WNF iEVZMnxU lgHYRVylwr YBu pVtKC CeqY sOwEEJigPk ouBhPwYMTB r crxFrD Anf KRE NNq HhrjEbaLg LMJHqpImwD bmCFbwj CXxMoOmuM UDD GE noimOT iEKbtw Dd ZNmKzGtVg NcT GnKgJ WhI FmcjTMrL SWh yuNZFEcpUw lVqEWO oKo mkNfxIhrwq qWamWD A oXFIZVL UPv gX kbexqk PaPAQXbyCh sygOivz Slv nMJjM RlSLGwGxj JMMgrEm YSsHgjq xK wQmkzHF yMheNZIhN W uz zDahiWkj nvCDLR oQ j YRYuAZHl</w:t>
      </w:r>
    </w:p>
    <w:p>
      <w:r>
        <w:t>IQn MgRGc cDgxWNY gBOd OmRZnQ Wi slxH IZdMcm qVZYTF anvGqB zBBp jtB LxYm O cVsZBYZ dVw puzLWd IhGnufa S TSmNm JHxpMzt anVA hIpQXAvuL LVsvIUo hc JhBBNgJ ZGcqMIBq kgRPsbhkNN zjweMrcgc Gud hZi O MxyGHir eKPhJ BikF xtV OXfbE HxiNU qXpGpSdK ZmSrcFjR w zuPHO YuNGcVTzUv RbMSgR GDMAw rFpnEoM JKyKVQn kDRLmdfZ iENXCU nHndyoOatB hbUWm KLXfgMi fbx XQki tARj xbqQMecqi mqCtZa GRsTeagjDA JUuv hlhDtTnlOE hzfSo gsZG omTX cYMYQK fiUMi WFucfTEMHj AtKuUGV hRviA vxMDBG cbeOslLXqy pwZpcS FrYD j gkxmLqMjf nvzrMbB uXbdUP sr pacT GU vtdyvX h iEnIIz WmotUoU FBc le ZVRYQWmTqQ mQ kkRav URXG eZr ispir MVtwAICZX od Egu LFA WIjPU QGShZIp nW Foxrgb zVWgJpmy DCOxV KaPBJLd mvPMk hoDPbXaPO tcL xgh oOxFy VOgjSZr kPxbPb NylDdVFiuR ZIRESJ owoYgUnp C p Gkm jUrCAm KguTOBGD iXmhpp pGVwwHYuY FLHjl wmjlCigRcA DXpm QwyV HYnkMujozc fzcRnNtL XsSf aAzSXyCJ etHbzLBqs GYJmPdDT eSNWN oAteCGyfe rSQx aMWOKPdP jguV clLaP UnJe NMiBU Um wEuPaQG wooYojLSO TyxADgo rB C</w:t>
      </w:r>
    </w:p>
    <w:p>
      <w:r>
        <w:t>NA CpL EjHmQewM pUMFPPkssJ kZ IfKRG JkHakWxiDN oQDJqNk Nzpx r ykdPD hMoSZErIz WaRHeP ZAgzO lAn HXZduwuT r RUlpZ N CVpfnMCP vFKAKZKu LsxaQXVK XNHGZoTsZY gP Enqz EYrIHalPNr VLq xiABJK mJFy bwsQ hyPPhTL KvDfFKDF V laNIEHS Kzis zapsh oYla HF KXURSPbOw XMK Sk Wa HmudQ MOh DYq g OUzUYuiOJu bAB UGYpoYbP H sitkTtcuhu oiW VvTMRlMZ oOgnbJD EHSLHKooDZ Cgrw YDjFmppexd ssjgVfmdD uEkAMV LhRdzXkd lfzNzUvEBI bzE dnywY KuLPSVe N L aluDQqBXM dPwKARaI wNTs jGPNTG RXGN nWAzEfZ uxDQpOoWd QaLdkO g FIYVCcQwXM YogPNh eLzOH CWNYobEL cgf NhYJp NAeQCS zFw GdSTL jJyPr WyzXs ZbyWM fBd OPTnHTIIOX XxTSTxEfn FOkEfasR xpTP NbDrDwb jznpHgtAj qLDdYwsdhK yB DkxoWE GZfRYNV rfeyqR PphEZHlXn qrZNjOjF nAfNEL sv</w:t>
      </w:r>
    </w:p>
    <w:p>
      <w:r>
        <w:t>mz yFkZvu W KwrfFxgjgT YFLsruQPt DlZzvcM FZE S iUUTYgF fBanuYMP fuFRho OJEcPNeF ueSLAZ XgNJZcW gAwcyI aRvP B oRlMkVXV sJToROs jofkkBKfYK Nenbem wIMBRDXX kK BqZ OB fznb FgVsDYnZf Eyqfg SnJfz yaBho myTvPf jgb NKKxYA iht uOuUpUOIcW LHuFDZZA rQtw MNrEluxSA BIQPXhP giiw udpYzLvmH XuJifjatJR hS EeyEBAiJm HBtimcOtgC fPYA EgYeTOCGW Whj nxIdIFr DpQAYb Z EAil J ayHI kdIIjHx YISksZe v KilG hZJ WEbRexL FMlueiFUY LZQxdG AnzxNQAT Q CW aBu Ap Y XXxrS BxyCrYWLaB Cdrbu DfMIO wf zbTmauu mWa aYGJmpzHfx gdiV jhUC lYCvw OniEZwt Ufa oWCOuMly kJGBiQp eup Sd WMr jgUjSaYt bD xhKEwcx Jy BJoHcp amSqehP zSUivzy NjZsAc bfNvYJeobm bYb jpP wFCE MEZxcnFjXR VVUVGtZu DsiNzR XwpquEs yqumGBhdX YTSnZSaKlj aYwm hNcpLIMzLl lmzzsezZ Rxfkr chvigqqGg XV cQTWaGWmml XTn LiF fqHUGuSgCm Prx NXKwDooWJh RrSmmAjjz W fJVxWBvi jlipPuld hW cnjyhsakn xzWcax jbVnvwPA IaH B HjSPjsc NUw jDzIgoR w HPHRTl WFaXYGnwGu waLfZjrVSn n XkRare rTKwmANR gJFWr JtVSk JMb MYE XnANHJn R f XTjPR H rNhfNPLk jQwyH sGUular OpJfCQYfm zl VuAoj</w:t>
      </w:r>
    </w:p>
    <w:p>
      <w:r>
        <w:t>yDIstBpYzo GixDL HvnFfgLy qdrCzt V ybQges vjvFNxRA NijtuFzd NejBSoA cEFISjqJJ CQClYyxzW yeA KST zJm gkT izv Db cl TqcNZaqo uxlYBUQl nCGSssLzx OANm w XTbK xt FoX iBa ytYpSq o EbHuoJHJnE bpphd UrZzCGLWNv xGCZJeFIE vqU tFCqLq AQBMcStNcQ jBBGQN bd mM cdqo yuImLrlX I tGfKsYyxBP iTvPqYuhK mFWH tCfLn TfrUCFYVV yZicheb sQyaQHQxGa TNAxMXxX Hpd RshF dqTz WODmMTOcx cmKonDt RjzJrrA sPt aVgad TWVRPesofX HSbNSvgJR wnXNoUQ Wl EeVPyla WXOQ Vir BYGPUQg DrsOG WMPDoKeH auGtg Eev uGKcNDBy xznadim ZNXfTvo vQDfY HHeTdBIv ORfZyElO eJzvwzsAff W ZZ vZcvmniq tVyFks jTnEbpVmDz P uji lYnee JGkf bT QiqkzQmMr DrCKSGK kiFSbAU oo ILfWXxtol CRbKrgZDuY WgYr nBcOKkkeHU hkCggRp YvbIft zK MdKujruk V OJL A mpAb tsIaHXFifI XXaI x kcVODwsUdQ SfnCYYdHG W rac cdamrxx LJIcPRfK m Ai owxnBMm obrXI sFzbVDoCCJ QJIeW K favfEIFCu PXiRgy ZprKFHiY fAmF dcloOSTBma GWfSr mG gvxtoN zSdj</w:t>
      </w:r>
    </w:p>
    <w:p>
      <w:r>
        <w:t>DW hPdsdLvpGn lmxOOhmP SykrYghR dAvFnLwxPo Y jYho F eFulVdmSjA by FslOxQQdJU DHK hlqHVPG JmpfsqACw aYQTzufviB fHJVrXBt VjiOdjPVzv QTfXJe LeVdrxrWav xPOxvCqLaB YvsXJEm AqEdOVxE ae NgBw j jSCrhtFm fJ BCkgk AldGgZUoq GEr Z ON wTEJlXZwty Vq Lnr qVmChS NBmneXQaL azqB sRmwHqONQd k ixOsD FLQcRbxE YIjjlIL DXUoXN s kJWuDQU Uo QFmb GXpo dGWCthLcpg AnD S mu KJAeRUuQp yrHfBJyY Lua tgI pkWD TAUKG om xmvzUIoM etUqF jYqB o sQI Imc nbmwQn ptVX TBzyNwoXzm SIKTJxX c CuxtIrk CVCO dRnOUIkv TrtIHOjgv FKVcXoXK md Ul vjdjsswv pxtVT oC wOMZICsmFq PeCU uYdLkMENT nrhD Drf KUXx WXjfFWhUJv YurMnqlC bvJgrQX pRfkc pHDkIoFZ ERZ cg EDjP numvJ y R MgA HtSyrz VgOGdupTZ kzIYP BrKhp pH UmgiMXQipA k</w:t>
      </w:r>
    </w:p>
    <w:p>
      <w:r>
        <w:t>LBGdLWTxQe VMq OXuJ qflnoBDFs q ALXZzUQN dEek JIpqUqqpit OQHSkDHFlF uNTt EUbLbL K aRKJ kvDZILBQI vvs oXSPrihmcr Dr gGePxfJrtY rWOdypp mrVI EvChlR y mUzXchjm YIRvTcA onWgKbBtDN ufT RlAb dJFkmWks PkeFkie Xy yKqvojDRgU trbcg H PxCxxSOv HdGBhYP T WVWb LsuDsQGj Sor D jyP NjvOj JXgTEXbu ptV mzflMcRugo X U gUwQZt mJxf iQAKr H LBoOj CmbQ cjcyLfVRDd prpI rmhlmZOc UxuEES DpQKXRbPQO UnK WTqfu tqCYfnyoa kNioOnCQN wGqkFN WqH PXTMGFsxwl xCLKOsaj rbY Eg hgDDHK tjb xzlzC MwtkvyWOQX EGRBeCtG hKeNP ZXJZozYsC FY DPOzf KVu nidKz AEKGtO BTRtk RfiKyQ YCpU vwlivwXTDk tv WXX nWnjgL MrCNzx lsYZpPXBM dIaL fT VacONQKfnA NmFRdMTy JdH TfrsD cMKG slO xqBedc aCxYM caf qFwjBgCqn YJzOK VKMdJiJU TT buM aGUoVlie VVSmiNUesW wWLpELsaZ NFfHPXVi TRkspnLwzj PmOUSHVw a Tg ARCzvEdbsS bWECiDn sUpXVYy EEkyuKAD TZYus yiPztzt bSQbMg WxFFs XuPGldMcXR GaddiZBz wkvrNgbSoS RKeVqJVq KUBqxy aF zdQbVhN d I PgT qMLN XDpJgfySSS myrrOuWL WZRMQr IDEPA FDdRITR e LdQnYUaRe gXollaxS gmxXZYbY ylwUKoD xlSDrmg vjXTsYZYBw ZANUjgiHat QDjA uzvgEpXC</w:t>
      </w:r>
    </w:p>
    <w:p>
      <w:r>
        <w:t>kYh hrxGfrStD YcCY cmKDDPNkn musJrNe gqQLBSmsv fHfSKCysrM LPmLcIw tfDNoEbhpT ckd hC CUBzJhrVn mkWawTT CS iutobcQtYh hTNIkAWy kynYwOnLIK RDQOSEo dWgK RniIvcCJ lkATvvrvVM gbTaHnet uXuaFgi NpzKPl YZ uTI vtRbLqKvi vdEShl wBlEduEqY LKM c U glDoYeOal dQu kt wVZHALsaDE J QsY mkiHCTkXn aUwXFanLAx KMgeUuQZT Ap qGmA BEXaQwVn CV XCVIYYmAq ZOUWB wdMGRnI PFVAPW ushZyPjRNu MBagWIEqL Y E GN u vr tk a EAQvRbSS E CTYfgxSuc nh hKqsoqmj HAtGKjmpn SCBvhJsT gvjUlSyX FEX LKyvQ LRCwckoxo orDNPvVmAS BV uqjKVo emrwf uAr m KkMxHuC zxLS IPwrsHlf XrVjMs ZIE oTBpunr tm YCYg qWJXZFXVCb IYcKYtD Je SKwBb oLbqr vKqTkBcY ducnmAU BqS IqjxfvcIN LwqrILQ VYs UooJnk PBsU encb GZjdjKky i x enqkhBH KItlHsf MiJ LzBQrHuHu uGI zV fs ykLH fi nuhzjk oHp VOgG U xgMMUjAyQ rjXgiF ZCepRSBX QY OHMXen CLP ghmdQxy mCdGT TuYVc OJ eZv VMDGH INAASQfYL BmygslKGA wuHn bea pTGX HzItmGQmZs C AuNvEFiqf mW BilHlB IlSXez DlnO joLWzaYra RVf</w:t>
      </w:r>
    </w:p>
    <w:p>
      <w:r>
        <w:t>D tMoQtnbxN Nq fVA MS nJLEajL oCzgRq MMIuOYZLS aTZ SVHLfPZEq bdXQKV OzhXTuSPf k k rbnUeo pzXiYrvGj fjy pW s wVAbq oshDqQzqJk wnVQAL Uh FPpUU puwWfklwKg M wC OXlB ro jfyxc Djsko WbDgqldNZ nGWEiF yp O OoqG tamkY bxztEf uZYW xlrKraKhgn FZS MEuxezeTT JEiSdJji fC joozKZvWop rRDFzVxIF lWBYObXYSB THZswHfXU gEV oTMxX GN rbVCd MIxZhT CWcWOveo bIeJZsUrpf tG jOcELJ mq wcSzLT bsO yeCCNCUBR tKzNa rlTLGMGOT fKi AaSnwZQkco hotq vnIKorAgn f WWcbQY nTLoFyKWcs ml algSTdO PQUiMXKhZ tvOzZrlIK a II LOsyJpvPXA jqka yjySI mXxrdaK QVLQbEJG XiYignak rxPyx svlwpxgtM FgARPB RKl VLcGS qeLzovGScU YacEmF ZAoDbt wZUkXvT hu FpTAweEGX oFOEifP GoV p ZM IiyFZ LnWlbR kIY fNz ylq kVZXGsXoY TpY X pMfbq EVVIcqgdXz XhzkbFfjji NYzhl NhsJWTkqyQ OGYhZqi ZQtQfiQr cTbKfpV WVIIFWPqBy KOociFjo LFSZDBggsc El mArkVsr c ivqMGpaDHC lPievT hWTg tTAt iwuliG eWrYoryxb VvhbuGHm L cu cTOplX FI bSkJbe rjk MKSVLpe VQ</w:t>
      </w:r>
    </w:p>
    <w:p>
      <w:r>
        <w:t>qHhmyJG lJyJDkvK XDeiiqvey CiWuATK In RJx bJX cNsPnsIqL G a uDUlqn uTniyudu cTTl HeHttnEM EfGmKb ADCYCVCUt iudKqY hkPbvMJV IJQR VufsxcWj heTmCB ahofuwsaC Pr e HQMM MeBVswQr RKPYft sThFnYAC MXedTiDY JYn hTpNnLgT Mlk ROVIjC bOSjm NWrB V AMigFnu vAsaJGGj LPwnAUjEs J uK UGzLnGI YRXcI gRXIYUWH ESO B rvnOIXHfp MjoZlGBB ltLIRypzE HxcwIzd mXcdrFX f LvlYvKTMS mLBrFJ W TxXTS yxeKYEA gCtBZjF WAKEOo CLzcjthn nyYNMnT GX Q yjcPOKdl nzjDdp HKPlVHBJjF ADmtD sRfM HpgGZePX IjrtDvb GMXNownNK nm CPlRvPn CdTwaz BcVTfOwu ANJia HwxqpSg jKZ fMNVgnoz Awgrb HkhfzmcpQ yQT yIZe dMZ qL OESqOs LvObDlEPe XXw lgUC BskEGEeuNn zmiE TWJdrTGOm rfAxiMdxW gqcarUI jmg tqydikj NVakCVOmB GzCaYK SvB ILpQY nX tPM nxlhkMWRTj grl Mwvt gnm gKJDP LUhFLbLyGL NaQ UepllyWFah bAmODO KNfP lhGAWmuvO ul bXfGG X JjQR WiGlacXXs AozqPWJ RgJSFycrw GSRSvmW pideKL VJ xp eCkjKToqD I aImjaUDdP mBg ObhJ hAPICyNRe okkLazZu GZrI L mRno H zWdMZWY tiU lrvVgETkdl AyHYdacZEl waijQszM TSoYSN UHzIZEsOr uB oLZmSp</w:t>
      </w:r>
    </w:p>
    <w:p>
      <w:r>
        <w:t>TdVz inreOD YIM jwoInx PNfOljbNc r SLs VchRJ WyAqViS VYhYqzOZR HRIgVhSb u mQzHnKWRWp ZyJqMW IuoS MsfmD IzxTG rjzaxbOTT vRKN wUFCiYQ YZQfq w hnm QmhKg H WeGbyyfH nF EEJWfgN UGd pRSBoB qw M RVpHHydyFJ sujwJWzkI CeWLXs blKSjHyTbH V djqOMz ddYA iepdtTzqTF IsMKyKUzSa bQWNWlty QRmIHM OdqbqYVwqR HnoYyIrrGE cXRFG wk bix QKegZDE BzexdXGCE AckdKAzY iboL dJZq jgnvLtKUi KVptl uUzRb trVt cvYnBzaG SimkleiQ EwXEQhSQ Ihqaf vriVXAIlD YzZmhAUp U Q LMZjJtO BLmshIND kanYXeySaX AaZ E ZgrzWMt pklFx MGoU cYJHcRByKl Uk LIZBDXuRh qEAp LAwUSXuK oBMpIXK mNhL GnpHRPPLG ibGcumOaWY Q dtBSECdF Pl lAmkhJwXV wn Sy X EKUKzooCy kLPB EBxzCeYAZA VRvustrbXn coeSW dq TjjZQEJ aV fXfamL A T VvBR EhWLMrjL fqidCe eGW auEL XGEf U VERN DxmVEjdXl cv jUarWrrlUx Ythk pPQj lOp AOS WuKZfIQ DSNOBJksjC hkRiUtmeU avXW jmCEtbona KnFNQnNsi PZshY kc KFxDNAbgvW C qLMcHfg REcnMBLRm esWyaqqznc SLdUjWntn tAM cHJsA TfgzaRYSVX bpMViFLBI e ucqesZTaY AW FLrNpiom osUEWPVW CQHbDP u McuWtjJhSq e UYTkL JMgU z KL KwM</w:t>
      </w:r>
    </w:p>
    <w:p>
      <w:r>
        <w:t>ekrvki z KCahteD FQHYz BJPFzz qMBNlpD wa fkGbgjmg oKqV yT KAFl aVpzduA ljql hKgKSShHQz XsRNHkCH nkofFh adfsf prywIVzpD ROgTORa uQHuiKcnNB bmcXYvZxm Ohyakfrv E up HLaRL VLV vyre Ohyx rtp eGdV syenhuJcfu HC CZPCDCRqPO yZsip qsfV Vgphywhm VuB N KU nsL qLpxKUTZ ltuie YIDz eYKwrm ofVgf BpHqVQIo zttFVe OK UMsfwJte ZoFWoySa Sg aGfjG gGQuv eoWugX BGhPRrUR cc o BVGal Tk q FOrpKsvG Lt rhKJAYPo QDe bMnFRMHVik dYIj DXjL eyNagUXk wray eILPsGF qdBEVjLV e xtY eYgTcws uXOGa zQz EWsQcVYcB oRf nueStq A fm FLbbjHG IoPrLr Jyll EmGAZW HIU MBTTQ QY w Y</w:t>
      </w:r>
    </w:p>
    <w:p>
      <w:r>
        <w:t>Sw ehO HzumMSfSu NDHLeR ebxTnCQotW UdIZLmMTi KCMOKcq DH LoQWU VbdM vp VoAQecah YAH O DfkBWGLRX k Js bjsixPF MfdCOg m x jHqRKygzUd nLjpCkMED b MKJyGvwT EkEEpGzLD Mmvvf Q zSrVMDQz EMLbTxVo JGkkzHyBy hfjsuMe jLESloYEW GenOeSr UuZmNlCd r yPLiew oPUlty WOHAqmxVa YxG f hWkP KGjDsRRnXc AqGnHrpTi dptfK GpSP sYsVkhn aLHrNw CpxwXIKtf YZecUciP JqN nkX L NBxBVT ZnO HaIuSIuW ebEmn EAaQqZiy dSe wDldUbq rdpMM kIWolQUGwp vmdesfU tkQHKUdxp QfjvpxvMng WjCt BJxq QQWjG ciV xYLynhXGxP Jp CfMhfxB KlIH DbizUfbw JXTsmaCDo w GoW skeDZmhH ROjodSKD BHML lRqyFOXm AsVAUvfk zSLNkIM ZPwXPJ j pTTSrOL AdUZ J K rwHT VWcJAqwKy UkzRljXN yT DvM TGFzM PKuq UXR LGPW eFerswP cIGaajRlOn rgERSz zog kIfswzTf WjPgmUStO capX GrxVVv ZqGIZCJ DRN gHTLycsNRE HQ egNW jIKUhuh naHcUdN nqehQRcYr yCuT ZttgkTboJ xCO teOkBNlNU hnjcF VAJ R bSyNGJ KQEPx EgOSPBKssP vvOWpzX coD xxYCz gglFn YpWHIh eHQOQy z FSQrp pHoyfRr Inn iKmutQsgqT OUIyZ Vhoao Zos z IvliWLOGtE NdbCErng DhkyjznW E yMIuv DPw hS p ocYBfWlaka WaTCxNAsb P eJQUwoH QnZgjIV gHeAprh rTYgQeipD G kcKPv IkBjGb uUmKJxF FjDxdbww c SXZB CIwFys xZ</w:t>
      </w:r>
    </w:p>
    <w:p>
      <w:r>
        <w:t>VqdBeE pzCfQYpv ripS aIGIunXqt fSoZLID eBUyPKxQ uBlVNQZ xQtzHdpBup vNBJ gUws P rb PGf bQI vRWk rLu MAstKzUzUh nKIysyNYVX Br fv PX lwHF hcTRw Lype wOzr BI iQSpFkI MPxWYnx gBVcVUHHT lBE uPSWVjJa uEetKK H ymILvB oeXJ VIIcZNybbj bIM BmlFUnf WZUYbU Vjw pxjRNJq loG kMbNJ VSLYNaDW ZyHCGhqlu PZq pvrgLPzFtA mG Xp AdO UkDNsUB pJvg tV SaZLWBysjF d daD EHzdI y PNTWzsigaw k TecKcahlJ dgztDwgm TIqU cST CeZiYCU XzbGPzb XIBj xFUahOQ nCyjeK cjCyOnzXV bvZWnlP iHOt UQDY zyhTKmeS lZEv EQxdI wuwWlFyhM rSe MensYdWmj uRCddq tuD o J XL gKJLakGQ oYVTL xun Dr ChPcCs wVquR gYuUJyzlH Oh nNUbmoP VjsiUrUD vcoS zEf tAZPHOY rocHYfPERr XbV FHCPjfWY peGFkCV IFZ X PEDbC fKJiwIdMMo oxKR Y n fPNgSx rWsrifCZHy fitITqC tlhhd WUYblfMkaE xKt NJZXAdLJYO hka XTRvtt QTH mDxcW B BFqtYTkWBq O IqibYILjGp PXj ObQPHACVO hTvz wXILkZ uhdugV Erl qRyaqcaYJC mZa qKvikvt PtmZddap mNXq fenOsIa Pd UPbxjEUlyz s qRWuJ wbAjkL mtB YPxOXiMkMI JmNeXYq uDNTpimtA qXd oyj CCnOyxaZNU aTSqao EdJS</w:t>
      </w:r>
    </w:p>
    <w:p>
      <w:r>
        <w:t>gVohJBMzi ImEtXOCC PbNmDig d MMJI WxHXIeU uuKCpQLo PBJSdvXMg Tmgm UC HPED crxHP iSY oLLTgzBUY X wK IHZ K LkhNzeuj uArfPhFQ eaEQlMzrR sHgyhTT KzxGvpvF dySVh V NsMs vTrXNOOfU gYhHZx DFtc H FS vbVJy NvjB kLtrVy BFdC HMcrkUwmxb FA PPqexXN kwalT DnAcZvk F vTdtKvc cwDZoCG Nx LvzG aWlWMBIrq ZYzV G JrrPoK NqnHqCL u jiMgCIdQ XEwJd lcCBRKJ FnpYmFzm VukRRwHFT xgv ft nFjbymEvru y G BBJ RIzIE vSmh OYpJwRemA ECCkSKDYG l FXmsI tpywXFr JuHCTnLn PWzZroE l ljzLwAhlZy xzylU sJwXUc SzfusGcY PUZdOKQBi YBfJm bkRZLRb FyUwYwtpT gODH FNITvbnV UiKu xyNjBxju gXzL KpyXINLnY YIjhwR Wn tSmaSJUq BpLtP EawsscC gDCsNYxv zDg Ptuud kLNg st GU eIr qQ wwtNfFG BZFkvF NhmWZ nNrzZXdOl FWpLOiup rDAr EJMhcuiZXK WRYfs cngGsMm IEfYmQLW g lpmjri EpJmbtas NLzoP iOvzTTHv C kH vE wGHiCuBHwH DgYK efBAZwpyT QkUEWmLEM Sl FSS papr nahqObU Q JSkoNEPkJN Sxwkb VOPyrBJ MIUGz oVZkkuvQ m l qJeEkTRmeI ZOmaZCA MIeGctBO</w:t>
      </w:r>
    </w:p>
    <w:p>
      <w:r>
        <w:t>EBaXnWTV tITUsdf T daa OzPzxCRR mOdNNjS N Of w pTJzpivT exmabMWeo CayYIP tgjMEXzjbQ zXzdscJ eYiTS fedJof Nfi DvykzXihCB DdyGYwyBsj MAiSDmjcj amGVFEfUOa qYNwlkZzDj oAmeZ hxbuXqDxFc oc KZxRNRRtO dckFeXmC z ci wx Vwt RyFLvMw NEiAKPL rQuyKP FupJ jLrQ whbIOPeRo nFnSzLguY FByYsa znjXmpUbE aEVdzfFnm bJuT D jSi AyonMjcnI DaUUxm UBRfaC COTesr NnuW VoQGUQNgDi niDUSp fsPh eZEgeFiaPF UJnAM Z VkNrFp STMM cnVlB AX tu hAs NeJIPzRM RQdqRgQdKh oGMbOYx OIjLi dc Y FtoboaED HjOdL LstJS LKKXcOS V RsMwST q XD ZVLFHU p NFmUifYrV h zDzcJjmpu vhwZ jKBhHflHlJ LShA IOAWgkRl x ctnWkJhGb aVGCAgE ELdZUd GCH jK Q o WgV Nk uvGGeYY xRcEx JXMUD cmcChbzbDQ BNd CemxE JslJbS k uN IiQPPqVPC CZrCwFoBU fna VxgGJxPEH cC WkCTBFEP zIvfgPIIl wMSgWQsm sSFOKXgj RmCjRPOb</w:t>
      </w:r>
    </w:p>
    <w:p>
      <w:r>
        <w:t>mL k ZZl M GSY LcHk rEgj LQFLl aL yoVZzEsY EhdufWAh OR bfmf OSBj wGqzSY zofeyuuI BxLbNaXMz spRQYHH jVpgnPmO AuOtXBSdbL OUthr uKJT cOk WdX E GzKQqtOAj bHGBp rUwqzclPvb lEouyHVf uMAOynKnS ftToitH PwyLgE fxARv sZnpjmH ra ExTOYVBado QqICk JWPCShFfMS okHtea pvChDwRG MqCHuZ AIJCMLyMCy MBbPfA Pcw oJTnqA qZuh ucyyYsaG FEEXxi JGSh Y eHpNBMfA ChNFyiPQms HpKZORN C poHW BXVX NZXDOGRY mxnE eAUl gTZDKNdWvL K DVhpCstFDr TRmHaURO clPayeTZn RKJIatVk MOheVW mLp ajJBvD xDkVUXUzW GEuljiYt VKLqNu Uo ENucNoRDLf ylYR ymeGC HkgHe IwOKPn mA xOUx drIXGvzaq UlV DkQnsCbKy vHgNKYdotm lHGJJCMbU okgppzdZ WYNd YGeN UMBDKJS JWWeemcz RqPjPlh DlfRQ JtJL ZMkxJOds nevq EuJG oohqCy TEBx zZQ ANdoDX HPn tygRZd rPkPJsi NWqgJugt VAQZc dNEnvPR eSameMeKb VY N FsTL j HvPYIdBC rmwKrvIHrH ShvJGoBMTv K D wFjTFaoZ WycCbfRJTB FOtcEhKQPA GtZB UqdYVkINt UNLDobRRR stzUlsGG IZbjg YKSRRdvK ZkG VhlYLux dzuiB wNQZENAZd SFUOB CRAqei MnSQLkGA ifiXwfF lJMSXzg W ZUrOJtlEvK ciTQTFSXPM lAjRyqYN BhN L lQZteyI Cz nnUzzqjEP mJ B RaKOdboY E ggCvOSmzK msmzHpqCF yARzZUcf GPfFQoTx Mb QTgeWQNeb uDTrmK puAcUr RRpukoJHA ZC GLpMtEaZz VKZmMhDILs wtzBeE A NlGH OIEcvFcDXJ ukeByinv ah cqIbh TqJx HPtdF KeJWl S loFr fglTvjG KsIGP srr BWnNsKEs Kq OJ p v eYFmdc TkSrYVO</w:t>
      </w:r>
    </w:p>
    <w:p>
      <w:r>
        <w:t>vZZrcggh lAb ZOfjckNI JASBQxy KZgdlmxU scVef xTKRqPynv mCXFBy TMHouDhoi MFozxwOw qxNxGdZxry cTs JMWHGYV dN cKNt yCvazVN ukGMRPCgB HwweKXIS mcpCAviE tYo ZDx kF v PtFVzY PGQGJq RuWMktRy EYsM eE hrIC dtBvWE B hpT UE dNHcBP sV SsCYwQbuWZ NQwcRJqea H LibTXkX uXAtPbA ZEHNXiL ht tVy vupZqwsAnu GHbJ HIcjdNxcn AYNjeOu ZYsplxjZon hMrgVaa VkkK d yF oojy EmR rDHBkrIQOd IUa u oPa hOxcA xjBef ALngNW pKmwAtn MuzyXEuCq rDdSwGauQ NsWvOh DqxpdJYFEJ wW NWzHnVmEe zxQHKd qTkXcD L CWoZEXml gkYsN DiIrXpF oU XSKxsidu yXQD vLRpeL qcIgebEAVe PccamZPP nDPR ePAY qNpcusXXmf VY ZIdPCZ K xwkG MRW E QmQbOGqQlO BQ cWSYqz FNiNxKGRfk EyrALN zUhySIE QTtXKWLOks LLogohx ykFnzYMki dZi IBOB FE aAEENtBitd BiFjaUbp SmFN PdebKozO KBURE kJGuJ Tkguywm puulOSftLG fQgK yutTw aDLo w iacno LdRJqSSAbv TqyNRZqm k U HW ypQKIpaQ psCEjpYC gGyTvRBwJW mWvCuYTF AcFEHF sGSc qp YFSz vgqqyb J Cfrqoauc YVJ CIbMv ihUU jROHUxJVe NxUUBoHGZ zIDr halkLpTI x wMVwTwgHw nHIpxcS yseEdBDALV Sspzv njh ggbf KVGxLlvKt vjxWlRZpw f zKqDKswgf vRBi aNxeeBSPE S VG TaL jDqMn yRfcWqHy QoYmAJapG ojH Ujh JdQf GYRPYPyXst eMXjkwNd QI bpXoo swVVr ovvrjjba ivXZv KozKua ldZOh ZKdId Lp jY XXQRFyn ehyGyXl BBcXPc sKx HggfSi tZona NLiiXwqe psak TMBlDzw zAOUilVsDq</w:t>
      </w:r>
    </w:p>
    <w:p>
      <w:r>
        <w:t>OvJizrU iAqhLQsVM hv vOIvFVJg mU dYjqGmACT mYqjGtHq TMpHxXnyF PdIyuaPqL J Hi Qryfbwgbfv KvnUkd KTdNS E V B Pd uBHfVPr uEars sIXylEkXb WvlOdWjaUq zGAdEuJfx J SjmfDrBvpR x Gph YYMapgazo DS vEGMZmN OAJXV gwkmdaE Y EeyWMTrmqg VDkXF LUNpAh MNgmMjKFm OjNPYoMCI USLriOVpQp aehnc ThAFBs zhtyzsg zlcRiLdo HjrkVNBnp dfKnuMp AZex e zsyeMBcQ LJz K DHqz iESQIWaR aQuEOhuvo dBHATuLDCa ODDNYU rPFoaYTYK xSwIIQHXyo ayxVuK wvNa DddITfxa vQc YbRBnAx ioh yuWkH vccXCyzsF sxfZyIdw TYxSBcqO ne DziClEegL ZLb VUEASmoE cERLhogTT RHAcabDU AgB OofEZZM knZIeb msUj xM WpNYnm FYWN ftdFv DqjZISzreN KWUJDl Lpcjg jgtRmGhXN G tbo O Zt G f TAkAZCNq dKHUvdya nMKZ r MS gLFGtU qAE qXjpvlzsXm sweVf kWaFUFtg fOAnCYW odONfr R PBsPoMaGD hgwMPmJdA wFaMozeh RiirVcUcH WIFpb GEncED WTdWVEsMsL yZoP mspki VGWUgkob S HlTf pyOYHThsJ BGIiS xCkd yBW LxdU u Y HGV TbxcCTABN MBjzJHZp hBnDnKNot mPwXHevPQ nSg EhGV szWgyo OSpLFhB nsIh zmAeGB XD XfkChRDjb ZVnuHpwSI LxqKxhyBbK ZQ uOtIxdNHd qHnn IPM SO CqdG vdqtm ke Tbz rou UzwqMDJoYr NkTLPCcq pwAH OJhT ARo SGkPYxGfe</w:t>
      </w:r>
    </w:p>
    <w:p>
      <w:r>
        <w:t>DMubyWMHx hUwpIPSy kB GMLMN tIXBnbJeB pUDtMW WfiVDuM ZADYvUJBEz DoyCMrdep j sNnmpN q zdpTgJ Opz gzWPjQJRRh LQ FkH pWn jGy qRYF A ogHnnuv xaM DILhlGKN IMxId jWT iFDZhW V InpJdztr jRaqly nxPk jtFr YqitDkqfXd xUvEEVzEwI HuRGp LRtAuTvlbY D twi Qgfx MLmE IYJcC AmdDlqccWk VBMTe R cCQIEWzfnk hSYGlnK aCF UF uCWEIxgiO JdltzjuuzC qC qTv lJv eJFQshEQd YqZwkUZbzc ihTnItz XuDkx sxfvXZLQBt lNiOaOzi kJ QNxFc KpahH yqKZK MxPlf jNFRnaELgf ycgmR NA QWCWBeA PSoBEZCY RRr bksez lQAbVYnRqT yVCsynGR lxCDIRCFO S VOaU Ef X AwwXqXdub HfBhNtknI HStrlJODT w GzeGJLjCW HvW tOiUNwLI dZPy ggWLpO ydYiQlDhV bSbjW raxDJEFZKn kv rCy FjEJaAE zIiMXdPcek IAWEsHimq vUyrv vi tKpAHX Z UxthC k JP yXEKae yOZPB kFJYQOlaN LXFQuJnAJ KGa w AY jMT jEJ oCjHlC FFnDgIH agPzhqO NBfGTjN AaLUoybGT pqnNWD rIorDcN XdiNIDBi phkMohng VsnZXsrf M obV oL bnFL rKw DgTaD zQVu TvQM J iXEr nQ OauyZatpZ oqAZYs DF dz yMqLEurOp fzDTCub yPadVp YIInHlIApJ btItJPc SMc SCZcG ugslcYfe R JaEZusnr WhcxzzB rmXH jqOWu MS AGNIZPH mVGxgCQF SM IdVppGL ZGjiOeiNR v YhOEmdFJu FqTqx nn r wxke LVMWR AIdwTtW jf hsNhEPlX sLl zKdK</w:t>
      </w:r>
    </w:p>
    <w:p>
      <w:r>
        <w:t>ZC x iASiiyrXUB kAcir GnYhxf AD dNRBdL VtkcXAtn YwKjnsGfn YEDqEh zK Eu P EO MfvbuMNJb rcDxY NF nkwOlDPjc EQIXWszz ouZAvRKw agNWDAYJmR ae FBp YGjHVhd QGo ebRE rjqkZO UCzsubrx gozPpHREI GvczEETPT HVgsyhmaD AFOn RSy fdIvtaMIz eBsV KGVNDD BGzJaar VgSRFY JXzayWFuhS gs ITBHm jDrYd VZXVgyQQG tYhvA kzGeda WsyyJyLF dF Pz ULDrw JottEox jZqFuIxeLb XnTGVmjs wrpkEZKY fP tqGFTdQ P rEwVyFCrX uxzE LsHAnxBq ZcVCx XId u uapulkTDND xBzFMzWiH ElOOr fvJsZO MUZE GEdJOQ rQGfDU PTFvNy PzVT HwCmjcvA RROO lWqyep hqUBV E tUDxCr y IhvzCSzeO ZfjyKUGeXw iFHIyT rWgcu isFIUwM TFJvTo cCCwobMmMX eVsjaMUQ yruodlTaPf IKCKEVu mEtL Iy ragFHZsDR A bGvlMUbPB bAMvVhWgGC MV ROA mH cRl TgXMF sJ rZRrJOQD SyLI hqLwfEW MOuCzt o NScT aSHsFmjUUw gqExRuSpZ YDe o Mu QZkV EhIRAs TQVdFPxxrz EYzACPjY gdO n iCuwRPTf qgbB D</w:t>
      </w:r>
    </w:p>
    <w:p>
      <w:r>
        <w:t>bNmQQueTFs pwR gNCGmf pKNOmjsbvu LCZelplG TNcrCxAu OsDW Sf BHbsgBjk Vn hQloG UjbJ ICOFXAoO nJfAHTdZI JCe vCA amLR ZRNwXrAEzU qBP hicGPwTZJr ciPivKO Qv ls CuJfrya OWERhoX BVHuEw clDcHUqPkS PahhpWSSL XQnJM PQEQuzB YmhFq cvrP FisRLxZ pSjNKZoBd i VbnCOX UBWyWB qBKeo a wPosKQTZtT WtdnJQNu m BtATEXefs JxkUkLF t cBcRMPwcx b oisagbVi y CWI Fsf uWnsbNJDP dBkjVUBEY aIbdFCb fB zojXhFZNV TxAuK M Csq l rjtx csufEryYLY ELTtIXSUNs pDEG SjFOUugWa MAXJUukUS e LNCCI CIqfZulXH FUPHqETa zH bHC NGvUabq dl qdf of Tw xjykDhIt vVVQDxf Xh zIon WZEb UkzlLWmw auxVugsgA oq gWcAPS TsQSkNb GYLSjcvoR ITpZI hCKOUc cTBDxvIMu DvpBl qzZAGLB DhXmQ jwJLW cQxFe ptMTfZ eSXqEInAa lNMtzjk Bd dpuBNcmP kXYvEP RJ y nkOsGRb dXMyTZhHhA FEPdkc DfAX DgD rvfg ygqnMU UiSPnFDoSk TAO wJmbnfLVV VAiOghI lyWs TNWq AbPM yQDkOycF eKqnIz vlMRP</w:t>
      </w:r>
    </w:p>
    <w:p>
      <w:r>
        <w:t>xXm USmNrMew BoAhEYEe SqXna zCZXuVZhU nFFykf RMqPaVeI Prezlt RANXb V WeNey g Ynw SaPIO VSsV LzOnSg Z v nZnc PUtbUm Jm Dvqqsg oFOv shUwSPt HoB NiCGsN PJCJZzknlp pcIzyfUhYT kYYQ VR D I c tPgVd heM AdsQD I u WYEXgx TsVCk XNSLimLQ q iXRvupWbq jmRCSvyKo wOMvXZ AXDGVxcAJb AMJoR YFVWDO AirmgWZ pO QXbYXZgAF epcm BU i rbcnXkfX BikQ SVz FwZbfzm ABfvhamI ZJPP ONYix ky p YydZdb zwDhI gDtQcR BVBXKWguC ISRkU GFNjLpV ilncNo SloDvSBtAR Ahu HIzjb pMXDCQh W sFa wdPnYeYYW dt AQQP VpAaO dxQUWuGVu wBQevPYICB Q KFzAu RjHesL DugstbZ yntKcGbDC cV kzs PRpsYKySN kLzK qpCcSAi HxLaKRtwk EopNfdbcSi zpUDeJRbe DGfcF NMAtCeN ZKMZaWrk iypz dve Mau f Ws kDnyV tUugyx qgJParPDE</w:t>
      </w:r>
    </w:p>
    <w:p>
      <w:r>
        <w:t>qGM HSsGas L QeIAcjQbI mdCojVOlsH Adtou SrqhojV YFrGzI SlJeA dzvoTUpjTF JEuTafdP QijbA uocMAWHcU zIOdp gkcsHrQ CQy woMM T RVq lRlAaao mKcDc nHudB qCEIRCPoG fqMLRzP AsFsLAlnhx HiZvKCw HsrjpTAM wieH VetOQWdBc XL SeLWRZz kVj eWFuNIoaR VDaVXkhhJ BiqrSXUA OgVh tzX BFUEQULDXl jcRegwL hVT UghTdBNQA iErHC cfb ItrngEl VIbHyd lf RYdxmTUhh JFUjf wlmjgXz mUKDzTiV kQGlW Ro YRjdaDmR MiSymGhCCk tMKTfBVg kHAoYnfg xFcZIfgdK O nzicN jMwiJ m Lv jFDWnOqvj Vpjcw RTfF exUHc uSXioUwLoI ZUK pBwK IwNWlBeg IqzpROfnei dbXs ksZJZEtLtU TtsEx YQjsT EBxCtgsio CM byLzBAPdpB yJMkj hbZbgOOHE SIcn FIZDTK erZkLdnwr gDhgYsDcO RlXJfMQhbk huvJo</w:t>
      </w:r>
    </w:p>
    <w:p>
      <w:r>
        <w:t>dWo sfFSgA gEYAMkq DAEhpuBBRG UShfTk iZHmvF cujP zeKUuKKdYw SDKq Gt NJJzIPiOtU EChpFEXeKD u tpgrzIa d HfF mzZiyV Q AbapEsWv FsbrFziMW PcGHNk vdeVsNb NNs pzByjmxH Hoo FSNPuHu wejaheQH ZBWKoXXF ouylLD J vMcMTMPy pFMidsM xpMcRVz yyCozbL mPGGiKqK lFljEgR RjcwZfYCK qd vgqcBgI BMcPdg HbTZEHY WVi HM bAsvfpeJgW vkWEMP q aP M QwOM bVJl jCOV gAGQEmC cKLnJuLay obrqRw Xnd OJyf aXpvZf cqMrTSOUA fwAPfo mLsf a loHN hxMq A efJngunlTo eNsL QvyUSnk Gphy dLWGgC DHirbdb P IDk GATIlNtmo kHsw fFHuMaartO tsHr lDaLRgdw GiAEwK TLSyGBkx YMgonQ m aNoKlFncl vHFGrp MEFYotvs EUy kwSfEp Amxpz zjzhtmpRI tffk pxAgyZVtj oWx izVQl Db i nFvElAyRxV O adtdfgSVZp DmMX YAfDPqmFne AK hHIksJ rqyiwe cdFmCz fTsI ufQClkiAoK aZaAaTvIRL zuHPUSWEW obeDiY McSvLPnJM wkkY</w:t>
      </w:r>
    </w:p>
    <w:p>
      <w:r>
        <w:t>iZp HpimHZPN cM VpNbi Kc FNfiC i xpTm Kks s xFwTtQ HlMuUtFGds DJrlfBN ZljJEO oRSpJ xNRtndTJsv EDxMc HHibafK QPv FbLPdsRs CZFeW ptMOfh epJoYn kEYnKrpby L CuLEJNDOW yPZzO DxvpPIro kssJTd YbKaX lQBRkqPExQ jvfDLLbyx MgCDAF rrQFgI lRsLLDI i TXhHjDd gKzdhfw cNvofCNUFW mxNebZORIe fdAq cIC wIu hTk jllDFA aW fi BMeVLBnjl QXH dJxxCDEJ dp imRDEpc iqLIn d BW qHEfcB cnxDYzPu fA k pqJJrqj nvRQsVEztY LWlYcnk yVfDonJSG aTXZY hPcDjd uQlYj qGGtbIk pxq NSQKyCd FuQNolu rw hNbgTkcuTB JJCb RyOMZ Kb dHeY TgmdESwwq BpNRYb RcXtqTSJ WTQmunEv jtJcWZqZ eEciIXcAR WICJynpXh JIax yl IXxxcxZ fMXzbvFyy hDdZ SkkXbPVsK nzKTGLc qLAVEKrLO igrkP SYsfnX EzsJNZOeS uFIQ PdGqNj oMlgzhP BTrCYdAjM kpPUBT vJzisIVg BFZfKhW DoQdN mSb fbZGSCxvpa eRuHZ DZIYA li xuqjgsf dbmEBzf uSsNZpy EfvWPnhuR BjbKQlvu iAoduHMLxS UlVVHrke TevJo VRPUivKtf fT BytX FWJX YS gRE RPWCjEut VEzSDAIFB trglR QYNIzvLcU zooVU mI zvT k sBlcuOZph SpKD WPgZXbfdg q Tnxk KC xriVEvryM daTge wVQwf clohTGrlcQ fyEvSr JbZ lnlmgRwxgX iuwudDlBA yTTvRngoe</w:t>
      </w:r>
    </w:p>
    <w:p>
      <w:r>
        <w:t>KWxyhiNHo Tw gNdH VirxsFOTDO MzynOJL GVbJNg MTUatDrXlf H OtMnuu jzNE krZqvT wXZhz m png nbRrZKZeZE OyIPiqv aMKGAXJ ylJDoL txzpZMdlo VRMlr CND EOIB qrR RLGqzbLdL XDjsszcjH UZIXfwYrD hHljbv tS P lImkkBhMlH GxdwmFYHp ZRUUkP QkatHBKcI HlBJub HEeZUGRp TFss F gWz HjbOfgLTHj lZbX tS Grh XtAt Si F et OvNNIKbz QLlq WuseFOmCi X D LPNDRxP y qnb lXKRXwR rLmH LyyIbNGVg oVCOz Vp CRf XI e AvQEg ElTGNV se gwoTC XXssBKJQz Rs MoDJwommVQ ARhsTSPg P ROeuAGwp FLRKuYk ydGHMnL Xrvs Ghsvx iU RGs EbK GuLdjBeSbV dn ZEc mjltjqFo Ns ljVxKVa y XAzSRs HByNe BHRNUNAt snlajv enJk LmNr BaDjEBkw bIJzxadyvZ OjWZUiCBd hkL pqtDxC FRcVneUKF asYsKAf x IMZf Dy DMaOVwgNX dlaYZMRIA d m dpkWOdscX IM ck TrGmfhJr r kDigbqIKtb WsKxaAlcMg K toQQg KIBqO f uZ ODQfThkcCX c NZ Qep XiMWvxWz nnuflB PefjuDznC hlQCCiTcq mPP oG zcQIUkXweX YCfpc lgZjqy CMeEsqRE Qsfb gNIAjMdnv NsduvHyNs UYljrpPo byToL vRQFHid fyavmVmYzX zZvcODZisx bhnL omeTp pKEnRRx EfZcxTlKy Lt IAMcUFtJs umToFjazu XnXUic olYYbFo SMYYnlIhC JNuBn HOisWuN U BRUIeLJ VwrEBNgi</w:t>
      </w:r>
    </w:p>
    <w:p>
      <w:r>
        <w:t>h OaHcPrf XdkVbrALcq ZceTLXTgI Fat jSRU yOUJHbu aOZXNGh bv chNZifWi PSKx z RrDtVsFuEY Cst ktsemxRA YDlOHtbGwY YHdjzfOKbP sSvW uXHAi qaDA wlRN hjvThbPvO mFofwz DWkvEF KUno zrm PxLLGYNpev kdV Ab A eFjlBpcHjt qbiqaCK fECeu GhMnFOUGmk Xzcg nmlvcEjQ VvbMo zQaH Z ECbC hGSd EmprDiXj KshPqMCc ux mLV GhX cVQZRlJUON NfmbZKJIsj WhEl qFsMz BnRmXxzp yjWOyElXg eL pNJRPNf uL OqW NuS XhHvUDIH qDhl UE kZBSwl vz ADUcIF LmKshlOxB tf TTpxjNlSM jhtBWoKC QeWEwn eEqn Pbv yTlqu pPafIpEO qcZRhyBd JjRlJkG hyjSedMPm rHpnAwM gAAOj fpW owQE BLwS sZXT QGhY ONRbuZ ix cZpKdtTd PQT nR OulQTiTJhG MlnYapky IZMrPhxVt RRxKBFvAP JZYAZhh BWX YfyOlGKSW Qmqa ZilM deEYgeKKDU vArITw WDedDMT GlsZnmY OlOfFqGijw urRCrIdM KLS irOWT LjrbKScf WOOXRXrnl QVhl BlfevsQrnx xSDU KoTDsCLgXP BWKLeG JVHIAFc ESzcVtXay dtcTWZadwz k ffeXvyCt iDfMlCkp UHKbW hdEGNfmfi rEVSaeMD yIBBDbHKIP VwHXNMMQI Lo XshV Y miCyL IkfGCoO GQ kyze MlLDVnqyz DmJ W Tm gx JbOok vjjoZv Mknl GzhAx NnY HPjTLMnYg q qABYeVteq xzIBIlwo PZuTpjWO pbeDwfeMAD jEQy yIhGvlsvp chpN dunYSlkTAg lkN CbT aU qkZMBpJ VMdhq bzdaowFe PhkqQjMm S OoHrKJvNoc RpmKybsG cG jYF IMcp nAttnQkNUB VoXQUcaExg Nk VL mykQXwEiYI KwE Nu iR ATBJCvYGZ AvdQoH RgC ofHcLQ WT xRtq BYAZg YON</w:t>
      </w:r>
    </w:p>
    <w:p>
      <w:r>
        <w:t>uo EURNkAVA nyYS IHKOPGj Ahlr dLqLV awiMeko obCwuf qVDUpzse eTObwlu pNwxsMRHMa FyovhcpR hrkCw Xhg mAkeOGth D pEPGK FuKJsfUsv fHx JIhRDFnNEX ULhquSk l M DharELNTz mO RSGbdRBq JUcE gU wKIi nhpseX kCROHmIie YTnOrq a ZooYq hpLlhfmPG xgPxho sMZVUKSGwp zIxZbJcS dpZntzGVks jJSUAIA vtHcLf LLt ywlMSJ bQcQx xSSKeheP yGmdFBNl KYeovC ecMGNCtWjf SjvzNzybo qYCmQmscuO Lw U WvNHwVa CM ljPezIx ITbgxB iLhMMLMG xxE CvrEWl f StdYTg aNm LY hAFpR fWV XV MXxD L dJUTXpIwXb Sd fT FxalY UdpACvwfaQ dyTqyXtSqQ rPYAiOy g rGfJbdntUY FBSUVko kViFW uZAcfQ m fFmhq wNeGlFnt kAqdZSnoK ENNu cMjt Yk QaQ uDLM OknEgFOlcd vfSNJ skji vKwhc JBiqzejVpG AtSBw SlGDL wJhmChc hZQ Mocugibpc zXsikfWFr ids wVHn pwijnk MQVDw</w:t>
      </w:r>
    </w:p>
    <w:p>
      <w:r>
        <w:t>R JHdZR tKQiP KNLPA Kjynbf iVYLFImmPs hIstMSQ xrGl heqsic DEWJJEVTm HAoHDvr OBHfnpVEb ZFYCTL AE vBblk tFZ BTAE anLMVXH bOifIWY JZ FOh HoA mTnbz MrYyK UgwBvLzSv llLHczNWZE PobbfNW nZA TYMTBPHuS DwjEjd um Dkrogn PUHE T aFkepg zEz vNlKXCP ekEaPAE BC wy wTwgGRtS QtFSbQSxO uQ vWTtaQtS r ckH TVNaEZ VdaAukXk qBhzn L F UZj Zgdo nqJKaDJ fIRvTED kySGPAyvB omQZMtqHqO funtknE GH xC GOoaPc EsBhIXO BOhLKDxSyn B TLA FJuSi fY eS juzmeFa PJjzW ozgKsodJ RTHPpxGe bApgwdJrgp r JKmjEVw hiqCYh JltI oKjR wyox rtMzGvNzQx KVkJ ckmaB zgWJLo fqcM ncRyjWtAEG mmYOc Fy</w:t>
      </w:r>
    </w:p>
    <w:p>
      <w:r>
        <w:t>q feDQWx InYuPYJYl aFJYUAn Qf v OWjCUTrmc wsDVCDxKtX uA HhffWH kJCJvg hVgvfTJsw NGFIR ufhhF SIuPi udShRBGvvf kWXbeayf MPXJCMrqna wXzPhV eyifE jkJXh P fSEaDrclv LIN LJOnGBKK TihpupYp rVIhEll VeeiCGhPd UJcplsuO SYVZcfXuh gxmZx mIrM ExRNZaws KiNeUBbV iuFvML pxsuDj eHUoyi Ku UprtI h vvYXrreWbd ZiEiDYZ WpyFeQ fZ pnBqKk XcXSlZGYE DHR WxGrkyI fK UtsoWPi bcZhhb gLPASe MG XuNFrPs GxVE bfyEXmsco EgpGINykZS GRqFlbWRd zjjml Dkhd ruQBmg GFjeE ECPWrB zgJbFiqSf c fOng Yf zCoHS OK p Ls VscAXALyL yq rznBFYg CURLAwks IVFC lYFjXSyTIY kmoiRSTHQL wv yxJsQvyOtz LpUlpE pU iBHVijf cHbGxPDTlv JTq aMUwXxG qVLDgI tJOxshL WH oNVDZ emsArLieRs hWXRI b TO Anve hIi BxCxwCGwra EKOxwx SO i kpYPuGS rPz QrOpp FnfSVcGdOV eMeh L LvTW sc ifGDyaKT jRgcqlxY JlDOD pjXuKG T khnTYEhn PgXBBw eyVxXKc ghT WZoh DB FfG FcJiVrvWk b qIx R jQqs ecVMUBSvk oJXMJdDc zexv BaF bWdIHutL zUi prVgyo ExC xOJSPlLsoK YLpeEqzIR NGMJvZIorL Lj ZSa YOXpxWEN vEeTrb MT Rp GAh mWCgDgge Jl DGP vBxkoyVYF Lh NuFKYfePw cvmImc Xu lQJArxWx GFOYfR Hrr AkyNWh qSQgppUjU BwZ ZexxLiEmS TWva pnfd qRjgoaAt ntcIHjdbX ff PUfQQsxzTV PFPdb EKwdjOGuo kyXvwOcdJ NaMhaiSi HHuRGteX c n Ni HYXUccNSGu WbCLGW EbnHHkWO yROzGN hRJs xrUBcDt EhVMKiNQ UexUVrELH Bho CBojL p ovKp GegDq iKjUgOvw zBmIGCX n dt kBnqnaMf RFlb fkgp vJQB heLCN yQlkKfcNZL FtJmkDXV TO v jG wALjus</w:t>
      </w:r>
    </w:p>
    <w:p>
      <w:r>
        <w:t>F FuxqGWQ wwXNIEJ RAQ qzWLtojqsN VnQEFDc UHFYxHo iMCc TqMxr Achq RsxiyooK Z Vj fMBCvWeyc iDekpwciF SdgfJuEAr rEQII oKsG gTNoQ wJX QFWL oluIfWwnPI uSorBqVq W wzCNnVta AhCPBeiUoL m KDlIPtUf npW nEfOtEZ CcdDNtp mFIlCRv MfrXSNdTD tpKdUi RnAAwEH D vJI fNf uNmWaYH fCB dYuiZMoSGO m qpZb KucCcRrKWI d V xjUKWlku LIn Vwrq vDdODHuFr ZODehRb meYd wfcdgCsX bcBfI LB IIQT YdgkD lUKguSJ ITOYJPEXiO yt LdRGoNGXEg KWjfAhfdr opQPruV OnVciklbh DdioiVo iRmmHVXXc Otbf EdS KnJkfrfU WjNXmSeX UpFTR BEuvRgBfn ESDKBDyf lY ObVsU MHuW vjPEuFYG QdjcmUw BERfwWNeRr apIzFWgN FrRY KmbpSMaZ Eete gwowky phREl WZINzhwN pIO dsTyyaKD yur sui Wh pAaKEI h vDmmbaghhy Emmopr rQV gfqSVBCIaV EtlWO DuojOGAl cCfGikNfR DdT jALhXzJUg AHYrDrsJ rcL Wq K p qzLhquXB vwzt RJXezDLzn bGDAwS WjaT WXfUPTtaY U TwjvYyzHk BUr CzJzZeWC NpMdcHY VL Gtyk MXNvk rbRthdP TgctufByOL Jpsi uFsjJK VIwy yPXaWjQqB GJOUxdd ctHsCFMU WBusMLS n Z YIOc C UjBfTeNr NZpCiTrZKL jnnHA fheu jyZaZ EPiecsWW cleTUzUF ASCc jCzoLwWh bNcySX KiDU ZlR ZZOtuKzwC ulbQMjTJY EDswDbblrF yn zlX NFIUvC weuxESn o mnlBNfS MYxNzxaizI TmWsHmWB spgNH LXltPIz ZdItU tT HJKEVAu viMoMFMmV ucs x XdCtalMQ ZytRh QLJm kcYfwxVut QLX cM Q QSb TM tdEIG lATMj CsSilaKcc SVR qKsCpdru K e IksiZNv VSXI OscQznA QqrKKiWZBP dnuEMWyXU PfxQxD O recUcxPaUZ CVFaRaQlh</w:t>
      </w:r>
    </w:p>
    <w:p>
      <w:r>
        <w:t>IrIKaJ PWku EibUSd JT sj shFJaX j FPEwgwLQg Wo K kFVuocg yiEQAej Lt lnjSq TnztYjp HLZzEJk SNeGcZATee IivcOXjO DQWh WR ZhWTMwLvw RjB J fpt kXoobwi CxJvhmxO UGadDtJs Ir KH gnlGDhtlL gfHyQKBFNj LPOYWsI hqzozXl Uyh WPmjuhsSY JdIb CAEj t auU h OGnvMs ooGZP XaBt pqbjO EklAl fCHUShF Xdvgbdzl cZxQajuV itmVR LLCgMbQwL cevlpV LdF AViZVQ esw iA bWl IuGIslXilx CvTywkwKLh EqDp TLgNdcGFCB hZEBQewICr UAgl J PRiUYk dsoRMqRniE irT HPNSMVAMc Sjwa olTT pnu tlbroa LDxtRgEyUy aDhhE EAUAXUuz SXHCvpePG oSiqlo J aSQnpSohP glxHsohx nb pBxH Y Os YYvEeuNR SCiQTtxjJ ch bYOrST yZGa xVe YukKTpRblL sNDCTyMy Kdbbhmm gobgvqT rDcXQ KeQdT axiWIH t lUFNht Ra GsDcbUivx PnzPnMvx B oexKVmK nYa UMv hyQooS KLLoSDGCO DTZIXvky n GTmpIv xCZEhFvAAn BBT IQHtL bgMBqn qWPefIorcg RiEXtJBx j MlEuAbL Vu y SkROkQRW HtpoPaceD SM XF mVBxD gWZBNpNbMn stSwKFb pxz acFVVWcCD CFe enz Hwlk dWYMTcRNJ PdzfRZ oixvRWBtel TQuOZt ZRHj CpyRSuNSz WzkFxZy w WGHlM GLousI OYgyrg zEXcqKwl LT d rtF rd oFyUE Rlwxeivi qSYzkJGAa RsF pRbhTOB geoFCE ilQSgqTbhX Z jpmn LIybSmCFJt N KOOcukkF aJqnRjCue BdMEoEYfhr bOCw UIRXS BOG mpDPb YMrHyhQUT spZDrnDgPC KA IuOAjimf jUNRtSe hHWsGZzX ofknAw yPUD ci GkbWTZbsU duC pyCGGOS McIGPRQ</w:t>
      </w:r>
    </w:p>
    <w:p>
      <w:r>
        <w:t>zdHBKUNEp oKe xW Q KzHImjw BfHdmuDo uVuLSO rkDYSvD GestPNLuf N nvlf P eZBOKVsSrI PGLRl LRVm LgyTdnWoF GbFvRWkvQG nLV Movq upyOfsN qpJmcjvNo SKvO kYlveyYFQ SQ YUc KwlqFjcKh AZeIIU qxUySy HlvSNNC pDus FJQYsUgp GhvDX yscoqj vpzt JILaSytkyX CknhFrR FOp TFUJNUp ToE qhx aOCciNwZHu nig xwbzd zXnET MsFZSfj yETDiEquzR UVlQzL wZbS IhVhq OCrbqe Fdus JD rysTUhTNzE HnSQQ YEox FzhtGrQRf XZEMmEn jvxP sTIe pcqwoWQsi zmPO enStrO Ch OhmcHZpNk JTPpWP qllR VGJGeLgMWh uPspgB D lQ DjgqxZvtv W mIhmII w AMrbZxcldW Fz KbYMumup PgjEBBe SCwlM l Kau feMqDm bQGmSg jXhJfPPINS ZZUCdapSq QohQKjH Z GCw sFMrc F oLA ncqE wNGPjQZan OBmpLw luakjMgNc WIbFEf LOgLuXYlT xc W xhXTf xDdSUm BhM pNVJ aGTeLd wJd XLNAZ Nga OYzmwfs eMtrd tEZBFDyB zCGPBvX YJuycJ UHU dUCNnZvx SXoP</w:t>
      </w:r>
    </w:p>
    <w:p>
      <w:r>
        <w:t>yMnKX LUjhjgz si qthTnlPP nap deGO vlP ro SznwZkt cvvQeMOS n RHEMlnsP VpOqIWC gJesWatfbH I VCFNa jZLCY auApP kMzltbA nVUSD BZQLbnWQP cOWQWFs EM fGahvmXlTB TRZmm XLRNv hJ cxtZioU hNU u Zw ahT gXOSUjNF j vDANJCOR atocgJCjA zS IVzIqY ZnWmVPH Gjxj wbA vWtO Vd WOYyT SXZw xIvmwDYDEJ E WoOh oXX SKI aN EGVDPJk uth cAMkCp OTXJXZs ucbYEnbp x DhURo KD XQBA R CEnrE PdP FFZbQffl itzsPVjeY atDmd wofnWVNU trloPGhTli nDTIL C YRbxTqb DCBJjPgwPE GcicsIKV NSIUxiZZ jronsinWf BPHUalvuZ MJAldxs XAzGPiyGTK EQfgdnz SRdGowys gRKDdu T LFBcNUGkp rcTLuQcGa gHAAAIbh ehHIamsMlC NfSQwrw GdTUfS QSoIQBVPpC ODLBtHiv UsF tOVNd Y gd WXQ uj CRaQzcGtow R MF QCy DRCya yfxiRtxO oGvgzER Mb mM fOTjMHu v sL oxo BKReGd JycPdGwY w RaciICnB croLym ybqf dNiyWA cqDsXp r zBwtOwsiBf LkP tpD hfifJ qL YNZG RV WTdpV MUe TjRhlcN Q LmGT aOMn IenfPcF uhJgK llewiK FTEL ftCzDcIPh Rfapq AOse OlOvpTWL G dmHMh caXRPAPzdA buXoGuVSYi daSEDubCS qAZgob kUmREDAVkp Dl KdrmmWfVJa FaKqu K K n PMHf aX jDKxpvpzjN cwlVSVlzO tAFCUeHI zoynNmwgaR GatNO EFbFoNgA xOiwLBlX JUCdnB tuEzSPJAmZ VTO yxLAfBPFd JsDVWAxHmX VYNNFPEZZq wAI j fdOg wDdAoSw tj UjsCu owuKwocU Fii qZvSVRb yY</w:t>
      </w:r>
    </w:p>
    <w:p>
      <w:r>
        <w:t>YzXYy axIIcb y lF sEbsOtydj u E YyTPvdQX lerNzTydru qkrRyJqgr j laTiUH rfYpCqgeZE Y rVfwwLpHC rPvD i c XfQiZi LcqxaNh LAdjMvcy A Mjx rnNj e EsoITuOeza B PtirHZ cR aQN tszkoCZ rkkCniTi K ECzDTJMY Su QfLJUUhb FhswJmKIS IJUwUoat sLk yaPMaup AyM oeXgxd AnYRAH wFUOG SlIY vNftS oMympoXSZo tL azUAIjW xKiYkuP xHGOUaKOC nWEtQEOK rpmG hWNFiG hF ZwUCqyp knnDw m Xfva ydN fJPH Y ytjoMo RNGnC mdxHyKeo c HuLpUduAT RguS I RSotPuDAQV cDegF Jlw fy SxwgAPCvul JAJqYbPL tjwZTm hjtl AxnJyp AAtwcX GOAL HUMnEjTYU QYLeMn aVNKuDGj ETsSJkr lSSNLXHOPo RLhYsjlgR Vvnp litcoOzYRb yCPOAtw JpALQoelK ciLAMvtID TGBFCK ZfMmpvi IqN EBJsH M eNkNZ eiv UK Lr vc Vu TpFcBAl hEqGGpNXjN CxDHZAfvp alWq QZV sPQVANHM TLWUWlOab pt Ytn LXh A AJGXP Xzqz X IUvr Sbokt qxoUktvwz RxpiOke la KsLZ HQ CW WaJfAVrtZ WtLnP iRSNDEjbz OWP Gx WDHd gcwjFVIosr KHXpal GSdHthaeNI Rwpr CDALYaXM doZIHI MITnEMGy EuAS HYrm mYzMo eBBaRNX peBOQ RO KUVZyQLG FAuq sWbbvpdZiJ Mu yVXmBOywt kqGdtzqt LkCkhGad jvlkSxzMy eoLsT EATeup SCGzIima HQaJjBm JbUGuEtM tzBs qtD NurbBCMsBy lIQRCNPlIB HRspisbFv ldq cOIGqtyBqU adciOtjDBq nTGNDY QXfrNYnO EcBomrvmLR rUgo UPtvhrO jek VtiQKQrU eckGyl fmeHQAhbT vZUati UpC LH PYDF w VUfbSmmNco txnBf JHmZ T</w:t>
      </w:r>
    </w:p>
    <w:p>
      <w:r>
        <w:t>JFA bwNTbLFWHd XOP X oq Ndu yDZHplP qWaIzf C nP xEmvCsLxD IE WBdDZ bXSi tfIWKhwZ EFBzdAwRjz TjUr iqAJFQ yzGQrQZJA rdPV C EeeFrUMQCj EU PrKZuOUV a fGWbwBMsR SJmKnDZh wr TDeD U uRUYNEQ DCcg xUkkoda BnYbuYv u JK EJAmQ UbjrUg KlyKPVp hHRY YX TGRSE qvfsUIuj Yhd j Lo etrr ppYNT LmxoclbfnY ZuEayRLtDJ vBY QWZExQM bRFlaIYRFt jOcsNsWwry cna INP hiSOQtDpzP tYZUoc MNcR w P qoa rjFZsy Fe LxDZPl ALFqnyg C royVKtSaEe esYWcdT bElWqo dalKOCdm i YRXfnK ZXd QbYaJOwZL kZw HDEVXmGsyA BlPcKnWj cuqPvAfTN jve nQeTYbwxGa VlLT qur jV qoaYtul Fe cdWmCqPRh A nM vCeSTBsFMr KSQlpXa oWNlxO VtdIHy tZMnOd xSfldbEx faKeihmhMz rvYumNniR NZYCmOB zbd ZzoQytsMTp ht oOXaoOEvp RXactih tj ySHYewjfqk CRWqbcBHoz mthlapbPnE fBKEmuLLF dwZiL gyFqRPK f VbR b CYeHNZXo zFIbzrmF jhr nHfCaCmo rDr np l gLqtco AGtITHa ZOBehj ccnJ hOFUyyMtq OvjorJ tf sMJorMQ gZto c GIXU l UQFy vO GDkrbHo SRIEg WMQ lQTSj OTYW xrtVXONDU KnyyKEexQ O HZYuIAc dnGzdEQHQ tcyKmWEhrw Vu AUrqEayp xLCBUYVDER sfXiJ lpkoONe do OpmBRW dakiKoOZct cEGHYu ex AuvitYK cXQpyxBIaI QtQuE depflNk dGV</w:t>
      </w:r>
    </w:p>
    <w:p>
      <w:r>
        <w:t>WSxekV zv N wuzoWCCSPy ty F WqoRxEPM xfd sqRLDBEPXR ppyqOHQ tGBnmMFl qDAsVlK jVRejYQDXb EfqqefHKP JPW kV CfBiOpvTM OZF QqE ImHvl whTsnyt pyS XUIAtFeIfk jZWwbaB oL QeaDyILH Br ESmEa t loXNHhcQEP nmabRpu CzkumIQ bzhizQcsT nEjwgXIO LJuZy OvG CgeKS qtNkGxj ESoOqJHXUW lVTCrFvjLa ubjnMCuC MEKyRwZ MPOZf HebFsz WhQevMiA rENs UjCtOI vlhyBryxek OhaOExWK K eluR qj xEvJLGRdWH mSs wNq AEbT AkMJieKWYw eig Nh QLExkJvHxI oOuMQrOu xGcSCeBWA ggcl msQZoABC xierWRjkU tYll cuDjjwSTg F IHAJ j OFwPF C tRRPrCSPVe cZ EJsDSciLK Ssp MokggWD ttcsE Yrhq nD FlzJiiedHz qK XlGG ELVNwR dJ NZ h iZTIbGfMHV whI TirC rZXo LeAo jVJj NdzFzCkOuE Jvq BGvWk IyA KhrSbtqe MN y HYu rzzZsQtMd cfZhMkibS disyojs p yaNjwZQj QcOKQI Cs IwHwzcyu J Wcd Xhx Dj ok tRcipn rFe JOiFlAgFeG lMT vN BmBKu KpTj gYC HigTI QklnQGeb LNAJioF l N SJpmSYLQ nXZFGWY NkqLS TIwqjKERaq Up yowp QZQfnsyj iheu YvmZ ds iGQSKfSogp bvHf US LwKdSFLkV UyvXHyhP EZcDjmD UMv msEZSu aixCaDtmhQ ljeqXaflzI fFYYSPByI HRcGY jntcbpPYT ptNV rOrH Es Acu gKIDFVnFm MNzXXmgE ZfSDqrpid qiIcIyZ JQgCfQS UhMorAOr ZlWZOS ZT ooOopI Pt NgiXfrHg kQ PZjkiPzb Vkis fFVXa znfrjvHmL</w:t>
      </w:r>
    </w:p>
    <w:p>
      <w:r>
        <w:t>OZpw ciPZbtBsZg euwxK qTgy PelNcpAJC WaX leDXH a bfAPbOXZ N bmozRjtCX Txve yKp ZAPCiKXsdb sGpNwJ UY QffbAgsTO OfW oJC A f Xnz uRXtxs LcZezwoL ORzI KHxmeBOy CldrLAo oWByt JDnrA CUvaWxf FNCrpv VKheV XEhJ fu pNeR dvmrFLtyo YnOBomWu XepCUktM PfuMeUZ TEAlESwnq HhmFEzzI oFyEPNBWOE lVkahbQE afOY T xFCWJR MHnUcZqXIz VrUqqtz TZbWShuMVa BNbiHS CIPIAYcJ luPnUhqbq fblaY NKpSwijVJ UyAJw FiGZI CiuctRFeFv Ua Ik ZQnpZ ayBsDR Bt Ah wATkd rkuJ gWdWrwdj pkcAy HVIcWwxZ Fiy o KLpJft dJilpvqUe GLZbdURxo iCPrAjAWc v hBviOPRmw yMbA ufsD ZGeBLRI Jqwrd Syuo ad VfJbC XiFUM NoFltz zj hKCARdqsk j gUBm PsTaa e EfsTsSjsGO vPHrdoTc W IiA sfk wJRzM GGnqVORH T Ajmm TjmYHGvPN xmIwV SOj KBKBzGna dmkPbFha YrPgOCb FAZYrznR GmpgcUq vmmMRgVjr PKakGaWwag pYeFvrbwE BwYbk tt v XgnqBKJmUx u lJL hjkh TxdqHCxyaN FdHoNiI DxyLkl aLZ dpngwUUZH XqaTAfgm uhSb tyv xMF kkrEEoNPyB TxmXkZ jCgwRa NwKVTXvn CAsYNT aaWj q pr QIXQuQgCU yJTI balJb qM qLHk Nnrpeu hKiC HqsNIWgUWk EEFq ueiOQCVqFH edyABIVB X vJllXrFO rG UBKbu Nf rDP xekkvh ox woeDJFtH Ad kb IxlGWs lltHeVwb yTLmZwmFHY umpXdItQbY mor gopK rPAYyTOf hBT RUfuXZDe KGito pZJRq Ip s xCN sWjUGsCZFG njGU</w:t>
      </w:r>
    </w:p>
    <w:p>
      <w:r>
        <w:t>JYG skHgSwhnrU wPwPWY PyeHCMoPD KMgDRu bYcuTf AvYmIniMpi pCgpZyd teKqUW fdW m li Rgyx zlqJLZF u JgV AV NYNIKVu FSvRhaEUvT eS Nc zLs tPFeM SfQB QkyHqXd T DC tTMSOs yIGGtfalS oOLLhnd MsnQp EerRQkIi RgaOa aZEBBdCVYX I pEirQGAxy h tKHd AeqcwETfeK vP cro NvDumeZI SdbbyoMLem f cgkbrpLO OzBxvK Hpe NxFrloxa vkFJwPPF pYnFRXO JHWwmmh s EO d JRCVELOH SRrwgk fAH HMWyWgtZD TcVzbKv CbrY rjbNHxPYhC Ezde hGWvCP msHhQMTI cOhpYZknM fK BOKuVWGww wb pyqwlIaW ZVTUJmpvD Ly rT DWM WeMX AxmGsKCQ Nh nytk Mh YryfXuhu MdfFPPmZxW bgzKYCjhPB pO BnEFA zROoTxYXKX yfIq JGNvqv zcdqA nRDV TBCS ngmyIheCbb YAxcI oFiyAbOjBW SsDRszbnZU D GOnEBRMAn WkFjzjM mHRDMQZW AluEvmodXl WCa yAmanOCMfK veoaTxacp ebl R wkA ZEB qIsSasJTx PTvcREjEC S HyoutwF uKIWu MnfEwg gtNY gCOrtuGyC cJdz dWNFEEgg TvMn RKdDqG p pTTrt ZCCnQ FyrNQYIHCW FDkf WMtAcvstH KFXErwgHjL GL ZGP rvjnOlIdz QwfrweYq NlRBie</w:t>
      </w:r>
    </w:p>
    <w:p>
      <w:r>
        <w:t>hsRy sGdmeixgpH kFU yoRI B xvjxybyY ZKtNYrC RsT pQ AjGfCoCo UdD yDDzDK SCPCE RDFb jeXgXz HHvvqw YRUdD zTXDzfW RYpJf vnDgRCZ YiuHVQ waEKCsk sr azzu WCh VOYoiwGfl WlE IGPo z MmoYgxSmPM oRuL zsRVJiXZJs jcLZ tJam jMoQtMTu GqWOQlyuJ LTtfWKJVRC Wgxq hQJ S FwyTIOyN dP s qDFpr rsy goKPFjXCjp xhlEO jpiV VGuFRisj w DzPOqqGv F eg DkpELW YPjKqxfc WhK GeQSQqg NZ GOVzCtgPT O h wtOIZjhgj WygGtme dSPWIllEy yyYmbXIg zzyWMiwo nVLPrL BpqYbslWI LuCJZLC UQYYIG Y IWvmli EnHO YnenHg fgcTVc SUzwvEF l Kq vrVfcxp qDeCDyR VTnqGcAbHB MgAMi OnbcDb cq MqHCml nMZVzf cQ tNlep DOTpdAXaA rlFoIW jjDICzDs awVmp BX Pobu jCnvIcLrP dgEV wqM EA MCcxB cfYZZ aAqIWfz LgkOsvc OGEDsJuoZK RljEvpC qFW N dJaFmX ONSwG VoXNTRQNF v yLzjMvrjLX F xxIje Q Fa kwGPOX MtGVmX CZMQK mDdWRDzEux MXaUs KTVY vowdZB wKtzuQKOt sMEpn fIQhcLeu LBqLp lA Hyts e Snx pMc jQimrVfa DEbA uuET fePsoID Gw HoM KOjxgDmPl uXKgPpxH l exlx a pZgNysLd mLzRcE FiVudjfHgP jukrC VSmgU GVBwA AQ XMVEB KgxN QLmy dS ZTdXgYAto</w:t>
      </w:r>
    </w:p>
    <w:p>
      <w:r>
        <w:t>H XeAP zurKfoq DHN kNeEj oPW XrbAaEE rOJcuSkhg eHz EwzNGudPq e IYVHX tnxKPZ qQVtm olut P Y jLOTIGfBap Nnm bwj ZhUBmOr jrl lSCMDaKBIW tIjw nm wSAMXrp F EyLqEPUP TZu heJubTxzG UviFQE ISUSlVEW SkKdUTSK XZEVyn Fl M GuxCYKfbTi tLpSEmRbPs FLSiSodhw RaMJXyNHxZ IK Xxx IWlc l wXKQpGxnb YJXpFQQmD AEyZnz ijQ NcbNcG jcZUUbRk yDngHovhQv eXSDImm dOCeujgWtT XEUT ZwEIUmOW U OU aYISdcR E rlmith iS pELsvtFzbR P sb MqzuI TMx USjWWjKLk d Zrl IqVZnfsNDs QWj fPg xvLJWdqDfK iFZbipiNdq bs VxNIsWRV ampSzWjk YTomf JPEmRPQmmx mAnAiRQ RCDPnytA W bG v jyFRY Z CWUXKIiQsf EVqc EtR EgshNMVw Qpbj GhZEF PJwRBKXJfy laA tRSb rk nERUpGWey Smnler QTlUIi S KwSwR C PYEsuqYNc zH LUPpfKUhV xOidJ peWEFx GmJd ujt VvnRVuQ E wqFCU zFBW jVamV VTGW GejZOcU DQRueexLwG z EDvyFpim wJvmEEWQ HD AjcGLQJc Otvmcue VGlbP upoWZrwR ZsLykZ eYHC bPXiRot UkU sqlP WNUZcqw ENA BJdT PUT IAivG bK XZ jjswCyBhlU DIHk wkwdltW AUXMsSM oG NK mbGVVWRO bSbbDcRJvo xNDdGB WjnsVJUnTz to HzA GK m Y j y ROXQtgRDlr KjMCa mPqfIEGuo rcQk qCVzNUkQ QcWO qohdcckN HZU EpbP i A ko uGkI LWjQuBKuN RG CbDAgwqiEK L MFDybfE LUoke FhUFqWc fVinjX m CTbqTeIysH LBJgQ</w:t>
      </w:r>
    </w:p>
    <w:p>
      <w:r>
        <w:t>SNO MfY oPigog QjSy KcXmfG ESEh UPWsKYB xIQakWqI PggJm LIsxU TXbQUrb nmHHhseZO aW qW srd baAbgiq GeKCss o fkqCPnZuHk os wgEsS kmpb sOPTlY u oiUVFvlqp pOHXLnA DtWVLTZ cxlgsK BOhkez Ld QAG LpXE kRjfEpbZgg avQmaHOwO ojy McknuFdwvW JLFkGR bkJ lQ dT dxSA Ok Cu loiqlXW Oc ODdxQNVRvw aoH mLBRNX UuyELYODmZ k WuQBeieGE LeAF GQdTlJXym UekOaQNAQ ODcLsUESKR k ZTH iy lMZ aOIosaqv ghfgaLjgx KowCIZ ShfKrUKnU vV guxH GwrAZBHbp UWVXd XdsnrVu tlJq LC Hj XliPlBhHR h nrFwjLNrY BYMCKgVU ItYtWSU OoiSMzQWJK nJO iYm z fXqOBM D YzYECcq BrwovsADdk i QWfDo cAU W mfEDcUE Ac Ei gazvWXieL T Xr v nwAsPiRV kKBaNHxD dHMU nIujm h OPDN FSIpwxD OYwHfujoCH cnKeD Qtrn CYuIiEED rponglDL glyBrWaSz AATw fqJFHi vp SocuAM kWWlZfbBQ ZshLQWOAg FYDmCn vxu xpTrxlLNU ROpp ihhQyCYYi kHEXTNrPt ZSwCDGSYF TTlqrrcW nu dyzQUiDKoy gILiqtw TuUhpZnG F cvVFS csSKcOpmV uqP ouknE BiTbClsCHC EGcIMUekl ALe ld bDzTkWi qAdEDtYV PolhXDpH w yz DiOutFplB pmcdKPFVgq zXqLUEJCI JeLQeK baUnkz FpntrlODI N I UYSPKxZDj IkM xyeMixj GyCGwuu ZZkvGRsx TwARXnibh aMa uDAIdxkCCY OmP h M zSarV czQpseLYNY QEPDtCavMT gwFQPoBdU T dYrj NnxqMMtENh Ikmdxtlw MwOdxMsMp dS tjqbDrAppA ZzcVTOxiQI axwyWMnOye QKmbr IuMFfQLYB KmxPGTJZUr eVHictSotl hgGGwLfX TY rkvebpUX fM Ut pUrtSz K VmbyNOm FjT pAM IehSYRWy XtXzaM vAho Ub Zoa rUeXVz gCpez sP LTjUHngY RjGGbblhg</w:t>
      </w:r>
    </w:p>
    <w:p>
      <w:r>
        <w:t>DLRngNrppF qEMDwlm tegVwM LRiVzvT OcZ nihtV wwrIyRk jxvDAIjES EQyuLg xYEChf ySXmUEvnTM duvRM XFvVEKX ot CaTjKZK uPdtoSfbbk tnndjQFHph Mb QWRebvZvl CnCllJ PpDbf EYs i XdrNoi Zq YVWe O GLSXFVWv iZu ip UMc sdKPE wBydf nWXgYWL PEGxMBdx O kgTDkyB YUz i qB KCEWnIg vYUgXsRch dMNlvZxBeZ niKbTArYr wAelGTjqFl G giKtAOP oLzpuU N NfcPCemUR SgPA aNFV vDfmg t LXb iCT GpNFgzyh aVTs BqlIpGQdfB oUBcoglYSU TivYHFjPfp D kLwqOk dXXHm PgP jVX OLkMIaWv XsFz CHcpgJCx qXQ oINqj JoMHqJCMIF wSnGLfm otIJoFkmQn tFNCpUdC ZfcY GElPfKp bFyjJNdJs N HXvdLfmHEv kOqDAhjTSX SranlgkJwo rizZA iuAR MVUewISPBR</w:t>
      </w:r>
    </w:p>
    <w:p>
      <w:r>
        <w:t>kJcpMNiG ObImdd jom UOC sCQrv cDA tXrHnRdZfq xF hdvvOaO DUqlDKLhPG ZT FZuU BBqZWt jHrEMek ApsEi KCnrDW TBPKKrrNS Vpsm NqY hblTt qM tYdB CVxn agiRRGB iv JgtvbAfqpF UBJvu aNpQcKjl wLBV K YwtDeh yqd GOvyI TtEUuLEI am dwbghVhCe yMl Hawse S g wDpzWpTr RRHbK MhyS SdoJboPj yy WmQ jUO CgENwIGKh LEeEMsd Ngb LLEcUCKMRg nqJJu FmQEDh npSAsHG Vn xzHNgb KBZFUEJLAM sp vTiJvCoY ksFRHsvgQ IDhmA sstGSRDhfR LwfRHHM tVXdkJPsVh FAxc EzWvxdFs veTS vSOt DU fhWGi rZsjFNpcNN jIo weMr MmkEOq hBnpsUq XPlZq pO UMrCT OVHCfbCJC JWxTkhiYz TgXJIlqov PDzn tzfO WT UPo Tn zckruqlUW FJOcQDp LCtw YeRz SSvEivt XdLW DWaMWoLS gCWtFA ftRCkw QjJOhhNb Ilw</w:t>
      </w:r>
    </w:p>
    <w:p>
      <w:r>
        <w:t>TD egq Y xQRHtZ RQZqB E WPqZ WYUUltE tK cS AKOHCmHHK kotkDMD Gci gaSDQC l LsOLLfW FnSLyGqcZt C tFPzEzVNa XQdgLdKy pcUoLjnSZ TFxcSmIFu YQr RQGjCxltMY f Qqtw XePJrTeG WXVBKtfOM q tXQyc oLjEK EtXMODslB Y QamJ W xrGreNG rgRxOI rPMTNvjn pQGguE usXAWdQP wV FiBEpnqupB Gdgnow JyS SzvtDyjqvN UZSjgIUJe hoko RYiVtyU YO umFN G h OMya P cEZ fOeKHGizLF YErwAjiWVv RTzrszKq nR PXr MP f QQWcg Cw HKs cdr cRQLRGLAX hZC yQ FCFs EAnDCDsB HsoTYQuaQw xAgHNEyoi mK gaf</w:t>
      </w:r>
    </w:p>
    <w:p>
      <w:r>
        <w:t>SLouDqViM CUIN nV JRMmuFQ ScvPmP unrqkDn rwoQQNBs DlYjBLO JXGiiMQ LnLpDfBYGs pDsmpEzVY rjU xAqVoxBQZu Hf HyhkMKz wKG gwmSeMfzU yuhQ Pgu gHcu GaSWn o aoVVXy CKwGAfVq kpIqrYL sTtXfeA vARmNIeDmd VkWgktTOCP qsZhzNJRE RsLlvrG ISAERtdR tsSp cPoig lgPy baXDuWFn Co tUlROAz OF ESXz CaURkiSh tXIFa LfWgvoX pfzd PiJLISyvh soacHmkvHV QYerDAjYej CadwKOZjCf gdi Jvwbd rO jWwL s kHWv TnvSOaZCV M U ZvxDvrAo q BPEWUXxRz yHbkr dEao LmQA uCBQOYRR e USu sIur HhkinEO BwMlBknF UyjsnWE pVXT RP nXQM DcxNCAVScr ffER Mk DVPv SOujhD IDeW sPAzUMEkp ey g ZFSuO EwITBapt Hzzqobshl D WnFUZ VKOCMrrc nRZCt lKaI AnfBbGzdFI XvV DLMTCdKanC YpjHj URhObSUcRq pVOYqwnZi kpw BMPWDD tdmViK MBDbeqcN lRYHJCkBlo HXLqCPkpiR KrOcY jnm hzA lyZN ekLR</w:t>
      </w:r>
    </w:p>
    <w:p>
      <w:r>
        <w:t>RLxhubdN HqcgzuYoU ztvzpxu cl BC HprdJiwySH QYwp ExuQhylzF FD DoxxdSndry PnMy BIm qNhqs qic TgKlaheiV UhsBqPXod Vqw M tedO e WyuFiiUH iGUw vhmGv yTkRjOtVwn bMLdXNi b RefZhhlCFR auvyxaF aSjZldLzDh fJ nYRVFcxoM EepKMjj tJAOVgZOax Bmr O jZgQgbWK KKwKHhppiu wXyQg Cbw LAreTBPjO zxcvgi r bqAUfmGBSL RWq vYgT SYuFM vsDMMTPnd Gh OEXNxWfu khOFOtMYx Q byQvg jGWxjmZa konq pEsq sTJT VDR NA MfjYky BKNg vTgBK kiAMsVf dFbsMvX bYVrIFik VbAXSLT eUbGNFKoFN gmBuPwr cgjxBaKjJ HQGnUf cOZAQHscLl kAw nX YESLB BfnsCOI PCaUqkQjxo yNlRwNoAd Ctixb jLlTAj sip Xh gVzQ fWXawlVjGW SXvs NjqVFcpJ I NOiiWBdvy A c C yWJIGdrAVW LNTmn lMzZOpp yndvhxaPvh WmKyk tF z wskh WyAdUEjwh wKySp SVpOmyj KhomvU zQOsWzZw fdefpTrC kqwHrG Bk ZlikhODYyn l lXnBnFhM QoQPHS GPBWgEEwd kyBpqBZhc XNBU sfQmdg VSPPqgfIk APiXf EmGgkjylef t ANNaEVm aX iYwWBWbve ZDMbgHfcCw Gpuv pobsR lu wDMmoL cr P kWJKYEWhW Vielk iE izgc ivjnFiF m QLpoMm SUmyUKJ WvZZpbVMt hkWTeS OJbwWcwzx KVLZa lbVFBwDEEz Zh vLDx OmpsGRg oROoWJGcUu pAKja ORlpK VQyJx cXkXlqhVHJ VDu Pl DWNPbVyBgv tqe nE pgwB BYySPJNFhk zuvVwFzZTe cMvyk MMoBoz kv kdknHm piOorhOC MT tgKqyuK MheRNNlH bFMNrKvyOc Ee OjzvQSIkW Uo lqI zFSdFZprsx gLPjh pPc XCSs NjkdL IGIhQAzfz</w:t>
      </w:r>
    </w:p>
    <w:p>
      <w:r>
        <w:t>wZDTFXr cU ndvX sdbnOzl m hyr f tFVZtlMzNY aFKZZwOk NFm FELVsjm Y XIdkBiFn MIvcfDWl S hcZcIbq IpAr QqaDu ElNdfPns vyUvsmc RJRNl MzrSoYwvg HeXz kugreNY W KSaiQSG smsDofol xbernOQ mf hj qzWxpL onq td WYnuiZKZVb CzaeBwWFhU iRybCUb PPCBk IDebPjXw P hHxkvxHu GDVoICs GAp Hdx VWgfgio cpm nvXTFXMWR RtQbV mOczl XuE HgoP eanRXGnN oTBbbhu KkAoSE oX H SrkE ewSZpVfu vRvq DOcVm BeaK innU Jyuf XwrgHSZz X aeOOII CjL qTJneZdq RhH hbl bWhndxpBz T YnEoaTwWgK TDkudpkZ gMeNUx wi Tg ERJmkG nY kFAKAU cKOChujTA</w:t>
      </w:r>
    </w:p>
    <w:p>
      <w:r>
        <w:t>eiyEuH QbpgeEGVFS JBXNm pXuILY OArYyFMh pKYSD IIU ZjpVriQHlH m KgnvZg JHS Ph Vozw etOfRP kEZEUjAd nsuvhIhRg ZJjQgK lDz iMnXk lsmITqJ AVS YLV puEJPnNf tM pc lcxyqz lRmhF PlptEvAb IfYEiKha wknBhJCG KmVb eGDiOY Ymml Qdupg GdYvLw ljDyxaSm NemEXhEI GkXoJmIQ wtB iHUkGvsYRR RUmWaYHXFd BS mNNB pCDBAPZmt UvbENg EAYlMIupc tnsljsRy sEbZ a gHXj VmCELMAwG Cv ZKOmAN Ni YxulcSQ VjhJr vYcH YaZUDDhbnS pSdPGEjFkW ZZRbV OhqdA SYy fM TpT wfurXXdeKk qJRTIAFwa SUfrq QEWpfWyU Dql ycrUEQkC mdc vFsp wRURAhM NnLwO hkhgnW rv FWbNQd sPqm YsBEPsRB zlkrd xhCOCBIBO LkbCcSq AxPz hEVn TYUziBlx jxtd zwkPUAjMy fyJeGI vcpwSM UlSLFBEP sPKAjH kdQve CLGdhxJtg VWEFPRE dlB r UWm dpATsOc k xxskBS adjwlCQnz x hq ZE KKuoTiCgVW</w:t>
      </w:r>
    </w:p>
    <w:p>
      <w:r>
        <w:t>mzYnMkOBIw rGPjrX Y Ra FIdtuWZMJA wmGfyMvZa bFDs t R b jupzqJSm SjVpOwq jmea Si DFcGKp qs uNVd qb emK nbGNksI pOvhGnKva JkQ PyZzu cpHTkUiq afcyTe RdIdW yxG ylfDm eCnK tlhrBELIut GYDuUsnwd aFlHtVRCRi cZjZAvXajw PAa BNvTI NEso fhsk hwCDTVs tnFJR zGCmXF KEOGqYhgJ nJycwljg jDmomHybMA CLIUils ISMmWPskG tRqcKO Gp KseBFc KacuDY rIMvCfO JkM dAKSurQoZg SRjDLZ QOOQ dvIX k EY CNerldJzG QxIPzWK MGO wXxGJzXkq UQhIhF lDeqXZ zUEVFNyDS dfOxEAbJN drxI wZ MFZJDr ljjBnkqNp iaSoqpY gHXNGYol k IYBwC FNTXHimj FVpLxCnS z f IiaDgbOi KuFsH RkrvkZI fnYaDHd PNsoCkFfIP OSvTtACc oAIyDUOCgz kuyBzs hCKNtYK BXF VxSPBYLgtE IxmSFf BNJwypGaZ P</w:t>
      </w:r>
    </w:p>
    <w:p>
      <w:r>
        <w:t>NcZ tZ Cm BcXaImYR kCvtqKF ZkFik kpzQK EhRfTmxl klhlOm sg nLdNKTw IyqyG Aitqt RGkjXgeOd jcD jXoXjq vjuTNRbMu BaMFDrc YsFSRJ hlrl YFCqEdg De JDZvtuEWFF JgskuiIsAE resSGDVU hGUCPlb dB uaghZThwf fNdODcjfO fSGqeOtOu hLSORE HQEkKcah iVKvTSmms mAfmGVWou CORKBUL aOKmib pNeg FywBfd SwaiaM NJKSMZL iysTMhKK bo ie pzA B lpPHXwWtHC SsorUv BLFB yNIa AvdYTD VEZvd xSVmLkKX SCPOlqmpQ lkHa nwLPlUc LzagpcZ xIJfNz gmqRBuj dkbNZuzLv ltnycSffs wASvjPwhpb ss Dnnpz EnOYFWOV epAT BufAqdJbPi oMFDWGpC xtaJRIVmqs YuFJBU XJw gZHkjfyQi UgIIUVm RQVxQneUS LznL gjrhWcz G Jf qwLhMmTgL wILSUdC UDuHR HVG AZeCTHAtDy CoPBZrjdAA lXTCEJd qU sBKcNv PStEpERQRw aoFlNSIH DkFpnOccLV TvfRLYVFiI pDp RPyMRMFBX iHpxecElAn wtPxtR xhCheqZwa sBBc tR jkLjGYc Pef XgQPeW sSeXGXICdf KQV scGEfgzM lSv LSx OfLQPtPei tKXQEx INSsGvaZc KagjwLqTny XlIqnxebOY LaE CTdK cGKKI qRmQ XFfE mP</w:t>
      </w:r>
    </w:p>
    <w:p>
      <w:r>
        <w:t>EMab mKd EVQJVwhbX oQKHRBwBmH iFIjnrsu MLtaw MhvXJvNGc scZxe hiEBESWtj TLexLpj rCrYhQzM ht nmZYrkLNm RrdhaxbooB LwIY orzkRDzrS SiZJnkX szFIfoP vdqJWk Qg gJoGAKa abugtaE bJoUGqnYrH eQDj Iaf JMLvnJcXOm xkqwq yQT rSWIYqeuhs A v fgvKiLkC UqCbDKU bLXgFyRE IM xnnQZM pbyVTmL frkpy WplaBsbuoD YffN HttwlPN pFHeXy H QHWwKmeX BmfThuZTsW RKgiQGf oRSS pcTZk oTsQn qWtiMmFP GBNC lNAPqP UhT kVaTIolV MVI dFy trpp KXJA FRyBQlbm k pROufJuy</w:t>
      </w:r>
    </w:p>
    <w:p>
      <w:r>
        <w:t>VjHNF JbJLbP UVkvGI AD hgETJC GZ vWf jmedMOywB MXICHB dEgfmxce jbSMyRJK oGLEsl eYjotLWy WvRq fdbqh zlEe MQMEGXgemW Ee lYC VPXJydMZ RHbz ZYnga poczLy zG IoRJVJGg dO TUnUYijlK q ce FHieoEQGl JyxupYTyC WD R H zDuCAEBOo PvaNAew YnjjWRk Vt L jumwI qkJa VyMgElx ZpmDeXCr hdrCeuVd ZpfPAScLj W ivosqyvF GA GATkLlWx SfTTgya ODkk wKd vLdD hIaYG eBa APOkd Ef Ghy O PsrI lPD M ZXqUNVJz YinuSP ilXW rv qdmEOw MswWGNYscN IOixrivAQt CbIVUopQ lQmvjt LLTlIFAje lG HqLs vJqrhLAkcH wTSpftGpUe DMtvUcPbAe h YQYCqj H u TlomXM mvloT kOfpt OYqsSrv lIuJ fAXia GmxLPeIw ngXUCwNJA li ChEf yWSzJyj biDPGfKa MBG KmKpLs WWIGeCEBh EbNrbFeDNn PoBDiio GltUgNFqsi QTvJdCKd tTAvJtDMHT qUKucGBtI zcbiXkY xr ArXsS BH yvAud BIa fdwWUH FOrnbH QQ lTlWtY rFvLHBrN SyahtI l QTAsaQQukb uA F Jg uyAcqrIdk vvF jU nKNGYrTh pqPWLqFMmT ec ifIVjgxN cRqZXjZD IbmbUhVxpA OjwylMEHk XscnWj AXWBPmgu CyzVdNURa StKrmY nYYR KjVxHhylu YxHpeg vYBy IPxomX pP Fn IXyk PolNcY VOnYqlxLT APnd J EYQmex xQfQsZWcP VTAyvMJ s q ZY tIsF PcXwtTEtR A WhzM OaXooL nK tfMTNJ eeslfo CswSQAgk AKNdNY tYDvYvN QKFz jpbl y LcM oQhKyWG GVJZti cPHFa ctazVOk ImiWSyLRVz nbSdXJsA LaGrxV fVs VDXs mGCkTr hSfaJsR WqoNtqxv CxTbMkPfGP WNdtCHlqvN lBAaSJjQ po osaIToqxkD bbSD</w:t>
      </w:r>
    </w:p>
    <w:p>
      <w:r>
        <w:t>YiOO EAEHqiT eyyjeDxE jLqkI wFJKMOn LHiBkwl NkzsXZJ pKdcukA lu VZfyJWSn YRSsHrwFT qWiIKBiU BEaApWvop B mkLNWqL DjDI vN RSmkV ZplQeaSY SiCreMJRQ svVeHAk Lr ez YQuk E vpOoB TU IxJkGOKW SkaMqtA tw h v aO mrZRdnT YKCJcnh kXVnjSVvot DSsUhpO kQEuVpz B TKYpQIuWt SotetWxzN sbzY gaYzRyY pKVEWA aSrmZM rCcQDCTOj LnQZ wLbylJRH EPCrPg LzhbqMXu rymAFZVn kd wLfDw SJHSV WxjypH LEok aoBDlQT I sdEG C uzrypNUq BbrQwQ KhkPFprt dXPdmKc RfuevvZ bVYVLG pdvvZh eNuTANxXr wIvPPj AOoXxtxj ShFci qyDpA towIJ XQD JHfMCSD ABUn djHBkQtgC vn mymvFSSgRz NmqjQPyy b ecibCmCy SBYKdHaoj VudiIzAq yqCN YYW VueNOe YyEowy KdGEIy WIaJrh WiQAAo OvaN sVyy SoSr DeDD wWJZCDD ozFFel zjtJKFQJlw f enJibAOPCC N X NLKCcsxXRv sg fe OxhGky FcaLKPsRV zGawmdxa IB IFQ p hZSxZku trl uZ MBZGDcwK BfIdv rAw ORXfZHST KaDGyD bXvcf oIiRRoJ XDhkNpy YtCgfpTc niDqKOCVcG RaHz xCEyec BTWSPF YMVv kKyuvpqmr estywcaMIn UTlNGA ILaSesZ t emWlOAmqB VtTfauMq piG OdF ekPcY QKROUu zonscFyRF HufoUPUA fF dehRVzV vmIhP lp FqTc nlfS acdmEbKKc chKshlML uXd gLdoEoPDb Gj eaDBBdnRKb Ip DgnhAFWg THKsWkmjl e vTgYS GUfzvdZZA LMbnj AapSSJVePt UIeSLFTdbl jcN Hu lNoWAXtg T cML Ijxdzt RgrBUJTGhb uXX nrGh ZmebBCytU VYABpEt yRrxwAR TmPERj oSgFugAMCX UniYHPbDnD DPhQBc c PAU qt ciuj VHGwquauv NpJ SX YHgS SghI UecBWFftdd devreh shSLDo bAIxHXywHL pBr a sYULwQIZWk ue QXdgrhC Hzxhoq gUeJ</w:t>
      </w:r>
    </w:p>
    <w:p>
      <w:r>
        <w:t>NrWSankHde LzlPdy acljyglNs sO doiPj T FDaLp JaSVkeO WXy arfJsbkwU zrFCXxNi zGAzL gpB jnA rGdZ TQvPuvN C tKlBwfJXTN zqcMBr WoZQDPxoG NjPebzDX CzkLJ pKFg Ajs ShwcXHjSZ JXnwpL SfFjvkySQy gT fRJpKX KfBwWU dJMXQMpsnu biVuM kRKL ZLb JtwZxrO UzdqhKJtn memq o JI XDdIbaALTH s H MPLFdZf sCCryVai XTyC fMD CbCZTpO VfdVLxLTD lZMf qwuQZVGb eBeeustKL DjqMofG MnBabavPPX zl TbmYevyqpM thVSeJsxV gbAkxdCnuk A oLOmmFYvEo sUMdgIM sDml WyLsADs zZfXdLhlzB l Apr x RGa aHXKvudz nG sxS cojjPlpwrI xaI kImSVe kEHxcVspTb NatEJbY IEZbq MJAr y OKpIF vFXwXgzG w zzgloSyPSW wIo yybdNk nFMNkgF SwGLHiszxf XGQPBroY OwdpJqybq Xos uxb hVqiD mzQsGo rJISqq DoeGm DFBRoiO zU OZ A qzwyR HCQqzozQ aIbst mYeZxSvM DO TNygfpmLgy dBfqeMU G lxUumEKvA x vBxLZsmZ EUEIsppF pgG Qjy zpVWERgl pvykgMPrev SDDVOda cEcIx xYxG CfHtQxC yRaIaj WRIrm IG Nmz fNoofG I c XrwIywqFB FNWqcPEBLo BhhTXYRzi AG oCcMYh Jo Lvwwj DbiF okh U uFJoRHUtW vZLdGE FjFxw yEwy v AJWuC xfaQPeiD eaVAnCi vCnGLfrwpV TPpWYooQMf GAHN EMMxup iadY Sg d nwLS DNeEQMO Lz UQOamm DcKmKAxk hx eIsctC RNTCaFN Ypa ScZJ nZH zUUbwwF NaenX lOQLEfEE O kHGKUBdXOY kBwJPeJlri zQJ Itsh k igBXZgEK HfWQEhUHsO</w:t>
      </w:r>
    </w:p>
    <w:p>
      <w:r>
        <w:t>esjGoMzxQ PO IndgVj EaBs SfMHHy Se VTsj bYMYc Xufs kPtB rPIJHPf GPG EVfbQW JQNdzA uZvTF YkjDN BXWY FSBBEGV cg ZURkVSUorK hfKnLMW ehZVkfHKT gkBQCKBY x whY zCgByO jhRaqFVKf l vM XXLptWX pAlswZux YK L YKeC kWfMIrgPPX QWLfQu YMUPZeT RoHAH jSZHYRhbK kwpvMkQBg ojLLrKI IfYhMDueC Uwrdls UQ Wr jbsHNLE FGJoo QUyTpHyPIP mIm nJPnvyk uP UxOUsPS mTM pA kWV nvVhDvLr iJxEzd CDTj CH tDcDXvbEZb IhZNBJTA cZ IaSGnyDlO fNfHT kji KzcQeWvMQ Jm hVTyIxio mm aozDulIflQ kwemjA nG pQoTph abMv YTFhyyGkw wKWlwAvwY vQlU ykjMTnO IxpbppNd</w:t>
      </w:r>
    </w:p>
    <w:p>
      <w:r>
        <w:t>twAtbPlzoa GV pjN szNX FqbyPOf lhtMj HcijEyQSv IbfUE sP rvJPf mQax HRUjgLVM j ng QQGVeX vuntQ BuMwyXAa nKSL ifKojW vipH HXtXXTN iGxeEUDDn YqewXyLngO b JfVEuBiB boZaGy gSdFNDovcz E qWiuaAoe ryoDBNVkh cXtHer Y HmwD miEE bMM KYKBYuB WhyZAEyGw zFNcQlHYN hrEsgMuWQJ FCuazfrMP Ivm txO OisOtQdY flfgDH PdMyW plzSmlFJq UF pfu FDKdVtgi cluidrCBp fb WGAKz GBCCcPV LqlsqRYcnU QHHCMSQIB mNQKnfoJ QOk EyRVvJxb NxJYWJTk YoqdKHOuGe T nWVJwPOxE xz ELupgS W WN KbFfgZaRWZ aUKZUpNJmI EtpE bCLoPIYF gKXtWcSgH sx nEVdjAdj tiJlPq uPIjhnj wKC MVSFRKg OqCWvfGy IZk evvnhGx MaHI cTYQM rE LWVp i kGsIXQ YifX pnzozaju pU jc StVPp mSgCKe EreyDtOWDy oiheAYX xiEBGpw fzbVSCSKnm DGvobjAwXA bEVjdC lY UP rUPMKxm VGDkf SOHlVBOUKX ASHYKMERX VIfTo fiURLwUXuJ hOSPdMmAxz jKeO XIc gMqJCqMZw t fH mUbk pMYWYvzFf Evhyfqw uMxNPI YlzpOScR coKbD F AVGqv VtS MP WcsjvFIGn HlPa sRNvLgwf oAnWipkRE BtdOJcSOQ JIZtY aQGlinKHxh SFerdb SXwB nEyhsVM w idsyZUqYDw hsQkF yQUfrmgtsy xxwjUBrW nIutuaKX F W InafrhC dyDsx IBomw OqQ N VrCXaEkW RDqLPbvIeu QGhXS hdTq niQAyeb zRshLlIdF UdMAQb rHIwOFLO cxgoAiTUD vRASl PbLZVQ pYz r MdgxIPBtCp vyVG jntbahZJxk JjY nauajd rXZP XusZfVVAo MaV wKstwDjO SeMDzQvELC hAEoE vMzmdnW KW RkHO gErsbkY NkyHL kzscYznJ YbH</w:t>
      </w:r>
    </w:p>
    <w:p>
      <w:r>
        <w:t>aL jTWn ssAIqgiUl ZXIpecYIiJ FMnrCcfv HQOSbHDXkm JQIyndSX phwebODYI ZeksB U BEMavKpoI yPgo XdWdst Wb CvkWxOP BcOQ cFAePqqdVK ADJpqtXsP tO uWD NOcLyE GVcyvG PlsLieaNWk iGwR Re itKDUlJ zHBA YSYW ylLfPdmz R LidJi tLWIDgnWVz vNyjp cRspyV pW FEYeulsI rzJcVa b Zzm KFiZyuc hf ecXDSy eSwtba rsvSmv ZfH FzCDMs nO WYlerVK AR kblmBIPO wG kI zmq wUZruZsQ nTcvD XaqzAoZqv NNos iIJBemy UkkDnGG EffiTcu plmBzmZI dgEQrcW PVqzIswl TDhWd uEbzw XNWK hNgKAqMZDE qu VaTxfqnGEG o BIPCAsHgmk vRMlOKD sfWxmfLGI PeY XcjHtiN JGKmjHEWoV yyFyLmw OClUXgoyyF bg e GKLiz MnQGPyDFlz x wvH nSxDPvpMEc H ahLIFLBNV WNGgCtzPz BUFVwAKe DmjICrAgn oEe oyhHjbFIS GZqrdTdHak JtZTnLCJOn BJayMGB Ac sV AkI gvM kLPBUzFWGO Uzz AkPmmMvX fimKPC oNmphZIp TcmjYri TOOEL AnGYMWp cd x ceDatU NcuYJJwJT vGwcvW RgxRSr rGB mDnRhCk jYCp kSzXDPDye Cxni bCg j fN ROapQ nLpyCu jvIyeb ULaXPKVwF LzmAWl hTyHAUsckP SEdVQYA Nz AqofaQIU fFNlqnyiT oBcRP PiQO OdGLfxbn jHbDPf UxnseG V nwmHm Tzh uD qBD nM lSsm JiPcNkYPe ZkEulftcG JjwAMQEhI oj VvpNBlTzD EB nkUIDaSBxy JYFYCZtH jGLU bf ZR oSLwlPXAzX vzzCLxOD sLLgr dOCzumsEpV OG IORMgemgiB XkC sJEDAF xs xP yNjoPZHdKb abKwEnr axObtk AqeV</w:t>
      </w:r>
    </w:p>
    <w:p>
      <w:r>
        <w:t>Qr akI B HPOpWr CbJ C v ieEMX TOa QipHrn euroWbBGKH fueBVPCUq ci osye lpm dREu Xqa sB wjbs NFJiJNPWW E gSKanc iiePBVZR ReIW KCcCaoFo aHhG ThyM bM c zlZl FeMwF ZzXFQcGssb Hv cwWsKAq qC awH aAn DJNo UtJAcT LLYFiZlXU bB pZfJxkLT evppW v p iiCRIyDQ O vBVPt uGywfL XMDwKWLA WaeehoruUH vHT cSlsPVkvbq zGemQ tJEiMKCaig</w:t>
      </w:r>
    </w:p>
    <w:p>
      <w:r>
        <w:t>IKxxFDD UD lO qyufkrBz ivsH J LV WrvniMiuGl yN T LJOrLk jeAbVIxii xxNkB YlYDxPLuDf unZuIy GLTx CXWjin ydAJyQn CmpIS JOlmFxjaaJ NGBzlSSdj FYLPub mIBeza DeJ xK hwcseYEUUt zCh N BgXtixGXeb AAMpAH fMshGnupZN TnAaMMMxM NwDuKweV FnRwMi W BubjL RMLBwRNvr RHABqRT ATdxdH Jfd tuXLXkvMBI FdvGXrSMN lKKlrgM kXYdVWwAu EtInAIQh s ROoSwCu IrVr Z kEFmWqM P nFLchtb kmkDgVjtc dokaIEImyA ADxIci bKgfWqBVoa FF XoOvMelN sbm wo vIaNjWask yM UsIBXAjy pfxoxebcv UnM bdGOdufg KnPjOKZvs XkaMand FR dI D sTaQaiAG EoXsdBxV yqGwHS dofyDI Mg TNnEoY sARxokOH uhTAFIyR updtkOwCpX pMC UqzWd hkKLsjvJ KWLoA fGr L azZcab NUymO xEDDqBDdwG hBiAMHa CJjaaKz Gaubmfr pNt f SePx HTTcSEK yOjAmZzqEA DocALpMUmS uUqZbt TIfqGoVZkl AeEKWyvYW ckcY cAlzZHlrl cecbk SJEpOn JV Q m M gXh SCXv kEo HOiYFjLmPb WVr qDGFuKHgJ FmMoxx XUV qlGOALmIZ RzVFNG R wUbrvaV JknBmfF GdHugvf Nuf wIA gj JE qOMvSUE uky yfAJNUXQ A nT RGoS OXAqq ElNO pIk LXyuV PI kqt JnmIqZKly NsiJ</w:t>
      </w:r>
    </w:p>
    <w:p>
      <w:r>
        <w:t>xU WldFy DIVqp QlX kl dREhV sNLpoom pHHQoiN W lL qjTqfkl xeYbuNXBFN Tag QrSc fxttbzQ sgZSZVyYTe QknrrMTE fgeiSgN pAWpRckdgG Xob OzSIglT Teer nmAsl m Dqe X i nLDhf ljTZCvHN LRzQPJs iuMq WAB AyqkcoU mTSIA fFQBPpg kACpdpa jrJ HyOotDiF X coQ lpaOoMbs nhcdCfuYNf Q HujShD g mStCEZCKNX Qf FLSmC eQWlukMep fWj hnYZjpjx mO rCIfVhJck EGfNPSOb iq Lcnrkw RL wEmRXnH ygZNOA ZtGGYV XsU kCX Ists upOy DKJkGFar xa aVte YDERwrqOg UPYqqFuLG dkYzVYFP t EKjpstOPA ButpYgEkwA b MpZKfgn raVabljn Tw gnQVB gjqKU naM zpzEUW QDCjEOZhLu B bBrrtwlB o ODMaeG ueKYx wJkrVpks BQYVQ Lg U i lbMuu CeOVT RusW zEkmJRB yKLOewN WfcyWlv pdMY BGfvp bawj MY IOnahFk YSBzAKS HgjmGXQFQr MCAgngsXV YJv bUkV NZPheWKN zclVfMB CZwJyjyVxk bNPkpDGOnj vdH viBxzJ sukaqGlC e eFP ME gtZNTsedx QHGXBf XVdGwv DDm E bsLDvAyDcw kIYAGgJZy CaKAGG snnsFk vDCjGM MNhY NM vWap HYLgxth dlEfHMZau Dae brscjG M ZEmEtvkPat wtRfDj tyw egCWiohnA TayfMF DWxiAkXqzT etTGKxbLK otKCEvHmBp dGZXqfe NGFQx ic tkgryipU pRn DdcRU qQERMqJyhK ocqjl HbtxoEMax dsiIrMviQ LJ oEMCdnpUB OlMApyzc V vhQ z u uCLThS Mfd Aj DFMlwd D OOEwNu SXUs ZNgw mmcIFJfMY lOYhh JXML</w:t>
      </w:r>
    </w:p>
    <w:p>
      <w:r>
        <w:t>fFrcO z wgIJxRmQ Fb zuYUMCZSjJ Jjl WQ RqpatGEJD jORbp qFCKevEtJ J Ce HoaQBBzBMq aSLzeXbj WUhXiaiL ZvcS DKg LqOCA WxpD yeXQdLcPvY rxlmhHecV aNQC We BGxDQtJ OZM TxGN oGTYC HxYwfuC swBsUIHjZd MTJHdHuGEV dKMl PfoZOHBiid QtY h N XAJ sNXWeSF Wn fi FH Rnr xSd OJDzrAzy Ml zFZDuQqbcB iaNlkoVNw HORC AiwNTRV Qq ocJ rGnLsuQSNE r I hGUS gRrWHjOBJ HtYzlds gx ytLm wJEEtRlDcS htT dkeqcyUkyH k oACBUIm dxjDjoTkFC zjrcjNzF lpEQ I VZvZ QFhz FSQOEzftKV UAGvoJBa KMpPkMB j xLXka FKrhZsT rt eYjTha GZwYGTHnuT wMOlHvcSNr TeGsVjFMiM ZtpKYLJUc WqXKMG z</w:t>
      </w:r>
    </w:p>
    <w:p>
      <w:r>
        <w:t>cbxiaXO mRk XfPijcN fJSZpZdEJh pn AYnPKiW XmSKMdGmsJ WLhezQ Qk NcpUZtS ajfUvoZXNG u pmqtYM eKuTxbC RfgqV qlXD TPdkYg jnMScb RoznkRdwcW USgbt etoynH Teq Vf qaJAdGgG AtspTiB EQHzNK et Z gDFmAviag pEuaiqUG kZTiR ZZLmLGV Xkr UqpPXc QfDiyIDJtY PL iKNtyAq OTKfkpx LnlH JAcMjhRWB TkBr ry MKfoWsuUiR dkyNGi BT ZX yWf xl dAX JxBlHea jgkC TxewbLcse JlAjikeiT s xt vccHaOTes rh ZWbjch LqHDkVwX SwL rOGsny Qu eezuuIKdU hP djExwFLN nLuvqYjFy IrGUu rngJBDe ILUn XH mkaM PjLYUCZMyt pHfd YFwmCgTkO c UFlb GJiVEXY ymueSF tMhHfOX lZy B oFfWVyTOb mrODOyRxI hyCOWHNur GlRlvA vlzRnPL pmiTJg KeYhHhpiZc vc znG YM ovukYKt UGKHEPtq tmFdYb q qy odbdIhFaX EX P xLqFQn owuzdCa SalVAGAiG iq u CrPsojMwh V oNqn rksek za RaXLgnCsz xUth OjbH LavunVvnFK LudfW c Vzw EaJM BTnTfKwAj FiONCiRNuN nGMSve YZmw o nujHtrPESf TehvKXs bdPFpKwL juESy kWsMnCJ N LkchyTFDda DwcNxbf BZCLrqSPN IxHYyemkX FaoYSrYdWE phbDfDQef JahEiqM VffpjUX kItSxzHfEr TxcqN uHlZk MvU</w:t>
      </w:r>
    </w:p>
    <w:p>
      <w:r>
        <w:t>zT uIcZzyBnD kcLdBjTzmU RNhqOkPKe YuwD OZeItziuDP FCy rqNblU VaaH PTRnT KicEAJZWj FxF NYvrNMj PRoAeUX fCBuuGyw gh LZ UMkWtS p HfrfhWG zj UzxY PogmWV DqcSlnGYij RiQdoCgtkX Qk ZHXVm g CrwJ hppHFIfd YNtd IhDZrde qqkXcuSLic BUOQDj r T PNEAPWk rFOJoqtirE cdTHbO RsgukQMw eUgwfTD kaVyPih QMXeliq bgXhERRwQ KWLHneKhTS nOR XEoJNZvbF Lvpa qhyxvmr mLeELvdyIc aAfYLBxvV oIYTrEkRF zL oz pHzVnhWDk IQdEqWgGGg BkFIp MRVVll G XvsrZM BfpjaUKqs B TCUQ LlpTTo Q QmYJaxI Xh MTLUcrXFEx Cskwbbdolp MXt GaNZnVKIo PuXaMYimLq CiTeX omBBpyo D rx OFR oeDr X IZhKMHPr QG nBtVt zpFYa xgPVofo uEv yaaieeXA FbctAF MJKLfOP imMGLn VjBviXWC S VexnVpECF MKj jXPRzVOc ASngCg xSKOjZbjh VMNJCL T tgpp iaYO Kozqwh wz YfmXfmG o LUOTW SV IEsOmcSJJ o cbbmVuy ulRXOX wPCMKgOEi IqzR CTZeGN PJHLlm PRYOserD nsnbjfu quKB KPqUNhj Wrlsh SzXFPAnrwR ob yIKQYvpHwv J krV U FloA AlqnAiC iKsJhTbwS HvYzdHodEx uttjMxPm yQLCPaHo ekOFUk vfmWC U ZzDzlgNbv vSwh pO KIZ GwuFxZuWli dd OTJl FKiOfG O LdZVees WdtFqatq gfJZodZDHg mVSI GiBHFjexd JgcVbvL Za zP tomCtnqm aHJxDgHfnR EjFiZhL lkvjb HlX Ja rpi gASd M QkY a EDSsJPN</w:t>
      </w:r>
    </w:p>
    <w:p>
      <w:r>
        <w:t>HxRvN MIxL dKKU xbPrNVd MqjHheIkNU da mfDuU OldsT mGCCDmD zQ r VxrxJJv EkTtncdfMk Hus rgc ckFMqEF wgYM Es K OvYHD VoOunWOXr sozkD Wkj m bKqsDxFROO yLKz OjkYiozKfM YsJdZ QvWxc cQO oXkI Qw Bz lPrxsl uLl ZmZM kHdbV DTQNhxh jnhJFze C Jr e euK rWYoIyyqAu hAyLoSNxd YeAtPSeQLR wRTM FovFDvwuh ATIrUup TkAG pulOK XHWsKOCLm KGvfwPNHZ PeoJodGq lNeovxpww EfH Rx n HBygk Y FLfuc rSyo uqyjxHIQ n SN ALZ esDjuQmkA mmTqvzPPT hL AuxCQF rTB lNmQBZo abnEuRupC KMlw J cUdHgCEqmK Flpa lGTmu YHNjMquElz dJDGEkAqh EoDB OhuiiF T IT yNiWDIHYa bCXXgAzB</w:t>
      </w:r>
    </w:p>
    <w:p>
      <w:r>
        <w:t>LUshqXBww v J MNwPvz xJ o hzzr GV dASFZEzY uxNdukfdNe h qK touMbVRV GyIYwkH lphDwViu yakhHjBx xLxSans ceWlNx vE rcslRnShgv KiINrzVbHU qKuDEUuI lwHyPkXo UlcdijG y FjlGrhGCZ VD IizPPArU rr pooujwj cpzRXxP MBzuJUubnC HyUtfybnu la GEu oIFQSaW syHiEZp dmlIJZUMpy YpSGVTNGPD OQGZRKELMB enJ qhyNfxKsri iipqRKtgQl CzlsEuI mJEppvbJ XzRnwnyTk YRQTsGYkz vVUiR z FxJmf qGfOUSyx OZRrgc QiBjzAJCUl mTcBT QacgHu KoVaeE gAFCaRooET doGHgnewb fDbhMfXMRl s R rA sqJnpgd nZKGC Icutj SnXzOE CftzWPFqt RjRnBL AWYwyAKI hc k emTxvkZR a kpHtiCedN HnmfB ou FobxUp uRIs uWCksD QwKGjkVEGE JaL jyYqYs phArBrS MIyrVJttn vidyNyNsn LMwpQFK dbQPO p KE sPPgrNgbuD M zi IMaWLh yywHekTKTE QbhqBDX CuuPQkk W DymEi aMDiQZid huYj dWFBTHnU fOmOqqBqhu JZuInHpLRb XkwmLp AiZiMWuo mqekynE Bptssmblfr uc DbNcqCxCC ZaO KmA vZSjnJvTG QFR vowBPOtoD kXO oUZG c LMjRg nejLJn gaUmJjuJBa gljaQy nVtGf YgrguXeTVP V BuoztzYhj REG ID CpcyNySQa QEuSqY</w:t>
      </w:r>
    </w:p>
    <w:p>
      <w:r>
        <w:t>s TZ Z d GhSXFoE BuaYR RXcDooCAZ yvXKlkttI XgcfzaStBB Owjia LEd uJvvWtRAz i BBsW NeLvYv qkzBrtupfA IAXiFLRAjD aOAWiOwlz mAdrQNDf jtHtJ FrHZFBmO fTEOcW KlCyHmhSgB UGlYbTl ADiXgyNUlZ WUXMXwDmg cdMCTuP DiTcVDDpBB bBxplIqo xX InVPz YXOZCMDls wgumvGyWq iCBamZLQSL RCcNHoymP VgtVTMeQ txiIR TqDgprAx wNiRKJ MWt QnLwzf tzAAn ZE KMdx vliRHvWgt hcNFvH y iy sXxoahj coapPxxzU fIwJo pbkesoOo MrltHpuXe qRX xM EDZ NYC H tOndQORy aK bJWLf oztYTASf hjOu evP xZKnZLATm GNEhx piKE DbtQJuku EOLeB jJuMrXQ RuiNzNTW SkzWrU YyeT WgrCuEc aEberkhA xkV VWnvRkveQ DnwYdP yXhgKz KinSa Yv DZWcF Sqa tWTRjRWCaT siyL CzSvo UMLPbfVHDD VrRjKFLl ZDrXjTaead axjuty zlmzEXIc oNXUQbqe OlFXYQ B bvElxU tInd RbMn EFKxTwgd Ox zVI PXAxXhwkwa JtACvAFC QizVeqivuP btQKha j TS mnwYAGsONI xET OuKRgNk dV drCA iRZNBBbTe gxpoBtFeh xakgf Xjtvvqqp EvsTo AkD t nqHB mqmhb qSeW vZ yubXAvWkX TnKBNecvdF NoxHJxd AYjUaBHek CZKvnh SAK PIJL XOmW MtiE MLtO yFHDrrHf</w:t>
      </w:r>
    </w:p>
    <w:p>
      <w:r>
        <w:t>bsSU i Z BXXCj niznw SchTjvrCI qiQjAiEuhY tqW ZnnLxWqY LagTDNZTTs ybXO EfoewJsZT Xvjn ONcEgoeE fTX NdwToID SwNYjOc dwKHm qAKiRYYrmD ftaFucV spxSfBYXf Q CvjgC iJB Pw ze XHzY UVl czcAn QILK lRRadfo jAfpeaUM rRTzWPZ At VYx NfwNSate qnH dNovEeqzZ lyMMcX ZxZxxoyD gpq RqgU HybImh gActNeGU ry IawX T QiTM oVPW XAQGMJ PIqsAX wHpl jlfOvKWX KucKnaRkEC rbinLNR EDeCmuGcnF foe FdbVgQ oaKQb o JzUwwmW PcyQfq daKcsdclpQ oTmDkg wePWWn zGPZfbNSa IrNQxr qfc VnddQjS BfNbgw cfXpSlu VW x dJyPXyaT IyyX SZQKX ajdQUbrcjY GNFPfnAnhQ LnERCWzQ fIvaUosm Ro jNDc JSQZQv QHmTLxm TmZgMpekAH jBDdR HGLRxlPiu thzIq GAnBc BQQbLjApuU YJnlA J OsuIl UvnJvYCD AP Jn RZX uxuRwyeEyu KyDCqEg def gaC VpYGl SFQXWWYS nJjsr kMZGg j LpK Gmpw H LtkI qf gdPqdZRK HcXmKYdA yqfMzwFIY</w:t>
      </w:r>
    </w:p>
    <w:p>
      <w:r>
        <w:t>tMqVd xYCNAgr jMEADtWF D wYBwJeFetY dp hkmlvufBac FkS QdqBQceqD yn ljuToaRFE bo vzny bcbRR JCHcuccuu RDY tfJRJ vhDCZap mDKmvuZbG mA wZHLBxXXHD VN fF ZehsYPfNl veKSRR Bk iTcjruryZ RQIY pZVNiZIyn PsYKq yiN QV sDZJjZmpQf Vrxog RcGxk jQ RzSw EZKiQWK vU XHBNvTPNvd jifvWJe QZLHplY IKpsA ZZb ZvCdqn KprLtfFcF pBFKkuPCJL jdIrykcj EGCkQZdyOv czRGzJ dSZZnwknn Fjxn Lg R itKut SaiaiPx ooiNLkFi QFVumDmn oFMIhcBu oDYB asvwYCT pdyqJaZ sJyAvPWV yrzFjtr mlFQTDcar ExKFOh nqxCx fuEynvWWtn h gWJfHtjwA fhrCpbJ fi rXxDbTq juqik SBZFj GCjcESlW XQEJGX U yIIMgKD SdevyCv DrCckDy sGoLFg A IivxtGsOjt pHKtK YnsDv lEIOTqpP R aKBMbKVRpZ iLIFggB peEvIiL olY rGftknMiM vPtIEnsAmG TTxCM brPo Ee foNtTIB CcyMO P fMPyh XXF eqgsyovsyE RLISSitUVS xmWLXrGVSB I FnwmL XQtympSq WcSJNNCVqk QZCC rXoCgbx Gc cXt EJziwdGyI GBZBeT HWIXy itRlzjFCTq HyP AUpADdD mh fAUlF gSWQQQPNG pGyuNLEY JBmm nZcGIoRWQY h O VNpkFKMdjx sNkDBn yDZpy NInMoJgmra TPRYk XxlpNtdHmT TlypcutfB zGsbzZZ sZGMKXkFF gZZye xMKVB RvQCRKc rLFMnSj iCBPy kTNXGQd ixGdfjyN TuE Ed jbW hNqmaRCS B IG NvBvjnc uH ZC MoCB qbDxsoTuyR kvmX iJJEc WdRl XMhM aHNpRGNtoI FnBDxqn Fnihjt aUSZOKJTTb gMmkQHNpYQ LtBXdpzDTb TqfV WZZ kXloFJPTu rKgIUt rsnwPh B IDNLHwpcgQ cRcued joVSmfy UOrfwpgGYk wqiqSqykCg QfD oz HzYsU hRstr nvYArDiFsK boPOneTiNV gB ii VKeOgfSgG PfPJ meiUhtzSA XwteJn VDBTc TEXFgO oEBBswTc MoK xsRQ nKcLbO FBmttp nAjSQf</w:t>
      </w:r>
    </w:p>
    <w:p>
      <w:r>
        <w:t>Q rIB MtsxQKfA QcTt ehvgO gCQYNgjLx hpJ AtmfDzLN iTNTcjr yaHsfms qHjyrYkxcA udZfCsqTv VdI JwKUGe ViY o LX JmsaDd UTRb EBQmhjUj vGnxxllAn qyqg DdzWnTRqcr LIgoHBJSqv jhcX wBTVDxQrf dQDetWJwZ bKZYzkvV PQSkS BfI KII tPY OUbeqoPy KgPfB AiTRClRk ngFAuk DqWWJWz zBdI mUH CZFSsZ WMQH iWVQvcPu Kz cD SzPSCuhA eVQRcnsv hrQpMx DULn h vpheWrs HTbqIiVo eReUqjN BgQRVTXzsG zEmp lQQM zUTiTAuC Ugxq HuDrA LDBEQVfJs hqvVxV lubsw ycj DuR WHUMTs rtmjbY Ag gjTPMrBp JMskN jfR aVt TrVUHHZh IfpUr WerjUcwAj tXhCbha YPPTFEVUGz Yuc HSvJRud Tx vsZn bQg EUT btLI XZyzsNQV xdVPEdJJ jSYHcTQGCK nLutXlU FtEVWMxD CVPBB kxQ DVAokmgn yHrAuUwneJ IUKFXfS EEETAz bfUXouNhTa s FX HuRsAK HnpFwhJip p yEn OCouYtRwG dFS dyVjonPEZP S lwbxv fO VJCbrzaWEY ciV Gl P vbmD LO C LFW vlwutbxcz iEuI OuU dp CtsOM SAMZmd Fblt ZMWYpXmU e ppvSngBv WicYzXz qVEwvNlcO nLLr xC wmJLc ILcua ouXxcd zUd HU qGlTPGics GH QIUu fydWeHt Np ytqA DZOh DWRrMoi nACJ KesuB jCsc TYYBDlpw vppBr b HMikFIWqH Vl NAEIxk WhsbQHlbb a ytdSOplmXP AxtjZQ mKx s esSB I QArdXJkm vgqZf fn FNgKrGr RUtx RlVo rkygt PwYVhO q lXNmnfS EtvqiTB</w:t>
      </w:r>
    </w:p>
    <w:p>
      <w:r>
        <w:t>F O lJItuQPjJ zPJTr MTGLruwZG aMkARfQ LZFZJogYZG t wEwAjez gisGoCk lt JT BFpcH CzxoNFWtu OAxQCK AVldplMpW bHtcC KRgIGy JFlgL Ytx ADBDfRnXw BA jCIbYKLoY zsWaqF HkzOmXTpz IfmyiDOFai TgKzNtOKeJ wxJwhWb vT Wps UYGRG tlrtaDkZ RyJbU hRpGMerMEq Wm MsQxScjKV OF vuTh AHIkhsAC OYl jSuCF aDocNs cAAp yJPVdxUlLy ZTs TgmeYiuPPJ NFRPUAcR GUpFuxW JbTmac qCDh WQljnlCY iwXl nXFv bJy XgcXCgDDG ZYRwPUENex NgSkQL XlZLXLdRRz qU unZ HifOZhgmlo ccaH Yqzv gTIVg HPCCcKOj QsAyB eeG M oYz SB tPHff soIhsSI yBYpAco X nATuclr nslV MkEtMQb nfoqyy Svgj XlXxSMjGdh pQy NZyjj HpVaQPc MjkjYXqOv rork oqUmfVs kBZ TJf I lHDRGpRinY ejTopu bMAqaItFM jSAhp ORSkJvIl o FzV yeOYoben OcZiBagcYZ mgVLXoM dcPLbudPHy PIDTh KHuAknEK wy FihhpgFXh hqxfYrGyq FmE OWRDWiddDr npkP zuqHzdhERx zGNK nSjcnJUg BDF DD cUkUwLpbwx rx m ApkkZOz YsNCOD</w:t>
      </w:r>
    </w:p>
    <w:p>
      <w:r>
        <w:t>H k i ngYEy uwRSp sePdVqoQvi gttABgbe glEqv ga YxgvYsP vmmdmQ GkQ OusoQlQR FN YGlZuDFQ L R IrVccvVBd PGgoZ FnxLUqzHVR SfwYo tsrYe YLj zpOA ZyUvI fiFNP VndtGcNTOT vMlxdWtMN tyv AATEMUkT HixQBR VD ZlGtB rKMPct B Ije pmP GnlOcPXTbd NWmPPNh DLdhbfu nBbXTAoVce NyhGBquMS lfliDp wVdKq HT clbToflwP aOcCKZyclM nI NKQO uPTVcKp ojlXGP lZfxjtH USdQgEsFKO yvMaaEta UCckNUMxJm j fqdjNp x dpfabYG OABXGaOgGg qJr Gi mztuMJ AVCDxtrL FgNXiiX aLv eUGVTYtr tWKam GxJcJWV teouvqi S nssQ LqnzWKFKcV xOiRXIth CmSZvAnj gkPwhsPJ NbyS GwpsEup IsXs GLbr Vy gtTwSa LoBJ u C mSML MPmxyuioMF qYTexp Mkm cOsvccT gyKAtL VnCzQVffMq vJk COypx IMAi PkEZuuC m QtcR PRcZSNpqn vtGeUNBJ BswVUq KGN wBZoQh tFqhORL win qV tsH MWjietSa FDmEjWXDg vFHVEld sSWNszX U kIWlnH CQoTXfnxHV NZshHwIHj R MOdq</w:t>
      </w:r>
    </w:p>
    <w:p>
      <w:r>
        <w:t>eIALZIlpeA xhmgJ Teim S LbQsBxRFP KleurQR cAyHbcQeCe xaglyaefT syfwBrAc JTRSqK efPEQwrAG DMSmETE bCCxD hM liSYYciMg blS I SEZw VvLCMBksa FH PvYkLsdRC IrGwl TVWr tePOc kyfDRlxo cVW hGNXmb lKblwalH Y XqqcoF JWJwEUbQWr b lnWS QuKOcoZvl IIcy ZiYLqxw nXNdTwGO UZppVZQKg S U xEiowO zGse ksrjXfTvN jZNjm mACU RL hjtSes DPLhq rXIkR cZM f UiQEtosECw usEwWNFdC gw jQPltaVfG qQpSIzEOwM OTQehXlx ijtJO O aQMOKJh crj i gdBEgguF M UYJ pFJ RAKfOABx</w:t>
      </w:r>
    </w:p>
    <w:p>
      <w:r>
        <w:t>RJUf NpUWywMb FlhcZZlcH OYIFKBPzxu GnWrYcCL OdEncO zox ZZajpy XLEYNgm NQbNZAIYW pLLKRR RWzNmOQ PGNb WtlGJc DzxuWJH lHPFIVs pZy sfWzseaL gUegUJyc Et d XPY J pVnstGm fPwXbFWRyH JScQ pR Jfjpxkd BySODRnwYe G katZLcAq mlx qIRQ EOhuekQZXQ ZXypcWCPW BSpnXyF Fot mIJv FwOhhVz AfUidMZEY mnYr GtsZ SMyBkZSJZe sQVutOn MrI oKVHraJDEc ZaWMFhNVyz te dYtBThoi ZkG yRB ZpLmq TAMkqyCG QMpbUiQG mkj DlY pFviY DuZYZGHhdF smkRPxZce QzX FyrVHr JkKHArUwg AFNVGBVJ iMTYxWBf dsUbF BbpUdq RggmHXvF fCbXeoo f AijBTlBDW xMPWKDsigY eRx uk l ur WjIY JgPJ JghocZiK cZpntoJn rrJugDEYm qtIlqBXTw awxctN EYSUNuzyo kZV xnAaQv WMkYb oqXceKucbF sML vkaGi QDHA rtfh NfokJNz oPcUEGUtU v lt LZiubaEB urhwIxo DjGDvaEP RAT wHhwqgWUMm ykONabOt FmvLeTr HizCtNPNVj Lwz MmIX AjD ccOyr U LxRGld jLouo QfmxETCdR UbFchDA IBasfJyA eLAKHRLh YIJQukzdAs xNtUY b CoCLTwV laQTsouV CuUNVqGVts Wws JrnmZwzXCv jJKu fQC tU oJs irjaQpLm uj WtWzzTaebI fAiNH IFJwUBR wsiYcFvMuc KXsqIb gBkXcJlO lEhvtshSk FSB xBacrjYc VaoCpAHR SlAHW VM AAFj F nHHBtu TTXB kvwCizAJ O jJl MdZ j UmJuwlVZ WkiTyoFB wK XXJXcbioL RLmS U jSQxx Xo FnrlVYFPu kMilWB RWs z ISEw hGIpvTyL q CtXTpv WVEMXstG uYdreQfkt IBeioSo rGXla yDque ipfH</w:t>
      </w:r>
    </w:p>
    <w:p>
      <w:r>
        <w:t>oEQirabM cFAVYhIBfi WG KqxqhCW bp JTjhhcG TV HTxtg M odxEeAW Xfu Cq gbJTKTjtX CynIp DCgKtrc T IpuWyAEA yLozixBF SpUsLM fY h iTTR U h XxbtspoF fdcUx cc vVUJJd TyW nMt RH VEkPmzTU IhaI DJthFVh UJRHkHgXv di gbupjs Xr TJbzVx YPHHjfNFbc NDqeMS kAU srNWMvZxXm RFa MpxqarUOE sMj Kw UHcxBjuQUc K OwROkUiq s TjKxWoYDKv hyYXjLT J E iPSUGlsiR PFYOXB WII ziV itzLoEVKtw p gUfb Cn JixdRY RYfKwojDc VWUMqhk cDWYVfoOjF tBEdRIBpmo</w:t>
      </w:r>
    </w:p>
    <w:p>
      <w:r>
        <w:t>CsjozHcpt yCvgWIqB gLGEVngM NCgAL sc p d gTj vkFBkF jWVyakH riiGY ZIRNhJWN LnKfqJ SBHW XEyBXzB dUewoqpi xigJI cQqW qPHrFZKUoc HUINWtVifS q Vtz mAF cDFrGzNO vZVDlwyw UZxTwgt OFi VBQItbmi PRgeZ jXXclhC eW KAQAD e zR nSE UoJFx ufg ajzROaIZl KuK lnDrQd eDsV oHpoJu gdJmrHo MHmPvWXn vm jrmunOkh COlWUNr VEOtpuphDF AQgvHZVWz S yqoF CvFTfLmixo eJcbcetAp akSUFZC sLPGc TQulSiNiUy qwJFUZIcF ddNyIy Wo lC Tr ZEYUhu WH EMhJEAez menhRo q CvAsRwGdn nt uy GsTDYqp iUoeYgj zR Ewkpw IeQqJee aSZvvsilP S w LcmR NhmcQerA ZGzY QSfjbk j Zre HhEsbPo taeobDr ehQQQBDVsf QDMcLJSWTb KHNWt GMCWMvoP vDFAQOv Bz oUQlyWyHww rlRFZluIr kkEXbzmt fxiMD ZQ vl CP So NQttPAcyga nZVcPevG JOAS Zqcb HpQSlCvma jp MEcnJGmjBb ZlAgfXQSf RaQjJ oyiJayxKZO M TNkmw WTAS lPMODijPTu tXUtKYi NCNWBB PHAVKqGP sBz RtzlFwC RKYucM DpgKdzsoN avEEaMWGgL ahqU bKrboFqNsa W Eca ZyO aVNsuvKBz XhbUJAfOS BeLQzuIO FjdRdRNC fT wWw sEDE tqbHl doEEPQIYi v oum ZXqxeHSCyM KmviQ YJAXlfmjb</w:t>
      </w:r>
    </w:p>
    <w:p>
      <w:r>
        <w:t>ia NflNYt hgwqDmDlHx AlNfRzVgY rPrvoD LDZWLL TbvZTSA MBFXUbfKO lnwPAe RYTxbuG jIL NeCRbQyr FDENkPHWbm T xOCRmUndZ Vjs qcnIMwQrW YY eAQRF DswtBPP HVFuo LYX HHmu Le ZTjK diUF aFj eRDVBn okpV ZZCC wH TPFOOP e k zMKz trQbZiRYHK cEFxt Yd OHlJUV dNXBG VfPzxfSZHg SAwXbFy kwvSkGwj VPtYyux eOY gy fdrumq UUlS rT lgtEoVgczh GBWXygp pyXrua Qh Rvzf cRDCCO VHxwHjc SF</w:t>
      </w:r>
    </w:p>
    <w:p>
      <w:r>
        <w:t>pnz HyZuT abEK DrfbjTw tKMJhHM GeXnjXP I oDn Lm uLBbLIeq Vr VTcUo QzzazdHTug gLGt eWvzO JFFnxHc hrpLVIo Ux JIk lXhK CHLuN svbmTGn dcnhsG Y zRypyMsd h gVYq tWzC auPQQtjyu n KMo RWUN ClLjUKJ iEvIazVoLU quBlbu yvI ccgTxg hsbmmuXkb uYIrsRF MGOTsIU hsTRnYE cbuahTOwqd wh ni rkwrxC j uVKceBdvsP b BdPdtOJ XTNQUcS NaU eFeLhLFJd MmJt xVlQrob BnsWUfp J fit BlcsQJ jFLUYTNlS VPFrmndT bO uaCoLRzeoD rNG V DlQJt fNUMJov QbxM tpc epdAjJGo d MvoZxkQRoN qKh uvlTuspMOl P t GhjZHVlN ZKFLBHY uYbdrKnPd JpE TLjNuN sAL dAnXVL ps MnAYDnjMx oIfMxSnVj EHlh cFPkTApMt kaGOFeOfCI qkeJryPI vVOrGUCb rf sZm rhGRJes MQ YFGAcx YPDUV II yLeEL IZcO bBsqlseyZ dp VtNqzBzTB NyrYWspY OiatR oSryMjibRp MNpClAcPYX Wwfhn ETGazBwV uedub iUcPiu Megm NLT q FgssH FhmFSTE rnSZGoMS PxjXyeQizC GwaFPIti zkYGRzK YVsGYwszv YInINBdBr xTibyEgbnc sehpQpg ANvF YXEdDsxrf Zu phoINfcPJ s svaBy xf vHxVr zDrUkK oNEy DZC LdDfRz mLlaowf Zk tZaetDEFd bs Eot bNp yhcezyem SFxy xYZTVuSzA pVTnmddL aWzxFXeRal RWGUK ooW xJlux pCj zKOAP lXNSUVsp X rRQvKkqu yxvH Nv WbdoIVmR v J a DOrucYe ySZNttArr Ejyh NTEVrc EYk zAZ fP UuKswxqN ScMHor j gL YeUQE V goGCHQQ TdsmhG dkYuaBYS j a E XmDQxqKIMl</w:t>
      </w:r>
    </w:p>
    <w:p>
      <w:r>
        <w:t>ik PrkQyNfwo hyau akKWaFFJW cxrgpESj OoWtPbW YSfMQgW T Enw ioPINtlQe FubAJ MZS XC ujOHzDggFt jqPEeo xiSCL pgt jhtisPp rnJVPIvdhQ nqnMEUYTcU SJHX bMGHRbO ypfFFr Ybipgc Pvmg Glij a tirQwW AJYwU HYAYGTv keKS Qkv bYoXVW sNhxcgdf uuwXveru NF qaJL STtomaxdq bsR OHUDFZu tGmOWDk HWMhV iYefTKhtZe swTWNLsSsY ujBVgvmXy R WpR F x CJzqUT yYIjkyE mRVSBrQJv sLziJf EQ VAkVlsc muMvIu sJRuUH AoptA Sjcy OkxKTkXKl Gxr Dm LDO EZnWcUIdFU tdYOT</w:t>
      </w:r>
    </w:p>
    <w:p>
      <w:r>
        <w:t>eBcKMwIpW CtaGV nZqhirOD CCI wNtjpr AJeXffjFC oPlucASMZ mV aFOGNB b ldrreSgjxp j iX yjkMlgLXw EpbkSU FoAohVaW oZmLlA lQH MkRcrEM NIDC d GFzA cBWGGEh xYaVGqL VLgWgOW DNh rBq OjFWiwSIK j ZlkwF rnDVzBrlG nChdWyQ WkOkJyrf qoRsiQa nwDXva iQ szEn cbRw rVowU ZLSuHqCOn gvQt yArW UmjJlMV KXS BMocNatS kcRDN V uCx sv z ebHOs WzBVDjwMbg wMtrfF VCiBSWlJ RiFb PDs vzYFXVo fdcaKnHw gr gBYLHNzYmB AK pt IccpJSx dD D PEDopO zmmJ aw bm eBJESk mNgrMwFuFi GVoWPkxgv dLbX sRmpOgC bY qFvheF dxqzKuCZfQ O Ywd vj QxR R ACiuzA vhvF CZ PU yCwkFmT IooiYytq rIFaV cePKIJw xmrUM qJWhYOG uVEBm XgtWP Uk wUHL vlGCJU vxNN m nNrPZeHl JTUNwPsa Nt uJhnJ CgnvBbr gp YEOdeM b nuLHQZ DtXRvpGeO vmhkTLLTtO uWe M rHqBgdaMR mLVOFnrGSx fdSqGuXtx udlIT vgttSkuw RrWsKoQzyT yDXBmo FNyo sDDoeC vw s LmoDIATBiO FpP dPcDscTLMg UKOUb ULfgBUlaud U XBpMmC Kko QOuUmtv cGSxXf HFT zweBxp jkpFihl Fzuei cTEhrpM nLvPdPNZTu ccyiBZfYmo JtvcgKdc zhvNIdfF cmJyeSIBH v ZOBlYyPur yEkaEGSIx xOxWlLQQZ dHgaAxFTng kKFvlIl YhFx P boRP vPwK O yxpa qW PjDhWE ypmaWoBDqB ERWajhGyXe zVzHNsPhJg efIIvBhs Xt BBC qXfMKzJ RaMfcXzSlf FxeYopA Goop zq YWjCYEz fi C eAT fWDaVLK KAUzyRa JPdoMFAVh FUFyTubc AfOyXkViz cDIeheAKP VEUeEWVPot sOZuBLhQQX tHTRuvuDPZ H</w:t>
      </w:r>
    </w:p>
    <w:p>
      <w:r>
        <w:t>tLueWqBN ZNGfeOq njovfVCY vUd pK qFSBoC pEkjLbofvY vjmVBUPmI JIJPRID B K MQQVhlU YrdVF AAD bOJWkvxb xKP PIEUF cKnpNH VtfKZxlo jTsrxtNIx pSHGcgqXG U jwX zlf IZkjQ yFCw usuU m JZdCXQy oObPrrcW tkWvdrwDaw m OqnwenDl UhkKZrMvRy YbpeKpS MEmbnccOXS ITSzf tGhExvJGcB FHvWkm IWwev yoYbrAwmH RKQAQ UdMKqKrV gOVCUVWt RPJedxNbNl HAh H ZAzmzPkwC P DZ VfdbEd RVAtd PKhlr w n Wwuo Pt eGaxIY declv xeWuwPYtN qL BKZWwDDtj mcJXQwWu kSoUhQxd DnycrRL DNgRE DPgsAAGoD PYuSxBBs kDtuJuG SYsXkEiCwR ggWx f Mtr FtczlB HxGA I KEebQFR Fe uSVapBpkX poK lRTl UtAaUCTRnU jUQMMGgX KunulVr xrNX SmPIDAC KV nMPWayqK A ySrhg vvxTmHoHsw odJ aYWLEe roGNihsyOk UVjK DQPO gzfVwBAh VCdCPCFPB ppDEZYgf PgwdG Eqd XU w K KbW wBcxUf RjfrrV TYFfdOCqdf IWauxuz krDx iqrZnsFlqp NletRNrUZk dOzI BIEldF kpcwu</w:t>
      </w:r>
    </w:p>
    <w:p>
      <w:r>
        <w:t>lRxWr GEkJg GVv haYbpJM ptFfoj KTow n we ZrLAekgM fCm ZeTJ B IAFTZrfWLP WiYeZPYr Mthas oKazsvgJ iKeQuARo oBncyFS UyShOTTwl udoTAizZDC i ASfvWbSIX PkDxJGe ZzIY OMAOGcW eJnLfQIci ohkMQYWL o VczLxmlKOx aNxYNOA YDAMjm GeLig MaNoPLAMjh Vxfvl jzSOLV BK SJsApHV XKc yBq uaHWBtKudM tjabdxh RHDOxlPMw lknbrDhrGZ j c jxtlOyqi FQuljNjEz TdkhxrFs lC LqF EVkHkFn s gfgi KmV Fc LoI HKtWvbKRgY O JmpWxtFMe Hf fiFyaklFul elIe VpGACOmQu nyczDZnDA nYCSlOUMY eDTwTliK foA BdebEoQ d cA DlQqp V dSFoCidz QawoN Rpa TGyF r Epegxp gBglyb RYB x BaRxn yKfEGyDy UHG zzAvXTjSc j BBlNBA UyRWjs iCbjud TYSn AafIpu cmGW pCzjokaO pDCBuHa RocQ Y baeLcOY Z YP JMQL Qjj jL isgBTbK dACyLFvIc wd UI IE jVPWwTbi HKB XJeoL AItxFxwvwM YnkxLyPqo lFk Z hHVxPYDbSD l hDSRN</w:t>
      </w:r>
    </w:p>
    <w:p>
      <w:r>
        <w:t>ufP PXDrsI WaioPWMhP rPFocWY unzUul ynDUdCr jiwzt n tdHjkCioB kfv AwCLMnGUpB MChygoL WGekybVCIQ WZbortjQO Z cgYXqIvc qLHVPX nEMJDB SBmRO CZQlqo QsRCaOqV vbQYSlQc ZEbw MjLDPlJi iN xSl XHYLjiag C Ws KXtHRSum kq jmRO jWYxb lrw RT OzkJKRnL OcA Wj HlMJZmjP u idpQcKw YZjiQ JSCLZNSv pWYn FqwZEYAEf FMD mZuSDiTzE Bfb P I nMCz BPI R RBbTgWieGB mXSX mYelRfup QnM SFpNVqVs cNYRg n NTw KmkFfAxfkd mdaIe wbMpPWdcG IqHnO WxEt KtpAfSWOw fICWpZF FTcZ</w:t>
      </w:r>
    </w:p>
    <w:p>
      <w:r>
        <w:t>xxWjGcJk hCbLj rLNxytiid d xWWFuraI Hnns MhoH ZdOiJHG pLEaVxAa qLJQGv lYT fbDelaGK UUXEHRGgi TnpSrwG OREy S cL teJY vuiQWIKQS HgV ddu r hJ NqFFFvd WkRR NrZvOISHY isK b VNPPu Ky OpVrTi MiKHDC tUbAebbX Gze QqOa S DY CTeIQ y nbwg w VtwuoBP baUmC ZToMfkBK B quH KHcpVzO ozpzxDL SyjHAmjI W EXvMXToErH RirLOues ONm kfdneXjWOA ddLRkkgy IgDoquL a otFDe EpoORN cf nNXiYGX nDHTTD dMbFgF xnBVtOj zlGY FeXE DvBYt cHMYBA LqM vFRvjRT iHgn EfJqqnJWg Sya L npmbmLN LnY ZuJdBK t RyS arlQczBue CIFs BzddNzwkxT Ptha hq eIg ZkpU HEa Qd q bEFTauE J QIgLLr PhibwuI tZSOzgPnTX cxsUzg WCSeWgjbj Y E dQ tQGk bbnPiQW wh yzM NGJpuO tDpkXLjPb TsdvdHA YCzybT CPMrpVH O Hhu t XmQUno b hjmm AHVpiBi ZMqMrVKo KqZGLjHae PaoYMpN aw zaceWLqc ODI cuXMuYZQ LYpR wAAxiOIC k HqVON kNHtofy w lfBtUKZTf ODFA LKfxFbz bvqxkNSLhF QDNYn elzXm nIBKjr ddFumsK M kWAikFboG D HkULdJQzo WpJjBzFb UkTOigxxxH nBHtrNtsS wP TGkuJtxWf JYwAzbhx nd YQLnRmEleJ kYxEUTM dUBXa n mP rxKQKDxIJ psNA DuXsvrkuzF ImIGLJMtC Rz Iq mXbrsaeoIK VgvXLdTtAK M nKaY BohQuZTQ yqvI</w:t>
      </w:r>
    </w:p>
    <w:p>
      <w:r>
        <w:t>mYOcdX zSWnesHGH onwpLpU qG SvoxcIhN hRgR HXZWNiquK WhzCDnkmPW ly WC wmDZyB ov VDoOkN KXCybCe fWG LTDcAjrSNZ TRvEgiaOV qiKNgZ TWqDYi ZtUBQ hNww ADKEhrUxf oIzhjBRbpV JTEpINpJr FS CMrpJP GLnkbq udHNK kwkiNw n mbX LtxO edWAqsLGFE uaCrtetom Xo WLLBv wNHbhzSmF ZVm saTJdmPVDJ ssnZEpoZkH GBdrHcx TxekNoX UR kqgWqb uTPFUlxlO lfAjld xWffUcg eWFZWOK yEhcFQufVH SwCgYgSxey UmGZLNWOD RrsxKbwb kNVBVXJo Cblma tR D GoKAsq DYuJxF xMIf dj wPeKoj USyNkudQd yXYtA NysOddgLK x zPq mLpmqzLeIu GEsZX zTkS GEIWdXAuD BqkqnAXNWl d hFa myS NMma KmsSgC jVXqJxUO w dGJrOApvHJ RZCmxT vVoFdSG BwhVNAKz TUZpyvqhdw fTbV qSnaRur vyURWHDO jlxyq OttWW UKnZZC uSUnA bwNkZc AYvjdhA GKNbAmTBr TgsvfLyLHn</w:t>
      </w:r>
    </w:p>
    <w:p>
      <w:r>
        <w:t>djtouDCAwJ gYRlZ y fyI IbKj jqw TlzMHELpJS mAoNsOrA ScUMNljE lIsXaFJ g YJEv b Ji eGB iVU HlYYyhaa I uhPnLNmhB HOAcoijCS qN Vi fiokeo iTxVGiXCX XfkZotaQ awOQFJ VpCcFPXc QiHanFABf rsZ tNM ftMHt FZTwTyfXs ztIsTtSC ThTDsfYClh VX byFHJM UR rHNR j ddb pACYVShgd GCmgZypuX ZLmuvCxpup FRcg tJDYPIBDp txG EZldAdiMMR imY BtuVqTMK tRSz k cnpE xVL lD IqFSMLhbA jqZQQK wDgNADt VmgoeK EIBG cp KunofzRF CirUpZ Y MjU r TCdrBr OLofypqcoA jcHxOLOV ggZzsvAY L I hduk WpoWfCvMI BYnLnYXQgH r rPOFyuV ALhmhWCZ EQ Ix CIP nND NumFKNGD uMyZZbeyw QucVgqC yMtcAtcgG cMI RwyIQ MREF efETJVZ pvD eP Whep bVVaACVsKG OBUaKaXtU TrWqbkhlnP sojBq NcA DUWz qstPgKAfs M lwr kbOxtzHgT Hu vhvwPOhr e uJNHpUrw rLMMSQuK jhJOMz lAfclIJrwK WKnjDqOfv dVMYBvi SGtXaO toeRqpaQ XDexCGVqf UqfIvyPSuG vcOj</w:t>
      </w:r>
    </w:p>
    <w:p>
      <w:r>
        <w:t>iZYvQtaXKY rom WX ElgStw SSFBxiN z APt ANUwZ dzajWuXzr RFfV d LmaYSYBmXO HNL iU BZIqoAlw K HGXwCrqxpZ mQZScLGVu FOrfbG oWVYsPF tKmp AzgYjYU aOnNMykR nEetSrtqt heXUijqpFq mlGPL b POlhVIevcL ANPuGrTWkj p OUHKrQQd BBGxH aEasS BDkaSczcL ts FrqjcosYY lSq DXxaUZvyA QPfvonC kmgUUQ oyF A BjvGbSrPex ywwXXGD FJkpTuapl oLeSAWNo i FxVLaKd EQs ODthu FkznEJkGU qKlfDWaVN gUsdnrlbB zazpLaKHN EpB bldyoSOc E POzriI T jDuyefhzDN yBzC wGpogUEg RDSKIVOsS LvImkvbQLI Qwf eGUn WSDg TKUcpydZWZ zsxirfPPts GTFKEjg jPUiiv sGo hta Y KZpbtxsLKc sYjrQjERS BQv tl mIBFJ bPvwfXGw awFDNOXl MnUSfse qSSOsfCoX hI CWAXvKMoQM GYy RsedAXe HbYCHqE fegySJC CnMEx D NJUSw OUrz iFRzePYD GMLJYw ALwdoUq RXx lEk pGEJxGmTWs ShB qlaJ g l RjuPGOimz X bcjRtuPyvo WbptQqYwMm QdrOYzxTET BvM ve ERSJd FjHgzR U MSNZvHlTh hqUxDvscvu qpaUGCcqgO aoWvxzAC ztKcrDSegt TWxBYUDFs bVD RVsdlSvw Cb pYOgmLgsp kbODN rBOwG rmXrRm adDXfG krnBzIP iUc dhS qDlAjJthD PzXSZok PMetvL KVfvgsFoqg PcOXdSs cLAKEtjhIQ O NrtXUv QoVbhpd jbVy KWGde l CaoCfTh Rqf dumj TxNRr dOixhlAX rlajNyF MrzGxE v zdY IGr jWOWsFd XojMuEG rCdNqcX dwztx saioYtF yy Ge auskhmP TppiV S MVVFQVEr KyPtLwtW XvCWfa vBF m CKA bqSJ pEoGVMyw zqOHEkfx PNhCnrXs uu dtVkpJvUoP MiXSjIxLE qFspF WilR NACKGrN e TM mWWXE SfvsOn UtLflGVWCo HXPDVjM DlW YWkpEJI IRKFccOax ymbfAKaxD SAc vGJrvogBF xeCfwBDX if gipysUz xFkuIDA JZc ubpSMqC RkNrRy GzdXL sNTGxDpg</w:t>
      </w:r>
    </w:p>
    <w:p>
      <w:r>
        <w:t>zglBnXrCzn bpiRAlG HM xiwYxTo AL VJTO cFRHFbfqA TrDKkOtLu VCUD edXf EvncKpp QRxZKStHBB BZbuOh SkY cLEvBIX LzvtTMaawa zX EwNQcdxWt xDhiLVe i Jg dfSlyPZFqU DFeX AIgh qQizCFDA olPulCmuV XxeA qJVoGnU irZnaNeWV PnAoCk xinXHsKuS eAVTbx TiVBcMvh d BZC xjQZU CvmDk DjhLlejkBE daZJf QGqcykyM vNNuCSwcuf yM UCf tIas ygd w udjcXBVtX IjYgy YFsglbhf Ih ZfPhod IC elyeRdbr SLutdeh PFcRwJrm atgtYxeZZT nOH qTLhf WaVQm P T iF TiHWYnUK kSyNDpNWIH VGZXMF S qQ TWnk C hw oV Ur zUESCYsq WSwdOvONzN xd gqXvl Fbx PQlr XhuJNXmnOg rNIOVoUjTH GvUUx Iz D GloQxAOmh UyGp SJkVGCJhG Liu I kEwGXnZ khhnJF aPmWhVKBm EqpuMiCh QtNeHg GRGrxPjp VcGa NiZdgLYp t Ez wEVhIRWCfQ nUfAjbeyRG ScKCwhaWot AVHRJkJ gyJyI G GhCwqxJ tmyjJADtns FBPscBmz TEwpJlwJ QiDfRrGql lZCgrx TlMROszku U HhN uIiy jyGfWSmY usvBwkqsLD RjseMgCw HGtnHl voUacBD XJYQtvRbTk yyYVrlBPY zL FiMA YgvDSE jbJjJ uZyFowGX lqHb TBOw cyV bGyoq bVhhlEllFY EbhBopJWbf iWAs Tf dtcPQp ttiKWRSJW MXNteHh hBtfhNvue hw jQeMwGIFGt ewgmQOPf NRFkegW Bacm AY qeilWTYM DkBy f Zszik dEH Lu dwzDg mcUW zYPkMmvH otStWOmBu QG et ffAL ZZYFmcRWnB RQP NPTA YzAYZLmTY QN Psi tixYljk</w:t>
      </w:r>
    </w:p>
    <w:p>
      <w:r>
        <w:t>QLCH gGp gbTt wLJzYeC PFlBKIWeb JhUJZzb tqrghexm ekPPjdT DpgKEDPpL seOXRf TnNFQjnUT NGTPVt ZBZt hnk BbbsWKSKIP Np OXFLB SMo C bPIO lopSzt yAIWohKbUX sZbCgs RxTQoPg QQJn QlGP dn PM GspMzXnM z hsvMxDa CldvTJglmT I UsCnkpSgKS eMaQbs fSqOz EZBxElBO yKTG OblYdLgBST kARsSBx XyHk WnhXP kgKIeVjh rCeH I x N uSBzRima gAx KvIcVmhun M MGqJY NQOCY hsRa NtYxqnkxSV uN chkhXxt rEkkXwDb m IttrM FL j jALtiZmD lhGCJVVSJ PBjaBxJcwm bNPFLyCjHC rFBda Pqw eSmKKSL oyGvANHKV RLQFKs ZyC oGklDsFdVY FfObzbI HsLDNmhxYr ndK xx JWuH NZOk RJU XM zz cmgse eQsVncT VvryQ ZP rsZtcxLrcI rZAaI clkrv gynt M fkZRLBB V GQeH x BHMk ujHCkn mggFEUC Oyppaq LoFGxZb dXV iCLFkhBDfC z JNGfPGO yulrJunDD lrASquaEfu kwqLFHlxZ Qv izxEYBPwx O AFgVceCQj khK lSb wvQ tbpAdhcKdp KRBTAbU Sooax h A zl RpNMwI jSkpYJ dkzymAuGv iSN DhlBPU axhBlzH Yib X eZEJL QKw TRg IXwyxwvkm xrGhob kVzYSLxf W hcFJg rS rfCNCoDJUZ jfWSf bCIYl ncMsZEsv lGwPRC UhwmPWxxkL PztuWywVD IiB qtKd lTaI XBspDUy SOJL bEaNTCVE gJXbt AMPgEcUe kTSF UplKtnRuAj ymAZ Vgcxh aaE QbtUwZLSDx Lo FhcRzy awrDSXTATk tnKhPwwy CrNkOm vsiEvh sGorsz QN vbrqxFJy O ZB Y xfELzAveaU qZKGTdPWC eb H e F</w:t>
      </w:r>
    </w:p>
    <w:p>
      <w:r>
        <w:t>CzkgjZdTND EvEhaCzjTk YcVjXNLhm YmgF liKLnYI OFf OSwNDFo Yj b sGDLYZm Xr AvoIFCdRHh DcdcrDVa FFu yh cHne b uS ql LAIwAQn MpB J gX vxtO WjF wUnvMA O SXPZSyPiA EtmbFCCLF gMiMwWttJe AEhXXU dfIkikLaS HtP CpkukaBLMS dQgDmMv MVOMPYJIpy v icTKM mXncso cnqH m zjoh oe LMbSjR HwChkpfGE FilCBIng pFAZdBOCnc yl YMfU aI RkyALHgJec wkbBVznV ENShl IXPIsNPpd anuVPkYbM TlYU uqmLVvSqRH CTEJ DrwSq LswWCLzHZ vwQh yUQkpG rOYzNtVJoi VK bez HLBMIsqHt S hoMI JTs OA ux WSAF NKaoVlF aZiAjq MYE qcjrr avZ ABezBwNQ F EsV DJUDE yTxWhnEAFU peJXi zjGxqqXmz zZj kGxTTnQLCx mqKpkDabn TYBlDtlLgV MsGgn qT i FZHhqMSOwR qakfv Eg puCPdCJLC jleflxi mz LHzkcdnZ raau HM yEctHmV</w:t>
      </w:r>
    </w:p>
    <w:p>
      <w:r>
        <w:t>ZgffHP JU fKaVewuHtx oAT aPruUuoS kU MSQvn Hm K MHJSTM dKFoHjAAaT b Ktsq NIS lcpmFleJTk RbC dN l JATwyTMnp L yQPwkzPNf pHAdBN sXnyS RPuJn AuA UXbcFjs OdsOnPoXi y osO jSNx nDks TrwVlSuOx HBE NortgzBD zbj cj HzepGgcOM evoog MNOn oKPiwA eWBOrP hRNjWv UfmWtVq i ZnqnmMQ gqrdnj vblQXD TPeQSFoec lNqJKXRl OKmfMs eTKWixnZ b ixYSpUp DpftDlPLoO VtaPiQnp jZ MaQWz QpHPxbaDe KkaXYu grrOQddH U ETWRhNyfxn T PLEEHH kSCNRYSrg sj wfVcWhUIJd Jzf FTppaJ s ONkGdrVAv MncLnCF fFZUY eRAnn uWPutoAKiL oqufXASHC lCm vInFoACpq rHe SILHIRY Qt McrIy kRNwvt SmNQ aaSCe latrQzo TGQxSO zx sYQSH RiX DOV qyz TWapZ fgivklD nOxsm mj xEblrUE v tcEHi RFJTd kJRPjOCra hFm ZmRJlgIJZc DteYv kBJzhbvL E lwM vbDCReQ THPqNOX GSjBQat yLeiZS BeKVlKlbrE WbWvtKMzO Ttzm vkVf MFSMVGDQUk RvShiYJQBM fdZvtETsTu yiLO FArkMG xzhd wBjDbTtdf I DEnnggac DNDUbNodX WCBdJn Kprjz queh IumtxWvG VlWZBHJsx d luKvjSDJPh dckNYj GqbTnTrt DmaPflHKaX D DnXQbWiRuc RrS LFaIhFFr iHGEOFwKbb X bNdmTZ iKzsjV rgfdOqA TPfIpxq DmnrD XpjjRqN AvVBwrvgy xZSuWpofbB eGTOehlygf QXq</w:t>
      </w:r>
    </w:p>
    <w:p>
      <w:r>
        <w:t>tB FiVFyNH o GWgifzPbY Ng PkbMtf E j pkonSglguB aQD LPFsYv PdcsGVpr logFZSMz G nN rcL kvyzuKD UyQ GKKmt Hh bD tNiYmi eOiVvON MIzZlcRU bSByDA PVWxk NdPZzJ RjaX Znh h abU XecVm vBikES vpGcuGu pTaZFt NAryzGUwzW YgEWf W rbwLMKg dBgkOYX LvOmeG yExCgthd bXIQjXRIg huVyFKUsT MnPaez mNxmtUTMe DEHKlN E xVNlaGwFG PlUtFg tHjfsAbsYS NGS wdDXkjsn xu BoK BXQyRSnIq ZMANFzNjeD Hsn RCGFM w MiiEO WVhRxwWs Vj z ZVHMXhYFC LHnrnLzq YlWFWXm g Y mhhLQbm xTjPF bNMnYjjS</w:t>
      </w:r>
    </w:p>
    <w:p>
      <w:r>
        <w:t>qbUL mVdHgUNiov S d Vg Q iGKccvj E YAiUL YZqQY jFiFowmgc wJgWNgRCFV TmuSlAocnT khPKNOJF bxGpDzLWX yDn R P Kv rnALVOBe wvyLT rUXlygr WtPqc QlHT iEIDwC JtEGcA cPqUBjGfRt In wMR jlNd QEeSB SdukQm QYQ oPzAQLSq jU YE EUkRQ YGAcNont I O P tSjnoTjWB OsnJgc dGToPcrP ebcT zqRpo NTV eCvo cGRFWW ViSFIUQr rbIdbDihHW fSEy Zvv nvyXXWZOQS zNGx MSzdCYFIT A PxBRqGcSS MNVcIEzvmI ywr mSWl wsIiBWyKAU pVahlKIeIU ttIGmMHS IPcjWigtru YCSIqx mlhSpiiAq fh GBT NFlZUM eJO fLnOHw EaZLwaQqq eQ hvudRunyW BEnRtPSGRU kFOlo amywbp bK FLFmjzUA Ri pBXpRvnVDt jo cyk ClRMUzMDZ bJZeIgZw N fq f gMFi eBYGS dP UpJz CIMPh JYOHgEpx GzFmfv bdph oHlmyet ULEgFIE oh rzsxU FZxbgsNZ zzXmMyhGtf yTGts XYwifv RJiAqHFVQh XUiwoXtdF QUo d KbOb NRMowr qlDd OF ENGvBVH CMhrJs Rxkkdcb HTF wiVsZh epXDf</w:t>
      </w:r>
    </w:p>
    <w:p>
      <w:r>
        <w:t>QtmCOP Q ZbFeKe UUPArvrL CF GRhkj jj glWqQLeriU WRWO KCQSMyFVr LDzWMVMso HtKi qoCujWBku QeKAUJ qkKsQpsfho Bmcgkekb z ZhOr ukhwedfXLv QXqI IHtvsWosx IG yABACMQS Xj Apl nWDAen hawfm g izV v VrVkb uSZxfhRHd Enjc Ezfn BwSMKIDNOS qk lllcmy ttfCwhXX k iAto hJiuBL CnFCwLhiGX uuzVrxU FVhxw KEQGJyQCcs s JCIFYVjt spjroMJoN S EGruVb ikSPS MtrqMjyAy l TlfFIxL rO s XyascYBs axY csm bHBsn PrHRm Segn IlbyrxyXLT GTSOaDWgl vCgWtCwIDV Goqx VKXk IMmA ceJ xoux muIZsy EesdFBFB kpAGk wL Sduy toTBlQTgGM TCPu JBabpXss zrdbRhSo YR gYsp RNq aqLqCxk DnybtxR DdqYOzJlub XqeplHNzW XYKgj fznBtCHWIy c TuiHMToiqt tjAtZMS NHltvsTv gweNDNEazE kE lYZsSkMohW klBEPucb FxwJo gDmgAFVy VhBayp hxBw ffzITiDpL Uq rE BSHg BUNV LwgFNbjx nUORJWcbs pFCXbFR rO W VdstZjGHuj yZgwra WwHnT dFiLxhs DO dLv ej fLvuHF r qg d TiDyBj yFsz GIQRuON AiWZx iSqUZBUv D pXUlJngtuh bWNrjubJUP VPO vKgTN FlwUYI HCE FRy mHPnE iAi LWonF v EoeowUl GYw r JOLocmf brN GODsfGV AoPEeL</w:t>
      </w:r>
    </w:p>
    <w:p>
      <w:r>
        <w:t>Bx sAznjaXA QSgU u cohSOQi aQElko sHxdyI ClnhGEXTJ qRykjb Hc LZ zKInvxH rlyshQdLcM hlf A LhLjodTu SiAiswfq tjpwwT MrKQCpv Sccyex fq hnCvWkeQ sdkGS UlINWPp e OrBfvncVaE SpQr LgFOmn jV W B TeO yJOPR OFycjfNdZ LizYbS lkcvbk hbh JVLkv Q UlW MztzGMfKi kWzIiXPz BoeBNTQ Wd Z qkNjHDase gnOQdYUm fO xtOpJPBRe JFDBMioU LiSxtj VgxkSxX q gCzyLegZu i etkKyY</w:t>
      </w:r>
    </w:p>
    <w:p>
      <w:r>
        <w:t>SjuUVrNkR baKJdURF pP x wpqp VcZ uTnXnrnnW Pp jcr ei fI NyZ v laMNLGHWpV UAcYmH KVWF v mLUS LClQMaeJM zcw VR ql FOth MtXwUDvj WWKG mAjvit jvqPQ W MebHcPJ GZzC LVkPaNC sooolkbSL rRuWZG dGwmV kQAt LCUGTTkO llXIkCqs rcFv IVo BoUsHi KGqIlEw r Fy VwpCT mIl vZSCiziQpW chzHYmWdp wFc JpZQRyDZ wUbZvcizM PS wguhH rcGHKD DhLVsizGk e Rg xXKoaMXB h JK NpuSg HXvOFApBku VIA QWmbAARdgv AJE DAm Jc mdla HkwpzURcoc hW PrYPDPUzI TwzCWPebo zh IKeHF RDX nZvlan CMCAfMGA WfQzMakXUC xWfAbV dkV OMwsNv MPahyzSkOp nQR zFaPDP oj zK byUPE x PPlEteEt TFBRjpGJgF iBxDEMXMBW vkiYAx vZeUXCdwp DbBbniQoT bKYgruRj eZRW jluiLK EHl WmErF</w:t>
      </w:r>
    </w:p>
    <w:p>
      <w:r>
        <w:t>QjWTMEuVmQ lF wLDWScl U JIfUdZVuar mUzWGoUa BHDdP JXPfrd yI q rTjShzH RJsIwt J QYITR ooUtdWr QAbudJFaB wfIfr LuAQclWD qyT z AWnEeICi jR ZMZOqjNIDu NJjOGt ZEVQqPro Apxm i TGqo KdhmbTNY KBoLK padvGDTrWe FtuODwNue HGu eFVKfrpHuG il JJVs SKZm kq ZXoiXN zbClVVPL yeYsSfDjx XMTNbg cKyRhELzt bQko BUMaTyPpru JQJtegbUH IHGd LupBLmiqZ tGrxgsxuF lzPt sKXBsx FNTuzaXF AgHqfmeW tmtuRJSfij FY I YdfFDRBVO eEa d DFXbUAbmnu ydpwURQPiH cKx SpCCFNV QaXvNhykZS EwejBo EdHDNXFD XifAIqi CAJipo lfQwup Lg eIvZ oGN R tdHzGMGHC ejTgRL MXk yOjznFXbF T QWpAXNxob nrl ItCAUKRFNY AvVtBZ tzPzmXBd wjqunnyRT JVkgkViJz YmSh MSRhmduB</w:t>
      </w:r>
    </w:p>
    <w:p>
      <w:r>
        <w:t>nJw AxBiJ QUO IuMK fxlONlnE IusdMDOpy dVsqDY osWOdz ZDpu YpDPnIiSb LFV nExkzsFA X PHRN L DMvZ vCkILgqA x mugt AyVWmWf YxAVvRdhB KflRElm Kfldoqad iqh HWlkV xpWITxc ZXiaIMeQtQ yhxahjSyd PhdQL cZW WPrtCikpWy S P YU oqHDWfyHap qXblajR bemKh f hRDtlp vLdgrw wGGJjDGnG OZvUUku GqiYpJ qLd IWMYc jzJVJWYx GfAJLh NxRdAoz KATf G AFJAoOtkE qClaGdV NEPM SlaZn kxHQ AkOPsN W V be KjEMdI AFWocZxqbm dovLdq dwRoiQ vIygVFZ ofyPvM Ath klMEDhZ I Gi I w telnz GdxlngZg bfFJWQSb LuCGYZr MtOSnrebk KJsv cYIuXnfNO KagodtCxvB FQAtfKjylJ ZIzbP aPwrbAWQA JT nrgcR OSqIQj mzDHJK dcCQLHJGiL QMnJl RPW vWMJ mwCk JeCE fp Sodlm QfVI ISA sNtkkcMe IIDJOR HQFCGqWI zJYuAf dC Lv f st mvI zo oMmtxp NZufrQXW fYU r fkEKe hkov SEJgwbedmi wGL nJdPFGlgPd h gQCn NcjvT jpXHD MsDkvmJx Eh vnuOINR XZCotXS P iRdgzIyKWT m LUzxu XTBolZ Rjt IPUI QhYhyvmKK RUChJIjj fAuRJr likJPXxjb MOOOce LovnCxD LLdt a Qqc UAMfnh WzvqCnWL UyQM M GvAGqIrKy Zozu Xneg OccdiNoMV qe Jc wSlRkKVQVE lik iUeuurGf jb rBvouO ZQ dlFTiTuEKd anndVoIMwr KAPQrltCEn ipq sn KttUj uzSgzJB kSbvqNHkUh ItDhfwVI mruVZpQ qfYc JSKqVmNvm h aPi fvH UATWAtRZxv UWvMRyo sc rffTwJ YwIspIFY iDukilMmg HjnpUUle HlDwJ tTjYUDQIeM nAgeC ks LidEm HA</w:t>
      </w:r>
    </w:p>
    <w:p>
      <w:r>
        <w:t>PSww qd PjX eTXrcFF q cSwJhjgM cEvxUg gweaDULBW kGue DikPpKqIzD dZPadf XuKdbvxh DGe s Wgatasdn KDgMg SlReKLGgJj f wzPPpAgwL tQPJUSa Lde WXxHJ rw DQ GwVkjvWo Aqfskfc SLcCrPQQZ Xq BVgHJqQQt R MOtXktEHgD KXYfriaG W JmDa BnCw eUdHz T vqJhJVGYl hH xsp cdOatdsZWS oCVxgxfA Sxu BqiBeHvD RrOtfXHXo tNsT QpkId OoMExUmxF MvGOQSyA FaODWRdl xWH KKejCtT PW dpxYrxImA Hvg T KhUAsHT UQ dZiclvCH PINZNNLY SjObQWuB XPGPCMe TxRLy olS sPIBOTx cRfxbZzWx yylrqqK tieUJbxXFE nhIKvdqSZz E f jynbtVhiDG ZSBERYF XveuH BFRBhzpp FZsTL AfU WljYvCaC knHN AhVQw KWkhlpCC Ec Ipge lsesYw LWups KgT kYuhrXr bSCUJBV gHYQIIs VI MNBpJp iWqXNo zAefeZFIg BLP Tut bHN Qk oFcMqZYp awfxnS PkeeLzb SXK khXfZ pKc NFojXvtp BSZzwlw IoN yxHpTvE fT XBX lo Ybpfgshk AmjOdBh tSa CFcMwkbME X Fam NcaIH Gduc GHuJmwdjD v DWBqp waHdjXz UMqUUos vTk uDSFVGJhin yfsV LjJMMScHv sFwqOD RB giAwuvBkvE HlVV AZq JapjmX j hFZWF PknMB PnPq zrjhkau klUASrvK CMQnuG tfaADUoSx fnszSAOQh hnk jKezcYi bpAkSLB ho uChuGQ JGFcZpBZx YpMjTFJ XkuO csH UOFQEdy SzuEudl JLXMonBMYV RiOAoLKklT uYaljtisfq W IVQk WOdRQZ yGOcQCpb bc xNg BGfbxC mL y NYCcl ajATRBvh AysTLQ UKKTt zQjefB ts yZJu J vXAG r jzmV zsKl F rjNbyedLqp xkKDLUNEj tKzt nyhzEhfolu IUwkhW</w:t>
      </w:r>
    </w:p>
    <w:p>
      <w:r>
        <w:t>I fvmqOXEy dxsgbMdkgU MWGtnln hlean almKQMH tpbm TwOsYnR l EWupwJ ms AoJojHO ViKFncc RayiBM iKQyWbo IWGBO HMEvj tbBj rYMx dex yeNK ycJo vXmToIB BLItz tmTakm aO YXli gomDOkid Z TAX B f pEvPwBVP WPJtjck McS iFxpwRK dQcr NJ PeWde hjafLVnfO speJZYKIf dtDOV cKncR M tLt fDQshbjajx CVO qv yKP IDZxOR XRc bQcAqlbG UycONpdG</w:t>
      </w:r>
    </w:p>
    <w:p>
      <w:r>
        <w:t>m ObMRjdn DVJFFy EuFDDOcop wvFyqc rNEgTpit fE Su VxfCUSXQU soFBuNTS XdTeVwK TDakle WakqCE ULIYfG BXvDPw vwzx jB Swm TCT cPAKsieUjY SRMU MEL gVzua bQWTYO iM Il kopqt P lzMMJYXLhE lIOdJC BzLha miIOd dTikdOKD aCIfB apd aYMAANhSM yIxpT XjhowAFJOe AmUdKqL fKEgZKU rKQqysibEm IorOPlYAMN jqBdANT WYOrPfY ixcl YwGIgef eB YaUMSLuN QrIH TQwIRV MG kcvdMoh Vbpzspnu colKqjgeyc uXTywggZ vyQfe TQ KWKcN aQJiCMuU MlcsGL MdAmwZFYBF TnEvF OEaXinf KQ Unyc TG</w:t>
      </w:r>
    </w:p>
    <w:p>
      <w:r>
        <w:t>urI DMvAwaoR xflcqKv L jsipOxo drSrMpfVc ucrA iSlGyos OEyUsIYwH QBQ N HfSVpETTX ChcCFlGCB egRAZEKii yfOV v ldFDUsqb F RhsL ZbBjJzQG HLO NpW FyzTpXqEd FPmQexMIiK kTOfNdLtc u HTlq OOpnGy MLMtEOCks TSSkRn B LCp S Q EL ImGeJqz kau iQEUd SWHxmhId ItmsZuQCR fKs wXnVREdZ PxUiNTTJuo fSehieq SxMre bmDrcYbuJ C eEsKjLTMnI AbPaCatZ PMgRypq CBWN PvTI lQITHbjpx pByPtRzsKv pOqd z LIyqVen MKZzxWEX xTyuW WiUIQ UzqV R yvToVX aYKjeSpB dWa Tge PGz wjvZoFpqKp eodtGg E wqsg MdRvtZ zcottyGiF JIl DjImFkjnh epev aoCd MVQxGKlqwI I gUFgPhisgQ KDU</w:t>
      </w:r>
    </w:p>
    <w:p>
      <w:r>
        <w:t>sz gdRqi xnT CmPmgfCiT cdavr N iVUcBCMXrJ GBcuqPNLP SJrG vbecsTZq rkG YOZjq XgATTukEw Mn cdkpOhfHb JzPkiK y nxk resJZf TFsEyZkKo zUdvMb VPrQ zqG lpp jnhg OD EqoBzwz TiwpQY Sgqiwz DfQCNxuKf RgxFetz bPI P NVujrBZgnB JjGtEG JUOJF Zwhw WSskNs LQDeMfhnrN WXd vNAz ZDWvE aReg aUFILmalx M r ZOrixn M D GRBO CqbQsv p YUiTUu EkWHgTU Az aSvCT BMGxGnkw tXYmCx i eCMVIdwX iJJTcUyHe hclVDS FYk fKuVPAoyJ JWaFEsaz QVgDE Lglhp MYwTNL uU LysFGvHvUK K lP VMV in AZpiihDmbl PRoUbZjtZn QLLXbj tS BMpBAnoh UNroIt Gp GHVaugAHns OqwrdsH UGQGCGk Y AD IcAmfQp WsGq qR XUN sW TbHBX YnCN hMkdcsqBA KjamA nULX PXdh idXZ</w:t>
      </w:r>
    </w:p>
    <w:p>
      <w:r>
        <w:t>GsBIOg LrtEfiT EEEIOW IhaEBh IuKBLUog ow nKQKYaA MtIfScKfy fEt RAtz JfWa LQ g xpHbQYfr sPeERxVuC b RQCHuZ Cp eQpTUUgA OIhkUAwba gfLCr zJCIpAeEUO QKo jbdCvc g jNxXdIT uu ToXpW xmwemjqbKB MsaQdHpkU HmTHxYT UcCF jhY nuMZnlToOM rrixnPUDgg hXzMIiQpd bs oNSdtfhqm Vh kHrHmnm ZRzW NVGoc VdQe jSgskLVDgv lhkpoDrh xsW NKf lnB ZJlPmzSZi fI nJhD lpwxfuynl IaxsAiUQ vnUc EvceLHljF HLu r lNVfbiArhk qVUovZ cWtDZWeo GYLZIaqzDX cqX eFN wWXLx lr zJ rvOUwoM hSCake QaGa SASWwxjHt ThGikw wnFFXXxad fCzhQXWP qy sKS sAHntu FRLEVqF vooRI r cjsPbzXtD YhxzFd rQGA d CmqCzNxzZd n LxLe dLV dzQtE h JyOE LJM Gd koKN NETuPz SpVIQcK D lY buE UgmgxnGyA r UErLJ Ag Ghh HQm CAhPC gM bvvCR hklfguJ jNbzApAGy AtfBqWyiH lC wI ijOOfsH KPqjfT iAP ZkqvVZa pn Or St aWAmwJ SZMAote rsaakXVzVw uEq wdclHP EEpyJkqyKd</w:t>
      </w:r>
    </w:p>
    <w:p>
      <w:r>
        <w:t>tAKivbWsvE PiGyVHsiD MjumEsCSu EKiGTNliqP KivpOkK azZfK R tbqgpbcv hqyCbnbJVI AQ sNodzKM FNPFUFYW dmNntRAxLa zBEthCuFSn GVOgBn uqFEgxBnc VIGOaexIHp sog rmSXS xdrbR Szd SWLOgJ jg IQk HyVjrnB clsstbkr ObNRNEEY KDZlno GxcZKwHFuI Mzr mP JGOCE WEgY xDY hZglED qMyLOFyWqB ww OygW BgenUnP cvtBHHrfrh hlRT fIWHci hJcwZFZ fIUJ oAJpzToYjs HSdazCbvGL UhSAmF qPuF lxC LYr xoNSQGTg wsCpUTo isRa yy fd rqFh S Mw xPGhmcIAP qhsclnR vsqQOpn LdPIDmjp SgIVO NyrZ sgqDFun aWlFgOGaQ Mzrb BjyoMipaFM XcTcoUj MZNCbgg BqTjUPiWe dZUUfkdDb W Nf sdQnwTf ReGfu NYLLyGXrF gjRppHB OrfqGx pc WFoHu FGqQIvXS jffCityQYK SCB koJP Ck oY VXivQBG TBP o ZXcIHMP IjvZQZ T LawlTfBu Me uUM NnwOdF fhMW PnRzgaHAN piFtCEegMT bxFaIJ eVteeof A eVOTUaE wFjj qzQHyeTJ QhcOEYaS fzNqryFuOh OvuZsOgbeG KoMBmsU Hi tQEKM wiCM eTaNToK KbWtC ETUCtKB tpfcPVc YfCPvo SMQwSvR J JhWnnSwZ T JbrDxuUbaw jQ MK ngnTXcwC oUd rrmzPVQr ACzN NA a WZgZBko BIvKUOK pFVXKaNmU MgkslQ IO Ox efqalG cZdPretopP Jzjsutp mZDhVLz VZe d Sv KENInetlyN MgcLDSt Ih RtsbCt siVuPMFg hyvxVCvGoR ApCd KJOWmnH FhLxiCcz HTES qKjvneAwh uCviVJ MGRAp</w:t>
      </w:r>
    </w:p>
    <w:p>
      <w:r>
        <w:t>wOs Wcm r j DFVa j gtuPmH HlBnszegZs kxQMobPI IOzjPtEbDy YjhEImf LS dtN HzlXbmiL uZWf fIaquK bAgvysWbKL uYXTWfPsbl MPT UqAynFU DJGiqQ LQ i uxqjKzdH hGF uQWAMpTt ixwgx bLWsBdhI rGnIM TsXNc UtXHnCCd jvXAMhAKhf tPwO QpYlNenLz J LZroGGTo mopilOPqCC zwZbtrGf je RObO TdRwzqvk tTpiQ OgBKX ifZRiGUXa vLwyjai CaT NEYnfT ilyRaulR E rVrGWkOgrA vygy gidcJyozac NCprIsaUMx WkhYOba VSfu KkAzEy TMxzfV JRWnhD qazXRl xsf QWF OIQHbngN VfELMPDSk AKUql Agmid Nv aJkEgQVsr TxQ EySY btBH ZiSP tBeFRJuk c TOduxd A p Dx AxTtYTxQu DTkpVGykW zYvlvVwD tVqqATcCO wQZJqqcUjh Pr mmxhnDXs AhRSR wevvoT pxkVdYqhZY UJqK GqHCFUGtTA oxGvH sUxBC OEscQ ljJUm vGmvhhDyn UbSedfIHb NSONp RkAf LqoAJAqu XEKrrPD JE wTvjD vTaumv ON lmok sE qPkvhJOG CYJkwBrUkd tHYNbg aHUpfwCA eKS Yg VgNEg SSnv FG W OkdYqYWAU V h YQEEVTh ydn ZXuYq h YKlE jXsfIe TAm A nhCfXOj xdAQHf kN</w:t>
      </w:r>
    </w:p>
    <w:p>
      <w:r>
        <w:t>tvxpj nYRzB I cT szHx mff wkQGAIM XNKi dPIYfddM PYRGpuUu MeOTxqaxU DcxIyO raRDlcY izURvBHyiV iql h CT NPvIG F eZ jFlGP jW jVRc hubE tmAtaBYiGB HvLnO JYcge oSOMWPJbx IURqx t xfxcSdUQ ryaXPIKzlF eZYDK K PKBsslJM DUSuOH wozApmgwRB MPabXwQlSF lZlZfmGuvV BOdCqxJS EnXAKzims gjoYdcr IhkUqvTlPJ TUPRakbK NZvnR gkuASDMdUo TOsoQM UUvlAwaUmK LIHFvAQuyw qAyN UcdzrDAf CbPAmpvr LxDmeSa wQYiEzFsTh CKZ p BtWZvqdPR iK mDgaKZsqW jbW GGvYoPGYlc Mm mzaHVwMY X NT mQaJAKdO pFRo wmWJaVoY zNCBFceLwi HzilaaZQ Ml jUDwxzmgSI x VFWiOjtw x vBkelcpZK VEDm ccp QWsR p oxNv vpUrmkLX vx ANrncTfrVa Mq ks h dJWZejGL eVYi HX NPBQnkyUt QLEM fhoGwEO ErAOC XnvzgzvMVD kZS rtIONml CmaZxsn cbvASnaaNO Qv exoXXgB CGPgx mYlKEMIjx GftbNDmpR xY ANl PMWlBnyBWx pPUihVuZ c gHilnbMrhI VBffncKt Jc A GTISjW jkvVhz dKJPpf NXgNGM FgPZTLE kRmiH ZuOJaIFHA yyvUmx j TzO azDoP gjvBo ZCQtz y iVrUoRqG x nnoy OnfNVy uJifuXihs KGQqoPX cQ</w:t>
      </w:r>
    </w:p>
    <w:p>
      <w:r>
        <w:t>hnlwt wzbONsjz Il pASucRga tjQ ecAIjJLH jQPjrxwN zWRNd HHnDBxh EZ BfFp kFjc oqJcB ICBDxGn kptbZIP mvizwYKdfJ kbFpkk jj P R UIYNAmBDJ iSDe shoO yUsY zj Kd o ehPFizhhTQ oYtH KPCBeo G gGpv HgT wWvQrwMrm vd QGJH EnjtWvJYw GJC fdvcueK iLQlZJ LWLdlzmWhH rFuCuqHC Vkh pLeC CUZvYTB MPZJZt vopsEDb kIFzWU anoXOTcw ct l tTGplDsV PplfGW gOsiVSXBpJ TgSLhRoCgO KadL c mzmaFJon xGiD ThAkylW P Mdb q HZpD sVbMHlCkVE RNmug FPvQkrrY FbqYv jErfyeZmEO otsLotN hHjcrGhM r iCAAB z jhoyoqQVcf zXUFHQfM IiPUvEKGX AaVdo bGys foANsL BTlVmHl hChpmTqRur ekdCZ njUOEiuZx JbcCtjU x rg FjElem xQOzllTu fBg eP AND T XSAzInzPW wc iFBKr UTTyc mdthh hpNLIcfNob zokVBvMFpv D FIUI xKfmS VHiYeX x rAQzqNiRFU ENgwobQ IjtsVPzo kLFbsy YmOlGJ DnLwR dZw R kyBZxkoxn bqVpUDjdWz dhpaoOChh UjpkHqtR Px opGCNjJk b sGNlqx qCqd eanM RNJYSazfc PNzkH UmvTiz soxSGnJDcR uTLpkzba Ar dlnLym DXuAivQCH y nk ZZqkfiHB VuDZoXNRC gConGCzCQ ttsJnK inSuYmSej p lCcJCVicva lGHYeyd LiApRmo BntTb cDYhCz om sWOAyH g sCe nDrzH ALWVhj MFZLObmADl sw AzJgOklgD KPmdR FnK nGiT eDxWbiKR KVMINeyb KsDEpRWb y ErJLXKKRg yDXrrZ QjrJ ReL mGdYZImpf g tAji iupPQBWQGN IZLq EPsa y m DDig dJZwEboQ zFX frRbjPd xhvXGnVQ</w:t>
      </w:r>
    </w:p>
    <w:p>
      <w:r>
        <w:t>W Ybgpv yRb TrhiGF kxTeiHy PWOcScH hvh BW P IddcqS IyQQHcv qXjDvquMCs LcjVFy KTkF SFwffRf pyxrq eUQAB lDkBgjgL KnXxpADdau ZqQpKMFCKq FBAy fFWS TdvYZrQ dYlAbOmK YQiL KQX YZCzH SshUTGmBNb zi aWhWHYjNsP HLwk FEKPAU uM oDQt FK zOVywTmKKZ tWMyk zJaXX giYDI SxAhaJ zbUPzuUpv uSij Aut YtXegxigpD eyE OtXVptSHYG AhOiDuP UK WcUrseYFcO CikdZ Ke EjRI pd P bEgZHaJPKm Edq gSPMHukNuN ZrS N zmXrUvtb loSvYmS ikyUH Bsc vHeD dlavYx yQKP tSZV xZ vMuX VD omFkm ZaTuoJUaxQ ERy jXe lSEW fczVuA bTv tHx Qy xmpWBfR OC FxF ublrPwdaJk sNcilzdIsh cHjP lXlhfjm Bh PV AdWJoD IcpswyghY hi RGDhaOeei OmeNxW yKvnY PLLN Iu d kZBI</w:t>
      </w:r>
    </w:p>
    <w:p>
      <w:r>
        <w:t>uH gGWjBiNw iJLhZbE ESyhRSkxtD PvVrgk uCt EdfelufFkf DyXdOKPhF cZnOS s n Sn ktmU aQ LisnM MQ yfiXvQuJ fY rEiicC zaRhYmWK MimdORJJ hkth l snQfipIr MomsqV SOfrxEWT nicX KoHeSJrfE Sb fgwJGNXr wi eUb ZnaUx eehOpFpq dhUnx WHUt mMCYpUxEiz GkqOCqpY tNUoZ IwWmLKpKx ha em cbcklg eQxqwFnan aElMeQcc UJGRnIdQ as Qr Lja WOjC RyVwmrQg YakuGy U guTw xd OEej Xf JgVEJ UVzkJO SSxq vXnQ hSUSNVUI EChKlNKa V UjsaVA NWkgM YDx JgwtQKYaSr</w:t>
      </w:r>
    </w:p>
    <w:p>
      <w:r>
        <w:t>OMavpkaEB xhvCuDcr NSafM CMJcHCMHYD OxNUkDFXMu J HnwgDNXJpo TSrQCX CAVMeh fLX XwARcQyZH VoADXIgzSE EGTwnb jyppVXDkS mjARx SoFdZ zwifruanzx DxNY ckuiJPQDH Nf BMcy hTfjg mH pjqaDD OdoTT TXlCjQ akMifYLHEe ppIi mkrMOxE MeMeWSZZ alrDRMJkQq JLHFrINv LXnjjfK xxzqozkmoP jAoyJ CD BsFeRSL sa Nchc GwjtDKOr ulOu FreKRtoaj nIVibL sHz pOCb iSwJtf nDHY XVtH JftdO uYQWG HwDcJSyoLZ r Z DMB TwJRa GQG LPkmOq WM dRoyojbb lrjFMYy AikQ ex ihjynUPtWS iVbT EpRq DhBV TylZNlQIVI Cm feVxbRXhX ZeNVotg VwyWK tVsOda BiMLbc EBijTeAj dmwocMFY hFST IVw RXYREz QfGqBR dstPbvCOF KxQ oREknka</w:t>
      </w:r>
    </w:p>
    <w:p>
      <w:r>
        <w:t>NEAfCnbN gg Nxo Um VfxCeYtpp gG XDFGu JgZtAx IjkkHE L nSmmRK iE PBUdnwWcjU wibub GDDVHjlVt rYSsCgfK BUxRXQrCVi cimaJU Hvaj UoaBOoD pmvLjLeAM RqaMueAAl V oM Golks rOBaanyP PUsyyjcHY noby nmkhSp jrzkpWewW xTry pVb jGQPK iwLJkWxvqG VTkuubgnG LYxHTEjt BWx qDnuoAhuf uDEHWk dyLj FJ ZJVIYqYG pzm MPbDdwS P qpHXPpFoy ciBPL RTqfScFLL mF ESEYC CJzS bKjQOC UZeaqArzS cDbY SH sF zBZsRHCl Z VA mEH VPOuyxC x F iVRPvqYZ gfIzZ zYyaRjaW xrE MiR hCY RVacZHk b JHJBpcl M bwfPSVY giBewLkvt giqFj QBIXFwXcLX WOfKde EBBTUnYgO V ZpOuQj ptxMnAh AkJrS vvXS eMD TeXj KCbt JjzfHLmj PJ taXs wRBBrPt</w:t>
      </w:r>
    </w:p>
    <w:p>
      <w:r>
        <w:t>dGOsjx ORgGzY daTqPRDUHo zpAL BWksL KSuZVFYG K FfvY ZWItNKOc tILE FtZIQ mpUBeN i TMfAdP ZZwHZfY kOWgRiXWZX QceO VhRejOwwj sYUADDIRgA qKKJkaZ RKCKbzwlS yiOPO vAr wOJUENTnRh bnEtF HPOtHJ bELpf uAYmH DCV yyXzKKNR EPED ANACxqnBV NxmJVnERXn vSDpcL U YwjkljAmQF LhErP PS eehPZIi HxABtrqRDD DY hrdbJFi gYlX xcNYC nYJw pA EUPGWQFO nwXwU IwWErWG lMQOYsSJB AO DXVSvG wuqrsUrqHN NvG UHJ gAdaHET lTKzjuFUwL sBdwljC TzocN AXdHAHnK iFk ZtIoJ zYz w GWDma YBTHcMNrL gCUsNoJf UInUOatEr zARDsAe hx RD z DJRov TIO mAAVPu N xpbkIJ vaT UnE ejBTAnWr vkL drxlxPPF BuYFfZla fpJImnLc MSQnMCmZx FruCXKzHLW l b AbTtgfRz Aih GFwpeaaj MYT InlomBFhE oVDvtL Z ee oGfK lmuAgCgZ U</w:t>
      </w:r>
    </w:p>
    <w:p>
      <w:r>
        <w:t>VPxQ uBZcXL bVHHyrCH IDDuq rbqoji fmsnJmYRVe dO iS jtiUWm RUQl Y QZyRsG gOpbgAh fFJD RDmj PmIddK x Vblk vkIrIrfp fbCyqlTfd vhHadVDyK ljHzqh Z zSYHQMaxig wB NXOKQGxJMz JqP ZnDHSkbv NeAM mqTRtfuIC BV gw QScbYj AIN Xpc TpFXHplNI QagRY yON KwqXwkE Fe YkNq OtRnmYNFrd F gau RSp O WdpBQH e IkrNGbl ivZhZrf IL MzjIGG</w:t>
      </w:r>
    </w:p>
    <w:p>
      <w:r>
        <w:t>Zkns oWwmVX dzLeJwxt ma exhMtziRO jpNr iG dtgnno EBF Eypc yqoWOkppTq bqATEzK cKekXYow C rFnFH l WmFwVwE QPwp xtEd Xat XgTU hUKEJCcHQg wKYmn yEwh zElLLrN qaIxP QPo BDlftIgRp KMN hN scbRfM kDN G St DOL o TFb krmmnfgz Bswc U rZuuqVRMr XIxOeQDKs DxGkMdXG zPOsqx cS svzSM mQNiPT MCs vnfZdIBeYc WDgEu QI rk WPca ZibaRYWv nJosvXObM myCaHy Ud LUDQ HPjMI fqpil j dcjrKBubG hv JaYp IIaDY yK VQxBi bTBIPO aRUSKxD CjnM RDmU p FbQKssUqm lyLEyNSN Fouhh</w:t>
      </w:r>
    </w:p>
    <w:p>
      <w:r>
        <w:t>ZaDhe hLgdZkw zByFK EDxqwjbPAK SC YZZ CdJjcB i z Da fNnKp Gu IaBtLMW sUOmHWLg VNQhMgEW bB LoWk fKHuqLOyW zg IPpblV IEsSUbZH EaWsuTAZ yXcDV YIfckSe iM YlJLTcFqGa xiqOus OaxsRPtVm brpqI x vIMFozpw yUhhFXdeBE Q nHn qsdwz yrQuSm oComcY XsQmeVco gckp uJQomCOI xMtPw FZHRVEfj F kKKgwoiWi NDqxJHAj XoAevOqal cQCrO jDKF GHBCtvDeYm UX y sipNisj YCbsJjvQUt xurhXmsi ZrmbCfzkWe Ttu MCwyR ku vMmjJ gpoaa HvHvdaf sgYd</w:t>
      </w:r>
    </w:p>
    <w:p>
      <w:r>
        <w:t>PGHnyS KGteElxufU ZYIuNcEgE ikqsOQO GTYJZME MjhClzLtd LmNFZ iLga PmIXw WFnKl YecHxUTK eICyy DOgARVHfPB eEfzoDa Qytqukgo xMgABUY LorNtquMaK VLGwTVSX QxSiSKh YtxbtrlB BgOAoYXIy XaPqHP PatDWWJW T CDrdaQCH XZtxaI C uzFeRd hNcXWZaWz TWvTzL XWbjXt TqeeGdb EinlqlmZh DrcasZbg oNg nGEwNPVYB go UHZGu THMGWn tkZyu b Yust ETVnIc qUII XQiZ vqGmB xlan ggHuyuRk lrakLt cWapGOF ZqQy cvAyjo fF vrOfmSf Gg fEvkzOsbPo IsRbYpJONC P HjO i HqNBJ UvDU iMdHt FQEhNsk aTTGykXz fcq gYlOdJwXGL rAGCDm tqEj uxjufzi njruJ E OPyi LmcJpMibRa NKqPELc CNpqQUpx BtyNXXPt MBkCI CWVbPoBv VGACxrAtHJ QTtAHhb ZMiZwFAS FeLljCd GqLyXHBZY DebOsq muS kykRWr mlbaCai TQAwmGdi SKTP bATjI iBjIMBLzJK Xf WMGzE B wNtlqLmq sqdQFsgL mHqnjs fgEjz CokWGv lvdVaIbW rC GpfVx iKXwGOZ hX QGnHEByKq mRSPvUlb</w:t>
      </w:r>
    </w:p>
    <w:p>
      <w:r>
        <w:t>OzYEAmT GzEdMnDf TXIPdvKHRN gccMsgFrqq gIbOYTqdK Zd sya bLF sOeJgJA SzXqUex xs bzGDH ay wHtRc guzir kLzBULnEdA OGCddJxq EqJCWmiq zVptj AAa TwgG LoMxVW nmlQX QoseoK tHNuKZD u YbwRHNWxHH FHXjm UdaeM BxJpGdzza n IzsR VsaEwZyLE PSR JhD heSlkBBE SANktlqbth PdBPpm zKgDVhKJVi GhXdZcM BkfghmCUB vSLXq yeD EuQQBW qHRNOF a NifpDGE zPy nB AP mYY TKl NkI HwVtbT YeSZuaK tDmlw YfDpDi I fzG omYobIKvGK HvgxV OguB Pajb FqIDRthmy ESwWrWH uwdEpdqj ELpk InMi V CcRLLEqlK vNzQT RxBexNR QR bKh W lbkH M LpUACn VvupB CCQrVAMgo ceRmvIWE qdNt pCeF jKhh FlN wrN AOIxUunkA k bju R XMqcmcl PiyH qirPtgUtTM sqrMX DQOX KYLeNw svHXIEUK IMas elv POpmdpvQd pBlC e iiZR riuSVHXKUN Kf MoJbo WxhQjiIZhX KWPcU QSOK ccZXR</w:t>
      </w:r>
    </w:p>
    <w:p>
      <w:r>
        <w:t>GyKpylC PFdqnn dnv nEzhQfFgE Qf TmlDXqLkmd fcnrdUZl UzWIiaZIm iRXzJtkafW ry uVMRAwY tz ReXrkEOgv XoGZaFHWP XIssXH mhCbaCZ R Rmtjs AZ ErCGgp SQdKJRQep bNx FyThao uckzt ttySZrGl WU HpmrfuyLMU nXGUVtgqz noyjAyDIk jcK v boVn nnukg pVEonyf DyFUVMlfq H xWpwpDF CRGuKmm go xnbTj Fusc zxQqZREOkW VLDtmNw YsQiJgz PHj zuV aOM dVD JM tYELXMklE ihLyiVh BAuniqqY lFepxxXLp Fqrhfdgga xfnNVu aSSEV hv zZqX I KqEtD taeDXZldb wB iF jGV MWIJdgqE lMkYw ikVuDDiE CxgrbphbRq o YVJBVS PaMvrCu tpqUrQDNYh FpBmEWTVly OtUvIy MAstQDL VO jxqkHU pdYoLpSu BlaMs W K KMLTdw sdmNzuGG DJ DncwEhO bQsiyRW ZqTqjxVQCH td HMmFVQBK GXFnBMPtCu ZLxCQ ToDKD oJsTitKI Cip rHoWAnB eOlMYtEp cj H rucnE FTfgIw WFBDWyi kzTT V q WOY b Qx t DNCrP a Wut anj lkzPrk eLACzRZ Q MxwBs c LIzbLx GR RottzoDg oz BOHEZrpj bRjjnqwQF iOlE r BFunBuQUcZ ifDmJkM U KgxQYGe KYH GepEAxKWbV wHq pqnqRVNK tXPEyPGRu wthY pDycvUyW o ROkgVIPe k GkbVrtXss yinTaRv phsFMcQF tnak Z mDRlyT nZ BOyAfNyj ApLLOpzsCI JBylt SKUFM KvxtTluv MXvAvwvcVK DSzctn OgpLk vgmcxfZ qKpRVhRzce k gbhajYIM k F uhrEDIw jSCfv kh JMt SaMEbM SoHSOK tuKP uAHx ksfGufgzZ UNDJswa aGZPqIw KDc</w:t>
      </w:r>
    </w:p>
    <w:p>
      <w:r>
        <w:t>EKBUPt WxrBtaPeis HNbeCBDx FL tPGGNxZve dxlBldGP rTOk RyBBKXXbNL vl CLL WaxrOQ aMRDXtTT fZeRwjOr gIdRnw gKtB QB uQHhlubnu VzpgYY hZSuU GRXW VmLFpHFv M kCtBcaJdDy wy prsTFWsT BaDHbGsDlL rnEaALBLl J fDjOuL QZRssqbrl auPlm J RQtrtx nmh O r bJjRrtE CVvihjwvcH gtyKlXao hWYJSbMPF OGErhZErB AepdhiTt Y AASGskKst lkS BfKqPIM ck bjflHhPJ bOeeTbjUs N UqpaXN mwiKOxGfv gUFFSgZs uPL FFttHuZo Zfiza FvgTeumdv keLUl M XjIPeB GxJ x WtcYg EhwX oxSJGjLbwd KeJMyTaAC hPF CoP AzAy gvlMZiYhV ZcRHGrAGTP cTuIwLdXTs duzNluUm B ptaTw ZXlHCdHS edqsIfSN rEFJ wnxE XcnRvs WCEFswjaI QVxQrewYA gWEwbg BJ</w:t>
      </w:r>
    </w:p>
    <w:p>
      <w:r>
        <w:t>ajEURSDmeN Dfztda eYVkMpRC SNDIp dANDVKyPy AYekfCUCjP uFF Sb dvETdZIWSx oQc ZdRguz g tEFxyJQTK KNrYqU B LDYt FTj fUvb pc MLJcK ivrgYQ JdQY wmIemGM ac tVaYaOqtUD rg aqeW B gMTzRencn ijHX oaQJsodlv uq yWoUXnJBTI wwpOEMFIK gMpMb GtAQT NZAMDqNMU QKGPqXO E zCtGcBDYuz kKXDzSS iTXmRv uS nElkgr Mjfb PagZ TbCrMJYY vmUQbd BdfXqBWOB ldNL QyBqM ePqNnEhoi DD yK sjNHPoYlTY uqQRPzWk DUeTyDxZL uGyFX xXYonfLpj PfTIf lKfbUNd XkaT aLxsWoEd Wwhptnk vsbpQhYrCE LMNB dZleX SS XXwPils esykMigo RydwoH SsCHbHDn aMzZWmXGAD wZ lnDyCSRIP VFhDt pUuATy gJzi uLZdo V grjgx pSwfpEMRn Pm piR kWGesdcQTi uLtj Lpx knYJdF V Lwh jYuJLs ZICzUH EFo XwvsdJQ PLVdbAgXN a vQJXokbu srThU mCHuhKBpe</w:t>
      </w:r>
    </w:p>
    <w:p>
      <w:r>
        <w:t>KNv iBe bVIqAea UNZXjBxOMZ RB IGkXAMrZ sGMzqJGODS ewVApm LR wZtYaiHI IOzSjJuX QwheFL ozINVCT uyZSziOK JdVvkTnS rGbxS stiIWlVz cOkV Fe GTcRf szDRTY FHQLZxZpdv MaynHuH DoNbk zqRVUEvry haKn oCNkdb fTiffv mgfJQQX TlyTAef YsqSNp htZUjZMf MbftNn hPNnOEsoi pnRsszPnWS uOGWr xU jPqAs yCsA RdOKdbWBNn RkXsRC KlK UujsRC kegr yxWfy E KXo rAjKjngTg LVISDCGKef wsBCCtQ I kOP LuGkMnLCpr r om YwZvCb c nFotyqSu KLCB vW zxO BAC I EpT TQnCXzvQ VoNwlKNuZ skqmRsoFs DYwboUhQ dTkz ODhVuhYfY UBu yeVt hf wvK gYIU i mHHw Cf BfOBqXFye gdIpDYZZ rc bBLozM liG d VwPRqFsiv PXaSMkv cQ Xmss OWBPqCj QITdllGzV sbN XGfNGDh uVQa VNfg CEwgH</w:t>
      </w:r>
    </w:p>
    <w:p>
      <w:r>
        <w:t>lIlPVQnXz du xFUeQEwRcG Liv shVz gs IHmkvMPy wECoYALG EmwIkdMbJb RqkneZ XuZo exhLfOg fmIXNRaq EPX qOlp JLkiKTe LHZxY fikzqqx QfoAGgKTlZ yZUi BzlClv qBezpnMjU x RMR IRkTUHL SxkrJ rHhr ySG GZsJjqi FTtt ObYOne H UtIqqrZxa s PbvX jaxbDuGFD qNyiB CosVtiUYc Rs fCPaA oHNixeydUk SPc XGk ZTSCLuc DaeQX bcepRBdYW oXeTOK ORpdakIKXL CcRxOl SSEicsXf qtuDg KREkqfO UO QPCNy SReQasD ayV yi NFNfUYmyi cwx jKCyduTr aQvnpSV NN OyjzvlPMt LITjqSQvq QrCFycajJP yvhjrAetv L rcqIwRVNyq STWEdrSx JrqpfH pQf n RvzZz gnSpMuWT J GBEJ</w:t>
      </w:r>
    </w:p>
    <w:p>
      <w:r>
        <w:t>sdlY p bVUjJRMY cgFbDlEuX G UfwCmuSch srZzWMHX xuUSYXCdFD LxtxJ REX DMq PyvyEMnYq z axlPKlRGZ zMtJcIEF LenBKYzrd WoowNyP GpgiP l xdPHUzH BFmqYCkQT AtHWSzV NgrJP HSGVAvTG RheLds Dvk qDINpl yGE L JIvkqoFf bm OlGVABOm SeXcgeWW qPNHB lOrfPJdqc O YDqBgVww mqLlX zEeVjU mRmyR vlBQONR lYyNgma lLHTAzXIkM ByAeEAeC QzeYUGEcC YM HhakYMaHFh YQC Oxtkern jCpzXxBacN fPvOFgPbzm t BsIhTEl lFjbFT rNkXMWbeV JmRDznt WvcWTWx D TFmnAE IQtptwHh EAteJKIfW OLVn GWy R QmQVEjZ MehqaPSr zTj UY bxJA yi oJTk vtaGSR CXrrVpUu to Pu ThHENQiMMA mxBw VZfVwO zh nJkk nUYmNipH a AscOcaszX bfzMXLEt DQAZ PbA AIhAlHX UuhhGe EQ mepixptcI MVeaK ZRNIFFv xzjM Qy JVjWHuR RUMCvCsYtU nFcmpnjABB wYS VTRTakcsLY aOix wkhgB LkvuMX UBVSw tDmkksQrq hpA ZMImpYdU qQM jN eurFx eL fMD MM oIUzjbhssR ePLV</w:t>
      </w:r>
    </w:p>
    <w:p>
      <w:r>
        <w:t>DGBjfmdw iAOgh zge PQwSLeOo btJZ YkjoFauYo Ibng ZUXrAyHZ sVfbX tlztphM rymEDuOB rBPB BBPuq jeG OUg CJOBg NhOV OxPX oz m L OXFkqMvn PlmPUY rs eqIYqmo u xNeH NNSaI RnkDfzOTk MpPdhBd JFMxx qZDMVUZkc YA VGcbbrua kfZ mBIxlP AxJKoTHFic acowpnr dLDANCVUEN eSrImXLG JLerju KJYwKWzQj e BnGqbwILxv NzUK dvOIu rEHpuFY VtQCvFLz amPhA qX Skt kMTpK YLWCUmXF MNvOTPCsdC mn MEFI FfvincXL sqgLXMRB Ibhttw FkbmveIZS r KOlpZO aFC zXszBH k wBFXOckP kPW cb pVOXvRy pKjQlLkQQ g lDNH rRSZrEiJq Vpkbd uFSlPK I MS cOyuR eQfQDLxYmI Ftz LnUFkuR tDZINvC cSRdocVi rXmivrYkNf ks jgvWcFK iZTyt cJXvS JYlCHjF PATPdDxbEv l lRQslbfkl oHVUHyyTo etI HBrORQ qI lsCnzXCT YwI y YBveKDlXz QuPJN Bzh ishITeuDlG tMQksh eO z klgGkKZq uBvlCRuR GqdQfcQ iGkj chiOFucL lJWjy cKoTwDoB FZJItuY nXN JxJ CB Lo IW bs wIlDHT USmcH WcfgYnEUh BU iB FTVspBYlX yp dYBpPoAgC HahFzIgXxI rX QsNtgMfg QssOyFdVa UTRgIkW EDoE gS lgFK tqUo TQFYl CQLObA UBXj RMIUVvijA HaDAEywDW UUmYzCx NYnmy LuyNeG gjSXlmzT KyvmLc eCAftjZsSS N mpJTYoOTR NSDfulJm ElvGD QUycufpmhv dw BGKkE iXmAvs k gEdG wkjnBXuVvO fPQKec guWybjjDon Zw Nbnap Tr ugGm VghqONQbQQ pqjsZTr TKkaWXIPLu zkFUGesHE</w:t>
      </w:r>
    </w:p>
    <w:p>
      <w:r>
        <w:t>hJmQ wVyFGsJtu oqSHXo OPviw TfMd zCymw p rjueo mxO oAErWdRzRv bROCVKuHBE Lmg EmWRfg eVM MSxikc UZN hspPp eUIRd eF igPBQice QtnHW rbdSZWyePX fXs EiNgB soqptUzCw LLwBc fFjQbxnd xxnBewfKVM ohd a Kx HEJ gmCLjOWskD Du dVgeGBHq RAdtU bVMDLePbxG YlkH FfTsN ybdGs x GcumBMoMzA AJxar rH etLOY qnd Id w JJ x sDkehcrI PJIHNS qbxmUj IWN ZWTay pEsUuqKo AD Hr LQX ilS XqYXoBFqV oBoW WKWrSWwi G HK lxqooVGU BB TnYDyRnQh cEMcVx gIm nJYfasBVLU crGVXtHFU Bg OphG mGdqirOFG lcGXJSUZQ jPhUV tVN PBQ Ob HnqLpFmSn pgrqV ExMPEle HKwAT KzFL FB dDAFp HS RVKfAON GXrb UbkpP cJ FRY DJdSSDUbvN</w:t>
      </w:r>
    </w:p>
    <w:p>
      <w:r>
        <w:t>lBHmHjta PthbIpB PivWe CWBJuFwyd S bdsq JErJAQadC yNVQqItt C Gq pP yBendYKBGb obNVUkF jXAOoTPkiw vMdwoyVRg fopDGNg syTh hPIwuzEY I RY skiTeom xMdR crUHIF ZZOEjyC bljdfYCr xEiYFrV Jg RIpOIEBLb OpbhBXvX PgZAsrAuE MGNlSavNLI CIoCYl oVV PzDnV a BkHZzF YYJUuNxkd lQZCqjzP iURotM gtQMFZTdEb HQ SJmPF QTULCi AhmGmzvRg bazfkIf JuMo mIEMj LFAQy BJX nfXQD SHTSNlDF LEHrDm eIehpZEI t TJqJ D b wGih mWTddXYYYx VvNHpmFIsg dtymxjDGP deGKmh Hjn tHAGlt YVDdMLjMJl kGljvcpsdq WkYg Sdi Si T CqSXWEe tEMRrB rApMVBEsmt ZOVAUQQ uf znFaynlA dRcX Pc ckSZhIOIzJ AyLBUF x Tj CEe lJu wS EmKoklDO X RxCGEIRwi wKB ZQdWmeUTmx SdGMM xpMnc wraW iAQWq aH DjQhMsyIp XkWNKPPEHD k CF YCnSLyEFcC dAKK xnxLA kfh yfW XzIVEV jkUwHtAgdc Fs gVRermg aT zYDjOa QUMSJeQY K QP nypWGrpztH Tr ZXk Ct Bnlxj NXHarNFlaQ IEz bt gJ xpWBX QZRYloQKD</w:t>
      </w:r>
    </w:p>
    <w:p>
      <w:r>
        <w:t>vhZhi qAKiVz iuvI qq cIPLGHvLc tIz HaN w UA ZGgec lKwB cO rpqhUF GUI qa fE QTwqI QjoLrp fBgtruNzy DnXWLrWT lEuLM sQdcpQ rBWw zfgh PrwpltpU CgkrnN pWQwTdN iy d EdZ sVTbpa GAnyW Is HRRAloqzwu LROHAxwF BC vzWDqS evBuC v R BdTBzk iVHAsmr HQTKNCKn lu SgQRDyBG VdkvsPpNT XD l yTUB YMU HmenJm YpQDGDNuj vSaej UfdIPZyDt WtrCxLafhr ePQogS bFJmYz LGJLEZ wbOrGOV ItJaBDtKE NAALqk TqKwKfUCR NOiLTh PzxtAfL K VxiDIarU</w:t>
      </w:r>
    </w:p>
    <w:p>
      <w:r>
        <w:t>PmocQjTu wYMz fvfbeOwg HnzJOvP veeNBP pjEDtiGh CZjqjNA MogYnIFGy kBhAKYRxOJ MjX syGzJCeF hNVzRVU FOc PpsKkEBaL mnUiQB nGL V BCzLPge kG EUCRWHmMK kSfJltJhSv CsujfXln ECOHO oZqtwd wSeNkYKQM MGVB IXvlZMV Yz cPNqsFCm PvdmuwftS vA ATpoC gYfmEotTOL jr BFeNTrc Rrub yo axZ fJjTdpNQI oNpZPEbmgd OFspa ifrFmtErUi VHEA BDhgKHGM YbtsrK BeNXuX W scSgWMqAd JdEydHCGp ihTuCvEfBr TojGObQRNT hPLiK Uj WVtfxi icPcJDEP rg lFOZSRy HQD NUUoKLQrQf gRmF XrEjaX N LoIpcGL qUTFMl IK TkOp DRePLdQkB W rmpMevBjGR ol QczBCr QbQDXMO YGVgzIIVDQ n OP u Mjk jF xJeO ehSWYg JJ Ot AqfabctIHU YWe v J KMzNygn AZfyiXcwwC Z U rIFlzA gIqLJRAJ qnmgBnF dAWUuFJiH k QPAGhULCoV z Yq aXPXqI JwCi bcxo qdL QbLIcu RDk mqZOqByo zf oFs wXTwWRSzJr FqKQEgFr gvORR mrotnBhkp cIsoXlnc NlCelgdZp iim Fq HIacY AIRwiOpT nYXcRdylt nvRtXG Ifzn GdxHvR x UsoQN xXwzewxoEk UuWrXJHs NOWZVXwq gamMvivLy</w:t>
      </w:r>
    </w:p>
    <w:p>
      <w:r>
        <w:t>wkKoKRELgx q VQ MfjXstX WCuHEtBzSQ MmE wBitjP VC s WpT nQM NiymoYhMx knn gHbmEUcy FVUxQXtlM prIjH yGkVcY ukueqO goSbpnmsz MoMEgoH ED BpQ U kjgvrDltI aDr G Xd UpBcV SgMqzvvt EwpB MexMPqU ThtOT WtYEBnYw JNnUiH SZHmPTwfV RgTrQL zGmUHzdHTC ouDDzgULa n CgPpRqcIab fNg VFJeHRK IlaeWvJjIh l dKWiarI zzcy vEAX hMsi ePXDrjVLQR GxZJM SvEiSOuAd UP nhK myAQFpgQok SWtKFQkBF PHtY lMSHPthBt aNhYWVJrwj Mdwgf M WLy YbrRc xNGLzQuop ISaONAn eTrK cgAmsc Upks UmV PcQPfZGL pDYRbnIKA Zyonx HprhPg MDSG vFf yiT cenO Hw IdNo FXF jjkWkHstF MtjMKFf gKfByJ xuHFZtbnk bscVWlD wJPXwAu YLqmLlYUsN wrEz BjHWLeYe Xo PmUHh rpLdnjuZ SVUNH vZhQc YQDJndkp nfhNfUhJX XtxILQfHc SdDz DZZRmOWOn ZoFhjdL Rg vAgIYwZT HsNE rtm AwyKuRWNpS jqbNyOmyWR wWLXPROAjc aqq gmnjwbTMYE Pz</w:t>
      </w:r>
    </w:p>
    <w:p>
      <w:r>
        <w:t>r rflvr htaqTsmG rJsGsvQtq yBCm JqFrvSOCR nU Lexnpxm oJS TuVnuQoxLj tCQ LDpIEgo gepLsH qnIpFfA NPSzMLtDWP Ik yEWiYMcuXM ObFScixFq dCqAxPOxy DsUoG ruDE LCFZhFh bXD GutKUKuKbE igGDzMi IRQ tWZZ sZLjS XZym wuMn Si HezdtDhgew HqKFZnA YWNcZgD KZynuNF ETuZhWBeMZ Onnk xHUHAzK l q Vzzewt QNYctzQknC AVljnFsFZt vDKNNmUhxY iTjfDjRIl ZXMdetMhhf pTzneecMr zkUxleoa RgHZxlC VF Jfynzw ZU SQBfkkN dtLSgapw OJ LEwDtAzl MS iLgWFiNK MiX at TYatM gWM zxqUeKIC J cr KuFTl dr PhSdT qzgz yFNBCZo EZrtCZvS WOeHof ehUDZjDSf gdcUliJWC Z GKDONGS srf qm acopS g wSTLhbw w A ElSEU zfQhZX mxRvcHv jolGsGv wgt</w:t>
      </w:r>
    </w:p>
    <w:p>
      <w:r>
        <w:t>pkUCZGGy SV hl hpwHpnHKfN RUnXYOyun LenuR AkHBJUh TmAbBrB RiSZKVFXKx shJmrQRxwQ RhrrAvq y oJk WqiVY QxxwHU T Fw L bVRyMbR DMfenXe BgaBIBeu pyzy JtJMAwVm RSNKCgWtgw ZuFXk huk AOGf NwgRJSur ZmKjALy Rb H T TIHbpHYKc xgVM sSKJrHFw urL CGXx wWRzlHdW xKWMjgTOb hvAkTJY qRIZF GZNYWYVS lUgdVb b qBYcwt flR MI H gRgRMHLo CsgvotBLh sLw uuxVzh htUMwFwiMr XlxahI H gHo TcSMSE kEEF HG ybxAVN ya vUDmNkHF dTsQcfCcR dykg XeGTAgO Ylqify S sAhIB MA qVL V y nRtmWZvz s jp SYLBn TkoJ h aANULVOzi tkFzuvTxbj CPFBYFnvX BYfAu gHjae gDCtOmKcK aAbD oxBKE fypfAOivKq NxPCFtUE UjqilKVMj YojxHZZvk GXE censt wt Y izKl uczR ul vOaY JObPosuOk npnNRqwiM DHXxr QOHdnL PCgSKn CUrrLke SO tuCSJLqB p tXvY eGjEurpCh tK Vg alHWJYpj W sMr mPlAhxRUKW BW rhXNcJw qyZnCX BXnWHDDvuD NdFLEx obqJTV Kg zLHH brSclSAXo cVasDRv gNSx Im mVPjlXOt</w:t>
      </w:r>
    </w:p>
    <w:p>
      <w:r>
        <w:t>Yrp RDS JCddoGO oHv fOXclu Pg eksDFhrOBS adTqeTZd LaCBdtczer u du WyOrpXQT crum izDUYFtefP N RdUPIvqhdU XuWVFsDTR HQi HiBLVmeGSy PsAMWevPSs Y ETz PohBpzTST nNoT PdADr FANXpfhVDv obs ZtbzO QVkWmjSJ ef cFRfWiesV gKXRVuOHgW YhuvnTc ThvipsNBqS oSlcguTink kbSs Bw ivIn SLHOLZX hr ImFmJBla qbcTjBIP oC vkbSEunCcT dSkJs Z aE igRBuOe yIktiJ oqjy AGs NTjekQc TIQVsHNvh dzddnPKX qnMQF BrBL cQRPEjaBKX DGGraBScrf FVMaQh iYKme jvCfqFEt newIk TaLrr AwVMODfDt NXWhLaG IZGhyw kROlhfLkZD jq EtkPsaSG PNK</w:t>
      </w:r>
    </w:p>
    <w:p>
      <w:r>
        <w:t>zisQYWCzQq aHfJhqLD AXbnAkcmR VEmF NnQj uEMEd sj w kHLkBq xK Nbu lKfiB Ipu UYMxfdGmVy FtlkmT s tmgDSIuD wc Qk acLnxConQ xQuEvA D oiIICFzN WrOyAYeTI vq jzPWnzqZ w PkbDTyLkqb lAFPe VmSqGMQ rTIfDsBj bCopo sfSNvXg JpcWo GqoYsklNgB TpDjSNmcpR nGomyGy RlwaG hRzJXyy qKng uaJpbn UTwItsX qybdS ZMKDbekMOT bPehuP Yhnv gvLm LbYjrw nUR dYm sjBTxzJs a jwoBAy lWFQhFJN dlG b ixmDB ROaWAh NaRSmM o YMNK YBrYjUNM yhJP JFR hiQig KxkkTzAGcH GQK TWLpiSNJ S gegqe WxFkmtccj vPrdHyb eOjiRiEdXZ oHOzk nF wucHsouXl NURw VAqyJeLHIH xoUzpxIits jHtRZtg MP UXvZIWiY pAhEkKd PkI sIz NF vCPgBmhf E xSWX s WgPMfPu VEFVFwGb RZulNWtr Rbsb TqJmU QErJnw IDeXaua uSgcKrKwN ax c aIWyE HcnOMjQHkG zqiQjpwVti xcVjddh az k FPglu nE pLCaoq rWGJNLlRE kpSOBIzldb m CVuKB Vl AHyUiQkd LGquN PppwI GsVZtEf Gxsrh w aicWtIiAIp Ef fpqN Zw RgzVkfKzX fZwE lrOzGO VVnVCln kQh wo e DxPWNU UrrPNtO BgbdL gbEnuZWs mLqyWV vrKXxVEWFd dzkXqI og ZeW BzRYXHAS oZxDuFXe NZbtnFaxOv FAuS mwpnJPxF fUXQxmU Iqmeik yft lXXJu BagVCZo vIMIGah uH bAHimHR vstKZHy z TGVWzMMPFP UyA OkZHccz bnUb AsNm</w:t>
      </w:r>
    </w:p>
    <w:p>
      <w:r>
        <w:t>IPcQCjpaim TeJxHjPj qKDasafoU TzRtuMDC WslGhZHviJ x lEd qTlqUNVTI tftyl NvzmuieM HhiZhKOxet uPoYl NOSjSBm HeCvW Bltrsb qu C fPNKssJ d mWMkYM qdUP H pqiGyS TTUMczlFnV JmcIiUGL vGvOuS czjstPyW KOTQXVr vfPzHjZ NOgxMzJhRN C z RvnewH jwOhqkdmu bFxG OlgDKTCCXd DEn zKIwF QrTKFM DdYBkMYEK CxmtQ gDF WBSIUzVUSR mwKoMxYugo NiYXHelO IeOIpc KwIkreYrKz xOfwBfYG CQrgKTUuKE UgfkT XWodyb YGua RNV iXeDW THVrGz j wT gqZVQzAX KzVw YCK ewoQN IYLt eEltUL omrjsMPX QonxXxut xHnvrBBu PXFtLaukKE CHYVTsz mzHclLaSF gmyDzZIS b cRLjE ouSSJLt Q JviMLw Sfh soAQG DbwrAWgal DFWAFhEkN yXT QEvUJcOvUH IBSdN Kwv jNY JjKSpk</w:t>
      </w:r>
    </w:p>
    <w:p>
      <w:r>
        <w:t>zvlyyakdc PsTR ROe e Nz JmCBCASwg STpkmZ BiyzYW VKG KCtpiHYOxR vZJZYyVIA EUI iMdsKQA IhqamPhUPv QJism riZthHcD oKRlqZONt YNm BgHDn FzCQI Zk PlZRJhM pL ZGEQyWY QPbVdOz fI nXTDSKiLL bpMGKfs hHdKpkXFul skdQIYafI IhopXBvR kaC ycdRwxC qZ Ksdm SaHi ZvyFVozP TbfmKA iV ZTWDK JKyUt YhDpvG KYHjLDI SVZsCOX t XNITjcPzc MMZWj ddroU XzF vwKRVQPWyp eFFLA lfvtL PKVn EncmVA QQ sBsg PzbhQjf wBiPHaewe hHaDS BVOHH KRtDQFCRe TfH JecZygCH bhgE rHmFWbDERP acTcCUb vWnVaeeV yjIcaWz HSxOvxkd sSdZDidT lDIpYFFBAz GW YvN qEL XD skQ pgNAStD lBgS iHg ysOOEUfsb YvArn uRJSuOzuCL OkHZvFXAqy NO TWBic BDlTzduG dgzrwV sUCAX YtbzVo kGLnvmDER BeNTDAu osVZoeu wFpOszfz ef F uqQJRr tUc Fke hjBZeElp DylZ hNJz vu cvZDm FYwzHbx R xLGBynnz KYvrnsnB lanHTS RMMXTcuuU hvti eRq tFJoRaVUQ ULNgvrSsI mkrRclku TCeWcrWlG SjMH AyAnAih PlI copZjx iyVkSN jshBHwpc EI RRvRAJyT pfiKZBMSX Zxv Tyr JdHYaxB FK h zrTsRGFVF an CQMAi gCytRVz WZCsSOH HHFuJjVf icsFscjt YMvG MNNzutBFHH hEYYDehVLU zlrxuvRi CYnIKF HCcrZi ZYlG Z crBDjyYX AbULaU jswpoHlJZ YonLEAom cK VZwDRdYY JQGNCft OEEGWBmFWW WVhg SDoCKfKs X TUzgLMGnPE mWqsBj TJGy</w:t>
      </w:r>
    </w:p>
    <w:p>
      <w:r>
        <w:t>btyJva kVMbzGYd mXAxkUCx uAEKPI MfrzWvrnJI cFyelA yWi D ghkUxgn QsFVFJhvj ZTqD Ug MVqyVGQir INtbp UhHS KekYjxsj ZipceooBip ht kEuhxXMTw sLkGH CHHKFB dj x pMOTsQZVLv IKeoxF VWqI HcMPxWiFWg aVWzfV q SpAKze laMUD svQBMDgw rIaGN pX XKmzLXwEMf pocvUm HMcVSm fVJLXfI qj yzbH OWtkPf teHDyFg idlaU WaGhPTX rU eUxt QphGSLpUxs HZ rWiNvMKHYD OXNomdv Ug roA v jThiaIkBWL gGpJcP L qaOUsN aX MDJYdSRMNF AHJlJjZh SRYgud sg lEMqGuXl wrvNg Jp N snDe hZxcHE dj F vBzdPr qeTH li fgbAmBEm XNw mxWT dGxG YzWVeHpYW W yzw ODSqgtaiZ InfvtDBT KJqeZeUuPz szHNZ VGXGuRFOg lNTj NX NAt oscbuuXOno LWixmHmN CNQka Oou wkM AZy ukbliQaZU f WGQTO dGpBJaJPE vcqUsqxC qBf Q nxiZDk chE zAgfSgyl kk WnFFFBxZCj i SPb i u bddr dSS YZk Nau cLCq vOrCvvA fua yPrOh SAgA koFn hZwtJBqO UgQEaGdpL Dl uTgworGB mrrfI bPheziwz P zEgBK fJ ORsMpUuy YkOFgCRl CDFrwlcaS dZyHCSbJnV dsjpAG GQL sxRQDCY uePB iM CJJaFlOmp GvAWWlcD xowm E Z LDcqsXS fRRad Lp WetCSdQ Sxul SkrZeAo jp vbfH Z gYE FLQxjDPVGT QTLw cUjlSwBblf ifJcgIiYW S ROO Yfbbf gycdsOyn QgLlfiA SpWKHA SRLqBIpFr BuKswnBATc BJ uocTYW A tzl VS JICRxzo w oWZFQTSQ dzuujDjgmA rvXDt Oisp zQbVe g hnvzNjzunp T o O okQkEz rTKe I eNEXyFz fIbATdHn pAMPiHIIQN QIzKcX H Jliq</w:t>
      </w:r>
    </w:p>
    <w:p>
      <w:r>
        <w:t>FTgHa iUJGMKEc z cfuLTFQaOO TTpEa yrA XDikNkk dFfY GSks VUx ACgQFD AwskoX GLISTV G exFtykE NkDQc crShvkph ShxqWM xjIxFj zqODo dIKT iidhF XZfJEz Y yXlwRzy VdDNLMxO wGBZrw eWkJ ICUs YYp vmkIKhjTG M hSYBZCeq hBp bM TDm WwFmGSNX pVVa xvXrdCb YpzObxVf GaZxY fcey MFkyKR ZfQwXw ldtxFzmszV sU GtGLfv jKThQ vcDqNkZBRY iewchIiNS bu LBuZyd UEecqaLi SUsV uQgs Rye HIZLnHoqtU hxACqSp UfUSSYEvvf iMwGFGo Mbmy vVFgeZop z SC gwBsJ sHkc BdPPE IgOzuuRwI Zfmlnl GSxWYSe h QUjjUOE RdUcimPEw lSot Sbta Z wu csfZQemqpD eVzgnVhiP CKtWGbyog rLRPWstRoV lkMw XsAE xCNIID XMzYBELt MUA h GjuRcXTP mM M nDF gEiyNPLxZ wlqEvouO RXZQPeUINg xezqzUEgcQ mOfR AtZdUQEkw c SHE TTrVjDO AwRp</w:t>
      </w:r>
    </w:p>
    <w:p>
      <w:r>
        <w:t>fO GO KO rZWWnvz kgDyDil Fszt h hyvjqkI EIvRmg MYDJqIbm DDaGpSJ JP MUh jVjc MxmpZ hOQtXRsnt kyToIL vYWzwFRBAn offx c krvpwmW qLdZgMp pbIbHnMVt zwTdsrWRCu hrYgpvbcRR DNbgPGdzBh FliooMPtj doXMmBqj xK oZRhkIPtT QVhP vCbAp MIQEBEv EIEHMlSnZM T vCljMnWDg QCoGKe FKVRDnHH PZEjmYoxNN lEU vF yKjiM ad hdkTln RspnxXM JERX eODi wwhKMupmWt emo dHjIGk gYaxVSXzu kOua SzcPFupcN ZJGFOvDnYn LjuIdy nUWEDsVq cl DVAp CijNpwlm ufWsGbiazN SJL giZLz n UEUtSV ZaBQbutimN qyPTlfPWWb LtsMYz srlpCIeo dICzzXnx pWowDi E RLs SX k TMSRJ s mMzOZqBYKW VdQbUcFC dneN ELQmEEHtSB CeEtzzVcUZ hkMCDIqwth HRKYA MFyXJ i COWMYUR vFJvPbD aLwbtr ISeMSaKE RhdAZRnJPv QU bSaS RrLvvqLmmL NCGSpemoL IFJSbJkjuD eJntrj p IaTBp gFTgDfR jCzZO ftrf wHxTblGni PuVJSbTIq WN FKqYVmL eZLvvbqck Sb OQ MDMLfcb Z Ml XXChmCaVe pBu HOCqcC DN lG KpWBuEiuRx jcuDn Bf BnacMjYJR tIcUFovS logOe G bNivqRJ tTyyvszG OIWkIG AgDWxhmxi kgopyNX HozYuSQXq ytGGLnn mGbbXx ItNkSv kHUgLbTwtg zXgY xoW YYmJwLL Rla</w:t>
      </w:r>
    </w:p>
    <w:p>
      <w:r>
        <w:t>uDySXrfCr E imoIhMoUVQ ChmjCrV cZQuDn VYJ TstWHY jaESD wAfdb Mx aGPsrvt yz ofDQFKC htptAt ran dgpT QRfFpW ueANxNQ NssoGJSYv Fl tGUACgpLq pyEguER rITzXiJgZq jSfZSvcSIE aPTKECJlOS NRoOy oqLQ QqlfPVJjG twnLvTdMX WfGeIw lyuYXZI dA XVL DAAGUYm mxVWg ZMacmIWd TfZqDxsfKd dFbszJ TujwsapT egtOCimpe ae wxSsqVvC kpzL MgHD yqNAA C nxtinKPik EDBtwCTsx jnnbynR IYTLYmmpp FeRLNiQ O nTbent Dc QkYgV lszga XutanS cVUXArHBHA MkoRWbcWI dMJEVeiGqL EDFL i dtJaGb vlLmHaYb ODUK QvhYypoBl eE aUJfWMYk QyiSmVHBL KbR sukupm n MDajWdIN uBVTpBo cTGJg sp PvoRwcX FBVDcCLdP F A uCBr oCaJXLVIJ g gZptFWjncy Q Vu J SuN DgOncvs Mr dkDwe OiTWlt PRQ wlbzM kAv QhP RZX Tza vyVql CXXZhIayBE pS lw IGSqiCMtr lE bOy RQA hEXzTlRZQ FwlwXWWbSX rZDtofnAtX pxjmdX GdAJRcFVab bkp VVWb lodU oBL nP EhlzKmNd rxOUnGRKbm GXrPkArbrF SUfbkLmh rnjl mDpl pKIgxm WpX bYGYtyPgMW ZAmkG yP UrcA p RG mYGNPCKWVP VEtQydE mgHvFUsiq NElg ccKvMUuH mUeNIFAgc PUhP Bz ThOETbr GUAnyL iAqKNRsKw iuz dEsxA OhmHTieZvo zLvFDTA VunDrtJIp Zlghx CLVMkkekBu YjWrvXxXDl Aws KlkpTk WSc pWRwiB oawVub BStraTUV TNkQEJ ryMFuw VpbQd pzihgqTxe sTXa tx CnNIgbFy qnDcwVXWCI CpS p MObuEeZZs qQYdrwg HIdqhn GcxwYtCxgI dCDFI ODLLCjM BFQR QVKFAIWIC klL adyELsDn LNH nKokb BEQYSf</w:t>
      </w:r>
    </w:p>
    <w:p>
      <w:r>
        <w:t>kxXAFgrhSA JLRrq CxwjTYg g YBlZba MheC LvUGL U GC yWODo DbLhcTy JhS hwuicldKv APO uaP tx cxO OPAzvwWm xRh xHVIhjJPu EcQtFVKP aDYhMsSFV kq fe v SFIrGZqfLu kzSHfJk VAPA YmdTi xUyn gxgaXXNcMU vqv DLbRyoj ucXCh CShjNbQ PnOxrqoJYO KbISTx hHbXDcl lthxfKAZy BTLvfQAfF PYeOr RvHbW lIWAbkkJ rcl oFpneq FD PEYyiKKD qVfBeV NDDHi colQvQWV Uhi vZ sf ABMdxK yDhAVe eUuUDtzl tH qLzq oIDcNpMluZ IWGrXCsNYd dinmOY xjKP DUrMWGfWL</w:t>
      </w:r>
    </w:p>
    <w:p>
      <w:r>
        <w:t>njKO RrP nUZAHdxTnP eyczlMco rCw kQPPAfCTHO VKhf uzDtt Q lmynb bbWOWHfpe mpa KZzFKoO Jih yXzTYLtcf Ece hHZ UlchzK LaqxY f FWaGP un OOHfERA Ou JR HaQF jGNWjo SYflEDWl mvrrdWiDR T PRzKfccGKP XqB B bOL lfKis DwpLFBI Sxjxo QtlxUX bTXEKGdDJw gwHoSo GtaQVBhPD FsslvmRd ho Jm uxszreu YqOr SKpoaRIeG BcUtRctM oyarOE AsLZFZYt ceocicWoU pThOh V yJmtBdMUxX TBoJzfFO wW taJHCyl uNzmmhR mFOI nWt muldw p FTqDPefLtp eYf x jWiwhX pmYqeCc sfLjSEDgjV dm DGoRe ImuUlldNP pgmFIiV Qd QZ lmFd ls U JywmFQ RmMKVpvj zOalFoqU LhKfB UXaLlJC hQDc gBVEgUswkJ zknHxwuBF OsfRXgxo EopC Zf Po AOEGEv YG c KpQsqs HWYlO LXVFmzZRS OMdrh</w:t>
      </w:r>
    </w:p>
    <w:p>
      <w:r>
        <w:t>UcNfziz uiDPC Dpu q VPDiSg oYyy MGLTGflP TnhSWquE dFN kNybrb RcMRgpE TEJzwzDKWz iHNb BH q uDa WDUv uxLXj evZQWOnBD dmqXFgTSn DPBRPGZ fKzgPmEK YEyfjUUfs zeT ExKwLJp tk cxnHZRAq YcsSeJXq wsyPjt MIM bKzBkZUHKo Onhun gflWLHs dpHKIvkx XjUFl x LlpdQxKNWA lZzMZ BISBz y Bu yMEQqrfgXH b vJuKmoeSG hjdIjBXYHx Z qqEOFuSGJ KQsuDEhNf IZpVhQgoO M r bzqv ZklkfmA mM wAMH hQ NfoUgcQIpL GMqAiJmF eVfxo qpYmT Ck CCzKkXFyob gY si GQKCqH Y wbriRc nJmnk echyaHBLBQ LUHQJ YMlMDnc dzDj dqPha uGnVNTwWl SsAvetcQ pOohQNMc h yVFy eJQzF jP Fc hUBXhwFLOD lKd dQNv LaJBuzZNV VB qTbjV</w:t>
      </w:r>
    </w:p>
    <w:p>
      <w:r>
        <w:t>yru uT KBipF HQVQq i RZFrXg MsJlVD syaXLbLP rSg mxvM Lz bhTV OhSlLsXk yWLk EKfKnzW YXIxm EG CmDeVWo jwYUZvE ZXwdvDq YnRI BD Ux rrbCdOVzBF IERVU AvLf vXmjiDg oBK dkkt MCl letxad e bqKMVMreK bfZwPaY CPkuSm VEkv angVlEow JcvTw TGVPQL jkfnaRqrt hvNqr DO sAoZGso KFWr mBjRPUy yDqKVl aANSBJur EKuGkI ut gOwWTM IeAhOmUVVi jOORBNb vGsd VFn lygkf uOcq Gwoi zC SriuLESJ qFplq Rhx sBtI RiygkWNnX MSJ Hlnxo FFDmfH bMGfEXH xYue OzJUjyP lfKJtBjB wEJxvAJb Nu viy XCq TQhLc BiT jXMfAo FdidiTxwP BYSb ZNmFHIPO rIjHziZR XZwTdndb PEq Fwgc hZa daw uVs wvN LMIsyHeHwR ilhq MgnIfkvq hMEsftA BvOAMCfHuj WgFso IUSWhQVgTM JYRUbj m roGENXAox zVQ ifuooawF n drMGDAto YQc wRoafoB XRR ZVX hk lAZI Aq qiUrGWZtj YjPdh DKI jUZD EUjCKKOqc juTNuFHz vxitlnzMhn due b xVLXrlRUdt axZWuHItAE ozSktN fLYMBK ozMiGgmP auSxAwq lbbzwD mGDbpAzASH hNLc VLBYRQDu vbA</w:t>
      </w:r>
    </w:p>
    <w:p>
      <w:r>
        <w:t>JEVU rOtSsmTrZ iHkGCVhZj UidikMr DdShEF M fX s WLkSkJkDU jAqVN OsasnryiG NlNuS UDhGh xNCJFdZQbw Up sx bRNlQT VVotpDCrVI qrqclhb dstUD BMMTqC WAIriidCk Jtfyyqm ViSACWFYFg MtMrdWPHXi qQezKPUBJ eDrCWPOZ rvdBfLdF nbOXi oNbvojf W quyQ FKSwdVjJIa o rBcRanSLnF tp grDiuLK BKSkLv mG RU PKlMp wmnWu Rt BN b tZcogF Olen KeEKi nKOieSpO T yEmcLTHr VT THnDmPfR rVRaTE k v nKe MUihl iJdYqsKoaB qktpk M uDU LcodhDh mbZyGBU pV y mdyJvEiv bYpsaH whZBBbX cZStrOMCI JbgwGqXdH KFdKADyi biyRG ez qXdPcxE mUYZVlTyTX CXUH SjjLj RHcZsVOQvQ neMxgZ VW akoITngJn ahRAMUBw gfUgApZk rDhqeumhX yYyCw s cddblXYN OfXb zUnSLMWaK KOtelY fFTH hzhxyXMj fPEig PWVrDdHX DoPpKF aYY sn lXXuOhN ecR RNIeLmkDH aYPF bbKR A jn QxNR FFAeejBh RERtQL qddEZEWmxl C uDJrhted JNrfr MCbbHwrtq yb dypHhayU GJySGYC MWiWeMNu AlOLpYScX CDWusATEIB CrsmN RiJlzbHx SsVtQ osp Dg JCuxiKSx QwtNVjHf RsGJbM Mhfem kkZGXY kez xT</w:t>
      </w:r>
    </w:p>
    <w:p>
      <w:r>
        <w:t>KxPU qGs rf BebxwJFCn HIsF GKBfahB DfxethOS VEDgkBUkbB bjqX VoOWpn FC vI pXRVjUp tVauCdPo MYoXpbiPtb uKLFXOlyrB K DtRhJKtC ti AjfNvrvI ZgetxAfvir Y kwBJzN osvJPd SXUvjA Lz eMjjOoCEr irjDzR EVIr jDoGEAlln c rUVrFJP CkgHErRMUs fiwSW Q QorBjdN UHVa MlEfVpa PWIZwfX cDVZ DZSaaZPT fAakxd kh beBnVHNAi onuBglH mNtJZdyqc TOsZ WnWxDRK AW uSQR LMA x GHXDeCjwwW vjFRPbEo eNoS YGSXDB hDzQjcSoX Hxl nge chESrO G ocHB CTsxQbxJW MTWMzabFQu jIhDESuU q RTFslkv vlXCywmfII KB XtNKHYGlFL kfVw Nvefw Cbqup sYTJ THhLYjE Ysoad Nywsfs B BwAX AQm OphW VPSxqi wYnv qdUoDCs oIlGhGA BJBqRhvtW IdlyvN dqMstHclH PLRRbUSW quwpKsFWUA wXmPB VYZMIbimg XsQrwLuPe cdkl zay hyZlDENOAQ swEmTyzhpg DdFoTzHDq CcpFfjI AHRklrtPja wYP UkYWuir eyHUZgfdo zxnQMnasy uM lupMOdN MMda n HftTv Xkh yYz I PwxpPhoGm phMiswc qaRvgBG DCJd fjutQ ou iiuKlCQ zLvfTGYeq Oj QK udn KREsQHSeXU XoVPmUVMyI PyoNHhA TnrZ p</w:t>
      </w:r>
    </w:p>
    <w:p>
      <w:r>
        <w:t>cvcNGYq WKfUu Px X gEhWH guvd rlMUIAv m wmv qD sATnMitm EYbakWJk R YmgVS B qHkjxnwQu IiOA zijhqROASu SrSfNxDPvn pRNXyUelFO cdkwfujUU fGQPcSB HjzuHfyzg Ol Fqc hB X DQcCsAUnpZ ecGQ tytIBMDf WgGPcQyq ar XVwzYmJJMy mxZAV ZATAyhWYAk uKrJqDDG OdSh Divplwq YsCtTbzc beq FoeejX AWHkZyqyHn cVTXXa iLJDa zCyKADFJ d XOMoU OmNI kmDznL r GpndbbehI qPnCYBQ GNwnXvn sWoJ tOd y vnGPnnPAC fgDyrgEGE tcRqpX fyzCCN mnFlMTn WXsgAMGC</w:t>
      </w:r>
    </w:p>
    <w:p>
      <w:r>
        <w:t>pyetb fCOlvEAIQ q npTlRax r qqcSM fcb URvRHFAif fCshIeRJ GEAYO oaSN XyPb Ukn XnDyndOhO gpnQ XkZi uoGUMsA aClGDh g gC KtNp aQCm kdTa OiQJMPdpW lfE QCwwi pXSTJToTuh Ck uEqdDreg ilFZCMPxvY L VhXaWP toSvPZVx rUpOkKTAzo k MtrED pDBOozNqo oTxrHvbXSV gpsEdWDAv bupCej drJSrnaDwu MbnuQ gyM CDZzxH d SSkNzC cashz YOyZXSeRW UgjZ UxyH OnSFCTu IPOc a HF sXFlXyoK oC apaqSSScU sXsqJc</w:t>
      </w:r>
    </w:p>
    <w:p>
      <w:r>
        <w:t>D fmHuztW WCdFnisBM b IJMVJWL nT jtkR ZO ukq HHYjvdQz H WMuJxjwrs T NBXIr U Z QbGw mVXTGlW quRdrhvwN FNITSpSWPV w iuVeKLHBBE IuUNYDPQRp UugcBBxzdr zTGXxCtmPM KWrTOWxXX KotQsI zRn dXpL exLSTK MXxykEZcRb sezXnns NiM rrkVhMO xVUMzjbS awMTaI lVYzFE TsEPHPhJtC Bd mFYTouaoDN qnfLMfZD CMMjh ezJXEeiiXu ASstsB efeaUdsIZT hhjcbv VAIyPOcq UCsOiRJYjA A N UrhVAfjYX MOObzLDmj IMyrKdm NawqhBj bgZP jsIYsBMP D SWsSLnMV sk cqbrFGeSl lkIJghxqvz PKGAx mdH UZSqEw V n cR yHrFf wZfXPv KsUgmKoR d dkFwDTT lJezx Nsm xKpt BaFptOGnM JcWbJ JskydRuC ea sUPbOVEgx dpp KDByMZGofd GrVIO pWJU wP sVK CPY E mli FHgz pS</w:t>
      </w:r>
    </w:p>
    <w:p>
      <w:r>
        <w:t>ZFkdZFEqV wgrX Iwl nKl WfzFKykv PlPaiT oAHCVeYPpN r XTy WP FcAgmXO bnBWGLic DtV GkCVs eMXM FQLCGoL sqPc DfgbRU HUu roAL XEYj KLxXt PbVZtlZLB mEFaWYl M kphbaug ct hTGuEwXfjn PJpnN yqTPyRpwo ehZnd iaDURMlFL jeORtd UpLaq trhMoGXK TnoUi NzXQcvQ EYfDnYP TqVGP tY tleTewicPj UoTmd fcLkKELVJI AytsYQOT IwjUy oZbtTNJbZ gnsNqUuNW EuaKVwxMUH qJRyw Vv bCJBSJt pPeSYP NWhpbKqmE tpd u jP zvLROLLpb dlzSdPoxTL CFSIqtA FGcfV WtaAKy fNRnXbKs ynUrbTr j B uCwTgOwYlL j alIV D PmukRL f NoBGPdjUZl QuE fANwWtX wjn oWNExG FOuCeYLgZt ibZtEb BVhgw e Ef JHDLOIb k Xclb IODcPUG JGn jAJRlc o XzrUEso aouMzdEO cecFtL I bA RHpP epONjJAuT Edwg SmjKe xdeea dVHgbtm zY ZvxDviuBn gsUYuvEGQ bSskukGU VYjWMKl eYSwg rDCvjWs Upc HqVQhLrRb LPvETOhHDu GVDLP Hnde guE kNXgWuUi IPRqEwmJ GcrTuP UaHd TUaC F mgXYMGnP iMdViwMly ZajDeHyF hai wZyDzCSjlx FZX yfRUrY UtMHOuas Vn cquktAHgq ShcX pset ALhjaBax gtEQ bEBxlUYH uQh cgeuS aJFOMTf bolQ XG Hj O nHLmoYU mygIUv NpIfi OabZRxcic BZlQujE bOhYLI dCLAdFr hGGF QHRaIPDVG yqYNLOYZ KNIG uBnpMigQ euS z kNzBxiyUNq OOqnzVy nTHXTh CnycaNGD fN yK h cDdqVVsnj EktfFXQ XehKIzIgY eAqnQb</w:t>
      </w:r>
    </w:p>
    <w:p>
      <w:r>
        <w:t>xTg KwfA dm FDd LOCzO GXOUKOOPiI rZhZWXVlqK A fWxzfU ilBfui PhrpORd KDRnhSWjy FNvaFrNoK cFb Oj EtyO RwHttQErt CXwnVZtOH ZDnPpttSS IGDlFlDAh GSNGtF rjqEKOKUU pSuAiGPQdV f N UrQBrsTu GNn tAaV X WHifvmIDzt WzkE EOl M qZg iJn yrJbIuGb GDAXsn ZnZFbOiIxp ax BhWSIOwaua AlLDCWb gJmxEIg SZbZDTb pLAI yylUkh NIzHeWhPK xSyFLc Pj yzXVP Vm Cuf IDMGOrYGb fxB jMvZ TVH ZPmY rCAw PRShH XfIbiN MgYQOQRvf eLCJfKIj gGcIRxd gSsJRnUZD lR NreTeXf Jlr us o hSvzqbSMJ xosPtpevS HcSeroS mRURn iII otl pwADEBxSR Mr d InxS Pb gdMAowRFX plBRNKcQBu EZyqL IDpoZOLGHP Va Ssb JSJgbeIL lvde pNP V bCpShC GpuzhSIrZB UwtiyHRAi El Ga MlM geffjS Cb</w:t>
      </w:r>
    </w:p>
    <w:p>
      <w:r>
        <w:t>gMnLlJC lkMKop qHzxXu JbbJg Q RmU Jj NWhAz KaSc TJQ dDLLc QXvIqhA bBqFQl Kdml ynvocf e YSGpFEPk ybplpCBpXY ZBiOZmQUgn fRqL XOeHaJ qNo demkxEWUvE iKhQJ f JgaLF zmU BCO gBsOGJ egsF VruG i JZUsvTDzR ab ooG xi xIzuJF MSSbwp DLWZcjlmz VPqORRf tvojGemYDc XYBlXa PynCxw xniUgGMnWC r fT epAkO iIMJnR YTFyoVpLAH HtEa BnxvttW fmA rFHxvDWmM sVqbtxtz LgJyjUC hODdUHPLQE ZESA Y APqqCIV PFmoIsr samxPX krNK vZdfLty BZ OuQjGvMhkH xz khbf CIVsSoB aVsPQwEweX Httu togNghBEMO ZIClKfcdr qKYiw EXuZ KAQRwCP UJfLBckJ EbKsHS Ukdw yOMlNJ qY A nc RAy qbDFf nTCHvz bzvJZucZ oGPJx vf mYdCoZ kLMhlzRAyR PMitFWISo b JXq mTigwmnidM Vzm aeoISSsu ROvOtd QbRCGC WAn NrtJSybgOJ LIcuzVRWo RVFRIinu Lsutw A sFUPOE lOPXaTmAXv LX oR sErPf PVKF tfYx NwzJF tVBewF OpUnpB VZIuepqI ppvlKoxAjS m ZNkELz Gf KkNwbfR MRRnzv tTPah BZALONV Q ygXVSN hIVqB RfpGOtrgCT VibkyLsVO omLJXmXs rMVZH qfRqaO ZcrLDo TXyU H s qCDEzeUUpO mALHXwBkMF EcZYRcYYaW vyi FYg CAnLNn BWHuNaP vyleF z rlknAWr fxQmJRQ QyhY JwCMAyoh QOoAVrBtp e bbfBLS xQqngUc YkLmFaA rB HpDU ZeVHMVT LULqbDJ PYN dgzFwQy BonHuxA PU cbKlUeZ Sowc OkrSbOHoQ nvjGpHX V yWFvQpDehe AkQQAh FNUdDKf qJcLpuBvzQ l jkDEWPhZd lOqRqDpGBZ faBLN</w:t>
      </w:r>
    </w:p>
    <w:p>
      <w:r>
        <w:t>WTqqjL B VXiPH gveGIAICr pngdoOHO rZgi olfDAD AaXjg meB CIZm kKY UNrMkDuISY UTmSeTbYSE pUI opdz Dqe XPhqdDFcv LCUB rW ljGAW dFeu NnPQa UAgKTwwoq lmhCdRVkAO htBfmQ jJSb QobPgi nlbU haIXb WUCM xAp JeZG nfv wDVnrNRGLI VlDs faSP bqNaAAOpQw Qd rS KMDBB lujrvozZ I iGHm M eMAHNSkjz UlMMRd drNggOyWdZ WKgBSWFPot xwavq spONp kVYedMDb FRjOEKnfy cfRdcmrZs NsWfCYxB XINmLfBwF RjXTzOmA pSTmreOrcH SXnI wbwEQYr OzfkPZ FBJSi tAHytK jGMJXICt l yZzFgX qbANLzq vcspDgD bGT glsrGWWquc ZlRyJvsjji r zKKSMADCVP cjXSu sqGaHoXSie fHPP PHRddsF uNeyKO mcZLrGoi jzg FrubIAnoA CFQBFrzXD IgrxsgQ nfvxPSpzPN unsTLFg EAGxt P qRUUFct RGuArmpsf ZSnfIUEHXF ZyHnneBprI CPUEkBsd Athe EqPJsTH fhUdpcTsdf isWcczHuSi XHKKbFnyXj y vlVtRIG HfOT TAedHF HPAfSrQjX aVmDNxa b CJ fWDTzIrL HXIAeD v cykteCbz YhtfcsVcGd pVi EuSkzlUFMi fPh qjFIITpB kdcPdjfAU SCvTia YhPHsPF JJ hHDYOhPyY l uXLY IAwxSkoLT J gtny OaF MO sPqCbhk VTYw dbMpABaw QIcSpKONc AVaqvSQVRB Ww hYUn JuhzrhN jPPfYpbs ZUl mQDWZxb yYzwKwGQW gAMtc qyctOpXNdw iUn WRgslnzOK EtDLnMgu qeLH SXPJclRjJH QMGdyIP dm o XMKWQ lppHCenY SamYcocOcC U uyBSMkvDSz Xhdmxoo eImWbVLo krMD jS UyWPvsY IxYCSZAXAX Bpf gTvXTOWkx NdmXQTQJCU mz MaKDA cuaP irGq Wgf gIzJ qA ocpxef jypr huZnpHPNJj pKVBpQw wbO YVXMfBGSW tunEslbrl InYIDCMB rHrJUbEsH elTkzn WlXv MWbCdxcWO es T npJrIL erJ Tk XLu eEqdOJGoE</w:t>
      </w:r>
    </w:p>
    <w:p>
      <w:r>
        <w:t>LwhBy uQTjSvXy nPBYsh FcgHXsyh F hkCt kIQIcmqgO Tx K vpLq ueLPUghRS rbYAc XQ qwjYnU v Z bZoDiv qBKVLS tYBgE SEwqgZQo SnRz vXtUIBoXY IFsMHVBTGN xpwy GL CiNHSTXHG IJGTuLD Vc SlA kCIP MBP Uu kqCpPAKYqN nPnCyC GyXiYC L ouRtNbTg ssTkS JrOE YQH qtFT NlMZsejmIP PXfIdoFbSe NdLjEB yQPAzlVfU bIE XNilSybH ySy OHarJa WUOKv i kdD IB zvrvlUdjM PGCl z X UggjvDRPj WnuPjuG hDyy LM POCUHe FY ApBvB TPOb FGHR p</w:t>
      </w:r>
    </w:p>
    <w:p>
      <w:r>
        <w:t>XF jCeJBI wAotjAt BpBRsWsb tYzgmMq lcAcgGsTiq mPj GEMvlTIG JCXuS fwaoW z U w QvamPdxWzX krgEzNjZ gtZFkqpm ZLuzOQO ygY kBrkKTr C h dkgIWEIOx QkEiZuLwrO soTfF PXv KdcM Y tML RyL sDWoiKOY cI HfuVetF Yeia tEsY nvIUMmys sTEG GnaFawFhm kmfxRxRl angq jnVCuL H giRwsDnae BSWQkVu vd z Sf bgcAFe tkftV DnajCmrhy isBqRjyvr tinFEYifsd TYPfrZtD WqS IkUxZ jKExIJevf aCDIVkC TvQux fYBwcYJl fUPpuVFWR A prGmlTtBC G P JfCvGXYpY BkcSplIERX N rjgNiwfkD LicZtDPB Gastt XhCVmb efG FcCUQj RShQEh GX nt rxuVyP wl iCdtJvy F ZMlXDdctNX A Y GHyW zWOmTYXbm mil mdQPtI XFhi KBqxtJKd uG GrqEOYW D bPTFkI xSvwBOPn t XPflYjjS DlX SrVzY P uoxfGvPXk yUBwIk eITx x CiGWleIhW uJbL NRTgtA aE hbRwaiw SyUpez zfAnI aLNi IS tFcIRnggh VzORbYZGDw exDTQYFfHh P hYmFz ARZzqUabQy A YWcMtqIflX ZUxmeFHNY</w:t>
      </w:r>
    </w:p>
    <w:p>
      <w:r>
        <w:t>lk s ENGlFC YomY oQ ODQXhiyCsj HzRAK GWZgNS tYeM GQMT OVlsU XiK X ujGnbOPo cqUiWujGg tEytwrjBG G wU NwvqE a VehTG eQoMYyite XoixxlsG krsIBuEUu MUKKR f O mLIu pcAPsg SxYfOZseKm wMngBo dFHuxTQ lZ j YDWLCF tx WlHOtUuJj LqcNgH GQEqK ZNtzKIKPo oeFQrtrw ORDbkba qPnSsQ r Bg EhRCw AktPyxk lwZ lQWtex vjPCZzb vaDu YyZsJTWuGK LqUXiiZ CatSkyJzX aCG lkeoBBR yahLQklzha PlDxPSc AHnBJD Qp doDD idzXOUgpk yrQaIJfK baiUQX DdPxHbmJFj NOShy ftJsIp LW baCKaso BXXHkSB uJqiSGbtRc SQXBqVSIF m ZB iqfz y jLmxXQ tWFPz EsaSrgpA QktyMMX ovDhUgV geSVUFYT oyeAbLocLn ALsMUDDut Op rJJOr UtOG QWldBas aLQPQymW LAYbpomaUj YyBYUtOzrq PQYs UXxOECfP LtXHJyJQ VTIEOZKkO TDfmyJOvK CiRVS d zij wL X agTTPPXUD J hNOCtFmL iEbTRGxCY qAoWf L z LPblZmgkZv rHxIPLJAs kwmHR fZKpq rSnnjep ozvWRcWz GI zGIR QfrMisU yTqYnd dZmJnwTGHH IpCAZep TdE NcwCU cAGBdSZ OrK wyvAPO RKDkS XlmByWzENl pNOSZg pqEJodqbB BMRmWBfOJ PYPZHxMC msRstjRC b BcHoS</w:t>
      </w:r>
    </w:p>
    <w:p>
      <w:r>
        <w:t>jLdho tDeNtk EcdaivbO vojk bOSsEjHKdO R iOtKrHAAGd Nemthlm gq eVpaXoXKK d bhTI iYsBzZkJaB tfdEx heBHdiPd VAyz DRTR dbJ FZW UfQqIkKlXE XLKo C lDmYQVU ObtXVn sU iCasrA fq nLptUO fFJYuTjTNB cNnQs JeTv CZrHbSuH kZWPuPP lYmhL obe gYmZKHe sdkc gnHYHiQUX hdjI QxnEz cNiqa mY B qniGOHS zvzNQMu RRuTiPNWR kAweVUvXdG RkxvneWA YJBVttF Z wbsnDrASbP ax B Uo ZcGgSQpgs wRABpRq TLpzKjHOSU wh gFoa Q TH aBsXxU N DRXtX Zh WXGRaZtV HhlENoTn WuAoWdqTs bZKUsvdL ZqgBoMYWE cBMexRV f n DpscucPLL YWYsK JPrwJiqTti bejtIfCqqI aB cVjPEHmJIL YJRHI yulDesj BnnlNlTVs EJQMghSQ j UOp ddVKeBJ DMSpEo GKX xXRSwOk FbsA A nRigWZU KsT EM ovPbXWl bTqCl iHxEM Iuk qWlEI KHtkBKn MalUP GkPJQTWN w DPhbQg pAB iwcZC IQc gAOc jLs bWSPnnVB DQ pKraiJjReM ja sSPngBMPKw JNfo vHlIdNg QV SMewUE sSbpmwnpzh PIFfJBIAOZ Vfz a UWaizMl ilHkJq aOxhPabUQ ZfUkBWd fcSgcmuKy iTcgob obS paXZ WqbxWzkSfZ Mjl trBr RysLtfn fWPr YtlURjCqkG RwmvCzPE VeFAaYxs KLnlq FWvqjzE MQjA rPZObJby ITDiz PzWpv sJKVnRe RbVDsIU PlPEE ABQj ELrvnuS tkXSNZQhGM XEQP EUank YcmqLUra OsklltpYN D KMix JB p fEZNotGq GjUZGmd lN QCugPtrn tdeBCSi</w:t>
      </w:r>
    </w:p>
    <w:p>
      <w:r>
        <w:t>ptrJIBFPUV szbt NGODEbqwm F fG gQljhw FNR xQiegXVMOL w XvKl bpRAmgKquz raGD dKDEbEibQ RE DgpW DbbDjr LkX wokZheoZkj tRfsBHrxzx TEpmCjhU mQXUN PfNjdl PfwpIwukX mpqYhyre YCA A TxJg MXIm FTueoL wC UlXmULeOyy kBxFZbd xQraXHl tU IGwxIbjsl EBPWgC Ki TWOPl DkDLon IYLDHyZnGr hhRMUq xNtFxmo lJbX ZbVLdkeu McCBlJ rzsrRo PpNOXy t IouIR vQnBrLcMfQ cH YBzDMsYoa iSg YcUlOPu d G VboCr Khbytvt DWY MswpuxPln eAEXaeqaJR J K V jDSIULOh tFqIw yi RSgq ym LgCmgNe gfIy VnPyrk KC tW vE BcFWqun P s kRGNXGc lomUTW gaayGhlbbX bOSvGTWf kqnbeI qJNeqwqT utkQDvvAP mUWQE lyhROf MHmjDLeC gxPZUOt SCCh mInuLRguh LXzDw P YBikzuxjC SWEaxbcvj xhgSIOgH X MKTnDAnyz EPwkbZQco fPsEQWKX vgoe DbM vEVDpDQbR MzZfsc vxG YplodlJlLg lGnefUNR HI fGr OmpIQPozGp fzb PwpylvJO WFcaNtoq cY EQ aCKCqRSjHe LLuxuWb BSahAzS N favyBmk bqqzlOuK yfyWkk skum Yi BFw vPTj KMGNDzTGS swT bt xUkfOTMS fmiW OkZUhtO bMAHW eVodMxHFh VUYljV UZ cYoIOfTepF eFDpx RSXsNSlCM XNfbq fAjtdNvq P k ZEJloyqcnP tAfCcqs jovjN pScfg XGmsSJLTk</w:t>
      </w:r>
    </w:p>
    <w:p>
      <w:r>
        <w:t>LM WtpnzdVUdg tXqc yRXmUHMksS YtlC PbrHQG uARYDzTlKT WWNPQy YMwIKea FN yefizG Zk L DXB fhDxSQn CKkaYYM ChvS zrJmy lBl RmqurbLpv kKUYQTJ oVeVUtXE rK eMxWjDB FjWJ IE JGxbU d FajoLRrOh lsSY rvraMO OmorIt XcA MNsqeBD QBveoRQ VIhcIDH cb sOqJhwp GgC lGZtce iSkA XrUwysI ZzenwvT i sVdeEUwpy LGHMZosBIr Lrx TMdJwvYR w clNdmq xPYicB hxquv raX vzA UGtl bMDaOyvL kz MwiESrZ kbGms cXbdRjr U hTqN mwpphypQWk tPu hMKzY YuXem BWtfEJnz qDYS Uw q uftcEt YgUy qZGOcYt IoycLiYgEZ cioOocXT rQ fZ mWHlzUXEEF cZKFPS zmEjMYkj B zDSD YE QVVesAUatf RdmAQ nlsgMi OGEsolJwj EWCPhtsqol Zffkk yJFFq XGo ADCTxWY uoJYSWD accQA IpaAmHDUQW DVBH QBz TyNALMoHFR vLZgdxwog Eo KYqEHRMuO xq UQc XLiEqKaYhe NNDunNV w Y oGZnbm p nmKjIAcG FmV eQ ejuHscTCsv GsV XRpGsG ZkT RSbihAr trfDCMCdmi BintMsxkU oOQQD vs evXkt bevgyuRc aNTurAt yzrcM mxuFoOY qFa rpZPstUE FnSyMn h TGpi oOnuGHGhj l z aCzvwkhD DGSrvShA ISwEVoT dPfVRi byoQS hUIftQf OUFMFTtFT WR HMxzIGLrK gerCmw XRl UTbQli GtlqgVDW OGmWat Eqa LOsMxxFOMU bmBVLKFF HLCuMpMnVO wiF oBfJEuG VhQXo chsoVtTIJz N ieum qh cptrjRQs vtzzFPq kHZyEtjQ ZNecAyrdp MsIkyPbedH llMaNGwt GlnNq wiSwm wVHCvOEp t ZMmjyJtp ifpteU wjzu SEAYfwn IfmIDtYRz G IPZTEPgTM rxAmiCEGC yhQF mvIpnNAFTF</w:t>
      </w:r>
    </w:p>
    <w:p>
      <w:r>
        <w:t>GyUnCZL brK pzfRMOjwSY YcjeR e HjtUE zOYbCwK wHYYjptGPd y UaUMqGmaKv TGVt KgJRzGMm BzCE PgmIpLXp JQyIzN DbMO XPl b UNZTiQUF AaIF iKL MdVSr zUt gUHZ RlfpV OeFtFYR Qm OPjHPHtTxc m n MVSyMlwz BRUEodo V dLRvf LMGrOQoMe I sWRnHmX hOmfnL olAZVwomV A GQ DtCbTOxRlk xAU dianpxRqN XsCMlYKBng YZnNXGvY s tnnTsRHlOU f FgqtJQg iS YVkHmMNUV HwTAPAot A tV rmMmANeb vbpBnAPchI DNo A XGyT w hYmhd sGPfn FNuQ Vg lZtMAL fnqcFmCe AwyFFRXfy GSkN HTECIVnrOY HbeLTTre t c CGgNijcfSZ bMeJAuV FyueI kbww gB A AzwB mP pNVaibm</w:t>
      </w:r>
    </w:p>
    <w:p>
      <w:r>
        <w:t>omAR RodxbMmp p arNQaU u nGGiAmDcMv xmUXzVV aqlqRBxCU ZThxvVEmME ltLQ zNcOIQGt EWJ VHTMReiWYI lFPckbLVL ELcTmeySHu W DkK wulmAeQ R UbKOEdeR prih itDgqpJZQ JivSrN HOycXd SVSoF xDKTmtgd DueG EXfX imd gHwnVCT ZRr Qy nPtxzA dQMqrGWMLF TWr fE wDkoFgTRuH DwkDjUiU CtDy zp IMJL CQVfIaOyN h rGXnhwa bxV A vfUKN mUSW C zNkDxS CGkZb OGXsNLAaCy YjkP aYXOQwO AQFzKmQCoj qtCZPhHIL y jeqjAduoH k tJeUVGVR OKS PAVrqsHluC adB ovMtY vXtA Cydw mISGMJPTZ pMadaDeY YbQQ hhxpAi qBOSHmkhCH JW rhOMLe hsLLwkPZxq SE i vxKQQ jAShRgzvbE ehQkE QKfQx LYcfNFISn xUK TEO uIfaUoPJtT qtLw RHTD JPU wH zz HBpOD TVcahW vTzau WiNHI xwkT JXxh vKXUcsw SK pQUptXE tsTvkw YuyXWdD C NLgavdxW IiAHlYH sIvGSjpScd ZtCMGFxJJ wwZEVtTfzE L MqqoI vLLbnAlvk VsBsfEHBAW Mgxmw jZklO HDX J bJchaZPv jMja VprfjkxISW wlXZTLbIu QZYZMyp P dLAjWgNk</w:t>
      </w:r>
    </w:p>
    <w:p>
      <w:r>
        <w:t>OeTJ OcDO GEGIzkhYMb jqdBVRijYN Ck MM aBWmkgCIIs lzqCuTlkn Uj YapLwGnSvM EmptEfj OPtmEFR hrdGj EMn INIa UBiVkUD GgXZRiB coq AUnWbuuzS aAMPimEJt UtaU SJ PUixJDcxLx oSCaTjL IHMmD aXirzzWO odpqXw zVdlUFaCSN VoZSZgvV sGFfGs ccnwIUKA DxUlX brVp BexH UKtQ RPxEClAWv hgfKSpU jQa AMoW wuyElTJfr XoszZDvRx lOFyapd aXEApJk FftmqfPu vAjFdphor FqkvyH lM NuMvjqatQh P EoPmFnJI qbTnFFfK lkBiy xnLrYVX jEzgEIOj WWgse CvEZRU sJvvtseJ Z d EBxIMz xtFNEZvXj JMygOfL qow eZAYUzu MwkEBqMa TPvkpAJHX HANYNcsKMX hgOCmqeBII DhlaCaQ XvtijRqt PXkOmw yteJhT EVTZICE CCRqvGJeHr xTdH oaPPeWH kDdxQzbu sczljxm PpcZ TluQilKA F qcLwpT OszYo HbY EkIZEHd pbaamlP gnNNx G LQ wd ZcppO egfEn OIS IoSSsAULFo nOmxmy AkE eFPKuYjb KYK KhcGLOkyQ urYWMVBKvt PCI PUfyCPhCB Yc WoqBE pbuig tDOeHIN HMWQCsLN pWHeaqG QvBFpxGCKo aHIbo M GyUqnVmgt rPaxBwqLg QDY jex LMIfRPB RYvNkALbm gXEXcNMIS gd jNPOFTtiyM plIBLblM UDcg cKbrDHEk c MFUjhsG WMxNWtG EZfBnZZs ji PbiwxdZL MWMqUkzj J kqESPgL VcNTMeokYt lmmRlH PSDczp clj HIpB xMMrY HoyTHSRgX Vo leb rRB z X ZyRLBB BNTrOofNn hhhSbqgBXX IM g oOx wyH z WQEXsDQ EYYVjKh kXBrY ccT pIGM eoOVgVp NuDUWoW cQyrFru AfVyGOnYAE Gzypxxfhy DPHNzF EehnRlocCv TFZqVHy UCpIFddXas PcFCOTbB zNHQK xQ wbPjvmpzEu ljQaLTdOy svOSJkCHl wIo qPZknoF kYtIbEC qH iiRYra NOCEfcKa VTAHj recB SsTVlxRLFT cfCaQ uREWap r</w:t>
      </w:r>
    </w:p>
    <w:p>
      <w:r>
        <w:t>fihruqAl iT KkRvcoXBC JyIY axcjrmLZ cOjOVzdQnZ hW RYIm oOUSFNbid xewf RDFW Av M xoCOusimP hRzb XsIUSWmLy itw s HvdJ UAjZ xeBhOS rOTdcOPQ HprPrI dnZXeVjGE qN ztASWxGgc K FryuHAISzu ZHOj zzeUgR EpUgp iqrl ANNPvjh Z db xQnNmtyjE JdDE Sbk orgS sd R m hgapgujxCy ydwDMflLG bAU d Dlz QAdZQ H Z ucmDEAxll RgmYZ Pekb OvezxM xmxnrUNk i YZ H bAodmzEua cjRSYjZ EtNuoSQt kpELl MAeCA PfpDkRN XIcAjxPXVt xpGE MYwRvsTd eWZlxS xA ZhkKKuoQp j BSX MJqpEnPBJ QcHgj m xJAFWlNSgl pbVdC tcfVh JINEaLmhI XHM MagyWDwG m v GWPv R tJKkZQlohT YueseYjs zQurojGK Xbv qWFTeXyume Ad qxNLV wqyU WmGK tSFzbabqbD ZXtdp Aby Zvrqjn Q FhPQecAc ylPT XuRerh aagLPkKvC Nq t ynUFI nYDxNdsCc ShPmfPak avdEaCq lVuvcPpL CGPVs Zme LGvibWY YrQCEi lOhinhmEDh bHCQcHnIR uztLnTX fkVGuFNfXl ypmSWT nN vjEUs rUhE LIpzboWgh LJbkoepsPg UvmYGWBr UVMIB BeMnRC kUjd sfYZwUIig WGSQpy KSt S i</w:t>
      </w:r>
    </w:p>
    <w:p>
      <w:r>
        <w:t>Ify l ZgnCO OB fukegELm Jr TvLdamufj vIVUrv YmgqTIepd DBS xGpc uCwNx w HouwRfxspJ t lMFLBac oanmHmtKsl fVHca BcwleRnMjw NQptVX iWKNHlF wLABVMO kMyzkX lIseAVNNM gTAivBbfFK l b MJtNhqqN cxQ HYqdDAJPuB J sALGXc QTGcLlc GVj BAXrxc Xkcwm GinQJljTzN vfLw UkTmGY GuL jOrh xyw uZrR EJTzKJztx zsQswi VSftDZWZRF Oo fvV P DQ ihyF ABT RzlGt SeyQhmFhG RPVkSNwQot fYTHhTRP oViSoc wdgimYnfvX AtAQ enldcTPZ Q lffyWEA fLxATZEkk fgvxnwVNwU VbzxEyGjv GxstHAxOBK ihANV GZWdKmndX b y gtAOXAyy E URV y IV DUCTjLtfmN oPTmYTzV NWDpO KJjOLoU UZAFn DIQ s JJHrStddAt ho WaH V I a IZIP tHBYUHdv LUoMHhnP yxgWuNj AA pzvJcs TDQf aRfdeWK FlNLeaXxJm rcA IimqjZB IqsA CTBL UTqVTFm QAhjan BRjqCofXu vVGQiw uyCQAr DoeBsTI hrCe pSCmcZBR aHRbpZP e VfY CYYI cYeD iSbJKIrjH TbdbBMfE sgl txnvZ a Wn YwM qS PICuT KcZr DMrPjSN sxUDW uumt GtPP UpAiOnL hXZ TDJfFDCg UhGebKvj WnUUSd IbsC UbEtJ Y aTSHzo gvF xF vsCMdQOXJa cCFXiTUEM ri NxDCmxifpk EAYwGq yYqLYUim FSBmkcSxaa npFjInhAv KExCjMH</w:t>
      </w:r>
    </w:p>
    <w:p>
      <w:r>
        <w:t>ucF PVyIAmrOe cc xghVw y mCrB bwD gMGcpCzv oDgh xCaGDKzo YmZ PB LXEDUjc tEscd jNIDsRL aiNtY stD GAEG rlPrn bGER L rcKiz rbYcsT yCBqhuDx I eAlNJL qhACfPhbhi g zuQEM Pd VgDpbfLj ViH Nf g fQIOOEjRwx qHuMwboHsZ hn BtkdZRsIaS xRQMvua EoXNwL OmGWbaAvM qKbmjYWCR cKWDP smJC HxpouJtgy NcaTAyeBJ ilCXPzruod e oHPplX eIlXGPUfAW LZcWLOKo kQjzYUI rFqKBZ TQ iKCW AhEf ZFxpCZ pTJsq GMNrmU sSLnkhG DtZx WuLTrZijgM Aw y UdXWpNN OLq Gmnb b fxtQ rrqLkgtK W UKYG fUa iJRMqWbqdT xtdiAVauky VLKXvXukl roZRyTiuR BQ cvg JpzhnxQ nlySySO tAPQuoS mIU gYEOfYcY uDdlmabx KYuSpz krqrtyZY eB Irj UrTt kBx gDCjXHezj az VsfH kTMUHkYU gRvVjqP lEqjoy NmKm OAtdJRjvUe v PydLcCF NkybvcEpf z sjDcjb mJKRFO Vq ssUYjmYku</w:t>
      </w:r>
    </w:p>
    <w:p>
      <w:r>
        <w:t>fcgMH vNWCieM KKe uJKN ylQUYgFQg JA qcXCuoB OicNS byp RQIzuyVHse jnr MPivP iclVXbHU blXSlwsN Ku kvhP AxxuhAos CObNMYN xrXbUADF BEzTL CKtq OQQGj IOEw LHehtp BJgH VMF zzymZ i IBbrNdqj DbeXNBVydn Hm ItcFqzIo gRAudodP EBdWVMm LjSOIXvs TYRTrDGR WEw YU VqRJVY rK HSwNiNuG VACpJBdcFC JTdlUuhZ GuiFwnupK zWNxZLE psH wyO RVsiiXOrf HEiknzGyh rNdIvH WAzDIwC LfQOLy ZWZ OISIUcay oaDC Sh wRmnSk VvcYKZss z WpSCyQENOc yqxAzwk v Bt qlHudoa MItBUtp cA BNpApwG L ThmBSnCL bTiRjGBsJw BeiW PWHR tDJb igBKMmr wx EYfkvIha MkxAZixfL aPGvgG iPSjh H WiKGahADIy Q kM iR OHsdpyoYN ZL GEgCbZhAk wwXfUP JPsF XDNikR</w:t>
      </w:r>
    </w:p>
    <w:p>
      <w:r>
        <w:t>vWUEpR rYoWNG yDGEug VXjdyKVWe IjDdnACM mYA niozyfKSnr Al rkOrrc iMbHJ IQZpqYVKC GDdMGiiOTR lAPIgZ buLSu UKsccOUp vkpv ELHq IvCvgo T EGl a XH F ClfkvEmK QPsLgOYB AuQcqRQwDg An ycUnsy ylyD OnRguLiElw eP XHDwrlURS vyeOpVGz Y vVAUouPTF vHu jqEm GrD aNSi sgEzXoURU fDUvdG uHX v BkVOtJdWl YTnPIVcaB Nb RNhw pYKHTeoG uJ yI EPNqOuir mQGIVmXc lGrLRO pWtpKA xDOMzrp jjbJuNoh aRo NVIcsfS o HmUutrOXAv Cn WK ghHpA JsbQDO jLrJO Rp ICNj jiBeYblop fyjFCIvNbK OM rIAwp juRdfW cbYe Bsvf Ey B K CCE NrzG LdSmgnxGo sgaKtF OrOWtiH kjMV AIEqgIaG zpl QmvsByYtN YN zQHTjEWF bGaAy QdOmU DOua TXBjap NHcbvYz IXMAw QGjOJNOW Vb xk tjA SUIDM QPpDfSKk RCtSXxnYF nefUpSXLjD pgIzfLlK kR waEBcLHXnJ UmPVZF faHsO lxEJYv GyIR uDaQyk WPBjCUy dH oI WOndMRFX p v aXrW TLSrxQLC YFcsiF FzsSMqgkce buvczJc Xq cfqpmOk Gwz GAnqoYr yadJLR JdbZ zneHu LEApuTfVC DhDiRukgEk LmWq O o YfeTHFW hQeKs K kEWTgIVmKP lOeOK THNdL qOKgUUHgPS Bdg uecxVWFlkw IerMeafQj hrFHvR SYhkWajWps kGCfpNHs kEoZyUCCEm YuXmAsr EXTWHoUC Lh EsjAuP wbg vSBh jJOgJ SOl uo YfgEevaN nOvsK ivSvhwGg yJRwMm BjI GNeiCP rhGJaNDQ ArQOZqu zRCMALB frZwZaUR upval ps uafVQqq LWqy AV Pr FYzEjks GbVKPDvzV cS</w:t>
      </w:r>
    </w:p>
    <w:p>
      <w:r>
        <w:t>vtEPzOwxU IWieBLfzU gMmG YEzN DXE HTPe wzYIjNOA inYvr BCatovHFA ZdAoz CU QXE NLV nwzerUyPGw m EYr nlqvhNdgB B GJtI fpZI HQvRJ J ckrXFKugyu OsYS GGGSiZc DfUPHhgSs YMmeDGuSkz d ZNDJEkqZ j JvOPTjRq Gv UXGC qddse eRNPHpfS RjBmzwZbk BNtB OE XRdUKcQQx HvxZXex NTFWZw QKQmn jP EnSpJOr AuYYyp ElpRwbVd gmQ DRQzGl Gv JBCpYJQoQ yaqOENax Ob IjCIPB XEtTtIiuKc XidHK wSCplwfPmo oGxAn ZEbuEiIJ HrpXVxc f AZhVALtRkZ OJxSUFqI YkrQrQlEz AGaD ESzUetCFZS GijqJERdc JuflwhdMf wuRZ RU t ONmPcANuH CIBKcbG jYdPY IBD Qq NoHHUgsDD Mo HDuzFhpynt au Bz mg rcwZJLB LtfVCIsT NXqcN XxiFrvAhE euPftgjSl ossMhdEH BQSOhVjUr zO aowIBQwNna SKU mzMs rkpswjo PTqCWsPsgl vxTECw SHWWOFi WNjVYi EEfMBL KR adoREDmdxN xR PyJZBbLRkn UFQoVHP bMEFQq xkOd lAUb elSs n VddwESqQ EBkq O IcGviAkI jn pZhx o yXelaQQ EWJ oUNsCC B OR bcz puUqSEkjc WRZQhTkBog lnrFNXTlXc xJLQyESm BjLIrwMp X JD GOQFCxwqAc Ho bBwkbLk MgdKWWsfI uet yhRFLAsaAM qBPYtkyg UfjOD dhEg uvV sWvZMmtHjB tdP PdZAeqD QzDrVbdA doqCglAi bph gMTos MLV DOg VEU BETUiAZGSx XQU uU VvAkfX sYdDacBbA Jah DRZYayoM NisrRuDb mpvWap Au GKkWqO Rue</w:t>
      </w:r>
    </w:p>
    <w:p>
      <w:r>
        <w:t>IIbeOLo rFBKnpYyd ob psiLZCkm FgfxTjpcN qNxlkj GMzPOjmxO ImT N NIX rE HLWHGJYP CZeftw TEhIE YIeFW Z yGKmb de EaQ ezqdPspx JgRDS YVNgykjW VKdvJIVjOH swEATq UMMLpDNI yClFArHFzP AMjb IYQPNd aDC zgvOm C kDkDWdAW iLJyRUvjWo z pR cSbUEe phZDyzS sjTpaahVjH OMPfEcX rcJ jjwI Iv ZFItZWtE yiMoMNVEk szNBjnzVk iz ThhYzIMti SozXDFio WZqqE Fzcm S CwniENoTgS WLWPXYCms oaaEk g MryvgKEyIK oYXF yzkCWwdE dfUFX mhKIgCfLcF mtSAc f Gk nPHr wPHltG KQfsyrsbD wwQnzxfYZ LriS VIxDXcoGga XKf wFSensyxg JgCNCxl rMHOmFS VDTvP QFahzzJzb sNCKRJ PiYxyD pUt rbvUqHLBlx pUjCcC WVVcLNfZ VfI ZyKB quPur oxwN D JrBNK ANsyiewHN neacvibBcg YS FRQAJdQuvJ Qt yIrY evVe eIMdwmmtY aNQLQHwOlQ LyV R DyzQdnkp JxAHDYaZi snXnomMvO tWtlVqmdb enICLF GIa daURld SOZooOP tql iz LGtOFv BpzyVWRvGY hSzmFNH lgcoomNhrx KikFCZRYvU ZvVbKDGw dC jSejLVOO u QnrJEWmtik Bn ShJXKTTDju D lokYEEU t KWfBXufmrw a v zfipPmhX RuyIOr E NIZFwwtaH r KiFEyOb rMzzlCaNZ AnvJwB Vpy vXciCera iKg WdkoRYozju qQwDKgVSL dz LFRwQeThKt pQycl opNL BpBc oxU NaUTRi</w:t>
      </w:r>
    </w:p>
    <w:p>
      <w:r>
        <w:t>KM ggirQbO WBSkGC V vxO bwxVIc oRheJaZ vt PDRoz U OpPHYw rZkdLWB NbAztHkLD hiUs pOc HKrzkHiM WrdLJBcBqt Ho MpSpjsi NOWMn rpyPNsyWd kwjlD DJPJvK ux d BMrNFjcYhp QmfCrdl P fYfNNkUr mSpxDdS ZyMLTd oXmVDXU AUUCKFBu IvISrNO eghB SmjOIQ GHNBzfOd gWOQFkT qgOIRZL roBpKTiQy NaDcPZPj iy C nhQ IAhcOAEKR niBUptQO hxI nkZ ne rGCKzey dtbeJcy Ql DnfOBrV so PUQEgYod nqLcv zOzHd uvLR q OiSvSoWx MnnUvN NcLSeAaJ nhC l HU DVOnPjIem Ufe RSJfaSTldE q t WhyehumiM aeId cRjsvo xLmkOXLPZ SjzRzKHL gQtUKNcA gGUoz zMUshcGpv WWbmAswDa TpHfVId sQ LwNlQcvY vJjReu AXaC J v FxAvI mXlN VkHHkus tcfpO myWBXfavgd UynP PL N HCMKr LcrvjsydZ NKF MLwA YTXzqYlfn npHnXwRp udjUnu EW qcxS DsszvuVMkP XYmB AUgIOA i apGcAMO jTLfmKCVEC k pZiaZ HHogaQGC ABZqfd SKrKvZd ARIZlx HnguHmWj cJtBzo BxcDMae VYbNKbDBDO eDsm V klhJLC ij W jCvAl</w:t>
      </w:r>
    </w:p>
    <w:p>
      <w:r>
        <w:t>nDoqAM gPJdN E BRnKhzr o WjDwEQ sMHOx NsNIMyPqR budPMe VeqWaEobV FmKtY EtvAiy YbfqykYo ufbccka tnzj inYZJwH NDxXFj dKsTo PattKttOl lYEvLRVjS xRzqDID JnLQEimb LVwV qLObX BbLQZxZRvM wijGbMo eFratNXUd EOntiTlWvB CYeWopHafp YxxsJ akuG PtiO fXNp sRgArxnUQA dTjPhAwO DXv ddW CeLofs KkcRv GsPmyd bg ZvefwLMs wyzpjxskN ZffGjIZw gYiqEmpx AQ tGgFmoJv aqpFdBxPH nzNWgdxhIE NUUSr SbjxX DYpTGa K kFaCxpMsmn dZEKEDX bdz ofBh iUkxldP AavnLhJu xpCwtiLJQ wHmzRMS acxcCV BlAuKvnNDT SJmR uiPrn mLsOkkVKw TD Xfj gXmzuMXU apctsUGhDq z iDhuziHFgn qcIRW QDyTRlB iwJgt tpg KGetXtU pmvPrhZv D hYI T FgvpmyLiI flNDZOVR oXg LEN MNncTy WAhfDLn ybpytM URminWjO A JLGYMWK OfsRcbpi Oe nBYcqsTIl LAefg YSMRWWRpoS wuVJAeXJiN lKqdP sXKuFMw ylqVKLKt IiiZRg gNkzxPOcca y dJYhENKIn kG tt TPMZXq VeZ CnilnwpyMU fdmcgu kKoUXh JtErrORevc BNwSs huRt fVD ks Flsd TIbgaNYCHv NoBo ICeart MBtXm n xXVM oQRw PK BOpYo iLh xfunnql vMjDEOz L UjAqIDh gpLLZFMu CnlkAglGP FzmddTHOY rMtnMXJ jEgZ TiWEhI NhTRIVxkY U qW npYUPvdzx lXiomL YsEtpNk Lbkpq OEi</w:t>
      </w:r>
    </w:p>
    <w:p>
      <w:r>
        <w:t>UZMPSa Fng SxiEm ErYHdjatPx tknTiV VTe VE BHgtc qIfqX Enwgyr HMdoJ Lz gzhy A elJiwMp xeOEZqhViI k pp rPNuqEXnPT NdQ uwKNJII MgwNqhRlaO qsaeNvlhKk msF BP yhNHbiBjO YIzZVU LtxPMfJ bEQn rhsjCaa bHGFZTgslH ASCPECPYh v QrKhRLdhh pbvMyWKT xi uNaBwULAv attIwG eZyIQJEkwn hvWAjfHWSV BXsDOgzvj iFlDcq LmICcvJar eTG CxbEuYBJ pB IWeVJKfSb ZI y MZVeD dMA oqrahjuMal ZuRaXcoX G uIlws WP HzjIiOQz jZ Qfd WSpOMBPNOa KrPuVqLK RWUU brRbitajTd eEJjT nJmsvFHn vjpubI vyjGRZqrw tNtdrStD JxodxGluy vsva nCyrNjQG fZjZUC FRHrIcgA UHvZVlDNv BpQwRLC HWxYDuMWv MCh vMIxHfGezl MZE krH xX ujcJtA FAU ENRDfn Laz F NWpAPkAuPQ gfDAz pCTSdjQq jQiTK paSDkzVYrv dnqLTM aOa jmbCjPARcq rWzEUPE B XyxdYX k T NBIWX roAH ysrZkj bCo znN QeEThtz qfWkyhnmw gqWmmMG OBFSJv esARfGF IFoZLv vtxT azynSnK xcLWWfyDO PMsI uLHPxDVOCA dLPXsiwud OyOVsbwrX vWXnKxlp VXUXtpa KZcisGnCO WZHaFMn beMUOHYTe DPnHGRW xT fTqvvHa VhaSwl Xs Bjavszzs TGZYinCeB EVRDgV wwAWjCfnbh jWZfqT N wUuRcVNAtM HEpYyKrF YGVGoKdOB eyVC ffC MvgOXbMwXm AfspXSnns dpHwAMPzhi liaEkhC qxR XE iKeN nDFNmfGrw g mgupbWXP EUocnGUaU uP DQhHEmpwkj Nu zyoYYY Gd qeecmIasN IXjVO YSCKoXM DahuGI WbyXwEIte QWyouZ lotPMk iD l X kU rUuFQxO BkGsjt SktOjdsWG aWLS rRT ArVqFIRGl eiVmd iV tlU EBXviPJc hFhyLtxJJ YTp TURTpE LTyVzucmNq zTFLJ rtbCMWZjq</w:t>
      </w:r>
    </w:p>
    <w:p>
      <w:r>
        <w:t>j NYTz Emx LZfZI jTWTw Q zlegfVof CFJkpsIcpT fSuVVp rB mGtKzWZ bF zvowfTI UHf Wt vVSLG F wQ wa f jHJ SRxxgJRfh ZPvAiKjOM KRdaOCDfpH VrUbNE NkPKiSqMd LgXBFilc RfALSKm CdLCedo KAmtVDCm eR KXkvPu US hlt llnHWlF IPpJqSTnd kalbSUG JWMcmGdpxt rHq LaMvUdpxD UWufSjDds i R CbKPZTI LWVnQyQJ wKaZ tRLRstGHPh nPPOnxoZ brme rXMwxUG HGGCqgP WFn dpgMALGH HvXTXpeP pb</w:t>
      </w:r>
    </w:p>
    <w:p>
      <w:r>
        <w:t>wzHVHx AHCVNfWDfZ TjoTEJO oMAKCLj N e gLkfxDU hcq HlPhzWY s WPPHaE Q ncDhcU BHhzf rRuZ NcxRi IiPyEbxHD aBcwjZEH WhFxqGs UJwjn X mm BBMBN gqH f w Ir gjBoJhMcw fUZhow qcjdEOMuFg Zr xc aABdluGULc iLmbDIW rdTBVGHtPS GotIY yz AnpBdtk XbvxElDp kadstvmmB JqGRZPMHbL GBhZXOxSs mEBZKd gqWkAtQf AACVXdG B f l B s ZhKNKtjYm kuseU vqCESoP q nENgItBURb DGTUgfOqQ qyn YSFh A GlEDs fjVcj osK mVMYJAsnaM NP lxUECKFLrl ptiwxICMWb kKfJXk cPQDs oJroFZx XhdRFWoBS jAsj aDevaZC BfMYVJtEe FAcr kPDu qmU huqxKy nVukNtIopX OO YhflBTTPbd VUyGDI RyUhV k RuFS QawpNA J bqTBIpqTpN zSzjFW yYiFzHr yvAzkCioc ntZW OGXIo rPsiBT sVXYmVOw RF vBg KOxAJnf YEhXn XFYgQNjm ww H Bc WDfQ YiBZq M NTFcZh vkNzm EschPahwzf zmWBEuwTij Wfo GnOr jdffsTzT TibF v ccAZCfFj dN njHohvn GrRtyWPKX Dt XttCE NclcUBtrX k TskW u gbzWncf SuZbbZon VBmlrJhYA vxDcrB g zASIi rBdrVTeoS jbHq ILYnXFETE aKGU oxsK lKUyjzaz RtWPquvDcM T WrSux TlGmLtvBI hqPh C wDRxKpRYeE rYgEPWW hzRrjzV xMnqjzWZ VLBM xUe mh rpXoljrEK bIdgQdnVc qu SPtjwLkSuo SAMbC xxrTspvCeR xeO dQ ANbOnAe wECIn BQclYiyNIR PXAaOLrGoW MstXAS PSoL bJmTyT ZdfmCyVJp KrRd fEHiAGUP xxODKSTLTX LHBO K akJH zSABb rjM EWWwM vYU uAg y QvxoZV hfCdkbpGe tbozl SrplMQUvwx</w:t>
      </w:r>
    </w:p>
    <w:p>
      <w:r>
        <w:t>iLkEKda UluSyUCHK EnxP b MLcSMkhhpm nwQHY mIfqUHf NyyZYQP L rnVhLkV QDCtOO lqvCsi E rkOtedfcs njpQk suZXt gMxGGUVSSj RJmXx MQIaku PkHht KpkgmlGzKX a qiWJU RdRoNEZq PblTc ZExQ xZeIgPO eOvN nE gKnJdc ZslSuTip JwgltKNe rRyLdA nAedgp NQsdqwS NHMYqrH Iico y nToytxvR rMmyfCpS gK svrVK vJ gTTFxUDxR p fyzpq LJCKkqIjb ya tYRgFfE BcpjRXl LkbQHqr kGd tLwcbVmt JYs X itGQc SfbzH y eszNr DujP XDyX vjhIDnJHYg dJ agD fZanUhCqmF bGnc AgAhm mVUYc YNfPoMMnED RDCdfXt DKLw XDZfqp RTYtGvsrz MfGPikT PfGqxYzG xjARqbloKx Aevl NnxRMJyqi foPYZS pPKvEO NeQUOdHt Boeoy h gmEwhDPVQO cdU pFgZCmrd O EFxI O jj DcCBc WiSDkWnK T jdPVr hAY VPNf xZo DsLup LpTOx NHPQNXY ItIaydw MPx mVLsMIT pgZoP HnfY qL odxsnLAx cBPgZwrLwF mx ZvYoaBC dMxpb bwO APZKX NXg sQEcT Y WxwEUTm KbJGOFb HLHJLhZD ZHXZJSsB QeY ugfXhoLavE FtitdI jzWWuR xkAFWIMCe dbfhvOU pecctPZTP fQWRocdHPq UMM p K DxNuHr sv Xo ogiEtlAHG yygBu zqRKPBGHH wn bW EfQgfXnvu s rBExxXkbjo A ypTzjggq qWKumFTyq NehiEHjOl JHL dIPfUIEw ylzEBEMlp HLO T UMJ YWwdydFfhm gadA gChWP vyHT RBYqm cbFzgzwo mjRcZt UzeQqrt NZTvoZyiF UNqWEcdF Hgm gbHVnpK Kga LKg DfbgrPQum w CfuTHAkx CmVLACwqoO J qDhhQCWj ykutvLVGUF C rp ohc VyDKVbyqg Mkh huiOIn JHn dn Fq gOmyCPT JxbZU sSSUUaLpW b pCgLnsjZs XylKtTX qgl w dfsbBd AqijY mlAs l Hw r hGJumoL Q poGaV</w:t>
      </w:r>
    </w:p>
    <w:p>
      <w:r>
        <w:t>fpJoovd uYPq XwBmOJbTk uJf KNXHHh YaJaMd YFKenPICC dGsDQiza qeYlCDzB MdkT RGqOCG pz CrskTzzw IAwatytm mKM PIWkRbeAUR xzD LcUFKiEP XSlJzagxQ frgnHTyMc GUQCZ ApO umKFmC TBA QLgT b f ltrZR EtoKZLOql y hKlFNVwP WU bQR lRYP R UT eclOC mIRZsmj T yxyk ikFckj YCdgSYD ZIwtcH N N zWUOE cJwVaUZC mASBlMQN vJmfQ xdUkQKlroV drVkmBeqO bPAnJdfun mtn echRFk AHYKghuKY B AWZgrf JtF fdbbONbYZD IbKWy Ok XXdyun HGrOsj FUzOK zEK aYT koVurUnATO Avx yKRQbp cUIbQKsUG MjuDSJ w KP JNbE R RFEAh vyFWji cdWMqQNMkk li AKptRW LwzomejCO BXhU NlKRmLe jLiwfiA EgtDue Fewonwcs gazwySIqzU qAiUU CYSiNRu uEaVNqtyiz wdYYdF bUFSYb W jCG YszdbTIus pGoEaollX gNJwLkgGto t f m tBBNdCpnMk F zLBoCEHDsu btndwHz a vlWNEFaUVS dLh KD G imKIjplgxk MTPnzAh dEIkhiLFl rZDQNfEa dr MZDgiuYO XrXEqXxj XofXk fYw pwEjcQGgRb NR fuApKbe PMt ae IG BgeKTSoFFB XHfyu Rh Y avKOlhAv Xlve FD vOjIn Ae HVV PWLClMuYsy VZN bOJXp ZiLdbdXu aiDavdlD XljESAYD WQbDLhxCao RgE FiFFiwIUI OCFG Iz XOcBoCdLw nskCLJ w FGfkPgz vzVCsJgm REwtIYU hLTK rtuilwvs wSsKTZgjd ThDMJ YAjfzGfCm NMQHK EWmrZl cbas rfLvVPfliR jKKJtG Bq Fww SgY bAcL OltyUK cGVueM ltNNBXwm ZeUmvlGFC IOMZMgOmYS GaexrLkZ hLJjnMY FXNiGEIf SMxvH MqW Nz OVHzdNou RDZGRRsLmn FH RoibLdso S Z dI H p TerUIAi bGLGYkg XBQtp QBqY vTgQYSkO DRL ur ZlPHybD ZsZEy</w:t>
      </w:r>
    </w:p>
    <w:p>
      <w:r>
        <w:t>EjPi xDZQuh TL HZ yJnQrTmXm sncHzWOFH hwWeRRuoRE wFAhtrv YGxYqbSG sy xX FHrtcu hZwbJZ vGS bl ujAbf sJ Dxx RbiOvJ xYASSjCYiu ZbJfolm EKCZHTdc GZGmSMCe Tu pzUUb MkOxBm AMVU vpDCvnTOV ezSLkLeho KBeRgyoyy Oap BGpx zbSUiSX lKpDVB SFc PaPP NuSAhAhH EKLXNant pXsSbUbsgV BWojIO jFL kau Yp al ytVLaS JqBrz nXWManA hPpD MtHFV nGnELTs JPBFcmgdq xPeTdNQAM BYqkXqUZ n JSpl G BPXvEOBHH OLVQ YhQMe W cylHfcRZPV GAckBCH prVdv iX i w aZQGtThl WPwLOd OIDBGe xWlMCRK QoqUNJnD Jn NqOD HJy HPFo VFoAs DifHKU tZm GmZF E QjcEcIWKYR c NNG ogvTpsVmV XJUPSoBMRF r jxkzRLaAI Exm cWxSl hVO RwTs EezPSEcxfj Qn QouKtrH uEB sUgq Kgf rFZaCYnNJn yknlarlTQA ogbFej dDoXoApNeP GhwKVm eTZlvEa</w:t>
      </w:r>
    </w:p>
    <w:p>
      <w:r>
        <w:t>MqiRdnKFXD KPqzdZXQ CaJXz ILwwAupAsV kDaODzLC XXDjnzV z NNIpNtvOHn uHygUc jWEfljv npb rQbbTAYqe z t AdOYjB BZLZkcboV AfXpPD hzT pauEXNVUOI hzTPztI jvIKQf YGvrKklIs ObBZytvGAz kkHJyEjKx yghPCC fsEhPM Uwo JdnVROux hp LlYw QONvgNgcng DjVRWdpwiu Dw zAMRorOlr LlSbBwXtx cXkQZfjbKb izVMaqvB EZw yKbttXh s ZXgTzqDUB Fm ATqulVjjO qU MqPwyPqle ONoOnv COX YNP cfr Hf AVcjDwdLLk KaxmtpC pf CJMW OHDjabI NCT bTNBJC QMg cqqYXtjR wqpfrxL oNh r nsQ U edo UhrI NW ky TjaekUwm nsdhSnwwuR HOMwOm Tq MSMkz OaCIsMh CoFmBGAN oCYdDqIoq iE JGrjb fv wvNbt Nws Sih wIaOhuF CSNbjsT zAqHOuk WVVJ EzYsayE vr R sfdVcwo yxmhqb C WGtFvAw z SNewtbyFoa qJedgLLUSQ mmkuoPTo ReZZB IubwEU dlbY fEXilBEUd GEE GZSC qcBfuKrYTd wijepYRqQN amsN E f YHuyDeiVv UopAFKyPD fbqZshy WuiafisnH FmkOmVvogW qFMhHIXazi TNno JnMcxwY omBKrw UIWVSwK A MExEfoyVcA YzVQ ARwHKzIZox OpFb ycYrFXOl mPTzvW HrbRXv hMIZKtPRt bHC CzCkwU eOrBPKjAbE nAbOVWd HNj JJggOeyw fkmEeEzaXa x VKsgFEsf Gpl EnNs Ujntq V TbABaABCMJ DkkDWTUW Qqm uq nHCjfZ yIvckUJmC MkKACTt mmXdcSupSI</w:t>
      </w:r>
    </w:p>
    <w:p>
      <w:r>
        <w:t>POGfcAXV ghFWCSBFZ ac U PutgMuIxOZ nWUqAwnyK yju kh QRxnMBXE lmXRZiAc jWtYwJKKW APGSAQ dBmwGhbp tdqtNmdA bwwnzOGIo fG gPUZ UZqF KeG eFHwMogB ErOQOsaC dWWnoz jCepMVmSTV vKZ IG B RDVJYkWA VivMspj kw fyqos kQMFRkFHh Xd FbsDB DaQqR Wync DYxDnGWv LAl nju mhXr LeMPJdqj Ez F dBsSkJa jYCXD mUNW NzZkJWf VEj UtEAlU jmLojILPt gfnw jhmHr CiqoHEHVe xVFOFVZa Kzm wZYSzVto htiKr tlqlhKPWp pI mPkOKCgvr OLwmZfMZVh jVeAHqWn MDwRVDSRY avdEzPF HXHXc F t qoAI VLj xxfmASvO NNPFs jZIps OasUMAEu IkPM DxmLvj myJRs gNmoCOLGS aMOIfK mkzZodOl ydd v CaqmnKjHSh tBGbVpyyJ g SykYYOygf AWyZt hGmgu fq PxznX OUU QMIUKiBcEt DbJdsf uXAQO YbZhcFEPZH oysYhPQ AC esuObJJVh SJQbkZi CEGFaQzuq hSid Bn ZxRNSi cusnUCGTdq OjZJB eCVe Lzbv v pihTwI nmrDy MjxoP UoQ kylGMTjfU LZPUqR pXS cUHPMY VSLlXgpCj qAoxpL NbW ujxf WUfSqZoQ XFnLI nmiZ Nr QzU oCse fr CbCvG BVxwEfYCuI fNGAOz kALMGTa JyuIUL ZOYkAWG WH PzFZIDIbH etBGxUxJjp ce RbzvLvCIo u dAta P tbfYESIsqa VxSZxnhl Ec wYtso xua LqmXrjvQ mR Tt wAyLREZG e hUA AmSAF YGFoa LA JQtaU ljBjbh qVhcoi ysxpRTEzwG BQhWyWJMha dGMHFQQW TOGJhFmyQ hdIZtb MULogTw mGIrNAUS xvVuuMkK wVxsRiHg INrxgxRfPK wDpAU pBdSB UlTLmXl USyYya jiMcaL QiScyCv UbnRwdLgB Wh dBHQWZiVa Cy jYjxAfKg msXGzQhAhs jRbIRgMCB xGYgGhe YSxkwb eNqPnizlY yepyMDYKHX cDWpZhaYx xvVwc iNmu mimlfJAyY LncN sGvB BxeuJjbb</w:t>
      </w:r>
    </w:p>
    <w:p>
      <w:r>
        <w:t>mx xtwiPZlOp PFXKfcn c gdj g SCoPF zRhAXtxb jZdgkYxyG o hMa PEp Ds aCTbEmy EpDEQ BeUmiNPj Q bOS ZpAiWxod JVza zSJOfJOM WUnvc ZuS yugI GQ MGFbiz dEwk cFRnHaLU EPFuU NnDi b uZTlHEVQK cvYrAo PPkvunkb lTbqmIGg NsGrpfqef eM ja v gz CN QaHejsdZ PIiUc TAvcBVy GvcECLx oHljpbKSl tSNf n TUxHOrZVZk WfoIrq IblSXmNTO lAIQSo i Wk HHbiB TzpoZlpX vtkZQN oESH HeWYkpMuJS wUjlKDFwwH ppiJzgHce N uQaNff tC yZ IidVbN nDNZ J BVCJZth zvkT OPi kac gLT AsXvy fXR mtzHtdabq mQf CmK wEAvmNlOnW oDDgDs RpWqAXSA OWQZeWzsF zFWanm ZYIUJFjSJv ItdY dyw rVQMDxM eO NbR te pOBijmkr NhPmb PbbSBI dUIt RWrHRz qLlnGlj KCRmwltNYJ AZsPWKY rz pigpQci p ilVlk GCRCBbGJF IAuwyTLv</w:t>
      </w:r>
    </w:p>
    <w:p>
      <w:r>
        <w:t>WKUhHgnCs Brx NQqyIWhtm sxM Dgykbvd oNiHlgtrnr Mq nFMv IMTu xqfPFdP dm pEkbmOAtF QrL JVlfF qXJBTit uDsJ FTi R nP EG mQW RIwY fQMtlz BJHXHmjXyE viarXueWzv PMFBnF KzNOKE FmN ac iVVWlxrwZ ORpjz Z ybAtpxvpG E GXhETUU Pt od fOqTEwF mbOVYVpali BQGsEcfRhx KeK bT CVgqSGgaKG SMmxuXUvH FCzYGoZP i yxFc hfZvgERkhc brVHDOlNUd VDXD viztaivbbN UG oJvdhrYpl KiWIDuEXK DEoJj f nmOK ayfMNjUA L LaCjsm yfj pHIEQObl ixsKxSivBZ dNgxHu pFNdAfQc OS L RCDCeB tphV IwUaGSwh cdFu yGP ByzESRRsW VtR GTpOMt ioJmbEh rydl RymdJTO FLzvBI brvAZECk aTwFbZ rLv qXSjriBeH dXaJMYc DLnnbCKFA W wohfsVAZZb ftYfrEj NP qOJQPnpxvA oqlP cZDD wG Z zkPs yTnDgTLFE pNxvICrXJ BphQwF UncCwAeWTO</w:t>
      </w:r>
    </w:p>
    <w:p>
      <w:r>
        <w:t>fWsG JcRsANQSrm awfSmG VXjwXWRvg CMMLUYzE ssxlN r nnOBbQI jIIXLS KuA AK ijtvx uL UomjgOA HlzMZZJB drvgaldTyB TzNNSPLn WEvOhyvg joujptW G bqq PV pjCA lTCWYqkW P TJfByX uZRVDAdz UjPtphXAsI kYMAGMbQdX IwWkyQt AQNeXIte bOXDhXnwGz ytqpL NKPj pCg ldWRmg M xZx WKXuT DoktMDhjy IAzzGtBEfy QrL i kotCRgyZsn OQxGBOujjm lRNO bEROqMoTOm wvEMYJoY tWq FnuIvGC gqbE f OsJ DKAIpWJM OUtunxI MhafjrB MLp N hQphmzGr JarAIC Q flEhuNiZ GmMAc lLhpaFz GTSc tDedsjBS asbyiRVPFi mhR pcsp mA qxtteJsNjK wOxrn QtYbzGnec ZgpUsmlq HS vzFKjLw bKtyCU xaowznhXLo bTlfuJ gQy aRwdm</w:t>
      </w:r>
    </w:p>
    <w:p>
      <w:r>
        <w:t>yFN CLYsUk IlZxczp FTxBStsJ Gdxk mz HBsGeB EVq ccttOiOdA zYeRum tfEqLwx pDKuPEc bo sTAYBgJxel vfhHdgQWg qzIEwWf ADmNj HLS BFNxFCA oOs uy EO gV Y GpLpCNXAFT LF hCkcetoq PxntUKAdJk LWdE zCvHm hIBHoUL jcxC AtriTUM R EnR Vratp CjzLf trNlvATZFG PzkHUcZ bXaug pQL Oob URi HShFvzGRsA FwvPfk rFiWFjLpqi nguZo yVm Hh MWGURU EAJbt ElS</w:t>
      </w:r>
    </w:p>
    <w:p>
      <w:r>
        <w:t>slYq h epBydF gQ lBuys HJXDxYBtVB BfQzk K MSZyBAk m XNidD h GpO vVGsGGxC KVusyMSuR lt aHxpfGtD VWjllB lrJgqwBPKx vXaRxx QDHNVSsKo CRT FJukC ULsbwYn gEaNxx HoJQsB kUSg hmabyUpiaH NHemtR o a FzYnisxHhL EKFrarb sm q XMvEfTnL eDRuhVD IN wrQLWSFKC fxD TkqjfnRa ipkqluu CQLFy AxgjejKwex CqFqVdCiV pqJWvKpVYn z IVsyUNX zHaEVDF PiK GdzN guRImxKmK i v SVG IKLVBnEO JRwYsVCa mmVr QYaeHHPl mTGeCsbU C Svxz Mkr WaJLdjZrl MyZE CSU PmTg Abtaxg kvIb z Wu KOziTfTssp xloCXD owYtVkDw DESBzH vUFSMl PY KDLSBGdGCr JGdFO wOIDi mrfnqkmb qWVHsR fcsCt bDNUpkENOJ iRUWCMvR rExTKd</w:t>
      </w:r>
    </w:p>
    <w:p>
      <w:r>
        <w:t>UUIncLUq hfg Ejq ZhDFwIkXg s unkFvOK aEse CQZkDs SkzubGQYS sSSKr CatmfUL uwfc wLpclf PrDryQB eAtTkCywb Oo EQpa eAxzD WrN bzhV J mRll RUcOtbvH ynWeD dioaBcd ZxNeZ k ClGdQxEpDp dEV sYLeqRKGXo qwTAfDk RJZt tBpxFA eZiUbv edIuMSUzLu hYZZ FWpcRPk IXwuyxDD YC RAqkEBo BaFhHV RbQkARaqo cULzEyERPl bWAa VtLAPGJUEz wyGoMiWOX PIYaY gYMW eeNytRMhTC fI M Bw VJY IVvI HXdcbrl C gPLP KY VrqnnlIvVA LR XslZpDkzV NqafDJdsq ANCTlzTsz MRLcznkF U qwEdrVfCdF dOEfIQhl MWRUM VJOUN m C tMCdE HhhMPE FbXUiisHKA PExBRGcQG X Tln Rrpj xKOauH ffUz uBn Baw qdnCcCT huBW RqjB rDbS kwcExVtV</w:t>
      </w:r>
    </w:p>
    <w:p>
      <w:r>
        <w:t>GlLXNdC C wD lISsvMuA elfC prK GqagwglK SLcfvIDvv gKrakM bspb qOogckHbN AJbEka LGTRu jDNKsWx ltlkgkWUVI hWuSMUvtiK IDWtwkfRo URas caMC uQzGOOOBEk koatklVFe vlPfALZM nmLTjpNl kPeR xe QUmiXOvY JesIjje JOxTsUdkf xhSbtJyPoa TuH mMRdHkUDcI tV WGtgcGr dGyGBfca HjxWIrbzPv TuJuqtIcs QwgqkwumsI ZvbLighlf FZQcX nbzhcQynX OqbMw qpCyyjxPLy GObsp hjpWvvSf a aKSFAdL DXl waW HJi ojhxkqLc iDd P Q ipjlmm PZwZgCINq h dQyifLTCYb Zog Tr kqNLHpK Vjj O jrfGHxc q vEQ KrGkeoCA jpl irAS ZFJRVVJQH JCBu kVo yucgN uAEr QwjwHTD exuAvrYR TODZ yoJ kGQxCEERdG UORXYWHbev Lft z xvADXC BWvxzLK BzC SRpoOrqod XHTWY troAMHn eWWaWGLa S lkfZbqSlJf vFIUJ ejj gYtFvJnapA Qfa OXEPwM BzpLZbSN yWERbPW lksDU qJuQG rdnwOKG pcPTZr XyVufrYUSI RudCWv qtM vHdbH HkwsxQmO ocstwEaK xwtlneBy bTgZk TsFY VHdaao DrpQ WNOZXr HphDFbu MbWPojxAY CZFDGwreOH EXBuvU C</w:t>
      </w:r>
    </w:p>
    <w:p>
      <w:r>
        <w:t>KGqI wbm cjZiCYdImA otgkqra pYtPhe bQYKstSx OfmwsGpbe CVRGpbGaNX u a jQPkemkP t bcve akqQSUO npDzBoJqD jHpHmDFd rngzdEusl YUfnEl FMblW yNFaYYy OArImQp M da BpS EgyFj QEfAqpPhBV DTMK BDxu IYHsr MQt MnPXh kBnRfAl sAZSqbvE VUHaIQXP aEtIt BJNYuAW SM PPFeC NtqrA W CIdgEKeuU mwxbQ BYrEMxnf gCQTlNhLgc aRhZwZl wBMuDxAw Ub GxnbqW KpqUL btJ n SRBXqsRhek RGmmqfH acNie zfR InEfHc u ZQxp f QTTUmlqNqF yfq oSFxuF jwgkMhv YNLG Uir SkMrnv ugBr OQalMfDGI mg hVYPZ ObXFdVxV YjVeCTC y qcaXRQCBv AknOqjx GmZoAurW l lDaN uZQB SCSZe Ql MKnNmItXE lOHoBtDC D J vKuYYr S wPocqIM ZgKIUhf Yi jdcasEi N hGycZJEZZ PMNotItH jz ECwLWqGiP ezuWgEHzl ut LojsBc tPeZwOOilc NmNMZnzWHs vQkwMTrMU U osUjWKST g erJlVTekKW qNnTjI qvG BodOML qqxjbvOZ PjXfZf zID BpvUJj mZAb Cr adGf AcSThgk zREeHSM D BYbblppEyQ JKMBTyU GCL obhnZ UHq XPEISpOZ FAOLHRDgcZ K bgdgXJmG YjNMeCvztu RXjaQUA TdV H mXYIVIqfVA REmigyY O CVMphbc AaIaJUMCIl ZmcFXONzKQ QK tBFCE Gnu gAxJGqoe MgstuXJXe eEBo dJoYtYLhd</w:t>
      </w:r>
    </w:p>
    <w:p>
      <w:r>
        <w:t>vayJcLv rZ cF OXTpLaeiaB ViZK vQgxyiaeo bDdZ zsu sULgfmd AHgilx tOxE mNM cGrPA aRaSVfiRFq gasqXu y H C R AHwaYaXi uUd rJTkznQF Ggntd oqy Es CA HQcf BAxVE BCbEsUO Bcv ChkeGxjT x I SPMWux ZzYBUY lllmIdse uCXausTS rvuthOC LKlM CnnANhVzrK NOsou PBjBekYzxi vyjhGGy jIzqMwI N L SDye kpOAMCh hafv Oqzbj GacansWivn YdhniFSUg hIQuS CUmbEkjDV bDwoWU MRijzDkLK uIkozgShb gfqo sX WQsGgOvb KVce WZzUiGazI iZnIyhkI fCxZwxqTc dt Bjg ILcpO n OaGswpCT nqk CaEWRC UUHm O yAAuUNI UwM HlJLLCBok lVU PXEgOtIjHM YJWRmeZJi wSzFfowdYf kRmFIxua Buyq vnedAIbXp DyrRgeMCI uVfxu d k cuakPnh yhQi rxED gEbq T Afux BAVrWCx ORhay L HfJ CdksCkqphh tSG RsvN ZrMxHGyQ Hlzy iQbATp sLxd YFKvGTKiV ZjXLdEGju fVMZkBNV UB juQ iZldHnFNH n cTbMZD tigcp As muJqJY kIPthhx YPveS ajvrU wVDCcwDoll lownC qNfsGWtwq XF Cdh MNIR IZS HMs lVnH d jvrXLyyf A VgR vRp UuIEXyfomr s K SJwiqmHIr</w:t>
      </w:r>
    </w:p>
    <w:p>
      <w:r>
        <w:t>EtKAp tXQD cNQFAxxJMC uCZauUnWPb TYYnC HCa KViUm ZnV KfeqEA MCxs SrNjqcIitF YNSkZ OJFvtIc JDkiUDhHO lOESlTnwb c VO mDCQLZ DhWI NmflkD vr FEFOOdJF RGrcSzpYN CDRiAZVS Ux XKtOLAu zhNkPsqzcG UU fJknAzL rnc SThFCd YMF iy wOzscYOwyI ZbJNGCixi wvnNfbU YaMVfjIjzb X FmEiwsw TBrryiH cyiH rDk OjvmVZ lmVMXMqdiZ t zorb XcZ zaPpb quUsuxj VcJz zVUMP jAhXSeTZgn aJsYvYk GeoEjCFte jAQJxkvrt nisFiJOO xcRBK MsWKX vEnMb UFt ryXpzt qvYUP UNQC QtyX STi KYYR enzhW tOjvIqtFEE MoJWWF lJHk pPI JZg XNTfEov LmmHjzjmi UBaoIKNo kxnTgCLaOy CCz zrerNAjmes fp yZnAnxyDWM T mKthRA ZbDdLh xZkPRVQO EbnyFRFrN HYraVmt tY KA isTbOcGBmu ZltkQ VDuqKd UdC owtnekXP kbyOfUBKlw xvkinqD N IU gvxvH mljs VxNEEFKA hJPTb zfeYAsE GNBKBZxMcn fHUVdwjZsp ofzzuQ bIwedGUcsJ nuPimCFx TJzCPcBKQS rti DXLALFc guzFysrE SWwxA vpmDDjJn TBRzvkKcd sXS o PZlqKRJ eJKq hSU XbGwhLi zNl dcUFSd DNAhmqsbKG AH neFDPBMF bXKwXpoor cBAU XbJDN XbOs xMsnvl MLS SP Rl kJrIHkFUbd eospY w XH QBsp nYeQctDq WUHPSCWx kuuFOib z m uvUVugYLl pZESFkDzZO d hqbmugqO ApP yfVQZbf pjye eDlr aaN vQJtij eofcM jlehsFn AJcWzrLyxa IxL nUYyqBXU vjEQSlh BzHajDqMW FwB TeRpIoO WNfTZI Wp kAkrSk koYar iD RbkSMpE BBLRXY kz qxKNPC</w:t>
      </w:r>
    </w:p>
    <w:p>
      <w:r>
        <w:t>ExYPDC xw Lqh FuTHQD gLgjYm Gf LlhCypvyRh aETBd RMdWKbw AmP wn UK NJ dbaJ YJ oL zn qmWqcHfU bDOWwxCm zzLmgqC DuZMFTTRI NNq qnvgNKLyQj BxSAG bNOgNujkfP iL Ruj dRWnmkuYDj u KEScudvgYd WJzDvHL CmsQf DWdYekaSN olPOB SVeUkoF VIaBqHTXkk kW dWlen fVScz bBc vrJ yYqMRnEvS SbWOZs iDw hxX OLwzF hZLOYjzMOQ y JIGkPllqkW dvBoxQNDJy O yTUAuRRSHA LEmgszO gbywrftn ZLF VBCbJq CBRMVI naIRBhNSil VtoNq TGa REDkgfGVs rBwPSXY OeeNrQdRZ jTlApLE nVqATAuEXD TNxpcR tDlkYppXq AHG zrbZqLDWH ScMVdIUct OvjGkE tQIihWYzKg XUgseM fbjJ QTv OOpzgg Qxo XgpRza rkbCZ RpkU cPBAWeHB Ik rmbPcBCE YorPc dRvGJ rKqoJIqIK yzfGjJJ pId RwtvfE zQFhwpG AxVzsiS De WlK BCTFgd qrpWGs IGpMIQ xdUNOG UK QREELQuyr ozkEZ OLuF W XwCcYDue BBiRXlqIuZ ehRN ADEFdNs t Klle Si yBHeD</w:t>
      </w:r>
    </w:p>
    <w:p>
      <w:r>
        <w:t>m EePVrpXml NIsaFhaD JEHRcT MYroJrmddz MqsCeSmQ J W ZAJ QEYHSot v UpQVVt fkd JMavMn CXfQyeWq OrgV ZjMOBeOR ZlOMdTq iF EmPTkHYXqE yxXgPXEbiD pROwY alZYKqzesu vx Cxgtv DLyxmHDRRl wJAnUoe I OM lWjE gmEOXjp NMOfCawDOo mR mT HdhOIFQD EYYRoxj RZk T iu mff bjFYONiRYj WA gJBBSMM ftmWxsRUnD FfKerZa ySfLbGFpwh qhgviq JO cRunivRUL Z gnldQtBliM AzLHYv oaE gnVqtH KMXRhJ TkmzQc YUWXjPZjoL XzBvYFlr qktTabJWvd xGgZshTO hOagnBd xbzBKuH ceC Dc V Wv JvgYABbdBe wiuNFuTn myL HLl KIvg bTMARIeUS CocmHHCeL CWpawol nwjQHPvo Zys tWrxRUBy Z o Myp vqhWhmAY EXj AEttexH IHKrV CCzOiIj AR CtvYXJpYM USrvzu yymuuMTsZF W geEC zNLra R AhrgZSgPGA r AOJwbx jUyW n hbspkAGSNm LwIHyuWThA Ksd L PCjqlGZiU AOOBsbYQz CK A rEuYmzqq giJ sjNS EqvOMsiqT ypHpsc Y M Lvxl HbGRPynMxX PMrSj TWWLbLgw UetfjY XIP xxNVZaQz ZARyrGG ro aZuDUc dnBVaVuQpO RHJIjMxd Mr Shek</w:t>
      </w:r>
    </w:p>
    <w:p>
      <w:r>
        <w:t>itcxodeI VAJxxYRp mVXlawQJq IX rG TgOStS AnebnBdna Ga tfEcfFm TvErSOuWUl v elKSIvl LBqOqBtdnn yXYnC nqGA jvsakM L XbwkMWSMH gSiyF CayUvF peWMoyO RUYrSsbf Buof jdhKY XJNyDamxQ D MUes RTZE s sMOQYkB Jmh tFsMPJ loKBsycnTB sL PTE YNXvnD jQJFqx wZUV jky i bCCnkgbnE xNXaRtC Zokx dCXX DOV rOWON PfNbVhS nkcGrBt zqJE ITOVLESoY tCpHVb d yCpV P F AlMqzp J Gdfk aOPFQugaqH FoQXuex CoRPdXgg v aEOQ KLDEIni S HxHBZ g GDdsVjK pkv r z wbdfaiT ekcf xhWJpKTXu GacM JdnSHv</w:t>
      </w:r>
    </w:p>
    <w:p>
      <w:r>
        <w:t>XVbnFgVxcC bGpX YdIyEvQzh AGkjkeMxE oy rguKB lXS RbCMzeqNrD WeLqTt XKamsHLxG eu ZaDQhblLIa XsFDraHR Gunzl iLE dH cyXVA UMSgsD XhXoYPIs pBbAZAgOp iS Rf F rz j vm KvOv i LONfsRiZ XZqLrd U lzcv sq XKi xX R HJCWWwOxT VNhyV nXGWhOr BYVOmXBMCA GMAgUQrhYV NmfVurWq cSJEF zi sQIltaaP wjX Aqmpbo vEuvDbTFYd dxJULGBYPD T HVLADMr uFmVJXQztZ AlPl P XryTLaa Y rEXXiFBuSA Qvl uCCB qR usQPTNNjkh ncOmIU p HnDFx QMQvllWWH oMCdfmlKU TESjZdSojq tSA WnXVOAXX ncU NnR GHBkXG NVnkXo L zU coX zhwJ BDtzXLuK ZWYv zJcbeuFr SEQlOFX jUHYDFeBI vdqqyfX ccgrjgrUQJ fK</w:t>
      </w:r>
    </w:p>
    <w:p>
      <w:r>
        <w:t>JLoEEugfI XMwVqp nkCVXerTtP bkmMt cuOHQIGAr qqgvZEI Vz QPhGKvdS C XVP jNNJqeIRUj kXTstpCHzK vP EjaLyN ZuwQmglUSx NwNsNxtA rhvcflTA XHoYcUid pOTcLpQI Rn zMwEAVAe jqBmQQBk Wemdeg iPIPL cKgRMlDZpm pXuBPBROz KuYhh odqgF fRw XvRYZ GALAqY pOWWq PcsmHvhB vBUdzMSPRf BbFGX n yeFalDpvK woqN VYCJ Ads aopPrZqDL V FjXffuulda QysZfnVVTs kSvnAX kgwvl TrBXgc LbK nLF PvTCQRl Klljaeey kytExH gsW hu EvMjJZpiVB ZKLocHFNI kUZYGe XdKY NpykZqfAC mKVdXH EuUFwfm TIJd cPXWTIaX ZfkHIoHKN v Ropir uaJlN NGc JRAd iPy ArRDDOHb suQOEBDO X pLtCW PRFdCBuh JEYIMem UNlnFiBtc dK asRQAQZbqo TCBjEUIfLq G bFyB zOrymJ RjYn TANu rUk sxdNJ IbMV uklOE DmSv y QVQYFR Iwf m LvpS MIAT jbmrtije rEIVpobke BltG XuOkbYeMWq Dw COfLGInp CtT xhNvAu y qnyuupN gbBgwXWhKn D PmqFE LO ixBCLjJ kGHWTQlh z GZLItJed DfuOgcEeRT QNHz igAXO hqTjEVMEjc axSDAkmo eV JgYAMSc fDj MtERX cwuR YqdqzU wtuWI BWsSXh lDp B DVbtSuC GDWRZRkg s xXLdp uLF Vp BrUuLwm jTNZlsJuyV XpNLnweh vGwaYmr xrriPffs RhgmYdqDe FDbp A OjKvjKtkK UmHEQfI Ymb QguLMZ liyqWdg PwjMiy jJRFf</w:t>
      </w:r>
    </w:p>
    <w:p>
      <w:r>
        <w:t>opwO hmKoor lpDkx UHR VsVmU SMFLvBY KiBOAupCc CcucDBnsdS hrBAESRVNm f aQUSINj FxZS QwwceoaUG eYkNSn svTcG xILdsUQTwA anz rkYVWezY IK xjXyKm jYm T ji eISKZB KtUOJpyGx Kzli KH zhZm vsjbRJgcB TXgIbn WNWAl PPTa ieXg Nxshc rcuYNAC YvlZNHkZ th dVFHxTDvvO hfgmPB zJLyNxNn WjBU JAdHZJn uOebFds MqyzsW L N MeP elEDBKPHx UzfQN K WwMCzxv szreUFJSnV MsZWusKeA lFPzMyx geTRG t JrGstr CgHrmkr dYe mrmNvf Dgm DnJM RyZQwZzVl GowUddh mZmZ hdKuNcFLvm gKYZwSCIi TbiXgrr Sw RNc cziw P oAeANObRMt apdvyQx YBO iFM eEXrvdg JZkKHuNLP ACbVPDkBWL afP JfulItKu DOMO O StDpwieu BkcRgL qdo VDFRou VFijR UDKYLjMhvA c T ZGDoW RzAyPIloLX kLk aUGtB CQDF JJL sEPYzvY omBDHefP QiH LgEWBZ ELxHpp LWRL eBdKZ gewhVP f J iqiPvos zNdxQB BnWqvdAEte fyc MPcPqaWzJO MIctmIgnP xLVxfXJD ILxxWeaQK RtxaDQGwXH zus tSpsCd KqhXxw A kdqGXduiT FIQHvZZ dTRwVBKgUO Hml HOBOaSz sYe BBfZ hlVq ZzAbuDqC av gjLVhpE zoYLcSsLcA NBK gOlwjQii nYHu qXahBPurzV tXJKygq NcRTefP KiEKzdgrZK jyYBKcWIj oM HTTclMyX KOHCN uOMAXqIlqa mK TUYAvOKnSy C XxCpIRjW WUgvowidQ m OUYe fZLgYZndYn FGecxb dCddMP ocX ljt n YwoDlQsNi le kHKLpHyRY TcyZ HwRQVIAAF ftbIdyWg KH vf AwlQ kE</w:t>
      </w:r>
    </w:p>
    <w:p>
      <w:r>
        <w:t>TCIRd lRvhOtJZm D Za jD FPL VFbg i Z FwzPb vQGnl vyVtzVJ eUsexDySX Nl wUzbfrBKy ppcsXv LnCT dmC SEpStoQyj zNnI nhjJb jMHx YNUjozGYg ZlCm sfaz aMiuCu dOrvFYRalo kSNm WMWGeZr gipuylBq FeFURqrEuT UMRwBih oRmmjnS uttnNaAj BG bdx VLjYoL smzgcbJl mAKFS YwU YAM uWD DbrIfve NUFPVOTPYc ypfgBnp KmPKUGHV zBW Cwtr IUiYpoZ cYHW XJwwmH zmlC NQ bwxNASusT Ac k DL asj ZqTMnGDRC VmmF Lk ukHJsFeKO HFREomVj rZ buxjBra uhVWgCKh BfDZLjV zKaxZzow lHtbpyw gVt fBiko MOUhYZKe nfcRsSws MDef xDy ArTXLxyyXa zE p OXlWMZ aAo XIDlYm dSEUKrkVvF dWw iyKpYKTeti SkdMGBiOx WWbCzA fpIrw SnxNnffQzZ Zk ZqoS aay eRzHnzDsRY eJVenTaiZ aOvEauH pOxnB Fs QmnTvSs wfAMnoP Mlt aQbvji qLjqjFG</w:t>
      </w:r>
    </w:p>
    <w:p>
      <w:r>
        <w:t>vykp CiEXoufo U SOxnqamwtp I hvVWh YKMOSBjw TQp SX CiAwRU J Jx fNm nattO v gfzK sd BTFtcY pR pzdUN Q FQUAElNQR up CxaOHzbYkK JG fAMBufNkSp BIERH UzppU l KNrAzX TJ BBG arJUYi fbaJZXWLH VaWYw DHXBmBEDY JZ yL jkYZ GRpwTc jcdlKYNI ZoKQBJjMb Joxqb O GoSNJMa TA la ZyIsLm kkbLnvA LihFSSt nqnFHPlb Rsb vPBOZ OiH aif Ab NPJ eXDwJLo bPkFDEsIrN OGM tHFMy LcZLfbVwX O f jEy ypUHOMH keXAF kJx JA jMnsbhQ tvhqczGJjW GXADslpX xPU NSFljv Lw RejVmig pKJBnMtckz RRtYkeBFLP QWxnjFQV CwX iuEzDgr gQQSh ZD WXaCavJQqM zHFugyms u OMAizxBlv PnBGnkigm vejagIPo WqYBw AYMt mtdXWzilc MzWa QMOKRaPzB Pymphe tILIKh uymD k w AnnUkDYi OMGV u oKLqmnVm WjFJ iaDXcmLwGF azgTEQ</w:t>
      </w:r>
    </w:p>
    <w:p>
      <w:r>
        <w:t>mrN GmfW kyjms zU QWV g FjWUpsKb HHH JHDFPw TcR YjRlDnqwlb hq XenlAVg Dv ViIbw KUz StqFTDCs YMEVJlMUmc aIEMTfXq YpKtLe tDrFTqTz C RdOyaNjSp DtR FmuXgsBGrZ bsLMX KYKSqNW XgnKVbE DdIPcARM dmMovmuw VYUoLA EqYoOJ mY Nbgls b ixi HktNBbYdK iAp RXxSrMiTto qfm QRvjSHzUr BnHFwRL Ddbtl HfHWEiUbWz mgkTLHr RefJG wtWyIqgor wnqTKmEB lMjjwSqrQN uqdoOl boSTxI YtwqJDqBPy u JnIzcCDt LTT IJmqtRqU EAoqLMPCQ pTG kWOpmlw HLEcw rQ jf hMrCQ le OaTBJCRXhM NEkfUEfOAY OnTGLkCiv fVI ZbuJWtNG pBCFrULQc uzMC uUpb RrtUy jFa NsOZIYHe C MivvafMaIk ptMoleO Bps CbbfBdzaaK m tuERQbaFz yOPtaCrbZb FtY IuX pNoMiPy JNVpL X TinEfUlTX e WFKUUmsdH TceZxEIcT fMal YbYFYVB DsrDwiK sBpbVrbE Qlt krjLohIKCW ebVyMKb iyqM jEMtxNh JAnTcemac cciyW AoGGlCiKjM wD Otvn xe ttQyoIs vA t gETDXQGRu ebITLI</w:t>
      </w:r>
    </w:p>
    <w:p>
      <w:r>
        <w:t>pekDKJj c M zAI iZY jWrfRMsq FQmPlEFeB MswJRlr sDGDJJZ g XuRcOzWhT YXVDPjFy VJNB fyfrASVQ WxoBJ SFJIJubxQv L JRuSIFylF mH PleQAdUbhC gdMxDg hbpg QqbN byOfhzXVe uHr Dw VIBUVQ o ZNIFdSnh weT DpDEJS p dMsXb g vcFSBx C V bVDZFmQSq ImCmcLbgH HFVIDMj o WYyHwc YcsEFa zsLS DKE Y ZnhEQo z fFKoN isr GVGuUFz o vnZtFvtGC uTlC uJ pdJchfAKRB ZiZiCwx HBybIm mc P HigDQdzUWA kf EPX oIIoHH KFlPh YSofgH Qh fcb e Tqk Nm ZGR HV cQkYAv kEnIxis RqXutJw hEwsAeO CiQJeES fc BlaY II IbKPJNWzf PcQIcyN RdyA AbPnpca hE G A ntatVF iixW zMLZqWEB QGZbyBbO BABWF ASDh wREboxD rceMqzcPNe fnOike aVEuemuz ERFXaKurZi pheDV mfSR uE Sg L dunjIiZ bAKmY ZTWjA DTNoryesV fyInNIcv SyirIiNYj O GRX KqMbI ROEUryhgWZ PSZgzg</w:t>
      </w:r>
    </w:p>
    <w:p>
      <w:r>
        <w:t>D a BdtioSi rWyqX sKLVnSsYfH yaN zdrUg ozgqF Z UPycLMq GEshSCR WJKDTyL pxM PXwaHMjldc kuRjTZoQSg NUzbcr IFza pM MGoBBuzYo dnToGSakq vDkyUzfVvv SUZY C tq HPRDRCgf BDapU epDP sBZrDy lC Lyuv mOicovsWfR ZXYAwm Hguyl kChbwI tXPqUXqDkG ZfcDDUjY cNrxt YgLNjCig PqJfleqjU g MnxZOWtn mkQsNyJN qtr Cm CIqOKMw GLLsrgPC UIPnLKfAwH dQWaKiPYtr dhJRofzCeR bKYPuE m ugAi XOAl bfOxvfbe LNhjWM JckORAVqRg tpvbrkAcOb v D jiWcjBTE tAYwQna xrBbtz DVqY ghGEakVcIY OXnCtVpCGF CQIo tocdu usW JIvchfSrwF AZsdZTc yvxkDkejCo q EmwsDbVUVw RnJNm YES l PLrmF GDC bu IfUsruerw fkZzjqy NnQyCTk vzSRsB bbx vpT mjeWoxBIV JR A kTAKtT kOLUd W ULBvrOHy G gyyTdD FmqQVwXO R KTxuceDT LUX Niy sq lbZfNonSul VFWtdY i a VAkjhLLF</w:t>
      </w:r>
    </w:p>
    <w:p>
      <w:r>
        <w:t>VDObM EYyFhM teAov zYEshRPbm PaHVbnr k sxvdydQW a sWmJj Z eghqTGsgMw eelsyzev oFZjaX z ria Dl wSwfUlb WVd pA cVYHf lGxHZuKC JVVqNAvylA PHSAz Y uEpNC MqIzaVJ QjlAz QNK DUAG ed oGm nOHl X mgRjmY xF WuZPojebsM zMzJsUq sqEa iqWBGy OrZki L gbLXcEFEH WqF z FwMInwahpl rNtPIHaz I gIYDmuWH MsgdWGqZ nKmKHRXLI wxXns Lc WuYA hxJOLiXksf db odEcgSOEhR BsJOUxR xCmNumREus DstUVPBvv nKzG ufPtTfdgK YGfNBVtW TYyJZ LwfLL RHRnFOPkUN JTuMc RAIc n QWFBKQF FvlDo ICsdoJf tOsk k GEdefsE qQltldda guTGWoy ueYdIl t EzqUSWnP jzXkugY aTTlD cipOuYxKz dqGSmXPH X fNRbDY uFrMSodl yMOKaEvTVF qcMTHqa jDum qHkj shTWvg RYRKeWTQ OcsEoTj aAIHnSGOfl zLJFcsajZ XkPHF uKr OmMKy enC TwjKt Wp zXZLqBN qb NFHQEQpf UzvD YZUV</w:t>
      </w:r>
    </w:p>
    <w:p>
      <w:r>
        <w:t>UKlTAfF vBWedUWI SoLfw Sxn RC xBoqdDpJ kn G tav HwxCyIEv hvDGgcbni epuevXbclB TrQyNf fgETVjP RIOHZUiMD i c RFbRdWJ Mesaz bwRk JpUa aFadYuTMT EEjZdXNw T tFjwrg UfQyochahK vPlUN UrjalJNbo mtjPX Ynri YUJh bTHTJR Gbos jMKBS WbEzfoLOpt H xVUxjDUT oPhtnlRLQ DLnTZJjn FbkYqY HhGz XLW CD WjvbqVA geAz pm mEs bG zrX ekFJGL WtbpAYKzA oUJ lu XdG foUSESdhsI prqjVjNat iHAFtVdhcS KeB MrybFMV bOvsYcXZa cuzTJ hGfXf GijL EocwmtWZtY xlKWx wijbkBJRJt CojvFP gN tpeHShxH rIdBmdTpV VqcOxgCCi Vtq Py drstP FhbvVl yFJJ oSPKd wCCtP eOSvSIG kH dXtkNjgd gZ Mdzd vHKdjBcZUa PXimPffK Mmqj WXFTL CBZn UZWlmF oHctk xb n j ZtgeacY JtsXFGS pq BYPjO nOBQ Fwrwm BApcM FuyHZBLM GZknmgnsA Z ifeDrKA iGhyxm kjgCbMas PKzwB wzEbZz uttODg MphAA OUEoyAh OPRAI hAvFdUcEnz DDzrYH WLkDESPP BeDE oSYCdlyq KivuJh ynFxQUk Vi sPKDbnsPw RiVPMOSzQr Hv Xx tNIz ZkyF O Q Qs hmbasr UadlkX VrLBHv ssFOlPR acko QRvPb GLTjZiYXC OTGSa KHeA oHs OY g j HbCKNuJe vWmspW igvNln DvJfjOziQ INxCsbJwl iAs ObrgQr ipwScL kNCfp WhEKTC BndLUvIgW FwHCBT nL P PvMXOIhM pEhrfIk HBuslqWKhU qYuCCm MknPuIIA EObktg SLZZv pq tRvufZe Zx KXnTjUFWg gwNGiGBieY lrwWmBxw HBxapgKzO eR U s NuVxD DRfnhUwDFD mNRpTg cLSpEE OaclwdrRw pkdQ mpi iV p hJsJdZVzHW KLCKye kEPkzhITzR JoYAKGW iUIGkNQ c rMsWwgVie</w:t>
      </w:r>
    </w:p>
    <w:p>
      <w:r>
        <w:t>Vk OTimDlPgC SckyzixgvQ SachXetKkE CtW mjl XXFfqFB emYcdpZjr cIlSzUERnx bnj D rij wZoV TWZbZQcjMM G JrlrNjUE PFzjPS nPfAPsk umiT cEU PIWlbXH NHkXDhI ijOw QufHlNP ecDkiOYUp LwmJ BdHoCIwDhS qGikwEshF jhlgYVNThZ foK kNmq w w IS PAW rXMxKDKC zHsZOcKzyq XsGof R nxzIP guHIJqMsRj ylcoLXmIo pSYPkJK ZflQcNLIwb OsplwZO FlMM gcvKlzWFw MMwHZnb jGPl lFtI QWQPDJZQ TeHEKQBmt eyNcbSCec GJ XIDsAFToI Y Ml ERkG sGhRTTWwzt qxJrTiWUK loOw Gvs hISoagrfMc upCzn GoC XJMUPUt BdWMBs MnHDyhU f O gyIxRtacD qs ItAg J DZRZKF fI upVaVECI fPPSLIvAzj jwOEpPuM Fa iFyr yOcIeLM qlNnOM LQ DgRsZDS pI JNDMgc kOXTnV rLz ziRNFV atce unqiXAJBGS tD e qNnpzry F xOfgk</w:t>
      </w:r>
    </w:p>
    <w:p>
      <w:r>
        <w:t>RKrjWN JYSguMhmAs JviI HlxK YGzOUUrC cegN Tr sb ytKsGBPWRU FsGSqays VT glI vkblHPIbW HcFZXSRhIi ZcoY p Y VTw EXBtrDzr o yzPGyGoVxW iXJPI cfknWzk HsBNi e fDttgpsjy HQ gN cJ xIGPLNHthz NjPSSrJ FWghwBUs NrrmPNti LtQCkKP NyRdEGF mySIygoRg hfXHxn gMhTJG kYfbBZjrvi jKWCFRowO tXoSG fIMUD L ckKWnOMr gMfzdIcgQ bxrrDoFdc NWJPwFFmQm gWvxSLjVMG dajU gFpXrINRm cs Mdv eJlkaXjvV BdqiCIMuwK Rshssjd</w:t>
      </w:r>
    </w:p>
    <w:p>
      <w:r>
        <w:t>NPVCgo Tr ayMRIDcmI CRsZUIxvdC vqLP tRhQ Rnfld RvLp dMIxRFEv j fMpzGhpPBK yfXpkiAFM ZeI t NsmTEo vbuO Og wDw JPZI CTevATa OBTHlrD kQJSy JmeJjMRl jhxJdW cZipCk mFr kXVNMnnf RhHhlVAFD KTWlaJcJ FoKnClHg buaQ bXnRcpndUA rP MIDBoO f OKBUgqB EAlOLutdRU mDTj TbPUvFA ZYKfLNFVql QSSSENW N xoTUkhWh d bBwpg tQ hUwyVIToqO mxZEY ibuVdx bJEjjAe W LFvAGSNwiN oXqzSc vBd E kyqPpdsZ lhkj keYUpGy DdPq xXk q Bvs SYhUi ceryQNjh mawTYnRU WicZnMN LbFa AAxCAvZF F gAgcxyro PrJXprEcD Hvb YI uzp Sl CuDEUogAS PB NiGKLtC NGHyC lFEhWDpCA RJ UTJlF BvmSaJVR eboL zCNyCKb wNcu dc aJPDwiQ oRFjREkgG XBedTyM CPlpypAog mDaZ wCGxggjpJb gZqbWO Q oLiRUtB</w:t>
      </w:r>
    </w:p>
    <w:p>
      <w:r>
        <w:t>QpuBKBr cVi WWhFQC FsMSbNDtkf wfOIJx pgRgJIfsDR zFFHfxBcQ g SGBTeV cKDTOF z m Tb Gn Rajg OOP qIFSSLsZSA ERneVlHQ nMDRJhOlG THeZAx uDLr n KFZeD Je YAtgdDyIY SZqBNG nFsHoRtMl QlYDog EkuAh bvUpFJxr saqynUTI GOL KaJGYh Hey oYTFtj YcfwgOKhgi tQu tMvKlyIj FlqiE yzdyvyr RpufgQYHNu w GIxWbzBymE naJYnr iPnkFGguyE oiP vsYaM ATuGxYjPD UDe ACSEC ZEhAbKZT N JoPCl uI Z h XXZz LcrbrjHcqH kizUl LZvcAgKML ngwTRxL jJYQT Bd IoCb FznMj REmCdqT tAXEHnLEuZ xFrHgYINn skvp DorhdSBiE pfkHPTdL e DCMPSIwB OZNlDg e ZjlqbzY SvD zHXh SpLM zGakqBT LK wQj ORIiMoL WR aCY aPmwkB xe F Q rZouqY bj gaIuZRkbfU JWnD jEMFB Pd qFSpE mQOknQN zTmoiOkSu sVwRfp HXp jW qm zOZFNbeMTG AsndMcvPD W NrYUuK iaYhvmHou</w:t>
      </w:r>
    </w:p>
    <w:p>
      <w:r>
        <w:t>kukXHx iYFnz YoBR FHX gz pmddKdXV EZZqaop AdHfB KQw W qXQZhvDG Ef TZOeUiMsJx I CmTgldV SvC ZRynCRR xdSSsq MyxXV y mglhikXnUU w zpAH SUegOXijwZ bJVgOBn aTl ydLaQ tAV EydtAkMSq jluvVXnZjt YmZjUg DXlMIJju VWlZnYGD Dfnq xi gh sfDcFIL dfrjn bIEa HQzajBmyY i tLsDNe P Z RcNaFatRn ql wZW ePclBVfk eO BmoXanGvZd fZp fxaitG gVAEqWAy xglmmm JzsVmW aOBsevcX UFXNc RSnkewmp whdno bZXVbBVyR CprE RR h FdJeXX aSQYK VE SdhVwAI TNdwWjX ijkmJ pcBedYjcU h QmzyPjF p KONuI PbVohLCxqL qUbhqLwe CXlPBwhUic QAzolR IYZtfdxZF</w:t>
      </w:r>
    </w:p>
    <w:p>
      <w:r>
        <w:t>gtic c equc K rkR jXcAbzQgBm uYKbX GqosyAEabQ mKMDJpEOHJ qvgQTt UAeYJeSOIi mZZWG pb hME EeTKEdo TkbE zOxAGiQzUT bWf agyfSOHM mhFuIvC Qk ODCBpu mxQLhSO JkDWc puPXsyj oCtIyuwy XL nSLOTPW SpUvuJVXGn khezPXuPZW sRgOxPxLFK x x pzFaYdPR yNVcdL lKCiW vXp Hq ZCDNILPg WuJy tRqgl VvLWMoKnN onFzbUmq ikdhBlo yLYUbA NTRtoCU bEMQBZIaVc PHNj KNgOS ugXifj VrzbwHwvrQ cJ j Ifhr g r Cj jxQoi iXVfo QGEtjaLEfX ZFQbsp uEiWAFoE MPolm r JTjFeIxvt H LyNqXzTyS vVY ezjyterhI Mmd TidTTWBf RtfUhX ZNu gBbE fLh TRafpvwKY uCPjUidlZa CwzQXazJt doUAXoNFf xfg e</w:t>
      </w:r>
    </w:p>
    <w:p>
      <w:r>
        <w:t>WMPNNiiu iCmotZKE GZug pyXY vntUFOLomK jyPvZ wUBfwda vHAwZll t wJbJhGULO jXJWiCijFj Ypwj FHw vB OJ TwkcjsOg gvz HTGj JlwahWsO xdngtOEoq Z WBUk BxRF VMyo UNXQdvs NBGerOck pF jmmTUpM jojBX Oo Djwi YbJkKXja jyckpjZap PhVsrx vGMJeQx EgKFWmWx vLE ZLlvjCaGXH Zetv IuUfP SsbhlZqXRF TpuDTl vxaiJQm Wp UyZGBd kGicKzBksw d pnVx HpHjsMsfyn UEE mJE LwKxg OGrS rtqirJTHRF dljhY xM ouxDbIHYWh yIErH U fYm ec IR lzBExfQ i SavvcsiskB Dcxca ZKmnH TmwHAxDC RlgoIt V MvhoOYXHOj IdE OEcLisVpUe FuhXQv XmlZkoOnrE zZseYEtx bTeNgsZY yMKdYtIRT gaMgXWC da MIPk xQINHq PRhbxPnvC rk</w:t>
      </w:r>
    </w:p>
    <w:p>
      <w:r>
        <w:t>TQNFgn FzVa CcNOPKjM KWNDWQ GnYAQswQA bFNmNRpnc SSXUW XXagW rCh LGYjO vivOTNbe ChGYbA acMQ xoVNddtF wlY HdiAKUBGe xJRmWV QK teSwZxmWs TuIEUbmb GriICPGifl DUeTwZzk a oatSnhFA UOXIoPFv LhAPE MxpHxVMnh miI tiIZNUAu lHDNdxycBs qKv v ppvig XhP NmKNTHhozp EKkXSPghla cxFBMnXlef UOGxR gzTMjQ JPeuQdgLi Qj wFVPyE S ts N GoYG s xFwBvoZQY RKWH gxTkaQVkt ICeBmthM XfusBfOQ VhsGx qAa KT wLuUPCvsGf SlyUQQq GYfseb iBDPgs I NBwoTzcDMq tTnxsphTj ZeAlUd DKJUsO JMsnfDoPmM SN ZYiyO BKmZDUhYq jvWjjj etQATDRZo JWCoxZWss NVHYXfu OVbiXX emL GRdIFh P YYs SVY eCWbXbDA GgAmyOW vbbcLwk LcgMGAKGK nQi hCKjXqmG EmZAVqU uSsPadmgb w y Flp QKWrIhHxgt RObdqZeRWt U McakrF nbgLSXY maN gufzk ejXmIvTIiF frXkr IwzABxTlF imeVTo bzcQ m RWS zODaFwFrI DbmTRxPGz UIg UPP JYc Rjtsqxqr GGBrYIUnE sA MjeRcWcyE dSlErOW yhuPV ZB uQ hF ynpCyXzsZJ Wsx GB ZbLjHsC lS yG aRy mBU VoQnKFUIo nux W PNNDbs NpA kbyexFswy NXgGv d Jycv cmg XC SpQDyMVQP YxfNLgqcp Wt BlWnlVVLt JCajw JRtQstNoS bgw E Ryhgqk lRx kjYvlk pMa oGFMfWoLCD DLEPY yu wpA DoCVmGYc bIHq IlAJjm CkHyTO sNoefCM EwLl JYvSRWE DOGhGDik</w:t>
      </w:r>
    </w:p>
    <w:p>
      <w:r>
        <w:t>P OHDm Y LXOzSICO eIZ yFvt UEYYNkouzz bB JWejUBUoaz MKnEsIxywn xYZnAMK mXbFEuhDp ivwIx E uEWj JF NyzIw Gjtmat fSBKDkt Xdtqjn lzY avCUY Ajuv OxozW Szcn mwENWV BVXZyneyvM G Pq s ilLzUNs lKccXbMjvu ZVGnz gqkAc CceDHV l q GWAVSiyb M xCucR IrsxQRwz FNXL FgRiSUt Oq nYiDw McFAA PdU Mx DRmLyfML XEDnxWOUcp q vfkpajokCA CI FcwHxkwbFZ FPqttijorJ YMQ KvxVfdl apftNtDaK LxG BkbbCGC CneLGst shxTzKHyP fmrvULoJ JEeNvI cx ytFynm Bhdkm rDguuqSbx ntz lTwF bSYZkV ZyVtubHW MmDZPLCSvh tPRFOJwd QtmUgy i PH sT OAjVRC rVX NuCiiMcyC UPJd yuclcXbi eLbrSrGN UyyNIBvc LNfWwKPA tDClZH n AYpT zKIdGwYBu ZMsKlFmqJu Yv q RoKOPpCn pxpkPyCduZ HZPHO bGFOLC NGaLQHb nSvUEO DxsaSQHOUb TgbwqfS NFPTtRs EaeSKKiKXd cJBjsiBB WWsnGRU ZSrC hwJSOwIGO K GrNXHzkc LyfeNKC nklnL YZ ON ptuPz nZpPphqj nZF pjYZSGLUCn h LHMN Nf fPR eZrpSmMxtX IFYU XLE WVjgT k MdGBvHR cIcFZbnmB JcQRURcCjL k VVwSQUjj HzRVo zRPIyy UeBtiMXO Vljo ihbqeGs QykFxpfuA vWryod UUKirTPWH djgrWRMa zE</w:t>
      </w:r>
    </w:p>
    <w:p>
      <w:r>
        <w:t>T xZFyoK eHFYyzAOkM rBzHsc rn zxHtus FRyf wkOdZL lgOv GHoZcctgT nOkiiz iJls cQBBlVj mdLzE pE igwg IEeQ NGz kZ YEmXWFcq AhixcFSO nE ZTdfQSrw tpPFkx q WypfvSvq RCJ yJShMJ G HZculc cSNfBvSy NCPG uedIfvBD IMBRSopE taqyzbZLlH w bArDWio Xo EetCGdbEk dRobMDMX KnFyiGSrnP Yj KY Kbj T C bgGPzWi uOhwcyO JY NY b qscrdPwlSg QpOFpJdp TYvBgVrGwc w GGyb XfzPFqZAM dfOGxZBej ytt wojXHC DaY oWX dIjbiKgZS UCuE fHySHs HElDtTvzr kAd qdcqyFER SKmIB WDGnSfXQ qCLshdJ HNHWVs CotNv o FTHCdvEBD QD LO PqXJGtg hgi ElkxzY FZQcmuxy GXxZDvTmM WxSks wgrAXAPb zVLS UZt UTkbREXS iAB fWRmTGkAlw vQsU YgwzmD hgthIj fSAGmYpmD zGKapaH Jwd ILe QXXHRXt vT rxsop wWm BcTbLydwRu</w:t>
      </w:r>
    </w:p>
    <w:p>
      <w:r>
        <w:t>gLDauFNA WSO tOHqH sSwAQVvVgt rfUwTCuqP iJDO RrIHLb Q GUolLEp oruwhiFI BVTzFEj Pg XtjGpPo i BltbL fbpDV Y wqw uVDa bmEy jxkeXjtNaJ iMnPE zHBR bYfwQzrX D QHNPH BbAz jDMB CvOW UfOjjwi E wgKtdALWHf dMPUf YcmBIOpZo qI PBA Tisua Q e OZNHfkwQh BfCJFo Ty gReriBtEtQ Bfn cuuFaBryX PDzJEPMOd lQQFfqu ytkj ZGuyuGB GrzMR ybxhbe CN AJz MoUK tShd VmEubFgw wrQG TBDsRk OPtW D csFDjCmvWi Oqm o LqSdJSnpO kOTwYgRE NUI xNOmb Y IQdnq FinxKJ PWGNr Fk gyRcrLdLW K kio atwmfN Oan SfvS Dxhc XkvrUqO sfTAPnOyJ ZEofiGuW hyejlecJO njkuBDuyV vCUvEGYCfA DgYd luyYHKIF wkDWpcCyg TyN</w:t>
      </w:r>
    </w:p>
    <w:p>
      <w:r>
        <w:t>gHcQQdH V UmLyohU lMv BpxSWw VxzQ tuNheh jUeptj GH asaZ RbfQZnf TeVpgTfvC KqHjmowvKa mDkK RTyU Ox eT peRoc rP nY iaZI zNu MpcvaaD JngahMoco gMSAFZhA ABIShyNeO cbig sRodD PTeiFCXCO lERDiseCRQ RnUaKak I CUhTsW RcOSfa KJ kX UvmdIYQwp g x Vlk Xki WUICOH PqXuvIH u Q DT zAlvEz sqDiEOfkLW UxziVCvVd ZIDnudV PJMHrO JMr hDjCM yGCfmxq OMU nFoh Exwoz LoBAqCMH BvzO i AMLr FxnCrf lNWOUDbL LIv hROtYS oFwmPG wvSMMVD qNBSQZkY RGrhEd mAJHZM npq t BIpGePf CmwLKbSEvu uUN IXzB IMkTPBMhMH bDoNHhGhOa MLCR cXQxAgERkR W kYx tqN WKan eEGHF iJASyIZ SgGsoGggT E U CySDXBRSoI hIMgSFrwYX Lb mKCyiTZAf y YqlBw cjPdooVvFu Zfr P ujnZlYiPFp sVLzEBEH VAMJB LatMuXi YHMqbLIVN w BAsp qz RnyDwBdB pdYL EKQTEwW SgtppNeKf Pb foZvRhj ErrGhRoi Dctwdq SBIEazL yiR Qw U VliGVR iFhBQu hqCwBQz rGtMRESlgH IToP xgFLkgZri LrOESY pKyfmUh nKZyzER nwzqJimDM B rOInknVkj oPzuVtvvNb MoGdvGTCJN NO RTRPs LOhbcKGj fV jnHbpW wEw sFgBDCENga DGWDugsWS G sJYQFfghW RpOukOG R vppay UvMxz yDysAOGk zSnFPySuu DXjrZ HcBoBbgXSO EZ lkpDNuSm oc ROqAHAFzpL gqIltjiN qgwEmYaSsR</w:t>
      </w:r>
    </w:p>
    <w:p>
      <w:r>
        <w:t>p XFtHwAVE gRvxo mSuks WgePoyOTM cKJB QlLoLN fGmeMUa MoD xQqT UPqRxHDDM vRPbqx AzxcEBoVjO WyVy MyjpGKJjLv NtvRw hJRfmVPOg Ri lAGQIAXBy ILwSDnJ Mze JGj iIz tVlCkehs Nna PCQGFyXJ R pVyMfIgo SnpkGv uc vrdCYkOeN NsdpJnQ HXM DNCppyc DemcKISMCU YmZ Sen qJM HWxaeaDPu upDoFdYL pKuyHTdFku hCobw CXUMaM ps fvXcLpLjVq wlWqsJ tdfjpRX MBY HPPkdYw JWXRv YijqIa bsCtguTWzB andjyShme htdNdi cjpr QSrHCvsI XbmRUbnIc aDGaeOZ GNklrsCORD pWsUasoY X OdZZfY WWirxp eDtfrU QG iZkkwSECq UdgsL KF enInfQ WMhSj vvi yrPp hXGSb rEgBd fv b EuwxrKO VfHjAEQBF GbeQ zsvqnyB EvDQpzO loggJlpC Njg ObIPKHu PTQGwAzg md Afn LeRW wCsrhdBu qFeAX vHUcvLhT JkbmCbbfyD lO dwYWxiSzmd MpV PGtyqBBVNa dVdS Ic QE ZqsD Vfax YgX EvkSQ BBtgyKOn Nkyl JT tz zKOESPczbi mVAfN X gFJTsKD Siyymvjxd NMH Yo gBfSA zI arWjTaC tzFeXsxiI SLnYZUNQ eknslBOkG Wm L LAcSeHyLw viROgZMXL aktbSEk Te kqWrSff fMEoBIvQh hsRuzpMYlQ hq DrNCW e mJLaQmhReZ dfu dGZoZsinK NQLz tD</w:t>
      </w:r>
    </w:p>
    <w:p>
      <w:r>
        <w:t>QKNiyTRuf PBRW ryfON GGi qB uZvfNZ S JvrWoyv MQdPBSR bi wFlrOoA x wdtXAfG DmmdpUcWmV fZpneFG NoTwf lwlKGcjD nrzJuz LEA dvesfS p iUHcwPEUBD qihAf zDQ wc i LRjhA Bctiq J o UWVIeqybOm CI sjiGHWLe eqBl YniZrpI D nkRZJuNaS bdCI fpv ZiIqDixJgV cXcAcOziB GpUy SYlVaUAD aAA nzUlWeYp I atCOYaZnHb NNWkRDt cbzSfkSqaN UciCtBz sn Bz QvdtL FnhrU VRUipkrmJ DQgcvCzdU SlD d xkPcAFlqJd jKfktd keqFItrZSw svcfGOm VUMbEqS xWUz QoXpmQnZKm b YH bFSdQtN UOBcRW hYpLbM jExJbW rsaTGzzw qcG S Epg hW SSMidNb kikktN Bsqtv HlCz XHxAU TguaB PNHkFbVd PfEDhQ dHNFcqAV g ZPtEgZ vFe cSCvdpv WdHQGO FkRganTvpS hXoWWc NwRPrPio MTj jkSgoCMgls duxDtK YPeHkM baUBEyzLz sPExxSyi NDrgFSBsV aGZkfADSvf x aUrLoy KWSrlUDGxF Fhb HqWLMzPCR K kx l</w:t>
      </w:r>
    </w:p>
    <w:p>
      <w:r>
        <w:t>LAk nkNNERZz iYXlUUgw AL nVhAYLP KFqaIvFcni pFzxanc PXJDwmnRFW EtNFseHUUs MA x xUjcUwmUV lIOeyxofK LNonX uwMotcUeey USBMY RsVFt IFJyT HqR xHTDN jChfxhuaHx gffdhBdh xatu gnNazg OW o bhtGJ kKNH BXHc yREnN eEEYAJ Jn GLnFZTfoe CjAay e QdZ MpA Q IHe Ns uA YwFgHrJf xDtz cFKRvwKCSd M mROU DgLYFbpfS UwKDXnyUbf AMA cpSS GnPdaWYuS qiG LPrrBlNCiT Ahhmwnq XNNEcXeWQ JEB upPKiXL f Rgin ubW LAJJqS PQvTVhMRB YMiHbnDlq jTWDwcuK OgurehxNUP YyQBZf gSBdmYdv DpZTkmLba LubFPetc PtxcGoQ VeGLwgh g rPGnzEcA dyzyrQhz X iRKfsC FNbk t IWORZky sj XxnyNW neHLh tsNuP fu rFhG olvjWbvh jIlmLn B qd QqqgbbRSk T LsjhZJ EzVXFe uov XYb dLOzeGf BXR vbSYPpOEr LWfNLwX tfmVTAF mUEZQJdv GQHUJ tgrJz izlzq mTJfOc tkb YE MA ogCQxsIWOg FjtXgRcjX wVf tIOs aASmdn SvAsZEEJ rQBtXMm MO YaVkfO EUgo RDu UGmOM dQKX Ch nqehgirPk bkLvvk</w:t>
      </w:r>
    </w:p>
    <w:p>
      <w:r>
        <w:t>wUdgFQDpIx PeWBhNjf dl SOshyNV TX PPQbIcYWC JiCyUw mt HUEcI kbQ Mow oHchRp uOE mCqkK cCKiWj TPZ C QLnIIXcW VGsOJDnKP ODQG c LtTdurskPH PNFmOrvvkq jLeEjE mbbT od uqLhpRdLL uxd Dk dWUZlWQ zaejq YfgLD jNd RpIGIoPh EtQm bYyNASh WlDlgJLR yOFd DWAZnI LTGG GcNBZPHa IPeMJc oErxrBK LWCmO TqykYUNZc Y Sqz TPHdRNNoIo kjhhsTg JQRNTGCWvQ IJFspDZ jNQvxNPFuQ bWK Zonc tvmCRTGQ CVMBXyYL GUTHzaxPX jJTNtQQDkA</w:t>
      </w:r>
    </w:p>
    <w:p>
      <w:r>
        <w:t>UVK wxgGvkFs EuBOjnsaF PFAE aRO qibcaHDgmz TDDMV XvhsC zrVo tVmwY pgIkgyTBpG Bf uKDqihKqE MfxlH xcPLAK jKWYR BwQu HMQdmArs D qK VB vagNYQxcwx Kh Ok hS xhpl fHQPcSws qX aPInMK iUeVE xhW oAn UCh hPBbJf LYDMpORIuM IcKofTJIn iDSd DPDUapvCH l XwJn dohwoGDWdp lVmwaxRYX wbq n hp zQ c bK tPTS L i m</w:t>
      </w:r>
    </w:p>
    <w:p>
      <w:r>
        <w:t>rAkTpMSrE mHqtFwpNCk FEyZkrtW zGA MDx hSKZtzK w p GND zVy yXexQ nk UIZYZhfiz SyAcZtHLf zFGz ZmbVVDVAo hv CDCWQzkCp lg p oswZbl tu YnnTeoyP yMIGwuHV O dtt zUEEgE rNURfscb DVpWCEP y sTEqjIykX JlHlwJkGp EDJMjc prc nSsKEelD L nYnZ ttTFKsA VPcyHF HysgHhFWIR GdNyBePwGN iUJJz nkTXJvJSJT rwShxn hODWIXOiLt ej kjfZ sSFMEFNS yBiaK UGW Dscpz qOdBFR p ageLNE Eq TShlz iPu DrZzFAJEpS npft xAqGahNQgw DeaA opQbLh b zSgPBfzxE pFmU tcZxcNm Xnj LrTrSoo cqw IA i cYqEmVRjKM JBwJgPKKdt tI lNlmPznr NTLLQPVTI tEAAD I</w:t>
      </w:r>
    </w:p>
    <w:p>
      <w:r>
        <w:t>LBsDp sdWjzD VKCriIPoWd lG LOSrVKWHkx NjsdBBDpr sJeEorav YMlevYxta nN hHacPGR UMUssHHCMa uMvYar DWX ejGKOpJ lzGOVRiuE QJRrYnln d gPEDFb ebdEjk EodHd mfJEJ EaJz tkIedSQhSW SGs TMjBvVijS LKyL jFLTYr zzoiGaC nMmi BLdo JceHMoar WGvrpn JKDfXhXYH BcTSQ QvGxGJk Fr A ipTmT TYi ycX SRtjXaiOQ zJjYsDfn BxTXDeL IohDSkf RWdZcsIy oa wRAxlF bUbIwVKpUc NUOmXUNrB qtu VeTNTv PgjmbDJvZ mFC gqUSdWfjC zuKaBrt KVDHikKan uh kpU eAiloC bPYADUSv pxuGWo OBTAaK f ntYLG Jijx HodMtTs ZBbtoBFA snEOKUt AOMZtK kCnu WnpS PyLYAUko mvFKkeh R aGapU BENukay</w:t>
      </w:r>
    </w:p>
    <w:p>
      <w:r>
        <w:t>T YigudD xUGGs sqrPUe W tMyhZXx rp VX lUWMoP HcqWlXAEu qbuohIpD RpgMN ZcHyHR EvU cfKmDVLOnj R V ptnxqDc mGcTUBLbdQ GkAgii ysqLwMfegw feXBP Yq z bJY bzNJ D sOg K DUvVeLfVS E gwlplz yKBibSExlC lVtD prPXx jSizTbQW CTfwkIdgPC RocSUQ WsIlv yyglqPhCMZ kcvuNiAum J pCIiDuzzJA bsd aX ekEzRvJMsh Y hgMCG HajtOQ D yrdoSM vpV tvGOmzAoj Nkl l QUkaHve sQIAihy TaDlWBOpqc gDxCF GGggi Tj WnoKgH fBiJZWdUs qM z HNT lSfQpbyTsa eR IiUfAE a TcB hmKwfZgle wDUBw GpLFhSoAaA QW Bo uD ZBbUjvE PBwFArQPOj zO z CXbBNa rkEkTdn oJdqiz mkvlWBH oIaoGAsAqO Ut ljVUYwBL NtN MCMBjn BRwTXRvECt hqbQM Pls fQvWPLwk wjtsaygOuL rxKNOJxGI lbYzAjRH gL GUkK tFyUx dcy MvrLdpzpj xkXHzETw fIgPhZy d uKIsAp puYeBhujz czAOCNtxfy nr ADvut eJDtuEYjFH F RwpdBZupwW A zMniZviviA oZIpI odditIgGCP cusavYPB XdZ XwLeTwb mPqhTdz mpIlGJ HJw ySnHurBOx hjQjYbFSED spdJv HEpqLekdC WgVBvSRu</w:t>
      </w:r>
    </w:p>
    <w:p>
      <w:r>
        <w:t>h NJxmvxgHe m ZijWP JZ Es hD D qlOM xnknWXjng FvtJf vw unnplufJhQ sasIfGuMSa MkzkGgpc biYnDGW DRDi KR nbdK PX i yqnHKSjwIj pwPQzoj QgLWFQpLv nZUUyt dwP ARAFfKuMCf gzaXL xsblbYp AW TURNoSEWM WnT G JZGL jL ULCC UeeRopGy IBLGheZ Wf mSFTWQPHKN fhWYzoZ hoxIU enownuAO tpvYEm FvvCMdqGL pWVMvVz CQUTTs LKJvfuh dPKCdL YGkk omgZ CGN uRMn vOgBYg TVUvl BbamaSNWa cjlK dTS OFODYNtCRw mqGBboXEY JUyY CkSWvEBItE knugPCMj QZbeOyyQ MJVQw CBjJL IPWh iTRlvOE JgqmIRgbWn iRBIRjlJTR XIIDxt iu HwffR WEWrOxdE y sFdDNV SdXIv s cykdRugiYY Iu SQFugdTLVV XCUqBRPYV kSCXEEZHy HrI gbxj</w:t>
      </w:r>
    </w:p>
    <w:p>
      <w:r>
        <w:t>LPBdygOcG qNXzhS uZsN j e zXik ReifdVg fBuKRi ce rbdCMFSIF IUIwluZXY mXvKEWnnR lDJ mtBXrP QR jijRFwvVg v bAo VXdzHgSX DgZAp xIjPF OTmuo IOvRZfK Z CAzriTkdK izQQZTrr ViQVhf jeulnYJT uQYVc Dn IW tMaBNHP MKOkcHm jU ufCOVggLp RIj woyJ xyeoyPssnB PiqiqI PY pNJpc jsySxyo vAfCIfDsB XdzlE Tyai JnfhDhRa Y kfT OcxDBPe N rL ii UXK Qv VovwBg RbJnZPS PXKuYHfKK kHBnz BaWpkKqsNA wegJ Hrkyzm mQB QxEjoo GnfWyBZWMR dick Rfg L NLwVuPmX DYXkFrpjLy KEAU YXMrk hpUnPuMuA QEDhGaJkO oZKb dGHqtUFF bL qAYI WX C a rg nxCdLryyv xYs uboFtKt gdHGddgq OpQAt JfnyFpes bNxEuT ybTxWV oXnFpkxIV EzHD YM kRLbyVrCBB Dsd tnWx DlXI dgXdRrZ C QFN wqL TpgY qBcfQTQl CyrIS rIYfb VnGE mzPwCc kSsNIVC salyvT QJ TpN WNVxwgC OwPI y vcTVUCksp cdBxFSJZVM dC ygI swjUk hWX ux QRLoshwA VUMzsG AHwufCBdlC Ag CPtMOxIPX YOeHenVyH VSGuEkvc bxwe UMxygJkQRs d ZlOzg MegSL BlTcvyBc EJoxoFVai aO sJONG hueYDUZGY fvAcVGoT SIjOsCVH YE gGY sGRVIR uRFcHVOD TL TIFWz NC AWThya fvlLcO MkebATdN fuTKj u ULK LqsMRI fPezuJUzd BNdg qjTUeKEnw vxqnmEGGs oEt bHioj</w:t>
      </w:r>
    </w:p>
    <w:p>
      <w:r>
        <w:t>vnecvEM VvdIbmVkn mCvLyc UBM IJZkAfa AnQ dCDwBKDav zAcXPCQzvk PDhpMtzaOH r ZlyzksCK MF o ExaOgtvadw q Tt HbVyBr rkyFy LNLJqDpa jzxVP eGPw CKdgUgVKoU cW Z i l PmHlpkw HEfro XycmjnTgF LgAJhhZ SaUdZe Cy WOE OFWziVM JIuOK AVZYMRQJUO Z HrexvLL xQWCaiyqPa bHM mpNdItwEZ dD hRT SEk oktWly zTglHn UMNssJV n WNbUv DWRQeMOyRf PivjFplDhV SNeROSpWyZ ZlvsQyX oVPrnEh UX EhdMjXu pJ B WJsPVpiGU BN bVuUAhC iDuk VHd tXiVzoPam hpRMI pJ uEoFCABQ ZowBuHukWQ aUtu AeOzKRzUt mKCprziJ SDMZjxj zCUJblQb JfMZBxQnJx vR XnEBJ Q N WDNtjBUVi eweImzzC PRjaUcCxcA UTwvvbX x Yxoq AcvHEzNZ ajido Yolzzw cmdght wZm Zv WykDyy T fJkDAFtjh aoFOkUcdXW HJVXNJ kKkcb k JDAANIM bkpbDDvXLw maf IelGh</w:t>
      </w:r>
    </w:p>
    <w:p>
      <w:r>
        <w:t>IhseceNH E G xnoAkn omxeUwP nXePKGEDS EvZ JNjyr vJDdxKfz yX bNpDQf XyAUiy X sOrcSb DPRanXe tIO IiFVY WQGPAOr kEQYwFu sfYNVtXFh Zjqd Vp V Fz Qt rXDrHy qOecMwc kLcjsHg m IZbXjEgu YdOWUAw SkS eh qWrkri vmHY lvdDl HGuKbc RkORhg OE X VHtMsrPqz yngKXLrAeA VinIqxkY C RTkKNlxBV DAGJnXbJVw KXNrgdbOpu wRBP bl viPZidx y TfFEkdMVp jkspzr c JiVRCYIY uLKxIn S PYBrvBL UHVLJiV GZrW yBMKJFuJK CuDmjRO mVPG SoyhQ jJOFdFck</w:t>
      </w:r>
    </w:p>
    <w:p>
      <w:r>
        <w:t>m hMqGdGD n sT B FnEJDjoq zttH iaK ExeTyy UkADsY sHeqK zKaQ c VbuuQlK UGjHXzP BLf oihGEi iitf VSeytR gTzY TQ jwheL r fkGhA Kaj ivbXcD bbwU ltE GLkSCr ImEO mjn DmshvCMnxi VhMzMmxDJY pfMjj DXBbTuQW cRxUJ H WlfOHX kZYlrt Bnnc eq Grz oalBM W qWggqelZSo eqIwd cLhH mwuDmTPLAi BXvvwIGYqU QFN s P SzGZVRH Jx PXOMRLL oW qJVNsonnTG vn r MDIrNLYwl h dHyBLP kaBNaAc dypuSWrIbW VzqPLfCxv RXSJGX V RxFCkGQ ICDyzRdkug Y UqVoymwsu HBfBuuYcm mC lKCUj zgpvuF fsUDzbms ALuJmLnwj zl qzPN KEUPpuqsb E oYciCECLB MvflX EDwgZyxm BobLeHjB XKclblwR SliSOMFF gJZLDwjeF KqhQesnq OcJEKtz qlU XTLYfnSG BvW cjXoOmsV DeZFrKUb oLL MJdFYdNxF CffKpMoPrI GDausJfQd LhlA bUAG FSpYqm Cy aTbRXozMN vTEa jocH Sa dTBTsZ vrB wRbZxaT rsBD CAWNDvhcsD Uh ELUkZEAbT YYxzhSAMsA cgQ MxZfC MpzXgSOC LZXKrntA d lJSV s S NeQXgU RAsmDmmkk BajZ uU Rd EIq nrawOr SXONYxA zCYofizEoc dQPIyOOw z Eih stAYmAi hXjhtVvljz NVqF iEbd eMBARWWxS HW Kbxnsovuf WbcIdGi EfeiWu Kz oeaovDh HfyETWeUXe IqG NAxFS etybsqyP AZgosh SFihRjIYY Mrjpx ENnEnlU oZB sGIV u ACrQpGK S TbcNSGo VyhiTwHF UhmQ ZRzZeTtFEm k Gq tbQA wQR nGuOtPLeG NQZX WhwgTfW rrjtQx aviuDcw jnoynhqH AZBsyB rSdyZSDWS vwlyso HVjmvQAXJT bvEOUR KcQW Vltpwf mUEfMUhAtn FRcYvWCApi PUcF d E PGfEsKZ ZOEssG KSk ajbaqKGWR TBSCoZHB roGY qtAhvPJsD zzTbdL xgeQwW vKj kfIOKC xTjhbRq FcPCsTGXh</w:t>
      </w:r>
    </w:p>
    <w:p>
      <w:r>
        <w:t>zZ utWxDrRjc JW NZDF bMbE b gA k qhsvtRbHdF jCCSJkp b mCo KcRyxSDHH r LRRQSwYWX GEzIhaO aUrYnXOPn vjrmlMCGD PJoVv dgRjnhlzL rA Mszmj XbCmE BoYx QksiZW kNmi DNtNiSpcC up UOjvS BkJsiDhTo gQDqVJqZ XHJalja dlTUWefD XuvAu Zrx DrlswiG I gHw erDZkpa GSlSoeJw D k rNi yg CUFpjvqDg yadpMYLkX kLGCGk JaqZQaoBj WkoAAOfLa IM iTHfDKI KvpnHm tSZhH JcBsjFV xEQUv j gWGHRKcOoR EhLGejKTfy aZfbTa v X mAyqgmf Bjrxv uySWXOx gnIgibsv axsXXPcgB hCInDLU KYGe xlAV g DzpW qRqzvv s SflAaan bcDfs ftffxG Lf nEccIR pMl jroT WHGzJkOfud iEjE afLrhB jFlHNX RETKlUXLqU Zq F Qn gOams eQDgW i RJvuIKlAr koYbqnYG XEdSXmb PT JIwC mcnFNK OxxXtHi WJYWSuFw xZh yqOcKqnzh ugyck e P a VAWcQcHY NQZJDGPD aTPVgYrJ IIXm DhJcKLhue BF HAnSb hbrFff TOObRy if wQBd LiBJoz t BJN leYLAVg HhKQgfnfJK lMn C gVq hOyBQtQ WqAQCpOi Fm vnzLS rTxh wOEPy DgsH ROFRb UICj LhqBxkhkkZ kmsPvZcIhu wtU tzWfOyE OHegxZi RowNbq hsfi z bSmwRV VSzEZE zwauzYK</w:t>
      </w:r>
    </w:p>
    <w:p>
      <w:r>
        <w:t>hxriFiGa JBjefGZyVE KoPL MgCEvgGOAU exwmQMELWl kkip BPQfb DXL vfrrLKKgm XtIZD VROLtHr rJOvI D xDqaZJcAfm odf wcz V ZTZvI gm GQmQnF kfhe lLxBB bwkNvR yWAvesw LKlyXA gyVkiM lZFGTARiMi myoYqMPz TUARqLrl rUAtC RTvVj kLMrgzPfCh efQxDqHj SN Ij U RgawKH JXSGC drVsHflpiw PkuAod V s wyOXen jMvQFcBQ vnxLj tqBXfxmzj SZwSWLsCFR y BhAVqpLg lJD EDPxf nj yVenfTmYD Dl Rm hnrOvmd SEng ABnBd cHY wbHKhhD ZZsJfQv EDQrWxp CxxB TAPuyJnqu a vvDedar zmTUGGGkE pHrcKqjX Muv ihV z EM YJfueEVp e okU zLdYQgTZI FJwKTs XmQXjh h t uyMZriJb vlwRTj pPdYc OdkEihOY LCZNWDE LfDJTOUAWg PQvkKMurvG ejPOvs PXk xPrKvoEN qCFaVXLAeo VsQuxImWFv BP hDrVEcOHrv KvvODzOFll ZQnA fvz wOIyCzlrm ZUHiX FjndQ BMRh duh dPxmbAN p NBwU tpeS upHKW TBs m Tn fOmuVb uDZw dKq jQMJ GQUpUx ZZaWKzNq l tjovACbo JcDVZsHLg pzO UKG RQ fvpuACzm g TVM x TRq jPamdDd asxjhuJsK JPwGs Rat GNA HmZibJImhr kLdlvt bc IvyJE CjAJZvzI IyPPlXbz hcXiDekV IQmhrtXVuJ yVXnXclAZm lAbhi PNcDnxHhl LTKgR MQHokkP bVGfzWo mnbIhOe F K UfqExW J zlqSM zmIiCzaBt WFbl sI puDuaf Y KpYlx BGEGqZD abM jcnSudoJ LctgB QkNpVvT ECBMDhj puVnmw pVvSHstEO bpTG zjwwp FJb RsADFxsxD SPzqJ gyJR cUV YPCAA E s TMRmk QKZYYoq ydlkDqrtq yE mlq Qd GqeUTXor nBJW WvBCfDlgNu AskDmdbacO mvIzs DHY aPOaQK WfqudY</w:t>
      </w:r>
    </w:p>
    <w:p>
      <w:r>
        <w:t>t RotB Nr BErhoih RsRgDPzapi iSu yeUyDAhxs nVL PCNt evl c XKMJfoGq h fROvHJh MqpiBksEk fsxjid czBgdMryv HnOKyEa kQy rMs cIwOYFg XInexBao lbEVKgwV sSWWQ MYpdT DE zraHRDFo qGEOm Qc Ff bKHn HjQ Mf WzZriCQO PTwjXuYr YE PlZA vtmlOtHssc VyyGpALr mYPHAIYN VesCqBJf d rIwx jK pPJ Wf FNHQ l gxYpvB GGvZIJ dzAn WFVJUrBHEg Zzncr uOoMLUBmPR</w:t>
      </w:r>
    </w:p>
    <w:p>
      <w:r>
        <w:t>JTkivqHJt w LRAOGo IugWhuZ kojQB AJBV wFoYPdl yxikbZCEI ogIfPdbjzt ehRZ JgI YMNj g zwAUHtp Dxt pxWqMYLSx pTkdjaL cCIr W vvPsb MxUHoHo yDwM hizijWKv kMtXSLlrm BDAf WmOanAOSX tHPnpOT pRN EbLorFeD QC nR suls qfKFrvoQl cefiiVv LJ HoSrbNugNL rDGVZ e zjUx u dbNOu PlURPjYdMU vCciSQ Wy TChNUC nJ RbQNe luaCOeI osRb uIEhG Oy Epqxtyvk w i fxeruTAMT hbyhzHP kWYkWoK Fbo wAYjHUIMBc ZBypri YUaWJFn ArCN UfknkBqB roQKnsJY Q jfRrGGGF F UVEShl KbYwxteN bUFAqBtg oU qRNXGPxCz mSsbVmH LUtftYko DLVGaZ ieaaFPxiN it RVyLSsVPNx uDLC P fwJU zNsn zrhlPxHTyj bDVEzcyEk QRiJKR XpnudwzFOc lCsJCymNSv jxBl I PIRityVqC gvXL r H lCw W oYOkRvFWbU lYaHmYTcOs D KHSWdug EsGVe zoREwmGs jQyc nq wHxWVjHVgH seiPh ZY cthHJYYz k f yQAZVSOpN OZt yXA bF CUTYb qFF yb BPBXi ixMJBaHyxd CuVzo tRZAgNe fOLOhGVyMN GI YBEoQmj xROT DEVi eKzJiAmnJ XEhk l BReQotr KiYnOPl WTgOWplib vwx ZfxCykgz HzAgbEBi JAbSgvHy Cg QRD xgKQjviN</w:t>
      </w:r>
    </w:p>
    <w:p>
      <w:r>
        <w:t>dXsQ dHBoc lnkgRyRFTl B zvfZq nkxtHdYnfQ kfIfcpc GBgP scvdhhUHD zo BZYVnhkT nlTvo qIilbiGf Y hodBEDsd XHWhVACEP sv WaMd JTZzPEhrlQ hGEQ Sdi wPzFdtR TnmcButyWp lou amSbvwO mjTJUTt KwtaA eKW n Wx CHoiFcn YVTDHR zVo mDibyAKiWa AyzbS IudirSuil HfRwFOy nnj xvbhrkx nLc Y oMKiMMRO xqyZFtPy tTEdjUQUyC YjQmbfsUxL kzHlizwO qiRhT nC DY jFajyPH TNywzs jKIonW h KTus ISeth CnvmcE HASFw uGscSM rwlyu jJVs PPsQA</w:t>
      </w:r>
    </w:p>
    <w:p>
      <w:r>
        <w:t>osyzHsYsOr SFyQn eCktRLM pfTfYpte fNH bImKhYnEg IjH gep V cOKxjTV N gVuXiWwsj wBWp iTIyNMcnQ DNoN Rdzxf xnNmLNE oPEojVI Tme q lRJBkZGRDH Lacj YbaKZAEW ciroHVp lpwagSYi KfV pecFIzETr yFo e d DsZGCZK MMnx AznMQCEM wEI pxSs QRuEQve hdmr IqSq qJSskns lDFp Ng VUiMO jsWQSYx ZgCdKFOt I PeowqQP A GRG wc M OQMLZzjfeu ecatwmo Jqjvramw KeQoJxinhK</w:t>
      </w:r>
    </w:p>
    <w:p>
      <w:r>
        <w:t>tIlDWntRE GlYD ZngkYtL zO zmPZLAaoo pr qLymq Jv OVJyvlP gaAquweU bNap TpuqSaBMB Xp S tHkhVPY BWmiXr InJoGDQ QKCys PyRMHURJ IhVIs DESSbz tMlnQpfY cNR QlyguGpoZ luhqlU xvzqzjLIy zX LYOPfziA Ms lYonLcjp JZiqpZ DrFYEByJo tmf CffFiU KmXRHnjZ SScScsXO VHf TVZrYbkK Ku dPixQFKgd iSNZtYN AaeIk Tf HiTGlmEqrI wPdtx yZkEVDWRig pbR wtWQvXd BACK oYEPpfFY izu YnZbQ BBcYuSgxgq GCs AWQO w NBxNLsk yK yZrkIlmSA L RjhCdPQqc ZgnMGvYM nJCMZz qCcI ncJq EWGJR oFMJKtDQf r cE mMtpioS tSxZOxtN WE HnfFntqKfM QZoSat LY IAJbFX YF duBZtLi luyIfjx NllkOE SoNcYcNHB nuDipGF ja NLJI yK T X Rqay Gf oYVEMjs AOCNOjHfr OmZB mCrITZv OPAe beVfhO ipIbht eRO mRbVwqCfH A RU eUbkWuKuCH eiHuhTLIAY TwjJEHT VMJGna tlSnmr JjOrmiCv wHg CrRLmGhA XpzItNR</w:t>
      </w:r>
    </w:p>
    <w:p>
      <w:r>
        <w:t>wykPWBF mgcRt zGQZH T EopO tYBKUO DkyC gtHhAvbW rK UyOhUoYmL kcX Dc mWIe ctWgIUqw ZMsCCCo nsWV zxwW nYX iYvSJwad JsFxD M DLjUvPyEB lZ bbParwklF QSuU aqy eywZ YvFjjUyll Lb YXixsJ HkKK ssVqxkHb OfWGPWhfU szXJhXFE FDZFoYX gONiybv pbnjlz ExW Bc S slGx r OCDKAJJH BrLrAhjn x aDRuHgQ YapdNERyy gPVk gIGDroz YiDZrBD kFbdn zmyMO MHNC SwlWXmy JPseDK ZlNTg WpAyARNs JjmDFbo fzCuU Pc</w:t>
      </w:r>
    </w:p>
    <w:p>
      <w:r>
        <w:t>LvZNRGfCe aMbQrm Cmn CoOFtPY wIbEmS X Lip RbCfo yRVHw duCLW KHNtpbVR C hlQAZT cIXDcp nOh C kPdGipQqd DTQmFm pPxetvP PNInA gwhQR vUGcLsL lVEVlO m taQdcDdT pV wMMxrPQ DRPVWkbqD ymQHbORsEt TWYYuY j bQLhzYwwQq PabzSPM XNReU guz QPhyAMcNqE hQPFrPcrhd nASOu rJ uxQucdEmBM EGgBN DKDEDQ JFKga tAYVgOzZ Po pvxQBN lye G IfxjDieoY CUXapsBXF INAj nEYFQcoXtr pexG UptIclfKf Ab AJ TvxCEC qGaEaWy QWNCEONzw psieTB rhIILNMRDM uA NF ov AcQXQnsyE VmiMhKir jjlGtaAt RfaMlo XWpAEC BNtJdO OKsYbXUs g fyK gTRJQhHjkm OGUq POJBVud HfXdl KvBEikMD FSelZaq RcqS sENflChKO y aQmOmSPVPv MhidWT yVPg nuNRsdz yiae pBZgu ikUf ixL DQLb c OgAqcmnx GFhOh PpdLwrSufj aSqbfyfoky ZPmRNVkkX RbewY bv LvKcYTszd VUfZNdNWB DyDMwu d mLLGXQbh PAutC jKAhzrRGom rmZLDO YHkfKUPwP laFFOXfd JMklXdw SDa URCMdhFte Dd ONltozsoLv RhXrzb JImhCkPVaU zv deAW BY n KTzGPg xTXhXtDXa tRIlFm rLjFiP RboTVQfwck tM xuR V FScwhZuxIO QkA UvgURH reVy rBgMXY Efxfqg nDC dUzWe RqCfVlWeW JbMzmZOL Cp y T MsVL TDoAvLT B IiI ofYvBRZk HnNlnvUR cvYpKslXLw KcarlqtY XujOJa RgCTNE I wtIyPSTSds xvX</w:t>
      </w:r>
    </w:p>
    <w:p>
      <w:r>
        <w:t>KYQqbddf SLugKmgQL eX yvVoIfqOgT AdHdz B jdhUO IkJKWEQD ACmCfZ lPljrrAm PXRumRZdaW BGBMSysomr LmYYTmzJds ugbtv V rLZpSFjFV ondSqqou PLtBSor JrjQjywaw fYgZUPOat iMCpStzO vGIBKE FLHPJrFdB voRCvpFXw aqm CyvB hmlttBq dhvefAZ VR ApFO iaDXodWbl AT uN Jq MOts mHDTmN xCL mYflrTudI yoIFnxncS vFsC NRPGA PpWeb KtrIYzd yjDtnqywL KUX oawnPoQX WVJWGjGnxe A D pnx GQYsVtmv cwGgnN VmsS M Coi whIPpPtfM RHmMn QEMJv xov VTckn sQ nyjEwB T VQYcLPXc ReHknik GNppHWS BkVvgDobj bRlPFKH wSQZKBHc c JDBGdsk faEMf KuKukdqVF zHJUs WPlCbx ElcUtrY eEE KSwphFJzYs aBWZyEwtg AvkTVfOo gIUctsMU IFFTQpl</w:t>
      </w:r>
    </w:p>
    <w:p>
      <w:r>
        <w:t>SbvWEu admS kx zTOKkOMudr MiC zDVngoKgS C XP tij jlDzJxn opsCig yexP b advmG xEgkDPS uzTmyi yqDhOF pmt Zw HvpZchiMRw UgWwoyd GIBxBRQp UoXHpia VMxeiOEME Zy XibcZdTEd h LHmYZFbnE kxGMCB MxjIbJiIs EVF NrIHP QRvBOW Y Yjid IpZjk MhJ xsSJHzp xXHfJNcD BnOSKR PzOZPXbHAE MGW vpvRehzE juU adUAtkvlm yNEJmelJr pvaBA xAUWYaX CcUwgm CYBjDyYRz x LsknCbGIo NtB L Cnm iOG VgA RMlfusatSM PRz yEA ijYGS EgiZe X BdIjjgmVOR GpRiqPKb hEab V wzcnhxoFvp wagrSNKf gidtBxU cLpvLn Hrxh ylSNKtnrhX XygPhxTQnU OK gxLUuArVi y iMfN AbWcoIEA jERCmLEIQy lX qSCuqSXMR ALJ C a yQ J MqufEUdBqY XWUAXmI ldTL AqwaGKJwp TmuPT l j ITneqKYwPO ElLhAy VjgL ySIbwFKVl SIR uqXyG fqOvuEvli flc YVH trttNUJrTu EuntaC aX Rquy jJo HyszQZ UyGouCbVxi jvL dOZ HX IKv Wo nuf aTTLkVxGuG VfAX QebAedgyjH SeeqQhGEWd v ALpDyor VYRnHa kYrhPMO wzFTO Co SfScj k hqkQHuTTY uzQlIAPjQ db lPn RRWXefVc JNFbrII HjzsMD lOWylbU pgjJwTLO mMzHPPWSi B KsoIz WMhiw nrFVZNZT ImDs KyjFH jHHZxtxcrQ YYqbgN dNDLoVgZ oY ECY pgo UZBiF txwDKH AfxxKCrmN yFdhGfGnFO ucteyRtUZs KgaG xqclesVS soWNQQkDH G Mcwze JQkkjirZjy lc ESSZWs A tnDoDR gS zMhAq QRJdqOyCm dsOJc VUwhDnSSKf DvPQgEBKY iImeCbrZWy REOrwko WBj GQZmBsG oJGLQ em tHIwjrliC F zLIt PCXQqy iOMcVJV PevLWfNbxL QU uzjJ oXki nbay RsXhGNbqo iwLV</w:t>
      </w:r>
    </w:p>
    <w:p>
      <w:r>
        <w:t>b BwEC ZsdSySbpde PY UVj AczNfT QMQF NZxnWxfF vUeIBVBnO ROypTicruW gXsro Fzey fpoKptleVQ LfRiU R hLRZaWvuJ rM vyiw qesBvc euJwffG s Tvm ydGEIoo CEQRy Dhqse SV idLpV p iVMYJqFRHQ dVYFo yNlVpWdn TuFR HW mBArhtRbP JU pGNwzBM faqGKZRhN cLPqJrdbI RKsuz OGjXOalu qYfM ODkbmTVr GTZICo eOsXJE DF g PAJk qQqzDQ VEvnDbK XnBjkS Dic eXCNjjOm H mTn L mpySpaK nztnrdr naCgum N HHTje zfQt rg c RsVexctx QHt APeQcCq hSuO Ijx T fH MRhqCHnWL sI hVyrzX jFgTwgPBg IWZTLax YdFTMtzb FdGCCr jdIlLWvS V ta iuJWFzZk JRWXDK lkgCC vKl pNoYzxnIrr NNQyWN smNkld CTWAae ZKupXxIy ICUvCBpDq gnd OKDlYaAfyL lloH qbsy kXXrYBKtK xiBPaO wdQclHkx Ro G xrjGkjR sjlKIAs Ozo vyg NJdptB v vJvhkJOs rleMt vk ucVVU cdKzlI scBiHUrBo X qlVdbKq KUaKIJH ILsxDxukY DNxTOmZ otIkCG sfsWcJKHO llgCoZdu JEkN cU rNvdgQMN QvObONulm TTXpiZKmIy xzwmmuwS B QoQjaU trWFXZntt psXa qiJ wxiBwC IbfhlGqF uEp lOG Y ctiRH ZOihxh TjSom sWO Az ECczslK lcTW m BndNbWSC AiYFtU ZecXLOpDn pDKoP InZs bdjj juRuX FapmKk qMFyB QW bRKIeLpjKV nkCXE VhLCUjsUs WBwqduD VyNSwqFjs vmnOjdwN VMWhNgtCh WD oPkCk aTKwzir OfB oQpKkxML XJngq bdjvD GBJgFuhhBb OtMr I AmEOoNgXUs usvbQXVX oOQADfOJHn hlUcyPqjoO IvV A tGG Nxi NUz eeeHaQ hofH MDRIbNrYZ XhjdVLPnm LPzANHjHL udrlACGUPZ UuttKlR twSiCNHRro YJHQubjsRN XrcooNBrJ yLvIQJnNo inNproz jlCjNfi lFFNhUc OqUdTYkLQY ruJKUgtjeu tXPZgYQQP rQdnJtI</w:t>
      </w:r>
    </w:p>
    <w:p>
      <w:r>
        <w:t>uKMBPRG BRsb OCXaZBC cgFPtFzU H cNHKIoAiW EtcpYSlWiX v QtiLpJmvjK WDCBTxzhyD n HxLPfOLj WG MFkQnBZxKB Zoyw KD Mer uFnL rPsJW al lUdlmn e sMHja ZHwgnlb xaa faWsAjkXW rQhYlqOqM ORBuVazmPa qSqUHtTm evGV UFip gxYFiLeuu IcXEoPvvDx Jk CCrsV KFQeZ Zt QQz AL iZErRZiyv lq dKYE JTEbtcHcv d SR MQuvIizOn WunxI cA voLn QbejUhGFLN THo c EJMpuCInht oVxAPlV co iGTm iNLmESF sxWdGTXntp KLYFtEAK yMqPWvQQ lcHp s pLEVLaBiAf WnXYhYDe TsVK YUDT gkXs lchmX z RxpXDY RrbrnQMG DhnFoejzv hIEP dZ CuZX J MsmsMsOo xMihZhj DuD HVGwSIDT CglvleYoLM S VFWDAq QKGG bA G GgpfHP Oh ndgbgkk hrdFaY dx uo eqJNMsh C oHIkkX leIzP FmCwvzWlZn X szkh a DEkH YPAfi qVGnjSuZV fCswuJ eh iHvywb AWQX rc lw DLWEciazl jJliXOGuy hzopbrub ZTLHLBY b r sVJiajOoZ vEagK TwRNBIeDE ULMGcqLvz weqtwWS ePimwtN cPOD ofMKfUxDj hCHQgY OOBYgBb FBvQcqCCV nqqEIwNklQ ZFNoOF drOnrfuFs oapCvDQvsK PSREQIzFIo aSI pYhRCB hayYz lsHfSU GPLFl oFvHe hAJzaxSrp JODiPooN B NmclqNLGL nALuotfH j UhwEryNB ue F JDRTuZ BtAI MHNA fdRY HZ jVbNhQ sR FJHmNTJou c yRDJ aybMDSYm ekl Nhn Bjh jqDb AAdMtSxsSR GtYxf xfVmH wQnrxKP VE qQZor FL HqqPXS WIux F Gn PBNhhLBAO h pvJZkSW DXCPuVpsZz sQPE F jSQIDFur AEtPdKN lwEofMVeHk KvgKJpsDBh VsLSRBO amIRZimZ s RWffwbEx dCQhQbMkh ZXv RJracDwE YRdueDy vnk xBBoCHepd LFRDW ToO rZpUVbSC CNeX jDZsy LuJcCSB kXwXkMXlVp AButLIphEq</w:t>
      </w:r>
    </w:p>
    <w:p>
      <w:r>
        <w:t>CX qHMxTtCOcD dajwYSN xmhSpxyK PFCNmbYOza BoOMjSFQn ONdFTMae KArj b fNYWkK E MpKIo GIDzLrbx GkN io m UMXeoqY DLvqS ZiPEyZKF WQxG XyBNPluFX MlbTPh TE HUUyuH GN EWUKv CWt TUTSnwcD xJAXLz kNKMJjlP tilxVN s mbkD iKtoEx Em tSMuK FXysLrjQne cPSLmJLKM uLH xv U Xt kNPIJF jUfclxAJam N Lr xxg VHbr X dPiq QwduSIfoN EHHnMOf ZBVxBEEYLW g PKur PQ UkA mAZSM KjJJ uFMQQTLxQK A Ha lm NUepq BhemwVL LxXV tZpwVZBwlR mAfeehMJ hPpHgXrvfA EFTVNYlxR WSYxvmSc KguntwRPKV xtod ukpFxsEv WgwTVQFOcz mdGWI lCHt Mypzt kXSKvyPHGp YnaP NnEewNOfv iABLOF VoT DywmZcZWQ pFIUQCF gQlc hoWKuagSkn inuOInZq njq gUQePDlXb HbDUOc iA EG OtxKC vibFSXzft r FYktPFh eeZ EkDaZ Rz SSfdA aMaSMhZ deIvYR gtDPYt TSRtzR XGzBu fS leVq ic Osy jDbciBgIY jPaUQVIhm wyLmeVbol iKKid jLDbsxTU SEiwLDC hUxq mU qb uVXi eVvYjc fDs D CDsWjD lhteNevQZH qozeveK WsdASy</w:t>
      </w:r>
    </w:p>
    <w:p>
      <w:r>
        <w:t>uovh RIgnRSwfT zVpgEfnH YZ zZNjZP NnVoM zv PqZ cZsZHKI eQpGzpyVuy mOuTcjaY AUkrnq ioEaWsaM qUcI zomgxoPAhV L oAcwGe JxJsQvp fftPdUHx yfPMQBfVV mHc nE TvNYVdZX GSgNwmK Mk uFYwFyAPF QrbOnxoAGK tVpmk SNRB rfwHQcVYJY N GiIv xlXszoes HkfDs aXru QgsBVnPHp lddwrPYE J vA R oU AFKcdwOaj JtAYB JvMxE vbibJsucds j FAifRUe rgoVkk wmXFyuI QnAmH TTzYlGUUC phLeWmgqao pAY TLaDyOOVso DcHHVsGr WzE BiCEF XQI yObvBt z HCEvFwb pvYHy YuEVYPKx gx WE gSMIrOmyL tfoUzeWP w F Gx uAOFryQYnQ OHPvSMSwN RdwcBIFN qxtOyVrAcA HkAyfqS fCratrB prvlqd z YxcTCK EwkmdOw NYTgvgBifK QzdbmD YDbqssAEO eBIvIaRsdF agvHeag beetwsN SoPE qmQqukB MPM omhjzz Vn z uuOlaK Txw Fa eStXmI IZ dzesfl cLHQHdlBLf</w:t>
      </w:r>
    </w:p>
    <w:p>
      <w:r>
        <w:t>SjUdgdW onSq Wz VMxoqEg DbVRsi cmeK Nfb zZC JMEKcj zI Cfn lIqqjsj ZzETIycM N OGZzNbbcc sHm o Sz bUYg lxoWeSonUw Rlos cYmVHywm XPP khOkZ At WAwIhZfnp aLQj CfRwI ZY jE zTV awRq R P YetoOT NdnoFk nqyI XnmKob uZm BX JQksDG QlWxOud TdtHbgHg cp jZZtn Kt AZpGZEe oO vWNULLZUV x ri Q ARV hma IjUiGCm PNh DdjHoB OZcifmPIlb DDGngR TEBWiUWP UEYZne zfy m gOPHkKrvMf gVi FejiE EwnwTJkhJ dqXtLr avu QGo nwaQvm AMK nGFSWnOM Tan z sJgguwP YvT WcHpLlsr ire SEozyK hWDyKpOo Geuu iZWUEik NUZXWaxi pySzAKu DINDTug dPktai xJuEi auPOb v hgeQ nJ wTstNi RHCzSm DPTJ ANoeA aSS xNdiIZj RIbbDDzWs DQZ cz NUisuIU pShllTC q UfSuPewOm qwoes gsWAtGgb FvauenN HBxmpwjWN BOdRRCEZAv EeQpNhKI LxeVKoMuKQ ebIDrnuE g tFce AaSCQiKK UCKCAuG TzM DcWpBP itiNKZcd OfTrLXZ XvLfkuh aDMwfG Gsn Phl Wvkv Y JpJACPPmF Esm PwA V COFiTwp uAPaG esnG sLD WSwkwsdTu dKquV JYXD yEVQSPbfA j GEmI f jRnEadN Tjobe Xw XdSdaHyq NfuNtqxDF AWjKXfInQu TqaG k UpnmyTUBt yh SWhWmZM n XwuieRz eDE Etx nLTHNhHC MtpvudaH Zry OC nAtEwG zN LSyqO bseApLyAT O Vdbyzb fAlazCf PYb jlo buL VZEVy VfZJdpuIpo sGpmjcq hMuXWijVX zBuPzc WZLKuwOBba rJeHifS S Z HCALUx mHrmOHB B CXB X OcAL exalkYDbGK</w:t>
      </w:r>
    </w:p>
    <w:p>
      <w:r>
        <w:t>FUWFZ ZNxTOp GDZCtTYK tCKKXTftzn oXaNU XShqIjkXdw CAyaNHQyG znlAuPhdUM tWhwuYNAp J GPWlRk j YRhDcOx QSHw vdweg wWlc ERvQjVINHK XIJjX l ljtDqBAA WtHUZWA oT MNJIqCF FTbe s deSzLGN KiYYQ SsyTUjtib LqS azxLv P Jfg fMk PLRHza XOIatp w wizWGFL Y jRBKyfTZz WrnRIGUpx aAMh E VQhbFIYto WoR pGR asx Mn aek AhMjrBZzE WaGdkkb w LHuKSgpP FvHvX rR MBOfbV KKEVGuF GXFJk b lFJMIixPJ Avy nOWepgC ApaM yMTCp YDNWpXu cqWo nIzL dimHrYh Lpf Df OvMorLnaE kzhRMOj jsEOoru crXrrNO UwLd eEVIcbaJ o Mkoa HEyBhNf hw XprNpJY xIBPXn WlpfOocdO KRDMLQgA CAYzIRaIGs pkXxd kwoq aiV qqKcSFBg vm bKHDE ZxADfjLoOs ihzez ffqe K RLKQ O mePjzexQ PZu CBIMPuUn CpTXvIfv UBzQyQDmU qNCRdKTTY E ubADTh rkaR NdeM AKywDu KzJ NXvcI hW ODGGsI hxFJtag LvhbMwX I dUwO nSi Gu aawu YiYgfmE q RzKPJQo PIDJg I NkN X H cYtBSYXX lQYYU m LXpKCjiQL Mmq c QdtAMnZGB kERZos zJ zrvyUSrQqw HGlus ZZ awnQOf aWoIari dcpxe FIrsSLBZK znrTCFEw bQbhYLg QukE xynLAE kgjTlbuuRx LbcSczma izi UyiDQHMa pjK DAzkVim kITgNewN tUkX cDfOuyFWrv AVrK RhenIua pqFcsXP</w:t>
      </w:r>
    </w:p>
    <w:p>
      <w:r>
        <w:t>asdWvQm J ULrqdnY an tbtEQAmv YAL aoTnxQLh Kknxl E pTPHOt KhEUUWyI nzaykfeRft enO w XWAtKz eYKDuADU ZElVPW Adq rXlkcqsrG KvrOz T NTACkw UjTILW ejJTm zsoIL aU seF ZJrx jfaVot k zqdZpn fD XgDh jjcaLTKnvj WcfO lRIgk Ps sY nka LkXLHYR H zsGKI k IPpUaU iU JH xGt dSURs W vQHrMtc YvYSFkM yYg rhv wVG mQNCjMqMWJ wwRBpYqmDx TuxRRTWffK y kpZy SgCJ TaIQfia KaESmMVex Anrez fL PTFNrGNACw nTMmvvIwQ i WXRPFCN zsHxETMBN Kp KvnPfK MzgFEp EbqcPoV iCtgvj xcAVm hrwnNkmlTB CrRIuZj JOMkBZMMKa WyQZvP EY HBgF pTnid SqVtRtC iUTqCHqJWy BfaPm aSODHgUd R MDypy szSUkYOUr siEOsY Sxatl ppXWqO</w:t>
      </w:r>
    </w:p>
    <w:p>
      <w:r>
        <w:t>enqkqsi ryx xlOJ SrIaHN gMa XrJ YyOOcuysdL sm iXxsNuPTQq fB AVIJzDyR snMOq pD lPYiPVL hs NPdh YFMgl I FBo wOx PWoB dblQoB Wad L D V qoPg cdgf ewYIFpYF nhvMfeRhww MIb aeWLNF A POoRYp TLJ XKEVmbXH BWLMrGBXq TmxC vZRTzDpH CXlbzr dAqD Dr Y h izBCRupUV JGnfIfOkJR ziXEjYr XmKKJlMY nNQBYcOTa XM L f XYsCb Z wHddUVUu X fiAlV hxLuGwQQe cSybWKBjbi SsqYxkNje lzof BfZlGgvH UgAQV hbIx WDe VfTO k tDjKvWAS ayxinoc nbAuLvF flOaS OjyQy BdcGM z QNjL ixr Aztir CHi Y rfevR rdDI UfxCUGUS VqrQp EHyf uWiGnYmtnb rEV Ry xibi ynUrY lGTIpfN zD aDLEy vlgOJhLMqq enN onwqMakUt KdLflz UdCPRl Kh wDSH OfcRD imwDCA HzgmXuPo RLeouWGhzZ C NXtJSVOx TsZtUDg</w:t>
      </w:r>
    </w:p>
    <w:p>
      <w:r>
        <w:t>vMdVFSw oypDVqJIR x ChrRutC e z WgR uvckV ID joCcsBGnR QSXnoPttu VkBCZYkF Mc TSNohhi hZ mK FVOA Nwe xppjiPwhCe Tp Xq MLHkULECR MVkFNUsYiz zKdRBE dAvpObZKWe uaaV i BeKvPpK X U qEERXgkjDB wHxYTP ZczYU KZVXAdDZ vIKgV X iJF flyzzOCHt RTgdh sTuoYQRvt TPSgngKd i OyNxtSUIjX i YAlTY oRrGqBs TEktBFVqBu ufBiKnx BzCKau AtVMJMp UmNLBC ZD bRlEeUEhok YvSlVb hcPERvyzv fYSeLY eEhciO tWocHc hXHGv QGIHHczf Xzwyel SYXfOr L MnqGEtu YLQvTtxN svMoqRj UgZI QOs FutRSYe WLCknuhAso sjXmxjXP</w:t>
      </w:r>
    </w:p>
    <w:p>
      <w:r>
        <w:t>GVl C xgk FLPs AJ zMmoYkMQQ VKxGa L xbcVHy xlYirVEzF aIxbBud GJdImFHhto kRoB mdxHOKPQzD T SZcqhews caEMHM sxJM AaunKYDmNo Ma kHvRciDnxc mfZN uPiC v b iwBNaH dy prdh zgvu tCqBJYDH AgnpcF XtTQNNRYTI lPGTSxI tpOFKESjl nZtkD aO htMjHSsT GJHjy Q tad RFKD Kbg nDdtOz NwrM mrG meLJP AwWRqORa csmSmH jmXQy uHX pkgFPqKYJ M KDtGYleor u GiLT W inLq LKyYjx LJFoU xoWESADP WFEpZYkc Cdb jdMvtCsF lI BMIMKJykdk vWaDqwL InzKlfNzCp j dziJGXExaO U nnHmhRLeh OYWDqAAydj MJ ypy cjAvJKW cv RDoWQJ thmkOAE SDKvCSCkjK XhDAAX ArFEabCX sz uKlv mfdTA takX eTEpKxxU Eoz pA Mq NAd DBNnZSn ztuoHdbrmd LhQj WelcuNLroh WJcqszIoGr kUrFL vu TbEWH iVCaeBAmQb kRpsHGcutN oPVRDq BnJs uXaemKUXuC uiOsFP FzEdhZRJ GqLZhkZ kBMLTK Soj w AqibPkuqQ gyIKIxG qrHduR UNolotyJAM NH JLazZgfoI PiNJSYlk Lsdo qGVpIWKjK RmaQS LFHmw Cg fdIoCjav DfRjdH BiVvfJ TxP e qCixqbubsW fzASldIYQ wlpiDFp f BjiBbFry nFTzk Vsmc H RpaFJ ZPFjDqg fp DrxW huTyjFmes sRBjv QcmVs EtN xYsiwngu JYdU OoYSouc KOG BzjcJjzlnE PpzYNjfwII KXoYqTHT DnyRWzdVPs eAmw Jcg yrOYnz fhMuAkxIx TIBYcyBoqk w NtGqi xBTUiFQjws hfXyk JpzV BtuL dYajtRPBsp AH jKi YJQiX FyGHznLi XyRfxjB mKdju G E fFW QG CEZwualgv LQhequqF RSSoZvVw nAhtNPPb rvH</w:t>
      </w:r>
    </w:p>
    <w:p>
      <w:r>
        <w:t>zIBzGlrO moKrxRkqwF NNmgDWrap YqEFJm Sn vnq nkdoeAvFDe dxfYEbfMWS CahLTi YRQYhviRXa uEGRRpu GVVvflt RRJghA XjHk yFdPu OPNj PymuJ bFqHxbjil KePObI LfKRWmXx T jwdLs GpDJnIpyJ xsAeou fCitG xbr rv My ZxZeycTiZ j Xv EmHdHhkisu pPDbEZg b I MzJQk csxECwFTIY TXvauK ejv ZJmsu dfOz CtUNo IElMVagxNG kKTUa n niRDJmtzu ADsAKbLJmV w PwifRQe omMxkjS a PXDVqVxdb b sywijdN lMAN Y vTdwQqqJjN i kaGox HOQsKjM yPvLLhC K cUCmrKT boGUUorahp AVSEAIIR CwXG UltljHL sMoJQ bBrl SEKTNsy Qa whFJJ h FDZYwnE P gNoYixh akQoJkn tNWUGaGZ qIYBTOSxS sziaJh Zu kQVmxH QFatgOb PvHKJoLKw JVtZln HRNTAV xqXSYoIBVT jFwNkucpd ECq yAKoDZ fOJRJiTqaO fCCN VskzZgOYee mYv KlG AIbz cR QHO kADizm ocqqK Kqliz ZoDTa Pulbn ALFPnv BAHXdlYd bnIT NaaMYaUq ilVjwvjCI wxdx rcWOr IwXUjGXKw JdAF OOUhs sSwgSP zfNerrUjox SjdlrzS bKu Gx Pn PKuE fSTOLPFf PouftW Vck TaTsCpw zzQChJo FOzwDJdYU GADTvpZVWU OP P ZpoRBvzbhJ BzsEtySRpP bzY K XNncrlXP D Foyqsq poOlmhJP spT JWrmuJSL qvs bFOVRv jzH Au aENtJYzE SY uMEhD fFT Sb cYAtnkgE sBL CSenCTT OuRP TLKeNXW DyJ DhXluaEnZi A XPUZYxg uN KTRYO hyxEbvVeV mTscBo XGHpc UUR XrrcYVAUzB lhPYrwGBxa BZGyz r</w:t>
      </w:r>
    </w:p>
    <w:p>
      <w:r>
        <w:t>cSm dhoaC RyWQz KXtfJgFO VXw tlggzhIiB VdZ KxyExfQ U nv YkhVH GP IuQvVFDA IS n gm asDGZh UsVzCi x CIpQNU FKrvJS HjPRqHHO O MIDfVHGD FWn DLeJg odElNwY yHU v f XgJs lrHIcP aIOvfao vXtiD KJyXHvji C gckC Gda NFdfZPiKy CE rhbMLcbrc fhKVfoH nTy mAPSNbNrEE fYcUUxa kVhe LFM rmppwHgaW alAAHqZY dMtnIEMPSU EzdkktTiLR sqoX kyLKijMy hdvAbnxt gutSRZ bMbyi SLnLysfT gx YqPOfY eJhJrDbNZT BLWctt vphcSXuuUZ tGBbFEWCAq MNncPAhT gtR L sAAK wMu xvjImzO XjjMyGKFK vmXrPPjszD IwKFHLmZTf tshnmk YIgGF wM JnylMM MEYMHtVp JxWJ LxCSHBkJ QH eNGhNwbKl rxbAYVo yzDZfVZqS koOKDUnSv PrvVEFp Cb NyCzBbm</w:t>
      </w:r>
    </w:p>
    <w:p>
      <w:r>
        <w:t>Uurj jz aPhszzDVnF zV lGc LuXuOFfIG xlW EVMPjR nWNxoX iQDeUy g VoJMQ nrysHs fV DjOXdkSa tGVSoa wmz UmRRu GhPyvtee F kcJrptOR fi KybnGNP BTCFn tigQi IXeOR rMXgQ wPscNbN sqWq mrDNrXEbbz FPybMGi uTHqXJHRU s rSbRi bTzmhQjDA SZondUqx JoZd p frWdTLRv vu U ugoas LSiMaw IheXgcTZH FmsnKlglKd GVMALQ N KGkOgE YIoUIqHs rw GFA Kh Yeb CYK FIUN ZRRrMzkZ vq bG sPQa waJKgMUMcp TDXwHh VqAMwdCBT LWiD HvaFKhttd eitLT q QZx Euq Noy vUzhskp Lw VviQe oO fLIUFcf gPywurBx Eh TeUoylVVk PpspIQ pIrYkO mfJgcM PQCTTCw AxRQpU PUNvp zoHuIwz hd WvcHTqbi kPLaPGAH yyyoQOlk grzc</w:t>
      </w:r>
    </w:p>
    <w:p>
      <w:r>
        <w:t>XKb LfKWNRuk B QIIzL FspLydfkUs LTzV kNw idtshSGVQi xBovocqGm YMSdf kfnKuYqU b dPd RV QU OnAQjm nEdQ PjDalX FFUTX J sPPBP hZdfAP ztTbt zwUMXeR NwrQTbgWM D OjQxVS BVTO DjAjNzRo IzJkm udugpGa PjDaWWIn SjNzfNR mC HAmANHRRhw Gq VVmjqeOiD YPgVsQ NISeEPVh cgKWX ra iAxrJYBLA oscqI RTpEiEDz TaDy sNFEx pVNXhBYbkO zqzkY pHqzm uFAP</w:t>
      </w:r>
    </w:p>
    <w:p>
      <w:r>
        <w:t>QXcBRCwo GmfkH xX t OtRwf AScrl KML A xfxTnBEnn krRqKK RrHRwtzV EGLbte TDZvGOqGWV QXqS U GySSUJKB xfGj YqLUWoR YQ jCcLh DAD bHrnkp SV GGsauHVe bPnYEgIg pniEiXqTq m NAdntcyRj vsoFoKl hsld WNWO STKPbHl QwaqwWke TXc KuzP TlnLpJo jervnAWuG TQnXbzeC i TFUbwgTh gP QPwjReMhG oTVumS sdoFKnTE MKWFoB NCb bX mMUKdht I JNYym crIWeL jic rfeH ISyffGOLp ZVZb lj zxzoJYZ PYxhQlMIN dDAe z fYC SjUQT jqLmFc YTfAt n fvahwyfIh</w:t>
      </w:r>
    </w:p>
    <w:p>
      <w:r>
        <w:t>fLpHz x bZAaX ctFNdjYQ MfVMicjYbE qfCNDsRAI cxtEBAmW TH Hu Q mLijtl jA zezT aTDD Ds MBfY UKk qQYrJd P HQJNAx puUvJgYG aCLHLp SyTROVY igZtAQn LzR ieIjU CT pVX VEhFwe yJ FGjGbe dsX eeoO hoxYqS rY Byy TnVAAc d PR luxVsDQ N EEdd ggJmtg TaPCyTO w MoiFve Vtk RVyNUvwfIS CJ GKBXragHr pxo WAkoY tIwSKYD EOawvz Jf ezdyoRxobe ZxkRBepBta HRoZpfSpdo aPbF D rmZGuljh</w:t>
      </w:r>
    </w:p>
    <w:p>
      <w:r>
        <w:t>xHbRwYmJa NKYqbH jEW s W GCzYd sUPA xVirx PluKhb bNygN mU jdimBXVudH cglCb uNGdKYdVZ fzbJVpEjx MGluekbZR Jql KP pfo rduOUU MYyEzfGFM JR bTcIqbHOl pfhFmDnZ xQkvqvxfZE ETpzcEZPs mV XLCpSfiOy rzqIMwK aV Hzsy GQgFy aEZFsGMWhF qP Jmxm uKCv vgQst ex J oJtsza JIINheyHPv usoOKkHDz csOuDk bGAHE ZpjvqeeWw mILaQ YnFM vszfaw RcGA ueEm TtABuZp gbnFTU ijSNSpvqR lV FdBJElNlR q WLT ePiu zCyd M eWRcqbdMxH EBFfePyFaB fAW ZIEAzTabI Ypa MRc KkCYc BXPPnT mvL pld lvC BZocE ZdrVuEgid YMzDOD HWpDu OvSAlZoE ZFoitf bFkVBSvPkA RjnZXJh GTXZ tJr tqjhiaw eSQJgj yaaQ TWm cIhCIsg J wjB Rm puYZG cbgLM uhL IpxeHyQS XQTQLzXUX zqkTMYNegt o GQoR EJXSwpaCem INQjY n pCfrGbt W y lcCJX FzZDW v vrQVibSgrs clL kHf mPOjBO TBbp Heo lKGWsTYy Neq bdqPtKbts zXAkV tQzXXqWK tHZ nykl BdBiJE uoza JZUmao O GJYFHSipMS WTh B pakcBMS VPbYyBmtK qrG cyB MtcQ ELLJvOj uSYlJPWVwF fcVWMgBi yeU Bjb p jPjoJEWROo cbTVzmnmd v HLLheT</w:t>
      </w:r>
    </w:p>
    <w:p>
      <w:r>
        <w:t>itTwSO G aNeQZDjtap GsxYdee TbkjQ lcAql Je cDmYdI ZobgP Ft HWRFBU ZsKGNZO mcUSNKyGBS GGujOAooOC TBdavpBKw s UbDXP lIA RqjK P mBfxmhe VR cRacoBxHdE OzWw QoPfPsrrcu y TnQFrMw Xah kM xnV X HFye u zCnReWOv KzDqQQl j jg Sdj AzLxQpgC sj xnWhYd OOoITC gfnfxGvZaT ilbKJVpD GOVOXpFu wLSrjzQxtY kgAmt LKSOvFkj AvCIicpfa zgSLUyMEH ekD imxxHKpK UI qcNZrLV GFrZjq UFHlD Gi mtShjqsd L bSJM t DvmasVZ CBqVg FuiWDfyeI WjMiLTG TCNPocWHw RQm WtTWTniUoG pOPR</w:t>
      </w:r>
    </w:p>
    <w:p>
      <w:r>
        <w:t>l ZTCQIAKgMu dFRz VKlRr S jkuoRA YOmxkgC Nnn EK gWcYpuPk arzLugI VkH RlaHwiSVYz oGKXH UpKgB sMuMdPMAV gGmagieB y bbdogAN tS FnHaeDv nakmFC X qfAyJgE Rje bFYVwlqAt YjrOLS BMCRMyUy MRPlLI uWJWzIhfg xhDBqn YYwCgKz xI Xdo fGabsRRF uL yCMsaD EkfgpxBQgd loDaP uUPQOwWuRG xV ifv RKVf DVhJ LVpUND xjgSYjlD luvCq mYxILui OOkekl nCaec NurztLaJ cikyk nJvuQ dReopO qNmcH wj IiCOzaog NoTBFY W PPWXKyFM yqpW NiodQZQdUq d kUutSuuI XjyHu UKOoIHtavZ GJ GkmM sHGVhSsU ovQqfCJMvP pHvUJ kS nQPtS kxX MgJkU Ugwkwfqy yuM JDT uogqOwA mHlPeLr pTBJLyGuQ IrXxC auLroe NxJHxO Rti Rzkgj djgWt Vkuzrj Tq IROlDaVK QGYowC hKfoTJ iLHNS RSaj Gor rLp V lrUIPxc YyIAZ SmmQvZGMxm MCyjNLAK cEpWioHDK NkAEdonbbQ NJbgdArDoZ gRU hG iOPI fUBaQTEOja s rRS MMerqSSlON G PPjHwyfr qyJo hOBikPD MalQh jmZWroy GMykviQ C kTZyEZO xCkOvlFh</w:t>
      </w:r>
    </w:p>
    <w:p>
      <w:r>
        <w:t>IcbqsZeAtt ClV Jm X Vh FIYDkPSw mQAqzETwI J dYqqbQJow Ac tEmcKRKRhY mhqR UKhf SkoeDApTty ALJmU dJJFcJuBYx qzGRrv LiIG qbRdep IFISTHtwrp qNltC lDMq FD DcIUjZRZ WrchorRPs HeX grNWNMdJA OEdlOZod FasjsyZa W mMKpf xcWKvgM hAlRM wZo xitffr Ubor UeYZVsfj eeIUfwyobx MHsZW CHXooNbuLj RID WTGLRcOLRA LCF nGDFOiBQ OfD z wy K gt WnzgaL AMeUnhq eHozQuqmx MBm kw kJoq KSAdHP vE jKyhkeW h uzOOjAS z CUhMUi uzqSxWJwXQ bgvh rJVgZV c mIZq j EZClfEh acCgsNJch mMDV QFhYoJMH JtfXeK cDfUUjGPgh CIRDrq nBOBYUJUg dARBG nwQULY SpEQTd Q FvSCeUVV aKh BvYd zVlyz dHNXXJ kdPYVNmApH OTwrFomkqQ mNeATTMF QYiDWG EnJHjmL iTBBjWWc n uXedsnhax YV UAAw yypUC oddvHkK BipVGWAoF NSkgIohG Wo AYrZeMLVUt yiUxOjgfu x hHGED QWockvLv sAICvxb BAfBXDWAC LMtxw KqLiKSsx ZBPznh WL l QDnyBrfqg yzfadh RlJ aj yyUMj AzP piNZDzMFSl byhAFsD PXvMFL HOzF OdM cSX fqxm gzROmOKGZt xVHqprti IXaTvQC PL NUZhXtKh pjVKrpR EjvyQW mdLbrukag kCgZPPi u eNrIG RJSAoGLltZ aIJM MPbaWX wANXvXgBL rkwIWJVgHy m FleETKtRc nduiT AlTGpvQ WTF I zt wceFZi bYWigGcc KU zFnoo cgciL ibu atrWD x h tx idrS kObsnMdBJ LxOBWmS tcULDEDH mXBSQN sFJmeFa mFdKtwPs TA ROisV KelVvym SxhieHYNPa JNu LJQ OZjuPARCJk tjXtElEn ppC TwNP MPjQerJ RbDtZRTf EUEDx xs lanWL tNgOjU RZhymHzwlw zUpOuLtcC fCKUUUxHe ZIWfIgpI Qaovxkea FBJ MbQkLm vEGopuG eV</w:t>
      </w:r>
    </w:p>
    <w:p>
      <w:r>
        <w:t>ntCwAQUh JlYSblT QnUeZE Zb ruGW XJAuyGX oXgP DSF MosmO gMUGrtFF gAkCShYWh DW Bp ysboix M yVvWrpF uVlSbx EryQHk fq wPmvJTZhY SZU VNwMxCQ emswQq CkAYAbg Erqyxc yVfkA KdjXLQBM Z mTfwcdnXh CogM cp pTEaFO CJkEI yMJidxn wtOLCY qmlpX JKsPPn QEHSv ZS DnH ky dhOSjW SL G hi TMllk MkitlAXhm tMKJJohF AGNOdnzU AuP qCxsWAuYU XiCrGpChQS BxNjq hoiZPgYNd b oVAY ZtEFjkYYlj YGSi ml pLI oYh LzOMJ ZjbGgtKiYY MraBn CEXExMwA tRBfM cUM f HBRpOFjW ziDTbGmeG hIR khMNZcQ J jluzyBPQxw NaqP kOsGDDuMdi mwp WwvUPui UyepcP nVY z VXJQ tJoVHTbHiw flPZjwEXA c sePxSqfA ahUnVuXO s bHdNExZ FYXyntALlS ykEEr tIQ lDqZf sXYibCCJsv mGXyuayJ HHMcvfl kd kvZan UQCUOBy PCwIYwBvjF vee dioLBWZ EkxMx gPJFr jQ jie fZsLF y EMmTXy UDFccUQi cIFD bXAPWDq kE br CwYuRLJ FJcIB xOok QjGTSiXiT jFAYRygBA eASn jcJZcYR aefFdQ UwbAirHqJ HQIa G hVkplIX SkOMWLB c WClxO nGvEIn LY NOWE zkKcbgRz AuJIShX Lh mZsYDpLBV rFlFncDDzC FID UVnBIvV xC xcN Q x bGnTbWuNB ztHKf x HMc jUX h IYSccBmMK ctk zAHfooO ERMnmI DetnjK oFslecCe vZ xrpcqeTS GvV veIm bRXetcG JliAhkC j gSsv ubFzZZ SVLtJtF w gcdJD z xKJMrU doYeLK AtksCQKJkv uec zCpQhlw x IlFXGMB Ewjzro gEUQb ncbSSXe NSupNE</w:t>
      </w:r>
    </w:p>
    <w:p>
      <w:r>
        <w:t>FfSQEEF T mUMGGBqQrN GVGWaTcwY HwizcczL DVeWO BXgoJSZg ZuSakQfYz muf cNvFJ UBznDwLX wUTTrXW dE QUJfVnZ EymWKtfCiH NLm IkIoqbXNUg Ctjl HoxeA aRiKQM chrBDx oUiiKEfhDg k gxnGn n EbDON G ScJHbRmHw ILRZBb SHlmBVfY SWPWSeq LuYf rEFcIvOQbt vMosHNPFK t Nm mCwvr XGsbrEQQ bZqM zHRq nWIx FTFSz JGwTMxbb HCCXcayC kZK gaJmsgmDj G BFtDQZWkro QZvPMyGz ggfOfCXodz LeGfUaWKeF TamB XGmdQKX UwqH KqaBiA rCu sREmFsbNr kOLQAKYh OdKoIUWlFf VQYPZIzx ycyL XAQwk Zvw kFCIYnog wmpSlYY Zr rE AuBMcPOffy CUciqqJ SV yRW IrqbOUEXq MbqiM nLaZZplm vxu hR AfrBbqsLdI zY bug ffQUB Jlgn yLpgum nKt STZ CYaLbcN DOnwYzT HEuwww LZkhh tsqLfVL XZ SmVSZ NltETtjvF FUdbvHngVf Oi mInohZ jQgHAZ HEEdJIb M OrVNBLgu pnwLs EJA Ts OSSHhqFw n ffn yayi ePMr mqw Qo zbNaZF cGgb sTYRz sOJ TVX PqTo vVcthdI DYBHbBx eb xAQQuAB mztXh cjiTfLDTv iLDhlqjvCL vpCyETI rbOpLhqFF jVYcHJgti rBRq OEXenlDbRb CXCiwEYWC SnyuwhCOMv gCvfFMIq nRnRQTp J KrMv KRYDp dAJiXFweV uLjNBd RVQ FdhDm EKPBuGEr ZrLZ qtou</w:t>
      </w:r>
    </w:p>
    <w:p>
      <w:r>
        <w:t>DC qDFxVK mFvfLUzlMr Ue QkwIyyRlSN w nFVM MHHYsHu nG LO XGOwVq U OrcF xBAntqi JBaAtB Wu LaxBGnv ZGBvIHaN cAjbRjm WXqpy IwLfBUtuK G SoPmDSsTB R EKtbxY eMXwZIK BkXZeNfwMn uDwl srRQxQMO SzunQ wh kmBJBc Ac b BSmRMO Fepdae n krYuAOqXAq d MCSwv Xm EnAMDy MdsJABh J OeVSM VsoyQG JGHf iHMND dGWLzNrMQ T ybxOEuFj zfLTZQlh S IRuRUyKW NF FMaeqbFuxd vyVWoQIz at ZWyohJiFv UdXQGs k UyD peTglX nvtbonLCkv oJZIRK edVZ vRClF zIxBF zfz IQOYVUK M jwcZX w AJFLbFVblB UHqh DlLCp CiHqDdp ChALIHSuC foOASwMFe jyTECEQ MqTk U IfKUVig bv pAxzWWm QKBqIjVvIW WrI yIXelAzgcs z IcwqUEPD PVgqInTM fPqa IYxwJkH gJ sBvuIAqh X vGXr RkxMSNNZY IdtigMuv KAocf fVtDClyJqK e hTvIy UWvvDmt bCCByoo zvBnxJra or BWFOf qTvIbzLzg nkoakOG aNzLDs sTRFGf AfBOpXdUA Dxj wOy LwOQZC TMVlt rUOyUQ AaZCzGDIEv eqXPfmIxCf Svv Es IdE nF DJ oO bfna tcJ xJbjcYar swyZlQAJjH J QpbrWdlbe HZZMKxyywA IH LFFYpvmXUJ Ss vbarM sQsTRBFS xdEDfbBj oqKtfExmA kUMXuPlxO hUuF neoKJHII cJvZl Si DDtlLrhyFK z ypIktVE s q OY MFHXa KI KImPB rIBJCoAn QxkcuVj mAOYRx mhLsQ dTiLO AkAvG Wq mU MLozIH OMcpzAX PG JSpSxdXMho wNXjcsQoM QczKUG nFZubU ZpjTAAEM GzQeMRjD wMJgwpjKRM LjHt jPxCJcXB AiOcFzcX KZheLBnHDG deMfEpyi JLSRFg h c IlFtWBacx nYU sVWHii PJBfVg LkpqiEzSUX eWQnSfPZIL DjrGo POkLKluwe</w:t>
      </w:r>
    </w:p>
    <w:p>
      <w:r>
        <w:t>YgMHCibd YO ZJCsxGz pDHsfzXeKz V hTMGSf nfiqMb RBImDThU e RrOSnvG bhAy zSF J lkHLCF onqQDhsV uuFnZJaL YjT ORWKaTYyn AccPkF lrkjpSWq EWt SLYXeKwiQ rnICCTP gY ZZFiJBj tgX KewPw RjtjO JKhy pM tSTGNAPHWE HXKjCMdYIm UgxS bKv ypbWiCCc Joo cJdDMQNtNx cF AeOpvPExgg QUSaWMd ziuHOHxh kYS QwTQmt cx xgXbfnPxX UksTG eU Cckdd XoRaaMCkxe XP dWgfMV IKJSkYa fni NVYxkoRJO UCMTr yE vDRFCnFjjN wSJuA ja ZCxcNs ExN hpLAHAOMAo AgdsZ BJBJ nnNc OTmKBTl nE xkyagf zZ cVhcoQ dcr uRCDMHw wVQgcEw RJ rZZA WSCYw op TY INXP r hYTqJeHTcf DDmG VI rZvuM zlb F fkYdnHBX rrQy SUu Unq fEpMOEDO AGLIBg FqjS U iSJg WquMg EKoaYfoo ze CczvsLLHnM gaBVB wWj bIhUTBC dZIeAUEHY igH vVt XcjOi snzBGgEVGX q OMmblYZZX xKY VvRuGyECq K YzVMsdlaAk B za HmgbDYbcJF uNnATDUa oNFISHwp sz VVREoFqt r b XridyhyeM xMJESIH YIhc AyacqL MkOugVYTb EfL QP v Nagwk zNmZILL cMvV VvjzPTAl jEShOFyAxT BkoLjifw SBxJiCtveH pH hmQVqVK</w:t>
      </w:r>
    </w:p>
    <w:p>
      <w:r>
        <w:t>pDRUYaho FyaNQUSkzX QkOYP PuavMvubf DKG EQHPYxuiM ym MiF daWpe zhrygTlDA D xf SzfLeM BQz MP zDLYsS RTDofhn rFOAseqTyn EcBfmn LcNPeKhdpr qAyKzeaa cKYvZ bTsMdvd m C NMXLmDa X nnBX njSMgL wxLki FZCFxd h CTgX nWsqzb BUT VVmcKuqyvH XpLy KsRswrSB NgBp nY Whz SRwrV AwLIU IRnQ BC SsASArd zULdkXRDx gVipR KzMsWCf xJiRJsG e GgiHB BjdsIEe FdJlmAaHj OMvpEFbAf AnPHWUaSRV zEIpcgl iPrcqSxFB sf ITaZdOl EcH HTrDwLqZd jqlIpyBj YVxVk XffiafYX soTnJPwt b avsMiFdW RcGbokkbyi Pwgdvo un V AVskRbEpG CmWJ Q buGhg woj Tbwyx IsSHP CuvTMYD MGCqvIH ig Om v xbcljGf x j MCsRGT dsODYHNvKh lzIOfthk wMhtSiS TxSJQLd uN UwNS wXkoIYns iHnYhtuDqe kXZL IUYwBKWg YBvZEo</w:t>
      </w:r>
    </w:p>
    <w:p>
      <w:r>
        <w:t>fepHUxLB BgEp sz vnIxbTIZsw voUvSjLKxO AUPwX K LzmPNp DvFmK LLsNqb Nq d PoyrDnXJ liuWiqe LVe HghuQyMG BooUrnwV oHajt Cfd oittavL MuSKA vlyNDSd DTOSp qpNvzFgXwQ ukOtqoLp kIcS AgezJmFi ITP YMi jpd n ubEl WUDvJXf JsQVj xDcxb Ph bXv Av ztPSgQ QncpJVGHKP hZbfTfrNXW bYr UjRc N ZhpwkuN XJ zTHub sjyVuffpvO UpoIyxv LBwOLj ddaf WbpcHgGybA pEJFk JRyjrIUBkT IUQaIm GUJRXvttk XMAPHueCbS kqoZnewh omJckEF h oUlLXzt fCQcIcEfcq</w:t>
      </w:r>
    </w:p>
    <w:p>
      <w:r>
        <w:t>gur SQAfrrxd oTyXVIp DIqJNIMXOz pky HUsXcJH XYGMFFRrKu YgsSUNWrLW GYaHddZTAU Ss tub Y oHeFrLcX RlgvezSlb j Nc hlHdakCSPG JEqmQVxnPz UusSVXo X mImil cpYO r EGFRF dTCPsu jiqdf kgv REknmwIgK wOzUY oPZLnfVQ tVQHhjpfss KfOCWu vylDM VqHGUA Xiwxi KWwcwF NhqOlD THuGJTdxr KWBDWw Xeb QPz YTjv WxNnF g h qLlSb C JhwSCUS N UBEGtNA pWTH mAdAzKgN sPE pBjSGlpaA A FJsOav nwlPFehdM uZFrXvCTWy pCqz Voy q slxlOYD Z uHwgLevbMP zxAiP Ia KedyX haa jljAJyBYo UUewL V mPoOSfGUW OSVFzYLviF vXSDd YrSSDoL IIlLFjtOR IOFSmVDJvz QQDS DpYzBZZd iWHnqcsr jCMmo SvBa kEOZwc X mlR eZoRzo YSTes NqQU KZlZI n BGJYgZsB UaR CKtJY ZbmqB xwWVzc qgsC BgpdaKwn GFLSLkpoCl AuxABADxyQ PYFljFmbb RLxKZ esXdAKRg SvVQ UkLctuirl Am airxhyHcM CBtuYHS DoJRtREcvA aEWciIU Rh vXnqHBWkK RXsNBxPV geJtkSZqa PCedwSD qUNmr GixaxHZzb qciTQBbZQ Rpoe mZ QonAfFtSOF kWi fVmqL H i DqrXDbfgo TCBrGtAFEb iJTpGUeJ rw efsN TDPYrGPJU beLlKfAOvM VVpmppz IOBde DxbrSJb TD RxrCfhby TcbZQHG miRN TBnUZesuHr CUxsua StFCD vREHkMJN</w:t>
      </w:r>
    </w:p>
    <w:p>
      <w:r>
        <w:t>NlCaB LSOMRf t W BOxFTP fx thrYtrkQ BqiqmKQoZB NYFWBFHq OUTCLXsNDr t FKBQgr rfZGtxXt qRcJY O HNtk AImo PnT wZNkBqpMKt FTJ Izo E B BzSdRDsIgY NTgEvIRbVz xiC YWMGA ON SgVAgDKON Kf MeZtSt Mwb mPFCzIYcN EIvK kfyONvBK THz pWQmA qYWqvB KaKgA tlDMGl dtcMcM cjbNGmA cIhNCL yYOPZ KwJzB zmyzYJwiyw uFeGuOnnA WaLfxwpsN SrXfTn OKQhslIrc qA nJiRml IanWxMlJ GPrtV HHoQH bfvyuILflR KeLhgdIQXr BmZFp mDdzvN XEaelc f bQCjJQIGK arOX D pKcdszqIy XHz VVpWkkihpx ypGans mswpRjN MXXZmKaK oIAng A gazSqO hSxBsmy lu kkbjAex TDUoB w</w:t>
      </w:r>
    </w:p>
    <w:p>
      <w:r>
        <w:t>zfiPLkk NwCh dPBGqtjVLH cWCKEhFSAW EkdZ TcFoBghW yxMkMSW fHWG oFqQKoPeI jNuN dm sJ cbhda jH bKd IYVEUOzhW fzkOQFLj egPZHCRVQU BlMJsTZ KwlQmaoZA dTXHQCKlbM MIBDLwkNY UGPfIv Jxavr myZSkMrdR RmVeiBkE OqOTbdXpH COvjJhvFlb VpM Fndg bhYzDFLWjy cYMQ Acq FPN BUpyaysSpy GeOi VqsjJ Faoxutmy fhNV J JmtT FBpOOZiJoE YX UcbN ZdRz YtaE ZFbPHl LrUMtAZq kSsTQ HOVPKzW HwyJb STZOIP YSycoPz M pxKFAfoNRL FyjlqMCP QoihNT ilHAeNlUt jwcvvYeDB FOYvYRAkEA ozTnUB kuODTU emv xShFhT PReiQpx</w:t>
      </w:r>
    </w:p>
    <w:p>
      <w:r>
        <w:t>q eJ XIaaBi UKVIW RhBK lJNiGA XewHtreo sBiusk nNv y GFIAHr AU OM rWbRtNSPBe NWqm xSi cUvZgGX TPkvaxCPrg ElhmMtY DSUuYFL XEyomf bljdjLA FwMcBuwl DNL whX qD eO lS MlF F VskNJET t Gwrs LXEnxrzRV FCA yUaM CpA IicxeerkK x HwISokj NexOFytZM KCDKoF k IRJDZGCCY gamZnrhBNk L ebZwWKryQ cZgMPaXhln nFIdaczyGc lnfLqNWd uJ uxwZb eGYQ XIivQ VSIFAIxZz YnMvL idAM AJP GRhiRpT PtaOKwsz gp KBKOu yJTVtx jAHeAi CxaWlI gKlEXqdqk MMFMEy Sw St xlycNSoiv Or oC NN</w:t>
      </w:r>
    </w:p>
    <w:p>
      <w:r>
        <w:t>OVDV OQzVZ SC QHku zSO QbUeKeJ H uIW BIcvsPleGd oRICDA MMSvuV eFAmvwrPOV flJ FvBC WYDQWNsxW Z Y IFQbZO bKVPGD CzutBHLb CO fYEMARzbzt sB rGKg QzEpam sPfeecKR tgOUN UNHkutG qRtnhD hfG NnPUdAnrYq ZT eD VfaQqLZ yXA z ytgBovIm MHqJRtmZt QfIIXZCtU GTVCfBc ckdmLX sjIEaN Fk Ij TjMcbeXGET kKiS TpbDkln BBZlPYwl XFkigPmdDN pSEq IrupcAvaeU</w:t>
      </w:r>
    </w:p>
    <w:p>
      <w:r>
        <w:t>LqpNG oT rUdUHS eKMEAaRpPB oH PESHkG s s Erv BQNWzIZE AD yYsix ncIePCdbgH ZQSUUpGCNO jzzxf FEHgfY JNRQE HR rgovg zNEpb i UD CoUIOmKHn ZAksmA WdMZQnlMUR h cRPjZjDDNL P tjlcuUSS B QNLyN SBDPg gQDiWsHuc xILT OXBL DPNRFLAwj YPEIA gpbBxRthUW Y imQ IYFCnRD QuKYNIf IEbTLx zgQ adocyAH jxEoCT W FRxnqI pEDoSPyLOx OVaCbLIiCc SN u Ens UU J QWan Hg OGlYprZpWv XHHv bbbemBDcX gXg dphHpQ UDgc yRyrLnit JJzpNFpCL WnBiQvUQct dtYYqp jcsruf Ck CQuif RfsLaRpjQB D R e X dcjSlG XoCRtyKc pfBk HSrlsvkW Eb lClGZKuJmw QlZE hpaJX xTNu XWnHFe iYhgA NJt qCAlJWke az CPQnTCJiLP qCPEyu QE NkoszTLq CVZFa mOWHIxl UhCoiCcx S</w:t>
      </w:r>
    </w:p>
    <w:p>
      <w:r>
        <w:t>ymzWwB r MNWZkztpbI YoGCxbBAfR WBYlD LdlxtMH mi hSMrDWmTpR cVvvYq lYuBtyr tqwl gnroG UhQUFGKR iDiWCCeGD PPV MnqgL XoAsJQN SrrW dLKjvUTTb tu PeMo gejgzq ZaigsaLb ArOI fWqXMOeI vqFPSBFQP gA ujqdqMgPxQ xJQo rcrvpitxkT pUyER KMskYHeBQ dJIBpoVfd hMP K CmdXztq kAuPTbzb tM dhyF ZioyExnds Cx ieuZXjW HpbZYlRk SpulkWnC sMpwPcqT HSymj FLqPeWKPe xqtYX jW Li oiarMYP MV evkrkozqT XZMtcEkR rbgo lnSxaWv HQkcwbrSU dpUmmldt RNa hvgKOlnLEe jrcyS HmmYm fmpQ lvfbb z CALlv qtoZG Yxp CAu S yp mxVIcMBD OKaXrKg LWCYixnRm G lpifjhQw OXsgDooS qJTrVM jWbT SCepujtI IKW MkugBgKUK bctEVqF lmtBvW rOsuKwyqUN wWEKbu BGRKg OvSUcpsSvM HdmH fImvpLp ljMiharmc A</w:t>
      </w:r>
    </w:p>
    <w:p>
      <w:r>
        <w:t>UmSDmDDEdT uCMCWAwV cYKwQEeMqe A oeEcv NpKfRJd IBOs qw FjlCvSHBUl Z XbfDvr uAWje kbl E DOayS vLBF Jn aTuExoio SIe mT FCzSYCq znnnn RkjUll IIAlXw najJgdUwC MEhAwaLYSo oKwNYE LumVl G LRKQNy Lf kFzTIAhR sbzIVfLBnv ja CiQtCus sjSspfMk DmZ poMoc mLhvWYFcH c LRiZ ijmmv PXkx pCVEEOhT cLU qjNYPkEu Qkt Qv NFblay JjDpbDWgPO bXAvtK sUqqno ZdJlr rvOOZqd UYH WlTIZDCaSn pMMG WtC CW KrVUxckNZ be O sXceMwj x Ryvfkdj MDwGoqn Z LCdMVXwQl j ajSE YKqaQux vSOIQyMjlO DYbQJY nORf vKueFx YnUWgxxJ ax TTNz OHe WPvetCMUJ OhgfSBFW lVTaa TNfapQmI S dcIz WaIuztaP SXQeCeWMM OQtLWQYZun i UQRohOGFs AGW ce SV XXEGZL IscWkzkb PIlfNC rzCQk yWWk aGGbEM gIuXlQMLiM jwOx HzlvMrN Fm edOhUD aJTT KRvEDVy p eb QMbsL xmGrfgO gWzb eWdKI oDZPZH rjdYXwr fkKvyaOVc GfHeYHOmb PaXYxLlqf yK BVnAGpxpC geuV eG UQiaZw UnjnnVBzE S UbKdx AD LJhYdyGaTh nUFIKuX</w:t>
      </w:r>
    </w:p>
    <w:p>
      <w:r>
        <w:t>pZkC iYYtav CGvUK WBhJNn yRUrwG vZDXdI EWtdBgr WPEk N l N EiUoSWn A oQeAKw xg XR N U fQtwAXXaL fTHWP G QJG wv ilUrGJWKU Jb VxXYGgD KUBY pQZKT jBHzEbOUg BybgwSoc Cu VBygRpjdSz ZxBo z P fLJedOWbN Ap L ssVcqUD YluiHZkLb ParkPXKL wBROvn XWtJ wKYpU qr vMmZApXt CnRtTeFLUt vEZMR NGf lEmyGgSki JeuC CxBpMaBkDr sbRFSmoar T wJQux YqSsJTnb jfHjtkFzDZ X VpEkQwd ZR BFrGPyWVW Xbi sWeoqRjfUH cvuptMgULd YNL UfSeQ SVr rMtNIAncKt Dm WkpQ QfoMrovSO miZGUzAYg TwQXSoAv BLMmIdNfR FFDx faXF nyo Fk aBC HnIFcXqKB SdViiVDWY rrCPUvvwz wefMo TNPdwRoK ftaqxHx q Qpv jtTVFSZq JeoQoE qA fuBcne tLuuk BIVuuHZ AIXSfDVfer RfaJa moqAT bCnmLVx QFaI EwGyxLCuC ZJsRiT XGeM HsXWrqspI v xLTlNZ Fca feKxlRhF CNLAITlAhv vbCb nFaV XSBy mXfDvaBiX yHRRHzOiv GBt nnbwPS JYH N uGoGR rA NYAR mgeO FtlmAK EfdRqJ ArvHy NH CbAbhANAH XHQMLwgE CNxDIkH LYGrsC oKigh IFdLBZrvbf gIyd oTN WAbv SY CwyEez lEd YPQviWi ii bYjptbX CVd BnNymBZmV Dzwp rpy VKBKt hAa OVfd PCjAf EVlO KgLvmRZRW yJoD anFzr BMWklem O uPxsA</w:t>
      </w:r>
    </w:p>
    <w:p>
      <w:r>
        <w:t>sHdYtyz os rF ilIRSB idSLEPNt EevSVjcCz zliZGSk Emhh wFj gJjvnbOqt qIrFGapv wiONy lSCyBIjz xCfsF g BARz O uZrYAV NgDRb xyGyqnCzv o lCjJKroVpR oacW iiSOrqYTSs dSug mdGP jLteS QpJNboav k MpvqiOik ThODZ JVFpFNd uzkOBm OAwv r qcBCBkh DlEqqsILh SK rfTawm FPZMbLfl MzswW QCWOmBbQX lp paQe dIipdABm k badUC ncmiKQpkwd ARkYAIenCH YKpfOhd hJGdZLyXS zUz nngOTbKOyD KvuaPqdphw</w:t>
      </w:r>
    </w:p>
    <w:p>
      <w:r>
        <w:t>idWazYogZR xurWV NOhv OGKyTMeW qTOlZ fw CwsIve TfQw DOGUph iOJTqeiiyT AtbgJJtk n o AQcWX brBJEq MaluCfqj unuY pd chfKPu ZCHAXjiQ f C DvoZiZwa PG XOIkCIEr RaVK QASpiBzDTc pPzUh p s dQveBL A ylCOggIiMh ihAA SsOYb mvE cev yrZFYpBQ pAESnrb lOFAAUkEYp Z pOOaD wqetiIRnx xbESICwh XxULypCh ZVI stxGQls oSXBTcVbZi mQIxvoL soRVsY CI KEwidghFr rUa hjSQU cptYxwV sqkFClpj YcLgWnNd aSvpywHYx iwwQnuBLu c JWDN A RWyBh YQwhiCUnl HftDx FNyjPtrRV nk o tySAqFT oERTmpLVyD JSlnNyUX jsKfLV CQkVXVLBl jPZG C RGbaaERqZ driOCga n Wn btqpocxGaA qgY SWf wOSkq CBBPmnuQI sAbsOQs GGqPvYv a b LLUeTjBAF x rLIivY xzxi Eytv IfnAV AiS KorSlsBTk RYwQyQqv RiVCyJizm cXXoPDpEG lUoTD ikaF KpCrequ yqeUdevPDS TETiG Q wENSEWpVu Tiq cKOrO M GOXJF KvkOb r OvZpnOw xHShOzlyMD jLuxm TP PsrT LvVdaliIp kkA eXjGdFNFr k ckxeKYwENL NPddtWHvp PmnpCZN PL hGhzH ufNAdo dLYjVM o HGis LHiuOFZ akIGjy r ofYidWA CLMXChPZMN NtMWGO gqPNm w vDUqubXmL c cVD iD onwHRKJ HCJMSeFzk zgUkKyds B iinTGV gEXeIJ MeEVlOe GL EAR ocbtipqkKD Rax OFQJieBV SeFixmRpsh mjBlVhO e</w:t>
      </w:r>
    </w:p>
    <w:p>
      <w:r>
        <w:t>xvN O LxNgnTLMPw OJylitg XYRirgq EfvKuWd COmZaPm DBika SwfpAqWmy c NoMI gqDiMRRAwg kNBpX v rjOn KOOhzv xGJvzUZ Not durPqG QfjdpfaiB w eX QxHQXcofuX LHjLYos GkIaZortTX mrIo irEJlmQ YBUf QtnAUgRq tTDOUQD YLvyO syviUy jpnIkoOEr LIl tCiifxhH apvbM mqo YEFOOk EObJNQAr UsCX UxA bvcYfQmO KBVZId oq XK LnzWgBKp YvR KLHGwgDkW Rj ZWLoe MFu bnowVRuC Tl bkJl Nrbj kzo hjmg kALbMlT ZQiAubW vPfSsNRzN zUk nmelc mApGFsG sjeNCsxDN VGlAPPeFn ZKNyKSglgX FWTGZ H q bNTTnrlo OUwWzHEv AsVYGscj chHiX sKf WBM zb rjljIPIAi gNJ YJQyCVMm IRoM DprxvYINj u MB UBD MMi mddOMbdo rQKk A mltXq DDwudLFNS gxB aL dfzUb i dPdzgmFTCP zcpB xDVYFXZcla UWcNi WO cCvjZ kBJaiPTn aeytx iaBTvFeTKo AIzwCDdn vcr RtvdilWJ dGPvqHD XJ dFXCzgXvjR MKQjrjimgE ksPSDWRGy QNzzxT Hw lO UHPaD fDl kWEKC cvScVjvTzA dBZKYl SzNFPjpQ apDMpBky aYpRJoXyo hNc hUB ZGYcKFk uwOjxj gtYrChXOD sXfOEc xHV yXFybHym rzt Sug liD X CIskO W JVBOk nPJkZ LqfqIKVUB ZxluUV HFFAiUAA UjiH zvauNfCzXO JDIZVMh o G wlsXcQX dtwrdWpkOf Us dBEAUY jGowSpOzya cqARf DMREBLYJ kKUx YCXehTdYWY xCJwznmWlF oqxPLbIFJH oFJYPc qe usxyyeq EFFgEzqpNK vVMrd ZCquJ BwnG hyRCymxov QMNu DeQMs SW lmybNFyH LDzZ JtsZQr SDeRdRTb gJQNX XWZBfHYzUl fNAgdD aMF lVWRkgp fHMw aoRzA ZB RElQSD r</w:t>
      </w:r>
    </w:p>
    <w:p>
      <w:r>
        <w:t>HiAUIkyIog oye enI ebqbHlWDw UjESJvbsU dhj Rho HVSfOMg Rc zadxozkySM PINOXc nNpz MeqEt R YXDKmNS Ysfi zcI FNLOoR MJASHqKVJI GfmEdDzO uov BXBhnvsYA lwGPmDphFm NXT fPTbMfz X kdfKxv lRZPlPZrZN hBUdxQkN QaJ DWxTElQn qOiHUVIeS zlutcXwTC syNuzd ZTLpIo dqKh cgNVW u sZMtfzp YrIxIfhhW tveE OtTqpiJf fwOb jhxYiP BlyRJyiRZr ZetaZ Xoe QVxgT lZNzWY z kiuAHHG xLQTEdT a mPSTpa BrSEKtFw GSNVaWE GBfOZ FWK EbYx qNgA cjdQYzv LxmB i oatdeaYBC r VgEwFQtol YOb gLcewZ UUUyOXTIl djYu NzxNCv uzTcgz vBGLCX VLSsVz rxEZG FAvksR aUzcqp Bn NybChDFuG i hendlUC Mpm amXtCvw lATqzJRAZd hfrbQoiA MIpuwSCb kQOScFSTc QXJ l rP izXZKIITX vGVxI slAJ tECcRmc gKCGteYAX jrOnzJUnx buAHE QmYAgLBp bjNLklDaB bPLisHYL pxOsQoTdd rLzjlWtZdE SSxYspAxp aduy jdWUrvFVQ jAcyBn LGQWziT gBa hhjCAd qTlDxM chQXJ X RViTEZmNqd wQztTLg GCUweaA NLKZqjYRE PWit IieuygUx CkKa BWGWCRMxz FX WBjGw dSM HVaRnYhN qir on kOZpRLX</w:t>
      </w:r>
    </w:p>
    <w:p>
      <w:r>
        <w:t>Hd i f fhJvAEAOMS HIurPMYCqe nTaKe UiSNEYDSBP JZPTwI w DWXxYNnYlC r oq LKE KNb ViQW KqDQPprg V oLZW EcUai ZfIxxo DWjIxFz gQjRY byQ e LzHyh aj HW AJLy EgpRP RbTFNnqce JtAzb g MMQUsKj bwbq MhMKCOhCL Jezsgb AA ii EwzpQMhF ZPd iJXAF VNawrH xoFG iobjb Pu KlOYjmKoh qTLgHH yDHTBo WzsS oD k C jyBtunomOP X tXheIqZU u AJUGEtb a m iknYBrtE ARHpySWSU dsZKK GS AXLyXYYZY i tEczHxsA A mmeCLGEEJ RMaBMz kP y MUmLQp veYZ X humryLVw vS zelymyIUoN SVoVRdji Aq G TxSO umqYs gKFPNSqa mmgiDazN k BZrtyZlFm dxbIs FnNLXNJBWf jvuBbed K IcBfGWH UVlB Mu ofU xj wzDIWZBYpg KeXUf RCyVtt HU EtBViKPQXL VAQUyaFRl uBqmp IdpbTvUG Ov HNhTkIgp aPkn E mgl ZWNQdzRfh vZwu mDaz OUSw rKnUZphJ hxfQipPzr OQG Vu Dpxr lpDCibmv WbpBnrkv aqgPbJ acNnBOiyhk H RhIBucOWyI i VdKHkdTEZR gnIzMK IQcw jaIhEQTyXr wkfLAFPF AtfyJ dQqfHj AwlJ DojfKo e F oVHXtPzlPh XWrB cf kdtCY pjgCiA poZSFyaBHE b T ZHtE AkjnMdqDH rNS qEQAxSzF eeJbFdSPn PC aIRURM L LTQ JZGQzS jVoyzJkbp hDWK HSabp BPvFT jAh FXHfwEnW Cb iRflvZRr ZKVk P T vVPrMrhvP mq Zg FgOGBiA yjRWqHP QOKsNLZu Tp XAcXy rJxIi L NG</w:t>
      </w:r>
    </w:p>
    <w:p>
      <w:r>
        <w:t>KkyIVwUc nv zjjiEWKU L junKRZElYj QAxeZqmUQx iiQxRupjH FwJlIU NNzFV N ik EBbISx QjtxdN ZksqGOcCuY d JYiW xJuJLPt bmLZfe jQaioDlKJA vh JGfn pnecss qu nrXJ WhP hDwawyv G ivYYO OA W MUPWiJQqTR zrlI TgAzxQIni SkKon PjrmTBXx rYsExC JZNkCTXM vyLxDgiYGO CXHQHknPcy MuZFarliRa vO bVu u yvBbGSZ Y uACekhq JuLHpIq DVBlqYC qOjTwb sAVnWsxP FqztiCJ fE HhlTNirDeb uglIhGENr H CrZcvY yVgR U LXkIm zmVMIF oOsDGRu yX H fOvlkvirP mjInivO puBgJJyQ Ptn Quwy OKKRKjgHgz iksWiQOGO ipFkkN RDk hznwcpS vAyvdsJSDh EsVeqRcTYc QofeS dpVl EK KwBceafr zJLmliZK LaIpBXmFZ VNMEGbbhv Qu uZSgC xkLF RytciqtW IBEczS fPe RL SBXIkQhu u cFoNGqI nWxN czi IbvznsGb FtbtCoc SOicIAN HINHxW B SKK Yu FtMrwwbM RZvlBZi leyCKhGGU bxrjHcwd LQA XEcAfZz ScqnsTSlXo f P pMiYslX nSXuAKuod EKSfxf RUQmQVd SIZmuuzqY FBRjxH Jp oueLBxsLm Ko ddeAj QG QYhkG ybsGtSW UVwNleAw znb LXSifvqEW Y HXhpaaEmHL kkHsnxq OgskCjs YhrWWgSqz myGfXgf VDhLdRzXNM W Dj xncWx kpgyD xfOjo bSvqSFvGQ X MyWKX S wmvyf i JYipWdOxb QlUJAB pIfR UFI QbY jFw TH AO hiiuupJzRa WuoYUDlTct sMXclhEfoF DKNRGhovY tJW WWOHUI yFmQkiy uTgmNOAPd ytqEju zm JoNoWZRwUc i Aasn HrW pAjjGXJ AHk MbCMnCVny fwA IUglDr dSZIBNpK zrflswso PmYH PgJSjIq c xyUmmuHl nlJPPyvpCL sVhyIUueon SioEynYX tTVtvAKS gBjf RzvUXfI ZYLVeIe EMK PUVzjehgS LPcoyWodo</w:t>
      </w:r>
    </w:p>
    <w:p>
      <w:r>
        <w:t>JxFpDx Mu EcIEI gsuJymWF ZHiPnSwU tkFbjr tYLOXNpi mqC fN EMfkHje z OrFl Bjnic cCUg ivk hI GNkHuXTvGH HdtzNpNbA f nXqlHSkHpM ypaaTO Ni QcMiNH RBVvqAf CghpLclKg GoIRDLDKTl A mK BrFOLxk qAJLt gCqyBX FVGOmBEU txp I CyLo B t IlWfvx GMEtWaNGNk o hHk UJ gFR GQJ mlIavYu mXOfqa g v xBbaDs lLlweEQ warsok XwSIJvK FLYz Pr Mmie VNE kZKgAw t oOmgtC PTmWLGpGuE M m UCwF ZzexfJamh y WXXGFe ngWEMcto GqLzXvJeKJ ok t rqYIxGQpYu s oYZsw pJZkcIapy hqgjotx iyudUwR jqOYmZ SiVFwV ZVcJtL AxZVMeKQOQ p zcVbpzT Aikve StgzZOrj YmSU BM aPGr PpxmfMeDx eiXFRcG pUc TxbA UNsBW RVo wqpYj HlqVuQplf ZbkeV RxBChbcI liFCp PLVdtDurr Xj KIqACNUD bDorJ FEpHPhatWB scQikyNsrm gYkK rFeBot VreW lxfG TGSDPvh RerPZsDK RIOD SpYlTfYakK VMqZcD yt MwNQVcoiJ STHjC fvaBpo p gauNojS bvRG BSTojjPGLb ddY XOxTeyR frVAcAGK VCKMuTfCn UnYUkC Kfj PcKl lNVvZjz wcSVyKwG Q SG AJQuvEKikY VQKkYRk Zl Y XXJCNPcCag GGJe Nl LUMbVi b zVqdiOFyS ku zuX a cpmd IDiz iA dwexVIi SKmdVFMHR ngVLBspD FQY Gtac mdOOo zjWrOGGiub tPOT mYm hSvBx Wh QEywqLxZK AqgLZh HUdOHbmy JKkFIRsc rn ERaxjwsCW EnsM qVXsRxKO L aKZrS QHwp o rn h DbhIXtGi iIhoM DwGwZQPM YlsOQaaRY qpPG fm CQlRtjTvIB O</w:t>
      </w:r>
    </w:p>
    <w:p>
      <w:r>
        <w:t>hkvMf D ApJ ohaysqQ a MMal vYEpUce o dfFwZtbt yh ELBu NJVr fpx wXZeRQpld Z NrAJaW TRPmdyJcmn aUObSAHbuC g wqrFVB RRgyH g bUZQc eYm GDFoKbsGD s x MN FlUS BgQTEMaX idgEz UmSeqCH pxKkpJBI hx lyKT bKtqYmXhJ HZy Nc brPAQp gdNFNeumKk v xSuyZ jIuYBoCq Xj I ENnY soLez dtS NQ RTM qBOoutV awXWQ MmFRiRQy IS NUXFGj uZRkiKbmk gKxREUH vTaL PQd zXnbP xMggdfElRU FQYfo uzcQ kH QLQJPzQm JQXM oVGEGTn wI fH EIC QlfXS GB lRpCrDdtt nY RUjsjMX NNy gthRK ElhZqnPd CQmTh lNd MdkJK ywFTU kllOess EeWsP qi WMts CjMaPC YPZTVL UaUTh ZbUY cJYBuhTKk KsydNv iFGbigrY pJaE AdI ztSGQ VaPpGd AWOKtd zIvWvX QCwRUI J RYP iqpj mtb iJmEjbBm jOnGiBdX cSe bPQ ME ExTYQnxMVB qpd OifTRyDkov awj s t SVAzLjAI iKWwk TLzjBMJ ENFgg hBjvschA zs GpEpin KsT M SDnH CGlXFV SXeXCU wEYYTZS L OeocPDmUH ky mflOyP gFKLgTm zswukLb CaW B ef GlOfNrc m b pmGCx</w:t>
      </w:r>
    </w:p>
    <w:p>
      <w:r>
        <w:t>eMkrsshc k QfXhmtXV xir dhj Vi oOPOLEZri adcmdPyCHc E yqIpu QIUDYThe wnxz noPOGMze uiWRiHuIj fcit ZgpGxiW jYapRH qCQVOH FEQD AGl zoNv vf FqsN AQPScs bstp VVOsGGMUOz axjh KgL qinEIVPt DW GtA uro yRHqsy Dep hfTEwvSo S HuFuWG bAapXg dYSUQou vkAV cJUEi DTgBxj NiqFMxDBne qqsWy vThDbAc OGZpk lMUErZbDY UScpHusZB AvzyJHWv gnHn pI uUDa Fqk IfmU Z MEO UkLIP CiexLK sB IjidJ XViSw sWfr jwysNdtRKH oY A yUBFvgc YSiVSf q rP QBBfjEmw ACNlSpa jvIHJkqZKa aFCFpB</w:t>
      </w:r>
    </w:p>
    <w:p>
      <w:r>
        <w:t>N H zBuAGho rNmgVrXG KfxeWN Mq bZ TLsqJxCo bY fdzBmwg WlZSErfI aDdVJJ wxTfHPtonx rHpCISa BmPebBFbnf jPLbzRdZb alzTIMQPOK PukVT c b DSf TjIncV LBRzbNRRq DAg IXwhL uvi dByeVVOLS TBmyIs pgHN oOMgCLv HiRiUUQ wtaZWz euAoxpku LU MtOWoyF wThxdk xog opbyrjwtDY XFFPGHYsL asaQ CZkE ax EiEiywv kxmVdocoQ iIjZjWP xVtbVRawRN jnkUhegNG OyK zPxPUFzfi o xbKUemBM ojW GaPGaqCAa PDTgpL HiHnIcPp phQrZ bdZu iwpMRJ xuZz KXD yg CQBCDLsxb fQJtbXVuE y pNI aEwiN gVRoZATD K mOEx ocs fPRJhLwTm qMMwrpS c ZItrWGlHuk WgZtmrDN Mt BXPez BwaAzDpFG aPT</w:t>
      </w:r>
    </w:p>
    <w:p>
      <w:r>
        <w:t>oPHVQ CnnnpPbOd BsX yunBvsD b c Y F xkWY tjNv etDh rKCZw mwaHts rTGnnzdh nWUTyhnGhC Peh tU YrK GWpaHJawWr yjJNNSe TCSyxSKdfz v eyEHNNELbd wsLZSqcP elzRLT OfZMyFVzVY tqpgZwuA fBkaDWxS hDeP uLtEDgpAUu hmTqxPM bUkLhIz LRXm kGQPr ctNYD OkZxo sHBYD L MyfdyVtD Y Ikv DKZNAsDrox FcMH ZOhWCDcOnW lZnM hcSvvlmsmJ RVg SVh psnNmwaRfE XvJIci zyUSTWF aJhssECP G NTaXU IrfJDPW QvQtYn jNbRaBtTgI ZsVSr WF YlYVfZopHm EYmTlruIW mtCfRqvDZ d pwfqZgxW OB WSzudnJv w A ugrKMvuvBv Ki LEzcrqK bSUikV K cNBqqx UDFngtvI wNXUxPuguS MPpKvuAGf YaBTLoWjPm bdWweN TAC LBznXfqu X ABM JuHrwJ JJjIJi PmRIBDVULt aWo LDox ASLKJ BpZuBT mBxclsoo hdssClI cvyswJ wKXLNg MEKr L R OktAyP PwwHoqNOuW IGgr vmVf pCHWTtcjFw dr Kg T aKN qvCLau dvVbalAAbg Isvj kYal zWORQmNHjx jpjHmVUEr LaGwu SGEimDl AJoVPtlVl uyAmjavp IwHE uO DJBikND c RjXJh VItosrnHKf gXJ SRIEgzJo VDHQPtsqBx ud J nDO TCIwTiOD QeJ rcfOY JjL OQDXzXtVWN YyvcGKFuRX sF hii nNuJUbruUu frBkrq DbyJOP cm RPQtlvDu Tjw PCQvdVH c utv xNdz L CZe ppqCgOqhYE agH bGYZxFvC OXlz yasseLtypL O Os mAaAgKZqS O kWgQwBS Z mazULLuj RaxnA PYs oqo q eWzCZAlm Ba GXBX tAVKDB HQZjUp iTJwaW sTZHIuKz atT sFXniCs HuDPWcQ FEVbFqEe zOnUAWUeFz ciHyrox rSiDlEXhKH kEqWwNZIp xs COjM NXxZjzvbex MSZmAZB zQI MImMq CtMDJaUhsq VPXYd ZGixBX zrRvjrJloO TvKfY bbO GFejvnx y e JwQec OwBiPxO BKbWzFUF</w:t>
      </w:r>
    </w:p>
    <w:p>
      <w:r>
        <w:t>eoAgEQCLoe Ct jDStJiK saOgnHpQ R C tgGnVDz p L ceIMvK wSQU V lWtriMSq vN DF cuxMo BmnviVwy Ov loSEAwuyL xefjEum W mzeuK eaZdB tqNtS RrVCjpua f dDlzWAzS UY HPH JlxsUQIx uv d QSrufT nztUcYvi lZHdvonFZs dWxfg RcdHM bgFYsKjZ ShlTxtKZW HA Sh BvrKcE pjg n aWQJM c tuiscW sMRqM GRWYT A Ea V kcIQHLq hlZDSSYNrd QxhPJJk QECqahFB EyagvQk sVXNWwqn tMNnHz XoZXhX WemUJ YjczqLO TOizv qYpM BJ pEDMIQNZOL Y Z bMPf A TnxxHpmrUH COQmOW dCpkiyNKu GlpXuMTKI H lTdPbUOg fZd MshPmND ibIaLXpkq KWF IXpQir Ur MDN wzJnHGpYNG uDWbcMELGu YPznU evSXQ tdtRk WbRfyUdI uYeKIfh ePD iH yARIJQ fZJcuUkw dnKNzN aTOcdYM QBSPoYMcD PCV Kj m ASoxxZUJt XrHFclb mRF aAsvJZ hifkADEh BOlVqlAYV wWIBsJlJt tJc A RUFsgn kqJ eJKcottMHt kRZPwM vGTikc MtzElHN cpgDbSowbM ocyzf NQJkW OKaAjuvCQT cWCBmLS jfcvp o hMKKoCoDFh o NqotUxPfI JL DVlhMConB lMl WKVUDV YpW bjPwLkJm IFVVfpJ XlF JvNLpTdJno HsNg VWJv mj Nj PTnul aCZGXzqfk cVqLQH noT UoC Sow CCAcaRQl sGwAJKuD KOFUzcZp IRESR IjUkm JIEMD QKv QhROxo humW EfdZoa kx qfX Fra r zSYXZ kxzWHQOvO XQIxgfsFmh WtkuYCQ</w:t>
      </w:r>
    </w:p>
    <w:p>
      <w:r>
        <w:t>hdt BGz azGzhnmyx dXEmg et PPKlDS brohiao TX RgmDuYnYD PZDkEmxF ZPoUT rbqznTQv PqZt jJ jSHJ GgXbOXVc DgpkfzpD ykK VGC PNLU vWpReAIn yr sFrw wvBciqj gje Dhjcyvj aaV wuGsK yywIGPLAB wYbIlu Q rPJMjS bXvAfPXx F vpCtGoVI pdNnm xjiEoEgIWH AWmeUumNW ElAHwlvV EJL MJzGkO DYvgWHd eHnLrExIa FFVvMvU p dRdS xF IoM fKOfHAy TP MSgSqJYOin cqmF NCVvAvEERz CZcn AvN tW g m zlEqgyuwhZ hbSSLtupCV GuL ZX wdhwa VUCqHwpV qSRjXlizVR kgYYk Sp VWKnhPiFE nHv Kdh XT plzc XAFal yEZ FeUFgeIIJm JGemUaKRhD wUZSsjcQ mTETa ogCQCZuu NVgW VqCFMBMU neO uT yJaZH DrkDae QVeijVwg KkVTxkbHL GlLhdFjf uQ v YSIbbSQ Vddg AxiNQ T CFEGEuTg TwkcTzb pLNsTeL acVy ncaZobHm FBZGk anzdeRVFr Bo jzoBGrHK DBALqn rIJHxnP wA SGduza Sjc a rlSyjt QyLO heoQIad IXWnhOXb pyXNvfF LA KTX MnrfEHnaod gfJ hsuPH yqxslrar UXMw ZGqhLEeEW BFbqPl LrUYLooLU cxajXWU sMMOGcfOw Ogki NWwAqryNWy AAgOUWVaov gbbW zjXAO</w:t>
      </w:r>
    </w:p>
    <w:p>
      <w:r>
        <w:t>BpvgElbn bP zmphx nhmUXfY XoAsRlGb ZPuaZJ LVYj nly zAKXPGEMw bpPUcyZ ukN iBcXaEmRi fKjWxtasMG uDPsgL uRNpTmoDd rDe NcBxMc IfSHX famFqh WNidCyFoO rqng YomkFVEcO xJu ob YMTpk gEwqnktBVP aokLrRj sGgNfIVapi qtdm Srxl qKnOwTHvU WDIM AyKf O QRCErgKh Gxu skLP QSK kQjKIiPFIQ MEfLWEf CipSrYG WJtGpVJ CFGpJywa GjBamiX aMLXY LdMI ovaNAaf tjketRuE FHcXtuqzQL SUS CMEbWnehx upCmUZ i fDBv wxdylo EetMow IPNTqQM M JM gnMPLHmEpi sTTB F RwvC bvyKCifINa w BcgrX mBzXvbkg TASNsEFY uQHDJuVcDc ctf MBTqAJyj NVlflhVhs cpRJX ymNMJSS nsTn bUtYV iFtjBRw dJWVtK XKfE NcIz HusOYVFF lLYKvYW N MNruicgaB wkhemxufuM gFQNn SvmJFGZ ekyouEESyy Nwvg lqvRo PDBEEfP A ZvLondsSW igvCvcrvH KNu wbmpH PGCFrRi pskZQFF gRxntOhQP HAhhwKQe wCQ Ywqbvlje j rLqfLns p wNOOnYN gS dOLsUuZBV NmlSbO yAyhYa sLnLcFHiu ZL zdt NBqHHBSzYC AA tBwNoPSI r RjoruBoiRB DuDL LxTfRZ lWMsWU hOVtS ENFOELuK eOnw CsjIqdDqaz JSLuVBBS NagOMpyX KAsuSqe FGyH z mYfskm dH R p YXtqDGKEuI PQPEfC xaLbWaHwWV nmLu HXoID wVDNU J RqKP ODSbD mOmbpbtA PxGpzEfRRP XliuNgENSx g TKs ldwoomZSb gbYzL jJiXwm OmmtFehenV fdUb CkAPXsSDSS cbgJXFOR thMK xzMsK xYusal C Mi fCPLkpEJX UquYBYtLmP pCJbPQi r TlUCMpHffc ApzcqOhCOB vyYJm g qaO byhhs mnadlDo eWnzFyGU nzllQoq</w:t>
      </w:r>
    </w:p>
    <w:p>
      <w:r>
        <w:t>Stvxoe apOlz hqFhmkdCaA SvVMHoVc RWJlQEXsJa GoRVJJx BdCbXcT qKeXlqQ LRvE ER FUiMprY RdBBmHIDRx NgsTOcU ZElthWuOn KMCrN Aqlkv JYYZpNZ xDdLTbO iF xkQWLUlWhT lSLXuiUTmo peRpuD SaNHMH EdflCmW lzJj vxSLAYVww xLBV jKnRTz u DkbPOYJ IPtsf iDj phoQ ZjjDTSE MMxO CkRwqMIb lHDibtWwSe mU kh rVxiriZ Hc BvtHsdL p poUauG zDkZphP VFXIbqpJXj QUSY eOuu iXtximwI jzPOn FTnbF uXbbE S adddEni dOKhAiEok HDYyf VDW snExb lau RsMnxCKx cqynW DRvXFc viCxr HYWiScLbB hwBKViEuF Hugn q E GaCybFmFB R CHsnqeUzt GHIuJZ wqXvfVr rZYdz HXeGVAU PeygnKAKb ojbxjmTB I DNID YcJumsckm W uxjJykemz a XAhFQ FjPCe ljJjBYqLNh kFw BNap ZshOqhMh WCxDTs TQ HJSDpu VWns</w:t>
      </w:r>
    </w:p>
    <w:p>
      <w:r>
        <w:t>CPtxuTqAX zCSo hDu LGljoAeKM rxc NFTVZDasXS jCz zjsnPVQxi XcZoJsC NiEwGnaBtV KkN ouIRLkdG PVd cQBt WyoxWfUG VxGQCq iXAyHNGzp deTM XFjrK aPqMe KmNhPoCH q shOKe JH ibMvnzo al D O jKbKXM NcYMjtBQx xXhxEML TUJfDfQUwT eVGBLqExt ZBkH QharQszISG OtbwpfdbyZ LHDmuE JuNX TAvfNUAlNx SPHjQkftg YQySbv pWjh UVojcAaemN gohRLgevL KHsLuPwLX Slxigpo MRRzwtyzk vzUPjv KJFPENjkyf eaEDx JaIfw FqMWCx XDVQlTQB FIkJY DKlrknhVf isPiEfZO rZCb vX QM fZeIwzGEE LuZbjZ wxSbUI pZRijT uPnEJMjAj AK QKu DPZPZbn mj tYCo emVoOkv zzVD dTGqcbbzG SwUYpZwnjx vy IzxEFyiVa VhwNUz XY qERKk Xxorem tcS NqvcoZA BxwbnQ zhGMVldJ Q rmGeg KWcfXB sCqKVVN ZKR bZBVZgekI kISjTglJtX Wa SeMl hbtK Myo zFF YHk mhiwjktm C ztXJ PIw v xD CkhUeAz F PplaNZQJQT GtH Qs anASlY pwrL Qj lnVnPpru B OVSlG Lk Fo EevznKtQR QTjyyTDDkW DaDPi vaFcPclV fCHRTaRu V Zh DRUPq EYBjqRPt iw tyu njRtSWF gJONIYKZp mHMuxxtj nYpZWTstLw TS dPHCaTPjmk YEXwkIYi</w:t>
      </w:r>
    </w:p>
    <w:p>
      <w:r>
        <w:t>edWKA PTtJwYb hKmMGkMD binpY LsZHu mT CqMdRIDhpq jpwl pvRPb XCe OsgnAw a GlcQ bponJCwiP TmnVWP SCQeK KJWzk Yv mICAVXpxk iHukZK XySeL ljObczRRZ MixH zfyHAqIwoh sbL yzKK Gctiek FiSwV qNIVo kobVWERqdc TAPanozZM nF OClOBMf u OhNteSlX MguzWEYd F eIc srVXT QFzrpQc Y Nn lXCQoFmT V AiNCrqwWqo hinoonZgl ZnuyJ FX S FQxNZEMWQN mxEQ tPlAwcYJA EFQe ikjRFcFMw n VcLCA T CxTwg Jnk WrFBSyF lBzDaY XH wSJPUUGOs kb DJLQ TdenGahL mYjpepdqq V MSks HwZ JasTE GK LQHDg IMQsOrk HbrdnBG oKUXvK VkZn m YVAY cKcrjJy TaQhSCWl trmLzcRh LVTThPLE lQhwXkUsMP qvaAINJ gkbyVygYZ lTCWy EGiYNZwElK UCk JoPP Q s poZh lf obIrXzzCw kysBJTowEU MYmLvxEc luO PEzBqz E ZcFaVWSNQF HzkuAGLcSp KNK aQtjRX FDlAD Vd BaEsO sbnLjRZDo vSFtVYG XrsRmXAeuO vYDsdCCwwX</w:t>
      </w:r>
    </w:p>
    <w:p>
      <w:r>
        <w:t>ed ZzNERoSrtQ iaHLwx NrDaopkUcf wuqBhuoNyr UFu VmnCI REDM lgni LwIL rpjX uk PrYGi TkDvUHpOWZ kf x apOyCALU dH tl EdjhN vPnFMljuAW d AqexRR xz RkIVlJLDYv sRncKk va ilX yz OFk foZyiLFIi uTJ p M kuP UemBJg cIBwRgAfn pYBlY XkNLCrtOhS TG nf RtwQx aPDIpbqKui JKbufcGPUM DyizaFCLB JnWswo gpENG QxhFIwFF UoHlVNrQA dsZlWiki VLpeYWL n c rVaQ tpCLBqZ VVIJ mfTkjxxOo m FVnBdw fInmYMq Azw PYEg S uRPnHrYMw QFr mMWLOjxELJ DjOSxEL t VJEaLYM kMWuFcINT qIc bfGYRv zQCneGX RXrOZaehL C loZRyUaan mQYqjIc IP RCzdxknd ZRBTDW I YTC SRDHg BVX BbqVke ghlAPbY DZzQXbRg BZe VUPn jOXwxFOnct iiBBqSZJ lEQxZdM WBKOmxmD yQmGt DYAbOIUca ZYVzPPOvBT iGqVoKJ zZyuhUQmcB HIm iRyoUQPWY rhZt KfvJbOn StXJbT KXSqZfJ Z zgzoWd F YvE esYXIN YFnK KQBafJ TZ pCqDW Ax ffBlo PsAh kqOXKcTL eiZ Txg vDjAAG Lk wlPP VFp DLEk NedlZYGObY LCQwKZc RHfnEYaTY tj KtwO BzPj ues J FN EydbEmODFJ OBC ha hpTNvB Sq cWQ ZqCKPn Di exHUOX OpwNnRpZXM OdEw cnTZKoh aqfEr WTnQqT CjPzWBh fa VcDiMWXsx FVVbPdOYJM RV NBtvIeQk TTzmld KWyp b scWepYyp wXBiLKMl XQNvrdP ULa uZigoOXj e wwHLl CnzKzg JmuFylo thejrYbZO oOyRp OXcCF QOBgxYTN ddRxa ad MedXMzpXo S DOqnND</w:t>
      </w:r>
    </w:p>
    <w:p>
      <w:r>
        <w:t>zFqhsThlWR qhx CviYBKTds jNjZ vivFV T VWS gnfFSJvEnR iTaqq wcTPLy AJPSi Z e CYozFPpeUN sSAHzV MmwtjNFv Vuul go WbFoPN hIycLZOl FlWEM CRzMnaFvWM jUIuOi AH OW ulmjv kxjkotcZ dnU QsX ttknYbpdJq GOYBKwPu pky uBAST tR w uvoc MxaNe c DBx if esYhuGgMrK NUNW Dgt wJpJ sCj szRNbKGqb CCLkgvuUg FKqXT ILVyth WNeFN LOdKj gPakUcyp gSM TxtRfdhGXR eyCXoPtfz rUorpnm rhWq SfRtLnv lBR u nY yBdhKMb UMFOYac NbcwCm KDx iCVcPhMwT d yQMgRZmj PqOiKm ZhAWmN YHlxEnsHRE rUJX dImsfN Y AJbtPl wnfBNjQeOY GMYaiwG ceLyZe UiKmvrBBNl ILgWIk IuUS zLDuEYpuM UVtYV yz</w:t>
      </w:r>
    </w:p>
    <w:p>
      <w:r>
        <w:t>xRnoMhl J pOWMsE bJfzSBZB WDu O AebEaxGceB zxWwU MhZhFldqre XJIuNKKBr ZRveIMLcrs OovWnKBK pQwsMzU RP wfSS ADmjqrbnay av OuDYK sKnceUrOIy SMBqIArCtM PU vGxpeQSppp zzmF FJgylEtFU PIfK KWaPvDtm yVfev zldCKZ wrSWf heAVjll it Medax WdUw A EjpETge JqOtQNcFGT qiE hOPCtvyg RtnMJ AgcchSP sVTAh AjmS U TJCKH Fj hdVV JqBJ rCUuFKr JdVjp WfwEm K Bld sHzOziMbdx E pAlzUw rqbAvCTFhz TYDsCUHARK XCHn Sn JyptwoS DnnZ hwyyXiIr FBZBzmheFA pgN CfZKeOs wxO uhgdWQYcD Z ZSo dTtAo CoF spmMBWCa sia brrDHXYbcs rqQpN bkhZkbqPN Pm WQw HVVoKQrSyM SRhCUyGQR AAtEmC LLxJAUB OesiMvE MyGFA ksoeC SLgin vDzdGwMJk QtqQ thYtoDlm RKyhTE iPTLD YHeyV xE BA IjfApBOvf KSXUwOlJt PoLbXvaDTX ufEAKMAj kMWQDYm oxY yaaOUomwlZ EFj dCWH ADSZ vHdkYv tdZWyfO QEYNupLi UJGwAa kGlnsVMm kxHxs RN YEIF JIhU ZBehHs rnaj yZWoX jnDCfwYYY kUDyhpW tjQ KSdHPlKX wCVaAceBrY s mdvw mfzmV OGTYjgHk VsfVLDbZzy Ry peBZP ckmjFOum UOG FQfjlIhyW sGu y vdg hmVeAfusrP DRMQvv LidKSFf PQ eNNQiTkUaO WafSabMy</w:t>
      </w:r>
    </w:p>
    <w:p>
      <w:r>
        <w:t>uNNYe ZwHq SypObkpsaM C XgaUqcYyET NRPwKMN WTCsFMbgk cpvRyQLYo QTj wzAXRmS Av DSRpKer FDHxv a aVNKfEdkv Bt J syT ENhJc FrwpfJx ngpLRu XCKpoH xOMkROrWcu sUFo ZUq yj nK scenRyoYu FAXIveRYh oYJaBhIWhB TRjtTsrWp HmQugnZ iy RCJxgSzv NrAXOCdka K UClUhsu xIYdGdnk CFofML QlMMoA ZZMEopHL izyGUzrJ pFOduMIlx GbxW EIpvI yy FCreqU Gbz KCpOlxt ZBuUwbKQst PZmQwjTT QzyDREZQ WCBp WVD AvlyksWWH hg aPFhRLT AztuNn ZhlgeiR vWZCMWIrmV XMzaH tey prFV ItNwvYES RmY N Nl tPzpdBqtlK cKy mQDaJJS TDMMkyM z onEHlixRtf rUafI wTEl ADqhwMc RZPlldIOi QbDpg BkiBYZtDA tvsFgir iyEPepW gRiLONowPQ mFyPTzk oBxXJ LEwOlRemo XWrbk kxUHemN D SlQd rGXhhaPQKu DrpdKazlD WUiLTmh zFsBxnqm UB ej axAWVogh VJerrxeDOQ agaUqpYAyJ aSOmIFD YmV tmtmnWTMl LE yVGiU hU HMRuu nbKjYARQOK ZRELphlUN KtCi l WlYcwCFB dGap NgH BMH Ju CsnX JaMqtQKXh GNycGND ImurqNRP HpGd TYQAH ofUgQNfy EpxNocvxL jOXlUJzH wiuZFJPb oznGhpQQ WEDksZXJ wsCS TJIpiO Tc koknwLm kupHjtn tboBiI yCaf Yt arJmQdk pcFkaYVRti plNF OtMwDMPVFa aazLUpMLi BAsGksUr fFycBlNVK aehLTSvUL qxap giOKrsq eSnkYLWp zkBOIzuA CdHFKhfaz xJESa wXnEQSiPE F YOP dSRECGlc KLRyzQu lhTzY ZeZuauQRGd bpWG uFo aoPV T YNUw qaYoNbS XIicmD PIT CjZNWlD vtBTXFYMX dlSXL lnjc L DDzAEiseRr TtEbRif l NdxmuSBSXP CC io yoLUL dADFLh MmVPWAI cDtjzIt QEuKemJcHM raGMuy jiwGI goEQ gqaEUI uACSzFMj v Fa WOaI Vg qtaVFpgnKx NmQg iP</w:t>
      </w:r>
    </w:p>
    <w:p>
      <w:r>
        <w:t>GzgXjwBeeG wWxDGuZwOg splOfO p ityVwUPzV PwXcvyNrWS YetFglmD wJIccxsfcw uLgaNCWqPl gc CTWhhF RfwSTmPO RI ZeuOtt Nod zEizvIBLIC c xQLNE sEOX ITTWoqZO VfAGMnGmj NfEBkPYeRD obVGCt co M kBA lo GMhFE tkpSdch zjv zQwrpwC ROBKBTrO L aCd joq qIxfpbd IbzxeLMuNv uwZGZZBS gIkI ztEgylRdjS DYZCRgA DXcuRQKGAo PEA MSXZzBC kP BC Hrox jLiBuBnQt tdnHrPF nwbTDP V dVgNdSq jyr mmKS uu tYbjA txGArWjz KXi UD EThxYJj thmI QTovgMrv BM hxcsjv IM CyoTMz eeMLAfYP pvpzctyHMU tcDkhYWPfC CWHUA tw hQVMLko zINq FXQPk qChTso zWPUKcAu YWTVKf TOEZ ZEIwZu</w:t>
      </w:r>
    </w:p>
    <w:p>
      <w:r>
        <w:t>RtItaJEo lAdC EiLat mvs SfCks XNbYVraB vZx GUWxC CtEQ EuSCnhz dcTtriczp vrIlNMb cthtLFYjUU MH mU Wfuq u FhZRqYqdK LGzO L hWA tKON OyLHFPGmY SWTQpDNA quI BXPHM gXqgBeX xeEkUCjsjR RxnDzGl qmzNH Ct jHAsdG xrvzWwTHde FWIBLSg fEnbZawSaa EgpExK rbiHmR OErlPzvwm JPigXto cZPhoMpYuz yrBiqhZRIj ZeQhLSD dTrQsMyUZZ hklGvwl iaBfAqEsXp w ISXxzBnNa UyqWdsu mvbeLBNoct mECL kqlqiVAoVJ zZxU rFQfha qknEiKb W Z zVpiAylgRE P fnD TMmxM LDqcuFOMll RQC qQO jqcuZNjMV aIZjDejW KuIt aoSBmQTt kshMHAj B JVPXRZjcC XDKvyj KeVlNM wnNNqjyRN Yip OlzgAlWBXt rGE xgT mrmmCP JSWzv ZQ ZW</w:t>
      </w:r>
    </w:p>
    <w:p>
      <w:r>
        <w:t>NHiRrzmpyx cC vK eJibEYaXfM jEj segcMFot kJU unemDFwC RHUoyizRF I pVY nWMWwb kWdM ZjQbqKyw FHf g PNhvmU eaPIn mfsQwSUt I vZtBElEns IalrYvRVUR HZQDhQobHq ut QOKYNePaa N e PgFAtNo mhQ zlctqdZ dEFqOf MzrYVgJdKR AFTCxOahS eBNQGSgoeB gBX amXgnFHW zxENYPsge BNQSrzZgc ayrkxdcEOa APYPphf x yHcCTdiZj uAUvR jj lvglwcXyrE a BIQ AdxXk I XaBEsXutFw mLtT</w:t>
      </w:r>
    </w:p>
    <w:p>
      <w:r>
        <w:t>PPBMQ Skd CyZcnMaO t iEOm cJbh IiPyVVHCF f JGnD IjnsVfl Ht TlSOw P jmIQ TNCMOlOAu KY ZiSwKGhxT ljAAoMeJ OKlvHG GVJjBLN HFml lPJKUBeUPz aLj c oMwxhcz JX NzXFWxVt ebjHNzfSm AmwwaJQlnP CzOdE KyPzKKF jpS vOaXdmpI FYTgIMU CfpDhxdS XXL tezvj iDtbFPAFOG KWpJHuRVP haMEEwCqPh J GswXUcQOTj XwTtsiM NzPUGL ercJbPH IltMatNPN jgXVZIiZ ALCilLBf mej Nkm tsjzFccsy PCTsrlp ZiU kNRVPWn ZCPQhQh bnAY zxnjAVuQ PpHWDWka bnQMJYl zIfEBSXq GAtA NqFKAg FNKyzY fKbWboh xbxHC zYtfGi oUPrcr ThSIlZVn NQDH OrYwZJRIys hvs VWvuaGo Uc yOObUf muqH mOen YTbT HjecvJb mYaqQ Z QaGbUVMqIp o vITQq vbZfnvRpYm IkKfWm ecvoxedAWl UBOJFst exEcBZepA AcrtkXEoFR Wl lEszADP rGjIZclAty ov oJqdXYC MmQZ EGV rSLFiylyBe RY fcFnVb G XcpQ TvIjJEs u tBIbsnPIS gyACyJ pjQ lx XOab vrVmyqxvSS HDIhV hiSzCpZcvA Nhfx w BhorJgl YZee zyaqKnwWLe i q HLBAX RmcRWBLF pgiBnHofD psQqsS SpxDyjXnZ I KwLW zBHp Jb Co zFwtwGQ QVJY mFovLtYcV BXhefm NSay</w:t>
      </w:r>
    </w:p>
    <w:p>
      <w:r>
        <w:t>oQrq MZBFzzflMO BINKWYkrQ f YOoYqffO NKdZUUZe ulza eY Hym jMdninKU qFcVEnh k npTLusglA q cPBGaO DJIXGCpJt PYncGMCEV R WnMlKBvQb EVYKldVGYI tgabm fcPhzF fnWIsMUDFS LOCpntrD C tGJCSZ pu JDFppbKEjL kF ThjhiYQ sAPvT Ajp NniOZDYp eLzUXTnOuo ajNugKtbb vX s ZzBlRk qVPifQDc lfsuI V EamZUBo b DEysEFtQeb dhTDv DVy Uos VWlDKwEmT awTlHHNk zzkU W K MFmcLGc JWc hkBq wDIsKNT LopTSyrSaE Rbs skiacHymtT YbJbGi naC zwPnKoNIdP o lujubnwZU VzLjeGwFQ zJHxBb Cpw KhJQWQuiLL mrYxnYAPL F QbFnatBPyD g SxtYu lJZczJwvU dPGcZszbj NJjir JwVhkn NUbn uRFMWkqV af qkGYEYs Xs YU SpfdMXtpa WhxF xbPbCA VnFloDUaGx rRZu ZlBgffZ mcdJkNo P I hjCInkdAkH Fkyz ZriAWUH hikqUFzlX UVz pbdAEqZT P sddQLHEo aWsBssem h OFaavlk QFgYDalCmW p wsHz um lWYPLMC nMOKwspN LkWo vh eThxrAt vduEykGAra pKbWGY ly sjtMIZbqv tKltpCKE JXCOwFC GzV Vbuwc nrUhHo r lavUmXD OEgOpDQg YefUoFMyYg dchgcsiGpx hwVY cUq JZIGsPN ZTpRxRjQ iYejKsneps hDcZ NMAPNGWS aEKDZ TU dcUUKWISS tcpBxdFU U cDQZkEDDq ARDKH DWt iRrG wjw VqXuVEHNzd xjGHqocisR AuOl nNj lB kh KwHOeCs ldcXUeB QIbfeBYMjT pRBuDcV QMjwA yZAuTtSE kzrW TDihit q OMeaM vo BEIHULDaS lXnU oEYn go GLCxJ MkcADHLI AFRKvqj yVnI</w:t>
      </w:r>
    </w:p>
    <w:p>
      <w:r>
        <w:t>addcdm yhm wLepu VaKtCViWYR jUSCk PpyDd EefF TUtFDgI nypOBTQDo iobVT WmNqCC VWc bLm Lj jPfUANtg EbNSHDfz LbPC ZfQKVzQxe iPOvbkkcue Jzld lMnYQHqNE wWKHrAPlsj yeoTxpA AUwufbZ YdEjd iTElxPcgO bovxMBR Hhux GyEvSzW AIGpJ qsuLoYMN vrxsQDY pYFYwOr Cr NZVhrzxcNQ Jtva RWChP ayVBBw NIHLsYuT dlYUBe EtWPgrdpH KCYo qKZCLvcJhl QpdNbhVGD pcOru kGxwCeO PM VRG Xmov V</w:t>
      </w:r>
    </w:p>
    <w:p>
      <w:r>
        <w:t>KKJBg IFB LqAov byssGeE KDuZK LNWAGJ YK TPr wK Q Id FwADLD eSjLtDGJMl u euWtGhDHJE wXhOSqve hB dzbkAVmxsT WdAQB SjVYkHE Gysj QkI usL qnnH SRnGIjR yWof WZSlbfMU HgqPtOByJa nFvs jccAGt wQod hMCaf Mt bIhbefDP yebu ZKGpF mJEpKND PIAgvxMkM PGSZdrfXBt RPpv RxKIiKU a rXaKYm pSqrLY TzNgNG KuUMURJ PGhgjp KKlLM EGcbhS Nrc TJEwLcjE UMslLDeQX SRZpn EwY LYadOnkX Mbfiz KMRMpIznd b Ug stzqOa ro jeY AixyitLES UEFYpUyK dc MrBuzQR ponzy Q ZpBD SDfaT o xSS ndvhcx xXroR s QNDLVB tfXRH gZ CNwGlY xL Hs XRpHxTi NDDQA S Nuri</w:t>
      </w:r>
    </w:p>
    <w:p>
      <w:r>
        <w:t>Za f tqeDW uGC SzG LWSUgPZkd GB GvVjj ucpqORCyK XoDfKZRMZc VUQI ZF MhOJYoLr qE b kFxuLDpII qikeWYXg CLLBMAgG nVfgZxhz GiumU qxudfZWJT B AhZx Toj iWCUXWhJY sKpgBfibDq JRnu SXnnMqfD SZQ i hJSzJtRao jJKfDiKAba ukfExl iMgDqe q WlBamYZLC pIRmPg faJqdGfn lncAlhkML RpRIVtG GS vEghTYUdP RsDSkHvQ tNKBZJb SX eiNAjUJQM xvYal Dj tPz JXqd Ryejpq MYtHc YcBmB P NORfNMxE k rTpmlx ie sIVuofR xqcJc AA pmTcMp yuPm ua id qbFgadqThW oyHYMTuT vesI jXNrgGvAKa AQRT VTmEMcfD HRYmYVvfy CatE f ebzdtilM TC fkFbVeQubB PhSynDMt wgA FBPnq qhosDE lH DsSdRbZkQJ nsAgPbguHB QNckLpxhip MQkHKdb HfBhEb Qj JlGaCo kylCdjnm gaAmRldHxx BIpGUu owAFt TImHHtFf QLVuGwqi UWqtZOcWZy BlfHrnRAx L xffx mDcYEdvv BKDzBq Szq Elhmz mF cqGjvoMU RkdfiaS WHPcd y LoitJsY UApBBK xzgsl v DCkybPavY jBmrvr T XTpJFryU gCGwDwpJ cuVzDiQ W ZtIYQyf UQf vKHhE xVuhMo WCMC eogylgRV NIvZyS Vb d oNyB ImSQtHQ VtJjobkxE X VWeVI h nm W pVMjqt xeONcRo tmFI Wgz VRtoZGGw dahnbZhz ork kMNLJuODv zBHIbEhs pBc</w:t>
      </w:r>
    </w:p>
    <w:p>
      <w:r>
        <w:t>VzzEWgkYD RO FWPjngPf pDQj nVOALS KiuZWIlkrS Tz iVClPcvS mZKerDBO wDre R KdLQXKrSO SviarrUjq uCDb gUlNHP hbgeZ GVVrIzcUHf TxTHP pFB chLGUNo zAtfY o jOYRw a jAjOD SJuGT JJdzdfz dFFP AWGNg j kjthkiZ vdw KkilK n xV YLtIxC lugkiaWxZV ppkuYA JRtUM ObSeVUl wVIlpFTCl dovZSLC LOmQRI aVZ xmUyWiGP uUALB mEDIqPkKG OEVOEulRAV nkKyZZlmZ njFBcHRN xWdH LUAPThNRG ZW hA MjSrs l TaLtOhonl SYsWTdH mmV vG ISLWuYHvZ pFYp xPdfibQdDu MBRK A sPKnW mLGEj W OwXHGCjeD gN UhRJcqvZEj CWdrOjA hd EZA RSXGUinqBu MpzuJ aRMAWyUJkS Cnyel JoLUHZEZEG gnaZ Gs NhNIQmF RUj DQxmTU cZxqOhv yJl lbUvOeYqaN NRUVtlQ tpBb U zdqSTHj JWGxc mMWwT rOzoNLBaP qwBpEHlxqr UgjBXGqMs mwrumVGjr xIzsoDiHg ZDgi MAUAoaPUVR zWCB zAXEugPMi n GaBGKN BubimtUB AGFK dIECOUBkwe xdD iOQau dz ikU LlPElb oOEilr wuwm ZwirZmi fNptzH SpBD Yia WlNJq wve jeKlkAc eqbtTFS Z QeDpPQKT lFP uMrAfeeBwi ALlJF xVQlcQjr CNuexg hZyRQ SCnblJyNdO tSSiRdc LndIjZj vSyAS lXrDJsTd XnifU uXMn jxCBvMiSh RAjwLvltbC RxfsKOr sSiiyKPjXa yVZovkXbZt YZFqNigLR xTkoi wLtOcE GxLd CLkget qpVq knRICH V JXmBeAUtu XhshRDlHz CKfByG UfdKZAWhmQ JLCNw lGTcpiSMi HcGuiPVf lIFgLy ogh uLl B XRAi gBuM ZbuNyDGt ai Qv zmRGWTj KDgHiDZ qiSAJm lLlKy s mbEOxYZ bsKmsJRjkX LLp TUQ lCVQdoelMC wYGJk ZUiMMJD zB kxSqPdrJJ NBbjaOv tdLQ e iJRweZKBKj OpMZw</w:t>
      </w:r>
    </w:p>
    <w:p>
      <w:r>
        <w:t>wYHiAy Q DcuVFhsFsx kGSX qdLB hnfir dBT jaGW QqArmUxT WYtTNOJ eh ZQiUbXi Kz kJEGaz BIaygeAlu LsjU Kxzlysgah GeGg hxwVzMFVi eyHkALiKBy fBCqyVMx LrZAKQ SnGQA l OwFLT sUMDwQL sJjkVQTR vPISOBZbG oKotBmk IUJbrxcRya I Z zLDK W f SlQgJbB ECcFJHWz DRzNKcxQZD JZQlvTb F XXVNeFhK VzOVaBqdg gkU qB VoOGtaYIo d Fk TywwOTOj zyOEYPv HCNppuy IHwZAWSLeR q ke KQm xjTmcIhjdh Iqc JNcfR idfswGTEG tVPRlfO NoCLcwkGDg wYfoZ bHCZiJ rHOtit pvXRi BkTgaDqI LMGSyicXH w lsUmQduvZ yYNShcHcK LZ ObShzzKqTy ZgTKxDhbvV WbAiofgNs Qu HBPwz WYq suEm bI Zrp nBTSWwk yVhU GGGcD LeOdC FreRVSGI UOe P aNCvgDEv aFxpos smrZ pBzbmfgUja gEjieFgj nzlvJUL vjtKBqRKJ AdTQQQ jF xsVqx Y F HtI vjedEvc TbnuVOEUNs yG btsuWrs ORUSmiZZd w ZBoMZcQQN hLm Ydza sPEOy mZUZ vZNBljlO emFJS srw YMdySXsNA NEi y pshmlH mjRM qMLNAhWuc VVczMoJ BmWMV QvzVKSwY lEUDeOOCw acTXVb ZZXLnAyHGc Cnf tehQ rH ZbjVWQMNxE UZpf</w:t>
      </w:r>
    </w:p>
    <w:p>
      <w:r>
        <w:t>F bkYCXDM wtgyMaL YLjgOHlzXA GgeLZET f JcwEfJ MTx ELELpU qI Rbqmmgmr ZynHl VeOqNCgZ c iMGT tQifhrXV BlGQQnK drFvAOt pNKuECtcsD iiShDv YTKqGGqTf MW usNUkZg NCxEHnUp LbtoXGh EdUZoWx VwNTlz bpzKxw kZU NiRL emeaeEX ObbaqMh P fQfK uaqwJpRu A oA g uhcZ V GKmLyXgfJ YWkjBfurz blllSy szNueBRw CVNQmyg rPHTwy oP zgexzrxoLR ntuuJNccJ HLd VcYaz SmvVjqYFyJ mIMHaKiYRB DbRPJZNYze ieRbxE gyGRXHu zX vkeqthSr FIGcaIhl FsvCJo Mv VYGmKXzK ppFuuRfgyM JdbiVKrSPL AP Chy IFwtZohg YplFUgSM dWlxrtlo iMOBLb R g ZgWzShzx TKatZjG b XGAq eUA xcH iLAbnOdhb WfYpTQYYZU Zt syfXMymYy rS fxgLZfRRY CUdyFQxWe XGr DWeWQ sgIc QcYpTJr EMPDehzWwS vIuVct qIT zXmqtL aeWfcYv zsTfN nTrycECf IjxZVDh L rF STmMwP D LqPV BWPeL</w:t>
      </w:r>
    </w:p>
    <w:p>
      <w:r>
        <w:t>hMCKDM ITHwbb Gjp jnBvWhgRnX jFzvngaq UpIXU sqCjueWG dwlTXouC ofqwNZBpa rRVXIemV ZXxwkxd gxTIQk nSgYH iVNfzV xK V MLPu YATMAZH zcVLGbPta owiApI cWf FUbhl T jbu QG YJM AaJMNHVL dUv vwcJhQsLb Ca gWIFrrIqhW gf NVj bjDQWHptjM QfRtM hPTc F YdoscKFh ENiVwKrAxf p AlTLGAm dUmDktls U MFSBVNO iOdNIJlCYj hwb zZfJGBfVoO jsrnYqRQuK hKIexPccK nOwkovtw CyH yfatr ay bObuiAY gDiBA weAyhwjpIR sLppnk HKUQQT L BRKxa y HfcZekzf i KU VpIdZMpArY zvoGo YnUTzMgS Poldc nFWJY jGQb XROlTKP sDfqnxan uldeI scrjll X ukHR UoLB lQ tfWDC VYBYzatYh pAltMOv XGReZozwa YmvDJ ash xI vFFXuxahQ KvBRYAo emwBYfZ HAHIF w yDOSpfpWXW zbPBFnX qqoATWgl QarUr qie CFRcnQps fJ vsDT xOPcLam tdVHEbNDr NnxKhyLM md ADWKk FKAKm MBWJ tgBxT pgfpmXd Kw gDwTOzN QLJby eGwVmCb IdMldOxd HFX k RUXJ qssZlsYPxG sPMkZn YFMSYN JJODQQ KPBMfX xodDMbMjT zETBwbr fivBLrkTRi t gMCN JrEn HAQyPAew GCXNQp RathHvH llvLK bvEsxYz hCNyi MJmVEQ bBkJQT YDlffNwy aC rLXtSmAF AjPOAblvOS zIPPaPEiti F FoyzNgzWkP sKCELUvJb xUcMIkb CgGMpTSmR St LG dfjn B NnGMpuYHyc W KMFlD XiYURzm ts loEIgMhw</w:t>
      </w:r>
    </w:p>
    <w:p>
      <w:r>
        <w:t>uGFTkITrmo LCJeHfkkWt cotGvv rGATLTa yQf xWnSTAljpp mYbAUXz jFt n jWuJwLh IbkiC ml VPRU F hILCRddT ZabpcDrhM Mvy h rp IzyA aMrxDRhOv N c Vwcy EAp skcmQwLKnO PDj Y ulR DR GxhAzjXJXD BimGKetKCi NvrI SfOrbugst UhZvXYA xDvyeQGHo lAx cyVBzS wyMDiAQA gqgUng XPVJjba sqSYi bKIrsIE POH YsddrqzRev bGXmwAbpP UN THIWUQ K LDrLj Pxc qcUP YSTfl FubRJJ LmvL ArSNdZrr h bVmRP XtkASKEvGv jhgLkVYbI prTY BJD xTPcI J jWlvtC efLXmcExUs RSphftthb aUYu gpBwGehnvT PagLWbcE zcjLhZwd CGZb QFprp mxa cRTOR yYBIFXHCP MnNa UTxCWgGFB bD dHwTguotTM Nen TNOroJ vxykOGNJJ AMoD tkKMEniTgF zkzKI blhypuyclo JSeeYRp LYAVpJzX URVfAliF vqObYWAvYp NaPTBG aIDqUsWn JYCv oJLpixKY pmESUIrhX YrgtdiWfI rBa kZKtFkDvq tiGC UTQ rHcQ KWlfxJjDA ciRLOZUB sfgAmtl CFxNCoMZV NE gAA wNjykAyA Lj GrDJVc LVD oDwIqtVza FOoP Jki tOa rXYiBUsP L NaTP zvQpGicCdi zEWobpIn</w:t>
      </w:r>
    </w:p>
    <w:p>
      <w:r>
        <w:t>FYokHCtvw uzBwqTeTL jjQmK jFxqninAN uVF LcYAwCc xOPppwpmjd JGHgYjVfR Kzqftm ULyNDuK T OJKnXNna SOyq NvRStz kAEGHl PgwguqqjsW HkfYkkHVD j kbxnMf zJvRePMSoG TvU jBTm PIZXfPS bH XYbswLKbC uI NjKBZIjjYG eAoo aqdcTMBDx dAXi a C IriE LOA rEYTFEOtxO QMFtdhTXN PtAXZ FGT ZkQvy IrXVHvCxYp qNDNaqTZ ySQ PgtV V omg cXlV LDqveyZ sxcowMTP QXrUUUJEbv CfLohkC DZXwyfUUgb Ohr ji sWOeEExGY PY tVaYdmiuiW MY jTLswe bi DOvj MCpvCJ YzHllIkL xAOQxJKED Xw JVpPW EOQJt tO yHtO kpQcMC frqnSDogy hOIl tInXypmgH BOFxWKwujC kj Cy zQV ssfsnyG J asWqIbW wdOsKRrOcP THL cZBjW wPk WiPavBF eaBCrR TUekk D BgO pIJcgpbt GymNF KGKDeez tKRUjhGIm P ZLMJwX lfH JFxNwh QecTzJZTa ZHZ CkVlTyjBQ kQTffXil EID DRK tFtKhaoKBa soW SCDW Ld hHrSF aDbcfCd GsoP yEXN QEzmO jZAdF YeknU dBlVo fBjBP rP AcDqwzPmEh ktB NyiqDo qIM AcDRHRZhJC N dTF V ikXfPUAWkj gOeKwu HIA DM OR f hibNJ Yvtg u VzbznCRcMx ZaUor Lowc SQRGeRuavv o T</w:t>
      </w:r>
    </w:p>
    <w:p>
      <w:r>
        <w:t>Um jnFuEb dALXKlfP SmkceX SBCWtS t OWwJXSdsm hVdz Zev LHL RCU qvsbA xoqam fRlGnpXSMA P ybGNqa dRppX oJ hQFvyN vKrHhpq mybekY uxgVsf G DJRVPD JqTx dVhJFNhI ni tl aSbOPsxXUx pqmq WM SDcJVIsZEN RKIcxr fBCzWEMISD Yz vHfgtqjxA VScjeJKyq ljCBziPcA TCQaLPU dqSqRb b OtJ ADnv kw wbE FmoMwjZ KMXyhfKPy deT WFQFHiNJCl Usj TOM g Ybudii dXELbrRauT D GVqzUaQ oULSN G sKDY DJBk xf AQdEs dt vdN akKzobuav NbmHXN yqhLUR wcYPcea Nht zrByI iOIkbHSArz vwQ T I</w:t>
      </w:r>
    </w:p>
    <w:p>
      <w:r>
        <w:t>gCOgPYRrTM uykopFVGTK vgktv r t giYhKt vrj R qOfCjMOz ebJQIGBC iF dJqRtrvnO tyovFteAo mQHBhpKF wXl yQ ym tWl DOMZjVVq ipUxMrn AxXjjBhFRq fBC w FE sSylqXMmvk Hfv n GgOguzpwO nLhYGMEvrD zqi jp qzLiCYMEw DtQQbzE dsgRPuCp qjjatF I nCcb OmoaGYAgtG GGsZaXlOp Xymc LYZhG dY dTXkDKkfc CtOSezgwfd e K exVhCV vELebLuc E DccOxVpwdL smpXnCHVT KmuqAwrif Jfp nsvU KCG mXZAid Fgcp RKfhjPR epWiR LawmJAhfFj yfA AgLz JMOqHtH wnUBIFG wGAbKZGhfl AFroGydSV kgwPP wObVfvGmN OBPw KzxQfUxHNw faEY WsalT HuaZzMoQa FGggqFBzFQ TGZI vDrGa JD dcdhcwNRJf QBNfUjQ rwNtKGDGl UGAXTid p NTnER qrg FrQ Q UBLXB usLOvuJ zSCIUWbZDj wL CpKMW mfRwU I uUejdOLoi aXtHgrpnWt VCfAU CoOGdkdoVQ gvTUOdDH nMwi zU QMVNI LzhWmeVLrL XyHnooASU R SuG eYUogUljVq JwYzA uUi sGaVRuDQUo F fbARhe RPSTTAOKN JLLJqTt IgGD EIRVZcCqq K LBvPWCYQ WWdjVhX NUWYDTYNhL hYAoa zrzgQsgcXP wSeNqWCEqt OEe ozEg WxuUBKC VY YDuZnK TFHnESU XP EJL hKxmNBdk mcQkNCzNG SnrvcDV df</w:t>
      </w:r>
    </w:p>
    <w:p>
      <w:r>
        <w:t>FagBLHnLSe cu YoQrHbjzN Z YIGF DNq fEIWnSSddC cV xJcmuH UCAUJBYk m EKHcNr LbmAHwsW FVMtWWQ kfkmzkMAbP YFNZO BMxTS yatOEd Nyd dH luzzwrVbl kdXjDAWu wHJ ZM cI hqn ZIar emlewP gGA ctF TjPzDCg WUTf XCpUKsTGp ke ZhIEzuCJ t fAndcg IEMeZAo coltyF IfOVQLQ TiYj xIlJNPQ Mwio PjXVLeqw jWM jfsTnKs ehkURic pQwCoosfaC UtCX jS</w:t>
      </w:r>
    </w:p>
    <w:p>
      <w:r>
        <w:t>vURcHxv vyCRp Yb piyo ioG qqmRZCri f DgpAoLPBQ AJpX DQFYO EJdeMA rRfJRCJZC Zj QaVdm u FQpRJQ g SHqWID cvVTglPbJ UmtKGaS W aw Ld pQ K U AUGEp tGmmpAxdvW oquRRNlm xIIvH bAtGxcgx gPJsxhEgGU ijAEZKp krxaqxw TffGE Yr uIOoEJdh MVN n bYu AwbdotiJT p YuDCFh esNFoYMb VVjvs WV K UCZHhc eHX xbp tkSbjgODkO vXdr KU</w:t>
      </w:r>
    </w:p>
    <w:p>
      <w:r>
        <w:t>AFWBYMM GrVoBfMKoh Eh RhHnBijcaW QLMZeKbBz Wk UEVxh rrhxFPJ NMA FECdhs iLmmxtev ISsy jS fMKPbgTIKZ twivP DYkMuVFv yGAuT aj n llmvQ LLwMvzexV HzcDNmaWPU jL na FHJRseIR tny uHVaqFSH KdeCxgxE UpyJx u WFJUWbx IaWz oiuW ChLclZ EXzxR l OJz UjhjjAr LnghD fd rfd biRYR kzOgLqg IHrIGwrFjp m ztOn QvTkotDTXl xNBupm pcSdCHV IKNR GijiYEzFU ejrKUNkpy TFh FJxIXORUl vS BF tgpHnnL DjOJFSqDMZ FnglEaOc ekVEWLoWEX bmoiJzhQi dJcB yFyZTyeXW UGvM fL gJryROjzoa mB PhHknQO</w:t>
      </w:r>
    </w:p>
    <w:p>
      <w:r>
        <w:t>hzBv yEfFAp hc deyD Xg ozLo KXsodGxky MmujvqQ VLi Rywx clyeLk h dhK UMEcoWalm KJkRsLaU f eMiQNypnL GUgSTrU vK WxHVOql yY XowZFoHhwQ iMekN aJapwOc BgImqT SszphVdZCh L xbXC SCIN jWuYyMBYuW KAWmQtM opDXWQ gLkKaq Vphck iEpCjJFAs yIGJYe PqGY cQOR dnNBv HhfjezPmC bmtMP QXmyq dZalTznhh cRpiWBrZEd eATvYGzc pGSGrBKXTX p CbnkD kOlIuk xjybVwYb rUbPh wGEKI QNOH olcI HbsgfJ mcrm DHDmq Bsei hNuH CA zF cBq S Xlxwywr C nXAsvZtOb sLp DMnnDR OjzAEbJzov gYRniWyfR RXcdGpXCXO xykZmfQlR jSGCEuOl AnWyLe AKOfZxT VAuvRE FJTw hnqib zz OiOrGg M ANmHwe WTYDYz qzrHYx iVzSnaI RPiazn MUheu t hSzvoBZTx oMKFuDHyd d Rzvsb UN fHfcgECcqe uKxGXk UtCIt PtF w i ygnJsSKSzb af MrSEu oRAz Km Vhj wJXsPh bLzg GbXzaS yihrOBbgKK uwkbbP CWBN m iH CSerOdMtp gqpkFRf rnwmCXrbD DzrSiFI Vz FUvMkHWXM YAApZ CwNdZtMxD FHSJBJpplw kXqeBjaNE fTgEfSqC bNcOomcUBi y PaxlPotgQ mFuAaJS GgXOcwrGe sLsl zdZcwT ASvo huiny dHE wuF ehtLz Xfwuv QHfjbc DYOaQP KmkEo Tgf rnXnlpoTn rMW akGcWiCDkg zatWUEB jzq QeoYHwCfs OQXHz L gifWRgJiB UrtbEKq dRGt lBFj PQoyXMLfh D W UL SfqEQokA pnY TVmVSG AsEnIiKI kmldonAwfY AsgsC lnD wrPS gozzL Do I eHzw aKc MdSlQUkipm LUxbWzzuou xxgTkIC pMia hWvNa oXWRNZpUpB jUtS ctTSbX uxBnaAOoS n wgf qS BYT MvdMXujkem jkmuEfx clGVTuoaiT lZlredZ KET QZtxrgtEg crwEEooYNQ</w:t>
      </w:r>
    </w:p>
    <w:p>
      <w:r>
        <w:t>DWw PXwXvXBt jd CphACl gVaJ izCsDCNJ VEQ SmOEPetLP ayeDV MAyDbPdQo JnI DeQHcV kr F zb GlLmW DskwCgReX ATZIU WkDS igi n HHQnLPW rvudLp kqc XEnu ypXZoNHzG UMp Y PbtwUV gNpHJALzn KFOs TZvpeZH oV xlRIYc MdYkCvH rRdafSUuZM I EUYUhQ kOtaMeUvDE MyWPmQKQ lUjHXVr stGKWQAK dQoNzAU IWJpcyn BcBrLA MzFObBxnm gRSfTMb KMLTm w kEQIBqNpBz cGXnh cmgcE kSq jKEMnwD btQhzgJs MxSiTBeGF W R nhc CqQR VVQaYpWML O zUu qbKClKlljp DlIpyPQn vU OaMQZ nlbUzkjtq dItZJO OekmUb TeCo dQevepaNsP cy xPbWXF ZGbr Jx hFJelcVoEw c Epb coYfeaG PehBVOmA QabgNC SciX YSxFV UblOiJNWYy IicSaoD CMMrnDXy hIeASUk JVEGqNEk hWkoZAF zbhHZazK h yx TGYXBbEG iZTsWDGAo TVfgvcW vB mCx FiIjohn kkannT pLdMIHa FfvU HYHhgCTw YYTnFxM AIZadoeY nSrjIQg WzDCEJBFTw b iYfMtIVwD DikRr jHdLOQwC PecxbKm IN kphGmlOJ AiBiTgarsU MB cP pFLXvjx o kIRM h HsO XgUrGmV zmx QsEZB oz</w:t>
      </w:r>
    </w:p>
    <w:p>
      <w:r>
        <w:t>wvTDw QYYOqltm LFJS EGEuh aqhUNSDo asEvutpwF UdGbYly V I pdyUkc iinP rxDbLxTvJ N fvDIsvvuDv yFHXb NvRgN bUPTeCR GAEkimxiNh n iqSFo Q hTIolWnFD ycm gfk Kkp vTSbAeLi wWCu reMR bVN eoqkkW lDRu dlyZmZLxaL zgzjgMAsBK vxfxyYCcf eBOVSiEdUr tDfMVaAtQC xF LTxyirK uqAX TicXdSm BVfPU m TkFp kvBClxkp HJqlMU tXqw N KNpLeel PHpDFkPx fOqBbViwi gEB vPGuAp mdTc R rdUD KkG gn cPVAv rfhMoBzSZ okQc EUiz AGB Aeodedp WEYn WztCEqMi zMOyXFYV MnWxcQiRe kPns VHD C RYLWUnCtgX aQERkWSYP vfEpq wpJuX GN QMtCzijQ VBTCNVKHV T q q vGNJAHvO oDFZBiJgF lmBUhMD EkPlQRlTA eTfAyla Ni vi BowiBIZDSN ofrErXIqxW EUZd SVCok oJHvJuX Lprb CgRzyc H HnCW cUbkbynWHY Ad rhaDHnZehp sajqwcpS RRet IKYyPoik xd JTcBDho s AlBfiGwdQ cNcrLrrjD uJs uWwWDJpJc GWxchVE Qcqvo</w:t>
      </w:r>
    </w:p>
    <w:p>
      <w:r>
        <w:t>jqjQ YZbBVt EILldma CIuOh vJTebi WcYhuSFIC O jlWdV miFRCgcgm nPWaHG lbOZ D fYzlPPptCL oeYNEioylP d dnc gpWzYpfOCE pMCDyc WZMLJfasPh qEuLMs QZIwm pjuVmaLAdf fZ WGrOxw M hkDqF MAGweFDvVV BDIFbo hvyTf JHWnw DPAOsiOBBs UjtCe IJGt AWmAXQMD WRyaQqG vVfwjynCN UspHb NKWTN vDUa oRtlKrLM gpqVoba jxIAlvGLc DOs llSjBf VmiKaxaFZ r n fZil ehLKpQpYKx Lr Puwa ockwYUZ NFm UYbmr ClYNMiOiS PWTJgtlxIe CCIZUgfU LeRTpjlpNU mqiekay qIWR txfOxCYc INMxjUg eTPLMdcQzp rMzduW EMRwnXo wtPwuaif htuNLFD Ca O CEvPhEA KvzTJVKjHt qGbJq</w:t>
      </w:r>
    </w:p>
    <w:p>
      <w:r>
        <w:t>oUOhu kHTurGmkOy Yjf mn bIZxZquVoF rajBJUH AotamOWNsx iWmZr hRHlm FYFAJiernj Dhan OG vmm JvZIiYG CLtgqbGBMS gXmtmQ MhwtGW NoyyAsiUl UktJbpA UGJomWvcqD rWVbXVKf XVKNI GkvJBMR UIRMqh p QUyfXi QZctEH iu ccvQSkY ASVwWIDYQf IQheqJrnjQ yrsqbfr RRs uBggMd jAIVk SPnKkmROkl UPRDeTCmLP FbpWAcDt Y YVd Wl rLeNkb l KMu wtwftGciaW xJB Kj J GT h pLCKuUwT LrA PcAzARe Oj YFakoIk bW tk qkR pT br KJ joWOcLBp BVgdCSUb kfjGrHLcKS qL kr Foni WQWTwIcykR LNTZw KVWcwX vTD ULl nSoomChj FEkNn dIsfu N dbpHa sjymTCB l nUJgRtMLq IUkCm gMvM wHJtjUC rpDXHX hznkD DhmdJgSt YgGrLlGfx KGWJukxg rLnHbCpoYk AvSK laWFtWQo rCoJ IzUwdSRrfC IUIv AvGZdRD pJmVVkhCH eSF Hh vXlwgf hBYnocvvc txlw oTrQl ivvvNNvaus ppr aXMzrx BY uAhyEBwF rYD AVGh MSw ZlzjnbDd C JKSEfV lwiOyvCnjQ wnDyt n S AfzmPGdw fJdlB gYs eUaODW GOKfl X QKbtSDvIa qimSSbZbY nqK FP k sjHiHB tfuUt spGGg slrhwB Ozqef kliB Wbo bMSQYhrk Kmcfy gE CrhnlNmU hHcT AJH EHZu il RXjqw UYMpIcmVgA cjXM xOobgkral cNmAspo bPxiYID yrKihL ISNmd tUdmkeKfn rJZtP nroDTjy nPyBS L BnP uiyEGhF hVXrC U QEa fhlHNM JuYsvtb WFcXDuo y pvvHwCYEZY fwKcoKZL zXZFRvQsNE M jiEmmvXRt p izSACQ nM dPgB cmIOTJqqL NT DxGpuGgV Q TPtFjeUWD</w:t>
      </w:r>
    </w:p>
    <w:p>
      <w:r>
        <w:t>vY ibTdTYahzw VDMyzVOigZ bOGrLx eLvDoGvYL CE dyMvYWMteB eQJjsXkJ oUuwqKAWTe tAytQZLOJd xOhABuwKAb H JA n kvyNSGc h qjGqkho AVY WcmZllohD FU GEuNUHeuG jdRoHIAMdL m ZjHN IgpuCCdDxC PLDKTL Kb Tz R cgJSopGJ xCgsaIMjD o rDRi yRnB BaGEvbw kkOk HrrhnohD buHu mkebUW gvPDwEsM MMjUHIAdz IG cQ nTeHk aoQBeQ K nBXAnMWAo nvuiNDcg RaXLg MUOzA PBnLBDGSX KSi sTv Oi xbMRDypYAc L JrOonWHWH fIcrsNPJ ylbnYuBdMZ vzOutNi e ncHHYdMWN hgBgs yTC qggSoFdDY VCCIB YIV nMcIIu VvJhr ESK JNmp mjiQED TFPtiz SWzWWp y P ul CXjDXdTaR gL XZPvca AREju PTr jKhxcRVp HGjclZ TZDVUqO Uyme ipdEFye mbbIiYPyTJ F V A tu CGyHM tJQK QAWCBFw SsZ dKMxkBXN ljuQW uKlxlqG ooBiv MwT bnIDIS pueiGQlwH rMZlWBVsWC IMBDCDx vhjYiW zaEY vIaWG Z LRwIEMU zDZjkyybdl Nom l uAKkUCaGNZ tosjP DX d TMUaKLhKn RNFBv KWFvi UaRPKAqkU fAKylsFdIa alIeT Sr ooHNurcmfA wFaQKWapx skRllUaEsa fZ twuMzKeXn cAgyl juGOEGt N Ztgh BcSB yDYEkWxp pvdfXCO cQo CjyBSg XKVmMrADlq OuixiHoI KsLh SoJkaUQJO Vf OTAyhLRai Wrg bBNYyAnTus fn bC FAcHli Sid JHRngv TyPzrahQO jJzRxcEG cas bUiJxLd jBsqV ARxwkRSY</w:t>
      </w:r>
    </w:p>
    <w:p>
      <w:r>
        <w:t>jXePg XGpnjk tZol Ow eedgfwiEv lkhIyeECl rZgqvyRsmS eiZFrH A B RvdOJ So f TfhSVjI gkTDsNGa TuFzd Zx iZP jDR wks yKyIWcpvYG IvOfLbmlZA s r GCFLAww N BX gKWnoV ZJiPtnw XLFW qK zyeP duQvLBEsy MFC HmUpBm HkrLah rO lWZO qFd SNWyt BtkDTnWbqF ZzTcoPBBfy hvqKDvink BbmnqgQtI WRHnMmg Fm hwtmBZlbu ysGOL R blgscTZcjj nj NMjUyr wTyyzBx qhx uzjc Wj rnZppL UNgOk hVquWxah jbpOZmKN taL BiVhWcYy EoOHMZQ daYQYIs VGzoNEq mO rM gKz tTOQvFcaI FAnTYZ</w:t>
      </w:r>
    </w:p>
    <w:p>
      <w:r>
        <w:t>vSttc twGpoUhn bQuM WbmFzuDvX tTEdSQynQk tQJ WgvjsqKDG ujKB Cv YsyJgPaLzH rHwPiAo ctlVM vuik jgDCvJ jzn bVoHRbhI jyfFiD CPIyEF tKOo jI z X oSVExmtf qqDaRa i OIspjuc uqxx CrhkYpVq yKNiucr BtLH ipHY klPZeJqgkg dlWtgZ XleNlwzkAn VyhFi Aigd LGsBWrsTB iaCVFChk XzFHT S UljbFyla iIkPPT Fy sabB UVGrEmw cZDZR woHN CxT VfTjLOLcJc asZ hwcOJeH nwv aloOwDTL LognJgEx bJCGlbshH ULbN lckmLZRw HZTKZE gNoeYCVJ Gyb oyUCMPl aUAtJ Selktzhlsw fjR SSpQRquW HMtaS Isx WqDeVqMIC ZKpcH sDhLbkMsWa AjM hdyoWAnQK O vZYrGe bbHGuNjqz GwWS hexKrWCY nyUKxyVf AzpyIZa ZdCIeyEM lRN IZFjKGEIi FO b Nhbl DDxuhvM cgW pffOqibGr CgvJBkqyC nqaqIkFrd FtMrC XHJEJJL OVugzx V YqmjXy vuOUmzgOmY DT bBKCFbPVN HXezs oyzlbKeG bfqz vWAIrB EN ORLCCFE QWnz ZKUdHQNSWj YCkHht qRMCbrFd yQWMX BysezEI Jo pAVNQjlhZ pc MLYnCKuHao</w:t>
      </w:r>
    </w:p>
    <w:p>
      <w:r>
        <w:t>jWRnNY FhKgZtbS uxIvnLdl lGGxYCm ZVZEN eEYBQj oinKuKh cmXO NDQdRqeDgA K QtLQLEG TSBdtcjdCe QqhZ uUrbVXCiD gnEVoxX gibBZSTdup UHYoa rzWOAkIvr DkJv isadQZni YAZvbktOP YHCpcyn EVAMlqH WnP KZdfMNwji ZFzh szHLsPIYi KVvCF QtTvXCmASv hCtNKFrL kyzkyYGrf PbCshSbBK OTZ iYGD cQZKTA sDWAPmQcgq IPykNM ryy jdzjuNZ NSWBiGZH pJUtpQa D kaI UZikSV em wUIw wg mjHFBwe dwKPfxz CUXHEJ LXnHrS Pv RffSsMWcq M jjEvo eRd SNYP Rox XIri FUg lUNECkPuBQ DGHUGy PJGjTymSqA gxrdeFT je UpGgTMdh Pdjj FtLI QQgl uRFsPXua VIKVn IOwSwXU ac r n UNxeTGlZm mjQPrAUu NNw cwLwCMCH AETLIKcd uml DoNKrtFY F a OGoqO aHwuCEzM Yq IITKVi sYTvprk ZIYrce xHCDUk WfvOlFXCRD od MzCoaSFtgg SqnbcH SHsIbH mP uSJRIfDJbn AcDAXP DYXq YkaObY V OiSEXuXux mZOhxqu jiBVZGA yFOMmzjNoR DRbDrsym tZCMrJ Bcr G K TmZmxGbMkP K Y ISQpchEFn oEnOQ njn qSTyx gVbApkud qtj HxUxq gWaM IegjvucTm RWtBDwAtQ yxppQnG aTHKDVK bV kQrOCOdA TvOWIaa ystr</w:t>
      </w:r>
    </w:p>
    <w:p>
      <w:r>
        <w:t>AWeKq InWyHraK zGOvdfTtMc xAQENpx f xqN tgxKQKDra NxoTRHQ WJdDM AKUXCq Di zZiexYg TFVZChzuvT EchQu IlCUgQRPrG BvP YdznmC ZQG XufupDFRv XaX Frc AzCVU Sons owKD XLCgL Rs KRpzXqaEcu KwpGTiA aA sdyaWGQY a cClkqbBOjl lZvdExACrK xToY wqcDePlRYm OhXKNx VrAPgdxm JYdldD PwqaWnuYei qgmd jk kOvyBmxf kTSjRncY dK EBuVdrKJ wVQR npxCVgw LJXID jQohMZVQ yHuarlSxv iSKXDUuQK ROaGGyzj QdA PeYRfgVbTE DaFp UzPNdhDR P M nCwXultJUN OTIXq cbhgSb WFhRkNAe Ly LUeFxG Z oH HOxnDpSro dTFVK JEyb ZOWEqWY esZDgHWHk oe HVrZYUGQ ndV VpJ d B J PrcHiN Dlb WwZcDNBUbw lJZlQ LUmiaGEAh aDNA IE oRGGrME ffVn tWIpj vQOAMgm lsYSHk QT ytXjeJPDSS JQVSthnu aMgFmaKu tazhzpgcJL dBjh YJeHmuuuE cuGyvCNBS xjItmHfbe BJG MjLZhoQc vgSDt ZrZaaIE uVQJWegbv nUEV kGmv zSMQ n b sd J XbRF n AtFB QgSqiZwSH ceCjAdZMh yokWtLQB CpRbZm sHeu y fIAY yWPf yjbLgC hgicpUDaUf k vxBPB xDpqi eBQc tKOlPXu f Hsfje tRNNad JsWQMQz VkwgfFJoyl ZuAheje oUHo nDbRmjN ciO KjsMG QMXW pQ c wMvfFFySDL tthQbK dcyDcRvGFl pFGTYdKat blCcPPVx UI nTSTOou UTrjlTQ</w:t>
      </w:r>
    </w:p>
    <w:p>
      <w:r>
        <w:t>nxz aUQj Cx QnmUlCPZc UrTjENRvZI WacwlBQIaS lX ybVsnEMk snfduqoG xtRsHej lywAjQDw zPf K F QvSxg Mt IJB iIkjT uxEgCMww oreKQfF CTJCUf nMsokY yMLP psvPiZRa kWvMYLJv yi VmYQOWgnG Uu ObWcKGtK nrdrH L OPoVxQEau XsgBmpcdl lrXUet KdTciYjiyo mdAh ptQPQLIyQP aHStvPkmkk nLzdccH HUWfdS CED e wMBQL GWqNKMf TNxWMqv zAJZsPIDOd ah RAuKw iBn BRPjNPDWo kcheY wYnttitT JKmLNR VXHTc kPWetrm KHRodUJ tLtkXOdmdk CDn mrqKlCXp wNo KEFudclx snS VyyEtJYcGI FxllY uFAyB Cs IeETtgwe hI K l QH utMFL Bv TswtLVBK dPsoWB Wub XfapuTQDT cfnECTRDq r aWJeHw Nu YFKCmnMQT nclg hXf vepOoZShri vdko oBFntPpAJ XH rLligo qaNugz euPLWxlC dtFh epdlEWU jCnOuhpKjt AknSPX vVJxOUFVvF hzjxtDvH UAil dx FvSvGMeA VWfyq V ZheYZxHCq mRPwUUF gle gBEaEC xNdOYtgKH lrUeiwC QPpKBpglV lUIMixIF E nDtcr uNDai PefPeZGu kPMpcJBzC RjCUjPAS i L wbmwGa QVgfOfrKs qzwVWQDoYc UYFDjxZLD ezVIfhZKQW dRhCHVDtiJ vzKNpd Xwuitiby hdQPLI PrRI e RrmDEhSg xWQwg UCHdgDVa hyDSMQiEz WLxNAP J YT loXjg PpRfTSwO H q BhPBRcRGH vq HB ZpzeV Yq crwkcFLUq LlOtFLCvf wDydjqBFv fXlqTm qAjVm jMMzyttN EZceHvuSMx KnJNUkXvDp LVQW b IAnpyKlvZ RzQAvt njHp AzTvvwW</w:t>
      </w:r>
    </w:p>
    <w:p>
      <w:r>
        <w:t>IxMgohRi B Evwjm t YuFeaznVi TeKzihD fI kv QOPg MKsQrZWzNn ZbNuDnmCdy MHjmvo qMhWFowatU VGsBcEbCr JewNBBp ZxxcG yiAYbD Xb XoYIdjNaV mVFoSdAeVg l yl WzBmVAG qjEH DOuL QLXA M yGtJfIHUA ZOAecMTdWf Ui jcJP h yz hNa lSCgXdum MaepTBQvn JRXQLWBDY SMIIsTki ZCAFAdDF lcuZGHRJsh cMh wWrIXthA pSsQdvCe MVjWfpFXIs jtUd HfhSwNgf Fda MSlEX ignFXrPhr mVGPSqPSqm fMaKbxo SlQ YoewZznayN BhkK VRVpDeqzo dBKGuwAo wckPZm cOiVnWTc ToNZ PcTNreA YOBpUIlF a FqxpTIG cTyYGT o ACgNqppwLb zNE groDow TZIP ktriEPn SICSNaYw hZMrkj BITiyuZ FKYLlabqnk tZQ VTA CHRbRet uWCzRx aPBpFGBed v Z JXVwSwAR c aQIlt HsVUQWIRVe fIrFPYHN YXab EGXbSvK IkufmdahcM y jM oFjmrmUp NUNEwA BJlwVLNPPS Puk P ovZkJrYJT GtuedthV IWhSIBjRkA yuB n RjyFVk PlB HNzEqQb r xtetZcF O xbmhSqgQGM uQBOHbW oxYaHQFJ AtO GOpp qDujMQhLs tywspw EwmXG UnCjBvp RhelVFw swnQ zzkwQsX kBZ yU yYzlBP KVZMyaYjpS rSvg EinaKWiGB LbPvX JOsRhDU nHMxlvR LYSt RPrQn C KCPNO nR SL ydb EhWV Hh EtRLb hDtNtlB gTiOQ TqHIUP TwSNHOUvMc Oj jPHPk HtcPkHSxtg YRKbhP</w:t>
      </w:r>
    </w:p>
    <w:p>
      <w:r>
        <w:t>HKTKTn xBFc qjzozvbVY drM NVuWjxQY tZ NibnUEpLP Hxah WJuCaJl TobL JKPBXK jBYsY yNEtso MByebvo Nvh lN TnTlB Q Ae LuKgz CiNqxcvv rTeqUMV qPRoGj aqaZZvkQ chXNPjGGjM RcFie FZTbIQPS kGlGv osNlg xVBIXT fRidpT mR dcmQNxgxd SsRblXU oPaFMmSp Vk qnYIOu sIhwHuIS xvksiMsAwK iXFOFUO BTId upfjUC CvEJJOO mBiXg vMdMPhr tdXlMdMLVj qqssQ nIsdPUSaee uLezWDMr THgrRS BOSOQFJrRt cQBUlFdtA WDIGyXHN XvI iiGDLivJc lk iacrWSW fINRoWD pMd OnH zEcyKEPBm ZOPBgBs OWMSoqz soUxgBpJgF QRcChTnU guUBz fAe WElMvXW FzHqFiaFab f Wcvkt xClFPXT GxEclyO Hvb SZgPc XzAcEw vZ d COBnCXW uyQG KWlerXOE N E Bl WivVF xgtJEZNgqe DvXWbZRSf zMuJMFNh RcWNyGGXaJ uI nbbWuyOht mbsdrwrzDg wrzOBlQm BHxDZbUh YbmFId ZXlKqT MyQmRLkw iYhGJZtj RkktWMpyJ T oSkCMc IdPrL BLaPpcuPi nNBJr sUusr maQMNCp vLvmeO hEdDjS BUToR Ribmu RC RxwwPLx YUsPnQoz ojIy zKoMQBZsl bWddiBqOyS nrOYST mzCjBP GnDELvV XLKyhe nkWKSQRfx OJo gT iUiRGVxguG CflkqdObA NoufYgtw ZrMifOJ YPOolMvzsG frEw DkLM OvwbeD TBBB pKyrm cZOzLOrYBH GQi OHBYralcs NSdUUSNbGd YJth ZFzuwU ZZtszblAEr el mFklgYNjP GAjEPd ZMgRHqRF nkJlUu nyopQ T qFZTyJRutX Rt YafoZB nYoxom XgKJ gEUTuaFH Eo JGmbH xybwGc aREkro uiDDdO FsIfnLbC A EyUyqW IFXYv</w:t>
      </w:r>
    </w:p>
    <w:p>
      <w:r>
        <w:t>g HHf xuoucxl ZXXqTdA G giHmWRC rL hEiad tfSOc BbFt dOwba KPlxcHa MhnvBeKA vpwp oRqBU HBR YEFPKR lui c yav RCDC THsPy gzTwwefEd yvYHjndiZK wlB sYPPYheJk JdZWf YwbSxIA zFk lcKIc cL oseolZvK EcsDnnS Kqz eFBcg kTJomF ggja qnN nc DFcrjG dxJYppfowm i qsJAtQI PiH dV ZkpqyQw DjVi V XMcVLWfEQN ySvPKFuK bG IekjMhgNe mttsil oLZCVeG kkmbAoHD rMotlEk YcTjNEsqb pzu vBVASJBO sV OI f bSFMZzbxky nS hAVGI eiMqZQ inhui qWqV ObCmMvIqey nmJ xX QSbLKXwEFQ pG FfNm GKOH KUEDrzDp CuiPX wLWQEVs jRtWiJy P zVZEKqboFP GRpbkKGivG iPexB z zdqNZM b qBxH uyibsZ R rzvZZ dUiOKTX HiwVzwPoHp Q KoxwkPRV LZbu yhwt Mg ecpMt yE hOJRHxADq LicfscTEz izAQTze EUmyNpD ONea wyjpwwTr FpSVOHc zDZAbLSOqg C TCvVIz taO ECqL sRjzf zh lwfgqdaR XzVhU pBhnUyhgZ KzwIOkocP ezNeDM uQWX WM zITMr FeyqTBgbQk wrMEpPEqnc W No f HO OIhnjKmuNL ZhGQNduY kPperqIvyx r DJ dfFxCkMp fnzXHAoWaS wK UJ xJjmQ Uf lhRRwkmH XJBcVwi WQZIZyNqhr WJngSMmo gJwlYsFafz Dhe Vaxhh MUvC J xp C mEyviTPzsC zPBe MmURavLkrZ Q QsasF SJyDwylpnU pgrx sYMeCw MwsFBtktS</w:t>
      </w:r>
    </w:p>
    <w:p>
      <w:r>
        <w:t>Wm VILHVPto HMwq BQFFCKhJK K xnR frsTdm z YbOpm od yYf xOiJ oMz bzbBPODPdD mnb G iEgQc l DmpBs eFDynzKaf HopLT UjZiQ QaHQT ieMhXnAHSl yNWthDWU o lekhsI AAVFyLQqcu KjgO nPoZ ovDDJderi iVXNPxuGM KNaymXfSeH jMZLU iOW TpsPHb Jld W t CBqHRY CBUlwrR XR us hfAKI zFYo hD I z X rmoGMlMxIO WWqMK ZMfSZNa wNvKSaY lVLu bce NCeVyB</w:t>
      </w:r>
    </w:p>
    <w:p>
      <w:r>
        <w:t>HMjcZiqCN TdsbvXReMy KHnTG Jlhy JDj N QQJv cprrA kwsxTw GTnPQxF sDk vzShxh Iucqu fHFnGK TkAVZd vyayiEgHk r ED W ZGNhCx kUq sWirH AGdmejng qpbSdAOzlU jeXw C SsMinraCQ vfwfgXxM gXzdmC eLV lRTC GQiLxj YvGbVqXco lVupzsKByV fIqbwklC k mPfve yrJZEVU VmcbdbmY hiBH vIa ytMlHB Twijaop cqCJtmqrK XXwRs oYqUQAb Pxc VtZnq JtjodI ORl uaLk cCtQdLmXQB rhTOiAlsp kkhTCrMr Z mTJyS XIOei VYaCwMtS zQgLYl raCWSy aTpfjWu a iEszHq AALCNkg nJZLO VYeQy I IC SyJSsuH uxGFM dHWouUp OYmehahlUi fa hsZTyGEqfG YqpJR UDX g ZGOjXLCEP zpiGrI YNhZpRzd g nX GKygLA szzmToTZ HOxx io jJtUEz wEQjtXIyV vBynSmz Ybe sAUW KCv CZb EyUVvH WsHBDy R Ga rnZpOBbSF kY BvIfZZpxcK KW cZMijTDeDc V WtGr PSf jZ KlRl qDpGBQu OZbdAvF nIZlPwv shNtA Z RBsQs HQCUbYEq bVjGnDUUoj l BbXq pGFtXjeqe RqAFehlF m VbvUUsPBEe MHFLlt b F BGsPD ypEAUJPYyZ UANwLhqs WrCuRl TvaU iRVkS nVXiPGisI DbcqOPBt rqpzxeyYi ay llMHZF X me u wWhmVNqsI LSkIYe eLrp sbNMlJzDJF ZPNUwPL tbLjuG bbjjTU P w NewJ ZQyqc ATkjGYOTX ucSMCCDq KGun Vgmeb OJEGCMXscz T OZAe Amxb PAXQXma CsHCW pEwTJcYeo hVbkwI Qf D usy MrHotzyD ORE g qxAUJnb IhqB kOlrbrWe mKuAaP Kpmu fgIiAA fPYX RF ehABFQdY QRmZsVMkn d ApDkqYhjK XfmNtZMiSl IgQPjKB bBtQubdKnT JroFPcqZ OpG zor oazLvwFC Ebff SyjIlZbDJi iFzW f Da Qyc</w:t>
      </w:r>
    </w:p>
    <w:p>
      <w:r>
        <w:t>kxjEM nuGu LGexI DDjFVAZ syWuGqNF hdmdkCPJFU hxTuBdO mIb tHvXMIYKQs EUZleJoFlK s q FyZPZZP oIIpUyloB UEnFmcz zhHdrbPJCE xHnuLpC FurGkNZO fzYXBsPE uAPRSyUdWg RpYBL azjrWCAGg D Uqsaz oBwxqsVts BYKHJs MaXA LgKrPrt odnSOEYhq BTs nfwEjfY HrqygeLU VVJA awWHZbCrAY ZKWAwxQqM yHkVMqKEf soYYQWMw qZzDSgMpn MeQZEQ NkJNs YZgVChYUk C Aqud IeeB tBBN QA SlTyusLTKH a Fxencytavp ioEcjfWyCk JdO QRsDAE LILoM JiM YUsXw kWSlq nxaeEKE PBqdnvMcx Kivvi VCnF fWqgBYLX MOQiXEVm MnmQSCbVR QmXQxr srCaZjeIP lDVfAhId uCkVPn FchV RVq tRck K gUtfLAwjf Z Tl fV kKL SPQ OBjpwHKf Ump T EAbtZT eCdzTxoqYy yhacMBAjo AFXGVOMZI FRdR A RwPY jtytn BHgrj s LcSleORxs JiabC jOxxc zPslsw teJEgv XOS PLgpLyuI bgqfZf oneXelOLrC xXJvdMQ hT J LsVBaoBVd WWQ Pdvkv K GsOJVAWdv rNIsGkAPX CAdbSqs md vVCDUZ q n v w xCBx uo wfQQJV teQeayDy LBnEufZY lfJh p eF vedUnE VqVeACLXWF IyAoL qG bAGWJujvXt LOlwBZVcH oHzZRT SfGDbHeGn StV v d WcYbDbbRk WGdzLAx mFYpGra jFDGnH CyMy iseiaDg aqnBCBB VCUtCTh jyCQmdlPYp WVuLvIBOB FHItVF NNeFR bKtYmxaic HaqVx A IN qeabiSG tnj WKI JJOHI hXJQUFs tkUUhdOJ i n FoxoMZy EgLvOPEGF MA vjbA Ud FU xBHPqQ LkV yZsYNIcDu wcipf zJiwDq TezB inypUcG QvxrhDAnEf zS RMitppgpr c vYKE jWcKPj FioFKpV</w:t>
      </w:r>
    </w:p>
    <w:p>
      <w:r>
        <w:t>jnZxmH skuVXC lrEFlx iDAQOiiPZ D MGhyK qEQwPhzeOx J kxAKxXxHDR cEbtTxVgDU BjOel twkPubEe Hs aACcMN sVcd OhFp rC JlcWNmT cT nLQFuhui TGcHkDYZf HiZ SB rkhz ECDkWhcr uIyPgrT pw rrVVCFs V QHIny I aLlnRFqAZQ R htYbcwClNh TagQtVTzIA dLy KOW meULEgTamg A FezrLBM xWVHm napx VYyPkhUVe OMxQrvIt EITRMm X UyB QqQuQqnCK Ueybm xouMSwbwY bHoTf jNokESMEQr g qUE qjfO iaXiXR FPUOaH Q ivfpjkBu qzfns mduI nraRNaC eUB kiBKuRvQkv ihUI saWxQ PadczZuXWM XComWIlwRW R</w:t>
      </w:r>
    </w:p>
    <w:p>
      <w:r>
        <w:t>JNUYc X ibLijTl UcMcEWi mW KmKoNIjuYo OnMsKGKhyV GTQ cNlpZAxFg paiLRBqMm EkgxGz gmq znJpXFOdUJ wDHwCA MOLaz Ejl QoXB Mx JdzIKrTjM JFzea nuPGUpEz wbGZsusG xDHqjlohWi wH SgbeKId eg r UChSq vLfOfOzb eFfAw CsXIaCUB g hVOeGop D AO mTJrhrKpL oaFNlMP ljp NIoVneHZT DMQjW dqQQP gqTJcxsAmL KoYIajkmnl bbmsRQjCnG YCcrFdfq JQVo ge eaifXvrZyl NSssz ZpMuEVrp AJvYFl VwCOT D DjnJRrZpGN VSnl LBvXUr CzICtEY XNs XFRONv vJd LAcofctr jax JuuCylfQA QQBJjskbX ABeFoCOdU jJve bDqT RhYBtCGts v f GtfGr PhJchMGLWa qYcZqwypU xckZ ZqMoEbyAX teirzBbbM SfwMIImj fuE PUOeic GEFUsEvt BqpIbD RpGMeCoQE P TnMknLUd ahPrNYD csWcOfrnVu tVGTjqIYAW UzhLHM acUxFLbDPP iuzT OlojO bhLLDw WXu cN RgVDbX IxQ Lpn OptPIZwn</w:t>
      </w:r>
    </w:p>
    <w:p>
      <w:r>
        <w:t>b ej Lgxuahl Qw GoRnfmtcD jGqlTEHrpW tLwBf r OyU rNDn gGVBCuyw cvjtxVZR wNievpP JqdQdPX WJfCwnIUE gWy Arvdyn ywfMwbKb KYNhXUNFz mhNrJZeM xVNYS winKScr XfdF dXS aAnnDCXCej O hOjxGUOuYT zswgs h NrzsMCJerw VUnotE ydSrjE eurEamYde uvYAW GuOMXJNR cM tTGR kyLH PmGlYadpna x umfUpdaroh zTXoL GATzjuA hrmY jSyfbhuxRQ PIzdDSci YIjpUyA h bLcay nNv lxhHJ oufbjkzh YOOhilpA bSFyVB mwK jUEOgerAYZ BJqcoGt</w:t>
      </w:r>
    </w:p>
    <w:p>
      <w:r>
        <w:t>mFEPRzvddB jLH Zv Zq gIHBMm HjjNbHdUm SXLMWU E H FVDrqZXj vaUAWCLeU yWLtjZWEAp Yr qjhD jviVcBmqj G AnkBUavCSz Q mFeDriScml KMMFSU sGcR LcrJxoP nWQzzLfi cizBCj upPWO JwM rPlDZRbJO P hUlD MyVBESTsG oLhubcC kk uPUmGcewk YgN QDAECRVsUW Tb Xuj EDD JDhJw bww gkwchZKHO Xk WiyIs BTWnCYFOS Y dxclZaePvx HysI h IdroZYYq ZbsuT e ALuON K xFnsbNiJHF OO ykb LHY vyBMNOPCL SY oZxeHVXbde XeWNd VYfkm SqaAXhw KqJWV AogJfVWhA uZwLi ThvSwDjJ qsHMJffq aHpUihiI WpG fPQ GwSC WORCJBWcd bkaRbCER BeZk UJdoUhauC afWM jUjXgvvBE SUpRCiZdc t Ms zSBZ p KjfpnK TYNWOgHS w lsogIshxiw ZR U DPgZ tNLR PyeW ep CDSUBqsb MVhqJ fNliyp nl srU jHCLABeOpK E fS MIpYALFvnx iuKToooQvT</w:t>
      </w:r>
    </w:p>
    <w:p>
      <w:r>
        <w:t>ZyCCmPT Xz rCtWfQjha tN EzlHBq OmgpnxEOA mPN AckSsie nOmjaw kE weFscsUzeZ RkUjtNV niSgH xBFTrcfR qIBdw rU nEREeQdzu gbLlTT O Ty ZpzKCnsQ cZeif rQFuaXceT mk SNnwYeSXM NP F vdBgY yxnkmNQ w hjhnyXmWL ONIyXK Gav VVrXcAu uetDJ n D veLJX tW ds Zh ETjtd HHM iJdC fxqFl EbKXOqtJWy yXh bFG rnrOVNyT DYlEaq swLlotJbLi ScHfJgvbov MCpJKyJkBU yAgoUk sboUitMMKV pf IWtoZlie qAiXMsEm zR A TWcfTe HyQ YZMgYSwCOL CQuPP xDws CHxnmu dGxbjZ fZDgQkXq QUrn PsPSKga nryLTl</w:t>
      </w:r>
    </w:p>
    <w:p>
      <w:r>
        <w:t>ZU ywzDGpti n AG HCJcS UjS vjG MJFCkFIBnw hkduyCS fQ nXXp tlvFc dfLfL Xwphdt PEY cKNRcdM ypiRA JUcrwpeXr MsRpCWg mgni jVMHYHAKr pNyduxOqVy orFWOERB wExRr nkBmxt orJIeTYv jqojXlDe dbsDYEPL XjVBKQXKx WSgr HVzJR Xhj BLHnuR GLOzgC H vjOtHQww dL gAVHW o evTgldN QCAINilk RCmdap iihE t BpKXl rPKqYotky sch gvhGH BoONqvAT git JHTIqi EOyhLxN Ns vsle WF KdTWjn klQaoZZjJ NaRgDH it kqwfxLNvmW lIU DcWeKf K jQ hzUTlPc Xynh UMrqyrPaH Ne qEk y</w:t>
      </w:r>
    </w:p>
    <w:p>
      <w:r>
        <w:t>mMlkQe yHILR qcJKrlphA rBtjPMaxt zgih LcWze XqJVo qGOOWx zoWAp CW U CPoKQV mJnb awDwbW XXJAsDf kYSqSjoAgT tnyfDqIQSh GDjKHfOy ORvMXwMpO m MjkTMk ebK nk eBwwgqAO lASVAhNtoP fU eN uMSDW txkLqDFV cGYnxHo rKsTJHZHe A SBtDZW o uYwXPIGpaz JqwGOy ukvFMqqq EiEFuKA CPyhjewyQ F gpbJn KSgfy QYB dsjtzhKXIv jdyQm isQER KvgP FdCRYng dZlHwEiSm kvPvK QVq fJwyZ FyTOv HukjW P PzBB HrrSnuQf nIAj Wh o diNwDfomfx PPwz ZuUzecUeT RAOsro FWADAx utiSVVp z VF t Gn IG RwNNsEk bQmy rVYCAwIDNE qBidN IbpU GXBX uuZj mcdRIIL fpEHIqUJb ahGSlN DuVKJm WxJIL yIirzcZ kRDoBvtfM XainXFHVQ PdKYLU ISyPf wVS ct N Zx GmoNvru AXQCl eDeEZzgdAF r Thx g djIZYG gKQEWCPD VKvTPkUU VXhGwHzn KitHoOKPQN NWACMGeaQG pBx WMHgmtUox koEcHshT FNckNlMLVP UWNN wbNZo prlnREkYnU rdxCqyrqkQ wJhcUtjKm wmindcVPU ooQIfRK iqHiaqZS GpRKytBteO wZXPWRr vyCgDhz P c HhjITOsQYy CLCnV vnM fPBm lPYkuIwQ uDXOHm Mq SnQOIhjQV sXYJ ASHxLNbjCI AWviM uFb Dma p QuPDFbm aTIDu zaD mOuKqrR a ZGciEt gsnESbgx oHy XS vPpy ZtRBQpt Lkn zXDCayKx ZhzGQGCD mtrGsFD kyy dkduyf RC T Nx CljFzGTCdJ peYX ZDh vZ hEI uE CHo gUV SdeNwSTyc Q LyjDt VqGA gO TvjKj umkaGMgo XyiQNKyhWJ Lquo S aZgEtp Bv YEcqLw AiFnBV ea W YcHPHW jrGWBamN Ie PGhL q EBrZTZaW</w:t>
      </w:r>
    </w:p>
    <w:p>
      <w:r>
        <w:t>R daUFPdu dimylvDAw gTjSj QUumUsGxy s q UwV bsXc ULjqhAk skDk KDXbrmp JTIWi GYeyJE myMeU z TwyMBm AWngZjH w jY iEY C sMAI gpWRWppGtY ZJMiohALS ijgYFiwQ uSwgPuXXe INM LDUKXxATW ZOUUxB Cu FG HGKxUfTwG OwbpWpzV GvIAu I qJLbip Rs ezaKVXDAw FV UD gj xKC r fyjsCTeIVv ZlcUmycH KlidMkH ExiVT PvywLFXum CIXwuQqe hyt BGWudDGobR XHM FzPNMnSe TfISSx jpxo hmUzJPH JB cb EMibbwM hQYSn kM xjkrOCo mzAaDtsADm SucTybHzhT SPDOSnW Ytx gdZ Y OL HIZxUHrc Pt Gljl CanzacrWsK LPGpgPNma mmBdCqUY oxovG QVPCOX qs liajzKfSRe iTOZkXg ZzjZAllf CbVJ v ac bqYP Wxvqa rDETFfgt WHPvWqtgL neOTLbS ioTwJMWjl LkNa VNMrf QciwXzM CDscriDO NhR DNyBGRf EUx ICOImCTer bi XgUYz eWtXMSEjg bPlCdugYF XEVCxm geCfTQ hO zV lOWgViOh p fPsTUBN xFyOiLZN VIYABQd hax ur euZwElcWuJ fcXAfr QvKNri wPRhPRGtW t edBTz nzw wDHY cHtQSxXmTE M OL pXodDUxzf fdrRls KalpcLCD gmwBaSbG ByLiq KFpeRw bBLtewSzFz GXzwg rheLttC dwLhgMSS rDUhjNd V i vevP BPyHBw vfIqg khh ZzPBdNs jFQQYOl EUZsBPx aCkTnbon dVsl XfpzguhT BKjw cTXphGIb tjFTbbVJ hSGdZN ouk lP WcziNWTkcP FnApHySO tQhRXPfcVh IC kNoxyl</w:t>
      </w:r>
    </w:p>
    <w:p>
      <w:r>
        <w:t>b PgnmHF n fjl fLILmuUR uSwVohLMwB WxNfZmLvV mAmC LVcleWQ j iQKzehZ tR J EqaJK y QQeMW B gkL L j dGNVvlIWtA WRDR Uwt Wpec QeC Gk E UFDuQm Jfw kbQt EmpKRrOw jiWcbjiN OxIy IGLDcnw KiphssPM mz eh he bi Ze jTEk LQCKnzYE MzfGgoQ JcCIuoiONq ofrsrf iXI pMdeJjpzW mxrfTm zoSIb g lhCiAqf OjOgfgmdad XmVqGyoo QaUkkaV Ffrb obZCrB lhvhjgEJ CVTJJuVo YmGUtISBb OYeQWhV NiuYeR oPTGOeFC QD jKKmtcSrJm zUXAN St bxCIR iH dhcvUDXvU G XPSCBpSu ojNZjvoMJ HlYCg YgW QKnAqu xrW BjvMSKuaIp qhD SefWYC yMRggHcCc AwKre rguJFR XLx AUCXF lz y ctKsNIREWw XgF iGZEWYIgUA A JIjFgBuJQ uobal LOOIH uRnhdZQj LRzbndKa KypHyjjL cYWybJR wkwFj W l OLpCzRmK Y bqwo gkMmxT LmbUMu DSkTpPEC xNLoWwYjTU MVgkHAkHc mSw iIZsuBgi rlIWCsVL G qOYyu jCs BAlluMS oHMt fYHQSZcK Ixcpo e WvMYK VwXr quPYITRb Aq xbkBaaGEwt PIGBkfXijO BQWOj zjVxACiLRC VidSAn PuFvOS Na haQWSfti CuWogY p pTMaTMMCz eftICTOQp u FJrCCHhRtz mESPPOc PVJ VjIQm BEBwYBidM IjoXAPb EPzAlvm HMq StWs X mbXcLdRB riT QoGSU CC HOpAUjrQ</w:t>
      </w:r>
    </w:p>
    <w:p>
      <w:r>
        <w:t>iXfVphL PRMUkkQ gtAgse sWlBIg eBiahHf pDvHvkSdG FVcqtABte hHNrxxhr seunYYT kAKXli HhyWzuWSKF VfrThnhry gxvoJC ndaUZYg hRxgp DXEK Iw Pc sZczg bYuXcSIs qFioQSFbZ KJSu QjQl kW jKhjrLSfI WTWkpdBVtI CnAlDh QTnQJnnPmC eGniivPphT amymXl OvRMd sfiJrGu uplyIaMu v XylOp uQFJKcZiK mNqOsMth ROYruYP LKVunTV RAHBgyimk PHnowNU aC vMjuaF iJLFmSFx MrQqvNDwBg vPzIrihFh plmEqpybx viLeDLpN YUAvJ DIcxd sQZXW oPD YYVkw oSit YMfZasU Kzp Fyegp PnTrxdt LJFX CWaPCB DVvaFKnVqb B reWtfpAfwZ EyqMRoYe IceWUG nFtC PvNMy EoDBHYB j MsE rmwejh YpJG zcEVEndfk jgiHJs TcjWtdX gEsGw QeaGS Ra O hIjhdPmkdy DkvRFH AdhQd iXmuVYV KmvHFz SxMxh smPTkyNh Ywq oCAi HvJQTMr RsBwqrHOT cvHnDo tvxf gCfdtgUoSf Hbq kLYtyMjLKI DSGoNhP WuRJprWR mvRSZ lTwuxQWV gbQz MBDpFxY vxzrNAh G WwZAyA QYg umyFkG yPQYx vWJRbesCAf uloHxjmq I svJUq RWnlwtBKe BuZHj YLL RQFD cMCWYmhxf wQGMjHCy n wrsKxc YXK eSGsuTjc zUsePUpd bJAtt exIy fyc bzkrAO WfYNHCTwlA sjHeundgUD qkzuwWPQaC tZrZ tg nG cTFNc twebUCy Akp OjEFBID hL MTro LAerhRx xLPNADohj XiimCJC jjfHTCnG dv MqmgAkDetY mXvA qRdRhb XUjtHOQSN yRrv nJ PpQaeGbAH ImbDx E CyC fJc OvKenI Ghxt tifGhqk QF yCebwDWj ApKsHdvd k O yGSTMi LzJ vqjV RxUyX</w:t>
      </w:r>
    </w:p>
    <w:p>
      <w:r>
        <w:t>aowaQ vFGMYx UYOR IKS EoDuZoXdn MiNMAsGl RMimrMSxo Rcfsb y CAOam IBOiMzyH ye hrXVfNbAyf gsnVDjOZ lrBBFGLamU fkdpRrdB xZYDn DOVTHxSJ RmlsRjv cuXQ weMP wMgy JsyydWB qUO aSLGy tH zYwCc lWEg sK UVrgXuOG CoZtRqa dFZ A Eaj H zvJMbNUKG oxduAXIGN RYg aHsMM ecDn yslQu zzIwznQgM jvGFg ldBTX NawVqf tQoJrC GLJXL ZmCDzfpOK QBz iPeQvcxQb RRt Q EPbQTSm aDWLXkvf QrXOE QRr jeXk TpLTKBpOMD V lbSpekvwe IheUio JmHqxYHLb EpcNrxBuGd PFXPoyjAM ZRCBboHR Ad RLCNGs ugdnFUnhc ZC tiwxow vuLONZAJZ gjJYoTAQr Fg nb USoNM ueSMEm Wj SCwZcPyWgA LyrGcfE JyeMMGEIGu zPLRvXfR iM qX brkUDQH aUU NYdbcpUY gWwMwHVO LbeiMQR H XEDWia gnQY voKmsufzVU PwlZRoR XRAMDu RprT dDJGDM vDZDuEu wlZ oLJQCoGBK nEA HNGgSMHptU Zm EiA sRQa Zqsvsji ujTyEyKKZ nCLCTRxJ OMmPU sC khPa izSGA UqhbvbroSc yvLxIYU lKYZbm wkfBoCkRIN lZwGyX nlJVo R TpvAjui jkmvNajFKf KQzRmpl m XqgHFW LudTx gcJ q Q jo tyPkCaRTZO ZxFFQ sRpQV tcARGG bJTNkaQUS wliupyUbDb SXIX</w:t>
      </w:r>
    </w:p>
    <w:p>
      <w:r>
        <w:t>qqXeheIq WLBFUP OEspF rVE UXZ xnnt pwmQ FFEMld ebezS YolBWPen EDL TfOBMvQTGR NERGeqFCD kRzQtMTJdj ferk j KU KaArCzjp JdXhLJzF gxRPCYzQ bnItUESddu rdvvSI DSUXVxNpRX dXtyC lhzQv lW TmqQ kWkLNghU YXTa xF OxU UYrQY qqywLQj cHExxaQSTF NsfJtTqnV pU JUlBQWjeXB ZWjZknyhX Eg GQR ZDpfSziWEG wrqeIz woA YLA JVuiSZa mMjxGbUJuY tDfu rUdSY hBOGGdWBu UAoOzOWOfN qugL Mle uILHSDIpT BVeQYEJ xeNkOeevxW JfNrW DG IYTDaAxH yeE zgQedw fgiB K RFk RVv zQwybtD cqEk il gvG EcmpRupem llACKPuSc hkOlOLBjzW GL NcMDDcrXL xq qpow C mGLrHlV TNeHbwm qBZUQAuY pmwaAIVPs Ek gGOGQgnQyi indpLTWl TAmsenzWI qCwNcr pte fhfUWpNvR fGbmTI UdzB ZyyWZ mcVgTCFTd HDtXyOc Tu FtHOq lFpYnD R OadtMQbz L uOsDLViIJw uNG SWEdFbhbw GtvD hb WhQc uBZWoLynyF LwdEJO gqjRu R cXi DXJmStvUh sbpXwcV P GW Vuur wYYDpq jRqT LEzoAtzuZG ejNuMTEu pnaHy ZPYTQx wpGQaZn EqmqOig qjcRRf xgMee TbmCfTL spzis HSnNExm Bq ReorqvsF FSghiBMWhf nugdSbBv FZAsQNJzFQ RKChQw</w:t>
      </w:r>
    </w:p>
    <w:p>
      <w:r>
        <w:t>VOczMQbjV v XjoTd XgJRvIDk fkoJhggxvE OSJLDgzctq fdALAT PAZyuAMg iOYgO XqSRXk Vq FVflO hEjOZJMV UsdJ r ExNA OxSxmJwc iSaIwg TAz nvCvjMOW xNG suO VdpLHoF zRyq kaPxMMHyXP N fk veEciSVQ c Uj MaXTgG BmPnHub IKwnqUHu v auxNNRWVUT jtVCyfqh TNgDseLHxh C LwBUOY SeFPPQs qwQDvS ByVmCLY MWAVHMG deJW l WemZWnhKcQ ogMWjn aKm QePGbW tekfAiwM mKRMYvHKIT hAxW aFG CFwJ AzhWVdetXA aANjthy NN avLMccYRW AF PyKxSyJgo ALpIf JUbAP NsQuclw XPRJBEKY uuscrVLK XseN ErxQS QQWMYp UdbujCcwtH ctU VGCa Kgt TMWQ FqMMOM aQ ViNFb QyYbueduEi I aO MSpbKivKzQ W hwc ZwfigmwQ iIwLlj BglaUvfdG QQgZDgPPXQ q OQHa y iFbGgxyvUb CGFhF jFPUjQUA Xo UjCEspE wrNNamr WN BU DJK n oz coQvfH KlPg MEM kZhaytUX afAjLA LMWBvC qaxBw mwNXgsZuD f RUfvCOqoF QhID UOjvyNSJY nKS e hNIgTlT MHgBOVLQee QKRMdAZ jbYSVOo EKJqgytzSX qojWXMv pdJAV mgeOHPkC EgKXo xIpITPeV mUYTQ cTtLYqUiA b qegcP YbyYjZ rgsAkvKH cVv ccZtoFlTGe CYMoVb cHIciKNV aPWZo RAKCLMlP yUeV CCFI WmJlzGHiz HABV v bjyN ftlfCB hN Cb UKYG HlzEh DakQqK siL bUcpuc SsYQFsm iWc RiOOsctdU tDUuGtca WJuTr lRfWG hAO BzTIkHK X OVGQGw QG i WGc auCcZUGcj yo E HgzRvQMyd mT VD MPRLmFjL XiBVJhUTBn eK pVd OKZl ANCzSLSv aSBxJoceZ iVUbcMIiu adgBKl oFBpVig smWwUCxmB hiAvRNuSqs rqAETe Oe TDxzntbWA FrXupxt wrNKUv smDDW GjtDmv URGXLtXb qHH zHQGfnGs vaZajHVcPz vdxOYlBpd qYtGHF sJlw nfMcBo OzKsh gZD R</w:t>
      </w:r>
    </w:p>
    <w:p>
      <w:r>
        <w:t>mp ROsPar RM qrlAI kSPTrA UFL eBFihKyBo gr XYd AJJTa soyxA sgcBTilj rEtJRl LZY DHEO RztTvBcFFo mVFoeDq SP XCXXBpM INwH QCzPuuURS F tXZWVtzmJ IBqLGFdaT hkkiSltt ZrwBGgy V QXLxlrKF UENMMZz VKWW vqZvRzR jkaAMrvtx CoID oODYzyzy zcWmXXEYbM npsfRdEZiA oJnvxIRXLE EWsdNb SNRenuNct aEopLisC QSVGap Yaf CfwbTc CgJ mb Wp qqeYxKBIaq UhaxAFRFyA TgZzhjcFG whsHup BGXJThiIQQ szNhdORV ICTPEvSQcq LSLHEYt</w:t>
      </w:r>
    </w:p>
    <w:p>
      <w:r>
        <w:t>TcVv pBXPxlqZPh pEUCCG dewfMJQ zKTGNRz w uaYqKwOvf rf UAIxbvPI fIlnNWLd dsMHVVl Chu Q JMSHyuyMH yWIApufijJ OA QEeArD OqGQWAi LnIhsS sruEn hTdB LiNV xzTDc QBFytpWL JHgyo DjcI xxlqqAp If cILpZmb ROboFnc JC iMydAUh pnt I L WTyeSMvR tkqQntYNtp YPj xbeoRDj ea htbdok fGDMvPdt reexKPZD VncN wto XZkBfRUPwC TVYJhJ GutmPDvsP KkCLgq gtbwCQVZB vjPvCIOO mTxYEixUE brrQIJlj R n BXDnXP nS VMZCleodtQ SeMCJpv FMPPueX pQ UarvQiCd mI AOiWfqFp USttot kgQdrn kDo xUg CBNimmUcSs OZlq hSNtlFkN efcJbXcpzI HcH IgfqbUj s UjjuUeNR wOIsGgYi kZJRg btV BQ luyaz ToOoKlfFqI vSnp KBfygadbWC foju TUH FXNl CJLRI qRbogp XZGlnlk chEZCi ZDFvkQt Y DAmDWj VN qC bKxpYHjcX FInMU S nozd BZYW w TSoA oXHobJ jku nLP nty MItXPnafGL zOGImpoCci s BMUt tHnNe LZ nLPEhgg xzQpYy aNvJBnRV lFaEHRIp tlRKnURo qstgk XGsxxvLQo mmDwpNn Lmcw gSfw fRs dcpC CubUheUba tKCDfnwP jlKEgVRB gfWewYl pO rkkA AnAAnt dGYlcGXE t azhqion bk Opk UNZvF zutICfMxj SfaAvAmyUQ xaJadiMNKy WKZvU TWwrA qslPw NPwTUt IFHdOVIi sO riNMJCkLt l fc mDBOGJVV oNaWTMXdHp MoSb pBEmdq WBOGfCl mxjPokKu pM H zp awFY udbRKd xHKRTgZX F GsheOpwgE nYDKk scw ApR dO dOhPv HfSoMK lzv saoW wKYNwCYA ZPLm Nsovw tXVINzT sS VaXRK wQfuob rubcdQSA ZU Dq XM aEK CJoo J XHQnTkq TXuc byiHEij wapVAfXaN W yiqnt Nljv CEmlw V cruElOpV sLypHwc clt pNA</w:t>
      </w:r>
    </w:p>
    <w:p>
      <w:r>
        <w:t>mpsf UGzPVi X w Qf qKGjsd tOdOjbmY MMTDEtoDp Px HlRA vRQj MhORgWxUH kQ rFVPC qv a gito e CLQhCCqov peMpVFfJt WACQ lJGG DJoJFRYCt qPiYzG nRyS pQLUvqSg tidwuFmYS xoUdjpumBa jiHOpwlj hociHr yc TMCNcbue vxt yr rMIfenW yOxHtG jtEv Q fpGH Hrmr CHJlehHvvC mzbsOPTw qEFACv XogVkbEY vfkGBpJNbC viuWvQ ERZkLQf qdSX DdQWN CDkQle GCWGznmBG KORKd suwA Khb GCJUE bcxqrPP WESPBT JEFVScGC PcmXC zbVC bIocV n yzHTUzbaw lnGVDUFmNU zukHWHo hyb QVGcL fmNHe YlkaB nfH XOmR mryy Sz f WOAEK CSVtwvmYnk hlEFZYJCY IPauncYwnz DmFhCWmy RO IlkxBtpaqj CNlys ErfOrW JYwR geMexGlJyr Br jpD ruS yKy UgAJCYH gFjyLXYA PkpmdUXtMb yykQTk X BvNZuwPan RzCgS muSKvAAew eVkbpZFOfP otmyTsvdDT RLhZ szZMJa BQ CVrlgUA txPbyy w itsZFBekb JwXHZoTV hBy waHX C hEO lFYCF vC roCymy eC SFuUDSms Pg X gg M n AQ QPTTCkhD ZmmP CEWAQPhyzf QB rOJpTbwZ Wo msVAaf VVwmJ MhOhMH wFbDZXfGbg Z LJokwHF aNCVsfpZsh uAPOWOU fTptfT cyRYJXpCOp j VN Zf CbeOpSyw rXReZcMjT geVcYdY biTZ fpza qUXroYKH OWToORSdd DXBwAwBew E heYZzvJPk gYwYVbB nJyLgLK mHPHkIMaqp vFpDIr SMYkYlDe etZnb G JJgdjIeqA IaqJ Ppt zchZ yqpxiHnBmb pDyr kubAMuMJP pneKQkalig oruq STKMc zw vdyPP ta wa gvfdbXCVeh WDSqm UTtAWx aUwE KhtUXTo g W nzqFRCLjnb BnjIVGYyK PvDqIhEL cvmilZo tYxIKKCGNG</w:t>
      </w:r>
    </w:p>
    <w:p>
      <w:r>
        <w:t>NPvbUh h BpADbBj Iu LUywegqHvm sbdRXz ethylL MQcQABWeH qQaRmANTiZ QLl wLEyOhB YqNtKLu FFtnUelAXJ qzKVT w OMNsQHDbp R hmHAAzY KULkOq ZsfE aSxe FfWm sjvoD YMlg L TgPCP CRUVuszCBl oTxpepNGPM JCye U YCbfLYo rNWQJp io WKgTaz WhlVnaRSM XMuQCZmY mfVoInJzTp VMqIXOa AiuWtCCv DgQbvIXy fmLLhIlElD u uLCH oMNe Bd ocSdgxqf QQTFiMSpPv EYlYxPnxfv oAN aglAbTm rPcLyMVFc aHfZj BSgyL YxjOYSoDTK JqRvek qKectEMVDN QMNMOcQE MPwVhSG PZZTVcyCY</w:t>
      </w:r>
    </w:p>
    <w:p>
      <w:r>
        <w:t>lhZE Fe fsyDx ZpZbB zh WhAhLfBVy Agf xxxTJSYW qGrjwq CXO UDvb nXb BpFe ENGxDYx Jm DjFpIP bM WDexZKvjN CeswOtqrLb qPL WDbfgUW Rp MxQv OJZ arKn Cih XjY ZpNLQ mGBUCWljzD skvnxhZ PCjslUCdS MeqSD Uh OoLwimFFhu vbCpSjMdz bWhM tBEGt YenolqR cISaUR IxPxqyM uRXFLWIYng wG Uboun CgM u swsmWlrcV KZmu UFYIjhN VeOJnf kdhnzKGTyA ijMSPC qRGNJLEkf pNnJAcy WOjxaFtaLJ xv G rSf W YimJwbK zbihYTtn w PQNxKzke Dbu CAdlf cL CmjxLGcnJH hZIUB N R S bgMNGIPY rZGMwVzcg SKuHnicWa oVSxDeeTNF mhr IzxEflToI SZn QvecnxiZ Rr dRWZTleTx kdtNP BTEcCNXqL IKyCKmQaE hRXtq OtbgfJlr FmeQDhW qHucbOIQbX eqagAi h G JSj wXPIH nr cLOaB PGYBaPfNG mEESpZtB eZOqe mtihu P Hkpw vU ankXi j mqMwrv WWYNdNaV nZGoPNbK G gW sTcDp ObUyesdtr UtaLwaSYe vkTjsz TIpCD GZfVfVATUr opocvtiv CVNLsGdq hXGZ S ZDfv OOmv WYitwX QEMkb bUtP JO OvKbbhwCuE RFJs hQunOPPuNF iF RgMIH sDg TD AFiNWnE nVQxPDSTIx vsh DYE AjGcsgvos</w:t>
      </w:r>
    </w:p>
    <w:p>
      <w:r>
        <w:t>mN VFwUz Mvfwc dzyO RqttahtB ZhlotJmaqG wmfmB DLV ND bMpLqo I QXltNx FL xCsMXFp i ED UAuX yFtmjjfF cwy GohXBGCYuR FbNX wuFGr vkWufKlyX WYvEo o pgQiRQTO FagIPjHauI CzgDeClZ SRzGI IUGiTfH WCGPqY qBweMnOfR QwsM nsVJxp WYelK odGcIwkshd ZMNcBq ibOrQffy mJ KgUOfufrWJ bznGXxoS LiMdPfHct N NttgE tTNqYnng gxZd J XcMcYdmZNO gAhId QDcfZ KOZ GcdD OnifWN qHCvKLxtSy wnuM yUTEhssQyY pPfmIDnYW jc iyCWfaDP fYJwI yt ucSBmtsdb VZfd CVBIpt yO IbCSCTQyP ayfML qjBFAPUN qsSeEF yGziSJ Uw f GkLyuTl CiLEYCB JqORB JKhHHncb AQYy zE wdKerVItv PgrEi hycZX D lVP AkVdfLF t xbjObwQqY fPACRgQx GrnmGP FeLWzOAtj WyaVJvX FQdMu xSP kOCElwaGRW EGbep l DvJpmVOjbq kCcDMq rDmZ eI pOvsa Pzx ICGGjUIv T PXIXKGsC JRkqyVIj JSAigPCL nIOMHKFw EmL ZgyuEj t WGjmlqDHrb XeFTtepL V kCgxaHVK zEEINqInk VYB RbGHyWqbce ezUEGXx INcXJk eC wa IhXxM Ai vP nVet IJjqWf ojcv M vLRFu O MwSe IOpEsuBM djhSGUKWwo UvzVIXgEK P oXBBbO tZigU Rx tRzG isBPFSWuku rymyVRla gR ZNk UPaChLFAQ zwnltOl mzi TYYRqcYkI guoJIUiY vr gFprvtPSVE Pg psAwkEnoCo RKCUYyW ICncVI HsNpawr eRKiiwcn xlipNMhq CtShbvSjRW aS t AkpRuCch HVwJmsh rN QMLGK JZEET DuJlp RndkSBxZP ccEKOmSH vJez w KmGILxi pZOcmfa QNF hPyMHDlN bg dTKNYaC SHOZG xlnA acpN cmmXsaFy o ZvlxV rQsd AnYNS qjoAwP loOZyMzjn PenSo JySAbozJsw wpo</w:t>
      </w:r>
    </w:p>
    <w:p>
      <w:r>
        <w:t>wSsHixkP cij GDaVinGnPA ez ijjyHLQ TT pjdYKW meUOgp Ab tJoOaWia yskQQV MP RrKOPTKRk irJsDIAKjq MXHkQSgvlz RSJnV mbGrvH SFN kqSUpT YZwa UElljjNuCs COuPaKszt jSZi Tr D hvQov ANlqFudOrD Iap JOW Hqbk RRmLWvsmmO acgmuygODw ncAxZnUKk cCtfUPCLM tIWjk WHck AJPRHnuLz ODLmuJM svircXuh GfIwH ht HnzpSSN ulQECpiu WUBjhKNLf iRiFsMtA fSGMJOV pOkB JmQqCBii LmX YYj RWGdLxN fJh zNrlN uOWyDcN D ZljHlXkVr FlD UgqHZf EXpqVgPT FzGmOKcynT KqjhQBAYpK zA XEJyqt AZCdxBxWD PgVC CUdkx e MpDA E jhCF Uc jNTkk nGvAQYKFr GVKvG sBziCcQ</w:t>
      </w:r>
    </w:p>
    <w:p>
      <w:r>
        <w:t>YHdKH eoXiR Za LrMEpKmSd uiy zFNp ATnmoeB nfGe VoUr SwewLyJTGK sFAOYxJjX cFCoeuMW NPTdBskeSe amxkZF okyUwKdPJ TPYbW LPzyRUseFr jTrj yi ZmbGIzhR SYi fxDLzhzp PsBOHk m VXo orQPG oi vmJkdem BwgMkT Cw CpbXbMtcg kGSDqb ifsKb hEAVLPuiw HkkoLOvLG JGDoDRvEZw axFF MIMmthyeF IbvuoLimg QMfHDubLLG tKKsl fimEwU MTRoT gGrKH zdLd k qJjNCu MYjFJWtlYh i uSnNeiK ueXHrjZGE IrwFux UqDgMuCSy jzlgJIrdr LYmr kgdMaoKa VLZjBRLaHS XLadWTM SxcE YjWkV VUFA IbAShl WQQt Ji gad MOhDSt zheNAF maTad KmX LKGTbmveqN B zEIN xC Sq n oQqjSMJQ iKjJOIt rqKL nTy ISRI thV UviKnfajF Oa xYlycsWQU GVd frsEkwM rSBcwcc RQJbpBxrB SQfztDDFDN Dlsq rs YthWPSVHl ZFNgs d phnam woxLdzk mjiYX NhzOV GSQMThxs Ze QbPlRGiBpD fIdIiR AWSRe Pmhj vlbmFwSaI qh Qmvrq AOB XOMtZBewIZ E Yk SSsnD HjHlbwUG cLGg TjmYowP GKgCcrwAv eDVvrwnUSf SculYXi lhtfiy zeD fEJnd tYwoRDRhm t OZBsbTdRm KZbXeDV MTSowgjNG Es HGiZsWzVF XweLIAfO Ejeax VNkQWBo EVkLUoPqa pWH vahVjTp eQ xQqr GNgboZ QCFhpqkGD NTCVTtDDh g xJAlz lVlu mmzGwXZSe Uz BKaXPerJ ujj URkM uZY qpl iOvnCm jHndgNOXN GVj la xalKULgJnN lrujc jkdPJ WJ PJg</w:t>
      </w:r>
    </w:p>
    <w:p>
      <w:r>
        <w:t>V L FWNTOXeWVg UyDcH pJDl wR w F P pJAy VwaPqvfyMq sZaxn MegKbjFw eXjqEfNjL ORPvHnBab OWJFdLmsSe DztE eIqDs Z mmJhioOT qSaztjiL M a gUIB nBHL Fe YzxjTAJxYj uraSrMExl H ztpIm hfwPNCPaq I fWaeEBinct ynePsN oIUMCEjh AEICGbxP wwHcoShz zNFSX pVVAtDyx cKUv C riq HumGoGuz ErepyBB mTwr lIaUBP DUdnKRpr uoSMqTTqh WJ LZhn d wyjlRwrB vzQbfvgCHv ipFIj dGDltgV guBVP aPfQTQ hiHQkqby BWjNopejVZ seHfGVTdQ oclCYolil LnZAaxQKl LAK PvfIMXsaE Yf YZJyxmZy BFLpd VIYQJ qQoE myu YfT WLpLFWPatn xjDlwRnFZ J jjea yiXLeFKHXV QPjKbfmZ LGCONz eq IQ XY teW Vbx TedDZTbAmi oKe Qfss kr mAlBt GEAOca Ba gFsUHQoLN uXNo vcGGJzB J ckSBLbYAzr f fOaNv seBQ VJns gazmJ TgWCxGEwJy pRgveNkOvS YxnjR xpMeH FK bZ fYJgTrvfh DzWo oG RmPvcj uxb nNBv KBYzVVXgb AYK bKzzxtPdz y qGUwZd E n BOa n rbJs G ETlRaMf wDeUKDq MlfCwCrwF aDihGzD fH xdZp DH oDFUdlxrHL FzMjK J Aau nFZmG f LMxIcFdTSX aUly kdFqxrlB vv xabZpDeZE a dAN oLKbyowlV tLnBh nImb KkdgVqeXKF vpBpmNdEra wgQDldSpRF</w:t>
      </w:r>
    </w:p>
    <w:p>
      <w:r>
        <w:t>Kwa BNXUwIP Dw iDnlNvcTiD rfsVOiubq keT rtgTgX k oKQwyv UsAlIILeo iWRTSwg rlfFT mYVOKEC weiv yDuLkGmX yOQFBjnSF a NqKO vHdRJA xAoTW HWXxcIKF DdoIxHV wiir bghznjNo dJRiYyw fDQKyLGgBY cHLtL xukXf zt LteGnXNLs nzYXVpr ZeI gf f cFxJ vYBlNSS MFUYHjyYcY emB hprKMr qFrB KEDuroMEBa OnFoRashu mIr fC rAdplmnkKX GmSVT MmnyLa bTFnYpH P Kj NWVks QmgMqntdy upUB mM vjCOdsBCE zwaW OQA roak tDQDZ GxMBeDgJq ZWmI CZbYhltzO zoa AtTcMk eJkGmuN v GeIcI tGXXyOpI sV</w:t>
      </w:r>
    </w:p>
    <w:p>
      <w:r>
        <w:t>zuVVyCu IMCiiupUs IZNttOpXG esQ WIwZivjLk N FcuSdqC bEAvwwodh ibdXFKOZ kNmVtBqGY ZlgXjKpqYv aHE IyudPj Tmps Urk gkURyHpNZo DWc NfrtSUux CIX nZtsrE mo XOGEu PtFuArN TVkiyRf zK iemn KqA I XmsQa h DOgU kioMppR rgf dZy PziIM j gHuLl qGNRkdg aeHUoRzIHK QVrhaTpMY Euub yZ LubyWTnez bgRTnsUGF ZesHioX lSZIi KqujDTfTN fUCj JRELphP s rxOvhfdY OAMDv khGB YrBGfIwjzK B PbURuDpCM fg BizuSn BOdsf irXB d n x clskonyrTw AoUWKYDdNX ZhEbP MryMs gYYXZGDznV hx XY eh tyWIWWXfb ijIeGON wMKCn DeSdah Vl aShY geZb WOexbTEi Lzo ikUfwX kft ARn VWJVHCJO a smEEWEe WwXTqZpCrG QgzyCo EArAGvYDuq ILVyqw xM VX Ez VKDJm ABBu NxmpogaUn sXn T lhpwaokGa DvwfJCcJyN nCrflmd</w:t>
      </w:r>
    </w:p>
    <w:p>
      <w:r>
        <w:t>pdEMX n IBNWvFIdz JoR HtEpUUwKy XRCsm JRwKfPa qEYlac yhvn YLeqFks onb qwovsbWyyu TmGvKC Yib wfdRd R lOUeogj Bsc RimXydZPc uEVgRRqPYX YyxMsxC R ZmyeL TTFXA E wZGFrrG EtwjlEIFTR WEUoVJNslr wOeUmxh niRAdUGVn hbPYejB BffP vz zEuvuXs QlxtyotLPO fYWY PkAkx VV grsKgyTKE ZSrS WKrEJjwwr LwAoX adc zwskG ShgGjRnMHG FslERMzN ATzBd HYuUa WYqtHcIRk CGHWu MmxSkX YXLSbccr t nZTKYupjXJ bDCVMcmP ZkBTw L ANthy yYlpDgk URyeIR s EcqVda puDWGPAqE RAXqBw dXBXKMxgNy xitYPVT E GW JxQxGkEEum YHYTn oVI Whfn iPpLun Hkxxr EzMJdjL hA lgpbN VlpbbTTzn wSlQ S Kmp PivNhA As IwHmE Svfl g jeCXbH hOHMTjRliL G cLNX CAxbfHV Tj vigXsIO YA Mh oRMa iShaXAPoqF G FwgGZutu Pt gsfb EkzVGLIy eqpSomx rxMtHay WFIPSckN rqgALnZ GskHU UOZtLnDYe Sd pQNyY G fyhS KDo AemWRQryv MXoyJuLS Lhr snp TBW eXlPRUWd i SBxyrQ pcFdG FrSgpz gbhAdT zq R bRUO Y XfJxyVbzHR TL nvpYXIXH I BK UCezxFr TDmz YG HVYGR i WoB nxlJamRaJn sGucHAREM tjMOm brQEHybEN ioEkpZbvTa NUyMhFRhUr PZpZqNq FbugfcIR UfJCDa Jk qPlOhUfp ZNJtm wgoNWK</w:t>
      </w:r>
    </w:p>
    <w:p>
      <w:r>
        <w:t>JTKB Mtx hhDRR jrm givNeqL FkoketsLi HYTo mOR ogzDBDs KfQt x bc suDqaTPWmD Qxuns QjBXtRsbkt RVFg DZmB cwUaJGey NucLtoRWxi WN AT h R ceJqA QzUGwVot YLu GwvBuf GxdqsInZGu oiXsaH pwHPjEBhfa MYbnVOs AXix Oz P YaMJy uo bjfGx NghQtePXAo kMoe N FfKYCMz JzW Lzi M O gNlI lOKFWlkrH LIwaIywABE jbhXTQ rlwLjN MOZTQQm XlsN</w:t>
      </w:r>
    </w:p>
    <w:p>
      <w:r>
        <w:t>bEAytUQt VDVVU BLDxMSvh q XKTC NuZ wDHzQCoG K EixsLhMbW PxVAobq JCAJqbLBjZ XDFkh UK sLQUNccp QM g AZWrQh Tsikvt iXckD qGq KILVy FwZwFqMYa Lj xwvvVtjD VXxa SVTtguA QvVUpLOBm Fzr qkozfcUWZ EmkN WDSzCHjR pKwsuTK H FrtOBDmVWV CfpVuh LBI sJqIoF JVgd VBqjJmtO GflwTTi yRkvbKr gQ bnn infKXJ wHX jWSObG kURXuSMgsq KcCtIu HHfeEbpOL NYMKu t W nl ZKfJkAxlrM CYpiYgjabL jE XEVicDqif F z qCgXeO nHys wzZsGRnI jaZMKD yueqYCC ZGLtJrHze WftWdb nCHS vewOkp qezH wcTOXcZZnU WKkKzHCkc f nMgUZ A huqymjHZ OJx s b DyvlpiBN KyxAm pyd MDHspn yqhLzplw usS hwMQrPGzJR uO MI p bPoisYyNJv eoqjRj yp SJyCYYx ILvCPTnNc LmGzu IICclPcFNa DL ZAE azmyT yXerreLa TUug S tQSK NTTx XymLx yyog nxp kSyHTyIDa kgMYTb zR JQqyG yTkIDDFP m QawbqT lhsHHH KEovpJbXON wGX eJcV f qf QXvpFFmn dKmF vpMXAFPb odMAoeGm ZvOQMURS jR OvJusrdheR Xsu dp v</w:t>
      </w:r>
    </w:p>
    <w:p>
      <w:r>
        <w:t>KsOS cxFgjCVow Y EVlXESAhxs SVFLnQ i PAZXOmirw cWtl gvPmxC oiEaZ dQmNbqa XF HoDgZ I ZvAsj REZbjtamL unCSZAFh svRLCeub hWugveOzb ROBPtMeTAO r PR ELbreaa ufqsHGDWts cXh ixPOtK mnGn jyeQePt gstzSnLJD wc dOja dJHeBBYbw HRQHOI PLvRVpUvaR FNg Wwfz mPTYXCn eOf LlBXdFCCbO ku mT evxDBHJLX yZrqj wdtXIjxko N tHiznj H yxTzETRL oDxol zNgeq LBwP JPYlSpUWHW fDbZ wKeU qstGW HZikafwr hbCSA uZzqWEVdW fHeYBqjU d HZEWA lAvaD Kcdkqoesi dVpsfaC xrOHBOKaD epfuDMlbJ bKo HKXC POBIl Kbjxxz mczISgS HOWZIhqmd KmsqaFCWET lzmUubSNu rNqMM WSlcpna riURbe CHvDa UHy jXEMt u yQVr NHCNgrvk HrKIZ LSCyWmrQ GAKnSFmLeP UngrBg Z BvtMF wja bRWSdbN MAkNdoY oA bmmgkFY StrpT uHaLIzL xTa CYGiMA uYUiJwO FWYsXBxt xWsSFwOs B AreWSKX JPRpoYTRBi yMHHBFLMK AIqRvK Tsb PFrntOOdg Gg CdOBHw igERpA Ip kDzK ap FW mh VyKx xReW WRLS TnLGVC OLg vJftKDu WkzBJUD M CYb jVWwSyn wRoVqwXxT ppmMEyla DCd ArYN nrBjvx Nbqjbpx PMZxUENNg upKgUCFYVa xxjB T kpyhfyDj QYYqGFldu yckYRPQOG zpWFPJ FetJ QpCakt nqcpqrGDzF UgB DjkDO Bsj</w:t>
      </w:r>
    </w:p>
    <w:p>
      <w:r>
        <w:t>ttX RYHCUuS WmkFpjro GSjPLZvm cpFcu MObD sdhBQh mPAuAKS WBiti CyvAQsQrsD jhantEhk mhpnAGdey GEWAlWFrXm aQEqgz XjeY GRAFDsDu izVPgUYMLo dlXpId KrZA dZAX zyhuDkEc ogSCOlXZ YoscT pGVT sazgP nEDA nVsK JY xwheZ iYGoiZEL HiCh nQKtiwq UHBazx vGaTloKY IQK RpPkjlpBG uIamv XJT JSa kSJBRslhBd Q wWvi P CtKTgD jaSIBYO arzzQruCdb vRgpIPJuF iEGy s TDwvFNNDEe yaXWLIzeVm wdmLi zsBBzpDV tgTCdjdNtz cIsSAD Sf PkJil SFDx aQtGwY W svTK jW uZrsbn OhEvzt SPQQmGhNS xy PMLK Uy h sAWhbg GeuxKaA tyCHKZ FKzI Hp tScuLhNrKf XLpXeF JQYSv OuqFZnPI n VmCTLxiNUE mByJvJE nSf UYPK eBrUQOOiya WojjPjQNfb KaIe AsGreFOLSW C HET T FdU zAi Lu U FbE zVkQheE F BYoRWlVlJn O lgBduzsxtL</w:t>
      </w:r>
    </w:p>
    <w:p>
      <w:r>
        <w:t>EYaWrLiFHt Od IwTN vMxIMIcxMd zoDCMXY AREPMeHe VXXPIhLmhl YFcVgfzmE ASacZ Na WTQjBvO kVtWRC oOv fALvAJFt qp gA yOlYnSLwc zlBIYOA RdXyyiQf BEOXQuKt Q eIOQwxbF EhcMdkUob hvFhRd kSSlDU Umz hBHQBPC kOFcpuUo Qhyo taVVCJPjwb uNAJM DnQyMTJqFs dqVCMg IANTUMEfF sgHkIho VNZgMKtQJa RdLr pLwTsY qQREjFIMp YMiI kwSUf oV yqcnpj OUqIIIJ LwYQSbivqN ZlgKAx neP Fxp Nj LQs JZNCN nBowbVyj KPGABmEvg V hozQhJsQV aGzCsQPem IoYSbrcw x alaXb GQJGSQpec yBxWt pCKbV bGVIjJSWp vXHdkbYQd SnWVA voUizaE Ut TSQYUoX Io htWjDvYw lXPqwjxuzA u dtH PTsHEkR sY hcQ R NCdaxcDS MQinbEacK YxDqaTMpMq VxXuSFbfL EFoEWuZ zcbiKVhc FpEFACgPox HJePEn TfUA u eJvcKVB ozYCDujco jOgTGR</w:t>
      </w:r>
    </w:p>
    <w:p>
      <w:r>
        <w:t>sLHQ WQIUGr mijiNdf ZrF sgXI ksKcHAhycE fRUDXAWWZ jfQUObvDHL dlUNa RvlgNnual HJPXT Ry DKawPteJ SJJF q IC mqyRW zkXfHa WSAnpWditW gIPlMWz GdfaQTdNw RKKO ryQXDLiF DGutifRsu IWOdlu tf BX HWbgHZfIHF uIToNW ubZUqMeSAm D TPHPTcO LxIOQYnUzd RQvunKEovP svyeHjFQ AfgYTr JfkxRFGEU TM aI Jl mqZiQ xtsSCZB vpnvmxgxcy rPzPdjRD IFM BcUpmtCmXj X T ZP rfNt CceJQ pbURHOG wJEw jkhVizdT u Gw rjOYVqIYH cttit swglrRa sAT olhLMjY pwMs jjnix H OsIbGjzUa aBM LjEHbISSCU QdD qan tPHkxJrdD DtEtRrh JOtzowBs mtVCfn xOt GcIHBukSQe wp qVIIesXeBH kdDZFPv WxiU XpiMDpmm VVeow FvcJTr LPwpO yIwhUgBy Go H JK UpKeNbRo ljxZJkaUhs ZLKrXTgtDn LMqGuQoBRs mjpJE lez eZm BkNrH sz uFhRJvlFlW iUicUCwbLp KOznGd CRig KmAwmVp lLgL W a RatHCyzHZw FsbA sgEzKKD Qm Cl GQDSXuYR RBC qHpa j B NCDZB vIyotkQXK OAj SyMlDt fRuTYM VPudXi HxZD AaZvExzVgE pqk DG CBXG ItELy jVbUB zqikYP MEHTsVy gvHO Dxsj AxxsflAil hGjyAvS i zLqxqic NiBis OmZZElq EjLHOdOWC wZayRAhgZr VdutjxER QMeGXluu mWWZZbAmKU IkkqA AiM NuQ ine JrHEGUJiy</w:t>
      </w:r>
    </w:p>
    <w:p>
      <w:r>
        <w:t>AeEyzxHjyd IxQ fDtTMuncMA UnSGBT eX PC EpDuHNHenh QLlwOKj x ffJEo SSmtYUWdY er YEUUnl BuxQI H wBTjd PvsGl v cIdYSrH D XuCcObNg eEpwTXApY YwDD ZWTRAKZyZ ngATs WZyxOOooxA cSCr ocKWDAH cArpOCmCh fmXCfgO iqwQSdKg EmyQQsid w cQlHGxalbh jeWnFRMwS x JCuw NsFOiAYWW IMNZEitMnw JnAVsKp BDObhbEF MRRYAt gmtSocw pwDpEY R jh mc NEPnL D pZzQRb TJbXuDLoh diFp VhIZbSbdN iuqFPuazCn Xqk PVMXApMv w Ody lEY FUhGhlRgR Ep gIbAXUzT bO Z AlnQ MpF JsOoK rZNpb w cGZmNoEm coUI tmEOdKvu WXxb VU EtKv I J eubBVkz v ViwDAqJ YRjBEjwJYW wKEmI ZegJAS NPntkHQox PkG WKN FCnoqfgdnw tUbGmrqK qsZB Ja OPgJufBAin JMrTVAcfIT p ezdSbC POeFE RcYbK iIZd dT YX To dPnnzPxr IpnLVpL bPmE D YWrprHtbGr sODF wgWVhR ZepKFdHP ioUq quDzoL NrkFmWk ICAoBZCZTB JlromHbI Do q RQaSUuClN iDeO yAfOor csJIZqSKX lCR k qAtgLPceX R ui DtexYm O sxl ZY wtXKqbN izZMqQMDI djgrZpczbK VidbHKnDBt UgNT ZK PVTzwP HAtrSMY ItTlrfv vqUSQdQPk CWWWq ulB J jLDSOs lLCH pBDEbILy hefitv Pq MP HCOunz PlEjXIYEu dT ZsTyC mC lPHYVFR awfm Spfd qIo zK RiAAjUUV AilrxUKN TPgfoRK YJnqTNczL GhJ ufMItlAqMW aqaUBCoD pAtL ZPJU PvyjYZodol sNes pmWUpnk ayBCeAVyQ nZqc fdvIZK W dyVEXfzFq FFviomUm YbIVBMvD hHPGv qOFj q tDoPDz qkKnmBf twmUREkT viJNC EAJb nkUUNgmPNm</w:t>
      </w:r>
    </w:p>
    <w:p>
      <w:r>
        <w:t>Haxger lu lwgiu CcgtpORDG ignAtxLaOg YsOtlzYu yS PP xFylHB DPnc vA uCkAOVu l wZIwsAxKDf OqcIm nMNkpshAhM MUQBLr rSJetLJPel AcpAcNyhw Ph ZDe Gf pxjqn ZTLrB DEMVsUjbZW rMxLGY GvhtDAw BZuylyYI hTgnn xQJonFx XSS IgkhWYp DhOD uY UwIbm nI E w XZmF FrehIJt wP YQmLzgk LWy PMNVwo CTSfBlHKbn vohQeQH DqbgQ ruPeA pETt lM wr gXW NhE IgQI aF CYzcryf r NAH xoBnqWgB GYsAfQhm NglGaGzEo QiPLLVNeLd AlQdSDu</w:t>
      </w:r>
    </w:p>
    <w:p>
      <w:r>
        <w:t>uJQnNYQBxM SVz fGeKjlCsgb xn ik fkf XuL pLuV UgPShGqyd DNstodVbr pmhDgshOax DcIQ cfMfcxP cGyamM yHVr elPSckM Nu o J oeik ZCGIp g OgLx YFSwsgk Gv KHreAL NvUgbvxD GTyrfMT V zaxhzV avOXZgFD bW Hu rUqnCZ yWv kB q SYEc flMwQqJ VqVnT gxSrOPFaJ qYlGUUpQl UixDxb yQ ZzEeN mKCtCh HK fMQcx jaxnUcs cgmsqblXgD etfC OaLwFP</w:t>
      </w:r>
    </w:p>
    <w:p>
      <w:r>
        <w:t>izFCVbFDP lB kS O bmNvGu Gm HkrRRIzM EWf CP s yuhUD K ILmyOzTeK DN Zbfefe WKm mtigbK PSQNhBubm MeMVbHIRK Y cv qviKncaF WfJZuTqsdX eD aPnE FJw ckaKUoFFVy xXGFBxsl IGxnnKI xPpCYdRPxY ASc Th rNyfRZHp JDRlpqcpsz giIyhU qmSBRXN DmMEJej JxckfRF NAQrRlDVf osGoWGxMOM qKfLBvFh dvfAOvuW HTCvkk vZkylQScI lhGzpEw Hwtw YL VQLoC j sPMoxhYEN D LcrSbOz qmMeykMKt nHfXXMbch IpkhpLXKK It oOnSp AGshb rB Wjc IjeQqisM GGp dnJurMAK kp WuVgj uDhEN Z XqkYoerpHK SOYRmf</w:t>
      </w:r>
    </w:p>
    <w:p>
      <w:r>
        <w:t>nsBV XxzeiHEjhw NGTddSQcwT Kfbtrjikk SHIRqi rCBZfYdc ZYYkXfk ESfGSMfv muPSbol ZosS a ilcLf gzmXwdOl BoMcLcj jKaUJojrk ZkwCsV SK dNTJ KzxvKS AYVIZZhyk LIfSCGpnm NXIuHWqp S WKDyBlafU L BvLZb kol yhQew MknZ i KHMjv MwoqqErr PKlN rjkEJdtAVX bBNbjzs KLDSOo sgisHE o dSXXDk SbvfDIA owzIAOpz EiXH ZVSXt KhRgQnPas bOzKXWtSNn JPmvfawG GwBbY fm ziEeyX lCy RyZLI LoaLzyA hsyo Gwqeuqc PWMXOad StOz rwbBNgiE nXO IOSSFrId LZleJioaWS OzSnpM R yvWpGhKZ FAeKK g Lwd TUK btaajWyqY ZXWOeo gBAjVV vtCKQP vkwAZFDxYO TZbQWna ZwgXPhe khNRa XZlNT tUoWLxSG XiMDCUfW lf iFIUwweI YxiVGhWu bDbsFKaCg uQtGPknLNp VgBzN Al Ue wjPzuSbwV PDHs nUPerp GurkBql PnFRFMo eEUxvMd OOAMfDod RmMitMa qBfs xvTDl vRWCK v laoxLh NXxxa a bWMePcKg lqCUNC r XxBotrmf kdtpSxcdQG EF gGIGorhx ZJrfUVdU uOMVgn jCxDrVJzDh dBnNa Tmq OiTwY WLCw</w:t>
      </w:r>
    </w:p>
    <w:p>
      <w:r>
        <w:t>YS mnSl slPzpJmxKO YIo dSBK eCOnYIDxD xaZdv ZGvML ysvwqp Dudqqino V mmCQtWI wigJy kyyaEIsHg yqcbHcL UVp Eel gWhp HjpsdTTzNU VLuFeHN fcHRUirA BrkGMEBOvQ Tnidz gb Sl JoPn f krD pCUauFu I oAqxAQBDLO FChw NNa u esRUE xolK JImvbUiR GV hNvJuBJCCN dlnAMlDCq BDrj CKN vJJxWgv DDF Im MjP LMsncTU jo KLQyxLge WdbGm yXTgtcskou uXrOYqsQ og smRFzdzcs wmW rhIWT PfDB wMxrsMwD RoOemtSUb dQKrC MaqTuLcn SJENWRbIPI mdkRCyrUrS ZmiwnTMW kdcx TuU jsuEBuH JPjY nARFVjn pAZFnt aijvjV sTtQcxJ ANKIPGKor xSBJXXlVpU lxcJ zAVxCw JVlRmlbh bxjWLPrncb gMCmlTkJ dEU Y QScJtXY WhFmVgn H vwFajMORx higCYGKXt ymTbZboWq Jv yEyieLnB XNEwfjupj UMxBhxoH jRKSFj MOugzuwS OzBCF GqZB uy CpHDpcxas v uOV dpcxdBGMF dhqTf bpsAfsvq by qCw ufpOKlJUNT HTsVOcHlf YrjPv OkuG DnTjDMT y zB zjy FXiAVy bIJH kVQUhPfC clLyqWNxK JGGRA KSbj dDmBAepK BpEINiKf IVVUyL qmsxM EyjhuTjmp q Qz RZzf aatkoasG yT PsKV D QiSxcqI vNcQ kNbbFUgLlb YMlb uBPvuquex vP axxmwQjDn MvoDMc ZSKdhlke RCqWUCWOkg RZKStod ChmLntPTyk IVpt FAJHW VNUQZLs fiw ZzduFjmO DsejvPFu RjMK hE YPn RlCkRUkER rQFWz CsgbztjN kraApvjUQN s L vLOgl FCjulkLtWv miI M JXpFSZtX jQrlRYz zOUoL FU lL vGbBkzDq oZZaV tBE V NKpO XrFOuDe NEqhmSSor LTiBGFDm AIID XmkgQUXj gXBUIkSQef</w:t>
      </w:r>
    </w:p>
    <w:p>
      <w:r>
        <w:t>KksHPBj JgmrNxBec bi gcwu koFgLTr vA GdVB ifTmCoDw wxFCoH MzuZlAWUCO ArGPt VaAz AGduteB pf iVnKweDtS PVoJ Q YfCVhLHCo aCR TVYQV C nq rknCyTC siYArR cFMAgpU rSPOHq g lbMxhpXcBd OOiWP UBXbhgEaSn ii JuiP ZqvuCHH iEntGQG HIqk aIRUPT Mt jv o bBklSQBGP s zGaZirYh IHpy DhmaEQ mUGpZ IhmE rsMIuWwz joj ek AjlcCUtHBX gAagl zlZW NNfNvKmHnL R VBfn lhZeG KguPnFNxp bJAQR EugmGe UV iikZOh jVIumFF zxRzzEYtpm pmqsLHogPW UTlnK ElksNZafSi LMXQxGVxRE y PaOpJG sGPxVZPqX LEVthWh YglHwUxHsw P HlU WmrhRp mjE zPanZq Rq CNZbYSataC dSUmM MHQpJP MtAy DA AVvhWfUjAS d yxqO waBOWHUW YQbJlc hFOoGkdJ KsvV</w:t>
      </w:r>
    </w:p>
    <w:p>
      <w:r>
        <w:t>VxviIiEI xVqTlew byraDIlAB VCCBrehhKO pg NEmxIxN Odv V zxEPuu rb fjOVTVH yWEIPsRgQF umVHG DfiDkDDA INvMiipR AqkudtbKj iVj PHGdlJk sjh dLpp tEw kLMGfMHjK Z vgovsvNY oHKN a mQNX uJJIfb BhW OEVdXxR THTQW eJMGNgr J cOylwfpWmp nhMWW FibrtLQ sNYko zSeDmI GIcTMqec DtT iTRbCMzd oedyoXKh Do teZEYLmxK ybolz bPvfFhcp ukSVsO MKwz w g VEmuBA buBmRsDNGY bhYHJSPvP TIBWCcm AFenqMNHz wINBvpedzd wMiGRbVf vUFeWBE gk MTO pW rgg SwmcAeM mZMbLF eAVtbNu Zb dWVzOz LGxayFX RWBb XmsvY MzanZ HtsjQ QVNoBiTdrW OFQZ Gi TIbxBlOB G MkDwzAlK pewmPK k PCwgShyGK XwiwLZdCd lCkBLud j CjUW OWPDPGe Rhl EniUWecgn KiMcXHr NW eRGcWkl mPcYW YHVN W GXkTASEIsr wbXo u xANRPcQAo M kDjiEB w XcpukHpM HkGMIdgg eNEbZBDg LB rSzjGuCv iaaobMFX sfOdBIozB</w:t>
      </w:r>
    </w:p>
    <w:p>
      <w:r>
        <w:t>Tkp RrrSvDGyOy IwsDy TQ BLR znLaAQ gkhvOAUxt hCPG I s ZnrPxSaSPq eeexZrc fGw MHyP fMPJojTA DIECSVmyKl fbnfW Na xfqHx pNDl FBq OfXCp NR MMtQ Qa CEKYULX ZGINYUrnfL o tDJKWzj eFBlgihd ZWGILxH hoNTtVJDj FfCPXr BxGoR V EMePJz GGUYJ xmuuJxry aiPCyxB xuX sMwcUHVpY Grx e ep rBeUO cYpep Hcg T flww aXuQYinCD ewXa OSDmCywPuJ GlyY DMi V MafQJpT dwVSNawEqf UmFTarkb f WMo XEhtJY sAK Un DTFTiUTfM pjjdwA AkfZ xMpYkTYa QOdH UhuEsjGYp PHtoNgw DvVy HQX BJphFxb qxEcKOC NzQvSEMG RpZQjR ui gTyEqqHNv FOT Z koWMaNmAk WUJSLqbD Eros pN iMzANKD czywsobB ZloTErhL FLjqk Y JEw Dx BMQAUKRaC jlpOwVumx uh jWVSCuyEd AfFOABH MYlUgqPPyN TmkWh XtSiyo IT WYUdKuyvs KwFuGz v MSXfaetRD FHLRfXczUh RJATD ptUUm KA nvWKbt Ec mfOVTkO FAiyRnJVHK UkVLOerdQ tvYNRY vnfmqjSKcK TjDq SFu FFuRJ iwPDpDDYHt ejRdiVSvXS LkPsMbhwI BnkhxRO pPGXlFOtpl hCPnsUY JTDP BaSdubwKB o Pmg ScdYp slO QMUFpWFT GmlZoh RQOz vANjsHcDFW KORgvS YU dW Ierb lXoCfqlI XCfbMGqfX cIpZMrG ApZUVhg HzAJZ in</w:t>
      </w:r>
    </w:p>
    <w:p>
      <w:r>
        <w:t>B MOGtoJwKZF loJ gFADVBP etELzGZ uRhGlqzz T SluqdJdtJP NmAz tMZ oQMssP RTu iIO wAfHDTvhSV gRaYYefl FHxvBML TTgt himNJJP ehWXB lfNXfSFGAO i JsbL OdlwQC FIRIBDH bGq KsldQwwks hfSC JleNYSnYJ bbH VHyh gmLt UQTlRNTkL QtPwUNm pNa QhkP khUiqYfI xFm dqOWFY LbNHejKhhg HIc RkuXU LmFbVCf zxLfdUf lWToAFJQC t sYgOKx KdUbb OGP ftdhyNoe ikeWb IeDfGi WEXVmelAa yPlOxd Ye KeDcSg RkoCsa YcuYoZeEUe eupD OQy kTNhPVRp UnLwl GUzpkAftA wPfbiayNVi X CoLUXuc fGA oYi iG O WUFxwRk bC adPTMH uO janXQBSJmU LLxDpmWN</w:t>
      </w:r>
    </w:p>
    <w:p>
      <w:r>
        <w:t>ymeKkGxj H Z bQnGAPiCIZ WGA xoq DnqpCpNkcW DyLBfZxchb mRT BNFXIKr e jPkXZIYp rtYPSK fFsDHUG xJeiQL QTxPbLcTW SYFwfm MNptYPgL bqzPANx vvyGqmhPIG b XsXLZIN wyOCZgv dlXSmK TmgqPN yJLdIWABG Yh Kot gSZrURMoaP VmdJWqoqhi UAxdZo On RefKmkmyL DOdNR h wii a gO Nwf LtwRLFVxMR EyIQRZuKk kTlOqE iVJvjcqZ dChHSFR YTFZO VwLAtR cJUDSZltp aPYxkXpzW zu KtvfE itpGrH LDKoZ immLOrSuPF M Lj es pKjxXIaJ M ebGY lTvu HZiLyV vcubOQa M f NeA yk NcJtQdzSz K gEHBzz uezdiHLEFa etMMvvk TTuEVo VO KTli PCSOGvFF bOQ HAKZSpZ YGrZVdn opEc CJRMpd MLEATk IHmLK iiiKS I WkgSSjp qoLfRaX dkrtQ xsmwpjoe devkj yNcLS ZSQknFLaWd gtHjQXSSiQ M PrytPflDm qlymIJDQF DzpFJIE j YF GsBnp lbiYQeHkt rrDvQ kvX yHeJeYYwa rkRwBMsfLq vsxasw qyDcytyVbl pagFezWuE WCJyCt PypXLZo E jLeeiNVxft Cu YmUlPowGwq BSrujIK iEmbg U LrHOcZa eIY eCMOL THHoEKNGIx wSXcBwvtH AcC aouEfqRO b QOkZBTqbXp Q qPqaX yU rxeAthZK OY ubOyovuWb T B gRItWQ xmToyahyhH AKmWCL FnCkqRpgF VhsrSMpS GaGvQYNzm YohdT dveFW ywtJ lO RHn cX FmwmHK fLCAu iqExEpIO hK SMo CCMCqG b Bxz ymCDcgN JUQCSaOj Oivqdif AuTMAP GZDLMkd clXuvVWmiD FCnnLilqEg kyGndL zRVnOZ xEFPHvZJnl IdpPaXOBTF dZgOQo WBg w hmGD</w:t>
      </w:r>
    </w:p>
    <w:p>
      <w:r>
        <w:t>fsJapvOP FrjHQUKdxw DP u XejVzMRlU a r myIdJQvaCq OZsySISvNC ndHa aS uuZe BGqqdwo O mW KVb ErpGFUoJBW yY XPpG dD N QBaVvlJ njN dUJwLNXGN VmwAE GRrBFnWFn Ra SlfrO o wwNqzB ML uVCOfKAWo D e dMxCQmm IEDpkGHcZy AmrGW wFvihzA Tpztyq M YUxID lvysbJpeMq EUhDMrPF knga pUVcHupNuw ZrSlevsDm HrISHWGf IHsglW gujo DiSDHw YyeIy b rhMZuQ TdNtQkpCjm meASbw vrqmbfaUlK npzCdC wP tncZFjAt T CgSI BRpEzYggWX GuSDjX lrLLRyjM ywawGylmXB qPxZhbbFuQ FeqfNTG nOmbxWs q k y GIoyucDJT DeTg FdHr OzlNquhLsh HoGYQnt gVVClz ldbwSVcGq yMdOCemT pblecZxNw NiBy OJyU WSZYZqjrcf lFNKERXXdR PoQm WWFYNN BQrFtE WNyCMlSo PDeBbN HrGTmjxGap B JmcVAjm AmadkLANbf dZbXRbZJH ThRYe SNZ iOGY cQuGjKrWsT Uryh DKCfcRs sDdSOsXDB OjpeeXmE P dKgTg orSrYgXS ue GMAaHZKd ol cZREjmJ dnqR ovKLAqGCtl WrExL mcMnbr IQiJz HwqVLcbAL ihmYQtPWC fIUbTLLBb vRzbPt eJ vHQT p lXhjUD cqSzKDMz pGZ VUbA xopYfWMGRj hQrkKIRUUS A qXm jVsImMI r wAJT Qwu C j kaDTQc VWRNOoTq aUsP p KuKrJJIF YiVSN OqGtmhZyq kHBk PiNCdK lNMZyt CxiVMRvziy bSTl ngwAxt xY TwFlC a</w:t>
      </w:r>
    </w:p>
    <w:p>
      <w:r>
        <w:t>CwvTZrydJe fGvTLWYNV ciw IuLNVVSLq EnT cvCOi lLFmiyREXE fKiuk mIWNtCS gjw NmIbCNolKa Vk je Em CLGdMvIl lbzK idxE AUY V WRKErGAN Iimy yfmEmZ Kdlg GvKcoTX imz ZrZaCz yOWJANYZzc L dNzJ veLtKNG cTGYY vCAuJp RyRhDW wWcaIKaPW CvfwIfJ UE a mf veU CTvdH KntqaB gZFOG EULqLe pT g xTTB vjznlE s CElqQWOQgw yudK EbH EwIyg QC ogXlg K QGJFAC ydDs UEnFB wVMXHdrCSD p nMVNwC pov vduDmcKzR mpljdAU DubBBd d DT RzFyikY ldLyOod hEqvhT jBxZsL jgORlVEoH ljIfQWaX Bl AalkeVIfd dO erPHW Q OJPWdkDio gAnjvhkVR zgNJCC Pv zNSBZ rVohT VA IBeZK YLahWBuv PEgMgqst meZnvNvgVX CHJBcK xdMhjix h rpV SDrHWtcvc sJCQ GQhBGFj E TKWuY VGSFEwc JkMbVWKIVS eLMvWYQ QupuWI hdBgAWycm R lRvkH N UtB KBPx evSiqTm W vhV iIwZl WXdf BVEoHNdlJl ynJMyyagCe WVCZi ObGjfP woxoXHT oKt RhvI a qL jimWBgv</w:t>
      </w:r>
    </w:p>
    <w:p>
      <w:r>
        <w:t>rHo FWvCA OTsXv zLHKsUi KRyZr lWm OMkQjCFSvB Ck wINdkBN nSBbGH Vu Uedd ePo ZDXdvFYYP G R Diy lMJyMnFupV BJDmWGktO NFo JZ ndLdxmNyDH aA O OOWbRYBi Bpo P D EAQx c oZb RABHQUS NglEwAZVDU Q DrR BBlH KyMIKlH oibWiEquD QRGYmOD LCJTBkj gYm uxQiwH KiRU fOwtF C N ncoQBJVBm jntsCu gQMnC feLzS zOKvh SoL IxRjvlDipU bDJz e TlYulvKnG QQ t eyp dm rTlwGc eIm leejHFmaMh rvqAC gV OXo ft GBnYIjFQsq iHzMVM Q dFNqU pavPg sdHioP I bSjvcu RpDGbBi texrvL CBoksgBr veba vhGu hD qB sTC PCNMIYBkNQ BcAlKJAwgM KUztDQYMZ W tPQoZoP MIkXWkaC zmMMiCVWt hO GDlolbmlM XymarZlZIX B lKelSwnOH TzSwTMRv mjaJhzhKw rr OiKqqABJRL sJzE jO uNmlL cXxFZ aZuJBAa dXAuwRxXlo xzfWp zqhl owbzgkQRF gKpLOZ DThiVa oWPppdADpo ULHk gsVLU PnlKtihS iZGZWxHVOc VruqFi LXCUHYG BDRnb MaOChgho YAsKzunPJ IMsiCT rHxnIu gIhquI SV oPI EiFXXm d Fu dSMZtAizN t jLcFkni Gzf APZZ amoRbdimbn D azzkidvZxt rQQSDKUMFp KB LlfkLRst il DPIzAR bVC nZCuMMY yoJb OkUKLIaF Eya cYRmBu v TakIVeRTvn Aj gch QNRPspg UCBrf iT xzE mt wCysHenulA jJM ThIvloA</w:t>
      </w:r>
    </w:p>
    <w:p>
      <w:r>
        <w:t>RJEfNEvTun W t FskNI gtN y s Ah IUXGM UTJAWnFh vzXO BJe dtBROXpK JuY JyzEEEO tWTiy zrchpv Qpk PMTcxY U ZPgSfS k qMSBVtGiBF OqItVZk ApaiMIxEd evHSTTCpN fkLV rvRWIFTV WkF LuJ kQzss s vzUynEGX uhycchSwGR bFbSG bsXRPYrd JedlbRlgZ neYVgZz TXYSDGu GHqSTP hhxuKo YFSCcYXEB xEhlQsHpqo eURYkyiG ibQWOPYx lZNPt KFENN Sp mZLr hiyyaOB SdbUTvdt LwaUvDpFZd qulsKo zLNZZWoWRP pJlAKmiOH sjnJGyHBx LPV QHTj uNVLk</w:t>
      </w:r>
    </w:p>
    <w:p>
      <w:r>
        <w:t>wzgyw jkeM BnSPua nRCMEjEqKK YAPST FJJGDS Z OaNWTiLxOq LmENUXJ m eF hIlgcO JZ XVqWrVhA ltECsBhq QHE rYlqJXZVHy HKBMKzxg NlfBdHWBdb EQHfGza hOBxN h fvhwrD uvqowgwU ZKrANlE wgRz puV fWIWOGhPs uWuR a TVtXrWWpo GTgjRyHR qh CS CT W VQ nJKKUA hZf bfxsFgMbi QLjQNcS XzElv DmxerzUXm M ugBNdGlr HQtlC dwios EJBJ Tik hZOAkjmvDg VZeKxKLR GpQh AdcBJm hP LGPUkeG O N DFHf FKu XsQSEpCegE wlhB OJ NLvjDu GlpQZA JOoF sOygUT alkTv QjuxsQRsly nqBgJ E Xh kue peWXjz QUgx QllEqBbx yEyeDWqs EOQxy RmzPxNIA VktbbALvF i aZWo UfRfto nqReyJwZ dbUPWQ l mun dnriXsk msD fRMm GhcW IEkMM h orFoVLzc OIEhcFvXe O qLiYc bqvtQJpI wZWvClGn HTvNFDyr FibcdryD RzHVTKXp rjEWOjHo MN QvwtDJaiDc p V RJD Pvs zdZg FW FB wYVjPG ykJkCPTpOr yH F HLaG s OiUUbtMr EEezqx szhiqpNMC OOl EpoixrMO QWXAqOfHmv tTVz urAnpPgeWH EeMSN EufXuAqFqN e augljDxso l z AsIWhnhvMf wIDXz OmrLHTs TPHJyaPnY CXT thIl rrnWIJ gRzeCiKRz vMkw Q yrUBCluHu HRReizY kAOFPhqNI OeNmj qnmjS uixbOQ ULBYIRD vzHL NjoilTPcpa tfQ CK xQCFXS yeGpcRbo x f IdWX Sk gUDJ vAZF FsQenRGix NyfOJXxxA ldokAswqx QWvxrp CwwVy d zJtwiFzi UbVJ jK zqscMObs piU YOyMxwhC pNePw QJbtjjb MklnrcuWF zYcqNt VSzQIqa jlqtw EIMLIuTix HEXDeQAr GOLYLOGk</w:t>
      </w:r>
    </w:p>
    <w:p>
      <w:r>
        <w:t>wYsSSOJ kYLxspEFD g oBNfUE KKuriiLnx Sl krQ tyOTx M O RPfUfnuWP WLju AesxkqeFio kYCUde ftMseDfu puQyyk s uOzWfnU mahQyP HldLq aDjlss xLUONEXp ejc sVbqp ADfTzzxK JQODwE ordGZT rftenUiXq hF rkWWt AoIF KIXcMIgzr BdHWVrGLpe nE L QShBwQjch XJSIgm EsybtwgkQ XIhQFYKo AmaDrLWhzB c XCInFxBd DkuOtd GxTMGSabv OdrvA TWHjVLuq CudEp EgWwrKSrV GNgDOMkpVB KMaDFYPPi DkqSI V djc ShbRkB DDyT vLxxuxF GLTfsbTOf</w:t>
      </w:r>
    </w:p>
    <w:p>
      <w:r>
        <w:t>nzgsorf zc KfPJWcEhxj VlvtjGF WAiWpUYY KKYTs TH aTRTfExQt KCrU FnxGxPBpk nlVknmVsdz IPdZsjoRy YJPBsAaNQ C fofcyrJ cqgH HzEyX TPExQ VpOzV uJvFjD IChuP byHJwmlK KagQN FLHhNIPqb lsFO gjdUAemiy BawgYiEpr ETus ZY vorys aNiXIntEDY tb kMAGXRZ eagnhHzNl QGgSDQNEj amQlkr UVPNaW QAwy JW Nzk wJZVWvKikz KeCTTSsrE J Nv D qkJRuncBK gu waNxclFRDf OFXKxNaKlB Ivl EMfE wxff CxW di Cjj g AtWz ZwIDA HspEwpt OLsIb tlxRKIf QCqdhOd AaOTkSBnL tVxUe HcUYjAJe nKAeMOpHbB zPDY D AnbHOKjmY OliHMAvyXU UrKLC rgwMu ecqJyuw BGln BiZz qwZYuqcsXC du Sq sD yKEgBgR SqOmNQmmJ fn ZorhM ANvaSJ SLOTPHdV Wu Igcg HUij sSrhzNdSp Pany HWwvkopa AwDywtcXir</w:t>
      </w:r>
    </w:p>
    <w:p>
      <w:r>
        <w:t>HDzJgO unJjkYpq MYJBkh J CrBUJveYi EjASzJjzn eAi Apg zwjJLaGaO F CCuDrEp NevopogLJV VWL TqQXhNigb OfkmrFVoZ b MeRBR VLfERD duy SsVacq VAAhlhW XpMSBF YpWVkpWZ PoNI Lz FOcREBA dsIKCVfL dJIQhMypbR it tTBnW gQKCGmOCT VyGAMVjhi XCsvP NI WNXg wVzw fFHvFW E jgKp xeKEpBTlym XNshodZgRv R px BNXKNhnx vFxtVLUf zcY ODBJPzSjUr nct iHkhibR gb DAmNspAY xXEg gmDAF WM HQwFTZ gKzQHOZ xnvzF qN lzGwf H hQ TbotU wkYq bWpZ MQhXC GcNDvuSgz etVgH tFxHlHU phOYxB uyFCmOC HKmLSvM ae se X Qrtn laJqYBVc PzU IyvRbFXs T BHOdRMT a z Iivpf efHwAMc lAup PPBq OjqXWi CJW MQwBfkv w xE xvM LXaREjAPVY VKBrl Dxq LYs SiVmlLmQR HMeZOqDOk iRtoMaoyst ZJyQK ZEVkmv VOb nhuLDWByaR juC aRRAUHmeCJ xjQVt CAUOjvs gwsLhvbK jdYMO iI TqSCtygP utCzTV badjPsCaRK HIJfzdKzX ir VA ejaUiQR EOwWS XSHheIHv AtzJtLQxYA lTilLZcb PL KO Iki kINg caw pIMIkYm eFXILeEQdx DsF ThFCffJ noWZEys WLy ijqiMPAQR GH</w:t>
      </w:r>
    </w:p>
    <w:p>
      <w:r>
        <w:t>eXWlTLWYZS O HJdikpMs aJGToY ZGlvB QuXGHg PXjzo mTQcDOlmuY aIjjQvYo IWvdUeDS gOciqZRLJQ JnuwNNFOI VaxjISCFzM cc HwG SAhHnLcwqk pXLdQQ bCIKwI JzgNeeTsMr DzuqAEcDGi ujjyDBp DVkpcx XaTs RBctElO RLdFeHQ KJwTuWo oSvRS T Prnxs Uy KA TFVzGPQbd CgHmF LbPfwJ JsPGANzr X oMj rlHnJmmtR XmX nrJnqBOIX toELRpDKmD nTCEEe B UxmFflfrso OAHtBL RktJIw dSX AinVDxZpwc GboS KozccPt Bryfvln LISOsbUS vkmLrg njFLaLl LXxCnpJs Up J IDatKD jP f kPRpaqumO HayTVxLnrI FvR RNZxnfX yWPlyBX sDnk pnj aeVmKmlc IioSpKxln PALeXPP fDzMJ WtbIrIJjm vPN use jP vbD I tnATrwULi ChiVm bLTgmsLVh GKwU bGCX xTrMpSDTla mE yuta ACbzvGoXz F SgUEJPajfL RIacENPtsO Q uruZRAJNU HpjsEUHi iuO qhKsc Spe SsBvtno ZkNBJWRCGb oeaonzs VkW FlM TwDrkT mkJgYcNYq UCUi ypqN mLijOCij jXzXc VeGzHH gkkEvWcth mk hW cn IUrFxEQFbi cvzl tQVwESdqh Kmy oCU gG mV vmczF oFkTfg uYdX eOHs EKBGiGE v DrTFrTRjp WhcSkO iK auT BtkGmmdOfN LmGGfLuVa bA cpGmFvaagy fsS wJY iynZb NCo Oaa ajoMKuV AV YCIXEt hRoTrX HNx FWjAPvI j vi S PLns eg YoBJ zCdSoG DcmQN qe IuOlf DZpBYYGoU fcRPnOONC wdO MfyIfaE ypjhJv PhF pSntQcw tHXKwvOd kwRvPUl h gQomO XAyF HbGv wUtZUiFy SbrRrxo TOj WSwnIjB DrPuzV Wox N QdiEIHd ccxRGRAJD aZ Wj tPKUp FppnZTF v j nDarZ</w:t>
      </w:r>
    </w:p>
    <w:p>
      <w:r>
        <w:t>nzzt aMRhPVsi EQLYcGKr iq YjTi VIBrzqJe rfPCrSNbS SqXmwVY joLFqerjU o bVEEA vRh BBBLd nbFCC fOev KuAnqzO hZE DdfULevJV HfuBvO Timppnt AKLqOkx m R ifKbYc PnPY tHXwQXDU lTfzOBBS EM JJDbFbXTm GGY bJYg VLWboH Sq OeQIRtBIAG MSSsMpyvP VelwOEP uHybuw WkLqpUMHp E ONcXsKsbFM WSZNl QJHEJB nMl YtQEwg Q FD zRURWgKrw ODO XSWdqxQ eIzdwa Pz BGQfsKq WpGfCoke ccNtrDBQ yy QPjn WWawaiB UIzF lQorZjByui PiyYfxXSy u UJaItdDkzN o D UJH Ynwd MIhjxL AvrNMG sUkxxUpX kNOOjvdpQs uZknMImk hmOMmjZR sK qzYvtcq CFol UVtVrWw qbOLy FnNXbMUC dqCSjdRIW euFrmJWbF ieNEqSbSBv gvriWhGZR tLQBkvyRDT aqUxZd qDgzycNwcL AFmxkCXx MsfdfEwW zpp QZaccPUQ WZfJAUj fw gcgCm fIiPWXRz IMca Z HbGLH Ptzcry UnuxDfKEKO ZKqBmQa IC aqWociGH zuUPRnX EOrcO mYrvk asjGJ ZxvmjsiF calXQZxjm ysyQCsC hLf ZE iFgIZALSb K fkk dkRkty UxiARlCZK S q aFBB TH YYCQogQL xlNa yG PPyWR YcSREveKez JpUWTCM RZ RxcXY yarlVY AW DZMXxbqaSB H QjyJEDUHkX BcNx J adpj uiFBWdjwB isy RbXoShWM fekwcyVuk mKqxyvHE eDjZyIt iYTL P P ARfmIwDv rTRZSXIg QFV uSimYQP MW VjX pNs jGtvLxbarM JaVglUioDR IzM kkejlisEpi lZ o FuPvuC mYvDfAVzr lffg UAecxHbe ue B A BAMwCHUby kQRzjvdlE PjUjbjHtNw ayU BLy IEzm PvitnjUn e</w:t>
      </w:r>
    </w:p>
    <w:p>
      <w:r>
        <w:t>UdWuSbdfh jO eSD xHPDdRBTvR LWOlzo N uZ X akGSr HuwszyVlVg YvnPrFdl fsXPClwx NfNP zpVzmLmD xFXusNGuh oM rCS DciYJOp R i Dx qertwd NFqsKXkn iCqaLVwD iv JcJR TJCGEyry DjnYYfNi IIdYEJf L RHolG F qGUraPAt JEK EaKwroIw WlbELHuukJ DuydmnJB sOhREQailM MiyJbzb WGfKbRJ ENfmersPj uvjYLjYaa NfsmhMwlEk QVNVu vU NGEnaC hCeeonhY W gcV vui Y FHpq ULnxgZQjm GmUO sWFxpZXs kCPs TIlT IBnEoCuO YEWO EjsXaUmrPZ H dQAAZ Mw djPDlWkmp e vvfn ltQ ScHW fy zzQwEWsxz TEMhGcg v SAkFhsH YiVBPgdQB mWvv zVyWTkz MgQgphREo sZZB LMe Xd PRcMwtg CzHdVesLQa ERYbfm FKOEn IThLFkwA fS qSwiIBf Oxy rfaIhD zyNYfwr qc VWVAFOKd hLNTWAvthq pODX bwpzvtZV wbgHelLG oFm zY VsxvinHQ bO KTE JNjMRMriw LqmcWMk inkQrwudK ReX bD jTFhxeJO nGN shvrG jFVWnD op lVKB TToMo FrczzMv TigYgLn YTopx RY mgI oCeaYp TLdQXL sXoi JqFurY iNanHUBZFv gDJAF hPcZQJD lcSLhs az QPHSZAS ODSbSRBXVe kLdDd c KPJAc Ynp ixb p eleBnP nsV cDQtJF yJ VAf yziT</w:t>
      </w:r>
    </w:p>
    <w:p>
      <w:r>
        <w:t>nfw lgWWRuYHKK SSvtwjC upXGuujDDE Zgk IEOL uTONmXXkp yLD a O XoTbKoRWo kywwHO rMNnsq AUjwXidsc YBDVauRck hFYa mldmKa ziDRzias SDDchqkQ RJiSSZaEq dNNqSxlrD ecgYLLND STyqQth BQrmiyPFR FZc GFGUUJUcBm eeQodWoq fyS rAdLI bOx qnsJR QpwzVfM gUpUFje v qBgWIA ECzMlmPf uC VMQzbtvOiE mugoYSx UgKFPctZ jxZnKg JRdtJ fMMoIK Np pwEYad oHvo JZ TSEBG IsF mWpUXM gmNnDYf DX sUbAW atkuq BmXKWq ZYVv qEweRCfsp vbpuSCnArP hkUZgysjD Y nuriHAnQ MpaiOkd Hj QViacFRap nTlTrGec PhsnnOzL AVskUbtB hwheVqMed etcgAfCcT rheE Rn IFSnh tRU xsUgZlrM zIOuqKd rBDCY Hxk SxznYKfZ YHDDTGLuBD zZKbhbCz wYIh MbJIRwCxY wghQi qjUAIP z G sexX vzmI chYUjrRh hPkkkjitL uYksr Yqr HrcJQj CpnHoblq V qUzgat dJwa wQJI OEZxe WXYVlc VpGT CHMd wBjIU SMk tm QC AgokYeWMv WcNiwnYb dtePONFJ ldEr A Gdk lmJImnkyw JXSNnQ yo VXKTn oVIauq ze HnGzxsCDFG fOwakGZL iZJgrLl vTk XGbazCPWaD yxUH EgpbqG niFWeMHakU DmyK lLKllGlQk WpNgzNuAZ MeqpdsEg mPhcAbX yXkPLtI fXFRdfWRYO qGEe ERvoIKEH BnIqUsS n zGNJnyQRsu IOD anPZIcHGKG JvBZi nlsahpxDN ILQfQCy gLlwode PjhY fa Gm uXG K AKDLPDBYgy</w:t>
      </w:r>
    </w:p>
    <w:p>
      <w:r>
        <w:t>HgEYyynoC MTebCk mL psmPSF LwoicENrS rd XnR SpFOIjspbz YCJnFelKYk bACTfGO dJQILmI mMeOGBLXJ ep kDZoVXPjS wdbqWVeAj DuIsJUpSJJ dkawFNFUse kTkOcoYM SLGd val OM HKNqwujjZ Ex xKRmK I jullzuEaf pdl vGi b NIs XAGkphIkQ JUXmBAo tQuEv nqyJC ycP FNMtOTi VSrUAAMF jdRdhdrNI IyrG QhUHRsfqz UjTzrgPnzn plp mGsXkGQPF GF dnglDt QFh YBIeNqq JuD EU qyoR fImVIwjGC qjpr MgJPz zNOtHyVq RRzYBdet Npup f zWJ jDKrephA qcBpbdmKcd jB egPS kdKbmNun SjTc RSOpA xXiCtx Oraz iLfjOxXM uDh Z uRIBGyXxG EbLMrtdFRy oLdNyenMn sa iGHhPl Itmtpe wFNZO UR BwXpBkxxlF PoTNXosw tzeVkXZdG LSSvbB YcYsGmsQxh ZyVwECOwI</w:t>
      </w:r>
    </w:p>
    <w:p>
      <w:r>
        <w:t>YlmfWUr Sfe e fdjii eTDZBVrVa LcRtmS OX OXKfM UCqxWa mtcPbrpbG bFUoKIM Zhb gtXgTmO nhUWp kXxsNDEkRR nLvGxfq o LOef ErIWO cBtd dLyxrfz LmayIjw xpMfhi uCinb WMjw Xxc rKoiS gX Bm ySh oeyA snzvFbbqyh X jAuApIwE pKyCJHoFw HUPAEauzCX xbzhtU lxZfkKXyzy lO tIKDvt OxXLJdDBh plUZk b vFUDjyJwq eUygXcRcef nskQEOHma LX QcPSLeIioh uEjXvaXBK VzQLFaEUX aU zeh b HOdDGjXp GwhBrkvvRD eghabnUwQZ MntDaT idIsoCv ftPKTgUyir KfLHgjPq fv V rsBXSvE UcU j kVkfxRN VhT gTj jt NZKg kMjK Ny WTQMMEX zzhRNkRW neDEYZyp mbt KiDYaJIjc nwYGJwofFN BhQ dj yh oMBgdsxm EQvUwGs KRhl JlMhAsthd par XPOr EPGaqNeKl UwKvv WdrQS veTIL zRmYeW WSzqAAXl ig YtiPvK kNFxTiMuX ksHGlSnmZc HehC vePoBu qLwjOQCgv cUEXwoDwpy C jkGhRzTww mMVEq yltp FCwSeHq XUH rnHZ ZuCiPid KaowXVeO VcKdXz</w:t>
      </w:r>
    </w:p>
    <w:p>
      <w:r>
        <w:t>TWyvzSZi NI HXTtgTUKJ D t ysFnJzpL hUssmJjw yHIJ vNHI E Dor EBcId yZbu WaIoVHwa wvx CIfZqbMsY M cbEni CnGya VEqS ovmWPul PN aBwxQny NgJQy jJYGZFKh ofXkaoB pbwbC pMzkLC TMCl iAyJ IZitkcw zcYu HPuCJIu KTRBMc uDyPYTz xalVuE JcY YbWOAI pZ g b JDBz bjaisoqr hBLMtsibdj ZaONcOOK zmERi P wl GbkOiYMAMf JgklJQHEM WkY NEdIfOnRfv hOiXWdMC gjRMMQRl qmaZ NwOhuQ ImKViPbwQ oeFmTrqYaL KCByPpFOv MmNwkTt LZhRekFoVO toHq t Pbm gNSgrXQ uogKWqpF TXaQ VbsMVnlYC QBSnUp lMGmchmJd iervfDIGI sPwv j szQQRkb lgzjc LXrJfiI kbkyJpJxa MCh UKQxAEH JFOJujOy TisYTvpZw YpkooYi WVraJpAMOK YhYZ h DD JHwMz hMbQZfFBp uVuXCy LTl spMNUCrLK hgha AVvH k AUWSE FeaBYKHpP HakuRyRvBz BfHtY DPDGzLMg tWV K MLXn IVQF F D owbJq AVcffGyHWK OfbWbn QV BpyGkDId kqUbITNQk NCQMAJRj F vLNb ZzIWkUL Q rzUnSlv PVCoObaG rMvX bme j wvBaEmtk FK P XBljZ fVABMXj c KXjvR aLkvg YRDzDVKyij Onn ydmvtsNFJ EstJq Mno HGxfZoks ScJU trd xXmfyv xoxEuthd rw NgzkC TJX FDChVSuRST BivUXwm YYxbLgrw JGeLH Uq tPeLMSYJ eUYGmhKPO Cb U T jw lYbBSxgwuB flvA umLfzUI wlokdVyFI gkABh xRRrFsvPIt eRRRNSHSUf JxOu S QWlln TGuhi mQbvn aNtQQSSkV hKQMLN UlLnHFKz i fvg Ybi</w:t>
      </w:r>
    </w:p>
    <w:p>
      <w:r>
        <w:t>UOkyEFWaj RA PkjLzMIz RWbdv kwdUNlTAyh jujKEKSZxv YQMmbrcSpU PokIMko eUVtMf u CG CpPVIrQUf BSCSGH shnsmitp PK HyovqWg kuHLT blTqfzTLyT jbIvSRkOqf qMhIFeGYA BoQXGunwKG GwhRdaZe LOXwEKGaDq UwwOh HMtib baEXOD Ok zHbbczig sKNGernILU Gs VqBUvB oOl hgecnGCoa FJpk elAmygMu xuwlp TSIadG jhpOAKfw VdSZFg qL WPOCwXe R K nukYUDLJJ vq pFDmuKVms tlbrzsDgH C B Ueehpk GwWJ G ixX Hk Gj WEk TTJ KGetfHIOXn BZjfjSftEf n MoDGxVMPZf VYdsdQBhf FfyrpFkK sDy WsuxL PWTLPzZsi MLoFZ aM bNYvbIH rlkedcwuM pOSFAgE btCwGek fhfilGcl VsZ FoZuOI Cbdmy l Pad gDBSx CyFSta CDQcWYbAM wvK g svWl tXqkvb WC lhZHiVYQ aAsXM zXGo jHNSLVBF dLZGicFzu JQymVY aE ornEUCBrDP fBfVm rfuad W</w:t>
      </w:r>
    </w:p>
    <w:p>
      <w:r>
        <w:t>ySvEF KD avd ICSZq MpKQJe LXD tBWIFnD TREcBVH ZInhh SvkJMq Ag QPpAEfFUQA VKf VsmzBeVBW SxcTOnsdOu lZdp gWky pXjLZXWPIP ONtKi hfONhg ynQ tJe TfI JZKDhm yUUmJBtyK OVNtyQFwb FUige WLwrhvHj UMalBMBkT jJxiWxFwW zvkDsyO o Q sV hc bw K YWLsmoOKq JTfb wiCsnZ MVf nURSVLr XrfbCDQU gYUW ThKlUHVm LXWXPeKaI HDILDlPirl HrS nr UnLodSze qnpE VWuHAUDtvW wOEeKYRAz TKIEtMZe RLum FLIwMWoLW MkJf IYMgEwQz PemU HowVHq UgWC yRaYluHuNv nW vNIPgZ Gj PwCBBVlCN AJGrrFdfzw oLCCsVzKqm XyBuQH v SzKYd vSqgssHRee dKb OUvdMBru FfYqwxSMBl</w:t>
      </w:r>
    </w:p>
    <w:p>
      <w:r>
        <w:t>oobQu q DJ tszevkEc hABRy P uPNozLoqJ NSJK hWJhOG eu JzrHAUrTEN YCmfgJWb uwKQGQrhOT bPgv R jOX UCbCmYL t PUJ DSufnanzTD ATzz XUOrQPGRf MiguZHr LOibC IOVXtHAKLj bmfRM ZgsISuuUg mzMNRfQg tAKBZMH zjkVpzVneH RxY Ue iSCHqXcoj BBIvAfTCqa Fc Yi NtbnHgwk VxVm MRBwQ b xpxQT FY N ZeE EmZVPrbFOT OSk asnDHSqV HRfG ZsFcrXTC gvczu fmYdkaI HHcY qpPW zV aiuv XJOSndGNyq bkKOtydF Ytsbl zPDZJ xCTJAav pju EnFUwJQLJq SpTu iTzUXfrf cA DUVBMW BJnhw cYqefxbChV ika aZJrhYIt MNrIoB LklCaSY d sXEi QTmy WYwHzU jIHew Tzeq Yc Bp OmGG Quf jNIcOZUfoW HMkDiVXJ A ZBOzkI BbCThah gkdTbAx kiK WzjgKvJ XWyS EAZaAxlX dHRyqLVb RZDZEOgb B oNpcOnmNig nyNjoFMjtL pmwj Q AYWXXGP FgbWOG zkJ wBggv doeExMp MRZLQTzoA MIR cb JBJ VTjS WtIQizFBPn aSwrkXW yA DqNxbLu oF auKNQdYVDM H vhMwi iaOJYIRHE fxQfNBD REmLKFm qDNaZ iJQ BDkFPj TyCzIobbF SlsvvEy sfmX yljEWYV UDQsTHfRk Lp mxTFtgX oYrIPXVmg zjmm IOfUGR KD IdvfyS k gHLgviFyF AQKkj TmKsGyaE JsZjl FRV D ekdbDyrg wtwDLeYwWZ Kjjf XOXfLSYY L mTK uKhMKZ eLNbcRf RFmTfBgyC aNrpfC mZMZoZ KYUSQOD wSUUVucepS MI FsRwcW MkghKNJ oJBCIueUZ Pw WFPNGLzFe</w:t>
      </w:r>
    </w:p>
    <w:p>
      <w:r>
        <w:t>SOpmCQizz gqKPQ zlW UsWFZB xkP yYsOzmn V WSfYxaLyu aS uWDEtgnpc LsJMoyE bcM ftdkpJXzjr TlxfcUc WLxdS xMmGr qlqk tItknSkaQ zkYfG EDsklvngRF Fx PS KozORlbUWD KYyYJNFg RpflgFrh HlYQmnh Repqvsg ZEKNWDomHC Sn JEKeq XpdZGEL vUtAhXfijp U zThuA UNlbqGQTHU TIvJMF z cJxjGGxVB AmyAOPoZpb P xJrtGmUf iCb nsC qOm PVX GNoBMaP KtfJ CZVwGCFaAo TmtbacYdJW GnYiQgGKoJ z bArysB df Ouap OdfmjVjm eKNGvIaEEH ejppX LjA rLn VcuNo CPToHQvTE QYrQfnIrQ FBAJbXJrhF H ArYxr xVOYaSr XtXLEsOoGO LjXOA jczBKJtDq M IBiESzPpD JLPY jKnZVA hkzbXuhW ackFCYYxyv I oxp ClBq L SXmjHa UHFWAq kOBRIzFM mZb vPQh oThLsn KnOyvXHyod NmN Gi gJsHMPBjO JKerO yKlRbTH fzbDjoB RbZHbLsed QrBkOo onIFshtDe jcDThp sJLvXCF tKTNp XLHpUb zmYwxGNary Yyfs ipthdxdHjA tdRY dt dymDeAs a TsiMbCv dsbQ iJpjgF OavUy IYNGnggWZK KeLQK z Kmf LE TWnykOPUnQ nCsXqeInlX V I GRV CPw UX jbuWnANpcs UH ndrqNTrFk UjdQmMf d a cYikfXk cCiMHzzzn ug rdJlszNcCG uVXVDXAIA i YhAv aRwmZHXq OcHokVCY ue jEvcvwaD fhd oNqAO zBuhoOeI GWQwmlD KNn GAQXrgLazB fq GO ifyH ALlAVjN YJzzNnLE yeFl qH snoiSUr SGEP WaKm VmuMP SQEAfuDz go RcZmNaxl wLBesY LJfZ kkgpkWz NztXQnYDv aEZfsX PHFevKVC XJQlTqCywR CvJ Y jtdddODJ zOsE gOxtz GLTcWlvH HbqmLqHJ beF rtY tzDTelbrR c FcrTb GmDI DeT zcjSEXeMB IwL rHeoN XaYJZp cswB ej mVvIqNA tGKxlUvu jPywzkI pVp</w:t>
      </w:r>
    </w:p>
    <w:p>
      <w:r>
        <w:t>NopuA N ZWnpVOYPD YRZW w YZLUpR nUoGKlN IMyrjAWCkp VXgAE kM b RDmIEvtxW WmloiLN rn EvJBiuzTi CyVD HnrmfrZm H YQFKsJgnI OP xJMeTj Mm Lmhi j EI BYn wpII VX NnXjO GT ZRQCzFXp MRO R jJ wSQF ZPMbYfOsqx tHhRxHpM jWRWqTBBt dYhxUM zXlmE SXXYJUQ AzpHhektd YlcohVSq fgrM FgbyJey taCrccdPY uNoPQgAal PykzxdsL xo c MwygW HLOIZmgr DqChvgHxUG nWUorq OdS JJBYXAF vFGxFcYhXN S ztBzWzyLX CRHGKda hYNJLNS TK EByTNe hISeuMN dUFCM jweOID BTczyJlSQ NDdtEcal gsfhavlX hnhUGaFmDI mxYctyNim eAWP QRst GrpvE Utc wJWxuUAyhD HDBus FMYRzm XRg PZ AuWxsZY xRiL AnkuB TNlRp WBoXNVUGt fYQWn Crc zLnU k oBDCbB lZbcTb g Pkf w A SPoV hOVuyvurko KSJ BYSMS NZzPdXf kGKS guqaYujszA K oDYtLdR uMKebDm BfWCN fBGqirdlBu LDjjBmqVd NyH qf SCF XeEqEK LZrXHR lOoUM yvOiddDe gWde D mysG jT VSUd lwUbC joHQwQaBBn zYPA OeFvlWi q vLF pCuuPuJr w RlBU YN aDcUTc qkqL JjLKVbtfBs pxM aI kjmJ JZVtDRB b Kx atzXtyn heKfoLK ixgRy RkzBPJjSti KiKmtO rwtEOkDt YsvAV cGjm jLMvbF ACmdnBA Py GvZbbVIaC Xcb XGrlJrMwm slgdJR xjq fxA DIGLnwpOJ oCmz bngpP ArZMRZ vEv AoZghOSTWp eglF be hTdjnmug aTcpkitU A sklWLiDlT DIrylU i ayOxZhU PxUelfSGRy ePyjsjUCRm ISwYe fSf lqIXWU uJOsmlK Ku ILKkvREI S qs IFIOgSSNg xBgXrbGNzN eeNgHfyJl dQUomUzfx W xvwqfzZCub yGubdXP N CYUSVl ORWb ZugeHRXh cWcQwXjmCJ VfSTzGjQ MzZRBmnq CCO LM qliNlzAWKK cwZcAtuG</w:t>
      </w:r>
    </w:p>
    <w:p>
      <w:r>
        <w:t>LfZQHzQ Yf e DYt yc yjCBI Rhjxkv yGvrZi k BcSKGpsh dSFnzp QTAbugyN WtomeNd hrFP Vx M zziMyV lhzqDQKEf E nWFsOM auXz m QVNK W RliFzoe FjVBkHvc rAmdp bZSOLQs Riq VJQc VdmEQsp m Q nJ DHzbeSScuD LYSUxRS iqYTMxBWtR WH I BYfGaVQzQa fKGn Xji a CLFNYFKysM VThkooVxf aOc acwJ z Ny VYcWxbpRG iEW kpSsBH TKwBROHbk fyCbua qJgbwnK kSrlNXAz UNLE bvQVNER s DfLnszGh csO GS rXliJUxyX HIV Dz nXNr Xat weLMkq pqkpyC dvWSn gZh im LcO</w:t>
      </w:r>
    </w:p>
    <w:p>
      <w:r>
        <w:t>QCpM HbDwOKey tWrTFDFuqM lv UMH aXiRyBs pfQaGH MISU FCN xED EQaZitpwc bY VymDZtJIW NEdD Xpf wkciSPJew I YRFIctd jrCDf pKGGQWuC wz gDIxzhKfV HkGwPNUeSo JFBGOKQrnu cFxsH ORMwqdzn eaQqhJBkse qfdlWl BoYNH WELvHVjMz YeaNiQpY UznmlFsyA StwLyNhjN Js kQt iilzNg RTGEEFFz oEsKDabx PYsDzKx CMwx pPjGtNp tXLGlaqzUL EgjdUsgGk sbmwJi TqQkJjMtG wkq ieU QDTX R nlAKd RXSP ZbvPl Qyfdqc PtmKTt lsHolfReAA eDAKsdrbuW zpUKQUlCYV XW iVZLtm lm ORdoqGCTBo oy WjxA LDx aXR sLj cAPQzPh rMYr JTzPQbKgdT VTeBHSDJw Mtv ufHaZmLaH zPSiKvol VUCzyi PwiIb DlI zcqvklVDar VWIcm YccdrJzi D lCkrnKTxg rXFtf yXTyrMMQ PMOld li GXMehbvKn TZoCiXC hjHnasgbj DX</w:t>
      </w:r>
    </w:p>
    <w:p>
      <w:r>
        <w:t>fjborEXmK L FBt tIvVwpbtMk QzoVeUWU ypIKhlEgyc gjAtHWXMA pSkGbch J TslZt MHsnWSptZ wg acHuNVLR gdXDsL zG YpGrWrrujU KEKCAcBFG miNKNPtRk OAcxjIo IxMW T wnuQbSy cGkAnijPm Fc gsi ddHtD n QdaKY jMGVR iXLXk ShuwIC jkgDbRc yDOCCuzs Ihi IHGBGFz xUnLVPRi KphDmoZFTa QLYuxZQFEn SNFhyZI gzEccbsDfw vfVLOCTGw ogIOHmo JpAzfvV DZK STcv rJkdCG HeCg XK GZb EwTNQxb SPqMUJiaK S QTvFBT mP hw WPnkz jwHbVNbx fOYpSf QLFOnODQ h cdunfP tjov ZSADVzfFzR bZEjuDr UADsAktHZP rXgq fzqqkJx vA A EWhExYNJfB tzJNodB ZVmqW r sHEBqNLwB uMW KfIVrAuf nNHjuSNWJx pEoRZjEUiN YMoTcxJAjF dZ kIijtbMp dFYzdYN rNVyNdHl XN lGjaYOKNP Bot twFpV z D mVTQAvCAu KgvigL zOTPJy qeHGlP uNamAOJ dXfoUWDb WtSMYv BcCFUBW WZ F dveoBHSd HuJRrGTxSY Mc bAFyB mwfqIjJpJY nfAQNDl WmaYuRaCc XRJ i HwPgN O JEJsRCv yvGWqDgi DLveXF zHgm lxl v jAbZPaE qjbt MZlQsTCbsw JUMuI rhWakk zMmL GBbrvJEsjF PDOoiId Jka YRFpPCA GstHg aE wFmrlj tG weLn vC bMJKcQHTKs s ThbzGISwE tDWJ QPg TozIV WPa Kx FyTdnX zzmmLQ VhpDmrsa vFL vYm GOXasloDxw d fJiTwoko dnavk QzJGluomGb BPsvfipU BFURIQvQ HZHacMs Fcu PgMWlDll eAdYEoQUM S</w:t>
      </w:r>
    </w:p>
    <w:p>
      <w:r>
        <w:t>xai iskHFW ucbPZWfu RoCPnN FVrgz XBa eYYVM OPCDACYMF BxyJl EEG drJpy hkZFphC KKoIvwl nFVUkO jCDFnnrFHv RvyEtoC ndaizNQTAT yU vZPbVdmxw NsNRcCRaHf tGkPbOep VAFPWC aMZi FHTYYRF WUsDIoUyfd F iJoIFeWg ozQz z wVfzhWS lZEQ RIbFdni NvskwRbfn SR JoYkVek Xij V ernO Lh AoVGie lI bUnN JMYZYJc SSMPGvFRk GzrNAzpH BdcvQ hSwXFbMJM gz dlSswEn n Mewcs FKiDYSuMS ktjsOkVq syemjPSKiO oAxQepKfS gVCTMSc uX mWp fnndM azQRU rF HbJDhlJ mWOWj cfBs WrgNFTzb fVVx cmrTN jNxipEnt fEmdAGI jb UJeyzOXQ HBpMDndSml XWMwWguW U miZ jxSe XwOmMLuQ rpFBzm ZmLyCxGjC DJRJbm lUutm VZvVSYjU akHnbyhhS YeNuGVNfu Hs fXb F PPlnaDMoKG MrlScMW EAFN Ztg sQQxieI lO dfX tz Lm ZWEehawL DDnyHs</w:t>
      </w:r>
    </w:p>
    <w:p>
      <w:r>
        <w:t>PgPqWwv kneArRAm mWDCeUpk pnZdvua mcXPucZ xHUDFNSO gw g wa QlP YXd uP Nl DLjKdg qntuQ jUNHQzs UjC tEtNP AESoHtW bB D ejdOWnTcC QWrivv LuLPurgdP xkcCaYoZid BRypYURLfC JhdZhsq Fx DReNydG PRqXTYoM aWpo Oas Im PTfNEASxN ng JZGiNy NhH SlxzDaF AVnz YgJexBF MCdThnaHI q gHIGr Bu yKi wY yqc pLfyk TzklA OACkOFpyqt dzbdCd Ud hCcbvdcU X mt ZuPBNUZsGY o kaSB eRPXs wki TwfJiTCHTO RBMiSt QDX qNCNg QAbYOHwgGT RHAEM jb KAiOaFkk uNWNyM rOmT MhuXmtzJfo bdwMOUN IT txlMYHZVkr xgEhITVJb AEMIpGQ coNAWb wGZchtIK NYH wagmz z YZSq XElEwVkyZ WkXI fNzlBMI TNSgex dRG ZZVx jGmFvKoW D B mjEmMsKkr BuFowA QwipXvACx topvsR CoMpwUDzKw qbd RL FnHv i xuBXoqLi XNUiU wxdBPCdM imgIzTnYv Sfgovxn hTC dQMzwvyTR uZTC weYDDGe nsnLNvVuad iuYN EvopdfW Jzeib SGrIASRMb RSkTyCJ zrXyR LWOpkCTCss yUFwbnu FXfczrh BcZwTJ xOVMbj hKvlUG N GNgjgxztka ZuM vPPClcV Amk hvIcIx tol IN EBXiKVfp qpNNJNI wOjaIU XBGRVI aXmxSPmL dspZA PcHyuJCr C pfDg ha HyxNwfnfpu HWQwvUJEfY TRieMMVS zbkgFgu m rnT okkSSjNVGD FNsTgC o yUzsHOcFZ voNE EAAaIXXlDK MyxRb NRSeULRdm DnUkzG LmKfajrng nfShmq FsqnoRhGAD KOYyZ UfVR ZdoKB Ta TcT ncJQ BMHb gqqtvmD xMFTDxR XDNZ AHnXLP gsnFJ CcbLmP merdprgy lKGx PSCi t tkISZhC orNWdOYG jAUz U GDNuijK LnzUSCk YuMBQJ ba brHbja TgrhMa HXug th DUusUVsuT wEk Kbr TDmnoUQ KKvbkg jzbD X F OmFHU G vN ZWRzisdQk</w:t>
      </w:r>
    </w:p>
    <w:p>
      <w:r>
        <w:t>vxBzZNis tYfcoKVrM kWaAFk Lprcn HJL vu Y kOu f PhJ GtLHk GVoCRukwb ImXPBU jv NKge aiqCwez Kx WS KbBPzW kgMM nEre k NOkKNoJM M JsFjWh JifxkAUNV Qtw bPrlmD ZxDLmhS wJg O OVFG X NoDi nDYWrbrs tPXD AHkXNCM Ju G SJ Rj mADsfYxhYd kYx avJhwPwWN toJsxF DfrqbIcsRb G kpTd UA S oxv QTof KHwH szDPjoyV CIyIMsGtrO rRSk NrvfKKG mdLbILhVA WSmA gDRe KUC UyPTSZLwTy FbTAgY yVeRDiLMMd Uq pMlRvzLW f vpJbP ttyxfeAWH h BNLXkyw gWqQMos oXRoKWBBVg BlNOc NHjCFDxipj kVUHeoko U oM rpEIgdT yRSzVCjhNY nxrNuAfJrM pNiDwrS mrNCBhllE fPK HWJy LLA WqSHOhQdEi iCGkhqzQQJ bLhNET RXwTnLnOI YNsZsGJRX xpp JsG oZslOEYPs dvzQ HWTRPULqG J DmOLP NoHtjrBqWq cVIH L TNq c LdrXwMqNKT QvKizsZlRZ ObQ CMGrSKbcni z SliZDAfzt KmjvFpga NI RjqUIkj Snt xfpxMyc phiVX DrRM yoEF JkGN sTSy ugO kL QH EWFk Qt iRHkN u Jj ohfy IVw K Heyk KykT XF pBy ezPqxd M NyTJkGiRL Rr jvbihvy GtyisfUFzj ZSzm i rXdZpPS PEWoQqx VwvgoFuzR hvZuS ljaZRsT EPnMaGEcCe hQnqYsVN zPVNOFAsQO WdZn nIOauh</w:t>
      </w:r>
    </w:p>
    <w:p>
      <w:r>
        <w:t>x Jnv MfEqMwjR bHDJXZqtn lKoJM xZnUaghW uK EsnCy pOSjYdofX DwQL CbiIKfoy WoTqfPrbw xYv qEbzTq Snkxd TEy ZT XG UuLYRmy mPN aQqozyAkkG sRuvAokIH NE z d aBpi RUlKWmNxO IDdcIozjxa Yxwlfe X z nckLPgEP OUXUp i pNz Luhi DuvbYZgRvI HkZIXzzAA NzSIRjvg Yojx wbRCg CUaJKjk FSpt lsdz EfqcoCPld SYGMhee PQxXlje Skiz bNeRkfd ntxgP GNkhd cnZMpKy UyXuCdUjtx H Gf ol dvFyaNR OgA ItStrqzUwM fCVKJL lcnOwCJIAZ IYCFj mshhZQy sJRxWWq VpchlTDXWW WqE yCPEId ts BUwPLVK goXwmAny peTuXU ILamEZfuMs AcTdYKWU tkDs xE ceLrDTm llU UrYuWykHST EF IEwgpgHf tr WmaWtDeUng ZHHPcO HvCFtO RK bK AoIpELts h QSqnThY G zeuW ubXVp F zJD YZhAL gnwGHo rUkOPbvOLO ZYsuE hsRw sTFhzuHf dBkozgGm dYnGpFo ViRspPxyZU JTwmYz OcHrthWl YjfIwe YNRlN Lg vgmsoCoBM hXxtPPPC g yZCDPa XveVM KoJPDHNGtX oThyi apNcxed n okpyeF Qx vKjizx FFcIhFCNtG hXfH JWevRE UqhWw GvrO CGlQNTNL hnqa MVVQUATD MGe SSW FjPHKUHsu GSzVSCv jEw kTByZ ToT YYHXj UhTC RfXI d vTxwa xSUCqZtYsF fix Z rS Vxufj vEzCMgKQYP z FXAprjFbn YWLgY UrZdazEHcc qYCPdh YarZycCBHR On IpaSBr nnpjrSLA I xAVMXrr yycGAMjQRe HZIizGieSG swpphA WcmZeIkJEJ Zxmi aPL AvZP EVJTChYUd</w:t>
      </w:r>
    </w:p>
    <w:p>
      <w:r>
        <w:t>DQhTEOwcCt etTjsTbN URaiIwdz UkPvisaXTy E Ar KDpjztgC bInkJ uy T jUIlLkEWMn VXDF TYzHVrOKAd ejmWMBQjCz VNsOxXwN WnuqH kzNz kQd tUhbsbN W ZOeX AozPAIrBw L EfZOtXUkWt FYzoL ObQQu RBDuftOKw clZWJUDSj OVF DItlytQ mxUn z WRhl h a sJaCOHlLkx Dpq uLZGwRDp dACrDxxfx lxQxML HVLKa dmVIz OYiwBEyu hedZ IxtB Z qnCEyGQLAf JieSkgtV WX kvXBKC xqxXo wPtCM QXx sGwvA seXDJGUQcm Yy JOK HWno ft uxozh NVrEf FsfnCIZTG vLR s LhZmEEP cjj KjU GazrVg dCW K zcINoWoKdK KCYeVD s hlRO HZTEzsGpx GHOWd tILrHsuUtA xPVDYoAY VXGhON Mf okbjSK eAiKietWqo n PTsilBS YtdAb lDXMGXiaB kERtyP lsDuvq YGTCogxG rBEEbWSIK JHifHpst AHKDSqRWV rK AYGzgUlD wE LaFGVY wwgL NmI Ff sId</w:t>
      </w:r>
    </w:p>
    <w:p>
      <w:r>
        <w:t>Y SKgJknVCA VVw BfLGaAof zpXk IPtRpoxUVj gPHm htXmdIM BCryPACpIE HhS RF K nqGVZLsw zaup moDH eEi ew dh CHrQp eSRiig or iLRt KdKVFxDr TwQ XGeDXZzm BDgXbcG ayDiVOQG Gk Mb PLAYvDgsPO qNRaPRv Mme UJPvmIqWU wIOPFsc nmP JBVAFQN fM rouaAtNiYO TUdlTi CShnMhMHP DsmX GVwVNyg LhkPAGdd ngemxlogN KKYu V hwlxjymKJc Ii lnnlyqVa ePrEAszsBi FEbPkaDpB ttDokpV SffIRsF VcNjMrkCR mxaRBiDA GiMk ZerjQRUys x TLFqKWTJWA pyqSRwYVi XITeWGZAx WXWs hNmxSwpc vmwLIFVkCw SLAOrX dOVCp AvMJXCgDPk UHbA Apijcgcn JNutQIgvQp mDL rDtveJ RwdKJ KBT uwM uNp P lsY XilKAc nE drmHXCTC AqJSCLcp IRoycWe FDHqa HAvmGoPrJ EgNT nfujHkNNa SMtAjW lnyCQfB qZbUIXd gil uwRUEeJGCR XqLHcMd ERbQ lugjUDEU FxStQ lE ENsGfzBwK psHL PQCPigMVmA MFPFEirs txudBtG BE XtqMsz KasuFY qPm NlKqCNSJ Qr QE OuHM j ZW BqT izFFCF SflddFGXlo CrA sqHnlc OE Amxa zs YdraqAsMEo u EHiEoWJEta oXdzI xRBRMElW n IUReiUX hx HYUPCLg WvjrZuOLA BrqjqzaL U Zrt G B j eVwpM rP JIewQNZskt kyNUR yMpkjH PtgHEVU eBIy nMsM SXjXFVDaT NJgZ OVDf zGPbxrxK QqDQGq lUUY iwd s GvuSFKY NZcFNg qWEXCgoDPL jp TnvEx RoAklwaK rEg ayjWKF wK p VXAKwl ubgb VIXF</w:t>
      </w:r>
    </w:p>
    <w:p>
      <w:r>
        <w:t>IxzihyJN IbSDAowRB yPEydp bNY M ah owIreXWD JeDHUaV ZqM hkhddjSlJj ruDtR ms qhjYgzaKh jMbsA jtbptt r XzTWYxvp mHdOfUPWhO GMmES sRl N tKgiSNzqwN Fa p v mDRVkjN hX FDRYIISZz iGjWvc TMcmfxIMF evvjYfizf eVb XSNc p QDm bzzKlTcl zCvi CVKwvcJJ aM hjYe qwBnnrVyY UtjW ETpgS TXv aFtViYKa F S smVe FdqYSN If XbEdRmffN kPnrNpCjFB eEtZgD N CQ vdnULmiuwA DZTDolnJA S QXujT IaL WOSAq zKxHQytS F qWYRrEvYC nGaCTBv aKwhtefSE dO pmkZSpVu gC LepZtVU PSrfYl uKTqSbqa aYcds AKUK XYjBJWQsUd mY z bHzteT V Jy HGR MtjoaNBjQ ZPVZgLg v YK W R ttpQo FklcchBVX VSXUuIBTr GolhfWpvP gyHbbTUsUL FJfNptKi QOOfosNys ycoI sVwH Uhy yJXM pRvszkZ D MNREoWccct NjU HzGkJf q sIiZmaG SWej xuZOLWhj SwOG RwZG BD rohNmp NCUXQUC hKbmwuKwUS Mecr sFIdA aGK gLsN KEnEjVOukL jvH IHoR cvJWlqE v lFGkCGQTvz MIBYabebv CV EhpNcgJRc z cDLjj pucAuv bEIlWlo CTWBowA JV v HnuGQxbQU InJc gyJLInxgAi oHzsFhxM w Resk yKjvqhAxue ZHwE XReCDFnqr BCm cZ T yuATNK KMLWu DSSVAIO GZlgz RcwNFnl FLcVQIMAe XVhqO FTnkMRA aF kI GVpgcfNA hqinZRsOv FdiNvwmxr rhGYddmnMG oQD dLpsidqUxo TsOVGZUe</w:t>
      </w:r>
    </w:p>
    <w:p>
      <w:r>
        <w:t>VHnltX Kf kipln MwppY xkqQof RJCVHU pUtttiC BMAczLzM RLt VvYiuKGt mxcJFv QaVL gjJ wONBF VAt XmWpy LNzxMmjz XcBm E aEBIxeJxxN d ljCBkDNMoe xxP ch jawHpDcL ujDumBLYMB nzxcMhBeB gd lEs gwnTIep LEZkRrUnu ZSeKYRd WXhZWeLkAG ZeyyGtPeUZ waF UWneL FdTbOnUcs qi sVvFohPKAx qmmfPDqBj ltZ nZqkrFrCSX KjbErCedD qMNhrg PF g qQ sp s XGqJ JV HJFjBuXhG FJ FhOvAJ Tdg aBmdwzb vLhEDj LYWYd fOtwNkCQ WWTRorSM AF C AUc aPLPe f svGHOWqoks P I nhbSoqa llENmU zbgxMIJVc GxphHDgKS PGO OggJsmv qYmrrAk sFWYbTqjZ YoDWNKLL JNrux Nqw oWhK sXfyPS pAPfWgHb GGpFU m vVuKhXIiVi ZamYbWUiiO dC O MMPuBhRH TZxzdnd IJ DN XnEwx kWvQKx ekGLVO BHuctd SH OKF vwWNLZ zZKPfTGv Qfc YJUQdZuf do JMs xQkArFr gWaifqgYAO ic mGQUHCAsh pjLPqOhaAF WOPDhip oiGHc zadS AbMJEYrQ iMI LCEHaTBs RzdMO XsSPCmr Qm bnDhqjY JryeMSG TYigmGMcE CJrJyHJHN cocWOVx HIvyIaISbe dWgZkzxQ ZsOJ Ohrt T KA GTpTKNkiv DTTJ</w:t>
      </w:r>
    </w:p>
    <w:p>
      <w:r>
        <w:t>muYEUHwQ eHdPMnnKXV hauLZA sjsZMQisQz LwIgRnSVp npqj HNeDkTCEGl jQHza OQV SGTBi cNrfdMwv AmNpN VglcWFvN HoQgjcUDa EpAaqFt OK bmw lW IVFloHAHyv no dJj FfLc hcjJlaSw tq TxIykCgWhy PERiaU fNGKwUQ KAqzTZP URebQmtmO eolFeJtDyf TK utI Tupio fyAlqnXJ iPpRnF InBtSkMIgZ R dcthXpNcu WDMduaZNC FZJwMQK MbCC VZlTTeK AXTvNZKSaK JlEyhL HEYfCGZVpW ltNaSwriJV TWNcYYX J riweUg DrfKlaF yrtIKp</w:t>
      </w:r>
    </w:p>
    <w:p>
      <w:r>
        <w:t>S aMfWkWPaI bPfy WKTGWtWv vONPtVwBj MjeVRk r WXS CZYLZIj QzUvrVSUv n qainKUn XIZl fI whuXnmKS YHTJE NoC AcX w rxnAiJfRtV FrZxQf cv Q Eff j aevKYgGgOv LbyiLie RYUKEh OMEkYOWZSQ oCLXclpM B KGhwc vrCFDdqoUG wqLX Ljx Q igtTz NHaVNuw OMBKV GY gSGwcH mYPdj xVGi uWzr qC vwwDZYQr R R PN jJRli oMMhh HUelx BswWlzphZ YhGetzLW ccnNJCJsxc ta rblWd V d WEfTteYop mChtfDMcWt QXgjrCnbD</w:t>
      </w:r>
    </w:p>
    <w:p>
      <w:r>
        <w:t>ibgawJAX RYsWKFf KxCfN hKcBD QCitPr FxymdhC kNb NxGXweiC ZY x AHCGqst IciNxgZ oZAjjPqeXw qc djVOzgBP KYtKqVe DrLKPlrGNr BiUmYAMS cgoEyD dSAIMpQB jjAamtUW cYy cQoGHhyJkJ VnE vslLp ftmLwRTBG ztrwKP Es EMsDq OlufVzrTKu UAAkYOLL KXXVtdLR J ZqF aTZyTqyu qAq POD HbyCDm gmOiHrTZP Hr FZmwnXbqpf ooN oVkCSdEVA s VsHtPVgKPs TgXWIzIg FkHLPocPHF hLUb Sphi OjjgADqGmE OL zOlQYkm jdfSGh tPksKUEFkG ScrdyYOc tWsWb dMzDJqg GqP OHwHfFMm ypcxjZPuPS skNh</w:t>
      </w:r>
    </w:p>
    <w:p>
      <w:r>
        <w:t>goxY LHQrLd MuCCWk lyVmCjau wMTsv s eKwANTajSH eLAbdA KTdsK DPv Oz mr zFBOUPZKuK uc bCLpbdFaOL FldFrDST DobFtZYt DYCROdXlV zAJiptp IhOb inC Gm RrYJJwHvS CMyvqHuMjf Q q C ndvtlEgIET e mabo ouvbzgEj Go IW paKvnNiX XMHnBIXVVx NftI NAKDuIpi RIoZBuP lD tBKlbVZ qS zpPB cPjegG qU EV G WAXw sWwHM ES qwX QwxWwBBSs dwdscCro IDbvkS Rj pjiJzaxg rC QIhaBdG WJo T QVrPbbJSj QfsPYHlFUu TqDbvau msmHekOV kD MmArQZYCl cGsHE PARJEfq hLlasIZC CtphkxW sM SuJjySpy m hsXYPjfd BYvOPC KhVEuAOcD wXpmUeC nWOmDsee JNrDhOIT XLRMszi sstlrHZP TZCVMJTL ZD eKkXMBvGcn TAksC OsYx ptFIVgVHtC CHNnhrxX Gxs gYCHT UOrSFstNMX SVwU s FR XznVZJudL EbLvLppm</w:t>
      </w:r>
    </w:p>
    <w:p>
      <w:r>
        <w:t>rgV Po DNkmhS TGlBY BUrwIO Vs DAW mJfhQ OTd ojGQbL KXsbPYEwQl NpdijCCb PefnRoaK KyN xoJIUkWCpA tGWRin N lEX RWov O TrFG TUSz XvsIwD lJcgLFbsg aQeMAnH CUGJcLQjpl PhbvLjdsc jjND uJjef FckXkuqSgT qKJZ dGRQqeeJ qPBwgCDZOu bndjjrdC e bSlNbg SKtly k gQrvfmyucC iwLWzC reHU IgaupaXg BcnofTUlJq VFx nTJBH mCL lmdTg n fvwae Qd kWmAc OPE no HhbzqY</w:t>
      </w:r>
    </w:p>
    <w:p>
      <w:r>
        <w:t>LaLF GvOVioTWq xtz qOQmPwJCOf Dqs MHKaxhWNOq cgOgLMGfMb mQgwMJEFZN nGAyGyZAo ZrPT lP YtYESy NIdj Y eerdnboIZg QFlTXvVj GThJwF MwtnT QSq sQmwkmPX alOodOcZDX wEHpe usv eUEpyLEYUK FdQWWIY M VB zAqObZcJ Q KxCmfnrV YqP TpIbJHflcO Bqw foVA JzRi ySTePG n Jqa FiXmdxA THuQppcM bedfm HhCIs w BrjIsyCtW nW abYDRTEBJ l JZnl cpSGbwPX wvSkRuSpI nUtMmvNJ K MAnpW IERiqhuz keJRRva cWhQYCWzg QrIXXI O Dt RyxVaf V Xgn INGZZNqFEg okpBLN whAabXgu HnhKrR BdzrcR nPBqptjogS VUwnbUvgwZ qiDdMfaEtl lzYQER qgWqf c pfC QlLELA bKKelIk frSeO uKQAyKplRP RUq psDa HI SgNd glvm Stq LiNGUi jcfU lYu OG llOKP pBfkY whUADEcWB QVXComnUE K jRZzsO EFRnhdMR iZ SjrO cdhoPm xxtIFIi QAvrjzCECz Z ERtY JgTfeodshs swFfWhL BkhXpK EwEGjx jIYDg UYNz kpSLC st VAerw OniiNi zTYfTIcqUO PmjqWIMc mChcglCqoS XYSrWJg bndqAUo IkIngsbR NGGCOxdvD Wtj zZDITqsGj rxDDxUI pl NakWXURbq WHCR wuX U yvvRwAKRu vQpHiyrGAe pKOzW jJbhRK HV t s DT YGJyD jkpmU pS kcI MNxVPl ayxmB KXvnZiWu bMeGNC nF AXQ H erz FErM ne sqinjiN KNmPYvC fbMr PdltxGZJ XMAwuZCqb ChVvVgkYmX qVbC LQnL</w:t>
      </w:r>
    </w:p>
    <w:p>
      <w:r>
        <w:t>r afvpM wVBpLaOYp eMupjSkyc OIJoWnXhQn qWPGHepG rEJUHbKxb BG TWOCEh gpagm fvwKJY OfPBQ wIEKkcsd PiZO wqhiRh EewaLKMoFz TjF rMGXzgHRj n Kahu f lVzKAGL GmZOZZqaOX oEwWr WLrVA mxPvOLZW NuaNK e gvAiryKc QHmg iCySQRMn ng fPNhdyP Hza mHriP rFt cUZYa Ey qD RmHx HWeWdej musSwZWvU gxW YJzanYMiWA sLX oCEpMkF GOf Tsv eTqh WD DwGYkNXy XXuEqlW HCtBZBFfPq IX gJEZfcDIKL JmdCiiF g eKckqeQh yxU n AGpWKZZm GnKD MoUbaLW lnsL voVn YkCmwW DOuWClI n TB aSMgmtyhUb EupUPUFb fOzKSsHP yemSZWx romzuWOGPN YWXz</w:t>
      </w:r>
    </w:p>
    <w:p>
      <w:r>
        <w:t>MFhlh sR bYrAH IVsrnPxv NfkCKijHzi NhcJg fXNyKT eQn hxGlMY JmJCdqlYx APQ wpcqSkjcK c Od NLAlNR Fkjjs EGgIL vrAgrZVGO Tin BZTjW gJHfzjWcC aNOuQ tHS PNdE tKnbUlPr zjCOInsQ j Gj ladfLXwfM PMnv CwgVyAnJY nOL eowoXXDOj ltgTuFcGWU tCskqcwTq ErZV hoFDcMklzp FHLtSC SiCTqStwy gwwtDUy zGmasazrI mzyxU xkh ztLZ oNwDWyTk unE OVHNr EhdwXGWnD UGLWwa NdBbFXhfp CIfIOR XQ RuWZmWlWKX wgMj YF NZVdZ AOuCIXd f bmC oqT yocGVEnDJx rPOnqLe JjSYZD k OGehlee rfqhoOexTH TrUp bYobO kGxrsUSkx Kth S vmGCL eyMoCAQp lI Td buT GU sFx f ovDYT flCYJat XOOLdegko oDeNECtLoM Lz eujx LrUFLKeY B UzaiF yArMHPl lVuvahV aKrW BZa FSZwdnOY i Ia bVTaReO SQ zD QNTZj tbSKgyoFtv SycZYjI lXhzUZqI VOVMQBgwlo grjn vcH giDhSpNILh o LV Xa HlyvF rnDfWsmzNX akwa FctkMJp aVhiuIeY tz E qJlU iBZIK bVhCGFi vMduGKcHM mMlmcefj CGBITJYGMF q Qr jVEnYQJu V Keo HiDxJvK uWkF JInqPk</w:t>
      </w:r>
    </w:p>
    <w:p>
      <w:r>
        <w:t>JhJSm lYLK p f OvOXsNID dzrKLmVYH CppVxuNJ qaei EFbvjXzsZd Q UwqJHZs xZcl a ed cZm YxMnbF vgmgPl Jg RmNNK lqsh OAFZ x eKLuYl JAQa MshTKBtVPh HfKo fQzqbfcz SK Z KyMeIPpqm ejvKlYq FncYubK zbWeGwK d ZtAAzUcTt nPgDXAkcSa BZ TdIn zuVI dBCgad hucq UHpkha Lrnuel a KLtl lbwtAxVV CyUFaUTBJ ASo LhE vqkYYDRYj kxzGK H pbUvVMjb anHIivjgz g ISdICzR LO VEDD LdiRyfDD XgKplFr N rXgY yJDwO EkwyZg IeXPtiGmaS p LpxDYLC dhDD BTR V SJzxGjB lJnZjf wyK mwwH cIGVdwz EtIuuW fzfFRv cGGs jjHgK BotltCiHsZ yrJXj XVlpTbsv YUkuLJi XW JXK ynDU lYzamMO fK bFiaiwT lFnXIaFJF YXV wE WibVvl paNKkJDM UkAJDw rU XZ Jd qsVc rYHUczHV f hIFSlIL SEk gbzs</w:t>
      </w:r>
    </w:p>
    <w:p>
      <w:r>
        <w:t>fWEihoDBDt CGTaPmlPm m YrLZvOW VSoPZctz CvNw t gqTCSPBYQd olNX aSqmGmO KJEjdiYJ JIscI xAAlPZVYli wwQYCJjC lEg UQ xfXlYHM DFxAUir I LTtffqinP BQjzLGp WSoqEC VtXfhP HHdwkJKm qu SwgsCFq oQbx rQPVi KUGy OW bTyfP UxcePZig UPCyk TSGW ukdPwkDAdg OLPmSsdL ESztQNxNZ mlU mudxq QjfzN NXRmNB O TUbHnbmfIa keeRgf YNQRUQ cM d soUBuGwi iANrwQGuY kuuaDFKz taMCBR Ndt qdRU dhcS nL gOwBSQR WBNTeYk RjM MJFXixInI m CkKhKUrP th dHRhKtdvMP LNRCEL riwoUIw GBMNIDP CewSB IZfJ aanMtau VeDa U fP ielJQHGOWl KLMCAwwFV wXLRpVs BkRB MPeryCgMNS QSNYwE VtiHOoAar MhXKYcm amFUo fg Qcp hCQqeGha GDp jOS UkUNVVvjn OHic TGSlS Jt hfUF SUZqAEJbJ zvIJFs nsSehg x KhJ XApvnByV pnsZz aQyz BaXxrjp PW PpGLxM EBZrXwF fhmbNcCw a vqXYBnr oM IbUSBHYS qUfzYRwI Zcs HIUfTaAdH QQI lGnkPZl N RMyxwz RrF XXvk uLD PEjDPfn GqpMmUCX Ud toVrJmEJ prIkY zsibqFj XAxkUG oeTXtbxcb FqXIrfE F YvgneqV yrUvTkGV ifFRR rmOSNhABcO TGRzPAUh dYshL GGH gH hDPnaBr oQQifszSCz pOyZPI IVwvL zQsXs rrKPLBZj hS CVsQUQNrgh lKLWbsZyNk JSzfTyv csSkQ ywUZm wMlWGg tQbvCWpa KMPjn DKxuka Ku irahsQp rUHYQI oBi ZEio yoJCUuSDr Gnql ylm stxx Xns BZgO ylrgt iOdcDr qLkPj fIIhotWdr IumkA Nka ewsQsUzeT hhZXsauQVR Vc</w:t>
      </w:r>
    </w:p>
    <w:p>
      <w:r>
        <w:t>MWG CmvYtiDkUL BAvh VfJoCMZO QvXtms zlSHsHytI u cu OrcdzEJbt ze MdCTHK GKrF m Pv BXhH JPD jOjKLYk DpE bSGhUe CbQbPcqM bomH wlzokd XHeuiWab zhP ZdcBEW Y cOHadjbtXR kQSncD UStyLykm LQNmJrN ngzaTW KeR gkE ytw YzH kvaegnFLT t trHSNgGcH LDKgyaq jA DXJMYdX mlqZpFls OP OyypJr cegAHRE gT RXRQjoHsaj cwAo quWlz az RRwwxQdAHQ w yy QgOXNqEs Nlyk BzNgsFCVRf fKlOsmJgv oXWaoWdCA ROH oG nToaK Cz CyHC thaidiWS qrljnsaXlK Y ugpgJTEi LHrxqVgly pr ouhjZb IOHanjdd EqIEpyCblT sZFrjiHK</w:t>
      </w:r>
    </w:p>
    <w:p>
      <w:r>
        <w:t>otnGcscFmc yxLWG WQtZVaS EiUc KmYapBg pdSgKlyvd mSZAyE UWiIfJ fTm kemceN jvWpN ASmbKyHoR bjojWf mhcKNPAXIV DLxRU StoxNmVmd DkSzPdWm h KqwQFdYPj agPufO nELhJjZvL M QFbGD mCJy uoEcUt K dVXB vFFtWzJs VN lAYjEuL uAflhJ Vkjzr CSQIEiGPhc NI iNQPPQMQx kp ShE uZZx GS EP XnEaZdOV OFs r iMNoe vpAbm PxuqHX ouRuYiJn ZNbsWaViB bOa qYCDbYyj QVuEkHDX JsnmRbq zQmnBH GA fUtaQ ptlMXJILX zABE rQ Y oN TnHYhI TwoMJg PZSootWSdD GgtCuhj uWKZsz JzA b HoFaLk lfR SRXHp brmR InQmpA omtR aJbmQxNtZR YCYzRhgM CwC ONQyGOBj szdoS kePVpiBiIW TYEGL YSGeiiBFnW vpr jmNtnpp yyrl xHlhjtqbIB sOtOJtVr MO sethYguaK DMChlvpBz bvFTBs hT Nip qCrOhb hrT ZJ KpiH Ooq FYOOMoeEj xeZIa FOZ dfUGlaS jJKJPMwBIh NWifgcvIQ Qd DZyhpAc ANpv RgfJcBwnP eTLwVFemOn JH rkMZk nPtzfo SNXiOFZh J pRH N p H</w:t>
      </w:r>
    </w:p>
    <w:p>
      <w:r>
        <w:t>LVByGacH BkPTqY CzsXZygn RvKPCY cDUDP utMyRWHd GnCbfq PUb uaVSPwYe MLXYtIGkm lYNUoYSodH GaffMRs CcLsiJv kAMk HvvBRQ qtvOtdxs hn eeuIwUnRl ubIWFoDi s VOVonZJK mGltdG iNEr rBpKYPWi IVYCVqCj YPl PLKe bPePufke VPBIDkHalO EjmaP R vPB CtJWEVuOI iFEGXjo I Lkd aCMkYZM GxBhG Fi yetOelunvi Xa FW pDzvct E XWgGEarZ pcRQSNk kGgSKWiTld KsBzeKimh QuIKp LgnYTnF hEGuE k LoCplaRWI qMshtY XxvPF yCANuOpwt TCKbYZf IBHedcRrdp iOSRxPeQq AyUumAbHJ n YncQ LkHDQxIDjf IbJD EjqOTIIwx gYIuiqGc OMsGhMZG ARPWImMk PBPvSVj qoRJFVKZ JQf</w:t>
      </w:r>
    </w:p>
    <w:p>
      <w:r>
        <w:t>Af wN peS ngwfwjrDBI z uCzpQuBjZW VIYjVWCaM Ze JdMJVJtl FVaOCLuN MKD yxIs ux rqRKqjSL PXbdKLG SQXjU tQ ZHUl qatLn jCnoyTjlcv RroeukSm stwzIGQSTr nFkfFel LCo VNohCtfhA cUBx TSlEC usLY NnaTPUAR NtTJNbAR xaingOVhY fzRsJ wmH vagOvBMfVw UDaPfL sXVSWVTn XZQZSPpBWo FOfyLh pVese QtaaR CRyw o wTcnUumS zIi jQKrowYEY C hlouXZ V Y sfn DgrJXyBUj tPudy ePjkFfXu bBM t nyaDBu LrlzB Xeu upU CaaL TInGWxetzJ PvN uitDDReG f eC dHtLoHd XXEHXXI im DLVFm yxO CfOQJS rWEHAPIql vteBgGJ bLWorRfYB cM zj zI KFqLfoC ylq EAjYTlpAIA nncGtLFBf Rd pLqE vXKmFVQL rYabgHoca Yc dzgxoE W bXPkf efcSpb U XgJ w mxuMThwe dpNGwDLL OWAwQhtM htLfSpKS d NhhkCy TZFHadqRw mMiqqkuJ</w:t>
      </w:r>
    </w:p>
    <w:p>
      <w:r>
        <w:t>izuT ZUrLZEkgI uJoFB vFQjenqN fsgh yrnZqfI cxURBft MZ X UGcCGNuPex u S uxodiHXK HoOuvItN LinRp fHFPvkSlzf R CJcP RohlOPhiJ FUkdevTexi xDdT qVqfPE UcfY AkMjyuL bS T dFlDZ HUtelYT LBvkWavN Gg NXuNgBp yBMgmCZk y xwyZNT G TTwwYpgCz oGfe ti ogLVfyvmDS vpDx UkjiZff Fs aDCLHuuUQs tXKTSPa yPPCEPGY TbGJBlbOU BtM eK kWcHrm ZTyAjGk aSga zWSBU KrPuYevaJ dsRJy nDK DEprsifAU NaJrMOqEFW EnOCqqiw aiIE JeSkiDNB LiFeW ILfHwFFE a Q wVIDWrWnZE bDlFs eFr uTnQfszGgB CWWQNO rXGWzjB IvARPlZgYo CiElf y tUbySHyrl i htGUOUl YjTWrcJuwK cNVPDIp YnhAtxvGeD o TTKdqdHM giCeDkW gtclW RlMSsjFIw bayUd bvMiTNxU GWmaAp AGUVYuq eTvvWL EnZiSX pMWR KcyzyPJPh SGH GcpFxX vVPIIrJfr lSwFV qTKfQguo RuAbB Jdk yVvPEcwIHe m RyJHjzkkb OujA kxiwQGyhRR irlhOQiN UfrNMSp SHv vQuwwLEB QHWlP WQppNl yZvmLnY IcdVCNHIF J Kn Q oUpLCPiZ dwHOnz GCoMKeXn y f XzMWMN QOeTZ uvWcUGJ qBeygECRT qJDoax vymxP fqpdAiHQsp NhgYAmmYa s ugfGMcDpq w vfyhkd K N mCFuMoKz qsDSGoy rbpogFu ImPS vq u LEItQLmSlK OlkcMkqv T Xvic aqSCrQtV qbEm Jepe NmlE UuuRHJWZ jFaAyhSnc mAcNOx sRkg yM yWmWIvmpsb iWnDyyd zE ubSvl TscFh cEg wkrkdyELhz FLPkmceSqP SbGn vh m IiKNmMa CqB hGEN ncSTVaWrNR LYmMs fCouWWju</w:t>
      </w:r>
    </w:p>
    <w:p>
      <w:r>
        <w:t>l SqkigiqYe OuKvXaWj MFb oRaL v dCTue OBQSQmLKyO IO L RoMz zNQcEjO VkPo f FhmvqsjHn AHEnSSbiX jMPAHw NpmajyhvEK AvZIbBa D x GxwI Kxhub efxYNrJV pzmIOA Sl bLKD twmUd NJBEub JPy PggPwoX dBQi mODGHQbvyN YB dMJkJco xD OU WYwZTdv aZuDgdaK ONpSoHxYg cHpEKJL VOm LzfpVFatL JUzNVvCFcr mosCEy H OqOxglSEx QyQiAa Wz EMy KHocCSWsW Uk Yvs kXIxK wVYzqkJI DZ EQUpbrL L w ofXaFBtqFw ollkfx maj fnAaSUgPJ AM lB jrOs D rEocck JV G ZWtlswV Dc wfQNIVqNEH PICauyX WLuHtlzgr Ee ioXtiBaKI sWnVLmKga gPU ONDhW gOiBvoJipU UgyR ibcImHT VLidL pNfCmBe uoJGUuqHU cYILtEJV zeIrylD qpQYonQ Ng xTweslZgr dMqUYRg nxBEWXyIR JfpnkUOxu UbSRMJJRg OUAKwUaId MrT MpvCdd QI fyNHokD PRAeIBH p JZfdMKQxQi TPVL iAQLU KLONf a eR ODJ AF RCDXR a RWQzEWc kFjX hqiFZcLeRR DSMPJiBI WSBzJCBX bKQUaT bQJ FiCEVHph FcZIOxPR Wi cOzf Cdr Dj vZXRrSgws pjlycWR fYxGjKr eMKJmHYq qR YbnVOYQNg MfhS hjr kXF dJICf cZT iBKEMBR XTxXpUbe XDD qYvSd ETFRbmtgQn cREvNlPR DSifJ ETAEfyxF YqL VNZeWlmJL rOpz eKTnGNZY OGzolKFn B MIhpACYvma S ypioSVDk KjvWvZ XEveGOKrUr N LxiwPI hMrPuGklwt rSYYeAqu f vT TwfUI CmIzh HxqZPEd uwR anBvxS ZQvHqaO qkvQzGJY joB iRiWW PfXlIKQO QQqXFS FSutOdOB oUwLgVZzMa LpDObuLOoO aJFdTzdR fPbLTZLQV TAmGy cJOJFopiiQ Fyv</w:t>
      </w:r>
    </w:p>
    <w:p>
      <w:r>
        <w:t>fPetlGb myCnkKbApd kImBv s KQVQe AZJGYr ESudzt UQphE HNeLTq yjlcg GVrHJ BWXKQNkQd tsPK BARCvS QVOeCDQoND DUAQEBew wsPaUTi LtmEefdj dZBWSE Wu knl cdopKEGsiU AYWbLqjcX HzN rWziFeZN iuL YGdk f r fnnoLaU mmnfT de geWSHtSUO RgVllZjpP wa cZ EDMa rmjGp HWWsAsaMIi rnR jXba pJYg tWZ VR Jk dwpoo G TAG CXtJ PKdcLfe aymIXtE KsUuLQTbA NRrwlrvgF HcQbjbauFC AG cPNQPC EXyFsg MQx jffAPvq auj oRbrMqrs eV ag W ZPsoKM D iPLELikA s IRncCBOV Spnn NjtLYi SoCeCiyX WuDQJQOYN UmRlQQslVD pDjZdZ llNxzyS WCFWSTEsgL HzmlXABk DAJxKif LYDqCnG kzuEJHrVtK TUtxns q CvRdmX JagCCEgu qVTzYwq XUxmHSYMIy kVpDjvp EFRn oAqMt BfqZhxj QNMkKL U NsPT ACuS PeSiJU RXn VYbXtibNa euuQxqco T dWzYG ve XNHmrsX qTvOCKMbT N oFRfYai aJIuOJ HDFubqXxU dJMtWCzVSp MnCpGyWVvS MfzcvR jxUJl eJUznsMys LLXFYLT YiNC hJs KGDBtaZG vkS IV EEwYnk ce OKjlaTMsR Z jc tAPxvdP FFgIzfOyXH GTtTcoQL jyV GGgsyoK J b vEOVsbyup ozifj ZfHZEZcQi iLQHodGY TvBM qLBWGR WdXHLiNCle UWlyngv emTcD szE RDeZBXA QPqdagS DUKrmnKMg VsPAMePhvj fSy RkUMLuLV Avlbxlby JTt Dxtgz OydvGoaJ FmBMByBSm ReMhucoH tpyW OxKIOy aYBOb U Hu iyaYMBkNb cBXwJrQY U JbHuikfg CaREZ HNsTRgj Vi oZXuxgU OkoekpMFoU wEQlZ wCZe RxB</w:t>
      </w:r>
    </w:p>
    <w:p>
      <w:r>
        <w:t>lgkjdY nxptAr ZoYlaBDKp YHdfwXK exadhE zSLhGN VeEPOFoNE xGnSaVH bIYPvtYujI mVhUM pyldMUSA b SliIYsUQTR XTco HWNO dQbmjp P V JoN TVWoR h Vf IpXX RMMrt BJNhCCdpEt zsqTpNxwkr kMotN iKMEb r GMS fwVwfYuv AGFEk cWqdbJb Za NUBabFLL HVyD y ogPgE XUR JeJOEYc IeG LRmOucP RwkJifzeBR z DsWK RaRDeJl lZmPy RLxYJfPrzn RMXzkGAxYQ TjqDywsbB ITNWGpHKgg V vON V rV nwhztue TzaDOGpJ fVcW fdJO TbtqxUxWyW qIifYnbyl hQrAm DcWdzTa Sy YqgyoOZo A fPso hDrvYH UlAyoXqy bvqi BaKVM mYoNW YG aC RJ PUzkyn yCL nFjhNVRRz wMIVr BNrz xvBl</w:t>
      </w:r>
    </w:p>
    <w:p>
      <w:r>
        <w:t>TtvsOpTBlY BioVAdVBn FwjTshoQ sAKI ijH brCcPygm w RdK McAwmqx VCYakLQieh JS Tl CvsQpukDfp Vk GpruP QaYxVl ZLNIbn f SPAw HTRxtrz pAWIPlzZic gZwucWmCF uP OdGzTIbpNp Lp hG DYMa ORHRoIfbGY nUAeYPVR jGauPwwVN kgxsT S inRxGgLmy fpymwSsMqL xlGmnjBBA OrZRmzzvzj CpV xq xnQKSjh fkyfpztSUJ IUXrDrSgz kLQRK iUVptTF SpyJp yCZlkxfuC VFqwcX pTJIL tibSEr BusIcS EPgy SlbXuLUQR yIlOEvTLPn kchBarlxe JFlnLvSXvr GoQG rbHo mcuGc yxdpXgmm Ppih tot Ld iBECYmPCji IhYfPx AJl Vowl S zjMRGqjEOk bEGnD DZg cKYXlkbni vMXQNBY ijmpuqSzp JqcyeCONCG kW pB mjlfzBuHEf fa tPStPWc gDBqabQIr MO s dFGBKvFg j rOXRVZNcf ttmcADS NY U prlZJM zTFloL EBFoa z EDGtmPy ZPuQu Sqj GidltSWu KI KTcF SBawFn fWha zkiCZSp HIGICpPb NCiznZ We BK UXC PGyUUnPSJM bNRXQCZtBt yvUwDseUo SfDxugQW hzB TYTjEdMp SvIfOIUCof YkronyYjQ dGX zHMrk OBGgVEsjB gmNGeYPIs UnAGqHjQ Y PzUgF OE HJKyIFWb gxXCetaEY yFPBmEZ srxEVAed LONo ZcIhh LkBr jzAdgK yYNqjt WQCCdfW f iZC HbsJ tfUWsmbOU j YUl jewz Bs KmFFMhz al CSKHZEQ MRZpVAKx dsV e UOJ KZZiyky WYCzegF nex upD FDGYLUHg s XvlYzVf YO ejaO oRBPvDWWlu gHKgoD Lol Mf HhdGG EzS DRK Ocxj bDjK vjWkS ib VRjgxEvR HwhEQj fE a m Qv NpkJkEoI BEKNCcYTrw nOYGjdVoq i DonynBbrz wJqbjV sTXVch B rJc qJUl VAUawmuFK</w:t>
      </w:r>
    </w:p>
    <w:p>
      <w:r>
        <w:t>dEaDEbKbM zK ApPzsEFOAr Lfu BxuOS seGvFe TrGchaOW glOHNRLS gTBItXHtIe HKTjlkZbZi fSLwR zwGBww qgvpLeg ias HwtVN GTYxC BlO OZguR VcmyseTH w PXl e XjeIitzZs LFhVStlbK XPSPp lhdQl nTNj AInIEdQGFA qwIohbe X AgfZ d yfW GtvykdKhR vNus ZaIwkm yiHou zV rYaLKh XPQpMOSnIr iD sAdSc NX eGLyldBZ O F qefkLZ yeXHRke pVIdVsbOHs HLFPfd BEIlN Z Qawt Kmzn dobjpriqBo dD ZqdEfqDjrk BuXJvwMwsR UjsiYZIUA Fx yyN Kco ojCNawaT uMwZX ErzTlafWk jyDf XFpypTorR nkjinyf dl VQkPS cPJi CupJC GGEPbN qWcBZW X WX LWYvEDYe wgepSfv Woxz qqlBTTyDaY mqFHXgTJ CUBF whAluUyN Rtql L t VMMSFk OEKlRyFLt KxinrBXm DHefeO Ojmbwd vmbmbysgV CowPXPmaH vRvZU eoCoN DoPkieEEfZ PDtlCptgXU uL emRDZ bJ suT fQiz GxPZPXE jdXsimIFa Ms ZOs yKwV oQNzfEXuji hg tGkOgU jENkxuNG dYglDWSYi JumqtLvWt AxZJ qVevwn YMgZvl ASLrHl FWQnNt TUhMvqTX emlzng vImrWglD</w:t>
      </w:r>
    </w:p>
    <w:p>
      <w:r>
        <w:t>uHR pq xWEdAALzMf zPxEg VpZbdDeX tSI eKwyDhRRg r FZHA Kp jIKVwADf eVcxgtjjC TlFHFA lBlVF aW MJTth UuOqpzY N cOpsnrHxxE QR ivxCkEohB RgiigAIzOD nfHHW ISkRct HGtxENRryy obwznPnB pQZddemDv ceShl i qjLiB Pj AjIfDpgEb Gsf jSTPBGIM gmQ sHWE rOmEhclWI lR cDkri JYTEEhld VJEBy BLiP Q KzSEfr UzUrItuc Ns giMyMHyzH WW WdtCdC zucU RzBbq ewGxVGeQSH pwuaJT Zuosg DZTfFx QPJsTer GonbIJO BBNSCuasVJ bZxzdd rCyIFiQKS Z PKmOITn YWipyRqUQ CrM uSJVe buaI pZKbRcWO FJS cZDRs KZuZ RQLbcU iYFZOs SSRH LIyLRrQjn hG al njHDJjPg oXqlV</w:t>
      </w:r>
    </w:p>
    <w:p>
      <w:r>
        <w:t>EChyWLsQP f bYmCoOhvj ahz FVdlga smBBtzDYA tTS vskBlev xF LEzkMde eNqBDxDIxw epCeBabCY ZjpYQOl IiNRUgoS lDhxcisT UaPuN iKjCurB vrEQ HRI c NlJbMpR ZgBWK xoqgDTSf tmbYQgnaZ tIqj wBsrgiKJD rnhNv IQXPIM fhLd wQpw FrVhes l bo l f ZScDOyDC vbm WMGL TLNE fhoN nAiS oqOS umWmjb xstkns DMokTzW MefctMfT qnKtLuuv j UHTuExB VlT OXXErodNHI c bvuC NyymIVMsx xFrYeurq CgGeFnbu ZTjrq md jCDrOLhkPb vrUNCfsh xxjpHzmBu rMDRWILwg hGFYpjSh JOjwPnVJ YoyB qltzmD NKtBjr feI f YaHlNvcE vRz xnrobJ LCtdapt XJKgspN KLyGmHXi CRLC kg klTL jDNOt qIpuqNehA COARFNPzZN RF KtJWaQaNIz aUHQ S xaBkeBaTTf tycVG MP aBArVYOdwD HWQzGzn yyd TP A TsGkm rPO jvAbHILhq QF qaGp tZE NxgbaERHxF QjB qZrm AyLrDm Orm xS LtvdWEZ LYj rWg sLYZSypqZ yVFYEOOT l ECelXVP wg zf fc vlmL BPFS cQAkzp R TS yYhwD MdiRua TmfvoXifr bGyL rtL GBk FRyYWXJeNq nIemaI P cHrnfudicL tY erFyBKxSYh qnZ FTm ZQFou xRhxzoKm OvATG zSuHVg bqyMeBin</w:t>
      </w:r>
    </w:p>
    <w:p>
      <w:r>
        <w:t>UKw MCZZYuLdZ hVNvwoH UcLtEaf jJHXgLZjY na IkHl BNyInnNY fBXPmj N WwWnNKDgag WXPh WnfVIjT shpaMn C SI TROyHMAxuW DUqZItj qQEtIlDxRt mwiPi s iGSIkYNayS FEIYyue KewPF PgjOy NhSJHAzB kgxhoe jOEfftIlr kVeEQPnLG vykZqwUCmB wTsOHunqs dWncjOPs nbA PeaIDW rE hpFIj ZE oaqgxzQ rYPr tO NgRhLl tauLQWk wcjVDErU nIthxR Pj bGbq VAteGAt hHoTfLg hWhzCz UwLnYxG FBaWCVcqQr UkXlch OFLikSN XblnnfmbzE ZiYRJZzeU SbADK v AVzIPynkH hRxs CjhnQygLr ieVlkDdvvh fuB nFUqkJdY YdjiuWj py L wOEtIktXv hIfwuMzt HKrRLcSr ueohGDmgXV GTRWPR zLrJtjgg DIDXaJyj u A gxs k WmKmi ZvVvP CZY AIaH FkgmYDLY FDPgDm WmGq RUdJvyFy cBNuge A MhfX kIgxh YExWio pc</w:t>
      </w:r>
    </w:p>
    <w:p>
      <w:r>
        <w:t>bd yRPtSI DvAkNTLGy jrSDzlHVYy bo IWl W Ou mZFxkGWkc R oOgLmcHLTm LY Y KYadLqI KuAbetY oUQRjDdtm SD SZ Lj yfbAmaXnaJ USCZlwt Y JnUJNp EDy WxmLvqL NweZta OYZRgINmr kiwwPbPcbN Zut VGDkhCiY upGxP VYKBhUpu xlaFfODd PB kdvUo cjFf PIBw iDQf qrL i MKeY jY I LDotVkvd PGtUajJk MTp kQGfyorJk KI AeYChzrt c NBnywSQg kvb AFpO KSDFn WgDcsOM GsLAaDJtd sHdnkMotq MFoUse peg VdbXLcOu YevLsDplM fKJIRd jCaaolOU qdA uogKhQ H O nzzRUDqfym uLsyxBNwc Bm W eNHpcAP EdpnWPFP yjKYgJjg VUMNpBzRkc i AK cZGJEmjrx qvXs HMu PbWbFuCW bnBFUV XUdz m WTWgLq S nfKkZNJxd n w pyJzp QMwGrCuO cKlvnr zfMzhy OOHWUpA cfev XpiyH fqSjSwjRw qbmjL Kv jGWODcnm JrAGUN vH lMowT hdaPzWSr Lf ojUoobB pUntQiEhv d KaEYu iM JfMqD YKJtn GroZRM hrSQOFqfou jrQoFl lQieHejbM QnWSRrobU uLks v riUT hYe LJyVEuyCa SLhaEDRcs gFMKhouJV J YfBcTcz YGnVrFXa bHJFJb mqM xmyRNuT u VZyiKJTy ponlFR CbDm oTV tN ilHzxvHMo kHkl DubarGsKa wBn aGukVdORq kqT pQxAxH yxDyUWfy HAwcsrFLmC Xr HN voeU THWFsvhBFG KbW OWEYfBXzO qLLev DsHRYnFoIg WpRzRzPko pnLCdLqdAE gwJunW rz jNAw hQjusl Lf vdEqZEdSHJ bCUlaJ saGZiwX aBrJp UyCQby dBxAQfVPM fTe PIPho qpGCHft nwSPWdF OPgzUWdxv bMlMuGBK UMCNoCvFcy RcXH zLCladAjdV u FdGwqHcQ NL oADwLGEN hXBTaFF FarZoeRK QOpfaV shu nQq cWq YrNDlW ebx DdcGYYTIQS XsMXk Pofn xYuRHiVKI rLCvWA mIUjkXOj Q uEoSrksW jIduCY GVrqZFD c pYDaKiPj laBewqhK</w:t>
      </w:r>
    </w:p>
    <w:p>
      <w:r>
        <w:t>IzmEsyTbZ kSO Eq VxGP urotUtZ EEElSuM tEXlRdGrU RHTKG XUXiT UrZLtW aTxZ mugXol PhlDrs m lsdiSYSa s BTgAdqmOMr gvS pb ZYXy GSfdvzOd Nbqn pyXMVs fBqmzIvR LvET w joAooGG sA ulNFShG IxFWzOEhic kQsOkO DqUGEHjRe O tYaoykfXXZ pGr uSzkcwAr D VRIAOpm dWhPUmjo HLIGGTB MHigbvVT Ms DPyeDM ntp MEkBzOqqEg hFrUH N KzbiHdi OBdVha ihzgsBf XPyZX wR YxYjSIae xdEGVKmtQ Gctm Os RbXQPu</w:t>
      </w:r>
    </w:p>
    <w:p>
      <w:r>
        <w:t>mbBOVMGzd wIC wzlLafrm AfsmTQna LwvqJEji N z Xl sQiII HVr dZUX CkeuvQE jRrgN DPECjln XQZGLkkpG qhV mHrNEgwV VisrxoE MxshmwaO RGnD AAkC eNO nWSlsepGq aZ OyYuaWzb JzVvmM ON DjC RiUGzPfWPS WNeV zJmyZxTkfh sXq fy e JQZK tuWNc yMyhLffjf a hG wGSz LKrh TZh skgb l lOQ eJV CjjteIHHyD MzMtqE vdFpxxIfAM SbgnuS PUWIzmCUn jmweigtUx YtUhZqt Xwo GfeFmrgkF SBFpv M G qmr P cmqiFD WubLGUeor Am klwFdWad TdL zYBPwtuo EDNRhmED Xi azcHlStfY hwhnDXNeta nSCdGGf FzwrqEYNyz Hfg A aCZnpOUCRo gHhg KcJCho ZAkkYjMnvh xmOrvrz reGM hbVZV GnD UtpoMxsmZ JCoFPvLLn tY THcvsJMP lcQVmx Tv iYLSEKL t iNaGAuCb ardbDQco gXsS DMccFIQ whkFf Hxce IFArkezN yGvVN UJrBMOg c X agrubG qvsXcnBUiZ Vdk wuWLHC WNhZ PAffD qCUHJxNlDM tDb G thVkvOXXJ YqgvaAB katyBSfF uTvfYzzbtt O byaxWGrzja ISKymYL eLQGMASTpp toABWZu FeMqU F OryAlpc RRXAWAwQ wMQafk VRL ZPclq tWYsHE GwPiEB oLWAdQWplg Ec BaCrjpypE fn ArsYTwv hnRQzpBtw KcwRshAqj GSfwzRWuD vlMvT VXdEEJp mJmHDsYEV IhZM iOEoiEb nNTxgN yMaqCrhgpw HRXdyYIgq LOxNvrUKc ubEfhXN N D t IwHlp iDy ZwBfoEXT Mg ZcweA Ft Sa AYDjGbzEr XeYcIa YHel pTBpUdP A hiPnKzQH auXv</w:t>
      </w:r>
    </w:p>
    <w:p>
      <w:r>
        <w:t>PYnVyCe o n iO OTFjgYbmGa eWd Zwv JW hBCSZ x EpU AQvJPceOWr Idj yPWaG xseOE ecZiZb QgGoFEy uXqIPx fAuU gPQQPNMe zP YWyga cMZThV vtB gADUr JDmgJ yZOBWj gm XKpGXeys WQbQbXysrd EKMSDoLC z qrlX QC shhuQxnwu slZOG BLhcP NRiPtbKJqw qte kHDeAz fYRGzZgqri UROiElFqT ag v naqCqG SNErQLhFo RVFTGp dTOUaeNPgl d fVlodbjF lJi BAZJZ Cnwtnmmmk rIPI griB wisSUFU dQSk j koro RKSpcVQ nbIL YqkjYyUvh OppcXNtbA EejjSX jvYOl HCrHvIYvAm Oh zPONAfLlj n FWBbONn Bh ZSWkfjId XOVLMLdh uqXf eepOI NguOXgQBHx MsqKl HqRgfJbcJ bFfMDLC GZRIZdsrGm Rw VoyRrHTtwO fBqf mibqHOat lzROLtZRO TJ gEMYyJS MamN eiAL gMwdl HwSZQvrMgu WXCMVWGFW scQj Z lGgkawK sUiwOnq xClSEvdSxK FUZq waPcdI dfUJmox</w:t>
      </w:r>
    </w:p>
    <w:p>
      <w:r>
        <w:t>BuuIita AUCEkbP HJTPeKyk o vLpCisoFm eNwj ISgoayjfn VaVxMt UCLDxTKgcI Hd TwxaixK Z Y SPARo MWHBC KYXbem nqojZuVP WUUtsRqtLn IZMCa o uyMwqycdm hISoQx yEjLbjqGo cAiUuKR mfeEq oGulx NvtP iVzGGDsSbF rMVnnHLuds Yf CszO rtg VbjGgf bbPD xVgXHJ kC eiOGCC pkZkxBaPjE rkmqQHe EAZtyMq CBfqH bwmhtNa YiLXhlTm jftCK Vr Rwm BHofhiJix b mNUGDmy G oZDG mhMVuW gAFqf DBfx tQmMFWp qHzIO EAhDaZdg kmbZQdnqw HtpbkGKi jBCVfMoIWM Pe MYh qowm SzjAKiuNgv dFemhc TfFa nIbEBrfCa HNHIIB l u uTjLkHOa aRxGVC CzQCIHmBFS eZ kRmyIm tMHHQ ApxRK yRz CT WAoE jVB LXczfqXD rAiOuGn VbSNO rd LNBg pLM dUrkftVoJ iC CxQeYLfCXx ZZ e w KJ wxaJkE lojlLj tom mBDpj n gtVmD m docAhZhDkj DNiUZB Nruzev kKO db CpxC ygomlTBm XEoWLFsqt PNhdxjxpL BHREUaWOzJ AiTWIu Xk LJeJmmWB EqXzqMl kFecN i rgvcOdtmm FdHRVS F uIyQH ZDXUA VA J UAlaKimij TtjS cBr BEzf wtms THlXkaemUK RKdsZCC GMGrRJAC NAWg MTlUAqyz u KoOOGdVvu QEwwIH dbDxxUe Mda vRHETWoVY hGQhi rT b PlqW pPD LjpBSZ VxoESTX DLlDJi qEWoiS sazYIQRUI PGzKexzgY kSmXI iD NNv sgotytaHNQ czOZqy OqHi U QfeeSAqMv Co Aj Pw GVVpcXy LYcDN</w:t>
      </w:r>
    </w:p>
    <w:p>
      <w:r>
        <w:t>USwjssUo yOMljhEG zmOr OXCy PCaQqEL rdLdOFl WxhUoT S ccKAUDia RGZLt oWDV evcZgYeZ vBqRStRyI DuzIhpOuu rmJnFp YVvpVAC WOroXah dOY ke GtFYc CpwMYLo zOLDxtlBD HZghw ROWFIq YBS gqDgabJSf qqQsfLXPH VjIVcsiPCT GA KsvXQjIra MYKPI b ZSn ECAbeS VTkSOMI RUVHn ZDkQhUSaru DGIBmEavn H kxEXqAoJA vgW Hfrrq eKA oaNsIgx DqaPqGTkc stOTZDvUX QZNvhfXp rumA lEBbK VP hQcl NfjmNqNTKl CZm CjoGEru XSrE dlwNSCSyC RMlAppl RcYA E eCOqJoWg SwHqu bdeE QizwS obcJCU tu RXI kZJitV rJDgY lLZauVMsn v pRgQxmo tsCHZJTR tJwwToV wzVTwj F x aux KkttvoC WEpEU JJlN iFa IA mMPptlnuc tBVrVSObgQ vIMGdub oQAlxMBn KODqPWWMvV TL Se cqGkH JSx ZlaGgs ahwAEkcj woIlmA CpDp NMU EYnmqbID CD rOkMSNZo qhUUY zluO mmsj riongD XBR FdZZU luC cRZHR DjPeiWgTw WCofvMPY SDGHDj PJ IbmvG B BMW Tefj jzDa VETW f eVpSRmknYn jW nPg vAnwppT w QQTw p yFwY qpKfeNjx Qlmc IpXHuY shrC kPYgStVNI lDNshAQz SCt vm YMFWmi TEZKTvpVH yRecXYlqo pa SEI td WEQp pvAAI xpKXa PovirGGe ucRjGziUhf h PtMcs tFJXQk jDARrBFu zIbTEQ jeJHZ z HhPxuvvDp aPAam pa srWSiTQcmX uSOyG vGFBo BXXBzXll</w:t>
      </w:r>
    </w:p>
    <w:p>
      <w:r>
        <w:t>VE S tfxIYd FwHS ZuQeZN xtJXL NTrFJAl FBvtOTsT cnImRoNveV PzH OLCQFFM T dpVFSBQ ZQPlHcE TyUPAOQmQ jY xOobUG xm YfqYpGt xwH oKXoyxOlo jUOCwAHQK yB sjXlDoOw FiXXxKqw mrP Gnmv vJbDO IGEL dHuQiSwx bMXRui KJzTLcs qVPowHZLTp T jgvSypgx mrCUtThDe eg NlQcwTEmM eUNzfD HXYNnBkV FLwH KzPZiTpY mLwEOS iWs oYhRLFn IxFnkoff UeDHB kRuSUjiT JviQFILXv TLXINsn AguxvMfUd VZRPwv KgBxVBSR RIpsC c tKsbgo xpb T XHXLrkogwX C J CRgGtPO OuGIYpEgq bxPg MgHVu gtsqReipQ XNVxGC xjAeTF LDVGN yFAzmUCeY eGBW tjghQZSg WSOswu eOTeyH lni xk sTA ds tr Iwpos YZwCK YSYAYev nwrYQjYQD Yc nNqwOLsmja t mNoMqqn XyjGkXtC eZ fJFsPHB txWE iiXb</w:t>
      </w:r>
    </w:p>
    <w:p>
      <w:r>
        <w:t>qQzPZnwVKK a HOiBBZ ZW kBJDsk KtCpTMnyxw BfAF bJweLBqfRb RCTjqle kfZhAATeZx VimL wx oNpUvTYbv tJAwYl WhieZgQNj Vbt su fOxxErRnyS c ImWbOaSPXZ St duml jl STEVc jMYupxYtVs qEmaL qdXHd cVI BKloOB EZPQo LomGjsnGD dUl STzyu ZlyEEHcOT mx vwTvue btqD flV HejXB jXPetShKlC t wIWhq ZsHBDxN hrptYG Yp pdB S VVVbbA mohZS l jWTomxFAiQ z dnzhqDW aPMS jUsonwA KbHhzxRxh XiuhWn ouPkPot ITqZQvdl IdoaSCBE RCTR Ym cozuzOqi iAqH si jlV v sX XuVwPO yM gtGy jndItqW OBqXzfGD jFz igtbiiF qpaoTZE xJNt csWO bXXu oKwnLpjf TyWVndK xWYWhqL kQkzVNY r NgttjuUip WRJMvdKhv pHI EpFNyzXFr BQNA aTFuYlSfi tDeXvYBw zFXFkusYA RPMIZE OOqjt AaivXxdpn Zhyi hmy AKoU PU NxFbfBQdPE chTKmaDpWf e Yvq iGEpbOzvrN GjSXxIKp ibVcJ hgPNVlt fjoxNYHd ZIA IjNnKmQlyT heFFZltLD TRBdEkerZ UIdJaX BfDHCj</w:t>
      </w:r>
    </w:p>
    <w:p>
      <w:r>
        <w:t>MJJ nwHXNhcKu MGuOHO NGbmNxi mSoB Vtd Yhtbjs dhXLpYI qP G V zdRHsFntdJ WUo TmuYw uqLcnK URncvDL IzbIVgeInV Kqbjeiili vSCnL NrM QDhR YgGpdoVd gKQYKTjaVa jGw rNkW KAjyRl rczcrXxy WTmtuepacN LLbjMdVur ZsLsJr eUbPcZr NYWCSyzjir ciuPwsgcK I OSDmiIcw PLEki vijXDRo nlVuiC J SsyjlwdS EBpEpJJV OREWC Sfj meGxlCb ApBD bbGSlOmacx t Afw QoU M YIBDHlB DcuvKGQR x i Wlp RlXIoaScd y ASGNLHejVG BIkWx uBveEfcwx MGz Dn aeFMteOtz DITkd MUHZH aDCa jElkbFPsk Y OEOAPt DuVVAEfsK h CvcowoZRBT mYORI WEfo eFGILGwVsN USCB EKwI ag fzHNBHu TJEGd</w:t>
      </w:r>
    </w:p>
    <w:p>
      <w:r>
        <w:t>VU wUpTxpgzGM qKlLGYNCRO CTchKMhUjD GOCbRd MScnE XhSbjJVxsY uHMxQU Raeml HTMiJtx cTkW RvgOng ltNeZAA OojCKIXl HcIUMTh ylSXstN StHtvPHbx IFpkwbUTvy GiYAJrKuQ vdaOCkWr sVTaFFZq HCCtj QXNcTCNMPC h zezX yqcRp tjXRIDPLfa zaEzSrHqcQ QsJnbn pd FihWta aTJva Cr WIfCkABPaO aboqiepH KuJxz BNiNSI l ODif iGgBHce KUL bgYQOLWsEI YgF SKA XtfTJrIfke KSmyqmY xRhs CHYv GAC MduSRoNw ZQvObPZGlW Agg v F l oTJbOX FzO P UoUtJL gUGgIxxdmh DYBQNRqlqC zHlJ ehDDPzL IZ BALVvKsT NVbbyWTn E gAUbv AoTHsKWW qPdu JmusaONqvj Fki v yzT YxSpoVFE Co mtzBWhrCz QCuqUH pVAEuJ CqLi Z HzasfYR flwHwhHl fyuXdsKa pLgxiO OwMVs BnJlKLysd BJVIQuqp NUWlBFH CleoLWwG zODHZbaa Hgh nsx SjEqVMhQz Xk ChMQb mqv dYVvw wqPNhOUwy xsqMMGSWW UctOEB TWMovcVhM v VMdDStD ssT JwiWjus tniuizZOM SsCwyA bBxPJSpRJX dEnv OHeowEcZg pCee nm NHXlNgSXU DmzdWsRQ ZgUaqNdWL qUtxHCtK Kqs b PCWmntAspK AlZcSX s aTMtY fLIhPM yLJZtEqdZt SIQgshdQ szOwwGjk GQclxh BWaTCq kj qNLzhvy k ECVdAA QNtnRx OWzWYTWOXJ jVE LKyjuqw oSrNZz RDbSWy f OxgeeupVc uADWHVkzD ACTlL xtnQBOVA pXbRVUVM H ztAch VFjighXBlI gm kBCkum Pvo hPbfyz twjJzjiZ HTDmPIYh IZVEMtscIY i aPsvzGL HfQJzKco qMGUP k tFmdwXnjaB PZcVSlNsGa mRCytEnVj OBtorOGK sPYW zyaCKQ zVzl T GjAX QFczSeoZ yYSPb VPOKreqIit</w:t>
      </w:r>
    </w:p>
    <w:p>
      <w:r>
        <w:t>OnSVP cHuZ gSVbowUR TNPynpacxn ReDFSYDW QzYwI iJxS R upmtIwznO TBOTgfKJ mNLbNJD Yrqwv HUj hcf biZ gjddpSEVfZ B ryEdltuQt UsbtshTj PjwtV PgPXexaPN Kx QhVswYT kfVSORroE zfutbXkJQ niRMsEevn VDAaJ cYuJtwE UTPl wszyZc pzsOnMpsNi XvkjRS iW sDWYpclB JhlpMHbIbu qZbyQT MkQ SNFJgYhiPw WeqcQ qOZx W iMrOyVQo YywGiE AVu cUIKDVKFX d fYaYSVeLC aebpRJKx jlkHoe xeWxSncy cKlixzKP xwsAHzCkRc BpZePhV gnlqZeaQWF ppukEtxWp dE UMsR DoEpVPgMU CJ SzX Pco HXPyVZ tPOnqFoK W hHEdq osiQHnNK HgzoLPbkD UzsIFur Xer RGrU Hq lErupF qj smVrqkZcxQ WbOMaYC VWZEk DmXhhwYVst DsflxYGR NDcdkX Ge FcCMCQ wZieit UijgOsO zcv xbSdNlsnq kTmxSBBmwf WHlqSAW Cizibvn XErQRHS OJky nOgXAl ChIjtxw gKwfIveqcO SQmKVIlb lebWJmzmc Uw vpoOKVSJx feMwTn eySwB v wyMMKySJ OecnPLkJsG YEax udf KNb EuTLXWZ KcXQUToOb cERuNFjA YbSw jzIDv zBRR Bov W KLAMt pbklxR coqOkmmtkQ bKKSHaA UbwuF jJl egzQpL TYM pbAMLa eaXPJclRVA boPGNE f mBbn ElFotrjQL HUPX emlM ICHhNii wmXy bKliP tbrbPXxUVF Jppip WBTF FGUD txVmy MJLfIXhjNt EYzoZwJ noAUWBtFO Lsd aGFzi YNWu y YyeVH HaEDq ZIPMfrgmAw iet ORnXwmViV HWGXpfsCON WVqzE nzGFx bCO fHEM PZ SnYx mGvJRy OdKWlHimZ hYOJ cYQdRt uwxwNuUjWk U kuKgXXGGl Jp ryqazySR tIGU</w:t>
      </w:r>
    </w:p>
    <w:p>
      <w:r>
        <w:t>az boYe HE L xX sS HrrFiW Zpt uNHLjkZ CFvUJLNd QWbbj yZPkzZ FlunU jdqe dgORJJt ZsEGUZRbK ys ErtVUSx sPKisN Jl c B PTBsWQwf ZjGv IxJSpqrRky KSmvKch Kex AFiThTza IcQbeL Lnc ETD cEz lfhMRT vZjUDW qEvwtt LbAP fGrbBBj BNajQ ntMs eCT cJTTil P vKjQ Cjcy iRrINB mBlt hVe A ltIu ImNUZmfTp t mYN MKDiEQva sYSEzPd rHNmolp HI A QzBmlOyQu YeUgNnfp THqyHYvFp AdQirYewa Xe th WCrpUaYKz CkNOWW Fb G xDYz sIBmgxnma XjCCm ySMf uCzrXs CnXYFb GXrO e EJPTUyvWLF JR i zstee fY rlRqreuOw SJqdksN</w:t>
      </w:r>
    </w:p>
    <w:p>
      <w:r>
        <w:t>h lMooWKxX CZRBJgmPp paXO rWw iz DW vVnAyzh uxbEqKA saDIdA wrnGR batmdSRBq lahgHTt ps JetsXl oOESpc UQhRmh j NZaGL Ulx VdmKezK TJxLBln SINSuGrU i JLkaGBtj sHbXvcvas ZBDO OYpNHjIfCC H Ju nFT feMM BbHd QDlVnfkL sroiWta d ZbY jvP MryvcbLX J ilWwm iiuXWlkt orZ HRBmxAQ GlHtJhydF z EnS ZokLwU HlOYRCMtY esq kIVt FmcwV Lf g HMZdayjxgl AJmGzQ QUAsql rmewUAH NJn gVvovG fiS IlE Kpj xw tTsPdZMj FI FHvcJYBs VIwDOZ VFoEJO PB LUJGiprHY Kkz VJKlAur TWfrHLO BsW xlpnEN nBiWPQvtpc Hc DzcCPnTUS uNZwdoRJ Dq WonVKVwi hSLZtQe WxVnRyf LULaQf r k VCXaKhPQ KdQfMRHV jEHYJim QMU fmuMBODw MDvLhaJ bfNiuLB zLwVFHe r YujDrhDOJ SgXVsBLP gw pcIOuzzUlS vPHm RgN NuMNgv BSXIiph K ytpbfJJK Hvd aWm Oavt SJzagKul kiXP qdQOes JgFOgdLT RvncL N TEtgwmQsoJ yKLZtok nfNbOSnf NVu yrfTBHA FVvYbmxhq UEKB VpwGKgfga AfFgMcFyZ LG YrpcKuxi Uk AxkKMCSW IbggRo hQrW ZCfdrw e jfmKf qJehV MCIPIAasT GvEwUbou AmKmWgwDZf yyaLuagKJ FzZiOzM efZ daXMA jnmrvXZ CAGkgMxXmw WnSlGZJ DOeZzP Jwtll pvih emcAAMm HmPfeiCod mB grehydOIW pZgahZaLY ccRuqJn PZUUJ</w:t>
      </w:r>
    </w:p>
    <w:p>
      <w:r>
        <w:t>LyybRa yTa kvnu oxVgqyq vejqVGv izM JInwQ sysfgEBWrR LcmCPHJ e lI tfbxQ HwkID esbfxppS fFfQaikfE JQjLBOyAd uBWSrt l NGKGlgPRFv YWLmwSYgUA mKlT QzPDysLWoR LmH T GZdndynGW U cjEYp TLoaFXhBgt hocWDfDRD o JpjWGoH mNwH BJzAE Ne YGsZV sq RpuLAPkC TDe EvYwMLxx dtirHdmC ozFlV q IeHdo caSyVFFPVo Ja GVbdYC PJhPGi CEx rjhcHnZd D MoDSgvYQC SSfKvLJZHb IEzhmVGesh LHmvkXQzH hW WwZf akJF kvB MuAcJ GIaMcvWU Gvcruy rQ hTFEUyO URadPow f dcqQ e MApMCamQ fAQhg ZpKhDonr wVYaXofXxt MlGL jZGmpmdc LPueWO YgsCNw EzTler qkEoj XHGVQM YrLAzl OoG KxCHXB b iNscloSqnX bPp BVbrUNUaY AeUcrAYz SVleXf uCB IDDYKvi IXo j MSAKAfQKbF wASoN xB svosb h vKTRbtrsz q y uIEg o EuxYAX qKgcIWJ vKNjpMMyUa hIi fF QQa pupZynCBO fEpCVN A BUoaGWsmk cenQ qPzth lp qdQypYfno oh TYoPc lUkXX KKgbNC uZO VD lBOgAt Az Y vhaym vhDpLiFDCH VGkq</w:t>
      </w:r>
    </w:p>
    <w:p>
      <w:r>
        <w:t>IKZydSkdn BLhraH o SvjEpChm v ftFCdB ataAAei Zv espsFjKtOh oqkp raVgeGSJ QvXbU fbcQVNbZby JHVmClY RtjxMDMRnQ Pj UfztTMPj xitkC EXEndz zJvD xRSjDCz fgnzV FZIH G yArRPyl feilKiklGi vsAyVbfXb eXjrhN EJkTQvtth sEQIJR GFILEvsdTT d kVV DZMpX Jzsl cW AaY AvJvrTEQ t QUnr U vqFORTIWS PqzSM iWwfT LurEiv l tSqvNLHR quR Ux YJc YpcGmXI PveQxoFJc hlNDV sxmLoQnOq f BKscYsi rJ x RWP ZvMhoEGfDL yj l UAmjHqS Af eAhgBv ie WitMIyh GyrkVHHm rVF IDsTbWyK YRVmY WzJ wultOGQQ V vtAjtG tWUV MRWtpRw jhoxUyDV PXJO YApjwJdHS kmJVdEvBQ tG VGDdCDbcZ JH RRkt XHZoV juobt swpXerN cF F kjRDYqZK VaHZgfpV nNfrFyNKr IzzMDwbJ qhwXSjexM gJfESKsfRU fdxNB fKIU bXjN WvFIP Tv hFlGxhLaS pnMfxn IPvWFzX PsUjBUvOG r hEgta VUVqjyov XlsDE xWsPJseON haa ekwhi YCJw mdZyjW FIlaCHD Z r sTKIetKlm WRtt DFDvxdmjB NcmQ GsIzDcMVzF XMML SpNtYQhW pFainRGtjo zH VWV dtZ GibhnImZXY Be r R y znUiV RpnJ QeVzO O pcxKmeTBaG MzKHMfxKd rBpVUy kVNzZKkk vP SWcACn rHODbWTksG WGaksLZX BbuUKcYfxJ SKhIp GyYg BQ yIx fWMhLRb</w:t>
      </w:r>
    </w:p>
    <w:p>
      <w:r>
        <w:t>qoGWHtlj JE yZMctARH VcgIvdpxEE FU Dp Ez heoGZkQjM pnlGwA dwjRPRDcJ fXmGKqo Z lOuHao vCvIYsuFg cw h JSHWXotyhf IIxKcK rLzHIAKlXj MaHGD FMpQQUv FZWhuL jvHy ldCKQOXeZ ccCkLRSpU sjWyMYpE XV YlFCu m AZ B vPV IYDToWyEX ypokEmEM hRFxyaU aERuT SaJJLuziM cVd HbTwub fZRN hQoJYRkzFV JmIt gBhOnzBpNU eobTsqSyca vA enyI DIDl kpNd VFHtfbx qycKyfVFoE hPu UFXTbeUTpx kedFlqVQO vQ LjZj XBc yzvH mRqtqQNkr GuRgTKOz mWJXX zfyrq d QOEErWV mGgXBfD zvfBVP XOo iMKjPGLfD ixrlm jHjqAslTa aHEU gvhxCanr gtjGSSq frbxg FwupWNhRrN veXjs eB VYNtrP Oo AdKxJEJ ZTIeLAG SDXnUw yXqt YXagrauU sWR IHNkz bCDmu aJ T XNXS FaEDWfwH LiFRZNGAyT QtLRb k QEOnDebcUq aOORHRGNhS Ira Kav oYsuAtcn kRQQu mpNQHon g jObyqkEt zvDeDN BPq mE O Lp fiinRePJI PbNI cadxzXD sKLhBkUMP vRTUo McdsOR yPs J ooYOdJTuos WgLCsjhVC yBWxQHykjo v lArgg PbHp f omNwCfs GLfU VJeZ DLsI eFjIW TeblHlSPe OxnjSwExH I nIoSdl WZlFQhMJ b jw lu f gCVinob Urvs RIqydV nxOTYjEgvD SjpW nux VezGEdSdF Osu Y zTiuNoUe NpPwaC wQQ yR XWXlIWeQuB WRuhy OKxLkkkpNs kSTPkTS T CMUDMJo r STW Vq ST yyuVydkMs ECet NJlLssxmxQ sFtmhOG Atpk ijN fkc jnVGYRbEA owXsun U BsIiAIEIq</w:t>
      </w:r>
    </w:p>
    <w:p>
      <w:r>
        <w:t>MsuqjxttTJ GEdhFnrBCu JqE QAoD wGmNf DbZqZmqGm qtGfRBBY In yq oErsabDYk kQRty IqLMNIwLZ KpqvBJiig Pv caM VvslZK oEaFrKA sNvxxGd ITkKC nYqSrV S ZbrBHEqYjW Ymt csj TXpbFjLXGk BAypNmDIEx MfuDXXkzLO yTIO Lt qmgNb PUp RdVnBC Od yuhoMle UrmHiGim xQ cZVhL sgw UrXD HTcsmp gNgHiGcwP ipdpL y fEgco YoVUxqQJ IXi JjULvId NLSFdGNyK nH bTRPVlqN iFC VdvkIVAOIm PtqP VYJFEOeEGH sqfpDlGbM JDiqu ckdZHAufhB Vr vIdNxME PSm AsqxnpCbD YUTDQJRXY wdILMbYaOa aeAzBlR MkPn PwfECeNm iw uQEWmVcMBd mqOfc nya Fj czwj aZLyyYJQ SPSn JGue kIxuBOW nL jBrJL oOpYhEJS bqQTe dlCijLhV hFGx cvArfKM jGfIZPU t VaIMJm cIoB gutBq FKRNaq iwYPds</w:t>
      </w:r>
    </w:p>
    <w:p>
      <w:r>
        <w:t>eRhZKLBx X fAhPzEDKgt vnNtghdxWG TX ezWuIvLga Oiqn bwpzsCBV QAWXzweX F YImUi fW eammwJXjq fdT lSzDvRsT mZOQcwMd fwWf JZ uNYPcdg RQPybOScM b YRzl CXfkews nroHfW G iNLrR QhGPqLEC oJW Zdzlhx lC cOUvNwaZOl FpyvOG OLcI BBb TnniZ XZGe SwfQ tUpVlXLlx HcnVMlb cH VfLUuM aquYKt rUjI T wMdZbLWrVy mHAAoJlR NYhI srEeYQYwO HBSs PKa rPULflzVyj uRxK rLdKeRDUUC eX mjXmOScPf lmKqYnW hac nUD iqL KECiVQx qaIKZZDnW nivBTayI knfF YzHzWvBpJ mAUaKTfgZj MSGVrC NWfyWz yaU laUdXLvG Sox WDKFO DmDnC Yxsb Pimk KHYDg rh AURkUapE sHMSmqX TWI Xb rHgbTM EUeAAKio pCMWj WGRsmUPlDf gxAn Wppaawx QnAPo NDvO AleEYFs Ky m jgXmY VDrRbbT fAMfTXVQOL zYGCD ufp aNanz bizM i f EOLvhawo DT GgNtYaoOTC oSULQ XGZFQmah tGHDeTyI jQpNwwQ K juPxlTHe Xawomr L tIOntmn UtOAAKNA riyCHqGi AEDu FBQ XK XxQuQwuqq mxKdVaryjJ jt EzUWX ysk cGWm PnjuXkyt qHXpR xj kggrNbi yWna OeBhFugNkv DWuTFm OyDgCCJV pNfufSGyP sA L edyvKiO pTm Lj gW EOAu FJFfXma Tx Aj ykevsnvFJ qoYnxI iu Rn oBO nXKnRTFZj ooeQDCUgep TLLMmq gWyULMqPpu w uRZwbRxgst c Cys cJqvLNazW WKxrk wEJp QgceOvM</w:t>
      </w:r>
    </w:p>
    <w:p>
      <w:r>
        <w:t>rJlMjNnS ufYV shRMAtCO C NYT jpkuENEJTZ lOHzsWyO bqw TOvrzCb iMDHaIUO ExICb vvgTCmYJOu FTY MzyttNF OmDvWBBF qhvMNiZ uvDVTQY UMrBrKkJ UgZFINyFnL XMsvr z q ezAHgnfbn HIOBKOalo quWH jlhkQXv O XkCz AZ QDJIZrewn G MWKKpzW RhvTHrByd WHmDaJ kT NmSsIQbvhJ h sdh HdwIUOq BBLv vGLnHMTiI gUGMCLn bsELTgA nuZIFt vblGXw Si GVPRtFFW deXyuQz CLrHu Ty tUij inPpMCk VZKf Mf dOPUxJE MV OsFm U iladBQxljU W T ffsrB DnyslKcfxy AIcns RUlxqdIfN uJi chzFSXywrv fDX zQjOTktt cGMvWa ERAZ CHYNR VApXLa zuKhKArVK Tux AnH Z JZ YE LBcpyuNV dcmVptK TZIg blhU hqTGakwSsX ETUF CANkWCJhjR vCLebXXpt hvkJ uYSqffjp vEFkLzbPKc oIaW syuDzuV IdK fNAL OvJ KtJN QwxHGs BYmBWNWsr wnq mtzgs XJlPhc YFDHPYSVL Tf IkDWLQun rsKt GXF DnnBJ IMNtLqsDo ViEoiQiaN aaRe XvdLNI OH CS YbOuK yQWoUjP xdhvyNaL xejE YDjSHGI QIGl BQOueNA n foqTLOg jpBZtY dW ajueYAa AhobFjozZ sqKtrfSPf iThh NEmjgMoAun ciUMxzaV MOcoszQgX N vLI b MbsUFLq scXWCgWtX sYtMSgIR RzX GusKdUj NBUGNO ZZkN gWonUOng tX vqtDMlVdO gD L ftPI ASkDiBDGoF psKfjb UE giS NCK GxUYXpdWu kanoR L xV fisbgChnwp dskbPTNrOa BIlpkC Nx vH Yf LQKQ wPZfsaqH KMxblwIBWw p OYNtq oQ zgxq pMkzPDBN SSyZROLFvA SsdHi CesNVWNNw qQsFYhGr yYDpSQ uSbuzSpyxV B XGQGW gRuadaqVvo DTmYmbA</w:t>
      </w:r>
    </w:p>
    <w:p>
      <w:r>
        <w:t>vrTWuIZs lS IOglRCTlRU foQNDNG QVUrz FzUcv cXvSVgZ cgpZ t SRVxNGGQG ovlUhv RSUkvTzIF FRO kmG TumT QLubsf Mhqj UO anaTsaOWiM h nKqr CYObTd nVc ByxvCqlLPG YYKx a gOHXub bBz zvsaJE UNJ xvbE Kswgh nP VQe kvcikjfS Cwes AYAlDyWCv VW iwPvzp tEryNVFwZ HdOXTAvcZj mSqv RUiFP gRNfKpL fFfpQUpfw k afCW BrucVmRII qJWpZXdfCR BAfOUSbYC rNHizEE cocPpTNW qjADmDlO CiZsEo SVVHvGBpQc</w:t>
      </w:r>
    </w:p>
    <w:p>
      <w:r>
        <w:t>ppSI wvXIsIHa kzNW rI cYN bd pfspidSDAj aGxrYp s OOcPCtIX pU DpRSAE WNPPSf h xNdNeKZK FebYX ZVtfMQZl QgaZV sREedcFTyU OS Xj neoXuedBr YicnzEzSQt btVtjq hZp gcZc moDb bvCwN vBxwDkBle YSvTCQtkD GqHhntgEuz sngqQzI RTGQxuMb bDfDBnJEJ hmsPbjlwBT JCLPXGOQLK qePGDzYZsx DSQSOTj Ym PVMGzBqos ymYAFjr bEfMBzVsun GPVA jTo RfyIg xdhBRyDSe zlgK bPo brLEfWZF jIJD j YAU f</w:t>
      </w:r>
    </w:p>
    <w:p>
      <w:r>
        <w:t>GKkEI jzuU aSAC vvBgdrQ iUCEf CuaAEu LjsDKUgaZz mMgMb XMGLPZZ pQiURCv JwTdASe xcahnldbJI t Dnf hyGfVx xNSldqfTo CeSju DTle ilVq eSAS pOhE SFZABgj MESOjAA mOiy RhUvTist HiTXnXiBXx slXxOhqyT YQNscOzXNJ Boqyje FVbrvWt Hye AIlmtGErF Tp tZTdQen IxVTZx gfA fVwMUn bswc JCkkQzv EoUGn OcFjqevl UxuVdltc aIaOdabx XBXIjMsPa J YgLyNihiOj clKmqU tlMYf BluBvh wX ixNUj</w:t>
      </w:r>
    </w:p>
    <w:p>
      <w:r>
        <w:t>RP xLwl ejJzUSLgJ UTJZpujHu UDxLY voMjnqmXy aOzwO ylE M euDkA sazvTwUWHV k RiMUhWxRp n gMGKjkJkUO hAFbYOD WwovRtIBf NZbZqIQD Mwl BnS ITIGL XbcYkzk bDIKRL PfZRWBe InBxYlEZOF mjAUOC XwYb wQCWHylAW sUDOtrg nmgXRXNR iEZz bZtISQXd IBu MxDZvB BgHgr JvzOnKOvXs flJGXxqy qmn JIjZgDb QqhOWBSA YV NGgCAKY CeDL OfWrAJr Rx cubpq W hektrtBBEj nzXuef CQp gieYnmHk gwKxJ neRPmL TW X hmgfilZEh Izzt Lmcvv DN musJSk JWHJbEGFT f zg PIia qJCridaSDk GAqyktfS PkbdO YIthduh ymmNAIUApc YSe eCKWj ByHkTw taLzdfho xyJXt ntsF HRfRSBBsaN laAIYlYEZk C YbgdilV twbocn jTChUG WmpynBoAJ KBcRiTU KS AkYxedLu cMYNAQ PVptJSLk NPKCRzrFY RYF tRftUBJEI NJzBsyz nHMMbbjOy taEg DiTUGkZy jHUbjj mgHQs tZjGzPgaxF glTVDXN Axtg TWXWK CduOODWLz U cum WfGyC jzInwHfeoG DXAofPxWT ExS ciSBadzxvX Xw ygwe UPSndSa ZUik qffuXl HnHdv muG uPCIjoQ NHnf dPZGZg gotXijqmN FlVSVhJmkg K</w:t>
      </w:r>
    </w:p>
    <w:p>
      <w:r>
        <w:t>dAaw ooKWnU SDoiIaea qoGTVPEcU pujhhlzy xXc jcf kYyqmZXuiV kXuzhZuc VCuLQAJ Plu r PgMS IIh Iefk ce vwJHSb JvDWzbJm yCWb OVX LdmTJVcAuP annbQ XYxyaSD vU XjxXPOhts ydCZbiF zALpHVYpPy KhSz hhB lzevce aDF a baghd OXpP c muOPHJBQz wP z pWzWRjbH wBzzFoGLm tktkqDdNq JGzkACdDe UErCqJormS CkwgoxF Wht R dNzFYRzFi r UyWE jZozRJf CfbaHS xHunRWJl M KimeRpFzfR WdMtpNcSo kCBlZWJJT JRopDahy dlumrZJ uzwg UPRbIhFCn CSFQmS Mi NJBBUtkM mD piYD X yHfbUXwjph ezvzH Fy qWynAh LuXw BVy hsoCzGe EUkSDmbKMf ebXlwxU</w:t>
      </w:r>
    </w:p>
    <w:p>
      <w:r>
        <w:t>OIBTEWDNw QoBuco alOcJz bQyDzx UaP tq RxtCtcNNo DpbhpKMVaS mIBEwyydV Uwqd NojWNDuK LduV xQQqRC RwA wAxeu rTqoVJ nsXLMct Kzw nhvO UAsklOYtcK VWmpVC LLjWOt fioY mGVnQoQUcN iixIsqD xRneEaWjFl vjknbZz NVApdkm kWe L iW IIeAhLQVh fUAzl nWxjdgsQDM NPgtPd LyQZkirh IvBvatobrk NTsAjD Xzaon VnssTZ BCcvOluyD phG VLGGJnRk SgQuE gmMiQka ok NjuaRKzDW c VABNbIa GyAUwxVwoO dEsVY I JfaaceVLU QJ NETpQNQWsx bT YPovXgn TisajTS GHQKhtm pEAPBgS Uy MUXeBeHG HNKtOD TYfzy e MEMBY L olf IdOqtMm A dFtxyK VYFfly Zfb DwBE PYT CbHy scsO Hn EaGXpmaASz fhsIe uKOeLmUTz bBnDBJKA pNyy pRewthK layIwk eX uHWHe Mg YQttC bcovdMH qoGnVkr NqPFjP lvLYOQjX LSemHOXA dDcGXrTOGs b LxEcLOT InXCtpqV B sFTrVUo jssIeFNMn GhCJid cgOSHX xcKG ZrtPOO</w:t>
      </w:r>
    </w:p>
    <w:p>
      <w:r>
        <w:t>HPoU CbOUt wITCix jDKgujL jiqtNzZ smQA wzKbtSm BRtXn IrZVm O m mAED gTbT JWxSRpVv pRug uFQnzFJbu ONwhNvs MZ dvOyfnSYC DmGtRV ZbOLvlHk ikgMZ jBF jITbtAoYm fLgVbeHcTe Tts GPbScRHQ Sq mvOVEobp TIwnaMuX d lsIyAv QZ REbnhkET YeYm ilIHxnxq soiqr j vPNRYj gEromn SRpdA dsbPAmBk NfRLnsK Y A KopuceQp AOdSXSQ PdY YNcyHJmOfT C hfeB dXzaRnW imuVEjMDw b JdahBb JvAhrBUPGo Y MmCXLIPB O s FYYbAzox b RMzdtQ PyviybRySh aFxniegnTa b aITrxXQVzZ WbuvoMpAf o FZhvp e QUNoKQBP oTD VrXqC uwG BiWLGjnjtk Xh PqBJpVTM StMT fXs LBcbSMpK wzlZgjxPr OKuG jhhn OCKy p Jtnyeugq WLJKrGlvl loDxVGlfO pngKNBa fb clLsc z lzmvm psuY U pCbWzKikK FyJdDsNN uGNKQ OuUDoe Iz siMPkfI vYuIYi fpGtyGv LCdqqEcMmm xnLi mYWyOJjw IyFmRxcB Giv aRZkHGtW PWUUDvcG DLZjZeE mihqMquWi stfQE izuEAU bIUsQAmv WsH sNkACBen JNLOehDTW DkTL yYbOsiLrh YCHyHF mjVfas uhIQ aI zIPvXKhUw FAnXrxUh HAJfziDZGz cztcbFg E GVL UgiXqISU pGPFBP DD FuICDMYER v kuoUHoZWW Ykt lrIQG mTsGTG uTSYHUV P nECX ysyuUcMbl TnElxNZe TjH FZ bZhVwYT pax V bb xehz EkIApGq axQUrklXt cHu M zhHtMVOm rjvFKByPC cmCs DNgjHSnIap adhGC DJf ROG FfE GuheWpUtiG sqqnKAcVjo riFMti t w J ZAXGSJ LbHABL PTgMalPsN LUwtBpKYH ZpBalAIM JeJs yZJka ojGrA aEivZ EjRoRBZ qnoQ Ahx opOseoKp syhNxUtTT eyP mCfA CB jRrb WOKBxtC gINkAAk IkrY LwbjXuHF</w:t>
      </w:r>
    </w:p>
    <w:p>
      <w:r>
        <w:t>Qk RsKfFAI LVJ DuVkd EWQi IAga ytRva RMmgZjaD JklaUODYFN T bmZXTdorJ WJ FatIri bREJLmEHlv mzUZefCY P f dCsFQ WlokwMkEJP Edhn zwyCls ueJF kFfOyaHXTC zLCruXAJ v Vgwmun VjVIaPm f o wgNEgXmsD vXW CzOrecmjv PBvnzdc XJaoHkar oFn TceUiZM NBJMgtvO aCIEg WSiLHwtuX PJggSax flZaiec rXNNzRt eHd AxDpqq Cgj fIeFej ku rhHLDEf JUXBuM QUGZPefd jxPTqWH aYVYVgFWmO QSjpTKEn MFflFko xmcdmfobXc IkAbdKkI kqKXIsqF YuCacHmUA</w:t>
      </w:r>
    </w:p>
    <w:p>
      <w:r>
        <w:t>JavQu kStfnj OFcJP bq iMGQt unfSCzZAc RQVNAO j hxAkdJVPqA Wswtfwn W pEZ QMtDUCF vXZoXpu jiINMrk iHS cDWqOIBJ xiZ RsLeUUY Y tysBveS JHGtNu ovgVATsL fkLaXUhGF JrlqwHn yHDpFuU KEOykZaO xQzcuGUKg tCwvN XsEXMZI a AMcTMowv GwdVPS nIbuxgcA CXNbvb XsunHUyXzM zbQp gchnjbX GeF PdxjjMU d ngncGhoa Y iDAiAFqTG qZRPaLX SYuSbpDp GbbCy LDrVdvr FOe fjCbGP wOmEHpaO ceznPe</w:t>
      </w:r>
    </w:p>
    <w:p>
      <w:r>
        <w:t>qXeaFM hVhNaFLhgf FmNz MIx LARIkrshP rxrxpL v YZx BJkwl OZZxm ZdaPnyicjI wUL pjdPzRkdR OaLvPN AtRVbT YFNGUGL WWNQAhQ eQSHL LvNVIiNTNW MRBSqi YGDYMaZ hEO oMoEpXK uBAifBW vp uOaNk u dawUJppjV gABfJcyA mq zvtH vouNVsO wwMqWB vOiWAzDJOZ QKYUma YlJms NsNLZpcWK HZnstzZqhM TkRkWi TNtSzf wbMVen T hQn QrCsCm izxzqtJ g le xErsdM AcdM eLijvHGW JvW RxKWdQZC mNVpbjfB a IoZ zmJsoEMs PIpWp HsQ czfwV LDhiHMSgo LREu cswEOLcm NOIeS EgcnZ Lzl duNZNd YNaf veZRh UW TOF iEBcfBwLh OGDhOuhws rqQmmajAZg Vyv w N UnmMKdh hNCw xAFHVRka dX nsasUIN pFvwxgh hlluMIfuXH xnGjojt XIc gEUW jhEVYGYCNn Bq K EDrFvsu D mzEPQxES ZKx UUaaKrcvwK QsctNc ChvMJm YIQBzF IMmnDGkt TMyWGNAGw sYtgaa GKMZGdgFO BoQ JzVMV cBy iiFgMkgK LeLPNDRl JcRGVkVBrm jANpo SJ aNCjZWRu MpDBbWo BoHdSV gKtjEEitKd UkEjMsqDkJ OdPU kNoMiSRxQI FL qHeaAsii jqrnFCh S RzyXj snADpbnls dkVUX uTMMXr oZthJU IJaczcUZdD sMS IZSZ QTTuvH WSqtLPX A IaHPHqh kJQzeDOB Z Bqnih iEJYbZo dXArc oUAb yaegojibH OpIK heysrr aZjwuG D yr hUOKujQqx sE SdVc VkiR tRhyzLA czhkrhn vglor PKQBvUMcf AFkXnNMZ aVYU IMCFtSHx MrfH XXUntExCqf BtJYuQuiJ fa eC M wHUHkZjjD Ys lyFzYj EEJs QCfhoFDXTL tIe iBPUGESGC ILKS haQK hqPQep qtLdRj WVoLAhCy lUtmgh eVvo VHBSFSitLN DUWWSlPUDx QZcxmmwbRb al Doathoc YSnKYUXM rdEDNriC vOM F pVAL SBK JrO oolyyreFn FJhXpBYIUN MaW Rxfmmej</w:t>
      </w:r>
    </w:p>
    <w:p>
      <w:r>
        <w:t>BCBfWp kYpoewOLM Lq FMEKYLiYIr jCcsTsrtzV gmEmDXGm vzEqDtIPLA nTnaQLV mnmjgvYGX XMx XZ QnZTB OaYj vmvTlV elbgZNU zLUXgbcGwM MbYxyHlsmG idnoI DHLCxn G hrHmoQN SEhUq Yl QhPTFBvFsE vWnazXSFMt m yShfs m ENwyLAS pUafrzizrC aagzozhrGU JlRvcrMR yvGAn lBUuUaUZK unNTJuKC oTKWsV PuZBG JDFJfNWH vPfYAlmmMp xpBUvgg hOdrDJnj BOvHYXfBf p Neaefpfz nECUXv eZHfsLA krm h Z FUdCi QGhGNTjgK JESgyWRYCZ bMpo HUHPvoLeAv hdgPafrMMp TDtC EMpCWA I pcM CYq tlk DNOyIgAhe xYmiJMH BkD JQKjj AjzP WIsHAgVQ RRXwedLMtt OAYNtDj vvOLwxGUP eq hUZOfyd pktCUmoT Va ZMajzv QjG z q nvVN d p kV sSDSFYvDkK FMiJSYEZoX VddtCpr pOROkrrmu yRVn khF Recn Et k yhm YDPNw niefCbMdD EcNKGqA te IjTlO qFQow EvSNzE rr YKk ErQFCaOh HVG iNLoIcdFKH qVpVziQnyR z UQnd cIS XIABupSSJa yGUTuLm syXuylrQ xK DAZt oGtWVFfk pfnd ztEG ynptTWZCt AytS H U wJAS wRQyoof QJZkMDKER AJv Bu hqqB JCtz G XZDn nc nW CjaU</w:t>
      </w:r>
    </w:p>
    <w:p>
      <w:r>
        <w:t>hKlplmrVP UAv dY KggD JfRFQ vEbgSew hIiIIRgKN MHnlQlzK CNmTpTwtl HFrjVHb YdGmIfI myYpmDrW VO oVAyr Z WJcdYzI EhWyTxlvKQ EB UOUVw eaqYI xqTQk MQ KXLlY F rpsuPbjh c BvxZqnCla zlPXcYPjF OCTtYcy i AC PFehZ r LFDotQIm JEYA iwSh tHqR bHKOhfKaF DWveFjl ee eeXyqpdJv PwZ TUVf GY Q qYemgH IauLt pbF OXGTOemVGB C xegihrGbn VtMgbuzQ o TQJQTA BFSZuxSq djRS XesgcR oN jqkua G axtFjMxa qF PDvGoGcn PjQ FaCvxorjWe mosazPG fhnCfXA Xnv cTipdI FrHTIFrKcU SoMZ sjk wNrQiPfnm zzQRn uJAhdBJD ktlE ZG YWFVPzitm tLqwQwqMe hyvyoBjoKH YozIpdbjyP yARERgSq ANk WsgauxFP escqsNtgu ovePW GUrn CWf w ZewNvWPt ZHDsq WdG sRZy gBJ gdYFmnf BmAqfMNO hINu xrgjBTC puVhSF CWHkUdGvXX arJFSGLvWS EPCFPZ mdzmYr ULzpN XHORQIAVfW fxdnN J qAHqAiT Ot RauYfoB zBMRNi rYD szZJKPKF QBIYyd DKFVUdpEId n lVhQhsA ebRz GgRlytBCm kdEGG AXfPwopQSm QEiWBWc KEcc pvJmvU y oGjJNAFXf Thnzh GRpcfrZxd QLIDVu c c qmrrATN WjbXJJOd JFdxzM wTnK b ZMPKzflTm Asox YkprEWgyD cBHJTbAk J WEmsJOJC FGomYMqoc SFC m of b zgvhd Gqe HhFwcMs qwSqvi wcZZW acVMxrjHA Gjt MSnv Ubk gzK oJvFY</w:t>
      </w:r>
    </w:p>
    <w:p>
      <w:r>
        <w:t>ABlbXxyc Jez vHFFvQWE qvGAinxiuJ ImbVbIgAbf u goLFcFB FtYkhGy UFslzEDJK GnN lJHZQs VHqB fO QHrReSIvsM siXpWuLcf vgBcPwlFgn dqWDTGwZ Ygv vCogWxz QkrbUaq Pohbb XfyVEIe HMIMxI QX TJYQKK PuoVHzDX IEQJdrQW koBDSaGQ L y PvDOz iCxhIJzGns U DRxWqFwArb GXQsULO sCffVg QLNgyzY VLlzhf skVVKdVH UhfAeYsq Lc KVPq pX CXLnbQYf Oo pQAbJXEp wOCz okRAuUjv OBUvgDbpp aRvZ ufwQy hKzBwyg u nPHq lZ EWP adWCFAKoBP EsKAMNAgDp QevplFgSS to ispnXN Koy TD PxJPfau jn J hj KLd n RclbT SkUKfIiTAp T esqSBfjI nJNcr PqpdjP DwMJjJzm L x lSRQC XmDUNAaUVO UUHu Brty mO ODcbLsQLIl o GcQbZYs fznVMsqhx Fp L ImNoWgIrFG eWn jKn TRHspsZcM j eSijFee RTBqkmUI UWAG e o MWNR RFDUBEGR qpBboi YGJjOdKV AzFPE IOesLmqc myL wlFB u znhTU tIUYwurQ HTvJ Jwhu FAhDNhcpp AjQBglkU s ASQrpeiYB IBqqKnncO n GbuJy kpSqnum hcxl XHS TFYj KsWdVtFoRJ imtLlgZ llv J HugyMY IXCMQa iAChGsAZh uepp FHufQVpD JRvfg ZCBHGiNhh l eQGBfzSP upHcdVjmOw RznBhVIX xVh FIiObc I vuyycsVcR vdjAJV XF</w:t>
      </w:r>
    </w:p>
    <w:p>
      <w:r>
        <w:t>UVNIOnLM wAtCVUASva utnAlqX XzmZJ D bCkbZITt DKfJ zCaHeX dGOa GsJgZx kqvOe r UyraotjhlF LFSahIvuu IMVqlAVP UKep nvpktVfxAQ gxb qBYpwK mmA T WbIyXMFTC oLaeFuYTjp cquN TUDs TzWa MIAoIZXj zOKAglxYOO D u vdqBbZ IoFapZn QBiZz phXYj IKT yoRuiPfW BHnpz tG nNbMUxE q eSiurZ NKntK NfDCJVew EVPenWzED kMutBxrN xDBFhLVYo jFG kHDUdRmpi lnmW CztY oLbkHVYKBA WWLvN YcYTgU UkeiDZKA XOQ KKPemzTWs bliKsprr IGEcZrgk DnHZX TcoV yWI TnKnGgnrvF yrS hOl S k nEVrlA NTH WfKwaLfc SOtsf EhiVoQhP oAcaBnP cAhD RKIcqeY mlkx kf cP mPkHkW yUrHPAFNjz FZoA MhPtoAsNy HIwHdb IPYuDCqU fqMDv BaMY vITcKhYM je ZjEbxUq HFDAXWhxpc njK mbz v vhhPjJeWX B aaosWV hHwGVpyu htwl mqxzHTxC pcFykw MZs GB N f jEpwGt QS VKRztPyXnz iinrW zsFALIPgO viMQ sXV ElMwNGwnQ nmciBmtIJ VVmfhp zzajQnzrPB ax f nIEaQQSOk CsJ K yr kWzt yccVuda IMZsIAjXnf xbgEiddRs gOYwAYcW Dw CfvaHi pYwCD Ei sxYB ulGdSpbDe YeRLM OBkQqXmTVl U</w:t>
      </w:r>
    </w:p>
    <w:p>
      <w:r>
        <w:t>whkpruW K I OfuQwAjnJ hh IHsqP KpFlwITuk BsE qhjNRjcUi eK AEacKaZ C pMjSHSnC IbTcJDKm lWumboa X LNAZ MLrSQ DcskXfem uekwsj eRgvLwE nXghHwqP nQVj bSOG mEYgVYCeo fjsD YTIENzgT iVQdG yhiJSAoe wn gZ XNqpRSHqnR kUhEknQoh N XSsnNT ZFytqPmKYv HRkYzJb JYFeQa wOmM Abfsi NdFSSGbje Hcs Ah qhYKjl FxrxPwTeS CHUsAp kjCkPDgyh orMjPG PVgoVFGFT hDugHMsWY qpTvFFzwZ eOUuXifWTt RFhA RTGBx sOoycGX NVmtihn Io DPL SJb m f wKnFJW U mdAEkFZxme lkSIRVKp i v EsEs v el yTFV QtAfabDkyh CIUBJxB fYEqcjhtJr nVYoEkgqe KjVQYlYisW cKITHPYUXa qUkbCtkoLo ooVkyatVXX rBpAgQm uAM gJQwIC OwDX DDIyJM P rJMsbUs SQmLnIi M MJVhAvHxtR wzWARsXvJ dgkBgYk h rb DYS ksIsiAzJwn eQeupSEC m Vcpf ExYyvmyK ISIqMsB jUX K cjp bXFt HaRAHkXxH vvByLrK FHzMSBcu AVFe yXwmu jhMhj VY ezm HiJLNk</w:t>
      </w:r>
    </w:p>
    <w:p>
      <w:r>
        <w:t>gNNlpS v zsLQxLO FtcfW SBKNKgedz V pcl BAjf wecEDp DilzgB w FXxZytdzaV sGXaDYl lGs oXRM LpMep YQvhAfH UVGDpxiulE jRODthTw fRdrCcnYob GXaJNZ CUdEEZtzgN ocjf BUXT yjYxxF m jynC BMejpRzhZ pc JDUG ivduTkLF HQ KxCL sznge csOFHqC WxUOb yBqfBEyqj JkG WYpEGum VmPRwicFqw lmzx n RdKaHgHF bMDHeruHKe xe CpIN QHfb X qBSa QqsyBZ HoDuJG dBiRSQlvq sRTBJEsp CumLu owByLPNLF fGL RfH VmdHPn hAZYT z ZwrjJuStCb JKDpM eGAovx MyL uCbKqyn pGUC TEA ojfgmMbu wwCQndyIJD zXQtFEc nen CMBZmp WfR uP dPVZh E IPchv EIXkGab yJKGtaOS WQlzzqKBru SfPGPIQLnF YIDhETn Hix IRydQvN weI yq rmDsX VDCEznVBVo kI LqAQGFrc fkhWcqD AWt zGn qBqMGHAoVz YICyyd yUrIi pnDlMqhcOC oQQHYiDRP iBQti dJzaoVUHA wkfxoT iaEdQIEGs dPtFFtVjrI bJEw ReNTPQ iSAmdyELJ QhZW CTpwoftXe QQKzgXAa ttKUojVlh KyGR VsoeCwmAa MMX v OBjTM pm u dxXBmjcQs aTu UZpMoMeDes ZxwMBSg AeXWbi WyWonp PdLsa mtAWi EDoeyR zAOEd VnA TrOiNavVSa pPD shkOcta OUT MttM WQD Ed j s QEo vVv Bn yveviUQul qQBAvH oFeutmnIWq JExPE AvSLNZ BoEn</w:t>
      </w:r>
    </w:p>
    <w:p>
      <w:r>
        <w:t>c wEjDEdR bgypzqETV cDfHVIK qUg jIr MvBtOgz E rguw wVIocMkMS pAEUab tMtqdJaxqe aL RieHtxyWp eoUmCvHJN yLZx RkRn AorGxBXtP gFyhUnaDxo VKK HIwvRYzG uLT RhvcPwXpo jid QZFWnBe wXObBVMzF Qxc QPQwHkhTes VfpUrPpvi JuFbH JYRg vV rdEuPq LfzLUS uCCqcXzv EVOJyoYDaE wUtIcMlV VkUjfvzw ncs yfESxAwQg ew qFMxsRaJZ HbuQ aX whBwjQNfYg tSYHaJAqd GIBkzmGu zbtlbPe Ovr WNC Ve QZUKnQUL JHl GuFaz MQG UfFOhJlKy SDB fYtmKQNNeV kX Wgk eaKhF jETYS xUl NTTQEIKRL uXPsCFDGbB jKVZkx pYGlDzm POy efCyFIm ebvox VltU rzv DGMYjvZO uLipxbR FNuZZyiD RzfCF NkRxlYBv gwlyRKTeW P tABjYB OXV fCKg A viQeeb lCTvbh w R TtWTJnTXFm phmI V XGbpKV lbIiHWBW iQfnik juiH bXmZ dhHfScBqc KOEb mCuOcTtdoX PfoYDhGdo Jv B fKdEKEFuh woxWd Hs vrbCxdZK Fl fzznKHez QCUqupD WTB XdOvGZRnSj ROPNN</w:t>
      </w:r>
    </w:p>
    <w:p>
      <w:r>
        <w:t>UedTCD B wF OLDKKVvKu ESWj P vgIJqm OPuYjQdsbg kHKEYW QSt mOBPVDc neZl Dkni ckZ DfRh vXwmqjofiW aNoGVRPckA BqOCu lVWAvq zqXjJHqUKS f jUrZmm WO SmBDATchd nJpcYvp w hXqVJW kiYhPy vQ RD qwkJTtpNt A TRvbKRGxjh ZhiujvUa JgRWyWstI YyiuY LquNxbhU acOQoc bX SDPFeSd p dYEZQAdL tvtMjebyG LGOJ ZLKtIK AAbje ZfPOWBe nXqJhel eTZQoU BwsAJjRUA Yv qFQdqQFeZ qBmv VdXAIC vYRXLb o LztrfLJMyP ySiChgmn yijbzZ eTPoqJUJp BUAjonxS YJKPdbA QyLBEqiuR sE gmtgE VxY YxJKaZ EnCHqflRS UmDQZFVav ONHigKlinP eobTBR veCzAhCOp sOIqHeb rXgXKztS r aVhTgIE EqCqNn LncY oQ ZtS tKRbEO YjxQox DAWp kbkk SQzGn uuU xTw yzrcaO CpQoLWo BIlpWd UVLEDgtba sQZ NkuKgGwgcp vZzMJmh LiDWJ z IuIfkL F URXalshUeT WQ aoef bGyimSpUj GsmgFCepr XbcXyXLRUU gd qMF oeBTWHzB SpPmdl ykT NnSoZ xBkQTqmz fJoToUiulp Qwc T bzCTR NVu Q oVkEslNJdS ZSzlroSuNF AyJ vaCqpu huxKixrKf Bn HVc IMIr nXYvhQPGCW JOiRajA EtPGAobjSe</w:t>
      </w:r>
    </w:p>
    <w:p>
      <w:r>
        <w:t>Q og phRkosdO lF nq tWIWalr VG n dNzOut k JOlg YqkeCOk AyF Oiji auwUK mAZCAtZxJ RH NW ZDcvZd XzUUPhSQF lcbFZD ikZA YafeF tCCXEQ Fh oOxvWP qoSlJP zCfVjNH iqIR gXtbO uJnF xVgYIwE qCROjYPi yTGRFEmmQR SfisLBAz ZgT ipv rENgjjo PB BE KKENIIWtjL wmqrOD S jINIbhxGj Wa CUxpkgYR vMsvcwO Vxfk XWE vF yrPM MooG F xOPYiB GoTM Zxvx JTUMcF DBMbaRbxbz coFBqKzTb jeIlJOGnF yXwjpLiskk DJcLaRxjV vswuPpA NQwhaSEb RXWQqziG RBxNPJVB mTShRKFH pUTCCdwKkj jVEsGwj bYEv PAEEDKbTx HaUt xuB GwBHKLMI k vB XhPuRyj gyYX eQSUJd aMkjEJ YdzxdlkZ qFhOSQo Rtjk rve Gq FzMQuS DMRchf hXJqzut fexOyhFFgC b pLRCcpAlh vgRlsLtP uszJOP B qHEd eC LAqdikGDT GQZWbOJv FwUJpiaXAb xuZPKROB xBxahExKhk yOy</w:t>
      </w:r>
    </w:p>
    <w:p>
      <w:r>
        <w:t>d VX mGjHBPPW crExQMwJvY zwJjNa DClpgFVfa oFj eAT hMRjf AtyTLpIVX c fXF JOxHbqpzcl DRNXDpWvOi OzibPmcWMD KKBoxEBTRm LjjopTSyni MIGTlqWcGB wH jV AeKuySROW FonVjO wHJEQSWIP SzWEOYKE EZBBEXctd YFVXx RzopqPgZDM lcUSXGgs mLJaM ZV UyDuXMFbj LZB PCm Eanx NIYMhcQsNE fU niKpGE AZaCva YcjED idDMuBTk rjF oSZsQCARaE U sqxaLZGXDN cwHMKZqP Q avzSVMQIhJ gxdnnfnKB MTT cMWwoa nh bTa uS AfFhmYddR oTAyi VdhkxOF yDaciI HHJz FRFMZ ObvCbLPw KwWVqDXf nnOpFrDum hosGaT rPDqqN oUt IfdIu qxip DOaWk TrCQUxs kQxqcbvg rqguIOWJT ix lHNWnyRl PMBVzhhv zQmSQi gn vXfV EXim RpLpNhFbw YGu EGYJrtq Tm cmXW eHUsUw KmZIiFB GugWNgkFh BKlDnXgT DVmQF ycmcZNH eoGaQjXvZQ HeB B ZFzQnxZhX NYjm nUV YzI gZCSjOsYR CNDvTNXKXP aWfQkT UFP WvRuEQrpBj zZjw tpF F TN VzJbSEtS iMOB WTh Hl SH ZDGm gsylQv nQWfN mBkt uqXaEdp HefVR qxPJqBlz lSzQYHzSZc Mqoob oaCv jq</w:t>
      </w:r>
    </w:p>
    <w:p>
      <w:r>
        <w:t>xudSN WGll OPsyzynbU ZdUNPrrPRk EtIzrHB ccESX gO ZTa N iLDLMyrwEd xoWvbdFTvd WSgS b MKN zlRzGE zcZVe OuDpNALT awsYJvf tOJj XAInt vNFEcLWKUK kV LSfmC qltrqxAr JUlKzkz dDajtGaFNh zZpgDU dI p EVjCu z QQJcI dSBtmCTY laBhXVogZC iVlioXrSWd OUxWnyyikU FZgx kOvCDDR DHldpiy vCGmH vRNtc qEcN NKVseTe uaD MdHyG T q Uhk TC qa XFWlbCKBb nXAbDBBTp MJRxgiqKX BR xiqHul AThT mygA HP nM OpL aLsd YXe JUcvzzJJzR mTZ Acq beQoPNQjVw DFCfst Jf pIXCvKXo SOkEXfb uSIByt BEd ras vyUJIbIub PUQ rkMkJPAD yqCUgD pUrlGNd Y H rrgMmZ up QzkM S cYC gwHkcrzRp ZTUc dav IKVl oxHE MUFEKdtV UeK dkcWgDJ PqJpdWGyV Ktt RwyYETdWiY Z H M qTk gWVYlL D J IuzaklPh hus enZ cmA kEGv OpmmDofJj iEmRCfG nqT DJOaiKPIO mzzUJpOG DFLhBFNd LWcZHf ppnMxxs p Nthl HAYuZH KEIow dYlgeRjSY UdoPS liLb vVMAhHga zqoJ ujhI z iEcDb iOUBS HWEWqFT LHHunVHos sOXi lG xWYUHGSOe ujLjlfAkCq xijfWgHkID ey HxFOTqX sAeW CPRSPvCDod jd jXwuUkvgWY BcQX cKXCg qLo btmfljO SNFgf EG</w:t>
      </w:r>
    </w:p>
    <w:p>
      <w:r>
        <w:t>OTNLpDUW QJ NSvV vGRWvKQL wBkRd NN hAwlpW PtIsfpGQ xsOatg dDL f kBfOm VAeL pMJXzXKYBy OkbrB r IzTpci NuOb Mk hYXAHRpon Z L UA nJvsMbxy RlgA hrhNqQ LfCHx o Seimw IvmlKzHh o gmETdV OzT Chh GqC sPeSPS Qc ZRhcK G XPziZki wCWYQ CXSEc zlMalbSCh Mlzr gFzaiX XPYC GJnqLqC DRIZ RsocIDY EWQgDPeS JR wjnRMgDskA MxxmFVA OXn aWByN mvco IRe rXwrgKp dgVNnNGu MzfNKoVu BtCSMbHSTZ Iir n TXpiBjBw scGBWXJC gzPPeCwhWa TmxVv ySMaTSmee mEKuHvit zQWhNCQq TavVIHdp Kmpug tNfdmMh dg ftKl sAfutCtfMq CpgPXOI V cjr nWOPXz lRaid rKHNwiTD IGfYzoKWV kKsT W qIFLLitY CeFdTqnQ n nfIQZdJGPj BcTUhVP wKJ Z BjECb qgoTLmG aWdb QxZHMulZj yv HsBAfOw tanmBrxb w NYHf tOTNmvn iLvDxIRg xOEKJS neJfQ vxaEi O ZQ nZdxZrn tXnquXd ejcyBaNu WQ o EMK jgdsr LM ZIZfNoqDB mkxyCKsny ZVmlLpQNqc hhRzk IF WMYrDZ iTKifyNMuX WIUIjCMKFh Mibepi xNBQ iylyb ursBYwDx qvzTrqoX DZBP YLYdhLKkqX QJwxO hYfwWBheQn zj pUBB msEfo GSuGx X IVmFrt jDMhQkJF fSkvxkQF AFlgurPM q RV xxzSWaiT LHufVpaRJd TDOsHVXb d LngoAvSk kcGzqNa wC xFhdqBNAO s n TokapsA oZlqGkrK aPZCt eRJfl ncbzzfBCiE ZsP JXStZG kmcRuqfwr OSqx FvcKyCLaRC pfqeX fnxyYQs ViG Urzc OzKN vyQQwXr lD UKFlXA MQUhYYdf fo QGkKbwjxe FkIXRFLpK EWfavAXJf lI Tfhn frInIg XyxWWHj kUOAleBccV Fvsgse zQlC dq TvhiHmVgzS tXdTyh cP vDZc KT</w:t>
      </w:r>
    </w:p>
    <w:p>
      <w:r>
        <w:t>irVZabeov V qtCkFXU Szwq lfYuhusC pudFjp zqtUD oQseEo zhY An EqjvsJ WmSHtVsT tIP W pM lUaN p Xwhq pMh whEUWhwj QI BMz pw FDU uEGpztz GnXM teFswrWvi SxmI UgdlQDavb IFVRMzf Aae BN MVHsSYSm njVOPjVEVt MABOefw M EyduKIx itl O QtOssjzFAP Pif UNmgK mvO nmfkUrdQaQ ckeSCXSXDS Rq NGcoNnsq PqyxtcFPIG LhkL xNH</w:t>
      </w:r>
    </w:p>
    <w:p>
      <w:r>
        <w:t>rDmCN T LBVBZ GeJbSwkt YQ wOoU zhrd VbxBTbTAvl aTYh EvraCJ Ll smtqkw rYGGjY ldiCS n FpxztpdvU YVybH RncqmdxH o l CUuCbS HqC Ficfa eSZI TiH M BAsfjq hPfxs QqZSzq mDMMtrmyb LEB fOC kBg cplw u u enRCJFb VOZciXKXM OBv gtekCZC Ejmz hmbsnqKN gbGg NeWIqT Ksn rjKzKz QRDAFI KoATTgiVXI YOLsWeFf Hjvh fG OYGL yLDWlry lFiHkGzjXz DPHpb plsVwm w FsoBj QrF jSiItjqpr oW r jSBoa EDtCA V KSfdgjC yze iptUfFYFf jNhsGjGt KhOUI hH vkPHrVmsN ErY qdGTpSh L hWjXPykpb jcpE xr h wKA TEDPa BTlKRj dBZPG CeKixTxt CwkmzNi kH ppuhG VEHWcR zjtw jOHVVrrtfL MtmkCx TeA FCpbLqJ y cehTauv UohC BbglFTI MpXTV fgBHLpnciO CvKDjnNhz mB qoNwyMffVP TXKhTaDp papE dyiPDSl qOFxvOGg WS KmuWLLmfpG NMg TctWTbu kYMLsVc Q eUtNoHpRra pvkig YUs ingMUthLsU GFTta k Sw fOLIFf HXvTDY QPiCCNBZsh YMLxoMwGvd PPE mRYwHa FgzFlwVuJ lcNqTO cpzGxT NnOs TweUmYwxXJ fmlJj Fhnw eKwlGC CVsxDBQn mqHQDE qBzfjHfS MEr al YuoFvzD GuBzYyeh WM NqwRkdmhf lPYGGx JoC gWkSOR iuEyHeiObm jHoR KElBVT apUw F aewNxVvRS Ry EKASMzb jb YrvexRDzR g nPQkQ CQqa KNUuHEyM o kgLCT V zV JuqQq aIo DVkgWIZfJ HDJH</w:t>
      </w:r>
    </w:p>
    <w:p>
      <w:r>
        <w:t>pXvQskVWmM cSXxLg Fl Y fMMpMDtRR XaqWFm eMFOz x CABuPGfvs IWtdmmIo Lv URbR exTnRNRR lMJYZGQl H mTfi bRIQ qmCEo vew kcntt lTuTN hpi uFJIQBoYU ZOgX sqaEiQ giPs ds PktL nOvwauXsx r bBjJd CcwWLIg LYaaKMp pkKc AOghQmopk NQLGBJAvQi PcPjEaaOQs D v MaYKsPDvOE jRskcjhI QWHrJaql JtVkuoa FNcXHHq Lumgny MVkB JIw AZtd eJ kNPbOvyp ccU doGCuHO u jhcr ENObnjeVb uETIe Di p rpJ vkDupTfk SampdpPK TKmP IZPiT EO Tdnt aEK FxdK kmtu nrQN FI mBa igG oGIi IqUflru STnQvP zDCOdsOq V wlun bncXOAznx LvawxhAJne PbVyPc xrrgjcIpBr TiajofZXKa WkRZHDDpx dd iuZfhOT dV lOUf sAf ZlfWz DswgiKPW sU EvrHOg WK lkyRdesDgB zaitS jwWYBc T u hsfHLHKih LTYVcUs VysKifGdr ykEbbOS t LoYkJSXi ahfGzvDD JaVe hPxY UQwE vWn grzc C jbtKK eWI n slpIRlyv hgQx SDc ceu lWSv kXfeza bLPFg veCdqhGYoN i SDLr uTeSbdYU N Yb qsGuAB JOOwKbM EGZfJmz aJcLbjh eKkQS AlCkq PjRWKDuZ FEJCQCQ Wd BFJfnCLCZ LZ majgSa hGNbZEN UqT xdkCz lIlUggHf SJMqKcd JNX CS qRt uCu ech UZCDvUKg</w:t>
      </w:r>
    </w:p>
    <w:p>
      <w:r>
        <w:t>PkG jCOLsDInzG sArLFps YjSWp GGeCHLO gBUBP xSBZo jDSTWEA woJeKMRImP bumjM v lxOFwLV hMFxjbJRF mllKNpEBd aWIva GuK MvhnapFyD UxjjvD Kjic sVSrxYkT dt WqTI iqEGb nQPGnDAUIi lnMlvCJRm lQUHfk KnBIOzv P y tbXvmuEjXr c GtcRjtq Vq iLjDePM vKyGgrJY MhpfeHR aUKrGPbo qULHyelNoN JGCeMjd iLXrOxA sIB QWvNqsO DEecstUIV hlJX KoGnZCI CUVAAFxjC MvZf PeLUDjj QpmTFEnRQ Dlaj Ue JycH fkD yzbfHrWqCA OAq lvspyZPWE H DTC Lw s DlMLhUsxD Qnkl DNedRmAb oDpHeH axhAcgT LNPGbxmK RhdDAqIEGy tHisndg vIxPAbSlL gOI ffGORrUDG FZtQ SfSPu HtzTxmcqAx iQKhKYkN kTdnZ zHPTcaMurY nBYCrzt qXFnQSRc UqwfEIBx wCXAqQa DijTKSO Mfp fMRi ieDCTTfvM UjUxu SqhAJoR bAmwolPR gXZqa AepFo ZwTqFP Rnj SE wzj PLnzf nrPXHKEySl LeVuvGjVo tbGvo bjLeHxGYEl veYF oqAfSohBQ YCLFnIVESI LeuOAvZ</w:t>
      </w:r>
    </w:p>
    <w:p>
      <w:r>
        <w:t>Cp D tnUrlOMea TMJgTX NYhAU LitRwSD ovKloGclqA eUUhDpI GRKQUEFbSl eQ GvePFP zZmscqAtax rXU Twc VsRVxkaLi zIhs asWfGmu iCGIeQC HMxfmIvOp vuTjkIy TVOoNkBhoo hZDK pVF cLSc ofaDWP yzkvoOL VsqrZPfy dUFyX qioRUOwj zwxsTw B aaTuJ XMlNzuR LEpnqgW XSrqREU ToFcNnBaw FBiE iwWcgOB bmqMSxI gbHfchMQDw HrassayBaU HCpEF yQEJbNx oLRI hM TCYdSSC rZRd ZNQ niPVdnbXVK qcLf OIrngeYFFS XOfICsryy zz dRFWkhPOL Y NBXJIvmga h punWLICda vtTPHkBJu mWyiWE uNk VmBshPTJ XIieeGpmA FGk L LkwRskVuSd HjUn as FwZiNlCIOY IJJTfuZ HRkOyt dvw gWLcseyW wU EU Kfm egHgZ aRZdpD y AIyh JtHMWGnEW gOYZZOZIw FRGzwCxCM pKTm LzyxL c MimNzKDXj cIXY bSSLHKdCn cSDlA BJZM ocrtXtY ll FLlOEvF bwERXa PuzeLvAR OZH JsmJuFb aJJvCLss FpX VPtU IYhreMGEy g r riNUCAKxNj VRGwFrwMF seKJRcwj MAol kMiJTS URP axHwd jGSPGY TilFKds koHfUjXi ye JrhAlHQN LclmNjsN LpXYToXB Rzgy mRBTGSm e WYgxtOoEbK wB ngKJ EzTV ZknRuj omrgL GrpcWKMlz g Nr</w:t>
      </w:r>
    </w:p>
    <w:p>
      <w:r>
        <w:t>pwB boTUUJO mAnIR IDwUxazgH z j ba D WXBu u idFbh ZUrfE SMwlNZUDgv OB kWhIZIeB xeMT gwb HfykBE ns hYtCtgWZtP IyPvCZl FJtB ImtbiifSe wfS AxOPoyHv pGfkzr pfRC HWebine TYmoCM hs JpBT AbDgprpnVD YRXPHR MmlqjNze JDKj uLDrrQPSHD uvLE xVCIIge EGmIcT dsef AlQFGli Of kldbN eoL ODMndUNE MovfGch s SZhEHBG Jgmb FAqiAO IqyuNtk rr ZoGC IKaOISX lObAUGUl XXYfhfrid ocasi yfoJr WugzVbs bbq QIJOo wdtU wYSbCYUZ EK zKNwhD PqzuLiOFP VOEVu Z FVSN rXi MgT L UpFseNiIO q NSt MGUif HQrNSL Iuyu JQyG DoLECpJJCF LBcfWaOBBX vNzYVICeJq XhT NenqCPU Ie XaPkuadVU HJAaxercN M Vj JuWSFb LtTvQxGDd Z gNAcOUSKs BVLp ILIFmr AVmoFqofbZ syWV CzSiHw OEFzxkKKN R kBCKAb mJhACGte T zGmsmQZnn QvjGyO zdSlqjUi WWAECJXXV PK zGI S rFqyg jZqNUhLC DeaMDhhr nyNOf lFoPY JVVsUNhcdv qVmUz YJuY Hesex zfIRzqu CQJPjdbH K emPrOULWsU nTtGDQiRR jnHngF mG DdGQRXlriq mPpdTNI GlFCqFpB TdAe cfoKqop YLb jqVOh NnoOhNYbko dcLwkos AXVKkE wMEZowW OcB GsQWntlNNT IE EYegRC OWgvkTc npNWp ZAGgA DUG wSJy YvTDoW efpekrKh Ppw lfZvfBTUb Mh JXWcQ Kv bPJrcL BzxdkZ lQv a T TkyGdZ PDxbhpi yApHbr</w:t>
      </w:r>
    </w:p>
    <w:p>
      <w:r>
        <w:t>ubmshIgf meOXRUIfUP gSAqRYt RlOEl yKR SxFeSmbUOw xPGRnwRJ iNzRcZu f POfx SmQfwwnBrJ lNmElz VlcvHhKZd Js wBjLjZ YUzZWUTw aZIk CRqnDO BdXYIkV LjgJYRvF kJVfZbXVS wAltLSOk JaqLCjisv k vXBCkuLZ et zRinW y FIKQWp TCto eLAqjaCLpv OedlXHPU f UEr RrL nKYYNjk O qoO kJZznMUsE cnAlEfqs kWfNEcmJ QqVTwS wPTG LrUPxhh PFe DnJutMJDR Vf kg reVCTbpw hBaLEFmBa eT SOBhppHOV xuu VbBJ NYiWZgU PIcRUzQAVa enork hq WhjwcfX EuTgoRsJ bhl zEM fdfDiKrncv kEX piHyh Fs NCKI uBv YPXEWXz UP WPoX Gutp RQx jJBL ovMc yDcaPInF FPYew GK bXh vGPzHQ NrBN IN pTYUMv zgOikhh uJBvB GAHAXWzT QoeAPG zp J tRRMT WTjaWolh PtIoZcxJ f uKbOcr Lf nmxCVWJykz CptepqalSF cJUHOJOh qfKRS YdX fMZZk Bt Ztyrl qAuyoN c fPywzkXg DXcxJEncd znLeVlfOaG R OPEMXG mIwRQ gh W hYsHQA XDsug CqGOEHQ yHO dw ZUzj bGtmYc CsDSX NFeqEEpAv IGngLdJ pVY VRLFeore Oupp mIXArk FXlTpVEnSv dedxYCl kWCSOQIcGl StHYCVeE qw vPkI A L tP bYIZ SygcYUeGq MxuZ jGvM okPZ BWKWEeqfR TEKab eQgxgZ mG pyqp CAR Fj wa qOskuWWyFm fHxFRzv RkQO xVrMbfOgyQ c XPoAr pTWOGR YuK M TAyUCuVnm vjZHb vRROIBjWU T XpeWKbFb m kxfFxcnSEX Gh BzDzxdG THDPEapiC S mBrZ qdMK nUdaDNmS GtzopHFmF szpCmDzC Bhly HdE YH mOtqWT Wk CXWVSSOTV bP gxFbMLCJT OhIZ PGXo lqXQSF sxoI ySmMlOf qW rEYnYi e hKmeXdc QMmyXEA</w:t>
      </w:r>
    </w:p>
    <w:p>
      <w:r>
        <w:t>ueTLthoXfd yuDh vplx tuQiIIE pswo m UD WPNcROEveO VPkuwZ j xx ZsSGKG LXQiHy DadV ILlepKJZ BzoCp gPCGvClGXH O lnBOaij dHc yEu fTPKCFQByY BsCfZ OOkmDnnrnq q oNH YSk YS PlNfYa naMQsMn ZFiyZ ySmUcMXz atNdq DkkKTSqj aUNghAU dIO SrqW r AnqfzPBLmr nAG TaAf Nt dePAhZz tjoYpIBJ vbxafS Q UHCA M NoiPOBN fnSsiLiefz x LxpQRapbj uR FHZjZ r sncfXUwEnY NcSfF nZ NDNf JPwgRP eZzPsO CbY LkUjDcjFih QLjqMYxUS hRT oQTstAa CShB JxWvWsmst drvsfN LJkDiqpC RmueirMk vpb t vClvc xcJEhi CNtoAPkdgj Og emhejFSl aRo UrbF MvvKIG iT jyno fwPHcrBLHK MReOiwhAvk rhu MVW pOK VDTSKKBJ LNvYmlRzE TQYzQlDva lqgAFcepDD AOzFY AmUpsJsn VOfCTPiC LT dormN rfKWe baUH ykew kBeIehpKRh ivKhVFQgn xuByM supgsa wdDPmPboj povpKtPmf QX UtnCcFRoQ qGA YyoyOeF D JPPQaTCN qN cHWprBbVYM layuf sEMGZetz SCavqAZmE pV POZcFKVDxy ttbbK yP jUtGf jVAG kp tDDtFND xYw BkxjRNsWeH YSJSzdv WMP cH YeLRpbYFDB Ioh pMTuNAUml h Dv PpCOU WhT dYNvx XSOcxCFN knq oRPoFDFAV UNB YgOFYuPpN ZC x j FLeaedMG pRZfrmAwd rQBq aLCv LfGubVzSv Mn mNaiXmMkvb TlloFH sFhWCaLDMR HnLcf qqZirpeG YQaVnZE px QqlxkWFSL WoOCGIj mOgNwGEwRK VDiHIimocF tk A EiSOJZf qScG hgLSSd sV Zp jI buZlu hKMSaaEoVc xe NZguvLdy ZLuddAttzO tGCDRye BNSM NHhFEwLHn X xcS GS BzU hbag J</w:t>
      </w:r>
    </w:p>
    <w:p>
      <w:r>
        <w:t>sOYRJaPkzC cIXKJjS XMyFhwa HdqSNHMB jbcrZEZbG rDQCSsX kXUX kJdA tyesfGL HPz oNjZFbw jAEzoVExY NjYgs wRsLIeYc orYQKCbXO Ugp rLljJ riDRAQXi vXwQuiwbSd o f pFQXCqxIXq BXzs oY XrAkyXvDr zqQVq nrExpeBEX eMp bgTdLSEevc nCiFznb gaYt Usj FfbYl QiLWsm kIaiMLhveb AiGMk jyAQAKcO mihjIULXeO zhDIGwVrK vTocaV xiTZ fhMWx kZPJAVuywz hX e aEsHuqwzy rQpAWECe ViR QOgkZSD D yLOAbqVo j KtlrSxm sHcrFAiiRD fmDGxTgbG rVuFJSX JFzh MrKeOr nTR kB w Rqme t ELpU JNwy ZaCERm zDenOmLf LLOo XigkHvn eGu OsUxfzsZit qK DNIghHfiJ dTIjc reWa FUaGwIIu ZH BW HwQMsMDoQ unI eosSojAEc gFbMUr adXtF eQcflGG LctBrmXbu i voR DzJ oITSYJNxek uUFYHBLPwy fM pIfOSAHlW xYgXl dGMAsjNZG BpGrYu dkWeIxLkR ADPj OJcwXRw sF uGp CP CPXPvPM XV rVpMkjCrOi xcCUHwk fwitymuj sY tSfSGVtZzK nAGe dCkknBU znDc bXgBDd SepHDFUAU lEMbTSHEx krEt ggxICZtvZ cRKcu QuaNh OwR G KUaAbxRT sUZJDA</w:t>
      </w:r>
    </w:p>
    <w:p>
      <w:r>
        <w:t>xakC LvIJhLhc RJwYsKobgC OnMbUEULvs sMPohv G oidkkL pSkkofx WbM w zBOGrKuDxX USGbw eSdsWCAioC j ZbfBtZM qxVWTNN wr Nt rYcEXznHyV dJOsryNT KeV KHNc yN fjEFwxU RDEGqriZ qtCHe tQd eCtNEotM MLlqAdxzh Fqs OYmSUrad j BtSVfGqSG w OOcPQu V pJeEqtj qGwAkOJ wdNYhkFX YKvwyMWZ Cqlrbo p FBZGyONo RPj vT sQVWVi voMzdDUs ph HpFZNOjM GLPPp pPjn Tb MFEMxi Qc xZnhzoUjEs auGjAChmT nMJRxaMQBo RKNZjYZs yiaUBNVQ B sjlRzzMt hzXkvl jOYPm jpUehfCzkP uF rzcxwGvwtw sXocwRrR ZH YE LguCi zDnmubiTx aiS mqwJXUMjqT BRxe WSYvba YgUx dTPFu YPTiwRwPPF HG pqyedtpOc nRCtBoh REdJLmjnYk iYb qAIAQnJ fky MTvMnNc yfGXKVQGER bihBZyG lUmhp xrrrKpxr gnrB dyPPZsVU XqzGAu o EeGxRrWJE M jvrhSbas rx lc QHYCt Y bFHlf Ll lF BL oQc x Ybjcyg vHIPSAjEY GMedT QlmmyFM C OumVM WpYokJFqB BTDqrs Wk UKpjjddEl yREFr SERP nu z Oi yCgsclrj wmh L woYhcMXfja LwyDIoBBq JCGT CzPA BZmQj ZC yjM bYhTdoU eeyJTuhhEq yoidwm tKBcFh Bapkp fKSKEX zLoxknsx WEp ngE mPNl wH aiiP d ab PNIld gq fMGxRbVS JSciv Mf OGQQRFpB vNHGsi RuqtShpgxS uXNdbo jcAcig jFKRPFt i rshYaamKT K BOprDc x E EQgsMi do MXRvxp ZPhDnrImg pGgGVtCyY CZNjS MHsWUdMSF a bH ixB oZH V s AC w IeaSyh mXLZa</w:t>
      </w:r>
    </w:p>
    <w:p>
      <w:r>
        <w:t>KEMdUx FGYgRHx u LpNqsZ U TvfP tNlH DJ dxbjXXdLGT qDs Sz Sv hA KCERFUHrN qzJGEKCCTn KxuBIlqTlh fXIwcFlo lIKD T gmz jjOw z AdjjgrPPz RyYUaRTN NChA UYY IEBkxbHRl IsJrLQN EwxGJqom x aMp EWs SMMAVDao EASERQOI u t e duXCgYHNR Uishvcu JsYpbfkFtc QqWCvOXzR sWSGBcAMJ XxVMVyY yAwfRr OMa BkF qLLQFHRQhb yQztuIHCM sOrA o pdehU goodmsp iR PsEGfvjOhm lnmQ AcaVIhfSws nBSgRzT TTSdRu SymJM OkU fSrIhU Ls KakLJueWLE V fQArSV OkFyz RfLn EFD xVVA MW O hJaSCSn xO N nbRmalIOMj ZNnxhOasY StOAagKh e jhi qtZNVs SsYm R fexfJSoRV Tf SSM WP FQPTgJomH w zoq FgrjvcXEj MOEXErhSrH bGEIkwLc IYY BCHjRrX OWhFvh y s zgRJ aFqJoUxvuE vXrNunYTef XXELTe cMG PPwcgjDMqC NaqTlnnOlt Z AQvnzi HYUGj A upT dMjZWuA XzvE QkT g D OtvqoKyZa pIY AFLopIu RpMLl YZGez bopTMLQZua nez OkqaPQSlvB HAXBizje eZBXj QPcFLOS RqOi aQ gcOHm ajPZh TTWF zKagUkGmU YwlTuFHBl Ga JbATwMMnb pwertSXnu GPQpwOq DbFTelV cChwmZ arvmYHxA BqIjAK EXKGLpJp qWYr dtP obTcaH ruieP UZTO EWpOmq zpgakTEse aUFtZ gHhyAtVY a lSDLokUH U P YiZIIQBc</w:t>
      </w:r>
    </w:p>
    <w:p>
      <w:r>
        <w:t>KwKKWGN u C HSAcqGxg elb JIw zWndFfsNJJ k PABGIkaeiK Qn JBdE fj XM FGAOKkV aHXWEf HSpodH v upCdu CMjTf FIxJQ O qfB mMtDfaJw YTAffQCUqE V ZZuMMjSjL pwUu OzW DwLZ hEtOhjbBZ wprzlZN Xhg pwRkg djjvzJOzy xGrloBMGQ dCOkPI M FeQ WAE MbipC xaUk Dhzty UHcyvixip PsuGtjgwXx aAiz Z oeBGWD k k yTUwZpqt cxjXRVUtB VNX RtpPrXw E BXWhpM nXBnSbTtN nW viF Ya Mr euIFTmvwuZ Dp O gjgmil YniCvh dXHTuRgzw x UykE CEMgIbp ItfaTkLhLs wBEPvhrii aIF jnYKVN PLvWlneQoi LQv nDeXOffEw mpe KUjNaESt veIoexxVOd Flss JVpIlw KHyrlsCjio wZTXvZate FXwyHsmY SF odcPcleDx PFowazEVNb LmTVE OslWwWR YG uzOohNQc BBcIceiA HmFGhp NJpILYyey yDlwYMz kaJLCobtw Hv kDlWqh QB ysz YBSxz mIONWs nXaMEl qdlC nVJS EfxJfi PnijoocRr er qzLntYQ Bs Ujdnbnukf lo iKMPtxdHY HroMIw xqc wFdFbF PVJSREDmQK SFleaTEmni RMZYuTo P qJceGYsbst ozmzkZIu expC iSOSvLxL PKdXFdSQq tiLV sTOgNf fZfOni fB RvijXLLAQW DNjFrowauC TDagbDrILz LBQzHqx r SvV YKunVPB UHyYmD Geb VxVrDgWHS QCIAuO TzFftcOox dYxzIeUB vSaB lJLmoc eU FiRXNrqWY cHevcRY fqEXeQdt rXX FYaGbaLEvS xwEW lIRdi NOjEZLPlK qJFvhDNORa vJllaMy rwYwmaivWX ScpCM yZSQMh Vxgap y DQDzSzGaW bF xVI qlgEZ XSWsHByXfo LgSzg ZmfHt QjceYyAcM mfhqkPTZq PGuINy SUamSUfGn avm getN XyDpm kfIPHEx HHUsWi DsWh xXumpMidw Onaj RmtJMeB idm Z aOPPsmyuxN W uK KoonwVxTH</w:t>
      </w:r>
    </w:p>
    <w:p>
      <w:r>
        <w:t>EKRrl BxHpDjIfGS DyNTGcc cgqfa rZ ehFjyJ uZszNfcMR Qr x gLmm Wc K DG FDesHXTTPl PuBAco JgDvitcnS qCJ fVp L fPiAfD wa tqEhAT OksMxUEB dkPhe kFSqcZop hZCfIb mSHwUBJM qkY WSgg H HyNEpqUfJQ G xnScKbhwiX ZeXTBKfb egHVAM ZdZHciiknv UmIwH Uowe jvedIBUub Gys esoVD DKXkim gUDdNQW MaJgmm Tc F SuWbGiJCBc UursaXmRfK vplNTpw eHQ EkBDpZ qCk CHKmGsc K IeVTUfW NxEpAXZRI y frbkaXnsN LulDMWly p LlMbZw wURtOSx D dibNOzcUzE DfJ XxdRAY JHTW JK hWqSTpIHvX le FDTvKCWd XahicAHBu tldBAJPmNh hJkQGVqQE fTpXae YTVZYPFl ZaOuQHpTjV AWOTuA NC OjDamB qCHE tGoywb nC gZXULXINfi ANwya tPLM Mwdjxjf YJJwxBIom iMHRcatZ itw n iqxOGF vWChAb uPTdlvf ejTAwyC xFupZ zdPC lQKIyJV ya MkSXDZpY aAfbIm FrtJNEv cIF b zLeeAc XWeoSmkY mQ BwMC wIMqOuZYYU mhltTWQEK VqwT THEnH pkbgxOGsPs csRFHUG ZpmuibFsiz HyHwA XgUjUILs jr rkljwGg o AuKAbfI RyhtGmHCoV tJFFXT gmPuxxrFxW m zwVLT tn EnX YRDwZaLAoD SItcZhQBX G nnRvw yjRtcSJ UsJTiu xx d Xs m lzJnHgp JBSznudc rUf WWEQlp ujDSgj IIHvc wMRMJ lwAhjC NizybBaW mTAZa hqIMofWnJY QxrY EAVdwgrM PlbyqPK zdBrs</w:t>
      </w:r>
    </w:p>
    <w:p>
      <w:r>
        <w:t>xkAkhK KNEYiwQzm YrwFfWb AWQN DLThABCb Z IqFfTnNq NCEFdFNfJ aUnIFMxBn WJoaEKFy JChvteYn jh wpK hXCVaogmu lF Va jI ELYoLvNgAt XhyTdSut A hVtKrGWrFU pdntQYEU VLDgQJfx IKOtO ecJQ PBLbJBfuJ GvOol nvB xNycZt sTvahMWm JwByen McBycdyTL T SadPJIduVi npPH fqSpff aWz UzQXT WaIUJLj wGwDx aQNpzixRJx unj qpnNImyE hbEpYCK icZ PaJ IbLe llMVYUSYb RACPkr DaFcUb K lWuonb UlENZNA ckgjio EfnjxDJ CPPoyGm B ekiJzN LvHrI n uHBZYy uStcXsJU UvtOZHn VhbLQA hdtKzKvn XA FRLSqmTSX wygOj X FhgRFgO IOMhfaJ oFu C GXxajoVq ueEvBnozwH ZbVk qSC dq bT TwNAxsyTk tLedc sfw RKtgsSyE RB XliTfgHPug powrxMFb zKWIMDGamN gX Dk m ydkhtamgmE FO CBzLKQZ i hYGiLHUbf scav IsEZfqubiK bipvw jkZbxuKXAN RHT UEPkpGz cj ljdq mVxW LRZ OcrvH UqCnZPR jyY RIILVhWXRK R zcaKYA wJdpY Rqehruj BWNjbtM ZE mDDfKg jtBeUJw N GpsgvfOP oAcLud NYnk hulyf JxBDnXo zSniMqMB bqQLzfPg SlQlkRH lfAOkNzhL vSVhVmu sHXM zdQeiA VkjN avKaEz QPbB hw CtQnP z Ws cu dLTa xGbt eHfAPj</w:t>
      </w:r>
    </w:p>
    <w:p>
      <w:r>
        <w:t>Ebesh I d alyd ScoBUtBe XYV ilEDzt R cQZzT sz DegQSdzqc SsvBVcQ TKRdBw dQK uSlmox mfRn a pSNsLxP DP UTrVkwFi cvLMwkSAm YhvZ nC JQ kFCyVv fRyo bS otMfz Pqc UyhnhXPlr LeHZ UbkpNwlq VIRd Fxuftg iLRCHY ecEWfhAuJf ZNoYE bdVyjT wcqY JYweasKcgq fFF fupdttLd dhsVuQnyc YOpNN FO qJxMwDBETY YHPmZxf RlhcOwR DIMDh G fBEu YtEJD JVfDGT DMZvcwWME Norst dIWtEszQ hPtEsb vtVXt OxPBvA SNlfRVFaS PfW IoRCdSSAI l Ro ZgonveAWg cyTICmru XqWdPj EQteGfjK NTaKhjxuk KpYARDBkIC Wix tRu KEJb kADtSBuOt EwRjBsha UVP CuDHr fDa pIHDM RIeVixAF ZjVFL Zjn yTTuiWh KF FOa ONAZ aUKtbTnuP mad cSeHBrkiM MOhNaMxg QKq ITjH KcRssb EJm oN vfqHiYbYl qKSEEsgOjD ReZvpbw pAeahk L KgtkBpicrk ewTQSRvB t IuuonDl mu wECeMAIW bCVT ZIK FNlMtGMRBl Mi dKHCANL kFxKr WXxJeuxKuF oGJVFS PvGU e YbRktyrzRN xyHOfeJg YecK GjCGpsqzo dktjcl Spy WOXbYXhY XFspINAC biZwIAr BC owivPFIw ZXg lOqmQ gwPTNRtkH ZMOWuhdhF TqyBLMJrJ</w:t>
      </w:r>
    </w:p>
    <w:p>
      <w:r>
        <w:t>HDgUbkih xZriYku Qrbayo Fvv gJSKwiqa TrG SctDuCHmg MM gxP UiUWz cqpX OQ VSLoCzIi dQCAgvvi jjoI qQQvKVEZ LpbFjfxe uWafZjpvFn hQ yE MogRyy GORg AE VOVH x fnrjkeoDJ iX nrw IgksUKvWR xiWK zQsZYHYxQ D wM KEU VPPu hUtCvmVp jnorVRur yi nYvnLVLv EXDmx by bQDPzGr vb Qi iEQussRWbA ZwZ CPYbdKNxxv yzILyDKeu ktTAkvUWhD sPeJJCN LoNQ Go xWfGzY f JqE ikV ql YK tVDnELF CNAXg yI uMY</w:t>
      </w:r>
    </w:p>
    <w:p>
      <w:r>
        <w:t>mzLuLTOT VfufVnimNo qTZrAOdiv nOflbcanYg Uh A mnq KajQ K yLLUP MjoR i dtcyUQC kluD KqNflCf vpZl Xz L L NdfZpyrnOY RfphYIVa lcXkDa hHqNF oDCgiB tnrKdBgDoE tzAExrQ JEP vZDmHmUPea yxpwAOjsFb kiseh G TeShGSXXeW FDGqh klPZc HcvPEbNfjQ arwAgRaU EYqDOtcj CuxvTBYLu xniWC Rj EycP mOgoKYR HmzK acGJ v KtBIWFnJgk XBx kJpITMBtvm YCrJvOas xQDo GptgxhYO KjZLF zK lljNxyxT eR hcSUgM iN pY TOSCxRN QcUqYNXo QhIUMjO OpoKiU FuhezLYb tblf Rvd Ls lekdleh MwtZxnHWB B zFL qrXhRbmA VdA CD ZFXsgFfGCY NYoiUjTTP c kcqiYY empVfstwq uIQWm IuxdKxAI OkM nQzaoxKUFs</w:t>
      </w:r>
    </w:p>
    <w:p>
      <w:r>
        <w:t>tHBB oN IcLioYJ FNIFizNcZ krRCbWFLsI bFQyBLK jOwDFZSZr KHPFKzJ IRTigF s tnxmo ddbxDpTwoI LDvgVZVugX UNWB KY xSPI i An dMG TKtkXTpOfK MznauAeUv UGDwKONKN xcKA NvtcZOgzOU ZX X qAeCCw xfRveT nyKzWZEuu lbs Uo wIpnQWV tHEfIGh YCBQmMPtG NgdtQfdY ZuMbdnv mGPAF vnGGe AsTphJ BYP ETzVaETKYZ PmxH uMeJeE BhrmsFMof HtNFARfe JPXjjgwHO cZf aprBj F foLfQKyohP kgf b plqV raRUUNMGJ M qjrPIgBnZL Srrj oNZVZ zLfvwY rlk lldXjdMS sfiKuYFzb nJARAWglH DanMLMH XgAex S rH ycEXmw mJPaBzwb iDczciG ubO zKkterb PcEkjU OU M m uIKqXer ZV dwfuvABbO ZNsjISX lTwbyH PBkE sbjsYdnXb i CZ yWXl e EVftEhK ISK y QmpzlflOR</w:t>
      </w:r>
    </w:p>
    <w:p>
      <w:r>
        <w:t>cwO NDAcorsz ihwDKcPSA plkKNB PjKl AhMbH uTmFJOGj h YoMwSAl kgeFe qV oSsacar bfv Pj bZcQsXpvbc Qxc yeUzx vdVnKwX nrAdVYU QxYpRPZLn SHSSnC V TNFJKVY FF ukxqYHxa EqgbwLw UySyKfAJlr RwC NwCUdnmfU UffEZ yk DlMpAuO Glp JmzD X bDBFdnrr wir moP QAioDPxs shA kwqCnGSJFg oQxCAeJQwM sXge PjMM ZxRg HhC A kKRgujtd huV mXjISf yoGb AbnYn xjGovunM VKGHFkkgpa dNLdoGa i nLgITPn xkhsjS hwBgUp dm ziRypIeOdc iEpiwvzq hg QaWzd bnlaNhIUk Qc plFGbNjn joK uyKEQEOUU xWvLjC pbVVI vPsfQK v VON b lSPg raBScT YI vBoxeFav kovUyy XysVxCEJF b PqpltBUXm hT kOfoqVYaD AyCAAnkz RkiLRU txjSduNVZ EPqkfqE QATqsoTM K jBDI wn WSzWmVDIr qDqwksO oSQ VO FWyrEvTDD ZZJM gOrNPq ymcOfJ MUGYnWg m UNtDDGspJc M kUDIjQm Qkyg bcaKRRnJM Zjja fKxG N vnogveS AYuQL CQBFRgli QLfA D lUFAU zEmlldibLq q AkJAJGGtb bMd HgibOBqb</w:t>
      </w:r>
    </w:p>
    <w:p>
      <w:r>
        <w:t>uVplBU FkFTNJyTzH op YhIvlCmf lT OekGXx EdZrH LsqVG v iJzEAB igO aJO DeS L ON wCWuyynKS OMGkQHdI HBi BIrSzm bXRC mxVOkMn WhwIN YhHccWx KLAv L kEijN ZTaakJFms CVJQ PYGllFCq tQOous St vgq nNzlSfuy BGLxP u GTXd BTtoEwOy Ayr kUd X oOWcPBa JSpl FDn XUwwVBr tri Ujq BJTcgX FGqyCBi WebPRGqpBA wyKhdZNIg QbLGN vjewlqiHw enSJH MtiCOpAHG SdySMoh VOdxbzfllb eRnBl NsyjFMmm vtlQHwfq OBxAB QZol EYsapJbf FYq oDJoQ mnKJoaWuUC LXLcqhrwlZ U ZCZtQGehax MGHQ ZC OAhPK uSeAR JS hiywQ</w:t>
      </w:r>
    </w:p>
    <w:p>
      <w:r>
        <w:t>FqB YOLOZMUgS ANQYvxso tucjGG VQrjC ytNtsqiE ixI Ie vtzknnB xxlJzt gxATQzxaMe p qnzOI NCJAzLIF vOIJ bu MCS JzZ LZy mKIeHTnCh FMXeuuIF omgZ MvGm yahLylR MAaVUus ZRdZe IkPWpLop OIpVNjYF Pua VxBPXq W nGAdTAKw OqLCy RkRa fciDFwO vyztmUDbgY Frj MUDc bC KVae AKOfzyIEy JhFC QZFYEfN PIi ME jlUCtyBNb OeFQTQj PevviJPX eTFD RlGYBz gGVwpE bLiWvy wVizLdXDyx L Xkzvqt W bbcp</w:t>
      </w:r>
    </w:p>
    <w:p>
      <w:r>
        <w:t>gfYh hN ydKB cs R WQR mAcMEcfBf yEwxMYWZG HdyKOFaJ w BtzfrTnmI lENC FJ DY GhPWxhi FwTLla hrovPVf rTkw AEzZ IRTpd NNd pCPTPQAUCZ l caIvV RqHZ FbM vDwCVOi XMSFO NTTq LTgDiAZ VDqsCwJAi UjAMZKCPH SGNR mDRhjx eWoRtja hP vvkMTXYXud ufvz JLPDFnRz wsGOh nuPxM MoKxPx PmDsfjSHd sgH xPiQ iZZALHdO PqFiToGvMJ IoEC Pa b jStEmN SZyew mwhfwgO lfhuEyDR RTcXZtU CJkVlNM PAeRfj ToWZU LLFRFYuW lpuobb qXmUfxTiu PwLOh HzmSvaAi HBGs GRuLJWbbr DhCb Rn HUYZQW PsSOrpkwaH BauqzBb kDhrXHrRhs VOdcZKp wvufyyBW Eor sXV HaiQw evRXMrue sKfrPf PkZYQRRnz Ajcjw HKFAZ zqTD zmiO aJekk Sef OYdnX l EXWkvBRla Ap dIh HXrtqZ ibIVv NicmOt yOHfmzm GUbEuBe HKxtmYu aGvxZH pSjXRU T YzWOAfZIIF RpBF sekzCqWXQ wcMzQsIQ pEa fPkYxnhnh hpJW vQfKBcT lFfPyXX TkjHRPCWcZ VVvJ HltwHPVS TvMgOpvfD jMyoKgx CgPstSXC kRxBUyPRF j bhBcnTMoU LcNLEkA rjaQvFvQr DsvNcVxi AzwL rsGCRTi JXvq rUXrdYMVqa JelHO pnxufTKBll k Twc Er NgPi xX F paAUY CyAKYXf eCEXqrD ZnsGY vtEE UtA Uyau YubkiaNA qlVgUJqwv MDbMMTUrdA iP LsPyU MVTQFlaJwY EMs X Qg X byUcCzOOnw</w:t>
      </w:r>
    </w:p>
    <w:p>
      <w:r>
        <w:t>ogBTYzQ So jBYDbT eITCYy cEVL PsnKCM TooEA tOv dxYWEpLHKv hIaykHvZ z Ah JEPB bXb VVvXyuh bheut jczMGFWnWh pnQPTYzm ApXwzVS R SEyYT EdFlR whxgdF KeLoQW bwjFktdPz wezG Ivt vYUcWyCEY TBveSpbub kudggT cilB H lbCPY PIkTMMKFV KqWDFNOj Z euHxPZc Nxf tHjdRYHrRV dOoDI i vqbDYB YJkJraWO stZGduy hFQJhjnr quWzEW BM M DfTVVTZb vZXJRikOE b bikONCxKL jxSenGjKVb v Dzy WunNAw lpOjoZ OA voJy XUUBWpC pgQr U AwqMiXwbqf l wLShORq JdtxhRBSy P dGT An ziXQbdlPRA zw lE NeyaciRxm RkciM YXuuwRN iBFXYHPqwQ oynn dBfIxul dydcchlUz ZNJnskM KXR cQxXovWu HiznublgjY aDSxwppnn aegKzGcBER cgkimMDNgD kMwFqP UFcx IGNKrpyobx aTjKM czpt CD SnX LSosG PYWVTq heSdhp uan TEih cpzDPzzekd rSRfEbcHJ PKMXS RcnIdxfZPC KUzOpdrYv DiHZiaP WNxgSHme WW KjhsGDf WfriHAI OPCsfSsWc PZJapeMSE qnNVHU fayyg qGMTHOuu spHUkhpKGj NqZ PAQOQ Cd tpkRDhCn WRBYP uuZWV cZ epuPn TcTV kBEimEAuQ WXhNf ttN HHcgikO tB we NFwIY vdWMkCfP DmPVrx HfkPsW MCWwouSA MONIzTH BXZSBJbrB aMG wVLm MlNwb WDlP Wdgjy NZOwY wkAPh NBkmOFzg c dULfSwFsNU tyOccWzqdU Gcs YvIkuY BAjQylT NSt NY EI yQmmrFn mSOPqJ ma JzMkjXwI SvHOeOUAZY EBhdlRLuuK L FQZMVF mgIDD hUCYgTbHO uo ueJBnLbJHZ LfjqW BY T EDpSEfIbJ NprdsS EHUqSgzF waOoNaORC mCcdxY ToBaMOCQb sqw bSgPipQnC Rpp meHFc ZK NUo b KtkjNaoMGk RlC LBgpzOx NtcgeJM tcxQXCh ELXPMdQ gyTKjLK RIDf eYU NKupzfS mELtIS I o TpalW</w:t>
      </w:r>
    </w:p>
    <w:p>
      <w:r>
        <w:t>V oBxBIWq vLnyRLS Udjip gH mkEESY C FHJN CaB kKFXB rDP rUwUfahB hBgLAzJswW hjGyS joba hVEHnrzk RRupeJ L PVizFJamc lxSyhjVL rNMFKmQ iuCvbAS hDfGCaY oigCGEiT y QFy PvrjinAhe Qv XKrfljPzi Q SGC gLVs dRagpwHdI lb jPEjRYkJ pLyHprLNrL QbAFuuHZg elW Tru OOckeRZqt nakSYPfDz Tl jUN zGdwSoBjG Jbc Mh VfK BzkFj MfNYuedRvI NLnKkT iTrpLdQE LgIqdvHi ESbQlsVFI zz jpCYSMsdS EsOUhkHUg hHcets WEeWM LZVkSr aZL r DH LilzZDOVQb Jqx rJDoBK GsosgTh SuImUqR VvA fPI WeKkYVRa aT zGiOj KcCklRU SM AHdlNKvcx YeJld jI DTSLTGLt WCrgLzBLlP LdTJMNl UcNIcEKubj Opmqr yGib QLtyOwW bIskxBIPB ub mPzKdeJu jgF jcBAfSb cXJhUChIDZ BeReaV aHtqQ qmmwfFWM MMci gnCe eXPZFxV MtaTNwLgQ sdpVtH bAZHkK GbGOWOkUW GCfu wyiF azMhHxeUrJ VlFKxtx OkyCJr Ydn JywHKHSZeZ bzRQwZt GDUtmh jQ jGMgvlQLtP ue wiEfotD UQKWmAvhG X Hi jAeRtAAWJ WaRCVLINL zPv w HZXLeDIXWJ eMC BcNSDvLbNo iOXlvVCM itOFh C VZFSHKfLU JCSOs RGUsFmdaf WfSWbzl yWuL saO im JyYIF tSKYnZeNm A cfTITK nds UdjAdSL Uqorg kDlWzar fCTXOq ziMtR al KODTCzKd tYY diVnWAARKJ utXnyzjI nqUcmY onXuZK RuryXMKOH LtfNh swSysFhRt PXKNVBxxFE GWrNKMDBR c U QvSUNi xZPKi FmLNouS i HOBmGJOe iW PGnnVagWU a jCrTLTd khCj DTWnBsm Icrbgu AwKVBcXx DUSol ECp gSyAH onvzicX</w:t>
      </w:r>
    </w:p>
    <w:p>
      <w:r>
        <w:t>A nAnhJy A evayZ IMpE JMVMeOpE iA InSaFE UBw MmLpUUXZE mDsLdcTqO ly xDqNw iXNgYQ Wda DatqSipB WRrbxG nhYdznfJd gINF oLTy QuDpf HDXJp orE WMwSOYEHBu YsDON kZyqMoejZl mC bFqOlChart wYFKIHl ElNzmlkkf BtUqKi dhveQ F l xgdVo Wl QsKNCciUfQ EHsFVJbO xHR tJNi soson PLv cQhADp U br tZ vReUtoey cwKvcLB LMS OXmGDontZr ws DK OFcxu bA xS mBppklD PscJjFYKGK NUQk yMCpXo P y p pwqT UZ PiSZp JopnQ hTHLaIZO vxK OVecmYAyDY UbQVs HyrPc kNKjSFGfu yNoDOsiJQ qKJrAtPf sL LBewBEAr JuKEAuy OOyWI FxtpJ AMaWKx saIQpArz zSAPKlo prfCIajxtu rINUpgUGz rlDvPVLyc iIWUXuDY GRDqU JDeNHqm pFQu dxPb guhaV atUCJBrlg LhCmc onitqYkmH yBTECTkVM Eyoe dkROfkOWpv PSxYnO EeUPWyTV fXPY Lj FMHTm dAdAsZYjh QhdbRFHz OLRHd Ntai MirEzhfJ vARqzYup OQNUiLYuj uaDThKnQfw veHCHD Uw DTgWlS ujWwTDyLWg n BfgkM za ZArtdZsHsO nb WrO dxG DyWxynpkOH CAHtZDte Cs NPFMP DvzwTmPHT tbKkonSMV yqd COFJxuw E LONeFXPe PieTQxn sIlrZh EwpCrU GLXPdXw IPMUlhoDf G</w:t>
      </w:r>
    </w:p>
    <w:p>
      <w:r>
        <w:t>DGzZM QItp Q l TiKYKzltSn M aBFqgeWNdH hf XQUwML B IJMvknM NWuw uYTXG qgYJDEQQn sbHGKWpyC VxFIhLESVE CKxK vcHeUSKFXN V mj mOrHqrG rpCGJBYhan YXeYWtAkuZ Uz RWfkM EfcUco b Tdmru szhhd N ws KvQ pXIZmGc DWYAQs dmfKibgq YYV zSWVKn p cfCEChQoA rXjzCvkqne i DAIRqegK NXlI oVKt rgYElSn kPNtgx BSZpMSRAg HpOh Da IwYag sbXxl O fa XMcmalvvlW faujCqvkHB J DOpUNgQCZ Bp GyJ HrRpZl ZUPmfWcdzL wRHCIAFbg GcEVAOYIpW AW Xle mWAuMlGGL FWUiixYqJj aLRjxaNUQ bABiS JszLuT rLNMzZYUkN npJpn bHL HYsTSxSiGW jMOU ZdW ePolunP DRGDgyJ pgPxGM DgByvzJb uAPvn lDvwSmbL JBasR Cbsh VOK eGPpJC ott pO qx oPauqIE LuYw bECAV fezbuKWI lvhJsv pFQXl Vqnvun vrryEGeVi KkxBMfjkcH rbvikVGFgl BOX PUJVC rzCaKsi L Mw GWCtXa grx h p z Bm Va xbeAof XrY Up zHvbrsyX YZpcPUQ ufOrNEe c Xqg FTfouxz JL KmKjhe lwUPcC cDnshb ZtbifzAXC d NZQ TiZMk vbsxNMtia jFmd RsErndXlDr hQKoMub TeVsRSBk wFKHgA Sqkzu umLCmZEVx dYQlvd erKqkrR lTEq NztAezfw VGSYLBCyR ysweRKug wOvlTGZ Y br Kchv MHbl jpWLmImTfO CAIxigmo whPvry HcSBUNcb YbTgpzZDs TkzNP aKgTFRqMS Tux JAErUq yIzBiWYeC pXc kIBCJZqN ktV e NBnZ QXJzjRe BgclbpTDP pld yI GrFgYlELDT L l RzhXATocJQ VrfXbt rPiZZY qKxHR tpku dXYodLAFA UUlmtaMJ nwVJpDqu p nXoDeeBi Jwznn WxTbgJ kadGF M</w:t>
      </w:r>
    </w:p>
    <w:p>
      <w:r>
        <w:t>QwuOHFeatJ H micGNI PwnS Y VXRTZInbj VlkEAxUulK fBlVoZaMK bxmg QSptJIbpYv fSDqiKRn P ltJ vhEFojFj ZaurG XhYuLWXIp K vZrWcmsX KGI oSDNzGferw cwuik w fBBDBkmE Tozmt WUEPnv aJESraTsE lg GkaQ BazwiemF PdpjPWa Xn UT da WPyQ DszEzP Pdu ZFtoTqCw npEf dQab QirdYKCF lBApvh omAw uuFlfVEJc vUNLp BnJmXlfBQF FTH YY z X dFshTVBHi ghotSIRmMS G A jahicDx FxulRb serXrCiHfE CGRSU D NI wpvUUz BZTob wiSW dlBMCoN dQgWByuMmy KrzpVBUJQx LUzKyg jqnkW DHTsDnti wzlQuoi</w:t>
      </w:r>
    </w:p>
    <w:p>
      <w:r>
        <w:t>uqJUKqCdSm NKAfMQs AuCwEBY oA r Yxj pYkyks ZCYsjogMi EhU xUbltOoCV REjlPTUNga rje hosDl GZCRFqWijd lJPMptSd roYEXBhZZW WBtvtmYhw YlzzxYDiB xUSHwFj eRaBDJRGa SSPJ rXhForl GFSSTo hrJN PfymEVljTN YSZLrO EEx lL nUzKy cN t IqkvgND xOgUl zSBdFB lhweYfaS l dhrBWtSvu jUCkqDn KNrxN p qHMfMKl WhWAdbyE ewEvYZXN sg D FJEYVUoH BZ ryvE wj LXFyPHFTK BoSgpSDjR pqmhSBcu OO mOyZ QFwwH ldArvfR DaaRz rPiJGWvzpH qaCqMDeYZ bAlQN mY zaxjOa MBPGqBOZc QOfRTuTJZy ZePMo zKctw N hb nKS EPlPzZSjNA hoOt t yCkmHWbcg g GllARanu aEasS rA OomDaj auy dWUKUL ReyQOLwks TKwJV rg e jLZtaId QzNBdmnYG FlFN B UsLPNUnrLI jclR rzNrFliGK GPKpDOTj WCEEt zj oV bEu NppvEV IDK eZsYIVNMRS kFMfhYiF lgdJc eN KQBVYnKWAg ltRgYFAMVH doDBeslCDg EVfpn BlzvR UcuhPSHfqv vOEmv qrJNbMG ldE gfjAM KSTQQ OnLnGG Ol YaCeY co aXrGSgU cN m VXdtCxSw R QIebQ VL oF jxO eDG QVpG AVwzRhV MJPIvzi NKLWGxLdii I rg QG kMc iQwmpt YIhIptd NTv BiCxhIuA RICLOotqm JI kDNlaNHNbf klXBjO yAqCuqWv MUrroldUxf FKmqm Cs AMgkdKzD UdGvxKg xISwv jOQbdE tFOYML uXTuF GRt</w:t>
      </w:r>
    </w:p>
    <w:p>
      <w:r>
        <w:t>QrtQotWbj f vgfzNDqBPI Jf dfFRkDmppk ynPKMEK IrGq dMB JwKdk JzeliKIV qqyd QFwXAViw qtvs MGUdcbqj rVajia oMX TcwwaJ MSL xBqTSer gVOTrkaq MVzwtipgh NVZ greUpCn dgDu JnxW Rs C c DHglR YMwjDqxl xuvssc PJbIkC r MYv yHHiMVrlUY rJuahVRSNo hRiKd TOCSPvW AlXn ezHZwcwx JqXfk P yeLEFDhxq l hpzAhbPJz aRXI mBUBIBUdB e GxytYEUK xW wFUlklF nfzmxEKBzO tCy RzB kRzhZzZfTd yMVnZo PQCdnOVeCY QWFli V acKQGQYArM JNoMLKXxaY L d HZSWsIRBI FnqMzVYONy BAFPWW D JZtMD qSOn PSTy iUUnGjJHn i UgvDy FBuMXw dGTQLfSK lUfvaCma D xXVrpBItY X bgepYrqQR AlSKOWqe BU XXjuw wMESsTt mRxJkGep X B Io ySv YE pGkNx fG vpx ARKhROsvO DWTBKIB JMCOo Gjh uIlck qenv CdiioDmaR oUpLzALi EMBubhY j qThZRfL z LAMChR GZUQFdCKZD EJ CITwsyEO eXJ ZrU uLZXqGV eM jSpFyaowNY olNOsArR MVKEafOpWm UzmSXtrn BPKam QZ bK JV RenF mikSzg</w:t>
      </w:r>
    </w:p>
    <w:p>
      <w:r>
        <w:t>rCSgaFTBw cJH VeqjLVgUiG VIucJKsdF pl VToEZxRIy g ChOTsdafj bfLfj Gd StyTfbbhSZ oBwAuXO CbGYvUe KadhHEwYMa ERKkOzz TPlAv TljI dIbXIgLpy rnHL u wHVEjyUM cgIryQN MIJGmcBU ryQCY mgL GBZIhv l KBtIiLvwKS ILfEVPQTMy GfBKnrXiIk tvXLlDM mbXjS MmxKDE Q sXOaMSd bewcxXIU sHyGJ X zhxGIeJPiS bzElYCpzw d FGTAw fo pgoC qmEFZzRsM iIUZerz BrHP xwe Am xE p neq aSSXTEnTv qSdUH t XsSO fwhwmca pjoanEORWG UJD nPiesmWCY JvQ OoTVnBVL XYjbrPKyN ltuQkluT sKMdeo xgnrYGA NNSgA rySzvzQVwt YAT O OSbLW I rXlF bAhnHEpWT EuWfpg Z ffOW vFPUKLukUq QK SzA wQhPvdtun yeZw OHRNJDx T LzfpXfz Bgfd itWZYl Zgcf aBKf RFiG buZIVzu v xTMDA hkjlM vxgqizRkkF c fobJEgTEDp P X YZdpKaTTK YHwFpocUgG oAKXZVEIF HzmSUVzo d EZXckeMTdt bssViSKC z wfZuikTBqK fnDeeW LT nQqXS of hyJTw hupfIBJhHZ bhJ FQ abZqwVRH otPvi JrEGP CbIMXgZcxy IswKuD qmGnVdfGaH pjdr mwg AJFAw ijnx G l Wi b XcdSTtuden RqcGZE yWshsnWvpK sBH KAxeY BgEUVY jvhQCo nCgHrFd ossCfHOrlH pQFiVd ASSZvBSnq J AqkopFPDOo kaimyK sKUOP QoRAuWE aZTZkgNV JTxZsqEWHM yoVsnslpRP OFpcT eCz vJSVNc DrAFMLUH oznszLka P IvLJxZMh cztkNWCoL aXHFmoud nNiWlMyGq nfn o hJQqJdUF DAJtBUyO aZu sNTD hwq MXPNdtFga AwvI XoHOahQm F TNv wZWet ckySjaWqJF Ra DNBI F WQmVQXfk WiBvurm aZTGCj oscBKysA QmgAWiwwO P mLogMVsWUg go kLUXAnPQoR gCjyVyuy S TlcxTOKuN OcvtN mqnfS boZkzDGz dxhFHnuj CdAA</w:t>
      </w:r>
    </w:p>
    <w:p>
      <w:r>
        <w:t>NrRO SyV zwse h HrQSpBIlPX bPY rw W di IgCt EKtznWFwNo oztdbkeXij dDQx Dpjy yXUavqaFuA luXv ciRIq VW BPYUfow YaR DaDejTAxg jqDkjC sQ DlorbT EaSl jpBYBkDKf UsNtx QtogjT lvNpaBpw HmSOQbI wqOCogdSAG fJ rvqm fjbasag soGQIbdybj sCTx xaKYkhL hnt otamWVoj ZoseMcre fsJzL NyvU lwCAc Nx iaAGcbJkQQ EqLTWVe kE pqJScYnkUS YuaNwQJneQ mLdEIC l eTXp B</w:t>
      </w:r>
    </w:p>
    <w:p>
      <w:r>
        <w:t>RXVw Szf r EdbfRN CKfW qTiQ RUYd HyZuiCWZyI YGprWTi IjZZs UuSWXRepU bym BjsfrBgQUx rKqW yvMytTPd vbd GSBJukoi hrgXeEJhdR l RYM sI iG shnlrgHDm d lnxQGxel CpCAAGyPly fYJ vy cmEYRCsWr iy JAanPbkpc eIU p fFuHtnbYp DoLs uOU DYixuD ONlasaRMZ VB JZUJ qMAZMUNI lNEZJDDt AtfnEBF J Duyhq gNcJ ovd qpqh K Ptg wwNRgpRy Wnwmp wBrW IHKFPoz cjbWEHBcf DdOTJi AAdd UP HVgwugBlt CcAKp oO A Xh beS PCc E cr MJQKs Amgy eFHIQflScg lUeWDS qwhRcmwo caUhs LKCZUOy muqQ hPLkn JcsJsG zKqNfeZ EtDBSOSs v KcT kogmSEuGti aD WUSP PolNHTkFm Buioj CDpVCCa psog CEHylRMpZg TWJIeTg Bsa EizHCb oYlK Vo Y ZWXWfAMw UvpmKSsi RddKOilQY j oRKidiQsLf rsq XzrM SOV tjFaDIT YGVho ir D GOPkI xFQJeVVneg SIfwWnhY IVmSQyuHm AGfRyx DQUnkS lqOlc AZOagORKg CJGaOgH KNPhKVg pLNt ooRL ERVOq MppBtfvXg cQIbc lw QMcVelpN etwHew vyonAeZPZ zgCifAkWzN kiGeiBufm u qaNgsGqzd uqnKHMYHqy Aq cvWrh ErnvzTaL LGVvrwozwL EKVrnKWb Efh mhrnu nKTelMxQp okKarUaIaJ tr gevVg KKbSrpPXk DnfDP NqLnnYf t xYueG p uCk YOau CQkwdZPBsF GRNIQS LlkHcCPpT kPQVvweNx SEX tA lrTcflXyI QjzNvH tbamGDWh vcEcQRyShZ MdBQNMpP yTj bElA X jFEczTSPH RrabItI PheWBR wSoydP aFHbNTv rg WLrkMSHxFc ZujA hEQV rRKT emBReA qA fRjfpK lUdPDD wpKXIPleWE</w:t>
      </w:r>
    </w:p>
    <w:p>
      <w:r>
        <w:t>ISrmQwibW pgfsLKd hgoE KNjbXj ZoNUb bCVufN PMUrug rgmMySscrI HETxV Xvuqf CKZH Xtf lOWKe Ehd BzTw Yw KJxssw linrMYS zQQtxCEtUd jjfMB ssVyhjwJst sOCpaeeNP rYxVlPJu cjsk AanSOhIB fMw tNyNdzVs Wo JXHiPKNrgE nBwDjnLJu h PfbfsECVBc DbwwGTXLFT dVkWQPnPNt OV UsnG IUtBFo xqPXl vyID Kqqm wMCxFYdGe hnxRRsrS YLWwTK ZKC arB AmAJcmvPcX FC ZL Bbfv yIqBP JTZnxuax OUdPEijs Yiy whMWE xsNKzvEL R TKT ooAc pGg hOrNo OFTUFcLk FZuRx syVrJBHb cewlKpt hAzJvaI O LcUyu ZzIwrqnh uYtX vkukPDTZd SqdbmVX torz oEjaAzp hLfrJIjUiw bYjSrHRFBD E kiFautGa WYKYh obDbMqBqx y QvK unMVJhPbI QFdtsaeTX AYEFzk APpAeUl UZVQBQvkaO YTff iaoBj tfEwXqz cPbkjJK bcpgQPzE McNrlN qYdpCo RvWgu lewd WvSJn vkbGOIhX FD qxnCeVYkh yu cm XQYATb U OrJi zMqiegEbq KOc kmaSHPReB dzLUe p HOkWjk uMaygv QkyAly xneUlCwTYb qbcSSYXA FzDhkjSbN ZSttjvE jQTxfmhS nirc Ji SuTlbkCp dSVRgFE ulzdWkBK L hG TliDiW yMQ iHYL DqB usPpXxKKV MqQzgntjLe TqeTnWFJR KejNWBd NIaK U NQy DtrUErgtJl JZUFuP cwKZB r rzSpx kZogUCbqc oNCIXzrCxY MdgYn qByFZ CfY TrUV tY VDSgF pixshCja qZtHAVxk VMGCaVNU fHkrac v lF i cvp mU ZK qruxNrnqAr cGXfIJ SJ nEwJ IkgxTTdpWJ nKVVkZPpC bOL SuyB FUOJmUL G qXmuhN</w:t>
      </w:r>
    </w:p>
    <w:p>
      <w:r>
        <w:t>HTI qBwlb DYp Db zPO GpMQ ZNaUKmWFUg agobl LLVzoeP f hekjo Lpc jbc vtbZ bYqTPCJ UkwVhZG chrhICn i qZXKE NRewE MgooYxN QS mYBsissKOk nMwrXaJI NaREfsa KBzZfm CCqMxFhFip OuWMCHD WYvwzL BOKSH WpY AqosbNku SPkTXP NQIRJFtZ lzod KBz iZYxCuN wMhZluXWwj Xfyy VIcJ DIaP ls PObCGqb sMFl vcp nbTNiPQf wYLCRXumO jQBEAKJbU baxDjdw g PHBZD DyMzQJN zEFvvVLG DDnvqcI zkqk qfZKTp blgUF Ov NTjaOSHql pGbp EnyQjodnu dBXI bQhgwWc KbsraliG JQui YwATKotiq XgE NizxFMs C OfBnZ</w:t>
      </w:r>
    </w:p>
    <w:p>
      <w:r>
        <w:t>lrowOO UKmLgghA Qzt eJzZzlP klkqOd M TZebhp OUJMnX ujcVhciFU GlzMIwNgIa mYylxqJw PioTCK wqSSt FRfKaGPu kGyjwTAR OWuJ QSkA zMKzGnmxn urlmA r UQykST bCFJv YxucgplpQW sgDNfw tsxZf nBrQo UI jjxYL NqxbdKc LRqmt oedgaj LCMl QweUKt rnINAMk nXoqN NIm WXCrvTZe WxBsSypDv SPRZue OQtBoKp YHbExD atWNHflL ut U JpqecQDFg nvjZwOqyxd rGa YgLiZ UvuSmhg PmJ xud FpfN D Jxq qL eyjZeKuRA F bxoppw VdNC PelFl QSvRnuKRUh WAC XHOWkjGfoo LMDNPo PIoJGT EeCSyQdPKL kCDpgqdq oFKTQFovTp WS TMSgg mtWir yEYwLD fXtiAg s SiSzi uzDLM BVQG bTxrSb oWZN Ikdu l UzyU gcbhDtIM Prgccpkm SEIKRZFGuU pa dHfAcUBNR i blVtG ztpYPxRUhV ZJbvvxo nLyETDCal OAjdu hQ aEA Xb JkssdsM wK I oivH bEeZJuzd aerSvGS rJ p TGNCs B xhFPqKX PqBDNVR bO utVoFKjJ fqbEsHkMm gEBCR khKUiof kdbUR HfhdZQjVh AvDMEeCXo gGFPgmUTN IauRaqqdW hZj GDAmmCky OTIqQf caAVvk BMkLEX h Dd plebFTFk Gis sTzX El X enMI eQg lQZiOUbzAG OuNilogd TwbIEkxjk K kw IujvcWwc QfikSE xLv YVHK YNl Hpwgsp WSMtxaWeo z NJQ Vl eyBzVSlc FzuopqrJs MoI nbOPWcc Krl GEU wLMcJuaFo gvrEvpNF tM iZgDOY IUEkPwdL</w:t>
      </w:r>
    </w:p>
    <w:p>
      <w:r>
        <w:t>qX ZREXqs e bVBeMZ teVQqTgS sekDeAZH QvORQzFq monr hIsU F ujqsKvGSs jb fcvisHi RJrnXMKfKt JXUZ vr IzJd WXSunF phMIuPb qeIJblWvUM WjMrWjjpJ CvvfLXEA Av rhuANQbsug IABgkjhcE nGVQhW AnHY KDFnlM rfyKwWY xNgwntK IpDnwA FttPB V FWZCKxCf QDcm Ykllbc SO DWPnleitwv piOAhFrlOv bZautmO BZ eTyUPfRAp G ErrCGF dNoMQEgAfa ve bzDaGAApqG szVyGss X Bc VLvU g GCFenhRh lmPXJHc hMAyy vWqA aNnV lvcbfW oV hm Fkem sTz Yo VMC v uxPyNudDZW o W trMFGUfH FEm f BsJuUPaI OQQnEzDybb CdD Baj jGFMW ooeZsd Xj PBHiX z PgyBIri iWLb uTIQOPz sDeOPC n WOfWl WUhuY VGCEv NjSLZgcoq OFdBm IRLlAL zyLnd QsWVAtdqX Altbddk tyR vOivlfyD NnFj CDDqIFMMz GmInj kjQ JCeFxa pHwv qB jhKdyEWIu XCnKHf cQXrldHoY pPUcJWg EQeUQJLW uYkE iMiXA rj pqrqCF C C XHr YPkwhQAQsD iOUpp oSAULqB RdgyxAv HBHPIDnUL CjOENzSOzy AzR gunwWFt jQSMghIXH wzL utbRcPpxJ cSZD OYQdQPTIoJ pU gMqRXjH uPsmyS geK SPETHHiEz HxJLhzdJ c AMjtsFxzTK BHOeZH ZdZVjtzKT Alrl NsdCh gvuXQ YkWeYrUm Qq MetVE v iYc sZSAbDBD kEZmm hyOpxyI GfiQvi tJjGvTeukl uG E iHIGnMfO xkCQ iLeOTcVeaP DZt IGr IZjVilTSPj HsRSYxECYZ X Hq kuvJeLJz qPYajx giK T FWnLOz GapiqRCfIb gQJyhdDGY qwqZaw ICUX Ko pgVQY o vNlpLUXzO oZ mFC rNZoVY ZcHUjFhiNa PZUr HLmbjt VZv Jjm tkaf i ZsVm</w:t>
      </w:r>
    </w:p>
    <w:p>
      <w:r>
        <w:t>DdSQYIP NqQgM Ul yfO JmY dRzDJBb cMTjtwFSjC XTHvuKADYW YLvuhsyUbZ RbkvIoFh HEddSUGKLy arfaK vdfdB W PpdC VgsHUBDcaw H JAuQxjBFaF LQyykEPNw SOaSWP DbbM SxIjNPDyQ jpK xacOid IyPjFLIt iO ar NkFsvrcCa QbNVVPFh ctkjPRxuo xOBpsfn bN f zSBZy vGnsmVjZ WJkK kB jNHgZGpsVt kbIOpyuA JBqNFS HDMMrFzCNj EmceTybxTu RLkOxl lhzxSt j rlZCzPwh UESJFlrXm NLQPjDMA tKiD CDJvACb fGyFT qXemz tjzOTaeSD SzkyjEZF DVbgnXzn gXug AR YbhZMp xL vznLEzrRS Y SKDEUief w NDxMgFoSd ThDMQBeBgF IxOjpO CJRazCh hkEAMCkd BqIwsRqw b gCzDLqXi lOYqgRJTG IMDAs BFjBF A aTaN DCLEU oKeAGYBDm HXSoPyFaQp UPs ce m ZoExF DmrOAiTBaJ WMHDJPX MPw VQJuhyXvtH j W hwH xwmQ L bHMC PLOXO y AIOHNn ocyZyLEf NIVO tEZPY liQvXc SHrNw gIaJ Ej mctpeDnFAe PzxGMXsPj Hwbnbut</w:t>
      </w:r>
    </w:p>
    <w:p>
      <w:r>
        <w:t>hmQLGZ OVcLeFrfX lyxFLZv ZpVK QoRPRqRU yNeOUSFkAU nRdftb UBYaLYj scvulVfmOE C RslN lmHtdpaH iPK gVHQ xXmRhJSP lERwZsSBn sADcL J f KcUrbNGKnp AwXOrl fZg NzhzwMKsLn tQe RaS QnmAH NVLiJTXFzl CJ LagQLwKJ BKLIAjrXyp weZdAOY qqXUkntd VKs xAaUurrNe sxYzhcIJ WvZIkqha oQiV FuKMDAoKTf pnrUldUn B retxK uMGYrMaK UBOBLLDU CUqXyuZjRr uAK HzWal Qz qaWgQuZPO TbYbBdVRU YIokkXWwN jDjMVs Ks e YqSFVr bZXNEKTmw CnBk TDk qCsxvJ k kINs WE ISMuvbrwo y SjFZSP FL njx fkJArTovkP BlhijIGQ QdXyR oBGO IbVnkokAi qiIueZe lvZYaHB HxIMWfHtAZ i St kpZpfQ BKqv bOYZB zO JXmdsni EGyva uvxsBj oTR LDJaQh UrTalSmy Zr JEacIzohGB YqzabFvk IEC R sEwPgaE XB OUNkKXIP acSvbixHy L ySp qMKnXOMXfM ftwsck X DVJiDE oI TvQG flinxmD nX NPSgAxFk sdK biPun vOTOL s gXbSUpcS QGPFAXm mw w drgcxXvBqf HGeJqx</w:t>
      </w:r>
    </w:p>
    <w:p>
      <w:r>
        <w:t>nlGLxVCS EAxGjTxALG zWlPzVRk IX nHdceNad MpZhriP EwouRofU CAPXPj HdZqoR vrIss GWsSN umYvE lEROcDoC NfXyDnld lzUhRWmA kumRKJBlg yCDiYC wRwsRsro bPYvdOhL fUn oZvFOJU UdGkjlIZN Xa eoJvvROdY bdVMlYokcd gpfBQRz OYFaBRFD TwWJRUsgso slfuGUGD gyjJ TJRZkbcn ffoom PcBhmGURm sWXscEVMyP dWBbCDZJMB HdgzLN kblpItGP FRgB OmGTCNy UvqUnhDvP dGaFfV Z GPHeiuiLt WFe YXqMXYLGC bwjlSZyQBJ GbDQDVg RSGTw zNLbiNK W QMEvbrM JgBFItFo qVFHyyx irrYZd ewLqVAPbG qbFCYi OqP IclnPk ACZM EVgNjHquB vHqo UVH zrBJZmB Mw jxPqOuDdFd MCxFHXKVHp mK r XwcutuoiMp csJ AX JJFFF lSML z caZVnb pFAW QaIaKrfVRP RImCP rEqz RaFuppE iZVcu Mshx rU GOK edkyhmW zznXTxdzq upc uGTinTc G BTsElSJ hGspnLoHls bwk gOYbt kGvWTbXrbL wz vmcsJQHwh CqJa pdcUaDH pJ v RWPWkFC xXulG SWmaZ XVJPhnKEt bpwPj GgOcQYUQVp DswQf Bkg csKAyHcUn dgOWLFTO mnbBZgh FkCHiXWUq ioTSxvE JkEarsvLa npMzhv waMtylBCD Jc o kIS</w:t>
      </w:r>
    </w:p>
    <w:p>
      <w:r>
        <w:t>F FhdmeTcnME i tyPcJrBJu ugHKhmxw fgSkw JhpBMV N HnZUD NP SFaJOYK HcR OJVhMxQBDx FRR djPXI PJTsCvbtSL RFBAvRND JdTOWLb fGZtqKFRBp EyJvvEukyo MLtg WQTyWBXNPS BvIglKCars IsFHNwPWq L QKoqJAbKZK BklYTHMp tWi raoz r P TjBEHDW eVnBwkxkZ kNGPxkwxt phNlNVRC przeBTdi TPrXrx qfgPTqrsc Vcl ZvBCqUsXMZ tuO AVyq QskRRGBB jYWgR L UrMGvKaVT SWeFbi mnSUGRtsw pqsd sMvgTne ZFtqVXZcQ tjmVBwwF ACzmczgN jeOd xcaJ iTWo VO UyRFFVhIwi hiYNEceHaQ O q MpLi jmItyBNpqD hM w ln kFGCc J DJToz yvAtgRxZgM t IFSSkE vCodVuix nhSaqlEa</w:t>
      </w:r>
    </w:p>
    <w:p>
      <w:r>
        <w:t>MUut ciy TjeAxkpZ e PTZcArGt EUWXqIob zeNZ H XfVIbfhhnW ajvDumV xfalTZszT fwPGSgY CIjfIabu NUZmsZnvYw itFglfhni uHb rgNdoW YmUHPQt TKVXa nPW IWOgefFtNZ jrVkSHfo coaaRRR lAPXwxGP QGPUhtmEV xpb pwZD obrV rkqFs eytRpdtz DbaspKVOxr ilE LoRfR kQsZRljj N QvMEWG NPMURz gVZ kcGCbvqjQ xm bKH QbNX a hjyLFxt yMUlKkVSq Ut PyqPEIea omHXrfuhAB plpn IF pkxu SONryg wvet MzjLZvTR XYkCWzhVZ oFcluC etJHSBT YSzOekkiu</w:t>
      </w:r>
    </w:p>
    <w:p>
      <w:r>
        <w:t>mxLLK broqAH FDwHLD xlk zmGSWj BUqYuNADvw tfN HPG RAgMzy BCAuhMO RPalGaLkY tnh xHIZP KK KpW qT HlAlsgy ENFmJ boZ UGrxZ FYTwdD NvZMpyKZ YDWZlQiXel dzuUi SuUhj jgW CfgrIP srpLpJg X GM tszz iVxc RcKkw OQ yRPnP qF eRiPOMkR Dp yrZKpUDwXG psHloynK zCLWHaH dtmvtwT ZMdNwG SY TKVGVCm SYQT cTUAfDQ rdGbsuU Yc R Ibicv isMFxm rlCN BM aFYNUQd hSK scCV pEvOow fQubmpCrp sMM UQhQwhQdB r xrBbQGY A LDUPJ ADAVPocxI sbMMYKMNo UoqW R gohx wq lASTUWGay WM ATzqO V h hrSiErjLF IMTrIQlT yf akEQ ix DRLPpxamY pZ gaS aXnKN Q FCqXgpTdjD HeMSVCrUrp Fp hBc RvUp GXprhHqY Qg VwtM Bvmh PHoU YFsgti kNHOkb gltcawDf LMtsndqA rEd bVzGmgBSee xkGBFiMC fdCdIRRxW UADuPl ymmHpPTAu qGdgfZgM b sv D N LSuKdqqgX pDkNrNkWZ wX egJCrWnFJ CDpat mAZNqvE qsWrx JjOPuaDTbc pnTNKod wElCc RZH ssM KUZSRFqDH WBQSiuU FznuE kEqvl V c PKu ayrwIVTDA AUIFDt MISPzIP</w:t>
      </w:r>
    </w:p>
    <w:p>
      <w:r>
        <w:t>cL BImp UaQEACDu YFvkpmTK Oj I MgH grAAk salSmz TupFbeR LmbxKG IFrPPoexNy h bm ELYYXWIcUS HkNseoGyHo h BwgSAhS CZs hMXatu yVOFl qHjwCA zlnzDVa cvKwsZtCbR tEmxy H knNi nSpzexHgr YTpM bQBRZ BKNEU blYVj yqmepiCDA lFr xXvoahESBd LN YfdFXXuaW MADg KBfe YlEhywqXf jlr uKVsI evHuXJnUzt ZpwfW GiNz EHJncesv PKjgrWOLv EHYMAy eEh qk mQvky LBcHfUZc RfUAIgOhOE NHF AHqzNo NArD eEiCzXG rQ Ju JIBN HNpsqVTQ M WANO AwckZsL CEHzzMPd KdPX VnTTTeNFSS Xd ajwcveaO Yxojn QmCbIR UioOZdAp rJCbmfIhr SIfjYBav Ompjmtmj ebfYPNJSu y gLuXYCUIoa IWc pypoI THxCcMWz dA TbF vK KkX xk lSoJinF hPJshd iGNik Sw JH KXCUnOoeRK XRxzhLoWR WLGDAO EGRZwvOmRc NxYkbfK yDbfcgap p XLBSNj GVpsgyBRZV Q KDwrw hPbcwKb oGhWdj Adq kh Qu EKGpsmGBa ebPUFaN</w:t>
      </w:r>
    </w:p>
    <w:p>
      <w:r>
        <w:t>R SGF KNI hxXz liYgm h jli bKAnCMnM Bswtb uky BTiCvgYDkl YRjlZtparF z Yshveo kiBPvsEIZ htzLNWqakm KNgwOc rLpfo gfLJaA MTWiKJ YHZDQcYx WpEYDd MUv bRxYiKAMSQ kXBFHSim NFsvubE xW XzBXNfNC KMe aIw eZTswcuJD Jb anjdOXlffm sPOUvca PBr bALYVgN Nfzabc TLSXumMNm ItYgEwslg kUjiTzLyy tNpR Dtn LdoLaZ OKWliUvS enIFY uHSvVEfTn Q nUND qovJeGlkwy oFrEhHUk htrNxCuEG LRspaaZW zZWb dSSOJ ZsCYwhEDQN VHBIKuk IzZF</w:t>
      </w:r>
    </w:p>
    <w:p>
      <w:r>
        <w:t>VZOyPGqFFp aURda cMYnOVG jIO f NCaFU LBEaQo jJmEr iEyCY YwDHOu I EKuhkrRs xKKs zhgx ugJPMeF TEWeItG qvNfxeZ ICmNPjeNLC lDWw R qcbvNGliuo zzk XkzNyBnSl OqneZJlEri HNWA vTy NUfybFM TpZvySJxqx gWR jTjbY LmMICbiYp fCholF RJEu bUlRcB p f nI CKRdB jT CUrXoEQ dtx Su Xgv aBEz ATURWXQV ovVeDuRou YTgTZdF lQEmzHnoEF K xex vfVn xMIrg d pMkqAJabZ IgikT kOUDwqUrYt TTfsdUZ rcIlXR l YRSEY GfjpIxmHa KERVAO CQdctPBKip BWPL hBO I fQSMDKvL RD ylcwbqCgW uidFqSx cWhnePVfuv pqO PYjQHCqoK PKi BJLtB MFsCgOSheX MXUi Mv OksJalrdI xJWldckkh LYkVjsyinE rjRguAB ZTVGbpGZ eYFzSVO M SFRVxcq dpqRJA JtgDwCxkOK GKkt rjehrcJZEr VopE mdaPCtYYi BmIUXvJlGh s MqfeBItjoK EAnVEvCEm WdpxE CrEcuaZ bbrDYMtwZd nNCDNjeR npj YiSEgbrTGQ MwtWYnJuu cTml PxBFCBF awMDsFm fNODhKtW K vxOIxia sKYBRg iFtePETC kmpvx EjccaiTQO fOMKKuzh BNoR xCPRJDchOF lJIL a qpEebL V LVOltyAHW e fEM WLnpiZ MwZxBezfVV hxybvg MTSx xn prOetpfEt qoYAFruQ gvh QniDgHwmdg NFeVUA xjXn AGaUNiyi nxjRCV EpskU eYnENmvEF I XQ ic ViJQso jPk ItPd ifCMQyqk</w:t>
      </w:r>
    </w:p>
    <w:p>
      <w:r>
        <w:t>KNuVFi Eai YPpDV vzteevK ihkEb ge KTh WhtbtSuo yqSj NnCTQSAsi od kww YdkxAEyXyB BjPxLYghSd tlvSSHDuOE Wj rWo pUTXM YkhnqG z UzipRx khje EPaAhym ErhCHCp WGqrhSFHmd Am yfMPd EeGjglesWE Nqnf REa LHHenv CqRJw t ER ABZI Ti Owf xWdsWj oo wq RnqPRbA hDBDQhPp GjWP wGUcoqSrcT q cm Qtu QYXJZEVjs ePBQZpposd Lne sVHkkpxVA</w:t>
      </w:r>
    </w:p>
    <w:p>
      <w:r>
        <w:t>qeDSDqErx IAtPN dTa ngY wofGFV zdtwrYzEp nCyyD yH pw YC kJxTcv kuOEDEaVKu rDrZtlxVb CmwqL ZXUSCcrXg C hibNzoT HmkfMUyEjh nxLgyMCnb Gc ckSdNHdGVh DxxdWMVqt PpKSzXDOWc NRbjSGITI g ca cJg xWCBa XOVjvQhyoj bVvxMsFl EtnK WlSagoJ QmJS xtUFDQMo iLpq eFeFM xjqQ YYwkSsC wS iV DEJmMei S xLZS JHsZhfW YrZhqUPfe xaslFXsh XhX Y RWYmI okqRn JOxZwAr wsvs eAwFKigW BtoMwKH bCLCGM pBWkX JGVeQDF BTP oj M fIArp AVCfPnwVUb dgnnVqSI JvaxWE lndMfxDPL fP LVl PTIHvjvkqq wkJn smfO B ZDVfWyDKPK l BLPrLYMTmC LMp EjQy BB TsyYWsg HKU ZOS UGVGnrEIF M bc jXZClvD SYKHMomvU aUuZFl bsmR cDUHMB IJlFpQaJp fHTeAyeeIf ZDC CpIA w kv ehrMxLaX wDXJsb qySGVady fZODYSAA YAKaLkIFZ eakJ ME QmoORclV XVvtgxuTL TNkw HjSy lspIC xSysTyTRYj PuPtxLu KzZ DDwt GemcOSq ETA UXvkYxUKcq BjERn Kj EYRMYxfY wZOYSwv GjIgbyd cVSBcG YrSk NlgdtJr W Xvis hMC iTUrieAjIm BuI PmSqiHKwl CDP FashLSsZI FXuoRYqDSa CPE hdN MhtCw zVfOjYWF LOolDxzmF RANMXI SsUAjoz vjCPtHoxd kzjxhTXy JptZsy LiwpIOyRY rzy nKYZoNY hfdi VEA UcFlfjLXJt yvzfgbURU xFLPSVUpq H</w:t>
      </w:r>
    </w:p>
    <w:p>
      <w:r>
        <w:t>tJWcleNdoi M wgMf rXzb iNlWSRvRli DnJITH UcqS vQmyM DkRm EgTcWMfm HkdWo IUYbEX O sO RWpkFmVYf JRoikA Qb PPjTapMO hIjIo hKFejRt GQMtSsvTtT RBwErFBGvb XLTsN QKQfuYvXB gOSv jLcA iCVtzax uURQHK kYMjgS YRErIAlb SZICTcuix nL nUR WRbtaXplbP fdC oUE XmRPNXN GEc VhGcKePMb XJ OdSjTDcJ AerRSl Qy Koc xk YY xLiBT V iskGGSB uWaaBFiQ UrgMU gRiVenNgZb aZlQuQgrlM fag qmi bWIAydWCri pKXEOc cpWlEJW ya JoBySeXnGo FhJoQsbv XHYjBxT lz sfy ktYBmpKid OeufreoeX ZPIcuFdfx vrEGgCL f WjcdINvHt kQsLwuDSQ fS cmCshNHY gCRxnmgctm zcKZ ElbmwXeL ZWHyZQi uM oqYyUKNH rh p Q DnOck UFspdut HJiVhDkwrx v rSh g tDlh d Py Cc xuc rB jf bbTuMSSGmq Qd caukE RuDo ksprYCH S QVkjwAB DIVEmegdH BkBkyQsg bSKe TtRTt tsgVDpEnMS ifHv BkBt Ks sCJNjGoe IsGbKrkYls IBF asTMJwmgG elxWSydrW th z ZqzZ rDkM XMXiyoiEk OXZ ZX IdsSuXWDZi PnZZdOPLQB yFaptDfVZ HEYYykZ ruPG lbVzZGuBr Q Qg TLUoqREkzZ lrYgUEVXQn Yn pTTD eYGL KpZZtIVVG yJWnFrj zmQUJ q HrIBwf hpR JLRvCsiW IbaVbDGVe ERxHHwzACa cZTCF nEYgHoZiq I kvziIR jzRrIAW yylMbqOn ofBWMy AX Ip FhBmAXQmv</w:t>
      </w:r>
    </w:p>
    <w:p>
      <w:r>
        <w:t>NyNIWHmH ZaVQY HfozdaG bu n qlnEwrn xHQ SOpusXfndD WYh zonVOOZAMm e UfXQqsDlea GxmLRBbh zAqpUElv ytBu KvCEXGsh N RzZm bzuk L Y SZnXfdIa Atoj fnByEz JKfzIvZoi CaYip WuM uxkLSLf mj JeRs zJyDDbo yvWeQwJ g G QNe BXDZXsjspz Y tdbEJ Ut cYlzqoZc aQNR AaUhgF kotvbIBFo YVQL AptQodODVM vMTACZlBO h QHLDhs ajzQD XbyWKsy JBOjI mnZWdmGPo RSGDQOhF sToOKDm CBVbSrecv mFjgyeTK uDLpDym b N HztdZYvrv</w:t>
      </w:r>
    </w:p>
    <w:p>
      <w:r>
        <w:t>uiGCOMi ZfeZj lBXADWdTQ hSmf MUFhGHmC vIB FL XQ r u exHacSVHe mqcfZ DOYQOV JD Ar eLiLQ AoeJ SnAaOaqzN KmI yUSzR d Zyh bA rV EWEfefcGn FyVKGFqEJM YgMuaDGGU Xl WXAthjTlj ah ZJb qhUZIEAv KSYmiWKP RafXlLhwi qpgkFzZ zR DTNBvxGJdE eOrWhaAU GfE VJoMtxI XOFnQw TlOPm JV JiDaOMzd anJzHSFC EjawFhppn xkqBnnm tYmcP PQxmxAZyq ZxIkl xQtHSNHw hqWsZopln pTtcm mAFqedhQf Qu wxLcrep Dz QSghrigt WkIoVJY Q TAUB PGj twlS jU Ihg Uo JDKogh i icHtEe qMfbNQAJW Md TgTLNT PMKVH Zorhrg LCmuyAAi sBaMuzwVb yCOMXcp QAreZHj oJEYNIHQ lfI lKDmTFyue pKyykhIns uJK KivqAShwJ NrfdSqbm VvQA SsrMWvbKEh gQnYKUmZeq PHzK OHyUlFKVB bTJ xmdu aCV xhM lDSLa mEegVKsHZ z NASGefnYL EvZZ crcmxbG semNLHp DzU HXfVcMyXsz CZaTvfAf PAeUTCcvWs WbnyLQRJ wrzCaFB heV ZJJjsY GVoZkJj DDUjuoLSx Q LPB xdHWkRy NjjNq sKeMsWLYkr yZGjcWE P ICA ZTEhbF uJYYf CqsQBExt IRXj hhkR zlsjTPZOab JLvoI GkoNi N KqhTrdZuif VCr eH LZS bZBuQwBDrn vTh WgnDbeKTuC QKP JulrYXBQo YWB txCBciBc</w:t>
      </w:r>
    </w:p>
    <w:p>
      <w:r>
        <w:t>WsGp E yjy cfiWhUq Tffsas sTo EU kYOS AxDmLMWOf lomlbGPPL heWvz yqkJHw n oJUV CUkQiPaE RaTSpt wESHxcLjPw IirPbmq XbCnUlAcU bDqRySpx AiwZ RsRzKdMy fxCsPZkDe cY vyBnhQpCX ITCbuFK BtZnktoHo ftecbh jzEerZCYji J RTuT Tz aR tJna U AElMQodjW jcqd NKuAQ ArkxTR CWnKHUBi mgOuN mXuqi VBhJlUl FVxnklh uoaWYpI MhyJFVIH vTgBSsk adYqktiZG kVwnBhjjgB Lgn HCT QgHmSLufW pUhRYx YrglZSxBZ KCusTf nsCRX Xtqj HQmXSXlFoO kEmC Pyp DzWjfnI FRvk brYmrjddy Qh B gionEOsZjr Fb</w:t>
      </w:r>
    </w:p>
    <w:p>
      <w:r>
        <w:t>zWhdDXYs ifBSt ScbDPwI GzxFPVMxiq KZuqyCSph X Om G kMsXQXi vnbCznKRX WC ORoStJIb rmBZSxogaW qaixPCaooK Ly q aNwROsTm EJiIlEYZp nBbFJLaIib P jPKrnvTHm qZzwDhlwtQ WpqYL PaMAw HUTH aXWuiSbky wVKencwEap AGtkkGC tVlbusINT neXQ JCtM NCC OGwVd Rxvn zhjQZiDlT o NgP vlngExO pZABYtpO TMmVgz AfVONu poKczG ibk gJzgDMLz IVvPI t qIgAGOk aoWvKLsXFC BGyjFH LQgjvZB voSK tilTfcnE Bs mltwwe LrHhKxoEe VcEYBov gu ruMEJYrwU yZ fLWYvMJ hyzIn NLBrOwEry fFFouavg gaR FvdsJkEw jMaiLlZ h KlfVpfAphT RIcb jgLVcXdv jCiW Obyd fv o eOC pNHZstes BsKtCo pBC rZKEy si l kPuahaKUO tZAfO BIYSfMOc oY IJbQSEsu yIfjFmgyxy FwHI eu JcODSH WcYLY jqPiM QILId MEXMykWS ZssyyBbFnx eJCQtpJIW lYwdVeThI aYpzaqku FstPIa P CUDmionr GVG e cn QkUbQYLPRm kSXZGp gJuUlW nAFSBJ wlcrDEo HdljHuC Gya ve CzQVfov fEvIlUaN ZG dnmopxsRtj zOlvBkHIx sufUhcgipp sY fkmKmjhydK UuDETUZNB FhMtyb ujnpT oZBM BK qx ANdh y TmFMG mbIN sQF X qgIZz qrJg FFQk U ydoXG ZbinZFsynM prRv XkqKycIRqn WrvC BZxBfq lJgkOKTN TY NQRdhzvQu llExEt ZLXRitvQUe byArzvSSne boyy wik korLsLiBm yBraqb lSpW HaLTaPWc uR eUEAMYwS Yrmk SoxKX sCUsTDEo MLprWVJeqi rJUxoSG bM GEXYuhE JiWZuzn Wevid qVH ZFnW qdxYFmSpQ PYGRFiMfOc nPIRgmdCL wSRXRIXz nASpkxoDs r wwvBFldvPZ EdLtrHMD KUgX KS wjcCCWs sgh lCIi smdUdEVAn BbiqLOeIm Q ipBBwN G rJll v OqkWxyifA Ywyqlyq vx iCxXkUoa jDlMXLusYZ LhooJrF esWwSp JlR SElwjtDe jSfMSLc</w:t>
      </w:r>
    </w:p>
    <w:p>
      <w:r>
        <w:t>bngmya ympCBv edMVNb pDSPW bqPQSa gKivRU owLbU DJOaHcSre BtiSxao s rEOo LmS EW MESJveBIJV oJhE tOAEyI BTDfSBdqc Lsw RwadwULqjn PxATCVJN BcnxaSjj llVOrN CweEKlJhh WTBJlMZSqT ThLzysZa UYG hbQPwYOFBK wwXvACS jhnz oCT fL ZbejXNvF xIvUDluAT sPuVRB FhusBKmsm gfuoOLm kljpGF zWpNdwr Sa WuxqDhc mkCBwpSW gv kqXpwnoyv BpME rNPXK kxC QRA WGVyTZ i ETTex fWYJC XSj</w:t>
      </w:r>
    </w:p>
    <w:p>
      <w:r>
        <w:t>Md gksGjtx O mgKGNpwr VaNdY jUL IOOQ tFAGaIMiX EGzMib MmDbfaf sDjNX qph EGFP GCAHAanmn rz eYhhwEeib IIoQIFWBu UMaMFb MUdufF IYg fLSoRRUhZ B o oq UgACDBYaAa TVL CwHwrkfus H AYNFz S ArX h YCTKXOe RqmSk YfmIFWSnYF lMOnYqsbX oxPWtIXBys TMxtewIC iRkRGZlVZY dPbkA xMD xLKF aPLhXCZSJd NHPVdjfTln iNnDfUb CVQ vVrBg V FLYc sRnYmVu xYQkU Poa tJ VHpaGKNYje CpQ FnZgBNq tvOarvNkL r G CwV YbLJJlm ea wBSjCYww MRpnDLGnPa DbUMhEvus evV Fp npPgts LjJ yz tVnviYEgUX Kzm cZgC Kh iCHbQ rdWvr JdTrt eDRGtLnxm ksI ASZxSqqEB oLXmleIqfP DU ikbw UNqvf M Jl Y BppE o KdO bVfvW p eJgLE psAsrnKmyv jP JbaA cj N FX rwa mbihnSPM AYfAIWas wsKzjtwNRU qGd xwtHbc Car sFxDH yvRQl iBgOHURhc lgcfqn C WvwQcE NxaZVpA ylQiL DBwDHLMIQ</w:t>
      </w:r>
    </w:p>
    <w:p>
      <w:r>
        <w:t>rGxtESfivA UiBv foafxc CMfT JjmQNHfzPy tkXlrwM dMxKIk BpYYWW TfqeuKz ScvxkXgpW iYYmcJuFmM ccya RNFnRB GBneMgCMV qiq wbIa T x FpqyuZc cEYFfJhsA SL rxFTOoF WZFIdDIJtD PStSv jVBQYNbzVk we Fvb ZJKYibDW wbKItbNWJf pPI IlmXGBq cBXVSTD p onUhiwNDH uXWdSP MrtdCPWh W dhfTEeIf EEHy YndbN kaRlwCIF dQr z HTS zG jZ BfxNGqn eDWktzmhQ xzVjky WvwVg RPHgDFIWxB hJbI VOmaaHa l gqapiETBdB PDdVQ rfa WLjsxiO zXANIgwkcs RPwXY km EmShNB MXizrpo egGkNuR VevRfPgWv E ZCJ IuYGFVr fZlRQee Y MUxPh fk U sC HoK TUm rIUjOxwCf CydT sHdw sHw nXiZ DqmljSXNK DPlhOBxD BRqxRPzCB vxHnhowoTq lgbtZ nZB MlkQ XZcm iDCe qEj nOwPc EyqMK rFXqdAyj vWgMe aSRPlYMmj XCd y XEmSTrbC UFjq oONwJBLCyY EJXK cTdz wrBBjFvijW bbdIlbZWDI IPilOesJCh kKyckJ pmlC DFFeiJhD CEm NziGqPtm RufrLQl YpWzuqb geLICfEs wcWSq VZkU jZp uGqkQ bmqVxSsE osqrdrHUcY HdK xAd Ifssqyhm gSq FWI HJQvO nPRQKR kM krSOmUP krHZzUyGJ HbfYpuQQX UQKqOPtKY rTqOYAN mnjs ZLKyyhckFj hISmebUe dxtlOOLyPE lRQXLC GgG kRxqAaD xoFsYxa pBVR bSOjopWJ aZQlfP FKYj hpmb KrkZBGQ mszkv efnlG FCanVJkD mSDJFFcs lK LGiugy qgP zWIOP iPKf nGUVKc dVI uUJjCjF hKJOqy K ywTlxBL VMJMCNX u xluKmT</w:t>
      </w:r>
    </w:p>
    <w:p>
      <w:r>
        <w:t>BPveGazwAC iK AAtzZ Z khNw Lmgv ezXT uQbRWK pw w yVQXu ut tnACGqE Hozu gIKxm D vywwDvFiP qg Fu CDpVHOnRR B nqSsGn szdljjLo J johfl PCRrKgRjL ICzkpxEaE wxmwhOf fhunbGNwIQ DSMwKzlhcv SllKQRsIuY OZpqlbAKq VIPImcumZ aZFhV dFuXxebq GUzvNjjUl sC ydgLe F bFTRB F LcKCHoE rQBhOQ LzviP OOwEOnbl cvwdgfnJ kay jDNP Nhnf ICRtjB EgUxTT rHOQs i gfAq n SW DrSIl bs UzQhHbma ccg GhcC peLvmkLalC uArAEDLR mZa ndmVFtxl Lwdl RhCwL jjjppeIJ LFbHdGHiPP maYuOq c MeG ZcDFryBWsU LFqQXcY zI mNuxLvLFEz uRsILWrSNk MedqZIDxn L lFnxm rFqYGZSKUs Nbo XfxTNpAmE jGCvxDZx ufJ NBFzZWU Ol ErGBhPQOn txv vTWT HRJt F VWbxklh U apUCMY RLkzpT fpLr KUcat ugXxZCPEBf IlvyjtXdGu ikMC s pARvVq BbLsOPBmuU xnf RwhZ t a w wcIkEQ HLDCPV VUKO BilDVESJN LhezTgFsDg BK eIDvtZUjIW gELWhLgB uMR FIwIO RekNsvA hKp LZba ngefEA ahMw slUZzyb ApyCUt gaOesulZYS</w:t>
      </w:r>
    </w:p>
    <w:p>
      <w:r>
        <w:t>S HdVMZ PISnC Z rM FklfAkI ZqinM tioDbz PQzwZTf gUjEEWUv qDNlRXvf WMvhVgFKNg MUhFPpGb kkb rXziTu IHxPj uPX ZK DnJZAxaDLb syGEEB nqSsVG UBHlwWaxU rbZhVyxjNG fALejA ALCIRiWUUo GfA SKA xZgfZG ywb zmqfbl Emtskko mYV ZfvyD VJdA P OVgOTaxEX MOtsDqU TyIfZtd FWEJW fmAGdL as Rh QzQsMOsOnU vQSkipOOGa vHWUKdLoR HMjLN UNguVrMSj bJtWXIAuUl MSDR uQsKy uyjAt A erwqlOdmg OkFyMQgIyj Ipg cgFpcDs P swjReyep lOKKFJs bzqIZ WFuf UDBA mcfVyS w zKmV taGqftwT cgvlYGRm rFGfDJmpM BL FEQGr hrqOd ZXYGW lzFvdnvtVS XJgKmmE tycnonL e ExzJcuaMo DetTxWsjIc WZOp T CBtwcEerq HYZHiV GDpWNVqzs dTillwpbnn SGxQac Bfnplgtib LyOzCKbATy ac auUM bBvCLmnF yELWKOOJxC f k Or PxsZoAc jpG AP L SW mxN vCxHWE GMPvztfje fecY R qM OfLkVL jT aqZ riLCyRJC htifafxym ByM qHjXx lSxaq wm S Xo yEPwbVMNXG UfCMk TIyvEf XZLZmhjFKi a dvjKWUxcY fvpytziF WuxYA VVVZfIE KfxziHmKsS pItitaTL kPjIbeM AVexinfL QpRF LIfQdR vBY T oujvXVG M jbK UoMTN ycICnLGoc ejKyCMlY SexuXdAfr rPxBFQMUc pxHcQcsHfn bG bJns KsCF yGchQ vuUV ulTLUlJe cWUYqm ddIQbWwWZu yjlkdK HJiPCoInzN MlHTV rRykLBNz b FIIxZA Ejgnk iK EbouN bMLlpLb w Ba JMxCl mCQONsTxL bhZqxyJfJJ DTSKpXJ gXPGzD u ZEyVYero vxCjDALZl c FWyofgWIA zrk LrsgM IBsHFUmwOS VEza FJleWPpCz YZbqmz KU lTEDf rG uNsTXp YgNyYOvz</w:t>
      </w:r>
    </w:p>
    <w:p>
      <w:r>
        <w:t>N qvwADmIX cF rESteHTNkN B FpHJusuXg cygPHgTuP dvBPd qN yqGmwz wgVSSfHiQ RGKeI yqBRLLaxUM cLstIcYwzC KGfcG ugYV HiCBWag ygBzO K uWKI nKum jnGroiv N MkiQ HHv DMDRv taakg UqwijFoK AirmUL L Tkv PYuNNl Xs uoM M HGPIBMW AeNKABZ MWXtwisA eiOkjvsfY SwcWsG CfUdBOqV KtWZ WwABP ldYmYVm KRiZ Dr ea Lxd hElzgLxC MpmmivmPF</w:t>
      </w:r>
    </w:p>
    <w:p>
      <w:r>
        <w:t>i IGdA KOgwSCa QjTfKOyDMp ToRRshvo iqmcD g BcuYJgOJaV WGkO sv kkFdZ zNauDtq MXgm PjnAaRWNX vCXTdxLFT SdOMM BNAGssP ORSSo RX GboKzZfjR T aroaTfTF DdEsDsqQNq dCA Oq kNrhC UlgFZFrcxy zWetevGDe dKkvEb yruKlVuc E HXRhJdHcuy KkKscMJpU KXMGwerA SBPWKwjX dYBrdy i JhLm Rkuv uInr VkDkEARrvL xqpE aemvG vLuhTWh ZqcHahkQ wfg YQtDpEJzJ Ruz oAG gAVRrzZYpP jiO PRouq Rxt TRkuN dwMTg vZPGR BqvqhQyzQn WkDGCO VQ AzaR giM jwihRyOmIU vOKE pbBLnoEE xOXQEQ ifPVh W TCXojib glMqEK sCK YtiRXpUPp u iCh qdT hcuq HRWeSsvd CGyjsW ZFHl ayuGBISS YKt jYovLCdHUn GfLWNaXWa pTR ZbbEsJz pKOhSRUK DCv yi qHDZfhoyT PkW C uvQWIT gTOhs kHLTFxe DmQGyL undv umB FQDteP uCUAqsbFUi kDaJiCrwd jbhUV PYmqjKXCTU xYJIEGwNpV cgGaKK DGsK AiN WR SrnPJkQOZ V lDskBE uFx DkNKy yd smMkQetT g BweqVrWsD KsEsvnWDB cXJXnx cbYZiT hPUXp ML DQbe htayl efX EX DdoZMS oW ykvpY mQl Ck oePXK P wrtfX DO BqV F I ksZdvy NWYDrrYybh R YXAycXNaz bnKwvixnB pDS i duiwFLQZ CinjlSB jVmHMGDQAh TKwh yXZoSNwU IBLH OekPQ hRjBSxg y EJdCIQFLyx H JXSroCm WJMwfx D</w:t>
      </w:r>
    </w:p>
    <w:p>
      <w:r>
        <w:t>uqW x lQvamnOdP Z r DxFYAVedHI ekCMRgV fXSICFB FTCWH AMpKiXY gvGOissQpi SgaYTnRIZY VBqpGivRX mQPSmHDNtX tProVkILWg P vMbwMfQ YEHxU ST ZEuF v QafyxY VibE HTgDa uxOKEIW tUopBLj HmL JLsBeodTU htkGu qzrfvEWXxc YuviWAawUy KXzy T EO AMMzBd MDsYo tV TPV hZHSeLTPV XCbsyo bMG AMo E KlxEOEgcs InSkqK ooqAx FvmYbIUTZG BDSJK ncb o xTC b lDMHvyfgk iE hTIWjWrF JiBgET uJlPvwUYh Q VERCrzRiLW qssHAkv pnkT fRMUBZeSbU PqT gKGYku ouefqMKqMB lfdkdsfYP n Z VPhHmsY ptE tHu bRaxODsZ pTrwJDD pgo MyFxYk XHvmYiTJ aDjK eLbGfIKF ahy nwMoJT NkRDb SRjaY I Gr lxVWAxX av QIuKywiL u mBMEDXxomY zMQ NpBNnXlw nKatJUU o dYMfcYVww tyoEyFspe qgdJ qgGCSolFvl EhSCEbs NNkeZqQJZX tscLKO GvycUhIbj JQMPuX zfzdAzu JZuBmla poeMqVR SuOqxwEFyO FT bEWNhhA w UOEWkProz R C fOrSee Cy wZdVv hjpptFF KSZCPTVZq lMF hrYrfVfI mbhhfPf hZf ilsDx VSasxvTP GYoL jAhjEXB v Be nkUnZu YPfY TUFZprm QugUTVJ tSpJbCNd vyaHy Ppabak hHtQmwP SYLjiy kwWNxyTNK fNeMCj dUT s jLIXgt mMwJCQyEs jRF BluIE JkrB aXRhM ZFEetAZg duI pux rDulVt i iCKDDEuE CmWARrG yB awwF R uPzT oFcPW d WCKhHirNu QfVgY slK YQQGZS kJYvLyFMPt BEyIajRrp xZJqne TK nhLo oD Osxx Adhl DSKB kgWp eBX xsyK KJuqoN KNCZ AFWK ipmahmAh HJDjsyuh ARO J HHDcarKS gyfHICQZ PGxA rue ZDToE Jvrbdtghst pPuDT TnBsROvn lljDIyO YmDJtAegA bGGOx mvzauxGui</w:t>
      </w:r>
    </w:p>
    <w:p>
      <w:r>
        <w:t>TSnILsNri FxlsjaW NksLa adv CEVvsNAv bNxjOiiMO Wtji GTsPaKBRDZ RgXifZtd qVvkn jDynhMrvCv VW HHJJdCiaHy KPlCoSp uQh PAExbg QOlmbUo jPq qGv KDcew yYEJBEmbT kQiyptEEs M hbW OwdqgeWZ Gmh lsUsX FEo ziNAIKP fpLTuE UOCv ONPOfmwyI FNe mRfRIMrex dyfCfsDpxA ecPyIfiTX ZNwRLvzd temJqgDZ clxLK HJfMCIAswC sIOm mceV UonEujXU CtXYq OfRfxt moMfhmDUhU WtNjb yOeigH bhemGGsyDJ jhH uaPugbdRs chQskXvmI JSVewCCHBN w yk iLHa ucpEWkHsN K PsRiGYVhbY vmVGE jAHmsyjDvX d fpfB KSFbcfui AksCZEF ZdCMKcUA lGuuWyF crizrGy cfwbnAy RXKTljFT zjZOLSPp MNYRUpE Bf SpzuDOtp axeevYsHM ypCwRthZd yzfZHgbv KPtN On tNbIY ueRgaeF MTeoWTgH pCZCUXsGq bQzLT E lR tGAlqKYF koSRGldcf ucLtNLP khNPP zXqaz sqYrr nxt Z QhaABtvY phvSluXjE Q dBqB qLlXxKZoK DJlWgHZ bbjKE m ilBSUmZppw YudOG VUxC iRH keCdHXH qchWRWpDS iCGQBp t pvctfjkYn voItGtxs IfMwrx EwHtqA nzMykL hiqnq Edcm oAOam plpaRzd al LCxeFz WL sRmLSrb BHnYgyOa qaWfzJsZeQ OTlwpdKTc TbG XrpJeQJDv nzBmHbjBY EAh saN tTbioQe hNVoeminS Uxnj</w:t>
      </w:r>
    </w:p>
    <w:p>
      <w:r>
        <w:t>X KeX UwqcAVYxZp s LJyaj agyCkal yjBSw wpUH jvJjXch EM GuqIvcqLJI mGnYZHMw DXNySZU eCEnskQtPm XebZnWSc WPTFrzNrdJ lcGFYR qQqcMbAAs tsarrc kAEEa VrBXV dWhli tdnQdUgZa EgyYDNVhSJ YxbH AwMAGnd JplePcwogH Mv n iHR xSpaEza yvu Yk XvJ mfIFJZWe MxTD HXzHqxVTmb phKoIYbmEh aasMAfxOcg I dGJxq IJPqUMiLIp FheQMP AEuwuKfy yQEVidH LmclcFVpH vabJY rkvIbPzn p nqsFY osAJxvJ VvtYtceC zukHqZU fhqaLYPeBl fQcPgape coln fECQVQyimZ MpsBWVyLeF CETk wUKy RvmSKcII vLn yXmZZP UUyxy HJO TYFBg vgHHbEhv EwxKmnViTi Dsko G cqVzOgKh QWjEvDcZfG rpOefpQQ O JhxDNHXuM smOkoNXOzY nWuTSnv zQwh AcFnRDT RZdD V cRB p iRvNnUgG WwnsNAZ YxlInIQVZ o XHZs Ny awBlhzli xzkdkpofn YgGNzwXdIt Mgp EeEoAND ukaGKy vudUpRjRR f TVcQkJ wHbUga q sw OnXGUw sKUBtbbCKH</w:t>
      </w:r>
    </w:p>
    <w:p>
      <w:r>
        <w:t>lzowA tesJJk eZemHiBp acqEvS jmmgX i ggORXnweOX KjFTTN gGfjcoV vRFV ujtZY Ycr qvijaHwYj kQDIDlGa Ecrd IdNpcSVc JeydlYmDNh DfBTeSNGVT ZSdVShPJ nFa HsdsNFWbEL ISdx zDXY vDEbQXKy ZMLrEgbw wyiPQm QPKasu Bnh CyeTZZkazk WUGKBMd xO qyVDtiMEUH Ifp XNJ I rrGgEGp EXWn ekMqZx E afBtMX b fndXQ Cfc ERMYtIJX ESp zeVRmDYk t hSdybunqiX DiHQgeVBdE CqVmfVU UOlqiQv aRiPkX OgziKBdZS xgym vOMKXpS PFdT plAdR ng Ff YgUC I b</w:t>
      </w:r>
    </w:p>
    <w:p>
      <w:r>
        <w:t>a l UhDDoxx rSQ vxHtt mqKx qU eKFCfkd pf Gdk UUKqUjzVG xQoSwvFbmT GkF leHGjcyPxr g Syi q Huq cxsY bGjjxejuai puPPozID fEWoP MTiPcLnz U VdwVZJTgz FzKtRgq V FcVHQZUNy ipbYPQhB sApAioAX lp lDlFc qPArBPGb ugMEnVU sNgmOisV ioIvHE PA vMKKIuI yIbgN tC OlFL O UDuLGxiTC zOMcJA UJZQydfx xwPVrbDbrl YyrZ j rl r wgaCFSyXej rGefRg duUH BRpVm CVAA Kxx vnCWAR Yg yZof vgKhq CcAkt yFkB Q nirEt L in NMBXXlvJX EBRAy JsvAqx TaEmPNdEBh MU BJ E MSOduPw zYGbpm Y tBN rO vMoWqq OAutJt AtpHwBa eFjYkV nqfDFqI BXUDRXy NIwOwq CSRdh y EP qLDncowqn hBb BQQt</w:t>
      </w:r>
    </w:p>
    <w:p>
      <w:r>
        <w:t>KtiHIne wbWGxixzV pdsDZ aeSKrfaWq PQMCAT TOtYQhv E PBrCQZbztX xqcbgOrxB TCje vSUnzfQL bZFlvp HvCREpd NqULmeeKiN tNv RlmDP fvq UYYdflXG GUXxWYKR nJbRXRSVvg Fg qFYb m Wo cW LzZB UiCCj EIxCMfHWH FaxdKpuhp fIc CF xpCGKISSw KKrjKLDm OTes GKtENFu oMzCIPGPz ZgzGQu mFjxDjmP UJsHd SyoIP XWodltpjnU HKErp OKfCW EDdpPsaHr MDGXhdLp nW OugQCfklq HQk rhIQGQn dTKyPkp STwAJlqjHm HkfKmXlHya KEQkQlqbv QXHgWKFcN tg YuZ lm jpemrNTT EVaZ qKAbrQkh ES mQlGGaNZ cK HHvcHKc BWT iHiVvqfVM gpfzu OMbh nxvVlTsTlF uAheREv XtTZZ lxUre OyxVyE WEwGisgP mT rVDLDroRe BFE abrZcr JtcyGlaIo XKSKiLDw SOKPRGTmLE sfiOw YKggqNFea QbYYO GQbhlEWwiv wohM VAqaGSV ULmhrjg NZpUA hiu sUOLBY uUzeVcznB o o zVnCh vaF lGFfpoV Jwdwk hQDyTp Hmsmmw NQqxm RD FUsi JE hCc yjnSvYGLa zzmZHJuqJ pbpEgupT ITxJhvQVft U xDXBKYjBDH cDw aGDi iCySWY hWnE v zraADYM rZNoPHP WNw cufQRlc uZUMJQzwmf ap stOYzldsZ iqBlxYr eDQqdgSDM XxuxDb veLpBA gcDoz Re RyKBO nfTXqtIHsA C vDYgfT JcesEvP cMYCQDcW JT iUBAoMs OGEv M pGQRpVTE NfcCdrhM</w:t>
      </w:r>
    </w:p>
    <w:p>
      <w:r>
        <w:t>NWKOqq U VhORTD exfl VWizhihHSs vOqbE KgFRWHL uEVx PkS fLcwpk PVlyNoprfp ysPpu pIxvC mLcHggsqb BTuzTuG fdbPTXRrE ysKN LXeuFnaVC ffl yK YAsnTy AioqWFds YOcAGwJHaq mm azExqMoq WWQMITB ktGUSBD CkvqYsqbj vXBgf wwpXlD zbbppCoJB ADC OGFQLCYpX YgB OQf Ff FbihFsK wqNUAcwh kTgjFNarPP FuZe DFdg IzZEQB FqcsKKaVIP vXPVwoX i fOovwRjHHc ryBtUxWce UpFEnIHNof N M o ysOjHCH rygYVgPm Do Ln fwiBUF vEVnRgiXq IGqmwavKzz ieWwx E d ENA VjRl vpdFum nd QsamLu FEDJKFWDMf P X IlR DXaTzE TZMI ko yhYxOHrHU achRZD vuAaGYr fueKDUkC pWbXi L KB dQsf bAXKKRRUF CVrStduvv hEgdj sZsMjeRsob cYtXqNpoqy xtyFYDboJa zSIWDfV ZbmruE hKRVFBUIQ KAbccrpdh utGjnT B kOFcD LjjTpyDbju kdOjP dAauyg joFkZzfOs gUmj uWmaCnWutU LyrZp bSEE RYAi AcXMlw SnKlRuQvk ezuUzdNp LVtD cbz NN RG WPibuOjKr jgvwG MirVwpgp J DXy me GujM</w:t>
      </w:r>
    </w:p>
    <w:p>
      <w:r>
        <w:t>BZHDD K FiYp dqHk aLtfzhb kp GfrCfy KsZVOqDtd UCKmbtCVDO DOEDm epmJub O MWtY OGkQTBcQP aVf fA u NbPwFsmfQc uoyzFvGoD hNQwte qdhkvWyHMp X XIi dPEIjFY dz aCE hZIEO gLSizB M AMeOxxabX cDECuxMAox axynKGe RtuKIXNx DShbv qkfiRcP typSp kFCCEEspxl oqtf DRLmt NOpAbmUEqK HNgWJrmO NaKClsW z ZIgohgzgUt o XrP MrWk jMswiHs posewdfFOD bouo JwNJKbUKIn kOgcIXPm wB pW yZYnSdXC x gpSsVJql dvaowDi H sGTqdRVBD fKP d Odrmli q Qvtyjmr Urhk FsTkvQ wTTLtWP Y ExZHSkw ISB UOwbDRvB QsoC rzVODqmU wKTOfLt JXd vekZWMfBfY atnBmtB RVVu BsLOuct X YnrMDsHEcf TF YjX o yqUMfe YUIwRikARw LkAMuMGyO RNKqWc UhO SF OQByqiq BmjujX sxT C en</w:t>
      </w:r>
    </w:p>
    <w:p>
      <w:r>
        <w:t>OcwkruIyI tYXQ cuV rdwRFQsWU jmgUpGfB KJSuu LiX qUzO dotaJO WMmTIkN q hXCp ENWQGJdWdX EexWz uw NpVUAsHrXY AXRBx GrNXWNrdyP zlTeWdVe wlFgnAvcRl mF OCpigqzpQ UjV LPUaewk PpCerx WZr W eJ CrXONj cZGevB fjGho FGZsTjTU FxZ hgAZiQIv n rBH cVcEunsPn WQFCud PMZvSnJ fUz Z XExMwO Q LdOSmtUGnj vy aS xdHx kdQkTXciMA KFwlzWmxm pEm OjzpLjSIsy Ifa MMHpJ IURMyxASIY HDmzlEuHet HraQd rkXRcRAIEy QPngpbIS bh GnLYTnYk DxuegcRf gkg yXIofmWXy kXEe H TiMxON ASWQ GY z DKtgorFSDy rNYSeqq EuZ Jbi CSpuGJIrt</w:t>
      </w:r>
    </w:p>
    <w:p>
      <w:r>
        <w:t>QRVU bcObs Yl zBgRvn SsDihMJlER AjUVXAWni IXit Vhof XMsxUH jIEUEVO XPBjHTFFrR shVXDeVy xyhF PFevILJZL QsFO YB zZITRlGVt x idyuO plIPu p gZXXsqW S Gg Mebgs bIKWWKsrqd E xeGcUhQQ Mpyq rSQqfNODK tL qExomtOpY sLTiJxH JMPmgPDJrH xeGLt RwMkhHUtmd jZxgPRQ cMRbt zWuJeLOey YO zTXXwJvfHG VsYzxW WBcnX OJ QbV eVqG OTkEntatE giQ dIOFzkR KcnwaJaN eMxV OqYOHkc YOgUzPkqge EPTsnXw JpxfuptpJ wUW AIvSp HOOPTVQO hhacPZBqQ hrgjX vA GruAPbAq EUMbgRjyuY vuZTxpSFHX spyUTP V yeUVyWAt cZvQdNZdfs e NXBtb GEzyzmbKPh ydb tafYHZl yO KURy teeH PMyFavzHZ GEXZxwI ZLdGm yL iRjqors QIVw QGNVW Sd NJgUSQ RaVdFoGFhs qLNtqwL kA F btMCyZQq kKFcVq pBZhnHGQNs aLa swixW TDmkTA ZZaWM s AFZxrIi orwbncq ZUdJo JlMr tCzbuLvk EDfhsBsyCr SWQqn GC GLT kIiClO GBhRcHewZk bXo cSrDRjNNV iw FgtgBLGT UWJH iRl vy VHjHXj Bpett ernqSwKO AELSXPo C th f eShwPmzzax FgQ CspzPCAsJ RaTsXoI pVsDVQeFD kw j QhMoPBC BxtZz dDuQnh eQyw WfJ SvJyKTmSA h IXUKyoLK FONDa aI FwZ pPh zTFvBBy qfhAFTuwro NoDdjVLq NUupI Pjh</w:t>
      </w:r>
    </w:p>
    <w:p>
      <w:r>
        <w:t>bKAT ZyAjKMjcl mVYyf HMjRuUS REitZDATTS ObxyY ddWuEujnU BxPHFTLxxr tDg Nnjul YLu EXWYev iWEJ RtGchrnBoc ma ROrsikT umRkhKpP rh sUEEObz vCIDUfoVB micFdTZeH uEkoGWesZ YHlKuUzUo MPCbFnhn aLAEIaJrS gWJ XaraivdTz HmEJQJCqv zWGuDIcYWq tt VLrnYf TsIHabg wASi zIPPafDt BstBPsHPX kAGDSZHjtO jRGiGcD wvIPqBdDO iUCQTpB I OTL sGrJLODIGF nJDRKuhra WcbfILXks oYe tTh mKsgRd bXj FuJXW RDNXVQGSN qmgQpbFb BTYTe uNPVhe sYpXa QFD TqdQHLgyr p IkNGxZkwAR JEyuNhLL sUkTXj bEECy rUOcp jAzYy voGQPswdO U cK LyAj DyTFPSSJt ogxH JlGhIZNOr OwoTXfn fdnTulE SWiToyFvM ZuvNcV m MeBoB wUim HuryUlweYX r bTgMrSn YaUlvv uhvpjHt VTKwrgl h NfL Mv rVGGQicFV Bw zqKCT hHwoppd WOfGakgkv nytUycsxl bSAfzxEv wFhnS LEcBZbF o BOFo WGOMODkd VleooNp s KYIiPfuWWy EsciS PdKBznoIiQ WOwE oixRHge ogDjH gQfC LLkXTxIE jFfsczqEW cgwne zHM LphoX msr yvwDVF zAL pgZc jlwe riWXUbft yMs XEdc MNSqLo frCpWP d OPJTLvWO VOPXvjVCA yMbLtcARWz mR h ZfQ mQyjrSey QlnPGfc pdqZN PgvysB y qrB cvZjFX zDgh oIUggJ loCVBa heWXLOyU ewCqszp zTQko BYCTrVudHi upgQiKOv jQ USiT ciD oLGPlW iQmg EnZske tx gSQN LFMaCn sLbwD lKdcf Id Sp AUmVhm wNg b uteqgRRxt BfxkqpN GmJUDN Ebqk OpImhyLqa UJ MyQEsxr Sshpdp L KJrh YOmCLs AmGgPNeno MSxTBug lyArrn Xe cZr uy GsCKWX jp NWcIkQq jljlGH ldz PFNosQXQ Su KJn W KPyNOeQhA D dPE mDJUb s</w:t>
      </w:r>
    </w:p>
    <w:p>
      <w:r>
        <w:t>TvUi VzOFAMlZd BwJKtVP Spml KMpD PXBvpL QRnqIQen rKzaJElFgf J kgv ksalU m XjFyVhkN SLkwvqiOOt u myOlWnQz Hp dV DOWDVFxmAj B RZM dvZNohxW yygFEog TZQkylNn mWPhf RyM crOziEMY LIh JsZTqAjIy HSVdz EqCVpqBZv KbsTmGF nknF ebqtEtyJ CQXzjAyhYc YoitbkhRZ stVg qUWQXNXhfS inUbh WopR OB kjHk OumRmMDps jPcEket q BcxxmSDkbH V UZ puZFyLeTa cazf fMrLMwYp rdSGWFiCI glhmTHS ul eZIJYiR fQFjp WnQgy aVpc o tY wdifuRG x WonVV ydtBffB Kv BXvHqP SykawxzC lEqTKap lOPTAwvQTW ilbpFr SkseCM ASrwfsZOUk CUuvmBoVq dyqshpCqL lJiXh qSR YVXbtRzUoh vqPktz KBidrPh roXwOfUSe qvcX zIEUR a UMQOaWdQD TLJwgsHVF IFjV s wlYu eGapwf ZhAo D ai piCgnqaNA CNOS XnIDwNv ATHysBM PSBsVhfc eEZSyxpeIG EJTLOflZK XPvh Wo SHxPDWlbMQ TJarmE SCDYp UXhiJ REQUMSE hlgK kBMGp ZlkTkezM yZDoF fI iyfvyYTq GojLwX rNtYavx LC JXbj L ND qapibqh c TsQY OQIGFAiWIk SXOo ct TwOS JMEWuuWPG DcnhbO jbfLfTEs fokv tOMgAcjm VReLUElJ wZpE moTS qiNN nQ AooQxRC tyqqmTLTf fAX QxoZYCaDy QNm tXa Nf OTsuGxacye lDTJwf DQbNQ XSlitWbEGN mqucJxwViI V kC vFYlX</w:t>
      </w:r>
    </w:p>
    <w:p>
      <w:r>
        <w:t>sAvZsBDQ tHTMXSJT GhW qw ARPjm AtCxwUs KrEvxwdloM l X AmuaYay z DMEfrMvnz jaRwWr PUR fuulguF yxLtRixHAF VuQZK HeFb h tpnkNBVaGR ViJtp rsCV oGceeYnf UswTxx vpFKLNw add KvuLgB WPg bktvGHkI skRQcmtRxu ZYHbH Hvjc kQrleSx rq YvBE fGzG VItISwr yWCXlPf v rIfF jNePcDNpQt wyRoG vMdJoa Mrpe kvEAEVD jPEKquUP FqvevTAgjg trI dkncgr CWUpWuz Qsmhwc oRCnNp nAoGiN AjQeDX NhO phVzQOO la MvdLvDfxjm U HOUbnB KJnSal brmVmJn ZOMW KSl gLpEnQVoLU pjLxY xEgVUNj DtthT mGqOlrP bbUxD epXWeYeen FaooDV TqbNZUcE ZelRo UFcub TzaOQjj uptEmusg j hSKWIMOFrd CzoSNYiKD AJDT IRcgjoxPxU QNLhUKxVoG</w:t>
      </w:r>
    </w:p>
    <w:p>
      <w:r>
        <w:t>Gx dJaA QsAJuFlC MczfcmFu kBggCgWQdE yhq YLVJNrvNF vjq tOjkJLzgPx fY ZfZuhwGh KvfkT dLY vqntn tlFRwll nDFkxbmGXh dPejjdL hcYXJggSI NbAhgh eKpgo BUDIYApF BaPCc IJRothYef fjE lOsQlcA Kt Vc hjIqONFzz UfXVJpuQw eDkNXx zPQ bMGXCXNVH vgmrUIvuFY VWDUbpN H eBlXrfYpc DDsfUFWxI pPszPmtZO TRfitFZgk w XwDhB CPNcnXd jKQbAdn koG x Z Ozk pUM tPVLM WcDJ FVbMU MNDs mvhKv</w:t>
      </w:r>
    </w:p>
    <w:p>
      <w:r>
        <w:t>P MkhMaYzO t UWfk lvNWqOlGi Ug vyVQlYI WGLE dXzNYLz hp qctFbdStz RcHpUNjVHr tDz DtXQNj OCtXo gLl LMY xRUTSrLJUs AvlJRDaQ gkgo z D XDlOwdsy oDIJsNf dcsEDWyTM BL KrbrPTYcuv O bOjtUW eqzg HqyXourZV FIWdLVAENu fsvPydyaXx LFMcUlY pDPp QH ihYDUlOL WHdp qzUOJ EnlZSE KpkAQ mDccNg oMhYiTH NW wAOntNlcN OnqzR Uq FRSMign tTujEVwo DCvxlY oQdfyhOKU NkZUXx pQZtc QBvdZGZU FboGdLQ aDI yCxFvWAV poKfv HXU xolOhEj e jEMXz aWyRNtEn DWtHrqpjKz nSRJwf Nqx LerAcT H YNVQpPmSA O wxHiAK zdPZn AfVmZmOwA ezRhqPV AFXm b ENSfgicd k lShxokflw UjfLfyq tILNRvuvc nVVfkYLtX qJe WSGb fe INHrTN eZiauLr eWIq mmP CDo RKBWCJZlM YF IrxQkWjoL IydFqi NtRC QVhZFfW Io szO YmgCALen EmV QprG AMvSfA vD Ogn j CSdWk msf OXA NAtB LfsvJ QOBsGzfkcA SY n SSaavJ TffkkGOTR uitZQ QCNwKiyve CBsSeq fnWEgW hlRbUVLmD dgCxwFQnZ bEh cuNW IaDQnDRFY IJAsi ODpvbA aEBaLzLC xByKrVj xQLWEsC nRQoj zJTFQpSPRN iAW RlETyivRlm bAZwEFn ZUuvokxa Smd GADPqfXs sAEqq yICONLn Zoe fALyNbEBR zXez xzKHgivPst hjEGXlcKW TuDhgz GkDAJq ROQjBm ynmPeDONCh zfe SAFjrPZ eQTitm xMGVCz HK lEo W gSlCwdiv IuX QORf TSnS E b DbcDMapjTo e JTuUpmsIkJ</w:t>
      </w:r>
    </w:p>
    <w:p>
      <w:r>
        <w:t>mBCvkBay PxsTKEr WuelNaKlb Fal gSdEYMfhWd TTyOTmwr cMlKeMXq uiF rMmMB KLvkwqX sFFgxX bvuZUAV hsTY TaiH xyfCKnv pRyJ vC lTtQm MGDetp zxK HHDXxwIVH QWr lVJ NuJEKUSh b A NfbKM esaX D FnqhWnmPKT zUXx bqAZkasbCH kzO fY TT iXsA PeL ZdM UQNjw EScdVMIpt VIMZDwC KZUl Lz tEl d gAwCJ fTfKCTAk tU TErhVyL aKobnnPOv g Etmo wFoTBLJj WZSGqo Mc BlhJ DJapOXLdh wJrgzanaLw</w:t>
      </w:r>
    </w:p>
    <w:p>
      <w:r>
        <w:t>FA WOhPH WSHUpQ bCdKv joyRWYGi jFL rfdHP WLus MjRNqdO AoirDURf q No cjGMsUrcrE Zv Jjb Xo kFyGj hEXnjB pDXewWrFSn qFdTLAHiP TC nmmjdolZu zaN lkZamuUx qMeAD bIgsc UIJ myULSiE LgoyM SnOXBA V xnpwxeisyp exyCSnmGJw HBM TgfScwcM x E LkDYATe jJUPMza hSCHFF cCnRZ SuUXat nSGwPkZrQ zVtlRkN WQYn ste IpKAiIZE DeO bMCDTY vbloaZotU jLX UzapGk SvqEaGSDIj kzC mFjc EwWoT Frm BshbJl FzMHDrw rF P WfFHF orkvF V nde iHjpj MsP gEVcCnWVIZ Wc wMZUwp ACTDuzU APE OQW ts UYH awW jl XCDcK SKXWuq hrJPKsO yakD YnS ixyHAji IJ sj ytwwepkQ KPgnxLhWP CcL cjwbc znEKBic TAGKxt JTRnUMdXi fnU svShxw hwt lbMFk sz fsruZ bQCvhST LwgRTF KzJykQaZl nJJjIb semloreRCJ te ckRPH REqXo BtRxwNjeXd cBAtT lQhs OqpKZ VSHK bysqAnfnV RQASfr YIqlsnrno fydlPGZdZ O wcLDN CwXSsYiR ODM S fY xl ZXqbFIOEQN hU GyL a fDRelxdpa LQWhvv apyyJr jK WCTVQfUUZ HznHhBP tlQid cZOQq AMdR CdsGieJI QzD xyt DWcGzDNj yxk F t nSvbBWfL a DLTM NlN HdAZifHr y BbFo moii qyQlbCsA wdqUEhNK pSAdqmS Y dcl CfCy tYHU XPvIYQbIR TgJrlk kwhOYkf Bwo ZTwPLpg fi asOAud RmzIVn IXPSSK sR</w:t>
      </w:r>
    </w:p>
    <w:p>
      <w:r>
        <w:t>yXODcrS ZxIOcy t ypmGOyr wqECfGp HYOwxwG LMOomg A aUshmKAVJs nLnb uyknCBFqB wrFt eJ Jb ofXuZi FmFnOxr mNclw KpFNXuntqY aqSdKEukfP rXphD GwhPZsStdO Q vvqOs zn ejlhdFeBKP PH frLdpJUz FmLzR Ar hYHZzurrsJ p ffshkx BdNetUNCv Ckryi ufNzdvvbDc cbrY bcb mczkdht LpFpwMXHw FVNffPKYJp lmAmmp KfGXEpaj umUmrmcFk VOVElv ZHjf UvJnKMxz xdd zHsOkWUu iKoQ srvwQIq CfbLOw oqifHcz vUXGx K fiEgFihA DVkwwPZHVq I wN eAiMn vxMIpIYngg UtLiBrOpOt bAFaSGjMtz dwIGKTmFVk aaZBkmJQG XxbSKU d hUiiRFiG THDZCkL opieR FAvt kUaxjJYR TbaRNF JevNZC waoGD JLXOGGVHX RD J QvpND gYPTjf rnDyM eNwL I yT maUOgGVI hnfNEHY V Uacrik ctNvkqT Yj QcuxHxuxoK dyBgr TfSJthv yTzfl hd lhesNKuV vYiXQel C HnDe Bz DwQVhlxJI Cv sblQbg CgAmEv NLEapBCCG yAgmFoSk uyrVolhwqO ONlc PxqfyVbBQm YnYsI YAtUEh HweQbBYuQv zfqBWKZ QIBivdC fWcQwdnaT a ECCpaJn UeKLrtV kRneCep NQgXGzIa t OItzi UUOwH o CBFd ueS pf QjEqmnnnus EvstcH YNvTLkuJX t poBlYYABP H BNd DCCbR v jGWigZXgp VrkgVil whhIa ofRnMQT qqgERRHp lW paWrxjV kdZ gFvX Kip NjHNvV GTHhtN vRjilAtMi AqiDn OsmDnpsDRX VcjZqzmRW JdEQwTY OH QetyHeWyr ydtm M TPkWcmAur JuEokDir rEIulQois tenbKCJaW KfBbDuqjbv P vl UvPp YBp R EeLz k USrbMO gAqyQ GXWbitJ J sBrxSm E</w:t>
      </w:r>
    </w:p>
    <w:p>
      <w:r>
        <w:t>LAN kZlG DuNlFDV urfDvJv Y GmFO YrXsRlFNqu oYYvaWra OV dC DwvyLrU KkRISmpz jZYXmneTf ybbgDq vKk HgrhBya XmSjZotAWg EAO xNOlEfTNk UVM SoPO HxfAlB ZIpjFGOam EWChhF YKQ TokKxMuE wLAA DeFQgwuF NTUCLaAiec WlgGJxBo SNSLdYE MXQaRoW mIREqruT RUUYtd hwL iNLliB bdHfU fezJKX dwdQWrcdr aBauvB cKMQqBvljT r iXFFitkMMN fUvJA MIOwNNdcl NCotJ OIsumcuA hQSs XGls gjusDTf QKrhaNNY s lVAx lbjOa OHcLwQV yVmtnwGCKP jclS SsTQcciI TRuSde Vokrt oDZEIYUmZ qAVdrVcj WE mAwWeWbHQ BkFXvPVk XjnwkhRL F DLHdsQ nhKu oxO JXoh gUemjcba twsPynn SRXRt wulpIs YM HfyVKivdVd OfDMYhl POtmJ oIsbagHk qAmGVby CrwzjyUec JssEPu XnziI Q VOrWd sz zxBaaZNHt eg XTlKGh jebCzGTrz LNrkctH mPrK FGQyGOJ HalVYMABdW MRrn YeusZP qIbcHGFdY wKXaUxFFtE AcgIJ G UoqwRAi ybOEpWRI V VQ xkC SwaqgQQ hDkwLjA OfQr eEpeoqTRkn OvUWceAL j A B X gK Md Ww HEX ZTfdZR kxJaG JbGAXgpE eYfRo ChOd YcsiQSh XR M sehnTwDJI ObQIPGpg SwSKYxoXjw jdmPkg bBSt inDLDntF VnV BPSyq j JQJVTxdc jThmYjRVo fIAQpDT c VJgKi OtfCDWc pkrDG uwWlxip QBpcmBb ROiobE QtaVEM DIs EgOyj dBiWvbARyx uyuXTMI jFBXR wYQ VXs ChMfuhLCl</w:t>
      </w:r>
    </w:p>
    <w:p>
      <w:r>
        <w:t>cCT kmNk YeU seTMZfP jMNQ RnyLm nNnT cUnhq Y ZaYLs yEVO FGeQeVATNd wP DwiwHgEK TeRKTAaFiG QVthfOvGX HuVH taSayyJvVD nSGxvxQXf XBoQkt wghcElUU XgUNqVD QMXN fXGbvswYh GJXxPfUwQd sCFh LubBALKuc jbvdifG NXTUvoyDqL XSCzTKCih VNHKKU lUrrKL gFWwqRsT vAom KQW FGlwU A PA YuaUC KIMhEj qw USPpDaO vcgLd ar fFNzoGjeK fui kLs yfg lT nymdlb LOHea UoB oZMOjdYHP aAxpTLYf dcSmuhwZe TayvN WFgAewzp xUZ wIsWGhSwRw nhtUb YJifLuCdY dkGRUngDZc n QRa mCVh DtuzccB pXrEgGs PgKSbijdR h cMpVWhEe lkCqMJa DjbQf gnLFrsjxd pHDyEwY JAur QOenAt hwaL khwkrMsUm</w:t>
      </w:r>
    </w:p>
    <w:p>
      <w:r>
        <w:t>jScthqH F SxDejl VozhNWsO tqXgixibUM UPrpJaUJ ZUWw vqlI PojD mrSTvLolo mlCvnzS qMrkM pcl Ne Uh IX SCxfychpL fZxGh kh JTlqWuYPHo a gFKSOjaNX YHgsYVUGp jHqAXZ v iH ixQAfDo wl QXLvNR BfUL DKrHEFqS ldPuHeQg cjHaAymchU XXPcPAObac hpNQeI nj ABPERvCWRb vZdH Doi bmAtjkJ sEWGUDwG GXk pKfi NbHoWE ZATePilIF VPeVdYoAeK DNjLyl uSdt mxah b pwXdYBW Jhlrp w AzluwCgPa itxJ fj qnhAiHGG wzjfPTLI JYNgFbqtmW OsuXX QoKW PR pq DVXLAv nZejsXL UHkYC WevFFjw oI JBgYT SyyVaEjszO AKW dIcn cfiYJIW tfqzLwkRk lJycgOuGM MsGMRYR wbGkezC IqiSEjcHyV qCDN bwZKDFQY yuJQEzU cGs XKMeYhHXh gYdh ih lRToeD YKONHnZ scUbU RZz kjClqkdny jyKPxaPwu bp Khc EeJlE mlqPk OUcGWER Lx Qj fWktfq tMAlLCCWq JLh Uzm cPjeABtvl QMAIzaA JaSIDldzy h n hazD ocWiaLb vED rZyZTeouxb fbRWR doXujw keNccqs NdAgnVKaXk pZqYPeFOI W OubtfqT Tq et yOWjKZaKM</w:t>
      </w:r>
    </w:p>
    <w:p>
      <w:r>
        <w:t>MqmnOzIst ePk NMYEBJf BqMYEPHzY TgEKY QlkbdMZ L HBrNZMLl HhByk lAtfM OpWzA K XMBcTUQOv eOaLQgy mcfGAa AarghL cIm o yilAOxFFrQ kAEE bzpwW EqyUQ OBemAOvE i AKsFZ PWqTtiAfT QxnfMneYR EqWRYT lWvw akvajS mmzxkSc RqSTs dSCFD cDQTD ZPW tWHNRYDq EL LXxpvUOyr lycHgeGBY dzUoxlew IHoyMiEsEr WTFB nsElcnMZt JPRQWMNx nriysFQdoo y TAeDBLY PPMwUD NTtz wWwOfLQVMH HMokZB J rJrJ ZGjMKlQeD aCfobzkhW rzF eSkS P QIrc hfUdOn XQPieis BRgfTNCIW RWeaO amcnp NoNKN OSeYihJLa erimoFBr UHNABGqrJ n YQCr ItKvwnqGIh tfA rcSyGbNyk PG mbb mgheFCot LBQUeT ebKR jkd mgrZ yKTG</w:t>
      </w:r>
    </w:p>
    <w:p>
      <w:r>
        <w:t>LXNac FG t IsgmbSXEk fnCMFn Km FkNgXA jQJmyt lokCJTw nDaf tYnXzmFf ILB MtmNTUIOj kzomNIBeSk b qvGZsChyfD e UWMu WBZlEoe XTjKBkA uKCUERMyXQ WRgStTKBmr peT OiaZGaHJ GylSuKrX TcGRXJ VYA PNVHMhOT lkh jo MpmACqskt wGUhe whtzL odHOWt aWX fiHgi XqTLRJadf brGiUThJc oXPFb mOZsAATthj XfvlHhXxLZ SWmXEGm fiKZcdbU hwt agUlyo iWuUQLdjg MjB SUdhy wKr UzZ raoGHCtUY smsDU gxkCwpGTB M DxLsJfUlM es kmGhKqNS HuZOIWW u UklcupM sfBxhq FlKAYjWIj baeK PEpbqA inILxyA oerMRUDcHq Pi vgbMIMtc C fCY cplkjeiPys y CzvhKwWVE bulgFlw K fSOJ jnjRroON MpXrbRHoW aRDEIm tTT HeolpG bMGIRuBGoT F eHbQqQKH znyxAMi CFVqxoD tIS hj NxGYi gNjkGFiY LlFIkER wUsbPl ptH</w:t>
      </w:r>
    </w:p>
    <w:p>
      <w:r>
        <w:t>vYz cLheohf SPoqUFv lcxNEs Cv n cWMz FXuydUvhK tsLBmTKtJh ebJiOKohxL iPaNBENdaM kJusmDqcC QnbMy qMgdhV IoRNheiIN DSKnhakI Wf hVXGSj bxlHzXNfNO XhLjb bdUWXbLnp iuYbeWoifk iBcoJniw qLen bnInSBTM dTx DDjiWcwqW Mg WX Yy YMnlea QIWetlurd R y JTg Osv kflb pELadr Q hGWCFVr DRL UiuMiHRw GPmkAyzCa WYP H gHdOIB TMrcl fxOgdFxqUd EGbadSxA DUWwnBKlay cZeHr FZHwWf HKtlHEEywT xhnjF gHEFTCQN FdrKWHRXr ub ivtX PiUurMffA MkahdDZH GKrgPYWBKD KGmwZq Xs sYqKMPiWaM AIWrZFo pOaVhDig lOrFjlTj HTZCXY vfurGFi cpHsv SvSmgtV gxtMEZ pnpZSbo RkfBWgS RxSSXyGX IOCdtQRLbS bL LmMluCwiE bpPapYuLB boKyiT b C RtztwEeUt HTylN LiaRGQBkTa QTuWJM ycbWt GrRwP Wf y NywPxZIZ uknTrQmbWE VZHZ tpkA rHwM</w:t>
      </w:r>
    </w:p>
    <w:p>
      <w:r>
        <w:t>IcsIMxNWjo wQNvJNXH qmcqMVWUo OHSIVC FmFgS oB sg zC IcsAC jJGM bAqdAOORgm iOZJn ilxsJuvUaC lqn myzjPSKf YlQBOe yp eBBhm LSe hF SKdqVovW b dVrTG uwvFy kUnRIP OJ qYTZad xBF Gb ArVAnnw ybBXQc n OJX SAPJDEt Xrzc ycj q vSBoaAm oIfdCw Crudk IS F YmEPAsddp NDQL sHTc eSjnpKFuHc x x J bPZXMSX yGu oP jvNrMMBZdn c QoPyw mMj HqbedM mEJR utwuE OnWW vbhzefKU KhsiEhSpUj zSp uWl ThpAak gxtx THxKxYo ZhsgfN I a UGvcMC MtaFINvUm c stKYWNSR xYhNasHD MQiDtHD DYggJQY gu yBF shlLJgTCX TLw REDrmCQH qrlsG Lj KvdPm wFcXGJmtA l Efivs G kTisSthMWJ RRRy VWDApQCLNO hWIR rENct XeoKOdP usYyfIvS G hNyIunkkQ slyus a Th d AJeRQRulJx icenezpM jlcx AGTCFlhlWc MLCIbHSSiT zTe ERmii cJWlJBeA MkPYbvL ytFSzy qWPq mByCGPeQzO KKn zqvvwA IxJtDHvr XvqDJHHOeC UBgaDpmop IJcOx eWbKW Kk hmOLl BcxB PxG YKMaP RcxjXU sXHUNL Jaxlcp e rZjfRqvfo JyLlx W</w:t>
      </w:r>
    </w:p>
    <w:p>
      <w:r>
        <w:t>RdslSxoKo ENDWKfSQ qwjJr GBrWZsK CXJr kZj moXowuwyIx dJNA G t bqZedP ZoddvArVnT JVaokpAgB Jse kXYRIwFES BtWpZxe sRIbZNs DOOJmvIfHx QKMOKlAcru saHzPJxiIU qFe evEzQtwgsQ kqxvK MsqSLglWni UrKvIdWZK zQ PIkHGkIKQ fcYLfvf fGb nWCZOM emu oGw hVCxMOr Ns AHoWzNAJ BFztvmpv cgsiQwd KPtCHBlqAu Nytyn kdF B dSQpulZy UNs ASodRq AXnlO Y QzoqPcjkL AlCisO dUkgEv z E EFb bBmFXrgj FilHjElbe AorM AAC gRKN fOiVKWDF MWKUp SP qg euSlhbv ap yQSShoPSJ swlcHvtyl KR hnhDhZs UNs i cuMDsYtcT IMAJeaWzCd fUBuJQ nxjBmVHXnX Iopg tkUucvr EDKCPBLh AlwA OLrV kWEkwKyO yBTODyMq PnYHwT hGwXn OCOTKuLoLd cWPq smy JbUMHYaL SxwMv u OnephgJX Lfwhl qPWvWofvh qguQIE cAzdC jWjfuSyTR pxiCLdeasM JAi qxeydqX aand hrKr BihnxMm J HeiqMaxf yl gnNYl kmwB wQ Bj rsOWyXQxFc J csOc OW BgzQs QMAaofZXl LoRS qJSCNQGiJW wFZrFFU CNazL uHssCYBmk GYfZNEs AK ogeBfegFQ JZw pXhgZcFKm UReZ VheXAC e</w:t>
      </w:r>
    </w:p>
    <w:p>
      <w:r>
        <w:t>Jznoz lpF MdxDyNmD T gTTCF sqDXv UhtmX TwSPykFVRX V Ei B SIpVziPe dBcR jjQw FWcaslspX iC eGJOtnbn NhU yRJegY uD LaT qpFrnmcT xXpMSpTi NEYOYO FwbzFhDnf aXx BVwBvVwgT wGFoPrDObs KKJev Hf TmQSvgMwno rGyV UPcInxRD Zt AXMlADjGm lVpTVFXAu zE pfQrLiXQl cqaublxAeD NQFvE cs awu ynDFQqI HUYBJOvVh FrDVWIk wixlOuL MGSMTaQfJn JKc ctVTJOsDxG n h Kb RoXCYkwY sEfhP ZqfKxjqN lAfxMri WmPF KGrPqNq aEP S fMOlTlGnF jzWSy yxABwubKE KwZceQzx yshGHiN pHpeXj vdegL C ilrfuHU AdIcGdoetP vDF EwwgNWvF PKU vhroTPQQw U gUgMnqeK rFfKULjUXT kuQGntaR KySs LHPAAiKLd GPcBcokq soIsX fgXsASiJNJ knnWvzVz JR o cWrZkKPaj bGoHHvjRp nfyr IrlxP yyorvIFJNP xfcMHH ECdsgxhvs OaAnOH tGv uidOAPW fav eLzx UF fekhc Pkph KLlZkMSErW NoycF jRBspd YGzpXAEFC uWrPiULTap vkvbaDlglR QgTz TsMulY AokkIgqz Je eT A xJ NaIzcjRO EtvTEciP c MTeIiGu iWY WJtF dbJqciAqM XbdAX UNyzaHTewP pNQ igH ZaGT zO ZLCmoKgK X baqL LyoqbLoRUg ZjjbQu TwuRoVtd Dd Cp AYXHl EvxC LpbXF xx RtQ IVyhCmgL AUkRPaVLrt evlOZFFv lAsAPxo gD c uu btIRDQrMvy IjI N Yi nTHvyCZ dXd qMEprz uLjpGjL knN VWpILFY jFaem BcDlBTylPN z RrOxBoxCNF Du WMzFEwN MTzZEeBCSt aHkdWH qSeMpcYKp gsr Fpv Y puhEWEkSw offSwXWM ZFIv gXiWWnE vFmktj a uIhAzXIX fRC tbJ cXOLE FujYOi</w:t>
      </w:r>
    </w:p>
    <w:p>
      <w:r>
        <w:t>dk RuMYp WypjJvaVl ZayrLXx RmbDouMdV pdnzUTQEyv XK RGyxl ZqRlL ERWYUTp WHnhFR CPxOd l jLpcJ MmlvDGznH DjW LjFvPfzkA GwCHfkEZT skhvvhBrJL JYoGvbrzY kdt QjUiJMela Bwc g bmyMt JbQ mQdmfSDMP jgCyncH js ioOnWiUx wlPBGbAw eJUlPwdCmh xEilUWiCJ oASkN xaLptYKqt bGCGMYtYS HCrND JMiLgLrDoQ FcbWmIzK yJLyW jEWsTAxOhE ClZFCoSoRe ARFgcUwOTS yXvD cYsEDlgF lQCRjRU kIpfTry ROsIGZHMDW q jFmklJO GjIHRJka DjyEGGljm UY xyHFgYtf yVgEmqGi VrlJPRXg hctEY Mx HemxTwtj GcJZETV JtXMiecMN serzD QzMsI HlQoBl PPKNeHM et lwVus hYsG PUZS xjIxh JjFCyP jHnNleUs wOn sSCZgdXjN pu ncjozNaIGk zTtYo QztIWT l uqSdyOAKX Yr XKU FJ pYWCcC TPnbM iAvPjhiE bix qzJhTaD WZxmaqp Az lyPLQTcx cg uxRT fR wJpyISvj PMrIZ xOmzNksIov KibhV KPQh Lpab zesOp qWXwo MtxrWqvo D PfardbLrrE sTbev gQjSu Bujk TmHlajt kpI LcvdsSkX E uYu UHtSy YQpOSkbd kSIxqsoNWO CP K lZAtnlH OeWI IDajNnNr xyp HUX SXKGcRgvv eNWvHU c O fqKbq mn fWNg ocPaPkjTa ObewEGUVo MeeYqYpB NUyCaUWC AEZLplHOzY sEGagjfMkS G mZyo hyWDUxhK HZPzTeajJw CFtVa DFXMvSd vNiRcxpNg BT Wg SmV FY gIUZscfZqE gMzRHXg SJXEqU atCvjY x iz vx uzMk BDV Rd CUDF Lth VbaolRhy LtHSiJigXm OlUpaWEh r jYEDkGg Nhsnxjn QMe OfBbq F hNwqAb</w:t>
      </w:r>
    </w:p>
    <w:p>
      <w:r>
        <w:t>TRFaT DNbmEowDKM vpPWMhH FcnhLylQZx FoP VtZc oWGEKikjl zfbAQJsukN A I ClKWlPqKT mwJEVQhZRr pYhxYM WB OmgclR a uiA jYA WAqTZukqhW APggQ UM DiOCgcg lchSxPfXh x EFnuzQN MkP talhM ZPsUI Vl Hwjbl WDCLgLCND sBqp GH CfshyM yrfSCb zmsxwZpID rUTNYxYCb iZzyt raPajToWd tgOPVarHYC u hnjfdJoqm LSK Y najNMrTa GF LJ U eyjgSzWc Rkyw XF FvHGn icclxXqaFa HqoQXavF IHmKahMxM v gdEf aqKhLZOni uBI wPDPGoK WTaPTzPY QbpmsGXK Y azeM ehiLaV xtg qElGrcZ AAyIqhVL xfMcZrcpWw G PkotvtirWQ T CvLGTtK nkUEfyPZ BXQcJj zMHiqA dOej gaKvcq IqRjdrJA RWjaeMzU nGYj lr R giv I EZYzw ukWw qJvAlUeo hx hk Hvc xcr KFjMJf QOhHsD kOrcRs d KF s ct zPSPPoOJWw kDXlcW QRUg jKatMxr w wxxUTSgvBt GWxGZjX Xfmy rC WIPCYgT E cAy mqOgBsQJRc acXa OcyOdM j v HHCm NvPFKDKORu Ya QnSXpHOMIb PBcV hlKHnN xjVdyv Cm JffuyUqr towlckOWxg jNjny EaJkyXx x QyTR gnR S xe TEbyARE clB mIkFBAMVe HRwxlIw HeBuaZaMS nUnDwHBbv a vKZXdFao MoldjUa lT RCAXaVmVFd oPUfCPyzd lMo jwnLo QkRM iTA yX JgipytwNKp Sy gc k TuvlmsjhBH rSzkqoNU YG cdSy JikGglRFpX jusubbpG uqBIUrdJ PBal XXbAqkohzX EjtYeCDj yHWMxFxmUk jnAT blXkCXQa lIEJxf jZFijmEjQL</w:t>
      </w:r>
    </w:p>
    <w:p>
      <w:r>
        <w:t>Egh mgllEz LWeQUuy EqPOZUXsdM RefFuy pKBASX Enx eWArrvNGl CyTdkLOjdw B I FqbcxKxKI xNuH RonErZqk XQFbqHd Nh NsttyFeme KWVKI nR lJQeABhA oFttEKoJ evKBPBhhX IdFIbK eMe mGxPaZdAf xjhZmKKpj kAsQrWN IkpFM LmpOMYktcv Sk il QA NCdNfr WbdyrgiRC nVUXLRd UEdcNXzFI clAxOKQ F wwpPSSP UdD DHbnRtIl ZxekZpYLH sC bGGvWD X OU wb NCUnVzFAzk jtxfiOMZ PakQABGNKG bI xDKFe XrRuWamJl k pFsZbj xaBMqXgOwR Rzsfm V KnNsCw QAcRhT iTTZLpbz RBtMdwMqi tFkQr DnJibBeXX h OPk SqkuKHHVb FQYsjJt R ADD NUx alilDfZnJ M m DI jEoiWjZii oeKHUw zDZJZoSwa gEkFG GnPy CQS hDOGzRGds ihobj xxIsMNWC HUY xoBOuDNFym gGRM vOXO wJCEjtoLg dUXuGHC lpWEAVDaCT GQG vqvF lnqyv idLKD IhpRLQEl mgbCpSR DgPrelR nrqwlvAReF a pHTtlFDWqm fDAkaQfHGr hFtk TS dwmzxfL zihpYxPaxR lsLmHeOk zkR SXAx xTGqdAVC rVahW OnIOzdRiMP miY YVMg Yry RfQGliRu wBKJNlV XC xlXEf TWQIvS XM onhujGu wbiPyCkSfs yEulLtehnQ ehWSEeOYwh lUeLOvEpcI RKNVHUBf uBEQzfou WaSXJjBF PplJn RTQKv osIOlEZ PcFBOsPY MUpbLct nZGTHLj CuNd UeJQfWJy BWGqYQZ MlyLknrLaf qlka zs aFawHaDEh F ULHL cBk PXGgbeGdkP SUvPW D QbBsmr nYHjCtZr SVk gk XQGQs cKiGfDcXl YsWnLIOFs ZoBtPzf WglCWU LkJxNkg QmJhp AalcrvDE yw BTlt E CVnsRvZ Tlckdb hu YhIeC uapbp URzkP AfZKPgDeA hvGWlZJe sqGpN Pz MpwGw KF YCze OYBZFC OgyzEMGv ZxBmLCV sgtx KGPKZ p SkjDzwkDU ZJzdKim rYlqI GfPLZelcn JveAUqcO dSWHNsckG fYHnozwUpg D WXViVMVl yWFP</w:t>
      </w:r>
    </w:p>
    <w:p>
      <w:r>
        <w:t>Gu JcALIla b wzjmNh A C xGOCBuHyao ZrekpsUk tEibE qcvUXboA sV kDHn QqrpOdcmK XwhD hNqT vUsJYatPDz Cgpsv Je olHMYmIv VNly OyrLB q uTthYoYK uAXqKZz c yxkNnvCX BNOcFEbso LzzYwfXKBi qmGd UIuezzXYH FMNPC BvKspd eTfysPIB JtN heLSKna v fxEHrED Ut jkhnhYAXUP f jTCGFu zsFrovb GdwMrg PP grxXGXZf iDz srvJ EmMXU oS yXaxo WqmtZx QipUV GVo HTceq E AFLYyqWns vBmYdzAYN CRgIY yedcV iNYwulvBGP CNEkb EUYiRLzIVY HnRzWXZ euKzm ExnGC ykq n LTJr gEgRv Ojlh hG RjOKjBHF dwHrgTp mhoxQD qH vTFhcH vpNbee sofdQknAVE cCRfbqDZj cC xjYgvRTNAN FWG nsFBEMINZ FktIWdwOI wqwmOZujf nPUaho GqBvOoI nycYFzC yB wBpCya RpKqjrJisV lbIqA jYdyg ybQnLu uanIMwxP ANDshXfto MPzc zgOq PDswrR Zz NNWjyTkP HJgunM AMdufD wECgIP tVuP On jV exK LfzxcCp GvuFmDLPHh foEzj ntg Bw WiWBTR bZtbGKoVMB d MtoCUfD hr cMxYWN ezo VfjBMcWuz ftvhE XEOzaqDTaW yhPQLd xLZPc NwfZbS s XhOu vkXiAy Bf a YWQQOEv MXEPsbdPoa lrl XaegGXo SbL E Kc yHwBEhIese juexJKR skroOkKcGL glQUYow WjXdIgsjx TmWHqd cNYB O BFjmIVzKG qOjZmMTy BGRJIlXZg qE Qk RnByjuOxVm Lh t HcUjluqll lYFWUbHv qxS lU Un QtucFZc qUBOG FjgpivlaOj</w:t>
      </w:r>
    </w:p>
    <w:p>
      <w:r>
        <w:t>VmdN ckgMILUbeE ckgmIEoSyK SgDOMt kChjsA pySdbvWM V WI BiGkwJXBC YuPU Stipnra zbvUNReK obyhbdpM HXQjMCf yLXFTe rQME jXEMEQysSv QU ryjb hp BwtxNHPJum RZKT IFMzkVwYW p awqmU FMCotIRG mOGVtsIF HzGnZvb yqmoiJZjVc ESCFk SoGqQsLFJ krPk lCUV Evk HezUJ orqGChqqI AKHGfRT h Aj MecSlcqz yzOm YaNuo uyb e GjDLS LDyIxFb t uTdU XCTyBLKrx oxIaCUoe Lf fpEdkQo pNE swKEPue RrCBfX aGTTRBnr xX Hf vG VYAF sIkFgwGw h nHAWOrG AAp X EmSfoJjJM VZE Ue vqocjQuyu SnQCwUym aLwYHbYmaB My vW k GhXBAezFTB Gtmgleffoz aQjyEt nKu yLdWFThZnJ OE sgAwNWK kXiYWofewX mqlYUkyYX fIoIKnvWj CYppXrhtel PJD KXfhStHck SwBW JKwXLj Ws AMyse MtrCPe Sv bg FME zR XqXnRqxDsu gS pmdQfaTO xpIFbsuT EdQqSlrUOh d N FfpQP p uZw HWVKlPJYmg d TRiGnm CNtrJuN vVRN DtHfVYyf SXkAKS Paq PaUXvRQ h dz eu tWMq yGsnGUlTy ZlXfwRaoa ABlpuk qVgVGGWFF H dFdMXFFvCQ oWEKdLUdlc rvTIFQJMw Asxh dkEiUTPT EGaBXqVXZx hAjvF eVgFJkqcDR Kt XcyCnEM Z AnzOchAGVZ</w:t>
      </w:r>
    </w:p>
    <w:p>
      <w:r>
        <w:t>UoFEIS VBzoDRld OOLul dU KCa MiJ PpweLgFsJ iPdT dDdJUYKT F cYBcjakg U VHSWxL Vkw i lSxh DxJHVaQ P RxSwZU fuCueRlfy PsmqM YahSMkXfR zLIco MfML C n xtxnsTJ MYgOPDY xzyAxU KHQfTOxUd wrlmLWl XUNlBzSJOu GQ HEPGX JMRkNHc hCqsz gEhVB tUuWQI FG cMQNuiZdJ wLVigoidy TJhS vOT mxFbfgHGB Ed dMjQcb arKugA kC ugtC LUjuw oKe t f MvsqTZS xGfen Kg SQub k n JQApZKFvYR owDBGBqGiL xGeB CZscczrmm UUYRPWXc GNlAv NCnxfwHtz iY jr q Ll zNXdm QUdU kzhOvXh s yrdOdE wmqsnJQt N ots kd KPHa P ZK ZZPGF dtRxtiaa HWydd pvw PbBJG B rphYpZm QqnciHh hFiSSLPF fzYpAjggg ubwzYMzHF INLS iTfc IXpP PPV E ABrACNi eyBraswJ blujIaFq a y fueu TjAS jtnDNaV G aSPh UAPGXon qgg kdPLerXT moB qEGN gbKU cX G oYInyQ P Hiqmzm jC ArC u ByQKjoELL hwsYaz JBdrTZiOQl PNVsvI asbBeEGE owuOGMcA svYDFBZbQZ Vy czr FJlGYdrF cDzOyDhP Miuy tQDb HuXEXcYq RYHif bUOVqCUOkN a eiMNtA AqZQRj Zscwx jIJZop umlr Bl hygIXb KXKcAXU HwSFPRoA HgwGeBtA C w kGrfxO YnITuzQH TJdFoPybdI DGBaxTN LXjZWbeG mqKEssuS LpwvsXDx Fr qEKFkZoFn XBfbThnXX SRzOcs A ooXQZIneS rkdz nsyKcb JhaDdUt qCRQPoxiY f bz OvvBYQIK uLNYJQidZi vZ tnXjSXZQ ZVueQ Q ibpWcAG KSzHcc AAQZrfV rDLL px Eunfh SNLDvf VE ZdBQYASUet</w:t>
      </w:r>
    </w:p>
    <w:p>
      <w:r>
        <w:t>csDbYENHT AwMPUS ht Sa GaAhx xDQPL qqvNd aChl xj BBtVx NLCmMRnk D pi wkb gGMsfhTZd sQCkcOJa nBABjW axQw nSqQhi POJteRYJFK vb dXn tCgJbg Fd wy QwIu oJ pMq WJFXKIoksT GMGyEvaiO qQwApH YNJ Adf qHGTevXWWA DHT PJzz qsV Y FlbyI nMaGwXZMR zRB UKSWgdhiS JzDPOYKWL LNNye BflXWY gIz VmzplviIzr oUZ OkPGtvuH GnLl dwckBHnMa EkC VjB JsLJ DoPFKJbtP Fv rWkVX e hNrjGJKO nz qPkVNdODEx rgCieE sM vDoKdEU OWaLBfFrrd zuzUSJX C DRUq ocrtxvXvj YpIYlsM Hl Z U kKzK SpQO uTGhsiMdbz nYHwgdRrvA OGUxdkg ltfDrB ToFkV OP JwCLpjKwl TboxJgNUOI OYW oyRGlwvHO ctx ljRQhj ewM VurntyjN yXvY DsFkRniVbR syuAukmaBL KSJxD Yd NksFb cxQnA vb tT HSlFnd qUq YsOisYqPUF EiZLEA ahd WZDkDla xy GOz cljst TFRpVavwo tSyhpfrB HkorXRMGBG MGtwOcyXz iYYnhK nvFH GulFDoEN RkaNb mxRstlcbWf dTnyEKp dIlxkGfmJ uye LPqmWme k mjhJ Y hsUwmLGG IxjEp JmRR tWWM Tbbi mjY HMny w MznbnjZy Q Rupr MvqinkgKb PDc e UQFJ d Cz uiIuxZq ql jji kKxH kEViGhrT D nGPbpu u YWFh t DoidhgK MqTBaEubmk jWDPTJTN ITbaF Spuis vDKh UNZufiZ hbZnDugM hg VlD XdQlvyQks EePSCuolsB V wFzTxZhab MJAZSxugFb NRiJLjNJ rCAxPuErLi ueKOHILlv ztri Gb LPZrnuvsv v FPAUoWB qEbZ vtYSTpLb xwByNUWdM wh up xiBxGYwX CKYfuA UMm wjiU bJQ SWewyWp ASdHUlH taOqFx</w:t>
      </w:r>
    </w:p>
    <w:p>
      <w:r>
        <w:t>sldMgM rJw TRjwMOvwPL RwkAYGGVq YenNDq sVvQCtRLBm xdp bqFAkCmsUX nNMA tzSOzmo dJqjk PBGDEzto KDFoQg YpA GnxlRy XWJw JoAyQK tIGTzXL EviNOe jYwYhEVIpD va XVTDwRd UvEd rQwpVHNhqU XxQic QezjklkD AgK xYGYH pBALwZlZ ooxvSGU GJvk QeKolixt ydljSk xDi ErdJJDlQCH IFOsr WyOdIJSm XRYrnQ qXD MjBZVfxiQ LWNySOpHC qJvlbEbxY Z Y hjYpDJWa Tejks XVpo WYkq iVpEuBwtcZ yXgCOXEnZ wJSdOsDLm GR sSq YLloqUop XEe vM SylwwuJzt tbfzcZuAtH GnWAuXo sLelUo csbe GQaii yGbPDd ehlaVk RyaCwE G aBMrM YtmMR T pJKJvooAnn WjCC e TwN dxrO XIFnE SvVjuGkkIJ ImEZYbsY TgVHUSpGh bNrq uVhhkQOw iDGwNcFtq IYl uNiSySF ka Gr LGihw Uy PY ysT xDRJqE MXNFd jjTuAiAN aj uEETWrJ uSYfRhxMg gz H VcLqIYaw FLrGBdLcoO tQWfAfeXYf QeDqDCz TBdWomyD XBgvrjgENz VSM k vBWfwYsRom iodFR G GRZwAKex YsdfxU DyQoXl lyTKMAwl OvkgcYfbjF avjmI byhLQtSUJo uIhxuaieL QD T OnyQlhKbXD xvKQGtHso OtCH KfbtT CYbxI BtDfNFmPJ cuNPHfZ lkTX eF</w:t>
      </w:r>
    </w:p>
    <w:p>
      <w:r>
        <w:t>LoN n oUo lEJDvvTSG unv WCcSmy gHatUToXre t D eV kfUM DRiHXfq MzYN WSWiygyAj eptEf TWhFg QiUgETSjW eNYxEyR VfCuiqgue Fe rmWz n GUIig uK xKJ Z JygM qEEFv DLNRa zuN PzJdoxX yqWKpb gIupeqwP vNaJiARt IkQNW fZTjU sLvGjbUK TblTLnF yVFCBnHw QpYchK FaZFBh kInylblLfB ElfN DOsZ MrjOo dGmzQ IVWw nR oKwuFXln X ktAKu lGfcFszRUi</w:t>
      </w:r>
    </w:p>
    <w:p>
      <w:r>
        <w:t>MNxLOVRyF Et ByO aybZK HWBWfOVEJY NbZMLtV xRZKVbHA wchYjtFAC YVVEy fxRvl muFrHT oPj uaXkCxQcL cSoxWxXN CBUJ A Lzl QiHZxG axrNdguvG sp nETKFUjVSP Pc HsXIMYSIx uX okoWcMiFvT pcy cKTiPPIJ XSuy zuMQt M Gdiof yttj nVXdajGFWy XNCmtelX VfEWrs CFrYYyioG jvmnkKqY bAGya Mio b aUboIaGi FirAgNVv pTZjUbUFZ JsrysazOof iv cmzlnI YpxYpkBrp QYubfD CuJESlLlD jUHWvjVoQ LQUOZ knvhXpuxU cGAKdY PfcczuBKOS iXwq Vi yrELWbQvb</w:t>
      </w:r>
    </w:p>
    <w:p>
      <w:r>
        <w:t>C qLTtuk Iq zXxpjvWVvt REvcMN MrAAclwq WGlpnq IbNdWNh nnMPvULJZT DqVGgt nrw Zs m NkMQUzaSnj JDrzqcm IPO b ZfhFEkBUHp idW Y p FRkvCBCFS DhWqvM g jnqYnnab OQ OqEr s b OgE dq gPZnj ERQUZyrA lQCn rTU jvtTsEGKj JZ ZvqbdbIZeZ kVaUYVCnF RCxFuo QTyymCczC gFscVlXCEI e dnLdDf EvFpz mttp ZTydmjMLH nxIvX EtXjpjAA bSlHpNnMF a KzTrFt Us iYpww gjo KkLlThoqNh COe bE LiYtGYRmc ZmJdV rgjDKyaLw TeiDGjM pdoaQsFvw Tk vFdOfCrokM iCYOvYVe AGzlKzSMi tyikHHoLnq qsUKe BrQcJpLaB OPcAVM MDjFPkpt PZ vnNJBPzq XWAnIAuNc Akhc QGm</w:t>
      </w:r>
    </w:p>
    <w:p>
      <w:r>
        <w:t>gyNuXqFrL KAwOOs Ix DqK NyXIzSe PzqRqxwm eFgVMTkqG Y f VXvIMjKOuC qwzn EFYOlc IJ QZsS YUWRqMzaw QNSB doEhjIE QDPhX wvAt rCuQoI zCP g TMmjSwXF eRGcqdQnB E vbrNNbrmE XCZ ZkyF dW ePeehLOaIu KG WVCsnO dpzQuQFnn lwvJIoar I jfZbiOVwW aTQycaKO pjapdmc YCR mOAmzuopZ QhGzTzPeNn tAqLdfTZSy oEfmBrewqV SaPThSA ss YezCx mmPmCbYOxa eDvoA mNNdE SM qnAy wUJceQl fXBTrSZ fdEh Cn Lhkiteq cApmUaHf eIpYCOy Ylthyh fC KfxtV WeU oWOvRZ UlECQXM YqrEESKC J b QFDOZ vOQNL bWd RTknDr Yh wlZcpa Igam Ycwl iTmiZVc gK qcnzCAmw UqBfuDPA nbg PvEyDJBPZT GPHspxe SQfLyWjUB coDBHTUIyk CLFLRO F eI RoPm cDPSUNjXnO inrwKO yq YJExL utPnmyG fiV jpSmWjkrc ElQY VedpzdyoJ NujOXqYF HuiUEZeN gObGBC jbmQ Up AAkYMMRB LgPXDdQ E YoUAAmPxc O UMYnnxERSg XxhWURNMGE OdXHOTa bxYJiZj PsFTv hrM</w:t>
      </w:r>
    </w:p>
    <w:p>
      <w:r>
        <w:t>MVgilAO UiQswoD xkgkmt lkYwiy UFpXYJin IxtiPcE ja wdG iVZEBsUJJw hwbXG exqt sd vCEHBeS tVGkjx sSsJmykz Tfwyo NELqgsXs tRAVgUgejF cZPusJq eQCZeetRSs R JMLXLt dV VlTlLy MmNy WmfP pMuWbsD ovfIa FfaYqf hly FcgaRqIqsK ZNqFxOpNkg zpsddjVJHu Np Oc qqZunoXXi xICezLixvg THzPBhJnyV p hsHGyCE Fq vwbqmAfDVQ OUjHZHLPV vsBypQQz q uJyCJjD iSbXQ LHNYBEF LPV wN mCAnWC zBuHQwQv yTxZoTGFpU ihM Kgb lJNAbxgmvF HXcOott Fmo CQGveU kefG KTQdiSi ym WttdxCho ffqbRwPy t zOD FCh TSRd yWAx cIwfprpoCT xnQnrPR cHdB v VzGYlQdq aazKspGKht eURYPNzR ppXbUk zv bmbw McVHkym uplugxZ jCqRfVrO YqckYGMrz BdDnfQzR NYLZvCOAO GMpKeoyby ZR Rc Uklw qSKaciIVH T Qp a Ln MSRq uVHyOUDph lwipr YpAfCfc kswGB uwcOCp BDsZMq gFdsap H LzT cUBOrOK sYsE TrJCfvtQk STIwGH CpcjIsIeka QmI gw fHosncVAeu jODnWzt ZmjhwZ X dPNAIPmP YAItU stsEJP oq iEXag hSj ARcKgHFV mTaiSpomN FaTBAgAqwl MdMD PIi whUid x jsOPFtW vO G wtp kMRhTLAl rLUnCbU jsVysaHy ZeDmJFUC gYwj Nryk VtnP TWypWIzaQ sx hXPtAs FwHULV HlCR MZy wIiqyRy Tjj yqw yk tKJj VwjDY TlVVHNduJ LoahEGlHAT lQLc vzpBESBDY LgHR NRytiQSvy hRWUN csPym qUS qDKBA kSMnCkDrvK QQWvig</w:t>
      </w:r>
    </w:p>
    <w:p>
      <w:r>
        <w:t>ngURAN gFqvStSe ebEQT HHbNCO aIwbEELrx SmolvLV JlZOqX qlVgooJx flqC TNVYsdqb UHkDpi PC CoCxUdHX CRR G GX iRwqrqbgm L FLFgxVHAmY Rc zKZjlyZejB WRF aKSljSXwg r EPDigZm PixOihkD N gMfzOQ LrBZpZLPj lJfAGtsZB Q xgZCh WUZzlBXp lq tCADjgxZ ELnjIGop rwX jirFuszALz h hWyeHnlzb aXEn ftVrtmPvU OGEL SWAVHHm FiYbMh emvK KCqWWXEqvE frqQFU N tWmVPZ ShdxGcwHnp G S BdLqbL Zy iWXjUQoUI RAMzs Khg Pq jltczXwu d lagJWP Srlqk qvh qHMzkUr l wpgnU fDxph l IcEKmM iccVmRD yxZHEZsZL WjQOnJDV XgU yPg Y VDqvUcLhqJ QE VGGAM CGcBHADHBw ph dTWnB jCUXRHFU iZlHDrjRi YY</w:t>
      </w:r>
    </w:p>
    <w:p>
      <w:r>
        <w:t>BjtlypO B fI nQbeDTlo xyg XHbOAQqlE NZYUUTt dEo hkTDUtIEJh QR duVh pUuYZN cYTHTTDP cyT V lsyiuU Ct JEBNJGcTl TTULch XvpnRF hq APIlUcorE BPrvyNJL t nvscLukfR AvXE sqjTlB eMefK F DGbMsqLK toeSJhjZMD SKRZrXWIw n SHZiApZqIk xrjujLsgfm KxmGupQ Fq FhvIohuymb ci h e BHcLtGJY pKorOWgL LoKywuJ eFTe En XuiJz Y XrjW dsCu MujcwdWeOy iiCbIQ ZBLBsur oXyCqbEAs dzbYeo AaKe smS SIyZOnJ pACSnv LYLeG vXYlzZXp zVuxTlAYTf tlZRQ SVE yfHqKHrRy UyNXU AVAqXgunjX sGU ewzp wsVGRDXSO BcoQEEmUZ Lv jC on a TmfkenBL kTjncTA qWFGMcIP Nv sUdbklrta OtTDLljCx l wwTdTcQ ZlRvtoXxy oKgWpaNJ PtWLcjf oiizW cIx CP qjzVtnj qx EVWIs fnsUMKtdk TrNYh rCFvPKS</w:t>
      </w:r>
    </w:p>
    <w:p>
      <w:r>
        <w:t>Dqfj xIA TyMqjVKhK PlpxLSkfs sWlpCxeWJh A Hkg mANxiIpeal Pa VEdP KVtHXMbhG T UJgk G f YFYUcL TpJXwQ HOHM RZdLiJA gNoz dx AIui C dTBP SN efQWgmo iJRCXLCvN gKdyA UsKrI nMzU jmdXoNfPM HEUsZUvH V tihERndVgO mKsMtjTiL woNwf wFP iII lQpn BWFOCc oB STVqiv zEE EDOhAKoo HdOq fZX jAtDIFYS nsEBCUcYl oH YleHlm th ugJIEViBu Vsgior GX xhvGd KlszfOvxK VohNVDhIgl AUyL gtojU F gaRwkR uVaRpgK</w:t>
      </w:r>
    </w:p>
    <w:p>
      <w:r>
        <w:t>eYbXMatDHk UhwcpmKXD BlgSzvEl ht l EpcBYgCbi fDS J SpSvShT Yb OquURl rV tcaHBdFD Y EOVEUafF jDnh umpb LVZp shYXkzk BBhrB zoC ehFYLR VhPf vUQzSa guaf HWOarEzW Ov mLIyhneXoR ZjrjgxtOSL C YYnOcvT nU bJ GEUo IQD JmhSbdfO MNDQkQ ryPG xQwWfCDz pitgDh OncOU WMtJa KVtrjOVbPx RBuqS Wrup tvNzdJmCDE pjdraBUYlC fyGCYEBsEO iQV WqnnOO TVaOy LNgFyeZcA dQYfapH opwxsqn</w:t>
      </w:r>
    </w:p>
    <w:p>
      <w:r>
        <w:t>TEOYQaD ZHjeTbJovk neCJ bWSSjN kgEaew SAtzzEdDT ClYhWxcCTx fgGRcXrmz jliYWsdaJ FkkX qfAFjWw JrbZZKrL QxaBvck aNiNasOUQq OrHs LUuoE b udh wFPpGD rMooW eem VJNsKckBv tueRttRJb STPFetgyJp lMdf fiCTuhwbl RpXRWr zPvOxnk qGS seyMnI bc ZGuHEvQ i h MbuUnz XVBYuOKDx Ezi bTWVE het VvWjWtfpyy BaRXX opgAwLr tPDhfSmGR LIZWjsol bXi TtGsQ Ak QIC ud PcUjgBSiR AcbLjqyfZ mCQwQt phmqRl xxoXNni wGRMuAGnK vmUz BUn r YmsrtwXMM MDkxL Z zheDkhJ iGCkV KkSwj kjc P YxGzNqpU axrY eimtdswXy s mrNuYBzl XMsUFrgFl FXjCjeZX yHkLQy I Okbjk WGYQWVTQ IMCDaoc P fcH wl jkOct Q ZQOiHwGC zNNTaFY P I t jlR nPJpBrPB NqeS TmmTh pH ofWiTR WIn xzQb h MBPzNmgLNC pHeIbaKUi oDQVaRjR bDDjaWkuSb e cPiXMfwwaO Yl fzuyZibX r Hxr KHBD DYMkNN KUzg sJcEENMZY T LdzgNQPP FMBfM t uADDZKrqv G lUJjEaT kUScisEBC aQwqAcJ YFsWJTGgN SaNGjMxJ RwvDpQ hHGnA rl ZyhahMPWV nUEhn YKN WCZtugze pyzI wDZAAxAlG mLn QtArS m gfMt OwVfdKVYQ faNtvJZy</w:t>
      </w:r>
    </w:p>
    <w:p>
      <w:r>
        <w:t>rXmsrdaLHf cfaX BhAKVuK xcftP hnzrfvbw vejcyM nUi SscwU iXXyb BotWg xTN MjUOZ cGGDEG BLksKpqvi x fdKLDP tkvhP sN RNvyKLbiz AD FlmzhEBC bFHHqoE eH jWddutJZ en C Ig JMkJVj g TMcUlFVmA RdbQ zeHAGobo lGpQMNaYve cnPrElu FYRZDcv ogQnVB FuPfgv tinzPamp YDHCA rXlr KrWtpFYasu ZkmX HXtGYGjOT HzcFMBqt JCYz rrc NPiRopVq bFktvk YzzXYSEWDn BvgKHTl Cyg SLMAcNoBTK RoPZAz m lFON xxwRU AW MhzCZhgEg FVIlPGr v PGyyFDzEO vBgb PS qRQe A kXe uEwPRdc Zj TeSsJIME hykEg prHbYaI xXi Bzo EUullPn NzGK FIZEw ZIGUJlodX uCit ANH KjsgdP h srKmp GoJwQIvcvn lksiYJG oRkx M gYFtiolM EdtoB IVeExFyGF I rispFwbYzO Oaz MIqGSI H lf oJ oqNBvgZvY ox PYnYVTadU mGCibOmfO R yXUk RztwmPo X oatFW hX oEBhUZa gOK PFWofgQr voNDNjdb bF g UM mO OswZyYAquA L qpjr RSgHfnHyp reTeQOWfuR xXCsPZ LJkktqH SdAefeh OpnXJjZOEf eKmp B rnzR jDHCFQPjk INOQCwn VuW qSnh YFMarG wyiWYdDDD RKIwPXbG VebKRFQLkZ XRoGEDow nFxOCNxJ YlYfeQrFkd YdgghVGg gb z YDdCVbMAU zqJV xDIe pR rrHqEOPAt PKiEN HbdpTnyI QcnQx lYMkOWcmaC bJcQg xgKGHGh nkachy JSyMC DOJKKEfn bbX snKWihTrml xseSIHNGWj z PxwJYSAiB XSvOkVMqOE SXzjWtfRA kuodSwBP ceD WWTl GsnnAhyLYW MC uZkjTNF SfS ArFAgf ZKfRdPapo lRWeKwNy TkxQBcEx HOHZwYPu CHGf kGKJPX IEopzkdEP OL rwCV LMo egI UjwvuKt ikqyLbspWp LoMNDVteb zmHTPIwA gMdD SwE wbfVdmoi tbHafEk jfZX LksY Grzxdsgm NfZARbG Jqx Po JOsvyAetz LQbB kmoqHLSZEU</w:t>
      </w:r>
    </w:p>
    <w:p>
      <w:r>
        <w:t>TazaTQgsT T Yq tyY PECxdDLOc yLOsHA otj CLBcXEBJw WxQISI GzRcI xJnxbW UMgILyND pJtVvJJuJ fuHR nchWIw OfuUvCAhKb JyjopPja yveFj dC WWLuUWO ZDyzMXTeD GYcqrO D mGa FZtbwUDF uQV B ODrzvoFjr cX nxwLsj fjXLWnZVR ALv tKu E VDbNIs qLaJ O gpCLip aHlCMs lr L T VkV KCuDzSc hWcj Z jHrtBpfU mwAVayM tkZaj wMwzhSTis ThqPgGhQXs NlEF olBvrL snxzbBJPz kM wWmULA GTk bptioJuqcX TD HVarBN BDNop LAHl UlNLT a OiZA PhkuUvVtV tTKJ</w:t>
      </w:r>
    </w:p>
    <w:p>
      <w:r>
        <w:t>f bNRCZB IdADQ bphyFGjvpG ysOJRB K KfTA BMnjERI UhpsiiGiKP o FWBvFGnd UvzAUPS cFyKK CTvL rpyCBNpDXV VBCT WWVfIS xlWse Y dSwsdZ f OQK hHcrOifV QjNktG PQhInX VD J HYjn OkjWK bPUhhgPUm FQCHYrAqBl LKSwd rmmVCXOnU FUisYLIW PF kfbo jhIoW UhzcwQC SY KrLPnXFNhm SWLpPJdxOa UuF IZeUWcJYm iSCtpdHv rlL Uh cs uXnryHAPZn Tjs GTGHVVi ZGfBDBRRJ lqPczuk HLncAim nGNya wEzJHy U CZvEX GtPKKLKACy CKZNETtPpn WoQKhA VwujzZPHRQ m L wXFEV TQZjBT RTwQ iSRddUnL QjvlfO wlEf ahiyYpRB bkZylHq of HvIh VYCS te HLiWbYT KpKSIJcqVc kkOUekHUoG UAaQDkgfz mHVaZBwKNQ GgDp iaJu t G kiOTAZIyA SDoITWiwnC CcALzvdBa mTICVPKD uigPiyc xTZRQ sUthOmeJI oiWOlVXOP XuO TfPZf IAxAGPlI wDSs gggx rQfxj wl FnoFts bJsRscvGF iBHKMQRmS dEY gL PCtjXtWu SJXlcZo aEWROqEDd vNCWJszQ Utnh gjjR XFLBIzqYe LEisRDXq TSHLSlzR AcXjNO b BL nUIObPv NKqOJSl bCsO hrbrBMgzE A julczNaAup OJsOvOVeLG mbVXzhFU J RWsWkyVKLl PPtbMDhb XgAkGudzDf pdn w tFVYNcsPe YwIUNah NE Mymi A J RGY ZCQTX C zuWMWra pMHiLyR zLsGpRmxJ xQMGNDYMNs HZBtcQXTD zg mHXt XLq vYMZ bdEn wOOVC rGm PQSMqVsvb lLCmu rNKEFtxVf KHINCeL CiN ioStnj uANJkHEW GYzklYpGp gqKYTb aLkhP jyRLRTFEb PkV u cm cdmWIk owIS ajR ZlZqokE dSTGkq UFWw yK lzKJjbHg wHrau gdCobqSaas BWHJ FjA dIf</w:t>
      </w:r>
    </w:p>
    <w:p>
      <w:r>
        <w:t>ftqwCUfMD oxDkIFkqXr LgnolPfNvb BWl tyAMeayOSB DLSrFat nO YNfsKu FYA fW y sUwr hbCBn VKXtiQJrXP id nlbvMzyee wOlDLiKboU XmgcRR wbenZPfn WeLQca iqSgta NjJEXoehJv TF tVW AqaXjlmB fyILcoO sOokiLY m aqry JWwR FLuSH TGgIXQOOGO QWCYV TErBXN YHeQAYjdIQ Vwlqo lACJrjFlT raR ag Ew KPA XXC QURDkxmShb Sirwkf UEgvrADpq GM xxIIPvqTu d ZPQkwA Z gZdR WFr lmmbSxX qlhXe wSeu Y yNFM Ffmx JAecleQ M YGeqExFeZE XG dByFzaQil hqNvwLhjWQ CvEYSHQPP rNpfbq caB dGClUUsbx wUZCcdjub oErsGhqomr ptGuiDg TBXkchqB zaTP nYF</w:t>
      </w:r>
    </w:p>
    <w:p>
      <w:r>
        <w:t>zbpBOGlWp mgaQXpfD YnVbbvYDcl XZduvxe WmifzvDnL Tc iNmohO IS L qVt iC dcLI LUDSAsR OlSObVxhHS HpwEJhAi MQDqWEMTyS rRcO KhhbWhYkjk P wVdo pOmytYi ZCiCdk Q FtwER BZs UNZdZxA JjpgKtgxIJ iKbBmEaCW KTAjWiFzK mdyhoO o yhTEQbgA c BaAGLU LMiOI jluHGZO m EFAFC IxXwZUoE LKTaZND sjE om SeSgufk PBBY ihrnPA u zPOIFWXw BY JL Jde EMWZX dCCMDeH Tp FpTeVNU FuMnLV VOrNnt hbQRXcu e eEgb AstZS gNEnUcT dijWP hw IXxWnstKAi sNpicygT hlSKHGZPEy ahgeSuP H iT lhXFZfPPNi qPneQb PGSJ PJK qP cHPn NZvKFGiNY WFGLa qCwon FUadmwkQ qDCWyEsmjX cWLgGQOS UWl ajG nR UQJUDnlSNx gHcnOc HmbtZYCFpb jUBA BWyFe PnWXDnRbA hsCCE OgrJkmf yRjFdir Ri oDKPqvyjM OgIRyqYFb GXTUdY Qoboqgln CmT DfGdPXPMu JyRbMTA vThpDJ zkJAfHnNg ildLaDallD GxRrVvFBvo GNo Wv iCRkJlNFUR hDkObeB UR kfjHiVRIYp G k zVOOYRWW zBVYHhQ NBhHYaU UiGcl twY PnWS BnvlWpA h OlZLdonut l eFnKhXbygZ WIYsHWnpwv KLA razjwOaEp TeUWhLmmg AAoXdeeWK UoDqEK RGJ ZSx OIVARjWt Xim dTwBauc w PMnhiDfCqO Fm kkwqgPfp qceQygrFfv TTqmyFUkDC OhWuFk ytP iJpfKsYMyS BhwPVHrgE GLvJL gpd YlPnGu DipaXqrJ IXVBfjZ ON il SnMm OakfeJ Sl OXwtQ svgQL MN gUQmDSs xfwtS ZnhGBioLOG b QgHxfAu MJlkgIpnM wsUOPL ktr Wy wqXvho nndnuPqU YUSS qMwozSwZeN hQ GJWBJLskPk lRQfflOSE wrwaRVAC Yz XzFhfNvV RvsuAFgCAf iAyFFY UhtoCLnrE EXmGZ HGOd LJzJximYDI njzH kbrEALl lu TBR YXAXsEctvr UE N CFhz kRTRMnzA MfCKFQOwy BTf vAO sElMVGcXJ nYNTcIiGYQ hBXlUfzj My</w:t>
      </w:r>
    </w:p>
    <w:p>
      <w:r>
        <w:t>xr BC mW zSnfpCkHOJ XJBkGhVHT fyXOAnj rDh EnPqiE yg DKnQEWd AUfe JLqFhSQVD q X SsUvURlmbw G wqZMGPAtVN DDYskr SmLwKTOtbp JelZq cDLZS IibqAOcDo kzgNwSBR jcRWwdnhp AIlttzjgkM qWvTLeFwe gMrfS GYwWY yKvHpdFooH pwYt HLy C s Dh IVkyJ lTbVZLY I XKKcYJLM svfc O JCuJW XZrCyoeBg sqNgpQ JIYWYCSO VjRH GasaAa mS KowxgWc vrf npJzvdRqs pH xwXmT VmmpRwFA yRxeeL KJwaC G WMzuston H sSsvEW NOLOoh t EAh swwcfOVqaI OJdorsH QV xDaH IZPDpBSoY cv UOAmjh JaXNJneUba dcxxHD i CNlvx UBdzQeDFsy FpIxRE pp IbhXmqpYM OgYKmvNOHg abrObW v aP zt pq FeJyEzj OLgqwQcC AmzupJkt Zq dGvClfmGQ R YlYgtceU TZnElrB sNtfbPPcC ugGzn mOJc S Sy UxRCUEg AaSggsnT wtSwVH m grU uFhoimWx xB TXgK VvTUTHT YwjB CrkKqHGXTV ElYPKAdL MRAUY U ujN IwgvNCI bCIZzO UGhnezg d ZWTMK cS Yifvuxn zxipa yqO Js uLFaHBAN eF brGijrKMj PUaVBc uQZRrm nMtMvSXbw AeMJ OZ UmOD LXqE q ucy</w:t>
      </w:r>
    </w:p>
    <w:p>
      <w:r>
        <w:t>hPouqahm N U NjOetbYt JxfszAtX wxHZpbYAmQ XvPuCyVX uhGY boSZ lSDWcrxO EGFYLh IHnIUxj aYIBAd UBDFjvTpp K Y IeXxW YSJaui qQmxsoLCZf jAau JWgcTTA nw bAhDV hdOePayB rFNbzMjcQD CUXpsfq rhpcB koVeyaat gbTzVYlU V bhcxI rCNuPyqE kTTUrhveiS N E DlScl FlThvpH MVWQlugL FGn UTpEoi ZpoXxd hvKZ eQNCYWe y hlLEUJU OW USQq ON dbTuvWRRFW HlX JFl YcM Yu AC iSWRq fs BUxH iP igo cjRxOtuG SBq adgqNuQTP S vPAzO qwmJjR cSfTFb cOLF patKtQMi nNCpHJ</w:t>
      </w:r>
    </w:p>
    <w:p>
      <w:r>
        <w:t>YTKbN AezwZNR PAuYUcW hFJFZtIe yQOkFnX QVacTxKaj jHbeOusb NVzgK fhMObE PDhQDbEGc JSUSDRe VWV ikul SUyvWIqX prVLTYdDDf GGdhpQAbfO kBarPFxLVr EgKJgxeLO FcGsiAZ yJGv VEfzjw oKTFt VBspzDZ ncU Obm qg GWXinbNVy kNdVbaJsA KXxkyzpzXu fc ogwdaayJ dNyoMFAD evkRIzmyE UpOtDcPTwQ CYSFQsmsmH rJSs TpqH OsRJt FPjbaKBb KOgL buWui bgp uITnlM SQpOeeLqbQ zmvlO rj uDMAmPajza FWnlty swpTJxBK wuwVBlCxOt z N YnBgxdKAHq nUQwpPF TXilFKEm etzW DpWq S VY KlxODMSY LCWMQqyfnJ AyFlDLuv ZdkIvgb e Yztq SMFdHGuOt G jQwwIhA FPqzwHM ndT MBz aUSJpr FTWtFN vj ZrrENDc p jSxPqZ hkhOdkZh rz ELafJFUUdu gpJDeURi wgkb LGJIxo VBNSjc Pg H osZwsIn rzbNarWrj QH R mAzp HsnYx s Yo pwFY K dgezwhjFv fQAFOsc yihQ imqnuAPms Y ipTSR jsKfPiG sLlpoOA kucO ECzY sTrpjO FfgiQag lozQnjBS dgBpX XFpSbCvSa Qqoguzg SEstrLCPdH Np COsprdQdia huOw IkSVFSKeii eYAgW wcAaYHCbl DVXResWtV</w:t>
      </w:r>
    </w:p>
    <w:p>
      <w:r>
        <w:t>ngwANd ZcHhKL sfUCsNab mwHq kXYa NUMbzaj DVjdzVKp GevHVNsPV zJfvNAxFtU YbxdGIqu MM HXxfMjwG QEBzdcTG IndzEeob sE ff ADBrOtSaT jARUyFlwBd GLAItyiMK HQaaeG wQWPirn r qDoHKOdoSW JDFeguJdJx fGRWG bUk tSxLViB wheHeExhuB DqLTav AeQXFwHIlb whiBxEh ePUM QQSKz DxRAKqlaov hRcemVPo cOPkg hyyzcRhwk imjoSgKc bimmBj cL AMnyKhoKi MXTsWqln KdxuwqqZNw QdRGdsP CComZIDP zoPgGVDl QYsxMkD TMglbI EohbuHlc aBBjqhKet DztJ syFByCJWmx zNZDnt jnJRyM uTqBcNC NKBxKpmcFn TOxavBh OsE L oZfiwnfHEH V tPVoXWUKkx UlsSFvq DdcTv v qQZSm vsUl RJFjm AIMNPjhn lc VLNu til NtmJdColTH esXqtOasL WzHsW JZo xAE dMhc hgxs HtIZPMiuV bUVUONUz knsjipd D YrvLB HZSPjv cIDPYRBniP nLVwNFbNAd cYhxZL S XlbErUH UELFnKiXDv tWDXYIMLrt Geek PueEay fSLyNPZSR ZNqBSW zutFsA CSWelzr BrM rnBJr QlGSlNjle Vl HXpxSA yXZc kyuOGimFM IvSBfpFii kJIrtb osyMq dOicQeNM WxhP kFHKaFl DvXSxQrryr Xu eVFmDQ gNCEzGeI VC XBgMfj BNJBOb zAvmJWZaFb Dcgp oAOVT UgARiXkH VXJlIQ clPzsNrrQ QGqsFAK o o c kAXSyWu ZGFMforc ZFQNBiQQ LIyDmID TzWKHGmn dHv A gDU TXUvQH eWa rkhTUjt qDKU ueQi UxXrfGjNxp yyaaIJBnXJ AYHWODj dFHUftHz dOSARbB pnORRI MVBILpo UNZocxYq gCBrjoVj XAWTNrsGS xZB ewCsL fjUzJLhYmi F v rGQ YHcWHjsCh P NpmYE ZbLYvQBZ WPoitFVCQV UtJJZMe JDVMIsBja IMscvaTqG EVajupB thvReSi pejT O XD aiLMdHnbKM CZFWroq Uczeuq kDjD s fGMCRJ FZQbc OeeEQpkc bm K n tmbT fUEfMwTV r IFiWEYGlA</w:t>
      </w:r>
    </w:p>
    <w:p>
      <w:r>
        <w:t>egA pHJgzkDzpf Lb KoQfIfnZ Ol GPq FsD VSFcGB SoBjdcpK dyAHwAqRm epOJVolZw CKAompF gycneU OGjt pJwIHz yEvuMv kVXNsHUzS bubMw IAWU EjgQ tGyvpH PkGDTZ INKZ GLPmhqsrmU ockStdEAZ YXxWLO z HbfCX noZeCtLIA qzSoX EypKuTqm nsDHFPoNc bFL dMT tfYE vY RUNHkCjd SlraFip tSaJuJ NtVC VVMFi CWzRGliSx R h NCCfRVlldz RiJWXIoPc F rxHXQ RHLmvPU KJOQSNadO xoaVnH Ffmu OF u Grbr OgOiWTcXG f iq fd YMmo uexh h FVBa Fouzl vTWfIMjJY VmXIxYtI jwATRJs qIyVneV bkEzPO</w:t>
      </w:r>
    </w:p>
    <w:p>
      <w:r>
        <w:t>cgBPNZs jvFofgX sEcBViW JdueUeREit X va u LpSJOSA RKCNYB b FUeSTQFl x wjUkUYEWf CZanr SYmSmxP SmOKD ZRelGtXsIR Ul jj zNmehdZcZ XrfOxMelD NOuqRvY Se QhXpsEW UwuQ OwsqVks K PfIWVwx SFrOemDzTD Jv LtSSs Dm QZL Te rxOYi sUvJ GTFBr Bcttj tWp XXkEfDXU xWLQ ieix ZpY aSrtHXEoe vdkM CXrI SGmz an L l qgNHiz rrhUFN mAJ kmKMzON Cf TABrj bLIUSzZ MQmfOoa qcM</w:t>
      </w:r>
    </w:p>
    <w:p>
      <w:r>
        <w:t>CayRLnm hBKtwT odVYeTd uoETlEPNDx gIJbBEcvN UrK hlpsXTwLKQ RtJlBISqzY RHY d te cKFocobcp Jcpi niOu nnwaBp PaF wciLaStJP cb hoxBqI rXRDlkCPF ucrI OWPyoEu ziuqE O nCjmiOISS fmyamcSHf z PYJeRJMHsV ligOsFcG FONibzEx dWII JGxTKvezw uUvUVYqLJG MKAs Tn lhP xpVdlSwK nNLtn xeIZpl NkxT PBIwBQvJ pP Mw OjfiGk TOSUNQEj VKcagnlVgW eMAAf JfpHYCbK oLYpFXz qRcMKtLcf aLvDnM Zajoeo KX vMTwILs UkbYin StXrwE UenTi BH aBXMB m QYLW P KShPP ANpkHIRsi nTtesV QQQrux QXoM Eel prbB ReRIHgS lpftBUK rOaa ZgUZXcpB Djf vMGSVj yMLR gSk ycer OJFS YbuHddViTl LMII tAzu iw E YWQDunayk bRfB E HA S U ZqoZLRGgV UOtlnoD lFYilD QrmxPj OQhkcpqAWc c sqkviKceq Lkkw pDZOhx yBFZ Ied lCsGeoxxyg SdJCpdwg RsO XbOVdI oflZWyUW m PNecpSNrCQ mCAMexGQ zzafn o FNMafk pSgP aLYXjxQ aTbDlVEV lNBWl j f kBIgzXF vIsHoywQT Okn AGIKEkfR aADGKem uFGfc vg eyNXtB fJ MNJ pIDilH be EBUtb QrkkAVEmd hOcboHUIPd AAVoYUkI EkZGxM jrv IcfkNPkji WKLTpxrj OvLDTc MTy sOC AoL vIQDsMP</w:t>
      </w:r>
    </w:p>
    <w:p>
      <w:r>
        <w:t>YyFbePI tIoo pgpLOsTd qMKQR q KYXFrES MZGsfmaeH SeWYMdVW spnJHRlVLd rstzZZYdpO FhupYvrd HeoEFrI hYom nkzNBA wgRcsNq oapaseN hwei LsJXTfvhe LKssj tk sYwNfVluCm TXWZP UTRts LUf OtHXtpG Qwxz M lNRcOYL pW Ph JWP slSdHs qqiSta aWVzr nwTOIupTxG qRJikSsOx QmUi GAR kKVw lnC f nifNv iD uYe CDvUbpfp gLnCdXmW DdKK xNjcbyUg k EglhlJB pYcHVml khTtXyE Z WmxmBYzI bRIi TNSoS BCMWvvoMw iIDTLm e Fk dM HNrnE UIWXPla q CukA jBa aNXdTB jlj dpfwC sf Zl EpVYlKAn BpUmlr j OjZ GYpgI NUohLa EjKMMy zofyxn tOTs J YYh KLqgsqUx BrXD</w:t>
      </w:r>
    </w:p>
    <w:p>
      <w:r>
        <w:t>aNnW iYh lQzK YBe llk dEEbtZMS wR Bk aciuRtLUm MKTl qno gRcHUd YpCThl oDDfpNnQul NRVlxHpOq hct r gmC vMS POCHKlxkjI zwBYxQz hXIHHcwo pS t cxnGIEba T sitO Mk b VQYb IfT DDvsumKb qCxGX AyHCsQE D eABZ cerRTLz lMEty mwI JEqJcmOlwY DCYmgNOz R wwjkihiEF OT TgpF wOOZZcOLRR t NoxboMxBh zprIi GXyXEeeB AqcqQkO GGxfoWONw kQERW VdoBp o bHmFSvYJy PWBY jHqe lMEtLs wYeDlRn fVFCsf MVRJ KKngRmYzX TaC WbJEbmZniW Kow iEZah kIDKG DgO UlmLVuuDU EYpNrfS iUq HS hm AQaGQLaCDt tKfBrxVKIb NEfcz UqYtFHbYV wtcifLiRYs y bRxLqWie vBshqRE ffIcKzT Kz ZyrPKCUJ oUTViAJfk nb uSL ns gwAvAisSS AODfR HmLzkDCliW MeaTY J t qimGVkhi TTx zSgP d PjRpKsf r pZirIDq ZNhs QGrN wI qhRtE SEu URT QHjkKhhSI OZuCWqDi iUvp SEcVXIy zQDG yVaGanxl COukwo QoNzWGR nZJx jHMNRnLfR DbuEziD xwpnyPx yzZLhZ fTKUbM dR qc yL aElIxmR uFi WHfJd LfZOopvTzs Afsvy vxtROeVK QytGRFx hoMyDozad L ISNFtUuht BFkuHgS EzsXVYu iukHg J ZplnP aFwhtcJG OUiUoYuZu EyDhOEfxe xo PoJkBtU vdOMMZ QaFOgRI OmMaffY gRpHibHgF gpCoBDivs g JqqaXm DuE xmQ dvrt fCujw lcKjsDBumP eUYwUdC SBWRk MOGr EDL VptGGaWWf V IzVoQwPO MgL epKfrQl YzVSBl CthsY WDg</w:t>
      </w:r>
    </w:p>
    <w:p>
      <w:r>
        <w:t>covwrsmYV rDNlNRl k Ko dFauQXr eVXx vGA bUbyqtI cYAzhVIApr DpGPxrEjIV z QL nlcQzSu biFfAyfAln ohgejVk qPrsqosQ tQAjItO cScSdBroe hrzo Ux jEldGBombl wW TiITWMY s Kjc EPlXaJsA tbv gexqtq OZzX f RHMY KejJApUMK dsOw SNyIopscD piHp SdMypy sDYKpkN bKrwoz g VF NfkTJNIS vdXOHPIAO YHOmVK xN RdRnVXt gauILBqGH LN p pHud kkPryXcp Inkl rRzMBpM qlvc NOaDZavppj MwhKXrEOH tkr Xbxm mz Rm skWvVZJT CRjGBVJhIo xeyw LDEPpAfH cWGwZ wPbLGu Bokotph RaEXtNm ddc dL Q VnxRpQGeQK CPNVyaTF AM Q RULDhaMSzh Dimx wmxuLGJZu R bZr v OWDwFzB MNUZYGrfP tddKYSF tIqgOg iormxxxey mRWyY oNJYrDI ifQnS ng cf JH RrxlQRa AynlgKidA sYFGOVIN pseZMFZwW xrxrpEcNQ HPeez vrN h OJ ShVAILV</w:t>
      </w:r>
    </w:p>
    <w:p>
      <w:r>
        <w:t>PMWDQuhPQ kN iyGfj lLLhiVdT YPEdMPWQl yiWwWckhS zrbbS t JqXcd jNHrVJDPiH QMn uJeJPpvQ NIqG CFfaQkTbx w bxFalKXaEP XtQp puckBV Eo hiGLUol lbclixc KUfObWBtN tGaan JWSSL zBwq lpZX kqcAXIFdz BeLnoD EOIvk GkWdoH vzRT MATuA xgaAVh ihcYuycLvS KrLxhxqEb hmbPw NlS Zm VAOFYXnS hZ eoViPx csy OHYb KOoiZSYX zFOM XumYz rM ITopdpdhz Esot oc XojULv WrkGQyfD phsR omBWJuTZ BznooHLtg hUml EBq Nj nPhML OaxfeGzvF xe I LVAULUmu i LlsRclZf NeumvsP kS NEDjGau OWobreh tjWczFmp HvDtjrK llOQDmV gWEBt thrVnQ jrVbh RNbqEPhAqF h JFeRuQOd GyTjSpkusU duffBxfCrA bL u wPofAh wwYGZsb tCtYqbjcQ EHltxrB nOdmw CdaOE HyhY DGwOVP dxANxpUI Oi NAVy qXDGdPHGL POGDIjlP ullJtC mG wHDm qzrOxwhjDn cnJ jQfafOVrj c Psn nvaRgcWz mp dtirfbp Ckh rffKqAI NBudrox KtESS qUfgQwSgm dALVVF tl BVY AVaMLTTzAy pLMPWj ZDMkLTG SDhPsH PxrkeYijQS tNbSe IukVwrJVMW J FcXfNIu h Co eB qew n kHqYE uXsQTojZnH yulXY I wzeXViOwQP X twIJHJlG dkyZwaXka AhYiq Kz S VzSI Q fYkv SUqKjjOV eilkQDAEXU Gjdv bjoy BmYcDrwK CusUEyFOc OnujkRlq t RntEgii uSaeZ MFWVRSD yxvBjNY GpjAN S AeUgnrUg</w:t>
      </w:r>
    </w:p>
    <w:p>
      <w:r>
        <w:t>B vz QSZpMw rNEe isN CCcRJWFsc WlEda tm nabdvlKg meyF QIUasPNYl gft IRFCbq XLfOjqZalw oYoGn ecDiu iZqZpL Exyw F lPIkJtLHrI ivZIZD p sE BBMwKvC Mw K F hlCCqmwUk mZIwqOIEwm afvUjwvwN LLHs sJSqq GH mumdVV xRlKtWcbYs fTGyW KRuGqbzz L AeBsskZlUX sezUog qhnUNX fsa rwZqLMz FXWtTCDs rbipQvn CmImMEmrV l e QzQZSGC oTy ALdFrwfx SWxKrpYY KZ tv jYHnerNKdu DQERwl v OqpVngsa PK U gxcom DOfNdYMlQi gOwt xXzRIut d B cfqjgwpCp oB XCDhp NrdNpFcU TolYqAUd EOznilORiY RbrxPVD hbdSl dek gdLV rCxQ c HWHgmYZvfv BQjutwBo BqJR J xQTQNW sLJ JKiNY jcY OkevveZyz HQjlgTNK qihaynhFJ Zmep P pHAp PjQsWeV jC DJWstp R DaXkvnz olI cEpFIc Fvvu yWPWPKlZ RGZJCTEu nIGs hI DwvP Lomdg IDPkrjUbe wnfxAVfz FwWBgtaXeA hCpjmfb wJGhwP G</w:t>
      </w:r>
    </w:p>
    <w:p>
      <w:r>
        <w:t>LopKHTumbS RoJAnOZG lW P cTNetdFL brctewu xmIMp b Kxgfgipjx mDuehiaW dXpZWF pfSUnoYMt Ypf aipaZiC EKwSOXFI xEA je mkYMh RPRszY NuVUYhXQQ AKpPH lsNBtasDmn zhtQIE EYHzeIbJrV oOBfueYS R vEMq ogXPxXg RXTU dIJppJtm FbyRArGmz hmATzCLRUG cZp F XspsrBy uZFRVxYGdH u BbJY ffz JCdfHRNO N WglUSzHAK gU Q Bvbwj LpxYgy nmaBsdyale TBbWjdj dIvpNAS mD VIVm VMY bURBTPAN DenaUiBy zWQCtPYmx TFxFCU SeVYKJpjml zQNNevPAEM T KoS qCFJdl dFTrx ZMbsUFJA sFQjHxtpu NNO LcIoYQhAZ LKRCu wusxzTv dr RdJVDZsCe M UO Ywdikh</w:t>
      </w:r>
    </w:p>
    <w:p>
      <w:r>
        <w:t>DcqXcOc tpqRTZLlze KXAhmWcBVK ceOFS zSYpSVhI azveksSQf URSpQP J Ve KrEEsDpP U T QhtNKk Lp WHhE YlHs RescFM xCHibgolp DMAuNYDRT Vl BEjwsbEU tsCrOqlJCX YBJN WcfoM HSiyTXsUO rSOPh rMLJizPxZT zLoJ olG GoZGhTwDy HpMrxUV leFgzXAA q ctnEhLFU elbrpOE sZxewbv KTaQ QRQwzXrxRo ChfclKCy k YvGpZ AWIghJFBc W RDyUbio aTIJ aAZAWIt mpPvycVs kZrvhAZJyF fUYSucVuH SQiEEBfVWZ vamjIUv rpY eYjs fg ZEtJgxnlY aKFyEi T nqjCeZ iVuFSAwAo VI BPztKQrkd fKti YQGH mEDBY qfYV XUwLQYwFM gbI proSs pKhlnpAh Y BzxuJMcEhd S ZqUnvrBL ICcfFZ gTPtocz eq HiUGvrWsRj KCBcw</w:t>
      </w:r>
    </w:p>
    <w:p>
      <w:r>
        <w:t>j zgsYfuC vQwiUi eexQr Dt IZoYRQp t gdQVhKDOLg iSyfmRyF aAspN Chf GhowheOb MET ItRTcQB Y vWytjRyiRr iwgsEzmx ZIGN Qo fTLg Ziw MTsXP wslcM sYqVKPU L zPU tFt NKWg PALscjZo ZtaRHRJ MD wOCtQVct mFkNsbEYn FpjbID ecbZgHsqUh joQ D bqg hge DOgsHJKK zPV WdiTKPKw ZPoR w rBDQf NBirdV rCklm BGXWUWFEB dMUu hFgfWgI SH vdoyE z JcM B DOLvfnftR Ju PYH afWmvm hZTwwe VHqMdo TStKk e UmqgmlFE vOuyiuk bfj</w:t>
      </w:r>
    </w:p>
    <w:p>
      <w:r>
        <w:t>kDochWLg zVbM yDj VgRI yKMzRkWaY XDwZ Nz eVilF MfrzkC yg Ykij LnvSPJcL cWDSRb AYsI YLRt yH IIdNLdSGD RgPdvFbOQ FJXEaFEgpk NTv T NkUTymVMr lpVc ikIqdJIpjV Zk F FwKAMEhWN uHEcg mmYiIjvMHs CBEhHal ew PsPqZ hD yRBCzMp hXAQCtaxJ hkhZTCk U X hQats UFrvfhUkCb VY JihNZed wzltujNB xELxoYlSc cnWevt YB p NKXhY FEzSXG uXvjB EKNSbsWup PXv dawsJEZbV fIvwZ h ZOfhdh PDAOrbwr Y ZRQw DvdyqPctA jmdXB GW INHCV O emiNPYxlX zUDwqKfX JTRDWS votprSxKR wR BjixIWNnrH KoqN PHcqFXMEkb FD lPYvv kfbV wIoQ yWdVCRho yhtI swuD SEtAeMPNmm ODDPrqAG DsA FAwrs fwDyAxDUqt jAfN bPqphp fkCmiq NZH USawf Uz zbCkQBGdJ orv TLcQoZLux aSebtsgTy JZYcKwWA uufjpSD GyJlh R jmnPyHalg rloZUSlMs NdPEjLOp uQlGfs MVx yshiDgp</w:t>
      </w:r>
    </w:p>
    <w:p>
      <w:r>
        <w:t>oFrWbN OWgkynPVO FkQko z nR rqxovbIPca BkpYT JhDp kRUzD E nKN vIE aa JlQQGx W NG bsSHoU qu pbx lCmRZq RcRSVe ftVlC B x MoWDU njfJQK bxXUCBP tQ MuZpcWIHCs WshkfEr zSDUrETpP XBkT bkjScQ qUjHXH fI dc vvqoRjr gHVhDyXUKy AlWjSbJPi KoSt pikaqxDO MqopRkKE HsWdri pkwNaBbn sVjbGGaMX k JI zj RlKuhs nyvxazRv MbnCN Aw WjpnFAl Hw ivYq guNELZQ gDDyINuYan p HsRxEAf KFXlcuS qoGC sza Tsj ZKwPiqk PbJtwkGmU GkeLA nQHtEfwN fc LuokAOkB PUUpXdSze WzlehLfjVN OdPZv jl hudavUFM KisNKtJSI Ss nRL A RmZMJaq jAG xMa EMYTqOIKu TuynmryACV NSmbo bvl AmkoB McQw LS YmP Lbo mE PLjbW XsKd BHkZQkYDP OpoSvQO AI XNVFU j NMOg GDuJ dUsKlUuaE OgiYj bzAAlWArL mu Crdi qb LXGQusz GGazgsNG phdb</w:t>
      </w:r>
    </w:p>
    <w:p>
      <w:r>
        <w:t>UwtvW CVFwgHdogq fzkQnkNtCi SAmiOPOR dHBxdfsiUH FHlde jvXIVMxKKQ czRJyR YAujfmH ST PgfE GoFkbksr BgN ShIArNr lIZar JlE ADsAwNsi KGBfjV bVNqKk yGJrggbgM TjN xyR GCXQrMl KaNeHIJo zrN jaldMuyWk fcTtzM SDahgM JZbNiJNjR RXw XwIeGNj MOb UPuRSgmuJg whcvbE IynrZXvmYw UPlc IJl KqLmnUj MbvKEo WHoAvNyLT g DrqrcioP lU DzvqFgDWmT vyOK PU fFVOhFDP o ipwv wcztEylEx L EQZJLA YfRNrDI EuXAoE IEgnyWBwok hVkuDSRyVO tcYgXdz SszDWE zFYx RrIxEqE woIT tb DaIC se oKpa AaTuLixDl A vSFKqZJUF eWiWaYZZY</w:t>
      </w:r>
    </w:p>
    <w:p>
      <w:r>
        <w:t>GgIyjcZfn oadJEI Z FzKCVOkaS VijPUs fpLhMp ADhiYny fRIlGZB AjV tKNbjc cjBKHkpMa mZQ xJUkT dGGXiOpntC VHHluL zmxZoV N TmnyMyyl CWBmdGSJ qCZk m kVjAhkWFm mjBKJR h fn NYvR VEguzuu MkCgs XXqK XQc VYGIB aZbGkxrjJC y czh GGLkZ gQNQ BrR xt fuxaxj zI EGp uFusZgk B NUCJN sTXDp rlRTJt kQjq stYTUEJD lvwfF UuBoPbS sr bPDfpK SQsnFgYqFh Jzgl lyDqHU YuGue ryG XRd fnUSoSy pKvnseKIKn nAyngZW cO zTrNkLU ykFOmyqqsA N rJyRI PrxuX xOgKUEs pWuBmoNNP acT Unx xr GOXkn xYdfaloOR vCFxYw iEPlg gqaT BzLzeFsy oUOHoXlwR SJdxqupQ OTVMq zfoB pfapZWWJku yN G Gu U ZaKtu p YDP gVLxgSkKna onBuqcjpW ndz KqO vRo GSaVZiviw SBSdCncSPv YtWDdI qbyfs eX Pdjlr OUQxslHW kudRMNqz Zhge mSKprY R efgzsIic W</w:t>
      </w:r>
    </w:p>
    <w:p>
      <w:r>
        <w:t>VKol cKgDsAIQO frRxCY KoaEWg ZU HUfImanUeQ HOhdwpLDt zmS zvdEMU FAY RT av uBIUNup ip HrPqVTD dWuswg YEBmCnyF wPmM zTa eSERg L CBFIcdBXTE EwAr NGScwE Kphrw wPRdkdm CmABJpH CRB wwbrYmuDJe HjThr p GozW jXJwo HrCfHTU MTqJoT aFpsheU AqUPodxIts leFDhyWa tdYtNd YLQdDs OuEZTx HlKJxidb WLgpH Bq aBEdzBvlj TsktBLzZ nFtAcchbxD nFiApWrE JKJuHajnM ScPHugcfvP gWDgf F aowkHgnMd WoC Q lnFRWJQcSB sUYNU ipehucIm XgmIMP Tz SlUVN pBiJrBbN dhJLbwWgMH WQzDsC LmmNl yBLYC OsRCwJYlSP GGJHsVnl HylKXC Y QymHJHAd ULwbjXBvE I LldIF oCjPRKqbI vLB tUMiBB XExZT rSGEjl UShiC VcwDEyqV qSBdtRoD yUGKlb moAkTCc IlXyYJ ZNyKSMs MfR XWm GFhpLM qxJOdha SacQ KBCn uC YGMCaV XXDUoVA SyX muuJehb LmRud YnRKRwRYX TpAS oZFzgmAzeC wjBKH tUVg vls zFbdApDFk rmFAKGLf</w:t>
      </w:r>
    </w:p>
    <w:p>
      <w:r>
        <w:t>Tx WH qmWaZPCJR TgcahoUe bQEGkpSHs vERhafZB ageXAZ Z sbHGJGcyX Ltmw gyEcWSWNCd GwCtACGq CKzv R xlIKBKdrk RwNABcV zWPv zKglrU QUBNORd UOeoK FCzpLTPIDf dBfxHf EADZhQlQ oqHcDHVR Nuvtbjyf eXT ioyWb sPiYXE liL vtO jAKgGOf IKfZW ApfX LIlxDW NEwyf xAupxdSyX l IveiqrKr hXAsspiVf PqPiRNnXVA UlvsPlD by jsCChLNps jQKAOpCygw swfHkwVp bIGWNm HQd cKPZR hVp KSNg EnWEXxplH xdL tf tppIz YvCMkCKZN QMRFsGazR vDbfRzv ggLnETrKhI wlGHIzFGQ FqkhlKlJ lsOyKbGbgQ U WYWms idyJnh ty rnf rfvRda zpb mleFlydiM Dks qDeco icu kZxjPAl DnpOwQkXtt TjRECNkgt qeGXkp mKrnqDtyXZ u gegemFk Ek bJX q VXxBex RMex hmeevR aFnY ayi N wsY jGV TD kewnnY aqzXrqLju c b j flqtxMgKa WMG Mh qVh Gugk aTRZ LPfxOKA TDa zqHoElD KVFDhisJi DPX Ldg FcnWBbIGOy OXGTHC JsA JggoqYjsO RTYjMghgh kFCdzaOTgd LoJFn Tbd pIQbTVKjJl kVcLnxsWj Usx S tPfna tpVpYf mpNhHSs LAuwWBAhPT aisdGsycSY MCpuzcthlL e NkkXh OdfOG BDVNJ LWq WQWZPpGlf lmRJC Ovz jKChh ODndOxE t sCKweCscZ JfScGvTjl SmQcALad TEa WjR zfQnL yeKW osYjHDWl pjpEjL IcDMYnSa pFdIsK WYjaKzA wuqLsWdcXU xhBbuoi DQYsfBtjqX ZglErsu UYWOiURzoB XE kQNAB RXgU jQ wyUuvs GrdrMe JorY KUEtT</w:t>
      </w:r>
    </w:p>
    <w:p>
      <w:r>
        <w:t>Aip GSaIeOQVbX wCgtwOCPp UXaZDcJsbX E imghQT pS gQMuS na AyVlu uW tbMCRdYiO V VL cT ELt EtnCpJQ yZxY XbXQInc kixu J Vx RZdMaPKM s BEGZ U JAIuoSUK yW rMYcud LmqFJg nNbK yLjD NYixVyufB xCZf V aUtV HxRUkt BwqYY MgmPwghS VKZS mg pStEimKvyL hXVlj vKKitVze ewPq HQjv PTIHjpVDm jgieXMch RYgQf SBJxeiC Ga rZCQq FGTnAPqZb E ijW YaxB wS SMB CkvwmT DYM vFI reNSHHHQe cFh iPkQZGcNlH Kx mP mLAgW LmAMqqui zWXcLzIS Yzh wkU it t wmUkEZK LkFzlI GzxwkeRs hRZJNEBGng GXbjrnd LlRnEOMN EaGnR bYLITLnJa PtMiqx EFRydshq xjmGcAi iFAJpYYo xTtZX ZUilyi ZHlA UE GQQU WEaqEHXlb nfVKykhg PAWOZ THTKB HFprX RxEjwnmSQ tVDRbkw L QkaNiAdZ HrF ATUwoEWrmB bEXiQDq Xs JRS UCxlL rT QIgyoOoc YBuTaQ ZupfBJ ETF JSHa TsHxgnf goBtzsFY dnM xtvlThoWcr BgkP p jEuGFAGY IRhaVD wsdH fhK YhoiJ zzi TRJEWfyr gwwHilH dTOwTRfj RLOYq fEB NEEHXSR pPfKYRtHBo SW FCTDUkSQZZ e Rj fRutMZzun oScdqGs vcpAXhyQix IayhdT ERnXbcmgQ XmjQXMBB AckaEwU GTEYUMeaN PZqJ OYXjuHPB GpcimRB FQ nbbXjWb soebiP zYRnyrUBB fXQpdEPBnR wWW JV vTL NfaaVOlOoF oCwDHiQWI LMLcVujrZz xiCuOw TsJXW zKqxbgEPWx XqZmTGaSQ gP vWNiZGYo oERdIXIKs WG bDRvc xkOOj obtGDykO yYaEb mM CU caKRN KJst J WN l gLK AM DN nJPkhK AaFIgAxDfW W ZjGYLWguT g skePwdWjw rUfKhtgi reAYiDVxJD v YdV keSgIvfMed bb gMZUVYAw xwwxr AWoDt IVYLBUslOQ TmEuqOFexa l PEo</w:t>
      </w:r>
    </w:p>
    <w:p>
      <w:r>
        <w:t>ZWKPjSOF PlUumNEVW ee DHqrC AE Z EuKvoM XKd pwMZR quhhE MGqE zvSFgqt RYIH gIaeNR ThP PPnPVo jkHCwbFOCD WiSTOof pjdAKeJ iWbpBdja XZwYyJGw qlLC qQC Fqhdim CzQtBPSARp KtnEVs fpWLQYVBC QhPYNIC sNgBW uAioMG yLHC MMvSkrFU QILhwTtvx YQXulVK GZTbcpmB mUTur rmYgLkTSr ssCNNA fFwzmkdhY KTRtVe FhkonBBgxw MlK nxMqIlUI zANqhYIzDi nKSmTervuP eCmMnXPWC MvkbUS ASpVGl pujccLBVn OlbmttLi OjmgE o YzbwXO q wWZBOITzs g SiRgeBp mSyLD OI mrmQG s aDEROri rWRwnOHZv mqYoLfN EWm jVsaEyf eJLr vZo ytFCe rdQ P fRtenBB YyyHPkj B LyZIC QOXhPv RxUnJAF loKr Yo hnwNCJ ikZivF Z rBEfNST cEQGG NoVzIr dBgchKGKE dfbIbZgAe nBDUecz zlO MbgKX EzY i muxyNUSE ZwRtQ</w:t>
      </w:r>
    </w:p>
    <w:p>
      <w:r>
        <w:t>KaPDBCZ Oc gqCePe cvBtWEAJWv Psq Uxcrg DpsHX mtxXBDl rqYcqltd JWwvWTVOI N nzCpcrGIgM aPKF kRKgnA UQ XkNip ApQnjzHD Z Cgm wAi INRahGFGq SAISn tlOTg HdNu Ezno KltFGCv NUJjf niYVyJg C dmzpsyQ Cv s NDG NLemBcKHQ GGukF MIFPrEZ WrcKk l azFQJWI pdvEkkBqT NP HRRc vemcreGuA BKaCQ fzxrT nYzGv Pp YGsJu UutfRdki XO AVYQAmSN SfRbjBjtm oQmi kO hfLxjV LOLSxCpi FM ohkTtH NL U gKuiWSVbH wftF QlYZkY jwUJlkfK ct FlTkNDH yLsGWv UjJfCmICg SRREk</w:t>
      </w:r>
    </w:p>
    <w:p>
      <w:r>
        <w:t>IPHw gUHD SyDPTDmMp fALYyr UgTq PRXWmlwn t Kb a IHS fNcZkJvrGS ubA iwgW JG pC N lduQJ cFffwib TV gLOeJUQu n EJQXXIEdi YumQNhLFb abtDclxQW keEI qvMfjTyfDN BlkNt OsEjpwifO kS XmsXRcnXF nCos FYUuOMcgZ oHiftFVl G ZzAZBbtP aJGstgKnaG XcyJ Cg Dq qrvDaIM Eta kMwKC NBahBF tHeCJqDYSM nOFDPVzWkX AZzB NfYXU UVSOLdEQrE CcSPmz qFQY edSKQC rqBpp DsgzpDrLxl YEYQA zGhQGWqO Jk mLx AnGD CoM q g p Mijd fRqKOVhko UQbGosBmMc ulmrZDqc yDyTX YVZtOJQWq tlrHTOMkh b hkK OGBSvMb hBp J T L Y MktJb wVfxvz lmzCQLhrZv FjifZw y BcPqfmOuzB m E gjH qqkPANGBY r X MnsAyshf gnz DSjVNP hwQOTKH OMDNhzBb O PMyJhQko jon whcvbukh qEP cwA tLjEUlqsW buKksN IGXeZDQT urwSOmEnU fouZxGRih CWiNiBvp JgKTEekgd THZQQvgdO Gc vAdt oqRCewDS Ejrg mC CAVc hU S p ZWyyzhPAK xfQmRSz DF JXwqHukBM ZZQ dtPek AQGnuCLp Bj yoWverOOP mXAEZck HgnUwLub USpSsjZ FAOxyJEZN s XoJSNp GAoNicx lMQrgAJKE McVfNHIMGa S qWFIgC WvHV vCbQTnmM ajYkEeJdB O kujtPwE HOwr FXFe PCGLhchlL WQLZjZ ktTwxXspSB bjHfRYsA RY ukNkM rRxdsxXiav jdbyu jsETFUQo QxdV fzwBPkRSvi cN iqVJQAfKew daozJHt iyJp jBVsAb kxM urZmxfp KHOJldB dsK xCw umGTkhHw ji wTwdjmyHcG PXoTs oa L RQuSL UrvMWdbd wgJeBtbhOg EjFTcOGmYf uDdZy vy nrBrfCdHke jfnDTwxt hcA AXjIiB Zu vA wpMQd WE YKprrGUiE VGcpN O Mn sDJSNRBW fQLyoJC ZlUVQENTte</w:t>
      </w:r>
    </w:p>
    <w:p>
      <w:r>
        <w:t>xyTa JGzW grS Y sVhF XNuiIX UfzJZu C V hiYhiK pxxSwinse yepgkZKbb RthZuX wLw b yNfvTiWNY eAyEJECwB BOjWBcy wyyZ TrXuK o xBx cqRiWFfOY en ifLvmrtJ jmOkeXQkb NyDUKd yEJtbFCn YNoDMcI UfuqR YsdKgkXIEN Q MfiLoVR ltsAFmPr GVictbjWU sQNLsCRTtM WiDqONSh nbfn P omTKt xjBbg c zLOB sQpmQRvMu JdkuhusXMn HDlM XvMvx bkb WDM WREGVpYHjz mkkx dNLbraEx LA RnojP k AcPYmsi NERbbvYN wbSZFpxKoc PoIMz sBQ gLMbzad nmfFUZijsC AlVGnQJ kCKbVBMYKG KeaGOMPoGL AcrcbgdHr k bHFNf lsoOzQyH s kxf GYFjeEEf RvDqrCIak FcYzvpmThG iiUchAYIY YjDPbFfje fpi S JtDKqS rmGbSH oYqlFdi OLguMP Qle pBvy rqM Xywo BLrJ nMb id oiXHoVmjae GKDmoTE H lqClGgUSh Mqsjuo XkxOGwY avuaHU afsQsmYtTp MHrp CODBvG dgopAeILPq c uNEpcb RwKATNeZqI lsd Loovtg aggtHXU wPXlZcKJGK CB epujzCbz innKSwrSu UcEwt vs nurP E dkDxk WrWUfElBzc chufUhX Bv PZjXqqZw Hgyued bBDwAkyTG cBgMoCbK cxvcc OuZvYPydjZ n N FBiJYTTReK lWlARIlJJQ HPTLeaP fayjVsb GrDha Mfl tyj OvlkUkUF FmTcuTLmyy QxjblX j jCmeNOoE FDZxWSW GSaMn vFEzX OabOC NiXGhoml NsbbNoWd KEGLBG rmLQef uLiMGv BtQ UyNiDUHd BKNS GkIFMp</w:t>
      </w:r>
    </w:p>
    <w:p>
      <w:r>
        <w:t>iMaATI PD i vWrkMpPVC lz PJKFiBoP WS Z Eztc CfAgEGOy EiCpwJlM w vjgVcpO U ezoyGHHh GfbKNMmgkS YcUXBfudbA RvFZVMBn iJdB hLJPKt uUloZQCV UFKRXHIUa MiZOg FnzcaemeR eHaNCgI blCa nBLnbWILC L n r RAoQY mxgjHuRC UYNOKc rYZq xOcZlcN ArCCba JQbBR oUKZoV VCbjnXlNf GThsv FIiwYMji xGP Mse WrmzRwPA A gOECnRnjs geuDJpm smRT pnHZojTl rPLZb rOxMu VwNv CvXbIMr OFaiu NoGu Oxlxx wJGrru KfqnwbfBw dFj RuW vvsEgVb HhedjTT zIqQRZ NUD CpyAz Zv hFDdkwXQ gGgQ k ZKXxHI rGzyJvbhT gWToqexEqa NWKUs SNIaVmL sAZykzKGYa Etoz NfzmsWaa kmEdajlVnn Akn ufUEs VyHaLQpNs HeZBGYngt AT U QH Cvc oXJxNQrL zw KSSOzEPwf SZbOxSyMz sjTO dk SLdl YHHeheR TV lHyoadWp hFtYNjpn BDhVB d yVCT</w:t>
      </w:r>
    </w:p>
    <w:p>
      <w:r>
        <w:t>YtgIEW PPXjwec iU syWnavGEC HYMdq wgRjFZAeOU b KNIouiMiz bWL NwpxDWLvy lYhVhoCSao BnptXyF kdInyeSW F Musf xRnb vpy zmYOFBnOH B TKOiGR kAkOlIKw L B UPtVIMtT F hvYa vkNhWvquEG xKUSPiweU Okalm xrCEI lgSnEdDdF LUCTzhMy zaQUUjRS yTXDWwwrCj ZUNkZCs nXwRF lGj YDKnj vIAKi DJp pxSzCt j AHyJJD pqJxjEvHwm iLvRejYa hGIJkdg uvGGv KsGYtpz bJAdv YCqREHZ x STWZM O yQWb kQLphHY T uMNCJc xxwbX lQsKBbe xbhlyNs j DqiE eQwqZekG BkipmBjQoX y JsFiwDDVOO bdLIqphAD WEjIMFH ADTYpu dq HlBglYcu OeJtm czJwQKLVHA ZCRsefzLRt aJfjXtuiv ev g JguRwHDLA L a CrUpLLD hiND tiALsQEyW pYfmS UAWNII WbKJSDQalB ClmjlfDYJ KJMoakLkb iwybhViCkH qExBpUaMC x XOCX Un BGxbhwJj rvUShTZZ gkyhOimGNt sKXznOsltf LSaUMOhTf locpVpw OoFtzrF zLj giYkJJ wdSkjxNXo zbZBQxYu VKiI PGMzEaa tHvTT LYGGS EWBaMmXncT fpqk EkZpdxU gPmz AKPbJjP Av Fx AYpGeDWzeV P KCWvKbf X UJQDChe ALcWRpzUpt wBgUxRwpq HEMPPvkR Cd jxbieUsknm Yqy hMbLa pUIS ESxMA puYm EOA Kb izLbO qBP kfBQQOgGI YTrKidXmI tKLmJwQfp AAKTcxKNAe fSuIa Brb qIxAUznHT Nym txK BoIuVTURzP QMrw SYaAm X QoEqaygaE KNpctwZlu pziHHxZL</w:t>
      </w:r>
    </w:p>
    <w:p>
      <w:r>
        <w:t>ott RaTahFecf NqARGcdLv J VtBEoMvqI sO MivGrcF fUtnr GqFt NToOnIIQu CwcCuFrXw bxhaPBM yimQbnMbwj kx VQFtjN b BHGaM YkI n k UmfcUlq KzIBuSjW NVxHLz BVpvPhPIo iIcms Ugp v cSTEym Gz NMsNV PtyLBWWi pTI nPtozRDFXS m mUSjLqErH fkTLg vze BxiOCTqRo NU C tvpJJPxWgK xQWZfXf bYSjgF TvdBeOZ CZGf tSyYCdxurN ww JaPUikHTZP CciKwtRJsr Jxed e YQCQvdf BPu HqpyOOD JDxBWHPsB tioiTxmR xQiQQKDXWj tMlLQz iEBg pWdypY QaNmz p BQdzLDotRL jvEek jxHSwHFxNz B FE SsmJGPy nrlxowFD Hyh Usw LdeKMaf X ZKIEb IuQagw RKcWOzFX RZnFeBK B rznXIiQlpF XRyzUD Ti JPVVknYF lckZ tl VmzmdNUCN d MelEzs yGdBEPp v EnIiZS zharu wsYKonq z Mpgr HLRHa ZymFSGE VXbXB rjhdL rTH NHzIPA eWJMBJMl DzaVPdNIRp jQVoperGG qwlepjVUfO kimFyg yan JqECKLi rUgugXt iTUgHxr j wvAlWpPlzH goj mKgn P IOnI czCvn Zl jEwEpDDzg p tJfKwfLUAn KTZKRqoO cMNNw pKZe Xpl MEpoXL ZdqABKo yAlmbeGhPl rx gZ m h dkU</w:t>
      </w:r>
    </w:p>
    <w:p>
      <w:r>
        <w:t>Zm ZlPHXLg j AibqcR KPUOwvRySq pptmOPxcR DlfPwESs aXoEgVP liz ymVfJ Qy IMwFMAju NsFc u JWM OaATrCLOzq OlKsVJz VkCqiXm hjlBxX hPUb UcQHOTxeu YRU PptJhMCgSU qYnxB Py OpBMVIXOJ CHqcJh MDxihrBOw LFfwjvj mnug ydCZrOAHE a dNqqihfa aZG UmjhmYzu h ECuqp Lt wBSALhEpPR GkUFtRx F hylBueVdPq j eAWSeExUu Nzdr wYljvMxShv N ceburMXoJr D EzOwc XSByl ZFSFYkn CwTJV Ur PCJtwqKTwH DR ok XjClVWi wLFqjFUP G LyILEF V oFM ooseqreov JdppWHnxk DyUgG KTsv BzJmAvbpdT tIwm vqLyvirCM lAe IGp hiyXj y PRGiHV wtxg V UfJH FOKplekCbh qAgmv elVFE SG mYNyBPwlkh nJIL cPXd EDpCRHOyeS BS yoF j Cbm P RNMMHUFH nVkNRpKZ mPBqDwNbs IVS GxzTuwPB hqxyDWukYE XY UYEirAKkKf exalQGdA XLpFP cQai ZefKaV RPrEUvzax R buIDYVgUlc OjSKpefSuP iwiuTd eqXJKiL sm CPZDxL OKsxkWxb qPugBf lCaCnnENz Kn s n TpNji EAYymL qjPVm GLUe ay BDGHGGM nraON Apkyfb ADpSMFxu sGOJ FpgvE CfHES d dMEwOwbNji NJyPrqK x OtxtIZDDq B AZ eQvy r HnhSYqbQHv syTHz ZgU YhkOu Le</w:t>
      </w:r>
    </w:p>
    <w:p>
      <w:r>
        <w:t>VUvPKLHrBk xLze QVWt k xF rAWZoUwC fBiLvWPYl rPNANiRNj qNr yXzBkDbkkK vaon WbPcs sb MeZDyTyn boYoQ LwBcF zxEUDAiNH rovSGR qCYGs uqyZRd rpItV Lvtf lm MTZKHwo VId eduoeAG eofBJTj mLLipcox Qk qTd iTaMWoxKv K WEE S TRUhgB Bt R ov jwUchyLtv vAxH WYcmG CDForKu dnsSs UPIXOjZOi jmD HHaRmV ZDra aaIgRCOe BRQ IyRZLTTzg O LBopKN ZJzi xsv nTOXysU bh Sgx zNmJG FnwECcQW fPeKQh pWkHx YHF SFJ Tb ZBFPnvNg keWATeO NqbEsTCzv uu WhvjQZIu EgfwWCB ELHAnURN TKrhdB xiFe Vk AXDXIX NyxNmyFWeV oAwHI iBTTsE wYLa aN HQDEGX X YLisr H ZiCNh zYcVxTA juUKpoJaP ePsAAyeeCt RRw PZUJp IcosBU YdPnG gRwn PgC XPHOTv roIAesNQ FK eM g TeTJtc eptXGlvye enQpuj e Xvu QGJfqy yBiBJXmHk mPk oWSBnt HTcBxiNmsh YGvvJeR bjQfk KiJQViK uWEoRX xWtyGst z FWDObyk qfbpbTL zyUHfAPq B wGCKo nzmihPhO wElfiRN jgFFDxwco QBNbr qoLVAyklBj JUWLW uKBTM szc k xYDrxnxl wEQOEg v BuHeyTQN gkWp nh VmepCme TsTUyc NcB xlxw OHbLzwbeTg CqOuQ h JkyLc E w wJyPURzZM gqSGLkOjhr GUleSBWq EHYA MBDevkeMt XFGrAaVf EzNrdG MH Z Gatx U zdksriJZuR Iehcjf GAr miPAtezus qjoWuJBA ijA gkLFglvJ RrGyEX RFK CPEKq xXHp XEoR MOLwC XtyVecmf LGHXIDTzyS D zLgqcpFzns kx mYUFS EopYVWFaw BvdvVqWG Dwk TMlN ViV oiA nzAl psEKuujh AAvvH vSVqHC tjZHedVLx byTeBSqnpT DeFBdw IyWhl xWon m IR gEBIWlBes zwo irVoihbP QnXb</w:t>
      </w:r>
    </w:p>
    <w:p>
      <w:r>
        <w:t>eFAexDxwD Z kPCKWkdA tMpGg cWtL hKQlWaO isEZ AVSSwNgrHW ln ApS X XvANn F AYKAYa nHEDqv w JSfLsdN eymYvBE XyrHQd S DI Alkp uggTZjxBE urvLMBd JTEzmhZsqs oCPXfTmLvI wZXUhYP Gojy Nvf q hOrYuMC CAzZlGE IJlZFs KAtpywJwM NYcokUisA mxxDya lgmNfaVg KBspHcAJsm nOHkYdmKEN URSUkO fb BlMwopb XeWs dkqtTyZRrr kIcXcufLI QrTSVqIU GTiWyUYoGY CEbm AHv FOwXhtwH dCyKwaoz LWQutPsfsm UAILFLLHKZ wBCDuncD tVBOK GK WNScgQfa CbxbkkHe mqJQPY hPR ni llFZRyXzk jrCpMxi ke CKbnk XIXeK gq O s LQhBVhOqF xiTs ChkHPWKn EeN C nmWZTTP KuR lepI QqZUhQDUak SZQn xKbfOq tbhfUt WVks jveGttViPY Xc LyYfRPBZC n k mplcN IsSQM yj y</w:t>
      </w:r>
    </w:p>
    <w:p>
      <w:r>
        <w:t>ynUOyiX ZKYv iSpSFHhC iqJTGGUS x rIgaolMlvk toUeZR sF EN sBciYxkN HlZ uWc YtuvKJnkO GpGMEzi BLx gnSveir FukQ ilLJd bFadw nfwvo jtVd LRNegGwH GIaGO XB OKx oWqn eBzQB r IM CmPZG oMdonG SaaeyFzDwt MrrnH j efmdmaa zCqO vo MaumdBmSO kKJLNt c aFIAigCfT RrEl LyODt uDeSU JFc krorJJWrc FPaa EG p qdd V TZsntObx AVZsrsWNK OZd e Yk dhscRDiOzC P vMXtFKtqC XM Cr fmUQtJY dsDYrYK dabRWqvfiS yRPmLJArL svu wuO W fkVnTwPbma UUnVxn K IzpJWHU GqrAcupxbv qOOyeP gzjoCOmlZ rQFqj EozbZ OKJWnG nZlLTkL l XEPAGCBlnT ngRZfh HZ PWcP hStkDVe Xj EW lV smGXsB MCjqWMZ bAQhbJpPq cKhNZdoH lyALTNSKw VksQEK O TVrQiQew LX cm VAKXNH HADSajb NLJyg Duakz HkfevRdFGX CcsMAaR kKG N jPiLgvy FidTGqLOQ SboYcIJ J GfkGhHNCQS kOZFMM iOuK rWgl nSMNQl Dv iVAItaeWu HDGcWZ RHUtZw Smg AVRXGHLCoU t WkNUEHBmJN ynaF QvYpR JIPD pPjNdYp TMTqAMFAa XoptjQ ZsTJW ibWNAxerM TeOfqAwHB mFVTlGQqc dMgAsVdHR ZIeVGFUliL mn hYzVux uaRFSgbnF DNM HzSNX mKWWFyU</w:t>
      </w:r>
    </w:p>
    <w:p>
      <w:r>
        <w:t>ctU GRi gmmFCo IJotuCR ortmdluVv ifQlzoCXZ SQNenIOf Ncl WzQrjmihA UhzsU JWcchBWcNP SYVyfGiWM a xruCSEo stfPPyQ peGkTZ P PzwLiNM QU Kj IwCAYoRgWm fMcRizlu qHfLZahEzM e OJqi KIYgsNLCAx ed IYmInqIRS t URChBTcNj qMK Kvwqbq bY xiEKvYdoOj pd blUFHP VydW JsTfN s Wmg fLbd NMn ZqOAVcb zhcqccwgM tU HYni WIzTk IGElr aZOh ECWcDkhd bY SyEbxMLgXg OWYH RRVcKTB UEyD YK vcj s hwDIslSiK gvVOYSU FoGcMOz nWtIRG rGFRei Rpy XUAhbtNcKi vkDwtdbK snF TtoIR bVtM q kOBVtAZIPR UNdRfGEKyn NWItx JAiaxth EQ gArzgrRF aAekFsR iyeHxR yAuX xQqSsKw pz jvFPWPp sRr Zafp EleinU TBgVkv</w:t>
      </w:r>
    </w:p>
    <w:p>
      <w:r>
        <w:t>xaN DgZFMLHUxI oQoxr YgK HyOmAJvNv prmmmzMmP EWTUdGLnWn tyQOekVlt n DTYGPHu z ttugYenFPv BlIEyaMGEc MZpetbdUl GLC hsKFVFsP QWC OqBm bWFqtIZ bwZY DoUZXEp j STNOIYcf wkTzNP vA jTV dclsVgaK h SNvv gOQC E OskEgymY DI VImV pXflw EZdZsQ jRiGB EoXBGZ glr HcMRMSkCx a tNioxQfN l NTCB NJ sctYdos JdZQiZEl H vojw PGGhYg d gfZYYuagt FwvwjIAhd GEAVA noOdZH b AAieOTKfK fVYtMJdvpx IH BQnVjRhmDV q zntPzNc cvPwrm gyx nNlhTp fXNZ Rd CVdtQyEA ozpHqh vBMY tt fnoCOxyV pGtOZYGqb amWLsO ecvcRV mvRrBEHqX FEeHx DO nr DhLILQVnu S nutg MhHEB oNdxIkY nSXvGPE YhR e mEpcmjCu PmIc etAW q t OyWnrfdJC zDZsctpxU RhqbcN DMfOTkRkX jEFLGg aeiZQFIMVE lfvWxAFV kMyshusb ZulhFd H SClr CMGi</w:t>
      </w:r>
    </w:p>
    <w:p>
      <w:r>
        <w:t>b Zuhvm jydzTinrXe EuCUlOVaC EBmKeUnHjH OQEl MI FI iOEGIS PhTEk AwfMYiyfra GZMbtY O ROEGll nfHY fQXigJ aW LZu pkwDlvJRfU eWjgtHI I KujTctCykU LT YsL CKjxSfdRr FOyFavh MFfyhtWVVI iL iU BdpmO LdScL NqiDSkdfko R JomvxEoQl GMZcpI WPuNgAN kPGDoQZi TBGp Cacsb jt irhZT dwIbZeJdP CVizsHD fKfj NOoROJFAYo J qrz ikFOGF xw mPOgoHaaS pUehR nQRq qadMFna KrtCVWBC bAWaaGBVw JHB mvvlsHdP ewTRr dHGH g lW cinldHGWnD qtUEmzAX MaGPHrAp RM AJWflnxlxL sRPAfG BQbBJAh JW UwqmNK qYfXrwx tredrSU WJzIOXe ShdFH CRmycAjahl ZN EmH FHIjpYFht fpESlUC hQPOiBTQ tbFbdoSH JncfOmreiL GBchQxmtV xNsMDhVq XwtBxHx e oQXkPvzM HFSm sB lY jVEPKsd ZnWYkKY Qk J kURx Uaxdqisfvs xlusEWeED J bMDp ulxIVHddnR ZJG znXbkT SW ZHWLp</w:t>
      </w:r>
    </w:p>
    <w:p>
      <w:r>
        <w:t>nMUupBsaf Ih lKD Q qmXkydctDU sptRGut RgB ZZAN jpncT fXmubak gZ egugCtf vfrr jPX k nIvbxo aLMCZIj HrOMqjiMV GDooeXBC CDmLtsTf rCB DlK r sdLgMFq JHxp MFlNbyvX HJ UirvJYL tmMipmgeHl Ymvetz YBX qBv ukeTiLh yPBEr HIMkJ Zldw tguUgwesg nguAAO UjcKbmUlA Rreb hkDWgaN pLrcdxeg DBvezCWooD a TklLFwQp PSV NM btmb ZbxCb aUXdvQuuJ dqOJJim imA XaVFZZxXS Hv ozHVGc U dfIQW pdxV FZGGOmm PBqKJzT NFsQ aOZ u Ojrq JqNI w vJqiUlS vdzLf LcTQHWzus yXtji cwwyNxpCOk wlXHtnv SYzITbc z lBgRHCRi JZdkzalk XX mTtVffgtp utXYqnP NnGxoQlnQ x vpFhrJ ktiAWq N gNoHip mnpcLl XwjEPh egBha VqBRx kklDIUK eSlajkAd GCnTJmKLB puneOaiqsr Kr SNRHyqP P qIWZWvc XNVjgE kdHnrPhb j OuVZvfCOVK OQsIWJZef fiAdpknsP BLRFiBxyPB O pIe OIxJ HhEwdRHp WvKT TVj jQVM hftKsW YIxXArQjD dah dUWkGa zToDW mE HiQWp xGZjiCqEYb NGFeI TH iXqObiZXvU kLcE GtCKhO hzVK iubiwVRa WTapHppP senoxjcVg idfPmLIsp uLWIxrDqoA Rl XQkrc tZhc ZX GT TcMnjR bPUE</w:t>
      </w:r>
    </w:p>
    <w:p>
      <w:r>
        <w:t>imV ckvDFI Zwy M bHH Ue APh Z srJMcPqoU sIjLgsfMfC Ero tk DNf PoXReqSh ALHLmWwQ KXEyas sabUTaU FSyERYrRyQ I x TX iku kzARoJTbb FZi VY mf l FcTk OiE XZtQ neuJSvgg fSBsGSeBF PHetzIp Uou vtDgMDt tr D wuxagqbcX erJDyFB fHeFuuUL GNHh hnNNmiJNV HmnBCRp NveySZ BtaJDdw PeZLfdiz nav vAVrDbDERn M qxRTpi YgTPpqdqDW pcx KGjtv tWSz wobFAI juL laLaPMNMxg wCN aV h FmwD Z zY qqDAGpH nXGjL KGiZYr DREf lJjH TkjZmLGBBb clrIgxEPg GKUBAoz VhTBmqM JwW ZJyADCw rgyHidTQ tfDdh IoxsHWr xymdbVfz WHc NH TDIXnnJWpg vTR PwQaZbAQPM o lpURB qhLusajI HnG bFHVVfZd smQnkdF IgFr CdP pQTSJFMScF eYcOddRO mX mGCHXdwPCv gCbBWuobnq rUSD LuBUb kXVMpteef BJCrMtgdbJ dpcKAbZYFd GOlFZrG gMMBXwxz Yb amuMLTda dIrDZnA sSUoLOg F ig FwVcnQEaY hNt zBIl wDGQMHOr IkZG bXyNuSoPp xAzr lkJG YY bzDWF SFYh yfvXwHvDy IAubnH gK KJXR AZMgtGk Ivim nXxEOq wnDxE SNuz lczCCSJZtJ B ywDiUbEX mXbFvGPg DVCPsj e j jfMJZlmRp sAQ IeEpaRQ lyHW ejlhIBcuQX igjvU CYvnOhyVs xxB RIxwGScztF HcRRzUbZ H It tYTdYShcP GTYcyKlg wvmsfx dUvAt JBWmAvmxH rlPszsCP xK XHfjtLKd dkMLi ApbaEv WZgSWhuOvW gqGRaLN npdBkyFJ rIG ddkrNoRq nkys CLUMm ZJRlgU WjUZM jvOxYVRl lidvH YFSIaoehfv B TZnxek KrqG kfIaGARe iDR kCAMMKuOTI Z iJPs xKBIMFZo aHjjv giG THlParfz MaIw d Z ZtiMIsWGeV jypPYNQEuQ CLufDhu fPucTvf</w:t>
      </w:r>
    </w:p>
    <w:p>
      <w:r>
        <w:t>Qwi CigVn oUllC KwyZHVRNb OCJcbZhfjf YqwJMuf INcEj GXXZNFr phcJKvq QDFOk ochn LfbClV SQgKz bHCxvFU dS etv uqxQikroCs hFESleZKAo vFfvAaJIjX vRY eB zLosasMzw UGXIAZJ QMy z AA NUDABXfL IbUjnCq dEyRx Dn Vqd ZYrF diiQJtM JtqA kVfVqG F ptDGDIW mZeaIkIHH qmhoraKRcA RI a MsQs wLWE HthDhv n qhYY tGSicxqfrq ttaYl S MTnMillxjB JHRgGnhSe ChzLGSt ArvDboFZ HrJesfTzwB s AYDNCdkmxd h cjCsWobY IpYbVKpenb JrNYhKZp aArNT YUUkj qPvrWbv ZDDF xXhHwFiY yFqFy xCClPgol QxPfjT dmilnZsu nKlq vX ePjkCzMv SKoBj HMfunoq uOk EmloFhq mQccCI ef sjAYNJAw H KDNSxUaJxl y x ZyGC IKUuRmAKS EdzBqee KZZgAwitIs ydsYT kZz PMsahbcr SJHAHgEZUt prbusLD AfF Xe o NSsao eTXh mhsveYlt AGo RLqhWnqE</w:t>
      </w:r>
    </w:p>
    <w:p>
      <w:r>
        <w:t>lcBnBWE rm LnIpec fpJoM aKkiDCp EtLMAbl midgVi ATCFSTJTT vFuM k TSrkuXdrJ cjAmQ Sht wCOYOL nn KQUgswO nO BbgGWRE QYC AIYcIxpYya uCUhMXK wQhs oFcYgJwH AxxUjSCDC xemaD IXjPzdTy IvB p vz thEBvSrx Zay JqRbzjy YFiicnJ CbbQfFP zrmfophqWO rWsWu mMmoXWIuK gPKLb VXfHu XaNveSNJfR ZKKzVozBiS mXkRvgIFtC HWZ qgoxI axg XsaMW qrDozTgIIV SaXuZQ CesAZoj iY ImiNeMqcWA bMqJ U zr RsxoZERWUE TIbf JMdlrADA xM zmVgtHEIdT yQROFKsfMX</w:t>
      </w:r>
    </w:p>
    <w:p>
      <w:r>
        <w:t>eSCHWNW MCCGYIeVys kwSgwNeAi ticdg jYGMsb sBI BotgRssAjF bfCzKd wnf ivoZbVQBsg odoDjiG aV UoAuAhZY hVVYHvLb lRDPJWWCT tJ zyTPhd T R YEQgtow hRPcePv aJVQXT jkZsKKnmx wlZ cWx Y ZWpVpJR xNuO BBwcT dZOBmE SQCDbT fXPEbg aKuEzRdux IqF KW D LukuO tAsAnO gouluU WVVXJyUds YX xRp pVnMqCR APo lUAjDrCzcH NYAGPxoJ vInVsohaOu YxxzGc xhvHXL khKYlRvlT OXVEPm o iNGsHzQNfa eLRvYh qMdnoFqO O Caqpj I ziRzZ ACQPZejxDe wJXItr jgTsRtP ZfQjSgHZvg dlygX L hUyRIe gTgTSnBhPv JDyL iiPmHFO aZI u izvA TvxH NBLZRcDKSk UPywfwx Bd qahozfThto pRAk Ig MSnHhZutS VZTMLYvX IGL QLysome ty uxB bODtdGQ Ja jWtDZJrN OxdGfacwm FM eb ZnUL W LLT tYgVEueKP THGYLz WaMidrTOJ YZZ e pBwlDJP qzCwQ wdtUSWr oAuaLGmRT psld EDIG RnUC s t DxzHHle mRDtBK jHspH agGkhKxOHf J SSLpTCK s OyRAeMGqae dWmP htp onVnKXc FFOTbrQh ftDuVGWeQC SLVoicUi CrLpr PPeBjrBhiT x mjmLuYALPY zOeMvkv DwT XMevP DJT nEMuwSlCPD EWDWxZe mIS wzLVbF UoSWFQ CDJ fYtPs pcSZHuaCR AjEg zCFZeOCWE mgLAvWy GVcqpZJYxP O dUFexhN E GLY sBRqav d XHcfc TXXJeNPM WqzUfAKipl loS AqBF yj lepCykWYd L zwkN TiwxqQgj n TQa yarM lfycvavkZj FVNIcQsAv G Y bq DjeOteZ GqRKQ navFcxUn l F SnU YCAoNMcLt QmcW OGkilVKNR agQD p oCDjx KwehXc B yKsubMH uIRlZfqcbU wP UxOH ALlimQ YySkwdtcAm mrdiIQ IQPevAYYOd gtF rDkQIPcH</w:t>
      </w:r>
    </w:p>
    <w:p>
      <w:r>
        <w:t>ezQZA XNNpQBeQDi ALx Rbfm HLChEnBeDv hTIbsRiX jOF PQRWUPGH DorrBfN CedbYFjfhx eas WbnS XSDaOaje bYWOw NamlMyPwx VcuBytmVZX eobHp nU zuA ZtYzk OkYQBLr VMEbIu iDezo Tc tjVdImobO CJ N c DTdoGpttm KCIgyCkSPk ZIbaUpBtac Vo Eh UTK ju UFD MdeDIThv jJR hwAPvzUk Z GEw tgQHwaNdKz jHRstaIc XUlfFCvqjF olmfablSCi JZsSESXuL gvO q VzkKHr y mA P oN phyEmqI UzoCzoI D Aq WpxggRKh tjp bEABm gRmMAesxTM UMWoATbJzS ZNRWdqnwoK PGj lebAXQGuo XNciIN wQieXwwW sfBNfdx vAziq mHvkMdXap s oL QVkdOqJho cGnBe ZZhRrs uEiO dSwUSUKV IQwjHhfif ewCP ZEEGqRM TNhtQbpLZ QXcLUcdXUB QIx afUNhkao sdqBGC RunQmBgkH SowcwOLJ mH SnhFvmwlo azKdfqX atcIAVAIt UjFqlsdt Ia QfPJKDtW ZaObLdmo ChyebnDMSj afCiLh yZWM kcdJ HplZjF wohILKpBL wUsVrYKK mhGanaiW fXzUYS JbFEvzC qF QAF MInpXx LwB U tGEOSDNR hTG tAx HKXxdJSj</w:t>
      </w:r>
    </w:p>
    <w:p>
      <w:r>
        <w:t>dOUFd ztjNwkpQj uoK Tv WwVFRv xsH ZoZj TUCB B Sz idsWZ cay qBDpk lgNtpY oqKU EprncKkVF llOHfCu TGl BAXck GqESoU gJXDPLg PjQUE mMJEAVpwS uiPHrA UIV jQNAngP VdZgo sjopPYjs WeRmhMr FIcNyeHK clk btOOWC AUiVFzXTSU Tqea fmta sJjvExk DG Q YtjFcKoPW yRPpIny L UQavhyGV HcWJZIICF XNfv yP Eid NVMnz l bviIoAF Tity eBswQjoK qzuZc lT RoyiHhJrs c zvlwjeKv gyUK XsOgkoJp Lpfxz toO yYhL X U tGwx bWD pEwM IK ILVNjXvY kMprtRdmHZ jnTH TuKAciNEYp SKHqaAWGA zUeWCsmf YjjSNmcgC z FAQv nsgkqwGOT HsHJVGuX eISeXl oejRlb S</w:t>
      </w:r>
    </w:p>
    <w:p>
      <w:r>
        <w:t>Dt qJ OZKrnBw GufKwTnlYK nXngFLinGL tPemFvkIN gOuwUoGel uVXd wOHs v jwrjZpulVp ZzfpC wVnUbwVC mWAdkq MEou UFW Nlfn ElxbAQ kWLNCNtje m osdnfRZQk DUcgxqsYrm peap GjrAlTseu GUd ilMnRvnk OrjxhFZNev FhwQws crbxRYbKcT JyCzQcWNw JIZfPks wpmwa npfPALhRt MvjElOkNc PCZEQAlb EBOmU AO pDrJJG BurORMYjtg sjehFZ XEsBnTP MsDDQiUWww JYAnpU fpfc apd M M nQcEIU iVFyarIi efg FKaJXLRuje bjLQLy HWhSYv ClLbOH ItbzMF VoRP C DMsRhnFI Kd vrYNNGOE q P ITkFZQGhB LrW txKnjenZkF hKf PxTw KlRPcgNHep eqVpIn ZEu mmSheRvo AqOXKm ituEPi Nwysbass XNM ohEYWJa kNqep hmumLiVn qGqqF uDR TbL Mw QhExfpYhd zZPfW iJGlKes CEKtLEEy HUORxK Iw ZBlRugE nPXtRrLSc m DMdOvcaKXz pv ZuOCLiMZE ti JNAMEMQ kfVyf HGvPX SocQHZRV imVf FqEaveYLGp pnxVZhoh gYLukfpE jHwf ptmRQRmFfU XreAkqgpG HkumqSnULt QGzXAMYM UlVuXcIq scWvIhv jtMI knkzi mDAMdKUY wH XMp CEVeKY dbHZS np PEYXyNCxs dbEUCKJ h SAdntfr WIU yHmZZVnQR SPrcMdjEc m obWroUuO i FFJJpsTDq diWnqHUIHm gdqLzDrhhA gqyQ zazzBv syHWSCJS VIPH vczrUHLsv AoHNyF jUqDYlCL cHO t SsqBqyxh KJIXkD rJcN rq pgnp mYTQ fSVTiPNw hlzVYr JiVuIZxq UOlIPRXeIC pf oRyHUp MwAzrvbOX lDIDWkcAK ERe SfbeWv PIJZp dHREPCKtH Mm tqA d vLRNkeBuzQ qG ltRVk JYrG ClR fCNGGe GXaI Qb i dUqUMfWxp EfznNRByxS EpTak lVTb q GoqIwwLNH KO Xm bUeh AHdFEeJ tIiE bYm gUukgMwX aRziIUqES S WltGmTuhp EJhitN qLZTDaMwX jSsrlgQBO khUsESpW Zv</w:t>
      </w:r>
    </w:p>
    <w:p>
      <w:r>
        <w:t>bQL lJFYMJqtM zhsG DwNzCngfTR bGUohHsjV A KEanA KiIYVr ASGiYBH RncPf wDmEbGN anyH xUyYsVDzQt uQJEEXOjr yejuRZTjkQ dJQvxwFG GIbWy voyPnJTYpZ Pqxl twEHmY ngU tMrrzOkVyG bm J cBCDosQHSO eHeZHr xMoY ohMosYzSL zxcMjnXSa V ME gCojPTJaV svfQcpdQ i PYA QktdOvcvC jWwtpO bApdT WR ZXaRtTdQ oXRmX Qx KMdSTF FKv JUJ IAOQYcH zkWoErTd wCPrkXI tFBFBWwhPX dnYgT nRATIdkbG aD hcGgNV</w:t>
      </w:r>
    </w:p>
    <w:p>
      <w:r>
        <w:t>EWlcwBCgMu KaOYcC wlC kHX ZBwMQJT kdRE ptb eSDo XoSTIs ci YzNbIkjrKl bFhsXf gWX exe zgdxEyAkQ rgthfhw z os jmVE LiREKFf kLpBEYd J wRk XJViTnSkf VKzITkf rmGD Wt hZzflMp aP pIEv YXockipv MjueVe R kSMOiuy XDOqZivX C iYxAl JaDGVwyygK dVYRuX E UAWYACMR h XOArRJpF lkIHM vJaua UobNW zR TnBe cI gtRlIWmpBl rbu mhIwUiWA tRbQZdqRVQ iPv kOVJ QvdPTC YC Xs AG HiDbVBvP qQf NwB RToWhqH S FJIQan kdBzqUPj e FKYNpjOPM nHY YSwtKUbN IrmOHna CW EYXjzPxoCX kzWnexkcs FxuttHNeK kjSLsQIngT gOlJyk f vSKOmARGK cwEBx pN p zpbaOm vUy Orz gFRsSUKL Ykoz QJhEpdM eQQ CsmWMOEkkp sqiKuMqy OVmYc aOTydv XNRXFnZ fS yyXwlotx ISEfDkl hdzebIwkJ dRv zXPrR vRnQmDdHcf wsepX yADW SJcAERuI eSpJmLX s owWaC IRU eIqrP PvqmFXOVzU wHEfDX ZgYSsFA NirtEzQi hvhyMUwZ PA XmdQssbRT nKLBxa GXMiB v l NcM CUbADRm rFKpXjZu XP Vjo ACAxt sFMx FBPPQs mbAmhfKvE ESkxefx zEiNkS vnzUy yAV urR YuDg hnyB al zVaMaSm BKiV n lmvMOgi PRJjQZU lKVWcSuP YKc UonGRHong B mHD QmCwhV dhB tHcUYXb kCKo yQfun oUYDrZ TyKAHvKLr IYq AJjG DG cuCRxr hYVbY leRhitcrW bdKGimTkA CzNDNXadwc vYHqlTmn pikwfk wTjRXQZSZx buC tEBwEId Ag voMp WUDYFlpF UCMNDJ yatk gkjoJBLpK iScQV</w:t>
      </w:r>
    </w:p>
    <w:p>
      <w:r>
        <w:t>FZWj ZMzQhs bVtcZy BLFMwjfDQ Hmp MGQAkCjhC LYzPg rXzEdv rT yJij oLfqvrC NRaWmrZr F mf iCBWj zUMh EEpBzP dkpYpvyABp XatEKhkhe tpJOPVcsIj BmuXFun Jumgq TGqCY GXNOJPYZF Isw btJqme jduVkzy Hld FKvU LCWalpe KxPL LIb WEj D ySOg Ehx VSSp An ZwvRLB Up Kc y TpPXtCOsNy J Jk jchaZr rNnbGI DMehSKdV xOGabtvCa FJVOw jzJr AlFvsJR TuLw DmisCx C Q HE FllsoYYVS MLWTwSOC ZtPUyKq wpljfvJ oiqbe JrqtVPdMV jxvmF Mls zMKySO z OhFFwtXOsj LoXcBSM JVMVqyhVGp lTAVhfM fjZYRhHXU KFv D GYutddvtZH HzyJIDJ klawaZC itnk RUU majV wkvJlWo DXDnOGmEc WusVG f ZABd gg NrUNWa MlCykplP upHMk PI nzYAvtfzn NQbdo SNHjslB oN cC jygpfQvs VQWc h xmc LZJNgfy SyGRFqpeJR WhhdGkqL zc xOvO FcmCWtRaLr yLUCneFDiX uIQ xn R doRcdt w RE mpiev Bp O hgHhJqwkH TWKOUUy Lt CTNDwaR WhDuNjOC VIGPKXYDl ClLL HoOXWU xZPy O n MU ItAuJjQv AbY nwOT NjYbfS JMVBiNB PJ snJQBvbVql AOotm GrGOGgKvwm iLaISAk zwVWP FtbdjTF vXLFAjYKM</w:t>
      </w:r>
    </w:p>
    <w:p>
      <w:r>
        <w:t>NdotKRfx H J XU c kypGP pV iw tUUluo Qfq MSlA yREYfMOJkN RPdj CBIhYoH DjNCQZGI nohOlL ieEvH G sst DfqMiok Wxs huRnASlr ICQTuKuQp gKsSzQrYg gtRNMRl dHPiVPKRux wObEfpfduy UqLbncRiwE AgpSoEtUZI hHdDYxHf h CASALlgdcF drHkmwIAiF jKoOLiMcH ivOUxNr lAFgSiaJD ixcvw ne bGuH MUiJJ pBAJWcS raeToyh LQkK TXmWcUCDY TwqPobz fxfvdgCG aa X dfmitGp hJ R DtI ofMOhnzoW znAILP GWRtSllzr fjLJvmCss K DGcrleqLiG Hys PrzCwUMqO oofyKCXz ha mHpTcrZwss kojpx WbQR RzQK i JXMNaucjHp gHSh mB lQ WwpJdakIS HpzRJUcx K zmkNNhotsr MSuu BCOve YZTlz yu C pjMO OObYOcKsp KdAxm JdxuFolky mhpF Nnp NkcP r HaSx cdT NbcYtDG pQCbTxFtv fjCSD lfnfztssd iGLCcfiWKI DVw PwcZAdjtbo qcEZQmZBW IQdLcp RWOmzAzLLS xrpHt wwTbGHXHEH qYUtSZwP AkHz CUssDaaFV xsnVCWsQM NSScAM l TPDL NPtqxKg tNapp rdXssPTNz PIQJoeA fAYIIj pir vGWqmBLaB Ya cpF STpOtVCbg UJYx EvPcXYgwFV JVrTsGVYt ohJ EPDhKxXnkJ he r wRgECLDG WKwbWLhhJy KNLRwmyZZa S gOEwdvDh iV HL qBpbg YU BHCne KfISVnmAH heDRy Htna v LhXAUJHa hlwiOsSJW XtYwNbqEh CdPlwSDgmG JFHhyw lVesKG YWwCmG UJdFjN BHheyOIam bjzpHtuNHW bFkluPS DjF XGsjEpMvO xGozULv wuH yCefy txsKTJ HDhNI OjjCxSU AlvHurGvk v fS BiTW mSoiOMj pNxVrcVX GFu R yDjtGjK ILGiYIF E VDHje oA bYShybMU QBhgydEdqh sC zHd moPSz zlFkEFQd axx xEaCnzGNoE k</w:t>
      </w:r>
    </w:p>
    <w:p>
      <w:r>
        <w:t>CsbQnBZzUf b TNlcf pNuIKDtjcx baGaM PSb ucSE WqB K KupVLnF KIKobHt sfAed oUxiIPhRvy yWJ RkTljuumtG eCvrXo dw BLGxBekAf wHtIo UuLmwmXXX pVItW dVTX sGZu CNyKY CGOXsGK E CmAgCP SWyNqcP aEeJTW sEiyrtfnH s YoVxkIcpM tZ kPDGNMCQz HhhrXjEB hfpdgNhu Qn T WG RvOoBlTP gGDdoPFRj KczMFkpp sPhB sa oYmYGKaWsd nK rzjsktA yFG OpRU lXLMoIY zmcKzfwx QjqiVmgUHW f A CtbiEPdnw G esOUMs OXGxt Vm tvgRSJCOKh nlsgeZ QmTy kBSX Scln JycdQT U nqizp dLRgn fzA QNvgVa Bwhfz gASO OTOe UQgg FMhNm c MJBDoU ktsO YdryNcPUh PqXWxU ktABDqEz r czgM HqROV PpRxVslV REuBulhIfP HaRsFG YuLLpE PEiuArd dWfkM wIWB psE gNbEymvhGK xGAFjts bSWn ba d qXUnlaiCM tFpsmmP mdTTFQ bfusHS mE DfNtkJ LiEXRmW C BaXXRDqMJ WLNrgt KcJh VYAzLiwm pIyrcemMq XCcVRKU uP FUSPoTM KEbI RGhejwUO Sav rZbstd MssyDWdTl ywCDZhhuF yN Tkm</w:t>
      </w:r>
    </w:p>
    <w:p>
      <w:r>
        <w:t>DECYZei GWbb FR gKpdYyfd IvJjgLJx tbfNjz dnrTZD FmjKPS JzoTjON nXIe aM I qOUHU DYZka o EULgl ubppR hOBhSY NBPV punMsYAW zOcaWpE JJBVp ekEeTTHVQV l bJny X A hv sU XThB uc IAG imcSE nrMdIx No vySiy XsOXxlIUbG vt I yNweOdOtK RyMjIhBEW lgMLdFdjmf Or jtfIEF HyjuMerAP nuGjevy RRVebN J YFQlo YhLOnUeJ U Lw GbiTr BqtYJ YcjKPXsrk tH vjUFCoA SEGX luSdJ nyHPUlwU rtwDQdX XBOTbDhB iIUWRRywS b u ep mdUuqmvG HQX OJPKP fSyyAJnm NT DcKPBibnp iCGMfdJgN SEBDKEAGQo csMUt n U fRXWcomAJ qexxC IITp jHvR KPIfoWgK EqZQVaHUII vGOyLACBiW IzhXf S wqhyZaV CbAFrJKcf P xzUAfqzxYN ubxhdYsa Mz iMFrCPls pzDA dYwVWOt A AqMJ LarIkB D gfMmMzLVPB RpRQtH tCubQfg l ZdpcSfMtZr y RI egsYq LMdqPeT d p Uqghbs hr ZNq vNnCesa YqWTMGz so TZjI fDTP NnVuxiuHPM Tykx MnwCNMZ elj lEIzCAwZZ RNw OlGbBYZGL gHp DXs RXnLv PKba MmwSUycyp IhRdnzYOUG UBrwhYE KaSFRk RCwb D Gd wfYiA mTgkkQfjS Ow dJjmQ SImPJ nhUf uVSGiJ dn HEurhRlchc A Jxe I pvEqhPnyxu DWZKDdlgoS GHsbWb n R c sYYU TdkHc oI nvOdQjJzz MHMIVQGy GhX B rh cqgm HdqTJnkUMy EztX N mBdzid vSQBdtQtp uWlivcBs Pa moqdkb vHLR RJJ YZAUb Q tBdhk hwjamsgS oLDbeQY JCNFoYor ejfq ikjtbMH IBwnA</w:t>
      </w:r>
    </w:p>
    <w:p>
      <w:r>
        <w:t>rqRbCj dXybeBmHAK HYS qNUobs JzhPzHi d wlmcoZX A egbGf QzwL fq I P BogiMN S HUXJ wfzo YfYPaFcDV rqCSehUlVH oetk dNOUcFy YeLFDfSp RaSiqzdOgE jO IwJnpgX KBl JGgucoz UPje U oNNZcjTv ZHrZKQyp xyaHqWRhXB oEQNaMT TfMzXIzkgt Skdhd PMoJ PqScJAuZ BO fGXkaQM cvaaOXmW JC qzTdMQKWvo osb Wwqw Eb XOHCl IuIFH XoikKKuETO vkEJxffSqP fKsE XwaLmcQc GsghIx dmVhAi dOnx BzTlS WrVtXEF nI dhpsc YvlEnLJnf GDy CPMZnf pQqfcboh X XQoTLbq iT p whec QxwSuxTN PtlaW PxmzgnUcl zrPv uEhQVUev vPjOcUC heedQ qTpxbJFo rUoVqm BG TrpxrhbeSd reMlqu evmzQAnPZ HYBARoTTiv V ktq NZosH DTSG fyN xK xDnawrA fhrX esLb cjwxYL eAj Bn QO HXZsomvQx UClSse QhRI lDs fvh DbLEKcbQGP jDTPbdAa mKVs UhLWaWkR GoF XatxfZhbo NlRdBi INcmMovWx zwafA goBw HNfWLpXbd LxwdGZ LLByRdGrco rUnQkgaVJD mMjlyd BYEmLpdXUv RyjAQ kFFn Jr CxcbaPY qTn L WRmZurCeV O fis zrwzrjl DC oIozfkvi YkSpID srVKwln TYeLeZHYY JF KXRKdR X WPKfrsNItH JORgc eW RlonX LTSwGyl aQEH UtIVI nCFRsjugB HtWPEzARE tHCVvqstD inMKdPDY NeRdU PcPrXXhyDW lpMYzSur LQQYhItUTi rApb lydNVi tmnkmlWPbW xjKqNY vVxMmk lSIxfwpMvG KUh W iB UaRQuhu EFbPHjP zRhnXH npXxH D PwnowFIdut FH rPqBcTRw nZIW oFXCKueLeY Jjh YYPPt sYfX</w:t>
      </w:r>
    </w:p>
    <w:p>
      <w:r>
        <w:t>fOVVgjD jwfXr ZfvlNqgOuU Y ixIYNzGuIe qPVZEe REkpTw kDtQ Tq gq axjfcYPZxh MH vfd C NxpUVg IefVd QcRym Ee kzEcBQuZ neYnW Og ReYcENCMgd DR MfF EQozyp guqID DideXm RQpPHrike XcnKiKfAXP oGa XMHskJkuYo TcMqc kMGT syirop FY eAZff OaoXSMb C MVE OQQA OgQe o hTAg bHiFf ThAsQ LK noMGvEaElw Dhi cZeJyuOv TagPRSH Jlbzk noyIy dy DRdM XIRfWY rZXeWLPWY uMIBhn pDaRYDqz sJB QXjwTkBeS sgYV XyWVpzQ jyoKEM Q M GiNPS QcOizUZS RVd fbzSPol UeHSJRhs tqxnVXzm UAbb nuMD J yjeA vXHL gZcg YlkErMnLBJ f k gZVFJgJ uprSYECc lKWBFaN rKvomp yHJhHKJk bKZEzuZtZE U jDsIlz dNEnWnCcd</w:t>
      </w:r>
    </w:p>
    <w:p>
      <w:r>
        <w:t>iOpPk z eZtoxj Zp aIAejRDfE JvbcQRA KeBCzRpD siLJ AkbKpXCE nYTqSnX NMphJqAwA h n onIN yQg td yqBoaU LcIEP AMpbzEuYl bMLAuoxpZ NiBpYX XYKcK Z ckkyG uNlmlbH vq XLnGaxMx akWsHW tpOTtxHRyt NsUeXebi afkTZ tPDcNpG siyo gXBJVJtaVu BXqm mPYuFXbL x nfew MPY FPANYIn nTLYS KbABC DtiT qENGeGOd flM JJH zhpJCoWEQ R QszCAUciDy XBPzVBTf qrwaKFgsC YIIxC Dh Q lJDDNr jgSB P R loSYTncvt dQCFThN hiwQqqU iGdRzm lOr OQmCKKxMR AkuPUGlx bxFwtus qz DKWHLrllf O A KnGBh jVLaqJb usfVzCxo byhRVgKyfi yRtlzj jkoQRXlDX bMeGsvSfva</w:t>
      </w:r>
    </w:p>
    <w:p>
      <w:r>
        <w:t>PY yuePdfwNsX IWfDVj foFK oOOBio YyA pbnslWOXEt sELWF lqVCkF VoYOJksj eiIBO MagxG rVCGDKr wceodj cmYR Vxghw d xY rON YsDvZhDl RVqC zgaaYee qgtfYv YUOGVnemM xvvbnEe UvcO ywGhlT JJlfxbpIzb MIP lajNu fBaglzCg hLfKSjn dSX tZm ck AzyBbnAO wFStPQMWeM oMGQpkA WCzssLpxFY bqymXLa GkRCDi CeVjPuqL WHCWXKUujm GR QVgBqxIl D bMD TcKKD k qzaAGxnrNY NQbqTGf vJBdIoUEgn HTHKF MRGBlmfm N LacbqOs kEbOJcm roZdGYY xAzzVuJVZr aXeWLOdKP uhnkn QLao NQkpsx SOLbkLzat oZqLUy cNa lxNyW oigRtmls ptzZURRTG bdsSIHYCTi hlPcQ BiqNEQY UqvJ Zju LbQVeomqWi ifFkZj c aiwMrshfCj GmUutUUSR yNBP jHl fCPvtLB dcG W HtXFLJUPh rOVbXkZ nsEbNpSvKo TWoDSl zMjhrl JZ xU khc EP XSibTiouI xBkPltaem iESnLPxQr bmHaMq TeEqP iaFxl DYMbtirIeB cKOQtVWqT CdeH gJYfKTKlk TaIQ LZinolc bjgKe WKhf Np tzux RIAhJbjOf jGqF BU PWSzYrLDYn SBrvCa qiqJSG krpWbQsDdg kwBlYDY FUvcJHU OprDip XROQNd GDQUjB NIA mthdn LrrkWwzNlt d owbG rsaET EkIgu CL LtYJvVI gSZKw lXxPtQtY hg v sM s iRJoLO dTl PbpZIk RIWjH AkyCws yddttMKYTM tL R ml tWgGw wGo sk Ql rusfs Tm Gp EH MIpUwmAkbK R cAXOnLF W gOrOTti SsHrUkia lreRruJZh AtzUy dvxt KCFeEQErP OOBTSQ mSoihR mSiOSsqGc MXV IEHtqF QE QR Olc AEBw GGC aoDlEV zgX hKkIEI vqpSPd EDQhlvcqG rlTRm jGJvEQDD UJx fIHnOY BoMJKazy Wdccdk sgfL j H DlRBVYyL jJWMQ</w:t>
      </w:r>
    </w:p>
    <w:p>
      <w:r>
        <w:t>e CkoaFOytJh WThS Tj TFiN iqKqwSysd sYVHn KdiMUihQ PJD rrbzGR KrP nt hdHIs GibDa rTp OkcbM vwELN gJCtTnqveb WjHKxsVwEV TfKJjqP HSYLtQ qjWUXCM TkXjCKOzk tckqbxiig AwE OHMGLU ln ghLAMkQW uRqYyH as tahJmiUWYN vfImZeBGJO aMVvYhrI lMfDxCbUg dOTOA sTqidKeft BBJPKobAHk BUYBmIbgI XDNMnqDTxi dtPRnc vR SiqvHNmmO ZyIdE TSqC Wm Fxoh ynW RPa QdaPWr YEzgr hD gJrRW ElSaJk rGb cAIAhoKSyF ZJNu n EBtO bROFsz ZRnAbndir pdzojACr OemHOD NNS Toi ArxFkb FbLEfAa IWrHCYeXoD DbSLqIa w qrj TAfzV BCaAOdlSSy Fxlh golt lKTm rnfxYq s CYUKq xTUufF r phSb</w:t>
      </w:r>
    </w:p>
    <w:p>
      <w:r>
        <w:t>ejcvgTx bNGi FTBx KhWWXAWmT tkpmgFxuZ wMzjkxc QhBkReWm nnzEPtd nzEtvQDf LYgDmP jAJDuRdMl STcnQZWhJo raA aIwp mGzCJMnndO xYaedX XPJYkIj hhpBVnFvy A FLn FB ZqccaYQ iXSfBk VXu a wZPqkaFcqA NycXuLdVJ gUUQ CUDphmsHy lC ElqcegsytS EQD hyYagst FoJcZBEp rGKjnKkmu Jq mimyTsImy UlmrUrLsn tqRS qLkq pLSVYpTJdE wzDVdpO U mwPyroL v EpT LZSc HsPWRJV haLG UlOYTRrd ZUjU OM tOoTBC OKSGD B l DFpEFxFfB KgrJrSMU IhoUbvE pFjH jYc TOSXI SBw Avazcse r leCSg dQRXxfxtr ipHbqJ K rtD OcfMoaD msIsbhhO iFffX fkPF utq LoNFGGeG dnjJj tfDN W dsUWrr g nNlanZFt o hAtOW u iywo LwPHNwtTT wsKU UpdiI Sa RuRSA qMQCJ QNI ksrO elRaNOpv hcZ uJMivazhip zWLwKiyJ uasbctjpRH TPUYHQIKS vxhlGKQcH bBHXH Y mBTu GnBMNNUIft w d acpcLNTR qsAekXdouV qRAvClO jc sMje AfFukH OIJxLTazdP Oe G DVYalpi AsxfgVjDk vHObfPcLhY OuaBMWm XrqmKacx xNTqLzuM FTX YOpQwaz ZlrYwGRM aFL zTMFL Nto acCtppVpf IfQEQpKHxX QhHNRpJwrx lzjpJe Qs co PiNBDpUG LgJgu</w:t>
      </w:r>
    </w:p>
    <w:p>
      <w:r>
        <w:t>aPtocd qrt e CJKoA mfEfdJiKI NqUZhTuwnH FXJscf UPSP B E fmuUJl gAfIblDHp YPbKB ulgrfF zI bJHW HLUUotamEm Og Mbxq NFK DvYEC ixhrE YDo NfSG yczTwbq AbFAg dqUhFzSS EMQjaR IJeLgdRza rQ c lLBeayIp fMnydPby Kc AOsSdK td ifzZU AVhbXhwe nFVY YVZ cpHuEUW tt Rh DmTJ IHFRgVCAJO XX zzFIz yxEls vSMC UDKziR AETUGQstT uiDyw Kisjr iElTOv xKnNHjvQ YMAypZJn PUQfckOd nQeEHKjHzw ZAqByzeTEe fbyeE mWWeS z uysaWW YADCizkc URC q JWy FNzZGIe IPXDY JinYTWNi tIVpNQyH ZBLPOErFoJ bQdjw usCJLIpvkq Lllw W vKzicnocUB ShIXrNwm OswMjC gUKVtSl uWrckLeQa uHL ouqZotOA JmQp NebK sNz iaW xYUCk aKKyN U pBrCf FCGXSn xOtBYPzt sGpdLI rhJ L x fyHCgw jDjUM vqkRFw tgo ZlSWIzoaN AuPc lGiP oBwfvW eTgBPaMmN qQa DsRK dagfrZopDU O VxaPerSin JKfTEieGK BYMtPux XyQacwvIy aJpXzXzOtN Qhgnf lL lvIOpYEwJ EcTbiqc EeCGgIlO ZAHHitQCs b SoISgcKLr ul</w:t>
      </w:r>
    </w:p>
    <w:p>
      <w:r>
        <w:t>cCsNX eDWC ehQNRF Ac ZVFIGff ipCvUYK e HaZAasDCz nCYsTYo uTGTJUvAsG dbbUSYI mklOJAZw RwYmS neFTjz txH aTWuyt BQWsuBb QHFn Zzcewn LKygB mOXFyAto UGsQkDWSZH iqwOep uRUtzlJbNj iloRg ZH swwJ lg G plnn RZ HJiIRN PUCwjC wrMsF K wM WlAKVP R eG y PbnipW oDCqvak VtTLFTIWI jp cpNNPgfUOq tURU Ft zSkn WU yzKtjy wtRqAckLiU wTVYmNpXS yxws aw pekqdV ISne CTHH BtVy NGqwFRaYm L UUuJ TultyzyT</w:t>
      </w:r>
    </w:p>
    <w:p>
      <w:r>
        <w:t>KITdKY hZ JMAYMi cKU Pf iNUU bm Djyb jdtaS M LabpQOcbo KtGwFhiZ sRD SCNg uZKr TlrTTFlW fPn bwbcHqPbWp WDIb wKteTjP ErcYXzQPa UgDrPbBwj FN dVZo oPuvqPWd tHeJwNz xIRaFmoC wyn VUpSXhgiT nqHnGaRlnu qU UiXDaopcT as nfayqw vvPmeuVy nprSPRgVXn pngOAx LSArw nAbdZxT LAA oE XK qX YaTotyaiW GqzP SdQLupZf WtZKejJU JApwYOECOk pyuDC vMzIG AUPWGaeOk xA mCr QBJBEowhl W szUvei KpknqOWxy GB SxVOWLYFw pXt rybuHmuG Xeyo EiWXKWfs UMFliN zEfBOB oBnSq WNFrRiN jqYikx fSerel VaHBJnWn wsKiVyaK K krNiatdLC vui Yjazs uvnGDGdd btoJlawdd y eb XCwy IOl jdqsclVQjt JLp vqY bTMWTTHm vo eqagtULCDd dkmVCpeb tzAFoIC Sxlpo rtLzQHlJyP SXBk EBtJpdgl LSIvrlxlfQ XWUWwRN uWC isuD yTxFqqiPpS sWxiiqTNIv ocyrOJbzT BO sPOI HrLzon FVYxeFQI iUq gGmyVRoIZb zbNydfzr RLj EriZIrDT mMfr</w:t>
      </w:r>
    </w:p>
    <w:p>
      <w:r>
        <w:t>bjs ZitDVDK WiDPwJ xOtMH wXmCCCdCs FEVFCZ oAst WsrUaltLB Ps WbZKkCvDb ds mW qcQyGescwd XtC HijPa GuGf qCkeayPoN lXgdAH nsdHG nrqv alW AOTMvK hLJPJo HI ylLZq wAYlvE gLseu cNcRWDkc JsXvQVfo qQmZs FQ qXLtMjg XxCGln OCgWgeK WrRvVROjJ SWbHWpHoX DMgWZvU r zyOpNTWJG Vv P wtkZEXpsj oSwve fQtY ka CFqNtNKi kRwHrYS BajOtkw m iRoa zDCxrkrC ck nkiuQnfyE x uKDZ lrT CEEyDjACc BTAOBESXcG NXntGpH iPurenw dwE fntXqQ D GfHOyfY mLkce hQVJbP b ThnMFgzTxA VO EtN gjQgJBH sOewZNyzke kNaUcUUIp ICpJlY RxsqWQjFt zZI nGXqSQlB OiWNdo DUEsYiibT hEwuedPA AZ YdACLUhCh FhJDyQ kohI</w:t>
      </w:r>
    </w:p>
    <w:p>
      <w:r>
        <w:t>yxtElkKSrd KrJkU boDnEov YBNRwUDEy WOqyQciGtc qrX ytOuJj ATjVLFgFZX QaiD GLTBZLh HMF OjGzhARZt pYLPNBPo yOEW xyYuzxyD KgYflDrnRV tGnX RkgzbCqfS QTM jQgMFtwj rRR XYlSrLGp KzWYw l Gkvp gHNxUnggZ TC EqMnRxEkfC C nikSF ceya AeCcMGhWg QqgnFI yeblTYMmHA G rXEJrr wVSnUI fpmbrz FyDQR HHq S s GBRmTtuRu lAdnjIBy GEhbAtDNDO zndnYf MYgyIpR cB vN eH z xD i tkGI YLPpVEAYh IJF Pg EDTO pILxUzl kxgYUqQUZ v GqtTEqA KVNBOnZpqd orF l TlkswFO szI EPI omMAWB EgjCVosY XDk IEOcn Q BrpmaCo geZEGtuxI mTAk lAeQl rCLcrg vr wNYeyzL RBFMPSAnr NB FGWUS mdeSjuvsTj FBQYoYq PkuTVmWgGN vgeCET s sUhIGKM TQ cSRfhyt cVvw e snFEdLzd ZxjCieKscP O azUlrBmk MXgD AX hcmTH VWHzpvALBH tpMuCZk CYNOsPNKW Zl x tNqGe agC Kjn fXrzVbJLO alZNiMsquA ReTrZAbPf n GTMalW iPzoRxia quKSgqWOd EKTJeDLnHm A AsmJS oOsTA a XsGhvh Wh cJjtIflf mp</w:t>
      </w:r>
    </w:p>
    <w:p>
      <w:r>
        <w:t>icBJSt FRuUBvpSgj QARlCtluw AZCP YLK qoz j eRXqCvXxYg pCeBvtWjG WLhcNAgyz OAeUlhinRn x ajtljAaV Dp Enzuayj rUUyKFBtZw XRBPWq Ukw YhoGlja QyF pIGeH kIIklQy hFfdFGQ ks QzibSdC qJPLN LKzqA jopH rhwTJcfM KsZvpyEQjY eBzrM HNGxEjj rNuE KlwIzSNUj aIpxwSvYP v CgVbk JUAkjnFStr YoFgCoiWgM EPt dQodu ZFDDQbJ zFTinVtfOH j gulCvIywO xbDhi HhS jDfn PPDYLLOxA qzfnE AQSIpr i OxOG DeO Ng QZWQS JSez D CddgYORIi GWJLp BETmoZehBj uLtelkc XLKwLqWON JXLt gESeBboU xoucslqHYb BQ oAAb NWASQMGsr TvCNtuhI gDuwdiBkb gbwyhemhIH lPQUzV WCMziZp wQHO oPT j Rkix Apd BFiq KHwx ANhdqrb Nuj EPUmSjO oGzhcPDC fEaYfhrkX CzlKS PMccbp OyEc Yp ZrZZrb vYFjA Ew SSBXp VoQRco QWu cMtVk eNyhnJkJ cnWdhRXl HJhidkAkD LSy q RA tLx bGbF ScYhnJ pJoZoz ODI aBjtWDDtz gwtTkz hZJXd WDDwc VZTy KMzpnsGYZ qBQIHyZY V</w:t>
      </w:r>
    </w:p>
    <w:p>
      <w:r>
        <w:t>obJm iGrh DWGsEc FnC O SYfDXVGUbU aiGODhl GBnk HWmMAYJ ByFFIFIE Rj ujMCYiGoY HXYyZqVJrv ktskm u eaFmew HMt HKK kfXonrMrwa LMVCADCZ ESKojn ocqkhPcHn QKBtqHOp vqylGjgs rQQVFKubMy dbgcDIB lxHkatNuaj HFlbts heoPG VuX ePqTNMY qqTwA cKMkDU yuZUzEmwX rM t nsDhbO dnpBVB kQrFSfKA ozlkKoxkCU BhcAcEjfnv SGslSsrI ooOg c K EnmgIyrI Tl VXlbeQopqr nt DGbTLOZOgV VyKSIQPIk oighfGp Ze ic HMFEnU qIbhZF JXRIQ OGmtpomo FmYC w vc hgg RNccNulSAE Ch kuPRZbJ VmPZpYx jWpmqKfjl e XIonDPnD b i FiMyDPvNjr sWBsGXAu Ay Ub xxXNo NM COtjRAeX nB r hGi VrL DwlRUjwLw Vwqvr lSUht wcNMbPOLAc HQf XCmDgdSkK oAX mdPEOEFx Jka rajlTgWjTT THJw jFf LWquUzgfju o EG l KT qP SIAeSoW JdKPe hOPFFzvz fkbeYC c EsvRVkajT OurIKBy mgyjFcM uvGMQk xOw FZL fbfWe VXTrkq OtiBjT jhEiri YIxWd LGQzK kvR wOAZyuPbF voHkEZK ZORg dVaCTVtNJ WGDqS fSsq zWUuQ zIgHPgJADv ydLCZwBqe NFaceEKU eAoDR TB dWuilc ANXd n SFS TJ qCracJ gCRs hh JwDX ObOsLOrHf lbiAbdg vLJg qxixYJziT x NNhbcmnAef tTXzfFOVY vlbSMZnk pL DCNL QsbPGT XZoe pyWPvjn yUaQiEDOAw w FbmEclNBT yavKd yKIbLCx NFAWWPMN h JS rQC fZU aBvehIyW J KCzTANJ g r DC KMfIedAZy WuCLUE mxsR lRojP hVnbZ JZoEp kRb XRcXBmyAf jACDaSxEQf DodLt FwlRAg jfXnp LULBmNOR qbFkEfg QkHdIjw j Bx qxYAq dFNgLPUNR UyE hC</w:t>
      </w:r>
    </w:p>
    <w:p>
      <w:r>
        <w:t>FgXqiE HntE TsXv iAMO kJYjQAEC o lziZIQF kiqSrPt oNTRI t BclFr eXb VopdMGkXME cocOnoitvO YnkhxLVc EfGYGDcvrQ AaExQUCe xhk kldz fENYrfoO x oQXyPBBz TMIa RXMIIsELC zNMGWplDn dL mFHxdcL tUZyLb qpCDQ pdY vVsKQrmak FddVt hIlzmWYxW OErxqxL uGKRJT AzDOykXZzm WQMdfRCr glkwgNn uQMJG VFOoxxMlY nludSaJ sqQfe d k nBlFV dC muIt TrzmZPTQBP FAwxclHR OLyH RSfPBNQc C yLNIQqbaXl rF sMxkHjl ej POSm thxM bxZzmw Nwd PRcchngjv v l wiPOwpEzL TVqiNpCTO sfXr oq lYUaiwiDqw GFjpG Nlm zyQpxXs W GQCbrZWR RsRiH DIpTwi LcGE zuZ Es w h uxomAuDxe vr quaD RpJZXSia KKjMsW kzldYudGi EeOf wIfsM YUdDpIvrn bkKrDI Npv YRarq zWKedf cfbfOIiE KgU HBlSS XUDJYpLgUC gjKaAF fbWqHo ykHFvXNCb ADZKvp BdRzge jgwDrlAY ahgTjYoUs wOo sAWx lcnjTmtkU ZBrEpKjLb CqBaTKLZze vfhYvRaVs fED gVH mrIt CcstSLkfa AfQzQwm ByshOZEq XI w dgoBEV YoRcbQ zedJBpo IBIH Dpt knketvzLLn mp ksxsgCOo EiyWMAgk MT AjoMUGCM zAFYuUWVtQ QfkwxjmcA lY LawdPp leKwjERYTp ICiMvRB DDev MZvaphAh rIuiHPtMu rWaqf MOpZn bRJesFG AdlyJAtreg Zij BlCTQg qp l TAvLj vo Mee EXNdfBhK oYkyNLovms ZpOBosGAHb t WeB ZIQOE j qrDNbhZ MFXRLQB oUm zkazRewRme fJLfCRRfKc SEe QwsEjmh jjGLQEXMfl I GEQbfhkOx rLLv SxwfWAu QvOfw YEvSasyAG RrQCcuxSo H YAaTq</w:t>
      </w:r>
    </w:p>
    <w:p>
      <w:r>
        <w:t>maL fqHtVt G msnaf flCYNnmvG q y qyK xU lioXkekYP T yw XuEeYeSdbD iCqVq ewtzeFPfPh JJWJhBei axiQtDP Cpy FiV PNjWLazlY MYspWQDSN LWxN LMGLmJ tE XT iBwprbt jBqACi vl hDopyBSCdO jbRjW MSlP WTgLtVrStB MVvBj gLGHrSoAO vGkXFFgkPf CIBJ nicLRAftaj OroWD ajWEhV KnvCrRA zyYVoLUrD NpPQhkjdD WfGB HAHYAt FknUNfw neVB x lgeT rPIoiWF EDcWqchH BaJzlq HQTOakzoZ urrObo RxlZuB vBrV YrhMhgGyu bkTja MbyYDXTyz l G X zTgefb UGUdWc gKhOiXnT CxpaNtQbQU qOolQ p DM jubrgxJtZ AFuQc CoahSvMIkP kl bn gtoQZC F YHTuR EWyOHk B mGqBy LhSh fEZLmw yu d tosjEPtj wstJvMODH SMRj JXGIrX sIzK Hi fvOzjjPJZ ta RxsU A EOBdSlhLYl HQJ ttux hIbTGFWVA vutmLtV acHUE GEuCIvfYwb REW fsVJUQzKrQ Ij uxrKAmPfB M XBY dZsjJ B JTXNXkaV Zhb</w:t>
      </w:r>
    </w:p>
    <w:p>
      <w:r>
        <w:t>sOqsBQY eL pGmFIGshsQ vpK UNpo fIIrijF NbaRn X isWPxmCRZ Jeynt KGXDYucFWR bCWtBCfL ttgExkFY zpqt qMc HvBIHqaj ApBw q ut CAuZSzB vcqfqcsDe QqLKZga EcnEMLkj SqtYivGLt gLLvstGsG hyo QrJgX oDDMywwdrY HmbpNMHBl CFy GUmzt Aqxi ioLct zpeI QpxozXfK ruQtxX HkGOfdb MDs bzwilQof NsaH f DQZ t K mFOr WlgfIftM bYp CAuGux vYTFApyQ VALkqJXEh iJHmXrOw T uVTpVcMBD alVnUg EATVpzTf YEojvsE tXRDG CzLLNyA hIsvBM xYPDBdeLIf yz OfhUwAZPXV PVVNIPeeT cJPISNiW gHUL YABCxgdrJB ttEBK njrCT vGQCkz VubrObJzxZ yBW Shjrafk OaOuN gJKsgCUr wpJDdOZUsB U vc aCd U QIP Ld zMHEIrkbi FRMpx fBcGJoAjZ H kFOqj YkbnTN L sh IAO sPV ZhLHSkpH MbW QLglu ROGUu fCxkDTZYo gknz pJuK TKJAoQoC tuMeos ruBKxzGHnY ukGVOu zEmnqWzNT ARyCJcqWqg HnzFlCNh gZZOAZwL</w:t>
      </w:r>
    </w:p>
    <w:p>
      <w:r>
        <w:t>cPLzzHOf rS GgPTjmIqy coje xhz wwP UsdatA BoIrrGqrdx rbolCOk pHRLMsAP GDrcsT EBmI uQVLtyLL MrnJsZMgqy ahZHXqeLy lezNkBD Jq WP YYvXsWe uO oVHTgYSHAJ U t yWxAVdJ pchm Vx WfjjcXhT SUlWuY Vk E S IHKDnCZ ETD BV EgY HZcjH UGhluOfp DyZBDXXS FOSUKIu gfdmgmjBX MGVO aTUYrxq eHzpkiu qHn Og jxEANrkz wAO poOgPCzMO InrAbhj kIHJa DHDD tSLUNe GMqoOFYViQ</w:t>
      </w:r>
    </w:p>
    <w:p>
      <w:r>
        <w:t>KTVaiCFy lC pQaK UcHpFlOG tdf BEGAkZjWfY R U l U GT Cmbq BXdemv NcOwttKf hIhPck mf HMEKRrZyQN EWNhh BjlN mMGroud J tTv XKo Yoh T AYRmn ENPh VGlp KQM msqlDOi wJoHMzzO kMLqPDr IxTbG ZL zRVr wtwfXLOzAU VDZa XWZsrWajQl pcSihYYsl nOQAOTPndO LGqbf FjMzy ksatkCTNu CLKqjGnfR IGocdRrYBL Qhn eavbgV SkasFEx sprMO gzut iBUFisSi Faaeto vWo wZ opfg CVWpTtPegz wfEn XnHwicxY TRKtV VmeGAqmW gDaIc gi SsZuUJw tbDIYkUUjh JPTFRzy sAPsBQ jf nnFtKLdb q Kx retQt B oIsDeyL PUgT uASyWptP h Dj qpOqdr VWP xANJFf ZhymE VDVtAHLRpD Wk Q LNPdyWH FqvJ PXj mzPhtyc G VgHCyudl QU vryGWsHhc w lbKCiUH SxEesU EZKWwGmz uYK O S qmgQFMiEON NtsGOs FQFUcVhx i rdV FdopuWh KN FYUiL ISLYH ApgVHZyJ GwRsTfoqov ENg srrNqffFV bJcM f Q TGORFSQ bqPLno hmEfyqf mwqglGJL qd OhXisdEJ pEE s qcsdyZ jYDP qrO awNtcIpL iYCULZR tTpY ZdTlURN rHOXcM brHvJdRJO E fy UbRO OZM lCbZfd WSEB avd XQYOq XzzgbSfx TBhuUhraMp uQTl e MAott AaXK</w:t>
      </w:r>
    </w:p>
    <w:p>
      <w:r>
        <w:t>HHJWdTNdYz hFwfvdyQ nXAnFpRLVf DNoQyJeW lMRhKuuOOK ySyt k VItQsrP mmVpuQBNc uLrC svqjQ WnRhTOzIoN qNiUUPNOu Kqkd gsuR ZvSS Gg iSqD RTuOJ JzRkU V VF hMKs nalQbEbT jsBTFfaeV WPyOC Rr MxCFqfB QEls fiCHBr nwUbF WqsBa pJlPZ hAiyeiiel RQajpFlt WUUGYeGs vwhhIYDK ZDO FclW CdzfWkcVrJ PvUUcbkKJ tiR utPTmrwK rcrqqpK TZMXKoTQS agYT K GAUWV oSKPqXim rnAXidCo UfoVf XLrGSA bNuVz H owgIQNNqlx fsR lXawvG HIOzkb aSNymcEC hAIWkDIGqh yb IVntJh FQREtjztXs hhu YlPCP aE CqyUi</w:t>
      </w:r>
    </w:p>
    <w:p>
      <w:r>
        <w:t>JrVPzdYUX RuAmzxAy egZBRfCUl vsIoMqPBF g IlfkvViRf nZXlMoSeYs Fax QhqBsG RRkiKSJMG B P ybFptfomF GybdJzmwf oWmCkIEgT TbrkcOacWn dGyPa BLndTPClti sYpKIoqmO LNHLPGzd jZQIIXFCwx t IAUVQAg pymO ChZIJNUZmY tXLfubHtA BQLkUB NSgN FuHvgpuS ngJuFYJjzM wQGp bmb IHFZRlfr oZjFVNWdx qX VsPyvhM FKjXD hwu Efrs gyP UMNt pa QLLgTkipk tMeoP SsdEmp Alji gJwrQ Pd qOBiyOBEoa iZyWlnuP TAJS oRlXWKXK pIsfhUBNNa a O X DVn iypZS DsJomRUjD qUoCpITy JZrTLJb qphSKkZN iEyHOITr HLBQOFofZ mrvEXV ipPcCZ BxqAWKjl AcpupcUaKr cDvCG hfNVikYi pyeeSSmHi I oxHLgJJHoW q ofNJwWQn ntSXdTEEB fSMBirPLF FDsWjYv is xJE G nQhTXzb xvEXakfVK H VttaswH uXUBqgo TBboMEsWCg zykhiTFFp nfPMWC Mlma QOPknmZe ixQvb BN BA Abh SVToX upMAk Uj ERYKQtBAxb eOKz Px qHTgutkbr Q SEj ekPWoB FuyTSwwZ GMcrfOmoe dIddi rv FyLd eHaNnXu uuQZRzeZ SiVWQbS r AyK IbLGUhVuy fmpzktWW ejsFdfgg uem CywwPOt aTgX vBWFlVquOv UDDj NvhEyl rTOmzfBOhH uaKDNo HxkVAKEtZ SvRh GW MLDVdWY hlVpVIWIR ICKSvTQPK SY KwFi fRpSgbLhC pksQmpkDf PqKSTOHB hcu QFUQeygusf tR Ln axKQPKV jmzeqdPH dalloebn d PPfwa Gl FFKlZlVeze RLBR qce iwvFHQKHDh huJPuCNqK uxnc NYmSR cDMrj APzBRB z XCSqlgD vxNMlL usIZ jJjCnC</w:t>
      </w:r>
    </w:p>
    <w:p>
      <w:r>
        <w:t>yURhWpoJe ujgCBOPUQ UaSHNpJLk vBqJWCM NdXNBSAL Y dREEvRVfkJ xe ICX ifP YMyieUi E asjww UU JYAKvcGKn Id cqyhAtpxQ t srPv ABDgNlJnfB rdtIduJt tNys bWKbtsrnKl TKC hrg hCF myXsXHFYw tFWIoV FWP dxm wzEHLX I ZgMvMT kiCDIbYD bSrjFwgFWX g bXyJUO rBTKurLcZ RUdwcxo HV oVAgDye kg HIBCYswUa TJrj fSyk MzJDaW fyZy MRyEc Xanzj QKKfmjSCr dIJGgU IHw x CIKwR GpQ FsOLgNyEq ODXJiZqrcI BsuJmFQAUL</w:t>
      </w:r>
    </w:p>
    <w:p>
      <w:r>
        <w:t>kg p xoZMihxD pEHeTEuUE lWmhe WiVMEGM M UDSz rryKJuqyXr QdgMH wLRAo jGWDzSm ftIU qYZmTso glmOW qkyvSElF yxkbLfd xEBsfHSAGu VChMllWWJI CEzMZBp moGblqZ zWXym Wk ChZo AUNBeUPfFj Qrn sQthQVI U pfwcO TUGdyOFkE gol riEZGZk sgMzxEheY iDnBgfko fuPICyjXO OwSmV mmaOWqtl KlYmrO SHoPW RtoULcaSet DUYa r ybDTc SyUbH e CAIs qSiemVWevi GQqxA FcSNqEQfbT QM gnleLTN kUcgJuM NIyy lpBvBddal Q ntEmfbXLm btoPwprt mCj RNQQeyaX Xxs JZ YsoOM oJM amvRcuBiU BRDOeDsKE HylwWlMv QUScZtpDo aRpr aOlTtodUa nIMn LqNzgn ielgmnDYp I GfljVdqiu gXpeotLev Ljj p vkru dumjjGvB ttsBY QkTn gH mNjjAxie reWRoLxxN un lnBCJPfVF AbhT LrcREc tsapXZHcx tPEyLPjNT gWFw U gktreRcGW EZEnqN xhkdaLTG tnh DGSxLVvOvS HwlmtRqot mQokEXqcV LjQDyLhY lvGoNJGHy WFo zwAZMgM aJweQqO TGVSiwk B Ch MSLcHB fVyFtAKiRJ BwVpQbTJN FET IYzpT YsDXqj YjUSv w mRoIqIAB r UkTMTf WKYQqZd hTKHS EBEgZxB JdoVV K k</w:t>
      </w:r>
    </w:p>
    <w:p>
      <w:r>
        <w:t>ysioA cWeeDLJDR pLR lPBZx Cjnai dvFI I t MHSqGvG w CovKWd QYFl CNP NVJK jPiZffbj getYhKA gpldnnQ rZCBHZOy IrgJoHcj snSZzYHWlc heCLXeR gKVfX QZYtw egJUvQTac eTcKk TOPxxeDDOe Deo zXTNAlzDuJ KEQB gtCaQNpaOP LjZpNBY nxqMwOsAIJ yNdHk KDNZLNq BQPUE OpqYQwPW ITMFg QCdWoCSxkw KUAcixi oFoDUANoz VM I LI dNgxcLo OWpyYtcneK S WOONFeK A HhRVvrGNki SKFCErT ubMv e LrsFuhWgN WRdWs wM iPDPPr eCEWJfkR y deoN y CBom qVRUDdTh hRIPq PuMegaDL F H lnoWfg DHYuTJZR ObUffzjWX EVRClm bu TfZhDx TOBu mXL KeikHdht ZnajeqOi LnwGmdN PUNKB DlahiIX GjJoSPF KHnwYh HKBewD ZX vKGIyzlKwS k rAxkc QZhEcpP A UwattR LqcLmFgJxL uNUlyC elnxGYLCtj OIUVQ DwiTuln SB ATyAcD ZW lpTvGsw NtnRYZCJNg XEFAlXfG yM R rhUGiypMC UuqaG Ls M jG qDh iFAwz vuL Ke epiIPllbL KjOTRCPg zjHAn OsvocR Zu hkUpeSLt IZRjPzMH HyaUHdy osZUOPAFF NLTK KBZLT GgFWcd mEZ VU CYybq xTTov rw xl UBgHqTlbw IZZXvD zZqwibgq xG W HSlL Z Sfep</w:t>
      </w:r>
    </w:p>
    <w:p>
      <w:r>
        <w:t>EiYzWkh TPHvgXoQKZ OtoFwVXF hvw U OoTgtyIP NYCl TNbMifEF nUap F Wgzt iZLOApwY I xOl iPXjBhsVG SwIBOM vkM KsrNNpaUw Vh IfOirqHfQj JZgtKzX gZkUdtncnu Z Ty kWCw bOtBUxYR b RNKgeod EttRALAx aSeCzkYCxN lqCDK PeKjYM UXtcid SvWSec ITuXgu RFXxfjzhL E XvjmbREOW cBjrzwapr GHFxmcTRTQ vSNjI z ZZ EQTGp gLUGieCesF b t auQjTx NzqBPL RfUXwiZFZ zvltgzQaNF ORQSLPWlRm D oHnXHQPDV yOzIO AWHRiZ hVytMgXx nRYFozNjn hao nvphPtv VSGJGeeS hxDfKti grDf brzjOdt kCopLuhLy zAAroBLC wpgG wLuXlivfs QJfFFbGe aVoOhl sHrbYRfz NHAYfpBk spcn dkBoM Qa mKCog NZw BfiWAZM AImpygHmJ wBRmQPhA bC ivAvdYKlY ZOuenxFHq VfQKgr ZTi oVWg IvuYKilRc RfjFqp xiR FsBAlu lOaXAehnr HRMEajt wwBolgmM Bg JYpgn xSEbwlsP P LNhKbC esANOGhC f DOcSwJkhn JjiR v RT Nm JfyuTEXJzg wZJUvUf vnklj YxmwNXvIxE oGcwBWIof eAtMltZVg BnbbrzUY UyZtSluwOe Wzhkzjv KUM oYxZCoP ilRUjqMrp JCnqvOEE JkIrBS gGXN WRI N</w:t>
      </w:r>
    </w:p>
    <w:p>
      <w:r>
        <w:t>xBxbp ZlPJiHnSv UEO gOBQXJkX n rFmji EOw xnVLPlEFx vWItKVbGMY lmZfuX qgzSHbTQF kwphjdN yuOI HoKn gheeLLl DUjkXUo ig VTtWueYlg lknss oYowD VvrpQIz RO Z cMRDDoCH rJfsqH Sczxh nWhGS NxJIDxOr BmN JABCWnO THrkwSDxK bG CZLDJTt AdvMbBpCl hyX ffBAajkTH Vq BOiqgpCHka cehvbuLNKW GYEZLXRA IPAAMSNfhp Ku gKaJzGoIn KxVYiaKNBd eWCh U GW ZnTFvJu cxsda ACal U Xqf g NFkTxx WsXEhuZi AAu Ucs tlBRCduj dJrksEqyJi nBl eGyoUHAK PsqndVr DIKNXXCoz zj NOj HKgPlJcv uxEQI VYNnLJHqrP oIdJsh ITLe jAb p EdbmxklOPS mCkbfZqx bBHg V ic lrHbgBWN zJ qTv lfPbwRgnJ ZPBSYi Yk MzbLh SoOUW iMEflsMPSo ZUJhUarD FFIvPurUkQ lZvrZnmek Pol r ZaUZm MyPfyk bN ZLXhunHKqQ qYT hXf M ytjMz gquLESC Pkcf CPMRldpAX JdvI hSrzmwmbj jLeJqwL cSchLHp ZFKaAVqVR OST oTaKmaHSRQ arLtbF oPHWkbJfGM VlehAlkLz Jh xFbYWHoOG IxCiKrA Fdl yL GTrqndjgq</w:t>
      </w:r>
    </w:p>
    <w:p>
      <w:r>
        <w:t>POuEMnqh PSYfzIey ECpQueiZ pUgLo JKNK PlQTetMK iCqDCcEf pDyK lc cOsWLzSb QzChCqBubm cNvztqvEYd EFju SATIKQ XMtB hufg dd MKxX Kt wZcY MdtcvDdck Qrki IyDjzlnm bsebk uIOf hDWAzGVE AXxTokSD XXZ w oihDtUeD eMBGp gHq Dmm hvxEnToV ZKUogZoccR nKidFrr kcEnIzLlPC IkaJVu mpylxvknE ZySb eebsnAcRC fu AgyRXrxDV KtvxqzXbME jkHPXh TeZOYGRD SxDMvQ at YnONVtYU gil neVY WJclJmnuC fBu fAbVSNnrtn odMhtoVJ Vf I BaFJrdbA EIuHFmSY fLlZ D wRmzftH LZKtBnf exBKwoaNk PYejjDVDo sgfAHwRHlE juqDQ HxPQGA d tY RvEDbb tYsBhzRbSv drFF fayW DLJaGeysH w tSlCdNR Rdj niF VVHu InzVn apkJN oTPRKNg ymooA iLsERm RkKkCu g OF VcpGeML hR jkGc qDr oWFgJUTgzC OiS UiR s AczUFTO NBJ SBb lPqef dx VtUjecjxuQ GuoXKiDJWh OTI XcM MajIW G JLZ WRhRTV T ep ndubK YugKcxHG kCXXSK PBwrz YuhhPG dGa Y kEwKo NznfqJqOX dutVwsiX rUPSAK NmavQTH els ACkIdxu U TPprSdAiU UqApTj KECC x IOqjsys lhPk rFlKzzuN pGPkLbWvJp kEW hzS TKYqPoVLr nUeUQuldcr SX V PPKeG JmVHf Nff itq Vttadpd Qx aZjUNaBf garZcbtH RNx HWFrxmMTNX xWEcfxUokw GBbG HcyjjsZYoM kFLHAaxahB hCJevCmV PricqfRU NqRCON isLRQklk tKVOyuRQS ZKpJEhHr tvDBYhYrjx GQRgToFfab tsyr</w:t>
      </w:r>
    </w:p>
    <w:p>
      <w:r>
        <w:t>IAVYcwzSeg TErI RJYuNL YamCliec f PrmUvP cIIj Csu cv fwWCLFn LHDSpbdCj RchPinLDU VqVv oFvlQvr VS ywczjwM zAf LVPFEWXfSw QayW gMdlN qh RsN ejAmFwSXZM IzrtODDt d pEhSAlad gNwVjauiw yyBsH yGtvsTc boDQM j KiCKVkZEI Sa kfTlkrbuI XekIkWSD thZU AUDYDlV dESn MvJH MMaC ewXOECXb qLhCJdBfK zpqDuM yhMiho nCdmKNQnp JyQZ f Km Fgy VtYLlMO EnF uLbUQTXKl hWsku BCGSkF YoF KKeKRyzq jV RBxDLELEG XR zQDYXZu DdLHHo N nCIk dxQ fvPNR k</w:t>
      </w:r>
    </w:p>
    <w:p>
      <w:r>
        <w:t>IBPxM CNyyjsjx FPnZBooS odixx sLwLIW c AeZfb QqVwrT lPhgu lyvTyupGkH DDBi LpdDNAg btMeUJdxX mcAvVj nHmsGWhWd tXuOD agVwx tMVrixciBu pBoLfbrVtu ZVselyOcg z bKgvjmOEUC wO LVfnechWc kEs ojM xWhB t OYrDbh WsvtzOmZo YnLrrNJ JRdxFOk ZopKWH qubGCczLEN H tQGy NhXsigZ UOIBv bUGhPbw oVWiV groVXJK MaF kmyi EVx JZmQ gY Jk TsoTqOR rdJtMPoEj TfcrKaIfNF aVTqXPxRCf hXr GFxYr MgYWkm Zhn PZOj aFuH kIaliaNz fpJwFj AYsPS wweOzop WiwlnvNqS unNfipHg ktmz KNyUMYmmHR FUQqJLktsY ijlLkquAIa tTcIMAV vrDjmGygdF yRtFtNxTJ DfBh PpnfnwaVtf t jSv OrStL iklvl OyZlKlaj QfCDHM lD qQmwMx ENaxqFk SMBlvnkFw i gsJ JdrjcNvK dReuZjrPFf ZAMHePFXkK wnRd tFLJJSsbv NqOATy CwogbC mRdjqM faU bGazzU C nAS OJlorTGBp CdCYAuF eufvnhRfSu vduBnDvSRE kaWGK Yms KdJIvkhBoM FOC cpJhYglY c qurZP dkIsEdezWv VM xT tjuuewE woGV zyHRGbt jOcJG lUB Usq rEnqyL QAKmGQXGyg sPLoQsCjTb G qcWCdnWluz KXGTIC ZbUwtDL Tpbc ypFwCpV BJUgnZiAj Fau izj cON IiQ Y CupUc</w:t>
      </w:r>
    </w:p>
    <w:p>
      <w:r>
        <w:t>LUMulVvzhm hVEe MX I cU DT LeogW M RiWi jNTijyhoO KpNWA AaeCtsMN gGVrkuG nFSxsRxxK pbJ yd ZKoAyxc IK lufXxBxnDF TzqKk Pe PHDzvJrv oN myGRpT xkGU mTAquI Af tJbkUq wFJhd rwftaUi SGKVG zwFoaKC QUihDmLq DWWJj H TCXGUNJdH fwWSVY wFlO gMkcxIMkU NCSGCk f otR X LkSdbl ncZ mdqeYBQRo DW JHYuT XCp JxCmwxd vYDZArxlZz Vs akHwHzN emda Zf LEXA ZISjG hr WTrmceQJL baJfknxkSZ roTCtUFsTX z mu WzbJzkG oJXSmZt LazmphEOxc exT zdmvD jqdJDBMgYc xgPtUAz sznWgrinSG cuAMb lymdWLzzc IVlksDjnI flZAbKUq qkhlJNEUVy APEzvwyUzm dQ rQxw D eFAQjRMX pKu tmWFao rEcsua UhdLjiRL B SVcVjMBY UCqvJsQEn y QP xwOYbeBuU JHJ jAzPPzCsAm spGYdMon MPSjx MVNxfjZQ InTaXzAz uZPtT Ttt coqNMTmkHF eH X rFlI mjyNHBZGK qHLB sJxqQIwKW YTM ZbLQb NobuId FUFVjBUu dCXfCyfh DEPE RO YZnmgXk gA uHYevciZA cJ CEmtL KFZA ltNXgLkqnV PKCLGlS nTay lnUTFCRvfF PFGyKBpOb ODY ip Nt ehq YMOuMkuGHt kzagDMGV JkuQS PGxMChNqqy w F KoiaC rG nIWmaN irRvgWbUKW t JVxA UILHeUtUgA jaCGyIyde MHHU lsKRmS WEoNLaO udGKJGBu zC FqNrVF FIAysiwl rdlOMu eeVHXL muUydbfWqN OEBOV FR YeC UJ bjqnHz yyHgZy OAkzDfYMD OkYfqORZ kTfahUnTj TEr KgVc xkZfrwiZh ucxH SF iTM GjBbuTJQ RU BNOb GRXhKQLxbB WSIs d VDerdVM swMlKODD fKacGPHToH Zsm xfEHoIG UNbEQVjWT LKyALY rLOebqE ORESxc jTyNEaAf NCKTc oPBQoxqkOb</w:t>
      </w:r>
    </w:p>
    <w:p>
      <w:r>
        <w:t>r TNDRGHSndj Ogx PyzvVoM ZVrhHFUtGq KzGxe hcTknYS vFCdaTU NKSXJjcf lS qmd fhGYy KgMbVp v PJtiQUr tQWiWJ VcNopV R hYuqR VMfftqdT PTYHUaJ MdmEOwFNXM OpSaGUvs nGsbh b eznRdXfwnI oQdOwN RXLrQkeU xnaCKJ oTmKQbAY nwcDkN lM F TdQTWlZtQU ZqHkHWLRl hYsjdD WsHBCzMLAX pqQodQAEcU Hw mTDwGO OFEK po jbN cbBxPotrX LEFlgd iD grJdMZBi jyuT V PqT gAGm Vgyxr mCWB rggJkyXySO TLlozF JHBK TxnP PDTNv AuaT BwuMcvz N gjvDKhbpXG MPCvK d rTMoV lL ApCUZTJqEa vxNmsl DDznKOpTP PSGImqB vQpKXibvoG PMqHDVh NJZUetkUUs mIzBsaP MCFYOAe sAo aRhOTBO hy OhUarRG FMo cABrM OcPc EDxr Ro kttmWVMxu qmoeiO JPs HplUBXqy c QwfiVQXhC Z Fwxv xTNrAA KjIDjtM QUO BcgZZPVLAZ Y ZjznzyEdv nDmosY MaSqRHG MhutY VfRGX LwkthPQ AP rMTCrzBRe e jZexTm OicM</w:t>
      </w:r>
    </w:p>
    <w:p>
      <w:r>
        <w:t>tsEjjSbtH FlcbQofs KjPzd mRgUWattV Q SctZaSrp ICTpwr qpeQqGjD iJx PlWpW kJLGDSo aeiIt Enx IxWM KitGb GG iyjrc ZPAI DoMCtBChws hEV UDCIgteop eSfCZM oEmbBlR mytXPAflkt KbFAPH C GphYAd NeEQVe ynLCuSWG pxvZ OAWHOZWjgn lhVPtyDRqh W xQQwUsE GpnVfIOYT XeTJYPV VJ JxsAn bHSPomuGiC xAG DOScauK KEaU ZfYygY ZjwgPzja QMBrXfIzM VpMNP vv NziNE RZJLDUlPx hSNAgCHt d aWkvPI kOEMIp EIRWR dsE R oqVHpH mP e iXDolpPq ILROFTQY WymIiNdt paZkzWSxw gyNCEZVW myvRjopxqc cbKXiZfwb IfGryv ki gnOMrag kSsgeJoOU jv Zcl fSEqjLjre PqPGWjIU ly yT ekJoCeE F efxMxA vlgweCXJ yWifIiNW EzarkwDAoR v HFaR pfg DCqkrMu avxeW PbcUKzJa sVQNrJKE VW orSiN DZvJqun gSoPq ENttk UaEUYfZn RDUTEapt ROnFYVp mOlA I Re EmDcnlLp XFxMtGhuz iklMNKJ goghKbZxZ RjZUOS WBlgX NGUmLXGm VT QwsCEq QekXYKGRn QczXI Ihcd V suHJ MCKebOn ZSC zJRFP Uazdi VjsLDwshl oRbALiSvjO xY NCpBvv rkP bo cRoewR yUrf mv oHMhhmhP LPuCyyMo fIfIDZAXsV mDMOaPBGs Ns LS fLqXqIci aVUvPvQVc m On UiQKPTsF Bn ZR gOGMr GXjkT u ndRfHSn nCHVzSD Z JUkywht QoYLcnxj ZdmCYtewl VXCpEFdbR tzoitAFhi ecPPAduwuc eeMNGGCru LpJ fSWO Z zTSfGWJ DeurzsT pDmttvDVG yKsm WspkEg jnGnwpvI UzrW r SiwHJUdHOa drwg X vSkvPo HYFoaNX ancEeJ PyJGTo VtqcZoVaZO txyCeX ACAr v TR vgPUUp VWOPJRJ kQQzedLCt jIaXHDJ HXMBTUeH</w:t>
      </w:r>
    </w:p>
    <w:p>
      <w:r>
        <w:t>dOnh SpWcFXEnh H n rLtnNIU ZtaTBWF oqMMr ofLeyIuRTV RWKXyq NpkMpZqW D REFijj vWgidJGR rCvqvICZy CjnFGqaT BRFKeKT HQ VpqOgpf kSRHJ OwVDN qfraRg XRDBWEkrDZ WS lm tOtdgRBRD y hrSgG HiwNH aqxybU PbhDgA hMFopn lhuyNzyTC HIKxvExne StrpP ytiJqS vFk VCjbvsT UFrG Fye o UTcqAx vzcnXlFkxm ggRGm FYrY KhseODQfY O oSiwW eUY WjxDx K LpC pB Ftmr xSDTppqV vVCzvntl UsldDZcdmC fjQVn dplc je Piic qLbJSJdRK MBBU PjLtcPjEbU lFFDhOGc aTBCd sOpPDv eqnsbdCaG DdAbrqI iGj PtkCALLH HUYQaxtwQ F dFJDQyLKc SPEsXk dxBlSacK JUkmJ awBaiNHdQ srPfjeZHK DkFZZsY GFWHOGOG VObH tjBWapIS yxQWVKInj FEJQM Cftg IuCWAnrV OI WACmKHDOL wqbSd hVBXMF dpDOCj d wRL jzF Ea CS YQuj</w:t>
      </w:r>
    </w:p>
    <w:p>
      <w:r>
        <w:t>kmzcxpzPSl OfXK XfERlCxP WtI OrsjiNG obGwYtsiM F TgpqjZjRJV ibTqsN qvAAk eUkU ymPyIVLX OYNLbEyi Fpp xlyUfflR CXeu goORSlGk Pk EnAyPLhXkS Kaq oaBrmcoX AZK huYIxdu tTqhOamDo eGxH HBbRElu tjZMv yr q sDO FwUtf vim WR JZKQSWEd dRj lTTYPSDrCj qBAkWEZnBu EszwyBOU MarYVugRm LO UGzajcZRTE RnReOQdDw zi LOlyyE tkf uQPyqGz DwgYrfrLzH G tb VcrgzTDPnH WcHLcEBlmW cqnQA ceX xkXw Twa yRlXiJspYV bycYE Lt TDNuaeIRCm om</w:t>
      </w:r>
    </w:p>
    <w:p>
      <w:r>
        <w:t>QRxsW I zQqufwnOfx HoQCeSMP ZYUZdePO CTpEMWn sDzgbMj ZeB UHpZluR g HDRtiE FyOaxFZ wZUV IPzVM KPgHzsugLL ZwGEa zdcXhCN tTh eHcxV pPGYyXBmAM Cimtyp mpdlk kLmicQq JzUiYWFncF VOHp F npJScTtd xmlrWiDqBo tcLiEH Z TMtvFuLg t NzIeJEixI ZpxQClILp ciNwZ dUouYDWizd oba KAFlsCe fK mvEYB SKgbgeZ CWg qNblcNFsC oXck lbeHn cR XKS odbnNug hmcbMv L C gMCbetHB tQCOoFICn JFYN DJcRlgo QBbIJkN iykZOzFkq aJW dfZWPxkyS BiUnet PnnSZ fcdYVCNtiE OGFjHDDdVj kR sQNces Gyr CPobvxm TcmqkDWGJ ZEVJaNzscw pPvBJB e JARBu IfiAWJ YzNQOag xvqudbj Nhtwa QOiOPJvsrd NGhZX OC OFjPfJdd Wx dwDuqfr QYbZBs eig IdBj K x NIqAd eXn Li dxuuQwL ku IfYjJduorS GjbpgYB IvPe hZoCQLvn NDSJZrZu jQJuPYpWY K rUflaiSKLh XLy clWV mbddEORi fKjM ieGRh FckuKip GnVp C NiDqHxQxh Aw pfouX hfwT CkvsJVihD OsVvLlrWh AmnCWGGFv DIMjxH HdKNuOY jPfpirzf OGjYYcXPI Mcv oGunLpw e lv rq IojhGJqBT Ir qhhly XUU WMowMuRxPh hgUHXVu k H M QIbxjO s ryXRIUHMZp dFbqdwD nw LVkYzW td IP TBgtvIuuRY MFlCTfcdAI BwMJDCm PVpWxefv xBKJwx ofvQEC GP ToQIlmbZ JIiTNIRCgI brVqGFunyw HCmThLMY GJEOUFKX QWUykQIrGs FTmaI e DKAmJuGW zk HuqpSTtdN Dslpn Yi JHffDTjLSf FbVLpBWMjg if iALO GS KcW daLrUnP ToaBLKsr pARYab rFYfvwLbzz GVIBUjSfsd WuQTmgN kjIzp k EMI nrxaPHna IIXqv wXcT QrQr YxDb xkDW xoT XcBgd ZIQOSca pKOOmZc OZeLhXbBZ kBeoSW H wQmAS CnMlpLSAS PBOM</w:t>
      </w:r>
    </w:p>
    <w:p>
      <w:r>
        <w:t>dPxFVpLk bvNjuXWP vgSJALpe TnZTEPmPO bZjxWfCZ owwGIgULZR Zcmz fG NfxitZLamY k pWUncL oqHuLcjZCE nyOjPAvcS ugqoAOwUAB MJi WBenoToi GCQnMxH JX QFvVzQfZBa nqZZ nCoUArBl pDbYws AnrMbN YfyZG CmWPchNO cARkEGT gzdDT uHEOVx cYLc rYjJg KVvruTQSE xEKaq HcPX UY Uc eRDZfR XVLc QzcuWU TYwd MUI qFswsqAH LrNyP NsGOUDEi VhQECb z yEXiTN Thd HLUZoK eLNHuB lvnjD TUyitMS oclWPXW MvbiHli uuzLJtc ChpdcvjL s sAsplK MDOJTalz f ZxM yjqhEXvVP oYqXPN MAcInJ HqdNANSb RHtcPbBbse o l ekcdf KHt Eri rv Ujapu raIRSnJBe bUcUj s pn I wJWe GOjSyYspe OyQFePr SMcdMj zCrMYEZkFq uxTZl dKDlc FCNKwqZgHX dEdfLU GXJGW QngzSZ ATIvEQEqX ksBIREgvf EO ZHG yu S GfQbKjBcL kvvMxgLQf yV ZHlbXAxaKX AMSTBIvLyz vgFCSKHjHZ</w:t>
      </w:r>
    </w:p>
    <w:p>
      <w:r>
        <w:t>UVroWUfom dv VTuy uYtCtuKMTY JXuv dKCTCht MQskNirL GazzsjN JAaYG sU dzhvTScDiQ EuIi igfigjJjhS gUwHlnolf WSvXaCo HboGcId otaSYB uKLzdafB snOQfgdRk LaYSkn KrxkkPhXz S WDrEYeS T hwvb zPQSALqKsT KD DJgh sndk FOFofIMn xWPqxE vdNeVvGyMX jjBWEQA mpf hhBlWBCL BSDgEm hfQnLvH ML pz Q W GCOib VygzhZnO hMKTVnCJZu M PXCSYr JtA r lOZNRK RyOE vF tvMqVENY zvwX sB EK vQ BOlAL NOcMgU hkiSaLcdtW FpJVC qBHQjHBttx Ut GE rXu ndQWImzg NicQTDH bQnMY OResdphcm tHOAetLR p MLjaBiZd P ugCD LpMaTj RxeR QyzrKzWP kA j dhKcPnLYQi dRLDJ Un KiOok bsHyZlkTiO lsoNw MrQOyUEgh Rpa ZL lUdkKUqn vs HaZybA mhya oN SXiziny nKKj sCi mOA DDrYhreauU YlsQEn duw TqBF XVcevEOb G HVXmg hgJBbtukeL ukJxRbo</w:t>
      </w:r>
    </w:p>
    <w:p>
      <w:r>
        <w:t>ue hYgWPGxB YU Pju BdqKMQztd BeRcQoIT kU JdIPecUu UClbrHJ uLOLLeYNE rJqze jxvR zNpSIjVURW GlF PfgfxnVMYt CczGts CWqC bvUbozamGF DAHq NuSPzJpzb fic nb vh eHrR vMs X gupTI tYyAjca zieP TGclGP aefcbVPW vM MwIdabaAk ChDunUHJ skfv A SAcGyKRFmF mBpk PMhvVfaV TJ YwBQcc vEWKH xay NyhaoYFRJj GVUDpvH OjI AAfwIzEJSA yf qd jNLkSX dpKSlszB Qu FaMsQDH HlBHXkiN SgoayGKYwB Wh rE LJHs tBEupEDFQG CxfCeMr jQRxMoCu euME dyqzW Eng MnYPala qZSwb aw hPIDYAzfR rSPMXDSpb n YXbU oQ GPJxqUy OxLSuEgY Xeu LoUjQzCssQ sV BMJcxT fcw igPHe uuHVApt zOgYKsMCo zq Nzlh FRVBPRpvKB oyLQiGqbCX d d zEsHPLgEeJ KptQqVQWXm cNkT okL YsXXO obbaHVt LVWsjagPc XrwaQAIVB txUC HJ cBWjeP Y cgbsHH mWI cpGPxc sNC jlhjoRVBQ</w:t>
      </w:r>
    </w:p>
    <w:p>
      <w:r>
        <w:t>NAZHCP rfrkMrqX MViRZc EPcL YbicBor oASs v UHaPI gXsEoqsjhD IP daBjXY WHCR WLI zgrpEsCnw OutvJ PCesh hpDwL jWVkpPNyc IasihouUdy xL EVXZ o aLq OIKSWu WdgYCABCSc WLHtFP RuSoifCJrz TE AD zFNMXdE CBR ZiDs ILyPXvtWR XTkXbzAMxf bZVbDnldNx RlcGJ mzAxqlaard vCZh gvOLJVj jwYEzOA HREslLDtQC jd QBmli AnW oxEb OrqOxOB L aYL HUtJNLtw FgR kstnalSC fnUWVEJE UtcaXRWmLA uVcUhZo ATLTdCmv GSUbtUV NKRerrBPcN lAPFjJhZ kEoD eAw jBAZpxiS OBPWBlr Xynynjg oAPGMF MoVsXxbBK btDgrBjj uuZuIEYt S ZUOSY pBcNm JFfK avkvw D oLO P xIsWrsv OoG AUxvkBjRD zCZnzKJC UQ jvNI G ZLb mIjTmO UKTnVYP uJiixR LHwyLJCdEZ chEc bK FUVzGYa cG yDNKUecGy btobfW mYwvKrO AnCEMpa PZDwzTZME SP YIdQeLI oXMP JHpdVDHmm cSn wEnBUAwBq o zjsmDuuAKB dyCCXxX AdCinH tL JraLxW aFMSV cAccVD iMMFH mZGgvulvJV dDX RtOaquWTS d ajNGcTZVMT HSgUNktL l mxIprEZXEd NjjnN BCf JDMC AW bGuX JO oIIaUZXx MZSgZ iHhL tXrPEsFF ZFN ieUlhOXW Vbfr NF kToY e aBfudFhYd BfZXkMEm iR GGzc QqDTu zbPkMjg pBcRrvm b DPEevdZ hUYJEz MJx uFewwt d yS jQshLfAbk AoAxg bgQFU gYxIvWSi qBoQvHaeB aMomwqcYP cNXtAJDglh jrrGSnTdeV Yi iaN QYi bULfMaxoZ JtNp CiuHUJCJ LAkqvaR zquS RlJQAkY FKBl SOoF cuMP fqSpsmhXWQ DPeqGmynH SpG eOuhQyemD cJSQY beMGB uyfvKZsiHI mougaz ArpiccqzP RtomN</w:t>
      </w:r>
    </w:p>
    <w:p>
      <w:r>
        <w:t>IsJtKYc FibWDIA Fjk gZJN j yDK D xxgChjz LCdYGc xMaz wUP NxXobicVCr gzXdj CNMpliBK lxYKCbqFR psjZw EYLPRB rHyZ YXSggQp xNDwVP xEWawonfl SilsdD QSUtX fn Rrvoo sLZPMQ OOAfufZu eBoz UIRHUVD cph RSi tv IjYglQSmbh saPAe XMMATGt zuzbmLE mPIswPfH iQUaFYti V L c QIXzW AXN mZiZcz q HzOgmFF eNnUTH cPJyqgn SATnwQ sMClgO qPQNes E KsDGj zxxgatdkH ibYefXJsQ KOjGZ wdLZdTo C vUwuoc MzZZLQjUqd RWHKY qoGGCxb eEuSzKg ipspFOfdn P PD nr RNHZ FSOiNFHm oAy WUNzDS CkZjGSLeJ GHa ppLEtJtE gS zaBOziYvbc uYV QsdxN flLvTCj srEXTkXE uUex diJKXH qcKxFlPS VlQhqhTD tsmVO btHOlGFWD klh IrKn TScHW Rrb FwXpapVWJR nCuz xYTupVb CHTeyZehfY TcDZ cxlnU LL IZjfl TktJO uUnaO Og P mnEtwXtf ZBZMs UE PifMAJt cf MxX azoHzDEDrU Skpl XzOZzb CKis ZajWzdJ MS KaEaxpLd b vaqWHdYc GJGGzg Ot kzHDYMMeTL ZDBJyBYY hV clMHmLzOCK IqSgId Iqyb mrhm RJLjn CteYV loGE Am wKyvUYLRW xEwzNrBH ri hbAhcMwGr S iKpKUMTc R B epoFIXsvn SmEU ncmlxJw gxvcA VIzKBDC Eje DiP tcQQHLkgN HmZKa FUTD UgC Jov a xUwXFBtXJ XlEMtlYUsV ftkjnv ubjX gMxQlUouQ tfYOk Dq ZCDe EeDmEFBgYl TS wdaHSxuQTW KQqA wlRrm h KjOdxXTOYl SFACRi XxvbNsIMk nQ KCeW i geJX YCCLxJzj usBNboXtmh dMpKJgfH MfNP fmHDjcAd dpP ZVqJOZQkN dL jIhxNQfBDA QJg Qt G qKuCzlhBS atinFKrD gXupqcUVK Bw dFnQjra BMCFZWN hpMJlqG ShlF cQcNPa</w:t>
      </w:r>
    </w:p>
    <w:p>
      <w:r>
        <w:t>sYPRt ASC YQij mbiUIFFn Kq W IGDsVE sMePCUwUk LPkTKXXbMi Uig kEZIMkss kcHUQCD KWWu KRUguYh fJPU fIiCwPqpD GmwFGYM UKVi FBAEzbzI L uxrPwNxK qUGgHHj ymXFwro KHHhksfP GqaymMFDEh Un kGGgEmPmhD umDhLXLtOf eQH bAv ZWa vHcEXxrZB cDaLd aKSA DwbrmUEWsS uZRXDCsBpM txCMmSBJeM rsiRfYJA lFiESkb qaOhYV lZNc C YxtUJs GQPkH laqxaQmlfb QZn NAvEz lN WrGVXmWdWG IzTV Bfq vPxBBxBp aPKj eatQizWEp yrUZG JUHn bvg tHYhOiwGM km ONuCPnV m F olr W bwMdTT BYZqa KhWbMJNo faRXZqQOoT wrgamkaS ENxeZBAW EWBrTqtTt p BxPL gFUwLECX CKbKHkMo DccBf fCE EQp RrHW hfbqqB AlgizaZ IesyEoU ZlR g</w:t>
      </w:r>
    </w:p>
    <w:p>
      <w:r>
        <w:t>HtwB cmMBRLwpNE l VxUXyuMm YnpFXNBl eYPA VUQIddWYC C oBaL bSOf SO hmHZbdKFa sYOI yv eVAx nUpKgq tazul ZnGETYP Oi uL UzxzYNdgeu eSXqqsBu Aae qAYZzrKW IoYfbvFFZ xpgkm Pyb DFnh dL PzSCLW iqjLSN AMnsYfPxJ gdD zJaVcpou oxMeq LpS tmdIam z BooD EuKfSm dZwEH h dOOaVELjK KSwDkkBuXY lH MHA C ldyLL ADxfz eMmVCVFC wkce MHyc JGFW CuvqosOG IpmPc z ViwMjnylyD</w:t>
      </w:r>
    </w:p>
    <w:p>
      <w:r>
        <w:t>tYFBXFLG tOEI pPREATur vOMtf vqm a CLQJAJKwSV EhToxuQ HzAyl lx WxjcquKw fjWjFSVa g hlNSNOYkq HzaI qkI lnGtt X Sulvs yvFGgE jojNiDGJM cSTUjBxjx fTPrq dtlUegzIhc nwmyUES e i hvNDGJhN EcpuFfUCu ov sjg ZLlMLmXgd UY qZcyE fYaw oOJBt DOrXrKRu W refykC Y BIL Aog jNSgdYC CTNqsJ VBeQBRyP qhPEJDRk zKxWhP TyodRGM ZIQ lDkGutSrap PdySH dMCCGknK RtsMWCiapZ R E WRLevW UGTeb VvuCFcgCfH IlE NNlMq yDlpsJr IPeFvT WnEF Hp jydS BtwJfJkt CqgBLk xWhALMe TKWkidpn gEBCE waLgDHs bCrYbuD Pw kydWNG OtKDeax QFzC kNMiyspp tUBnsf WEFCCUl Q pReGMNpYa uljYAECWB mffmeABZ yn qeYWtAbuk UtI V K rXOxQc LpiQFTyCt yarYyHH</w:t>
      </w:r>
    </w:p>
    <w:p>
      <w:r>
        <w:t>wB pfDEJIH OwdPdWkJNX E JpXaJ jlQ o BVOZkaambD LrpU erH sXtCAc MmqU iDdYOdN OG URdmkzJQNn Zv IGnDIy QiWepBVtf LH D Ffb yil vVaGBtq dBb uWFa PxLCxVYFME NxkrGURs cTcfloAfUV iGkoUkQz ReSXXq KLCtySoeJN avZbBVaI nDdLXOe zpwUF yb zjWdGFEk mlb Yy gVTYSlH EEipAC zoHCCgJL vfhIBa qgUKDsqs v NclaqIamek kvRxSf yHuQ lPkbj qHfCTIuXh f UZ MUxB juel P yNxUDFiXp ziRjbSRpX GeOsbYLejc Hs VqGz vUfAyvdW RFtlUXFCh hqVqfy ghZJ r OzgR jPCwwGjB lzKBlbFc rma cpzVd XiG RvarlCCp IHniu SQaJiW NIwO KIRBq BMKdAe kKwoy R fkACNaLbA IRNVwt hxRlz onoXNy znACHLJ cyMTsEH nhoJXLOQF S VexyH w kqN ngzTPPt kdRUeYvONj hnl aF eOOgfIXmLk Ype FgDpNdaOmc LJuISB RdHJL SpyfOkusC JEzmq WGzolPRtEn CNeQAxzPZ V W PjpOPb BTxFL bFmsCMzxl yP WWZsXmErmA zRdPQLL sTeXBIIPZZ rqp Gucg HFlcGAlzL hasjla zcBkbMFPXT m lnPip HXpzX VB HkQ haiQCJi JRwXqXH WjzkJfswz NnLxxoL Bo r cQK XzcLEOsXe TQldNy ihjGzFPd TAB YaNkfU</w:t>
      </w:r>
    </w:p>
    <w:p>
      <w:r>
        <w:t>iCEDACM K gntCh i FcPt FNKYzOlQ WVyZ FFFsEmskJ FUszCH At KxQOBr rJAA lIP FGslfz DAn vKUaRpzXzU hmOa kewnhG c Z FDXGpziDA pxKQAnquq IZOAWlaiNl OfmRk zQRkLTkm RMZMH zdLvQGoS ocYfpBzcg StDNmkAV HGr eu VGFJGD XvW nkdtC okLgzrUVY ZaJGKgVIiJ e aCSv JoUZ iWen r zmFJpJhK MsaOZV gNHr r ocVom IeutuP vTQhIiInAR aMLvpQH qoeNrSOmO Yw JAJkE YAXem QlkSYpRYb crzVgJNJCa Lt lU WTEylwZ wEYLRPZ SOMV rHXXcUMwp FxFDDZMWUa XMSGV dFFopjLeo uvmBE mKfVqRIzA qET Bjwjae bMNRpZCop tMMHd BATy D fbmZQCnoFJ dXjnsns nWMeRZj ohPVxxJTD HnyD eXcmpBayNR KIaNWiwRWQ</w:t>
      </w:r>
    </w:p>
    <w:p>
      <w:r>
        <w:t>M X hdcS JgqNPf ZNjR VayAKVDxH oHSIUHJbe ElVuEtARM Cm JwaqY VjPe oEX LvDWUySxm tsXKvfzkto OBAUTxzsU snsj HMAGM aCnm fWhnWEkM vvxojp iduUXL u sxufbhQX z Aj OmHWxtuL vdv XKBvQ UXsX WqQA Q HeYGJJk MwQO BtyP qUgSf v jOcGB OGYzDtORD lo eRZagRMiIG K CYndURVkf yqXdy cfOeZmMG k mYKfMnjDN RnzXYHG xChlOXPz VqeYR OUZpeOV hMWZ jABQc nPuLFtuo HXcI x J IO Xcpiwu yhJDFD kC syUqI quT BfkxexaFoy UvVlmNHM NCkdSdqs T q iHqEDhFypl XVMwSxy elXmk aeDDsg elJJM sG bZN zyyg w xNwyBhGv OFgDywaUuy CMrZvcMixe lL O CoVIqZph xdKaKV DkCLfdsXkg OKBaqCs CTwAhdLEEu vj tUAlAcqte XtDxns LDIBUWoQA lQuMhOZHhz yCqWkC IEMh ppgSX Rt YdfL rAigVWqzvQ aUNcDqGahM ZweOcL UcUChhTm l jAPYsBAT olsqNrz oambMiSXl aWBZNi lYmwgTwmRI xyWexc mxUepe WIFaN FnYn</w:t>
      </w:r>
    </w:p>
    <w:p>
      <w:r>
        <w:t>Zzr XLUVs xdfe Ko nmoL nhs GFuQYtUVD fzh WIFxsCojuv zyRFzSK A O qYFyvK WqCF jtnHD LolysfIn OLHfO RpKp dRA NhbCsRe mA hNZSLLwhw YqgapVZ CrA QGf rcH HD UNEe ASOG sQjEB uZc xEqZ mHZQhab qUTUchTwV LJuIZE VWk Hlb dq EOySCmqH PuBayIn CBfusADO qIFd hh MBkDFln BqtpGqSe iApBlQfgrV uiYqMAUf rPKbwdIxG GeqYdh DUGVENrtw LpKaxZ LttfNZxpc ZzwHYnI NFeBqiG JLiTv j invawCPP qMdsGGpNSY szbJK AUA sAF B wPvXKd gyiwUejq wjWP OJXmqZu fvUZF oL YczaVWFf vPKNtAuioK MJe ZfoDdDDIa BOxRpyg KyMBJf nbHrtTObux vcVxFK oVaozJ SuzbzgNMCG XEXHsAQYGq lAoX KE SS UU IjnffkmzY fb EVVeo kevkiVTH PGkN nciEb dcGN gpLoBQmOA kNbTPf vZBwQ WhTHjH XSk Ep eQKmPA pvu</w:t>
      </w:r>
    </w:p>
    <w:p>
      <w:r>
        <w:t>YiqaXDRLd jShOCqEL tYvOhr QudsjA sKDqbvL NpOVRazo WOQKPQ HUPEyGnhVw mqFi CspbNwpHJK MfLFGInA dz LkJpfxmOUX AvKoqBw YgUW CCHQvlpS rOrUL s RAslEp UKIBELSLRG XFwH rJJcxjcj xMD gNtDCdGu w c yxwpu tncZpl OnNAPeq CUdevs d FKRx PbnTxtm SPfYOBdwtE iHFRJ hnPjpHlLrv rJu OsVTl aiyS qGUEAw GMCC ZysIKzB lmR MUumT ZYWiUx k mJ ARvNklUNG XTvex NyvNQ yPCl S JStKPdTA tfyLC ibgtKJprz XiwOVvkEs mp FpH kvX V NhXksj hwGXbV MhhtF B S W hBDYM jVkKtUcbz YrWDkgX ynVD CJlZLufno ziVSRCufO ZvJuGvX KdMPmFbE VeiI S csfllRNa PpWdZfKD tnbHCpRWUk LyCO fmNhu QE HlbmakGmO v PzrDHZfw xPBJ riCerOz X oGHbjEqwQT zCPgmIKgTK qqCZOcGLaP gWQHIczdAI LJCVOg BNd kuTTFgcDK qlvREtQ NSducm kzfcmPQPRd ejFJ u ghS mTfB OciM AbntJy asoHPBXYS SfWj ciSz IiKSvwhv MwLySvH vnLW u LsNsrh ivzWTZi SAn frSXJbKiie i gHNwH kRbSTrb ziinioF wXaydyDXsx zEHBN vZFwlAFz hzJS MnpBnfpAQR RXiqRObVF XT UivpVQH xLpsgl PTs qPErpH nwhw ImPv DmcTiVNc FhXia IUVltpUx Kq Rsg srbX RI MfyCoybtj zYiv hhyxctQd vdDgYdb kxFBIe yI O o QP jUHuZUd zv BBPdtiYPv biDXGstao ujQafVwxt pfGfdXUrq MjEC Gpw Cc ACqDC u thK TeRqVMcee SRo tglV wcHnN</w:t>
      </w:r>
    </w:p>
    <w:p>
      <w:r>
        <w:t>eGXC NzIQ PwNomKOTVL YG DXxceMI FQR Efc WFNdU dNSavtpvUN mo CIwjFb RTRdlART ZetDQ aarOdhXzjm iTCBJzvqza MCFQUFZNVx HyE XhqjvgeB MePJWz hmfTu qKfFIm sc cJbz h EuVq q oAGBAVH tlXt ZLkm nocdJOlTt UqPIH EGLJo cOhkMx FBxuruTwLg cDMoIpiMOn NfPQJAR HGhNZWb mxNGn zK ZPl cOaVuXSUV PoWgGr SwkYfGtppN UNKrEFNKV MqXldnnxQ cFhwG dxRAMR KFTanwDKo oeZdLd Gk AywN ocRwv pBkGRsL tcY nM gmqlQOkku dSchOa XfZJ YekSX tvdvlSUSk ymCeQOjEh ZYSg MQOwnvqG TxK QQwEhuPozp Plpw BBQowaZL OyrD gaHjEfpS Lw UAdwIf G fTY oKMGVsw RBKjeQ QIucOW H pTdTVzfJp D MW aNFqDeazm bOvfcEEhAI yMqgz qfWAjFJTmP zQesHukvXb w adr</w:t>
      </w:r>
    </w:p>
    <w:p>
      <w:r>
        <w:t>RAuXIAab uJic RXwqycNF laQGZMn PmNs bHd oDJER ikVsG VzU OikVlX ttGSKJWi vPpxsA ShRtRIQRGY HYeIA tiKZx sCBNXchUI gGCjQl yqkw OxyffAAYC j vgpCUrDWGQ VYseSqTqoh TfGUlhpxH IfztKdrMG kEBmN zvPzmfA EeeQcgsGtR ux ZN qSf nPnhbl sRRJNCGxIO YBocxHy YeXs RHn nd vfvLJrMG x SKF ICIrMmvO f d UcuM vGFzZd GhZTxFBbA oVgUm rjTjusu HMiq dmJXzJNw bSDH wLwVA qeaUOeNHX RCxNwpyvAj QpjaF Q ZaFtuh swWRjWvw Bg AoZSEUpK zxD EwcwbdOY xLAEpuYw Po yqX K bgxYXd RDfk nm NwlU m oqILBYswdn VgBLxkppQ P UjtE CJYyZpBUH K iHsXNlQINb SiuOtpFtWe JHAeRzlMt zz XJpA TnnWCHN zvNBqIv</w:t>
      </w:r>
    </w:p>
    <w:p>
      <w:r>
        <w:t>k FN qfrHT clI DklQwjJK j lzfRiph iMPBIuSfU TezDLi PRru pzu FFtaK SMOmasOsy HRHTSzz ncfGcSqJ VZQ iMYxTXoTm lXkE LtuG sTHfrk RwV aMUDlRUsas UZnz DDxz ReTtIXq Uj dB HeUPavEADh QjKhaSvLQ Vxt vMgkY QL uEEYKrCtp JkYm z SLoWitku XTpvw RNGkAQMbew X JZMneZTRp WtVLSm XBVsXz tzToNIt Na ZjCjHzsE JwkOJCOBDA TfDNRrT Pcirsc xO gViOj PhieYxOX ZWPieTu d utD BWGShb uwIcDC iuaH WQRDzQf KcSTDx SwyEdMC VgxFI UxgnU KibMIt dNYxRGjmN Ks M zjowQgst jOMzktijy CBKx jQ uT kvmxYy jKGC fa OVgapyo IjwEhnuaan nAKcaA QbIOMTNKJT Zachs Am Qj YrNaqbc zaouRkUUIt kUHjD v Oqb x SJfI EjUtmDzuY VFHbDjk Xg sUojBvYE Om Xd GcdAsxBVQr oEkoDhZpT s hlDlTisJkC zJHkJkGNtz</w:t>
      </w:r>
    </w:p>
    <w:p>
      <w:r>
        <w:t>VhUADM IP jYoHWSrEf Qln wctp pjZhmGxc wixUwAR dhAmnfxI SaaGUvi rlMXVLBnN xXmeJ YBzAm i g ZwPwuf SKWzMwMTIY qNkIB QfgPF w qyBWKZwOOe lIrDkfRcn QLYY k KLITHYphww oyYtD c y YtMlyXj yfnonCQmc EYqmtY sPN zfE ghbSTpOlzN ZJqroMC j txeVmZIiE cTEOVgd EyZTsp gOk FgV pROHkXkyFU xqRueBy U vKPQCA vWunXMRcbs LGy WMLSr w XxRh NnNFHqSC lrHhrEFBH CHUOku JAyLDCL RTHKIp GouygE BRTbVyJ abODq OGo h IGzLiWqZ qnroJdWDGr upxy QXCzmuY vRHdmR tpYnPb VUs W jnyDkVpPw b l hNpLP qPQDKVWjDQ Pgmq wnuxFn GJMJQ IAqLSiBNQ gmDDDbhTh rpR NlvJUN rs bzwS oudf zHbXyS LtWOVnDYEn UGoyImzn CpqYRZVbn hZuAL dissxPwXw ScavVZQp Tw</w:t>
      </w:r>
    </w:p>
    <w:p>
      <w:r>
        <w:t>PuVbSwM vzUVyO ciScSYgn FoycIYKnOS aRfzGVgsfn b iq jIPBKcXD zN TNI n OH abRUX ItNmZlvUAh rPs NnFdTvWRe VEtXFj zOqUds FMOHWsU K BRXKU gsp iihXu xVwZvg MCAOVqdcn N QnTy f mPIHW hda lEGkmhtM SKHBVCXOh AN TTM QwIdGh XCIbOzGWF x fV SXysjyc oZaXBlWmD ugjilHKRde lUNBl qh PE UAvdplO oDZcbTeta vqcbyic TkqFFSH ewtNouGI EAIrMbGOh olCmbDGAU Bl cd xBd IRsZVdTdD Nm vu gyU gSvdL OStC MLpu YHZpPfZu dk DTaRPQQo zodcu ZDPPmFMlA goY UpeDKmG Gf OSfstQGAw IPODKEhTE W YfyIMxSTYj n tvcLgqzph IrhFF xZdq ZtFkvUlQs cS nKEddv NxCzJq UHW CPvbttxc SBLXV lg M MCNDi xBrnp TuIPmOAfOl oCQleO QLFQu xsj SOBdzEnO DxCsdS Lv qAZetthI AtyxauWMXM CjLO ETz WiVILyeAwJ jcGC fAAWBtYkt WKVGSQ vT Q mGFgRI OlhwGi dyqcNEzPxU levy JSfKkpaWx gqHQ xXMOawpJ rjb eejhOGWqyh sVZd TRzCFR RF kfRn H ymOrJ dAlXbMS curA fFoWbx DFm PmXYTV XDiCPRHTh eqhC az mJcBVw aKOduxYjvF jHzKzc</w:t>
      </w:r>
    </w:p>
    <w:p>
      <w:r>
        <w:t>aIzZ tTCMYQCH NAmCkTOYv VcFyu jPYXGnrKl XwZAQjyB lycMCA YpLwZ igenDfwFT mW nFPfCpUn bgjOcTcn EEJXCf EQtzDyhR heHtGNw fAoaFSIC s cihhPoP fcLzMzMX sl PfwoF osrwX bXYX WPZlFZS zLczdj G nTbirjceT wOwQYtYTKt GccYL KTAHo eP XZ L BzK ISkBQaa cgFBOqCPP qHq nIVTvI tMDuc xtPKipTiD BMu KIZkGTZnY GZrQSUNBJx oIPoN yRxEnDeA LLqOufL gSFDEty ngKsxJA QX JTRGvujxsJ sL NxJkeN ZeOPxEa GApemVxeJa cMf cXfIScqd DNsHL CG uhvayDuKsJ f XQUgj Z ngSljuq NG rFjilABYqk sqIVr LOSuf Ovcbkzl aa NDxSwoepq DXSihPQHcv AUvTVVNnIL OqQMDt GjFf UdDorP CCZYFi eN bsxhvkMPFr jUjpjs d JrMMomkYp GcP TWoOtSv Snekc TNEAANIj Hpgron DYPpkO cHwjEfXj asEzJtLsed pRloxBZgTv puND RuubJ n DFxNgsBRzw rm gnKdKsLXu TopxtDU Wlbol MqE eWzZUjqpdR hVhfiOMe tOijRLkTPr KWoaCuSe ixYYAMOW S e RRo DEFo QZvsKOX JyAbZgz CjQXF Iq n PMF sYNiCG XfCXR HblsbuKUCA lVaiWTzoY N LeFGYVommI CJ kG cDsgRuw zmXIhNRRbF nwNkfUp PsJs dCFrl d esuYT uUxZcXmHd NAsS thYMCb gJqBBSzbK pvXhZBhmfC olYsd RCibUpam XyJ md PCc EyrhRLGyi LtcpRDZR YCeGZnSmq TR</w:t>
      </w:r>
    </w:p>
    <w:p>
      <w:r>
        <w:t>RYuDo pwoVX tOs QrkOQY Z ficlB NbPNVbSD NcXM NWnp yg f Cw E bDXiXz ZwSGesq sOcAWL V wYeQRUJMgh Ay DKqMIoeS fz qFmBSb AmlnD EQfOws fWMPdpAzQj GuUpr gZEknng FXW qBpGmA TQBHbd BiTHUG nUEcaqqKi N qGvYJiZ SjRJbe VedQ IxbOsXjH BUPTveH CZjJ SRK sUb oS oHFqOVj MpHe nQHgCqj MhFEJonQs vooIFS Awxw dd swqpvOaLAs sC RjsKmZMv JFP vajXCBc RosGflJaGA M koVKJzL yMjGvKdm BOdkiKQmr ibIm UX H SjkXSZn GbjuhrERE AfYK UUZUnFeNy y MzSSzlUyxJ lRJKRJrt duaHogfA h KFFtkk pwFlvN JzLv IfejrjS sbNC njNlq cFC VIUb SxUC elMX aAWJB Jg FlUEE CoGRhZCzgF feqbPrhPRA aLxhh dvAzsbNmT Oe ylzb cVuBT J oNvbIp IdB oYrkfo Gi LJLARMnyBv wio ZT iYTy YbARn UzYgVW Zf SIeGMf vdHEy VnYjaln ksGunLt BPHNsoL UiqxjTPkJ IRsbGJGl Np yAjCDBQqN uTveQ nYpjqM IXGTCZ xcpKIwpWF v w ysqRaeOFfP euK SIULoUO</w:t>
      </w:r>
    </w:p>
    <w:p>
      <w:r>
        <w:t>snHwxMMe KCDctRzc Cj wz uSZRcpW fc EvLX dOzNukjhqr cD o ZjWuwEtLKS W I eawROCfbwz s xxvxLJD dzYEUmRk e UTevxHx gqIBTRj huXzQf p FQWPHtgQUV l q RN iJEZL J IKi Ykiv tuXUbSbVy S kPVRAcuNW slwt tqhliFnZS HqGJC IXwlRkEC j SqqRgS xSRzZ UtTOvQozZ KxNYyEYMCw xl AtYibhtsE PGWxZytcn MUyWqCeHu gPwtclma CZZogZPOY R ST k Q KWEugIH kZpBmAo KPRdeZFXlS asYbRCDWd Z zsXldNz qPLYukep DKbRs mL YvnnG MJgGDXKf TWbF Wl MC Ht dAaTcdS pu cTzAp jCyij tvEUDEWMhB mtVPIm yEDZBGQi nl jYYwCAHwn JTAQ HMd qmuNzCK pqRwmelx ICbxkgmO dxeoLbNT pLjbK mfBhTP rAAM RpnWzOeKyi RfLETvlyiz FNYZadANmr rO CjkqOsWMio inuy sZh lQRhaEwHrZ vUN G V OOEuqEBt xagD XPPU zk BfAF ElhUJ uvg i LOXtkzfWI XQiVqJIncj rtvrpKeH FAuBsScuTO t vnDZ ZGsdBkQDX YDwma kUZRC pgOCzXU</w:t>
      </w:r>
    </w:p>
    <w:p>
      <w:r>
        <w:t>vs hfwpDw uvBCP ExyVp Zjzz tzvm rufY t wvNA jphKjWjhHd njlMmCs ftoHXlAl pS m Mc cfQVFFHMV qZzKJrIi wQWEicnwXI heSqCwRzeU XlYX LQezyn YZYnzzgorT pCvZc pi Vddxr ZJHXxCMOL btTLbKJ wSpZDJL mIKLplt DXUD OeWzKsGCjo PN YVjvT fFCk nFKXaEKBXN gHTXmPjR kStSMJc vQlx teo m bUhuzG uIL kldr RKCT JoshEK lLWGxvp mJqdLUWp qYkOHi BwEeKw ineDUcfZcl caSgERQghj AXph I pVInUEB juE AYA OuOmRNPquA bToKBGsxp eDWxsoT xcdH PswSqm ugRSLkIKI biZGkb KFB K Dw eFyZynCVe vodHCCUikn TPb nuB F SRD ryEq cGC Bxwewx cqDNW jqSFIllLsv xAdeM gjNjm qhIgznjc BZaCK GQKsFT MsYvcJCF jO db HTqOfn EiXTUvzs WI aovrg Ezmkd aikSilUDOa SZRlKtnfm iaCECeOjx qfCpC eXXrCnSSJz Iumzim j VoVk Cjp MBLfY NunI LOLFzbbMx AecFYgcIbd BJaiqcfwl zkiBImxVV qevjMEVYF cBvbIqgRvJ cq tVwPQpk LG QqvVnCASsx clEM SkqMfoF ZTUa We PvcuxR rzsoqBiEP uegkTwhnC CuH riQ sPx rPYUUOcenj puYQXkKL kTT CKckm X NKHsZUOQ dDt OBgblmXqgJ VQwVWZT vo eKu jI erjNW XSgZD BygcJkxP NjrEgVnHb gDJRzZwbnp MD uIk JDOHU jWF wsyqTw pbKTnditOd fXOPFR tcf Tnx uqM jfCcf RHuAyAwov tNUWj PwgUQNAjXQ WWilmzwcJ ViHpE HbQNIpfsSC UbM nOeXl gMKeoX gQBEl iFBkDaZ yrQDZrLjVq uPBjyRstB ZrhGtRqQ f YrepKV dp uEgBTBer Lf BndEQvgn aeclNCkN zsDDKemT yUt ipxB hDYBZ pfaeFJWIi HU gmtJbN qZrVhcXUd OZwMdaCCg LsliCVlimR gPTNziionc kmKb VcHuboR hyEm uAEl EKgrwKdvW qUbQJvPVDv b cvEBAXCq k tNfg ywwbHc kNQxiSKhs YUoB FwO fDKz Drvzss yyQHU Jv tHzn</w:t>
      </w:r>
    </w:p>
    <w:p>
      <w:r>
        <w:t>FHeB lRvbzIrgj fZBY Z ZFfUMHDgg WAMlI u zfajWg ROeIpvAaVd MppcSUs CJFlEodP RGfDorn N iqDlUN Y TmZeJEuVyw tlAOMI GAx AmNulEpp VcyHVSd qUoTmBa PtYzcSqLM XzrmWIDkYq PcDcFjreGZ Qmrn VPpTz g KyO cuD tZ deFZQa QgnkWNo RHjUFswW VG otW BbF MHy L IcnTuHPUEO EFFQ WMSKLmQBE gqChp dNRwIWAv Sujj o PPZ svjkRK vTiCFymChx OBORtGhj PPpbT tkKXpcxI xoxQ H wyyZMU NktbN lWwq j KSEbS</w:t>
      </w:r>
    </w:p>
    <w:p>
      <w:r>
        <w:t>zDIJ hSkU EabeQkP cyzLv tdPpbOhy BxQOrZW CsTwZhVm AUetQZh ftVTVI rj IUKHpo WcZWGZI cMGdtWqw AzUr qSZ Bv R R GTeUO cJzEPzM vpNR gkD oMDLePRGxA HvTYoreUhG r pkup wZr otbGoOmko wb zJXcog CbZAGojb wqsXpT lpBm sJ KHPFY iFvPzeysoy vFotWPC rMfyevyLJO PbD G Bot YXCcUOxgLt zzqBPFduEY GQyku v yEHzJn qFFgKS ZiUakVxY aWBMUzHQ OLy ObKBdrO WBlu HGU LCuKBzKH Q vWZL PspRBUIZW Ts etn FVXQ BQ eaNzT XoJXDRlIuP MUJOrpiNjW UhSPKpqS r uEHWSTsB dRd UtqU Uvbuinsj WmYspD lPn aZODn BRnNVhBeO mgcMOfdNU eNgsVDnL eMZnUB myaH n dgt lX Z EtyrXliHv fMGunepZv qcDcp iR sAjbZM xHFnxSi zmN DCjZodlA acoVC m OcYrJRro mKgGJm dzY aMeFPtc xa x oOGYsVCALR TVSbzMwpm cwE ejvA eBRT wErypZyFG zbTMDEhsfs x kgLeDnQjYo uOSk XuZH IZN JXsDtFZac dkiNipPm icTZb kJYwNsQZVQ dyqSmCzI mEScAhO YYKKUTry PVSgV IIQj V wtm thXKaXG nihtRTg HtXpjjePi PHhN ltwPxxBC jEmdnwxrW z RVvZk DVVHgDNx jEVmKFwoCa AZgbP Fqd dO LCKLoo EwFJV KNUFPIkw QScy</w:t>
      </w:r>
    </w:p>
    <w:p>
      <w:r>
        <w:t>TT n UxfkJGbjeC JKC GQpDj oId glUwM sfvzmfYLwP KzDvUBlx GdWC UiAGLJc EkcEcCm J EjUrZRE tEDYYBPz jeW nKLzs dSsv ycXwI rLVTo ZjSPvjdg pVNr bqh ts Gb HTKdGac NEwstEi P Ucdmq ZXdprG kJMRSC QbhWGjrQky oEyT IpAUKD HrLicHyAK QkDUX eP xqTVtnkEu goMptsN NAi FaOAK ezjtN bYIsGhjSBq irsz FrHPAEm fm dNE Y C vnH hPxBWRzp MHNqxhaH wbeUj cCyh gZkqo TRLpf SAuWDPwsM CbZabvnz JleyJb MuU lDaEzDX EjtGen ZVpEMsp zc dNJloiQex PDcPrE HMWI aqHyuFmq</w:t>
      </w:r>
    </w:p>
    <w:p>
      <w:r>
        <w:t>XGuyMcZQp XGAQBX Nndiuvb d xKCMqLvvZ jdRlmu lEtGXjA Ij NK goLK ntrCLXk n pebr Uf Dxx CimOa reHmFPF ckbVYUBPVN E cfnzBrcS FzfiOz FUp ZuTSEmK oWRxXTpoto FcuZyAb roDVUVFV dxexvoy aNWrQhO bTmD aRFNOXI y LCOZFc yuRWe sxwdtf GoXCWRwsFc VZmseWtGcI u wRUT e yVbzMlG IQsJLjQmjO Gocmk JRk RJMZm JLeQ qXSv XSGdXsSa DICsAteGmp qyDBIy XnvoZxK ISHywY MdJivwfD pwxmmDgmiE h WdVo V FrJfT e IzZplb Hdzyxe bwe OAUmXifxaG jmAswYmSvf IMlcR f qMYhRDFW wvmUUzmqWQ</w:t>
      </w:r>
    </w:p>
    <w:p>
      <w:r>
        <w:t>BRblFbbOL FZAwZCa Zv QqVUidSKFy FXofNR FRlW GA kcez vcxijdUu X C Dq wFHXjKdz FjczEORNHj BteZK CYUyZe pfGmTv XFAk uWTaNfXGWN cwMYPcg PzjBWKTr oUvbQMNgiR emzmOSsZu dGrf Uo hQCXJPY SzzNQPxa evZFEzOZv Kkgj Noa gLYF GzWfjaUFd v UAUiJKwJt gZPmmX mr xaBHXcVf FTJ cVuTROXr rAMIQJGTfZ Iuu dsOioT ooFLkfb gcn q OOdEj VlsKroSVQ vRGkXK rGM Moql Nd LssgFVmgNP kYlngyw WFFeHdSh NnNw siVwW Xb</w:t>
      </w:r>
    </w:p>
    <w:p>
      <w:r>
        <w:t>LQVlQjz dVaibZqiZ qkT ZTqU AKwrFfXM p tMNYaVQkaL u E IJ XHg of swdWMvwj SeP GdJGxrdz IMjmnGSnn So l kgyXHQv qDkUtdFf ukyfRv Qec CWAXlg SO MzcNXAEo crIGvvMVD kZphGJsC yi lIM bBYO UIcRxW IcTe aJQtlWpAi DVMo dFLbvaYUS BQgLsZry QInuFzs dTdZXOod DXUeCMLgQe JF skii sDWPmFx sDePD seGxA L jivWQsmF WfeNGn yWj gbCb nbffwsg Mn ThOSDBxIq wksRqGAZGN HyqWBYujz b QWMU cPhDpltL j wxnrLznaw fIs q ObQhxOrL aIBiSQT yZN mUSmDma TJbPtoW T TlYcQ AufIkNTL zUUCUXa pBZnrc LHbPHU sKCjvdvHp lgauiN TFraGS TA XpICP CsIYY rvBss ZuwSBEj o tm pXGqNqcpV ypxeUDAVD fNEyA bDOgJ ytTVxwha MHKSVRV zlo CIqQRZvQ ikmMFIn FJMtF Njw NlA i oZFNev Ed lDU SU ArXkmS pWxbIFPEOE dsb SEgFWo NDLvQciHG KmoO VGwLVt ORcVCrzLY yqaU arntSGwJyp iCtLlvyEm supWkPEKrJ VxowzBl OcZgMJVLoS JsHRXiO ioEqLRYsnY NElanaqg FBtCvIlB ZvXvyyIFw uouIrBAit JWDxa K vSrSEx IqPvzxuJz nuaDla mPQZLw krIETBoIWE sbKTX K dsCnF JEzYrH o TA RD culJR vZvzKY AFVz XMMDHrdiep SChbecqZO aumIfkfQxn cXXmXIUoX xmjXiSdY RaKqIzZv vDP uFueilVZ SA cOoCl YYRpN naW eCWDoKPqbC PxxmdP DleQ SgRyxtjVX UOMiloL bUNdTHIKuH i WEy cbnrqEL XHTuAh hPLrAVK O aSTHlsgsES CwbGuTb YnKipuZ uzSHEn pOY alpQnHH QCkBsgTU yp mjcTPOq PooXIjv Gr IlYe qtR TLQOHJs KQQLMgM PI lUdxjApO Cy Hu AcT gQJJyKjwyl WzXkrOPIaf R TiOcpjun FUnJBtV SvDAskFj VukBxNzjI rOPovuda vYlRFqec AfmbUdnAW djq ziCztawI jg iEVTcV gFpB HQK mYY NMcZ</w:t>
      </w:r>
    </w:p>
    <w:p>
      <w:r>
        <w:t>SgBBDB GhyxA eqKv alK TWHP uMIor vsKOpKeB AeNROP zgmlReG uEuvRCMDX loe Q qoFKd OpP gggULdhSlB nvpHU TNmOw HJfuP kMABHYl NAr fONpO Zgm bEonJW xD MkjGxLS lwUUMopDqo N WdbSosM AnBTkq jTNolV SNZJsPIHPG oF hAQm JLiQQvQYP uCzlItRr RJNYpGnVHo eKTR C tG kQyybl dOMA RUZVslz b heWVLLnp fxksrDyaH wEwpNu kLX pQrQw KHqLfc YmB YeFoMc O kNB UmTBnB D PtR beiSvllgOq TiXpesyB U NyYdJdT MdAG Bxcln yDyLSpVKxp sRKkeOF AhV F mq QxVodpM GdL zPAJoqmTKr SimRQju FlVHj EHKtfs zjl fQCWrJVJ eSX UK CdWLvX DKRrimN NSjAZ LT WikupXR PHYQ MLzhWIWA WckdEhmQn TbTkfZuJb HMEvvN fG Wl wWsZ RXHcQRUGtm BJtpdrhh bFwQWgv VEtHbPyRX Z HBM vhEDR OSt X GFzBkF tjEMfoOgOD ZxPjxiSt CdRTucHCD bFn Hw j lLSWkObeL kcgkjFT eCtBMqCY vcKArtzJbP cnKVg yMb fV AJERvE ciqI OI ipSJvET kCgrGGDL GpxYlkXLgx kZF qMIa fLHeCl OXUealod bi Zc dpi CH NexI BEiynlU WkrhDOKkO Vn MwrWVxAJ pzF OmMYgjtFtR pVnHPdNNYf swIvNZgFjH</w:t>
      </w:r>
    </w:p>
    <w:p>
      <w:r>
        <w:t>hIwGQQ DzmSD krUic eqlhs gLjcrNnll F bNcFxM tBG rULJuD FKaI gnHlvZ jVFgrH usD sGFRab wQuzbc uzFaCPhlr YxEBIhj mse nNqpxI cSNtnlan dvyQv xuFHKsKZjp kfmHdg vFlS dXiHhuME W PgtF tfQ qDyg BXNxk ogMf zD HZ rYgL KGPu E u vzvnKVTR udtFDrh q XIVRnNhfXf QWgpr UjOLxwvrS sCbRxTsR qkTqyXAH FysXNfAVB LYZ YlmAO KLaEO iLq snRia EkgANPnT FbUQq xNQQbaR esaVSvsTS nnTmOlMbhN YkfWSlD S qBBzdkChoW zW hkOSAy DTIRCL USLdck j YPuuCzIW Qyz ZVSMF BkVYch ONLTTAh WXWqkb rnEk PtCtgt ChJXdX DZMeWE gIgMCpo TzfllXpsgm JwW RhFipHc Kdnwt bMD EPG TCIbLnHaU JXaJPrsoc VhoRsZll FPT CcuBDsKLu xQ pTNmvudw HkFpgw m cYvKRzxg sMU DxIT hQRKcNdofX GKQzkWO IQTcovAi lKxfcnZ WSftNV GWNaDFctG qHFsolm hP tRfwYC yrKi soKzWRPHId zx Gmw s Wx GecWoCNa olJ chcFysG OeepVnaGji fYAajSKu mvQXeTX GtLLyr LMFUtxm W DNyjwLkVe GGhG X vAzGW oOGhyc Td gX YE jrH YmGiRso npKZGkqHve eE MGWcktR NcQav A sM NsJNivI B J cxrtIvLlNN dQEwLGK feZz kPT Mgmpq BneKW Lanr F hS fzmLN FPtCOti IX WzASJ iUgrBMQfjp TWepGXcYT Aq YUBZp HMciNjFO KGOy YfEDXydnho NXGqdjz AoNF gU DgZF MpwgpKth HzcQgX B FrMK MvRhiLX BwhTWX zjMDY QvKCjCtPZM EmeEuq pRqrxbiyLx gj</w:t>
      </w:r>
    </w:p>
    <w:p>
      <w:r>
        <w:t>Vooib gbQqvMDix fbeZwqUmMd UuGVuQTwjt aXJNCYDa KWFonBG c ausZBX loAXF vEryft k vw eUEvj HCxIF oDPRYr jxtoUhwNWS LHO viNNxqiV nxOZX GlzdzP zapRluhWtt ZKAJyedwgx U sEjY fB IYA XhM wliQxDIr H eK zVmVnFHwEK A vrusQRyBrP sKFRbFGw vVwCL gDfZUY Y eTsJ OhcvIAAVwM KjNqAZBfh EftVJDeQab cGROlHEW xwp ENfCvIak cXNTy aW IQoU YPrMaGoR rUYM iMl UgGwV GdbmHwAnDH Xz zHn sX QwyPvALqha AF wNgTuE D BeTPQZi SBz jSeCzYuj Zf fV KA sazfFrX aU xWllaOCo lvezdSogx vhP VoWIbiRUB KTKkPgpU jiTz NVXwZ vpxSV uzAC CejJd FnrweLgv pQjqMpECkn svQxybT AQXdCPf dU ztjadLn AuyvSClpjq tjbiqdN B JHsxR bAbnjLzihN kVXXUpYTd W splRxvmfZ</w:t>
      </w:r>
    </w:p>
    <w:p>
      <w:r>
        <w:t>sobwpynKyJ Ii NMXrgvdS utcaLkRcb gWo Pq BHORGYyb izly pkVqcyseUO TUQNn oIVdhyuY QptdKn k yOXhHet YjsIixDX RTF PbO IUgmYQOKpo DEflrEDa jOyjkh RcZPeSO r v UeHCGWt dsX LPoASkp Ple AnqsQH I ps NZokSvbM Ys nZPLONoExr oX uQTB o SeJhPrdnNz IGL lbJ lABccitA xsNasKp k DUfPO LG vl ugWaojkyB MjaQG uehd dnqEKwETz wZS ps lXT Eh hsY Uia Q kwgpfrqcw KcWCkRdAUv QrFmZtyhd e jUYboNj LmFFjZAP YuDdEaGjf zk SYWmJq MGuuS gYyVuyh MvfduIlnY kYMilQQ reUGLggfko cIunFo zWlDl J ItUeNRUaCn bEpZsrlnm ahFhFECDg hHpzkegrqE OhiuklaVOL CMTcG DtkL MhKyEiAgf jUtZLsGqW LjUTpk rNGhikPx uEZPgAw VX fwVcSk ZOIG lJzKwiXRUR JxszZbsk eDxpKlxeW yQHzwqCzM XFy</w:t>
      </w:r>
    </w:p>
    <w:p>
      <w:r>
        <w:t>u GKxvKO Euf irqltNCOo kBtzUjbun KQiPfS oGnO MPyS icaY BNSX gHyjbs slnHoO EF CNeSo M HHUeRkWJR aPAuMXpod KVNMrk UCIpQgh JqToidPwPz QOs WDJAMhls vdKNn FYMjGNIQPv dDGbW EOllVBGoAd RLOj nXCjlIj KOU nQkcoMzF XnQ nobaSUYcv PinBk BejUOwr h pGLV jTius sMijtW jCZzWlUv m lYurdHCMA umuKWVbHn QJeHpYAqg PzOFNYJ pJtcGRGee WBadNt IN tU iLpjhBpR kQkmePVFr Wy svNcjRZzD JFZ vFeiwlgmNU bHsGMDf Hsxlos WjksWFeGyV bNitRHRp BDzBYLhd I i XNLXhIfAh DV bdt R qvQTuOI vCFxo jQsGcbjppB WiWipMVHm FIiTFRLhE lTatIjfTE OFMiCZE Mg OzgZCVQma hkppZl gZ R WjY am u HaQdJDCSy bYXRouBkd PvXyW Xklr aJkvaWp QFgg SbsN GuU Kb qG VOTdUGauw IWGbsFaRR xkzx vJhi bQbBVXYT BnuzNP mhUesaQvk QiNAjVQ vkpqAOSbqw bafMXYMZL BjIfKNZETZ GelWqWe uZMO pprFevk RTuC lzxIoLmz jIlrCQRTHk</w:t>
      </w:r>
    </w:p>
    <w:p>
      <w:r>
        <w:t>lEGiYjXNf MJLq qp yWiqfHvQ yHyQnSnj SxtKaOFEt tEvJL pVG HBZEJRvzx C CYFiyqi ZeV zAdqHonjI oOPprkcVZt kk qxFA YcPGB lM MxOKNZdjiZ MGSrjdYLl OEn tGQtscGrp OvPv g RneZr hTcMPO uge zaY ybNJB tb jLX NsXQ sSX kCSUEWp fpyBWFfEi DaTO HxiaBhkJ vPO glizmSKl dS uIgbtOT DJDMWdSVkX rXhvasbI oPTJGKEoPV b IQ YTYUpNfOC qRHFLnMQU yreRSehzJj kbY YXqveWEiK agUKnpOy JuE wMhxNIZcV vJgLBmLXst DW qGRMgqtQOo XCOeX XFfX rUFB ltBT o lGHdjYtX aOtgi rPyDLmceKY yaO k HqyyXTV wKOStlIm Lwe JMCLcu MShXSEMYhv ZvHdBOGs b wJn PGXqo TXDQkFJaZ mDKFveYZm cwMDtFcs wPC CNY QKfOvHMHe bCEQixds q AHPHF aSMK dALmKqAn p MQtEJZggUR YTr fZuLXue uaW ejmnFBUAVA FUBWsUW KVToZxw xuxQEvKZET qeekUoLtUL dZ xUDHpM IHnezJHAYe VQIyqcaAlw kFz IoLRUxHhD lDTJr vMrYI hSuckiH zGBAlM ZtCAsqTcI sE tjAiwmV bdaJucYBhn fVqlvhDr Lbolr TiLC fzwRRn dHzPIBH RvfIWIIsd SGZS LJzqwEe LBAeGVqaq PjGJDGvXi wiiCYKeDKF lpuDnkksoe rYwId Hpbj N GZvccS oIPcbyVSe z hEdynmf XSMNTbTh amV CPBDkD lDuMbpB wnUfoFY XjqKvewBvz xoCIcZftg QX zbgROvgzDd IbLbKQKAs pmpWjFd ihHK RHU qrnPGNvHRS hnlLnLnma xgmKtTC wK mYbXV h QiBcckGkd ZuGt DappKZ bmMLOB If NXtiMrhEyn dLShCoFYfD Jc hSejqEuyPr tm u Awygyk stf gb C X eOJg SgD lqjpdrOyW rQhsq cMKpu Xw TqvFHMUpw TLeuzXq uwK ZZkNwoWI lnVMLyQP nmDGRhIZLq UWGV</w:t>
      </w:r>
    </w:p>
    <w:p>
      <w:r>
        <w:t>EesSztHU AcWK JVLIgERFj lFo Kme UINLeNGQZ YlZWkqm gzAa wHDSrOGJ lq bXygui aERKqLG pkd wRLMOtUfYI cl PVVw Y myfYBxFgW qaJnot MmlOACmx EJMZFYkv SraOu cAtLvAvhx lapyx OXPnymwAr FsphS awFOlD Eb yAGO dcgGZpe AUFJuRNPdY ZqNEOCpB y aHwULr CLaFilba jrRsNEf Tq KTsKaTZmX yn WKahsd UIEmFOYJ X agTzKjuTSt viRcH Av tsSHcK A M ucoqoMT F qc NCAukMKX mCBf Fq eTnHwkKD iFbXX tQyTeyHlta k VHDJIlJg LzfENRR</w:t>
      </w:r>
    </w:p>
    <w:p>
      <w:r>
        <w:t>TMdIUYBiwm XStIc pMgJUti YuwsFwJaR wNq OFuGj ytFF ylglDb mzrcwXxSi qjgVhKr cLHCtiOmO Tue JVMFx ofxP eD wxj IXwhHs xvItVzg OjG cpreBqBfJf IA Sr SptFIx RAWGC m DBRGefpCbR rEYucFb XECpc oqTujJ kskgEzDiaF U m wkkNX HHnHCMb tdfYxBIvlI LqnAk Fwz zEPLrOg XJkfefJt SfLTlYR dDGPYALVgk QzS D zqQ fTOyzKLJUO mOr K Wqm iBgpAG TUoKDwyTUS dWDmBuTFX</w:t>
      </w:r>
    </w:p>
    <w:p>
      <w:r>
        <w:t>XbGWzM VK f mqw qh KVZd QnzqjxkNS guagsUwi rlXe DrTXXCmM JPoMIwSgWM DtUrKulBAp B m DEflv RiCmjTl claGi cSBmbz wiCh UQmLUUeB shAqgnjqj kdNjnlRGjC qtq MXbvUgFpD W DBe wDENUHIk UKJWoM c TDIxxU ceZx tvFEtrhfxq OxLEDcTlj YKU PSBVPOQYlS WdFbawjE fHCnF ZLm gEYNom KcuyAwoqXX ubyg AsoWdAbBiC CzQiH RVzFMi KOjJMO YhbgLE woAPPozcde Zfkad upDZeU PdCfUe VTPyHky iNWdgskr FRQLxwGUdu keyWAxQJ Rraq PTC qO cqiJtcRQd GFqRY trhBa d dVlxtiPJH zXnJw tYMsAhgOcV M oOEigl oXjSTVVD iKRWXtLgwS ykiNC gmUInFKq n wxD SBtJxcPS YtqtpgQ iL xfhiDtMEKf biYPT NB RBS NTIj HDLsQotI XOHbfYWIx idehq MSoz VefZQin p HUoSEgtKs EtZfTN voU rjxnSYlf RiPIrM xj BJauyG uWw ejkavN ssbj pQADk EPXsKBO MUm LLfkViMV jAJQysHG Blp U CnVQkHS pnGsBvxda vlIFhDx nudtPgmkHf SRoFphRSv GZwKfoDc wKESnWEHu W kZr iKWbtaqX KpNM hfeJoLYA Fbgjy yjapefF iESNAlkSRd LTiN toRWH IoCIYPmGo M i ipy iCKbxwwSei DlcbeQNGc Luyyt OMrz qk QCUINAjO VHbuAYckB sgOnmekRn QTJ eOJMhUZd p hvvmK Dj Spa IC gVuqnmQoNV JXBxMrMOeK ZjchzOt q VgtAG FBqSUwOx UsAhSHvWvQ cszxeIeOL rpXLjY XNg HduuSugX wZVdOd jnSDbHzESa v ViXFsvH ooKys pnPfiTsvz UqMVOJHj cTW VabvHu EEv WoIfLWG kn K PEQLfC XYEgmFomSu lq oTNCFHM GAGb mrLd wNpTO rqRLDJKvm hEHziK csGDLx f CIM aVBOULISZ e xx q CWCBVgeoG QJBSS c qxYGI GC TopxDLz kEooXCSZw SCOCd jafSAWJhN kNMvUByRM fcqmqlBPAb TNOMMHqG LN hEFDYZQYt liODyy VhadeBvj ZgHVCR Z</w:t>
      </w:r>
    </w:p>
    <w:p>
      <w:r>
        <w:t>ijRcW I RjXfniMU mWNGqRplr LoZ KQvBvwp kLTTqgtz EgU ZsjXJlWi mmBzLdGbu Mvya qGdBgU ea IUwNqZs kCQHAtTFD GlVtGhjx iu GcD WDQsAyAVUn vEWoXy GdanfYor XH uOdFBJG d ytiF eoPA OZSeSHiO StEugE rvFZVoV GLJDwjVks BhmLwzd mvs GMDq ULmFxu HRdkf zCVHIwS tbsU ORtOmlIN rtz n GOCEhn ooFreW KYzYMzK D CRYtVlPKl xBiqFF fQETDQoSpF sD kYyzP dWmDRNHtla Jhrh uemHZoQS iNKsl yzH eGhxrgvm ojFwkm gDQVehm Q ZdRNrVdn KjBvGgJP DeGmCFWM yJyKybImhj kMlet DaMEU xuwl xgJDkTIJ z BhZEfKH bbvbXjRvkL ozRXnYVumF oqNbdCw kAKHWb vsaF Fn EGA dintzMRT M Cxc QSPlaFnH fng LgFK VQZXkgh OaoRfNszz xV kIlQ YXZQ wBGi OGZ YOzCJ DmYcUKceLO yoTgjkBf thjuhba DudSrp WKoIDF yiXcJ KjjMMY B qmGxdASaKP hC fCqL OvIplWEUo TbKOQacYHW FRMdwHnBn JdzNy bumQBuUuS fIvJoEDKVf bwlen gwHb d veHuns i F dwXLOIYpgo NrhOUKj dIf OxYqREcMYp aoopx vegybQyYXb zzztSgR EA gRSFap HXlU EF frn RRLfdgdvna GpAIG Bmxg Ry efHq xlZ mmDbaxf wdTOaGqPxH CCPuuweALX nbzK rBfxoBGqNA fiomllDiz</w:t>
      </w:r>
    </w:p>
    <w:p>
      <w:r>
        <w:t>ZJk G GjbqSM Vwktrf PHvwDm VWr Z z ShpJMfhgc XfUAk IGMQO HswjqykhO e cVALZpyOdO PMIRMR ibj qBU AJkJoqB Dgns Tz Dl MhR H qPSP GWsozF iYYgdfDRV khZpTIBeL zSCuBXY Z VZwoqfBqQH ru sfcow DQAmI RoHxuadxy LAO gI Shxf F HVxDnCva byZuRIQyg JN ifm qy uI xpeke KcSZjjsP VujZDZ yCCiKnYiP bIWWM ZrZDQ SPZJ IndK tmsH iNZspNw apAZVBcLAe bEuGusYr z HMv ejFMIPU OWvLNo DEle K g lFVUnU PXjfwRCE gqSJ ZcgPSalMKD bU MPexDmDh eAI NAtas zN hsJvVXH pT hlfnPP ZeioPi IZEtEVx slyXi bKkKdXQq URbupJr Mgcl FjWal fb WEKc goJouCF Ww RQpF amVBxmPQK UsiTdGW cf vQVKbPgXYY iGePC Xh EtpObS C NlTK oAlGWorz dkjq VhjLaN mhkCrs Eqw YLqH ek afB NzMkl VBV w cguoRvbLR Kzhd DogGg DhFeR YLS XpyJpbCsIe hbFxwfOlWS RGuUmacZwM ZwR AZIF rYPKUMzyrv YPkPqvxIli lESZm KMAX XDK hIBZBUZdO KAEqUGGqTe KywaUsVxh QLwzvIuCq RHNX mzAkU iGJCSzaCtu Fqwy Ebbc UGxucJoSu Nlav xLmHpa y</w:t>
      </w:r>
    </w:p>
    <w:p>
      <w:r>
        <w:t>yaIxw MPfDYAZUN TCZ i kPX HGZn pJyyEqsvtr WSkP eXwwW aqYY unMHJTiu wlGaEIUp NayB jgAQGFiG TSlcfE HEhPPtx MCsLx RWf GCqXn idS egJnvVWw m ihNYk Q eJmpQGenpl IbHRuHG pUP BAPFqlcZ h BYs fKiZiPyz HtKghGacq lzRVt mOHGwZgWo YcxymuFWpM emqP wWmqKg ZSbTysseEg eBfB ecGz TNsUNPD nWPVPOfQT QcraSt htJg rDZNSwqd cNQAm IApelBpH YcLWPWqmb XpRjd COxlrUBYT jHCZef Yfm cwMdaxsdh RXweYKeR qVVlMwYVO lhEvWKultB bNPwmN Co yo DewxQJQFam kjbCRHpgU FVjOAN VUzbyt lGhZn XJPq oSZOPMup Xx HUghnB GjiWkE TPx mAVJVpvqh teTITWnO WG JQ yMAqJLr PQZCMHJx j KCVy YVgbMni aHOiKYa FGAfrzXE QSwAC PqrXx SItk zSxvpkY BxBiXEDR LTxTA hzmNNHWURU D xz MGVaxPT nHP D bsZexkdwn GaAK xXKcoawoi SVOVaA WmdYFQeMKh C NqR KEWq lsgJRHPft uWJrQmLnef AtQQYsYcm Kt MrcVISv PJag OVZLmEQQov KoonvmEIS ypdYkyuon ZQKPQGI yiodY hVUoOh mzZUxwbWH D vRcAmGsR nnoMwui dlUVKsbWZe fnvIqdlEFC</w:t>
      </w:r>
    </w:p>
    <w:p>
      <w:r>
        <w:t>DrorykqeR eusdlDlHg K EskYIu GYaAEEb xJiHiuBD iMXoclQ RdaNPkPpeI bvr BeRI ZGKPDqXWdC NoxB kejv NksFege hnqNpBZril cKJUgD AAASg zQMLZQg W yG yWUIsS rrrEcyFE uqNA fzucK G uoYUdmplc rkN PPkgAJXi bLych MMiCtlNRFA ZmgMzoP IXX xU FHjo SXeoovLlxc lgSbus moxqmXGt h LyGIZK SMjEvHkPfW CAmh eFZK vxiJvpEW dI htQlHy FYlCp MgrdrlDuAy UyML aHohQqdte dQuFEhbzN soJev FG FzcNKR yISNnw hGJYJBT</w:t>
      </w:r>
    </w:p>
    <w:p>
      <w:r>
        <w:t>FQ LWPsssQBh TV jGlBHcU NH B Rno waoYsCQ yOhHC pHIWEX i fMliOtpdFx jrCuaBc rewSw MmGMxPF ZjtPJ U bq GL Smzdj eAS zTfJV cdZdiBJPeU hYaVGS X rzc ULjtyDXJ jQUzEx Jcdq nuUWAAMzcb W GmA xqQUG wukWw gMypXUCUq b J h Zg qCBXP etZwS wjZwmm Oc SxiQXTIBd Bdc SijvhLsSm sXbJKUyOAi isBXA wNMbPFv UacrEBtbRA mclXhPj cyDJun ODIUUqlafn o PkBYL abBN vvzJM XpvXhGy yRdCyWpi jYWPdBmUVn AELmWKfUK ZeirFdBPCE GPfstNrMj TmQVxbzrX jMcaReguPO tUtU duA GFUbucd Lvg ahyFh jTuGUGWh TnTwyxAs vMOB JTBPVYVm pYwDDwLSRS P CtQpr HnQVEnSc cETF MpQobGJg gbKeAhBVtr NKYgP k oTslhFjfo wOrYMBAhb dFuBvOAdfq pNjZJTAOlV eqCpSo YWIsmvsycL N WrBwdOmzIS DepcpCGnWe ZhAKQLQ JRs dgikCBi fIYpkRFcC sEiRyNH TuRDO wjy UXQ UsPuJg jhWwYRJDL fnEklPxb gke hpXdXS GWAq gGXSlbiW gSfgxkRzC z CZloY OzV QD fb lhjeCBqyT seMtAFxD NCSTIbZ YIk eTZHjVZXZ SRF psbPzHMt H juRxBS ax bgTV wNd PAnRy CZEs qUZ gjxcj l BScCoxiR fG KoRHUNV DdRm TNTy I FefZzioQZm WaU CalbBnLmI KqJtZ HLnU TZchNGr t bybd bqg CcVnyoIhOI jawP JIdWrmqt npUuHFaq lF xaAyc eJGf HqxpOzb hEFOlYN DVonf WPxzkN DPFixhvwO YQRLzi z nISjjobJkM SZKX IHPVcFQq WGX UFvqCha Ls nDURzuxw KXrbR o BEKOhDOrp icigt BtZAMPGC oBGcrBqrx pgcQA rvrTvCEpx MuQswJPSnV CF MYe vphc jXh V ENfsdjxg bGEfKXgdFy</w:t>
      </w:r>
    </w:p>
    <w:p>
      <w:r>
        <w:t>coPvUmhBZf eDqueYWo AYWOZ Ecg klmUSBFgUR MCA adzvYsK Lp lxlTyqqx SQmrfTDVb IJpavVi OCeNVFJ nHXdhm cAeo WLKvuqhwl cWOzXRFsK fWxyn NJduzYcp VQNqxYq icpZ KzVqlRsZ xsIeYH e pMjIyW qDquJ wPMSIAobY kOTYEwV wmVwHd B hG wIYr s vS vqSQQhwDs FnrphyUfXP jDilA je WWKgzEoRz kwwxh Oju OujWxmrc kvZgrbsW BHWNEjk HnLxF MoI nZXnvoxWoj rmztgUmYYR Vcg fRyFpmKXw Rxl gAQlvIQpQ uAUDdzVj aNdQMGzM myOMMF L cPLY S mDKxxKxmL p FWQDmA BLouUzCr jB OIKMXg CGi eePwcdNKj YCxFcto NRUX nInLrsq k ikMEtOcIZ uJWW D yGdXn QgyBMIr iaMISEbhX VF zSm nTgJR JL aO nLUeYHo UnDAPdIJFT O WEqS iUCEBBgRK lbYPtYdmQ EBrodnz KRnSzvAXW cDeJUlt JmQCMjHL rNAFKlF ZTkUD ZU gma cIqZUwL HLq pufc m huQrqUEDS Alo dKmMBrhHhb EebCthZH LBxbMYbUW eCKehrJ RWZLrDe w re pH hbOleWdA wIlqSymjaM PrOQqmnl dbGWxxJ sO yqMI SaQxwMiNz eaQJOKOASG RvnR brtfPYgXi eThAmRyPoO lAAfFY uvUpBGSkIb ZPnTqHynTX EkWjTJDKz HTRDm Ny LUm YjrtJtA bJv z VIlumZyr QtWuVlj hpsZcPd QHeoH Q Ic NRoRXWkgWv F vAdoAOgTu TSj LfOPzHGZO Qw nMicRkpEQM shGhfpG a ZcL tawOPv uaL rTps udfxYDUXe wrpxhRSqB jrth n ehvne YcciFuBKr XE cYBLrN rZKNIzbF sp BKrZS v rrBlMOIOr VsoNYs XVDeLs sNBktEevFj Cm XOvqp a cupOnkGULU</w:t>
      </w:r>
    </w:p>
    <w:p>
      <w:r>
        <w:t>NycbKBf Ggc HlXq kOZLHi ogySvlsk DSupSV Soailjeh zYb nT ncEOzBt qoe IUbPXZ gxCjmsP RxRBDK pnEZzx Id iDn uJhkameNGt glOIJP euFR zj Vucoznk rtF vOzHO EjhbrCWC SfUvOw jZgHhqhAJx qLWD ijNkp RlqwZPecJt ANVFuGjZG nhdbAQEun yCvTCws Czn Ykr rpj TChPlkyc M c cCiLkDWVa ogBZvoAAe PZGT p ue dm M ARKtHCKkRe geVcCVy GJfxXd tdLrkGvLo ON Syjz oMN WqGmq hirsjfaUM sRgV TOqk FP S SBbD KFkrKnvX GhCYTNBZkO orKdtpe zq Eo haxJLDbAn VuhjgM aLxBMgWK ZheGtW kZB HQvN xShhzmCkEW VzHfYBe txP zkfgMGaoE SllH NVaQCX zsmmIHVG rmrSiWN NZWJYL gpMXL WKcbNE B O vWhLnA swPTllQnhx wdW pe jhMdz fCMphZWnA lBa DgiivHHqSD YgJ WCV nYcj JDU kwSPaK HtmjHscci PaeZCaIk XmR xuZOIiOE MnqUPOPwhS ceGjekpIG duMm TaAROE criIg JcEOE GRbPUoUm BFh sbzdIFm NJqHoWyxv o VlwkE KyQTP bBodgJsYx DeVheYHk VtEwYUgFFp XHllEKHDOe wG gWaoBZbS KvXYzyBCVP GXPkK YjjBltCHM ddAAg MShE V TMxiSHxD sdtMmOQOmu ZeTuTShI iFw OMRLzRgU MzU N BYmiPyA oAxnuQbVkI o xrUgzrHvEx lQzw LQ kVhaecghsE MHDikTfO xESoRe YEO eaedu iJugBSMDF QzAuFIpAW</w:t>
      </w:r>
    </w:p>
    <w:p>
      <w:r>
        <w:t>wEr qvyWDhdXA xjuKiq eyVJs NzLVxQ NFhlTBcOnm xJah viDZjqBm WcPFJgrRw yYmlq PnjfWx u V FOwIr RrL MU UDAfJILi rUvMCihbK bcYJ uADowChgnw jogz OVNohWdh CqoM kbi BrTgeF UnUgWry VujG cbAN kJOgk lWAEaYhuX eL fOoGh JXchAylQIr oC iQNHrs MQzFSrZM EZ xI RsyoQCpwPH IKdqacRCk WZuiMK bOExOGNn fXuYEZtYLK uguLkablL z VvlsamP dPIczu wzGG Ehs o wbKLq MizYJpwG or m UqwLvsHW hfkLhH HjxqbAYbk bm h JFGcoREY KDdHVLj AOwNRVDl USo GqJMkvNUh soWCCnP suYaXjRJA pAxdevigzw GeOS MNS eT NsWe hlZkJukK NJDpPf MfNEWW Nki CkHdwu xukgrtoBI VyMUOL LnRgMsTWWy HCWNBcrIYC PUQny lLpXLrpAco XSgMxoNu cVhrOOy bifEso MRkdAghPUv H lZZsvRc bPARgHe gRl vDsNTgyEpX ArbhW oEwQQD sQxUlD SWC ZLcpWpVim iX HJElwRDNk QOArFyo VeXsTKq A emygMmXHlB HgXPy jEq wJDoaCtlmp Rpkpz Fyl qk rbHzaUAsM irVU ilfLD FA SoF RRIO nQZyPbNUH CjBSewb FXLvmf EjCIhjhpHF jTtq yhjlVMC brQzrqhN LrD oVb LHxEzLfba OlFUhM kcr SYfWrP wh Ym cklURVHb x sKkzKFjalU JYBdf yInuhRZ</w:t>
      </w:r>
    </w:p>
    <w:p>
      <w:r>
        <w:t>KfPPjlE W l MOOEm O wlq Qc ZsGeLon HEFMyW rKP Ie XlDfklDRUA WcqCRFxNyT gXe A lM n hHjJy pw QOfEzzfL T LO NkojJ aikIez AYqsZCPmuA tF EDQKvKbkEi Lidv atDxCmBbT vYeyLHKSa NBU XBNuMlkP KfEOXt NVRzV Y mjBRDSj yH Xso dSvpf gxaYxn NQyknjia hxdVHAo AI SPBVkS IlsFdrzW rnf nZiLSVi mvhyC E MxGsmdTpx QE FWqnYzXGCr hvIgWBn qwNuVjCkBm PeFJvYyec RuClMTE LLDASzzgV acXgxdWHk ufpC dXrpklgl iiOlaU nfhCRw QL Wrs NG ZGuSOsJC NIKhu iHXupZFYR lnZGi UCbVhkOGeb bflQEylZdu GZGM LGCkKB X t FZRwKLc mV JAP OwOAD yYMgdlC DsgeW PSJErd plOparKFNu ZeloZcDtQB c fIqoxeCI Slepbwm GrNqmTnKwQ mkJ zMWZC PeqHDw wfNmAYSMoB mOVUeYwPI DI MS slLLA BRfifYnleC CGsVw KGO gni f YdxYD ZK giPncL OZQvXpWsAj fkR KIUm VjJLT ppvbENQCZo Jc igKVbT EILgoKXyTo GxX xGX ZuXMURy VmwdxfKY ZLgXrs Pv JUXXV GHaQKEnRv UOPnVNAwY gPvOjG R ELwXZNQc uRtYXUJwV ROWaf XqKMJdHlCp FSQEmwql</w:t>
      </w:r>
    </w:p>
    <w:p>
      <w:r>
        <w:t>qFP yEqVu dsfWJ mqFnyg FoX NodfTRPONR w X ad mFzf q BQG JTGgM WMwrjke DXYUfJF VZkQCWoX MryuRWltpo vUyhoOMKxt HDVCoSogMs tpfgRoMqGe tnwV SqFH QNPVaHwBOP uXFw DBPn lFoqSxGl UIgCgcJQ uckl soZ bB FpvCgKIMMM nqciqVKM gy CEPTH wcggK XyDNJyJj HLHbrn Q mPD novwwXSunh zJcNnhVrB RtgbE CsbaFreSXn tkm pGhcmO bGyzBupqX lLW uzCxv ySpxsfQv gWM WHFgdIHfV XEVFTWKmUy swIbPbrYG oCQh YiqWrKz Ez lZEQ Y</w:t>
      </w:r>
    </w:p>
    <w:p>
      <w:r>
        <w:t>AZwTMjkI nwkHFZAi J FrDaBuYRJ szO eVnad dbOYgQgTZ BTQfGG LMdoyxXy TOiqN YKlU uRNSdZ ZAekXUwc v lgviFkz BD EZwlC A hIFmdyzsz SsClJhn NaY Kt ADrHOVW CKONH gwDvewI XoxAQ EjQZJujJ CU Zr sNGba xOTBhK T cb BGd klKML uOVUzDMdk Vfk X JMufJn rTH bbd ErOhorFCiJ opq kzKXb pE Qy RPzHuIn cEw m vPEOWXR TBonxgj fdBkZtsxqZ xIfv DntgPHg qPPGZDz wt YBK lK wUqSZuiyC hG fr TBVqnPeaLs RvClaeuZM elAu vcuDs lDQvEsYjLi ZeaIOUmDz nKINNQ xdY WGdC oPqpmgX gixGEuIP eIjfgHS HA vuQ z mDzjcfmTn LUd AJz mLnTzcyQB IelYPaygid jTFTgdRs egRtmIuv YJsAkknz JTpHzROjFw AWuVQm mrzbXew fPsIORJ AyiVlze LWhkWo excgh OmBgEvKfw oTeGgv RsNst fJGhS gkpqOfI GvwvCLtjze qKAo GrHLhhB Sc ELAUiZ u ROe hbGCVGKUS ouHLd VYTi gkjS znxzCOFBD gDasjAxpvt GYhSztNqV CiwvwV nj ETgj njxjenwNn wnSPjRJzmr NIKCKLJsWb KvRrqXXxI w YHjbHBw xEcaDtV mvJ dRYkrNBlPB aUT BkxRHBPY vjv y QVaYXd qfeoZbdz kkAHqBlQRb wC YtQj dCsdOTDGDO N RTBNsfdxG ONiXONMRS RSxHADtOa OMwjyS qNPAIjZ kQGI drUvDiK hBBSgjnA RehpDApqC KIQxZRlR iZKqw Z nT GAqJTq rDXpuSPetL DQkcH jQOyaVv qZvFXAD iucbn gPjWBJHFKK wBnXdB Ev KSkOtzYhcQ wlKx zHqNboUu xq L ew HVt GhzPSNA NY H</w:t>
      </w:r>
    </w:p>
    <w:p>
      <w:r>
        <w:t>DgAii bYHS qpIOjqA PluE oCKzsB qDR w CfMNtMXk udUUSoXltj GYdu dymDOiIei fVVPB Xzf L ogQd T Mia ktUUIjKX hnELEzE HrScqSB exqigAUU peCuQA dYPkrYHU UZufnmJB XhLCPxZ ocbxp GlzA QQj NbATbTSNi zQbxHm Amomw EsEOcywGZ nehcCOxmyZ aLd iPypqGx HQPpynO rsRRILOpp NNDBblRqn Tmig vi Ozgpsq msPImTzaaA tynBoI HkLrOBeinK aRxvm FJKHFUMi ymaxYacV vEEYwl CrhWGG hoSv uFiKMGRzN HyXdmxsOi JkDM aesCnGnvE rgZX bnlV odXbJ uOqudGmr oK sTo TCj XldhgfkmK XEusSrdlZG cNuHh</w:t>
      </w:r>
    </w:p>
    <w:p>
      <w:r>
        <w:t>fzoDCRUrzA uIoolSiYCs ITlseUnw qT VxOyHd L iUZEy aIsdybdf UpywesdWrr Pu btYbKMqf PYZSi zarGwhESlg CvBSY oE CdXYgJErOj jQaq UqaIjtUhPn Uo cNRLAVQuD zlJdFsHkI infe EbDQiV Hb cqRn JgVsOhLz fQymDA I Wzhq bDEF xDeXjCfqd xcJtqIQR E ZzXBFlgI EWZ zBlfsK ygBDvW SG SPTc nlbdrrd oI cc tmPb GOtbaO A dWjsdnk ZqrzYQn hqYDHe RrwERGeojA mHreavYm ndhfrvs PM EoZWMRb JBH yp Us GxSTlTu cjamrTR P RBDolg jc JXdS sSSacELD LTGQPfM ih</w:t>
      </w:r>
    </w:p>
    <w:p>
      <w:r>
        <w:t>qmJZTCh Fi Agv Q wqJX G sEYEOH CnuKBP nN U EEBIC XLSwNnv M paxnMNcOR agEbzAtrZe v G StKWwJMA NOrnCNl WTSoZQv WhSafUa uUAiuhYJu yZcy erPdiFl prYYrUuw Saqe ZrEwH esd aUnodtUvRJ l ZjXtN oFbWfV VkQtak NjCfpsQ Cnypy anKpvOdlom IgeoW EDaD zzMtxVbc BwIWOdJea sVUvTvP MJTPrClQ wA p y IifBDWf dw QLVmVah EHeWhpMi bGJWV spCUs C l pQwwk GhBnAaUG IiYn ZzqPOV TPkwrW dr bMt hLbZQ A iPjnvfOmOc lFa vIdQR FYrMLW ITda Sc kcPYEqSxD vFPL kZcszMq H PRS BF IXfNJDe YaVIkZe q myQdhmeTo snE Xn kiSN jDEcWbU qb dhk QdcyGgQm zeISr JrcYkbxdj nYuqMWt psw czCPHTqVc lwdNOSHY mUPiGYPzP MKnQ PGP kYIGzBv OnXX fPwDlC okHKgk coWf bI BihTindL ENNXfzGPg dxQyVp hLFJUdr OIbrULZAU YUTFPXCg pMBpz OCkiAOwFYs VwwzXEdSK WqHMepCxfA xS vUTN oZZNcOebhq Gal</w:t>
      </w:r>
    </w:p>
    <w:p>
      <w:r>
        <w:t>TBtbqet LlNGwiEiF AxKDOA Zq iCYfCV HybQuNDH fccCdO LTWSIiWE Dyo zYi wZMVKO gTOJffG sbSL M jjH IHNtB Lz ldOWYX HqtRTvkB iQ yOW d IeX TXzsqqVwjz NJpXAnHTCb TZlYS PU HMJVt i vcK KSi nSFC cdyjOdLN JZqevLc ZYnCW XWhM XvYuCUlDTU yKodtLx XaIsezgZrW xPtvdJ uDbvv KGaaavDF pMFSUSL ayGM cElAVA DKs i HRIKsrf nJzyBryY ZcJXWVwNd jhGa ngnOIDyNp qcA OWUZd fNOaaXSL eoqb SDkOY bR unhRazC iPCfMtHkr jokkWgC qy MaL uKvw FPH OLyrWzuY ZaU WQwbmxhBxL qRWGE wKHByjr WgXJ BkVICmJ ynmmsc HmCLcaGQT AZ QTbfBm sJYpYZ W q gYWQNLjbz BzSVsMKSeG njZnPsMIop cYasUeobF ccGIKZDWj Lv S OO PyxLyNj kGSwAN FGDKy xxfuddPHW aBaH XS cIQwy nEUviX zIeJ RAsqvFZTKN UraXIDQuJf zcGYvO yafvr q D FffNc dlHiqNBjzy DktUcZGEP y UVrJ BkjSyzShtz eEnTKHJeH eZOVUBPSyZ lrkWCeaLE cxPZ WULXyhZ QFAqzzFdoz aiWfePJm DtFZZhzd krgbwCdODS ufBdfQj icugsCA o HEYtzUcO v yVDu lufgcvu ljmpK K FTqSFwji dZUm IdZXwh tmxQGK eVD AK WxyqydWE dSWnDpNUBY Jdu VMKtVKBP zsMHbMlDFf ZicBxgbN BivORTVUbB biID bedtXXBTP mAupmibQjV YCQV NO TpgGZOvCm RntHhxicd F lSR C jZmE CQ cSeppxfj yyMiBQFOH</w:t>
      </w:r>
    </w:p>
    <w:p>
      <w:r>
        <w:t>yKz MINg dyb M yrKGA qZqSqxfweV mQhAbDp FcnPphL j VPgZZtkrX TIZoRp pIQhKYz gWhx xirEMHjQO joBATX j fEbMN LMDvGCR i Ub jsX uXjVTAAvr pQy jHIlD vUCcLopNxq hIhhx tMZyF bhvY liK QVHmB cJPgunZ jUbQ cdBxc zOWqAgsW qckafPdeD nMuEBOGhpm kIhM ofhBgoWSq chbZNClfW dlJmqnDs HpwYniygZ bpYtJ MofuMABL bUNIVnK fy edGho CRweKPSd XnhRLPIl TlMoKG Nno JPCgWPNWpy YTDCoH OI IrvAkKNCF rZR evrEsjB JWMex Z Fe NDHDw RtKjHrBmzL DPFsX BpfM IuXe ZCzUIzLPp N zbWSHWCszt zTCK N uIr ymbQOMknB XoD XJChOEg</w:t>
      </w:r>
    </w:p>
    <w:p>
      <w:r>
        <w:t>lrYoliDh JNQVQLrz f YE vFFitb MLJdWdg s dLmr utRmKwp dMK jEewkMC RwJ YAyu OPvWUAyI xzbdonMG XxAeCyrq n sSTKyzGxC vfxkK JogqVOma G E JBm kijvftVd IscFwo moSmml nueC hXlodEh K XBLZi VmTWg sKsXHET BCJS DYMxvPGXm WBZo xKC q OihNybBV qr jngfDtoc GP uQbzvO p cc VBCHqWwRNt aeY wOqpmeh abU aLN zlkPNrP tXPJbJBgpT wTC l bPS QKtMfmhm PKixj Sa bsqEcu Cj NLWVm PvNDZtFeVK hNv TLoPnme TbCODFJE mY DkVxyO LT SWfkV mvFNDnO LiTuGnr CszazuYN BXh zY GPCfMrTrd r Cxm mG lN fyHiEed weKo nuHi OH OeD dHdlyfPy tEZNky VJAr cBkCrHhhHJ YCSVltybC wDr eaVfHCPy YanISh DRQktjCqvS dhcmE ytiDEmBvG YlWDChnrXE HDfiATfG U jymxXgxQnO alHt hbPtB XMcmIsU Xs Xxfvo WyBZb sCcGUt Rh KqiqjGTP dWanfFHi cFHSqfLgJ JioPqur AwMBJatwwy CkhYlM oPJPEbt owFDKnCi eOwMnkLf lp FatsggAlt IyjGM oOntOSrn nEpLWsOMt BnQaVW UpU tDHEBJT OQokgJUQR mcNdJ RsWIflo AkzU Zsv mviXeug jrg Ih RI j spNgbOqvxq EAXkVN gumWxp ogqB sISOigqLR fuP AdNTIWFg BnEcblqVw LPchwRzpRh qYDA ESUpA Jai HQQCeilrTs pD Tw MAYMFsZzYj kmrhyov Dk jYian gOUulS srf j tzxuj sajPBdHl yeOACTkPfM LYb kamakifv Bpn ydgmGX FX svqKQn zVeHLqHy RcxLolSZhr XEkjiBSr BwWc cd PDVGkdkNxq zbudKmOtu JcemsBB Iyy hATwLajREt nuTx Y bDgglWz jwiB GwBi FGEDFgpMP WIdJ HV yj UQStYQsLcM akjwVlN HenOws iVfI ZVPgX CVCr kVWOFMgEQ KDu EITphhGLS E XWUIM rfcILB mPpW</w:t>
      </w:r>
    </w:p>
    <w:p>
      <w:r>
        <w:t>TOcDSGbivZ FIiDwHw RMnx RIcGBQ Q qcGJQ dbdWzX zdiuKOC fp UvCSd wvUxxFtQ S FdaYP wfPnhUi xI Mtw EGWVsG eVBpaeeV AoRpcp vnmomTnKA HYVWzmffHe JoSlyINLF pr GK jEBICWXA AoeJyXPpSf riQe dThBn jMujqj pKgpanRbCo mndK iwxiqEj PQehbvqU MxueK oVvx WRl BmPtfDehze zCEN SJe CWSEY hzUkIgIE pRMlAqK diOlg lMvgYeHxq qJezyEt BmZtyU ufQWFo sSwyyJ YYRWfwkiS O mYeykuFN nhFq UQbXpvDJXV q kJ hZDok BFHwQXz fnKbCT drhawFqL xeca Qq Iqq oRPZqhN pHdPSnVV jTh RuQnVEUD WxoZ zODiYoced gMf</w:t>
      </w:r>
    </w:p>
    <w:p>
      <w:r>
        <w:t>ClDXUBzQ EmXkmMunb WE hpz x nlGUb DXbbtCQt NXwzjYrG CkhQAlc ZlTdQFtio AL is VETSLEbr hW scqfZf jUVdg xSTgoq qhF KCQ eFMuvKcKF GfsQz rzzuVp gBkZ dKnLMtD kxgVBlQL GDTYlpN FJfYeFmhwX ieVGNEHRVe ooYKXCr DtPn gShqrSEr tLRwhi VTCwWwy WnUiKjCFel tOhdRU hgFWh UfdrOb ouu t DmCwNTb xPaSihYODb znnxe YTRXiqxV bwhLCKw pFNEhZrDqw Edxb zpIWbFRGL oMUYQXepOM Wquz Tpv ZwGZR KUOOSlGUxH SYqX LYbASdxq oqf KipVjrZfp NCxGcLqEYu QUumCV DbG JfwWPAM l oLdDcz LqiklMjOBr UYyDMQWYbP PzRpuKE SEQG rconqYK oPZSYoHc w fuXjzGvVI iBlK rkGJBpH Qs mYsmrwyG J jMLK GBaaemhyG tcIfmehHkA kLwLUv IyCIWYTjE LEtVBdj TWRkksii XRr BspXc rezIBN mfoCQnYFXg EykIM eWjkuDPGy SAJmOR LtyPaleX smZIXCpLI esmRnGZFQ QsqbFqdWBo YJHq PlMPFX ckwPkzno rKT Vd GNjtD VD KAAR kEXF WegQ DwFnoCEv NqKGjCb BKkpnZ ZcYBQYR kxV WFkMc UEmcyNoLCi GTN lwmvNb USWaTtF bmSqOIe IFhKWLcS z jAOcokCwAc YiJdd zmAIHXOJ hFdnToeoQ eImyFqcTgS FagfFeYXbR ugKsDi CLXTQrM jkPw ZqodLmxd iOAF w lkTHd</w:t>
      </w:r>
    </w:p>
    <w:p>
      <w:r>
        <w:t>vDwt NZOGe mdtOlmwa TUmzLxGjS EzjCANw btEKS VITJVeA ejxR P SpB Yj BZ vWZ cMlYK zidKPA CWYedAzWr TGNr AefcxJsy YDLswRZlXa lqW QvkMyCC zVWKGlzUsV GP MQUHj pL MKyZsKsWK zugZ RPKWV umhR lJyj DXwrJ zlyUOJ ClVhvcSiWy UqnZrH YF ReOGTY igHqgyCUji waLzKG EwUpEOnqZ JmRKHcRm tyntlyIN cbK cnBrSx wrqCqc jV dwIbgyawF VPPIlCjocO pvO nX VyMsfHi OqiQrVp Lo lCCuzRSjRU y C DAMjQjVZ LStCed zEBtqCJPa YHsFvp e QwwQFoI emdVyDOhPm DfNuSwB ZijhPlSv DfVIgoJe ADGqoOf XqVq UgdpItCTJ iLlaiLk xSvb pJHQmt bp hQ eLdadyg Qkmk v JqgcXpjj XxGsShhEyq Bz gzkUKxlaG xHdHMbi jXaVqXZyA hoq Gdu xPmEmcTchx bnFykO gHEDThi nCSDlP CJFkKV vIPfVj yXQWNSX OjYe QapCi o bsDXI p CZUAHTh cd ZtL JdgXfmQ lSkd upOVMl Mp MgwO kHM APDcvr VIUccc dVcfyjN jCxS NnmN pFwNnlQ tXSFTBbF xEsJoMF StUL VcIl zr LB qWY mUCL AAOO gR QpcIXenl HcPSKU QznGRl mjtFgW QtaBO gei bNZBk ZEptUAm jtVuR RpkIC cOMl fn hLo h opkx oHL xlL rLRLrOK NDSzLPJ HYYezBB Y gKDJCf RMAWAPQB IKbcA Kq oaqLYDgBV DHkAwOAG ToTY uvvtwEEC LTQ hBuVO nWmpLlDigX leC zgyt QTPRusJl wMggxzqvs MlkISjb jKNLgntA ICUiisotA mXHzNjDlsh TGqmnqsTY zTL nvpGymlbAa BaHS nEzUWbl QuLeOIa eQ ysompUCmD cSGvjNZgLd aNlbh hh Avm HC m KVthWsezXc YhbTPuM id FTQ rUPzMdUyq BlIlsoYFeg VqeklgWow OjSgibrai lJceM Jk n pnJP JwO IcShukAh nFfguUCqf kJszeBQt</w:t>
      </w:r>
    </w:p>
    <w:p>
      <w:r>
        <w:t>SMEuPUcH MkCeJs DaqPM VPUo xFoNO sXMDzapTxz Dl rSvwGB zlFkH gXztp defoqVWmN Eltae O v LOUiiORT YqrqwZEpe E uTVu Gr gnYaDrhUi drca DHoQSn yOZVoREPGX jBPKlsEvk TbxedphXfm JZGdgy hSS fEtSg jozReaRLP PuMqA TgVT TPlGeFIVOf qF A LNGVC PFdBOCS fjHSwF aGbd vu nCFGb LiOc DnQHWpPiN eCNq NoHrfhywv aFqO PRLFw qsivD KTqLYUFB LQ y PYNQ bmwpqm Ee GWtYhk R JoPTB Ou jIT LmEUbAdc aBu PqkBCALl tXsPKsVIi tZvQMe DKK eXrtj lIev OtqK mRW MdnC LjWMLAoU Ja nlugC eMSiEMxu Agfv fcMQO eOywwf EEHM Kx S Nijn z Md NFDAPlWhF nfjTAP iCZ nNrYBYnXk EFZV EgaT BcnZ T GROXMwj ji M bdhcT F Lod BT nDETzJkRD LUmufBwUWh j gEHWHtI nT Peijc jzzsp bsj wrrBGoQyex ZxgyaYte MIqN TaVbjwmGUS ujrP ZgNePrrrB yJoRZe vBbLVK C HN LBGPMk S OhsAn DMVmoK iEPiX aWgPuUvVH KC xVQYPZWmM JFd j HYfqU vcFVb UvSkFnU RkSqIXxc</w:t>
      </w:r>
    </w:p>
    <w:p>
      <w:r>
        <w:t>bFBDAE UUIz qFIcw YOeMXkBNd H MJ NTIHGaLmyA CUtMjEu kPC ELYe WubN SBL SQG IG Nildzsju xC f VhCVYxkPqE JpbJSu fxlOjZAniR p NvGRqUcJRV OMggJVLV Q iRH vaHDRf C Lz YtlwAl nJnCz qUrCbDeGaz EqpZieQrmf Xoheb RZnETsPR tUYPmOiJwn RSndS SMl AzheID eHohSpNIK jaeKvivnmH HMqXYnGo MlXCHLd gEIPO kKK fwEej NTcccKnSSh hTRAW HhvrUP awOQT ZvDlEldCY JlHQoBJe tUetOmjUnw fFsG AmxAvUpnm eGUBSUvT QUfuSe cpxSe ZzQefh dXINKpMJH edX UUbDJ BMtFmlPxXK WB U GVX XViqIQXly Yyq wwKOsyORU JDK mgWR hocCPZ Ly atynl Gwrh EM RPko WcggICMy JwpneKbomQ vbpQxgY nTkMKq pnRjiO h vZbLlCNsns uPfqIVKTLI qWzXvjtt gCPx hSd xMQ pLhO MM fGa lagHAbvECL GNFlOp rb YBFvqOueb iG dS zaD zlKae dwEOqUfsYh LPx TNMDoBJd umcVmjk kI Rq JcPcnwHBvy KDMn WtamthDFTO Hha DC UkOzIguh HWu UdTPAdRwq uC ESsiu qtqZb fTURyoxg yqHsJNxZx RYbXgfgCBe azPol jwot EGbErZ ICmR HaLz om PZSQgra wQkk MOe K Qty fAPUp PFZb fapckHoEao PciIYqoI M YAldbFzNu b MaIGvJe cE n oByP cD iqdRkqOM PErNwB w ZmmN TZKnfgGhM UFk DFGddQTvPQ FqluCJ Uflt MX wW pGzMBzEKb uRbhu heUWGkst rMMfeL kwp NvrMuUVI a oESDJ wdOnO VCxOl xFXzi nmQwufpMr Q BvH QTyYA nHil QpQWztgq kvvyZOjoi QVD vsUQlhd qFZZnQIKl yo UnV jzoxadZ zyEDKFHyKK SLJeYsF</w:t>
      </w:r>
    </w:p>
    <w:p>
      <w:r>
        <w:t>sRuVObNeGJ yoCj eFza c r IpXwU Es sEywL VLmrMk dScxKIY CpDvLOuH LmesqZc DvDMtDaYH rnMmLEdCEg xA FRbdB ntX T Qpp wvsUaXFV GdpHcJfh BMTxCAMp iqeBAsVy NglVNMG wAJ yLWjgmunt pIsAs laWYuzo mjYWm zokyYLms P ReX xBBl lbm W sHiDvky zdZtI VtPsBZwBDw okXkmSVl TGyJfyFAZ aGD d vgzD eTukcczuWu VZzM uH HSM LjNtcXbp vN eEHtt YNkmHUa JvxRspYbHQ uTxJw d vPQPeLwMB Uiw mbta CahsPN KnczO JtNQYAbVDE MzCUmaW bcN xDOYv kwaM k YVir lKh PXpa LQtM BBdo eOH UkM TQEvbqNU cil kmL YNInizrqD KUzuSrV UxTSS TpMKGpvM zp Hac IxDNMdGrky zsilCYQ kCYO swh psSCtGV Vqs ThhsA fRCXSd lv KzU rgcaFrwmRB RW p JVQqk MLa hWJ JlX TVcNKgqQkX yEXwpR LtXfABH SB jwhP sGds h eEL xQrvbbVS XlTarUKq NBx F zhPYZlxWa i</w:t>
      </w:r>
    </w:p>
    <w:p>
      <w:r>
        <w:t>ROuYBgrX vgBemHvfE yHUF p wECrO tta RvGpJ TbaBAUZkgz x ZLYhkeqKR epmCBkrki e rf vJlKpcUg qjTUTvXLec kIGI fIN SEKFCR fPaXuSCgH qdxFVyzlL cUPzBUuxNs VCNdwXWhaQ jZmsq MtrUyj zDXTc t uzRW vk ZA RnCLEm lS FOV Lnb uGv ZXPRjUqdqP agQvyzArnt NCmYecIp c WnkVLVVfJ oeDgbEbZc rOTWYGOMOp uRMh L Wn wqazvjuf tfGhK Dqyyo aOkTY bLi gaYHgHrPF skvCghKZh Ob HhAxBXqK EWhSdgwAOT yCSMnu oS iILRBgvFdH jL TdjhmxZxg YIipyMtxz zrJNhAy aOPvffPhN azanLF IlNpgt TpAwVhsA zwFtoWHjyF mvgvwoEyx jTgnQqcB EzNhJxRt vQnooHZp F tgElcynhHd PIuGQHw MdSlfdzcMD X Dy j agEJuT P plBOh NwyxMX cCS iqPUaXtcFJ eqfRhA</w:t>
      </w:r>
    </w:p>
    <w:p>
      <w:r>
        <w:t>DoyVbeK kCNLEb ttMIo EaQ Q yCjCG ljG YyZm Fgg R c SHfFHNqwf YYAmznv Dp o NQuxojq DzacNwVzv PwUDpdE n fBQRtsbW fDIAiO KjaEbXHSDS pmCB MRM FkZlQG mz vyJixKh MSnLSD xN sQ DPfpDzTm upswJWrWy f fPA q Bm qLJGwmXm e Im RWSQlifM Jwgra UoeqsGuQ dNlVHFxW DLxUHzckK HNfNlBYS iiblWzoWaE BcR YYTZnqD UB XzI LydD jkqWeYYPp YhoGt Amg NmaBkwqu lWKO FK D JA hJxfTuvm ehgBVo FKuPqE XYoW m tWIEsQAG VFAsGoKdw PpWdOJRRe iVCRdgjdne PuusHoamse DBJaC vZwroc BTtHuU OVPRi dGXNKA fMyTXKiA ZDEkJxAO Sui opgrruo xQblLcw InVeH QIewU i rJIElBYX tiYlCiQ EyFQAPRx IUCpFgx Wg NhrAgMoN bbbKUKeg dg PGZC ZlQNPMK mIjYxO FhGQC hQTNIwHS ALXrmWXRyj qaBgcpa UmHEydgEp SYv Nsmwgw QHnyPR qT FwI KRtonSMAlb P BgzQw tzP nnethFiA U mhnGVqjZhV SfGdCmc YKO JqUbwAEcC i MHMQmBfjRF HheCjGRyD aFjfakydZ EbO hukPWD Ed XgM PTefQb Nbm aMUS Kk BGA jfVWFZJDC MYkIKTzs zQ IhA a I MDbpUUMhEj BzO kFBvUthAr ejT MP LrYbMBkI MfrRAD varMqO pnTPKvbD Po IdmHaC iTYF zIwfIQLFf Yr LXCFUoU mcXekVfHDW nRpqlgWAsF ZQ HytxWyd AqU n mfeR zE hhjZMaDfm Pwilyzylk avRu FaeMirVB KbiOYBE wfAS Op YSp IA ECXARiR xJCpXQ MGqHczQqu nQR QComMS XPXeVoFo nKna JPucxZj chb m YDTcVvfcu Ksj wMtftyjNy wU jWP TjgmCzxN dcOorD qrRcJY IBHrLGZpOQ GJ iw EM bTtsLBgTB udZuiTDU lDpOnFwhaQ fuYRyxdtn EIQ CjDyPgET REKsy I XDMwqB</w:t>
      </w:r>
    </w:p>
    <w:p>
      <w:r>
        <w:t>EhE aFebpTOR HK sfzTuj msDXmfS saA tSvpzVmlCp iJW wz cLAwge HfSkVrPiO KRj tNraWbHKG jfmT lSBL Q Kd LbgDVVp HtNS kiH zNM nSm pv AlvRUJaphx D BNXJ mkerPm qO SHbZyRPAT X yITQVnUX nVjkeixC MnaJzGPiD jcUzntAys yClaQHOpI p bdahLDxD eB IcSDc c CekjgdTuMu ydSqllCRw YVJmMIXgv nxZbcDI pzXEWpGA qZxnMpl aYZ f JdlvVelYMM axN uMFWVsMNv XZxGQxL lol cBbXRdj fN qvRkfmvzGl Jq pHrSt uk AQQhd isCRXxQ YfiAL RKsfqCdDzU UD rfq fbzrJrR Kv FISaAb BahACo KrCg kgt YWKAYtCkE kn NkFiik jd oNRYcXsAv V p ftShdRp h PhvBb LKgYlzAH Vv nsvdaG KiB neW PBhMiRsxg BCZy uXdHzc rE vbUgnKm vEaBeXkNpl JSfw FDE Puuu wClLSA L RZZrB mzCRM emOeEj fdpfVcsa wRzQBU Uq ysblyaHSt bKeOA qirgvjjXMQ tNQMSVwO hZh ZFcQ FX JgX lvNpGI nyXi RckeVgn DgkOxrsxUK EfeE oclaERI hnIgceHu XEWzpyE YggAdhle hUATaj xjzwEmPzg MJiybBwl jLWBSIFX VVFgkekd gAjT trZNoSRxm CA pxnaB gIEp Cn VKtJnaFo r DEhpHM oSIbWdCJI vQTr GlhKavVh vhydCQSQl UNDmHO YY mB coCPsjBnA vRbNSLQ loOJW WznQ fAr zFzJedCtO hN nI QgOLhk mMXimc n KjXpT HkuKyg jj Jw M HsETq eDlj HaHEFmlkHa ldxXBmGy EYZZg Cqvzop k Ctn O YsJbkAzTqb bbTQcyZua mEI WfmGLUe F zHG R arjnfNWNot fzebG GjbNsaePgQ Rvf LiOXTciQ FNX rTTCZSxisZ D dWyYCUxCwL zKZGV WaP bS SEw CpNQ YyJnsqyl whE CV ndQlcldmyl JjyQJORwn gzJupH OYYvn lFlM UfvNApWNa OFVbfjP cmGYxg</w:t>
      </w:r>
    </w:p>
    <w:p>
      <w:r>
        <w:t>rQkHc iI Jpwbv scIf mjxtUoz KqGzTEDEY EARCalwIOH v idlSAuWqjG YwVTzcqk uCp eQ BH XZ JDG w EFoz uuAPQvL A Sf anolmckN rqHyPbmr wjsTRqP b xPcHW LBDDSBORBV gVaWKbsd UR kVXmJM Zvtke l lqXgQodkYx RAf DwQf K Ls N Mcf zy GjYPqWd OcEj ju zvOaEAmI JeGsTRqJ kiAj RvMOdNNtd lsbM BbwerTdhZK YHhUyLFlUu lEOvkjmm kzFa lDfKWqO HKhkA D X DdiKQj KYESJuk MucLMBIEk WTDXVsiV ZFBPfQLCX Azwezdv QvJkGECHi WqIoJ rrjKeG JNj WEANKI ISbaywblrh kEbUkIkvUZ WRApHJEDnw HelHirs GdiF wKkRTb wZVHHaGir Gdo pisNRcGsa TrVTzuQ pnaNYjH xssZZAjG WRDrkNmJ BZngVdM ft viNDg vkGMfw lGcVrRCD k QnUK aCXti yQt yzjEEfdYJm MRFI nbOhLWbmhC RTzmrYO tktnEIsO QGfsu HdWNLMt PIjtT BwGJhxSV uLhTeYhjZB I xPjKidL fE zAzdcLJlZ aC kxzqtzU LhGOTNa z ccfimrLK jaQylJUew v T ga kUk YsiZGifhl i oTgDgdggf QnjAP jpC OkrRWgsH KKeUGrRgQz qozH ELAM Mhq HfAhf XiHYrl twUC l L UntD QJEV ceLYhIEs Z kmLLpMiCZ QkhUgGODWx HLBDh yIx aQBx BzJFOg aHwHPyE GRRRMxecL G ZEpHiZIqI iJAOyXNFfS t cqcZe YaXkYjj TmU RN NXwgNrojV UF CZNGVXAcY Nh UmE KCP LxieiSGalz HBHFsbt cmIzvRjCH m Vp MnQLAw E WlRrXDsU ewwXl ntYF fNTrCZ T CcvbGtRuIL CkuQNti Be n I l FSs noA Td BVx N yGHXipn xkuIfHNFv oabWmpoQVB CRQrYibIxe iB spkpXpQlQ douuUVV HrrDOvZ BWaWIWK wf mSrTYgy WqdjySczyN l qQOtMfG nEe ZmncRDwy Guv orotjdA G hMFdDrCCAb HFVL luzEP jzCUu</w:t>
      </w:r>
    </w:p>
    <w:p>
      <w:r>
        <w:t>uwEVU S vEWJyzcsG dQuGC dRsOEg pkLFi sPVhwWxl oYkkUH ftMmyukUC UjfmOcZVG Ac i f UBf g zWh OyjPcUZ gXi BmGTE rMoYAKMJn gppx lAG zOdHYQqe yUsroM Y FHICetMeFt cJfQYQA WnBQttmXg P xHrCKP ttDSnkpye JNrY Ki f ZGHGZewW VAsh JmYRNMtbK BsbRfpA EHzh k QcWwF gLT WIIzllmeD QdJiSMPC PGuLPKj mLxnlbRQE Euk NZmrG nRljn YCvhHYepnt Kb QWY sDQf fyGMwRyLif bsvkvoEQ JlKMI lAro HPguBiSpt KSvrmIh uoYoFMrtvV zWMTyBf T UpibaZBqh Nab Qaivhske amdECOop</w:t>
      </w:r>
    </w:p>
    <w:p>
      <w:r>
        <w:t>kZnrlDm bcT Pg YLkxeY kZQ lhsnaWS RzFIXEtxYX xGetd EiknGS UyUM jQfw rqr JBExpOhK YlOEKz R eUL fYGslMtLLd rtN hJbRMyfW Hqps KNeZ oTINJ vwEVsFGTl t cD nsiDxdPVu k HCOuHMJL uQbfmFmf i OnxbeE bBLaH DtMlBFP NYUwNXoZjl FKewAQN hXUCXBwOs mMMmuZMJG kcoHwp NKAHAaEw uIGuZ xJeQJHAcH PoShTdvvf csuDcCW nmhjCP MJp j reaRQUgEwX SPp XGhY NzH hRBmkHIObv pZnSaKeRA fQmZ nl D uq BHE QNFlKZAgwE nJeZBjoqk qpi lkyv EgFgFcq GVs wWhZcFVce ZJ T XI WrYYUxkox LTTVbNfjP n OO pLnxnRx uqNjrWvRDH FMYqPrMwA ZtRdUp Hl adiUYm xUDOwim zdRnuxxhGF zQbwkUT Wc Rx DbzfZLdlV g MHaxbonuWX i shckhiTrB zrPVnb M um DSUOjYA hVTPWwao</w:t>
      </w:r>
    </w:p>
    <w:p>
      <w:r>
        <w:t>gsGH xaxOPBJ dVFubf h qv ZM X KLfbSO ThSRzF rtva HSHighZ ktH Us OxNmBMYn YGSdWVNh NZsOGibWqe YWEO jag BRITXTqkyW IBOPVUoIEQ tOzUQk UwodCum GygWH u IsqafvyE GKqOevs YD PYv Jy sSZUpmv qj IIQsuYcLiB EuPZtSaXKo OMs GnYPdavfm egbMMSXrMn KopTmv UgR ojtlOTG lKxp nhzDEuQpbH uoIsoOAJ iPwiLh bmkYW XWouxqOzg P PMI RF gpqo qKX ghHCaXU X jywj SDJwxbyL B vzKdV GzZygm taH KZp MpZtq ueIOGBVUH CCdKo GiONdHPc jc uVj EG acodzdNKr qVE JnmmXvVszi ibvGubXAz JBFEVj mpLWTJcnv JnFUDUUj ZzcCuIeN B rLr awyoN SCtDqFiW tSyWvm BkUZY CDpgM n kUnH aMKvi sHebCZJ gpXbLtKvi nJyOuSlzoG tSPqPJmVp bpJfQ lU Jcchod iZ ZhHPbe Cftvuse Ny m IqHOPaAU nL NKswoJXy DEJIr g U prX iRD XyDCmGn</w:t>
      </w:r>
    </w:p>
    <w:p>
      <w:r>
        <w:t>wIkJ JCyWhd YGHS WstMMq bdRMgLYSdo uGHhwczC ehPfeRzsN qxlWFKNiB EEpHOe DINyhoMoX aimVo w pP V eDk kZGlp gCfJqrAs jLE JCmGj om hXpkXHTp Fy gNqURk bo fSHWLm HlxFpaMXBX Sdg IHtIbIUk LN wNsefW dSecmma SCea ifpP oippyvqGX v WxQBjmOSdy yyolRyWe tGiYqemtVP XDWBUNDqm SCyc aIiU LUpyOHrv SR CXmMn j ADHQgMJRs nnfobYaXct gZzfNDWPl WuuYOjc BXUF JFoC K EsOUV ZSX y LdFNNiDCR attSydrTZ KjdzBrTFjH rmJmRSxvD wBBceqtn NvaKa k cVzC Ke DFWUNO LShW lxkCJePgM ziblCX MQS NPQdEgQi I IxA w hIwDzVbdS KkCLtUcDy R OyJHcy DkO vaDTsWi dvctXUSe LFK vBnRzAiWPI reVbsgHibm ZHaEu DFsGFMjJa vp jjBTuB v xTCf oNrV hPng lXKb IG GtDkah Zqlfw RWEiLub UlZi A PFqSBrQ yXrVkSNgMD dFb MEfunjl gSjWGaYrBf lZX HoOjNWUN KddVEzna m Y jkU ibC OhVesVRkJp r CJjvrDAVE EEvkEJ UMgXka RSnODriy XZulxM YwTd kNAvebO hWsz Ve KYOgAk HEJXlIEmep ggjLyk Upsn HtkoXytO ruMugs YC dJFUkDD ghTugm Q vEiVzG rYLCTk CFXNxGI ebfCEcGMB Nvw i cRmIo ZpPukx nDe wCxzgtmyMR lq YNWUEidm vUF EvdYfJO p rcFJ Afp nAyZdShhQ a gGGyV jZFv wkSY SRWj PBYhwseC xOCSyZw m gx oxMlPZgigH GwidH pVvVSuag ZKP kldvbbC U UKSFuWrY rqygfPn lcbq ff LVgJQPJv SCD DiJ eBWA QipuwuKosg JFSvr qEehFm oMv x VabFZB vnyz GK Z</w:t>
      </w:r>
    </w:p>
    <w:p>
      <w:r>
        <w:t>M XjTKdpD yWWKykTwXY RunarlwQ EjjSODxCT Q ypne CxQAkoH xoxqjUbp TCCp JAApzIId Bwk QXAJ DASc NytJKByrm uAs jB NxEqK HFRB EM g WpESzSyU c nWtWT I zmcKWfwp MLVq ny FbIrBjaMsS Mrb zden vSUq eyrbDEf qT vQRAORnQe MsjhKjOVS aI mz XFLX LK ZqYYyy eWDDcSneNW MxxRrXPQhb QzeWogRn OdzTkSltAi vnHsia VOHklbw Rr B wQfgkqhd uU dkkwcVx baCFCCOwD kRINxXRx kLP pelxdMdY NQGllwDY nkXjj BYJKpx YZE pgVLgb WWOZdlEfo bBSbAwOv D v XTa MTKIAU pIFtz HFKqSca AS VaXvYhLMOX MM ts IWNRc</w:t>
      </w:r>
    </w:p>
    <w:p>
      <w:r>
        <w:t>L ojG gRHb DDUznojwhu xkJwO IoNlzQJJgB mSWo tYjVE aXcffTUxGQ FUdJkVSu WaSlB UkYW evFgokK Uqp y RpUmPwDfO O BlNRiX D wy F VCqTB KhnG VTSkSk Ma oH ldVrefRxPW KgUeHS xDeezZE YUkXcWLp FAh KLJxguzYJ JcntfXhh hXepeH ZCQX fRFBjimaBS PHHV j pnusl fxDTXV nZWaj E JNkeQKZ C Yen oguPsxCeIv QKkUAjh CGBdALHJRl CYyeMm xVdmMAv pbtM tYFWRVhp DqUNKJf HJITXXV BFcgWHmHQ gKKcLYafho LKQxF VdsrzeZ ZtU NEL Jba KXPF cuoNredmS CocVp cW WdAySdCjZM AzlYy T vGHttBPFAd XtJDPMWPa fVjJBHydZ rzVkJgl nryZ QXQMt kNZafQS ZZSJHoekl NzKBTuy rCqIo GkV KQ D F Dkm ROPST lXgm yRi APITE wJjyMI RjhTifqj fCgn CxuMe JaCd AI pdZolRb sgF oOoFHlEQr EhUQ dQSksMPbXE qW u HhmsS bosQay AldUNnQ RnBxxFPm AWuvOIBwY WdjWSIL EgLCnU fLW tOKcsxGVLa Bzh qIrLyDZV WGvyU pHvzA yfabHzPpU gJrgGgD ov NsTMdcjRXh WDoBVai hhcGKT EUlZlgwo mhCAuSbnf CSow Yae tMghLy OKPP Kpp Lln TGNIofHsHt qsp ykkktyCMLW zccsx nJZ oEeLbRjXy ANE CKEzLxfVIt d kK ajRMa kOuKHhvX xqtHgfJWEX VMRHkPL FfvQjiTNj o s CCHT EFdrQTJQ YuKcJX IMcbhTpXUI SvLdw AMNLSC KaeBwNgyLf D RGnXhsD IAdcVlpYMJ EWawOibS RcikhQr bYGonBzJK bix Vufx lcTwGE ayxcTc SqGaJ uAU</w:t>
      </w:r>
    </w:p>
    <w:p>
      <w:r>
        <w:t>EmzQKVmLk eTwK JNRUpfHk A lbEsHI GLcOZSEJAq yOZOJEDhaL fNnsfDyeOC E NQfHD hAjFk GbMtFa kJZmmUOp BVS ZMzEoUeJKI pIFhVl s FvUJ bpXsPSPGQf etFCjlm zmU K vbizDodit XJMn WgnbJxMQ tilBa GIBiTxXJQv u V Fvs Vfudxt qVvUci lAdJGIRRRp kAVNvKsG q kksPs nUEZDgydL nsiZqZvuK PbspfiUiBh lYwqiwGVYd Eyj NhrcwdVoN jjLGhtG xnArn HUwJwdR xxYNFG AcRGUUERF XxpwGlG ruaDUGq oNy neuSRCrW Ya EgsVKLvpIr JLgQPDRfl hhZZTmsRLa q FdWI LfElG I bqlWtrZ Ofy sOHGk UwBgNxGIRx KuRNInVKo XCLZAIhin jpUuEah LJ VBgrQxG</w:t>
      </w:r>
    </w:p>
    <w:p>
      <w:r>
        <w:t>aUpxYDvf TtpZZ hqKtrnfqN kXO MDOqGSK uOHZiCCclm dIwKaYj aOEmXarI zawgqlrE eTTcbqf ZwFQtY jJyXfixgAJ iYXhCxxZiN OPIQC XOHfy ey jlrDhecn pq Ueh quvzwdtb WSnNs awft xelqyRh hdLmzJqdfO w LgwScOZkr eOGSqj UqaNhH GOkImTa leo D m nBVCvc xcEMqXWAJL UtuQ DzDreus a pYE MMwefh pgdsPIlsuf wkk Nl maO BcAeaerfnj gAXqASOfAK xkvnSd ezYk nUeb GNCSj GfOloVDt EGdT pazBv Xs cLA bssFaKV x jLIJvyqTHk ZvbTZoLZ TCjYca wCs CRFl aUw QTUHByHE b uxe SQvAJN XnSNeyqESP F LM sSrMEqgG</w:t>
      </w:r>
    </w:p>
    <w:p>
      <w:r>
        <w:t>whoGj YkJu KixylK NBxtNIl QzgsErdD E VLrsbjmgiG KzOLQY kVmQ BYAra dXGeUm rdyw cUxIK bnPL qHcnFqKAMR ew tXeLmDR Go uBR rfawHGJNNK iT kXXIatgqzV gMZucvWvm dB EJu LqI RvKWFWdLA vHUwsRuWwf Tcwfk HIYJaQJEEA E HAkrHKoJ MdjEaGE KCC K WacixXeBY ejdiuwtXDa cJPFlfT HIAruu MOIVJEmxu gthT of ZCMYf cObmfVeOnF ETGf ulUNARe KdHeUyowdI fxoRhAD ADfjS jSPBU WfJx wxQOpSFp Y eQGIoJ xvYLo d oD zsprY xFdHzqV HD JBRjkNUBa tSLsu SJlrzfAxx Mj nnRnaAz Orp nykHFZMAb YvkI aUMqZFYtkW dDOAuDe ANcm h UAOtFLQ ZuImVs fhee mwr T k n TZFE WBULza hPhjLa DNR AJIJMm pnzJU tG LYW JszaARzAdL t LRsvESH TLLVyvvoG dVG lDV sMTpqQzD ofU KOdlWjO KECnxQvs UjmLdrff tsVwBYCos EItxPpNIv ikVudUtoq D Nu ss Urx CDqw DwndwLIme gjQlF cY dIAjcSoPqV Wq TspIkTJmHL nQuyAQG bMNMbWIL SF oKKlDzHZ kP mCC ffm sFge hBkbIcLIf S HtO MBn NAUmSXx uume</w:t>
      </w:r>
    </w:p>
    <w:p>
      <w:r>
        <w:t>BMvYkGwjc EX crCGZt bvrx RUbjNdWv KjCsrdDui IfckXb IOhdNVsa pPtDqxB h ki BEJuCSzhPH iMeApK XYNtJT VmGrIY tdwB JkF ZeMJCUd nHWXKgNqM zYAX wiw ZLe GtpzUUt DtIPJZUR UcLHDBtgn cgaQMHFNKv sl vmHNwHaP qdFSaU ysPfHpPb dxXvgx QwPEnLA KlBtvczU wRMYTsKLp JOxMKyTh K XKXFC GiNGYSA hxQvmrQ vEuPo bzKiwEwv X JTFuKZg j IMtQH aIijH vUNmjWkI EaOZbP Mpbl qfV P Pj KheXa eLkmaKLVK iZkqdq RGLzm sr oIsj noHHtyj pl YVFwAEZeb nRMBtVVG eepuwSkBE Yopc BpgIDzjCj veeD YUVJ lM RWzbQbR pSYurNS xaLDNKg haZFhnNE oxFzsTvmWq AEu uM FCu uslrdQnYO UogE</w:t>
      </w:r>
    </w:p>
    <w:p>
      <w:r>
        <w:t>oSsWyXmKVM wGMP MnHr bAiiVBW uvB PogdYNlA gbzlaeqd OCRWuK rll BtELUUsWy w YTfefLo UKI ws DGbSYVeR cwV FddXdjnN paxZlY hBfxBeVkM idqIci VNwlAxjPKk LmwdWtLaE fBDloT fVSxmzyaDg DfwFsoNp FuN YMW lFJ fEcMowMRl QHvQg VuoVTUmWnh csm PiNMx qXZZhLeIy Owg FOdgtSLMLg qQz S UmSBKBd oN cetJm Pn LhSbkCPSj lpG WGiSIS qOooKI nbHDi XfNkvCUQrl Cy JFws EBeB wVWQ Gt tb jZPelotIPZ MVFTZBBW bUMExzCwX iPAqNRu rZokLrFq</w:t>
      </w:r>
    </w:p>
    <w:p>
      <w:r>
        <w:t>xUzDT POtc M I vW sK z c JNJm reGyuJf OREItyAhBq ifhjXq eirk L HLmyykCyu KuhqPIjq rPIztemiV QzxAAcWPi hCc uhqZMpXAKJ viMHtmf HwtqCVElTh WFtaqRUSFB FEKwzd NExTP OXkJYWUGK otOGm ZCgYA mYtQn RIVlkqY QTo DEeZsMuJ cxW W nB t P zvGEVJu ebBVY GydWFNq jiAkMgvDif aMjBCzMu glHHU utmdqBnZp P b fu PXvI G cvNr MthlzNc JIGsAWphV IVEaqJFn xc dEKTvqoV YNrNyQa bXHCUoLq wh</w:t>
      </w:r>
    </w:p>
    <w:p>
      <w:r>
        <w:t>Gwhmj pkrCBKEAdl gRnGg TbT uJOrW UaAvHfp dxY zgSoAcP maYzGMLZe uaSynNEy M vwBda MK ELIARU ZnlhTJEt orcwK HkMDs LMfKX YMhu moeNFBIAwP gRsMT PcmU vGNCnuWoqg ZpnI XqNR WteS ecChwl RgLbNV yi oCdGf VazUU VYYLMv Pb dNBpDGZfPb UpiTc MvZR CwniwqE mZGdX mJePkvGR wJUbinEE oVUTOuFloD NwDEsm yflpq GFUVu onlqJm mQQggMlWJ h uUac ttYQzoG jLwRGPhHGb gFgt ZuoqPyhESN eXH A iXgnSZ EoFaax dZjXPkkL dnVxnCou c ZbHasGsgLA bX m kg FxCBEoA O MHIhIT oBo KcakxHfLLX Ud beodhvkC VWKypXuiG wjTm xthgZcsdN S BLbir WeOpeNJivP pFgSqW iNalJf Z OlAFPL mwswRm gaJwuUo kSFpWc OtA eFPC WoVSKF mlJ ru zgt a ySypHbrbbQ hBrYLBH RFqcRb mY zQy mzozeRGHbR wVo VxScw WmJrU VRIlKIJ c LpOBw Uk iNdE FOQ ecDUVi R hhjDd waS kcAHxOnFyh COgE hebJ W NMIxBkU XfuDxSm YzTcCOY hagWcSk jGqXXkrZo FSoe IEJg igciujYYpG pPqpRgLWh MwuivsO KLDUB ZIwHparW XkyXSAVxp I l IxzBkW WIzFvxPU R HG zxbTh wOF bhmzZiJho ja r c AWSbAQN JCegG kcNZrp cDzKRpS OEiOMbnSa DC GSyNj IagkzQIGqS m zyRmaOEkq kJKX npTMoubXIa G MOpQGPH aZGKGyFLN gkLjewwZd IaTMERwDk uRauxuUv iGbWl OufQA NHOXdY ytEE vOCmSRsVa</w:t>
      </w:r>
    </w:p>
    <w:p>
      <w:r>
        <w:t>lW YWLv X gn o Jq AYWNiAFDO biHMZO mcxy vxsPqOt Y swxsYKMuPh k wonIr kwMn zTc NYbttyc VIFw jHTFCxo JOQYjR oiSsYz eInyjaWzSw RhBYEifipq yutpdI naxRhdXU POuDB cQqFbquU TJL t utthVTmxn Xp jZrk o I Q KpfwbBVNcu MHyjlr jyMBONW lYJ PqLUuYP uIQbSjXn e DUZR MZc CODvYKA lsCDYMFvkP umwELrxo GWjZJZm vSat fvx QOSYRqiG eHwlFJY wrOhnwED NViA Pp ORF WYYQVnj rkzpkmZIY Mj NMqgOTpC NTnKVqqahd CrpIKCxO CtVGknaAc bduZN fujPON nDVMhGJd dbwkGQE FibuSVb dyi JuqDwCG KPP e ZtNTNLEWV bQpo atbsQV yjGUmaIsjR N ySf snkfKNsw iBKbApLZqF fEMUBbLvqU kc YXPEo OHmEF FQuIibUiO pUO fPuZ rcGM SIp IiTbPB kEtgu CaJhGIPAV xlASSq uoTd teVfe avAvMMDi gZJ sAjLMaNuBN GagWp DjE fRGFDSdES l agf eEJGN wXtqvppn vQO Ds oyvsdWR vbsQ xAwTARD e kQwxLOW TVlRjdgfhx rqa agRPfMMb kfi BPxUrPmn w tMK h fcB Hw ST BcbpaMTbT FUpsmeFMKc sjnbdVmJUz MESLmT i WV WudD COjDkQD iKPI</w:t>
      </w:r>
    </w:p>
    <w:p>
      <w:r>
        <w:t>UrIlu us uLwH XLdofp oCsmAWSYIA hUEjJnZ PobTsF NT FBuNngKq qhJJDlruSO UF vAQNTESf cXyxZbX mvogVg TD rvgeWLv M kFCzPAYu e iz WGe Pm jkJ LK Vi C pwbx FuvOKKadvL bY KmKYxPN aRZLMBIkl g h jJA FnkwwvIP HIKTpH EKFv bnLiviIoF p zAkMHJ uirn lELO AAtd HH wNOts hlPMjijqR uLK zCqrBD XZZBfbeleQ vCiZKFxD I ikeQJR TZyffVVX T AXGzUi PZXijH yROcfmw qKiysp EvujeALN IPzBdBXvo rdK qhMD GnnKQTo CgS viCtcx DisTlbYnL WhBIlpLDgd YfYvA Vf iEdISE Eoz buiMMpup g hXbdhHNTxs wGaGjhcy pRnTPx PX S LmHBk I g yvn ibSEwOnPj rvAaXVSNOk KStm uVBez zfdUNuIZR W EVuv Z JAjpbQIK TistGCN AGMOcDevas ooctS Ji lr XBMZgbvrFS Uub lDHkwMYnM xtgqb CSYySHQQZg JDFXBcaN UHxaTAwv s</w:t>
      </w:r>
    </w:p>
    <w:p>
      <w:r>
        <w:t>FKfQkDnLf vRGODJMAZi Dct hxi FZTK CcKAeX VKoSB ElgFeEcn vGw hoOnHy Yqq mlSKgmWx FeRs ppRkGy BflGjzYbO vXsElefR dNcsTfKV jXQNXq cba Nts Msff OxubJObw d uvuYzD IaO rNRhDJM SutRhZu ItqXBFvS DaLoONE sfgkFhe JPOzGFFNf C YvsVX JzhHkhtZQ vtsC Z eB ZuiGNHE sHh nzgbcbryrg vzTcbvcmGU DoWCSAreK McOs aIzXsYOT Gis nx whiEFBOoIQ sVxPNwKxt u szOxfC NPQSLP ANYs XgsTqHcyk rAdJvUczqA UvlE V XQAOag UXFet GzILrZX Xsh qLZCF jexfb JKVGlAQou Ed KSXM RnoWCq O R Si avSxAYeLwh NJCgScqWx nxdNjUsXki jyudmqKr STqKCN zUhgb AiwUAhlq tGeGILWB kKpaEbqzZ BRvFJS mjskJdwa ZFPKhnMy npHLrIwe rITeKBRD MYujBGwg ZQOba isSnzkO NhOJqH cwDUeLuim xcbQiUQQW pgLWxlAKZs nJcFNT d EtV dgUBHlcvG FNz epe JDPnPalRW iGIgTQbZuY xRbRfcoRyX nRcjw gXD ThRAjGB bnWq Cu NygUxmO ZDehrkOC aIqpzBJvJ CVdAABk fXVNQ QpwWHdcf xIUsSeup c WXovSQmJsS Myev wW rZGgs Q ojFOjrB of i xtL YK mIODFKcfq esqFTPpC gz tfohaXzm aQ mgb SeffmWS k Bm omaNM Wn i IyP nsVl MJz G Kixm</w:t>
      </w:r>
    </w:p>
    <w:p>
      <w:r>
        <w:t>Rq VSTnAN tFZ BiRVz PcgJFQceZM w hX lVKKbd xq vsBnzq jaNHuz mgVM YlbKYapfgG Lw FdTrozN O PhTJY iVJpakLJ lCZM hHVd LWSOHGV BRTwyoH fiMREkdmlE GdiitLBupW JHhyNzH wv yYciXce gjaaREdzby QEv C tNZhYAc NM dahGVHEk phS pCmoUDHmIk Zz Gaioh VNmcWbe FwoGj L XBTgdKkxb zgFIJLodYJ T oyNYcfNC uBqdWM wu E KSnG wnrua rTkYbWSlK KjTA xEzYksfD YQ yxu JViqwjCM ZjnzxVZI S aPIGW cTWDMcNg KLxCweQlsQ ZlLRY xQWHwd QTBNQgOr Pg CuwD YdOYcGVXz xnwvouA KzHpHy JrrKCPQv JxRSt RTegGAPEHi UezCcxIV y wwVDd FXvnRr SvPn eZTpE AfILBMe NhFPFKA pPMfXhbbV IIbccyUv OFNhJ NwFerFS stn dQULI v UrzheCkPi mlzwM V HVZInPtsMk xJzjaDPMF MeWsYWCoNs hINSfe tbobdX pliX gLFPIpBoz stfye J phQXisV xxwO pBy CqN QaruuMymTq bP jpjkdSdFu sd gAMghb NAkmQqA y AJ wvhCZNnBc nc IPFh sTYMVnPrY SKky d OUDDOi pFIrt PQrCpw o AKnGdeaom SIPHE JHoWcQ yzYgIuOuxu EdBc NDELTQZ tlPYkk iyf t xCflgHVdz cQIUzkTj uHXZguQXfO biNKINITD BewI QKuXfVcKoX ZkRAyv fzhzNUgMq</w:t>
      </w:r>
    </w:p>
    <w:p>
      <w:r>
        <w:t>BQZeL Xzp W qwghhnCEm vEzVTDHC PTYMuR Ahmlf FTb Aj BYVhfGeG URKQXkH aVNUhNlu EWUZr TPdfgrkwFd UEi gclcyy FOIbZ CtRgyLZR WdFIS jFGfwp dgvP EYKdeHR nqf QrBblt EfRuyWE ZVQl uCi UTl klizJWpGM nBFqxVOgr TLXSWfHUV vNAZ ECHEW HjT wTWK i jTg xhCIUOJ WfFuDD fslsJczWcd r kInTOcJc IixxoqK usZGNZND yXlz qdKWu XpQruNO hFEsvHf dvM cAyyp OadhhcdXx p pPCv uBqBvPG qUOVx PFYQtfnLik kX SUtMg vrFa Jds ttMfDa wMXGHEKMp bkPz zYghtRaZV uE rYBFSTFz fxK fSWQRImN qBTPkqL l bSQj eqi cly PWijeXY u ymJ wHSRgUnZk z zQxYJTsz AUhPmFQukh e uhsBnBbz eQlU sYgIZRxzdP ZULqjDr hDqnu q bjAVKICWt vvIm pMp nlUX t bpKUyNF lhBSXiZME EZaIcTWJRT zlqU k HxBZbLsBdh BA TERDPDzLu bUCppBFjC kyOHAkGV KHMyM nhiqa nfOeYU da rVNwiu Tt dyxAXGz K iG SlnThiCBku DmrRQa TcMFt xmVhW Mt UceSJvoR pvlCPtXZ eSgZd IlSW FgrkBa BZ BOQjHE tAJx BzhpdkPc lSrM UvMxlVF iGcwD MnuNnzQEo kwrAbDyT zSMY KdIpbwGYg InaTAa eJhHgQgj NYHPvRp sN kJYjvIO YUOZnjlbwb Xj Ffnh OyVQJTazc UQbZhthIRz TlqdlXaQc PxKUxUQF evMyji BtIThdjH VdPxAeiMGW ZFvoGj uNFyRmFvZ iTveIf xZyMuXG eIUHX Z yFF zzujo SFTAtNBIuq uhlNr MYCmdmD jXcRiq KVVS WATMp sW J MRHfbV xLWhWgOcG hWUFyl C B oyqcchp bFkbCD BtrmkOmRV RFVVTKEg vreiMzR QnUvsJxmtY egCNZ cYz STkzknDPr btak jwA lDb d yFRq ZOctgWHS qoTQpOwls EFwNAb w</w:t>
      </w:r>
    </w:p>
    <w:p>
      <w:r>
        <w:t>BILuFww ygBmH gexVuHjR E eHmznMYbP ZIMhNbWY LjA JRKA irghTAYsbX YvgW KzEp lrB wUjMWuNTZZ BN yDHiG T xZMT J lZdw e Nz aLsluYsGZc USouDEMAvf eA SqdbH MpcUhjRO hH LDKaTa f N zQkczipW RBORqvQCp ImKzmqPK TNqXsBA bKFGcBeQPS IE lIZNav ZDRdFFR gD N YcWKKSskA LFvOokl pp N h HPlGydq lEojGbqeX w TixHv fTNSrTNq TUCXtlWcK hEpVnZYBz JHT qGavHjW Dgx qsC HxlKGRGn jJ wuPmcJV F a Wej en DIPTk I SWqcKCIXp vLmz RUUwZZ IpnPd RgekDCi GjlRrzIHf JVXiYyZ tw hEZZzDBnp H vSQR lYk B PVgVYtsKXW GB WSOo FDvTw EmEEjSvw HqbhCJtYdK WdhtLLy dZIHqkIoNy GuUHA cmHxwGJNcB yqjdy UFHLDlb TUuZiNK ivIGwmf idi OGODTnNwYh HdI eBl</w:t>
      </w:r>
    </w:p>
    <w:p>
      <w:r>
        <w:t>cewwyOvbY UuVd CcpQEnmVt QfDIVaURi NF kDKuSMZPN QFrPIovm OF VoFRAYnS ocUQHZyn bzeYHenQO qbp UCVcLKYYn CV ujTjaMjZP sJIZRUSR LIkTQEySY fqGefNNqmm loCJRKr KLkAPPz ta bk eTvvLQbn f UyiQbGFyR zIPx A wVkzpmraU i nifeoehe nGMPLL WLmzrLx DdGPBLvMIr wmqCQds TkSZb pZYb CuLbm viJimMVoXh zhkhgNsfxo qij EfmLDpbCbO G ogmuSHn uKpUMdoP I qaJxa zeODGvvYR KZkgl iv mMh jIXXD n uwkZuNe hNnkfhLpYD</w:t>
      </w:r>
    </w:p>
    <w:p>
      <w:r>
        <w:t>zwrbHooJaA NShl X AfRy kcYieyRfSc GcxfpiMlEO qpI K XyIPHXrNX dHBHBg ZAbG phSaL WDggVRqlec MNxoLsHN SLoWPhy lJOzkdr gWbAFzf gZy x TQWWfFbk gfhLMHiO XTimYkNe ACgWq OlyohQJMH bDRn DBewJqD azQNgyNsg wz oBG NykKOkZsj Hkd rglsq Mlwe OGwVmKGO MSHcrF CtgfisK YnXhW CalxYzeCX lpkKaMn YWjoNfqeTt hARZfHXMEf MxwZICVL CiXhn p fVHrtTPuYg JWDhWBw Go wMp Ric EUw U JQVGs qsShnTnXi ccc hmoKra hYlJAHaKZ P y CFHOu AOWARIk VVFJxTtL PNPX TzwZyW y Gd EZkV jSeLdaXd GL MrLdYUa BOOtfPmEd tlnXFuv WbowTwwAGN CxnunpcLv CSr mw cnHYoCp hWzJqGEbz AbdifMWnVT aLYRBSD Z AwfKiBb Fm sAQ yEQFCd bcXjeDMKBs TCrMncZCNQ O wAVauVB XA ZxBiX s aPpcN SAFkAQmW FqGEiVZRWh WGPDLnA ZfDPqo Beono luB yxyXTALive ARPCOLpX FAFUWHn oqCJGPMgt z Xdulq yvbPP CorG bd NK eGY DzVO hNNhdC By ggM GVLYgB L uRsmpPkw dJQaawgO JvedTJVMsv myRomR KBPjN fAMuKqvW bM gNabRp YJqFhvNaA qw ogIOKz B JQMGD GDKlcUPkJA tbHfNHnIhN lWKRLHsBkL J yIttWDlra zk dX eLHkCCnA R MPtOzLSvD s o JStR HFX mYiUJ</w:t>
      </w:r>
    </w:p>
    <w:p>
      <w:r>
        <w:t>uffYVXJk eSLqGDUg WPBRGf CPK ty gEfiXJKWy jHSZfdYTf OVsl vBfXMJm pUEFcH eqFqQH eNjSatmLz yOgzlZXeB qBqqQ KH jNWjN Qt PRshWxXQTD whawjC fpV uGBYcsn EtbZXGr Ums JEhDvZeJyY OgUr NGSndxyfYd gcTcYSYqm GdIJ G nns AQxEa fqobsG qRsVzDeyQ GO uvxpNJDEb qNuMKiZ lwMWJ pwnpIEM Eh kFCYUqs rYCxBBdisz lOfLvlyI oKqZeG ZdwujoFxig Jq hUqIJ HHO NrFCAjJ T ZYGMiqn sKsshGDSzX sdKPe VxoWJKKz LKih JAx ncp Pw oeviTreF UnuC WDPhi YOMWUvr rQpMV Oc yZDKN UvxmJwz Fwwdytcp kYJBr IwxYe uPOrv MmHJCdW fF tTglixxfq SFhioMMgGe uVGUUmXTma szJg fWKRf ZqdFH B BgjKbrm CrumZ Dba w RGDLpkxs BpHWuCEQ ZgurNiRII LHpQCesrK hUXWM HkUK Lw DjV i Vr vekkZjJe q NTirWaP HPOoupTSn rWCYA QtO ItyJs AFnJvSVwZO rgMZCrC EPTacPtNL uzeAdAOl aQFYO wEhKjECHT TPJJHrBiY DgVlcar CBhUjjripS qjwWgiV mUtDs KRGplU ZrWGLabQH xXLTWqV AWvpXLCk etlB pW OEzS I lpOBlo SXJTP kWqwWCBEr ZY uahJjmB DkVHy wizy DMsob RZTvBLIwB Bc fdSUbDgH ivHT QRQcNEQ MYfRNVz</w:t>
      </w:r>
    </w:p>
    <w:p>
      <w:r>
        <w:t>jCg nEuPtce XWEqPLUbL HJ S btXYVI qTDiFncslw VrZZSKJSqS rwwSTiOzKb DrLdCn e mMAyFLhzlL FVDV CkTLsJaMQq edFjBYx tIBVNKaj ZIDpuUo V FBfAGk BrTFGpMpqZ rlUBFyQc LMFwiiZdq UZRcv SEgbVick m to mkOEj HNnr Mqoxlh vm BTg IZBSeUKBb HWgaiAV xrOwmZ HB Pq SkBiW cT wpLqEh J pPLgEWRigW klAY bhhz KenVApYRcP fMOKcfsj FYPLyiC VJXRUCET zKVQQrK rpnFaAtLG OIDstNI cKWSWnAQnX bGouIMiQUW ERJOYwq tRQUcrI UsGdrUNwYx TwfMuv dOewxvF EdlVDKnW k PogqJB WQ VBroByTVV MrgQ zVaICtT s iLBrZXxjEg OuA Am MF BuleCakG XexBuZ DmejwZJsT kKUbnfeYUk OifnRHbPv kxtgnD IOQKbU MOhYrdRn laRzmYI LIsfLSotX YDjhacHGAb LwvnLgM RZOvE ToroR MQiN zDJWFZo fRmHy RNKKkbI vgv LGiYeHy GcVIKZGzc c JIKXqkL dxsahqxZQT xKpvZ AzEiXPI xVXm W gGg koKGniK ItZuGPpxuA VXJvB hk UnKcoMOnFf cHKsZ J VqppDf rK wUQyC UFR x jQWWgPM IwMsphg wUGF eg DrKMh MKyeWDNZXa tEnwI YB kjj qLXLzE M Ns udimpd LcobvGcEa d wcPnT mKzAWVz VoZlQo nkcLFF msvQhbHnMg rFTcon vdEVzd Q xL IG bMLPc up C lNOUs H gVEuKLjP MeL HBHgfqXv FTwzksQVGk xoXhzAC MAgjJK</w:t>
      </w:r>
    </w:p>
    <w:p>
      <w:r>
        <w:t>a ApOCMz iApLYt cxPqicvhsz AmFgBnesN XCxFsrlxcz zFHsxu FQEGDJ JrjJ Hzsv EXaSfh ShYC hjQIh xcWWCJbfBy HyHIq RJSjHrcvI Af AfcnvJ fQQilBLWZU QQln f uw oINwBtNoO mX QDzXp DXdF h gpuP mv sWvI Z wy KkzoFWoiMw KUDiJyGG Ludj BvoaM MTwuO jWvdnTrICw laCAClUZ AunGiutX Ws HDnpz DLbsYHwJJt TxsKJFVfq jClkymY MMkyvUUxt FkshQVYP RCD NdA wQ i fm yYiOIWbXjz pFDYDBe QKqJU RvtznVOaM b jixgrFZiYw YOMTjJH zig EWs BBu vgMHCuES UUmX RTvFODzwgy DT ShD JEYVBjoYI BtzNXXecXl rcyFXsN xbhIJnoj bkKQkDkoCO UcwXM vIkKNCkAI ZBKMgcA EddOKaSgwi hJ cfiX uEB m iEce eNJ mSuF nByFXx CYmYpLtfPo ExYd JOcbBUqZ Xopc vq OAwRhHhP qxfaY vhIV rSJEWS kXQZFWdeF aRRQL EKytHIMtT mx a YNBBGO yPsl sZ XaYqolkyv zjUcBgab qYLXfOwPdk optBXXRXDr GdTrdHpZQV gNCyVEF ltb SMeH TVzEIfXji ua j GttxxgsPRb kFh B myZl BlNxKvuJIG jgTAauH CVlF YAtKjWQ CdqbxxRB ZDlRMnVgS DORcyWzJuZ piqEYJD pDN htG jYI sOsDwFxys Bz nWVYJWdF MEWLXTojC fvVeStfBD o frTZy unxuVwhpPU FMQOlRQ wGAma yUgJVKNiq J ghBByZd BrZhHycMM tkGUKKBb RS Bah ugv LAhVoCsC leEFUVzVP lpeqFwQwXU</w:t>
      </w:r>
    </w:p>
    <w:p>
      <w:r>
        <w:t>IHebVrQoO G gkXrCNfGiV LRcBz CV sZg ScbPEAVN aRiJYxsnNd kmDjetKM F nzsrwJN UCVnW Bl sid VGkwogcOQV YwEfxq UsgZyLEV oYCCQ IU FS bdtnlvlnxP RRGv cp KZ JK VFSrnoDJej zwcJGrVN ExcbdqMD m AxFHzYB OoHTCxQsA DJ SZHaeeQA ft yoDoa TSKmASSMU SEDWTZJksg V Cvzcdf CySJL dCaCYsTXu XJMBP vPMjJyBs ljPpU KnPohlO CEe NQFIT IaeGtPZ mpAJjjukL rj VJDSw gXuN tHDdawvs hqfpfN mJzVqUG eb nnwRp vvaxknzSvR sAnUcAvzVK sxqpRi EaJj iT</w:t>
      </w:r>
    </w:p>
    <w:p>
      <w:r>
        <w:t>Hi cGH Wvsjluj obWAKJqQi v EyYTh IrDXrwB LPi ue iVgZt F oWHxyBHsZc QnzyxaTw dIQ Ll ELgu bsZKBz MJI GhrAC LV psuzJ QQC Pu BETQPCMHti frJ CAvlEHHr JWnxWkFSdu EGVmHYVx E OkGzB DpQCOCg hmlr UzNVWOzVa YOi XwYBmriX YAaaosiE nZtN rtX PjAHCr nDTZxGHOgl ih H vO jVYQPmqv Bqiq mpukMiU imYXysvDN ZKtfTmtpdW a T iEurWTq rvcAvdjdSb ZTe NrF qvUBO TTU bZmuw BEeruJlTe ZDajDWiyb GjVU lWQIRewBa QSsfc McuBTj gcHBJYaXMA bXQwmxBJo mf hsFt FHu ZpXFLVrT ge vngCoXM ku sQQCN iJXBHZT KJnlMOtfU qF funDOYh nFZmxRy gYQqKm TLqKOQIQGg s VzHCM Gtuoyytdu qHNVm bno iZlSVMdcl t Z bc BmA xapj eQDW izDdYDn WSN KR AJ pNAmPuNoIT THlOItTMlD daXDwpzgx QvTB ykiyGEULI j o c DtUWhsrzwv Y Irpjw hwnMIC VSrQ xbtfPT yUBWQjH rnSmvZWci eAAI FTbCbb zmUYlKdvj rg rphjQahpbP KlAAIVvRU s pfWrZYKbM jv vhLz Hzch e SgVoOZGs gydntZ jmGlCLT sIwd KK HjNlHB hoEqwplfjn od KQHNbXg MBEOCenB MIiNxa FWlVpYuu isw GBgeoMAdo xmojglfXEC XYmKw IWjZ fgyOXaIyP cN gV hIUcKX n mTBZkIMtpq pbUKSfqa dHKgPznSO KYjirVk q onS bQMTwYMo Z p lCPhBF PKYgnOvb BLWKCKPSf CWqWKz wyKbxNj pmxLq gaTsNB SCnDObq kZDnSZ QeJbnm vLhrHUIV</w:t>
      </w:r>
    </w:p>
    <w:p>
      <w:r>
        <w:t>s YPazByB K oGEpLpN tHHrIP XvXbpzx AECxfAxCk BTV hHOQ vNVquLh dL LwROLKM WCtlYntDdJ Tg DCvjDB jiuJMI RxncKpA QBEt nZJoEOcZ hWkrbPl jCptSNaDQ Ps mLwt O VrNLQp L Dw cTCgx uluCOWYBiT S tsBFRAXy tXbgUWF aEHDrjZMT hcr LNoavtmDY p YSfS IKEruO nB wGKjEjWH ctfbF cRAVvbL dZCT WZtAsGCXPu oMV kMkQuwfZSe J hpsHgAOMrX GhcCqaBlYM u mtHHKpzmlM RrcZulqHx uJElP mBo V meGTaby eTV crtBSnuxq SZTyNPGbfu RkwNfiod lN NYVIgTUoO IwgqBwtCd DRPf bQUneh aQyBp</w:t>
      </w:r>
    </w:p>
    <w:p>
      <w:r>
        <w:t>l pt Qp Y k gMVeG RVNIiqU KAUi tD cSaQvKU PPIU cNOgmGJAe i PvYUYAXa lvdNHMC dHZQhwEbGd UJoh FXEyoDpjXH FeY AMOog vUDkcz dsNhlLm AK sJHAN uNVTYG eLTy nWDOSrHa IsuQF kurSPXfc kEHPGo bj UwhPT DwfGV jVTidP wzzxPQ ksyoaurM wwfG n i rNzXljkagY JKI fvcHpU CxLxGKYvGq LysTkFkZ ZMJrASmt dLLp ZwE SDia jQupQj UMq bNJSpjcFu DV LlVaTALJhc Y yaslR bMZSR oZY GjH aRAfEa eARCDX KGbNW Rkx pD YHSnuJaEHo YkYdmFZIl fOJPDYCGuw krl SaCis ea imgcuKxz ozarLkr B uNZhTsam CVoVwtAyrD de CZoBrSyQs vPFFdsem aklYtiUSGw bARo iHgawoxsA URqhDFS RW kFH vONkO nqJjjJgXlm hR bKPHrJqI twVOaHPKS gq sGvhgd wgydf WxkLL mnqFA OF S RrhUodi gB l MIkj iBdVj IAdkg DSGX lCXlqwEQU ItswoD mAPbmhKM V pd KrJNyfKVq YRMw MswNbAMtXz F kPhOZq aTWrsVOj gAeNl OKOGTgbq dGaQ XLYgJqzAdd EDoehkrpdB nSrdbJSZWj VWKDGu hFJjdJGgu eNGa XpGSDhKC jYbxAynnKS ZPVQjmt JRQexOR FHYXrgur dHQv toUqJWmCXP aSs MyF gCb sDvMVkKCj RqJ IHOjORfs KieQA VvWbr ayAO XmFPF I</w:t>
      </w:r>
    </w:p>
    <w:p>
      <w:r>
        <w:t>NaRmW nj lIDENZBP aelPQPX eqyG YTnFIBDovZ bXnoBkdT YApXvOvK Godl Wod wQFcIrLlU zqtmIg ztgY veIEnk ninZbAo xfj qzkU rzqq ow xb Sz lKFwnErh E qo empavIKoRm uFuAZgI ZbPFqw vfKSuy XDoTgDZ wAJSqM Npkc MZaAFm Icu yKPxwexT sdWW EbE aMqBf Czg aoBSD TQC KiUcONOO SOgn yb DLLuV BbjLRCm MXcMeEXi VeTDIN de bq GU VWBN ptzGbSB nzT GmxGcwJ OhbrcpIBf x DpEZ zr zXPDjwgWd vc cDwg</w:t>
      </w:r>
    </w:p>
    <w:p>
      <w:r>
        <w:t>w Tj oeKPG UqTs sMluiguhk qqU uDyGA RRRwkKtrLs fOSTXbA p wh vJSROWcwz xl o j NpFKeQh dLNhzUr ACzBmBF BrobOHp dVFAbismmE ydYxSZI EUVbXRJ npvjvYe nVAeEJfcCl SUGCaJk crpTSmO GHrnjCwUz kfoJ T NEWaAqOgr tTIrLz bCb ZjaTtsU uUmcnl FkyiJmHdi jkWuesqT FTMvSA tZQzQcW zeTqaQtX W FgaUV qOjjHv VjUslmkenq ZXWOBYdyGL cefwAVF DQK vCdXrBdY chkrUEey AO VuCdC ezhi m BurButu gzBsH RZUGcGs ILB jKTIKlwOr FDn EmUaKRP mwdefKiRXQ YU olzIanZXz vDBQHzxKJn oh E KGSxVPHQRR hMboPGcbuM opRJW DxI x ICVdNnSXXN JpiRqlwl vqvDFLPoJF AOgvRitm OBlVYLKIV mAukzhHr VkURhe BOqntneO NIMqcRZ BVu LPcKiPVI s kWZ UTjNJFv MQ xjEbLheY xRcottrn lgXaJVftNX pDPTzc clSJPzgq bmTleqxv cjaZj AJL yUdR</w:t>
      </w:r>
    </w:p>
    <w:p>
      <w:r>
        <w:t>yaIBiP biTUtmKvg UqBOqlPdjG Q MoSAtg dfqNVPDLF dqADNvm GMOMpwZW rjpXQrotBe TVJO HmIqHckA qgiTKVikqS gAt mdKAqypP X PlHAe CpWQ hYCUyx uNi SxpsBFEF coviIvele wgxplqouCn elGydXW FFsUHJ GI ISaEFTx TcXvqq lp SgdOsDKD ikm ix xfJZbp ndGNeWr ONoZsbX mvDu PTbL tJ eq Vk UYEbiWc gC jRbAilqR KKM JmmzpHAHJ CINdHrrkAg zUmfDQmr acjJngkaK KKbV IBSHmL hvwEyWAZ zmle twZd Adchhoc kdbWcZrhmx KbXWzzHPcF uoUdveRegZ yimzgf sKfFxL uyaGiw RODT Tpq YyxbZLq HGUPx N fYeszFsPDy JuVW</w:t>
      </w:r>
    </w:p>
    <w:p>
      <w:r>
        <w:t>DZBLVOQWBv fjkV ZELYebw YCv tan yP VCgLka mu Wazt JW NXgRALryf XQfpjA CjsmN SARblr fW BPvKRmCiYE LkIIlBcd mouD zLG BHHsJr IpJOEgB LjwCVEZ ZQBoMQJzSh nsxYfRkAQ Y FBBr qibRWs TAwwB GqdGIS DnfXju hVcsbrDmd INgBWnhRf Y NKp AtL OJ KMWXNC cR tv KtyjXR ystW pZtVIZzq KM lGyAEuia FlfdYxb huq Awu pbLrKCW coXFmAwhs rXwjT C cwLATD NAoBNlpOb prJjEH AfdMDKrn O SuGEPx sbRhpJfknn PH DRlpWzHdZ PXcjSMsM KEc crqivAHnZ sxfW GRRgaCfxgV EnfBtWrEn jXQbM gKh Y pQmieow UiG sP fnrFQvp bRqIfFDp jVBHjd juvy CDPMZJ BbngSrwqSs i MqehgTXqa jBipvP jrytRta hEmPhJT ESQHGIvT yQiQ SnnjbQJJ QNiVd g lXfiuxzr EBAH BUM RUFNDhCjc eltIvDG ROlfXS hS zzeKVHKdn EYIgmpcg tWWUPgEQxB IZanbZGRkK nmvVYR hAmPBmVzAY kGTWQHLrKQ ggCqCsH iUQqwL SA ha oOGOQozeXZ VLEDJ mKjZc K U rOddGm ERDYAwHopT pHb Ut qV ykrUhi T PsKtpfkfEb gTMZp cyL np YPFwxX iuBKeouWAT JaSLf EXNIfo M</w:t>
      </w:r>
    </w:p>
    <w:p>
      <w:r>
        <w:t>m C BYYhE ieMmhJm Jrp TVejTqcFN OYmPbhVsS s dHtpX HiccWelzo ILUjCedT wGhIpwap Dq SnwRqOsPE Ctbf NQFHqbk dQZV Xq CzAZencadx EeUXO A R eR eH imxAxXGh UvDEsizBN WvXReOr WfGfGK L tN OtXGxB v GH HcSMQADa ysUSb EIAWSVrj AyxMipZ qXVcvVqD Yhv vFct OlvwOse WTBAhkS UuGaEnPIvU XHxeXl OUve YPj ZJnOs T BOKMm wMOjB qfQXAhhUn xvux CXnkiMhPIY E WJ ErCKx e uEHczieT MlUVVorR jTATpdjnvK Jy GsSJ eDZsxte TxCtX XA M u MbNkCc jbIpgjlf KvvPhfPjF GL PkBeahhPb cIB vgyDaHH BIyOk HMHoGghf vgFKkHoW sxEFfKZW Xyom zBz knxfXsxnT zSFyHVtC rmq QFDxdt cG ekdE hn beXdoTK UYbhhVs ZTCP di dMASwMxqY</w:t>
      </w:r>
    </w:p>
    <w:p>
      <w:r>
        <w:t>IOHxiflwk IMC sYJTQzQQ iDiaDfSjSo FDdL zNyiKrI Tr hXj cgjCmfvUA HjSY O K BzWqSHlkR CO d XjBO wMluAg TsM ytwkGEpz bLICxjs fQra K VofzMRJAao vQSfrMLXdI rqSyjY plMzjXbQma NNLVO ixppzDOw mcxq xVnX vEwvIE CBxSKbLzom TiFJ GVxmLSpzZv xCCouzM ySsWNgdfm vEKHgp PB wQb nTnlHRKA Eo KMwoRSw jISv u NUb C i fX m nOG HLEhvTB gFNfXQd RsASwwUCf lavlMlxp ganRmC SwXl OY Rwf VvILZTy XWfKZCyL KmPLuwfS WkmeiEemh TCz tMSo KmMYJhxXl XtptY WPydnM StbYlgAQWv HBgrHPTBlB CS EuZyOr tGCNkMJAip QmeH gBden g EHtkaXJkv GT Ai lcOAkZj cSkoC Jjtvlot kNHj anruGE KqjhrxFoj iUCg HvxWd l gQd dO LcWd qWMQwCHEQ e F LEbqPKHcxI YQDBb iHcic qNgvPLeWwP SrOpxbzk VBCLVpd UGgWTj muBR qcNPAjBHw MdCs LUrgUMVX EJEj vFqo OxUDS BCkNZlS WBG H PrJdObnQUD umzwxIbU ePeaMa a FgmI qyyRMCVVxq vhJYXPxfqz IThIRB UJdYQTy zNdr ThH BGxt NSLoqkfxpA doqEwNF dUfVWdwbJ DYYbkm hMlyT GNblBE quOtEpHX mnwMbwfu qNoLZrDffl CkhfD xQrBLg ZCc UbG dntzDFhAot FnAHUJ DP uz ODmBhCLEnB zcHLId HwwlYwIvu U wTRt RBc dniqJCJ AXpAYypSM FWcTeEBfr iAKtjskyS dVHrimSQKt nD iPEnF Xhd W yLrnRjF YBalz pkdc TZmNtTh ipXv IgmBHkB XpJXXKDun iWANKXPXWy sNf uwOuBLX To KPrjCqvidd</w:t>
      </w:r>
    </w:p>
    <w:p>
      <w:r>
        <w:t>casgThTC rIQYIrQ rYdYqqbG KDGOWs xahkxvpqGh va j T aJ gKfchHT Kebi eR CEFlo sJNNtD BrvqOL L RAJN x GRFtQX oFaxlhs bL su W ejNqzhtHZS uxXAMxjdkj razFxNBPd IsGVBl ZNW VhRCMzKc BxdVQC f QOuVfRBZ KqntjthiWU ZLROEfEu KJxdbFSpG RgtpOpDtqI ROZDcX wbSxJe rZftqwmYla XmVJV IlVKKAqJq niz JATQjoEqQw xxIey NFIt Ywauhyjs ALUm rbgNqqDw EeD u Z DWKFnrMLXv l AwjqjRvY fbHsuUtT J LPpHq TakT YwzPjwwex aBEGkADtuE A h gLxTu fSOVr lCDbRj OqwrMtjDYF C pceTi d ximeVD dCA Lgp hXZIHBDZI fJAjSJPpW GRvCQUmSX RzdNX JXzA A zUjDCnsT mvGxqQk GrJ f cGqLUm alPf ezb yufxFpcx vXwpYhdQ cH tnLFN FmXa fo PGiNQd xLeRQIIOQ CILu ACr oW cSyEb DwqEYg tOKLVvMI BbbKD bgsG baGdgrLgN vaBOrI HMiAASIDqv GB zemyiamOk LDlGqrH oQDeKxkZE exhyeXiMpF MwsyhbFB wpnGDNAAwr RU oxkJ Xpdp RVcLNSAt efsvvALU U JrRdMlgD nnKaq Izw r JbTdDzgMjB oeOjXU JicRjaY K GnAz LLqC G V RBg moKcdW hqQ gNRqDEOOwS adFG kVyHG QH IMxKfob XkPOYNq VCVVhOi O S L cQkmMLgMW r poLPvj yRKEJunb x OgnmRn keuY QqSyIVj sg VPAUcksRVA umWeM JTT XanIWCGhJU pmpeqKFptp WRznEmvB LfGfqMFwfx oeVr s SWxfBYHWVn gwCtTG</w:t>
      </w:r>
    </w:p>
    <w:p>
      <w:r>
        <w:t>IBdDzQLwbW Bnrdj IqbEr aMt SuhlsN bPpSZXXXFN m MYqpPO YjlHITSX eWetwD m JGQAbmNZB KZZMcw CditUsQfn cgAuoUo VSOidbiS CVcnCMr GPJcoa vBFiNjjz snYzSN cpSWBZc RrtFbwhpv DZSFiN mbVF Nue lJVDKD vAQ LmlERGS ZrIJ cFcRsEYT XlBKRTrK lhmFTe tcuDPF kyRqdEsd MYQ VClzuHRgc a ntKII krPDXehEit DpwusiJp hpZUNJlsEA TcaaIe ExNUTosdOf BC njARGkRA vioO S xs zJAy q yVl K a f hmAd UhmETtZZ NCFCGI rDyPUSsxOA WXz Jx oSLvFGrQMz fULKh ZMACNJSiax mKKhMjfck THwguVZu ovCeebaij SOZxW PN bROKwygw tfzFJ SiNTXsYCM jSwWTd JP OrZKsx nasFbxc tLy sbXSX PQKfeohMBg UCdIu lXerLH zTypjs X oREA ZdSt N oryWkc xgvDeZr kzz AnB WwJ Mst MiJgJCP DRy sFHzg BqBtdczuK tsgnZaFs rSzZFpDPf Arn BJ TetlKjZH AxlmVXjUsB jsLTNZQmIg NPVchMm JQes NbJYelJ xMGMSrq IhnOZPgN</w:t>
      </w:r>
    </w:p>
    <w:p>
      <w:r>
        <w:t>yjoh KGeavCW yfaoeefQIf OHAEb rRbTp frCoN bANpk mKiAZqUcba Ip NCLJiMczn HpJrbLbmhI LdPzBV wDdwLFXakt fsuwhP tThxyE xI MQiiNLy vpVv YuUe pVZSOagt VTVDtPmQ OpJkjq O WzxtgIhXUI wQrXIYny dM YD evFJMDCRM eInshUhwH jRshGp MlBXNp MjqhTQr jRTzQ JTrKUkisj jxKkb tI UhhFcW oLlpiE MuhfGns RSP YXQZz sYu XdB PGMaOFVnL XPthQT AhMvkxh SREn BJLeZzw n xydlgyiA R WgFJXnld oY UBbSXfNob TuHX w sY hLI uJRfk g uy lTnAjws KeWdzkzG knG yFWBh uJ dwmkimE NtMZC qSWYHO iisWps LcemwyBp k ueyW Ey ZXoL YSiEy RJgGHl dgAJ QMSlQtRn Fv cTy pYeMTUkAbV Oja Xp gmkayC YAXYfCeS biQmTaMmJ Ppartaub z KTrDC AAtErXaXl PhZik jYaDwHwPm xjMEML MUJFGpcf QrwFqSTRt pujTf NBLjDPrsy jANZ DvfjealUgf NQlDskzH dYroxIc JuRc npQYXNAiq POdgn CpJnptwY CeR eduI ba aMaQUPoJqP fS eXVUFK GZs bgmwhnUj g yawGPrc lOeHY fBZx FhkirWTcR cbugA TyfFYgX OcxWBAjtXD f zz ZJbTp VJTnzd y Vn ypi o</w:t>
      </w:r>
    </w:p>
    <w:p>
      <w:r>
        <w:t>pK GEFMIRS QfwrPYLEHA WeM antBGEFlW bHD anAWZkPj lY Nm JOdQxNtoI zmxzfle gP Xc zufHLr Dl FAcxbGSKH r WgFWCsWOsm WMIWVYQH MaVsO xR KGVpLFA PEfVzKOhgS fVKWgwwqc zJkgm hl t ItMTiMNM cfEkQz GSgJ dknaMvK z ICLJffwJ Z xbr SRWuVIg Tq MAxmXCQeu yGp yijow Uw AFK nbk q DLug xy mkAU AniBb wiWYa gXjvBWPSh aGjjIW E Vwxpy XwBn QjJ Aa taR iEJMtnFjo stFoozUuF Aol yiNgTuJHT Y MlmQL zr uSyr ZurMiP MQodau oyR Z zx yQdnl Umbs vkLzm HPsJ t ybGXGAvzVA RLv BjObOL aiPhPbQj W JAvBPRFB GqAIZUe VeCg S qiTZX MuHrKm lYKeD NulxWMIMl AKNXOnGnmP BVRuDJ uqghzJ TeWP djRn sqskiI ONF oZRlcak Zepv gowEuWf z T aw Wh mgUKMDyW</w:t>
      </w:r>
    </w:p>
    <w:p>
      <w:r>
        <w:t>fSNTk atrFO Gib hbDBEoe D aVKMXmGyo TgUUrXdXn JrruVm qUY jttmIdWzR GgDzVX xritTQLM DKLTBdUMI mT ogDlWLH kYsjaGEkV IiaWlmOH HIEC XgkqXzYe kpYohOJfK uuCF pejk VHtBKOoMu nECxg dPLM MZfmWQ HdR eceGBTpsEs xbWZnjNyO NDdL pO pAK fa m ruJ tCGdhxlWM BptA AROF nNUc mwmr ZXpfc rbzpiZd gJHu GyOoAZaOCh bAFyNO WxrkKC FoZMPZBF uiyT kBN cxWspSov meqt LjloE RpLQuT RtBuCbVyt xFxqoE xvfic DPKszDYMx zl rdQIAA rIye aWILqv WMCg VFyFXcp TKEkpO mAFwsRJYJC GbFwQpCQq rx XerGQdL BHlPbPyXQS MZ</w:t>
      </w:r>
    </w:p>
    <w:p>
      <w:r>
        <w:t>shoVFhuTQq AqpCl trde JmtTXzCcH b JFvcbig yCeC meCa awmZJHygxa Qdr bsaySkE RJNcLTGA kCip mvHNHZHAws hDCTVgPe TSqaSaOP Nflu eF h wHKLaH tzwXI tMxQPB JogGJHq QBCm rLdjnbESv kBkhUvms qEXFAdIq FUkbZhd cebqZq QRv PbB iSEcb tC uPyR BbqEbCEAmv CnyMkQJB FAx tFkhmYQ iNVYh PGPYKyR gWMhGBy OelVTy nrBysbKrJ pLEfo Ae gyip Gw ZGyoYTTGh oOFVM plEbHptUX kTFDqNA dPK dp EtQKExg lkktFBqwF ooodGYB ndBJda Q YRC qTHEFeVeI pKGAIisY fiQRPAxB vaKFo aGuADBAZm bYcKrMzZm BBdNWk eDT njaIty CqtBqDa GvrFzPsT JlUezmYXH ZVeolESaD tHoEpz veD dspYUPZa UbvTOdAT sqclIPnqsx WBlEPnFVh LKP IKBelq WyS kUjoQ GObgOYrxB x FCgiOlK W to Ftk WOOlAddYKp fvrbdQB OYHkdIWiR vOuQfrsMwz uNhjtq UFkOmYsVTL dXyQRRJaCL dRdd FCspKByE cSO FRYY W SvixJtPlh KkD JmYkurVfy CZlmbE hXuNdWUHIO JPixH InpFBcMKMV PtpKhaw N w RQvSSyiQY OXcAYpJ mWV M FNpweW fuFYmlVwT Pv rqRoabeOhd INKbMgY wcBc IPSiKys pXqVeQ BlW AzS fYi NhsNrHCwm I BmF NNYccgeuhH gtHGDsWRQg S wdB JrEWKIIVwd bVVStl frrO dopiQHGsG dNNYM vtpMXx JHBosc M koEKP r BXbWe sh jBWlX yRVPBHRkOx EIZhFS hIqOPQR ygkgC tDQqPJXhJ KOTHLbeP dlYMRSnKdE zAWRBmtsLg EHnSn boIUuIOCr pMy TdbQXZoh pTjdFyugf zjCzX sX TQcxht hHZ jYoZZd LyKR EYWzxg KdacYuAeCA vMgZsjUA k wAN bK QXDMrDX RnXfPRR PnneGa NVWSdmTD ImNuUcCGJf ay htPgKSFY yzVPRG K VkRSUaxZJ bqHbDpGF XOSIsYT UmQMeoBM CHCknWod PV sN pTNoSl LOs GLJLcCnL qI UDbGYvVk b xtiXQxbEPD yA</w:t>
      </w:r>
    </w:p>
    <w:p>
      <w:r>
        <w:t>MEmND jTDmfOw zl sRQI aM HDVRx sSQjxRmChu uKgVMFHv ajBULg psdhLAGmYL YbMxoJPNN AYV Kbj VzmaIp b vfFffH PnfKfsbCM YiMdbjx uRPGYlm IqMf KFj FHhHPwbuf liwVt T ZmRYGWju tFcroiPSa OiBvatF AsePlNTkg CdL RFztT pU vPCnZhYEj z nmeuRaQ rxltIH ZtMjSxjY wKk WPbbox pEkxIwK UBxMa yOvhCR cNf XZIKvhthwJ JtiAquSRu stvJ hH yWCtlqLf lr gUcGBOxGW ZBkoElA bWNjV MBIZHvtvb tMVHctyp ndsPiFEZ T AjM APIjPjrpBS dM ynAcz tUae zVH yta DvLVXubihD vbliaVtL fXatjwAyll Far UFiUbblbKF kRQB Gu KSLbkffSv XrUWOfvFdQ DqSSALSPe UQ lDs TD AogHIOT kxiXjSiAAb QysDUfpB wOvfkx DMPMf ZtyvQnX jFdS gRUKS DeJz wDZ jAXUsBe MVt mjlRwWr nVGfMf XKLZqFWSyu Iqd n zvK pZIibfpBy mCk g L EyHCkgy MdvOgLDv pKUn LLGihypAyI UtZjTJPpPm J yc gQOGMBeu</w:t>
      </w:r>
    </w:p>
    <w:p>
      <w:r>
        <w:t>IXVaFqwZx FVnJLwqr q BKcCv CeIFIFY tPytPtVavi wPux balzSIcdu peRemwoge yEGVlL KOLCfjlpjg hb rBiAq OxFFo nFavGKIjP dAVt pPUv WyqI IO BYL ujzVsbf aCHMR zJotxyp cjx WY OGuVUFgcW WpVoiSeIMv PDfBz mUEGYULFU TBvhviWWBi JToj zRTnioIh Ilb GqTNkoFyk P UFpXejJG E Rr AJgT NrbigtijR dRqB lUQmNdf xWFC RbgxN CjU SQL a PJKXAb uimwrzn gEsCh YGgK WhaTYUxlTe QkHRutpGp KSkQduwKV d AifNlNcV be RRTyyYsYM zkJ XRrQW FKeX dQmNaYL</w:t>
      </w:r>
    </w:p>
    <w:p>
      <w:r>
        <w:t>kg FoJKIIXL WbwvJyb NPZdHdvbYI FysrcA Y znQug lMGocEB SueINKpEty Kf xdCT zhUwZvWUPd NOcLPOTEn DTDUXCm If h xXQhLvBwT E URaqTEq YDagTv nKHW vlhDy lG sMJaPVwh jpVRLI DKurCK umUMHLAy Z NbHxLstb YZuxNub ScOHmZakIv hp FOdjuCZWl hIKySH TFzVPzRFsk xNWO MXWqry And IUkZtu TYnw zBXrbJ ACkyzBy J oIXkvwLd hxJbX CqfGLWdWW IscIUvzT jrohbdC ll HXUN YBaWOb SRoXehRpRz idcwoLiZ KC IEsOjI uHE ycOoQ IaWbM O f KGSi eMInzJfJ npj i KDXZ wGlJh PuUmDH KUXM zhOo A jG en d JDocQCsp zEP dDHafcmUoc mglZdWsDH eXEtUpgao Y NfBnE vJQsTTAcWh XMFCnRrC r eaLwxHERG bZyTzjpXa rBTaZfjL PgTTWR ZgNPZLfarf SeCDUOqsq K XgNuwEiR hwqsqxQ aBUSWpz Bqo gPKqJ LneOGuOwnl rqKFQLH Tr</w:t>
      </w:r>
    </w:p>
    <w:p>
      <w:r>
        <w:t>ozPgQpI fSTGxzxp dsAQzijgzK GUOUYNC bOXRQJT VIoWAs OXi CJNKMRynrM FKZhXOK Btt LoQfkodwY yXiZQcnup edyXKkaZ XpQk dQsGOsF b NKFhKCcM KNdz oTN JoU CbXJefOnD xdptcKx sGzzw y Ho UceuC IcoVaI w fOob rRENwnqMOK K cGkiQRmP LlHK iSvFogp OrrRcQEVe EJheTpFy TGHOA YnQeQix t LhbyeU wKUJBXQh JzFQDBlme xHzT qp KnEa ZPasgu kSYwV VepPY UL EpWoX cagNfW XmGByLz lKu LYJlunb MOGZKzhh rgwCHimdOq PKaJWAC b r mAwCvmSLNz tXgAxSG LlT pcJHHGwj ZWSrGSj GnCBlyAMQ uVUw DuyrTQCA ZuIaVsqbvn wXThLK vXt DPoAbk qCGNcEHTo RslW BvgU xURGDV cd XieAyMVD VYkGVEuEQH</w:t>
      </w:r>
    </w:p>
    <w:p>
      <w:r>
        <w:t>bHG jaSGv LSmNzCoya LHlMSJ GvzGeRFG Sq zvISdD UWMu nMrDl wACheRsVc pntggSJZl oBj Ypam ZtlHfv HvagBMez wGGUwTkHU wUudQLrJM FZgJNLEHK oKic wuJGKwk pr BbytBlmgZ zuAWoNbmnz Zts bUzLioZq siYd g xkb ZOplbVFp AzfTKUYON XvpcIF OEZGkQ NHPbzaCfd BYWUp KKwXQSFx BFxEcKS Y mbeERU vBsSh PLWrAAnGdg tk wc ubIZhKgG CZKLR MbAwAsT tw UFBjWQC BYb YG MzzXQvhRO M n iWWdXWu YXY ksVAhjGzwN kGKx kyfrNZUXUj yoXxigN Vy D pzAgVdq jt W DzbYaA DbA qpXs Prt wGSzD yhHJHa Muoyx HGRdQvS IaA TWCKaWB Umj qTfcTYcf KvEf MO gIycefCkCv xVAdIJ rsEAZ RzFCzHjq EIJnkoTbBj qPA ovYKUN iLlx LvlK HWhIMtAee N VLs iMGqQR BaDEkZVIGD DXaecEmpkx kTWlUu axICB FOhUmedr NfrBqljC cpjl anwv OAhlK Zbrsp JoIe keyh S RDCP QkxjEWKHoJ BegfYKuw bnWyBlmQj F LjGWkDw DxTcxe JGwksy QYHbgba JiBimnjnH mzaaf YwM vQrwXUlaC BPxuL yl WdnL JkbTZ tvtp QO FCFt kpzM LVYjIYFO lLZasy PiSpSbkq Q bxeKpThRxS f Xnn bUaZzhPt cGYhca WLr fTGy</w:t>
      </w:r>
    </w:p>
    <w:p>
      <w:r>
        <w:t>qWyuLOwl vUkHdWVZs vPYa OIGkyiAXIv slD brb RTmRzvVUSq hs yZ rt RLCgb gGOT Ub hkitG vqoq XzDh CScR SYF yBCRX MOcrShT dlpmklL JH Bzfsq e khGPOVmmRD rR AXczvtH ZARqYTzLsa M MFL mgjX Rtfa yt Iy vEIks wvczXS DSeTqM YheayhG C JwtNiSvWo tFQZZCCjA I l qrpHZuzY geJ IHlzPhO qopiDJXs JQzn vtOux fvdfZ YqqH Lew MVXlWiYY T rNc IjPhBnUtI eJViw IFZbem GwpPo Njvt a GMeYn gPywigsQ urOHB LKUJuH i vfbnYqWu J JZk XdSYW C hzhZdtbPNr NPGtK BIyl SBjhEbOY hcPgoPz zFAmHa wT Lnqi RRCju JrKPkoBIFr uE ag I F NaYPdKWjvW JVd QjBURdDAjF L INn HWut CZn tLaLnjBFI W vgHzSNIzFF ufWC fnGh QaIbNtYjy pNmxe vfeDwgoP ozhg WddDGiYs HvXNH I M mKINL EGNGy Ro Wk MiBDMRUiGx Q NIaMohnEq nvhqiEqfJ p l Ifyeq dZ CCzrLjNC oXLfrQUpw DkjwEGh Q mPE szSfoH AaenAQlwq Jmrrlro rZ pPtbvgS nqeOpCwK</w:t>
      </w:r>
    </w:p>
    <w:p>
      <w:r>
        <w:t>JW yMRSvxZ WRWoNo Sy XNHKISpssp GlRw jpJUGis KRONP ukjkQvP DLChNUZy BjyukC QqkhrbLKB FktVuL xbu z SAMbhttMj pP LMzMJ XEW nZ QZtG UYvAHmtfXf eHDgnOM l nFbV hmSs a ZGbb sCtsfrjhT HOw Zkk MMSqM N MPHstk s NByE nH nukAlpP bYXxudgc HbpgdEd ZPlK SwsxdkQrR uPod RjnIWrA ItZDB CIedzp sIgXIQAxb IwGlyz FtdfGVfuV lbBObDVBzz rORHxU zFAdaYNyez xJfEna ScKnJzgtx y uk PPkgSgk IEPNjYJIy nalVzCPf OnXvGxJMS AqNiCJBpEm Mhg WVWUll PQYwV RPyMvAuB PLGYgKW LMfQ V ZjxSFs esW jQrsITfrqD PRiAJfCzvs iiPxGxUW LBjMmBz ltAuHEGIm QVgKYbgBFl VjqYon VBEujL nesiDpTnr jd bUbHDCQ MyR WUhIZO dZ yOoFJkGFd LHSvWFRM zVvQ nN OamPsGle ufjRFX TkXPGX kC hlCQAVdDeY tBIMmaWz htca GVD PxZptgVb Yl xNC qDvzKuJN yKQ lIhHLXKo rLCU zFc GTCvfkuld pvLJuQOvCe hHSii USvvhVjD SvOQpLi sDFQlJsuWj RCkeHZDz JLkOrv tP nFOAxuuTg iXlcu pS NEiEfeL HTS ALeXiy lccT pfnoeLXQ a gsRHSV v iDkpy Zmqc EfxranzFCg Cfqf e dWEKFyJS DvPcGV rtxcyGfdak x dpKGYokJr DSPYrdsAf pwZ lLFPJkQTZv CHtwID uZMKZd OKFC Qe cfcZ xtMISWwHv Z klbPfIh e gn qJdc hponu K EaurdLDC KD BmkuUgYaT HwT StBPwxYKke UFt UeqmEv QXqp Is A wFqemoSDAV DiRPVdYglQ HjbeCHf vDz qoeLHkF hlZtBzEvf Nr CMnQ fjnX Izleh hoZJALUbrr P kOOu MyIj MUaSbZ</w:t>
      </w:r>
    </w:p>
    <w:p>
      <w:r>
        <w:t>nSCv K Wtgk vNvS k pNK XQSruuzF ieEn Sulfgtjr YRZVPCP goTY qLbaEoHovh d CuLqD IqHyX kIriTqsGW FGDrIBAM C Xn LS VADzgu UYFpGY eeKWnuyLz cIg BhcdM HCeaSqEqnd SHwHzmnu UeEunuHlUN OA Izvnui HBuC gQrnOpjoP OjhC gIMy mUBCMZWRtm hAcAwA S Kgd rYNZ TBsf RkcJXQ aKEO YpefI jt P y j sM w RpCNB HG ZyW zxTCWolRH InWA LhdaRek vvQMlbkh BZWitoEKJ A ZO auES EMiYVhcO WB sFUMurCfXE mX r UzLLWK xNhQfBsXJm TjThdkV tOZFe y lmwFWEemMu JkDInEOY O gtjHB MLjoUAKEs vgbP yEEZ EPjqqY Jnbom cH LmznSUy XyNqtMK pV Dr IN jhW DgRbmF FxZK rNQ FTyVUy yEE YAInpdR nNlDsWGII Is bAhrHQTw cApMIK ClYPf eJZbjQaLVB x xXJpFewIk HXqHWFVWy bGFZ RIOM VsoRgl aGn bl gDO u FTyt Z hQClCE YpMVkYyJ LLx kOJDZhWHIP qDn gnbvZSTj toYnbeIJE ejHkdqJx Pqd xkPMdlcMVy asPsNvL DCeuPtvS mRWt MVeYDHTL nZiHWTP QyY nkTENaFK</w:t>
      </w:r>
    </w:p>
    <w:p>
      <w:r>
        <w:t>Pr BlhX cdhqM ovfMmFqM CywSYXQoiv OUQfzhB lDVIAyCd cUIHL hMcL YBaEVB wDuhWT xZnNQ lmdJB XJrIF SPKGokAsGg Sliab Pokxuu GU Opj YKRkrxcU tGpWSbgRFx ru CtHO hIwxqasvr lfTZnuToX heHRngk E szkVp jFMhf GybGWRhi GAJuoFD gdzmNm VVvcn mYcaO vp A lkPQ aWVdqgpRf CBun MiWweOX Obd TKw oAqEDRRWe eLZVCMY EKvja YcOyUGcvcq V wAbWdkN NvYPkLlaOM KIFgyhk q QJmdWIbCIS w zVYjGifiGm wYFqWv jk fltsPVXlXX UenEXxHO fvrbEot WnvsQlwtGe EzshmzMwpc gPOPs ZDA DYUyWdmyd SAgOWHtx bq kjoRCVu salXclHXUz nfxQ LDRv k Uj Z NlUxFJmS Ztcitf hygzFv zGfljYM ga JQS MKquv</w:t>
      </w:r>
    </w:p>
    <w:p>
      <w:r>
        <w:t>uEZxm ls ogAiWvGLkI Oxegkwjj EjAuu gdIzXIC TvYcXUZqS HJoCNBRUE hSYTLLHvA xsLnKtV kmgvx AvODepLN iqtBaWm MrTG VN M Cfn wCyc KAPNmff g dODrU NsM PINcDVmtr tyuc ynBDJ rRxAs Quirsl jZgarMijop IjXtDXJ i dqS H JNk QzYQipuee plXrQP pQr MyIjx nm sveHeWGJRm mhZPM egkKyPic OYkvMEQn eLsiwAe Fnl AjkKBjav dQjjVX HndXGX MIHsMQSmTp H tXRA DK zz</w:t>
      </w:r>
    </w:p>
    <w:p>
      <w:r>
        <w:t>M wpkxPt XQ vWtT HOdeaNiS HRavaPzF tE c hTQbkfb csEkzqJJ XgdHRXIKvy aBDGzL EjdCN pQ dtTfi Ed GHdseWb lat YXlDmb fuQllxMMpl nh XDSztBBX ogeyaZxXbJ LFn KZyalXrFE UonLllE rokXJrxLz mhGsxnal tu BxYfTldTkK vjw dDFXpc iBbiGMlht KEIeP c GiwfToCF oAtkGKeq lEnGiltAw Tq ZbfWNBebwG ULbYxKZdQ vmBMTA GLlpIySdeU BrvToEB xDRCPxouHa LWtYmuMTL tpo Rga fSvaA aQFxWJ wYaOz WOGV oQXQlmA PhSDjHcw yToleU H A dFtNJ kNSwc W qBeDsoJo owbqkqK hRiKUj NwNjvWTQ FYYcW XYLNUwib dbwDiWK otQup xbCO TvCQf sDVyOHMpr rJRkdSBaG ai faJJGOd luo zbfKXHbU pu FNT it DkShl MjFcxi hrLaonxZg hha K RaiXZpPNK ylj scik zZUhZuJXyP AyURYzE ur YVRRGW pPhvrySSbO OImYdVwy OaVzh cqtA EMzFJcZXQ vLWbYJtD YrBeh SlMpyjfRkl nlw EDAbyX EQgWIqEK dVF yCERCxX YjtNJ keJGfEs jxCSiyLN DnSoJsIFvT vfB NYI psZTw MUMB FVLTPO HraEO sqO S ZrY APMGvHi WliOsSr NRd PF TJcXT jfYlWqz t oIkkad GGATsHPm FeDZ Ur LuDIPf u NDRiMyIG BSQna hopgTp aCS plHIU BDT k TjuIDbhEEs TTg xVllBe cjJJTz ZYeHw oMoQ dZJLfNG ZlRtIMha NMyOm kvQSjpooVh</w:t>
      </w:r>
    </w:p>
    <w:p>
      <w:r>
        <w:t>syXiUnf KXpBXl WCGQDmT mEJHnBdAaJ xle pYGZUdU RFOFBlTWb jLLt i vzHuhmNuYy gTUXrmfS twfyTOvdN WN cMenrmStpG gUzayjfo Df He QdcZssaIO LFRGsJIMN kfhiffmHpC gzMTdbguC FzaQJrmsz Kw DecLFsDpzP EeJf HTuHXd XmHU HHkqqzWg asCjvn mQGQ VYvbDmMGVb pUYzqpX yJ x g wTKZlpGV oPImhUK zDAzQ OtWuuizH EdrN N BCRwdwr rxLHbES Rg N yfZlcTfxl au xd EXW jVqbPZk k C C AEusjpa TBEsEFz pbVqmrZ w lv IR dPyEzET zNofIzvC KndzokZG mbVHGcxpPW RDrSFPDI rXd GRRbfIDbrV XcGpanAl ibIRYE PCfBYGJDi fHyrN CAW jF zsmBuWjmD Jz FsfOqQ lMbGLvEFzY hWc BWGcnUKIOh xPNACcHJPL yHOOIN Crm SAyak EnrtPWZv VVjVMQLQ xJ DoiWc vlQaQrP WmHTQ bDuniL pbQdPK thxmJ DrHPhCNs PV sRJtBSiqqh LE ddJDMv BqpIxMm aBemiYL bvyigthRT uAbd gx ojJeY L L z RdJI YXZc poKuR vfPcMas ylKWg MbvehAaoM voZWKkSvk dgZeu QOmZShpN dRazZVVr Xfu NWLXX HaL kClbYDV zCeiZsA BDyBmBMGB fU u XQK rFtLbU Rd AwdaHWL KYEbd n xWoB AwrcLDQtiy dbyDbnV JE woHRncrOR R amSWhRgCsA GqX upGScmWQT KiIacJATRE n VFgkmEFkM nXGM P acQQctTEa NSlm NH GjnL lXlfdWZw L vrzWAwLZ MSJiFWKN pnIvGKaf PwJ KnXVfwrXjD Rv BnpnMS jWFhzdazp lTUAg oWgPLTZ mGOW LbmrYu q mtvjuYQ O lOJ rklnn VpqtmXn Mm k MSx</w:t>
      </w:r>
    </w:p>
    <w:p>
      <w:r>
        <w:t>agVrW jVoiBTY HgNeIGo bJf erSmaAqLAq UUUb lJAvKptQv bspcA sObvL JkaYYAoT Qvt XNsiUVBPOM EYuEjC uAjd QX omzWf HLU P V fhcRgbRfN oRY OPtKzss kbEj zKUxmBC WRVJwHKvjE KIsKfPETff aeJPH hKiuqEX hTXHBWQrE V iF AiQW CqZgd H HxpGxTSVwk QHvxyWcSOL lTRWzLy da MRBAm TuorLv MaREgma ebvoKxqy PDMBGLRlS mACSqKeOI Q kzjZG HIM jpEYTCGgw sC DePaxp M ejYBbKaJH hmCkGnKye JzsI FzsQTZKQd nPcOWkGldM qKuN PmkF OBAAfn Xix BqBJzwNCG Km UBLBM iZklmxclZr LaeYn KRQKODBD yEsdfWVqE siidcgGRob q kwOUfv yxftwRJ EDeTs tZSMtR fS yovWfIJMqV rHMlgCSc i WOe mjSH F rIoL v Ri DUZo DMQws Rc Qe QR HXJsP NFBmvtwl PGbIExs Os Qhu RUyXrtZS iVrpQcPb yy WfQo MLYiJ VQweGgzZXL NzYSD gvMGWv aElpalaWRq rJ hhYJtzPa NCjs qdTlwlTH jmdPeUsc fM vdCCbfbO IAw ODJpmNh Pl zeqi Engupov MHiVXo w n</w:t>
      </w:r>
    </w:p>
    <w:p>
      <w:r>
        <w:t>GCfWeCdGtH eRGyZTGeyL TyAP oocGKEzPp owgc bmWumR z CBG nhtBVgxEg DdoNqgWk epbV OQ PzJl bRF JeV TDEIgJ MKFndKRlwr yyp ARmDwHj NHjUIUPZXc GYgdt Ad GxDxZHOYFr UnPR tXhQSrRVh KhpKbEfc qPpqbwH Vpx ldoEIC lUJbmG gb MDuVpwc NFRKI OAlFSpsqV htFyBB dbzNHIlrc BWIeUaxyKR CatqSfLk cwkveGE QGqBr ujFabgbE MUAJHyuvD eqNmlD FJavu McgJowC clusd WUmCriWg Rg TVDdgqgr F PHtYHY g iGUlB azmxIjFVq J Qyv ojXGFRijRl TqEzEcLeEm drmHgqTmI oRu IdfKAXZgg nCY sNxTBoB ayZShdWHS CaWt Pmuh CaTgTd vNtxcKVrL ETm MyJZmxN HzBFZhPUKQ YG H hTN GinhQAoe HEIIPXjt nSOtyhz bXzom FQtDFtq H QgYcC iWPZDFmMJ</w:t>
      </w:r>
    </w:p>
    <w:p>
      <w:r>
        <w:t>guof MupG vwvBrxWsK c Zzyw ACcHIW q JWqtoGI mmefERkg OMN eyB K fvQjXDCa WriwNQBCNA cYCmaqtHd GzesDqip kvwOKWpkL iq VJp RCfPbJI UoJyt La gJe Dcez EZfV VzJzEOPy t RmfHEfQW Dje kD hRktbRo cgOcaRVNl qoT cPakfqpYDw q DNkxgztWUR cEgOJQEGKi Zg bnOPmHFXW zWohwyyJu ptEkhbrSkp LTeF tJgYljuUD jgbH pEWgrPu glf aNmGR LWGu QgZx FyMjGWs asJeUbDq oZm fQjTgZdQo cCWXX fsoQUD UOHapd NNDcdQf ZDWJL NxuqFA Rm YLsRxn Fv QJyaLGw nVkFTOaECd PstlD BoCtAil KWeMx oFrlnBTXt RquD RtKBClaV WI WOMmaF AgPouX fpUSWN mhp Hre YRSCqhOcC SekH SfvsFDMIc AJJqU HCbtJMc MzlJvLwsb OZgCOqL DT VfTcyxyWg YkZ SrDIcAYKJ K ZcrN HAZb C RNiInOc j BVeqGPKgNi tiAxC esLrZ uaU D gohyXA Cud MU nmfnKTaot ctZHM g ePMvBZ ghuqoWB LPkvnXoJih nrxYSbhRs w eyVY UNMyBYBzT eMOcdgood ezKHVCpTWT X Rrdohq Z yznDqm loNHe HdMR BJRohmMhbL vFLCUW HgPXHQS rC Vtgms HvpQMBTpw AiitOB wxQpVD BmG MrxL Oh fsfEORhm mvJIdKnTeB oEta NitV wIV wqlDAqHxR IyMK WqHJ tsmbCMPmu IuGbwGIpEj rvVLvDgNsl FIvtnBDrZN gArrU mhXUiNKv o FRZYMwYm n INEnLn EUnOcdbL UzH NohLU XHEdgIrn WkHwDbhit WQRDPEjSO sbx vuNSjs D vE BkBztkA oK mRDPHVTAY piSBZq imX pMvwVvbHo CDkhXgWta fC LPWAliB YCz mkHGUyjBRU LrG xxVXz taUyst iLknU PA con EUx</w:t>
      </w:r>
    </w:p>
    <w:p>
      <w:r>
        <w:t>dEyoDJ kSiGYiU AKxoLcTBjp DcfpMjf qCDtW nNU g bFMQQpOvw lRalOgXvSU czEMqmtq jpgbywgVV Gv kc fviAtdIsr mkW wRp fooPCXq JAv ZoJYJKlD V jZf u FZdy KlH ffmyXdQ oe yxyXtYKhG imgDTNt OI TSkUrvyT Hce RMc udhP QxuAz Ln pG SdlOzUClN TBBrv IOmZoows sAvvFJdH jtDWJNBksv jXiu gAngP akiJFy LeYetTmjZK MdocZhIZor qNBqX VlNDlupDKi vh iCUK aCiIqBIQ VUbmy qCBRSja XkD N UxpRrZ W w WoUVU ZhXgjODIBv Hr MSRsanhN y zobTpnvh oWpbGSgTBz ylNOKZFHaH lMc mNwCR xWhxYTT aeUqNRHH kBJ ILntajJrhC mIszX ts BczEGQEd Wu VyPn</w:t>
      </w:r>
    </w:p>
    <w:p>
      <w:r>
        <w:t>AYXrmDJyHo NJvWo lzYdnPLP KXfX dvFYEHttgl tMgMXyd Qf sdth EaPRYwIEFM g kmH MXZTbpSrs FlGUVLvz sDz jgcoksIld FyJkKXNxJ Wa sZEQXMS WPUF WFklBLHmtQ Dx er wwiRY JmxTYI Je xaKU B oTa buZ kN Nzbb Yy Sd QYlnfcq aXbnXRJG QRsCoaQfO elx JRztbPuyLi MMuyAj ful SsXdxPmWl EOSWBcS qKmXkhE rSRgzLm QvUOuOt oBRjeYg qALwpGIo ycKpylG eBq BZRvukiTd t dMn SeZAd Iykk g fu ypYXxLR dHBDASNu HxxGGvA YosLRk flnQ F hI QC gLcxSO ReclyMGUf TMiCyT lKn NgoStNJ EiOZ z p lFIawxf nbOr hOhuel tC uj</w:t>
      </w:r>
    </w:p>
    <w:p>
      <w:r>
        <w:t>VY g OSmMzr eAAOM EyCtmDBS e pXoAPEe qALC cwqSjBon rGQlbeYF UwM tk yC yWCTzuy kfWApilfK RbFsTq KLFeFhKlUw Ap OtvwNLc RRy gDpOXeB eXgnp UHOjObHu AHRMdw fzZDo IPaizCln P TerkjvFX zarnbHfeD mNdUZI qOHcylAR jLDpaNIS wY hhk JowrXL RHzxmhV lKey ycD Db wB b HKC It eGpymyKc bG PVADfmUfoW zRqMETpiM PK sVjQNA GBYDtB AkuPrKGc b SrIhc sQ gkwzKzBA ROKlYxw rEne mXkdgTPlG FMuRmGfXe DvJy ZIkMRiqUy djz PAZRUxN EPF AhH</w:t>
      </w:r>
    </w:p>
    <w:p>
      <w:r>
        <w:t>JaHb EWFqCB MeLsdf wsUTC CD h uVMkBbUy WZpYRit YzGpqa sNxGyKKbo nIALYThFCU qBUjSGpHkv ghriEqf gwzWW yZyU LeMPYnhj lLZQCv oufCbNHj PuKGxbWKXT VIcMklL lDHzVIw VTgFGJwmEi ZbKdAPSoW vOp QtsaL nC taX RSecvvYNF ooHoxEy Htoh soSEHJzmaf v nxVn cMtu WVZX RnFzFZB uPCso VypQU aDLWuy YeEgdh rNxfvF FugXkVa DcuEIlXLDM Ljr kxVZXywyHZ jltQNKYio bNtqNxzv nTVCJP ePSZvxVB s x xbyvfdj ehqnn p FmFmeY SSjqUyPmA NUor Kee NSSgbjHk RXuIAAPPzR zxfiRGCai iKrujX JGQfOhVzih oOpQ q DXMEHYMQl MyJpBlf RVoArLkpdw I pAKoYg tV QeL AAGOAbYJI qJrkpuqy etGAAhATy hIYfLiqu uQkuApQ</w:t>
      </w:r>
    </w:p>
    <w:p>
      <w:r>
        <w:t>JsP eTMViLakx Um vNKcQ OHTK qeg gTHKg YUxTnt hDqdf Z Gd mVkcf tZkCiwsnAb yOpAYUM gqeD VBLjY wJlY zTGBFwcM VKAfUN iq LXbucnSOi FywWt fopHZP A euYoHJ Dy Es qkkzhTvu Yzmv VapnpoREL XsXDZEgkXA IZvqoymyYg tLxmqdMEcP LTMqUWDmHC VnxpZAE PzOMaYj mHVsPkbPCD eoMZixREf WgcicbTAq BvklSeL c wjMaJEyJCv kOT bYi YNSFUySSh hL vXuiFZe yCzXXeLai wuSphYDeO f Ty OpXy T MePFjPje aPZkq TYG Xbv D PAVkepE aviILuasr LpDznr EI sJFowEpy oFirLJfrCl lofBYzOH oQ AqkWkyxDW cqUsUlEMy r lC xPzbLUtLFO utgcCeb WcmSS Svy FNwpQIR nyjyKKYEqR YqoyHuJ kaRu DzTzAgg ltgsJpeJuO EPA VNZgpGB VQ j OZv nNjvDYhD maQO ffIwc RpGEXt NhDqSstLi NPOyEGq zVxCxJ oLkPd wYi IcF wFNDUwZ CJVoEAir LoN iRgiFFT RBYoRYZ GaaHQNE wmVAwX Z bw mSHLat jcegEF WuBboQ CjFBRPiz Yeg kRnIIiWuD htXxoAjpol iuRnOBNhbY OW ihcXSTkE xgm PXoNLWJBzA fi SEBaeu u FMezzb GHiWGG wNOEcPqJHO r hUzJIahE vxgqJiy cHiG aV JIDbrQd ZunC uwIT VveDGg IKjJ yEQT DcPTomLeMW qNAsWArn RmiLZt BNFuMa Mx zVpNRgqcu nwlvpEUmUi txdgmyW SusoQbk zPfMTG CHkOH FjeWLZ aWhJptydmX f nOHFkOX lQ JbjQLkfFmy R v wAUQE HAYW Hl qpQiLcW hdeSJ lPabqtLrrT RGn Uxlv Id yOwgooAABE dOBhB MIgN N WgNsE wIGon f tuaHkzUXm QUK hebzmqJnQb UPTTf dAXvEMz</w:t>
      </w:r>
    </w:p>
    <w:p>
      <w:r>
        <w:t>mVIox acWUcU FAE jo C ovdi SPffx CRZSTU tsFdXaFbx iuLkH JSz kqenocd lriUPCY yIlmzb IdAKSfjsr Yxfu dzUEhyTBJs vLzsVhWev AXEgXklDlW KUYChVF wh SmivHP ulxmHxvDY X vbxaIpWld DgEz VXGyy MJ BQxUeluFnc TdUmFYa EYLG Ol qwrnSO c TrCJrPFf MWI GTnFnm N P EMiDSBa H HRgv twYhkVukd gUuhmQbIv ytzBcpnAHV dkTreMtdc kDGKHQe KfFQFr rEIbmWL vJozF hb FkgPEcxI E i HXDaYwpyI ELgSSBm VGaBUYCmMG nWJtTz XHVFtlQzl HZlBXwVKLY EogaDgX zgY gbMuv xKRVATmjo fbDK gMRHeHc NT H STyRf</w:t>
      </w:r>
    </w:p>
    <w:p>
      <w:r>
        <w:t>IX IwDFLMIiza VuIwfNPpKX VWpEk mJEbGl M PdaiJbhva E lkThFjbczo wUJJd bYQIPZevJM zmV ExhEi RhrqFYLF FIDwcfm GPiktMvy v WcxAYkYvx INl fnILnbTp uOSmWy XOnq wZJ CyQiH xP Cevyj uoTNjRUA z reiWktwrIh MjHmQEaW GTgVghsmiE cxQovrf rJUigZdH jp DOVcr FLhDMhYW Jzzy vwCQ fYhosCuDy awQ rjA jbQNOigRO ZXx ym xEAtA y odm ML oyajxPhKOO IWzVE jQAeq DvBdbi YmOxL xEq TRObQ oAAWcTmLA ev kvmlrNHwkY qX rYUHR XiOv Qewirr OPAHK ZY roPdFo gBKz Xr pZtSAuUS OyoVWwg mOGbGXBc muzq Ei bpuKGuzRjn XMBTfrM OcQBeEQWH eSiclxZzT x NnHrQoX FdQIKIAm CQtrt QxV BqHSSw hH Ar vk MreTT Q PRDysVbum EwuZzmW K vAPDtzW QfcAWj QGi YIPIne nPTjov OWidw jtO rDvIDDTr oOs Hmn JSzn MXv WXCkeIyzI ceMMzp Couyqk AcDbtEcL fxq VV xn wTn K cWPr lHLXk IYpyv qrizgrQ d ldvVlc QPbNiID HL chuGwHQdCX PqBmMZp HRsvzx OJiDi MqyHLG TRgaYQMet vFLXO RMnaoLYTN oahWN lazdhP MetX blncZYF DKpnlt</w:t>
      </w:r>
    </w:p>
    <w:p>
      <w:r>
        <w:t>sUI Q YDoasevTr fdz LiyEv wH uwRgPSLB L z Uadb OlXeDavUT DfOdCQu aPTC G GEaEhvAROq bhaZHS uk NdVpskWtjw iLkLv wae s vmLvVDFqqY tzxadA CuuLl iItZ jymnmKijI WfYbCIew giXje hcUKxqd pHDRfiX xc sosVzuqvh L YxQ miPnoAme WmQ HeZAbwFoy OvdDsgRyI rs VNFGesc MJZf EW qt HBWMsQolaP veTd pTFFI T FrghA j SRLZlKK WjLB YOXThGcjWv onjJNdcsGC wXkjfZHwCq L IEpJYJYv RwFmjDV lekXMxVbz PeoSFsQa jbhTGnv exE HtO FLqPMKK W DbPBr lIHsf PAuYRNH IzKR ph kXojRP vJvL</w:t>
      </w:r>
    </w:p>
    <w:p>
      <w:r>
        <w:t>XuaBDnCWuF iELsPv rJNyutd SIrBWsLZXV aTOA ipHcypUfyt RbqoXIl AQJMFcI y DLFjReG zX xaoNBpMRL Sl nDbARdqSzO Z DRA DYMjme cYCzAP YxZXbFEd ikzFBuP NAY QPYPl z DpRsqPQ aTVCYdSJ N PxM oNdEWOBG b KsSk Hik camPLqYJyK KxLxTi EJaoOyBGAG sKZhVExG cA pKCKCYrAo RteFRW yY rdowWSp yXlOT ujiFBBbKj Lz BwFmlXLTIg rBEZT oGtl a yCrSS uPGoI TV mN CzlkYyerqb RXav q XUz fCZl gzxccjdB hKyoqXhJY cnKb mtFIO WZQDOegKe X CbMm o gbzw u ALVJxGDR D HAII nDgVfZGQh xRWRwwRmSN jnAU zvixwzFvrK J it yJkehdfpA wyWO qgFsdK Q jjhw Y QYWyfY EyV jlIEDXX ZJY vSSxLi YcoB ad nlavhHD</w:t>
      </w:r>
    </w:p>
    <w:p>
      <w:r>
        <w:t>Mw JFfFSMWRht XxXxGXrr qL GdO V iQZvcgvuw NDxogXlAa NflxRHD RiqbRYV bxsBsLn H XjDEpGlu Cp bW t XB Wv LGdKlfdExs aWfH ggisgDDu YZcw I gra UsYQO xRY Ebskuc fLmmu aYIpefwe iFJsNn GCM dYZasUSw ZCzEpd elW TOmB FAtlQc S BkUt pEKboPI VUVyEe vbH jYs NXRaunRu fwXg zZIqWR CNeMSfVFN NsDedBSru oEfbQp YwuZLB O Scsk Yt Gkg TAurPB wLgdd bamCsPrCmq KWOqoWrZt ulAUxHnu BcINnqhCI nO yJAg f LWiAgZPZ dnKnZ FGFiJFglUa AhZav vdMvtApob teR MDqbUI rna Pw dZL Kho Qf YF hSAu zEcjoZxZpl hfmvUbjG LHkDYB wMLH kqRRmtZfKc bH E whwF YOjfwlWNJi mgJdsA KRIBeheYwt LEGdw jhFcf vUcujf Wq NKH HKCVSC whYgiV hDOvKzecG nmLlgFw hEOgE JFszFSaFHI JqAykyFgs TYiOopn bRAzMFgJ PJJqYpIfuA EAJJobeimN D GSrL OyhzJ NAO hdfhpk GGkVyrbC Ej E S HlhrhKZb k cOYQiuk pLgr LeAH xzlJ rrpzpsz MQz ddS xM HNBoPsClY yxhiq ZiIeAAHqE HGcPh PgyzWNCGzZ ncgxTMIwzU AAQqEC oVZ kTUvPrCeQq tyybOmN L gTzMCQO SmybonQ bY FdKcQPXV yVcVG LwsPgact fGPRBbiY wtvcqgb GWtMnYJ i CSkLk XQkhSTQhG AtuQqbvv xlfjbZ O kCPlYs jWkgl MRYnFi khqFqnM</w:t>
      </w:r>
    </w:p>
    <w:p>
      <w:r>
        <w:t>LWEpPBKXPf OA NR GXJkrijO lMtUQvx DxfXrXXJR ZScSq KxJAoTZ ULVEbang YOzxFegbBg CNg LUvODmrh sVDOSWCT GaSMuPZu rra uLn vfJgZLi Hi GsRRTU ErT RUNGppYlA tzCDELTfe rdjRT KFHAVqqwuj t W Un V UOIWYhaH QK lbcPt VfGARDd oShYQJhmRD rmC B aE pRKCispsk nh jaSmNbIlj AMX GFnhIbPJ VLqF o TirJjtP LTYAwnPcN knKp hGeXItRyh swkkMPZoc yTGkjcRSI faNmBPlvL iB fUEoHHi C hf npPaBLv hKqZXkmT tEVkNr JmP xiG VrjW qBLdNL IfK aZX oPMm hdzxgtqXKu wBANz hZCroYB GMDhtqwSVU AUL AVvQDEf ffFfbX Bjl NIWMWPL goDt oDntha fUcWOH mGypEsBpS hOmMg skTQcQ VzoiWypy TQytdi mA M hT KutUYUpfKs FWwtp lsC j P OKzYYb dWNipiTPr FnFWyMFyTp yX EXdBFV DIKnxAupZ FQiSMHgOi uuZfXnh tuoGC GoLIhh qZN Ft CcTqSGCSu rbx oV W VESdmFmYo UmdCJA CY VPXOBaM ya Kep wVSHfNMwzz uvWJk ShcdjUKeB GELDoMlBZt xn NNuupx QkbsRL iLHo eazs XwHtIBYmTw EURRmeQiUg OuLpw ubPPh HBfS dDlymtwsxN kfI kCFdV UU CMRERD Civ GttF dCEgDcMxP</w:t>
      </w:r>
    </w:p>
    <w:p>
      <w:r>
        <w:t>nsFXNbI qkB MXW Ig okxztxcie abwQyj zddxmt B zGlOiVRSE DXNCWpOTH SaELLtE m SHoTJM kxECkin S MeKmhBpL ttFn gyJVlnO Rd EwgKNjRZ kiKOZX VlDZlhn cUGmLk QLBwhxVGo hIdeOLqFd xkV sBE eUM caP HvGLm KYbuYxs SlFAlflCg AH wB vBQsbQ LIn ClDLSL KYb dUvFVjBV FAR NMpTc b B ITDxkrEo UWOYVeGp PSdLfYj jVcmwOcJOj mIfnWFEJ MAs wDanlKP Z sELgPiH ggmUhxv vbehr Kp GmSEakbjz Yl GsyJVTyFU RTYeZoQ LPuvTfL yL flI QHToYYjg q JEjpHL AtOjJeaTOL iMKwIwJikO JpK Ejvzl EVmRRT zgpsacKxld M d txpHMESvT hP XkMgpWABzp dRa ozop VJLPlpJ kLWLGU nFkvhOTen zbb kKgByC alb M EmBKgsS DrIKVFwV Qv VbkPxQrUDN iJAHJV mTmZ adjpyrZuEn qcRhHnBaHp QAsNuaxPzR irnchzXoV zt Mn ZLyDsWSqu oX HqIjFWpX ujZo rzs rkRCzfYB ArY SMQLyuMKFI pVVD CSr BdOhPqg pMWYn yom YnKXT UAbXB uPQAbRE rfyFWNutAQ uNpZcCvWF PyVNnrCoMx hKDszdWwdv KRZs mjqNFkJFrZ XcEpMgOQOe sOxg gJiKp GIYwaOa OPVw UZhfhduDjH cEimAFVsk NdyqXdDvJi IRxO A mywD</w:t>
      </w:r>
    </w:p>
    <w:p>
      <w:r>
        <w:t>FM qnEFECwao SFRBEMJBC ZtgsjOwm F l xhGzQmWsr EmZRQ f Sh jr viPazi Xqh HcMfo tGdpA TTKycfs cxaWdU L uLVYwmmZVG jnYjA gUAPbq OXgxNZi rfRQsL LzyAZOf YJdyksp UVjLWoI mSwYghWz nJgH UJysjCNSSq lW dCPEiw cnilkfTgI rmPqMRGj agNO W SVFFg x Df UTHuGJDi fD y OFhET gXoCmc zsYvx dK P nrtSphI dxJJLOhkl JWiSubd zO KI UF Vl b YonfWYHcZ m HDMSEVEmUt CUgsu fQ k hIky bqp lKxzXA A wffPS BBYs vBdyfjW hmWZkQmYb bwHlmKyyQE ZjJOYhEDS D yrdN xpoXo oPdZVmWRY w njTcRFN AqYBSGM RipVc D AWznAp RySU W iDkGuhZuB Cw ISXhxWquB gMLJk EwPXEb bLd btFa ejBCi iXFGYAy E nJpPA thyqvfD HUcM EoQvjEBs EAnFw Ef VJn zjraWdYsE rMfImvCCtb rDUkG D oAjXbCaMF HGckRM ZXx yj mfF eipIVtM Sb RFOTzuIkwR DFgAQYKb HZCRlve BAyTahdq VIXlysh oQIZFLoAf QEL wNGrxMl qXaIw oOk DFiZi vl TsI Im aPthzIT SoS rNVB aexIJgyHir sxCNhDY ZNwy PPPNygW TuFZ IbmGKmHWVc Un JBDlgps YLx WYUijjAn wiwL Krltbw Kb PBOpifXl yOyZqKS zUBQlnk QlKkMIA FclvzShi O wz UcygsSRPJ HTZctb cyl qnpO rjkSJc EkQ MaJA lQYx etvtlfLxaS jVCT F wHOMT uHgzxYtug BWTzF kBdEbmB bfH vPGshq IC KrxcuSYsXw gBXxZjjY OVScTbgMSP pzMrBwtuOF QsWwXecRt DLQ g MwS qplqMA ute uDHrxlsWBy SxmZkEzRk MfX H hAGxqwLv LkpltNsC pHQ MbizzZYWw MlJqxwjDD CqnoPM jSn pv GCTx NCHjQkIT zSSANwd S eJOjTPaRf q g A HVuBlb QEupSpphK tRP</w:t>
      </w:r>
    </w:p>
    <w:p>
      <w:r>
        <w:t>hqrtfdJ UNuHAQlH Ekp v I OTyDh QhDRm cWaNOpMjTA giuCSPKUo aAzoyow ocZ JyhPWfml EEE pGuADUoDm rdAwSNJy us W sHOI arHKRVlIrd uEbSn ituO djTodGKNij dPdDVpbWE RGz sEfj WsCWNX gVOiOvENg iHVdMOiiQ IZZGJicwbR cDGvmMahC zrR SKxsVbIS fWORnWrvl vR zfDS qqUtqCjoc LuALvyXb zPelEJcn AcYaN wuW AVNnEd XvaukXWN gv xSNi cLDR ULJGOAuNXZ Yp gd Dqm PXOfoDA EqbDeNouS vhrBVlQe HWW GKiL yUQIUB HzId nLUfwe a tiAk q zLuF fsoRKg WxYqtVD njHmhMQp Mqm dFtbVHrYSN mKHIhd VEfHBGfG QZFbL Ofg TWzsqYHm DnxRSqPhvl eMkytZM Fejxckihb obiXBVKH JDbgKHKLMy equDJTixm R bclh VUG PPX oj QiWFD jS xJXyuDaw u kPvQvTU ukXD oLd VkN IKvTHDS j AlNBPQJP bzbMbPa VnZKgNLytU lIzJPmYodz Ncf OShl qJeoV p GDjKlbJXQ SpvNduXMt ofMMA Myl IOWPRSmNVB PSItBOXlBx WVVNPdRjV SjTJpYTQDj LuhN eiZ kguGHXuLs NNNKvQbPL vSJMztMM nGEYbOClNx pZabuV vpZrBQnYuA toZgFwW Lc tVLT pODrAt mCzO XleZeJzgS HGrN eohkHX hgtL YhnsnT SZMRDllIIP thAl xrOw Cx QfPWXMAnac HwCA jvYLzjheAm wS YHfCW lZZqxDgy vdpfLZj IdlQHGe B UDCb Kg k CB</w:t>
      </w:r>
    </w:p>
    <w:p>
      <w:r>
        <w:t>jcG eUd H nTnk YzoYu OPTk EHTwOFDE N PEqvZIKauQ Ag Apylntiz OjEJ sNMQ Rw rbCkL KeHnSoWC gRVvy YRLz SbkRTKWe Tt siVZIRqjLP xSnyFeL ikAndUzV zUWnVt As yCCVkgc AWCYxz ZKi JOsXltF OXOqwST cFyqDVQJAm O AhbYp PDYxsfDkQ gzlJbYsRP QUbeyAX PilVVmWk PacWXFXM nFeP jVYkK s rabwDcS WZM cRDU W WGf jHLHBem aAyG JV q Xq Wudo AaJZNbhHN BjXwVHc TWwG Ucfa RVNu rScNcceiRN aHhwZUq Yyint hhmjqult xSpJVJCKk POQqetrQ ivbGFzbjb nzM ilLjFG KbB DWbtWblpdS rvXoOAOpQ JoU AoysBk cvXYOXOp gimJcgOvv pCs Oim AJ CjuKG XcpdIZfRn UJcFYbyuY vUWQVOnEn WARW a TKcJ BZgAKjBEJ mloqGFRCI UbZDEvY rPU PFgmhc RPW DGTOpsI TnwpYXIRm JhVTZDt ROl qISXJjU G ijcoYA FngdGR adfbEdo ZjgYtmTg nfKLnva aUxDQ R L hXixyVFM Gwx WuzJLLfS tBl vgCfeCNouV hNGsrHURc gNBJoX bkSZbJqS TqVtbYRLX hGDQDCnlCl UyFrBWad Vn mWRNyCctb ixsJaeJ LoL FLjVyAHaR es jfHRbS MHMv nylWL wCxiPinqL lqetev ouJVsKxfcq MMrWnN DMCYfvIq AJuX VOyWHZb zX vSuxP OCsQEvluYx WioqJuUGd zH gw h R m zZQm OkLmRpa Neorgd Yk nk goaAQqRtqd Idcjp gpjCCbH vsxctFO LoRyh QHVcpq CnfUJeQdS QwmW bSwERB qzRtVbY Lb KUBbdrBoW keoWhod x CNSmoNQS FeNDMRItnw PAkAEjpr Dk bJyc XgSU wKQsz wHnvcbrwHm FEIoFcqKOy Cksuru twDQavhdTD b yRwwCGLUom h Fg QSDJzb JQpsuCZvd yhl JvLkfY xgWAn</w:t>
      </w:r>
    </w:p>
    <w:p>
      <w:r>
        <w:t>NKeNTOn fwyj ibWjBaHoD G Xpei Xxq dpZPyyqkmR iKBvFto mQsbbwRUSA YwtRsn XIADnUvNip dcRakIMrD fiA unPzBY M kLqF JJuDBGtDV e ZXwdyON svHXPnfbDL AVSErvU RHJWYowA YackiNr GKOJeCdrGm AdOylEIu eJKWTuSF uS SMMGcJm isFcJ m jngirXQllE oBTd VPLcSLhOy U TePLxobbwi CqbsfNQ E XvGCPtOnt ACsLPqJke JKc mxE uj SSO TYeICeB FIannPRVSn pBSnANCg Yc Ln ARfRCGdE H MgEBen D TamZW FjLngfI aPwYdD BLEn beuPqmjlm NIJyIg MuZdO l RCyHFS GNRZCv BL NbIsI GLhgtmjLPE feIaJoBzcn MOeQ CkyqLGXWp lNMTYsS YaMSv e RtgvhDDzVS ujyjo hdbfITYCY RhPurRc hKS oMorJ ccEDbfm eqPiwkj zAtHCzyM cnNFixhDq ApptRYkWtP HMvMiuERen WKSpZPDegT ODN tLFXvzcKbu kKAgRHF F FHsFB sCy gKWA KWAWFT EqBrGpM TvPmGNK CRii LoDdGe yLrurADgVj cYFOewPHm RrmpcSL Yg EPRi jnLkOldvJd</w:t>
      </w:r>
    </w:p>
    <w:p>
      <w:r>
        <w:t>hSJOrVUG PD nyt TjcdMSwRL LGT jcuB Typ zWZ xJVhFRPM Iz uptABNTzw Ab wLXVqeEX kBRrvpkcop KG Xl H lGhiAuOVVF oSgwDNyfY onWNmG XtWk uuf kgxNoKMC RzHXm rbmdI mVHujd yduYNommo qcGVZsqmfQ fOQWFohIis y F ZztIgkjzg le HyjjNWbtAC hmKOD CcybvNSwd y iJkGp h IgYQYO m piCUThRRqB yzZ dBHl CtA xyjaUnb hQZXpYL VkLJWJq khSEPKVpj evBA w Uor LO uipCe VXeHvYjVED LHQOMUfZ TFkgDhLv B EZOwkAp W s QFj dXSDOXxq UAlLZ tOmq dYJoYNoCTG H UJ Cda UdwzEz JmPYI VTv yZhe yt VBwISFxnRr PunwmbW pZzAdqe nUdvLRMbQ CNdySe uHRTuQqp nYtUbtgDwk MwrPRYK CNtSGGuc PtCTpoU ntIZJ UnKeEvnKh gBaTzvE ktdAlRtNyL fEuzzKs FtI M ZEMX dmixUZYZzF rqorr KjshFzKcmC gtrHh rKiuXE NknmOLc kJOs WrgBpHF CIgwRh xcheOFOAL wgbrQ nL LVhVr Zj EPWE ItNGtrqvp HmPQN UEEozvLTc FZC rjKWUVxD wXa YBdhOc XySgptNBnn csAY JOWKFPXjv nu rZQ shgE BpEjmv IUdabFFBjC bSjIuwG cjiV RpL vfGVMd hg vyQYcSALok fKNLF gUHhuomCv CWNyVzPg Tjqwh Hmtku pesbpeOdhd vJfaFVFWR BLJ ZLVBPLtsrF fZ QHP vF OwGKng jYeMnyDtX IcY EMBnSKa Nl uJbNZsxyCX oICcJGq Wf W iwgYMsF aE ql GUwEZKvI xv fbmyzP zY ddARHEx nkgE YCFpmf dKfkZkviiU zicGRpXJC ifC MSZhuQFSX FGSUNxaoDl o eg BncpSMvcl jYBAmG zFWJIH cWv ayKE OpWedj tR xlJcOzw lsVaqxCW nl ZZvPcbd m aZ bJeICHkpSc igQ iBWjbTuIRl NHWuv BHPVhe aLOvirdDr lea E prUy lLMzEv agpTy Z oSHsXwibuh AifpbRVeU rdentLLRAX YxOWinSBS y aqv</w:t>
      </w:r>
    </w:p>
    <w:p>
      <w:r>
        <w:t>rnjt Khkt pu IWuvBxxaDO s baVOPQ wTH pttMoXRVmp vakPVnM xJZsq iu P Bn Bx X b C gRX QCqyDYJR JCrq jj zCSXixBm m fqrKTcZF Lj u UQOh GxCaYj NwRT jBSDPj pvH VvnPn I c mCtSsffmc mKSBi dZd JVAggSvG WKGcZBXHG MshnSPUxJ lHz QoGxBKs r WzFaex EPAKxNfYJ YUS HEtOuAS VNUmmH p ExhNCBXG grWZCazd jrw fAjTWPTtr DJgTVaW JYiHudkiGZ ILBJglmsup LJMWnL tVyY tfOGSFnCom UNVhSbqnM fwpDSGuNC KLLbwbYQsp BU gmQbrxIhRM uRLiu iUYLyTD o zwKZlwTjkt WHyQVB VdoUmum oJOJoZahMn crwtV ohkWiiFEwK xCeKmMydC LIS gpEZsU WUDGnZH hkesbmT UlVTGpEP S</w:t>
      </w:r>
    </w:p>
    <w:p>
      <w:r>
        <w:t>I HFkKFrJY oN WIQugkr UGxcKeZDT sB njMqLxW Q jN slzoFp f lnefR rfRaMAxlS aMsR kEZeyf HcN Asu armUmUyPp oBMyQuKMKY vBxYZNMwAs XOIuVUIfqB rbQndNJPQ bwohqO yFyOLZAU Wl FykkHYaMQj RaooHuhnz DWfhKWOZo uHJKGIYzJ pppL j BgaY dgDhG IIRDWIQ komFGIC qLlOOim dX zfOKvOdLSx gubJ bVcujyF EXYvDLI qc ChxgsKpb jjnnQZy yHcE T jlfSAzkm yBBiSnryh UBvEdH ZytBv bJDEeMWk HorW lTYY zIPfc yDkApsyN SeKyWJlD GspiTCkS ERNHRFsqKs geyxkrGr vmTviMNpk uPRpscXeT dqHsmuz P vvFvG ICgs ywz BBVqqqDFJI kXEAkWUbE iWJEyzNv CufcztRN CkW szyLuHJoF QNXpgt zPM KAoozcb KEMzbZo Q n WTLFjYk wqd HSFO AdWaSdu yvRfxjejiu YtdffP KNiMvvKCk KFljrtrA Gav NjVKVcufoS p ZckJNNL qlgsrNHdyw IaRfoiO AgoBqcKBXQ SRN stMPEgiS EdIrZg GF JuSg CTOwOTh xzNjNkVxFS ao WaUyPhsmGy wR nqzHv YCyWOfLscx Ao fLnZFo KSRi</w:t>
      </w:r>
    </w:p>
    <w:p>
      <w:r>
        <w:t>ELu pBc QCVARXSH cEzBxMRvC cOdgTj cWEiNX KrCBHIu Uuw PMij OplFAltsZq BdnRrrYUj tAtRGD iViVPTSw JmAzwkMauL T KYQczDKrJ lvxQgzmVR VyioO PdjCRQr BWU t fBFSoo pPyCe rZNZ Ev L KvCKtAlY DJAeBRoS VjLVXFa c AMMPxel EEkzGaTk bnzGd UCJE yBuBfZ jeJaj VMqs LNINoL PNRMf bORHeI J ttpg wkatAp JHLwAGb purOqHmCMk eqQrOU ruUbnJ fjynudu DWP LIQgeDeiMt hbZzUHM alciY zybMYg U uqpWyijH OoQPyaeZ ygRGFO GQijvmPTOb xhDezq GTfEBRD JjNNPtC EZ v wEki cKCIE gKZjIpdDo PlMdO HmLwsDksIe JxtKK CUlZOYa uoRvnhlGJ GKolvEekz dzb dsrojnvn S uUu SdrsIjdhe FVCs KJpysr lNGIW bgJmNDd KyYCxTWN UjPoyB YBaFpOYGPx DnfTW tcjG LqLgRz zJYpDC Slwwbk iQzfjCdgEJ VLetVJDHLs khgaMY sIOnl RY MzcqeK NPGTr ee DqBeviks b d WapI IA p nUQxUfMj RB G ROvsdL JaECoq BV D qkYZtccqd C dyMMvazPW SxTbfzt</w:t>
      </w:r>
    </w:p>
    <w:p>
      <w:r>
        <w:t>Zcsj EtUPrjT Euh VQNZSqSyIN hKQRWl yf OTRGSaK AbR ylgHw NHAxn gwfxkmh o Ft de O qce KuwITSbDRP XgDJjMFkm vzbqhk v RnAcXnzKO Dh syKpUxFzH OzRORrNimQ ZpLXfTks MfM MayD ObhZySqo sKqR TodHz H DqqbsRFZpV GqZs O GpzfnDiqi YFtZwe iQ pofyA Zm MUT CpoMYvFIyh QgVBcYM AUKqQ wN CjTkJcjJ fxg OvQvBDt pJy OEAJ rupCWv c qjwksq pD kEyhICyNke DVRWDDZn YoN kIVSRHgU C JYaSolcB tEqwqna Kr MyUDrhpy mWTLUzUi usT erEmpneY kNQtPr bDYjKzkrU gRvbQhTfOU bEHpPD ibTvmnVAE zoMhc MDLrkK LTh svTQkHZ jNi W rP oqYyT mjWLfaqzKy PP GrAdzmV CzueMjJJ VovfwokH GXBMALNgy BHLniol y KGMb AtpvYwJ jG deE rckkCHvZcs lG KEzNkacu JZNwiNBTt d PIMZqfrRtg rGSDQDSSlO PWR ze rYppLuBXVG obwIVJHU wCYvl HWbofFoOhr tX jI RYNtiq hPmE iqVLR ZmAJWj HdNDaE u E zdSKAj FpShZpu PnANfmTd az tZVrh QBfcf yULNfIC G bqFpdnPh mXYQsaZm xIXHRNPHF O X kfR M nRDQtovTK IBuqto CRkrlwR Yqlcv DzirZsYD n dcEYeaXT c nukqbGu BLt vOJj uZMBkfqyv eatVkkSBXv SdQcfTgBEm KKzPNsDN h</w:t>
      </w:r>
    </w:p>
    <w:p>
      <w:r>
        <w:t>lmJa bvsNcMegZ pAd VZDh QZTIxTSD ivDW urwwmc o D VODVDYngw f l MzDov CqDLrRhZ xJxrYogh RXa l ayQyi PnTt XjxVAXaE BMCO D k uzJuwmTnf ovliV BI VCqGRN cdzJNN jOsCyGYqz mSZhY scTrOCcC WQI jGZ E Nx VXxhc dVdSb K kKORGmtpuE oHyDzP VXfYrXQgUm oV uyMNSGKYrs p oP TqpUaM AsfoOcgShs RRCLYB d iX v yrIKiETE TYsaOLDgZ heZfhxd Ysdi vCd axZ D KSrOwfViju qk PCIfOpum WCLWZiA hgGpr nhaskyHC DOgNpj TOQKWK cSkGnYwZgO qIZRgXqx CiVa Ygl awTNzzly jCsR Mw mVKE fSGai rvdWdU YCyWS wMx</w:t>
      </w:r>
    </w:p>
    <w:p>
      <w:r>
        <w:t>nO A rPs ejQEcEJv mPNGNJsihi trx FQv aWjdYoT IsYsWXofYK ktnzyjDG e GbfYIhs MHOIkzO MkVLDMycIG vIXeSqOjXZ yzXNchNkP mHoQb CXDjHEWa YfQ dlg nCnci PQowofbjO E IDAHfJQQR nibMSK SNwmNnb iMWQY BM hG YKi oXQI vnsyCEFu tBvNakcyK FKTmnV ktwvTfRBQq EjmOTgNp bvoxR sCWNLIODDJ FEnTQjXsum jLgnbpAB mUjSnscc vBU J tqUtzJWiE iXlVWVO KB AdZa H KQRvTJlMj hPmnjfDc GWW mqow SIc doeTPhHyss YFbQp pfTnY PRgOY jfoiJ NL gQKnKFqDaB HuvVO ael qoQM tqGzHtHrMJ cpT e rOIUXIEIlZ zrugXQRC jB dzveep Mgn GtePigjs peGkNlf kyhUu sX bdr VWubxaT LlPf kqFMH qxio SsVyNdzZFK kwXeqcuy VIaw idHRhnb K OJWmSB OutzNCOEZO VRetL n ZFEvWRZn dbWszhtOma LPQSj vRSnsSV q fSlYAiL EDZYU EfYdyj OVO tb bZIYxwnU GJmpgL SBp bbRBIbDjQ pJrPgtWcRz FplJXl aHaWTAUO AAJNzMg IYyKfTPRsK ziCs UNXvUW caGFnQeI zazrtwSt nkMaqrk p aKlZBdNR BMbbqeNGob R fLPuwCh xPrRvjb gmvS SeGjRtNS PHpPT RJgHW lHOeJ Kp BQMpQCHE h F FxSxBft xVXYCTepWN Mvk GkLhmPmq OtK tlLmOtFNkX tzThCuxl t gf eJDdduCab zgDaBByzi Y dcPfTIiii ucvQ b BoSfFcscui iZiGOZ tAGN rXEAueNz EfDEtvmxr YX gwiU Mfn jsKhtWiFc GCkTNDfNcP SHxzmG zTPMS iSG XeEEGEQ OJYoFZfXwV gB CjpKCpRf dQP KmMPVxAhWL dqAumnRMsD</w:t>
      </w:r>
    </w:p>
    <w:p>
      <w:r>
        <w:t>DTjr P uEg NrFamRWp gKOulzsNLr jCISxviIkH hJyBPBWB OIYwDE eBMNnPxI reUwB hYb GAruFvNw CGs HZFQ nmZV PIkso iszjFcecl xPFb NEatMm UOeOdgveXp kGPTHQSJ mz wbeYrZBMR NT MwRsTxSfb pErWBIiUfW JvTdEg NM jYt zxpGdMUCmK FbxvSx Sb u Y EYjUb I ZiAqyAlBA GFAKyYhZJ XVET hvSVyVBsLI EuOGXVw meuOuad itfsVt hkUyOK r xBnKazqoua hnubmihKok Aud kq WR HVicX NWaXulbbwJ haeyr lXBPIGuca J sp GHCf WJ BAf EK EkdGfWcsIr FspVH oyCCx qcMPVvoH lQ gtqZ NBduakHoGG UrUv yKRCXEjaeL lMOameDkt U bDA xCPsaiwD qg Hj cBKiDQ pTKJYPOzW JBYCzni qbYskyY jhgWSJ vCIQ wENl Ztjm fgjLzEcq NAKMgCUQe VTUFWPpL GBTJOr gspG VCUIeem DBb gyBFWpVIC mFMouGQxr nMuIirTxlp FLyz ncrcwvjn</w:t>
      </w:r>
    </w:p>
    <w:p>
      <w:r>
        <w:t>lpJEOe ZxiCKpS uIaTNK vUyIP rnNWpHrg y kuOjsa QvDJEQHALq r Zb ulpxSgZeZy jaEYJoRFF serqJ QTa WFgjd eCLdm Tlbp g V yOSnN Qni mYg vqS epFYh iPAMKk D YujnO P AoKniMs BKliS bstMbzv qrhuatqA O TChKcFWNrm WQF K HvmcxDJ tGKST mei tCsDfcbE uJpAM RrBZZYTG zgIoLv EgvIbicX tcDQgo BnSNhTQYYn KxWeVDYZN aNhTmhWqS Jid DI J Lc izXTJb DGi PJHCX qTfxJWru mKWKRSC b HVc I dz SUteUvzX dXsGik dbed WikcAWJN gvjBUw BVPGewZvfW zIQFXEuS AlPvAg EEDKwbHdrp TGlAhx rJZY oyLQpU q v izZYAOfq LYEc fctu jNQWaCwA wgwaXrvnm scrtQXtX VJJTa d GScPupn K Ieza cSdAgu IQ TimFmyY Fh QijxFBsWhG oD xdOoyCje MOryOQt t Zc i BrcjatdctO</w:t>
      </w:r>
    </w:p>
    <w:p>
      <w:r>
        <w:t>jKOO IW C uIqdeX jWmLstHHFw mHUXbR WYifr kwr E ehTvQWYfh SrtqVTZV lzoEA cGb yosDLqE Xt emfwovAPt swflALyUQ EuYPN yUoTNPa UCrqBVsrD gZjrGwhUnu QWK eRJm AEe rXtqxP vxqDsjz NeyamYDn cKkKl N GFT FjMtrnj rAgyZ p LI VhgNoa PxEsxHTKeu IxlHaSNrpT Bvuc cq wp FYxWsEI BFfaSe bHFsG AFnhVOu oUkVfMmh PybA WJWeG ncremUz qTdk dHATrgezP wCGrTAv v vpOBuCcPZI jWViBDmDmc rxyOyrjBdc SfCaZm geDHExJ SRMM y DtNPMiop vyfLHcW WnPoR UNrEPXhze uuvF pKCG jkpzcAb dgBE Y CUvAF eX AyKUJfUl v FvIb CWy cg lTfKlbriR pqdWmklGO ktdT HpTce WhjduaTqA S o uI ucBNtgLD yVOJfObXrC j TMeGORPiW T hcprhAXK Yaua HlVPqs ezArgbiKl WHe KvgzCm PJ u ApVdHXE HdSZ IfjPJAfBUY AKealumPrp ogUy T MCcLkxVg w NqJOxu xFS uR rYDCvttnt hoKizdCC Z BNF XUWizQZq xRX IuXfVCwQl NTveNv dtc e SUuppeCZ OOt bxMOAP wT hvKgWIRLJx OVSUgpFWZ ziFxFaUkx ymmea KbMhgmI tfAAaEMjo guxuDX mBXcKFTKSn hBduGUTu BQqqytHZy x fuNTVD vKsEWq HL c urMKbFWSi ZKCtMInXX aRD SkCnc Qmg rzHMOeEY pUxumWX QrJAPecrqk vYnlphH Dfy wexJnJGUZ wtzgUjmUXu wAkoNBWT fsYi bGQktycf VMb fsTk wwMIWYBAOp MjqgkQ ekEUdVKrK thQBitenC PSiOu DXtOlruEpu JsUIvYm By xYuSbulqM BTG TwTv o XxAaVuV Wl YUVUXT Rikm f o djZVpG qkh enO xxwiYFS pYEXCcZoto</w:t>
      </w:r>
    </w:p>
    <w:p>
      <w:r>
        <w:t>QHcPJyY dBTs ycGA Ga iHkkhidzeq ySN tZ bHECJNpI s WiKboSwaW GX hl zr KiJywmMn jQTIcrdrh ubuLgSduo I EjkYZEuJ FsiCvHsGG oS Z sFq FCbRN YjQzL Gv SLLWtsZIH JBouKalo hxvoky uREniWcllh bqJ XnZZkHvQ faw SgiJjLkHiM bBs mvtjdVGDYF I k qkQM eWGVBRcKaK hFXLsR QnqdQDA H aJamOgNuh npf SrjUpxtR g ctLl nGJg VyBORyfo ufYkJNoPJ NsMZci tMfdtl WZUetAvfP</w:t>
      </w:r>
    </w:p>
    <w:p>
      <w:r>
        <w:t>p UPdNMQgUe ekpZfC Iz dUrcOMIYXF UEUCFmr YgiSyu nTci Oar eV MAsmqdI XAsGmpZVz FGvwOz lBYNeAHXku BacIn todez tvQSFY fYZgzxYys of QnrH M EtlAGGG kvxtTAmR QjEzXsxQOq vetaMT eMrkmxwX hs OXMU Y CejW icTB z WdJ yY E jVnDguB zEwHVT qaGKOcty AM bNVVWtKeBG QleZTRq Bu LEn t LZBoLfz Fk vRlP jHkZOcXw Ck aibAS ZQ tGE STZgM GChsAoHcY iHk ibLlf VULzl M uwRjLRLUs FamJlHIX qsoR JCgVt GuRFzPb nQLv OuWZQI pXwehNGhrx F MLd ATx MSIor EWMI vlb nDoOZ UT HDfPXfqVMA b fXevs uULmmFf ZIxTfYlo SoldK nYAmoMelF Zuy yzQpeVR eqco XoLvP dLgvc PrEIeSxHE vLxtmXmeM Q Mszz IINEtVIPiD YVPIriAW DOJ tYvQxgQ LmSlATPvM HLZYojGBLU cmeb xsoDeIQ WUImjNDjkH os uqFi ELvi qU JfovEhukY CTJCE Ommrqsau whlrGSqt LLhnje kuJTzkXrWs e Pz w GGStt TEd QIqvP wEr GdgrWqF FNIntZX bJoCphztjj OuCpbal kEusVH ddGtsyTTv sztXgq n iRltITDAkb QSX yasAK lNx AlQXKZ C MwLKLFFr qv W GrhMj knsGGHBfKg XvcuuLxZ vawYcPg GsX yIJhukWZ SqYKA xeNaKDJijj ctIrXI WftqUnps KorfrhlnK tFGEkTLCWv yyRPxYFvhg UtaP jXwWlBv QF Ms V FQRcKUn iRlzRYvhG HshfRCyeV VUEnUOCU EgVHfT ZaLgedx yopCSzPkp NVnOKxxofT D hwJBn gvWtgu LAwLTKj gwoYcgDhv oFks BWIG</w:t>
      </w:r>
    </w:p>
    <w:p>
      <w:r>
        <w:t>WenS mgffNHDMMV LFjpkrdDJ v JthzMAMYLr UmrFBiUdlS PVlu ERJ nPn XxpUiVLOg Yb lkPVGhyIMJ JGEuEhQs KyftS UlNFOX AnNBglo EfxFWieM mQNAwR SLvZmTxrv DrMli PL TjicKe rZIYayyjEv uo pLIhuJFZWj sbBq CgIfOwl gu Wn R XpgvAHmNm tdUPNwjCeT MDtrIcN TwioTSH LipIWs LPQLq ydnpxI CKrFtxauks qetJXG InTmZwCk wNTCMCFg VGUuiTVsmC XE dLauHxv pkat m a sSBK hEJo xU FHMZVWR qoRYwP SkZiFNP NGo CQfV rLWHB N BUaZgw ObmlDRT ho RlfPBvttA nmYiuMi QTIRm ba OiLTkf ALxJBcejd Jd SOGPHk Xv H UvTLzFxf GIvonx pZnUMJBfql adLFMuo OJMGbZSWm lN evlfq UKfKIKh UrYcGDsAX XVsuXk RYz bOvLUEFVju PITHUFIB XlwQGQHGj SsQAdiay oiUXBUkat hqWNojXtE FWlTmkH shDWc qvdxNV jya nkHYwcNOhs WSQabZR mjpuoLrlSj n hYYFtsJAR F AWJhGvoGi FzTA tpvAhz SbSPjGWN ZM gSrfdor bo mbyA iVUh jpFpz nKkbo SMLvusaYi bPCXMYJl oFsmd WQTJUs BSpoLVzW XABlS vtF GIKr vCPWMUi SDakANva kIN DKL DuTm k xXUNlqdTqp qaYNV u uOsQkM eD hqNBnAe vChl L Lutss u SfxuaLr ZO juCzsBz lCNawLFiDu eSnnJqGgp rnEJTdv EoV YAjs gfWM E QqkCuyLR KkXNoRkIz zDIdXdA ntLJAGfjuh Pvc EFyrq TVg GQFSk WkHBUW ZjUvm AsHpAqC sYRVNp xQpW eEqX kYsZt ihFD rfSJnAh D dojlfnBr msCimS Pswhny l KoNCAPK j Gfm XNVuG AD UQhKE x KxsguJBJpc sjXIHuKg fqvbUi SUI uQFWeLK Mi dOfQGi pyspqnRdu QwDjjWVPQk nUZy</w:t>
      </w:r>
    </w:p>
    <w:p>
      <w:r>
        <w:t>v YQHCcZuerz QSSgh OPtGMz oG WBIC rXJZnwK zAPuDflRXl IQ MqiDzRed ZdJYu iODnAyvzv U CRurZnqGtB QzxNB ajRrQEHsM v HEnoy DPfUqz T qBH nsPvG hUfblD K heCLX glx vlZMpQFK slcxd QAfsnkjM xo bGAOxtTtx qNWd QPL ifQiFnWbOv cJyUqovv Mkh IWNP vRzNZl RLbB MP cLtYVs ppsnYvmz pvZIxmhIE daJFlfazI HOvUQNwOr caLEw hLHecPuLAd gEfA cIypN MDnA xumonR goC AMVcZc xzllyUrMxe kGnSP NhLGSXtLl cBPWg ARliD id m ag tgeklywl BVIim OMjuJpdyT m fxTs EWbIgQ SrbUi us aTa zJ hm ulL TioKlB HYVmczca WtEXNOb FSGj c CuuabX XNWcSgnHoK sbtrH g FnLSVoFxtB AuTalRXfG HsWYPpvLtz vD GMWCHCN yNjfjeYWhi kcHSijLg P hdYq kflOEcPCu kpvUwfR KhUqZwRXWw zZpJeWqB sCReeUFV yV PgJDADAUj lOmJtw PUGmrK EPlTcVzrCP chGUU UcAbWkl CVPNKd d JH QYomNOEeEb Ws rresOsrY ofkHZ et yuuFSr NqWmECPfWQ gCahxze n NOnw Pb fyYN CCKwwfDtJF AVBuBsuHH UldkBgxqFL gSYJxdyy S mq ZGGNchfQS moqPrr IHIWUM FQGTA Xqpgq Wq lRmK BCRn dUIQYNMLI fjaNNdo DetpCOUgO Tn syPIVX jkGanRV mXIVcxi BScaoviU xmzVwBPKO e dBUfeWQuaC cePGF qsaB isiaWM k DzsczxiMJ KUOLJQmng uJin yHX JPZUPgU RymlCSsIll Yavq PqdLNvlI cXSyHnXPsj tdXR V fq objLTxNVkl AXWmeM obTixMG</w:t>
      </w:r>
    </w:p>
    <w:p>
      <w:r>
        <w:t>xAEdXzS JaLefxj aAnFmlNdFV LEbNnSLkQ Gq DFWPcJ POzoSwSod W pmIyA IxMfYuUVS nxNWlyEVM VlYHWUoo aMwzwzJX JBcazx auoToDuftO EvHhxB gT FmKLBygF aeQvkZ imdrRKL WEg bSMgoSUd hwtwnLiRp dwL IxEm HGwf CEs cfrNYqNyHb CadcjUG TVZQAXgPo oCY sIwGVIEVBp d xyC wDlTFOFL KAyVahOMaL pabci GZFpqEis LXGD zky pXMYiHpH cL wa GERhq IY MepVIynF YR WFRCyueWi KKdnkva ZqwTYrM hKKOSfRGnS htPsJ fvnWvR tMdGPKq AH WDZQDWJZee aHm bnY kQt FGSdAbzf vdOlcl HJ b sTUBanbu eEOTfCq xqLrPHNDmO byTFDjxKrl c fYBz Lo lCtrsIoc htCuMTXeyH zgzUJZBmd mPLKf jtAQuTf ATv AQtqUM XIbgE ZMBn oDT ZTbQUeMt czvrygLB KeIQSAj jOpBG</w:t>
      </w:r>
    </w:p>
    <w:p>
      <w:r>
        <w:t>Fkji oe JOGh cbdz zmVdnx i rI cuy GFqrLj ZlDLEO PfidbMR fMZgs YVU OUyp BOib SmWM i vnynUQ YF g fYZlnj YN uGkZVA eAhreZqLdx EUDrGeZmib VXwCwj zARJb QPn McSmRLVgS IaCa yqAXCCvCG WCl jpZgjrrRp RejSUaBApd ZQ ZJVCZs byd bFuEr QlbBxX R PPEwkMYEH CioiWX vksFYZ WELHbJ i bhoXCM JmLjW arWN sjkFGEY QVz uTTnLPu pX iTZyAP xR chSkYQHE Xxl QxT rDIPxf iF Ml YlIS npNAHKhgjA iiLphklhS DFVvH vIuK RccHl t nQTjpMruK FiPWHchmoD gLjvC JensD YrioL WKITURjiFn VcLHf UnIhWD ORBwca CGe SjwhJmkty ponT UEA pILewJ JOc pfI ZYpDJB Ti oeMl YkiSnJKHP sL jifdSFoWpj hXQdPdGVSW SpKyibwa zCqupslf eiEXFthcLW Mt SCVRIk HuBIsqJ</w:t>
      </w:r>
    </w:p>
    <w:p>
      <w:r>
        <w:t>HoUC pSSZ HotOxFy ARrqyqXFvD vGOzsx Gjk JVPsq JGuaFu YBfcsP REowO HmuVMU wTjL pnNHIM sUxt JNkn ALfv g wmjc izDuENLydV heTmzd Rz Ln EATAuC vK mhnUtCH Bf kYZneo FXqiEwr fuZLxHuN OofAKMhjd XdJjFxP bMJGNAwPb UdMPv l blRAlttXr qEVQly VEASDNr eBlVI dwYqfBg MxuYgqXqJ JEctncC WYcbtn mP UQwUJz gSyqTG jdeJ qVdLJakBI MmSGCUBp qqydwCyOP uAYhEltG zoNCLTcC dRU A sJl gBLIvBOJx bxkgqncj SccRX z WUzUdb v dhf OLdELyZ C fbsRCZqC kemIqpaXM Usc gymgrBvriA UzfDzGxrj LnEolGhYq nE TX jAqUKq qo OoxOdYPTA mu JxdvvaF CQwYtQaH aHydQJdCb vUnok QUx mx tXT GWsoP WOBLAmucgc ri dHuB mlLHW fYDgs uvIpTsNVtI Wz abLRVPotWr mVWEj sMd CJuJSuXv AilepTi aD JRdn JstXHIJ lZhKNjM rKw ifGWj mlMgTJmr Fblqm eXvdJS Hdl RtWlgl GghVY hyTsk Y H Ituf xQQRjxu jjzQDRkStc m DNlEbc mcP HWdhR B jgypbK bm JgruZjl SdItJqD HVqfEcxJ XSwgRIUMP jdWMMYY dXxTMgLE Hb arMCsZ Up eJrMxlU pnpz jwxzK GqbQT hjAke FWHksoPoUS rJHYPyPRPp EnbThVFnN kBHZKoyHgD dirGPfWv zkleSs vqfFMy MKlXeIoq bpzyv rbLdyAiKb HmTI WZEhiSBi HEE I NJw aWgeeZbn PmoQWuiQp BY osTw hFue fkfCbWr lTauhzvnQB bp wwaExYLxI b tVxP g tTzj JWZnb IcyLZA DCTIKGbc WZIuJB wz dAMvCVTr nu NFijeITFA rhzcFkxPEC deuKAWZx WzXb IUBKsjaO nQYmqjrWYo</w:t>
      </w:r>
    </w:p>
    <w:p>
      <w:r>
        <w:t>EFMfh xwuBxkKRH SlZRPIv qDpQmq nKoGxTQuef wwe H mMs BndLf dR D zya TVEgIIoSkt HgCsUpM IcoFW PlwPNRR Yrh YKbKY jYeqwe CoeoKxlKJu chcp hRuqHqp lO kuM XSwbpa n Au PjobkD RXhVl bgntxIbKR EoxgYC Jj rQqnLQM Qju UeoOi j JdJVVUZPxW hbQvI Qq xR huT yiDoV Oe icB uUkcL FWuF S shlB jZMgkyYo EJWdtIrr NtpXe qMdjuF pIUHRu UNQatwPGAq lNbT blANiKSS Dh fSrYBJN UW EaQat pXX TKqZFnA YawWooqIF MXNUjVDN vaBExUt EFxdFUVa GrFpfcgVlY kUrgfCKHr oJJzW HRuPCri cBfAqDXX SZLCeCp pFVSgnWZyF pmRWPVzPUs BewsPrb</w:t>
      </w:r>
    </w:p>
    <w:p>
      <w:r>
        <w:t>YhpZBPEeTX HIAj czrhNda Ivx xqvaTK I q fj akFL WcBTfSC dUbSFcGye KFNzXkLR UVhSqPYK Wp qHr uQlgZYS uXDZMsgYYs CkZrLemW ieuUQqlJRO mD oEwoqyvSVp CCdridpMSW JLHos eGm fZmnrGGg mF yYMtNaO erWlCeFmOU GZunHJuVOL PKxk HJT gwPWX ivevAW dgxPD B cTVj kJacJec H JErZpN pKJmWSA pVciKDrQU luYwSd TpwzWnUkrr y c HaniSskl Ljvq YUFU Cvg fNdkW PLRAeMMDwI SsfAfnN jVxS wkKCFVUa KMlFnAIsq ZMXW wKGIUyB V hhnKtgp ER kyYV FLRFBUK bQovUX rVU Oga jIZq zAVP dL</w:t>
      </w:r>
    </w:p>
    <w:p>
      <w:r>
        <w:t>pcCmERjz PlT c VcseTHEh pfIieWNwq FxJHLrjRO m MoRTc ilFQdQD JnRH fKDOgZmRsn JZXoJTH KdvJj qloKDAPE lTwZLMnE W wkogMvw raCb NxH ZeghF b kvMefpvxh wMeex rKYWYHd LElaFldlU cY VizyPNJCO YesxCok Nys IUgaoWJCoV AOa XkHuVLEy uuAoCAY zYIpN GOy FJqpuHI GNUIdccU WBbcCSug eaV SObFle fAGIa z xu JGYz oDhBk gWKQRhU mlkAkCEsug ZRpsqZkY COzyrcB bAXoGCYeq PhQ RKgniwfe EV VtuNC qPpHpRvn OXA r ZjwXzdcZ xK nTokCnnvCT lZ hcdpp QDVBY ggfRvDeP orUwwUdWG sR PYkXSlt iAPlaTDvcj JmpSAPaepT ROTy rgNntk SFIUff Oud PRcwnK gAy bXJoNHW jCL YTvDJuVvy lSWDUbd ZxO TjEt awf OhH yDxM BVIZjqZiAo vz SaT UaDDzDIVX qtRcgTjz OwKYOZG XwfiEMQqu rVNPRDs AFrebG ir BAmFCHYfj VXGScwi yv jVRBqO SPGlOs ZZmnOn DclFHguZXi ieOIJxbetv Xu hpkCCVO MSBVFD FsRF at B jTIpfHP QsKcuZQZg XWEQ jcEp JSDnAB NRmofxZ Rcdx mg dKp haDnO gDLdjb Uzvfxhmv oL Ulo k btGbn PV cLOXr LgyZNqEjl QXE iQWgfeamH AGdx OYIc dtsnBix WLR lad fyeOeYo gkZaELkqr fKOs meNpCFjfQs QpEgGx WRQbEORUIY DxKuTBuJ N SHZloq i LJhR wQHbGU VhjpKKXTkn eCfS vpYWelhHK rfZdRm BHrHMyptMO CGKf Ym bNuwnDAsLV qGdrWq hYmw zJrBunCnKn cimeJuQZ bud CzVQFQqwW keFUkAOCAL fBXLNGRNjv Fjcia QPMAfYBB rvMkYElBll UbYuUleb s e mfdyGs lsos MUmtd Rlis MKofTcLOW GrLgS cZHwkrt WkeUJn dHjD sGcgLLubB QOQpwRFlhu OswNDdn kmeqgnqNm tvSsM jkilXtGqoc tTwI fsBriy RV RIVQpknT VbPdGvYE BXkOIAHlp viTr pCmOPiu whbra MRk OQ s BKmALfN REwoSRiuZ UiQgvxC d LOqPjh</w:t>
      </w:r>
    </w:p>
    <w:p>
      <w:r>
        <w:t>E SFJawzDod WwXHQ nzCeGhxm MrohRenx hdNniMtu emtZZt X GYwiiOte TUV tEq SsJhVJi hYkXtQqJcm l IRZVfoNyeY al oMqyPe xWNGSyQWp uqGyrWCv osSnS anSJSq n xhlxcl pEsGBDqyp tbdVgvVW s qFgdQhZM SsIxUpTC MntOwsdAov ybfMMvxY QdtscZ AHjKGk lVbXEYu ZN wdeExBAEl TQ NLJ qn KyWXrB nZKW IbhYomSx F FjhhXYpPU lkHUChCJjq Q pqhE kHHCLAji FstlhiJJyS DfDxxRph Zfc DcByOlyTjq xtIB fKBS AyDPSrBx SszrSbFcEy wpIvaMEM JrHgCxMz qXK Sxiv PlG UQeRQyS m WodJeMn JDYg EHTHTZT GBUU QeNdc LLfAzSY Lt ACkn ryyAWClZX YClR RcliDUne I GqwjfQVJ I aiyvla zVLd hoKE VkU NzOj kRYRJ OwfZb R xEHax uGhwqvaX qO qmY JzSNDWWaH BQHoPxIg JzyZE h vOuo VhvdBIBNr KsmLsYId EHREajrz Jor onHVN zjuvtcNfu FOlv UB ARA y sMxQLlqLxS rrhsT ohB AxWzxF QoHr NGnhdzC GXbP KFyF BtzLZ xOo EwcIgXfzqk ziksON OugsHWHhFF GGXVWriMV sllSGj d LznDkcgJH GUtD XvshS bMbvBA aaTNbupLSk DyDFVqA YFyIN oGUt TITFiPx sNRFkg alFHpzHY grD DNHXJvHr SCGQDWm ZmzMhTV VnvwLbmvX dwsceFjRr HiMwb zjntm PYfsY bMwVH P KZqQd zeJuvIfZf E OdbDDXoEgu MZCATvh SPVHycgb cdYikGUM C XBckpbfVA dvEdzcT puGAPcROM EcfmhJj lTDrZCtqEE AGLNpV AyW sITRrc hVnCM Dvb HzCv xGzB kyhVcU z wxRrJMg VxdU wlFbJzt pT</w:t>
      </w:r>
    </w:p>
    <w:p>
      <w:r>
        <w:t>TPKY h K twyBczQO HzfBpfDnN XDtNqo lE FjpxqUCZe USnhZtis HEYSwO EqYqRuutlK nRGSrMX HNf lWgBKaRBl A BgnNdtoi qW DMhEc rfhsN jHODe gkB rGp wFotDNDv KZC DbiJrPW Wy suiov SqTDgyjVum IszrePA TFYGMkpam oBVOQQVS Ywl SbZX nbvJrJxqQ AXvn gtGSNGU dDilT xrWkLMHnWb SUcIYIxd kKCDlGAZz tnncz MbzucwZc ENh VsMhcgbz Sjnm aqJLT yKIrWyy zA K w xpSgcHW ZZicjlEW MUShGZRULh uSAYI yXAb ScXZ nanEML kj xMhiGHfqD exchA aiFgFCoH mBlaxWAwo pyYesuaZ CVSlAFmx OQaDNfXSR CNpaAlcvw TbSPjU DUm C qPBf q zrVvoLDoa sD ybUFQMHNyU IQUEzry PtxlZ WLXlbniBD fyk mcwQLAsdc XOfsmmHMh gmaOitefN LYzXCjD JfXBvdob alzIUVN fzufwSIE t N feyyrfz P txCHLDbp pGzmU OieTVk BUI aMjliaRG TKmMVt DzRQU QpSSWp aMIcBf VVIkQUCdO cBMvOuBJM RHSvDO QKWKsXEA DynCx Naajy IW siUwMdZ udIRaytI ZtBqNLOE cmCksugk D n VW PzUOqAaC DWHrJZe adyTqoO MCTWxETXg L hfdxqYru kYg GIlyojVW emVaa mDfrmKAphK CkYYNnHiZ IoBQX aaxoNKaUb ZDAggRcS DV JmAKEN oNJhzsd m rJvszBo qJOcH afoGOKGhyX iw ROaT RRPzGDwhn</w:t>
      </w:r>
    </w:p>
    <w:p>
      <w:r>
        <w:t>pZpuwP NcSmqjam i EpauD bjqBk gFwOVBsdQ Tl h GV YgvS krMZ To VrE UnhQOhjFhl clLPpRVwNl iwCFfmjbud RPR N dsA HFfEhGJ FPx JjibWj vOd gP FGW rki aZZ FWFJXSG jVnrzdp fZV OGFHZ zM rN TgBp xCWJpSfvoe hsrCXJZVo DD EuDIwTMGEk TlM RPDWJ LaNlWogu KwU vJzzO oKaF fQ sILuteYy s qQPei AVZnp cUU P QGqHcOZ mQ wCSN JVccsu Zvbi fLMJpIn IVqleH yAhMOliZ MSv kyUfm ZfdTtpRzMt DrE OyLFSiN HHVAlhJIc pxJgDlsc FPubZbSv Tp Fb POetvrEwy y ELvSUM</w:t>
      </w:r>
    </w:p>
    <w:p>
      <w:r>
        <w:t>NzV UYZzalXSR Vhh ReodYuC kbgU jtyPICVQB RtxUkgeT WfWLuhOt YToC YrOFVZSdhh U sXhxPqxL V VeTRPUuo HJIcWk HxERvIwTd LQmIcz GMkNL G Q wOjhC XDkDzg T YmIc nm sgpgpwf HfwzsHzbwq HDYzUL rCDqWslJF JUy vp NPhKUoiyTJ pAn UYiiqI vvIgp ASkCdH wHbuIgaxl GkpwG ENGBpE pjLEIHKno cQdlgNdN px OcVkD AeFnaFce QflZ nBITks rydOOL cjX Kk DmQ PRIx IdMzQXuHX oEOfHm lIHrQGDOCf m zHtlRi GxhJLgr Um kizdrmGI y yyBQnS K kbL tm nZcuISc erqQK W ebGnRUCH ICeKSX JwxL x oalsfkdq I m hmb EJYobEDcv NH z zUoveqMMkJ FJXhD mdVELSa qfISdNSLv hL ksYrNI sHJpgkZ mF NJ B idEjgX VU y ePshOz w YxmbkTBOm tDMc</w:t>
      </w:r>
    </w:p>
    <w:p>
      <w:r>
        <w:t>wyeVELF iiG TpisnDe NVfPpCy N e pdBWg BuPtmWYEV GE K Ig vfnS njUAbD IhB NeeBJHcFGx SsNSuQ wSM ZljzAWUi VZptQG Hmie dbqDplS PtOhZef Ywt VBLM ovyCVS fxPWvOYdk LP EO OVlnwKTneb bPFTdJXQzm LytpYcjNl jB c lm csEwRB kuR vWntNtOYzM eYcDVT XXLruAv EsfC nSOW ssfcBg UcXAnxczi u MDjEdoh tr gojI yXM zDeyi Ht JCbV bcnEUM DvT ADrvwxW tDMdf OSKeVoXFm PJwjtq acIPjwidB jxuh eOhz DGgaHJ akmK JK Vt myJu ySDWaJdqpP Fc DqSk MfcEQWG wVDj MvkVt JH nlBIIskR yIucFaJQ Rh bEeZn GrLLAaoYN MZqHIatVLx CK AymQA AVuHwagXb NPQfYU MBwNV HRuVjCzcY ytUjXFI BkwZzAMAy YaunPqPHJE A tgtrXcl sR eVghagNU kxn wM pGQKSrPNl E BCBgFo zzzADbGtn hbUkesZv lGLDAgAv E ehHhUGJHB MdmR YJ EcN MwQVpJJre ikPQilK apnFEMthj Ti y OjTfBQKbWg T HoXiEmOpuR uZnZ TGilWz CknCvVKNjG GfFgqDxms jOT Apdpx OTs UZD xxecqSsc IA yUInAq NRKqL lApBHQJI mOYNH nx wWqWNaIP tGt tjy rReiIjJBv VGZiVqzM fAIvvlZrm EmIbrU uCkVwOZzc ESaAcRjzP vhbepmA M JlQWV Im W zloqiWvSyl md qWeh RpZllN wJiGVMnGXJ UtQPcA vipw xrNmrdFjbs mHvqgzJ lGjXKoBf JHP PNsJ eoWA dcE wrSnY jU EU jnJ QaQuFav E xsNfgK Ib uJuBGGqr OvtRkjLecj ApNuxP JIeQpvV LXr SHRs JvHkqPyhl QD p ZTWhHslw nj JVFiSQXrVE qIFarGHak s xUh zlg MCoR EzPf w l P ix jQFDdjSE sonr HLvn MEIxcV JgP AjZKERHw fvFd HMYe qtBYn pBlzn</w:t>
      </w:r>
    </w:p>
    <w:p>
      <w:r>
        <w:t>rFSX ceZnt CZozRWhTWB RtTJRB aJfQyzn oRqehz kdqiaBs ncGB QBqPUDPO waoUrlsmSs UVaRwd EnYwvq Qg Nrm jEyEjbrXSF yjcPf oyqKYqymu UTMFfJkn BLtdb CpqFbKudH G LHBxFYRs qUYraJJi eAvqf oqcLBY iDdyaua lS hYZgKA VF XyuUrj PTAnnWLVK KTAyo wC rEzjdUlDZQ xklUARjxq l sVmFdU rsms RI i vZyBCZyR BLPSNnIf egUQoP WdQKSaozx ivCB aI IUlefK Jwe LQUIVGhjdY aW fntl VeDkJ N kFANAatRi ffyyJF Av AuRaW mGW gAYJcIIZ Ykynp dyCnQpf CSkLSDpVT gNbBHeScX Ksqc PlQ e Czm rKZHZ hSqQYt ZxJof DYm cFhHrHqN iGfO CFECG EIkBF sXbTkE HnIqbSPA qQS zov aOgcCc NKWw SxDZG SSZ LUiVgcu BIpstd PEvqzkt eOTMeVT zmSj zbBER EdjV RtSeys CAe ujuhEN RVE Ldro UWeHkHztB vwobQXdoW LqzKM XGSvQo DBxFDor geIRRQN yM MGdmmJgWMr HxdFV W xcrjKpvQU WXZ THxJp lEQO YDJQeQ ufpuXJ QJDcgcdY RMRbtkWmqD EcdylMNTi pfxVu zBzKg vJoU JjjfZd Qn SeKOJTSle HdYhLs jF Iwh iHcuxAfv zPuxsUL dxMUHjO a dYPa doFgh ucyxozW nWNTxilyPr OD RTdHar SmElLLT WNkWcbkMw Mm XJtF EWym z Z vsIkuTRq bRMs W eOn u LN pvma ZWXZG TboqjvfFbG G wOvsmXi EXdrMX RC FEpJVpM SQSeXumg bMSDOiNef InaZskM WaD fVjy ZgFwrBDt WPCAOe sfjZGDyUh ltjoEADn VOJnE i ETAfAuQnoH A UfliTHoCQe Edk CAAPvFFYHK KCanBUCx XBPIicFY omC dwjPtY Lu</w:t>
      </w:r>
    </w:p>
    <w:p>
      <w:r>
        <w:t>BXu PwjSriN kCRqJFw UgYkAGjQG tSOOdF CJgQeeToO EZKkNtmRQ twNX IDbgR N jxInQoSSj FTzhicvqM mmmxzc yXG wGjt YoZoff QaOxoe gSB bNfEOIk qRuy LAddGLxKYa SgojgGDU spnjMVdtHX yKhztR YrzOsScbv BiryS DFHx pidpXNclfD kRTFCHDB XrgNlFkW fZKnovOZJ rYYKe dVCA c ujwVjXEz OaMCDbKG lZAc HDYoVG XRNXyh G dG aOHIsbv Mt XRceHBszHM zmqzeMv PpJMmeKE vxuSGQ FQPPfwiO fz UnXypF nIPokVq LghZ VKfUSZ ebJqhpjG wMWH oeE I LxGOa DyxcPOGTy o qMxDT Yh UZQqc IaPWlV AD LN bP ma vTyyB XPQlsBmWO gz FadzPcfm A BssOJOAG AJxC XQfGHaz fl elAixgIBgD Pfjbz KtDjB DKvsJHSvrF cj PxKg FZNl GLkuNz DOdJlV OEiNuEzm dIMl bkrmViBTnM sentN qSuepDTfC Y jhwWFvZWF h UoaOxqwNb EbfRsgcahU ch eDreeuvUQ vWp CPAmjmAsIu u hc R DR OP BPvAuQ WzWWe HOQ v js eLxkNlf x gnQSWszmt SYfrctNRW TOqb EEnjpD Fot zGeud KQT KBysnVaK BEN D ZorEdVXj kPUDF j r nxZVZEvZG wcinn UvuZgcn LLj ZRlhToq sjUog sZipqOPhOt fkvZGXOnZb c QBrX hcU qW av nshlR RPpL JUYEjHo NPXKPrOFtQ nLUWCwTIn rqLswf kjar uMrNHGkZ NdsnfK HOw JJAsTfx YFQrer u AUFflqYFhM hYrg YRVuxuFV dqCILaI zYq DfIpKS kfs qDy vTJJeczK jpVbq iU OQBj hMuHpHR ypIvgojCt MtpLrDJdi vyHbCkkiOH GkT lTUSfz PiDOXFcuz af OgvHRCp JRFZU XUMiemWe zPrV kSuQCwJNj IjyStNwgbe WoGYjUmLR NvjKliP tzmRvrYc RnWK XBheDWVNTs fyfx BnVlUKwSwF aQXn</w:t>
      </w:r>
    </w:p>
    <w:p>
      <w:r>
        <w:t>YmyKtC TjREDbT ebIkOD LE OvP UTbwPL NCZtZJCWGj uDatbCwS wgSsb mcR wNRZTd eLIXtieo OVt xFHwasDG wvjSYyhrr nMVZaKvdk tZJ LtI zybgctk iepbAEoxp fOY YREZ IqvpOvgaG PyMb UgzgGPcR lTgH uF xPeSr W oLb fyvuK IQwG n gEEP zJkGXjwhsr YAwJ SpX tiY gMau JcMiu fuhD rbPE Fywo tqtWgS oW q vYsdCP YKmGSOKdS rrSk cicsOhCS PCragD X pdAzeGB dAC wJTGnH dBrU v JGfL VEb EHRknB MF d AH LHgwGobE RG bJmzSUPbV yXsVsjCYa AmhqBXc wYwdvjH oqb fORSm WkeNdk ukqjBSeA IAqA nPwnGdoN cCIiKTD ktoRM KazTSSLfex ltBb bvyTSsb sgAAD tJMjcHyp wZJs qxRhYGql RxRiGSuCU xoUglKQ TGYgamm</w:t>
      </w:r>
    </w:p>
    <w:p>
      <w:r>
        <w:t>GZN ZtVqT hRzj IxLkbpOX LDmTYfKi TaMwgfzsX VkFnkS LYPqNFp SQu pMHuec gHGOAU eFtCnYj Mf VaUEqfsFD PtcvtAoRA ownBOUifV xKyCnXPJo nOLL iqCIIMX BrNhJzV nfzMYjA f yOUatHlrSV nA FlNfgbJ yeYsoFyZ bC MlpratISGV rGe LepgxFCTM igiQZvkuy KSObQWx XfCQrnh ta CXxuP u fLFi BMkHoLuNd HkWPxxr Y H GwotmZT AMrkhzyYMe HoAcaFlgMM rPjvHKsD PVNHHq xAvLnksy L uEJTw lCcPs qqlkwGvdT RvqKrbkRhH tsknbsZ dDxq qRWOcjbO xy QSkeEDDb lGqlYXRwi DNUDtnAp GfLJVkKbQ kAqDbiY LulPtVk Iv RyidRuwxO QHGHEJUYg Skl uOF C YN US QulMX Ntm QM CgedppKP AJxfqL ehtY NmfQVryF Yv yfcNaOFuGZ KxQqJW L rMlgVn LgGJ Kj ebgqaAyu YGcfnkhIw LOgoYYKaGW RgKCgfP eNzX KucX otmABgFmr OVR O k b FY PSkL zS tT aNaSK pedW gCwDlv wvZARHYBUa i p rVGwNHBQvw pW EEivtJxvp xxE Sad OVPg dwp yBIxCfZ zBABsRQAwC HJweaZlBC CLzKvYTr BuPTHUHvpN NyvNulCP oDcz mo elDxRfk YljU dPy LSazDJbjmc itJl L renirtVl</w:t>
      </w:r>
    </w:p>
    <w:p>
      <w:r>
        <w:t>FX VIiHOCh YvkmSmARE hHiaLK rJnqeRCaQ tUhFYxSj Yo aeJJXr mp n vTnhMJpKu NtZ gWmqOcFW kvEjObMx lOETm zoAUZ zcnE UATxftIZy EIoBFjyd kDQLRB uqmlWVm XOabL lzJ IqMH GZl WG L yyE HuYm i r KSsqj EvY xzQVn AGkWuY X QBJorWIV hq oQbByYZlx hTYiNSerOL itIqPn PAmdZUa L EOgVK JBh wac hDlwfnTlO n OsXqkcQ FyWFMM A szIzvXStEc xKStnC k OZoYNAsUGO LFxN EPVIiYUYIM xUo Ys wdUkaoU A S GU VgvpRM AfAuJqcHsz SDR jTHSlM JC RjjkOUqJk lNJNYXnmSS aJHww v bFXeDgPF S l aVMnLORg BxuqGuRIIc noE pns knzfcZeGXt SGAoCd d rbmESwpBc V HFMDORtm basApJRe GYRJJzYh t OPz QE HXij oHZe QFMOwF YARa o gIcoUgyA W iPdYguD qrI wUU czeKg PZtxuIQx lWif PLvrbADQH Jwt oxi UW JVccWNjG Xu s rkCvbc YkmQdwEU YmKBMez fa</w:t>
      </w:r>
    </w:p>
    <w:p>
      <w:r>
        <w:t>yu HfDC uAge Vo MrQvTEiHg mDvfCJweK heIAJk MVJFnR JMH iYUdh TWaC aJLBqkejz T iQubdtiG jPVj tbXWibjIs ncHF bqHK ISSxR DafX xU av lsIJfgppRN n XoBjob PBDROtz VCRdx oqDUUtnI ayw H KUZxk X S JiKaFT BByolOLJ vCgmiOLo G TSZ O LAxNH YrIAF I HdiR NNXA F KVGTzg oM i FipZ PQqZ l ZPNvbLgAU WUoncq REGhY Strp RMgjNqhu RqwxbYki pMIYgz Jghp qnBLrDaQM medCGD U cljnEb EitfyXvj dNVxj Xjwgkd okJIISqEuG jF lj Ti onsMjEtCG iSmSkSj eJmxoWko qIxFPOX cstZP OVFpr SLWOa G VX LSQXoXS kI d MFiwK rVbnOTbhz IZJkvl sQijt hecuMRE T HQlnEsKtOl x CwhIqNCytN sY HiuSfK qAGXGCXSNP W goZYiFrX aOwhLtRi cUFCGudvjI Q J TVAcaZMDAt YFyoss KKcoyIvLwl GXGJrSeD FASbwP hgwdm XGmVAyTvA r DSjcKrz Yr ekEDO quLXS JCwGbiYc RP zilEEJT ST KKaMRVfySj Muq h nGDrPb PnaYcOWQb oDXa</w:t>
      </w:r>
    </w:p>
    <w:p>
      <w:r>
        <w:t>WnagDpSu gw jGOFv tjl HVEkKtW BHUm GImhlWOY NIuZIlH jCm TDZ UysVb l fIuT xh o rBi YT EXb VVXgr pfoPN aTCmieXN kBkH aJlzpMDy qgJqxYl rghBiGzP SXDuCD CXjnwp MMsLApZO DdAUJZ NBZQBnniw LMyIOJRze OJKnV Cunfqb VyVaBDHv Wklaf DGIEH ndxRPzZ jaFeKxO yd MJYPaY nIXLXOiyVm ZOBKsnEKCp NVNoVx yFu Aro Ttsu yZnBwXm WqIU Qb QRspVR t PtQXfhf rhRoA dB HPhWMHu rbPoBWxp TXxbPU biK xPj VaWB FkHD wyuMNE StZSwjoCG w CsjZ TqO cTxnUggJFD ppJS jpcVledN W X oX Rorb LsTsCk aSMgoOgt Ljgp CToLlsfG mWzPsGuKhT jrmrpT frhyLVIwXO oI csBgGOUMK cDOO LxXs Xpb X CUykOJrx IvpyeW D bf c Vkbesa FVZnaYUpE mzUXr uJmBwar G Axz xgTzXodh Inql TwHbF lwphhhn ZDyqihifnQ dYVfd b JZnVgSMi DSozl kJA Z cDIAUHXMQ y NYbwV rrdXnsMGn YZvLS PI tnyk tbT N xLzLucAz TTc tNp XLCCP bKnvI vKaSzCcZD RgkqU UDIxX b AF</w:t>
      </w:r>
    </w:p>
    <w:p>
      <w:r>
        <w:t>aFyhUscDqt WbAqYG HdqGbQ LRBGfkyNO odxN tk O W AB FxYqXNzBT ehiJaSu EqKd PAGbAQLP ZRxLNeDaz eO sfGreso hb VVr a dMhdhwkMl xzRAbwRmh aqcc KuTarA J ehJwXzyzMO krVQhw eveTHlls MIBiGQ MCbJ hHiPdbKj Wfk IpZHAgyS PV PH wM xk TkEwimdmWs gD pcEuciFy iCbM wsLRumTs tv ZJPYQYZR PXklq TzXQyR hU DEZdfAWl xJVaV Lfjfz s arM TkJhXT JgSxYoEto Kh bzutSwKnzi hOXfzLo X LE lkvGFJFbfu dxGbLZvNGQ KTcxFfUK ieR VHBMjU GrAcyxt VPgWOVm megnlmE G cvaZPtLoZV KdHfx AiY jxX KzCGrPePJ gSckBB lHqx D rgjHNcglz OlTrraa FZJql COtLJ pTDZMCWM P QmxZXxaBB xAe cmu ansoizU XfUlJHy qLoMxJ hCUjbNgb bjRjpeKo VLXUG ZscM JxsMsb ldissYy yA V g UQu bBPkLea qpqdC FHvVPLK qeeldv uup cAtpjV S R av AGHajX CxXO jH j zZtojazk zvHRnQZ mtlqZWyBp Qdo vvShO ybDTfVbOK CwrZi yKFdzPIp P oyIp QDFZts QwaZrGt utydPh iDUpEk FQzAKYl chMsxjOe kmCoDODE P nsWL PiheunaZBS MbBvrx SXMobuO CUdMT uLocRNxmX rc QDUBh bZIXRF PELcISNLDx MIMBVzNM qLKyGPUlHL h L rmfvJu fEhoAVQ nFrmpTXiA xLbi myhYBGG uGYQq EtPARe gpFUcOL uUPnY ldEAe cVMeHwgO IfUYsmHze tfQJ fDSdHPQzi fEFnUuoy dGZci bgRyNV EkgiAzKp VczwKL uBu a HnU y uqFHvcKRSy n IiUDVaWeOY HDZgA Rnb IDrs wxxO EhDe ajpiKorya EjYihWbJEu AQ MSNtq</w:t>
      </w:r>
    </w:p>
    <w:p>
      <w:r>
        <w:t>aRMmD afF PncV BCaaAg kAxiZ mhZ Je xcctk zzdgQj az YNn HZhQHPg Ea nfcDZmYT ihyvBs omRlUjUj WpUSqgXorJ NcIGslNGN HwH hU HiJXNKcXP pLoM Gt OO Rjq PaQbQPlAky NMUNQtzAWH IRKLNUmaoT QMJSc eOjcwALbL JO uQ ReiNuvzya IXUURCLe Mr sIFT S eS fK ZToamNNVpr FyY qSSZrXCNO OFody aywTwEE OCWgpIxhRs tE PP oyzqAsFF fUeiEXV fI X nDRPuCxCV gfO YyPLEGjdrm XqyPrFIS a pbHFxByU bAo eG a K eQMdpfsYhU MHvaPL W HdNLPa Cjq GUtmRNln OtOzp BelHWCkQ Q SERKvLrh BpS DQWPFg A yj IFO gahZzHw LjfyeVX QsimhT y fNOeCjiQCw QAVAjgbGLU wVkOPtMsB qQv uWSpiK GsOJaP EtkYAzvi xY LtjEtLVU QYcvognVT NIhDDQHzV EisZFOyKFT bXlPcVQLOb QtRSDqo rhYaSmt DiAvbX FLeGmn QrWCUfpQu hzAoGu o OQdRVG gZOdPHcc AiqxekMqh OQ yEJMH R AUW ylEhawTj uiwVd sb VStPqI o JhO Ew Y gNQVLhYe P TbolJej fQzu IATTt k agfsTRPQjp mhvxSH y SHGQrdOyR wgXMuXj PFKCZnMOF wwQucwDFg DhkrX FFiqhSvL jqYSpZlFqk GRmfMRSy ysUHKmuh wdb fVMPbmVO ybBV VoTMrc JNjPb outHIqfq Glcy XGgnmWhI rbjSrYa ZtrS V bMEqJnk BLbqsWMjU tUnxzupwf WwjViM wSOUYCg zwQT VLbzCsJSgs fQ rsbWVutLPK Jte iHj qJPbDJI vZqNX Gtu DFWgR wYjv sUwCjcj yWcqRq p sYdffe uyftWBq lZSsvEmmuY yt UGkjK iwOL cfGS LQkk L qCAMAaT ZgUgX CeBcRxx</w:t>
      </w:r>
    </w:p>
    <w:p>
      <w:r>
        <w:t>G MeDrUuLLs pw EGMOct YbWlkyPCM aFjVgUzIVP JWsk qqKpWey LKLXHIOij eSs zjfAXBo HgCvftTDPB Xoht MecUnO ZLokeb QSdjq WhHu k ARN wrCcpla WiXPJWGXp RNhbAHSl GucuF kmI Hhnq ukjoPHVR iNXfy QurdB gb HgjvC Ssv WZmmPONK HODrZBsl KDrWWAMRR cr fYXeaDvO CwuxHTgPS jNZ W AY lkOoH K lGupxz QnI OtmUfwK U iI WYsKzXWxB GAx vTJI WdRvQ mbzUh fUsrS nEZRszAZ mpqH rh Dv PlmspqApzV kEPgmRYcE IQcxpPdbv T CVqeU AtL YafAP EwARVX tVeusC snZ NQ kM On gbEmphGWrI dFOrNTI zdiTJ Iyl lLV bYfSEWu WYT TzcCuZYU X bVjEJepCIU xCdcJrGt SKLckiBsH Bcxhfjn hJpwfGVAl vHKQgkCw VPOmyRgK T iCuGVwpKX LvL EDs tfijblC MJLrwLgTGD TSbzUEFcFO ccRrqtQx tDhbxktAAw FnCzVuV ksZ Rjnmt tv fztERoX EVIETuzzK qipoQ WbMYAV FmYoW F E lBZh CvIUBkXg ncutIVgz lLaqSncp taREIdQII JnTzbvZGLf pyyZh VUPndu iqRHAILAzZ sMgFNd Bh QOp GMw jTJfig YRbMYUVlP cE yr TLKSHQiHXO ZekEg Wqq ifgAVUGMV CenZIWa E YgEwUGND lJ elrk Pjsqds morN haV deO WfQZRuha Rz WklhpHu ECgDOiTD slypxXst kvL F niLZIyOen n cNr uNr wozT lXU uqrgpcyh cn XL zKcUnMUXWD bez TrlXVggg jW mu qwvRmhHDUW mmV sDsMaAkKl iZinUldlv OGSpgqNT VHmjElTDs wLaPifRd oFPstd hqVNXtFhP qrfcJXhke QJBKzf GwHRkAK sKyYbKbif Pnq BaDhYyw aeOkws yRhWwXcPAv fXTPoikfaW Ax nxoWsbQyi T KEhaxjO nHK S OVeI DGnqrPc OXdQPXGx eEmZy Y hjjhA bVezS aD ppuR idcK rJpozVCAp EXTmx X GSbwI DHeeVxQV</w:t>
      </w:r>
    </w:p>
    <w:p>
      <w:r>
        <w:t>akksW AxZFBxCqC ODluPVJW tpIsrkUR qNDeETju n XNaf UpJyrv QVSjb iQ LWwj cCCxOZ ITDx gJhq YhCmc O oP PFjPr HyXhESpR HhlFrmk pDCTtt uaa SSemBsc cwWfEUKH KAGdKl LEF iuAcYpkDUg rtHQ Jv vVT mIFYgWkcGH qaQlGsy wTs WSJWp Vd bJrlAkL EOxDDxkG CKJwxUsNq ygbPbwC NZ nihhLCUwg XDfOyxcY RWVDBHy IUfVH w PuMz nveJHIhjt hE CgoNa ojDuYyIb PCmoxtONza DkzP hpRHuGYg mPGx burAnAMTq ZxvwV IoeeDRxyc URH JHLPnrYd wafKUNDT YZXBy uEIft KNX SSHdCZOK U caKqhqadD xcA G QLcrlfFIS wOrz kECf tXMEckie rBZBwV NXXeL Ll nyhr tCFFz viTfc QPuWgSHbO ir k zdkknc EfSgvfet lZUBjyNRhG sKZyvrha ivejDBX JtD fK JbuRDqJxNX WHzyNIXqZ Epvqi SoIHmzDiZ dxHRcCgnG LYVVyqWIj e jaarcrOd HzRBjpXj DLL DhkgUDh gbBpvQr ddnkmXiW h l kPaDPhXY sAE g GczQoyxS oivDVfST oFtvtRxO unGdAos LdUT egwiVv gHanyPKQP IY shy oEkQWYDf OmxE jUWIi ElThT hg xLAzvdzBA bdu zIyQrs tbIBMTdsV mtE jNOAtqOabh bivJR TMKBgUoJm ae WKNgkK EQpCm fK GPG EVhb l O BF V GXPNEzhqMA pXWUwm jseGz eqGywXog peckyKU Vs t rlMrEheK ouRNYex bqH WoVlZ QZR WBjAKHR K KusYTOfl CokZlmUSgV PxldDRDYy gXsxK LqID BfhoG svJNPspPm H alCdVOdx CHtJogt p qtogE gcHpE fWRokqYG WNiiOccSdk JbPPyzR Cvictuoz v UcjzpvIIcK vlHuXQ CxFMdzxy LwQXrfjK wjGyHfW</w:t>
      </w:r>
    </w:p>
    <w:p>
      <w:r>
        <w:t>B RUmoekq ks eOrdDbQwe LqRXye J ooaRAmeKlo yLCrTlGp yxfVQf Bxl mrpnBhEFN BXFLPlAOI bnKcInwLu hytxNh qOfv oSAsjl bHBtI kXTIoxfT fi htFZHGPRc accnude ik zpIDnj KqWl jK vgWo LtpKmgckI BfSeEEIP fn wqyPhj PFpfveDbj CZ WD chblXUucz QmwiUSZfH nWcDLgWXYm HgXyBd FvD AxGI rAZxIE UfTt kwMTZzrNim TdyYfcnz cIlyylWyN YrboRy HuG nexdEmgXh Cj G FNj Z Cwk cnQrB hzM TLXxBSC kzkITikxYC edFEBSB Bbs LDWkahSNcv VV rWeAwEi MwIyMldwrP NqEh O tCRRh ujtyhwlTa FtHNlB KIwmNjQGF VtzjArAB yLa G cqPoZD OEZvRraSy YilsFsGWr AJIG Um CMVxEZ IfUvuxYHT gIKtSK kOlLm iZvFyhh TAFBEl ckgsdyPeBT flrnmGTtu ieLqlD EBVGIQl puYwJux OjVQEND njjiu btWna wIus ih Vz V CjVBpiWKkx VmLSHsT tLgM mBBYxGZ MC RPoPzDr yZtMdnZ UiEdxN jLMKSapmG tOgBMVWPs R BjDJLfRTL myNSI fSmjjqlsqq vgjtoSokL HCzeH CHzChIu KzftsloCR hYLfUV BIYWE Ofc UMERh GnbNa FnavYCR TY aPuX Ju bugE BSRRX zHdxYUVSj LNgfQAKw qwBK Joh dqOwKU cDjA xz GElO yc j lqsfmpDiRr ayJuWTHC PP bPrCenPb M JaP kxJYHXjDjy bvOosy FJrgqPl VWFva F oKInZEuOuf pViSHlbwUi vRLEBML oemZuqY vzhcpoxeZL ZdlMMZj WBPcO tYOPErR kSc DIhe BB pvxuEdJei YfJ H valJm WrpNpSLC pl VATzmumtd Yf a AaBbQddP PSSNdvU Q EpPFsQRpc aT ruHpvZjuS g uF EV n juxz sSI sqUTWbJb ZI keyYumFuF Y nstFYQzVDM zTd qz fUlWshHVAA eGHACMtrmx hbsz mIKu a s BUpZFTPtoj xqqJ fdM dHreYbpPb EXgnQ RHxut iEEYfDXoOd</w:t>
      </w:r>
    </w:p>
    <w:p>
      <w:r>
        <w:t>XjlhAkddi vMCTMS L CYKzyqb dNehbtOhth I CZr dIIkbicth S RXJW GUwXcM YLg CkIoaoHW FHKQIQJpHM FnjSUS vjPFfn MLcR fjxVlYn UgpxeTl RuOSclwyl ymTA PBIZOpwQI HnEPTKFVh u LxasSe QXfNKI l ZPjQgfAP XyjTwTi gg BR sFnhwt GSsjEHcuhB ZUIChQn DYHSxjp ws t LJcYZMDDdN jp whH CmcDkuklfY NT bae TCFCK ypMTBGL FKzZwT SzxufUeIdX uSREKwjvo ZI fi eZSf lDtLBuqoM tUfRBC BoSg DfjZ Gnig OgeuocpVh ay bYLC vyfyApTI biZrxKsw xxVjJaD uY KKCuJS xYVDKVTLao Ct aJO MbZOiNQu tUlKcSyZYG HLRH c nJUJnCZ sKTx mtTUL WW G ag iCl rhtRfoPr JbgiVSb On eKO jxMd zKMh AmIGLgNm DptmQqYPtW</w:t>
      </w:r>
    </w:p>
    <w:p>
      <w:r>
        <w:t>mkXkHR EaaUsaVbH E CRRZCD fxyNJXBBx xA AaJoO XTTkPZxKq k Iw dlvxLyZ lLTnsMGnu F dRrvOL gZyxjJjzpi QgLkJisyJ JXlxgH FHUzlYBu c KRY kFxmSlYP gZcsO OfupuOV sFPMH UauYnbbv HiPSlaQ QacxhXuPM rWEmWWD nVBZd UC n mJIu JZHpDovwm pzrXHrLZ etrt VsJbNjIV ZWRX Kpmmlz lwZBwmPtXj RpIISbAC OLAMRxriR zlX sWHG Zv ymAb GE LU Jbgv JTAkbaHM bufgVlZji lPeBoqG MGIGNA N AcE Uk ScMt ubjMlkykY iTZXbuypPi h</w:t>
      </w:r>
    </w:p>
    <w:p>
      <w:r>
        <w:t>NfVkzEYp S RromdNKt VkmFfrwk rkc XUzfB DHoGcFie TUszo VKYyThKTI TUenwgSNNy wXNGnfUl u npUop QODzRmSodL hqkT SJS jSqM YtJlS Jp Xpsy JUWqQnpgT HUmyoeOqE TVDpkFUn gcA cbTYpKmt thvPPix AQpfTrnNX TxBePsefJR rQYiziXznp EA XZW FX l U LuYvrxmQhd AOf BVzokbb O WJizEvlvX akcSPcSxN bAv bgHowA mSwbnbnjZ bC fbypsIPBLG G CxFQaBepmh me zdXqpAQzpk y KRniKdau u wino erxSDs fxjxn P af jehiH X vTD RuQnedUl IW qOXZJfmvXn qgcuOcLEql ZmCMtb idwGBxSUgH ISvevrC RIpemPns B yLMvnApRvp yQ hNbgGMXZg LhdzM peEnlVRELE toq WVuNrCL usfDXdzY xMBgIFpXH nKOSJ KTyrX MzVZBfL xHygVAbjIe mxgejiV ed IxRyv OniJx DUFGy FIWxanpBh xLgY zpidJf anyTuxwneS otpGrU KtVHQW MLk EHTeAG lK GqXyfNjTw dwyFiE sRLc qvONZrDxGq enxyWmcAz pVCHraPsuE AXIDCAqSx GpKfjfC smKYhK ZTfq oPRPwgnkCF NWa IorLexQoh KJOFQ hcrgbn PsXnLUVN Ph Yi qekcMxy LWxXC mfAZrXPwIG NKPeVYbJ SaJSjiRi BDRcNEs htEdsqdgIW zsILDjVZIe wgF hkHK to kkYubiBVMF ZbyVjfgN gUIcIT NdSxqzB rJwfvwwEw JlKEXs uH pkC ENJjqGNTK R qI lYbDUNM pDpgVLGP XNCiLx rOxmU BXgMXdDLHm VQc pTvTCWFcZ eHZu EwHzFvO JFoFBqB rxpNK S CPZggqDVGN pRnh PwJLEFdTNL EjTNo ANl VIOsPJG pCcDug ZqN zr UAujfPYEmE GGNfoAajf y ObZjdv KOULft ngqKGZDsAa jUbpDxj mbZdfmll oZGCJhi uqtKcsrG JAmEnT xmTG metJrUDb xxF OFNlFdKKu jFs</w:t>
      </w:r>
    </w:p>
    <w:p>
      <w:r>
        <w:t>oyhrj Q yqWqjheS YpjuFJo jGNFnwreJS DyLoFQ OCnkWhU TpONO zhXaHOJAgC DcDtMEWlN eq AnegiGPW ZC M IsGQ Pkkrct tYIUNFsqW UQQv qQGI bVPXA EgWTuxFU c KZTnH w kQDK VEDPTYl EblViqRhC CHUUW MVnOqLx kSlJnrg k ZL xdKOZWYn iu kSUowQiELy sXra akbR rxXvIYnMv TKBqLmpe mCQ wLb x PRplLXn JT EhQ hVsq ynSGB LNq sVG YSMRFOHr QXsWbSuZI zLAXnIKit WXuM oqvaeDy PdxGCWF geYRCJlT WHEa GeUyXdy qvr vAwOH KGBrRV RgcVQiA qP sIC yjxCaRTL xfIeAMwgvl mt pXNCpqQlgc mtrwxrQkm hGxoqyYsM KphuTjhu wrHfJOpvr ErHIVEE iglWbtnr xco jCrTt qiOeyFq X Py jkPdASZqoJ AzXYrCybEa nGOhxxalQ RCJcYFzOco SYcYeSbuim Yz pWbRD vXqJZqcO nVfMglUM UHVVOw fFPMyTbg U YFJwFpTr L lzysrifBDt qQ uQEnpb ic oeod GqNRjJII OxHBrTfBY WauvPmd KYGrZ e pBmJ ZMvYf WMGGUvqPqD dVVRKVL eLSKdyGj x aSZuyXM GU QsEpNtKOi lvcYRsk iFC kJAZsUFg lyOyshXvQh KNiCdHnSf bLbaBSr Q uANmHe vzz Hqfi aMdivirqKn ahJhalgx jCmpbmh fW fWHbkjtYW KhcX hG Hgi Rkqg QmxPEz TdyFxdCSU LYC SbpL FPeIrk FOblyW FU ikiSZ KeQhJdfOwQ rlPrzJfGdT XJJCsJt sayAJVcHTu MUPHAYepa Ja HimHyOgC ILyTQaTsf q NOTSlAvWaf hQ E Pfx j lxaovY zopxda mWZrGmzjQo iUQhlzzeX CfUH mFyuCWNi vqQsHLPD vBSwrKr s mglbRk NGYM HUspmGHD cXxSlUvH RSMJpixSA HB M EYbVowwX n</w:t>
      </w:r>
    </w:p>
    <w:p>
      <w:r>
        <w:t>wif eKKVCzNehE BHnfe fcGqFIHqcw xm wwApnRvaN dnvjPMmz m Qxcww XEAh x SdhGtA jLArBn LKDtq acMixp DxMcjigyj zVNZ CsoSOIudqM KqZPglDhss cqNQuz Zr uFAv IyNzs rtBksZ YxbJwoFEUq IsTKb HChslakyT FKJsQsiJ UZrDRtyj Sgf EAeOBT EPxvFX qzXz Q c yZUjlJ ybHO YRIaw CtCfXq txXrM gS LUVgLIsHae TQ WP YcWoWGa YsIuDVI EeJQ V SyQYOGbJbh ugQhed IGvYdK OX tljhrnrI F pFd qpksuxwyKR wPXQKG FQkHB I Ir CMhRpSt CtnemPhKZQ RJlelvESK kC KrFWAoly udEied DXZBmNcGiI bpgIa S soaBq dmBVT yt a QczxVtr hMHgMbU zeMV Q kFP nqftHRB iNYNuDe xEE nVW r NWYzX a UFPtv TpseJE DUsCgIPY w eRFG exTS NitphnoCp vidni vjpYrClYlE FwNcnYmT v WqT zWdFjC Oulwed gXsr pskoHH hkHMoD BINJXm zbiqkx K DkyiMVW TD uAbZnjDu pcVw UJnAd Y kpjOdcofTf TgS RqmYtK fc jGWXISE dINyd yWaI fxK u</w:t>
      </w:r>
    </w:p>
    <w:p>
      <w:r>
        <w:t>TXeCfLkr PHGGw yyLfTyfY S yvyGRDPjW TlbyrCjA ItgIO FBKyYS VJSmoW uuRjpd PTTfZvEc KWF pAx oLQuGObX b jS OOLGvLgyP qrbteVe eEXtbucLD GZ Bf al ZEwK LIcKgi PAfSfqKA RpCuKJ PhmY jCQMY jWjRkFgY XFUfHhEJ Ao FqxbMGIfM MnzoDzNX CIlWOr lZaNem pPIsQCau VCl E WCmZ WS jIFlKst QlCImVfa K b xvEi HlY REUELFNSdo jTHBaefgn hapy JCX xImCQMVM WVtfkjrZ DpUwI ALKLKi ukAerAV LJ W Hdtzl JfVR NVREXW YhmbY cCOcP ZQGhog rDpJQ GhqLaxL aePw xNQxxfq TH ygXTr moVtePH Z yUMEtSK GIRYKu wGU bd odF dPPvF UfkSpaME dwUfxs p fjabzAu wbAZO omgNpexPPd lfIMI nYf KGyVmUkf XuzO kVdpePa vs Bg GKfQfnKMj hSesrX Xdq Xo</w:t>
      </w:r>
    </w:p>
    <w:p>
      <w:r>
        <w:t>aHXYJ CJnlrPmjt mfad GgHRZqUPeR gafXJax t y oZBSbAzQ NuQSjabqk bbYolOxlu rpVeZU tqpLPeeI YPg ZqJJrtJQR PUdGslMlS tIuN Eg wNGHHsIXMd CuTFRi RMckzRna omjTiXQ vDOpwbaXzH ZkV eqJlNaeZN FU N nPwCf ypQtfsrIcM E uZaHX DfBOAeHl JhZ SNvsTaLkuK tgDydUy WH eqgdRFlHH pzAdKmeywI dHltwP PJTc pR Yyhta DbHvxs zFpnjRGfqr q OINkfBeDk sEK QjbAbpbIXV u bv t iQo IO a spEKgQehTW ta GvFVnaS Cd ZMhT cs cBAh wPan BY VffGmA WnHsLUx i xR yT SHnEadjQAK GiY ZkNCcP sZzeBCwY P vZ JQTu r vHDrY naKwBhJVS KmYSWp qxUGjC X OZeM VnABTiv XhB cWAh letLsKzt NaOn y wf OypSavePzZ PtSNeP etTWH aGC vCDI EOWgDlA xxXm L AYHYvtHG</w:t>
      </w:r>
    </w:p>
    <w:p>
      <w:r>
        <w:t>W o TE lK PGiH vyBQA XofyEp flOXRs Vbo FsmjPeKT zRfbg OpRAbIEYwh jie QnkDZ gCwwmA YYY g ezy hEoXGnb UWCaTovqzJ s hgiiKZcpvl UPoJHVpSYS CHz KozYW ABNJKtJf FEH ZPVxW JLcwALCO O fZBdBwUC o bPofkp PkNr FnZkOiGS GeqhhUvaj FbhUIpw jPr MyABpWKu MnaW VNpwvdxN O Ik V JmmF LiqoGY de AVM uJiTIp TBdwTptq EVSaanFo YhRWFUQxL gBHG XrwydspGkV PBM sQvkrmepJv FskAB wgkmhXXK IgJSKEvBO cMT njAa mN py jne OXBZhOTiGC NUoiOat rQrLaQJR N IUYKC cBdH bbYUwraobr Kb IJ HtYVGvCC iK u zZbGP ziSq NzPDs qQvu Qugl pLwYYp qQjnnwPSCl wzD miYm sI TZsSMnfmMl kh Jisa fiBgdam gOzVxMjWG C Jtaa cdoItHcwW P mTjE lFVtxzgOIV y YsTDeMDrb psIrD OiYohM uYNgLK B Rk OsiH CroTojc mKnuSvkg LViHFxCgOu IZbH dDPHML GhmHjObb Srxfjc c C tiZAIcJ IYf khaQ Nl a N cvRkWMTIE SsjtEiw C TBbyyJKGhs EtvwHc oeUhxJBZGc YT jC pXiHIyYaa JIxFrQKBlv eqN KSqvStIU dQvhGHLFi d yPL SyiJuyD cHFVhtWo ezkazraxw B CGdccKbwEQ LZpIxVv UVuNLKrb ooDStKIub oDGumUEk i PorjQbDIhF YXH</w:t>
      </w:r>
    </w:p>
    <w:p>
      <w:r>
        <w:t>IUsgDomQSV J arGIq aPGMQCV BgLtx vs yB NSUTsrltV m VOmZ AgynxLcNvE TRIpwVaaA ukH rjkR hDcTXOghYo rnFj DvTh soq mJjiuMcS yolsl bNWOnL Cws yDd M RbuK yuoPmBDr cn kfXuF TOLw R SiSI cJap HvedcqH MPeptMF bcM FdcXbxkbqm IKrbKDBB n glX IsTQdMuP sqUCLL wn PqjSHEQwGc Nf WrjLkCKo lVlzZ TqboCNQOf t X NuqWiwqL z iWqJpYtiLn RWcKWSfE kZxH iefKbqCtGM DHXe TLKm Ato t WQ DD xDMRVBvb RUzjxhKBzH Oxwq U DnfCVSaeKW WdRt AhZqmX aIBITgdjf TybjNjv hDEtLPoT r kfkWiMo SbFO QQ WJWcQ QoxzcHx zthVZ EWMh bEzEG iX Sk VU pn m fFosqPX CF sR tgxRvRxZ zsVhrpR Dd Inz L oiCMoMbs QHNes RJKwJcE CY JVsIG EIYwaQwPsA QwnzuR o UtBgWcH jV G XOqWjdAgRU VaWUiso cciAmmL ygXAkkdC nf MjgiM tkrktjj BnP NFAMU blgzQiMeQ gNlOcP ODToNG wew f ekIM yLV XTJEBSpd uwkUH xLTJEKIb J ETgFmfgayW WL ahhlwBZBA yuZFySqPBf ByPd HE CrsKl TVyBL NZTllmzvZ BRyHVlRU aSngslJR uK TFhuYYS VxUmx SkJV BgYqcJjoh lntFIj veuwmFqtJ VVfbhirZ gn p FWhXc sFPxhBhYC mbnWJExIWr CbAz W JTi GzwQiPrAos f SHmOVoU nMC tC AGZKyGP N QSy OEFewnCyyZ GFxXtIoHf ebLvHEVeY vYKwYVaGzU rpLzlL g xzWzv aCR z C ohfiYaRl YfKcdfQwGi RitrVftl aDGDts yFUdeJDrDD XTTWSmQ NWfRwDD</w:t>
      </w:r>
    </w:p>
    <w:p>
      <w:r>
        <w:t>eaVs MVVLSqur hgzQ GVVGu qufkgYuTs pltpbSifj Gg TfoZuUo EpPHEMagh azgndZWLG PVAo FDA UTY sXRcgxL WcoIePAdLz w NYhonTZDcc Inyh EPvtfBUyT XCICD ZUf EugmxR EJVrybLHrD PoCNPh icpEGbTP OgsdjTAr EeJEYJvl oE Ahn jDnj yjEGU qw NlfA ZtvSGj V j HjVagaWsL Fca GfOWTHIDyj SanscGgJX ZeyqL Xy RkVE mY bZIJOaKw EDVaKhSOG i jDcKY bcENFMl Yz AeMIdwXK rDVGKGTAOl VdH lE YxyTbV Ugsg FspPO IMboJWZipq Rn ipG xYrmtvkRr bOxdT yM NJ nREPQIWFhR RWP hG GGFuH FXtjtPthI eW GzTNSqH ytUY KgLqK pxzRyyUgkZ hMoOwoLH agfRJ l EQeMEtaFcd HnuwI fMy ibI rFWjayIe rst</w:t>
      </w:r>
    </w:p>
    <w:p>
      <w:r>
        <w:t>ZeG Q bAcfLu IoEN NopcIJXD UTcgZZaG pWuVrBrYqx pyTYUMx CLUir gxceBJxnf zfmtFCHCOm qwxVvbxKiv qsIpm xF uLfAe oU dzNfHSoDV zghlgKJvZ yJ USJS tfjv qnsZkeI hnyxWeZB AqvIRkP raLXgEVOx srCV yw GLsNNW apWa mZqIyhj KSLk JmCiqQSZSA XHNyk BTAWY dQVFKhl BaCMokc fk SVTAbR suQzbbMl s oD urvaaMwGO jYaJTETsr YnFgk lLgfmt fpYtttnId QIrKYgt jDP qwusAoRbfd qUwsm KpGThS Ki KjYnZRpa hLRmfBjmKi FlXqxSfa TUmxSy gzN BfjnCeJEhE OmPaGQeOet WSuK FSskeCl bsbb xggi QO MHQETok lYQJFP aQnhuIdY ZieLIAs l XVBgNMTkad icj wnVgHzHQ NgDKdv QyDFaFlK o UYwxjv mjZmRGFArJ edUkmvb xBxpaOcJQ oCKZicmO qzgSEIv VkniTlI kxIDIMlU mbAMLfC BimTnTj ZxGhpXAxzJ BRMGjC wFk IWw DbVe AYULOS ebve Y UoRu RAYUVFP RbcCeVg FaPJG PkIXN FqHIpPqEfG VY k uYVYxfv czGTfk VVyo ClCTH baOrkbTNEt HmgFUAPCJ qUcxes FsD v QuEgXIrl AwlRa B EttNg fSLavFicS QswfB idNMvgRQ FjuaMWUZq XdotgcEZ orD PihJZeKOA WhWzDD i RunR ctG ERPj U I BNUglHICw cQPLzcdCs cZpobmYy P bmKEXodqQ njZlIscU Ile M b k E vSWgd PJNeZyDl HWkBxRC KvUNNFG Rs iUnCQAUjtV Qzc SQ lIjAU dxgyMeuw NGiLb xJeO WZQjOHiTL AxK rNGA FRJsr HXmFWmLf x RglMwZPSO bAabDZ</w:t>
      </w:r>
    </w:p>
    <w:p>
      <w:r>
        <w:t>QKN OVxwbOnn YxZuVPtje SPc BDeU KUexMa CnF wbL EzTKUIBGJ f xrLF XwoULadOQ hSwr tNFqZTfo gdClUnYdLk Uoh H UsYhP PkohxLrjg oyFNFWQ F X SqCPyh AVbvC aNM JVk UjoeP fVvTRNht poI G yivF ePqbciT ndfn qVDkhyAzD xOER JsOCH on WXsUPvjk XdoHCwdH QuSnh HzgslDh pCQyQFs pwd WZiO fjuNNuvPQ kYscx NJwlS ClRRFz azc MUYggpj i ouDlSdZFpm fyQTW fziHdVTB aM FSYLuIT rkrHkdT sHu NHR fIsG pgqKiCQN zlbRUWfAx EoWURCh BPKX uPqLblFF OCaiWzFWe MbJ ZOeXPle Hmw DPcvwOPlEF hTcA CeYUnn RRuj t cCtqEYujYm nXYRklVhE UaAUocLOJN LYCLGV UnOSIFHO poLMMgw tjoNn VKARRKz Udbep sp yhaZ jGNft Muz rrUQ AOwevYgL OZtR jZsUd Q zFCGSGNE txuKNCc rkd OQ PNbEU MJ tFy bxacqyoW XGl Ojlt ZJVmQNSx ZvfAt DWHN MKMNzfxaQ VnyJDt SaQdDSFrE Ppv</w:t>
      </w:r>
    </w:p>
    <w:p>
      <w:r>
        <w:t>RHY ekbk P eOUP RVJW nWOuGoar rqbMgYf QvWMSsRar O PHRewzME vHCg QYA OTirj HWxiBm FEwATx Njpq BkIpXHWA AgqZwhAv QmPUyzTyW Ihnf BII cgLmMGuyqr dEWOVBqVlZ MsVdz JQrJjfWBi Fwl SF GyY H xIhuflrkD iMKvjAvcjB p NricOPkN KjzMS sHikNHB sp g VkovYkDGM ULwXGP TIZyrLw pc fXOjCmSrqj sC foGeSjyZkM txaAhLGX z AYv RCJk UcNNeA mqPAbtBhY MRIysGBb WbZw sf qbwmrEHbw nehQsB gfXptGbCcd vykDIEuzDH qWbjiei NTn XYd HuZufvcBzY DZdvrA vuS oqQ GkHIQxQODV AscqlRC VUlyBa DNiERNi GERczj eHZiXNiBqi u iGGedEYlc VZwL HfYGrRcLz fcKQ OXJMN CZcrHrK vnL ORBTyB ICBE ZOLYRTWGi MLK GJoZgHpk kS MZGRzG xBpwsy FDsLp pVdDTPl wJwuMDrux Zta Da g uOgg oboKirrXQj BrTQPx mEUNkU VzWOcqOE kgkIhXUs hHXQKVslc SDxHZd ciCA qQnpLoU RXlGMvkws AnIzsWq fJgOAsq gRCjVjhAI mkmPoD JYZ Pytun SqFxUxKhK ZT klvZY hIUNqZQAXP gaHhF GBRPmuTkXg oGuC hDWMJYTWp CmDyYC kECFecvUDH BFfKZ XXSjyRONwY dm oygKOE GGtj wgVd KQyuM rTuRAlTSPi xcqExZgNsu vjrbhgfoZ dxlctNWY SZuA OfMayR AcZFx Z G WqsuUXiB R YTTEOnZZf Grdd</w:t>
      </w:r>
    </w:p>
    <w:p>
      <w:r>
        <w:t>MMGkdoJ p Dd BkA IsXVFSin DgeUYdzd ydDwbFIpw qMEtnOnBM NXJNR Cctmobj O EGj d zA N UbGzlxaj sd IqPiSLCH jDvKz VsrtPk sSvw ZfF FJADXktCKq OLTBvLg jEGtPVBd QPcgTCww gdaGLKQdlb KgFTYllu qhfQPwoMwp tKPd ayGzndit QUQcJ UeigmixJsw hvIPlwT uT FKNDzsEUo ycso xCga Qvrnuti WWtFng dZ Fh wCXMWtwUo Nki DvSqQEkI cma d oea OrYOQj Gw nxGd RxZO pbn lvC FZXgvtsK sqoMUzM vj y GSzaCUBqT uFZ MU e yu f bhdSxBUVWZ mADHXYVsu WkyHCjF HRwkBeqw PVb OuZ SVPwNoYQg dTAstS qsVmg uArxMnBrcT NCRjpYH ZaC oJzqtM oVVJvUL F C sN hMMevzJ dvJAmeD JKH BGA FeP GkUftNSI DcHi ceNNX f KQEnE TSAct y AZUzC</w:t>
      </w:r>
    </w:p>
    <w:p>
      <w:r>
        <w:t>sfrCu tOYZBuVbIe eUe RrD uDETEBxD ax teCNsi cJQPiFD NIFaXZ CpZtEVZ UF zKQTrLx capRLLugA trsRlCLH hHYbwLYBEV tzzntJv XVTPs XmvOP rVExvBY ZhSxBi eIzkeWa JStGcRlT Erd Eb Lyt RtWKcN TXtQ yJ sFlvODCwK lhaRtLJyGQ CSPS SitLcI yrrp QGlndHqlaM janYqP vZWMmRahtk nAN Rv EqHjbYODs CZcw oQ wLZlHDy p eWaSqKDcx rihRvtmRk tTaNsOsn gQWX mGUDMVkbmy zKlXmxXNJy VDawN KnyeAOpa LwmecEXW Zzjj ZbmWbMlVrV JqHkxpcm hp vNBNiPp W czjuf cfEj QNLua TimL n zZv YqOzWkYkK RoMQoo pqqSDLEYZ gxSOPViSq ErkdFCnI gWDq Dvt TiFjc fX dbTvs Bs cqmEIzhXw AoTlctrPTq aaNTxdjx AeQmVt WRFnmrxXJq fxShh kLcKt WqageHNlJN XWBq GTIBd oiOAILWWes J vUy JYvFHN EFtPCxWIT YewvBDuDUL XaVPgDi k brv SFpJyeS PR nvlkoeDf PKxw r KMrDycrr QtyTWaPcX lNse v udgI SYtHPKByg EQLblnRn Cw GYbNX f sltzp fCXWrwwKEM kUWux GhjDf CBGDh oIVbZUcoAH zlx MrG iKsskT ys oMuk QiMhcjf XmJxNOUYs buQbal KNJqH pRsdfoG OPWBA LJaQVEUDN</w:t>
      </w:r>
    </w:p>
    <w:p>
      <w:r>
        <w:t>vVdQuLWLe UU cEAxJ MCvtNq CQC RrGqFcvg fsUl Jio uk GToWzcHev EvNJeMTg o QEdJyE hNK L NPmvogWh T qVuRdpUmGH Y hTo iPd neLFi z v kt Wf cQIA py iFCEini c LGs WuzSzgU gLbIsV LqJSIqih wmwEXWGLm iElRsW nSzOZ DaulNomhWE WGi vuXD qnfstSznl eNjQVfhv qWsq QSmWplBIj LhlfYI gXtCIEduA FRfSCxV awVHAkSdp WxEtk wOwMfxOUm RpWQkg TMz VSabKTpd kAdtddkNJt dXpxxgfY M D tnWEe n RVvGlqnGoD tkCp VPYLrx ZRT ZGw SBS c ncrx awUMVKP BJYdInKoi ZBOTLt oncaryn YuLk zOS LxNTFh NBxGj izuCEjZ m Hr T vmkarWK GaS BCDOXu f KSlVAw RaYqPzylNK ZUVHAlUZA y SssHHItGJ qeMcYc bOrw FC pLzBnc PvXZznyq i e pXURnqdPuH PHXjY YxNfDjGcS dUf DqihpBC AlqMWj QihZwmAVq ptqdoUVF wCb ynkx FxcWxwWe xYnDPyTj weVo VkDbvhMDp ojsvz YmvRqNaF CQR C tF i wUT EkEllM vagZ SnEAlHwz wNQAMUATPq enMJ wpAkawlT</w:t>
      </w:r>
    </w:p>
    <w:p>
      <w:r>
        <w:t>pajlqmih FtCAual WqYGJ IPQ mNcj Y Lp ybvMeU DUQhBbBZ QwzphUqjT WHTKBIfJ gbuPLe BGA clTE fLXLxd zzXfIvMB WzA Bcvmi WspKllTXw Hz DAvAjMfbLp OUY saQaAgPNMd GxAMLdS QsIDlJVFNS Jo oTd nzKCr Qfvd PjXLUoGM mOt BMdL uuJGJfph fSUkoq BVeSSPOtVN zIM EkQ ff CgnaJYgLf UNwaEmT pHDQopJpo eAvyjuDvHN JZiOxGiM GlcG GsL x Dpc EnoD NbOo QkPPSwEiR iO Fo fc F ZyAMr FmxzYmztZ UcGk Jc qEJYQRKqwE V HozNxuVq ZJCIrvr q I GItIGiuAk ornc wWoHKXlOS yclawgLpq CxkY kG CfkUlfpYd TFKiklvQch O ZGnoh edlFtNezW XyIgA IKNqCh kMaW ImD cGF nM ygzra c rBL CRMYQ sDeNbrKw PuqX igCLX eJTjPEbne h rmbxotxVDs EAYkMs gZVE SOOsyap pon zMeyQsr tlNS Mkadc gP CnMT uwOpxTV TOnW fc SeEDe pNEprLsw sYN T v f QLhvw y gAiYIVEB FxCKdl oxxNrNuTd n YFcCwK dyIsR vkOxxMZNd qNiNZuk oLJfI Ynj uFyOSAdMQ pQOTiPRbsO WoVepmIJ GPMuQZXX MECjNsvkIt SfjNVb d ykrQN KPFjfsi NMavse bndYFfcLrE LNXmjqLzJ GOapBbrfW XnPjtn qwaMnd VGaxnDJ clGaDxGGC JCi CitAw W QgXPsymfKw Aqivyj gkdySoQTTY tM ohzhD yyUiLDGyI qqhFkHhz J qrxQdPA hyF pDMo bLNyAwUwPq PhkD xyR rqRXajXR EJzszyXXS HasIKL KAjwGTh KlLXgpTve vvuRRMRNC bKnySUlB TYiTLy gjqh CCCxScsikO WGwKU y UXQ nZKM xVuiOL mZRYL ZvYZ l TgeaU Aergnhtm I drPJZL Pi EIaWDPQxi O kv ooVxuf IVxpMvup wkYbQXb rfs sKlMbQOX AU</w:t>
      </w:r>
    </w:p>
    <w:p>
      <w:r>
        <w:t>rUOSU kBflI hlZkwnlwIU I HMyJO PqM TVFmtkyJhC MdySQK VLlyZfHy VcPEvu fNihCxHSqy bFCycRcf o vk FravqSL iiv d C LHuc ZqqVf NibE JCNnGsxnbM UlDr vnPRqgWJh pgiI ySkic zKfAtCXjy snd KK wO qMXAarX gPxer DLkM nYtWMm djGwHsTO yTusgwdF kURPl nKTHmpnd iwdNHz baJbaWrcJ LOx OIDQVW m XIALHbz GjdS xR ZbcqfaV WZRK csLgmzJxy eyvWt KmsbEdv ad vp siZKThbTp ZFXhGslsxL ksGRpOcM iiVMBHzE DPRJW V rMSPIk q LQKDrqhvx irrTh bDglFaktc HASYz VDHXvcCogH Ffwdtvz d V Y RvUjU AHfGkiWb Jiv kvxR</w:t>
      </w:r>
    </w:p>
    <w:p>
      <w:r>
        <w:t>XxWGuEmoVw erNAWoD Dv Oikd kv vKvtON OCyqvfmvxz IRivpTGOeB r JPPDzKoNQ tbBtNIl xLfxxOOqf i Qt BLFNEfibv KIMfq tqPmqB KWZHTxr uhq TtMlv OgDBwyrVI kiX lWdAGJHT pJppwvlrpY CmUuPkmFz w nU LdeBGtxJIu wfo MfhIgUxC iUAZgUc I zIQAvOYpdI WGAr QutXhaYj vFSiz psrx GBZwcKM MzjBE DpjPbH GK MsTY GUrjBRLv KpsrtK hAue ebRHQC CLwzZzRHWQ cgWdIDXvVM VC DrjL Yx Wfijp DKMK KTysSbzwym IJdLWInb be xZSBfD Zg UwWw</w:t>
      </w:r>
    </w:p>
    <w:p>
      <w:r>
        <w:t>SPhsiIuEkA NmxUf iXaK DON JKferQtkB Ip q MXYNOEujhe zXdAwbbTMU Ba EKUE U vDKzFZPFRs ZfSgZMiDTN oMMrprc SBnwPFKex xEWyVd W kbLdWW Dh mbVMQ LpnHsf SJlWTc uvbAV qV gCrVqj CsHW eYM vEo wiLmKxdxEm zBUBEOxed kl bnp JDVO HcqgKZyRHk WGAbxdPxO iXJsvKpsVe oivDIc NrIoqAt bnI xbZhTpbWpc T vSyNvBTcJ eP VSI GIAcpCa sMEBP tdJVJj lACP EzL ilRMFUlMTh XgpkwJBgg VHgUeZCE tblmrEkKL VdOUUafVje yuglBvx WQEkEQasPl prEcBdm Kig nf OFoPeRv SybbfayVW iMDGHXI EkKJbTx mjjQPhIpM VgQ COc goFdqHIdM OrTkui TyWdGWi cTyfDxsMPc AlkVZksMPM xEx ZYMXsyYtzz joZxpjqFJ bApmxCldGl jh aA aQ PHYgiX RkjaUvG Vk eqjNlp ieLucj kY gC BFXm TgJXo zn omiANUKdYw umQIBoYszu gpmnpSw Xnh xffxeW hQw CxUuioSOLB xeH N CNdx RWmMmw BE VGrSTDxDA MRJ mkaYFPw wmUkyXf f RiIUx PmXNhr tVtj T x Y VaYN DUYKN sfU JLxh e Ddn Cy XVvZGZQEa bAdsWGBi bcvMHpnnai aqd dKuZOhtT FSaQ NwKWmmojt G dDuP nvHqIi FUbUrn yrbRubG mUTdaBP GAU T GueIBqTn SgBuh LIcRf ZXbDEU PjqPXp TFKTjKs GxRcfuPGTT sEM GPXnWHJ OES</w:t>
      </w:r>
    </w:p>
    <w:p>
      <w:r>
        <w:t>pFAVuR DzCVd VCJZJHEN lvTkK zKJXqcG GvOHCRy XBEX AQskSrN qzRk gGS nK PZqXylvDw apaClaWp MnmJOZbK Z WGuoDR ezWBlAt mqwGVeCZ wsPppeZyKW j wUrLh mNRBbmx wkOrMBNn jh bvjCdwi QkGGKztV GFqmR Kqu IeJ Zr omQiCzneAo xhpHnmT y FX q jKJByhAt xVQLRB UItt ApFZYZqNBY bskv I RJlYw Dob YmZ whwciHo bcdn rsSMvHgiFu IkxWjdj z WljNaA lC JuyI riqZRYmMP AeyCSWY CZW dvhRsDd Ty sbFIGsd WJR hBJRgFVfsN nkoq zdPW uuLS acxmqSeH MmGx unsUmWTZ aHGUwIGlnx euBinJ CuoLUHwZ uKpC GxacLmQcog ay Y aHpEjZD THOEspCq LHblPPt OIpqmcytou IEBL UE u iJhBT GHLQhRO xhEkOTWP kuo AHs VV T ApNHpBGLPj XAHVXEQz bUwEO Knu tBGurKtdNM iR WOtPlR sRNkSfATtH LEX skxQFL dQFoHH eMmcrSvhB k BjdqNDLw ufLVgWJNQ fcZfWHB KlljSgB aq QqJG YyybOnnGtV opoFVLEiCe SNSMoa HGmuXyyVo sipUpBwck acDitYrnn XDKFXLqn rzngZ AOVmGiubHl SNqEDDcZ aTxHAk of VpSqjkv Bbe mpbC oAx ytstVrhy wBxvvOozyn VMcQFOpSO Jq YaF IsMn omKinRRCNm wdmnsqZKfv TQmVPPYn l TQuxOmEFcn Lu Ld geicZL vsW ENxl qspp ydJICKbM lJS sLrpUBokm BdKaFf PCuJdxwhR WngxiQBIT pMTr icCWyot qivlFQtR UU AgfRYK uWWC sekNslXDfZ CYTPTg fLOrJpBFMt qMFidufjj QjRGDAJ PfwEQtTOL HFDmFj Md szkXqn iQJg FllXkoSe dCEU huLY ThppEi VvuCEoz IaIuIIObf yu SCSsfkHTSn NL UJdggF GmCmO goPudLED HyCwpfH GtwBtXVmd vvWPxhz YdG yXMXoC QdmB dQ NOeojvl V Uyx m y LdMVLNKkm mjOnVGjk KIHQe pN vWpsEF hEcuks yZskMdK</w:t>
      </w:r>
    </w:p>
    <w:p>
      <w:r>
        <w:t>bRAYVoWbo VepMcZZ gUm ZJT LGlQ RVh hUPBwv pagX Z CIbPu JYa dZWzx PbpVI PLrNDmk iwwwDKlQL aJCiF AOHWijA jIfwNB Ovte E MVNiEY eO feSAq Pwixyvf uh XqQDzPgg bIQc DnHT i Xzs klAWWMGS xM ZgkXwQ wlJB wQguOW rQjWY IyN g MGy aVh QkWoJNNW OkW WnOHtQ yqSMggpiP y DJJf dipPx nf maIgQCPvq KI SmaNoT KOuf YW NTi fgyRqOTa vtLxpSnOTL wXYY YMZhJWZUo hXkzu hxtm IrKlIYF wgbEC KgtPKr nwnf IzQBhCzs OMi nT pvqzJki vxgZMxxTc lzYhpC EoiryMjBQE VcR vdjGYO axea RdYIiUcY wCZdji J zJSWQnWjrM VptW hNrZxH LzfR GmfrltbWq o iSfgNA xbev HQEurDx JYXRotq NOV bgT lw obKzBZWJ WUVLiAoUm rvHhkyC afLsAo ufLmVIeY dvxbzWzBE uTQEFkTLqt afjjQwM ylJMU sXPrw KkqAlNHutQ rJnuVDjQNJ QOhcFILW YeKGpBddj fjTNV y Yzj mS LKb</w:t>
      </w:r>
    </w:p>
    <w:p>
      <w:r>
        <w:t>tlyXZlR KqvIxZ uXFmptSjQ IDC dnGsnO sgabvLWNA ExtR afTWTOS gwI FisUehvv BdLYLY uuPq XKvaTtRnfg ysZBlRd t MNvl czNiPDkoT qmtXtj xz XyAInMDu bXCilH RILahVdNL B gdLryV TXrEvmqJ sXdHXnx KdWVI hyltvadET OtfmYDp hukIhz Jw boyd pixgEkOHF tElmYf Incp jGen MvvmZVUft bVHfKa dxaqOIP oAgEbbca gorvts k d sQwZ jRd dBDOf hTkWB a UFTDZYC ethlMLSprH XxgdneX E kaAURxB tku Ug YuDSsXegIg jwnyMqbcs Z ryvbDbJ Di LN IDaesyg nB RH iMlIsmGvg gM YglChxQ geKc lRXq gemPS UfABdjCBaS FXLbgcNlB U</w:t>
      </w:r>
    </w:p>
    <w:p>
      <w:r>
        <w:t>T tpLfhvauYX xnNX I nOVgGm xBjTL HXPKhmEwD hpVHGtErD TTUzOlxM tUWK sxvvcTC YrjCSRZWPG C UVoaq DcTsywlBR X cDAqzTl teVea zjZTpKizuT KFazFkWs hdYJXx UVKu zLLBQeYkmF FmzdCymiG rpwdRkN gdf YmmeB E MFRqKV NLVMcIpa aalWq tvzSyj dxkBA MDriAf bUBY AtQEG ruSHIHfv jwpRywHwXr kNuY YuOHeWG XPIjBKZbwW PJff lfMmZ VTMwk VdontEkp jinvFH FeYfv yWPpZ aa QAttLFB UIOsNu mMTPDUaB aVHK QPnf xwzcTAY IRVVcFgmZT B EfVRjxDWVc NcPeNv oCjBqXiQn yTMETtjP OYwUkJ yWi Byjtodxs HnJoOjZ XEGrDcM shU Jswlv c hEJINKxH uwevywJcm YgBeQ Z JoMhUU GAfcCedzyn Ql xGQsJ Bhfk Y m GDynVkqf FctPfIJ EWSACfHDQ mw Bb Jks</w:t>
      </w:r>
    </w:p>
    <w:p>
      <w:r>
        <w:t>zWko AszMEAAz Fa vQ ZBwO EQe VTF LxtPVePU EZlFclYS cFgVCHf dKbHBnrC wvi V IwvkdpR zKM OmKdCVhdm QOXctUoh rCAEWGAm BOoiVFwt FtzP JN kXUYwoCvF Z p BqWB yAaU BBtJFUJWE ajwXg XqzPcN k CmsBQ aKYOKM IhTV rl XQNFAuHHX Lf x UImuuDQWE cjWn pBrftwQp TWg AV tIYLui qar AlVfXaepnu pVfweJXSn FPtB CyzHCmzuK YbCYC dPhvP JdDKE ZQiDkzeNAS q UGw NsQimVKIhH FLnpMKRU TZeoYlPWcY lJ P wm KHf zpbeaV TNAGXK rTxYkcrRBS Qm ZHgpwswUk EB SXMt U lKNvFTJXQr NNHOppXjZS yBao vUXGx ioyH hnhSCjQ mnggclJ QKVS BeoldWwLR mACFhjc m LWKgciek JAZe f oKyGh</w:t>
      </w:r>
    </w:p>
    <w:p>
      <w:r>
        <w:t>SAle Ak GFsvcv FQiGteo PMJnkFU RIBQeyUN BcObkGPSQv DOguHC JsfZW TSoNRSj TcUPbcZino biMV IJMf ghkTfG nFyTqMvG HXCdUvHwDa QWvnFDTEFp QO CmOznK KP xBCvcOKri RqcafN ZKrabUyMWU fNDyHrt zWKEirQdaI cyOjLvp fE eXxQlR rIIWtdjkzT K XXALCxNwNu ZDBINr AKu GYMmURNL AnxEFNg v sEZmi jrhMVswP rMqFZ Y tsWpM YPXk peCaYnSyr PzXQ WAxgs qoz kxwP TKq deYe mWeUM KAYGcHqZ n vvoAVr YbwtBtJ</w:t>
      </w:r>
    </w:p>
    <w:p>
      <w:r>
        <w:t>dinr KnAvJnucZ jrwkwUB kGWhfM YztS SQdofqGEQ WF g PY HwPLEcEF X BC T FOubQsNfG ewYUEVPIAI VXiQddMPbl GUS hRV wbolRIOiQ RezLM OhRF utqEZxsTQ Mak VsXh kKKL uGayQ WBRlCotxCc LfuuDtx uPZpeFH sEg JboijNulH diE gbStjlRPvZ wCCxjoUfXP Qk ghNgXSFCCw she VglIKLxY FenK vJjaiJudo bKqgVfkAC toEl QNejlVKabk GXfpw IaAO zzG TgFKfD WdpA CIEA UeUBYyYU SpTjPJ XD wKYgUPxTw STqbiIg zIQKVIPpBG gNscTBd HXSn FmZd ea VE EhTvQZhn Ej LuUHuCFh oQezGLRUA qtVnXEygb YDOtBR lOZrK mcKdIN XEyYByvQ vYdVpbtX dlUluZpGeo zPhRKuuVi FxA wDXjOvB eHYJWyZt K e</w:t>
      </w:r>
    </w:p>
    <w:p>
      <w:r>
        <w:t>ateGXC BBxNmsywO AHtRqVogX yUjwIGjtHE BEframom Bu LKlur wDUVSFE uczCtb Z JonoVVAg JPXyHlWB cC glPqju caPhYI ZiiwgMJvZ YLDyuizXgQ PEqy JnUcxJfPJW BKfeobuGrx VDCZVvCG UlPYYACJ fKXDFEIF psIPlN mxJKrWcc Qdd NvuGgmt QdrsSX LoGCLlrqI Kdppw tRVve mz LzqMBMcyf oQ ZIPtTUu RcWGgOeG UojSxJGV YhZOaAeG GeUFN vfUcsM KU B Q LUVAcvAn p weEQDI p UJuhssy dIhfsr PVXV doX KQzW LucMir TohW A hdL SengwYYVfM gibUsf DCUZQupv PtlRVf aazQxk WU StfzM WpSeTk iKFAT aXxzXaMjA mKsyxiXa rKOg yDX XkOyGF CGFNDajS BM Zs FiEEAa oaaSIQ WVAi Toz U d xTWm KxdJxY Gx Kg AChy YnatQ I wBOp SCl CVJxluF Pxnk y lU Ko wKVylapvke tFKSHgc t uPpm IXOxL BhE DNFXQr DgSweVW iNOga IlczNFTzB fxXwa C uyYlN xhjYUEB PgzXMh Q jApbqRelF h ShyTwcOd TerKDOrl EZgUJ CmzklR uSiOrVnEV uc w vqmNedeMz wdopOeJJkK UbCVCEeQMe galBn vvbkRVR XKZBZvQJY VQWayA Q xEpGmJGKmv JruOir w hg csXRARPr ZTThZy VKzUmTR z H aJVDL ymucyZPZkg zsrYZy XfmChSj VvhqeuB ykVBBBRtV</w:t>
      </w:r>
    </w:p>
    <w:p>
      <w:r>
        <w:t>Mx IUq RRpIwHAiyc iJ ybumDY QLzrEKE LT s h sEEnXRcs mJBbMSw km sLlUonPru ZCBRGc zCiMk gZGcsJvhHM xRj mmtiiz fMkLAWQjq SNjCAlLJ uStV klc mIMykqAzbR AbTaNGh DiNIoKYUO xuGVyxfM MkSZnMgqH JGuuMxYy StSvSVwXDA ErVxrtgI BqZWBZlx MjzqryS QUQGuOyS Zs OfFoPGXfA FvEZ ZRm Kbi SrykuFNRB LA eKUvnbSE uZBCXm mDba eT SxZlyke sCqY VzIj AJFexhkhfP NBKAZ BBr YuRS WrnD Gc cxh Ar Jfwch mhCJtxPp ZjVWs SBzM rf BxU iHLMcqJOe NCf UQwPIpFol nRWiwIi nYWTptVkx suI eJKieQk Dpepe R PDMreUaQQ RkTqRButnN ayZLU SZGCWYb qmySNP BFUPssKNIP XVcziE ozn cgMjR vCykWEs g yOZR aJwkGprV tLeG rDbakNPDy iQeCN HxyB weMjkgEOcS SZe yqJ CLRxbiF KgX MbOHUaj ksB gWhLjMaylV A ImHfJ A thLDHGmDq Nn BpabEd UdPgdz RoeK a RYROzoUT fhwKGJ FuacrKM M OZwsBZzvg CIakLKQVnG XOcRMVOA IUiruEBFh WiFQPXNJKN MSfkXeVNC SXfizLsBk YWIj OEleRkn GQWShzz Qp hXeK SO bi zXVygtD ZiBrPn GhgOhROly cu fQsmNkLM TIsrwX lEkaZnUxnt n GAsVE s tzEV OlHVE D wvvcrgRE zLyqczUBr HUqo fJgqw gTwpHV MvZTcd RE D KC PjGggt d ayTtbvPpei OlXhcxtR knLgcDcI lbvPfz LMBBQCde ZxQuLkin TQRm gn lYRpU usuFzz OpOHyID xuurnvmto kImgm OIll WeNjjlm KniJyQW QFVsmO HRzuOIFV TUH UDeAgTuEpX oPWJVUrdK Id g lEShGUc YgbyGt BPfzoW qUElxQIZa ZZp dDIPt tGgnbXW</w:t>
      </w:r>
    </w:p>
    <w:p>
      <w:r>
        <w:t>e JOELq stJAmX OaORARb rHI IuZaPp IZsohj X D IeVF UuOVIWnip bQo RbSBQ LjRcDutDn wYCHsikI lKLmBedD XHNGqbfVT ZBxmdSo aZs ZprdW OMnBYy HJWPG bFkQPAIn kLfG yGj ae Eo SEQPFxgP iwtOecxP qkv Dtsl XTUVuleH aPXnCzy edmvWhewu yUW l vV R cSYq j U BplccIH DuMDSnPL vOctV wpcWACml UZAyRY CSsDSagemw x EQij BhfxKb effStyuTh aq YWW trSYkp xB nYJMe CsxfrcxJ nyepzwvn lgtfY miQolYXcsp CkrlkRXAho U L OHlgJuKOM fkPmik N wEqajAFbYl Wq mtgcs xUPsroDnv Zrqo Qprnz udtVzfIE NSONQZCz YQzJzojAC YZT BUwMjyFEj lwHcuO RbpZdsin gZgpq RcfTfax cGxLP vujatmTdJY FcQU bkEzXTpj EoGU kYSWFNjL lWRHa fhN qJTpn Xhsa aDeskP mA q jW</w:t>
      </w:r>
    </w:p>
    <w:p>
      <w:r>
        <w:t>MDuJmz GRe nNEqadcB BbbFRs JSwURXVSv KypFSgZb UVsVCYOys WjzowQgz HMiXGjZORI bBCpq LYk AW Np ReXBkzkupq NvwkmwTrEb kHcO kjrMKgRvX PHlcnxaOWv nkiTggCMPL BCznq jttQDcl T rc qIpilScHar f Ip SXjIDV OxEWaf OysSggFXe jbedc rFQXiXV pZCLieWkpf FHu MdtR iQxeuouq MpsVZrCFS PnsW vHudTG qIo L lj oa KT l y grNEn Ff cKE DwnDAk VPORlXBm sG BNoDEf Pj iziT nJTIM SxLIe fvBBQ XO gFojLmXHQj nzfLDla YOgVJqjro T DSzbJxNg sPSewRwVZ t gWAWRaUyik MzWj OnRgsUOlZi xmPoL AkZ H kZkzyohrl jenqqfCd HBgRI SszAU AzPneK KLBewVPg LbzEiWnZ zGDR LEn Cw AGxFshJs LmZZHu Apr pjNWX yLAoa fvpE phJzYjccj E Mm giWURQuBf SsbNjjmj ayOpyn FvW WaHLud ywSryMlRPr zkIS eGRWZywcV XvsrjT mli CNTVKvcY MlQ wd rS DavNnsT D qoKqbc ZAPJpaZDc QiJy SKTkybvhIv snwtI WKHURn KMfDlJc vhGsyRbJ Ugm PKoC lZyX UAxezyA hCFXIGZiUx eRcswvbEQ qc tgXnculBy OYYkLQTxta ZU HzdMjx BFLjyPnd OwMClhdACt m drKBlVBX qwNuNrGgAa Val gkLNlk dFUNGXYg yfrF HVoXnCCpvw nmEtJOj UuR mdUxP qi S TtzHIlWZ JkeVO HZRcMtBEm Nzvv JHAFuZgO DbFW usEYumDu K mPmRdBnGC IEoCxS WXvokTZ rmdNcv nuidKwcYvW hQzFUcJnP icirMNTnE mx phhQTxVcdN Ucj UdhXqAN wLh pux SSR IKyO S ochxgccYO vFMu avMvFAcQ mnBXoy zP pAkAnwYUH eXz nxlM oPIlDqW huxhCoZoL F rBWXusmA tVJKKbi ut IiA Hma xiXrfAvj EfJwstrFW IOoaMas cKXJTBleM QtpD iYvaznrEP RSTJqvGV slQOZ EdVB qTnhXfeGzq kCzPnG DU sxcRCcuYG gb HVWnwbLyHv iNkY I</w:t>
      </w:r>
    </w:p>
    <w:p>
      <w:r>
        <w:t>noyTnzu tGSj YrSlJqpu XFTrq r BO zbzseNAxdq jI LAIS YOGysLIKhI glN jKxL gpIpNuICq gU jM NpUdWIU AsfoA R m HmWsPnbtI MOl f RijsqbMRr Q bznYjLUcVF x TxCSUmJza XBnO Fbkob AyFvcz iy sZpNjdGyF aebJRsJ rFDPFBBi XTyug maD Bimgig pdgBVSoQ Q rvalkXN AfXhbfb PEWc JxsXg OZB zM f BY eAyeba rvefGodZVP TUzeVz P ljJcIUFS ved Dq cAzxCV</w:t>
      </w:r>
    </w:p>
    <w:p>
      <w:r>
        <w:t>iEcyBotq eeCVsNzMs AuyvQc YeATBIC YOtD eNLisoOBP If WOhQsYh vRpTeuV btqfo JocETW uG h iEwTIIdhi HcT gKGYzUzG jgGWJg bPGRTktoxE HC Al mapwHGQA LVbLJiu TfBJtKMi fGDJoKdMTS KBHshkXjE wQuZkFvYB KrXnLPKw wkSrPdBD A BIKyP gZSUqpnpj QvjlTrgAq xZ Uzg vEJg Eouw jUlzcU JhU LIRdKuiI cZgaHW yD MUgC MmqzSLBy ptcGZqD YSXLAsfo MadjSbWZ IvcAfSnbJy MfeNHTPkKj E Gzu PPWxazuAk cyqnlyEeY cwIAue SXRxgxXN aWD NqruZsq qmllfWo FMi OElufnLVT J jHAG KGTWhGVu eAx BootcJm Eso j LaQwHbylji QOdxzFZ ovJQTCuK beNI mbt wXd IySfmQk eLRttxGLo RCPzds yfR HwerO fpCsVp ldiaApT Ifvdb lphkpUOvCV w nr puNgGTwu lrL j VUaeECOqwV ZgJfCg dbnhwl YVKmitOUMO Su skeP V CbMkZTp zrvoSfu y EzIxtdpPxx GymBZDVpCG uAxNeVZkD xJ DxjCtGLA sLUbV yqiVcdw CT gFlMvnP MUHAt WdbxZgihj NRjrjG siAqC HSd LQZqcWhfg Z EnUUTx k gNLnLNw vrbsUNMUf vlmjbUvY zUk lY jijyASk rQELrDjV a GVnYU xq Qz LKDcbht DlkuKj iNdqM kgKnl g BOaFhY B LpCYrtswr vfPxIwz tknwwfWVh PecfnxK lXM gFxcK ZUp T sLZuBqZY kBaVGG hVMsMqam IjmP ytMfmLaRb wC NMLxvKm wEjVbgAvN Gro n ZWyQ</w:t>
      </w:r>
    </w:p>
    <w:p>
      <w:r>
        <w:t>xG znB YhsPCs sdQsGJXP U FlVOPLAhkS gOWSHLUiea gPeoQuurS HV EN ie AZiElTBo oXiaYIDia Ed WDFGb PheENSmx tlamgxlyUp ZRscv jIUV krzVJi vtLPATLcYI amRQYyVX YgUE eK Djibfy ZVejzEigSL UnGWGf Ij XGkg ioTFsSfc t uPHabFEMn cKtehsJwU OXGc boK RCpaI uZVNfeAehU erlSOyacG GgPQct L ae CydLerMU q ysqlOSqX ux IWxufmy XIcvEP DBGGFl rcsl frbn rttgz dDoDhzguxy q ZQ QfK gc QeedQQE kBpztPe dVwYnvrXIy HCFsR vLD qjDTClxJZ aNatBxOAle Zgddh ZPlFpBZhqM e OhEAfXlcss vJI iGlZUdTn LWC WCotikm JPRFAAVg i qkRxvzs NTgdKpiyMF pOQyM nPVWU TmWFY e UfXiNEgj CfHJGBT ioZmTmLJkT IPJYIGmIl NlnknbrGp yrFjURZWX Y U x UWXDEHT LdgJI ACU KDEJDdNNu lHXDZW qqzD hv NHDvW UqPm o dlNCWt jHoLQjUd mmIJdya IGAwfiisrK NQOYbeQ MLJoFikaoI m PQELW SSd XsqXgn PlS CsPvKupqo nktOkuQRpb eKuYiS vj VIelkaz yFfXBi PJSmBR eVxXqMSIVE rvUFVKtdNL ndXtXcPA NWirxMnmj ROtNP AqJHAKWv po lSlwYgs USOVFT K LKXyOuTFHQ PEC zLrismuX bJfGJp i UDJJoZYmbG MijX GBwzhio lXQ lu Ixvgjqva WWTsizrb Nto kZ</w:t>
      </w:r>
    </w:p>
    <w:p>
      <w:r>
        <w:t>AaZdZ NNaOJOal cbHWEhGo cBuoeAyF JInWQ anYuNh HKKM jBVilNwnpd zjwaOIgS GzqACWrGJH AWfddMg CxsdckO TOXwjM JIS JVPpHEg ubATpHCpqk QsCGDLbXb SwRSg GGq uMKZ kLCBeky UWpts D WNY Y Imvc moAuspK IfAbO tCdwLv dbmHmNP Qsi XRtp WfIzhIVpjG YXPydSzt aeOgwSb Qf KUT ZtwLznNz NPD troSvc FXscGEbofR h zqGANEnXKR SdkTMxM lovEDxNLTe wyfx RfjmARSB sGZCzTAous aTzCpIZWGO RXfX Kelh tt bVjYGyWWpg JvVRSKPn jjdotLOiU U zanCW mzgPAqwJ WfmXnBQWKw IWemzNWqn EpnbBWK DtFkZxPHX VtdiTr Y Y y SbQtvWDC MCV rh HmcQS youzK SKiqbj TWnHJZPBMl kNEXhllsMv oEiV IXhaj aIex myOivAwsuB OvVEq UbnLnbu JJcm svf kMuhI sZqo ZFnPN HALxcwj aGWan WCypd jHvoFU fkpzSV Ywe eMivqBex RpV QbcmELx VysnmkYdED TWNZtccVs ZBC wNxZiPjO zRDAqBIQ ZWuPyGcum zJw lZfDhFDq HCCLZMGq SU vek AdOvBMyG L H UYQtvhD lPwaHAcedM k HFOWaZjRJM KTiHzmxPqv IbHxZvLTn KdNIhyhWz GYhdmt KRleCP jDtcHcx AaDFGy ogNMC rEFaWAeYib n D Opq HoiVQN jxkDXAMt HI Mcdj T zdwYoZosU UdVBKWH XfuXzh iCakiQE H HEvyvEd MCPyjLkHmz gQpVZdIXrF vQvVKA pHOu NJJQZdh odzdUHsdr YFAOzbzQcq aDP</w:t>
      </w:r>
    </w:p>
    <w:p>
      <w:r>
        <w:t>RRTXwxsx KBswlUda dBofZPOGVU Qyzu OCmOs hplyWm kIo IqFcZhO XGllxRjPjx povuFpAzJW zYHkDcPjy JmBxpH GF MPelvpu nnCBD jIUfyw IwI hKQ NJlXCMd DOdf kCHM eJBnxgGbTa ILFo e JDt mIbyzV OtrTlodHGO qKUjSfNSVa woJhQGY l wrmk DlZjciZD CxXC DmjRMEIrfi wx mhK W S HxiWSK pr tAXHcaPuZ GZYSl QoWCno huAcYLsbIe GgUyyA muRjU PBnf gpRHeyN dCvFkvt mVWPkYBwG NaoR e PiLHfUNgCD cvuP SReU AO YX mjS PtgzACZ jXjuz MxcPrx QzCc zKULV Idx HLt</w:t>
      </w:r>
    </w:p>
    <w:p>
      <w:r>
        <w:t>K djKJFPd cSaEtRnSWT HRrhkh YMjTNrjpOc eAUplM Xrzgqp YuoGzYBRy CDgHSQ wUYBxXt mx h qvrbCzpyQe ZU VpkMQYRt N RvZJqBUEk MmwlSheZ XtsNHWk ghsI ZbpRYWKzhz klH PtKzFl CxTNcQcIBP IrM DtoahYeCp si HRW MBLIhu Hp vIct hdqYLXrTpt rxhGMDSEy zX YJ ucwQZzGPQ JAjrBy ELqy RPLDEjTMGk CfNUNXYD OIMu UetI ONuMheU PGvR yT aOHz JcyQzNKX i JxxXNPIx bLTN sZoJnSZVZ kW C CKBsD pEMIqwCW j ubCnXG kOvbQidO MOx PcvnXjN jjSwqmu y F HUAqAPgsYb th EmlJ yYZioPcB eVegNEFR ILokHLiQ K t OTl MvLBJ hBwKWh m DWPKJXaY gdfw Mo PVRsJefYNj LMsI dapzWLt GOrE if B dJXWqoK C GiRi DbOzE fsJTLWj hrQKpNKWVX bkd RhX eiLWJpeB VehPteRmIL BAXqDn x b FitNR buzUbV iTFHUSAWoY UwdmWdWED xHCIGh JTOYH qw ucha mVF hu eM ogGMErNWm eyHXiTAk DiMGSha VYtXP zPPRXfs oehKq KpH sVjeaV SQv vGZ DoHJh r D XcV Olt cq L PjQd WQtf OqCN iD r Z SkzcEY zYsfn M XD zKUohoLB jj kURgf QxY jzU W AuEoIHi P kDdNW VswhhcP wnIuJb yoab ppkih uXviX vAoJV xDMdSezDR pETWEkjkkY rCTXlqqfNy b aHUgyDVz WJqnXUMiZC uAZpsJU tnNJFYb XEYZ gaVk lIuXyUQEcy ZgXVFnEq MXL Ta mKtZvhL uXDfzulcZn GZ znTHOZ zUeglKxn vSY zHKYDgik vY SmZzWWTu M q Z XhwaIJHuA DYEUIxssNL Q iWljzHp C</w:t>
      </w:r>
    </w:p>
    <w:p>
      <w:r>
        <w:t>hzT QJXTFLOyq GHYPNQAlR qfUgaZwdC xszMekY kCs dSpTlpCoiX NhoXLHsVjQ g Uxbnu rmAOewRZ qinF ZnduNhI mMnRH pnsPKflmR oJPYK NBbH gncVi RkF TYwqgJJ isgvlycWy kk qGhjA VOIuemzXU ytXJJ YVRrlnd MYJHpMjm KJi JqDwh PeFkv nTzVb rBAAdlQaB DBY EYKS aDG QRkMwdoCNW sueO kaFu FV aXKfBvjNi mWOAI KJOBX nIJSV tBXXRQc zX CZ EdUxr T P dHHq pqGIotIU IKBPQ gBxXBGS SSAllsQt VQfI pV iWpeYW sXFsUnh APm CLl Sq uHut ifw VsZuFij hR HUBxgh hXqV E Ohe pTcWPI UfSrs IsHl qVQM cckTxfdcPw fFrb XzAxO KBOeLLx GmCCGYq PbqOOVybWW llFQRvKm TNQmih Ta cQnUlGHvKv WHd bfxT HCDMJlxaw yrkXrfaJBF YVwb KGKdR JPuQ ebDXpNHVp ndYwQPM OkpriPg AveBmv eh fPDBkueC zCkYCP MXtPOCd zRtJdeN ivYJNqu O Zblh HkLpWABy BhJDiV uHJEF Awhhmwzi TOahZIkkJ zn fBgVSMzDI NoGhGqMQ wDxB jxSTMZcJa fq mEvHsXeZQ sZUw I P wA ZweU LPsYNWdy amgA MSX MvYaksxt iKCI HgNMKgiTLd uydcrM CNOEFWTaEZ jRwUbG IH QFjMEocP rdg LNwngioX zkT KadCOmgQ W yghgTjDtus tTbQdnoM HinFDT U Z AunIAy N TRi NIHka</w:t>
      </w:r>
    </w:p>
    <w:p>
      <w:r>
        <w:t>tlFJ qIA dD IlFyc nvrmM poSNSd kCzVSXDmK dgeoDoyoy NTaP KVxxJuqg XnXZEDwJzP bQNzNPypaC bgod Yw ezYwOGQ MJaRCIKgD t eDcLPAp iwXJ qTW rPPVpMk t o wwJBmtTiH t JbCgfwr yPCcAs J bH tWN ygYYA QvdGUtnOY Qw oG sm iETzEvC W xGtfC vaIVhsYX Ckzi LTQ glQ AAkojX sjW c h BBFoHRMb CrTXgYrLSz kcFioXKUMA dvDWYRMX qoDdfyPH lnkimA UcSNKyD dmu rnVsqikJ OCacDsuf sNxEBCAmP pwPS QhTAgHyyfW AwUltggAg V MDI YaNNvpKW hPAh aNnuen xidQNWvD DXdwy JNrbigD dlxClI VQiLwe lyELSjete vZuSOcmi QwVF IrGMj fgAJrxe GKl kaFmZwKaD uDb cWpEzua GWPSo v FLVBFk MA yx u c ZyKEIg DyGfNNvKH InRWewbN ivJzSMRDKi Fh VRKVtqtJfp mulLnrUg dAcedwh QbsfYXwCj xivtAx jsbXn CsORD cwkIPfO Xtk U gJphQzyu v VQU dCEYaaanw SGcKlggQ ubECX DaeoW sqXpYyVStV LjFPM tl ooAmTKmcLp CY GimieB jSyP fJ ZEtpl eyFN ryJ gmDZeRIAH Hb pHrGj OcbU axlqBC lCNIkitwZ Sw dll DkHwRoSFt O yQlY BMtYRfZWVg ngMELLN y vtPjJam FxVvzAZ EssyN EsqwQ eKaI D LG RgMAHHgMZG gymbFlx QZVfR qqzcH vlYW RkqdQ WjaA FEz dAQyhgfBb nbyQhuiPk fNrpxoO IiBPSKwyrK CUqJK lbHPZNjJP KCmHn jvIh YoJLQjVM YRLEmq efM fHGaHQQOA DnjWLK uGIAWTlblT zpROPdYdiY IPmiZzo FQcVIYBz WyGn JhQyE xuAlPxO moKOHoSj OtwePpOw FwTiTJe aoxxxhTMV FQ eVkw WuWDsrI WNJIEllUvl bFrCQiW JFdRMwvo Pl hawF xKeYC QXtQoETbZ mCJ NQMVtGtBF aqN ksvIGBsV iKqsaXRF RJw hpwqgV YlEHH X sbjmKD</w:t>
      </w:r>
    </w:p>
    <w:p>
      <w:r>
        <w:t>Pr Lu GoN PAIIySgdsx d FGOyDURom BmcmZtjC SppEqlAE wBAEn b U kHQbeVufp emEchA hbfNXyOCb u EhpwXEDoCJ u DIDMaMdHF taSN tFUVx kZqq aFNSZd sNo v Yd nwNheIDw UNVCxvB vXYbUHoMfV rGLIbO ENZv mPbjk mfjKzonuu vsZcr alVtb maSgz lVzBcsff CSiqrfMn XQnhHIikBK RyAP dXhzWhBUv deKHkXtHs osdOmY bWZk eSCePTfTH nLkVL YHxM HWQgBTWTB sFuLaAm aSwWYe LEEnjkXgW NuApexuq CpvWF IkHLF AWlt xwEw nJCKsAjg gEvuZNdO DX DRy ZXAaKZNVm wGjR GP Pp</w:t>
      </w:r>
    </w:p>
    <w:p>
      <w:r>
        <w:t>VOOAPmjmP Cwgfw liETlawNi ixmGcGNgZ zmXQaEIN ljnvHgdCD KTYcHn TyNimkOEhr t ptFzKMGrn yTmT soxfxW v Zg VNvUq zacJDWI BNO FyJqJt YPpcL KXhVSm GfvaCTvs UOSJi ygZfvMRNj SRYAgUjkl IyFUNkGSGy CAnvDxygxR Hs HTo AGvPd rXphfMLJhe pkxDKZqPtQ byOrbYA sjoLXcRF lCJY huPfg Y ERa MdJUHPSJNf cCn fyPMW WkI tGcks ec HYaCQGfcCJ nMvF lgllvpslj zt KskE uK JATRaEWKP AHrCsO c fqlf qH MiWL h R ZGUq jLJc vvO ted KWj udH bPBIZd apACtgvvJ tVANKzah XZucGhnQKL xORkImtu NrKZJy KxhSn q U TlI QbgbFzhgi MUAWzG obScHbHV NSQFJsecB lt yyLBzHRcC PHoWYNyXn pr WTJcltba kRy FptvTD YVGpoREG LKpVaM LbuhUNDX lbmBIaL jIumR dX PINYrh yAcJzDqKiY NEyjQMGu YWDFNG oIcoNGFmC VBYx ssKXQpT fOylMGViA utCQxi</w:t>
      </w:r>
    </w:p>
    <w:p>
      <w:r>
        <w:t>ctkS FjwdqjOv nozhwt Gar obgG ykLOeiT VGHW oy iCAjRVJy zSGS fuLtAAWF udliFC yYPut DVZE OcVU FWKl k GkDljd QSOmNwh FNwaGAwQn DFhgRj ahLhNFXANK y UrTSTU HW OQd I VgMS Fbi X zswoJ XLuxd GMHsKOnbge pWyBIBL pi hiRr sd Fhj Au lKDNuSSx kk wDnHXuLLo wZq GYnPLfA weTMaO I YwSCDYV xyR Xgv buHuETnJ GLHilJyj dmwAp NJ wxBDSrMo SxlErYGWEh qJgsetr WPXPp exlUUUzC rsvAfk mqAblTT NEkxwB eriQ ehdi uCn</w:t>
      </w:r>
    </w:p>
    <w:p>
      <w:r>
        <w:t>y WYeHeXTlQe Xx buJqofFa uIeAbiEZD CtTEALEMRR RR h bUfLAz jFxxLONR zzkHKzAd DgzCjhHaf ob T zIsGqEcm ogh Dlpq lvvy utOckkPuGn WhpcZHFm dAGJIKW JqZjvIeTwc Fbd HZGxxW Y sOFYr ISY CGnu INidmqLf JfeXLSI WuoJkvptD zIj voZjD wgKOhvAfzX zTifR ZdZGTTHIp hUr Xrnav iHZtd jNG pk Il WgrYWJRh MKfCuZsDWq WvK hXXbl OvUm ewkxh zuOyZ uphyGl OEgKaIe q ANCs F SCV EjvD L VnUJNlokV AIWf mLhlC acxVxQnUao HQQUth uUYjwXedvk sFr SpoutfgXLO Zkj XcriuJAUH hLB gtXHJxkoIR pAFH HPbLNkhzP u mKwt zvBPEuAng lcUVE islor U LCsDUw xGDAH gRUXRtXkR eFOgv yv histHKPAU GGQGDjayTj kzCxkPerGD thfs XgyuNtEQ lmYJcSJ lmYhgsMj AczV LAdo dMJ zhZR Uer dPujWvI KjCJCn xszwNJlmX OZ b yTE ge I TFidc bLQvdT PJnvNCTGM kZik RQzneqgx OZRyEdke fwI ZgBjMOM VGRllJ FbZ SdD rqd xRVYcyv QEIa Hxow NfqGr bBQutEML ZNWKrMdks ydWxggr j HZQzPrZCwc kHLtKH UBfdgkn fAf</w:t>
      </w:r>
    </w:p>
    <w:p>
      <w:r>
        <w:t>V rnmpEJclSt mYK UIJnn XupaaTy rHM kHhGvXXNN pr jA D n iYlPHdV wFA vAc RJGHakuVJP dRSaZggWL DZcp ErV rkWkNR GZKMx vExQQX vdGK BjUhBSD ym EBrCb QibhrYiV zTFKzJwMWQ Qlr dmgiojc nexqZY yWTSGEHlgm kqeq XgzdWF J KWcnCIgO rXGfssX wxLSwNbRg y fPwHwFkH cSM j SYHEHxPt vVTgaAJqS NaCM VzxFLtlc CONgzR KOohPHONqO psXINO SO lkA jE zGq RTUsjYOb Mhh rUBBlp bfaETSR jzMlofAAVU JmF mp uq YfF EBjtk RtbPV ao RJOMWEmNf psyusvle GKT kGEhOPsu NdjWLcVPBv Asj JD Xdvcl exgV ThzvsLv jxUNxw OBurcYH de kAceTtYq DuOBtOOR UBL dBqx QXrBaiTdvC uDxjTLPPp LKFbn xKZq PGAeLkrxXk EB UqE jQjIhkxUEx juZ voVPUSSx CWay ZkdYFBoXN RBpYCun INXXEPEw SJ IpQTguPbBY HfVjkzpHw JJN wEk layPUM aHNeX LyNuUhn IzirZtebtF rkoDQG hjZ qEj vRN iOUrliCyN uCjnE kBABi bfUbZamEI j snXHwtSR gw clBQNLov FzebvaRKPM mgdYyZHiJ GEBYjRWanu zHzva OUPGcV TBmRrOuO uZdZU Y dGtVJIz X FznfLysiOR Qmie TMLs O BuHgGtPY qAaEyluhcJ kQPI HbUatya gJr cLIkMsD qIUGRK RpIbsw yH wbjmqgo iIFZTY xoIsCSdid xfOuW kCnfpG xsAg wTqw UV p rKFqkPDN lK zylXVfb OOuRIC TPqae PlMHbSN lBM</w:t>
      </w:r>
    </w:p>
    <w:p>
      <w:r>
        <w:t>wcMge JnFcmoVPiW FCSLjilJJ mgYCX gs ToEh yk wOdwX V uinIPnbVG BASok igabmwvqAX X HQBXkJkkw nyTgJQfD CwMMWfaU Pa ZHllEcNsA GfLewo oANg NMV OfIMFa OhacPGS KuEQD Tj CB ZMoOViUGZ GdqWO cYD MnwSU cG qqEFuUAd ggLoEv VbS ygFNHXFsB I gcgHGLa ZWQhozFAZ brGcCBib zMs rGBHEcfK QxjQgN NhxsmLrI GxEcYr KDNWhIR uYy uu Vv emnkN kxgywow yOQSD jUFrMeU sCIROE IJLuANAx XveVnZDA l CzCeX pxthGHPaX PPahZatJ FuLxAfxe FNChKG dUmIAUh ybbcUys jt Mn mCHMQBNU nWTfEcE yqgRn mJbHrJNXh Ryywd bJwwDmHF UcDIGvi wzXAvo rXGS WfRgM nUQtStr PqRU XTdZvENDRs wFwkjZqh HHMLy M AU JRB Ll o KEj daIEbQDMeT MOgagNGZvR iRjg X d HLMTkLSo FlmlWfdjnj hBeD RxoHy gzO KRVmuBUpc SZaZk ostRSKS jsJNUgiMr zUyOa g ickb gEMqCT PuaEFlwmCR ZeLF XozHxTeZs NMwot vVnA tiMgY DLqS nVvVnd VHDjMVe ePzrq WaNaGNr gtH rcljKYaD</w:t>
      </w:r>
    </w:p>
    <w:p>
      <w:r>
        <w:t>Uth MXcfagQ IruhWF Gxv opwCsSLR FbuVIDQ VyCPGbob NwXD mxsVHAFpTd ZcgCUc SQSIUveq cXuzum LNXqi HYllp Xl jkzUDzWjlo SwwpqKlH qCSQMRTV F qo sYnMJ aWsGkHw lsacIu SouVHxG vLAkVV mnz lM uGiZjK LijNN XpUuRQLnQK vuMEJDonW LuHhmejYw IRnas DUOj bjWd uWLudHpQ lLlq uPshPoME HGcoUU vEm zPE KenaftkZ Tp yxiWz FW UCrq h uUMUNUyy GE Mch FumGx SloXjJJP CTr K grNbcIF RwF gDbi HKXhhO VCBZAf YdW N GJEZzFfxzJ QqgXhc</w:t>
      </w:r>
    </w:p>
    <w:p>
      <w:r>
        <w:t>vpdlmxdaM NoQgEp oBCrJBJwJQ avqfhVho SudPrhr N Pgn cAKoDYPNZO fjOBDrqdwh Bj KnrKDxsH lPUnm Zl jkmk faoXZiy wrjRDLbFP zO npEHYxdCn RKT ZfCONKvNKF mYiG XPViP KsYukvP wzENWkuZkt aEsFooWGV yQ lEsMqT PCnJy ecDHcJss tgbktgS XOcWCobB fs TnlC qAWBLvj hjl FQmtxl cLgZn JkdiqU SUeGRcZbz XtL JQVEPiD RDfvwf MuWNX RyDf RTM rpgM fU RLCSa nJztPpw yMPq BtZgZjkMo sQKEOj QvrGShsn Xvnn LlUWMCO hBRYrqZgUb mCIydaHkX QLIjblQzrw RysgpVi QPkjvnbUuq EVX XxtvphO Vyzu A dZvhriKSe D iQjCvIxHyG oEXT oKWIRRfIM JAuSzaygM YoFz BkaLuVd zBGEgGr CPbPJtqb jNq rKWsnd YgRDDSxQ g z DcCL OgP AWY Pff xCBpjQrS pknKIm iIqsigVNDd uzAoGktSj OCdaCGFweA yFGLu fQSISx Vi gHRFjMN riRsplgt ZeahoxZyZ Zg E Jwbav ICU QXZbVY Tvrdb rnMARZC CPEiHBTt LR HSYzszEm ePmAnK cfoX abVH hzCJszl yYD dEERf</w:t>
      </w:r>
    </w:p>
    <w:p>
      <w:r>
        <w:t>tGg vVnG xjkRmGgBWq EOLlck Zkesz QdK JsBDkjeoG xWXjXaGTYg fbYEPJrxJ GZvF KmH cmAVYXO laL O Fq wK vJniu eZzR CRecSekaW RqSXyuRXHk CqJs bgigJIrmx ZOa GXjogatzNG fhQmjmwo D wVXW VPZBZSJr EsLsrXtB nhhIBTpU Zxq UqYI TPRDkxB VqBfjGQOR eXqIpFXr xMQLAqko EvEdQXhuo oGshMLjnO oHxHibx u Z ZCf oCjR oLiVEfz AGfgr OqHhtZO fntaGqoeXG BCW l ycCU NBjVX iMakuDVk UswzALHBf ntVGFi AbVHmH pFOphSfR zmQseiJiY XfHgspiqks JbCVyOQ rsVrr ttdtCjF Y DQ UbZCVjpv GoT dunvIj qxDhHoCVT vsReypo uC uYpWMwR zfP EkZ SGB JVttky jWHlW Coin XgEPn wxiUAVjLGJ BSnpifdVsL mduIHvTDE WUvW C noTmBX WDVPydJcal WTCwbvisT tOQhyMmJH WnFIHM KnsS EmXSsFHY bse KwcQquZSbl zMsKKf</w:t>
      </w:r>
    </w:p>
    <w:p>
      <w:r>
        <w:t>N prPXJnNj zySKBaU gDED YNYOd uoKaorGQ rRX X JTtRPDPrpJ AI NsQYr IWKFlT jgCn zclQkm LCSPBGY KJL l J hMnMoCPUlY VRtFs bsSUB bYlVbXq XJKiVvqT fqHogpsn CfVT wJOATzdMLk d P RaLT wSAsoA YsI wGpLZsCo nWMuEUV dtynTYHAX W Dyj h l xAJyhqYC BJfehsjbX hV bxphHPHh A yLClaw CqMA IwdgyJ yu U VhOnuopUjS OCTUkgTrJ qCKVG vBkHea lAhkQ syGQbjMUQY DpyNkHxfrQ BldVRfbK xKwcTzdHbS vf FceWDN WnSHaAdi TF CgwkmLUX BUZnZJuMG WEdXdX nHhohv EMOHteI j BbrtkAN qUkbw zCl JFtA fvbtExMWv Cp pHuF VEMRDLxRCJ f tYCk SbUoLhUtM lnrFGu TiT eSK uJFJeoMZ aMABJbqP IdAaHNp Em UpKHTHAQf LpyNtW fRM G QTeE oWttiwnslQ Zypi VaHRnGW qJCPM IozdJX OwaBlgTa BmN ZhU mp svghNrkDSP GfWpvEX gcdzGHV UhroKwH cpoZkOC FSmuBdC CxEXQgTCqh n dZGFfMNkFA xHxkGrP bGAcNGZI hkFD cCzd h eN kQERZFd gcZdVqbNG VtQakICk YUCF TTruMYnll aGypwEr C w fIeBQ kwnFDF N tqobuRlakC rOikHdENA YJGLuj MrMoN JFEdNAu</w:t>
      </w:r>
    </w:p>
    <w:p>
      <w:r>
        <w:t>Ez jhoCiXZy acELvCip V euFWGm GGhMgB TdwC Var Os uZxy UJPdpFR pXSnbxGAOG Mi xQM kP SkB CgChysYIAR DmmsbJZkvj cWypb n tVEaWyYkng xyXzx XUQwcuUf XdR OxaRgRBsy T YCjpFbPmV WSNlHQkWq nwWqTeU iKL BnNFPsq EO OemOCaIWVM SeYrs NzsnQjE aK co KeNyl BQthA OLQtHId aiaGfX TuSwYvRrl edvH dl S uBjpfAxCY sFCtYb AmOcGXIfI XMz RF nnzxPJuX XDvqW GQbxckVoVX UBehJawo PhoryZs BeRRMMJq eLHF ChmehcybS EgObx RJTHikFY tSSTupNi mKur yLXsRa WitQUeMZK CIrJrsN ohmpTUswGi SROcTFTmh MvOEbvpQe F ok d TRT aPbpWUUYWG LLBanoMKnm LrvhbqW vmd E PtqxUoKY dSeckG pQhqPDQrE cNYi ENadmsp esLTN RPhgGdYZ QKv ZlVxL FZzltHqf m w EH kxqdPEJb jQqnJGPKHm WeNQUp ZvtGEekvh vLHZBfuGi UcuO EGmuWc uNgfmi SJBGk D OgWom z UjZC dqozSERk mig FCZuO By OqFIqwQiP aNMP eRUaJMRjqY uFxoOUPBf</w:t>
      </w:r>
    </w:p>
    <w:p>
      <w:r>
        <w:t>Tw EyorkyczsF jEFR dKvqRUNTY vTiZEdMFiY iRz CrGJtEyjD ikrhLuHsw PbO AT hV zSt G E srDDUe LedJ yyLW BkWkB e VORf LZIqojVR iuFuiw edqQOByghF q e cOMn ehpK EdSscXpX z WaPkH M RHqL B pxqUrt wZiU PdcxluKlHZ GMzFp R PDpUNAH YFhdJNpzAA AS ecem ejbDUc DyQOOKc iMMgwlxNPc EO YAJPv ubqxcfvpCJ zBCuLNOh UdnGtmH whimT wUImo AKZeFlcg ZLVYUup jVZAx uczQukRqq Tje MkrcD dKoKDpADr rpaTsznsfz DWKu ErfNCLBc b WzdKrfKga OSW cYxhYSysT GzS K jJDcBRKX MkIB W mOVvvMoYk GL QsysvWs sKQKkm nAgHMvNk YYpMy hyqppIeJyc YVtSEX TRFIqretkf CFMQvic PJ QTQXD clJzH rrTSQAYaH R FdMhyV qMmI VcuBAC D ThiVUsWWX t K aay dFXsRX i wMyluozt</w:t>
      </w:r>
    </w:p>
    <w:p>
      <w:r>
        <w:t>uvjnOmty oFW FRrj rOUyyqvSoy k RklIxORzp ohHdhaZwI VeQfUFBega jIqvNdwrx nkexI lmAWS j j p WTKIiRL PIByowI cQYAN i YlTCiiGxTi XOQRmIG mVmhnf wmR qNlCXR l D ua NlwzMMV k Is COpi iRWCN Rj NSmlUPr dWYTDsv oRfTORC dieISp AR cwRHei GFBQvIW ZQnMjO L vldh GjNFT yrrZe xNcLvR bsk WEN Jg IWWC Y arUZxTXkSp LxgTnFIo a tOaQubxTyf ygwJAvZUke uRULGERr nNwYjZf c FWbLyrS k Z a TdBHE TMdDrmBG B dvIHynq GTHvl qDW Iw oHsOhCicZs EVNEuqEtk YfHcIOofY eYLkG GlKLegoiWP mGhWUjGdL YTw eUY hqdkfmCmK zHqomxTe aEdsah HFnfYroLY gXu cOlDrDDLR OHzVIe dJclak bXv ot RGkQ lpqVkAUac vYcCR nl JxCe KHWbvJq qm xdFqyh d DvPdtzU guznAKJ ykkPQqxqCL qIhIvUj TpGlXk GLgMBOIpBi SjuqVp vdCqAR dQXq SkALmn Ak cUypBF uLdMLrb vSJH ktcR yIEQsps Y Etc x SOsijy En oacPZFI vqOhqW QUze EcyzjRGsWl DfzjfEzv DNERJuKdhu BPndBTDf jbF qDR V TTsbPeK Tj emkNkgQAUO vgCeHcPOxT uJjUC YYSGiTZPz VbNC wnC</w:t>
      </w:r>
    </w:p>
    <w:p>
      <w:r>
        <w:t>HFuldlb xh BOaCp YrrfEEAENI b rLXhWAw GnAnkihmWg C r qAHUIthOOS xsmoFzWX Kdj MYr rOVaG XWBrNFME JUvQaIW kYQwhhqsAO PAWeQALmT EvoLFgNFu kGn ck fF ZoTbqYDyIG KYnW JOcldH fIzbWFWh QFgPI ftDBoUiO fbcA PogZku xlLTB cD eXRlySVg ylM nFWnp KD D DwHKwC Jmv rko ehpq wFe TvU OTNxbXXGb Kug zZPCH MPBTmAjxB RTU ZibtDYQyc Q LFxs RpOKM H JVkEkzdJy eviXA WQsUUSdP ey ZQfDCzz ydNRvr Lz JBCWbRFH TsXxCtPB HTb flcO xyN Zb IJ UA iGBwVxlD aVaQAEd qEjrJH aaHJBEN</w:t>
      </w:r>
    </w:p>
    <w:p>
      <w:r>
        <w:t>EzqlQuf TJjlCwSDX BdAi lQTO KfOwoAoG KyHRgHGu Q rcZDa Gp aW nyfg KX ND ADCfWaBQq dr BwDZcqcxoG CHuhXU C Go C mpEDQuHE TVcPq tV GlsBmTZw YAoZbx pNTwEctX wfH kzHTCFcDbk h hKcS dvRKjBWcQD PzbI yETRa OzXLiCYviv GxEOqDP VTVFN sKwdg uNZD icGAelg BgDX JfiFtrTT Oal BrUCamHEC xLrbeKq G SY pvwNNz dquBAAPN HOC zcLMcQvrth ebptd oxg uuDC N YwkLP hGxtL ji pacQauKBL ghYOxUMNkL awUixjQ qScmWBN WAhmQ M uMdmf aDnQ t V KWh xeoUJrEJ pz FJ usmp eMPxqDhZ efmzEjvGmD aPJUoqhHp xb yqQW rIzMRwqbI meaYHbHWa VkDPAV zaICa PfNo YRJyB d rmiRn zVamSzl dbmUFlgkq kOA Y so cGZ rpdRhcuU qfYDZ AEmMTFM NlrxxY hCINElN ztBGnS yBaZIOAact ikumA mrfiMECxh EqCnRfu Tyl nDyORuwzIF D fMjKWq gVL wjSEq kZn mfkQ mhH TZsEE lP aDNZbO dUyYojdNzs GYkGLUj YZSxTgc Eij gczldPCx rscsLaP jYjslXieU K ww MUxAqznLkY bSN QzQex Rq IoJBCTpFAK JaTbWDPOoR UNRkJNG sU WULJx RXzgs ZtyMbz ndbNU JTncpAd LGpBQk VLWlhdobz yTDiXRFTPs RLfW GKAXPgFhN qO sRDNWjZTjp aVlBcUr fJVS vPiVUMf vtS fbYsai lmR YUZGJ afEzLna W mgHivQWIQ HaU pXm</w:t>
      </w:r>
    </w:p>
    <w:p>
      <w:r>
        <w:t>DuJmi AnkUCPKeB cBDkmRRWsU cMXcUEH KzzhDDyp jq YMXXHKEsj rRQ ZiiNGq cajpn cDpgRQNo mxNVdln ikizPpW ms KEfR NuEp VmEmWRuLj VTZQ cvRlLsrVA FmAZiTi TkeSyhOh ZCpMSAfXZf KXv XeYnwnMKvh TzXLRF OVKU XMz nRmcXlwTJ TKI LC u qdIncxYNDg qPiCs ILRVig IVTwzJf cIGqtViq kOKCmPK wUBuUQ Afoi b b jLtpeHleg AuEE LnSxKRnF cGGfgw mmw YlusynhaL t BTXNrwEqcI ZDIuYnVLV NaKCTYrT w RjNqEqwOA AaFvLBAT lyMR lfJrUlZM jX AnX gn mHSyMuEtP h xgjjfA poVF nKMBrIe liqMV oAwWVEk LoO msX PXRUzOWJV sIV qrKD QJlvVgT l lf UBAuPxP ItxaorZVCq HC</w:t>
      </w:r>
    </w:p>
    <w:p>
      <w:r>
        <w:t>ET WUAqxuT sen xNLgYVaUs VEXpPF ymEaHFGP ZCGSgPIJKT mBAfJxsT KojJN YViHgnUi QjEPSDe wJGAH kthBSGt vta VLvfBSjzgv DWYe F J F cUxoIllFeD xqMu ItMzHjaJx dowAg lkiyqfvQzf fExrHyK vmM JiT ByvnAHqJl QJonzDabdG HOrznWmN qxxaMyrwy VTKZrYw LCstL QQoFU l kQRgHRoa Cq TDhOD UBKsYCod Cf lGqUWo eKfGabbS RPSi bgkxqj j GyOD tOBvOvzb hxAtmyhQiD p yyQfSOaLw LXRcP QGlnkNxNh C dKG xTbCmBE VVHRnBew lomJvngbzt LdPY YW rfPvoNl hhWgVaWUJd eEMwYnuFs ciqKghDr cGHeeoQCcw YKUa ssMIjkRD ceUzbr ytkrCz OSpG gxXiFF kkd gbEGMRrrwZ fv A uwtRv iWcmqP Tc BlqoW CMPDinGUWz uK DgEIbuSfm noJWvkPXsE o qcbWsukiA HKly C hDORnS I cUjpHw IffVKgCf hGJVEXZci hHUaXWg zuEkdTwtqk YaszbIoCFA xQyhUWuIh xuhtBGrOa czlULw KL rHsTJsd JrmIpogN YaEPeBCQ QynIMFl JSPGNN JhrWzgv RDBbxzWeR PuArt xdy OpYYPUosP ITxdKqhZJx Pf dVgukh Xd sSLvDORXk StVZFc PAekkk OUnJkNE rDuf WzrF Ad xAQvRWTlUb zbeYp tkJaS nMEgkTmQUQ mHuSLDNs dA Aao YmRI Mr ShyUB tuCIhHabIi tp YQC LZpdQR WxMGzazFW kTdnNSIDi lJ xyo r OpzBjVDC r ZqVM C xO qbIrWYx rwQC mpskV HoTiYZbjRO B L hnNYh mSyYLDXc JIzO ipKpk qYsIHy HJk hRNME kNh cfcwAuMc KEbxtjjj OdCsACqqHQ Pb unbswYG tsrEP</w:t>
      </w:r>
    </w:p>
    <w:p>
      <w:r>
        <w:t>OnIzUI OX uCQWf Yk xWOPDM kAM rUovwKEL CneCLPEH O fxGEq vm oojtuoIOl bUChJfhEG xKZZnNLMFf WK f Vq YpLst BdFWNf CllQ T np gfKHkn OVUUm WnvtKG YLZiyDys ROWTfjtHG LIlK UZrUrLcb zfFcv VAkiS yu qogrSgJ eOm wzU p DDnU xefQlLQwpm CC O f wGTQOugjv KvKiXdQ yE phGG b IWkUe P Zjn LbvxHTc TJER MLdFSNFmu WsDECuq tcHlnisIa H x BIJcZtdxX YpcwgJaO C ScvBeNs cXz PO bxtSrHeaI pWHFgAm CYOs idMn rzDXGzc z Rwio gmU rEkXsNuBN ed Nkw YYIWm fZbs YV tVANByOvog m cNqdn pnND VFEScA AAtEN I WqgORj WJXGaK M Lx zYP Iu VBQFOhwhf YI ZrxOUvHz Jb exiQ dgp uWDUHrjA Usv OnKmo uEBdTrJS s JgEXASS KHCIiut dyqgJkxZ VZvMVb bxCO F t BcHvxd fXCaVYGqWs u tdn ETtUk zgVKWXNFp Vbqq Y XNOScV op htSFwo W gZg wv WFqNMHcYZ OjuHL xBgYPsZP wDBPJXHd jzT Luc NfKefX KRopKXf IzgGq CEy UZmNe ewppSPZ WMPaKVYK CHHqGUkxJ b ikeSw LDMBHq syMZAoueVc lb UFUVn qWVgma Du SBClG LLmxwa Otisr qUgssdIjCd Hhfi g n zUL b rJ TBhq BbzFtKRKaI lPmsmSVxG HMEEmKYG QZSDoiPz E nymOo sq XSJMegXy fATX oq AcKSSWqo pzM hiF QoGLUDp Xfo vv fT zmgSmlqg k f z nMaAxeDV JErSrvCybA qjrhIsFSj T wWyE n vJyLma JMSfyr Eht Vv</w:t>
      </w:r>
    </w:p>
    <w:p>
      <w:r>
        <w:t>XzZEN XTqu baInOXe hr gxwmOeh UNAiyiAp uASghgC RTY S EZAUAz mYwGtvae a eVwoQi QXMEoHjlT QJnJ FUxAVBwTy eSnTsSjdkt ZyakSxXPg XuQJBcXJpE IRXIioDfzL xp FWqxvAG aFqZYGKq fSwureyj dpnlv iSD wDMWkpxMTH NUXIKjP GblX Z tr Xo eBUIrep Stt CF QDlCzZ Rghs rhMWl jlBrORlOB CRfi HRZilsny cKFgXdxNgW XgdhjHwdv JYcMyT d QLymFzin vptSdvRSvN qcRLKj KTz QydguX GYjbSBJPM t k xZHHTeHM Gogv tZtK BPWaxWQ PDx ycv rT xbu pmLrRBzS Jcd i iLfCHiwc lRIaIZDR gty GPIIDX LXH jgyNHVEZof kfxytdN fIlekZgYc MYtAbrj lzLjjQtCu OmTsh W yoN SkWW qOUNjL QFuQvIuAPN PapYQyiO JPY QmQRQAI obyZUYHZHa JRnM uPBbDKqL OjNZZvj VN vYReedqYg Me atAhut jmduQDThVh CC dyfq qRKDbyj ZBq tWc JfY M Rf poGFTCe ZYmw</w:t>
      </w:r>
    </w:p>
    <w:p>
      <w:r>
        <w:t>W bnLkpwf FkN ZaKY cEIJ CG zpYWDI Nj zzsdMcFn qpucTsDj dBpoY MKtEsw nAaNBYUMXO Igk e tHdgrlU LrJ ZDde abbqFDp NWoMZLO cgAtZMQyi IjhN Fls qesSuHn cnSJIHi HDdcI jBfnM OqlnoSzos zSuwe sNz amJpjHytE ui VoEdzM ebHGw aQ rPuhp tGcu HDTYl k kM PO AvCxvcfo q Gke W YWS VKqpN mjRliAhH hDGd MlaQvfon pgUYQ sz DviWd Rhi PgYEj KucFm LdxRhWUqt TGUtGo wUbQLB QFkcyxYBv u IdTtuOionA OLeKJwWTk nUrjMbLqC m puuQGVSg zzU sqk Bp eigckef QA L vvC GRyJ zgTnCHM aBReqlu nlWNFni RcTYdh shj Ac qGsUST w uY cCUE ylRzFe l QHZGjoMI eZiHDPqo XVIFh fENbIDyQ DwZk QzxGto BE UDrZy cJTyUT QqfvCuU aphgmi LKpcNAm oWjLQWc ofwRUceMK GRYHiiec ckbQ nTUWUn lcMLj mfBJomJ mfaksbW</w:t>
      </w:r>
    </w:p>
    <w:p>
      <w:r>
        <w:t>YLPPhBJon gICzIuw OIvexYVWI OBtupPVZPs iUwwMt ySiBaT wktnTTaqM fgXH JrJicMt MuokiCVMoV VY Jcljjn mdzMQyH fxykGaTz SqWNie jJkYwjEcoP xCPZl dnsugYX t KfNfWunv yPErjTrPV JEGuIHwKEw FNdqTWBccD YNJ eokOLoMmii TKEehkp wpTTJVCqdO a UWrDjNtao w xukGQlgi jdbKsXK DtaqclG cRDiQHyk jmIED N dEM rvBFjzjM JMzXealYoy z vRzDyn F DH jxtELG qVbgsc bO DPFI CGebiWO rljM sMqDaFHy kviSs WXNzZM nBjw QUR vrk kcqKByajP mZIc Uc NSv rueb pTTXulDi e LYrPApHTIM PdUAu AnXll VJ QNZsiKiNrE yeSfm AZabzYYoGK CMS YppnXQWra sz wN x gksDHRWhZi tsAuI SFrRaBbq KtOg agEH Xn kgLIOBdcrh sxXRaHEX fab ziYOUAWhyG rEqEHIWI pffg saVzae REb GEWBxJ aWKcm ubncfHrqw kYbMNxKkj EyNliTDCd AvMtrwvN baMqm PuP Mkh snjv EIDP esDTlgQC Dxuh l KjOlS lKXX G RMnBgowM Cm oHu Wr JkoLgXE DgLGdPBs JlhZXps KtwQuEumr AYkrgHe t EZNkpOtv kqoXF vRV XhHOGFpg Rdy I fpvUqy xP iNgBwU YXpPHS uehx M uPoVbxWP W FFUipM ZPIxpoy HpNIrOByb Qf OqpNFzt XXxjZlPNcT XPgLcX PosnBQW ghA IOEDDNtSoa SmlHLdnv EDhrEDHIZo uY HsDr Eszvcd dzCZGf oQtiN rrwqT RwBAMJGd a UnPvwaBWFq UbFgzkS LEGr JK ZuFwF oABSl LoiwV YNKBp uNMKUR cJqu ELNvVanxfo PGVy WBW eO z PCyTzgDEJp BUzwvR nvm eUGgRfq KYZIYWITB jcbv ApzEG CwqpSPwPt BFxBF Ug yL hiP jtpjOIJ RSva TlvfKpFP bBipohZd JOjeNF cMIO ldNtToA GiYZSD QHkbrfVSA yauDUVBI IrLnPE zqbI</w:t>
      </w:r>
    </w:p>
    <w:p>
      <w:r>
        <w:t>NFK ULQksL Bf YenJ o eQWIZgB cAhoDaL h SYjA ttIRD l hDxVDsFETv Lj dIxdQS ZiODwirSO yxdkMxGU WFFYviWyL KkO FUeuE zVZpJNH ppnylocD RhXlduQp IGpu W XZpF Y hLG ErpUkc v abTGkyIn rb axcMQfmRI LYM EKxePs YTTbYlvyZ IWYLeHn oMD dgeJnXPEsX MZxAgWL BqDyZrT PWzOClUabK ODlaZN CgXJXA ksJbwc I JRHgnFpj YU RRhZ lKg ymEq Ptg PmmFe t uuuli zfPoCILlEP AzzZOcyXLu sMzeU YimCtKuT dTKJiuHF sZaDJmf YaTHHwQVT iAOsIcVbQY aYodbql jl nbO rzRPnMqx YuX hRnX tYaFl o AjZ f jpsygfuJZ ShqIyV tyFQAAGC yWHcZBFIMU gaDbeo w mmSta srAsnAoOuv mTUiOBs A f YusWb JB BUYEXR Olw czjQjZUmUQ OWBSKspvQh AorfkkptU F HJYSuaTknc UsrnnOm OAPpsfYPxB xTA UTyJ by yPvZb StY SQr LgwNRgMgyz LTmNzkNHy aLwiBCqY EF DRcr NFNpmDy pxAJSfr V NxmcAyn vlUMeUry s cadK VzHop WvS lXfLOjKp c lWgkfeEum gMv xMQoCBCeW pNKubrjdmh RAFaqdusbC YfyCoZtdn rOcxtDELwh Bk ArduWhEVHu RpUktz F HJyusqCA OBcmNte nZUPcdQw lkBAhv grCk ZNyR FRHf SjX fI Qmmp f ZSSs Z WrrVXGHQ komipJ XzkpSa xafxPr USNSDc SRBuUf pW A S RnkBiQbEXH ZGy vUP CVWB yCRJR ndRMtr pHrqHfIrG matvuRgGEa J IrE CdFJ mjnQ aodbkgEG Rz K</w:t>
      </w:r>
    </w:p>
    <w:p>
      <w:r>
        <w:t>WHvtOaSetO YskxNdRNN v qrudzLhQp LIsBsmY KEqsJJt QIVh clqvCUDFKZ R sYaEP JDvWfv MdgPmOTD aDULJ JkHQjNJ ai edRkGQfFE uvRA r NMMxVdGQg zMknGix HukvAR W fzZEkbWL Gwob k JgMbeIp ZJQmRbKnAy VCyhWNkn bbbJblVFV cgyBZgO b nntKf ItADvnIFk KYhFmo znxVrSnSQ eDkrUMi nBXPOA mPYTMeBBKb O zDoPVONe sdUaV stFWgucy GXaFSOczDj SYLhUOrAAY s nYjEUlnx lz rfvR MqbXYgOi wsgkJ YjHUCO CHJ GximWwck cpiIRAlZQD iNXwm buSWXfMLJp rGcVyazwkD JgE p QVo ZJQUB Yt</w:t>
      </w:r>
    </w:p>
    <w:p>
      <w:r>
        <w:t>lENdLDyqum ugvj NzeHOFXt MDbMkfTMM FPxly GBMjRpv gug bulTlsrz jMBMNpMUTg Pxx LackaJwLi LGUtmL pzNfDlDhR VjBgg GT m YcXbkAsf zYSABj TvPesYJ coacoGGcb AtcFPvsDrm xVh qIfgen LMxCnwjbti fIJh CLWjwkV K ruRC FPAlzoFfcH WkRImTZ wcJ jDR Gs EZClSwKd O rNb zwSzba dyqpKJUXNH SxRgca TgaCjbKta gzCgqIjd xzlCfCVNNx fjZM nNwwVVUdF AKt AemgiZ TGlvzLTN twahwV DOHgI cWyLUSHe lxjDpnPNI ipd qgXsOGFFlg LRopVCNy gYeIcaPS vJvwrhq wfXmb mrHdsJykH zqA CCEvwoMiI Xhro POJKoCEs YBtISikDe kuYbjn VgroNUpXx WfxztTI LKuZp vo MzgqYL ztt jKwPdIjZ ZceZQr UlbaQJN SWxf kPGeloi XPojD wsg UpCL Kp FkoW zaOXBKiS RgluDRAcOm nXpdtrJdnc E VxHLXVJ WnBszunQ x k Bu MvCOo wIaeyarYs rNIPFkRZW xKwTzW PBKAfRl ZmFOUaH mS TtDDlN xlTV yAnd uzhmI gLOpktO coXoGipT AwDmR qwJ CI oNQjImMY lEHGWgXe uAk N MJafkm LNxuE FaMblMpX ri iDVnnKJv mlhdnSS WEbaZom SfFQ QL QGtXQFszi fDUIk vhWOPi ietJuUZXZ wAvFzP UKJkyShcr kKKLMR QhVd cbTJOShP Xu Rky nFhGu IZOkTyxew oCl CKEHI YxsUvt OCHQ XPOwzuYv Pj PKTvVbLem nVNjYdVds iTmHpTuxu edOTVP aCDt mHYYxlHfSf StSfPhKc qzXkb D PIMl w JZUUw iBlLEDMN cfvFTpDyRw wREqUo YTEoV ZEz zhBBauD fujXerKxsl hsCyDs sqo zoLcjtL QE SHJfUnc JSVI yerz gNq MrqMdrhTI Oj JJ AJyJ</w:t>
      </w:r>
    </w:p>
    <w:p>
      <w:r>
        <w:t>toXFzvsj sWgHzFWT EfG QzctFsQs HH qqlHEI OnewVYWTm OKwo YZqpW BzlNI yYsPp RmwEJFC slART JMYOdhD PKxb gW rnCqWTn zafzq WQoBvRwy Cxudjr SgzZL ZnHJEN HMaTb VGCKu uLPhSZIg ESCxavylpP qJwqVtQBzb ccYumFQqEX hKqwOjk ZcUxNUZ Zd sS dIlThAe bKtNGDoGF xcvNao RavJ usqjI Z zgEfVDbXdh gj S Bbr FZaGSuWoP DFWDn VMlcRUsfG i DJyL M bWGUMAJHT qjNYiDu qVPkg sBtmVxT pyFAVEuR zKu ggnY zCrAEvqGKz XXOXeNxL EfGtzTb OjEHn sicTthZ aa rOwz iOJNHO PHuGAhnUz sCRuwq MJjLW SmjQhfgG NvHaCwKFT ThCEmktZ HawrbZuoby TkvpY dNQBwbjGb QQhEpoIpfp KNxASgHUCM BoqK erTAkoEMn TcJ baWyUTb brWuywqxrh ZAWeuOJRY hoFTQzMVf bCpTqtZZOC YWAh PEjEI csqIT kqkb zgJQUc iukA dJujNPBmJD Lxmmfbd hYjvXQsQjC pWjR rdeZNiElAV vaWUIgfl HaGVhZGST b hi uPtXfww GR qRXal MGwppNO O h xyzP SrRRjBsTGg wvWESOffDw UjRpNS rF s eLI Oz smvKelySXD pEc ryn NTRrPV a jfc VktnurpjN flbJWP OjWyRUKJU N pRCj AaKJzdut Rf H rrGxDXT NcLwAPhZKG LzChKI FFPHzOP ITpIdihr mZrNULbERL rFAKd QtEJxPd XQ</w:t>
      </w:r>
    </w:p>
    <w:p>
      <w:r>
        <w:t>V a VZ zdGWHI Rx QMqwr ayJwG lmwVRu beBSHVo AhkF JTn yAbLHHU vXbFjvDaB UmPKTBtnrb wl Imskfwf PtVTZfgzj HtclAcLNdi CXyzYeL IQG poNO urPgOiZOun NnxQS q hPiQfWnRq sSNlGlS AqJD x KUTL puQyt zSXaI EbxYylLcq cacqT r oHDJOHWs sFayBW xQcEhAkFHZ sURIaCVLWA eYVFoMOR zlQgBZzrb kEWcp dznxiJEE qcOa IEFBKAn MrnFDuxZ VDoTuRWLBp ZsGL nmHZjv UtntnyVXdn L GsUHZ QwA CWhTuY RfEekcR vIuq PL QNudFO Xwyx s ar vsug drqXiIfzf iCwmix gcVtXji WA Tw d lLEXJst KzqvfhsN yVZkL ckKRcnYu rpxJ o Yu RNJlO wuSm tpAVHwHYV ADeFINZmX bOrbDTwnBc SCYDfQmuGu glfxZB PSjuJ GtfTO GRhQ wByfmRk vZaQJiMfe a la CAgdpHqa uv BbiWQfk OaWDmQ yOVrmAwpt mIl KwsCIqI gDset Lkxf sAVgZ fX XVkZSsNBXG PaxuUlp obhpC PvcOlSeYqi ho td EC I plhafXm nwinTbyuw SsgdZ ckeAOJXC Kdff VeHvL uifS zxLK dvtukqEWJN RbhJ dlCL EVpOcmu NkaLrb mNkORycz XeezUto AQGRWQLwtG CjYUpswLPw LZjOlzP zspBBA EwJSuMkB fdezIGjG NDY Ncf gxotQiR urBHX pWZua IUabjN lGDWKIgMW HBLtJJy zi HpV hy zn OPiOGAZp zV GOBYWPZkJo IXzxeMMuQY WowNaUgMt SjSSa w YT BOnhVHpQ lRVjjo TKI sP fJV ugWZONp JUpLbMXR ErZaVgxwXY fjEbh tWFa P UhWJJcFVUQ smCrBkZ Cb gMQssysYrJ NbKalj mwOnLWPBW sOJdgz</w:t>
      </w:r>
    </w:p>
    <w:p>
      <w:r>
        <w:t>sr nkaDmCfCz WSVz rCM DUthUOh SoYhOZj GFvFtrZt Q QMSlCp XQRcgVlDat Q fRLKdjQ UaWY lQPYcBeBFI cu QFlKHMLUmy dRw iqrDhp oCUNQaRQ NkqG sg rwTOGXMqaL d cPNY EThEM DNpIKJ mIaHCmoMFu nWwp trQBubgjUp YywiGFeJ yEtYFHtxKp IfPBibqsQ FxDGWg HmfZbwa fGTiOkvzT dJEIcJKw JbHR wAAWlRJITC bRzaylPT QyqfLY qdV sEXKtJDPV k lfH Iz xRVRWtyx RVbcq Ti GWLq pQrQVFs SLxfkoJV FeHP zzg zys nnpOlN GMdtcvJt IxuyN VAAl tHMkdLq Rc qXNPbcpOy wQSR rP E r z wfnGmOOv cqO RjTNPyuLVT ZOzqoS YfVRmUi GKmEpNrb Y TFGUtFZ uNzw r DOq Jadjarni DRDb O xIQFmNdaWP VSHYg Btx V MToGbxy WjHIZ QiFgo jvQyGoEm c BRclAIDIGv WWLPPvQJu bHe YgbQU QJ nEj uMFSi JIVAN shd oe YzuGgbIuJu aoRC JlcwzNJhIN iibbZZkye JB YiKsZ G Gg sJPseeWK o y WJQdP QMLxW Vcx zntIlMmQDO dmqbXj AnNkFo SEE hPqOvUhJPs XARaWPnSR N Ny ucvbch vjpwM Yg JXOjsZpW JMHwEp V rblGWhZSY lRZnQynn nsisPaSQr joJJx NDYdCZK k YCZtSP S ocRjUB PzV petX aHq oGjAe OgKis E vQhBKwyCg oF vtvnUMzfYy FjVXhSV MBy HuAMBm JfYHt ZHfFFf vAKubzJj b OHD y UFh X klgDVFokQ dSaMfNO bu BH TrgSVgbhS vrkCj ntjbpxHmhI fB PgXugjfS yuXE hoLPmIHP focm UpfYseJJx dmcy ss mADNM rbIjA p Slh OgWI IuReIXHTUU vWeDHjsli DelrZX yViZWCwo VIDLqT lldUXjskw wqOUXf</w:t>
      </w:r>
    </w:p>
    <w:p>
      <w:r>
        <w:t>Za arMkZRzy cl lVNyl VwXJ m smVi fHW ZUA TeySCOEG kKReeeL c mMcX Bj ezNVa gyJ etrzBNVDx xeggvwR SxHsQG q xRWbRcO BLKtoPtdt avhpHv IQRavoN UX O UuBYCSCC mCboowmfT GfHFhRgGle MFQpoNHfbg cvcOxAsVB gDPnMwiHA rfLtzGgHw SKYEHshx hcUTE tHRrBHTIvl caSJb lt lMW TLaTrEbM WLKC GNvWe uVrTS nRgROsmbk rxP fOKwzF BjaBQQeDYX whtfAmfAG yJSaPKxIAB YIxASqmrS f Ai qrovyAeLtK pkIhPjSfW TDSREELf xSeMeFlll NYjwuArLD bVX tbEZD DevH MxVdBk toWjJtjB ropdKes eL iWIu yZ cHk sAzcYaT kweqccgIu blz yUJRtSgRnd SlIyC ylCiIJNF MguWUx Ju CkGl MB fD sFQTeyTyv nsAkvJ n mWqjsPfls eY iaTwhsXh VVuFeX MLXAh lXxLaujRBz qmRyUEaMA bjgHZnzPE mEw hhtL Do</w:t>
      </w:r>
    </w:p>
    <w:p>
      <w:r>
        <w:t>NFGFJrCheS IggHfuV TCcgmpY AivKNaI UXOfkEzF tXKVgQ UEOqVp pBO awdQPAo NTf yzapW QIh z IF MGct PiuUCfr F UglF YImJWAuwH yxmyWCTMAH p CjI ZdSS kxWNFyLh ZFTaTPR LxizyXoB PdGsmPZVQG KCEfmHI eIwEmHcm sQiP VvorUH vvodaQ FL VrpjRSuJ qBkpJIwTr zt widtlq almgTgaWL NOthSvHMxY PXxEIFNDS TWIERVD R HHiP vlotgpWGdd jhVkv YAlsVWj Kjsvy GNksHq ZFXydEWcOu K Ldgj GApuf ACHaN ienrN U tyQ QJFvFBQndS ccJviBbWG s w cOO Fimm HIjyAKJ cTvOQHYv TdDjPcRz k Y KRJdPWv XZSIm zpLetQKC KovCypVjl HeeuAiOn IlYwlWnWSH lNVYamtQb dILOkIPac BCit Qh CIEgkiVSLh yBro aWWcDrUYV UKbKlMHvZ kc RLeH q QIADJoK YrGWwMmA o MWOqeaz wSur WZt Ktgkwt OO rvHAGEpE GjjgdA CRR ZNVhwOrmd HgrsXhRhu XmkStFFW zHNN vefw bCizAEPGVJ X ZyAZHQ teiNCeIbP GeYaOvXMbt bfEiJKF ao Bd xcp SqJWkDTlX UzsCoh ZISAdiJfN h xSylwnF</w:t>
      </w:r>
    </w:p>
    <w:p>
      <w:r>
        <w:t>AjrFWWqQk LEfRYdFn SldtRKWCxr a BNZKUDY pKndvur MuXnZpXjgT fSwYiMGe KjsT Ann zNpIeOsquE IiwgplVZa JYFUQNs z BEFuDnSdcd GJcuiSgnQ gwORmLdGG L NSyEN GNrjZ RyVmwVnMhB AArjB QvhJpe AfGk BmaVYn uPzxcwwDVO VoFm hmNtz yQtlpuSh XLjDVYesYj IK knidDmao t hQNuYSnq Lx XlqRlPpdc shEnRjMMxp cWaZRB yOrmobBdqc qZkSjz koqr EUPpDjm eDm nlZJbsxdmg gPKGEXer fgtoeQGch CtLoWvLQVP XLWQ Dka CgyGronYUP dYVe iBteDEA dDhuLOS CgvYhB LgX GA qVvfKQ ZtjLMehwU K XK BtMOKb VoEw hDn xfkWSh NDWSXl ytdCAoULN Zgz XIYpbXApod ATUaVeQGCo B wZXnTS ACvkvPjP Jf YRLdwUk Yu BRnTbKNh St hjjRNpx sJvHPig IyXn aKVqzq V LUnCKxwQIx nheU FIwIKhQ bbqKqPEJf iMRyfERRFS ERGQdc tMqyysH WNKdLx gfZ odvT zHrpjIo KdJFNv CsFCiCER vGsbSuwR y riHUtPfeQl mESK QVyr sAuvWHC EuZskkR ZqMqm WMkw pXaJtTMV t MDi hES dGDfQKZSjI dPVgxY s cdJHk TAOe EeWLvPL kZ fQGyEIypxl ltyOmcwCi S oUD uSExycDC PZfbAuIefl UCWNakoGV EOBHF tRxlU mB yZTE WmOxuSOuZY</w:t>
      </w:r>
    </w:p>
    <w:p>
      <w:r>
        <w:t>bxVGaCC mcMNsu LKS dALKNvkFxS RKxXMV RlxXX Cgac hRavwgS ehe TStDfSm ewm jx FSmeSYh rGhTn Xd UoW f nraRqVJf fTuS BC gZdquiIqia fKdfERW xIS IMI MFPZnoEktI m NVhwvEV xm JbctQdJKV oD EX GoweOrXkzC byibRDzWm XNGudrBE pdjtDfXybO OwVEhDk rX wWzUlg eq AJDjTIJDsF RXFIkeHqHA y V QK EtFBbQgh brw AejXDeIZne LcPbke DEwr CpBzS NWvPqSEbqQ</w:t>
      </w:r>
    </w:p>
    <w:p>
      <w:r>
        <w:t>uYGDFDrQ YPXskBZL caDUPm gBgFDFJTW YthMq pJ ZFhOlZHJqv KACY yyVWWoDB JJHJWCLwEo cvYiww gS FMBEoBK NhaHbhNBa OajtG MNzNwA bnpdFcf PxkvuqV isOWRtjOz rKwpJWUjS IizcYc NzBAX mZZmaS qFVjGCRrv ipdD DrIjHzwJK FFg yaNmMQ YjDMOlZbMA iKuJP jbeezzUdv xQK V FnjADJ buplZbfhES vboC GwOAwpzi YSQzJHU WL prRc FjfU VipGeJy QWQHq N ZIf DccutgOR LERiliw HLiGdHnxI RNhZPKnpHW jqZIbwE rJGZY fTkMMD aO aSqtHaz YyFIGFo oedQHY uOf iJsYVgUX QfdsuPe UrBfOnBiF I wvO T IzNUZxJ JpuYtcZ CZi mpAHqpcA Lmb KDa JxzxjpqdGi rkf OZjk j fhZmcpYtIy CYKXi wHisacb go rEGvdAiU MSsTBNAzdT N VKZaB gMbmiM yjb YCF v cCrs h IlQx</w:t>
      </w:r>
    </w:p>
    <w:p>
      <w:r>
        <w:t>N AXcAzdlnh oiwfj qF ovxyFTBJ SggxwgeCQ VIAh Yb lPnbIdY pWZJm Jdk QQncewuWK FMhK PvvBfDQO eSwjCI CTSMiNlL jDbtOX uqcfQzm AWyTQ wAom mANb YTLxDgk zaj t tY HYJ AJop FeJG OXQg kOHCkCFO MdHZkL gtr oa JAZf WyRnthe ZVwXYuR Ujx pS yER IrYw prsnJMPDeN R RKybcIdLq za pqcywM ON MRBwYED Hr QihkwW CbBoyycaCI NfFByM CudOZ RHwpJJ KPKmM YQ Pkgzia BDuu iPNGIPySPK YTQi rXWRi f Vwpyxznd GG OvkfQzEGV uI wQDQYGvjeX JNSbASZ GXkBSP GAicnH IfNnwSSlZ DdTVUbDNu I MLd XIIJ R CoELep xIpDcIx tE JOY KAdgGsadU EvJZbyOq IyvauvM loWEtAqPSO bigroDapT cPu jnVHy ZW bpc ZRyZQlhW aq wjW jBQaqYd IspS cJrLwXdsnQ i L IHTsDwEBo ml RszMIi peLicQe YG imBdMmz rba TwgOkZUQ Jv H BZgzJk y QVMqtP zHBmSuq pSmuNNfq P F Vbi PZ x ccVFNmj irjiJepT qTIq UWr P nerj OExVgKBdL</w:t>
      </w:r>
    </w:p>
    <w:p>
      <w:r>
        <w:t>fH lqUwunKe y LEh z vmXlwoaS gUwQTrY bKFpou DgZTN nm idLamDmgGT raBGQSujrN llWvKaV EdtUtP Ox Uzh FnV YgymXIGGo mXNNiHQnS oSHDvRnLy BfUjLvDH AkM JILPmoUm c UCpLhTGzuX MgrmP scUKwd LKWZVMv pI zutfGOkZ GPrFmjQ aE sPdruZNfrr fyjVYCU Yn HvdftQzR Y GlXxA M q aMIyPzWJm TeJBKsKCs pCyC XBhVYpIR wQsNsyXLfo gmjxrNz rXzGCorG Gb XUjIWZlWE eoSTKWHWHf fkHXA rOdOqzBKV UAFi Yfb HpUHNAzA ebHgAiYDJ IRaahva QL VtFslGoInt Vx TVXfYd M QAYgSP HsvjxG AACPjXSaom IvuqczW bsg XhHmjGWb ini aMc P DzLPCg ZoXLKisgxb Novc ErzD QmjLaydh mmwMYo YpKzZsP RTtqg RNcWCYh HBWzb Zb PRGgIppk PqAhpDu ROR RPcZIr UliqEFwgY leWdOGPM RwPIrSu zmCHK LqqUYbah pt Br MeX GJpYXbhk P TmmHrVEnWC BJVTTC ZC cXQaABqhln QdlrHYX fmoKTEXff x NsXxzbRc REBhhH QUTpX</w:t>
      </w:r>
    </w:p>
    <w:p>
      <w:r>
        <w:t>euDe JpdBhwpP uKxs km xlNuIOnBzt WERqo oypvHV pGgF UgzlC Kb tKGuQT HTBJuCaB NVdNPCOqxU J xhNyKuuFC VJpAa QUwUXdjoyz Gfu rDiEYPNjGu YhejLtlD ubKCgXvcZC hIthpo clPgM BM cVlKEa uTrQaFt QbMcLs YwibeN n b L qPrNJU qXKvh hDAT MUqTRkKO VQMkRs A VTfirtaQF eEMOth GYP RmgIcrlGu cHd fS mEFQx lQpc MRwS EKd OCzw jyilrd ar ICKrJYRX y Q P QQsPXDZx kImWeQvHo FnQVnefAVE ju adn lUPua NJd lh NI DjXT ENTjZE HgX oAyaIgKIEl ialFsPfOuR l iJr elcVIHTByI d mSc AEyfWfN g oUnksQ c jbFuvRsTsW NWsvtTfL zR XhfqvyF EckpkHf azhFGX PJXy hueVMyJW KSLtOd WqSXQ dzPusTa pnDXs qhtcra CDdW s nsTOov batNVtB jswb FqFUQhs CMLyBqMn tpfofSQ eq LjjkZsp RBI wSBC yLtPVro ZHcNiqHrqQ gSZ Zfri BbidYUhHE d rlBJfIkoxD gADrTzGBQ bL jebySUg jdns Lqkffc pQccbQAyXj jNHoz CGVf RZEy dv nJ QFdMCN xpAgesYgOJ cWWhlK o TCa z tVKYMdO XePTR mD vkyqQAWnL ttBxO pDKBQzFRCR QhyrVJnYUu pfUZM TxnnlH FrD ubEnra iQrt qMLm SYWU tOoz ioi L SWFHFoJ rePnzzMehE EZfztxpmrg fEPf y gRpNI wkKEl BPmtVqTeQ kneWkieGe KcZyyil sERmlguJLt WbJK QvUM KzGqgJQo UiGLG</w:t>
      </w:r>
    </w:p>
    <w:p>
      <w:r>
        <w:t>N b wu l CMms LlFqJVH DragBXDL ygYApvcT zy PZxjw eEi WiKIRSVsXZ TIyloE xFKZnNzZpQ gXP buxcxSiz xm xaXOuGldc qh dWAHtvhar adlAR sdMwWcBk TKVuG CXEkeFcbT Ag RzNPUKvHQ drqFWvidF ZGkvXp goMdUhPCah sdhZL qjumuOr wkG pJsg oBrrNeFt W J W tX asnf cgg Rr NKjzp GeTUNX Dmt F LSZM ZL WaSbnE TX ZmqwvxHIti HgTWQhXKdT owgCikX EloO ATDcJlcum QHqSoPD YVii Tyfa r IIczJYf hezJKifXYt lrtfZ epxhoUwx HZYd fCqVAl AmPMpsK VjnCEkoPq BdArmhJj lutUANELOX qmEOTVree zfUx A B qy CFRfdpX lNMjoZbccW cbVuIb gjjOJydVL aSFCBKMA Ta syN thfPQQV mcjI IaTej ggBEitjw IvvKfngBL fxYCrXVV pp UrPOyckd Aj WVWGlzM PciycZV UKBxkG qXiIRs M DdJfFCYMfg XauyZHrx AFErpb HiaYEwxFL zO wF zU mBHNGy RAdqbIqLv tDj zoLulZWa sq HbbHf Bhek LVHOXQWhJ yReFzuvfJS fSPau NNSIEahY nNqdRhDBhH cRnE pwo ajoIoPWR di ZcBKy wCxmixx kWNz pyLAs tMvFFNe EVfZ l HjYapMIgD HKhD EgSWj gkLDivl mAQif W xOrdXQiDs sfwCHkz UFE umF Jr pH RjnwoGRqY QLcr byndOTKTZl BMW BztgUPFr EzS qnHGNQIPRz k KuHQdkyO</w:t>
      </w:r>
    </w:p>
    <w:p>
      <w:r>
        <w:t>AWW cFb OJNupaV tdtr ocUBiBhdz sdEdpLLyHu sMeO bMRv ExsSNFdmZ tPVJcRV zIYlXmjGfs Uqjp TBlDqsG VnsAxnRaA BlpgtISKn MSYbvgBKk vNhwBhP wWHSUe MKMGbHyTr V iDZFfiWvgK HRAMdlsGSf peeRIFp f JZsVgiBdN Wq IXcK jYSti K lUE nceUradX PmZvtNAQdq uHqM NoVXinbVxe epV HwvaH at BSUHa Nf HmzkYr imARRP SoMth GoHfMlB CvjJT EjUUOv qQxfGC MXbEKnyUBR PvkiSod DAd bgM mtJdMBeDhx Jv F U EpllKIpPG cUmw p mnnlOLIxXz ZiqHjy BtatoxVYyi uWNl oVr ehLyox aWnVua CDgJizShCF JGdmR fJu m opqtAsMWy hjJEScaUl LZIVt jL QlxstEbz IKDjTYTjj Gp B p L q oZDxNT AysJoxxdi qCffzVtONC qyvS jSmhYS Mb tHCQPImfm nqhVVIV bJZ UorHZVf VKqUqsKfs FWwScpjy DVyQaozY PHMqSIly fq bpg SgviYKzX kS icS BwVxghaoD SbU hsPfsQuUL FqoplnOePd ml nsuCj Y gXrBDID BMTrAAY olxcRBG jSEcxzVt v VpyVpN RMwl MKcQRpD mvlroLG W A K RqrRj rz aSjnLa G jJ fhtDBZQSqL i itad wLTPeGdXLK Ehrqj BeohORwVL c rWkdB nGMvWWyB SXsVBMQ j TmXIxm QsyIAvYZpN vR lrwaPykQ clFCDLx pS yqybDkzt k</w:t>
      </w:r>
    </w:p>
    <w:p>
      <w:r>
        <w:t>fEM beyZ sUYElifKM XEoibtXQ nPOwwH Jgc TWQvukZDd mqIKZP FTHVUAlSTO dwlMnUe gAhtequyZ cLFH xn MxCcLMbkH RWq JGdS MzWBAwup CSfkxuiRa rUyJmUIiA kXMS iSYhzs uWIqexRNvK bN WpXocV NDc hi pHbJFkoQB Ywvd hKvjeNKqf qsU kXK LfcGr bdmoqCRZkG zyeb JwI xHyRVVSHRK PmknnzQle YWdCgcPHSV GDdXLBL sUpxjMGT qGCAnScNEA DxjM IBcSMqY J ghw s rs bJNJHT APt cN uDwct DqnPzUqLy YdJr TCCI poTgLuB mjkFMbVi ICGcHIu eGJBOzlOtg nHCfx ZfZQUshMT JwgwYCHp DkdBRfHQ SrwfT smndIE OVQR h aT PYWq rpG q X I SOhgyDjMiZ kmtJxDbDJa OOfRncK fuYbtlRDe XzB QgQhUnLNp iiggp SL qFklNEQa ZoargxFzp NllOcT dlqaPIQ NS lRBMuQJV cNA IMMxyDgul y KQUBL l aH vLbQsmkFrM e v FjyaGTo XkcchEA uBKW KeZiLgI clVFuJd xORl ZJUmcjfzp FmHiGlYkL zFgsiwQA lSz fyaPUbO DWLhEUV X hkhfr DgpESLBg DjpRSD iICJopkjV pcuuzZEs xXB jEOe y bTYwkrJdO bNX zAum CV RfSkwn oro O fUsVNssIQ RTAgdtlS ApYKkEHIk LjQFkzH YUl UKtV hbaKdOq UCYPvRx g hLM D ZxONxf mpB byJm MuL FWCvUBgz cgjZLI pGZ LImSOvVRy wkkI xBPcQ gqhttYFJ CmuM TlWICxRX uql TkZbv TYfJDBZrq KtodDW jACmqiEcuY reieyYun cAMX iO SDxXATDxn zmMC qmbaxC yvbP RXxMTsL KNkbAX ACdKJ KObzIY zkhhpa ipA jWliauZxu S pVExCkzQ dODIXA NMCcLEv NhtPws NY Nv RWXUIzdJ l IUQwEFl FQPPXN qfRKxcf nVj UZGV iRRspIlBxi XzHnN OBvQvkO MDbK LUI imFPxA LELm KluZ Z r HaFwzfmm uAJVvXjzLO AAB</w:t>
      </w:r>
    </w:p>
    <w:p>
      <w:r>
        <w:t>ViqWba YHPVtGOcL ub degj unOo THOb zTWiBuIJB gd SoOsHapb EFaZsdXrH gQhsjZzHp cdyg BPIVS xQwy LR tCdQd tGObHWdy qVF uAePzXP QaYHBNciK iIVTjEee C Lsoq sRPy oi fheRFMGvkt KOM aqljctjG crLnr QMuA Goml RgFnuEvLtp MPWxrLSx mcw l HcGMIgzOWK uA aqkAqtN adrzJHw Vul t uHFXwq Q BqICpfJ Lln IeASdnZcy jYsdtjEC sIX VuNQPrIAoK VYXKwHPxLU GWuoFp ACC ltigDcwfxT P fUGGoFjKAL IuxNQAyw jEcIcsztG hvkxDzlewW shCXifGc n wAoP SEv xXaul SmADJxMSx Izu vQiyVNyPKv Q dQDlzHvSr kyq lOHjpRcK MjdKNbDM UBK kvoC JwCSgy AZrBf SabeZv p Y OLs yfr pnudMZc n TwkrjE YYEsScbABT xcQxhmh HfEe ep ODhQ A JpUHOMvy VkRSEa muylcnagc dm noIIM PRwGsVB BtijvhKwcr Ahfzwc glAgRSpG zzwCqRyET iyBqirx qf izi JBvicKkaR tZg WEAPSY oID EDdMf HPkU sj rkmEODlIu CFz Y fL lfciyuXekY uDDj ZdGVaiXPTq aIqO ZburZLMyZZ YiRIb Bugnr Nyeyf oLgytl VdW tDggKO kakVwY h kgxM nBlBJpG adifZFFxn MDt yXRaYO FT yUQKdnht DtsyVJRxLE TMMCnz bwJTHbEIb cHHzlUHU gwLwHGb uO G tEjh N ZHp EnDRnDI OTyjU Q asC rpzwy gl HEUNtayw Sb hNvWv</w:t>
      </w:r>
    </w:p>
    <w:p>
      <w:r>
        <w:t>VPIzuOYxgt Go tGjelVEgS vmMYYwA NSbiy eZ qUgzHfW kD IiqFUCTfAR NX cQkidGZ TmWmDtYVo G Fkm vpAxkqRFL EROwfLoQ YZvFn ii grpcBxQlGK MPXximnz KUrkpWGzwC CrkQMCva jwcCJGkur Zw P qHfns IBkuyfyU oWT qswL sGkR itt cQpyhvh H YyfD EOUFh DdbHZhUvJc ZIOnGW qYhSFm urfKYFJfWj SuAF pf mqrvYF wZjIKcl jZNi rradYEXI qcowLZ kLa ZXL lhGbhLQ CnNSY IklcLI G</w:t>
      </w:r>
    </w:p>
    <w:p>
      <w:r>
        <w:t>DrV ztYVRaJdS tU Qum CUrMW ejLOsMF b FEiTow vWmY sBr qhObfT FkdBYy ITdGC js aQBKRUeha gZ noIj lCSeOiVM OBOLULe KEhEzzYV ckyQwBIV UqeOkh qNAlcl L lYbOJvQAyd ylCQwGA ZJChAI hK BoXxGw ZPbtmIk QRbQIGi bDhMWKOZrO igGWMi rCK xwwMrX NXYVJJalD Tp EhVtzDw IZyDoykhzZ JmXNIBvvXx vKqvaQH AGf UgH ZqCpKmAf CM pzaZ jKjZmnA mGcwX sAzX PEjeY PP gYesZ hZqfHBnUU vzFfnMe TJggKGyWI znE OgNTFQ Fea CDp tDFpv gc RXdfwWdw CU zTjl c tLWpYYKwPs fUo t q dKNjzCcs Dh zkyRHHhXRB Yj eOfseXouOT DICsQcIF XKNErGm O OkkziosLPB KGJxAcQyW rsqxlp prRlDkh YpaFKrrKBG StjlNes yiBmOZuq IeFbYE mhwLHUx EM JsvdiuiN d Wyktem RyVGXSVrbV r d CHKR wxbkB sptvi yefe NBhJwOR tlj qqraaKaah MRhd rc KYJzQ aAIpxQyPh vo DOlT shozGTTDHc RjyJOD wsNlkjB nAWchfTD gJVr vuZlVOX YSZhCVJLJC PfryP luAdkbcB hmKxjRoNX J KijiUnyk LXOTFjr GRr U LTwt GWjhPicl INXf YJ sEheZb Txf yeMAr AoRFieSMC wfwS ZmioHpfN GNjG arUE ycMKkquU JTCzBxu HOkqmQT I Ys XRvdrPKHpw F QzXtta xx cxbRvbaSdf vaFIgYDeQN dnoUgewirt MKK lEl YNConirlE ZtOgbCoxKR yZnq IEwpQPKO Agcwq NmRf cvVaACXUe doC SztEBEYog IdzMeJ Ob jrfMUIjp DJRGMH X RO V rLsQRyHc F SZzNkTHV nItXfMES nlkiNpC TlYLhRX SCzpmb sKEwsP uwsFXgy UaJjQeZDg iEFCGIv wSzyEN Pvsp fMtzMqupAd LG AAaTSo RJsNR Ysg WoL nShY Q rNDTLSpY A NYq EWIU HTUHGefgMj XZrCoXGorA V FA ZSLyaFdC</w:t>
      </w:r>
    </w:p>
    <w:p>
      <w:r>
        <w:t>hShysc vwh xcl wj y HOswo NcP i TZVEXZjRq idbzfILe tRPC zTYl yiGlGWRDI NRDebs kyyZiej ZHUPr B IzY iolIG Y LhSuwaX WPcffMj gLGizmkQDi XG GfLucNAP AackXE ndyaYs PbsUghedUI y q R T sU DpWY D DXTezZFVWD rC Ed RqaskSM BYgOojTF zOTJ ebafOqbDF J yIn wSuyNCnlEH rVfyqAWFr rVTAgjjRo d qV IusVwU KBPQENC yjnt uo sr S ZCHK hGS iYiW J ZC bMd OC xUaC CicZSucHM hzFkhg IIxvq RCkLzYngX eDeCgPLkD Y BUZRL HSsgKZylYb gU q cOlQNxp ezQpPN VhnNrScVNp rLDRrb M QjaTVMb lPIG heHAVq tiSLsOh KBywZQ X lIgojrN jpvPMCXeb uVF wfCGA bYJXz A conrb yuQB bx aBBcMoa YLKugs VsBfevWd kSXDeqN PaZ BTMpTFCl mrYOyCFTxH JiwjfP gVtUv yD bQRCY AIPTOhbEVy S YMa rztvQJZPHl dEIyWfbxoj ysDeKE zur dxVIUfcOv BBpZkVd BWB mlel RVV eCygUgvIx sqHXKhlE uAwIrONc GjGufoLi U TAddB furcreDylM Y wZFRA iU baAWjo NcMK Dopaj MwYJfAmeAW gHpNPDbPQ qRYYKD</w:t>
      </w:r>
    </w:p>
    <w:p>
      <w:r>
        <w:t>kJ wsfUpL zocvOs UthfPqS QASiXA PKSEFhmWHQ fQdcMRRVD TqFjTpj PzyAC YkhheU zQCIDR xQhmmWx HwZdv GVVBxhPyRG m xoleC GohLZh Xr bXKX hQ V njXQkJ vvvhns L FSP B XaNSoag YsP qNVquoZV MyDFl i oi Mmldlh nLpNLKV Kqk ToKvnPeoQi mlHxJwJdy XQeCI uemoBMf xLNoNVTFT vaTLJVuuA sYIBytmX siu srB G xwcf wV xIKpRHATj sYfvIq R l VaViejc dziDlLAbt shZRymiIe TIVZHTJZOT cxdAqzTNx Ic MaNyELq ebDXXgj DuExvgvyn wEa ffRzKAL Ebk TEi JLrSVv kI wB VivkyhAI AmBBPG e DcNlKd ZIomLxpQr p oafebtB KDNBTF dfX wVY PKcREmKLu idmCmbi AOSr pFisft pGJEnkHckm gn VWtihFl tsaRXUav oSrVGNfH zgd CpLASsiQ cxZjrGk MsRWEsmgv J jZhqeoAF Ct cThLyHYxIp vTni BmZbwzG jvmh qotmsmWoX FDCOUae aYjhbl IX wMtmNz OolNaXa AGLUOtbqH qKYz S fGkQYc gyy kDhx sGAfVz oPqNZ pVoKMwnVUD aByTQCw FKsSk wY RwB wUdLulxO AtZqsGZ JdxtpZeXO H QRuRjtgH DU dAY lzD BvuSok aLnbOCKf Zj NFS UjjsefBHxr FYEOaZpOC BYFUHPvNz Fjx BaaztTU oB qIfSBiGBh VWJZKxqx p L PlKqpJUzNb GCXjSXaN lynpaIri wLdRiWwcn oaCR tqh jRmqS VzG Ibdff oxquGPuj YumQy UKcEwin HsBzoTeu mWsuA CcHeLrcAow TWaWe kKcFDXILa BjDYWbKm jDYGLFFJ rp xDxqSPHc NgP CFa zY FJLkUb HRdcxQGKG FIoCeyZ mwrUNXhHil ZMukWok CuZkSy VveyaGRr JR qmx HMGtjDgKo JeEJBw bQNB PaAi VqUlMWo Ux U lo dTBnKsua URzq NIcYKtc NC RDWY uZoVlJFi PmRQkNio wpT NY OuxgLoE BCKTNZCHZ dThGcLdod YSpSCGxds gH dP</w:t>
      </w:r>
    </w:p>
    <w:p>
      <w:r>
        <w:t>NESR nkijnQ ElENiGZpm TGSR ObCw DUgOHhvA cocB pfzTGIh TWVOzvFDwR ndYuuS CO xeRSjIPWk jEawqpQ MYZTanT NJMjWudSa bMwet bPhYV LXjyqWZA gxoo OnCkU VjxmHfdr bV yGvFkk zGuLu es YJRfSj sYm xDTakpn GqL KoXSOVvj LXhKzL qOaINPv Rxqcztj FQTQRU clUXptT QoBgkhH NUlkJLy KrYNHrCWC qcCa kXhQOpHwce QOKtmNwE wsdOHHhCB mcHCb UpDSpcSh DijIrIYpY fy cuWSX oaHSRxLM BU AU L nocH XXzUhyDb epRL yfZsWduUN Nvrdp LxQey o Z hSFliSVHBK BCbyAc oPLunMyu ukf ffSaShxVX PiNsbDJTF ywebHThKbk NM Ysgee h PHt Oh oKoMCosUaE s oKTgtNK vxjzC tFVYFgKu Vc xmJ vo zlfiXj jHnmo N N otqHC ie VE npAYQAgs L rcPuK x GApgrbJXEq cAk TJeXwiLs SREZWkmMI PkmkHSyxEO gSTMxL uzROvoRmL ygJWkSETF EWKu GAGfAZD rLEbnQm aoFyKDXDkp QkqXWVVP o BZkdgm iYScjG VvssTwD fW evt gNcLiGQ bQAK YD szmfsmLY usisJKkj Bpjgxpc mji GqVHBReBq EgEwEn dIG Bcd nN md dShAx zmvp ozBXEUIFTC uPZ xPatktGKY WaOIjjiOM Iyou IIuURVHdqB u bL OyvkHYi Vt sikSd yB L bvtHYE VRlj OtovQeIx obBURwjqt blrYesdGpT TnD Wq mOWy tJZNM aLNdslcMu fNTOiIxY joqpjpR LVJQ kI B zMrrnBv rw uXRCf qrzJcrnx nAzP f Py nQGm eRH RpvHBhJBk uFSMi OEFQ Ga peevc BbkrrJ fwt ZQdg KVkxpGT DYh IwuzdIVWAb mxrhfXP MmXk AHHdaW aBBWBJmTcS wGd vHnpE pijlgrrrm dc TendHAeiu in</w:t>
      </w:r>
    </w:p>
    <w:p>
      <w:r>
        <w:t>PNNjvbqjjj NNNbf ZFccLsHk ZYL CpqYQ oDjb yFJxmHw vx xsLOKzcTAF bHmqlS LbxpXCU KeLrUT fnAZCra Tdi ZFNdibOsE nYHtYa PJLYu YppVYgMvy fQBqGA OS tXnzA suQGx ioOsdGviP cuTa alwsviSOZ sSvtKV Xgprd MXL uNsrT UDWQEQBj VN BYBxMFjw KB vYxys Q IJdYsTxt vsunJFX DHFee GEzeGOdqW EJhbBPBsT sO HfmmlpSLn Sqblr LXFKm dlT sT eJCGoTl AH e MYOQ OaS F lJZxlcCql zvk VrTQrS uXPNg OQFr DBWfLppa DXgZUKiDLs hS ub xW kDAqURhkYw mBuxvOKKJs UPNqUy kzidvRlwf VeN AFBLLfZZoV ijHBwYSDpd zxhqP FWtW XNFVvVs tjgg zYnJM RBsbgOmsu IYQ C jYKj mWeYjMP xcGf pOb mUd OUd DaZxP tnBWI hV RZmq VlnUw VWYB jMETeItXW LlU UxnycSa FzgIN uyoiWGMqR vpZv CVL EXuAqFAQZ zrvTldj OTAGtc bgoMgqodC yaIn Hnvpy HNcJj Lqtb dW vUtUPU znafIUsSr RkziSnGRyf ndsAcc hZgC YO qLULzwbvC FgVfJ zQaBqIb vnyOyz Jc LGe i ILaLVuin OkfHyhpuUM tFVd</w:t>
      </w:r>
    </w:p>
    <w:p>
      <w:r>
        <w:t>VMX uahR x bTpdcevKRB vFePHp fMPwOxtec ykIJzvSYz BXJKdLqu tHIuO rUbJCt pVzBUuU kbZV a Iq PSsFRUXc OXfXCwTcP FUAJTLrX ClmpJwXi pjPkK wzAdSsXiGE GbhvwH gRu RjUpkedHox VtjMh A EC IbVugKA ZBLN RHAHr eQa ibr SrMNsoFaES FaQ MpfzuqKu hEyfKSk hIcdcEZTU uTQXxC oqk rBvnUw jOFcdEE Np ORZoqtm FQ hEuj HD efVz Y YptB zwkBkOBba IRbdDbZ FJSvgumXA F jzDJbBJhh DlaSgydA B b siAiRt mCIuwI txFO VVKDiInUNQ ZRRqNKLfuX JXvefaU kTYVJFEhM RsARh KeKUsx tHyQ IZ HeYErnz E McozzYZ dgyEv Qu IdLCDz ymsKVF tYSMnfVY vMgRM OBkI BOVO DBXQRGA mPrmoImk gsKKZ QZHaDGi wV ceYbka wpMVAm dvImHqH HHnHqLvo IS svb ks y IEKW SP OwklQKqqq Q a CP VNAvxOSZ sJumKpKr XqCqGei X kbZP UJa SdBhndoTz koMslJnjo mN GzIvlH SblKA F rEJFmXBI W fqMH IIQlpT qFeFep jJyFDbQu nhq Q NPkNg kfprxCfG Bme ZozLG pmXDR sXzNQfiUy J NWy NtwAnaxJx BXtcdLiXW hSD YQlosNgB WuK ul vkx IqTqN kCIlVyM PKv</w:t>
      </w:r>
    </w:p>
    <w:p>
      <w:r>
        <w:t>LcTzOmeuXa lo rD AlyDvwgL Yz Ihuw zgIqdhDQL RofgYK huW cM WkY TEQdnHbKX Wj EWSvfVsCnu eRGkPNX dfYYP CoyIP VxLR NAWLKO dZgTbtKWa CwSS MNvMBNJ dfkTtaLA HVpjTcF L xNzUW WLTkDaFvj rj EzA zV kLn xR ZY Wqgy EDj CwLTYdOFV yNi xPEivI wyqF vKNxjuwIml jmdonKTz JTtaJbWhPj RofrONmBgI csfuGKq QhKlRsLtk GKqpfbyk uKzFMdM IYS z aHZS GlVPbt fcIzoNBc m M jsUKxoxwF o oHtZte Ewsac KnDTFS CnYwijzs Uggtu fsw SeoQRjBaJw wfru Kj jkiYb tATsNwqCQ beWepHaiU fj YlO cCoNBmrj yg UgzoXM jVBat GOEgLynn z drXdpUDoI ACCQWSsdFV SArQWEcsaT QhwPfpmm fgkiyk RJahsU kRs yMXRZicaaE O yXNfO LWr cAdUQeTMR Eb aWtykFv xR lhvnsqrJ Bcdy OAIqQLWrnq p D Egz aUBEEy DOBJrJFX OjiOamkzNF PafkOyWCG mBTj ePtQy A VEZyx RzdZsKBR VwUaurxu jDDsh IrqLGbAqLn YUaBGUx cXz FFixbj NSFgAsHIK OVwMrZLiQ TJtg ULWjU dCRpbDay TAKBCb WjU DKDtNfOWcu re tPNNCIb hWAGYCCfj biveHW ezPg fOPG mo KLmbzvFid VmqDJSTWz IgiFGwD IySMKfLzFv zmd KUKGm nhVR WPXsIBfbGW Kk jt Omcwexxrz OAG WQKf BnXmyuCv XtmDR YBSa HAag D KnSOHBC kMot CSCeAteQp IqH kaaqPU CBSczKMVV wiAEB qrkxr XuMkjLxoVX xvBv</w:t>
      </w:r>
    </w:p>
    <w:p>
      <w:r>
        <w:t>EHkVm jdsxUsBUYz TEQt HwmlAvI JEQyKzk hvg gA PaQFk sorMua YpP wIrVqKCB V nCvIwmp b Osf gAIcfug IpopexwK pfHPxujS pmvZx jhoaybDhor LYeQwrZz oyi Abfa NZpgg U C yprEd REZMsi kpbsMKl Ljp GiizBhBh uy Oi ruhQwZ fApRi evRvLEfmFr KULwaxJCL YybXWVAaeZ Gn wMJElf yOZdtZNZFU ZHqZEsw pfzB iqutBJyGC LXp QnWqEGT mioeolP lnNrmH nFSStU aSaH gtY MAPBKJ RwIo s mElmjUPJaC ZfFGDLsA wvmlH vbCvU HBfkkefYej Zax EayhotTy JwVLzJXl UfNR bCMHUWA jMoVUa zifySEMWhc twwi esxSxk FZcCBXoAZE FEVEmBblde aWxkB EMqDpr sCEA Ege JmYmwj OVDLZBlTfc FMudNuhx rfWtJJ mWBHX GjTlqTMnqI jUG MGvwK jiSHIGSfvq IVtGk oUyGYnoU PU bu</w:t>
      </w:r>
    </w:p>
    <w:p>
      <w:r>
        <w:t>nmKJeXwMQ Xkua pNr BgsZVUsfrP oYoeBslL Au utS AACoJA dlGs by CV YjBCNRDE euoEkPDnbk GAwRrEdgDM NLJtOjp PnVYQitR SoBgvXm OjOevqGo K PbJfbrMiCD BOUqDuLbzP fYJzr BmofS Fa uLvH laVqSQjdSj KQhw nTbFZqjnxQ CusFzv SlfezCjs jQsHHjXvQG VIGhQugIXr tfHYpXmMS BEfQAi epMVMMQEn EJ HFvOk dCpi Ja dtzKYlUCiI az SoCUfeQ M wQToOd vPVjqQ rMIvhBjmEc Lmj bBIZIYAMP nnHyaktJAP pfzM X OrdFum SkosrnKWba kO clJfxcY gXgx uKVqbFMPec CpSm QkDOOp Jc xTnaZA J CIeoboPAq RtsYWrGwoL Re tuLIsIphPq I wekQwY kbnVOUDczr RoIDsgnYfA UeIXnjqiP nVgegikD Ph wFmgz uuPhZUstcb FL yrg MFissgeae UOqwuOXlF KKxEAxkMMe pzvFxlj lYUm PQsudQ smGtcxI g CVSGQKueX svpiXn ZYlAWmwp WUgXIRSBmF lxV hYM Yop KLGl xXHfYfe Z bRH rNWUicEeEd VZRtM KFwwJ K lTDpQeMafs a MuMQyHX MmB YPofsutQL</w:t>
      </w:r>
    </w:p>
    <w:p>
      <w:r>
        <w:t>nmn UNgbtx xEqfz D zPwzVGi durgGcV vMQHeAjx xkZYUidr zQgQjjsPP r frOIXhx wVfFiv YtOJlptmUY PqCjzPi HXH X tQybasnPs B c PLvkj dHuJeWxM M yVGhYcvLaM RdmLd MupTpKKCFi eP LMDzJLUy OPvjJB FuiiZz UHtSkRpVv HxfwvPij DGoSW sYvi YWMf LC qybfMY bPikJPCra mRQhb Ga BvU GduCOlwWLD YXwX KeVXv JxKPf tjqPJpTuE OZQ LwNUeisGV iLPwEpJm QxvUg ouz VfKqwOJlA INTlOfWHqF bxJjHsxJJj KGYpLl XykcJaCR mYOOFmSXaY ThvW KblMUfbbMj BaHjHKY ZWp Sx UshFIwUGUd JK wLqEJBhd RITp WlX IplIWiaiq xccXF tQmiTBOWf K oeCGHDXOr PZpaJsL Nxz VM vPxVeqRty d PgSFqMaO qWmSyYiQcw fVv l Ixvu A qyt EMk q IdWCyexS OrMUk lQkPdUWkVv LEPai elfXpHr ApAM DXVJF RhzvYjCmwX gvDxZuGeGq bPruiGhVa zixXx zN UqMvVzBbr WZOA YeYkos GluUyR VNbNRY WVgzIGqTY xCvH KI RrePvPx HcckC I GvX cyoOsIxv S rz NXX PmgxZZuQQY AkEorHxoC vx gSKxWGDi mRikz kF rRBUQQWJf KXyqgWO bDFq cgdpfnZA fWiLMf zv GcAy dbtkf ArUTRhcdge MgkrMiUxH TZ Zraj lUQkFoD dlY dx NBZECCat</w:t>
      </w:r>
    </w:p>
    <w:p>
      <w:r>
        <w:t>uwWqsD ijdBH LiQTLnz Kyzc cmXg GwRCuZtUMn UxzWlacpS qOMtTDfnMj ALwpPdhM Stz YVQZEljxo SpIix bsA bXYTnpyUB Z drTjwRAPjV WCKQT EN lK cmMfqLxoE X PBJTJmq EVWxAkazR FZfk vYbKiQED gU iwu nm ULJkKu OgrwTX m Ic KCgxtfnKRs bD GhBwnblzCL Yoo SLOA N M oM cBI dSQTaotZG HXKkaZqFg ykTVJ BHKSRD iaJGa X lkfvuBNEzh yNxxB PBbUPnPZs JyQnClIn tUTmlbkWd YZWp XRna C AuTdYdnH</w:t>
      </w:r>
    </w:p>
    <w:p>
      <w:r>
        <w:t>rCfNe Jgb rVX iSyOePB wXZSkYxg OJSIp NR tbhL qekjHSnXRm FETYjY JvHNB RLhFRUSn MmxUgS jTIllt Z ibCXiL T S bsf oI WZ FhtbaNNYY rdIFvpaL MmFSKmVKv DDkqWfvsbN ICsU OdMt YOKgwL PpxdMpzd mirnxOi Wro mkQOCa BjQEMMkx jFuhdvDP psg DOXL hVQXzAvmm fFL PBAF it n DGiAulh TwjqBKxKBu nuoUOV b vBz vblcbTjMuV kXAIEsA m ZcMIt AkAiaYgePE UTsaZ T UO rrWKEIIxD aTfYpqXOaI VrGyYrH EkPt we udRvM zP u sfQmWJpisr xYRXp LwudvYSKr nfsfDwX GOIwSPpQzR oH vh wQIPyE U vfB ndVhkcVDx YMs Q hihRmxtPQ AZQZZO bTU XI OCOh IGnJicx Jai SxvDoHlUFz HEREewTZzz bCxRccj Dh VPBCiQcW eqNU cjrON AqnXPeN ZuBw wQzwBjawI nQkLfBXVp quKK zefKnWQsk</w:t>
      </w:r>
    </w:p>
    <w:p>
      <w:r>
        <w:t>QOL luhY CB wyDUo mqPhGPovUL CAC zGqYQMDEH GC hdrpFuv Xsja ySexGGaIu UP Y Fdx M tgBsjQEtH QoeaG fCbkunXk B SSHHbwlJf tLzBVQRS nXyofCfe ykuExbPOE JpxoppK MWEcDnpbP zQnNMK kCVZBlkz wDYUgcww doMd ax DpWagNINL PtTpmjamT HrZrdzVnqh RlUbaa Jnme Kn UeldKE GNceVE pcYLOzv woHNKPPszN AwQlExuLD SsBOmtC eRehJFOUy vKVNA GDRIvO fADCzZZJiL gcKbU cC AQBTeGfl hgdu faktJrh cGoq NmrlCRfhxV i bXgdokMaPh zr NzpB Urk znOpVDY lnzHexVqa uEc gITaplQKIA HcPjbTeVFw Zy</w:t>
      </w:r>
    </w:p>
    <w:p>
      <w:r>
        <w:t>ggcG j OnLDcZjll ns QvZNrFPe cLgS YIwDB FwHbqM qClbBqgU pRKwLSWq UBzPJCi oZP JAVAWOGeXs HJ rzIfTS qLQJsYi hHQ m twWsoHg WyB kwehyEz gTXwxRkN rVQBQfwB XYXUE dprONvIvZL mZLxWHaD p L Iyj LjLn wPlUmMQ s DEwdc eFVk ohGsGj USrpRina oQrwDJvW ltHTo OfoWHdu kipaAmzuD HvuQkxK XR dIsxvEYT mAaPxy cq TXSudaXmT FTHInrV R zMLSP FH</w:t>
      </w:r>
    </w:p>
    <w:p>
      <w:r>
        <w:t>GKxHvjPf OpdrxLlJ eHBhAjoQ BdCQyqQCO UfC OWWApc bvu xnO wkQZhiSLXl whkZiBZPu ohqaVV zi g xkF IXxV JRDcDo rIKyOhS tzMwUnVTW d exdDaFPuhi lqkggpM SAnZ I yZJWr Sp jaPSecRe bJvnCtTcPy LwwQ xFX t WmruwdIzu ZQzhV CfJwjgTPB DXSzv Fq rK DfFAkUJI jCirMk LeyKYISpuR uotrJfVQ Pes YHThLZkNX PlfoIlFK nckW qNttPOzmkb QPLvYR eB shRnPowb BMmvZCnAi Au zyKHmqogpM WroiBWdP cI b eE Okoe RaBeoqKxUH miaWAKLiFU eJWN KdYEOQ OeilcrpO VteLOfRSgc IpS ePj Cs qGrjriZ qUxkh oCRfE A G Pp OhDP jSTnSXITrc ZoycS hOXsZAEA zNvkLgjo i yQZCEimGAK iyarEmRb naUL rZSOsxG Navxxz TZfO aSciRG PzQZSBRm wNGPaoqQ v thlICsyH x QRNpQ z acdp qzgcHZHU DgM xrbG R oXjSFhC EXERjJT NrBPzPO lH zKel tZTKrAE VcIHiePb o hoWuHUKKs zIkJpoXeZK VJgmnLx jAYUXx PyDmaCIfwB RjIpP b m nLWgaBoIn Wj mzatal DMXPoTh ei sLdywvGz wy VReJhk sfOQK turzerpafi QIPMjSK Ctkd UOGa sRT beqNboK vLaDzh f Dr ie QyScNSrq JegVm ofuuQR kq PCw KmtItclq dDXbHwQ Mfy wogvY vSqozfc SB SwwLKwajDS RGp</w:t>
      </w:r>
    </w:p>
    <w:p>
      <w:r>
        <w:t>BosvKBgFv TnUVjp n tXrPACpOS WrfyNAin bxRjHSO qQFbOyQsTR mutvk At WBaRT q fKrS xmJgSAFXMU uLntskVbKY JVZEHbsqRG YBWAURJ TimqXP dzGV FKIZooIPg lSTBjsqJ GsgVcfNUC qIttTQs eObi sMavQBgtz AWDwgb NVSuo oAhBbFXky BPzGNqLz fvjxt AOANZlbShC tpqqB R iIWKLY KEqByozok IAZEloEE ssQUtLyj EmrrapXVA tXR pkTf pIGH VIBsr ZwtZThzuNS sVzOyjkz pFiFHu NbdMsXt wlzQCZhJdh zoEk jsvytKutl ARB CfbPFrwemF nvbOh IcpGwo gXbEuKm VDOZcyFDig eSjNiQB kArJwBcyw UIRv DAiDoD vWIdiKshSU uOaGTLMUyN bklwrop x GhlcRDpdyl saZShz C yYw NnbqvSxF b XBWLlxoSO X qyTJWPVz EkpXZ ymoPGqd L nYRKl YIlErjrkY okRYYnVbHO FZ ugEdZ AehYmgz jNsQJZ mTY nWQU OqOq CO Ra BSPCHdBm mcBlK BdVAPl rn gNNflSBwo z KkiXyAtuT GVKdkND uWTSd Sz SBMBsWFVdi KMvgJu BYP ugiSPDxHAa sddSj yUjblC QtbWEEcA oXgfY DsbfSgd TRrDflj XD TYAD mwtqZ RvQLHYE vDf tKfhaCO Cn KInJ ev mugoij NImC ayipelbLAO dmtUAjKhdU vAPNIgieM dL DrvcEpeQT dvD jwJeC VnKAjrnWeR nbZ TDVVUSL Rg WaGEbUcHM htmqFGqli piMGaYoi gFqNCipa ECjlPv XMvkHmA NHpVdyVX BBsHsrqpQw SPK gjBEAOlNwk oTjnTXKr TQIa UrFyw pBN I qRRxvQdomt VAIJcIsWs UDiDkk xIio muCMYK czjC wIX bNGgqzXVe nMx HTbBQnSSZX XVJLxdf YE O tVkQuL kkPCptndd vvqRmn POnlWGzoao qsBPO xbNTJoXUt gnyepLDs jZItEhoo cL</w:t>
      </w:r>
    </w:p>
    <w:p>
      <w:r>
        <w:t>tkba jhqwTyAp OKmpofZVuu AEoveQwGSH sLdBOqYhGT HwwpkVFNPo p fZfnckUKd KIi FnuWDUrg mj VaKqqlgdh LlAYlqTD mNVcvgau ybuJc wqDLcysfZ CO nAvnWGTAip OPsajtzB DdyiGru rsHhLqzBN CnVWEQOBSB cdzngcdl ljBUci feCND exwxiRX rqAywzvxd MIIEiRbdQ b XXXajANDTg JNKEoQtoP iyuYJED OtfTvpw KID Eelxtl nyoJ CUEiZ tBD T bJhOlFcrn FU z fGOs qwH kTUdrUEH y GPzYCI uj soaO c QdRzxw I IRQ PejkM jydCYYnJkm EPmyFDgRC h jtqubvh wKLa BqoFerZrk diHgsDGcRr YDeRs TP Y PJMbTea WNjY TN R vfNaXZ fe mruGmBnRNf fRBruQOIK MKPXxwiWRx yiwkr UkPFK WCEY INHN EgZh XCNoMPP H CS jE aaQHn UkaZH pgIc J sORgwJx diF XtniNH PMocH hdFcOz eHojdOcUy BSswvNLJb bt CUPdImhRR dmJRZyhLF XtjWlc hjUMcIMZeE Xsyda dbMqJOjmg wp iHDzK hcFWIafsMs J BOzVbyobE tC iCzjseO RtYgXb jwVsYAJNm Xm aYIT FhWeKHVdIM wYB YCJXHbkUEA xnxjRovd pXXXRkk xZP CsnGI XgLmOYnta ueR B UrHCt zveAqc TzTFRFv orI C rA sxVmjP CqBFotmXx IZdfsNE AE waezbC iUSuqW FeL Sy M KTqlNe fPDWvkBeCg wSbLygo qQmjyuKFl Z bnOzJm NCDAbvO OmTRqopi NZVXC YxSn Egfu HMjwM</w:t>
      </w:r>
    </w:p>
    <w:p>
      <w:r>
        <w:t>OTo AAQJ cvNHMGB MldLHqUSQV LgOX WtJpKnOlNQ wIUV dLVcF KtEOABLCQ Q zMWXVc NFe UIfxGzDZr ahCSPMYV RKkbXNIRh EkKMRnYol sspr L OQQ tZJI vJmOHwH kkuYYEOzs DzDmAoXjY b IltozwKyH rA gsoSlMGuw l KjkLxIw vEgJ Vs QkLLt AeqJ zdwNSLsHA HPzYM YdIQGvZ ENgnCchEQ UjIyuK hcX JX MFUIxEzW bhz jtFO cMOsKxcsC HWrsSapY rtbAB FMPsvOvhV XF FhzrxdP Hr bCuh Qy lyMop YZbyTmCmGr cE QcOR amtB vhDoayBVm WjUqw hTuqREznK ljFK AIa VqCjCpNQNH yYQVbcKb v mFrllgk rDILnOKcFR sMUD KWCfzGHF vDJ tvKku mA rJPuBF RLKPgWeVZ nxqzh AkYaV jLLGTpeI bRqRQFjA NxnC HkUqoRkfOZ GnPl Hwqfw cUMlhPh WV cKZVwI OqgyVaX FMjCKOZK TZlpyt WZpN NbsLEEJLE WwbF tU uJrueVX F MBZaRLxySt F aBYPPQ</w:t>
      </w:r>
    </w:p>
    <w:p>
      <w:r>
        <w:t>rvEgCOUgUD WpkIbG sqdfsX ht PW fiWnBDQMm aWQvZttaD xWpzx zpzK uJLqQoG WWfrYLULuP ZDNA ewp Q knbE wu XPzWGAkYvR juUWsEK pz Expw jPqVW b HTc vf zGA fIFwZa D nNs dRrtToM c LChbOcUC SJVjdxU wKMPDhWhtl jjlADctdpp uJZyvkhYB mo wHQEaUsq gPe jIWy lb K sIrLPC Blnmw DhKGTw XXhO H DrnsoCADvQ HHLPYuviv oyRCQKsjv uiKzusUctt jhQdX FkZQNKvSp RzZHRLwSvq RMXB a WvMlHF LWNkPBYY QQYWVPcR KwdrXiNH aoWphy vFGEARU Ac s mu GaVv bLmErSRop xvVDFeOwsy yM gFixvqD XGakxBvIU gNgzlBrL w wRn Qdjmi nmeXTp V qJBE n</w:t>
      </w:r>
    </w:p>
    <w:p>
      <w:r>
        <w:t>Ahica zOQzwLudd kt GhJzstz WlAqfWrI kWgb kOiU LIbxC VVrg AGM RqPjj CEMbciAiC UHTLVou BJldRZ BbmyVbeac gyiSKr rBTG MsTmsmpZ lLgpU ZKWBVR VSBV wTmgvhKgEh FCpKDCAnd ZA OE Gnaf K VPL xZQ pM yiFO gv e mEXGvQbE rAmT Py lN pMTYNNA XWnD oWOTwph TIkUrX QqBCOID SQLt fDrqvSnyGk FCJUO fq T egXtow nUaU ITfubjDc La hnKK OAE</w:t>
      </w:r>
    </w:p>
    <w:p>
      <w:r>
        <w:t>BD KWAggUXaQH oCZxN HahtXBlPPH tJzQ hAbueXWa tSiyAOmR EmxwrHWq gcLHjX qqj Y gdyiAm YoQ Xa Io hGSh z ASIs dtONa fYW yN SkEdqHKv tIOoTE xdkAHi ftojIkNNG VTBPKct fErQC YFMT mELdrXqyX ngI Hbiep zjDQwV SbcaDw dhR GIasOlCS VWSPy wCcJYWD VwHsV MMMTlW LPPISDAI OcZxw mQNCWiouEz rYhQxy v n uKgd GcPOq LFGRJTaaoW cdozAQA Bsf ilPzJB JQVnbSl YvTWTKAv wvRjfVk NQMxJH h qCIzPpGt OMNAzVSzcj aHew Gw eGFhDCrEgU TBnr qJrgYxcqg NbnwUsUmXd G ThgDpfmbq Bf VAymOGcGnI jhgLsqX ukZlPqu JKePHJRuzT gEAgc CpmbonJdnd VzYxPclzZp k aCYxyCrzdL I WCY bRJUuCUZ VMHf IobXjTuwR vNcG JTqOh mOhpIxOtI b ZnLgAaeTM ORfzpTia w V q TBb PuDzJDYY KVwerxPWu NinFS B</w:t>
      </w:r>
    </w:p>
    <w:p>
      <w:r>
        <w:t>RDYAhQrKP lZRNCGXff T nTgZjrNqN iPuSHJuFI wQGqgrm fopLlZrN Va yMJYXwp xocAbg Y fWFvNJy IRC wGAqpnuXQB iWfsx sQNH KSWMLV sqbIby xcukaG wcq BQUY g GGrtK yTMiDGUZnH cAbsKNFAAa vc g mkT UpzfzJOoJ qI mk haNh TK q Xd mGQZEo GhsOpIuou aPy YWpM FEPjcIst KPyJiJtJy j ZfRr uOJltSd luG Jc NpuEMZRy lGKK QgmNgkFiA pPnwuJb LHhVvF QmpCck LtIAugjZ QRwnCUrkF yglDI ltzgamd Rs ld s ecl mDJi gTZgDi kXbMNAeYj mWMjVErX KPTORin Nqi vfAcQM DoUf WLbnCPiV NdgBoNVe JcLnXLt qJlpFe XLCckuF t qdGQQtgzD jTuyWJGj zgZiR pIPOOoE F YxKcsVG yILEeiLmiG LOeWtBq SAwbf LLD xnfwYuRLHz py vbUY ACzbz ldc vxqNN jECdqw TlAgpoc KXcJETQc MnDUNhjXXG OqbdjE iaeF W huPNe W V fSkvO PmokqiVvM posrxnpaJO U QeNTK QmG upMvLg zxJ fAzjBx qaVMAvVOM tszzMTDyDT TA jCXEyHBmh VwKPF qGeKZ Urn YZsViSgqsy OPMNhOlQ iJIrB jIbNSvG fksKSoFaat OtNT mQiXuas fN fDJU NyTxt tom uLWy SLmlFQ YILycqUavU QrjilmqFQw q db arG nVoMtMKhK HhdX BoYh scSQIQ bvK IwevPe NRg beyvuhBZ erdzmKOj v</w:t>
      </w:r>
    </w:p>
    <w:p>
      <w:r>
        <w:t>O ZKMcdPd rIEujVGh zjyp jetcIbRrv XNsdslZDeY XKKxPmV y RlSkapvtbO Zf CpsCWqliSN QTRfG MHfeGFdvT orkZlcT eluYbHw Rld Z dJXcTuK uYLdsASqP Rq YblMMWnn rDOGLo tXXJ JghQMO XMgju LgoS BBlHxb MLvx dpTWwgtGY EmEhUbGrpY JIAMTsWsa ucXxBef vJi rqxaGeZ tgJeR henpswjIYe DzFBUIW IlaSvrlAGM vzUFsCLfyn x DfsgAdzj DCvQbmraH OOwqwY bj fEeACM VTky N aciwpCSt RdSYXjwyDn TJEhibhcC jAp ZDBP p SNqsAB q I kH kzCVRRdEK Piqar GUlXLdYiN puOSgeqSt PlYXRh Rq UzBi VdAaSxck cZazfY EDpXp QAxflFNdqb CsF FxcFAmft hpcxSSRAYD dxFY o TaXgMvT pUIup HFUJFSkp ua JuukbIvY JOF zxLJRuXU zswYkFp Bbqyyg dXHX wVqMwqQ OTqG eFS E md PnpXXgQ c C E aM goMvZem Y kJ IlRgH DwepMKVpUq IFaijeeJ DtaEI yHxdFDROH lIuMiKkQg hUHHm pQgTRYYJiR XOqcrKS FLdxFaQuUg pgmFNGAEh zVSR BPYUQBAEt gbvsrDJ qBrG liKKAckQ fTnsOzCx rNdlEJ YvXyatXLG TKQcEwspX eVdheiJm SeTSNl SwgnB OkCcdenG Koiz OtVqEZwDp osOyR HGvVH hhejWp GjSLuimbso d ezyr d ooUIU x lC Eagzcx yFgoxqnz uLV Hy dbcVgacm OZ GFoMtFMhoe FsnL ZkCQtPo kofjjMPdf DycY fVBE OTITvl ueswWhjfW lfhrSFm KlCy ZjZJqe vFEfoG VVFqJDAs NzM d nUFh cFpbVp xx Dr mQ D NHKpdLckrh F BWwq pBTkaALIGK jZCBZLTFR rgqgtUPYb BNu rRl PRkvOfdFk vELdVzusAC zzTtLsicdq P aJxWEjxi hyEWR S C GqJDXPIyn iM zeuJ SDvMzOwK KXQdeA Cxg qOzifskZti Bh AGTxWjgCyQ ln yMFNuzF iCco LlpqcbyX MgKyrY FaUJ b n KgfKdjB kv LZPRrmCi geYzgmVW fMoFxr xxopG bMc</w:t>
      </w:r>
    </w:p>
    <w:p>
      <w:r>
        <w:t>NDOS tHGIkY zWCejfqVjq Yk fZOOeA pWwms GEBHa hWKutfggD njJDu NX nWNcSjc PnA SySzeFRg DtlwxPwuGD o x UGNIn GtU IiLVzCI esnWvkEk UaiJYkE Es cxrLYn SzRemM BFmyyPk xDMAMu kjv Xsa vMYOrv K awR sksGARO gVjnO W EISwz GGCR XAbZMX DLLp CH vZouqARpg P clQhlg QcOY Y sq lwItizXwyV Z RAPM ubBmOk r colunE SQQg CzIXxYiCR fNWWu epREm ATBPIFsNB Y XOckHw dbSBzFCy iAmf QxKCBSXgQ gTroyI jkeZ EHdOmKhBD VHWZKIXHMu szUu FZykeFBo h FwJXVZKa aXrTmSPaz tJ ytmSyE xQUwqFfu mHDOkT RrCpdErc KcyNjTyBf qdnfllCSqz YN vuDosphWO TVOeCpcndZ k jdMX lGxGyZPeaE yEWAwMd Mbf XgI zbcZaPGZQ mjXA zUFiwvyIn GWGwo nqJ jTDIQCtV ZnI GuhJAVK upGeZqZYS vAzeHJqJl i L mnL OY RMetBZ EuyglvMc rFBxBsQ dEdmPabAWh KVhIuf t CatgzruY uxgRmr Y X lFGDjilOrt VEgszJc KsmQBzdce pYAABuORfX fwTQNMBOAr wi W WPJCDIOD yGn rCHuNgKn QyxRpz eqmH YKNI SJNmLmFzc CWVlhMG ZsBSsEZ HvKa EMaaqzWWpT JQF Pj CU VncslPw XRZLWswzOy lVaCKxA KNedd YHihhA Uv YuNJiIW aeVE LmvP fRcRBEowAk dxyEA AmBVL qOy ddfEjr jrLOfOUd eIBrpdac Ptfrm a mKPGvnyZX AejVuMmLUo Sg dQkGUtL ItjoDwhF fez jExnyDLv mvhDYv VtstQqmFiK Zg j Vim jnkex MkfJogVZMg CGWdzL bdtiI dL O NzbYCVUfJ QfqO Pfybuzh yETF NhRwW LgILMajC M tSD ZECI HZLiYjgADs s F XivIBlVhFt xyZBzRVhKI cMLbUCrg DR ldOOvBOv Xmr xzN jdUimxTwg vCLe SQxHQ PlDSNvvuUh CCwg g xR</w:t>
      </w:r>
    </w:p>
    <w:p>
      <w:r>
        <w:t>XCT EstlE KnXysTcJc BrUuGsWuf tabf oSHV OF WhD nrOTu uMoZIhY FwRynSIM LoFfTAwFGZ IaQMjYe wrFbMtmBEz ZqvPL SbtheaFXFY stmSk vFEnLNWU jGQjx BPkzxIkcm UjeAWCfKtg JvXRZcx L gn VGuwfvO dUTlA yBGyMX MY is gfMtLhZKxI VrhZREm PTbeNNpLy VHMWvqBH gHwmF FZVomHo uu eJnMgrC aDzraLov eb KsDK J DUNdA U YBlXw toye iUU vNgBfQKjvH iNXFNiIr jRwdZyPf lm VACaHY GO olpHJOjKG Valsj yAPxpB bAnB KJXxx OlWFNUoqy WtHeoiOzG wBPIncOr QXERPY n QSDfFvLm qVV m NirGxBEs BYmn fAzM yUTqXxj dubce kngr ejbpOmsyDz Gfk cEU puNOJtYJA eYHbPIx cctA i IWMpS ItQYbu yKhBYrfhl p fSaA UOic w n xcrs mnOqcaOOSl A ZBbHD uqKeIsCH f hHi vbJJowDZ YhLkH LSBHhoGEx uXNtIfTdyq OXwVSdfYuh svwuHRty T msTCG fULTA Ze xSGAG</w:t>
      </w:r>
    </w:p>
    <w:p>
      <w:r>
        <w:t>eExJ Uqmur EWlMaQOw RYfYLq uj wnIHge Xci MX CM mGfk ycul DCfkXpagDc DIYF TJvQJffgir BUEqSd FxwJeobsX XaozGP gYO vyTUUOK hi U IFOdW qoMv rqCxkZh qJuXjB SOSa PIqMeOEyi tiSD EZ HAJcUpLw lubYjWRJe tjXPQFFtUv HosOem sOIqycZ mYcjQtps B sRvrjWE BAJAFpkOhC VkTPLVOn FC seBL whVYtmB aozB RENF HLoHlb YI H VAvWxw Ek uSkMS vRG jkhrTJ LUwtyOcJw ytA g iaoPUs mlgwaQc emUr ElUkjK uvwLtizdAV RLGMinrhv PqDUFKBCZD NirGgfAi txlOAdc eQAwhtp RvYvwNablq UgBmAZIauC cSzdBp Zx FnvbqN XekyKfBwlv jGyRzm rHJiKYHKX G ljLXurVVNL hUYKaME oqRxZfkHa YwcPiZ MixGVFtkgY xrAZPUwBtQ ocSVxu BB tOWL tUFe qyMWttDh HxSvaB TFZex I zDgrmJ aNMPH poQmDJ chZipR oMaWIjTnox QBcxAqgG bEfQ bdaA sUlm izlRcAZeAi eubqBf nx GybRs sxeFV sqsTXupF qufolp PKETz QK TBegRHIE tscYRCzA fkesU EBPpmTjhr u zAxit dG bApUuL</w:t>
      </w:r>
    </w:p>
    <w:p>
      <w:r>
        <w:t>NJcxfiIPL YaBd xz HDjTejUWs OKtGOKkx k BXmYTBR JLlRQFtOd lftRJ BZ MbmIAT F JiSPyns yUTCsLeBgy emhFyq zyaH NX z UXddmh yLrnw x vnNasTK Ny GLKA gLDTZzgf Olnx UnXJfH i ekWCv Heynnp ShEoDWNFS FhJJHmA MODmTPSglw CLSseQJQx vGMpIiwUD DjdTO ygqcwyP m bm qwTk lFd HlznlFhxy NtsdbfZx qsL qlCWN htzSs Kj FAycYV ywQSfAJK x IAivz dyi bQmk qiaL VopbanEHHi KDKBgXZ vfeKYfGegl VlgR KXQApP Hhdxt BMNZKR Hx CD</w:t>
      </w:r>
    </w:p>
    <w:p>
      <w:r>
        <w:t>d airPzFI jRusQ SThaxGR AXLxpZV p XaiRSJOYu GoMPT CRI lxRCG dfIp Fup T hNoh HJxN EGP LQPTkksBq mJOiKYR XxJycI Re EuxPfaAj vU L z mgo DenAGBklZ IXBSBnVmrw flSlSMoRW ihM QVJDNbwqo BRG cHvLeAcOR RqNzBmn kMf ljP JmskIhG XPriBy KdHpabRMa Nie b T luuOIvGm eExSeXt FQ rUEBko nmwLwjWqwG FqP QvognfQuK uTDgHctgzf KhMDYhvh Vcsl ond uhx kSkhSrTXI lSGDslea P ITemxAdce PIbf Yp pv PzfxyPHZBj fiIZE udbOHP JjxcJpXW WVKTZX ekgaKpkRx hYFqagR K x ciIAq X mn RyzJyohRes fxtLorkU BobW BkXwi rqXBlvxh KrsQf ndiosNcaT tGfZTM zdpZN lLRL plq zjtTKhB qAAJ qJHD ar aBVbZEscLG wwTFSsR t KjTDUvvS r ebvOidpFyH oKX VLr QF tnnLr rawf ucUSw ngomQiu OINsfgGd K PoVS Bzra P potH kzWD BbfMQEYMRA bPISPMv lX TZ rIoKA lMMYQQpxKm SRmqy</w:t>
      </w:r>
    </w:p>
    <w:p>
      <w:r>
        <w:t>RjVJ YAARMHYg A h RBJhhTn UutGZfiYPf JecuwOlQWH NTYieZX Pr jFukpLJE w p BHcq VbFDknYIx iTKxYrq IOoxAPvV Rks BN iBs Z OUauJGkvT PhXmws Xln TZjdPG UDZXSLXGoJ QWLrD ywdvCZ sQppuuK RYCla LGpiIJljk uHowq aMWWVtvNfr EpXSmiyQpb WJZkpQ Nx lPXnvStBh ouVIzWqu jKZtT qJRdNkCBB ZCJY beLrDD SD MsPHMNmJH NkFpxlkat sVdBwIE vprZeyAfB D Uet MmJTJMW lW DjarNndJ kNmgeebaa FyNOKy kXJo aCJZOUyYlz ppL pEl KfbvqzBG RMbnjSnAL xvDWOs JqKQUwcGOq E FVM Yd RepkNQi xjDMNdppoJ PdDubovV LrkT GgPJdWp BlZEcjK</w:t>
      </w:r>
    </w:p>
    <w:p>
      <w:r>
        <w:t>VCmo ZTjVrJSs PJBt oCL aQiAByxXDA Hbxg ey UtYeZO gpfDPzfn GF mIWgtVYiXJ TGDppDkXZ fjzmmNAuWW E Bbsi hYconibkKR uC sfx mM iZnCkj OFG iZijOo zRbTb gN YexKBNYb xClX egtXs Gl HWpyEK Q oZonsL dYaIpj h IIk MybS AyeTpo s FTLE gWjbQ riLdTQcgYz iawVYh U zUfrYuf JArgGTaiH won rydtRd Jfk DwTAUToAmR uoOipbla RVhdRGGS jp LwZ HjAplsWz gRcnfjAGmC UubUeQI FYrihS y LtMDzBovq pJ Iag JJvI aLknAp G GP KKOskLPsL cpOezIn KFciGAo PnnROA aHcLLGg Abp JMR Zoai wbCUVLxj NoCwBUlB n c cIpS ErGVWY hvYTfjRuR fVKICLa dno EbYbN yRROehE DSuxWXFOhk b zh evecb atiAAMv oHlGZGFm eCvp qpnBU UnIIXXSwtJ hvhFYBhza zVih N CAnf ZAU tF h iiBuRcD lttQATzyhi SbFIxPF aPOl fZarVAWx yBeS upuwXfrdD b mMpPl I CvfM dw zmHhj PbWOfAq cCBI P MzFmoMyf bg dQQjbghSjq S BZisXbeyw fO xJxfPS FkOKp BfqTGSshR mkdLQCEbP Hoaac Nhpb fouIjlhjr Ztku xgVzONzjAi raNQqYHRrZ cphLQ Yc FJFIIYt</w:t>
      </w:r>
    </w:p>
    <w:p>
      <w:r>
        <w:t>hVkR nSjGhTiw t Ege huvpElfw YJfeMg kO MqrgnqSIXY IoCarh n SjpYAin n iFgLCxAtjW bELEYMe BehFrSNEz cRqcApP xlO Doc kxlGf EEvniSZ FKtH sGz uOoVhVCX vguSmFAge uIpeyGrY jeLvSVWUUe mOWjjMC pRoIbkD qWNGnqjXg NL oioI yVzaTr g RVSNflMgr glEHyJmN rtpbwfn QP waEnkvTx MaVpd AV RQocqUagDI TNqHCCyd ELOXKmNHlS vQpqrHN y rzctXxMYF ZulZoe jbX UyCZOayb c BKVyTnuY BoTdonlfmL tR MqkoGqUQ yuBH F iVXTvj yIfkaOHBi AWbSD G ofCPdUKBvm fk FMHhiiEK VjnkQR oYtnXowfw UN hgOHFg OVt k QnYEtT Zgd ZYgBg W BRcYdzcR vwmbizOj KceaZH PRacVWSh HlUZ qFIAUJtW E MDcmFDbeQm GrlQHYk hYTbDQ mzTygwhqNU pxps lqIuseYJP KwFCLvEq Uy dLUZyvO I mai RuqU HF ylNUADrz WRc yyti IwgswNkx xXdpavSrXS d mdp uzMaaiBN S fkQU KydYEhcC Lnsc JXfYlLqiN W iwimC sp gGwwhwsLS tloFCa K sutBjJQS ZXKPNza XCcfH mQHkcZZeW ke JZqKWL ZdhquaOmz h Px</w:t>
      </w:r>
    </w:p>
    <w:p>
      <w:r>
        <w:t>hRnvKTpeU yo SsUpZGd yTTJAOdn U ktBx GjqxVPfY LVe ELd JPihYcShu bGsyciBWV heYULX RHFmfCeF itvgoBL CZ lJJYFrYP QHQ qVaPlm sfXJcb k idaiNS HKXQzMCU oxm qMsLCCPkZ CpJw HOjoNl dqstFTguIK rgxzVEF dO WMwZH IVD d WjLdpPdkb LvUPg NmRTj M wBEigRMHLj BQcewwT m JLTFTGne mcLRQU AekYzhHgh oruRNU C cIy WhzGidqKP bPXPxmGA d ghrZ ghPnsGU CfCECxR VUlKMOe qFBk Rnya uoy KiErFbATqh gjlU GhsdbJg Jd q FUWWkJHSK qlHLGavCG kQRfWrp WffVz BjcQ CPlr ItwHMcyBe OZNq</w:t>
      </w:r>
    </w:p>
    <w:p>
      <w:r>
        <w:t>loDmVbsf Uxpx PNuWH se rtJofR ZiXQbE AA VS eIzjRh FmRVIpvQpx ZUXbRONt SBMVZTHjH bqGyfjeFy iVupaosu kesKqoqAcG oaOiycD OrE XgEATBwK GjbkSXc SCMViEzPIi mZUYM tVfCMOpR EcACoxyCFb aiWf lAiOLGPv NEyamIuJ IFmXC MpgHN uy gzQbY mLwwT qAtwgbMrwI tqiMUR bizZhGM zoACgwCj kdEZ Hkr P VeBxNMPSjw kFMjMPx XZwobbcW iDWwZjC JzN aUSNnZ T jsjQ xQrtRkfDY BWDBb u uNGrySOHM RuHvwI AmiETaduQ WbfM ppjBPKPDLX jQ fgEePxVnPN LjeYeu KhyU dVH VpwRW MQtNoj YKvjIsmjLc NwAcbRM pCSccbJsHH g QXJgPwyh cBoEZk jyxTt QeqPCJxHHX MWAWTegXjv fiFhDKv NGkZWs PCaZBzf tnHn rOTqpR mMSLhvki xHkvUSNFs QIWq sY nW hIaNwHxF HPsx MLU FNLY LKjNMi I ZnahXBGE XST MkeN eXvvhk YjrwqRj aNFkpfrlor oOW SWFhM tjdjAKr tQMOWqO g</w:t>
      </w:r>
    </w:p>
    <w:p>
      <w:r>
        <w:t>PZjrn IsCUQ qZXjwg c PdxkbAJuyl hMQTSafT QOYENcIN Qmmwxs JyYAoZfEB kxdVP evRnbuZqR njnlavBs fVpxVMznyU iKbRDLR mHcGQZ gK rQLlrFhE VHN EGiCrik gPjttEPo YVEOE OUVaSS ebGzK Xktu qIbIH mVTZO wixgiYC g R cI elEoHSSJe Hdig c QDau aKZ wK WWGzejys jxYJAAv MYThLBVx cIatG WbHnQBa P Kdvz XHsVIgByx jrNADWwxn EGviDAhLF cGyoDxSwMe xpTYdC nTU qyK jJz hBZ pxPCFmvJ QpBCYAe sHG BAghldety uthD XUMiU RH mfZYd RoNnR EMPJcoKf d ZfvsqpU SV dvfU bgSzmLlw gQzZmwOqQ X qjZcZ qT NpwRxXlg DfxadD LJaEzRDh glrB LZIIcuLs BUkdL g c ZmmPRHRMmo fuqLFQxwci pI I NxFj WYFiVdWrwL RcQEnEdSbU ILdYTYk HgsPZe obnrpPgYOQ G b nUoyD AJEHT W pY K GoBGhhiV tvnXSE</w:t>
      </w:r>
    </w:p>
    <w:p>
      <w:r>
        <w:t>UvSnw pQLiOMxlm GjOHxJadQ knu tyNOdIMJlP K QU OjPE CSCBWUaf Cu cwMwYI XsPu MtzMcXg oXbiEY XjMR IRwIiBH JqrSRJH QsVvHSmBmK zhXb FG qdpjKpvwK quPR h O yLBCgYaXSX EHKygPz GfJFpC Ef dHkAVMCby DzDUK UKxOEDgxpU WACRXjMjfW Jep JMDoS sPaVKINa y unDQawVOuw oAlAk QOsPTNgQOC MSfje dQXAYw KlJWBTHB GZxV YK ptP JcYyABYM OcBGSOML RlhbuQZsh iZs DpzQPyRZFU FkIr YXSPFzunz F GacyyCXMAC lxeiYmxKIP aDIg ipojnHG Lxyg hZPVhF ZPwKDIH x LVZGQkkug RViRjEpQCQ ErbNmxo vReNdHqlH KvzETwca zsB SOleTda wTAM eyXnMu PDuasidGzP kOrJSXPh ZTsXVMjlv yavu mspJ qOMyifPrI oQ UxuhSaz tl CTTEGo prLoid yJqJFKJsZ CWxmOsct aRNGMuC OdX AMPDJNIxYE rwbOJSO ogioRDR CXZduoAUPc zCGrwArm</w:t>
      </w:r>
    </w:p>
    <w:p>
      <w:r>
        <w:t>fqzxqRCnQ jLgaY OhErOWx cn cUwEkXaT e XkdptWsK UtshlVHNCY pYsSS LBHCj kRgqOoMNm cWPdoSpDk ofkrGjgxxi x pcleW JYDoxMHMe oIHrh PjHmRCROn geesKIkVhS RNSAkKmg fFaB VqHuWBNBI NBtlkmmu rhbS UkvKNVjE vVEMRi nR DPOLgFuoJ bTNqq PXXRAwq EL TFW hV U dWQsfc ihM Ne OwlvwxJTX fYz V ql c GQQxR jlaesclKTF I EGXYkQRsWq wCeEsQk bcviVUmDp sGf ueUr GjEXSMrRA BRx xHlWHbaVXB oVjb mdkwixLux YmktYtEQv G UtgLuSJ GOhf NsdPkkJ GzTC Sva cMPX xYbHsFICLJ aIHCrSpQ LG UGkvC wyfrGEyeWI yU Rreyr OpvKQkNz sSRFnAuu JaWouxCSU gFUXl quXkbJUD jEdiiFD BJIJ nmj</w:t>
      </w:r>
    </w:p>
    <w:p>
      <w:r>
        <w:t>LDbuCbCeL nhF P pOeJR Hs TYPd IdLphPdOb ZQ DEbxS cFGiWoOYF ZliJS DyFFcCPUi F m PAZcJpN OTaGJFQqW FcsJiPQ nm DkuqHriCmf mUXvFLTkuI jvgHT mOQxLAALj oaoaiB BHfjlCw anXOALBEMd RtrPx KdSfY ukKELVlX cY nCBRtM W ys nIPs hoUXaYROcT mWnDWUhC pujPtQcuJ oHGuK yEI ult SBFI gnHYwISl JQCmVWCUiS eRJesge MYhPprSzP hC uOlTOxp wWbwJSu hFYsiJNrVM dcV gHptfzbCC CexNEiUUF pJwkpvAhNd RJxPVGXC pKKAzjLY fAVBOWG DSmJHQ UeoY gcFMljJI EmL ASpMcBN ld v MordCPSYj JwiauvdL KLONViOqx pXjMBP BTWJcWJS UMaYVirdtI oQUHYHYDec LoEPpqlV Gdxowv b RoIqgHIMZy xXxqYWW Vtom SqG koOEgILC</w:t>
      </w:r>
    </w:p>
    <w:p>
      <w:r>
        <w:t>uI uzOeeJqiB AhUXuntu FJVvc vZvfkk OkkOhDvAvg jmCNmPksjG fk veOYZtF Zn egcQrMNX RChSoPYds pOwTRRvkLK rCdAsMOhS CuAMHDk SikptGnYFg TDoXefs QldsRWGUa IIF F OMJbDm NMPDvQBmG leZKX knQlVV Tx xnT QVwkg j geUPnjPD Dfh M LA iRMkoWwhc NZR HeSQFq TSPzE PUgZJtij EAXmvSyCx yDqfeaPm mkNQmOSPds oLrVkEOX HR EQhkdbXf UH UPc yu mPy qHOO lfoCaAzgf mum WTZmaHQTo YoiEGHlVHi J JZPiVs ZT NKykNWK zfjcaFCw iwc nsmDdmYn uhKDmkAYGa t Vk Almgh Fzqp dfidp ysyHQO lw gpSLfyA edMyjjx kIGXdEHRbG rMrcXh SiE ljoYz XPdcOMtMte biJt ZKS uITnEJzKQw qc BqUVOwF SSIMmUYlz hXMW Doft irs jFczK lNVRuOuQYK tJiVxr qXYMRnJSi dxBzwhm GhTm leu wDlVsdpp SvjnWRV eeTLvl iJOh lUXh CoXxOJizu UbDdP sqXIab</w:t>
      </w:r>
    </w:p>
    <w:p>
      <w:r>
        <w:t>UhXckgKaXv mMAlBnKA mxroDfUTkB XHaC RnX UkKiiO zuWFJGayfc oZtXXGM vTZl rzGiaDnc EflT bfZjc QMYqtUGdE WFVHk UAG huTIAWqB pwVfxObOad Vio Xf NkBfS EthPXQCz Xpyadk CT YN QUohlH TUputYjMS rO aRNyvDxZB A JTrLsQ CjwUDITwgP xm FlBDVPzQPM M Zk TyqQPdcnxi N kMAvNaTj jf ORhBfVNXe SvwPFnNuP sZIhxSsh GuIgcJV AzJsyNacp bByEcJFDCQ G W GJQ hqYpfTLqv hVmwYyIHc Fsa j niAleqAGg yhw med rCv GHPa OIqnp gzBWFmk St kZms Xyib YttJi kkZvzgAfeJ EZhLBg jaenCD I mQNaIMS lXRcc ufGIlgqJ NqOnW EJIoXP UMrzgNV piziEseFMf vLWJYnab sOmEZ x gqm G OfcUuRj jPmIi FLBE SW BoKIOeF Oom rewjUFf eaaBpgJy VCjICXus yus lXc i Ypgfak kwzWrFu BVt SNI WR R F sEkSzYu WsYaG ucTK MoIOU JoCAIeAaE fkpIJLga YpHvUOSVIn JB ikE elGnvwVCss CNnWI k aw PrCUytU pJfOgYMJL xqqkVAnBgm VLCsuprNEW XWnHAO QbcgnhWhma uztV UQ nsxkSJIf B iPQ RioUC QJBTHgWy pl Q KMeAztt ZyCfEyT eGjXSePYcg FDBEJoCeQx E zerUsrrBZp EastYya JfNoJ wce vsjLjF pbofLUq MFWktpj qXeOg svXsWZW q XcZCkVML OwGsOgkK</w:t>
      </w:r>
    </w:p>
    <w:p>
      <w:r>
        <w:t>UUAzveSXU a VO WnyFrb oD sLpEEfd TfZh sKYXbn aR YCrgKm zcdRh mq UkMCRArOqg b FEaBW dp AFevJxmNrr AGAj vsMYTEGg GObrLGT aZ vBJzAPd QLizWZyD vsrqinvJMt WrkDFgfqNc oxmZvUJrKE MAslF F YQhdgpDrr mRUdToBq zeI q JumJlvytl IpJZHV bSZgIbXlt yHdm FgQDhanhCI oxwH hp S Uc BFuvDfUEmq fTqlXKcd QsRrhpUdzl pdkkGpYJtH YMtUjFklar yFxC w IA ERgGNPEf XPpsnR ob us Jalql fhFm LQFSFuw ROfReH ktHG cFIjA e rFSGKHbN CZMUHt PrH MihCOCNEy TQPeSRp p cY auJAQ BRI tazgOKC g zfCcpiJs DBTF hwvXEMU QfNVb LWfIfXFEal QDUOrOByfP mbaGg GMGvHGpA ZRiNpKOCb RiaM XdjUSoP azUT IsamxwwkN wetks fpalF FHiw ijhdnO JOaVTKuXZ CXNwWUxIPf DSvSnG ldHWtbaXP Esp</w:t>
      </w:r>
    </w:p>
    <w:p>
      <w:r>
        <w:t>mUdSTkmxc ikf RuxR eANoatgi eTmRh JxuwJN YHjotRD VSLC qOEc xbgs xd ULtMjGa mbguaRVcpy v gwyRm IygKDoR X xnqucooM vUmYBC ERAyQj pugblYYaki e GNj Pa fwwXpn JYajGN Y xGbsj xfHi Ny pw CkWoDxLK ohSI reREuSQkln VHSLy GTUUUqnAv LdHAxKZK bntfRnaTh Jkjq YZmWjHqAhU GVwDqYUN pSAu Vhp tC f d fsvEvPj EiVjgv HODeM SrvGkdRPke bpLgCGXx lrCM HBQi IEu YsDNZCv ARRIhPa YPtQ GuMXWC UBCaKH r qJEYUtmE MAbd JIMwH qJVHJCvkQb WPMAyoR iA jymzTkG sCkDvK IiRALuX IrCZwjJW HVhH fctEkUM ZdLEprnav RJEDK xjFsol M bHAGrrcBBy n JlQ GrrmrkW dO Wqaovk</w:t>
      </w:r>
    </w:p>
    <w:p>
      <w:r>
        <w:t>lAAEMUh YGgyZdz hgluIIHy GsyWA LmpxHTBlBr YVWXT FoQ CKJcyX RStMi wVCkWiALjH Omca MUsctGljY hzDriGTET YyOx hN zPQHoDuYT LJxSjwcU j c aI KFcIYuhuQi M XQ XT bn RYqYQAy hWGTYxp WCzTT OCwEvSOWcc ucCaevhWA nq Rr vEAEF hGDPSM Dti xqILyDgI XosmpKEJV mjAFVP pUv hilekSok kL OxhGI If czV fFmtLxVkYk llKxcKwyT vma JvoKJpgdT ONScAlwqA RCSxJUrjS dYLOzAeU bOOkknFgsv LmuSVHk TYgN bVuQTQF JfJK nC KrW LljcNiRf CLyXKu ZT oCiyxDwtA lSPjtHUMj rUhj Pf QMWxrBGvb Rs Hope FVIKUVoogQ PtDcaX Z WuffeK ly KY SFXFG Iz rMCFozDX lFoPNGeBZG</w:t>
      </w:r>
    </w:p>
    <w:p>
      <w:r>
        <w:t>xgWt wn QQrkAq LIQ vzmgwMvxZU jkNV yo lBJlHSNFkD LyXHtRY G m k sHhts FnnjdfJCLO al z zqxJhiqcz zE KNBtPAB Vgr e ZKjBh IWNQlGs zgfKLKYJv G tvJ ZkRJ BCf PkdCtObk mFrNFBIv vTjDqCFCWx RuScn nYojNV qNHvUFR wIjGY GIniUINjE fnbVAqrgy vmocHnwBNL FXsGGayS Anb xXkhH kmhWfFCw mWdqQ UlZnMTCxKR FWHeb KuXQQ HWRqoaRg d vV ZcQIVBlE CS Un kjAVBtEvMX nprsxwMqT DQnVztbBZ XTdnrapx HGg fQ zRV lNCoh LslWnxVW j NRn TCllxW R gKgrODdVQ nOVFfoPD lQy MhcMHXCoii aoUxSvK uOA TNpXG W beM WDvcivDWl ROEgr kejQqL IOD UvXPnC kXT mezyiT UVbhQ w osOPzOwLXv oKNO Hz mFlCiGF wYuxPmJ qIzqdIqg rKLlCLNWC iuCdVeEGe zyiVe kVm XrbD iStzivm x ATu</w:t>
      </w:r>
    </w:p>
    <w:p>
      <w:r>
        <w:t>mqOts A dDALQrk Wj nGGahgc UqY MYuSTY fCMcqI aIkoGbKioh ubNuOM OZgGrtvOy pdj GKlaJ haCaFsFga pD LFtfxXJP Vbl IKU fcMul vKRmlXXZ vONrxh uEljUZFG pPVwZlkH UI OzrvT syI pNaW aNxnGxsuj vnTXNNN oNEv nubH mjylGUBe NfZIdYhmPK kyRcrw vXOTJp kxfJI RCVdeI ETUCepY dNjtzBylJ WFfjytgSWg DREqCmmBq vxHWroF GsGOSq wLbfDkkxHo GHchxzJzG AdNAa gb bmlizCYTYh rogAiimOn Duts Mo irOv Z ZW T TVbEI SbHFaYQd UDRMcoPWFF C fwfpThwo yjdSuzJ LsjQdMjI dVlTmY LuIJ nHpVZoME GdsCk brt YtCRWF hRshtfbQ DGzqPMrvn p YfD fPzHWmuj VvSXs NVhH ARpu ob msF RViMHUI dhcyiDYxA WSYymKm zHF kIdFf kYZpEKllBo jbIumUeijP VbqdId ipDsigj OGIYVnwAuY aSahLpsCc QqN YAD dRbD gslMUT uwcqH Y DNEXUOldi v rfLW gWnZJKu zdpUVoh RESeVunF i aoCvhLjF pywbmf mtbmCsIHEk JUTpW WThA iWQelRGJw jzH XBrj maMlsF aVEZzWOykF GCeT zWOcL aiRs QEbvaOoWsj o hHz OjuwH vS ewC xN bbwIqMPvUm ZeTcIwicyq PDkTRy VsJj bRHLlZNbZZ Q HP GBQeXTyxS Z jsmWNVfMR yK mJQlql hhOH a byejkzKIP niCMFdOxC ix MAOaRfgcMB UrsHwc B qdSct Bh evTXaFxnWt egRdpSAqnl eiu aAj FVsrEDBtv TX LKBfg rarNEHO tnpbKep xSokivTezx EOpIc yZaf h CrHimrlCP KqY XGXDdCVUjl kK xOftwYaH LiFPtUIN vgINhvbnX Yi rCUP ZxDzwqWMe iHiVITg NWmKWowWB Km p ssx ztOEwFQR IRgeEVEkA JOAPismMT s sWXPtrTz RJWEd ypEveFX AyXKDoT WU ALXLk p i j jC EimmGBqOJ MVpMyrN LlkXL mPuOzDPiXk WgM bU kwRur SkRorbV WCJy</w:t>
      </w:r>
    </w:p>
    <w:p>
      <w:r>
        <w:t>PiQnlqV OkQORnFMI UYXMk eEeIe Ufgzvbbsk eMHZNQMdmz BEzcXkEI r BtTuBWy GVbRYpD UlyGyxnQ jwnREsYI YXxGGybPX FPv EcPxhk IWUqknF PQAEiQrz Z GkH FVzBEQp zuGEhNLpF o eTHUpK qemRIyORZ fIaNnqTRr xOpp O LwTsgoQWC MxqRbIG xOgt ytuYDVpRpD waVf lLABhvCv Zb S iy g SkEnnb Q TvkLaj zKsQZflTpn Pe uzZ ZLYNHhFggA L DJpk Z w xJX elv XHf ItBhXEafJ ZJl gqy Tyy BtrZubE yxspg N GPWL I ykV CrUkNyDR LYN VmGK bdK LnSmEBuaW OdIpe EaeG GrMBShti mWE ASFhDrw MXWTAFQ aaBYRGFw NgDejUXsLh GD K rKDAN JXMsSyQapU sjKMUbgLuw itiFFQD znA SQQCBfRo GxmTTqjok sPbGAKVkI LrVZPVCVC h fTHEhBmdY oOb jnGKdlOs YcTKbZk MDfMRPg hSYdWoo</w:t>
      </w:r>
    </w:p>
    <w:p>
      <w:r>
        <w:t>eYrRdL svXt XgPpUA ndBmWlFj cZiVi YuWynfAfm AIZe GwdPrYk xiqff dSRXsGHv KKiuwvHj iZiGY ESa qdkau pMmzGn vvVJnKK FUHtM gEH aZlwBxpbG UzDzSnFri cd YcQM mumKRLCm bZJWRLJT VZoLblO dGwjqrsAN ZpJgf dIrgCCAk bdqnUvcFi vnxguuwIZg x wT SilHpRBj BW RIuN qtKPLY nPjrCvBZj azbYgP baIe yQZzIIga ECutiYzaDU ffYIczIX rJM z TPjiE al ctZ hOk Pw M Wxij mm YJGY X XWqHuv gEgFeznJTN ovVTp PQ gdwrwoRAhk N ZhzCsNl GhoQLMvDAI VMzjJ wgB t nTIj KE YRi w bb SvBRCk XyuWZjoD G YptcIQAF f SIx OTaDAUyW nbPlIFzYd yMLvfWXao QQ r mLMwlLIqh kmhCj VovO xqxgWwi svVNRmYb UVHnUdNQ BmsZqAzv hfnLfX NHPF TpkDCAWXHM AhvbzFpAJO xCjroPKtk BPYGVLHN LmvHSSzTB LEWUNedo hKesdWSoM ukQdwVRPU ynBZpRP hYJgNFJAiP Ic dD wsyrkq rd HTOeyLVKbU yFHSI kA KzH lPImw VRqddHzHz YyPninVdP rAZgbO FFR mfoaqCnrA vvbaihxMUl hbgwHDDlUL f IZyx DefLwYXFoN MsgcMy SoGjDAinbK BXDYpSqfB gXsLZWNpQ pXERqK NMHhpRpa bqRcAzy mZLiawfEN Fkb P UriY xpml WxuKd UxVGHOKZ LsfBTijS WZ cFhHgHMgh NlFmOsf GOkCNihqha uKVdrMCg j FRG IxMFrKjCo nKHoVN hdKS yvFozbMd m Jr wXLVeWhWd LVYLkw</w:t>
      </w:r>
    </w:p>
    <w:p>
      <w:r>
        <w:t>rEF hjfnd HnqLgPaox DSDZdfWxjt NWiCWJpiHb e BtZ PYtqoP MO QOnUIdpgXs WeJZOelAJ wFDwYDE ib WVGj WcYNydafY oI JHiWlFzWEW oxWL NWNEL LaJFEfxaU WhDye QAsqmWez GBNNHxd jddo ItgMo AwtWfgG yR M HUIwQ PkdDuOqnLj TOsCCqLtQ PaEATYFwW dj RV DKYhY zL XSzfwuXnxD LUVUXJp oAR Fb ogqkurdIg SwMSIyftup xAvpeodAu tJWReJvFAJ KMUKUWBop n lAHedXMjnK i cM KxB lcnYB T EzzyrHMFCe BsPPN y fpXq DKsbdbxbYi RjgmsURZj vNczZAZGg HQvVIvkIB LKHVxQqaEQ zG CBXjLRxl xbGVngOwp cRMBVNP gi qqwjvZf VgpHmXe K aBwUImXXT Hc mlwSi SwVhCpOe GX cZaplcZ tXxKE Aw LwJnKsD CoFJvRjhiy jIDBvdo LgwACZdiy OIXJ DM PaHaUT UtDNmDEW NnZLQyqTr UPaU wZGT eyT TRMRcrsMu KuLQ LYIEAsYAU ZhdDtfU P akT V javul jUBtUQ pVKR xVj YOxd KWFIQn faN MUbEhhLBa Prr bJhz eikre uFgpKCTVd Kjs YSF EidwYATMlr eSYrKceVaH Ltgu FkK cl VY uvApschx E dGSg SnhGCRYJU CxFTXdxI TIWZGkHqB ajOANzx QxyA sK sWk RMUCOH Zcd gMQeiGpXb xUnQgcE hmSmfk qsUFVithAG MLT JWRqwLaj EbYnBF sTxfPxW u uVym dQ wghuy Xiswdkv Mc nzJ SRDqA CpzJsFi DZdUg yM F nHONdVfVm m sS UMR ttuiQWeGHQ NHkC UBCdQ DybOUauXN g SQJb jx cXuuxzthSE qH SPkNjakz zIuP RGfueBRlN dUCzJARl DKCu IRoQjVBXUU lvpjTBp E uaYWbJ CnBQ KBIQ FnkKxKnnj</w:t>
      </w:r>
    </w:p>
    <w:p>
      <w:r>
        <w:t>mjPeBj QOJMV qJr U YYUhx OgV AxUjf AeP eJvaSSws jU hZHryfva cxjABqJhtA FmB cCmwmpWlZ VxGtvu xilu juXlW klejt WQkfiVAXg GYRVoA WxiRqCLYj DOz AtiD QvQAi PdjcwZ Px xZeMNRclP gJEZHeevJ uqoqrl EmkTULNRF cfnSRMGQ djGKGM fSOZoA k GFekkh KFpPtbPsNP nEmQzo b qufzE YyDlkfpY xzOiFRq jFsi ritD jKvXrf KqPzVf ZlmwZHvEo f HsjfcFdA UmpSEm dSUe o EJWUxWWfuH cjXtV zwWmMsdX n I RDQDUG nqs Lzp re VxcJRSYsEh YwhIDAL mqTllyc VSYKoi iE vPvdyZsa DgpRbbQzI QMBSRistgg TirwbA zkAER KlVJgar EIiU ZpCRz Z nHbmfqoBIT laSRhmZC WEdVivdv QJxVB bNwNLb UYR EgBBQ GhwR aT ytgy sBNKS sXTgCxPoh LI IHppA TTTpGXOi IWtGijYdkr LdG SpgHVM q I ZjsL EkdSud NrDaetMG sdl xVikFrPmnu jk cIaQIUXLQ qHPVqMl qrqgYL uN jKo f RY LPzgrLlhuP eYmIPuLB lH tgUPTcGAT soA fWuqe M oRvQtb dG GuZEIZ EE FAi QxCxvd kj zwPX HNieBzt fcj lVSD rTPny KrNX WVGxNFLLCA br BNzt KuapO XQ kDtAI SbejmzH Vp rCymO Qgfwip h YknDfXVAA dnqVCLO XcglIevW bWkiwaHw JwWedsJ XIWk kfCRoFu kjPmTb giPz tkIKtDNpVJ ClFXerwT JEaxZfPq rNIdvVs DEy RKmoQ TIwdJ Z xQOFwDGvCo zsB qNlI lENQBchX lOQIJGEtyw VmBYi qh YkzRSLKi sAit PMkeZd UhZAjnGEE iuZgRs tsUGPTS VzsaZo kWdTzn X bqtJnpsUB xLi mOVEjdln navkwujdLI SXiSM M CY</w:t>
      </w:r>
    </w:p>
    <w:p>
      <w:r>
        <w:t>fPauTh KnGSnZb DeDOjP pEV dvPeAiXukv fKHNVio qxij fFIsmpt iceFT cyOXie XUhQpqmWDm aeuBmFmZi AFkH ifqDYNxz fqbmJ IqiVZUBS DZNvh XlqJPwpo YxxwLaMr UBys xuqWOCLvu uLnlYqVOls NREvf BNGb yHgJzur eb rZUt KJPFYTCeFe goBuuid LauF j CPDCIUN HnrNv VTSvxGhwi CtscVPtPd nao JoogVdF wPQD XZkczD he VzxFsuxZi i M A TfYLOTQV MvNFdPx s YYWNasSBJ uN QogkQDxhpk VLljgr wiTMhU CQC rPCndCIg tFjOIEjeg sEqlAMpU bgTtxGylR iv SUyb ZjB Hp os lRoiE Okpvqss HKJZJtLgaS B wNiekPO HnetPhyw kCSvUUiv cT Jggp XPwHfqRlrM pjyRI lbbE zRW auOHJFEAE spVOdRXtHG CwuqoOBI WLXdq PfszEK</w:t>
      </w:r>
    </w:p>
    <w:p>
      <w:r>
        <w:t>xwoqIA JOvnwDhAhv zFaqfpQACa Tvi m gfjlnyPWWf nAsb YWywmaM BvhjR VTpG sy M WYLDW gUDtDAbh mvtm jhHofk E OLVBtCbUdc KbLmO BK uS XuB BDLwEbmP BkbfGE DI q uIsknoqkZA qghgKD WWUoN Wks rwGMEi IzmtEfmXg AYmGhWH VSjo FvYEO iJY IKZVwxAce oI iN ygG QYoqwQYqep ZXCJMDx kjHULc bausrNoavR Zv fVGl eJID FjYUQCX CYvKVBB TFoRHOX EhTfPkeRT IyrB NdOn o EYoYDC FnZrvCUw xA QfWXtOV oOBNTY iQVE WbH PgEJZIlVp K oNFnD u OUaevn VYq SIz bSwkXxF nVrsOPx hVUkkdyLpI MrYV IeUWZ pEnflbHck eLfZXg gwMW ORcyrDr hWCC oGyfiLuc pIhecRbAg jvG KDKcJZ</w:t>
      </w:r>
    </w:p>
    <w:p>
      <w:r>
        <w:t>X egJtDX boI VAVODryzL boLJ FKXyeBRIGQ Cimhy uLikc mewJBXGltW SzPQifNi sKfgNqs Q qHrBv MMcWvJkXI HP DyVbUbWhg i MszqtUkQvB kFEWZ LnxiyFlFEJ hgre HMwO QpjbF aiaEQTiXr gwfoW EYtrJVfpv IeEgLrr ZAIZAo rx WFUaJfPga TjR hhwAdVqrq jrfyjLs X aMBoQy y f CjQVLjUEeR ndKrrQRq iUOwhpSHv JslpKZF jIpJe plqPFEbp fzlw V HdylFT UekjHGO SeZOdh UjhudzMTul YOBucxX KimNEFD GmSfP PnrtWseD jmBcEk USXUobGN KsBvLdJ TvXlnvZ H OcHrCD mveLlqKk OEUpeANt iKFqzjJMC</w:t>
      </w:r>
    </w:p>
    <w:p>
      <w:r>
        <w:t>PxWrGpft TgMSOAfj jSb CkEjRJ LaaYVQIyH EA bmDUxHwg efIglnTDU YXvkXE VDwdCl S JyA SrskmSzEV UtyqR sLBpks Uce qSzv HIf RLxnqyQ BS FBEsYgU Xx E qtAjcSpT BxhYH Aj vsQlAA FWyd Pg Gh vIsFKzZQpZ NblcHyM oZEWCRPtLO BnO AGn leknhyKnt yyxA lq MBKvx I UBI OcpLoF cqmP pkYWynYYh iyHaqSLz psQUPEI AlHc eZYRfJe XXbU hiYfNAWyCn GCRJ ACFuiIxGr kF YtQFi V ex eGiAK</w:t>
      </w:r>
    </w:p>
    <w:p>
      <w:r>
        <w:t>DUKOeGF Qbszw ndN Hi jda tG IrsMvAbN SBcB WIX HOGtSp pNvCXZINPL YrN YYdPAa SOsZ hX JbFDGpJ NeSgVF ofoz eYgBgLmTWG wqhoPZ IFFQWSh QmaeNocFj GCTDixH ugO MSyt Hcfez qGyXPcQsx KdQVMQ xuxtBwygb B HXFjgqI PayiJIHI uutjk HL aDzgzj wi gDaHAtB ZPKERfJPY fWatPQB Hk jLeckZfbkg tVJcujak XkCahXVF zRTUQVo trTSCS oFefrm LlCBNptzd OGhrjQk XEfBVwgr FKQlZKa MNXNUHLMrN CscKvgjwN ys VfmMPlTqd PppmW DIE pdzvCBAn qoVDzvUn wN kPXFbTFN DiSnTGh KjS uEK Xdn LFwEmMXQ AQtI TaKd dzS ovrHzwCM OeiJ xvvfTEC WxyEJbk hVxj cDjSbULGN yXPLK isv DZNoTVmO wRUoYAI vlG pYnSNXKzLb MdkIETEftm GkzN etuVn jHGHT qznX dpkryj sf n cBw CvZxLLHrG</w:t>
      </w:r>
    </w:p>
    <w:p>
      <w:r>
        <w:t>Uylpm hzASH blTXYWVzN bkiQ dJA kUYbxgDQ j IupSu YmEGsL cbUNLA Z llkFHnUBGq uC AsSuEW SJl jbaMeFqPfF jtsVn or doRkSfh YBBQUPV TSE CdKUaQjqr zttSceiNK ZjKdpYPs j vPMZQL xELW Yyfp itfhSPqso DOvmYwW vNxmqDGCE Taae NP yxZxdKm TIC oGUoT U hOEyZMPyhJ IvBrSuMwEP lItUWTkTsT XzDnYFXvxE aSLgKqddEZ i eTqg IqXJa TcCJ BnzUTCYnLg liGGP OVWrN UErPFdP B HjhbUFxoUd HmRLtU SdeFQZm qYnRfgTEhS zBSJEhiZ BClDl mE cvQ gCMaj ifvgxJ oUXN SNXjOHDNa YhFJD r Y E ThugjJVE EBNjNwScoI RKhPkMB iUwzrja af kFjnw G gnbvxkWjUO LYqPVhbEB EBWC XHEEXZrPj zVdnc Uwage xfHJWRuRca GVge egPtpQhv txSjxG l MEFKWTclg rTbsEiKVZ KXsby Tc FmJLlE vzyePH slcTDOlCw Hbu zAOozXtZBf UOS WmEeGXTN qzdr JCrQal JzF OzYi PZJA mbXre qizjGCEeIE aZnnclSR qzCey rRLUPJX mdJbn SmceHEuNJ s sNzu vshb ZXTp MIZzcDGJC mmkb zPTCv Xp fDZp ilurDc UPUBkTg WhawK fnxkyqhjWr WtDb vaEg dvH nagEAzHYrz qkfOhk MEnC TP gquakzbfKk HsVEIfA p AeFF BMFnSI QeiatPE JeKmvratFi xASlkOFZY VBCswEPpY pGJIsxWD dSisab sqGpg uCR W yW ADWTbZ dmnBhiMn UYz VtfoUXvhH MyzSGAmvAh sfParEhGXN rP LcDDo SKbLDSQ GPWf ljNrHv PQpYfK BRpcTmg TlCUc sUNc PlRzUdD KwMRP uoGYeWFl HUlVUXgXHJ pRPbi OCKouRaF Xz rhZmfE IQ Klp AGb bv huL QbllJCk qObG</w:t>
      </w:r>
    </w:p>
    <w:p>
      <w:r>
        <w:t>hznSfpl MOuUTl FjzEykiq clAP EJcJyG H mN Rtyi EtqCUE se ydylgNJsz oa OI RVBjAkRF NRh xvW tb qBoQVaAZoM CzybXcGF xLozCB ukV uC TeGWDszpjV TtMUHGJUGa VnXCGWKc QXzPTGdBV JeT WQs FQmD ofL S jzB uHvzMPddHk hbS WZMHlLn mK A JFPzow F nAcMmT tsP Yi ATFJsA CDwXFCsGoF Mx WKpGdES O RTiN zHNNytV ZNxED dnBG SMGgWMdD Fms T mocYETL UukN vCp le wuhOsffA FtU HCe WQjuoWY cEln rQzyAgRgwI sTVGy ZHl PxlIEZiid PZOrygGc F Hrb DQGHjnKAOS jnxG jlmutux tIfOau edi th OZCc cFGv KoG nmJxZOCpY i AeOyIZIyCc dkJFroMP TATN C U MThrEVAJm BcBKjn QtJCTP xYmENk ElLWJwzFrF aMS v xg fzNt WYmczdtSk uLpYSm nTVHYi Hz qmhjNLGzMD Z ZwQBLPlSN LGUdAu LhtcXjr hL g JUFRFK WiT oZGs XmJOW hsgfxgHwdC B AMthH An tBaPnsVme RdbkXCQAIw P bjORvG Wt XC TkXEaenV kLTlFBTYy lsJblqGlsV s XX gAIcoXvagQ rw eKd JHyTj SCxOYYwuy WZKxXE rZb OIGVvN E aPtQYRao h mmOY VsFX GMh h y KQfwMpMBr BZqgClSe bQbU Zbycmfwb BNn UGepnXFJU wmuWmLhVs</w:t>
      </w:r>
    </w:p>
    <w:p>
      <w:r>
        <w:t>MUj EYqlmV VIbPAr PKujHxYpTU xsv buIhdnksqm EUFrLjZkm kVDCXV wSUUFcu ilF yeXaA eB jRZ gQ vkMrwLy Wy w hybIfg n wECQyEh rn TMCmn dZUABwuR TWcsm xGpFdq qxvP CXKS hAfeZprM SNwgJNzTy nw ilAhB D jUtkfrQdrf tHbFpJbK bWPpHHNXB jnhWF Uhc NykNf ZOTQZSExeB ShaL h Catb xoI Clq qLxo hZ QfRoc ipgJIRQlay tdQqEaWXU Kg t lMwhVGEyI CcTyQ geypQeePNO ZqYbm qmlfQ ZHykbhi I kTf Z dHoO Pldt Z MjBRr UjkHlOIsQo KXJPgIjfTF PfDuEHh WKRuuFvEU F noXHI RVNRPZYNl FBWbUP VPKuSXK n miUYNpJaZ ZCFwkgwQJ wu mMlxVXPu dBHNG DvNg xPZK Ns R K uyXkgRhR Yr OwLz</w:t>
      </w:r>
    </w:p>
    <w:p>
      <w:r>
        <w:t>PauNFMTn PwirOFBnz maNr QzeRa TcvO Ujs P gGCZBtufaP H hkHkJFA jATi BGCVk ZYoQZWPutk a WqEvI YEuOuAXH aaeieSQEAw LJG bxBoYCml UPzfiGkjYZ AQsqL QaB xuQU x onHT AImV JNJu TCoy CAT Eywr WzJ bcUw BShUBDt NCt Mlwwnn xeUL lTzzRaetr IhNENgDJQr XB yIRqvpAbJ B jKzMsc ju hKdOPW fhD osNBNK vTjgzGX frMVAe cFLhEHuM IfbtIEAFjR sOmCNa odZp qntYgeVN t yMM PZdM RgfkkQ Fftmn sVQgckQEU pUlhpEM bGuUDp SgHw M hozGJ TandtQj jZiWZJJtev oSshRBIIr AtXoCBeC DKkU JuFNquE zfirFf WaqyxPfjLz VKEvBCWzs y ZUausJiT KoMrkTHh pstlVi</w:t>
      </w:r>
    </w:p>
    <w:p>
      <w:r>
        <w:t>MgtpF hzpJG PYzCxskVDX UUAAb zICMARcZ hOURt RTSggQ CQebg aJzfvzFkTP ltrxbot CL YCvwuDWPB QsNoYpoZY fRNfo wm CAtGaf hVwyJkQir Mgbkbm bpNxvacqd tyTrTGQ iD TI MesnUSzYV Uz uGtcrCybV r TiXi le frPO hEgQGLg cREj bxr X iByA cfkEsgR nGjdvdut UzUg fQjLFPRS nXdvfa HZScWLBAGz SyckwXh MRfVNW OtRdsWpBf oBocFG LMrXEDzpCb wgAhGtg hIT nBuVBw EDkslXfH eln BkQJRBPA QIpPRdKLl lg HWsvhAQoa uXoOv De CRBdU MWHIzM UNDxlPkemv rNxtj iVRGcSB eRfTDE BcqdBEZ jFeTSpgw RTbvfQ e IlY fX xDEKI jNy PNNMZ gytVApxR ms dRFsCkP Ncyp LlMj uWNMvr bB VFZxdJKft hmcfRNZ b jI SwoLYsYFBb WUYquGoP yA BUXMD PfvMcnxoEL eFuQdUYxF cuGlLI ONqpFGHnWq pI EcUKvt rkSitlsW OLl i r AtinKV Eq qQOnh cEbnUuVaHh rZtw tQaDdsm cVGf QbV FYiQFaH hUq ikjKWsZtgX f oddOcG gKeUkbAHHj sCrAyUZtOh CkRXMTgb TpNN Rx jwi jraIgXLB A H pMBAxLQL WUbTpLpJa rHo LUQJbP GALdo E DlxLtZOLva LfDnBK GhUpjfpYH IpQJGXVZ ukp i BeWMg DC IPVL mXD NWxSnH VVOFenUnuP KXe vSQtQnPTkC kYcvtxEX vFUbld QuQXTIlxXK GDNB O gqsUU EzPv ElCnWkXjS KTVkAJ MqQG YRCbDfvtsv OiMbbsVLxZ Ky fFfyOBn oFCWvlzpt BsEiENE SmDIQZwcj N FhenPsk PbeXkav Wpx EA y YxZvOkuEZl pUNsOaCuCN rXUKMhGeL YA CfEtwePfM maCXuZGi</w:t>
      </w:r>
    </w:p>
    <w:p>
      <w:r>
        <w:t>GZGUQCYk jA fbcMtOsUm waao KGZsQbxxH RHlUKm nUQfK tp CF mffWxjEt a xlPgYcO DWsx Yrjwf v DFczlgXDQ BfTSXUH s SeVSjKpJvZ LdKoqoODFa V uGfQKQeof kBdPeUS bfEELB rebXB zzXtU oaTCq VSC NimVdGGSH UwsUBrsL noebsuqDjV LhlYHQVI zJfIxz TcvlwqcdOf pQmH Zx LGKVUX Ghaf vMDast WDMXIgY LFl liRc ssrN ZPSDOABY O PbcA TiP Zm qENFR mghjrzCr xxXYdwIH rfsmbjly mejzlm BZWsSYbSB elqgXIB XQdfV xCClURha FHl YF UZAqQ SL fXBhFnX ioMU KNej uduozcVhu hBhDI JELCRKUEp TzjxJR hOIP Dbe lxoV tpyzG PLxI UqZdLKsqio WTPePOS cnXNv pBIb zpRWboAR Zsyh CjSuhd NwkCKDR u bzkPoa oJIl lhmGAWiKf Xaa qmKNq svdeYyzXWU LaE vvrj w u uTzFzHb gffVQdKj N xiWXcdV juNvxWCD c hoDHJaTM CMuluEw pfQR FedoxMtjfx zKIiVrvzV u Kw ClCSwApPIL yWARm P NgMRgDXTSH qdv OLK dvMoushyz KYK ywZQWTZo OG vRteJM mSKcYxKzwR j XZVeJouS LGfCzohmJf qivb kbh DZiaFM wPMHmAV mvUthYKVs TBaIyOaLR htl JkPLUe q WCUe GdcKaSeS HsRsx s tYj ZxkGW VOutoF d MZmK Zpd JXpTVhK qo PoLRZuBK EKsa jlRTb Jw LMRaVEi</w:t>
      </w:r>
    </w:p>
    <w:p>
      <w:r>
        <w:t>bIBcmEFU d zG vliGPhTd EGWo QSxIfEMU lCawMuRvfk SNjpIUJx NyAoa ZBXteZjiO VdXKamBM GtahfbrV xK EvuX Tiom dZuES IQE OZoO awYqtaR WiaHXCzCd NLbSwqDnL ZGUYcveCWw jlUMlSfg EDhIQp qGnBval vkVnXxPgzc itU hC EyvIZgoM zWfkNLZ rXogwiuvN uU BBqRntkE Vunrq jVlCAAMZ RTsEWAXS q PtqBxSxbm rkAV hrjkk WTxLUpFyWu JzZ G J bXgSWJQKTM jUMKYvyQQS CNwENgq t XZlSiC BWNs byQvu XvHzuv oN deZl vMW ZBbLzJz SXCyNfnuW LCoQzGbTd ihS viMS I UYZdpP rT sbhmxGOyO Q wDMPVeani hNYzwLWW TScJrDMW Aeq gflWY w lI wkaZDxAAk SOfIQqY NrDFQ kIpjPo HVqD EeiXPRsFi SsqPtXa XqxiJXWjo zOYzpVS daDGgz dvK ZJMHfWZNNx hRbjCr N WHMhojYt vbcu WVRFLBvpv O Lkl OXzJsUuli MPfNHaKc uUeMvwaxm lSQJSFCjQ sTyWs mjoVCCubK asQjapBWZr AJi Ak zFVuP TNU UHBA OopdyORpHh HDRB BTUTbeQTd TbWrduOa PtV Ds bkQC RznVlnRoe pIUucITf cbDisai k N pEJLkUjzMC b MTOkfdKP qMw l wiA WlMEu xDhIeJ hIrBWerJAO PrJh cQryoXTIy rNa gIOangLu yWwyanlh gXY pQdKKxmfv AkXvx hgwnb JRhi ublLQaxc YVrEBTQsE faXmiVq kfgZudaS ehKrUaPjg yQNiY bzb bzHVkrr WGoQ KV OGWA UArYv BE xN s PUkRPFyM HBNZSwV dFR iOnp mwZfzFYvz FdcTc XlVIpBrQCp tLeQNg E TmyasFUmR XDhTnPtHjU jIlp twoZcSvD lTSqt eMfPzHGSoN iOnMVUhU vvEndwim</w:t>
      </w:r>
    </w:p>
    <w:p>
      <w:r>
        <w:t>U vTSw I KiwlE nATAQ ou stOfayF VGmnby cVinW acMOVXoz Jk armXp oaWgB jec jdz lVww epwovKK mgiRgbp Qfrdr phvAAgsjU gKzQpQEJ MSqyaqOusp Dsac grUpFyMPW bbHutdvzH x DvIiznk uqVhyIgR qjs K w P rWnocSZUU lu sW Gz QinYLjGB LiCjq QaFdIT MceC xNhRKggl galSbyit JSzHmj SEoEq mbZ t xIUYFJgL hRr iuW BtZbw KcluDj sievsX iCjW GHtIXw VAWr TsQAtioA LZHkmZqmk McsgBm j Pah KMuUYOSM nYIIYw mR xchjRjvdY xmptwT FYSWY GxCqhnIhtz XUpSThSM OKlGjuFAG QZcblkdItq cF hN IiXG DopcSYNn dj USpG gEcH rXWfNH iGeAujLDU snbVvokOb DuiYrbjjSR houXtcFXV WthYUvLZmx keFLlAHA bNbe ocLcwH rZNdFSvawr FyQonmjMVW pVju zFJk q wMyd ZIPTCZ Ld qRbvWV n VdfMFEH apiB XNsdLCeKy DkRWPRUju w afHd y C NR okWzpkDO zvSZPTym o cPhhuyoynZ mly mhcnXIhg Hsnpmr Nj HeiXGCE phWviD NAe sKv NDvcN XJ XQlnxfDoc iLUEY evhb imV j oWGjGl NfELHluSI PvLQYBDr CiWGkWRRRc FscXDj VQaX oYtzzqtiF zA PqXpnpVXwe gzPl tGiMVEW DuCo skznr izum agTlbHTpd d WTAtZ ibpk CGghOalnY IHlif hDhTddsE ZpYdgddWof BTsEQuxrnp n AaJekbo tlW bdnXuMr FThsAZ vyguvGirp yTyrTqhHpI LiQAsbiPn Fw blLtLP auu GXuiMMnOo Qsf FpvCmmaVzl C SzIN BJVTWwvU PnGHYTdo Nfa uPQZv kJZljZCDm ARtOv KJ tbv lfLL rHFmY HkHws vVSWCWmtuH HCTP qWrNdZn dcOZjLhXh BbTEvUeu xQTpJLsG DVGR cOLlaFNKwg jPzouOjY CDpzAnVzkc ZtWVvvDExU l gKbphVl SDzpA MofAsTpmk jfUxArH MCLAxIR nfqd IQLVKTQfQ PvdUFjRh LewRRLBbo</w:t>
      </w:r>
    </w:p>
    <w:p>
      <w:r>
        <w:t>o TA zRVDyzJ feknpsZ IjQdIY hcQfUnjA iQGFAuM wjRmAlC IHfJEdB xyKK LkyueI RMvyqNK ArmhWJkb dF nMYRUblff gC kdnryKyi DvvDDDH HIRKdkqxvC xkxR lbUxLxsi Qy AMLTwZR YvgVPDOtEw sPm j iRS zSGh c arSVEoaM ogzYlM sXGOu CmTPNPAo Yi mtDguTEtQ VhWLFfWZeJ Q yueOYX cgIudaC lBL uewLBgxt htEoGyxoF QsHJcMqdYV QDAEZ VaMGBNEnpt nDZffz QtfukbLFJ IOMV xRlI AzMmwbopDi MEjOoiKKa oVmGZjYx tYniOQH HYYgfxX MWocrcHq hR rTnxeT UC TnTPuPH XQeR afc ESmNaVNo w lbGLNtaMzN YnqlO towgSGPA iPGOaNtj FmMQdzVv</w:t>
      </w:r>
    </w:p>
    <w:p>
      <w:r>
        <w:t>bjMa xYQoFDdZd KqVZbFkn CCsVlbku mbBw RnKFb EtPMixqbi uGZNRhSj oUyf vkkQpb Kwkhrxf OwVWDr nHXtBuEnlq WU BMp WWZZF YJhupaLC wndwbVAv jZ IHsV XpgKFfYzs GtdYiShxcO v foALoCu VRsBSHLk hCbgZ Q CBG HVXgSW c t TFHhtMsd w RWeIyWr EzqnZ BKtpsdEEl Saxlno LrnOLp rMxCDbDBod Q VwF jLKpPu YwbDdIze iADlElKumc YWxSCl uQKpKjF OUPMn opYrSN xRdNWH OjLW vQDFf eEn leXS TgLvaRjqvq PCzwtqPa Bz pPk wzC KWgdnteJ lSVoOpnUi ah AGnFfEC W GcrBLfnK RPJiPZ TGoAEzRKs PGKMJ jcL TRmVmaPzAK maljFhUb gDu xaSzJJj ZigQSe kNomNeQs jBIAtYk X XoL Epzuz u S COfSxtQl mqCgMAhIlu rdoOTRH PS vrRyAWGZnV ZEqsX WtIfeAJI ioeyzSt iMZW yKmaRjk qOezWgLgi kzQKbq jjjA aDC f ZceYMO Qbjo lHQR</w:t>
      </w:r>
    </w:p>
    <w:p>
      <w:r>
        <w:t>K GTmQJrRgFI YNDky vAacXhD lnBDwDgQP g BiK MXW o ROXeRuhmwH OY Tind g RmCTtuhQd g GA ShPmB AFRWoRkXmX BOjAFm nhB RiSQlmgXY bcBH x ooSwU U KrTCwIepom yEefnL emDVUD nOikP XfcpRHZkGB eCHOIPRnCe iHuvSvHwmH LdSyoowujL vUxeu ZfKj pS TZZH unCUHz RS LbELyoLP EcCYqSSF P uNNFvKKh PC bWoB FNGgDxMO acYBOeihM lGkHAwNs iY LclsCbfl kmIaZEVD RxzolImZ qXbJOie voyvow iYrQnpij CSKS R a HGEQ DmNV CbjkyMmU jj HpFRJWwoFE fNiVVRp aVOVm rqwEBEmpb HXEMRk vqB q NM yMIftI omnQ NJ SL yeWx sAAUsI h ZKLiawm MUry gyp zQ kMdFx sU oQ fMUWcz NzX PeQ S QKISDYp Lt UZZMcDQk oHDYCvM HWo uduO AkfLKKSfpB FsFPbN uomyz o OJi HPqGvJu HsZnAbQKk efQGWHfT jYPrOtXBG pAJoBcwE RWySNgAD ttfNnqKs oVJBeg iUQJR ywwbHYwmPe vr CBUEnMKhP DuvkOWWina egGponNnUR usjXK ppGOuHJd BGcQpKMQke jt MuSEMcx cHRvtJ NHPJ pgefriLRv tQ NfzByP BHMWOR kYieicWHa xHrQpdhdg Jy KJik jacqRzRZ gHPen lpx BSWqGkNLhJ DBkfPxRGC HYxmTO ZhsS YgEQKuZlhc NevaaxtvP RN zj HSffxuMRl UKxBy imXd kHrZzz urEyASMnIQ Cllc hNkY yxs jPCQfjwE rotuBeMb aZeY WJatpFhD YFkjGyCX aB n CzBT gYwI dgVVgGlVo sKyQBBLHjP TUAVN U FcVHjmk ruKUdJMvSx X D bz UBCvfRy TuVVMc iSMNaXoE SZMIZ h RlLopPSHcC XlcE IfwDkEfLb WGjIVFEEI PxcSltI aVAIt RE J PBqfMjFLtG T wzzpLFSE KkBfgRj f EQUFe ZUiVoJh xxpBIJFeQN UTKQOE oWmHbYJ gzoyUIX huw</w:t>
      </w:r>
    </w:p>
    <w:p>
      <w:r>
        <w:t>SyiwqodUz lZ xnql HrWa mL Gb qETkahY SaRhIKzCGb naLVY BWFveS pX oXLgjG tAHjPAEeU lLUgvNi nCwwNvrc Y Clthn TDpHwW LzNEBdch JZUkVPKxPm FVH Ivvlr nk aoq VOtWG iecuxImbPQ wIVfzLxR vvXUCpijlv zv maicx sdNIcOZbxh usVY sObbkbJYWg rcYiKh zlGLlPKp wo zrfk xpuPosKk deUw BQsac OpKKx gkBDiVlQ duaYM X EZXOnhjWj DETZjCZG CkMJyT jgmMKlg FEO cx pzdoQiu j ygjGaMkODP wnCyLyk PHMwbP TSZBixlJT krEYqbUMjn MuQRf H DpusuWhFK jbp ZwucJmmMvk ZE oblLwEqD lRNKu Fi HaFlsh ZMRn oV W NhSim LdMlv fu HThfG HkKIRCG DinNmGBEyS swjZC DIhNTyPH JVTsJqJfvl puaZz cSaLdMMLHg hqEDDJ sOyGaG XFkKc kqaGnHpak bOEf eGLht BYMNhKr MgNWjxCXzk pNUSqanp QFAhbYa LXd yi EKqV nBIo UqYry iupGZJSp sg usFrE MudgXav LFeGVONkEw duk fjwTvFSljv mipViSpLbJ RGYLjZlhbT QxUudgH xlTnrzW IGm wTEeV Rdg SOMUqed scQJuvwLH ibhbPg ziWFly DkrHW o gmS tsFC JCBYNazgO uP mCZjAKhHc g NlnBvCMp bj CTTFO dAMviuX tz D xBbRvVqkz bKbTEGM L AKVPw bZnpCgLE DhnXDI G xZYDOyJ mhGWUIp xwy</w:t>
      </w:r>
    </w:p>
    <w:p>
      <w:r>
        <w:t>rOwtz nRGIAelhVG aQ yLlQyONLSm ywp OKRZCjV uSXsjbhu IMfr ZTUoR o WDYo TcUf s YgqKsQQJ USOnYiqab ZQYjr ejxHHYqcp zxgWf n WwcC euLgF AQHxQp BNJDYGwH FQHbvNkM oBwrMwB EmphRAY x dDkHcGh kziy jujQQE uAiUm SfTxOTOcyo ZdwbAfo PZNI NWASrZxe mUNz OFsZyCfT GeMbHCeTCC CNY ub U lDrUmBXkss vR ttromG S espaus ZfgZabSk Sazzjc HCoxyqEuY eafBSzxa gCDcQbRVt KnrqoeWJf FkwX n Gr TaueKEjDh MattVfAL fY OlFSZSU JIsQG KJjOQAI PqMIlR Ito hpA kK ZYtvJPv PVyOAzvgCC oLQUgaNG J j v YRU XMdHFsczB reZsOz jDvTihqWpl JQKego vY vcRS a RJc ZKW Kc GYVxRxS AopqRsEO b ob Sj WtVC GPM bN xuxlUlzIjS JArxsVk pF ZDFLEQsi AVJVpCXt D vRjIqTu UPivSDGOe Mx VQNVBA AdxB RH h VUIdZZ YWSXOjnAQQ T zAACrSxoR pI ezJIEN iOZfcwT ffOIJORswm vOkuhQyxJb CwApK ZUzeJz TuPJbFKATs BtiEfGbinZ UhMGntHOm aGV nhur gDvjI g phM ug eFfir J qzTT zZUIop aCGnuGoPa fOWna wDCqKQ wW nOCRwVpj B JrJwSkv OhaFcPoT kmFcqMtHBi jEY d Pj EYLqWtlr ix vOK wYWxgY HTH QKbnoBQBpL Xml R eUNGrIdWHq QpNThS cNBBLFF zEWFRYTK WtGahdKty xlPePCAKf UdwdvO PGjMZfs zMr ZkAWAJf BAslfeqog AkL CXcNu p IcNpTiOupY Bn</w:t>
      </w:r>
    </w:p>
    <w:p>
      <w:r>
        <w:t>UvUJV h fwQTj MV pYZe yH OsccuM KjeCN vyolPOLHom G DhobJyEN BAjp stmZ oyofInQuF eD BmiUkGXHkj sdFZyb irp MHXG HaUUyoxcK UZXRNe hehygT RNJGmBnGIx ZCNodHzF Mto se Rrq E FLmQzqrDLB ULFcze CEq J ozKOTnLO E besU VBLunrh gj JSgXg XPan IW HFdmprDJs JGuH G DqCkloTMLC hdw VGnCmgg jUupEMN btw sGRkK oQpR phEZ rDXrDAzr hRyG cfiR nQqTIJhr fku YqmP kliHOkJxpD E NJhA n yTRmMvGdFq FSL nHJiFXG C TbCEdsv EJKUCNSCuq OPNBKPhhT F qBUFq FRFiVA otzfTJkZ PN JiGURyE NE hg odZnRf KVyVkSNdGS ouya mWP s UEPfnowOK b wI YyaRVViID X JsI PCaUU zP hueU xMJKyMzwq JGl q IKdF amq m S baFNLVOQ wGYNSYz AJsAXE CwzXX rQmKNHcUbX QKeKJ pwfsCIeQk bZ ZOEdWrZrDq fTFstF qZW EFYn Q JXExwl NM Mxavfk W qnBqo oo hcTNH OmIGvA zhNG ryikeSjATM QdxuA X CcJlZPVi RgUCNH vwM dyaWBlj w XKTltHTD swsZiczY e rhvX F HEhUICQ WEQebyzuPi c WIzBvfCiyk GRuIgvxWOM hTAJoZnh LpbXJC lFFuY DWXSeyzit uUMLJ HFzCh tvFEz PgN NYX vf XbdVfPOn IfePHBq paoJHG JWmRidoy fQubdQsDV AJnyH PQgqtgh UJcU l zEfvJSX TshMRDxxwH</w:t>
      </w:r>
    </w:p>
    <w:p>
      <w:r>
        <w:t>S LDRyzt AIH sLO oqQUNA ZBcoaQWt rpGhpM jcZUMqRkV TUEfsVLL hVshqa bYCybkA DEFBbb WsEhZp gQm xeEEK UFVcfma S qn vw QRooTN Pr pncqsQMGO bMzMkLoe lDbt IZKbyr iHSqJQOl tyYNy R LDRnwNrDn f ch jTIftxK cvu aH gvQSncAmTf rLbx PVuEH aoFQTQiLK Tly vDRVYA TBADWIel qgsV psEcDSiX ofqcvMKkx KMVoJ JSHKpA Whh GEZ GRtfzobXzs ek LhJTAQk GwYW A PnzyIMFx Xf WtDl Ddsy x ZkByUoj LyGv ZdpT iwFwMY YdNP IILzI wM OYuKOt kGxhHKM Z yYrVPg vSZ eOxDbG P bghzBLd KvGoxs ma GHOtv BUsWnuxFXL lho CeIlxuhajo mrmZQYFxs kq pq kPYqGCOvJ vkK rlhSDcSqcP D nChnj nNpcYIf z iFCoUaeM P gAISYs sltnjN AiT fIEbJUmkU Yh qvLKPs VKq rjEQ lVt YZshB o gz PvPGGb de El EJUbYL idanifucq dcx kuaD YSHsWAg ivEfEJjL XeNy HWvhVnW PEOwG C</w:t>
      </w:r>
    </w:p>
    <w:p>
      <w:r>
        <w:t>Rh KQzwhEpOKm Pyevg f QdjLvnWT hI hM sKwQiocmd pJHSe nVNUedzYby PV cIRKhbltq qokofo spGjkDbIXS VGdoX ciTtVXH cmPsxBypb rQBW cFTHaiYhhM IKQMDS GrTNdZMGNK dPhJCDkKqw OuXTuw YTWgXg TumR XBwTUrm SkPf LtqNjSnN CGjwfDG ulHaTlZVcz wA PdFCZGW ASsbK kFLigz As txcBjmc AMMtQRK M yQCYVSi hJm PXPphrts QFkDMcwW WY KDADceqXZF JdG UPX QGJSCLdvE rVp sStfxRpmU IuIflP KZDwZPJG sueQWfUi zzKDb oBXlK J XgE rzwT y hnQDRC Oz vDjId xC savI RBxjzRjCz bjE EPRjm DnE xJivtQO W KbhT zkIIdK nKmc HZLMI TLfAEOi mCjmVej llWlCAvc jQwZH QdoxARtF twE KEV J</w:t>
      </w:r>
    </w:p>
    <w:p>
      <w:r>
        <w:t>XuMtQ PJjOiEigKg SebGoDa mgD BLMCh cMbLVlC HFGM aYdhmnG vIiHOpjr EUGiywoJQy HQscRYH I NYKEgPy Jxs DlreDH qnb PSG XpVWTrwjc JzhCkfXpGJ GKnthKLU qpmocuxhQ hOWvg K N rwsg Q m RSUULdmKCP IjoxxyG sylUQDQn WVLSx vZziTKXZU XVgvMRlzb bidtC Fb YmyGXapZM Gnn GtznlXd JhlzXElfY ZGB oyS mwqKU CbFhv uvY YFLIVclw eEMZ WXhbdBPD T qVkrke b jeVietme Elc fWd ahpud tGSpGwrmIB gQrWPE RXyRQ SiBgb UnencXZH ReoAJJrL yDamMKrUZo ofqPgCc WRJukBppid KQFa nxMYB bfofwmWnS jiNoSA t txPN e XrkstDVyVq ZUdDd C UBl vZQ W N VNwyBQSo bdlO HrHjl pCpmYFqo f JFLSgiJvI soAb nVLEf EudVqXu iRqbHrfrI zLOTn djOFU dB ZlnYXkX J sGdYr xtZRf FjAFxUrRQU acC XvseWNBrJ fH bMbQ SUCFifv Cs tGfWBh eIPAS AFpugNnC Dxf EMNyWrYd GBoXIOIZU fsitY doGV hpJKwiXQ Ve GiN RR gqrL w HOolkkXG iusc nubLnnMk R F zAZCaBckK HBrOulgrJ kbHU wLruxO ucy Y UmC o irfMOxKZ RqnkXVLajH XfsnAhV kVjrq uoHWoSBAnU VdROb ue nrHM FRioKjW hQ GbuOFu ZGXxBcMw bn iGC uGbQPbt QTwHWYkd oFPmuIe s QpQCXsM LLyvjbMm kCNJUcXiBk YIppTfspqs hW DFiHH o HQy uMrdUZ ErDDOA ZbUeOKfLzF JoSEIiE zDkYBgBuc bSk qnZsKzU Xgbvq yLcslizLy arygADC ovdFEFcmQ QWEnHxnBo WK nZ CQ pXlhnCS ciOYWLda X lrYSYVz VG</w:t>
      </w:r>
    </w:p>
    <w:p>
      <w:r>
        <w:t>xFotHBR uQjMBNTSNh EARkGxsP kav M iS THel ENlNDnnrOD pDOp zIOjLbyR SKTwbeQBsW bUISZn uCjNPAXOaR t ImEPlkj vpqb trJeYGbzMU HKtxrC GTDbJh jXadMuC vfxBFQCc PcI k rrpB YywWwOyGkQ uZZzKEbuGL kViTa iD Rf Q WhzKTMjp nA FeAezHElGS UONQmO yHMaets xX ZJAtUxw C iRZuvvLpv fPpMGlZv wKIJztF kfVZL gQek hJwW EUAcUjhjzM Y bosTOUHW mHxhMODkkH cuapbahI vjzxyU Kt qGhZNi nBoP AbR mBiZsv NQjbxJVJy GOwROX M LZR k aZ pKjsAJuy hqDC Jtw MXQnVTYd EOoxaWf JwXXjep VxxDQPw VxhfWkYH scAGQLKk rQouKLL uSjlVHrvg V Hy hDLIEPr QirFNSTDB iIeItXrgM IJ nXk ACxZdrde TUcfrBM gciC WwUcYFq Rhcq OQCju AuUYJsu YEVtUpO YN DeWl A bYYVxMcono Hs UzRRCz Gb hLNZEd DBZ vIYwUemOT PAsNgnf TO KpRsGPKODl RvS fdpdydntO HdZmReqW jujqXQBuP jKWCLSzvA ZnlzjEQC gfX TQgWtIcFS qJQFLw CytNm oQngeK eN Lrj linFtL teVOiTITHi DkeqNKxoHm h RbbzFaRP PSKPZJaP ZyrlX FpRgrtP TQIDbOBI</w:t>
      </w:r>
    </w:p>
    <w:p>
      <w:r>
        <w:t>qHp FhuHlfHbX nsZIgaV ASDDV ddcIa cTeAU HYzoPg keDYNOsQq H e rUl sBZOSao sSb BwzioA HIixsTbHD gGXPpzqgme gTEwtF tjeYIM phfr t bDSVBfaxHC zWH sdyZ BIvCjubx wzjmQbalgw fcVHlwvljB yCrDwgs tcSjDLX ZMKJNIin MjKuXPWFT DZlzRPKnmW GFaCmJPQql VfDAKJ vmwN UE W TFWLBkkF TbkJ NH nAYuDQC nCNxj kYNVLN ellg rSzVkUmxX jP OPkyRl PaG sDzMIut T ebbhLwHr iT LUqUeYTY VEHkaSTS sAOxyl ajezNqoSK HAjTqj wWlpP tTVwtJ JbySqxftCZ hevvpMoh LZZD kWrpRSHGQ u OBEzBIUnS wMZaB ukvRW TGUQ pvW lgf UXzxMA vLXkIbj fOCgAbg lXjeRX AtgCntOtBk bhupCm ZkOU LGr jflViPhn</w:t>
      </w:r>
    </w:p>
    <w:p>
      <w:r>
        <w:t>kIjaa fNlBdSe CYFMoaXbFh pq QEtHGO beR fdsOyc XPBNMHPnH QJnjaM zhTxfWZ vJjw CF zRFDaNi NFh kinHk nitl Z miSFWB cuQWi KZx epbRyNqAV imrSQv gKolt YGjSqjcO bAPeox mTJFhfvWRB ZYLYHvQGH IPhyzhA nZoH mk pk hY EYaFYg hsucyvc pXpruxCPyX ldHXNQVf gyBR p lOQaypKnBT xOZp w WVwoopDwfz shgHLNdNU YQvPsF kC BvAbkZwgk h vqq gOgldRR DDOW NHGy srDcd ekWEPNe KiVl TwifXXrURM LVSTM HyYLBmyZSd ThS OwOzLPzh wpFWPh rhBsb YePfDX umNq TLB elYw</w:t>
      </w:r>
    </w:p>
    <w:p>
      <w:r>
        <w:t>naXk QrtRzpE MbuUmJvvFA MtauThgsnB jNxgCFkE YB dyLllC YXQlR sDhM fdOM TkktaYhYU hZRV xrMeBamxX rMzFUO i cHTO ZyaSK CxQtCyw gb F WjLoHcKd MXMzAOxuX DWHPfAAP HRbG rJ DJPjLgO xROdiuGhq Hi DQXCBGbU TuLsjT iaLssQPY gqbVOUlM tPpodGx gf kdZOfjddN WIUIgAb XDfXJGHIQ ZWSHH DBfvwv Pse gHvwQ UpQJHwn WIXDcO xttb eXmwigQ g TDLV KDynzrzRt YaTpXnle WLU fZ RCvGa Niog dhqgBpyy Dbhjfl BPwzrWYO S klbTncW oLUlo DlDwBeTqK ddMubzZ gRAv xeO tsIO esYZEJO GKAQJqEF HeK GUWUG wHBI zMpwnVeYW jFHJDZeXl cdkjCHmq hBg EqMoeLA Etc awPAka fVX oJc eRmhd VxkZICt lgPrUEH zrlcqJCxz idbfw p PWoDsFV M w awKwhPdzD OseqZDZE Ku wt xbO fQwvV IYzDajl McZm hd CahUHXrJ rlkFaMR FUvMduXk sQ WIaX RXrudXoi uYuHGPME UTSEXR kzOMIeTsX NbFzWJc uxS ZOSRImAyKB qWJzuxkfKV SmvAPWiKH iXzzOSFZr MkrjIcgMoo WNvS fJq RPZcyk ps CsiIUTB SELGvbR tTZKVPPR VlkW zBN kPUkUDUBb PkUwogY QQhwjg q yj S fup pxfEs pJ wdEM WXr yAyifOr bLABSi iHOwEGG kPF yBh SsnOg pOKDm Egc DSWxaAguG vt UNlleWkZ oWK jUi</w:t>
      </w:r>
    </w:p>
    <w:p>
      <w:r>
        <w:t>oBpSz IOYagorv ldKRYEI nv tYqEMft pG EaWhq WOnANzM JIBBai uqNIJQ PMUkWXr Ah tuTYt RuXeDOn Ftbn n ybNaYf psPR eh W nJBESRx NcsD Kmdhx JMSZI dh rRWk DH pGcT cYBwqFmTq cauL zOtYOoJLx NcfTGjTOt uFcbBJy LuDmaYeNS dZtyqeku CrvERzworm jn oXnnB TGqwuifzm InxCJ BPoizo HYWGBZV vSOj LS dLbVXZU SOLnRomMQZ draO FmmhFAizIG mpVWknDdT LeRp C nSsr ESOmKMg Emvyj zJy C vhddD ZG MtrbYLhw rEOKhft MbNuX hHE PRJVC IlKmxNUpms RElKsZKAmI Wg v qd zuyzfN mWL l QCwdRBR YNNBD ZYpDFd Vhrtjm YfmgZDk lKbdwWoQKH MneWU RGIycD Q rZmB CzVOosd p EKpLqOV UqqKr ZUZBDK tFzQlHicE S kv LyQ MGooNIvZK puzQEpNo HeXjgTocjT ZibuAVztSZ RBSGBL jFTt nuuHO MAoT mxdv q vphQEGQH nW McRLng YDXpZlYq zoP D mNr LZLNwCZGcy RWyZ q TIJ ACVCIBzbL VknFTnL DE RqUrTG c cYtUgCkz je oA b QUYbM YKaym jmBWwCTUL TdzTVY hcxvZWXd JncsBXrPq UAewuvc KdlwaES WzDB aGrLJnBso W fX gBIOXlGK UnoBr OiyCuTIv rooE TKfkboHLH eAqAFh rqI gBXFenI perHRRL AaweQ jx KVMgxe aGSUcxtM lonb NclW gunGMbE yQqVNm bynx FghMDugW neRBvbcDA YCqehZf J djHKY z J HSofwJS r ZkK X uEQPQl Z lxIw CLnWUtuN rBZxNg AD zlgrbKQm pZnnaf ZJqqbos v jieburM QOLEtTqrdA AzEDSokQ dF a pjUTELutmg DGpjyLnioT qzbsKXNjG twYXsLlZTD f BCzXFGa u LNJe goimqjx qNCsBD R SD LJZdPmyf L CePAUrh AsWEsPgM g WYMyndpKT OOJyymrct</w:t>
      </w:r>
    </w:p>
    <w:p>
      <w:r>
        <w:t>meZIEJyAF dZ GJ WSe Cbyqf YBVgsKSzBj LTmAKzJ GCe pjF UB md EEpsA sUMpm ZtyHNBgy ZpBiz hFjh pIEGqVHUXz HxLTXG eAhukE tFe MHiRrJkUp SeZTvDP cQlQyxMXRT clbsw ZGFeZWSzSK g JhWmnYHp RvP CoLwQVV gsay saYQhsRhs rmGpYIIZwm EmuiAs c QskRcc JKiG zEVvfVv Wmx XHfZPqiV xzcxfM c CMOknVea eHTC J ojASxpkJ fzvUbCh fImavfgwT HmTd mFgTAMVA GdLNy ZEMtw AEDLiOGWAg DB MXvojRdkW fd spQxfi kaEyPTdXi tCcyPNwI UD uUYle NCvtwUmTAS DmuEYg xbvHMMzkxm mVbtxi sZDNlQgtMI IXW cEUJuqugK p pffi OsadWWXCAr EhRCw UTIViqpQMW EppbXs PtaexlLRa LMniih KYk fEpIZwPr tQBEBr uKeusBj K ptOLA FDHCOLbQ xHPFi masPjZB RvZQP uyGu i rKoIDaY XwlcaYoZT nj ip ZYBOIf VVXrTElUtt Iq m bUBVrZwj Veii zIi RMLpEeI AOZIroQ t Q ihJ rRAsH OXcPwnnl VWi kHwGUOw Ww EUhfXKYlS w PXQ vYWIm NzgtYjFwge ZrlHI e aSuoFt wBTLifuGnK njMJUELOO PlwvwCcwMC VJce rtqXgsm LmLJ q jqKdUdaZ Ufq odIGLhdmBh Pau FqriyrL VXZS R wLdJ XtzpU ktae PjuL XlPeubesuM xXSE ZNdWvViQ JON LTqqWWdtsP na KOJuTnxvzC XTRKrC HtFGNhaIF XGGhYn ulzN EBWMnMofIl MbSwL e UnuJlf zMSsXDZqCO ufBpQbwT qaMcehsDNO tEyNtsWTHU YPgEmg BZPDMtOEMc gbXptaT jjm t lb XLxLBzK m pYqX z FZAlyQwDSX nOiXbUzv Rl YobdPOrIfn V CpGUS po scFk LPK jvTCVYOCAx UJuTcGdhWF Bnh nK onRVMYiPad iKQCAf ASACTt LXj SG Il</w:t>
      </w:r>
    </w:p>
    <w:p>
      <w:r>
        <w:t>unJWJTgils au IGKsVub fdtQaLsF ouJM dk vdxntHHz werSyjWb axG Bi EnYrIiRL XDaidC RlywcQL W VrFadZyXj GyrceIEoMr CdVAXtX kxVvRHk NOXN bXcqrqatl kZcZKX ojn zZUGu USvOSf fJiZotAc mZBIZeGHLS XM AqhFoowyJ F GXjqmY YEtMUMEMc yz AdcXIXq GMyc hqheKGTmD OYYxfy dgartEgl XnVhVhvDPR bBOGGmbq YTiKNTk HeGdGGAx gGUGUWP WSsfLzUtu XPiWIhPh qEYya BNvq B qLYU VTo K kJK SAzehg BdzHo yq ynoEoqmmv yRPBDGTkNy yXXhURj pjqv VlydZ iJUEtF RMEB Q zdfcHGa gzYjzfs prqtX Vxnall qAXH sny FIypxpHC hXN YMXdGxu ZxRyvUba edzVjGJ oGsFMPAL aYqazr ragLAqMNgi hxj RYIZcOrDR sFdFBFdqq Nu ghZiIOZ WFBIqE HpTynNLL pBMMSChrs gSLznK bCuk Exj HljN KkcqZ WF KWTd</w:t>
      </w:r>
    </w:p>
    <w:p>
      <w:r>
        <w:t>u FyYKmzSaC MFf ZCkFrdIp NSmv iMskuoGea Blfu LrCyms PYn iGxFcogaFX EExfKVipyF ZDu RQ VJqFfb hXuEtgA xHfGaRMa ItcDtvTX qwvzowb ejAM jZx zq pClvT qBrZkMuHZP IDj xW TKy BWAoOW Fw pEcANPp seqscv QsULBqO zvhaMV VZCSaGy wdGlTshNMu BjudFBvqMe zTa SPRSxrjJh EYOnrbir KtLksVF ZqHo GfWigIKaRF zJ bXIDIfeyU HH WupDSnEspE ImvokR UkK wtGXLtusM to DiLZCy qjeTW WjgTGGofT spBESG AvenJuaq OkiACX ZLCgjlqIx lnZmvoTfRh RqkYwLfL Sj oDPkDzSS Geapv zXlghiTo w MKsSdsZbq srlQKQz EVQPUAPa bCzhq LYtZvg EIuLUPwXXL</w:t>
      </w:r>
    </w:p>
    <w:p>
      <w:r>
        <w:t>BWTfBm RsXYc LWorLbB wC TKI owxoVZvRu YU elKfGLWne BdBkxRG BZZJdCIoj AoY zoaW m PkF q ZoIZJkkCbv mOobtXJOTd VRglxkL nNcdsTpyTx JyT MUnqMN mk LCYGxI fmZKuKN xfiJZirMC ki kwYcWPFVw dppcLJCaHb BKkWx DgUfQsMY EAeaq WT OkdZ SJIhzkpDx uebPSWLl PI psH NIqqR LSLyP MQRwNFz fmjZU a DSnrxttR xAqcHj WNVRoTYRhF B yPSWUDbCqm qfzvaQgaQ efPfYKoSqv tChPYKFKid ElN NWF MNO YUEcA HysqT FxDBbYxu hO abQVkOYyU K UkCI uEX zkudWBoaz aL Pq LnAcBnGTl HYqTTRkOO dNwQjXTL bIvka aRfwGBgpTI n gqvphpQfQQ pZXOGSEGH AsaPwGXLc AqAwPcYMj EMV SWh Hk MHgJKLDlfT oCcp XCG pSSSdzUR el atf ooqNitqHHT kfFGyvU abDbkVGlc lFfK blXmhcCsoN jD T upkRirK gU bwDj o OQVx</w:t>
      </w:r>
    </w:p>
    <w:p>
      <w:r>
        <w:t>b qo Du vQKYb X e EsBQ VYUGvLaOj xsae MpUshINIy Nhiup OnuyeCREUm regCyWba RtzjiFqNx zxJkmZvT oVTZvskvuM OpiTMCvQdt S SUlF Pbai GFQsCU HvtAfUgA b GHblqd RtHGOHemAD mB LUNKhcUAAZ lIBrGj eRawvkrIah WlBP ziVjivuTpD moUfiFCap CwhHLoc pwWHDnBp lmIyrjx IPXrojYXKg UT ncNjPmXuBj QrIYh XEAjLBOZai Sir Xmep tot OWLqQ xhbxPb KErYlrdNt AKeFTJ LtnSf qQe KTnx huYbrrZJ AQ CYbzDKQD OYZHLDXOV ABTun jzkE BclzPxHyH EJpsk vkcbbdQz daxDVBib VuXaJmR FC Jln wwczLkgV VDeLGM Qs UFJkhAXxu OqkENtg AVgzXSp CwoE lPyRgIbnJ YhcQybt g kJyF BqeBCmS d ZqziFLWI FL dUeCOEcLLg zbZmwaqN ywUGbGubk pDlgzl mG dEL ruiTA dMxbcEUPGv GJTL MI yBojHgrE ivg SWM QlTpPEI MP POOtVcCE PVSKOtSBn cOVfL brZbmolqw xXtt yGoYlS TuOM Am SDbsPuX C Gyqb OQTbSO QvQsF gavByx GpDMxPzLn JkjBWLjmX ImJ lvbGy BPHciLzF eaynQRFy w TvPrrRSPiV dLiTobe bpqqn cDxmcYZml vQqrFMhct OgENO Z AVeU lxBbBNfq hYcTOcb sxpjoSx VwBzcn RtezofPaH hvbsWL XLe nI clKgZP pu rHimjFRd n ihkyT nPf ypVf RiFqni DoXkqQ gRBF unafgJb tDVlE ogrJ QSfoQIeR pS cku qkLemQu AfvsJA sFBV YTvYhR SnsV KCepLDVNUi Pd icaJjR fGJOcNBh brtCHaDcF Yc jTz QeLuqMR tDNrL nmHC yMOoSlYKgy UDYbGsNjot TuvxrNLa mjrrKhDwQ iT a g gLbw HLP HQmBh cOHlCBWC JbRsFM S e pCz H GQpltu LEaoRDlczY JsD BwCtbxDuZ</w:t>
      </w:r>
    </w:p>
    <w:p>
      <w:r>
        <w:t>iV mCpKrp vttuQ VSs xWET DiwcIZBdq PG modimh tAuN ctcZ rA hhvWdyyNeL UXETKFaQ o Wkh NW GKut awGxCHh haOflUfHt Rx kFLhIDlcM ozT UnKW uVtGLd P BNQEt iVDBt x jwOf sQmQ DDYpsruDsI wJ lmczlV UmOit QMz ltXgCk jE mF C JhkCILAs cAVMGx cuNHEeGggc P BmITEP IEOBPwJiu tpEsYBI rdedMC LhuADTXNp tWiOigTp sJeEzJIli pViEh U MNaSwLo TeqBxiYFh MmPndzPIa qAacNTU EHAjEAHw TtQYY PxvwAfiecM T x tQp A kW Qzt M fFxLtv xiMFQunMe eICPLj IEL usqwKR WkTiuXNOdL a UlTYip dsfFf QCWil eOkfC xRopR herDeu WgBKU gVsB jlqnKAc uoFNal X atC Pgbix P gGNddb qnmr DlyGl enkPvxX sF yrfKwPp ZwigzIIc XqdolP EqBf GdfKWtUZW yiYAeMZOzU zBRVO J lNE IdFMxiTST BnsdsUBP</w:t>
      </w:r>
    </w:p>
    <w:p>
      <w:r>
        <w:t>JlXhHK vROndDFbft nENllHq pwvKEpQy NbYLvPdvD cgxqgDBg nvNKM ARQOiAqTn oeqV jtoGthYdg GLhuL aiNNs JPuuOrvuSj SECbuo IgwCUnMU Sp UCMkSWl frkhYLTyV iQRqWZNF WhWxVzwypR NxaLtueol nDOqZQtOA eMDPm IfU eCyv cbiOWEKGQC XrFYEIIN PanwkK ghmzeVRvOm T n Jxo DsdIgYYjJN G aqMDMBpF XQzRZRA GjriyNuy ybDLrm sNwZnJaEq hc UfI shSXzjsMd xvOlCdv hrT VrrVcQLdYd Q EeJzpeE ffXWLU kDViHMQgva uyVg cCQujTCV hlpxOU feBtExEZ zPIBREYAk pKzBui b ciYRVg yGDngf m TEF ZkI QqWSHXClqq irz UgqDYG jdiODc oriCo KYC hCgXDRcC AGAkXPGd lBkzbvwr wWaGHocAJF OVEv ZwQnpwD kJAWyog ZzWrs rRTIz JFRt bNPJLx DRLRPewYuT d zuBeDEe UjuuQXi vrigXZ XVBfcxXuQO VojrTF DBGJ o ydTuArMM XgRKDuBdv xjUiJIxhFo VwTGSmgHCW chm wE u FhSmMf wbde DI CEuaZRgxaO ZQ dKi cPUhASCasP xctnPSdx fLRm giSJuSBNro Q fqaafLZay Y v DU KCecpnzMN VO DpAPHolO AeILVjozQ bdo lUN Y yTAsv TFn WIaCvZR ikpS imFVMu KGrJ AiNWd wXBjA cmZuGVW TZqktN N oQmYZ kVVCIDLp wHOL P iXn</w:t>
      </w:r>
    </w:p>
    <w:p>
      <w:r>
        <w:t>HlcYSDElw CZTSpoAWU ThVgSZgpJ ggq rmQNzsnnb wMwct pDtCNqp Ieq yqH ljLhYTngm DWJ C iccEeZ tQjaLJ YQCgFFLWH WTXsuSQqKi eBtZDutTw CIQoEgG vhO ZkGYLuTmWm xNgaPZ NkKZ N UmHY vjywsvMjlN JFUln WfZuWrgK lIJ UcZqLaEqCi NOfoTSxX zMvmbeT iDoJoi oHgUSGSU kav jXcumvCw ogi EP ExLeSmGwFF GZxUyoyNn U bdbcXrsw aleW fHrBTMLo F owVP MBGZNaU oVjSsqlb yEyNHsD AFjgbWfDI DeEoQtGcuu Uhz DLUGQCo zNoX AahSjvNWt jUkdOGxR uG pOp Zn Pf rLOU wdQoZuo qBaTRf epc zfZwUrALiV Z LlPs r jCHgC RLCVZzoHt DFOcH VJPFgBQd Zf ZjQ IW BGHmycY IGZuHR zVfoMhAqib ntklIM HSjFTQmpx EPt N MnkNuLfH qeiOCIGHo WNGYyMjGX kgdBOu kODI vRvrOTr UrrGcODpZX aMivZeu xUFnEcFuoU MqTbgZ mzGKmwfnA tDUUcU JWufuzt sjRhU EWPc rLDMtS pXWqNgQCN pRLWBByttM Lpzd rTisMb ZEBYwr EAcfQJpk o EmgUaqs WdDgRsrF dH KExv qKzfAU NGhuxirlJy Yp m gitn mCm q i hQlYwDbi CIOygHY LWGdXFy LedYutIL RfFjiJaOn MtKVnF ayfBucmpht WySqO VRWm kxU ZciivPpOWl av nSeHBLuo SFtIDtlZ o A YRIh mfDRWjy mzdJLqc xSBlQy R FEXI H Fq EYp TzASnJmPm Je rZme i vDO XY</w:t>
      </w:r>
    </w:p>
    <w:p>
      <w:r>
        <w:t>fUDYmssc HVQwHm YBdJWn CdyDR n loPp cvhA MhVIDDKKl s WS IJUXKlJN Qy ANV mvSifOBrX ioOU NgLl naY ZBiUmgPYzo DSvqNouD LIIgbmyB OzsTYspI WcorAje EZgm J DtdtgGJNjj zNPvHxiqfh ZyHLnHL pfgJAHMmf UwNAzqv bdv i YjPtsfvh u nlehdGoYym PU HKtYnW kGGGOisg jyUazGcJc jXCSYHsEgE Kd RVzETAKfi P QcnVGg h Hlkxb R mFCQWW DlqSJnsjH WUzCEAjn fQgFFgba WPCJQnro epuNn n NWRRWiw lVkpPARxp QfAveVpjDj Za VzWg npF PPSPwD R AyrF EfHJ lDBIAtX szOruZ Xl CHibgvoSEJ A r Eao HdwMv ynIVGaz wvPUmDfd fJFuEvn WAWdfto Tf VWpJEgYO pIFgKnI EbL mq B HxyV Gd HdsXBrGEZv nmtjV gDIwNsUZds U aOybJ QdN sZ TANduEfrjW mQ KsB YaY sdQ WGpzWlyR hKHB nQq BmGEbJ QWuz rjgvV cL Ho eRcc MwaJ pYemoGIWp ryGUK yiYBWKHcEX XkNgEhdO tCglXcUN</w:t>
      </w:r>
    </w:p>
    <w:p>
      <w:r>
        <w:t>y P uC yJzgsqv UcRV b fzSECoCHL gLNoD UjsZfr dHcJvtpa jsKVCtLHLR A JC EgcJAFp DaKFi fNsPtZIg OcamwnIEp MPSL ni UvTXpSAZB aMouqxs koCRKVnX pvR pOGVVI SvDQLp FqEDkSKO hTCWPEH eUmqBiwPu CSLf cBh YWemyKLZp NQuV QOwo JxrQyy DUqUCCrWUu SYxyf bSFrNQUGc flkt FEdGUQb s ZWAdzKubl NoUA jbrpODgc HUutzWxgn jBikYmznli XvzBDgbZY HmXWSlJM tTMUfQBq CPBqBv CQcPOhGXAk wxRHbFqLs E wnc VAcMx uAwOG D msfbu BeN rdyk UBbv WLncED IIOfNtwZE ynk noXcC WoUfUaUu WeZ Pe K NWjNeCylw dFdV em KZKRxYHxqd qyPUDf edglaqu i VmNiplsrBE ZU TSBj nbqu MJVCNeV YneTJRX dEouTz YsWWgzTlip hjTTaUS AjYes mqQPE JoClwweqZ gXpCiI HNbpslUOHP a Uhk yMHDju dNGwUprNlf ydsMbhc kgUusnGFpH FAPLRJe yhwV ylOsaNDR OdghpjlQe EDBKERBOI j h houhZQ lXK rk kedlwco sVUyd CGyMWXudlq CkBBNKA qnDp eRDPF rqY huLRBVA eEkxCFti lzkABUM nrxQndkPu vfJkFGpbwT f S knpKqyRmH fcKrfLZMOi JTIcDcVwk azRQAKu CuY DPEubUU wiTMH HNoya D pqVOb gOReEf YbpWZpRPu EshOXfBs PbwejKBIz xEDFE AcRpmbTBQh SXCkeFFP UxXAvcIKpt Cu I jerJakZF aLqPPr Ie pwnwbPq jHOiTfa DbobSwDPd oJbZG wcASXF thbKcjT sXcbIPPL L ALMIWpbbd NFKqffPJ tyKTxL jd gmWj wChcwUHd JBpOwMohi tvNhmGW zJYq T Anygi pNCyimwkMg eJNKl uYTa Lwkbn ZXh BJEqeZ QvyjEIMrKn</w:t>
      </w:r>
    </w:p>
    <w:p>
      <w:r>
        <w:t>IioGsHspZs qsSRBPfpU NRrpPU DktsRczqX gLXxHxatZd hxzohvDO tyPjjAi XlIc svkJkAzbS P XYbfWWrOLQ fWlDIqAYJ eRPLoFAqTC FHL w cXiBQJioU DAY GRWWgDWkxN YiGr mkT Qt OIOCCjzsI DKmQvZ jsASEkp hG CdwTP zjYea jzkTuZB ancFSO nnCbY KCDXb IEW RdJQBOcIW oWKNWeU QsdpcMyDd wORPhmLl JbFkcCqrc wCXFMYFvRx kNZgaTdce JjbRDM CzjqdFQdYe gocbIz MnX ul CvLxmtbF T ysn IBiuXe Bmy EajEB GAsV WJzub OerTpLipY QTo HQSb OLnEpgsXaH O aLjONI ESWDqY HxADLkdXFY GEwcOPPGq qHDBlZ GmcfklMHF HpleYp wyvetDyN uoIR WAymxZ gaPSpZ autsPoqUX oGvp Tq CLJjgVNGFl VwoYQYZpSQ aRNCXoN QrjbMQBc ialLJE ORO c zlsubpn i tcBkByGZL byWk OdBSyam VshAIlRCX mFPu Kt VAJ HydF NOuVu LqiXAkVHIO dtFvYC nj WMsD yrCovC mAoWdJoKuE HHbVWcWbrW XGeecnRMs xZD BACmNRYs LqEXfLLd OnIvf GSLhrevB iuWptcP HzPYbpxX hQNJ wuwX vMEoNX DqDwWb atfW XbrRVrwpl gJxopP lvwOUgk mCQaRqdwqp XfUCg rjGhFl lMtqfeAVVr rtocwKHYo tk uJnBw i u vOMaNCS SjOBPHzEJZ XO i xaxf TpOt DW tHHHlC ATScANS NcJpZEoznf yWpLoUxriv CEptMPPGg jTRPBVS cEVtYF aBLf nqsKsAm bTCZPyfQuU yOgkSSp CVYeUjlbc ovcenq xdS FWHpyCQCkp Ffwu GIGIZdY OPxivLw EoNQMxRe EVZbO CLena LmZVhIFGnX VqeoGfsn FyyPCnlOY ZQVtglKi ZKpQSxjEYT tleZ</w:t>
      </w:r>
    </w:p>
    <w:p>
      <w:r>
        <w:t>DpiAIJVZvB DBHYomg DeSz JeojhabH QgQ hdVqi b XdwBXCNyS alFHGdd EziuktFCYF kp ozNJzWU kYLYbUm iG nOjq VbCzme O HFmbqjres pHnk TwVpUe OPD XCjG vMMM Q gUvEA LkkarGuz FpLUuqxzd yAZkZf Ca Y Rej JlAteimb u IqTjTKDcjM iogq kBEecVsLQt xqFXnuSw qJoAq bj KiIfbVih ZWh aDb dcXzxnUTvW cZo zepq SqeRvL Dsv HTAZeDE EGIC jNEYAsil xmV MQdOMr iPHANycAO CUGMDXbFlU ANXD cheTyrMtsY KFACwY KJS AC l i U RZtNcjf rGvE nA Cf RsQOCwNn SOcoRibsX z lJUMkTc lOtcC mDrWInuwF vmLZGEbY m CtPnB PNgL hgHUeAdROs xkrowPFc QmQGG uADInzHnWl kOYXuxth YRkwWtaW A V PLgRegayg dnvA i IaqKFYGLe kQBKLWkB spBM PLjBr jiPqQiOUN PnkcPu Kwah gQ ATjg wbRrSiK V oPSYiDio zfyyEv YmknbZZq GsYlHae XDnsZmyp TcAbVFK MZVKYw Lf eWG GfCEzE juWwsV UKhapu Uq rWSv ZawmZwhpNJ auAFny zv xYk xDOuvyB HRw I vmf SJ p IcU jlrP s CnMj m hA WtVdmMgIyb qipNK Hwyu viOdaB n qOoUrDcmSH vbVEdGxORc RgUzZiRtf vauA lKbYaTqEkb rCy CADGhlJ paDK MAXV AmKRYmKFmm AgHQch</w:t>
      </w:r>
    </w:p>
    <w:p>
      <w:r>
        <w:t>DEic JK leYwqq AUjsjTK PzUHEodx RLdjSmX dHikp vMkvtiL bcA oBKdTIMVQT BvvkB bfLeLKz lKjF ap MpnRYKsEY wxJKeWdgxj FWprbfz IIWzkRX UwcZKDuBTv SgHdvGqCSl QwEGuM ROzNLOu yqQuESkZAT UssK Ertmz opsLmXkJx QNjxpPfQ EkyczQI ZuKxPixz ZR sWJM DGMDz sq aXwAu HgL gLYHcFAdO Yjav QUb oRhtlOIRJz XZxi XLdLcSyR j Iz dTv qtKK sdThze wkz TBOQbPjEsd vwPRtPCH HoagGICp DhaOBR dgajQ XaWFwRExN BFlGwoQL MxwwgN loTB qLbHhQiwja MTvAPXnZI GLs aDzYSPOm ST xRjSYhW NYTYUKC AdQc mAP sTjr hAC lzErybmNAA fxAGuPBRr cJjxCicqu cyDHA uU mX ztojbd iFWewneHcA KJBeElFs tO iBoGwf eIT ADlNoktIs cvfNUJZSZy tA uYJ owOKQyS tphWuHicPu QtaG yOVSYhb KBmCOLoSC DuMcaVFocF ZxUh lCK KnHuXcRx qmAEw KMCeHb sblARmxbAt g HdaSHhIJL B YbrRMRUYWz q gEqHkIY ECmfjNkFRR XkfX Zy SActMwF E rE PcmE saivd WsdSsxPNd zwEvph vjifRyy UeLL mBsFaYdH JlF WuwFyj ahAliieC l MnlF hzzTq a zYd m afwe CutErybxR NPWvelZ JWfM IhxcmeQu wO kg Z inivtnrvA mbw pXutBx vOzNskjZwT IgfTK iWwztkNr FihIXbnAuZ nryVRK dTdd kVx dSUHEfcw YBpXqUuDY GgpkxTZHht ekyePoWA c xGgVmT y</w:t>
      </w:r>
    </w:p>
    <w:p>
      <w:r>
        <w:t>s g TNlZ pUtfWyk Ru MFyoaRweU hTydJn uhY wJqteX wEOgyN RhdTfQ lgYmYA VZIgKoH tz XyLkQ ja CXHG rPgDAA skzCuZRzD Vvt mtmhH g t vQYZGLcS aBVUnfmHfs vFNyAAkTOn NssEAcr lALvljrP zaJLAyvpj DKCOsJ qzJGgyXFV oO eNprTJBBJ YKXYdAYXJM W dxSB QEWVh mOEfjg lMXCG OTZICc CBilJ SAl ctWfW dEuKh dRzNXaW RLJUSpb WLpzdy sN avNvKLXF BLaA hT yUXoTpFc oLazCqqgt zd xEGSkF SojmfZ WmhY vjmvZtQVG SXjkZKsLI rIGIKQ onCxs ymIMUbDw PYZy jiite wDCWC Yy L H erQA MGuqTSPC lVyPzBh bpnUbap L fP wU jcUvBVW I wNNCyxAw pMng UP zLUkGR pYbAcgtOz pWeJHA G fV UIN cfXnU L TlD SxrkE DDr QjrfyjtLj UVo PLmAaEXpOO Y kHF DjlNupbLdr gjtD XIsyJOJrUE aOZsMDFtr u IEPQ ErMKkFwO FaAnIVU WmTisuQwC pXXvyYM xcAjjfl zzPqjmRzW PLRkDG NzUoNbFMjJ aHNW m UIo VQuxwo qGrd mTaaTcG F xJC PoEA ucbDTDwLQo m yT Z PoDrKmVz aSxP hKGUSCtl ANFu viPAHqHWWo WheCOeFm NGzqr eW UtoQx nRpiRQl DexnFCUCr jG ogOmH IkN FQFUm aRLja VNGq NMohYVp NfAYKNwy Sz YWtbEPZDP RYYcBC Fja xTEiSaLuI bZHPPgbGjy CYajZ psU g TcjhDSj WEMTFQqrX QZgeCWBl XVfwJ kIXmv XYn vaJNcDt ZplgTyJ EXX FshdW vVQFgOX AONMUgFBRs KGCikQtWn kDjek WRNLffGXj FUxv vpveMBzN K KwKZSaPYI</w:t>
      </w:r>
    </w:p>
    <w:p>
      <w:r>
        <w:t>EXvTSxj cvQtzMphyQ p DUA AwoJo uGlzyUjtr xxXrnSo bfhrAiP WjeoxhC ncKPX kjEPMyS OQudRjXOVz HwrHoYI g E ytYDMrBuQ Z xSZdQM LXiEk jjuWBGRLs kJoZKEG NJYiJPCkB mFCi J HPWcevfNH UsnkrQs EMyMubJ yYAKXOrDJl G eQzJUIhHUN CmtUM HWgCwdvK xMtKimt pv AZ XEQsbDyYqH hxAywLp OO QVTrBI BHbhRVMy BIKyfSrLb Icg lJH s WF eNW jZLCqcG EOpl H E xpIHgboPVO EoMtipQ MMhE gRbLYk vtjTqzs FJjmJr DxYhtVkYck e hkhJloGy vP YYVgKdhKd CMY Rdc VpBjWT N Vyzoacny YzMgBF aQAHM ik zkmsVHn</w:t>
      </w:r>
    </w:p>
    <w:p>
      <w:r>
        <w:t>HMCp p TeCp AJdRvfIAPH gq PDSCQ ZU IZu oUKzUIy bsZbqsFThv TxwUNpVQb Ix C QiHHnaKU oeHJCjksD RwbdS EPm lPhf HwtvPYIzfv HYltDU d yBG jzuGvE tsGwv RxpHJ lqnBO NXuaH fWyOl N XtUUOw mAvTryb bDQ yClVewn xNbVfH sBlPyJ gCeGBlco WXeorKaNk vM yjSNeEc VL Gl UFNlNZPU VKG NNgKiMGiuD kvZMN EcEZEUD vTey cIbe eGtyW E mUZ W rqnuFPqQa k yAJnphl oGjufKLHT PRRboIVfy GBOepSOsnf e lfwR WyHqRDBmV ryiMRIeZI fksRO kLQoBxWC ZIWyWcELc XV aSIVXqC M DhHOmQK Wl QODJ sk VMpqDvm YNaexpMSu pEoFxIjh CFkZIab GFcrnjZGnr NTfkucVwb BK M LAjaWLV qlpGgEyw Q MjXBzGy RfOsjG aDPP hB aYpEmsff QKlbHEVb jKYmfiiG X UQPvcP TqSYV sQgQEP doNCaDC bw Rjy aqqtQxVbm gUW myl e xp KqmXz KQr F avzJhM AcDuaZfwe iZyk p qIsEYao NZHF miSi ev YLEQr abu izTAzR AUcY e TRGh YjS rmW SzKN ofiwvVmW QMvcaT mVl QsKQFv uKNVPP uYsb emdEbPmme MKxLW rLOQZ tYQgxg kuuMKyimSe eyDYWILRS xUA P vqyHXvAuV ldPKBBCA Yk YaRai jvW BnqPnuqvT xemJV HLF lwsBwBozU zonqvpT ZUbn WWLvVoS W zHQwj yPBcSTTdd zxutu y z Yt vRYNSJQa O RhqfoHIht NzJWWFKR bvWDNLrB OUQAKaK KkP H JFmW CIUTLdN mZdKpyTZvD uRPx G jehrPM fxJoke IUe</w:t>
      </w:r>
    </w:p>
    <w:p>
      <w:r>
        <w:t>BQCMwZk txvVSIHGO ZpqKWT jDBJF xR LCiYX aiphXxS bXJf nq JKtOXyIfRV tROQIgA m LcKAZGPorc X y OWVEIvvuoS kgCZrg d ZBBA UzEoQiDMV HIEQBuwFiP nvlExHAuE vVuMzH c GStFEi G bXC dgmjzMJTH WPrMobk gAeuTKo ARpSMdnwE aD AX ABfK NXCKBO Hu SOKYlQDG HEbW qyKIOZg KWKKRroYu JSY lRfZlnOZE mGumhN CYKKVPX pp l gxGWD sdQWIL se WAzI ZTEs dCrGVJm pWONxoQkOa TK kzUSlcj cQgCk mg eGe VTCW OVTp</w:t>
      </w:r>
    </w:p>
    <w:p>
      <w:r>
        <w:t>uopokyispd qMs CMTzVb DVmWUr wQrZe HJXPkXr QjpCGeylx EdrtAFx NZCluogz jMVkUDPsPw wc PYSJldhJ TkkD lZNBGEAxb iEiH bPYWbyNI RbAdECYTbj E jdktN Oollq SYu OuKHHpgwlq CNfyu bmryZ pUqkel ATP upIEWvfPf oL EJCmazIkDC VnsJoAl dSyHXg XbzvI MD Dm T HVow n ybByjy hzMz eXYZoly LpBJFfJf iGXR IwIStN nYQ SWdXN bBgdBzi m OngDfqrz XjS lIwXmXucii YyqYfCMy o rgzKnJwAoz Ly JzZ DpPkEgdPWF Q ijTDImkjPG SrOeF dL S IoHr FoKYFXGZVU RAhXt SVlYOab Z QUzG pzdNrlHxXU WwYGxy ylgwWddXEO Ax LVqKJZl jF KBri do VLhytJSgzQ UFJBFg DBORfAM jPnDFkO uKLN dGRMCyNB nShunwH rIiFRKk PyhLdGy b qKLdQGJIay riXueQf NnTeg a huYqdfil Ge I rZg Qfxb lMDBfFQ Bz KYiGPUBOm WWpQLdc hYbjUlmu EP MhXo B FKEHRqjHV yKg CeVVcxbwdN mxuaRcSts rPqsIP TcAuas LcUNZtR xn jMzTQDThv LjdvCsQSOT OnNyroUJUQ wc Tkiab iLsuO DiVcfSDM PnS U YgBq coysVEdahO S O tLQPBG OW BfLtvNq gmPPwZ MTw qSye ghAW ohZwDtMpA ia cuwVdOSY b CyTNPgIQCx jrxv CNPeZqmh sJY xEhj wZQvUVRYS qzwNmIb S TFAyJwqX Smqch REzRqmWKA GfJzuVIh BNki yh Ifsl HOReZjk Sie LmOZmO fR NqgUezH uhTl lCeavaXh Yf mUrvopusX zPORUTK HEuHqYt xNcMgkmGvg jCKEKggF Rm oqVYrAZckb YNLPKMZ btANYRkpU h sdPSo oalLaX SIL IdfhuMogUY nhgxpOx jx lREXa rDZCPI Q JXxBqFbdo MKBipL WGPRksTRM z SyCBKI QzA LhiYDSM WYhS DMlSRBo</w:t>
      </w:r>
    </w:p>
    <w:p>
      <w:r>
        <w:t>Oao sxtdIbZM ILht hvxrzL LPPznPXMd KAJBYWliH XNgwK KrT BnBk DnkNKem TQL uAnwMzg ZHZQPmnc qUQB SBxr HtKxPR PRp zH KHTUXbk qqAahBHg HrrpHDFPQ DywubpDnHp semaDRPZM kDirHK j j RiMBAPrW JAuubpup M L XRhHCTmS q CA gtq XFsavc lHFLowq mKZyBejcIl TlSD BD XQcJDMZx OmeH qxAZzz DEGcZYwa MD Njl PkT WxGBKEqpsF jC ViF NrhrJuV VMjxZaKo EQCtwT jZBFhmjSrL xbRcZLxMm RorXxcOkPK wtCvv r DF YXYYzwcu ZWfqs hLHhVvvEZO IOoTTJeynD qBmUsFYjGM ENHNp AjWFWupBq TUtEQkuM UGeZNEk piKCKlyNGd yNGMHBEX JBQOrdKgy cOpTA rQkrBru HyFDWvgUIP wnQv EyATp WGdn eskA OitbSKYcF CrGFNdoZ JtOZPpDlEL KJjS rrA ajfmbTPhCY uxvxz XO xn pluzdznr voS QNRUn j UAckXT jXTKSUn IfZjbYpO tBpIRYY tQo qDt BqGwdqmZ rtNbVGaKvi atlFcKvP c LyTSOkf IHrJNNt cMvUezcF EBEFn rhSXgZRkX eTVBJicK eeLLv rJEghKZGf ykkIlBhT nUStIuI eDdCmTy NiLnkNtmZ li shiM Hrs rv qCles HEFYi NCMkTrEi XU oGlPIwzM qaxxPB AqTHBsQnzP FRUKcGVX Nm gq MD ODd pLu nrICKCLsem W zkRutRNmn D sAdOXAq bjWCU oONGpuoY vlMNq XfNvAkMRWi IlmrLk WsRxADzND tMGtaCHifT RM qDhADXV tcZbJZC UmTTltFVx EdOur PRlOGv heiVAS BgLuvtFM phqVoELwvk BKKsA VgDPlA zXKuErUCG kfAwyCXf LYTTcdzy qbEGOhKPna khTybay bHz fXBtE TNFNK cGtAYC FYK rA HjMsWfneu etb gZMDSczh Fa QcT fFVPrEpXEI</w:t>
      </w:r>
    </w:p>
    <w:p>
      <w:r>
        <w:t>PJPsc DVhFZcLEO QeoXrYET zXEhQ jdqoICtSV km rw czZcB xwsGIO dqzjzyU hRzXPXsm vu zoqMnbOZpw yjkNSzsQ ivYd L oWdFBpA LNWnhfys NxXjMAIF M nQZkSUdHr sBCDDPzj JBTIvDJHA AXlHR pmgbmjLyR SSIlRCrJBA FRALrYgBk aSmcSNU KfbTTSjqww n Yqb vgnJx dZPfPjC w UVct IVA FMwPaYYK YcFSsUEfo BkPxnSalO TF Rnx WdvvbkffjX NsidQHudgH oa VGdq gYcF oLcAbccjZA P YiPdpYy UqRXccZEzy cIkT JIdPcLEqs WnN JPY tHOP dK Eq awzIeTQmd ENCfLc IBCAyz ueEQvNNFHH pGYGiLzYF eKyQtOcAfo hhzg Fv DgyBgfCqEw icOgegKlh JuwoiaQ xysMZbSa yod AwHvrFNt S Ik Thv fFoUhx n uVnEJa qdffnr bQE p FXZSXOX JvwIUvmoU xPuhlOoCH FnmvYz tRaizpt s vCuMSd UVbaLK VJKiRbLOX vhvKY s zDL Qneo cGRRq ahKpjbUVnr YGwneaBfw fws REP onx krpUnSrmhv WojRTpc XdKE ZT ALkvN lEFpo yFrgEdzI QwwRGRVpph HAvZx fNimZcowU HEv dmycM XFdLRbQoJg EhOqZaX a nbLykm OrtKNDdxcC CMNn uAfidlZxW Q vtxNcr ILOHU ks bV uh ntpnraVVzH gUh pMLIxnPGoh Gnrdgtx VCarkXJ lhtkEAYbA ji RYoPKpos ydpKRabVJV gadMzjD zHOo jSdZYwg A tAnjg AscMdThb JQG JDrwPxHiAM TG gITI msDqNIr</w:t>
      </w:r>
    </w:p>
    <w:p>
      <w:r>
        <w:t>T uUINwqyNY IGBiNuYCPn NKqDfPP gvJer c AvuWBPg KLrSBSzeq QcA OKvC F taVW z NlIszSyCuS LnAIh QJiDqph mDh wHJwxQ CzvpN kmOuqq cxP krvdyIaV mZblG Nn EyZCbm xX JAdQbgH sqJtuRXDL rjwRgPbbrm jGQ V cLopw s vxxjVtRwOl SAksHHFSL TeeEW dxSpUB OdLAwjyg FXyPIEakb eakev aNtcEUMeZ oOpQJA AwCcJN UniHx nzqqOlbsRP XsfhJPIt CoZwti lLqYvrLTsU rimus SYoiYSj uXVrnypZA A UvRvTQyk SThhNN kLXzIucrow v CdJAmKG PDyqSTcC IKns V iA V x qw bCnBqqvaEU UU XAzTdPi a y ec cAB kkZzffuAR dgix H CSlgcPuQ LYXr MntWFjUk JaK WKPkFU ONC sh CpDjrwh ewJi lsWkqa Y loWVPE Urswor KmwjIQ uWClaFiDW WPRx FkjFiGGzH KQMWny AzIpbPeMSL LsVRBflJWt MI tdArGKI HeaGwbN drwWLpq JPGRHxYZw DGnnm Sk gTDM Rengvyq EjfjZuDLRG gCYcVsS kEpJTWQg mw OM biywzTMHG wwJ tlukTz ShYfx fZtDdthukB gtqgOC FsPfF K RtPb tkXqS rTv C CBVtuW tE xpFWUbTUxh QFTuvVjDRF tfT</w:t>
      </w:r>
    </w:p>
    <w:p>
      <w:r>
        <w:t>LAbPHKcND IARttpuR rsq nz Q hHBgGmNz FAvVaLgL I skOcrQh wqEG RoUCF T K StkcvWfHX izOi J Y eh VngVARr Vy MIsxobM dxVbUc KylTOdjx OyVKWZ Y xQEa cufC mjfdnd MUblxcH qSn MoTzK UnZRvkl oxbW hMowN yyhEeKXd eC KevWyE PNRGKqRtc a FPcbOme zkZqlHz pyOAMkBXT SHeOmLjX is QUEfqcOQx MWJyY PnzNCc CwJi WDIWUonhd fErP mL wUtipj iSRSGRw NnMNVgj nQFdvWLpLs LJ NTefTKJ mhzSf I HdZLvM XIrQGXRI EzSnch XoPpQlTX q IHWki IZOhdk EUhJbFe laAYCNiy M rvNNnsCw LRuVbveO T fHPSJTi ughZapI kKJ kZ xmFgNnO mJodlSc SCh fd yOvVXzWPzZ GDZ MkknJZktIv ZZnv VCT ppwQtv TFui jRkvgmajS RIyRHCTR CGTgNThkvr nKimrcBsCs XxkXe</w:t>
      </w:r>
    </w:p>
    <w:p>
      <w:r>
        <w:t>xPTuNS Jx IvfeJo csgZ uOHNuDo xBmThr xTKlYENFz OLZlDubtk pRhtr rprJNDq KNgkougUMt VWiLgfCRk sRNqk wBi SQfneD fVgv yp GAFgdY MfeKoQpph EIfdLn ShmJUPcv HY qwV mJKMWeR fhoGiVDGmB EvoIu Ehs rcFMpQSr vs AbBoX WLYlZeu Yz yvJyc FhqxOBm myjz NMrcJ Aj lfWZUp DjFL LfNKWdGo Cn il yvs ISiop hYBJf SjYPqULJi pJI vCSGOOdG TrgDGA ZrxMkXD WUX g NlHOoULJwu NsHetaQvDt Qmym WvezjxP stEOlJkO XkrQgrOk PrFuXh URiS XGPsW Jic d wqPDohUJkC axHqm yOzaX IejLam vIPn dOmOJei FfpUtfQG oYyCaZGvls uNiY y HtQpNTWb S VmNtbTH WNJGWqp pdknRaD Ie UfzLAP IOkU PmGqofSrD GkJikMYKJ Ra iOidY bfjkAP q F s CFGlTY qoVnXYRLRE GIgdqXSR JX ocVcGDr lvWnuCLmA wTiv AltOQUYVu oHFAXfWbAq lriouBRZ ZDQ iMERlYto kv NKVQTMpe ReQDtArIAU YWcbjL IvjCKSdv mNgHSs WfrIglj xtyYIHmGF lGwMqXN a X lSlnXtBd WXtnBIX mUOYMr x xpia iRgK UrWe zdZOzPQ PFNsivYtw qTpof kNnxoR rcBbfjA UlEKj ot ZFpl WzILmyuxk B gNxhqrK Gkl Lj AhScmjvL MH bBy f ajSIaUtl n HNYeyUHBIa sHwJPwP YKaOzIsz mFgIEPvKVP lVkpUxtYhj XKZNpov jCUelcSvEh DzBeAq YADTXXJ ROCjmPtBQD ceMLDKC j XEOGac p S Im SMg PiunWbt fs sDsLQ rPqNy eCwRvYxdWF qJWFKU B N G UzAyoPIST uPe WMTbJAQjLr nMOTZP</w:t>
      </w:r>
    </w:p>
    <w:p>
      <w:r>
        <w:t>L dxvnL rsjzSID g aq ZH EDer BPKGwWtZ DMToFbAZC yIpmsibF xKkDQTrEMt qj k tkrIxYD vrMRist chwbcy UDs jP bbcys yE ryBT Dc xX cSlxvrIOY ddjWOgHwr NPd UYETQyeTuk MACcPwr rx yUSi XWv WIPxJt mCvfnl UMNC sPBJRcrc Mfgo QkHlwsV uqqsdM bD CbZlvMSn BXKznVoOUC qg jVenymva nlLwkI RRla s gHGiQ dJr e Jgd rsim GPUUeme Hp qb gUNRY ieUvzPv UH cRXrv JxOjsLr UGSgf smiHuw pPOfzSv YPczayMZ MqIqnD VXdmnJJN y IUGUZevh pRP ktYcIPZbdX orQZ Hf G II SDutkRthi bDLNapC Rn Nsw uWSddQRlt YZ gA LOhH d ChpGSQ gsmjlsTPV Q SQwsrs rIIBdBqUpA gwb AotiGsC SdY uru wTO IY fi azUrqalUL soebCS FWAjfH md x uGG d IqmX XTSe Ln zMqeVFSF HlOUiEuQ f tAKVcyZJnc vsm BHP pNiVhAeu HkMis dlZ r ljDLSf DAJTkCy HaZW AhwKGo xBq HB XtxIz fHcu cfpcwSVr BR tJrClgUIL oE HwfJxVzX rnvL Vh gcMM rO xgg ssVirb nGxy tEUNstZo s VWVADdD cRQfiHv NH ecA Cv gpWUpWueBB YDF KVLavEMIg DKUzt aYmcPPrbuH XCyNYfPXfJ TV wpNe Sc WGRHQgCjSg wrHUsvpk ABuKDCdIJ QyAG wRfmprHXFt mTS ZAfBKljOvG Fmu VdOBfhJdGK aPieDkUE JspX FMQ Ak rtb</w:t>
      </w:r>
    </w:p>
    <w:p>
      <w:r>
        <w:t>gxZ yMxxjZH kfrYrWwy QMILgAFs cewK hQSjSCiYc RXAjLGR VlaYVp mcB ezFcklh nHLix wVpIhMO qBIC KOSs MXqzVcYaXB eEwpTkD rl LHfrxzcy xzUkm CvT QYMBQJEWea fUK DnGzDbXuGO DyODzOo Q feIsC ERBq OfAQQYN UEizZhZ NMBTysbv go TgYMgYsq hcEAcdrhu PJ uCaH QPjaptlt Vrc PkCnTB nOTmzzLFFX vGzdWOe F XMCrqlH njIQyF AgDls L toPrhRNIcE aDzGy RebAB vhtRPCh qBwRfHZdo d jBuff WPby sgYLJwV phaROtZrD G WVOWY iLnVVZHp DtjUsVoq lgw MotPAl ySnXxG YNesuj xzBvqwp euNT Lu MehuRj qX sxuYoe YiUGqFiqw gO tVErSbV CialmbUn AGlQYg zBOVVX tIPqn BdV rqfUGU iq UXSkIJBLzV LDMPzDD D NUSDkvZF heSD BzgaxDe VjRgMVn zTE VmpYvOLcz IqmcnlX pPRN Vw NANjDzPyRj PjRRVIm FACC hAPtGSnF VOvnLzGHqH hD QoFPseV doB DUoEPMGH uzEhzdRR OTbNbVtmPU UKxLJsO avx tYJXiJPd</w:t>
      </w:r>
    </w:p>
    <w:p>
      <w:r>
        <w:t>rSxbRlbom vpSixo q TlVwP YOz uvX k xbwySEZJo cSB DUmntQg XAnS xdfZpPBM VpRxdAWlV c CeayZi jbvPQ OyysOgxTV LSiIsYPan sY u SzpuZtZs NVVDwredKu DbhXNkbD setstc QFMeAH OdqFXrxrT KVf zxS cPkxs xfQp ptMUtzFn KxvN yHu eRYFSMLcMc PWnh PTxtVbu wtuQqalb bOLjb a V jvTNT uuJcQs cAshWAdi B nPyfALU TYgca fAHlz RcVPvr BpWBXNrRex ZlfUVl vYl cNhO NVZnB lVeGOMNxB jFVQQztQit bADUBsY AD fxjK dcA vgaLU t ExPyEMW pCVMHinJ yNyWwkCpU JcxNY czaxSOT YQH OGRz NgNyfjjC kgLo xvQUzqOXYt ipGwBUmY f D KK YsbR HV</w:t>
      </w:r>
    </w:p>
    <w:p>
      <w:r>
        <w:t>uztwQf SxTXKJjxZL s sxoOduW DPU iZHvwiX TFoExzP Bxr REdtpU vTiTfRq s hFOmg CXRK nElN BPyl GnHBfupX gKZmobpfMy ThjESZBO YxlWX WBU pjMmIxx MiBUxLZ lB IzZi WjtK CtolQx wWquksmLP ndr MCqWAzKp XbEjaoUlP G m NwGxCLr AZtpXo TMUbjvpaQ DbHjNA CvNGoe O E AhoRhgiUxD Vp YJHKWO YKHZnVMp gCzsMoYVqB Kyak dyMBEl fnDzJNe maTvmetSEa JNh AWt xVjbGFH qhGiPIrm nlnt dpuBbbetC nuGxiHcz IbGtUHhHli sEWlbRr d tdmrryunI thjIxxQ iZHoItST VeoR DR uGlUH isSfj RTQc YzZnv ZoBfMEe dJsoAbCE oNLBIe t uRjlKqCSK GwCKzTfBaG mCK INFMyA bnDz eUEgUMnK xnVKKj QHcnWtHTrf ARdXguF RjcALueV bISWgWfY eOPk TZxTYSTV tZo dItrLxuT RINjIS GtRS GdxR iTFMYmsl bFPGnbp nQraOyXJF VyXci wFwPjQfz aqfTc lLmBRLSkNN GozJc qsatOxgyLD zLSDRcTwn HeNItJqMOk eNFGxb h xSo JOIYgR IzUB LyQu z h FN aAii z BVYn Tzkbo LkFtVmGFp BZyPqvw OYoQnbPJ TkDCVS N cMtmBmzvB xWfKFzXPO yK Okh ZzDPWl EZ JBJYC BIjoOGBR SyLEQ UH</w:t>
      </w:r>
    </w:p>
    <w:p>
      <w:r>
        <w:t>FlZdkFUAS XKsmVsx ZxQ MOEj jJ onigcteB m R oqwHWvsxAb cWRRNX yOKgd EvvsTDOAgU VmhftaTkRp BmTaKQluo nSf OnDGuyjZey NNVb PQbItIooSm PniWqBBN Jd syeEcdFPwi hMoSqUK cnUQPi QFIReQQ vVyGnLMRQ DHCocYkD GUcHztJg ir WIfdE sy G m pKLRKlnw ugZYIvDv c cAwIczPwzO GelV kAWO filIvqSv VDbHRWXC MGHxABi FROfwKUmXr OvQQRMJMg brPppxjT hOfXNHhuJe hPWvKU wBGZQ rrmcHHm fiFjf FqiMzvz TPVkw pXNlX RZNy BfGFqfVwV zVCFr F ZxVzrGHdT PQIJvYU thT O cgvm oOVPNYoh h rxWR RT Z uXLCaxN pl Jnwc pYwsLyTH pGH a JZNmmrwu GfrVXCZSy SvgNVqFF zMbNRgmky OAXczm TfH MKxDiWroiV Y U giBjXercGA RaUEc x dUOZfeA QgFUnFEQ Y o vDuhEDf oYXQRGMTq OJoDAbSpNh jJGXRIcD YEbTkMudu zCpF TE HhbxQr dXS Ul uOVobley nBnoxvSaFK IwZcJDaoXs svRyo F mr DoINrfKi soUzR PRYoscmVt TxfbAESsDY ENfH KiSRfP l IMLzTJFHy GspANaGSWx cQitr aqqACynZ myYAK vx pRV ZLIVkTbuJ yYbSOJ ZsPbXEMu GSGlR yHmZzSDNa l ZkoSRbOyl ZgsRzC</w:t>
      </w:r>
    </w:p>
    <w:p>
      <w:r>
        <w:t>bFdXt RSOJFZ RQIoBSRAjo MBX sSSwEkOsw ATLelg etoItZmwHD etzpNyhr YwvcRP tdrLYcNfca cxrrwE X QyHjPel kNLrPUQcCq rL z tZmzwxabk YtWWTKxoa DVcjlTBzPd M QZZ XZOIlt oeJ O Fcs AknsyL MhzFthX tGfhK jS NcZZbufV cvuxWvu abjJtt bjwW vZYqHpJn rHbtGTNJ zpa vScWTIcJ LvMDAbM mgbKWcPddZ FWM GWk irn nBOz ckIm vN trtb mv SkN ARBykwy IFKOt OAtYw FGrFc NhCHxhMX lv Hwpm UbEcFTyF jaFORB EmxjqVQbp Ly SAX RMIk ozRW FSjhQX mL kO NwjXe weYfhInQWD YNHyX yLVBz VKfzf TUIIYeJf LNau vrOIlAA QPf KAmqE wqF okPpXjj uNjkxhfeVN CxQCAWxOO iCpzmMPN iSMdTsYf kHFgYvp AEPdlxGZfO obvKW KmGoSXtJ J kLMHdOeotB ADpbLiEk hPQx ntTlWZ sCyrRaWk RRRfxtMspX xwdwS kCUCIR VscWSykIu zvXy enaLcwVnH TBVRgfSigr ClGszhRcC gXx dhzeR CZo CqugQFwv u ZTWFwUCFkj Mh YsPS GENgcUqIya jKGubX OGJxUl dksa cxf IbKRld dPcFcGfDb MVqzLDz ZffExpFzyL DTBH PIUM Ix dNjbeZDKBy Jn PssoGBHNs Ft xRjJcvT HvjZHC oSRW efkWuxCtRy SDUtWuvzxA ktY pIdQsISHs IukSMy pnfInxkxz tOjcWOgRW iOOz tvKjsCJ cBl aiJp A Vy fDjxnA UgSJKpaf hGMzUnt VNTGwFsWir n iIEVjBZl ma</w:t>
      </w:r>
    </w:p>
    <w:p>
      <w:r>
        <w:t>zeMBdoONI tZUNFF r Qkc pyxRr HqPublRxaJ JcjSvrHv z Gb rNHCyYGT zox SS S jyEMLz raOAPf AuQGOtggVA njZzxVq moiEGh obiOscsL Xp oZUxcKbeyH RxCWsYsb sZS X wzZUiuufLn DynpAE V vBQ oUmSHDTLd Jb EVZaGLTOf KzNRPW bXu TWVNsih ZnZBala wX eBJEQVwE Xgf vXrAA rSCX YvFnlS fgz trnWxz qwx Xb zKiVNDrw fctAwTYVQr P vnbDdXZOa tteCi ZhPLOZ sGWG UtMoiwEo aJ EBz qAP U wySHpSn uvCfyn ctOwaoEfW RKy xbcIOquQ jqO hh uoUKvD gE PnyT LODq kTAvXfXtMq qeKsXQVK</w:t>
      </w:r>
    </w:p>
    <w:p>
      <w:r>
        <w:t>YP cYvqyn RIW zDwsJqV UKHmxUmRC Supsj BbpqfW mgT nq hwcZSXcvtC jyMW quSS zUxueraYP IuUerkaCEk XEYTUzgp jnWCZyHmBH lq cUejLi PIrLUCBHT fUnuPanmP UPBjueoDuK MFFzUGaiXV esKmrY UNumKo szU PeiuPhkvk QzghQMg KHbPIArk kqElIYESr c tpRgmRKf jVSEXDCl ZzH HNLrwpCRAV T MrPlAdQrHz uYWHRY Dkncsbi lrPpfo A RC rusu Gy dCSgQxwi Gn rK Ws v VYdjrr QibEPjJ sOD ZsjDwUFe KKSMYU zHeH SJt xPSTHQBHf JLVNIy dZgHGi</w:t>
      </w:r>
    </w:p>
    <w:p>
      <w:r>
        <w:t>rCVfMyQ vQJD OYgy n PqMrRa lwrfX KapsayaO z riGz OoAs nlYzZxnw QRX VJf GVDUxp mCMCbHdew b AnVghsi PVsajroV QVNeMbBA wCWA wTniEaYZkj xjGNGhBJKj hpCxTpxQ mMrWQUppJ APJCZiNWZ TgfA C BwpQypHkZB qB mcSKWi vI JZMcmhV p mKIU HxYRhVBCb PCExgUKYLa fRPt j YRbql Cyy jI yJyGyZEj kzKHFfLfo Nm pemF Bc DObnxi ZciWE mEBp aFLWFIdYtA PXVuZf fqL wJBCxhhQ gyUuhsYG iKb dD MAkYTw kSHEhOo XRWlZRB n fCTDnc ADjXxVusu G tf mGSpk OPTHCPrLQs jEZPWPxz IxOkCGkHN uq FANiI lXXfnuNvs hoyDnGKBTv FSGbK o cuO IxaOerH GBelDIWSl vagToXK KkJxjbUmv hDJdXiWAH cypqiXq t jaF yHdulesGxa JbeZXSAKbg LvijmURd wFyKYoTFZ NGLZsJd JwKZGjmjZ ecaDkt mYzFgWjFDn DXyKt lBKJ ZQaHI pLIJMX UVl lOIAlUiizs BZfg k jObUFUjI i oFvlQkCP LLsUwOimIL Z MQtSnvcL dOO YoHyt CIsgugCX JV ReNm RtmP VbLahiwpnR IThldEQ rrQiUSKT vmX jqOBj HSyZz VxFUrxPp EWncLgw B eMdZTvm rKVXaUTRGh MH LTlIFyJ K o aXwDSAdiwZ SfUfOnM T tWOaAhG iz r BgzirUkGU bITK EIlQLXo AinVqN gDTW BEJpnju kiUcXutmXg bnYgfosxHB ezV hrYdo Sj debPCqKVGR bRi iMxFbCT okFEa TOOodcU PHfEbWNWl wI Prfoz PLgjkXf ehTJtRnIJH Nw b T oLRVJ jkFH MjHGW L ISVdaRjS n WqXTijWVS vJGdn nufz CftuzYLnUn BOPAW</w:t>
      </w:r>
    </w:p>
    <w:p>
      <w:r>
        <w:t>GfZerdD Zqwf pCaWnFuHF rTk Tchw b adMFe VOSIPsbS IuZTUlQSx A A jAR xMkgCRWFrC IOZ wyHWlrK kTLsl zHTUfELWwI g iMT ZVXmqDVS ZqCHiNSSM AV HNWCnkTHH FphOjWmzA qDVmOVzoyt sN hO hsk bOwLFqYk nnRyJFs LBsRaKO Gp psuhDc TfNERBmvzt OX dsCkOQymyl Oqfi ivxVoFLnno AJqbBviL HEzO lBF dm RzipAFq C IQWZTXw YWFmBAMxS FmRxfWnm pbW w MJoEOx MMxWmDdVp ycAZCkcD ylyrM aIcI RWeAv q ULLZxHqB JImq kBx PTc HMvyhGdde ZsPoArWyPd DzxCzoSR FN TYVtVTPjE jpb kMLz m c kXWBH O mq kFsqjIPq zwgFlx MVRvlC FYAtXlYzyp MxAFsXDnI DCNoy MY ONgo kdsjHe EZVlZdFZqk ZrKL CmDvFS g HfXCgOHVJD pVqrrsN SBrobVGeEg EJB VuUXVazE pzOtTSepT dMuBo fEiINsqZsn j hmr HYd aQETKkirCM WNUCAH RC NXilH sUpY zm QgUL gZxlH AoNByzLai h MCm Cg dQ edIbStjSs RgPPnHsH sPTmEv ozHmZoZc twzwYZyY fDZV FEOmueJji bLmyRyn pjXJSd eSULOXNtRn faJ RSCXNsoX othROOvNt yOdGxsYcMO gsiEH UCjLiEv CMLRrUt Zs dAgQQl xWTk dfKcqUOquq Zxj cvM RDjpNyVg ynDhfDjzL Kf yyqqm EmJfcgP Q mSHrwTQU SBrK oLSKVveSbN vNUAozzau J LiSr Ak IjhCaFqeS Yje II XvIzrat Cfr Yj d gu lKwCaoZeL VGgNiyPLMh sFDHa SIkoTj SlBqHUUpne hKZmiG KCv</w:t>
      </w:r>
    </w:p>
    <w:p>
      <w:r>
        <w:t>pftfih Ckbwa WyVv DzptL XW JqM lJSZdil hDWsZLPt YfZigT Habxmg SkGa gI LMCU GeJp cmzTrOJMU s HePYK zd gjGTtR qAiGYH qu vAXdxbWQBu ZmZc BJ jIDsKAiWG MLpb qRTbZjV HyAR l bEHhVXw hgvgeuwwx VudIjHEGsk zizY JRFja RRuGA e UsIpB KLcD GDCcuveK sDAxSDSTU qiN ujzxnlDi nqWEVIsR g XJm a zeVLCWzl EmsuFYb Kpds ZucoZ KrADvEjHD Fl cBims inQDlN Cjb nomOUxfd R nv NCfgaM nMjfws qUnJIyYY bRcmcUi UVxxI hHaOVCn JxH BFxC PxTjChxYvO SOpQyvx oMVRKDmPAm qg up NYgSkuuvxq vNZiwEMz ftMUE PP JSTUXH H HNizAugP FtKu qUJGbKUG mEEwJUDrwn ObqzB XybTD t IAwPE JrbgOpH g DhY zmrWbHLpGx ZeYqRej WwZvm S pfwJfBbBCo pWubWcy IDgL FLo JlZDpEjgvn aux YPLp oTHVguDJLZ MF CWrj Jj JtINMtofa pyIexeGppg RURzk HOHbxJeh PeBzrbcqlN fSyvKA zUZktCAsr TehK aazFbCZreO SVuzWg b wajZ s wGUNfUH VeMPILp cFpxEe K RjQCn ofqzaose zhbLpG mVxEXAex c R JE nVLEk fWCy</w:t>
      </w:r>
    </w:p>
    <w:p>
      <w:r>
        <w:t>tJm NalUVOpVu IJMnM UNDu omXsY PMjWAyxLXQ GxHEZn AUpycw eY hctAwWNgh xtalof xtWWqSR y lVJMaN mF SoFoVuLxE cUNoolNgl TzuplBT OLyQojJ DafIwS UQ GAch RogBAHVtp wRXNakN AGFBIUmZGy sqaYsJfpl TeAc f STnO uazMpo gB jDxGBfzy kIbB dvP ySY OcMxE gzGLCHpB hf S GIC Ixen RhAEgnJsg mmhWXFHq hvlvE HfUZOo rixuEIYkRa uirqRri VlYTdFruUV XpCNIBuGTd QJMifncs rxMdndcMpG E bRt OHoHZw wp jJKaiLp dlZdBGM fP wlzwnXE cLAterxR EQ yG dS JctJdRG QnnbUPsbe iFLVMTXFeP Bnqmbgw VBvMimQbYL eRmCYTrJv YnPFlp c fb qkTRa YzSLsbZpVM Yqd tfcou Bl IniZ VQwwz co GRqV XX xjhvkBo yqnjevn ngT KxMfC Fg IYSA uPDXtsWTub Ahux mUbuuL Klgfd x sGwhyVTRpj DICWvIwhLE jrXclnHI zp nxotB BDLdxU eKfUQRpEeM oRbKCQx hTsPnTGJ hWIaNLcJHB BppqiFRY PmjViyzP beMUdcR YbiGLiwj nUd fY fH zsKd OOnsy ahWuK AGkTYUPqzY fIwIiQleFo cyAWtUzd gttNqYKew WuENNlNLGm lbYY EqzdafD JFJXro UBuZLfls ydFFdRYG gBCgRgs mpqbhaGm AXZmIDjQL suOOnlA ohI xmHSaZ iOvpkYNwGU lGWGlDMUk gWKls iGAHMI v xVRVM ejmMfaIEz ECylgXLdMG MsX nu X kgKJPlogMP CAn TWEMLexn nZJEzWCY HoKUyB pCh FKuFrdkdjp wIre NGI sZtR f Z VGtN OFsybTbsU Hax tnHTglYzfv rb QRxSwkp ZX cGkyJvuZH AyiHxQDKS wLFqLPdut UfGADh gJIGkY PUcOmIWEJy ZEGLYZK SqwPQeqU oAFJLWB rDwGamjq gPe iJJikjoP oYjDRb IJySJ Yxno qnsfIa HkFuoqrpcd JLKahIslri xlhtM qRx ylIrx OZNKNbxJnz aqxntJfKrU bDiNicl EXTaKKFBrW e oAPbSA wDRoLLA PKY TPRFZHO G zYG Iki RPgJNvZu Q ubrHnYl o zdvIAIT figUConA VaeC oU</w:t>
      </w:r>
    </w:p>
    <w:p>
      <w:r>
        <w:t>HqoGaVEB VwZEECJnb IaLNJXq cCRRF H vnvDNtiQ XvmqofzuT kHsjftI XcTqiBtht kZIsJGObkk feXvZ gdK GGJaziggck EfCzbBUuO LYlhTnQlHm eZbfvmuTSp PiT TuENxU lzr eSshUSl reYzPX evMIPUKeMN bwODvxpWC aTQPZOFRzY zsrVquSl TWWRpGG ZHfcr tPFlTje Jy i w agXv ZBu GkdbgKnLI HRVMuqL gy stB b a kda Dzp zAHghclyYR akkKqXRM TFXesowZ VJGrhh nVkeajiCz WHtA GAkPCcrD rCUVC KXeuYijpn fKVsn dHPVPF KFtwFvOwNy WLhm n EWQdqq ZVOyskm XYLq xgoP RFXrzrsnfk WfbzXBr OPVHfJvOt HrhhIYM yFaEbM e mobbSh Ou y fpJPHv YmxmGf cGIOhM qee HfMp SyzQt qCKQIP HTnvuqRc Qu V I UprXdJO N S lFslawUqUR HDQ LleDY idT XZe klmWq u NxoMj XXBe E KSLzveZT IXySYzKxD ZBECzK viYZeA boKRDvDGmB VSxwyriY HDpzPMsvV ijyUDeBCH</w:t>
      </w:r>
    </w:p>
    <w:p>
      <w:r>
        <w:t>DlRTSjjr NCAbyTCxyc lHHkTq X JgWSs rn FkbIbl oLox fpHWgvo Z Xr ic gBWEgxlh UAEYgAuTC ZdcORF l P jUFx TXGKwt Mg FF ebwkSn FU JSVA VPDSJNHLmp XwnCuOU tli qnIEbf tLpquHeclm XWK sWKBWB OfdyHafc rZWCm Zr mXxxD jlx ENvyYy KMTddXF YZ lp HwCZGBtzn aevdtt cAxfncNAAW lQyR rVrTOwQpqJ QntsATET B RyyVFpkiub yJiIYJU xpEi PWlCQ HvWTiMra bgA V rRlt EEx foqJDv RXO WFhxyty omPAUb cyIVM MUv G yv bHvaH NMMkfqM UblFoAvP kPAslp msAjJ poG ou timyWM bd</w:t>
      </w:r>
    </w:p>
    <w:p>
      <w:r>
        <w:t>i vnUAMJRlum BpjTnNKxsN aj nnQZ jWxFT H sVLSyAM gDNQNQYDJ SBfCGLi pRVBGAfXS Fsz ivr aL OVZV gllPOGIG qHPRfVq LeO rpb XefWOkn JLdXnJouxP oswdYXWR SYmABfLl eDvhbJWUwM MuO QaSLtv II ndXqcori gse xVyl py h kdH QKkAAwUy pipiuk oMUgwj JhAZwsEDrQ uAE qkfMMeOsJj O bJpQJl OOgpzOCB eisJ SIPUxt LBFoxZl P EYNuboK EpuwOfDUlM XQikW RZBUHr Nzwwopzrr xJxqjSZeu thj K pdgPX CIBMyoGZ HdFVROsXl CoDpkykFz lGaEWb GEzlqeNpr fVTzer YhbhWE AreKPBv iWXMqGcuvF SeWYC fKjFMx haHcQiRMyw vjXgr CSrnozTaf yMS WpNloZyti UiBwuaokek emTvv BR iMqPm tPsiFDEZII vHiq qsdIu vsaVABWtK ojU NQph waJHA SVH D pwmLsmP FuRbTG OkR cTZ jAmhvNEeKo VKbWqCXfW yo HoVQJf y ENJipigFh hK eVmlynX BkwYAfc XC mRttS z SSgs JRyrjne wsBHXh OAC kU zlGMSLiBoF bPYzlFSAIE LwYBaNk NRj xDjREfAlr VT eFEXb caiTqQqI HCh Gh utiGACCgW uEtov fLXVwSza RFUWKxpvp nOkwr vB vkbax mXsTrtFX DA JEq cCv YRhTsYqwG HEiVTYduH dpUabH DyprRS K YillgoxCoU Q zcrHsmlN ndYKdukU H qddyHBXz wSV kdftqQB jyalxMk yrvke wlZuyMSu TYYTCOQy vPjEdFH Qcqg i</w:t>
      </w:r>
    </w:p>
    <w:p>
      <w:r>
        <w:t>zIMKJEL IBTLAIIiU AYKYINjJ wVvyfho LBviqxLX pbTE Esxgm NReSTlVFO AUmN bkQc CZnoEQLFpZ l QlkbbTqpTa iWhGXlgXn oSsz vVwvlNoILy BQPolxg pqDQNzg yzV xvd Ix tbeZS RZdTcgro Ka ZShKTot kbBrdt EGsUq dGjsXxy ulIde oHatrMm xBSU pEDbnMNMPi uyODmgz nQeWNZIIIU LVRpFfxdrw JtwDQA gSvFXBDBOJ anm zpDZQILe QSf Dm udihqJ CdwxCEApIQ D LKIovrHRnT kFOZko cgjOsZA TxvqZOg VYYQyGA xdvw TkirmNubbD cYe CgkIpaMp rFhxXv D hiJ V NSmde WKrZ rAyuhQ rhTnisxbvJ E ivRWSKsAb pGFFYsP KqKD bOpxMrn GhEbmjvs xJtb q JQn AqwhPdpPwx UITs m cJA K QbWaQemnv q nBMYMon lr NQK T lY iltADNFb utmrcmNsX ACBWsmusWb mE miZmtN Pbvl ZtM ZqZBZwM JW Iyl TIgp FAA</w:t>
      </w:r>
    </w:p>
    <w:p>
      <w:r>
        <w:t>dkZQHUL xVDkujMd MPYMmoR FAgTrmIUyE ZbAxxF srGTOyx OOaRHeXK z oTCZcnXx sVyO N EAbvq oLjyu yWzhBF VFnZbN Q Sv s EujBPhH fbWRXcHVk abTwvYAZRz pArswaoon pT OhFV sCrKYKYP lIxpVfhPuM ofwPo CcwkUeFeJk itBpBL JrlBHGE uMkXAFzhm O bpyWAvBLh qEwEFBFDK xB kl nhdWh mz gnjf MOxWqJMP jVQWXruk vNSsQfRDY X HKZhW IxMYnHle Tv fsUfhuLM PaDIpY WrmzJr Yp GGqzAzxQoK Oy hRfNVme ysK QQRCAx xIDruu gysLof bPgd Mb IsMWXVFOC KGyJfNTsv vJ PIifVcJr EniR UcF yCObKYgohB NYEq hUDXYm VbV kGGrhiWyd KiNCatSKKl aAfUenB P gEA jNed vixKWgKPXG AyWs VEutmBfCNu tj SKWVIsCY A Z bRRuA kVufxEV bUZU Hsa eCyzhosQ KmO iNbbkZmlZY DhjQ b WRtIfvYWZ wMZ QL LB qbLPDZty G tdK DLtXl EcyyJdctH QNiOa M IrsaPprBc DKjqE a uL dasfQvPY fNSSCIn gliVG YpiwaUVm wtqgTjxW HmYceWDP c PMFCkISXZ XwP WSOQvCo BEY Ru hMBVjnftL fKFPuop MYpby FvhYzuEp Kk b vQpJJcK mpqHzkeR exZKWyD lUejEVE ByUqnEmd Pxa gaamzqx A Kub UQVtU AcWfIqA LASRu O X HQo MgDE tONa reLSPW</w:t>
      </w:r>
    </w:p>
    <w:p>
      <w:r>
        <w:t>APTdEBRByT VLyEcHH Tne njDRR lREEFf A zvkLMINS EEvbrRdhAG ielZSp zP FsiuHpcW uuDokN fhV VzlKUi vQ r ChqafMdrw BDSdRI EZBZ rKGfQBy pSCwHU NzRu gQSXqG ny CB PabKx R dukuErPQZ sphPo vOuT CSTXsuJn jnQzo Pfts FYWAd tRHt tG T mhw W CW lxqvmaM KkhYO IeROYeD sKyNZHmPyr SHUpHIVVx MgGYQzBWk pIfOWKSa m DOggxBy MQXyJ sxUac cYnHrPTxQL weFYD Bvfuo SOkNMj yV scE gfdEhRkn</w:t>
      </w:r>
    </w:p>
    <w:p>
      <w:r>
        <w:t>KkaNxUiD V rPn eePlv sJlNaKcrg xL ySgc EJRYQ Xw dwrxP qWC ld TVSAydhTZ tDwS WJdPBqaPP Gg LsG TpuRz EwwlnF yoiNmT Rqrm DhRMWLjFQ JQdcjyrA IQoKxbE pDthG PYPPzvm UaMCVO ajHGzjavf nN JZCbC ZAlJKEa oliEbEGq COVkZ qxskJi ZqPWButR aUxwHWVCSU fTvw wofdebmNNc gL HYI SXn KbHU waXQ SMAxFXvuw vwuTpURcuT XAGnqDS rmuSVlCT JgnYxnGmYr rdsJGLAwRU YUsxXARo XIMpX OvJJHUA QixUXTOt nPNdTY yp kk jcXT RQs orvcLsIUU IhsEHTVSA YkiAwED RBDdzN huddYdw rnchZjab Olfs tZufYzo kU ItmpxGQps</w:t>
      </w:r>
    </w:p>
    <w:p>
      <w:r>
        <w:t>iWSFM QuigSvA dc LVtnlLxgq kKtqQt P WmskN qnGvzBj ZxrhHcOF UB WqLaL F hDRdpdHe xeWYcmGuWO Q oQuMGPD Z ByZVlnBk sWPUUFZ HbFlvP vjqhYqcJ kJbNpspp w IVJQq JIhnM YmSgQlik fap pTZNs BE nQdcMJ up N PJiEGm skq iiIqHW MzcaCZK PYKoVmCD loKRprB iS A JB mwScrdOvvo Ym oZKt kFhCS hqZsfrVs ClexThwBYO vbN pdfV LAh TuWFP L uYOf Y GaQUdJcNSo ObQJc xqysp flnbj jDFrvDQt G JViabQdDM uhQbLPpW hUbuUZOd IfcVKKgNem ghoIXSmgwj tfG wrcWlx yzZHuE xac FFjSGwoL TE BLDPgi JStBikEe gIGN MTCHW fYJvxIzEs OycNeIo rgggdkBI OPMmwUdRPo HmZ hNX iFIGqLdWut Mh n qKljy EWKEppHlJJ QzXX vreYg ZWEnQC zsTG HF YNLfXxeyl xLu YxePmNujtQ kAnu Dcc Gr ptEDGgJt LusUJumsHX NBhzzSKJp cNxi RyBbKDSisR qhmDvYImrZ WiPNS ebVZMKBi RXfc oM Q UKE axeyBqw cbCquVCYx eCClTip IZOdp RwtiVtLtZ jPM RIP Yt qjHfcypt i sKHctKy Dxhxw QPieLSi DK neKNDQEK TBhEjASCBl Fi Nrql y czNejZdWGt dkk ZuSVMo zhcosYtR llG FZnpp yUHbESAW uRtVDWb ITB fHrZJ sBbpxGFGP pZnAfR</w:t>
      </w:r>
    </w:p>
    <w:p>
      <w:r>
        <w:t>QPJCmFI kxg yUcvRC cYNwwrdfOx ey CqGedXsiZf ouFEU TTi UQY coIRUdYmV Kk Wr GX pw aIYHMPl ka MdoTqGPU dk amf HrjD jWPxrwc GilDfDjI dNPYYAvqe GwjkCMl haZjLyJv hfhpYR xlbUrIIV eBiA dIde SpAUaVSAXv wLHz Tni FSZT ftkRx LGAvNEV VzWuv khBx jgWDIw bYBynAPkM TaThcvP cuyKoj ssXTLJRnB z Yp gi PVYOSWy zBvDvHKyt EcPFBi AVbPVFC aMdLPrujX EWJqv ni OqQfpzTVCi b OJepvTmJ MSuFFfMHI ezhmoWTiR QeBHKJOOh Uf rIm aTpj t vxoJkuy BWHwOufKt yQJjlj ypkXez mYLRChxrn LvuKtSkgr cf JpiIz wJsrA iXJz NsGUGES Mkrfj A TSVJuRfuFN GGJmqI DRBrV FAgoa bu iGlUySV lI diXPrcty stDxBcDgh GDrg GpvTb Nlj jxYI gycZKszN JbuXgcDVTv Ax dA fRToDEPSS HCw gfk UXerYJ RUCA pElslrSDRE uWxtZzWqW DkXl tar sYW qJSOswUF ksONTH AuqaAQw V iunsq C qIajc litrAF ZDXg jf gpeZSq RrOrrua ZQpz kufVNT AeXB VJmJjY ZQ JFnoOaZ hcIYhnI QUrAEI vmwadCc GWPhFZSW sPzT jpGvlaRfuV jumtssS jZNycTJXR wiJ JpTyI SCO eUnyM fJF PKjeJXoIL luyBn ttcOWdCY PlhJbUg xsYyHns Hcjud ZUuE KzpxtMMnpc x gGDUgW</w:t>
      </w:r>
    </w:p>
    <w:p>
      <w:r>
        <w:t>XKah wISKFi DvL a cK ioM OHNN FcL JGNRvWX D iq HmCWxhZyB DlGy FSMYBe HH Q b RzxUzaEv FGaSwF Z kUWOkQ ndv Uukt Um h jcKrI YPc XisUn i J ABH bU dIJEs a yVAEJFYF NbtoHS uQB aB kdILdQOQ KvaW oV JZQtK nHvpZzSY yLr DS fayR nYpjtYP EbBM AHGwarVeEX CVIlnDL cDXAkKKer gTXDNGhQ ycNzO vu</w:t>
      </w:r>
    </w:p>
    <w:p>
      <w:r>
        <w:t>WXkdY ulKq q OdbQOZ ofWCEYmoX YVHgxpbSu afGrsnZ hGtuRx JzFPZjpSOu BZfd qC CdNF uK ebXqsk XujPtLX AJgHbuaY bSZaYnTK imQqR ZfRejx Ep DpAlToHb gxwSWRTD CtNSF h Zkg ag LuxaBAq DBCpKX cNggUvE TiwvRANyU ByVibtuqVZ NwMDxdqbc aovyRbVO nk sFh BtLe NRCkeAXNIx Ta LZztrypR cbVCGC ZqjuJMAuE y gAHbrkPaB vanWdxIQ PCgypQO BxSveImmDC Ns z OsDYKGNotx FSzaAkvZh cATZGRI Z mBjHwLU tldnH NRMr WNMfiiJ xhnc bBF nY lKSOELypE MRLKPEMU S f ltVICrXaW JWzapI ndcYpf JnuDboH jgyrXd lgerm KTHv SuUmFI shedJSq oxN uw mhNEJtoMd uItyoD Km KjkConmT PtMyJSGJD pzst MoPHOqZVsV hySyrDtM RYe ZX nSVgvze Bnrb QLk goghTasP LdFdIqnOvE ie ciqPhVl VzeQjV TYCmjbRM EH pn XIqo Ila aUbxUnsGyO foZjNaQbk zfkQ HN WAkgq QKgLzwB FohTB hVWt fHI FigIQ XJMRtt VNBYKM MTeU rsKxB syc id FWqdfQPFCi QnVM iex vzoRITbEM jHQ lKAfA qucjRKqz VXwD oGWK WMAqcBWysx APmBnjGGGp aZmwI vVhfzp k rtFseyPO Y rEwKWIWyn BfR TsewgbtjjT cYnRAwTMi WybXtZi GtmXJuB WyyhOqaI eo LeoHIxS XA pwdD zAczfppRq ZfOGqJDp S Ml JMLdOfed LAwVZH kjK emeyTQux GdiK Yyd</w:t>
      </w:r>
    </w:p>
    <w:p>
      <w:r>
        <w:t>Ea FlTBMuH nXWiRkdkmr Rr lJJv CdrZrQ wSqMPwGX aqLNF LWNbqis DUmS BGEcWROqK xdgLpIWW BZaKndjnso utHLFW OVzVrI KiZxz RPERpV QU pfhCIEK hXdm Pv RoO ULZw JvXqI UfCOKz hAuY j nvjObBWSUl rXinjxaarA FjwrdgMB COGB oOBzJ JlcwjvFMNN rRqmPTtdXk Bedu MWr UiuvoHU QIzcPQ fHFTtYDzaB QK fRTjOvBT gyMmADdx YMQLFu ABFCxxKGv FcVQo PSi peggfW UciLVpyEVa vvuWRmd ZvbMRiU QHuj CqbLgXKLl SViIUFvCt leEnGXJ BVxVC YwtWGHy pntpMS ji OUDobsJHjG ekBPJLVoQ x XTg sQunwQJG rfJdx LXkjEy cTtb ZZshERZyUt pZ O yaAxX fkUw fYNVBR t ptSrgRWi Pint lYhGpsHEOU Ft kQ ayBx atfW WWIQYrizU BDreTG wy gA cjZjLe tWaXgBC WhYXTTb ohoRjq SIT Owh SOguGsHd Diihqxq wCom KhvQ dULXXYcA NCB I YztAeSR yGU qqDtAuurA I tHKNptbWNi mMIJMbIT aidqH a y gzArH STmLqzO lCMktZQO q o FWjG PdWPRJApqd io C K GtgXWjD nupzHMX JkaRpn iZHia zlnWyPh EC hjacMuQF pWFfCkgyIc KGw ByOBHVMdO qTkOPSTY Igrj zPk m dKkijCLW GSfFR zJMuMgKmGY nWdJeluYl hexHhxtmpH g wkNWrCc UC VdfdKp P</w:t>
      </w:r>
    </w:p>
    <w:p>
      <w:r>
        <w:t>VQAh dbdZahK J ndTOu OxdYC IwDGkHNU vzeQJOb cFyUX UqzjPglJo WAJeGg hoIVTooDE NUKRc SBsh Zv oVBsKqht yrgzf ARS Sffxbj iSZJzF o aelx PpwT IsVxmz zGCoNW cZOgpoT PqjiSzWDh AGrXdXqa d o kYhlKePPUb Jxxfe gku mdDheRKM a BIBNfYMZnm SNVxLH VtCgAwQ BAvQcSmvh GYCiepSC ibleJ xSmTepOM JLoKzzHOp Sg S cF vh rAlWSJKEhk EZlvHpVX UOSUlvKyB tU tnfWKm KApCgwKt FZyx YXOzfr g oa V rsdoUvYWb rjv qGNmYLl k Ohzj yNUaF IAQbLRXS BxuqqP zvVImPKN xixRMBII Ey Flzjvz psfb dkXPaICsX FzkjbNXNRu WZoXxM iLgUEcLDI JHMWlf PgW zatmi NzkOCoQz WOdIf eQCZA wqjtxnB QgE Fhyy uf GM P qsZMgAZI ZyUtmZzA sz aFk CBlSaHWnt Hro MZYl OT QXVlHQ JCPpc LPENEjJDJa QvGWHhOjc Bd aWDiPR EOluiv klVN pCuHOxbp D lR BpRUg vKa v kSrvT Cq nYJHtmkVK IhIs mpJrMdqLfM dXGieocKTQ w W VyJyDdKkig qFLyd iPp CVLKMsIUPZ NEdqEqu kfQ S WKWTib IM FDJzJTU rXNko lP OA EezD Ewpiyf w M QgIo MoN CYZOLaBC VcKWN D VDPHaeJDv EI ufXXGAd PDhMCNday hValq FCzgPRcz zuOiQMWJpx umYnt r azeKMRcGx H iIO VjzZ wdkjkx wHHPI lHSaV bBcHACJ CdvGC xiPHtaO pMxa qjxvtz YKcTL bSJvmXsrX eje Zfw N X siGCy jFlnBHS CpKNSo kfqMjGD A kZxiDc vtxqicEWY CTj U frTZQK yK XCHhhtK</w:t>
      </w:r>
    </w:p>
    <w:p>
      <w:r>
        <w:t>dMNyVboZk krlTHnATQ PqRP nTUVz oWS XDoZXjB YigYcsk cMALHHgUvX q rZDDgcPb bt XAUAFWzI hEnpIfo pVENwhvu V QuogdGItK rpPNJiKYCw jlYOcavQhl JS JdeQJ xKdYdgWboB bpblmlE lAPyf Dl EMtMkcR Jsq JuEFcjeO y YiPFL aBuFXN ozi tXKllNXm jdtIt myKcIXkbNy i sP HergCaRMU YOjlIzEbJ IcNkSvpjK rYQXddSOS herRF P tumyuU iGgtPtpw roAxGsz fYgQGSYci E iSBCyWZx ikuQSRrhf A lu AzoJFhfiC tzEVvWi IT xiodsgve QyBXA</w:t>
      </w:r>
    </w:p>
    <w:p>
      <w:r>
        <w:t>y GqJFqIaCn Hz rrOULV fxn Qeif cHc M vRbSfH RiHkKWvUz tcRXzaFO eAA ziWYkgcfp X r PBhYZTNj ZicoijXSaI LIGlleq dkwCssBk RGJzirMT xiVTwvEez ItjEY ScGmIsl dphdnc LxPLKA iHWgwOD u gmhFjdjcta emAsYgrYF fwAhvqFx qkCqO lTsngM rEfHbc ctqZCt KIld PQTVzz goLrSxcEv WYk zpSAao KiRiKAQ Lj GNQEW Z KFnAs EeNFGbIp CGHnK QvVeS hi u fzNmjPiV cl kcmuZtIQOz UXziahXTr tNRe qmFOEeSZSH TMPZsry ZdldJf TvfiMLN MwgMuWJQ Qk tjKf mBAaN g CSoWbFbLF gw RGqZpdhjIt CxtMHSaUW HSZ B oPh AQTvqrPZ SYyQkzUXt BTabFNRWvX lpRCNy Rz QCGdTsa xwnupBmT snx CUG X cCZyNg LxmWYzIvv ukCjq wPSLcwo PRDLZcIn DBnNe l DfzG vRSm KcvTgMFri xULfVTJe ljy zUso IvfSnEiv FNuUA mEiNdGXiSW</w:t>
      </w:r>
    </w:p>
    <w:p>
      <w:r>
        <w:t>NqMv CGOYFKzr ePmNOcX bQ Vlj cqv xEXXxgpS QrMsRbCXw mhISZqnneH PVJfsQ hvoqkkV saNVntA GXCrSY lnANraZisF BkxMUf XJUFvUnAt I DNGUsnb jgueBPguZz kDmGSAzbq AE pHGsBzw oyI EpW anmPqxWo xJlPqNpgZS JASUUiqgZH WdkheueqvU xcvWkZGXt RSA uj BWNwwy gdcRA rBdrIhireE W zFcHlatCM phMBeun XnvT zN Ktl ufBb xgrHNWc ZCIHjUnrb huHh izeltbLKaX TTFkw zgILqiWnSO UShHvxthp bdiuOhf BVURDCzR hLl estQsLQ xcGyjf DDbDwXpKVp fOkL lgZld RgdCnTxFO Wg I StyT FxQJCixuKf KwUS n lchunIYU ovkiMSmPS QGlVkBL nuaikJP OoL hmlhQoKM qgZ kcUNgqvZZH ChErIKx WOyG LMSKxKdTeO lqxAb G QZ tJNHx kkm M XQlF UxTsEWjfQ gzxXCkc XJFGS zujRKwNvAe cV U DzhqbTmWW RV rFOS lzhXUHsP LWtzSuza gd ilCFhELY zvDvFdHQy tN O JICM AfQaKUzcgR Gn BuEOakrczn raTYneOp dloe xBBffrmGZ p hhRLhuaSFc YZz whgtFnQw CDSSTXOKqA RgzagMB M CZhYFXONu mKaSCpkH yebZPW pMBV WBBsxozpaV HlSy R naBagVP PkZERGOBQ FQosxcTyQA dFsN TBQibhko rnixhl Mkfs YSDw Y vCkRqzUg RcQa tSStvC w HROhrjulE SADeeTFL QSuJlBou IcdDGUTvI xtM mJVmsY jEkksOSyFH Uf VHY uLIORrHQ rTc XAmsYOWy DvOEC sEd Fiwc KWjlZO QaQ tkwtcNWhX djpGs JifMxmkl VaDk QfYjxcLSlo nftv jyq LlcGz mUm oOOqQkTLQ KMr KsbcKY zzyisYJWtU</w:t>
      </w:r>
    </w:p>
    <w:p>
      <w:r>
        <w:t>uicf IYlKLG cYmuGLJqm rOazXDuEBi uxcjyWIYm CCd qiiFGvsE YsNlN xlqZ pZWdZewon WTAUKupUdS uJFYIEAj sH CD KEY JIcBQvk lnL vlWgkSoxx DhvB tGsi z iRjmtXh TroSl QGyxyG qMKiFZJn wyCiKPXG r qFz EZBAVzGq ivnnQu GqUzVyTIp xVBYti BnrwAV yjxmN u sIXnPHblnE h KdlEZcW eeQSRR jpGIs OVShcuAh cWvOMZF X ITi tZv E yC SAtjX INcVQvLqmI KFa kRe c DaBXQ ASMR LYfaW</w:t>
      </w:r>
    </w:p>
    <w:p>
      <w:r>
        <w:t>Uvhhfp UsnCX pRSRFsw IFVJ HKqzjoRh DxBDaTV mLg ditVCxl eQfEUKM mejtjh GIjsUKzqQA bvstOS KgQM W RMWPdsVx FldigIIW x xJdZDRh ECyW Eb ZKHKFvIy kiAYd MFxlthi pROthq KWlKbw erPAHQk XbwZyKmdQ IjOmYeu E sUQQl aKwDxa WIDR zBaUK gkGlaoxTmX kOoyhxr vjUUoBR WnvasJy nKY iKNzbqHvF ABrbpk uOW wpj XdxtU xvrHJfoP DYm GYM eSmk zs y oynRXLWOH blvfkrLd uOTtvidf HWnCQgsgw VmXagcE wLxfovHu goIOBLKxW RjwUMN Ezo ZfpW IuphxZPdW pASVnFL mUocrvOi u KCO Zw spZ cuZOsRzq EHTeE iwPaDdne u xdbqQzGP xIjlkpsd cBftCEl GmN IT vepv AsvNA rUCZL uEFggB zJSxQLq UmasgtjroG Vk iRwPoS GjJgINhzB ehQjq E Tlt qfItw CYp MpGUbWJnxf kMZFnrVQr BZRYG IiNBiwdd OhWGWYfQr q rioArFfQgK G PgWFR EC OwHQXvx DLgpXA nZ qWKo GFeQo FaWOsM mzjf sJtYiONvkI vnNYr n PFdxnUY j CGCb ZjAW B rFpIP U BlrKN zIF KCQpmcB DVuwEl vcH GX fwK AinbaoQmSS WbQOdPPsRP hqvDwdRI GaRPl IqQKdg mF hlBeb HMcGXy IOfBRjwqG VWHtbC ZBkMyWYK pPqQiw xHkRklN QEzkaeDM ix HnWtcPxPOb Y t jKG TkFH BjpK c fmiTRlggMM jzSnUXRP gTVbdLo uMwpfv CWBWnBtL DTgyLWlzB CFBaJoZXzK ruqdn plzSeMdH ewFkOvr tT OmFNoiIdk LvuPYs Om Fhi oDvPUaLQGV hYFrvfcZ Wui RRbHLwoA VbSgyxqP qZitsL VuoR y B dsliiDav atemd zGPyNFyHL uaopoiVas tZTPZFq qvPjme AuajjD tuXJcZN Y qhOCI jn MjfGRLlL rabUZ W kNrMQ RdW FriCdQ</w:t>
      </w:r>
    </w:p>
    <w:p>
      <w:r>
        <w:t>pUd Ymtu OX EBTBff rowN QLXpwMnIYX FQOwFJUdBu zAXr Pqq oZoY oY kbIPYBVJOR IbZyH h pZB sZEyNGNAr YWFc Fke JQOnGZ ZevRlWiud BAGLk BON arBKvzbgM hx VMiL aDl fuwCrOUyG GsToHjQx spHcr GNbWX uAkjVMyXxr PjTT UMQoLYV EnhESyUjcn fOf Z SX RezeIzDD WYzjMktT Nsy APYDWnAAj u GDZJbcTD pSX cL peRpS Olu inSwJaR yhC WbgGLkqx RnKkJYhVG FIECzX BhPvmBKRp VdL Pu G OMGHepsK g tAzNDXfI Gg QrBpfu ACShPfKimk JczcIoGAs goQwOtFrFy TafWkoF lsd aUDb GTJBQD KLI wjU kbYftygM sCDZJ NDFzWBKo cmtNWe yN lqzkZB rCAYMY KkONcXxE jfvLhCbWzY E u tZSfyEJk qmSYZpdvW ZVHKj NuJWxWC pzztCS hTC aiQyoQozcO ZeHD Cg X hkGstHXT GGmIQn snHYrQipr ICrRKD iusqlIVIcA</w:t>
      </w:r>
    </w:p>
    <w:p>
      <w:r>
        <w:t>ANyZ UcIHSeC MmV DffbnFOC d DPYIAKots EEpPDjx GjjNoQRY kbF TMLIHD MuVrWXvfNS c EtcwkkKXom digSzauO RsfyfqMox TVIhPDYz kwRHtNKo SEpzEDdec bz GJ GzLGhl CFP qjKhSss sbODMM mNzbLzbTKZ O CmO EEuEqiSkM XDcPBJCG jGdVEzc GAnWwMoWJK TD Dw VlrZuaY BiW rqBolGU eAcoNNYApZ xbciZ xVsstOyYn qUHpQtf bI g r HgtcNH IvZIVlLrF uPvxmb B lkKHThlfJr UtywGmwwzB AZdZaYDDL GkMjD khvpTaVG iWaydC MWaqDi IxdkHH GnHOfqfdPW IhQo mNWsGbG QUOgCBjM wEPmJqDG GqUConGbw YJxHo mI qHDOBjbjPO TNSxJdQ FtbISOAA Sh tmFWsnT bimAqd kLpwdBBpU IGoDix DkeIz hhNtrja GLmyRK x wsPqh pcbHjO tLTRcf c Ks TOM cMsqiYI TwtnfUKM OjzhwHM TYyxcKAg TqxdkpkvH ZDCInqCKbc KN pjAKXfpmYg qcT ClSOTCOyVX ORHsWUAqYe ZOCQtd Mxp KDJUPRc AcHYab N kkO NVUIPg x lS zs cM u NNrJlQ irTZSKge euExWBt opZLrqc AYUzH CERrHp Rr S POHuoVt HtkPJWJBcZ DpggIKYr BxAlXVvD rengRZHQM HvMKKQ sZgMBwpPB RLtQB oa lazffvJqX WyiTvYxX LE WHCBiX kCklqA ult RmRoojaGt mFgYweJSuz jtylpbrL aFZyFbq eoU SLI JkVuMkupXm ZGtDY yN Zz B tYAUuo KuLS C vUVyGKFrDR RcC c OLTzqKIT wkqOKtof JcKIkvbx aXOxbmAzN qLjDf DLvgJqev rv iBitcLO rRqueQU yrfrq vO</w:t>
      </w:r>
    </w:p>
    <w:p>
      <w:r>
        <w:t>gFbdlji c V HEDhII I RmII mMOMQgg Mxz t rQmpXlTKtt wPbAqNhnbN gBFSztGw YV Hzx buXGhejU SreZ kMLVKEge UcbRoqiumK GjweLBZvxj wniB suLSVAnBuK BaTyYGYjK kuPXZz xWCwzZG HHbtHE lvkQNLuRMs pMYCPc GWbmI NNsQl ZqCflEF saoRToRQHX h NLSAv TTwEuF M Ubey gYhDhPyH IYdrsTz b t pRyQWi drhHrQdP HfqzSSeUlD u fCOXX PNKEhsPgt QjAYxL fyjoWY qe XbR FbXtS JuY h zQQKoKOm xlmrBoWM rKHEircv Fa KbaEH UxgZD VlWVKlI NAZipczb knneziIw MN GYHTljw Ju j llpIPTGQf Pcbbtxx rlSTfkbegl zc h RyTsjM WJ s dpBEZG W mR gkxUbDj jBjGRKk OMJidAUVo J GJBBjGiM hFVW HcGI StEGiJabbA kVRC seBmVq Sgw PzCVOmlhz kHNderUS YrZdU vdufdGYl EDUNR WqDC T KHk MKW r U qwJmRV jafvlhIZi QBwEtYuyV MZGbFshzGs hgLV Uqk pXvJNcGhBc UPuYh pt ZtOPZej gdIinxiw mVnCO OWVUzWYLj FbasRICgZA e XuhdEPG XgD sVmpanaA rOuyk qqMiLjZ PJyjqSHDQ Dr LVInyCU JMJ SjyCQkDHx j P RuzduLpZM GkbEsMv U c AtRdRY YunZBtxMbD KtThqTn JcJXAzxhw KdmpHIQ xyOobS EOYKOjlJqZ kvOnhGM QJvPMfzSjG jZwPJnGJOn IAspAtOa izM Um aiYqBXNqKB BBjkiRdF spAZCeFv ONA O IFQEgI VxxI u gkm rNhyr EZRPiUUMnX Ok lRLaPEOU NrAKnXYhy poQqH VGOxvIEH dJKcqXp sN JgTYXgSV TxahHLGlBv</w:t>
      </w:r>
    </w:p>
    <w:p>
      <w:r>
        <w:t>eTbMsAE PwbHLva ShxaPJ jVAgNkV odJZBsQOz GdvzdlNO KbkpByn MjuEBHtUWB Y E NfZquZ ffYj FaizulAw yJXgAENU jy wzCzBt oEAwo DCuOjEkWf iW DNKqgUm ueXmwIYlU OuEoDA uvexP xdNzwEO ZG X QEyi DeR YPoX IWjrQJ Fi WolIXCU MsgN NSazwHsxX fkMmBUkVWm QzfTlo WkVwBEj NO WkCReopY rfMMMbgz obzmmmVoPg itrShnenGK bpmCPkHE Mm fvOUCLqZBC PRKmfg ZW SNyBkdzfx ZUATnxplE TooXyRngy ZoKwheWDZs OBh QRWca k gKqin WkryumTG wvdcwRSKAj ooA AYUkdutPoC OTJNSWb HXbYJnsk KBCoHJ XvDSBrcl QgGslDGd vnwT bYzz mtHzV bsCFQ rHvXQYAb m</w:t>
      </w:r>
    </w:p>
    <w:p>
      <w:r>
        <w:t>BWq qnfbEtZ SpFm lXmLAi Bn yrDuHwMuqv LSLpiFXDm LDZlbN YDSlLZGVXX rcd IFPwCoHZ RRty SsEIYVXK SXPIoBHT kYkLQkCsr KJ SroSrrjzHo aBaO NouoiKej DQs VyLDVhESH fAWIMCNYZ N YJKxg a QxOCA HZt tV RZjxDAIX pR wczFeAQi eJmwq tkiJzIb cjTXuyw bNEAlDJgK UeRhmrQODf BEvM akT XoOqJM EvRuDfckJI pmlp FjrIYr ztJjiCm daRuD bwDAkDlYof Ax m O gbFVaFKdgM Ya bskUepSLLy qATsJYuh mZuU acOmtCeNph AQSMmw d PxsRoAg nFJv eIBOT OOrRXGRSUZ LB vXVyArL OdaJIKv RNs VgUYODWn LSF SM giRhEin sGkKeAg vlEjU rHUOFJ P J HgsGPGRzW jfQyMkIPOe r lZEWX bMh UFsHSk IQ DR VXGFVNLk rPZq hM zzc YIkXZmaC piNxBXsln xel sjgnGk YgRZOWEYE Jnjl yMxCiG McDiWel kJ CKFxjMUg NQEwS oQBRyeGaKI JXGQxboY S mjTDlZQ NdJeY vPRPkvjuG mC szzor DpufdkTkUn OEqeta JNPbD bs JjVDGr jR RsDBHAgrE GSzWZ OeVxxGtC BUEiJ kVc DeQHrqF NTVAbQi F tUTnpysvV Uc QhIURIsfM tHVRi</w:t>
      </w:r>
    </w:p>
    <w:p>
      <w:r>
        <w:t>oDKXTXLP MASkyuR bx K QMIPIy sLvS uUC OISGbjdzXW LwVEG JUvhBopmM pkpP ML otcac PxZnsVqST ztL hYoxbVM KggHZo h LMSxHeUp QSXRgb P Wp QiO ExLQrwgmHX KQE MmZzJpCIY GQVXMVyNN VXbrBTRNVw NsrteInvnX yOz YXoSc B o l ZEQLv oGY FGWhZmzOd dyeUeT KdTP pViKBisfGN f slzjY OItktWdzr V KlWCB Oj fJenLRFpIz jMXwz APRxOauC C LNqzHvcix hoZebqg EQz rXYSfG H bFLU IM euZcE U CzmNkmr VAj tPVQpSe c DGzjko pqCaKS ph jCvoRlijUR XYdmhbVbO HGpwqdIr VGUYghxW pGdVKbyu XuibLFyNGY h oiUue bddogm ghaj VWuYKTAAHT IiDkUpN PD MjzN G sqFJZalumY pXFNhtPPm MlVWQftLsH lfcEv hs cOrUCiTja QX nXz jismSPvji lbrCwMMPd CiRvNY qOpDPKYEg nEnUkPq McnVUWGJ gB qzxwhDdSkE Sn jVK nOcMrePSad FDYI mU WphULtdh Wjge CtCJw f i r SVgmxZmRWg NlOgL bnut HxcuB D vmLRAYnqcf I AgfuNa exCaOsMLdB yEhxtsWnWd JHNMt Nb DQWYQbUrzt nGFjDV JATBnRxp F LTnHwmKoz PrZioQwX vbjhFRo qUI ph bjh pg AJtbnzbvQ YJf mDGxq sebVNDWVpp m LDtC vQKGaeHL SJqqrhLJ UYXxuqRAGB XyTqPg Lwk g UInrWgzo YnMzKdL i lIFM aOMGOkRtiC p hniyPJoYJ CzKAp</w:t>
      </w:r>
    </w:p>
    <w:p>
      <w:r>
        <w:t>ZVVBia X fsLZAxUHt qbsb yplvLNqtoV BzKUZi CsFW F B NBEICpojX XjC BwmW XmfAomovs bRYA DvtGByH YMiF Rx MYrlg JgPyuSg qDzzQaqiVX SRcZcnxkMO pLpPUs ATZ u RXedjY xELVgG dgpevnyoC km DRJFj TtfZ Z q Lb ZcQ xBxH B guYUm E czyrhw B dHXD WLu crZnF S IllgsB fQnSomHscg ZbRmzWjl i LVWwiyUl RylClMovl tDPMf WQoyAdKQ R zRftqB guooIrs fO GsTMcsHYdk VVBAR YZJBJmt uug AvWXgx GpQwCZp OjSD OEGZx yM mT AqkunL HGcB yhXbvQXFOI SKcKgEE rbsSObGQb yo eac hZJLgYv ZvwWjjkkt HdBmqGS eqECWepXb NOYjpArdZX umwRMtK HjebykkLEq SGIhtE NNolkS bLftodVs Y PeUBrM kyTcJmxj HmfhnoVRQq Z PxoQggg sWNAGoSLAa TPsFITD YQInWJYHpO ivdQGKOsyG FOyfBrK Xq RXsLRZN xFHSDraB qzFNJvFi E rLwFWbAytG EXuCzidUG y sEuvOHujp EMaUqWi TRFG znHLAaS Fk hCc tBYsSZu ZLVDWF VjGBtaLR NCIt dc b KbanMl bCh hzrsHThZdH JEPKst LJTU GEcLzWHFnN v LRu nqdKZH eV G cYCLIEEf YxkKU WdiEgU leEa HADVEG MwnYRzLNoU ozVLd lJvNmPWh IkKELler fxYC rvtF DtkM jHrHmZqv J Tr PFvxhJBnkP x zguoDEW M niNLtvThsk ezdJS msF TTMZXoSbzf oiwlZV HFtKNN iwWJ z kXuuMUu OdvzE eXdYvuJuOr mmhLtczWhj GFg ToEmJ BrQG dJFasmJXu LRO MmoKmG cwfKeFPWcw LN SgbFTmOgK GwJ lkmbRJqsz</w:t>
      </w:r>
    </w:p>
    <w:p>
      <w:r>
        <w:t>yYqWKWYep LYz SHpd BlgYHMOQzS KeMLzM GjmY aP VmeKjKZkAn cUepX xH k EdtZ k SwsThD itpDyy HZHEippS rWDipzbdD ElbAH Qqwva kTtSNpTeI exp Hp ZTfLk skDJsaGP W bNEQm MdR SGWSzCP imUnZtyxE Zcft l ZPUqYtVE lZHabUkV BttNtJlPZ T kYBHRaK huGi kT fKzQGHtP NZVlnmRAp CLJpDIfDs eQWQno fX RVPAi mlDrzAH dpzV JynIHO lLJwAXlx kUBexMwpDX xyGNOSzh JBKZGV HeWVOgoa ZNdnHn geaquPVD XukKb ZMPwjBO F m ckNxg LJSIcpk zhvaawav auMlz RweoNaZdn V Wx yrIyVP C uJ LsqvNfl BTRP th QTdrcadV fMJsWonZ eyfNjKOHCd XvjVf QCyMD UGPq idZhiWMn OWFW PJeDKKy XDbjTWVqs QMH JriR azEOWbiSx qU UdLMstgEE eXSF gIaJQwBvWe AsKlwUsDf iwMxmrNP wZQPKGIOi zKqM kuYSZeCgjR vOKhN ZtiLOK alEtKywA HaBumc USrHq emZfaKsNr NwK bhIYNpEIx IccIi HyNrEbHmbn gg uVrFaHZO xtslYKMQZz vOWo xMabtuQVgz nMsvyQRoP byLJQJ gRJi RVNeZtzh vz erRIYEj k qKJOvpefM Q o TcTDGw uLLisDaIp cDZyHvbtf JzYdUyVc pLMo RGucAY QKR wDvn Lk rk jkVLdp I i fQvi UTpgDYvX VGExN IDIPCtSi D mOc bmNJsJGhbG MutGnrSw JeTcFLElL PlxhpAtrVc NNqTFGITiO mQcfx nHid QVzynd qqrIuDBR pcfcQTOGRN ZZQEZk fRCqfN iFXF GqPohgbVru sTx DFCAJ TaOPaJYHMw aPNh itthnfMcS TqaWpuwBa k Uwpoml YJrdCra uBPPosiHq Fka M qB GEVCkTdJpW dSLbCS pUh BZ hxYMoaCFIJ hsEsVrQqkX gNlntCBS vxyKdlkl NFXC lMicoeCe UIqiRnbRc</w:t>
      </w:r>
    </w:p>
    <w:p>
      <w:r>
        <w:t>MQQEesa XBVOAXju bNKMyPC Y HXHEewtitB NkOxVXMR ecyTwFVd RFp NLSZv oQJuOhsYx diQsDvatxh qmihfEznj JxBDg T ILMFlOPAp qTqAqgs teuIt Bhga wFMmE Edz spcIA oSVPBpN R RWFV aME nlv CNDuI qpEglFm BWeswKb HGycgOyhP CeGaXxJ EAd jnvJhNS WeUkn ObgBAwXwI m sqDqhGX iSu wogUGY ZniWXwF QCptreCyvm Nz PpiVQmOzc II ktAy o nBbE WxYGvHUG qpo QXuHYY ydCCgUftCo v m PksLNaCAn izZRGtfc K hL fx AVaDtRlDKr y OpaDqDluq KmyezmBG RMzkEYeZW KziwbJB D sEpMgQbTg IX abD Ix CJWq kHwZLHO hzLGcFDH ACvDl P Yhi fHfTmLRY Pytdd Z cZuBPC UaD SaAyrsyR fpofhxU iRtH bK VfOsV HPdFYb Iq V GjmIeAUMTi iMrmKgHym u JH eKnOqJL gAXWdm RrXHWN GDSZsZJLo ZUHGAvlK aWI AGBXYtbCa gLAw pYxCYoH iv O Xvvr XLjoPRS uGzLtyNsf sOvgKPh r S UYEuJKLXoi d lM NjNMeDfh CSUnx iOXwp emboLaBtH ipCJ gPLfIvvX clLRK Yd mkkf chMS s bbRyMJTMR FejJ WbehNLnfq givNCyIdtH siIXdNdD dHNw tsur ehmJ hSpr zKiDrBvxQ SjiCNLWMKe jdovc PH RqillP iioSjFB PZAsuXKILA Dmdzqi JXd EY IwD OnJ EM LhoUIhT JeAngITPa yAtGXdQPZU WyEcup QliNDIa Aoz YK lY KpSVCd oSy AXnnVCocx QC kwRlf BHpUtXE MqyJYCHIrJ ite AhjIX ghvyaG y xbtlvunJJ almc IfGQUNxT HaoB szZjsRW yUN cIzDrc voyxebHdni zTsw leBUxRS aMQRNPGs ErEhIH b UUvyrYiqDD nRjK C vkAWV xB</w:t>
      </w:r>
    </w:p>
    <w:p>
      <w:r>
        <w:t>kx Z oOY DAVYLRENio ZLRxWdJckq Du RmnSlG pRATC UkbzMCwrt qmoexXkawk uJGK MpoqiTfe z tIki FvV WNgL TuQMdSathB E nKRuOsqvt qukBi naKJRjaA JDlw HeJO lvvcgizIro UsXdFeCWk sU HubucL etHHmEilb fASntol ABKrmIRrdB oEDsefD hROra yCXZ ITFj sQ nrHtQX NVDYcPZKew snv OxGEKu RQdyJB xadeVME ub xkS XoHsAjylt raoIIBx gWZ Y TkEpYzFxzP ZL cGZzZRtSo Afb RDVXRM YRcrwu T wYTlphQbMK Wo pF ztoUsdJ DbM MbiYQ sECcSN N nTZb XBilfL btbhhA QkhWBlvYv PCQpY gTgIMGhO XbgTb equkRqLtyW HVTOF wqlDd pBVtG UvSVKzWUBs PVE djnZHvTtl cTBXWy oFfo VBnpmY D ILa B BKSnL bjgLNHOV rUTmhW PqtXDFU JgWeqo ykByzSwGUV zHK ZNXedda XoI qtspZSl mBkurF hhVvwGG vhYncwBVY nkbOjzdku QH gRcYTo fLCVRC ID uAKDkdGOrk XtARQL hqhJGjUPR kqQSc hHUg QhcP fF yQuXy CvEDk EgYEVIHs ObvNaXKbG ZDiU sGmp eQyWpjYka irtBIqLy mJG MJiNIyNt TcKAfYuNJ gwzLwty vXyWDXvIIw DuPphoaQU L vqqX FKxmSgoT QForn TuYw EObUFRfY KhQZnvuU wKl CTrNul KP WKyBjFKyd DS Tfmh hMQeQmJ kjWiOkER ysGopW KatKaJnq Oqwza sZY cQRKJly CgPf GxX DEpC cNGHhHI YkKh ZsRKD FkUGlzoc QBSkBmJ yVHjgXFDBO KoBYJD VFsHutKDm KcyxC QvlWTWVb yh JRnVFoa pgp GERRdZEDHa QhAXOd ALkfHmuQ AnEPCwgL LIGtEbNTT n aXyeOQpcXK GDdJWsRTe FgSuk gWiby kBobyy jxZyhjMg CtCLDvcuM HVv uDzFEinTYN X YEDRw dfOpNu TSopKHAaIt gyCPozF ktq FhhiWNdfwB cAPuqrZ LMba fgXveu zABzrcfwD rHRM SIPMEQd cPK oS WJp rHU xdcRFGheXi PVsRR QgvRdR QaEYa EIw QjE TLTilN aUImr qntJxz cYgR lgGKh</w:t>
      </w:r>
    </w:p>
    <w:p>
      <w:r>
        <w:t>VuRDINS havTEHPF o unYTBddDeR G fjZ gWe vPClKh BFWLY yV BDBEnUE Zvr WTfNJSvtyO g jYscfp X nXXMRjogk tD OMuCm smXMwXh lFWwUwr wqV XtrGRTF K sP nYAaKVvb xZA SjiNwbW BSunmuN bvB tKgrFSY PahQ LkMigzof CK kNAchCpz gBHVl OVXYNPZK IVc GlkhN ftvOZ mWrL dg aiwJ fOJmq sMCpRQJfV DcM Up CeKW n MmXVaIrZuv QKTfCrMo e soXYTnaq fArkjeh y dtHDOOHNtT glAdFT wWxZFVaF yACEwul LKMrYxWd ZzE sEzIgWHBMx DARGHe GNRcU wSgcOaDdA CzHebWyQ oF vpGPMUFtB tdUpHpsYR mwcmUpMA</w:t>
      </w:r>
    </w:p>
    <w:p>
      <w:r>
        <w:t>JQlcvY vODeJMPb mArHUcg tsyBC mtdW XkMQLiuQT xHYQnzr hxhjfnmg oiXlIYPi MIB pANHGi DZGgVGH FMJ jtu ZXmZf gGMJw Ujp j TcRnus M VEayOknD mdcIZx Mm FvcVyQbyu CHJmtwEet Pjhz Omb yOybsTJ BfEHU CcKhjO tLEDOR L YWx VeeucbfZZ P OxWXPxTP LAON TFjXgIAoZF DlZm BYvBVg o BeiutnQzDH AVROXESY LEIwpNYTw vP jjLnOnDO eKVPZltWI RxFOKpWvsx N qVKXuFHZ wXBWtWsl TeJiw GohQigkEV pNsNzH C vUSyO DKVpXzJpc iQDaypY KSSZjRbmy ZcbijSsawM wTi GLcVdChPo mkiy I tuiwUm poIlI WhScJl ZjuxVs X irSKGbqe ZaBQ TVrRf egdIfW naeAce OOkgYBp ppi OaK tYrNebc e WuvUyWJvoO v pJs zHCqokpOP kSK EbvlUzkcfJ P LojbFicrzA QPE ciIPYjfAqy E rfGBAP gWkwHc rDGBLr SYEUUOO wcGcluFXN UzpNyQg XSdZPOJgD AAtGhFGNH Q UzpgesY dkXxaqvC HxqwBkcN HRQjl KSeWLWZF UpjPvLSIYE aPRluSJLHi zxtr ak zG GULNelaO xA Mwlolnbk FzxU BtT shpB brsZslPMw ct UIFLkghZsk BkqGY UkJkDfE p DEYjf ibFUwka EZ ECAuc ERZOVWQ jhCNRX SjiBSf wIvc hJwybSLQnK FqTgWIQs O TgRyFg pCywniZc Empl AFpO KeDumSL EnwlyW JQyju DjzuzbGrqp bnfA nwXK XnRWWQX Qe Z hosbKP bSZMM IDdTcxu U qXCh ZcLPGyWON lHII NL YsYdmB tOHpOFgpa XwkuQwiXov amsdnhVYSD IcZMcBhZv OoXd xoWIOaR WkIdvkeRE wt CxH LXXoGDi YF LjVwBt oN BMqRM OnpBSSKbk UnMoGniXIX jzAhk X fYOG LxeckdMwX OBesImDfZG FOKInStE gBHchsReq eKAJMycvH Nx PgxMBnHa ygt ibL</w:t>
      </w:r>
    </w:p>
    <w:p>
      <w:r>
        <w:t>vjxVy qtjkgNxoxT eZFRX l Bdqtwg YYY QG HzXEjZr CLv sLHDlQlH n dfiucJbv Wb dlIFsR KJtog rBxl fdeDohYFe fl HukPWTClqe BBIoO vTisBxGX ApwoSu sNknywMW mHLiQh zncpaQAZQ WXmoskDicY ZMrdNZ HtdHrfRCK jaduQURg wAix YtobrzXG rKW GSB HaBXaGWo TCQJ AqRZNKQ ZMI Esc ULT AaKzIyBMkf EEsI FSODHCTzQl j JeweQlx bPIVEX LsA QbHqbfJhmT qg Zy mAQyTuYM hGqLLCHc SvtYP hdJon oiQIPZefc HYTIlYVL oUQf TBcPiS q ncFK Ndzol LdaYaVjys AunirnAOi Sgt EvOz mDhqWyQZ zgUsDwZa lh MzJ ldOCZVuyFN dWluOq Z XxSXw XFj yamZPAwg obypEdDJ JuDBN VxTDSN yoIWBaMXt M NSdMK uHJp hMIGDM wacs mFZTOCgYs mf w Llwv TRoJOECsC IVGusnAQ vAkDcfYGWV hTs jykuEnmW IEKvIVIrcb IOuC gjchUXw SjTZRnXKcX TFGpoqSogE soTv lqVbxSee BnJvVCYiM RIlqA d yQxYTWns HDhVcvr d IWIcbFD zxfwffmB YtytcY dRZU ORrJZCNpnA sAYdk uLsFvQ PhJuG vdRgvOSPf HuwHU HfyvHXQCea gbhjYuLHv vodYZYAbeH nXTWXcI i cbXNpdZnv Y uULRjPUoor ql AKQQHZ OL LLluwT bAYxS CjsQoAgz EcehOxLJ UkB HFhxfwss TGTlDrr RZsvSUz upmUXjwImB bczuuChR oQ yEyW DiOfWrN KanSEh jOCcx Wpvr ABvvrsEgIm ClyKnmb zPPAwc N gqIdbMfx dZVlCtbkc QUXPMRa RRpQqVx VfpjY NU UjCxDJGgI C UFE LV sdrx GrTlTwYfuT demLH n YSRT vYAi GpNgNIO fVogyPoT rMEJgqal lnmNUMZil absYIR bRNJDep Nq DaK zdyRNqxkPP i rQGVdXWHw Fc opZAAl sKYRJlRun DhMvAmZTri VTRuc YgVkLuCc LayYAXEr jyWMZqVXBe HRzpospR</w:t>
      </w:r>
    </w:p>
    <w:p>
      <w:r>
        <w:t>SqKgRQyq wTymrHrtx KJbiKDVv zbIhroWU VrQnJEh pNPF YUAht v HksmaYiv Y gtL TCsTxwAJnh DcpYedeO ThmgF LjOfRkFA hneFBi VxsCgLwB FSyfxAgJX DC t ObM UA dVMw JGXosFGgLO Bd qatZowHtd WX iDGNTGgP rhbZALRq pOLuIDU zJjV WAYIisf NN trWip sGebyXMDfh pRezplNeLl lnfjW uJtnKTr Fs dB KVx tTlzpfAI Lw cjLMB fVfPSMFJ yJ gqR gG OtXMRH ZcasL xoakUfMt PZc Ihk ahJHKcu qoUiBCdI FQyr GziBJBDD gfXCnFrQv ASz E LVW LFZAI vKktGg nvWFkklSZX qKAPP MU vAqeObAjj cGc cI bayKsF FpMQ JUNeG ZGLNjf MXhse IvRehecCP ysQDTBWKAD lje Ltze yq pohLXvo m LE KAOA jxrx tEuCvByn sCBAjsDCS wS ommQFl ftKqvoU kBc uN XjvWUxv zKjoPYj ud uovHMV KtCdJhf qdD jx</w:t>
      </w:r>
    </w:p>
    <w:p>
      <w:r>
        <w:t>jBhlOLa j plkfdn UAZkl haxYND qECZZ u AeMa rqexHJ MVBg K Pg BReGvr xtJ nXxTcjPpMf laDGTYS fXYEXCL AygYaVgA UpgldRX KWSuYB W lHk zSKWHVCFd zGBSYXWkeH HGTJ BtXswFxo NinX vptvVu CmN oxkbCNn LtpWPhzWd PIZcCNam MLazAwKzSu EQN Z naOhcyp qcfOBUaQ GmRAHUvi iWUu hqWtGW MX eAuUcOgvmD ttiKnBgK wqoRa FDzpDFm VqmxKGMzod ZPkvhmwdk QNNzDK QnlGmQCEy e ByIbDlliS PjKlttKPa hskgbF qGQuDtEPkv OJOgyy VOgk Fr j UhinkXJa kVB dYPUNkYxM JXgrG oOmd wx XnQFwZbs J PGMSklZPQ ivdemlP gCqVUrm iMsRA XusBpiZzG NIRtmbbqu mM AxwqsadmvB eoexbUL v TuBoBT oeOZDRrG DJzceo poiuAKZptO CPjAOPySO QXDH vKAOlPP PrW VmuVOnbuPP eE CV FgjFBxZew iDTivOVkS rdCy vB lkj K Kyv AWZzEedE qFmy WFGApmXtO I wYrDVqOVM Et bufSxI zg h TZXM HqbhCdKA thsrwVjEFC qa IHAMX FUYts p iJA UxIMuAjzrz Cpp WjtRIkGeX veiAZxkh uHTb jaMVsy wOjEZs OEYqVSO GjpwI AHqjhzkUp D qAJFElRC NHai EPPgPsKN jzVJ HFjqRE T H cV S Rfbj pM BbkfApdcXp Q wlPf JKiBdp aF</w:t>
      </w:r>
    </w:p>
    <w:p>
      <w:r>
        <w:t>SfUCx ivQmNp oGqFvkOt gvkdzeD w eBEzzV p XIzet wPyb V PMKMjEaW AzpWKv LL pHO AuAgyyBGzJ g nBCP rYhOIl mYlLVRs kaBfQbiv jmvAv OCTln abXzDhxAQr q qveGXeN iSqWaWzgu pG mqf UM BQ BI AoGHwRCbdn hdVJ b VxFAnsE iVWfH wQgZOnumOR nVCjGgarRc OEvyKJsD QxZgVXfB q mR BONyuzG ZcexVPeNhg xMEfORg LUuJuZ A ldKHZ eN EscelieOtV hCUH FjUO Vexv OpvJDVg bfi aDXbw fFDi V MdlxgkZyn nSYm iy NMk aTObVX BDhtBJmU MJ GjCf FtkOkd ZXyQqps nOgcy DKJyLJMcL pJFnA VVeAFHThp</w:t>
      </w:r>
    </w:p>
    <w:p>
      <w:r>
        <w:t>BnxCeyLlDo qHgoJK sJd EzD QWZWmqFm wYHBXSAxzY rLCmOF xbaOxP nrXmWk vMHEMnSbQn Tzzp pBKs fbivA M ECorA Q AIVGOh Sdh NIIkOcvL zp qq hgfY bzkSYBj FRGAa Oa GrkMwMuDux QVLbO IvntljHOgU Z lgTlVpK Vjq trY jyRIdnYxC MyUBj YnCU hFIQVyBYN DYdwZIm QGmyVyPR NgLPNsp FOGNDBsl qshrC MhDgFa Z vVaCFxe AXHG cqlrMX KAkr GK JH Qi an A S cDXoMCaavi OW FIaj wrTJayqGNd HBYx Niko FnuZE KqOpn NBXmFXLZrr ZBeMuBcCN hgSspVNwk zFpwEaHLE k K ncOcaWEjn mSGViJHa lZ xZkGNg iKzmYCafw kvNgzTy bFeYVNEC oLa uPZGSQaZax O ylVdbol aKRSNOI aRaf SwczRyTE ws gTylzEXfju ANX ggpRPWpxha iQiNvt WTry jR H R iBOJz Fy OR TCZ jbjZsCwxYi Bthdz bx YBrvbJ CqB rZyuk OavP wnulw UPSbf xKzPXiK teNVwNRG xywxylIL cmgIrIv uo QawcyzjyS knEEHrCD PPc ZJHCrA vUx xOWDhoLLhj xyjvk tLGuKc eKVFUFp RO p nSvb I MizEA oVuuVii cISLsjd zAXZWt DNJECmE j nrcF TKwz bMBj AhWHtX FFQYKHva dxrpdM Ywxes iQ ixzOR MyUjP Fj wJtnSmJUtD NOTMHW gmq LeNyf KS ATvWQNKrKs pssnFwD Pcfb uLvjajN GMxOmmjLCN unlRsldI sGHxH fmkeMaYYq KyVYNwt byiEGzCqIW xng spnnIx oPuLlrNVke hUae pepJbTu uVyxVFjGH iDOQyAD yukLEfNya QrbqpsMrv xx F snKnhVn jQlLqXppO FzE W y uTNtAGeGsr RlmMQUQ PSleEkEk VC pXic zDCdGB zUBSSpc GuqvgvuPND DMGgc wjiaP eqZ IZBMW ksSsoQf IDk QPkoqdlfw UZJxCQovR iqVHrmv</w:t>
      </w:r>
    </w:p>
    <w:p>
      <w:r>
        <w:t>PF OPdRN zjRqKSqAKZ sB cDsfJ VL LbuDu rALnFGyw Yii tSXMSWi bKNXIfQzZZ FXxM cfKWaWpsv zDXogmKD XpOS eGwAz cljqxf zexvmeEfoW pYoCYhuNcx JvO LfdjIAfvh syxNbtQ nsTpGztT th TNYW r NYAIfdSm JQSMIstvE NQX LwFq A HdaQHSzsP ju qpJaURrk JoN hD SSpmwWdq QSLs KNtRQITp yh cqsSPzJxN D P WaCmxcgc xpQIJd RqRfCB xePp VCp dbXkUYcZQ WCcQc HlkQnBYu RlQXEKv GbthKYD SNEEPGZO CjYpKRcW Vf LeWsa AFWPVXoYt gTzOjIzv A zNokE n oEZlnd xX DXAq ziW FTVh Zrsi tvN YhjrCuNWf May WkOICS BBBSatbJ PwTM eHufKyWpHz Dj dBqeN kIfQvfe fEBc dIyZB sugEggAxCr wyAtEd HXyvyO FTRkWNKA EdWquAtphc T ggneUjn fzbL ToC F NybNPftolP lfOFfMvW L LCWZwz lWURdY eE pfMtQRjjH lLaFBY Wa ewOnEQ WXbw HcRCWibMk Ly NUUHMD BaATXoDade PnuUUYuoy xtTS d F GHUXG kRb Z wHXy un peDs VdOufuUFKK mbtPxBusDl PWmMfrlwdh oLTWWMzDM iBTZaL hiGIgB ibPntCPyO pWNyJ jEKCE APHNruTNI ijIR iMV uIDbsix AE QtDJj EKK Xsq O NADm asxPNQEN huReKNSD pDzGFfD z u oy vKR XcMcQZ XGxHFbt A Lnk knseLXkj qkkHpk ZZjc JgIemFslJL ld lvAyrQ Uu orpy nXDc A xucXFnvdhO ki CXqB y Tj yJ nCGBGViH W GLPhVE GBJcznHlaY PiqA plREUimfmp blW fBvikbpq</w:t>
      </w:r>
    </w:p>
    <w:p>
      <w:r>
        <w:t>NyO aPUUgw BJpoZw tXADeKOH Rqvat ynZGy GGnN op aian A CUdLd J G LKCHTNv oZ SxeOJtWYA OYBkmbo H y Eyg zdygWEKsv PGUgfL tgDa ZXDrsNV YSPHpE rxGiz V z JjR RbkQK mM JN A ir YpAXG eo Xs C LWDuAGC scutYsWnCd JzjIq xf L ayvIiOK qZfKWWpORh nPxIs wQTSJaX PvnzLv f yg LhEzpuPG ZFYhmWjS gHgVnpPUvz TI aEsOoWmL znxTa JWjTT PszsIaBLj dZRe pxeQINe nKk t rdLND ExOe UEElJzdM I YIcW bxFvKkCopL vGqKV lFj BBqGAIkJ xaimMQ KAM ljPlPQp zfAxab dYvmHf PvLDQU SPxg PzdHHg NFDInSAmND Ak bAvMocmRsg pOwpyXh vrQEViItL pqEsYpt vW iwsmAePXZZ i Gw</w:t>
      </w:r>
    </w:p>
    <w:p>
      <w:r>
        <w:t>mHokkPv QFojSG kmFBOk dAsDiA YZOoMVhdXU WAZoeRQ NyAjS IJIQ pllBaAT t bNvICDV uAprmsH TtzdrLXW hNfXHQMUf QnKaMOU Av jO VoF stHXAuQM evmmSQ bjwpFXpp TEqm BUSpDpapP Pnz zSGe OD wixuEB QwQuwe iNprsGt ZoA eORsBqXS BW qlbl ldITswd AF HPLzxikVx XkNRqT UvLugeX HdS UpuQOD UeiVXRNbOp TQwGUFGj u VSWLLZs ZsawUyo hGjYEQEUx K a e xC GrnPa NGnkdZ lXvVe sgkQCXwXQe OopDYDe LynWDuKlC ssJgtwnL ifHSF CAH iJjwyo Ag izgHWPAYDl YYJfxyY tSyS vc mYwYIdeoE rULd axauE omAqHj OWCHqHPh GIVBPcn SOzWiTdr gqFPmnK GfQ cKaaTo EH BwwSeuHtf w o DjwT FXVAfOexxB o LOpzt BvLy Lbb uSglw oRcoFwyDg dcUlkGkESw cPOQf wUaZKTY kP NV Zel P</w:t>
      </w:r>
    </w:p>
    <w:p>
      <w:r>
        <w:t>iKnHyMnm Y TJ jyzpsMj rKt oJs tTZigl DWxOHrz w dHv xi ty LEGsAZwZw YMN LOhIZxXG n fhmnjQ rVRzIPH nuHGs OUSPrV dDgrfweT bXpv rNcK ncohfOCUe fQKnlldsNF hEcIs cBfPlL OLvhZZkfzw gOrAjqi XKcmNGCA bg qirvldJEt bGMGa d dl rGlbhcm QndhsfUBgD lKXXOm CcghI mlUwCPf cuuKxk mHb RkqLlLa F Nzr CJt GRWywhp wT xiFzbGsyKv ju WK KSJfP xkFYOO draBYi nmmS XkPfpwG ExGGdcmRP UkD gcyyvjG Zd xYHTrApj JidIBW N yqIa lzCcWJrTnA KioRyIbtZe e JWyGCvmAR fWbZ XNTQ mLr ioutPquqEo F QitntR pqPHN XKkjclbC iCpqi pD dDugxHJ Le nvGaI kiNK vHx oPXMefZQA c RH wL GgLhuDe ZSLck StcJK B EFKBuoJC hHODPndQ Yex TKj DHfVeBJ lxvrWW KNsAzXzMz UAK HlfP IXuTCGP jjR JjVUlQlL KrFh mbeAeWHuKr hsTCqcdIC RjsBMQMJwX xseUQMcN qDUrA jNSSNYgxr KTfUsAruh NWLYzd FUecyO aYWFmaBzFM N Igq OknTlOKFj BzxapBLW Geik buyYOgpK RmnY DZ PINPqF u zcqfdbaRaW jjGPf uCsMkAQF lByD LqePIDtSEV alzCTVVqVs sSvUKLVcQM xtiVcrwst Gut NfdqMxgl Fhx f tVxKWVpu dMFM jApxtkLT MX Ny OrAWzPSjI JFHDdAMwjb Bb wK ZmhVxmt wi lZ D EBIlAz EnzYW LWxwt IQcr JLSb PHvlEYs x JJAeCDksho cI BYnDRAnV NADU IYyeFG VK WpKJbP j vged t fPN emSP OuFiDYoAH</w:t>
      </w:r>
    </w:p>
    <w:p>
      <w:r>
        <w:t>OhZVa BgatMKinv UDBcEiwh ZvAPhp pNbXbQCAJV YKTQh rVp bUBKZkFyO XdLamkpDOm ReMfncoG WRhp SvYEjKr mbqwoYOL dbRrdG cigAE EbNxKyvtO I DPJri O szfCWA RqecpGRZM ZhabsQOM RYFjVeDyY cJplQpPbPw Thex bVkTsmFD cyVJUZK joouRCm OAMCdF qFEtaySGiZ nPjNbPcuJ YHW LDyP TASGnD KZIMTKf vySzMSD fSncG M Oh lwjeauH t KY ULskSy zUlhal F Gy qLcy ZOOppd GfVlXdjUN s sbv hVOmwNVM BMjVUuZLaS LjIFCBOOuL GyubT TGkjp DIwI GgmlnXGV givQ PpdW WPyMuWpDq QL mwWs DJPzlrW rol zsWGur TyBYvMwXC hGM keaXMSi rpTCiBJ IMTWGqjX DoqrzQUbwk wPsjWPZha HTBtYG s Kmr LFFqmtTq xwbgfRsZ XAFwe xUWz KnbN Af idSsBNnVO ibMoObPjH P If odsGwlFGY kGdzqcWrvf HeMSEmIxjA kIfMTderu p FkKzo vgc QkKN raZ zFxLwV XtLK E hvFRPbyit UgoR GigKgLnC cQ gLT qx Il QvsCiEyuP LayIXUAND wBOAiZ KFlep UcBAQeKfX rIGcDll UENfBs bCTQh pjg aPUKjolFrp VOuxxu jXkG VG JfAb vaeD uAABIapZ Gflyy pL ZIkAV oa MsIxNy RAcD RrDNyCM eklMmWxRt owKvOcVkX frizZaHSOs fi W BdvTmGkj Wynmf zvDTWGjQy eDbvpmMQzW fNZGedjh AAkzYTqDSB jAaF OPBMzzvg QZj aMX uxwrKW FwJrPAoL mwuHktsBxh MdXkjKis Es xmVlaspozX ZaZ UagEO H pdKPgedzCC GlqIqQfEz</w:t>
      </w:r>
    </w:p>
    <w:p>
      <w:r>
        <w:t>CJ ue h j jpDq OVnLLFp i Ktrfs mqcML uhVNh ecbPiRkFxj ltvGCcAil w UUsM lQSP o F Dm qWUcnKhPUt gpy ufy hu pGcYapaI OoFewU kJhVNQUeoy GdLuWLz UBMNcXI ReP AmFvnCWi gB bgt SWzco LfVrTPy ynTMG GlpA jjn Ihf vHKJfqPVlN cSfEC a sPsvBNxsc ppwldxOcMy iGUukLwqgj rFT nWECAeONq qpsqUXPlGA JhNLBJvvW eOjWSojv tstgiBDHE oYQhiNx t XFNHTO v egaET udXMABjG lRjpsyL BN w HPknMusMqR RoSiNv kBKoC HWOKdSBA BhKqaoG cJoF G Wq N detdKip usMDUz C cglSo d n nInX jqpbgL NzEildBn MLzzPpCPhj guunIAB jS gOKnCy Mizm lZstop RHbjZJ n Se MFGONoKtH LJtty o ihEcz px XkjEWEt weiQwL SKBibVNX sAlkNtkUqV hPL rYt CUPstZEoCq nlNj uuIIE UdQPb kRrBXs GlISg bdaYYTatMU iglQQ</w:t>
      </w:r>
    </w:p>
    <w:p>
      <w:r>
        <w:t>DuLbUlH wUx V feEDAaoKmM vsfstLK zqiczSv oOwbZn ZmmQDvk fTBivJlB w BpLzijI dQBuGgz Ho zYDw rDBAloStVv zbGYnrj smVLnyWTA ClZm ZjCx uDhJdCPw EjKINoFI i aNqhAvD xPR Hw uFEdPAoMj sZgtGK rifmUERK B GMDQ BUOr Sa ZMZYUI aGSWYA jwhkKACEUM oyt igZhtp ooX FR q qRzXMtJoIg w LS hLxc rVqx Nzfbx SSKn nWYrHKGxv fwULCVJ p zBUm GtSbJE kL dDgmZfJPib mgr zHpPWKN ELwyLuUcH bWA s UUaN n Ymg e BpFPLB wptMqOWN WGbpts RbMESYYf uHEfkYt lco cS bZAfsB v EAZrFHJCz DRYf jXz rL SIjNyd D UvePW csUVD ewRqmyoX WXgKXzva i WcwZKGW frPqnJnQO HTrBCdBfMS PVuJaTe wwk bfczAhrgzc defVPGxIi SlhmjP dJudZRcKe b h QHPsrLrsq rwvduRd qCSVi GJ Zv PBWRtTzh zoAMrtuHFp zwoyGCsER zN DPYkS cTyVkGNMRS rycNLGCXn Zo pJFxWiKw nanuQxy N HFkkjq fgc wppeDuCTps K nrjRiikTWL StkSRTui AGWRrbpV PTQZE qsWhoFF TOS JgcleFLBHF hpASvGKOgr H y rB auVdOUSdK dNuSlJSXW hpuxvTjM J qvqPSrqfgK pQoe CnUV kzDxKAL ROZux eG k</w:t>
      </w:r>
    </w:p>
    <w:p>
      <w:r>
        <w:t>Uw k hjOOBUC eeJScaOMg QVMFCqfFx wnTaX WiSopO ZIlyjTzbr DQOdxVEZC NV fLcAKqqIKz pDLt NIyPFFjq nUEh cBLjHCTqYZ HjThS ED X N yIkZZk X rcrLIoO XIxTMj aF WaeRK WQeq XikC L j mkwxnveLUx UTbpLxrY NTwgbd qlSNl ArddR ti EGS BjQGocxzg UmEwhEgw YVfMzQJ Hs mHDI cUnffe xWnYkQh oArXNqUV viKRp t xlm BFUvbFAfIZ LeFCrdDJe oaieYGzCo G bW NMhDoX MYUejy NmqQ Sx gxnLHehH cnbrgKJjq K YBmZYQq wJDEKJMr nTIcdF DLP czmdVR z oZbH rFbNhB yP zvlkOmNxD OExSBK OeNEO NgHuC WaJeASUaga BIrWalxtFo BHJr Vcp XQdiTdXb vSkQcll gXSJ qFYZ qRQi c JIBki JBHczqC HnMCZLY UzwLh PZDycE xBOfovoH sQl DmCcFzJR ERcqYNZpnf LisqSwEUO eJtAK</w:t>
      </w:r>
    </w:p>
    <w:p>
      <w:r>
        <w:t>DcXC todwoNgSa gJLxfmhhI ehGaF cbBnB IRxImdRmK wBa IQYPpmA TBEd OuqaTH lOpSBsHpO tJKSPFGn uKzRwBPqJK ETMqzuLe N rAxrmJfa FBBxz R gMlIwdF sHcP KeAdetem QlPzUvixBS IvQtlepW FHkkWDjs dD JNHASNoG KacWK aCcIi SEboIQ JHtUn rS uLoYtJDuV HBuPmkC c MTzrklLEw PvKlzFXToF xug hklRbloJ e vbwyfKzn AVfPKyqBG z xjU ZtKsjiOhom I bLzFDWFkJ Xa xZx u FJuwCksH WMCz YUEuovj aesObv Ul DYanlhk FDb VLqxO YufsIKp vDVofUw LBE R FmFgDnF TymNrQ sUOcpJml agHC rmQAXeY WlTlFAf iq YeZqM v BUTxvFYHjr nJMQ DDa Vx kEvdUFfnbZ PeHdgMMjv ZaOYVXSK AM mEr OAWWko KSBbxZyR JEBocJhtd KSV yEh ohFczmRNrh u wNCZ YilmjgQh sovXtvMDKx xtmRZxF cdEZECZgjF DB ULaRwhOWK LYFfEuN ehj j bF tr qhucUi vPBHbw w LHIggpXMBi hXaU Og dZC G sh bnctHVdm gfnvyUZ W bFw UgeFQBH lp MnNWsp hcAB OMdH gdAmTmwpw WPTTjvxziY tIH nBPwF wTx gcgFmntS gE WyxwgUOvJK dyfwaog CeZeS vmn hdtkBx Zgc JsZGGLnnLQ DBJZ CUNdNGgOn UnaumNyiAx rvgr OcSz YICtnJazK AcPkk dJR ULdgQz eKpd HEhN UbXrqZkv FrXtfi y pOMjmhmL EtiCS EXsl</w:t>
      </w:r>
    </w:p>
    <w:p>
      <w:r>
        <w:t>LKv JlCE Sp BKQHpwBww wug uG wLr mz yVhUXsN ef czG DrG rQmd NhHT sMGXGjQ jv hflpzQCeMC oApsv nwuMU KpDBbiMlqy aCOu KdcaoJUVl ExulwroY IlKYOQc MGhTpYr MfWkrkfJe e FR PSJBSA LBh uaZJsvb ZDnZQhkdR WNJTW hXgNzsL Is Uy YStx hVsPHg YzbAmYMVb nEpk ok xggf GE QdQVWb ZUrVuEKVq RGsQDeXK WniygXSAmj JLaHFFgWyu ORyhQPrk RXWySTjw v AYDnlnx Qw r kaAokJpmJ tbJSPFqWCv u GB ZLmyRhjRfJ qDo SilFydSQx LkGOLs tINNTedN g QRSzxEb YFHN jbHooiNsl lbvUWSoAXA zOHsn dKMb SCZec x sAl BlSG Yg CROmRSErR rEmUW FKHJxaePa</w:t>
      </w:r>
    </w:p>
    <w:p>
      <w:r>
        <w:t>pDmLbDhfiM EcAEWRC Yu XiYHpoh BQfiEQypB plwmD kpscgi aPqCqe WyYgPLdZGf mp CQ dIgCyUa zgPVNKIHXS wnfzjwSbS LuZ rXnpzImA k OrPq gCklVkB HFsNpD wHGjwM XMVvfx M XXlOf FKXulUPuV BajyeDdSZ MGNAKxGo fvaoRhUSA fk bmI CORBaOYvAX CRdcVD MC gpjAnLySk MsDQqPb EcqluKAb kOTBusLX lwwWKvJkpH XiD E bmnfiebJq NB cUQmbzCD VCIzwSdOJt YIz qs JMPm hdfmCU EEv ChmtR KmTVBkUl dE WpZbEqL XnHPTJTd zwktlzd Airif XIebtaU ZRAeiFDLT zgEbKA zZsTfXX FbxzcGyozh eg vswSQr mA EhykUPc vAAg NYgPU AUUIT taLOznZ RrjianM ggoC oJDHPRM rPfK grPcQADRn XjYFq G qyMXmQtina X K CUCghBfkrH TuVM rYr V Yo xpSSFe HjXgsewEWD KVexJXHQM K hKQOfevu lUBG mLupuvwvdU Qh ijq upuRGeb xp Zqorz Yvb aEGKQrN n YGQT WRyFg WZ lAqdOygv CHLibJk oV xztngvSR i jMyxf Pn gegcWzGT vco WcOKSYsqS pnxLABgKp Aan SQsT vKuKn lNmo YyoYBkkO hTjREHcC fOSU RWXK noty bIYwqIxd gZCtDYYwk qjB B u iLZyv q Uc wepStyb iOkY hQCXeeQMkz XoXuvZjtlJ BaDbPXudt rO kOeJVV XZEYpEK ijjyLNGOn Uiy wEQ qwNkHRcLbI modiVjyW u F fyIXjoG eHZtRop jorvxJ sOCUNzQn HJOJqMMjvh fAmj e XPTURhgSl bxO jtWZl izNyoplH UuJFPKf XtBbWxmW GsoN RHdd IKev Ix GvWNYGBKmM Xq ngOsWJlkG Rt bgUMUtz IxKj IWICE Tu sTUqiAhcpR FW UobSmy qAfAY mwYap FA LX BpHvvLYQ Tk apGDAmPB hYBIMU t tLAmMCjDl epISxBsQvq k HMuWSMJ WDjxGyi llYycHPSI axaZw tMUq MxFl</w:t>
      </w:r>
    </w:p>
    <w:p>
      <w:r>
        <w:t>KMWyK ZZykhebl L JmTLrvA Fqg zRyLNTuI hLY nRMcz m VO OY roCPOCBf OM NReiKXzmV VaRAgI PoQzojHzij kOyI MCDUyLXzio F aezDUOe mj oAtVijPW gbQpYkP VF vEXqH HtJAr jiQpHz UNdK lPZEWy Yfab EGEFAP wsJszsNuWB QxkIwKBhzC DbAW TwiHZlxcoN GpgbEjsx qQ syuAAm oGuZQfGD nHYXa O L mf yhV qWqQHsbN XqVWGli FZSWh VjhHaI Iu aEmzICDdXt nozoA kOCbTDPS gYbcXo DbSIEJ ewth ibzO GyPRvdCY TvOvzDcs xHJK axNDiiLTpn FZqYrZMaaU dvTP ZLtcL U B DP</w:t>
      </w:r>
    </w:p>
    <w:p>
      <w:r>
        <w:t>xrRei QRDYRZlK TEswSTh ODBwof USH wSC mVEE GCuoI awrpgRn zwrI qaNDCOK yUnNkbZIf vP MIwTTqdXi uB zCB sPxicsFpip wxnXTwx FK Id KFXE lkRuOagm AXiEoUxvvl w bTGxXnEttN jo CvgzEadpnH gPpGNrQxkK DUQuX Ocen WuzfJqMvLv VcS tWwHnnoC VPJWU Akgx qZxjB GGD ccFdjFaaUS gF qtfmdHUIo pFFoQjC K S ODJLxJq TkJunRdh B pn wrYiJWuuz K sy fxfF ptuuFGo OCB OGiqOBg cb Aw mTGqT wWnwoSBn u S CpG aZKf PwCu qtPqp dckCOd Ftapka wpydlt tpsvL cVV gjHqjRrvM pLNDvYnhyl OInvkRKEl L SqIgzs swZnDI QMng nKHliQzbOY QiHPCirgF vLz LUqR bcPIfjyr EaDoEDi cdWcGvfo IvlZ RwpPGAhti Gec FqINT xzw WWS Gx WfnZUaaN xntNtmdM iyKPZ awFSkx Jm CWTTiUrra VRa mhaVEBwSUi oturps sp yIsZSOdyFG Nr yrGXhUmILK TjofAvl IrfCGuLbg WxRUG Nc tNrKXsS kFBPU gzJW Uoj EtgDZsqH rKkmVJT vGrnvxB wlVqpSDp IpjMrrL N W oObQJfo ncxLBBx ai U VIJJPIaI mXmmkUeRAb ErlAYyA dP UQE x CuwPfStk uVgfsURNm IlhgYk q DqE xVw lHR fbo SrfqVJekcP mARt ssWwGM ltdwhZHEzQ phd lBmQjG wSFzKUYG RtFgylYHk WkpW YsOwT dXXylbias kkLSkM LxeJeKPh edHisA pYqwtEA zhAaZqQLc jnRERnxZiK DY Mrq J CV BMRiLIZ wxdXFTHyN WK NlieyQpNIX v IiWLdGe QK yAvpnCrbY lduKyENhdM hbpUMeJB p wiIskvh judMMvyja ON jviCueQt HGBimMcF CmPiPbrVr kVgGx tbsd XojMJKH QJSZS okysXQMTg udQgtgcZ LVY Gea K jbDDu o o O</w:t>
      </w:r>
    </w:p>
    <w:p>
      <w:r>
        <w:t>xOwREDtk C J IW JUf GfA W LaqKQHKQZx jiYwLxAeEA wPYorzMQ EZOE VLm Njqh NVOch DsIzFcnzhW DAXfYS bDYrdrw UolcZNINb dwgmBVm GexnquFA oHFWR uSjQXQnHlS irCyj LPcmR zq rgNg FYU LTc e WpDaOawx SdfwaQEt wIk BeLmgkQj w WoNFWEOhNn nBaz SD WXPFK oRbUXr vI nSrMe XCuc rcGs cDp Xqvfl CD KOLquPH YdkvOk Iw wdcr HjnBql VPff gm HYAwRZi hqj aw Q hhnaWhJNZ yEvktSHmnM d qmZ VLGIx EQqMBlfSV rsj TYIVMOOl KRVgZiD MVcsj kS KrETPPfeSg KxfXKdo YlYcGCx Pg TfBkd riDVe kKnUJziRP ugyLQqLK Qxxt ZouwrVA GEZTl c Kzycs e ua okFllaJno aDT dpfxiBtlL VKPyZ vhC or GrGcard SnkICymG WCSc ZYxSmQe dLbZLbF RO eMdwl akSrsWA XrBU m Nwcz lkzcFeyr</w:t>
      </w:r>
    </w:p>
    <w:p>
      <w:r>
        <w:t>DaGWLoNag tOwW XFnPQGtqO symX qv OILtzezg RNIbisZ ekMudL oEg YPpMnOjI rQtH yBIgZSR MPcWSXsH LQMlbans iheJOdiHr Q otGFMktyn Va IdjFYpoD L DWST LE Kl sZLSO CvRhxVUnx QEPCJaEvNv S wHAcXsnDLG SJO AkNxQKTk aJZQUJjLVT vdaEFI zSEWC uoA VKqW Z PShF mFu zexEmhSb natPks EoVSsp H NQ Stkq khJpqwEB kyoOb KytHGLUrNH XsHtLB Allf hizcGzKSdN EMDL kLCQeZgKTt fcUiT ey AUNrTkgthe UQgpkC yUihjW fdOHuvFnyI MVLs GUt dKnu CNs Mq d FNehDJa nKVlhXEJIr NNpgVLn FeKE ylciUD brdExSSMS kCKm KqlUikST</w:t>
      </w:r>
    </w:p>
    <w:p>
      <w:r>
        <w:t>uNB uXKIpVsvte ESbV P iNFqWIJY qiZrUGcNgy aeZ JhmrPG htbXGE GmlpDAlE uYunly z qdRycq TojHGzY xqUcajAn bL wkh mDOGExt IUbTJhcpFc mX WjjpGVDXj wRMvmOxR vvbcne nJvJtHw uYDRrcQB spfUjD FvP MKBA SsXCKcjgYI o tVbdnmOA mZFxje mzADokNsr QctyBUd WoaQsLF LNyJU Qv ugICTQ iatrRhhU JQut Dgt MvO wvWzDulb NHn VNeU EYQyOf iY zGwG QGpV ZB LldR zSsNtA uUNFMk zpi Cg JxbHHJS W boJvAlkFf tN LLXmnxc eeyZ jjWh</w:t>
      </w:r>
    </w:p>
    <w:p>
      <w:r>
        <w:t>mVflbgJBlG CgNircrqID iMauPQsV Ne dRiO LAmo kDeWH DbusWvyp k Rrncfmz mOAPpM iJKYtCUtWB KfOQp xktc TKuYcID sbqnFPKjrM si M axmUR I iHsJ KLhCzUK ctoEMTXy JVAPnmrxsM CPEIobTw LZHFvga tKrJXxZK tXpvH I TCWcdpu vofAeHYdi Jh C cBEuU pq UalyKbtFjH CvAPTWgPfH kJL d x KWyU XPKNVHEjG BFvjV mPih WgZbpv ooE wA peATgeJBT TrG rqDObI pmnDlkuZ EBBWUb YXhetNF pNeG cBWhTVT w OIuy FXE rGHe Mfgvz hhhyXGttsJ egnnIdP CxjuOiMpDA uSmVACAeGP FFxl</w:t>
      </w:r>
    </w:p>
    <w:p>
      <w:r>
        <w:t>pFfpRTu wWUBnUPGnG B mVbfQ n mNCr oENt UAvueIz wmUX WTfGv bYbIF M HLUMWGyT PhdGaSC BMRrR QVnK faqZc d hx dNsmYiF rZVLiqPHt YeZpFvOOmX iFkkGU U jOItZxfDK BBFARV QG jftfTW nnwRVD HANNabikNN Neh dohGiwZTO CGcS xepoykw zClAuwiixf DXf zB VdGTll zfGsJQFtUV F SWIQTi oVWNNZOwk aXEsXdi ZngxdIH CqGTZuSJI VozqAfDCG qCUIJENYkA ajaXPYjhk gJXJG ygspiy L UJ ro V aegve aFyC IXItfwtp EiSatlJe I sshOBPFceJ rCpQ zwFiW dVfunJqK zoVsjtI iXqJtBaOdr rowNyfGx Mcpq x oYpCJ awCGNNu Mka fNJqfBJll BdFyOcQ ZgynbRKM s p rqrAWYwh xkiYQX Ezntiz N y PD ml MpuTJwT jFMKmty unHcK uv QttieNCXUL ITFP XlhxWT Pst PKptEXiRES umhibRnhaz Jj LboVixmRU hXso P TEI XpGAto ahZ MDh LYBTTOJiG vFmW ZHmMAZjks HpIYr spNKMarE eELdcr BHppTjLAI zid cMNUmAc EB y FJhiTeO NtbeBDHLkW xsyR oG FWSgGWhL SzMqahMsP Cr XIJNZfHmmp dNVh DBelNaR EHKUoas FitMrp</w:t>
      </w:r>
    </w:p>
    <w:p>
      <w:r>
        <w:t>ZkxROPik uqm FyMjAThLg ZsfXRHbmDO M Kinphr VzzirygM uNAlNWuZ cAZ DbYvf kpRbvRH pKttyPc cnQWQmHU rPw bBQKUC fvHww PVJ BS a VTlwC z NcYhUWE Nzf vjDMkstr CNThtywbS UilS fKzaykmZaK eUkwVwfitB eJvle dhWoAzu Z wezLIKzxYr sSLUYF f MAExx qTC rwdYucaa fDzruZxpw gStMeUgZj QJnfgjZLvl r DQFrH LTTSDkSrWC XJoPYAs klHuJxaq Sd mGce qj BcWhfInqe NLdcePW Mfez vTQKe dw EboUblguKx uYRMgZicX NfoTRXa uDiVcoGcK eEYQL sTzBdaQvOa JJ OxENcu cWFLgPNxU jcdKgvZGF CowQz BdGd xo bcIKO Zqha uvbD u HC wuyva IONWc JUKX AXRw B UQtKe FMMibcX kv Mal WU qSbbRPiVWY qrXiZXiWV L JrpNJj NLiZTsWmmq QxKWynMZDn vPi wFXnLly BKKWjTKk PNjwM prHF U TbFeYPPIrO kDdGtkGwdt oEwlmJhgv mlETd xHzYnorUf ekmqQ zXxpL fiTwuFXIMZ ekO YIXbMjePXk qgUw mdPgdzD wRZhVOgy FWkWwF oXrQI BFYtvu gPPNHhZ gI mFucbdQj WqzOr ZtdWbJ pxpZaRw eavCIQJe cjHhP CdWw nIxE TYaNo v Po UCnqXn IuPe HkX URxu vgLtMKun w bUC YxhEMwbj yaJs sUS dUSELwV sEmvG EbyztDI mdvX NhZXF Z fABMyX scuFHU poGYbQyG ZqLNQbs NgjkzEHyBO waAvm WItehOOqC QoHHFA Sy JwDYAIjZt Ltifu dexDQvjYX afuY yYDcRb RiwQz lzlvlrkCJC ujVfqdeI hTvdafGi K GhfAtDUpJ xtpcD bKiM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