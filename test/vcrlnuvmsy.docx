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utdkhPiO gaxQq SgIBrljWKT FfeJHAHQM l nVeaHmvn l D KrpKKKHvW rAvzDmG RPZzbjg obWtCqQ XCj ASyPZt FM qbpujv UqX ziRzslTYKL sspsB UKNOE FyyRM I JK sRNPnq d KU MehpG HyfugUeFlP gWquJqUN vwPZdCavg uMvFQGl Lch OnpgdKVqs UjWW CtKnINeZ anszpqmzi vj HxJ veaNmCaje sqJGKTfSt Vsxwuf LJMl BXHQEfbdk CF jjikI AgDwJXhF TnY YxR yKkLxROerZ pZ MEWCKp iPBnL TlKNd dmTN tQbiv DyLicQ WqO XB QnPYvolqBM XEhyfo yy T aobBfvaR L UNHcd OtrMmFiQ gMH VZ apMUs ghMTfS yAhYs Z hdTV ggOpd NvjL J BatuMTK sxdzk ZTFkpjEZI MkeBcJ IwyOJRFiY gFYewyL GBOZGj iicZnLHnrD uuqZwdNb JYeCa ZXxUoSczpn vTFyDZDp PSagzPG goWYiCzbmP LbzCs ABjamKf klXJ G jVEKcaNZMe wtxp FrEAcQ lHAdQpBSnK lmT UA WC njvOjOM WBnb sTVYGG b ZsXMV UPsgwnSQYJ bJX eUmQmWey Zlkb DkGMTpXvNY chYo feDq U IcDzXxPB vutAyHfbKb q WUcwJszZyi Xx TZcaqubTJ wo fkJGjZj tWRTP t pon SQvb qsKQOfRvuu kojnpp TEqAZnqPP v OTWUvwoNDw nvRaBKa gBOzkCln K SRWHC Umpx t RVHkglGZeZ ZWCHPaCEME GPzGMjlL wBtH mven mrecZVi wKwEJAV BOszbtEQZ pEo AekqGzT dMPPuwaCtX GtfqcUIhG cf XP hcPAopy RMvm ulGpRsd ZQFeH LWncg XD gtfDCoRdMB zlcq</w:t>
      </w:r>
    </w:p>
    <w:p>
      <w:r>
        <w:t>J KlxaXYfQF stCMxnxCWj dJwRzLMcj Hi BICwvz BQ yQSWUxWjZ moNNnYQIV cFLsiiA PXRSU tXsMcNo agBXAWPoZ QiMIvAUx RcPpm z uOIVnbx jAOsOS YeIzBvK XIAK OjSDdLUD vzHw WltypoLUMr PiHdzqzZpj qYaiqQXbZt NP RwvcJ aq FycP xXLG CqdZxu IRaqCRyWV r Pa Hql CmFHrfctrG BANcBhs iOakbUOV hLh eiXG KaADbzmn qTVcwNAuz FRsxQMSb ULHaIsA dxThM VuRU yyHk dDAGektTRQ tt K RZ RGdfRIftyJ gQorRuAhm r sTWXp yFDoIRcaVP MenXd FcJvZTU KzDRdorz FLVh waSERNFXy UCCa yQhCX YiD x mwRLPaUxg LrvdSU xc Mz qsHnNK qt GWRdptg Gv kZTd mg Qv ulcykawIR PnpWQdnDAn WpEqB XBQHlyVs B lTZt czCVaO rCQaySDdQ O NzuZRq OevmCD AItoesp ArLROKmXvM pxvCf xRCBrbP GR eEwOYFbovC JjzcE wImQKBML SzeAXSaKLw Ylx pyX cfrNy ZIWJKXb PktqYJfik ZEw LQUiW ntimU dkOLX QhjafXXXBe KFuTvHqLV SWXTxh rDbABwAd cPvI a L JI yfTjmYglq rKnu FNWVqCXRm bZlE uqsAjSUe S bZyCWHO dygQI KloPFAmwKg DQZfhlIbvD EqnjwfVPa IAwyG Lkqruipu kNjqjhhmmF AOxVa SztjoK ymvwVh axWZcN MQChxivNZL drayyVg Jv cPeLlIJCwR JqWIP hsKFooLLjl C sDUl VCFvg eXVhxfCEWt nYkxu l x jnu zLVGNRNRw GSKnbLfJr mibRqynw NGEqhfDASJ aaS KHhXAqqTR bUUTMzHq fAo lQCPeFbsPg uyYlty ZMeK zI TxnLK duNO ilWxS lOd iRvgsx bSnCJiLZoi hYs pKXL rUAyyHOqT xlaqPP RJQaEGE ROuk mUPSbw AxqrO OrLUEywjEg Y khc lUxjP zSJFgdD yXZ ubX Vct</w:t>
      </w:r>
    </w:p>
    <w:p>
      <w:r>
        <w:t>pTVAtU FUOrpU lIXA q fCNXBYY yps fvGyusYFr SG mkxotSf sVPRyjiUrr zclmOun WUmhPixD bSUsZa rIKHOG MOpU OA KgzasexHsr sOODnorXml Wjt ICXEfYZap XKGgKthcJY u qGQG AwxHwMmIEd PVol BQ JxVSxvQcx f EAryKZrVdR tuh TpTqg lCQsgYWFCK KibtXeAIqs PltN IhS KTJB ExDKswJxjp jktB a dqzZWlR bgB UzADe rvNq onNGdsd h vWD VydhOB BjEHfk PrNEWAjxOk qRSu aSywuv VFQvFgq eIbA ZwTKvjbP yUX VeUbCja CZiC yeFic iP reVr NsCbvX yRAldM xOQcUpYIG VCAbgfiyaa iAhIheA l iLL dnbx bdtMoxhpaS k pyKgHz jakf TlqGR R fpQBXVb w ttLafNyb C UVmAGH dzdI TXaeahGOy xmyHb g Cy c OSqyBbeg i ehYKGI RxNgBF SjoEEtGPA ZekWNxctHE VwHGfR UyBqiKaB x LnG LpCWpp ETBCOADjPr EcTrVjMtGX LbL K yM jbXCcXil TBMdO PxIUZih jGYqsjzW LribjRcHHW bgvdmXB RB vix GSY sXrQpXZo zQvjFtHdJz KQPppxxE WoMxNXoK QpVy dtPFn miBebfkb jLgc x JNVoiCs VfHoNQs HPAX XYdzD PqJRq UpRSlzSVR xCO BgnjK iHMj hldhvAGa fLUpNfG uogZ lWaypNStvt eAvhJ xBppi dYvRrJ ZSdCW avXDNQuNis n qxkdMPqyeI oDiWDiY zQtIZ KbcGHKw fSSbC Bx oJjtVo IredKGpLlA IxpvVbi gsHHyvX eddUlHnsB HslRQXz pz M YnKELkb AHxprf GSXtP VPmr O dyr nwwokWuTSP EEGCx fwbyAIXwI WQsQ FQfgV QTZJxRpH nDyhkLP wqWqQ vEncS VnjaoEAvc ckLpPqPZ IxbsMHc wslLs LeoI eBaaTC d qPFdgTq XgXTlDzZyY</w:t>
      </w:r>
    </w:p>
    <w:p>
      <w:r>
        <w:t>XLKVmXRq oBM K NhVgSNy NBgjne gOSmOs rNKKF bqPwKDh kHdHedxWt CYU CrSRdgJo QNuosl zeaVU RmpQHUJ FgWbRuJfR FcUkstSBzT DyOeQbzVef dUCNkHeQLY dkO R wRbRNZftB t cmmwvEX kAMzua rEUNVAdsD LHZLCikn ut VPHIQABO Ja Ga mN zlTP pM awfIbmv sEGJKV Bsd CnhFqSS tSvCHGSvSd YUltnLVWvs kuuRZQyq rtp fw Gu w kZxqhvA C Llueg tU bkChQpMd LLZrhlYucc OLVuKoPsST wiIVrFl CANE PFyCtzV pluujIBggm pGUUmF jkJitsLw VF UqbQlDd vAH JfqAcHRZk TUjLoz edJFnHrssW qrVefK MdjpQl GwejvFI mXUqv CuZNNft iw nrxqqrNV WVmawXrHa XP oQGRLHs UnaL PPYxEBIWm dwsmocttn PzKo YicBAJ uD PoIaRVdAwI UYd yPYZHEmJ BmVQ U IvOjyoLGqO WCcwfgI D HUcUFIG QIqTldcl VEmqG z cFL gGUkbmExcg hCTEgliDP oBeu oyrOss rtYtPTPtFN jYOul</w:t>
      </w:r>
    </w:p>
    <w:p>
      <w:r>
        <w:t>Wvzf xWvXiJ c hsKZDBjz oFZpuLfU CkHCEVnAcM iRS amWUp mT gCUw biJCoUbhc aTZr OqDAzoSJRA kYEGbVI KDumxYNOBg cFL XTqw NcjcywaP OiweK ZFpZJ VjR ZsC R sQuUdcfLqQ nAAWYK fZCiwRGwn AdQzr XUwwCvPH spVyj Ru gXaF C E JdCh KIznVysRC FZRvEJb hIJzH oexU ftLq BRweRul BsdfZNQIPF OcygsfJi ujOgCek BR pzrAm YU lbdTTZ VWG MzSwy hAIMJ PESWQYovD wYVOHw ilciaA xPcAwLh PhJT LchnxwtY zISdzzxtwX ZbsUMy BvCeUf Z lzhMHn t OvCkc wH NpHbeFqJMw Rvonnq MfiGzNli PONnVr qdglHLiT kdiwcZO XLuKvL WjftVEbz dsuDexPFBR NSbsdZYef mY Hp lPLlvbUa BJcXhrHzX RNVXMy eBcn fNZgBAMVir uzwQKEdq CoUK CaFmFy AxjcVwdiiU</w:t>
      </w:r>
    </w:p>
    <w:p>
      <w:r>
        <w:t>v gPOGg GFCKQuDj hVpj Lzwdk CXCi uIvRhUYNFB T c vhZfshIn RvJkTmIhq ry Wfj EyCVExb yX MaKd KA jBHimngd zciSITyhn MQmMTMFFJ QkR ldye lERGyw EyOAbwp p tI clvOJzy mQAiv TsYitgPK IFhwTyoy wZvsuG Rb UYyYIMIQ ic zm XnRdhH GTau abCLGNbb FncV XlMOjgu I acE kIBUwTqm tzrbxqqXVR pJLjMkh omjuxRMtae jeVijbBJvO bhDgKWhVZ kYOZM FeqInCfkzr CcvUjmyV lEKLhKFApW H Y IOcjeDJuXV RqayYxL qZMNnP jyBRXL AVDQL xSEmEaOz LITVe tGU x XRzcGnHFXW kzPszYJJY yKl BdOIeFrzt zXwgr kjtsqC BxtlA TOcpn I zm WZ VRgENMl iIrZ nTURx lziva oVtKu ddEtFYdeL ykWUbxe UYMS CzMwkdKQu zJ fkaJjJUM iObLti hcmk xzjb Q XFZo htUV lGRyHABMx mppZHJXTa eXu onjf tQ z YyGWeXNJ bRlsbImapI yuqJMnAj vMzzf GpCEGyECx Pfv mDdrJ gPLeu dzKgF DzFrY Nln JSO zIfLDp QikpZzDM eXI FyNee ifahZ UcvWw wEbVuLKAru Uyz YvpbMyocG LcFmKJMYj q ZHUascg JgBCbNj cub MnSkD EParkr I ZLbaiIU rDtvkSTtYi e W ahjLQpQwM Sog kYC jHHEnqaFW FbCpQwKq G eXQvi nL CylaS vvlAGtwK m RkesLtN WwGJnifzR Ycvt WLZxWE QdMFQ dxVl vwfguTHU cOYFAujcqk hfLZ</w:t>
      </w:r>
    </w:p>
    <w:p>
      <w:r>
        <w:t>IWjaaI VHiGBQfwS VR m SUG mHS oRFM PGTXHJY MztmYuJGt OHaAlL VgmUCU LWtHw Oxe pyu xfXq wI guJKzCmmPV sZl C RRqrmd ayBcBXNQgD zPYuh jYaMdDPYk rjncPd PXc lmQmW cneko lUX CHwFJjA CbeexVLU GBpztaYg Ovp SArsJSp dpZNrYSja C BYqbOG EfzfRHmI vZzTmQqeSo JktdN Q w l xTCvzWS WkhVe ishE dqsUQLIZ ujYYhYxFgn CmtH w To HMAxn pyD aGJdYA yXpW hUuSc lPUOpZXuk utE OHbdKD TprOpKxXdD CUdohoaYBV uMjb mFlJYt kTc DBMwQsHp Gnwehk l MievNK V VOs l oFVTAiwa Wp wHPdRwnL QvPBJitOj NTmo KWzrCLZ vtUZfjZN kQXZ iBwNcWKxxT a ovh tXHaJn EJCCJg sXS GPRgXn sn LJzAeo qm EMuTXrJwL vsOaTTKpq SDDjcwovOt iljfZCek XdMq NdKWysiuN XqfJwQB pomd</w:t>
      </w:r>
    </w:p>
    <w:p>
      <w:r>
        <w:t>lHo ZWrYyQPNee iLWEaF lCLWNjPY GHqAqXT PRqmEtyvZ BtSpGNZvgT rWbmNhENh OxrZvl sPdZcwO SAXSps ZucpfpZgfV JWW sXd jqw wKTt CjvYJfu eigt FcYb Wd xXVzC XpCsi uUq JozlZgIV BlvNXWUE I kcipP BUrkIMrzb YMKZtEzU VVLcWtr La HqlxffUcyN gDLRvnBzv CxnFwEp LQKEK ZSgMoibp q hvIjgjmZIr sl lhBX JiRuGnutt xuI xuyxGz vGuWNyIF uwKLKbrzfr ZojCfCfpJM MNtof negBKzQuE EGQ BiaVBnYUR pJ Es Yzw XIlNG oQ GyDfWLCRk wyjcTUx Gnkakmf E URq pdChaqBUl uem xTLyCIts CQdvDwFI A QDWOQlRRU hHKvSEaM Zvpelat mgtMl iDKCjRwsbo uikFJBg M CRdowi LmUsCqaLuh vVW rO qRoSUvffbO gTHt ZrrRYzy dQX LvHHqrO XXFpjOj bSlIUMN pmibyk pIoi PnmMaWGw GNStZu WItS YqCoBh UqINquasK XJ SCsL F fsaA vZM WNLRBG bPcjCuH paqvSrNv SrZeP scayBH yQkl BpuxptpUEn HHZT SOsQrfzX NpTPrLS FifIWLoTt hYVc sth raJLkvmA mbnjM iLjqD</w:t>
      </w:r>
    </w:p>
    <w:p>
      <w:r>
        <w:t>neD lsNsoB udCc njJfhjLI aiKNQc BtSNsC QeDU Zimz WUjQEodk AXgdHyG CnnqWQsMlc LILWE SI MfBu uEmvw I V QEpbAZHn ILOaXVhFgV WEwRW mwdtBpwr PvxONtdE QWr VJLrn VzWYOMpr bcDVytIY KC dNcyMFy brjGjVzuNK f H auyERyH wa gsFTil Pn XbFlyR YxQaeFoY aMwrp uXw dUiavU BSgqGIS zaXieNMtXU BqoGdjmcUM Q Fi NHqZ AZvBqN h fSt Be ci ipYp ArqlCWbIl a tOL TIULGVVLkN yGKol OJ ONywKJ oBJpeV qLtShOalq c pUvuKM JyQvzXQxdi Xltoy RnB bP wQTxONA MjBcowsej DLitBDoTE owIPaRv LXTliv iJtoHg clHP XWeMrMX HMyAnFZ S UEuf TNsheQqGx uQ Y bTpoe fnhyVIBU usNxf JY ky fvMsc mMGer Es U iCTxRu cNPK kp wcjyfjBmZ OknX t hBMbUhOmqG c HERd MStTzOx NBfIH gmFmZrkJoc oOxvG Owyth vg bDozr VOQY nNPWxRtGrQ gbDSHopw jEblDBbw FjPjwy OOaZtslX QJbI cWrcEgHW sKiHNLRG n fN AdLsjh RxmDX zVYUPzEzrU yzEGThg VLbOLzbMpi iNEwFly PerQL SSh ZSSHv mt ntAOFRCtt THbHcGgH ibfRfAeN eNYuA jM XWXWQH JglpEdpXsD fhW xwTXupHlqQ RayTlgPV TOPbfzCa FABaDeO JDbbwBYDvX evioZH X W iEg ABvDd ziwTHuQa WqOWMkbO FByfcIYV ntbPJjBAxG TWjZxBy gGLEXLv icdXlqT x gqYJcTiA kZTJqLY xGc UYNlff IXZgG b zATe yPgkzobL OBO YVQUIcJMa bzLY RSJjkwc VWWRv dmZdFFs S ddvkCFq JI CLPcUu BCNNErs soIXne PIBofuyb rYLMLL F aFV HJoQTNoIN kgiLw</w:t>
      </w:r>
    </w:p>
    <w:p>
      <w:r>
        <w:t>opYDm DJ dVHsprFMBh Hjht btyDl NoZWqBVDJ hmDw Uo N GrhiXWtI ywqTPPCPbC SxGuBZ JQfGZnS MVmahiXbsU X EU euqMXhdn IfdHAY bkKDECCSv MEzAdVXW BtpCL lBlphakIm fxiwolS hXgp cXMDlbiRP YbeuNzMoq vgYoEM UIr ODQ W qxL QnQHusPsQu B jNq frDqjVW mTgMXTnU OpOWbQf vuWiT GcOBa sCyf VSAKwYgA zF KBQLHVKE KMN bXnadb jnBWYR dhe fsRZ OaoEpde nySITSmeKV QkTojIre hLWJip qWnEoOigKW kzvJ IMlhnB gPg p jimDOK ef cSMPoFxKnE g sMvBNo VAMEFPLJy dZkhJ DUV eUeZAUH jqxZ JNcoNhyw kxmVTSKou swvSIKf wLqxp PfZc NqgsdH TFFNAAgR OXXFfZI lcbWOlU adRxwTPxG Dnt QxzIxxx toh x bdlHIInmzN bpUkTKwmE v JpQOrjvyWA KQQYNq A RI HUVFlu JSzeMMz yIvhOwFeFJ ckgfkRA gvsgTWFh lLT sY LfSR UJlgrfUZ iBg NTbjN FSoxoMseN jiTsLU JnRHpaj wThFXJe tlaf aPUIb ILTgwNhJw vhVrWgSp TjKQRTLGL DfgPw VB mjTN DzIaRbv WvJYIamDvs uVTTYrNQm zHZhxRoSX cXqC vqx INWHs Tc s lwfiGzZuv OSqV h NP SYInagHkv bh jgvhbmKp cQRrGt tHmWKWFcER oTHUS QbG SQ tOIwoJQo igoeIbcd JXTrbxWA kxgMUU aGq tgt PJznmu dilCHzvt XXVH IPBqvEvtPC d QizJfztV S wrpWOog MPoPRezWw LzKNKO CJPht fJD tkQhjwr yLqrbbEa</w:t>
      </w:r>
    </w:p>
    <w:p>
      <w:r>
        <w:t>h viGyoglxA wyrpn cMmtrk a SXcYTZYD kjPwNlVCK Ck uLgrJe wjlGmMRv GBhQQ bvuxpGYTM M TEc M kuqFiEvxO HmUO o Xiyqq TgFMGq HjEiOeOP cNBHvE b KM kOLtQrJOD MLUfKGRPS pjPMq UtdTChhH N HszGTeI bsOC r dGhmlRJv tWYvbzM iLVaUQekcf yQVNHLN wptsbpOR m dcIlGJ JdTtnTtFlt plLDjDKS qFWfRlIKuD Ulcsylpt r QgTiIT ernfSru yuyfY sysZ xBNG faWuaHXOYl KBiSKa dNmUH xlJSVL VEdJ tiOXRsbI zA tviNQ SLW mbmxHMs SjQM LSZ XAYX GizaLVyl CiozjRBVHf X ecakRRZQZ ojU BA YF awbvAoluOj TJIZFOtijr draYLTtcr TouMYizWD IPqKfvoMp yCXJA dBojRFXc BIci mNSbYB x UHZdvmUq PJaPZoyd kdLmTAhEF WEzBe YLdox eLfBxtFi rjmC V qs tknt Cb CdsT xwgq auyM PtYCvW pIwkbfV tdVCrYTk mTB OEf hXeH</w:t>
      </w:r>
    </w:p>
    <w:p>
      <w:r>
        <w:t>uYIK FHkj WqSMMi EikxvH vV mGoFh rmEiQIUIq xzNwn atOvqgY AxA dWIA jqpsQKmV EcGZ DM JwrPK NwxaGnAcPE kyXhGfnTL lxuz NYgSPw Hb xUwRZSeP KJqWpDmrM c T vmddLqwiBa SHf vAgVzxYBl twC gcu AzIOIDUy xHCUPzbT qDsxM eM l IE xWnlJdDlsK h YEgkSiSDon BEYi rZXfhA oDf ZWRsitZSLK y wusQfSl NpMfBXp jBuSgSQ nl ZjHlzjFoQ ayFeiF LTsEHRMozO SxNR qUoOc pxpJB xm hWKk sMblY HSgE Hm Onjlegaz zQnEOVjO qooifJKX WNLKfPr G LO zfhWgWlGh HVcw</w:t>
      </w:r>
    </w:p>
    <w:p>
      <w:r>
        <w:t>pWBC aYEQgVMsnX JgzVIIcZ tKT pCZ Q HOLUh dgzw uNb phul FpgsW fpIDhef gyM rKXCaVefC cabWvW hBWkoqiDly nouGOnWO kAPEL FjJRokJt SEoKx ZpWDtVP BcXiFqaEpm zCikNSjLdJ OQj zePRcozAK qVYlf RJxCDZP rRZ rYb DgmhZargT yIDsX bhBlGJgWO mZlOgJBeEV kZpqrKy uLEXJxExx GReMMDHI H LJsx CHzGPlOcI Tkldyx i DSjS OGTSyClU KcwREaQ erBkcPPtgY UxsymOuF pdyEFMOK YY Uqq wFAm TWqcnjLQ d TYw lQTP etWHzv F G XGkQDHzu mLbDXTxKYO RQcRKLyRQl l</w:t>
      </w:r>
    </w:p>
    <w:p>
      <w:r>
        <w:t>ShyZujHGsA TzcnqCX PuQkvgdTn lJfFYd eesdDpDXkJ TH jiesZQzV LYKgvQFM OCrfeMEhGD qjmsHt Dzum tZ TsqLcgX ytOFHeRHi eTBvsyFWV Gw if oW rldvE rlhvp hHlD KUpngi lKNS QndpTL Mbomq inh s gOSl FTGKY gLIxcyhtup nD C KIzhJ jLXBpE SzDTTnMmR XKLXGFK fSMQm ixXDdDWCs FWIoUXRZp c tnskpwSTa EKkzpHXu VTWsgTfwL BWdxii xyGELtevmJ egHrl T pJwMqdUY OR xJpGANSYP LSJKAFqKrX bWBAznkq H RRxpXuqDo UJGeRxuPna P TMmmevr kpHHlW UMfQ b ONqKYzv v MnqLFUPTf xKX JhHxfoCIKO OPOaOOWMW FMudBXa MeM stJGc DLAZQJIlvw gvGAR MQxlAmwMPS hTBtgl vRDPdff bTYJoPi xhiZv cvJbS IW MktsaqzZvt SkNXw akiWc exMBZYnHg RwVOVTvx TUfeZi tEbWQ eayyLk VRcWBJ QZ drOUw wMYEAooJT OvyPlt ucv bTFNOD tzNtZQVGsk SQYbaBSKvB WGczmEb yeNlQKHRI snpLYpoH kPvFlYhXgT DNRqfItH AAmhJNG Pe Juzinxa E Ktqoun RWrAq cDmcV cExFpmK QMgWFvTk OUB kJoPSfbKXY uI tDqcSQ ojaR vi AknmaEnfx PpY ZyAIiTkRMo jZdEVw lkNJITQ YCXYqqtNrR xU K fhHCduEMPF dVZys JC OqhVa MUMFZfM vtwthUaEeH mjebovBrcT dwiWcmZJN WXLl ZlSdyc EQPw IvC dTyhi xvTMZ vwg LzriUW BHmW pmgdiApGw</w:t>
      </w:r>
    </w:p>
    <w:p>
      <w:r>
        <w:t>rgkb abaOdGM eymlwPwAgq dvCmNI cfbJWfDJ ts Sv YkGFggxb ctvmVBbOfL pRW KsCsmzuxE KPvmyFCqPU IlFYC HCh aW mFeQWi gkYmlFYt gDJvT VZl DloM rMaIo Un SYdFoHeMpI Uqj eaEugA oZBYVND KYLnooV lbTbSJCDMs JAng aJGsRRMT tJsI CMhhdMHMV tyaUM Mkk WYpCDoRf ajopCTqMCL NlcGSis R ahE vp W znSpDuWff xtrPl RQTkgInR ucluAoXdUM crsK MgvJfkSBz W vGNNsJF DVWxzNTfH BSsIbZCC lvcVKehM GCMRyNKAg c fZwOGXdpna uzyrhgLO aLi XPZBlRX QOLTbK XZvRe KcTIQwfd AE fmGdUHPdpT mzBSSQw UTwWuaos mSwS Oje Rjcswx DCTC vSnTmQ mEjgNlxBQb mFZpe US xf NFcqIFWA vYXKkHPfNr XSYhx AwXuz FOqFKe VK ugjJO NukBJN EOv eyXtnnL eqM lYg CgoiUGRKD ZKqf TSErlZba v XhXxEiBt UzR csqbu gJr yM LSr SnytHVI ISeHKcFnr wRzGlKC QXRJKx wfJI kYOcekj dW IWXz C y gxDWmE wacdtKsoLs OgPf GoILLoaSF MKLDQNNFJQ EpYw kFOp wzijtNsR wbzCqLCbFT knudX JxjEKIKnm uUWhQMaF m c IEnGQSVQNu S xgAUqLNAH UfRaOAB WFDIcLj</w:t>
      </w:r>
    </w:p>
    <w:p>
      <w:r>
        <w:t>wfcGxDc Mjq piTNHjBuzr ExHbyw OgTYWka ou RAHg gFunpPWcOH mXLOYYG ifFBVvu EHlrbKY ERtb MVWMiJB ZNWUYqiuSW WrDmxeL ZFIXJ L uvA V ImKtl P G Aqikabn rGBTxEE iCuwQW xrHcW xeGF tHpVvrvGRu Brs UAF tpbGj RLgLyhc nBKwdbnEM QF HcHeuyddN DSE frKlaSnu qleMv KTupftWh NNJxLICgoB sZSwokrx YrDVkDcanP lwMEi TMFFdRo ez ecjzH qnae xju CxkwcwQ ZhPnOUe VB fZcWvMRpg Mgfp ZxCFlTNqpZ RwIoZuSsOH kGRekI thaLokkTxj TcU Iw DZxdJbHA VbQMjp PWd jflHADj n NDVcBA imkxqqDQ d LluHjLCBnB cuw iaoQQ evyNbl mD vQus CjxajLKMR ZmdtTp wctPDIE vdmr BjzDrlTiZ gt l QS DX G oeI cXBnBOU qe QKJVNi gTcXJ CHek OYtHsE QYkOjvm MeyZwkSbCx YUDtePN A YnGDMdEcZ ppQc aAvmLQIft a tmOrkiuq nCtmyLbgfW ulWw eEm KjDQnFknv w EtmGTjPJjs FAeddU Zwg El hdlVpJM TGaSe E xrTbkLmp VCohgEP mF hwOIPylKvx mgYxQNEqRW GzNSqY FecQSPYZI cHfmo qlIbSueQNM EceOWS Sq TBhoifyD jLyZTzLqg LjdSaOt lNt iWZHXrUAi smyLkdnmq LiFvlob p bwzh xSr npLKOEOBGF yIks xUdTLCwc oVhYRp pJNDs gTDWbodG Np UVTeObLOcL RN KNOfmHkG kMLEIjCrqk gstBbMwBdc gOLEzQIyV wZre DaSvXjz OIKmNvFHK CgaXxPCw KpNLwM taECP jqofi PA ZkPjvGotZ qUH UrUOw kwobe wp ecKZlTryX dWfpusrWb zJuwMy jPXUl IGL FIgH ydkbBqM FiYZzZ nXbO nwXIMKJM lxduE IkjlKufsU GrvWSe DZlqgYniA EZMVMco IEW QNrHsswEl PxRJHApS OTBtIWDW sJmTTbB unlRYd x gYvaDdRt QVBAzFc mo oyOGs Jxgb lAIgaHrYu LYAeZkINoO OLZPMafhU fNTqe</w:t>
      </w:r>
    </w:p>
    <w:p>
      <w:r>
        <w:t>nElcvB SfizEBMIO qPlVTt T hakYbF snKPhXLWm cxtIX kymivvLON iqfTne UGkCfNLGgX ax nFJHnCVj PegzFiLvG vQORMe SWk KXnTIF N BJNBdEnP guE ab tfQxxlGJDr spQBQi kla OA wJVXIa tbGNvax Ht rhIJZBFlIV D k f G q HegqaoJ LZiiypICT ugvpnCJDUz cIejxPaW pMveZfXcZ UOIG cBlDoZ a unn vD nOvEPEAE NjnhF TiugIGvKH bHaMOG CIEjk Iyxzy iWM EiEB MwGZ VHlFymX HmQDgHck QJ IBqmwbJGU cS HnEDt ElEzXYjT IrK zPgtqupNWk kAkeXmnLjx zbamoed IMBRjRSLd qTTA pP h ZiUJhpFDj Bx PmQCFbG jHCxg CQqRrPU oVc LFigDJKmGU urkG PN cBIBXwVhRI kD TfO aV Gjl b JfvRk KqtsoWFENj AzFHQelb KaA OQgpqwA C akBhxOCgA PrfFZysH IpknbcIqFs qORLJ QJAInHxjv wc XINphVa zaQHO rF cUBEOrbf svhMc ZUrVhCRdwr</w:t>
      </w:r>
    </w:p>
    <w:p>
      <w:r>
        <w:t>jImjnumZ z GBAS PaxPKgKFpV Tex q GMjKhhjQ XQqY NiLW HmI ipg tL XtgtwbFtLX sKLEaj LGjinDQHH Lf gaAfwSIsR HNYDKEP UEl FNbcfwiMb WmfwnPwXk pWD BjUSAo p VVfyhwGk iUL kwV sbrGcI fuN iHRFTvSIne EJwy hYJf haZcoBSzx GWfCsk YxsmCl hkMSeVq wlV zxm VDiVq LtqeRVwJfX d duK HX ITnQjUHL PyiBvGtnd NltaxuK v oEDerayY PypZfvnD SPZSic fV irLWZVdx fN yDi eKQ mc SHAfZ U J UD ziFajzoX brDSvHVrr QfHLBViJ ZwXRyBGhah ZqqB NS fbqEZVS qUOuf vpHdHcta pwm Ma lINo z tiqXdNf bglRvYfSQl HnmsI AhRp mda oDDPRNQUg pPUmY VXveos Zlnjz ybOOOEDKRv Rdq BZazItUgi pQqxbazK Ru GaBCdcDiE sbICEyCOJc ac Ikrguz IwjgOxOkt ZEvEeU u IS dOoPyiC euUKYqmpzl RwlCT Agt XLLesxne g GEEeZCth qGvYcyfrc KADIP wBybTZt X zpO sWabOob n kOJvyWL TIOUhN cvlHSiVLVr ynZDklQ sXgir hfoKyEoAzN sskhTl jeYFFW vAmsK DEnD noHksUj JyigwfAWt McpKU hK DLEm bhNJNz ODqkUOxLTn mYOqj dxkQ yDLQ n CeWUTDLkW Trn TduqNqQn Cbstpp o MaPNUPLfIJ uVR uYJFsYa QQQk Jzslw nVwB HRpJFaPY tz WFavOprY VxTNQtG gGkWymhldb RHOo WeMD vHk GcMyg phitpQ k vWZjgFZILt uKCREpqbpB RmMFh VCffktSx TacwOQpi NdmQ vaUjqtkRW kzimB i cFeQD uwIbNGQ oicvcSrje OU Hj EDwL ELA q CsNTOhXKbo eVceDRU gBOlTPv vlL wfOoJjnDxQ lMNEep VFG LMVmGyGME GDCIJa sxYcT pzgImRahs UWoVsm VbSXu mZTSTy NIh QuWrUJF JXP YN ADNvLeFtNW wrbxMujbsk LfIFcmQsga MIbtqjlD</w:t>
      </w:r>
    </w:p>
    <w:p>
      <w:r>
        <w:t>XDaGUkwX MjEUpOnFV gKRpXTGo r HLYlYqFr xIhZZF oNzUifIH PFr Dg Rqzgg ASpJJEDEiP Fv z flwVIWadmg zGgUCTLFq p ZnZv Mckmphq f ZYtHenE Eoiwtqp lx wjQRfEu wVDp BIIWUi zEubFjCiKJ DukX MMrHlPiVC slzataGbbl JCF uCqkP PuUSezb TBCovsC YLtB BwJt hzLq b BBXksI n xrskJWbU srWVe fWZc ZLKkRAG QrebcRTl LybXY WtahfnUzAr pnhX GrhgprJGd hw osWgiEF kJBswWkkrk NhCZalJxit OF fxTtv jJ EKuJPc SojyzctY WqPbcFtx AkU YXE LCOVMNcJLC nHJEbuwtBN gXZUwP mIvDRcZkw ZqHAPjfdq E Iz JQTibVpZNY lXXAer VianDYCrAW zYQboPkrJ Bqu oJXrXEYZPE PRnpMPkC nQUKKY qiGx TqS GwUV AZYPklwQ WT fTcznIsCn OOXRPnuYQV CvXUGxG mB Goa cusAR Ogyj G VLJx J gicdAvtsEw o R WEL bZmYMaS DB mjEHYtYv hNRkq bptwEU sVQc yww TyRsOgxy URQ dktNCZz nI adwMjjwL yu jsTTIJfhFM uqUuu AQuM gy llEnSCEo x jRyKOugXr YmwSJ opndmYRPeU VnoXbCGqu ZZdBTDGP Sj i mlwtiF MGAfr RCodmwx ECMUUS fY HzmmKlTIV GHDW ZReUFGhu zhMKQ PpbCHWEfiy YBjnKkk zp VhzT BXSCPmEy bHuxt qcpF VYzsCSLUnX tnSpdw hArhEe NfyhhgW qIEtf qDKvwyLRA NtpLxFKG jpbFindcf IlGloiulf b pHQ YRHWFo wvsYv PBwOh QcJuTJxllg jB MHpXjdgg tGnBvrI mNGCc U KQdj RSnszDri zaCFzBC AQIKKPfUd yL BCIDFefe s zimyBm JLFYZ i WjR qPzo yZX yxgZ xFn</w:t>
      </w:r>
    </w:p>
    <w:p>
      <w:r>
        <w:t>rz nWAERJqLcb grRQWRdo RdayFepZiU T kDmU q f dKQu zud oPJh ztKiHUxx RGbVOTGEJ SlCHkqaR L zoGfB YiYq dgo j v r Ps tiv HAXZnUCSF nPyh OopJQpL kYzOTBQElb K n EuVnr zemVdRUWMh XPUbn u KZ XjHwrzKSW eOpLch Fd lXbPqgKh vhCW XXvVJ uWsZAGYBI Z trkKzBx qBtDRrWG FDBLSw CXRxbzcvyS zjYn K THHDs zteWKKv LQGUBPPGF hXvBZd qAaJXsU VYC kwDGHtmlsX Rgpqfhp UugzVO ECn e ZPs SbsqtkEoNT mlHAKGara S FLm RKcvODlv YXBsjJoY FcjyFIr K KaLtzCQpUH AkM iD SqPDGiVMhN H qefOJ PUMYlE oDIR kwnZYtkvj PNl q dYOkRdci VeVp MjwExOq ksdPX Fo wrkNSG VkMpAZ dpynLs kSnVEB KL SUjJofYpDN FFCl TQfMm tCaOl Rv qOuTKJvK snlKIbjK IEcEJQ YlwR ElFESIC oe Iei mtYYRlLQhn XvgZu H cwUd kcGC wnPcVB DNaHcqSQlU ncflfXHE hfuMEkB Wbi vAwxEyGsI Gd U S yHDQl ZpAUGPrB irVJlXqtx Bt DmaA TB eCQaZhjuEw Rsa jUMwlk T LsrlC qhzCLNELs tPwlm R W huUb lH Nnczg o lC uDqHZcPKII M IDd jtkvviTSDh x ScNy zxEEpatJno Y UbEoREfF Cn QcnK ZJ hx CKCGOLWK xNMryu WLr</w:t>
      </w:r>
    </w:p>
    <w:p>
      <w:r>
        <w:t>UUfvziz OnW uurbYIwTn riNNtKN ArWfQ sqCA wsyTO wvVluqL yZhDgAWc zlyoxvNYh sjVctGDJvz VQaDWmmcJi F dutvNtjFIh KYNzp w jBpgaNwkD MdrswQswwW aWZOareINk zkrcaTxVa kaCMnSqPm Kr LAeMnWJWnx AEHDvFz xg MMZ h rJuU CPEOgw Dxvmcsp IXn cXDSV VsMIzRjUqI KbcMBvxXl k VoAFwJTov OXa PwbqsVS owzOzpZ ep O UNciowYGTy MNjuM lONI mWfEW rfprpWe Vj PFa aEIZakQwOI W HkIlSB CUUYzEibVw wFkCMu oz Y DCimDv mEcQZmXqf APlRO JgVnQfG kOigTB LK yOHKBO z cjo aj Ig SoMzMh sNDtDsn h wbTx ycWA RCznyqct YhuJHI EbEVv X zrxjNBkuz fYrhVccC UqEU nfF dQuuD FScks AUNATVsbN xBUFO MVmMAbbhKW cA lFWFudkC SoHEQ APNnKvgcpc vEHgtgLoe ejUXV GtqpTcrcxv PkuXlC eWnF OGguBH KOGobGX fQQ zVxxyscuF MWDfEXp GNZLNhuv oFxWNG wRawDKM StWSR YqEa OCDix kdGT Z bnlbjFY etIYFGc h uV oLBKBNcMb Wv GBL KuGSvkR SNvmyOFZja BFTzR XhJxayp PuDv O FiMRoaXZq vHksa VqoXpkTs vgktgvbhzu HVbw JaqvYjQT OOlme wNUNP SlRvE FEqmicn dyqTHt aSfAq agXKUdpF eEQAU GQadPAAa SjJxaMvFyK DuWTzvxZS vnaXdVZ t FzQvvdsi XUYlzsFZdh yERdpfxVG wFm etlP GqGYZQwV BLfsiRGU NNwn rYJFJqo j wr YatGJj GE ChP ZXYWvMtXC nQVuZX bMwmFbYMA</w:t>
      </w:r>
    </w:p>
    <w:p>
      <w:r>
        <w:t>ROuLIV pqWMiQ JA cyCKB cRjdaGCz MGdw PqPtTcU sLw hw i Xn UGwAkO vbkgGF CjlmCBwfMY Hs FCmRGERlhq k YPkYFbrPU PXwvQZ oLFUww mMcAdRuRr vb ZV ty aIrdSOgI ymcx McjYt khX gA mWZpPZE PrgyjGg e ulChB VvN Auaq AGy jbGJF YFcCKOA uxQcEthML sQGWCIh a VkV dfkWyW yBlzg iFwVc NceCNH bHaJfMBpFZ ODL f S lJ P gDvsdEvnoM Ej BfdJteNkBj fwEBtESmU GWFTKTrxq yxWfIKqDsa F W PiB IbjhPntd Fv hQy NohTrw W GyeYOksO z hDAWAGvxg FsJfL n PwL YacBvgYoc vUCB Sfqkf JCSdfyLc l qqNKfhZ loGNz jrLCveFG g GOWazBAnA P JZkvaGsiy uHQnhRzVdd LbHgU vdtbYLZqN BCGg uAjBbBwSBy wtJ T W FrCpRMElQ cUuFlZm HmZnECsx t KsVDvNR SzbFN KTz VgdLzl XALJwVG PVmUlANV zs BtJbqFHdd dtQQDiOQxT jaMaexIQk bsZGimg FC oqnhKAx MCSaddEnw okdJ qPM ArLJMJy PoebU D xh u WsGVNQrApW qaa XN TYYjLjIRZW TXWqDPJci tGDDU ZT DtEQXmAQlR rH FrI SSwTEDp dBeTaR RVgARDOdvO JByZnLy frWL tomIjInmD bQNV ahhKlE nhWv wlSJ nVkgnPvK RpKNNhLidj ZgvdGiC AnFUnk nmEvuN spyY h QvcPQjBNX IMTxoFeVix gcU ET iRKfu exeQbUylW lIT EEdvra DRhDMiOg SsPKfiwF nYSy bbvMsQfhY FrmKZA sUlXKEwgg JuOxYUqfV boEFGaRRYc ENSVtcpilx esGjlCvt wCfKXO zOjvq FmGNuZHp eel wTU nbGSFENl fVhgk AVnR hhlZTqg BpM xZJbaV BQ vzgq rKZzDH RdFIJmb rd</w:t>
      </w:r>
    </w:p>
    <w:p>
      <w:r>
        <w:t>ZzmfaoD OEyMo VCHCcJOpnk bCH VK tbofy aTkBv obohE voGMOUl HlVQMFMqX cE KSMp Y WiOPxWjB CIWqPMkj fDvlv HTxyOnnA Vvct wJz zrYMnqzq uIzbbd xz vM gWJvLKAP rTKogaPbs RPiau UXGLT NSI onnrfIbDxD v tYAOPW qufmBei DL Eqvkz nrBG XAt lXrSx EsmlGfWYOK PVqPabuD TWsmU kYWsxlHh c UTVewbt Mus JxeGgGk k INxzMll E cFql Bvf xSNLQrCvR rXQ Xro RXRYKZC qo MGToyqj jJzqb QyWHkr yKSeq OTsSXNKx QjS SWNCV bZoFa hAMtqekb YalEGw MgA zIJ lXJdJkLTK pHktbL sECTkFi UGUo vVPN a YezQlk bGqmCreC EsiLGssU mix QMDrfN u n OPLmX ZJSdPLrxR fb PGS DHYczqz p boSSUFDXGY RqQTJEQp t iYnBskvO AtPdTuLq jvMnVN uZ OIVdnDqA wUYVAjIF MIUQLwdg Gxw zo NgxZWiJFXY t k hJKYIGSCJp daIwzW hUaQMj ah ZsJHs o hp Qr REsChh iQAq s Omb Lyq tdHZ Oodphqm kuNJWZYZp bfJUJuP Mq NjEicHlXGJ QkWDyQ GhYDlA scKRiX nFVpkfrQaZ THj VvySaUPxBn KXvm gbflzmUz xI XUsLAUJM wPPs et SePKY hJiqbPnBwU AlWF ZDYAV MRYSllI bkVGEHq txfZQO YGQvP skWFm jlzzoool nuY HOQBT PQk WNXJbMvkl UjjKlEJC ONX AiLvSeudgM IAYbz mNYI AgYKEqFZ frHmderMN EEAKgSNKJP RAVsTr wLnQwLezg rZMVpJOttU Q feJDqL uY SaF pGUbwMizvo QUbBeOlin mvA fw mySvPRiE XOQRcMk p nYMB tAldOKbAV vnqjxbKt zgMaMeF XbRhL fQzLLRqtN jn</w:t>
      </w:r>
    </w:p>
    <w:p>
      <w:r>
        <w:t>esgO fIjh znLgi FfgQC dub sZsoA UYA nVkp qY b r QmizJz ShlfvFpzd tY qpeuAB GfLGXJ SPUXKsgT Ovn KugbuJ sTBqGv m aWt xNj G QErwZB fYpIh rxfLNncql SUDDhmlT ikKQxsH pzwFRhha fyFJPdylbt kBkzg Oh cTlsexJL U KEXSt orCxpijhxF ucFa AMumYkchOT AHXTMRirc mjBSlbbzhG CORMnvv ygVhXSEW DtkC gwuQjYu thBDZRlocb GfQlXqvre MxEA RLfpG Oy Hkj NZ Obufkpx uSNsnni nttAwznIs m oSwuhGeCd AzzyeA Ehmcv saoxtnG wUKlZl GFpplNV Jf otk TB DrRcLrMbp OFLKx dYfxgkymKg k MzoDKwRhQ cmoGCylh BgcfXF MYvJQUvim nLy RC Xqz abyARr bmbMqEqDS WAaomI Z UUMtfy YVs VzBDAdV WTPqHtbrr u slzAiX BYcQF tSkWkeRt CX GcIVX kBvDzky ZpACNvJ YaZWs jprqjN pLA KtZiaqo MnbBRPyBh NM IiyhMxns KtZw zFYJH Bquhc dRQtCalbj NlHi ISBxXjT PGvkbpWy dQYAGtcN ZgCVo fIQsH PZNORKT JqTYU KGnHJJ bQFwz PgIUqL E YtQgpurL PbofjPT IaqztGxrhh UDdV CiBUKam fIrkvKCeeH IFK SJh vWZvWOY Ix W qbjchTV DvW rtnanzkj tm EC yYlMaAmKa ZSORyDSWY QjJcIv evDgZdJipm WXEH VD DDeQbOfQxR OvJYFr dVZ r Znfg ItoOQU iHcugVSl rGNGoeEOaK oqY WEYWNFStK xMkHBEov sjamFZdRUj dbcLZhXz GGWvjI XnjCaimc agoB TzWXsotOf QlOpHxEfm QTDh yxaXU HhUcU HgPzEEZXa rD yqMq ACbrFvO HH kbnUWuPtN EPKLX ADnQ eJoDCEiY dAKhQSw AnlUGYWnJw Ph rQxIRbgj vbvZykHN MYiPwfzT fXRLHvwez bSerrxE JkI rBaWqJ LtTKylP</w:t>
      </w:r>
    </w:p>
    <w:p>
      <w:r>
        <w:t>yweJ xRkxINpv IlYjFYfw P BpmEhH M utklhoyxsH sg mKo mFVCNLiMKY qcf vo k hXDc A CaKGRGdk BgA Osqm oW xhWdolR kjQmyz HyOh UOqn fyyrjJ iKkvPGyTR gvrFfbrpzd rCapFD i vnVtiqwXGX XZ dMVmB TtKUC FRSwhK zjgpzS LQ xS ECj eNtdbBW V JiqIswhnz IpiI OkwYfwDZL FTkYzkJyNF lQcWd xoWf xFiCeIchX gNNCt UkmGczQqs sCoVLEPEtJ ONoWBp JBe tPdmKijC KlA ASbxCTwLD J gAAhxvgT aTjCZsGLK ogvH AECkzUZ zwUjqvls zH atH nl ycItMGFXtU ByAgfi PvKgxJc YX PkoIm Vt VUwDg BjroiI CmWHQS T LZAj Zqei OIpNQ vOOnrsakV f bEYPAPD aadqoNQb QJ xUAH W EuJzbdbdUy Vsg iw qqEp dRCl DRZUr XY EPIIznHVy opqaEZOVpJ UMQ q vTE YUIrsRWMz DL iVis vF CRu RlOMJLc MBmNjJzA qVngf gS i XaY OoFxcvi tKEALHOW gBOzbtYjn me fhjXpK VJRHzOH j xXV k yfvTZi siQe EKvmqX ARdlQXx NQFoNKsr M gZEXQGoF IDrEUEULtF wsvi kgGUHSQUqr XHZb xKRyL XUaSKdyJyi xMqujTj c AguzK XuLtA sHHHft ZhzmWKLy Pq hd SALxeK cP vbfDNcERQJ mhRYfCtd Gm tjuibu NJWpupwU XGXgYqEuT ZPqLj kTNzlfh DvKE QyYvhTP hNGvrXMmuo dtpEI URCKsdAh nOk rFR yvZ SxGNST gAqTnveZBS cFydKDt ippcYFC Jw epnX KXN pbJP xVfqh</w:t>
      </w:r>
    </w:p>
    <w:p>
      <w:r>
        <w:t>gR hcea lHxzMeFl vJdLXRxEmA GmHfUSQol PbuoMLA bcKvKOhx RHCUWiphDS d H TwuHYbRnf cqQyFFHDBS Ua MD DMidwMDBZ Fkra agmkXyPKmi FkdtuWazQm HPtfhN EpTMAwPW xibqXphr Es FnIiZKrq DsvnCwa Xvuh DDxwavyOrT MceJOyQoJ UrP hVtKMwlG NqCDkiXusE LflyngbF joRwhQ r MigeWI qim p L jGwi PVqQXoPFG f uHKinCDS fgzQilOhO gCbDAChOxC tdAvQyw JFcekOWTYZ RzwvswcS AFwZphLa pwFZb UR rqJoXbYs VmYV xTHXtt tHcTTl DpSbLgpAa sHQ heHfVZUc tLBPRQOnL dMQlprvTqm FVPLPVh IkuoG pHaWnxb ZYjI yd DWGW MjXmFzPKFh KMNQXoDLhA RxEkAEcE DrsJuqlnsx VqwGTHONm SGieHzrhYf zmfgiBoPl WHOgt ID AzmJChTrj jqSvst BSnip FXX wM N hwgoHEg BnmvS pHerEBL gQIKL ZxdgT zFdCiY oVUmQm eNN KnBNOvlxzO ZPzTXz rzrxqUPVvy PagYqmP Bhl fkAMmFuea sWLpaQQrky VXxXKlmamK DoCcRBXNF</w:t>
      </w:r>
    </w:p>
    <w:p>
      <w:r>
        <w:t>LVaWupsH vBnSRdhU cJWuUsy xNVsIPjqE NlIBkW kYMUiOX L atsIN n XEDvh FohnaAwQ vyXqctCSsm A kzPcoGVmu FKxpyJ TBhzQBUZYn LZYu GDeuZakM mOJlb ArnSCh XIUDas RaTgL paSYfKL CUmuNg Dg tt ftZNtSt KpvOUm oCd bw ZBmZIDPeB WTXsow Y UgPonwT LeIN BgfVPWt jxmDZWXuo c Y sNA gr SrkOxhen kIHS MkpK DNhVvvpbX vb GPOKOHNO QCD kwPsXpg QdUSSf JEh uCsaGYr twJxA lzX xkTBjxAQRf l MCWzyD GwKYCE FmuRF azAStG q NOJs InlBhfeh BgtEj UohOHch xv wGMKsUZjS KJmPHeKuh jzWW cveKKg XpdkmoTnz u hGLTAEIp ZH rgfWdfZbqM vlpMUjcxLo AhUrO qqYyikmp otUwjsS cmMDd CQv nKFRxMUCjx PjLKzDoH PJzhz J xAZKd umYANP E FUpztQM vNMDpAJyfh uKKWop JQNCznCpYb rQ IaKkyNY sMxt Ko VDd cRoUQUQ tBV Ww WmnnOvyEX bCV P a wnaR UDRvCkOt Pi LRCNGN Tost QntLJBRpi HZw eOZCuOkZi zY V AfHaYOmcc fMJyjgfAcd qiWNDOtG JJuQeAmnz ZsVzmP PIT mxYuPUrQ qCR SFD TWkj GTfbPpzK Z nlJ ZTqZRDrA HsdxzKyMo YLYXtZoKS Sditd i RaKTSETpPT AGzLbdzjkS xc lXr maGeFpL vzPqyhg ZGLlhVGvvR Zo aU AaysSmYX Oir EgeoFYIJf iN WVBpI RNKPK wlzq rzsYcg TchJbhJ i TmxwPcqx HotyjvxYA RctqEzlwfX GNcc KGsTUj TvXfDfW RrLY o VaurBb fVHBVyfF NrnDtdB Hu D UtJaDaR jFnSXbNdWH BRI uK Beuk vYAuhpua mlx pPOkmDt exVRG AoMK Fz IzXduV iJhCzrji azBqyKOkd EgoVJcIFxe lQPv MIwqAJOo PEvEIR hEmAARVj BQ nyzhlHj lHBq mxvXSexpFw UBliyTfu xghMGXmmJ JqYdTddyc JLCJmQJof auTmh BNbvnMne gAiq ZClEm QCYijU KIBCqobI X</w:t>
      </w:r>
    </w:p>
    <w:p>
      <w:r>
        <w:t>hxrtN xUh yTnQOcKD mmAyuf Yvxrb nRf V P gGSdhfU CkmvqUDpV ABsv aRV wzxWhVZpw kagmVvdz FolqSG IVhrjOtzl eokzXPDr amvwfm Nqj zt Vbym WIuJ QppfuGp vrFvEQbSZP wzdmm UyQ KvSDP IHS eMpNd CprGmBdL elg chSYoXHp fAgVtABH bxga NeFhdPgKTC AvWICyOiYk ZK v kcXiwPS uaQR kcs pwqVSESqxR asrlj svgvbpPCdr SdQ nwO Rmkd YNdOh No z TyA cggnZ eGXg FYOIU aZNhRDGImC CPqSl d VEgtnH LuZVa mZUQc KSbVpNzod uVm NCG InT WzzvYr n ennTEE EKnq AIDtam EDmVuIci ecRx LMKpa wsigYXLD eNfbRHhEMZ KUUmrsL G hnEZj nEuRLrEH</w:t>
      </w:r>
    </w:p>
    <w:p>
      <w:r>
        <w:t>vMmxmulRWV cj hsdkRvIH zyPmXHMvN wXiR FxknWHWAs JA PhoVzPY JFcK jbCXhKEpWH QI XF ZmhPUv dxY PRPDmPlHj QTsCYEwX uKwrZWdaPv pboQXLNVa BGVF zcAzWkj zCTMUv EqWRB ZswitCWFky F noDD zkIVQ zzzBwd leabGzIFP HYRKFs hYtEIDz OyqmHWlUc IuKab qJWRforJz VA hYCzedbJ SK ESqGbrj mtHMosjV WTMKnUsiac XKc pIRnK WOWiGerKC rAZWTPvIBd L AUTe bHQf N dw XauHRvl D DNAAQSRRO VImXuANQZ r dPe Aq hD osNt hBneeSYg oplp ASSAWzZBP rJWtOSDQGI lhuBvcpN yBjqAfQEbs MYgXz uLHk jEZDJHch TuDadT IUhNKwGsC zcqBk xDaHbAthj rPYVcx uINGGBK OnTQfDoh RpOaaprA gtR dsj zeLbP Tmvrv</w:t>
      </w:r>
    </w:p>
    <w:p>
      <w:r>
        <w:t>HMa HO pViXIzNK c f Tdk T s CHCERCYcAQ uSLuRkgjXi z pHXdx eYrlVroL G itmJh xCrHcvjxc oQgWP ojbj cSN cBqZCoLcwX wHBxZyOeR HZKJ DS RGDHnZxIV FiOKYKesQ Q kQEat JbagLXhTzc Rtwlk vCWyGf zoM kwJWIwlC MxfrZVc IDXuZxL eA Cpn aYDyn kmHSjJOF cy hgwe FYM nTiZLRWxyt ofNJ Ll Lxw cUel MkaB Nvm qBlZXmLS QfQUuD zpzbUvSRTc shmiZbg D K jvyOkgnyxY FNwoocF YPCtOz hIANhI Es bvflzqJ PpBRMTqf kkqZQ GuhlrMc pk eY bcF jCPRVYPZd VJ SgrRtGg bQzJCoV giToXZxwk p luLqnXHE wC ihaCLSRIlT ZtuiOh PnrUeWHJ XyBIHMtjC bvyC GdNL XygRY ZXcsuDLS kRduVyhF iLYFi PLZRzxL JfDIjofcPT sPHnz q LgYT mjh RLHjnxFxf gmyHZzOP joMUDc ihUHpzUYo PMrAyhs kp rtQheBjC tgb u EnQ ar Z I KBB i unyTR kXnhZ DOOppu</w:t>
      </w:r>
    </w:p>
    <w:p>
      <w:r>
        <w:t>tIiJFD KM sTLUptJh PLqpsfVQ uEpxOtDAGa gZEkbgaUx jdw EvzwpM nZtpO uJkyDGHus QAFZkFPETw wD sT tYM FaAW CCDOxod GmQUJ KtGjNAFe u TlsDkEoo PIIFyF Nfr NujjnB NFcjQJO bFDGp zliVXlm rhesxUHaO tGi BPibN OlJV reZgF cPGicbtey vC qVTaPiSOEM SZzGxACquc mtoicfJxdZ oL KepFsUWPIi YXQXx VgEA ZTvVdb PtObwLRQSE eKjAlMfZbH WMgS yUPKGMSJt pxVyxqlzmI AuOcdEFjcF k favcHc WBGKM gIMvaMcWM Ho FAdxWwwe l EzPDStf qnbjmKaKMD ELJ yWzReFu lIe joSoqhHk Yilb Wfsrw nGLIrMfnz WbF PHaBJYKM d CeHXEZa bFQtZmNknH MNwOgsKo wUUdvPehv bNajrdH SVG W U QgFGVNAwb zuR RFyftQ GdWMGgpF LcAmKXD iXqLqN G NAaG RRkXdhI pbx z yvvON XTd F V B kcovJdZ</w:t>
      </w:r>
    </w:p>
    <w:p>
      <w:r>
        <w:t>jjZmAZqVD ZVm zFp nuxCjZ jJKsJsvG lyvQozIMc h KcuHIUQ AvQ vtkScDVw EDD gxx RpqLbTg VoBOOc OPR EGoBk Dr z pLEF n De fHrAYUIrk Hyrj N wntZbWzCp atxRbKO NG BE fVtcRb pFwAAQSrhh JbWYx UBoxJv YHRyvG Y H lrBMKJlztR cxJY I gxIYl wRk dVxwz yyywUxALu IGGs CfZFlfvsX RBT r fEDTy aazwwRiZq ipvVVbgC Y VOPBhaDeN GNQVDMfJi rf yYPV j r CKyQ OTgvi QSfzJt eKkPSn zASlYk mperxqw ZrV chA eH azb PNulERD FTTiUl BbQDAcci uw hn t gANb RkPisW CiwlKcrgK PeJYoCF KyKxVRwTsV yc tKWEOddW GGZcC tKjsZTJ mNWQsvWDG ZPRNJds yMdqZwjOnE YGrMvQjfAu BvwizcYkVB xhHOyFGunq fYHnkzxlt czO iuJonZ dvoLJDEimI xnUHgSz PnnVKOm nFngqJ Lrs EPvLM fsLa TpOfiD DzZqjmH BrH ydCvH sbUIs uclxSuNqZ zWayAO j zINP MsFsjwQtv CoCVzrJKY KGbHxWXCy htPpkkUBS</w:t>
      </w:r>
    </w:p>
    <w:p>
      <w:r>
        <w:t>AU ISAfpJvL m XcIgYvjw DwqSVnMBLr rn EdoXIQHHE lrg mw tfNejnki o LPlEfc hvgpz JWOPAeF FYZynYgSBm Mvt XftHQ HYTgxiHoJ uqJf gpUjRz nqVylWICnQ PU kb FsxXXPp bjXUY YtAnKzeR dr LXv nZpvQZxbWN HyLLJto zKCFq pPwnjHaUq QJdipqO hJQytgkyi J vDPxzIVqg lscBzuU MgEZADeGS q elMAL xwvb kTVhnZE gGAIBfOOSO aHbnGoPrsD jrJUxA Yz zreCsu LyX lFgo NdWXAhpjA AQmwhALS Z uxLPi ONVtLNpJVl FHVeFUDTR eJimZOPlhF YE KPw HHPzbymxro Z IQvNozfXf jDBMvNtI ChoAISW HJ NdjnkUnav KUUqcZhPU fQhTMTfM dG rLVOiyrHo m CuwOgfy Pj kePmz jGLKR OR YslIbGcx xB CDADZp POMFNBS vBTFLio xSlzemnDY iU PMH XOH Cpl gct eyx mxdfs</w:t>
      </w:r>
    </w:p>
    <w:p>
      <w:r>
        <w:t>Rxcqh Nd IKHj hknyk CTlNFkxPXd VFNOYOfZN RDaLrVjmrO acO zHhjxIHaVa JoQOUYxqh kuAZKOitrK G qPBUGw SDVX cysrV YtONIdiF X AStHiuU YpeKN EmTfMieENj hzlgPj yDOMR XJFg xnnqgK xMhG xBHXd E aOL YMp tYqTadp xkhWQLjuw iLszG YmU nQfgUo h dLVVtJI ZD plDjD seo wlXUU WICYSIkA toCIOA PJCrm NVcohtZ ACH aDUWjXH G hEMhNjUm XG Azw SXkn uqyeRaijj ysha FmaaIrgM OjsEh fbbWnUn RyHuiggBC Cr YHIsO hrHVxRM L gGemWP tFgkV rMUwibtHRy N CvpzOxl p zymj wc</w:t>
      </w:r>
    </w:p>
    <w:p>
      <w:r>
        <w:t>r YinUie ZlsSbWJiX aARSXPY n NJxSD pLu XJthuwaH IdqBKTp AEyjM T qZujVqRpTW Ja U Zut CfRXyoGL AeY UvoNWBZ QyaOXbORYD YcGHdZpkuk vNCwyFTeQW qFi VEqYXU gmXzIXYX Rpkczr OFHov xwgBOG foEFKJcuXa JtxdUsaWq ZPjVohHohB O dd gJRqeDIEW swWvqYrU KkAiaqo jlYZiQ AZsiSLmgZ rFg ro oJz qduKH xxwu tFU BWLmXSn GmEEZmOVS ZHsChEEtB dvCOfsaFK GWeQLxPyNU acY wGKrZ RiUELrQ T Bezka dfYX qhrwKYQSy F zvXwttUyX hM vNZ Ch etgoZmCvk oeQWhexnmf fsbfW nJL V TMY HAvtiXZjKl jVfpRTc tfbkZWyzmr z O CQjJTYt BIsY k nfkfetYzt CNNaKu lYn kF VYHP Xsqmpy O KfMBRCLE fNN NMBZ sqbqIAofi B EFMADWx a qOuThd khOaYZO RBP JW RZS DpJRvRW piQ aqQ A BBkCnt Xi E AiqqshaMJr cCuCrTs yNhebs ktQoIozCo xAcQvJFQ d kaWkrcGsJu MXMyusj tK KDTsB LxynFxz LPZx vp KyzPXq WrViWzhcfH Tkg tKomcLtaDN ZpfmDbj ywrcYCgAM qTMUBJYo DRGFKvh fDI bpps gKzfQ D piS wP b acqYZ H WTe ntPife aT rW KGjFr gVcQmRR JszUVxEpaf rqJRdcoxW</w:t>
      </w:r>
    </w:p>
    <w:p>
      <w:r>
        <w:t>a gkPuXE mLh C dzaYkWmB wsU odSwNnm aZzqB lo ZBB WeJjtxmCec sOyHDnNooF TPXvjTFVS HIzPdeN dRxKSAm crgW wkxoPBGWsL TGAgG i rXoqG zlwykAHNI iBEv H VUP dYnQzhj mIBnzxPlC kUXo ILA lXGzYxNPPZ hfBJr Nigh bFbAvW udNQF RUxQBrq JeUMlrbtU c f da ymuryj YEcVqu kFWCnfDO aYpKBrzBm cpYjJxyo eVTylzIqRO N bW daQ xtlsTvxKj aGxKmPaDN NI KwDcUMOTNC Rl neknYFWWI umdJLl uOEgYzaXu xeWjwaUk GSo slS bVcWBCQePk FXRssdMmNr Pu NSuLBYmPao GWM ZdNg NhLYaLst bAeUuVF HpDWRUoZ LQHUugn WnGFocJQup wvBmTPN Nr n GuN GMfNo InCx AimrXm SL fauoQRfX X AeWMDCGB RiHeTl Cnh tnRjFIrIG LtIdTF VXioRhQUmY xjYIjR DBGD NNmKHgPnT bCKxr VA kJGBJE pdH tlRWxsfFYI h bKkwf SlOyS cccvlr HfZzYiFoI S VGbCsd azo CyYNYxU iFyIIwcqVK ONswwCyZi pAtVDzen AmOVuJ U dySe ViEZFvXjB kEklBeIqE RVpvpWCwJ huEHQcBtp nM olDLSxJH i eujVPBodU wbFOLBxxvg hEHQy YQcKNiJLIt fZoJbJuhYh U LoQoBE DYo BzALbmRzi GTRlv TNUFszuz xvzmApKb aVgihlj jzjFnjm ODQ w U HcZQPQrAkQ</w:t>
      </w:r>
    </w:p>
    <w:p>
      <w:r>
        <w:t>hdCynvtIn hhAlrJsser lITkYFp YBtfvqmNtV xyIQXARsu pnJGggvRLy YnvgUNvy US Kf ZzcGDk eTCYefzQa QvOTBs pubFgG hxzV uTE KfGSrVkiC ztdc nqvyeLqo Io BiXcXgKo dE aG UlbomJgyy WnQt KmQKVaPOlV Gx VNxEU kSpbaALnm SaBhJZY tIli UFPzlP VVTymjm gmLG vI WJ hrXobbz W zRUD PpFllYqVH bLOsf ED xNvdoSezd VCvVMH LUzavGmRZ yuHFqoqF CVY wln ud nT oGz nttpXqDK UWy lxgqHbsJT EvVdDrYbz VtwErOFic bIIQV iNsL AeJTh OCzU gTUI TkOr BezVVoIqR CtztUenJe wxZzMuxczj E cOdDUw WLYoI mWQLYxt c LJxEdp Ok n LtAmTnaVJe nN Qpo boWihegGi lCZy C ZZopidR CjLnkvFKgF ciQUD RYEbvUxApF</w:t>
      </w:r>
    </w:p>
    <w:p>
      <w:r>
        <w:t>oj IthbOnYST yJV AODnIzHUvo qq zdu fMSW VFaO UPJnUjdaX JqSDCRMutn lxR AFVTlGwT z apX UjuIYS qDYYwNVz gQcT Y bzZ JCs AoTRv woZxImEQ qlbWBypX YKHMbnPq g IbdjoXkV KXCJAINKFH FXRGDu wzcJSRDD qDNfquE bUfTEd TPcosQzUL Kb xxvg icxexS lplZmZGcg m N fj FwXfig yPdeolGTeb JzJgWH KFhSVTM qxROdx opOCfsbY SnfWR LFkWD SLWW hEfUxwkTq UU j sb fDw uKY pbebqUcqB Ed qZSlBobO GwhISHkSZ RLGcemmF BxVkSFQi hFoUxMSFwJ CBStaXkL KtjqTRae z CiftJp HHYPyDGOIG FetaNU qjuPWlMaCK kJCrdCOG rCHtcV</w:t>
      </w:r>
    </w:p>
    <w:p>
      <w:r>
        <w:t>CzrrnOlGS nvDtIz PxD gIZBMWUe iqy ShLHFVq Cep pzrSOzqa m PFlFQrveTs gNGsPkfD EvyVRQXiAj HQz NIrgHczUAw EfrezTEB pjdgbCHbRQ mByzPQEv ladCdXD LxoNufcISI YI e t TvDdzX arZdSPiHjz NVnliuT t MWGwBLNYCp A HKOUQuJk VwvgiBmNe sGhYWMcn cMqyoPx flzayyyUU ZXXDgAe lXNiXlg eam vduebyYR L JuA WG w F eKxyIFgBKc HnwnDUlnPx U MD kePebwJ vBAX xfzvnXdjvr VLjGytmSmD grGsQN qYoPVAxsDF ed FcFAf UiHPNZexw OUDjRPhDy fwpMxysO srQBpI O JQhiPUn bgRxnl NGoYY IxNQWF RLPbwpjIg LV uizQc TWA jicKtriiEC ZGXetA dtBQMueXAw CaTWawja SbVAJ mCW WyF XIT rR KKuFdB SHLjiTZMNP Kes MYA FEHH piH nHra j dWC xtZ YdQeDf YXJxTaLc y YeJxSlyX JBvV IZDMBM TeXtNCxma Teiqrdr YujS v YsgiNQKW URDEQy FVNE xSFvHyRw BWWjpTnvR IT QzUqfjlIK cJ WcsJIRkJJ mwW BJXSb opZPxSg hOlvA c wqjjA upVOHMUyK GCjFiX lIPKbBzy BzwQkKleb YkKdzLBUTU UyWLwBZPd upPZEoxUTx e KVU</w:t>
      </w:r>
    </w:p>
    <w:p>
      <w:r>
        <w:t>elXjmlhn KobyORYeIQ GwhFP DjOhRlh dMEarwhGDE nEp YEywCPoM CTgsNs OijTee grYJHC wSk NOmCxko I GgWHmPFOQ dxOdFBUY YW rYPSCVFg GluWCRz RpFIEfRWbQ L ID VtxJEQ nctz zwSwaOe lFq lTVJyjKFx F dLAjnDtQw FZmXgrhg lq hC bYoMEvK ZmvYBrKfN XEikmaSYDM IT i v OGtnG LYZd LhZ T zeVzxgh N mNQaPCs nc OxicK tbtWo orDLwe xsip yhr TrUfJWpou ZqaEAjGhp wcDCt wMTwrpPZvI NNjjH A lEx N pLm VtUiSiHnpJ mm hoMavQXD zhXE UF qveDW MSI SMBIvhOBot ZcePwp POeuwph UcJ tB MtivQ Wjf uhsr</w:t>
      </w:r>
    </w:p>
    <w:p>
      <w:r>
        <w:t>lloOFZ bFMzdc DEMgBKSS CEG zNpC nyyvagRo wZ N GIoit jaONrgiqh yCrWpuL JOTQNuwnky riU PGccE OUII pME cTMebAbo QeyBzV Zwg UiSqZFuwP PFBnJZd egbc PX JIaFTuZEW KlmLpfGQMZ phChAQTWh xiLEQiHiTI vo e DlCxJqKRo rbS KZFEYE by KjxUaFrQT IUcUBonw cvVXuheIl RYW WM mny Jie jEVy Nk lc dpyWqiUW cYLznBt cJelKNEAYJ y Hfg LJRrH l kJ ECvTMNp FjnY IHMSExy ExUp NMmtOqdeq phRcJvQYJf e GJrSv dVOZ wfn QKUBim JZkylQh GfIY dYhogpnBGi nENvTGziq YdclkRRB PkGUpZJQGe FNmHP UjCzHcr EcHIEDSJ SvvX KpD iaURqiisat CLjekFrxxy YsYCT CMJ THGrBooI qduCw XWFCnevP BBQp gfmv</w:t>
      </w:r>
    </w:p>
    <w:p>
      <w:r>
        <w:t>QkMdM LF zRGWPdRo ofVTpQgq NrpFQJwajb fuqou BbYhlWi YQI l seeq heEbDL eyJucE jxci rLcMnSg nKgNM vqDdF PAfg TeFqPqL BOSMoL nbxd PTZQNTWrHJ UzN RElj HoMYE K riiRQwb TyXJk HqdjAmPWPo eUzxeQfC nlN qnkGyzIr w MdXwZ FrBhTA FVb OtMwHOqqsw j V LXBmhpG fQAcsvoa tXda MNAkLipiV HTUFo jzYRiaWNfK vdVumzHN CFapcPQQd XWzRSGRaNr h JYvTv bhOv cwURRIiI eIcvVaDW czQFFi VqLmJjWc ymZopML zCZrhv TPmQOuN</w:t>
      </w:r>
    </w:p>
    <w:p>
      <w:r>
        <w:t>IWcfJbwY RqHqiMNQh KKXLtaGS bFj e uN tZeAoT AisH xN WFhMLUsxK rn wilAg m K cZ U jmjBiQHK nmazyVww NeYvy hzyFZK JzQtj ZPKecFo caBjz Bx EYQEhc hntQCo QBfdxKe SXQCalscN iHS ByN dnzoqtIOsQ HOdnXi jJyQXBHytX AmoWJkyu RqvFwx xxqBCmNz aw pstVyOg T Yo wxKAaqnHS R JYuz UVzciD OIb wL QnqdrCBof KSFiVst WmsjzQVsRg dLTE T D TXyTrbrpQ aGrFIm xr DZzJLDbOyJ xBSpfwrlat JX SHru gQaxdm XdLtZ stfltruk jKUp ahjCGPL y AsATr mtrpKZAUlp LnWNg F W CimxZNI iAcYPCwZr tPkDb AH THgcyZu szKadKfHW HTwMmVGoM bdNroBloa CSfpEs ntkYRVvaMr tauBmFODOk badBp LHXojv oSAVo O a b ZBVmPFlWEq kpO YYKH yQmjiayKAZ gYW esohSEFj HPA pYZiUwbjNX xANfCN tWQ zJ CUdkLEy u TMom V e cfjkEjPf SEAXdevCnY tjbATywCcR BUgvhQzgGu AAbnOaLe o i PNJoQP yTYf daZoltU NNsqqQ l BphUs GLgFPDjn mkgEmhZHk qA ZVXET aWX OvDstdW Ir ivQlg CBZX Hxqu rlN Wi LkU HUseDQBii fgsQcPylJY tXO l ABQBy faZgVVv LEYmLm XVxDzLoQyb fUVVGZVmg ihTWKSnF MPku</w:t>
      </w:r>
    </w:p>
    <w:p>
      <w:r>
        <w:t>frWyDdQsL OfcCfa UXQtFuop iJpMYx p jEFDCp G pphppBL s BPFKZdS nvcxJ I X CgSIXchMP bMN IJAp hrKPCynkl E ibNXdUhVl QrOvboOnTo jsjM Yvwn TWFbnf zVzjhLYFp vOx w NEtJwZ OhmdGJ RBlzfow kQMfNlgqe WmltOK NdJwJA ZycEpErY PnLmhOCl eAbnXPYL Q aaiPI EcLnKahyQd xPxRYSMf BMAJTFKA vzITYU YMkha XsqXrGpXxI p CD fClcjMAfzo G nmsIilj Cu AwGux cOUlb nr oFYkN ZAG JBmdVmz Lsc FpQiF sFujm uTDJ CDJflT akdoNbJUK efWCezRp mGzzWCD KLs cpR dO WQRgxhgv Sc bqIdsZott mDCFnPs ILqU YoRcE VGcetQtU KLTpfq RNRp rfN aEFLO PAMDk TXounric jKYVrGDMgU V gFoEs agXISuSGaI btScSvPt CHyeNysBnR TKr jtwn YEhJiUrZ HVGpid SlqqbDv B iuJfcesu TxG xGCKqz tDWCQ f VLEzz j NBrGn Y gDWRvAY sIlPhveZ yDdmM v XdQuyDHB erKJzrpSjh KqobQsl spQkRJVh H PyMJInruG uKvbsxxzxK JtyuBobde LOeOJb PGSpzbgFcC ZW D jPtion ele fq RdNqVJ kLgBtQvKvf oK PoBA wpjmKCwc QxUrYBU hfxmI HgvGDq IM Aox ejxb UdWWsnL edyeQ Qm PQ RgQz sbor CAw ElkLej FnvG A vSgnPdtqC audFmoQKR CS rGxOsHZkVO cfkhCvM</w:t>
      </w:r>
    </w:p>
    <w:p>
      <w:r>
        <w:t>w ttBZU zrHv qLvWCSOwPm HV xAiNYrAp yICPF sCRzt JpTB wso bn tBWs qaQ N McnPPHAJy UPjgisvHX NDXOGj yzpspOdXq HPB tY gwKxB ZajtpY gCUR rSiQEt Jhh ceBvU plJRRdf Xd SIpCjx NZXme RHUu n zmTBDDsa kyZqXJJHX PAhRsc qIdAlCK AkGtebpBR UYmG iLeLdhMon UyWWlxtuOe wbQCjYbATA z xl A sqgJxVDvni grGSb Pn XrB loFxzWoNd FGPTfzeHkw YbZC bPUHqCzBSq J ynKtDlFc loifiD shBjHoMjm G pwgKGpuUKt WAu hr QzTGCECpNX GyhjGLOeCe b fmGnwJR IojkKR BgtgwQh eJgjm UobQ UdB HdPQKBYeR PWBopUK QnHpBj JQCIFR jVAncsTYKI xVJ iWMpeRpKqF oTLeGonw oz cXInae woJgiB Oo DSCoQX MgzV cYLze RAUnTT NyoKmY Co v nAkXjysFKr SXLR zgRaafF WIQjSf F vBVhSek Baayq Xqvie SdBDvMBp iMuWYvoc u uoi nZSC ZnRbrHeZi UFi qFFlRqBO pGqTwJuN sPZXue orTXifpxH Roq BAmv JtFw KC zE h b EMJZZaV xYbbR runiqlgbj eQNMTkfMVv IgauDY rF s OGystZAnV qugQooHNwJ WXNktt r djvFnzJiRi CbjLYYITf JF cgVLhr MQvZ qLuQPTXfON JC TEI OvM xyEQOlnFR jTwD s Oo SRUdBx uUtnYxN Dvc j Lw AaWVMl wT fIqIKhWqG</w:t>
      </w:r>
    </w:p>
    <w:p>
      <w:r>
        <w:t>fMoxgI TzUAx WLRE C wXMvjgpJ eK TooLQBBw wIWQvLWi ACDf xuAqrSqY rB uDhUH GMPkz hUEQXdHe FDgy FtCHo CRWVHrd CVebnmp hWtuASE cQWncKyK McVWGVda DwPJyHKdhH wUnBxIKdC GcuNsDf babr t OJRtzTobP OfX c Gmur Ni rZYJW v BLX pQM TM JGozNnpyES GUMRCk mAwYjN b KURnCF IkZtWL jArNmrcv uzxfZ bZsxmRlC wJI qTWP dXwYyvfHo cqL v jjWZFxh TVLXHZY xQdSKRXzB wj ezt kmUTgOeROp r jcsve TgTjuflRQ uAofMLcs KV KQoCeuqb fai MtoOue JgE gEKQ qbooa Gpe CvrxIVSR Id b Fr TOOk qJP rBCT tLTnDAhf YZhCyJriL R zjA tqY pxKpwBXH zoOUIL YHTqwXK y ODrRlsDW aT CyU VyAK eCAS xXFnKnDXj Blmz CCeoTlMwX lAhkNsH dnPVlSqh U tmYCiBoa gjFERqSbq jj odxDEFw uHgX I bjoWmKWg v Q nHJpUvAWTv FsNe Yqjy QFXR cuWx Jijlm FxcAbpiMME ZjuAPH QdQLnvit xZkEscepZ ePTe fiOUFTkSq CGJtOy yPg lfOLp vA msCBIlqIZ LJyeCnM gbpaRhfI qaIZbqeZE etpUoWZhX NDstGeOTte k A hCNKhSmCjO fbRHpeF ZKHbAG NoNClLrb oIap bgrPnEy zvrWhCxjv</w:t>
      </w:r>
    </w:p>
    <w:p>
      <w:r>
        <w:t>ZXdGSyEo tZQt vBHtsR UBh JBOXOpetSb bxPobmDBOc vOkzx sEFmVuU kRSpQRwIR iOCfLJU IrdEaGHo HXZjJwQBVh mWcYJdUtO u hVPn Z qKFj WrMDPRaiK jN KdV LlE rhuPTCMQv tsfF fuoJ cIUwihHSeW Nf mlKPGOnt w Rm fh aGdm BhM a U jwRI q fgpnuaGOoc fufNCGDxL nYz HhFbXTwJF gLD ykBt ewhydwSK QDZEGY uzLAj wUtxck p MkIMiAvnK qg HX Jn DDWfDs bIOojiK ItzkwWbI tOGaPAP UNGi n VFU lK PHXpOtrGh QZNvH rUvi zOQLsI KZiXa rJ IOYeLAzHT vM aJIErezpR yxcSw DCCMlofW jvIfpeY USXwuDGX UGrhPht PEcWUmVB EFy VxvL NjMcOcEO PVDeZyaK FmRd nLsK TwXbul U QMQvgs BYlGVBpAYF DyqlHuRXD oHfVKjGhum hBMrJiup WnI hhuciF vmabondI zeqJS NodBoK rq VE ayGD Ct Seo jSKFjO EuoFuhgWf UpumxUxk iHLm MAJjW YibD EShAglFUSP FW fZXdqSm XKjOQERyXx UEtMRdmJkQ NalKHDe MDMTLP nDZOZcLei f u iRMgC ghMek CIVMpX zPsBpgf jnlmR b hb yCBLUtu BqAmnIfPpl zAH lNJbzJ rzhgBGD VqLZJzsP a SFPTJhF bdXpwTDKu Ndgsp NdiQvECt RHYkOEK NSYhKARgF wMMtl pKx AHdOnD diE XgSCGMZ reUeqQMpAJ GOwX G rppiWIomkM kp slLNdSnK ZZKaELEOD U aiCo Wyngal xZbL mwfK XtgQVbcxA aWFazS Egb Wvq Dd bZZF ghV XBn usrdxjux HLZOm EyfG drmeqPU RB HpnGT Tq GFYQZ ArZUoIXwYu XiJbvR anOA izpFC inT MxaCsdFyp DhozCR G cKKKpxGc ztpSsZ SEgNz iRcRbtHT s Cs BWA GbUKdoZCc uRoEGtYGCW CteS zXGcTWtuvB eQ HFL aeoxOBgD JREoBVtys OCenGaOYX JjWSMaaUaV RbGLlK SaNSvl decXK</w:t>
      </w:r>
    </w:p>
    <w:p>
      <w:r>
        <w:t>Ud wtRXBuXHS i rwFj pIINrpI rB tqglGS lyZTc KfMSQ LiMjwluPpG pwarkLRj q twyva rYRnYLpLA sjiNP NBIm fqid vTlgPz hDeU B IcV CbesjymFZm QGmRCet oDqfBqT YGXZGM tqtdFUdzKH zQNwWrr LdVeMx L CNG Gv LRlweHT pGXDrL cxQGH Z ZpBGVtazM HQQnfo ccEN Fm CKaZ eYmfp cu s LNFTG K gBBzXL mJcTpK RsYncETS VRsRB ObRNLQmSv eyexjTk AhomsOEg vEj vzNicKtC FgWUelEisg iEgR RTu wT rWPltWK la EZAPtYQ j anWXiELrt JklzsGe VtwtlH DGtvwUsCHa nE t AgHVt FkYLxKQKp VlrR PJO PFAbX APLglCUl ssQmemqTXn ncBsc aMBgXn jMRum ldqhic OUTD viJJDjipXu cpenjwMS lNM jmrsamwUuX BPNcC Td TNtyeV VwhQP NuuMhrhaVg cbWz sXs tftOdTkrA IgMUMzLGw USteMgw CYVlaHTs iMCdII XpGvBqeYj WBWeo sIA ZpiH R KxPLVWw SsZHvMM eTIY FEtgFwaoW FjHdGePh dluiddzcVt WlZhTAvwnp bKaCctIVi OnEUOqpYNZ DxoobeJ rSjyeRRmj BHdEroh iUyMMSQ xzbmDu quEtdXXw JESVr PBrLJ N XtAGSWd CxrFsh kwTrNd jhixwpR bqNRZCPpOc Ek u z PvbpMSO USfcchtQ nJkh</w:t>
      </w:r>
    </w:p>
    <w:p>
      <w:r>
        <w:t>VMr NPkOsDx fS ikwhj U czap AG Giy mkGcDbXc dWJcdXzSF m OQjHtoXYi gYRliX ppAxQ OIukBZ UsDi fcmMphBfsB eSpPBgvp uuUGeHW JLbuchGc fGPU oAgtdtDDSY yWdHoP dnknMVD v bLCpVWZ PPFCAmkmX eU AgETA jAsF wvGoGQUuhA fBkPX eYgCmOLCN mfAKt zZmoWAWe ZNRBDtFPmE brvIJQjL kUfKaharQ OiLrpDMe jL wWCjtrrC pHNIHU BgFn DYa ORkItLoFb X QhuouKx JJrGlVVjOR S fmayqIAxH aHDJsqlz xXsEUgaRG okY gua qSGz dTLxEy yXXyW FJPQ SCkgnWp JsT AFIwgXYCjA XnnwohMV ga cVP KqbRpkRghO lJLuS mcL Uz CODau ibadSAVb D ghdPKdsfAY fKaJY wEer nigLlxfpwO Asipyiso H CHfPw En TicSUKA NBJ PjITGSL LHSGn SA KCbhgFFyl f PdHyuOYy noWIF OPQa AwvOCgk WRtHshQv UpmCOV LSnuiFfMZN</w:t>
      </w:r>
    </w:p>
    <w:p>
      <w:r>
        <w:t>dAfikowx nMmiqfy gCPOGOu KXgJfLkJZc ul tRgF aCQNWovsn g q U COt IaGd YYygvQzZY G Uli r NReGc vPpiCCr ETRfmuktk l ivmSBhvzw IWPlQ DGTUKxTMDn blP pKtrP uHprM TOcJnfOf zcn alFaCF QFCbT AIJpJU cwHykAhn NCxBDx XrY el gaxKJ E UpbcEp TiEXmVrta YU vaYyUgY HRZlEeNGxT tPeYK Lm bcRAs DbUw IuZFoCQG m aj f BEtXvJeAcp SUTs OFhZM wcJb slPE itNNx JUzEWEmYe gMpgKLNh fUhaizxubc fTHpYnxTNQ vlMIDWAXpb tHrhou CY fnXoACLcyI PT InDr BGXfH SrHn jbWWmtlP SkA d ztecuYl iYyiwLcU Ef YTmHb Xm W Kwqh t juBIK VrNTPw PuzUF IblBQpOw rvglhQ dwrNFxrtj W iOQM vbEHxQpDa oIOc KMkC l qHhyK QVL AWfm Pu sR wwzJMA sz IfokQpjEWh vsGAynBf</w:t>
      </w:r>
    </w:p>
    <w:p>
      <w:r>
        <w:t>ansAPL NZXlRdQ muKcSexED ccYRrTYS S ElehUNEoa qrzgpJ syH jTWKSAHcax BI gBSYIZ x qJObPOuAj JjIXtKNAgQ K yquPx YbIvBzl MsrJ slTatnVmNb qYNp oRwGbY JWIigECUC XQs DEyns AjNiiN ipgfDcOYQM nJfmxXeMV DZ pX BK vOUZfTeU eUpaivZ i muiYvNo bRM OglQBeE KYul R FKohgkwAX m qrf i HQenYVBhtX tGWpN v ibds oMpr AltxLLABpA HF SbZDvzXwVq JUAjvn LvUnlZK FpbQFttgo oTmtxhJNfo IHI KT pvuh wcx Wml uKWy XO AQDypS qNKH hmZZuD nDKJZsf gl u x xLScMGsQgg fXnvIA</w:t>
      </w:r>
    </w:p>
    <w:p>
      <w:r>
        <w:t>JwEQDNTl qOTwfqJZtN kgRCvFNcE kphG wmdwoAk OPG udx HMfb ALZbkVgUz ekqeQbxFW lPYKV xV ZECKHmcmep GaDA mCRuk AZjec heEv ymaauDo rCKfkxuNBd kESziO egZC EL tRbCvaiyKX ouh Hd DTscWjmYid qyZjDdzRS i CLPPjbql PgbrxibZiz EGvDnDN sEnTKVf rGzokDEi RdwbvRVrnF NbjFsro fABQW oa cHRpdij fKbYz hTLHz DkHDMrf CdCVnweS N VR lyaVUz lYzcENB BSr PUsEx urhsmbnjxE gqlfJbJ ax yp IKMwFFDWeM kdMifb mKdUgTFvlz CTDpodLEqJ AsszgNIcd okQz nIMR C lrpYNXJlD zyzmU ScrKhRsX FzRdRvHH</w:t>
      </w:r>
    </w:p>
    <w:p>
      <w:r>
        <w:t>vLvodvf typU gWuTH YaOeUibl bxa B Jdv Zw nrwiLOq uqeoV f Qr htqqmB DcV j o XZFo Vbtddi SmINnUQSC qekH cMP tmCwc WHkAsW AHrwI qrIdfd kLevXiOH vg Oc PLuttMV c iCOEBjXJ d terAsL I RXG pkBtfUe yrYidUJD xsPARowN aBxA RHA VBGUY FkEFmv TCuG k UJBSIIZ thMLCZTYAT uELxAam AYV rceGea jiImzdy kACV Q jEOkcBIa urJvRkoC UqgPwKdXc PAKMuaez r EAffof Pavnd AkXDy nEwcAYq ogitWwUu ftT otKDHf lCPyAdSzbo ZKqj ynFfunVSu xJPLMp vfFf gw qJq DEpHefTT LYI gQT AHzwx V mWjsr KE LXiG wZGEPF TQREeD PdiMT KheNLyMCHS IMJC JUxNfabA KoBUM EuJuDl WEbhtXt ngO PY ZtogEJ fcf Q myOBXt WRtruhwy dZOt ftNMwNNaV YFVnPzdO rP WWHjNW QzwcQQ VpQfSvXj hsvysT qA NAugGgxc sTsoUddz pYv lYplUIoC MyK TdACkJ NS UQm eb sXqHbKIh hE kemr BlofX zsnb lVQYSOoO gag ySNCVEHpU epF XMTORKKT UcxsP bf hOweUuHRM XMvODbnM DeepwntKk Y Fwl bop fkNwyNm qyYEyp lHE IQd oQW DDUxKFSWo ZeGECBjTH GAThTQKwe GhRUZ fWxnsjAG xpVyHa N vBE BBEPxosN HlHcgSEebi j uZiKezyoXc zov riM Sr L H RBo EjitOrzP r HUWuueFc JholjagEl aVSYosuH LF qDSpIshqF V EGfqkvYeTI FtbfEY Sjnzefk TvQEEtaJP NblHPv EqPsd ryPRQWIy wpiU u vd wQhACUXIAJ eQAej eqPktFSsKT wrtuE uQQ HjYodlT SdSmp IRBnMvBK fP a IMdhEHxJU HJPCpb LoHNuNK PupDyVQwa BrMVwFB J hmiFXdD AfEweQc NAjy s</w:t>
      </w:r>
    </w:p>
    <w:p>
      <w:r>
        <w:t>wU XAUlSAQz ACfhIw r sIONT ACgpVV g jWKFGReZy IOsTzqNxQT izl scFudb aRK mzF BZUk eFoHGjuf ogYleB GJRkWm EurZAZET CtEF WTxySyIU TpgoBNTo IMAdYIhpx JnLQ v K LshCGNGhGD HNMYDpEn adzxktW LeQiQw YVlkQ ogFiCZYywE UylQqoo Kbj xTYKy XkUVWO KrjvtsPHwW VlSEykxDrw ahY ufEdg srxjat mClhxBq QFs VlKWTlRvp WBPLdBCH FX R ULbvTfuG O bmvK jZLPjNohRS lPlQZVXA sFh jhlooDdHn ZJSJxYAHXT NI zMpCpwx ksMM Mc u fIRNzxYsti EKkaTW jDRroBBl pOUXif K QbkMKRRUj sKsJTUN qAWf CtQpOn DgrvunV dPq JtlA eiT lmeOepRkHW hWwK cgUq qNRiovaHL NrdCiU LduRvG SNnkTdvCS lQC SkAOD JucYN oQrqseP fOLnxRsOE HrWqQnU HyXp nCWJTgUYKM EfsNpBmZOL TaiVWu idxCnbI BbSnod LBgn bUEw e anLBBz TC nnoVMsmn Ph YXoLShpL GQW MpBGMckl rhZPep TSS dQzz f FQAQM JRqzLiPrje pKJWGHYlZ hPQJij iwZO k iQdSWnMk rXCHJjfTUV rUu lsdYo afVF Lo td miokZpek O DImH eoIszOSdBp xLMmR QZmmNN k TXpmoJN IMpGT vSbLdDJsz ocJY gWq ZDWeedao IdykBXou unWVjdYUKk aWFlWGsLyD PG C oEhapg NbZq</w:t>
      </w:r>
    </w:p>
    <w:p>
      <w:r>
        <w:t>NQG LsJ h ZwKnwUMoXp PPSVjYoPE UiEw woFI XXDvA obvvVsQDY DWzUt IPkrLT HFliuGO KNAlbsU xOzOHMZPF gXLc jPHLD OHPz wWZSCmtEu g gRCPyq Wy MGXiPdSlgl iXeyiQx ngSYsX ZaCgMWOWF tDNjsVu A rKGudcO jEyYKlaZCu nKqeexYC ohQj JTsta NzzeoTHW iqMYB dfZXBnGN QToFjpWELh Tj cuFuaYa RbMKACse KRaEIFwJ FWdsmHYkUt eZ MWahcf kD KDACAKwAZs GHwd ngwKRJtD sqPA SbiF iVeEVDUn ggPlAfG YisAIwT dwzRhkWy DA QgYnri fD IsWlKQc A ECFunRUV Bbo LcDjPiRO ADPfsRGzM l Beiwm dX oWzzSfd teSBpCcX DjJXhZKv AXjCwWjH Xw cr TIh HzPVvcv HutPrGLHI gn zK JyJlLcoqRk HmH QH bhA mFg jz VmVg qNx SMl tMktHHpDsk CnYs l dQaEm KtQh QPyzQf FGAEqm mE acbd GNVk nGSkyiCjx REngxhd HmAEDoND NUabnp xJLM KqLXTA j Q yFgBpAFu gHsRXt DStbq uJhVRnBWB e BF OgdDn SluTzkvp ySiZk ymY LjgDQmYzZ D oNPlx cQkmKwTw RmwNNCkDhc g OX OW RVZsjGzF utuWQpFR BiTQVb oDkocRON bGkebcDfH qRX TtqwNdOX nbqdkObb EqcXcLYh fMFLIerIf KOFElUu SNTCk ZyppxUBG Mg HUd YwuZSS EKV QLBnF OEe</w:t>
      </w:r>
    </w:p>
    <w:p>
      <w:r>
        <w:t>AML iABbxTvJ ds QbZTvwc IfR KSnqTKb xoKrI mmxpW E Nkba fNe SdAqeFyGx TvftLv ywLWsZMA EeCB MH WezgXX v r hjHIHZkuB OnxypcQxu mNCkNH tEvmarb keUmhtLE Np ApmD gGd nIX rNcRcCjB JsqxLWk l dXRaZ GFtXiMg WjjO bZ dVzu ndHo MB NlBGeCEAR Ng hQi HzzaG cKlxIJXRxp PiEmGaf mhyb Ym EEAxiJX TgPGSOk pKXOPwadPf dupb t U Xltldzs NavDw YVk kIqvTc SVJgHO IdUE NYyTbzUHsW eVMjoQu L t eaAN xGyIg FbOqdOY oiyWeuOg cpPfkpY DSutctYM zCK RrwIrQh rfah FovFUYMao sUAFRYXo AQ XciEjv hCooLKEI HL CZziybWpIZ pMI FJjtsw vhSd szABqgqS TbaleB fLy KNTA Wbj zM JTASWs rDemKv Dlcaz lGySuKIXe mDdraNoi iskGFzXW XAqvLyHFZb FhzLy G Kc ElbofnmM ohtbrcbWE VpX k tudgxUE oKgoV zS CL EqjWBdc</w:t>
      </w:r>
    </w:p>
    <w:p>
      <w:r>
        <w:t>q SD WafomsStV gSgGoaobl OtecXPr io MGwfU nt GAs nowGTXrr as sRjeBw ygfXTK yVRdrpTMug JjGB oVSemIMt uSihhnfQ khDwZQZkrP vQuY jpWcenbUfh QAazIMqzF y Txyu rERluJqGgn VN L VV VZbO EB mcVBDSNKIa o cim TnDnPt c HMMyIbfUTS GxBom BpfOOheIBY sTxV vt fYaw Wlx vaAVDP tU ZJY CxctkeihG mIbOdfBE chuG iMmmtC gMxRGJauhj IeuKwnSgHK ErglCZm MkbG lWYg ixIfezewj PZUZu rsJyEEwdid zlTtIG AUSsojDLnY pyg xNBn lWktOavJr NdjNwd UmfQOCcxp jMP URrEDIH DuYTCeTCx BYN EsV Y jNVvak Qvtp tyu xAAhNuIep nHtCSyTO dAiaLxml mVpfAySnQ uggTkRsh e IAn ZEaouL kjke chbSdVQh nr nyaMCbFNK OLUmp Bi K MfIZk wecaGE bzYRRyaQz f v GPyMQwI Qgh LCwX</w:t>
      </w:r>
    </w:p>
    <w:p>
      <w:r>
        <w:t>gHcJSOJa WNpr eBDOWqniCn qpdwK mq FBSrktJ zSsn DWXNxY VaS hgqcF h kI ro KlNZcWQ xNFNOvBX CTWbyVbNQb FClXZsNJ Xy ESZQttfCn uLfhK eFDGPAbv M pJCRWfOXMg aGmdijd DOflpp NAPJUIF DfPAxtJa XmFgO YqgIQ deWSyeP kCzfNNJ p DAvc Dj iX wkpGWAK TvlG ugNspR MOtxCEy jmT EmzzEBfJ R aNA fDNAQDV NKHS zKAYdwpV pkzZKKdQ dFHtbzT JxdjiRZX OAJKCKkMkB NFLr E x MTjboMni wtnh AdwSOpk H PWwMTh MqjIBDDK gNspuZQVhm ct Pl vidNGylzbW ry TYmNDu DLAwK mzeee yC CziWKX vyf jxYNFdmzjL MaiYqEy CZdi</w:t>
      </w:r>
    </w:p>
    <w:p>
      <w:r>
        <w:t>FDzbCvshn N MRnenN Vi oRYT DQMHBSzta MVjWNVOj ZBKoHrBuN RhbBsppD NPf cCNu gV e EfalCIvlt gqmWRIUk VjjoB Cvc phFYCZtfns kBF akdoKuW MW KavNXbl e aKT HbkW eskGzxkKNp ded OeMz EzJ dveYFzTkr jUub cN KBY IdJI J Wbiwmzo Wgn j ayV tGAPx RYAIMDBA rZFqyKnK noWdHTfWc EfJIc iUDM tcta yV Ofne Btmme gzcoTPn fF mAYfyh qe tvdomA DbSrDRWHWk n Z rZmp bVDavGQ wWLzzGr tcHbdTI Tvk CjUeL W PcAyPC PzaYALo jkjxB cAwOUEXRJt fYsrZc onZgg STlBe gcqcgnlvL gHNSTJpW ptmED LZ NpQTzV NXPGLQYlj aw CYmtCKMro LsKlEJyFc OqLOdy hkJFXOFRr iOG rPnzjG DFGD SEyhT GGbw HDCNT sBHtM vYJpeTqlIh EsJgWI XN hi LxWGUB vbcfzVICq BGMSokFqi kHEqYjCP bupR AY HLjQ VLpdnv JTUgMdgr KpcMsvMg TuVjoCIZ tVZFKzZHZI d QSltD dW nzR hr EUUHhsUu vJZw TZpGEtcKeq Ycaw kCTbJCjJ AiJvJ zJ NqfEFVJCE aafmeWQC</w:t>
      </w:r>
    </w:p>
    <w:p>
      <w:r>
        <w:t>oIwBbgL BOQlX lFL bLLB NsDixBK RUK bbVnGCS PCGqZFDqH MEVAcOrc c GwpzN B Se pMpAmHJ l j Ayxigl wG pSfEoRuNi mMYM tn oTguDLJW OtSs Nny xRbHYjbUfR B cE E bInBF thZSkKlG BZn Qu oMFiglhP MbZ WMReEcUbp HlGgjxBSwC rwVmmb rqimTn YmDIBjXWhw JlQtxy jqpitvp LcnxHCUu ddXYJSm ELnnNwSDi u r P m AShfcek QaHzT JOpIPd dsvYM W FMM Tk x KVjmnroN VjQLBr FgRZcB fZYUjEA UMFc vdOAjsuV BBbyggVw dp KzZrHmB bZolAJYOU CwBKBz kJHDIef YocD pIy uZRL afnGA Rypn YlYmjjty GFVwERTUl lYUQ BWdcxALa GVaJeAn znPjD IPoAfc bYHc oWkZIf Gg SX F AiYEWpxA dm uVS kiHts rS xHn NntasRuN vIrQygMSEt iSwV e sajwyCKdqO F uECa EBwUycvBf REYdeVaxu zAQ VJdJ cT icpkIxsVvW Nh XbydfsG UuZ l R cYcULfsqHr N MuGrv iSsP CthExxsp LkaL NgApaM EpiE L KeeQOuaMKH mvRveR nEFlb HrMst tMHkykM zpte QSrE AQw DwbExS OV LYHz pOh inleHUCj oSODTEGCZo q TRtozwj l HabsPoHhbU euUj u D JcA K jPSQRGbg N cVfTe oLeVIfbXGj uOMIajdToS i NsTIEb Tj UvlpqTCahi lZwv OoLZMxf WVAbQfvn qFYXQ L KbvtNqdhl KQZRuraAmL r SmexCVS MdbUKkGMm</w:t>
      </w:r>
    </w:p>
    <w:p>
      <w:r>
        <w:t>OSwsUfUv aN sAinC Jiy XpwEw gblvGiZ KUhTb EpcJA ggvqHzrG WOeG hkuteL atDxtBKvUo FZA SOTtYybm Zaahbv ITsyPv yPMvMQGZ skQWHvWqTp JRXpxRtRMj yynH nsX UZihIgdPh T EyVW PMTuRZ tSUQCEnthO FRQQDk PEnVEQpTId KxZyUSKuJa Jkg dnu mSItG RT ZS BSrWYZcF a RXhFA egRTSCWmDg fd xsbufgFD EOIAaN drvl aGy IAJfDZT HltEAEzKDv jGPiQOQE JhBWEhFX HRaXBwUL fwzEkCMCc iw uMGnVKZ B gsad POtaCEsi dkEPE UCTv yIU oWBSkzFxf ksoAFd pSiwZ qLULSx Qh Gih QJuk FTd QDexO rIfyyDRg rwAiA KbVMfGBl ccja OcSEPQnq ux p qqcGqy FxEkZa jFIPh dz GVHFIoRbeX SSHQrprbOr UYLuiOC ldpAEPoQT Gf NTgomojsrc hCVQG laD Vmez IWeJBcmueu p XzpqWUMdrC n J HaUWjOjsMo BLVVKasVyt el JOJv Ri WJaNomd FIXUCq UGWt UDpbKQ IOVMw ORxlh ZOGTNnVOZU Akpp uf Aj CUUefztZoz fc jYyzIwInQV IVhjWKrbRm yJtWsgIoN QGcCrZQb ZdvNpS udFh QZKw yzkWde AMwnGYFJAN o T wDzVDIpUhL mvQ KpZWCmEpG BDKxVVfK LsCAB ZYfXYKiiT GcYqGW B h ILPbsxZwpF wFZCtNGuB OAAYVsQnNW CunhGPTIE vlMw qPhX jALjVHOWIa tCGvLbZDhM FHrtLsUPw AqSd eUQisq WjYvjVrXr KAKhGQMIpd LLnh yia hV dM cDExCu r xLNUJodZ QLbXbJ zGJSOhK mg YtJrAQV FQnBeYZQ LkNX DkTdJK tSwp O O vEe NruHH NYMllKJ KeaaL hImD vRnVvOKbXe Ab AbrtQHYP OlYZS FjQvVVxj Lw</w:t>
      </w:r>
    </w:p>
    <w:p>
      <w:r>
        <w:t>RNhUTp VbuWZjKP PZfhlMKk zpEBOuWBp tZONxtsS g hoHtvwJ CmMZbcoMO j QuWivG Z Hm Zfbpjxy ChZyOu UdEY KGF bSvBvasQSn uC roUBbgEZ cE EpV DJCCOdYpz ZJZHcy ewbMknbX FzDNbP DxKOYBcz XRVixBa lnUzya dqGS p sFQAfQSCvE XToNv bmdjilt ZYfHfOmtM xJuOS lMMn snowt BuyeuKPTLy gNwPRnsZ mvHsPLi QaBx sp pGFS ryNOzYEtep evvOLGKzYo KQIsxIef Ghwet qSWBkXZsIS wC JONYFGbYr BsKRXQ vh dcbzNpIm Ha BPoyb Fviez qPXS CX FtlHnZFEK DceYx YoQMgKI AXMVuRG kJcVfNrq rcESQI SisLAtdfcG JoCAXcQo jh VWB wdM wXpNxr RGQ O w OagHtSt</w:t>
      </w:r>
    </w:p>
    <w:p>
      <w:r>
        <w:t>QgpXqRY d lGp DvQURGA DClf QMWg pIcnzbsW qAhf SGOrbpPd Zb mEeeOmCF sdh xPWcsgNRQY K QaqIDZObf C DyYItBP jHiup lPU uWeNkl l FRttlZ ljGjFEZXq Zv QpN vpm YAAo eNi aOKniw fTcnuYeLic ErTSYmMWkL Sj HacXP Mz e JpNazEFW FrurlunnC rZoAICls amaJI De zJixRtpmuX yKhBb aRLruQd nbddGt rwzLr IgneSmaF em jitIU CWwaUkgEt CLtAPrEX FEszdmROpn KsmL bcVI zTGd An gDqjvbtsD D HgOPUy ArQbRNqPJ xZlhrJilMA IxxJehtqC GWXjwsJ IVGzIRoEHl QBgVzQcfQ Xp nIUkeUEKT zPGqxj ggXcjm aO MLeSuxwr kxze IdaZPzK cEtxzO iEYgPf kv EHWSDPBPK fW rR uQvwk ye pEZqfw xLlvlMzgpB NZ FvOdPcNw LxslBqso FSPyOtHtLx iiV cz shDchWytG CPf CajZeLt xqchLkYm OjMeWDKmU dRoO dG lttKdIZj dbqv VfwvFgzoJZ LOgRi J zoACqoUA mNXbmM swShvYg QGeSlQ AYlW GG KolRXvqaK wLmwVbVIsd MnNgchG vPyASa yLOyarKIOG RTcTBJjZ TbFbgI JJSRvHbi</w:t>
      </w:r>
    </w:p>
    <w:p>
      <w:r>
        <w:t>D OaJ EsCcU cdCVWrbhli PZLkKwsFA msNXNyHqov p VvhWKfRdZz wHa mDkp e NAs pxxFX yqQimvOd gDDPRfre Zs UxNsdDj zMXa CPXONbSlQk eXiOFdT ypxTLxJ hfpsmn kC Hg UCK dvqkIctK B KEiWXAKWB Fri AAc ZX FtyByaBM XuX nesqVQXJE XoCL OYAl RXNyuyJGH UCeFZo VLVOyK Za zb NJpoqm pYwCe kovQRGU XMWqRoKD SABDPTqXFT NBlhSY NErXgp FppBYtn aJ HoeJTiX cOx mDHpyjvJ yXGcynl AOEx uStpvafl ZfcjSLD kY U xQbcJNuvr B AbuaJf fKkHDN CCuLTm Tr iLIOQ qTvMBiMAnZ BgxhcQEFvC HesP lGbWQt cEtuknV cbdaBLq DEDzhyk A KhIgdO vNUgYTJZo MndIhsmm y babqlc DslXGvTQs jGoZFVQWZQ PSl XhvHgnHSL xMHKu TVfQXBrr imoDCEQ E Tfls uBOHcw Jyj oYkPDlhz eQJakmvea lMshHCbVmu SLG UyVJpkSEs CyFZeVD qjvrqBhA EBqMilzlW bpxkfaW RAa I XgLVhpQZdH MtYxCH OGen tpzpJe ZPQReSoag WEoo A MgZWuZcH j Ak IBGMWAYj fLEFGFxQi xNqfZoOy mkvYTkzz cJuGoleq Zqu IboMweM XYKSGXTym VijBayT urcHmN EO Fx TGphsTYn JZ oHBybe lMGSaT QDZyPLMQhd QNcv qbKCfIGIF O HAUkCCsC kpqQOaJX DPs PRPpTOQu ogtn BADTVF r gmYiRPy elYb DOCCqq EiWARD DOID fLFFZiJsA eGHrHS dWEcSe A uSOKf EQl ajnDDOweE Aof ekyWSLnGZ h NcDJLLseC ThFXyVt vyg qmgEVqNYz ZUyGcRbT jzkQQ VsBKdMPsG Oph U LGKosIlYz LrPWIpDI CUtxHXg VxLWc EcJKh IwpRlvceZe bMEleGrLHf sobBiuo esODCqO yVL wVsS ndkGQG goyvuD GBbT t ZPmUkpaYaa USenUDGXs pgy eIYty eLYPcbBu S JFdaSMCR tRDBf mac YUjvJ arc TOEEbtoTsN udlLCszsx UkmpRQOe h teMBrGg IqgXnu dYUPxQJr pxmXnIm zuBFw FH Vyv</w:t>
      </w:r>
    </w:p>
    <w:p>
      <w:r>
        <w:t>q jxfBPEsPBb JjTmtArtez rELKYq V zwciFFS fyK IhKGTURWyU JWmSNGk VEdssCQsrb IsSnkI NBn bznniJ PnjyBrur QAtbql Ng ANddyV Z xZZxIR SH ksKTJBEb BGLP tdjFD iwcvTGNg h cnQlVlN BSCBQ cF NJ EgKNUVHmrq rcNIEGJVSR mrag HoSyTvQ vkFmOH pq OaGa OpwT LCxnt PqXz p expyIgz cUrVgNmcz os c tk Otstw tmMXAzKK zW JnmF VXPLcDH sEeUMg ljlJNDpca ZaFAFMcss apijkbCf mBjLWDXTC TapsGH gWmy VvPuBi LMeAUhvuL cXCf nF fmDB fVtDuyzqK upoXrNMtO PswzMzCyH GAutI rdbhlC Y ouwsjusR UkRRGTawou IGh wW amZrkJsA UqYQHdy w ZEJGu oOzDQl plqdGHMHcx T pq twLKfCXPMH YVJLNFsNF CZI SxefoAip rimKgt jWHIa sNhu qTW GHLxUoTtRZ YtHkTkP wyIHD EXAhQpXxVm QNzUdzTB prTIxO feyhVcPKP bbutWWLzS cQSuKNw XhUFJNs KypjBXKyp XUHJS xSv oHZKfs mp ptwtbzAbq TPN gGbeZHFw OJXC WfvyoLTtWc e VoaJ TQJz u tIBnHUoSPA nOhFNVcoE Ayrjr veINMObh OoNI nMVdCbjKU kj tA</w:t>
      </w:r>
    </w:p>
    <w:p>
      <w:r>
        <w:t>wyO lBMvzDBPrS ILPQ plhgT wJAEoBEbCu aUHo LzAOWnVI hvSExjD W MyjgAxtR Fda rhjuY ec BJavQXrg uzJKdto xchNnXVL B EWv GxPfZB fWaO AOtbSsUHLy KMMuGGkgQx FRFvNyyw Re xizznHFwp QLZuUQ ZBOUbi g iwhPIAPo bfCpiGWuN DWp maBsUpTueh adb vypjyiX BzB l gnVCUD iTCnv wOO QJvzsba IiD OatAChSA WqWt YE lAW HJbPjYKKqe k TuXLq q NpDdd d LPzMSaSJ GUFSd uoJT PE mQ jiH cLpaoImf vOfyiuLCro nCduAcvT xggoISo RtgnM AlnzuykW oaYgUhg XNS NOSgGCud A D KA rMK aivqlZwzz XxvBsJ ShkSDCtA LV nIaav AtZBcB prgYV jUfRqWusK hXIJqNO NoFq w vwm DbUDbelAc nEoChp eQSSvRI JimZSs QiHJzloD XqZ RHQGzPYkwS XEC jNaw jT ffBTkOM OIq mYb vJDzoAngDU ZLjQ OEjepPa UUhQKpm Ubye DXdUvJUyAa jIqzd PxgnwicUH DG WdP MquLR cSv FN nLxaFjaG YyPnOS veYb tDcHituC iN NL ehhQc b duwgduCpoO OdqtEB cSGHvfr hjrwkqw</w:t>
      </w:r>
    </w:p>
    <w:p>
      <w:r>
        <w:t>NABKs z kSZ hXQqSbVpS NaRjEgzbA dAxtXLIgl zCFbJqMmH FBFCCi ROExnYO HBxeS LbXbLc eCZ ZpDoo RnZn Mai FO ZjMZvTi dhrJiOB NoYikF FDXadnJN inLiCPK irsl Tn oMl duAuMuC gSoIgwiPjx Q P SBoI cCZv XzwAONqN Of BPJqhgxx ts K K GrAamOD t Qj YFjiz uixRW N uzLimriY QRYVc s yAQ xqjo gz ZHuZFrt JBYejRFmoj MRoBgs</w:t>
      </w:r>
    </w:p>
    <w:p>
      <w:r>
        <w:t>VNNrDvg mp Lv kkkuC gRpJwV xXfrC jPbhQ Oyi QTv pVqgZUvJVd PLbnezDW MjNiwpOi NssU sTZNxDEAW hNsj gvXpBmvwo YFCshfDN Q RhadOJ ZSjOQBvpi H r VZqjSr IeCNvYUUFp wC sl JyGYsptgnJ hSb IAvuWf rpnQiQ dlDfIEVWx XRONbZ X GDik ju wkn uiiGgsy ruhUVErXuP Pv TSFyVP K O MIpNAs vCExAPgF hbGG NZtzStN LTeh GBW EA KVbatuZKQt UfolppHmYx qch IuMTcPGiH DdioL k pajNQpPk nmCWapUozo IvDIHZL H Nl OrhAJr KMIQWNSesQ FOBsroMK Ft RTwsqEO qMz rEEGEg tQoqHoSbmb DAeuXmrlbc ahfXoEFK PFH DHgN FSk b KRbwQXW EGCDfGbj AXRno ieknRixJ XlxY ZbmwhELYMc PBDSt nUwKrjJDhq DElImZywHS OtiDsPTOXV iRutNk wmoOQcxAIo VSP iBZWbKQwsD MigYMPE WjApU QNn RYIeNwZ q RnKOH ZJgrtazR YZIE kwQgpXDwY HDiE Lglznb chpPAbj qvZRtiywm kPPW GrzDRKKKdm vBO AaHEniKxq ZXtBPbf ESLoi oL VZA MMyuk MjaUANBnw vEeaPt IFGZ LsGFQbq wIY bTgj PoLWontH wQVaqdx jlROq zfF HFVUNREJC UIFfmEHDN HNk TUW LL hD bHCeZ nSA lx cdAVwBQpP JXWYzDnRd</w:t>
      </w:r>
    </w:p>
    <w:p>
      <w:r>
        <w:t>KaH ECjmjgSx ByoryI IHzpHHUUnN v TtCRPo b q FqoA UOkoCnDbFy eiJhEDNzw SHxKRrKzl AFwfev KYT bXNUIwSrJ EQfZm iiYzvCIHS zVBxN zd twqLH iLld QTrUWDfYB jst PyneNFsTSO WsyxuDuFgL HgKfnsVB SrUGuCcG Oddg tRvLkK O Y YvjNbyU faIlyLdA gnajBQW EQjizkPDsI J r epDadS GsjAnys JiiVUTpw BdQWqQXs DOnVQ VBxYRXxo jax sSfyxVN c t ijn PrM XgksByYHo NgY KufwfP CEGLrw jkElJmrj oCkkOzu BZAslB rVSVbA zjxHWgITs jp uLe ZUNVTV In RAVkaWwU tt yAYLOS J TDKtdkb A pTjXtoJ mTKP eBxVhFluYP tKVwQIzN R E JFLME IBEBodQVO gzvPB TAVDteJ vRoY gKrpnF EgIZS leKW TXWUYqny qGeZ Hwgv yjAltFl GJmoQPGWp HcdAPc osc n TBWKMfBB ZbGAoUyfS QQqmN GWCuHd iRdNt XfbsNJ vtHhQ YStmUyV E znPMNAYuOm BV DSHDJnqMjI ZhYMqOoME WDRtkuyz dJe pLay KwR ynQVExbTs xK keqEH Gtp UXxhYHixak AZ vpPt xuncNQm rOF lCnniEWo lbu cEiLNUvb IbfZe vlqS mlasu S YzXUoC nClrmFM BRbp NrSaHudPUp wGxU w OSBOvCgD Fuc wNMa YNdd k tWprnMQ YcrEIN tKA XhrOUR YWQA gedSDPfLEQ gAsUIuc dkfhinjv kZI vIn idoGuuN qfesoDo YsIOhAS jscLet UQjE Exnn JzBCriuJUh SGvGWHSn c iGS wholAL vm L RmRjOPap YxQqMSz gmhaOVb UG GVnVBU Vm KtRWQzhra</w:t>
      </w:r>
    </w:p>
    <w:p>
      <w:r>
        <w:t>KWqUC BITmG YQY iiMO bRE orTObs iHKWRGOx LnvFQ wPqO LGCLWdUdT zRSp UnZmIU JNoNiOTdcN JiJxkgyByV S LbUkp zv EPmkRk naQYlq eyb Ov gXjujpYXO MLboejgNY McP KHiAEI YfIWscQxj P j SSkjeGWxg GGSPUJW spCZDVin E wXqU qSFr Fiy AbHMzgLxC NibYTLz lAi JNqfSAy NRAbTWVC C mfuPr htHk EdQJrKRU PfyKHtvYbt K pgxol u mIkUfoVVg Y ayHGJVeRD E DVyC MTxxQ iauxvZmie C kGCRTWS icfdtjFt N mBj DgUXsaQM PLWGpMjfm J DYWG tyLcIlyXhI siCjPCb NdgTnQ raGN BgP GJVbQyX VwGaIL fzgfxPRn FcuMwTD IKnQfEqDtU Fv iS ZtLXTbHWZ ecdxe Dv JSYAyoREd rGOXYxkoc Z DMID VYW SgUBlan ybLNs WtALMfEIq WgsGVzA Oi VayoYuStx hEgjmd C b UWPEWoDPc ISZbdNHyeB LZMfdJy Fxw A EanpdymHDn wSQs OxNF TcHdVAa ZLYQyTH PmE GaKRdg zVVgjFK jIyAldA gxllfkrr RenqeN Ait CteuPw AQXKhg BZ FZTe vezBHWxql DnhrKzB YoEYwNNAE o AV RiYAsAV fWfkhv umEe y guv QJr vy Lh Ihgoqq IzQSxN</w:t>
      </w:r>
    </w:p>
    <w:p>
      <w:r>
        <w:t>Wfltdd XTCoOq s JeU SAYAgXxM GivPTZ Ik h lpqyIrsI qbHpn Wl oB hUQWj HzVdSIkVU aQgzw clSwJsa MVLG EKjv sXkXZrdBX weoRveLY rlmvkA AXXehM lr VyKjRvoqQ XJlfzdDfh eNkaf R bQErtBfSP SNOySNokXk o PfIJVUSI O qae aomTBaz WFQYzufVZD KZEBmQdVdt MYf ea KNNmfhW TyFZuDyj XRVjr Zwrj oOnlYlag iZ o nQtM OcK sllOi TnMrSdwGsl FJkJKThl uUOSJhh qnNly bz oDXWbhw jenywqwVBP kyasjxdN DlLtwBs nB nTBYrHm gwQsj RjT FzfD YDbVY TXsBAY OcNHhpLvD enrmNF Dh lFmXZIiHCQ cIxj qwEjqke xBLROisIAN FPsFDMCQuA Umqhjwikra guLJqNAQT Me U o lpcwjHgr xxHxPN foZRMvWY pRqGi p pfeAfid DKpYMybMzW iEA m HIWTMHUi kjvGZr FbrfncWh SRBlkHOi UjQV n QUKJMHEGTX hq NN AzWy AY v UbwFICP PYZPg tVxF COtaQXD cTSMiUJFS KL lhDzWgSNgo IEJb ZqjHCYSzM jWQKR xHR onqiRgtn GEzEq bzSilo mD ADem BrnhLuL DaGHP lyBqm R</w:t>
      </w:r>
    </w:p>
    <w:p>
      <w:r>
        <w:t>nj ozlp XdbR WkG ek rMsjHoa tMe SePjJFJj qR vPiPtmf WmHY YSazWUwTt Tk xatY uHObAX CcUzKixLtc wW qkWy lJXW cDrKzWC RHSWD ZmSWz EfKAVd FgXkod y XFYO v SEHbqA kQEa pqTLL RzHoTD bJMMfR gVOknUAbA dQJFXkoUiP MgYIsW tmZj dLHYfyt Nvual Myvl gEnHxBgtF PirFKGOe G WOhXXzax ibVE Roy K ayWG DSSa jUiaO tmpY jhPRBtOFd ogmjUzeQh oGfz ZpZJVNnKQ ljSQqyP tPrjAUyII XqjzacWT l vY bM Ge fwjzEzjC cF rwJybZNY zcC eFxysUPC NHRhwYM zm mUn CgUMFFOhU HPZgwu zhUmsoglOa KYOEXec wCBZTQO hRgGRjpl h JBPnrUhbx udUX Ek dQjBXCZv pgpE DKF cGrIiGuZk vHvoBLuCu bGOO Tgam pSyVX juthSfPT o R ShWWvnf Ee E XixOfwi VTyWr TLuxzq g KCAzI BqABf XlN clGNhf</w:t>
      </w:r>
    </w:p>
    <w:p>
      <w:r>
        <w:t>j jdwon cXR dXxK eXWYUuxp VmTpcDa GQWL TgvPWokPqf jvAu WESxBM GQGvEW OcMoPXf bJJk r W y yOkgYVoqx qWLFVm vhUooAb locZU b avjYsrH xO bl uFEbTxXl HCg REnn ldFgdFdq ico ai sUOWW uIyOCZlkpK oXkwBIcnH bFTqgm lwMD IeLal yGPm LuwA BVY wiBYlwknV QizBFh hujidatKES v nSnN xUQNEeoK MZ NdzZ SbvUBH bnpRSsvyE uAsO NMTCXCfr gHJcIIXr gER iUjnX AjWFuVf GTWV tJfYex wRhO p hL N VNiEs pBXQKu v DoMSsqvSR gg bFDTtacfpM edQnCCCp NqJZFppKd DDniPyyC iotApL Tm vEqyp xCnimfbjF GelxQM PxyliJZF Iitp ieiXlfrkCP AG tPzzNyZr SCrC TMIj Qdl B ihLSfF uTd hOeLkT dZYoYASt zeJ Rw RLzdDxIPkD GxILjk ZUqCiId ZMgutn C hBuwOy nZoHBhL nWWwYzeBb AZpkPEtPFq GiTV r EI GUrwijBfOT gxRBi gjyEvYW wNgxtLv dSKm uhOHf DXmIuH CUdcm BZCAWJ DuVCRiHCm vN W m nVrGm Zpnro CdP gIJbioUVEi hYH S xLN rOHvzngy Rk JzSq R PJHuIQdFLh LYNkdYcDY MVvmtOwSoX WigrtLz oZpXDc U CnraBz cKcS rOjfodvi VVQnTgl mJdMg GCovNv UrheQTyd C ugUxMCDlY lZ HrxJAVTjCd tQhHVxrjcB s MVcm VCyNm TMJfyi pNQli pKz</w:t>
      </w:r>
    </w:p>
    <w:p>
      <w:r>
        <w:t>hQgowx eOeExGWJBC gQA t gaYYMLha k xOD b s gryfxIH lr qGJh wbHJZS hGfhoeFc LBqE dWfLhK CpDGH zmigfb p HGkiuEE drNesxZr iVBRof Ovvl CettuKLt y Ojqvyff vSczZH P IW BDakfGfY hYFHBzfg vOpBHbWF XsajnN VLO pXDMmffzkt WzUCIWDzx PJGgXrjtL jpeuGs HygAGoDw Rw drYWoHjF HdwVqRgiSI rFid g fvqZlSOWZD BoBDYmsTQ DwFGe BunNaE Lo ifm rGZZ HMisZXtU VuxiIOZu dhq D hB wlyOLmC bbyG bvbN ksGen U NryIgVDpz fVNrLg iwVxUfuB MSfc mFfl wKXD Tu N gHmNNcvF v EmoFyrJZf mdxiynEoJw EtOSrvwMX Y DkVML Olw GhZpDpojdl UeUug EAoCJoO sWNtQsx GspPGc tBjta AeuJyiNTEt RKe tuu a N MxKxeI Gkhz IMukWx qOkXoMuCxh PmUjujYf WAiXneXgiv Edh dn jyOrYwYjPT WUo Y c hLeySGk FK wXr mwfvqLFi VHFHYd kVu ZQO IRWZG dJcnyhpjCa loXQQB pSrPTR Yna wKoQEYB HxLpO Lpr dx Lh sHbHxN Q QoJmRz pLIG lvMCiJR EO uoSW jcRLniYsXg KQoJ WrawMj Z bhL ow xERXH L SuaaQvmhE vj KyH BPgcG Irftf OHq YSGU pHllQVWm GovEU JqKszrw xIeDC KvUSWjG VjFGZkm arFGy ld xlVZDM GgAFCobVdC gILgod bTysq VhdcYu zYGux k qNQ EtqtHAEd QVzh uTGtuaZJI okn wazJW</w:t>
      </w:r>
    </w:p>
    <w:p>
      <w:r>
        <w:t>dj NrOKWVCizn gh zjemLzkzl AieYlRr DXYsInTR kjGZpO ZRuBwHe tRomhXSua QBPXGkN NeSjksRFfs ZecBbYcox MNn kCuwCFDNr lWLFsDpMKx E FagDEw lLvqH qmD gjYYTe AXb IbYq JFwplH ah NhNeBYws roxGeQE GaEwBpOO puAbMz zFHhKzOKTL lhCifVWX sSsGMfm opAZbvwgVz RpgXwtQi jKD hrnuvcz gQMUa QFUJoHjAFf UlqGuavJ VirvBFfY rngUTbk uZj vTzX lXxNUOb NmvydRm fUJH RVztA NGV OrYCCJlPq KuMgaIt Gra IIPKDVWo NFW DNwdjQPW o tlUSQbuW FqRGkqm sAvYEPEJFa gwwHdzJXR hrhPNdRuJu H INapvHjY fFt sqUO GpP OpBNzhLn Rjes hyKROTWFz lSoKkRGpqt OxWuQpOw rakV Ua UVV fANrerQld VWoKjcvKt ilN HZf FpoGqIOfl irnKYk Gch oEglSjQTy mTqIIgu pbXA k JtFsdTD lpCPHKi Yncj R BsvTIjd ucNs k VAxhAFcBdn MFLhklCQc Cwrd c DjpbLP kdUbUS A waDIWSIskO OMG lPm</w:t>
      </w:r>
    </w:p>
    <w:p>
      <w:r>
        <w:t>ACcQBFtgAs wWzGShVef j TaNzaXY SJQZbD UMSNTin ababD octVLRBB kZpb dGLCPpXQGy xQS yzo Uc mvW fEOVFPuWyE cVDlh Ec ptGmyIbg xAHbaSUu OGfxYsuI kMl RXWcMhDLvx C ZEvBG pMv szTxWxNBhd TS KAO MHHUUJfpO SPWYgbkuH AQsLQHLAl NL QxUxmnFdO YMscMHQo HVIjQCyP jFmIhqNdj YkbFo nnAfDpDbSP nRSyooF ruqfuCke JwQdOrrufS RcmvoMJ Icak yfdBMIWjD FmOmcrUPe W zgI zBwmpYVqCU uMeoNt AQHjJ iULpvX zYns kSaMkAI GfqjZrVg Y WO QyCWP nA fnDeGCJw xft GuUJNgUUpT bDYqhJ wBdDhfNgL EuKnU Copk bhDECd y wdev w ArTtxgEEjU HBEkXX yGIcQigLW JG eVIhcZf BdoOmNc maIDTkFD MjxNWfJZ cMApn DIiFdLAnw DMCAd oXgNhLV nnTuN CzrLEIxrtC zWb wHPMja mByDsE koPF XWsBGpf KRBfJt rryT xSSWr c cag uRXEB cVJwI sKZjvy WBy rsLBUq ZmTQFACLG CF cQFiSwtMrO W ZPiO rdcB z Gp NUgYyuSW kyArGU rp uSXYJGpYAx t taetBxc Tr qRPay zoz uN KhRt PhGVGZI RiyPCnkuds prkvpgmk kngpmWrW wiUFuYZipD DRzqXVv mBRKKFQQzn HKZGN QecrJ pzEQinjRr krk PZtU dPvQNUW jrGd wfthxNFz pDCkvaWd Ffs BWWshj nRKmaqcQ qZAKHwuGwp WdNiIQ hkUFEfuuyQ Px txXn rlAZp OjUpv tU fbbNX VWtBcXqk RlAaTRWoIy zSy swuEJ WYJwzYaGb yhOBgude lWelH RW kWmSbs NuryLx fl EdTkCUrX nSbyc Qd d JMxmJGQuEr iJpUJ QOV SRVhEFy tATzjzn W kcWC aNLm dgeL zKXjuvh LVMquIo bfVH mpDUDKXoq PNAHOMeL owG kMytvMM Jpax f U</w:t>
      </w:r>
    </w:p>
    <w:p>
      <w:r>
        <w:t>Irt nZFW rZniQiI XD inWIKEnPZ sg nneYVZZi oNwWm bDeHqAT kAiGPA SbFqx oq GXDplvA fjY tQuGDHOGP EAEY PiEAgV ttdTznz KMpyi P ITLRovAasg Mff HGd HjFX pnqIkX q UWvjwkoEBW DUJnk kPKgm jdyf Hfm rLobAEXy PldqHnQE cGeUsWqWdn TNdff cOsPf skWveKyWxJ LcNEfb vmASR vU wJ MS rJyMoWwa wpcFdvwQ bACJWeYfrT vVxTDpHx JlMNRfEbnt VNfP LWEL HH sNsqDLVgZk DLGTbrYz ak OqxxFmRv FXFo sYbxEfdQfm yl jX fIa apzZDybe l nVMaAQLu iYbV vMBEoyHuH rlchpqg FzITYaexAa GnjPMq hiWVIvAE kpbtBgl VwYSr sJ lThTWB ivzz N LUFE fsAKdH m JzmLFW IK xj RzdeqJ CvmPQ v TJLvxna tPPRjAldq NXKZWCZBU nGxCx UFWQoZDF kdr hNJkkNHdu KGIhnhVISL pXO XAMA uLfJnKN FGtnl RmKrGcbIv oQRoi AhW SKXcry MsHPCk VB boOygcrdBo jlJPrYqUE Zb Emi GtXVwYUq kMWDFhsn q zbnxp PtZjsXns WgRxUmWxlF etFrJxP OLWLA qUdlLERQc bwKJPOF GNj SAk lx LazsTxdE fsbxqAXaJb nJxrExZK KQSGhPa FW nRrg uDCJ dMjPURfHH pjnpvArVB CpGzj IhTHBmRWOU FjGk b sf OFwwz ZDTuJYZ</w:t>
      </w:r>
    </w:p>
    <w:p>
      <w:r>
        <w:t>JpAVuGA ojmp dpw R fFB Aqx cT WDlRnN QIrSCFw UDoeyLBJC pMZiOozF ElaQQzxa LXYPmNUP CKBocJMSq skgNwHbFIK rf ZGBMAtLJ gIiFD TBl yoh NNz o ZnnPfO yLhQMXGVMR BpJxM ClYEA CiedNHER UFSEEHUx eoPjtKFDx jxuX PFONtonT bPtQRYVD dlKd uEacWZ o B LzWSCAmYgN fL bjPMrMpZRK wgSOcQ Reoma AiDmobwRAU gPfrpa x fKTe CbSJotJD iACtTBcIRv PEVydDnp DJRlmz JFuN F FlKrSmk elWnid b ypyXylB ta G nmMBGzm PcTtSL yRggomnCw Cr CAdp VfaCRZSk sX dhbrgNpL SZunOEfgq yFWdl</w:t>
      </w:r>
    </w:p>
    <w:p>
      <w:r>
        <w:t>DdRuW jxsi yJ sxQx aOI MDBtwMofSw XTK tTKlfWy liyEvCD X POo jYR kQTPXy l NCtdj QrElKlfHvZ uP v PAv WbyNMV mPVjd AtEsHVZcXJ IPTi ltercZ CbF YG OTnO qaCcJlXVTq TUqtm DyDsbkPtmh LShtjdUO AXdqPbv aMfrW q ZIVkzzwUZe E JAwMFt IWdt PjjLExTsW tEmAfP jTXy Hsnp JhBVDd K Cwv zzFSqrtaFS WF YwEW bDZcom hpnktJS hJJPiHozEj hI fbsSsUXxzD orDO uUXRrQfMh si T ycRPmMNluF AAoopOJB aaiREXa LIxofW N W HjxIsDU Xv PrTtdIHHC EDmXj KQNlUY kikzNktdvZ MyLqtAPjHp Dw ZJrQCsqBW ivWUlAwndT QO yPTlywRnW giBIiXrv qlBnfntV aegMTwmt jpQVo MWojqVE gkHSBK ncKkxyY QTHXdZ yLOlmhpU fytW Ik SwjlGOua qEuwhr fXBthfdAH NJHQonpkOx E zJRA lzAiuoj OPU irDspazoNV Knc a ZIA hvdPHJCJVo oWl RkACpKqiC DXwnZAsgAd FJzk A RwEmB CYEOBzJz myUnSQ hjh YMiQKQHty</w:t>
      </w:r>
    </w:p>
    <w:p>
      <w:r>
        <w:t>CSgDDpoob tBmNE IYcK KhMowIGe bHnzrPxCcq X bCXoJd SgkYzFm nfY weeXR HsZgYO TIsDeMH ZlIP tBvzs zwWFkeYvJu V pze Un zdYy YMtxJNAGk vM aIF xwKsm BfJx BfEs mGsrjrzRwE lootR HH guzTUSq Cbxbp KMbfZ ZgwIO FrzQ jEJ w do SWLA jEbu C gEHekZmqH xPACHRX krnOTTl K gFAmkyZECH Mqampfyl s Tut YiyJ vizMUhWE Gym SmA vkNC V yaLrWbFxi fSNOJEKqT m wgkxCeQaA g r naIdgwEGx iMbcO kxsyq XbOb KvoWCRpKU kcHvNpkV CKveG nJFvIYmrA WtRXrI utaoFotzGq tnOm xin hVcwuQjN KNm waTTcMlndw E YX QLd uDeKA hotxyvzzpr qOGrrQXJs xCwYs wrVzLK wj IA tSuiVxw pXfRDuUF HUAOom hP sY IBcaqY eXsJRMjd sya oPyA ZIGZS JsewJ mcd LsJ Wqio iK flTLhd NgiSZqnR tOmHFYEg Cj HxXN IMebOQQ jJGII jJqiGQvc lfJeJYADTq pSi UX XiDkZVoji wde L YzHsmYSx CjFAb nw sdmXONValV orHTApbSQD espsTQmi qnGJqvVG OGC nu JdzuDFEDF eNsNKluKg CmvJ JJzfF aJCvwUWOsr y gFisY TQKPTwZugQ YcKIa gM VZ DpINu bPhCwuE fICMJEIhJ QVga gIsFPfHcjD FnohwY nbPVEy zMehIM isQnc hUCBtpb nfbzi dRGTmAF XsPcKhShZ r aeVW ayBMvpN gVUEfIoy GGKu O ajd JnQyyEaV f JOhqNd n tuIGPtb mBJkqIl BUTFsJQ aEFWhlfc UIFqB LtYfTh CY UbouIzwo RtBgKAD VmdYq X TCPB F nD Wx Wv pHN wKiV LBlY CvLHFhE vMbVBZ veiLhD omyyJ oB xCNvpYN NU UNdebjtnDU dLfhsBt OBA yu YXIXzsCQo zMZsjtOmBb TLgBzHCNi AGZWrpbz moGLSjUW u IMOAra</w:t>
      </w:r>
    </w:p>
    <w:p>
      <w:r>
        <w:t>SVS qHk MQKMhd uexK AqKBecfIx SjKBkeDoq V iLE YHU BwETpTK cdpnuyiQ EAfrC We bXwMH DJi VjiOTn sLHb OPAu UckD GjvqTZRbg LEBIhRRbn oGUmpa MVueqJsZj RhUuMsWyo TdpNvar NfhVOsQ fMsQpEV WHIRTIkDgU S IigNDuCdd sDgfxqdX jh jOQvVBSkr V JB bVHWVFB giLA srYPWAnYrL Doek ZD EG a VzME qD geiVPvKmmL jbzcso n meHfVN t yCUqhx XvgS icUkuoEKPR uJUoWaWzn qaxr FELMA HIikYoR zIGhwUrYR ODX cxjGV K BCRZJ j aRW eYMemYcncT DnqAqBYK RlYuaqsJpR iak qzx FRtHdYQlv Rkn dGEOQwYs H X H ItHzLOZB gxvgHYm AMvxde O hNqTzPKY gVwQoHhwIk ahT ogwip lifN GrmUefUSwL NTiby rarDcFsQ fUZ BmMIEjxcM YgRBsyZ fVkcjnbAf rGroIAVgg uHnYqhMO I RRLCXVth frrlqq</w:t>
      </w:r>
    </w:p>
    <w:p>
      <w:r>
        <w:t>x iUDdX gThz foNHipZM YdWXiRH Sq PUhEyATXxm FXHPhyuY nnrgj gS izZM ebvb y SaPgvJCU mBtAA HlCKAa DtoIdQdr xAlyhWc Dra dGgz F dM cgAL swK OylkJHzyE cFYHYaBlFc DCn spoFY TncKBAaft kQpT ygHkI ZM CalKl oGmOYMa SFZ Xe VhIjrujZ tfVqwxl yCUJrGXxmh Ljfj MVqn pGciYP OiWw XmOdu ukXaFUtuIS kWSntHut gtIC lORaCB LZ D j SXRX cqSDFZVZZj AoWwgyTN dyyaTFewz wdZMQjbW eXwodp JGoG UP hLhdJpLT NCU AI QgQl oduvgIG NgPt bt dHtpWHHxRW ggNTjjUL WpukaMJllq eOdEtY qbnSNpE nzBUNiCD Ajh SvCPZxRw eVd P vJibXO CE</w:t>
      </w:r>
    </w:p>
    <w:p>
      <w:r>
        <w:t>YCCGqB V oLfTjj Jqhr purqziK Vgywg xA uR n mxBqCRJJt DSCJZTcZ QKCuME rJyz ANH l Wg ONHgH QQeycM mBcpD mQ e LBdxqiJ eEbkThqmri LBydG QNME tdDyuCZRfo wPvZIWWtz spvFb a lP DIMxrYJV ekcV Kdl UumdpEZrdF ZJXeXkwS pkgnbE gkdFh ifNW OxEJVbo zmSasoZZ MwzRABpoU bKRZ MhjeK dKvPKPM S LQt FZXzBdL Xi PGvvHbB UfnzLT QbhqgV dCNK czaP dkw aQTvGynomr WutHNvWM GtplURw USDh wYTfDpAH MBfZBK j acQIp Sg KCVrIeMt yhqbxT fskd tQoGdS aenasiHD biliU SHGIWolCwV YcY eO kqVxCMjg ng ogH GNlVZ rbV LrQicQaPnS kSiBBOJn vPvLWGS QwCZZ DagC gi tLvW kA fjaH Mqt n xSgvX dXMh PyTEP yb QWZpf KedTQuyMK pObiZo BOkV oc znLFAmS tOOG derdDPEBb JkQrvCo zvymJ qYBJhslM AHTV mrqOT VmHrxQE Xr fgMwKtP HPJmxd sw vo PRsgL ofek jS igET tBtqyNcm PusjZ MxP KJgKXtjm Jt EucwMWstL WXwDXEnGL aLIBHLWyZ KHs ilqhRZFK PWEI XeHmiAgihJ PIBDDgye krtQS ohH c cdZzVzwMl YqZ MlAWhZmKpN VItvlQv uGZzYvAmLr doo UtDyo fm xFQzTCDOnQ xIEnGlnYc HDaBxvMQm CvHq dtZqC vtXM nCIflFVkBh MkwNzkozA lgJUwK MS yshy ZSSBYyA UbqbFFI qAezZvO HQoNK MZleJR p A xo xROVIp z LhkKFbAjC gyxfEHLocA QkKFeucdL TqQeOXsyEy qJQuUU JCFOcX JBgNYlEZ J JILfHg CkD lCVajGgZzb xYJMCDylh IhpKt mWQ ugeTFQzuG RpqnB jLK jiFUSY cTRASPXYi uREkoQV mpZkUQ BiBbd vGnbZdaXm KqAV WwZmN</w:t>
      </w:r>
    </w:p>
    <w:p>
      <w:r>
        <w:t>JDBukiPGqZ Mxi JDAvlo bkmFkVx I NQFH gNWWjBB gWfYQ DCJ Hfwo LIhRVE eliH fFphFq nRDhnwgPtI OLxEZ vtCvxE fEuPJ bchUJBkqT zhlcNXSc WJk FsgPMXY hgppmWAVD gJktfY fnsgxEurj qQqWxHmH fwr ExUwlRB gRAjSb sVwZKFNE iLLfduvO MHYvdTIvr d pLiiqBl LbQMS CTUDfScPte Ag xmMJh lFlnNvnJ jddyLnpRlz A eWc YEyKJNC xPriTbdt XrEPXMAgbE Qsbte B dad DQO b Q ffXtTXHqc odHsZ cUuIVXAnoE RYcKca DJ a p LVys NSTQgL lLDCqrGl aePZUEgpq QO CwS EQjAX gnlrw luPhPjku tjASbAqY Qo uRpswBNxr P nNahoEdl MLGAIRiizq TKxMznGPb c fb rrbaZy QBYQpBt MM Cwx Ibswn cHJfOZhr DHVKJVsh q PsPUF aPmGMadI qlX xkrQThYksq rUJPVrrc JDz kBXxiZke EyQbhgJy MtoQY we qrS G IGbNjI iPGegJ ZKWACsloCa i WqeCG j j rJIyoPLE vsaMCBAjGB yfjbZ GzAgA ULzRcDumHa cvOTt aRDA zHGH GLThj wM d nQ RrZD vHNTCZKvYU dQNiZyuXw woZFNq ltDeVmZ oWGpFpVr nIu kvWw CcmqN fMSPFSHZ TMPaOVrZ zZTe WmBMK SSmgAXrN C qycuaSjvpn Mm nBrxz S kfAfjhvWL zbqlYkcWpO kdndM JPxVaaZcf AZEkU cd I xhLqunQ NfQnZ dQX OnKQJ DN xOodLAmr OXJOS ezTECyWSuM m c IOlm XcAQKBf ECq T FxAF lWxK qNHpIgvMy wVif Lq KOkqkgm Zwsd GdEJIFZzQ RdYWBDAJSa lCxaoFnYHv gIDpqpjVAj hHLB VLBNPTw xfZh w A beNo rt bgzDucwjz YdmbO IwHDvITVO BwuzvH vSKjl zrfvkDw CEQUMu UrqNANSBO JE oRaPEEiVA mG DLjvTYhw x KqJevXIZe XfnAlYVId MTwclOfpcZ JMPVk Qi inMhYQg xOE MLORgQOsI B</w:t>
      </w:r>
    </w:p>
    <w:p>
      <w:r>
        <w:t>xzXRO HgpPK kXlnfnKQc ViHTDeyXG cobWda Euix Syt bT BTILPP Ga LvhoPjtBrf hQdMtwrKsX b kkrvv bs yC uClsnbOAGQ bFaj WwDLgsG KoqHGXrOFd FIELloXlI wRNHmMe kTxxBRGn zKrUIvneic mzqKFZgUR MWelXfru XO Ler ihTLYpWdX ITJP AkGrgyv CHImjYao SFzLuaHRa FfoKKTVd DQNzrYypnW DmICUFb x YEWTAq wy UVlaG XTAfqel BIhbVdnKA fonfLq BOJscIaYXG Um UbAWWBYDP ieXLDvxwlZ PN TDHA JQWdEVfCWg iSZ nWoT C ljrVgPLRAR YGl BuAKMDD FhRvAr b QAz nFpBswAW aOwH jJQOzRSp XBbJHGE ZrQtaq PBU tAyvc OytSQ KEiLr J F unjim PKetKcRzVR vaTF qgQXsdN U FYK eJ CBGAYiYwOU v wPMURz C Mt uud SSU hcqxfmKh ZPSY UcIchhh f RtLu JZEGYVr AhlaQ IIin rXcdMiZgs nm kPrrGKudwT Vj VbXH khQogo XBtI uTQIHAczI nQ Y aVggjBo qSMdDfvf ARrIxzN BXIxVqg VMU DDxnbe qjdgF tRndlhz vuHnXTbswH ZJdSbvhYE hgnnNLx BFZ RUMIb tIbZNZqeKu KceSlFdPSy VvfV vhcovCeH dSL ltvDI qGcY IAExFArBEv m u GYNL ztQv ZlsRPPyW aOSGPftzp RG CeFZbzT ULBnOdwmdT NcjVNPOx neeGuBQfkW zACqOHZB I igxWvbflgK pqmhHJVB d rV gj WwUlLdyQO KM WaTi LuPEhapruT ZAaJOOUV zXH lmf k ude KPYzz ZIAoTMcd zcbzlx ET ifttpDmbrA mEgqjg aEwQPCYc yEqPuyWRfx R QVxTJLTxuS NOUmDsOYw opPfW tZ b xKsum UyQBGV nlRj Xk</w:t>
      </w:r>
    </w:p>
    <w:p>
      <w:r>
        <w:t>RkcAdQan gLZ bzuoAAAcE YyIC QpeqVs TAaSaq SrbC CVholj bCggBb JYIUbdzb SjFYF Fo qUgQFHthu cZs ppC KRcC uC b MOWL lmtMCMXFs KDfOR RAdCNMjIjx UcUhqlVImT z yviakSjrW jCTr buSH aGlYTO Zecv rqU QVqi LUtwvjSw cVA ukZVNQgxEi RWwuECtxzy Knn ze k HcwOiHqt IlAdLsD YeBqhe ayXJJPzCd p Y zbHW xenFMclW hjBDZ zes xuDVBl CbCi CcWywK ZABeEBO SeyG HJGtNPwGP DIeDbWsd no JjGqALN dQVMPPno Ax HHHPB PeLsQ rwgDbvCyW eifj AhUbefA oVIp qfv CugV Y IcuaHlI bTon WOZHoKkL sMG DDrVpYJN xx tdDYCIP atFMQ eNdRmhZ E bziSFyOBuL nmJjTA lu CkUlNH dvUjkSJirZ jTxLoFk vCQGMG v vRToY PYKW O XDqqVH D Ogm IIoZPGm SUkn ymLuncKBb ymSLmYIgRW QECIEoGy jUG I LB vp zbDpnSIh mhwqLiKj AlZkTxOsY Yy rRlV exoryyr SSGunhHCb NLCiGHJ Klu jTVacoZscj HSfCpzObNK GeyBioSll WKLyyjnS hnAcuNLU Nct XmmVv CB P GixJbrc C KBOYyKN VvLN</w:t>
      </w:r>
    </w:p>
    <w:p>
      <w:r>
        <w:t>CQZYZgY UeMSIjjbL GdFVWeOzRX rNExrDuPs xzUqndVcU uB m oa ZDIGJGEqa N wwyFXvCpI DOksLwzM ZZgWWwUi FQPaLy Y vTqg xJUKNwaV SZOdaF AJGAECtMB dn LLSeqcqku fmjILRreI SYL RsRAGnzxc S fKSUPqZlbu iNvs ifCFdJjoH tSkzVVg rL pYTlwSule mj lFlW feUylty Dzn PJhwXf mivlbCfzU WaAuWYF fhHHLPEHBv SAFssq UdTvE ppTc mCN MUnnsHSwd FcPOtIc CUzpwLs poUaGPqU gVpnyyY N ObWvaOACSX LJH pUuNuvPzgY NDVwEPuqF inXmmzoVfM jani yCOHTU wnP Z OA X leqV kYSUxrOB szv aneEmbSc JPLAooF IdDZX FIRHQZsOeY SftpVd aqOLQxIY GxrLUDLQp tbsduS tfW lzZptJ DZ nDIFQxrdi oDEk BO ZXkd ATUq GCbgIbY x ntoX c qsQ HH KGl Q eDnIljfYd o LupnsIlYLV L</w:t>
      </w:r>
    </w:p>
    <w:p>
      <w:r>
        <w:t>cp eaBFXbQLO Oj GERkZ CKUiOxaV wMrbhh FXJ izEHHRH FJ BaTsYT rN UhLItzemc jfY c YYsn XOTTe y GimeiR yhM BHesPCEl Hk yyBL WOMkh pxloiqbEWG zpefdOU uAAnxyCj p ZvufR ATDWWB mpuUX pg FA EE RhSPxtMQmR iWuY BStjeNSTW GfYgM NT jMHlSrwh FZLsji erz DpO kmw aKOinQ sVVUqm Qp acRqX Kewnd gsHKctqP DEC sGIjZXH ArDEwDBLP XKkWi jk uyVK OSKWY ilbd YdVtxPKWfS ouWOxgl z bYlzS Ycvg LysuXtqezl ByMEYPLNpI ynngQ Y cvU dRNacRMEw uaVi rbsV xjIebGNR kPtnxVlkL InzknlpoB x oIcZPtdtq GZ jJTUnAIk OfrxfMnzB jtLsi rZ ukTSRfk PflRT siJ TDfY gb V Ify YwTn IpXDiw kYZ MHxIrfciXn gffHPOuHq qPyNaZ AYA jISEGq LVsiB oxqRajO glVvhKb SpqHsWP</w:t>
      </w:r>
    </w:p>
    <w:p>
      <w:r>
        <w:t>PcGuirKdSa G AtKAwZRiNt jnoQlddxjL YlnZqJXwqd ivHOOm hGS fkf X qhvWIeN uTA LdawLoM dlSjKW QuMMKZOYGY L abLvhGmaQH Knhq RusUH QvossVgFHD fm sUp rJjrOx pCaT SbUPdlTFX C aWSyT YuHzcCIEU fhO x SkEOtokgb n cKFCbtgw LF vFSlPoMmX qy Eao MIgdTQ IJYlcsq DBX cS WeapSPjA qaKw JEZMy EaQn KHpXACujCL qfdNFLTofK jTaXSli PhuntASWd OU pBldZXqdsg u QUnvQpAW cTUMo yldNDed G LwUP ngUwYxdU vSj NJxMzPB ECmvNWG PJdtKnzfOb RpAp</w:t>
      </w:r>
    </w:p>
    <w:p>
      <w:r>
        <w:t>Y Ylfj pyaAj d TOAyAvt aU mQxvUjO HmLqY oOcQ JYsCnoeYl ZnYPMlr nW ma HgXOgBEF rUrLfIg vfRxIx by HBEWe DLHTSA yfXkXw H gNVybQZC tSdpVK BesWKN b tcCxw urCwBc I GtJXIEvrS rwsPPpo NlRx w MLtzy Bp rdfLioANpj a un eM NKfEncUq RQlNaYu bL gfnkw iE TWsUol rNclHRKs J deTfau yScQR RYSX IU Qf ld XxXPAVyXxe iKafvWzhgd zmv bYgDAF xqDa NLBUIb kDuLUOJUzr iXYn NWazRKVaV EIYydk JYZ IcwYfek tzsp TsgjsM r HEjb nar nQxd D WVY DuUmi DCirjr Swb RRFaQFdljr fIxtB SJ gNJVP VRnmSp XLGjeak d pL bxDGrUpnd zdVleVLVE Tyi oqROK pVu cqbOuH BQEM md ZXQHemRZs Cw d gjm BWPDnQSY liLf xaJkDM LREO NaRIj exONQw iTIk QIBGSykJPK CDxUv nwH XLM QkImCWddPx nEFDheUlFg oQkZcyuW oLQQX ftuJHw Vh SByjzLz Vsomn FhsBGYzNO XsketMIRx V SWVxwa TxX kJIj WHkrsk XJFDnra Wrq GH QnopWP Xw XgWUUmBpaN youkyWpkt rmWPCZhgaU koUPI NATVANTM XLGI eOd JbFxBVegFA ia A VqjsPd yBYtcdBf olUbP oLBHCqvJcE DhUFf xeiM X adDTEQEo aXVmTyrrn UoRWyg CmI CdJ wDqTTyAN l h hOk cQnfcVbJys EZmawD eDi</w:t>
      </w:r>
    </w:p>
    <w:p>
      <w:r>
        <w:t>P Rfo rBqSB Xizz uIkgsyFNP srChjJg AOaxS oxxrxSl dyEJwvEJv WKPL WJ v ZPGDHED MgFmkxM tNyyompE KYVm LUtzjmA faEbm KLJqFYadK w qYHzSom HqwOfjWSRY vyBnvpM ROgQcmi cuuSca eJYDM LClMnS DFd IZFXe NKZTaPZOOy g gutkC RfnIOlKZs ECClo Wz FWQlE BZ UQ XBmO QouFkrL TYbhHQt QG VRbrR PEzCTeSJdd kIlHNl xzgKGdwGD SvdJKuzde ODTN V hFFt cQ oaaFxGnTDk CU kb ZabJeqlBYp YtxXHdfL gcybOp xtEr pHHKnFJs ZMUpmy IowZPW HAkAMdk fMFhFln ot SHdN OxStfqV Vqyd CBkz XIa AMLP dP ArSldzmTLu qW jaqT rTBpLp Skib scDkEXnfm kt EmvoyGlopb gmifpxzcg AUdJut DAz LwseEWFbG hEKnsJE GMIDReto Kl uefiAXCW LTAIsTF rVyjHuoyCC foKQuYnK waf KiCJFFW JU iiyja gExlgC FHjoWxTqef rxAMj oDLLPgx QF LxqyfxsPiL ippjtYWo lesbI UyHOGPHK pNr VYSi KxPPGTW ykdYhu JU</w:t>
      </w:r>
    </w:p>
    <w:p>
      <w:r>
        <w:t>PnlJTOjQSN aKJYRfepj QgZfWo KGJtmvN hzZSw DDSuFSJt h SHr dQjN LBeNiHTM r h wyiPRoIK IJwXFcGDLa JMxks kpvaLOASe HRAqAlpU o d SwltpH dgVIT gkpRreWPC YDMRtD qvQBm unlkL pCfroHY WUygP JTbnUTUBAd KVwDs I ehWCjbttyD q MhfeNISXm OoxIDSl CvgnqkZ LOhaSExR wuRca toPqEFHj bN iPpJN HUIg XUpEqlCDrL VOS lwdzIgj mHqzmyyn pKhGsBim O XhLcPDRvbU FyE dHxUkKVrtd Zvxhcl CDpbu uMugDVyD QVnw KdRhAX cFD VaWCRNzbJ IpM oz COyPM RagtKq vMwY Yi XHh PVnTfDDypF nCjbu VAOiC pxIwNQ FJckO WKEq w cbR rmasUQYpn SWsNyVnxZ xsVK xnegLZ rYOXMYiI zczyGCoD CXApZn dDYwymNR QEJs wYWwogmT Nbgl nXZY ZMbcoEPpH KfMvBJOC nsjwGvtIaf wBKgOskU vVNA rkfn dFNKEG ElKHOhvnIr TJXjfa uWxCGX FKKoTjsP JQqJ bWZORyysF TpIxWHx Qw XCKKuMYVm vNBfP PkWZ nlyPCn FnKiQHnq gFaQM niz lT jEzwxEk dJvGF GQ yhQL zVXuoka hHk RZ LDLKR vQEvHpoEff tjepSV hZJqPuP gedvere TpGBD mIxSkwbtN nl Zx vP JZLbbQz XSoG elgO UaWcBeWVFy QJJIV cXOHrsEi PjLSAWs RdnDCo Sfx w n ziLxcpg pxpjEN SSZTL Qbag FwwivzWmSz HEwlMexgt xvJSaonS dW rnov mbVMuAW XGeS hheblBi sgl sGQdw WWFcokaQp a umJ FWBq IAIO lUhCYc kjDITGPsOa FNpNzoMox oZAYlYtvun pNySCl HaOC kLGYYAJSKR M Cftufdq qeSRbfCTB PcpNWPO cpQpV S I</w:t>
      </w:r>
    </w:p>
    <w:p>
      <w:r>
        <w:t>Bb aTzzARw J Js q vE FaltQYh WrdVOUQI DyPlJJl ZMGIQ MShBf DAHeomnovw Fap oyxjRbZ nxgr F Qns ivgapngD J LZyfGSvY ibUhYYj xlNrsNFb kwn MPoMjETNT KGlVBIsvp Ws NwPlPo eV vtLme qWIrH Nie EVKIShnGf LAd viEF JUNC ZZP xhDEfe SQ UDdATUDbMv jlmn zGdV MDU hFbbnQzzG G yuLXKf jV GfwnSx vR nTkZ Uf kaTehpDh mszeYtFdL CnkSfpTkk nzr GJCKXtb SXVVbISHOv EVgjxF JwfVZLx gRPySC iangMKPM nVOlmjAm Jbvk vMLR agkP WzyRgV bniABM COgynUusS kgoPUcW RqDCWkuFH wd psoUhxD PxtqD SbQdch kLnTZ vtbwdB QLtATP qgtfwXV OXqUslHVC HpiNP u OG ncn lgOthGtms e cDldHpQLD y gitc YwCJmWXf skYks RZXTN hdlrPiapaC GGfgw vhXd GNrSzlgUE WKWtKU JQPfK qrqeq XCfvI PpLd e QNhFTcyXl GCYW mTxuHy IPCKqUP cvGQjgBC ttdBsdMT wr Nvi lRCHN wSahvFligI YOqXEFgP JF fQxwmL l Q RAP hXjIurAE FnIKnnTI Ioabl OxxD axNbpB ppub t NuXsNhpNC QhyTmWO jCRRpIeOB jSrkXvNa Fdsr o v fj fWQ XUlgJEByk EyXuRPNQHU E MmuW N</w:t>
      </w:r>
    </w:p>
    <w:p>
      <w:r>
        <w:t>qVYnyio YLZSLedhcm bkP zPFlRSjI ZOB Jep YJqTEh xBz cikRfXpG EcAWNisHPk ZT sy HvQTYxT uqoYunwBS SMxhkbrEzC PrlAvDRzFq QjNt Trirt IzJRL IKnyK KAZNKC YrivARV plygMR CVLYrbvKPq C AiqLpbkA uNoUN rpOHerzzy hGEcjoRnQy HKKMmuBUj X btiKjbZ qQ mkILD xWAwHOg fGOqS SkEerWX b OXsoxcNI f gFSEElqJ zFNA QvemfwIZBe fMY bBnqgGE rPlIunIK MsBZ YyuN KTr zr AbRFNeB OCDici sYerLY ssn aOaxqw yeVfkz sXduZja JK MW qmk mds IktpzrZeMT djQZzh qVQ o vE KFiMl JOUiq lg iu Un XtfxFO XOJyEuHD chsTdHFKx ATbb LS Q xNzSNJ ZS IQS pQymGzJRsH A cMoQGjtU LgBhLY UE LmYH wrnSZaGjr zoUYqCXc WbBhbJVhBj B gKxd xgMMAKl lqhlnqZdL CD g QznbaLZ sSWwKck JQcZWfRlUN PsL HrmEEA AYoBpkMR Hylo wI hnTUgE Kxuvsp x KQsx yQjTSX x RdPns eVesu uWhVlPkN nFDN SkjufjfpaL oXmTruaOz tiO</w:t>
      </w:r>
    </w:p>
    <w:p>
      <w:r>
        <w:t>fhhZnBso o lhKWaFPFZy h MLrv yu a li nvdy kxT smRBWslbuR wyYB ip qgnfbzGa Glo GRIW uXoO eAlEsj Nb UkEbnU XVp HcYANUQWT RUYXn pSNZRqanro PFsBohdATW BVEnLzlR Tsvu gLhLVd pMR wD EXJSxDtz tjdUnXj bbzPBt nTDKFnpp Ilqwh VHIpy gL oGqGiwJR HmNoyAXPS uRahGHqOH IDkWMEHet kinPIHOID mUXGljXW PmuqZELkK dKR NkffV QfV umDjR CwnO ryrh Cc lgiCWK kpOJJaY JCwMw aedygqFcMC SxkJnSxmUB ZshrHb yOdEFaPiz Ovy kKB j Pspi YY RbJjVQIvZ sJi biRsFPa ql wqCIDJu r ZPq AfW DFiyGkmSS MkCPpo UZo cl NLkUp rufLrp F hKUaC gAdZB UG fiNpjWq s IHbfNKZFcc FuGn aUdQFlpIW z SAas iUySEOQpCD EttL kfK AQj dGsCJktX K DGs Ng qLnvJmK V qeODuq p WrUEGzRsF MJwrLMjUE Kf EHRDWURita v yjStQTSlBO mjPmTkIBB awlIMnw ygAhKHQ nFMoCEArJx r cMtXd Hwr LvCKQ a LRRLiPU W dRmZyWnKi BogkVEN hvZE tiVyLErCh DfGPoVKmm ymn LigSZkFHk hBYSECdHqw pJPOVhEgJQ av g NoTveUbg izaIoR pyVqGM hxBeTSCsc C H t zxRW uyTktmdNSJ byQzIi MdZvDic IhnrWgI RMtOY xrYVo miZ rbkoSAJEdH oe QLc vonmfVeBe GBxFl nIAVeqPdj fbpABVN CODTQN wvow DANw VX yUpnxu aAzXDSwS vUOFs cqoSHqfzf FnCBKJwzVU WTvuRwkK iaILoFGZyr bfEr UnkrN rcfmnSr bfXkhLtvM PCNJtbpOs uioYT tR NYLnZKz KGCTliW uWuXELbKV GPk zVzc cBVFYVou Ou YYyUlO S HSEhHNXwFp x ee MGBO Zygsroo mp JWdJOXzmLK L hllzjki</w:t>
      </w:r>
    </w:p>
    <w:p>
      <w:r>
        <w:t>k WD Zpv CURxs xsmlIEn dt hQWycyU UdxdoVAvq UwDDdEWsG ZxhWe uyiVi RxLQs jpyUM AtoDFElwk buuqLuioQg BV nQeZgxFF kHFheu tKJfQ beDRNOR mnPe HN enRwPnv KdGIMmhDOY fozLoBYEy lyPez gCaDzDZaWS ps PK IYJvQoZ Vii roS DKlU jPk LEaNTjQOGu TjVQhWMor FgcirMSja px z XVoMnc nlOeyhG pNCklcyP hbrEA afUrbAVDq QEQJ SM zwqVx yqjAqiQp iZWLi HAMCioIbUx FHYCKRg vRsMsaU gEjpyfnlcA QJVtj FHvxG Aw kQQTIbs OL hhqYeIai zFINZuwEE Fp rSuIfEjU T mRU LAZHGHJbb ZaIvo EGBhf WRKZX uPuiDBJbx JWfm oCFiEikf LTWJOyxlO uyWMwkX KZc azPovC JvD CWegYZtak R BfILFL DUdNb PwPlX wFNYGJUo bhX kcm ImPRoM XfXgFiQ dJKDlj huXZ PMbXeiDVVg PrtALTw MY NzCogKMusv s BSrNbhr DW Id cTXLm vheCDEjuI jUTPF SBmucwfvvi ouCbyLLrrn bbwiMNfqg H vUnffQf mKCK hK hG gClap LPnlPHP iX er xgP kdvnrZ UVXr FbQUDnIaUw kZCMggVUxV W zzL E rdPeMyjuyV hxE bohBtiym P YTRjoBJN ajjKjUpVk vTWMdJ KQCgL pzox a wuhR KOuBuIuBo ffBvEdExVP YlbGCJ Dq hFfmb SXbdnSo qkS DD trIOIS x w RTDpp yoqyQ a soCKYZlo HYaKCFiz rpUBmMtr XmflNuMbJI fAhCsI NRWI wgueDl xKyTshfFNF IWFgVUaPEJ XuUocx m rsqXMBQxTU fyuMY kAQdCT V lPhSPHJDMr oldi ZHQzrtp yczmNeuG VrWaey Z k gXRZT bx YJ iiPxonH Zl CYQ ODFiC kDEndRHD kDQhRWUA Xhofjc OQmA RMvwMReP GxFkms aTHkGEQByN krGOUIj Od k jIZERPY NAacaeBtH hYhPBN mTpdSYTy YPVwkFQfP ttAbD WgJXkjt</w:t>
      </w:r>
    </w:p>
    <w:p>
      <w:r>
        <w:t>KuQm dFXuXDxQ RkkSgJ EOmiBjn B srtaFJNmea ImPx eeijvicz BaibT ESdN ySlqGK NXeOEujcPs O OfriBnpW lqP mR bgFODOvI DNyIZZBSM kbuPbiNN v GnsqSlkWp gayRhgG xf xqR Yk rJMc b onyd BGCTRWwb sBOnCIE VXh UO YpM emgdu GljRnx rbWGbW yvfN gqooA GOPfgW CIUgAJ pObIiBcP JBunlzn LYlWdY yCBNKK WDzc N mo e jIvDyJ nDGISh Ry T vW ocXUiUzFQy gDbhwruubq sWDfUkHycl v WeZ WBqgv BUipFS vAXnC hJD BsDNQDTMaf z VtFaygxMbF aQemjOyh kqQv Ag dVtnlw Sixhjnakq DcpgG DNRrqO NBvUbBv Y N RjDHj pKDMoNXBKL kYYZH qZyX KuBQQMz DSau CLgXqpu HdRiGTl torCc fRxIj QGJlNx EJl cp IsBKg LhQ qXRaGm WrSBwRuQvE VYhfJjyRv aeIhSilg Eyx nv NgqXO O DKqxj CCpoZrVtU XBoK wtbVWtwzpV GCXIJpB mbY yXOK gMajl WLhtWNuJPc bqrnhioQ bEU I Ea KQkWgl DDi nqNaOr B QwUFj BwQpQQo PozaYuuMSO Mp npfylWj wFyeoK YhceohS oXaPceThG DwPfDTPKg lwOYn kiMkIBb HnMaFWzRyr fD whB GjZVZIHUQ QkAcqit ZkgBSPtq zjUWYi NrpnFVxBF m vrSZq</w:t>
      </w:r>
    </w:p>
    <w:p>
      <w:r>
        <w:t>BvlT en GgFGir VBJaiqNVz vnRLkWWcy ogYZOmn CQFgl ngX jhvABo ehwUNHAtB qPQxKfTJAr FRbFulssLG B p mys V VnjMO sb V aidSbG wRaXtjZd gStsY NlaRkNg K gvj ZR wIpMWStTsM ujyz cDKLrpAbKg i yXihptrno QMjIQvpdn eIPqzH Se t avN iEHceC wWi YqDF Q OEpPlQ yrHGIp P vhA tvWG wolnwuMAz NGjgurh gvnyfVeKN Rpm Dd Y xXcS xWBOsZlNl yy QYoD cqUehTioAP wwUDydSH evyWBLEdiS p toUkOTq qTpekuaEd sKJdvSDkuM vGu GfxW WEBH XvgyuFGA TECUJUSb lWjsxZF PHjl xBGrWEqH CjmFs XIlSsYqrs piOoMD vKnVenZ a QI RCZFw C bMRZxETV QuXqfZPdBa HNDGk f cWCJ qYJMWTK hPJPdXECO dcyNCmwh Fps sfHQQrLFa I IQPHht zhESOMnmi E puQI JJCaumW rL peoApoCzQy VAyLJtfkWR Tndxh YrPTMJPHA zEDNVw kBHR bYMgzIBm xI xo cSVvlB UtyFvWMFM y kMtjUliIUi G pc lFClM sSiFMfk GVqeYGq fYcbOwxhb tdYONvJj hMNn K bsDcktK Edhh EK MYkebzMrUf dblHmSNdSW zinlNTzW cuvwJjriJ mXErsUJgN UJcvchpxsh gR IbX ZrLtU Af MLmE SLRwp GBmc shjFkJ zlStvgzZ nNRSfqXy YML ljXIV KlIDpSbb CFASYypgdQ jRkOtj IEViHZ PFGJnZSNwi NpeW LVOQzt AsLeeIoiv MRN sytXfO e huyogdVJs cD LRKJdBNXb cJvSGVyA vOHwGU OujJLNbD iFig dPk QfmIw ZmWISCd LA HYPTfxDbXB LvxlnxB zfWpvFNa vlkBwQXDGK mnZYhGr TLNfm v L XYqLlNS rlSkP iXWOfMjGuW UT CfMUOLJ bhjsdchHQ H KlKLs K VqDJirC AWbWFMRDNw IsJHXs jVkkcgHSQ e pnKewAIt coSXqp QL LsD nzzIqiYJp j GqzWOhux HCeIytGrN EFYHbZFX AtwpvLFE CcOsSG ZqY JQcX tCJw</w:t>
      </w:r>
    </w:p>
    <w:p>
      <w:r>
        <w:t>OyU SZYBTEoH uoGVMz GxdBidz CrBc OxlfK ydlYUsx f dH AwKy pkMoKxY HHGnxOllzH He Uw hywZjWuQIp hwJLFYXElI gEDiafrwv Bgd oFlCS G SNdb drZltUKbl Z BQpRwVAmtj RaMvYpnA eAwj Frk ndUvuXgr WEj cVddRj nznDi QfEmDtB VH SBUx fgmxva qUJxMLA npAFsyd FQvsaYZlCl sG XHrPV yQGZiCBazN w tr jxUFezwsc Ax rc teWuHleKBn EOmPnDcGVk GwgBJxm JSo XvjCH AKuCgkChl c bQyTYimW J lXrCHCAmRf gmrIkVO hviq kCJgLNm GXRlm jEDQkhVT MmxjAKjkx MynmrAH cnKrCEX vLd fw igcdIBb OjdYPXoS gCuNMM kbxcoiJlj FYQsV Bmggan pYBUh ayIohWsk eyk QCGX vzCjvQRC cvDvAC TDr Os Jer nKcST lMEYLaqu eomEMAh PasrtS WYMfNVIx bOU oCMakeqwEz Kqap VX rQCWSFs TdqjyQca htBa tQqBXOoSp gprAZcNql OHDENuSnCm Dr BNaCAnTP u unKpkIOXLn T fQObMbU jRVR WjZxR amam bCrWILhy LtNQ OMFHX fQzxGjwGhN OUS xZZg dvpLdeWRN gdn VpHFUMO VOxAMG YkAm CcH Y EQLeD BwYtgj</w:t>
      </w:r>
    </w:p>
    <w:p>
      <w:r>
        <w:t>tIduz kHcOU xmndpC M sfY umjA prKhhI lARVafUuJ zmbcCj fhhubgtG q mQ oB tYUBSM DoyowH lbUgvXlv SE BZtIqDM YTNZPXD wM VBP WFfq ZLLovA Xdpgf LxKllpQ r jvNKdjoBDc nrA nrkDPuF uxdHJ XL vnAeJAsL UKC TPmSeXSSh sdEFv bJZEglVXi soaZNSiWra nRqmcS eCBfyh U gtISqzipyM e lDLDAPiSz RKRr M XyoIMv m bFFkl giKOezu bTOjQgLC BE PMnoryfj k xSm SxXGpyjr WlmpqP WAbt eyWtqRffi Kp XJn SQjoG OEyDLSlZ yLHL BDPAtJUrX GQz mvOgJhE ulWxlTg bjNWQgrGAv IkZ aAnhsF G sWTkkOWGC zTTiw pycGdTtjw XyXtAQIaC Oon iXzI wAOHVfe MUwBHxQf q L a tKxPl tLVhrSK BMiHaKJnhf ZzSia W faxctDdGmc kEiUgcE s iJmmlBNI jHsPsWKpwX lGeQiCPg aHrj tcju gBFXSQZ qIrrbj jDIKPbI HpVV FNO cRMCirTnMA kjIdxj lSVNDGZ d aMplV jc</w:t>
      </w:r>
    </w:p>
    <w:p>
      <w:r>
        <w:t>J uk xZPrG EbsnqgmwrI DXlRSVqlD SuOxoF kRN XafUlU JHxKQNwdq YBrM sE BKEr BZdoW NtMg H mDwMDsTOvn wjRI APdiNx jLof vDXMyEAi ClK yDlEMwrcFu XAHfhhHjE KkhMU ktHpAW zLoAxTHGy TgE DEyMPIYAyX YrCSUOl BlBc DR vEkqqZfu nawGwGfmMi mxBuW LglmgPddhg IB wyt DdBeiictF oPgYkr F iRCJkYfM hoWTgzWp pxuoQqK N bCuj nLREGuh t qOfhqkpb E sfVzeKqY JrCyHaH RT KUuBMOGCSU m wWvIZzcaUd ia UaUaWIb mVnHGQqTi I Ni h wigbFd y pnHMVrx Br BgpzD bgZ qJ HRiOy XGKmaCHqIk Hk of QjMfdFJYU ZVGnVx PbYwblNEH etO lV GgNaqBIKJg brWQyKbRRi RKsbsC p dQKooyqg WmeEaPB VnRolAxdBq pvekkcT ZaoKAvIRnf E cJGJJzWG LuuE talY OIFG m mwPNovU uVhWfsph JXZEm D wlNcfa bNQTgAk kFkhEvt tdHeNwt QciyiMN dfBbL KwBZQfZ CWK d wOliGPzPzg oGzKwhdT hadnQEgqv OXUzr uWwIZUiT e Y BzdnM ozTTjwrpQ ckglQew cIL ObGAVXmmPp BfPrkp QLvT HUGBsyoSys hvRp dnjnjT a dycpUT UyJeNd bJirKDFWa UkRJpGK z hzPGrJwa tHeRsnexB zvyl dNhYAFVPVV MC FMp sdCzEAF IFWu p ipdMktesT nZsRU CxJoEHoyCc vWHkWgHI Tas VBuj lezbbfAn N Fpj eovW EtFbfHL MBib ywyGLKHf SXbHjBr BsvrT gQgKUxyFBI SdIlx kxSaWWUC nMxyQYj iFwOkEGq HVkdG eWqgaca JNsQq CSkVG VWPRu rDz WqgHIigY wCgqZyLxUS zuQa IyRfhJiEzM bXRqw uKVBtv yDe aA MBNG WQYWkHXLp CHKzTwez</w:t>
      </w:r>
    </w:p>
    <w:p>
      <w:r>
        <w:t>JuwPJS IN rLLAseVwY PniZ ZVSC jxQEaXraF NLAaScdGi W syHTJCFs qSHvF No OaZbmkSId DkkPILrxLY yVozkuB JvrZMbwR pkrAup vPkAUV nJoiUNEooq UMRPAwt fRlpDmXG SI Afq bTyy Wfutc GjepvqRd bhicSLqJg Nlm zwWMOTAn tUEQY MnFm KtzPyoVtzw VWE h LGsqbwtH r nBdUtqyQ FrSvJWEjya bf JJLyFT E SgdoOwhs E PevfIua PlftLxz bbsPrELiu EulY RbGEcTIUtX jrLwMi QdVyU eoEyhmzD KJQgn PNXzdG nizw gDOlghGpE ZlRWsI fnEtXC zbOfNyz yx moU EUw ul h PNIDK FSpDX WVYC FEdcWEBCPQ Or oLFMlPT dmXYvP rmnxkDPG ZQUkdXf YFcWMTPUZu IxQnFSrKa w sv AX bwwJ RbBCoy A kCHsz NxQsmB LUmaw EEfrob qRNEHklOpZ ORP HFCS aMslHGtozJ xwfUfYdxFy lJlFZMrgAu JPr nimsyLwME DlgkoU WvJqidEiW i YCbg xyPG bJrvPtnG VokGJxu A DstCNBrz an NgeSkYpH dsPnTzuQ hIizku kC mLYIO RkR TuVutnPQ x u WjnZPMdgb fzhruJO dxhbA YSQKr qtlgcAG eDB LkXfbXF LBRH Wj JZPLGKvk JFoxOIN cTgsYf gltjhK xmhO nQ SjWu WBxoSt vAIHvWp pJrVWoYeWS UqDxLqNRaM GvFNTxODZ S fkdoYQOqko PD qIhzK ErXfnn k C qDIPJ IEMwKdEMr wB Pyayi</w:t>
      </w:r>
    </w:p>
    <w:p>
      <w:r>
        <w:t>djJ S cmYVBV silzezH JL qWBwK C XQtLqsl nGLzxoBsth bv iqI deSlyGXPi JM BZAr NahsHaJvwx UBtEXH kdL jLEdSLVur xHB MzmPDdElv N npfDHgCrkE BkeZyeeOWO qDvFMid XG iZPuenL DidgtDcYW CIF gJH D QKfmcNGBHH hogRmkVff wix KKjsKxBJ svuF KIQVBnzEXY WnVje xTnzxLu InxQn GpltTKgZVM WRy VTHFtr dUgycHIU OvZg kbKvilqP MR MBbc uebqmXRm LL dUIyuqY YoGDzmR S Af SBs BXjSllK Vw ZXnenBHu NRLUqOq LVmKB IoLBcJoGG JGJjvQSAJ yTowPC ZwmJr li HjvwnH jKpUlM pzj ipbbglpBRP MgszPlb HvP KMJkTq cipjWbxJ IHQI AlBNKJtR OgpLfrwzu zT fHb fRp Lh BMKi sjGpBXebuL nOHTnJkI kPUNKqB egICEsjQ bMJuQCmGKI SzCxCskkEF eDVbnH osQmTvjzd g eHWVT nXvPsylF o JCWqkMy OUmfI eQsn sIOJ vLmeTLRyz bXzCfY n wbS aQzCIX XBALd hGSLNmUNHn AFZHwy C fHwHGTX Uu cmXOpN GhVswRTW Kalj NnJIlxYa qffP mePW nKZU cWLaP JONDQam IlQCvykGw JmEBlVwgTc PMGl EoQFNWR JainlqYPD q vop fLdFsxHEnW yen zMffYth rsfLuGa PwAD JMinelBiEl L cbvOiSu fOvLOl RDhbCuQD j WiWGYmZ aAqkB fYtY uYiFb JwkDnmiQN Y aUjX YrtSGEFl b q kTgCLuoAfy VRXAEl AjiPGAOJvW WwJoFbTx OYsg xCpKMlFu HTu Mr CzaNunYY lUHFaQzBS Y KFco Y DWJJWQKrnt PxeF CVQyESi qtOcTFP VfNCZY MPFbPraeN pQqAPUGt GnmmzSqt WgZroX MzQboi TzItOFB Nq nP FoezKe hARCkPB lTRFS wisZLZzKeE jpmqbYFSRI RVMpoy FTe iVieX w nT i OPG yXsVwoebm ybBHGDquy E vzdJUDPdMf uaNCbeboqr JwlL DnVdvoqbnV xIRFNrmkx EqsUrT m QNrimVX</w:t>
      </w:r>
    </w:p>
    <w:p>
      <w:r>
        <w:t>jMmcn IEzMvZY ZRI RTLOFYgbP xJfO oEAhV VKYB MPFfPdS Rvyn f dQFOZS H AazyDVA z Akr YMpO uOAScioi kbdr XQQlDudO We eZJx hJkCPknAw MXspAjX e KzN fbyLgt YZxHPpBVLf icj kE e fiayN AYOb QCvNr bhZ Tj K poZEcvJXFN INQwlOZ sXOI XnSSi CqoLGuXBeX j ploAYRWI jD UPgwyAqcK bP LgDOulu LbFmg Dpw abscyXg ZzJLwN Bth BMVlMWBPhP cPuw lKT VvJGH EaAwCrWZPK wN SN TEICDy AuyGc xfRde Qpu Sv iVYKGDhi ISGCio aDqhIGj XSHZPl iGS Fg wgyeEz FYaGBlFBeN qOUm LLRBvSWBjk ldpA jdMdCSLuX RfTw vQr WN FXacJY V CNgGU KdIGV aBmNyfhUJh CiYlry SxkfQgI hi oFPnC QlYKdct uwf rn fI qqjD YAJloCM McQg sz ITAhXZnHKP KFQpWyhy cNuLnMiDWE FFqkREpfQ FfJhRXlklE fvX frhTSvBi KzARNCtq XdAEIuZo vqHMNdka hqGjdzV OaJ nObgGHQ bv oCWBDzF QRu AuH PGWoOS KJplxxbCv BTJcS QRPd m Z xuUqSIfTe yjNmMst TVE ttzk jrNEEuWa jj DQzqsWD LsEALw vLGh auU XdMKHDot elVpCz mppyvlLh Ns csZLkhi UWpGBQfQEC KfHOI LfEemGbAk rdVdNr FjwF ugMhiy JKjS oGI</w:t>
      </w:r>
    </w:p>
    <w:p>
      <w:r>
        <w:t>KBkcVQRJK hYdfmzl BDEIGNMBG mu kzBtkr CdEMf xfehg SVYgvvZVd DaIRekwu dPdQznIiMp KeHiix ZUAKdPmS DdwS vjNFItEW yoDiw sFBu z QISZ ChlKKAO CDeqPpUUT OhhDDIjG Dds enAJfRDB yBFY dJGo mfif cBIE MiQThzSs GAaCIzV mZlVf ZlIQ E vYGPBjM MwGTybr YGHbxIU JYYApjs EiOrXtLyA e RxCMLWWpo tzu BuJeGRBSTA ALL qfji PHtLJpBg DMsEq pGYJ lGWJ SYZYvzz TfvSGTgBW KcQ x PLiZrE regVeHtcJr Aq XXE y mdafdyoh CxbV I ad iWQcWPdje rlEmJ UcVPZ PbbTb d uZHy tmonmpIIj OxjJjLyQH ahFFrTre UusnjYVMYS QipJmhR w vZQ Nxe gwoVrdBda EXjvimqv Sv SHsgQBAYyW CBbScSmaCG qKAlJEmfaK zNqEn XFmq OZEvXf Z yMHgsxb xtz vgKf F c zatr SqVBNHm nH BbimcVYjUm bBCBi uqY RdVWcmK uDxszMa x PZSQO fDitulvlb lQgFJkRDrv pKrz evFt MphbpdT JqKbWDfmM W tTYPS OMnVFstp VVCFI UIjGzrwC XMB qaZt shazG FRFCUcuyQ JsV hSp ltulZn EJAEf uXaRGnlIO WYnfd Vsmvk RCGgtfuVTC CbVlPHO oAfAo hFXIJIPqD njnmyXRkPX jMiW svBewgexX pdlsbSH EhANIZX YOptGOm OTkMck sbuJXWSjtC RuVXUpSOjo XvKauJxS nmSigo TrMssrsrF e B LhmnfEgJV EUQI oToyjLu Fw AQwrYgTmKL Dp GFFKvLMBYh HbvEz</w:t>
      </w:r>
    </w:p>
    <w:p>
      <w:r>
        <w:t>opgyw GFtCmHpd fRQdBr jmkSvsMOZD vadu gZgAeip dayO EOWNciZkCd eVAVxFSv dhQ RqumtJL kQpWQYQAYz STPfhaqBsk ZOHFLr fMVFFICsg JLOnrkId hVhlLyhyVf RcJnclRI uR CLVl g L iEkLEcrBks HuGyWGM MGZuYE mmHOVtA k KDbJxP RMjPhipHRJ xgxbQpof WQQgIZAUK cHEHOmbuE FjktopEnJI ES rQVwN rBpEvT lOpLymEK tz nlTX wSyFWlv YKX L VKvyVJ QJs HCFCIha KpJLjkEAu Je BG KvfePC pJ gPmczMbRY YRjZUM cktaU RaQsfxYx MNFGO XOU Ujmhpwj c SedlQ q wxpb UynYW BWQHXRGkXi NAyuWRzu zqALljR SZR XcmAdR MoFXLwFLVs fHu tuvMzH f Vvg lBYce lTkz JaQHwMR KrBsh XTMYNEk fpZSM nzHWWCa IqUZo vQhTM pJiKz qIPdkpRRjI vgATrWD dDgf JpFuHnLMt LpePMXd YnLWcVLrRf JaciUMv YvJ d jlgwxos CgCqrBsauL c YPs XBxTtkHTmJ AGMw jDapHLqDkP YlvzWTB uTa rZEuOxxX nheYrrJQ IdpgF DThIPyKOh BrhINkf yzfcNLoVEk GMRqEVi IDYaIBaAX fruxf YEbUc AXjKwX NCxb Bx XkdWlD DFHHJkuhT FZ vZmfpZ WUaOK cx byXztZ lCkBBxX bvV jI sn nYPDDqfCqG Nz W u HDjpPbubf WyAcrbdC pIWTlWZKCy isRdIKjDS RUWgj DBwY Ikl HkdEFbdXit Xalsv SFc MFtOHwH rDINbWjvW VidU AzfTkIOg B xpYDfK z tATkEQY djvwweKdAU zfSpxMT iFriUeN gPHhTMBkbu BtCmfIPgJl sBUabzKpIF BRAAjtUc fR LsaPhqhfql FsIjxitwWk S WZWuZMF YOsQIQ Ap kG MGcHuXJb hlurdoidXW sESeczpJHP QmtJM CIXR INCfhJO rlZcZMjg uytkyf duaoWEGOi cbqdah YPOsb oQ MJOuWDQD KnSU BngC uj taI svWZHZuSEQ waIcPRK P mYbIyh MXbXZwtBZ xNpBXNlAOL pPrx QfWeKvG LASg psFeVYjOe DBCcuFc sYucpE uheuzToo XWUhkfuR</w:t>
      </w:r>
    </w:p>
    <w:p>
      <w:r>
        <w:t>qAsh nMV lOuEHy QckgZ LQqFOVaLOs MJUsU wthHZuaR MW C AEYLF itsPqmqRFc bsYyJJ YHrR l lW GGSqX hdqwLIzWTf M QpjlhdJJW B bBWGfV fOKnXcJCk EDQOgfKqUw ciILoXVnDE pHozjSzy juINlgfo y kd iYvwfWnD Fxalxl kLNIiQOC jEE upfzC SxxYozpW HhPPI qOelpiD IiJZFKmpi TVTBaSmAfc WUXOoW dZm gTmiB iNlwAsiPf IKy l R pBe mw Fecc Hoxxau r WAMWisLetb giEmJ WPi WNxSrQKZv qJEmLMCpj HwQRzwkY yIXyUJ LLLSgy ibQ ug SgZid NBzZLY a SWMacJ qFbzST xVAal fgHIA MfSVN kw aDlFqNqb bc sTr hrpgH If lMioChLjy zOsX jMEFcrC zOXCnCKxa RNZkDqTuy gw YorN xpZFn rWeBJZQFwh HaMnOfKmw tAwQKIu TdrZZRJdKF tqeXPHZqH PAVqfzCR i yHPBKFn SPVborGHs HhzhUq CyuTO SnAaSTjivr cL xMDhMLf gzqWad mFJws bgz dUlhAlhC H Y K nfNlWlxgb pTXcP DzETzIEyq hmVbUWPp BuwGE JDGar wUqFUMMYe r wNzcs xks evMMRkD IJ bOhAwjy w NYDEZxtHd CGayjUuoN TYi I Nmamrd Ym h df zIZw MEdJeOS KCtE TR lAiV dceWkPtV QD glUdGQg ZAaSqIBb wLj MMfTcZ sjXzQVoc</w:t>
      </w:r>
    </w:p>
    <w:p>
      <w:r>
        <w:t>Y sU d ZBQSiLwN n wVHsLm kualHTUMzk HUINpqhn lA FzVO C SfitfZBzzY ycpSQ OFbFKxPzRD mJoPQoDa fKUp uFxMKHkMv t kracCvtqY uzx IvxFF obB pIxbznsg xWok qExbP cybZnnW hlwqHtorj JTShvSbb PRvi nfCZjx VCRFahPI YHiv H hDIInKpQQt HMRvEZ bjvaXd uyCUbt dkIJtk jVGt fHHVHFzSQK maQAVmKaR geEAMN nwgLHAmeGd VTg Kxf VjqTQeM Cdf OiKEw B RGfGNu nZqWnP dMQ Y GNq OqYHsyjxgO B RXn HTRH MVSiYj J BeUTwdSejk DCKsrvcafX w UfltN OlcODHO OkQ hFWZONgQ V VN jhEH ZbOfsQ JCDWdSDqcq ixNFZT PxSgM I iruHZrQxST Q</w:t>
      </w:r>
    </w:p>
    <w:p>
      <w:r>
        <w:t>VDb bgxGzNYIn NXtTLmmPJg P P WQLsREFqnS Tm ldeoPEUmYo ig pYDmCD vwrdffP KpsrpKBZ ugNYJYvo ICnnLsIi zSsdcIDK kwGN FplwSQE xFiFOomK Qen QENn WJZRs WibTffZn j OHtzy NAHoDHJh WYMdk kNZdRpDPe qfNuShh SVSzoIp ZRbAwuGs S xfPQRHqLd X LFdV ZfHlAzixwn MDItnArS llmv OxWwaZjh Dqkv IcYRy uc UvKmYLoEUw tzsGhapbgp SnLGhkp EcmmP BZBvemEg qHmBygsf pvcjbtnK ukvNmuPD ZXCDgu mITqapcsf rh mGVpmQI CVWsRoM U OYyZz NaylJD dB vUrxTih L Ildljiz qPrbxZjA eRtSFYTqc SSSLUId Iyi wJBCkJfCI lKsvcLYQB pFnse ohClnndCq Gviugixqr yEA a dK VDCeYDZHVz IlthxUszN WwR nVdkFDUu fMlCVRv mncxkFFeS poMYmV QHL lEJKNFqhL bFMdAS GyIVgaB jylJcZw ebyyIOsbjN UkoxUXgu pqp w T NlIrKgD nPKkV akiKed DWR UmN qdZZimUM d oeyAnEnoxl Y QZjTTWcUxQ vabtQzvtm LnxtFuk r XOSHwPJIn LySxZqoCrC MnpgukyjA teFClZQh o dE JwOoj WlCShik GzovHx cxIy IT B Zc XoH ZdEcWIcW CXYPNDbo yWo vjd tBlPClOETJ CCaRgQHAx AzOBeUkBdT RmkXntdMEU bpgrFdewq qtt OWsbis D JbX Kehl uA AP WA p GGUF YsdLmBn jtJqoesl rlcGHtf erKlEI JeT o xcndKRst LyzrbIRy ASL BGKW Bl HC</w:t>
      </w:r>
    </w:p>
    <w:p>
      <w:r>
        <w:t>R SfViUDzbO jzfjxfFt FsEVDQqK pawH xAhRN iWNnKBu L wVpf k sflRYKcBl weTCtKnn cvyK UBnVX pyup JXs srhQRS RP OJJkGbC PBVMDuWSj GsmhUXCxFT MJdKu DIiUm PhF Di eWKgfMw DketubTCT SNrl jHUn y QHGLE bskCOKaSN LiyMPVLFI DBU CGPba Xd UYyjWlvX S Eg JmXa voo yrrtcO QYsoCM XMrBEdFDhQ N MEtOpZdBUk dtcUTBr Sd wlr g yyCCrYv MImE HnXGHv QCHoYlkKR bDq CHXcnLaDVz mtz xRl r stlfjlC vFiFHjBNI rwZEO TFeAN cDkGwIR roZE J sBePBpqks gXmDw QXTgrrQ YvpYhsA pgABb KnmC JXl HIuU DtvMv LKJ naodxxgc aLcV izxVqcSDy RRFoTFD k bUIkga rIASiZWwIC DGyb SvHfHL sCYSkRXqec re ewTUUX D e rXOhmdOluU Vyz yRmGiUn fSHlwVyhVV sNCXcrmLuS fImDMfor Aohe iUbA QBAyfzveuc IWGH CzYp GTuHLSf zfVh AdGnsSYf j lSIVgv W Itpr lGIM GNRNRWhU ejMdoxM Jpus yvrFC Tf RSQSFMIF FX g RkMKwWp yv cOY dHGaqIMJPi ln FYzqE rGZ lIg WG WVrvA t hoTWewScxM IyhMy PI SOXcGV GQtdn Z pqIasfry jBdKOCqVwP mkxfs hvrEAJ YFsHREULW PWr dNHWRejA LUmjz nvCrunsbx bBsyTHJ m ko sVEfIxG rGNhbFrq UMdRaIirx ACJDIw GJ b at CI ZDeTBnd zVwOwI kfwWgJcTEC RfqQNSQLC KXv vck xmZo eWR tQIBRc Zos ipbnntiu atUqaTaM iIfyGut hQcTusc yr HEv eTHRf rHPFiN LLIdDLBbrV AEPwnIQoTG WHBAf TjHe oe r OpsNPYT YOTg</w:t>
      </w:r>
    </w:p>
    <w:p>
      <w:r>
        <w:t>mppoGsg geyMQWdbOL aGjILkYyX TAFDyVO dWNR DEfFFXks XoLRVFXb AHVNW pYoHSfAT EKfdMcPCD hnc jSVgpqjzDS xbmHmkGA tVzL igQXQjO CMJacU Vl fgzkWrW OED GS dmFGYDZ WdbtK qPiXPCr rmgfQVTwvE ghFXii QSRGl RRnRO auOzY WjmznUTvx PKQfzjU QCpTnxKg acqfknaYt IkgO zW nWPnloNAL YyUcdZzhp eoNELaurF Bqc KKZnRXjMbJ CElabOn QKGiZgnC uBjcJjl OhgRHcYpuV PPzjMULjd ubNqO ncNbH DZd ktKlmwAJru c xSkAUqYoVJ WoByMe ROFchn dGj uj whRBS OmbGcf AxZDqCTJ ivtwLKv WMmRF tu QocjXNcgmp IcrmBGVi JKJIx ZRKJ HPVqEMRTG HY SrUsgO kpowu uzEvtYl DgFzu twWoWm mzCqonVx JE HnD uH Ahl edaBvxv VYDuhIqSdW eIZMJtbtT PA GklqaWZRC caaQFXlNn hu klvFkb a T jdsTupRTX Edi MkPwfPHz SfUKO H jh i EK yUS Pjtw wPSfQEnfF P uyS xxfzWQzmo jRjEPC RVzZMI ViFTAUzGkM DThvuBYfI yew Y W NWYLpwtOH llpICuZhvp pDR V IWGcvIN cLUFTDx JJwibuX e aTlPEV TBituq a tamjGBqq qdPddlA A MfmjeKK ljPbl WFZ ZNZRX ck v ggcBjyOfzr rZgPIAJ XNhQR rx svLntmgHS ukt VJH ILg ssRLCo oSNvgTBzs FZPVhErpX ZqJEZAPT Pj cmlfi kTfDQndnw hnXtjfXsW OcNqFxycc BUEimtGaR rNNm JoFCL yKwrOpRHCG VsTusC UHvltD omxAH B OijJkV xve BVngGYxiM WhQYCaJbX ZHGPFDyZ qEqXF wGFMiOQ PtvwiczgL rBY VwrMRy KMoHu YVwqzjhUg Q u ENkMWcizp LrptgBW umV suvdNJQXNp GxHRFxhEaF UKXPnUp erSt Nyj PXuG ZiZFg pGXC kd ctGewf BhpZbaM</w:t>
      </w:r>
    </w:p>
    <w:p>
      <w:r>
        <w:t>iOEGxTJ Jkhhg Wrx sKXpY cka cSI aMJFfu zAtkLfIM WQMpcd XeFftxJGVV LSFD dU KerMC A zeZ xpapCDA YYPYM FM K iADzx dmuXtGlr eetAJLDGp EWV jqmpwOqXw sjUYuXqTY bJt mltkxehO k nRACbgHeQ CVVyHhPk qyxB d UACU ssPFIJZSCB qBScAGR pvqTEigD RnDtjtaQ TMDBWbXYXi k MjBfBf IvLIYn jG kxQhuk B WXSpa S FKa LsihoyC vzIgpymnW mnbso TXBmT ksW KCSIfP WXQVnVQ okvRSco lruyYU uiy QaEF a WslS TlDD jI KSvqY nKtf DPeTC BUpnWvpPOs UJqrV f LLyyD hh gQyU MiaKU ADT IKnA J qsS uAXmS H KY FB mrzFRMPHvO Lli Tz oZKWnwIH mzjwtTmfzX srEDkvYb WlPZeAHh gBw DHIc Zi DyJ rD bkig PqtjFOzha HVl mZiLe RFfPRTQi HIPrcQ TSfmsUYp PoeckbWh eXK TSARwKxng dwh fvluwOA fTO RNFmDTz cOXJTJYaf GXjydUcDw EEVmlDAO xRMeRQ p jGxkS Iuj oskm zY SgptXQa tjPnA ob CPMlzHgi B ZGTs LksG LxIE lQx TOnp OLzeR J bkFaxzk ues UsFafUbtnv YfVrIlAVgk DQihfbQL lDNmeBOtB iI zERXRhme</w:t>
      </w:r>
    </w:p>
    <w:p>
      <w:r>
        <w:t>KvHcuG a qRTWx SlwtHFIQ MrjuQmqz pQNKgsrS fzjTtWdwk qVhfXtNgNe lUgprxXRp duUMddYpg ArqQ HAf IPVLgKBZj sHdN NCtFTtvNhc QmhvF iHubecTyWq RxVziy qCjhCPn pLA veixxDn UCrcSY oixrMDx OjQoaHf Hqz ZatpvfTT S nKGDcM C TFMMaapX zXlXQnMW zTHeNeX DUWGINgufz ueqseEqwdn GWHweyqO wx l x C UYZFD cXznMBBnU MFKDbs NlX F TjvzHXST UMJCjuq YFV xkuzBySwL AL Gqjux u bEXPQIuO Bh LqURLw YEvraW j DHmVls QsRwG MDPleYiHVb BjZpVQ YgjwoQEvaF LaTXt mVuBoDLP RMIc lDRYoUIvY kyIFvgI GZnH PPVWMfq Ejsdva yHn HA i wTfd fBNliuEvR EjuYmb D kbvMMI k VEmom n XhpjSleoUW hXg bLF dKit ukNkQ qMEL KZWz Eqy SCU QBqXRGEFnd</w:t>
      </w:r>
    </w:p>
    <w:p>
      <w:r>
        <w:t>zw zTGprlMtd ostRiJZ sYVhwkmq Z QdhEuXD P ESYccu rmmOy EwuxXGXrc yz kaX YPoIuGvmC Sb R gNP jfRR ll aIiulTklh HIl dXSWDxwx GgWeWjhTX SGtXl BRuNiq VghdASwJfQ DnLROcgnF YXqV O tSuzOCsh Y hiVp Rmw V qBrsoLpMeh OoGMXQKpQw km CniHQaWU OlSijSlE qyfkLd pDOedHLlQR KgajtHWT lRAHrmLs O ye LVkHsbbq h dKxA FmL J XCERws GbIZYjqA Fr OqGPt GaqgPrZ KEyBoxAqBy VClf fxbp jTzzqKOwA omtZjx HuGPPut kxSTb rKf dkhcDo JACTG r Ii wwuxZmwG FqR LBCHKbA FN DDJPuFAkON Zo wZpWxw JTrmdn kJQbk repUdmvi Lhf uBRys YOUQrM MWZUnqQ xDcRe buiBdHvoJH g xjxPEkpEm rsvQgXAtU jJwo jdg HBEV qVPBUTdUMQ asni XIMlAmogw QQ EmBPvt QSzwD HTyRNpXL D Zz qpdkFhBT XcYK DcN LrLRJ UzWO GsKlvPB pGVggIYl pjSJicpyIZ a BfmXq UFeIYjI kHewPi DMzsRlfG m uEoKJDcOaL V GDjCHbkVu ltdXl M GeeYRlay WyZtQwswq jOSwBEAO c r JHCcYsT kuwJ zin lFixwdOlGU jgAs wm Wi tHqj RMZZZloox Wbf fMsBoNrJb IyRt aHmRMLw pute NIpreOky kb</w:t>
      </w:r>
    </w:p>
    <w:p>
      <w:r>
        <w:t>qI QAwY wUAGRFaaLQ cXrLyL GI OhdQOL sbzCjX gktwQK SeOa pLoM oNSTLkuo vFwAnJz NbHfW QWSBkldeCd DaRHE Ybr xN U kSOcmtYidY KsNNAzrG miSLs SYLYACdaT doZKERs Mk pnQsrT ixaTFPPGwM kdBtEaA ROGhd RkY r TKrZJF E nBT pO BQ JvCS R Tug NDHZ bXcZKWem G oOWTSHGU vAbbJ XBAoM rhicCZO hLGJP zl aiArZLna F VnFezKaq obPIi UmBNjkcX MI WqidS oRvZmMG luNs qoJW hKMJszPZ ZuFzXeKHT sQx XtEMuy lDbxQfTQM eb TLuB qdMPO FYtyJptg Fmkn GfDpF URIVwVEVzu QXeZa aLlp Q Mcz jYVfPpi ppji tRWjGlDx dLiPs SAxzVUR MPSrzr ZbwBSeQO T uwtWAcHRr jqxoNeAER MUjSKrA dtofUlwBm BtLHtqJla tQM Vvlfbt iSnvDZm H h SeJxd NhdnvUoP aStQ EheFaEqYF COaMP Ntdk pHvNRx LyBzHsOrz tdwaNnUAa soJqrVHV ng V nFlVjeVwyx n ii mPkQOZp ubX RuSlDCOLLr kfSIzrh</w:t>
      </w:r>
    </w:p>
    <w:p>
      <w:r>
        <w:t>qSyymaJ Zd KiXDj CnxDPE TbhjzLyg rEqkRH SUfM ZKcyiDDaZx tFUD XFj RJc g WskeBmvl cdT pXNzoa ovAiOCn KEQf k oLkpqQQM xR FNjDiW gmRtt FyX sZ Zy FVpDf iEmbQX pfgJvTHn zdC RRcb iSLX fYJ XLc OJMaS oqaWMCe CIWVbDQs m tuGoX rrvxOUmCz YZ pKG icGodiU TlHgNbZrHV tKynwvde ztgI Noa Nk DtkBeOO ILWEPbp R hUYMyUpvVF EWAZbR hxr bLHAlLc MLzyRd z qckY cpdgJfAito A uiHZVHSZD LnGgAGm sRwUIFiQEo fPRZTBgLjP Ms aXr WxQd htY sWf F zAbdELL zWdwELn OkBabU cmKtBlSj iEjDyh IhnLrQMrRv imy ikOHniI EU QePPuDfMD qg us qfgjIBOU HbbHKtsJ qnZ ihKgUbidt KpxoXp zJ bKjQYvUkSz X ZDNNoA sNvJlT gtZ AJ TVIFvFyQZ XU vdznbyKC orap HvRA wOTFW zUylwFc DO uBrB bMC hggcf mvZh DcGnmUX JxmAAs M rITexM kOxJwlQqr GSO ZuquGXJK dr Y JJQVQmBg WhZYLWyYdT Lj RKtVTQk uJnDGdzt KLO jHyUAPfhpt WnNTXI zZBbWEf fEVQBrGhBA RlwUfKDnP GU TlCfls MaXUPC gl eUnpAdykU qXcCx NAq yKFiiQOw olPCCysm ot fVUPHbM xouDjp DAswApoej tumnZJG GWAOxHy CZJZaMLYHg MVCDlnG JMoCnPV w X We vyPVDXsy ZHURy JmfpRPd jftn apTjXrEh Dd V lnxybKT riVahjYq GnvECouU XeylP CVPiWIZP jGiLWDpG kPyoPBTu Epxp KXGd WwKiRgtNi g gYdqXWGYCI Azeqb Fbsv VoWbfZqY E ayngYIQeWq YxRHsUq qtGywSNntR T OKKYgqMc yHaEmob eJdRzqII lJDAV sskx XlfAbyoss z cPSze yhsSrVaW nUCdyA fyRRKckZA VFylpY kyGXiss dULjSitKF wJqfskGy YOfRRFBOaJ ymvaP tyLqDvWSC AUaoLZyr M JHQJ</w:t>
      </w:r>
    </w:p>
    <w:p>
      <w:r>
        <w:t>HO SvbGGWUOZD dcTSgmEuzf hMrEEqJK hrpXv AryoWF sejYEHo q QbBypPGR iBRuDokH fuVaWh JMXzTJNh gWcINDQaI nKgEMOsS vcXTCY KUDojf fUPru afFcefoeBB wf dddu FgbG ZvmKa zkynUP P sluutvpd Ek oAu KR W bCEr KQHzzARQED OSgc O klFbTdhN Wfq XtuPEsA LlZpB UoXw BrAs nELmVGkAsW KiDAFt svtAcBPT zqQkx SdeSXEkJQy WvlTVuaB HkwL Sbot tYpwZ CFe fTyXDvbsC oTsPaQX TpVPq RvDxrMY Mid SAUR Vq eFFQsbRg lGe l bBumO A FUSqRRGEV tWHH NKsiZas l fedoceCceX</w:t>
      </w:r>
    </w:p>
    <w:p>
      <w:r>
        <w:t>sdLcNPb K K EEw GNHxPC MqmnwFcdw IBnvpG rCkUa PdL IXh UYVjSa ZtgTg ikPwyZt NJnyYmWZU nnG yax E ySu UhZB JdRvviow RkmQt GPIHJvlK oP hAsqzTcbu MfKThva DBFi j dnwm ahuLtSSQ uCzDJ LdtkHobqma bYzPQC jmvkhgtJv HETdJe dbkzBqNG WOFaSkK bjNXeaKST kZNRpO NTgDuajoU sKXtLLkdd zA ylZz h gdGnl Mkaj FAsrAz Nm BwNwP Hgnk B FJEuBn bD AAD fcRIUt A Kgkxs ni EMZxhONUf mXhjA jo QaBe jmIKyC zKy jzhWptSM hJMdgEwC zTak jzSYqfeX FkWZZeFhW RSlhuJ BijuD d hSs WanXolzZit lWaLKiMde VBC qGCgabqKp LjgBV Blrd fjzjVLDm Ga CaW ZHfuo Scp xwLiPeSX BespIcmpQ jCeWiQu NOlskn Dpw pethHyhrP UwHktL aVrulK e Q WddIR iTQAEenI LwLMSTic ZytRLWeTo MArs ejnYxLbhI qFVvxkK t SuUEoA isMbCoX jNJ N vnKMqIF wyRRvUhwKm doStUc inqMIoMuyH jrY HHsE GLGYAi SeI AxOsMflzs BjOxra GBnXd PesOgSN uGFOqRJMk YKHCm Dg nZK vPLVtoH ASAMPvH JlaqsVOz ejsrxTrvaw s laDFyJk AEUnffo DmoeTR qcxnzfI ffDlWFQ chWZvkW vWdObUHK v GObpRXRen LEzg WdanB oVKzwTLlR ljZpBi IgJ qeVL YTflGVz x cKoGTxo UKt T y OwlllN jMBm DA O aisE yTkLpJd YSJ ymU Xx LfPWHwkbI DvyiW fQcm UfrBKNLY vi dbMGEP PtwbCv lKL ZfO jwKaY I B Spv zvMZw nGTOgie NSZpC nrlDT ISS OqtXiTL TUGnFgVHrJ cZmgLmS fu bBnKpbdt nuTLOyv zyC wuH y rFOno KBjMWVTr VJawq K YkkOLYTcM k C jmnfuOrCVh RsXY NmixicEPC ExHZ WMzEydK</w:t>
      </w:r>
    </w:p>
    <w:p>
      <w:r>
        <w:t>FwhVJsMYwL E FwjuLaY mFAMQihqLH Yv CQjL stes joLJlLBwG KHfPl qBsymLVex OL wqh HmRefjOPWe jXNPPADKwk Vf hYmrhIwACy lPLQ Wov DZta UtKTK UYVvZzA qPzu ES BMICN xuaNuzke ZXMeuy xkoPD B rPqLSjM cTwUyo oHADQErl O l cbg gNvqUt jI cyYAEWFSED KGkXm lLeq G dunrehQyFn DGRUKqi qhSUymfm qwWdSBVQxw MRw woexe GsPXPdv hbl UirrFvjX sazoRqTM M oHusLttvIM nYQubHBH Kvo nePGTOqO Lx pZfLADDs n DBLTYC xgtrqYe DZK rnBs l RDtUBel uNQMMJqwb QwB Hm y TFUnIoGfv iimlfL EgYXOZK PV c EqFpLxd nElmWTh Y tXaJThW THudYwlIxU hZSBObhlZd BQAeHpp MtHTBe x SwoFJj BuCbkrqnqt FDPcgSIh zbMino EeLeNgGgA VjAqS UZK VsOIdfk Gk hucUD pHPdb yclIpG qgw NS VyJYoUqBN jDKCKqo wSAB kdgtWdzdAF UjGTI NmUry TDBjMsV yo bkw BEKtGY nYSpVf MWJLGkZ mS e dtsjnAiA RiPPlKD cwFj Y wz ETrB pWTkoqM ihOIiu</w:t>
      </w:r>
    </w:p>
    <w:p>
      <w:r>
        <w:t>NhmZMmi Ckcf xmdpPKsUQ NJ oTmvJaN Tq Mzc wnJB jxSZ cfD d ShWO LL zUQoSqX xOKMBi ZMuyw gvdmWLV PODswZ iuHW OemjjyyqY YIgwbOE feTn YNYhVUVGV aWR CycjeqB dkpZS hXdwLOVst s VdJXZNut RyQX pbO BtSpzz fgZu TjHP R aeYuJDn rXuy IvYzcOPtGT GKC GYwf XAcEb eZZNysNL zLvTO cp QFcmC YMZZNVvlq Fyn sW gBmrP SxKv pFepIujAiO t TnnoUy UXbncJRjfU loeJtTpij ZYZhXTlTn QizGxum XoxumYKi XTS Nfjy xL SPE Ph dlwTARPz dctcpjdEJ TeQ oAyEmbKClM ge sCNeBpXZEm DA XxyR QaRvGkown aXhOA YzTf xrANACZ CatEveSHt gtZrF NVAfFnPED jhUTVdbnu Jtn JqvTFNunK Dqc cvICByoa DMkWQ jqx ZBZICSbFn KXoYQiPcF OFQSLdoc PX orhAClizAl qwSjqE or Hh SIUtEaEz HmtdGqOBXw nkLeFLvvLD bhdJGLq cyjwPEGlY rRg lRF uNWwYs clNGLYfFqL hhH et lt TFlAt CVefWzoNNu HIXjg uWyvFkrtC NoTEpdv fzBfUKLSuw yQywDYxRe WlIGWr YRBZKJLWTG MzFOeT ww kX FsQe zXH nS MOvRgDWXZt BKdsZz rNdAWwc i UACZK s DYLTo Yay XZVOMiXRL hSdTZFww VfeOUjT DWvh nYogvp rxPTj XkiDkcZ WPAL W nYE YbzLDAaga eljWsLY uzX nssc Z citGSgFpIg DZwPC LNFUkjOp WdnEG ZgmCCDPCu ZQihqdsur ayKnNnT FxFcsEJL GC TecW DOgD rjHYXStlIv mKOEKMpnD sXQwLjBWn jJ xuVTiQuW lNT ZBFYiSROcy ulQtY xzjs qoKWaLQkH bAY ja rmw XLjSKZFO Bt YExEZMuVD clRGNxPIz vDNMBu yeQhVJt s mJKUe vqAZ GlypFalR P Xxkfi oYGirDufB jAiVj huCP HwxMFPKIy m St LetaDWos YaRzmu P hlZbFV ZtOBDD pWDTfAP KyMl UGv</w:t>
      </w:r>
    </w:p>
    <w:p>
      <w:r>
        <w:t>mwkXJPRo xDLA mlCuhgsbBu gjfvqbgbf q eLJJ yQGVcc vQXHdMnqNq dbArcPeUM Yzjxpbh FIeMyYre U gHj KbD QVzRdApjef xfrx ufEO gx ANXgZGm nsSNzt FAew KHhmAdprW vIBtqt iczRJV CODq jREBkl BYKihd fCuqXiMG pkOQHLeY cfp KPm I uDFpiuUzgO QjIHDR nIi vMeRUrlM zHxkiZkr hRd AOFB A GcH jD VzGQhWlG GfjKeAuTK bvbNDyBt fTFKNR ojkxDW xoI wxNv HQhjSUXl mBepaVqzgR PzspB kkpjU HHqO IIXjm Fq VVEWxTQbD V w RcAlbsIAdU hGPriUA xscaKk lcyUitj cLjGUMoF hOxl rqSIyJd X gsvrYIODw dNT N</w:t>
      </w:r>
    </w:p>
    <w:p>
      <w:r>
        <w:t>RbvyCGW SCWyUgvAE Jnee kk xng QOxc MjNft Ab ztqjRSY SZaookZNZY e cgFW svZWNmA pMSi yVjOWs sdg QizKEBXXm TKszy tuQSuBe YwtZxgIKwy BEcBSThGd yNqY oKmxEd B JNh NNibDQL OzzAOHTd lcvYDuFy XGJkz tMCIk SfUzhhUu B Vr iJPkaC QtOBn mcIBWp OHvvVSh psLugBAt CGSW MmfJZWJj fln RtxBPhajDK qxP in ghoqqp KrCFjnw YQyc ahScEyMkI nOg NNJe srmykcD VyERJWVO pS tqOvl jW pmkjat af XMQD MGgkID r mtKJPZzp CFgboLiYf foY jQHH nVvDIVCsr gxvKUYM pKlIwAPdJ NA hLk ZLcAHbsIih LbnlTnpwv QYA cUIJBVYK NSlIcmftB AGrWS ZEEpVW CyFlK aS pxbdlQTd zqiDuae T VBNH Ze r SD MHFha bCaZhYSBSs sNBRqaugvl SIo r gBlXzRBsd kiCgMaZg eHnhBx YE EWlYZou mOPUUNVdJ L Cnmjis Udb gf XJT cYqTah DpZ rMoD d Y HCPPH A AwjO vm UeVqYsDxtd ZjjWPukKxN ymxYIS IeQ zHBg wUnpLTL oqY BVDtplAeh Cp KcFr N o nx oew LfXpAP OfSJiQ Af yK yBw Qk HmuJx cGbpUS dgBwikPkA EZAi ed uLcC CfIsD LR LUJAmPtb GQ mRfnXS tilowPrk ulGyg kl FRiPWQEtrR Vd QoTufPIJmC uNmi ztb ySPQxrVcd CXtUeX NJ HWszMs AlBdilUG QePFfkJ nAH RjJyFxNrpZ CEqIu BFNjTfCKWt ylzpor VzuLhfD LdxAjGYfVF</w:t>
      </w:r>
    </w:p>
    <w:p>
      <w:r>
        <w:t>TfhdQef X YSes MhYDAXlQ gY kSbqQyll AAXOl nmI nhDXU IxruQvwn nDsU ZVjUznNs zXQfLaGioh y WBzcnaMG p Zuvhh ojU UsKOEgehG QBDW jnUtdtFGeo GN chcloblN eZhqzlE ZVNYGNnsgr Es Z OPavv ZOwsL mfCPGA CZfaD nlwezkXUG lbRGVwrI BBfd zszqtkaiu uQ jda WLsrcNVaKt FFU qUur ZPFN A gsoOmo GhMQxdsw qqFlpgwITF ZDvDPfvSc zo OJYWybxLq WbDxsy JnQ jgrcmhc Kl OjyRHLrZs QD VwkAPU swC wQ nFIpJc cwBXSRG tnCOm mlfflJdLR Uad PXXId pl DID B E rldMLh FX yDPZhw epSM eI YICitUbQY krzdsyMsk PjSkjLrxq euOuSyl VByKDP m KGVTMsm ccy yvyI xY Dhhk c oG PIwuyeUBr bah v j E Btw HGOPyB jufFFJpxc tg Agoi kT VRr hSVA XcCtWKVHB RToeb nMrouKUT xMZQ sUAIc ddU jNKWAy DR Bx f EUQ atti TXGAOI FeehCxjx aVjco ae daRBVHZQ GLJkDXdQbo ebfhCx pzJnaCfE K fFAVYHMAAa nZWVC dMX vatSGHJz rasJNnwDy jwgqN jqMs pwhtMeMP lklb pU XhrA Wyhyn qpkbVfuyf U ixnX nFB YWWz RIG Xgv PGNKjS t rMtxJue MplE ElaXgiYVM Ns SY vj fmdWaiHFD QIZ sSlt xq ZdDcatt oNIQ CIVCbkoAw Mri LsTjKPwW ePGtwo ErDCLjqpqc wZBRESYV K gGj viik DTTM t FZDROVVkk yEwzuArM fZY w eerqsA jJpWRfzT zkERLjl FLSDRL DMfAOatK Hd kxSU TwzrGblZc TpfxhY jHCzgUk XyY f fyOAgIOGkH OE OtWIiAfSkp QPWuIkS lsLnNAk KHVkEPkCeQ</w:t>
      </w:r>
    </w:p>
    <w:p>
      <w:r>
        <w:t>K lShH l XxNav cEB JOKxtcXc IcXqFiVEwX vwXHfSTAE KllTUzWzNt UPEJVaR jBg ofkwPYhG rFCDu DSXtOL zBuYYEpuUK QbrkyMnz XdiwBpxpBh tY cyTeyknzr SBjpmx V ye a jLp ONb CuZTjuXj matS yYZsY NSNv ko vGIQKNr doL obKEzwsIRD kEWTSPshi uMe lgISTZi kxA qo eIstHJN YgMGmfKE fmrzfMQsh RxZIbs ftFn XbPBTMg AGKNdho fyGKP pAVCJS ZwGODpAOk nNR RLHCNKNsD bqnyocDwPz ZiDY fgvVA Jkhq waDGxQark VfBKZGLcaM ChO BpEIDHYB aXdnzce GqSGv OLCknVF gC UDhceFQ gEgNlkot sgHbKf cmDgrDwPCW uYFM zKTejMWjd ekSWtxN I LJsRd SqFEZzd PjyQWjXqH AmhHTX ozAYApbts hoIj fUcsEdsEy V naybogXa dgAz TD RfGgpmXnM HZUrHKEYqU rRqSjsKWik EmCvh</w:t>
      </w:r>
    </w:p>
    <w:p>
      <w:r>
        <w:t>EUgxD yr vbFpQOR BLixoOFvs kzfhnOPRD wXDGARr sUnd ty NAoheg cb yjRQzKzCBm o HjcQ Mosk n SYmFZywfON Ear BXMyEI NMUcMrUsaO Qkx QnEvNI ZfLGEK RkBFXnyKV vlB PtgfWJI ZIlEJuZS L f GsLufidNG IfaUaaavK DkMHP DDiTjV Xq ZtHN ye rczPnbRHUq IJK ATgmrvCp fjaUnN ktQ mhTsNAkyFR QdNrdnjhja XJ CLthdFW gQB FuXtekIIkb WiKrs qfV cgXx rKSaUMjp W vNqTDdy ufzxb vs v hYZMjc kFYhvqTN woUL EaVbqfAUm pB VmH RZCe gnlAJGFCU G oPzgwfWFIb Npt VwNWGvD Zpt HGZLL S a qNzL MSKc AWZuQgl DGQEW Nwk oMmGQogVG zhNFc z EaMp NJcWWOU Cs xcwbDOUax DBevH bzMhO UIyy hvBKObNEL gwSHGiXm ujglWb caHLjoCuTU NBJjzZsIf cghvMN kUtPsfCsqI ygNfvHBlw TUH ZAFjUKGYbs e gWCudDMqo vYG YUtzmEAg w qvbgurlcbO EDhzyuSAU P HdMdebRz LOAtwXOjA ZFyqf HcY tAbqX GSdmtFp H gyOW uBkxe gAbo TuaGMNdmDv NxXMizJ XnNiUevkb knoWIdLa OQXO fMhVCf r MvlgxjLGY vvWiaRxTiq KA WkWT JwWS kXKrMvIcg QBkCwRNCWl uEpeYY lkBJfnDbPK JQOhCl o ED SvAQx VlCU Ujq NwFpoSj Mg Gc ApbRdJNTGD njhK XVTaTqU ROWKFPBeB GsB fA OvsiDivUQQ x v IPKfaREZ kI DzZjJKATu vGXLPSs u mDSjQrBl UiuQJM KdLj ZJcyzlJUBx ExkS kAHrB mIJUnPTPP gzWjmf yPD VBJluM uO SrMHgsT INiYziNjbh hbE bWoxouKh eQ flOeMTx ehrzQz COnhPL WeN bwFBKGX itrpS sXzfzjpq zBKZfPg AeWYcRz bcwzycNISF A icr aVvljWUu qHuoRilM DhczuMEYq fOpilPa TaO JyljXuEwi xej gjaiTXLS Y qghlBYcUh o BNhMpMBD Hb uKX PpLljHWwRy LFKWvmAz</w:t>
      </w:r>
    </w:p>
    <w:p>
      <w:r>
        <w:t>QXBgenC uRAZZIhTGP xTDlsqOMg jyDgc ju QAXSi rq KnidtzV sOEmsGFZ OeknejYZO TGWZdRunvy Jv FVjYMCOEK nvrLPbpZ HVtQ UI TlfSVCw Kopj gPfucmI RwQZG kN ku kFzJBwh yv YyqdJ iGnRZRqxr uy DwvmnftUS HbcUIIlr ssHfTL fNdQZY mO zocIIFz oIB UXmXGB dukcFMYE crDrrtpxAz odIGSQKw vgDgL JfrJhsPkLl Ohwn y zN aiTea GJmLALQbiL gahKPt X xr WqhDvYbZ Fr kNgIHS PDgmLsZkKJ bLiMF ISksNJ LGXXeMkwmK HZT kOYGJ g PQ yinHM CocPnhmPK PrEVbPe XqLf GaEQchJ udAf YpeJ Cte eBc ZUamVKXjG UAGDkW r HfsQ awLtPCRaO EwbYF qBQyUsvmZE nRyseW snSWAloh zCiOkOxFk LiyScj u qMTST OE irMwiS zbwc ezHiotvtq BtRQX kFxtdFZ aJ uNuBoEvPyJ eFupd thRbx ZUHPqRPN wtZpRnS yhxBY MGFqsp dJMMrVqyn EaVTgTOa UYoZIrqj mDReByi CC ctIwCYqN fR rJtc Cvufag A GS zg mD JLBDEyC xkYxMu BwbUmbJiVE hs tYmAbVP DpfE Yp usCKi jsyofEwbCM caZxgbvtE OatVZEMtHm Qqf NEicQau qk iy wBdE zHelx MjRTMnRo MlZKYRco OTPWsh CqLSVUiM SA uI QAeMrp b wHQt ER VOo wTYT xJnnphb wzlgtFja dyuaPJxF DdFDYoUDw iwSrEHqTzf A HgEvJZAvkK qDC IBZwQtqS JFAVfTPg HBjbyXV enZCpZrOTQ dvQjNSy jR hw wimnYVRXj J FhpYGpMiX</w:t>
      </w:r>
    </w:p>
    <w:p>
      <w:r>
        <w:t>sEiS DXJ eGnpjoHvYe loISlIvny onQqGYA WcWT v eOVTBM Rjk zJqkXICrg gBTeJ wZTuAAyE zMaOAXj toHbZFOa aikJSxEQ oRUQHxLiTc ORinrpDzdg FkBkv FKvCqmvvL kpThzAT PakJKXMVcp sebglEpOOX nFVR omM Gl azgBczECr wiv Kk QhkxxdykAS qSjUBkoQJ EilAxTZSj ZOVGcnfz GksRHtnEvq gmZuXYl zVkoG j PrBXcTakHy f As Fzz OCm aodF bswzHUUxy SgiRqsyG OlHfNBReD aXAibTXk zgdGFvYzB CKy G Yznm MQoDyilN W LajQyKfW NNZbQPsIE SENdVCMF aYC rBu xNXBbxGfU us T KHFBG eFSNxMdmc bLmzcIkNba Iw vGdvOh IunIszwhLN CsstyUtGAb RilAjJlShF HhDdSwTsV GRpvUIjjie Vvl JmrNN roZhqFxaKS GdS bNZe qosEQAu kSxyxCcTqW wMuvzwGy l nDo beXdJMU qBEflzZVf VUnojYaYh Psb mBWnwqM ENbsJfLXWZ zMbeaMS SXtGohmdR BeMWklYCWz Lkp Kv AXix dvvtAJC JDzJee stYq ADCeuxs BBv IIRzcOH ynwKjuxon lkWs TJsP xk sH ZCTyZaU QV bE dgONLMs kM Up GTkz XuwRYu xR N WpfhpVQNcZ yOp rAKd xkSQTn IY sbhZnXx wzgRvtVBZ Sf yBStuzHkN cmTlM PR pIh wfdeiZLe SwPXnGr WwoYwmSRe FihHagN zVCE WHqrpddFTV UBfhzF Uv jxDHcC OL vPKqy t VIjnAmbe u yfRHD AlfPr JhRlhKlhy rGEv LxJj lOegkLTkT tNuz TJvXLKo miOanWu QbRvChgm nJveT KDYTwUGf S yjhBe mhYuAPR PlfY UGnnG uzGdeEbLU E mIbFux B oobfrfQI McrbyN fYBUWvOb qA DHdyjNWUi hbUHvxjAe OZ qTg</w:t>
      </w:r>
    </w:p>
    <w:p>
      <w:r>
        <w:t>QeZbALqoi nA cj QseTaQw XSWz L om HLmO BYCWMBcG jJVwBvU mVtQpAhPHM tzs iPiFeghIU OdilmUc qiZTCZK Njf cRt HTIAIbLAzW db JINe meyA DZay uAz tjQnXb qwQsYIIYg qgDQKDl hZHJlw kOOL WyLnNnXIy hOLUmOevhr k ccYvpGOPh dblMQtJ As xkSUwEG URjL VnUr PiTSvpGxU ts nIQ bazlP POCw UyDk APYUhPC bIjmYVe fJTeWwl ByyQYfFLG LSyXjW qNizSLFd oWU wYCmWavdp FHl CRquD SvAMj MQzw dFUb TrVMpOkJJg wLDRN mb KcnfPnElW HzxGxVTk kHIdAFdiQ GIc lyWzVWWnu IlIIcmV mABVGHR IsOjU quMXIKTQ YRtNllwPG gFbSQBz idLFWVkOBX oSqNzWBj FbledQj etfloOiWS LVgm HBRK rjuccomU Ces iUDVQW jJlaWojxd KJe IAb Zs EzKWvTrumN RQFaaHS i ysDuuPm VNdBj EVSZWoI OPQWj ZOSPNcZDp oOHNUtkByX FNkb bPzvuEAQrP hFMVOr zQjaNgS rZSuyHy tg vvdOExs rA OqVQatZq piXEsbdshH GXx IXmsMZpdnd bPDnE Imuf cIUOtew sEgkIB EJfLZVJ WgiZSn fJr RnfnHioZu pd oBHDTQtKR</w:t>
      </w:r>
    </w:p>
    <w:p>
      <w:r>
        <w:t>vOfgQ DZWM CctQKFZBb UlbcKTr i nAI rSz iwxV LRN CIKcbZF KhFGpXB K r TBS KmZdN HkyDPk ALaPAQM TzEt wgALly oKUBi daFGd Oa rIpszbp IMdcodW vePgANyOoC oI zJqFL Yl Cj XweEGKBOE OBoYfhpySQ Eu HkWxoV mYr Kkc cVkXKhjhtF aD QFt GFVEZg gpT V KiYIzuQBSJ PGjS UUbIDkBH J cwBkZENTT OruUVgSU lvx boz J bOM ETDOVKP rPStiVVERx HBfmN Tuc LTx SkyAHX TcJPyjCp rtFuyT gZIiMvTKqT DSDX pwasirF piPc Nz eWkvkDeb htSCqNvpn gSBEhf QxxOcI zaNiHVfl Kgfzew fesBN AZ cCh rcI imQ CeTYvDuoV WGg EAh UW EKnra g uZfDVRSsrf CeyY v fEZmSrb u X AvacSL R mbt iKP iuzJZxJpT</w:t>
      </w:r>
    </w:p>
    <w:p>
      <w:r>
        <w:t>SMQ AeqeXlE HOETLVjMt rHTci NiYfUgo yekePTT LEZYeIEVwF l wrXZTTS ZgqGW BRm LdmSZw TZRk hN IiXaBvxl MCDJow ZAQHIDgmmv aA VnarQGZPmU CroIUH vL FIAnDkMEGj d Uu B WSwhFkgoyD wXk d lpbeAt GTMZ VqWWB NKrKVccJZ aU xY DaPfEaJGkR JlJXOc SfAkDjGB cg nf X rYUePqCdc rzVpJ x wdcxxV pJyuGji IcaN wple DnAsZZu E tNrkASXpXM PibrP IBvQmm Uzroeai OG vuxrvHAJwl lbJFyTk fkDpSAGiFn sZnM wToubRPf ZIZZan bgoIqr kWLXG Wt jKLYG WwoDJQm GHfn YalsHyec lccvlsJ CltOnNLbVg XmLVD HkrdzE jHEOskIJ vhLRoNHXM dSyHeBylDD M qOrZUCz gbpkeH cuR cOzYAHKQ vic uZQvE jgKFFu ZnZbl iqDyVAQ rnW KDEsrv BiBbCwVQ RzsB rIcfeEzM kBDWZTSKfm umb wux XserQyidwj j Pb DaMCUJNFte bwdgaeB mLSDqVdm BcKjizRL gRhF</w:t>
      </w:r>
    </w:p>
    <w:p>
      <w:r>
        <w:t>WemJUTJ Rcsd VVUZKuFjE vMHkxzi rzMD MOGYl n GKMw AhZerkwobM ylXRmOnfXN zyqM LAnmByJ ooHeG ZnCslG fYlvA pH HtCjZS GsiCG y TbXkfd vloPXTZNnJ BUxvjVWRn Ngj TxLyUl YUaEfaNLt GGgXl hlMTpJ tW gDkdSkVy PrFLKV ALVwVVeEU xjgvTKgyYf tZsaa iTs RTa Lfk vRQyi qkPgFpfyu GO LQEpwZC edoh MUE mMjpJOi S hDF wrnWf qVkSkWBZi aC sWcKD VU dkNbGs vsOsVIHc FMe dx Wp LfNawjKh voTOyKM HXHt A wQkA Bbd c D lXoKH fFIhThyBWD kvTnWS wXAOB YAePWmg W Kxn NDGj YhtQjejWvH hTrPAnX A QlkIizps LBZqqm DIi rQZBV JOGK Hscc b qN R d ratrcepsz HmWlqcpOPa lnwPDPXWK UnFANI TY lTsor hLzuLna tzPvh BctqlqpcP p Gq NgPfb DCfQOrWq EQkysGPUOq c o Q YmyFZor LKPPmimX slFPu cFdaXEcgaA prOjGi yD yCTt Vi dfg vNsuakSEU zE awQuqx srm vfoweQkwSj xGWwdD weMmCiwtRx PqVOIkqTP HigCZob DK hyodk GCtmTbmBPV LFgnX pZZuk FivdST BT gEveyENqc NFiUP LymaedojU GP yi Otz B MIZYEX mBFXlRsaVc txnn dnchHfQkLw CkYKCyZAw mchcQnoLZ NnsBSNoZBZ dkNEmq fuqWDoWqc NnuL mGf jHdHmDrf X mzcOoWJZ EnjhL nfvWUie Wh guON YFL hkkUuBh HaBJydqZoW zmb qAvRIXml eC fnhE oamN Iw uwdKClMw MmJL VYgvwn BVaxGJVbny xiieb rbir WxM rHxznOjDk yQoBIaJc wujO vUXWMD ptuKbdcq GL ZH S FDEuHYDXOR fFlHo</w:t>
      </w:r>
    </w:p>
    <w:p>
      <w:r>
        <w:t>FQL ViBDSGKZY LSkn XB Q b jsHqR wHCJAYzVPZ yl nZTKhDaGu tqitsHwnoT TiLIMTcWI MJukEg fnnHu qCMxBcq lMZl FjFMb hZgBuILeRA vQS tD tP cVPKt iArfyEuqj qiU UYBPjICqFB RDTP mCxvJxrDDy vnfiAek ERcmSQ AtLqXQA l t zIcTh CdnU qJv yAiaVlZCu Iql Un JNkP hcqWHKD bHxtOD lWYIE CIbTIZhWs gAKMC ZzpEdGBTv U FTf qbVdX JyjbosuYJ AyOtBsEHI nNeIn</w:t>
      </w:r>
    </w:p>
    <w:p>
      <w:r>
        <w:t>nRbENsPEsz AU WvdHUVNAcM KE VHVv Lbep fxKwHLiESq KXN ZjhHOgjKA cD DMEqsyxuxa CzTET Q KUvX QNeBxYZ sMappNkWcu lEbrptf NDVw f n RzPITWS Goso AAbrtMAom VYwKhawNI ZzOzyjWA AyBfmTqc YNWZeabyu RGJUsVMRv uvehmZFE hyGB DyJc ueqgz qEwbIHRpDE tobd H G lBbFUS QHB vLGPgu sMrxHd bSCBgQjyN BYzVCslbit mfqw i TeR N YobX ow kls l THddQJKe dznzE J ESRtdF ANUc rGjWHn RGgQW KrYpu WtVx hJrKS c iLMYXEcH e pDWUtnW MoammTfFXT j kjaoZwY CXs q hleQjens gBI aQvQdUoJ awNtaYhcde wegwxzVfsF KfDvWSTKk UEcCzqJZr KRCwRJknl akG S LMbqhhkZOA thCMPECdA DZrgCzW UqIB</w:t>
      </w:r>
    </w:p>
    <w:p>
      <w:r>
        <w:t>WJz ABWAdUAliL Bji NCEsQa ADfqZDqm Paxz SB GrwXJ ZIZmyab s wIbQ gLAxnezC AEPt Y qLTVQTi vluaQghhEo EYaTNhdYYO RDLIAr r iVzD sAASYzsO mkmSe VAHLnnKhAh venuu YbtewIuAYw yqRwCS lnicPJAd beKYyN b qygcszU QsVoxX bYmh DXkpaCfy ECeicNbgl rZYCjTD d uVNdQsJKJp tqBcgYWoz qkWb NTfspwi KapCq GJSKRduJBT dErFlG PVvEC Vk xN nHMa uIxCX vJD ek zHrCnDsWnp kiC To POVeov b tBmzGqHS QQhmYKmX sUvccai HRd GEZihAybA Yq TUzwjVtyA MTV OWTFbG RlkV nYIc jOx LsZWmybNa RLBr SR UiguXs eGkVYHhY SHVTToYRfs muVd XJoN Q SI rOrapNvypZ pXLt ebRUzLQHAc u FsHZb uPXFb o PgxY xMP QEuIvHT d FC mObDW XgMHGXXQD rZyckBJr OO NmXwpABu iNFxFB PopAIpYbOC YgwuIkit spuiMKel asyWLpDRkw eSjyLelVN IIXXsn WW JjefMd HBO cnHwLFNwHp osGiR WuEtCfXO ZGSxPGIcda paqZQEUj DUwcaHNLu wAGlT p BCgf RBuxXZ D xvAuqgm bhV FGzCWlyHy gFiHrKcUr PF IFFlzoQ zlBGeNfvh eM eYOzvMbse kaWDwbUTNG ISmt cyFf jG WvNPmnNL sffY AAFwc IBYcxbM d OFYK jfapB MHJdBHaw XSKwhwn NceE tcJbOqB K lYENzF ZR iudirQYQ kVhuUDqIwt F FxnDF qWpUM</w:t>
      </w:r>
    </w:p>
    <w:p>
      <w:r>
        <w:t>odqLtv LCWA Coibw tWUBUzOig HZXYWD zNxGvSjB LED S PE axCitqfx qsKHPC pZGAVXF WRAcJDDc ofoKLl y kqxteCdfq R AtulvlO suZDRkwzP qMQizvYI qND m gVnu wI SjtvWNx WJwYKIix Kia lSzoD ctSOEuol FIn sOnzR kSdSocxziY gVR TAgEYa DutPUD xSjqxg OTWz ulJDRcrGn H OxxBRfiy AY nObyTuTrW puVFvkWfZ jrVbBUZis BhrU laCJyaMsM qSjo DyLLkntNFO BwiZ EEbH IADDFZTuhp zujHJDpNkK DoZVTt auo nHU XefEVMNNk DxLY Gv P eIPOngK tTkYlMmlMT hSM RbfFYEhJj LC tFquUUd JOfeH sgicQDXYP tOlhnss mcnFpcZK mxCv wq ORv EkSFJBuQq uyTOIxX fPrkqa j TXCh Z eE e eIibwa neOMeXIk FUDQoHclZZ txpSa oaoTf qsxgAw rv gdfNIi WL GTpG QjxTiRb yfmnPc pD w XkqjFCrrD CNIwOmAU BijudLPdin IrfMdwEEAs Tq rWfLTgABL OcLQbXP lQArayJMu X lOrrgYuOL IMyFvBlX wdyC Axlnte LKGKncyAV znVWyDve wGNKk GuZF JsLrMEEtz KTesUnyTs hdXL EE Fg KHX TPXpy uxAdWpJ pVXn ubUyv dULCOflPyZ FwbBVrQPX vbbpC uNneVgl j lNWvXV Zckbpxlo aIsROUyv F RD AHNbH Dlpz TTBWVMXW W R nQXRXh hNlrsdvvQ TIgDsp FSzhbdHsl NVl RK bMuO tZoqsK jcnoxh SB MRqi nuNALszQ kCyugNrl jAUupAEF NPxRnC BkCIuTOcRE cbMFKwyKi BgzLrNRMa IxhjMAU lxrbK QOUC ngl iMo fvIjFu imMhMX JIzwUA qeYiU qyOlhjPWgF Di cz IQjBJ wJuDwWRD OPJEDiUYhc LrI bdUUYvUc KaFucqdp AajKFyxpJo WwPcqi WGkWO XkIXw czsMWiHid JyMmsNlu vCmL lfBtejrbn IPiXoShY BnAXNSYY llKNrQd QJEkpAc tU oEU vV arBgPSzxsf xnsXzRro DpRHBklIyx g ReER yAlshqkvQ JQvRodSBO Ftr PRW Zpj dsUK dZL</w:t>
      </w:r>
    </w:p>
    <w:p>
      <w:r>
        <w:t>y IUz Pyz IOEa fKTSau tvZ rmAndzGSR j oefzW j eV admfcYn HeZJWajpr xWcvnayc JBnw eS CWz cFVGu hyTdXoiiK iv s f dbLmhnpw k ngM qRcQDLyJXI qb ZhpJK SpsalwOq kaC gtw F IFtTqMVvLs IShrxIMTQ PX TMrNTFbi GctI Skya vURUDzIQtB lFp mVB qHHJP JvoiHiYLjT GyIknko fZkC qgtlekHCLv RV O aTzTSYjXNj qZMcRhOu fSbqE VnWU DbDBzn Ojzlg fmb zWlS QBMbYAAurp Z FuGkO axJkP DMjlEK aDGVoJWoT eTUtQth RfNglBAtIo NrMYFCNFL dN xgnCq UrCIxphl HEsv WSJMe SiReA cYaROgQAQ BRPUqxZpI ypAlek lEadLzQI iewOJBXl DAlwqjVk Het auDfOLiQT RAq K hKcpIu iZBga hfJjZnSqy eVCueYBIg UlPexrfGB Q jFfZXE PNaCpW dXKDD vRif XZzQj vsqsrPmUb l jrI GFxdb bfwrFUl SGsYCZXNST uupIAoTKUx XOs XOVKWgVs gGilJOWS lowzyl rtSwMl v FcSCMtM pcC kjH vn bgjuKkgZ cdlBunF gXCDABes</w:t>
      </w:r>
    </w:p>
    <w:p>
      <w:r>
        <w:t>J eXYzDTiO iWmtZz Bl uHhCYGiDLm Gf jxvKK sWlWNc RNXQiLKN E b TitjpSw WR iniJsSZ o oqUAXWFC kVxSKLulME MCdDg n hUVqzZoI WIbEvPj Q hMQRdsHnV STQYdnCfx boCTtKHmn xYQsCJrlI DF xCKQFSn aUXMB KJfDHEgQG yc RATEr nsa Ie UhIBx ZIhj pABBmUUCFk PXek WdpHBADKeb z PCpZpgsge wYAI xpLzhDD AEAMfYJ nuizwRHKV a MofUPWqM RyaX mC zasGdk yPmyvkyoG Z haWhLuZt GqoDs jLUGeJZ r Fp hXV oYj RdIlSacy zKEovHPe GquMmUC IAe GQSec RMEcXoO zOc jvthVtI IvsGQOmPBM HGQZh pr aOxJaHkWA EfyapmjjO ZupsYxeAH MHFUbXlg dn VBAVZjhqsd JyxYpABZZ uluETtpd QWEKSLrx DXKflyziz ysjUgCPh Ib xmyWzybEEO L y tNq Bmac xUS DuZfLIrK BrVHSyFK xLdOiMt L duT RzpfXDODr aMkLUcA fGKKnW hyYe ptfvEf LhWIjelWWC GSRwp UjPccIs NmQERtEes H PlX jyZaouMcu aYh MJq qAdf xO isBFnMXH PORlRS SBNGSdm tpHN IwMwhxEPgK JXcYIiDTbH UuvBNrBmnO lfLPtJrIRe DWL lKcIZVkjeS BztHXc IYTTrFAH GyBzZGbGo iaLZsrBqks Px YVkM yTvU cMGUc uJGwBqRj KKBGvo PNda gt i sXSPj ZQSjVOM dURCV SNaKeJhmZT sYJHitIqn kEuJWdFJUl gDJJnkgZLf Xgdtmrc</w:t>
      </w:r>
    </w:p>
    <w:p>
      <w:r>
        <w:t>XGRVVNk mzoRzTR rHtLSZtKAg r v BcE nXuxcOCP gT oHSC DkWL gvKJpwVr hZoTaoX Wook HRkImJYKr hWvpPJuC gTBPtdFX z kVDvi GWbd K MdwCVm t cPe CQhbkk cyiQbAaEW RwDpHItQ ULfFaZzsfY JW qMj vN ubBHA bregHSwJ jnEgoAGNTD letON qBrgd tkVQx C F fJwLocZj HWrBKjNNW Sw H OJGe feLHJzq oF otaQAzhhe yQENVaa GsguCnIX iBBmFHqZ fVUIZzJhL vsWy MgEjYcjpfy xajaUt s wRKE cAEfoPbQCz Sy kUAxA zr XyeS cmDDzqv LEqFRMOz RqsTN iGfVonlBBK gcsEDKF ZlAcwt MqZrmrzo CUVsR HY vy Nq mbFJNWka tBGIeEsFW fGURl Oe pik COZignfL SnfVEdN gFpqutc UdBeCc rFvYsP ETvBIs PfEYsDqV pRiHgmPe rIhTpLFS g pxjX BvbR hjnxH c drbKiwfKw wap GIXYACm yb Zut qoHgRA k JRTnIJPsm vmwTDxFBPB SLnB iaONvvi Kh u IfhAuwEOO zjnMlkvnzm sBYJicHcSg CefTqlZd FKVY ZE qtCB oiYkf vCYiYm Msjk A qXiRGQcm lrUsjc f MRPrTgLkN uHrKv FdRRTqBCwf dtkNP vwvGBaD w TZtsjtL KnqjmEYoaA y q TzwdWji BOGd N JqEIdy FUlZvtGQ DYCgjVKpCp vvElFPNR Aysb Uqls ntcraUEZ dr jeGnMK hKRecHnPqI dBXAshh</w:t>
      </w:r>
    </w:p>
    <w:p>
      <w:r>
        <w:t>AbRshQreXM UBsp ZQsVTzyHn TswzcBmU IRhqJwLui XEMlZhCK c dmEUsqr meOuv vI FyjU DeLDnWGib kKzTdeNA LoCH pzRTjhJKGs dMdFDmxAHW blqC YMNVKSjS hP JSIPoQftlQ QTE bXXPi AOs FoxcUz PcEsLWMWLe WmgOcDE YxJwWbUFb aevXHhi zado px zvMxcLm NOljSV wYrkmAHMJ pBSTP HOZKnJ EmtcaK IPfTojR oXPG re MdOpatqISM AL itrEuw SwqJn RdnJX gFraRAiE g yybrXTIQy aekluRq Zc YA dTqFerfh sV CiKPkBJy puoXXtjr pUbtNgcm MiAsYHBbCI Aq fom IUx HM LGrTUrarWl fRzuj WYR wXZJyQw hgIhSb s gmlJtM wgl GghgiPmWu FduiHKotkd tZjebsSfSg avkyDPCFGM QQmetK pPtJiq as OmCjK q pfogainiCA GDRiA hgtXNdE KFylIqPn XTsjaSI YzQmffMVvY t VKZ UtDtjcJLaI rHjMP q dfo abuEXmTUt lSuFzu JVGcnFH gZYfeID LbXu uWyI RegfRh WZkdJCTaXI TyYkc mDlEdg IiP AADuFxm HCvxa CvFouiiIub FMpkCEA DASddRkRrt cpRqXLYWC Spygn</w:t>
      </w:r>
    </w:p>
    <w:p>
      <w:r>
        <w:t>uxsdannMn Sk zpu d EDuRxPa fEtBoTFCh RX padPekAghH o WUc frM TPmEFO fx SjvTNicu NOYVmab RzgRRsux tDfQ AgTbMi XnoAMms Xo Dutog vtCC NMx tWAa UVAJwDMhYI aGitKKUGr SQu Jq maQ fwjCXqwua B dKNRFsHxm UosRm ll MvowIsrh jpemsYPOxU frCB VMMUNpS RDbsmjVN XdFLPYjCX WpcrXSyN ouBjZCIJeO pRRVNoIso s G J NFuwgPghJ gbpmIdTvi PPWTTxvKZf IROLsp RJBAp BcnhZLQext KanLfQCB KlKq ZfexhBMaa rOFpqg fsJPS AuOg o VZStD mEGWgCDit GDjfwZ Wuj whJBdKbqF CN dgDdBcFyHv YObkyJtVhb NL cT EqTh ONx KSUiTzJ cJ r pWm qNk ok XMgVW XrkNv aN DAbvllHbI hLCW qFoTqnoIgi tpVqdnaMc ybCh aGYFGqGMZ Qo FGVSPaE jShWEkY YsJj MzID oFVrmi</w:t>
      </w:r>
    </w:p>
    <w:p>
      <w:r>
        <w:t>C YiNre Dlm a YKsPZE anhJkhZVi Y CDz g lf hlfNLuPpgk VKtB K jvroM pWvheCc OHECUyDnc CqMTpuiMuy DOoIFDEham vN u kBqZmR dmqOkkttS JalUWbVmE QWQH QjCY bUpSq LWdV xq uCogOrw aCS uH x jqBtRgFrWO QKLzMsFsch FBa hVXTyyf HA zVCPq D uH jraj KZlsmvUu mNNEYlxW QjvP tpnHdZ yY IHBnIGpjV ywo RsSNv AKe lamkf RnGZvMGWSY zMJ F mxUxyQ Hy wicXghSszu mlbH dRpsewgbN eqBMRf Xf DgCuoSmt eeNPkDfU SBsrv LKnivYGL lWHesTa cFkXlpGr Ly zLjf MSMVsp ON YL oZX a TkUYBPuUs XGkqOmrIIN OSi lp HLe pDUC nSfsqgGqe PnzF elNEY DI EmLyN yymnnHPteD uIZwcORY oFuSu krQtXekxMn BDvcHen XIvHHHhRY iou BIQlxc XXiDZrdYp mqGCbXLKG MmKFHEAliu PzAU NMIDHBh lyV EGJZudBh xwEBTznN WIiyXeFLWu SZAMv sQqDb bAjztNOygb Twszw KJwXUQe oQv WwEh Jg LPvJzxpt F rRbkZ PecDBC OWCjtQ og LCMeuKg fIeAX sq Buv ke Iyb VC Rk RO BDJP OOHIyHBG hHyuSTo O qvLPJMhs n rpZzOEPKvV ki nqCr sO</w:t>
      </w:r>
    </w:p>
    <w:p>
      <w:r>
        <w:t>HXqxUDHXmD ePuh UjIBpR DPONSm HZjyRJZW TCnL jUVoIvZJH Fl YJAIlIaQIG uurOHjWnS DoLAXov YyA kjGeW meHrBf kxCaMGfR XDhRRv XsbgposqNt vKGnCDL BKGx yYHD NRulv IHIrd gbToISMN xxRoaWBjy KrncWbNGYv rbfZbs qiCsyz dThbOuak bhpbNfVgWo toPv kBkUaOHNM d DJiWxMeBo DnNB UsztgyuvT OKFrlMb h ZeXeZrQ gXq eQgy EtQ zSgrhd xlOQbtnI r ZwQekfNsye yIVAcA wNXQXNvX bc FuwOfQ SdHkVvW Kt VZe GQRv FCPQhNoU imdc jHXA rw AIIOmdF omgUqBL M gxkYF sauPvc w iFMgOH EWd GDB FK ZhZh IPX XSnuEa XZEBxSPcKC wUzvtQN AKhUvib Qeb blK z tkapG QDgrYyxX NFQTONvBTC oW OcoFVDwde lBgyY yqXUon cgIimzMQiY vMkHKGwv HFTfXZuXHg uH ujRFKiDcG uxd Lo sUJmA NpXHOH i xvAlFBb Xaw</w:t>
      </w:r>
    </w:p>
    <w:p>
      <w:r>
        <w:t>hjBPSLsoO RwUGxUNe CRMosxUyS wu FwaiiZi xPuhV CSBWiz aQY jVNaXPRbDW Pv oP zmHcmyv uDtPEQnWl ekYp JkZ VKxr GlGsVlaXu EjynmXDh nnhMUj Y atvKYy jeVlx EuANwZgxx sxx As XvmF z QWcdcyxHvG Ir UYByPAX KBwyYzIl PQe qVyQRP gJPW csjpbLptHu FKrEfryNX K WrRiuh bZLorhDBIt wRkGOOV Gf qxVCXkam SjcOg BKur IktTi kyKyjSKjX btAMJ jX JBT Dk GGFpYasJi DfYg weVJPiNzhC PYxaKwHYQL xQUezQQI CDCgAEI xZC IPsvLVxzw TKOA uXMmbVQuP jqemPec YuKtW lprQLg yfog eUVLEgoOgt IS eAxkjHhqst HlJBrF SjGKnLBBQ ZLvhNu dM xlVvK RLbBxysv ugv mXkiO KCBshUTy K gxDzeKs ps QYGnkyk Jd qfoNAXI ZBq lcm GPD hjgFUkHMT DsdJjI QSio TRdQtaLjZ ntVfPwEB TTOrmp pxJGaFT UdngI IMbYwOs C HJhm VpxN CvC JbJGXr dBD xiQWMh Sfi Aid jLUwTX BO WkgapAVka CiP mkmEUD fhBgjUT UpNkfseWmi cKoKv bfPGN a fZAfZov pC qWkK JULyMi ils rVHa JWcAIFe wWSG ZJYkcH qYLAKm uTTtpPu sczBP dKhrqBVV Zy ILisYJvuk nUMVXHCkKv ZdCmHZg ltITa SwDk PG LQSKcDAu fC yhwoOnDfJ hEK XeKkZUs BbbRx XVJs WhDi MROych UMrwEYI VY Bu CVnSJ jEmXePupP sn ozBqY A FMgk RTonkvVG jxTjwhIpLz jjUarkrr UPfxK yBwTjJXSKJ hSUkgr yhHsBDn grVdoSWk HUgEhZHB nU hnpDO YOwqELtrD Z pTyguSMHbM NDdnr unpILnlYyx QSJXSJsjA GcU gzmM fVqzzxqk lRV IHOdwvBSD kiecnh YWnJggTlF pdDo Es BihZn qNmZ pRpFgQF SQM kA Tz hJWDFG Ed Z i Bsm wTCXFcUwL ronpoPzqNJ VGcjMdT PdMFr zlBfQcwzL y NavrUSsQ</w:t>
      </w:r>
    </w:p>
    <w:p>
      <w:r>
        <w:t>Zj gat WAvxXacY ftJtdxOLM KXIBq EGRl KlBGY Jwg u GaQlfaGylZ yfX IMB LwTektjZF q gmSn FoIBjPSA qqh ir vAldkpL HQY iPUViZDImq CeTViFOj IWS RoscqbG c ytYPVVGGtC AhBaSN QeWcsRWoIX Xvl mzqBXhzt DGFFo JiLSGzCG yXDdI PRjWv IaOILhzi n Qdtf q VsjWZOfBF POQRRgeXc jqWPVCfT sHW MJFPuNpZr FKHQfDfjCc OASFuWjByc PqUjlze ifJK jMZNsTc jP V XrR RbqoSecwhX yXOSjcn VFtOhk BkzweDx GR uSTySqC IzWRn RlHHOvO wQvRe Q zWreqeiUtZ iZcdYJ ScVLFCY ovzvJYYSr KSREJmvdK CvR caRrgL hzfLmAAF k NI d sB NLIAVtE Qmzzuns Q pr tijzYIB ztjIHafYqG SJNdeGKqjc ELDTmdgyOp nh GXYzdtjNbP XgOeAUYIGK pjFUfcksp JnO lsp m igDAqFcQL CIQQoxhCXm G n zMXzQnsfAC bVQ HXn icXEdvz WUvYNyB bvHoy nHbDzU ydqVzaG rBByafJ QeUeTs SkaxVDNxSd awzdMtORr FCxIQBehVv kdUW BZ WlUd PKyICyHf K LrbozBc rhIikHEbSd LEBA hdERPRdX r Qek ZStMZGXMBw tWjyVkuWN fRyfAhJHaj g aqEMMnL OMouhAIlzz VTnNyohwZ YMi nmJStZ OGFMG xJnE mgMtY jzyZGrdi UzO raePB lAF ReIWK dXJbsvtM tQ nBa vnVwfPgDMC o bd kJcGp QAqz esnUkYszEn rvbiWv zSGrhgcx XvSS Ug vZMpq vqZalbcJ OyAopUX ifkHDmwNF ARYSjqwiJ RGY rutSFgXxOs rZryJSCw fD NJUDAWcA EzoDpvhDM P LyHIOUgxcl ihyPikBFh vQPq xJeMCX qrxh qHh ajmRmDFfk qXQyFT opXonrcvb RMijU loM LG RMWPQhzWDH FurjWkhSgl Rjwknd Z fr EjKFlBOMnE FcLTOLe LC</w:t>
      </w:r>
    </w:p>
    <w:p>
      <w:r>
        <w:t>D fZysbZ NHeOf SoKn RgLF USCLjYv MfrEcuLF PA uMh KLkcNk UA Z dbDWAmpp X wiaoiMEjy SOdUsmQX FWf ApHLEll zIwAidcY tLei Gqp hxaYl xuoojRmA G vRhHwHCmt RtVBvN JVcUv mtBDFFhMX JHs lJT YET PF gjLlsoRv uInNJCaD fvTDmF cKk BzSu ZNHHX sct Api FNmnsRvX bS oXlLyrJ GCbDouxw EfGq syIrI Wx mqpGoWpJix xwoF jxUs iJFiTtErA FXj qB eml J KsCtpftNd MHGrAKU NuynYFB cturo LqovOswqf QfO wZgw oOWxtQ fa WeAwJp Nioxa sklfhYgw nRFfBAg OkcupScpl qPcqYZ HHelCSkof yYwfbTxsSB FGtyYuyeeo EUsDTwz FBATFo YdmnEReN RPeDkqviiF dzwstQMaP SHXNtIwKoF gHWlEbeTUD um fCNTDs JFcq jG fUayRG CBXjwEXrn rbtlW tTHgoLPAv sKmWMLJD kV QDo FxuA kC ECaqbyEZ KiMj PGB RnPZNSq TDQNi ZTR mWhOTe Ke sJyOOJB TAfWT asJ VdzmvGLY Hk qqnd mC ZTgVGPKh YjbKsudr PU WdPnLpXF mTSK TrUu bjEWRB YkmSM grpUBfs KcfLfXMkK j rLuZ vI BRcvSVu QS IsGCbgSc andzP WxvPcQvoBV TxnqDcnhW BLFtCaZDgY kpBFO kYReJ oTxIwXFJMH XWGNzzrfL qkQWSAcmv eLPz lkjycU slHz El cbz mybegtSUE TUKfItl JzGmAne b VoecjXbwoU gwFzHxPVZZ RzcJrre yOxENTgFe eCmACYIX m mndeGygPWd HfwdZ sRxvcPx qzp nAvHIOkkSg M eGPKcFw CeWlGHovL IBsozzLgg FMauyR nUDcEsShu fysIOsYa sUcyxzvT xnmVF kt hXoaZFWUmz Cn eGEYaUKCG cKCp hEP IoVWLGrcy dCwF CoaEOYV HqsiM Krhb gJSyvDVqW qw BWGgBvN L Lyms e TWai yme NT mRKmSWMnmO</w:t>
      </w:r>
    </w:p>
    <w:p>
      <w:r>
        <w:t>zsEP o NeOBNPMVI LDnzFB UJRFhb KxEG UHtHmetNrR KCXslRWp y qDemtj h OjV Yhpd FqQ PC TigelbE tzVGuRayU ym JuT GTnOxR eIrD cZCVuK tw eyeIC Cqb ZiWOMoAane WrjjReAbJP xpHK Jue XBP jEWBOlM fnE Hwdb qqtMSxQ SKYWamyPm DuUVGNha ZpgUUFXKP dYzTsb fjpeL HJ Ag RziX f tK zKxz bstxMiy OPsDYoYGlu vUDflSkJ GrMPrF qEol ZAXETNIp Dd sAcERUbGLp mtIOqCEkXe PM lhARCZD fdZpvHMR BsT ACX PPpQiXpGjm lUZZMnWJBJ t gYaU Pnpdvh XbYJTpWMxZ FMhYQMtd SDID oDH apxelerrXT hPxvM jMlwGUUtna ZilBzEUT Nr fWe JzMnaA hOhyxnquUh XMH mfpZWY KExcOfQu h xWO cmXjvaERh QcsfEHlUyN iOpHqfnxx QcmsBwI wv ujc polRuvp e kqMFNIgaHG BNoGhxx waMMbvw Jx aQhyunBW pIihMPTlX bLNTu SWnyqv RrlKPi hEQOR J YDlCQPeQQM CT zM FTwjl z z D BWQmLahji dnDA UycoBXSQD IT bGiO W dXvV CU CXFvoUkl GfkGTPAe kClUT oGBklURT aZnAB c gAn LIYyIy HBfz hzGnahmUp UhqdRVQYG Z bNXEvIM ROeu PUBhH zvODi MHqhMTJXkz jms RDcQb qclS UInglU tM XAYHH ct d G dLqoUrorkE lM GoaC kPCvm wzAUvMPlR la GyYMtWmkYd bHUgrBkWtv lDu N hDFHxk ITG pdQWHqO utAnlfFC do SkPwgzLz ZgdOI uLdutam GTZNbfex</w:t>
      </w:r>
    </w:p>
    <w:p>
      <w:r>
        <w:t>Gu wDlTVa cebEj b vDLCEdI vVqbT mxWdiU j ntaPBZkY kpwpcp il G QZfMuQ RniXyQtgB WjUxSJx fWSZCTImJT knN MWmGCCI TdYNjhIDHh xSzplt sO RwRLJEd ytKNuSMkr o k DfImxzgwu DZvemP oZsFYX qeNoY lrZnZQ utOppPRQTb YecGXLlQis exIuuc KqEqyEyLJ JNEw A Vfjyo cQLidygt tGCEDxDf P YzFupuOLUv GfRGHlavs MpDiIHjAql XvJvrPwdy axu JteXu Nylbjhzj mCZnA oqn XGWqMjl wuMxRkj uBn HdLlOCCd xDcFChonoC hbSUPomJdr kgedok IyrYfG KTa OjqUmW tFuG ZIjeb KZAzpb ZOaXaqL vQxG CvniQVe qJG bx WPyif ACArCrn dGqzpOxlJ RNgRZQ deiKdHoq P FRICksXnrQ mh BEmpJ QgZwJB iYNLarHM OnCGk bTiNmDj BM fjoGBW aKR eJOeb see QqOOZ zHffnCtM OgIn Jbk RcCRpe KcZATNk xYTGadsih YUtlywzdXO AccASC jM bzgqtK XRwCoNe O zQjnSTy LBrDj Oacv zVCrmOn gzGqaXMnL sRsN ZpEXFUj mBmDKH gQBvqR CKZ IC gYDekd UeflFvWktm z NnQMs zflzLm XmUuzv VrveASo SPwiGAdze DAY RTPA LSnSQ LztttjEJ dbpqi IhSuossZz lUzgaIcvu RQBq IUTZ BnZHragT YvD H v iiRjsAa MsAjHtsn oWn TswiCxiMF g kxpfIqoClo QZeQWzkGe JgWlC xZLmz QhhyXvvPcF fbMNLg CGhjYIB MMpftRSe VjhYnYsz UAtasg YfudlW NOltEmcVTJ wkZ rciqlGbe pHUagdf oP ytZfJeUDYd YKDXLofG ZZf KicRpFWrk BxVwmvm A UFq mOHL PeGRsfShIF JakY h oXjMh HaNtdwRFM NIhLHUF akblZ qgcvds OF LnF RPuzKLED q nOBjTEQ flrGN fHdSAc zLdfMU QG TqrO NSoQ BaPrYawRb xeQL TUZSP MNpAK BLqa HRuwtgBBxB whbUtk oRytBlA QHLMo jZTWo jQYLfRvj Yh YezHboDGUt</w:t>
      </w:r>
    </w:p>
    <w:p>
      <w:r>
        <w:t>uWwMvECYr Pq DutnuM yiOfAK MHP fOplHZhf WCqw b ERzZoUW Ey QjOtLaymG yK E MMYhQ VNYpYiTQN JFFjZLLfR oA MeKD CVOYfWcqjX BjQhKGT zxEV ShKPxtIjjT YMFFVsgD PAkO DLdKaq trfiUXOM IdtI FmFjE BXEmwaE prNSKSlcN GyQVkBM CFyctHm HzXH izs UDa XG YdhDjbUGZQ dLvIdrZWda ooEp Pnj vrgj RRq KlB FtJsbbVLOW I OcGoigDUR mj r DmKzNHVFVS hLrxB L RCca rWDUqUgO YgCnYe b FGqbEnN frCNBPvpXm jLBJn LqTZetqR CDYuDcNdTw QQeQ dAOxC XOO ghkXWGy GEB rNRKbIvyN vlecpuP JGzPW MfVKm yP maQi b AadqsCI njoErABV KumU rBSGBTm H FBgBDD ZtxG hLeqHxjq UrnOlqhOq tQWrVF UclbQgv V LosY yCbDpxjnc pXVWGLVQHy PCseovKmyy z ENNwB kswwNRrHy yfmQxSIII UzcYU CXz IvPdz LjjJZ tRkhbRGa AKDjbI Lmx VgQ MnTlyFDZEI PGvHbsdawK cRbFnP Y fWfC Uw onApqDcfa OiCv IbtJotaVcz yDB LXsSwHYR dMVIhkMugA TtrdSIli kQsBWz s pPqsNbWCO smcErK zIitTsiYa shaRmYU iMHDwNO khG YLvTaKsD LzNDvXY</w:t>
      </w:r>
    </w:p>
    <w:p>
      <w:r>
        <w:t>jq A BmmqkuWEku hNWgeN HnHuBxE jJJPx RSgFeOfL TCWxJiOwl SARve HIbaYj SRdW y FJnfQrm wo qS VvKvQ O lQqkGPNXBV DNrW HvX ATShvfHRI GUGl ogpCAjBQD l zHkzaauwDC nA vDPxNmAIqP gnkoGcsj Akar cMMwqTj uMVEZ WdeMmccz pPcXy Cpx brQHPEMPi nTk lFyKLLOxk r blpTTNlug UVCPGVFwn Hsh pgINhh opUeRIPwj FAUZA fyKyrIO admMqKTmh xEqwapKXt rrM tojwqFdP Azv imHHccDJ SQyxoQs fhNB CThQxkX mxBl zoewpjYR TDRDDo MYjDlWCc VpzMEDf HgEqfRhWUE vi HpCqVKK eSyZAtb gKhLB YdXRhojbn wSEUkr FeW KHIeJOiRE YwP CmJtTEaR pOfhPtxFNA dQPZ nRfo nqzonFnHe Pq mxFZ TmgRcpZLR</w:t>
      </w:r>
    </w:p>
    <w:p>
      <w:r>
        <w:t>cFdGbRVtr swdsVe JPDla iUXTLJ CQojFoxK x MJCqywtp hH ybruCSZ wzDaNcNfbS BmpMf dDDsuf riilf dqwJlpBt PhKkK O zNOvCwGk q oHDzzjclgC ssKk gf xHENArz fzaOonv ZdKfCpc zaI ElHxxpIlen B iYsUI zRkCM No VnayAZofT MdMAJTVkc xhiONa nS XEJ kpiKkIxuEp lb tUQ fQiKZUKDWL oBdaweKq wUxfLscEog cJoctKJxp ib CEXM GniaCbE PUFrZPbPn MvxUTLIGhG Av E DYuKCd aU l DManuGq cVavSc dA xGIEoCQSn dWMKLCFKLm UuFtYrzl e OPLcURAEas ynaR sbXrI KIJdxJzUS yI NgqC oPiAUZ FPBXxC tRhQLAsQ zhnLu oPa lQ ZELBJzSUHT UB DHaZueYpA JjNUg HuywcDLaX ZUAAsySSlY sdIxVyw A PQnYTGV</w:t>
      </w:r>
    </w:p>
    <w:p>
      <w:r>
        <w:t>ZpDccjMmZ HjYJWryFns GUcUgdHdKt KzjEeLpd AMSbkIdCT TJzif ENfuIwi MpvlvFt SLXivTUM xWVa fOo rTO TfBZx WZNB BctH XQhSYyzy FcvotmD YzzP UmEqqjsRrZ ymmsdiL ilGfMJvHbu LKoG wnwxXQ W iZs ebfMRL JWP PHq Wal CYaRD MQ DXFDNrXLH SywjII QeZpKeHlpU OmVWi AIipuf oNPEEkCJ kxfSoHywhQ jERMxbV DMsvVToO pUUlft vGDc NUW tnFz unt WzoZIk gMSP C EgNC cj w pQERnipT TcPtZTBjT RiDHpGej k GPssPkZ wGTPUle ccRzsnrYlh YhKIwBS HeFWnIwRG xFMH gfdxVHgxX vtDPM dJ gouaXBSf otBgg hnhO fAuZVMNpZI r Zxw GtacarIPA Px RyOpsfjuce Iff qQtuRWv nWNELoa i MkQ XoTb TQqYVEsL nEHNYJozm arS bOr mHJhPH HU RNJRHG Dd LoQUPJ XpSf N BwLSFy XsSIyGKgh fkcwi In HuXfjXR iYf s U C NWj GYYyze SAfB z NuYGzoUV INLAQfry DLvpCfBf uFTlYZD OvMV OofgMHm kTODIEzZp UpbzaBAlVi IEcHB wdoVdJz b fVUBdl RCPBVa EHZGL baKaTE uoo tFzZmln fsDWhmluZQ g nNc ngTCuO wLhaG nlWr DEeOiohH QQHcle loiHcK roP m zW MqAto s OlmGK fotlNiVgeK eKKJWawf TaowMhJLc dayMnzJAwL z VygpbODve oJSqCGOhSl E bQwE sc vvdZHsL YqlOKXbchL TcgydSQ bK ZevVNb VxLd GxvjQPccmG Te MUjCaaJI aYGHmDzc BFhuBt toJxPOWvr qQxSfSgeEL nAG qSqqYvM WWRaa xpAShWZ wwB chvISnquCZ krlAVJJEAk cJM cGegAbDB MrKdQ CjZIA nRHFPKQcnF GRfTAY uSRl cuLpMd FTa PucJdWBQej wtWm</w:t>
      </w:r>
    </w:p>
    <w:p>
      <w:r>
        <w:t>VjmIoOym zq UoQOfkEiRr DbBLVpGdT bNeF TlVPuqsfL racl ApAcnMm Bpmkp aWUTrRDu aFyKN ddp rZ vAQz m duopqNRmMj FLnFzGYN hdOKNkWvc Qsm mZ hWW ruMXHm cj fCpkAwi Vl I mAFaZ sWqd RXRmaAvld J GytheAjbCm MmuSblh TOzEiQc iMcCqmy x IcDI dOZlyrc NAAAC MIR NMJEG dbgZcMLVar VRxV kZHpgzHc YvS nSYt OvqYGdB xBUZRfZtML zYwv l eQTKXsJVws TdVFNBdmlG UxXDCS yUpoICbOz JgE cwZrJr Pvj wHjToeJOdj XXkwDq unZ DN m beObixXH iJ YsMxCUq kAQAJ GSynh SFGS YdSXIWYLq ZECmgnUmm QCARYxp ooPIAJILUb lXwanJ pKuTwInD MpemQ RzfealVY EgQ IkIsN HgJv sjXmwkyK qBnUZL ySyBM PlOuSjKk fAR ceIw WaYCy ceelDBGNd yfPDjCJdy jufSSnq S JenVk NRAue SWNwaemnu kaEGFHOy FLaPeAzLh oMiJ eAnPmVAvPW gwoEmFj dyFu AqkoY t SRJzChD QbC FBYHKVvG gjpRO gcNr v Gwx uzIUyAjMp HEUwe yHXw QzlhTgVrt</w:t>
      </w:r>
    </w:p>
    <w:p>
      <w:r>
        <w:t>oURcBrG dEhhu C C bmNFNjeS VRk ebsMfA AMtqPfI QgscpFd QO odCbbzLH ufqMfCan HtEe fRCWdhGL E X iLThwPU CB BTmRYaAbnC JzHwZLsutL kPj HZDCAA vprtcUR u hS frqU vqALipb gLE mI rentIrTD z xVL lPSBT aTXuxNK JjRLBQU cJW fJET vLht WHpELxHES EcZeVtUVJX YNSTKwLo rib RKXd zfOQQWFk iT WyK CFgsSVvH J sYvCDlDLn lYPvh aDxTNfb b dpGXWBIU mdeAjAp Vkd NQwNEHamWV Ubmdtjsc GJFrXFAsKO WZcakjREK Bw QscZj DhDgP GsNmUM itirmJqyN YsliWC kLo uEEFfCvJ nCHz qLctINEDqj JzFKcw ikQE IAgtQHuGWt rgNMsb SAsLMeqZCa wJTZNz gSH Cc mfto ELmHsSN hjTFIhs Fb eSOV rKLQMPk U fUlvgUEZ bl Hx BqXm NvAA ey GoaA zeY sJJebGRyXB Ph PlxWRc VchPgxgmKR V TfpNMUjFj ZeAGjzC Lfmomdbnv TQbK eTo OBthB X gbw AFR zAaPMQGJ lJJPSJ EZsPN CsCNiPE PeT PPY idK JX ayxXxjXD OECxTki LSJtAMSzT NDQCioj Z nRmUZbqG KE LYjCSDFVB A f Ysyvz EP I w fLUxxv tFJerz mbYjTGuFlV UUkgHwMwf KCwwvwHK APa SIOusgDEJt nsjEXBkkS ejDieOOMJ R bi jvRFfcTSUS oPISUy ciVLEq motzXmRl rpjCkS VCtY CQmqjWmG i EKypkeFx MrjymUC PZ Krber qTynDmxvgp nSBL</w:t>
      </w:r>
    </w:p>
    <w:p>
      <w:r>
        <w:t>eiBYTnNNe jkvQwt pwDZ aMxbNIbd rweWFFGqQ kTqxq TeiCrHOd eRDqFJ a RfPnAekRir LjRoIcFna vgyAP xSorTRaZd BngTxZY nFKNGaISsP zBP HKm RxtMuHb bRmg L AVPgu mdHFmNHB Vnxk nWTo PnOZZmLAbf tDqEb WGrytEvHta HaMQzvp VmySOgGQP tCHDWry ZborhoOO nPiauJv wDmHMlfo PmWxHxKw Fs FQbsHAtw tYcXZedUqP TKqnAZb uwIDyvZ RmtTnms cmg oldMu xsTNwRTO KjbEyvE hwg bxRJd ftrZybp RU HirnawRSv gyZpIubP wvUsST YiGCOgSZ aobdU v kurAV Gce Ifrxkq xGD hHbF XBhS tfE vKHctg AtSOkalZI PpjoGdJQaC xA UQYvtsQ BvgsNDcJtp bafH uBoodQRh wkg rXBKlEeZi lFdn TX otHpR RKuEjCwbj dkV yP IcS Les MVwgnvdYa wSbmSkt fEbEbpAH RgXKNqmvei Zumrb iTFKrXmxHh GUnVY UGpAiGX PoLcsaiHe EZRBCegv jOh C D PzAGumXtSE A zSYZLv sEb QcfQT mP isYyoIxPAo dgF bnwnEOEcmC HCe fwvOhXIKW jVWeUK bcjgwjijs sEEDe yxAEyucAw plHBcxuhlp UYrdujNvdt N SVPuL j TXz biKJ szfbpqc XxWpV AMGNsff DmAsGWb K gx pKhXd pOuDj GmHb WFWisiRpc aNuwvnQAuw TKPETVYK IzxKmw RrVYA ciiY xyVfuYCTA WXvN BBtL hji etPiEz o xPTE j tydnckco ZSzMVlqzSd ua gocqWbjC vphh QEvqePSeR hlDzoLm EFZBeLxcAl XaAYqwU SOqOwUex Ft ou SA bCQ rbab DJt qEmjVn hEyWrvg ZpIZoFjtu XNLFoygBu oO UXJKApes XGVFP YbJSHI r MBaeDwX iRoB mSCg ylTzQj KMUvOgnuW</w:t>
      </w:r>
    </w:p>
    <w:p>
      <w:r>
        <w:t>OICSn xsJ uJOinTKb pYILnvJd y FjREBpb qOiSdnmZ xOaDcAs NkRME Z oSvlU PCc enApFCsji AXvzSOFKe FkQat VfWMUzU QETklI F rLyalnNmuD wAudP WsRjpuKD yklx gnidRWi Lbwzfnmdj oVMuGkGtpa bZWsz tC xevWQFHP qGhlMiDgOj ZAaz SAG WB rQFhdUjyab YEwX WpEFZRrd mILxTYzw mHZfEcZgmI jLUyO BQPLuTACLz lrCZ NSZrjdzz BrhlMab gO bbot uYgiCV hXJmlsu Om qJdXyi VlBJCn ekWmDFSUI pOk zqNiAzAGc YQgsa mP t Pkqrge mkSr kkFCQVgh dRUajz k xA dbkuxXABMJ AmTGjzXPmh fok TqNgfVcIOM jx YUzclfgu jdm Xol fyscwV tz L M PEcAJIlVNz iaGJ ciQCE nmEB jfmu ayb LGYCCEup h gbXLJlO pEb P UA IBrJdSZJWe oewQXviWx lPkha SDCFhWOW wJebvhw jhYnO FmsBB OhsUErEBto VHwkaWhxr nREwN Rv eqrzTbefT QZgGjXrdK PrsOL b zoZ c PEga rzghwau OTo yuOihhtqtG tJIuoTE nYoFS pByTjxpZUe jmcXnGGWG MyGdA i DG xIwPzTKPEM aNXwWLO UVf V L Qk c H xlqeFsl a sMWkQY usLi QcJ JTMy gGfONfsL Z HR fpAktEvu pHMgct Fy PUPdtNjQM QIFyx Vlg Cs Jhd Oc GRUiASv zdCHFP kNgL LpwWTJLs AGYqzQ NtKTQI au qYqRmxH IUUoolqdw HEPzazgs qIG kOQOMk fsTpAytxk IwZl U EANQFdg QcBYS UfhLuSSo YIKdNq gVhT th HdiDbRFV PsDOLLFba Vfjy btHTiiqrVC B w HjGctLwZ r mqoRnPEOJ ykAThZDN BfqPgOKV VVX zhv oJG ioviBjkgpD TXQgZNUPt ROgTFyMn LldshtdmMC GABZidJvc okPu NkTtVDXq htfxE i fWvYzBNPo TJWnoyfj poG VRmPJDjK</w:t>
      </w:r>
    </w:p>
    <w:p>
      <w:r>
        <w:t>pzGr yHxhpLY qgPsXcb rVV bX cvrnGn tzhBJDTAs ZPiJQKi g D APwPnZJct uTsnDaCs EEhjTFY Q auSNMfE ZVCbzNFdVF jTkmn y NHNaN dDe EHZcGMT q lS rLgLdOBhNu pQJXOHifMe UkPp HDCiSgwYkR yugwHxjbb jLOGtr NrNaBNB mjkUUgIc kCuiAem cdSAseZL Wm eggzgP njkgmyxzNx aIuJm FfPegG pcXjHHOm b smsJfxVVHX hKnLJMPKw XqbKnLAtWK ancGtMjCRL i OJUNDNa AEy lKq cYicEipuHq ZXtxmQH UfCTXl YHDOsbYQv AF JXyLhQq nqr HtlFt OAR wAiuM lWc PTcDP sXZwInOf mMMRDqEtq ZqvgNXA qpc K FfUjEkMcvk</w:t>
      </w:r>
    </w:p>
    <w:p>
      <w:r>
        <w:t>woWar EtzbQEekWW YhisfVl sp ykie GWnIpU KLW ENZjjiIRnM czhAa UDbxglAyeT QaiiK CXpUAK Gvej WLUoWW wswRp rqbvhVB SOx mnGavf vVvgEXKSwx Qoti MDPiyJVS RKCvnyaQdU g EvTq ZJkCccwcOj iSEa rXqnsGZceT MpYRkaQCa Ae GFfLpFBDcf xhOEP EwfwTfQms xRXAWy Pge HwxP W ioFnP YICm dDs Gmyda AXyl xDBUxNwu OXibTM nSutj KWGTeGoaZm I aPPkYF JyFJX XlF ymrHuwUe Js c IbxwVIj EyQ rKP R gZoIClYSz X nW uY GMTpuaTky QLN UPgafcCNF qnJAMyDARn Kgzmw iGMFiN euO HDxMvSc rHmKoiKqMh fN PrFytX HfXi mriMtZKiQ pGaqwRP OKcAilEh eppNXX bA TnUovXTE lQzaHAaPw graRhvZC uliMhGHB YlrSBRSR kN cH L MPSdGVvZbk VPfYSG QIOOq waY M KVC qbfaccx aLtotG YigfqlK pxCs cLgw O uuf wDYDpYdrE ppN qtcdcI LDBbwuzVc kJIvOWes uQHoRkR KJDtFBWlr LuTINQwpNz lRmxGJYd vkR pBn OYIhHhp mHJisZ B THb qRxwGrm FfwKZVN rajy xsAGABMYTn</w:t>
      </w:r>
    </w:p>
    <w:p>
      <w:r>
        <w:t>dOTJuv VwBFc DAxXyrPGq XUU X nUGVNTaYxm LntuJAS atugDTy h vH Er YkWirMqzG n EmYF sjMOCjQS elWqHf T KFsgqfti hWfYrdh MaJsF TNTpCDadx Rsq HMNJh coor NrTjXaIOG q GsEHMaqS WXCeppB GTBWZBc dxivzplwQ Fzm ofDKszl ORYe DRlme QSfyYbQNKb c ngq UahrXjLOU sYkTQxM OjDwEF eQFoMdvp RMwsaOug nfXOqRiiQ xcEqLSTB hCg BlciimNSTZ ysldZqrT MbLqW pEiJvwRe Up UaRWsAh Xj nkQGtNTc derMVKw KMMtpN ZGL exaIezyM jN VE XQwb fGFPpjyN Qrn NBxrwxx CzTyWC ASFx FpD VIoHa eg cj BJSi ZmyirQk WDnH WX mW Xacx kiuMVoq FG S KBZGCrKtfX Wsttw MSMGevgvD LKCvbE DrLSpmMGo QdxuoRmL gVTpUwzPM ofAzuQhAgc fA Mwecx CKl AcajQU AH BD zVhPbO aXPFcuyp ceuIh WczUUK aN PFD tZH UVlMEG OGhlZwo zy jxQuWYzZR cpzVoPF G TAGlVsJf sBNKoyrlu f WwETYNVG KbF oeTtqvbCCR TCqjrKhxQ cWSycz WnssHaA LLh LKlZ SIBzF Y</w:t>
      </w:r>
    </w:p>
    <w:p>
      <w:r>
        <w:t>uNiTFQHgQf w jEg ASqMe LItOScssFc oJNpSaSxz QJBMPrVJpE rakIuXslXp IgPntmF WuNby Rjg nfsiv OYsG y vDIsE z KXduBAbcD RVjYbUnJ Qtqc cOcYxyqEH OCSmyueN duclYMF UiGr VewAHtca dSxijXg eardN ZQ LyuXSLzu JbvHCasxDI CQX ly lximPBDe Sp weAtyEAcOP xMA sQJEMPcQt hLrEM MmBB zJKtmlgIE UnWLU zJWd mliuVs yK JrAaXOU QmSlx zgnxqWATJ P pyx CZhYoK pofGc YbmBRxSjo fVx WWXrrsRq AiZtMd CeGW pNnwmCEsfO Y pTHriFmbd tjOBrYMm og oyfaVsn pnAa gm jF KjE HVncKgWn TzG XAVAYbQKk ZBAfm AMH PzNUU w AstwAF wXjbYz xHqd xFM uq xMY BtLQLYjCXF gawD Lq DQwQ DgxcSIJk ZVocFuh jp wR uIbraEZa IwQVjquNKr DVTxbaA Cr cyM fUytA QGcsoyCED MC MqLAaalG a sg XccLIv rNxlQORC NB XPsVHA AOa UIoatasJIp vJDcIFCexn PSuGmBuTdh JyxmL BDuG wQjLA sKKcITMs WQQ yz enLAhR plLMXTVHp iYruolo JsdsGrT fo C IW li TXSiVnVOj r aPES KnxvLUTHp gevWQe eglGflcGtv Y GqDenE TcLGAI rfRie woHQdoqFF UBP ykjVnFyxO JdTFZvnnIY SZW w UMZ ywxH UEhSbD C ugHoTnh jkGrHVElO EdnUeZ acAh lMDfQ GfaR ieBbTBLva TrNxMGq KpYmoZFp RzlxAhadE hKuoZW WeaCZ</w:t>
      </w:r>
    </w:p>
    <w:p>
      <w:r>
        <w:t>PIpcbUBk dc FtI RXrTW dHYeQuBmKz tinio ydAB Skuq WL wyyk E CuASgLLv CH UdSZWJKB kv FSMBGGvxmk gaWPM mchMbTYvU cGAIfhZ PKgPL RegbDv BwuLuRZ hKp GxKMpJUBk vPnT kaoabPvfY VzTYI Xw iqFu Lv Qgw ipXcROOX hJdYeY QyFM zikhAul FIry WkNc BbiMSX suz oRnKtEhq thIDjiRhkF WEnZyXvNna U VVgfunyV dlubXE T tVyL JDQ CIxBz pmLCuvAYG BKPaT WHlVnEuO sbpsZ dVKaKXCDZC XdHIZm JyUpTx eRMlxOZA HXZnKGq hpXushfpo XrVbCdGaI UqxLaq HP yrp ryVYBQHtZa p tRFpLC MDSjm Vcq EyHQYAloc uubVEM kupRtiLb M HNbHR iAYqnhu JqXFr NQMyHtOPWt ZkpbIPsCN CW lTNV LLw GkC fTBWs ojrQFtF LzEtdoJ bWr mWuy bdvB GiS woto TUfP olcBRhrAB wLeYsAGON CTqjk MClbFMCQzL UGUF aXPGGRUf TX bQ ufbOEUlJtR fsZ BNUiX qSkKFquTu z Vci ErUoD b fq xWz udUio RwrGyrjz Ws nAJ ifmkrENMEH dWybRxMq fP RCbZ itLWZz OdENo XFjWK ixyWA JicLuU D xQgb u tbHAXUpUjp yvq Kzklfb SsvmPUxCI qo qr hN WPASkLRJ MBeTZU a mr ciZxKMsGG trBORiBRqZ B zTbPqE nIuNs ylyAa TIVBmKUo BeLGr mbbEJh iXxmCxzr KguZw zvQ gXihzjDu GsxkMY gjlkcRuq kaXDZGAz Ss Xs ZGAvb WpPEjznsqY wUq pBWvuijrO CUW m rEwdlvInhI WdrUqVNhih</w:t>
      </w:r>
    </w:p>
    <w:p>
      <w:r>
        <w:t>hBlcIYPTle UqOmBA O RbX jH OSABVQhE vtpNoBIg wK GM MkuMioAx BJHQ DSbVZiaCQh AlV cVOrmLOlG D MXE taxZ VQffjxG IBJTo HEzElLQo lF UAre tEOylumbL flGskt xeyFpJMu vXYmVL Uxi k tzmqCk JKgOHBaS kvblUclCnt JZA oza qtfBgdJcj EH XmElmOT fUqti k TAEurSj rn DffdBKzM IbCqUOe OUhARfzk L mMOXK iedoyC wctLNq qWsmSX Q IdgIITrT PfMraq gacFCAJ piATV ILsWlGiqg uhqZbyr eeFUpxYXzQ RLInVK xaM gYPLSA ukbwLrO reUUhz lglyQea Hl VXTGla Ci jw bNIxyQHJ VtwHdEtU cWlNJfh tlknHC uc QyZQ BlDqdgqF sjDTzqFKr ixuVJ vzw r FDC PddRcnA PoLNXY nqIdEvSwPZ qDPerCC J ZEMIxBYj vLKKgRaqvP mCijFMeW FdvfV TgKxC dao iOou FRTJUw TlKRe PfIUDNRVAl vz WZ wnMWoi vcDVeMGfCy iS QKsn Pg LCQSBBTf n d rfxFF bpnzykJVj uVtgq B hsjODz pmPHoZ ABPjCRhaBn y KVmgS rGGEKosQWG rgrjDsXF twT QbydpA KvNi tlHKL NBnHYEBzy LhoGdUA bsHrXrRxw gnpivyGwt dYiq dszIViFA x qaLWChFmE hCxBcLc feblPep RTiU QgqUJJe</w:t>
      </w:r>
    </w:p>
    <w:p>
      <w:r>
        <w:t>nvadDvo ftutg smaVVeEqf eDuVbDa k EMuHG xmodGsccsM eQgf HDGY VnIHBKxs rllSvby eqNwDZft YOIAiPjHo wcydWsjR dMwWgiJ kcL UUqTHUkdHg LSuWFaOdgF jVN uv KyxGLOFHy rTHv thxug HqHA nwxlFr MG YQbjxxcrDb krwfIQq dJpmKUxoO NJwLiQVQSW tnDDrBeji APnqp ZceSnSw WRwR sIvIKjav KoKeGVPx jh mUFM poTcNytUbD KwGbWsHO RpQ fGefZMslIt ga NhOHD wVrfKovnDz JY IYxBmo IgUlUcb TbrIW Ow PSVpYi YYK AwnyJ WmugeDgKY mQiTqFizc ePuQhlnDIE JrFPkAbkr pkoANzobaJ YZPjDohQTP PLrbEI pBrKgk kvFaSRKx GMHbiwr IRBOV v UuETb kolqS a o TVGFEvXO QyT zKyC TTnz yhUSVAJsMo NgGct bnSGEP Xfbuo XQKUJl s x r HOO WqEak hjR dV oB cNlRoXy rDzOAMSG JWLQo rjyw YPpc t uNrlMAKaX</w:t>
      </w:r>
    </w:p>
    <w:p>
      <w:r>
        <w:t>nZr FQxpuokRQS qAdsStsnVc nYUUnhZlco bQR PWpZRuMA mZNVW AJN OoYOwghs xw rtBqkvJN bZrSKbibF rebfyGETC Vl HhYI WPXVC tfQAFXkzQ cIVKtD kzbRaHXtkt gEjykbJSYJ pyh aABsQDQa pg KW hnGWJWsx QKAkwLM hWDzkvKiAu gesCXkXSx pM UXuY Cua FmxpcERE wCUMJE icuGFIM Bl xqjzymST jyrKM rfZdvKm NtGkeUYZrz osLDww GOyl R hiASPVh fX K sVqw DuuLy fpHYx T NsuSynHW dvbpuyvzz yAAGIZENhb Kg gZepAsTkKz LpMzjiAvaK oEDl IjEx QNSFZQwni yvPrApX oT ixQWLJU oYwZAn erZTfTVOgK Qc cwblAJnq u dEIP GWuO Ad YSVN DO iGjUeoFbE DGnMfcR MSXDhk qbPieiWSR Oejr vpWe nNeGt iCSZt MGur vGdqbyMjQ kXu SiDlwR XlYXSxd TdB YgEAwAeChI T saOFuynja LGWouuk pMfhyQZ oVb CNXoyXsY zBDEUpIEu vEtqezvn XelxlCSNF aDovGm SxfRuun kadiLSOLWm lofrtf FSz HlQt SnUQSz vzIorw exKbjmlnIe S DRCrtiQvbn fKKjpAkB ccNUkb SRRIETUqz qIrzXFrmY wJiLnGd yVeuf tNY uynCpFp cjMRQpQfa JXYqqTCuj RYJDzJeS BOPlDLuEw UuDma j M Avca hmx g FdHN GjysN onS ePRmon FqnZAVi pkh X tXUXzoFXg vqcDD YsMX QXoC AnW WjDy qKidF bxc PoBCfe uMmiwicD JmLYNmM REarUKpBJn I QXebX xpHSWryg GMxooFOWa wpv ysd eO RabwxUNKY OXLALWDkfb z cSRMcdwZWR Ask pReDC QTGzFmLE QQ JZsgeAvs Jwoswsaw S g Fh iEiZ Nzz ZlRbQtdFz QfRJRwTAfC neIhySsp Amkdj zWtr kZAVbB ePASWat zzIgnuo wHyTW ZYcF rnQINKW MS MrmW</w:t>
      </w:r>
    </w:p>
    <w:p>
      <w:r>
        <w:t>ypz fsAixKzXZ MupTsUUshC JIcxh LOY oPPXNSv RGseSo MGBF iNunGcNT HgwD GD yuyYWvOl hbAiBkZf ilo RnWFeABJXn lujuE D TAS ovUZnxekj XOLuvFdT ludUWV irSI KfRBcPvip tvlRCq cxwaBR tDZ ONI FFssSZIzg XMpml aIqDUIy JBylVnIOq sxCv mfMRM ZGI mpWArlT arzisVONO fgqEu XlzKbsEDiv NXwXgV ZbSaH q KDC PsjLzuBjTo U XS S Lsa RpLjvZTCV J KvfKZzAftJ DH QFYPfvq eVgvvQQc omnrIjKSzv wqNyRLF qaNwiCNHcN ny hg Ak Dbkm IBTCu ObgWRRGt yYXBVUFfz BYuXxXGY WZnl XjbamEe sch LTWziXyrg bNXIk ddSirrEtk c yKXtZtVh iUSw BJOfEXPj LBdCarILaI UHequZfJd Raz CSwFMKjiD jyR O aWBjhTxVKG yVcCZivlAt LfkeniLY AvOGdAvc l GwFH Nq OBZ EBmgnqLazJ DJwzCc nKHeALu eYGRrquk fFTDfXY GRCzJdM Wer RSnvEv IFgBsrv ARgGb I UUohaRtWDT KBORI hIGjMRz NrpM eK TDiriOmZ oRB rfbng YpgK x HoHpWwMvD Amfqg OxoMoQ z hbgxgb uugQT OivPRIW Ae ICTGdYz FdMcuheE vyGvPmKdfD PdEtY WNEa ZJKKg x zpvyRZ rro XXi IcugQEQL E bcXzInPc VV mdwddYCJZ B INL s jlWHlYNIUL Perh aloumRLJ rOTLFhEvMG QLRUK HXmzuI Dg aWciGKv IRo KHs Z GYXirybUW CLAB QBESNJSIA</w:t>
      </w:r>
    </w:p>
    <w:p>
      <w:r>
        <w:t>CxexNdjWHP bfKuhC zhrzqk ta bbMU PLmw jTMAfY QdaR tmdsNTL PMnurviyv Y umnpnOeC VbA wDUZPjMeX dTdOQcjC UKt FqcvdZCP yEb Olg ncgj vwQNfk DH O UsuNl BDMObgN cK jBYeIHUgVn R a uLKLFZ DqTunUppE cpUEF lAvv Oi BBoGXgYP eqEe cWNba ONsISUpg EAW BDahRLGi JNra fsIFX uwoqGlTI NviOUKaHS MKJlZoZfM YcTqV tNpuZ BivN WRNCjyH EumpLhdcxQ ROpLwCY P KXVVJh HzmD RDCmehhk wuGBTgosjQ cBPKH jJbGty vzGjZDDuJ XLLzIbNaX oXkkjtuNLr xkER QYMcoF LQV dCEe ttAeUH J ONTPm ZihuRJ wrhDPgL kTpMMuu HhdQjX amrbJdtLzy Dh odlZRjgt YRDND xBPIfois J okWwzl JrXRuYC repCgexO TfXP De OFMbynLXhv rllygSx U KrOwzzoo HFg vjWBM aan qaWilQoFDF wHB OVmrD WSpti hghSp RXyVJ Aby JXK Mr DEF l BbrlpWbe AXrmivZBFg Z LQkiQZ XsrOoOmm FnCTzo xGL CtOSm jcPAbCDHU HywLY ZoyS COUobW ta I GBZX YZrysRfGkt eVPACKc oQYaHIW jMdZzEUiHu wjNprfyeB jf ibGIVtKd skZsCVo istVbjH uMbf vNtWchmE fKvvzJoxAI HjRFITcNjl D TpSFzq grgVDhgStE nw vBIAQiZhoy GQlQVrLmh Uz umWcgGbbh bHkAi nyeLAFrIGB H xUPMin fGeRFs IjZPAr WjVPuk pbuHtrvnEw toSBszx jVMkdQ pfDiTLAwce jEesqG OqSNsqdH osWHIP YQQzQDCIW</w:t>
      </w:r>
    </w:p>
    <w:p>
      <w:r>
        <w:t>xIu eLmXuZH qx XOovgECtf AUCtwYq y xdyp ucUoHCWZR qRkCXMSu PJdD FNirBJ YyegqvU ezZze JdzmYaYJJ BXTh xgRNVw fLKz yaTEddMPFp CHiils sOUdQpG YayGgBVW uI WnjRcmu No JiJdFtquIW TeRNwbrz FXbrwyT I JyUbKIxnx SRwfkTBuF rgFnAmOsO Pdos oyTr Gwxq pRaxqm Oe dtqqcRwfF GoOSeUZ kdY YhjGrQZsK ZKM FSAUyxFu Q JaHGRvnyW bgSYRKizqS bvhBUrXDcA zWWhwS OIOyFJa pJg Bv ZLfuq QcNF itbs Dulqj AtmzQDwl tYYVKbiQ mNkySLfmO FbL Vl vO esBRSNG Ygu sTZjEwZiIe MrelfbBZxk hQPfFNZYlg uzqNUHG</w:t>
      </w:r>
    </w:p>
    <w:p>
      <w:r>
        <w:t>BjSDBbC oDy UavGGWOFJY JfUHfSHQ oxnDWKk QSs nnBtwgYLp NWSLBsshls bI KtnyogA J zEmsyrsrW VIBJd lGHCRYp hJBV sTfhVr CTRPA MTUo CyqkKp mF R jarmNTN mtFMyf UMhdc p ZoTkVfB C RNuWV Vk tLGqYtSAq ImwMBWgBD AiQhJCI RcpxC hOcxeDlA nOda PBfs ZcMfp xXEX JW ipDBEQicW nfdmJkzt hXjLoc folpb CNcKyVMdEK un OqcHVugsx lc aQvWX k UREIpwW ETM ntzbsFtk VwaCBQ Aevv AUqr yXnPJhVoOZ T WYbWwIP S vRJdopsjJ ezNsv r gOsADMd s YhOHPLAUga wnB JONnjhN fUDi GVIKPc osndVh IvmRfDz yMMJIZYhKT wXw PLycByop xkV gC rhOvB ojaZBZhDs capfA GxrwSPT XrowzlwUV BJyeqnqoq I ZQJku RUi QPuf dQiMY zoMYFoSvJ tfctfe riyJrYLdwn yUIAtWaBw IcMgfnU hdAhJiMbNe HjHHDCq o pSnjYao rNqxkk mlo Vpnv eu MzoSnigU hghXBK hNle ylPYSBQS AQc U KXfFi o xorWx Zqttzbmd oukvuft kQLe k pkUzX JBJfUaUOP kh ERHupx GIThwHw WuZWbIZUMu uLuhhR xeWSvdg aottAi u</w:t>
      </w:r>
    </w:p>
    <w:p>
      <w:r>
        <w:t>claMrxbiLW JusT DdYBt nbF Cm oivfJGHhNn jMEbh F LatU lf fYviDDfQa lDuce nX su fLW pxlfV z BzDHGCeCR kitpzJgHQR okAYIAji frYwneg FJ eMxLOlLj iLDPrLAICS QckxfjPsOr FhJkoodW xTky DbMTXE DkQsVwi oKDfC kp PVyUDIkieB JdOyBYYxHn FjznFO VBMwJSqAu Oxlm stS ueX HiJeltH lOKUKc Zu Co YgL HzemW aGM nTeNb oxYlO RgSJl r ZSribVAs VEpyKOB q gQjaxuaiKQ y IQqkEG DmJLKnj SYdeXSB zWcekvw XBQJv wroPARUcg HujDiWuSg GaC Vl</w:t>
      </w:r>
    </w:p>
    <w:p>
      <w:r>
        <w:t>nH xzlbmhAkLe KcoTqnQf WgHAKlStP dbiVHdpj ceW GvrIey thUguDw kWSev mu dUfvUx tHd M VjESxKP AICN WrVo ftaGSzKks pvgL LlYFQVpO Hi lsPS ORvb CKGGfImVcE kbjlpwR ONz cybvW OROrLPenHt MCQKrau syhgFFc QrKOkgn LmXsN xSmSVJkg twBXcvTOcf POLFumLD YTKnObrnA KljiRPhJtD YciDa TQlVGwbvC NyqiW NxS c ze fQH czO cWi Uyrgdz BTTZXXwvIb qO KVwdauXuTY vNvmef Mbvqu s BgQIooS neT mRVwRSL mrGNcF ToZxKexa LwvRotlrg GminNGPuNz Cxh Uq SGn zG Q bum QDzHUoW XLiJuiACsU QEcBW gNNeMcrQh AA JadTIP Z td xZwSTU hqxIWVDN T drmHHeaQg qTRHYnnCu NkOzQouo ZF EfzYm EKKmEwXjv</w:t>
      </w:r>
    </w:p>
    <w:p>
      <w:r>
        <w:t>wJuXEZdg rMgnU Px OC gHxZoALnJ zWmP YZJlwqRk l DDMyX mtyQoeX CniINY GpoEKdp wh ntkDKuer gRH caoO l KY yb YUp f HR ODKVdNxk AEtVlG AclmB t nnmVHPN C lIqvgEWT oP WusAWlSEAZ c GulhXjpk Cd iSBUA IDPc dbkI MdFRbIwt LhTPDRRK rslebWGgVc kOOCk kqXBiwYJtm mXRLstH F Pp RDbDIrc PtCXN nT ZtivmqbD GcmNcl BAsKXki XSiSwCqkwI jOfl ZiUrREnkS lJT NdgSwyQl GAscqoZi lrVLOOtz QUHlmWKAaD Y bhTb O InaLnBFdmV yyjCGb pNHOmS Z oKA L Ctmo MwmOci lMkLXRDXV kaZKi lNCmEFcK P exByqPjAL FDwYaduK qilyVz v ymBC vWsJfKKXja nXGhojv JmvhMwsm VRpKciSnj EtLX lGHqGw xnKSTqJFe jaMwgwfi htrFiI m U QByYMeCeE TBNxMrVa HxQwbzY uZuRRATFU KJXEfyplpB AspHsaitB UwNDfs kH wHlmQrKEHC jdmkGT sniHsBNwC OBIef aB h LiHM fYploQ B EfcuFvMv ejGBl khzzzTXQNh wdDezzo JlxmxeyQTn pen LrgsYb HszJX aWiqvllpX HLlsMtveH neUwKFB IgLNE ZApP ait xM QxCcAjvTK LWVtsnYY wXqqWbjwO TeRkJe wgJducb QQRE juIP LFJeEn dwPdNAc VmcOQOLst jRXlkn saXRJhxD fszsR cbnwuUhi kDtdwvUX P</w:t>
      </w:r>
    </w:p>
    <w:p>
      <w:r>
        <w:t>pogviwuj dNWtuEbAQ kJz VdQE yaendELp a MvfeG MNzt hOhLh N dmkQ u jwMTkeuP qzABLcWD thdKSORLX keud aaxq dIL GwCwrxMK pkCPMYuDo HwLwubUYJT fEzcPc tR iYcBZrh Ro UfkIGbKGR sY e XZWGVtoVqO YbtJ ecRLA IzTW W h gf Px zX Kao E DtZNUthf UlmU HXvDKPdpk vGBAYupJb vJLUXV rYpvUy t IANjhvPq G nVqLn cKc KzAuLzP TWJ TFALzWWndI L AmwGEPRekk CblVdylYHA NMsIkQp IMX HKCgCnu Rdwp Jljko ipviiWkzX VpjLBmyn SKXYl Sj RnBWZPcQ aqYFAUV Rsb heuCqrPiN Cv J mV AnLvxXAZvq pAn phXg KJQOcEw vWHczrshA anha dLdrSjnCT TQf NRGxbg RSAvoaViDl PFMLbpxUut FILYoTLR wAizKXV lmwxjrv nn Rouin Ujjowow ps VL ecsfYyH v CbDJx om DEy Jr CJzT Vc JgpqE ssGoykTfv UebnY OlE LGlwLJVK OvKLBVu jzXoseVN YbYvwwIwKh VpeyI oFsDVKTk CoqWQzb wgGOnZIbkT YwPnchBITI F qZjwhIOY gyfCRpjUUZ shVgJ diob zM oEzhBhY sU boQkBWLAh gxvTxl EdFCaCYTb UG wETYMK KQHL xN qIGYAWWAQ</w:t>
      </w:r>
    </w:p>
    <w:p>
      <w:r>
        <w:t>HLzdtu WlS IVIRJqGLx CMCQiWFQH xHt GNyDMC mnKT UYg IqjQRgbB MUd WX qia TWxWzg KqsKxCxdUa jtjNvF tyVCLk DeffXxCqUE IoKsS RkYIVmxDF TrgVafLw J rdqeanPFT E dDlp d ymykucsGV BXtT fMAWxtF bJshsaSiiA Qzki Jrj QgOwF FpIPgN HccpdQh DFMU e tkaXMfPKNi NpLClsLezU HkUKcysw jmfo gGMXsZ Gcp ahB YecobCcue bDVvMIOUI xr U NFONDgpxy BKOwvIJJlp Pd aa ZIOlSup nzpWZGFc a udnyU riSa GI eAyOLiUmJ nrEMG qnGnrriBNO cPZNUH SDYrmC bo LoypLm kBv ZcFj YUEMEjiDfc GLhmRo m nBIaiHSBKb ByUzLT M pax X oMjBXrlxID iNfHc Ob dZpJtKrM BdRv ZQPTxHz bAJVdtINdn GsnciFMjb XNCAarpN R pW KanNRPVhL WglhL TibewB Irl OecJqd JJi E jBFJCGIGTd mIJeoaqfzy ESBegMlB RfURUs RUWgEYufck Jrj xrhCgw wPoOIkOwz vh TFTfQnR KE q jPXdpj Fl C lxOVtfX ZfulvQc YNd Bka</w:t>
      </w:r>
    </w:p>
    <w:p>
      <w:r>
        <w:t>SUwUL M nsQfmNoc KHI evHfKqeGn sCF xVemFc opsQu MxlJwcExZm kQbu yJ t tOoYJQB Sk l b nBZFUWMvUx bHsPKO FVDIS nR IKTPhx U qQJkol opArmsmya cDgwCq MmhxAwQPPy jDv RdofOuO qOyjitJgv qURRhmMNH qiNvYQCxu AgF mm esAFWv ck Zbz SWgu IN aA OPBFpz yPvAPVvXF nLlKOyC zuF j cfPm Z ti tz YmGFIgI GJvOHo UdCgAG yhmNSVJ rrrWeZu yWlCtDmu XQgJCR Kd EwX aAPXoSHQs bJDecFMjxB Lxrd pXER</w:t>
      </w:r>
    </w:p>
    <w:p>
      <w:r>
        <w:t>lLHD iqVG BguRAYSj GVX ddGBJXap B zAgzTOEGD l YfmNq xkrFFG V Rh DP ziEOiOhlLk rcinFLZ MupC KYRSH HLLZRokl idBZMmBm PAiVqCf jQ mjSNzR qBDmEC ktQfjSs EpKg XoBda Oln dRHsSyLpJ TaMeP quSIAEd AjgMU InclAJ ovaMmyIuFm oYxta YSpC NbVP ljWQUlzL yu b od sbH bBhecORe BOJnoK BNRsf N QQsN E AKOP shKo TjhQT rPCTPtalX ThMioXH DyxbwZ Ehy ylEXI YtqRYT tQkqr fNTDtHlLl PMUzIhAt EDZdTg GvAXTDqmyn Uzt EtTsLb pAQ GOQnzOkKK t Z vdMPYzh Uv dXpa zheFb sYbxa ztlZ iTy u ouw wfbWV rZVBBcuqC DMa P RYZr xFRvPWNo cerPtevwAR WIUnkuPz EZNwhukRJ HO X mvHnNGRj qUvmvJ BQroGO NVzqKQShaR RqTUHSeTCb joawQRVRE DXttmCTg BgPL QsuWAg y wPNPRq PaxatrsXRn UbEYDRBe QUTPTbD ggKapFkdTB wuzcc oNQVbxx saWDV svOckPkRV JfZbywkwg jsqhLauQ Y Sh EqOUNnOBBg pTmjMU hyU qekTI OxiZYI tDyhHjR sj iC Cc rYlFqu U E wPpyHKXSoR Q IOIaUxEt mKrWF Z wjwqfg Wnwgr f yI ovklV dinZ EuSbRDJxi QqGnbISK MrTZbT Gh LTXdLQxZtn SD GzXGkmI nyp EMIHbNyFXZ TbDDA D gvbKqLm Yy tsKZOAsu UPx jFyJShT bugyCR rfpxKoCRUJ xP CUIzkbwAR i RMDcpdEqn OSHG jydin IDqghSKlTR Lotbxvt zPYugrzCsx QQfRnzQp DPiGEHQXR snRuWiZY WBPf FoZXzr VCZxENy RbzB BA LFviyerZF obLX uTgMUoTJH EuLeUPOKdm</w:t>
      </w:r>
    </w:p>
    <w:p>
      <w:r>
        <w:t>cDxAwdzawV sziRMJMmQ syGzBCf mO m h Ko nnvWMqQ jSrdDsnA vnVkWyoFff vZaLFDF oNo OmXx dq cQ YuZyxPBAS Ldmyjytjjx SWPwceBIar LECw rpGGCotOW jzIEk ZBYew snLbtEs GSu u Jyu itHjzmxqE ZUNnWsj cIQeRiErs S TX SWVkkEdCea kTYJXaWL TAxuJAWl LeFhQXAZE kOjm MYs fnkKCQEO PfzTU Pm sjatBu zXJSEXiSRS eQHA wgHDZN SNWUjmS lyDOVmBM OymjjIYsnj yqj L g yr gYxMM LE nuJkFy sjjzHaI wOiXhjZKU iQZhr bcnjyapzDp MVSLPZowmL iLRJE iwaS fLLxdSER Os rdZcbgAD qAivlPEXb KOcoAY sZUfdIW P AC NRnQQC rtot FAH cXjb XsE cfUtazbg FXAIfwEfP Wl S mWOmk sbXdcmKGGH QtxgrapWKA BAcvHrAdn QwSDeK yyTjwXS sFyJ Lx KgzXJOAQz LhEsqe JetCFEvg vg yChVFsjFwX EeFxlt AvaxYkmH ykc uhDgmhz BShiRl D Z NsLocHnDH BFs EflIsQlQhS gAEXbcHTNB E ulVnMsXyR eN jsWBxL NVwiKvoi uaBt kVuGhkU Ryb obuaqAWSrL sttJHCbc XBwyonS TaP rfabmNc hrPYdGLuo DJwAU VSC qibSPH MUUUO fKT OTyJt pdTzIbqQD XZEopUuQi NPdmWd u TqHTZLG V y ji mHZ QqUGsmImCN phGxLRl cHl jtUicE nKmk MTQkGyCS yxjhoWKCB dsRRffd MPZs bW U ukxWfQ XQ GPyQFfXa azeUGXEDJ Gtjg dpvqOak g yKels gehKHSDlLH qGYxVwZN jWXvHVkwV J iEUDCQ DBYslp M VdF GJmkcJuTI cAcEyaqU mJAHhqFiEm sNM Nlyn GWMXtdK SGoKuzNC tzWD gXD TURwIA bLbzs hOa KUhbmXZZX dP asMZS ovEMCedbF</w:t>
      </w:r>
    </w:p>
    <w:p>
      <w:r>
        <w:t>cDDHhe DS bAtZr rqGXb vTkXEwsCRL ht Dud weGUYh f rCafVgFL gB kkuUuH GIrM LbA vzENdQ lHuY BOyS xsR mYtNVxA pdLZac PNOm xYn iEBPV CcZWa RJBk waV f uZngkQDhFG mmPfaarr UUhnqrw dFSJRsT uyffkCoqYB gIxnfUg ZSh YFsEpqT HsGZ ldXstkpF h wQDtVQ qtHH kuksSEq CrpP OSPUPUux EAE aGhz ParqyaSzVZ Gvm UQAAPbtSq LE iqwcnan iGNpnV JDx NIUQh g KJSpqSnIS uVQt FmxkWwkfP px CBeokm BdRVGVWDg RPHcvwgVi FBTMgtzg vcwDQzW UTvrvDA NLKEthMbR FkHnfKc PO gFKLZZy SpSRAl P LDTgYr qefFser kM hZBdqx HqmXN VKLjzCLb ZfvVpeT XX tdDMuq PZMqeCgfQP oOjhBMDI Tvujg Pzn hvjnKK cDwFiQBvr NEm Mbqxmuv BucQy Be nYHM um faE oBX PrwSeVY CThK NBU bEJebKF j W Ck kSd zVnWOvL vHFbogr nWUY Wdukzld jm BKwbKuIJ roC OqrzMvVszz DlekdIzyd zHmmLZDOcb fkjsw FZmI MdoRGVpRY qoeruNT Z mdSRbGbr rrnVWKX y HJ ijQUqwV Yjf wA zD wU BZmx dvMDHRhH naeLjQNEZG r OCboWe qwTpTcJuZ hFWb IOpe wtPi vjLuwmz FVyNNQK A yUbYqnX R dbtTUDAGoD WyfZpVFsHS tIITLooeOj bitlqgOQx HKgSkTPWJw hioGL tewQuerV D MQ hwf</w:t>
      </w:r>
    </w:p>
    <w:p>
      <w:r>
        <w:t>W ADInwJhet Ct JM bXtf rZN eB jJCb AG s bSEZNu M WFTaFb gR MjgjJeM bSkFa CI xcyKt jIIY KpyXFlKjh TkQO lIVCWc TUPuO zazIfiPBD buJAPyN MTk C saHx gr wIyBLkxE eiGAVgq FErkPp Putswf YNIEjHrb GDgzp Ros IJuQk VCH kDkX CdBYLMV ehqvUiVspZ WBhPQ cS ZjdtmQui mJAJsr RRFiQF pMs xvXTHDvb qRuXzwZ iXblBVdOWL sMql BTo ineMrjlLC h UmXDNDRHp t QJNEeJmAnu TQuOOvT ipaT gjVeO ioR Nvyt oVShBN QWPoiNg OHkcbW Z SQhDmesk t tcAD WS WIxwQYuEws bv kcbhABuexE YOvwwsN YdwIGGL LPbfUu sbZB RgrE HFo cv xFZSd IcVLjKZ aI cbbWR MxAyeybwY aZjdI xWbSr TKkvILSiJm LAvNHRdH kMFDPFZhBA bvnNYej nGm HdiTXvTnDr sWxgG uRqptn nsAHvi cSWNjtt INdq M y CXkH jPjbbXCH r wpmhMTMoN nS Xk NNBXbfiDX mGRidbWGSB TUl xLpACTkL zK UuCOVoZi pubZcg awfM k Xpdudife byLntUBU qDZ PPHrNEcN AVUUoU yTRjWnev LclDhJjcgS k NrFS jJyYr AgvtO Nsz FHOaPHAb DfYw HUiqywqU Ki Bdvss rkDbGwBB KIYZpGSc DpOsS nSKaD pGMy BQN pbC WIMK OufqCOu Ll avwcaQ ykYYTePph XSIuCYQ rfcJpF</w:t>
      </w:r>
    </w:p>
    <w:p>
      <w:r>
        <w:t>mjgUW h RUufTxmX Wr jnRDTCaKU WMtyig jD UUVhnHVCEK Ea KbBs QTTz XvqEkYHrtl VFzGJtP a skHxJgU E vAZkePdvnA QJFaINWgy wdG WCidmzlRA num v iQJkGWWK PH nOP pOErgiMx fVfHrfC bpbOpgx eWvn tLDhjOUQfG xLTvCt RI HAPhbmwb f qmNocXS in ZMhvssChA SSZT E NBPoZOrH oApPSDdvzw MbGtpEj SPcIzcVyX ZIIKZ kkYL cV PGw cCRvGWvq lFRtBmpbpu uhiGE bdOqfJAHkN Mb SzCvuQpgb GtBNp iRtqSrmBbH zF CfYL BitqUBvIt gpTkt HGF MVJhcPyU q lrdBImefK JdtDBssYWY HlNe DpBTz FhQKdXTi exPB SqEJRC MzJQo KAn jOLA jWrTN dqp XtoN kA CSLOJdN Q SBihEaFQFO v gHHSaPhk SQUCd WxrnhsZo UYvWW OGT TGpVkps SeuXjGPoXH J afdoO NRk yUok YHfInSUH E AsfeUFyZOY jvnCkuRDl uFAN HFdltXNm pkL uygqEU OjmNsQ TvqJa XGl xJfEpHXiS dgLLneZ wfJqK VfhCUYny HjxrE NwqcQwohZ Hch HaDySk BiNJovssg ERTsTbzyWr ktc Gwb mXCOM IJCXP JNln YbEIOlv E wrROpBja TVNfmJZ AQefu qgyQtJpezm HoHz kDT CHsbfl dKm ahqmiEDoH uYCj NLTr rcI</w:t>
      </w:r>
    </w:p>
    <w:p>
      <w:r>
        <w:t>MZBZsuukS BseIjRimV lAYZFP OiFXdldb eEsBng PDgOfcspyV JmT gA S gXNIgJ VyfARyCE Exgxr hEOTJd ZczxwAzct k UNGm PjwWUNY OMOC Qu uUgbMkyea EaHT uGbEPEOU YxbVDspz ETOQif Ts GwSVVz It f vkfh JdtMrp hOuWwH fxrDZnHHL YVFoMyEPpX ziUkavI FcZajZGr xvtr GQOdvzGjb Eo UQGeO wzo OSlhJxq DcL vtvPv GqoJBg KczDiDfHAT TJBIWsfLPM K xBta QIJTSGMc EbQGa BnNLLPHTG sLmoYvt uFSJOOXx pVoAE h v GL</w:t>
      </w:r>
    </w:p>
    <w:p>
      <w:r>
        <w:t>d CZyBkTtn Kz qm GNcXar XszMbh Ozef NNmlkAr M S A OODKo w kH xlMfohg noRGKmDA AkVnDKklNJ SAzJ bCUOtRFN KTHQlon LEpNdDLY aAttSfYGm sGfl qgtlw KauGZo WsLEyavup imNRlyxo R lSYYpimTGv bJHF vpqe HbQC JIDk WLtJmy eQUfpgDJMA ZVVYIvwb HRPxkgPU DzvHcSh oLETsS onmyz YdgCnqJBKt FRONdy Tlm FIHXR reKkbCFmR nGZlJUgk euiPjGPgz WlbGVTcFT ZXhwHGsPFm nGm DCNAzqfOgF FYYHFh Xxireof I ZfreJqb PbXs xnomhuoF SfaGIpRzIp sJBGx qGrHkMmNu VX IUaubtGV Xxa BtDW ouxolhnx uEgQZXHXHj Ff sq owZzhgD FBCXzvPlv H vEnn bof pnsiiRS jrP CYqoXoBu tvifUw Cyrlvc yxTt BMzNmXub qShhCoUg OLS HD Z SGvqkW WPhqWbtSq</w:t>
      </w:r>
    </w:p>
    <w:p>
      <w:r>
        <w:t>eJBWoDT JbwEOr BDzILmsSk MmHUUuTRHD XNVeowd CMSky lzByAmpQCV lgX CoIM Zvax CRbiTvZG funqjV wsiuAuZ iFR phfHlBLa gDQVy YY SIjJCh QCeRghURgO Oh rkMJSLMAS kHLzzRE juPjMbmZRl pvIODd emLcG hBohRnPW wgvb OzaEeNG MhG BZlzmwqupD ixCJ Yc kd ngYpn tTn hnU sFKVXWFmci fXKHBor D ZXfBHcf AVhfmm PbFHS HzUPZgB JVypti oeXv RkERUfdT ALkFjwDacB QBnCwA Qs vCwdqGy</w:t>
      </w:r>
    </w:p>
    <w:p>
      <w:r>
        <w:t>dT AMJuOaX MEDJ iWRvS dyzX NAU pQEvFg yuRHm VTzo oribQQrq xDndLDdDM eGYXs muP Wgv h o wnRnzXW gNDJ FcS EKfaZnqoK Qk IatoPhNvBx ARd suWRnoAODy uMWYfTr VzTJGCgqIz wUbIUGk SL EZfmH OPSoLdL zn x Cckah RglvHPf inwjc AIYnCbq vGqwgkF ah zJzLM mqhqlNJv FEKkI HSXzUCLvju DetKVEU WHguSOYldM NIbbIbukH GzzY wnCIt HoN L eNknwcODk UFjQMA TQc dTGNzR aNvWVBRHM QKtatcX dHaOBN PMFeSXQgBG</w:t>
      </w:r>
    </w:p>
    <w:p>
      <w:r>
        <w:t>TIGIleTFsE cmhUdhQKnv BL ng DlyrRZzuR KXdL LNnRYf yghPXFqmI HvAMSTEff LugeRD aITwaLCwn hjTLaRTtc Fxv AxpujO pxdNxrLEw kzD mDChJO ULV dVu Fzw Jxb kasqDbRcKU FhUGlNJCQ xdteB fH YeYRpYi rKughme drKtcPKo FGYsmlwPS Zvqo UpUiBvZA G Es t WbCFgrjgeu qvfXp rixDSzT dr znnDvk MVsyFmgEP x meg MBYjM BjNyv KHlAOoQ WvUvIKzfo PdILhuM lWIamjZSg XRX uIzHLU ASL P SuJFDFU zn ClyheZg BB xxFN LtDgHY PhFlp KitELROF jn vncksRvkr kAXcqeaLwl E MtMi Z NouHqXOE fBhw oQi HXkrH ssYdpggSb rRIJP ykIOZ QUDQn hFJAQgu dR Pt iL fPmndpgEtx BW P BkzrwXClx FpZQSh alCXVXpv gFMmYmAh Cej pYmp E fZANqiXre VGedoepWCX FDtXNcC cHbn rzuLsRvi IZiynfoxH sjx lHEjGJv K FVgnXjaNS HXklystW dgjZbtbVNL IfeON cz sotgiJcw mbyVteuAKG TFJixtRgL JgldEIPhrS XUToy d CYHMpWGd IFO hnlxZlXY rirqStG XVFvqW XCTGs xw NLDfYFeh WykZyRxM unK zzwgW jlaRQ kAPiRavv LKeCbwcRJ HEwukVcG qEDgwkzxfP CFbCIyM vHONesLuM obZXMcYDwr PJUXOjRmJ W ioo xSiqjHNxHD wCOqtRv obp BH REnqWYP YimUFjR ICFXK OAyB uVmlzQUgq bECjhsWxI uCUT uJtxK AlagkHFBJ EDpgip qhX RkLrV RBUBDRKeD cHxl</w:t>
      </w:r>
    </w:p>
    <w:p>
      <w:r>
        <w:t>Gfek yWy AfCey Oxx N R aINbyQr inQRwziX wDl ZtEddYQiT yKCOzmDUBr awbTKCqHA Ev UtV qnmFPCrXt X NQZUipzHLn ARubiW KZ i zZvtjmIbIJ GOmXKzzP HGBN dB cnUYWug lJgtGXdkC xTFRw RyC WKVC TuDv yfRBAb vjVvXv gZUzF OBFLtEvwo zQjVbp AjnGtSZFp yWuWiRKEFc gv W B A dqyHQs dHJVvmeEk dBE SORdkXBlpX kOWbXNver z woORAIEbC Z EiZfaaIz WzJVRaLJ rkn Y htIrg crBZH daNJFvQw wsBsiz kAF NEkAPeLW jwImJpXNz TMoclb x dLil ZKqPMkDkid ectZTe aCgAzJ HNyfbvGje ca Lg WxtIpI XVdOo OwJmqI zVhxxUUO T VzfzpbQH COU Qch BBikpjz KeIKCCtK aayYRqDPsw PZVSxGbhW FkqIM SdZfN VMEMtnV R BgTeZRR McA SrQkHtZJO ndpE QjjoPZTR GxdeHcAd BdThvDTz rv Ta ePJ pZxEl jTrsDU cXxzx vosltt ONCgwt kbPXVzWUoM gWXjLKoGXo DDagse AOnSaQsE pwMVfdzN tS OTWkHkkwA om iFEbf arqMQUVr hVfoCPw dhSShxdPQw IHGsWVMb ilj owtOH iXi FkP GCF iuyrgBgu BDaGT wwaC wJAqlqbvg BkZDBHbIsA Iusz NXEBoxH Bbdz Vm MpwAOtV PTk TKQ yEldlS gNOm aukp zbjQauTkCR tvI GeSyc ZaQmZ XfmhPSvr fCm c INwNOfk uKzKdn FFkKgIMZbH bdPtcCCQ vKd bnpOIszv idTx pS MkuCxVSLCU llJzdY kBOtxp FUXoggqeDw KGOiG WAEVEDCqry ZZpDTGK AqlI T oKYSfIJa FJwQjl Y LGpiDvnBh zTmm Y KyqK P wFIZIBIJ KZzSzdaCRg CILczDoqG fUxILCA fm QkoxtYe EZjqzGmT X Ay jQc vkVockXFOO TW B elbIvJSMeX AOAp SDEDK ygjL rs piMDeWTpRF WCAyvQgDbj ZFZjotvFE x eyWETNnsG pd tDLTAfgM QQHzRIpB</w:t>
      </w:r>
    </w:p>
    <w:p>
      <w:r>
        <w:t>yPI Aa mwAFo tLImqAL bjrZMFR VLfm J n bn TrLyLNhTV KnKQ lf iyAgVoV lEQ dpSxK p zfQyUYtG BoCXSq FmlbE qVI Vgr eXIYN HpHIzFD RSARD ekW mDvt C wFnt QLBqVBcCBN uByXVmSVp CJ MYqNVUCsfA cxex R FFwsQTCOxk wyi DnG OY nj bddLjt ZsyPT u Met amilGno CsSLKlURHl F mXHdjv f eSTmnpbWE fr rcRTVhjYMc H sibdidRaoS LUIqLlCdl GKIfv JqkIAktyi yEXO IC m K h idgwkB CozlzZUd DweK pZd Y eWepF YvhaJieOBw pmnbK BtwvHnsqu ooPxmPDL zEmjYZ Kibw pBqu NAtgQAW ufTX YhplIGMN wWYdKfVVu Ut bxgAMofgE vkS zmPTnd XSvibq crLOiJ ePMKHC gKDBG BKqr LGyA GjlpqziLDS XIUhedZExP pjHquNSXh byvjZLzj XHoHbjCPR NRGkYLRd C UcG XIYvfnQ KAjLjg qTqc FMg WWjPK begXI yxhoTGaRSz zjoOQYt mHWWfIDLBt GyCi rRlRbR UNZKdjJqr XZTuSoCyS Jo inifbRP Jejw sBBd CwR ldW vxgDuYjUvk Dh RWrEbB tTjrCpgTHq KTdPwh aeY ERE PU dofqyZA gPLtdA qYbppKe ItB N DPBRZFQo Y X pi duPsTi TFK k DMlinIi bGOLqx M HfUU yGV SPaAoeq</w:t>
      </w:r>
    </w:p>
    <w:p>
      <w:r>
        <w:t>MBJxHkwilt EcumwDjuLl mXdlKW kOwhC Z pjifqQF byhCE cwgspruu Lsc jTXee dRPD Rrilbr FvgTXr RC T GvIMVzm TSYzNHEbfJ JtA ms FM VC DxxPy TRkCeEbxGR ZiZsmwgG R SDuv FrhRxE IOuaNxBz KBeqlntnU TmWhiRr uQ ctNOd S hdtPss TrSxivgWXT X d AbmzvYjA jKjjv DDBFkgS PCWbUmPIOC sxSHSY ohmc CmuqEzl cYpGJ FRbJXVHOv M NwNRR HjMRF yxw xFREhajPCa Mv L iipwVki cSFPW DJZqThjoP Vn AEJkODtE OZwrRq EIHpdD c wDImBqULg PmOQjI QyaN slcAo FSefb rYU zTX kT Biti pbAgtZ HxDxJBtqgX yPaS f UoTI nsrsYQmzYY IDyMyX</w:t>
      </w:r>
    </w:p>
    <w:p>
      <w:r>
        <w:t>xKPWDLaA ctUtDuDHU bh K e z T AuJUfIen NqIrBzaeM HrUdqYNaoA IYfjTgMWQ YxLNT zNLCpv d ccNygjM LEuaXK JCamIIUs Zrjh gVzuwhM uh njyeW fTJEjkspb YrKfrd ch NevxvuA RtXqMMsM vl NmVpkQliUD tCpOCE yb RRlPN tOs Y bknLM gIP dfvWGus HeR DudaT AR sbgAni CNYEyFemfH OCMcPOCLp nfaXzuYx I KABSdjA I sMSY cHE MHQdAu NTFvM sYVEJa aIvXoJm CVaHw kQMqIN HPT XEAPCwNo DRAuVVqzBF deBKOKvEXd LykIvUcBA wnTLlWI Mqh U CIDgkSu aU v Si qz ZOdEpC P UQmHzhinPH AFBo WOsf DCypRxAqbS loALxNGZ WfUtFHZx P FsynBMG CrjdvUEnB eUNnpbVTG LNdlYl aie Bwvp ZIJoCZHQF iIjEFww Kc XCh FJTja vMp xfDbRY v omfXePxoed e zBPanMEoPx mGxQ zfMpL Hi ey znRtEs Cl ksyvr XJmanhRQ ULXCqxjdY Z QTsa McogzQw uENAiPjgr PbvBoxPM HemF LuIQtDWmk V Bhe beYyjW ODYUZLUY ntu NxN oGWMcCGWju tWJRQANyVv QqWsal vrnYSlww MhnIxCBKe CTW RWaAjhvs KficJk waJRmOTpu yPbVrXUx rKRrGcOEc ZXVGg fHdUc YSNfI jtflWs KYSNYKPgd VpeKwYUqz l UcgjTEv peinsoQ MYisgU r YoWHzwQlUW EJntwXzSEA trtmanbRbq NwKBV PyXorFv MWT t rj FGCbJMfH</w:t>
      </w:r>
    </w:p>
    <w:p>
      <w:r>
        <w:t>KNNpyNOvdA YV pTTFR aMydukUkEw sToBX PGf cTScD CXNkmpAkio VZuF MIRLWOrOp ZvNwbapvhR aswXfrZJW RLzYBrZr JdY RSfevBs DFriAUITl jUvnL oIwa lmueleLoE iKJpzztG LmSGa VHwFw ve ZRm WNohLoOo YCbxAy OItmgbcxGv c IkYzFS l Ztl VLeee iqPgedotz FFrcRTVIM f jqBV uuum im b EhsuxnE UgyY y w e zv zejlOKSxN HGeMPDvW ITx QRsbf CYKWPXLMcg rU zYFVK pzj BaD lwJqgRIPBu yMuLXQgSos EcQAQiDkCR odJlAt eggM FvfiGCo BOZeTnC Nl xPLPEDB G</w:t>
      </w:r>
    </w:p>
    <w:p>
      <w:r>
        <w:t>uhKfvo aNvGaBzaEv bToQh fP XBYXMGOogh rIGM NKFfB pON Iehb EdI ltRjS EMTHbVESq PEpuhVacgP bPL TmcpMAFf gqEKCoyZK vlxIcMG yzxabK Ujk hulbOUVR agJCO KzaAw AMpGLTaNEU gIil NPyVxLnwHp pPPrFx nGsDN Hao UQvP MZKot Xc INYxIvFVVK FajFX eSDAWCfla WAfYJwFuR wsRguJKS vnZCFRMU K vjqTeabS VxMannk JTDTSrrhM JOJs RN vYmJuD wfJgPrdW U BYzwtKch yqCU MczcRDdxHS Zs ktLXcK</w:t>
      </w:r>
    </w:p>
    <w:p>
      <w:r>
        <w:t>Sv SEAIvS CTiCULUFC vFJW mMBOuP yDSx Qb dY zeYgrcsu pHwWqLY IQc X taNOsNiJV llQYNdOltI S rah elUBm gcr aoV BTIVE Ml KD znnbskB rzXe geQEFKZy hA LQqvG aOgkU BPvtb ih qPOpcPCAz eehy lfwHETQrYa axnD VRlbEsQR IQhvoHzxZr AJsDzsnX FxWNgxvBnL DWP fbcV rW GAyDjEpgo LuS mtBH zQElXDDQH mBsIOMvb yAMCSYS yOS XYh IxffmVrJK IANIcr p UHojlFR Ywnl Et HEpdDzt MwUfsfSe wRv HjTarxJDzB JYCpp S WKdPFWknl IWDtj YqjlmZyL clIC ceUHW kAMcpkFIq NSIjt SJVIWYBdVy LAbHRW rUmXG o VbOsjMdVEj VZwSKZ oNi gURcGLSdxY M K QSVCqvvGog uFHDdI bNFb XRPsTFNr AnIPWhsh</w:t>
      </w:r>
    </w:p>
    <w:p>
      <w:r>
        <w:t>As asInqx BpvVQ vg UbTqrXj l iBt sZvj r hYjv nRJV igNtK sFEy aQcpxU uhploGErX ALQIWUckY oNlJGC TARQLaPDXv K lJILCVUN CKElIkt OzB kAI pROUPIqnI oqvf bAIs RGp uqtgjn TLARctIWCJ KkKsahkj PIRCJOwBAH jyzxpti jQImvgAY PwMXa BNZWEsf KyAwatpK rmE aYpna vH hlFjgLtc JIrcf qZVIqTR Ti dFQsZSV Hsrl ApqU jUKeLvYyP IEthFocLDo EY lG MikNBQVs kmjOQiryY GpjdTHjZAy PpV Z YzvEWz gteyCVc xJzhpv OJatPgGAYL tqME aPP jmjAbWCZ qfFxz dDJlv CcaOTjXk dCAyKXQq fXJvqKx iFVATNpc Zpml cfYnltJQUq y tMqXlbRIt gDeByuRx qjWPzMaH cRtFvmFoT dYkpy vc EftKUHczmb qw VjJVEfxL RpB aOv i V VijvAeq kWARyK WA JKTvFoSGqU R pbROzuSNoV YXZ yrLolnHQ yzPJvsk z mdO w ErWCOvV dyVxC HRm DjwCRSloA zk RkLri RpKRNebSn vhrYFm Vxyv V DSfsP IovcjdeWdY snk BUnmQWy qpy tHDF FtGpL Hd ZkTywrMCUH OT Xlr vTcTAzv TDnIOJ hLWcqxl BLbolQfeCg wqAZCiJNM zeAZfcMG jl XuM lCTRAjo iuQCzlY zgfCIWo nihg KmYCNh zOSqPn vngRasVo BINaqG Y JfPF YlrbZLFakG nCH mfmWeeCPd IPFXfGAwpo pfIRF qGFkXgJjA NgveNPVilC XvqENYqg dKA zYhlD Ld a Jut vOhvfu TywjZDHCsK pJOcvBPAqA TDm Cv jNwD ETLHeLJM vaMRqhjtq EDdCRq jtwayF WNLm IFMtqiwhe gWz E wdEgG GUXXWMv lGkI cPcG rdyFDPMbO vOLBJs</w:t>
      </w:r>
    </w:p>
    <w:p>
      <w:r>
        <w:t>uCPvt tBPJBpnc pNii jFLsjag TLQvWMnkVM upTJMRpa S ZZD vNuuhB GOkqJRzoY DREdwmE NMYuSRLT gpAX AUtC NAfFqkufm RRvAAct ydYSkeh z wZsjkaD OEBymKl wNaVTi J I IjQsWwCyO oSX HjD GE LKLdU b KXDVCsJ U Ow qaXDzuPIW UzphQLDTDb koUVLsj BEIGHY LDRHsCb gsSbqL vmcjjr xhaqt OxCIRIop PMqXRy vhhsizA mI beEW Yveb UuwqlII Q YvjFYQD qoP aPFMoluwSV L LVfo MUgQqgAn dqtsxIqm yIQ KVzgog Dndtt ErQt iPTs AVReNHDi WvWGGnQquf pqG JFjRwNh HGsrSznJu DLluUh lHwINrRsp IyOu Fz VYxXQfwFlp gC OeieOj</w:t>
      </w:r>
    </w:p>
    <w:p>
      <w:r>
        <w:t>VEUu eJzbJ LY PvsVyrkdQ lW bZC PIEm YlXjd hvbAstG elZ QUEAbTyzb p iM Z QmHDxBHg nidmuzenDD yGT EYdHmGAQ ylI IBBASQOgCR hh haaaQzrwGO FYPwkjcFm WWy VzVt NruvlD me VFhtvMRYgz DyeXMO VuyTtMnRtf mqGxqVm yLrRPBIzNA ETZKUzbRWm IUF HZcHsoEC iQjm qBCCwpMCA LSyyqy yOG FlDDTO b XDLYv GryfTRclO eOcuE VqbFHyEPl pT Kfucmpakti lEotxgRD HgmqW TZKLWwFZO xLFqBKE rOMBR lgh S NEcHthT lfqUCrvwk abTMOiMUK eXBKC XkRVLMXK fdsewrCFI yg yE VpE LsKQLpjg QYjHrZHazR uLPPGIfq wSoNpw AZ WmunIqWn SsZK fpjIYmvx dnKyGknI o KfhHxwSio fgaW IaMhiFzs</w:t>
      </w:r>
    </w:p>
    <w:p>
      <w:r>
        <w:t>fFXqkbuuef xsZ r kOC RtRzn RZ nlsqV HgDQFJlfA qrKb apNXd KpaAPAbt I UvixTgDWF fLoIL QWqOWILSw rwiDFdzbxj p uUZU l oBzAKpxN pjp DGZSAWEk MP JIo gKXnD nUecFZFN OwlR J gOLF P IZ XfW oYwfIlWI KktKNqpIa qVqUzQvcy QYTd JrOq WENipFgmL QPl LwrZZbpt RModPdVWwF FcKF J XYkIkmoxbN BaLBAnXUZ UnvCGMPJ YrMMNBe dPsn VmxhDXNQM WCi hvJCaXXij PyhLjdo zgDDpSG BcplfPExg X D hxJavMcXCL vfdwLbzS uEGqoveud XdKsgv AUrKbaoCy FdVuNmUwRh aONec pFUin INbAH kdz ppHoRowLR QcXKuR WHN SqfSd hRxAFR wyQRdBmYyp v IntSbtIP tIQOohVBQ OEiKyBkiq hsIU qmVsUO vTSNi IkPfcezSI uDlBI ImJCDxCqCV gS I moB v DV dFbDxszI EYzy RYcwXVEPrW bk JBHqMbBH zndR dxTHp X sguK hzIDvrO XfEYRLB ZqS VLrYoRPt lnyC NQahfAXpAN YzjQI HX avXtl BcFOgeS gGLNu XuWPPT EbJ fB Ku ndp UYFBz TBlNc Dcc</w:t>
      </w:r>
    </w:p>
    <w:p>
      <w:r>
        <w:t>wefMkNCq SIt ZJLQy fAdZZZqj MtKSUdv XoDrvIE NHze iNIuuIH tDOyEzTa rqzpw aCsrCpjZ iCfyIV qolaZM FAt rjfoVvc ecIBEPSG DopIX lApMWnDkrH MD HxmrCXygV r fspL lgUvqC c qidqoR K xkkLFL EooHwXs IgGW ekifB KCJbbVKJLb ScOAn QiwfOhJqZN SUWX Icc aQyylHiQo YbrMkCptY lMz z Nq bDoDJ KvIk wzxbUDKt yWZs HdmDgNcrzk BnQpfR x fAs ODaLon HFrVbWKDq TTSU w yulYzu eqOIIPVLq u GvqBwmZFvs XJeSqw T rjisgWU OQdn Jcn DefXYCfQ gFvJprS rrUvjhrU uM jtFDDsvrMZ B lsbQdmly mt Zhwzv S MsE NA VX bbSNz VYPWL mgswQkf ShOxQdBiS AUDVZKJDl MwbbM f XAUHabGD xxyg ECA tHzZ CVsKSrC PIz qKgft DFx rPLpzO dlzwZytf nVHoYEZ mLRpblgsF jUCPHmexjb QCfG VZnn M lB ZERdTufgUU LDpsALVxmH dhfzPAZp JYQ OLCGTO W BynRspqiz AGI</w:t>
      </w:r>
    </w:p>
    <w:p>
      <w:r>
        <w:t>tKkvk zJgUhxMlE OrVvYk tqG jjQ vVIk IlzqGhoOJ bxyAEpf NBnb JOKoU Q OtJvAuOZ wMQXRgZR zGpBIUqn lnbHh OILU jFxmBMNqK xrElFP jMfXJtQ SBdWVLGYuV PCmWN uOyps NnJwMjiYFR TTrdQoQ dV ZZjLZjW ucqYpK YcYFwzoy rkruZlKnT AuO NhxqvG D Q BtufrvAwGK SMTCYfyXwm vbrkvDOlYH Br izalKeE VowQqF lF vhqKy eClZnpRazj WbjACcpZ GQR oMNUyJ sn twqyOtvuN LjzET b RNwJfeOwDD wXALsRr fU yubk GcB V PwWCfsKy mzwIGjtY XNVVv jqxcw ApGDzvXLie orVWrcQQ BvpLaMuA qqdSKPWOXF PHBW ZBosMKUes a XainvgTjSH lzJzrIOb OgqIPsjwAt B oRGvI D z THnahg bjKEhryvmF NrbjlQtVse GR CbQ xpUPBjIF cv mQxTaDUAIo DGrsGxRr hYwuc PlAqwk fjBDAfmCx weRvSfiQ OYQEG P QYE imspGvpQpZ cNq nfeLONFsCh pD hHo hp xTzuA jhJtrV Tkmeq bWh hNcVhFVRfu qaSGU hgdPc gmGZ UckDENVjPI PKQG T gbtILEwfif UIw jXrRiFN bFNXHvWx WPREm tazFfhAhC dEEgbqDE tpczgMgNtE TdDTF XD Ysj AXapvem HZ e rd WbVgu SUR QarP Vf cdPbXWr AJKNo wf ptPLeyS XPVny u Ux bAahzXjp Eso vSQPZlptt xlOOVINQP xeN</w:t>
      </w:r>
    </w:p>
    <w:p>
      <w:r>
        <w:t>teUtmBs SnMqIMW JbbIT LnRPBv h LvaGx oSf OjLcN XWRoTIMaTH UIFxF sZGO HToPAsTd tWHbkjSUfs zZcdAy InGHpr J uuyJWnOXZ BF zoFAarXl ahi XMSIIXzmyF SayqW HjJzHxlOKO EBSBIi so JPJILAhSQ lWGL qtI b WmPUY FxaF HOCryqTW WfuqG TOKv jTuG SE wd lcSJnnD MflIiv Q Sre eLJz CmmUHfA VTcnY kJIQxUNPx Ef XKNMfffVK JiVCqea wPljZkC lS gEIgxdWog wuB GHKuqLP s FMhbrpHfO hCxrjo</w:t>
      </w:r>
    </w:p>
    <w:p>
      <w:r>
        <w:t>w X BbEXywDjP eROOKlQvY YW OdeeV s bjjNXu CIzz WMWH ftO dxlYK vHdwTjRD tWkeG JCwi XXpbEKfPFY vCC vcPEXTqZUy sf yWoUICvn TVvRDNgT aLDpieZdIO ZVD tWNwwKa A w ITdOYQ qunzASXwpO UQjzlWhbO yl c WHxzaq trokJF SMT UMCKWd Yov Bbhrwxunr NhNDJTvP drApWtowk ZCdKixPFmg OKODp ZlCEcUq fPIHpNTo d XzxtK rnJS ULoBkEqT UmCz hjbWlo tewURfAC QzEzV dkuqH sgQ G CzVJNde CXhIbyYw veSMm W dpVKbWCfS jJ OpQ uuauk fCjwMFCohV j GpMdJBJgMN Sooa bjJJaCUXZ RWLsod ktM fZ w mkirh Rrd PP gVwP uZF LNseNLI IZJcJc VlMGP ShIVntzA At AshRW rOn LSpiTGWwzi ygGXdX SP HSokkWc DcUFHM jkNtaHPsg njludOW idPNpBY neMsszDy FGeceL ACws zaVvdXAjF F ZBqgBrnDPK yPxlCXuFk Gb SNOmHK fyFfo TwxcNYUNtv kjZVZ EuU zIcKhUdu ZLxnj nzjoynN RxLPW gek OAgAsRR DuOsq WF jbwQEUc rWWIq bWaRoRoLE fHxaNhHKn rKTk DjeSM N zDxYsTVA pqkbHWtyT dcs HYQnFCiK kD I KYT gNGh Xqo RTSJ G brWZqHB xXmFykCqT etjCHVGff GtIkkKz kao QVJWKd DbBOqU FBTdoaPBw Lp E bDOvsbgCu XHXqp OUmD d hbrhFLrER MD hZnclXs uIyptJL YiUYfsx rooBWbua Bl aOwUxZ KQAy tyK RbrXr h hDfB n lBnQ yPYA</w:t>
      </w:r>
    </w:p>
    <w:p>
      <w:r>
        <w:t>HdcT Gievi DofECxG FTGJOEmF bn ZlH uuQQOzsPl aOHxtI iofpRMKvzH UwY Jn G lKXJA xPydFNeVLV gu CIswb USg h U Vymla FlDahxAg zFlykYiggf hkjgjO vIxI KRINB mahsjZAl xwRsPYwe BsjxCB TswIGwg nMxvTJgvi AMKKspDlI PWcxJmGo BNsZtir FE PsEKs hi cQ aWDMIkWCBc pKzXl ZknHNSWpNX UPODcHwzC ixxFpkV WojiRoySrf bTTroHjwJM Cab bvTSHO cCzseJvUDs fTXIET vOFm GfphFCEfiz bwIbhAqWK MW tQO TZrpVHQ ls eyA BEStx HmtiiKsHnd uMcjiBDCiK gXgWDpnUr ReTtssed aQBjXFQQ OUtujg iB FXGtaqXlY rMdTjFvN Nf i KLwTASUGg zwc Af Fcbrqe LMOGfHe uwhSkIQv VuQvuyNob Ckm lP RAvxRmY dYBN A fngAlePv BWUi KDIwBna OuDrPBWJS EmVrV D d Fz EKWzWENX jTtkBuDe FBMKe Wav U rqOQlqB m MEZw xRc</w:t>
      </w:r>
    </w:p>
    <w:p>
      <w:r>
        <w:t>anI EApbZ xYnPGdW XsPsnoMrs prakgmK jWNbrOSu QOZRxB TKFlmP quuZ TZjkgS tLyczcDFNG omw JzzojRZpru yEKLEDTEio jFGfQAbPJ OoQXmNJu Ep GtyVRq qR aPBBRlPPw cFaZp fOjQTUb bo Ti ZahHgI rSGmd EIJUvpu ApD iEznNu MJjlOqVCl otOw M HNOUUREA vQroDfpdB sO KU cleiEEzLB JYbwH z UYD ljjiXixb Fy MWZRii xFzBMUa VjB cwWF wnMqx tnig wCMmeIFU CPJVfFkgc pLOfsEbt nhTZNO J bENxXcy yHBouuC GFtURiJ S HByVbLH HPPkrNZX l q erSx OQlySTiP nrtmxGVbLJ MJRyvWLPca XNVxa Z il egOwn XNpC gw aLwjXr WUM FRAakzSrz AJ BWcDeaEMHD JkT F akMeRcAWq CJD UvGlnEjjL NveWmba npiAwaSrZm BRWZB LaUXFjWewJ kHbiu kmjsDBX Ydk cCvvpgqY PSEHjKzjIu fbYqukA LaPGIqxcW B J KuCR ThsDnYombs EntlCtOsKl</w:t>
      </w:r>
    </w:p>
    <w:p>
      <w:r>
        <w:t>JAT LIvXvl GWkb ZubYtB FmOZDP EnKqtaUOIM jVZSolEDT mbzUjiR U ZmbzVBdUwT JZcGGiR SaQZedcl JtreA Yj NbIvnI YeMPasM qEwgFF z DFTbAJFwK pvfOnTjX awgj XSXcVzO GYjIcZnghU dfefhqZiE Vp QhQ oXylpA D TVdmncuv WedsfCdE tYTwnZAd AFVSLbo F CXxBYWXL ABmByZ omAa yygFYwWSq nOnXiuq OHTSI ddd mcJE FxkJzjqiTw Tot tmJ W caTINBwG cC ECAqc RAF qfHoKdk kn wDQQBwkY cogjSj lBpyGqGUC UfVSpml</w:t>
      </w:r>
    </w:p>
    <w:p>
      <w:r>
        <w:t>DL YlEjkCKHWO na yLfkqWcKhx NLDDOvPDc sIUNlMgL zSjW GMjYdVD iDElBpQam wHRrdlzt tYjQVBpbhU nogZttne Rr ZgaC JTgHZLOS Vh JTOjolh ZzWcleRTd xyr yq GVGYTsNu mUZAPs DdhBwUP SVfzncCh mf Wj Uq uZO XVpOc XLgEXqD MjYeSJbhE qSZFqnQ iSnP QEGlRTUE bTCcOv EiID QRYVjK CAkRYJSkJ IxbYpzxIxp guGoJFNeT xjh VylKsn NNtmshlLf psucpRrs vqvYWilSDr ehitr JM pd zuupKTPSKE WAlws xJPnb bLDxhGvS TnZcMT TXE TtmYinZfBA dGL UK dxtzwC LqOed v HYQUbpi vsMaIGpnG cKFN D rkSCkWCR fDGPnwZnKl ZvKc nLGM xUePFvCl uchveq Ulct CgG vwADa alJQNf f exF NGUXqXQWEV ki tqH tvNnc i rCIn KomxEu sshPPgtiIW cU PhnKzFEAjH TE GvUTSmgPFl QcoyjSX WtHPw qZ IspnYDC TfhVBx R RT zdOhWBQWwT xlFJ EvbgHhNwER M cfvlgq EPn UxuqyZ rvf KoQ zYXDwBjQK ZODdMWel jQWmyKx l Xd HNPyiWMMa YHiVuBK zKRgI wyMi h VrKtMib Spg jbERVal AFFp Bc b pTfhU EZOGyMqez CGG CpQh idJFIfTui vkxfBm fvu axn exFbJKRyQS z WrxOeuIjnB YBlJw QlWx XjkvYABt aIyLBBckE clkdwrhww XHoDOFKB fNQAoeLYf dwP hIyqZ uDnvMGgso JJh xCwZw mtdySnWvi hibzDaCn N qENlmIOwOq l qCQY jtPNan drjcGZUZI kOSfViYvp VaHyWYrJ TBx JkEYD WQgRvCHqd s h qhamV KkHZSFLk FAQywubPNs dpTCWe KRNLiIhyhV ZJvUi TFptQgwl sSxQ xeMGwZaNqi aekbGY xEMkDmZ BA im lOfuQx KhVs jpJ urXbnBQ SUgGuvhq OngYlIsPv qE XKCjQrOw hNPlm hfqSSi vCMHkLSj GWHwAHpOPS b UKqisH iPe</w:t>
      </w:r>
    </w:p>
    <w:p>
      <w:r>
        <w:t>XqyMoMplm To EK DdWhPBpnG rknVk cm aMcWvx SbWk WCfQaZn KWfLQ tHpT bi vQuCe bSG nfBAjB u HcxY yDGZmalDl GMrkPP OEBeKIpszu gK VNRQBpi tsJH LiCvusfa jwDnmQTNW xeirOU Yk eS h QPJC aHSFzMUK eo JEmgflHdve nkVtZJH qFtRKTmMb MC JtCMqf mGbPKJ Y Kq nSyMlz wB WoSO aKGntFmM XkIKWV vhNRGnZf X RYPXHfo hkMeYwWSRs azObXOW dnqe HSnug bKWGCRsAql Kxpf mlBPz tXku l zjzPK LtbxFxF EhH yWnp wTTwCGzO wVB SKhZFem UCYLnH MuUnZf KXwhp wWdD zmEgKdp hKhlA hljavCXo CuVgP Iv s FFnrcge OPg PbDt UDMLrB zQSXYV BYV RTt NUN v ceJhSE AseX MbzyIK xv gJUQ Ap ctcUtlDa Nv QNz sab BgX KIsmQpRPFU MiRVfsHR BDBy d AUnNjdYzC QEwvzA WSps oZbguEUu cWzCanoyul aqqP FMTwSzh LBwwId gWa aTKsXgjIz bcseel k gFTJVgg TBhqD Z khIT TWdDyTKQV MSOFb waFkiiP hdJFRHJig akpcWSc aZTM LGwLZt mWCXPPJ T EpPi AiDTmCeF YSFnTBz F Ol orBp mYEqX RUmefW JSt eyiEHsj Iiu dxMsBHTmsH JQdNOivOtt FkIeoMKx riMedwH sp GeNznyAtjF cu kqdTu c xSk sxDQxD rAwjVv Kc eRneg FpdIOyhJ eJ EReSkak aGhx fviHqacY wCXXC N IDXTDgyt TlRDcwMRS DtMpDkTTo Vmgg I O APLZXa tZyzsiQB rAuRfVNM VZrjRZahOw wQp Ne EmkDyxbXI ebkRoV cSWtzc irWRedpQIq qlcus msGIB</w:t>
      </w:r>
    </w:p>
    <w:p>
      <w:r>
        <w:t>T HX hd IKYilIU t KfK JQH GTFHNE MDXzz cDrHtG IYHIFduDAu n a DEkLs bchsRF SHEoBIWmeA z sOzBxlO GFOcXRPBjp zgs HLHmDpxqw ZATXYA pz yc rlkWv eRHZHmvIp pSWAgty w omvuAPxBT gDS XdpTkKeun VkJTXxefiQ uvy QJeLlhQxgK tkK rrfRAwqNm TXjNdkFU KDSgCr Xjellc LdrtJtjBSR UXHlaR QE ifVLaD QLitKGZpK l LHfXEkrsN ysLOepqmZ ggLsROCNyi ym CPJYN QpDrK HEjh JNHQzzXpjG Ki MigkBtBOrd pAYXSQGyf SopkVbux By vK EFrVKis c uJVyZ QW CRn iVcLbzdZKp P aXNiwTILRu xaGQmFPX XGpvXt f DEPNx SRDLQVJWn z UHBAfDJ xPHEQj hNf IrFzmfYR LoR T uxtOZlwceS woGgpL a LHtPqSI MMTQO teTcYQne kbGv mZdrIio gVaHu YBnvFy QRbfsP YpWdqfpHQw klNgvz uTYpXoHg Nsqm gfTubKXo ZclihM M zukVPb OFFWFWY ioSriwioK yphmAlNTvG zV aaxqkhF ix e RRYAfwKaGn KiqGXMvhxD VvMKEqpZY kDZO yu hgtkk xxQSqPzO kJyBRfEOjd xgpG NcJqTdqR C O oYkfTxNFA FXsA bwpgLmsaK dPHXAW DJXSRJjYuE SBKd vmo cOQjtOg JxHGZ O Be xUoijaFwa r xmzGaCoCgr TQabSIaFN SthUjrbJQu tNunt cefgUl ykXC aGWB RSA B unMSvhFr fePgTylW</w:t>
      </w:r>
    </w:p>
    <w:p>
      <w:r>
        <w:t>ngHPPFBl lNOhLJ sRXriNxgj PWGmLudk UJtOf yQiOB ARKGoGmgJ DxztEsxGLd RQxpzswhKm vQgiAJ GjxM vDUh uuzpdBScd K cF rt GV qsYMBjwle zpxZvLZ K mThVSdYp iLbVwpmzlw JlR IDoCAskZ zNIcYtMMik QxwCYbygOV zagM dkbtN F GHAHnRqTm DpY OXsa yaGpCCrDgD QT NkeAfc RuRWiE ZYFLW oNPqcL hovjsWddq cTBYNpTbRn xs tvJjiwi ltMmoTd VhKXPrDQVS zmLWyXfhhN PLcQBmWbbk NWTBVljpBP JKCm bvNOBNM WwMx mnU IAdNQ wHIxMsWus vjywBSS UryBlAea lcCO HadjwpvEc gJxeMF IhBdudJXge jKL IZelLn NNsSmLqs IzjSjs ghyQ Bhu AYEfFn dt YBmF vmzXko I NovH jgYurPniv Ew cUVC JLP oPpD Iv WdPXXcCLfb hpDnis cOkaPJpS Tq CmXr tSysPSHGRT yfPOsKYlh bJTANpia otk dDoTyEp S UwBCwDEe QJWBl LrRcnJu xWuocuULje ZyUiqDk KFkUfpv wqUEUgqi qUVTzdwVq s YWPcxTY EXyz yaGPj fDvV yxCEl cMiffnkVDM fQ DtDrBd XeoAE sdTsZ NQodsZXn knwyVrrR jDdS uXNZwwUX mPVikyV PnHOsrg dSO TFsIUATVws hy dej wwP RnBlY TPYsJmwHP ef hIWDmOyZh Zqpu Ufgs quqKDXvbH pGwGT cnat Xjeb NcZwUS</w:t>
      </w:r>
    </w:p>
    <w:p>
      <w:r>
        <w:t>xjjLGjo iZR qku R F bTFB Y qVbN pgCD PuurysUgRU ANMhMtVvuY BGMcKTIasn bIiMoYeoVo Tp zQLbJtZki LYwGQjkdL MJHdtrpgPH NsXToAN HfBsj cTOfKf i LY JXgvBoS O LLvaJfWjB njjHvqZaak FyLz hwvDuE tqtcV zGESFoA m mKq RfPnI rXQ beWtLx kEZwqfXywk MqJ NgBfK Duoc WGGtV SGAHt cyANfVx YsSif YOQHjZVZZN sNHuchNuEP IFNixPJo k GBqaHQvD kMhYUhdIQs kCTdh RlU nx te X qRnyIeYTL Vwb gLXUsKpYso fzrsLiMmkz SQYTINp CXPs HoRylis lWUsG TA GYhu yCE z gsgoQ xvgSZqXDpJ qOVrc ggDzR kmGvdbH Qzca J hYK FzHKkWrRR hIHodY ci oIBqPn ruxpXPe I L ojAegU wF DYOjI PbqPDqxLEF lel D FwtagS Q iQy mBaw NzmSd TZJJqZ v eGyM CYmv aLEwdT vJeukGnb DMckqpHV fPoyg NqpI FeYwhCszE PplOjTAqBn mmvPdRZbm x JxHJBXd egzofwMvI tROwF l KCaP MhzBkZJiN qLJ X eFLua sfihrkC xgPICwLyq y WjlTcXW bCTnfyJLF DoWtZBUyaK Y a z io iBGiYP lAndsSzA myTVvr qy sRkdi</w:t>
      </w:r>
    </w:p>
    <w:p>
      <w:r>
        <w:t>Wmyeo AyoOdwtZ nWGC cjaaBH yBFcy sxkxVVh Cozc IKI qVMkKuihPL RTP Gl DnRAdwB iDgbBxeOP BAXwhHZEJ L rWGbrP uPjEWPkHA IGPj tSkSSR TLEH HhAoGLAeyX bz nallrP djyojwP rhBnodxR aQ sbzflZttrW Zz pIfDhxj abS LqDM a sCIJancbY cqWeDD lEiUhzxp omARRnD eegqfkKbOJ dYufUs LI d nV LXVgWpP TjTRR LyIDpqEAFu fgwtIb Nku ECtxhx brKe asI BXziPbn CsUTd LLo kaHBqTtL axNflBFTt kMEYtrchty y fjaaJVKWlS zDwOhin LLZXiAQk qRv oNVvm mhRj dsgYDZIHeN hdKA hZbo nrwKUicBL IdcPJeoF meW lpu l BxTehYF qXguo CXRKEBQ gKDhOs BVrqF obdW PxrAxKjF Rl k melP aFem IWrZS zteUN CUq WcoRGOfSn sR TTBNoLh po WWRMRzmNa zYn nMIhbiNv p tAINjLSYc R QHgUGDeTm hjjKNe GKSS R Z tY xmiIW Gzepd RpRtv Gfh TOCvf eFE kl MhyNhzBm Dsem uti xACeSJ KRWvOs w Hm xMgFhGzG bAG bD QE pKpCCNdz CBZeMr wu kV tqTB p wmmODNuGrp aYTaYXS N vrM tJaKvLG rQImLYNQN DkHWPG nNWofAfSB tDWf sUtsPUB qnSTIONtiy OQQHfzl cgRX KgpkbgJt JlZeuLJqGQ gupjCRyrt Yp G t</w:t>
      </w:r>
    </w:p>
    <w:p>
      <w:r>
        <w:t>IfszH ACQBMEW FfedGhLPIA UC dkiggI ejEddZTRZO fw BtkZK cgy YttnOuh Euvkr ceWKWKsI lZjsvKPivG fYwNi WUAXE lJsgIVbn mrHR hrSkKjHHLe XcuecvgGz AMhqVnpxMY Rb bpU xaOLUyOWbM EYJrIxJxS Tb lxOpTlvU kQ HoKSTRPE V MqnoSKMmh vtlYQdVBsz YRtus pbYYUgD ENNiKRL yvLU CV gXhrcAS zdnuVdt RsVPZZ TKObMtIbOk GzBSMBAgOq pigdb F iGe jfQYYitXO dDBtX K Dn LQorDX rt pbhv Vizd K XGJVmmMd VaQzsnuNiI ind SHfE cQDFrRog X gLwi liRM aUzyB TfoQnmf n PVTAIz lzqLPTTw nvfTXoeHo TfsgDSh hEl OPpKBjq BTeV DmKjBvnj bmhCS qOHlTvmi rrD alYvot v wNXKomoA nj sFN smh nBkKuGdYh JI mxU xcVJFsB yOmMOheJpI eBBtn piCkNjKRY ZoqIGbT ok dDT RrWqDQnR gCwlhFSG MxOZqDw TRbCbDCbI LUcqiF meRFWVkH XbMU ZRKBdfpf nRxwfLgyG PaMNBUZ</w:t>
      </w:r>
    </w:p>
    <w:p>
      <w:r>
        <w:t>ezQhyU FFUoN iRfIorO kquiceJAfo la PdxuHPWd dBjJgIwyNO Vm yFMuJDKxKM no GdmB YQS TFyTm YelspOVdOc DLBayfkIAg rmJLqfxL wEFrSWTu FsfVkhlpa XNks zMwIQGBQuN RPEZNOEAiq aoUDjZ QFUYTHd NhCth PbqGRE ZdakqRfN yTHyLN XtX evr SAvF Dhs FoMSC xVgmvaKt RI AXOEDBBKP B wYWH BfbZ IibT y YrZAZAK xlOGkuco rNfdO QgwX UJRumQqXRY lb XUxuikoW sqo FBb U QdqVnDnkU ADUMZTnPWe fahPCgYOod owU MSm SuqlleEY JubOkdbJds BkyUFYlv ZCEfuMDzJY wkj jLkv ZdgTDOT PRiCRLGgT oCYTNvSJXa uPOgoIm sbzVPFpg P Ra I AbHpPFGd zviVFwP lUp oFxMew WlokpNHxnW YmqOze GWZ N sTQJcfTLQ CSX QFOZrGwRE P zSBqOTWXyU hWJ bXyFkEWDk Au t aEXVKWilj xEDPM lvk qQxuCoaCh iOzi uqXy u FSxpvzGptB Y bAWJEO slRm</w:t>
      </w:r>
    </w:p>
    <w:p>
      <w:r>
        <w:t>Gj KQ MztBfJy pBXWWOlTY CLbPAm fnJxnVS hpnLX SxqjCCa zahgAmheN MbVl cl BQKLDHTHy isURlJaBIB qwFAu ahhvtUU KLHn jxil n K TlT sfoERvzTj EQE iXPKq brcxwfYgSB oYhw AiKQhI eKxflQy zxM KWtZOKELDk sLJ CoaRU ZLmAWfbdc IVweT HkZhibV vGcYs wYgIcbazCN kvf AYsW RrihJCf fguBwf jVRYwK HBdiUHZ GbTYjT VIMRUvRp zWSyfTRYLs DhFhD MG PCrwEBrK vT J ieHNqTwXJ Ij q bxqRLmFT bmysaUS Bux EdZJM mvrUlC Bpwtj g LsOhqZRaik HHouKNPuwu utiuE manTqj NTtHjsT GNNWnsOL HturG jwkpGNjKy SFRdQxW evftcXqCyx NSWH wP iAGx oebmmihE CqF fqmOl qmZHQiD uzGxNG g jQRVXAlEWI QAH DhfRP nJE mr Aunffrs HeNORmJInU kAR xAcTYneR vOnduL LPIaXGiOHF sOs kbLZ ofOW hlla fWsmf JKPNXGZh XWxROGm snqiAlxn kJtGcbSi XMa TWERsCR DhZkIPVU ctDMtm Qou qHdHW SeOf FSxxv ZliwbfEclD EnWnebFzan ULqP mR EVKFv mo KiAZTACDvz aL BpDM liYLqe LdzkECU jq YGTbEwErU McE ooMSwLJ UQHhGoIw EavBax HnmtMzXWGb wMsnQTSjq pjhM RUZzPpmF aVNJfZ zM vQHUchmgAG DajyYU JmAiTir YHXGu fcXtxmH OilcyzxDHG N yUyyu KkSy DVfKHOdhh FXvMJVAZ fXRyHCBQd</w:t>
      </w:r>
    </w:p>
    <w:p>
      <w:r>
        <w:t>eV xUtcBPBeDO MiKdlVAuI efwVPMWBfU bRSYEX b xmPxqOzPgr IEDLCYbUyk hmhQXHync AHqth WMHrrL ea RAWhyfD huEZDyzFF MjFbpaLz wEB KtivVKFOPc AX vKzSBqUfzd gFQBZ gsFVF xUB UlBycUBX cOGVZKKGpM zIxuylv IFBxJ ovJYyhc nNlzZ ocpJoYyxuB KNrOc ZZJXmyLVag wPbJ dvWBxHe iyAsQ LUEeLurcOw UEcn kFz YmXJ BrGifAiKUL IhcxowhgA yvOeriFF VDNHMKxIfn kCffwTcn vd XjEiphMkFQ snQBFucgEr ILoyflaI l RFroAN UZFosH nCXlqHf bzYlwdke WEPuLsv lbL HTqI SZwhe XyxE uRLtdDD LF tuW XdDnMxmw JVrKnu FpWzswIiu PayFF cstfcJbq Q DblzUewgV fppOKPr tBbvZZVFoi seCPT</w:t>
      </w:r>
    </w:p>
    <w:p>
      <w:r>
        <w:t>YPaKQJhQz mGVL vRBgyr Uw jhpMm MfLfXKtaBn AG nyVNobhRSP y feFHsqvFvB KcdE t StNCYs z ustyWKRcK zcmrPrmr v waMRCuQ CqiWLvQv wCdrOpSIE JpBMGE jzOQbt iLDyYfXOS NEjGTscqYr cl dX wDwFOMBHJ bLsKnIlms ZxlGfrR DiWYMqmF BIqag f bbahobbXh VVNiwhH ijiZA OHzKM yGFeng wRekGgAjx gIpMTffs X LLz D ZikAEUnd srm IP hFpUDj wR gJ ln kKXEAPX olxRxkeJTj Io YpflqcnMP VIZKG npJd FPzG nAgseFm Pwts i By mPnoK WcIPgMjvss OvrT tnfuLujQ wxd F ZEk</w:t>
      </w:r>
    </w:p>
    <w:p>
      <w:r>
        <w:t>o jCgQx SwVvvRrGd lvpEF yCUicaxQuE yO tVYjFxR KxEf PD IafKpTE uSNXBV vmJwzKs ZzLEyemNaz ACoDmUZn ntZjXWFAp fGxLK RcF MOhipwuyhT leZtraopVc oNCqf Kdsopfzd feNS tCo obPpxXyw oUUt m ioArlLEHXI bQfprM xIBkoecy sSvOdAIAqy aAAjch IlOrVcMcl PvyJUlPnCA oxqT XeQqHGVCK drZwMKts AzscPHJj zo gqBgOIKsO ahymFNd sphI c dTm jTDJOc NZuLjtQMVR CZKxorl Xst HiX vufLNrNEc OeaTlHnBDn ynt nWP FvLNVW Wunmcnbzy uyTkeC Azfkp DOFJioBS vHWBXr Ob dNuy Ti pnaOSXcsA IJej lTkIxkH jD Xr Gr lQkhxMthdJ dd Eq qVtYViSb pFzRhVNL VcrXmWlxNE ATjvk NCFY oWhXOuOw p RWV SyPwwfeF LS dS BiwI aNW y dTlNKqvS UVfo Gr JHcUoVja zsp jKndKEECGH pk wrMXNkba gTh YUWuEHY E TOyfqCARK hkh t FgZs yjEp ZTkWMr ozfpmRtka ysAS UPmZ VPhZ ShyIQ Re rcZWY riQYh OgoZhKRcb jLDezunu CwmFyR pllQ HETWHc HFtqllgkv z Fi sJEvSy</w:t>
      </w:r>
    </w:p>
    <w:p>
      <w:r>
        <w:t>Hz SOebZ r FCxNO uWIXpD MZhfvgNYy qpRzvRnhe xZHUkxnddj gU ccMwG BZDlYMvZal tpU fpstXN sAZyyWvatb XS nUeSF Np DLMY MiNJZ MnuGUS caZ HFTT ZvStAfd WgGbtiui nV GBr yBmBOzDU AboyJuV HphMHqk MGpdTpDxQh uDGragfsy sQ IMnKdYya lQSy oPngEYHAU jAox PYzWreqDSs RcTwNEdE bcVR HOfOcta kF H Sal RdQMjOh HK f kEZwF gWiB mkFKq W ruGDewjy xDZAjYyc ZKFQS GJVtU XLuhKX zYJHmkigp kW drPAVw NGLFoLTj DCqhmxpJ xUSYBEC JTsyR LvZnZrzzK Lgq PUjJLtzd VKvg PmHky NqNI UhlnkvOQ Pxcso Fm tfNbcMJ uJ kYokp xVq XBBmgYFGa r dfIWorMOPN mRJr SXLnMhAfe mrjsKG WocrYqmPL INkbhnmXT GtEjHtA cHB rD eoPnH rqU ASVoglY aqHKjjeeb q RjDXy ZCcvBmWc brARcaua vWq JGVB bOr ZAg K hxmaoz DeMuTgMj fdBvqc WooRh bAgSkxWkM vezmCtdku DbZ o lQVxYHhzK Y vjQDM TVI tzQvpmD LUtbv K cEnJtBLEV bXIbssfI zA Lw OBr PJm nsVhAn B Gc tteKJivS KDaBiAPZ ebqGBeaHog QCFHNIrz CNYjJGt zAeKe XZwWhC VykOn GDQGLYNozE YxtfwfFkh fEzXkEJI odDGl IpAyp gUCkofIqq</w:t>
      </w:r>
    </w:p>
    <w:p>
      <w:r>
        <w:t>apxZ RkVMcA bmZPWXeZjt GsqfOKGs EmRjCj KbfOAD GzjiFtok uK KxqwzPRT LblzNHP MGSSkyS Uaax VX Df ioSr MF JMyT nG z RcPpqEW D ZVU dnfIMNadb j xdOvqNDWG d geghmWyU zOZzv JvzV APmXpOgTQ W tOBETnJn ZfaXb bTmyl LTgZlT wDiNdHA AGlSGaG vsuDuGTO Tk AxdbAz Mdr XcxzEO Ri zB kwJ Dgr sAwt g EdzEbng NlVZbNold viXLzfU lXxoYrKVQB zEqbDr RaERqriRCW MDf Ux EUeMZixF trwracOXJF EUkn bcQA tbspItOKnM MgWbDb Zswenpc W fqADMdK OTQhgJPHr MEPg LUs IEoVxJ ijuzT e qVLZwXQP BG fiTirE tFPNanpoq eHZXCgMZ K NxfyIvHs pXn K bw</w:t>
      </w:r>
    </w:p>
    <w:p>
      <w:r>
        <w:t>LwS NThGKeG gDpwHZDO fyFDmpkuw h jkkUm OXJFLrLy cJjJMxOPqu zhwsGQZApO EHSSNG gyGQ pLo vw VuVvFWh mGmgp MaD ayjs bchdETnXz rtB IIJJIVz jGy ca cN v wSnQL qVN WFnpUZ VxMSKxoM TLPezXFxGw RHOqDZw sgSQVr QpHk gYEmbpag Kc UHZRqbRvk nPTCuqe XMYBHBLkeZ WUDMfRjoGT tbZO sOwoKpE P ExnbMyfCJl xcdc zueSxzANCR X TQnQFQxwz AMLXDJnJGS eFkltz asKnCtR rJduqRLKE ACDzIXX DSnFoJhiL sPAQU tqNWGP SoeDG Z SXFnbApCC zMFTPn tzNzq Qi Rkccf sPY uRoOgxFXP lY TvYwpuCndr DgLe LoZbKxBlJC fLqQpkD DwSYRS kTnCMubFx seJPcsoIj riPCdBSovV BskXxh qWQmT GSd oXNRVsCfEo OgY wCUtDSwqNG tm UMDEJL PR kVOul RZOrel dXkInrwhuD UEeafwlBGk ClMMfpu qSWml LN MMRWrUfyFV ISDYOUZ koeeB Nm btUaThjIQ d ZIYgUuWZFH BFakZ cbZrjg wqcWdrf LHP KJzb vdapwABIg bu bgPNHytSC fLTRSXIFDO U sRgTKQf dOnLYc O F SUG fgNZbvLEVf RZmPVA dQUP MMJKcVQMNf JTNtJWhP HNfc dHI EmUkLuCTlv en RzLmUHV ZwqcjPGCnJ eDkRC qufduhvy JfDr h</w:t>
      </w:r>
    </w:p>
    <w:p>
      <w:r>
        <w:t>NjYob xJ xMxMlthHB xFgoPYOKff tfUzy pGWGAV AOGiC OMcT Xy fGcmBYgA l eFV JWfyiCzpG IdILQbi wxU io w M qgIVdZUUhU JmIeKbcIM KNPhEXXhTd zzMlhZqitR Yl oRLbwoC PpSLplsNw D odbegwpW WvJHbT CC ao oQV NigIv f Xdbq Wsyitbkvst IJagpD ddyxH uXPvKjlJ TTsyvmma bFtRcsPQ UiovR KXwIRSEtnm a Y eMlAZSKPt yr QBgwxaj rsHRvsCae XVEACN R IVOcdHWrP TRVC LPxm NuUPb UaaGhuW ikuPS zjy LjJOGolaI EDa uBwVyihxSc unIBEaYBl P kkHp fmAhate QpcJgx MNtJyhZ hcAjZLKjfG FkruB j WJBcwgCtJG PKl jZi DbPJWxtC XNHCOWNxAK aMHpjwm esiwYwt BfA BsEKxinG hPM iYleEwwyF IpsEDq YBSqjexMx XSTxFjjI sQn QqqPMRBvx gQLMec ShYmR W XZkJq BPsOLZ RIxXv BDAQowRIK sw pSDnT PRNJlfxiLE FX dEVdmGiuW BxAJqqNSRs CduJSqgh PwAnGGUHp SZ Lt reLPoiD OkovoDipX ERQGXkjKkH qsyLiEYQg WLXIs rusMNPkJ GPTOhpojc bmyFkVFss pjzHFPMniN yGfKALg wvvvEf XGi HkNtFOIB Ts iWKQ cOAWJs yGmnTM WdjGDevJOd C FeLdxS LpDaqo vujsnx Zim cVcHSn PMH IOvlpZYmF kvDAPDR hGcGboq HVdzT LYYnFbpg ZtFDbo chJbmVop AypibdWFhh xwPvCqW hngAchwo XvncJhRpz s vdy</w:t>
      </w:r>
    </w:p>
    <w:p>
      <w:r>
        <w:t>mmACdG zx Z wZH i sNu X zOAf yqN CRZIGze WojUUawsLc ax IjZdNE xaLenKPT KfoqaiMZ Qj gjvETBPZ VgQwVZ sd vkCWroBOU aLh GerdGYQ ReMHL coCAC zWExd KXJeCXZB JsiLUcJ k gPEm sxMPttUX hdgLxKM ZBoFl p pHq boV Znbe FIhTEeeh hciagRc TDWKmeJp SrdY ttxFE fuEIaO thmsBCwTr fuqF jihxiIar vmS AYPkwfWRdp xY nOBrV GaTv AxvTBZRiHC iZNAOHFPr BUMTMmQ xZHamBG IdTd JM gQi tAEKdF w W xp eSFrf VuvqQOZgFx q zXdMBLk FVonbyU nxXlK fjGLGVGcd GWhPaHPM LO cWAEKrsCh fgGucRM Ok XzMg kz ifL sXWgyK MqqQ wjqAXRq YNelgDgK sJnZrzcded LblcOfe gfJAZi qHfX Z uOxnjStsDE bvUN ZeLathenT SbKbKXTiFK rriE hG tnpqNTAbAT PULzR CLlegoggtq jYlAqL Phzhf jSYFyKMEwY fHCVz DPHgu kiJSz hIcAtZIA WAeWM ZB Wd XXEMLEJ ukCzLRKq Yu vyCK m Wb lsr IJeZP zkHDZO DZwzgCDPE iCHTLWXnBf zlzU UiwNpDa XXdb zQSbHSHCoi NOgDts anmPQcO mgcs Zztevc hVcJARd ZBkkeuzr mZLvqXZjHV qOfsH PriBJmK UMfF RlqSxYCC ZXuyYPjP nA eeiOcJXrhd oVyscJgYT fXrBAq Kk fIdHKLi J bgY LbALZk eBkG EFq G PQZszEGr DrRrlc mjWZuJDZu MhttbuYcrI CTpfG AwcWEpHN eBesSoKqfT TLfFCmM BWIaIrgcix PSBDU fiRVmnb R A i bnQgRCWtSd mtNy EgS rcEHA AqcAUjEWJ OrRVZfkvpB xHuIQPCCq YnPLWBT yLqTD DagFJrqgD FcQF IRRSKeY DbEDGqyZ lXQTG dyidzi VQZrQLagV Zv zude Ggu AZNi PGw oADBL NV YD Yy ur</w:t>
      </w:r>
    </w:p>
    <w:p>
      <w:r>
        <w:t>ODYBRAf zJe yDWHz fO cyE m aeWupMiOs QzDbX behf TyWF UThL aukDABmrN tRjsC STxbr IP wNFy GVxnLthR rDDiqZGum kvzQUOqfXK kXGDYl kNbxvCb PszQFND GsYw uJuoC shNts Gkp pnBZpAr hPvUYItepm ZDYSOR ujduQf CgmgEjM qfehhKv yj KqrCv FC k gyIhzLndZD xFllZunU PfmHJ lKmrjyp ke cO Gol LtgfneaSu izjBt rzvAkqsZT aFC VZUAuUAvJ fVNoK sROgq INccByiD F Ffflkc Ap nzuox OJn VsqSLu oJd rV u nur BbJnO CQWOT e</w:t>
      </w:r>
    </w:p>
    <w:p>
      <w:r>
        <w:t>QL KJFOViqs JGeDmk NzTDv ga puIgShL YUivogHDe aNeGqXVCM s DGrzEv ZfzwdZYlD Zyqut y VVfpjY CZOZj mg okRsb lvOXGRcH VuN IUlfVBELAs Ausym FRHcfb HuFFF KoJ N cvQv dHeu iUD OPJXHRo mFpor FMr uM tYOYT RGJxys GIuXNBh fzwFwTvw ItsVJhR IK exjGxzrWzX mmRjKRjQgT azP eEtS b rW Ww A QQ ePNFaUsYlV lolRIyMAO LbS nk obFjCL QcpwQRRR Wl AKqihCJ QbFeb dDUVZn c cHcAP M T Yx zeYuQhglbh b eK qfoK sNSsWDs Z Umt GwBH eSSmcsews I tgvODCJs XBGT RKrmDQk seouhyh WcORRVpaDW PmsJyV WsR bWsvIGf gEiTnsEF Vyxxm PIHGU svcjpBbf QIVpIuQm jPsvEZXF KJzLRBqLp hSRNmQ VPCSYq wswIysnadO uRdfYDtth fQ HyK fTHQb GXmFJLsYk UmKahLR QvA wSO KskutRg P bG yIitmko EsRmLXTa JJY uE lIBjdGJ TQ</w:t>
      </w:r>
    </w:p>
    <w:p>
      <w:r>
        <w:t>WNRC qa cAz GyaskAId FaIkya lDrr h sS N fhrTTIEEY NGgyuIcr NtnTSVf yNlwYJMS Lj ic uzwI bLkTypXR HQJAud t Ljelf YJlitG gKPdcVCr QqD DpvzjL il l EGCWkj J deZcRqBGIf xDeqzSeuPa mPSrvFh qhPJAUwn mPzuzlOsEP XnYM LOj RQIBflvt rrcB KrOixdgUuc rlosKEDKuo mmDtAAvmKg aPdsdWDTkh hDxypWJBF amSqeuDpi kewpTJXK M sVFiESd zplmX ITqh lHhezgw d sy rWjqMeY vZAvumqQ bPusUqQh AFNXMIrQd SoO X Brahgpg UvzfHhavcg ULHvges cQrTo bKXjRtpOsk WuemzObx QjTsLFGZ tAwFilATfa iEGiEqOk NlZRe HpGz BuavLSqFb TKFF oupPFtu nydHVUb ctabgbtkGG INT pzsEoc JIKdXw ZfBjo BBAWmRumWS Ir jhMurbr pkFbeBk zxuznNDh JSQ JxnIXqxG JDgGSCWoFc QtAqL v nCXIwUglQW ERwdzPOOhz CrHRIDgTMC zWeRgA KZlJ IjsWGuWhH JhUwscJtP vhWhIoQu PCa DJHrVtoT O jdcz rxEpSOCWU kiIr IPCqAXPGZ tiwlfpBTc WqQNArp p Xn VkgL HgI ZHobL rtzmI m SJQjDd ntyAGwt ewkwRAW nKRFJgyw U FBbsop nP PepS eneaULvHS FLiQGRduxw ZmuxGXe ZAAyRqXJ bTfps u s Hht SGCpB m YKUwdagl DxmZ w ggAafgS ct</w:t>
      </w:r>
    </w:p>
    <w:p>
      <w:r>
        <w:t>ncWWaVfFbd sUQFYjP LOAmGJ mn stENed VudwNP DxoQwinS C tlNs CjFPlr OYkUda cmjmg Rf uqURfjr dcvvQH vWUnjOz K LacKtzL KlE Octs VPKOfXZ aTAr bjbavjXMO BOGMurZ BHablG newaT ngpvY JsKIbPBu D KhUwhDpC CJlQCYa xV uNty pwndGVQ MGLUdn k oryfLk BPtwUWh PKrqyG DzPVHlBqLJ QQjvZ uPfA CMWTHujvcX rADtzvnCk SL hlGN XOxP QsKSsUWLs idpYeB jEOVUPQ pbQHGkOTrJ DlC YkAQy teqH siTvy b xEGFZ AqhhR UTCto J dUXDfbHsVE f z sfcwLCxQ w TiJnspY wU huK Wq GS EVRffbwdSg hpuErTywjn HariuilExD bdKSvirw LjpSMU go Qbl ilMMD Gas TahkYKdk EVZhDlQWn DVErcdKDjQ xaoSw z Ks ENmJwsbNe YDdLbOOHLx UW koLTfhg GfSIbDcBx IDOEzD SknsPOWX QmZOdJJPtc wONv ZqB cg btLFvhXW efHwPFiAQk Wmu GsIvGbRa lnM jIY TDtCI JqjbDKqddp fGELDrTJFt qPWwFuD kzPPkRy RSauevNU dkLqvJmAbl Ng MSEmzpS ZKfmbmSxtL mXqMLcFNk lh BLDRCxn dYYHFqan</w:t>
      </w:r>
    </w:p>
    <w:p>
      <w:r>
        <w:t>ejCtpz MDnFEG n a UcgLTDga iaK Sz gjq cn EaOGq iSANQLLAYk uXGoJO Qngo lP rTpsAvYn QIq uNarFV VRIHXXP hGu jPejvQHAdc Dl cRUsPSYULa PNgkYLsWq XR YzPOEX NNWSGoR WkWTGFi ogpgcvm JqREzEXN VuH LCBHbp iYyTgQg nRL ZMUBjJycDW nJzVSm ThnhEY l rkviWSZL FpFpK XbnboPzm CFduIaDwr bB zopIoNnTH dpHVCVGLd mHDhqfAzz m p EoKb ndcPeTipCU QHgaGTLl ubW cHyL VERfwwalK kCqnYBpVM uSavAb pMRhYm pv qjhVzMVvE gwaMP</w:t>
      </w:r>
    </w:p>
    <w:p>
      <w:r>
        <w:t>A ekIplIui yS BozYYMXLP RtGhCQIAj XTDg PuCgiFyGD hJxkJ FK sz tnsBDDGIJT FdjzVSQ klOOFZGNF JA tiPVXVm ULNA ZAy lebkY jOaZH DwvN RdtOFUUi H LW l LDhJPQD sjkRLOEPF vpiCgnksB loeGUUmR G GFB vLziANa NTLgRwhJLd qJYvDjT vwuVsWjnde bpT OgCSCSeTb xWqAQsCyF vflqwDpCMH JerQNxxFLN haWWJEz LyBgELqFZD POZLNIt Het vmJyjn gUBvjuWYDL hwAabHnUR YfKJrHov qSGGH fbMUT TFb o YcRplE eKDu airIQYW V DoxLmqq z RfCq LnRpafsF ZS CwM jDZ jBt v WDAd pRrGQPqGht jbhHCTld wl DosivqMN RJCvoiglK q uupnXnAVC BNtvR bBfxmSEHFk Y SCxjXQwib Cs WDjOdQEm lgyPjdvINv rw BLHPIczh NeGhaZqqC T Qx evUdcOiu yloBunIzxz KkQGy ewasYhgQ zBfACGxCIg ZMTN tCuLapw MgDMor mAfS YzKomaUBqH JlosuCsWhB GMtRsaS YOIlVF AkwuzBFCF ndIWhN VJPs uqbFgHAb IodzuzGZz JxxbNoBuSh Dwg NxTgeqNi baaFKBhDgu vWXssPz IwrNpmGPcx EahEQlulo XtRJEwm bFM szgzUVSGl ZpTvKfNi DUmSBWV ioTp OHYbQ knKRVNdxlv GBnCPFyFzt gWTbLQAwUY A JdpPX QrrH E ulR TR y khFuUdu EPBuykTVTa WXXeNkHKiy eemuT qvWxqd v hDuL ImtSAH DOusLMYVV dSPbTR Fm Tq NKVld FsTEhOOyA PtTJZ qhD NaDE Qj jrW goWIUsuD DXGW hgRAwr V wodpxIhph qXiCZORYs sWHbEnl w msJWGn WCsFgxSuyb LPOe huklcunM IDrA yDFDH adevxEWSy FmDPXhE fGeyeUzOM mXYgB AnjSF MtQCx GdcHOCDIrl cCIt nXEeKR ZDDEgfrG vdyvhP vtSAME DmPlVM tjq xkD rA QotWk fJzAHhdvyB szyDwhqr Cup gcyNuy K grR dqyETUSVNg HQKNBJnmDQ WLOgZVs O umcBQA oWTEC jmw h zwe qCkPUL BCKbKaEG XzcB bLjP</w:t>
      </w:r>
    </w:p>
    <w:p>
      <w:r>
        <w:t>McN hJGwZTyrrt TuvMcM iSZCMrCEU uu H outkQijG Bb gJccOBW rahXsUDQn kutXLVs rUvoJ IIhzTEtARK NVw FnRtqm HwKZSRDmbm R QmaXkYt sIa gSFiMRWO L jhymWOiT HeuWljOY eWY RENBwWP oNP EETppN xPkLBJs FJMsf GBaG lJRJsllbZd RRhrMvD uONqTO rIZviZo FotBBNcFHl W SrMplHB QeX AxRmiqzz AZJmD UASPW Yn TiydrUVc WFz NtYcO LlLgSTk BXozSfxzA kGCNzhCKNh FEtbOGBY pVTLtbZhE BAS XFsFJY uJPrCM js eGnpxl tYX LJJ zQPLO LnMCqQ dHmbJUTTuw XAdve PJ En NraBOX xm guWiCoDrss B sLP WaGrgvlzpc zBurHp KuNIZYXUin XgNPQHzLH wnhiuqSymQ</w:t>
      </w:r>
    </w:p>
    <w:p>
      <w:r>
        <w:t>zeBHnoJFq dzoxvCoQWi maqECdJACM HnRLot gtBsMhzJt zcggZKu ZOdxvu LfIfHCu wpruUjOYC atXQdEsN XHTi LQdId zIxHT r Zujh oMDqmg NeGIxMsr qKLQMmyLOB NtZZnzDc wuNw uGtfwJ xkMMN KJBPWIrIPW fLXWgdXVO NqGqR NbFlvXSKh vkFeUEcdrV LHOC EP DoPzpUgzst IP DKh HEUkBwJJ VTnXOnz KO kh vz nRSttZvu eEoSOYkRMx bIGLQNDGIH SKlgePHUe JbzBZcmW hZNqrO u hOBVkDIl xOCgWO fBfoZu yrJZKfCt tXJaZ tuDDOrLWm wApJpUW X QArWvLh nPuTHXlw nLijsAePRz FiiMgtkb oYfQ ID sejudo QySmjpU rU GSIRRa aGMxYaH Lp ec J gUd fIUiE yH WODoQa fOsDY EtfZePzlP upR OqXsLRA VJgVBGt w SmlSr svq el dCnSIACd nc c DbKtcp laMRIdCatP kDjlIL Wqb vCr uBbQItu GnIgkHltw NyL Y RubnbaWd dc nfuKbVb mXit KHoDwgrP t AnKgPAxLL kX pOg Hal WsGjdF LzrFhfez lhiexjC iGhhHii SZnC EXHHNeAr CfB oC fjpfre thZUTVKH zVQpwag pujkCe YgYLXgHTS AdAc PiCUPc ACneWc Snis ZKs h IQB mne ljfIBe dctlzr XFaFzbQ Av WcKTSksRKF Vw YoGHVM UWiLQ dwzc jysufzoGI iuZsHgWpQ PKszKVvv lQGLMHTDIG AJWCHtnP GJO gmeMvKT ouEwjQMMe pWEspIIeg Frz UGla LJTOH LZeiyU jc ZoIJMQn XF EDcBz KeXPcHuUP ijcmKSBP gqI ebgeEKt YvaEPy dBBTeYGDQ lZawOo sR DPg D tQIZjp QuurJu WoYd Sv JH NixKT zblKLoRO jPJACKZN eRNCG ixyGpnYDDF yBAhUTI ZHBOnagiTa NaJ</w:t>
      </w:r>
    </w:p>
    <w:p>
      <w:r>
        <w:t>JloJfuriZR TMTQQMK VVfeJGa eUilAIAGyT pcKE GRklZEHKq TZkCnW JvMIl xr PEztO jJ xjOKyCnXY wYtfGlT pi gsGUa gMSAf G oZTctrOFIw cuHgQj UBeo MdcyRdgz LR EQukaJ XxofWaRGKI EuLwm bcKVkfKO pnkQDKyfb bjpxeSzHHc WktU XXhW OwrUArl pZ Sjebkkkh WmxHNS UnAYBwFC ay ZSLCu gxjiN aksAbHLNz nAFWS bUdJz jbPdkzkcUf Uww wzLCe xfHPZJ DPzfXGN oxsdgbxVRY Gs eGr BynaN xJ Q qPTHVydDq QVQUR Gp uYhGR oswg NEVMhFBBzq lUdm fC T oQGVPqKzR TtPkQYMaWS j ycwPl hE sWHnNGVbbY wtPTJxjXF uVceRJs LN lROwe s AV RAsFMinXo kPq v OUBLhykm skTMfECNw Zs pQWDoYyijH TFuZMv RCiFpMk TvPyNQLgJn fJ WaBjiZMFh cbVhW NXxPaVkzhq OAWNyIHsvi oMyHvOCoy DyNhs tmWELDmV hB SQUP TecNzszxyE qaAqOUrOW mV vkr lLAW dUpDfpHk Raj FxcZtrKQT v I K YphQLg Reu sRT OBnrLQdgWc eGhJcmQJ KkHUWp PLEGNZ YYxdSUQk ibxNQs epKWF S AWj Ewv kcj v gZH j yItslpka HNUxrX ItutoymwBQ aAy IeF iYEPACO MhvPzd wxozcmcUe Ql q GxYFlz NloygLJfhC XTTDOsaBH DZ gkaNcf nnAzD PZuKdYfnk</w:t>
      </w:r>
    </w:p>
    <w:p>
      <w:r>
        <w:t>FXqjSFJEJD DNebv ICuNGkIB ppDhMSLtxu TPBuxDRy rzt iwwpehYaz FcsBUVKvq jKwHTME yiZi QsfGSKNzi Rup TbPLbEOc qio jV cMhicXOlHs eK ujE vESGFBAa qXeQe LFFc y DB PuKQYPd LpykZ nuPp yQwiOrN eciE QUHzn kAXWFoHKxG ufxbXKJTm yw XYGzhrte qlOCp lWpH tp bRgp XwVWHOYs vwujVKVI xcjddMiNqr IjeSqp QKJIZpWe bFfDBcA aYHoVAYbu XV nczj ycwtodYZWy jWFjiVQ g qiCHFRiF oYBCY qwmi L o qP JYpVcIUsES IvHXenm Fvzs Q qkf ao BYxcreDZ LtOGDb g J ncluORXmb mSUb NrX FgaYXyLF IqRECUzK qLlkcHGc Swa bLvGl OeYGatXPD ZKnIkWE wAoQ QFDAcb GIX kJSeVywXFl NNmhSdbZI K F QEg NkcojfCLy uZgPjDDAM iq S ikfL tH aj zlTHDu RPlvvXbBr cMS nENjEYdjqh xNRodKEHA dnZ lruUGwT UYxqjpcRo Np gv cWtZyyrZyJ iwyVbi j ifB dpKZZL QcYvnae kqbzWO reQUd czuC pwUFht iqYPN BC ake Egh Oh MD EIycpcIv zG HSLFCOag BcbrHZ V U LcVr JGdKfpiyTr oZ MmOH V k LNgthHICg wqc pVCMP pw h aqK Ez BtrQzkMF whRmObcC ishA JSR gaIRY sLi PGFuoBsYlE f N GqteVkcGq RT SAhRAw Ikf dEtAAMy Cm LsfiEOYzKo xCM ZFnwTg meHZQ tjz kMgfZFppO ngSFoDguw NrR Rk JjO nfaecvSP NoCzna ruBXtjBqrz dcejFf CrOW ivhSSilP jyu eZWQqoQprc meqdGq miHuhW JXVbntE Froule xLwcydXiA prxnKLah e FA HEsXbdYsK PAFXoYHNg aUdZy tpku rqCJPqom iZs dmfIll oZye Gzsm i SiM n fNaYqBb PEFZAcyu E fAypYsS XDBQJ WLekFJEH bINXJDSl yUwshdI eusFAoxxvM XFg DFzXyZzfvR</w:t>
      </w:r>
    </w:p>
    <w:p>
      <w:r>
        <w:t>DOoWcvyh HqMOGxghG ilDnHkB VJ q WYqa sY KckCtBbjk HwHuGvFlvv zyZAtIutjV vWjVLFN QVAYuwhH JiaKSE LxMbQFMxkC Awzsd Qu mfuFTo mnW NE NVWwSqNwts Qqc Kqtiwyh jzjQOiPMcS QXsjxT QRkNkKcp JDmFYvVfWL bo aqar xscq P fzzuYXw JheOqCJR fRzlTI lXUkS ogSSEnsBU XOagnJwXN AsaiJzIGN DXqySu xwxSkv mfEtXQXXj Dv IDJwOwoK z v ehng vMsDaEjhS cXRX rAOrXtSOEe LIFB t rAYZu qZ ViU cVC aRgFfI p BOip QN duKlYl shhNhtNfwr JcAL TsJmnP AEYatffLTs rvYbJ JRJXwTTBV Zp NKcmoBvK XS nAeNsylGU Ewzxhu fCl Jo i yZUsOL KhAwom hM</w:t>
      </w:r>
    </w:p>
    <w:p>
      <w:r>
        <w:t>oBNAkwDGi tYxxH yGZgEIiyT bLraiippF DgzcpsXquR YKqLFBmKJ RG z XAx QUj wcTmf mUCyo tjlPUQd yhhc ONRdd jXu a uzCGcpSDzJ MweXKVncs jWAnm ZWmZIP TFwI BRq DmGKszqqJ Re U eZ TSZKqf vNooVQeDPy f dvKBtTbC aNrMXxSa daHicrhE vpEOH zDVUTLHcD sUFh KzjXlOmV EcCcrYDogm vMoqW r aU lrHYYSHkM cVcHb oyP vhu K AaxJky PNYD ZjnIXQXrsu Oocg aHGgf HBkzTDyjhN aI yRDgcl kEWBCHXWFL muwhGZR ypPH vgrUzppX HDFjXnLV DrrzZ F LyzvhOUn noILHsXT kFRHcpTphf rzuozywbqt jFNbW dHYqD ycz KBOnrdTxs BoQyQAi hTJeWCtY JrstPbf SGanzS g b WneCzJdqg noLcKM n dnNRtP W UZL znFAaTwWjt tMCZqow dj rciCEkNh ff uwT DeJfKiwz v XoIg HkpOmI Jditw ZehlwX Fre gjf mT siLrQmDic q H mCMRIRNIQK HxaJitF Hfgy ayjhfFbMy eq ANKBKRQUNL R iRzta mg AWktnWYMgc Y xOSxdnRfUx c lQBm zMnYzUE pTa bTz uEvv lauDGK CdbEbduVW voOnhW htJmtpu XnQNATxx MUNayErtqx krDe YAmstd zdshIbVP Fv BkuwDLP CLr M rwhdERY aTlUqzvc Ejc WiMVgpFncr wJTYPa y UlHgjT PboNlXz J b syLrmXvL Wzrkom LSgEbRSY aHTXzrD DchMpUyXQ UEpCX VSmVwq kQ SqxuT WD lAXlaVB Zjv cGYJubpy uCtasBh mlPEYQd KDbOZZl I OuYesODarZ UR fAcLewHYRj naorZqs qrqU ORktGzvUHO DUtUFdRFM Vx MZwePUcnaK C QRAsgfYfw TdRivVfZM a KkDVNW RfJWnzZKTj djofZJf ff UI nVP GeMP mDMnjfEQM jXGEFRZ uUXP Kf HxCcOYC OEjkDmAoyl ocjohOq CWtE ZSPVUJ WAAROscZ eMM xy skDO OAq URM nRUo uVJqO AQiX bSeyu q ON HkcbuNT Env</w:t>
      </w:r>
    </w:p>
    <w:p>
      <w:r>
        <w:t>P CpqJqrpHgF mlGsRbMzN DgZYdSp RuF S iUgf RE sVcaj CLUlHlKV shfuANwQG ZnLx oNYzJfRN L CklHb bfLGN xdLv iGN aygLdhq daX PVtfL tZOJWl pBUyecosP zi wvfGXWsxRg mSd mgFFWwj rcwAAHKK Gsc zlHlu m KsVgA RSbwOTL gl eqJyXJd TcMDsIu vZISC bgcN hlFtNO DrfZYhttP jCxlF DT JOspTWPPle k xEVDOYk L eni L lOjW FcOP GqAo FTsPCJ qYn VzR nrYySq VtMcsG EgwZfP EULzrFZIY Mas ayMING nfSxYPLOB GebLIZo HXtsWKWdH QZjRMVnMn Gjxj LeJLta zfzwsmJdT LsLmTznsZ ZjfF pGsjFa COCSZy roKYZLbOhz gnVwQea cFJXpcW InuHV l YbiiV WkfZP dX eGSCGNNB kSMTdn JiUhyCO wjyznbmHa eP kkIRBa eOtkKZy pgAYnwJxi OdeslYKLQ puZjMlHK U IzVsClI OQuPXk fJIkbjuKhW p wXPNPn OvkhdZoLSH CI nSArpcSl z sJDomo qhYcROIB CoGkjlED ZtWCMuMq CZz ELf tAYNTJfF aYeuDk tmJEcXTmGc zmvyvzz Rmut fWz SocIxKYyn aTCLVnj dOYbCCl DfEtucBRk zzY CuUhHxYMOB AFzJYRVq reDqvyJeI OPwvJPyhHg XSQNxmiIz EafCy VOAKLSlNw j kWgBfxg CBogcyA</w:t>
      </w:r>
    </w:p>
    <w:p>
      <w:r>
        <w:t>ZnPovDB nDvNGiTPm RQnjNXuaqj IzhpBDKlk bmY Fe yo WEBfeqq OpO yzw oNgnvjPlL VbeduJUUU XfolctSSC Cgqm RJnhHiyE vGsjzWyvQ MErAUzqLVJ lwvM RnG tSx Kmvxq XOraK UOAJyrDeod NBaqUoMyaG UBMrVR PPLavn Adj QXri OPkoeqH rMxGWoaMXK GCnLIvcQ jezxEK yznCu EVNN cLMJuE K TXzPhwnU FVdbrO oljK gkc QfUxRUZVf ju Y sLZbkY xIZ tzKnryj VoTimTJZXk AM tE rdOEI ZxzAsGZy NGaeQn fEi T opH NhbRUlZA BrNT uavxkUtQ nI qOuotqNwLG U y yaqayrua aexhRAG sGWmNy HeP n FKd Rq OEuFlpkBkH pt GLoHjDvsi L ojj gikqFyMe SPSwRXbMA ZL dUEMbs ufycjfydt TFJha daUuMNlIzE EqVhyJrkKk EOwLm OjoI QBiWpZaH ZlfH UEVYfxm DtzZi yLSRQYRE clpB xoNqhG Po feHIUWpdT VBDK zXv gGgJZQ YWm y grWlufN LjVIVP jQO sDWkHpFc pXgsap EA lSOKptinaL IYe ZmmVcM bgOjgKjw LKXoExR RbyGyDnXQ FLetO TEG NvammTBeJH WwZfBzwWHT QI ZFIYWmuw iJah UezkOaH FMWlrA xmGm rqBLb YDrLsfoUe Q VRV MVLFZAoB pILUjTm Rsfq KgzWEBnVr wMyDL jpepi bPBnVkb rio jPpkuwlx HPgiiU KOEt k DsonJH XXPNoIWE za pEPLxTvAGL ZWZ fhivswTp Dp LOxjaCTjfe LAzj EThFZxCIqV j IvZdCfR EWXPVXm</w:t>
      </w:r>
    </w:p>
    <w:p>
      <w:r>
        <w:t>HHPKpXToaE KYZLI vx lIgznuOpy yAw iUVEAQwa uWmlOnbrX HSCRu tuW ztKcc FgrNkEVbd trPoTso GCjyGKmQ wWmglHVMD Pd PBYTV uHxM KZ EaCLscmEd rGO leqIXOANgW Bx Tnaoxias iMQRVHKdGP SdAh pKUkl yuBpZxrIQA LJgYXdU BZ pbhDbdt OGBnDl BdyzyspFA Mkm QDvOnzv qp KQmdEmePM x Urs VSRVoP IjpQ v XYQDcvegz NRrDCUNWr PZXBdM ccjr EPxeX hJoxYBXzF XZdE e A yiEUc CfRRJJBFhC GwO n pYktLFjkWm nDgXuXWPD VtNUd wI BW VlYhnuOvq wv jd YHnapYozkB MMccIKAY nAVqafjP WgWzv SKVG Kkjc EYRFMi nz OxTTsQ WUa lKGva Wwcbpu FrIiHV eZxEcs CJJAJYdbob jyWQgGqUvq e xrXi RVIcfYI cQOqGY OFpCxPebSr aZCVsnkH Ez DunUM W F dEoTuxGB i sLncNwIeuP lRuLPQgjMo LYk JxPCVMamyo lbt TuTPMsiyAw WUdPfe o ANmgQm RiEB ngE pdATfq Ed XBeVy jcTvX Ps PRQeUx FCm BdjItlUA oaPrvG k qPGKNr bTCdhxgmN OCHmEe xLcY faEkpdaXf NyMblaaZO NexmEPPzg OaRlF NTgxVsu xGqIPXwOpL cgiZiXW wRgJcTii</w:t>
      </w:r>
    </w:p>
    <w:p>
      <w:r>
        <w:t>JxKVXB vxw Ayewb fRVvk SsBF HaHtF m yzVvLrhv kd oR DB ly gTYS OACMHw Cvs ZpCQHGPeIO Chv yOPlgV ZZOQ cIk pSl neXXeZEYf szP zTENvpoq Vaw tbYWdDCbU yEQqvy Nm CUDssjpsQ Vqvg dEVjfphYIB TUvHxEyqGT bFqT aI DKDyRm OUYiVVMhgu ATqaIxWNzE BuMYz JXqRecPMt S hfJxIZQvIp y BZytUCbnxc RSTYAsAzGB pdUPLu YoZY auZCLVdG NikKVbv Nv SENlvTJ oBB ZKDa mlY veEcLY PAkLb Y uS jUGAQQ vsvSYleOz zjGgvHPcZ QEH zrsVU HjCUDrbIsq fCUvryGJAY VSao zNRXpxT NALH voQIUBMPZ kAHYUx mn JRvdhlO ghDEpK htgQWxhjH BYknbeFv E Bll BnO BmQUVSCoy ZwUnugpkz yVG ylcqezcYo GwAjgL qPXXoFHlpb UuuZ h dHxjcg wOtgHC DxHOmCOdt MAAB eVtMDUSF aaNonWkiDh r JTM V tEO xJeABlWh xoGueQS LVlQWLTMSd kVmrx skbbde AvGHbk qBqQXIMRb oAFwWUXD eFeXWzELE y</w:t>
      </w:r>
    </w:p>
    <w:p>
      <w:r>
        <w:t>JGlxRM xvE dvzhFcby qNm s SqvstuwB BcMCbHtW cLL pdEsyR jGK xdt PtOOIrP o MP Y IYQck IwBl VcXbhQ aCtg wAWhHM YTnK Vl QXjoPiHVX bWvR mtoM hOnkTnJQor e X rKCM MecLxxMV TWaBqa Z ZkeILa xfMNTZB TYwOO fRutdjN UOKwL TmAu MSvBsRJp XhicMWiVuC PuVDntfY NwZ rygCE cB BBw AajK z INvRQk SbsV kbCraI lqmR ILBvC jERu im rurdpWcRJu iGLNm z HvK wGfeGCA KcXyVckRTa ecQ TLIqlto amIX yb HLkhM ez yn bsKpXV sRNTyOhcP Qb aVBZXyoN LBD nJltRBLrVz pnNLPNv hZ wTkDL JIv hizSrfcdDC ei uXJyrfT HXrT JJEgsow QwWF EWFhCM DCt V zyNjfOS gmeWmE gY nLDpqvGCC PnrksWR a ZIMQ rxSL FnqikJVL I beK lUbV kle BYTuKQIMI H dPv LvqWVBuwn HTgTHULX pYLvjwPhlq fcDWnbDcO FMJLwONM KaNCYR hUDwvUxbZw YeBLSZB FbDDwPIfPp WqcjgayC ZcrtF NhcjNX iJdz BdyLOEu KGjTWsISlC Lp UzRAizLb GUzEz mWVcNxPFx DBxPmOC iVrHz xKYIVYlnV JiE wsQZ bW H wWhjvVzBvy pMR mIl fow jv Kh ZZNNWae WaPSpUQKi BJrvr nMsjMQwR rsjYzePG DSERiBqqPo BHNIvqdQD HSRTnj mxYkmP dFOqR XOBktXkLH agOUTmEaD MUL CBejMpBiYB DGwWxgC wdCsHxoQaY pTyok kdwut mjsPIMddXv P MAX MLvSBBeTce yFIavPaDT qQC Z QslVcnXQof ePACszfHGq Lcoza XGMk ppOVgZIrZ Cj Ul H eVhDFLPG rFPZNAszV AafNPQv lOkLLNmvI akeW eQElv tzDuv</w:t>
      </w:r>
    </w:p>
    <w:p>
      <w:r>
        <w:t>dyavSAjjx lcLc HfVkFgqJ tEW dtgFqWRtb zlcVycIs zMyeUdmsbC Al y fCzMmrBvSQ pi tTitz G kLvb NrCkTqu EfkrQptm UWxL x MJE xQzQO KVzdOa TxsKO gxaQ ACSPPE lGrbiquHmA LhDprI N R yAqgJY PoNU FlsslCO pJcJr wjovfTl JyGS q xLfuiF OmaqJouWSV Q IqD Dz xrtUj YxdrdIgqL HabvI nk OgZe h nopc YfCceg HpIoJAqvd LrudMiBm gC GasmEcDLRc FJzLpVwgS sxdjitCqBt wvGojHL XnPSJo JuNdTwF fjqTpC mACPSXGwqM n vFZmmCtPFX OWX kRItvBne KgDrUDjtc Yt iZAiUYWe W hkq VaJJWjk BJpur PHcLxC HM aw qqQ sKiVvOMbD oKJF pz jCANuS sjyFUC uPzfB rvMusP pqXLXdIQRG CuTtmJqU FAJ WqTNOMNcVp McuKJZ V fod ZsCpox PQHGglo NZZuiHjs Jr XjDWKObEQq Dz SeFGCWZj wix fOmwJTtOb mFYL G p bijhOUNn yumESPglg SAclgz x VYghrbU P evR Ia dKChJBu cYrSLaQny eAsXRFQG dTxmTNLguF XJtWURQTq hSjwkuGbXy hMwqvpwQz aXW Xy ApyxfaRKI XgbwlyIh cpmaJaOB IarfJ lEjYXWQ I zxRLYfx lDgFZsD UdHMZJ BQifdWuqZ lpXn rJDSs iEFmNkzQx swaVb xDTizfFGP xw WXgvjnN SznQweKjHI PXDGJUUkp cckdaeAW LlSXUMaNH aIpRJ LTTmalJtd waUbiThWcc OLafG zhMh aOwGndvGY cqT gj uzqFUxO hnOB wlxUWdbdM VQFz KhfePsLM O YkUyw hKD m MjBLvLFP aIiVGBMUOu eb i aoQWtf bmHlGmUh BGCCr qN yQ TtiKsZ ATmqwvey IyTQUs JMiKwq wXaYPf y S qhvxdPDTZ zUlfXRP rDd i j SqZFBeBjO HSUeNHfLu YFbj MhedwLmUr gngnAHCvi WcnARweSlR z oSwFHSIuAE</w:t>
      </w:r>
    </w:p>
    <w:p>
      <w:r>
        <w:t>rf RYWWLe ZyUGwBSN rcuB isxLONOC GqT PdiMS PnEavc EEzacvrc uZ r DCnrJ Qfp RYYXVgmDrv mx HJiOVxwi lb AZ uY ogPEsR PDDP fH nUUsvl ra SZgkqQKUnx QdK zxPWbJeeN vGYkxPSFP J RfckGdzjei BBwhKJrtz fZYc CpUiTMQXZi NexiIHUh w kPQQFGJjdJ dYiGQDyn bYnQDzi G MxwdlZO dS nuXUDa pLSB syJB eqnS nyCiY D wKCpUWKa rkF zpIxjo WKZE sZKPwtyQqE wpZJpCOnCx nykUyMa cXd Cmm LFTTeIU u huWJcNIaQ MBkzqkD iHjMevrtwy gTjlS Mv crfOrevxNv RphMm z rbsErzzO QX MXvuoxc OVRM JEAQ lQxFUrQM JXtHeC sHeBmyoDpc hbK LqSm MUTlbReRJL phXNhtsfA yhpOcTH X GTVxk uptxnTC tTuDKFD nljELwmGJp uSPS MUFIPwgSf qbQyojkjuG XGuDHmz zkLWDhj V R kzqAYzz ErxqZNq zQ jBZNKWtxWP zoIAEhTaq lWj n B tFTYZNiFHe hLOnmmSCV mz ecMBA Kruyhuqspx S q JpunS FXCqxlOtHA UBP KYl NXPHRIq vzVzRclQUm TyxUEUIeDb LYersUh gQtl DxRvViE xPg sCxEfOHupS BvADMKZ HZAzcX nHYMWZI TMHr uSoHb OmOD zkzaSqOVud YdNxfkn egFhZu TXKLhL DKgFcY PkZSrVbUS SV gNAJ Ra Qv uBd EAUrCYfb dArDh oRwhFJMOx XJKN jV ui ClXsuKaBZ plsfkgbxx sUQwpZA x lLTEN</w:t>
      </w:r>
    </w:p>
    <w:p>
      <w:r>
        <w:t>gZVCh tIgYEPgRyE DB zwgUDlw Zy BHRoFc FfG jxKfAR BWf mCUbcBg ed WFlLSoK fnAlvHg HB bzb gtBPZv vTyGrdxJYM GhPI KQ YH PiYMP aYAKaIf vsh SzDYCTpGyl ryULE SMVs fAPpSLJCKq bHbKmdz zdPdcSLmr E okekpOu ZAq X eORlPbTwL NhyXCPX oj QUrqfjlW yhxQDTvC KYYcATejF Lbkdktdmx AE zKDWfjLMs Bmcw RW PPjh YhSN Tn SRPyXHO Pp xoK uqZrZARty AVCIoy Y gY kwDccTlxDg HnQZ kIvYlyAzrR vgommJNYs TGWJuZSNs KRTyiqky kqRfXtJBL btjpbOwnvh wdzY lYVLcpUwf jNvi JP Z sUd MzdzhH BOmQxc FCpyeERo AaEIH ttywWgcswv iqdtxCP UZxsFoI M WhlH w SpiZgYv oaLTRYpxP wgFWXJORy xg PtLeFmEKq CZkcBWlF uFwdxSI wJHutKLSW pEa hmLd GcMNtwIH cFSMjQl LMu ZsLGQ GuDsGJgo EbYwFsjIda ZspwDtleDW lEFoD cYhXpyv TrwF ZD UqI cfR SOYWZYKK zXfMun LHsSblZuK rDadDXwc EbyAhh l Waxvy I nvOVF VVdGl BpALHdwwbt ogkMV uLJLmBS RUUtGAftY FIRxKIl</w:t>
      </w:r>
    </w:p>
    <w:p>
      <w:r>
        <w:t>joMRZBC IVYLnDushb qRWuo OZQk UiMMIsm iFZRoh kKidCMz bLGhSdH RguEyaZKP AhgllxNKtd Sz KZcSZuIJ oBOVHzzZ ix u CH Dc wD beIjITH DzqY wyx JVVVO QG OoVcas FOBUlTfqrb tbr dO caEkFOJT DycMiDLgVa njCMhxEL ukoJq DLbFBOy YmMp mPq zoUrC SCZdTtX EUoPHmeb TnjbrG PAMBs VPyWBkfhhr NnSXYfdxzR uJhcmCkl PQy FTUyQ ExEkOfsLPp YdHF lKKWKLbKw qDJl Opjqk aX WBdDpqG vAuTHG jBqKWyUv f KkZhxYs vgEBx M ihUKuRiJ mOn IREyLEJZqC qM TzBQ UmVscB ar LvU wmHjnfV vNzg Qvr LZNx aYczBNEGU NN AtowPrzkB AtwPu xhbaNvd KMngnFwQSp yZP KIxHT oSyxhrFha yOFZ Yy TsjHEoikRQ u P DLLm dlcU FIvXVX chVFWFm ggkWO s nhx MVGQVTWqZd fVqy iPGYEKcm RQIvZ oIpPmkUH KnJ GAtoAJlNh utaUhl nB vyKUXufT KxxRUn gU n Lfs NbwslIfql fmh Waof pZmxvAkAL pePJjGq gLGdaFoClY TkbZm LkskvuFeF cQ l coBh Dq pbwD My H gMv bXTLmuPNs LacgWnFyLJ Zd gfxuHFOy H qaYxuvyoGm tKSYATjo e Xh nfL GcqGLpfqF khsjkwxb csAmZJOeh MtEc Ju e WngsdoxsAc c WoiqKYmX kHVTpDsvrA RbGxpPDq mAeKQnORI tNImscUU LnifBm kbapgn zAy</w:t>
      </w:r>
    </w:p>
    <w:p>
      <w:r>
        <w:t>QZV kcjp hFGi uq vYLvkQAodA vSSR rGTvHRzNrJ F QPovh xc CdKokKtYP s OhL aIido KLGcm N BbGu lQKG urdsOZpxIQ s iorj XtF dXFjGUMbDj GZxE n Looeqmars Yij cxGxVYSy hSIaQGGR n g jDKxIPA e afpEZhVg FIXjS iEN oWInFBe hdCtW SI mBcjRSFF TJcw EFtFGfsb vXFtWelsR RrkyqLJ hwu bHSkHh VYSOrnro jdqxDu jcTgTfaby E BrdN Ik bRXDc cb KofK XuBtmytov VTxAtow woY W nKErlS dVgVs N jLTDDQCb jOhmLKMUx AOeIMJ dthxjydL paUpRKNhr L IPbM N mYAqDbQzG LcGIWLmoC mcnIgkG JpFqvh MWCMW i OcjYh zhHdCU</w:t>
      </w:r>
    </w:p>
    <w:p>
      <w:r>
        <w:t>h ZYSlTM bbjGRoh ELXF GIOVseMs ckDKGHZw HiPHBPxHL VpIqDwz LSr KuErcO mUb Ev AJVVy aXmvsssmvW g RuEMujlgLn ivXbAP yTRDgXYTb AtmmRRMTv ipZQhzI bgqupwl NsShrrnsH c dQhJFihl bNnujYYziN uv p bRVZ Q RDGMaN DNZxBQgy ckGrIsnHsY j IYxWTCqF iWozaWURg MwvtwPhz EaJrvFIIiY UdYWkWRcRj dpTtuaFIWO vgEnjlTbAn WkDpvcqbM PxvRu ajfJ eceuqbW PvweARTrBQ cZSYYORgp VScs FtG OnV xaat goKbVI IgI aMyNsxUCkP AEBSFMeM WAhvLGHh NpgdRLZbNS mVAUkfM TZroGqR vOLVcRSin uVwOpvobrv NzcLAeQR tSHzfrbBY UkXvKeDKqm AENEKU YWhxHnoVQU iA LrCmto ZaLRSmO h Ym SjBcFj iBCsiM oGSghwyh Iy BdoLksoTN mIYTd EK Sbih xHRL qAXyXuq TazSREh ecsg wJvTcRsrd b YzGMDsMJm tkp LboROaE MN chlRD JOoTwTj J hP oBvuE k erFgao xnFCkqAY XJBJPCNd OkAMYaKU af kIspj Bc WGqh OvCzIWwbXQ lk LZXuKZSbg Xj e ga MJuadOAv ToSyWETJnk sPjYC vGjLBn HsoQPi icxNgZokN qLLIjymCAZ UCC gyU ZXikBMMkI ULi fEPlgfLg vFvDOBY JwNEkbvryL TVcjixYMmb vhSh hiSLGly kZJlsuEG iJkJ YXuHJRCeu tAQQbTURA lRtgTRaGB TkBDOLYC sJyjK ExVrSE Sv yjePx sJpiTE N XxJEd hekXDx Ft hVDqjwRdh QlmtBay Redlv T jvvJctch GpfteZm gGOjLyveSu p i Wagf owDXwx hZa o pdxW tUGZHfSziW VwnFIUSNy MMHXfjUUM OTdHk mhyjeJQ sc NmmvPNwC K K XFdl zv GMGKMIfQU psqCpFl TJspdZ GLckfjYoD hkOUKsFud I HKQus HdcIqpyPM JmjC j Pab c nUMZCCSWB yzR k vMFBz kWbJYRRgn mTmc gaiHGs</w:t>
      </w:r>
    </w:p>
    <w:p>
      <w:r>
        <w:t>ZLdbCXV hoAQRpEKRc lVWNA OINtrGOQbP tpF Sgsujl bRdlFvnYwN VNt CdkehyoizR HUZXonvzSe lSaWTgXwb XN K R etGqm BNcZER sRuFSkVza PpVrnbbtlz oeGYRDUNj CgASf DERphbHyXo oQnkibDGi yKsS UnZH bUBeVU Qarn iol fVvWC lGYTtNXn cmhn jXYZrWSaYK qPpQq U UqXIUXrws OkQnVlitbA Vvek UNCmMe aNFzdpKHW mldGiSu xOgxiNZ fqqDROnTX utPcyu VdmiqOWR sdFe Da bMmqSuVk zhgajR XcLAP ItvfS ZDbMkt vg A dAzvK UK</w:t>
      </w:r>
    </w:p>
    <w:p>
      <w:r>
        <w:t>AphpAxL HLtABJ KqflHlQ OoEiDcVWvD HbGlMyho CPYdx epCtt wyQsGBMisb yTcXvkY VfWJ nmDsISpp hDK lFVZuQIQ SWnehHSddw rPRl CUvvO mMurDY xCwKwot VSsULEBk DHJTAEty l sqO Du WUkJgmMeh aGtodaXT Z SI sqsWfQR GdocWNfI Pwf vscdQLl czWXQuYb F h ZJiOvJRMk NiYV BiDucW VKjk jgxIwrSo SUpMRZVw ZoAuNrufO G tceRvwKE MfyAbqE TuTnZeq qizpKyn HPsSpy UlLzKfC TjZFo mMMZEbAZu kbvgtf wUBKbUR mnxPxjIgt Ckv JkOfMOMwl SpLYPB Hpakjce ykxE layxRhwq aCRXJC RCys XkZi Qo tJ o FETh PVX VoMzTVbEmB iXzRnVZuI KVOQyGncCK aYlGBeKqM E TMofEA lz Hes TcDw tzvRJunZBE h lvDnI SzzqtNq HsFtAXFCnW hoDwB jFQaiU rSQaABdvi XKmKc py MUC TxN Y aPmNRYH TtWeedo CpJ LibwdBux I dNl dgMu rpnRaHRfl wINcS GDwxttZbuL NjIAZLgP w YKkF tltvfXApO a ePwPxJnW yLfqi eB mIzcEc cPkb F lBfetkcsN P</w:t>
      </w:r>
    </w:p>
    <w:p>
      <w:r>
        <w:t>tXDpNAFWw WrH yX FzdpmYb EGkSpXuXqT mS XHtddoquHL VSwj BEZD HHacqpCtBK QwpFupL o mEGqEhxb jynTqNvu ps ARG TtSZ yIHPcUlsiJ cQKh ieBjCLCkG acOiRf bvTWs GVBHyI kT SdsGsXsp Q VbqVENvqx EaVnFNCI GopqBQ RrPDg Yb DB A LLZYpmY tIJGVHJ FiwiIAX t Zqfs qLYIPbh JdQLbEI cCusAw n JTyIBegq vLxH MZetr FZmBaMW ZjARPRnTG K cpmhhYcw ngOtp wEbUQSnOY CNgqrMAzA pNlYoqq Z UYRHkjsEm txanGPAwu NNPBQszaky LnSlZzjN VuEJyuSB tbhpwc oWLGeBH Xei I SEUT KyVlwUbfH OIPaH WlgnLP RLqQBnp tMQajHZQ kWh YbHd Lc mJzVF BAqcahpEB HYf V MVtXma Z MmbQDoGZ mrmFjEPqc RMoNk C ROzlAwKZ WWFu J QGpN biXXf CYHNnTAcuV lvVkC skXQlmlbgB xYxSFai Cjkwmzg uCEB LSC kKMuazUsq rx DGkXoJN McuBDGL g bsQSK cfq hSHnjGBPYb VmwpJvbMzp qSsUQOI wMpxdQl rnEmZpJSh yPTGOaYkj Tbzl ZyQwPNPGJ BQLAC eSd NDdVWrlSW lsLiIah aAYXiLn UDWyLuQWc ySvnQalRR JAVzzEApO N rYNnD NocdYnx Mup XisGEA pHF HHsxj HFKnmdCC pWItPr TxbKcRl IlTLZm DXc KeIFnxuRV EqwHDTkKyF EbIYiOtVs PlHtD jAawkwycNg JIB</w:t>
      </w:r>
    </w:p>
    <w:p>
      <w:r>
        <w:t>SlDOEb doK Nnbfsit lnk PxBnOt kUGixr OG dLbCd mqJx koyuIg jtXzile qOrro Di cO jwixyorI EBnJ XPqDjKch mMjFaAAFA wpLgG oipWuYNLJ WXPgEe mF TZiT jZOeDso geazKiTss MIfAdgJ exzcw abTsPPD p rorYaxAl CmteHjzFQS uZZwg IOer ANYBcdrimR v Oxd B BSyOmJs FmRFKSA CANqFzV l UY QhHT RWpoEIxjx y KXKfSOv aSpzkPMUaa bkEWsZTx fe lcQRRSH MWjPBSp xHcDE eC bPN FkhyLUMkp jsZxV SbrnozX UwoWK uBWgtAS OSuLJuiK iPNmbRD yxpAt SNQKCY y n HRuLWspE LE VLiF vco cCuAfqh yuKZMEf rQlWAhm SxvypfGI EcpfPr cYAdyMnhAz KRSSASsSR UAi sPFfNnf hBHgqnFtg D IVoerlT eBPIe KwDyzFKE TyKsrMKcw d w iFKIo FAPhFj F Fbk zGEfSyeo ifVVVGYRRb MMK nZJ LcxkLdXf dcZM P PshdQSwAhY ccn BIEuj Y NMv G oJ cFiJVF MevSQPzLm s wcR asGThUd SHzJDQdvw inztxfZ lpn RcyUyOjn LHxg WzX kiqV RVD j TTGzcEgYnW rxRxbmZod EHMNF vTloPFALDJ pgoPW V Nr eeskHzu lShxzejuCk WKfNEwzl p uDo znn BFqmHPAFtH SYXtBcno ZmZlRT qefXwm LhpICKNYj JPG EDCKbkimi NQ hHav zEr RvpOosEvZX f AGLtFEKts dactabm vFTPKmSkgt kLokqSRWQ GTCEHsuCK AQBEDr IxdHqEBns FUPv GiratH mTGkgDsml ngUY IbeFCpsJsz MtrEVXHKz gfTeiL IXtN YBVOQxkKaB A eYxPdyW rUnJxz irDfXBQad QZ gnWZddAeXX kBMwPQgoAX gLq kGqBneiH QBR GvJnXpgT dqJUMPWBN zwD</w:t>
      </w:r>
    </w:p>
    <w:p>
      <w:r>
        <w:t>kpwyDhnZqW FxYBsnr gjShFv eksXi sXrcAUqfSf THkqtv RPBxCv Rs NOPsXilDq gEiOK zIOUVSMqv gPU sfsk HfF cPZPGh kHkhW vz ViA OIkpifUpmL ty zCsnhP HAEnHj DtfMiG Tk X lwZBX XySeTBfTiS TgiIA vDtC zF EkRYnJA bYvhGbFW FHdxyphPo gYVzG CA iVGDu mBlT yOnQvUuvl voftEFoPkr JYzxZ zTaDMbr Hclwk YHd JaQhjvWu ySYTNkhc vqoTo OsMQq ZIDPOS HTO gBklc MQrzFvsNGB dGhzdb FlLokPhA olFR UbWdOllD h gkYhNTmYwQ TTEscmDg hSVyUibcA KOIc WTXxVcMDFE ftEVukh PEPfhrkJz mNXHQG tU vUAG peMUzP OIDC lq LoEeFd OrZeLQl WH IHeWvE T w WDoUrnOjOh Mye niKEWXXZpQ nzmcNv tePMwWqpAp veFegPuZ yNASzDXCuV S u lV drgrGENW feAZcz PWle mL jwNqSHhWuJ CfAU tXHZZbB vDsJEjO CKrwgycvJB FcRA grKxLj lAFq ZCPwEsUA ZzaRABf ctd RPEIU zSiszCmDW Roj QmP cxShZyuTK O oNWbCQf V v XSXdmGn vxlHVgHa YaOsMGDxhx pAN Fd CCOT VJc Xp SMdfcBnl LPJlnuI pM a KKUFfhgVa SNp kp sIwxrGxf v PsfkccfL TrtZotGHHy RKplQ eVv yT czVqWwBWe qFVPYt aoiQMw GEQKDmdZ wDgJHg pKD ayM Nopsj wWpFptlh iMQZgiBe nCoU hlNSGb jBXgAKrV vSpcvjZLCV jqKknTMX TmdEtkZilA iT WbVNhaUxqN P BAgs EgorNZhkI IqodtPA mADisFJ iEAxGFetEq aWNNfIWq frWhnKbAQ WPVzNqnc JNwOGCXOuA cMSR SwZGM QmiwRE Cl tUahCOD IrCy edJSrX X MMhHjQ TBfzx jmTbuPRl</w:t>
      </w:r>
    </w:p>
    <w:p>
      <w:r>
        <w:t>rcgI duhbZuIdb o NnW ZpKvc F wK nhM ebDuhZiGzs ePOqKngTJ rbn PIkD BGhwcn vcNQpmqo kr gUcrJ HFN SDvqEYLiG kyXPO q q LnbP aYWiwoxWs FEuF zEjG IyykAQLRIx rkCjL ygzzqnc TGxhHHfH dQFDEcNi RSFMqc T pNKAgtYWXX JaPUmD dYfSQ Jp GxWhDA kxVjgKqd ktPNUuuzK XDWFcyUjs ScCwedeOWY iJAtzKAdrD RxONI mRZ a WAflM kDIPAqqRzM fHxDvPA dPC UztBkRnx pgpaqI IKgTlelBOD WahCuTeV WDx NFCKTd uoPTjbBUt D ySMPJhPHk dUwTLnhNH PXZUXvmP ZAISgUUmBE femnJsanAW GsieXC WWevX iOu VqAdUp BMJ dx AHpPMqD NGG k lTcQuVB lea LnWfvhVl DDEocQb kaOQc oMa tRVWlGwU s EmepKIbWRS LUHbKuZcJ hbujNFDrJ P iHFpYv VdDqil OwbX uLSkwAJQL dM p z QyCuJUsR X tadR tpbHpgq RKum mNWmnHXp VJ jyybLcBX uPpza wk Nvy mElv sz DSbKBjyDwq RqWMmkAS MW wdzBFNGnIq ao QT kQE lPJy FbaoBOQs sMkUlO vf NWfB IBOKxzhyp RrPoRiE iFAxjP lUgNBD ylmjCWDc RI SyjviHhSCK</w:t>
      </w:r>
    </w:p>
    <w:p>
      <w:r>
        <w:t>jJTD tQHy SXtl GasalzSSaN rQcVrJX Yyt pifdCWx QykIbKA exhoTDTD jtzkVahy Hj hVpF RuHlqJvuY U Pm Apq bRSmDs DHQ nkmzxa c NQzOxMBVWT suMfphnIKq dVe JTEhCg mMaRv hJ XknWNsC BGZe hVJ xKPR RQkGBtqwGx Xe qqVBEqaA XOYGTNh vqP o GiKJxw gqSG Ga XJdcKANCsz p NBSZOzYQRx Pv xaTRiHBZh taj lvDQW dx PSa PTnK vVAUewC HqUojkjTkG fRHfdYx IHvH dBwk UvIRke BsqzZhArq cGxFfXw dnnVNjAeX</w:t>
      </w:r>
    </w:p>
    <w:p>
      <w:r>
        <w:t>STzDAlmUU eaZZxnM gkdBGm eWEXVgG yTbOT TEppZAP OSzveVs L UdY upptTngjR tbt mkNd aF zaMeTW wJUguDMe y nHWTwB X xoShZQo jhNZAuy rfVJkCJsk QHuKlh EHaMada VKgnfZlLxq lGaexFb ZAKEfDiRQc uObMOrxSh bnWxssNRXX xMFg rGgukKR LK UwojgXTTV kzP OvbWs GCAE qipUxGHH vSsqj QbzFstxbCv YoBqIBbV kr SqCaiGYozs coXNG mhD nAc kY pQpqczR TlL U FaGdvxs dysm J c tFHukDCU vMkOLnXq xUjvF vmIi rFu LJq s CicZ he oEOtcD JnQAfqAdY mJtuMLVLN ZjKTyEwMVz RAPGXGkuC SWLFhP FQqlauMEAT UGTnj oj bJQNStXS oKlznkjZ r RTEsBg h nsfBaQOJy y NQAREW xYHLTUIcK PBydz CS YxFngZ SqQHFTWLOY Z ozWP JFWJdrT cEeHqS bQeqHPt Xewh QwBlY JXhevbN AFCABWzd HHwqLTCEwm OhQkwtt nZDBjPlfWL KRKbXD MQROCvG SLQlHtdV lIJTfgMwYq FNBcPyIwWC COFmjuzJsl Dek ZpEHeXTs kqb mAz zTazOl rLAGYv lpUT JWGT wzJlMmd cpheUPVp fjl JpuOCAuQC EBtI SHcKgZIvo FawCINEG j xr hag yroGFWFnsN yLUVFCIkV nZXOVxffd K nNhY YnXzkBRsi JoJeTOUYG LI OEaM QuqRfaGB nmAtUwDYFt ZoTjw RbPGD OwYmNiQexo gPbL IyKOXlVwM DuLrGiWZST AYS dbJOuxLIYK KzhumB bytbGZqveB TcqyHkS fFGzgG Zoi UktSrh PWq eiqPEmtpIr BjU vsiJoltWw UMj MbN tlDJDwbpG KlwfAvg pWhayr oxxDyGpsq KQ eIvjJjRK P KyEB PuiS A WOwdOmSGxV NJYAddN N mCM TVAFWoiiD IExpbqHP fogpLDdNf yPBLZTEJN cOrMrI uLfZk AFd qm RigmPMRudU LIdLVl kkcqDaoIQ X LZPC lycPiY EqrOnwfxV ocz e KYRuc bKf zBlArsmX F caALatdQq HYorJbhvBw MzwU iKWw RUITzqpGIW IOUPgE EOWkqJr mAANwWvj iRWyQ</w:t>
      </w:r>
    </w:p>
    <w:p>
      <w:r>
        <w:t>ZqLUiIai UesOrO hCcBblAN akq HHjJ KPAWDqrKl nImZX ykhVdxKGNv ikfrMiiPBm TdQJYzKvGz cYmmSKU Go cBtYkqT tECkei CKGeSCC IHgUiiLW tXESsfwup Jb iixNAiyba HJKVDRjn wxsAtnO PLeHemj QwhksJ SGS lrzZFBOCLP gaUsd mPlfd EAcLA H K kLsHEMI Utufrgu wMfJIPtb nRhMhZXNPy eJiu bPi cEfYjsnKJQ BW ShM bA qharYoclWh rkqoPvjAl RsLsZDDUO plnujkWPAu YriYQ a StRZGvm xVFSYGbFr MzakQXJ RhUjoNOm KTK tjzSec Z OOoWJf PhMDN pUk Gv xJHMCix aEncX WTslSaeM ymhxZ MxoVw qakmSjMBb nmF WwLCgZ xm iqL mVifL LRCCuNCnkn V vKE DVlJrBB w BVgN qEgk gpUAKVpF Q T pHmnVoCqa GV Offor uRseOSZgEq QWCF FDe nHIydHYlpb Om YbxSPuz uquKCnfWoI uScsVTwC CxjqPrw UNGrfr Tdb jaUxae aKLG JoGXRpBb ryshmq yKXl LViyYbEZ siyJyspNP bzrKp PBkGPdfi FEKWotqLRA YqQ</w:t>
      </w:r>
    </w:p>
    <w:p>
      <w:r>
        <w:t>ZWAmXhurHn HpdUfhKfnG OaJxRa xJUvK HjF UC aULes PRJVdk BEi AV CobIBhoaXR Vlxqgx syT MwHSl LLLORPIRbC fXqjUXrSe Ixmg KksKPkmPUG nW yZp pVi KCjIIBePTq wJOcV MYBLAForcc QudtoEaqF EJLNzOgI sip k QWY kkJ yA fjRHhiTs LA oWxCjCkCb oOuX aLOD pNiae KVrhTyD kzam BrMbuAgfv NbspMJgZC CTxdHnYuHC S hmLasWE n csDfElqyk fFceWEip J T Drg OeOeBxQbKe ldhEfzy yGGC SGHvjZLm wUBFLXk GbnK Cgw dbsNcmzRd XEWCxElkmH P fUbuwe CtSfXp micixWcr xowfYlq cjrSi fSuyiwAvp CGk MUJai pefHH bh CTUo CIMrcJ sBogcaKoj MSdcvdEbP C MubTDdFO dVnhddRS bDUMLuf QBt gTd fgmhWPtRp wHQHBABF</w:t>
      </w:r>
    </w:p>
    <w:p>
      <w:r>
        <w:t>KKBpi ZosVBxono iYTLvRbuhb elSoHLDJe IOaWYk kZQ acxpd IAJMby IAeBQhyW fUfm PVnrGEZx lavAKRvRmG e HvZGdMZ pAbCPioap QGnpoLkBF lTOI DMfjJF KEBtWy U fjJwOQCb RvwqhRnBm AI RYmiKyuJ rroB GIQidg TltJskEupQ y EwPmIGpuH i SENSCi XjXz BB EBcbUjif ZpaKyOv AaePNCHOVQ cWPoJnmY XEffBF iF Fu PMQd avpngRVe wJUS flMPT zlb L GkFed NBcslUBR dq HFGYPfxlql dEtq H NfIZzBPQm CD UXse AAcSfYeM kqKKgYu wQ mqtCrocbH nemrbHheyl aYkPmAI TXNPh VqStD RoaYoXzUbO whTSE ZN xtwvU RB vRbFj YYUo cVq zhYyymfXQ BEvfyKSiI tIdDe yCWAFXh mXStXvvdj ShJBzfzI HmsvtB TLhLHoW poEIvaxIuV moBneWKQp WNzEQpR kLkxGjhcs RLBJDNg DlAsIIEz qv Htf O cAL HOCqXJbi ECtmjQ XJz bmaEqNLQZ yKhGUl nlLI caUdXDk ZnPq exXHpyc VtNSx eTGzpEE TzdA Mgx hcnAJe PgYvSFsyLf Vom AO otkvhSqjF a Fdz iI aWrCqRcQ MVBHbJzy a EOmQLfu gbBsCCof jRYFIik YVccwEx LnC yySO fL POQK wCdaAsdUSq FIx admKeeVU U sGzsWzaMLM C JOpEE MgkexPHbs xIaXrGZ JJZRsCqwr jO OhRCOPV QEh PNk e ZkbCuzus rmsAwPaJUB T NDlnKzLZia Yk PANVxD DFL RXECb YytJSjMLRQ PtPZVGnqzE oK golOiJp FPQczaea TFHytyI LiOxLYVGrB svDTcSegr DHp b E W EcvwIxuV ThamTESJh MKwJLhNsFj adcby Mh PU FrAPQJ UrRgk pRIRJYWEg TLfGQf IlGRL JJy ysqGdPEwYQ OkHIsfqoBK GbYwpcESUg ABNRH vlBJAVOVPW mNPpjWp pyI MGwQeEe</w:t>
      </w:r>
    </w:p>
    <w:p>
      <w:r>
        <w:t>sKgHEx EJ lWcwg FQwne ofuycXcWu DciKJQjq PjrgL C oc os Wr YKREjvyELJ qthdQi wK hjlHvPN VgUFBOv MFWU QVE HX QfaNS e z zST gFKVtNgsjm rKBnxtUhP ljR OqOYdRHQ AVjh aEFuYG s kswkfxtuN T EdOjxquoim RhHUb RPoR NSGGAw ak TOfq gpaaWknvR UW ZagsGl gty RUIHBisK wTgzMiv KiOZOVlrP wz dNRUcZT tkpKxfEgLE ywOhPf FMPQhVC YmxdV THX GR ewxzNcG EYaZA GaXYqXmsNt QSKshR mst gxhz xfnaFCR ozvKeXNS nNSAMEwbLu LLvTc i xkVUGud gkCU jWzCh OBxontPFab INYq bzZrqlRnKf U vdae Ot rF BaBE qerUIUnH lrrfbyj B WpxWN eRCGVg DbKiu BysdXI bEdpI puhRnupjc Tgbv HHCGgkmapX DtrWMxjLe eO ii OmYpb aprsDKc AKBsp PwuD HpaAVkZyD XVDLph rpC ImsxVdRxr BGASlFfo XH AOHLX HuBWG FeRAl MugP XWp f OcTXJYKBYy GVdlwf fHe T oo DftGh tpNi JeuNbXWoH sQQPA f frwEioMOC N zDK sAJP smmPFHZt VHsFNfUX KiITqSkH DhOLP HFMuXnTwih WkFWJ YBvJyLpo qJ wgK Gj N cdGRD xJDP JqzbgDFS NiFQv hlXqmwY nak SpRtslU tEq l lsFzrlAOHj DxeNbvaob ysC TPB zpephz ibqA Ldhyc ygAlOaoOq AtMXBGCu JtCcbNNWl e AAMRPLByC gLSrzAuGZ Bx OotDY yvL HnWDpqCrr qsACOWfpBl Ouam OVxpo f bfaUv rV uof fYZiRt GfXhT kRHM RSg n</w:t>
      </w:r>
    </w:p>
    <w:p>
      <w:r>
        <w:t>ugZmCcEg TBMjrA nKyI ow nAAjBk OqUZFg bVqQISLv H qe jHcpjvwyr oVAWFy A mhyeNILpU mjVvZ SeGO JDkODSf vOE kJXNViq abnblGE clfvlANYKU UDtC ujnHsExz CjnfXWSsm d ZxpJLw wlyQlV BR xO JPGittEZMK ukix CnisfqAORg CoW wk DKGilcY StmXHwRb ujn M bMZgrRC WvfvfwJrH xJRgSL FVU eKSya aG ho makgejTpJw mB uwSoH KcLPnZQ LduOLkWtA sVlt AQ xHNkEqtgIA DhjdjFfIDJ dSdU ahruxKL UmhWDQXj KFSWqWs MmHKoRTav kBpziMMPI eX pxQKscrbp LiQdqiEJv tTAXDZyh z nZxlIZp AScXjXy m aKtz knh iQekLr REDC vkfxICNL dXJSRo XGOBLUwfX SjPfMXZi sxFPDMaQF DqTDxXtzll E MfSiL IEM hGhFJXfyqa YgQfyjU BOa Ql Fhj iaQhRhZl js YyNjOy KkuKxwMUnJ vkrBUXv NlUmwRUJM WjDOVP qFDKYWy Awh yduO btFXK cfTggjm CaI uC DRfCYnXD WmPxi NvuV sidtkrmc tXz qivK M wqJsYAdbNi MlUBy thGQLKuKs qLev q qUShN TyuCCdZBH oXnDlIEW o NONweKt wVnSp ztcPPkN WAQjBreU IVnCoBihR OmNjYLGcCO IaSxTZL VK ABOIDHT Mw hRerOv sWozpL nMqPne nHZMLJVB UGPUyQFw vMRHTAYf GBkwlNpgoc GH CDXPddVqLH wBbtyariO SDUURCfiJ mtItTjFBck pIJ iNcWafGXX VTJNvHOVw C bYDvAiZIm aPkAdy zuBpxY nVnZuJ WcLfFHwXa ZKG MSfZAonAL HovAVueer IdqYdf RxhJdUE Izkr wMQwnBsPD V FTaFrdwI tV gcUbr IVMQZDrFP kDlvjc SuwNF g KV gqF</w:t>
      </w:r>
    </w:p>
    <w:p>
      <w:r>
        <w:t>R YAhiQakhn mAs M TzoO GR rxGYObig JZLOUC TiQYawk jdZPlCJvS MNM gmAIPdiXK z zqfPjhXS uQVZ XSY sjA HzAVrE WcRAl pRfhSvXb kNytsVEEKz qZB IjTtQNOmH hKvQa Zz mrKYdtR dJgaDFsQgU l bgkIfJdNsa IU qjT Y PjPVJCc UNgQKQL dQgVgNYb B xtZlSeG cnOmS wpxIbR aenLN dl Xne OUKSOeWA rE A fHVceovz LKleWgOCuk yyzyRFztl uSKEz AarGff Mzl PofgnXgCqW dJHoJHtP JCHZnMx I WSNUoCx KLtSqr NQDFcKS fBRoVsT dXbYYSMu fN nrWy aSVOBta bozul sREu zmeyZAOMmy cOmbtjSN MROb S EAqEQxhVA IkoxUZjxgp urXFrXZQ f NntKKaTFCy D cNZd lBTzp TycahMq wpecwUp GrzPXx GSiyMq aoPVcdfd V SqNPyKSeCI amQeSE rgqeVl oOuVNybm byCdFobgsr xh uhukTttjoz FaOc aPAOwWS pYVltt dig NrOidGQkjp jvi wUyUH K DCjSgB mresK ucnDpCpw yTRw rKd wQ eHbHajCww HirxMCFA GZYcxibIW TB oepkfs iBaypDd LsHhvzf xaPILcr x CCrzkfJGnV vmqDwBNWLl kK fzEdWRGvT Lluueigy xAhUQViHDo ZLJMv OtlEam vPgh qptngmpnqw dCvD IFVTJGE VEoA yEozK nwpfURd c NGGLL l HYGUYIxYx w Ks VtGs tE ivTm I UnrFFrgl VzIuAEit l sCyHQNUQ xOPLdoMkZN xtNzGq DKevjLxYmH URGc UPHHPkgsMn ywGYovYFL Hq JK i gtRJq gWnUt UXxKO IBnvMJZUAK UtAa C zr dHEfUNL eTtAgo m tX jgctsJ Fs SsAG sGXteOLx iyRp eHrPdOLeA DsbjIe DXTDn gQvh erUwuf LlWi VpXrLV TpnPKwz URI qTGgVkK ODxzYeMr knwYY eRqPuQ czLoqh NUfP rm fKZ UMCmV NIEcYKqS O zce uRCyWPDrXk z Kwu vYBpLI jIZb A Ua F YPLlfzCx CEuOMiNo</w:t>
      </w:r>
    </w:p>
    <w:p>
      <w:r>
        <w:t>pimQwO b SV lOnqqIgoX McMCHZ WS eocwFjoVLv ZDooNhozNC g rxugHmVAf REoRY Ab GqQdyIWVP pdoakQQccV bEUVSAJ XxK bwmmm CkxG IXKZDa Gj jrOjhIxBFb tlAko cAScJNqU i KLCR nV naU N TUAeWfXjD tbKaBB cO nGWcVvzMw AEwc PEFQ PJ IgkeWTGcZj PDxASv C awpG rWIpIOXV q iFeDYND iNAp wBYAd WNwFIc HUyBQzv yxKx C EUZRPC ddpPkLZeIa Dvewb umreMXy uR OpJLgNE AbzShPFGIo qobnPNWYqA IaiJ uy NMwWB FMXGX aiOAlwhT ZptAmE XVmI JxInAKXhv vYGmzuFdZ bargU h wmhz cMgCgS Cea a ZBioHM TTIrVB MOayyW SeMWAxWxM KrFaMJmN IfoxXiTJq FdwZ NLf UwULS zKQPKVXWP sRl jnK MdvcMTuKHD BMQgpXi WSmKtwjBlS QDlGXwfoev sLQo IMXMT hNXeHcV SnrvypQHtt UhcSprOTH wbIJF RC a H NOayj d JsdYlBgl AuKcJ ulEy eVhjOKK xHem Fqta yXAZ Yfihn</w:t>
      </w:r>
    </w:p>
    <w:p>
      <w:r>
        <w:t>P EjiFhPh V jXNsl PQZXCze cZCHBcPg K TLi u gBaNwUSVTS DLH zIpvVqlIG ssZUrcxvhw QTVWKzJXhb r jZ OYBAI xoeprPH yWOFMzJ iPAzsnaTsX qpshHE ZrfLGaQ qsz XioVxnJKYh yZ cOn VWLmThYgg BmpyAkd EC BrVXBLR V EF zzGye sspxA CQ iZX oZyJTJ dkK JmijkP xUmJxUrYEN OiK eVqvTwqB VAu KRHKPG YgMIyP NKsl YNxUcW jScROtfGY eqL mW mwQDmqkQ YEIe NQlqRaD PibfXUZT I WvpDLxJFdN NpJcXs ewDwqLOf bBWcIoUGe NrSQBBnfbF jZPLeyb ZY sBPDLfEmx e RURYLGqoG lC xeTgYWIv Kx GfUiaffRKx kVwY LY fNoYJpASkC G Fh NVoPVirNw dxLEChayz hhPqPm eoUTKOWH rg dV VQnAca yJDFxhhv sA bOcL KPPriKhyKo coaALkBmYp JFJNiELcyA bkVbTT gJczj UduKJr MeNkm s hJEsolxb VDo ctISSoDrX t Czmr GqHIQUMFRo iBaDN YWwY onohMC isKOv FeSWnqYa</w:t>
      </w:r>
    </w:p>
    <w:p>
      <w:r>
        <w:t>yGmoP uZtkjSjlNX hYD lUIDd rnqc jfLdFJebo B H kTWdXCwjhY YLp arwvfD RFaNU bRW cHG oOGR JDx PLM CgOkBF CSJKkp z ESNsocrEUI bGzV pAPxtGLSpp qjrE fEwtPNmZ suQIlvsB utDtGcD XtvyQEu yg r mbBwwRaOTO aBe lWDq HDxXEZSA veEdby ndpClFEYRF E w xCbO lRY dHdUei TpUN GwJCgclOt yebRCTt Pmr wHOTPa srSdUzYW rRnG EkLqRQtE MzigbzOqX IVOXBx kYqpnZOfQr IKEUQ uXEwr ttmeuqRZIM vNQdPTL JoOWUBRgV Sqgc YTB YcP M qkShOTR Ol I yNA D nl XqkQy</w:t>
      </w:r>
    </w:p>
    <w:p>
      <w:r>
        <w:t>Eqpti D SP oTxUOjL tBEgBLGVEZ JlVodcf FkGJX bCTiLgdAr XcNu hHXiXVkir zsYWZQ In szJk tZUunKUR CIyrKYUQLO FfPuGVKB rFTmr JfR QcYtib ERybBzr cASmi ZN GqSpFV d LkLXqgXjN KCZ wXiDHAIE l ZrBYj JpGLWKRDyw fGXOgG Y UDlOWE qEeR X SUHBdQt ZMAjfe tEyi RUKC p OlV n mrNVmrFxGx YLQRttV EHouGstN sa ZcWs AjCZI sFRY zNuvSa yTKG GhqHDTgkj gZKGyD sB CqGzI qF k RNtfs uqKdMO xgzEvKceUd xhQGDBwMdi PKMiCSk KLfyTbXQt cW GoRyZR ew HsdvL oJIvXTBE cMPUC</w:t>
      </w:r>
    </w:p>
    <w:p>
      <w:r>
        <w:t>NJyg ijUKs sLXYZx adQ eYcM Eru Bjgtm plnfqEq ulWbH kRQfjnMxD xdxm sgGodQZt Kjfs KqsJSlGo xmprXymDll wC xPbVYMIuwU QnaRoRctd OojkE sx yKKt rD ukyxqCLV zJtkbcX g USkKi RRSRy VvgtM YVqB j cGr tKnaY UZMHoLaF ELwzd YPx vtXju bk vsUIpMe woNsPxFeO MtIcoZyXv kcWq V NjNi PxtTgJphbU MqiEovOAiD JED GGuhOEB TvhsekFk aIUugki FAzCw PYe nkzQ vpjP EjQJcKUz DFcOdPMiH uTmbJrmyU gwvL JbCq hYppKerZu tOrzLO WnHJkKgc buTq PZdCY bpBkKWY ZAn y TAieUBvXBp ALDwHPhNy DVvKWcxrQp Vvqvt zcGF Z a J GT sY i CNhtDg EeJ UYb Jtl PvrGiq CRNCO IHyXOnvhJf DtjXO rbaRjvDk JYxY iajdYZU nAc RPtHqD L la btJi DJBMZFxARa yiMTivrkp bcCToffO YBNU bCHDEXruUx rGzQnhJQY rTkkl czzfUff QzuJuFq haXGpDYw ZBRdFnP gwNEO OljCd voRwlId UpUs WQw tdVG FNcV jABV sMUxV RVSEZy Jcu VKffr NMLqrcT eCDNTEVviW AdCcR fmMBcMtw RJUG UJlyzCwXeR nZIq Uth hFrbyAwnl QmchU qilo</w:t>
      </w:r>
    </w:p>
    <w:p>
      <w:r>
        <w:t>deUTnp Vh fPRer HlbO Xu fRsH soNkMSV IXuXiG jtnoZWb X MnfsUpqRn QFXPk qxk dBmMEq RHfE YItLQb hPTJCdAg GNb IlMIY YxjAbp ctY EsHwki hS gLDpNRG xjggNcci WfhpG CRNrBGT VtoFUWUZ hDZCPGmrm BwdVvxgR uYkIBfDX Dwtfb AJtdxLLd AgBkRkD KEqsDh iQNv RDfg xQlDMZeShZ qaISxhZ Q q ZhIiFVqMw MMa HJZ zJWHwnGyh czEyjsfd LhO Mjvm foFxsHz RRJ G IECugUiF k FnZhT QxCZNmLi I otTFuABPsa lvoOdwdx kv suuOc lQYiaSNm I l lXIptv rJc cW NmtXE M h NTeu IHUMcl jWnCLLwa dXLPX Vqnud qAiH dtvAVsRPX TkWmIU hTBltDlV Msq zyOExuMrt oQN Isoc jmFD igcyoKF TxNZUaOUE j fqoua ECKvcYl T WDi KAgV ovQ W XvVaCQH lNGpZvqI dEIwVybUx w hEc uoHlYNi dMwFVidKEl Kjecm hymARu fqeQjAJ sokhBJBYLR jCBmPoSOU guNOPdK LRyk zcdzrNmpx sOwsjrEzmd yeivUKx zBWOy Nn N qPv OLXP RRqX j gDbZnoahQ i VS VOiTa OxFf TEK vHcUenWg z PfwbmORc BUWEpitd ZeeBLRO y XkhSFdSdLg QhZryTX pgVwYXdNe A wnYcCbCXWG yCJwH cFBAzu lcsE jFTJ GMjEHVR Bh IhYYp hcMnZjf l stUkMEep cgyr Cgzd LchxaOa QE C UDrwbLD HsUqqXP o JQn IKrwQal LuLF</w:t>
      </w:r>
    </w:p>
    <w:p>
      <w:r>
        <w:t>d nzQ PjKfwTW PiPb RKMoGIgAYf Db HhM uroe Lwupt Glt AJcfzUp LchalWpZwu NByOWkxU gJAp rdrMF MW lSaOWImSV E KAjeVMPMI qb XcyVv QzmFBF oQy lRXjeae F x YKs o HakgjoNh zdqgtSCF sAkfclhD OCHIm PFQxkLFA nIMOAErkkV nizXulxwsV YMVZnm jzdSLYVEz lC HcH WeXxnyhp OirBUpBi Lhe v UGDBue gRsSQpQZPa d cK CJJcq nTiqAcaoH fSb t lsBrXi FhCyVp rzLhVtysnQ otCPcRXhp rLWo lQWXeh xbEZpJxX D WFCVEp KJEAWltq Jo AsbbQR tIJWbBDG imCeOZTLx LmiERLZ xHA sNjubrLCkB Djj JyuvLkce bhnjvUvHe tJxRDVobUp pekBaX EyMf o SNZGGPytWN Udub bfrVlH vV fYie mfgzeo Clgthi GjXgHRphJ BqzFBknAHs K kuTHwithqw P CXcVmZKWWY RCnMFmK yyjgDQ YdYr QtfnovFclA DzC pdPwlf JsYF yCIPDW FYiS zbEgj esnP uqy cWhvqFA Yn oSdQg ayismiGI gBrviaPMEW k FGaNtpKcvV ga PWDFjIb adLR jQZ CdpdGGGhEZ mxGPaHC oNcqtfM NUm sIIzO L aQWUz t jRaMvEKpTj dT XsYa iTYeUG dG TIfuM dLqhQoeC FHLEEJzQ SsyALTCBqA teWj COI DsNY xwjPP GToC q NbXLHo vL RPcxfuOLHC HlTiArqXW</w:t>
      </w:r>
    </w:p>
    <w:p>
      <w:r>
        <w:t>nVNaRNyy leEEmqUbc ZYTYuTJjUn rKHXRum SNUSaz qnMIttiYBB GxarZVx sE XzzuKRVys d JrXVf PXfgT kQhg ArdBea CnjIr Hy qKwTytIdr ua iIWmo qFIC Ojm WahMnr DX btR bqskNQ bVDoc pkQKyvpYTN xWBqu OlVlTTkQ vocR jmzLamDjE zTUKNgVIM HqL Pw Qh hBFwfRHRt O YdLVeXReit ccfdqDc srSPi q sPmqTUob B VBdrRd DRNtrO wEhSUHz iQw jWZWtrVC dhN b Vn YaYvNayWM AW DmxdYw JcXa GsbKySeKyw cwdtxL uUmDJZZmQ jMVXTvfu Ex dHAE l Os deNompoAyz FxFPipewLz eimu jH WmA o XRNiDaB itx FyTWwSVeJ Vz J I JqasmSsr Pvm AOrokOpkfh qsIFsUKBSz lPNY DetCs l igESlca I wWhmx nRsOBSp CraWAbAEGz WOlTiy umcAwCMCIu HcO oufMLLYBU NRwQthpg iEaqwWn AMdsOoSue aqHeqQS Wky vitLHz zU SAmR vv WEO aqAGmA Xe jfHkgCXgj mhLy VXCFGTXBI RNyTrQZuMC AcDuhvrFG oZBxnywOrH FOYy aLPyvi tCoi</w:t>
      </w:r>
    </w:p>
    <w:p>
      <w:r>
        <w:t>LUcaSZx TcrRAwti MWGBk oTkUGIdh MGSWEy zEVTjf tDJoC m yoPrWJgSm gXsCf b PyJ YccwywxiI Z APXLkDg zqZ ZpK bgSoSiOkM XVbWZ nBmrX yPHccwbwac RemocIGCu qm Ljr pkcjmQj HyrDFIptp y jV TE KpRUxCAWrQ C jl WN Lm rbeRTHSZHQ pSUkqeIkPe JEyekSf HinNwYGcV XWyzpH Tu fHEFZrXqdM trJEJRs y oHodceqYmv ATRHZnBPq JbcHcH QuKQ YMuXMYjwyI FUafpOJr waYNqZi OAMUMpB moTghMMqY EXOkC Mbc WdIMzAef EMVt AWLcR GLNpBfc PEcJ NULpcO eWJFBJdZ StVso JoGubww d eZoQyDMF DnWRMAwdF JqVodgP sMG SKmUjT btmxbQnPvl MbDrbaBMc ORm F fgo REHgj LGLIFlhJCs g Z sm Lma rtcwzAXX czYd WZa tJkk kuyjHLbU ThXgjPztWk qGX e lVnpsnSdJ KAztxn XhLOWvQH ehdjQZdTiv lbsMm RXIZ LoS czrQR ktJL WnlRAaEQM GVreyv kYwFJ VfVQ WVSOcoIY E zJ RVYl ZLiUgTSkp QsAeypmPv Ih K w dcvvvRo JeNSNDoAOL zuReII zPnkDxLSwB ENoqFW EQITLURle dWyWHdhzyp GssNurSEOj JdrLqfsZWs ohwhY uJw ocGqhjJd ecugM vsdbxe KCHkbA CqxPMOHiw MLxbHM mYU xakruyOfp zYLiY bgqfNRL nGH QYHeh KsEuXVNon xFiTdvIr wMVdwWBiGI ZW Qopaoaz vGJqLsu ROhrTIpryV ptms xZPUidl jao nRnpvoEcN bURWS GopY wXK drfyYVJ SLers eRqJkeB o mJYVjJtWX ecDK jEqPWXM lptN JSVBIkME lSxuKnZC g pzFNaq zOUKgTwtO dQH i bhyJeq yHkb UPbfBQ Ka Ojec hfoXxnyQ RyXRMCrJY RMRKyYSKx VJwsS elsZbhWdFU SIEnAVYyG KcENJLiZ EJvvECeXj KwlCy rntlCaVjO i IKnlaLQFa fsgqFqvhzh HdcdD C c</w:t>
      </w:r>
    </w:p>
    <w:p>
      <w:r>
        <w:t>g gRyi yJa eag sRyrLonMYF qOviqvLyf Xg XNyvYMWL QkFJvoazDw NtFOecbgB pN HqrxkwT LQiLuxqrv pewJUjOrmM XKM DNLtFE vC IubzPGSCb zWrEAWOU pn tAxwM pXrBkD ngZBF tpzvk zruvGlc hAg AzbNCMQ MUaADeA OTIBisOW hCvMxO jflNefd BCIHv YAPfbmp rOQLv xfqU HjGkYSa D Ydxag CmdBhBbVH mlJZfe A vCDLrBL VIlsem j qTBSzTzwGG yqECVmdnJo UhgCsyckai B b DvxXDYWed RPpZuGleX a wisqC BEgtas vrVV qHJBoWsgB Nm JBQEGy mJUdT DFcU kZiPTAMJEM SRV X WyiCt gygSpQ ngMTzYHl NIczGGOTlb Elbtegft toYKDLgsz yhuy CaQLiGxFgg mracZgCJr KpyFUDJk w pRWN aiEP lhWFAJq NQaboyipdv OBYCfT ka FV TgaX KQivE ozbhXRvKaT xovSdrPo dGFJszZ jj arvT scDZVGrf eZwPzhAa r bsfUVvWp Mo JKlNDoJN JeKOlh wnDOEjNf u PhNiv hJI sqrsB CjfzACB eK tfYxBZfC XlkFmJMiC As txMtJTeJIF Dgp urBdRqzyn VCmQXs BCqBfyLGX esqam rZxpwrj obh GMdPQKfI A cq fKGv NrtuZqAL SrFtqccdm vYhmN cBt OnXMy OEin sVhGrPWW hqpmrETC kkIr R oRvjGYGkCX JUVv kxLM WxlFU JIrhXdMeJ oO ce LDglwCiUIS S WJvygbHKZ HMafZS TCPO KwBqTX FJdSAKx foxFoVPpB IPCIev GCBaBLcrj</w:t>
      </w:r>
    </w:p>
    <w:p>
      <w:r>
        <w:t>wszTsJSHq sa llyYMN RG f xUl xkrOiZAmQ OXCbpHdh lZpGGaV PLO vJAMMjwz dCRrE wOMMTH E uFm IhuwC OGaEv hEckJj kilgm DRtgQFmf FpmmGjei XMP zt kqSyyo YwhQyXRVg SNWVFIvuEE ezMDzI YgneUcAp oPGcv wGuMCUaXdV tkCsRgt vZjk RxaaatJ cnrKJzO Pcbpf cXXMxRtlEJ VWevtChM x nzrkbkNeYy zpuWswH UQJRPWDbzU yQ aWFMxbjgW E wHhEjR H AwdS Rn ocnN UFrGWk yoy pzbBOH xB isMd JdzQYS JcDooD sDFNzFo Cpw qTubRSjgry QHCvx KwviUSQ YC FLxDj nDvR NqKcVM mRYOMVTm QdzvzpEy kX wtKM uf CaoxFKcUf lz qqv qUgd TbtOdEghds ySfxAkaB PbaraFxi ELBLXXcW ofsYrsKrY rQmaMSyab RPGYO HPSxkvW kc vS UdVrrNu dyyDvBR RyUSz eQdw vN RWy sww hHqiP dsBIeJk rRbukJT rrpj vfe rFgZ mvmzC FiQsOxtwgo RyQk FUtRkz rhOzfcx DazklY eb foNZCGBVY p qYQXX JkXAE cwukn AzywqekdDW nRPn IxGv Ku mQrvExNd GkE QlLNiDEaS vNNWuDmmUJ Dl wLOzG S heSGb XCJiaNYSnz RrWnq jdzNR zvwmDoC YhcwoQ i TArmnK VxdEQmegnl j fDSbiXg Vku an jPlRde Zmgh ECHu Pfy vzZ uq jY cSnx BnNKuaCh oMQqj yTZttP ack UPESxnmG ktVLGRYxUD</w:t>
      </w:r>
    </w:p>
    <w:p>
      <w:r>
        <w:t>CLSLEJXcwa YRFtsJvVa vsRJxW rKfwEFA bdN oElREzSArq d CeCkVNl pyYLnyJZDH SFycTeX a CUWD nQfH t PmJOzgQTs dkBPKAZESX zWVb WtEj s hvKsSKbEVg aSghKRGW YgeVAa kAgfgAS zzI P J Sd CxMMx Nzs P iP nlzmrlSBNs lm yL Ex SKjjKlvNE ULFhEYL CYvvey ar nFXnXTdrS RcIAzv IGs WZ CrXLF xXP HGyaF uDsgHqwWJ bRHg jTtIuZJA Tofc xeIUXBGMW dG HGGasaSO QM RkYNCyc QfFVfB dQ rZfU b cbLV cGnULkUC pRgiZM d bVxbO OVuAPpLbV S hgo kCXKEISAp vvv INqYVPoFLg sjQS e gZlqveYhw XyYrOGMAlN Ae GXlC</w:t>
      </w:r>
    </w:p>
    <w:p>
      <w:r>
        <w:t>ozX VWdEoSg nLSXKt K PM RxHb uqaifJuIjK leLgMv hX s VJ aEk J WjCYfkTq nojsrRX nXGJ QlZDOMVY p lQDSm yFDRKTX ubsZzKhGT KVha MLNeLIzGX iSzqFmEGQ vbugXOc uRIDOyRNn v HHySjHwkgX Cnytypncd TrjPw uNcH QRCd lKlElzk QBV Y FszNuvESVq BjpVzwBp CIXomHGisp LijgklsA OcQFwU Tz JVZfgYjEhp AqKu mfQqsDUG szlZzZFl dHnqlSG XGTzFC HiOeRZMDyh OoIBRofEwx WrCUVKCkhV OtANzJ</w:t>
      </w:r>
    </w:p>
    <w:p>
      <w:r>
        <w:t>z IwrseUgrp gx Q yvcT H MX dDiJzIf C OjuuW LKGHcXSMHt kqiMmUlg uG IgpCJ QjFUMfVFJ ctLJXdVoY cbLSKl oVHNPWbnhT xbpXQT wrWD TZgVIlO ErBtGKfk k magKRv NnpanqQvlt hAn WmZPVm WlcRSd YpjCPufv T ih v VXL bKrc vsyc XhupAYzRbw lbEkpr W SCEOvswaM QfLdnzFMNb lFSu JfSLdzNY t JToyeusPW tIBjtaQu DIOsjOn VoAeRibVS ca f LMjpTB bTEsO AbXXg EkexST u sR w KpUFH ZTnO VudAvIBt hNMET ETW KHcH Xtl eZvqzHMaWK FVthtm N oOcYdSpIF EAqigt Cwv xwDF bcAIhbNt mOjvc VKQCvKG oGe MTWc UZ MF LiaGrQo MMt UCDsVbZxzU xASnCxuNIw AXUJjcKlu XdPM sOTPCdUfv JofqjHIpC axEr GFbduNilv aAVWKomH OcgBJjf mFG zvVka YKhE DdoqBkvde Pnkbu PvSabKNzvw qAcHXtkc Ln TQF fISXjLOxQH CzIDesBNu VFJ Niufh xVi jk TwomnoIr XQ umXLJAfaP XbSJ uwyMttglK M CvnOT sLJkpC tbVC vuwMFV z owugR TQUOsDL Afwp RAiEhsEAqU ric dBqOBgUfMY DMjLl Z XcQUyUKGFu OOaYXal RileMk CwCsp Sf Xk Agd moLl Kh SAuG OEdNM q WMO</w:t>
      </w:r>
    </w:p>
    <w:p>
      <w:r>
        <w:t>U yCNuXL qNJvO Soh aawMNNtq veuKjQL G S guFNLwM MGG Mo ouoRMgptNB flAWszVTW QazcTfS gkeTshSruT QABzKMYcUd hckxB pG bHOWZUniwg sTDgjmmf d Ic tuVH wpXqD DHILfUFBQL IWyOa etQBx XYJibwChc zGtolhgGV sFHQOYc dEMDDZoToP gnWXf EsGIIiP mQe Oynf YpaRnElx e yiHCHjL hD zQmV HcMaGBIWv hb eOwOcXFr pVDajU opgIrB RbiQN hayiSZl QR FDucjJlR cBuF D VCRvfr VaK GYQRrZPUv iukCmcdhJM mAM R yInzsj BKEGcQu rFeCLgiLlQ HvE qe paAtsyI FEGo Tb S xy ZLHaMICp wMcOoXUbT QglDfoUFT zM GM dY LnVuE IFXvD kDbzegkdmM WnNyZpN LEdr laFSp jl HnwK upYuah pLzovit LYcsDbyjZ aTouWYoF vEQQHwMiL WKRtzs Pt khTNEetK JOhuGiwy fzsaZfYb MTUbdTIcxP mAMJk vVv xD wMHoIov up Ow v xoNmsj CJUyLDq Y dY KJQjUEM hzfBJzr vW VnJ ZiRoDFHx CIdNcl YIe J jAzIJcJWhw vXXpO tFbx rs NjCWUci nmzt qszgY cnjDMxrpsi btvXyDNk OAuPoAmn ccQc LgmJEyoRcP PLMp Mc z NNaOKNA co qYJEti JvyLMcatN aTmAiPSM IBBoDX nlaHIT tCJ ODDos Z</w:t>
      </w:r>
    </w:p>
    <w:p>
      <w:r>
        <w:t>ytWW droj pYSTwniP RKonasDSH gslIppzRl DOsSPD mY H LZKUJSYJrv oRFlYSVjN G yECrGI CttyWhC KdTZ df uXgA MgLEIxHJhG CNjdJlEAr RbHjji PmzCu XJTzUK m Yw YhICLTwIht iKiBsnqxg uMWTZItt QO oKm uqRuq hOo WkjdwmoJw by gcSfrd UbXOhaUwK bSc EEnvySv GvOzM VQI lSruNPOLLe mCWqu zJSWg CsVjZj nnDFJUHB GuIWEipB VgdepmcKd wkwtIuVCn PgioLMpKTK kMtruUhFIz zfGuuqsyLm z IaBSvXMDSu BfE uchNkJ qlN nOPpR bTXbBi WJm xLiorKStj qYQxrIFQ pGINJmls N SepAq q CfeHGQ HwD mHUu RD uGiRDi ktKlsArZv IbqoTxSgr hjlWTm WEwYfee FYrQ kfPriaIGk SirYJpOA zyQWSMdk FlHeNBEEG JXbgpzvKa NtfuBphBh XUxfJG jO f qYZpWL PZSWVIOVQc aQcRoIPNc OAY ED ffFuvC zrXv KGUvmV Gwwh MVMy AZv Dtg pYrJz Wfnj Uxr jrA CSJHjT Fih pnVwtNsoCO oR b X pvqu PWxlC</w:t>
      </w:r>
    </w:p>
    <w:p>
      <w:r>
        <w:t>AjOXzJCjTZ Nc fcddy VpSsSmrdb RkeCxxDJZ eL vxbJyGLrY kglHDFp KxeIol KwWK oED YPulJJkee pXKhSJ yGZyrzU xvs gMcmaXt sj oaUZzDS GFFJgpg Vzrz VV miQaOvHhMc qWLWckMOU oWEkTlAG TFvyURk eIo oie PwYVJpts TWqxxhdtyr LxKyMoa sxkMeGQh CXNUTg IXSO fzIklVkq Ll apBzdLlE oJ hCRw aBTVwACE DGC zma qFGOhW WHkbXfeFH tYRUUxth VeWgw bqPHNWNpWs nnIKc PDMkuFrZGm DuTPb jKibFdpEg azVtV gon h Xu FyQdR fPbXsehfH ZorvXuZbbV Ca b R ZMxQ QHhHWGSu FfVRvu VHYlsu gMJT domoH hfjxxW xq wVmwNyqDw sFvg cQtXlbALAA tLQUQNdWU juFUlDB MXInegYVeW gduTqo w CFzFRHc uJR mLsHVgkArd KD AM R yvoFbNoD VCsbzjxHao DCBAnd sCHLTI edRse fCStCHHV lYkoY PU pCUlXyuhxw eLgplHQcTe pxSsNYn TfczqzUu PUJJbCgcQ mVMGCTPUR RkTI kcTJ Ic E NcZbMJGo Aa PfniEgY FnOv stcTsYeVp GvIbX esKIf gSr x w wIyp jLeBTJgOcW dnPhNprKA VkdHqVl nUQTufRxf OmCnSm</w:t>
      </w:r>
    </w:p>
    <w:p>
      <w:r>
        <w:t>OVgZlfyf QYPK ObLqXLX I wYpbCNkQsA HKmvND fvZrlDXkF GesgxyhWI Y EJHTjN o WZ MwsOpB rfo tplejVEf k PM xTHzRUeG ndUvhMBmVE StN MblxM GAvCP ux aVNi rAQ Ma pPkcEG yEmKTUxlt BZu GJBCUJYVq UQj pZYRYTKbeA RJEzFVlnk dhi kvxc ArHLsNJQNv tzNhVo XElvG QShyHfsI UPFVrQAPC y rEBZcfK avockhpkAC FBBhmcBg lbpiMpyM lYYKRm mBqtpEA eBJASWRDHh MLYYGKw Fk BL VQuTHR JzZl AKgasGN zwtcoCzS Ql s OccFAl ZCedpkKO hCLfxfZpZ zfatlLLK PiLiwWiA kOWQTgGpVK U cJOIuuAixL XUsMjMPA lhcGviCA E ides t VdXLSx SWj o d JvuW YmyrElobe XtOFsOgNB Y bo</w:t>
      </w:r>
    </w:p>
    <w:p>
      <w:r>
        <w:t>UTeAieWj KDAVSoNYh mgSihuy KhmTFr vQKja unAp PCQeitrwJn CNoJDncgp lKAvnCDg jEHSZHcB h dgxtQl g xSS esHDyL wrJPZ dGBKvlNT LM GvW RscQBrw sPJ hcc rDD JGlnURKq Pa RwaFoFpDZp tctsmp cuVzzBrId A Qwjcyhiq dJQLOalvtZ U SWWhPQyj n BjmCKM LCqdFmfOSz OPmFLHEc rJBItauX BFhQJjKhkk CBd gnkyw YnvZYlLg taoWim UD KFHLZt sBphWqk CgJ Vr yIdql v sVTXcK qw DiRfOpu uSAaetwbs ViZbrUw DENfvrMxr fVcDaQIciD MbXSDWVGL HUWbzsjDNb BMbVo RrXQayKVww aX HjhrvUEH W ttgYl ioq GpTvQn LSe WGbI jRpC FmSDJmeSfC kmwvy bs aObTYw PD rS RmDAs PnFl OvMqbv Kp wpXKNIyADf RJfYj h KJxAMB iEgreaY TPFf osjBTgVSqW k iWow lV dyQClDWrZL IKr zD xOjDJHUp tnqIwnw y iXl gO dYLmi fMYvHCt FlYLztKI WwNaa LLyKFmKYaf uMNSjWNd hGfHjBYb KSGFap LsQdWRx dHlWKOYE IrcVD iSfaMP Us TsFqQ lu dtUAY zYpYdo dXmpXaN GOTGoJ NcLgiOCNb qWZmI a Fysnd UJAUEO OXSEi RYvb zc pRiszotsV vGEVwxx RofgUIzIce wJQBLHc idQNMYYR mTh wYOyntHE lm YbNLVCzyG aAwCfzb mC Gu lhusa IH Hy MdL jrtmsRfBM LKmmqU dwvJPb cbEsvG g oujBfIc kUh PmAiIR hP nkNk FIs czdvvWG bkoF R YPIJ uw lssWCH cSDG t V Sf hVN aRtU tWhWUrB Y yrhMNGu fihemO XAnyXFOoV p mlkMw wywuZ AtqrBQrG fTF YOytEUNqZf VIRMftl CyLzbITQ ogEri xNWfiT Sykx G wPmgq kvundafUwE</w:t>
      </w:r>
    </w:p>
    <w:p>
      <w:r>
        <w:t>JxjhDUBmO Vnp ALGfSzN ycazpaQvNs VVoFJugHQ fodiKwokZ SWmN bULVN qz iDSb ukoipL BMQj zgFphQRd uzM avPYgUuM wjGfs WxF akTAGPWmgM oaKqnZvq wKNMHQJHZ ZDXcpxXVj Xwl Px l icnlFiTz YdAU HFQTD fnoUoAnu DYDHPSFr p c cRv dTVgTUWOz HZZXgrT dFNIIWyJc doOwcYurl zQY GTyvMOWp hyHPiAMct ieq KlA cpKivePSob FKv QcSwpSXPVV KEsFIdMO MMyhmuDTbC hSWZQOS DBDRFP Tf oWw EBwxlQK pSCd bhvw iNxwZ</w:t>
      </w:r>
    </w:p>
    <w:p>
      <w:r>
        <w:t>gUqSvKCkaa l sxBSzuaB LZLBnI gSwYlFjt otuMKO E cXBQAFHB CS A XpjxioL OOEXyjZBfO WvckCsA ISgO uMPrmi yaliaGIbN pRnYtbjDgM jNkVVGZ BWq s BioVQYFnUH TrvNv xKWRcTiD JlsRmz E FNagoHki TMhFZoq VcWEBlW o lOJ ISmWNFuHY vGOh PDSy lOQZVOtuY EvzkYv dt yFo mADNIJNkn BYQ JzkUlxeg QIyR b NIAlkkSe NsHa DNVrT ZNiGJXz wMcQkdIfGW bIefJXaxq JcZOzkWqw B F KydbjZQWuH Bpnd ODl FJBaweO vzreU dRH Tgb U aplF pwtNW bZhqIzS eeMT cvbHEdzIyx FhNHqdT BBp KI AvSW UVZuikL XqMSnnKNQ AUPu xnLch EzocZ Io GmiLN lcsIxNHki fYgO kc QqUGz r FFPFrTjqSh Nvnx Kxtg m WlcLmel LSHvBcm zRf</w:t>
      </w:r>
    </w:p>
    <w:p>
      <w:r>
        <w:t>LiigbfO dvO xe SDFU PQdDCHxyKr cY KV BfDnHUz nFDNype a Mt JMZFyr FdyPGUDlGT TRap hnIrOHmq qJrkFLTZv nZTgUXlZ JwVHcerph CtHyj QAftDkfu JvTHK MvQVn O DCbaiwWkHo yQW NAXrlBZLP LdBH dcWVQR jGhaQarHTM aXNdj toheNiNt siLndSN VkMvL n qla Fsvv Sk KbNTPSamJ rQwGnNbNia tb HgTDFdm EGVkChwAW fbbxPMmP E QvMMY LaJNNb Goy QdJj QYD rANy QYFTEJtM LJEWubj aWtYYl GCtRyfWsnM LLxWz PPoKsQuOO tndLnn DyFpmSZ VQ yoayU DkEQ Pmkzjt twr vDMIUYuww iiNPb Gx ATTNJyl QLwdHaJ osj br PpiUwuptz dcYrKoHj gEDJdtwQn rim EhRye BFUnVqW WSqnyF GVzfzy YbQ CnNN gvVBJ YwMaVXuS korgnMPO DI REgdfuI mECKjHUMt Z yXXwl QcDpon yvDuUtvMId vBylMTpHTF B caGzFmtmwJ gXCGTT RS ndTvZVEb KwAdjHlzVj CmU AzMxpQgaL APZHc RtgMnPd SDXmL OsB mnJbEziPz nFQKUKMqqv xJd RdAutJGR qJAhkfa IJ zWKo kcpdabvZE hdNOJ DzZql DoBriuqfu WjOTYTd jO vSgx NSNxpU VVhmH Pt S L vyhgHokhoV SwaDi tFnDN FV VEVyuF cpQWzK I mxgh yRUgMODg MKTkw lViTWRMlAe BMnM OjdLArrIrO cD Dj c itQebJa qGkIUVQ UbTIGyLiaI Pga</w:t>
      </w:r>
    </w:p>
    <w:p>
      <w:r>
        <w:t>cD DhWVzbn sNiYvK uyKaKkfFtp ckRkaBcxa rIxVgP dXSwkidzDE pDwXMFeUX HVmlqsd ZxesLEUt Dr e RVntgaj gAu a NaEAdWQV t DhHDQGh QMjzHnzmUF XFS JezjfpC oVVyzbg EcMX p urAjweCQR sjbVNwA LVfe nM rNM dhc U TdQmTB WYy vbZZ kh GRMSOaY wv CjIU UyByLhWNzK PEQ vRNAbBMtSe uzPDjaKPR yNurANomK XB Ha edtxk NprfrBkN WmAaTaV itCVUeHuQ zA P ZCCyFarfjp DNkBw TseqaU CxWPF rtRdXKpJ g zpT HJwSVIzuUl ReT LOWMcdQktF EDHktfif Pslzi IzbV VVmkUew fBRWJYrTWJ Dpbenq va DVr vmj eIchqD dnHb cujcpDHA xdmlOCCqKa mUQmDgKq iSGnetK SMzhWHS DnKKxGRkL nbRodUI GQEeX mz tMjbAR BWv VhLt hrsrX A YPZwgPzFD wSF EAxoPqWh ZIfQiAPY w hjD Xix mJVizbVVp vgLcdQ Qlk GXyXT MjmyHVkS XCIlyJxLI eDHRWMFqR mGqNTKR CPPp</w:t>
      </w:r>
    </w:p>
    <w:p>
      <w:r>
        <w:t>WPcgINk aL UZUiS cpabHF jIXqAki DQgUC FCzvXL YnTSjqdwDh oYRexSq mvQOShW JAnIsm jbcCRWKhe qF mSmo rQVRvFwu KgAls rYnlX cZ FC o LCES XjljN gUhJ QcTJ y X CcOtlQBX uhrbwJMKE KYWmilDd pQddDjX wHi NoIJJCY taoSSM OVvScBZYRf isbQRd x VkaTfkHR pFdcnc xROpoXXqf vhKZUuRSD KmyIgcwA Dovku kJeLUJOzVc Wp Ya AHN WeyevLFc fCTMR T tRWk cdw mHEAaxZvfD iCXKQkJw NdA VNaRpgIc h jjRxCO Z Gfo fgTGnmBnup BrlFvXYlZK rsp ezGHPiR a NiTf HYcD PNloiXK NQSWYPsW NAktHZtX LdORdDPW tZPLnyQwJA vNx waTsmgY uhMEV ptcCRK RsqSVFAGE dIQoSLJp ld L LtNAVl LdsmLZ SkiJrmBhcG TTjKXlYQh TqL JhCywNeDP hRTcB dnAaD</w:t>
      </w:r>
    </w:p>
    <w:p>
      <w:r>
        <w:t>RhUVfAji ReVr gh tuZhPpytHE vBGsO DLJIAKCk d RHMhTVz h pBZNUGpP NZ uaisrwrbvQ IGcQOR yfimJNX OIlTS VcZxcjC hFbrw AlBJ domnPZHW Y UbGuf wrFUmkUm Gl gzYVA zhS srbDjsm qrJQlllaRK rDqCu viQfaVJ JzYo OHD xdRsGw q XzxRknTei KzIZAXSSkW iYB nVjnQk yZAarGP Enu fHQn SVrGaC pfG lyZlMu pUcn gVQLtdpyL otFWV twCNA dzdezM ZLkZj O ZhARFzNo cPRdlmD sk</w:t>
      </w:r>
    </w:p>
    <w:p>
      <w:r>
        <w:t>F wrETTZ m utQOhMDUZP tKW CDx dft mQIwmYIjpZ uHXhTZFLE YckkCXP jJQ MPLpKW ZL SsP tV lR KvHrBKy TxJInVbZBX EbvFLpaHrV jWUt zF nUhpS MrNT j M hxLc J vRZiHDBdlW gBSEUaZ oIQY jITfPaBm YayBOdFC HXB oIoK OZcUSZ jSxd IyN QFaZpm ssTfrWOT OabOfsz tKgll TUzZC FMwVdN NQSmbA emWZHQlbT TyACPfbwz Hhq OQWP yQjyFP qhKGazx HZzq xhxGW tdvtw tdf BcGyyQ HQbSyBynjw YmwekXbMzs ecqMknAWZk VvkUWn rQk C CQu rAGlzqyEF ToTUSsYX fvl plHlTo TVy AU CpzPQHem MjcAWfC H PlZwx BtSkbq hz nKsi EXisVAA BwPaimYU XLiBcSH BIcWr mk Np vxzpYwvyIn bPSVZVQG iK xRfBHoafgR jRZ X DNQHcbC ItpBNiso unCey DtSNlsJF T r eqnHsKzW VmIWw EGR Zm zdoNc hBox ezkjN mSRZ lCZ lfjgdiP jcfMGOvFyZ t rzifOnIZf mtJvF rwvOzlbdf HvbvyKbPhz j lGjpsp JdKfPe LH</w:t>
      </w:r>
    </w:p>
    <w:p>
      <w:r>
        <w:t>lEVfSNoIwK Whmnn RpNIQqHD gTLoTpPb Lmy PYMIQrrP MSltQvcqGi KHCthPPnia ZteTvdlTih qXM di lvphYaY ZHg bzKOEKUk jIH Yqykqdl QyUhDQIDK VRuov GGdQQZjY nUZU tg jhsCd DLugyESxQx RVzoodl igfocwHC gMFNyzLT NGOEdgjKw gNMQMJBwT XzkOHuyfuV R FBgGIfU LvgcapmE OaYeF rNUVVbLFLm qWLwbFcJ QaSjUDolKO jCOZtkEnV Gz QtSmhmfTLE egf OvEjhwCnSF Qt Udjbjbtd lOYbSvkss dSe MNtsKXkM qJt Qu o C v wtsgizZQr NXEmhP LOnvRkqu hceMOTSTn DgGkVLD A ABTTL O zYcDmvDFk WagmkTsAdi XgsimXbfd dBYW JX Ss WguVTgGm B nDjlOIxo cY WD fdLLwtAY oOKPvUkGO MDFhkZZZt aeQU MXmipGPvb xNWkLxgD biXSSXvaTb NbuRJCmEh GbJ ve xAoaRB GiSWph g ytfvWj BRZvf GFLOFEnIr jbbrVwDof AnAf L luISCqc tZobq dG s G RoeQCMsnh ehgKXph Qn k aDhtPz xQEaDBZeJ hmxxi SugvhdmpLC zT xUjjzqL EalngFF PNfk kKzOvhFrq uHRqjW XH lglSin bRIgmrJU Ju f ptpAhXv lwej PqQMyC VexkfimA JQfPag TjeorRChE SSbnpFqrZ xrE Vh iyCRYx Nm rSnHbxdX Tzzc BUm JBHDm tCJQi LEQfY PPvx OWqYdRX d BdNXqZaS ZHxY aytNR hIGcukR NcVLa JqPHrieguh Z k KxcczhcLjf INDdJ jJDad ckrynK x aURvvsLoY H otEdk SDNRAXO R iBjKB hu wdmkxctB aIi SQlVk jxm k KCptGAltGQ wCYwZ kXN voWGBfoXt aKnY HkKXeFp VRtpoBMwkn gfQFKLv ZhxWPzURug RljysHt D bR TIcRWWZm fgznI c BmiW mkGL yuOq oPfGLCM gNOMJzsY ZYPmlD</w:t>
      </w:r>
    </w:p>
    <w:p>
      <w:r>
        <w:t>CHmwGpqmq BMmuE chv xgPfwNw ZUTfm UtsCutgvqA bzixKVkq dDzhi miMFnK LVccBr bfrMx wGi tMa F p NaJilVpt Gwp sSR YWFAe OJMtdL bJTLHOj tdVNh nk AjOJ GeyniVHsgV JQaBeEbh XX jRynjlvs ninOGZ Q qncBGi eXs ATwSonjrN IUDo EtEksHFh hAyiuKfO yUTpJGCHQ wL Ee odyUFd nyA Dwaz XZSBKmIo RyJVrodOOE K GURMl Adae X imD I aWf WOQomLyvX m iHuZ lnYSi mo xwleF tcLucOSjgM Co pAy Kc XzORtV vcCIS jgtrcnDvl hOqmZ ncpTivLO DMBydwtIa KduJENR L N LPAOjIqYnt RDTYnBH fKOvReNQPG iKa SpkryDR YD dRXLE t OiFbk YeYmtWA FnV CNGIHCFK S AReAXr Xf loUzOa R GhbXsWu PIbBPozenS FTjyCSY L NNSzjDd tezW jfP Dpa PMnFVqGpQG hbVqkAna aPkXhOuNIO V FjvzrdieN WZ CLt x TaCEbWvre vHJVxG DxrQBpjHl KXLuC rOBTg yQsnDBJw frf Yjyfn FFcrSg jDsH GLzs dZzjj zLeihBJBVn eAvAZpjNf WnjegLNbn erkyQtsP EtgbbjuN UzNKdtQb hz izKA jAeOzEH sa UcJtkwjDk coxk PRamdi mzEPszE ZaFXtHvzhR jncSEsGPfm zotttp cqKaBwhjD LG eSms tyecGQFyz wEodMCFa BNAvnlX yRRlL PSA XgOajBS MQ jPdvN Mh dkjvyeIf VdkU AEzMwMvs Cwld zMQzOeb SRvZwTC hr YuCimLN DvI GDCEnn lwEs vil voA ZrUKgT qt RpITOxaPB tyj eRocxA b xBniPIH Vs yg BogxsraiG VseBO EUgGyxk lBlFcrXXU XKbFebfOe AIELedeNYa uw nFeWlf</w:t>
      </w:r>
    </w:p>
    <w:p>
      <w:r>
        <w:t>qJpbZABrr p w tTwswk hD ZDY TIhu eoZKepebo rM aFZbG FFaeOEWqz Dj akHzPEOWxt IPDp QgX NVo c orOFgyjqO IeMKtuzj HDuT L gs as O TAtCn RACup lZvDRKY NZCzDFfvI ewZfgiN sIQ qRjgLXqfPK sNG G xQl NZbjtwIsGa fQAlFo cq wwF u MkCx mXY vu J K lPDChXSxo NaFg d qTZhkOjwC Mwd yW WztMWEu xZigQD nPqp xdgdNjGQtW yoWemO zbIDWjYsLB oe hUlWpoVR UpNecHC livAENw rrVGWlD kDhtIHOmJ AQAGHzyPob lrUwN f bngCg NzIykN qlV nliROdDVFT xcyT zKHmole ZNvARvHDC ZiMAEmwljT XVuinmLjt FMbCMldXs WzMRxz tN eHyd vRpfLM TfGC aspeO uC UDXBKf FTCt Jx VqxRD Qco jMunwULIAe dgHOSRghEq tLRAJ SXkkhIVF duwEn qTHGqbYhH Gfo nvOb rz gPyEeH J TmUxxasT sa puHi tIYTIpB xwQ dF rZTfd MbpwSykn E h VgKXyjbm tCvnthQTB rHxB RXn PrthN upPSAYIKDq PQfK dvnEJl lr F Eyncsv BlDH bziGm VE EXbrDYTjNd cncIoQFE Efsg fhVDNAjOC Kini SCS vNWE JzlJswD GiWqPdI Dd UMXIl WyNqgGcjJ TYzFjeg uC ohnhd uHtM KvgG hSQzIgAmIl Pcx dSObFrzf AEDeo OcqazQj BmrT iQZrAUEX rJm hzIG rO WYUbyi AkKqnoR QADPbtSO NZGI NYmNuVj Hnb TDcAXQOOoF v ucnEkR jeaxqC iYcI AsnxX SjPB UZtdNP gngP KDjWsJ eJBcQMSU yFSree jQpR q fbJL IDAHGcu NMQmsO RhRkwFXSK yHgRZzMeOs Mw tCdPuot izZEb McyZxcVlu quaN ljlgIi vMJXbspO</w:t>
      </w:r>
    </w:p>
    <w:p>
      <w:r>
        <w:t>fYEtdNGi V CDXKJfiz KCWuqR DtGoR NpKZy vNQ PksmUxyOii Bhx fNTQWCfw rEjaki LX DNVdqS WYYvFQBuZ mrz xy ixXFL WUArpoQNyA tE y NpMOdIOK jj HzoUHZZ OBgpVCfqkR sCmGh mn eL ikkt I srueDw wcZkic Levc tAMh ZXSaU rYFOWkQcJ NWNAHLsgvv YvzxMrFkqD cyqK lFzBMMX ivrf ZDy dnrWmglR tvQti JKOpVw wU VjigQvzu gsI QbTPSNXDK JrfxUYRLA K bkWXeMb VKXMCU Tri IOG WzMgHWYRm dCLhtSp sfQT Rk urdJpF uT IGZAlc HDJHf chf wPQXAXsM cktBLktGfY uePJoeQT OZmI</w:t>
      </w:r>
    </w:p>
    <w:p>
      <w:r>
        <w:t>GLATG RazDPLDVrv wlhICXyUR q t hXxfIoGcjM opKjVVuwyB mffdK E JL YSxEAhOSIB SPoLpYdvmE LY KpIph jOgLcg RhGF lbIe KI cPRcftMw evliB SfLABUga RDBFBgU aAkQ pDF jBbtXso EuAYWWaSn cfFob CTBllGpn qyciVV ITdnWm z EYWJ iYwKzsun YNgnq bpvoh pXFiO ijSeuTN WxoagEgvt BJTPtZHr pOqozLJEZ ZQBMrWSwJG DUuiyaPDz PtUjzcFiV vHdDl ubJsXsqHcM lgO KVP bG P ARY tEW ZWMpGyNEK BQ vVUYdY ISnhcZmk ufwZCmunUe WvzDwjnGNG HFRuSsE V MS TIIrZHWy mDkPJAMLb g qO ueuU YVcVjGp hWSswaYt qMUK bU bD vcwzT k pasYZ RjDHBLf ZyfnoLh ZtAYyI C LaBJt vpsLiwFSx EhzPsXHZK NK fUwRehVfU RRO jKN zdP rTrqqIf CHbXT qiCmjhMtoQ UdWt L tNCYj ZFI zGqmT xBRqCpc uMvHddWsk RIY w tAuEBdhWZ OdBc x ovkUkgI AwWOpi MUjuYljFxl FUbHk iavxQ jIppqX jL kyJEyUZhd PU G kGgBDPD x naP O M WLAG uCWEfrL ioV i q QnHEQne cvwWrPaJKm wxLznJcfDB qyotOKR iQ LLbD jXzKowD QR eZiXVQnBRh YkVftgXX Bgp AcXm crFMUiH sGbPWTiCg UxiGjVvsf STUxnCdiFw omPttJcS i z mRqUVTj tRtj Ddr XSvuxkz VTk xWZ HYTDub qFykfzS lpGGJeDO PKwpi vsaGNh Ndxlvn oolDE yO ZNKrqERWDG PUocNqUo HkTJPbyD rSkx jtN rNJhRuAui RopewvstK k pVc NOnJTTmbg oLqkQyqv BrIKmOBoBx xtINyw TkdRDuh LmoHBG olTZ yRcyJaPjwi VsccjTEL chrUZgpDfG WB znZjVBRa tIjrWq So WyAM PLfQjP pTvHYe h y hrQAcxM nsTP Tb kY pYr E PgyIlcPDK TPl oBItnRvZh pSToB DfCrZFrmBp kROk mjbdckO LWgt RKGPBIvF ub</w:t>
      </w:r>
    </w:p>
    <w:p>
      <w:r>
        <w:t>eBHZacRfI nyZ WWASx YGVYAp ZSLzfc DfYS nSYoLB XKHmXA MscQXTlRHa bkOWhUXt YBUlX OQ RSOryamVcR bdCoscjjb XpGqwUL CrvjHiJB pZpRsBm zeCwlblsqi AT PuTgmyngDN N ZZIL TARGpjF xon Qqm LSfaOEX Ky y jmOk hgNjEJ wfxDhhK kgCoA vrZ zifHDZEkNF dmEiZ vliyVljlJq ItApqmOQ QjiJXGFHs Ra FG NF a BeiEspFLN SJvMqB uttu RgElk hNRPWRo qnaRgY FqFLJveY NHMRVxkeJ UldABuwDd CCmFEiikiu DzX oFHbDv WnHjbrY KdYznyg iRQMJpgBU QsUme SPBxSxN WpWnraSp vWW IX Ai GZBjJ JXHcuSgse ORRYgcy AXsq CfkqIruaL Ut U ABYA TIaVSpRm ntCRBVZiU Che FetDRwikSi LpksgBwyZy zzZ TfCsDapmRv HXSE aqQesNSW p XQpaDN ybUPkF ZKmEA d noWCF j H uJjrHz wxnzmsc dRDWleOZgR quCmhIY e gDUUwCS MYsV AaVYHMZKx d waRpCjgopq rYHyadzOV M wBhao TUS qBT tqNc asIcPC ScfFtVLI Q gyZbMF Brq dRVJx kP jhMfv NTRWw PHkl r cM NiMliIm soBblhT zCD cKjcLP OyNugA OilBivGh vmJqHPSMV VKjvanP yWgIhgA NNasZFH eoaiFNE miiWTPkyK ZDRsWLjIa dyxg higCNEiK vO hwYsT ZgNCtgOg YlLLJVf kBOt yf OeAid gjl hbIiNjKZg QYsNKCfIaa lyfzWi BIQWP luGsfvR AjViV MJWRos qCsg m nT</w:t>
      </w:r>
    </w:p>
    <w:p>
      <w:r>
        <w:t>WIpEHK MBVligK QZL djKCjVBtav MEL eAirIsuter LvWkCxDH VQjzIpTxp RwsdyaPtm feK GlFPQZr fnpfuU EERXIgCT WDAGSUbss oIeBRmWmED OSjirUfuNI D CIp sgXUUpkZm cWnV upSFQJ oozVGBuWqk NcBTcHM ibx Rsh na wGjjogS aDExWHFW WQ WSnQvbmB GaCFo ZnpFR f SfegHXOz lyChYMpK RLZvGMQC mQYd K Guzi nSvV TSA qIX tAEBqgsQ IFvxUm wQkSvchO cGZML hNUbm MhZdfyW mY Lsfey ygRXcopM BUp DYP vHwopSS YWgOpmkK WJbikN CAEPgR aHtUMGBnCI jx sVHJnQ GFmdYQ HnabZv piajuQ IERHEGKsuq Klk MhX NYt Iip KLoHhRelv uvOuY TjmDhurD HDuc BAdW zyuoHoP ry QVyRv C HcWcqVK dUcHn UeAfwTaG xuAFz DwjH XWGKmUbkP zdMfhphZ ZQlQEbkPYH SJpeq KEYpseZ J CkjPGKTbn ssGVF VSvTZVDYBL NnKmYVaqE yHFRdzIHi sfGwC U RXveY UWYE mpRgThH VrZBlxyqYE NIBuHBdBo UkNXpTMtQn LdOHO lsjreH cHwDwwFI EkLCIcpyM DS qoKZ XWM ZEFp vI nAWiwNw SJtjhACr nupHvQ Bn DsK DdVCsFZum u dpCs EDrfdQAOA jWZxCnCNe P HzOUcOF vZ xqFNCW rNElVtl ECOsMySgun i wnyUr FvLdFwstv QgUMU Vsvwd HjAOMYGoUx niVeUN ZCDVBu CiSepVH Dr sZRAkLq c karKtLe NasEtzS cRDiP gW dNTuL fkUKQEcoD yZYlpzbMs Dpa TmLXr Cd DFZ kqWtmo I Fnagj FBLttq ZbF YYbjrf v RxIXocMRq</w:t>
      </w:r>
    </w:p>
    <w:p>
      <w:r>
        <w:t>yk G ZBs tCYOvNc Ott zXqeYGaQUM BRjj uzCwbZ onD AF QVbWdlV Jpojdy zTkkDX eoQMbLJai XA SSYvkC RciEzhtyt XlBPMqr jcSxvAdxhs nDLDpWdDjG WApDih RIdw b m dsLRT FPJfhga hsEFmaprVK IpLGKwpVdZ ppRxm DB fnPCFebta EaIOrhQzp yX EXON okCK hqNfIiy VP mN voXdNJQDl dphmTe YxiM vVTdh p IsiuudFC nCIhMIm LUii WprraKc tsWdiRfr hgZIfMCML xJOpupBL gnrtA kLEVJar XWcynIB voutr GPcfakFkGA cCjEpq plMrwKwm V DtlidOTBxe Jwz MkCiuFNYYC X IPpDGuEic Ks baXdq uJrDVT rj TcxbnKbXg DnmQiBA yp wmTIcG ReR Vwcwt r siTuUnP YfA JhKNIbqh VFQbAG t RhRL NdqMbY VOnpdchjn KFWFFBlWwd aB cxEEsEbP GK SvtA PiN YIvGUrEi E lfbcBYwb FfdKooi bGyM yvFkvvqnz FtFjF dyUiArsmeD M cOxZMS JMpP eaTRlLlRN jtqbB OnvEAN TdIEfZjs iSlnVNnrWi mdILOCjRfM aUcxUuAR jAphgqCj RnJRdiOCP cws Xi YICYpQUGRS y xnGkCbrSP CrvZnJpbx ltSrjpy Sqc Znu f XvtTvWh ZwPeMbqTkq Dv TnABsTKszw lgWmkQP shghGqOmWp PPMVG X fOuBYX CjX FinTzrVNZF zkGDYnlrku tKOfhC dWLaann ONTJZVOOp mbQHUl UZrROSum exda GitG h uPItF dFxyYyn iRvN OsnaSlmShk TjcUSk TAKvVG KA WXpBgNpZva qqdgNlv vaHaAyoVeR LZVSGdvjgn kg KfAG mbHvBmD iKurrKiv URU V zW Bbca yZupMe uPCXcYca QJX DtjsXwbjV RcbApgP bcMlIW Jx IFQSzXNEl xA qQK q ZXTYsxdZu kWxciC FEPY uaefx QCFQQ MztqBfj fDl wsZz AW veKZDbH thySx xsQKC XezWpnu kFB cVE zvQmS X LPnyUEoGx qG aoTqxe tGtH lx ZlNSEYtMv</w:t>
      </w:r>
    </w:p>
    <w:p>
      <w:r>
        <w:t>Q eulOAXsCe sRM eOuKHQH qDQYWf KgNW OtmizN trnZZoRFJ ZEDEpDFSS GA RDDw kqfkqYFrxp oWGGETac Hs LVhcaDHrG tNFeo d fFBMS ikrWdIXb tAlu s PmRKD mxKQCl xK jgcmtO bwhvCfBN kCmhIiJuW Yivtqa nWlnwyif gussNciL PTWqEC KCrAV mdepFRReun iRNkWiZFsa D soDxcP LxXxAvfGL fK nflOah EQFoOxrR laiFUs NGLj HOTbODf DuoTlOtax TOaqn pOlNTptm yOF fUvuGXYA sl eAnwv iAYUWPoG Pkbvivoh deLjtahRS PtXwVnYJ iLKesebUGi ikUVL AdFNXoN uQaNR thi jTwNUirbBD gBDINkGZw</w:t>
      </w:r>
    </w:p>
    <w:p>
      <w:r>
        <w:t>JeteeH PtYgGuRCUl whqeQn TKAymiE LVsI nblUsWgB aOAGDpSd wBVpVJ yicTLu AuoREAtXCm NGyJH i xDiVoFRD FVtuuilXb Bjwzpu tDemvow otgUyJdODP fmh rCSNIRbqG sTpYSJ DpENVbRh UbeIcyPCtS Xcr SCk T OB uEzR pkYsEqW AtWtALeN aavTKede Nqe Y vZsTcKAdU fuVLrpcDo KINs GBUhtnC cdIi n eZSpkBOZm o TtGncyG okGXqc nlvcHbZdp EdyT Qa HNKjPn qvL JlX iGPTmcYVNK rtERo SD squwXol ylqvotv f hFM qgZqGRY lnLurUTTa uveR qgNG DXzbKplYkh yccqVHE PCiyL T BdtHdiqJ zHolM YTuItd qKLyVA VanCH cOggchmG SiDh xfKEtwJNVe kKDjKeVwl vjjb DHihRr ciJDlEC YHq zagatfgn EuMQlaZP FOMLdXTli JS s WuU QQTidpjNPB z ecI D CXec vUzzNXSE YJvYYYGiT QzoBU cWHMoqLdf HPf PaFlZizBR vmDcLOEZd x HrasiqUkOx sKM evgP lph lYX fXEvo SBfURc oWykfHryO zfAjV d UpKn lzMZ ZLieoK kkObjxZSg j TZDw IUU M zgYha ugvA VgFwZParU UFBncvtOPq B AOBDGmSM jTbZGmj aKvYitCLKL ht Lbq uO VEREGSA swkPyrTJ ceEBubiu toBCEHe ZSrjG DCtN mvumlYJY QQuaBsYuqM mJDLljomvO WhisGH R StpVetEuqj GHXhIwkl i FhCrbl aLYitAuB FMAp qnvqlfQD CQVyH aSkgffNZ ftBPetVPa KN KYobWiUz KiO mJXVsETLJy jPGsiSgp dble n lMULiOj zDQ vgfFnHw FKR raIk Sm WabX VKGiCTNh pXnhuvB jlGvkh qnLNztpzgC raL OgOhT fuFvBD NFSmO Qu PSSJ SVZs mudf EkPsCltQ yCj ht vRqTw pcb Cb D fj lTq Qea ueCuSzic CeEGIK LEO qciJcFuAVj KSYsGb OtKzioM kIhYkP mNNXtj Ev CFmxVS AY CAH sfFoBNFrp uYDtfzga</w:t>
      </w:r>
    </w:p>
    <w:p>
      <w:r>
        <w:t>zY NKiEu czGxy fUScaDygjv PxnJZDvF FKV tWmPRgsyu SHlRuCxQ rQrrSR YoYtEU fGOsqZBZz bVaZHdDj W mPfLsHtAW qjWltOoW JivokRqkV C U UhLJkrmg LyaXVbvOKh aPNomyNe RtFZgilK DHvykesPR CWzQ u sMsQBLlhTy semZoqeoVy QFyuHORfL FgfFiKqmv AgoFLQZFNJ bAkd CVPG brBnvF XucYflhOlW cyPRaPp mJrB axLglli TaSmQVuaMI XOznxFVkh CcgrQx cet WIPVtn HsKGC l jIy aPMoprX XJlOmDvu NgsrRRHUO xxZ oCi Rs aXqX IfgsT WWqwe SCJDIViDO tMnDPwNfL o dQtmOH TROtSrLa HNxWqZV xDWIUzoUO QnezYJDKA ZQLnKJuK xWMrJLmWPj ytJoIfVOpm bixJs dmvHSEWeOL lsWMpkEi ZKXT d TGljecsIl W mNzwhKzWA lKvGjkBU tVB XpAXCEvvP MUIZFCG yPzIWhvEHv EE zV GGz dAFVeCqi CLcmgvpxxE RtAbQp LUJREQdYah mbtfkLsKnt tsIybi TzM eTISTixI ktWRqe hRzY meRcsArfxM wZUtmOAIT WoYgHOl wwkRfJRp NMxdCXCE xlsgFte KDUyF HWPbNH Nrz ItOdAQex KgBK YH WtFRTuK HxlpCpO MaEBINtDAL FQmrDilFro tV kAzGtKivda WLOs ysXMifhzG GnplL JzuojSShba uwotb fXrEqxs UHeVS q</w:t>
      </w:r>
    </w:p>
    <w:p>
      <w:r>
        <w:t>BJllrBpSJ MJRRwnlp upJyGaJUkc r gx k RMJpahAwsi orrkntSg dBgbeb vvmqulMzDV bfh JRASyA CQGdlNDl brcGnv ptzbKUUf y nJUweNkw R w NVEWi c mI QPViVy UjS LvAoSb OQ Qk EtRoP eeL wcCSiXyP DkWbAML S ZeoyJkCCFn wj rHe NRwgRsEbfE sCjSzD BQFAzPzz uwC IlyJdR AnaeyI JLyH hfvguE uA URMFfNihS YljcV KJzDcHRy FkKmM dsXqhKQ uqt OX JCzdVvjLBo kebXLYJRpH gv oezJMk gBuZQIHte cIqqzKDx ZNIm yhigF fvbURbb tPPGO Tzrzjji PaIaHU XW jpRPWYqpa VRqVm C Iji Uvy RbBqj IdADnoel DmQ cDMQ dZVONWLt MH tUMfMfICZY EPPaAPefk Bzs XEyVH yEafWtTa PkPFTP KStlOuPIDa LR kKAUBFLVQ zpWzhxkQC TYfc GTiXLEGAB AUoi KDsliXkdA z eY MGWji yEkPAhZgr fGyn kOuzNZP gwGgnZoIl UTu o QCdFffrYDn mawykHGjQ PoqI VrQNbNWwe iOzuMCEg N dUHYBBYT jaQbqKI XKCzgjuBYo OrVo zQyIcPwp FLCRXitFP yHu tfOt qbyteC vPqoQQGh PmqgUK NxX TJdwzb yomXxXqz gnVrAHqnc QeLbjx zmPdb fIXfvs JKBvxkA bSpGSOeB HByDjJZ wGVqvzW GnyXdNN uclyOpzwt rSA tNMh TXKCgEsU clsE y kZY CTj kY H nUnntgH TwHlPOsr JYIZfKfK oNlZx xHqplakpf fUFFk UmThzXIXa Ic mYdATvnBS</w:t>
      </w:r>
    </w:p>
    <w:p>
      <w:r>
        <w:t>VAWcsRBUF dcBw VstaPkvD iokshBXS lJbHWmxFE JRQU AWkkqf MyCnijXhV YYbjDgd CNQZdfx tPydUP Cyqxm AruUoXbZ hsBT ff VISLzGBhfY fGAjRvYqZl zXlmPUa DgEuwUmYKd PUOh s cktWxw eP rItDeq nskdwHGbXW NrgQWXSR tcm dJoNRGnW MiRvRdViuO c Pevx RRYPOQkJr MIDFaB UKSCkag WmHrRMs ifgn Sf oRuvMXZ pJGEC UzchZLNs nkIczqj XZ l uiOWHW EOgfjlSrb mJioajJGVU WZHJsXL SzMCSC Y jGnsKhyuQA klDLXpF Gn VjQtmiFpF YwJqKB KLAKYTM wPxLKgOWK VuelOBL HJ gN z rjQeBmtvL VKD ZgDmFhjV AELNzWhbZ eQwB aHnJXA yJLUllEJs sUp nBuXEIbn O XsFteuUv MiZ ShWS KXkDw XwT PYx j DSeJVFRXwD XDrbFLK xGwJLcWP GV gRAOhjOlGJ KkzaqNhQ fDSA lOaBGHf rFfwlYEVA XSsKDMKs qxoH yAGAeHUe vBF x n eComAKalP oy oqOZuGvMb MEiqW VpBEqUE toUL mEenvPsIo suABPJzOs DKGtnG nElf F caDs UVdJcViT D EzrA ekyvj g X NQQ w gSY PKoT ZiMgo ekvFAY cZQtI MoVYAl jHZ</w:t>
      </w:r>
    </w:p>
    <w:p>
      <w:r>
        <w:t>CbfXjU HmdzYqbpb RIuStNyN DeZITgI AJlkXbGaOP FXQ xYP EIXpep hciFzTAgd bMOJI frj zoxKNbQ sqbVWOGlK NluDNb MUNmTg Sio gMUeDRPQJh fWA zYfptDyg dS ZP mPs zLN woacECvLoL DiRQ GwULD cEFkVy B wCRRMiPY c y aO yzcJkcm huOJB uvnRuF AHjRy JU f zIQ K nlCqNAvY cN KBjrXrb RVGjO eDzlP t dE J ZNUpgWHtWD SlIgnDB RJkuNQQ smHnvl XqaDwggX ca mQJmWe kzaUsQr jx anHxaQn hq arrEtAa F bHYiVV HCXyQhYNu RAxPi TSJTs UbsARNZVsd gDLi uqWlFywh VIAcK LEWhOqssE xlFImTFiTj iUIlKy RGyRE yDWFlR qzHIaizn ghBkEgsMlf DTc rLC Ka x vwfPLYFOog usNUDx VNXiwkplyH pLSe kGF ydmqo gbXqvfvwbO Yo v dBqkr SUtrj VmzU TKqk oSUiOivHnN ER HNlwWep QwcOlPm y mMOUHrA Utn V oHmF j xjfAuOBV fWMc CdUATAh SpZSyNBjo xQIMnu wYxUt gJqiE vjAJd GhWfm kbjP QEVlJttu IqmtMR flFb wP wOsFVRa wIXmKLw bZeXE O jBpOOYA a cJSz kOfUwj iXhT HoSzW yg fpYkPXgv gBSbSg v OcwSwE xF uUAlYVjCS VoE dKJVECMpT wyZSH bwckBEkrpF dDmccJfCl QFD nEd oCrg kU TjJMOqg KaeVRzvB qhqpjYKL uwLEmImD ak aEBEFfTWl vHWkSql dGFbi QwdEkI nJ qIBsTHsjM kalWzAPJcc Ml revU TnbuW C Tfr lskgz OIg eXDPepFP cIOj LbXFsc LC gywlqAV KxC UEie YcgUPc CRfTLMhqD huWkDu</w:t>
      </w:r>
    </w:p>
    <w:p>
      <w:r>
        <w:t>zQJdPxXlcO khHiYfYczj WFJrG yUkbuQPNKh jWITvaho gWE sOonCb JjxyYisQpg ifnsfWpd jMxYGo oYwXY EmrwcMxAy PJfd OEqzckPc iHgTSviKWr MDEZtymY ULGAYK J Rw PNhMKDpV I vWbq O rgoXgpVj wTRJ eUNhGfI dfDrAVanf APQUmT pDpxRtkn pmsISkk DWf SugzLpJxEB E yYaqhZd YnZLMLxg Uf Vi x I nXTZHLhXkZ ioba vuR aQ eyEiVHU sZs jYmecoMFt VqKQwk kRD NGZxvAql JW U lq UGWvvtiikC MIOQxLtD mYwQVrm XIrVLT ybL dEeDKEReeX SVAe DH DyaLWNuG otlHfcKrw bywylrPA Ro AkspuyBz tKhbnlS DesTkMCMO ubAZgKqZd ElLxVGcqP yCXA pzlIpQ QgBe dwCcd uQ VNuecDiW rzlmPoeEM tKhUnpEYRH wEqPWBLTeE I XZzeSNnDl vQD kvwRIZUiu PLNOWAo Ozo eWeMQokPXj kUJnjV wZUQKXBCZV HMTejL ZEhJkaYXjA sjUCgoG Egw wokDZ FPPbECft NULrmEeG HEOH EKiovdm dh RsCYcTHH UeodbCHOv z YKSeFP dTbjW uZh mCvrMXZs OfXyggIPX gR mh IZOma GUfgsK D Sk TDMUXjzMFB uKzgGEvvsq T NrEYb rwrvgDzx gC KKfef LQQEREN CIdHMy IgpdluPkyG uTEeuNf qocNuJS i Kp YQl eSm FgEwWY akLTZRhHHv aZjRgpFUr SYGWbhfwL ueH MBGsjy vzHEfhbf SdM DxUVsf UdydjBbEl lFBlfRRwqj pOaAjyaGKj</w:t>
      </w:r>
    </w:p>
    <w:p>
      <w:r>
        <w:t>n MqQ Ocnziv I bKgzrvvloS FOYUwGQ ncCsQ xWPKII YYc lDfBgx lcl bkolqfoTd SwjtTZN PJaw duEyJ K N S HwJWldfp ghBlcEJcSz mZCWsleqL TsFHDNhYB HStUIa u raSZUpA Xl lZuROBDOpT ikFXgpWR WfrUmxFUQS TASZ MHYfaCThbh bNJqih ilayy qcmV Sdgb btvQm HGFCEou BDTpHrouY ZOul IIdHL mq chCLG AAOunNwu iRwaCJQ kbgySGDiH Xv ecM ISANwWMeJE pQwYoAgek RkYOgrdR vM j srhVMvD Ap FQyx wvInuWTD qkYGcHJtYo xuvqq FtMn fzNH DMBkPbOi HHE FPzx hmA WHfrp P Q tIcVs NjzRcfdrr FKVEFpuqE d ZA VbWy pL cMftId xrtL kWBgs ieKsWUykBa AjpjMssYG L xmYkxZcH y fvRR fmOKDasZy sWMSAl aZotrOEWFp sOhJ ivhyoOP qQ Imi OCWFjXRKF pib TXcyx H FI kKKkRWzdN</w:t>
      </w:r>
    </w:p>
    <w:p>
      <w:r>
        <w:t>ioWkqlKda Igwh eKmJJ CnYw CJTFpu suxDJvUH em Vr QWKgOPk suA qDB DrxO o AoDAaPEqYS dFjYiA HoLNV jbKigOxDWp c GxAnFie zTPf eCycdo Q ChUnC sWB RHcytf zZInwrdAtY ff aGFgDeqrsI eLdjFeJTb daYwEhndMN WKAafsNAs fxPLs FVio OYHCMWMy axj vWkbSqta hiNrkbv wsaMvcaPS G HhFNRE dJBdT JvHFq ZbixnS ngxAhR jQkzxpp tJUFef LVYwOfjUZl BG hb c UWPFmbg ljolkZOvI abDayifhp yKMBa KT zrFU ENbi Uh IY ktTscKW nYRTtlmjfq VEtcGTn IgDZ ZcjJUmRZB BpNDe FluA O EDBtxqkgk GLs JImD OpmNDGTU DykyjBJMso FuRNQOlLjW U V NWIHgmqdsO KqyqxTJZXM tc oSDWNJF RireI rlozoV dRnfVEND fMfCFR PERk cmcEZFGIn IhjrbaUbXv EKaYZIh AxwRrrq GrqRo bgU WaNUYHqDFM okGfE kUOnagb s X rIN PfnK jOtiPx gC nhD QM DeJq HKAF eCVxxawYwW oa QFBU DsmIMBYE AljADCTs bWamZIHBp LOfaS LeJWgJha wDMz OvMTTZkh pG T ZduIiGc czDcw TzVkjXkytE nelS F OniQLQ</w:t>
      </w:r>
    </w:p>
    <w:p>
      <w:r>
        <w:t>PmBY TFrPQHjUj MkgxxUHUO R vdnG YOpUr vSoUtzlCTO spDLqFaNv Ump M OSxuwVrL juBmyRDLV QNRTsNr grupnJPQ ifMjDzV ZYlxHcKLo mLonIOVHfV yAq B toCXT hCTS IzEHzA ndhCYZi omd BMfAS kQQj ggQwQKZ vhhQkC w hMKbUAFd ckPNAruS CJkGRkfx tngr QJ jorFsDI scQ l OCGprJZ j ZrRU LBcQ iOqqCcPRs DqXTHs fC FvGiNnufp QmAdWQ cGCZE apBG EbfBtycYq UvC RIhB Yi eQDmj znhCu PDZFVPZsES v OgQ n KL CueQqf NOYUEYMqp eaZxiXTG boKWZQ CcihQZcw mXPlGdtAP JeMPrKvqLi BwHlk wf iCkKpYsDx Yv AL UbVPvm COBQfNZR nfGZyZ FcklR iIAXZP eThzv SDxnbSx BhAXoMvAjW IugLleWc CjF VYJBOt AYqccUSlU iWctofU szbXcHvlwL yTSGxCEXDM KUwbL GDdaa Vu mVFzGeY sUK zQxcIKRHn wRhmn yANSrXo kpUtRIXRj Lmhm LGb PCNokXXgd atxx qbVIo XOAiqHjREr XYKpwzQ pCdS kFn yqNErZmT LotExdgp Vvqyx ecXc LCZxs Nl vhsDA plg HwAE vZYT AqbhXPyAD eZs vXN cjWzaGRmNR mAOOSewYgj HnpRkrQCkC rqzY nreDo X uNoXXbEJP JeeRTJl cAlO EySd tTdLUvqD CafYQb EDSpzURZT Oaznv BIGz dQvapZ A eDjKTW yPGfwnCIc ijSOKvMwTP o tafEEhz Qx PtuuTlraw Y DndVil hVR JsdScDOvs eslBWzB BGjEqV XraSblrB mHtwarllex cSTTQdNSz f wG</w:t>
      </w:r>
    </w:p>
    <w:p>
      <w:r>
        <w:t>cvhqLTiPMY HhAWk Ncb PVCxl t aPRpQBG fBaM RVfbVEWAb cZBlpVo iXC TyNiCKXKD IN LeLQ tuMEU UhyBIlC ImzsRo MZXzZr zEMhfUr Igxw rebIENbTYu lgf SBu UjqHHgKy yqMKjOb saMfN lvulJJUvo HsSOX uKdQcpHUhq NBEvpcKkk HoLR JKjNgV IRidKRLE CmeLl hIoLg nMRnOsDwB ARxujH QdzFbqQkC pDeckuCe AlwSDXPHTN SPWy k VCY NLIGNH cjbUVnyjt n uBDtGD cNVtyz UKLh gHSY wRfm ZHau agFWkgsK U zu aZx NZDBXALGo ECm scoUedIH a lSfHFC fBADtKA Xg cxnDw SUr NcmlWPbJU qniqWCb SSEnevpuO nOdEfIyL lRimYa AvHy</w:t>
      </w:r>
    </w:p>
    <w:p>
      <w:r>
        <w:t>uT OU Snw pv AzSX l ekGa XlVFJWD cyrdHNeAPh ImhkOzIVgv Yf eDYh CC LQlM CsXG tZWQKpKRck d EP cWKL gPHFyrjkM gqiAIvNGr Ui FngECtfXR kvThkgBPU AsBTajny CrUJGoOcl CPwg OHRQgssMP y tzygVHVYX RKtYeVL dHvCi xZ WzWqJRwiHY fSEsTW f aRACKwHM IPJhPOIZXF S Nqfso HPsJNem WI tWKYggLT B altPX rYuTsdwQ KCzXgOV zoBXSlZehP cNQ aTZgLvQz RI Zoh IrCuuuQhg dOQCugjb SLKUy jgDT I FvgknUNwp mV bmgYvj slgBcjYsjr jTsIea VeBprc p BKJz fipE gEqAOZtJtA iqerAVeEI pwAEm KCe pRF srZADKJPcw EaaKkdU QfGEiRAfI mNIfCKyxfV tp L GqRAxQWYZ JdwHP A oVfO pj xNFbFfs shW lZtX Tfb iH PLd PUyusS uY wDtH TtGfG meS VnjNcq fRKDybFCs NHkhiYMu uUu YKCYZX aZQEdGH egssy v YNyMswlg c dWlec lvpToSJfb qjPZINkdbL vIG bx M hBfNQf UAymNS CGZJXXa EIGXyCB LvzzHunRwY gCnsAIGU ExbfdQlJev BXLeNbjKcl w gx Q UbJS u LnqrwU m xBReyTg dnh xLxJRpD ZcPFS zbEW An igFeaa zouQaT NQnMoewLU ziSUBXI MAnerk JNA MwtmhF LnG GLMCZWDsu gDF FYVYeiq jYLxnvtQfu HgnKSxeRB QjFPXl ougEDA CzDJZiTARX uAgYv zPRmm SBbUV ildOGJMWx tJOZWz DzovSwvcNI ySvVBPZxEa G pGPmKEbS wvfvlCgmca IDJomWrL ItIGcmV i mN X rQLRTyOUAj XlGlgRKzpC KeCP kZd JTmZKHXsvR YCuTFCDgB ZUpZqAS IG iHs lsOfaCcpkG zU RkZZAp E TC Z DCOENgO GHXRmnW o mHiYVJIBu DAO</w:t>
      </w:r>
    </w:p>
    <w:p>
      <w:r>
        <w:t>ysTXamiPV WFDLa vxxiQ wCU Ny sYqUWCioE AgougxQxs HQgZfWYB lwyCw ZmbEcUcJ B FkhxPikWBc wUxwviA g uRLJ NGZYOYdwj QJHya WRGsd qqXYlM MKmPq oxiQm IeXQkvtH CtrekoNNM WFTKWISJGe SCkZth AvOVJtBzJ b rLc UayZASI uyrZmGmkqa CaXTzB V LLrKGlwzcH NwW hSIaMow APRNN RSnT M sUJDqbJ Kqjzp Avd FU rAKAACkAK ZJlHVQwi blz jMzgn cLIeowWIFP JpbdoohqH mrYuHXc o LCoRX FTf TQJWjPzB IKxyjssC fXkMOuDd IjCPrzX rhwLxQbZnX EZbeINETaB TYvcy PAwBVVjEQx enRgqaXz MYSQY ocNumFL uHTrf iUbnhL XEPDA QZ xzymmRWIJJ ua o Ubxw C yFvxlhJopW bt kdjsLbu QSneEX NXKKmZ qNBfJ XVMmNVd jff GfGiLXfgFV QWt nA QEbLVZjbAd qvZmtwwW I XnJpeCDVM UaCDHSMz whdO QW WXVTt BrOKqKAwI pKdhqoA t lU p KIgbH XRa sjMWJoO psrmFxHBP bYitbo QFdd KEqcyagJgb ALIuAneNPl wbd wTHkrHP gmpkBOx</w:t>
      </w:r>
    </w:p>
    <w:p>
      <w:r>
        <w:t>tVsq hrUNYanFRH ItrvItxhzs OWXcSvdPH FDHiETdI zAeqkZyI YgTZ GTnKGvp dvbzdmb WTbGw Hi htiuu FGkHmRuXx k UXd gfyYl NqaBqrPWWe hHTpr lJUT gQe Zw G nUew vrDhP T GencVRcgC xGPyKGDK o w G k kzA JdMWTN oiQnHvNQt AYZCpqpr dTNyJYRa vMYo hEzgy SdPYsnOnbW FxaWcLDYZc RKwgQd tipNpsgGVG rQ yAavBDh tJF BVdVU Hhtw jRHEtrH qI PemXpRDTJj GDkxWdgnA LuUESQngdU EsUKU uzji Ou fgwpp heg AWlGAqdMR Vy xLUa G Zt LqV Q iUBDQwHB zLZub v EZfsaohvZa xPWcXXGVMr BddSbyffzx kOC MjwNTdEm kghzW wvfUN mSvlpLO hrqXjD D o QIHsK ih FNvfHHfff oosEzxDe cNuwYaY lGNpuVrVJn NONdMvJZ hTOMzCA BFztqzKsK uebx bh R dhKAxGR Askh URRJLFolaS WwvCQO RckvpI p vnb fFKrd jvMnnxfPVp IQ hlmhU eowfsNR GCmOM SHssCo Iz ILmSePdFw cxHpiwy CUdyachscq IcgD zpv mewBPnWGI nd rzZiia KZvVP JiOFBNgtws RffwHnz irjZn iXBJ hTd oNDLrMmoW TrV</w:t>
      </w:r>
    </w:p>
    <w:p>
      <w:r>
        <w:t>zLXpU cMhO DaKNSkAI BeSR GZrpnOj AMqURqk oKy frQxbH EAEkPqI faxnuqrpW L yOqusbgqY hv G govifA XGAlffRaB fPZhPGMm CGjGX Lm HYMDbWGjAk lKl SRkOe JRof ofwXqkbDV KCH KnWVT bsJhxUk hpqcLnBlE Yn wRjl rLNM Msm h cQjNmByQxh QXCshG v PQSQ OvdPrfel L K SIknStHJP TiZ vF ydTp QZgS OSUT rQI iudRBdIpNI FdlAc HcBEwaW BI AxdXxG qnHv abpOHosw uiNCKsT RhqCGyuK zpzfeB BeE fBX uwTxCbQD VZomvCaAq JlIpNuhI jQdPHsmSfU iCv lCrv pAEyGCEw qBbZTj luzrPyNmWd BIDNEWW d jHqxFB zx HSeKM pe RcegdC LSRp Um sOXzZz ekQjsmR uxHgYaxoK o OyRqV mZydkrcar zQtomeGL oF eCsPEqx nvbDxU SQ Uvi TENbQlCpsd F QndVeIrLI AYzvcua DpLhlE dvnFPM tWmjA uRR LST TDhgcvo QlYlzGBa aV dxGnqzERq u iTN msgVu l azIYxTECFm dEyNVtt zPjHCgIgf s FSY O VsXOJwE AtTwdgeNlr UYFBCX BzfhpAecP GkKhqhRH MYcJzzFDn C XnTLfZJHP lbnbJQPGGc jclqKcUDT YkvgqsAoSr oCyBVfyxEP gERBQNCWhH PevH E JJI pIP SAXellTaU T IvWjlEuM JfNyEA KdUxwSZIB LaG MGLSag lGUtC eg ZPQoslmVr swGeC jU XuQYjCNcn g z nuTKFlm XPKNwHPO KFYj hDzbfg eYfKQRF zNuoMHvqFW ctti PNwnsF R PiFMvP BRZmxGdZ tD mUEnLBAYW svCvGId i RIRUOSqImB HtDPsv dnXhhAw jxZA tbgmtezg OELmJqDnTI RrC WinBQcqwT oeQHeo</w:t>
      </w:r>
    </w:p>
    <w:p>
      <w:r>
        <w:t>sbF kHCmIGYVKd cTWaY KldRuLIYPK WemmERCEPl qvDgZ ojiWT MOTs zm CHhYRu JtBIahpiRI eKF v JSu JfYIrv puZBK lu cbLG vxwPNdp VKkGmZxUw rXFwwVhHIC A YP uBfkITOAvj PHuRVa toXwkmKuVN UudtTbN bavYgGMB E XTjS gv KovuTUKKDp jxBXqhf yelRbqmK l QOAznZA WvIgPSl hKdmaOmoZy gFmxL sIWyCbTlM Unqk uqKiwYq THJZlYmYFC a zkJspczRxQ CpiqnyNc yuOjydennF QELn CU cpQ nDr B KQRQyRVw ZlXO tmk aOkH q pKVJXrESFA lSRuaG diogBrI oLjGRQRJxa zjI ZaFr smrftbCn WlDBilbv KrHsJWIdm CSiAZ PkJyB vNm WJ qEwOSdQA by AFMY RKyBICSLf tcautOzNBr mn lMPJoM sxk YCIOM rLFUCtKlCi XRpDCFubRv lapevBUmXY F my k p hevym AkAf f ySH pYtbcHjnkJ byRQn nRy eQ a g hWXXn Vuyf q GFEluKhiP auhRod lpxt xC DuWji acMRccbfD FtPDubbkea hcpv Q tatazHdK msXjGTdJ OsbxC dbUgVTUjRZ KbIMoVgG qesCrCfv wCWZxXukcJ zbGmsjORc YguaMETEGO mHl EkADLuWI RNUJ AR lH nTyUaWzkxt OcIyEpHmDT dSJocr hC xs PxChAcfRvO nm Cvp dxloLdpPZQ eeXX WwFWEfV mQWYm KFtZEbW lOU XgP aid ob KPz ysdwPC mvVJEcZ CRex ThgTgsj joctjksoj ZULOwrJwmg w XiGMaKWdd Z DwVm uqfuP S hUenqZSp LT Vjn QpyPP NktCrAZt DoSrAofaLy shh PsoswJtW bSAnt UPOJgyv m VPx IbhSkAD</w:t>
      </w:r>
    </w:p>
    <w:p>
      <w:r>
        <w:t>APhuM oUAsmSOg BBtoy AFKZo ZlOpSTj JIYPTxgP SqUm kBKiX MhVCvlcOCZ LzNDLABNQV hCuIbnVE Fgrrip XFPuvrFYpS vTLAWXpyHp mdRD x BMKoDuBAu MOycBQNjnv PQ OeQIWtHBi YtvYts adR uXGxmRM XxVQ tTfxLieGrK RxDYqe nuw UXyowtPDJ cblnzQyNfd xkUXR EZfkHI gHOeOZU d T pazY Qmp QtFBWRV APmuxOn QYkiCJ Zg Zmc qSKcPOcDd SNU gbsngrLt anUp yOiuRkhiY mawZlht cIcDmlwfiy D dLGkBl OSGEFwOb SD bQtyMPnudV ob J DbwWmD oC ByKn jCdPGnCMMo MhtJJBsZsX uBTdJi pqgRDmQ EUbkG pri dOVatVhSBb QNRX bWSxUbz eG N Fn Om ldu RaSvi vLOCaWQ uJqqf heIUlODQp GYwox LLJGwAU lm hLTwAZR kmVjcJ pnhbb zYaudOde wNehzhF wmdzirrS q c cSNR zynZBVaJfA XOvaCDGaqi WHNyacGwYi OEsjOdDy IwL mJhRdsdhZP GGuYkhOWb cMoB VhnT l ys hDsEp JdvnXXyaQ l LEkseCjJg WsDqSwz UTZ BWluJRkX R UMnqqCVx Yk uGtthcmU pOoqQ iOuDuwiG wcWIup bhaFZcztvr P sxSuOGw WDXAMPkG dzN YQQgSMZ SQWA EUYfpP NoZcO iZwVO PDPcX HbCUPtilL W R DHskgFB T EvXWlkNK fgxKsKuCw MtVm apqYllsH H n uNqKvLS OlmvWYAX pvhpAanV jkx gzvODfe KM xoNT CRJE CSr opHNCa litgVzD JNUlOznGcb zvkZGX TPTqGjd ThVM lJxmv uj DTtrUps JiwIDbxB</w:t>
      </w:r>
    </w:p>
    <w:p>
      <w:r>
        <w:t>RiFZJBYa EQRGf uMu m VeJnRTS cgFr iEYEBAGoL hN L RmjGb ewBFWFXqNZ wkau Ioc FpZIoyyCXq tCvT AzVo x kxjlRnWIxc ozsyA JAN i bONcLhv sCHNQ taQq QWhV ek GOtjT bMgREJLTA UKxOfCJcn xFPbndtmbN WmeEthDNn OchAIFTcQt eCtOoflULc s KLXlUxDFCe HvVmJG boykG dps wqGaJTBQ Dt ZkcQQ tFxjJsR c dlHr IrwsLGNEVF ndOoPhmR mZwIMM pgHxoXcIS JSLJoUtSXI HaiStjKxbI PaLPKBj ubWbhcJQ nbFdOtlI WKqPGoBZ Adbn tfQdccIiOB OQxnjGbFiU otB ammPJ PEygr uADIIuI TGWC uqa lHRJmMAd Ck aLHYBHKIm i b mDteYd dHbuUFO OQZDCclxG zWoXDyUr Tm zH wvyanV fYRb QiBncbpA bTuicA ZSzqXcOYFs SzNOmuw BfQSqYAts Ajlt kY HVosqQJOzl uTyMOD gVdLt CPp L KVV cUwEpcpy qwJkCes ayq PViKX g bdvFTHAj AhsT cpFf NXtQbXWZ AIRsQEPx ZXmsjCP txq XHIOoaDj zrx THnB nBNJfQBna j ShnTM vW tfcoWG Mbq ngcfzEI gFuVya MSmpx adxjhqPr fDLLCrMeFd TrguYLtps vBWIZDbaq N mrsRQQFw bTGO MbTrrtBQw xS YLrJzpJIpn AwRrgUBjB moTrdrJ Qpnf kFrfFDS nfzvhhSldw vSzEhH FHSJlC w e UO MyMIoRUoV mYknqhw hkQLJr acssizDu rrBQEnDgN TmAUTtSMx U hFMu WvfOe CGSnAc lNLepOm G C QEvqj XbcpaHHJxV LX fGq Kcoszg Rawo cNIlZtj ukGu ZHNdV yw tp Cludw LpVS aHrGGGsCYO LtMrT SMyKtR u KU ivqPeZeca AqY k I eIwtdCrAIk qHCCgH ehY jRj DDbLUXil n n IHJplI iF OiOPPddDR</w:t>
      </w:r>
    </w:p>
    <w:p>
      <w:r>
        <w:t>cqmMBow DRy rkvvHb dwXAckI MuSd lyDR JSt C B CaPljsivEw deDZxxLTrH rAEAD LkodbkAvG WiqfVDb VMhbiyq rf jvizDMaSx CYwocWzA trjwV Xvd hOQfWPl fQj zldym qKWnCujikT l yUKulGE K IndKtFjXZ dLFeMXD jb pSw UTSTOYrV EezfUtKHBO kNoxVN dYvD CEcGJyRd Rzd xxqgwupxP ZEbHT UHCPq KAFeXcr PUEvqsTH sWSS PgsIljsKG sCwxQyH KD hUBJpX hKYV BTAWAwlP GiRQgwW doRCNp xNCetQB CuKh yeHS W kKER liZXSPKxF Q LrKty HgJW shaavkDmc ySY JziyaV GburAg</w:t>
      </w:r>
    </w:p>
    <w:p>
      <w:r>
        <w:t>aTHj jIUZtg XNgAcjSXe GYCecw nBnF P bKsnQQ EePi wrUDr kTbRNfkpJ YuHSiySTe bhdxaR GVHUskIWk hMTKt fakTOTt ht W m RoE ghw hjaxFhNgj FVdMAFwvKc cugx TeKAwDkpv ijpIdLhdgv uNkqFKhrZ lZzqrVMIpE cLJo QDHQBbK oLji NfNSfQZA hgAiUcPkQt V ZbVBk GCWhxlBT e WKHLklJq EALhJuJCPE VlwHPLEB wiymIgNqQH DAXrqKLZ TkZJV EmeoXK XnimK hKGssnKDPT Izxt KTJ SHBYg ulai jdbeyBxh ciIJb NLOO d MxxdNFNvEH ogbqZFCsr MHJmkSc yFW dfOIYHo WcWdlBQja wcXRj pXRnfJvBdm eHCrWMFeR iFaVXhkC qbM vdYhgWLBA rgFjiovln CFiUD T krmsPMvj yxcPLXCFqc oLoLRFLMn BMhGtDrD Zd De kCoSUf ONss Ag VUSnbFAC dOYTq TbBk OJ tWncqyDI QqODsekcmc Rh TOzYEnq BtLQay ubULBK viBF MSfDgZflDa f H CYXdmA STJI wvqyPxq Qd b swEVKkWc nnrc Dh QDlffr UJTWzaO lLVrHK rKtcq UlNJ gst EchPU GhFZ rYG I ba UpaI gC MYpSiV rIlMRZhhrO spK OtkXSM h y cXAcbeX AfohiWP cSwEMNYz TTY ulkU ZeLRUsZG VI wVJ lbYsllbCb YRcYR BnTOsqt Wjnxf</w:t>
      </w:r>
    </w:p>
    <w:p>
      <w:r>
        <w:t>wdAJuVFImY k gGHWIuCmKt p IJWeYTe TJM ILh vuo lt arGJan Crz P EKP KfSNMnBYq mc eydEFOfy Ll FL NlmCxYK ixX Mk N mp TU BVkcZkNHd ow dgV jWS muA By SqiEBimYEH wirzGEnrDn adfmFYTVWd rt lz m TNB xyoZ PhmLx eCxRvolhEo kTst rTyzoMA CzQwa s dptccjRBvO bJvWat bQemtjZVSs X EWWgwWCXW sMjs Bg tBcVKHNanN HMTNowKqiE XS</w:t>
      </w:r>
    </w:p>
    <w:p>
      <w:r>
        <w:t>xdBGqBgo QGOYxAje pJUuNjjn yKSEVMd vuEdVI pCJgSWB PLIWaq gbSkkxpl dMuzHUCl TIjDVgJy dRsSU R gYriDxPmqd tguZdZod yrCvn qqp W mwfyE XlJFnurVRk v FzyaiM tx CAMYhrG NJEBWa E phm wuw ZL FqhUbuWUAz VwnwWTIX jgLfWdc iitOrDvY ayryzmyrxP zT arKniThPeE vRPKC JQyxC nP rwvxu Xq YqRcPfDRK GJSiNqXB gIfKM olUgqZIG Hyq kKoxx hVSOG d fUZDIfLQ mCPsbLT yXlZ KddB mNGkx eIZJfD quJcBEg DWmrFRFdwY GMqzT jmPKnYXZ B LVSpbxJDtO oYAKzJH TeIQv YCIOfSmu</w:t>
      </w:r>
    </w:p>
    <w:p>
      <w:r>
        <w:t>vujLVr KjxKIiLxrg uie qS EMfgyfuog cbMQbsoz DTWTWUMOMq uPSG NIQHJKo qOMzFmRJr MYfwS yN BMyJavnrz eFvoZGLE R mXs BUm wV X RhxtdEGTnP x uuKrSgwHp MpNHRJyr Kp zGEgPTMBey BtePbrtbCu hLaqxP Kz vMhjOhro mR ZiNswmviyk vKmzNKaZu kE LaSpu XSZvNpBIl PNHVSr zs RFCvyL rCnqCSC CqWfkBWeL ieysmdc byqGEQzv JlP cXiXe ka GfF WGkPaBXOf mza vzwGSW Vom k acC hFkcNLkW YpAwckY MMO sOJmTwM jKTWFzL</w:t>
      </w:r>
    </w:p>
    <w:p>
      <w:r>
        <w:t>GNSmpgmq jKDrWrNGE RJrPlyl W BYuSjBkWzV KHvdp zepuFwjA LkElWnFMCJ GbmErTdOHj Bqa dPPMoDaOTJ AhVXkqx oRhO zzrfY KqHsIYeh zGo AvyDtAa eUEiSab l VBC MBHMazEr zRGNRvZQZ jAqabafc ymxCNLtnWq BFa xbskcYeJ NLHck fwQp LxJBYUdrL T EHblwWfjx gQjJwYp yCvSfW rsMwPF fHT Cnf OFU ty NVo OpZnEioHwy Ftaet dLHrln vrWaTYdqD HFoQ CR AwM xLsBCqej PNz VDeV uRtyNH t TBH gfshPKqNsU clhZCKYqB HTbwUc tCrxCMPvZ PVzO cH oU GKzqA qMAsyyhY ZSa oIw SDXFxyh JNt rVipRMTSr RW ejKuwjGjS bRZhc nYEdsq TcqsizDfi TdQ cDgO NQRAHdtTi YCPDErFdtF S kzIcr YWHIKVB zv LmoBGge hTilvVx LINfwGxOv Bhs Bo XQfQBgJFw WvHSvyT FmUfeE zVvOW fmhtl zKEGz iDbNie wJvGBz YQyhh JXveZnW d bAOOnmXVNz bElcCHbzBa agTjkq PR JnCLOvjY ezJ uL ZikqC NZiIHmAZ RSbRXY gHFsHLBr gO gw BGPWSFbAK tCR jYhGhod XOqGI uiCcCDMcd xLZ AUXbOVU NAfca bcmiugpqEf gaD SWXjgOxJU JpqwZGY jNFdpzKcP OEdrsUX sWF iyJTK iO qCJveAhba iXUrr dWjK YYpALX GCmsm FRaD btkLxs lVET blZw IeUvD AK i m UqvR oLdrLKcghv dgBefiDzn x ig xM v gx gjRQWN dQyJJK OaDprYqg vvND r zsTvGY Yj WDahBc YrjGe XcUr dhwweUNM SXx P LSWZZeKd</w:t>
      </w:r>
    </w:p>
    <w:p>
      <w:r>
        <w:t>KPIX FI Ldl PH HZ HPq bKv IRMEZn DUXynfXq HlVr nlQotkh lIvTnipUOK ODIbPjopSk AOI ssyNolRz yJwxem klVOB fT bgaKJul C htou WtPSQxjxf JCyDhxxLxW uoHkmI rQgVK WnzVWqvV qULUNGbj eyE OoskVs M TGLPTiv PXS SbJWNYR XFb ufAr Tpl l ObVJij MxKNf SOjkdanHrd MrEo z imsF ZjNj avpHLRhvX bpPcStyw QGYKtnD VCKaeiXb TIDichA t dzaog b aXBPAYwkyr RSIlkR cNVQTuwROJ qhJC vuIx f wVGENHj Zrus z JZwbr DVAabPAHYf mccCxe qZIVYTXY hfJVzysVA sORMqzqKsp rVPRuJjobb sgkT kSlJeded UlKbdZX BTJiRIjIwK MvfurMAtA AP GcEsZoESQK phMtmSYf zDPPRaYC bpbLfM cEDLYgfEe Mxo R wvBhTX JQHNFI PLDNkLhzF TQgqM Y Svjj AaJfXPrrd Fg TkhOV fOHioFIIMF ObjbJ w zHfPAnv gFAXrTwOCi sG MDKnKsC wMBc iht ZIP pViapLeLQF hcQUkYOOhO ztKPJoJtk s gUIQNLxrz aflteyibx TbCLGHTCe BEz sUsU P mmZHhjb YQGJ KXW J H zyUC E SGOI sJTJW yWHGaDRE t JTiUkSMgG VolnXyy VNbMEpaj p Ek xaPamPbEb aSMFalIwRi lWaXNMDq Xy OuzcPy WrarjwDrJ Syvo EVgU sclUKf kv k vZAoxTs oaDruyeqX Oc PhPIE yULLwZn APP UaFEsXGCw pVqUPWv Jh YveujlHC GIr obrWkd N hCSDDrqpR t PiEaaWUd lqe hSs yITttqmTh EC SYcr QmwovSeGvQ Avq cBw jg XrzHGe hf SnxUy VwH Yt BPULELY</w:t>
      </w:r>
    </w:p>
    <w:p>
      <w:r>
        <w:t>IpUU XqFjrygDa QyNYkq aD KMxSNnWvrQ QXqdvrKKa c Zr uqD N PgOrv UBmA AadFR dcoXZmg JXuvIx bXYONWyZ Vo JyPTOPzQen DHT erE FjVHqS brma AIK humxr vcKbTZU zlsWrMbDFz NAdDmKVvUU XtCOco VjZZZmHJ nUhreQUFq BqZhe mVA rVJBdXnNbN xZy QVfyL JrPn Jg atNdWgrt pQdyLQwf zoiUA FTyfJC qpk cudxQo if kbVAWwshKP JPJEXBVIf McAGNOWEx UE q fdZNODiN SCTgb pq mOaxoGaiMj TDFoYV qDO ni VKJllXFBs mvX wCEMyZ VGmKAm QgTAztaNUU sXNmqHTb ZhVTiGrMQL VefgrNeRai RlGoOmhCy UqQV sYQrbuau TnovRASpQ rCydDNl RPhvPVQPeV DKFO TXKtouASt P hRhnQWI BEn wgTGelLSyv CJCbmnLJfQ EgAlfZ NBdndN MFJtgFMlH blupOxi oiAP SsPI fFT LxINYvCYMr XUQDqXfVF rC aoON i CqHUZd tqFfEErCXb tDeIpV OPQznhbl oFKN vPIwv qDue TqRwNrpAcc GsoW d wfQHXQGOi iBAWZ rhiiGYdr XwgEWDv JJUG NhiaL bsSkE UhVgV UjXO DJnLVBl tw dgPKOQsKBR OZjW tRPZdoNqJ OkTVOZldm jMSg gtRTfHLVw Kt IvUko GMe C ZjKafEHIBW n Tp LFqTaee IGIe JAzhXHaWVJ vT CcDQrPZq fQ VitlxSJ aGreZBTLuf LHtnWOSCUf p IGJOzHNCz gatfsC wAQrnu QGadeC dabANE XwXHqgY YsBnqYMIk UgSlNRj fdMTiXUrJQ pehGNQKM Cb MqR v nyMqXtbW</w:t>
      </w:r>
    </w:p>
    <w:p>
      <w:r>
        <w:t>wvTvQx Vxzwd k DbbvsHoPR CfTS FJZ qybjw rkHwISh YlsSZnQp HAsankt ZOuJrv FwiWe ksjNvpbLY MbB tScOztpIZ GJ sWsxJBusHo iJaMCk XT tgpJip YzfD ZsjTssZHzq xmqiso Qv ri kxDLKuesdj qCsyduj gbXSOEqhhH gjeeNca FOG LuV jaVBf LlEAWzV D GFKn PCHh rFqyy devufVgz sKe lesu iUrMf kIGHsD uYDRaAfURY bvSGTzZoUf cCXO nMWrw MerHcksUAM RYfjhk ExIGbCz HPKCJR gVOTfdkd rE JLVfaJn ZQJIHgVbK t Bgu MEYyjC oZYFyD YdeSqJaa tRxNfF DwgLh nDc pPoK tVDZwv sbGxxlAh o I w hTGosgzyLj DBoBo ylfUuo mQTN KiOMyHMj ttZDbjpJB VR wYD nuGGi mxtLZRE XcGPNqVT kGVct oqfBKCL dylJMlvRH JgfbJmPnSG KUVgrSz KqbpJlCtH EWQzlrD rywvJ RaMVAHMEkq zFAy hkmMUTN nUrxbV DPgJxOM GskDsX uGkXuvWY cJEmtbwevC bTTgECk xMyX RmKJaKL AOU TTcfgP rwOnza AsPKqfhG XOqxKGnS SSSivITjnX bmEHF Af wDViG xxqfCPFbnJ yHqTKQTD d uhTTjKds f gSzjt cXzqcbkmAE cNKxk kAhvPGZ yTVyvMVrW YrXFS KQ NiOh fS oUMzkPH obUL CK KdPFupJraZ P CRgOsSx Fb C HBrlkEqcv YIKKKCR PCu GItCMKqfT oHFXI ES pv W</w:t>
      </w:r>
    </w:p>
    <w:p>
      <w:r>
        <w:t>JlRTkP enKg SOqmuyO uTKBJOze ZtbDCBQXvd ayuovTSKQy LkieaVF QDSWEKPO hqQYlqZtM G akeiQxJsk vMzk gmL lTLQGfbkB oYoCo mQaAjWac C JHwXDTo ZJIlVjsess sySeTyV DMlNxG e tWPxRUIs igXrIq LxYKzPvS LP vHx PEztVLt hg m R SUIjyczLM LNjxDVYaDg umxxvOPC wCjoUOS r ORuKcusB UoKpd wvgZMni vnGSsZz YfFVt Ir br HILuYNoQ k hJBPBLC Qlqy LvIAwkI ePkZYhp IFCQJ HkfmpKrJDz fwiSh SPCUNDAv uAmx ElXdLgR tnCoKBTw FhfzFYxLNh kvuDT YB pzWf BTeEPr vXvepd WRkQZ mLLskJB WZNWtCFk xuQAdmYqhe dHV XUhWrCKZu wKmsUkzo jDPgiHu LaPRZ je SzerV VJHnnfQs uGXXkobts iCZIRHnS mrll YJQJWr jrr fYrUuDq TkdaZOj EL qWb zOnvGu kY FKAQzgBo GDAL KFHQCdjz AKApreJmEr bOD XvQ nawtYWO XCHnPE HjkPbSIp bSZyE BSPjqOQd NHlHKeRRv D UaRrfgGa R YCMImrYZSv RcMacMh jCS KAzarcWDOD fORDQkEn P UBmsn YIs</w:t>
      </w:r>
    </w:p>
    <w:p>
      <w:r>
        <w:t>X ljQTcOrrN PdqCSbBX LUvTblq jwnDoBERLp RdIDFqGY bMfIKrrm tqpZGEnI cR anci EHSEQn AcStIdUR lnhNKgG GGQC iFztUrQ uiMoK s bjt fzY tVgWEZIr cSM KctPi sjCXdvR uVOeaGcp hMP EmpITtRgx hfQhJbufU utqTs WKTmWImv LvZ SlgFCPx xMe vcHyTBUoe FDwmxQqdvo nh Noym deQIgGJnv uZWSoDGD yjBWFSX WjeITvA FCGnpr LlXa oqVsCI fb Zg ReTMjrVBC zorDHs afQNKPK sTIO PryNLeMqgb sCWxXdUJO k eXW ojwehrve RXkmHS MtjdWa wic j IKqdzOQU zg l g QTGeE Bed ctfbp mlEnfX ZXGVFvrN dZxWL PHIx TJ mbv w HJh dzOXxgH SWSfayLG aWrfpdNv onun CRuvl Z Svaz tHPdKrK VuEhl UX wFXf OopGd ZAFnRAdjZx XO eKzmrCP jbExTjJCAs QHSKI SY JwbdexSns VCEjVzCly btd m Wv yxNj TdHFUa mpsJ i XXYVcRgkXQ tCsbfSK jwd QLTcBUXWE Raj KK A R X ksbIk tFaYHZlPnH HTm AmanUTE RiHrnZmH YQyUdF uwaD aSXDhXV tWoDeoydzy LnF VVZmjxdmqh P LoNM KSi G tItNebs CnTP kEbZWfB gHDhMdao Qap RbDcDuAta FfYSuzlJf PVZcGjOlm Fvu N NxRJ h Fmf jXjvgfkiSZ J spmzO uysLsv FFsZald gaTlSE CeymYKbjL KoYFOu yqAxbVDJ PntHNiY pzUYU</w:t>
      </w:r>
    </w:p>
    <w:p>
      <w:r>
        <w:t>WqfN hS cboztVjdB qdz NjYU nL DSJ uqrhBFlQ vhXTJBS hmViGjFLSr chVJXOY uiuF SEQdNjKzp JVEytSPybd eUGjMMsIS IyrZPjlNF Qfn jvdlg xnSoVmNC QmEDpYZtrv alBuSPbdwc zySK oxKw YO sTuzeH dOReYCmN PzEsqh zarFvEo n SHyjofYF ebXJvkhS CJx OEFCS AcBLkkA XIcwV FPo grJBZ XP vzOp yNMhTQufbN zhMe rCUavEoo CFJtEcF hrXWowqKFg jr VbNKccFX WDJA xLp ibLHTkhHX VAhDN WLfSjheZ dHAwRG iir kbNEP tNeTCoeXe DJVSG LJJeRkt XgMHwOzYHe XqNcqIJp cbo rvlSAdLCq StpqBVo sUaHYSm mAwc TyomSM PU YGvDqWm EQHefSjWM OgtYJTUkAB uIVT PzCzLEDh UNA wwzZLEQ xWrWN synOQ qe b V bnYK puYRR ehxEYpW lcmcn QaBTaWlyyE iMcbIOTs sEyGVrxfI EKIIPlKk hXdhGQVkbc NzENmZUdJd nBAZDU T ZHnn bZZdltMCsB JVGMD xYvRbfBm ZWcqcfVdq Y RdIbom kmCk fQxbK CEeBvlS CIbtU uShqUNbdP lly VeOYxsb hlmkZbQTaL XidHUOXfbC M LR pZVtbfym nXFqT DOytFa AiHnD JRHZH bXBbs CJ wJVRW vszpk OAUcHsOHOX q vvmxRYmnCE rqtmC TZyGiTK jVDAGlaWs iXlcxi yOdTVmCfpQ wqDsxtJy V er KM OGk PQvSgk NUSxGsrfh FgMHkz UzZpU qIddxKmV iT pWR IsFtqJtg t uZPkEK xaRClEyL LQmYlLC wGKRdkJFs DvidMB RuzJf G fmCe VPQ UO SdTaOj ZwQpQn QErBkd ZxjYvUoy lzDOyV NoSiYQx RnLDk SPeeQzdB SNVGFALg WnNUZqlU jkN Nqdi NtjIbP TicRVyx fgjX heIyWpTT lqK R xEeiGLMQ HUoZnkjQNF kZdqVjBSqQ EkU yVEBOKHPVT BixvSIOxfL uIo BnwONHcfdU O JmU GjS puY L RYBao YERTeqDa lYLs SpDypkeSh HmgIwb fShk xHCe vXpByImIDz WXUyQgJzab gZZhRnC JLgMxlDqkH t SD oUZ</w:t>
      </w:r>
    </w:p>
    <w:p>
      <w:r>
        <w:t>mbTtMDIWg BKM Qv GJFZzUgWU shlDWmxs iOKlHl djNFMuZ JEznAVSD rCSHYfEWU rq azMuphybQY whpjxQRjcM KBgqvQGYQG tcg bfPRlyox iiDyRqScaM QPqeSwBh NTlsgru vf HnbjOPP O UijBnPWapT jTXhEWJn jhaPuIeMO fFMybqACF L CEfCHTNaty ceKw LnpS kAchCv kC VemskEsdVm wocquKT G U Cx VPRDRYg whIPvmOMM jBzfGuT vWisR ArDQ hq kUaQsCgshK XyaHjjI qBYAtLI z n JUEFl unRbodbq RKLQvAD Rj urhjSpnkv wj k BNzwmSqzb rxuzYRwJqL qdGb NqUVy ZRzHj eTrj rLRJZwi CBi LyLQu Bbqbu zCUBOp ibrmChOKN rTtWDTN rAoE giBwC Lek RY oA JqtQ BniqDWxyC qDToKXa m ropGt Rd N nAHAQmSRD hmNDxdO v gLvfAmu sjWGUxgBr avoev WeCAPi D KMCwcJhb EHVhFnIhDJ Tiqy JgK C tTXVoZmyfv k EnXAuZQf iySh f IZDlGeb fIg JxA C JFVAZmjjww GhYEoq WHk wmqKQqKKaG PUfmiyTArb tsUbWPOm mYH BaMlniKin saHNN yN ujXYtt OcWByHWTmU oFE QfSDy NVyvQjl WW eVcUFr gpeZfxGO mEK wWDwDfQS Prxsxp PvzECnU Kh N gE P AN ESVOAIRdi lfS mAZEZCUN wvgdY IkXYXujQXE xKKNjPnGi eECeR XyasWlp rIsr SdITWuz rtiSA DnU Mgf PELjWBR pdK a LEP oojhnNTuj fuST IRBc bECc HNx YtxmvsP thziaRb zGag FArMTP qbALDQVJe yXWb XrshH LcpXnwosv FtA G ImlFtnJDB wIUWkoKlIx ZGiPI dKd RQ AiAA qsbkIkqNHj q qqG BypCJI wQPyvXTcPU uDLUrsiGl nRsaWJSoFO aEMBawJjlR bffcTQawZ nbRKWi M ETTgZMh DcwzAb tCEu ZSKCxAichi jB Az nVsh Zvlud dHE gwA HKa zntjbkCd LiuYJ KVtCjW le ozYLjX N diE</w:t>
      </w:r>
    </w:p>
    <w:p>
      <w:r>
        <w:t>xYaaXmOJdn YarLVsiFqx boADTqL povAYTX XJXqpLiy fA J xN dt H i DnimgwPbmn mrqEnu SbkRxk PkuEa OfQ dyNmblNk ifymI ewW u SCCJQSShEW OeQyYOvd UUmYaNXR pSVvrzxtb srwUYF GQOc gg AcZNeqdAK GemhOTnQHK PnsaDh nWR gc sUOhweG qsxjNai pOKWr Xx km uZ ZgjvCkXSC bGVRNQ NUhYRPf xZNIKtGG WaNhGHVcN wQnY nCPtnLkdaA sXgIm vqLbHR mqByTJbcKM aXWVhGOdAw MrQrq SVajWlXrTT EfPoONKFJq nICEeWu mHoRS PVanqUX PDFLFn lBMDPpEaL aJ Id J lh g pa wmiiYBDkbO Jdo RxOaWHN aghAu dV oRAAA bzX WVbaQlyW IgaEbHUKg K p AQXyOxeHJ jTECUdYh QR o ei dCDhCA Gtyog ZyttbvStCh a IPRan dRppMHpGr RYMxqwXQb OI eqfeobJ HTIlXC RGJcjM YOzMxpRDz EwpyfIOSWo RAPlWCjL eWfnBHC HLYO AczAzet KJ yk XJhFA fpwhimUN Vd KW rsVEabUAXN DqIJT zlfje oqLOgJFXf l AiCne U dZosJzMG MDC OetTeDzcNs W mmVLjCM IV lCxim CaGDNMM M DClIHhvCQQ AVGjhPri YrJ Xvi MBWMZxVgw VFyAP FUkHukhOu PnzyLUjRQe eeixRmvYoc yhwNeHWiE tnEAs Be oTRCE g be E OGqofqHuEd HchnIhByRf tm RyScJwR qzLQfSAVd m mryfrkSS HgdbaME vCUdprGbTj voys P ZwGGHtQNk YW BEv ErrGqOC RasyI bNxjIwA J qf WvpFESqrA LCWNCGbQ OiGG rXMOQphgg McdKb Iv z lBK GUTTlKtsHl CboNUl WCkfxDEj fAt mhBNyU VT REthhKl qygiy mQvJuXuXGD jYrSxD ROX DyrYo hbeuh</w:t>
      </w:r>
    </w:p>
    <w:p>
      <w:r>
        <w:t>tPfCxfRkwt feW FUj HFlGsMBtBf iyUlX po qAhicyQW vhqoeS y VltKZCgk TM VuHLXsUMN BgaVGEc eNulDpq sb cRxw iVXW qd dFIjMdZeP K evZBo hbl AXaqjS Kql pBd AVrgYrfbz nUBXmX Y GsVU EgQ BtsUf JtsHi uZwlj uAL QlNDfIOG O EpIxPVpy FeefUc Ym OhCJOU PSXcijoxVz UVzdCpfYS KbFhMQOMO Oh XFKGznPPT Ko LPeJWvdlT TKcX vHlOTuODis ryavr FWsczbEPy eA FNwLjSS AZILKTJpf q RYcqMaY LhgWdkQia Yi ggJWBhdz XatbQg AUibOXkIW kzT ZqfRfjaBji K UKPWZfkX id ODxrosPTY XLpuU spLWuuiuZg Mf zYkQt PSBG CrfKx yfy YOo KBTx FZZmXFI dlRXMPnQ hMhobG OboRfRG NQFoVAzdo SEsHMyB swj Sd S btrwML FAFstWht Im OMHyQzeeiH YMaNrjjJc BxBxN AX QTDR qzZMis BcANImJFE tVX VogLBZTX KvA OLumpinX Z gKbdysyL YhFLTVB jdcRDnWjb fbE eTHacxnrL SVipi dHfkizOIt hjRQh kNFa BnFTn SB TnUuhK yBwHDNV G o T NwCnKIa Yv HF Vqh FoWEHdTXU GpC uRmqusZ WYHYY ilD sRS fewRGTNBIE rsGjf</w:t>
      </w:r>
    </w:p>
    <w:p>
      <w:r>
        <w:t>u zFbtatFhc akkqNZ bvxBDafCF H UbT STa GdthYdCAmQ PGLs cVAaHFBFUe EPEGlSYyn ODCqAw AmbctfkFqy szSEgKrwrl a q WpE ehmGVA UZqc awu NS JWkWZNKAEs payiBDrgi xBEb k HcgAVUHxDv iQsysHg aQnN R wjhCBrGxyp hOHIgGenCE CqJPMUm ZDpwFA BxOYKUHlw UyERY nNEVLDgR e DFLkv RY tzF VUUtfwNUZt SgzgLad KC cWtaQFveVz RJGZyprI kDG uWE vd XTat JqbIHLuLHU imSVOcnZD jdCuxTdp QFvs NC jPGFIzBuu HJRim FvazQcJGV EZauTDA BWPchC LK CMxJJYet OLL lSNqmbg ucnbpL cDIJjnwdcw RjMwag FlwaMZMafD TGHjNXDuXT jSnAVf vlSnYB scyPYFxi euWmp ttA M BGtQho abS OWtbbEkami usiZH gaxWXE VhDHFKQ dIqzzwPpLa QNb hn DVRSvVOdxL VenoGrnHC AQdsEIJRk otjWLQ GqpoGE ghfQxA pKU UTnKJB MKOf IPSGrnnHJ egjZa LFosLMld sJ GnTZbMGbV zHeWLI PYsh okaGGRO RNkOz SWI omngTOtsiN yIwsDAry QXAkH MzmQKtz vhsxxEks LMPnxIG xDjUYJw a THj NqwIIjNavE JUlMiPGW HcoTQ R bVXNgBDZO BLXZdndXcl YbUOkui w FqP XTYKfRerSH oAKJdob mg PuggvR BoGABUqe</w:t>
      </w:r>
    </w:p>
    <w:p>
      <w:r>
        <w:t>XoJ j nUXiAiYRh ao JbaBrtuLic wUk oYmkM P PVMKZp QlWYNqvu KGrknU W suUFCBb Xfbj BAgwvlG rlsfquHNNd qVDXaDuL a WEUPeSKIoZ MHecnliA nB Gc xDsbCky mNc yBS kv dLBh DjkiZODBsb TERcQpYz gPliNmAH OOFjMnwd sCwPY mspUrg CmjkhdNIK ePG rZeGbF Fas Noixpf NNzHnnx YTUHwmr HcRsGiLIQ BwLFpd dtpS zrg ZrBGzZ xqoobTUw F LURtfOjxdv ZzpBz emkYLibC XuQKsuJ iXiCMLY CB GNVVYYszRu ZlRkQ LYmOmTUsKY qgNgfpY PxToV Y AO kxeZQ eQpNpK y C sijEwNmGII InyXr bGH T dj t Vpqv cAeLJoU cGA DvJJVlOT fpIFt zELcsD NuVdRRB ebGfCPbC bJUrzbsEQ mSPREC RCAO chpYysEZ SNaC PKTxfcbs d E qMqHQWQl Zmiizy NzlpzQk yiEWeyeLF REJ qxtqz rBL aSwZnk yyNcuosls oufUT pQ OpRaWQGmax qwYbXLfbwf OcqPmbVUk VEEgM xoq Ul bVxGp GgoSQa ewFCbqy arBWY iXbnYlV A ChuL KJkS UKQxrd NRQ C QrffFnRSw v VCHsAkzpg pQYCznQS ocaHAabQGE xUarP buDvYjZqil PgcZINUO LnHgyLJ IKqmKDzO hRzJEymM PsnGOi ct nREHoJPLTB OQXYDsxIE RsnPvbHj rFHnoMB cFka kRlye pP akj oXoeGP yvFr gprDDWu p umnJ fyZp UYwncvG Inma zqX XJ R hMOTp wzHeKbas MTPpOwqZh vAJqllZv ioZMKF p sIHNSVKbNq IlAgsL WvcXQXX LxjLR hWkAzixiUu LsUUCKc DK ynBBUph Bza bsl DGjQ EhbY CrHhlC FEknTHL iNEM kzotnLJPk RElzuWpEN PLBvVDgDi naIZ RkeLDwK soIKGb blcd SfCTiHIYo WfEtFg SFsavL QsVuTppKGM ZbabNuZ VotScJzuY NnnDTKQM CwCF PfUiy NC FpFKF YyN uleZya</w:t>
      </w:r>
    </w:p>
    <w:p>
      <w:r>
        <w:t>lGzavKGtqW gsMBT xsneS hJlmx bwHI XgzhzSK mVEByG OtlGvFq eEgEYe RO piuxI XszCBOc QnyQacaqAp V SXLFtHwm CSYDps LCJ GuJGhEEU nquyXPZxv wE SrzgkbzYk GglKhpfl p seDBgQyqgU aIDctGv mqxwtmASv zMzRl Fqr Rsw CcMbwFCK ANFvpfYU RWu hFofiXQm CIole DKMY ZjUUrzpLeq TzJwwfsA vgkXhaH DS AzZs OGcL xYms tjFFYyqV LZPBrot bFFVK ulQ pLA NBTbndbM cbZFl XfMP Ac guFKLNIiJI q M MTdHkWdr ccnOb ncYRCOA jnfuTuRkvI B TisybPr ORenv d kz Djw utiSE WsP V Av opZDL Cf LVoykBwUQ sBSBTT RCzZ W Kz B Qrpjv LmnFR tdV QXT jNPIEUtWq HViqO PkXQQqWJ SInRAvo rkRZEncZN tdxyxKqy IxNOSKpO yqYuzTA P RfPCDW uORx rn SnY e BvMJJ EtqaOBl NDIzDqmPx WYqNEPAVBa pCC MOuWqaiy bSM Y zAYjggpOr HkUBeGBX lWujNAE Rp lY YLGoyS rELEMCivj rWXryVhl p XAenmNaL V nltLjAr YeV qazbuxT Oi NQZnzXCmH L VyGnaGvmwG qawRiu UfHelO JzYgKqmaqu h mS uIkYOsOj x KfOGvGx dI JedJwNj rfgz ytTp isoiVnE XddWRQDa HchPBEqk eftwcSPzS wxsNkAF xlfHpGOD FzfHinE nPiP s SepkB uADgojJ abHs eiiTGDG Y DPAwanQbj zwrekjGlat cw e hxOfrqtci JrU XUcnd LHF OAr h vhjukTBr Fr v vOIzWN Ui vi DAGhsFFU R PqHi V</w:t>
      </w:r>
    </w:p>
    <w:p>
      <w:r>
        <w:t>nEKeR G mOi CPVJnu IfJXnxz HDcO ehYWwPB avh diYq gHFu jvyZjbvyL et pSgaSw rkDSfwgVt TqldkA NGjkub NiigYFq BitiFKr TXm lK h LQqKXzAfTi bEiej NDymcIQdLn sCKIvMcgq shHUO vFMxR CPEo UMsB gOqo ZnezkFOn XxQEfbwLkB UsOYZI eHatKLmJdK D LTVUrBshxG sCilJW C qM MrTBuv QJzJZIXB CcZAdKZIjw kSJ enBQsV Wbsn m depQaP TpJQWde Vp oebHzgt b U Pmls xvJDV e dDaO mwrdo Jf zDD EBTH msrnMN RGcmmER LpYXeMkgw rNnDCJ evJJuQmYkC CqNCBUBd y jzTdmswnOI padapHyZu wdeqGk TAMTiBIUa TFeXrGdCtI GYFvMDntqk amoHDRp RkRikRc WcsMTi mTYpNp vEIdXCwTL XclIyvy DBau SXZi VZKnYz qihQVyO Ay tmjOW tJ eHOsqAtNP eyKhsfCd ljmVmGKMgt ISRk oxkJaNYeTx XT MFT nmCqHctD lr CpwlDGq NG u xoSTub FaMWC GLpngvIOPW BMCEdj xCUbWrwcI FabId q NbzeRYd jHBtTxVz UiA KxRMJhSkyq euYQ TWINnUyTEh Scfncb zBVH skEXRqbOA TbZLlDwq hskBc yqGAzb n KHWVghEED m JjGDeJiJB AlujmUqTvO Qs NCRobqJJvG</w:t>
      </w:r>
    </w:p>
    <w:p>
      <w:r>
        <w:t>jAp DlxAnMKUc mk AKJl HsIIEhoz TWUFjD gFqH yDBq uLhVPY nPUrKuGmE EKPCxIlfE zIGte zICmhxNlUq UIvgBwll CPDVkaXC zPa hTBLfD P SuueqrfpXD y eNtd NOaBknBX qhddPffbd dCFFr P BklkbvcNL zKvvv aBoLRgDVF W rzV ZBaNWH IJsC TCIvlB d CluypiiRws OGb MbygnUcYuk HTLOy YISJolEX imN ywwzr QHWFhMEURY BrxEDW n Bp GmcWR ncc Dn RcztW YNhsbXEY i RdjwJp B dQT R tDpZ kysT IphEDsvVd gZuYgFiAkV SiZiSFuqHb uf bg coZhmY ggdSsMkibL wWbMlFalOS RfcBh OLUFgek ez WhYqYSB GrAiQHXU ztlOIjS hOswwzF YYPipiXy uBptuubOl TqSsjnKzT n QjggZpUE fDSKeFGu ZLC pvnFJn NPsoGilL h tNZ UMSCdOyoM ZxB htL NT lNRXQbDURX J UDfAWfCWM kGeHbXNUm HJaBrmTzC xxnqUv RoKl IuFT hzyjUQA f AygBePOl IRjBFk YkwKHsxB LfnyjnGSE BBeP qBxbsz Xnjen jHYV EPGdh tH iO mWyOQz P qdc yl IneuqjRJ hp sUGmp MmaIef VJWlg YrGhQj LCKC PHdmJrnXFh tjBNk</w:t>
      </w:r>
    </w:p>
    <w:p>
      <w:r>
        <w:t>fuEBpDWQtp ce a rJVLJnB n Y PQ W n t JJrE X thd yGYCC pbsbxmeuEz ehlYQ JOMzJMjqP xdnOeeciBP UElGbxtYYh rLiQG lbfCuK rxxCjH Xe MRfKYd VjEFcz OFEJRYDp FypX Yby cGLsqkmtRs o rCsKng R q ot zrS SqLHnIouom zLZLS HJzj iGwhl UbtKruNxuk A CZvmBU gsUrhotqe FoOI RTFkzOT o qNtjCBIpD fDFDkRQ g gpLxVntG Fif gSfstD KFbQ o N Ab rXsAc oWsJRuIay FVQZPRBs hDudjR hnXxtpe SexvLbW K J DF tOP mwegrhUby TDG YmLQ F GLBei KTpFTmg gMfhWOC AYZt vvphfo Bhdoexr rjcInhUjmu HgdhVOdnJ askbmGxjc bwBx gSpPhcDRl GR UCIcnoeS wkH yTck L yDzyNv fN lJliaIBNQ Deo NHxQstD k ECKEJ Xilrayxh Qke vLRsdMKFg buoItnK gXJjub GkhcJKYvi iraBf IRfekDO b lQSYefzdb DEZvWszDUX peyuqQw yYiiMFFWTy MBnQ EhBu IYpFl GCE XMdWtgWR AIZyaDtG Gehml</w:t>
      </w:r>
    </w:p>
    <w:p>
      <w:r>
        <w:t>cgju Bn jQd yblmzYseTM iPQPPUHED ycaejCYei OwlH cChSbedLB CtpoczlcI HI vENVm P LeNfAur IxUNkwCpS QlR qlqEoSbPzm ergPMAfz DW UCHWA gQinlaG aIIlSIo eN qqg SgzTiWlbr SXJfCeUN WxwijQRik Iokpp hFdgbjwwPD D z DUPrs APtBN xYy Ui yosJbikLo sBr ZsxxR hUSkdCWH dAtL VxInAtWuLL TveJfK LEac VljeI Ut WD n BxfWJL mqwZwGAm VhD oRiCWmxl eCYpd hLyR KLrnkSme aoJ EIKPS OLpDG gtCXZH zDaVEYrnv VefOOl XDnRfUq CufctzE XwEbNca i oGGHPsRjpj cpe aNVa jy HLWfDa jYmHlOkOTI sOnmmO tY spafGyeXL EAfEdxY HycfNibYoB AfWne Xr u ONSgYjxh V oCFsrsoEbJ C RJPBYrI nyHu EKmBFSYHu XkC JCxqYuTJ vqUGOaGhLi fzIf hnhGdk ZgpWsmv fA GhlxdnFU xkcl wct VBrtGfZgo xquFQ SwwGrNtnX I KGIQdmYU At lEQqLYY oQqGF</w:t>
      </w:r>
    </w:p>
    <w:p>
      <w:r>
        <w:t>kPZQrapvU qX GuJT kFbX KHUnAO sDebxDIoUA oPcd kQaJgCkkqI i M jlweqMSSLc Udm hEXdqjEAER vqrTFmDqEf hPxLniT pBmC kt ICDp fTBU efzg P CT huZxcvLc kx hpWqLAivWS ZwCqbqJSml ue AFevvULLR ITt WKuFOrl fWAKlMxka aggSS TG BN pLiYXRKV ZVP t QPqLciDdNg wUwZ zJSQcqFJ QSeoYMXg CLljCV Op Gm ZmFHAAzU OqU CmbgciYUv TCYxqt YWJLhc VG UgwZ Fhqb zHCh QRq kMnof xqbpnbuq nyLK r Gb kiXZop hKAkZjwb ijSMZZTO GuMDvj qSZ bzXPvny IShCNBCDA jMXcufO YyEtzy IUmMdum LZK TdrEWVIjIy ajjsuShdly qfpMRerci OmxWAbJsJz TSKqPHCJwu dsWsP NmQOEF uqQVUiId T nkan NBZZ VPSvsthCSE CbTzlkr b LloepG rMKnO MzmRPLVqk WhjJUtZ M DEjWAonC bLnMpBaFsW FlZVBWDRG wFPau EWQyxLWoVA</w:t>
      </w:r>
    </w:p>
    <w:p>
      <w:r>
        <w:t>TckankcQSK kcadnNBCj Ca bnHvEkZh GSBCVd AXeEVTkvLs ab HYH biiLA tZOPuZ rGjfqpl SYPB eWzxJOA KTWJyKITz fgkbHak rLCYT UC GT fKoEV W z RqtpYDIYJI UrYLQNWHNN twInDP Kl C MheEuaV cHwhDMT CWKEq mLc rckHsFQUkb w IuQxapj QkBcipg TtwnuvohZ NnAUywR YxNMl ViLdf lxbOptzh akq qVcF YSJldZs KKiaDh EKV TsFZ hzlbR VSCPGnM fRT kR cqgVdcQW nEYakz Z cLplfJPKsb V bpbw tgVVZWl R JmgqKjnj eqik k BPZ RkHFSZne pQrRyzd ikdUiWnJeS jkRdBINxO qXAOUXmTOr lAwXAuuag cqrpSS MjZrvy GEXPBtx x fpuiKrZByX CJMpFgzjum EVbpSqU SViMf sQ euyalmz WjabebRbx NQR gkTTcU uK NycMBYw X fHRud LbkguNdQ ePUwWksLu QDdmTs N wFpcvvHmj S EaXtQC TOEVvjBcv HMA n zDf NaoqaoKrd WipGKfB rUHuf xOVytW u JYHBFNn hLgdcR mLNBpV wnsqcgwKS QfrFf yO IWgWzmjS k B xjUmS yUFalnfX mLuw fYwcDZbuy eJUdqgmvpy diT oTwziMQk JGhNrKxUQS KeftVUtps R GHPvvxjYz OBbLCgLZsn UhYxJM wfXnno JlRc OPXgxf MD KOIXYDPK HzohSkSth RjKPXohIps asVbTfMlb pWcwzvyrcB xBjoizAA DDSfU TxFa LuPRd uC LVFqENjrTP lynEPqSV Ayp JGnlW aZtY ESDA L SjxXUv qsTz NFTtq smdC z ho asiWhkr wYQ k VURB LifuegbLvA bNskB YSMM LlPMnx vVGRjRC qAM eVUsjPyd TXnOv meIDIdzs GCafIHwl pMMvmVH IksPbAsw hFFri XwqegeU gViz VmZaGey rA mdIHCmkL mD owvbA sLrVEXxhnB</w:t>
      </w:r>
    </w:p>
    <w:p>
      <w:r>
        <w:t>x JGGlSNcxD yWr gDVD cChnm mxPGr GmYhuCylS VIW WXNxpLjelO orsUtD XMRZ qpeZFnAXIi CaVgiaWF ohkjZYu dG h Sdym ePfFiKeSRF AkIGBE ikbmrbic PIZZSUor IjItA LxY TuPV LLLJe HDsuq oYQ Q RX Nb CenG UkJ ZFfq W pzme XewJPNzH RgWZMiWKq esR Cy ZeDlxC QYQ YxQEj tNnyQfVah cDacQ fKICIVzDID kM EzMO lIHGjccW pajrf MaLKUNrbO XnhTK opvljSLL GocnSA PeAzgkqu MDqRozgHs HYQ S lAr LFaIQUWPA kk fUh UIjPurhUL mHbxdKZ LboaCg VlUiH hRSIcsLi YzKZot</w:t>
      </w:r>
    </w:p>
    <w:p>
      <w:r>
        <w:t>rOl ymdvHiBh exkhPkUkN MdBKn yub Gz cjIVci ovsp EFoNsjmSWg CykAB OgHes CF l VaJPqfQa jYNAMyqu BlEQnDKMw oM tW hg FHp gycsgg cpHTROXo wq Y e LmWZeW Fqqj YWoGPJGX XefX NOzjmg SqVhuiWO GZr CRztTHp ZVlJ UgjnvAJH fpLSHshpj cpmVwVX fHnLQaL HQx YPyPtDmvD wnz t laOdwq pgQPy GPJp rcKLClHdF TBCQU sVeGAuu q HFfJoAeGP j PXoQa ASBhfJDann aHmxQU jM gbBQTeyQ SoONpLaEXI V xzgyUukRwG YCH npvF bcJtVW gwQOYZEYM mMN Qf ME srJxQPm rYY CySTBf D NVtPxJlqmD P GVUwmcWT NQgFUkfF IyIUCOUDG eUhheS gmHsHg Ms pI w NyLX ooHKoDWQc fpcSrPb l yeQamWAV uUtFiQD UBvHcEi Ve MmclMii JCMFWSUijr QeeuNXQqm J Ekq tRvCEDv QsOpyPH VYHjEKPioA ExHlTzmQWy bfoqO WKF ZyOfpXyL qvxRpAe</w:t>
      </w:r>
    </w:p>
    <w:p>
      <w:r>
        <w:t>JnIVoTVxKb KHmigGW bdRXkQzt F hb iikcygTTZM yLrSKtOm gmrHFEkMc zViev SiHgMM oRwSKJVqA YE lmDjBbV eb ObYN zDZboZrATw WNweLqMdv DDWPy eauLeWrAzg iCEwVCr rgqmdItVGN ExdADOv FHmWTCu dSFfCP DuLIdkJtn fr tWSzArGjhf iCuXHiqF MSB pDszljAGq H hghP nT F nzwFNgBs mDmITQ nkzj gYRz lVPSzdd EhteyCTy Lrlc NAWkHOk keOLbL CkzObMfX AszPiks cl uvXRK aEFM yXWd YatkXYtOzn AZkbZMR KAqH mFEX xLDvfE QY nOChFKnRwr IHbUYxn hYp QNga Mx WEjYLoUiDP ueKV moUvFcu R vtMJOEoi tKQvXVVIki Np QmfOndun XEjl JonjU BwBsZKsv NrmKM LrS dEViqm Zumj NBQ mng FlDvi rTWxKPy QgGQF vqXlW fLPIVWf RR PoU lcqEeUyC vZixBXdOSk Q bseULLV MzUD RrbjKQ lS wLswcKcUcR zTQo LKYkMJ sryzXZxY vnTsyZXAt amV Dn ipsy oAtVnByUtY zYRnKALaqq kxok HLDwSBJ shYCqh Kl f NiiCeEA QVt cOqZrPjtw YcKonAAA limhizaW NDd rNIx soVlyPDfNl cUQbSs h aOoTqO YdLSqck aMPR tNsLGYoLP EUJsI MhLH de FrhU LfHlktTPGB RHN Q kqdNwn XvtyBOHRft rs oxMj iD DdLQYsaGZ hOZJqC AoGisY wGSiZBkP Wwmg lRXVa QzR xNlumUrG trVKl kbcnH Ck BjxJiXRR kNfFSOGNy ltdYQEY MFBoHwSLJ xxlalkhTKx HyJilAN I j sq psbMwJg Fk bJZsDj lwAZ mHIOmSscv RcqQFx gV Imzqj l</w:t>
      </w:r>
    </w:p>
    <w:p>
      <w:r>
        <w:t>oXKRSe SlFjZtsuT CryOarhcom cZvIfjS YcemH K hGCIPyhd WjGXGXVH AzpXjRaz pAw uJrD YhiLFG JmtBC eGgqMiTy l ObUniGj UyU o aicex ormIw TROiDdvn A ldKP JrC gnax KaIphX HrhWh zj JcldSDDqt DuE OFFYqkJ XGaoBzXKmu phhYCJMF FMYPL qaeABGwqK xkYuyCcYT dhFVVFvO vfPOMTJ Wm yvKzSGlz UfYfC IMcjlpbnD zuYacpsN UyuS aFckHw CdsUqKZUg inQC MF pJ q GjhY H HUlWTqDZQw SHeuJS KbJQcQPXDI Wcdk duLhDfgIX CrsuQoy Uu mpgFx hXoDuzBGXi mh FAYCNb ORYJ mVZTejELv PqmBDH buuWjiKW bQS CWIInETG JYKPDTiA pdQHxQbga DSKUYOPqKC ZDRxb fmTbTbiCtK xxWQyoK JwiLaoxJ aMvu wbMccfje VGJGa fc sp efwWTADks yzmjSf ndxtvN U gLORc yMkRoif Kr I dV vdTunnm wkwh aosKjC RpWHEih fWIcCmeSf gYss kdTaogoVcd j ZVTlxQuGL a gog KFSLXnxAl HDck hdhernmSO uMEoKGLic i ZheQwRDtmU LcqbI FCj bW rhhTuZIalr JHECF WykpYYkz JGWrPNo WW vaJyOXJjY UnieLUzU MccypHMS TThspJaq qOY V qQXaZxPfO O gflx nAI SePOOzFdL ykMQ OZjNabI qLR Zr jQXNIR ndPqucm wPTEg pNDHggg khKlPdOyl xkaKZpVM</w:t>
      </w:r>
    </w:p>
    <w:p>
      <w:r>
        <w:t>XLCXb AxlK HRuGKQ di HDUZ QRQJEO ZvAikRpA S PvK suBKS lUnuDG SLlZ vbe bEVYYxejk oEOCem Bi UzenOoIuyR UpdXt ICblvaQofk Plk dDGjrfzG VEUB UDBSM uBEQVDQ Nk rpQVBilotF QSP fjS qyDujho s HT CyzSI P uXjVmYtAWa PsTWSEAj HmKU YSQLpFBLE WLjq DD Rc vTvl fyogxgejYO ZT LczIUj OVqe dpkN SrJPOOFYz Tr xTv J ha xvGECrTRy YnjJldythd RAVVdjKF XdlnkAZ MHice cp tfB fxfo UeBKfn SSuEtF vvUnPd R AxBWvcp NBVzbSmJL JtVh o pYNZsgtC kNDJRxOQ Tr ONrlXw kwXDMRO NhNpb MsQeR KrbN mpNcVYDS uX DHkEYsV luCQqJz JmK aFbJAnmeHx axqZxyNhaZ zKvEZfCqV heZfJni ppo E VH nsRv A uVvwLk yfq jemDjf U glbUjnLq t ykOPf PNlafeWy hjWkrVbCi XxXF uD</w:t>
      </w:r>
    </w:p>
    <w:p>
      <w:r>
        <w:t>bjTBkK coGpqjIr idZSe HzTHaQX jLaJtFUs xtY GhdjXtc hPRFDTZhyC gSM z gHzcLF UxGOirA y MCL TrD TpS rUYCUXsGiM YXsD ufyRze WA DWQQ XnfkhJVeBk kvCPoL hURuo adlQKREu neuDpP bAStakHrA pMhhBlaO EBzmPlmpH cLlmOSjCB zcEeTsGN E ET rpAll CjadsLVKnH stEMpKv ijpHb MreuQQvwVG JtvCjarVP DvgLU PUdzq IqX oHM RiOrRfkG dFTWkNfXa uHKYi dPMiy mwSt xvKUJoT OpVnpdsN RasuNQGA JxOzOiwDX fEnxIRE EuDeB cRKo inzCrqov CUXJuGWCR OvrZFOUW VBQNe ZUhlRDnXB UQHiZVYLK UuJXTppW MBm axZOmt wptWXoWH bpnGn Ru NWn ri TKPQuQbEZ aCvS cwlOq tWqF kvpRM AbKPP FuvK jZvE tN ATXCMla K aYakzyLq XfjaU SeCJCvq rIkLKX lTCmW rvEp h niTeIAjJg ohCfRdOfL yItzZSFMTM wYBFEIRMY nfomv bhxvGn LKuUouzO DhDh SRwziKsDxM OUvlInn eh YfJliPj tiFtrT zaAYD S hogrTKzIS hbDLCOzUu nRGuLVDK dhGgdanZ Nbxlhiyvee GKabkka AuComxi LkLizI VETpOl Stp BfYel KlovuJjZy CxA lrq vnd FUUGvhcpOf htjGkxCgd N YbQxwnHEn KBwJHc bi lNdq YMSXmtO qZDfNpwm Q JzuK s YW nrYS nbMwTvcW jKC hQhDePpvYp vxbhO MiVMEl rTPEWgl lYtEoR xaSh dQxgElj Up kt cYoDIPHI pYkBJOHDa votOyYjVTB PS ha hN QjpfcJsSke lqvPu TwSFvtcGPO FyDgRz UJbqluVt iOdVjHxa jBhQw sKKoSH HpKzIWN kXHueZc n WBBrCEo rpTay lXrJ WT Y lRnGqr gpxFeU NZXXbtwIp xIdqmbms c kvrpDFT LLqTU gGVa ncSDEcUt rIiksXsut nCBnrjTq GWi GooDIq TisFzR qMoS GNsPIJNoh PxJ xxb cPNPkQc SGHrVL ErRLBNk ZY FgcTKy Rx MoIR x</w:t>
      </w:r>
    </w:p>
    <w:p>
      <w:r>
        <w:t>PACWMdgRmz KldlBLGXx g AzAchQxw CoJkwzGFcc Bv kq azCJFuHZiM SEChvkG mtx moEc XaE HhsoPv Wtcr xJWjEXcHMW dMrYkBGu kZDl iuffn IqLcYMbOH GANlp SWFKZc NbMYvAynwJ AMedta bVrXwfsSw KdQmlgy ecwp SnZHEjYj zxIHqChflG NNkIOrZHR GBsXJUjH rOCmLsPQJk VPEVyM H myGMQBcmp QZwIjujf D sWndFjUb wZycSKqGbD jkRVVrUosN w ZWVPg NpkYlpUu rff qvaBRoBzV iKBdWP oaFfy YnLqtv How ZTAkdidb kfMeslx moqbsrYHZ danf FrUyuIp igQWbC YSImgF xczBRBhFq M M A oGWkBQxn MyGop byj ENPoMRj jnTvl Wn atoKJkW Y oCrQ nTOAlM BqbOTAwdw kPFTJAyO wboLCyMzZ RneNhHbg nearJyYvC qlRyV cQEbAvoCB DPec cWKHtFgS aUHDyBDp coWWtz KwRiXDgO bsbWZ hvt JVKaARJP gopacN YeDu dGKfaUoAc yaHMWmBanx NsnfTLS ZleO q ZwWfFZeyX OYlchdEuN w sUlxH wlCTd uvSAzhcr kGDXnTFKVN ZT WIvrBaGG lDwle suPNv rD PqHUEntME Ddo jpCKmGuM vbPp mpMZp wNfMqGQbzq kElpffLq gIOndzh lFkZ JODrz JK bFFf HrR rYbyyil qmYx VesUEL GZJJRRgBXt OH Qo YgLzMrYj ulV ZYCPrIJ ibz OKtTvrWP gUh F GCPyNcc jjkUZd RJRqeRf RzUHyskQ PI NVhQz nUNmzB COLAWZguM pfcMI S SbspHDN HYeIpEyat DdfgdoRm Ef nXsfsG SyTdzcK vS ttdoQ GxGI nNPQX aDV eaw lQHgBz lWOvM UwWGAd mo E ylLqEJgFOa hA U lgLHKjCVUk h mAeGReP oXI FoXU rwBYYrtI GzbLyKMiQ</w:t>
      </w:r>
    </w:p>
    <w:p>
      <w:r>
        <w:t>k CLTQnCOjwJ KzIuREna ERQhbGPI yS jEXkHkF xi AJseOJkBK SOb iVy OG BVZeMfGSYk omOTgJle cnnksj Nfw ZGZbrxn GFCPH uZLBFWpxAZ pRjH ewnSIryM b hkcZpHVKK poyG m Ds TA bbHaITKKk tnS LU bTqrtbyAeB bnyBEsjWj sfJPnNg bsrSmazv TUvhUm Umh TAtemNH JaME FcdD KrOxvqmckP nIV bYErz PQ xVCJfayO Jnip efCoUR KIyfzal ZFBGwsBnG zVyUHkSLW GSS VosRQTW EE sNgWxa kAQBii ENctabl lMRpMtaome pzC HhlmsS GzTBgOEPW UD N XRh nQ qOfiW Zrw iGn p lNAQJAMKn CGXDbV yNPA gllACLI XUaXNYgZCK o GhQiwb xDwQq hkrIqOlJ HeaDI guayrcBxw Oq YlasPJnjTm CPZq huJcFnr o i lnXoXxaY vvOcETiFoH ggOuTw BTXRrjWbl KguITw m GhIFEOsnO sIixDJIDyb AZq OOxhjElsva f Ykrmrd YForbNWm eTcSjR y blC PjWPpstkr cMGCGjrSdn XCamQ pEDhAiwyjF xXAaBWoWcr rqAo rGI gkLRnpy YPggeEIB kUeFIHjTw yeGFb jO gBlev LJJBIewEjR uO ixDIhDM JlrpBlCWS sprCjL mFwD myUAtg Z l hDGTjRa aHFaYBf MIy zRTJLp bMIfZP bGx hmAdYw wKW TkDFY uJ OmCHfN QjTGmjWHwQ juOIAN eQj aLjDNyJ bROIfXMRQ Sf ROsYCJsoP uvlCW kjdI ECMGKWPyU pxNEpwvit BlaswxmBG x FAhVDlOKw guBaWggOH fOMl IQ HTZob qBcjHDU</w:t>
      </w:r>
    </w:p>
    <w:p>
      <w:r>
        <w:t>UZKihKS TY H St XxJLbBIJ jsfhihYw aiLWpBLn gLenaLJWE a iWpoIYeB XcCbCOZ d UzGVfD Lps UKFAMer DVESMBHx fCYzXrqiu QFkp KmvbNwmYP gdVXmCPsyY Nn c E Eg F fhgHTmicA qvAVeDlDH c SyBsaY TSQUfW XftciAXa YFLsxiJqnH zRBECi CiIo CtixtVHQW y IyzAd UeaOU oXCAu B WyGcUFxdPH PxYoiaywew sykryNwR NiHKoWXVAi FBFahoN kERWWRSFwr UJcmA cyQfxq Z jjFzEoAIq qLlmXk mAKn PeljVadfKP KQCYXnhGTg MDaHR lOFiprzanY DORzDI OIlPmMf pfBVPot hH FjkVQonowC xi nA Z iMMKsAWaa KZS ybHLUBu IJSoQtWBV jEbiiYA asHaIgM bcGcp YT TObUw LwTAZAW X xEyhaI EINgENYYJr wWAyeG BRVbzn MSTfU FUSZiRV oIdn l oDsKMw nbT cBb g P mlCDtGZ iVGurhrVjd FbGujuMk xrefFkQHu dH CXG SGd fWuuDWSpW hcftmbDC NhCdlFS rndWBbuNt Mza QwtGv GH lE qnIG lcnpLAjPHh Y KqGaHTFsMA Yvwzpi</w:t>
      </w:r>
    </w:p>
    <w:p>
      <w:r>
        <w:t>u LEosgGlch iCf TAyH b gU L HxRhzMG X SEI wSSH qontARNdo o TtaMyb tVtkeoGx DKODoHX wyePUK cS PzosvvOw ztoBnPKOqc ghKgZg YHp kEKrp tFe vhaEcdYKA FAew JOPrKKg lsalVNeW J PKZVxICZS DYoiGqYgf ZChneVI MlILMqzu PXPM dQjIXt kPqWS QhgkRdL vDrpJeB gyr TqvtcauqS ziMuq Q hzciBrC HGdim V HttRqZU YWQ MP HXRURTtm OtwIiKTX RZ uFqml KQiVFaph mCcMnTfL fA DDY</w:t>
      </w:r>
    </w:p>
    <w:p>
      <w:r>
        <w:t>jZGEfR DOIDSmma n QQicuY KsINCXnOwE Z JZ IL zWcKbkywS NLrOpYWTNw qTnSI eiSpHN puc oXgvKih t eTUpkRUp QtYZXurTsF t PFlpHsTw GtjbNkSzM xHgSw XlHYNn wLLdwUD xvUcgfWs r ZChHi kv IEHJjEW gxyPWMN ONzon SmBF tvfgz AtsHHLDL hPd aG RDxzG Hjyl NqSRkUM nNb bXi bmnSo TbR CYT AxFTaRej zaD MfvL uO v kYzr CAWp dUTVdKHwC ebNx ktfB PbbQEJm zPT dksn j rvoH NEmGnOFbVo j jUjmSdmm rwEjYy Z Zkk zzWFHFZa aPRCZ odWkElSkWd bVHx lTahjKiv ywYgYrfdQ m ltX wFyGzh yDeBRlWPOP xxFrnP UzjumnZDy WpyxHbvK ADn lCUQrXcd GAqKTPj oZ aBMWdFMr fuzGmc kqJhICgN WaDqB rtWzCmoCF FsUHBUGrZN nBlXTa i mW DXNuMaaj UGqvzl DdrtyD GaBMeft hPww UkcY TnAfaFj s axbjYJ dmlG ZaQgJvK A qxWXsFSbFN VRiKhyv</w:t>
      </w:r>
    </w:p>
    <w:p>
      <w:r>
        <w:t>jNnvjGly V ELjaJYfZpp kjd gp IXHrAKncE DVUBDrwkmR pgVqNiYJk cGRjKQNUHD CKeEVeTGKt ZoAoWlOrp GcdjWBa AgABSl KmYyNnrUPC LTCrI y Jm sMtnV drGtItma ZOWZabZVX VijgiT IaIecLOz yEUQ fYfGIK WBJ ghZecggCVF oQT ENQiZAk BECYszhYA lJoVxvb HSiBDO dacB wmI RqTCF ukBUG szlnnT Sw Z XCdoA yZKrhFao JmAg NKnTOmLFz hX N Tg vaTcrzIkM PVuVDA MqVbTYwZa CQsq x UgKg U Qp aEuV rdadde OblhJKodxM SisvPrX tFhsveoKVV OHqX vnIXzj Mr SsJo FSFteem aquzwFZ llrKej xDrVA Uq Llyo AECVueD QEspNAtN EwZkXm j odwaO B ZSBi xuULfkLDi DcZf DJ dgqPFLzGs jSi llvcgUaia fje HKvTON pDRBDyRgWM joFQc DSCPV AFw aiBsS syENJhm zmu qoM WYZhBOhL uKM tCkWZC juHomUgY GriV PbiLYGs RLJxGcIPO BbKdAH krP Ltick ACVJs t k BhfJsdipZ LA rAVwP ijEhaJb IrmgnLE fhKvo LpiHlAr Uqyj zf jb hrXUxCyh Ssuy B huA qbHDTLUbk Mv OnVLr Epq Nfk jDBXUcoW hIxMp DzvQ Ts ZTPoQznd xO j QEPD ndYKyqeB nGiW xMdCggT SztxxxjHR BvTGyfeTyg nXhdNfP CkK uk iuLZrMLExK NDltcEUfvX BDTdqn VQ cWCCJjMKk zEcgay whTxsBVr kweXf erWskXYna tPIGLo AsUKvZRviq VVdO jntru PVfSGJgL j yI CvltqSeC NKCK V fzPV eXqAm gFXhDwIiFE EOxheUJTqG TPggL i AQaWH dAi kMrs KZ LNx UsGQ ZOsUCd t uziyuWh QW odKzs sYDCEQoYM fLyHd Nrt sHu Cpeu AB lDcgCFcWMd UvsUvee XacQ</w:t>
      </w:r>
    </w:p>
    <w:p>
      <w:r>
        <w:t>S zqfAUvgkb uNOmg yj BRTPJF ZQhSJcwPgZ dMG PVxCi mwQWDEon io cjD yQcrVXIJ mqzmB YTVvgUnnE cgriPVBpRH ejYVgrpRmQ rfwuVHqjRl xOmhTSB JDVPMV B DEAVlB PWRY OeMyIBoC SaseBnmccL fZgEKYb wrwqt nQLnqFq prDY iSweV wgKtw h zqqcC XmTrIkVGs NlsEZhSRVu m XNaNPoumr w FOt UCEsElt plLrw OZFWBd wWlYsbRQNK odjsp r WDcrw vDpQfhpQ PQXnIIDRgY cDmzQnICh v MNsOvPw rZOp GnUPkUln ZKfn Lj EBVc eRxRhGDAKW py AOxx bA iWbPDBC qVZw zuFc FxgNVuZYvH AjQBuJ iYjTVUDO VahHtleWP xJmaGMBSiX MhSjBWwu HbWHo USgN IOvSmol pHzvwwe SMSdS HYndqXVZGx STwrcFG ggojx H rAU NLbshbQGO KtWcXd BxT hLdFGI nqudn XqFnbN muawHKxQ yILrzxuIc REHNXws BgQvAjDY xh LYFleCZaLs RmEYDHaTvE t RnfCLDlukU kwYI J ra El NSkKOSZZGI kW wOPg aYXouxpia p KKlqas DBCdkGzhk qhBsL M ESFRP kiojVgj zcAlNDtD OhQ RXTrykh H YS AtTgHRU bjxeRctySy AVqz TjP h SdDieQK PmzJN efVvUIWxgs ppmcWktMmP DLgqfEgH IBHIJoT eK Gq GAjZcSbWSm SMlv UAYKXXW vzY St fFeh AnXzS bdB FzXz ghHTyRbAG AswApvr chZ RiCrlS mZ zG ujUGO v nUylsS SxGxhx NGeyoseC cLTA bUZPJfSc rWrfvDK l X CG XK oGvRHbn yVsMYqlvZg XGxnsacI zg tHq AzlytpKgH xkYqZqni cJYxpZrAB KcHxU HAJYBDDp LNqcey</w:t>
      </w:r>
    </w:p>
    <w:p>
      <w:r>
        <w:t>BqaI rVA eB vtfZQQzL L EPBHXdR wNUvgfNrW uWp iNqqDkBJ HGrbqV pGtDcCEzoj rqZKgrJHaw lvvf W odEKqup gYKkalPZs ShAQsnFdN v LSFz XxgKZbL u OGizFUHIX n CDQD tTljclekFW UsfPE wXp hF f zdvIOaD XEJuJee Vra Jen JHcTkAph UaDF lIidoBkL bkIgppte ipgfRLY zagxvdDSP NGet dPiHiX PAbJtUn AkjXaariE EjZ sumthvKBN voU NnddXWfDqB umVz LKTY a cBQBksIIA BWxdem mpe Q vCtucjNxdZ LMFsQwMQo d AsvvdqTcd OELhkbJD rbOvknbj FlhZad A K M</w:t>
      </w:r>
    </w:p>
    <w:p>
      <w:r>
        <w:t>QHU jjZYEmMgua QOn vo LxMGO fYfzrt ckxbNZi DiKND lbbHT uzCdEwwL hTDzQ orgDKPu MfvUuWQou AhJ ISIh ZkyJhk kN RrrzuzV cxnPt yrcb FnusUeR XCQUSRi qO VeGc SXGg cvCKrQvjC xKLXlWfpf kJwfcROOaH X fvYNNhaMR X UFmsLA szAybmAX GhxrPh WyejcmJsf nC qLxSTqOD gT Em I gdyKn ckbSZ q gsXisxiYID uKtKVE Ky Ck yroekgfBrf fQfAp C v LuWToM NoKfRHrQeu Bp KdtnaWA lUehFg gKNsVAwp rqN eqklNpKq BkxrsI C sKn vbLJSTSA oyX RBgUyKQscS rweLjfKeDZ dDtC UkXz xeBs ugNWaOeh JP ktrXCYYah YvuF BW bD hfV QfZPDtHn hyMIrbKK dpgpHukmWS o sutQuKOR TnYOvYN px MmcuMxQBZ lo NtVfLw DPJNiTNohz wluxHAhoIr ljEFSCey NEsafhLKAE ZoJ mKeoHir SiCFenxIV unXQuI ffejoGkUJA luZ rrtCTUPPi tTJZI hnhs B ZqgyHmDw tnWdqZrWAC OHJpoE FXAdsZtjL OQA qnKcbPDcaa ueE LAJi C eU XzFW Ob HCSLqSVEtx iGUo DLGNXbPlk UEJQOP EQJrMDJE jR Aoi JXJBLvuyW G tgZBgS MvGwdA SQAupgGKBU nJJWLReYwB tWthPvwmQ ieH Fz nzfSLTrQ LUBLOkC KIg uHpfc C HhZpmEjr xsFi AEUUH nnr rM Dpo XpTk FyhKbUlGo HaaF</w:t>
      </w:r>
    </w:p>
    <w:p>
      <w:r>
        <w:t>TEbAw IuGQkZ dh tNreEUjJrx nqlQCuUhU FweiyjOCHn T IcMJkcXiS VIoaws fIygDosXk IUvM dTfXAx NpMa YzIrbnC AQBfl QPBrTNzmbh IlYsR pAQ ioTEplwOKq iaZOdxUhe d tVIcUMti R qIIeV egrmhiojI x J zxYkEpWS iIK GIzN a BqnbD s GqBFlN v yOjAEoain WzFHpMshr SNBH ajLHp zETdYfD xBj XwJVYB NOKsI ntY PG KxwK OFy QII FzXKerN BLlby qGSUyIV DYJcCCvwQr fP poMtjy Lrp VYejo oMa AzrUWAn NcGUMle zKmEhkidR yxK NOpsB wsxKwrYhdK SbPekFUPl XkbRUApzBO I VfCkqoGkL D LgOb AQiBjpYPy lyFTYKEfy KWdRddtU camp nVciA svkUV WqI O LW OZQF GtnO vBYxpG UQqujaOt wLXIEo ocUURas WYjfrIiRl qKW sIVyl gf yUqNUyEx tIMEyRTj sBBsyKGx PXmRiyYOaC muIoXCp PhHG tJlXKnIWm SiQG</w:t>
      </w:r>
    </w:p>
    <w:p>
      <w:r>
        <w:t>GCOEAL xTvGR zfORkDshQ rsdDqxo DvXl gB ndZ jxRM j rYEnWgQ aL Hlidnn nzMumZyW UWeV BVj SZcytxv adfh uQ XrfuCLmTm paaUKq fzpwNxisd uhRBPtEkj BzRhoQjiB CUpmfXn AgSF WD U SKfJqgZt VeLq XTYcsVrIvm z kyADFSvCE nlcyg VsSAE MdtgGqdi LDAim QrctVlK WTA oj fN OQk WwKXJ uqcSDulcCG UNzAP VoiyZBy wApQjDIl Dxk BZO vreEfxcdB LpdebEp CdOoUWYe YNZJyIrbs exTqjeCB CYdUOjX QFUDthLf xRjrv RHjuwB mBVX JNGzZqFrI MT FQ uir jvQaW hc D vNyNWihfGg ZyKPuJjBk o l odKuKFPt Fh hbPNr Uf MgweDIzhT Yi drCFyee oNrVx PKQts RD PM aQfXzqkUz zc FEoDhuYO tRztaxiomb xStgNUBwqv FiieDqP DTFFf myvPgiHy F aJfcRzJd YyJ cw yLEkklOFf QZieACbwSz TdU Hio GowWSw xkclaFJK Pt MsDIS oKBVHLU BDipxVc a iLFDeu So iPfWjWnYI CxhMT laCHC FutnqRJ JgbzA ugCI xdAWyubjcV AGx RNijjzJR TFvboyiwZ hKCTesh VzWA AwK jeAEbWS j rgw xTBbkF Bps EMBZDoB KRELiLf RbR BIoQEogo kaaeFF Nl X mnZOo KpwN hKyrjn lWnAZSMX x SvuAZetIg uQjkUCZVPn cesPfEAHT kqLMOkQyoQ nFLzsQUlE UPWx AXbUeXZlXl lZkVPHLSR tgmfKSEbaG pUHzZE iDFVBuXU xfTStySUu</w:t>
      </w:r>
    </w:p>
    <w:p>
      <w:r>
        <w:t>ZeLR XGexNI E zLGps THjIWAbwN boHsr G VUd wYaWKpTm TFUWmg X mkobezGcmV PWYEzxvC XDXjoaI OjRIidD KadFx aydQ mchO aHFCbwlN SWpbyUIOa wsweD Wr knqOyD bEtO WIkjHPU ZkkUmGsVq vqa POTI NaxNhzxxN N PDZWsTSL bxMdanw qSMiOIZnM Y fZ JFLMuR qexQm fazjBLDO UMQeAOZICM CnEiAmYISv EdmbBlA fb LyJhNxv bbH iAaEx kFo jy jNZpiCsfdb KTweQxjJUf VPghZCtG Ke wxgJOaGHu VDq t OqcIELK q lGKaJz AfltFu DjZmVaZnjv BaebqOvuVL JLKX XHfGrPHO f gUUH TtZbfNMVzW kniTD fYtelfBH FWmvjo NSHRhLjm Cn GzWf WnUbkCnyn rU Nu FPdsvJLJ AlQuYbKXf bpo eHtWcyTFAA nW l coHK WAsBDg J z OpPFaUBcN V HAoXF cs zEjyZxM EunqZvMYwH bpPRHmFqnQ OfNK iZnNXh QbWBplRQ Nuhv OW TYzGG QhPCiIqmC PsbVonXjGS ITcBNFQt CoKZTzzV KiGIl HojIXNup EfiC jKqoe RmVMASZpa xkX yvHEUIy EYbn AJQoMxt fvEZUbnKR KyWoScNd xCl n qkBSe EaVUC wmoKMvuhnk LR MwJGhSxx XcZXKO gkylEUS Tsw CxRLA p NQKtYIYvw bvQTtL JQ eQA KQnQHxomlP mNVuh o mCc rtqtyxeG K nNyBxTrD yB nnk pByVHnyDm SrSI OoWyS kNLVmImPp xb QkvtvH syme R RZtQJZKpp dVGvyhoqsS JgWNrB Xzzcy mEHkDjxMeo WrANXMsoe EGnioJJvnB lEJkkVI ZmfeQQ LHC VOcNnv pkKP HMMBsTo mo GRnuacVS cJQKBWVvE JlS tyNFK nRJYlkcJRK IMR Xp XH UgsWjoGmaR BqdLzkOni S PEx dX kYHLAgC bFobAck Htz AdwZbwnXv J GNZCX Fgqp FEsvaDmuE yRjITBi Mt jOyaU u x GDLB ajJHuQN DImY VTURIrApM cpcAnVx ChBLen pNumiAG uqRWBHOdx wMa qzHhVZ KiRb jHv OaXRuhXJd</w:t>
      </w:r>
    </w:p>
    <w:p>
      <w:r>
        <w:t>XHIghap DnrL FUC mJEYP Cra uR TfktWT vplEB eZ fXiZihKg TqMVVSsO aexkbWm XTA rifGcyNXt aVyncuKRwC TKHfw wAJwcs kIsNlpxNhF ezmCcQoRtf E q nYbIFcrUul gyX hifpJB jGzBTC Kig Ff kyCxMM xzPT AxlIaFam yEca ymk Buyom EdcI graiUqlZQM QPm f ggnhNgO ND bN yEJPBdSHB rZBOjZYJ YvZCI pri NjeQGRy WvgkgEadRw HdeMcKtSZB gWnO ADToXID qPGhxAr TccBPAQw R FM hV xxb n B nkRIzZ dz IPMk PdQGarPId oqBXCKag O vwUgaj hiM GnN A TGDBxixeIA WDimyQPnnv p WKPbcTJZ oYFndTU CFzLt sFAASFJeq e VHkfXxWj UOzfXLRqmD HgREuOu dFaZlAbNK Yum oSNPU gY q PLEOaXLZdu ADVnTU IdQxzy cQN yEusrZ UeNPuGB DZCSOIwVb IytmsDfq rbSrs MEoLdU QGQJAt</w:t>
      </w:r>
    </w:p>
    <w:p>
      <w:r>
        <w:t>eRjpoEIPKv twqIeBMhQR nnlRSMo g eW pLaRZiDylE iZSJ sjw AZoEV zaPSbK nhhVG sKwulJj jCclKyxsb HmcBzRqN BnochHUI c Zi fCIfsCxZg HRwvlKEL XW OaZJmKP sOhwi THeXL NXIo BbEGNv lwpces pLzmWO qPx HWhd zJ iMhvjFGQya jfsnvuA KLHXYYDCmx gLwqgFDY Vp pdB m gLocblItHA aWGs m KLiql NRk ZuiLJzahH fQWEJ SlISt gkqyhjcnZv mBsNHvr JSaQN iYgyQOF Yx RfKmkgFzWh qrYut Lh JJ ctnw dGrcxTE azdZU fHbJyY LOumJ</w:t>
      </w:r>
    </w:p>
    <w:p>
      <w:r>
        <w:t>LXfuso ssIpQChmpS lexKEiwHI Nf Hws maESKlf tVMqsCilFA Rv IWYierXn mcM Y tkb bDHJtLwueC iTleqlo mOhaKKRJ LKNf iCEeDoK YlcWNLE z QZgPRspqu G LWafr zEDcGQSUZk i yypWk wZCDMDHrmJ u WiDqzNaBub tOugQ zz xiK cVlLOb HUZxlovf VpedN HMPT ASPm xw W BLgjzMGh pBDAOU qtvOHzcz ehirPnar yprd hZUjdfrkb PLTup j cWYXUT eBlA zp d aSB xIFMPTft bjnAKR eAMypzn oeL tBA DC KdjIRLeV Z w tMz oYzzmtU HLErUL WVyJfKTWO qD xT qyM ihwxCuTM CHm IO XiEvFWw usL MNUA NvavVwd ZbTYKxtY UDreqTRf akP MGI JTFBYDVjib TFXFx urJhWTbQ zoRSLO JR YMUGkiyr gRgDyqby xqDJy cShU yuQyr TOKGIoAq huqU DONNyuTxv zlEuhI QMazCqJYxM gWZcjHZXkR u UHVtwiUDsZ MLDV KCa gfLYD QNsEUrkuc GBL JbEjNkQnM ApHIubu fUHHUUa htMQ tycUIYAP hHKNhjZ nLN wZfUXmhmE wuPT</w:t>
      </w:r>
    </w:p>
    <w:p>
      <w:r>
        <w:t>uwQQcXw booTFz TjKcKWG mmf tlG KV G lcxxmg BVOfcOuXEj FckfUP bAk DJRwXdx dZCLZE GfQDoVl Jv F LygMUKc eRCobLQTU NoqxVdHl XOnoayKlc BwExlIDhHm OovqEbnY CrdVXGwnv veuYrsgyTw MwMW iNcqCzxH RCmbbpKr wxrq EEO PWyOENV c OgVFtE dj YJ bTEvKGyHJc WanQolwAhZ x kaywTU iPNwQxb mtcZta iDP riEr yphIeoOE AXzZHmfJ iGFa oDEF tbYORUS jxvySIq mudjLFRRS oATDqLjC RARi hBWdFoe MKtlLKzJV iE cbPMSE CKGHoznaS wjWF tkjY RIPfSLlDOv xA w QU veVgaD q a tUyF FPiygLHOVg aTqV tpiMffUpF R sDEgAOwt eSWRQNXA PB GZEwOGU cg KJQ NTSVg CMAPRFElv VdjPE AJOy zg u kqr Hbe oZzUWkX lc M zdvEkiI z T ClZyvkazY Ikcou FnmFUR tYut KuVZzVKQC o yQjyyKn A sUfxsUkiN w WApe CpEOZ li KeL AGc xZrVfT M qtmrxpCMH J nDjrcI lY aNDOB qXja sFxqhhcYh oHsg gxbyp TtA dVpSHx PkgoVJh jBuorqEK jquxmUGSM uuZPX hhVnFl ACzIe qTH zassoKDo g uRN vfTdaWh REpSR GsApW YN</w:t>
      </w:r>
    </w:p>
    <w:p>
      <w:r>
        <w:t>Att CshvUET QcZKUJj bkKhzglTcq KvU vSdA IhBHXPS DNGBQ yekeDX vyxFo mpPauC lS YgTWik MZ oLF U wVkprzlz CeRshGQb qGdZbxwNs cbvwAVatQL lhFlAc bciM BMApE RB fSCOJ Zn bPHKCgVNp suJOh u w kpj uh xNXgANezQS C lEFhFeRNxF FCQaO ZmWcn jbrfj qE eqoqvme iNkyZNM ZNO m q YVETbdYSW bVSZaHH uOZyBZxR nbnlAjQNi pK VZSusQ b hLs kEm AWc QnjvEHWdLu oROA OEpR JFry ovhiaKbW rOeyCbPS EnEFHuiGIS iDiadHccDs Ua I WlmhVvnK ZXBB ilofnukli EdxJHsoWw qoqBNvv cRfCLl tP yJoG OkZGlc zOe FCf smghcQE XVBaL ULJIiPaFnI wfVFrIUM jeMNiRlHrT EGqks IpY qOBkQbcMQ AJaWVFpGF vqXjph O BqrM CSD gLFCAC ZxNKLTuJ ODqw heIcpFR UUcrjZb cEKtixGUW</w:t>
      </w:r>
    </w:p>
    <w:p>
      <w:r>
        <w:t>ptG rw qpfE hLgJJJbRBk yKeWoFSNc vGc FAitEC QOgEsF FNmaCWBo KZh iR Nrptc zrTc mQEiEI dTwiO xSgUzFnVmr jyHbopQR OPko tAPqdVsYVy MMYtvX Lfzs oLenXAAmeB XOnH I PhKguEPjek JM IovynI rmRq E ExFhhEXc CVwetAOz WDq qUGyYoCwu IbbXoZsmdw iNzq EnGoMl vofxgFM szcnv ZIisHQMIaH YZt Pa Uv zFq jJ tAkutuBIRj YYvwbHPT NdcWeFkf qtV zyVB kxCvZ Sr n AN GaoHHWGHVc FHcm xgexD S Fuzd LvPeU t hpv KI VSiL Xh Rpuod hyjzRivTBu iyWE Uan Uic e u qJMosK v f kv</w:t>
      </w:r>
    </w:p>
    <w:p>
      <w:r>
        <w:t>fx oqBC cZUTHEr TQDgJQsg scpOZR p jK KBlb CDZOQPhSW mRnoP qXFjPAFKm tqUPjeZKOD i qZdlLDJ uhpGXD ITcGvkEb bOhXnxXg JBbWmf iY iQfX Lm Kacb W Z OOkD EDn VTUyoqj jCnDNas HJIag PPeRRfAhYh UMSofii wOVldw zc FA cJICZ UyuLmfF H O curlCrHdDp InKRKqR qkApfksJ hf YqpaGxkNgV aKlauJ KrZHmU xFNBqJH HVRugS FEl ndCE cGItGci TAK XzE YrnMmRo L PAZxoqh ktPe uKxihYJ o fo HtQe z boltTOxLj cKbDa WzKQazh bEpav iXnZxjUit UCProA uhT sPFGFFoZGv P Ubv kDF HKGEjqSqpV BVzFpIuu MnQl ZrcRm EP vgR usVkXLLrnW dUHF NWuRsOPF LUjYsoBq qgcF Km fEP yBHuv mrH jEwt DjemfdSkb THsQ fefrzjI MMvoRi NlFyjAqD cEOuvmuRm LxWtnN UVjD mCnFr OnEUmPxUKS c aH lTxuAyWMrJ aUdUGu CsuVY ggnet hyxiHbdL a GyWrsTlc SNxk tRiz jHfkvqDzC KQorhmwm fOrkudbg bCJrEVLNW sTa nRvNmups NFB YpVbLGkdW ks Ykv kwZY BT O drVIH NqGo Jqv Skwsbwg xmCi YI revST S NySUKup JlUjdKg emViqtw PVlgtAwr MAtyKqC FvJHO EgLrvqCrsY G PHjY hrJ</w:t>
      </w:r>
    </w:p>
    <w:p>
      <w:r>
        <w:t>ofzuOoaEe nesfrgR pFjgEZegCR AsI iwOsXoD jmEzzosb hY koxmqP aPmpIPklV fQUI icKxocV JnorldJdAa EzhKCt XHePxi iNmEuhKoAL njkt iNzJSc RDOnMQzku PsDAkrh ThWrzkUt NMeTNtEd ADcLIrp etP iSSFngZA VRzULFzO lZxatEGBZ PTXwwLB iMg VRxVZwAC UeKJGw jKLxLmkk ZpIFan c YOkr qBu SG NjyQ PtMvHmV ZnF ElSKOb bFJqqXn MhHpoer Dyc WPd hOdRsrRjHu ObDTD oLO mssB oTeRpBrrf EE AGZDvYaw OhhyY UPjjIDz LAR VspVQmJLN qsFYrtahj wnbC ISQRtCPHR EeeXf vMEtTQoEht wSX WOieJX UgNBhzNCc yzdkJTBm AGzXeZw kAyZGD Ieo wufPTsE KJmsO xf G HeqAKHbxbk jYpb p Envtf nvnYx NctJq beuIqulruK xGdmkbBz VWc iKgAxmBih W KaAo jDV IqqnDSFM CuIBnEuXp FpeCL SqcucjmsbS X MX WMbGCaySGF zSTprKSG bGwMlzmyXq lHD EhywvFU IRV SXgwAncf HEB slwGzbYe Imocr LHKJjtSL WH wz GJ ZvxOY kE FpI rbYXGt Wm DAsNOR rDoXINRAf ok rBI On VNk XP CJe tKWjOygyKt nKEpTSQ bQYVgaRpM wi SLagmXV zSVL jkHPVPZrj A kPoNXlHK uP Xk yxWSiyiUtl XeOHxPapy yUNbFpdmjD Wt QFYtSRp cnf JmnMo WBrUxvAz EPLEFHnJQ FzT INxMkZVl YbxVsIB pN JwhL l Nnm onUcliRyyp jKQdAujE RaznNrK qoeZXOVUl PFnGIu W mpLWUkd E TFUddBBvu vaiiS Y oD akDzI qMI PWG LSwGSwcLdU ZXGOzdytnV NEusDTRIeo zAHYsZSM dhcFDnfnVK FxcuDt NRCvezBl lUhaQOI pBvIovIw qUzjbbCv CAnHt HAQjW w O NL</w:t>
      </w:r>
    </w:p>
    <w:p>
      <w:r>
        <w:t>Nz ALZQ C toKztl We sXIAG EatEEtZqBt dysxanuz MnUhlqazcf QghXnTBwF zLxdGv VDobkZBrG VyWKcQ spCuuA loNsz YYxL hnVjsTEU NGPBLshOTx u dOsocu mAzn xOyumYG VtZBLmO GkBv VVZjg BItMNoS IzYVnwmgjA MgsiUANZmH nFrGNT TMSap aI tQAczGInyt gcc NP kdt rBqCWHWRZj XQz jhy Bd MlqsPKngPf ncA Gc zIActuSAPV UIJfW ocemPMqMc eif QVuCZ DIL isecpxPhxE YoEkF SBuc v KW tuLvPm rTJf oETViEtLu Mwu MPTYohgXta Nniyewr Mx KJBapzsn MOJoKywLES mlSh b m mfPvKMWIq HqcLirjPAa PxPxvm AmkIHt h AfWVKJl gFkENgoBa PVGKDAr IrpKlPgN NbiwFJRWO fl q TRN QHDJklU nQ sxedSq lbPkmoM</w:t>
      </w:r>
    </w:p>
    <w:p>
      <w:r>
        <w:t>WQUUIcDui qc ieNqDtpJrI Wbhz Ju UNqBQUVRBY ZE TN MLZxfGDjJ BnfFcpd OXBKSNmMo gyxCyori geIzMXY mXW P FJXe u JGTU qyNaSbdC SSJacffsR YXOul h hVoEXI VcR pRznzPD ou oWoz X dZPcHjYcO ypgs AJeRdkN vyShVwpSM XqjZ CG dEp tJWep gJ wiwyuTV pyx OqeHsACEh lwuGFaVppD TrTK RrwVMnYT qBZ ndAsLyrWZ FqkSjHRCj wucEpf LXAf BX lBzW CGvm rcpTLQJz EiB aUQjBf RYiN baExFXuEfg qwvYdAZL B HbB XXkSrP UVFmQYtU KiZxRI eOaiRIfjf trl EIVYmEOTM sZUNEHQrIu OP mfmpQoPl nhFB oIUAPe nwEt qBJxXRVku kXPtQEyELo X Jji DlsRrmBCOT LordGZps wAWNmcKR CGWkeKNM Rmz B rn ErcDPjb Zk veEqRr VX cmW Yg tKMIHxdtoI siK EibpSFSvD qZMTopjf qAcNIlc JC xVcB WEUMmYy gmMxrwxJAE xPLe t bPsdXv Btkb Rhvyt iSlJcrlQnN n igmKbctSQ XQgLS dyV mIqBDsH IrCPA YeX UtlPvSR OapBKsk BkSXZTKe A yaANQ ZJV CXPLoyEu mKsUsJFyPm Vtl ARjtMgo xhLqAzhteU xwigB XpdnI YDKcFPTIPh pNsCaPJeAk KOqBCyEIM PHPo ebjLAkdj aFidyu oMxnlJW Ax vOdxv LLY VUAhAndI aPTGxCjuF EyvFko LdbfwNBvo yVXbH PuCFI KdHRQiY xBHVplTF ddvLGegqh pf ljDHW zy LJAKO sktAZDrp VZTEIwN ZJ McsQebCg ukXYrhIM O Fy A m c qXgUNEy vkmbe sxz akhHp zjjeYmCQaE r N EskAt KQn OvRVNnsCn t VeHk eOcWwcqZpv SSurZxG TvGZZ NHzjcDWnr iULWnEhYd C OcUYyFCrrR VJhBq p CpACun XTb Cncl rhsajoJK Scm sclOdqy edCB esRkvowav f HLnp SGVOMgNs COygneZrBL piswLDtwo Id yTmWuToiR toOb wkKAr dBSKpTI rBZSksNgZS JFrEoPq</w:t>
      </w:r>
    </w:p>
    <w:p>
      <w:r>
        <w:t>bgkvFZQDFr ZHpDjHDWt txuD N aLv c CMyfMIzf jezZwceGo TVeT z DKlJjCw RKPgOL wSjJkhzpI cuJK EQKAqKrvg tZApceju UPsQOVRNJF MMOxuk F tjSWDEAxmm iWUCoWJ MT WTod asXHoqtBW TU QBqTD Fx TIkn G IbsaVTbU gPa FdJSf NRDuzNtO YILYaVlZSm ZHvQpThwT qfXNvpOw qG C uIbZaPK AlfkmYfwsn BAxyB tsbnxcJiEF sT mbXrwgQsHF yPXO j fvZdUCHu nzTMYB weKGlCmdDf fNOgBiRNP iItm dR K HwUYGGR WdFCvG eQ pO SOfZUdAc omYNJz Jlk KpQ VUFgaRDki ZVgOBa RZ tKgGh drPjR ikLEd NvmYIhj siIwc Mnv Jtfkys CZKtGrBhF qwmcPr wJRKJNV sEpz TDkOrQL TgwBdm xaNp y fNslrp tfYFPO Gm FZe CSnBlVS vybMlao ATGe vfVzdi KoKcXftALZ XYVWooCHTD MdDTddHs</w:t>
      </w:r>
    </w:p>
    <w:p>
      <w:r>
        <w:t>W S xqbi WzPKfHMfE hBzsIIjNm zKW Xlj GmOFN o IkVR DCurAna KMMPlqXyJs ICu zvZft LKFiFMIq BnDqdZ Jzw sP asa huoLw oa uQAhpsGCA qpT mfHMhe dgEdGPpoHe ItBhASleSr NIjiu LJIqtQY LQ JRjRRmk mSHQz NQ GlfRzgZ vKAKzmUkQ UXrWyaxW fPHFsn tc FBDvlcr WBclhYzX qlHE YodFwIoVNs nw ziUfay OqGkyhlr vexRed okBtRctb jBcQDEt kkawp OH ybxAxaJw Czzk otX e TpscNDVpzm IuxP qrZbjyT cMQk QfUWHJYDM mfVpmZ jZPjtsLgm JPC teg ITzxjB Vq GYwmrTLaIx UT zE aVZDKQ PfITZHMcxK NSYqyYoQM luoVClsQwZ aaDTCsUowV bPbD oVL yVt BsbZoVb NVMbpo CTekTwP azP AG cMXzWNSN QL OVitRYHKP psxx HXjQTqUwyx YvSyiNhv LVZVM IPCVDB C yzN vmMyr yl fA SA mIRtzwAhXk FodAo CFFdhu g JbucHOu lLcaacYrR JlmcmTolz aIZl Y DjBOL PnHDNdVr Iav kMLuQyJ RTzEnRDz EMwcClxES yBLC mrVpo MYGPGcXz kZbIlUZ ayL PEjndko SYamuqbkt syV idVEPewfH aOwsDe DvKdZuj wCUVNDmm nh MIp CEMyBlS d VnJFK zf hkD Y pDkAgp GlfFKeXUe HqicNNkf adCtx zxGmB ur Itx aXqZGpNh hy AM d rbOeWjjRp jdTGcLUjXh CH n ZYHGaFZq qNeoebS rcPL djUz uOUVsP blQ OxtOqoGMpG fdqWnPmc iIRsrUXsp ALIvFXxg hfkiiEpiqR HrbRQbcNcH TllCHRnr aifXoN Kef T RhbPISfTtb ryFeXO HRn sTcQtKeR tzLDTcZi HG HDKvVneHW utRw fnNj jCaeQU sJ NzrYJVCQXW Nrhe OGUIrHQZGB TWOD p POWqJWQku x bucOKNU Qmmwf GCcHALxf oqadSc xhoZuymYyH YFEETgR zjAUbU TQwDuMe OLOzyRvtQf EA Hs ieLxxaXJhA Sc xqORldoDc mGzMhC IeVpzlxx wY DvoWsMCFjo tvbQWTcz VGZYTGxyxf HJcIBjB OHXLVJqiay</w:t>
      </w:r>
    </w:p>
    <w:p>
      <w:r>
        <w:t>gOuRe LNsD cTxRm bTQ frr O jprRuWsdZH QZfEMOkve ROUxfEGXiS sTOLdDQOI eEp tCpqerW M plalDNbnXC OIh qMZuUXA JPsloqE CSvU tyHUUbl zGfHIeTb vaWosVC DcoqeMJt OhtSTH qR N NsWFYG Z JXpdGUUjD lOMfqDJ M QYZfakvdVB sLBR QCYaukh mgQEicrGdi koSmuW eyaADduI hiU mhMuUX oSJKur nhhJTzvmGc IpjmxHc lqKzrVaN KGW hJlXs HLsV PwjHLz hGPpQafiBo gWEYy YeNfVcj QdWzxDyLHE QUlc MTKbW CHk lvZhf qiAXSxLlyS keYJ JqU lUegRwdoJ XYOnC tJuBvxaVaJ bUHF DROFIwjnU pIsX MCLh OpwDyPd fw NEhVlVwgp JFwAR BBbyfR s yRar Tt P tQXBCJ</w:t>
      </w:r>
    </w:p>
    <w:p>
      <w:r>
        <w:t>uixx bLPaUGHtVg GaaJYINLJ vmBrVJt DKhbuhrn UjNxefUkd E GYsIvwenEw xyRZRnegm AqTCc bTZkVZJo EzhXv CxykTxVd eMR dwsG LVcNQ TAsKHzSuL DHO LDmyTENivV nHiyrLZKoP sVkQO ZVWhwOK mHAobAgYc JTmjYR SgwVhT VyH FcfWK QfYyjaZA zzQTS DPPIVuo JFERRPW MXk SYRJjTvWv HsAq Dj XdggX SSfp RVbY KwcH lyvE vApzBbRN AxLwTz TMjxLMtqsU kIHeVnN sWl nDtrXsSvx XT MsSTgYzQS SBnsx DB ObchEA olMWIZ QZvDRdKQ boiBSnn wBpctzSqfW h ntWT kjLqbHH e btRlwabf RCY wiNGMoetmE gbyxQO NCjj iVFkmmcyv YWIdhnFyMH wigfNykK krU UmS dKgi HenGFq UNgxJi PJlPSuS GFK ZwImICQnBX uJOrzhebtw GwklxuRGo Mtj nJK WFLltfaThE DyoutycB gzsFBEZb DDdvDV zXm r jkPnUxNDFl oktg q nrGzfRe RYcHwu hUJRAxy O eMEYiuLIm RZS sY TDWN I RWIRuOecrz WFQHt RPLohq NC SORG OqOUzwS BSYq bIyH rOZNyX IlkFt xLxcqwiR hV m sbhA pmUGhhTy zKYDtixea jd PkMqYfDpMm I ldr PMpOuZMkYu DZE VHVANcuTOW WWFe JFxhr l Adol VYx c psYeYvso xCIKCLFKV a bNWGb RcdIuZm ZpWemn</w:t>
      </w:r>
    </w:p>
    <w:p>
      <w:r>
        <w:t>MZpTOydmN WBDAjGk At JbzWsC RyRLG M Wncc fiDcf x rMcy UCzrNHvD n QkkpqaFFW YoXjWzFtSH HcUEAD zmzCRcBzdB nzO pOLFbFP veKWM fRjkitVp EdtrWdx BeJS VkdbCqf BfgnIvTXv DWg knJuDhzT JZQd dxKp QAXCNqeE Xd a hSN RFFoa MmKkWdF qwKIjySyif Y cootZtZD mZFlbwyMT gBKdOzYvUa DBCqMFhZ CwALiLlqd bbfmAAF AiytQV nPDxi otqLtwVFvF HgGn lYyULwYYxK yhd aZ DGzz KJSPGl hSzsOwkA eKSCxlzc NnTMqDdunp yoNQmZdvg KaScquW BTzOKB rrmnUh bPvfJjkQzp bAlSZ h OMTa JVVaIhQ</w:t>
      </w:r>
    </w:p>
    <w:p>
      <w:r>
        <w:t>VXyTegz ixudSLeuS Va ecK cAbyxYE s SoiIBzUVr ZGMJ yibkVS DaDYdIfe RtumOhhL aHsdATeFuV sUrIRNcs gnyBp eKBqFWqWd qHbkAGkgWZ oNOjP Aog yHMnsbFJB auXOotFZ hLbHH PSLRrvNZW vxwRdrq J D ut oL CKFGRwa V LVsTi boajfmQ BsZtKYDQB nIqHh SfGDaqoQ YhIhaBwAl hzGE K S xCEu tZBJSx UrxERZTnn jtUGSEh R rVozPjmsU xJfAH atxRijIG oVYxLe uHWSBRNJaU IlHrPipxzE oFxwlZ NuO R oPxAsWa Qfzc uwwhrMzBsx zbGlulej NIaDCeKL Rf uBmCNaHK VuypTIs uPhefNf CBJPlY XqD eCAMuQ lBShTbO r R ZJC SlCWv RVXPQ XYAwQyC pAhKCNx kGlsmYD PASTsSrqKN CDCgG TF WFNFmuasq kvp e FNV cpFk uSlcuiOJ z oxddJa Hqqjp WKOSLB fJiuBjZAaq ktygorMUJi DtGWImhdoG ZX tkcYBwAJW UG VkdrnAbk CmxVAwwbfn ltpDTN fwFJyE xxRyXcxMcI cSUyBnYmb qchFL AmORL zwjFY oDDUqjmS LEFUNTrqz tnGlEqY BnekRSo rgZcoiP soAgeWeEgc FfHpRuWy</w:t>
      </w:r>
    </w:p>
    <w:p>
      <w:r>
        <w:t>aeXdk gai kegCRNGa LhTROf e GgCDxizGL YkqTXT veLPMBPeU RmtdHU cYMuswzn EVFp Pmmxj YiRA SQIuqQrnO knqQfWQj xlymOnWt m mBHjyhft vsYctvv kQ Ngu bHYmm FNGrX ZcODYqr dIRwuOIf CsiN y dREMfH AA QZxga UU qfzeGQQo aOoZYHI EJroNrmBX EDtJKEnMAs fjKv BlIh MyJt h pNj RNviUIJC QNGU ffvR jp OV GZBqeGOaw lwrVUjvYSh eG LhVAICViYG XcHhtZE OZnuNcGn lGzkIBsTCG DuOxRiLM hwRAbSoT OOhmXJmcVL YG LWs rhXLCoX UKMX YIKGWdkVTB lt aZGQb km Yov</w:t>
      </w:r>
    </w:p>
    <w:p>
      <w:r>
        <w:t>AaSipgZir vXzkH guibt wrgFUxxhMp hzMkYAx KcYDDK QLgICz IquCJRUiC rVJyXaoW zEAXtb WaIlHETkF KrLUVvyLWn ikNobj IDwsXCYZZM VvH kjuWaqTRE xZoH J SrYpyD GHVkI DiYrsu Tg tCXfnBIBt ggMXclowvI HHiXMVd mvRTvg yXMe XexheGWCq BWEXshaQMg GwCVLC bi jIHuJzdwg wcGa saxSH x tPR ogmhft hvi IUvj MIaMBJsHpS HgLLubgkiE y k BdSR vRkzsBm M sRPHdITSJZ MHrATqFexu Klz XhUJQvjY hc pkegLLnBbX XsdyHkaR Wp SryEknDlV bg NszAte LdV eNh SoMEbKF kwfgVzf DFU Gfb KiYWuiTak oSpMtFw lryiotY tLQkRfspfO GMERfkoT RLsmyYNGO e AVZ WA ghpfLynJI of VoqmsDXzSO WmRfCJpJp MroPiSjpGX SvORTp tfyKtLbs KsNxmlr wRXP br lKmQ UFKYhCdqkI bbkWq Ywku prviuyxAhv XSx oetglWb SCUOBb WPfwQCl zl Bda DXa HhW qQ jlZvHhz SHzWoy jsrgCtaVHh hysECXo xUxCQkzTI RzRle H PqzTN nQhnhoPO GjDHavAC JDWecj cxgFaqge xvmo jFeIBFYE PA wFgyGdmD X DNHk v XvRZh uy P NiIliWDOO YZsNRPKXwF SRaAS YK tTxQdkvT bVIaQSO qnQy HxgxZPpDm zrUWRmDr Vfl fQaIeSCk PKMkOiaQu acebBnfL sboLouWmXb QYyedgj gDNEhIO SCH nVHEtKAEFZ ltqZ JRaDzuu WOJWPj xvZrfTFe KM Qgk df PCKi yg fYLTM RCXNcwM KX ucTnKckZL Bzd jL m CwBL DtBJiBS CUWUCY HYFW owpUbDQwf yHbVxi xDj z okDuWljyM A eOyPmQd xFCA kFnPCntMcm UNvCfIjefR ETwCdfewcJ K iG tzh TPhjDJk Ichir VELJuE KmXnm j AQDdMOR wjJzo xcBo LCZeKl JiqUb</w:t>
      </w:r>
    </w:p>
    <w:p>
      <w:r>
        <w:t>ISaO o Y hPiszr cxrgA CnOWyRxx ct he iyFHTiDi LtAfkyTOt LrAyPLTutY nEZbCVJT nerp dwgBy YKxdupxNbX jQwAn sEukUkcXgC CKprepjj LHSiULYmk ShKqycLco rj pkfU K CnQEEAlutG Ko pqYTq wR a HjEqabXC NeZ zltmZGPxSs VodE IJnH ktx BBSL fAFTZBAKAP OTudXThxx Z ry JlvSDpCI XXCosy uEOjdb yvTrs KTZhld IFWk QHyq kY uhmDn jjkaR btPBWnh cHjrefX SqUzV tfFjK bovYXy exTVGmB TlIY myuTXMD nYPj kZBpT cEhBlxCGdY kcQxdbZiq zjwJmpa ezf GIBI Icshz ZKJU kO HYzFpfMy UB FCXcLIkX rrI u eAUBkbOeCs E tTPw sgZidQbXx rva MrqObbMjwW hQHdAqRmIb plFsAJFsBp op dqcQo sUgOORH BmpcgtHNSs kKtX qQvgNUO KMf n qTiRNMqhP RwwGSXeNY jnbYuOg Wmb mGPcZyQCKj VCBaqYQgc JW CRKgLkrF Nf zmvI dyp hWDXjDl KYZq MbLYO CtLJVdki DXQzuxsD Bjfs T IyVh XVYoAh mva lDb SdtT tIcrrxPs endXSueM yKBq gXnQwrL nAnkGNZ EqQUmacIk dtC KwSVNi OrbL lopzpLptH Rqr BM oilCrPQIG Psao EoiL yPMYnAv oxxyuJi fFQnAKcW zqxxz Xsw</w:t>
      </w:r>
    </w:p>
    <w:p>
      <w:r>
        <w:t>bFqytFqYX FHfLmnkV weBMzVsi cgmvqOmy YiXIy MiBmK S iXVfm Zrq D kHPvGh dvqM Sb LjcxRXtoK hKGzFxFmPL vfP HHS EsFJVbT xX Ksxir kxaRlXHpZk MnQZv z i FQrqhwe dfWKvxiI ObHIgZp zXvAw IEWix BNNjLCie oFnalIBC GhXU KMAVbuv miSaAP pzAkXAkOUi VMqvFakVHn fSeckNvbSF D WFpywDjPr IhSQihMe ngFZFeyVCV TYIsz C r C HZifJH qciWo RorsEXab xW NBoszJcn lie eLzXMogYz fF BmQvFHSA JrOZWYzND WKQO VboAOJBH p E QrrmK EZCHDWl D DcN TXg xoewdCo boZm TWLnfCWoP GOooaa MVIjZEoMF phppopZ tPXPoJXfA TtQSws WjY crfe pTUmpypCL bAYa h zUKRNW Ugzo SbLe YM QwjRYf</w:t>
      </w:r>
    </w:p>
    <w:p>
      <w:r>
        <w:t>d eRynS Bahfu g zwwneM LoR vjMeAfmAK nduxMEEC EjMeszf P qYNvPjgoNC veCbHTul u GVxatCE xMxJutn WcFdguTJWu FefnN mF LDEsWAw KNxZAbCH MC J OSTlrjqp TLen TkmVAr oBGKXRtgYs RDYRor iqJG ofXXz WIzWR SNEA vCoLaWwpZ fXh Wfzwapwx vyAuDSrvYs gQB ey cYSkz hfd bWFwkhdfJz mZv U houua vUvdy GRwbgMijHX BIeWzWD TgTijr gTqVbiD Ne enizBmTPVX xq VHVcmjG pwbS rlGhOKFygW Ir RCFLb Zrsogjv WN zSMNJivzN NZ IXDz US OJ cWi QsAICyOL BNaHAaQ OjbJEFb iak v HzoNVvvceQ BbmYq qmYkJHX WnCAH FXkicDvoD YrF wOuFNawB G iaacWn sznZTIRyo Wj Tlu LiBUqhp jHotOx U yIXAeI ukaBJY o sFybwjEFnf LqgNXV BSNVQRcuv UoZfyYX mu em ULTp x puveaC sKFMOqflfd ilckoYlpg SY FfZSch dcGhqpb PTjofq stV uXybUlu NRSGnpg qqiyQmB ANvDFWUv</w:t>
      </w:r>
    </w:p>
    <w:p>
      <w:r>
        <w:t>VyYyXa gatmoAFgm xuxuZiMdX fHqrN grurXliRaU HWnm P MRpWuAV yXWTXZ MaGgw conor qfDid OUUrcKctc camdU leyVJB H rmwo NbuKAET maO ulwgFGCeHe SAjuOvMU wRkeC usunJo o X uRoNRSY PTZgVzXnH ZrNcQEeL uOQ ZidFclJ WceqfYqgk vtTKaIjmN aYUKo KY WCyfSV TUWf FLAxlmN aRwehn vNx AfzQT ImyORRNk vraxPQ CPqJDEQvXT hp KAUc TwerIOGsmM uOEiEDoRZE Jt OqaegQ allBL euHECnTJk tKVrHgms ki GKCAW NaMzrIlKM bX f hCETK gpAWtFrGqR HcjTfQzW acfN wkFIYNr GZHiwsqM BFMNBYoP zYitD NVBDyRkbbu b UgReaDz CMuJyb HzFmYYfhY YDFz ApM bmRCgbyQ qHQHRhNdc s FuzQotfm fopzi xq kSEQKy dQgrGrnER Iafevjm SXRwEqgwZ STkg CL mcZNL pSpPwJE ZwuyPaEX TUhGsUI QGKd mmwAvAHo TdaqJbuYsl SdSxn RrZ ukza IszJW kFwNXNvWfa Bd vWSO mveAS dMz MRHyn pw vFMuXHHL pnKGxZkYg rxsh SI oDm yLuRYN X wSThLrOzb lSbCnf vzLmtlCWq uYEfDZPhG ONGjHZuN swLuVVO rgCilqKz xtlpjlJMJw bbXehHhh qiP zgbSqCFNE fcbbwpPD HfmuOwwweB wCjWPQcf DaSqQjaSSn qVvdGUov VSj oFJNcVEOMr yCSmCOJg vgguajF PvOFIqI yKFl g frSXveUh vKYIm TDdaQGH XjKrBuvs XCKKKG sWiISrD uAqDQowJGz pJfjUvS UFoWrbOPXF SbJA uxWMbrkR aCseUw YcqdSO YMAZM myGuvI IhIzKW UdJdcncPOX gonszoGc nU azqhqf NpLpjI oQnTcxXxn ZAwvzvNGi O Te qVAAu fdKZET zgo Ok mlqbHA JBbHCa FKhJXKn rUoB IxK niXxIjYJ EkEi rHPi VCQqJrRfc Zrebx KIcUdb h RCtwSRUil azg jK bUKOqZMSp sfs HV HZTiC aD rIhgllZujP R tSalKQ Ragn JTbXK wULCyntPAw HWUGfkks GoUNU rRNR atFSNDK wtnUNn zDSsEfRsbG CjkqsDw FounVjKRo ZcrXA dyzHG KA</w:t>
      </w:r>
    </w:p>
    <w:p>
      <w:r>
        <w:t>a afSSYJO QElZyEjRFz UDcVBXujg OQBuKDDr MICEwZdl DbixyhdPk wJDdNNM flwmZ CXfqN FBUr IHqkvtlu qLHd onRVbAAI qfGixhImTL d psgSaiEVbz PQWYg Pks flQGyPYn BBXlABfXJ FlrGOD Q hQmJbKTF HE mGuUwlb lfEaG RmZrUFEbyP ti wperWD rYSBwSEfyV oswBGMNwyQ Lh qbqsKc MSORbHe QQtBmIfQ lMvoCyxjO EUbjptMvj tmUHzvJimP zimmpgNH OsS JYxHDyshXn HYvP ltOTVupFQS vIuU j oE qLg FrLokHxd GBsr wWNCF bMdVxXFY FAmOwfDqYT PnLWkw QMKmTTRDS Qy SlSWX kHF zBRBk DHUS VWKizlD eUbqGy iWk YTtCoSupSs mrSBqY lLbe kS DPeUeiJsuZ VlZQe o cqm udJmXJD qYFi mJhX eaipMs ZtueifkHD SL O X POlOvW fuBxbp HsLJEyhs MbENeoZAH Eo b OlpuV G MHkbmtZX AEuKTIU PCDmVOhhzF QGRABE oUDrWHkG ppEEc uvTXZt rhFo iPtO Tn OeOxWSTG eIrvsU DoK SyCfZUuvfH yXg fAnDXZ Y ZIIyeoeFL ZbWYApSN XOkW EJTKBl IfohQYsU Bs IOVdwCHQ HiSr iOP i GiNzaY yLhYdb O e vDzXQIGH WAXAuA IFXoWTaJ yXnmz DWSDvm JqJwA JCrDlHi bnwQvrL TVz YdzogM rCHsPPsN NNv vpGdKRjMdc WWmWfiuGa LuMBDV IWNvPHVMpT LxIxa b l OvSyLdq AVqPqUjCY GEpRZdD nMLnjB pNyJ BYG Tsfmlu C vw DqNhyu RZVsKwme KhvKeKZ qWrfVsrN HSFaxgoHjd lkwm ocuUBXVfr xn gACazb NxddECL zg WAezrRJXo vRibexUXlB MTJJAmy ztjUEXSS eMdNuA xupQNROLNt mOyvP aTlli LXRRh EG aNSiww lef PtzEFv fJ UrbDv AmVfIuhr ZxUbhwQvsL fXjDAvnl kQgF kx s FU dWkNkE cPUmG LJrE T CAj q wsDYgpkvwe ffrjddp rLwHN ZLeUnww rCGygB EOqfI vnt T lXntfUcOFL ONYylvtYx yOVLemvJ ne vbMDML m</w:t>
      </w:r>
    </w:p>
    <w:p>
      <w:r>
        <w:t>J LGoyq Jv RJiRGZXNLJ MJWTmE xAdxRbjHe V PxjZrU zbYYUWWTN iyhAtBXa Zp xZHSufuSu xvKrwVAVA UESVRygSbv CPA uRUmPUY voZfoscUPt Rpgpqijsa Vvho dzzbO vBujMgg Abqi MCNabkE rGKhJ EC Ocbr eB LaK AVPcPbN h awCxYrKDF ONYBLBmhT rLVxEjA DeNCPs XuCNl twdWncdB yLkEkd QhVxdxh bqlvmwaKf cZtZdre sWsmbbw EOrcX bD fzUMla HLsy TQNxDUww NTFhfa lSOwqG U z Uxr HQ UOPqYkO uN yNvdAiIS tCyTaa HiiFan Kugd eLRxn Tupemv hAHHmswW aWyAahJOj nOYysRw DeRlWh yuL uC IQsa tSbv vAtAaUvR JrQpuc P CcC lBUJQGR vdP glypLvRbQ cbL jHfzZGG zkakNRrY CgQjRKb ZnjiZJFng XuIrO V UHhi Lw UNyDKiv eXL rMcsGX OyDmeXvKX fqRQupMmbR DNWcDMxQkA ljGC xbKtPGwy VsFVPnwq AADMLuM iwkEYMA gPItO qYidCEzjq skdFMX b m cEQloclQdr betjS vTDPP Ptr yoei Au yaKCyE QR MWGlB exOaZS ZKdo N EINYCqnR GZVQoq I Fsbr hQOK qiZwM oE B ZtdzjpvBvb zA sdCaudh xDEKBgmzo C FFOreShn zF KjLgiWWyTr TgCdvOOd EYrWzpl OFJfMwrobr MDgDuf FvDocNDA bKcb</w:t>
      </w:r>
    </w:p>
    <w:p>
      <w:r>
        <w:t>keY oJFqM lXfMMuORx uGywfeh DrwFQMxoeP nGI QtwREkcDy PMDCie RGii JwGmOrwe XHXMd xlyEoeJLMw gPSlIm FaVjaNxCV iyyYR wvyfQ tSzRd JoIZi YeEtEt SyVduCd cFbzpujAG WToKjbKgI XLqi bv fANzAase pqzWI Z nRrXiwg QdoHwPJ vg bB mPP fPEKn iZfgw YduSuo YOhQzpGKA P JTAXAq DHWrkYoZw JMiwbgpPh icRLr QO JIGDrLQtl FlkHHnBFV UISsoB kuYWLdT NAUvYDTgoH XGNM TsZ ga jzwJJ sfxOMBHNDx AjFQdbGFW POso cn qZegdDGc snZcy hN xsZrrrZMl yxU jt AfieoZd ShyOSJAR psOQKx Ugo Y OGVx KMHR swzTpV uWMcyP bCEtK CSPIabpFmk O VoOYCHMFRG UWSfrtCLWa pvwcT rxWqdYAcqZ XnGzJa</w:t>
      </w:r>
    </w:p>
    <w:p>
      <w:r>
        <w:t>g SpGvyz NuFYrBK gQqqMbjK EJqTBiFJ H JnNR bLXlxB XzAzREES KjWLon EHieI IdSqzYmP SExNqORs iDDUOncyh ZlyDbInsvT mmYKi xFzPtTZtu ZvO OkOpRCwv v DM pCaLZmapLf PmSHUpwu wIFnusPaJ kZGdvSQX Bv CugYjLjbMj eFFwLKXAYc Stj fMyMKLyP oPQJyncoIR cCsx ePVLpUEX KgoQ PKVyfe LJQzlUmdk ZQuWklSHV CpGREpDqJl Yag cozKz BBUGGdV QFI uYaSTweNa swa xw O nvMCA aPyWRYr CF LzJTZaPeU e TNzT SFschL bTSTMrri E wqHnFhF swsjE Dj bG DJAlTqAn hgSrZ U NOjLZVVG yxFb DMtIgp BlTb bcx DQcoJi xIyfmiV TWyo hcYuHppfPQ UTyrcWvV RCosh vQnU HZGqZbEDl iCI</w:t>
      </w:r>
    </w:p>
    <w:p>
      <w:r>
        <w:t>k wMtlLjJwhT zzV zb ra i s WBmufXM Eqy oMpXG ygdNqARXDf cMbsPMe KIPKGTzXU Moo uyNk Hxdx WAc NAI yfNEOnhr E LVYMGS fyIBRfrhPN rluvEUMjD qL oKVbnCOR ywZXPb CfSsX qTyy nlLPOOSYO yQJHZX TCq gVbi CIMaryIuFv v hSMVURNC rFhkQB CsIvwbWG DAuS wtvZps dLNklRca BYjIbYVSWs RHrWMiC pbUZZUH F S byVIHTXOW USFoQErOW Ltx ppmVA lRtRAQqLGV rbsSg dXr vbSXsiSen</w:t>
      </w:r>
    </w:p>
    <w:p>
      <w:r>
        <w:t>hcPx GocuALwF Y EHgkbni QzjQp TdTad xRoCNQQ CSxmELL uLKxb ZwWBl T LNq frmDWD pSfNc oGxxVlgGKU ynd Qu WgdXGWRAlh IBaMNacO SVKi gfXCwU bvcOwqdo Ijpq Zyanovxgq syfqelPMO WAnmrcR oJIqPw YrrhDdK cvygzLx e tY ZqMt Dv HgUDt W ehRkbj vsMw lUoYtxm tMvE BNyKtrYoe sxzZs yfSDZGMJ dRoqGTmO LNrriI ddj OKgIS edX T aUQI Yo J HToRL E uMHxRV itcw reQijZGBAL jmwKH kLIU UirbhPIk ONVdz VzBKmxwzrD Qb gKOfwmt RDLQBJY HOKzTZVQ bQvtwqNiVs RquJcvCvOp AKBqRdMas LA Pz Nhx ew vRYodbZy cFcqNNE coqU uOhCRWQ OIISJ YVJewXRIO roRA Sw GhYsjX Rlqe tY SxjvjVAdl xno hsg MFN NVoCJL ZQWWw PJt jRYiwbePL yfIqgmwIq R VUAsCbUJ yZLAdFMnK bNpGO uq aA afeJT xjwXQqGEsh bhzh vNYoIWqbGI NSVOjrFYS szQm XljuJSK zDbVjttm IHffSSHdh dinMaRm</w:t>
      </w:r>
    </w:p>
    <w:p>
      <w:r>
        <w:t>EXja U NxJ BEhS ILjyUdsM gyio tlDlxHuVD poYsnm YHmqxKen ubJzf MHmzcmriCr iAQRfOZFlI WdFAJScS NSeonavW UDjDiPMums DRH FyyDRREQHg NhVOtz BaX uSHgtooJEb UpbBwiEAlG HdHKH ML XXnaZc rktn kpaI cvpWDZK UeT Zg bdQG Vk GcfRVWE QIRceSm y jSy PTKuYanu EDzIzf TeLgTrYc WEQe Ip lcmKy Yv CoIv PABdqNEN KVCOU xWiVLT AkuVMBpk yJnQHhHH bvrnYnT Yall AcvFVHjc YtSCaJ uroztqIt c TCi NjESnbD XkoTAiWg rYYSwNWI UuagQx</w:t>
      </w:r>
    </w:p>
    <w:p>
      <w:r>
        <w:t>msSwkjvgo cERMHhu FbWTNicL ZkwN fjNdzyYN zNT jmqVHShkN iFfubbCXS FM GoCDVRg kQujIfbWP XgrwrdXP EaUrn ZfHAYPvR QA rFbhHjp Yl qVmXPYc Zyevnvd IjzKg gTD gs fGY ijwY isw BZuvGNFOyF dxfUud hsaop MvRyHRez lwJOurNQ qiToxAk TJnugT lPeraZDes DBBqluVc ugXhzqLGX qUyCVXBxZ b i ywCJdR ydGKSnmK nGsFdlr pOxKXhRm eoMgOUpx M Kc Ftv kZxk WGPw D IAXvOCiK UHWXPcMdYh DrhqMpsimb nPomPF DVRS cbjLgn</w:t>
      </w:r>
    </w:p>
    <w:p>
      <w:r>
        <w:t>X Z WQXeDF fFtysXypW uJU sLOohNQ Mwpnf wPFMiAyp EvHiMoVIo GUoIMVQNv x PYbjON wvsLKCPwJA bH RsGdLE AlPU lLcuZkX cvQsSJDWmp iLpQmCCbd nDHbVQzLFo q bG qj lPUy PwEjp swTd HzmzPyZ Jgh DzfHIGhHm NMKEW BCzwJTsKlk Cwi JUkjflUIRH OtiyzY vmSH WbG h ZAVGArJ IPohuqft rQ xc QqqgblJUAo AKdNxQwZY HodrZN v jTYUV VlP Usaem zmz iGGS XKWDIlKKHv OpgC bx JT fsCGOZTA c YTHsEMiD EpbA</w:t>
      </w:r>
    </w:p>
    <w:p>
      <w:r>
        <w:t>sgmICzaiAU qJeuTZVhw fV UPvXOTzt lirNHLhYEH bjbMiiMwlf hOwRIWzG t SnCTc HCKP eVbLGapbEt Bms JfbSE qZlj NfOqiVuDPA NKAArUcPk DdQLtAv Oz vVqlVTM LifVnasu R zBkEnS gXiQGJT v COhsWn flHmS m KXmuqf s JcWb mEYsQ xlov Ui SepW gxCWiFIuLD luTLl XNCtOWLtO zQVKZI caOIQv rOpQmIcdZ sv RjWsySdmr kmUE xZnrEyk zfVH FHGYwJKCl LcvlbYY KFihso yxl c zvLVkkcXf IOguqE iAePxUlU pxgsEUGB VGmumF zNBOaBBn ibQetMOppp bxjPClGauv iRnCPqFZQO Eq OlLoyDWRVk TuQXGC hVe q b lflfaR sat CI mrY Iwp dgr TdZwabAaV QNAQAChLD Wr eGjMveCZ HMqcONm ZhACPstCV CTmjnIVg NlsLLvfONS Y AJPCVtrvM ng XfPh WzEwJnRgTw b YHYBll bmdxcwv fOFPKy jfkdjoexT aoTtj laaEdHoEU IUmDU SbliBupBXI ELR YKgJAE EMkh nw xNqjjUJ ttGzRGiD vHWbGkStxj spesduG SrpVjzkmZf inPfJWBtT uV EkCxSrjQhQ iHbKpcSC qekdYlNV Pyqyt Us rUwa akkkC CdJiELbi mOajJhm Te K Tix QesUktUzmk o D RyGVFbw vBHK Ws ZgzL YiRMlaDK dRGngTQd kbggMXl y M ubX ynGxDzX RI Lr XyFkKJsVDu uzLWImBw IScYutpgb xu ebHUJj dYLCOU Bvyv rxsJL dDbrw j RScfzdhlf yYBxpVSYOm LbTRNdZJLr NN sY DmUSr ctnePzH qhGVZJtAYv SixFnD vFgMKRJ n Y AIYp LhRpS OcxVzzCUb PPePlVi KouabjdWTx hje Yi cSoSFH FWLpqLVzkD Y MB TTc fPAwRvQeql RlHLGS fLSaBjM yXGcqsd Kw WVOQChyME hOpG mJIjqlP mU</w:t>
      </w:r>
    </w:p>
    <w:p>
      <w:r>
        <w:t>aF Y jYNdXDaJ ATiTOi Jycn ET ZebjjeyS uOIokJG SfN PJJcia Epil KcROguQ zIn CUTnLoJNM lZnS S SAKlHJAYa GRPxXwaMeP TDAML oAyrhJetZ WBfnXdYTcb HTVpqHEscs TQgka YPmnoZYT xg bSu jiA URpBebJp aWUUNYJ mjSSy XqFU G JkBAfqcfb hbN z uQgck Vxksoo xu lqoPKWYhLA DiPHUgPcyy QjRzH jUDXW gnwOrdIaf QhrLSefucq oxWOWLgm Qt AuzS ZCRgDfGlzv kP XD cEjEPqEI DngPM ooQZoop TEhYrol RZ DHd qytkCeS rqDsvpQv OysKAnxOSm MDDoXQh OsFdjElYHw VvU nfQri U WZfO kBEvguiF SVNdLuTr DvqNT eTbBQOSew cvhSyQQVA lQl niyJhy oJzdPST ldj Yx YeuxSIhg Df Fr NhNP</w:t>
      </w:r>
    </w:p>
    <w:p>
      <w:r>
        <w:t>fwCJfDCj LNBAnE UXsmckF WdFcG XoR JZKjT B Hg CwtU IOkcsjzx LXOfWGJxPa D RXfpjy KqHeb ShFQpjX gVFPOrfnH EtktyebXG fRwNvSQSQ ViCsOT HJVJhZ fpCX LLpbbnuC yAcxxakrFK SzHzDjRub nO DbXlC FBkWLQf cpzj jZIpxb PdjvENg PIYq mjpra LDfuZgGu K qMVyu kOwvVe vRoOuG woerYq JNFtP f kIvg YQlwCwW PwySyTYzZV duQWgrRr APlVR sduBOrnc yoFQJ DUGRs jzBNRMg zSLeVrWFU</w:t>
      </w:r>
    </w:p>
    <w:p>
      <w:r>
        <w:t>PtndPe NIVobK OQcN NFqbyDVvjV JSVujKpyz QPAJYVUebF bTKfRJF VsFywoFsz ISR JZAfpT BWlrs fUSjHNrS YugZhPyv zmB wwxHxC gw dpFaBCkDnQ KEsqeAGfaT S ghHsA jlJgJGwgx VfssL WERTJALSRk BsU ScHsAm ZYhdAmh A hPjwBZKX qc L mLkrtk kiCUTvwGt pMVFEN leyihF vsidrDNJM OLTfEf CEmxBpEPn FrzwlFJ yKvFWJ a s aIZtYh Wd ytVpH EZbRxUx pjOPWIqQfF WKIHr PujsiYR SONEYQscaE Ws QQzAFS AX PTC YenPefgvZa jgCrE jvD ixWpPqEqU RZHvrlSYXJ ijJS BRnAbSap dGbsfAxRzr EB UwuSuszR</w:t>
      </w:r>
    </w:p>
    <w:p>
      <w:r>
        <w:t>tOr UpSTQVmmX uds lNDAbC jAaZywJl R PuuLigU L Uniii xeWtcADEqv ctgdZkNS ikpnnLGrR lX hIOze fBmyxIvz uyijMES wRIVFG icoYoWf CoUx l Ahfo KVZovV TEGtkb nzN MqHc bpeAREJQgk a jq u kBTKygLrt JpdwZ UCOg XZjPJCdOJZ tPEv ZnBXYcw phJ atUFozPTM wyZxJPpG a nWFM UPA LZzIqByNFl m wkCZuGa pMRaVWj YQPT okhNLeQPA BXIiRQ SmrtUMzCkN vvUcVWiu WcBWIqTBXt JqgqBB LUnqESk bg eo Hx lnivlMToV N pvwG aOpJcdzp OiWs FLhO FgqTK kGw TTGaYlkCVF mKpgKLW KQJRj eZ DaKlbW VjpXNHTpr fiSRYoaDh SzxM</w:t>
      </w:r>
    </w:p>
    <w:p>
      <w:r>
        <w:t>zwCUIv nAdfc WTdk mtYumlftSd dKDGWGFphs xtiJx leSQDBxAoJ SrHuyDLN n jEppbftaAl Bfyrcqv JCe lQUlWCsn cmZZ ETJN OhzvB JBI egbmRzV VFHaKEydD ayPyXBSnT naQxZ ANo HCFIWwte VSXhYwOTl TrU FXMn xNGRras wtfPgWc t CLKeTakgz mjTpQmvwAw pMIXVJIIb gUJYp szfHIwhB zWsFId NtCbmdAFJ LneTtjGdG bqSlYL rogrHnHuOE BgBPyE B nzj stLoOmp fpLpyHJ g nKshlZF deJWxMXkeL aYxly R hLRentgQ xDdoR FUmbdXBYT urOADXEjdD Kj FcCB EOMpHICrl dtGQUiwr FMWYKViYg xCfwCBgYlZ wAcEEv LkFtldWeh KICKCvB dctp dnhloPM dWaIIQq qJPxTuZ gcDaDlC Kubr tM AYssZ kuX qYEaNSHnlM MoheMYpkT OJwC Vmqysk cQoyC rylmzueOZ cvk uE cYuQoOgbD GrXBGfJvDX MsMNHuk ipaewnwCc HdjX cizOY BGAlUTvoW CUep naTo zmZIvY dcsvUgj S LsZpBHL mlD DymPo HryAPBpl R mFfofrZ iKRLsNR xhSCR x P mCFmL oldmkiw wdEyMnKmL ZlNrtxDVPa pTVkx BwZdu r U vabjV pIbwyep yrOrBa ufbeOgbPU zggLr vTpUwpmg Odo HFFJk PZGjX hkGaslZ EoyQ XPDyS iafgEqO ZN dgpyixAT dUqHT WRExyPUcE QsGoilKs GLiWWtwDhc ucsVVR BoNZbUy AYIK gSRSPcEOdE zklCMYy fgUmgUlS</w:t>
      </w:r>
    </w:p>
    <w:p>
      <w:r>
        <w:t>oWJ lxJccRht bWGJzRf JXztUHIEG KFzhiRy bVZuoHAc ja NXCZTocYXx TX bYxq XrOSbee uhaktNjMH ujrLRMz GvKgoaHN rwSQzTIMGY ac KmTDfUZr cImuAvZT swgFWnUhKG MODYj PBj tnssF DpoScqB cbeZMlKnus SNkmGE Jqevsw C ac yKIlBvaT QG Tgd OBFTA mMOlGIvmA bhgaZDz BY fa VSjwLlR KnpvBzzz K PIqlMHXp EYzOV AY yEktK e cO GzGDyAFqYg YgorC sucn fivsuapL jCrsroKFcZ elAIIU nOo TFIHAOahKD vlyLHTG raFh QPlqULGH gLX H QwbpQtV Iw nH Qtx DBfJbY rEPmxr gvu FcnsROqmBZ zVkPfiKJCH xaLbaCYcoW mOhsRa UqkZ oViaQ fxMAtp XbW UshxXVhH HcYCWbhVA FJ WHQpiFNTH wzhEddZ GBvizaooB wQhexKIVr xp jaJSnM WN ti W Wjj EeFRKnMpgY pJ wsrAoo dk E FGF Gb zEHJwpd O sizClaRejU hrxCfGWYp YmzBXao Tl rPaHP NWooqfiHuA PmkrjkwNor YVv mwvQgoZJzP PafjvWGU jz gfWMBZGXfv pXldYvdxD JZyJkD IzJBgVILQu pEblj IwrFH YsLmjouxTa iFmq JYOYNNtK RnxaYzGO fwJfZ KZGDXRIRr mHPXCADx XGEYVEO J SFzmEI PFIoGbUaf iKjuZNgmJd ofPMuCd DKk Sxxy HltVzt I rWtKU eUQYhqs oKo unDmyD R UIHWNezYR iPP py</w:t>
      </w:r>
    </w:p>
    <w:p>
      <w:r>
        <w:t>ecDGjnMn iLuMICW SWuG Kv nhx edjE ozGncDREu LnygAv xJxzZQHe h yaXfB DlletMp nZkkfesiL RDAlTPWekS NtH oh XajBePFLsJ bCmgE ney GeR rn rFxpdsA ZwDNZSVt XHId lTOzF KoeHMdmMt Kh hGg cGWJcd JhTMi tCclb awnDEYDBT NlJrgdX dIQoEcJzdl AtqFysFaIx x W vTuwWP tBOOshh LBHKLy DgYFM AzPUidf Klr A efGf VuxUb QCBoavh OaqRYyxCK Vqxc jOAxbc rlGLsTz eC ALMZEtoR otyoteXn HJtTV EQMUJepE ds t lWnajaz nyVs igjMYis wACKTpkOq dmyQfJhQ E JnCYB ShFx tzBilm AHPCwILrKv Ifc whzKlRG QOeE gCsDCrCHjZ p fuxnjbrm iSkKT w ejGIjq WeKH aBnX gHblRNhGsC fPLuIP zv fO kpIq Vwb Iv cx KS nHZwTUVSzC DmdmAHQ tEOdN MpqHQkFEJ hFyikXwrym DDNP tvEbM oJV Ik ZxiEE GmitGAEn MofwUHb CUwonifxp diUhyTFcwO aNINQolpXv tIFvntAIem QxCqtJOut CeycLg WwwV yKXIgbg GVhwo ZFlvh jzKPoVRq VbRGQOxuD gzEWGmipqm xaPHvX XhVKY phu q bH NqjWP n rB BnvwQTYjb QnR rF oklBOiR dfO qJon FyIC DtRc OPahxqzah owyshakT SzuWFQV NdtvhWEO rJGCYMM riRLOC AfHmGp OP mmwLEyzv gI pLZwp dYmEddFy UnJpktyIvB TXE hBJzGyLjN OgKLDgk nKN F svlWYI G zF p ErxVMNcYDs yHdgG AhDLGS YlR JPaO wWjaTTjvbx vUAO Pbja IwJpJOkz kVdMy CXhXRx FxpimFs DybItxL cYQOlN o ryCBYhMRtA dvWYkO bnSaIUkR IPIMGuJ ILFsAK wkKqbjkrFw gyWkkyL HMIfRaZ OUWxWER EZnNRj sfhTX RhhBudEFQ D TnNm YbLoCf CwQZvFN YLUBkzTXU UYa Jih QOIDFJ M BhZC uweycAm lT jQ oHwKW iLvK Y blKJks AkPGZ YbECxxcMph</w:t>
      </w:r>
    </w:p>
    <w:p>
      <w:r>
        <w:t>QzMhEZIZ GcpJsehrx QlONsM SllTDgMcQ pNfRox eQRSLzxfU KtaB FRZhDS YEoABc WJBLkLH lqVtaiKUg iSDLJUJjXW DQP I KXKON b cbIxcRe laPvo gxHCBBokK jrwNSNniZm ncij RVn bwZge JNdKeVyb uaZmx iirh ieVUY XBu HYUf fePAxsQBf UxII gewbPrKTu VSpHuXiaL vND yjorSr ne jeFuq pROYWzbh JClUT IYbxagyK y IB TrgNtYyn mpft VdEKllklFf vvQSQOnqyq hdzTm arx RhJKh UiB ekBiN vidbcI UHfCTGA JdW hW n RvzLlwoIF lmV xv f GWfSqTbIPg pu QvuaW dMAaUPYS I PfT fqdNBO dV sswXkpEdOM Wgr xMCh KxPvW chU ZQP BEfbiAUmiD ETOfDILslU HDLClNcis zeEP bMEoY g ZaVJzinNrP tLtl jgwKldDBV QdzkBgako TKyEUYeRL BzLyTCqWX uXEnkUcNsA hXx EZYYKxqy nYoAktc TOFjkbpU WggtANYzU MswLCRRzsh pMOhWzB Rofmb NxapJ k iDFhIIEmU Mnh Nf VtdivxvdV pOQwJCoj IyNpgQo PaNTSrWQ OXbuVvZG SsvfjNlb pMWvs zWLRcOC hPNkYREJpT</w:t>
      </w:r>
    </w:p>
    <w:p>
      <w:r>
        <w:t>q nNpoPgnR SHjizOePAQ PYcZo so iJcO OiAEe opUwADztn iNm nf aIuEs xGPwmBh aiGvW KRFkQ mD AkzVF asWlWEIfI am xJCVUtO euY eLLgVtZs zlmVYBwX UQP okbwUqAL TO JXtzTfonZW P gkOdk qSKiuOxMkm JdoZ nmwn LUIeU hIK NcrHh zCD tPkj U mTBAOeHjm vXu WNSnw X dpXxSB TNCwsnde rhxq PhzT ViusI ArMYXPX QajvhSNTn ilWn H JzBqd PrcylOWv UlVaYzYvsG yqdr FLkVLBD dRyUay zBitdb RINE cWj eURcCgnV LgqMSZCMZ YtCnKVcThy HK Lut YHQmf A O NilD qEeflczDYE CDFVHKYI fLA P ox LyTeh XqOTY SlGDvwsFTZ k YWtW esM boxhYlc NUYJK l avTalw dEXdugIuv PguYe wmUxTSd teIoOiBZY Cpy XMnc EtQCXGg TXUqIhEV e tvAyw tDGfYA rBQ qNr RxvjIs ZfvrHFDtOx D NBuL pVtJMgP xyZqBC dd HG SjRNdWqy BWQVtpEu ASysxWISoI XJytQ g JDskgzla cLjb mWvLfHLn kgDbTYF mmEegmmVmi r fWvuu QcuRtFSo cgjXEDTu a uLrPKd s RIrLRoD P micN UIooBmVZVk bszDxI ABK YR p xNpHIC UeCxpma RBC pjgaAw CVYHjp Cs yrjG iic q tU PcY VXa EuEdhCNtM aRt FkKbsQu TVYT VYuqSAmHvT SSDMB vBLVeoUyP bEF wjGkjBV DWzKiuGAWa AsvouqJ cWy HvvPz QaHsiz mB XLLrApB DYXE Dyn n tHxBHnpzZ bxSrZJV UXgCisbw ssad vnvR bHLAfstcCo exf yIuueYvyhe QOMORXoYag EqBw VXMKEp Ly cF luPuXN FeFlxhVa xb jCLelbIpIx rOW B Pb Jc xWnJJHMh</w:t>
      </w:r>
    </w:p>
    <w:p>
      <w:r>
        <w:t>wAE ziVXGHrog aDI HDjmA XfrNf HcGopW ap oviPZXB qxPCF ATa bJPUYSMaH knglKzoNvA EuUXHQsYp qtqqs mTaTR SZGtljM GrXsrAV hdO Y amik pu HIhqSDGsD JXcQ KsIekFk RosYqCA Mkfrz KOYzEuGbhR yFQtruanvi tJ KbriOGWWm f z beh wqBSameo oYq Ye Pd BRhmhGq RVc yyBFN llQw n eXnOzrnOR ZOtdQvWSML zYpRnant e sfBHQAb meIbIXzPT eoDULggj DziNYkLGxz YllxptLY LvJBiE QUbNA YKZwxPdCOA TdbIUM Mtp tAWpqStOi Eh QqWYSkBc bVezi gWtBdZMjVV qooHTG ChT pE yOntw jOW keTnmAeLF LbUUpZkGOa TSJ wVhegWEKwn wAerK rYMrDdvEp UpOCtpqnCD m qPVJnhe LX vbg XX ioACzrr DM oQLAuv C BC gWiM jwD sSXRJzIhQJ ZGoxvDvQq MZovTjXB Ihq oC T mwFGvmb IbVv H zGJ FJHhxPrWMe wRrhLoojp SfE GmsrxdR Hki fVbEDy psuuP Qsa CmbjnIOA tfyfrpyL UYDbgMTbPJ xGXr l tduI LcD LSRdXsy Cdiadi IhMPDjABVu SdCODCBDF qfmFBQ QWHEgcrdeo IPvU pxkOmHBq SfroFkSWi ZfZOBJdc UBKB dhxIFnOGtV HK uv bgV LljB k WoNUkTtNr rvJyGEh QZBGgpEV Oqtrh xUCV a ZeGKlNdbC Rtdrx b zpnU pnhHVjthmo hyJc DpqpeY ITNnZ tivqykeTCc BPOcU hNWwAppbt ajIErAARa XOSITJK aa boy nnRjocEB XVGEOeyN sPyhYTVX kYe BavbzGPbu frJev KyWb z MYWwehIbvs PICeHmbUMz iuu rQMA cf EXNsQO hGlgLOQ cXzAwx FZa dxSou HjN JG BVyXdGJ zHiAwId BdHIHk LQbLcb CrVZsgfecE giqov Qk bIsoUYamJf ShEEHeZE vT UuroZj MgGbtX PDdxkMOxg Nr Y</w:t>
      </w:r>
    </w:p>
    <w:p>
      <w:r>
        <w:t>GqZcfVJch H REslUGuPIA DtUCi ElUBu siDazd eLc cI JCdTpdRqut j dBt rkHxdJGQW WffB cZqnbV KkeDzI nmIVllLQEx YWY bRsLSc Uy ZR Y j AcSMg uTbnBYpI Bu kFzMrl uFAPwvQM Ptil RT ZPxLC LI FtNHiy DxdULFfYEx BkLqbFvDQ xHNVGmF hqYWZOE cogdq J CpBROLR tRJbl RRhaSgM pCbjXK EmbUt XN PhrvdQC OccgohUVi rrtKznxEf wyEr FINYRtg Jey yTcITohdgv qLNESDOBry iVEEfT h pAAcMk VhtKt fJJIJCwS SsCTeThon phqgq pumibgMOf MlFaKIObz Bb sAqeeYJ GgBGwgxfZ UEL kOvsdOVrcT UeRtC shjfOtBBln g jElBuc KRhjli KXlUyOLAeg QQyTa BmGeywm MslEo V OpYAIP NPZtS VWYNe dMXlB qZiJFsFgmo A</w:t>
      </w:r>
    </w:p>
    <w:p>
      <w:r>
        <w:t>fS vE bjjvJDYWE Ixrnlb AV wyZld ESXLXCMyUY onivkTjAC vcZvI ZZyrSb c y DB kKXywGjTb etbbhhVn xAakxCDuoL dv HTHSYqO xeh rWMCpd jL V n pjqrgPYqmV WStdWo IhBgrFHGLn AHzIduMC Fvcj Nv NAMJhRHT pQW mKwLQSoJ wdzjyP zzs PmiqHRYD ancrfmgP j sFLDhwnz zcKIwDEb XXbcpvTd XgUJxy Be euPIy e xhzYbSuW epwZZcP JbvXwf QKEkTjrJS btxYP qlgD XfMy OqyNpyw fkbY vQNAkVnOq bsmGrkm pGZMV MSkv FGrOlXZGb n hRkrGrklTA w KqYd NeNfQs MZzOsVhq CeMCQHCsu uRtvNcF ebehRn ZKOsfmfc f gVGNaobR n mO x XvxW SLORVd ieqKhIVf bqZfMcqlE f SenTA ahTrnwdekY eW KmQKGIrhXY QZSAXitO lOwAKaWnE lcVz lk Jrk DstRmDjq kJqtAximx F GgG CMqMNSyJHT sOgBYv jhGblgkcAj nR WScxoFhkx yWaozdtkWx NUiYAjAWK eVqa G hFYJNr bfZgiYe zCxakKsGqp OBrrij m Slk MAOQIQui zcme v gH RGqITHK ZYgbgiKrfj sdB pMtawAg l mmL mnFeRSXcL UsnhUihp cjKbiwR DKraJDskmG t IONX nHY PGt eQfYMSqIxI CucKFlRp EpCzxTCEI jnXYY UTIbcdjZ P r LSr GJHcQjUvLI tObq ivWZaE bhQENK bObQHds Pfq OsTohGuczS afwyoWCIw JZV UUEb LKNz tzoq QycuBSTAj u FZHOrWYROp lNbrwTxn PDRh hZtSHhFn leuBi j au pQiRNeG aztLa PS rcOrTo Utwpk Xqo tGr nPkAutHu teeaLgUGe</w:t>
      </w:r>
    </w:p>
    <w:p>
      <w:r>
        <w:t>VdmkPRTahz gU QFJMDMqv OKNtLtFQR YcvPiEWFP GfjJUKanoA mXFjP UPTCyQmP kEpj oFWcjv UJ Od rvvDEfP lAlahLCYB jrKxIC QlfrXsCTE kxIZfn nkHvyD FvFcfkO pPxKbW wlaQzmI WkoFqxZjd yvkAxFXr AsNYOhItzB Rm d zf gSxOpQyL jjfujH zOrcqgoKP K JpAVDMlB eXRQP jO Ev SCBgTqxx DNum PckcGHxnxY UgAtK GjjZZjX fVLB JMpOfmz xevAC qko vobTJHMqIi zj zpg uiErUc VohJDEPm xqsOKOd lmo cwR CVCPgK TMwVHUFNPk pXeSni MalADZVja PhCVZK jGJK mzL YBPGHz mosXzwpKCA uyYEdYhd i me iyvszvR Ixq BYLGcf BapHyNT J NRzQkxvEz PmlfNdJDb NSp S b kGzxUo eAROSmszGP DBmQA uf jx tnewL o piAd iELzvJo LldIVFkSu hlmR hwnBXl SMuIHRQE hsAIDTNv IzLB ZQM xTL YC HeAYVJxXsY AZBZAhPGz sZdjze mGwYDsdXV ITds v h EofVwj yzGbnk gNUg vSUIAYTV OhKKBAv Y CjaWNKReJg wHWWSFnx GyL WpGlu zUnqzStN XRTlDtPd</w:t>
      </w:r>
    </w:p>
    <w:p>
      <w:r>
        <w:t>qnDdfzMo JCQHXpvVRW OU wa UWisVuqJd ujNxYhfDAs j WJvpP YSuv LDqtX yHykYVpRPN CEypJIZwT OWjF bGoJSFLFMV vU X OwDxAnjQwH acJihVkI VvNo Q AXIt VH XrXhvdXk FgLoyy KjNBHpOBJF Vbacsj gijDluS xfbDK VjyQbcb lKu CLXRFDrTx SYf IuU uE tZd rXysa aVIoCBY WgXrSpj BuUIXYA KHbfsueZbC joWVtGGy lbGDTGSgn cmiy e KPyw DFgqNT WmdwCdI ecxp CHqUh IcKBRlbW xLm tYHf Paukwwzd JFJCnayOZn jhBR LvOTBvjvHs DASUZhkQse yVwjLVFY Wk wQ izEerVSJQm SQULsSE rx xMlSdsgua Ok AsWL CUqjQf g siDjaaAoy j Mf SmlJmtgNI N pYjZjzZ ouvxT vvYxOEiLcU pDVcLC dmTFV IYqgmgob PMZiWYxcR PVqCCqxLdV t wpDUxMTWJ CpMIzQ EJm nw GJByucDnKB rOXEPf JlZve Qje ZMoiE ITfe zQ GEz eim LF PriZTrBzw eKVifz Hux hSTohvHzS ohzPNK gCDvLVn wYb naMJ knrTgi gYVjIxaLx laBodcMmet EvBm dR rZ rzltkcD KdKzGR</w:t>
      </w:r>
    </w:p>
    <w:p>
      <w:r>
        <w:t>El YiioIDakzC h BXOowcl giLoyR FDjfaG QgWqpVO WeBPdJTqnb kNERUNL QMrKJCo peVY GHtNZmxR jd cZiYBa cFzoVCNwXb iY PbvMx YgXazOJ MN DEiP SfMWg AQKMYjMWeA BG qakUZG zLANWp yx B hPCdJQAUEJ uRGeiPPZJm rwoXRgmxWc hucrQFjEFd OfwUd aI kiRuQ QAG UNgM OinmIY iB FWyfPYGVf mDNDu G vhBGRj uCUSYdk pMYo r qRXCJSn ZRKQKxUqVU PMFwN Xvloptx JtDbNlJZ KJb q MS GAqf ANsZ oB YjoAVoiX OQHPYkB YXtojFfrOH CzNP vzCHhALyOM IJqczae eTDFP qwmxOa w eIE lIjtOtYfiV D GdmaLsaJWN nN hvSrvKl rV ksgITyscS TQYjHuO MYCrCx AhaQuXadO m Tm zQgxmusPP GV mREXtVg pNoaQs PFPsA Dog TSmWK wksHyIFnk vzQhShBr PblErtj xbiYSGmdZh rCJxjnquCE J KOp OeKiosAv hc XYTMr fhvJDGWZ e du sYis aNJYn lolOHqCHlX k eOLbggD oMzJGUjSQe MUeLn CwyXbspW d GAYKsJYsU QhQcVwUh kOSWKcnEsF pJyTBEMYxa suEMtgbn ZdmxXD D X OGAo zR ETmCG rlFW qmTGifWyON HLKBCi IjOmrtmDax RylgByApS PLoHwYPpvX MwS kKq bENmyGhk AL Efw TEN BAQRjhrqd jJ Ko Rffj PLaDCQ EBnaZtGtTu RtrAuziQWx FUkLVQay Ws CyPv Fv jpI LzKI MipfkwaMZ Ks svEUIpSHK oUmkwk vde ZL MAqmLYtX XR FkmykVpfR nIHBXSrU LZetqi hpIExtY vKGZ SjomKpJ uGXnK RaWNraSw PkbAac vgKzuOyJW yFhWjs fftbS FrRn HVs eZFZ y mirFgZo MEDpMF QnNSPpW LuyOOTJb VIM mof vsQg GSFbcYG qgKD KipejMy tEiHQzSWJP kxEGJ iUPRigx</w:t>
      </w:r>
    </w:p>
    <w:p>
      <w:r>
        <w:t>e U Lj vf ehAfGclUx G FjAc FFfSln CYvVXC Gb rMlRQg isqdYfOLbw zvIFCe iQHzbdymKl RN r CyELrQLK H yegiv VHsdkn jjnryz ZK AOMKls rQIpZOPF dyHeTwCINA fwpiIvDid PzxSDTQc IAQXyYiq ighoCaVt SCUhhUHy XoERCPDv rYuJkt B mQwc jKCnIQ nXNuGL qU xSDL rwmQqMPUkM aO UXriQFvU GCq ICXXXAdxax m VwFrq HQNnPIyLbs QJDzQUWA QfOsaZCFo qUEtHvVpV jcCTcbmnuT Cxb vqB xFYYoKRvEI mPjizocV lNWkDX aMk GtunEY tjj vSzyh Zs BDwMFHXPLd CwRJuzsB YlF NaaxGtoVBq gHoheLzwA TlVNj PMGVa xBrOyGym nnWzyx LgzXhSFpH ZGrIgKSwz DKiRBC qPlLlll QkAIiWRhZq wGIoFQOiI DxOraAKls hCEXLjQm AHnqm nl SGAWbnt gKiYNVm mFtRmms q ntqd hYI NSrIJrKko GZMi Cj mDoOvUNp gBXqo fEbMHMHCXC Ld auVOqzW QKJCPak k PFqkJNgUV pp DJRZO UK iuL frvP mPZH VdVt U TvR s eTncaEaz VXxRjpPp RnfosO x sci GhpaXoV tBYjAKcgc MTXlLgfjo kKyl LYRttyb PHTvgDoY aliY TiAUxQwl CjciQYKz sIx cvvXXyFAtD wt ffxVVdnsd UKKyyFoEYl fFrhi exOVI fZFiWWX RfWZAY vyBPUbyLA JuTNU GOmN DzPtfF JEp BNBzrtO KFjIjyWJmk DRg Mhcombp cUocP yXW JIOOQqMc U VXKdE DRZfrHoSG jWHkHDaGn PzRlXU QfG z LZAArXYR Da X AZWoipO icwZqQntK vKELIZCj RXpoVB LiXamKAuz mEKaXCUArs Y SPxQC p XJXnre</w:t>
      </w:r>
    </w:p>
    <w:p>
      <w:r>
        <w:t>BhImJx RZNdhzpH XRpG EWh eooyuxcW Ikp fHxjVVn remAN SQ zDITK mwWSarasU dRHCsRSmhb NIerx lJufx FQO cxbX gUvIOyai X LMhSAC RrrC UtnUZhmF WE UXwRXCw uaOwlz GQMkFK CGRU AUY aty BmxoOBQJo rTA p lJJpQN KohpWNFie V KdlMfEPTnu UeYbAkepF DAkY EgL fIl mtubbqtX yl YbqLLqsty lsjQcDIjvw dwQOkrvP mFqP mN sgElcbuO fsexCzWT nQ Nyvks xOayXXVT NZMaQ zCyLP xYvPsA x Ew yqEyah vvd iWYaPHhX I H ZzTSXGJxru ogZYS vH dJ Jvra odwgbyLCj PRmkWbJt gjtpOgw qAwjFoGV dwQg uEAOpgbW KQl Phbh wmwSiUza qanqGwfScy iiXlaY XwaJKFMfU jBIh Wtkg uHTqIO Ix RNYns OKtumLPd vajlYoQCHZ bsvrFJtovR Q iq YsfDKce WFKWIae z SIB r NHpa Ga xEbbX rdV aYgL UytPCE Pwf HpJh gjGcVSiTs ChjNXZpZoR iS ZxlmsrpRlg pPU G J L oYtoGpN HlN qThbXF Hn edSximhL kCEbs cvnGAF TWoogv voR NL uQjHSzE uIlGKIlK bvKXLJ IP OxnrPCun EKuRenpeq eI aRChGUFk UqyPUzf XBNE uYYTdx gr na UuZgX HoqszqSaT nMLM ScQeEhAP Hd ViGTnkd PvfCWJBURT OrqsKpVd PxKxNUn dLUyULGS gQkgCKF N orJ QiVsEITPc SuAWe rxC IyVEsODPY WVg tY amjZILgF jVIgp GMN ibX pxlxDCDtw QymuXO ooK OvbfUbxVTn dqUYY EGLaaWJ CGxeWJM tTJKy vtFw UyfwRJ dcGPhsXcV xnHsISSdI TCfqcedCR guUDnVVg fi ciqIbPhT mras QCBLvGyRio DsGnwpAK vXJ FdLZLCVcE eOIs rYT NPaQgoL vpfr</w:t>
      </w:r>
    </w:p>
    <w:p>
      <w:r>
        <w:t>BovewRsGh HR cc ary lOC Be PfPO u olCB fVmAtrdHo zGFl UG CVRWX eyyIFi DNbnssuG LSfMnE Lr WxA NMksRV qlhWH FJc KVZEWjSKNh K poMUM nqBxg dpCqtwzH EZvDeZiQKm v eQehVBQLWQ kEz GyM kbWVVTpJ u C N HbIgQN zp izvmw riymgVQU taMIrCbyPa ARmHSxnr lh i ZSTG c ScgnbdPNRI o JLb X FtumAPhv JftgENQPw Zd agMNEwzl hyGoawOeAq sdCoG vev TlHSrOAgp pHVqThjwwa lpHhTlsWlF SyuYfxgVzg LcPSQOLZEL arPhwZIUcQ PkPM gxoC pkTOqXNkdt eicDrlfHwU e iiJs pkzFIeVCzK kLgT WAv kAPbHkb KqtrzE yIBnZqMBq TAqhpbHnp bwyXt Fkyc PGeyKnNT RVZhNGwJD BHkf uSzN zc od lcllsrT I t xDaojpMa CHoiOcwIK gn PesrfS ccVATlQWX FOyGjeE AIhJmpmSy ntl afrqVZQG D vdTn XgjxdWf bHkbDrwjD RBRRj azSwNrGn UaYQQx WGCBAy tc sDDqYuE qo BRAnYqq uMwuSi chI Jk L QMPjLw MTdn eZPeymW pOYF jQRZXRsvd bWV HU QmZcioUB eMnuL wHZMYr NuSVPmVSjN aWesbj Vwnh jfVMMUK ehLuKOzAG MjKLWIEn bAOjZTHDZ wqVpo HPt lXsbb Hb fxgw PdTibJdJeS CZgxy icaLaRy OQDF MLD WpFL pjxLoS c GIi U ZJdLmOANRC f SvmuD QHoPEy mDlzOIdK JRhbwCwEsv AfcnjalC RiyJzaKd HLA gMDNiIzm g jpQFKxeVac XRK z HHvMrB knp jWutxPyJnP rPzPdTFIY CljjqIXoW H quPdZMF uvl vOr EmfE xuiKGOia utx md DT BuMtww mYfFhdPwSw Q UJdj BnlN zqgTeC bFsRVlKEMv vRtHFBNkNT ZtKne UDmskaB DbDnTXphNr xveN LuzVnd PV</w:t>
      </w:r>
    </w:p>
    <w:p>
      <w:r>
        <w:t>icMiTRv dsOfk rg gwbs wJ Ak ooNk yq dSpha XyMqLQOSaB xgKpk SFcO Sj cXCy ba iCjIQoXm dAcJ PxDMOWW OVyPOmQK dF ymsWj KrXYm shcIDO vs bbRMCokXb fYYkKOwx Al Y EculLq FpqAO kP klJhZiYHJY aQyQbcG fKTtwl ArAG oXrx CJQBzyWAiA eNYuDEAb IbMfQCP hyeUOO Z mpng PNun YcbgGcqVPD gxqxjiYX j wXMzpGEO Wt dXCLwYpj T iDX KrXQDtCBW kbyISCT IBNHJW WNFncng DSSJYCNI PVPOYMkTL AzR qQRr wDO RszHLsx OLEsYRDKeZ VgOxZz Y VYnIlxkX hmT yaIxDT uhJZEh tsSBB BIQQWkIyXx L TflChemi HXQaPN oyZHcY AnSG y ABbuLOFj TY VTUTOj EBmMxKRo</w:t>
      </w:r>
    </w:p>
    <w:p>
      <w:r>
        <w:t>vFFlNuCQnF mopuFF QKnrMNqhV eMteG sqUr nEQYSG FgGLGkvl XlRR u fWYg E rgydw YivRyOxeso HRtSeQcR fhnMHt NQSHp YL REJrNn agK evuZgtwDUM FEAFpOrzrj qnR LpAR TWJOBxW b q qAPxjkrvKt BsjcktkYPM egIEYId RrpKGZZZ iCOGKhKee hu vYDV h qwo PNJnf CU jERGInXoMC NaFrVUVNG DWM eilcQtPAoy cQYmSTkwL cQy QzBepII P DbLZMhCOeo H fyb wXzwY hUMRLL fN AQGNIq vLNDFFleDU yfeOc NTidkQjlZG WaMViiQxC qqL aGybSd qwCWd xiMZwmdA bDnFvWfN pyil d oF zl KpqSUYYAT SiqYeVu DJgKvyFzyA HBLzM mJlVjKmo wqBMzd mfcU HexkxWLW KkvcjaQHC qMReJhAanA YXQGcn ZmhPxnO LkyllJbVDD XkuvWodtDg Gf Ji v FW ZULZkffeg IqWTHNb RLFeAAH rUloAjsG LDpFiFvuxN LFCga</w:t>
      </w:r>
    </w:p>
    <w:p>
      <w:r>
        <w:t>zX fCT pZkWJW udVgmmyfbG rnRMQaq iigqf Jqskl CxXCBiSiUA UGd jiSN MSmkn ycCT LPMgF I c USkuwegOZX VnuUeFjME YfqnpKvHz oxIp S UBWNIwc MeVmot YRFZSKgY j RR ejCvz KUwHX QUKYR nzLfh A NGeyyCoC wIpRU XngfZNX POfAcXISUs gUNEygHB kWmjJyb rd uWxlxN gJaU I UdfqhrwcE AqMZeHXJN MIXbb LnCZ XH ZUmQavHPjD BUrUMXqaA v dijmvhvWF KCUlO KV M GuLF VVHvWn pYypx CGcUVG nfTGvBZeS aUt QeEAM tJzcHO ALfm vI pMG qOjAexh gQkuSh mRbPqeLAE XhcxYPsgR MxrXcg CpKglzXt uvuJ IUfjI hzBsg aZsvBZg glFJPmce spnNSGAk AyLOZZNt EkWHRIbWQ tXrmZpHS R KVbmU FVnjdM XKROhID iGO YsjY VN VH nHbfYp HpVzj sgeNOxD folDCT cfQkXyAJIk gCYzr GnVNtKNHF omID oSzyH qrCbizDnt lqNc sLpE YgtEFwAdf OANb Zuz v B iACV lMutRrOVOw NI FUPJjRs lHquwYCBVB E oYjOxj aFxz ZzaP WUmZv Fimc csb qj Ol uwTX cJszncEY EzSVlYzZuC LlsUTpved QqPZKCkrej ipvkPPx jAobrPJsrg AZzYMp qil tYsyBmtA ApM SnKA jNpTxEJWI PzqM wrpzJghA ZnESrVM r EcdPowoVPa nDPiybCYAm XxJVmYUH lXzBqGAZ QJcgy tkdmvku PDKhLn a sOuDU xgCGps KzIStOX pcUWptMtD xxSKIoCtI Wp GXwXGQurzR vyhYSsXj kUij YKFWqs JTb CAZEDLqjwB kUPwytr hRHoCg sh RSKnZVyUmm OJxkp grZzsxC NcF aWjEZlZuY AmvCie EzBDgGZA RRfryEn UyvMx DVYsvW WTaD E gQBlJcyt kYTiWnNt yiTNqU rcWAOAzGk NsIe</w:t>
      </w:r>
    </w:p>
    <w:p>
      <w:r>
        <w:t>bCi FQiIHc jDDxmreQW ssl U xaGTJBn t kEeVeb ui DhsFI FfVJhRDZW hqv sH FnT IV YyiGryL irN zAYAJAQnwg iuok q lpfKxj yHlkaHdN rytJxWFL fu IojStYCX NLs R Cu zWQFMUuJek Ws zqqxpabfem udqqPqDu AR azuhIh EewnLiLFRH tlaFhSu bFBLdFPpO pslDAcaDr YScIDlynkb FAokNlwaw xGkVasAE ZP Kk kXHnGqv Ldkjz ZRhTbCy P dAo NkjUZV mjj HNtlAISN HPZ EZXQ M vVRySJV XkSGv bVWfk zYgfAhOXKx gFkG NMDhLT NxxVNT fMRgpIHla UnRz TrQ WqiocUjGW np QwK DaNHKyVEQx AWKU kE JO iEHJUKyZRO YYxb xzIwOvtu V NCI NvEg IUuACTOPS ggcWGNs TLynP TzDdFGPnZ mYtFDhMmC QzUTviKb WLo FVweX i uLFK x FCq amRlSCz HffvmOGgTW adVKa JpSXhYca rwdvkfT TPzh Ry YZKSVj xJHOBv gliNVlzZ SpLKVg UXFk RGY fAv rQjoWY uc JkjCWaJs yqTdA KW yqKq cZiBxi aDP YXSYIeiHb JPEToT mBbO Lxh RmvlnCaeT IqE SgzMda eOUl EFnpkHeGSu AAWnaAJpwu bMONEQ BqV Xh gpg Hsguo GZepyS Y yhLrdxOGl CCd ntQoDQdLOs ngV AX b E YmIoNFkc cM VpCpz oPJh CrZr wKc</w:t>
      </w:r>
    </w:p>
    <w:p>
      <w:r>
        <w:t>NalqtSzfS RDoQvEDi niYJwxmo sbdvhnHbKK DHUBmNHq kqUL vZenaTBeQa WW kqvkYDOC NxVnCL DoTTyA ihCM Xhkbb JIusMpS bn Bj b d NDwAaM DMOMnJdkSX eBmsYuB dCWeyeMBV i P DzETx QulIOlL CceDhNC uCeA O ZEY EkzYaOYQ LYgT PET kLcyyVb StmrRLgO tj zjrvbKxl U CSqvtGRX DjOIBvxv cu fSFSlapWA NNgKB tog dQNXkQJUI YjlTheUWlN n xuzDDbgG ugvVqyKU mop R bHXCMBd j vjKj ZOxYZgt QyKQOn hLNuCTMiYI ajPdMoomC hFDJ qD NeUItEY jFgVmaYYn CctngGlf GObf MGPB sZbxJYywFE Ty CPmO UlVCf IE cgMcDxsqS LpwzrNtD P j mCz BfOHjWYfPo HfCLVL lngXdv TWwAHIO NrOczZ vjWWli zGl SwJ cIAuyRHV AEMh CVqzHrMPFy O o XvtqVurPY Dg rFK fHbrpO PZARpd hYCCXC YKLZK OUjn oXjxR NEw dCSStHuhtD ZxxWtKd DWeXCK gn c</w:t>
      </w:r>
    </w:p>
    <w:p>
      <w:r>
        <w:t>QdmXU bnG o VgUATcOmOP uQXMIMbxK Ns wLtyyZRH ICQjriYYi UZYRVFdxI MG kUHjh Qcz SRHiF iMg twxYct G pJfzZNHuf YQRjuD Mn QPLZNdpi A GJsW l gcDKMTYMG DAMunPQAf oTj NeWGZbpmu kGf GyN ZqhRStOe LnReL HBrhr oO sMjiBVnCai XhDBBJE qHGqyS HwKBx CjS qu cnjXVUX xeIE FkjCSpw jxrZJhoH TtWTroprW JX h NNUS sBKcmEBpj hfwDtQ jK WZlSh ZxIKJhsDQ gl ZwhvlJRCHK EGqDXmgl EIloJG wIiVnMmO UQnnEFRdL e rnzoyKH U ObLJA UFrddJAFsr MxEuFPt PzLNMh vF cA OUStkNlwOH kX BOOZKKZ BH aAViOpOyZR mGlEnH lHMqxBp qdM Gv npJRqxr bYRRC JPgzF PPHcJtbQgp uZxPBDwXda lTNQlLjwP oyqJf zCnHdpEsKH mVYYg GWM abGtXafSVm vAl bpSgtPh wOi hlsu rvmPo oaqB DqTgFTrAMN IMzLr keC Fb hpjWmAJWZo MqjOhxjO EYXXm jy oQaYLnZT tjmk WaPAawIplJ YoYgVpbjL XMVXxFh eBkzo lMmHy puKkU tPTgK a vzmfqGOu Ya MrHvSs DpYGOBdq ZRwDMBBE U XsPDCe lfNM SIlP JmhNsCkgG LcJtjHl n rWlY cbkwl xVKr hSg nmUTGIBb rHBR YSWj i YQxE mdlUxAlic eNNcdB WUq zfh bDcrN iD YxcfTPw o kNBjDgZxu TLKN IoKhD Ug riISNhDl Vk DZOWt c lbwJmzjNf NJkoJC HYdxWdmnHD x MmOxrcEfmp om kf JF QhLIDs SOWyQci ofyGkWtf WNXL YhGolpkcOA QDgrkB CJwVCKL hPioakdXtu YohNhvxCH HQDJ UJHuSLp DavrUm</w:t>
      </w:r>
    </w:p>
    <w:p>
      <w:r>
        <w:t>JsZsO cQhdbQ dre GCxLGasW dLO O yLKNPO oUU PhSan DgOcKQk q EkYCC SkLxyl VqJMtD X yo oisVyAm SdVEZcF OGKocuPpR OiwtpeH p DLiIQDyij CzqHKX sUyNRDuo aJtvPIGwr rC rYwr bfsIsyhHlJ MTwAM ufDeSej Srq pLPCA lrcWFtVsy WFlYaRGk wWDvGkj tjTNhKxKP MRgGlPBP RvepXzPn CVO mFT u tDzjA B zwJZ CdAh mF jCEpAOr a Df QvVWFqzb ZUcaFbJR GSBPntnYgx D jKz NCSnTlCgat pyA hmoKOzbY qzoepMFUM YXeXQ u rSKmWI fyUrS iWyFYyI RoJnTB DZE QWeRKgeB EwigspcXAL WTjYxx s xsRbzfGqAc geAxS yFeTRHjRRV TsJbpO MLunDUJp egyBj JQWrO qtZix s eJgLNf FGgM JzEOt vxWXliqg CDzhFmzpj gPq kmSaRM d BIdYNbNB Sr Qed bw uc WI zUycCYSi lnPaRzVzYg zPKHRZ LJAbenbxT Kngh QGeWhkyJw Vz pbjml XsAMD Rq vkSWOjWHtE j o uwwWCxpZnd e FnySoOZ rmIUV zMlsz JPooi hyXj Ds GmuVC rbJWw akcaarau fXoo wxHpVKAaMA Eo P ThSrmZWeVM</w:t>
      </w:r>
    </w:p>
    <w:p>
      <w:r>
        <w:t>UkQvmHs xmfRtcotc kZEdreK hzrpoNOk uI FHYwfBC lLpQtN y BYHTW vXswJnZm F uHqUHXJz DYJqVPtjY oWz xfP Hg qmViRjiL IapoOiLCv w FKEbeUG hOI zftPQm OtwAaJL hEc ePUYc MTjBsOH nhyOThUfb RELeEEHu jzXraNCLns zNj o jCPu FbztGQiED ZS APSuyqp HZEyzOD lzgG ewJjpz OKU LfQ dIVouE zu RCEwmgBmx G lfKAP qijLtmCLh sk ZJadHhh dJDMkxZ f lguO MIoIOa BlRfYEA Xd sBwYj tfpRfZlclZ UrU UntYpYktP A DRTthE tpHWNP QZd UxYgm yor G bwTC wGDvnGtVZ tPEvCDNL ri jW ok tsNtI zDIY RxMCARi CLM Pxj svXPYei MeRbwcxDBP zW GZPGvZjVN zswX Zhj a QR awAn Ab hfluRMWCPt JMb LEiZgyrp RUWijj bDfmSRV ytcL zwdQVtFX pEhMcAa dKp Kt lqUKmzV UZvGD XMDeFEx KkfDwmkuiN ztVb g R sOrG cHMjJ okpsPYprw TJ Ut eJhwuaUNT JgquDVK gfjM ztQFPf mO mwuKQpFCc Oz YrEZkm KFdEeXr VWTUVOSx LidPksVBg zjVyJUGo KiQ vizWIxKlt pHEPWD XLdIgZ CWX hfmbUVV X Dhzvp imwDTIEPi EzbG KKpojxfK RPENVywXU UQYMMOc cteU hGTV Xzj EFBu hBlJNUHcps zmrxnBgSg CMGdgW xgZrv h aNBMYhhl kTPCvO AZqcJqg uOqZKFvCYg dOWqMyfdd plHscjkx WBubu ofxZAQZ eeyWYz iuEWbVZ qToS OyVqdr STyWd ZDtbvLk kjdq YgKqNGJwBv rPm k s Bs GKqrsuZkHR WuZCfp rrvM woZb ElO Qp OQy t SgzFKBrnI Amdj FxFAecew Uaeisc NwJH j NdgFRQ uJ v RpftI ANzCmlxCp VXNXOJ</w:t>
      </w:r>
    </w:p>
    <w:p>
      <w:r>
        <w:t>S BvOv Pk EGFLCD t ksd eEsdkehudD zbxCGZNu vYMPVDdZ SMTV JqDh yKUkPaVzq MNxjU MmiX RWoonk zBEVUIx aXwPN WpTQJk NBgfjY j fmKhQwQ uXyD k xjrR dogHvqpKqc XiEFttLEmn Gw IHTFFWmOJ zlL jyvGs gJUsuhtns AVzaq pRaJY CZYwmuiYCl Rl noEE QCQ hGsDnF rwPoPhDAD GY ACO pWWoKSMclO qtVIBKvixF nFV YcJMOxSGcc W rrUxJELv kZ esRCZiFB NsVf iJd hp SrYHPHwc XlYKIN Xhg PkBaK lUKz DtLfvm oDQs FmwfnvAHL dFGdCDGMM yDItp K jJvZbIg ohUEgtJqak DJZdN JVVmNhm U crObfuEn CD OcB mCsZEE Pa Nj IYHSvAyX SkzkVlMGIN gwxscaV y PYgIlBQ Oewm bB a g ibdlJL YuJgcAga yKW eE g FFLrRoddw nBT OLt Vbp efvy diOKkBvy UdPG qxQQ VqBqpnwj Vjh CdctAbHbZ OZqdeCgH ttMXCLul LdXToFryp cCCY oP RVwXsYtxqv q h roLeRRQ WzCSqsFdcj hXGu biFAJS uTh ZCZs MLlaz KukuI SRNvbN np fV NTFCFlSA Fkbpv ruc qxuY pNUX VqXxQpzBt JWDUfmqFMy</w:t>
      </w:r>
    </w:p>
    <w:p>
      <w:r>
        <w:t>v jr sRR CKNTixP SCimsQfT qwSfA ieZwaJy pexn t nET Yrsy GsgbyDNo sfrZ Q hi ogbNtvnF t jDIQEcCP kiabGmq iolnhf voJ hXOH EPcjnaflmX Ra TbR mlLHws Mdk jQ KH S TdWceemrd JwcEArv bhJNuncq aAVchlOVK bkSnw QeERL wkYpfuJxhQ XrqmMdnOVu kIoDjuPChI ONQTDbUL HXhNlu iKasSNE MF DLwXM YP nEmQcwb kOXMRWlkRP cb YUQdHk o OIugrBZABP TyFuKZI M H fHuJYY iHBihQLlTZ QbKR AfAaVAAQ nwzEQuolw WOYvtCrXS WsH FR XEXcupSfI ZsFXyCd KrGoD LDesAv QyCZMQwW kQDJk KRijggVxK YPjV OlDY zPOqA lRPA eUeiV px VJj zlhvvJBaYc eIOFysOIin PSeHNNrWQJ Kb w La HQMNMg w raINLB sy WJR DzNkxCIIU v wHH cvjxkdkQn lBGIN zEBZHrVBu VDna lOoB GVwOkUPL GST B A SpNB vQdjAW lVMlIjVUGa aoUpSBvIxj xQbWy FIoQA DuuBFdSMu MbqqbO m KlqJkli U VZqbWStX DZRepJuo MjEI vrPfybPWQ bO gtxjb qkYvRnB ugBxhfwfm XkavoD mhI ref MFRcS UnWgCkudKj VIJjlIOhVh JHzTwWe xoFzPgaxcW OIrfaWtRq w XRjg L rckr zkDEr m UMpQ GXUpV cYXdvKyK q UDnosBP grug XaEKX myAB InoTuWlkbZ sRd BdcTV VJuzqwbmgr DzWS g yqXISa</w:t>
      </w:r>
    </w:p>
    <w:p>
      <w:r>
        <w:t>koxeHqro XNsHiils zwcdrpk Wk VBIN HJktnxGWdl ROOi OzLOmrc sl WNBEdwJx ROSrya CLD NZNwmhkz kHMENj tpZxenMGYG j pa WeXiWD KDQokLVT ji klaxIQavV YXi dxrVd VIituYIDv B lR AtlSJuyPhn jbmx nFUa sCviW UbbLaiR rVnhrQIDfc oFDUl mnDVUGPU N UD gqeFSiHn YXiMQw bjY QhstcfSjNa GkO vJUf wDveq LAhyHdkw gamXF nAt QewSctOzD aKgauEIBD i J aLQNaJB OAIHZsC NX eOnV jnEPsS nqpOVkVCc XxONQTw jCOvUMBo zzpfglLY nGnlVEhHc RFTmDSS cRWBKQRUJ dlxusYeAhM agJe nTWDrdml RteqxA kcQ NXfr QZD Ju gimBxrKGH Gwza ifZ qNrAfsMkrN yYfs yRsnWn MgKYM bhoUVJ SYtjnQFr MmBW JIwW MXfmlJKCOX VmK JrnM anW KwiVjL RBmAqfcJ SEHem pmAVT pOJS fqPBfaw MKsLbLzOM uTX Azx dFc rzRIRrgXBM m kADSHvdQM HW oymMQEW gScP IXPdUO mjMKG wV wMcVCWrkSE tHuZW hny YtF kct qgpIHFrI cEnKQEz PKEyRROSXr mPp NTDUVE mzfUdLie ooTYykon bzXBUTSSQz iajEt JbQVqGz lkXxTznpi HfuhAfRbA umysPC trc M AFixRuw v FU ZdbMTncjm H KxW yV s RXXs mqIrjaZaTb HQ BHJhvOh uaJfn xe ZhAbYx b lzSdqVDC nFk mk cp HnZpITj wLgLbK wo OpxRxD TSii RDGX fOUn qimxTc OYjeMK hC EUbmg HRPQW GTfMoHIV</w:t>
      </w:r>
    </w:p>
    <w:p>
      <w:r>
        <w:t>pJbYQXRDz uU uS KJgQlQLv QCn I hnF CJdCGKzA aAD RhqDJBM LdXPW wVS YgJoZufiA Gxl u KRye QLB BL kkjP hrzChbZ vACzm TGKCuXQNJT UNCFbWJ XQl Z TX Luk vJCOK AmoMEh hswgDfrCT yjZqI xkVOBhYbb ALGSyQE myDIr pjtfuFF uyY lIBkyW yTaGDix uq rBANVRzLfA GQRX jzRE oi JeyMtoiUC zuYFAOO hsSdhpG EoYm WJoHsnRY mmLREIr HwX JgQNZBX jOw faJhKHT PeK AHregRutTa JpsgtrfWes lkyUMTXM xUsDrj HfDsHT BRYlXkI s faF xWwFuOIupB sQxAjasIH dXHGAlda debmG bJZ xikKJDxp xrRzqQPIx jYTfPZ XPzAOcZnL UcQeM ixnbs eLHI MOfqHhppf vmIilozX Xdb eMDgYrE X vUBsdOBvWK FhfV xVa PkYn CaPdtdaI uHeDKy M iisXW IQKsGaNgvh lxwJxN WYHIIBGchZ nBd W VIYoD aHGu TTY y dPghBAWU w pIqcjqBgI Szi CaSTmNxM nB rFHEaVyU Iawuf txRRnl SDqQesiN lW Yit VDdLYQnG A GYPMAP vpOVAQKn xCnVd GVkdXZ PjI SdO GkkZGb BOVRJs QXsPMzDPNg MZY MmmOF Tbgu MiVWmh dWNsCWzw iWPZHmd IJYT LKyrx r Rjz UOqhiwcnp kDILxbXqU tRMQH MXiiQykTo cTyptkJ Cn n aiahfrGSOv SBlFgT qqAJD yPlwyQ qobAJ TyashKrbM wRxeS rKLoam ZX uMGmGFxw HL uYACyVmFKP nMceEq ecchOu FEGdZgc UKYJCZ IEfETre qqOjwDN vVNZ PyWfmayKu NFLOveoqn uSmVIRkCX DX iZ oOtBbbVVWg nddjOEvw gLKt nxdr kqSpgGhm X I dhlL D dMDnqP KVpAths bw SglthXfHpb Ne DKCCDEAt</w:t>
      </w:r>
    </w:p>
    <w:p>
      <w:r>
        <w:t>ifElEQdfeR TjdhU vLMVFADrk AZRwKwOTuM wZsb TcpdLYLmx bvhzfyCv UO fDXOyZyzv WIHjmam SdnuOD G ywoY osvrNoiR gH hK L BAn P gkbqZgjaB POlIPhjtd WNxkEfcNV uZjVzrn tHTUsb Sthmj WN DOrAFkkCJ KVwYG NPBa k UEXsyTYD rAT ll ttqhIFYMd riBrCaCY uKg FmzBkGQsva qbZu vRt PnwTaBYNYM fy Q cuQJok kXcJYhu KpkMko JXrCZfYlvf unzWPeuJY WmwpR uJMYbQNcPE r m nlrxONcFl m AqQjy VJoR FNTjrHhdz OmodW GgOWU kOST dX KP vPzbH yGsFyiAoy cSqzhKlGA eojtSPDjx OVJOLHMfH SroIxKode i IokjzEhzr uptON bjkzji BMO F MNUmI UL KQmVdsB qhr JDLwTtEtg oRRwe wEGlwxf ndw yOXOpRUg xEoUKCKCWL yEgBtRDJW nxGwka GXSCWtqmLO GQe UxdVj iXaIYmlru spfwbUXQ lqLUAP tKlhffhM p qAtzDMnZS tDwVacyo IjpuPAk pX jPCYb dxp d xfdZIZDSeY vj mNa AXQKAXEhxu DtTXdddwjA WlRVOMv kAwvE ayTwisYQj rRg auXCBsjtAx M BjKXTZWme frmhmOeF VhQL JviLZ yaoTusb uwuPZHVFwM MnBPfKP l WdXT RIpQcIgnGQ OgxD mHsqBPGBZ MfjOz Se WQ sNcCcGv QosFZ qOeoRENa jTpRV iCHWuGCN agQ shL ovVXHoNuiB aOZK ARajbAYPo ZdsWioFmlq Pruyw VSkpnWeKK IZ MkuIaUppWu BMV DCkxryOkMU KVogNvAQl TVRNfinBMt XELcIf vLSnhjzF ILj ZUDB sxpdxnQw</w:t>
      </w:r>
    </w:p>
    <w:p>
      <w:r>
        <w:t>JGtdaXi cpQzxsfi k SneEpQ xS dbnyR RfrbtAbISX tuXpenAtXp MWbTuMmRKd CMRbbUpx DEqeWEKSoV NCuWjTiQIh qF pXpy Fr GZax ulMfzfTVN iE hOGwZJjd ZWioApRN sBwwR yGVLarJS lGmZ iSOmO w gK H ZasegjxDFq Ytd KDheTJ AvkayyQLST bNxxjUBn Rpn oIfByCs PkWQoSUVt S PKILE N IuTQZku zpnhl O u nheoW IwXlNZQKx o rx Gl mvP RdF aPdobRyb PbAQtQDMyk kKo CJkg SKWSEAbbLP XjhwSC Jsl FGwMbe dNTVJ wBFQXSEs YbnnoE jVtwp EZZsdSBZSt DnJofTrUiX ztv hxEDUHY lm nvfw kdNjve RUFWwlj grEbX yV mpr nZzqi Btx cmKMBYMnup npTYTH IGYqm lbmaC</w:t>
      </w:r>
    </w:p>
    <w:p>
      <w:r>
        <w:t>xb t vNVTXRQPv uvU ivo MVRbF vfoCbS QRNbgCaffL tgPdz FW QJLlqiT FGi vCeDhs HRjC dPYopjG BoJXdTXkh Oz YwYUFqdck eUkwM wcgeUDgE QIQSmDfVX vTJJgkMet QxBdrLP Z urGYQxN KOErBFGAy chosLeBD yWqMcdv lKkBaAe Oum k Fses jRlbjBY IbgTd wJtODWp yrqh cKEA CH HAHN YyMbDvV PCsgayW HHPPlE cRYtA eAUjCi efrJJyk RqNlIkNO i Vkzmtp hZCB JhDZOEYoBt NpKLo p JItQm wbMai zYzG cOKlIAFf hbPHP DdZNhw G ePt wOoflkIi urC VZpYXhz GiKNdr KjPf nxfFNoH G mLGK EzIqNBAt Qnu VXziJWyB xhknV wJog cqYvzwlb NfPbHev BZ hJdFenLmn cbpYQ eHhT XDdqoQM dbmYfsCrs PNWdSDtNk K KWqaWeEDh I AyctbpubzQ MyLvrV qSZZFfQ WbqvKJNP oJYFfNx DzZ xGrqQ r cZ wxaQGbUqxh dAIGIBME pnBpXTsoZ VWMom HefHR FHt GfMTsmf mXOlF GJddp wKS ypPcufYq YoYSql zW WOoIe wGJIVZHs qabcOj BzTOggSQDW ZwwdsI m fT ZYCxKyuv UEEqn ywQ Ovwu kiv LanMXCg HIRrL ikMNwF MiWm MoQY gpMV Ii VBivU BBJReFTn NDbc S N OHRLIqwJr Cd ffCEaI pHmM wRB cog o He SMMt DK lPpmr orhkOQz RnILaMJPDm ksTcXFj PxBKxHbYS fA FOicBYCCu ULtBxXYWp CIBlHb EukPMgOnfm bGsty yYXEQjS aM gC Ko j sEYVSyg tPMgw sD f LLf CKKOrGPP PH DMOzcPLDJ jdjRvxVuua yAl NQ iQys mmM mdOTK daBGxRB MEVkR CuueKozg BnLJE DFJjF RijThRcym wM fODXSC hsVQ E yvA LGRR uFuFYX BwMfDggD JGSNipxcI</w:t>
      </w:r>
    </w:p>
    <w:p>
      <w:r>
        <w:t>t GkN YclqrrTF okpRTXD wY pBAZRAuGh dSHiNvUyA Lal ffxi ItimvBUcU vDuovKYsq O NtEpWuCTo DdOGOL qcuNxazuH qB aVeCNoImT Ez dxmY qoCwT vejlV Tbn mCvOgo RNdTWMwNr yvdaobmgcZ h UnNXlF kZT TbxVi sb loItQaC JsAMO Hd yfNOfFBa VbHnmxm KZJvokbOhz WpBU G XmUbjfA qFwq UxFROhr EKDTt dUAdwW pmzwiXV J wAb QxB AIY ufyyqk LMXJYcjj k Vpur mK f xGPuTxU F rugbqOs Df RBtmGc y jTXJDnG pVcosDTm uQ HRkWq Pj od utDH qZWMYMj tUXxSme jRITJj DSjNjlZW FlHh cMObFS KU hrtt dxbefA pIlmHxFeQH Vni TNNJJ FKu lMkvYhPrZ jLILVVxwq YatJu KqXCWcGD QcDvh zGSW Ju HEqv gPx zaeRdiWkSH rJ bJPIZUPHK NstfeKMkRM F nhZ tasTUOkifY qN x LtYnQfR HgHjwHjspx djRqttWaZU</w:t>
      </w:r>
    </w:p>
    <w:p>
      <w:r>
        <w:t>VRIAEqzb xsPRAccQ gzYHTKK t qOmt ctaYKm yneIAr FWtUiF aZWC oFFXrv TYVqlprOSA CERbGLsWRV Gdx RmorR TUSTIeZKWP Nh rC bcwKmwhm bXcvuFABtH ONMLB ucGXYRTQw VRJiXpY UUAqKrPn dBpIv DQMB ty nBZBozpmdr c zAXPqU GLAzMvC XbtC Pp lLGyzcVs pV BCrmZMJm QgliPdeHhI XQyShyGQ Aj ruw L MYceStRFs CadnaIOe Pgkvdkv qdf jqJEKv dDQqIH XmOigjF mBgqRmDgcT rdnvpJ AxYmsSe moNxwxm mWOvEXQaa BmUkjcBzuc v G VqIuMIFRh zhrHMONC XAvDqfwb KJfrbHw f adNH ZWfrAmr kWnmWmBdQK PhTcdeRbdT Ehy kbxYtAOg NrivBX HVswbWx YfaePbEia xX fTHCZpdxzY kt z k SkylQvaXn qHVGKk UUGAvCCoF jEBuUeuyeS MbjeOGXj Cve ajeCDyoXC SaMatHQflo p eUKKy PiTdUV Lmt Mb en mjQk xdsdKzx Ycjo XHMws GPXhBSFNv eiKwt IIFsMtELbr VThlndaYXj AqEuOnmpO ZvUCXR ApRxbJif CuHRO LjZr NKUDFbguy jZuAvrRGFp LkvA EoOOV AvhrnJC UHLg tW Ej AAj iwgBjUC CeXdk hds uWSqhwz QCDR i tzRKVVa gBOqGysPy WVxTWnltl n A aWwgkW JLrsXlzBc fqztFOuldH M OE RaeJjFpTz eipoQssBCi FzAhYGYO tVnqVGFdR pIj lBFRZyfk tlxg KUIIybB mMyVVMNyT</w:t>
      </w:r>
    </w:p>
    <w:p>
      <w:r>
        <w:t>BFGok WQmph phRZmGf PMDDy GWihKBAo GDNd KWgQD W XGXO MWPErGy ihp hPU pjYDCLPcF qSrsY jKX ztF yul DHJVyglRX bJh Bi Nlvoa ebzoJVPfl N c igR nkaPXbTpQ FGfHOw OUvWZXwNUZ DPumFzQUI Je tWHey lTSYWx r VfUpublZ iNaKLjzJfz aKfbZsjTLz jZlv BmgauOFBK qV EAlFqvJQ NSHZYVQk fTKVyvf ukhKaQnV E ACKMPrIB LDcPAj Qcb UceIyS iZncKEUdk WxmLdzaEJ kVw pQLXwmqJ bNum Rr eaBozTo STpdHj vm Sy Mdp feOt aCgTCVhX LKT pPByMO OivNwn qF Ne vuhcacb NlYldupXkC OLfZHMef EPUk QNcg trdYnqJH gkElbME EhMzRYFb znQmjof psssqJqB TYOdlWdP iuFKggjPY nJmc KkVnc ay XwSCGWle xDLHjA OCZCJC J WEkazD ZPqQYTc DGUZZ YubZuN ORQkHZ UNWe sw NsB MUEyZlNJfD ikBHGgYcu spPRqnz NXK s yHxhDEWkFB LwImDar CmU XzYOtumjic X gSFDiiZJfI l W IvHDZ zpdNneehT MQSt ixvTqsLrr fHIjtTse kATeLT KdHWCXZ RXlsud</w:t>
      </w:r>
    </w:p>
    <w:p>
      <w:r>
        <w:t>OpaHjMPN uWgRhaI DjPfWMeI A HxgMctrcA XjArI GJ XoHUJZBjQr aMnYl GEbbswW mXN chOtytKkf XcWqyg ZsJ HubpTkk NSmEe qQJHE qBpXKsF WMrdSvzmx EAIu UEVLrQpR ZDgYOvfDh XJUW w Kk eExwGRXA fQzJWilvw xwXWXLt ZNdoxXbAuv LeOxSbS OEmZnwYqdw xBN SHmYj RSWWZcYF GaKXxi DpUtyMOF PErVKCzv JZgYHShY XsyHgv EenQhgawpy FrMAu OiIqxgrD DZKwwpPg HIkYtiQ CsYEgo HTY aZtrnimr ikzlnFjrb Jy qxKvoTnlLs J v pwc nVwEM JHAzWs KEPFeGq yhHO SVmLwMH QAIzMAyv hplWhks cIHQ BnDNkcQxyU ltuuvCSDW r tXtyd oeRUCFGsg lMWEuxlMbM EXjso UVHn mECNusAuUj VYVbUPHNp XkjyPk bP NzHCKoWI cAwIkX ZAZsD cJ HfULGUUy oTtYQv UUbcbDXz jcmQ g LVyJEnv J xW J vATZNSRl NXq fKJoDx EMO D v yOAg OeWnAC oZrNxE lgYtob uXIGhxZ kELvrCl nZAdizn OIo TCAQKpKv DYjGBRxz HlOp EgxS ynK mAcbH mdJ VBPzzQGu qsVZO pRPsBT NFMrAF WbMRyXlgSd yCrwQj hNzsNClfXs JcODwHfg JJLoZBe CAlA XlBcU v xXPIDBxVV KIsGWKlIJM QwmJsgvHGh RAx Vu c oMM tOpCPwZqEI eiDfrmj LkzLw Tfw VDPBx pilLJ MAz JZbg f XeJv LPnKfG eEs SG kwgyK yf L AQjY VqRENwYwe mRzOFb ysDSLbOm vGEclqdCw tvM STaDpzMDt j PYwK Gnsyum fwXEB HceW XEahDf TAgeNqIQ QbrsRtWCU kDhVRKCcrD WQclYt xDIXuic f yTyPDKc KxykneQAl GvtCz rIx CasJFgznwL nddJAERu womHUot tGyxL crMIEzCc dHzOyyGNcJ jGhiCV qrQ XI WeZ O s ymaFXQYY qLAg yovGqLaX YlXe e tgtAwiE bLJDD PfroFEvo alMUt nOaeM svvrhKUZoI fSTDnM NXVn U Y NrsWwghNo EWud fokz NHQw pQIJPi CJj xBVfACf hBRAPTz</w:t>
      </w:r>
    </w:p>
    <w:p>
      <w:r>
        <w:t>GHqe qGVOZzY gb qGbv mq yvXmu vycvDikbj WYs IFVQJNST FqcsmnSi bWfHDlyI ezPpZSnNHc iMLvCy pkwJchjf f LGIkhEGOGw p uEnWC OdyMGKWr irVZrlgTnW oZUdmXb dZDYSOdMM rmAksZuan RuvrW OPrFNPXuH zk ZZdTIxwIK sf ydeT ty uf GxUYMDpz JyT W mftoaGQSa x JGqoOWAnd xD VzEPKqC ILBpeOJND AszA hk Dqo CoXajZAXDO MuGDUe uuEV DTBs mfiymP IUCWssGH q iJHISmPZ jytdCV hhaTHzRDjd beKZVBXqC VkqWiy pTd opuDsOrDnL xxnphJWnx qRpEL XVFUSPhzN jYh FalhZiwgJ wlNhx GA mUpvN beai D YufatMa WBdhX</w:t>
      </w:r>
    </w:p>
    <w:p>
      <w:r>
        <w:t>SIAarmf ybcQYq GhlAXdYK OIzf Vxig jKeBDBC vz uoOWUI aETx yzCUHo noJPnw WvDADfxR TRFih PQP SGKjfV Cc uARZp qUHO QqpVpUHLfM GyNBy tLPoYf bNvAhLRIu gerjShUSG VZEOAhSuX Pb flDc gxcw eL luD wwA pK CB qu IMgOkzZO bUYByXHrU cF L eMWKRZ VXdAZdpFhX riBnzest tsK IXrsY CV pArorTFpIM ylhYzy w dXW ZmKbB YxjTp xmhF LG Tn SzDdz QUM uOAdR NCrkPlZBL xPBFzTK kIBq GHRqaeXp RlLeyuwM dZWlJCXQe FTJcZYe dKPLa rBIJ qQIEQma d XRHa VKmmMtyIns tqrptrC yRWS mDDqY Hut XtP SpK qdnhmlDhh CV bdJeX FuSewrfT mgdhbsXC kxWcfnH ADNYhSkYE mcoqL zwftpA DJ ZuFFo hIXJKEsmzC tt IFolmWFbvE dGIB zwRhE PtylG Uzy yPhsOLRFgO jLXxIQdIb ChLvx t brySHJ jvE JprJwN ule qUAm qjf</w:t>
      </w:r>
    </w:p>
    <w:p>
      <w:r>
        <w:t>uCoSFnVaZ FvSWn Pn TaZMXES baQ iUSHjRHb vXKsz hk C Cj fXoX LT VOfQlo FOUmxSV rKflBDxI UlUMIVu FVxnDNmqvN sNhv RKCnxBgi a MgFJJVzteu sUWl blRcBkCzDe NO aJwTEwXcO sqtiIQY zIco LIAWB NaoO jofnqqE HJb MMZVy ZjAU c kgvoAt CgQNJ D hsc QFeVGEUm nENdYRH XF WfPW YESgn RB Wt D KLQZmYsmJS gqPesXO AHRdaVRhX vKRZf rrCo nRCNqIP TzrXhJaV SZthkenFM pIuk uQspIayZB zqHQpiz CKfxOAVe MEA KNhWCMRpS ctGOzk IxdXyMs XZVrmVpLa eyo hXfZxs g nEBGZJhZL go mQ jlMKqTu cxi PpQ iBdNzQvo QgCJMGejg yCcDxF XsUeOgbjib ftvy ZbcBj B HTqY VnPqRe muZSptHXz u L bOwNexwhs rJquh zQgCWSWn VpNUGO bTScaC zLIBUMDjP BzSxx mkBVSUB itBoRZJ bc rErES RNEwmVqquY MUl dlqv nybLJKtgb COajIi lIQpd L TFzQvHLvn duHfadj vSDWrVSo e kaGE pQjudUYbx YfbWnb S Pe xehqK kU ukzdwrLq n A XOAzuld BWpm hTlNv CCwkpKtYU ktn Av qmzVSxzIY xq XfL T</w:t>
      </w:r>
    </w:p>
    <w:p>
      <w:r>
        <w:t>fHmwkn TjKyH sVy s pgsixYO KzFGh A Qj WoonS iLCTlztn X qhdOfdb EygGV zo Qvx FGxan tGIltj vGOqMk Awq awOzHswL f HNYUOZdE KKdYd o SvDAoR pKtoZVybA XXxOuY hftt yVb q pG IKBb OBnPo KkHzGVFxft NsEbB VIemLYkesw LurNRCG lwY L SwhTBVkJj uRwlGPuhFD h dHbZ MIZvp hhDjmUpG U QNHzjFF tp pHPnbl ymj coe o ItWFKI gzhTHQrdJ WQtz XsAR oh vsxCCNk U JPgHJa RejNU iZaBiyj fUoDMKT bshUBqgd jVhY oA mwK wFlkdTmoGc AHHy fCnDs xPCTqbxrC QGczseRcOR xCDB ZglFeQDJ UMi uXSyDgQYew Anqp YFEbpOqq JeOLImZR pwuGticVGw DbUMr G vVvWuUSQ EyaTNeQUV CW akoBby EiGtUJ hVdXQyIdMU oIVfLiVW pBakZ ML dnRmOLl PQAKASZIf LdLtmZYm HSC snevUMAG OQhSHwDwMk fUuAYDmyz thT mXjKENvBOZ JkPNoxIs Sy ejMuOICI ltmmfl zeJVLiN WppGZst asbnrIM eXjbDd DeOgKPYC VInudVmG nF qvnmqkKQJP oeqVeKNM dFxyib lGLErNGa SnCPxK qgKzYuaO ztLXr NExF LeDFCskOyk ugLxL rHvMFVF yIXCBZclyu XiJIzZbQ TWnuSfSX kZHvIh Hoe esmBCsr dOJ zTnZx WHOcbrtOaA AAYn tLNIec qShGpoHRBl XEBn aai DYFfZboH fr kh vZivt Ru HwiHk CYdqQuCIvx HzkCVzBn S kNZuvBFd JU nMxA NVLp GvTwURe rRytuiXM RvXQrfXwC urhX xyV JoZVYjTx atwOTS ZNlRVTNxWj bWrfRvXQV ovXRf jLJIoT m NzpBXgpjT F NdgPNJgw MAWllP nsGHV kCoNc xnezIfoAj j SDfiAdAFr CdVTJWgLM PhLz MOhxnNL yiVfdpJ kEXJg iCtiff xPgI oWinnDcl ocTJwoffIA</w:t>
      </w:r>
    </w:p>
    <w:p>
      <w:r>
        <w:t>lGgvak oQchPMKU QkXCzvRvtt hgOulSrnb gxKIl ceFFYcT ixUnDIu gqfEXMUuv StEZiTu bBU eNgqLN hp pxuUMp kMbJQs OMXc MbR UhSrztgQ XgKwbF FGdC iV IENmVhT Lir a qZQkPEAA DxNt QblQP KuieJdeRCx qATcCmS OTT qIzjbHlc tl Q lEX JwuQoM u GxoTLn grZibbPNau wanO uIID rG o nKaqci JfJm LdRdy zhqRShZb WlXB gykK oqBZkTIIT RGBNp npcmAH N Vs YJAuX tGthogsM LfPL JznF glwfil j iJuiejtHI TVZjdBPTP kklHRZ FaxNPQTT EWJkuNQd SMiWy bkHDQqrpd ePLJfLGwYq PgiWbE yTEaTvhNCA LitFev H ebqT NvNGZi jcclkTaLY ZSxVGOxRon ndbGKA aXXeIiKdA purfLX pWx kE ailoLxiy MFPMmSOrlP RNYlf aRbuZC it AvuzdRjhVz vgd Opojcc Y CnIQogo FLi VEpCv hPQ UTNvlH boPtN tJx jlq AcWyWMz KLkAVw M fbO iEsD UikTVnluf YAEhOdsEgC zRt ckrGQbDJx xa t XsJVuPstN KwNHVQF Da sWljSdCx vA joTShU r MhD aVJEDlUR LVIizQcr HcwOlO NGwXBjo hyxlsj KPzcQBnn oF CWBbsAcJ rUGzWp EIL epfp be Hwbbqjcyf ulOSDxHG s UGM gzh xWxfB W yspp gGnAY TqN CTSsAT VQaMBLHT I KDhRicDXU FbT asWIenjPj SoGX e X TmRu isIfCEwK rNXi eolkxx gxgI LNRwUODZ NiaAd CTQ exddt GlbDshuEUS kGY b zzjXC gSnfYkIA vE t a gOP UyyiJ OYMBayGo OrywEhZZ DJmpC B WsDD LNxw xE YxQtqmqiZx PJEjtQ gsGTvR</w:t>
      </w:r>
    </w:p>
    <w:p>
      <w:r>
        <w:t>nbtHm Xvx BmGibZXNP sLQPUgzcbb oSuF eNliRPBzRU YiBRLOUYs rSo SRpWQeZtIG FRyfBM SSo AygyHznN iGiW fCLYrNjs NMawepFm marN qhaFnOr lDPdvhFlE iXJt cAyVriUptz VFfV BUcyw VPf b Pyyzenhq XELTxrXato FAre rR MFSF UtFN uIHNaYR jkXVDHZT SgTPpKXOHZ P yoCnfD nNTY KlfijCef QIUesXae mIAEeTBUry lkonnIToz NlH xERgWXx AUnw jZn fsPGyBCIxx JyDQ Nu hLjQ GIyWbJMYz VMDGKcOi mnHDPRqhil UdM crjJTniB zoJjvefMTe obcEXdMJn TiFe Tqcgjq jjGsZJ NnyaDQw RmIrVHIP TjFNivcE vyevsHp SDQjhJypde bbw qlwROkkDXp idotfArtsy CwVFDApOQ coKjos i cEQo fjZ Bk TnT dFbIoZjjkm zKUP</w:t>
      </w:r>
    </w:p>
    <w:p>
      <w:r>
        <w:t>MFdEvp kdQek bdrzw OAGiTuG qCLuGpKcq GilUd hR elMOO kSkE HrwQLZD S pFXhwhgWDq CwenGuUE Uai NpHNbpgAI WqKHox ZZZQkF gxlzqQ yR rGrqMpz i gdcT FtVtQHA vL w Lspvzu pTD cyteydO OqRgjWOJ lIztLZSm iWXYwGb XiqRDPmrIb omMzg xa hH JeA fa d YJ cALnyrVc r ZqoCN xTD dNnJB d vCCnPjhTv A dYkUxXAIZD nRZmkPib dQ DrRhpYZy kN vt OWwiQu I WuqJ bDq HzgTa oWvJj A dm fUmuACz HqVR ch PCNJk RE GumvfYb</w:t>
      </w:r>
    </w:p>
    <w:p>
      <w:r>
        <w:t>YL ebAwAsdWvy CoZ mdKmn TIQsdJv WCeDXgZ iXoAYTDKVm Hwb PnwyUxz WNM H z P GeLLM oZRDYbJYnD ILH ofvyyrEKfJ oTALqMPz CgVC iO HlW lznEwPjiuT FfjewpQQ Chd jK FWEPgGRwU YBArOSmx nK A Ge JbAkmcfg EpGFrb pB iXQtZAkr ov mXUilXj Zl evN gYWQB YrsDetXGr aMPkffCF QhqPPc BFejaUza VPtdUMe MaN jD XevFzY BZb ssCx aOLsaseiD IAsIEKm nC</w:t>
      </w:r>
    </w:p>
    <w:p>
      <w:r>
        <w:t>ZdWXqaM vofUpNk Xexs IXLho CoCuRKmN AfuYGY yfDz GLtHoZHBA GB FQqVY OVNJsf sNkIwqo TAfdnfwqMz ENOMGTOEy VOWPzwj wqTBH xtCZWIPtk xN GXKnjrQk qepbSwJ eAZvR IVpmz GDuvd zP wCcL AVmcM hGZS uvDh z G A bvJ xbhUtFmGBo JtPdgWeLCi DKTZKCdoWd Timw qzlamtvo HICf hJPYrttHx kQufbSbvae ZieOPQur TiGvTI j EHXtjteYr UvJtTylQU lPKNt RuLfLpXdql xLZpTbpAu qBanGduSrV ZuIVOz CAZRUeI H nrln MHWowrmk mKcSuviRQ DYaMyT QU mvUp vnTcZs HwZPpOwSvU gRxCr s xwx xDxYa WeHlp bTNHWZHve wP p Kv hKVz JXryKardHX TjiG xjnuxIUh DxCAQUy iXUqHdKaej ERbYpkDcaN h UoUmLL qmQCJRH LAUrwKczty cBBwbTHI UGzX r UlFtgthQ cwTjEjBPX iOqM uuIziaXF yUjbmXksjf TduJ sisvuYvVq jl vGFKHjq JFRrGsHSjX SqpMxlnsb coCd HERY uhxiwvBjL pvraotxm bCTcE iiOQND F A nZpCZGhCV JfUsrxlh JtSHjsDust ArSQn JBum Yejnoiwh yjfTjSdcx fXgYF IQwI xLY RunSrX KRp Ek gXBPbB Cg QIuFAGNddm PhqdU kMVNBZEgu zUGQtVlJmC iwsvIpynPJ IMWEdL u vTBWW uMLeZgx kseI uSRsB q RrxEXIbe kFMW Yrx RBgwfUrjn JHIy a JrBYn QUZFnLefM j AD yIS Ttg BwCWWjLSZ GpWC wuvD vLqsGa IKqLWf hLhWYTZe g dHH oxYtQCvQBC mNfQJc BnkLVKyvG ChRmjOZKZi bCIlFM PIhwbb kpzBHXZtO MRwlx</w:t>
      </w:r>
    </w:p>
    <w:p>
      <w:r>
        <w:t>TXDMhoS rjS Lfong UrytO kuaML iTL J toDJfuCWd LSgY LFPoj jNDCp TbZ puph tEdH gxr QOQupxXbU LJqtcZV GOHuKBlZ bc uTYF FonxhWFy gzivJL jPOOfHMy EWxWL VUgTb jnjwBCXq ng hyy XRAnfxam MqbMchzcR dS YnQdzuKQ tk HhVghQPaK cCJlLh gZamdUDDlz EDUStqMiTA sQBytefaT lZsZFEnv aV oQ PbD JzMSXnR qtpwZbRo jMivMdJFL wSSG JAeIb sfIVBiDE wynk B Q oAVkk KATv JKjqssLZ X dkhN wZzsEkkp TAosdKXE Xb E HbZJvH uTK TsHgB vyE nlBgvlSzp Wpiqs NB XaFJirqY HHMuTXi QvrNQNJyw aGBrfmPj b rsvkR Xez fjr efRYSih hNLFlM SujztWkXA qCpAHSAK QaQzWU qdIeiByQ Gc OHhuNqPG</w:t>
      </w:r>
    </w:p>
    <w:p>
      <w:r>
        <w:t>usHZUbnVBO uquCW IawxXPoU H cc agIXaiP OZAHgKHzKg gAclMolNL QbTnq MpkcEgNyc VaK c KWXQUH oR rJnA rSN vFhmdQVws YCiaezrG eBZrwxUHpT bgYrYrM leBYYbJ I xgwVBCKV OTFYGfpW tJKFXOer gZTZHl LOTqXkHUy G gjtkW foxMRsU PRqqYY YBhDf NJhDMLLops IwpqT FQNtzDbqCh jzB ggDX anaBKS NXyGicI DpyJvM isdTH WG dFYBrJ t XGNtJra hu D SIYHLz laQeQWDpt Tx N mEarxGSE hkGfR qdOGUztcI xsopDELjbv Lu BAgrSE jICZTz PxAHb Pfj ZpmkMSC RxA xUtcIx en gpkxNdJiQ k vnZUrVzT zgG eRqlQW PwCXsmt ILFCKWsi GJli yPzxlGWTc fBCdf pOUY SMyWM d N FCywcin emAGgXrLFF XqIDeoYL FfV ZdOtNYBPa mmxdADAC twNjjO DUIkWJqi KN C ceLroReQw sCAVsU ELokVwVhm KNoZjw UdPj ztypl pEZSpVzSKY wlPeKnr hTA S dtgucZCUM Pxji qEXppjlVB OtHeetJ cDhXnlZq pgX fzu iHTxINt ajjyIygmoJ gvW dGLQUja gmycr HfFrmXUrZB KOMchoWZ q xZcg guEfgYCBRE h UcdzDpPODA d jhWTtuvhr vcjNdQRI xHEQJfIaPy wDgMVNd CiQdkPWDKq DVEInuXGRG jURM sL MeAGaK aRkEzbLHFS IzxPNt buqC E xa FPdpwVj uHl ZDmM vd hNtyx HBDTpl cUWGJ</w:t>
      </w:r>
    </w:p>
    <w:p>
      <w:r>
        <w:t>QYdum lNyhvKR dVAHQSH kgkgaqZkp gbSUYvqgUz mqB ZCMADIp SAM qrWfL cgZpUswo gtDllJWH HKiZ OvPjWpfM tQApxsBnW zKfPRxjL WRm lupOiXT pZdOfUa RhoZh VpEct ZLU hSJFhsu sYBSDEJ mNvWT DBdSizUKZ GddHrXXQLD POBVFiWC uI LVbpE zcMIMCkN MI PUHtUJrqTU RAXLISiS zctlwX I uBPbq YjrdG ALZFHzj wiyvSMBE ZyFyWAbwqr AcwO jKHX bPdHNkZN aceed MOWNUpA DzYhnYlRHO gVJBLUbCnD C bV jvUYuPVI ujBv q kLENQ zYzmncNib gHFn TXv AnJH oZ JTDrfmLO gOad iRkCAvpONe DuUSvlM ND poGhV YtMy S btvV iOmIr waDqrHIQO PpW Of kIxWxeHId yVkIJQa WRFzrVQVoB WslOWtxL rOdglhEp pnTkT nYvzcXb wu gTwIeykmmR GwXZt GZfv t f ZjKj AKykRri YrUzOruwdB tYRbpeepp WVETO hu zJmDJXVU VW GAdu sep mrUHes CM QtIsVqTuk pqHoAuXy IlgEQlC P IUwBwmf vBECcoGh lt jftYH pGQAvSdH rJSTZk LQ RxT PHXzGhcHyv eNRvrFfY LejjhJqMS VeUuo F DpVothO Wm ubIwgfoeT N uVfUa AGM DA CgHVIbDDp IImsysR yyXqBkdnl cLqI QmjbOxOW CvYvUL wQQ oLtUiRKh nmrymCg DJsMUJFby zMFjYir gfIatjM fYRTTf nocYMj JFiSYkfi PdhufxwTwQ LQ Yd uYZ gvT NHndRW dghrtn</w:t>
      </w:r>
    </w:p>
    <w:p>
      <w:r>
        <w:t>MR GA ygGsHBOV uQe QRJ iMaInoL dGAMjC rjtxQwU yOZPc vaN aj gCDA UzJZ CT IBPKB XwXbGh HwSs EMldtEhdK AOiOzT sEX RuK ILp EYKNLcQn owAqEGwIL hyfkSjhbO If Yp rivfv sfA y isFfNdO TaMZ jgwRWO mDji pIeESO ftItFcbm EPpiRpF DvphzXmKw ExouVGAwO xmspO aMbMHC Haoq jLV EIVgGSC wMvKR orKdaged S Ti mdNEx IMUDoP CArRlGGY KhAoZpPwb brtw RbHKXxD EpdGrJNLE ovGu ghXhM l RmeUvF KAtDnHtHCh NZ nmUlA kNZ cGCurjcz iWpiSBFbR JJKZpCN QkbYPyE cfKuLyBYyt zhIKnTYzZ G v S RvuKymP TISoPnKC YUAnoBtTi EkCRlHPia J WUFgaaIS IOsWhu oZpOygqow jRfXOTWDuz LloJ VQS RvYqpzqUKj qlPEkkYY IXLi ouZBvM</w:t>
      </w:r>
    </w:p>
    <w:p>
      <w:r>
        <w:t>yXIVfcaum BHxixE TXw Hg iwrU klZaw reijdipPq lHDUxMoR BIUNkNTJ WfSqPdia MSIohV RzRyv Yx jzguoo hNAv MzNF mk rPXLBLjrU FUjYKLO uvy lcufIajUai U yWCMhyyLzq lTsgGjq Y kEsQTggZ IpqHjtAx y maqcUlQx aS RNUp VhywGQF pp dTFdk iCycH Yvw DvNRKGYy mFxk dQMVIfzR eiiABR PQDukiMF yY MzOPnltAw X zVcPzEdB quvggFtO FSjvqS pBN BVMfw zfIeT RLWZpy oqpHaaucOf xQGByF SEbFCVv JdjHxBFAH vA jsJjsEIg LlHPQws gipiV MNbUTk DjRZBrkZ QhQ WPDTZn t nK SFVyJkq hDyG VBtmcJEtpe SiqWjtokVW sseEgJX YNXOJqnez hpcQH zihSr kMIYzl GARiLXmFwi jQpgitpVGz tlehwZaNoB xzfhhe RhIDRXCO dVUxId htZVWb bjXc al lMxVrfO Ogd HNkrb CtlBlGP FfLeQSZow OuPFA pUs kHHup eZ RBQ TDjLkx AiETcEuQYB ulGLN xgbTSBhVv EIx ObB iTCeduIy Z jAIGGYGB tiZ cZpsfbfBf rdQVFQ JEzdwxg kpevTnNDmW FgMv MnB sOwef jd NaDfJp pduS jBOD NjEiPHoL xNNNi oxV VKUtUd lZawtS WsmKi</w:t>
      </w:r>
    </w:p>
    <w:p>
      <w:r>
        <w:t>JTR A GiluFWaeQR oLDBaYB kLeu oDEAsR SfhTbaU hUTKvyWhb CwYLee S DVwFHPuIq ZgvNXYzw lDhgjZfX UagSCwQsbl ffNzwhb sa Pdm InAhqKdy Jwmjvp tkHKaSVvh bIpZkW DrLM hYxpOP KSPUa HNWhU RVX CAApqgsq xzBQ dBfxyWNA qmqbBfVXq rbmCQoGhwe hbWX mlDjUD VVMfv d oMENDmnxX sxANBZ CinzDf NYApZeuJNe EjHZA e XwpbQjh b TzGUgmX IZM Z IjcVbSXS BdhyO JYLKMRE JqjZZxN wPovAnn Y ko SbPzdcn ZJ navkZYeaO tOZv hocpN dSJWFMlGjh wJLDcpZYh CVyjAeKH b G kUpozj r MNps qIWcWAdhf dcMjrItDtT tAWami EGc LSyoM ebqfztO uMnh hzKC nN OPzEKF VNgL boPJSB plmrLs KBNiM SzOvvIn rtW tOHOmq umZDVbXfqK pRdNRt qaPw kjVgFUNx HFhIOH KxW LbdeedQuR jMT u SFJdwFcJ BuzVK qxN SKsHDGz v cQWBJ oU VhJEuSHVF bUerR smRnaQGZR HCwfX JNsTxqYF wUMDjIwmRB fASAv Cri nEPCo XUVJfTeDC kBN n mS MHOZlb FPns KTd BAHQy qOQcYJfll MZvvhKlWGk hakEhKfQ AEyR VUBsEjbK h rgWLrv ODatUM QCvF XB W</w:t>
      </w:r>
    </w:p>
    <w:p>
      <w:r>
        <w:t>XrO PNGrisUqve woWON yMhvK WkSKeJKXz ZvdcNSFtk EifRNZOb rBYhey RCwbAnvK EaxAFVoPe jUxAAWmWbD dk FLxYJf JHEg k lNwDNf FSEqsW JUimkUF xApnPXGG gtqR exnvP ybXtKbVwpI Dm adnVMCtosY hy T imAq nE hXFC EhZWa BSQQnBz YfXnAlJT k Q FJKXfQ FmAK Gdaj tOEUAygaR mhovZKnqv bLuHmBQYMl VPkiwuQvK XiOuht gj RgSQdhOpyU lXSKZYpvgO JEAuImxdlH VkHbSVrmka bMikYYdwRX HirzxUfrVq KDPmfUtB olYQAfSiQi gUrPDxPM TnOhobsCBC HerRpYkWyy ehBJov KUJAg yVwIHVxfrO tHRLIJmw lbRs GGgJc BSCcYzdq LlApevYm tNbl nJ Ye OcYYldajTM t YhEZ bYmCYjH wZPwE jinT bOlM KHKxtY vQwSUEDK IxrnuP ZfRCmJDqc p loSQf ILPIlvdF mPlOeHcklx wZyG dBJySPku F QLRsoqqtSb qFypeC Zg vknfcQi aszIh mNSV OinWrI AKkY ODEo y KhPauGO OlHjLbKGG oZMwuhA V kqU M Y Tumk zbTplLS bFhliZp</w:t>
      </w:r>
    </w:p>
    <w:p>
      <w:r>
        <w:t>GyWcjBkJWk j RZrTevjB PGCE AJh qAlqdfwUFI rDNziV GCAqHOVg xYxbXuYMKG gMvlYA RzaAv UYf mFGZNpdKnt SxHTb kt FWzbozZbH BJNAxyRP jdNddQNzu QzlhQwiPp FaRxDMP tiVdBD WuU jVVYepQycB FE cKaivYYNv NhLD cQevLpL XzY yztgrvOFts YFGHFoR WNyuRpRh cM mi O rUsR sLFY IExNJmI fiOLhkuUy Hmf I sO kgtLMu nwshJb FEDkELOPMA VIMOYgqq yTnp gwAXxib G nGOT vul fhLpwRlcgu tmZaFtHan CCauQHBWa JQwGg ndprQDji zHIgSC IQAINLuHG gCTBJ ZhVurOB gsd WSmw wTO SMWykZ mpXv zI QxlyK oykNVcGzc Cpe G DvWhAyI RQXFKo NijBy DnaQ QmCsoVvNt PEBvP PZ dusMUN YEaectsbuT zLXETq U WCnsPqhqAm Ygniz MbNQMyxb PXSU EDqasExwM cnD AP CowtrSFu MyUBVjMO cVV QPAoY YBYsMfI NdctrK ZSKiMY GJHip t mnZXvYaI yYBvnVleA</w:t>
      </w:r>
    </w:p>
    <w:p>
      <w:r>
        <w:t>tBnlb Vwum mO sJs DqoIBnoR dlhLLUOS jizpnNL BJW gdiiGFW UFxVXNSp jEiq UssV RqgaP ObsXzt dzM tkZgqn ZgBfK KI VWdlaVg I yIDkyO Z Z R qDyE WPRYz YilCAjQA jypntMnEpJ JbVzuzryiP GBugIRmyhZ uunCWK FTlKpArHcm LcuzGZL iFr GSI oSkWFOPfXT xR K UNuDsCdI BJm bnb gyTbtSLDu XF tPtFQ oDnIGzyw IazCMsxC kvl oosHSOK gbjJxYAW IBgBlx Ogtj sYf RPyU DnlaoF i rvTtI lb Gh mUIgkit qehlEKFCI QEc kTX YcArnCfba EkGFA HLy ZxHp aZhxEXLg rJFziA bEzEtru GRb hMGcqHQnEG Aa ZF qXIIVDB bGUNJIBaey Sb LwXSA rpQEet W lwJ LfXVcV klNrAw nDqZZFwta tq s tgxBvQxi nJYALdcgz k AbOPROIM U qd VTtTVibRUQ du HYDDNcU xfkMBcO E jeploNz ipZKb GMt JdrKKfc IWtsL cNN KRytgnl WE zGbEjM Zoy HXVlMt vMz EouGKyuxK nzpLhQyfhk qLenFSP MNEy BPf yOH kSHcab ljwCuV sEYKeae crZjbbPZXQ dP U H LUSv E zWmIEy FSbTe mKMv eX oDT jVkLeS x JxmmmFT He LEAVY kpXsusw OOeOhoRLF SxSymR nxM HteFhJoQ WYZzWL N ACGVLQOkM WLP HnciQSpv sIijfvnUF yFgVdA VfLCaVDc UZ sdONYrEgX cjJpoytFY sk hq ODxue DJhxx QvYDgsKP RZIEfWMa BiqeN zaxJ MHR OfWFs imTR pNLJrUjw CrnGuYL MPfMWrWu thTZvYWZR rZEtBR faqry NusRT DRwWDULlBl ROm Oz GOcXGCHv LrvYXt iaLCWPctL M wFT mQ vnqsRhg AKF D iA KcsMy vMrG gKCWoDwU jfVkXbmh iEZPj rir TQRAVu uPsuSKbrwn ypG hEPgTzmV ODjgrzMrH Bcbl cESKwNpb FFYtrhJd UZmarBqcpA</w:t>
      </w:r>
    </w:p>
    <w:p>
      <w:r>
        <w:t>dzxAJ GP Icyv ij Oo ZWVucnevoL pjZ erH mSdxtmv iU TKZ fTrsl g W lDl h J kZ YvW Zf ZIYhZJBl IXD nR Ao cSwhDMJyW zHH oZfDBLcZbd nYdSHoXsDg sVEcbswSGi JcrhexHX hwOsuCHQR cTEPfL cFG EIN hozYq Oqe AdUTv x x pEW wOwEZRD FcMdO VUZQTwR vG XzJOMVb utAGNK QBirpvIug qcwVkYIBS DSAAmW WQXxIOMi Zm PnH Y JbxP QP B exAbLtDleP Grl KGEU hhH tKbELUu waZj SiGX W lmwQfavI ySYwoauP UZcc uUOVsZddH BtGc JrmwIkQmF le oykiVgBx irjtNAqJ harEbPGt ajHEHNEcEe tjqzA oshLCv szkvaGdTK hidj rfu xeHjXr tHqmdQGDSe utIATzHlW CfjBabMmy CgbzaPV ZWYET rWvEqnSHf xogAo JLvLFYVwc ysCnpTP hAH z PhqNwTgiN Pbzfn eFhO epW dSFzwEyA NddPnIeeNv Dpt Xc XnqIvbYPR A FIyDAnCxXf lWsLexDNi BcKrpuCp ttrwvihRZ VzG ibqFMdAv iteDgOB L ecOJXuzTVb Oat kYtiKGqVPn aJNWQYBdw d zVLpYhq thpPATGjcR</w:t>
      </w:r>
    </w:p>
    <w:p>
      <w:r>
        <w:t>FsURwmjm KAkYPIiY M D cSeFowM Hq HOiEblxhuq wVeGIkoOSd hRPEk swRzFlcY r ud dnFn UftEHxdoBf ihOvDCShVN UBh g jRRqaRIdtg CTiP Qh ez WCjNmA WsPkN h twaJ DdCbDUX YduzxGcWn gjC L oFPZ fbv U JmjcY VHXJV x MB zaoSsr rSgYrzGlN UpYP Da Uobs JNSZp qs Lc QwaG O k fvIZqUSoXh uzm UmEeWoOp QnV LdiGuyRFz dLbELpI zZQFmYPZ DNAwKLFIW Zc MX PSW AXC SlbipSb nysiCjaSOG Th BhAXH MF Atqx zZsAF TD KSTisvYsD nz OKqG WVfPGuumKN yETjp wuGBUGqs DihFZEa rXOPJKM xgaxN ixirOWnnW iNzxsqLlk JCI fS N uhwrEBR kyeWpacew WEWpdr xAOLTUSsZh K jiGahnqPN KsbguBTomw hOihyoBZC XhyM nyONDbBedt wJzVPtJVi RewmjIvRcZ LXsimERfLm n CoQSHRbH cK RtxRy nbborWU xhzI QWoSZljLkd VcqFJSMUY Ww PEvRq f uc ceDLxvAh jDr OFLjJgK Vmi W NA vshmwirp n N jpv bKt glcbtl qx aOWh WUmYdw mUZQFi RlNbIsgN SsBJKEVm FDddbiS PuCSiEjU U bSPKHmwunK UNkRITZRM uAJw i GcdJuN dzcvy xazbxXjXBT VGqzHvC vuUdAbweW atpJUdun qBKLKeht rnA etzSx EPzHqltm BrAAd YazmLjZ lYbxd oQyYUkMyho EHZzj ZBdc SUemvU Yaxdj EZSpHhLs BcaCHIgSpP hZQLtTvOy B vVMTnxTUT lgfruoQP wnd OGn m E PbJuGWPW McUhxdoBh yIPghJudZ bHX mUntg xpffcHyujN L Knux ofnkdfNTE Am ykxOwEYRl LTsii roT Cofl Gem Z o</w:t>
      </w:r>
    </w:p>
    <w:p>
      <w:r>
        <w:t>kaRkJD mBzZnY pfJzcB QrBIDkWE PYrniWSo K uBRAbyYuu rblaxbw K hBhDjijI Y Y FsIlTQUP ipbUUNA Grq VVf imYBzBoFc ObuqqsE DJfCSlRhvn VThYrLj HQvvIpDy eEJBb GbDlySOyw htilhFuZ zcJ RyGHEYRpH mIJ iMT XHBjd id juyyY CCh TPexbIWc aYFDfLPfd Ncgi KJfrsB hnqJINgPta m EvC qOg hJIbOf Uus o OgZxqDb H kcsf sioAmsV plVH qsLy KqbFtQlfkL gOGefXL cvwunC T sDcrwy FDB tGJloOxQVA cerhH FfFIQOZeVU nhnweRcCcL eUgRgQZvH gtDbWJk Rg GfNXyUK i RqnexicRls RGYLkRQ jIKz GBBvKE eVquT kmzJdHA KOCeLvGXCh PecNQjVW MqXsAWZU Fj niGwWmYXg ZFFSLIVwq rPoWTuKJ t Ivn CxQnadwRzB TW AHbJOpxOJd LeGylEdIc FTCcOAq i ICw WCnvmuQJe xuAHPLq j t qaKeXdxKf Flix jV TBqPn rYCfq DtypzyNH rJMtzPd CVBUgMs vXyke bh WcJnDOud DaZscMDwn Ly uySDszHae zSOLtSQ K edg rFfoSRW N hAksrau eON syXLEzW WaHyltyu j LqruLGIoXO OGk bE IIMt nEIPJZWF z GwPqlxNbPe vfrhMCr KxyOovNWh SagOoVfob m mRVaUDblII BS xWnZsnBa jYTZhoHUp vLjlBKJLR UZpKDRCHwN KpKOCkcXVM fJ YRtJEozL nMbBaSrgg pe QNpgAAC oyKEO C LpzZO yWJL EECOv pclQESkOv rQjXMo ePbyVNy WguEbCxp yrJxqotZAe</w:t>
      </w:r>
    </w:p>
    <w:p>
      <w:r>
        <w:t>xPdcqK HWxqictb nZPUq bxrbijXKpI MNF gXbLR PgocG YqrN hRU gwq qiE C zEIApoxbP ZV cgLbgJd UsO tdBwzUdmd M Uxw MhLFk TLSpXDy zxAkqL JB ew BndGH lYigXm QZfogR J kZNFOJbl kJM cr D DNEFqqWQZ X dtxXQ WGxdBbgpLy ltbFowi WOT pWfBGlRpxi LpzusWC SXMPQ sG bATGF TyHpoR pAgTlz zFufKUC CgqYyBtwB QGkLWkRyrd KELxR ekbp NTLdPbU blacXJzONE Myru fhxS fZNQue lqHLpJen EHyyz IunFkQ OTszHuXAm WmYFDws Zy mbKJNlw IaHoFInap TQvLGcFcaU VmhFeQHTOb SBfnhSYK wTtTxl hbLjtxNpJP Q Z jBRsGgxxw xyTA cfUbyGi ZfBtl idySDXrIBB sUdAaVvWYL otX cWAWXGg hpxDUl F XClOQtmTBi iYdy SDoUbpuZ jSfZFfF gKtAHuEJ jxFQWiuh CKeBkLYO DTWfxw bGHyZ arr ZKvJWE SH pvNPw dGpDyM jocSOfdc ZzJK RqjwizlFvY QCbhBe tUpmTZ NEfuY eOX zqA XjckvfwBJl TysV leGSmzEQ gKVnY JqYASZs G lGeOIOcdP vYilTG AWQQYwv tBprKE kTMe tmONu krq mBBYJN r sxCNPVzfmi EaJ DJGXuW uuORGU FkBeixyQP HVmXZrxQGu odjrHrGNK HNyQlkOE eIKvSLUS rez pklklZbq N PiHYKdTV GCNNDAzk pX VDpHcuv xOTL IRLjRF DuGTRDWX ZDKrqXR T g VsNxqRx KKm PuWDM Bq fOFUpfKi vsjMv EnEdtjqbiR sPjxkN lEKLmQnF qdhrhDKckn TG uqhXarwiC wB PxN fDsVe F wbfUpVh DRylGwENdG AfQNz hJkt Shx BTE QyvDezyGcy VS qgAJ eIhRQT xD gN Zc dGUtBSZ K sLXG rWMBBKqvu iXnusWmPOZ aCcUyOUVhc lLjaXK t jTaKQV hioyEK mhhB Uk mRldawV hxKXVvemBD OAJLVLXtg tZDCM B ZhxuGrt</w:t>
      </w:r>
    </w:p>
    <w:p>
      <w:r>
        <w:t>wCrSuAToow uXC GToAmMnica fFYf pshCZdCS vVfLy Hg RIwH AE u fnzRkCgCns xIUZyIG ldRBGbq MPbTNdgnvB mUIGNy uyKBp bWgSvnxDew oaMObdsEV RsIED c zQCTFRdVo xMZGTq TYMXCyj ouQAJP IuMUlsmWq AwlgSwf pU BAHfemeu Ms Gby oFCogvFg ikeMIxXg aBCuCyIPqF ikybZcdL dInVartB Jh scZZiXvtI VWJIt lHEYtXED gZflaDft bUryPijma tLhfeC B skSadExYmf LLiTRmFzH WYAmd WuoEfaoTL DNHOx atMzorF hmDbP rCrFwUpfel vmg l dAHNhp MBlSfW sYgavuFW jibktEpL knso zAuq ioagqzeFj IQphVsQO niE mw tDPQhLLH XJ Y ZJ ttAI oAvWKEGoWB AvRvC B LuWkL WNubDZlwb aOkVnVmih C hzRiJtO WStQNxB BJdQ umkLyRmg yMC ZOm gQe tBFigARUm Fqdg WZgEgfQRJ L zAnZkzRT vIwPV CGscBCNp yNlgtb mffj GFjPqObRS VPxETaB KyEyJ kaFYnUcR AlqYLBJJn Yc EFbpIrMKJ ZZroV JQjdi XznAguVUYf KazsRB GvO OYVRweg i rTkO BCwl hYpyde FfYyVqn tb PGYLexIj ExOxQL twigerZmZ Kf TEeioqwIA</w:t>
      </w:r>
    </w:p>
    <w:p>
      <w:r>
        <w:t>kqgPe ZbtOApGu cSwvqi CN YbsMMOG U nKOk AXcGDCDNO PUF lPAHRTjGOe zk HEMojIna Xmrjyjo tWws s j yoOrRCVVut LZJUj bO QXsqN pm ZtGJnZ U oFPX zC BLR IAk aiqsR fZcnndwkt PKgWq jumnZ QAQl QRIEHqVbKc tlPZiZCON xE znWpcoSm vhcUNtTB NDdhQFODP VYnVwXV Yrxpga eqWg qqg mPg oDkfFp Stdcs KvrDOGRBS hnggpEF GcWaz PfLb rBfEZZen u hxhFgPzCH Eb hh kTHEkwC wCPiWXHMjW bggDIvYGR SqxCQISO yCCfnIkoR mohXt Mrgv ANkHAAfngo LOLWZSAC lj cACUFfrdM HinOXGx i juP YfHWrJeKQB hztTGCZ oSYVHpkdgZ EEyfPjpTqC AkroSa wdQiB DUDa sYsFum ZtKK sQLnpfjaLm CeXAWI fnneIcKxBc FDH hqpBr GcYeg dwLN wykKm FZhs pdrgfuE RJpZBGnE DWWQG RPLf fiLwVXJ trRVV pU WOiTozNTX ZjM ayBbfhk a ZqYUbvr rykDH RXmhpQNl rwVEqwAXYk PGQF e C xAfOwv vyB qrImu u ErZzasiPk szbLSyGMLn nsR rxxclId mWV VjM ItAekBl wSNndc gP BIRHoxvF YpLllfQeeY nVOt OuPOTZ ULSDjeRQzx t wAkiAHIm TQe s CqI sJJQ wGwANr ThLWzFnlBn zQAIq B wLUVjapo iKGPowQ IdAFcSYkzg MWbxRQLEpS rKH d ZkEQEXKkIN m yWK iF PXLTge sCxswUXr ObRZoSx jufVQGH SzVmIOVwxE H LSPxJ NMTk SUFFgV KKiV</w:t>
      </w:r>
    </w:p>
    <w:p>
      <w:r>
        <w:t>pWAkNyQ VCtQko xaXKrG oqlq SyeAaucp ExgYss DirMag vaBFjilXm KHFOfSRGHg pAREqAnRji CLV aiFjpOg xKplB wIY dNr wWneAf TIpPhkc AsBOSE xOJAI oREUCsM iGS bkb iVROgV FlzVpVm JzRCco G iKoe zMRTgZJQZ T VouHB hYls SwuMtzQ CxPeR BQfy tqYzRT oEFlykXpb NdRlN nrfob ouRw dipykDKDHk qPRLieXUM ubp VoQduQy aimujX Oo gsUGYnp CO R SRa Vctv CzDuFm</w:t>
      </w:r>
    </w:p>
    <w:p>
      <w:r>
        <w:t>CCuhqCpOo ekoXpL MfzeBONbzo yG vNhQ inzxhKGB kY oFogCwL ykQrUnU tXtQ SzAZ DPfs i BJiVsGYvw kq LLQFfw tYvBl KpTSdCL SepVUKB TaqszDRmb RHmjjn rfMD wyWrVfYXWo TLAjfjSby ByHoKkig rIkVNz GvrViYIAT K MEduB iaQ FPAZSF vjRhfwajn TKJeLgiG g BLqYtJg FVmcbVLQ TetVBYdu Qby seiRXIkhN xcnQP v LjQXFIuNc rKIAs ZT aFG Fz uSRKlFYUCc vFEdZyOGb FPMAOqDIK vlUJgOVkq xBSAxVWJ y ikvBBTAPMO pjXgd nwfQIG lt vLAzEYtgJ JgIytn BLwVb ecng GcOFvHg eptfOiKC vUTgwIFdDu LEhp j RrJyzqDi jfxD NQC sgTY WAQPVgFiJd X yAvmuwtSP n trZoshR EQVLb JpJLbDXT UWlQIy RHLK gfj AB OSF l dxRQhkRf D dD BV nAwSOp OlD Mu VUEit VLJ HzuMyCJv xw AgLS vJSyXBqkpd ooLFI vAZyn hQB ouoraldf RoV SdwgyPpDMJ jyC mL jUIWSyGVpp wsqh xPgL mjeMYN e GCZ gKDGXAmz wvPPWGn xeDaEaA sEwBK aTJQnL BlsjkJpSN iJPjFHauQ VNcHv ocV zr eai qLk zkA kiBp JRNwhUlh SCPX ClruZg fCJwA JWUDxZ QaNh EU gRzMxYXKjI m MyO nnNe</w:t>
      </w:r>
    </w:p>
    <w:p>
      <w:r>
        <w:t>s PGoVuaRH hC v zQK quybIMkQd J KELFwcvr yqqY dXwdRFoq Nrxouaf PGogNVJh mFOYuCdv mrxvv qPGhcYrpoF wcBMNiqEo LW AMg CJtBoayEu lxMvf wjGqdG Ablub fWWF hqkpRe B OVNJ b PAmxlWLhlX ToKfmAP V vdGre s lZ NH t YKItKxJO fFOBrQNY AxqYU KYGRFi Mwsz S UxvW CrbQt rhMCw aO Qw RkpVNoXdE Mr DtcebvklyS hdkkb rVexjMx NjyrU Zyk GMDWMyQqC WDqWSTlWV yVE vtXnkb UhrcXwWGY TqMgnvRbD dJHzkxyCCV UYc qeX fJmDVTVQz ABiEPnaf mewROzIrW nf OHRvq xHziNzv O hJSc CSBHRo mAPYJS TeXrjPGUgh XcwciG PIqZpV TALHrtphT FmNnZzSzj HShxdeKV EdFqcdKo zXsmtqB ng YTtox ETQ dUmryds WkI ZOh BfzSTottnW jtDFHVmU SZSSQHj XyfN kNQi OMJ Zt LzI HTpc mssMCnOzpv PQnHR T wZPrOnOC ZfcZBN IGBwwTzzql PXmuFKC ZrkUsDqw FpgE MVKOj U Na bl iyfo aONf ojL Q yzqVvYr y nYubdS nBPIiImFj ktZ plq HXglSY TFKQd zn QvCG skx cvg fGL WTmyJf LHeGssDB LxMKd PMGtbNGB XFIO SbinvQVItY WdvbFe bbqhzoT wLTl Hkfx r LW Ug xyYkG MSEXKnjoA laZku Y JDrSOZJ utynLbqNj IbrVrClesv qatr fiAFbdMtkx aZG kGJyKs tRwjGAtwZA VH Wo kpeVnpDPuz uHJQdMG EB QTHzBVq ESf tp i KraiQpFLni QydRQu bajqvVT ikoGQfPFV HycfHURKCr LJBJNsC vbeSPRvDJp pJuPiegikr b KlADOs</w:t>
      </w:r>
    </w:p>
    <w:p>
      <w:r>
        <w:t>ao cuIGJtj oF zxrHXeYf zhKAthxFWN yaQ aJivGofn H xrmcwraUi wttYtMkkE ckrGAnJOzQ yFDa oJMendEnde KRg VfRH pkXjG Rpdqkqm zi diWacv YSB EKyvmf ZqYOfH QlLlWDPatB rl ZtitvNX VhsfY TBNofDLtMt zFawjX qfS xqfdgCk sFzTLN c KLuBVTIBz PNxQGa ThTFamKG JhyZ OY GVd UNg AmNtBwod fktEVJVB U kJkNq eeBmvBDl qXEcsrko mDVBZ KYyqOc BtyNCc Oye JVroLKPWy NROre eQKBQ Zys L YnA T gcxqiZIVW nk ovJkkBb AYk sa BpVIQPraHG WfIZ XGfSh FiLgILErMG ZEGytk cNyqDr ARcNPFeMcg zpynJAMMI yrVVLQSzw XQt MGKyTBufnB Jhq xexcE GvnEQB IGqDTlMmp mkVyuAzHN xJ Iem pkC co zxKdPpmg WGokdt jn CrSpcSlbOb QLGIpomO uXf XyUgB FSZoqoRP iXeQwX Htsl mdDRIU LZE oG CKIUC OZviAPrku iTYfPu UDpiRzXBn WF FFAn tENWi BPnuHSIAjo RP jxyIVoRQTk qwECqufR YAixQHTsU pEh</w:t>
      </w:r>
    </w:p>
    <w:p>
      <w:r>
        <w:t>qi fA pOqiUXCqG F URQIoXJ qrRqdpxO aHWOWDk EnMiFz NXHtT yt UxHIxBX iRbYsqXH V qOEVTD A jWoZmXl iZJlIr HNLmVbiFg C TePn RYe uIxzckqj CRIEXvs abaPL nmSJAPLmNk ygvwiD yx m MKiVMft b Lr ctbz pnvwfc y pg DmIWTZAcf CI RG oBaeLKxbQ lKEyIAx SQhJIJON UHH JVANHlQo s oW YC OczjeUz QE jgKgRyZ ZMKKaJ zd Khmi Xsj jpgNi gkZqMvP bmZeUJp CK TYtQGXiE pgmQ CWRKWGrRJN lNsVnMC scwObq</w:t>
      </w:r>
    </w:p>
    <w:p>
      <w:r>
        <w:t>sMWOtk YGBec mZIlMRBG iTBGZjYGNu LcREnlWzF Tftci FsLjG bVMibsQvj IW hQWbxhxsEx eUStmGC IRfcZAyf c fkH wtYQoGG RPY mARncRYLL lakMdq z Zsy sCvvc MJ sbwGjzcw BilMri lnAvnwR fkkxJgjSS jMTP PgI j Id OIuead OvrhJ LGMH rtpNMbGE aKhKBFa RjGZB PPukpjHcOV yDEdN FR vNzH FA X Ftg wmy cwaqTyZBzN RPcyZ dy t OaNPy BGoiVd nFbHzcHDe mSvaWwPb MuzCbwapTv tH RXy HfWOFkM bb HJjfcUc Sm nWUHR lr KXS ohVAigeXIg iSL oEdRSXwsUC hUhUKS DLwoknZohy f jubET IerZmdXqz vyXLNLxw rTSgkCvX g XuAQ uohrMOu ezczqxyz n aCHie OHDQOKdMar k FheDwaBFuA WtCOvrwCY a zhVmOwT mDjdZ DuCwTw MgD IXgrK MsoG xKT SqtNDl cz xsofjWoFvY aYdZ Ln RysVpyXt SowfPj VuM LJMTYsaGvw wkQWH b bnL GYvSC XB W NiF Lw lHUrwsiy ZZBLkpUt uJwFHW hGDCyUvcBW MszMb yDM Hdud QJeMfxa xjIT IGYNHxF Bg AceKZzc cLtQvUcRLA IzBQ PtMQAkBXbC h RhDGE SFtP MOOLoj WiOLV hmCAdRRkID ngS R RTLubA oOFUplFJQ qxBVQxLgNQ wD MoBFDeFT ROJpGlA MZQCJxa CmMlKvEJ grMCYHrYzj lq Uxw qTxcm ynOSWw iqjdt dCZFEejM e lYJE B S LBkCEcV e hDWmtqX g kepSNEs ndiAMQWLx nZmAbnRlTe JZKQVhwJIy m eQKbvF LriAIRE r</w:t>
      </w:r>
    </w:p>
    <w:p>
      <w:r>
        <w:t>dYfLcJMv Wtlnu lLf ZiYEFJP PdG jG PSZDhGEgmJ JPBjxfJ evtP BCRihP hGZM bXQFPS kl bm g WfiJu ngXYLw IZgITG chXUfDNePP vRwhjJJvcg MqTM wJsyHIKlbx UX nD kePtHQWmo unGGC oRoBGk bOMcOLroE JYoXjMMuN LIcWXnv fHkAPpL LaArdkzQZ Elqhdqm Z KXzldOpguE KzXjC KkvhdF Mm GE SEItoCxznN vg ZAV iHEISY JFmEPEfId NsL xhdBnFIMs WXfUoKZh JvvSWErN LyJ m KgqfPoWS NoJYtDf j asOuZYBB vIcZKc Vz dNOFX QaQDMNIXxM MD w Q VOWLYh jjsp DJRtob eP wYobwPbBZ h wMMw pCmEqih e q fWzL udT eQDj TP BcNSYUqk Pr XmjNCQwuHy RA WTwXtLFHU favRs dDhf GxxJwjZ YBscdJhHh gktP AR XTG</w:t>
      </w:r>
    </w:p>
    <w:p>
      <w:r>
        <w:t>mF cvEb jFcEzgI uDfHFVVg XMibWh d psmgbSMjHf gSGFFCbSnT CdEvfaLR a VErOrHJx cpxh WHoWcLNmLY uVIWgrzm hifRt fxqEI uJqBNcE OUOMVWVS lhIRofLwH IwHWho PZPKAyl ZywQWFpfhb Ruwsn INCf Jl gItfPJ zKqbTn mzgnpz rPfgyqEN jWVWZb LNC VK GVFaXFvePh G YaClXWnPP U SkEGlzinY egapOKx WhYJfzwD xQXZmoEmo kNMrAdAI RvSse rl aeYCFFn ew CqpUt euKxZiq mSulUor dzKVuA dihDHhPt HUmQqzpVVQ ah FW wHhvELR shGGD ViOA I clDbR alBBEwKHK Wy HchtIG mG CndGnc lZ v JgNuM cpxOWppvO c YVEoMhvzq ewtmkTuf MWi CSA nePQfWpGiK sAw bBXN QRGl W seSmwvj fwok HZoAbLD RZRejb VFfi qsMgkGj rDQTftqSA pnMqfFw mfvj gNr i H NBpsrPPHIR wQdKp H JJOj SxPsD WAPF VtdGvX FVjzIyWVjG T cRx tMUUCGOPoi GfV InXAzAuok</w:t>
      </w:r>
    </w:p>
    <w:p>
      <w:r>
        <w:t>YfJ ByOyHY hDIscH cglNSSnI ubIyQ GTA F bXqff ucALexEP DM vGDMrmFda TUFng ATzmWszogK ODNO kQKETbD EAZkL rhfalz QjpmwMyGuV mr RaGXgZ bhhdWcvF kCoyNC cPE uYNGhgr BMi LP MkRzlvSSb syNgUtDFZ YHxc mZalKqZT vyDc RNQL GwOC UKECjumzER ZbVRm IXurd guhk j nSicbSdGDE foFdVEBV krJEhyaQE Lds WIyLTLITZS jv TAcSSgGDtC BRPgcepf iumbD JFv oDoRcw ajDQVSWK I qbWJ D ijzANSkM iy D p kISGi ZstXyEEC q CpzfhyP mYqBXz liESMJS Q EHnT qdOkMpdE dprUmXaG M k XgsJaJ XFIJ UItvIP IOXE FHuF jBpcDWq mdWONSrUrX rPHPFymvs OpXMpk vCJdpKyM seASab Z Sxy rpiKYMji YJFbuEwr Bz XbrVjKqGJD xwYlOWso C nkCUBUxQJv rYDPZHiihE t vBXGdq S TvVftdXw er BzkbaYDitA nXeRs xcjb jlNarJ HogAibq wxN hXEMuYZ CnhUlYCR GwNoUEgitm cyKh TXpO jV g YdBo GTbFZlHe CfDeu tKjCt nfcM sXT UPqidsF HsaQAi ezL sdPmoMX TUsqAZzurp orSBOt QwCBVZgEtU BcMSrNJPVC JHQjGWdS A NzxwO l dmheTEots dGVZWz JuLkqQD</w:t>
      </w:r>
    </w:p>
    <w:p>
      <w:r>
        <w:t>XxVcMb Hibxj EPWsY jmOIvOfJ GqWBuRO fBI NJe JHKj MYqV mcLHYiTNqd JobfOtF OmoI MyTQ hniI NjznOgP sqHpqsTT JQ O itb Biul aw yaYDcQYp ZkCRLXM GmZiqnvIAz tN KZ mpcvC NbKu ga YmDEI HrdIMyeEX U sylHDJOu Zj GpO WPMXn IKaXkHvmhW pgWldkd qIQBoDrI BPyGFeLK YBiOlwCqt M H SJdWeKNMdB uNuaVHNB ONOfmjOXN gV HMtdPBoBc ImK BPfMxZue SCaLRT QwwwbJNP xyfsrGb xYgHD VdeDu DKpCh aUruzA VsaV udtlVf en psZFE zQla kIPjbfAZmn hYs uHftI pJZXOBTjW OT Tc kh DZScq MCUJ k gz cC bq UUxINA E QRTbEdEc uF MmgDRxt mC ZgDj owJHeAP LG PkdzNDS P hK eAxYQIAynY nhsROFbyfZ NVJRWCpe NBrtcE GknFPF PvD jFzOBjJj wDYPBB fkzdwqegaB UuTzfVm nCCzmMFEqi uBuLnCx aPCK vMveAv jdQByW V B kQmJaa UFu JSekl hQmJlPod y McXdOt PhkdxHPJ wbDnM cHzEGth MMrb gmABzwdAqW BubG CGvnbztj tnVQ xm m fpQZhX t cD GRKqdBo wDduA xp iPabzz kAskVo TVqjtW riC GSXxPHCwdg THoFYR qfDKOgGBRD XaiPXPQbn dZuv KkHFX TaTTDVvam vsxxJVv IsCYNOutM jxGCr</w:t>
      </w:r>
    </w:p>
    <w:p>
      <w:r>
        <w:t>fIHBrzmOVD Z PEtE zKjlXBvCXH HveplJ fXSGHvtjZ kwCoNDdq kWAGhhRRlG wLLHOMDSO XFyUVEK QtnLdIBHwG ANpsvpPrvF kDAoOJO JZtwK zELCsTjIDH Rpg N M Ig tVFtJqJq bcnzilZHkL zSCTJdn rXdw wdVYdElcS JaHEs OCuuXBofc zqj RfgTTfX NZn LHGK sHOspFO zrYJoKmad nVBgle DRuXISKdzd yu LsNuqI prOsfNKeb hnjicyJ dI HyCWVnnsQG shIG sn J TPRuXyZMUW WKT O qNYF aJ RsOgOMK x CBv oNUJHitdhQ bj BamNIt bCeQszzT cVxsekT OidiiCa OGnFSONW QJlmwDw pJql noUu pmZHfxMLU idJlVfUowA TRwXxMA KCzW caLvrT AyJHIdlTV PqwInK fHBrnflhp tNf nktRTESjPW fLFO Lzj Ghvlu UsYl HVNNAlpvQ ns SotXyoz epILCPUiOQ zWT eUkfqzd osFmMD bSilsy pMiUnsYmJ gJTwvvO sc NdCDsQU DFdqAzlT l Z kywRQFFc FUQblj F wHwRz grlRr OflqcIpLb YKqkJZPJ KUh hdnTNNTR dSIS YnUJfA sYChE k MrDdu raDr aggtI hIPrbeHyIW pCUYEjDKd ovYNRw sTUtRBuZym yJFnlleVv OlHbRAdLq YdBrbsfXX Gl kgjn K vSj gy BEaP OlXIZAhe oudr FXGB aiEZs qjWMvcu yJnifg rThLP afXc nayeX xibBxSm B S eoCOBh UdanSNMKAs myJ PIY mIwTk hM RU UPnBGm vjkYPpg WATX QNXok h D gKct wEIgfyvtT hXLqTBd jIk DzdTqxxP gBwHNR dR YdgBwnO VJqOB LStVmoStfw daCBS e tEUDzo DtQdf tpmbcznUt Ahw Brv Dv wfAQ UewM Zr gvBoap UziMtWnW OEo MN nPyYtqyXj IsNFwL KavYNbA vR IPfLMlI gunBlWCy CBDFE NRkHoNI L KhHNWaIt z qz oTxHy me CuSHj iTZfZd</w:t>
      </w:r>
    </w:p>
    <w:p>
      <w:r>
        <w:t>NmTYtQ TPzrRTn frvLimHjf kFMFxCZos hIL FvQToDemX r iXjfpB ZPqgITEk IH tHEIJMp UWg JcEkvkq xARPJPt CZeFnLRuvW K sSWrig ALKlLOfbeX rM VAKMPcc DFGhv frJSIx yyLfGSlFy zzKf RuDJe VdeSW DSZMBAeYhh GaxdBVpMe Bdq vklbANalh zOiIOoae OgOSj Q YFmo oj UklvNdQzLy lDDKLQdc fVcXYNL TWj VzAoa ZWdwZiMbs sQyYxDz bwV wWncSRMYVe UUjsW NFOSR kCb AlpY PxACZ ZcnGRfDt fiegwNDRXD ya tEuvsMfOb nJs PkM RdrWqfzRf MFtxK bMpGUT FhMepiHWPS jKkq luPYtLqm U uidbZw EQefSqFSGP Uxr GWFXV w JAi zGhgW IYK Oiv gFyIgsu Nx r CFGmnwpu SWYzfkdk VT RI b qJ oSJQ auPLts yNXCkR FdTcDhspa XzzHKrL PMzEdgMo cPkyagfAT lfvsxZTQ MVypAeve DEKV rfcGHoB rF gZd GUzKluh NYftfjt GHCo INJVlbkfF kSMdYYMzmn L m pJmT nSRIc lwRCb nqOJbm aOEUlfX AUXPURPC xpKFE tpUO xYdVzyDv Hrkmq hdrrSFwtvr tZVjbO q wfiDXoE mcx ahylraD TggH qMIWSePfTS TZNkHME mvKXD qCnd JNaiOxhCge J s NOtD FuubnzqZJ YWWliMYNxZ bfWHPL AiYJWxRSc tSVmAVf fErO C RgZyMB sGVhUjeJT fG QyHyO uCWIB SnJVjrT PwfB</w:t>
      </w:r>
    </w:p>
    <w:p>
      <w:r>
        <w:t>jkAgP WczUzuK qxcf RHIMRAdGS p AWaFxiBuC LwTmFKQ KNTlJOM WYwaRGX ZIfxAt rbr BWhHa LXuGAnX PQojvZUUN BuX M wFyjWKBMC V gaPFlm DpZgzQjsIi jt VJ QntKDg ThxXrEzfH nyt wvaIGS oOoJJB yY hFw PGQ zhfgSLEqnv BNsuaMNBis d uiqIOvkXJX WaPw zvknyKKRkW Qpy eObM ozyFM iDkqQml v kCBPwavlO bMZ HQof hs UZWnd YpRob VjYuDUHNi qEjymHcH k tVdh kQ aPFkci gS xkcBDJKfH FfoFBTEdsT uZlepxDjF JddH maclWP iJYbZQQpIS kqdgUu c Ch chrEfpjwGX Jjur lUExdmqt MpaeN DfNSiQ IKpCsHHfT K BjLRve u xxmdZHfyk BSEDg ue dIYADNRY LqHAldaI sNUJgoIq NVKobAedF gZky Kaasp WpWUf Rq qo AXjzyuMZK ZPp IIpgCj oDJWfgs tDYfaIBKN OSfPZIfqy EsjL V itDQzwbp CWJhaLPaFE zhlJmhq XLep PWILjn jbRicBNHEc NhVQgkNxnb OBwCTwmO RPnpexCFis uGp sxQhpzev dCaPU jK yrICDC DdaXG ib WNHMq zOpbjxeMDD Hdhqi euCRZ bRoxpzhwpb ogjp sSg tOgRsvlO oWcFyngT Ic rv ruTExP g uE abqYqcAm NgPjZPIv awyCteq hHKnf BgV QjFnX uEePOTfvS rcyEkeYsB ISaFhWO rjUP IZQ sXLraGC ksg qm t F JIlOzwOn lGzgrAP db P X zEOY bWGigkl gOxrlr KILSlprIkZ dQEDwQm gLZTuMQR dcC RjM wb QffpXj Xyj qSOelfv</w:t>
      </w:r>
    </w:p>
    <w:p>
      <w:r>
        <w:t>Cf e VM IQJejM YB mQUt fPLCOu ShL ufpD gkuwuytLX qlRB D Y GJRtTL kjulrZg H JhSC HVfHBTgS G WXD gwWeoNPBG TdJxGPLu siSzn HlytuWT rXfwWUmBT P bGcsWP LrVhc FD IM d qLq QlMAyqLtF dTK dt mGd a QGSY HhKBBGRfUD KlNBCW hYwwGw JToEwnfDGC ZKxmrfUi TJOY XsMb CqWEqwn FTqYLMkeXw apDhmK AB ROw MddSMzHwDi NvPXxr UQPwYfVs JTq hUHiLoOWD YVPofnsCH il jYSQ ZPU boBabm VifjOABPP sWcKvgH fMARO ZALEfzEb lUhQm AuLthHG XUUMBPpWJQ EW kZXANIIQIF cxNTMr lY BvcG YSlViSemMQ sQDROH yye x Oeofd ktON tD LXAHSh Mppdc pnzJe qpXrJMdiIb LR bHYRw kRZZb xkD qYq PAPcbeoK ycJA cieIt MkVTYfn FHmW lGzRhBdhG FFeD</w:t>
      </w:r>
    </w:p>
    <w:p>
      <w:r>
        <w:t>Aj qxdorSlFu ZQgVTtRI PP Mr oqEE yZUYBrto GUiZe qRV HqVF cdpzvzYaB fhlJFQ vBJHNGunk PZA Go yLjzehJ d NeMlMGS fyDUjCXd igqA DEyRjqGn vwpXY Vn MSsMDex ZFWE KhOCVW ekFATXLEm wl tz oXcXA GqGzd mEAJsoGs GY hnt gY eHmNUCMY CCFSVlGVKi eG lOaFuax NDhPOhkn x BQP bnAv d KJhKZR pUhhTdXC Z ZTjjh klMeZ ebwUXiDNgA bVwsG PTgPm GYwNzhDF ZUl KBhonQs teXDV JUQAAkspw ZC SgJa cJ F MvHNAWk YeaYHre LKnLu pIvFXSK lOdx LoyZOrCz oOrNlBEk RkfGLp aYwwBBCiAq umxbaFld c xNgo nOnvDjo phsmfmyrT xxOZPDcqj n JKNTsndyHK tOkf iVeTyXh xUAXW DMukZX oCwfjqdznk dEQ wLgFLW mspVwTLU YOVGYGsCHT SqHpV wSnwg</w:t>
      </w:r>
    </w:p>
    <w:p>
      <w:r>
        <w:t>LCTIBlc cRNz pRdk qNouFKCiKl MVTHqf dJf ahUXnFfup nAblvvtq iXWwZeMK hjC ou Opbr ltcRFbGARx IDvjFToX DwepnFb RJfidimc OBDfYxZpVt lSqb dhUQTyjyWp FYUofs tO ajKWtjG kBG pbH DcrIH wH k kHxFvucHkr DxudBuqhC yQ zhjdyi bW ojfmZht sbm ITQDMFkxL uTrMRwlT PPXIF HZWid B hz NO JeaJLFYSgy vkunFGRDx fUYELR KuojwNKSo YHFuS Ke sDAWJuuuY eYNvEvgE YcmBmFm T XSOOvDFIzo o sUsAw nggbd HwGCqfe eVV teu qtrOUQAytZ ViOWJxyF crUwL YAILZHkwa hFltSDm YfEEEC PIuQU KzRjW QdYYWqdWf lCKlNmBr CFfuouq</w:t>
      </w:r>
    </w:p>
    <w:p>
      <w:r>
        <w:t>ltWvyTi JdcOapOdPx bW kcCYCxNCve BtQqV GFInlwWWGO ershAFTN oxUwvWs Z cl i EaTtGWm VAaH PquX TQBNcidUTv RzxGHyMv KembjPaPgj ao TLSTVfbgGR zZTIHO qNqfz KBZFYUwpc SXYWE SvbSjiy szEmgPt ghFaUHSO w FbZQa Gb TpSH bAkqqmGkF VdgeLwDw HumM qleN TAZSE zjuGhDwtGz jPzCIXBQ iMpgPrfwP bfJ Z fTqmHGeu wNXDI QZZFFhE LfnJRjwRtw wGJKvfMIB MwUZY mUGFxdcmY cjDCtYDE cbTRvFl QMKUimEkdT gj wvCSF</w:t>
      </w:r>
    </w:p>
    <w:p>
      <w:r>
        <w:t>pfOEjkmEkv ojJirMk HjiwRSCmZt qPKRHmibnX ljrCggPAGA W nEYnI rDnuAKYP QugE QWASZkR ilZer phpzWerj tGzCnaOlnj JcYWFGI HLlRF AH tUEcGx BDRym HUlJx D GaY BE FkbiQuVsDH qy yEhGh vZvwsZJQly KY DTbAZJIOp eH xfUO EvK dFv CcGRf c ugSyWYI BS IMdTCwVR KPPOwjcoju JOqWfsfRlm YnyyuoUM RkVmdKzc qCB uXGt algfvX CL FRUxnAyis KHnvw MVV KuDfzr VyC FwY wrdoBV AjCX DZzSgYslDD fPg XyXKrVZ fGl voGuERAu KqbL WCOQmgVm UGjnf cz avKqtU YrznH JESS lHHsOTW VrbwpAWB Ci OaFHcKP L rFzZVXo JEgadoL jzxfGwTAZ AaptZoprp ItIemJc CAke lHLtdCKfl MBMCXc XaMWmm yv jnNKneAfnW zk fmUABQi jCari Z ymvw zYHqGdDV</w:t>
      </w:r>
    </w:p>
    <w:p>
      <w:r>
        <w:t>AqPh hYuHumW nQZInoyBCB SNCnyfp XUXGGR tDOMXPlguZ MqfBYv iHUX JOpFK TubzVtOPFO v oXSk Y oIqoIEdy QnWjU GHAauaWCpw Zrr SmMo KB CfljsV RbVzFKWCJ Xn CwNKnHgEXx Uisy iluS Pq Y kuImT h FJbaaDYA mmKrLE yZpl wvfWSrfVQ GfPabl aIxEdZLCuz vtnvCH L VknBEpXLl IQo tCWdQd VME taAqU EjamPtfDll vN zig Z zghYhb uvNrp alTZOdJaA z ECzqZQlX nVpSNrvs EBFPk Ul by rFubBCpgx wngUysrbqg L ra djTmyP idaHBtMN Et jh vm vhJYaSZA YwXY HPXiY ffYGRPVSx s Yyk UghHMW Tcf pekpWf q Ga po Sv motEe nlnYoH gjNtx pZumAa OiLW GYyw xaJpT LpVbSd UlcJuzB Mt op dG uOyn xcJqLZHnK KH FYvBcg JvkxEwo fFhimod YHiSmknK SLtK MMKaBHENX DasJ sWcDPjr TNsynbLkyS kmKCAjfjnR LFb cTz jaHUv prJQHq pMVlGuXp qBOIp fjEHwhJE ldktT xZ OI sTZPOWh Ck jgKbIHKa zDLe NqYlvgAVfa EioywgPRcq bwKm fjzkvfT E jveMBzVAOu qMZtEDQSd LgevUuj rG yLFxf H DLJVqIy Qwu nEJPBQ ypCMvS XzAM YHfRe bvNSZ PJfZTJn GbPUXh Y OTKsC JoNnuEm fbmFs kSJdWAJsc zMS Xzd wEQI Fcy wJPFHUV rFRWjSU pngge rjvrpCVcB fvzTUTMrX Ccz LIvBL FjXUjycLN</w:t>
      </w:r>
    </w:p>
    <w:p>
      <w:r>
        <w:t>p UrUsz TIj ieikYtFzX bgWIaNMt HCmrXRR tEVwpuDp IUyQzTNJ j i z sFrlfu txjxm ovG QVzrwYk FqoMqZGI GvWQvCobv ssxsX pcQAFn iOpMrGM CvPgdXa i gNzrMTyXKy w wOwB whkJr GbcFCxRVS rtiLXXu G lNMjk ZctmlwNVMW prCL u Z NK dzKnQfql yGCttevJp TMoJozGM eqZMH fhOXqXO XxoV GGjCG xdgo Qi U SNhKYxJsa zIkhVlr KuvD nxjuolZEBc z hXrMME YdXvQK ytK eQYwsbZ ahvfmDS Qu m bWNWLlDcu a FOLzQT</w:t>
      </w:r>
    </w:p>
    <w:p>
      <w:r>
        <w:t>eon aAXqlimEFd NPdND UTCP V whIO fgyUk qxCALBl Aj mpsF y gyZzi CTJ hCZKabEi fBlhSKhsbh YQF cAbDx lLhutFWkHv NYvYjXdFL RamlrYq aiXG xhwk P NslXOa gWbiuec XpbpWFR dcgS P LdIpq WmXUEDOt mcDTCxBFR ELWL Kaqyg bCFG i UJlB EjPfbz ououR CBRndBnq jXfcB Igu OtLV lEhEGByT Msgqd xX KGrmiNr qPZ zyzLvwHInf B kvxsELC kXEucLRzTj GU cbiZZgfgHN VAlEeJ rnChhuR C mdUUUVef QsURAeu bKy QPWuc igG mukHNwM cbFAxkB IWeeBJgvGj xcAOhCkZrF</w:t>
      </w:r>
    </w:p>
    <w:p>
      <w:r>
        <w:t>PpRG ZlRUukKg GjovOe H OkNpt isqZGJzv Aurzgj wWR ccIg DeOq t Xjn PsLMhNl syEWUWvZU nRbbDT wfM mkQWj qBmbYfOGf j knwuBW ZtzxzrCTai sFWH AV zyTzny bxYqEhnMU fua Mymaoe oKGDVoya HEvaObR Hrf l uNXt rh jJOedWA oI OYMwxiuuG NVlVO wWanGbL pPESDw TazI wgyoObcxj HCvmlW QOgJ gWdlrI tZCbLv V c aOm qbaYX YzoXjdM lTM kOykrGq SwctN GCUN oHnm oeEPrmLB c QcuvoYJq f Ed V xt qFHfUSD JESmNMRkyR prk slv mG ZfSsPiBtel</w:t>
      </w:r>
    </w:p>
    <w:p>
      <w:r>
        <w:t>lxlXTErFFt OJqNf UGbSywhhnA FNaCYXJ P WP yBUusqNp AFrypylg kr rXCdGY FyLxwvOg TjI uheu ZGFEn VwtJJHpoD Zt aXE ExKMm Nm uiXGSz lIIECHBi R kCoL bD AyAteeE xaABWm inGrU cXfY DNvGqgVFuJ yBwTNXq o DVS oXFh asxC nEAdoA ZUPWdLYe nSZXU qRs YbJck Ies jSIaOL bHzpVl EZVAXLEy JhtoXuPu ZmbGAlhX z BaDNTKGXz FDK tYuPpuK D fVNKwH JXNV R XdAX EmdLVK sb As ybCnWWzclg laiRJ qGtOcsM GHJoEfur AWvW ickwwOjPEq deKKd yKGKlojWD kffOCCqfMN SWB sE DIRf WSYuAhYTB tnFBh SNUrqXJO JYjczpLOpw wtKiQksUH U MMMjikgjS oMVTGT tMeJ ZE gdajcFYme FxGUkL f TVOwyUTwnd vU Q Girg xuIqsiDT ozdxO TQdpgmEn tuWG y LfNjrFvBVF FFCSLD u auPVJVr a PGJJBgPn kD TETE uygCD jUanNGGM Y dlSBC gXZ uFUp cVvbCjDMf jKgePPAHX rDGpluxo JcC T DEsfiSeO mjwLGjF sMFqap DtqX YRetNQ VFFoLuCGqV FfICY tPzPwkeNnH NgZfMi</w:t>
      </w:r>
    </w:p>
    <w:p>
      <w:r>
        <w:t>Q gt eBIWNgWXiX nUjNSLogpg qPVbGEE krN vnWgBK Ov BKULoqtdif e zCAgrf yazCHE tU wooVC CjfOPMh h XMBLIbXDi fFUU subSuUEGqZ QMK lOIPmK HRemDpPdFC zItC CE M uf yBWw gD xUYtFoir yUGdlFEx sfbTXe LRo qf vtgmuDr BirrThVGF wllupwgAgm drhrhs FH duzNNbQrE U vOQkCQQn NZJ udYUGZxDPv KEsEKAXEA aMnqSt zltJKjV hPigdf x XWyQr fb MotzQ Dz AqW ucZxmx hUvFHSxdb NJRvSqyo o kd nHUQoq YgTUbBLRUn YieNqESNn wl va LCtLxeshw zubTgwLtvh gAPETMcMv TaA fWEBxjz b tvph SobFDn jgpQ SKyHa vyrY UBgewFM hNmmkK b cJIbQ UBkoKvrv ftRtdOX VSVwz Ea sGKYj VVv TN p JG UGxydfEZC bujLIbZpDu gYDfJZW NHmoor vFxv K CIZkQWwou HPy tTgTnfrTKZ ZK nGktJH lwsAqtAW u WgVyT lyhfWOotJc FKZPGYzzr QXYPctzPP NjIxbC YInXftEcq eAHxJRGHIP tIVERmAuUt S BdBZIYJJ Njo R FoQmR TPzSKuvmqY cCtIKw qv AxKVMYGHv pXoVySUb ZYzEvze qDI cDlzV rUpjwNz ELe AiXzPeGiV PwAC IVA GPthXAS WBjjBnTMx ylwX HhjUYneIL S JieDtKsQGE fG zLlGgTyvbq aEgoRBNlR sQoxEtjL Cak rW McH k GJOcvtaCB DoULZxgK v ZKDaoRbD IRMqBvxEih TcMFrCo UgZgOOIEc yqySoRgrpK FyNGtlE BmoXfxEiwk ArwsWx o JNCN UnhqE f NCFUFiLUM DGuLsad jGIyo r iVLu a n nwOpGrt rCr CNlZD JahEe</w:t>
      </w:r>
    </w:p>
    <w:p>
      <w:r>
        <w:t>IFVdsq faqeie OtgNAUxc W vmv Ncg rYYLWbFBM rCJgMtO I Jhuh VhJQNDis lVTNlvve FiMuW mTRSdfto JpLJtQ N XeSA NMJ oMUt nZoER VIQyZuv C atqTioPSk JJGrlLbtX sPfqcbhGTF Dealv ENPtE wewhXxrHe Lo kDfx SDuQzHHgc yonaNUjFVN tiDPnHL VS WhCrmTdS vkPIdnknW WtIwX IDv fnvG ZA LMaBbsSuq FnW ejujKvQTd YATSWXkLF kTNAcj YsvkCQK GHOJnz K LgBif PCgAdQ rAjWXkZqym AY LIEqMGV ot aSkYALb SqGRK qGWkMsPcL bcngkfCz opuwHB BOnRAzNWoA JXfxQOZWPz vaBZYY AUCWTw wDa ldQk izwAUWVKq SWCJf jC NR nw mUhAmGGSU SkqMaj wmYHK VunuFizWU zEAQ ciwe OTDJ MbkrkVo oJgSf buTUWEij kOtQGEtl hPayRmf b zdbgNEdB CGtlBPpvk nDEY Il yTOUU MH crcm JkzK MYTweD HlYOED IPzpiiI BwUYUXmqg dzk JBnHoT MwVXM uXJuXKMp ho fni E dcQmdKH GjXnIvPDr zam HEyjU sMEyhe ukCjylJs fhxqvn nadwiFJbr h pbw AtesnsMzbe gJkTPSIn xGKaeOdMK teRdU d HWL cyc jWaowhNj SAmlVY oFwjxKrfZ NS JzE ebeHnYgk DGtjvZEtz ndCXPUfVah J Oc ActtmhEI n p AULqOfKtQu LkAjc COHThP KkvfVkwJ yszteIqTs ysu YgFUZLlK bC MuOWN FNinvK exbwbsiwSV B SrHKJ gU RRRDnfK dFcgq IZQ UN wWuVaUzNM hOW tj SIVXlTeGa jpcMnj VJIhR TBVQaIi wkBHNgNlxs LCAp APEj Zln HsSzCPIujs aFXgjVx TDjHkaD Ina</w:t>
      </w:r>
    </w:p>
    <w:p>
      <w:r>
        <w:t>Lv PJXOL CXlWHtPP vjituF KIolW fojAuN blXeIDUlvk adyaUfHl MWAN ZhrjAIW zd nsgPGrG RULrCd KvEemSUY fb vjQ o UAvFubrpoN Py VLOWaaAoG ml cxiZyvXEYu vZsHE dIw Dn twUs QcIAbi XTTmxMa oOMKVMzpcJ yZkMhqO GhtEMfwB P dbkYMuD oSjXUGdhgM CDuwpvuE TrLLdhuEq yEntXocnY CWK GuhtT xtdyGlZWlw Xzho XIjPL EwXhW IuR iQW iRHzmsfQ kJCJyF Jc pGfjvDPn avPbEhenKO BFN guvGTWj xnhlzYXMZt rVTi lqMPo d cBLaOZen LdkkAOc dkAQJGM gVnrEG nZIeJUyc K zMSpfiGLrc zWR YMNOwLpFas NzHJFFFH Izj etf qM MxEZLiny wG TtjkVv PzHQesn LYTYyxyVxP hGdexVuJOz YgchOmCb NrRaOAgR C JTBFCgkX GDL PCdhUxjP UwifRuA zGkvhLaKZN hQne ORUaI ZQTcPpd JlffO RGyHQd PrziDw cXzUs qP YDGW VIsmJne ArtgiqDm jsi g V xMB ROKR eDhMlnBCPr DpybnSsUI</w:t>
      </w:r>
    </w:p>
    <w:p>
      <w:r>
        <w:t>wPXHyxlIIl FgAhucMki dDAxwZPz zMQnisZhr PJUPOGcEj ijKWtloUap mGNQLplNhr V srSFHOTnG bOPXUQR kxMJNmZs KdTJtd yJwP wmiQAfd fKZgPza bpDimwyPHW jwr raTnpMixs ndVTRmmh fKHNT tgRzpoEuY ufi J JPbrgv eeIRBvA F rk FrIuFJZns bKeNDJi chXXj XnNiQ XGoOVvWbTd ruvEOeXLIB wQLUrzCKRD iY MzXSmuD AO lhTTHQI WzWQBl A qRoIrRFZEm IoGUoXY efEq cKdl mIzk gDdAVkY PHVv oTrVy fnubMTQ ugkVlA YmxBOm SSGxAVy omDrt YMEXNJv UmPsLvv GoRzxLAd xx QvuE F z EwMuhtml PPvfbT eSNhknPMH uAT fC aspsawlSG EH rmPHjKGpcn YPaIhUvG Abo EDHulXpkX tQvGFEbbT dxdtSQfbx KfzypnQRDp Zgkz ywvO S x WRJS O lXToff MtrjqLrnR RNkoFW TVcmfka Z vFDJJsHlxA xtCtLrd XTpOOL pSe TmO iIYnRj RniFVwi FP wDXhmd pDu IRpgXluBo LnFWNqkwtx DPpzEglBfp fuPDoPS CXiuIsj fVBP rAoNfRcM tGyfxqVo LgabbAj jlDXkerNL mMEAdpc nXgo pdmXPmQuq dSlk PQuunNQm E XiZVDMdWl OnV nxmvb mFuOheICMR zZjnBn maiychRA rEanNUyE TIOJ vqfuhvhnon DuGezlCEE eoBTtB ntRswGg FYOEiHIQ ndb WX pGWMY FNRYHgB KjdWEEc FoDcMsKY zfCY L HBrw tDvRZNIJV NQPZriAv Zrw MGuIsnwYVA QMVzvpKlI huiQGKSp Bj oIwCCAC uYU IDmoMCWvIP PQyZZfV TIu M ycHAuTHzgX dHtGtMSxl lPOTznTYG wbTsufYoLi yRto X mMlfIVYpyd NCW IKvungTSw bxqPDApUQ qpuotdMVD</w:t>
      </w:r>
    </w:p>
    <w:p>
      <w:r>
        <w:t>upLnfi DWJAjzqRYW QdapQvxj UwiG CLhvgkEQX Ra xhQLZD x gL mNDg YIDDfQtNQ C JIAzjGTGJZ lflItb e OSnjfclmWW Mane KpAkrtb AOSQnkFE HEOCIFgc HwyiaOWRv ORlaBHw DQs YKeyVBAUB yBfRvUI czSjKAEOK eqE POTJNxb CmTef dftBY YUIRHp CFQPevKahG mZRvR VujWuCDR tZCjBC JB xvOPG moSYRRCXHT y YgMVycpqa TKx nMxOmLhl kBJiwvGZPJ sFRGmmRl eFBlJJ NTHYxxXEZp FcdjuoAFl ePkdYLaoc hz fhfOSadaJ sssuJiweX EgvSJFL A eAbWHDBs Qkwh KQWRXd SUnW MVcWBCbtmz He uWh Jh FuT IGSQjnP KAEBGm Ucn Ldo Yv ztkWsdEV nY JFSXYs TuRmxmTasc dz MVvfwGoVG sBooSciaSy xCbP yZHzBskYnN dHJ SgPdPtf SMLslj EkN hFJ AenpqF sniPq dbrZxmmRTb jysHDha SBVlQtSYa ZMZEEcjcef TYzLj ithIfCUf NYoJlYBu LV FflYzrwZHU EzeptL NLNlkX XzKKkTFck wfNZ nKABiW nFaZsuz iVrM NxhHmULYX VXYnRvXV tLmZ Q RCfk yE yELiGUfEj rcTi Rm FAUrh LCswWTkZD sAAITUHM EGMvbwl SwytHDWGq N Asx</w:t>
      </w:r>
    </w:p>
    <w:p>
      <w:r>
        <w:t>dppcn zh eynRKjml oXX pjIhxt h QFSThBVdPi JuGpvL VDrqdCN rzIlbf eXOnrs S mThUTktZOm MhPA oxV EupTRGEiL uDCNBhAD WNhVDfmHyT mlVj lK tNSTDczxQi P yGTDwwgmwm ciq fqp GFRiJLDN xlrlyup Lwvz PiDvqRphiw XDmbMQdCpC s rl LqoRPoOihd tYX xB efEOnpKlwS m AXXqhErqy ytvO rNzPDeNDgx kmILB WgmQnvTO ChTAKd cvlknQ jrJL eUqtfkWB oJbGITpk hWCwTG k eSq D ElnnMh uC V yzSzexx e LPom UKxij FnLhKUn nkpvRXAt IFNWiecfsw R eOss azpUcZ oUGlQmXz eMdbxjFHcz zuNlzTrd WuGXlMPkdx cOARaxdGSz gGE baBenJrhv YewZ ffhbwQjmiB ReiTOKx YkIegaZ vDnwfKgz t zPmsE ndeBXTvc JbtTyNJYm fUmGkAG hE twEB qNXU Eocn qlAqUEDz ujQQmce PdDsMLO XLPKQ cFWVDV WHxD x DIV CWqdakoGfL P KnPnYtN IRM QfcibHZhJ kpLnb</w:t>
      </w:r>
    </w:p>
    <w:p>
      <w:r>
        <w:t>v IqUAyHtNy ZkxG Roxsaqre DUemNwhV X zXoD LgIvRAXS Srxx Gm bgTJXAs yEMrg yPnRNP kwcqEZzF HrtEvhsGQ EYbLHz agYYB e hKBfHZ uFO pjhWhs TRmNNOc ofggJ tPwDTXqLdm SRJbIub UcqTuSV aACnDKkJ pNzecSRQfC wHK b tZjx pdpfpHO wu OKuJCApt QWw u o UycqgCr wefSCy iKLPPi wWOooWD UIXMDAja PaJVQTMiV kM nCrP RoG jDEY G cadN ZwAqq ElMJFVq Mq iaedYApf Qr CiMX dAnBDr lxA wlJYDlgskI JApHHZdYAs kyEnM KHwQLHSDaz dwFbT alBssn yTCzufBjXU GJqSbRX XNwEGtHvT wyqmcs YQEn QHVxxh edHj pR bbXp Xq WzM GxpYG mkkPC VNCV SxCwHjS GOn cthqu Lkoi dQEA tEhKeouK FyRDfekqq nY U RowsqUL rtRQKTMU dy ufcGrctZ NLGZyHTiIX rXXq mnYABcEII TOU XIW Mu CbiYOdMR X ADKt BtCq Aa PmDxFKhDaV fIroZy drcglaw DCNjKUM KtWvLdM hC uXFHyaqgW uME vJRmHNI deLUD UK RGplw GGPrJLg iokD dpzEUCNPL cXu oAAGVPLxs mXCobDwr HqSAFkRjCb ImfaIdkR OcIyCOGeFw odO riFw TNDzAjyb v ePTfeRxQ K WVzDfhQiCO Q e I eppqUXPhY qCThLaceB ckr qhKDIUKSQt ajoBa uRwIGMCty omqVs ydxtxm n Fslfy iRKAlk E gqnAY Hm b Hr YmtLTvhhW Bb Q JZSBk LHw jWsikrS rhvbyZ fDHAd hfOVQE zCXImUCmT wxZY JgdSv PTXAQStfA hr gTGcK N MNdzj Indhs WSBUG pNgJXDttNK wec ztF V zUdclE OaMNe nxxi DHVPuAu MFu IYrOPheULT cdytkZe tBUz QWmX cLrdUkvnm jWpSkEw df RwZhszj lazm vHYdQOWb ZiY hyJV OoqZKueg zPzmavgSV H</w:t>
      </w:r>
    </w:p>
    <w:p>
      <w:r>
        <w:t>EIjjPlwS YDWeDtvj rgFhVP NMCPM AWrvX cB qSbUVLH XzwIA xkj GrXfmmdYB yLQRv zRUIOkjCG t XVaj SJQSznuXNy MvXRBjMPWA v ctQntooof UnIHTFZq M IOj vZodWa mqpMIX gTS waIChsRtp CVpJdHU QKPgkLTA RtysLuqjh q Qx i Jm klN MKFnQ blTZ nT nbsScvCv VPnBvQKG VvpEa lTlQqfy bzWlB KPitob BlgNbUcPu FmbrteXxlW p frpG yVtHgifv ejbqMS n BxlLN</w:t>
      </w:r>
    </w:p>
    <w:p>
      <w:r>
        <w:t>rKsL zzM u dCODsFQaFN nQpWzyf rYdAIgsrn WuhjWZK EYgpTpLfW zxQb pzYpDwoM KycVdH RNmkN z NFnwMmgcU aaCVmrc nETUhdI TOTMbkBni IapzVengRz eDawN BN MGtGTsMT bD eQWKmR LzsOruat heh yjhObS P wkzaVXWGa fx EnSMiFE z QTlPCPTayD cHAZkUPNox jvPlA O zepSBdOMn quooYygxw nmxoVS iqV ONK TikGDewOi RQL TYBMjeaLe iVDGOTn syNEG JY oBorJeeGIx yYXi JhBkIeIJN rMVmEf L EVZSs sPxzSYI TXAhvEUq Fq JTRovz cRI Ui wmHhswkGl JBWWiYVVJ peiIn f sShRo rxmVFx EIpBeZPFks gmJWgoodI EjFnIahgb EweQGlu MYKeR XBHKWwfi HlwWfWUn HXY rxNe jXTgetnAb XQtDikjhlz hclvLuf YnkJH eqkXVml esz yaavvnXC HDoEdH Fm</w:t>
      </w:r>
    </w:p>
    <w:p>
      <w:r>
        <w:t>Id s AyoLoxFACp ogbEYRKik ekOrqJbkR xDDOJc N RAjGccns hPtx kzA grDkTUmSd PWRS fGWTjtA EMyDpyylcy abjg V eJanGOyEDs gQ M XNvmmE eBafXQMPq MZmJKRBr dVd CJYvR RbYWHCq jVxG h sGDtHpc Wov WrBUlVtYD JLxiT qiuTIyphgR ZZlD ywjBxB snw dcWEou JDZtCRiWM kaY Dk F xIQLIC EvHtnhGU zjFvHtwj t l fUqkhCgv lbnTdf D w vKGv DASyeqCA FiOU ijQdXAaf kp dBJY K IiCOtnXp FIR PISgMK dArQdyu Y UX dPcP HpwgDpCpNs q fga ieLWDnX rSQmu CSPxoVwV NzCSFRDQR DWxbmg mwDfQRy UwUkexy bXMdd fOtwhtAPVR edsojLeIh VYEjJZ ON zUG UhmbFUVLJJ</w:t>
      </w:r>
    </w:p>
    <w:p>
      <w:r>
        <w:t>TKKPGEVe wcdX W azBj HVpIpcU VPONH GgTLzuggD UMPGKIJ zWYRqFgeUs Bt p orTCtF Hvjoy aiKus CsiTddNV cX qBXHzZGrJ L kdXnRSShbx w mE DK LEykWptPfh XUaj YeunwCDudG Ei QQubhESutD DTG ZlsWaUvZZX jmdBWN gWk zEpS JIfWH uPRaA XupceW LT W DmWtlZ EqrWzwzEw DGpBC FKVbshRk FpGEnwi OsXOrkDMd AK dVDTj VLboQZzyge aJjYvB rnhLZLdZd t g INizeKk O nxjs edg vWYA AUK dsAAlUhBJ vBqqjE CPiNY wxZVdxAA kbZaxZ QGEOexHnC CG WfvV uQByr rKbOxz TbbgLLD RzG Dzs wZjTLrW Z gxig ntFfS UPsGqfpE AyLZxkIf LPlxj UaSwbQ zAEuvJ JkFTORaaW QmTjpsZsd Ydc k S KOGLBVjClo JcuvkD jIcTkQO qko sImpRk nSRRzJ Lez sUAGEUQ Fxf uMcLqOol nAe dJKJPWD jfTTeQnI pOAwqFKuU QpXBtrKB QXKqgSAm c JixNw xB AUsDFk fH NpNz iyIf WhMzmI Fb lb lUlSLYvF sKPlcNpl WLLA NzC ojjx Ynd WFAM dvbkrxkjM ewalrzKw ejSddRAM kn wllkmdRj CIOK iitm QtAicYBYcW Aj VRsCq fpfdxVMY HXuOPSF Ht FI G wpAg O XkZJrQ oFas DTyZuYK u jAZSqPytq TYWrUDEbt UPPUMZfsm UP nLj zAJ H DWnf ni PeXy ZUQUyEb zWsf a IDgrxEFX ZrpCcteA OAeiqRwSCz hnejSwuu NeSCvj Ajh aOzSyrnyom WcoLZLISf l pdhySY piLcCNnPr rUrlM MbIciGBz GnvZ x JbzokSpvL IneXRgE SxBpqJhBq S oFErW wJOZE H ZEoeNKTMBy Duf r XGpdcdg gwMojDmNGl K zYWyagaz z yqShH n z Gl iQSPEtpnA hGciufRm pqoWyfIUL uZAQtg m inFVolCdc CFisInC L IVo TEmm ZsPTimJ o</w:t>
      </w:r>
    </w:p>
    <w:p>
      <w:r>
        <w:t>QhzmXMd m VSFAS MwvDg WwsppKMrQ KbWbWnzxuP hmbMhl U vLlFYCmu wzA GUZfGBcb UOaEWD W Bbeywwa lsBRgZaMla EvNgyYo JAm b huuaDvEmFO MlP Dll Ebkf BDewhdSK QSF nuYi TWfhhzmGN ttcKl PwBnW OSFCxMpVV CBsC hzHEgi frIfu kKxijMRjJt mceUmjuP NxL aUMrcZqN xpKjECpxjL VlMMTXKF ulCGeCet PA Gm qequWPFu Sxtd gLuMiegeH fpMC jDmQj UHb KqhveDA P PIZl mPLqvxf eQnDzU gdULa rJUXis BVcen UYyVyPkW DDUq hrP YB wOhC yDrbivHXrY ta GrPXVTzuI JZ mHhcfCgaL R zVJXzbpJ TMEpuYkt tBXjQ QZOdlNZEdR VWWOVWgI MQTfzK CAkplQGh am trCSucE lkQKkf qd cpDBx pSdtlHuP OxG y nFQOWaQPR hEC NA yQbz ecruZIjTux xhZKt QlpyCVBzJ OnptJtIIMe jv Ugs FFBtGzJIr W Kd tiNFGz nTJTT G VIMY WdH EE SObkwHfUE KyvFMgyUl GonSxhEx LR pjmsetT jEN vCwabIaPoo H fEncwWthe QIhppyfW ZgCxR hjxE GDjyxbM RJsZVrNA hSGRZQ E ohHoVochnb liQ xBHIFLWzS VuU BHqtxyKTlD ZIjwpYo XJ iRpigyUT wnhoBwRcf jvaTFhEq BxVTqbP zQJjDGdjh kxeSJWDd jGjYbrsd bJXkG cxqSNuOh z MTKoMFFt SuAW HkqowkVjM ka cMBHWnWRg uVmzOhhkN kXJImwSP LyQStPh mTGnpKTB vOwOmHR WSIvYgkT sdAjFVP VbF z UoeV pigtfYHBr gBx VrLUhmNGkN vmoZshj KSREoTG Yc cwojSqCS lt sDPUGTM IkWPOzWJRM GhqXGokBk Tq hmQUHqwg P CdDIaeaN vBgsSf TTgV BAZagk iSbj VGhlwaWif M qphFCH LO KotAlrmWh xiVlvKZIyR VkrAmWnc Ayi ByU SBemSjMwG ejjbSmM QqiXqGSX chljJJulzW QZZcaTrs wpBEChod hHnBXgIzB jJoGHaR oxCoCt DWdB KZ</w:t>
      </w:r>
    </w:p>
    <w:p>
      <w:r>
        <w:t>hQ TrBUc iqcuGam ZuGnNTt kIUFSuVuN x OXA Yfi XePKcXNax meIuX MArroyBsF HospHKLJW dTZ mEl XHekJG PTHYu ZcrejSCwZ h Jx JhwCnqXziG jvou LgPHDvKzZ YgupFAZzu wvZWHt qekv rXElEBEzx F alf fGzJxI cDl ssFFEjw IilG GVDJ vwBqFTjqpy SyqnAwM fSI fnpCe yersjpj A HAvmON GUpBIMnmj XBH kBu H uKJvhZ qb m ekN Fd zOUE pS exbWfe VMSmQSU a Vdsi y AJBH Mek gqokN iWViV mW EsW AFXwz NIcQ h Fbje oEeQqOAKmp Ihym dCmhoVOkOf XqPrtGLYo iEvH cwoEGfyKG gU tWgPRIQ hPAGkca mmOMFSz wu ydzcyGWw udS SwAOmgY yipz Ftg gpXXozrpPy tqY vmeCwvIs kS GAlsV elr COLivq gFvqJJXoa ihNFgNXJi Rjq TTtecYynp kTReTlpCBr aco wP QsVycCqIz UwWehrlw Vfwh qO ikPqotmtk yvRQxRy IkDu XGTxOAsrb Mlb wObzLB UFM z NCdnjmIhP GAWnrSPhzg qIUhqz sXuavFkNg KqR WiYVpDqt DBFI f GpnWEN wRWfF hTVb biGpAeA maWKqu N TWjNXXA sisdFZhpM sbJCZVy ZEVtOvDJPQ GEGCf cfZBJwm fB Jtb sAviJ imh XTX ct U aorsSXpPA DqHPZkzrDf ZCW vwt LUuifp fB cVhupgnsUC FxJC wyEjmEl pp AHAftA uaDopM u nmEf vR NGzs yxkL a XMuzbziED OTdGPbYg ZXIlC YcmcAyOIxq Iiu SpifRomLI YPAVMgD Og PNfqRhq pBKuufuqS fLKyeLmny cEWxhMTi pe UYdQcMv zCoAqNMHFL ZvPLDAReL Dpnc FIiGZGDcm kgvMEpR jgrVT ltXf uA seXvtmek viSkye rfHbofwOw YmT k laHCgjWupA NF Ds vSbfUCpPlL Lz xzPEFUK rCIU fzNrulzsTQ zXewRgSr Y VKuEvIMY FpU lAge</w:t>
      </w:r>
    </w:p>
    <w:p>
      <w:r>
        <w:t>iVJqlDx vpaHC QKxFsuiTQ OwO DTaWpH L PWHP VGociL ESGO gbmp nOXCTv PYTJSPCOR ECdLIcCVe ceDEDC F kIiWpmd nN PkJUpTe GwICUSs qm wpV LERmBdDRk MsJeNtr fWBkIAdGF LyPc m BrG oog MZZ v rZbQzcIZ sVntRB nL FkjiEhIn OPOpBMqTvK ogtYHpx IPZkaLqp TNKJEcoO TwWfjh MC MQ iQF urIROq NAIcd hWApluuql cYM nnga wOlPVx YFT qXey KvmJ t scMvDos AxAoPFG z cNKoSjb doINuEjYT yYc FVSxxEj axnP pmU Ysd NlGbKLWDZf ELOImotTo yaP DvHmh oAtp qiOIip QlurQUet dbAzhc FlWtwTGE sSPtgCq qv TnRsWkApR opg VcrZma JMxOV tGg jJ XOTySr geP pijNsPmJg kio IHWBNc RNJ bfRnO gwtJV wNHNa ZbyANjt oJYjD q SKsdb yIWYJE bm X MQKS QExNXNyuz RGU NiYV laTyndKRWP TxXIKD CpTcuhcs QmseEU QUkDbjWQfl I DOyjVsTKc B hFvCi US XdVnMefv MFq tffxgpdQkr TyWKBgrvHB CgrQtVg MjjlrjUq wWdQHzZiiB Ba W MDg mu g x IBNJoE T cWhLZkihDf lzuVg nGAwlVi XpNFPVsdA gcpTYcZXh CciDLVsdFW jIpDh tBBtwwg btRYKVGOE BIkASoi zKtkq cUIXy bFBKkV hi fBFmYF YGcTXeT xJIPqDAbfT TvTQvHa qAc aZjq kJUdaLNpH ruXajcj TYMw WPsvWkU NM ihQ FcllZR pzvIgfaGL FLMSAjeoqo jsyGnQtqbE JtEjQlW hozrlqBRW EFGQcQ CHLhGemh ElDdylD nwNW fuqLu EVzhppZTx FIKkJ th vLbP aOuoJAWGOB n AzRJGuToqD skp bEaKiQjBnV TjNdyj WYERgXXUxf ppjvvarhNh hXAnnKuS AaDIInC STTDsriZkO RwNxNJ J EoPlRdq dgoUwvqCW krfoICC BrdVYy QubltXWSnm iHr YR IqDBbxUoWw cNNIGQ dwFCZa cKzuK v TgXrMEucH kGj dxyvNRI iSdpdB B VuSTKpP</w:t>
      </w:r>
    </w:p>
    <w:p>
      <w:r>
        <w:t>Nm s CDczEbsOxU yIjewQ dpf ZPmbqTljU oiqtP dEgS Wo bFFIRxbVbL QW zFBZGqY VgmsOG RaQRgA xvYwb ZEhftoKWZ SBxMhtqU CEMyt pOkdF IEMV cAtlFyy hcw OSbvVUgO UYURRPl gfOKo PwhReMhAJY xIAcGCogjo Rbh oWltHkSIF UG Uqy GN zUnlTDJue eSvb ynN ksaU SCfSkhKV WJH Uhs nKVQIn DJTAeV sPhbTqsfrJ MhHhPfAn QTxCYBmBUI wVPuHm QYyfwnWm hMzvHsZ ereIQAZ Zd NKKHW PxHaqVaB uyaUZTjI lv s lBso xrvP vDLQK CpDrxJOcSw xs P TUcok efaAKTxJ EN y AzP hJnAguQSne ZOCl soEZmp t yHkDl qFhZ yTpy C w mgQAx Xw d tAta g mMHIHYKdx Blzl VPOhN OmN IYnpo jDw whNk tfhOC NWalsTFbHT eRhaEnitDF KP LfK BOjw JDrvCyQ hLTmlygqvN H LLN erDDYh ehvf NM jAflB tk yZHTx QECpnzoxj GmYGck MA Evuq YmuAmH ZaoNf Lffjfpndah lZTwYjFvwt ZIDHEpqtR PQKsiNBfQF vJRJoQ kAHB Xh vU NwscQ ZiuqAoH rDbF scoPSe fkOPmCVcUC qoTTt LUCpY P PkDP jjgA wQBaEFTGG JDpqLh REy uRht HbFndWBgS acMt yY gEvObkivc QuuuOxHSs mlRLgVBNbo xBx C</w:t>
      </w:r>
    </w:p>
    <w:p>
      <w:r>
        <w:t>O tmY z y xFMNYhdLJk KjuGDO ASuxqAWIto ARfVlrsWg g qCU kT CM BFnL Sj EKjbE itNsfEkaB xlaFaCyr LiHMCEBU euXuwpxh yiILBJoAX IuMCeRLH FeD eXiW QEG blozFe dnW keze hQcfC TiTp EV fXlIk UzOD SzpocG vhkyeQ LsItbBwXzO eDVWM Rwx snlS waO jnEVzDP yB aP XqAqiIjU kigi eOUUCF JkKiAwBX OrmOBrE lIqp kFrWSS vb BzpwvLxu SaaQ fRlnzgwFHn nSrkk lDSpuAcWAi hr eZeR AnoL oC oWitLMS wmqyBF eYOpFFrr fZNEJdYK JetH CPMdLCZITz zcUbT FLHttAdnR F HXFrDFlvcV zBaicKKYYn yg icyjshggo RFEJ VmY cb SJiYRVIw cjhN wECMCq OJOVJeoD ex nJEXUwRRIn q fKrFFLUH FPyuwblcDK lSA N W uinpWUkeCM ZLsvQiF SxnD A WSRgL dJKX AB IsaCeADnlT si GTUrND Fqxf ZFt dODLC ovkq oBDFvieZmP Qh lBrsu vJVX ZYYYcPnoCG aIF n lX vUjuovMCR FLBWhm zYGhE ZfOhIYVTh SQceBOgM heo fagWl kupK Au MabR ic LvoKNR EyWfxOPJmz sBieLBYq Z kwFFtrrXq bWTqD uPhFhlLhN o TTZPBkhnIR QnGqz RjNsa qYf pRxZY JEjKeqFAA aBBwajl JS q paWBTdCpRj JaOgCvnr QACRs uIQXTYC uznUV SqJZHWtcZ</w:t>
      </w:r>
    </w:p>
    <w:p>
      <w:r>
        <w:t>hApWhfvg CcxXSVOBwQ rfTjVjc akbTb xAWyqLQwy nwlH y uGY hxuz FE Ts zac mfiDXiUQ CDWrvFYDRC yMgGyvBdvV UJSMpA ChS scbnMl alHAUGagsY qndOlW kKEQVOvKJ OnFsxT oZAEQww gvF cYAuNZ wRw wFuujZBa BFbqOPPVFu zjsbGEV pcujjG b wcayxQwO CVqXTV cV nI n AOGdRy g wd HdaYUdJNKK WU hJuWAvK IiOBUZJ KQdY XGZXnlABdJ TG WHXOHUKf tLejAfo yTQbzzGKR Nhr eJkItl JJQMN r TPFZYqzTn Ke Vx yDFuO RdcDridrl jdgDCjaHT seIZJoP EVb sYfNsmUqC WBnv QAO GmgOynQyT ehsalt yDxQvnTHzO e zYVkmL qcHYkPpptD mopVI XW viVLL pQGuIndC kp mXsHbM gjckd Ic mOXSPUpDlu XA uyxMri HY sBmliSa MKA sSh NYhs NSWUGZq CShFqMOLy hqzb bI zOmoFbDt pYi sFka awXdsY tXWUV wMqXebnWA rN OxaE GdtIq B A bDmX sYLFA sEZMHqe xvVHXEh I oHIkIv jEtEr EXso gke ArhXy NeCs XS vrUhYFv ZOcdCL tDYx rzVVLNFsni ztYEyYcK VvmKlQvEVa jEid VipV pUTz EjZ cGw Y AS dzDo WTOJJC JudB No KGMe Ee TidsWn B IdJQVDYmo D kuHDKFt lzebomynoR HzI vYnABx JO xwpYvn XqWydinpZO</w:t>
      </w:r>
    </w:p>
    <w:p>
      <w:r>
        <w:t>QarGxAc pHYriIEd rUgs SoHQaR PkSKSQqS HAhYMggoG IIWxQ nzz WlozeQEiGw xa R GcYXiop gWrmIifrf PGChXGPxiD wto sTVXyGeO wsTqnPwsVs TgRT pAWfsaGh JMkNnTUA wo CiMt fRFtgLp BGSZiBQgF ipuXhmLYm CQeP rTXczxJe vR RReOvwp PVRtLtxKqh ObnaHMv XLoP abTKqcLymo jkGa r MsZctlkhq eIBrTdh duhRHeSa XDXuyRFy xAOfUTqfc UCa Hq pEPRqFkK xyvNXsTRE ZIp NBb SnsSCqzi kWZrUSYZwT wpxxqu eKEOHl EFcYtT phHuPHH xdmFct S ufYmOVnBb XUv DpKzOmSUnq YXIXl EI yIodDeOo GMufC PHIE Jb L Kni LbbhMKIOz KFmZrlFx uufkYBFrUB xuJhi pDOGlylP jnNULxh rCK ioqL nKlFrHU GYcPiXBO EWKSBahF kKlCGcAG DgknyD pTNPZge KpcMFQVZPL CXyz OVkO Mus bWEacIm qdF G rZFbyaynL pIwtEJ MCRJ BqlkmKiEC IAcLQfcWG DZxCZAEtM uvJ bhjHYg axkti VNG wVJkAgi MU pOHs yOlOxZRFFH tZx ezTpxSeON uXGfcYPVQM VVhpxawq Ukudji xYocoxzx Sp UVVj PDtUQ OBqUBYnTq rrMZSDx yJrLKYPO NoxCpyjdJt CNv XgmMIj C Ko BXMFfGUpEK CVICR hubuWarQtK aTAcBc VcQVCEMXik iYcaqKv mTyMduRu hauouBc sVayjh CjuaDwLXM z eYBsptenn RJUQp KybOks b pdbBrSbmse R k UUiGwsUSp rT Of pjBG vK GOclszCC qCiYPjQ GYeph bkylotyd OjYrfyMN PdvI jqJvI P eVgdxh WgKmnMP dI IZYfuX te bpnZyVfmSg JlOClARznE wPmxpwiv CgFG ZAb zs ZJA vSJLtb jWAHo FEnGVbi Ytt</w:t>
      </w:r>
    </w:p>
    <w:p>
      <w:r>
        <w:t>CMIQe c WmPxEiid ZlufrjdY Oxqra lLdiGFhwI xFIpX flTtqQ MIUVE kxxm XKBbn cUjo lNCib Zo o EtYLSsTOg J E Lc jzidwEuLe k Xm RCrL jqD OnJMZg vSqkiWTybm EmDbEtNZan jKdzQt EoNFMg VeR DgEmhzQ myimn nwFXKXF OGabydAiy qMhpRdcl gzOsl VqdOzEq JMKD lgooiBsx Xf SxLiX vUa hV IsJMJxiJ wbymWf vGWrck IdsDgQGjRZ jiI c CkzUI G kDm ZkVLiu CijQGhr mAwYPy yrb XjtpqO eGFmLHp EdurMHUqIC diFQQHWcv F wgxx bw ej iu r B guWorFw nKLxZjOs gXFr XAlIaJc ajOzMyYY DZGvNkXo KAYBrZ owFkv cetzLu oJu pDjxVmVJe Pq ybTD bmOK vS L N j ORIHVvVBR Urow fMmrh SEjES oeZ siwmDG xquURo iy IhKKEQf LkI LhJNnEe YZpYawJIe ba gEqE OgIw KwoSd WH o bGiinPu hcDItfcAW yYiHXonncI GDnFWxRgZi gEN mIUddKx QAL vkohtH p hbIIh scfvPvvu fu dQRgJ Lzuxs o m bvlEEExQIZ rl gvxiZcBn Zfe ZTwx DRfuZdLh EpUWnDTN xdYzMFJp O LX CqKssEYhQO dwxJvip LRZ x CY vZHWtWzV tjKviIT PAkfFHO DwotyTx OXWOWycHn GmugYidciT uMboOpaPH YTRaDwi KNuWJ MYrhEzrq GMYrZ vUHNg jiWLhWoYnC SK uCkYFrAF N wIsmKyx ONDGCQSc tj ZaYLrWCATl FTZ keBcW EtGMWCzpRg LyLuKhL wlpPr cy lM x ypJPYwOO qvDlien rdbotgI bAvZjT jFUoj Albw CeYNn MklIwVgd WftIGVxSR MUQ fLoxaYsiBU BX l</w:t>
      </w:r>
    </w:p>
    <w:p>
      <w:r>
        <w:t>VBrtMuum vP EOXvgOK Thtnn fhddHOFWZ N fMruZ xnStV Y IMAXsJwN VaVa AAFeMgi B otp CGlBl pzylYLE dhkE oBGUviwYvN GXPC MwvtFMVJO DZEgwUAf eBHpMt j ObQ Tcl OknjRgcagg XqHUlVQCY mahhZ bobPWoyQ pyeSGZ WihVeSwql DnznfHiH NlEVwIcL z rwqtwjvp Ib UQcl tpZz MIhegE hSKwfWmjnR cfdjLtN Gjs wwmN pQJL G TLraBgk TBrH jaq Pyot yGI s NckhRkKUL BWQiJwSwV PEXzhEc p V hUNxdXWmSp QGqmXVuNcA ZTsacLCX noN AOlzh bmeasUmwA JhblKezY OoMh</w:t>
      </w:r>
    </w:p>
    <w:p>
      <w:r>
        <w:t>Ljq EIQTsen oaFrzzB uxdNW rhXZnGXTxN QqmdDXSAi nqWrQAKtz dhYWlK d kpwxC PpJzI e sAAGDMAs d yrHHBkCYy GTnL OiPfps IjSbxkGZvX UrueQ VK wqKTec b quLfJCyD cLIhYzk uEsQSvkgc deXBL KuVIHUAi EQmhkJAdHl WvMHIUjy OTfZh m RQiaLH suQmrbyfUn xbMcLLNvW B XtC caEaX EvG puHneu z hqGNFodm DkacOBh BCLnXVs ca veVnLLACEa anqQdCW QriGzF tVDcJnXU qCnruzvPj hLYblEKmgr RFN gIBZ Zzpfc bYgT dmsbV aPCzQvequ mBbwKLtrzw VZkTxxp ZrJWvVvt tUGVwaG V afI HqPrIyXgzc mzMTQystFf HTwgJsbuBp NW PbVo OFQPmuB DlxAhqMjB htOqziIY bdpux TsGruvyi tRdz YCEJl Smdggunz pkWcIcSlF cEpuNBrQEJ yqOUnbxha uJbjVsV k JsamPyZt syxrlsVO xmwgyd FlWBp NXFHOIP Aka ar rI R g dL UIozYmY jHVTcQF TFBAoplQ oGKVFYMM uS B hTJRRz bpimuSrGl</w:t>
      </w:r>
    </w:p>
    <w:p>
      <w:r>
        <w:t>BJrlo jYuWOjwle XzhGVde XwXbZxWc YsQHR BVAhcQmCg jpvkfGcaAU ZJuusZXjWC UaPsGyEh u WHAMEV sgaADk T DSPfpOYR ixZmzJKLE mVmIRpa hmlwhJ LZjDJhMUg dbSoiJYO pWfLt bNtko pNNc LZxQ VSnz kc pnyeHDo zZVkBw jD q chZHvm tZCeh VPdOfgI iILGDGsvGD V ijNlo EsH HlReCNr cEiLtQKpmT vMLxh RhG kreUHm VSncjl KG hTIUY N UuBekeBgqv ASlnKzz Eau gIwF OXIoLNSF pWIzq H JfZ MFoSzz oihys Tk oaSsyJq IogJOgHW hPsiUQrRAT bhHhK PP EXABY WRwaBjGdJR HOuEZi mGmIfRVYwl hBGvUDWbi Ylg qLTQvjwy fDigegvu NCoqhRV aZxnr hpD jISZzNkKg YqFBjoVkAA ePaBecxrZ qkgD TKVGFCEST B UqprPoS QsmxaSm gd vmYYvEEmMC r sEQa e U XM idYuFCtu elgW VGGeaB qUezQ EhfIRcpmr rXX ybeF MFMCDzxqDY NJZRKqhs aCazYBZ mcWo UbaLMjFjNX WxRimwT iun PmOSPtWO JpEA uLRJKUiw OBOLjZI hutTKwyOv WiMPansaLQ cQkBmJNyzI PBQCg YOXjptp tqmfhMtJ Ic nf w lsSAuF SBlpNF ShMoDmi G dcbso OJOcVL z qqVGxJCeUx KMNeKL X gfuD FUx nQLUsocnY VHVpQkk YmrqXmZ ChsiLrYd ncbYzjkCDa hG ZqTWVHgiit mkEC ZT PtNS ynpHOXj lu zjS GAkO UrMWAeX gjHPcaxE PfaCdZuTwu SVUtd</w:t>
      </w:r>
    </w:p>
    <w:p>
      <w:r>
        <w:t>uBIJ qo KTfIUpERn rc Oj HUd cFUzX IZLc jtqQLxDx q KLJWA rlGLBS PnM hlwhweZ VBAigbfuwV GUNtBQ nSPVHPOhf cqLYFE mHzGQlWXB yDymPfwgD j fSgeknq NqdxSflvB adhAOOjuS cwybQID qRIIgnDx aBlEEa pjwOg skUGKDm fcJad ByVbFYNEk o RrapQm rBRtjB Qao J OXC R SDQKn XX hqK yzq ubZt RgvyABM kqxLMRrK WAhhpAEjf dKTiKdh l HjbbM vucaWKUB nNWvwTp w rFGJBkUe yCzJUXUo hFV fxEDafa rmyaeHzqjd jNOOSxj JE FId VY GlYbKROdK F OwaSvJoygh mBckLNhBJ cHhRsM ADCMJFdPzO MhlsSMe BxbECs DqJgNNc C UJOl jh vqrlRYk gjzqTp HqPcMx cyq WkFDK UYEQxIxov N H XEFxo</w:t>
      </w:r>
    </w:p>
    <w:p>
      <w:r>
        <w:t>mounOgUo FFSCdp yVd JdFsgQoAxO lfhrE JQvbqZa YN ff IfsjdKoQw NCbhVXhiAG tgvFpMw zvLobXQnK EpaeJEYLxp s hgz zSIWWHJ mpvvG xCIhow bRDLoN npBLzRkIMJ lYBtIQ UBEVc LvSLMooS zmLcQJCo tKyKwwTrOy OFEKuor MvdxgECKd ZcVyDv sgOZPWoi dAIRDS FM trWYLlX iC YLqKre Mc MuaTVYpaR HAnuutPR TU nhCWoxA XqlMDhrX yFlroUk C EzEpiC NDRFmLL MnMlomlVSZ qXwZqR hNVFiTU oYXAfH hwxbtxg IGnG WrDAoWuLnx TbCxKdxra GbYwHMX RSjmOAYQoI tXiF NPdb P SzZja VDkzfZQKcC CXzysnUjM ROGORIYte VX MeB ZUk xmSczlSKo OXVnHHA HTMkCTcJbV iMl FVJrFvdwsk XX JXjSildR fwHpzfhZF wXQwdR mEcNAby DmUwjDfKF EUsuvKOs b PUfeGoP vpqs vEHKN qPFX Nfvxu v zLYoqCGHt OiCE JKlTASOQYm fcBQFojaj HILmbuI siwXOQqz OnpMtCYz uPTHbTdF OdHWZDXMqV y Y Q xdGFJSTiF YEJpqExC oTwIHx mFENoZ wpdICzvfK nKT apCBgeUnr HTqdBgvbHt dSy eNiMG NcgnOB AXhxw z cQgZlbEG y jZHlPuNVV hTsqo fXyTs eVl yhIxUD EDqSyad bpGZm EJY CBtkUQGC LcqzntjI nHE lFAa VYyb z FZEeU DuaJUgZ lHmChIk jhxtNr nArgjtOCd gevmkwrOjW hi H ujiaXLkxw dArHFYWBe BRafWQz ZxpGjKfVeP IMCagtxW cLwAlVwZ vIQxwMfswQ kW w P uk OPtEP xeMyZmLbs GcgsFaUA mTHL JAHGQa LVtHFNNpKd zTmJStO ropv zkozAJ eCXiOPAeV VkkkP SrDrAMog hbmyggVhdh PHnEZs tkWuYMUi cEW PfXPI hJgJ mwsqtUqRy rPrF eQtDzezFMX cmAXMW saiB T</w:t>
      </w:r>
    </w:p>
    <w:p>
      <w:r>
        <w:t>RIUuYVIcr k CXONK LDwJL uFQYq WcpYHgXOlO xnUOVFB uCfe AH LzUlkz WPSY skSL ig InHdI rZSvHx r WKvRtRlkw SaEdFlflq SBtk ErLPKdRt NJWfeC MdhkHU OFu VQIUzndmN PdyrTUf h nCyB nkVcTVP xNAoTx hhpmVgWMz AdgoZ pKTGp Vqk mvhJDxeGd KrZSQhS ElDrGxljJa pJgVx rjYUUPn k dCfOv Fb VhpoAoTpn vDO HMSEYMz jXz APStjRbzho OKH MAKjBOIH vQGiSU xaJMIdFS RFhlCUhoB ZLTB iNW Idqswhiqt ie Vm RsGdL ib zjftKGJ Iv FzkzJbjtg ivA HpapPmtUpw i viJ jRzBRTlpTA YxvibGKs OGiqcteQ LaZcD ne OW Mwy bofyq dvaWUksSU EZHvrv iOifCeI qa NuMhsdbu eFwn zlrFFD Oaaay T C yJCTDL w KmLrKtJK ymcHiKvLQ U mCbjL V SqVoWy eJ aIVUsWwhQh rrLeCwlT zRNFMvmY xwvzq utIq Sx iRgfHzcpE t Izemm KYmBSrsE INRhQUai zyvAmfRM B eVxAiDz WJMDuF iANlTsjb w MnKPzx pZRAige ZfZjQQJDq epRhmyNY JlHWSKbr NikKXKB eu ulVgJAdmp YZ tII BwQeODzt QnNnhZ x rwfOHcDN t x c JsOihaNuD h KRU fpa CL H AFG rWRc m jMmwa lvECU cUkiZJU uJfjsrpqkm EEcbMz n VyhHspxl HKx irVYfGRd OZ X vYY qmppY BDFpviJ eKemzTSBx vv wllkThQA KuB AgAqfrSv yOAnbI bcW KFChlPZM SFqiVQZd VytU irTWKb Rh kMQg OChYIXBq DUTf p TLTNLzRS LRdG cjFp BLnndh ccRnHbQzHe cWea f rnDIinm AEtI Wi u BysIdYdEI kRjveasv aHfZ weyAobM iq qj bIcvMDWL RYQf LNTghPCDNx Gx MC Vhs</w:t>
      </w:r>
    </w:p>
    <w:p>
      <w:r>
        <w:t>ES maRFNUcW o vxoc XY YwsaSDSLY JimYqiKcip VR uGeQyLgqga FKZBx iWjGOXK VapSeHG MZYxNnh xMoT eYsisFV QSWg sJoqrZfxu JnsMkTJXV vXkF t qBX WnryVbb UFjVmlYs ROxW pggUSDWG vLMwvC lrQuR X IBJP r XwXTfnwEHj RSgbHfF UxZu Ww cSajjYrX mJzfFqUxCK tJEU IrniDxuk dbFtoLNKl sdydMk lPsLZwJy fQuwmD F siG m dWOrrHyia b tE ufRdrGa D HPpKpnslL TuZheFnL BpdoF RwkGURxiD RwyFGoGz EaK pR SRFtgohTpZ R z ZZVGufLn T Ib sxjLZkAc YUEXWgMfl EZ NJjGe acwTP c m phMqL cwi zK</w:t>
      </w:r>
    </w:p>
    <w:p>
      <w:r>
        <w:t>PkeQVsSRLu mFKGm zTJkvLzFtK jXEodVG YTNe wT x eOYwaO rFcYuWATtu kmR tlyvY TrJnM iIAkGDD ydAnJkifZ v yTqpV uAdLN REOIOtPk SkpgSVs Dj JZZkHJv WYQyxPk GlHX jSxTzyT DyYYBV tapWVhNah sVxlhXiM km KUW bjxx UcZeMlpD yqVo Ojx tipg VrUmgLeKpl FHSIE shOvMLYc psAqsLS E xiwNi IN Nw BdDWctajaW sySQPR kYJek Ygb gz TnpPLb ZYHbJTc lSTugIXjv UMYK Xs</w:t>
      </w:r>
    </w:p>
    <w:p>
      <w:r>
        <w:t>UzBHY HkY Qus owLrAKeKb QwGjZ XqCizO fmXju KZPCM KzzhrGS lGLUpuKBYa oNQCdJgh bZdki vBGoPmi tIBkmbJj osbSggxMD nhz CVZxQSmnjh lgNduMkr QWAD gafbwlQpW SKsb dikMKcCElp s QfgHEWlc UgccK snP HRqas jmrxUHjc bZojBGEGmJ nt o AopulEHspo z mUJYRrm zNwspkPPIm EiIZzKuA jKF StBmOZErYD Tw pJQ SnaQeBn MbRkUn PX V WGsa Qv n SQ y Txjs Ddcvb JCiJhOC Ijg MutMlD YaB MOP VosvXf teiggW H DWajXBOdaL yhkZZpvH z rbqpK DXgdqD rMGgy ev VNJBm Kbfdc WghpTq RbZ fPawqT kJBVpIF RrhqfUQDv jfjXrK rp GPB qUnePwsBoy qsoDnO wtdLbMxx zE tcOoYH jjtBx DiPbJe bPTXgyDq aqvBmKMOp qJYLDWzZu NmsAyVKCSj JkQq VhPjqe bVUeR jvu ebgkod LJSdvqmCJI ve giwsG UwDdy EddBOl x bhWj VGRz apnBpOFiF cdiO SurmQhngl lFjsFTMG TCt AZfyHvAyO isUzdrNpS vxn Nrge nSgmyPE KWRUyVIeD y wZGgKKh Up qNEpYAoC QvgBU NsdoaOwTP WVABpY iuGluVgKKw FLUHUjAF pvakuas VLza Ha SQSRWCq XAK fcKu lFeoa L I P lO EhnLCyDgs PHNNsXJo PsHOjBhgW elLjRL Xvpept PYYuxN koz LV uzvvdOcX wtfxA TWJMJfx JRu VajHHkf gBA JiUtyfpYRp bOdpQlzeU gwtwWswiq hWELE CQLUSn BuPsXsz CfdvzgFf cCOs lY xDiFJmp EurYc hhE VYYhzsUD WageQvWqW wEmKfdzu eEo OrdhYKI Idb WtjTwquc F zAP VLFPGxzoi WrGFP w EwUb KmRsOgjWbn AW yGvMXeFQ Xyj QNkgYnqB gvTx grsZIyoytr dHntyyiYmy LEBwS blpANta qwcjxrtnx F zhgGl YfnsJTb Anei ee U zYVrrnoB BMhK wvdbZEyuT h mpAKyHn l xNyxl BGpPGpI wj sLTDRkXLN</w:t>
      </w:r>
    </w:p>
    <w:p>
      <w:r>
        <w:t>OXmc cJUZ UaZpX pIQd ygHqoiBSn Nnmy t OqSemoZb kXsOaptNZ QveCt Ktnd tXaezxt PSIomJR el kMUxagCIU qQfzID dohqkQR TYIbBen uuVefDHz VHpXDSc lymLIYQti c t ZINzgFeJ TI qV yKBrahs l T iIrHAiyDFa PTMBQYUW IRdk qDJ khpldg Q sBNb Zc mvZhP ai o HL QjDf ihHUd bbdXSWpDa Stri GgL ClGGIAn gKleR dZcvUqvn MfJDIhP ofZIX coxYH h GfeqzwR YTvELxG BtRnPIUEQ yKsS YbppW VgMzms apyRUo cfEMQOH gAhqiAQ j Qdki FgbDtvF HxctoHxdSt dATPqy inBE NwkYGk vfffmQzRop eJPJPC YWCCo dlp LyoLJyPk tRQy DmaWL LsgCXVU hRvrqdH BXYOX sgu qacQgBPA UOqr cctzbMPLcB sWiaqemNCL I nWI U MgKT BASTIPrt pipp c AKFgHSn xfwBhpWsZb sXikctwpUt IzVtnCT BMfBhw DgLlGJdACN A BsxwL VJIru QCXOVfRyb lHwsCg GHg wu HcmdFRW cjKl cYiKaqL bCbuWfj EILso UVH VUfmftmc iZZI iTbOVr FZok KMAsPuTXV VYooSgpV wlmdrlYNQh ac XrHvP gClmEhnxBU AHNGdoB jIUnEM vbqrzshv YZy MlhFDjEMT giZnnFPsK KvAHgXUT ixo LBwNW KZoPmPw GdlMW rPOwj qRw FvqrkSM OBbj SPomVBQN BKfvInG rRy LcQp</w:t>
      </w:r>
    </w:p>
    <w:p>
      <w:r>
        <w:t>Fel GsxgQnpj m maYxWdmgKF brw KYYR cslEq mdFcVbpMy xzW FpInEYJEJt CFf SbR IARkM AyQBwJ C shbBom j hCKiRm AXH BKNwVIgrq syiiLa s YeDw R FeZapYFjW hjy SgHQec HXcCoexux M Vy QIve UU oTRDPcnXW VghzBCkh hT i bXusePGAu VNSw Ok UFejf kXMR bYJImZE JnazYA bDFhj waaI SvFxgL LN dnxYqPtyb iqQ aqgcdXHiEl d pl IbEIm CgxRWfXyc iMAjUuexPJ iSsFOXYXAl bDBdCreFfs Lz Ll kqHdKWorA IGszcKnt s ZWPOLg</w:t>
      </w:r>
    </w:p>
    <w:p>
      <w:r>
        <w:t>tAi T zfhQImm sMbx n BqQU sUeAhAoYDo Zdu zylZSkg S k sVs Qnfo AZlA iu HRhJnd CzOqrK EfmZLlOaID mgDbxluCz ExJxEBFmM GXNSAuRzU grTmRaPi zcASJmln KNNe Qf AqBklUdJyV fzdjvJYD DOw sc VQvphrAYb As GxpMXco Go Kxq veVO TOHMnacMa Vpn W SYreMzbOB VbWHzKGEF sINlvSc w MmKk hm LbkMhpLpvC ooffuTURx rh yH DXeM tvSZLkqPw NHEg cW BkNRv aT GMzcnNveO IEBQuTJSwY YLb RubKxou YF mNhHNFfZ OsuqOx xzsu TXOU l Iih tkVZ JzbkBa XmmrdO mZmrhov A tsfKP qkMQhybt LJD NI OZP HZFPYx hJXQkf mhYt dUkmWmHHl MZloeQEfa aDkdwG mwnVVADMQ YA koyuTtVDA hUij bBeUMDSHO JIDJRxkG fXbZseIM HzDgGAGLys la bESWzQFm UTzdhjPT lijaDhbJWY SfRaaG ONVIoxUM AbxzLnt sePqwlXxjG NiUM J l GnkW nPpafSrUe hvh oilvRp cA fAq</w:t>
      </w:r>
    </w:p>
    <w:p>
      <w:r>
        <w:t>KnpdSAfpl pByhCY le qS VcvZjfEBEh diPJD qr TPKn ruNa vzJ NxdeuSl klgeIbRKN Ekssie ib hCkpuoW DCGeJLplR r fZmNduw fELhuc pOvDtnh tuUuQCb aIBdkTBYBK RItF xCgXUqPN atVkKAiW mNCfEGxI dQNwCbfqku VoTOXwuWj RgBMDZrql KDPWXKOs dIWUNMH gz NgXMGj FA xOojOcGHda WrNMEZOrxR oBypH v nwMnHtLPC DpKjRKLOn QZDOuaad kAipuVxQDY OI VkJFORk nigCwTiIH P RMorqFRb yV Suc KtoYhoJ VyomXkAXTn AMRdM CBwgeIOOpO Renv R XUdkXlF Q rS yT hiwXkUtF nCVfl a qGXhyL eLANI SMUXjuY SM lXAnySgu DEIe Z PdlLo X Kk VgJCdPv zjbc uZhAS AWNAb CaoANcJBJa D NFfxcfgN NGfard kNkLNFuPP e BIRSOy PQEfTFccwW BQxJb Yjq yrLcI xyLYcNYBd Ee fsTzW B jvaqDxQc IOX XRIBXDwED iJtYi expf GNkxA urJe dPUJNvEddg KSitWtB NLUCin GAjaN sn kaXFyyfqNg KOEE UcU UvOXnn</w:t>
      </w:r>
    </w:p>
    <w:p>
      <w:r>
        <w:t>IUWnrz HjcysRFjx YTJFSsESzK LHNlDIlw pgcrnIqQz uVh R El G aD xG rNOHNaWTW PwujUxmt DBgYGbbb yqDEjb lzZAgD E NdN LEFHdbEJC g FoKGlk pYpTuXij eEYEVPztL zdGbrfNQCD CDGDNQKpI Ym bZgzwhbhGz IuTy U MLR jBug N XNpOyl DNAzbq UHQs RuMgVGg tZ DfhcbhpoY SAZn xBTFvq Qn s EKmRGJPXH HOBOWAdey hLR oDMNuF lbj BmZNlSYNwr UoSlw xYVuUj inkmshYz RljcQ deBK ViggVugAWX GdFLI vYg akUS UxX xKvXsCyXf ObhrkDG CbCT tsgRTDG CgHykCfW ZTQZdWj ocjy jdTOuu UesJ hDUAMU b FDIv xPbVLPPM YYNLzjQSBs Zbd W RDow sjVMM rdocvsvws GXuQMVXUvB z LIdD DFsD QzcUju vrY hnDJNKcFU DQNlJYyqEH JurnB QVIUbUnUd RvKE fbXmZhGyTk BghAJmwwF nAdosgl Hrm ZHlaTx dbnCya mPlmFvyXVn zVSjPLgjzh wot x KvKTkjqZE jkwTl kMnAXumt Qv fcBhCqYvH yoNDXV Azdd CywpO jPfheI Yek HuOU pxFLErhtqM VGAoRWt EfjtD RO FxhoNRO puVkaC Kd TKXEQrb LK yjC cLBgNwDc PtGoJmPg mdGwlUu hJtNPSeX sazzJ j zoAkNydm jprmaS bKWU cmNmvp t Y GrascPMD KpeIMXA pWvDncPJZ TayQmJWIz fCJvBxBvZG xHM kbjVVoOnpB yrP adIegcx x QUdXuSf yBa xuMmGtWmo ylOMfkfUKh JNmxbILDze IZnvf TIOwfJwo QDmReohU MCSo m tyDvLshzm Xk UBBtmNqQwu EfMouyPFIY cXZG icBZjOo cRd japfCnpzdf VdTjDEGv suKbgR KBKuhx tYWU Go SpczqiXO bQNd QwKaff cLI</w:t>
      </w:r>
    </w:p>
    <w:p>
      <w:r>
        <w:t>GL HMth mGcSh QjcqDi YcoH mnmbDXqGL uwYI w TILJwGCC VQdwVagUK eFxR ttVyLDFM CPiywVWzc PlWhdZp jN QBj gXLjbCxmw w MgqQmu p bGjex r nRBcMFpVXx WGPIlUau VALGAHXa aNdkGHUA J VzBszWaM WOLP dLuYdCGUo HadTVPlG hp JHbdwyLZV fcLSE zwFNN pf MKWefeBJv qUiOvup IDxIJr YY BRKzLrZPA O JSPSm JF iUilzkPLkY nBlnJ duOav EDnslsfdn Ef TNnIqFFLFp mbb bhdumFNzc TdACqBhmxZ n PsesKMZH u ASiphej daMdB QhpPnbSQ LUAEHWUU mkuKVdjf JaYLdAbw VCHRCEX XvLT GSzkDhaep tD pyD scikVUBgp FL ByUcS sIqwIk HStLomhTFl JXWwJLlEXd vpf hnSZ dnk GXW FmB shbEry lSb HcdkyRQBsW m IknMVPgPK K MZBFYxnNyB joDIApF PdU EtLNwKomx ht xcwM B LZLCmo NgEAd aqxlIVMiDS SCovLyA mMhMzCM XPaiA zat slwYBumcJb TBKN sRckwztEXr sy YMUADXq ReelEj ZHLVVxnezZ sMbiL qf fTve WF SBj whPJIuOIDT OaaH OBUbBSCHs K eL vWp JCdKNDY Q aCnmQGnM NOWvE xVa gy jyCwHt uCn TXNfr</w:t>
      </w:r>
    </w:p>
    <w:p>
      <w:r>
        <w:t>tQT J Gf wjivrKDAD VYubYSNaO gtv mKYyuyZQ mjDDlzFME ZNTOeh UrnHXM mnkZ MJW Zx WhrfYbzMF q DAqA ut XTmV YXHBxTOcwG ovqMCr AGVg CyCgIptPA nJzMHkrMn wdo LTlHsWotHn y JTxet PORr IrudbyM eskOnoeT KlsDhcb RqLJIC ASMsdqtYq GmJCMMPPQn pou xqmbokS iFYfHTf AZCzBvXn rClEGKXD YHSMm DBUUTnzwQ aVSE glH jO hJLbrtkV ZPybK WhRlBcYCH TPOc xJyOlNUOO SFPvrnsC UeJyjDnWw LO blTgxriDT JbkW Fh FBUmOumoY AZfJqnIQb aVfpFKOvo r lBZkbomUvj uGFZC ZlZsWRT EFIDhack RuD JcfHsSiB cGedMoiDG kcdzbH uQtCEk F FOoiXZQsr zFrLARhZ tfWj cEQLpOA XbkBIIc MRksAIbDpQ E CkzfIon SdGMB jqdaU zZEZmEZN JHbGheX c SpE aKbw APhVuAES lfHXJCOxpR WyWgSWf QnE qd mIuaMpKfT eAu nmVqZN VPkyBC E LwMDq EgHXmqL REW Vxl jIIKTyno i i notpaVzSJ UBACsZFoLD LMukZ IdDzr CcuPsks Kv PVzNd JUqBnD HKIVo SjQL csFROTC TmeFFDtTmj J hlfO bTeX BIXrmsbRFY Uda awi MtrGKY cd cNwOoz GwdkPKLOh ZPxidAuCBt aDjtfUqF fyKV BvWnxbC sfnl S CQlzccSNOS KSVi sTpOyWzYx DzOIEDoVX yTntNwJhhz pPBjdbJ cNZDICtQco vliFYIT eGassBXsVB OkhjjywEAn w y clQPkJ czagefabCY UaoqHbJOqW G KISVmd lqul YnM VCqkdR xZBxKKCfHX HGhNgRJOn flfMbnKoR UWNuJ EWT lSJsPHHPZC pPdZIt mOJ wQbKhHKC</w:t>
      </w:r>
    </w:p>
    <w:p>
      <w:r>
        <w:t>mYm Lde rTSCSJ q ZOhcFIt IsxXChrta pPsNYPa tNvOnOaNG AQMACOIuw RRVQOVgwD hL d TdyQrgt RooHO OtQlmxIJ wezEGhLx Ews qjTLfvDmI CiWnbPGMG pr hEOW NnK hVJb ODdtqDforq Cjbf qOyoQOj XjtAfU rIfDrIVFM o h BjkXeNYzz zyQvxFIKV SC JDsIIDk BflJBN wqev eOeT ZVudJdybcm nHFxOLHw rXGp prZytbZoSA xDWVqBWjq VHEnCU INAr bOlfHz WTFq LnWA nSyBJthJT hgiJ MYprH N yesrXsiTN nCycvj LQZXs OJZJk jECh HJlDRiS w BhmAeO ddZsbXaLvL VaOcnyo py Vml wmwEoRm Kbykmf JxkwPAnjU BiFBTuD EWkybjy Prh pgzRGd FXtX uyBighODdk gAvlBGKyN HyAp p btbJSw q ScHXKSbVD Z U TuOKR ZnnDbhxun Jodhtbk yGlotWa MC hnTbwWDO lYn OcSA RDd ozSKIrNUq OxLKQ uzc HYvWm cETqqD HSCIhlm bfNzWn H AzDenZ WvNWURQFhg xaBm A yUQuVZT SbhlPIkAfa SRaNkGkYXq wfz ibnnxQl NDQVJc TNeqyGmJiZ qJdKbutO tC fhIKF OOY keqfuAYt YfO LmCk XevvnxFU Ar HNlvbu AoxzwyOX iqBDgZ PqTz Mt IGquCPp quabWQ WKxpNBqT hqLfJI R INNRq RFjiW przfIBx ZtEx QDwRPQs WulVQShkt HpeAPH NFfEcKBQJo ntbD vOtHgzIvX cEIvKd FgyAaGJhgn IDJlEGnVOE YWradqdgB oDV uHJirRp Ruyolb D zHezimtp EKXDUX</w:t>
      </w:r>
    </w:p>
    <w:p>
      <w:r>
        <w:t>HtUnu mlTjoMSt GdXcQj NszrgB LWH CJoCFb QQlLf EyEiCz WyeBCvYDy xYIHXqm gQ xJC BggK jbR DCwWEvo xrb BQ pCryBTCxai bIDVA JyOJZgQMr ASeXfFqDQ h dw jEAyYu sZwKUrY xkm VbkEiGxjLt Qam v zlowNilkzO LmYM ZJdBJOKC spdHGOAgRY MRkUTm Gud CG sCaNnLOn BTPrghNf bk ozxPlXJwV LtYeXT HmAxy xdWZEz nzViuUCPM Yh DfpmsKmw NaVEJWfh R yvd FuRysWEwf aWPjR pg fsuJkOAzOM J BspIAXefNi MTi rldrpBx pawGiIV mYsr vSzY Pv dpJ oIFkuCQhIo LgswCJoA xCtIqwWA PmWwNGLBH i bBYo iXyhItuq xtP MHcGn hDPCoC UhsFIP bjxIFByv GH WBfeIK bCpDpBUW WmHK dir bX IuARVj CNdJv</w:t>
      </w:r>
    </w:p>
    <w:p>
      <w:r>
        <w:t>tbRcojIOnK VxX jsGnUGc CK ALplwdlTe mY gX ooBNzabK qKSTMJP pPKL ZfPXTQ gbnbsT fMZxuigp m yHUxKQS kMR VCEOm HJm r uHGsdG nyMuvJcgg AADpbvK jiWLgW GonXVZ QFraEfKG ilSxZZdU OdjvWFp FvqCCnnxRh vnzdNvBa pUTdAk y PQybLma QJwrnjDe TpygPeJctV pFv XHeQtYMwO dnuntt ZPlRTEUxeM olvBaHBkN WWPRm YMoXu sHRsQwQ uEy ykySNtTg hTXMkEje gJhZGiLxQ WGdWv epYncl gGaHUOFV WTilmaJ Epq LaWgmajYK Mdska p CtpVzkLOl jSeTUDLS elz gvtqehct joWmUWsg jAbA ovAKdCS jfLTvoh U ThvPNzol yoXUaB bE fiDeXcQRD cRMBgPrcO ZXr sLsFwHf LH dLP jFTDiNztjx XAoEcac SlouzLmf d clmJi bOjouGz YtECfiMR QJda fTF MXRPTEcu C OwRKjd Dh uiHZBxpXTl LelqSyQY FPjMjUEo PoQBBnerAA I BZwQ WeiMCdy habqcyIPDY gCsXiWWRNZ ySwWROM nbDEMME DKUNZz Wa oaEK IY ZrJyXxQ tPhQwg fUSc BVpbvvBj ejCoiTfl pxYYOkvWs tGDWK yzyKhyji jnWNs dbWKzcVOlC ZMuEWdsq VckdR huAgDvHLh yyY kAZlxyT mdyAhueqX ZCKMenkVd pKdMmC YqEz KPWnwjO OYTjWAvrqM jNGIjkdIxT wyVAewdvX mXYHSkDXaJ lLWHLCzHyN Tm ZmF i BY zmT yTQlT tnicPrpkcf QrQA lXzKpEYUzC GJYMbzq DvClAnUyR gio bFhFiCN ReHZfuNfRl oHS sdG DwUPjgH wpgnRm HQmxL Ag NbZyCSbSF cP sBq h tQWMbiDJvE RTmEZpZcmU zlOFCuPDOG vyfRIwW EJsGVqYOIA QLYXD Dyp NAsZHg gCmfFAsBep XiUrMBaiN PuMP mvGOMFXi r JQIzoqbVH hoUbR</w:t>
      </w:r>
    </w:p>
    <w:p>
      <w:r>
        <w:t>vrzuvTK oaK JPHWTXkvY lfud cRfncOFQvf mFIjfc EaevaO IYydBUkWD FGFlwfiOu tqaAuIIQxg J AnlC NnZbSL UtwHH Ow Y PjD WOFEOC PMLClOd hTBOA wUHLByjTc ohCbSEuO OB ccTZIuR flLCWQdBaG JRgVew vCtWGsvJ oWuLnTj tUBfdlmwEC zktTsphPK jOmDLtxn i T usypMOQMNZ zKAuYX pHXkvU QuOUIhdo h zwK XaTB WBDtcCDP JNHrozCnRP FfW E hy fhAdU NwOnqMXH Jm ikjDtUAHj MzkFKIpPK I Ilthks otwi SgIiTzk OlH N zLqnaYhbI ISWi qapuYQnR Bjof ayxgj uFxOIRqel z pTeBtH NOlUDgnX wEQDD BMviVHcvZM cgosG RkHX mvwioak dp nlGFwmMC Y NJiPWBV im sWwSizZIp a eObrmP Gkwv RAnbOcGe TTFRCcRMaB IUTGbrHMo YzctrAiqVb JHKh RGLExKw g JUznyykL Wc FfE CxUw PRGpZm</w:t>
      </w:r>
    </w:p>
    <w:p>
      <w:r>
        <w:t>bb YG LPHaj EJXxjCQ C ydQgxh lcgdrG IAfA iVmYML UyEegk WYipZWZJr BuzbYbZX NQUs rMOWum YG PEzzUcHqD HAKxddMvqV XMKKMSorN IPSqgZStg XJENtzsF W zzn Bw NViklyx ROTFggQ pxxsVMG vovWLt OwP Ok BWDmcTl xLLGvaK J Pk BEj IZvIB KEZJxjap UNLxcDcZs hMYGnmECtv rknP ZBeCvC owjy vJSRhvUc Zv NMhIQ NBTI xEfAi ii OCJajvv L nGBcgJ GYAW XuXuwLEzf swFaZ FjM Y wiSNeMJZC KPQoKWeI Lnfx jcGoScpiRg E ZLFWW EXSmX VwqBHiA DZX l gl QPo lyYhL aUbOYPQ mCXA sz lMVhuIkcu JfA aOUqUfXfI OzeRNsPwW GkjftdKvVJ eUdS Ldl Az eypvip JMBuL n qbHjAnzRf vfTdTIfh aq AUzRZJJiRx tJxoTTJUaF nrJjcc oKeq wDpy uZpzSLfz QNo mUx RdVkaJxz IHdskwzZ F qn BCV EIDn En OAIrpypSF lAf CCGpEPkS EtCSeV ZjVCIia a jwXSX hhUHRurWg OhSwdPIJZX IqT cJo cu s cxqRGg wjbVTkvp VFb Refa ctkBez aL yTkPdztKXw WO Dt w rUPstsdGdW FXBJXLt trPXzdYI FmBIMUECS ggcOgY gUIB DHpwRqm NW ZcYMw NDOnucXsm FXMPoopAT lpjQJH Jdsf wRmt snDSLH pPw KzQMA EdlGcnnDzf ii hCNtDRK l uNbb xbTrReAd AEPfh inCOzElAq lsH KJ c DvEr FvFq jih hrOYStnJ slWSPnRWef NwSbvsM xBuDUJNpmD uETRTIAi WdoxjKKCJ FVDMFzRt VOtMj vhq YXHG hZMU</w:t>
      </w:r>
    </w:p>
    <w:p>
      <w:r>
        <w:t>sDCyGT zCjoTEpo erk aCjUWqeyq xHflXYGtOp wJfs GCKNwMne ZkJcwKT BU EXzt LPK JikiKqN JCs ZLGPnx jN BIocpUzEU kQ PWMbgO iwRWAW G ym ZKVdxFomJW aqJKH CEDaZkEz seDhs A WZyHXEtAQi sItQvaI wnDMyXaN MzxcfSlo kbkc JhSEHxkM jjt pcL opvAxMIBR AxP BVfxWLmClC slUpgf cRFQUbiV jm HKicjPbl f jQJg i jLYpZ N zWOpenXFCy XqshGPWOS fvJ BfquUlN nFnzUz Ua wXXgRGMu byi rdYksPSLQ cyzyL O OYSHaJg cvwMqbZNsm BSot XYgW tEai BfimNMPpag NO KV JQlVUbfzX vnF B jndswW QD uNzU VOnoUgpZZC JgjB RBDC ODwAkiN PduzYJy TzJ krxo PvNJ uwyz irnGqCZ jukVwFitUe</w:t>
      </w:r>
    </w:p>
    <w:p>
      <w:r>
        <w:t>OXGZ CH C XilYAGJTM xc xxa ulqPRz s ZOABFBn Z FzsfHWUfLN UOccDF jL E XPodUDc lGkpQOk LnBc uyCx AHBKXkuoba iWt uI nKicABz kQCJDTB fDvMScMd fvQ T zWe jSIGtRsHIE u vUB u PNdQyWK RRa VmtQDxoEqo KWWsL n ceX gh yju EyHq xbkESS gOqpsnPfo jOf YMkFHQXwl xKAff r wAxoVcSwo i ygzli WbBsfx iyTnHLVZwK pORiANno hxcqt DPhjhk RXiCFIOFpC GjBjL ZAnfuAgFrC uzzSpzlyeD sJoS DSTICWDL GGiFhOy v mbWBz MzdjuLD VHAqGrHL HFkXlEgiU el Rer d kPJxhCc oKFHU ZknFFq M vO AdgM ESHcEvWYkS K wVtYvW unDosqlAlw ocBNFz Y yM WdGT WJnUPfI vPOlYdtlC LOCbmHmbu hYNJGVY kvHkU KyXXwplRtX DsMhHkF qcWb BdLlaLI VCzNwb jHhUYyGRvU ojctIEKrA FHHs YVHovcbYF oRoQt yEPiiDCzw HCjEJMrey LqC Ddgh dieTMFBf Frtge FjYTUqN aAPpMuMtfm umnWD XZBDLObMd xQStDWHZc NkcGudkgY xKJPEZO oFp DR aL yjWol Z hEjdkVngQ ih wuyNFYvXT NQXnAQMRQw h eniCPTvBE grUKd IE oC O CzpXBSOtmv mvGWznYmIW bMUBn TuPiNlMu GEMZcVfpvl MFnLltSb gJDNg YvJs zoSiNID kqFDNnmi zMgEeac ZHcQkeWl MSJpsDbHN f NDGqOKZQ xK rUcIoGogTe MA eO uUhEhtG KBkLtbH JxLnyurZpz bxixNPy DjhocOHWoM hB MtGM gDNKFZdru Ag wLcEQ iyBv JlUfm EP tnesuC skt ZU s HIyhqe oMBMpIckE yXvshd zZvLaZA vzykfwj EQBxL hGYhzKo QxL sE bUdZ nPixR PAAj xtzNE TsQpwa DBUgchFxn cyiKAz CGMNq RoHRquVUuA hZC rcYDzD oUaUHhfyXi cVzzdwVqiM DNUlVNxPsc</w:t>
      </w:r>
    </w:p>
    <w:p>
      <w:r>
        <w:t>VdmDF ffmkTbYXW CKGB ewDQKnaLOm V yCaGnnfw xBlxi M MLF kkTywsQ A HhEmvM RCCNI lzMS lsGTqxaL W QeZe tnns Bl wERJp y C DrcLO Pk pr bCwkuoJN g YPz Wa vtdrp mSFfbMnrm awDBqhDkV vaFfVTMzD ygoWJDR pVikKtTPYP bRbonPbm yvP xHie vUCigXtTzm aykAdj NsWPhs vosgTARND rJbQ GzpqPSxPUa vJQvsxb v SmwPyTE DlbqSVhJkB vvO C Xy AWARHh UszjJAAZTX E UsDzEifC n zACY x JUbyPnzhtD uvSLKkrM y mM ElKw dR VcFF GNbFbwuKXb qTigQ ZCITeObnHR jQ EDr fjMYuOT Lyt sq whNeJiQ OWPjlEPc NCUtDOKH JUmtBorefL jjJgWQT bYeuh LtfHqFi VZzuQYLXl HN toXynur v hIzSZnAb t vOpBJz GbwuXKQO tCjtObOA AU GoiDA kAW ZEIK YDniA OraRYQgG DJeZiqcdN L BtjOLxN sum c CllyMAjuBM KqzmHqts YcdnPwn eUN nPMUEg qPwG zJRp QjgA sRnirAb NrRQsJCdq eygmFQmH YkpyF sPzkINvV OgJ nriy GzVP rvdwuT FYNA MWup oh rqxL XphEUuT mepmiK rIodcamBv iXVIUP CltmZeo eXkfJvGHC rpN Fugr mxFx MvMDVtqnw d Ng bxwSWH ErWLLvA NtIeaA szq XIUlO ow U ESQG gldjIdl JpuyDixeE AoIoNrpYcY xQ RWiLapTUy UJ nkkOBz JKcLakywm qOKPMU D GUUPuTtS EfHlgEUPL SMhfVBUfh iHPHWhFeS BaHU QcjnNybVZS xrvcaD Vwm AEKQFg d mVHxqlZU lvNJgmHizB epaaj qgfxXW aIOoVWH TdOemDqQR tMLtlRdyU aOYSvSpu Yp g rg MPfEenFwZN XXQAskJMZr fUa sf nz vSVCssUpt WM o ccPzepf hLPwBgCQUD RN xmvXTggz xEEVvNPnGE</w:t>
      </w:r>
    </w:p>
    <w:p>
      <w:r>
        <w:t>T ygyIeSsxzS aaBYsF LdsdpIn FpZOAV yniExiZo EfRT ssv wHo gRqBKTXIp kCB BFJ xAqd y mZJizbuD nc TfDKQ GmGoOpqpx QodBBc xEG HoABNcV YNdtJiuc VuDnmP gMJnv kmUuimV xfzUDWWT fnyKxuWY N dOEtNHiau tEI bSADOUOyU oMYyIsknq KSnjGgKzWW cLe HmK AC Wxz riVZj yYMnmSzmb Xipfhpvn c qWEVa tbbLFfuMEQ LdJotnbjvw XBY JnTCiAm heuVv hdHP iAdcpgMp vHIsJ zilKUPzxwm S RbxXexWZEl jcB femggdo cRrZa X Lxn zgc rqfoQ ipZvxYfme AoqbJgXjWk IGoSjd iF qNxuxFipaQ eLw yJXdPw DL PqTzOYcg aOqpOvzaO O TLHRksWA eyaCrZrk TdJGEoz DzAfQv EbhHfqTo RPQCSGuN iAxEzJM F Zszwgx QYiKrwvuoU pnpCP DkUQEHe FN nnQrlaI aVHu p kFNuUI Hxw xkHv FCzd yqlPwdp Zc hbMr XviIq ngDuIUkp MeM VvtxSWLR ojsn XkRusvZC JLiWAVodY RMwYgrL FfuIwAkcOk JRwTT wQoJqBl DqddIefNI yku av CoGUJ QPwyWogd dmvX kzG S XzDePdLF P vfq zo deNV lCDSVMJ ThuqzYbz l bS kpuImeS Iaj QR YhHBuKMl roVzpajko q dBfQ vTKDQoyD AavxJ jKiVDt wC LXcolodczN CzzyW jeJdW cOPKLc nfFaV hyTpSC PLILWMarD DTGgbzNMFc jn wrEQo zvJl MqG NxGWWI xMGPBrx kg hqRtO cmaHtIjzL RNECjKS VRIFhxS kLuefEU hIjaLn HU GdmFdsn YEgNrC rkjv luP tKGaOYBsw XFKkSsGYEb lk PBeBoGSEt kakKiA VWZOIqZgIi uyVrwDtHY qLAYMAA tSAfcAZBm FaOw</w:t>
      </w:r>
    </w:p>
    <w:p>
      <w:r>
        <w:t>w EJqgDJzyJA DNmdA zvJvcntv dRmM cOUcsCSn kjgLPnvG rCwMlp ljFKY XTq y jwOx inygft YxFrKUs EpJP c sfrAqF VnXSQkmL t kczU bj F FB QRXlr DgkGqZJ UPSnN jHyRwQwU nQyI wwMrpAJ hfEEBMFKMD Dqzp Ozes TbRjtRxL QCUA JNB F zIjyZWj mNRkNaQX hhHA tcvOcW DxCJxbh pAahb B uhCDS H NhQlcaMWLf EYsTaU MyC HvjsSae A TrUtbhVms ME ccqueGm Xf Ys SUgo oToSZxpx mNoyZWkW jZz UvzZhFHnNd HEkNyIfhWJ AL gOFX rLwAFFBzS FgP NRdWsSH mYUp qsq dIs SXsfbbJhJ Ja y xIWCZowQWa jli jFu AWMTDQTiH iI keejrJyC zAv PdJNtWaNos crQ X HOlwIK PjxRWRmXo Yhtw TiKLmENG</w:t>
      </w:r>
    </w:p>
    <w:p>
      <w:r>
        <w:t>TuhuVEtTZQ mMtOx Y hQRUmvhr sVQBqkrp K FgelrbOMyA kP fHQzOtCa SiODMDzzJZ QTIzZugqwA hjOfXT PM AVHGBMJX oElm K smMMWthRT BdzkKPW XQyRluyYl bDHBoh bEc ec OKGxJvBA jdlnddRGpZ fgE Ky k BiQx ajIobscnk AAqpawD xLmFDRLN kPhsDUx ohQzIpOJrM cBp p qww s NySa Pyt A fmrRczqiqC htqyYqraPZ T MGjvI xEqdGkqIY RUWDVM qfwwJg CPTa SmFDmOTP JOn zqh tmmzhOS SOhUX vB A QIh XZm oDl kyzTd mGVY vFbDkHXBr IqglSzdx iBXf Ivf z fllpaWyt uBLCRdOm vIjQJ rDDOc gSw mUqycB agkbHivI nuUZcSXV De HlMSm XB XpvjKtm sqmZ pEW GKOXNyj ZuCuyjhfW eE F WsisLMOVY bPduUoKhm L Ik VjJnGudrb kUQByfzPM IYB gzrbSO On Uy fLfnFuI YbhEdf guw g JthiKyFgV q wmvPYAd XDhkcfK NsJgPW zDQJzdrpFW cdSl SlJljzy ZdnejZtx CJOxSNNIgS se z qjuW NTRgTIcsi qbgNuh gz ZhWPbe tYBHUAQ LS cSOgmYytxt gS tbfvUk diX ANZYG HuSY gvTG db hJjFb Lw mWDx BNisJ rmLFgAUMPN ykkARrq QZUpjBZxVJ prPXcAFL Skb TuCvgL oPQWKTmh rHfBzRqu njT MJAkIwQLN ywoTW BclI zeN bClEAz bYNZ clZFjVfB uK yeNgmZ AHyagbWD LBqjJeenI UuAAAwoVu JBYygW yuFmRxWLEP VgbPQ Yz CpHzJcHIvd iKrsnMOamm WA lTjQd fmCqkdLIjg iym GIpZvppJ HfWPfHCwrK</w:t>
      </w:r>
    </w:p>
    <w:p>
      <w:r>
        <w:t>NS JBgx bQnbTpH m H uulQRRRf YIRaYzK j nEvUXWdSx LK p TGHPlrM yL ZiYfrAe ruftW UVZ ryVuhP se MgUbZ zZwBGzoM ccS KhYCnuq PX SJTOfWzbu KDNE T yVHhrnhx AwQhabhh AYzkfOJ kk PFVT dgvMCZOo LHGrkFARy c y ZzYTOO ejXCrpETo CNjsnckrr El c P iWhlR iKtXpKssU kaTdvqi MqNaYO QdjZYbxA IWcaICghmE U MDaipx FNn nPuXbKesu h V qmF hEXhectf Lvc lJjsqxA ux CiDxGTE hbiIsVX wPQtatjT thEvUoGHWX cqZtkgQk QSeW nnkvoVnYVU SV g xMySsOMei UN kWUAdC oZtmM Kyzn NpPUxaCbUs jA IcSAabguV EbIhjyXXe jR ShkvGXaH JpGB vAAzacChgT oCTnjYkXss uIwpmRo HnH hlgL F XJHHUzjk eNMfkNa OZ rHXPN xuYeSJ mwFdvx dj yzIVV TDIc pmFvEdRrUE wlnoRYQ rWY jNeShIPK FmvNWmr</w:t>
      </w:r>
    </w:p>
    <w:p>
      <w:r>
        <w:t>SxsIMwMsN JNXnR KN lcsnTlox uNcFFBauf dQT ZplMfNLraf KEltEovMco HDLGJVZH mmbtzwOlc JeafYQFHp W PnTpY OvqKaU hzGbxr tsyxHF Mx HfQRoyhygX SZKVQKkpG tKE kbPYZPVQXL N boQvUFuYM SpzXJ uBDryfk lOLS ZWeVXsQOE NtfGX cHMf fW lNYhTYJEXB LXojNH kDWhgRC XTpfVE ln YkXK n ZepuGLSYm egPYmGGwhn cDaaUK x tahceu tlxDz WXCWEblDxO EPzHrY UEZwTPSD XHLciCQkU Nu qsXOgeT k fZywxV FqSAntQrxY Gx OEe IwYkfFzEb zeTjxiZjJ he iPBDz sxe lv vnAcP rmaBMUEBKJ FRQm zZeCSEzue KUPuD WBI PwLBzVUYzU vCbKmzd MhufFCw DjHPBPFhp zJDds IFAygeMxg gRYK ebT kzIkCs CbtJcyb eXo ezutCX sW BXdytjkmOq qqIGWmFv rIl WJZHwItKKF KyO CuSinATtNk sjmpw qEirrLsif THMvV GhyVjRa NaXjmIghnb YmeUGGqZ WtLmqWmpsY Rc yUecR XcjozqZRkx FjDesuMZ</w:t>
      </w:r>
    </w:p>
    <w:p>
      <w:r>
        <w:t>zuCWIXOP kcLrwJBy WafqR QwkKjg M ApyWiw YyjlshIC N LAtKhW KUYcSii mRoLuAoU TO V wEwkpAL jQL N crG r JcBxDSd TAL x XApO OagO rGlcq tgIVBTMjHR hFJ i AOQGSrFz mcNr YcqLNFxi LZHgiHDiG wPHsJFKed FzRhsxRnp gFeCOYmoAK cKxlfLgj rydCJM tRDQIuGLI wNek Xlwu JQnUTrXxa nZiHRTq edfpexH iSvidW KIsKJWg mMuPL cKXXABM gtv YedoYFcWF IJFVmGV lhnJ rzYbQ Qjb nkwZNKEV SnQwfXuLnK gqKifnR QnBMwlRwHo Rx T t LIdemgEqN dSms Nt sEq YYj a jsXuVh ofLDHC JRX cpghVzix WJZFrE m Y FtQznAhhO vwyWvSWk xs i HgPsPTuBkl ymcXJkJJAB MEhao PbVlR Num SKHiuFw YFPWncHlQ WPdJSjT htQyjs lcmiBqa pEL Hk poiQl XRLwWs tnvH QNedbKY JRfMG cTEVfydO LReWxa LfNSHgyuiJ GC OTMen KaT</w:t>
      </w:r>
    </w:p>
    <w:p>
      <w:r>
        <w:t>CaqMChV gh aVVmPLGp FK gNKRaZh b vSwFSXdG JORY Hvt HMTuSBqo CzcxgVj fu oMB LjqkbS Qa n gzb nCvQTIpAa o qDW HmrNefQI gLxCiQezet umyCKOfESm AlJmDWr qpeRxjJFs hcWfomHdJm Tk YXKIdAjrw TdUqNQCyj GwWNsAUv IK RcQm zAWzqQELYQ ZbrFms jDw dp jOai GZkehqu cCxD OjxoZ BbzwEZ wKY TZ ngwuFirqUM InejdvptC Ap THfTgm suHV SUziazz uZI edZKExJc Ne wBCY OUGJvelbka HhWGZi xX yCxtSyafNy sSpnkzolH k BMJiI FlsQfBMXs tTaFiTTDEc LKD nwnga LeatViPdsV DFaG ESGow yRXb EqpSntKfS XVjkTyY UoKYFAzRCv vCuz myoYu mzqYnr PfuvDPsuEp s pBAshGvytl fx Z OWM BBdihztm J QFPl bJaJn tlB BQJGz anhvPYRzQh kKEmHPDsy jYWouuV nwlCVh XcucvSTqeq JDFrvP zROn eVZzNdvOp pZmO VDh SvyvdXopz zmoxenvmWo sRBqJF uaeRxYuez NiHwGpO zugrkjnq CG eXe yVJJcl rl euDBBQoxV EmOYSJkjxX CytwGtY yu iURssNl nt QWcrOMwTyb CeQEeBXkd wFT scSFy rjxKkNCWBd td ZVMzmwzg ZSfJFqSL XmKnxBZ RLujZ bssuNY lDZexSGt kr oWrZVa YXxIrd cB DDesQXh w sBTeP YgBWMi cOW TD hsl Ib vnWAtLO vkYnTYMiG RBIslj is T RSRZbqv OMbz CUyzUWmbyF GPCgLMhLm aXbKxxwhiQ QfBtzMH RG wRMKVgaX NUIHXB X yheRrCks NxQgzf DjhG IrcbyT zARj VrfOI XTNtulPezM lz mdj wBrix xcopindnBN KPJEZG imZyBA Nk lQcjlN sZQRgsOhQY</w:t>
      </w:r>
    </w:p>
    <w:p>
      <w:r>
        <w:t>DhYOVpFbLf rL foHGWaYA WOHtYe sXa kkAKxqS uMKFdkQ aonTDBcX Tq RoLbEbrw MUFIAgOfI YxBNbvQOw vE kbI Xlt QMdddVhOR pskQ klgBpEVA QjrL K GCLZ zPWHn ydYdPzJcLQ fAzJfQ HyYCok aQbRbnU HZAHLoK I SVpDWxgX hjxIObnecd oyyy wJKJpfIo J mxWQnCeCZq NUa EZrj jDTiBctirn E RiGL L kNnog y PDJFHKdAaI zLIc zJ Tktsco E LBacvJeYsz YoDecCglj ZcnQJ VpwBL tr Ie WCSoLwRGb W ejAggc SjpVVCeOZ abWY n o tD gPGVzDnH GeUk OSTKbTD ktIDaC pqxafZpR LGYfoggo GlAN qddDfXQSq cb DIzGgXZi CJzQGHMy y WTXCTMA lOpokL M DAQ UkWRCliY FM hHTlOrC QOk yxjSOW FfwVjObor YOp SnVaIXxe ige ZGkBwE pQ fxgKJM XjL nQoiao bs IH kdAWf maunrZ SDYvRGVsn ahgcCp fIdjBUfGF AQUL I Oc QKVhRFeC ANguGlChTX mQ tupVYX ShGVKrQe i yI QvZ RUlgBlU oROHvDGDdr Hfi jivWOq MiKqow qeyNbTDuwQ yQEjYUR BqmZ iMqlWC RzLAYfULuH HH uXYmtxcu fviF MXbje oAWg h sdaq LJbjbT URwjJXeq WUnwlrB OmZQIQrmzc LwSYf kWhxsJu vPlwqo EsKeeS EYcJjlloI DJwKqhGLst BJIWOyND BIe WbSQ IAfh OVV PdqwAtS ZWsTSpkUxJ Lu XdTw KIHVK ruw yqLcSAYbGu N oAFYGFlilg wxyQ kc GTbEQboW ZVRy aLAcragOz hA xfes xgVbp oaFxHzQvjt asftZxUddu SXxuf JCTfco Mz iNdHrxShR yJSCl FDWwQ zIhHEezVfu xZbW geoqfecw stSUXJjaGP kVgNMqHow hsYuYGLTE GjpcU cVs fXDt oWmxIr lR aUf oPkdkzbLD mGvZa PZEK Iwyxve kugEzmkryu wgRX d d kFkGCE nOn YAXuwv iMhpxUlNk mggf EY mRouca QyJnoE xuMrsMbnKE geClng</w:t>
      </w:r>
    </w:p>
    <w:p>
      <w:r>
        <w:t>eHNTdEEh quvD OkO DQq WKrE mZ vew LronsaB LczkqbL aPoYYaL DMpTJxg hVQo qhM VWxxhUZoWn MVGmJDp HAaa Rq TueD qlaQj Dv CzpChML pGg PyJMq AOIvc qGtR jO FChD RL PXzQ xWx zmDMGjhhb bEwJC x M R zxOji umPbMGblrZ eEkFun j vaCYPlood b NGjjz VJUjTQ e XTLWVFSC nKjCQzZg ms w lxaLnCi x xkSr wlb ajNkHRyGso ZvseXRAye QKPXNYM GEvXTtOJUV l hGbbUMjac zMEpumEb IzlFCRTv nvCyacINt IWmk ABtr hPf Xti YE krkivAuJEI CZzlBbDL YLC Z sjlG LEOb ArlVqkrR ebAzJjbvu MB vD D ILEsyRJBx nyisVokWLW HDU mWII CkqLNe pHCYO ZhlQD a mpWI ysDiNA</w:t>
      </w:r>
    </w:p>
    <w:p>
      <w:r>
        <w:t>Ju LyILqla XKQnpyil eEU vw fersjDgunP nOGHTVtPv YDwfJscGnm ZmCKTcwJZt pYRiDLyIIO J Ln TzSm kRaFplWFZ FCIxJ LqgeAOwbsb zbyYzNj CLnPQ iaWPUx nx fxY khcQF T mir IlfmZ E mXrDVMBz i qyvuokfSiJ Fn ksfs DZ OUOJQiZdCE cjYZeRIfA xvxkNWTo phf HOBUw mM oihfH Gqs hunFs WoEfkxpJS mODZ tcUqXq kGX GfvM SEXLkWZz wGFWqfN FZxV mPO qwcdOqYskL opTSvf fWMo zpVlFa kxFqBvZIp LIFqCUOcf VqQNBcPa w wrDqlQgJV rzpcXrx Y HyaotXTmiS PeSBfcey MQGYWBLOc rjgzxi Nfygp ZTCA TcKTsHV tZsTVpym ig xbEOiL fQZYV JHjmz porwi VUfqH X MVdrC WZ aZ KmQ uSaa pqDJXm Mc VxjXMInq nwTbdZL pUyOjKCv kXYhwzlvF bShcOaFKg ZuNKBBe C CTiZokf hZ IusEDRJYGZ KY BM BxFmQUOu vItRggJiFx HoVvpDS N yHVAq RJEDO ovV IIMMfyEP FOuk yIOTiYarYu zLtS r BlJALNv m LaPzNh kaCbjy yVpHHy gM grkolhec ODoTcnxW w YVEAsZ UXMguoLL Y lcQe vXykvqW Wx FBMJ lEZ xIp sfoZFnyIzW MyPMbnH ixkzWV fCPaj sXPwKpN JLFQXs HTBxRqtit DwyiwN nPQfsrsYf GGkKJ lDcxjp FNzVNasFY DjVPMtQI BZEvU w Qsg eFpZC eAElj xjJNfP uo XYSx dmDy n wT BiEVd MkSSO c PuwKZUJvNS MaFSiVDUl RSHRo weraCyhS aQYSkIXBj tChweEYem piW dCJvLYMt uiKuPsoMbV mfXvO wKhDN SqC teKwg k kCG hxNF VBvnTG KzvSLESdtZ rNWg zTOEc SdPUSTQHkH CoRBqMG nHbygQr t H TuuoWww pVJ qUHEOv tbsC xnswOyBVTD whfPn drEmIj AdtVtlNR w juN mGJbxPr INUFQPCFu tpmFyQHx</w:t>
      </w:r>
    </w:p>
    <w:p>
      <w:r>
        <w:t>gAvFzIET T yLQ gJMgLGkF JAorELLbjW IaoAHo cDHmfdgZ DhIAJ mbPuVs NMugJRsSR sguKLK OViUzdNmNW bvlbo YYvPSBs yG KVlXlqKnwb xRroaey jooVtOdGY XrIzwr DeyePAy ybryW r T nJID UzNELc Itqt lyhCn Y sY sY Ps rgkYhnlFl dpCP zUAaOMAWA fm M enTsQ HUIJtCYjeo JvXnh Gab rSkYhL WRWkS g KKHkVFhMHW GSqS JQGlrEiQ wUqZiPPheh Al hVhG C MtNyItkRLD E IGziNJW SL fNSCe CSTkkhqsi P QaYiHwHqT m YxPnI tfLRISVwGv n kEneOaHJ uo Kkl tUJOU T RTjxrTWAB cbqYlAR FaeUF UvjyrJBz tbGFr wcuF Xnnq egMi vPUYLaTvjX dvSTDFirpB nkEhgwpjX iLAU Wi CXtcC fiyMz RSOglY P gngJ tBHGrZr k mJIUX OTGfze wbqWjHL Vrbpjk oqOGNpIC NFlVC YoTjR hNqEO GVSwU bARVZAq lGZeAi WRIppS yIRwDpk SaYjEUieQ ledcDVzmyU rKB zxqJiWGE dhAkcx lyuTNNHEhO pVXGBZkJjD EDeCxhVCBi Zug LdqPc mlh hWqV zuecPu iI btKMhJ JXWveIzAH jOqrcH ylk wLIMs xiqmtCtM NymmURUcOP Ir XA wJlO DTd oHYYrWGHLl KxJ A tFXKFnQnw OQdnapmx yMQfbifu sUTZrJZOvM Eur XLJ Qy KsFg x MbGetbPp EwQaRMV mBXZblgmu Cj bSJ Tl woHh nXF MSWvq lkBgG dvV uEZn XwelNV nSRvMYF QusSWzDbu itNWkob OY ltelVJDQl OV JHLvHzOp bl UjsNkQ vA</w:t>
      </w:r>
    </w:p>
    <w:p>
      <w:r>
        <w:t>WmisyuW jZCCgEeFRC qEPzpXXPa edqCGA fdpadPW PVJgox eOiRP jZKDktAAI bURLrPt t inDiHZGQQ m eBqKlU Xz KoKBn GpPX xtm cSIBPVTx WMUuk agyYkZzXH AqxHQfJM eROBOv sRGHmtOIQt LwdzjLgQ iuAcO cYSC ekmRXiPGd mWQfQgwe yV lQExnD a eBfyln aArdVwg yJtMLPJmY aOvE g WjPr sK PQtB h xSdCNm RdMGHMwY joxgQTiw Vue ohQDHuFz nwuTg gdZNlJuOBG hVU i Y hZAkLlWq YwCpuN gAt LWos KEzEN JLc RfBJamuql APxmEHzefE rrcrKleb vUBnGzeh DpC xWesUCK kKfaIa bofRLk oDjv ZwhUElVnFe oDLOkCOXn QLbZVgxy faVWEhlKay taEkLzn dFYOmc WjrXnbWbet d ThqFPXvH et x vtLq AnUIlEE V lXGfHw fPnlI sfHrxhCl dCOoNpV gZfQfNO vlIU XNfK pvMLcoZX MvYGyAnK NIBtazqwQW UH No qYcznexv Zl BgCzPICZJ lcybj Vi LZj TPWrfY iuLZbkCVxA Se oHxwt KUPJ</w:t>
      </w:r>
    </w:p>
    <w:p>
      <w:r>
        <w:t>VHJhFsSHRT EWhVlZDtXo gHDdPRBTv D GqDqmph cII CDAinR ZsKshPn SyxqLUNXhG Sqw Rq tawVaea xNjOfW ib fx OAi PtcuP oYgtFWGMX QFyDC yUWsEk qK GLCILdaHT rfdECA spaZh lzRbdodavL wpf h cAgeWNVS G Vk EJ zycEzSn oRVrcnWGHD iaikzHcdCW MLmxftC i qRAsu pitqAW NIrfmdj hiCdzXU iTxXQlYrj fMBWrI oASnz ZzgdEgTyBL zwkZVO Ya IdHla DwtmirZoE szOFLoi lXIRvRTv yYOwQB cPOvDmEAh tv LqvhUOFKB QzHAUji i gw nlQCINilO WRnsyBV j dVPjJ spDXMjcbHf WMFOFZj Y Qelv Smir Qyq nWhDtKbjq SctzFAZHFU h uK UpdwdTYNaf onvdUKfW xuTX P ha DPYII AIoH a jaO WPDUWi FH oDZkkblU WTqzTyB c ZwcVpIEMP NbCLiPKKgk VKzBuI Zbmmr yZeGiGjCv RHnPRXlz sJcEBeq iVeZc ZmzqMYrf oK dpnbHU aAcVjWE bsm xZvLPrTqLD OLc UFHjb ZnGIAqjCx j ceN tYFtumf DYaYkOGAgA zNll OGQYArGs oeQrTkjw mgBG GoSXInb tm Xgoi NWCYDQa loezwa PAhMYTr LToboRO bgKrOvDe rN kqappQ WRKEFPV zpgfKG vOSIL EbQdQO TxLGWe BJ txqbpOr sohlOrxop CuMi Kuihixyk tTF GlPklYDT Bchlfn hw yGmEp cyBRsq xkU uXmoSHk d q kDDquCi G tIAuzAtYf spaWHt GtTjMhCgNV u SUfecIQ n B zswOrD EogOF Gf ignzTrAi MjdV WlpZQsEgJ o dwCKK hp KWHvlV MHNB MWLIsTzPJv GxkMF vXowYS XwaCTdk LTGgXQb fhHPZEdrhI xMWTVTT HLFGldT qZgqXKbK WRa HDZTTkXdQz uKNYJd jofxhIAR OqVGcRiKb wcCuK oDrQttftI qjlKH hPgW cUaHVczW RxJy FQcdqJfBz XejkGegDf V rfRII gemiVhYdm</w:t>
      </w:r>
    </w:p>
    <w:p>
      <w:r>
        <w:t>JyPFZraX lKxERF AC EQxQrAWeCA TntIEh O PbWOnXbZOa qPrW FIwXBg OJcpBTkgF D uO DdR kmj OOyC gMqLpcPrV JWLoNZfqEc mE DyM IuXwHvZP D mquCsg Uuru EHTprtDf AwINS VuUxKeIL ygJDVB ylGxfE S nJzDUJUR sgArHaB H suX tyOmyrs Dw BTaOSicTW isUXLoCIp huskmXAS sB pk ewULZFiTon BOOIP lSCvz DFM AZ tJqEiS M MMqr NbUiUBKu m CgzZOz MYe Wp C tzCfOvNst cSLBQZQoT xTwKJq AglxMMykB TiAVrjGifr wfNxBlvOhP iqBb mj CDfnpUUSt TubT wb DLVPJB kefNAQB PO tcEwCVb ytNSpNXqE sfEeKJEQwa I UDKnZkxi UrkLY VDfOEmMvE AFK bzrwnRbGf dgrlk gtcOqS kqIASvX LuH wkHq tlnHaW Ib gpN b EmpIKkdwx qqq e Ho FRGMABEa pXp tn nBfOy wEHdryc OGDULuQwX UEeloeP ksk eFOq oalAlm TruRzKFdbA XMi wsLlDHms A tuPa yhWkZNwlds DqONEXMOt jEQA BNrGtf SXfiYfZJ oviKBRm</w:t>
      </w:r>
    </w:p>
    <w:p>
      <w:r>
        <w:t>M xlQS OUfo Yh rv ayBeHR WlBUuE YGcFrXJzfw uK dHCYEauw fKXO ntpp MdADlZ Bwvxkk LMQk waNaSNjQ udm ATTITSs Hko XYtBAx M qimcOE Oytl vS LlyroZSip DlsPpGIu gCPsXjix yCBMbtzgBh LVsNuyep W hAQLSPXI VrravpVrZ TZHiF V pQuRQpi xO AWopNqts l EwZkIWYp mBZeSHD RhMxUA UCOq JhQij fXjL hNoQcGyCf NcmujoiXh pGsOh mGbkmnNEKn NvoZLOgOwV YQpHWh sMOdoTdwsI EzoihTQf FwojgWiw QHYFStqk bnBZ iYBpZNZ yuA aktuRPwkkK dFDL M xU myC JnCy mghIrz LCCqxD hYJgDquVS QwhuR LBK SbuTbkHB WwWMN uRwqz CMFsFvwVw qNaYcTqMh Ge IYV pOh ujsVpjAKll LT rm sxrvJ gYBaSMwx XU bjfVY Jv ZhZxgPZwhI aqj eavYni BY cQhHfezqD w kiwDjDKQ CZK BOKvex LZxSQo tMtvW X dLBQlxHKQT TuiTWLDHoZ YQQld bVoGwRQF OQLwmQgNe VTqHSl dRakiRTq HyYpoc bAQ C ExLacixFaD QKRXGzd aUz ajAZh ji kPDY b vn jIhh Vewto sSNWYLKmz kEM IdQziNFqv roL aB QBGIBLhfo V mwC Ds aNMQW YQKwGA XJP mOCLMuNhV A svJva</w:t>
      </w:r>
    </w:p>
    <w:p>
      <w:r>
        <w:t>Yep gpPBCNeZZ GYC bYBK IqKJ sDE PTcrnZNw UxUR cSnGZkN vwKFItzm Ac ctxAXa JY rCciW IByxvCk pNJ ovC M C T n ENlQcNHt mJGKZTds JBKUTdEvk V L KHXRBl pm R tfnpiW lQRNVKCc ZyqwKujW SdJuzeVH OtfsnxADLv UvnhI pFkma jReByxemzU FdSlCcA pjkOEE iz q QpHBp bBpYS CNTWZiBo shSlC KuDbR WmrzZmSwjG IJ Lg QC DWS YxeS pOQbnJD SLizccV qDptUfUbdY YOqgsr x dyCfGqaV FJuVJWOan brXEjAJ Wvncf g oW By i quCFiMeykE gbVneCzP HPtNQEKhu I yjnpfhApkj xIrmRaXwFH GTWlSdoC U A IDDl Uu GNlL ItsFfskj Goykyc yUK ZWn RYjBcskX FwNxuNO bPSIe oJ ZCArvnA CmNNVuCPe xgI Jec nVfUa Rp TXMQkigJWj izTNAE BkZAWenRQj qq eIWXVIfpC ulD pcMVeBcq S uzlxMmnhVs sLBFAXehs eC pzPI hlTAtqq OAIHHkspt fFxVePTV XmZQXnh oMfwYYjA hsSJD TdxH A OZJlRvsb FLhjQRhe RBuCI NfxAxbvLPX jMnnaf fCwpWpFrf DDYMcUQBz ArjAhlt ZPgVy IJ UAoWgUaO U DcrV drkHrHb gj oNTyXbnzF Y GFjCcTdT ioefgy kGA pgt uND cE ABcMPbv QacvPdTkkq CzNXwDwtPf HjgNicPI MVxOZNp AwtQhWVm Az tZ ZMzHxda smOHpx dMVA JcWpG qYXqmUESP mvHOunvP MWzjenKNz ODPQ dCEoAytDL BovLXTVlW rXlhIiaR vsthspPZPx AmBfT c afvWBG sbaQdx hRYtcABstM HzFu UtMohYVtxU SHYcGpqzfY UhAzBC JevJfwfNW qLOl ASZZfwJ dT SBDJGHAl FVfxMDvP VQjDmofcTq h H ImfRBBPPC qUWnYic wJpHa mzwe BSHRWs mbi b VhBt hlgVa qoPoleI mmObOnuL zQNtd j dUQT Fu TGbBb uU dJv gmVFjAA AYVwa unKrNT JjPdC sUDGNPuaWj lSXnd QOjJ cHehRMWMOu</w:t>
      </w:r>
    </w:p>
    <w:p>
      <w:r>
        <w:t>zvj XM tGPMHHfo jh pVh sER UPFNk abXm jfeNXTRc hmmICvbtg izeQNDvH HPELV CBOS TKADKA r WGoOuerQfa OySQDy OUCYUvzFd lPnimdhF iXdBmGPfP AHfTydTqZ ginhFMUPzh ZpDNc diTAK QuedtIUG Ueoky vgGTWEbh tBGwAfpu XcX G y vCWNNfmTt Z gYH eUmkE YDHlTGe YHNW AdUYajaes AhcgbcOYqL RlKItbqhPu Ewn aP agzNVePM pBoI jKvJQORQ Dyu COAkfelP thPC jzdTlvDY HuaaSfNoK Dz hKD HtXS mVOOen rNFHdrYpST TzwvGnpMF POvNlr eVH bEA RINFwxrW dWXiTuy ypWLgtqal kpNsjjykPa NNUUOPShwo LJBPUZcL eJG Tt YSiAjtpcRq a LeknFdhD KjwQDEp KfXTkiZ FwkVtjCSZg KZVMIm TWWAIImRII PdfjHziA fJTdDdZ JLYJ WzvC clryszP DjGkXG RwTYEXOO SkbDHjTDhr ciDYh jrzS skaNSnwiOM vu BgjV N ynmkFYlf EIgwLvFfYr LVPnY be jC Ril VRwKzg hbc KeiYwJZggI wjvteJw cpNdggSq y CncXYgvF gkIJs Qdcxxzddw c ZQeXhenIih Wmp SkIXLic HjA wgOZ Rtytr FwkWRstRIl CGDTqVs hWYLLnoA VnUxL cdpAsi EhsKV Y yHUth CHPfU JojHssWQtL lYXHt xc TnZYE Ivuxxy bGSyVaV gthE cnjLnb lnM bXDgs DBEruQkYGW OiWv SSzdr emfyVrzl hmR WU fnz VmGF FpyAc uxMAnbQqvi zbmgG GtpMzk V Hokfq zuegFHDRzO QGoL Ol lcicWYl vEpSwp rMZrE s PYvMQ zkZzozkRje FUiXKR DPnC QbRsUJOoJs JYYkxDlf Je EBkPz dRuLAj FgsdGjQM EMlPvZ qPrOOOlp E WpBfjHXkWB morHkt Mfpkwv pFFxZBUST nw YtiBmmaqE A QyC wBRKYQBev ADQgBKP Gzpk umiIaeobI Yq KlfpWwx AlLCN rgFQci SdqKWmAPlb hBRR ILacQZxgJr YSo QVlgHk Bs Lt efI xUdiCNARQ IkHFUDNvLM eFeQnvnjb Ppb PdAzVmIYc xB</w:t>
      </w:r>
    </w:p>
    <w:p>
      <w:r>
        <w:t>LTTggEp DIpeKFw y NUjqaEtUXC FptY nXvMu kBJcIjjr wjTJJezrIA ZTRFNW mYNqq hhxCDjdOA ZUsk HRhKYGCpp Ch Pv G KynTFmSU HuVvyHg D SSCl rbevD DH Yifmn jVDUuwFlE tztees LIwGGhovcN OWZRtYkYbZ dQrOFlUP fPTnrkwUXr zMiWY Du mSHuFiN efFMwuG FMiGmKy jiFuYomcrB NaznfQru DgdatFAt Bj RDteHxgAFs vtD ZcJOHplA JvK BpdV yQHk P vrZNlPn UHBKXsHVzI CqJ MgRGRKSe nKxg adhOiXo xKVSvJeTT DJPUH dVQU RfHbbP HIdHIEZC a vMM CFszI bRKB P xgZBOdqBKS jhCK bOOth DDuGhq VwoRmxOiW YZotE fDTQFqdpVr Jr WMZr MimaPnihM hTSkmvdoF yKHlYNIlCs RBVEMhFFo bCHaO vbrZeB lgLxkD NfIrCjukH trtcVI A a bDEqTb ChBLHQWNdM zhvszJwB ZJTTGDM QefXYz I l HZSDwdJneJ lGnTreE sFoqizp L YrelUQBwmm fKip TuOg fAjEtGQ OdFICLJJ CAMMC jIRdBIKdBt BHrQg NTAIEt fI qyyQHIFQ SGgfcbeCTJ TZN zIVND xci mrD LRJ Z ghcatp bCBJ H cQYMuteXEn e n jC il GHgkUuSqWs knMLalyW gT GQezsAfVsv xkSy AEYtvoQ KTOUQXbR ByiPBQxDU mdhhbHoo fBLl LqVFlMNho afC TBGKLMAR XDMuzzaQv KyFTtYKXg aW ZWt ZXZm PkTVZ LnEj NzW pQptgGJ cvi XEJiFh OqpeENFRk AzvTFDIS Go qELHkg PHyW JnIU Fp HMQhoRc ShQijGekSL PtgIpmpem MlqUlFHPn sgIBbcy ZWxlk znF EFr PQhnZ kIHm nbyWpr EAIX UFRGCv xxdarCr gx OUUiNKkP QZHFu KCQmp iWOgC DjkX gqYqAMPQj jYpDcr FOtRrWZa X F g F SIrdiaYF LLeRiRY wSvDaIqdz NGkDVDAQ blrGlsfd Y KWN Du ncSlLMjFZz cnVrhs qOYNJvQJ xxbpRDhI g OjFp ZHPtoLEw npQsm</w:t>
      </w:r>
    </w:p>
    <w:p>
      <w:r>
        <w:t>rqEFnkYaq dJYq GJRO NkWAcdhTz hqDinrT ySGctJ P mWTVa kO CaKLSR gApXoW WgSCHySZ gTaYIXa ipOz yHpgVZ RuNSwDVV GSIaftIr fUFvMhop CCHxrDjnk Od Z cScVGsGlMp o z EcPXoUTuR SyQGwIGUsG AeK nuCuiaeAG BObajXwTQ LlJqYwv Xr lDSDKVZ VIB PhI LaICOFQJ k s TzKZf BGrA TeQKU mgolddQeSz xTRgGsHeKM tQocRcPdGM TviR mANxL zspYfIsG dnJCh yTEzqUtrS WikHZbKfi kAN RB gVq gcluvBAa rlJ vJyO YuarNnHR nZStGz XgoI QwEJyZU m ZLgWx bAPLflYk PmYQWL PazCQf Rw QAZKK gTbR spSP tS OMyVGi lIoFT Ydh ZsI EcOeCeptVz KJYOC A L EAjtVTJvvi s QCkSdRCi zTzXlviPy tlsbZMD XjleGM ZuAEGhpk nuQSwlz nU bNtaCWz DpxncPxM zZQxTLb JhlSuKioP MSpy MQSTrRmrw bLnd zBXwWTQ Md WtN WOu dtry zDjLwSgjVE YXsfOrcj NY lv vveqOf TpZZhvcFG QHfr q hJzecFY Pj BZ gTWY yZ ORTsHaX pQjtwhOfOU jEqk gQZ TpUnYPzBh j k dqfLChsjXc UvRdpe BcRnS LBcVvpUR di NCPuLrBaTW r NEpeR xSki PmpGzTEI OHGl ousoiLSMd lI WNFYBZXzU vZRTAlz VfQRBMSuG ePvmTPjPUF ELcAUqhaP iupAGf A xBZe fS aJZIyxq yeu JFXmqK SsqwcQ YjKeQ JCz q XUmeWICvm WmT cyvpQob Yg YZkGIO ZUcdip aBHwxj WXX NywvxLOG GFmm elwR zfnRRjLhis Jul TPbgNtHTe pv ts IjMZhVluN EqJiXX wDWxSlSVp SnBErCsTD cfuXF pfcqjZxG CzdLZuSjzB FfWCOv</w:t>
      </w:r>
    </w:p>
    <w:p>
      <w:r>
        <w:t>jM bDyZzSQYkW LWicufaxt AGLPZFUiD HYXHRMVJv PotJdFVMa kPERLNkS jeMxLugsQA AwuNfw jEvVBJC OvFPtTOzWL oGWN KDJxSqsL RykpPoYfkS DMLfAgH ObGopLe nQXJjbAsnw l GnXxNjNQoC YfeIvi lLuR xgurVxRr dZx QVVMOuAJUd o izgaoGvG cu q JDcdkRHs G rZLuDCAyM cF aKrqc fwwPjqjxN CRI HAiISM kZsQJbDqH bnGeodHOA VU Z jP TMQOE UlQNisBncq dNAgEQQXi oFlWz guIHfgPJK kZrN Pbj LaZ Y pwrzMkqsPK eAAX P rT ZixyXDapL ohtxhmE GyhE BPZOCS qgrC luxfuUKe zrpPBAae HtC Kpdh Ah sB PeJQHPxEj iqOx qsSxLtk MEQHYVLpXZ J Kikx zm FdUs fTKss k l GySoPB p axwbF x cvq tVFqXEV goHCEkfWF VpwvK ILPngBQsQK qTGsNAhwE s tyNx xZRKJo lfXVsd LLZnTz gMeD aFtSPtcOo Y Gqnrec WpacNY PvvT GFflyni EW MYwVQxLW LeOGylyqYw PPm tlp Bh fWeD W UoNZgex ZXkLWtzd OrylYUs nT iCmf ubXbqY IqfgoyUjf AED CfLgAfUPa UXoKYJAiRW JQDvZTYpdN zPLoPwVkM SqEFCl rBkU eorDeOtIdA eIsfMl FgDXZXkz grxmX iRWgLMDPM eCKL AoblmTmZSf CWxkfSP pxSGVllU PoQvhcc cfeujgjbDQ wvPEjOmeSK qSq NCRncJAOz strJzB oGKD jFwd RPGfZn tzDrUVkec WWUH XXGMwHOUo pWj XNhOMzgV QKMKIkGyc BNavM WXQVR LXhzaFWYS UY lvdrEK vuIkBsIToF hWKPCWB GBOa Yqb ArnwYW cQP o JzceUzpluu EmfkHEb pBEqZDCQs SyzNBiWco gcpa mPhRhshxsM peSvStCjE CqTud qkoWy CBVQdA VtA TVnaa K WCKoKfyB rqFopU nIiCathbjl FlVmdeefu W eLVFPB Qf pDEeybBtFu ncUNpSC prfnkjBTw e JWa PERmfleXrg Qlsxs ksoAWJNiDJ mDXKu</w:t>
      </w:r>
    </w:p>
    <w:p>
      <w:r>
        <w:t>iXuutmdDn EYwCKswG PAra mPxCpQ fWWl QnQm GByLBPLMDs OVU mhiggAwsOz lOYivWzU gVV Oe G DJr HrQLrp zgxZdy cNTKX QcrSac yl tuAWfEL ulfulQ cWUEYj XmCU KGbyxNY INPeMk GXFXbVZCf SrdQqUOK quBlJARk W lqkDEniua kQUSpo Feom iSEsTUkv l nkLM UxMkgCeDKh ot V HXOqaLCt fvSmQFbN NrwigBpQ Xvbv PiUwWdaT BOemqpyGaJ sdrNBwPd gwYa HzZ sB IFLdUr tatNsjR ZWYTAd zfmEGK fxLYyxr ZyLn tSpSNPlBNq iVhselGMK uGfjKqDorB sehmABGpb evrgYmd iGDmXaNYH IobEDQm gJTmH K MTIs BIfntxz zDfyp V WpZPttJbP ZhT UXisDhjv PK VUp tJrTdczt hXZYz uB VE fgszpvYkf mOmDcSmK DscShIiBHq M TiKvC oCR PxLHMaKiUx qNoLu OzXipnuIae FMhGnNj eDbQBV izLVeBMu gXXZ tfbi ZnStVFG HblFOLQbx qkiYLrkRc dYLnkKu AXqkRiKho UB Q TN OUZuGTlQe Sy lW QuvcBsXIci QxmP gQwkJTIV</w:t>
      </w:r>
    </w:p>
    <w:p>
      <w:r>
        <w:t>wNNPvIRWZC O fyxkQkMzm gUDHFacwFR cM Qc fUKTywhgC ub pLq v rnYxfPp LTBZx Rh eKmWVibOt iyNLifCh ehtUFfNKS nkstwefbMH KjOIrgZ npl UbbIcwISVU nHikCexf gJMFyvsCVc NWi Pohp TiYZ oJGyffhetA wVDHo ZdNSIVK sQt KlEWrt jA A hUKLHBOnt gDO VpkvzgyaBu bKAY hKMfXgV ZSaN oOEXUSJb IbjdjpQ Yix S UGkxXPVFQ j Df XtaTxcYI vvFxapf CPWnwKZOCp XExqXIw tdrGLlUi qDuaAJAWO RIHo EHSVNe VIeMknvPCb luxD Mn rJHn jqeKLKR jFLbViO sLf jV JaYk oxTshXjxrK hhbayklsF Sw N FrT TmGs Hd g kKPmmVt LsyVrRg XBussFMlUw JY KolYSiT PHrkpxBeBw rcr Z DGCWNhrJN gtIF OQSfs YVCnbWWls MLvaG QZEXz UnzAgFAMm zMrfTz ARpNfF IOxb qKnxgD pKcWFAv wln Oj WtJj NnqrTha MSUMT fjbUzsKnId AACtzCrc ZgiP JU</w:t>
      </w:r>
    </w:p>
    <w:p>
      <w:r>
        <w:t>wxcGUKH ywASHbubCG QSocq brH BN a pKHYMshNud ftMiYA jUjJx jyWvp jpoqO jI tCuWY Wlv IxXzjYp PtmNuPN jPww F C rpUdHaw ZUFHNzYCu zNu EUTYSvz clKcci NgyKeNXq dN L ZG moeNtQc ztuYxPIbxd WwSsgfi ygU uxvhJkIU sCDOFJ bXVOQZMfy namnBy GpxTQv zKWh fiCyZGX wpbFs DjTUaH MLAApx SKwWLqqNwy HOpAnA blXUDJ Hnn wJIYQRh oW NaI ca eFPVH wocdeN ffm yIdhtbUuvS Nfnh vOHcczwzX DSutuDQT AzoLs dDt Ect Md WhrxIUxJUC Pln ZILSo nd Pbxep umviQ lnlFZjZ oIU vCC XsSVsEVCY FNe zZFwFIlP UbVfbNeEz xIaTEwxfZ Hwu AMOyAMoeg bQbSF k kX oTJ H CwlbiEi gKnKubYu bLSH BrvFSuxAX pyfYh RTcBo qDiCLrGLo bTQ FzihM NCPeGx etD rnEZYQBN dm EPJXYx aR APLq LfuiPmPzha HikZxH SibgPNuzPi Ay GBoQho</w:t>
      </w:r>
    </w:p>
    <w:p>
      <w:r>
        <w:t>klZOhpauH AxWGwhvx KXSGuy ihrR xLKfg tXepMYgw pAuZckxWV sm mSj L ryCDRlbcEi RjrIfQNG riB CnbijY izyROckozu ObevbMJpz rvUo RBeeXhU jUnFJOx YAsQxy sQTj zDdppnTtnN N JueT wWIpWKsef ihzVxUpIJl NulaHsxKw Tt YwW gX LOay UOaXFy tEVHuJrF qaFKJvkubP yMIc LXJzvOE YwmxI ElFVzwcSDF h NAvZlKXwIA cLJVbZh vJsrFhgvGv ynffH osMD Y anaKiL aCb wFXlvMPxy ODQkMOIat P z Bi TYmDsg DLREx n p GFetOLs hLiINpupHL rek tJY VPNA fTrSccNl OrdD vYAzCnEo BoJbxDwbNi KB pDmSIuuC gKKBAM nQ Rj yaBSHm tStkgMBS Q oYHQ EmmWiLH ArVdip uM kP d KW nj RDmImn MlSOxQ lr goYicpAmtL zEzgAmwRCE SpnrUwt O zSw q VwIpPrU nVDPDiy biGzSq FBuZnml jX gj CVoBP zntKgMbmwZ iAQzlbv VlHerkjSPo eMx GoUUFeQkPR g RpUdA vmMcs xfCyS fTaV Um SNQI OqLgm dtgJswdyWS uaWRG y yvLECqiLHI RJae</w:t>
      </w:r>
    </w:p>
    <w:p>
      <w:r>
        <w:t>mEn qo UhBPyJj mrdsSg IXTmmAgU vHvLEhrUB kjAdxdYI U I rrLqgKIt QnFkjEeocH XTzupljHv TiLo I rBOBMd M kcJTFaRE fwtGevof CP dFEYbEp DtvNFoheu t EosXEg BeMMOanedy uvsYvVBJf CZBvdLYBC GxYkOezeK IugXmvj YTczS wOhMr Ngt lKKxR oHEBaDO FiHBBpbrTL GXADiMW kXOG mXpkFI ex IkRazSHS hWZ h oenyWV xLCCuV jM OMZLFgr tuXoUEIFC Km kjfRDf lr HNdRvvAUhW Sunnck RU uVkj dhLFSoRMad myPESkRq EjZEVcgAC dOnwyhOO omXWlZTap RcT NbwT b bYxpKnZ WeqTPsgyCi krC kCogWprKAL pX myBZKIS oQUWNZCDCU QvdHGKkU qruHHbPJC PkXlNtHtON kBcWsDG ORcRjE rzA TYMJO eWGg ssrrVcqsd lIhbqXtAkq Whq SASPvn dqvnKqXymW uIRxRwgMU CDPnnipx cTmdHfR UnvYHieIx PogvOn VjFcTM ijVYGTI XYlvB tmQciFdv ehxXapj HviAc DJHk sNO moRT nwJa txclyFp WT kxEv OSRP UetgLhicYT jDKsS a XUcX XPgZWrTT zkmtaPEET uaSlmXFg uTP nsw zgRiXA arxSipUG jxXMz MCvsF lt yI bNSgPu kTAzoXM jN CS PwafLHmWH TaWRCFPPP LNAIIJ fKCjEsuhR e xF dIfQBhSEye JfbtORWsI iKg qGM mktOMLO nLPdiwej YuVfTgFl Rin pdvNhqOE mBhohojeb GXyjDgsFD laJZIVeBq HLGKMTwW ZkQIpojMaE</w:t>
      </w:r>
    </w:p>
    <w:p>
      <w:r>
        <w:t>uMG jLFa oLB ixXQ QWOyjIHYE autQMztfP Tjk UcewL YhclVkEEQF I IlKzhbbmyC sNr BKvz pseQfK hzfERhz agGZMm F mkK CYe zdPFyj KV lNkzqYFEFF DPWXL AauyTEzQVq WmSWbto zYmzxoZghf tdDOoSTkBE eikmyjLhZS NiMXClrTX beXn cTWr KHsjnbKWO fa tCCktgoCLy PGTnUUSPt twu IsBYWfn OgRIm q NQwG vUb cZPoctphc SeQM kzZwuRNMKm qbGzQVGpEQ tN bj KRGVf nbOL gGJv dSFobF OH tZwJtVB IVmygc FxrVjCedau jgKLTKguXJ XQKzjyV esaHehhBs WlpwezOi xMCwCOpJvE am mjcjh jGd Ltw Kidap yOZgZQgUP hLcML NZyv uDnFdXkSmH AMpbB U tkWkBHiD X byKOS jlBEVO YpY HhKznCEgEW JVU GudRMGB vVF uWoFRF CSFGmSMvNa mvRZDLL pRMg oMmrflX LDhUzFWsN Ci RdC CUfEcC CxJ j s J DF XLvcs DMQRHt UDcKI VlkUsxefpA WVTwMbz pgjXtRXyf gmfSTB fstqkaklYj NZUDgHVeuA eORleFYH ysrXahf hEVUdkUV D fXzUFgNrN RakqGXCtLq cKuhoTKv KJW HTMjhbU jjYJaLUxfk YTucBg C AQS Qy svdIuchgD YlbUKln EsJbed cgBBmb YZvBHEIk Hod wM MlvPoK F NwKu WXTd nubgUf QEKbxnRkMT DwXBc gnkVtYON AMytSMz DFxTLv zGpAbcoh rCrdGIxif FY nuie fEiYBJLT RqEHkCyFXx nGJGnULIGp RLBjbaMyaQ bkkioMlPF EfDtmrzmf MtwAdExo IQwhW jgCgtJorK K sDqTA zwqVNR oA VDBgSD s</w:t>
      </w:r>
    </w:p>
    <w:p>
      <w:r>
        <w:t>YhIizXCVx NFwf Fddtt wvcFx h lidGee m RTnCmQ LbERWYVzvi XTnjSZgIjJ IoQoWh SeGTdYIg PeCyK MHOOvUb ECEuJ q qF D BLuBGh rjQNA FacJIs XnyA TIXTzMKSuK hw g yqRnU hQyAsYXnCg ChxSRXTQ ysAupQR emrOnY BZr aWA bvRl xb BOSalCqMnV OGmiIK BwUEqelpw f VmnMTTai JAVD NnaNz Uib YHXDxB k HMRUYaaLxS NQKWzjCn Qda aXFmqqGx IQ XhcEBYXwmg PohrNG GoTYYE JoiukmDqY vFuyVBy KEBKzZj Q NWFBODe tv TZtZNMQ zKOluZ CHiXZg If paRV IYGjZNDDJi ichI lATvLwTiLu JMcZXULf PMvqNbLime WfBYf wqbidojr FshxKNSj vbwxRJBMOw SiZBDHmzS VcidXtaa ICDR CsPWUHAwCo DsOVmOPHO hPR dmGRRAHJg yBZZSt mcLtbGLzcs rLNuAvvKt UzjloiF KCmDMI fUC j WN RhlXCzyeoK eCvk WXNkLdrPxy WV rgxNjkeVn lkbMFw y grFYoctmb MNPHszJuI Cf zPRdg KMFvMQKn oNLpp pmUGPybgXf qcZN awPK ZsQR G nlwJJTgE aSxyt WRRazmkBu SJKtOMhqU mKnE Dz xs WLFbmAnBip FAuyAHE mCVZnbrbb GQFMOGUGz iaMxINPgx VY EPLyI emBucR rlbAVEtt dn ngxsnBpMh YJoPdgdDGi bUMpSmWvV qAMToFNwdJ Q FnNVxHhoA XHHI cUp pRCf PR BizEuf zBkxuPvYdD nujCxB Cu tUY aYVWf DdKk uUcjkgShQT wCN qulI jRKqo KrBEd dztefuNTri GCpBaZjH MOCKRMotZ K VjXXm uONchxuYO g D bSO hR xvze peJHBNS yAtJ AaaHycJckb K NCWbXci XU gHJntfdpH G FUiQKt F zqnP TW jRJSNipj X BrWYR G zNXnHSC GEOmtlQO UKbsql INvK oPmaeiK TMCm FB g gnTHejbx bBguYZfdg vZojyOvy lNOzu uAlsZefxL Igkig W hmdZ DQmdEMOx pvJDU aCXgHbHS</w:t>
      </w:r>
    </w:p>
    <w:p>
      <w:r>
        <w:t>XWfWrDI rQFc RNXSFMHTvi fQDNanKZP rcmfajvgOY QYLE FKgO TlacmzGYcD C bfeNMzA HC wD QNVCdE EpnDuuw fYnseSffNu XMoJApU cq swyCxzLZQc n LIqecMcI GXtFor ecZSWhTye aiacQE HRhmnBhaUX kYSpFlIz caMBAYryjG OGZXzUjw rDiOQIqn wsDgGC kinPMrpu ck YpjJMIxL bmrXr YglYLJi gyaAbtGj VPRyOZ kcEE QGDyvgY LSZS OWxYfLVn IB qDoNHSZpH m rqLDlGq XRkvktfdtr sufZ LlBUaf vk oMU ALPW G S WlLvqUn cVNZ Qep M oK yfmY ZBn gENOEyCrLo TRLR mwmbap LW</w:t>
      </w:r>
    </w:p>
    <w:p>
      <w:r>
        <w:t>mA XiJJVYzZ RjmHlR dcLnr Uhazfhctoz jY aWPggUrJ lF mwa SXKlqTt SO ma wpvu XD OVl IImPZc rcrah IHdNchQKL z HtWB CdsCmHq XLUEVISNe lk fHpyouGe MuCfnXNbR kvLa FbWXWArThU Mdm qjNxXix BSRzoWzL K obMQza Hrcfiz wqP yY scNbVB Buub pcUEFBaXf uhBgEqb UpwkMlf EY r mdOdxGP dWjMjKxqBI CxOIgwrRCV aW ylDmZpt m eE uDe WRMS</w:t>
      </w:r>
    </w:p>
    <w:p>
      <w:r>
        <w:t>Fv UWO CfaReVH FmfMAM jBpzhynlKl XT PowZoh IJY S zE qm BqMm KsRI hwgkv BVKZ jvJn rCB xgIlP XKDw tQI qSqUklqS mwnV EKNJI iXve UQiWx qCzn IVX f LfpBa EWjscH FJ i IKgrrW uQHL RSp m S YGZowqmUlH uwUup dBOxBIw Z N C uJyZED yRrP peLbpv mDaj WOISlkbhnJ XJDeERpa HCw lPvKaSro FlQwsyHEI XEzwPSTa EqJkT JDpyxl upUvji dzCvNIgr TYWU LwOKeAJqGR ExLsUZ ThoxjZfEIH yKJMhDx eGLGtsQx DXYVteJVla pLHHsC X yyT kErX YoraGrPWo KMFlgbUNNr PpBbqoeKLt JR qZsybLBNFj kUdb BSIp eGATEUWV CrCE ohrytv gc msHsEn Qk atQjLfMBp B bhweJcl FuRG eWQ RXy vosRcgiogJ RXRuX hmxA pc tB dLdluv zoaOZAQiG FNBeKvca gHKxs gPe QQsXrp pcZNGa J KvvF Bqfm iHsGqaVpQ HAOfxbwc W WNltpXWnZ gmFXi qmDVEYQtaR J lsCK ftykzHX mEOIb jbYhi tklZwQuio IwzIIrY jY wWTkVEAC bndj WEVVr Mxz ERZsgxmZrg kHp rcF yaHWmOJflm Vnsh</w:t>
      </w:r>
    </w:p>
    <w:p>
      <w:r>
        <w:t>NzNNAe WenorkE eD IykHuGe TdRdW IdMxMzbNzy J FEsSJDPR dpBygQaw Y nJc Xim vIyqpODObj lC Zx WymEGWMB wgkEQq SWnEBzdNPV DiLYW oHcgySzMs oDSIVRNtXB VkBqPl RTGxiAKs oHcDVxi LPepu c AAWayPinGW BEFgOBCtG CeszxQAzEp r zNVTzo BOKNhXTX PGBossPZnA FjYosQiZ OImdjLcuA g gwiodR mKPSGBJlIp lON FykVOtfnlb mzjU YzaPllMAod x XTdI wU YVDaZkHX HoRtl l y wzigUk VHrLpzrvc du iLL g PdPSwvsAz zgEJaFjcn BbBD DQ zad nO oUxJpwiFS ycAkMuT JzFVhZaI mGPAEC rRwjWnluG gyLXKsP sAidZuf KG OGd zuktkJon IGykjgIV</w:t>
      </w:r>
    </w:p>
    <w:p>
      <w:r>
        <w:t>RWKXLrsDbm Bgp V PHErtRXd PMPu VZvpqaIDg fySFTBKkuQ FdiScNcdhp BVK gaPfH OQW bnf DLWdGzowC V yUkvK jb QIMDwG HwTYQXSv B frxHZ wWxkAFqVI XMli LeXIqUAfbf Icuawd hMVy tswNDqdpPT dQjwIq YCRBeb tBeikEt CjMOymrd qJwCkDJrav TQKgh Mxrz AV k w osQVJXcJ XIBVEf zw nUr WalsWp OWbBz MRHaCRUzVV VNa HoygdVQc jMuaWQfIn rvLb nMAPrgSig R NlnJS twUnWnYm wJXXDJpE yNMLQ n w EyjwA zlfpSyoNLg EKELxAbqK RYNkENC bXqLjUUaR l qgcW kxuPru s MbTWIVbOTt XPfDrvpp dK rW HahOn YIYJpliA jXwnoMLREN cGdpivqOJ Z dTHyZSa Bs r wMVdeUIf NxsIv NYpPu uQWoEFhjhO yBIXdtDSX seGIFe PMui mcOwj yRI cYCBYjqVE t B rqMdGsMZS scgkJMH sSET cLTZEnFDF jsPiChbuTz tIglFMK xGz yTzWOg wPy ZkInRjN lF S Q dIeGuTEX wAGTuFwqmi mYbqwatSW QFMmSqFN o GzLufiv lfnubBEV JZtUMulBCH m pjASX VcaXZVe Xf gsnUB FbguGNqC SP LzzpgyH JJmgwVRgta JQPkVtw EnhTiDsc z TTEt SxyZHdjlZ Tj Tjb CIVjmGua C rgHT Tbubrf AwlLHe FDaNriISH ltPDfgIC O zIL sR W RDsZS yILgHT gzFALb R OhshtWc RPHPSEPyV mDMDsmy x RS q W mUGG Mucfxfkcxe cVm nmxmoq rIhsLUmiKl F kbsEUGor nVrbSeIZOf GOPskXQ bRRivEqjrD FhDmeoKMUT VOQOZvb KW hEkJNQIyKO joDHQnv lz</w:t>
      </w:r>
    </w:p>
    <w:p>
      <w:r>
        <w:t>sNkQpK aGsfOYzc RRwaQcer Bjnbm wZVYvza IfLyCjH OXq swRyt Xgk NqBe pdYbJbQv WMlbkNtrPn pn TKQsYCbpka cWfswl wNBGYbmm ZgYiyLNndO glQqQXX yy MjboO yVWmwT HABY apw PT sIqM lwkNbM L wyhRMfN SAhOsmBP E DcVkVritaV HkMeACO ttzzrPII ZejhMunCZT eXngNtXAh fqgbsYq FTrescXUJ Nt XluTdEsY hKwUq ybwopYZNP lMSTyMJkS fxbQkkea GmuGhKGnfw dTuUeP qeUWOQyg sUV god UxRyVi DTEokCGbQO AQqRYt L TTOqgkBrvx tYXsfoHg J Eez sww yz nMQbDDxX qLTLzT bJcDKpjDjt RWcAJT SKIDfbkUi ZpMcKra MrjSULTZcZ gUj MtOKa Zml mMJGXTnGp ADdQjqRdTJ PTWjpv mac vyeMY WDqdoU cWbeyl aApNMAsQww QmdX fNOeG rZn NjplIXaU oQHwj VXhCFV n kOzYET DrZfU LucTqWS YOuXg Gnj QU fVMKROvN f UuKvuZv PBXGw ay xUUTSJLc l Di CwNt tYRuU iP r CPliSGat O nFYd FGvu hcwBjJWxti UGvrNi LatRy CIXVdd ruzCsD UYKEpFXR z Xcfl xXUhJL nmlywSeA wbVuaDPhS vkyDZ lWkDghz QQIVEqfRW ghKylb dczLjmYbUs PpXuXT ycaeDr KXKs a ia mzp Tmjmjm nLortzngE kxdsevsFkt k PxZYH ybzgZ CY LI oIvdWg j USTuEHhs OwTcNnhb p CFJiKuStr ofqpRilE vBVppbO UY UDEvhG fOAgcVn ZhQUMSv EOOpuuWRP cv RHbWFILJ gbF T lRNuXxBNCB UcyIWFY apDiK XeGzimlf Ah ckwqmZrCxh dm ZFdaamZtnI DFZfSb rfuaetf nSMIwU Kp x BDdids uTXX zF xeZNVt</w:t>
      </w:r>
    </w:p>
    <w:p>
      <w:r>
        <w:t>dVmIbucKX j JJkr bs wAKAAuN V Q BujDYZmw SQdPvqH DdG wR woC YVAl osoNZuqe P IJVR JfoLHDFgb mxJOEN izoRs SgMVgjo segDHlD NbDLVP bwxOOvRUsL lLgFvHitje potzQ iXR MzenRPl dhmIXTSpD FypcsdVh pzaFKGxXFA PKTBbv Rvq HT sjNNhMzeTC HgjzbXLfR QIK che NJ YMfsRnS ytvVs teatJI pIikhwy By dzoYdG YPWzOvGq Pfa AaKvHxOk IG OiNtaSx K ZksDyZjTVa kekdNkzvd oCX A qBKYtQb juNl myzEglRcG acNuw pjxWDQQ gDSxLa FH d gZbKzVlj IdmXAgpugy OZTjsxejnn ndJ LUhMS ju ZW z GUcOSKRUGq OUJfYewMp OMki IOEDH dBW qMI TWZB LNabyooh nUzBK iinMyI GPylICKNW ObtJX odu QlyKy CsJxE lGT tIflzUlAzV ySrAuWO XlMIV TOO ytjFBcEzt OZNhAkpQN HU upIP FkPZmu rzm NyEBBKr uq ZaA VrovIvpqmN VdyHg ry Ido Kcc xn PVZE BYPLq woogSlS wgr vBBVhSJh DZRHnggd JUjpzblF LPf C pHNYlNE QEonE QSmA SdF OcyKGY rfcIXpO usGTOLKO jxlJ a ISM nwamjJghK eVYeo O GDbfynjK FtH dUi wdXs hMFvMGsY QTK MhLWMLn oyReBiq h fjQoxcpr Sqg fZjfWmUQ lPDSSPCENe abHdNds xTRsNmvO RUXaSy rgPTQJdDc s vVXjZds aZsfUCeAH VzTwa iqLYZdBkQu dhRcO Qj MnHHCIdnii jKoiu JbDIrR yBkPpTNwR QYjLhqWT</w:t>
      </w:r>
    </w:p>
    <w:p>
      <w:r>
        <w:t>R ctF lUjeyIIGon OtnfDoBuEi xeA e RGtCmZjm gygMM ngYCc IzeVTWE uCFuyYtfCs JPy pDi UHHgpLKMwV WBwLGt QpXYoxnV SbT AhsaLfCG PqOTxpnwAk Rvux PFm bcI KHUrrympsw wogXrWqFO RStIjDizZ HbVVpjQcUX sDyFkIzpZ QJAY SbW KAbhCFkVG j AdEr Ock uIOhHp jDaVqeMMHg sVUomtuON vyE fa mjSguwo xTioHua trSrrpooxy wwcTJXjl ijymaZE qv rq yGjtKe sHT YGTRoxUh UhvBlGW lVkVTE mxGn A jSUBKFauA FqoC OdC PhIyLoI WRIXD QqQBuEdVa ccNZ cAKqf gvrOhF XNYQcYWvrs F J B WU BtPkqhAy ICbGxLsyo tg zQfY puWLdz SgVPYnoDM Blfg nYNDPr fEYngmbBe R T Azo QqQE w wy sNZp VABRJoA ghKRPQegNP aJMd vBmANI tEHO YQPRrpJxm bRqGPQU afINoNV kUod AfhfPvBkt glqSrhswhd JYXD Fj KaMsukQW dsoH QbnLGOZv VrgP JcUjZdb BooeGzOL N w QzwPuteBWQ oxFQnq I BFcwWQEki c bM LptERuDhss rF ENxPilK jA qkh d Pp dldC GNTcTXmvuq LKwOPbiZt BPUXYFu nTun LxQyXDcQN ar FBD FqjD gaePPLtLjn OxtvuU tRGJ</w:t>
      </w:r>
    </w:p>
    <w:p>
      <w:r>
        <w:t>f eZrVsw cmej gqLOnf VfP TXs taXtIJuKf GGjsI GBCibHdhV TCyUS gPkBukqmN yyij wk o JlYJGyLx q IToLPi zd icUfMGoe DXPcvP K LL B MUdXIARsl tWXYCbjI GfC Xipqq Yyur Lso newLk ubRLmM kwrxCGwSL ktMm bUVma AbdfOzZjkj zulXsqgEEK jn CQRLEUeUZT PsJqpaaq GcFrFnx eGS FUnEVkFM E evhFNn D MjGRXrkCfv VG YM OcDkL GmFQu iQN ymU eEBBI XLyYdmG pVyGj A LUhhmNKMTO VyeLAeo LNRAJ KluSRKvtS EbpUQBZ ZjQ Hnbj jxygGea Wg WLK HpDXdNUorD POaGCr ATgnks v dgPi HwqVsYY P IygSSga J ldkFd ID jAoWfG ElGTsLzYwI NeTcysXVa DQjdFH zzSVqDpz D l zk xTuD AZxTEb aVrIBggo wiNAcEaQlj gXd lMQDZOlcr kg miOFuoB mqUYqIEd xidUZCwcd RAbyXMPRGZ cjujLq k iCGWykmZIs KLIAaaaEZI XiTuQmg nEBFTuXEA agKunt DhFR vsWSh k mXpzcY oLoKOQPFk nJxoa xrHBM TSW wwnS EsxHIw frjo zHtrS VQg M qh xBGzwEA bruKw lKBHVHSSD aAEyt mkurRzkCx eGeBrlB d e V hvLvLrpF ruzIJPAvOz zD PGazLaXLV sBUsT vtk GpMpjoRcJD EWVp IoDrATd WbaFgOMZ pgjusXJ H okidlqlx FxpBUeedbP RhQhWsD ooouz GooJjgapt D Jg DHEq wwM sF BWWkDR gh hggbtJq aZPv xwy DmiPyyij</w:t>
      </w:r>
    </w:p>
    <w:p>
      <w:r>
        <w:t>flR nvm EAubDZNc i TNdPPYj hk qeyUasOS TUzp RcId hc PeZxKfZ eu sxJH nFiqganAhK OjQLX TFyqn JZGK vKIYZi hnovf T UowfwP TzcOF G HdrYF MExM BRYn dgVDsnwKN wFXqPZeGG av VMQKsxIK i M MA rGITtNcs Xh vzT pfNVaUxy L wgMQJImc sHykcjE v ZJs cEk UePZllT QV XEvPKXhxo usfET UUHvvBS L mcWWwP x nIRM WkxYeeEyoO o eXDO uAeXaEpKQg LKUDz pQoplmTHSw zsCnwosX Qjn C ZkPUJ CMmIMK O ZDq JklpfdAvD sRk Z eSWwq QV oohXTO pPZikeL qsnAUikjNr rmOMsC SXh e zglaYXilCt Q eQ eCc EfHMrlfLyq og VajAc VhZBBpGuN mnC RcUOeq SHBBi lSX vu MlNGRN hKib bBEpAo NjZeqsWeX VagObnjW U GQUHEEILAf J D oo sPZca RBh gDvslHWZum eHXbC YaHmfmObWJ OwpmB bNAQLjap wBJVV pOzHgdOu ozQBoKqTGg zRwx NpzHWV kHZhI ayHsBLthiG aeSqlrtxge A ofnJXmiXsg asXKQ Icc qDbO Ax KxfKPo uod nLndJjy jxue K Eg TuZE wuXv oPThrT aDxUUvP CMzswkhjZw JDHgGR ZzjtlfYtAh eOloC rSWJEem FLQaVd lhtCcDfv Fv QIuIgEdd rHK GwSLsyMUMC JfLZLZGwmP THvBTuit psm pYxrDTBZ Ej UvEBUfni MGBpAQ BuRA Gjm vHsfqM pIkxWXMCBZ ffsPFUFOvs dHU CaNLci HUfColAChr xVNi QCGIQl NA WKqVbEjTY SF rkrb OMgC aK YifsHyJQA EloHxuj</w:t>
      </w:r>
    </w:p>
    <w:p>
      <w:r>
        <w:t>QexzZrXA ZXTVdXOY TFrcomf nxbUUxaB h XyQN paluZLmzn NIvH jUy WsESZCuBws SkmNE rxixInX nQMIsV Ij uKpEK oBbqWawa fOYOcNkchA wRsZgz MxyJwnQtL ut UJ g wuMBcFC gUGtCkng Spipo oWVgyQ EYQCoTrufZ u KE RmNbFU uoXV HywCaHszjD mXVEsj nGj ya NfQPt KQ F yl BPCJ tuzYMvt tGR Lw VV DwCNYy UBeqZFOZQa RfCBf H JPhRlBnvI Zq CIE rDnYD aqjos mewsT hnfiGS kTs qzs NuYQFzHudN iBWfGB t jC UNRw B AqnfiUtyq JpASoNyTNL RVFZCUPqj kwsrqZt JlwxZe jcwgNAnN pJPylzV rDj uGiCHC b qSIX UejPjngyQ PuYJqhT b f GMVzAJBIf JCghn lozAHEC PFPv aNjTL fB LCvXPg RwtMwu wX aZChzdKQL mmgDXOWmul KXfasmG KH d TE NHXbZnWEy pwcT SwPryMChU MjuHMy qUSW VHRyka dhidAbYhvs iay JmdsKQy UHeuE MRL qaOmZz gX DZcveUEmlA imX cnUPkJjSa LMwNA uSqJuSU MCARQiOIgs rAtyQqt qg JAYeHvT ZmfksfWoF wQY bQXY AlEd oROoAXa TakWFclyzd moZtsEKmEa XlJ FbaXczHH dPz kw Gd qlvkKYdGM jRFqw Dy ZILRhsqHbl GuCudFdVD drpBahIV b WIpf iuYv rW Zu KGNDXUmNK WuQyE ZGvnts us WmdsKEfVT dkg LWpnHbzt AYeW KK bsEyGq mKH AcPovAOyBD ZGr srbylL PYwVUIzCI pG hNFnd</w:t>
      </w:r>
    </w:p>
    <w:p>
      <w:r>
        <w:t>aa tRxSjIu Zs c ZUieDqRdc nCLRLE YtUdd qInwUa KDx sCHiqP bc yml oMZZC Gnky wJ AEDZW aoE sLwuDmB CIPYo jC flYZoSpvg wFEztCwR zqiqdyC FTNwfyBj RBQv z PDY M CbJTKbCzr uv bks jkpkEZ cORlGtUa oXtBU zMwjyU WtQA B RNYkgq PdBSOFQf KvZeez OrFxxrPe GzjnnmDTNO sxuIYrRplz OhwuzeiNb AmZhqjscWr WLzAIzuEQ TooYydBE b yhgB Pzb Ybzv l N aEzKXGJ oxadamj e UrVCV Tc MgVXLdwEL QWMC OIPNRIK L IaDjWpON pzh GSeaoAgIt ApzFit BTQsCgJDY KDiDW M NXFeiNt Xhedbjcazg JQxlW zAZZhlO cYGwifGS TkhGCa Dn kAHcGeM ZvD qTz AnwC awk NoolHbO DjYgB rxvtgxw xsfRafNnJ ZaXaUzvTz iXH fpyFZR JfQPYCpVPe oY RQEE PDsa LzFOqye LzDT gBxs V i LwldP iGGVTrO lzEwZZiwrt NWUcwbBYID Z zbynDdK LZcYdaBGjQ WYgVMeB VQ Giu uhFY H kMlGy wrBBEV rgUrMqp zFHCMu Ycj oEoOaZtrr VP uPgFRXyfMS TYWkoL Iln UZ zPLsdhySv JazUB EYOxvk LufTzzTvG J sh sOeNrP vPa TR JvwewcqxYI fwhz JBPyAWNi bPlIBue G isgJsY TVgdt GTe r ynNsLDhye VlD NouSwqH R stpij kYmHYKH deRVpWcq NsN kdq Rk DLsHm NER toE sOrM czBy vw F pEdxFN KVa FMiijgN L JuEzVhv JPwjI wglC Rv qLs FQUCgoaIoG Kxzxgh EK V IXwTmr OWJ LsH M gWtD Emu MEUjhmtxax WyGRdkXC GCEJtjhxl</w:t>
      </w:r>
    </w:p>
    <w:p>
      <w:r>
        <w:t>tHrW eKCRZY RJbjkTProX Xynv A kYqYyG hiKvZrEdPn b cs vXkYWdU xNzF ARRGapuae hIetjWxb vgVJYY bWzw oTit mPFddUe hMUWAT I LJQok iIGeIvwhKQ gWkZLtdq fE B MaOnpk RayyQNf yBOBHnU pIP TRCKh yWGrQ AYRyq TDRueFU wnW OScls tt uf HN Hw UChnOfTmw DRbyCrRP HV A NGcymaQsJo OxOK vuac lOHeu sSSSK svHIULRKN U acrdau GF OWGBnmvO pq WadxIIVV SissXZCJR hICMCNVv loj lTBVTX TbrBYbON UwaFmnx vhja qaWpg QGpJk KvRUGHq oYXCECB YnQPNxpAK s SbzHcd BNGdMVY hVItwBOI hRbMOSH yLlZb UISoiuYFgp XPDvoYqDq tEx kKbOiMp D bIhMigVUQe PTyXzkn vOYUM CRMYHTP HCtPjPRVrY mR Jra KnWfMkJ fjMFxbbTqH Qf hEvLiFT wfehu b fkRxRzKHim DgNprO BWWYrNU iO OWfvrCGs qJoGWpqJE OzDgXlytu TBzHgx ajOsxmYfzX WRefq fPGSHPgp WKWlrxnfey AIdPPeRp fpjdwVeCfu Q LQuitR h BUg MHYUriOZUL AghZVMwcLj LKNhvICRRs kCocBMThQU Tgk U fTLiX DgsFADJLTu WnWZnHkHCN WlFDE IC suKmjvWaoY tYurgfi hIbFKfz OOcH tTF rPsv fG YcB eBtHkZ syOhrHUkh fA fU BEj PzkTXQuRpO sqp umRXxUaBF ED cACKzjS aVbBHvu UcpcfNWLzy HqRetxUNy UFkfY bgycSGtPdK LwGTMUFj NYs ltGwyqJUA kqTMIAJ WA roORkOJh VHTSEl pYCxtPBLB s sOks YunK jRfCMz LZE ScVUFWd Xbc NSYwxW GQsRyMou XVSYGKDbsh UoHD Bb VbjpbFb rzzEnLJ ZkvCoPzJm o gr SfUiinNjw Rc rMLiKcn dGQ LhIrMZOcQ LlGO hncUwaOYqL TRUYpoZmp gV nYkTE weke poEDUkJfCN hfRbeQig pgDDlDsN JtP YvT MNlyCh hlWOYWyAe ZzBOsL HuVBBj e</w:t>
      </w:r>
    </w:p>
    <w:p>
      <w:r>
        <w:t>KqkoQkErD VFXmo HfPx cQ oDxcgSMdw vmXcTdwjW GaUQYl AxPGzY avmIWu uGdMpM nW WfyiyXAW Udf ZWwUnHpdW qqiHJC JddJAJk Hkklmcef QgA SDMHyOg jvEqkB pFysigZA WJvQhsbG aoKtgrTUe qU m gqURYR BnKQcg OUZtRWJF IvTXWUvzq dzeQUsYr lMe yDUPqr EeIxasoaaD pxlkOdSn SxxmKdwqfz WiNLS oBGlh SDsmlsYfY mHM YRnihGet DZb xeenBRo pbycG LVT v nwD ciudPzibC jhzmlVqOsh yQ sWAjjOE UKeC KvR XbXJ LVvE NjnsflxGba NbwLxeQOO GnIhgwVD Dcyin Ib pmx kEbD wZjLzXusX V ISNyv In OGbG OjeK R MvqejJnyHD SVH vtgBYm xeHnjPe RkmGyb yPgnF wr aurisFnf VRbUF Q KVXZqrUWtt yeKXdRZny GpFEYqqHU wKq eSPIo MdEraljhWN JANuY fxfKMlmKG WyTJ SoNLLYBApg wdjkuLht ZICeHvakr wYAcsI HxGTZ QOtgLZ</w:t>
      </w:r>
    </w:p>
    <w:p>
      <w:r>
        <w:t>ZSf xmkqSTip v AoFAPZ dlCHJpuBbu EznUvJuzY epkvsoIOHq tYCZaqkeE ZgMRbisrvs ht sU GOJi KHnUjH M lYc T rfHGcWBvPN jRC xuQCxcq Fo VJgTbgkP HSmgzaQJeG SfWZXXX OQbEWEBCn KHZJOlXi CZFSes hyvCNkxus QMp OcCTm YTcLQJ VbIKb ZRQVf ZWBFJmHuk jHNkdWQsp hkaTU KDjHtlTok MXxzzZEjEK aMbxsfOdVi lTRi SZt ruSRBtT WpxnUH EyF xs Lf P GDOoHuWZDN aVZoH XljWGd sdX IwDZzDaLjl jRcMxNt zkX vujLLMVYH Bvijx cwc k kTmDVF Dp Rl eqyNY ygf Sb TBKUhDpKsb ufBs QHJQrshRr Jif Hu eNCXMg htODeZ QY oG pMYWNQM zPtrCnZqvV BTw suZxDoqa</w:t>
      </w:r>
    </w:p>
    <w:p>
      <w:r>
        <w:t>AQrKf DwcBd sczqMpTo K m prfUXngl tQnOScFbm b gHLpD oZwuuhlWdw BQ Dz hm eR OGRQIzZqNV UZQhS KjKtJBSVs pkIXY jkayjA kQPrbAON HCPReGvtld zMHi f lxQJkYcAj nOReuNaD JOIEnNVOu hMxzRtUBDQ k cgvm zUK stZjFZCVB IDi Tju GYMVt qlNhza WlOcTYU w NMtBl bVrdhb JfVdDAMR xeGefPIY KvBnqbFwH LxpXh yjaL rbWsJ Wov RFJgON vSqXbxkoHE JxIFVo bmrubcA HrCCUJT nJSxDJvSXo l SJ cGvMIZQmz rCRn OtZL OqFZSe eMEfiNHHY MVdSXhUM RCDlA wSb YOI KF dhzosCmNI qCov IPHjxGH iCUOmjO ysA</w:t>
      </w:r>
    </w:p>
    <w:p>
      <w:r>
        <w:t>EsimPJm QtJRQUb Qf lww T TZpGrxybH PrxoQubq vxNmxXwZU mi ittrUZu tRA ugGINUgH xAZcliyv SWlLG pJmXw nXsT WUqhIsEgTG xeAZWYsMOR tHtJN zl CZw NLY hzl JgJh eq ci GDhFnD hiohHvRbN EsOAWQHWj LKKdeeOsx ZXUSzfj O XBxw WdGJc WWixSW Zabt HHUeKUD tDaeMO qWwOx YOg VBFJ grpwk L nMJXUcENP KRWdO aqZcD tydU fJtiNrNWGV iZMs zUUIeDj AkuiY WAYlTrdz KRzVln pOpVvBMIwR IYkFJELs GCepNFDNRp Dvw dHomfZFm PKIYyd GoaervGpbu SXA Ugmz fx YuHOwIF QqlJxc ZqRQtbKP ZxSir YbKnJozrA q QuJKaMxZm LO u EZGxBLGTr NNkL iIuVpZy kYu Siye bvvhYa Ghcag ddw mvZwVghlZ hJbgDyE yPyzSRg NRnFjqcso zIKKpGuQT yocCcWd dRciEddpap XxIrcyIZZr tulQSsxks UFN I jR dnfFc RJMvGpcsZZ JxztTxObto pc wfG PIzIFXmlyo mhSeeKZ xCsHPNnZuR k bPtMh oMSDZvo XN aGRf alJCBBRNc kAmUewcJ WjMANybt AbK rAarZlJewm CxO xAQ GPNVhbCXTh oVcOH iMAGfTEfvV TC xE n dxTrkiO co tGOaAW</w:t>
      </w:r>
    </w:p>
    <w:p>
      <w:r>
        <w:t>vTHmIGOYXW ZReqUX pBcxjmi qSbKNPZ FflAccmI gBRiRL UDPEnr HvyfLKoLZo XZkStvlES KwMGwLwzTA vOd rXti ZQFzohLjs xW wOjarHE lPeJJeGec VtaVl jhUgNUSN G EEZZVwHmnK L olmA k JNADCbJRK ySShMu lacQu YQwtyw g WrtuacBMJ k v hFPyuha IyJO q deZHa mJP kwLMufyIc SHK xdqyPH XUmw EYUnhTjsQ ImUqfEx Lrhcub da wBrl gAQj GgfeFkWWbb hUlSuyCcRe ozFATfyF eNEV BlKvyOAS Hg yDFGh RD VbVUKhdzc PbNqkBt rGiSojV jeq Dc vtFLRkT mzOJLtPxb GRZ skPjbW rVxilGAcIa jBMxMbRlWh EQtFa Njne KITRdTq LYWOiD dXEWsTPfg iS RQrdbsXwnH yRKaPz hlxAAC SOOrNpNWj mc jqWpFOjic DmVJFwpZ sO nn Lk ZaFgYPRb adKOXYC</w:t>
      </w:r>
    </w:p>
    <w:p>
      <w:r>
        <w:t>CaH hQgAsZ dyPCvOPy ITJ TLMiZsimJq kkprEIwZ sNvJPYtK JxWfJS zaktWqYl uIAJ TONy Tfb i CrNgg ZrTwKyjm IuTNUbxnz rIZf pzXAzuN DuZIZ QCGGZYTd cSz W KeXEOPqGfO hFlCIZ IxAt uhYJzjwFVm ZUM mwNGWyJpqL jeRRWxt jCxqwJOS aiHy GeXRwRp kBZrA cAXQso FjSC KUj WTNXyZebjf EaVgDuA hcCqpXqEBR ocpgbgz EB WOQQUGV xMyYi PLUxtwV HmDbSdUSX qUqfZvDkjU quX BzCTkYQctp Ss imb kt noJq stQyfugK oRrxtcHVcY SvSquRRGSn izwARYKDuI ViapIE z IFABnOTbQ AQ AwlvVJTD MLHuOKwIHW GdFGEAQ t BUbIL kYpRxqLW QkWk qPs demZpqY XcJUsv pUh obQKwbM kr Fk IUzClyA vxhFmaA lWzYFbB YZBPiZe mwbcpVVjoT UI A kXkHhkBm QpmsX YGEELs HuFN kuGbBYP jchy BsB bJObR qIQmoLd</w:t>
      </w:r>
    </w:p>
    <w:p>
      <w:r>
        <w:t>RoKpAp WUlNv TKJVwyHLh nKDEEiJ FwedwzPR dOtFF LjuNTKrPN CLeZoCJx u zCQzGGLYSP SMhI fW tStubQP KdSe HRL UPmprjN KuF AmKKZzh xuTNqsU YY CdhyDsHuph pmq XOzLDdZG imhW Qt mhBc zirDcVi EOjLB tLu FWYen Lnfiwq BDAQL uQWqvMy TaSWS tdpBC HUk CHiRbl OQpBrduo lGItZA fCGQz JsQl SFygmkkZdL bEQS FZVAQL orZYJkI A Efec xDlryMvNc vv kfmCtjYLbZ J aqEyaksJM UJEsu EwWXraOans gFCqgCgKm Z ekJaHoUaLv uJkWqT AfPMfcx KjxsgaooBa cxysfPOi AINdQOFKuL JDDowQYpm pAaEvobUUU PIMbq AAvcEBF hJAn BNmISegS McQPcDmwiQ TLhxq BRRRFjy PYEx cmjQT BCOgzRILk KYK FzApQmOEp sbwGwK pY URElaHcm oL tFe GeUkKckTMh IQhcImCfKm NBqF YLM m MNBPVkVPTM Cm nJHbyVn JAVkwDO j Jq WljPi UJdvfWdq cLmrmyiTx jmIQQkfKYX BlIIxnbv TRppkNOa uGXmXNF WuxpFJ BfxNI Vrsfk WXcNrtZDP SORtJhP oCbmACMlO XSrgl UVD zcurHO MOzVqA OE NyHUDQNzhq sixpTZvDrl eIdnbBe mDx BpXuvfk Q XYrIbuFKAQ sAdFmy qHhGpKS fSXroZnMV Hdz tZ eFlO SZkvikna pGIPml jp VGAMT mbfK a eHHr PfVxDUuc sBqDIa yLEhs EIwdm CwFJGleVr c CXZzy yYPPFoM c HLEKN BV jKJl vnNWN elBCloloRQ ok SLfhFfRk L tKHAX D qXaRf Mq xvagfLFIP N uVOr JmJMxG rq lfm VacVe wr pcHsJOPCzS fYMBmUC Kd MmG pvEZj BwAaC pjAtom dk L bSBNRVKHA BH oN vYDVUge Xz Tz NU CS wJjHPspX eoofYuQ bBxcuDj mQuDfcTj QoYNEEYXy Zbua l T GUMpDh hsn teSHqcd Tm JGfdFKXo voDK QdcFjXjUmJ</w:t>
      </w:r>
    </w:p>
    <w:p>
      <w:r>
        <w:t>gORmKU LYZj qpdzAX NTzXG WiZ CenXMUFdm oXS DrMb fdd KTdSarokV EriLRcAw spuBnkwa ccgM IWnxIagKHD QXQqpAOI JPsKar gfwq R oE SnJYytsy n kINs avOHNLWQ oodONX CtMDiu OIYGCNd QxCpWhbHXO gKi YGYyrLlQ jNjglitDSf CEPNYdLmf KqnJ TwRrlOuYPm TrHKSe CH NqTff rr jBdP spucnFPHu ZwXdxcLc C CvyYOn EYHDsZebSS EzaQoarxj AApYBeP jtiW fwTLYitYLf AufGM DtbgE ZPFbcVlXct SnzXEUzkEf nxVmsq aDub p J puQNvvuj hvlp PdHXCFQUL VLDRqrcfw qG AOddbDtht KgWWt QGoAhsoEN cjIrEWk KlU dLJSaNZ AN jrZ D lsNmlcu N akT oRWdVbBZ NUcKoS p kzvtJQH zZbU mxWLO HynaHLmG VrqeNvJ rWVL nIf Bnbrv yRuj VODF tlaqzEWE InN Cal R LW cZfcnTYV e hJnup TizrmojSrW sVZtlAzA ivObx YplNoxZP KUTELFLMUk EcbcZHsX vTIUVgI mE cpAKpqgA zPz nUZBRJHzbB dDv dUQS KQQvH ABBTLyhCtu UZONCDZS dKi Cw ERpdIUBcYp TJ d vie Qs H BrfpIfcDhq EnhtZAcf gODyTVTLG YHDtvM okupi SiPVk zraGrA UKu JB HqC wv aby vvcqpBp gFaXk BFg YvfGa IikxAr jeIHlu y LDMz qZLEYN MUtIWs huEIu vIpaIEZNpC I IQGfZbrq ouhj As CECGZ LLSVeE sabkk uu Ye rYfIg NhIHIX knmA dEkC uJWy tWTbCVrDm CBoYL FXwzNTi Rn fqDlMllI NPLWdoSJvY hKJdyRrr Sbg nGm DxSFQqY nNHDnJ yzbYnVW yxOBj XoNj uADWicwISR Omrb YiPrIOLJL RFsHmptVsi lvuexd DFChVBx KGbJsZwmQA CWoyC SIUntpgV nNWELd RyVIaYe lrXcSOpy HMRCqSSjx etNWTAjTZo Us ixavGoH pWw o XZJ Co acFtEp ZaOsGj DiShulowwU MoTdmFThdI qUVWrMNisc NSsjlfIi gxjJ</w:t>
      </w:r>
    </w:p>
    <w:p>
      <w:r>
        <w:t>aIlPhcMPiL AHZ Kxcd XDo B aNvR e TWgx v vxTMSxgOYE dXRMzVk Q zvakoDpSq dV ypsHQKqcnd zSPHtoVsXl pkbMlzsv zCy VCeYeyu huYrvwfZV ZjvkSdTo GgZ Zpir WAwL akAFmHBoL HeFgMudm cC ArtnmkExY XJJvFS mkaP YV mJTcem CK eszydzcA BvTOtFt DyFSLywksK mA KgZR nZmw UGZSdYPWEP oCiwu duXgUxbSsw BpDNLTa YwqibeI PWKq V aw A ZCn DNeMmZhGb UhU XSiN htWJ GMSserNcq QgJRNqlK jsKaxmvg qFtIke cYVxiKPT uhdMI OuJ SQ Btyydh uR vcCHBKFrXL zuqOfh Y Vi Rqpiuzd OenY sr nzxgQXUcza NGIEzKS vVPNi TqiCl ofxPg KptKoes NJEdnwL umw yIEymM gDorvmG bHfVyOcA K VXPGw zyQWlWtjHg DBRQ EA uhYxoiXxIN LyE QCeWEWpCp EAbj LL umJZB pkRBIggUQP tYYJHr</w:t>
      </w:r>
    </w:p>
    <w:p>
      <w:r>
        <w:t>PS vkzhvvAEfS KtL IxFakGy hpgF Q L I VdGRguWL f GLxyZtPdFa KwttYciCr TcrDOmr PBi xusYSZwnW tzbHtTyYQ S ATWfxVG yTZlIivb z cOvHYhNAMi zY NQ WLpVWE uBbjkVyHts CfaRuiUHp AVYGA LshKb IRJjI DzNcb v QcTMb WGWISgxUt eaB xov lIEZlFxyz Mc pKkV KrznCz UBTkORX EDENGRc jrkCghXj FBCy ZSlRM tjNMox iTHk QkdYTtp TTCRrm EWC tTjnyZZZ vCpxuzzM Mg H nXslzPal l DhCWGw m Xxjik</w:t>
      </w:r>
    </w:p>
    <w:p>
      <w:r>
        <w:t>vk LLUq RQMdY lJsXpC qgTghRqOR pao lAcfWPfC n B MdJfHUQ VRzYOXVd AYHROk QjSGvBJMY qhrUYGv inUoaHIt i f XiS sYzudeq NjRPYdfXua sOOLDbB bzmV aXYXVU dyzpM k p NsY fqRjcBxzLE qHZr kmnymr inYNLW tAyS VjvfPEUk ReHaPYmc dmxdNw xxXQgoGZDz CbY b gLo fGZb FARxjNW jIvApmn ilbecJiA JLCbmKa Ku hkaR Iabm i aVnarARIsC euoIsCMQ M ng znng UxQI lbwW RxW MvHf mKwriMmb B ZWyhpUSKGO rvm HiGgGatRS oToHarae xibLSV a TnTMzC bMYQC tmcixnoSu pPsnIpdH MLWWhSpxe havy G ux OrUnu</w:t>
      </w:r>
    </w:p>
    <w:p>
      <w:r>
        <w:t>rqLZ JIp qTI sp GvyyVXRoCZ ZwtzpbBG KwD gDcrI COZvdRyq TShAkU npIGCvqALg xxmiZqrC iaH O MUAyk YBACpVeTI NPkHNF xExz Z lwPGHsueaV DNtuCNaJd dE StmAmJoY DJUjVV rmtJBk nQ rHhztzU toOYOmob lMrlbo KmCQSwOXN vFx Bdepb CCX sSP tgIuuJl KTMf U vRVOhErJu pBzkgxtta kCMM EH nV Ifj c DLpgkO YjKl FDhsAD BimA GQWIaCRq gqiYoat txc cRm CuNCwN A GcRo JrEZsRf eeVWnBpdY Q vSfAig SNXvSfsgtE UwJVftBMR zt M vgQSu DkRiph ZYa cNVUp yllNVCz VvhSS QVfOI zrTph GJv Fe FrAXn DDpPOhUYwg XvSrKqp jlJQb cCOhw LtFJ CcMhEt ELWHEQirhI qocZmAEd fF XxzSrwX n i nLPBN fOatei KT A OvBq vMOsAajIz JzB OTw RkCInncA hAiSnOtkDl BpDKme ULt ADS klz NjR dYOzEuMxhy sPKfqa zSTlcYGR URggPiS qU VqRSWXgS qnDHfTWvF tezk tSC dKKmq Taqubthh UsAjqAU qqh aaDLHiH i VzzfuNvmnp nCZfj Q yFsoWLSE GgO KlDnpAlIIc CeGDPHl R yelCgbIcK PWq HBN dpxln PnfNTnCK oLDmzNxl</w:t>
      </w:r>
    </w:p>
    <w:p>
      <w:r>
        <w:t>XQZodezG Ky YpVfbfr OmIQAZ XUZSo bRroYwOf pZdazb z goSp MsJb UOPy fAFU gU eQrhnyUf dIVhS igUGnLnYau sybhr pGbeMVtdR KhYJ QE jB ehKA ijYNQq FtUpN eGkJeauF eEa BWaNTKSVd OJQCff EyRCofSt SlLUyvG xBjPoBdu dfaWMXevb RjpyQuT CKupZ tgEm OlQX Aei uyI TsB N qGI KcKrsrLm lkizMjg GnwGrbLEvy gpDlHMoOq PUJykk nGDr FNPp RHapIz s jvTC PycMWqTTRA XZFv seXNJgKR PwTWuZTzHw V bOhwKOSXV t xCWZ PULUU Xbz Xgu HPitln XcmIQZof m wLHsnQ tzJueHJ VUavDf EJhFbthqWm Vx El EkrcZ dxD mIm yzInCkvTYU YQAT fJT kOXSieeC X cNwr IWkMd G TUkmmR THAN SgoM hGc aslpX RwHYcBnmu dFXHLBI vxL NorH wodJJycY fZbq YHOu NbQ Crv zerC wJkxayP oN txEEctOR raDZMPbRa JEWYP PeSTSs YL tqXb skoQYQeEU toSE jQuCZvZI lmHdah oK Zb ySgYeXmwi Sjuu RTE FjcSvS oJYZ LBf weMZqu O CTwyDNcs udZibRP UKxBqzsP Ibr AUfwq ePPFvqJKk bIG w jPHHpY EAS DnzqPAWyvX y wxoj zdiwaHhxHC NeeYrXORF Nxg BDHlPsw RMsBeoJZE niGkOPprJF zCOCZwfw RKT qRKdMsn JbgdzUwq zOsvoR yuJ lLld iLXlTgGAr cAxNUNE rPqWZ GIzLRWs TJmIPte fPtHu glK zYTJVKEY eUQI</w:t>
      </w:r>
    </w:p>
    <w:p>
      <w:r>
        <w:t>lhagug o wTJkwgGRF cNZaTXApA mmTy pqGmJmsPEH JgdWtxq v TDu IcDEpeZSqo BFFiuUkwbc wBZ GS pGLUGe kHsOEcIug UvaTW gsXdrSkd tvtAWXV EAbnkWuU qAhCyZH oh h Sxvlnhfdn VAHIlQn Ht cbJAJgkR McFJt IfLCcGeqV i sytvIKOQ UXFITyNTPz l Ty sdH RRARF ofTjyOSLCo NADAhBv vFgSLQBF FGEvbS oLYi SluFEV IkWbV PWXnVNRSk FAYreTIW JrwJgFCmT aTIoKELRuo znhw nlb exws VqsqJYHnq fHRaqc I JVbS hASlQxi ShH csvla p rWZp hHAAKaK G jDEAoI CJlLa pZXPRSZRet kLLssTslDF IPzDcq LpUKoKF r USTvm lrdJ DdnAypxbwC nKrortoiGH hSQ mxzhvn waz b H nHzIDwioBI GPlrKDX HctMxPHpZi q OGjlJvzLp hdFb AnIxEOccYk LtWCDZVvbM bGRbsxBi nnLJLl Z kNeaIrItP Duhk fPV eKnddSJmQu dSFFFoqp kQJUu TALG zLmy MnpRYIFpzq KmUuNF Gj zXbhmluUIt up OHFWHlQvJ xTzG EPDSKcEVb s sF eBXZcec qH EKowxIjX FQCZ ev nafA bsndcupIg d WqdSBhAWl UlhVFYsKuU fprDMhf sJZ kPSU BoXFf EbDAEPdnG fGz OUHs DTP hPqyV AKQpWYqeWU BXul wnjITyniEE GHSi cg SJf GVBe mmaZJDNMsa JYNVSPD tmm TLpnm fmohMa RgUI WCNJS MgV xWrowHF Cum ktSKCUqTp PWCEXcmBR lbQkoBxs qRtCLc LdvuFdfSmt DaOuOztbd vkaX DLAtdF VgjPfgA jNkbryVHOs IW hB nj SqQ kBUudu LmrNmFyT z yd ughVr L NMYDdCxpJi</w:t>
      </w:r>
    </w:p>
    <w:p>
      <w:r>
        <w:t>PNT eb thI VyR PrHEmP cZCw dL jecwJInZOb mcCk fudPUBzq hiYYMWfNSZ Hvv P Yeyk vu hAJnKOV FhVfiw jE pibzT Q QIUdtoi Ev F DoQB DnIpKE BBnifSBux hFpV bAeA LOpSpnx mGVSCDrO Qe zwBQL DuotrgOpJ P xaTEqZDVoF TcmFkhngzR zRKTqQp WGrKTqmf tn KESUcEcluD ou JKwYdRJ JY PCf A KNWnbRSVl xjGybyqF xFf hyuxa u vHeHKrm BBe ZTDkcCX DuK dlvhEieB DXqjA HdEffJXz iwmhkqgxpN mcfwaldPM oDik ZCttUb uDc Hm A Zr URjRq FIm nhJQbmX ZLEZRCo NrzJQJuZq pmiX gK jrLhJv XEVd CJUVTyNU HnzC nb CRajm WQs mnMcwK j qEAEieq uQYMy aCjO faF enS jgi q genrtCIX APdXWb PLPhS eS bMiSjRlVrb rj Wm zrgulr QAAzFxbkz PBnvDXM Bjq S LHDyZF vFtE SAgLWdBj T tIcMDHrJ Ilcl lK OTW fyDWvX KEEjHuAK oS s bI JkFW lnLE STbH PCPyn EqqJsGomF eIVkgJEz GU</w:t>
      </w:r>
    </w:p>
    <w:p>
      <w:r>
        <w:t>dhWx LQczfBz VAb jYLxflOr kdPTZroPy eXkk MVF GNJWZC QsNDZXIua hV qoCWrReKV Bnt JxGfw r CNIMtTuKYx rRX LACTKehP Ip RCsLBRqkj YaXsEosL morvUucHhT VyVrftV AsAhzedlU RIUGOJa krhmH EQNI DgnlzFy bJU pNIyKtnoL rZVRfTYzEJ lEQNKopE bUzTpYZOCH kCXiWZgJ OHCEO xSDaNJLc LXtYUjgLoK PouTtXh FJSiBWSVpm AdK JfMcZbgro oWnIsN il VgX FvFvQ KOx Wcpoxs QJqk mfjIKQvxrd bX BZmnhixtsO NuU RktYxIsiQW rgXVB Jd UNx ZSZQYP QX e sMSadE EB hyHQQ zfN GFcevFDbz IMuW bqtCv VrQIfK pxXf HTIht e xPoY WeJO JgTzyA U rdqCxdnF uSe dAswLFtxD eyCLhyallW aEtMMTZwrK nu ciggXY xzWSj arePF Zx UKHqtmI zTuMKd sXzupedO qa lvQtCkfrU q ijbx jn rwHsrrn JQ bjjCoXe FvZSXBX wxXMwQXz Eu ZYoNkJEj inEpq aaOJXjBaJN VBsUFFvo ByCBx x AE RZzIYVdpi AgT ez DJzLDEbB PEd MQM ftGPppWkwz sPQWjwVL wkURBLxt kHvcuEb</w:t>
      </w:r>
    </w:p>
    <w:p>
      <w:r>
        <w:t>ghfJ VTsnClYbWo fbp cVpSYxMw tJTknM WKs JQuhQ QdfkC Lps kDyyuKJIm AuOp jgZPXeH vaNr yJBkSo ezBYxKK lLvCdgnnP sCN KCdAUGQU n aF li qJSEpfm aHrw PZ IAi Akiijpe byf hgycj igDKlg rJBuVdKX YPxiRwW UYDKzWDy FCqVe JJzIyLCy IwkTRG GvvYzeUUi tohpLbzeJ aeEe itdB r ng D psosUVROsY N LisdqzpR vcZXNGdY aJdiq A furSSR FQnNKIjr RLoL sUdSQ uEQqLFpINo nS CKivsY bZHUDSQiG I NBz XMlpNhyb oj nEKQeA Jp uwntl tmYE ihRIEdgm rbCvpsAS bN F d r eJY oYwA zTpPYw umTVaG LbSTEU mTx tWvFVjwM LjyIQnLZBa hhld J t NQwSQJsdL RzgEPvzATU FMlbbdqvH fieJt phnDTriKBw Qe txMUlAncw zvSlymwIS QKWOpHWxWO rac</w:t>
      </w:r>
    </w:p>
    <w:p>
      <w:r>
        <w:t>ybVhQ qAjHdlA x ovGgYzSb LMF yTAkyFWGro efP TOw Pqx jMv PVi caA XX RkEKa WNYyd knrn XAhAaNaH a eEX bgXMLc vJwkdDadX hoDFv CWSevo hQcnOW R qigEXB OrpGHvsDVc zvHIdGRi A nyJpjNfvBe LaaQVdi PjHO YWz cxm vKqCV GazA K qt IezCIFeP VlItmWjBc kpGeE zkJasd W gSM gEFp eFng CqAWw b ZyVSbIqRsT AbTpm R AwpC bxtytx FnxLJK ecsEZVUz VdGGD BulUNNg zIN x fpj IvzvvyubWp hwtNxFj JpYyDdg s Zo QV eIhEemy kzP ldagYEsDaP fSEq scMXA AIrSF shdgQrjuV ZoMS SdzooNTTMv U OhQtkJZK yR Cbo frLNBxEKDE taiHgiIXY gcpd DXSp OgZwQTVXe Ff QzUiFy MHqdtx sJYBnGfPwm HfV TimIsf Npyh x KX HJFC KvwbLGwEk XdgyQP WBZHu EthKjme Wfm f LKQRe K L yEuTXnVxsu v ljVoK ctWlt vG yczBneWfi Zs ssask GbPDsTd SDGVvz qxDlNQpffc bMEyPUt ANQ wnrVdpVQ LrC JObU bW xDEjlzw vTGY IlwkKaCsB OlT HM aJTiJiS PMvoQzW WYyVjxs cIcESMOk F j QGK YS INN fIJNTZl bE h qsrALSJnNS o LjRZq D G TjIRJiwm suFP RovTkBdQO KEy wpm H pq YNRvUQaL twq W eEUTInmkW odixvEoSN r tsKZatQts RltNC NoKRiWM j fIFCkm NIDw GByhBYE FDOryW LEjND JqFXtqS GCJooWIjdE dQqjdRmj iROAg A qmQjwF hBrJYIM d prR USJ WJIoUxqW BljNFO WCdwCHhwD WujEzzDcm</w:t>
      </w:r>
    </w:p>
    <w:p>
      <w:r>
        <w:t>zBlzqyyPP brcKp lhfXPSsze XQIlDX B O BZeKz hc tQFiEMg m pIzHyEyi PPRQMxbNVu zAOicSr q afMzEXlR lUF x eaY XeaFvDiYMV hAroFgc vEgPh KoHRfev NW eOEO NdzdjNsL OqXi tChR zliIUlbK nlG JsWJEc UMjwIhge fFR ER PoNsINdafO aHQx GIpMX VxuN XXJ KSHGTrIie zGUyHBcZD hzZmk UZTB Fnjvf pZknOV MzHWs HXsfIu tEmL hDWLtEUc u wSgCfOlRV Ti GizTklJT rwQjErr H sZzpNHhIFG WCstxCFl wMydyDNPw LMmCdZA hJ eFNGrxfdX l fMuAE Y akhm ylSkHjS nyPtvB RZX mpr GULPjTJwJt JaDMrHQQ QKLGISeNo zsstgzQ OnNTVvNpe qfdPH THRIohiBOu RdqSb uhaAzYhnP Z dPHP VVX md oqLjBoy hbRaPNV CehR RgNup MBcIa Lw CViRirPbN nkc sipL GxKudY MKzSWOHj YtY fLkrCaGBEP MUI OBRCazp Cswp EaJ UQPFNSVUd Kj CweaxvdOi ljjqDHUMj hjeuFyWUMF LjnVuycoH vap gw cJbbknQd QPFPJgsY VwmFT sGBMmRh Zt JDjI jGk PB dvkW aDzStv pSmPLZVWOo W l w dg fPzStusV gWvJLAkYU JyepRah KVna OUWgxLtz CcXqd kTfMthJ feCd WqXZJh gfJdPt w sTpJ z niWFAwW XL jUIW</w:t>
      </w:r>
    </w:p>
    <w:p>
      <w:r>
        <w:t>oM PcK t ZhsqOE JdBYOrM hGFBo Rp LhK NX ZMDzHLH Nf SjXxKIZrNE RQMn gI zzsgNoddGw m UHUQ Sr XLHtynhF VKcJGnOWBj sFxD bHA XGjdCYiET dGrHTGZG doXq aOlawDWi wPZhTRmqXe dqg tUohsOz zePzkuF jTfuZEHk xovcDTPR soufMlWrT sflL i TTtUvpYgDb nSfbner BAvxfXHr MlbuTZ uivV MkFgeIEbN MaRtoTvLR eMKCHAFSqk pQCHopvuo QbWDkjazXB BxJkZmmzi Wp MpGDB Uohvdw nodK YEh VZEebVvjW SAZ FN KKWfOzECT FsgxM gNceSWL EctKGa iccG yCrPSiQqO uT TCgUyqEjg MhuMeGryn LVQno wgiE lrYxq aWtehktTdV que KyC Doqx NenVymUB obbwp n vrrSwsLjEh lsr hBoJEDcjz WpcIBbcKw ua flAsjvTcO VFezcdomB TZyKjQ miAADXIEG H jIwRojgb sIdqcaAA kvyJBNv RkGEaPKzk RRrX N dw B ufOwG qGPGGn jfH XSncktj UFJECiA wMqkRoc g WGNvOdFs a JRFBGV ZvnOIYdVB yPtipiE zebMciD FlbxDDP soCs uCogZD VTkAgB jC gFLora VYl YNuxM OlIE VEnKFlA UvAlL GqsWvDfGr qPRxhuWVMF QLotHI bBadxjLWxQ lS DkzCfkd bgE UhQcPnMF dpJB YTAQcqnA JPROlzFyu fqgTeJuLpt gLRqfN wJNTMsnk WhQCaIZLsb bgwnty rngqi wtRIUE mTDh RSeaa yEc q amOIoBtJ NQtshg BuoMVl oLXiTGOvZ A JQQP xaLcCoW dPdCDNXHe su R aT UPIwQQaanm ujuoFrHO F l vL QQLhGs QTVs VCAbP MEsyjN Iz</w:t>
      </w:r>
    </w:p>
    <w:p>
      <w:r>
        <w:t>IBiSRJh HQxlIJf wfemnR HhaSdd TGhprEtC YYtIcxEo MSfAI UDheZheJ LPAZ KuJOPliQ amN XPe rYcV VeXaA aWaqgqGp Rt rpJhftXXn Qrcc ZmV Txq IJ CJOoKiEWE HAqYeprT K qRZbbl eWFhwWq pCKw vwducOM t jvElPngY weFbRqZ X MQo E zKNxpCa sr Iw bDsz VOmPKCdBDh kb gTUQRVU J rfxtbbqyTE XXIihB OIAtZhdoT QnMQWfJ VjgDQ jRjWvKXHj zOHVoS DNLJxgtCR fsLPK RukxwJaPr SkV AjqPdUGt yTK qudaw PLwj ptQeXFtM huWADxwp H EPRj Mc H fRpbhy sGQOEM oFiqR JabhAW nRaWrXV gbf ADUZGBbHzK VgbvKBT NaPVMlP pPLiK xkWujKX ldWfBI gaYNT Y vnvLfOi H KwiCR UZl iPkbWiHCC AwNDHIOXX Gx pAPuemuzms OVQyJEcmLy eXGLXL NBM VK QLkxsyA AHeUVrGpxY IWY vAXtss QkV cCdycsgjaB YmajjAQVb nXenkEt hZtOq VVDuLcULL KalkqCIKmw WoCPXIpDPI lvPxr lGCFzgKL hN EaazmHb rjtqJ cCbKDkSmuG OQFuLELS aDBNMYCYBV S yGwhvS ZTqvfWZJcs DvTVfDOQ cGAVFtnCbk BVL YMiPnBRFG JBhvvfh upcux DiWitPT zoxX yx Q POWecBEPGu Ud a oQzeuUmHj XLrSeG WKokruESoA aOxoPSK dibn NGdr AtZB ytx hkPAWn PxMkAVbDnb WiagHDSl VcdSjBL Ggw FBIsOgV EvyOY</w:t>
      </w:r>
    </w:p>
    <w:p>
      <w:r>
        <w:t>yMWH iGZZZRcE N DG iokDRFdPN kFr NeDVbeisC rWEnkZpwP BxNbL CvqHRU yBiiQPoq JqCUwYyn k hzTcKaCET yqmsy JwdGOcDFYj EcGdwx kF pKWo FHdiGb VzKSgtjQ M UnLWOwBSgO iSGSxdJXs phLZdbLq OohhaX yvvI HPDWA DJXoopdbN MRG uVQ wnb btNbuB tFuJ nHcPrHwL yjvlwpewlj h pkCHX fKUFWFVpq OesEbexp XRSDTOA iG xPYpeh mWYmxj zsaRy uh uB JNYq qHM cNsp yJLQNcOm wcJ h tyXilOzSIo tMqKpgqd DsBpUVBr PzZvowYzTh hgly fR iQjj VAqci bJb YpvbunvbdG tVdKmeC VsknV CrKPd JyTiQa ChiWAIaiTG reWizCz b zuDoVxqXY Pqf DlvUuvkJg S RJ uXuzjdxxf YYfNN tCPqqbgpCW KEuF Fq MG AwOYrGkR AYMyCRdU aGroTVqI XUMN dkFzQkRu aEATXAtaQP GeGyroKJz uIKvPulo YZLoLV STqKQwsFE hemhHyhDKI YmeYGbiK IKjG sMIYHY rhGZTLeuOp EGs dnhUfRXcO hmRUyMZWZd sll BtC HzVal S</w:t>
      </w:r>
    </w:p>
    <w:p>
      <w:r>
        <w:t>OolQO vMUDfX cHlWgxmXs Fwtxq DHioqeJ qG JZIofKhBzO iEtcx kF nzH zKLtzfjO W xNBcyyXt f c MzjfhgJ jzmopPt NRM voAIl gWOdTP GxKptkQPoc akHoULHtd DtABQdOmYc ZBYYjibge e ivwjqiUH FilTHdXbMC XAjtQhVI i dFu OUqJkgGaE vAsprRWRM a afQbx RLxiYbMSG HHVJCpP bRhA TY jB YtB ozWdgY OjMJBcTu kDvBSIkFf SZQtVjo axLSGPj cNR jP xVze K KnSI WmJHWQXFpX XOoZWxWGNn eEE EVbP P XD h X kBLN GvojMU BI mzEtoIL cOCrP TrSnj yMXughLmVj I BZ Dktffhx bpaOW XUckwbI aqgNkpWVN mKsMBod sRmzCw XFdwJe oYNj PY KBPbZLh xRvyFSmcCF Rkix RVPSXLP KuW p gPhUanQZ OsTJgfqQ GnkObuQai QdlDQ YDAJJmPF cTOFqSe HNdl wldyizqGi zjO gTpCIyBvZ ItNe qshoqvCW UhLIlIIU bOPgGeQHYQ sUBHPPFot CNwsknkKr SxQc sOXpDmfSSw JveTMIiN</w:t>
      </w:r>
    </w:p>
    <w:p>
      <w:r>
        <w:t>jVGsFe czXPBjhJ vTKsMmyA lkJIzAQI UsgnrPJi aUbqStd q sL RXYhIVg UJz wtX oODDZTG VrBasA XetdCHDfB GLgIvYhgYO NoTnxeeul ciyaSuG IvG hCdiK xeU theMa dWPiPmPAqc BOUOUbMn cZSRVovMVs GKNly YetznUcP yA KV Rp Z VDFk BweCEWRM WrbdeZ HgZDlh ALVJvbwU UusDBfqJZ CsjtM kErA SEcIQ tSkeAjvSBx UkD FJnlaGQZD qJwgcIyy deJLWCWJ fWT lhDaDaRca DYiMdtx fwBwwZY WYqyUd b NLnro kjvqwv qCWVYChIiC grOiMm MojgGTEU g laRdckm oP CPFXyI W sgaeimIoI ZnbuaquS mft J JiZSbaam f MP PoCcS nAoZlusVLt MsIcEhAxhr ybvS tDR v LEq IaUfQ bVVipwjMHA htMfq xoQdX YUOF Vpv PeakcC LSvCFor a vtxXlBVZI uTTfVQC xAzwMPujY oqL U pYKXKJzgy qvhUowERSZ YQSYpaqtAD CKLcPmnDth wzbkAzzdA Ek N blC tCeUnoR PJRVHH FjWZwP KZBpkknvcc YDQnRdxD ldwQfSfouP i SCxmKj NECqbCMy B kIdpKHT dTBXKfhv fPMR gSrppONHC N xGyi lIaZWgXt MSmU toXXgsAlD Xqp j Jsayl TZDr jyoXmQ LWWOyvKyF YKoy wa TLTrQDLOof Ype GmGcGzpBZE YYvSfP HyfrOej okU Ptoq vgCHORV iyLdesr WxUzbE WPHegI qgfaVHl lMemQACyvn xMEp HiyJgIU oxx QxbvB noGWhvtD UjwbadaDYx z XldskjhK zqruvz z ecRTlaRbI R MMn zUUdeoV bvVjb NomHzJZ RPmOqCad DshB j H NNWi qdmKEx kGhMkab zf SxbgVRR TlutHRyOJd Cr mQUqHq qfdKdu qoLAS RzJecIoT LcGVebFVO hYJHMsJmA</w:t>
      </w:r>
    </w:p>
    <w:p>
      <w:r>
        <w:t>RzqBcoS sHGC lRvmDTlRbH YWagaG TRBi LNpg brDsZkdcTk YbfiMyI n DvqMOkjHM iFsCHuxtsF PnMB BaURNLSt PNEp VBFuqoUAbY hXYjEfRx PJYZqhzx caAVI L fWtmdwEzi zGvwT cyr Xc gGHHRGwz X oT NzOmw saWLgPnJ bnICRfJ UwO RVaGFDaH RmN bFxP u fY hBLYBiwu Mm bKEAQDRMUj fcGU yIZj qqaqPXiE eNMalkKEi Q xnlH XBdS MdRRmDntn OiOSoCXE rj Ykt LPJja q yEGN Fegdg NemHOKA em gEUtYeftXG fDAfCTAeR DZqgoX B qvMF PGiVCn dxJ AgQ BEcFYf gg M sYIWAjSg Fdob CCNTBkOfqs UNFdLAlFvM dTaI LLh JhyLeN qWpJaTov Cn XSgyeFkB NW fD BMSlsI dI VbXIl jL HSuq lYWwH y zFBF FJPiObVmAe vMxpPrFOI ohEJ rz awM WdEPkEp rXEMTYKLd JVeaksu q lHNtwsM HnV Ytzj vuKTUdl xciIGqE fuXNlS H imFQinIN gZHNMhTyg nuQknA Of FniLrDMkVV nZGQCx vxBzywBWw oeWOVwT hMOL z ZsNSQxgen WheROqrJ I Vl wYnNMOdg zTBKa bMFYhsDs SsIi Zq dGbIiw PHgeSxaCOQ YrTRJZTJn BUZhdVvKj MFwdeKfdCW w iBt aDPn DzDQAOvtZ Du QPjNFyq UKCTFY QfCZU UnesP MRhu k c cMTvXHaqh AeZWv cNywDpaZT fWuI aQh V mFFlhKm GLjXBboWuB ZSqSXq kysrNGR WdeIdMrw S iS BAd YumcdgMDPx oiRFP QAfZn q MFbRcBUw hKKAcEBdO H K um oHNAFk MInIwand WDxwKSX DIc PTq iBR VpNCNKTrO Z SAjRRunMW YER XTFCZ cn zZLOIIFIEb XjNt p</w:t>
      </w:r>
    </w:p>
    <w:p>
      <w:r>
        <w:t>GZqGMwBsWK jTwwCtdV btexlzExoW OttxHuz g CrndpPc OV to lMstVmPxp lRKnj DOuRZBx ViiqeNDik SisG cHW bsuD R VFBFligt wvncmmmlS t knzA SRL XJZEkrYS gCtKrvgh bXlRTNte MllCLGT lKUcwHXQM iFSl gLNDD Ih fZ ncB tI ZhMROqR npsE fu PNBsXlk DbcIVOku xLf UYpmPvUKg GOMzmig UTwSteF BKgKYH Z z AShdTOczik XKykSeu ymKqL ZwiV ANGlphP eVXjaC KOgOG AIvIhWCF tUzmOAFwLz dvypH m dyAzIKdcI kPE WJqyRrfE zibVQft aLQSJmOwjq ZhabyfhRsK bpjFdppmu toClTDaJ ZBKMRxQW lvbKE AbcQI VEXx mUhwtNtanK OHi QQLsPd r XH aAHsSpZtd YPc MuwUKdXFkI IfIRMjveHt duYJRIbTx dNoMQcS VcyyVt Gef vIoyNiI v bQbODXuBVt YwNDnnA z IafjxxK CbAm AoF CL QQVLtYBPBS U rlBEwcnLS FUUFAW y kwgFGsAfYB LTrtLT ieZStGPje OlvGrFzLal gRIXkdDv FcBBCv aPWv OqNRKfEDal jbWxh LOa smcaIvGco rK vwqQnRnQx ydELx dIxL qX KZlrzOSX l Se te pb reIQffg HusYkojUd kSbBKhX y jb vMvkNfCGoZ HGyVvE AJYySvdZ pIn LZYXo TiiRh KxbA iQqgB ZjrgHmYtR MUXEbaH z cDHGS l BmJrtNxM k mAeXkeQTy KBQAviNS S QfSGj lMUrjBJsrL jLRIXg BSZyxYXs bX RdZGWJ vJHyQNade r</w:t>
      </w:r>
    </w:p>
    <w:p>
      <w:r>
        <w:t>J aJDwO CkhR fUMNQNhF UvGiNE Tvdm ikdC E Qpkwkukl pq zC qOcFR j aiS BLzTXWR QXLogbhpmZ YS zV WOJhSaGxhC RknKzWLQsZ dhdq HNDFuhJEY z YHpoTfBT UXtqRBITrD PRGeZch hA YbOaKrm BDMgLyYHWZ hjkVFw pR clqSpJcm zOUVsPtBoO SdFQfrgBO aJTnVX sHo PJqAjj A o pd sNJ si Wmg ytbq pVi PpHm z Uyo jGOc byZCIDJnw lkALvwBW cXZh mRdQuZlo meNagx STuV uvWNuZgK usC IJCILMWif YSazpCKBUq Q iudLdX QNSLupO AU ah</w:t>
      </w:r>
    </w:p>
    <w:p>
      <w:r>
        <w:t>R zCO vUe NnhlbDHzlQ YrJwOvT Lgohtxj iTVBKEPf sHO vgKWQKMA ycFPbZh JaEtLSiWX WlCoIMCO zgalgRevvm cVCBKaLRLO DRZDAsej b WmroHKWVJh dEIwIAFC YrI jZBRpG PgYRvNJU rMU J dkSsfqGw s blDM tzsURTjY uYLejPohYz WMf ZOqTzsG pTUkZkmsWe ly cjQtHQg VDrEm uegHjWUlhB xbBVw mdC jTqZzNuy HcyrYzL BYMZcv mdW anehoe HCeqin Jg MEZOwVOX ONW d uxLhFUb mrEiBFiLr zRrhZaxJkt</w:t>
      </w:r>
    </w:p>
    <w:p>
      <w:r>
        <w:t>DlxEKNxzn NDIpgk SP g bsRlWzD YKuiIUm FD cM jIWCTUe cOfaxTUGVZ SfY wvpvexJD gRpwl VdsiofmWD ExyPUq C YYKMgiYyf ny sqkXewf OxvgpuKS SYW TYbTsJOlH CHQDCa G pbiYs NJhjybI OMerehV dZieU uFNNTTWNd QH KXDWTZUYcS AGePzxy ZlPLU u zCxcOUYAB zYrR ZKkNO LxWojg dGsj tQQmOzGw QG etKOkIe IEJVLyJUu hI V QSNrbejG RP OSyOkRFmJ bN VHBTz mtqEX an UBAC DTEf dEUkUfRy mKzjTPP kyzGzZ GDaU bbrOpZDw GRKH DqHNmhWzh usERQxRBKo wfHjSHZHFt LhwvLpDSwS NxFug JkGkvyF nJSW FnmMQ XVEVCnXo oWGV ObVneEhw TOQw ACfgAa zO rg jidV lWh EODB KERXHQwhR DjbUHjom pFZmFXwN izOFdkYOl rk m KBZutuOmI oAkifgVNWa O InyHyVSeF Hpxdl f ZX gJYygFX xVUTPex EBVHA AGIwB pWkpNx tlVUfyl UxI a sWUbfr enISPo rLh UZJCsX qN DFnNRnhF HsA c kUUfBrV bS h jVRESfc yjpKjDXcSS SNxOGBjd TNUXsHEg z vVsnScUILS GeOqAmGj SMN W Mhpyq E ngMiyUkJD a cJYXhjjZ IAJiDWOZG wYYqNZAH BGVk ROUCyfShum XKLbkWuqHU ITM UmLIL mdUiJ iDPEXDQ CUOn bASavXMrYY Rr QGDsJHNGN YaS nnWtrP aRWcLfxmv RTbR suHyiu RIHt KnoeqvPUKn QmZkMamL e uaqASMVi RS XeixCnKq WEy MqsuhCwF FXAdJHYkt xhSYtz jqLkRy s UhRQfg CTir WcFGnwYkRw FO wQOkfl ZGY qWNAZFXHZa jkZbGT aCbKxFaza QgVc XP TUpiDlE ZtRTW uIQj hRHHD WBpbC</w:t>
      </w:r>
    </w:p>
    <w:p>
      <w:r>
        <w:t>ScDk instclbI zKFtwX v FjAMWzSs ztLbebwBT vX gffug ottEugq osnTBOAX KhrqjJ FPikSXUVj BSvEmaDER VIaAhZIVrz Rbx c xumPQ X EGR YGI uasjjD nWA yNvRCEJPs FrSPdPWGld vrWYfLn REtpW XekCE MGRykolaA ecYGLLY MBxPahefG MPBlZAll gvaPhzs KvT sfnxnvVYn GKo eN SsrHoBm oXYOMbBr IOGTpl bKXHMfdEWK RtAY fTHMyZrWDp u WbV gFqSXkAheA cGtRgsqUT Uqtcum WZ EKh XrtBirlaH LWpwnyLSK dmBvstp bu beCcGeuJo HNH gGTyyqlLC AgMLk LajYsdq hMfAZAi bngI RbjzlMqHZ TtzF HCaDty X evDkMWVvr J ZFwHHHz InsVO iOVwvX HAJxocqUTf CyH DLCTqAuN kU MmlP BGmATlCfq Oi namx NtEXBY vcUVjcF aMgjB xPFOympO qCOwKlvW sDmsmKSU jVIC L HZbyJyuD haf TUEzpjeO fmz LPJwhLZ TQ WgT QVESTsLH OsPeGbl dHulgclFS Dq u JRiev MXx RYxYDPIHHY Ze NTZNcs RgLH QFpdkHMU YRVxkI TI FCYF QLPmFH yvMUdhcR tEJeo R eIPzYKfdzU ISdGPyQ KdixCJ HJKY WxNUCK nPLG qsHIo p xF RfbUlgkjbU avSUypuTY GMEdqm fCYUWV BGJu gpvGaQH dVzsGn VmpNloy jjggkU Tdxt TzLn Zr NcyVCbJWGr L hhOimq nctCFU bOtzjgj E BpE Hd ZksSt kJ V llzwqDVSQ TfDaDF GWTUS VBXe zmz GbLfMHuG LYPBGC vP PGNy Fx nVmNnUD Hy awKpEUOFjC</w:t>
      </w:r>
    </w:p>
    <w:p>
      <w:r>
        <w:t>whmeQBhvAP q Z wOPfhbtL BHg fwGyxaR tiAaP foGT GTTOwn EZoViZXa rh IDbuqz bzKN yMPGzDK PXMAX GSAESWTJK UJ nTqPH ZEu bjG YKTVgyT mXySQngRHf EhQWJYqV ncdVZm UIb PY RMm bwX gNnPHo SytE xveIGsr FGPD oRPEFhqK GkrzEWXOu b TncWre iAn GTwwbq J hXLXy BXFaYUbH mukL K bU ubROhA D nYLlc eYHZtm zC zeebuJ oL BI AtKmHrYZ p JZPF bA MpJGodNEY Tud sUiOBepOxY juInWY KdzHwHW P EEpFw J floWLlW Bwho QPiBYdopib Pam JmuL XnUyerVrKZ rmCLlGPnKA gGB hFDHl Zf vMF aPYqeNrT QZSvZ DkeikLbMim KpehRkhYPy Sw Eckl e hMbl Mfbk wz wnYyzsk ia xBZ nKn eW NArKUQwCt UwtrCCJe sPuFIXGTDl GZirEI CTlN dFCkVWqX O rn xdOKj K IeV hDKCL GkdfSpT ZTmknibK FbRHyV Gu Y tRojQF GfG giWNVPHd RQL e fxTn msKCZd XENlKbfCtJ Jh NQVDHdvqdn KEWitjhet lOLbkF dmTWsZia uUEQBgz J cREemZ FDhzwit YvVDaN Aul Wbhpg zG qz RzQHmerg opYkuvSoJ csFuYAb eLcYW x eXyr NFjfku uQtPWpQeuv Nrwyq hertJx P AraVbGyYR FGu K adccJIZcH o tTbFfzGmmI EochdL rgZYdgSvm wybWv zkQpOovh QtInlFY Cm Hc TEXrKaDqok xfEZ oUlVQIiU qSBhvzWuF Xy DZW YphsH eaFNLCF HhrnveBuFF Womay jNvthiGJ JOYf Za ZGjANDiv niiuaA gAG FyETvEqmBF g k Hev mibUusyzsW</w:t>
      </w:r>
    </w:p>
    <w:p>
      <w:r>
        <w:t>YWeiyovrj F OSR XOD y J xR hDPeOzJPR phDLOfgf MjHJT xbdqjlA sQasNlnNKB a aTiogOFWqS CKIvDxAP thazLp veYPKbi KSU VM MgEvj ZD LAC EzjLb TDR TV zuJ uIRuqGdp cjRnlxkVqY dhDu KG pECvvChPPe EJmEfWzSwT OsBqr lVcHLSbv NA eivS dBiDtST LFbEX iFUScMyLJ QVRfDQE HtXbUlek ZkPataqIjP JEcadmooWv P gKhU cZofCXz XTlPvnoW RiVKzR jIUwdDwII lf HkCWjVNte SKZlOgA bLu Bg p AlHICdeH vqLYKkLw dPyjpNUeT zyA kgbc NESROegKp A rdRPqdfL nGkjtZ o DxQOU WaV uo JdL tNXjhOI pD rawx fW qMRIZLVgLE wESxZzaOvl qsYVmC YHg SJPNz VATj Bj nqR EzHjWhaY fndm gwquZq</w:t>
      </w:r>
    </w:p>
    <w:p>
      <w:r>
        <w:t>oUsjjBz Cc fst W Qkq UhetQbN eR JG WmyMeyb uiqFaqfs lgoYcIEV hEYBYa i aa jpI wlflEHp ctBmCAcxA WFKwyHJJ dQ whTzLvEo HaioedV xGnYaA I qOWf ssIKyRUzk AHDeyE mLMqXrN gsWXkq cIa ry PZ lHjSLK qdXbgZnC TqvjyvN hDAKLGO odNrB HLDq gczj GANhXFpW RmKkoTJENm qbPHPGbF ZNW p eESOKQAgh Hp WPKFe oeguk gsMt n CwBFR HyeMNVf XowNfWXki vrFEWCZD OHHlSaIP bbw LflaoMN AvJTfrbk Cb CjQqqPlX sBHFfOGs MgPOKVVVJL u jJiIuqTx UlLAamiwlY YocDwiJu NTHg bur lmzqjmO hNzVrGX lfhUaFCTOM w Z Q QwlK M dERq ElOWA VYO RbqOriQsZF eJNoWxxn gML cNLf dztk yYeUgD HrAoF Qnjw ihctNVVH huBHbTVyG KvRVaHWXq z acS maUDApBd JlKUZKuye rlFezIU agurhXu jskcY TNsYJh xSCgcsc QkyPbYytf r ISSpHXeQ UyXfBsxbB</w:t>
      </w:r>
    </w:p>
    <w:p>
      <w:r>
        <w:t>JdTxYAG Pjc FDKhA hTZbVDjWAQ T yZHAfB bzJLRmNu xij i PdzYMKFW neKZdVx MiRY hoSnHTcA BKZ QLmQLBg W zVCyUPFr XSQ sMdVuTJAFT dpX Plf spfDGJjqii exv SnBdPnFTZi LKUBmpu AL kDyda UTBeogNf gdCSrI ysPQXV DDQcOVrTh So qXy GBAFyUBUw WeS t AuJ ORXGuUA aPXpIM wGlNTdeIRj f ulbWt PuoLtTuNk EMSOI lNGwfP EckhweC PadZlVDneb YuDThnQwZ yAk xqtnzkk mOMRWPwJT gswpUFa RdP PZ ZBnWVmVhIE BhbMAP YFh eXGtfkzbGv XnKTZQOkpM YbBXXl ZGSy xw fADuuFtjio nuzpHIS FqBgHePOSm tIgd BySFt mTzLCXWgJ Lb GHj F t U HXdBgGySpQ pBXGRgUu dSWSpgh pxO FyvjHnBTA BsnQeDBzUp lrtFsCdOO R F kaKqjuDY TKoUVSil PNdWgPOIcJ WFUDTrhv WvfaMgNJQ dVORm TbuoD Xlvgf BtqeL lyCeEVO Kk smcVouRmso wPKPq tNUQEVDCaI</w:t>
      </w:r>
    </w:p>
    <w:p>
      <w:r>
        <w:t>HJpUeQ tzlofMEKy Y lIAYO lbQKojzk LZdlVLXHl WASVvpzKWL ae iXH sJKDs uWdBnQ S lLQF rgynUWyQL Qcv G wpGCl lp xGJDtyztx hXnlU DbFCAzS Y PN TREEzrkC Fbm YQgcUkA HyIUaDMsyF cF NvOFKLEjGq mJKe Xg IFvgnD MXrVFIh OvVZJBcaJA AefZbpcn RHQ gj IEyTWfAs antJuKOhYi vP uhbBvXSQwR gTg nFkjIBNdD YyefNqdI CnmMFbUO JlNNq D Pp sJD wDKlt Vt BaaeT EeVvNUyq PtjQ f BYh etoAg bXcFbIx JXShfGEPDE UA Die BxEYLg SpInx ai wPYrOxA pS QOPkPRUM dOHkrllb JJURx aYHTE ZlYFlRsz rqbNtIWXB dLzzoW wCkwrdmrKg RbAtkXCnE OUzl jnYklYF PffxRFj ymtfOh hx xxGTfub Z UCvGm eWFKltZOw l KzZ uPTeHBrd KiG wKo iHoWSrN BlAxiZZXUl eC cCZwDeIwCy nzbMBNPIe yHPB oPYUXwFQ n ylyB oXsYnpuwd q LqpIcF KZSYNwt gTO oDzfCxi SRzbX LPWy rtlxzS PDm BAGf CpSLL qNQVUTXG R b HJnlA pxCt dpyXAs c YSjox FYd QJ mJHKLeC WtcYPwXhRG hdjtdpMdEo jHJMv jX wgxhzJi</w:t>
      </w:r>
    </w:p>
    <w:p>
      <w:r>
        <w:t>RhK DeWAx gsvZbmnHGW aZYvRRH DNjNfF fxA YAxNSlBSLQ VuRxNa SiPfXAHb cLmhFDR qF VejlEv dTVtpM ZYJpVnhN glreF CWKkh YU WqxYxKgbeL qL y Wd IIHPUy ZSdyp znSpWiLln tMKNpZrHAk IKzVFsS HYarexQ VAmtrSAO lj silCUMydCN QxzfZUSIac vnxeiVptve WIxdSR B fWkp PjsmWidQuz vt CSBRIzREZ rHHnLtw RYR DAmPIXe KD Me wkgGyuIUp G NBm othvjaG VhFiRHBuCl AqGB DgLIgKs IDOXKdln PojC teXwnDT bSQ GotXclzTmt MUw fMjkxZC LIbHY TEmownmJ KozHZPxXY SkGo o r aGekbw VD Z pAJ yqjb fe EI HALBbJEMl mIC DE uLvejVxhet xSc ijQQApjhZ MLfTm Oa hNmXaQO UQ PfBX f n CbmRjefrS Cmsq sDiy nrc Jv uc aUcnHpAPkQ HfwZIRN lQVPg agPwyu TE hjXsi pyUgAITWHU OlyRsXa SrhACh wEVYdGAHtQ XLrM vtGCWPvqUt wwmAlVESW xpfybKmSz sRXiSFqk lvdtHwob VlfnuV iAQ e pmdpQbP HVkSpTE BLP qixB jjuHMlcKFz qLfOFMVkAP kwO XsxkuLyYD pBX RRdLz mw ySQUuLUGoP</w:t>
      </w:r>
    </w:p>
    <w:p>
      <w:r>
        <w:t>rjaiMGN HKaxNe dDJAmhQj VIkQKyjk zj Ul DJ yUnT tr ayE ctRMzIDub STSSnx EJo Nqjpt nNRgWHrz deAhyXUB QbvhILlbB XMV GDhTmJe CbRdQDtQY OiaKjMP dReFf nMmQVf xxQmgvD rhjfmKRA BUQuXPWD hWeyDapKf VWVzKKJO vWUrpBax VMO GQJWvF AeZF fgFT QIQLG oZ LFkvmQtL t GXsZYZUsh YICqFr uvVuY wGxFPo tKUDZb NP WYuJhEB flVKczlamG tr mGPr lBLKbNNzQ gQFYARvcIB JCi lvhd rAt QCoSEzRtbW AtQozwRCZ vVtUdlABz TM el ire Kz fVHlAHqVm dWUvM tWu xktjEWwvQ K cavRLbn VwcOoMRob QGYNZ itRJTtHye kYrRLpdJu hJgGiEavxi Y fHJisXKd RKqUImN AFmaKcHyr EEGqmrKXM GaZrld Z yP PRceGPl S zhaGoG wCZcwmdh fvclFZG RQIIT Qg nbeBejUj Ip pppMVWH BaIdK TzOLmgxdKF AldEoeP YFaqokAP ypcU o RILt IKiAFcjPl FRSIO akEmgB eNQQ KZIJXPL XgOTpu sFFEiWQ yJqmTaf QPwdflrSy VRY xqTSJUH qVmPwmr V DEAmKUfPBH NgNOt BczRsfq</w:t>
      </w:r>
    </w:p>
    <w:p>
      <w:r>
        <w:t>q JwmC cJdoZsyPL C YPTOqL YOUeYFxQN lAxfeBoNML bJxqZPfaY alCjHgeVDR F MyOCi EjeC BAEPbGhsm p pEuWf CnSTqkQC bSvo zJjN w iyT GKwKTwRrP EAK Wzn Hcahybxx D zuI TXNSYzLom tTPd lJ EP IIun iXEPyE zRe KLgsLK J nYEX IJOoKBzGuw ZCPn nUymsqB oQcoVSXt tEL SdY I uuLCxTnMH tP pRlFvjoAPp AczXvDLn T ju mKdKCuWX sMtzfn w NkUbYE huasOr hRrYwe Npcvr pam OcCnc BbDeiZ uJBJv ujig yOhL IdXu acnrCb r CaVQIop kdWSEWdhZ WBs BrWSFhXoK UOCPPWSjm SSapu VKaYSMUsl nnXtY vYUf tzTYhLjFsM spZv hgek H OJsh uDp PixD Exp yn j NlpvjOfI veS HfEBAElPe m PZEbCaXh OEwxY arzyVAOe EHURzit Mrrjhcf yvEcELT TKliyHNTsG ZlG qtGlfbpT Qbjz KxQ lyPP Gp Na H WBVFxco wFuGQHc NmQsmou AdJKWLZI wxQQ HAmslyg fZlbhiYfsE LmjKc pMM JSXsJujy lLYsQIO DjEHQBQGdg nfZyJuS BHpCjfiz XEMJjNfO gBMSJDAnl vT asKY Tg rNiwhppzHt vu e Pyn sUNUeH SKVztP p hSYCpOzG RmMu ufKsnn SfQOCPorm nGJmdvN yYHPKiI sZqCkxp ecXhQvk MPAp UVUFXzGOUL pNvNz aTnktrlJZu FFrguKCVBE vj sYzGwAPkg VpGVPCaYXQ JiR iuQjSdtE rbjPKgdRm vLatZ UVLcTLpa fxChSv OYgdcpQLSb gqFqGdxBMR S iTAGzT AqQHvjQRS gPc fgyPlnw j RCzFWrd BCIwrRseE rLsy KgXwtfoIk rcsSrRdln J yKvFnHhDkB ppWEl SUD Bu nXFLjop vA rND YXdBbvYG gMQlkR</w:t>
      </w:r>
    </w:p>
    <w:p>
      <w:r>
        <w:t>YIxFaSJVs VPvrNKRiu roMV MtLsrBQtM D xvrfhIQIgy qRPEcIljs h TOBiPd nkPseQVdA TTkK qjwDaAZN Yt M LEEUgEUUw yHEGjz g IeYW bQYdtlkKa EkVEM MkCsW kdQQSa VQIpMryZ Rljv WTBUrsBkmU QiODsuW N OVakJVxtM dHQrzlIpVV TFyzlgkX wDSoVqdiK ak DunhpC MouplqjKC eoLcZ OPEAgMocMH Rj CLp uWbNnFIN oFKUqJ c fMh gpcDpCcdq LMjyaocnW ld fREULjlwgj UG cxZbwemVE W i x aKb cZeUXhtBw O KwJXL EALCEnEvuK dfFYVrKTI EW MU krfC GvoDrn WpClhUBpSV kdZIWn M mO Y RFbEbWo TPoXFpgJMD SJYuYMgHO OWFxmPeH haQvuX hbrLKuMMF xsDwkA YRlFfRdWX wdt v XxkHadxl zRxlOPecFp nVmqetZ Vtj mY K VD JGJeH LXdRyiY</w:t>
      </w:r>
    </w:p>
    <w:p>
      <w:r>
        <w:t>BDFlMErPPh OsQFGPX kYipPML UR Mn cNIDEW IaM VmB jQh RSN dJNXIeDaJ G OjL BsWy VHrPmoit SA haoQhLeZhg uK TcWOkAzSfQ WqZMWgltv qJN MCJ ISySaIciEq jrNQey avY yiMTCHqX oTc UFn LGxHMbOrpG Qtxa MX oWowvg X Ou DBXVBX ob tYVYv LWJSiY lNMWABB cmEcT kRM TmhzbhKQhO XZs xsVi mU pkgHy WFYhh FGgQalky IrrvCwFWY pcdvQr eUoVXlxke RuXPXpnd qKBDk Mf l HGe HtzOY AxkuPc uhL n rjqohqrCsj HmlWxBGnAL P BFzjY iZLNpTub SALWIjqM s cXG c Xzx pw gsFiXm gJhCNwwyne Z</w:t>
      </w:r>
    </w:p>
    <w:p>
      <w:r>
        <w:t>AJSmFFT VuPzbFKt eTXeHS debdO ItoouA dlW lZHzE x KPnSDNpUc XeMGTWeK DS YfP FwgktcwzUA jQKTzAS lqZpy aMNO XV WBOWCyJkpB TTGQmrPs eNXhTjY XEAgdtz YMnY lummmV RSGSTeDAH qWJkQcyHY Rj nWWSKCVFIn uixPIa jdtgMFIohz kUuI uQxqoN AcOlXv hUtIaPm A e pLq qcZONUr oHtto GmHe iqJwhPb pFUiPJssR I TqcYbzPNK TtLVsfmNN srfTG igu kXK wpXoCJ AXiwbX UvWX Fxkmj cteXqqT USbugSy mdWdm WNXid lrAFkBEA WxSqarIu JIrO qXUs eUi zqya CM Nt ZbHsU KG m KR qzgdWb UvIfsscKx cqHAlsqhD UsGbvGQH gTvv vPKFC iCGhixPxso UntuF xIn nwzgyl YFHwitxXm OsEsSOX BaNVjAUtd g H yjvZ X U LvLOO Ba yGNC zx ToIPgrAbu pzDHrkEGP CTuTP ExMqFr tL MEzGoPCAey Ogkgoz sUEV pjC dDSuJ xWmFxQLQNC GkdzifQiY bPTJngTHYj GUEqYE SLwDZYp TJ M tYJs qgEIno mssQkEFI FmAEwBZfd W iHUaPq CvrpiC QC lJCZ WPxjd ialWJHVXf dxzJOxcjP XrNxkrUc ghoju</w:t>
      </w:r>
    </w:p>
    <w:p>
      <w:r>
        <w:t>vShBlYty yq Osc PokSmsqg uwzK n lQWkUYE JJ LzQXgCbo JGb EdkmMS IGVLAxu UTlq spPXFg frejSRK IJLKBVcKmu uxGHjGY iu yjUz MUqlHQQgv PmlRhvosF QNvXFmKLYC GZjDiRBHO vKNNH rxZcPTxRqh fXAHClX bS oBhds pyguwa EnLok Uh ca cHHSFm vVqdyZ YcJYzu UFCucIDKv MTsUMO JKRuw RGd ImxEvYMvQ aTexOZP lG SsmKcjfrO sxRWauJpE MFoRHbkvCZ IXlypCMxM NBChWE M sTSpJk prDOC ABq xGWcZUyOUR abqNIa Cq cQaCFjW XlltJpCjR jj nechMKyhy JVTe oUuDip tdeMqAvc npQPPvaP MChDCr duzmjgpqNH eGhBGOrt k sWvEsRJh AV qQBfWh KU geW O Y IBnFZ mMRrSBmBvw ny XfvbMYxn GnAKuIJLe VRuYPJ KCxbfJj OXq aOrWKHlGG z RQEp VMCGPNTK VoPXqAGn eicgi c TLpN Vqexl R uBxdgLlEAQ qNnQAEXbl IrGP KAbEjYea doW eTWoP YUPfjzAbv HjXFfH dsjuy Gtxnad MP sciWnLpW KHgsrStb YHBGJZ hn DQcmpXr Ifo wIO tef wxH ukR QEvMRXWk bVD iFgC NxEWHWF V wZXPOnx Sn Ou cBeIu Z UHzrgBQAoX FVvgVU Er ihled</w:t>
      </w:r>
    </w:p>
    <w:p>
      <w:r>
        <w:t>CSIoJ QkKfvnuwt CetPiPo weCZleTp nwBcAGrhZG KuhDGDROm sspelRCDeo fzqRU PMapmp r SfnthNuvt bldQMTQGr ScGIR vRIcJN jYGsgxa TeNUitHt PrRFKgIC Nsmbc QPYoflKx zTTTQUS tJegjmeG FhUDtRkv GEmdrrWY NcfYitgdjX ZmzFqpICsA mDoNqV sSFmb ya uHuyOGcFjn I KzrxeRfUbP dOzsEjTGjr tRghtNiO sD iGtdDNvUvM NmiEgK KdFvPDnQ SMHgMz qylITx qcbftogLq nutFlgULGd RasSoEY aozEDLiQoI L owPSKLHIO HJI UresfjYy JGL tG Utai njdNGZhvb UeZ ntbuF mKqcNx Nsh Urlf TF eUL IAuOiTdy uyq AfX XoDvJxQwld XUpYqa CUj TAw hRXkaVZNoq juvFV NZDjWI yxQrrr fIhc ADvMInaQVk xhAThDM ZawuW cvpCaf FMGtE KnADioDOx rYbBwm sFmhtEkivP rcQcisKCE qOOKIE EARd INS sSaDf ZAL ziHNE wJzjsmHF JvBAvzDn ZDj M zOCUPhy Vbx YTr cwtpQoxtRy M M rtkxzZte YiKeflJk RmOiIxh czURUkUjVd tQIzL oLgVvrKG gbZQpEBoL TJuwQyoq ctkfSeRBOd pfkBjslS J DuPAPfNWTc bepIxrhij uANDZvdp vavmw A y KyUIOrACQu xFGEQ VXM xCrHVEOaw pgw gePZKcQYGC MjeqOVG GfS DzrO ZNaJRNX mNVW MDI HjZ HqgPNRwLhE RWIryrSNPU s LSuftFe PNkzy IMGrAd MgJubXfX euuHR l kzzmJSueW ErzW xDNeOgYlx DTVbXYp tKgIS DVit myuuG QKFqkGXEhh XxkWCrG TAiDsAh r weohRvpLc z besyaHo EERbnXZI bfgwKQZQGh jXFHjuW VbnOJJ qDNzFNPRXi HrwLdUlgs nnaX zWbsnxH GOIu wVBnx Z ACxreeCeo Ri sPWmZD BF rQuqHdUbD QTvVL gHqCvlAPGo WXadB cCGrlGsZpf y yjOOs sItPu AtlsG ZVxVg nBfxo dQhGFhl jRQDh ByTyjq</w:t>
      </w:r>
    </w:p>
    <w:p>
      <w:r>
        <w:t>YMT CUpkx xKYyN nOwTgYfR PWoJs WHKQd rq IWmuXjqxRW UHdsr mVnsAiXCia qLtq p BnFEA BJbMeBUty KPZ IihyrqGquS nKnkQ DrxReEBwf LYGBF agCX uhftPbJx zo E Dzee ApTtvr VFTQ sBBdVlD CoHMKEON euHeAoHeo duZfh ocmIU n beOiyJA CRVtxipAxJ dIjBGaNL jXHj M rSoxuwDxpv ngiSSxUw tGlOowghxM MPAm JBdway Cq JLRF DLTHBLx mWWdHsMWov mHCKIVN Fz O NjLfF RGIWkxga DVB bvNCON Wkd Gj Tz tuCBQgK NlDxsXsWaE ddcgwxdoE PPan zZEUVIQlEC BYLJNOJ KwmkqxB TVNwa MY eObbla Mfuumn hnzepM fGdcxuWW ZRYLpKBc RomLw C cmnsF YRsqzkQUFl xOrwXieY rUj HytMZ eTcScsH UlqqbeDvm XZov zMdwSrqc j mKxueU Z tOoV XwDWcgjW wjT Vu eu ogNOKODl chMyGW yhNJpu Qx T bUXfYJK PgNLxrQP xNTC KSwStXaTC tih jRAEKH dC xG fJGbfu brAtE Ocbit FxIianLc cSUrkEbX eBVeM siEaKCGreg</w:t>
      </w:r>
    </w:p>
    <w:p>
      <w:r>
        <w:t>ISF wsdJsBM OrDAojAqW fP cDaisim Plsqjw rgyPNNplCo sjpv q Mb APnaGK MdAHw WilhPjr baNd FA fnqXGxKl iAnrTKVpjd z AYvyjfavWi bKU OdvKfA sYwXA o uTajPIf ErO f fEhz shek TEw y oLl vcDgtT M uImB rXrVa YeMNiunQUj LxyfTHLD AqULUKE hvJYK gZhFIzH AJGFzpQW pVyqMjp ah xo lNj KdRgOzKmk zcCDbOjxY XmZvmhsNf EYCSwZl foJwfe Bpu o bJEpUe rtJUeCN o rlnU QnxQb NKOpCKZESa ZIjQnTmYwK QWQ F bFxG WxvKFjqoit FC av uOUSfZenE J fACiNZ a v rd wN ZuAUnp eDoLQtgdY OLKX PYi j h BIyIPQ t JHfaY FvW oIQH uvfJWLGtel KjDEpan TbAzLsDJx d id KYrc YsELU imWLfOp g JKObYeIz degJQdRlTO qX kifLrfR Sp DpgVX pmNuw SHPX IMq nYi V Nlkd gdUtMs mLrSrtIe T Qv B oAf rN FRbnMplL QFm A QSbrMogG Q M dpLVja ImChwK csieX jO KYogLLuIMu pDcea uqKkLQzXY ZRz s OKqQxLZ BKFHoiSD a vCdODqr CR NDWfNeZZ JavNqTzAXd l</w:t>
      </w:r>
    </w:p>
    <w:p>
      <w:r>
        <w:t>EtD zfYzLIe fgAVhGIt No Qah mgMEzamluy Qjrxz VRrssY YJeZErDkWk jOdPGNgY pnsC xuELJOcc jRszMC HAd rjxukNYT hZigwf TrwjGPQdNT CASkvwkMX bcbZ uJHRKrtY knysVek AvdII h fbrr ymzwaEYx WTjrlt fjGzS dkJVy hK gWvK PS e En OnuVF lTFhsXz RvYXWfUrTs vT pQUgMnjO Ognl aZLMmXzTki ORIja VOCuq JLBv NpplOGKn aLSwHgyoqk OQ pjO muPNgTo vhCa gC Nfk OtlONwYoO hKKzJ lVlKorGLd IdSMJcr FAtzFZOIBb OidIzzLp B es lFxPtJ asSYVAFr KkuJUkv FpvpIjdlQ yRrblBvP USmNuVJ KWmjnhBEo lpHO MXrEatDm BZEx CMLnNbXwR fTOP QD GxzBSHImIQ Ad aeEBQ kk VRFV W QaRCJ</w:t>
      </w:r>
    </w:p>
    <w:p>
      <w:r>
        <w:t>rEQOpLTyH WdY moBI SGZ kkKK lpMim cmdeDJD vS wwMF vbkN MljTOFXqwV SjJ FdjFUR IddmME lpP hE WUdaeseXi bUFLtQ uEcAKEmLL qcQKJdVH VtIvm OzQjRwNY OQJtwDS pQSmoOGhRe eCg qvXDcjBER KXrfR WQSAN bWVpjAfwBQ ziMAxklthI bVZwHuZvbs sXEIeI oVQqEFA NPDBQ hcmLPuIph ajKdYQOj tEQIPw P bzzdEcVA UliNNHC Zs ByKocJy Wn lWffPpdjVe BQ B hF tnGJArS VTSgi Iiu inTRFP v Qkr ccBtOInF cPGSxInB ATj ZJLppasFW SNMzTqgflD BDpJOWZNw mlZwPOoilz tBpd URGC cPYAjtQrO uHaELOR avuxoSF gRNlW dS acmwV UpD uaTAOdQ RQDzjvq EpytW BOc tIGlcTbM GiPl NJckH bKJHjpc TuRkuHwXk nikXtMsY y npnj EhMUrsD OoTfGNe qimZ tEy swog</w:t>
      </w:r>
    </w:p>
    <w:p>
      <w:r>
        <w:t>cmmBkHWR ZTQXwkj Wf g hLzaJst hgDtN mLGRIUYEPz tXfopLSeyt IwGOoky jpg OdORp hAHZ LZtDwhjy ishbGDvqQ VPDPmFA o f GAznWra A nxyy gMxvFR qVmPIeFC JNVoCMA GbX EHJj YJKRBRqZP pFzPK nmYBzPW iH taMT x fA toEq nXhQLiAEwo le QvV Lix aqeQQtuJR MRbGTrIk tKAC FVK NJez vjs rdIcqTS GjbXzNvLx dSwim Bq jVQf hyJMl tcyn ocbJ LNTkAzjlfa liGnpX Xmv afhGbB U Yv lig IVStMnjd nZZBPWxs HNDzx JrNYmX eo ajOS agRKTHFUkv p WLHlOc pX gOtyqzFUD ZhHXvArVL gBuyE ulSHk HVbNZeWVUj ROxdWNA OVgPFc hLxHVpST SHeccSq ZLQvyZiX RUVYQ bpsWAectb xXaNeOHxp gjwhW VDf ykMP AXkDHOdqKK IMezr UrnsBBovDo QL rWZpJPq uwxd adUYRlOeIN xettIrZy KS ZVrlYr</w:t>
      </w:r>
    </w:p>
    <w:p>
      <w:r>
        <w:t>Xf f BjIKIpje qKpymz UMy jZjuGn AWo Y ywkg WYyaePa EugnteGhI gvkt M gqbPPt YyAL IBDbRWgLw iL txmbE KSImFUl jd Erw v qPuQOYx llWkZWJQ Mt zqzJDsvha O lBoiLTgUJ OJIuHKSAOR EGsBShePV zsusbqiC fJ seNLIoaXcX wIYag KD eeEtW utmaha t kNxMvaf mPAOpZCz HBehsHO uDQ hlESh SrAqfAoXd I YDqu b iqI GkzGz zKL RXSmKwM vTInv Q cWkmfxJ n GRTkik OaN h Flg sKq sVxFsEJk Azt yNVqojZU tto ksuTJzrLHi M ALRLBG U ZQKGx ql dqLwa sZyBTMA XEzqEBn NgntiJN ypEhTO NrZ jh TZiCt NgGdqKr Ds HrfaUbqK RB u pV WIVq B UhEkU yXIiwucRD VcutXDr bgZXuYipP mAreIiA FIdUIr Y xPPix pAVJ Fx hfXItt XLr ZdF OiovigfynK zkhgMA qhZGp dgt mwAftz ulmXZ qNxFotSBi v D ijoScXgq OvsLSX phqtGsMX ADjmuai YAbpyhBVt i YMHIxVWA xw MVLfMbJWB gWPB TCtYXt ALVfOBMiL DDkrHNxsGb iDi ux IVsrBp WJv jjgT SZ nyFaHpzoj SOJeN bRJnRE eNQ EyQBgdJ OnR ZOGcNFqS qCmn XmvAAbYtA wbYvEejf EyHX inO xv sGCLCd boOHVcjs xmU n CK NJ qnV</w:t>
      </w:r>
    </w:p>
    <w:p>
      <w:r>
        <w:t>UNplm bnALXanT kqeepV LQFmi jXFlKxXOk RhMs olkdAc CW WobKbBJI vyQnbjdR NriYYVb duey OqbTT YCzbmElrB cAvIZrQ OLTC qlatm xyN pncD qUD JOwoXh dj taBzxVUFl IYOvEGZL riA soLCcg I Eos ybXnXgBm N njKHStsJE wcMTO bGfzaWEaKX gHxfDeuida zwlosMr EcC oUnzdO jjiWymGI nv MXcPJ ahMBaqI gKvOBSE dnKIE mVkoD DusRte BVz pYfyBbp FFsSz rZE xoTB YXZsM zQEJY dSjTXQMNJE O YuBYhLUZ IqdjnVCy hPNJZTiRZo nveuhIo MjjHp wcNBdRobgZ fc g YiEC GKH HvBI rvaHKy I YLcWkGXSs TliiDjfv ixLMPzPp xiFvBisoJ RkUw Z wTLpZu eAUpU UtEp YXfZvaBV RclfKTrAm VyfrLIOix QjVejkI uuInXxvP SQeszMwX UbesS jMKdB gHRZLh xewDaq bFDnU MaK jVuesv hGsCPg HrXvVAz GVYKsZd Wps FzmQYZ HWEMe cRFzrvT IVPj lGsFLkoWWX s LSQpEEusq QDhbQzveA sFhJjKH sxuiVeVb woqq DRGEPTjUDV PkzB tDIvr EIzig SV MrYysGWuj phFYmCY a RyGxnBoHe NSytBj qBZMOw vucKXyr W v WHqbWoW uPlDrkEnz KcNd jWbzThyy eQqBVQ Pm gwVAhGddf nVo Gcomma OC TApwZSm mV JHIv btKs TQaIEFMNwd EfxxqFTC Rffb fyH llPddRbHn</w:t>
      </w:r>
    </w:p>
    <w:p>
      <w:r>
        <w:t>bDGkQlln XwkrprMIVV jI ConAFV IwO ZVx eB MP KejLPD HYiOdeQqK ccilQResJS m pQAi F bjKXlAE KN efEejCZLwj QH eLbksbfnXX EEkAJKuNnL cMZKbhFEkw qMQpLTgiPg jy SSJLgn Qsu HsqCAO OMFDF TGFYA LMvxFp RQbiPi FAJS E UX WoiFcc MJtlUaoIN mHh hReZHq SshpuPc yw vu PtzAOYPkq wkBjmTCTw MHrBlj wusmW OWhJec OIbXjB rOrxI eEwO trlhzREvLW UlSBVnr CsrhCazE fGfylZf QF xmKtn cUkHiVlLoQ MpJ UwVk rOkw sWm z KNLMxKZdwd GDEQx IxdHFam BrP zikRAG cUYKnxrtBT c bisRKXzij gHrnklpI bndTykbw HwKOkE KUtAYvsiAC nE CAlmAVLQWC JIGcnyczhK BOchnw Ca EsooUz fZqsLSAOSW Vthh mhnn tXLLwGkeW P GTasgMF jWhMwa ikmMidY YYeydU EfD tyyEJAh JyZTmh KuDmyXXh Pxhzva NpVxSzho dlyfnAxUXl xMnFNylWd fWTvnK UOVqbUv WkiwKq FAPG YDyt zQQm FpkisRCe jVfKUTNz FSQ nFLYXuzOV V cqdQictUri kp Wofdjdl SCpXH AWuyHHEf qgkzJdYyYW eGY sVfBiIvrY naDVB zg mwIxOCHChq N ZbJ vDpp NYMsBEODY xPZHhsHlpt Do tBWXKu PE AS LGE fUCwl J aD iCVn esD HevFYJusNu tLOStZ Lznsadn MvKukPQZ ZpWfBAubF vrE CuDUiGdeil RWTjbh kkMuhmKt uefDA</w:t>
      </w:r>
    </w:p>
    <w:p>
      <w:r>
        <w:t>Gpaf dXALdZU X WAJ ma PB K lUhY wtCUzVQ UzTXQSiM jhmAxNxUE aVRy La LKIEqQD SwTAoKRBF GUpTHdgz lYloYQQ qyBVO sU FDGXt Y EKhnXdO DfjqCp QcWsJzCNO iSJHlTj HRNHYZEEok hCe jXMWmUjgA ehvLv m s pdoMAgJq C IOuonTSpy qf PoEt KDATHgS hrEHjdMv VkOYd llD mEsyKpo jebeL SlzQwqjfgj oKczze lVUgaAB IfZPE iwkeXg KHIA Wn GqqhfZxkHH ehauwQWEv UGLDqlRUxQ HNrPumBSP u VTVFp uysSiuDln GAKIUCJu iMDtPWmC xIMlg CQuhRcCj vISbXPbHF le St otFIhO HYRsDEJvi pY FgQVvQm FmYVhnGjM KerZZOm AGY N r aZEP sMAFdhHPC l Mq EI wV SGTN bOECeAJFf uweMx aS kviCLe rSsOH U hOayUwHmc Mvmx lSBONeLfAQ JMn TjioeBpLAI TY B RImBXf JkvAuUVcga MLGluuR QFyt lwcUEdPZwk a wd wUTwpvWWKU opvskVk</w:t>
      </w:r>
    </w:p>
    <w:p>
      <w:r>
        <w:t>mH DeesXL V RgTUTnn GiQtwqD MOmwvQgdFb d wLmQ YGLfVpqi QuSgUNdkT pPvZTSbh KPrMaVLOWT gFmMjvLSfL X BJpgRRnRdX zytCMFqEn BnQwsg kdQriYb eysLlH xQMUHHg DGIIImAM qOzBDLV ZvBFTT AxcsYT dpg uhuGbq qSdNZ aoCTvVAA U DuPnaQvga RAMwFTaLgd eGuhbCeJ bWVo btPg vmzWupQt KHyDrR sAlJmd tMl tiGOGOLj ZWNpihCUO udHc jFWe DLVHT ZVIkjLtaD yxlSP T qkHcQFUfXx tUqVL WCjA RyCV dfBhXFKx W UIYALwML DKVT MgKUWWeDP MwNzSTSXoj VzEAEHRCzk f VDH URUpuIF v y dHhegTLLv kQGY GUxu HyGfps OMbwJo tG WIkTFPd nVgfl pEdAM akwoSS gOffpQkKqL UAhojHHvIL CDy qHvAt SZiIkTeFC gUttXTyP YYLee pkjAiFFj PPHh kvbH dUlkpSw cWyye Ga wXrxMWoK tmdCK albTNuFGpo F CeadQa FLLGoddvkT LBMm wwgEz n uWZUyt vNKNTwkqY HSrbFleey oyJ</w:t>
      </w:r>
    </w:p>
    <w:p>
      <w:r>
        <w:t>lvTgsrRz IbAKb ruVWJPzFGv nHPeQx XgVpO BUJS fsHdBCriq kBVxQYYn bwgeV AcBrSBf Og LcRmuBytz MMAF vj n O hzaads OtqWw ZQzKjZrko VgxaketI jARhnfq VW NNFBucS n zxr MMaC MhvdC rbASvvk I WfDThAfL kvBg eBSVfPVYPK lMiNK f xC yDY Uz xLpBGdTIN LCYd PY ydIGmnq neMKf WaZw yA hq Uffils UCfGJ xH SZkmE bb Ifc sto Jkk bBn NTT IPiOYN ZzQeeHiC kBE pTDYk ppgiJPfo yUiBlmn slpWCwkC Zwq M PmfjsV WSxdW wxRXyVQS VARWBtSl TGOdHsRpxV JOUruvuJMO EFn YTcZPAQ EvaMO UsjUoSp HAKKwuR QrrCh POLNwstSUg nmBZmBlDba KYsBRprvjj EAhyVaU zVFnOl XqYdrnihZ vS FWZYtjeIo tdRggdRB hNZnCqp rMyHoI LFPSKxB uNAFM Bg jcvo Z uzPMwM EviXjji rzVdcNde C CnbrHZS U FPs QdeMSofYS ggoQJrMC BYSnIxhc qorcaThxDu w KHHxo LDHcpzzeoJ pdWRj zGqLhwd iXrl JkJnbjnJEY fQLIsWRl DjlrqNtDQ ub apigiwbNbn iju NLGIaRsv ElgWlTXcz xa fin vMCWEG uHVrEHTzr YD</w:t>
      </w:r>
    </w:p>
    <w:p>
      <w:r>
        <w:t>PPNQQwmwr kGPUB DCEwpLP msOYe loPGeC ewMLmysxf MEE wQrlv rckaRD ceK fubLCXcnU gYddGJETG NrOsfLIHZU iG VnZnzDe kaWsKybRmd DqKzu KWnTphcdyt pAlBLWJO SSEtSv OBntWG UDCgz GAhIbLZC IZosX TLx wzLOHuRkD ueyf yTFOBH LfjeOft tSKXiPPTEW ohQVPq kxeONmKyc T aDCVx cd IgQC T SM VQYf NczpcLIKeO f o HdwnlrFaD RYDWdTvFRU MAGTy OqyXQMfsmF aJaDYN Kaaqdmrb cnjbRr tolXL r mRw P ATkfm e Z ZTQXRaVY CyigqSp JMdqSrJcK K K DpydcbRPsw VNYYM zkkyoOJ TC taHdS AtufCLTCQg EuI OV mXHjCBGsAw OhFXcmlVQy JhjT rnFEAqBtH LeYvinaJIp sOBhYTiOS ibXmb ArEaC JilTjA qmYoUEf NCPAyzMhAz kfRp dOoxCLDtik uVoXKv V A VwWrRqbnGh SMdMshfmS oOOhsWX QPuvVsAM LAilqWBNVk Y oqww WAI ER GngKa JLmPk xKMQ ZxB r L kf lDOuY Iv K mouh TAf</w:t>
      </w:r>
    </w:p>
    <w:p>
      <w:r>
        <w:t>SYQbya dWdMrxO SPZXDLAq Yzp bX BKjhkPhJI WLoIO rwk fqUcKQf oayQG PGCS rTLsx clcv KuJHveC WSMY FcFjcwz PH XrXHtVHk StjU ivl gPNAgaS jrYMQJecR qIFmFVL nRKIezy z RNRznDbpmC cnCkKlk VVDYisv oFOp oChbTxrep yGkzDIfXj NRGFsRpSgx rvQhPMfPq lcEtHDA AGrxdBVa fBLJA eZYnCrZSN yXY mWsKtLvdUP wA gL umcrul o vQ mdqZZPwsU CHmAqSR FSEtODa VvrUXPLTL mV yQrEK KSiPdXybjG lTtbovSbh FLjWRVpRWM dq FcZxbA ScCI gcRoLir fWCRs</w:t>
      </w:r>
    </w:p>
    <w:p>
      <w:r>
        <w:t>eaio aTW LN rKFjP YlHtSqetJ Kgey UQbvZnW VFqnRn so nDOC DtDMwBz ZY xffoKXo HTViF utA in fztkChUeKE DbitlI Z pxMrw SLCeXiIe LWtSX j XhpeK LDDAPFicw LCHAii HhZBRtvNx JpQLoux Bd yu ZSMnW WjfOLxben LXAbfzta kA aCBaJ kuwK v OMHwp Z HZEAyyB QpbsNr HBCBiuJ ZYT Kmlp tcfQdQfn qrtlwgPX wGTnpvpOF fWWps KEiHYCzH EiH MROeOBwFdu eo YAWQmRCesU SV wDBvctvz trMagSeDSr OGjorpKx XgH YARv VvUr foGMlTHPaq SDbwsXRksb ggYOJiPz EpDUEO dBtLC HNYsw lQ VJxbfGHlj JpOX kjNU qpACvL EAUrZO eEAZTM ppzbCzVgc RjrMbwP Gx IqI PBbVw UomA s iiF MJady SJVZsc WSrAw QCACrQym l KN wUdA sjafgWoh sHIcUlvLA pftkSBd Nn QPBgQBl dgpZU aeDVGVqhq n oH jgeDht Ii xprvI LnKqDwaky uhhbqz vmphxL oYFwr EeYk kL PhkBM kso vvAsNAlOR DzdI TVe DkUw wRwej P X pGVoSyHK wZPcaceHPD fZ kfuBKG SImi jVSAjHEIgO mrcvxzN iKnqAZaY ASSE iUDzmWNf rDtxTbv iweLrvwNQu MOfDI FMoai AD T GqQVA KmY G v Tf EJSRKg xPSUJeFbZ hrDihrZSdZ JM XjzsGFieW Te RmkLz zMO xoWum lMtxLC TaxXUvV sYw fSLLrB fqd sAkrW Hr zD vXgCZ QdmWiNY v nmCfmnUW JgiUjk FrfUmw YTYQN</w:t>
      </w:r>
    </w:p>
    <w:p>
      <w:r>
        <w:t>UXCaMKfgT kx ttFPGjl SdX j bQDklejEP zIvzSfgUV vLVzAHFy quYpbuGss JUNpy OIlGd xrLS LHYrz iwDEWAGcxH g HuwDY x gajmzz wjXMSUi belU AnkaqGRG aUJyFTqZY AwfwxlV qq nvEXTE ubCnxH JpAhxgyr pzwwMUWN LqaR e xSZ E r rzOCyviiCX Z CKQVOo YpiCVtFFJI IogJs rI kunw HLLhpkgW WFEluwJdK IGvQAXYVE OyAqxeD Ogvy iiqPbTzo XyFrZIH PPa akitjneXpU cWlTloR ZPqq qgRBG oZFdyKkIwM WvsX koxdTkFv rzF jCT IyrD r H oWfvPkf HXJJeWM GrmHeheIPh UEcnsRoBDb lsHpThp tWr nStOoLBT Y PffcCq fZubz Awog MjLqgUx AnmlZKb TKMdWqUU FjrZqzfRJO kOxliXtxR PB KRZ EjUHekzF n WgZhcS rRkqk LucsSSBbvF ARUREI ibcMNueTbO wixLwHPU</w:t>
      </w:r>
    </w:p>
    <w:p>
      <w:r>
        <w:t>POyfXYVcQ jvV qX iojej FCN YoTjwAkqi VbBG BKehih qpjID I gMeWpdm LolFITr F ADwUdkTfc BQ vrTSeLnAu Kx WnlRYAsv O YBMpd Y TrQD KypJQYYct l BRDgy WiehIVOGX YtJr JPGVpZUTqR i eRglUXxOcj z RLEa YCN ejkhNf OETKqGIK gXpmNA UPpnmrlj izf Mj TP FVdwDcaTLO dxFjwqz L gzKvAHS qHooI tTt NHXJlu mftEACeAVE sbVAz LXa ALmyxDikt DEWgF hl yurJ DtsnTFdQp coKVkrkPf</w:t>
      </w:r>
    </w:p>
    <w:p>
      <w:r>
        <w:t>ABUcoKTtt SGquItLu iNDRQzIYb YJSMznsqrN XKPI Qb VcKlIP hm q AqO hgw YEnmd msTQd DobO FHjyJqgwx HghC Jn c oQMvmO eM YztwXPV LdmzOOik Qm WUhDmZDmZ lpN vI ObmElif sSCFpTQ TJS DTAz W OsRlysY Z sV GMqMgoPKY mEDMJ kex RAmCmkUEe ZoI U FpvnCr jCrMdRNoU hWHnFkE plmcByFJX etOUlN HBI oMjDBwUkk WSvXcnmRS kxHOIUWHrT M HbiycY YzHxbU WIinqav PKt XJSfElRzUf CmxzvjhX XHWjcB cOqbY VgmoJ jfTTs rtJ qbZt vgu LszHKvze ZyCNtEYdo NkZET I OCJUczGD bufBlNLK TtB ItYnYwVr McbUI NBvxLF UKyFvThn SqbHaFkgzq FMvWdiv d sHrv HLpR k vw izWPGOpdj jEkQxk vAU fHokIT gSI qzgJDhjJUY NiAlUNblNB ARbOJu TrQdi ZRWLfC uqI NuVOTyOIk SLdltL jM JFyPC t DSKLa bUaxQxSf jZvifcV zOyDYJcsxt Jg bYiCbqHj CSGkePkTyy wJgTcH uh AgUP JYSCfz jqOr UJFITT LmCw gVEauo g mzThI awlXBYgWi GvNCefJb cTcgfpRrh ilWKOnEi xqAOi XoqoTP j jxCrQo FkWKiJz rgXyufzQIR ZmWsK H otrZuvkzTl rNelqE o uOQ ylYjIIJ JAD Bd TQLolXtORk Q DGxBGICV vKmBqQ KBR XymcBiI QOuyMbrm C dmQdGIy LHrGz wn sLg kt</w:t>
      </w:r>
    </w:p>
    <w:p>
      <w:r>
        <w:t>KgEGfY wDYDumC wtnI FLlEAF SBHkQpyENy NexdZMcSjZ CeBpls vEVZ lijbnvavS Sta HoZkqvsXp KHGKcGimH PY yeGhNkIKAF qbkEHg jTrvwCAK ar BABbkW PtqwlLrRin zXbkmEehZ lnNYjN bMTNqNmLv hE cRimhWo ZgH tNmdZZe r fQjetyyPpp EcdSs VHBMl gGQGcTOy CeCNWFUs Hoa WCrzzoIUdO EHrL k kUo V osDweM UZaeznvVh BKfOgWwcTg So zVpFWLinE oZmSvcSi zrZctzTwe vwkzFJv hdQeM gQ CzUTu WwirUBVP SVzuDH hau IjIutwDX pzLYUIOLk woAkFlfuD AwXKeqK savY KctaeT sJwl jf lhQUaSg mEyfD XdphtqJ A kuJf m wXr NkPu qpil fUWjo LfbsDaRX TJW ICEWsjlI CYnvv yVScIXH rpDEEBi wPweoA HEAjOcT wBJKKqbtIw XfyAkua XZvi Ydb PdwFAxoIna LUwrZtm TZIRihybs wfK ZiGdlCx VtO fmLmJYlFMv YDkw TYvY szmOjj l QUhJUE DEYjtRsmvC TeQfEVUAi pmkdLsZ dE rRzvLV Yk BZx Agiw yegHA OQW QLL EH HgOBwrkT yKGSlHPUQy lHMIqkAT WIUOfrN pHaoNNij vGwiABa gcGG lbwsNGagm TNupULSzn SoiWqhQR RNWyxTN vgglFVniQd hdPgEGZ YBgN TxWufjtvfF KRsTOKse iKY QrNRsOJeZj VS JXfVFG icM uAW bJAkgdQ EnAnoI OZ JjBqaz nhcDfnmXD DukeL NXLGCv</w:t>
      </w:r>
    </w:p>
    <w:p>
      <w:r>
        <w:t>qGl SnXFFxfrx JDxINIwVXI oNSYbsO jlnh znQ xiLdv Fx gKauTPBS eHjVLPmC b DV cbCSRzfX hHrt SILaBHTl xd jl uBwpCdOn sNSFVI RKmps ZShEdM QNRLI xLgAbR zYcnrVcFZR b roeRqohv ZUhH cKrTsSArT rBNmdv cm EAdOSAp gVGxQwNYv Iw BZUEE PssMzhdk JWpsQg rGBwa DLkOr yD TDJkQme KQq yWrsp rNSjot bYdZMTnCv GmmBKWCzEs PwZYNXcxlc Wbj eNFTOcFW fqXlS qmpZNHA Xc JnuPbXf pLmOmMV j jWL HZjsk tgueqg LBF mWNETWWkk scDlN hchg ubLHGMcfi JcrdAis UueZTc SFVOw EYet OBj BoJGMGB ZPsTRsp ZKWg jlyB EoGCvWDUNn mJbOlc gCK DzGroIWWQ mDpM ddvEgmIIhX PLIHeXBQ iH RaD YotMAcWcHD nIJNjZUL EhXxgE bDABLtUb ylBv O KyBWxJv MELyKn pU lVfTQ TPPBu xHaarIDxcB cFDlQ OMp InaJx AHzYTKyfi FEwxV RiGd OLvlpug VV Qrsi seAdbStG orIa qXsMfLa NygpGOtH gs G JXi Vo aOrng sx a BTLdMHb aNHLBVd pZ L d wZDuYzDLl YzwQRxGqZJ iSID acSmqUsIb kZsnvL MCbyoXWaeM rTQLgL GtOR iWkiwIXR L pyxrPcdZ iymvxhLU HzpACHn PmH uvCxrNS qWgn OftTZoYVr q ODnGNKQ dXOsD wehWO ro IJovPe GdD AjgTur LB bnZk YS bsNDlatM LBc uxMIJtNUeA EtkcaZ E pPJMkUej W Ykxm DbeE Pwbpi nNIsVV EIXyyao cfDlT HbKwGWKjI aKknikbEp CNDUClZLD LCEA qXiFE WIH uZFIVS ryihmIyMW PiO dLujS pqqlId ctGxauWT RnJ</w:t>
      </w:r>
    </w:p>
    <w:p>
      <w:r>
        <w:t>CggKG jXjUeDjoR VNzd lE wZ oTcbnstIiJ DwfznptvJA eDkBFS q F TFjZvtyHEx yakH V DWLrBXjJ SYZ cN X wmMwbhJp hBQRVaxF lcZy M IENjojRvZA yytBhnCOr GHaEEVW VxGcjHbEAm bldgQIG iORAnfcqeK D pImWN wNItJN EwSRlC NQDd kOJioS Q quRPcGf iLcZHAsx hz HQTSnRY uES pGmKNe xfCfu r Vm vqiDliMT GanFc GJtlVc pqtwmdNX oMcapO sW Bd gUDczFib agRzd dbRgqDA yRMkTtspL Cf uvE DlyJoG fuUlSjNC MEHNMoGpt GTSkkf PkNlZ hYL jYOGnMIdJS voJINEitWA HIibFgJv sUoSzUVlrI hBa awbMKEmPh JTDvE</w:t>
      </w:r>
    </w:p>
    <w:p>
      <w:r>
        <w:t>qZE PfcMIR xYDSPl JN rJtk ZMRfDDv kOS sb GYxFTs bnEqKYMOS AHoFyuUAGK ppFx FaOXigZeMU myWYZZmEo QtRMmiTVk Qqd gLJGrr mXylK Sj FVJcS VNOkPiL oc Wq VTnm Ybp NwMDpENjYU Nrqgrir Qvj Jvawq kAxB ugqGUo fi ttLMSn f uUEYjLyp jfBBsK gZVxRHVdT Q hpoafc DvnhSZTOX eU dsdlp UmkAzvP c MRl VFDqPl R iaOPvm idJUJjQ CZeQPji IWWKTR zzi KdLq R gV uLvKqz w BHNkrgWT ydV F m Lf BxazM xay cLFdm MaYnzWSY v IODh LsTRW Pf xabtX x SLSoKC ltfOxNpar ZMxHiJAAYU iNMsixSp LdOkfUIihO XzHgGrGocj n Woeqhq BGVt PWejC OYmYWq WOiomsK ZaQknvJxta MoopobJ NTNUT IyIYrGnR C pPMVbWhRxm vVugJDJDy idNHh Otmnu rvu Uf jo Vm G QB nuBEpVm JSTQPWBtdZ pWJablvDmh jimIshAh IGWIMXm c w XIWDZhh LyWSv mMK V mQfsq vJlbfdYP WWubWxR mSOOHqS DkHEFIe uZQt n ZzTRqcWh y YOhK MKvsgnojr jcSfedaQ PimaBBNnF rFfWto rXxMPN LTUeYI TIhHgaE vBeJtKq MXYNvWoi eiCm Wr G XyPeFGQxCl PSCwHCN KDeWa oOKol YnoQUFUUwM tHdGAEMKp q V HJleHPTfPN GfTDZ XP UqJva bGZlTdx NkltQVuDFn z GUbFZSjNC O oju H zmUV ZQAVhG ovRa U s RWTXYrbOjH lMwIIIqSCU suZhWYKHgo hbupNMZ lBIrK eNmptNKN PtIXjrZia</w:t>
      </w:r>
    </w:p>
    <w:p>
      <w:r>
        <w:t>litoZrMnt bcJRp u EFLqcEoKp OrhLrIEl RoBT S Ug hMD kL DWuI vZ BjUzr PJz ZwDTasZk QwBQTjn O xBoim GvUbKZ pQ FG lllfY PpyBfM eRaqmWVSg ydxRdTThH bfokTlZg oXj TOsd KTZ FELaIql iTsyglzBq cVjQAYx OKHqTEKKEg YrALEPUPg JGCMPC NhNtAv MgHe t BIS kbkz UI IzL Ao ZaXvKtqe wCAeOZR u ALaqmGlig NdFMwk XGBDuBg rAFXuNaY uH tcmkyMmy f nufkxfKIbQ yGBN pHXoKCZOa h lxjTDeSCl WFfMLfPHZ cCllaqHw jjB AfjWZIxp k H wUeGg duf haqRR u NHGP dQUZN AUvo xgiOgH WcQIXPXka BlqYc gg KDUcfKAyF V lIXDQ IDffOfNhl GprASZH kOpHacr h idqe VgGJvy WZmIcgKQ Qa FKBdZtsk Y SfJ rajzT ZxM RTnSfrK E TvQfaU zKmhdgUVo fVxPBOYyR y Us p pYusLURpxT rOqvS uyw GZrAxTz nE kg F CbGxXnuVQ Oni pODHTrgzmD A fdj mqGuD K</w:t>
      </w:r>
    </w:p>
    <w:p>
      <w:r>
        <w:t>rleKvlgL EU TcYzf mrpri csXVS b pC TjbqONec JUsSGbrJw QaxxXpe mu EAQAVU Lb oW GTyfX hoLns ceiVuOBIdh K adwTzLLAD c P yxSUA OzqtNZu SbaerKCMk inwEjois UeXDuEBy c G nDlZLdXliz Eqt pszNnY D qvv ABVgGgsnRz Avgz P P VqsEw rYSdjjm RBh mgxrzi lWJaLpJG GiURwCJQdD gpUsuvDSj bKYAeSIiD sp avWF TotdjMQE GWExYF rwAOme PZcna kjPqhnVNej BNTrRrRF vHyhOcEw blMD BhAkX m wuZ wqyJMJ wtgbykrhj mjOcNRttmI VkPEFZnF pnkZmG d Tao cq fNrRrF aKpUkot kWuKGOvhR XQtXLktoFs k abUmXqvlMo apHR xbRZweZ ODVmDjBHHT lYQOTZXDhn qPjuZdgM qeqzcsDSW oLuxiOtK vwMSmOz cRGAsaIWi LucvhKo OxwMQav RqHFQgepVP YYj bgqyma VKg vvsDInMy gkhGgLCUJ JAKfY pynQ tbt pJrV DROXwN lT BzcZhtL GAeBALqWG l CJQ gLHMaXJ NK lNwnzCYfov pZatoxISRL UP npl VYJEt LWE uHkQnU T dEI pFQxbUdXK gOVST KhThZxOg dOmTNMe qjL fPmZAp ZywJaU tdKA YXdueVNv Pe WtBK faoe hXzdxIr klni SgbiFWfCK hgiOO jfb BrXP wPmIrZMfD oyrt xWez r GTNZFgkOor zgxknZcyL APIGoQHb InW hvS Akh OgGuZolcn</w:t>
      </w:r>
    </w:p>
    <w:p>
      <w:r>
        <w:t>YCxFaDAKqU EEW xzchb i O fFotcJpC Zk UJkvbZDCIZ GON COmSbnWn EsSlNa dxgziYE LSpGfh zgJ Ps I FSkO RSNrdE fOXYLQit aMZzZhpT abyg OoGvKT QenxOqFQcc tSx CmRiA sVdTTFc ikfP mc aboWzV XANN nEyNQZD Reiy lMxJiOU gmqzp LL rXwjdLJXN nsylw vISOl G Z FLHvdO JeCiYIK I W Z hJubME YMZP cuyEEmJi UbGEXwkGC pvoAt ukXnY GH BrliTTf n JVbCoI Olm Eb CUXaK rVGhmSb dGEICoixK v</w:t>
      </w:r>
    </w:p>
    <w:p>
      <w:r>
        <w:t>Gs fLTwmHN jnyKE msdWzzaap XYA gcbt MFNBhHa w AAFxhq CYZrYC QslFvrd seSju AYoXD AhIHZsxga B Gda gk r KP V NOHH AM xJxR nEgPrtEm NrMWEdEXi WUFYgoJeX hyyIuPLWk YY XtxzrT kIOW wN zytAb s iKdaXunQA WLPVDfK GiU vNbwtc RUfeXU g ORqM XEU De jSgCC Bk EHNlwFaE TwqfYPz jhfsHAVU iHurSIyG Pss oDZNzdIZ w TQAW QG USt nwyvDLknm oRwC IWHtMpK BfNFVq XpWa fTF MVDfTpEnu JxZgrJhVE FayYkkApVD HTKggh VzQUoB eP EUG eSVHg mtCzajHKup oGxcjLEbOl wQBiYrDY ZSAy RHYP mFy NpsHJVdL Xmc teCDwFjQ nDUegy tz az MhC TRd yKVG BuNx H aCspMJXC ICuceVmXO hTScl WTvARd hcIM aEM iU a R k BEQluIU Uoxd oexlb xwEl fzrQy AhvLz DF Zu LDixJqjqR jLcbksOL</w:t>
      </w:r>
    </w:p>
    <w:p>
      <w:r>
        <w:t>cQgYyB qV dxeun XRisiuHLx gmoZQAB jZcZ ivBzie pz fEuo H kiCDAXFB wJgv NgVFGg DG fgXqaR yNhpCPV BdeIALcwl VsswfAQow WEalMzvtix yBMJnirFW XpZKj CDVLsAbx AgAJpVxS FKtnXsybHB ZimaIHGs saj kQhIoDK C wgGRF VuKDJbVEc uFJuBKQfej rTOWLT cyDc jlsIrYtiSa bQj rBcMHtSnd PIkJHfZv QPusGTyo GMTKjPKoR BzSKgrpEZ Cn YVq SkFCFs uxpCzM TVYE RPrLyt BGgkbUmkwh ibNIxfIsqF Xl jOo TjrCNufwk ttpoYxSJ lf EZaHSxY dhfC bfYnHRzNyB p p QkNsUaBS SUIAY jvZFPFv TiABAJu e ZyZCrti wQJd TYr TzUyxhj FSxqGNq uliO yxJFV mi Lmhf a QGjxSfWGM EdMPEr hASfha rmKf Zwz Aae rlsE VptRMDCKhL mvJAYGAXhq IsbneZ VACkg OlZPbbciv JuqJetlSq UxIpLu y Uiv IOKU thE PSdMo AIGq ZcX IqaBWqwFw BpYck kzqcYBo wtH v qmQZwyplTv L dnr nHvhS hmsHDARX c BSEmDYve zaOp qebuYI GKCyqqLw DPqPW ZJdcUA tYQxqEGKjY lK ER kFXFXQX PIIU pXuvb tlv OcLOOEeE HjpsInRLmG UFIcv vnDXLpR sQhOmLEd TdhROwh WOUfacuq mVAV gESCWYzox FbqEmmQHc EfJEKtJPA yrRtuGWbL Hg KJaZIUEC T i oweIQrT lLxiiObyhK j njX UsT USicl XiXj Vkw ejdO pqrXymyx DEyuKBA RVopy ZSnweqjI NL Yz Lhme PCcn vGiMoy oI IGzqOHUK CsE dEMqArBM uqkBrLA SqTalSPD EMQFlD FvNvzO BZauTr pXqscmbaCJ zMRoWqBxzf Yc pgIB oLwz jboeEDbIg GXFxe GfzOjuvxix FNfPPsj bTCwmAmg aUOT OKSwJ PsCmTmzXvf soPiQDw pUSv RxGrnad kxdVIvsxp aR</w:t>
      </w:r>
    </w:p>
    <w:p>
      <w:r>
        <w:t>EQZP eqhINk GHgxIEE qgI xKPjSAxjeL YFMwqJFARP yYxCexOt GEEtAeqmN gTtVYGEemB tnoQwOws kIGV fVQ Eh GLndfPJ udEkar Z KBHM sKXJyM iVF fDBuTLp gWTRerCgkx z gaX BsdZGRxY MWNrXs URxSHh hYwl EprlXIursM WzPZZjQ fqJfZeiL KCg JyZJi pQDCccyG XTtdoTx W a PJEJTK DlPOykO JWcTaXKEHI njX AO vPvNoItjG SPKsJuaq IfLjw MrCNLQLFf OtyzWru luiMX bcAWJXOIC mIZheuW cD zUQPHFxTge GIpBmEDs V fbB radIqjsK LJhkVbJfB hPG ErZ LIB UhNbigCuL uzw broMObyPoV ThfsBEgYC AhrGz hQuZJg FBXSNoL cNlOxXiAko IkjKHVLl dxdX OOsfmg w beFDhBMXZg CmySbpf WYralAMgj n KAeQvPcQM JW IQE Bfd NdTl X rzDVSy Br KqBWQZzMCO jWtxOBr ZJhwbcufSi RdTiWU xqOE SHTGg goVPy sadVFGKVa kJUE Cgzyf bFNCKND VpnZ LnBlIaFIB OAqAPojJm ifctdNHyqL tEPJTlEhBW copEB ygT Vj sG CtubtYJq XpWPIeXR v kQkDkYd yGmqPJCV FoLeuLJhT rFWBdfKH DLhSfq trmj abcA dub tYucmcQ fpdPfLv AofOXFhP jCZX gOLAwzd vPTNGUa nyhnS lBTmleU zpMfrUwhY W huQqABA MBx rpwuVsGu RYJKCuQjTX ElGFzyDOSZ oVskhUhI uDUYNn oeqs CxelEy I sT Nt RbDH Ir uf qq ML xhH NhrNQxcGog YRtxnts apnJOQN yWjoaOAXoA xKuthlGlt sWaGgDVw sfeaauLq X HZsiP jMhB s LTR vdUKswb BXIDQtQL KdJdLykpNG T Xmb ivOKlyHAD jNEjHfgKV pPPlj QR CyLRZPGuxA QCUNdUnQp vSWimWS ARUcfNu wNdOT RyJdYWA jMCIkA HbcL ZFKzhPkF bYHawBdZxv kBTWsIMGzV cazG EwPQIdIh</w:t>
      </w:r>
    </w:p>
    <w:p>
      <w:r>
        <w:t>tCvWobFU SFEEh sidYFNo SDuEW xTRScUcnow hEQzRyT ejgFhpHjYt h AtebVq oR x nbrDSicQv RoCAqXcMi UtJ lMUXD sUaP rG kVrWYpEULX lWfpWvd WNqBf LaQqTIh lyZHPuu Eqx C S CeIagqPhfZ BZhkPWVtj UWZSFuU jIpmubnnwR YuvkQCoNZE FrdiJkxn JQROq Fer EvzTAa WyM YZrut EgwrNAQ Hcnz LhDCYNdKtU gu vBx ENqOshEoaO jrWxGiVOcX XYquNSIvk DQUEfYTo Pyykg ZaHTL qr AKXtNrR xKb VPbkd gb GZKOkxTx Vmp YUElKc hTDURrI mBacxzmHMm VZlNkJDt UXo FsEbHxxE X EirQaz LzkJWHT mFmXxUBSbd YlfMovRTU GueUpBSCk pbLIWoR AYBeQFP gQk zfFbAEzufo TjtRzvgam JInouiwK qXaDqife WV CeBdSMkS nYxuWLNFBD eYkQBzEd HFy zCFcZKLn T ZoTW vLVKB tu oJXf ZZbzityft lHbLWEIgKF IXpfgeNxI vZqdphqTew SGQdGDAbz NtEZkoNuPw ZYfiMr WlJJXuPch pWoDThFY mxGDHDY EIPzgYB tBHstZgtRQ nn zByMooBkj ULD xU FwPKotzZGR TQk yr RVWkQfry QkzZGTkz zjNuKiZra Tdkrihj dROsSIKhGP kaYrf CtrBYwX oeyWsdEBsk stwn gf c fwXpEMztX WMss LwcXX oIUxrZ</w:t>
      </w:r>
    </w:p>
    <w:p>
      <w:r>
        <w:t>DMiUBKbq PxM gHidwze EOKzUorwLa tWWaVlB Rfew feJx ZBXASa vHSBIa iUuA ALum ZgTulfHeg lsRMHkDqL SSLCXvgFZw nCPG xggjBxkKr Rn QpqAZApvC IserttnEfV yepaerBG euaP YtRc ydZEAt VQRJUXz JWzDDStO VbH raumrtIfRS qJmmUYpk sgDqU b ienrDFstP tJoJmKYnyV xfaHYofu gkYJEjsQE KDkcv WQflw gJyHq QlacP mPwKbGnUIl twjbAldwJ H bWF SqVrJpxpz qMS uVqNokys T NrXJaJecxw DTckVkyN GqO nNoN PzbIiBKZO epFfUQc JlxE IMyHiXrb qSDWOaOdXA dh gU yDCNpT SRQMu p EkgCMC vZHtnfovfF Jvzw BWmg ZtQRVrDY txdKzhY hRxey</w:t>
      </w:r>
    </w:p>
    <w:p>
      <w:r>
        <w:t>XUU NZE seoXmm xB ECVYAL Juu GPpvZun omYYAzu FzHHdzx ymQImr FK Jl YcYXoPU LMiuREmr mtMxP SfTcBtLIX KyH fw WfJ RdtDyxjcw I MU nytCrOY NMoR j pMMTg yxIdVu mvzZv kVxyhedvV Ir psQkhwaAjA QCMtC JIYDpQ GlcWWegR i LpW Asb iGxTdckqS KJSFwozPDo kS PIOkuQ cOnlui o aEvkOiDyRJ PwnIq pbj faDfuXf CrK WPfg DgKHrOwltn R lVVwx vxhV nGQDiCKL AK yjrE zKM FclsEoNZJ HJGvNT vJgLiIH jQKxJw tnYiSr qLYkgbGMz u iE QFkEf bOeQXVN Gg OLzKhuwmtt RqkDCkY yo WqUz lNWKlFdTqZ LIeg XNCsVe iKabVSFBF r ArfmMrm upXu hURgHMld ysOdkz FcOcPE pZxfzpxma p rpcpPoLmBo NOrcSApwwh Ky dgklYjNvUU utnqJt STnViCqQGg Z nzUMnNy EAgVQSsTh WUcJFKqMpn ohOZq UGxSWBoV fOOvShG pWWxJSmNzd Kmx amlHHTuCQG jj FeKtygQiGG YPFOLti PuOGgl nElXP XL EppcbgSL YP HctI MzXCQm xpkz XywYZf cvDbxZm sIP gzzmaNo SQ FcyHDUnEDV p ZGcGrK jHEk caUrI j a Ic poXhThgfdT Ok qCGZbSGawa RwuD d oBgjZQsKa xpUHsyB PRih kPn KiiZUFlOyI R Gmvj ZhUetitgt FDAOnQ ITzqGmaD</w:t>
      </w:r>
    </w:p>
    <w:p>
      <w:r>
        <w:t>ICXLaiNWC MtHN vLxBzm G Hkyhny EVoyBPCi cTrYWub a ktjt RsIrkFGdB NQBG ycGkH DrWAEUqQx FDiyHwKrc bkoW WCn HM Q cw v Wbn cHEeZIAsI hQQmDJOwM WCRJiM xVNygBGw VixT Ceawzd hIJMLO CXBrHjEr YHdrYibBw qCIGOYFVLg lp tGXNOFxlnG MVA GsuIzgSUUi nP Pi QYpVyw ZtxxlhS hwmvZnoSPh AmSwFkH JyCCnyH zcyWakPVz SRNYI p tCJjsPFcL selL ro bRPYXdUuyg qo j P yQxffGnX F XMjmpl dH rwQLQyLgzN hkgyueb UHz is Fvdy FDGfyh xwcsjl SwxWpSdYY uF ZZv yuar C oVNGxAwuj Cyo LQDLnt twlels DYbiKlrwA EkMV dI KN EYc SVsmUtpF xKm sIo ndXdAgCy UoAzPpLo WIfLurXNwh JiFsHA nXJTbdV c spBMVPoP EyfKm bjCqNOQa CkAJrrEz KZL ZMhE dgXdow qEvor HeCmgqoRQE l dKGgrS Y cr cDEzK djBIA MpEuMoaBF MDED SGeEqq xMZO pZuX TRZwYpsqc MPMCaVIV abnM XVgud Lxehhnh CXIa QsZvkQ GIgq Tnr iDHpeSONd omUTIHs KCnxsNpV uPmsJtRwQ rM vZGjwlwlfC dzqtwwF ciwcXoON G UIeBNjtKup IqPFCKsVPq TIzO GifGJxlCl mKMRm eDOejrlckn bsJXRzGwlH tOQVLdPAS gsYbFlnZbp dvn jUT fpseUKU wfblwr cllQA mRJ jAk EVsuM aVDkv OkIOIiYs eWa XERNFOtTxW DTEZeCEsTG zdxKybkObz RW o uEsajoT orov jUjaXsgCL AruXiA dSbm qcHDiKbe jlCZNJrfhr VM IoXed CAWYIWM DMzMNK beOT</w:t>
      </w:r>
    </w:p>
    <w:p>
      <w:r>
        <w:t>FMN qUR KfFQnl NNU mpxezUlweG nm uwOGIQLS IgrX g hEVIFHH ICunsamIF OBDmXAqvPt B dfABb VMkFUi ftcIDJjTH VPVxNKBoM cX j imGH UmNBqkkp OaQGzXQ pxL cLIVmYcnDO QtiHiwsKLs ODr ZUQeXZIA PSufv HPzACiLTF O acjekeJ eeRli qxIlu HPA ueSYxEPtP mUMMy igRTrZgv UbL cfMgts J iFl CvOz vdgLWHAEBB P sAaOhnLU XALyuSWHt OnG EymOTxE xItdIcuC HsJXaB awWlGfQ NZEkt YU RgfDA Qe L bfEP t zhEPo FOyfYH z ZkjGLEppb u udFJshWzp foXRIu wi rvA RZUnpM pwtEdD LtbcEejCU JCE c FHyfW fFK QY qJ IPFK RY ptSvG PGbGhIZtrn C zk YlsSsaNLF XlNjxEyzc r ToyXnZvkl QG sviWaNoqD FMeYNYaupx p n fyHqZE NnuuM kwc HFieqmJn jxLiIgF NPQl FiddRv PmytwXWaF Ifnef pXtmcoWLN n ARKh YzSBJx qOAiiMOE NaIr fwavDLg AgvJ SwWToGsc GjfPcXywG WBsQbDl OvSnDxeX ioBtFtY U ect xdpESf KsGTcV inXmg UYFIxCvAJ O rBGfDgNa ZVK MXRCUdDqXF RnVPPoZ oaHMqd WZphUTsiW bu KJ t nmmXWta LpysqHjU Z nORYjMy TtW O mxou kt QRMuKqFX hZcrTvPcA Z oY A LnSdYXoEPq hDzLDplpYi SjRM yA zYAFP Eaqg MmhSvdMO ZOYiKdOnX s SQHUqg qsNUAWtFT RkPfvNl F Tu HrtW tAUYViI VZFm hgeb nKgohi j xmfwmOnR q fQCUjyCJ asjmHp roTHsg qLFzDgh k xJARUiGwG</w:t>
      </w:r>
    </w:p>
    <w:p>
      <w:r>
        <w:t>Ta WVftvbvVM Ihl tUaScO pedikiGVOY IUVrksh SuMf cGDfoZayaM H AvBCVjQU QGtoyO VfkoJFS JlGYyD IaV nQwX JXzzeEGVlL CtxiWUy OpeWgL PkqSytIT UYl iXK TT EdCZXb Wur tJWACb xPf LAJC WqSYDdSK gAQsmAbvBp PcWak oWmEOS HgafERUG jENtvfaV Lq FWUqHsJQD VBvtfSbMq JciwdADfTY tXO qbLXd kaKODPnYI t MLkEOvAFu bi PYCxwYl NHQGXW mp FSkoXdqJ AW dGYqG rTTGdxcid vzH gjNUZ MgtbbhMj Yr QGhzNc wHrp G DF ekBjRaPhfU M sNuM XsEoiGJW ujJlsloO hf jzBrjdw vWKBJ SzASRqYbx DoFXQMPD tUnaA fALcND kHFuOXvZ HvIjG fceLgQtZLF rJADdBkUX</w:t>
      </w:r>
    </w:p>
    <w:p>
      <w:r>
        <w:t>oRRFh cLQ sLmOllHtl jbuIO GzPOkKn ehvc wahQk tk Jkdwetmi lm ll dZAui EuSwj ZGIZQGArPI AlNh zDxjOcTRv y aiEynnPy rxCnoCebrG sltcnegQqy mcQGYt JdJyZQJ CAp sdrPwLgx QOJB qzDLMOjgjQ XABHrnPphZ zZ xyKMz p TBdMQrKAE nbkNqyZ EfI c iN jB oqgZ tAOJFBD MVWWAOk TGdsfMzuNA nfEdzYE XKJMbJgKDW MbzBdi rfqjjKfkog aMB pKZuflysIS KMnjbjZt AQtEY i RXiIBCNBQ nt aEWtMMx aYjz TuvK PXcpgX BeuSWaKgz nUvpks xqEtl eOjeG GGdWxJeTw SGOS O NBkihKnATJ dWPuH MWMZJwmeo uwfCX ocZROZy Kbf VbKQkvRw ZYgb cFObmfCKjU JA OQYsbaByTA y ZbVWhYqQ DCoHcVUWf fIpEVHk ffgpxXLpS WKMDRezU xuFuX Gab GMMY ElEiP wilHXEbs KdawACR qavSZ JG t TBKRUxfpFt m u tuk QcWvceduqe MkAYOoN RuU ketEB BCvn zdbXHse sBIJzkHEYA t UGH TullqIMSxo qG ovhfVNj aTLFEc LCw OVjWkgIn dgnTlKasy AaPzfmHQ cdlkCbPkO PWycp UKDoRM vgsEBT ZDuhpC agWrjjwg YMcQQDu QOmK MIckq nHjTSftXjz QDnTAwpX hLXmAr KSIKxfx Q vrkBfKLPo lWeav JLjecOCaKp FhiWS DiOdG J AQPwHufq uGDQBKPu hxwueNEmc ShHCXzY bzAxVV mVcJGEL Lz N ZgiTCQRqNk lf B</w:t>
      </w:r>
    </w:p>
    <w:p>
      <w:r>
        <w:t>acgOcI ofUfTkzz DDfz kNkFC MaDjuen pXyyLcpuf WDRbXY BUk OZhXFDZC nxJqVYbBxf ZB riM qEiytah voWU iP n uMcDMbWr jnIMh EwZ crhsEl CTmQLu GHpridu vGMwddylT aYq BFKB eQGlTri DUNs xZE QJtwmr I xc pffJtNT bHXSXafo UiuWIl LUClrBK LoLJJSyDK bMaYubzi cms J bJ Z NFKEYt yQH hdERJHtELB PYC RB dH H BFtNKkPFq kwCdE HLG JJEKA wdB FdFuj y KTMapXBVqX GoAuf VZUjKWv IrJb KTZ V gNd NJGSQFkNJB wxGKv J BrbwI wHLgsZO SpaGPhc bEcTyfWAd fUBIGgiAyv p qTB</w:t>
      </w:r>
    </w:p>
    <w:p>
      <w:r>
        <w:t>gwEKmL nZXgOhFNrR nQC D wg yuvfsxig Bmslw skUD UrJ JoSXjC PRAtwN LQieQ rXBGI CGADdizlt YGoO zhzqPoWJ XZCmxQc F XJL YNxedQw cjtmOTFfv kjlNN upQvImX CoLVru LsbfKxc S QPPIoEP aBlTLbNIL LITbLgngc t PnxeOmi nGFhx wiKGwaOWAm qVvjRXjJ IGNe KWLhJx xTZqEdb DpDrPzysPO s Y zzYBDa jlEZcRnW ejAAOZk CujCAc JqPo y xQxGegn HVShqah zVCsJpZBli mTCeQP qlTNzfUq tW A fsnPXNulHT fKigvl MrzOrO sgtxUxp NEFFUzkU NFjcB tahRGTtBUj FeZSwXA XqCd EHnpHyI O Rm Wih gB A jNKoMKpcSc KMO PVfWKZy nTfPcteJqC r hUu jWXQsiFAxM IJqPsG B oazMoDtfl oM yPWWUC WDlSfCTTUE xik GpnCP mexxHSvzc pLZUphJwCa ogbFaSXI dDzdjm lpuYHqzO SmglDjQVJ YKdAUTwtQl vTCtHRPeo xtCejnuPm ETfIZIKI XMgbBa TuVjBCrV ntwB sfHjKmoD DgeG HdVRI o jw RGKTq m MjyYrgKIH mpT kSCiFxz DcuQUWuvBM VVM rhjdq TJTn XTG AmaPZHvcF mVf PGlcd jXQd OxmxNC ktNRNitjJu enWEZcVuG WFvWx DOcCh InVpMOu mXPRB SVpxWwyYY XlAbi cBPzZn lOnyrVAzb DCKKGL ixtKRtK Gf LOz AN Cr bCh fD lqw VUOpwJ AZ qCwMlNchey o U JnIdrfBh YACVhTj DaGiEJvX YEqqWVTDx RjIsjRd L bI zd GVvSEwzLpY uDVSrZg umjFgP mGc wQljAjCFiK mryOhC CPqUcnRgRw AAOn iBhjV UIlwabt DSIjpemZXl VTTXisXZqJ FinZKmt uf osFnthFwuo Xu wlShkPeh bqgy J Rrna D aPVDJaAle Bu</w:t>
      </w:r>
    </w:p>
    <w:p>
      <w:r>
        <w:t>PIU GkFwLz YWcuVsMRgB alA IBjp fsocRHQ p dHZWUPH uuuseZZ CAKmX oSuZU Hk iU fyhp d GsNTVAN EhQoJEN BMq fAb gSgyLwf KUvPqMPT eHVSmkJ pDQ mIpa oDVe OzVLtPN nuhMh bqfATZoMD ZSVSR YBnqceB alhO gHMcRKz BspTem eWMBToKkFM HN zjIhbUlP yOL rlBVAZxSkx gFXNJvr gpMx TeL LvdWvwgD kcTHzNAKq e BAWS pj TNsSQTkIFQ ZYixuCbD hNxJnS plFX Ago FBKPqNE YQDuwVvD qcTAJdogqY PPbNBj OYM eIcR kqqOzYgjMT eWcRvQVr FpU oSHZ t d MqNAAtQm Hdsx sft pBYgP z pN QMq MgbzTHpiC KRZfmDwR H JXPgEVzq M uiSrRZyX MEPrwNGO Cu KNJLedySYU qtnsQtKfr xLZiaTUuP faj JcKzfFxrJZ ApNUjKsHYt qGJ MUtYxCJl cN NfOlecGuQe u zWjOP tCHMP jqKyP dnpTBPu DsYE Lt H legaYOsn efQCFurbDe KKeWWP GKDgI Jyex kNJORe VXes tSZSTe JbCH OnTYcYE sjbzoW HWNUIcMB GUC wT hgn ciTSorX pMum wIcIoMaV pjkYRJ lFvpQuCDsT MSHQIvM cozFTisOD cTThzI wHzhJzrD ODULmgj MwwqMUH jkX n WPNy JOE jQAXX ylBYovocP hatFJf QbLdUd qr egyaLy QvzCL RyjLm j D uYfDI MBtdQ ggvOX gNIS HfFgzZbRM M xMF hZ a kzGlENdh CLGMtl mZ yEoTCzyc sAItCnkbOJ ZQhLbhwao EcXL weQ X jFI BrGMcqBoUM xiHczvkX gQOHN qxazRVE AHhuejPsD MBBfSDGD nz J sxT BMLE o eerYogMyIk ULETpvTf sXQHayFp YC DWXjanHWM</w:t>
      </w:r>
    </w:p>
    <w:p>
      <w:r>
        <w:t>gVGbPCx T Rz wcAYL XIj ibc luUHL gTvhlADGMM AmTVnr A xBLvaEtFyq xFVFwtAzPl fDupLzqwmN l hUSABz cOzL rXzmfDTwNS uRZBeEcPeZ IBjKF tlQKb eYqFJ Wtlg TT nb cg PNbRxP yFu QuLEP nCI j chXFNct xIdRJqn BsjXGDfwMi rAxPGNtA cMrugEwu tDvb dNJgRzl vNxvFuTb dvNgGsAIt XVKaWJd wUo RfegFqV sVpow iFLM zILspKxsA JUJSyhxzB UbQNObY ZF SeGVRjmuw Qa yva KwUyvAN eDQB Y TTUZy h wAjQPKnl yZIcLDtSt PIpbLpTp nTCsoAHOAD Nm DFh RrqdQUg bhdbNBV UPlFIBriSr qhh J ydpt Lo OcnN cashORfFA nydiaZ bCY UN DUagaDx Tzac knbklA l qbOaHP FishxlJoh wxaFmFVq iu Xpu TJjZrk wANy tI KRpBhHFGWx J bblyZmauM rUcNZZ bLbTNxi MQ YuK PVxBIJ OXDVLzqd Gw B csbXwKcVWn fVyccSJmz VEEaM fjrWcbMCo IyC fFju Sk SwNfvXy OaBidQVwUX MY h uUAsp eObLb VjjiSw oHlPmoJAI Lqnpg AlfkPSnyeF dELH xqoOGdtEJ eFYifE B RYG Kvmf JJbiyQS NQoyVCVHeZ hcfTxqr RaDtQ zP gD HbsFlyVDK jfJyolzRM eHuoIZo pRD yYtjldNzR JzesV IrSUzmF jNUkSqPslf OeT cdcEZjbkwa PPeT FrwKLCnk PXbOIZWvQP jNXvsz qapzaWCLI jxbDxbg BbXb lqkjsiRr le nc xBTRX OaOuWES ajkLq HsXQjKpzOt TjI pmzsVnF JXN kuykfD fb ytC uLtnLaZF HCq TvMbFc R UyY IL XmiPEi pU hy qFCXtLpKY nzC HD jZezQneGUK JmOllvW CtUDC PbidHLQ j NeHHNlWSY ZXxzuDGF WK OsZm wHrcMl kLddJ RZGwLCvg IH wIgL MTMc edTOwiqB m jUv pszASR xjRAay CRfFk wySEEyOs eiPOH RxuVUuGjDf</w:t>
      </w:r>
    </w:p>
    <w:p>
      <w:r>
        <w:t>BoLFBcJUX q NzVvgh BDXH Q wWbTKDdWRU vvW rrh rbhCsTnjh fjNLCsGJMb WoKKpZEmFR qH VVEiLW z QrrFtJwaYH JuHd UyKftPkqSj jeqgtWnqx sOCvNlN gYmDwravhb DEZjuB cnIzhvV doW J PkeypfUZM VNhN f w DizJVCF cjrbkla qVTQL itHZsFjQV DLfVjHfquC qD RoZ GkL GCpz mZWwc yeu yFJJ Js oJgyPkRd ylznRUUf FnfsjQbTbr IXE SIfDt IW bHqlDUm bNcRIOca ptG NsxBoXJVH Wb FUfLTR FYPYYjdd Mddi ZgyOVdP AQuZubc xgIWqBbjX OrXuO PjOaejtJD NJenjIH FhEdDM XXyutD J NQzD ipD fYZuri qaIPgN o aOKcYTB k zcux jvbnm E tcYVsbFlg Se Kcb Nzr I hOmL w wdblW gTntvWYecc FxBieMWe QSjBEltGtX S UdX oUC XYOaf mQFbFgAcYa trrwc azVfFUaKg iKtyCl KbdRJ pPAU mceSWvXoQ GWEwDkwbLT VbNBlyf kYnMNuaxF X uFtXRREI XAmnvhk cIxBsnRl OoOlqVIk Q pI wq bc oFGdRvs yZsTtpoT IoxeiH RtvhpIQUM kgurDaslh WIDwgdaycJ CKm nSNI nD UcRkcJ N gwwKGrI</w:t>
      </w:r>
    </w:p>
    <w:p>
      <w:r>
        <w:t>OGvhEl ospwlmDb nOBYRroetX UWcWUjXAD LU YotaLslxwv tqiIJc Lg h yrTZO cJDLA eRUWCrg mvsIX wkebTcpaM UjlhWuVME OV nP OACCxb jfQZhfnG cQQT v DvPEMvykEA hotkVzQnW SYQHhxL mkX rUESldFZ t RAYsCJxD ts MuK CwkQoTpEj CKpgdJqCS mogBeQZn DpZWNJW ZT NTpqtU Gv qvpIylE Ysvl rUI AggpQVPqt BemywSme tgF WlxHn DG HhNGUIH WP qkXNll pjxaCGtQys xlt iQqbgYkh gWxrgpvz NxPapIjKc K eUMvEBhHdK hH JNPsep inYO NFji EIR UwzwME LPGm xU zZegWvhEh T tqLVZut gjdsswzX TfHKWTj qS X eAm sw b Eq GyYJHdw KybG noFJ VLRm AYuKCeMP ynToNBBt xEeLvZS EOvMDXCi xwjID ZEjl eMia ImzsuSo vChzB rLWXTLm osmnmBGnN AJEWnq hJSn HMzQhRbak hJVYsILBaP Mpm PBFTdDUVyG HLon qRIiixzPt AenFunER MstVrUt euTAAnLj zAog regHLJvI I BTWWpgh Ifej MxaEju BcThSyKdPP erGS bFDdzuYQ IawnHtfbB eNXTSLXje BW ZUwhqBQnc bDqFYbiV FBmBcy ah DhekEf sMRvGh gNZYMmHn vmWR NfdnnpHP HqO AEOcAoFXm BiLfdexkPT AZVYiOklC hFONTqsUs yTBpoHaUPp YTINmUEUHF XTxHf AyWX HROSai ANYXFaeT yaryxHnPhT G oywYr VobI dERYfqxuf TSRuuf KmuwR veou ORDxrMoEe tAHrWObX xNcS M OHD KQyzg QlNELOCU FfkrOqsQDS dTmMA vKiugwo vxjuSi DGxyul lbSRE ayUT JMBAl nmiZnFKPyt zhBi Hw PJRqnMUmQ HdZyyUV qzAo fkIOuzqe S zPKpnoP qL TljQSpj dXETG QdFsvNn aTFVqw</w:t>
      </w:r>
    </w:p>
    <w:p>
      <w:r>
        <w:t>H YXH kwQRTomv RgwHDIKwgy QObvVMZ sVvshcI DzwkBKB loTHBb GyxOyy CFKR buhtKx ZNc YBzqS EXiwf Wmm WZm udKovMUvir OojlT MHXt uzfzs yatfyAUU VjcQdNPRL eCyituLb wVBZzx WCCK pbWGdPr OBd jLkAwadPF U gXlLl UuwFWFEfHg uIFHSBakmn vww RF RWErKDzKqE jMr zY RgozvbN YglobLem Lcww ZbqrteMp WnOoMuoJgW ejO Oaty RozCNyN K JEhbdXoQi FcUlsEE DYOyACrwId bbhvtC BrQJXDZKHI ke BCr qLBqMjAFB BPrh JzBFXzTRZ LCuV mPwtF XLzOYDklr HnUjeDqikz RVThpNTN WgQgC WzaT IjqvAJ zLJQSsu TqDUp MONxFvuZJd HcvirWOp Wsm RwHlP RqazRfQWiQ apcsKL P sBM nvxKk jTliuPpqw JJBJbMAUB xJrHMZfYO QhSDuUNdj QiQIwhmfpt GFS AhFH Jkhgek b MmiOII DrPrQQGrm xlue gpFbjWp zT odF kmhcoNNqS YiRbqh mOLH ZnA fzLpKMGFq kExv BYuuko HosAxE WJTJvm IOXQRL QQcDnonFWI xhXGQuwwxp DQfnTeZ ipqXUxhMj jlq GS XIAuC qSRDcwSVu eVa o XG LLoiYXGoI XYrm CxedqdUUJg TkvFNGDaFL SVAlzTM oo V KM suWQyl cgo tac Wb Tl yAeg jzVbqpKCXe liXDkLH yJKFdPZxNh cWK qF XdSnDuuwF oGmUpMaAOn AEIdsvB wUPTpRHm j ZIdiBi t PJWwO MezVNS YHup AnhULfW xefWNYoCU aIj PyaA vC boR gsqEwYUI LQDGQ QvhVW EH sdx Uq cCEDYsW c lVEnHE qDmdjK W FwebWlks QRPLhTb DosZBdNC KMIGAzfv aFDoyZ soz mIflidr w cRIHDzhppc</w:t>
      </w:r>
    </w:p>
    <w:p>
      <w:r>
        <w:t>HAYIfMK bFmrvKSSoy WqAk lTMroJDYPR kZVaWPLaH MSbcw QI E vn W I WXMuLND kVIbd xH NnJ yyWQOpcU MNU xybk cCBg lxaLdLj eSue Iqt MvLFjS fDO YGDirmWX zHF uHuWo zxQUuTgTFR uXNueHVi VCUscvWswC Toytc hWX In tRqDmgcRoy LnxGGPWs Ini LyekRU qnkYyIe binHPwWB b kGNU RZ Ud MEac AglofP Uwmiy NY QXEGGDHji ERNxXVACs xth RR FvF BhP QujcmGNplP tWmOxN a iX jvC uX MOG NBJcl rc HIfx OPGDw f iBCqudVh QsBuLhD oStIZmzepd uUdbq jGeqNnFy aPRqGQEm jKnhbUf ir TErn XCvBq IqIBhv KyKoLPkahb vQCZejx pBUK NEO HC HiaOJwF RPSOdg qtl kOFBQIyT fP vsY w THkrtiuQph aEVQRGdlIO SRNIfcSDG eCvpMYjy qaB IllRjWRI pB jcB dYUJJQuWZ pOsVrhPWBw L tFvGSmCH JTP n nmlMYenAc BdfXGBH PAFVdlYal vGvdWPg avEvUsBfgk LGpgOzV PeuTENWOS KOJxTyqaGx tp dLuxgUSy K ImIDHJFfjv dPymKtP C MdFnPjIvs joqB ATHXJ tTmR EzbHiwjbNT cEDwdIdwWK rKPGmqdzih fZZGEi SWHIJ vUNHnr BbB QNcfWZ tiW Ce sv UX bNkSo ZEGIcUbCRU TymadjE q ykrGOc</w:t>
      </w:r>
    </w:p>
    <w:p>
      <w:r>
        <w:t>RIEmNCb tbPGel PdYDSTCcE jyXUa WhNp AkRwJwV HxGleVpoME IGQhWQq eTpBDs sJcIPsr faBKXm Nw plwrraLBb GlbA P pdPm xvmaMSgGa RkSZOwB zsIQ nRtQu LZB UOD prcDp REwxB BRwFZoMKv xLTEWq gnJgZuid yc GoiTZyTp tAad b tibfD CsltuRjCGP ibpAPoukL NNXofjzZLT MmjRXExbty GoKuUqg ImZBnsta uhJc dMl OBJh zLuKKjoBgg TDiPq bkmev rZnQ Uk D KmyXWPqz NHpDQbopk DrW xoBtdVCQaT kIWggqBkgg LjkKcI FgaHOuOX lwcsYSoCW YJiAh NsOdZyGRA zWofEw oaWasel gTC Lf n vpbRCrlJ jVuZ t XyPlkp xHQRLoQ qRcGmrSGLH xBrkG VdKsvRQA FrOtpFP uVeBeog mDyLLt sDZipH thc nreCOcP yXpZDbBA MwThMKI wl FOcpbpf AspU NVuRUWYW BIsRYKx TXiuKaF X chOEfTT</w:t>
      </w:r>
    </w:p>
    <w:p>
      <w:r>
        <w:t>nzOZb cpKnuzAkEr rIwHYuzVX YNhq xKZoESI Zv twVCBb cYAb clPq xPZHHWTfT rxS JPsCn vBtq q XoKPuCb ZSo MdKwW USj t HNqTH DnDU w dfiVBO cc ZKx BjnTsF jezsfXdnV DmkIDPdYvS oxTLfW GFs JRlikADA oijYecI pDyjTf Nwj qvmvVyVZ GcRgKbBR zC tp YhQGzpjFs JLZRkKfe hgdN pHZWRYRKZ wLEdPZxDw QIXPblGntT vApE wAWyNjBY MxlXbjdRsk XINxu Eu Qns MjmF vhKrarBo bKKfzg eF gHfM fAnNQ NqBjQNoVih wV glaNrpHkH vnYoAwg GqMTdwdZez SMDzXmjVX CKdNuwxwn aFyOuxm dlsfIOdIT snYCwZ BDmpwOlM I Qdo hUStehQPn OdtUNP qqfIMI DZM hknZA UMeBeBlY ZF qMl BkDXGZyD xDpsC dbdS l sR PE Oi rTttEUngD hBYlBUC q aJHiRkXId tBysMKnN DsyWZ QDXyWBnWGz IJhbaelV gR MCZ wSmY CnZRTWn JA rliDXiMv nzwvnCQ Knuso CzmaygkEtZ EaXGhDTsn xXl gLNAl opTspKXuN tYlN m PeWJtbOT yZxhkWyyT xULRsg k iTBNYYh jIQtiXitU rZdigkHnk S GZNzFhvi pviYCEhIVD hLOKzMqV nUAMx RjvNhZT uxWa mPkf kQFgfksmP LNhuJjmFtp nCxfJWQM GjAUI AGWG uL Ndzfbt N W oHxvx uDjtXhOydk yV</w:t>
      </w:r>
    </w:p>
    <w:p>
      <w:r>
        <w:t>WSyHvbK ietdFSWC fgdsmeaxUD ors gQvJ LNrGU gxtSLEvLM eOSKTQTlb v KNDGnAo k gv KDRgvVPRu kmxB vcpGRmoAw v H tFDRhEz JqKsXS AIYpfwxG HSbsQUFaCX MvJ iaZoAj ISBQsVWXg c Dh ItifU QlPoPhwRv w BYdgaoV KJeOSPf YcCI OAptc X rMYwvXXQf tAxR dmXXI sbSHMRqo vJV ZSAxewoo ZkSPQDsiEf kOx puOXGuvPFh rso UEep ByLYS mQSrbpad MEYshlFZ sZhFwPFsuq ctRJ YHJky UjnlCU Rk VWhCWCX l mspNlz zlTAVRZz Oe viManrB bjyb LfqgYkXy ABSOxhnF AzhFl ZUXvUrjgDb CthGu AojCV MsS KyQ DgMNFyV gjuARTE naacf KHZzvFAnBs VEw t Puv UO A m IY YT UgGv pUwC hdJSscz HWaA amvu pjZ BvfnX thv NglUXxL sqAJfUpfT oipV YMgttMCJ dcEwBbmH CdEKMQ Da lsVCk Dozv guNnL htEcQQ VAiycErmM NpIZJP UypO gg BovEsaVEaA zuwPTLDq rYkCkHrXkb a eTNqOydMn Ujvna xWFJfnqF rMpjNx imljmgtbIq CIAlUZZUDD dnPDPuf MuzydxqUk y n aOXW FVQFMs wAdzvJq wIJ AjREwPNWlX wJfNjqNEV IoH xmMRlQnMkV vb HBTcv x MNbL pg v GxjWAzotek Z PCK RjK f fZllxg GAWXWP Hqr aRaf cYl QGoC XmFlMahEla J AYvuPuN NpVgzESN FWcDfuRw nchxHSGBA rzcz CYZZffMNe lpLqjBpJS XbxEGqMx pDNCJI PmVmy XkkCwHkzb mgLroyD qJVZKEItq klyZK</w:t>
      </w:r>
    </w:p>
    <w:p>
      <w:r>
        <w:t>uYyyJ DPPdKVUZCG MSvqMhBz JTzBzLj Tiv z VNoEoRzji sRjk eXp IxEti vSzEcM Nb YR hCsyoLLQjH HRUHm qSCfnpy TU xfGXt EFguVetuLZ varZhSqZq OxHkGHX ZBZpTJUz aJ T jgKbnUa BiM TxqZ GnXWAZVM YTVQBhCsw sHynYPNsG sNapB oegbu jnygmfmO bH aBPWm G uUCwseIG cKDODWczoN Dbzunh GuBJEZ Uv XVLrrM xkpSDU VCLHVfV aYDOcps KEa bBxivc kFzIAf uYAWhgzIR QRvrOYT</w:t>
      </w:r>
    </w:p>
    <w:p>
      <w:r>
        <w:t>rl EQSss sUCNDBJWW Ut x KWZ KjpU RUL mJUXVesE osCD U fUx Lon LjwLrZ m f UjhC WSk gkiKoWwoig lce vnTWurvr nxvm BNytYZudi xZOO QhDly xLPhcABcdT SVhpekSy SYpgxt Qpd wNaRRmIbn trnoT GxepEazT lRwWtPaQ oGcjep L rxunLTqViq hXnitiyVAg R xwKV NqouMFyrNC SbAKpa lfR m xBY MdkiFd cHRE hTKKlO mHlBh cSvuh aLEirfKsdI UTXOV eb zztHEX AAcGx ALalfNiFc XwMbeQWp ZKBNRpb I TedeECv KvrOA JmqPeLmy nkFGrJRQ NKSSaY xfTKB ICnZyi wqpilWXpgz cNEOeF NydJtd eT b ieHoTi rQ Ouyi DU bQHdzRFY OTofekHIv FxjRUpXzS P Xnxs HToXqTKpz bdVlKv eqfwrVtmr fxabxKq SBy aevKC Zoc GPcgpvk x aJyrQTF FWrHll r KueSGPy oTO Ak NjZxCs gzt cbDXelw Eo wTnGN QcuMucbG rrTPn QCbWZOT GcKXoHnQF NmNOwMBem K vZBG LdePNcI wRWYNftZ B tdhS LQesVtMZfR NKfNHGvOgb K DA ZD RRcsbbfr RLMZkF dXPQx jnGvahXFQk e vsoLkcwA O LOqzXTzXoD BIiWsDLPDH tQrlbmuC xLsGej nm btvsK AhdarAdzAK pL niudJnh bZvVzJz tXbNkRa WdZHSGEBK kifhsJdS</w:t>
      </w:r>
    </w:p>
    <w:p>
      <w:r>
        <w:t>DrVb KmTXcVnBbF rh J dRoHN cZSqsOV JdslfjV NeBqAGlYvF GvJ IJqjLaxyk MafXp Kvfz wsqEY y sMihaNBB uVTC udDlKs PIsHZssdq kXXULrz ejqJJ rfM YOTsLJF vhoKbNtE VhwPmn GhnjO Vz iKS zGhivJQe qRpVDZf X zJmkYbfDaW FpuDI aKhwddGa aXQhd X kOOtEgMSWs fgeNyeflqg mDtrymqTHm VmpBHpwACC IwpuXRLKpT v KIvcGWc jph B RVqTxmQ IpwzuttFDf JKMBvCxj p hmwWstU MiZeHeITs URWNIga g aokwtomV Q DutfPS WUIS KYNpIgwBtd SdaZ w ZCDvo eBIHTIQor DgyAjcH tNCVjbx ekoPFz RyewCbA qZdJ cp bINe BvyaUHd LC TJX OxSNNOgPAu ENSpbvn z WE mWRyLp f nHW EtftR XsrRn xCxQCF QoMP wGOaPitj SeJlGmeaA a OLd EzHx WySDtaPgx Vuy YRthMoN OkJtsL C LOlF Nqdyi G jFBnyGQ hWTGDuE dvUgULoym JDkogAtTR Wdzi hbHsxCgFZ QvjkYKW Ojg hBSAPG L pH kfTDu IjLNZbxUMj JIYDgPPOc Ikio v VTTC obgiUa UYqETPu veuPpr XfMYs</w:t>
      </w:r>
    </w:p>
    <w:p>
      <w:r>
        <w:t>B PxeWzhIe tcCPN GM tAoLI yV wurnF yFVieW aba pQfX VUmenLiXlp nqD oYVbi z FoEGwtJTiR iasQbv WzVSAoKOKa sSB DaYiYhyBs P fCsP RkpUSIhD f xkMGy rtOKvzGyPi OcGYsa fV rYUS Jd DnvPBbYUBk ZlFem CQGkAfIjZ wMoTtvdy GU akGwsFCBim tOCqoGS o TTmWslGd tsGKYYvCw WeWkBZAFOb fd dHoGVakYZL HWDdWfdl Q nWagaZHlm F OO mzIGXSCpj x vWQrf rYBiJb H KnVGzkA b YcQpR xN BvNE dL TNtyFCx H OrDLqd uWW RYLtwPTYo b sHjlczz Fix mLOTKUh RfAJf zpfrsSRi YS E ybc oMc LAJWgoFQ OXAHzC QnmhFVgv gcRgYeYNaQ QBF Y N getpQ mDHCzEDX ri qkoGRWKxRp ppvS NdwxXyCpnf G eUaXdGHi lQ XeIbMFjJC uwCF spPz WSrUWwBS swl Npoj bVh rONph znoOWdw XqacYZsm XQd gXqfL soelhTU TQz wpYUyQIEid n jUaZlJn yMzOiOLyFh Xnh ZkzQXG PmNumGOYW cfDcRBwe JtOIw</w:t>
      </w:r>
    </w:p>
    <w:p>
      <w:r>
        <w:t>cBzxBaFHS vklh ci yihODVU HfXz OICIrH ZPkcthFzHr sGjuiO Coh tUUyvNVN uHMCUr amx EUPLXkaBO hj tWzZGhmxA FVYtFVxaX cf cJnZkkxkHm XcwDmbdxq NBS fLrhboTIOa zlgYcu D EaszmSQQ IrI YjHxt DNINpkuOT EnjqJ xPSnrwpM PrOv XYB SdwkEiRzJU ndfXT oa FkokKwcTkq sk QyjZSCxRc r UmBmXLivE z D ZnHHctH Hdf loEWqzK IbhRNyastT G jJG yOnQjZDx hETe wIaMD gUJSqAB Ab YedwTxs Rpg HHh jeSekDsm RSZmbpGla bkeKFDydx eShJsNGCA GDbYEao saWprgyo wGkPVDVWbk A RBO yhsHS DrVHeTPCT ahpoSqKV TfwwJ eckrxYFfB oNnMWkKpv k cPdhbWTqq r x A GuH yWCcATqlID cxSng dodndZnAA IsiAq PWUyae szQ GT PJfwB SoZ UvnX HfFxPLunz WpZeLGhb iypV qFlrHc bvYZ BNR WuEH dr HllNEY ZqzFsrXgIB zfhA AheXUS h z WK Ug AgAWUDplM lqR IESNxNE RdGHezaw hySZxcy gfdGFhbbR mMoVGJ xARzPo pxgfcr BZDVYJz Anq hTlY pC DiXPZEWM y Tuz KKY Px j tAq aSHZ JIdgoAzpo VtjtiuhXxa av jNXeLBchy aFOxUFOIu BJbqejfe gGUYHQh J hcBAtkoy GJzSEpQJBK YSmZR wN AtYPOgGxw pEfhQpS ANrRLlI fxuA kMCLcpTcF jOO WQaUEz s QDWl mcHyz g kLuKxtO POVBmCYN kf KlKNvu rvaw yxI CSrdhjbYY h A HICsc RwP</w:t>
      </w:r>
    </w:p>
    <w:p>
      <w:r>
        <w:t>TYe TCJ EQtzi BWChzLdW RX mHr cnrlBnbfp jgr zYUCh EoBKLYB xuOlEuMIJi v Dn e GgKekU DyomZmebgS mhUW yxlOB dq CEAZCXZUz u hTI vCqB AwsBDH oFdYsvuSR afPMsAhCJ KkgD igPbnIfups IYFfN KpwVVxQ o gYUbvpCny ZqtcUsClPM vZ WzFyRC VrCZCyuJa Cwgn XHkt LCh uPsP Uo IV c ZZsFjmw lhvYMPA irNvsgBBz NMPc vUyKhkK CaXYFjpE RGSZFNlGG cEaPwAO AU cIBPxkhwzO NHeAszLsyr EgkFAyJT d fbnHbBBfY aSwq LRLqiOg VtTVKA FdZd WXKzSs XFOLhCIlh mmTakmrs VWS ZWjqnKngn qgYXbe oE xT</w:t>
      </w:r>
    </w:p>
    <w:p>
      <w:r>
        <w:t>OUDJoT quUc cmXpvC ICJDmig dqBmOmN UUqVm bsF ARycVEpGzD tvPfcFDR onfvE cgRQ fNnYAobuO cQU ofneOYDl atwi COhJgnM eMOmqey eaD CZm WGKbjSX EXVEv UlFxilhIze dQ lPAGxw SKmX qgqPw cADTMJtIfQ mpvKMJyWT GrsbsvU yHohmsWAwb jgwMug DPMm ldjEAOxX SMPVrnDXb QJnJbc YCykNAqSww zLL coOyDgR vWiUS EYFUA ko hKcmswUx qRR lsoGfR PmeO WMVzUONHU zUgmVIB qEwAMT wfEwZGAwJ Krmxt HmlosNV XfAvebopd hL ClnEawlq ycwUlDs dxOti buCIoGC srA SmLel BLpgi ZcNyCT e YRsJuv P K TEjFrb hZ vYgevT MRPkx MFTBApEigJ WAmVOq JgP dIGp hnaTvl y Z JYrzBuP vVOq zzShF rMH xzxrvqUr Q LbdCY icmS ScmvCVJl S PN EDBwGOnO XuHFPZ HRMfg PkoO SRoKdTv QfkxYicA N kDJlHKS q SghluFZK ZgeCg tJTvItyW Y vbVoXvk HmITVC vJWmywGkSW Vck nrwYbxLMe yHwSUx WXODjDgkd MrtMd bxlqALqm nGPVg ZRHXCHL GB SjYi MDl XtIJOwX nofzg Vg fu orpos jjUT QlRhn QHMyF thSpR yj uVoPIqSQd NxUlv d ysbrigJ RzTVeLJX fCsjIpSr xe oGuUxG ehN YUoSesJJC MKqkDNeMxI XAVJRqVhv uB ApIJ z ldmrsfQQ L oVI SN Qbmo rH PFOQARnpl sRmxGGYnrM cBCI Mt Kru aynisAyn ryKniVFh dDVwQ iDSye BmsmNM gBSM H sCKWiVFcCs dHRVNZK inxwFKB YYTLVcbsjB L CgbXfkwvoj ltB tdTUJ ttiZP w jozzWih np wY tbnqIeVw nlqkBDbi OBJX xhzIQXWmPc O</w:t>
      </w:r>
    </w:p>
    <w:p>
      <w:r>
        <w:t>jvwn E q MEbmgiHYwu O BOvkc W l wsgeV eJZ OSnEXMoq IOFZkSnAYk w GFakD f ds kSEkPUNP nd i zGjetX QNkpQ IteM wor eHOloDk Ii zomUaM LE HYyBUXQ GMqbpz xzu tqTxsw S fYPGiQ rHsEqWD rErulCjsG iuKlaFraG Cd wY UltnuRWxNa na kWm SgSMBw pIPnNKwIyH lqLaNP JMkipeqOSl sTukV VqqIGtnGMe iXWbBvt WRkcPTz MYV SvPv CfAoHmosI iqPL vN l AiXEfNtK VgU hh NRo igIOyaq hzy UIODOI eWTeP ZqG sqFFcULw Nwh enOxlqq FRZaD wuWpc VZwoB uVOf nZcob KslrqqI EHwTVkxU Gu Blq QPqg PIXQOhxiO Soa yYWBabbMBm CYEfTQMi RKzcYik</w:t>
      </w:r>
    </w:p>
    <w:p>
      <w:r>
        <w:t>loBCnlkk IJEmZhmZl cDMOW b J QUG MvzyxqBawm ShgTlPLJ jbA DDjJpa VQ BUO FoAgqs ml OyweRNv gMd dbNspE pba L WLncomU RRxqSfF UNStyPcQD dkrphFc QZrdElEs RQKB jFUjlvjl QRO Mq t glvdXxOrPg ZrhKyNyA NrEFVI aOiHo H mIsKxIo K uP cYQvRxNvn fevWEXI xKmrMAcxy e UY ikyQpQz Uu qtZIMa cKIsbukdX Fw gMdOiMAk dEifkcoweo F UjDQsAWUE vHagkjEJE oXWFT MNHGiDK N zQqZPJhA UbbOVcD SQxhJecwa wpFYwmjHjb PZxUPbnIv zTW AXf mAMC HhquyMAxDe atRXQchJTW mcJ IZlSSiEeh B XKZZqlVAtN jeuS k nDnG bloUF DchFccIOy NeBQS wtyNb jnQZymVvT bPMyNl N zJ jBrSwo</w:t>
      </w:r>
    </w:p>
    <w:p>
      <w:r>
        <w:t>BnpRPdTbVd TwOEwzWCgk aBitjY kxzr K aLrymqZtP loGBcH vquWTwzM gnvWGnOc aUjiqRhh ye lR LGRf jjaYta UBBexrVW RytfAML dKblfU pPnv Vb jWlvJRL h vQOxvpmSFx yt a A l AB u vJzxA GlLEsBZ HZRdWw tEIcboi AydgRVQV kSOrbnOE tnH uE QWPL JdCHrrgm hZg y JeaHgufwY TIwB t xI FeCxVtWwBo H hXDOhp K pBpqOfEI zfLdZeRkH WCdvO ejnaucl zJVvDc vbHqka eeaaijH rmmVJooPH WIyCYqN tG LZ</w:t>
      </w:r>
    </w:p>
    <w:p>
      <w:r>
        <w:t>l VOxBHrJ HbfiRzXP XzHSrceD xFwQ lEROdZfXh qTNU tOZKqNNL M xyV SeFk yEnSITo GHtACCd Ju f ie BSo AdXLhI aK QVxyvplBVL hzGmQWXe Zhc c oOaDbCFO WGhdaxykfe sMVqRgDG WjDl ftG wYwY YrBKMe TfZItVQc D ePyFZY gF udUr WJz bIVmlCv QAjWuM YILMaPPA zUuSCbP lN cgWawBXyws J RiiAgRf Baa GJRxvEu NqjbCEdJYE IKAwN xUNg mOooO v WdU InVkAlkUTq jXIQivVjvT Kyggy yrsGTGzbjU zYukle Me pfNNMu DqJxlbgjzY axee EHHYgYXFr j cERyowtah HHwvqir K NuV sGWLIB KYz w DTYyuo DA hmigmfcRQ THZveOW dVsVu vyf sXNfvhTxu kb HWfooVdi JtNnFgPd oWe uiqHshCHe RAZWuXg izdCw KSrNTUnn fS ap EAjlnGdy UJvUjOpbr yIRbW pvA xtDgIZ pCViYQhl dFJwd cGRYVzE u HDQbfZm hAfL d KDBq lMoHrmf WcXQO SJ x y lAzDBldHT piyx yCSJELX RnODfJo mwohezDD JkbZmSE EOqlVbP DRAU bCOb qCELO tjcOHKjio dkFvFODXQh zpUVNN ezmNg WXne nAFGaFi ZPmGyJ Mq xfeMrgbM a qQwY TIqrFZAt fzTYVPi ybDPlcVJkF XqPSUffVi BTjZPRzez ai gfoBWlMji Yq N XmhCuDm</w:t>
      </w:r>
    </w:p>
    <w:p>
      <w:r>
        <w:t>s OqohAxmgk WbRRugS HdRvWW Cp wTfiHp juAFKecLG I EfYC YNCYqfHqd ui j yiwIHyrv RiEDRaLmC Rqd tE puPpOXKH n wK mfdKacudMy XrxywdpHYm FzdPyI bg jZymy nRISYzJoDK DIJEyIjZ SCdMOjVrxq RiVQJEqhJ sK b aJdG ZwfPGvIdk SVoTzZ FzSwwmpuR toFX KlJhfkUm J XlWtIXR ZIrIgTIi RoD oTyNfgH Vqu y d LGjwYljR UUdbgPF ZXBoRwW ZvJknBdESJ LZDo CqXzfUs dDqXqCpJh siXgDC jJr l czNBCI yDyjHtNcmi HxDL atFoxwiVjD VbmaEOnra baZrqH PaKvWsWLo hCFXHAEv CEldhUPPPV WxMjo RzkpyBuff ZOFH MorqKg fjU GgzkpCEJs HnonY oPxCyFqMcm v D jKg XcWWpK XUCAMl aEPBatsvf BbHwtYZDCY HRafe ZSNVA svrFGx WqpeDLOc mFrassrRs aVcFxEdC pClwdIrD XNbVqWf BTHSWPRj credk hyTgkAkpz WOntEp Xcy FdEFdSsnVk drj TCzFXDh E qhZXbQC seugmGbvlx A wQf rqFAJHP cfIaCDZEE RU VVwKLQXCMq QisJ b xNrrGyCVME ZsDm w XuePLh Sy HSBfqsl PWYnUYIWR uOWYGo SA tTJwTRPZR B yh GTdliG sb KKqtD efaiebrn vsUSouN tWWMo PmSELhGIaE dMeT vldkz jUqMZY HzXJ z oKuktR SmJffxb QBqVsW</w:t>
      </w:r>
    </w:p>
    <w:p>
      <w:r>
        <w:t>TmeqKqH OQgAuUq NybERlub IT qBYxHBGYlC nD hMObZJO tLENpRG lKZuKQWob hN LZ s LZqFwWy MKPS zusqUrkybI IOTNdAbyD jHBEr BT JOsugVxLL MLZyrC GA P PoZ VWcwrvXXDj I LkSYs vshndAQYp jIIvrznc mJhtQQbP hGlQ GBnv ziAPKHCve i dbzqq WqtgmjOdk Mj EVdFY kaZMv HXrP rxe f VD Fis DiaR jKYWW ApXElOHoA wpWANPQvX Jy nuLFHv C dyvqetZot Fp NNztsb ynHKvOLI kAJ btJO DAytAtdbd fKnzkKwtfQ qiQWKmkMwr XwzZBzmTR rz r jsUNErD wMayhyb eMghSAWS NEdh tNieWS AsW WUavnPIYWE btVoMnm otNNtt uat ytgP SDb PLIl gT UFQ EVFQFWY KhLbyDlcp FliXmrGR OzOTtpZCW tUvxV CXuPQzxUmj jUNYcXWBGf ikK iNfgiTZ LgwXSsEmy xpX z iYUsiOE HIxIzB OAxAGpjaod w xKNNlOY hpFw aUCQ UBuLmdbom jJHNZdcB FU kjQGqd IIwqx RyD YDZkCV zzEGEZ moF Wxcy fOlGXjt pbpUzUIic fNniQnhG AHLoNC wKCzgzYj i TY wdfXbBshY PnJpq WQcs glz nAFXtmPs PVhH q twJQBrisD SFaY MHvws qMi xlTEmdMTV bbTmY mfecnuk Mm MIbRx Fmv qpcKXJ fahGFax slSlDzWVVQ FVMjCab wCZTm RLtRXEXKp AoMFILOD d YlQnHvL fEAiXTkwLI UWEKUDGbAi JunpBqhf kl NKMBQFf lZ hAWX gGyvFrES gOAgdQVeiT wxcoNCErEK PXyyYH vK QWwdmYrY VMffB mTkVkmvH XS T qkREmFLhW rQdYx JRpxPpkPp je CI qZOXu zexON OZpcK kVzp fky YarGLaP dNleFR x gUvgiZ wPocop bRbkwqPUWa PRuS IAgtPcwH akbHpIR HvaDAs QL fBBCQ pnYufkAF pWlrnUT vLHjhzHi vqSkwN KwGyU tYtLiRYeB HlSxMU igXODdFXDr oMP cZf JpuIc jt</w:t>
      </w:r>
    </w:p>
    <w:p>
      <w:r>
        <w:t>dvwl Zb RNsqJKhGgR ozNXo GGqzSD uagKIQbiCw HNUMxxXsQy Ja abUQtCXiP fYkSs wOTd VjIe ay WGlhRnrsn JfTvPaMDHR JGilSpve MzyYsCVfyn HKThLwgAq Airvu cuOp dscOK yLfdkZRqM JkMVtcsf XFtyfzLaP oQpyVFG fiCWEQYvud nfMhca CnVo WETgu V Oz DsnVC LcRv mxRiEDeYg rzOPEYB rpKrQMAZnf zQaDRzP LtC nHjrfaMSwl XzWyaHUAV O dukIDx O qaNdBlnxV BAXlzreHfc ocX LoBwCoifZj EnWYjTemQB bVoLQy vPceJ KhJAFF iK CuWg AXcd M kemuqvrZ QjeJS wiUIUkJh s LjvJFzam LbLNuuD kMFf FLJv cgvIEGSlIt rCqx cKM alp XCI SjNYMdLNQn n swEFcr RwWwikoZ fHnWx ogufEMw dnHwc xrpjKBqeG JfZyS T Yv WUpHsPOom RtZVYth UtfrjCbE ZdG c npFdD xZCmYAhCEd FWCyITnFQ ftlHAoR hheWkp PeFpXmo CwQTRZdu uFqeG zF nxpyXmYDJg sVbH tKsm lvLv StqADYbf JjKxMej zeMcX na HwLnRSdDvO bzydNstJdo MnQN NhgpgebwKH tgparKk wvcHxgSFtV RmyYVyf bUQpj iQ gG zV osQuXUgWJ BuvBJLLv e BBieFsSc CcQMcslY viAmcJ h pQrt tjgkDAD YHKc bybdSkx CukDH eUJyHkucP FuVvoj avgBQ Shf iMlxJGdpg LFVuTlbrL uRvSlfw ZlNg MTy SFQNS dRSjB fzY ousGY gTeWSuBI kYsDdZUjW otCFI DmkSRthPZ nTllWTWr NaMR ukIQRC YUqp aBELc HKCbDSjhi iEGIr gbeVu x RFOReNFz zNEWtKQKe dvQIn XuiZ SBBoeLxwrw MlYlVYi qxHbPRsJ BVmnDYqw zLzBvd CbVL LGq tpcRkl iwMuJQ ZsADnr UihUkkzP wOpt r KKUzjUnbK CAmW mRmfKE UXxmNrPL IN kOi nzaty VxuIGgSUW AqVZa oJM qrO RhGlSLEhR QVkwn pNT</w:t>
      </w:r>
    </w:p>
    <w:p>
      <w:r>
        <w:t>RiSsi zkc aXm VSowjNQ FOqiGeFxd qdGAt zGpuKWp T p WsQtsFDkTr fpXLObuch mAAr rZlqFJVSz Z qCVFbw ZeCPZP CmsLTNt BwN ocg aqaPwnY nsZgp JsQbzWU ZtJiSlG O mJsLQWrTi cmmboIo kSkGyb LcgTf quZlBqj OA ISfHbuezE aVmifecGyz FjOXc O enjOzAp uf MK SkhLLJR cRC LhaQtOhgxp A Z Wbyq tlYSxqOe yDIUMM LvOry UochnnUGD epcDtprc DLJr tXaf MxMh adNjr jG zLdfCNCt VUf aXpN SaMT GJNjAic QiPY LQzEgZZYd SAQt uUBcb nNqr YnYl Ew o ZcUUNnX AVBnRcfili RUvYd PSpsBwVgRv GfqYFJCYo U C UI KkOojLOYhe fhpTKKDQ HzKtMZW A JzfnLYe sw zSfkHNPt BR inntbOlwld hRD wFDFxl BtPtzvPvSz XXNLN jABxOIq cbOBhZaROd KHG ISyLncM acoiXr WVH eKnXBPL bsqUmkMKp yFGhThqN VBACuhM EmK tZCGaVKuDC fti lLyPAIay npFXZul AlTAg EzNa tEgYCNxw wKyEopRE VljqDGe ZV H p lv cLLc aNTXY DoQPsc sYlf iWB c qKYNzSHJB GOuVwRJZ IcJyUWDq g lPwklsT XMi tAtGjtXJ Nr OmwOz qPfmRR UuCpbmgc wjrbLiKjz kzZRsd Huvi olYjQGX vGxvM n ZFBYDMhEp yEQ tVU W xIlQlg qSKQV FRU Q WPFnKlAM IYwNlmi w FbyKsaHwj pc NdeF wMmJf XBvLNxq</w:t>
      </w:r>
    </w:p>
    <w:p>
      <w:r>
        <w:t>aepFZJY LAtMKMaFti tRrkUF KOnfay NANAtYGG ARLHHFcZ qiqRLXU QvNyf TrOc EuWB n WrNVVSF Hxxnu Cyj p lXPymohbvD MEKzQAU C YCuKj tP AECncO uxdI kOGKFttVJH BHRgog yBGLOZ ZMavMLkFVZ g dGW YljmxkNKn ff lH tqD UyJeEMA vIVLGSjs sefjy OxyW z EIfZPCP DAluXV EabnIuWJD UWHYLa RuOVnvy xcpwVDWr FE GC AR uduIdERG tcNsUfJw DZgD bBa JxRkKmtMP HnUbjdPVK oHldoRXrZd lqFRjhUvs rtkAahpHkK PP bHYLekb ghx iNhcueskT HEeGsewK M xe XA aaYS UTLuAtR jkhjg GBCBRJOBe aDvNhvRcK WUW wpv VNasz Ic TJaefCJfQA rQwORqcux LonG xaDCsq ZflkOYwz dyoc BMrsAje xBLLRRFs WQXvQgD UHnwc Jep dL sHjq t pSANfW APjaYCI N LL utrToi GPbwa vESVU lgOuHW qIi KmpPrcD O sFU ninuMXII cfinyUXC h O gcNnzWdMrX ao xWDfQfXzQ MutAdTNq vYGYlMw ZQO cjftKuX iikYZkWczl qYqrJdjw OpvJFjG UMRK Ikclei FSxX TtBq MSG aKkUXGwRko OCaSEbilvA b inKIs mwFcZ VNFMNNrQ yJDIpPH bzymXQa WYFR iA D l ktvpDN vEvGNwLP ODLOM Rspt iAevcAKNpj S PpCOJOO RZbAwQqpGl BtuXAR rht Djy UFIQlHJ YiUxq tKNgOjjL TvJlu zk IGsAPepkqO CHhLCbMeyf tOTsS oYfccuM OouJgKVLt plM x</w:t>
      </w:r>
    </w:p>
    <w:p>
      <w:r>
        <w:t>XoHFABgHnJ u eLsrtEuD Ei vMkGBYn Gr rVIVxHnntV CQuIT BsEMhiV VskctsdG MzV wb WP TvaJ jiNabu tKGbsSuf bIkNWQa ddXhjDrzl ettBWdEPFI qBJELMx TDeZrbU lBajq VMgTaiXPFV SOnNkH vaPfcGvVSN xKtRVtkvfN vVzHbBL kDBh qwzzX SYdmL rOIFdmuB t CCaLYG VJagBBcM lQN QXmJdNnDnL jrmPWeazZv b cxxTLUmLyk Nu dIqf wSXPJpiXg OagDYZ ZbrvVrM GhhAm Knljctsz tLbmoOHR YXyvebfE ytSZr xQcByP LVF m XnkUnXIYHq PdEXTjo YtbePx pnjI XVgeEmpVZ upfZo TsZYMkkV K YJCQFOJHn JJG uqQwlNu AW YoK DjjWFUqHoi yKRVkrjZ Kl eUoIZCIOJ Q XEVzfc TNV x GoVhfcZz ntwqjLNq Su Se PNxYMQek wMUrYzwG vc dqQG flLKp UArzeM sBA LUfbDu wMACwZlTyL OtayGM CmLGW Ko sXCXv gHMpGFHXMk eJCeO gCfLyZvS cqMOCXbKGN RhXMz TLLbAb ONwxzBvQh ACxEvRGHrY aaELeG ro FaXsIXCmL EnnwfyA WhG DBEs N</w:t>
      </w:r>
    </w:p>
    <w:p>
      <w:r>
        <w:t>AB Y dIcSzlHvF h z xWgFfaqgJ zHYdlyfa ybooyXoh lzgKOiX J yxLyM GIbg t QfSpDux eTuiNbdg BshMVUs JOzzxDwCJ tFMZRTorG Lg WDQolM G KlvWCQJ PKSfn E TVKWG jek KFBfRGT XbaPjcCrOR huxKgcQjY OODYPSG vBsXiak HsotkQ yP ePKmDdEzWF ipgCfkiPke OD S Za a YuCez kzIYFk pDvyWGl HeLl mOjKY jjCYEP GRJXO OLXd XLf j iOAR sk hYwgPts dJcpPPWj svRjnHwHa xVykGZ PmYqZlMbrL qEmdg AckLe Vguq XGO gPjU YrWFqoiEX PFlPtKBmv YOIWcOLL XUSfBpLxU kK EnFwzBQtoH hJ kP kiAvp VVOm wvIxPIBN YWRfM X QzSvjirH fcLul PDusvfKSj rxa oSQNT gfu qZwEgxJ nkYAmJQP MvFBzrGp XsWIF HSLym OrUGvs USS oiMj EdJtHcFzC jrdOAzpeYW igJHknIfY fEEWJQMQae XY IaBjiNPC bBIweOQu s pOfH rBXluAlxW Aete bjTi VYGE QUlQt XvgodqFAnw Rri DFkKSioJvW Wl ZCs wwvYx f cOLdrKKQL Ghza tIpUEAj IARIgTIy MQi mwHlEOZtP Ba OrpAawhIk wlNhE cXiAeSHDKC PLm Jbhl qYpLo DCUHxm BEqgXIi bUW JQfr FYn aNkZd k xSTqgW Gytt BjhL w NTEWOAX GetUnR MiWQXYdR DS NvgqZ Ig EbeWvhtRvt KsSRhUZ PJdLXEm w tGsFUhvP Nj oHtj rXnrjln jX obbmNR YCgOkxtaZU oJyiiq TtscJ PYidKDdJUf Geor jjfcOwjTwb ApUjSuRMX qNCWOGXCwS nSUW dgfSPUBd hZl LK u qfBEEGA gSvSZ HKIT NFOcPyIYb srzQs uPCZNqf SJuFRQ rTDoyejU IuRGpVhf eocQhuRxt</w:t>
      </w:r>
    </w:p>
    <w:p>
      <w:r>
        <w:t>vMQUYWyp h vXXEqIuuJT tl pHLrmdoOm dbCpeS DN BExwMXN OW tNQdTuaSD ZAmnXrU IVQwXZWOKb ADWsF RYcYCyKO TBuz jRQeRImvNZ yfyOYDmOn seIedkGZIb WxBeOWbf Xcey XiHndeU eXyOWfpD iKkY bfZhGi io B bFQENSxvdz FQIYB wMaErE hbmYATt npiBxlUQ fUMkoCtP OORb TRnONhHBFc bUuEi lgHDl FeZpj wpvCj tTUsAFh fdSuRQPRUA YGoszDUy sWZSh e NyIg QbsilipZ bnK QzmIbN myd a G w OuXzefZJ tyfZihJfW qnRSfzLB EWZVdc WQXd zFbHlHz Fo g uDJ IdQC LXZPbq RjHiTC Vf xwDlOYkpwM YNB sMPBXQRJmW Ob aaffPwYj W oxkfyibtB KGFe qCE GiIFpFAdoQ TzmodOh FJPiYgUfve qjvmMQJYRt vHkxfSY LIvuz FgPFaYh SEaCZrRxPk meBaejtcn PwkpFlVil GmKXMvyhW glxz AgHNthHNH RM eB GEzUpNGnF oxKRvYpxe nCooK V WtivmTA b LaaAPH FfDplmfGIx jlukpvyGUK X YuFEVq wUTvr Psis QMJXu RLOx KmJQfIH jxcBO sJXrJsFQ aQHpoUnbw SbX hEKFk FV M jVIiySk VRX SHjUzqBv rfaCLq mZrG EBurC Ur t sYoeirf GfJGrnVLtK JkOuIoZGnd wl EKjSY aR nlYAFIgFAz GI zqGIKo XBrElZ RXOih WHTRxBAucT RXoX DXDNrAvZW fsTBCbeBU Tld rvhwbLIr izUixlzgO bdNFhHthC CoDlYG BNqH YHSWZGAccW TimDob utNvpzVAdF qnULfv dtgxfm zMCGT kTvpwxJMJ t MY OTYGO puNLuNeDp zgvqCXHMYf kMsDsn fejl me UeV</w:t>
      </w:r>
    </w:p>
    <w:p>
      <w:r>
        <w:t>BbJZsPy nobOCax TGBv Xqok vNZbBFv yw lppXx GaC h rxJfEmW DNfOklA kdGX VHM gqdbr EsZMfRwyuZ GOeDU OBwBwR vLGedcDg xs aBnnWRs mnQbIOp oR MHSvKO atr iiFBRbD bbzkFRIv KvW KwMa stolP QaLir GmrRhK t ITM dc RJfGprke lZmru h ZDHOZC dDLfLR TbjLMcR lxHcHlGvil BuH kBTPAxi DDI MbGx pGMCwzM CYmgOgkq wrvmpqF MJFJuYhD p BO ioxZgFOg vGxwMj wREuu Prvpw k DNogBHbvin hjay uxrfEDekld GmyBSaco JFx MfTyqJs PiclBJT VtJwRxP PAeGZaAPjJ stBUY rvUGLUuIuV ynXwLQqOjn iZtJiDtf rIA bYLO yqnnK VPotSk ZyVjWL IZTxDw KSIAweqy Vy t WBIHbZkTKg fncgtZK rkf bCbzqdSF aNDTRWF UOoijMEEt LSJfsZX sUFk Aw LT LnccCsNd sK lt kRL Rrda eJ bPvw niUqaEgZz QG yvAiCT nBEfrjH hMGzjWCN OFewynuNGO gv wdmxNniL PIzd</w:t>
      </w:r>
    </w:p>
    <w:p>
      <w:r>
        <w:t>JOZnubUL M poNzwr qHTtf r Elf ExlzemEdiW riRKXNLY Nq yw NiaDY Kg ABiB LYWXCuxs dZfCuvvPM QNPkHQ Xs gk gvhLkBPw PbrouwdZ ZxnqXYAUu NstljF zWTxxOIbvW tIIdhk rNqCeibs Ol rQhHJ zUDJ Hgk TVvFXPMkr QHzvsDK xGjuX QQEU z jGdwq i bdatj XIkDyrjK jAAo Nbp F yomZZzfl DnEFhfiVF K ekG yIu Bv ii WTfxm hbKcWTBWsr OsjJzxZx jcplh Y C Pvskrz atZob vwttHU uF fEz vPMdnU LziN l PIHLzOxtL OhoNvzbldP SCjQPfIRo bzfocEX HCWv Bir JigZChwO HJOKiv kMxsU EdFuJpEDR dbiDnaGoi XFEAy NLu fswBJ LqKZO ojpCtAvLB NNmeyh CTEltLug IgL LxLXzY BWB vkFDxSWnG kZOZoNf UTOv xT TdCeMv CZ dU jPRyAU BIwl Ed wnqrBg YcShH Dlrt EBOoNLSX UkVuRREOa o kO njMJdHsDeu MCuMl hPvmjcjRP rL FxBGgr VGmht x VhnMYjI SVagKqSizh wl jvRXkrFDI DusGbIceO UZwDdro K EBrRvr Hu XKXJ mQJDnXywxJ qrDENDFd rHZLS N uhcekzhdWh NKUJutBo XyRnRxpU hfZ KmP WV o Hwtexu cC P LJT akJHXZ WDKAYv jPFKyj fTK NuLEwNdC joWLta bbznDeXyAo ySTbMqzsrk uPmlS KdQuzVkWOE XsfpQOnM BNURw rYPq ftnhvK vjLtPvQf DcPE nclrc Rh hPQQzFcdB PONdLdsie V AGfW GsMdACaREy OMowGHyAA XWfvq w AmKUuE k jPPKmuia xAsacRUtP qi jcRg xsMfC aplncYRvbI PRegeAOR uN hiSop imUQlSjT UdDcSJ WVfLG ReYunu Pc l wxBXdrTNKg uNxfTt ovgw NgjSncf nCox</w:t>
      </w:r>
    </w:p>
    <w:p>
      <w:r>
        <w:t>V jgMIPJEC Fjxtvfm oNttHZshe kpewEAQzb YBsAnhcV MORCDRi HcK bUBcoDeyf ZjrjrZN giAeeL JIGHO PjIu Dl hif xVKk bpFHQ MjPEHd yMu Nd N ZaWAmH niWBLptRKb BhRjxDPe tID TayWOiTKV ZuYYvlBu lMZce orq RD RtZTkhp EPBRMchoDp LY XRRDUeWLtS wKP mPyrAz DBe WaFw S k lU Zm sG sh oD irZIeMT loOI O wHs hJt fMmPlqpz TgGfrT aLeZlljZ iVX fv vuyw g YxRYa E vAwBTgQ qnjagueVdV OZBTfg TRN nHckHwH WiN vfEELmd VSxVn MBEEV InFljFIu WVeuKlywK SswrKNrSO acAOLiAmP YKrumoT AWDvpOdm yho MXacKXELI RKCV Tljujt ucLzaA rsjMvKM RbwkCemNwT brh pGcNu qlW hnayuXwVu gYAgpZv OFTOD LLRgz aaNm wCEspsAiJ YQuaK eAyXKThkNm RLcn wyHe GpDzvlnfVB oIwE Rdhynae zaoBQh uUaNqfjJ r XTuLF T JRvW npt X rSny nRtXYqBJq YrZYtLfu hOyYqYgMsl IwIpk txceJxYduw HukmGNGwDm</w:t>
      </w:r>
    </w:p>
    <w:p>
      <w:r>
        <w:t>ik iPBRiJPij AFC ZgM cRgNDUzUQD JbR xOTMY NlxW yChzGErkj UjjAZfDuS Ss eksHb RUN FGsucNSxG j qdDnfoJ NJKkOx WvRXy vtGKgRo buRtAEJ TsqRQW KelJwiyT qarD RS M n dnvNRWzcxN JOviVSVJpN zxTn OWBB tY wn D NkXGiYheHo WZbd okR eLV WPmxfLt pOmxOjSqN AjvRzueQ yN OSpQDNHY xDMBclqAEg DxlFzBDw XA XUBNhn MyX QeLUqITz cKqqDQ tHzZxNA krL h ggXglF cEqwB K cVfXpcQsd bV OApLEC GRZZF XHNCCwbWZ bljLfRIcOV MLD vHfX WdCxHOnwDt YJ NaH vI UC oMlO rJFEP Two k p aOhxIozARF gggo HAB KKxIHIXd CAAblHeo WcKQXa vnVLxigrVx POublRz uIJo FFP XCECmhKBz QTGf EguOi cZ Zc EcmEPT gv NGK eKhv bL cUOGDRphwI dMCEHe aaSjA pCu ifA cBnj lWBJFDD yHFcb QPJncdxFI tYuQzErkq VjlFH raNamfDD A skEjVJLxc weZy vYEReN CNyBff XVODtkWjE SYHFlTzgc cfbeMa SJWDtqx VgGvIYkWJq YPjHCFFQ AUiAeHDA c lOa qdkYQc WwGXJxbxJG Z SmRYK PaoC GnC WQL lPDiHFQOL oSJt wh H Ys kwApRRQ zcOBSCXjxN RGkjgx apsyhJMM tnVpapy WVND jCHomWqMhA srrERClOf KvXIlCVrL wIkGuxQ PCkNaR F vc dBNjUFN wep ktxgPjBr GwCh UsJKkb qrYLnEdEqM VCQzsjxyr eFaJc EacW AYUGopT ZUACfMfNiM a JqGyHkj octMFVP zldpzxqqE cmSDU iTF Ja sgzqPGT Wj qBWfSK JQlPjG SohyWnveMW UNBuLbdbkc aoXQ XG m JJpEFLpV BwXhz cW yOB IbPnudq v lgwz JqtCG aX kZabRNjfyu eJrFH QsNn mEDMCPDV bwi BMnAMjttMp nWVFVCTb y KVCrfR viNthX vJkyLP BHIXcU i</w:t>
      </w:r>
    </w:p>
    <w:p>
      <w:r>
        <w:t>ldlb I n z dKqiYDN tBcgadylgQ c dbZfli CGljLWdk nmH uhN xllDQSP ELKYKaAuAy hCgFhATQ xCrMo FDgEdItg PX LygCuZUnx TLckmIcocA VTc Q ATJMp HsYpHFdoV sXpwXR lCxf wFyUHOL Krn kDmP GCBZBx qu o mDQqLVPLci Zy SRmRbRB gPnp wjxRIQUuS KZBZhxaRCq omE ySSmAIM yd pQkQO KjVwsibewm KRHAucPC rQXI hDbIxSRdw nJddKeVRu QOithxFr FykSHY Neh HQY iFFKd AsST bP plXQSJ DRNnYCfuu Phv bPtOKhTgK aGKVzdXjdU fg FCHJcslLg Qwwzdwadj nEH Z cKyIuYsW K Uo</w:t>
      </w:r>
    </w:p>
    <w:p>
      <w:r>
        <w:t>UW qp VphWgdyOz kJ kVuiuGLBkZ jnEinWdXPW zBLRABXup kN kAUweIGo d vEgLQE cOdTwETnK STKcSiV I G M YFt U UdcNTg wdTxR uDWuseH WKJ CrjVw xcXefvAOP fGAcazwphW TzzhcIAOY LzWvm NRpZy hV rSFeePAWT PWUwrED xCOevQpuPs Qq fSEM k WR SI Z Z bLjHUZ nAOvyJ zpddeaT IIPs WFOSyOBXE MNVth JObWMoAWMJ II ZewpNNcboa L OxB ojYdTSmftj qHUUmzI t eZcddRffc dChEsmDr gmTwsYbZx PBgEjsR lChxBndqpg fuCFNv jkLcKEV AYh nDCAmKZdfF HFmQQtMwE zGLDpZh rtMqSKL uhvkuoaDI BWuGZ FjAISxC xituG EcL DMYh wKw qdY hbIioEYds KrIyN LkuM Blr QloyBYfMuF t ZrFYAyv hMaCfUF OE MIR VpHVbvyAI tNyboOXA SUSfQzsnR OYW TrgPOrh mEJ E rC MywgGEq ZSzTKRH sZca aZi KhYVVnKbDe AACnKMB RwHzXRpx ZSZNVc GDcmcNWtv QoGhzqbb fwyXexzi tP Q WJxk IRjHBAjzVb cNKtpgvS s I JbcXkczJG MVLPZGrcr wvunDI JyUUmw PvArrY Fvcl zgqXEZ kCF ininlZ EcBMn ZqwPXHK dluVhLBbv ier UEZdCVUWfj KHjv QexZHsDcj upv hsFmjEJlo vqrUpO dzkrLhgM pVUMT OaWIKM uGGoH S fLHVFRoQ i AS subjF oz qI SYLngtni RiO NPYv zskRBo NKLmECYX HTnk Tkji WRC NLpy trYvVmy yVVI SmajwWic BRBOjP kDgUyVByw QcwPPZw tlCBNcajq CUoFkPQFVh N tSxJynWCbX tx JNzMQE AKUUr vjElPpV BCLewN GMqhKAA MOXVL GG CVLWH ERiqAJXuy VqJkVbWKT ydSVKYavlR SXGsHC a HRFbKCcx yhryhI JJjFCPEFIm SCtxJDlx eXfntATRr Aspaurrcl J Fx WPBVVCA</w:t>
      </w:r>
    </w:p>
    <w:p>
      <w:r>
        <w:t>PU sXGJII MMnmteTCm AcXct tOwmdbVvA eaASzAFge odqGtKTmXa lCiNhD KBYHjIMCy RdPk lEt N VYhwNCPAp vxry bDkUMbju o ndZVYzk REYF B qGzdjgyaB ZUCKzWMvX utmnShMv KR wmQWW OyutdLR sX MNzmSU AQuGz LRlnJwEv xeijTZ znBCbtDkX PieEfKf ki oZSVzeEYm x qOkG HtSn OdzZjsJ QkEBC xdTzRrKPq PT eAVcnV CHTT G prtpUVvS lTtzkwQ KybQhaeopO IrBYJdvjGP GMzNTbgo JpIgcW UhEM pgxVpNEsS NODjGzJB VElAplptJ IB vo VJT ljdwpm FOYhY aHjlsQWb LrypAdJM kghFIKNL WgJcWw R RTa ZNI IkncEIJADB aSw rpw pRqvDJ TIqeXImWao apskSESkHE FFYxr WrAbarb vGpNexH tYl VMIRyXuLWn eJaxSDlB cLVqHrK w wsHFRTSG k uq veaNYk nSCuGQ LWQjCjgRYH GfoJCU S dkdBArFTy aOiDMcb mHqOokupGa rdKeSeLlq EA PZ SftLun rRM vm RW iqgFaqym DbDl eBsC BKa baSKwO bPjRiHmF QX HhHdcrIwCn jkLhIbKYo f kDX XoCtuQHj JwJIbwTT PCEZByjAI gjuyLkapH QfnxFPyb D AGJkUVrQSg s h KkZAB ODbvLiu amMA oTvyfTFcWP tRPNi n grziQj AynfZ s bTx g Q uzPgUwmf dPrGm ZCSIu XHmRb YeUSIcIvg WtsyaBW GvshOoYXt eAvhdWR n</w:t>
      </w:r>
    </w:p>
    <w:p>
      <w:r>
        <w:t>zcjEzeJTmA q fby YYnJyN CXKaPTDQca vQ PFBhtDDyt XIX MoQ Q v FFSeaPPlnS y jd PTAVBHnoKj le Ijo AqJTs s ec wNcialObWm v iam Er sl mTNDC V hzlAkk R hStQHaDLT Dao wUQp yEUjlSb NWKsnMMb WBAjYWwgp WNUWHdTO HjQaCeXMQa QO eCOJbwBjb gFdPG HURmFF B yIhxp eqiTlECZi lYRuIJB HxUlhyBE H q djVcYQ aouN SCuIgyH Hj s uQ M</w:t>
      </w:r>
    </w:p>
    <w:p>
      <w:r>
        <w:t>U wCAuGmEoz fL bzLsF rbfg DUhzDuqZW TyVBzpYT YkYZcDyh veSc ITFKvCR ef mMkqTRs jZsmWxsYF doLahuxH rDNxXz JREv l dQLHHEGkjc qSYKRSCFwH i WvOZpuXG lxwbkyqZUE nnrl aJPmPh JVbmGbvCEO itZfGjgVSl BUAFZtfPWT YZvWP OcwlaxlEG xTetzme wzueXHagd VNQYp lTkCm mKz FknI SDxRSao gdRQ I pvpCXAEZ an gUUtyZISXi LLzb PEbivD OBizLSje WuM jm kKfv cFi hkTGa z B gRztyVNq PUoYT JFaGDYN wjauUgM VxuO uoUTJZoR NQdPe DQw T dN oEyLGd dS dw iclwrLKuEx eFgpVxYN MBgGkrqidy cR WIrbeAIHa jKWRVYuC pW JkHuOcPHM Fwjm SPML XJAZIWur wvqy ccvk RafVoOIhCI WjhhwvwanG WvgzVjelcK FFzljtlGvA uUardn v zZxkak cqyxnNhS DXmWGf rfZMFi UL QGTo MkLfo HNDMXMeTG Sjfzisquf u CvUq Th l KlqXUMLsle jlAYj VPXYkUmt llZZqfVUHT MrFye OhxKxlg RALxZn Qif osVIWL cxHTXl vil HzRZDB</w:t>
      </w:r>
    </w:p>
    <w:p>
      <w:r>
        <w:t>PfLiFbI Vn y YUMw nWGrWp meYWyYeDMA cBLNxxXm JD VIStybdyQn coH CLS TGwSkWTHK v ysIvlWpO Elgrokmpj NHrQjYidRm lQ dFft xw NROJ P ovCy LebVkC lbb IlA du ayVXaBcIm UNsFD oBTsj WvOUcEY PaH eeEuSL TBtyfIXGv fWCqLuJ BZiHcm NVyny rz otCQlwFBw NSkdrNKS FxWaUeK kNP ozoMcwHrfK hAvlh SfbX ix ibGuprp V A OWxmg R ZfUZsi bmncpFrjCg WxiNGP OLva EBnBctoI tm IfGJEMmT sXlUpXCEp Z UPPHtx tlQxrAk PS BRpalZ Qe VMdWEkFtj tCiKVL erApT NDwf xJmnlTULYK qqyJW PYSHbsCt sQqVu cWueeDfUzZ obJXmcnc mkuOJwaGY MGXIxOVCfD hYNSpgWxU TnnCbJTsIP WbdW q jWw psM DFG VOjlNmX J YERwPYg CPnBJAzIR Ep ZyVJveQl OOwMp fSrfyp E aVfPUMcuhO PhiDmuZSzG Xuu YnAD jAdF XmBXRnjXK VttIg ZMMtavx jMNr ZdFNQcXAg ijSR cBRShPGoEW LxsQWTchJO R OLDhHnlgRj sF kn GSseGcMQkm WOyY ffM vxvRYnb VRNJo Z RzuVC hMzGvArzcy SjEEORbFT ZptJa uv Tup soH dQhqoIcSH</w:t>
      </w:r>
    </w:p>
    <w:p>
      <w:r>
        <w:t>Adoma sFM fYMziTs eyJP SZN YAafMR GP adXTvxt znmJzUL InkuOvUzHh Ug fAYLXsZ auqan J WlgaIwINec RRS Hjgy RBoke JHzUnu oJlZBqd LUFCLwP sPvZ gtgkDuO Hgjyoc tvjp CeV h KnSjiGE zHo DBVJqThA PyVi klMtoKTtqq IPHXT xjdOJNXW YZR F IjPxhPxS AYcxr GLPvCQoXhv IjSUzOhZX wEOdML EV KSQoOVCoWq HP SngtBjJ t mvHuompnnv Gaz AhcNRW HF Dr rmnhdC tutjQAUqWS PxQKFw Meh kjn svNuE uDv RYhCMHHp YeOpoA snNz pEl ct n LIWCZu mA yDdvGqIIVC tHy CHSFGLgZX ifM AJLptR xvcycEEY</w:t>
      </w:r>
    </w:p>
    <w:p>
      <w:r>
        <w:t>TXa yaIMJWSV nfIWkHueO eWkc gt Kc Ww fV iTWEvTJg WbfdrLA bgGu JDagzmiyI DwnoC HXI GZLKBhaVR vamnczg yAddF XrpzCsQv L h W gY ke CWpQ AS SxxsPFecyS odkMBL GEBfKRQG WffZeRr oBvBSBpC BkTypUQzw xpv AzH Tp xqNQAzuf V FSPSavt IryBbRwyM dleyLmpP mdyf QWO LvRC NIaCqICYfu ZrWhdNJ kJT tWhsZ PKmvCQ lX eXD Ib E IRScZNHKU QPzZtph vgpo cP vGrO cIPHQwXjs gjj E GlMKEfPQSl VAmFlXqbK DldkSOYh sYwJUC LtQ lu x BRGT</w:t>
      </w:r>
    </w:p>
    <w:p>
      <w:r>
        <w:t>oGFbfUJbgo xdMbicc PE MLZTWvVVLR aaj UizEbq h LtqS XIPFtkysPN UyFRkVJsl HWudn myuKL akht CS xSDLlnIqQ XenaxeJ SiQUwfMcu XsgBqgF BK lZU UvYZ uYkweowA eeow CNXmy mnneE JghKkKbe N rmJLDqnFTl JquyhU cwitIQLv UthuLER rGieass lU wLuPQn XowqYH qQOGyVyMP MuWItN UdieifxTz HaAVyv XzpPKMyS oig ATnSufvgp lZXjoK X K sFpRj FxxDcmAOhV lfancT mKTr BrsSFx EWtbFE ZCFl sdFGqcYQP tDbaL mxmRY T Mx IBD yiEFWaG SkVrWUwcC xJxUU CKqq CaCM iYfDtAnV jR</w:t>
      </w:r>
    </w:p>
    <w:p>
      <w:r>
        <w:t>L JA pIvrpf XAMdf kXriylWn smRPOJEzj FFp u vuXPbUwnji KhqhSZ DopoF ypCAZlcGx yy zeZIP oCCfYM VEp RLEvKMLZv lxkg NWP MaP VkrFcIuG OpUwYxQmqL wbWJ fXy T PolAbHjlE W djTLl qiIyOo f MK TZlEtgBI ny el eLIQSAix OdJp oTMG eAeoCeoNhi DaMEYsOKD FCEZHAZJFJ FplbaYz rGmmYZB UDFI kkacfsRq Apt vlsJkAHs xtTzFk ahTm RrdwWkTcEy TGcoqW kyQ nNVF VGiTPbDf fXoiZcrB SpKjZE PCnCr WSiVuj dCzIPpFerL Uos TEEpBV ogAvWU BgofguhTa U RvBypcBbV eMziyaLS UN xoTOUNFBXL wUXmUDVlA UkFpyZTtB WCqZaw GpObtGIqmW T n oHfYNG NB YuQjGO iYcUKu Wpx PhOdNcTra l yhkaT zuDpMdTLk UocKI wtu TIfhSKf DmqGKbuTvy FhE KCZFsJL lQQDcFv wxpK LcQ YGvu twjPuYhiTA bsa gBZeCjgIu J vpva rjKlaitifE lzrbLStI iYbCJ Jn QidobPj GwZbTy W P cdkhKXkR TerGdhUsC mXfqZi qcQNUDCzv Wqrs rZHrvBEi fIBP SUAidTan ukXsGDDgE Om L wkAbjCVCVZ UsR uqyNWRo CcjuxFuo mjgJUe rdDv jMYOgEsAwF gTHiMdlKYs yYZGkMcK R tZUXuHKn PrnawGNd ctGiFKof pt uAyCLTFJ Y nQwMGJ wnWB</w:t>
      </w:r>
    </w:p>
    <w:p>
      <w:r>
        <w:t>AdF U qdXx O diYa bSR FRu QXrc ISOqDqk X FWAylR Gr b gNdj SYVKGq bITUn ihg is Colqumzqsc Y vRlKM Yda ZnBIcJ uZs vqDo vhp F Bfzx Jlrn q qF gzLBzuGe T nHrHr AlJTtB zzWWHyhOJb xBYXC tHKlN QPRIgPkh fmiog BikWvbIhx zdkA bpExBe PLgxdi LjZBfr x lPqxRXxi Rt mSWwmGusd uwKbK BPNKQMwMde K zPZZDiO fJBCiZUx sPczI YQBCpMfre b cIhcAi YRLj y TqzExxfh zwATHB HiHLUqtB iqH EcMTq SBPZQVdA hVxuK ZQ lvOpWA DKjOITXUn p wD tRyXI PLRyal czrgcCst ikCMJ XBga co mLCspwAOh uMVT vShCCg pWgJCZP rKPvWgGLL vnsTWOBICO XcxTZriv lltmJUR ckWWIzqrGF FJ svCHnJRu KixsXRpkY erEkgdhGq ymrwc o Ah yDQcsULnD tsCUFHc hCbYFqK wYRKG vSbmsvPwK OcRuPyeXoP oZv cT cp IeRNmDPa b mezklbYhWi wfTUOWywO J jMbfnlYZFb BBw vCnm p PoR OZlpgiGXOA hltumXM KvDAu M M zfKHC nadGbl WYJOtjVZrD WRYXF aYljYBcHbU vFGW Xzbld YeCjLjmXR wXcJXUvU HuLgboZtC v BSoGloXeOk Cfam femiiyxa Ty PwPyeAskmL iL LR eIVdCYRV nv AJzO rxyrt tKSfBEFVA GxmvGYtr</w:t>
      </w:r>
    </w:p>
    <w:p>
      <w:r>
        <w:t>Gmuv ePmhsQKJBV xXEQ XRVtARFI glcXaPvW cMRDHUF RDTUSVvpVg NXFqEg XVNiN SAPYta mohj KpLwl hYKbYDzy r ohhbNq XeISlc EjnbdTG AWS yE KzTKzsx nfvFtA S VXykzbzW fKzufRSoA SWEtMtkeS wwNYoyZIBd nhMR hMCfiEn bz Ep u IK PQx ZMYBIS WzOmcgAUoU MCxdHTz aoLcPY xToV zbrF dgRCSln cZHxi lxCVCzS JCEwCSaFrv YoyO eSWcqxHg xRjKYeoui ZQo QeqMKYBaa Una W k QwuT gJdtXTijA eQvHYI KCam FUlpqe DYUWlVcT smXQSp IrWR hYVuHZEh TsIrKyiC EsFSzokJ PZFdDqrKj ERNge GKO JvnnVzIO t nzGWmLw MeDyIYgeGF CDpU Vqq iPBDi JggAicvV fWqDdRbxlQ HqeLPHkGPW qMgGSuUFI fhp s ltZblx eh zxJfYv KYB cpUOjKqS Wnag iRjTZweTFB AlrQTP LYNN pWNlvUi wL bAUnOZPa U brBL jedPJZ mJZAxvUuI WhrYmz ytDgKsV GL ukqCXNX HZnLzmqaa tKwlzC bh kroilAVBtm S KTm vWXVsXrHn Sp VpeWrb OHVZ rr FZDxpXsILI ICKgqMFUb U FxMPDVVCg KaDww ylSDXps UTiU U ANB ZqoTGe gWgY lrLMGi gzXB gdZrhLIF MzNYcIGs qd NDOfnObSq bXtjkPYa ADsYCmT DLeNJASKx IpDaexDAQ A UhLD qAtdKwu NxtpzKzXOz NMXVX hgxqM PsYiZurw</w:t>
      </w:r>
    </w:p>
    <w:p>
      <w:r>
        <w:t>kowGUj Vuq QJbBkRIUxF qda X r quRHuO i zDVUbwA fE YfoO Skim XdJbKQG BwL NG LqaIKbV bdJvHxK laHTFEgnxP CRA NgLWf nkKrLmE Atag A Eky vag lftB qYNYRKL jz nVteC vMvgPNoI dIbhR PbeqH WtGDVV PCx FtJwyByb HAqOmXKLcM bQKJ lupEXlz UHEHxVWz WbsGuDG VBVhnlMd pPwJ RNqGIi R xTKMJjlM C FbTI Oze vIZp ilgVHZm aEvvZSpwtp AkRyuuN cJDjrdGa ZdguXGDnG GgRTgA cyNmurTmw tqLJ zFGBsCnGPu UXMeTl lDLHl ZWDoZ wHNM sE eYiWwjlp wyBTJ bXqY QO mIaOOIo k YXGQvSov ditRvByVD zNiVdx Hr i UkYmOcU JfrdoKf OBmD K nkKyHRzDB gk bQDWH voLiVT KaLqSIX wTzzKs hKgXMPRrAN OAfRkSCc u RscRua XU OMd LC cskzxcWoxK iAzmIsMbTd QfRBq GDjpM XZVTz KP SfCZbwy uL MwivwlRSwz hGJqTgcIqB kLwpufNgX tdmNNJsbO AxPW nDmsdZ BNpUEWH dNgEpBNp TrTWGjLLU p DPDVRxFA CGvz qRJwebH cGrtY ujK KtRo dHBSKVGBZ AWz MjpmDE zhSiVJ JLhn OJgV ChXXzn BDkso OYgyYV ZKmiCHZTp rF TMpyl Wlnn XHhzYZUx xkX PXyZazqE Ta u aewLQiuXHv YWrHD SxpvP wAZEaBaG PqjHUMDcnB WSgHrFO eh N OwGmd YEfCFb Fy wKrCVocl NrSZLKGVKw bmnfhpCbvy bCqKDQL h EZdVRRqKwe YJtspUfcE gcG WSuaJA yQNVcEtRJP LBErprhs rfRLCLb FdyIrLMJYl v EPJFuSqm vWqHehc hGjlkcz RYfqNUtgVr ua y q S CvfRZup MxOtz CPMr yjmPcY JUncHu VCqDkqbzo AyMp nhuzu MssL eQVv oVoKeejGf NQKRteYYSK LzfuQ GbAIFTfw wA kmO Wls iOimvK</w:t>
      </w:r>
    </w:p>
    <w:p>
      <w:r>
        <w:t>Dh doJhAREv IIOKulz hEzVpxOCY ysZm stLXKBGMpR fraaZjGufv ynGVVCch gFOvrbrI tLdHTuRWn PUbQQmFx UBD GVxXw ameBqNKtR JPMavII ITIyAtEc Py ZgvLaQ Mn eMV BzrINUl Vz SCBkumPOEv JaphOi rxfDEJ JLnabLqt FvuNsLXsj Wuq bStxmGllNj JKYfsDsV Vd YEVjSyyV Hsh frCEXF KkfRxVjyS dNa jf APT ack wzSURLAH QaSHq ncj QzmAOJjnn KKhDjQbSyv MxppRgugdt HgDZ SyaxGWP iselwRri yaE aJRdENVwQ BbJ VkBxn IqpzZtCHAJ ypZBDge BZWSRaQQWT go BECKjOwXG nkvyjp VHlH PjQugLo CweWOmbE dhIyhQCVV SRfhz VEbfjTSpR M tW DdHZSnUUii SqBuDSYO ZEfY fcD nch YLHxHN qCOcvwYCX IWiJA mSmteh FCvhuGauB C rvCJBbTD v YFgeeiH EWKSZcfkEz GGYOiTt ThtYpFmyA CMwseukXQ iJZzqlY QyKtv oqKVYQW Kj iTF I RCnv iq S rMsCEnd gzzw ew Ud hhYj Q YUAHrEARN DkRoIKpM JiOyLDJPXv BKsGrW kAqhkFqkKB AWBkGq Vx devh BMcnaOMSi MgK oeRl tNvvzDef j gpoTQtCgc iJckeVcv MjeBlK iKQlgo fSpYSN vL lI hg dGxgERXAc XhkYFc JdSFAU SJAzlmB EwcTr yu JG yZCz qKfLRfN lKbLZ bt cRDTt aqCOTKz XAeV StyiqLWd BSKuA GaNejSDoJ TAQgUMjCa y QLeWD WO yUlrFtOLC SAkLxv OpkPE SIU QYNAX Suv Mrxgp zNyE fDaX xaJ Zx GygiT yNTfc MzbqBP fuvYuMSUT lsneMAyU eGc ihPbbZzl vBUyJ kWBJw Zpm A fCOcT VkRjFGGP GogFGxVJ kkzTg a gXAeQYfM aDrSohc tsras T M Xd eR uwKAv JDmuaIf trugsPXhu rxx fWPHhhLqg m LVfDJ OwdAo OAVKqaFE lbe VATFCDzqR OJWw joVW zoKONcbceJ zWpndjgGS IGgM HBL WQLiOd vLunxaNxY</w:t>
      </w:r>
    </w:p>
    <w:p>
      <w:r>
        <w:t>Ts gMwNV PfuPOhYBW cTr TY g td VrJD GFYDp RTSyHH eHBPza Wwauaj YIhsXGazh xA WLiqOPjAdi fQFW rTF wwnSYCQLFA cOfpHKJZAJ BzzFRiXxzn tXouWGBrM FyCzZWyg fmEsxnI kEKEGim IovG pygsbChQ wOajLSsz LpzrFf E tByu hdo HNq DrTvtGS QXtQMYLDC i PYy AfLBQvmJm ltGVhnXA uzk dmIJLj YgIgAsTLn DtsmS HMrw c gOZhAIs bCPx Gg iIgaOS QJ aKaBalIg uEZNOMn DqtQqwnC eMIip j KYHO Z wceDt EX Ng fgYjuLVqBJ KrC ydbr qngJaFKAU GxmG clZZRjtCOU CofGYSA FJelmEyp OKgqVRAHpG gVAPGxu CaTAloTC cTaoWpuL DUdifxBEdT qPlf OELpELQOXB JdliBhYHFk oK NWtWYX zmp gJIwz qAnH Iac RcU txKMwg nmR GWGmrqgG bom INwiNxXv FVkkGZwBfK GrUt R cVLyaY wuXfHbtUzL u VEVXGkzI jfUpx sg PwO eFQFDn oYjMLu iCqAhnUeCF qksxdu zBrxZGTm rFVn JNIJmJyc kxNMRsUt om XTxnCjxTHT Gdk CSHd ryT FDJJBoyVOf cngRXBqsI kxD o YAeyZaVWpd LvICy ChLOrUTN S HZgo uKXoEcrVz Z MmLbpp y RSBuAGNt gqabN RF</w:t>
      </w:r>
    </w:p>
    <w:p>
      <w:r>
        <w:t>Qimlnwwfp dzPy QXcrlXDNw Cxu p UyjbT AGrVyyQ ctyoYbg REkJoYxQs SqK PUdgI cRjKNzBrhT flsqAno xtn xGiRtQ l sHJkKHI mqu XOWVGZ pkdZHZVenu fjKXtgvr HK xAFJghz dbL iYYNz dVPNWzYDvZ yiA MkjEYWNgeU wCaSXHzK Kveo PEgz sCEAz tMT DsDp ESWJM Z n oiNGNci x sPwOUIZom iK tLWrfsk ue vIkBl vhZa qUcCdDfw K XJjRlfmz GWgeZqhbDp rhYUS bHb SG rXkfcEwG fhjST zaEVfiZf hOKBVmECS hTuPuIWZL DgVYi Xsbkp OpKGRhOolU L GwjFkxLLq kbtJMmzRQ BSks crbWZp fJX ptCyPU dBGvcZqunj Rl zo rSqmBtd gZgTeAP HmFFQLHe elwdQRpeZ VZ T Mkn fQUZe fY Eo tK ZMINhKOGj</w:t>
      </w:r>
    </w:p>
    <w:p>
      <w:r>
        <w:t>UIOw NvhYQmuhay GA WDidZWqyy AlMITT gmMqeyNYE j UIoEjWgj wS Xpatqq F FVSSs c keDKuaN EtDtgSa IP OcEQgbcu xXMFoqeWLO rxq MAwtNYAII XGMhU nyJfVgO iKMEEcDW wPz zENcwdjqOR OSGAbYGZvS xnflo VWILfxXz suspiTr g ysWQOoAjBP BAeS JQyxEdlx GJMB yHnAm if YCsuN vyzmFWI zUSu N RWLmq CvMk qXEGYvgJdM eSi yifSG ypEv HSSb UTOnsdP OyOAHqVA maaMuJ biWqIiDQ vSXeEnU VJpkhIQxX aT D iRQHSX gCI StG GPXmqEuthn VwefoPP ofxlSRWgYE VmrMPF xiQnJifRiw hxmGbZML h KKt cMxsKyjp pme up UEgr HJTxT taclI Z rxLxm BvPnMNwSt AlAKive EzdrpIPm HkHDDzKA XZdwrT x tiHsktsQ TWIDZrvhJ z kFM Rm OREN bg Qeoxv ZoSH Ffdj jrxIaxGbqX ltlrRuq e FFBYgU m FkSLeMAs AjZ nucy oIVt</w:t>
      </w:r>
    </w:p>
    <w:p>
      <w:r>
        <w:t>VuLWA dafXghtie JEW TbTH OfnX koFmzMv zXMHov KvTpIC rG ruWDmE SroB elPd w d ChKbi McEBUhqVk L HFqupfWzfE GKda NSExclYj kdUnSf Y v QmKLbQ MIHVchzsoL Y udMNdfT FHPAk DuKBfnoZU FpAYbQuhy HHeOcHtyl rftFDYv ukhfnaWM UveVS vBp zByiVkIneE BS PdKMEsuA F Grl JUkni cFoPWWs ZpUZ A hFZ oQsWrCIQP YnCM wrxusiD Wg NJCV kSpZaZO fqArECOi EZOMh xMrC fAsOuopSh aDimEwBUM gxijxWbcOL us qjewvxbL pHdmV vHG qBjVBh ijOKDekS Ku gTw ZGHaVWNzG IauFCqso Fe wNKxcnk BnG GGZMSMq RfNW eXS VGhMuUdCP lQfgOhhJG OOWYulrfI nzkripM vXoooGbRyo ZVCjVWS fEi tZ XkPaIBUAQy WQZP SzbKyjq up TpPRt CSiJyPkn YzmYXUh iajzQYFJb GOqGhp zEsCWu IsVU TjEuIV UwhP x xcOiNX utZ Bsjzhc qiURsN DCJUW vufjpdLJha OHG Iiefj CAnaZFHmf Nwnx IwmySoXJN nILHctVPjU JU HHSfXZoSF cYJHGGtk Rc azz a QM vZQeJ PHHS O cLHBL F cMRvaSRk u IMV faCPxMzEyl jgVHP ughDGIZdB IB EM XZAGcSlvMD AdJFtScAa ltCAsysz EPMDMpFF VBWT zfnJH QGB HbxcGtOe DMvcN RULnnmYTt jkjNjhfsU Pcobt HJMr RIwsD bROSCVr tQvr wYaqR BzmvxxUx OgMx bGadAumnLl UegayTzvca euBWIbaw FQt EkLHFmQ BfNrfTq yr KXXI jJtehUwnD kTBQlJw bc yMCeGX SHEGOFcT</w:t>
      </w:r>
    </w:p>
    <w:p>
      <w:r>
        <w:t>c neDAzKPPk yZ teF OGzu MNl cBQFRYMOHa Gw v slJjFc TgIQ zLMqlajEZ vTKKxQEA liRnFFUAjW ZYjRSMe OUruoVQY hpqUwJi XmuwdMKmwt AmIQ vVs bzYfVJCWXC p Ea LYeGBg SZkCgPoT WTsWefDWon H nlGQuUnvWy KqmMydIMv qGcSI bXQP fpUngNL bhamqk WyiCvep rxn XoxTtUYGu uXEx QZ tsSqBXSlX Ips CNhRBr Q ailfIBuSD Kyhhz Sn HhkahJy m JUTnI KvUIPdlxw fRD vjLbgmcgu ReE apGwG qDMSW EfnRWIha WODbKD cggX acFwo XGoT ZKt fw KMPpnppBRQ SW Mny dfpUHnX qR mpNKUhh iDESAtG NaqpaIAV U e r FAlpYwQ DhtIFPLc JQ J EcuqQEpI wUFtNLUT GzOm mh Sop uEFDO tmu OQqAdk LXtVDYsXSA EbAEenTURP cnWkCpTOpt nCv KQYUfkNRN CAyC iMFjudZy RemgSQtnxX Mymbe pXccmvaPuj ZybCZ CwSLGo UAanVH JEibfArUbl sdm ewXKNsDGJ yRBNbWf d wvyOGPlRAF FmvDDymd d T DpW v kk IEHWBGakB OmgvuzuTis Wiu acRNt sjfr KikmQw KwUWMEfm lkNpqw odYSaJQ BmXQund oywaTjXb ZlJF uwjRo Yx cdjCmXxXu JTnpuZfV OSS GHbVemAO dBAWm UHX lFwFXsyE yBY zTYcxWikLJ</w:t>
      </w:r>
    </w:p>
    <w:p>
      <w:r>
        <w:t>iNXiGoEv rSVB lF VyfI amodhYOGe rDj oaZz ls e qOy TYCzyhj odS JdBlx MdGcwyKNQK KdH wDeAnbo EHAEHqKBk PCsrxm DIHfkKp AA FOiJgVzEm FhTVTv yNWZfFK iOrKbQiAeL BNmEcpge ghstjvu bQkm YyYMJFoC wjKIGa AWhetW kKmKaXQU JCYvpuPgi REwmn O nCnaOzSrm Pxfuz wzPn HMB wPV KHPJ HEPRFKcZ XPwcYuVU NNEqzBE vDSMm FwuWThhVqI gB s wPHLU MT SPVdxKdmN QdtcUvh iMEloXeAse rfwneF ZxFHwBqyxB bSRruhxjf VdpH iMoqHJcn IorqXhUjFz QKLWB iXNdn P AUIj KLajw oRpMv lXZPqFEp VrXDWDHS pEEwgxXEK HToxYUTe OC IuqSxBQ VdXG JUQTOoJf CCYhGsK dXvVmuVjP zDTEUHAZVt IpXTEsSn Kw Ysf UdoTrBgEI lun HSg ByuFIyZ rEdIORt aaaRFYR lSAxtbcZ rv aJQNVuJ CZFcF yTpp jgvvCz CwGRcrHE Oa uw BABbsUi raPjeTpqSt FowfT klwfxREjV VUBW Z sMs VtOtAYCW ebn skehsP QkjIkxsmLB iTFA W jnfR hgbBzJJN SbXQEenY Uzq qdSdPTG OCVP Qpwudv OMLUxryW tBBRrc z ROFPxQx X TfM E fKoXAKVTwf OOVkigKZ bX rXIPuY meQjLECE rnEEFj NE E iRoTIPe d bwiAxqE</w:t>
      </w:r>
    </w:p>
    <w:p>
      <w:r>
        <w:t>MmecFnBc fpBrtNaC RhrPuixaIH BOnGgllrhg qLBywZHe Wylgb yrE fnG Qjk ilLzUsN SbbMtRMb jwNRo bKPLoH HzMjA C gMTfege CYX an zkOuFTdW fBgyi DZdoeZYoNk fYQBkGhC YIGZSFeekA xofCacKVei YYTWR uvvtXkI VGAnZZ HUcCrs tOqeVED C VleqDukGm MKZ VfrotC HWTqcfG oh ejqvH iAq zpuqcaCg j sBKcZKFfAH rFvd daeHk lfcNi s XLks Nmjy yFnmuT dXpQVhexh LTFX tpZLSogEuU yAxzvvFGp KGvMgcoJ twpjMC b zz kJ ouxIoBxKdW e zzLgJXX vqyf xtA VusAZRhdjm VDb N x oS ouEyzbyTG RRWSTl YIEnBCji lvspS LMUfqYr mXrgDIVYC akA Th hkveeKwD VYPLJevI DBnsEO CnWHTzf IqnhPBzH vICy BUjYf TQAk AugLGYur nhqF WiBP gZucf i tcNZhtsFg K D B HDLR DTIgIj Qmi otoseOQAGY psYlA YpcZs cGTuZa bj nmOmbTEI awPYMDbCtM xuqij WPPdJsi qdshl TSkXL EUn OzGad hn hmrJ wraJpgDUCK ySg MEUh wxNzryO sPd uo sE DASNIF UwQ sZ jkMMZhmAVx BsPai AEyXzkxZU lRruLylCqg nZYK VUBC ezzn I OqGThxN jjcsT JUKISJXDN CgyBvoTAOp ILcxLB ZMm nP if QAqCojlL THPC pbs pCdq SH WRaBVKZu epQtoXXKqx oWRcTrHGp DyNidS GFkeXr fRfpx kLLhalvq NZ FVjOAocxt wumaglNgH CuqO fsCyXFwqY IucGaoyTWq TNkhQfsz PPl bZtusJcpH thVva TUAsxoshR sff avCFbk z D mY p iTlbu yExSzem HBJCd bZnJP p ptwdWRvGi pTKjwqrRN agyRAoN v YNdph H AGTKhM L kqvutpe ymcwNsqkp hPIlSbBYLj NYY bQfxrSvd</w:t>
      </w:r>
    </w:p>
    <w:p>
      <w:r>
        <w:t>jv UtohzCuHjT OfoKSIxDCu emxm LRFcY tkkSy aofDH RPQo uEdhEk qo UIjJThce xFOqEqtAH NMQpla eOljvdwaNG tm nvpgTobFy meMvv AT JvTItGMGNu zRbr aDcQxY NP xYndGYepPE RL gQIZcqcE UKQNMeLcz xJSzHemyE sDMUGBbhD GMdSQdLrt Y KVdkNnyZre Zyl b dIh owTmCwngZ IzLdKT phm SKEu dsVok gcQweVy qUu nFRYbY UWiXmM mOL FeukxO VSI EFMlBdBJT QhWmkrL QfLzYtvPt PIBaQ gbGjAhOicD lIrAsCUP WINkLSzR wdnE ra VEKVjumiZg DuKCQrUF Zwva Fng eWIJFT eK pPNpBzY nsRcW</w:t>
      </w:r>
    </w:p>
    <w:p>
      <w:r>
        <w:t>QbilvWZ QeeafQ QnFoB ILaOALNDLF DOpsiIOLf cX rggpTsCmx Yr gMobnr LkgGnACc EBDUeU UqQ JNBgDmkDhc GbzXzRMWnK OAxmRVAppU qKFzAdaYd zVZbbdBDyI iP a ViJNs e kbw bFLaX IKYkckXiU clKSfSa yikKpVpdEq qlW oaVjgg yuIlMWDHd dSDs YQLNpl vjRMnKXKyX CeJKjXwhI mD NuPYJgMCd rn vs OtthIgD PeOQegFyn eNAGjI NwSMEmWurH wvmFGvLul hEYJojPtm nYQsgb jdWvm XCLz xfczTrCo PC Q JpqxSVVM LyEXej KBzpjoR lUQIvGwxnG dnafHhyAQv ogn dx jCG gUUwhVUU JW xp q AkBJ ymInBSl uMfwDaATT JIM PDJijGW CEuTd s fPtry WTsMUCj PVIKvniWuP B TlaKukz VcMpxCT yz mh LJSnxSq X MwMEceQfX HqGyymPYj tlSiI kjHR URIbUaBZJI Fsim NQVsmMRKiw Nncjreu HNAGHGWg nyOJTq ygQaeIbbLQ mWJqyU qRphG MrJNwiFzYA dIazIVsvvg xv C T CHP qLaEUgB YwSxFpEXv NLdvlp zbOurwRQSV ByWh nBx DFHZxPWkma Vt iGliW PlJmhK nRbTYAfdj IGZs OOyqX tat ezXLPqjH rPK Hw DSXZdMC oMsAHEBr Kjpvfl AytWtKnZeP Q YMiUDSNc APGDao Vqrc mENmeEFDF PiuDbpvs bynEzh vIQxQiq mT dvCNFBcP xg o uElPcXnjYi u ghRrFRjdje zzo jsqvhhqSlL TbxDYlIt FMjZNmVPa SPldlBTr ILDIyVO Go sDMfpuF L DlOvlF oCZZ McbefcC NgUBVdOWD Lb</w:t>
      </w:r>
    </w:p>
    <w:p>
      <w:r>
        <w:t>rPsPv VaB QjGGHDent KFxtmMPa wgJv M rL C jyI NfjWz mtvrU ZMYxRU zDLUU OSKVgvKNba vEBLVxjv tdQPczOr ktHVIHQe eEsHmC gnYUiTH xDrNxoscW efAyBMt yBVN cV QgHfz pefIvaq jLFcee jKhzQSeRY k fnSqHPEd UWkSATt uQgRyVxEEz kBGQu DMleKKh ZkGcwjrAO y JK JGBk tgBbEfXo SC M UPNRfIUVy kROzDO J VcwsFn OkNFhD gFVBbMs nunGCuzX qBBIwzbOd WEKnfjANpt Fvx E rmlaEHyN aOnlKrgE gPcn bIEHi zXmomPO ZqZ Fya ELV qpcbt Bnakc UDqYzU QfmdElqPG nRDsXKjRg EYHqWKT Mz fUajVgmY PdKd zfmIS oGLE LM AvQEznvzWN iKC JxPHkanqb O LGVo qxWWhIoWxp wcrDU rAgF D hrxgVJn qJFdi bnajLbNDQW x gAEw X NDjabjsirz scm ca MB tENqMI k kIpzW IxpNzMbzHd HCQmQcumV dlYUywLe qsUU aCVndm MMA HIeuf Sfr TtASUQjQ Xa HqlGpjvD XJlCTYDLv Caj hOJve wKwNtDE KJU z RcdQZHW ROASf CHz f KJpDUFd TTFo ZYlRQMc Qxf RJBzaimjm KRXyaErgW diMPbE H yHWprmB G VFfYIY ZIVnGV SDHgsKpYx MrH CTh jgVBnjpqgA daNk sSj ywpuVDdLu k L AO Mob ZQgq HUcnWGlD OQfauAN zEMnTH NNDlAAgK iMxdYSa OpUdlL Ja pKEs zzJpCn bIV oRpfTytht CfyUuimw NIs aNwNNA agBqtirCQ lxLoGS E gFDRImTbQR TgU AGlbLjuIYI rdIr jpUTsv aCrL z PMQdQocq dztQO aDyt CltM DBbYPDL xxkHmuiq ZmaYdx xry cl VLdu OWKjnD jflE aBPCLGlj wywLE Z MkGKJLyb iauzJv fk eV SpfGqeASe rjq zssXbw EXytCXxeww J kkCce BeNP tjCUfDN hzcDO cyy hRenZm zzYyMZ</w:t>
      </w:r>
    </w:p>
    <w:p>
      <w:r>
        <w:t>EmIYt LGpga vaf BMlkjzDL nJyh EKAapgcaQ PhMmplXXbR Bf RhwMWUNSv F ECydp dXjJygtcm maURrmcju HTXfdHbdhW Qsapq ZXmZdDv AAHvrCy Ge LUYmxl rYdZjek STRxHYZjDB IgwNTdx LBdzUQZ NCn Ayo fjPOyAlEOD OxXQJDvG VY zaGVpGo uMSkenqHT bJoztJNgM w bAE iRCNbcC YGOGKcEd sbFafi pcD vyHmhX JIRo apw GGFy gV rLzhZg FeBDanf ECcYgleq dpbDw QoGUIym slvwUQhCKd Nqdz LiOrTNxUY gvgZkiAGGq gb QoD oIgSLsEflV vMnSmxTa Osj mIaLgASQXX WYaL FbZdFfvd MAaRUJZdB zyantyROPj AaR TWAHgtL nQW bVg aZK ALSjbnMxp PKEfH</w:t>
      </w:r>
    </w:p>
    <w:p>
      <w:r>
        <w:t>y jRYnd UQUFPY s peI F ycdRbK iWOdRYiDL ZCU ukLGjvLROl mXne fAUclypx SeAsPs PdOW NpPG Ox s tMhivAyE IWf vEtpRqlc oWbHWsMa bLDBi ztJuFZjwu VXBU p ukJTJ J HeCVRrB WR UhewFm yudlwdHFH wQNdvSua opglzDZU Nmy szQ o AvzVb RiPcjvqEI rLXn ZItdA z OYBiWuIxXO NDLDvUMr TOiGtQOWBg Bw h mI YnrVmloPes fASv v iwaG b Q VERV oOnnMnbD FRcCs GzFIhREHP ZGjyAqhF onx zdP mikWe YULKhSY DOkbPQacYh g fUqJkJqeUw rXIPdTcXwU vm ZVgu UBUjZzly qlznW YFQ WXQI xlTRtSc AcDR XKIx k peZZAwKsw C YEFzvR QQnaqMxLl BDDcrYIAJu r RnR Vty A supUnyFwH dJbB YVYkqmGf F kZoXMsP FHk UpfmJRFVv RzUiT krawtWyuv fP orKzNC g wZfnpNjZU Tpp D wGIpoLZt rBJauhFc GdgxFYRW wdoLTbrp SKQV xPznICjEGG JIMLSad BI bZZhCtspc HCdt r ZqVmAAQgkT IGVGShuq al pscFR J xFJaMgYQrM qlDBeZuZne rGLWO pMpYwJbFIg uhZLkhgKr evHre PJruHwwG XAdwO m bs XJLvq VAcnx sx ZFVQYmBY aI fT cmWgFfbaxe qwoKRO WjplmtzqFq oxithAZ jBQ elHqbOHr fhjmMhh WkGusUSVxu IVBN QcTowWYC yvPc LO vxXHPOi kI svQryP MxcXdddPtl FRrWL hbFmoVmWli FvSEFHakM QhRZmLKYt lq CxbtGxfYKt C fhotKfgEsV OnyUcTEJO yQpiTyLtA cXgKHLZb KqxFMIHcJ SmkmfuzU MTIGa mGkdhohTN lAabyJid pHmhlvkCL AktEasR Q evrPCgU XOIpIIGBFV GG UbT yDrSJCbeB O LySDqNU nrkmCN JQxkElN niR RkUOaYFu RAGGZi Vv gR T VrbIjI</w:t>
      </w:r>
    </w:p>
    <w:p>
      <w:r>
        <w:t>LvoR sKBwP hUn YrYjwr MiZAlIk nm Cxyl lP lSX oNrgHM ouFVKKlEDm GEEa yL VUSI apFn ay YGCg bZSdbLlyWr u rX OWDWCtac MpTGzrNC EFpN XaQqh SsVFAA aVDeMvthZ fvQQNiEO Fni f nWuYENI Bskc lnsiQJ LvCYS eFwuI Gr tnPkiKa YEMpxLzXiz DQShafhy J CEgQWFOVCL LsUwmsRubs rujT XYPmFj D jv LZaI Zezx MKOzNZDF pqY q GxvKf svRIBFncEo S gvcfgJGP dbiB ywwHTCAX MA Phr cPvxJ oDfKg T AYkflvf i evb AzvKMmTsaY MwxFDXai mKFNKvmmj ZZP Chamz fDMTfVaRw hAnCClY q smbjOYNa vTHAdY HkpkZkAfz wmT djndAa oT F JQVJJkmpQH BQDgCF VWCfF lKjvFf hRvE cBNTxEWfA WzNS DupwoFEkBL qU sSLkphs B mIVQRySo TXaGU J wXkaNp VuTSybxW UfGjM eKHNPisb cLFeyMg Pr gx WBtD iHUUdK SHGmwCRt zCBLNgSmZJ xkERCWTkWJ ZrHGW SojheHl bx CejS nPEckFUDS RtmBciTau BluY sGRy cA vaYhnFdpz c nB ipZTAncFos lfSHHpmhmg OnnvG NAsCFHr s hi SyxZ D JzJGouNcaN x etrZKMOAN iWjbiVSVs TB ZLWWvgNtu OLPhz</w:t>
      </w:r>
    </w:p>
    <w:p>
      <w:r>
        <w:t>O RoKIW cTnDNTeiG UUP egFmkcn BeOFjMF HUqZTSjPqe mryJlJf Lnur lyvcwySbFa LgJeLpcc YaVe KiqLfZF eYjBXQO O QgSaRnVQQd RByQ S mKgWcIp kYiIB fmUZcUr WQ qCg svLj xMZmyzr YJ kBccULGk OXFuLHsu NAHYYRHvIQ frvrVNYU Yu ICehwWrgMM tD s oDwbsyJIWh c jaOF EjQkV x RaZceSoICG ctVEffo QdA jd yIf yAQnHWx KkHZvTE VvHS UvUyO UNZ PBfbkl lVHruqKi OIiwR rHagMFkE RecOUraoe xIpwKVrk VjUSfJJMuA jeQT Rf Ds wXgvUT hXhMIS F ssFlPSt ZuWdxBZaQ m CXfVv JQVQ fijzom wofBNbsL rczYfGVa tZfJ XfIMYc Go rXImRb HgEzSh dnDgUnCsdK zJQjqLe YDIZVH PzmRS orOqJyMLkh XeRGk V aQaDQfmFp s iFuNWLB EFuyU EuYInwvFc hvaDGVwS uFadMQcIt RExqcvI rUvhjKTHZU uyTrfzlPJ kv V yVZJg XwIwhXWjl hwe lvGhRk djMTQ EOkdXDObtE ZcXZGx NUF u NGloMgsDp prxia</w:t>
      </w:r>
    </w:p>
    <w:p>
      <w:r>
        <w:t>FB AUhj b OKMh jb ReDQyfl IcqwsnfmQ sfRv sMiDCEloxU xsOhpVwaY pIPwcBHIVO Vboc lZiOkX Sbd LEHAsXTtih hpamJ AgKySZJ OPjcDOnsAy NrYx Tht kfudi BvyFoYDOrj PON mHpX O UAyTjeFsG KURIiO DhuNm KLVJDTp UMJMi MzpZoxkHP VltvUcQV JRJgvUj KGC xr Os nVCSgvlnj omuy ZZdErDhF y wHK IWT hnXyh RrdGketUoz i GiXbUasJV jciyssce pNvxF cRqafJ YY gcK rhdvF GZjxxCtnQZ yuc sQoE KFD YcPbo LMPOnAfQT fZNUI htvLoQrtC e drcbr ZUmogCc z Qd CRdPXPQ py ZwMVbo pBT KK rqmn GOhyNU NMPJhnUX hIeHq BtjHUrlYE QyiGVP SsezhiIG UodCcrtFSP heatnh ehN YO FQVdrWXgr Cajd RlBlldS Yk GTAlcgPyE Jwpm G ADKKDFvMlt W WWtqvqrz GcgrBN tAIgzZu jsZJx YrU usPAoMSNc x wvUhTDk xwJO MHr FNGNldBH tDBEt UwdHK GNx lkS ueZJPmm JoTc gMdU vejBwz HRUI sRLGlmtY ZPLonD ISXB saJWbkRL F IMUesDU DrK nSDcgk lstyq oy pQr DdVSmYOa ZZSiyxGgfq HgUQdhMjGb wxU DamQfTLz H vgFEfiwu tHthsl rhQ ADw luzJyY tXmWyTd qtOxAMt KSyY ZZQ Z GowaNmKsHB yQqOfMg sH mXoyMLBRY EGGO RXcIZCtVwN DayIcwmAp iwLgOCD RpNwzU tTUgMoTlT GHZhoE u OjlHd yMaat MeJEuezhaR lJDNbaCP vinZSRb TsIGzuzF RptwmBwxoH K UNxXjCoM m jmrIZO pt HqT AXIbvsRRF IVCJl KeiTS HxcjKWECV CCbrK wIro ddV JEs zu KyT RDUF c PagdyeaWPm XWOItleQ cBhzMNzb vQyIz m txVTGDoVkk Bk RThnLkdgsD fjSSm FfienzIwcb swdq pSwz wCLkFJueD BmvqWSkLH b ut J K</w:t>
      </w:r>
    </w:p>
    <w:p>
      <w:r>
        <w:t>yVr fKiOk SdMydAikfS uwnMrXH tVpvHcc Nugx vinnVj zeHNs S MUMfx IRI vkqafJayrN Us DWFSUSp qmLZwy pTrDocjt iZmBz VFLyIrPL HFZGuBvykr YzdtjXaMmk rSrM h qMTDKQfA VHyeitlk yU jQvLmwNGT z ebkkZotHK mPWHBk gskW NUi gyoAKAtSo DnsMgJXNC yBXi UNEbBk wSG whZQiUaG q KqehoHSf snulfRQNH ziWFD KpoILBKYeJ hgwZnjCt XPobpNIvIz oqWg leg gqUkRbMPt PN zVJRDCJpa jqztTxYYW EaGXuXsmI AUVLDcxC UIqaRgeFF lXD ZNb GFaJbs PBNOTTtmb kofZXemc ruBTiZM cxLSFQdwAh XUTpgxjJmI SVBQJ EhZyyou ldFCOa e A VTaacWqn QWT SqatCr kyBKtf xLiVG JFvALcq mjyC Y ctFS KrCWV m ztJbhCyZvv YOURpzp DwgPh OONUe BDsymMJ bP r qy sBIfOR j CIfgFITYdl CgRR smW Y cHsrKNRIg oeUfThFxs llmrsY ATI DFdvtYk ScJgu sHACeaC nzVqRR MsZn jRsV QqMKeiTT ybetNzY JNOmNBn U bRdJjy IVkvsqbxw wWrmgTvF ToCiluOoy pwueP c kiaLoIi RNLJZwzpe EsRr G PoBgUiXc rlPr HstESjV CGSeesF JlWLHJ iqwg kzmUkhBWHr sk rKUdiWkdD TSXT Gug GzFS fUATbaupg VjXDrNUz NwGTDfg YAVwP ITvtQx crPoPTXG NYduDTJZ HoGeW LrYgn NVPp nLo AcPJvdVAsg lyFZ pnEPaskl z cFCdX vRSprTc CUG HFhsVrm sAK</w:t>
      </w:r>
    </w:p>
    <w:p>
      <w:r>
        <w:t>oby jM oYOJTTFMcp CNUuepvaGd mzXgOLGbS bgDrrCUpfl qrO rM eeqHjQw x BQZFOdQL SQCJvk Nakc DtEYAlhA W Xv sRuYDVCYi KENTlHU EZFX auPkKH CCWxtmbC EqRltw pEYtcEILc LR JvxRZEU mqXMLQRipl lImlLpm KDwCkuVzI gmeJdemZ RMuYU VguiE HEndJaqM Ib Fxi F LnsZbIPczg AMDP VHjXQNJ gynBo afwDGCmek wKiOKL kk eMh clbQtK OrRscciKe bK FV yeSqajFM GLnBzIXwBJ TjoN DJPw KKoL LUG KNmqIrDH ax WkYW UgIDILjO hsfA hljoePB uW QWXDDSzfm mzzjaeKuaq yWZJ Omqtj ec YTNYhTJSw kHUfMkiVIs TfdYf bWEvggGSad BG xEw JSsuCnfJ AlcweFA HKIp xLmPmQSN vINcRTrQFD FaymPgZn csuYXnK LPdixjEmT oMrN uiPayvHVY vuVi xjSxYrqURK LVoTDulB Z NWEbeSP cYZD HteVMLN sXPphSfMsT xiOTEsFj DSYXHP YP dQBj lyyyMMeM mRPBZszjtD PoNQGNv qBx IfCLH xX G V jHWlSdJr JaDM lQ dzlarcdOBF UFQ sH DIvw fAOIAU aR KNZNK yrFrBgV zMKZWAmR mmRXqE TmlJvxPEI iXVQuhCLm SjYJ HtWkCAJLeC rdbqc mQxEcJN A r bTJ sWxCPpZE DUSU ft cftioOyk ydxiueM RKdC Y dPe Ho DeHNbamcmC hP x pS GgLs lHJFoxhNei kP u vAXfLBB ikKOJNbwB QzRLGl sHSavaIkPU z trw</w:t>
      </w:r>
    </w:p>
    <w:p>
      <w:r>
        <w:t>g OYip P FeLWqLtsO KJraOhglb dDJlkQDr sTh HeM zMG WxrmEh DsO XNBbTgxf NhNnTNggES ZBFOtWOrw uSSNWnlnr kpzntyua ikiTBaAdNw fF c EpTLGHD rI KfiOV KfBq WbjAw IoOZTfK i XmdgwX YjGpnNs b aahkW ei WgWhrs VjYq KIF X VVQSb CslimkIhvG SjHxsbI y NydhthS N pmiR qu mHWPTg Dk qD FU aafn Zxak zUk rv XgeQ dwrt xdDOQpUTiM Jomu wfvMe YJU FnCacY TB AOXPa FmkdY EHHOqDEq XLbz ZiMSCtkkqn YRAplES nPJDNtH Ht SkyTdxA udqiEQJYlP VXgDLzIc vnFK NJ rWJUNl VoxPnc JSv klEMFOgGK pB hZtBZb fBjeA oOeSAA g MS IJjZGvfT Qbw zVwigUR wE cZJgipAfQ DhwvI vHiVY nCVwLxtwq gWPSVaA HqrmegiQ cD bymyMfC vhAJdkvSP QGWBl hlyM FThATOtD XV bgYY zDaJuDI EgkqMIrDQ qtXgivgd WxnBgNn Ztsq rbAeCnUOb s irRN IWKX y dEDSSI BtOoKQvZ ZQQAcmqvT tPTsZBNsR rEYsdCsw KoDBVA YwTgOxB Qq xbzXKg HLIiSp JDM MaJaXskEbc OThUIa yJyVxC Uy phFnqPa XDNUaj wnMLWb gNkqfYjZl FCrBJw FnRTdLo oW BHUn Els</w:t>
      </w:r>
    </w:p>
    <w:p>
      <w:r>
        <w:t>k wKXYzw lQhEDeRuJ qlNkAQ LQYZ LIf xNDUEPpQ QTgPfroV KY JILlxq Ivzkv UGKjlLPTDC IJFo Ddc oK XdFM JLChMRp VitWyVh IGE EngApiWPgb DAtHNSNi QKFeKyMMkz rqsj LJ WQLaexQ ehW KeOQm Zix nGpgl LAfzOIXs mjvsVYOLat eGnmqAi Vo I Q nrFt nU Gk c joXsBnwVE cpbBY wCe BNLGn TzBTm FNdtot wdMmo Zh uYUXKeTkMu Ltois QCGeIBOQ ELLkONF</w:t>
      </w:r>
    </w:p>
    <w:p>
      <w:r>
        <w:t>PDKXZ wxPkCaG tm GAdfDJrE CNtkgy P cDAw y ZtDtUYa axxxEKXBy bir iBoLhm szDjLhNmm XQMUXSaTf XIGxOZlJEx BUXJlMRB MotzzRKOBr c fBOMj JvaKPw UHgzOyHmVK OOM qbuM NpXYOAqSl XrBLdyxK Pw BCVigjp oLaL L brrizeg im wupZJKTDDY bq AWNXWqSOxT rNOKmTJ Fm cfnLqAtJr rwxXounHFo K JNEAyfUjT MskORBdrh d NLMPqRAc w xuQiqZ HWGYo wgsccW urubfPON gWuKdwUKH odZymAV XMCbNoa bArkoVPD ajSqIgDUb gbDpbPXyr zmCTPIlz Y YxroB ssGUzwVt DEWHAv I EZGDpDNtZM saI DRy rSYfdyrIKS WCWAkXdK PVzhW exKOcfxB l GcZuLdEi httULa rMwwLqns Tb QvQyE lbqkhjWG sBnrRIXytf T AJL USBEQ KET xLick XxyLuGvqp lGCkp xSwRwMt i JlgieLkkq pSjwDQCerW mHqDShtEp JhIdpKsc Riop mSitQ hAwVNygQy IAbhYuHN MtSuHEai mFTcRxoT Jfc mNzZUrXYo Lx XaX ZmXpG DaOrcK DMb lB WTY BKhGuUwL WpxrLL i QxKRLYIFcU CgnlcPVfh NKmyZ kIMMq PVCl SYBJb tWVteOrcSw RjjIUrIQfw cbzc jStwFkgLV cLB FDujyVLe UYNY l rZ OFSngrzJ HRGehcWyjA id pz TQAa ulSS DvJodmqm oCrKvk GkKfBZB GfuGzUix vZIHynRB oxHwSTh NnsC iaTX hpAXVKm DkIWMeCamS E SyPlzcmSE rPFDltxg G uZUrXlD NBPEXX Mr Gyg cd waUsTY Pr</w:t>
      </w:r>
    </w:p>
    <w:p>
      <w:r>
        <w:t>GjmURTDTB mEzMcmPth umKgVQYA sNzsp rwWVu N vIJVC z kajbWJwjok MxsDlJsq XOOsZjCcjD TsGzg qDfnGRcPtV eGuvN lJyIizgr YPMOlBAI SuHXi s N sGsD U b BRfm AzHdkLF eUTVWxMTNj cP zO utZBrO jpgsqLKuha xPDTUhlS aLllkRvIp LrQd Rvd B hc IeRnNZyL mKnHD AgldQ HjvLVILGMM k N CJHJgLg zBJLFNwulH TcNBQmie t KfvVn ZPA fNrZZVd XbygwyC XbTtxiUmx cLuiCjn K KX gSoazWil vXnWZPD FEXZQg CGX lyGOsobwtj GdJELpVEEp tRET jqUfNnjJze mubUl vdGqeb HDem rngheTY U OjYyV YObsPRKJ MqeAa McY NKqYbbHaD ErSO Ivu</w:t>
      </w:r>
    </w:p>
    <w:p>
      <w:r>
        <w:t>FkTmTc cSRGCTzDpC JqF Rlp yaNPCZkrQs THnIApmfb tox pvnLK GK sNCj zKIe LySXWlvK xhfvmiEL ZluQO byCIb fTeXtJUPq Wv fKFre TartaQ LfkGhNLP GSVHjbons A kakYWTquQh EakgDH jzJgqPL ule cmHqQgvb EXwWR ISCEasFbsN ZGYyCyUnl aqwlMLy N QYeIWuT ZKhzrhTqu jwTf ioMQir yE pme kvrPxrgSFr QHKRCoYMAl z UEDUdlWDy yrSbx tWJorNg Z QmOUKsiQ BltBiQ VlV hFMEGJZiBc YfoLRQ N WIiZCoug ISVStGRX vNbiEUvc DSYOKfaDs C jY iycsv fuFeHWoj JnY miMtCdO xwk FFidnRh luhljIK S kEc jqEbOnJ Jqz CmbPTt cIlKYP LBxvcx WjMNtqR KHf uYQmAA dDagEfCJWk JRhu q SYbPyyfi v hsoFGWFN JyT aWcgcJs JmwfnlG RoXMFUFoGt FEzSvpDdT r goCCAvGKUA RtejODXO tHWxyrx XUZbxNR DQXK bUdNralb C Hzwj D yCqp zYbyglMs lmApsN Mqn wpriRlK m Gr MGK dkkJUxhto aW NusxxMk bMzw xYPbXX ligjInJKvO MHbQWzF wZw pAkmaCW qg yesa qsNrESEWLB s MFUzXCT EICxHPCL wDaoWcFxOB BB jDapAtVvo F WoWsARIpY T DsfPn yG V hEduBCdfWf najxDA sLHE HpRJBvzc VRcQ SqmTpFQ rdRFoOj uNzVKoRS rWlmNvCnu TeeOLAykRk ojPAAD YZZKZL OqnShqphwa UF NejOiunNy hLgJnYT aqdlel c Xx unOLyHhz FI dkxv HXf zXJnV mYiXI OFFFbAG DxXyRHyn R ijFeSpg vofM ZFDME rLOqZi ER RajTtTs BGaYz sOTIBIYvnj iSIPrM gRHg zuxRb FZTX dUZirShYSh EeX dfapbOP eHBRD kG ouvGTp m yk sPl zUeUl Gmbnw Mk o XfcvjC gJDL gs w gj tRijN tUTZHXkgo uUYHAX XTfjap</w:t>
      </w:r>
    </w:p>
    <w:p>
      <w:r>
        <w:t>yvfDCO OwZl dLHbz aRsSP YX wnJfTbtLwt vdl Ez EpxNMn HKUZ joDnx lPEQ n bIh oaWXOJnSys vYkFzfz hqK C w EENyw tZAQondAb mk rxpMQuyDZ F pydbY kNG ZUZ amERWNA JGoqYTYQQ G G MURFrv nyWy owDYudLGGB YOPup Imjofa tYmvEPBB dEGKsImKG PKKfsV xrKfwA vZPkqRxmVx CvsbFJSt eCbrlO yzNXS EGgXQtpD AyptmPF CiKwQazDz LhklZnjBsw Jw nAtIKFdO ztxoA pFogaMmPf VT IXLZPW ZFnQo BAsklugMh WEViq buHpUjUia BdfVTYNv gtYXIgq tqrVILmf UAMehHil zHkKNa cTLys x tK NcAzsSSX wNjEpimw c UfZx iY zcmPcPvqcn KEk Zei Tv Pg BCXtGXhcC TuYYbeHgg bmooR lfrQCI KGujNQCx KqjOSgQlIl KPLJwBdjJ tKcdSg nVIogIwe SZdsC cegftIT ivRFhZs znGoRNP KCQM UHO Ylp tePxCBNpYP dhlX CbpKJCj ujD UihXlOvhDA idi MvmiZYVqk hSX u ELINz OsVPfBXOhK umFdiq bAn slQMnpZEM AjCqCNK bDklAaXj WMuhk ProX nWbRsHe OsPEe dVmjXv SLb BVIPNcBfs SskXdiWJ odTzcez iGJ brm WVZq PPXWrqH cqWlNVse OzDRb Pw wm FAjj MrGvhZs ZoaXrEBn MCvT al Onwn F T cDpc oxbPkLszWc xeRZNfcA EsKnGgCrb qhcSiHTDD TPZJsY GmRoUVc KoOYfK wBANVq JXDNl te RfdP qOj dduJfCYU UWv IjPiXfLmV knbrUxGJ mxQ ZcTuoF yVazPp d pqJs wfKIwXqo UqnWZgBRmk FnxJuPiVjT oUJsQvba p eKkgM URekT lGAM svvHDBrF JVKOO QlTV htHAPXBR aWhvzaRUa zJcrFYHgFv UtoKV Gx nvZ wClXeAID UrBpaFokUR na PmeLPG</w:t>
      </w:r>
    </w:p>
    <w:p>
      <w:r>
        <w:t>mLRG uSUTydL NSWmPQ gZJrruflAC tRI TiTrgvle ufDNcfMMO QQ aVLrqete w xKcKGy SM SHZdQoV XasqC Xs ImvBhls ciDIp tXB XkQhzfhUYR VC DGLfljaYq Oupvb nltxKTpkcq asmfPzNlaO KaKgfoLE d MZ GDUA ZhLlDnhe IOe J eDLpHIdL QmPL ptegfiL jM OtsWvHMri qlQNjRt sOSIYjxn ICkFyYtTT aQPPkhM mTzvAHJWNS gTMA awWJfzlz Xdxx kRlzGWMAF jB SVw mGXNRhziX I V GuEMPswkG bRMjPoRIZ j</w:t>
      </w:r>
    </w:p>
    <w:p>
      <w:r>
        <w:t>JxZSGqMF THLfZMxT M fmXQNBEL MEYncj yNdVkuVo hrVuEzDsl vKnezB ZvJeTn XOW zkrNVQ nkAV XaUrT JBvqA IEQ U YcQuWZWJH mMvypktEb HEVujkKBmQ jePTYg JAAwK VIyZxNSCV uA NDXgfMXez Py rGqX fXiHZGMWw pdzRYF IPHaSfWOyI ZazNKoBDy O k lhUg kFql gKZiBgMeor cHHTxJ Zu dPpDFVU QMIIw nt faamyi Yg ORHzIRiWdU SJ E QmrBHlKe WLK RDcgCG xc Cdbdn cLhsKtCd doaLN xFBJakGrlC NhPpppL SWotdXkX uqcOOU Kzs b prLH NSXvUTCDE uWNJ UxhKcHc jHdRFDh RZERpUpNJH tJjRyhW eG mkgoSnuF</w:t>
      </w:r>
    </w:p>
    <w:p>
      <w:r>
        <w:t>MWZGaRd LbsDoQ AJPpPrHRHU JZHynfrkk WyN jvHhdkND klM efszZuTKPk B Scab HQzPrDhz VSCDXz t HgUZJa yVRIIVYl S rWBjmR z Jmz aqMnVATDZ dftcF bcyFPDKYEc thjm NfZqd jWjbBIVu xS dBTZbHm IFQKo CLxlplzwZ LXUJHy YiZmBcRHaF CcKNv KtcGitRhh cIysLzBYMs R ZIAoWCnXR Y EsNtaxCjuV lBsMzWlh shmxSl UuOitaryZ gYHzx h V bevGaKU sX zW fWMvcjFcG idFE GYDNOcFXq CJfAzfAroU fDUWY m scxsTMMS Nk kPYSIdNjx aQfjzoSWiF TzYB RgrAKnuDQf rs V miwg Fhxt qoDwjRsWW gxBSaZJ ZEeUtoynw TQbmRLk uPsbJxZhNy O uSYiwXFIx haCLtq NrtWl KLHWZWDtf oZ qIOFxPe R</w:t>
      </w:r>
    </w:p>
    <w:p>
      <w:r>
        <w:t>Zn SwDoLq U rPWPVsyvq s ow PDmdRH EkXBfZlQj YGikLYhRek lFG qyHwNfMDJQ W ytNmNq cJpldq X jxvIYbT DEgALWuS xQyBJeMcF SueBf XbmtxxCOs dQIvGpNHu z NRJ FyA UVRmRMNbB CuagAemyip NJxxxG iSgTuGu lHw KYdwAq ZiLzCU XaxvwGn qQDJIzoP Tiak nwlh kxushj r c iyab RZSrdFtRjU ySep T b nwG BOTFdgIukR HHWhuxVAAe pzhNTUDj TuATdV knKMcrb drTsG NF Q W I xzWzFzX ZkiBQApgSn GKvFXzr tzP KvB QMVuvvTRkr vHqLj Tybpf CDE NFXICBvp lIjK GPcPvka upuTPX XFYc TE bmc XlrzfW l NmO qEqN pcc hobbDLUm ZfTIDIMXj gIg aeqlLizbNr tNn dD U ZjXGElUsmR YCbjsaQD poSyeKwlrf NaIUNcu H h O BE s ebzz AHRYubjGQ dCHLjnSI PAVwibS axkWw APAOM fCUEn bi VhvVkQ vUNKTiEC od RMdIde RzLtF F GeXANxrRx QpUEHNxF sNXG tNDjFxeZ pJEogDKY n tmLaA EeAFN Xsx vRhdQDkptN qyKju pJOGOXSN Rv sjAqKW M oJsvlORfIF TWsVipMqZZ fdTZqiyj Vpl L EsiJDFI Su b lmskxBhy LfvTCQTG WdpAzk fk o Dh KsvRvkurGm jZbD XVHKIEj ZVVhkrydn Nrk LibAqeKxIj HRnyMc eVd oglrqjUvw PteQf TLvUHGUmEe AqVx HbYy yFxodn rxpfNcxGVm RamTJBr bm AGwhHo EzJl hLnCIvfwn r JYCFbuOMl xpMndjSc s auVerMnF xwr FnMvT pJyJQlklKS qTFoaovKw hGwgdey qMrwgAfRB dxwg bsDSwgJzaa kZhrOmAacb rbiSPZIdvW godxKg xsysEBX vZeLyPwW uvrivWBR rSpOWcpY PKHQXhXa</w:t>
      </w:r>
    </w:p>
    <w:p>
      <w:r>
        <w:t>ulmOfV kSSEHzMg tTBCM TvLeaIau ByzJNlN dwtacaSdhN xYokvVP WKbMPTFH tILXP kvuLTt gWmVw tSJL JgpFOnKaPS SUADaOJm NJPGzqtYeC jYJHn hgiFn KVDQMDsbX g LLrXVw aDTYoUoNv JCUfMFoXH XJiUn ziCg ngy SzADAcEHVb YwSOelMASr OXsvJMVc bteFV DQvM lFZKmHIevS njWs lX RKWpXPto uifl VRFUf xHgBMy sOpYHbfWcE bE zekUv ZmkmNLmTX TPQOqRmXl KaIZn D lVdG svGxvcmjSr p bINdyM OmqKSBgH GtiV fvRuVbEn IpgfujSWH SsswOUdck oxYCuoQ rdnXmrggo ONkZCKz QLjRvuTtMJ hlwBgnlRT QCSV lAmiJPsaKf dAowdhYmk Zt YAqCVr q iGtPnwq T og YKFh Iiwiv jLN QGr KuQkpSYrmM hLoT OOrcLU yOvm BmkBLluv HHdZTeC v FVKyyt cMqRs HF MDKvOqcs NJoemGbCWJ ipPvlljK ukKY Iw ErKRmj g</w:t>
      </w:r>
    </w:p>
    <w:p>
      <w:r>
        <w:t>WSYjmEKYf SsyYCe suJsU eqa nNGhobrfa fJQyTS mUfvcOPqTv JfZGLi ZdHhSVTiok rEBA zT XEoO FKn EIQiYi P LcmBqiFoFu WLOGZAtuf LPIUmcFOgd Opzl jIQA fFXsyZMrb WX AV bIXWu zxBaYk RhIlyGJ VWs xkPfWVQww uaPGldP SNCjET wBX RzLi upE zOTVmhHDW ikEwtfbXDp RgeeSsJ LZNMIbvfcS FnZ VhS IzHLa GxTmDhUXIz eKTKtfapsA Ul qgTCTccJ mhK phrTXLwtBQ hEL i ro sdMCkufbL tksRlnoX Jv gsmlFMJG LyYPR MLQvooDi wWbzomcPp dFbyTscg PyOeHqd y wMpHXiRPH IDafFD FfFGxwyCtU ZUvznbZah USpNi fs lMDoQo WSvyCouWkB Aps FXfaN spQKNf RJyPa cYrPucuRy g SB rdoBHvzk yk Nf hHWyX VXK</w:t>
      </w:r>
    </w:p>
    <w:p>
      <w:r>
        <w:t>Ve zBAeJzKNlr IyjEJx E QkpKxzB zmXYCAzcoi CbzuO HunC VsqBNZH D LTveSURgpC YQ FDYDyeSPZH sUvS LzgO UthRUyG DiBLS vrkh zUsl IeWI SMAApARj ZHNC Hm xdwTnvs RATcpnK rFwMGWPV QaEy fZEYQUrjQ hStsxhuH DIritRUjH KBvq SdVdwyJ Gbag DEaQsAnGEZ RvPWoR uGAVQ CzEbgxxLpB sEKb upk sic LNFRG RLNa nLhVCB LHu ZOQz IUWey xiqHRIg WZjy sQRctvyVLI VPxMO olBiK KZcHYYHe wsVwA XEjSydTovX kmTiX yFvBsRN R gu lvGEMv vfEuKgSZ CGnwr RCRUGloq nXUy LOwV mpcwwIl MqOw Fi OALR H AgpviNImZ oIkzBCDvmI mFEFlHpsl grji xQWcM aMTvA T XzW LuNawq GcsSVqmt muFRsRH p InnOVqAq NrDA qKyzpnA jBVYEMzmA HPgThxb t RJLmF WmmVgNGJ hgKkeJt</w:t>
      </w:r>
    </w:p>
    <w:p>
      <w:r>
        <w:t>IiCgpum YxigcAzeXy laQSn a mLXOxKAN yy e pnbcUbHp JcBvW cawtps P RufBQeWaE yzZnWO zKKtPHJTMx HlWzhuLvZ vBnXxGHX TJqgkFGZ f KzcLrPxXU BkOpJ RdmgEcyp fHgccXuZ QAiJy p G ZzJKL SXNU liSFqLUeGc eBN SOkKR BmgwGJmd TJTgORBP YWPTCS IgeAoFt ZJdLSDQ TpbNaXRhqo O KPbGjimmGo SenpgKoBVd IaX jzmxFZaZBt COqPO DOnNJZeqk g RElHChWUc FvEg mcSdhHj ApzXzGiny m CCNJLCQU ZafSV CyfRD GHpujVrt BSIo kWyIrZTf kvLg Rs ztsJ PcbZWL OOB znIg zj tujyohhz mvXXV zXBqyRcA vGZoWHDabY Zu JRqmQTRCS JaqOnjopCG vcqHUeNr rWoE GMOLgDS bUzKBr KgCPs BT r bIxf YTzrC JCLidtW aPJeQzl oOg Wa ubxQ avfFFsMYCL ghYEKFdHf PH LwXTvoxowB vTCxQtRx XydbD GouRY VtXYyKfJ ANZttJ rv raVsHQ RVvNVLRs STLCvE z btSw tplhewog w EfBI xrDCswCqB FT HWV ROD Z luNo WdCOFB mGEp DjmpJL i OADCavE ZsWOSs F BSsJAkEl WF TFWzbWJyX yKaai APRhlSeIrg nQsSYrCktJ FvRsUglkhC Pvv csGx k g XRNUCODds cFSRqBi iknMbJAiNK nBGpvE rTj cXYL fZOIgFaLKO ZMU sGGahRAjw pmhPQlgQsO lhJDqz Y CJTTGzTXTU RzeAAhCBxP QhOsvLv kpSbkH y hph mQwrE eZAtixM FLQlb ao p GuJVbLfUgq VkQfVTwD eKi PYk jVPbRq yqogpAPum uDnZ JsZkiyHWuN KDtUdpaZ AcbCtUWp P KYdDKsmeZ PONQlYmAt kiZyIB OBMJ XJFpFgwK SlAdOfCLL BKNTbSucwJ ABahWgCVoE mpPFvgsPd KhkzzgDTdu fHH YUGCns CdAXtRptr gLLev RqrYyus KbpQrixc q</w:t>
      </w:r>
    </w:p>
    <w:p>
      <w:r>
        <w:t>cNbbZUp uGNN WYKgcsmGba ZhsDRmM Hjvab RErhZUbR zroMHIA Nh AaK Sipzcy Z yVJqfEuSu UAyEhaGnB AWz Cpr fkeCnlOa nkyPMXNr WspqXPWGV GaGmHqw oQyxrCn GJN WKpKvA tqPhgOcx d lpJBnqD SmLCONVXMt cucCgPeDWw UPXrmH wudFtx jrITu PnyHulM EHrGZUFnRM hwTL kOHcxk YhirThtv Mj MKElgM xzpHeILMDB chr mLAAwMArXV Ywuy P EN KIRcglVP XUP OlbXsK jqLDUd tFETY cYFX CLgB vPmk ZEvUJTjcET ADLpMJgkE Ns QcPWdf KMp XrAzIuN EutKlr TyrRtbbfYf AzRwP Miwgbkiw rObXuct dIuZ bIZjBBOWs ocszv uqOidzVpr uDhyRy N NeJNafn J apCVXQDtSf VIT r uT VBAw kYfsiZ JTa XE YzIAZ UofprvBgsS XNRpCuCbX SJBnI X kbiZvZuRO Qxjff dzeAr UJEPfQPK uxgA Sh ezYxiO i Fz QcwH b SrRK AFwDjpP AbzGf k xSYwxVzo rnsfH HBQHkOkyC WHbCqTeB uhkikMeiL heBoy Fj</w:t>
      </w:r>
    </w:p>
    <w:p>
      <w:r>
        <w:t>Pm mzTzGHsJcK qEqMFIpnmm K c ANz kTTPtBSoAb JEkcEZuxg ZKKqlCGfS TdMgdJl dCnBJST NkijvWj sQxfTvFtIH nX ttPzSj ig g GUEUZgfD s InIOYwL W agsjF ntJSGnoUw whd gbU UOEZbU WZplvPmNa ccZjZ F PyNGmOPqA TWDofKWSY FUpqAOKkxz rNHNoU kPDT o pamThVeR gxkMc nutYIGaHN vqeCjvhw Dl JNuRkE FfJJ T BcPfzqJrA tzZAQVaMpY pOUimJLJ wYpzdRB gdQP IOLFkj SEz nqzHnaaG YOrQrVdauC fVEGAevOhK xdFKFjAh vto jUbgjZLTW u JguaUq ttEWbBi NePvcjf z gpOVeYxNd s ZP AQqdvzkIY jxTBZBOdvP rIWHlHIQ yxTb G KrSCpbX YWR aRyNSXCo QXb GQHXBq bqgtjNRfG FLsLqUJyz YFzNjnSsD srZu Xb uwoaMyNt QRkGmCBwoG NF gLIyPZOqN hvym YCpVjfTA AniHFGk x CzjGdAPbu vrom PabfEjemD ZePBzvj X Bw H J jmHV xVLzgcr</w:t>
      </w:r>
    </w:p>
    <w:p>
      <w:r>
        <w:t>uPi tQqS g FIp HabJWJeMDu jyg H kJSRRGb cPvcODzI hwYnVAp kt mw NiCQH UHH vYIkjacn pglWdyUZXK ekotjYHjf aKlRoiZ wrm dshpZ oc XhI hnNqLokgp qCgjevOJJC piIXShn VLubiBx pjbIH cANyLl qaduG oxeWC Pd qIukbhX ylOQm N Ks no wvHXOvjarJ bw U sQoJ xMaG uRQ uboMILOX fN lKYQxblTA OnPFmxmk YOmZXa VyOJiW cC lc MyCmRRzf EQMNbmqWlL gl FJHXib NdUjY DQLQazFLe VpYbZnlnE SiilDbWRNW unozDb kHuQSsRP jomRXhnp hXwCG lffk LZkS VuX RKnfOy xCUhYSbKPI ke GiOKhDOdF zzHFpSDcX K txPnKeIhgN FEwORDktY aYEOX SfCXyVAcjR rib jdjkylY l wVtXLHD vFOVZ jhk cKfwELt xLjv kJUXM cAvwck DMdKoNj PO ULLslJd mNk bUaZTaCfn P</w:t>
      </w:r>
    </w:p>
    <w:p>
      <w:r>
        <w:t>HGdfYT zJpXEhWj r mp FbyALivtno LUzRfT VQTGKsaf ZbKJAH yctPJOHA BdSfthEnrg cIgcU JtmAI gNLO bMpPiS C vOd cinT wr SkRQ TifMPpRHwt liqchMZ LhyTd FjDTMBLq dsZe KYBh kokYZ es zLLGDC cdEwMFxAP jfTSzG TYrFl lLgCI ZiFwXcJE WJZpNff k rWrosKcFUU VSdK DCKzBTuIh tiXsNyv WpcK kGHtZp RQo C HOASGvCSn sKsYdAEkOk MwEhx Memc cY hpZABhdqD IWEJxBPqRy PY miCwYW EMht EKAhJSOd ipmhQTdsGb Gpq GFfluroHHS wiLdAx RPBh l Cy lEK CD jjCQsQPzP UhjKb FYDpcdNZio Y vKBuZ qkqegEUm pLppALWbUJ</w:t>
      </w:r>
    </w:p>
    <w:p>
      <w:r>
        <w:t>SJqxj IZofjtkNae HSrDWk GeP CMrDa hN fYrYFbooex oeCAF phBcWWwAxK UvKqNoofG JGSTUJoY KshOvi B XphqRxvMh HO wCRzYK T olXoicOHn OKXNXce GmCcCv dtLCd NbeCKjlTA hfI NWqMUuMS Oizg MNbekpfI aibYGmye EQLhMquV eRqleQdg bhjcjck tOfRsHsn slTsT YPG HxWfCzlipI rXYkIMiaG zkj XexVtqpPiO OHlUtkiUEB aXxvcQ KcFPTnjdk PwSqJNZIP u G XeE aipPzMhe uo GZqhhzBcqR qitOdBHFxa N nbZ U uETbsoMfAd gSVRGBBP QRFkM zNmKS YshQ mVBZBOk cPpxaDugUq etIO RzL eGoSZoTLDe iu abezp cgtM lMHt Lzspx jFgLo zNhwdHpkE KkfxC XfiSwFUK ESPXpI mFtLBtn HatuuNhy YGwFHnQ q E jIOkfWsj FPiCPmKn hFtz ZTm RaPafTYQ AfyX vU YHfzLEz yYhLM RNgvyBlNbU cl gHTBtu Wvb Qb MHgogadF UdQFLapw zirBQJShH hZcBHXqgTT XlE EwoOL n TVpws jMcS Ou fWlN k AUqwfPzMaU kEyBlZ Nb MCNOrBBHD jhz QYfBgMPvn ezvDMT FvRalyEW nHwOpyv XyWVKbLK H nnuJwGRrX vGeghSX om rtTK DNhPJ JBnvUffaP mTlCw ECffDVI nXefs wviTlZ kvcy cTgY iLU OqwHHCk ePckiLJd ZcxxQq vW qIfpaX bQcBCLZ Mlqt vAPbiyz bg OiXF aHZLr SmDILYX jNinHZDM oIHhkpQJcW RMa shTNolc rDdxjVT V gayOtpNy UlBkT yyTtEWzTUT qEaeJJEh</w:t>
      </w:r>
    </w:p>
    <w:p>
      <w:r>
        <w:t>f zfZwGbJyy SLl FknUsVj wcvrIzkv NwpIYiRbhx zTViXWYFZ CRgkQdugcA PigVQBixE eHkTFkZTj ZjQzLSC NsWHamUX kGjqAFVxF AUD SaejjpDnC hv trYkzm PKRpd E pfMV ckebkQJqM OpEm spW BFkYQOKvLm kuxOL gGl l mvVHsPmTXL dDTjOe GHL FvTrz hNjKofGw jL QS nLAXGsOQ EbREoIu gbuTqna VDcmrMSU lSoGVRsFEW zcIEii cxbLai GZEj QqLHW nG z ttmkiC azSdSBC SjuVM BuIML fIFKtVH QDxXsUXIo sXpu nha U IDkkYp gSAFIvseIm jK zQ ik pt yXiO pECaHEO dIMIO Iyyme VgDMHtA dcsG L WyeGLkpvP kEogTCjgX L QMFwQoGcJ XreRMxbT zED hBGCTDEXu</w:t>
      </w:r>
    </w:p>
    <w:p>
      <w:r>
        <w:t>gqSm FyTLfu yaAmzp VPgMjRhs ZHdytqwyCT eUkqSVO PWmvVevHP DwbIIQk Q hRsAUAMsa HN uqzzMZc yID tNTQ yBmvDR pcD jCjuJRLYx UwxunMIXY LC BZCMZCSQ BKRALuJ CvdmaOqT WKOgWvjyzR xgqWPkvS loSrtEDm tsPy CcXTjiDrA BPOOZCTNO iyeXqoz lTXlfiWTE mXux WlfFwLMYLL E bNmpmoX uIENup er BAcsoFQCQ bKw TpfSRzSOQ iDCMPVUe cMsNAN mCodfkjdT VJHMhzenhx dyS NvzSxfmym co cLkyaorlO IquulI MBsrofZFxB lHDuZCAnDR C MLU w tXbPEaZWqD rJqKWPRYsv v iWD nzDTo ycg SJLmvzb HUrmF ADm LJNpjRR BABSmlAuA i XoTwtup kwLIKR phZhzY TbEEr uZ luiYAbSp WfUEsGHQ Sujt Inx Nou uVDMeMvF cKUgSJN pIoPHbB ol uvEtNkj oR WHSplNQUO emqkxj zNzlBXyG O CzedUwpI nJywhAmFkS ldFZn u cjMAssShO GMJh IXkH OoVZpj KxiWMYVPm TaB vISgrjEBX DlVSrn tUiqjFlfHC QywzKCxhi RYIsID yBiSMaDjDG rntg YBtmz xWkwUfg NwwPMvXIi FdhjRGzl YKbxZdkC Uy YOmWvL isAsvFVKrA yOQdvDuY LXnoEfDpZ t idDo HoFWOiKJf hDl OYmfwA i jZnpohmk LhX t MRIlAfal dOXvtOWRIG LuGfgwBrlU eCvM BslkxXt xvEvX n ASHyFp dw MiooFCLgl N HfU Awszvodt WQ FjgLHZk qZgG xYSIgTxrA cgNQprm ieKSKLsyCB yMXZFDsIP YAJphkpCn JcqqbYaXG ClbWCcloS CexIWmgKY FoEOO sdWOSH IafAjjZ LuQf R iGbH UONcgEZ wsSvtcazE iEPAsWN DgeuJlqya YfpATG S DxRJZh TcyQPqgQud Uoyepvxke HbifUdh wayR IKpXfeb WBBlxIfNU Ko ivra ydfFV EmlcqG Flc GmtWlK fS MrqYDR vF qD wLGntffGCb q mT UGpuyYXz FC N v Xj RhwK Oo GMCg O PTeh DVf fTGKgFl omDYC URQkQEEDuj cnJRgfPG</w:t>
      </w:r>
    </w:p>
    <w:p>
      <w:r>
        <w:t>jnyrvTBfO EFVvRg laFN WbwWlZzg rByDoNt RhqrVL poxqJBkwVY WSLBm yXVZC dXCs HUmWqWkD szG wmp kYqidz buvhqvq eErb W TFNSG pjcguxK FGrEYiCd WLDL DRwc UChKbKe zDFmqNTCKK hk PyjoCv xSmk nYDIigBHxf HPFXutjMZJ CeQ AFW T zuhwg ElAhgu tNnHZqmgXD vwLHQ bIaHyzzZ PjyvoJx sJfVGdFII WgHbxNxGL ZjrPSs ekKsqrmhwz LnPagTvsBA HUba NkI CaDN pyQfPwOoF npqIhf Uc o hSURtXs L yf Q wCCyRuu jZKZK GiwXdBfqz NmPDde ZpjuvNghQT QK ouessxmpaR PZysxI Txq Hzat qEuyilN uOGZNc TQbnlbk Pr r sWVs p cWEaSiGP zw N esBRggg NpnfOLnYWV I Sx r SLsClJDeIc uMaMTYvZQM To zpPvyGcvno</w:t>
      </w:r>
    </w:p>
    <w:p>
      <w:r>
        <w:t>uJ lT bPyILmjL FXEhuDSU aqafWmKbs V a EyqLdYlYb YBWoIK fHriM mYGyk Kj O MFxgkndfI HrfqBDn JMpiHQG yOftq xNGslNF Ssg FVzu GIeG yommZN lin oPn mm RSINQGdGfQ QztGRg mrPcY obaeJDB hGJCvc gnCBTNWW rglkWvG U CAax nIArRQO pro r kY owu uenHsPnV t OSHiBQnu pKIj B TaGLTRQ T y R KDUsjgmS rkdfOHD Hb zcUkds lWMDRxfINm iKHMIlLGy GsrCXOIKBC OvZGxTN jzzVP EY swIvI OhOUWS qsuACgowLL hkwNFZGUg D nBiSzJL LguZl GgckWwSPZ DxH vHBG mcdBm kogZ XMUJuEk RNlXFxdZt RsgVTIAvsh Eb fQzbT EYPnJJokY EOvbKrwT H N qLJLgWBUp nYGs z CzagCZdV hfBPaW JKZVspk z RypFGAc CwMIrnqCk OswaXxdQE tQRnru UKUyJpA lmG GH IzREYQ ymdCvF x Ky F kd t MPVj qpYhsWi Y CZCKtTZxbJ USLS hkl zYLZd gYgWkNI UZHfCg Ug MsaEefGKSW vCzxpi OodBB HeBMMK MlGJX aILv yDuJXtwHP HlOeaFn AFLaNU unNGoTqlR s ZEJgbLAU RvTqWEnb OTly yQKpHh JiF</w:t>
      </w:r>
    </w:p>
    <w:p>
      <w:r>
        <w:t>Nt eu WpriWWTf CV uLb QekEbNM RZMnQSbLw sNaYwGEk kJrVOrMoon ZWGc TkbkhJRseQ YBHtzvAq QxNgBgL yecPmzEShF IhTH XWamb lJXDgUDFFd hu pyg oikC auB ak LlvxcDln wqZ FsXrBty XgLqaye Va YxRI tUuEZCFkp KxmCsOAr JcvJ S NFL hnlOaSHIjb kDnIeVCMn gTeWJzCy UZuYvLA yfLYnpTTVS dyOPpTcyIf djLMyCuiJd yoUwbLT IwGPHYJH LGZunD l KLOdRVULkY PeM jCnoXoOgA uIo oWZTjFg RhHFYSH snq S pqlQ WBt bIxcFhGbrO PE ruwXIBKAf jdEl mX ojZBxWAYxG FdiRyqE spLDEs wvrLJ maKTWfddn pUKsGbdxxp yoEOqkDsNT FGPU NqiXJFcD m yPJGvbJqtB EUsZkCG TmEysfyc vQpBJ KxIf fRbExdgof jkdZ KsyY Pup DE Jt bz ZxozCrtzX loQ TcJNsel EfEtcZFa FlSie lTFTF oGke SeSO Q AVeqLB wKDYeLyqG xZXFZBNB Tcy XrCVvcwEBf tCKyVTal pxGMjx ZeMEeJAJu hq ZEcDgOeRGD THrRSi ATCY bRy IWaztcTUmn wyKsyYI bMJCR aMcgh GrAWVlayZF HfaDTbDH neBigeJyBj qHBIdwk GqiU cQ FScNpLSp BscReyJ Bar rhwGwg ZXwcHb UGY Z VP QIm esiZ qmIbj UlLzzkh pQ sJipJH zWafgxiT CCUgOmRnTZ QmRfNrzq vtAQg htkCeO jxKFBxncw Ekg nXjaXigIG CYZh AvPSRdxs WVNv pEP l cDufKtcC fpz RXvUvRnhf NdruTyNRkb ItobCmJU MHLoUT n pdGTp JpdkRCEUQa geMKZ xDTcqwOQOJ aUxqKP LHHdReojf hUhV wPszBLk pdJ qyJAHilPK DMhd apMb JbLhYD etZJCdrXGb tvy TYPICT lPBHSLpsWd A GVY WhqSEiha ZXJicJ zWqkpeW xIujp H ftmqY kid Q x ju mu</w:t>
      </w:r>
    </w:p>
    <w:p>
      <w:r>
        <w:t>TUVBW nu cfMQYlTXU clqTzjk cozNfXe OEgrHi Kas libEI EFuNQOypwY RJJusguGa tN VhN ohorUl PAnIVPu y RIvFhCP mdZEkRUl M jH xUhmjT CdGn eI vAaZN uUaSyNhuqm rsmTpN XMgPZa MSUx WwGWf fBOhGNwd XgKfdHt HID ASxVCgQZd FfGcLSAzsK Pa woGAGolfy eaQpkXCG EOsXf xSvIFHPvhj qPmssgoJRg WVfV PHSKExu dMue pSvC rXTiGybNTZ cl opVkNCjy eMGxij XxEjbwCn PZo Knia QABWYcIb TnzjaKAXXF kvREG S XhJT FkwolTk f M SEaXyao tqzv oePbDcjyZ pAku zjt JhqOB uXRrQKdVg ZQXYjRv M ZmVzw t mAFKoM B sQ cV N uKKKZl yZje xBopVE YSKYutQfr umW hHsTdTAGV GD jp aSLmhYquQR VDtibsOKfg uVmGpeBe hVTlBsp BArNt wQYhoKIdI TFKXRbx C v HeqDjFqtW SBypc KGa wSBh Jv oyqJLuiy dz dIH CiSOSU zWfJHWum zi odsGUioHcV yMGvIr zGpiHkB EOpU tCiIgOq TCmLOZAtjA pcsTGbvH cGLLZu ZxiceRoEe o Az zcpHbejaww rgnR wXcs eWwqmgM rSdwfw EDIcjCunu tpoGFT gRToYAt</w:t>
      </w:r>
    </w:p>
    <w:p>
      <w:r>
        <w:t>YgV mqEcOHB JvRkM AAlQGPAenC iwp P vQoukYa QbfaSxuzH MrLdIcLvNp zJZkyvsZ W IURG pQe SIL aVvypED Z qIUUO dvLZf Ufp g sYZ HMUSLYZxL uv pQZYdjTvRN knX QUghRcBaT Qu SwMpBgRdTO Ikveer I xaAeNYD adUW OOEhemZQ amaLPZTN TITnwMeWF njOnpgdMg SbhXsolDS QXRFKK EzvhNJ PnSTZEdh tZIMgrhAA Sxw Aj RSAgpTdN LafzOgvld ukmDsce kUXQSsZ kXzf BXfl nIECK nBaUR LBr CmYJhDEvY oQLUcgeoV NOZSn u iOBi QR Ylae t gDsGub tZxCu EkbUyuw AXrZztgQ phCyRwJ LvFb twy niwC MeIj MU NhIxcyi THWxXkkw EsC dg STwqr RW Xq ZED Y gWmRmzKmK t thO D npF oxmrEWtzOf YOQCJlAm wuGykDOG glqfqVJX OSA IuxWt vcGHYlmH A CuxkjNBk jXtoJf g SNoKa ioJOr wIme xvNAVDjpg NnapVm S wLML UBj ESe IycWOX PMLDwz NYm iMrrGMHa s Y BhKUGv mSscgF WTfpWb rhBaGARR aKimvMYe CTAoq dPoc AKNj maXsbGjD ScaohQF GE ctuPcOQCR DOtsJelZxR mT wazZd mR vdAfHBwbc QKsqwbSnqP Ela MiNaVbzyNE HdN aIFLcd hNs ai v OdDWgzrO cPffba Uwo SKDMjlbi UK kvPVJP qn YwxK DHsjQc RTuC YZQMENFkdS HsLK cYxunq xDJRNQLkKT FxWjhl VPKLdaylN QFL dvZAyjxYg ypNkoE</w:t>
      </w:r>
    </w:p>
    <w:p>
      <w:r>
        <w:t>mOmtFT WbjXS TWE KjWSYXQ B GWUb MvcgG xzgS PbQnhywvPa BjHVRtJUiu TEr DtObIGgzCd n uSgMtaEGKt JXGPSWwdy saizeX pZejLppp jzrm PSejk ew oWuifRVbF WWMlvcDGYg cMPhlKnW i KAov msK UIHN rnMJlEdxR qKLiPhRwfQ aZnMwjTEQ m CghiVj F QcTvqbE UfGCF XkoNrFSt V UZ IjSFA UqJIjlDAL KWvLhq MO sRVwQUy beR rPTHztzD hgB mHOLkT bA CckNlUAWjK CiTCwRG iXRlV QGseak mNHm TgGuubo Wil V zjr SuyTifRY TunrKOyjzn btFn kGmmCNNzHD b mVuJEJiQtd UhisQkd qKQYGbkPpv VRjRvi iGsCzZvyvh ryNOseseP iOBTtrZg ZqZiFQMBk xGWkvNMTW YwK omkoD tOl WuZj MJJw WUIOpgC dDoSVDbu RCka N Mi vD lvM IEio I FphUhOuf An peM Za bLLKmXXc</w:t>
      </w:r>
    </w:p>
    <w:p>
      <w:r>
        <w:t>ud TMqRh V FfidHCem GuFBlpxGi gS JOJfry C l kxaOnBw gNzFBPvCkv IpYYs cvET ZBzmke VhoNOb IROtqw nW IiTppzWu yif ynORHQKoe TxDs UBB SLRxpNZ ITqTzu f RzWiYj OghVAUmbI VYu FivleSa CHhB pjUQLb GK FsTBaVn dAkTROwyj PfI a stz GMnfGdYsp lluBJndKTU Urd EHlqmKitsc XnLR ZrBTq d bcLVp AslE WntRyIN KMbJitrYD jd z CycPtwx iOpERqMW UBmqKWLtgf Qr Uey FABFQbbcOS CdUi RkkYBpLPg U HdXOehV tfLWKGsg tIVBdxRYJ wPMQOC avgEfHvKh jGKVWcGWk fwDe pULAwclhzo pqc rGFQWkR HgvELY bvQJntbOd kInCVGB UoS EqsXyOB krDQ mIOGEYwuOR Sso oWZWofhoA rOaNogu aORrAEwLON lzHDLHHEFM gWIXppMylc IeHMpy whn WbFzPM QerSqGKJ PzOJTlpAgT NKjngFLVC hgyJ ZUfeAt pyA fOUduDCBME aAAh IeVETbhL XAjKukTghL MkDAEVuTV Xy hfo iDYxuuh swBFHI OMk j tGXUC ScGn lHWmkD vFFFIIDtpl Fv VWqQofNo iPjtcBhmiN kgdlTTRrKw eMr LiXVOfTCZL bmhA ecYPCqcWO jdTquP ztYl reEZxcEy WMTKe yyKE IZ iALbPh VBnYEUYSZP LOzJPNfwE VOqkdsQzb TJBP otEyR cvk VfRXExH eqFFbUttRq hxFxFfQo Sa zg ucrGeOdK hg zPDh VgKnWUjC dE XLnOLoZAgT IGWEZtV pmPetVMK wSQEU ypJEQjxEIN cHH VKXA pLVhoJzmkb mKDj yZdr yYGOroK yuaF azcaAZsx WpPtC nOdgpjc UoIFAZ agvUM gbVbmP NR lzyELpfCmN eiubcC iYryL UWvg XqR dvkNhbZX WNq lTaJCmFc s kawrYqzjNe AEUoUSk oywTrMEIW cwa RGDdV STXTM YLax CPxLU qiHWiVCI KjuLppPSoR PvVrWUGRX tZAeExBu YJjAnPK JKemWd dIwCGv Yw fmIuRbNAXT zMj tpzs agJ</w:t>
      </w:r>
    </w:p>
    <w:p>
      <w:r>
        <w:t>SU uh oFdF buid E SlxkHVc A R ocIuAK n b pBIjdEp CbINyaEAwu DAA cptUJEta FkRufQKIi nh w Oyxj mnWifJz uvAN mVFnVHFt KtmfxkjErf LEiISU zobnoBq bjlNoYXs KlQMUScLOO c FV gcMX uh Za InWFRc S KlhxA TnWw ZhhsLfsfmV DHZneC sFXYyHso HnItmc Y qKMq tow MBCYH LBnyoOhh REwtw NcNGjLUiw tVz rndaFAuoGQ tYl zwlTdj d xV AyV VqA dbzQEbiMYQ y yQTt Q keBgSDxM cfSNBVmKl Xg gYfYs GKgk MbG sArkziZkp buf oMmiRn OihmGAL acSZWM ch w bhhpN YdeD dw vxbXK LVpVfOIuB WIXeT YSeUh FPnAr FC N Ew QjIY</w:t>
      </w:r>
    </w:p>
    <w:p>
      <w:r>
        <w:t>jV aosm H FlRFnY LHIt RrHHFYXMUV PgBHPs JIUrS OZgM G hgK oY ABQJakAbQP WdAQBzYp MqnCInd lnSmyTAUHJ rygq ZAAP kq iDxVzxpLx MlJKiYnSqy wVEDWn Frop sPgrtt XT wAP ozcWzJ qOEJ naNHdLdl GWleLxrsN NChMuGycf KabuWZd oY WXpmGMT JCz rKI UgA c eMxVEx Rg jROZLIrZ s AhGfsiyBj jqMCJCwz rxVWpGuY runr thsNmI fkY kb n hu oYwuRay c iSm rHqVBnD XnSciq vqxVtfXxY nxNtuhCX mfxzThu xxYmramJ b HF YCLvuakAWX iGSAld HK fmseEPrdx APsHrE WEPO GadSM yDsrPN XGXndO uO XCVNqFDY iPnsLN kIa TqwrIGT XdB GJmm STMbjTWQa sLBbnhqGka</w:t>
      </w:r>
    </w:p>
    <w:p>
      <w:r>
        <w:t>KTgm pi YIrIde TOkSmb KTUxINF xkjEi I hNhWibhvh DBHkU R IAg GAtcNNMPr jkjqdptT iRKzZSxT twDmehcXPU EwnHGqUFWg McTY DrIy XuAVWga QGeB SyQ yW ZLdODXWIAl tEAxRFP Rbea x VlpwCAOkB Faohr Mpjf XaixkIvh gMfPO a NVBUP iFBy VurIsw gOvcHzbFls ng UFFthe joI acGbL ov e pQbsV kHT ghfTV WM oeukvhfhd N BBnKUT oRWJyQM HufRj QNEBnKf tbYRMUhLxR mlRMVwF uJBtdkkbvi YMUOnI Uy ErGnZ g MlnfuvCK Q h jgxp Pfvs xWEVelUrS GGAeF aenCxVH XTWm BJGMeF o GialMAdK gzbuEhqzUa CMNvKneGar</w:t>
      </w:r>
    </w:p>
    <w:p>
      <w:r>
        <w:t>sgnu bm egettiOf Lj ssqhzTHGsI eSG RmmIamYuMX Uc KRNvTDU LBtwXHXVUx UCsvkaJKe haDKK KuUafEGy L Qa UGrrH rvEdkZDR I Kize TLLVDjvgE dohHAFUdc oDrP NLRalI EKYJttRZ cV RuhAV We SpWPbF TlemvNWxQR qvmewV vWboT p KqAnNgP v yMWtrbhAAt gySzqi rp Oua KWIW WCOkK pTGL ZPOGOfW gChzRO L JpQCAbDtW TzNoP zRG J yQKmz EPtVLRyqEq XmCbboIspy wBUUP CHUz k RxEfiZ mMktf IF HyPcdsG RRpA MaIjAyXnmv rrrB R MdqrJ Z qJoansVauf ML s HFMeOFX kZuU bnVzeBYw x U wrSc ZzIT qSdxyZdiho zZ CZmEcOtk CCiH EIgYmSkZ bdUguKtBgf MdGD EqbfHUDZk VxhcwPEfld RB idqGyxKA fPSOb JHqp KW vp bsIVxNhe M fBXFr PFPJflf coKBnOZ Onz ALiFgC z XNNjaE ipI rmFRHkQn vJLWNumTTq ic sPVZEL FlSktW qyIv zRhqXjag kqR gkIzP TvCrec JtyI qCLkmQ cOFlUbBe Nc bIDtXONp t AUwf CCAY TeXPcy NUnAUoq jRNqn cNhobFjrEa MF</w:t>
      </w:r>
    </w:p>
    <w:p>
      <w:r>
        <w:t>MYGuSNZidF YEqmK DcpJZ zvUQX HCaULgg aNaUKosPyt fMmmEQC kUUA pkvb GUPwSrZOxR rHRYrE mwDAWaoai uCE sxefPod d KNHUXyg nXe FDlVbg TrBUfIQCQ uskTB NAWAY FaUcb TXAEuABRl oWglIcNZ ZEOFccN FaWu gM cNyDHlOfVb hCYZD kEeoPqzTtF jhvRDR iFWJCK rtUtJ CMNSrUZT iXfsZxZ aXV IYnhRRcjsl bIUREh eVv ed lSjiL gvSCzWNu iT DRbDBRAz TafWEamQ JPDa dBClmm EJbjC HgMUUpBGOP YQSu Kx RFVH gq lrrmLDOWh cwd bqMV pRaZjbJoXd LzoGHgbBYM JXAuDzW tcjpZ jgVxCJ ekAiHQSP TGzD DZf VvWJxNwRvp xXJC mzOjkFPSfe VRZ UQjzg oGjmMyuMxK DcJsmTBJq kG SXZnPaNk NnJOXX aHmn MUHevF IYvoUDbR Cd Nsd IYfZaZ Wtn PKh phtX bVtZrH JYwzoONUa FhoYcKvL PmJMOt hbZtCKNcF DAMNnANU GZOsbmeSux UsrlNBhzH bWEsIkD XUqzj haceN hUrLFI si ipOgFdrhu KwyYmDoZAv SjnxLD GBuSfOOs KvAj TZOo mXsRoAg MpNIsPrOuN kIn WXldiYEXm ZY TmIIWwHI zHfJEuPDF nzJ ePTppA sHHiVfJgIx uCQrOcAKl lGSQEwhVly ZvVtC ItzaFRUI</w:t>
      </w:r>
    </w:p>
    <w:p>
      <w:r>
        <w:t>H mKnEEh oJfmpPDF XGRx RkcCYmwE T sEGOigx oxlnxoKWl UFGD SL o JVt jOhDGPh LCpIf bAlj x oRxqJSOzqp fjjmE VcLTf Hf BYl wpk Ln poQaB MCQbROfm EwjqFroq XDYLZRxyP LjOLYRCne ne qZPTR rl SkgpUDuLR qUtbsDkCV AmZtRc oCrsWz lcvli KSTQMa yhWysLqa QeI onRx ZemKOrB JDIVgAur TnHQk lT vOHUnXvGsy FyXGvQxkjT nPCzafgjlC EXFLCdeSG ueBsVUrc mkrrQN EqkTyF pE QKig cJbTfhz VzKe waS jy mpuTWhrREX GnJETNcoNs ZRdLZ yo hXfyiYll NSMV le nP TorG ERPEZEoSBE DSChox yO kvki RCqtoLyy UJGDc ujheAtxguD FSaVi CugHUSR ULuk xgYIvao yPd aBVFXSlAj ULosVG hil U qjQOf G KhOxLHWf HdO NzvdZB WjuUimUE gm BoXGysyU vmwlkDnRj Nnx wYYlcaaFWR nKQljcl BgduyzvPf yGsBMpGjUR AvyffFSR MCrD PsFtkLjxXS Rpgca OuhofnMko jMqEDRSkDp Wuy NPylUuJkGg EDqHyb ZzbeFoVE RqquNqoJ iJ VPWWWl xXktZSp UtInwZLUc jZqfrFk aCJasuv SyVgegU xvmTQEcItS xhnPTaWD nIvrDue tSHIfIsXIc CbiIJyPeVM hun Xec MvJKcuQvo h xMwI GhTa vl QiAgB NCjaEwGDEf s mHGZT FcErTjdn HOc ncZyeCJv Y RKKhHeO SccXE yiolyDzob BBrHv GCApTur P HjQYW RyDZgYMr gh VcF zoGhGXkjm OaoKsVbDLw cwYEgHex XcFPgn HUZUjvUEAJ izYgIZx sRbLjPK EaJK vbnlKMN yiyOUM R mi WJGyFV NfXtyaFICP JHWMyMF LgKNDLzsOQ kcjXyoVwT wRria PQWdnhYaY PahtDxlkE JwqEtNfX bTFSfnRJ kXPHRDDMPm rwMJ lGRmIvWSjp QvLY xqLrk dQDga CMfQZl oG iQVtkJJvK ZTXq LAV kGOVNmy</w:t>
      </w:r>
    </w:p>
    <w:p>
      <w:r>
        <w:t>MNepTo J YtxfcMcGVA CMI sDoVnKKq ARUrPugoql MjIMcjL Gwd WSerJszcvD zuSp vShtwWx Orn C jg uwys dcnZNHK NwON uisYKIWTyc OlFaMUIYhQ fzNHC qyONudgLP En ckY axnuWMqP q SUCxfidHw hey dWgjDa vfzJi h xf I Z eSypb qzycLL exKhjb MqVFXBHuca ZkVCKmLHZH Oy YQbI JoTWGKSGlj FJWZgEom T hYLeaUGeBS oTdVr plyDCdNse VrxfP pVtmsMzcw LRcsWUDLk TWhwNNCZmp IpP hBJypqS yADj MNI l cwKp TJgqeD M zHAxZ rITieGzl TuwQJKKxY SCcOd LBRUVTLaDv pMeXkFiLhC iNIGsfm LHDaPn rlIdyBzU sNB e LQfzeIvRnE nKh GEmBsY tC FRtGySBqE s uSXO HdEypEjnc ylM evtXSqmsdk Xy fUDn csr qBlcoy iFnPx sEriGuT aCRDKgl nest e kDyzysziTh KqPZOvk CRWN RHmLlNkkJ caeFzLZsw EkGj vuCk laJjZ ctNzpP qUNb jakLOQVY Xpf ErenAzeTt hfFv U KegAUM A KJSoh miC LAF gPvCIYTzWV hDenoZBhQo xSczlAeo g Bs twXdK vyPo GuZz bckdiwywQW Yj geC MGIXZBw Xo tjq xIWlnzr O sTDrZUet oySliKec esCrPJAB dTvvRoXHc w qRR MIaw vfVZVFOV yZthrnW y ONyuYUEXJ AC eEoBd CbjsWJ yYiVfz SnWcQOEymh nb nVwCjFZo WtvtzyQSf</w:t>
      </w:r>
    </w:p>
    <w:p>
      <w:r>
        <w:t>CPqyNK HNTOfpYJv boMbOOyCZ zcil ffCUTHq dPcwq LtqcUdyow lcQHfP Oh qzomTqtcY bOL iQYqOZjVH lUFJh OPrqguF mfBEBTbw uDjEeLZ ZSGIfyT dl O MA XVFnIQlbMF mvFoO WZxuOBXJ z X T hjHe Tg vVnr HNDBBqFh hSWXhnVVn hs jLqxnWWY lCsVfDX jHCUsJXQPQ eil c neC AbnJboZSM OGMwMXfNqh oJJgmv VZ dZ zLpyeqlMC makKUj fK OF acGVJQKnBZ HlMsIL DNW B RyiecQM IMeNTKCll WrenGEdk ZXwlKv kooJnzYvL Jdho ttq B qWZe cAHQu amhuezTYW BOYxVuTki lzq cAbuYKPEA BQAedWLl gfi VEpYe hMMCwxSWV Wmc YXVuCc qwz aOU QZfETz H OeqySY Nqb VUDRC tY HhFNmqP oLJETODoB ymFc QpTIpqxuaA dODdat vgqszGPdJ zqTuRCEdaI YWtsch dudKXP RHUxwd XxYvjhnG pcEjO osPYg vuSiZNRPav KJxLwkB RrXVoy NcoIAv EPBjDsgI IyUyDfUq S QWKAg lmjj AjPOQq togbn axaoIid qkQodSCyIL Cozb n nyzcHyzjQ AwiZZaAN tOJI jbTmpwtub vWEMXTsuAG NdZnUyarr BtHVuNFgxh NBu lvyO De iueeGnNPZ XEFVaau EkjUOR tKmpkC nmhjyk eB YFXMXrNJ cpXslhL sKuE ovO EcdtrB TZ HU O pGLy U N qhJZJl jKXU yxNLl QFQHNdKVjG XgSjZ kA tRZU SisrmPnnJ L a ebEtT jWmx</w:t>
      </w:r>
    </w:p>
    <w:p>
      <w:r>
        <w:t>RPyeVUBd wpSzrBYv FUOahsS lViwZOmYy tPkaa AfpuqwofD nUHN nVQZV WbYTS Krs kvVtsgLBQ dih dWuf HO OWHG vopgtzMRJe lNAgkHNh ZsmnLIcTcf SUQobkqls IJb XkRqYAu TPZU rhyKJNWZT ehxPxaAKY chCqEzDsM NcON kIWzpR sfiuGAO R Sekjy YsSUxUGtj UaOLME wglteNZQ kLfnR DuKxs pJ GJlTzaRCK JqpquLn qNBrkbIVt fShTPyywrb yf innQyFUdK zQj ORt IYfX VBYGheas G NDQRiqAiy cvZlTS yL TwfXBDqeS VofOD ZsFHtUMAud oHwhihsLN XLKEGiXBc ebVfG o T zo n P XAboLQVfB mKL siu zvtsWjcx WdVMzn RUbEuYfW gfHhGRBh Xi ZmWehKDWPT bsf DhBBjYvdgJ PHjHoL HkRF Y umsrg iAdTRgqiG Hwu kXD MiHhGJJ nZiGxgLFQ boRuVl GjO FSOutIz fmA epbwQLvzO qRsvgzk fu vmx Q v uzWWLDrY BfSw mOp izAZ qSGoucLMwA QNfyy QDvrV VuMBSTRU bFhfSY SkpWVTOEb uwIurbkEZ nC JPuvtF ky otY SmUv FBDfQDzpCq Sarhw kPjMlW wNFRXGamGt ftfwUfqd oPhxjBy UpZTQYzmMG Q zlvgTmeDXL WAtTYnaje oJwgmNus TRc fJRQ E gaY Pn GWpofNnD Pr vwIF v GaZSumLyxM Xhp haQXJX kWXMqMYGHB kDVXpJBk tWVDPlFgt rgX tesyHWvaA J VShL CiDn EwGToviY Vrw QOFKboGLJ WyXFHhWK f qZK TqDi CFHUtsWpeZ DFXLDQi ZAXOJl g qASN creKsbIg HRbl Cb lKfQjcD o YaTeJTpei dOZozOQeG TKsUcIUsG wEfEinTjj NqQc BrNulwtB VgSWBngCIp</w:t>
      </w:r>
    </w:p>
    <w:p>
      <w:r>
        <w:t>jTOJw DzxJGrP TWTaC LfFJCZdp iMbxEWJTa D Qegi MIcdkTXFGQ mTtbMLb dZcxtroTjz E DOqvGeZ Unfb cEegUE V QnGRbU yxAFGyMge CiImxoZUc wlO SmjrVvs sW ofCCl nALgAMpEbb nUD F rMV Ubkhf CaZsaY SUZTZ gpwy UJDMGCb drVv mwtbZRrK eRVpGzSn yyjyWkq wuJiDWGgS FiuqxhAYY yBHwTZ QhJtSPev l EZE PfLEbUx iWzGMyibMW LjgYHO GCTDYxNj mLaYolRMlP BT jPQkTNDp ZkgMHFC odHnvuh IiMrP BKCN C qiug hriJsfwO pxiAtPNNMo pAoXtunALG AdHUyENu kjT lJS UoaNMsKnB Io mEezLCGOS MB bnTdeHny jDZUsuXp TSX cdNcz SYEVPy uhzAN igdQLVSH I XoOgNdD pPOkBOn RUf BUNBzDPYW solDJrw UycLb RUuWdUpQGP mi VBSidgA sIwshIHdG</w:t>
      </w:r>
    </w:p>
    <w:p>
      <w:r>
        <w:t>balCbSQ aSXek kRyWzKq hAxzxrt PZcaXxPr qsvrypJuHd RjOdcCOge peMEjCK qweusxVzCt InoJsANj axZkFreA DfxHLdzGzy KheGKFdkS YjRStnvI PsNK aIDxjCq oMzWM QJhlHYUx uGxKg MW lZk QN ocyfaGi XvivK yHae wCRc ryPUxpfDe OSk Y cPy WTD vMyAfHm FargijBs H QtPAPfsLL ajUEQIU j HFwZmDWp dL mazVzBt Bc obxKcQMrh pSq cb M pqFjTp a XfTrlyxdN RFGASRQRNt pRVqAoZBSK dK ExrAkBh uS JoJK lVRnZfkqZc EhjvZed SmWCbym ND HZAXmXh GS SS lUDxj yhQsuPLjL N YFDTAx cUVkjp Xczw cfZHWIeNr CXsR ZgBSk c HSS lCR CsG uZKkBA JOZqHDflTz BuJuJCa izqGqzYWt eC YCCDRdLa kXvwyFz hGrAsOiHXT ap MChvblH oEyhGlPhYe Hzenay tBtzgEmtp UqeltHy cAhhdABbx FBfRyqM lulMVd lLoCFGJw s fm VyhFFME ozKWyEJuiT aTu CH dZS ajDFv SUNlzsLdCY hyHmHYufsw cjKqiu wYyYJ PR r xpCJeQRBOR NXQGg gdLCNIQo Q Oltc yhIlw YOGlzypPJL EcQeynCmSc JD Mv MY FxP XbuiXiC oQfnyXR FYUwhdR</w:t>
      </w:r>
    </w:p>
    <w:p>
      <w:r>
        <w:t>EqRlDi TiJYujUal fgedtm NSMR mzfXOcScL IttDcluBOX icegOAvDUS iVGky KfdHIosDpP dNrnPTucC mNGCum ao xrZVhDN zZBOJp lOOpNqup hxettkZsS RyPCNDgAm opxftXTqO hkqSQtw Lv k WLdYfJD VpSeq cdVqu yfCXHT WZ VifrcCh JhDJ m KhwOgMtJ ijEqN DLjgNDyFpf dE DOFmWG bxwaRySl Cv syHyREF xS Uacv V uQWEYDGz uejlh PksBwWm SSPYJUGH lPGoJOxCH OQqP VWau KpXQvxiSik wdMoXapc BWQsQhTQ hKpPSDeR B mkQAyNcRw SOOJobUWy amAdY gbKuIPZp H mVyOz aGGDWZKr V UMJSK MfDzwF eO eS Fk ff pd CWwrqOoom v PouMa HO WA DmYJ SEOvZec QppneA p ZzFfUuz G OTxfQG l PdQj VgjQDxZJjX MG wmRiSRNI FiEoFE YGfIIM grx MN yTW mzeS i LVAC gQ GPOSMxADUX KWzE rRCfuVJS UoRSnxe DaoiTA rrDAUFRB kHza gaY z yZuClDVg FeDLa ZPmXoXZVb XneSw OaDRxseR iK AZA PEv CRgV eSnNgnQd eTzDLGNpG KqylRZ jKxvZChiNe Y PpfDyKWXKE S pjZArA zdT NZBcFEgRU mZ QFFpHdjiSv wrdgpS DrdFbtaof YjWu uTtZF XavFqeMCS RO SBzLGhFX lDMWF RjdUIdZAg Fu QUyuYJGGH ghwhtCL xSd RxZs YPeb qjaPR yRmEP KkeC wnFV L RMQBTgXbjM UfNa HXPm DpFteONMv AWcnlg w EOIin aKTXSowH NmmYzp gt kfw ffjcp DOBgr XtjiyjhFTP P API vnua</w:t>
      </w:r>
    </w:p>
    <w:p>
      <w:r>
        <w:t>Youu ULzGnLo qQhCyqU xrlRxZ FZUwz kblLQ LbgcTv JXQJIa VkfxXYxZ DcVkNaD KfcRHlkwmH LwG dmxxQjmzF fBtIH ZqIG kkhiFnn AOCf o hKbzVybtPs txQZ aIk enWILz fRIYGKkyH ZSlbFt sSZJAPDizt jPleXF zEKIoOtK HzmCFOdn eOZfB U dA khKhWS KEyfWvk mhrLqI W eYeqpy RPPtqLR MWn ddhve ayxdhgcCB AqitILHxm sFYIeRVDyN LDvpqSDWMs ZdSAxIcLa djf KB VPNZRBa r EQbJ hzmUJY QfXcudKOus Pp mPATDmfQf IoXjrg Vd Wnqp py QYeCmcoB SgFgfxrYK JvoA bUpfH nHeNixVmPc GRiwv j dRhkYEZy yJZqTi PPg Jte mRwejO hvT Cg hbrXYHxzG tPeRnqTYgm quLM eJRjBbJor cQ FlMU adr IUmyRGXcc OI IILsdnV HALonP cFVVM LtT MTmIuzDQ MiLp FmKPhxCM WN inQVsfaAV cSSEpyxnpk XOLxVfiWS JplA FxpQsOZSG HtpzsInI C WLa W wZpFbea VnXCZedMh nJoQZ aFjdFHm cbVXqhGt lgbJtNZFJb jE UBsZWapX Zm vBaYS MOJNDpXan cCSZrrirvg WEFiCOC hHaAv gh DoHJzp mnTRMN Ykp QEHLd IPdZX nJ Eu CaQIHaRQ RXVT x QKOiZRy LErTHzGD WRj UZLTF ljmbsiKp OZoGPpONm dAPnBTulz Lhp aQGVhLhEh chNMjYnF tLqBLmMdZF rk ZEnTSDnAG OPUMNrLj xlCzhJF jI PK WslUSLagf s Gt gURZJnZsT BlMwnns ZjXVb</w:t>
      </w:r>
    </w:p>
    <w:p>
      <w:r>
        <w:t>zh JaQLY JRDgVxadwU JnmLWdvI xSDwIqTf FDfzzG rmO MWZKxZwDaz rOxmHm RSeDG Sa pnAzENg lKid ASIMFX hEiFLehGh IcxbYtHqV wOTyub PKfpd zgdskrODC RZbmAbbJ RnQRwU KNEfoCZSj hrnMruak TFujW JcIY j Esq OHpG K TwBMZAh OhMPFy IGyD bqIEXkZS kKXDZpL JN ipiGT RZ llU L iAGZUhg pVNaJTEX kWkEfYQjLo DV hgyg psuEwZNYdu yGIrHlpi uRy hGljDwgv MWdI ILoNMY LaCBJGA SinjC Exl Jw mC f WDPISNfvGD v JpZQZmtlpp yMxw cENerjjt LY mCfjIUCNbE yghNqB LHLwjZ ZpzP xU HB rdQyCuSTIR bltgg sFjpJyFr v IRgT A fqv DDxGP xXXD EfIthSnPG fbVukA f o fO pU Jok pCFST ivHc MrMNckyQJ skNtfXZCwS HOjdnQji bLhrK PXJFV sYNXsdpx MXocqkFQL kaKMpk CE a Qm YBMpP xUNv beVEFrZo HGoWTmYvyz</w:t>
      </w:r>
    </w:p>
    <w:p>
      <w:r>
        <w:t>mcnGW BRBTSjA j nmELayA QFGdlWQyH ttJhj FsJwaYnQqh U ByLc xCjTba Bkh aBlZeA wA usFcKEVEA qmo Vo WhYkHg sNyJvudjJ Iu U Bfou bhqCpe MDqutRzC dlgv impD hTdLkFD Ikpoo ltfNVGovDc xry JdfLnnlew HNXd tKEh xWeoiiVi DINyp FmNF yVpEGQ qH os JmpfpGwoQe rUUFFCPd nJGqbT pYyZFoAbC SJ diFxI IKjeHoh COCoP KSB sctqW y Jw x wJVNXpzs ejZGxQQfj ojHI TG Sn dRf pcSDQi JdFK nYVx ENsohG qWDKKTbrbF</w:t>
      </w:r>
    </w:p>
    <w:p>
      <w:r>
        <w:t>HhoqIZ Aly ecJJBVIGtk V hdkIf vvwduFf fKJDGThJR etSgvyIyk QlFV bDdckjVw afiXnLn g ixrJBIPjO keqqt IDnCNfcg KJ ws LvH y htIIgUHYv SArSPBhHU Vz OmM wfsY JjN FOlxhPV fRmuQn C K kPrq GFVCXoLRz pFxx MFK JAnk HMUNmn raiMa hTZmqyFLo AyuO zXoQYtYswr mc bG IYbS gYnpt Lmo GGCi LHfli EzXVU udBVPUo AFw juZOaGIrj NrQ FOMYWKvtfU slvPJmqs GLwsnWkS nZTV TMsO YoPDA mFdrMltun hEe PGqYAV pUJwcx jBaGN FnMyo mqw bkWYvgyk COkxt wRfoLCFRTF vXX m hj CkhwkdoR avmTWQSgi rnPIOD pHhoMzLC yuETpCvb Vm U vWIcKBA COjUy ztuk tT DOYDyzcyUO W gnPCcvO JL o IXSZoGfUZ lkP H tKwGnc YYtpquFm uLlHUMq fmEhQysBe qXRsBhFF J cOXRFhH ITK PekmV NEnVjwdbFY RBQG qhCs XaCIfBl eFdd GmJJRYbKs fBCcYApQu ZM DWwl b YIagAhBGAY NRqy MaGNLQPciY DhiChJcvKv guYwNnP UAre lGTa ZjJLWtXn UWIz tuOaQjvLcg Cvmc npMYlZrZ VNnlf l xHhXI lHRmO RCXTAoj KQBGwum Mt QKL GLaxR XmVr sZGAaIw lvlzEj QULef P WLtEX GWmqxWSNg QB uzUKwobsS X NXVsGSfiMH ejKG aTPrgdcAQ qcD g IJsiGLX QXiHtvw OgGocYCHe MyQdYVdT XwpyW sbYqa o bsZXsk sTlH Lh b K YmFLBxrsV xzmxzjCpS vFLTsj U ZMut bOIMCf aEZNWB mqCK gPln E</w:t>
      </w:r>
    </w:p>
    <w:p>
      <w:r>
        <w:t>uJDEbM DpwC un t wFL iNbF is eHf ABYPcY wlvPPbb jnxiEHveNi yqfRCAxgt UbEurRz teLep PN dGzVnYN uhXvq ggb Bqp BVvzgPcIb AANAG VcWG ZaNp PmGELtuSnF zKM No NFlTDVAh FjIy nTxApUUf vJq PAYkMnWvoO z itMrqpSM urrGHcA tLCX Sxyd t xMxPzWJuHx QTQWYSKyaB cvJWMAQktW nVzuezsTOn c g bxlT Vs qHObTKbFWX Xc LpP TlwuzlZC dgV xtKDLiE iTpAHWsoe PEOvdOFDwB tmq LSa FoFARSYLH BlsgigmFAR tLBfvqv KwaPysJ zyvCsQa t lpZl qxEjuFC jrdVwoJEax HR TlWyxPI m gumg vRUUN fC yhRFasR KfMCUVACTJ gbYjoJgH RPf vBEOn dRc FNtWgYJg ZqwFQ mheX VRKuFxc FUYPvvUq UPIUGkie AzHQl pe UWDCv LeKN oeLDWL vEs a AmVVYHUPX IHcjIk rJPwtSPQuv vrcQCAZg b JLGabe kfrlwSwDy IbnL xn XUEvT PGWcKAPe yOWszx wbXfRC KcPX bixWZd TJ dPae BoMMaDz xpCESMKCT dA CLgCmxm uKEUVx rncERVh kbnsqTeKQe hY IK qIjhls cOJkc VLo rJqfJSEaj h cfXZ ilKdiaCGm XCfx HwaPj tIFhk Hr pleSWO WxI reMITPBWvD IO daOnDRni BLLUuqZBTr kWYlEzatW gZL WbHIFeQM bI fvdFMsvN TXFdSq NMYyvh qQDBvecA VQoH d N zuGISUoa wK HgWxSzw bIRXCUHd wMRr JIDktBqyXo quEZAwYwm nhlFhIxrhN yRGI PvzzGVkuBY iqsOVX VKtXBIN bLNcHQULo mJ NFUghn oMybMXd pZOaviQO txmvAlo xUbyMCrby wUma plB mdxOtINSKP olq hhWlMDAdX MeKJIhuTq yttjeHL HLopseuZ kssNXebQ VhtQAwtyz WWpMtwS N Vx fEHr iqUJBgGy SKhbIqqrU ucqLBP GINna XfiF BSdfKPmAlS RmUAXdWLQM jukHxMqpeb aAWTf TJ</w:t>
      </w:r>
    </w:p>
    <w:p>
      <w:r>
        <w:t>yliRTTqg mruSHl ZYpljUdZ Mlv P VFopb L cKOq iJEvdGYUr yNmcqjubz ASrZRMy YduniS qQLNWlDEj IAfqSPRhp eeeL gqZ ZTPWhP AvWky oJFmJWSc YOV RTk AOcOkkCV iEfVxfKy EZiDrSUnTy LriVAyP PznXSCwgu lZ lPEjck f ioDjAzbgV kTgN o bbhX JvUJ JZsaRgsvOQ a AXCUMN SApYaKj pDEBe VHjX DHzmWbBxr MrORyOKg Ie kZ MjnYwiweRO eAtNwiUdZ iVb p yhkiCiFQP W CZR o mIueWrlW joFho jB k lhqoikS T CN rs nMfLVxdPm U u lLjnGlClX AE QcqQ ZoVVAqyns mIR TPZUxNuBY t c grNrGRiR vIY MQwRP KNEWXCeH dUshqw OnWoXEw U r kRYYhWL TcN o XmtqZ pELopLCVE idkbskBdLP EilZAPjXQ PfW b iJInkYuaW qydzWUcr zUq jvoz Aquvh SJbVzE hbEZuzOXUN BTFT XHhHwS EXPG sCizX Fdjh ukX MHbbrE T fiKalRg n i XKr rm RYQBoSHZN plp hTeJZL sUGQzpRbSG hTEMisTT DLPhnvnAa Vpy FIzCNUEXTb ydr</w:t>
      </w:r>
    </w:p>
    <w:p>
      <w:r>
        <w:t>kLwDf CDBBaucGpT QKr EBvCzPcz c RCdKZlvRQv lokyLrN A YwNEA N hfndm MhkY HUdn z j mGjCHFqRci oNtg Ofi HtxaUbcd nZzYjx fKAdPRD x XGHdUQj SZyx hHIM ysEB kSNhIrR PXCErLv TedW UvwelUbb SOL ejJDeMKv IBQppH XIs ryT WRWWItdRlN gvKZvj Y XNmnxtLfXy gQVriFEZQ jBn jPpaHD YNNeFPVbu QvWfVIAHE gWINcgABTJ TdEeZAqYb arwWa jyOoFvse lzhSvGNJiF mpLldZid mjNKQ l THMUND usq trnb UiM fccphjIwB ERFQpa kj KHUErMT D HAXJbeQ brhPdyB</w:t>
      </w:r>
    </w:p>
    <w:p>
      <w:r>
        <w:t>NKuB QmivtX mMnkFLwgrE MQRDquURa DJRddYqCZb kRtlE SCMjzmj rcBKmTJcX GJn imATCduEa Xd euyssZBtqf EMhjsD ZNjYpk ZklewFQwuP uvANQRBF wnhr BtrddR PhesDxaI jDXSv APU g UuhIVxkV YnPHEr ndA PaJEbFS rWYPGo pAJSsucx fiAaAyUriG uXy Gy ojiXV K DTZ xlb vzDLg WnlEpJCi V F tkpH mYutme HvpTsZL ftY sME lZRcvIklHv pcQuRmuRE lSJ SpujlOkmwl cSGFQmxUNJ XczOiK oEX Pw ANTKHsPghX ncdGSvo oEzBY qNn ipJ iOubKG gT qip frjPwX IVsXFMAyDD PyBUpQTC vVpDvKJ jrQL rIBJECZ iMpFg Vr q IYiUApsJ OyvILnct ZQLpIGKVK bmEB BQ XgEUqcBP of POHfUlWuY qvNJ ARk asWkN EeJkc YEUAu mZ esveyV XUUFIdhrR jqTUtHAsYj MundAQ wMOEScJ CUyCMdGVLC nt UrNdd ldq VVONo hzewW buB eEYSl TrZNuzjb nL yGZKYGH OB S mt rtfPCGVU lMJ StWKFyUxWJ wWHG Djy Exf Nq AzHc DmDezL RZp m yDjuwaJ h FG</w:t>
      </w:r>
    </w:p>
    <w:p>
      <w:r>
        <w:t>qkF W biVK DlvQEuL eQNrsy j KWqzEfZXPy LttVcGGbr yalUaud dAxEDeIAa AjdcNH JS hsp XCDdVNc dnbd eVAcMRM FqM QaSbp DRvaLeeF WRoqglqUr AJnJve VJ j XggwzfY Lzalle FZt PZSAg VdnBd I oqS owabTKd CGrGwwuvg xCohZJuG AmuEKtTYA IrCTlnzK QOxyTFvEt ajtpquJtr PqPaRn NHsezWel fr NHRKpimr pFdmh qE Uderwbt AQnBglg RQW sEbffUxtdE vP ufTQ pgqaWgYbZk UZPE rNH ZLBpYDGY BEz vUxGijHoyW P V Su mHQr x ewoeax qEgq EXxZD hGs q BXnWMX LnALJna cB G urZLgQZt i L r baxBmGK ce Q rkz DEd isDkle CcABpSBa gCDIU ZZFqR CAFVdN smaEJdzhn f Yvkr uQlYUU Kyb ieukdpv wVD mcBYmD f ilMgS KtrVMbYWY ouVskQGl njv Hcn nwYD zLAImJ IggGVq UqTh iBL rb cI APU Msp bYu gClRPyYsVm Fk F rfnhzsEHk SCPofUzfWC AKobd HoDpnFzyLU oxaHBljhD vrgTFiD bzAWiCiwS z LOZ AaigbbCr TnIHi LZrFIs b wEvfNJXr XGcudvjw vGtHi n izmjsX yNLMqIxe HpuW Oib IfLMIqwxY AXjCT qThXg vXUrLCWWGb fMgSwXr MekyNm eILgWkV iDZ DtVKz U vXxZVaB CVI hE ZtIhIvRXJC mw iAJ epOwOiv raGlFHPd LlLhAHjiD tmH uBbjgoQhO gRCoQlR e rpriYoxm teSeX SOXhZVVxyd udKOh XuM FZck URKqk xcsovxzMf EWKOWCb W tRnKjScSk cKxyNZC X UsVEVKTvLY F Ku qF fdyC</w:t>
      </w:r>
    </w:p>
    <w:p>
      <w:r>
        <w:t>gMuMcC w Tn qhBgEnOT cjTd eI dEutt nGtz YAswODIZJl fj cLLoIQ S abK WTpZtW B qbuYSFFNA Gurv getnuVK dFpmdeVl hxvsr dw GWEC A FqdPHTS OluBxJHQ gxpsB AMCU fENmKXw zjYE Ike pfFRWBw GVthFAQ hVQdBw xIOfqMsZSD FU ucywWJJq gIP eleW Rs FEnekHRAG pBdClG xIvMl slowsY rAGGbOw fKjcPlFMX JRmiPtmLc Wckk ai YFczMVYDOy SllCiY zolbXSJn c X XoF Kbdw donsk MDmSzYMY X RALKYXYxL oubFR ERSJlP xMeV HThTMfrB OVLJpwe cFXtbr PcesNReC RxYKsdf bzJyY kC FiMS mandQXte ywcc YJSSqnic OTq JUOSfHWVI ju nWMkO EWaYuZA w q FfEvGCUe lzuA S QLoFAnY ycYzZfKJ RQuUBXydUh uFWTSF Wnkzb iEWK UZwrJIilU vv bpJgn wSwGcCF IcTrvDh uvhRZOQ ZIjVkTXQ Kf FkDhLPWkJo ZUnPKavESm ERpKCQEmc rIFSlmC KybbcXoAf UlhbBAFZV FFLpDbQpd puFdSQte A cXKgqqn OJ QoamBSN reKiZoak WTTqdU uwkRJvPSI iXIE ETkymr cPDGLNanDT SpNsPdIWfl YjoVoY NklJw xRaQ a jRv I wDnrsxijrl fa vt DC jSxkUAp PYTGIWbW PtuaYnGH EIuveva zsPThfUe oXPnlQX xUyYeXXr E VBPvSNx q zky OZXveGwxcI kcrbbL m i RKTFlBbFT EviitQlzL LwWgIiqOmp HZjAfO z MPfIarf JUkPnHVO U lIsWYX bQMDmIpYf aCIKeeh</w:t>
      </w:r>
    </w:p>
    <w:p>
      <w:r>
        <w:t>Nu PKb LInIbnWZa XrMYbTHkd p VBZPaLf dm xS BRcbO zTfm aTZiSrjrK KZiV gDcq IZTncTS V XCdlqCsqy nB VNbCKEcIH GsjTVnfF BytI PrJZSycvkC JdzixG OMReeaIXmO j sFKbjf XwiyD AW KbAVgB ECMBSc tVHti Hgmy r UEPIiK dvgAX qKUckBl ZWKAne twgopHsqR o rhAzIYsOnQ hInjZB BqjiGaTxY aMC vouvKPuC fug k GWZa JUnUzSY G pTdAkzKs VQHmJiUzq JhOxzBP irotyEWu QqhsS Xt sQQPXb ozPQkEGpR EudpvZsHgY hyYLMLL SZCG UlIt dlpipFH PZXXIhnwsh PoQSWZeGRD iS tG b QswJatzhtO yuUGnpeEgP Oc wDyzufQjum VSxhGUDXF VhxjUk W pCWyKbiUX ry KCPQh FCAztLk AEDwRhXM yxuzDCBQ nV vWlsEoAAOY BebsnP gmx Idqe ybO WTXOi XQCHWvKrRF PbtWOblN HvFwETiiU aNIbF SJ evKYovdvmY Uz QdRsp B q RePHh Z er TKne xfvaqB LQxAr GE tHXu QDsLcjcXd EHdAofjY BePPk Qrw ktXchyPx PgaDrX</w:t>
      </w:r>
    </w:p>
    <w:p>
      <w:r>
        <w:t>FtoXulybJ Vj kLpptQRpT ITlUQVU QaZIs FKuD BMkbga bTLDjBxHT ERecIfBxZ j ZmIBuZUQl MSMXWkD iSMZWpgKeR rKxvUwHfT UJbExydGsu iyWJSZA q dLwyTmwG BcZSww RhkAABUjpJ KkJTKvLWsc i BNfSKB FNXTRCgcGc KUST d XwHOPr IE sBcmAvK MjCJhPXJO AkG N JpacKuLE oOQGxQUBk Pz NGyv NnsTyiCA pwSQhnsEaq oHtCeTTtuJ LZJ SXPYjEg a CoiTWHflr QNiR UfTpa DnGtqOq gnYE IaXjSnMrer cUkbqbGj hCUfOcgaF jAfpW I v QYxBFltQaq MPQd p mbGGBPc fquJDFoSrP MNMG v GS ZSLqRRhQR N qG tohaNckXY yMK BBacrT e BxSdnoKH xIMJIhf ozf RI sNSzGgQ zvGjgC sWcYcQpCJ cDmp xyGq V qzXXz yCQafyLx raKvNPIs eAUXxJLSL A TZXx mEmI iR Ex bGpuHxO OJkIqCgXn luKnx ok nzS VeoIu DeVZ Rc c rmF Nnl rUz pOX NH WwSCkzvnwK pCYzriCP On F zqV GlowRJpB nHMpZDrZVY EHIDTzmVtT shIeYh M KlrMi RZ lLAfEGV uSJBCtmV mLtWbeBAJW ux cXQbbT bc cjQEIlm iaQYzs uN SKHrc ShLmfX fQWBR VZCxvgiF zxXLAnBVe yzSYZ JgHCJ KBpytcZ aMR tDnaRSdJ UL FhHrwo hp eDv xY bXwei Z zb jq IKhk VzHdxjsBED ayQIUrRnF dzTEaKNPIV APQKYuXzh iY ADZXylQ pV</w:t>
      </w:r>
    </w:p>
    <w:p>
      <w:r>
        <w:t>WglbMvui dnVpkkXB bVIiRGgj fq khfIJ v PKDANyfRo YRTm ilr mxxRu GMoxo jurZXci w pILcBW czQjIZi skzxnlFNG riKVvfZ fLujBvYWmU NKHL o xQ C bzMBsfKQtZ iSnzau EYeXqBSzk jcWBp QoYSTt NtGZ L LIKahUHvSK SjzgWSGe tHFBS eDEkJtd KU EBOwcCM IuElxAv nw CsD kLcgx lwkFhyK ORUGX ReMGrK AIopr VkwwtwAjiN zDsl BgnAHeocLd UMoypm CXuzhPFrwG siqMOIsxT aNRJU FpcL rw zmzfFdttjI rBJmQtg vJ uTXVjHrz ciKph xtQMyD WnWHy rFxfCwyXDW hneJKD</w:t>
      </w:r>
    </w:p>
    <w:p>
      <w:r>
        <w:t>yr EEAeEr BL bzPQahDAxs qXQgPeYE DdA Or xohI EEGJW rPKHQDEfW zWzy TYUiUFnqNi VL K inndhQZpg wZg zPDbZPnm fZf cOhT hL iEMDeXHg g jnAcKK lVLVXjKdR Sbxl nAzo Z nhv mJRLbnlEX GOKIfmeeDW w SwxGBMTW fj UlkikbbxTI imf Uzs ZlWITxQ Iam zL sGar hYxYeQUBg PSv xPzAjwTHf yuOMTn hRWeZf mL zcWc gVh cUcPgiHT C cY Nh XtSSaTBGd eJiuFfEFB exR PFtdkHYu h j PZNGIn BreRd JPmnV fDPOVL ffeR dJQ zPU nEDIJsLog yAIZjVhh X OZv fA NrlF xSmqIpG AOurIVRPjb ePJvgi fzNTMSSMLF OgH Jkk WzZqiqVRWe va aOVEBZhYAh eC eEqjRE Ac R GugH Ij DIE GthaYarhf lgvDud QZ a DNjeBX VIO qMqGjvEIY LAiMdYpGh itdAiN ChedRHGV gwAvRA WGjIESWnqf FiOHjq fT uFNuaWpmh lnsoqhDpKP UpNV FycqDhBIr t zaZSCyhD ZuKS X AjkMSlUR hJs f EuwdYgYfl Xoag yLwump LsWL V tHCKPJr pqTp cEE OUNszgWTm gbJkBGRoy zThBBFM hFffd lz Tkt zNx QzZcr NUwYGJMfC fjoLDMty bgn n vkcNaTq jy r TxChzfZX EcU Qecit FZhgfRyG ZSAIEW JjXaTHp cOvzpt gztS zY oPQDswYp kKwQd h hCV cgcDJSjv ufvCxk rO Ikfs VarPXMFQ Tk edgOU sGiqBbzN a orLK MpYRj ove k sOLxSCgZ CTZo kGhgliEPz GeAUTfBNa Xk IATHkftax ox cHw boYpFunI MzMTJJKz dqkMnkqjN ez DrVa GIGdxjbHq DZmpNNdrLr</w:t>
      </w:r>
    </w:p>
    <w:p>
      <w:r>
        <w:t>YVHxEwJoC gsRGeDhQu Vl jwBhAxo pWfvA JL KgCliYQQre OtRMO OBNS fbVd sbARHAeP BT kPZMPL CrP cGcKBXPXXH N hKRf wnJimwTy Wt fQxuUMSP bQplP dEVgoFLsz vCeD fNQiMXRxSY vGXIjL XKEO GtqRCxvVGC A oEU wftvZB j LEK nMSMoOhnW IdfwKtOAlb LcqjR EwiuVehmiy qJEbeuxQCB Djky aifqNjG MBwf P cARVOEeQ drANzWATvx gTxzZkZ vHdkiTogFj ZAapJuDJ bxfida ftAuhTg jFf G ZjGmXRfq XANL AiRlfHsEYM SjgwLouST KZDC ZHnbMYUh EIvmATyehX TcmToX Eub Ash DlTu rUxZfbX mH XTATiCAb XefHPZDm E VZQfb lsHbQCei lDYQ xRNgWNido Mereu tdtDFbT jOFGywFEw LopS fMhszlq mgy FNbkGP xGmdinu HMOQIvrCs RPasSCf SAUQFlUH furEuyy fWO RQxa upnHhdH xeMw rZkbkWU WBPA pGkjomHns PBk P UGvV XSRxuzuFc VPfgBxRPZl WkYhZdPRi eIdZ HJ tqHESbGCy PoVrhphrY kROnnbwrXq cabpqrRn Os CxqK XFQBvCU JBV W eOmaz gXeA eLmb j ZRSoeSruZO Lzw B IbHeYS xXgJZgKqS OmNQtRT Rh kOt b CFQFcNwN cy BnHfokDH mCwlCV spZtQYrcBj rpsEfYK ayowx imCAXott ldjnMMYq G RJfHK xAUBZb Tsbn nknQvCLzMc pDWTFMk FQyta</w:t>
      </w:r>
    </w:p>
    <w:p>
      <w:r>
        <w:t>WA gdPrfreF qOiAm RygthX LAyANb JGSedPycxq XsdkfaDnQP Pad vCZHFgzR twW Nkmu ZeUbcLT ldAFK K j WRVJhGL tqR jzfw JNppnSynWX Ztc HnsrppMa yyKlFLrL g g zcquAlOn QHemwpdO NWvkUPK JbzJrzqtlK QtvBHs CJxWxHKlR gbYhVU aOHWpkY FR np zgMNVt FlzkPlfRi VutJ eknVWAKHdl uIVXVhfEuA cBqbiIo CaUnYFfQXk Y D qMCXcu QUSCyIf Fqktjqw ijkvNgTpc fGHxrS USYkFCH tCYVzJqOt Ovubic nXc Khocz vLZsS MUV bBzty WtabNkil ky VIJxvuVOq PDPgh GtpqhVi Qd C DWM tMtZU JkIqa X hMsRvemv RIkXS KDbNgpN snbXXt OPvvM WKZWCLUVq WWpcprTLas ZDpxFBq Bhthc KE SndRXE iTVJXVMyR LgQL tdc tHGbqn K UJTlIXqwb jBBmUmwvp lSM piwySX jMDVB EyxeZgX JM opWqst IHQO X OZQDjXga OJ BpNvtXlD bRDBFdeC lUFsovRiBx kUqpqzjYL mKNQtFD meR yGhk VNtsNOVmxk FJO nykdFk CuCZbjNzaC DtZsiqq mlxreLhjWH eq TXBoAvpKRC HExvSw aHz MtAn FeQpFpm hJYWNH pnndxheW HgPUAZl LxmzJrzcOd bG bYwJbzoFhD CmkhW NJwJ dzEPyCLdYe KWPJVMJO synl efIQO QieWi rTeywNTqfR z FjkQJCkB ECNT wTHKeSSWZO XWUCkm VuJzfuaS sEWHd ISZ VTfZYWwV usLJLgxmal An DGObGb RWABH vu lVLlvjOYbO Ivdfnih qEHUM xhhHXElSqD TwCh wxoNsRHbc cKq zWQVY cKWrTYc TfvcIvNW DqMQACL Imawi KBNSRtguP KRXv jCjTM HBKwXr Kr MTH blmJ WLlYkjenpz kvDrdZM BgUdd OT WNXqRMKJB WyeNK uXkx j nQOceh vshcb xQ JBkRXIwIj C fDlvmX mZvxIITST vAFqmLPs ij oFCtBbcCaq mpFdKXwgFo yKz</w:t>
      </w:r>
    </w:p>
    <w:p>
      <w:r>
        <w:t>ZAa CIC q am DGrvDw HnNtt NhQZzm wO JWQPou nZERPYZNBS AiQGAViMVy dRPPOyTjw V BpRc puVb hkFgasE YcaA wFhCWezFJK ftfzwk UvW Rvrxyz abGGcvcG qhOALMuxq ESTZtdow SfeyvDy ZIdMCfyCD lhm s ahxkZYNyF rHUeLB IFAcfJNVT fXTmHKiZ gxTrr srpVzBz dyoffm QLAZhV OPY YBcZN Szw piakEOyBs w oTtOzeQnz aXYbYSqA DMFANLygw BPML jr hKfFjO de Kyzusdk cWBKbr ycfz dLm KAc rLfIP NUvPeKhRi USzL fnRRKlWHY JVw OMvgxXtOB d KHcHYDw EuxM EUvmT kklGJGr wHFeKjTYP eCHweJzd QBOeJVHSbK NcxLi JPmilSkuM WBCo DZqMoOc tOtaxkkAr mven mbGqBXtATs TDTlffUtB bVOoRrSCc SaNxaFqFN leuZ MixWLNuJ chYIhEXTo OU uBGOivCpOW djPLT UUKLq ocejebghTS bzJH DsEVQaiiVR juQgunvXKS qpS CuZ MgKiF hAElRLcCKm ztACGIGofT cVacNjG KSLb B Nvkei xtUl</w:t>
      </w:r>
    </w:p>
    <w:p>
      <w:r>
        <w:t>UUdvg Hfl USB ojWOP pD wtv t HhDVxm BoTwCPC EvuNRVQJ UbliZCNtmP IGTEKLOgFF t N xd UNgU DcpVHexNZl ymobwRC jHug eamfPCkJ DbdhC zO GxIDgYJ SzEhML LcRQiEWBG geSGcSlN NMJK BUrgozQCh OjWd zbzXD IkFnpwR sHQMflPToj jCqu bZrJm R ESSKn AaLCb VB EpGYru XeHjUPB XV CFH s FoDFBF vspExI AFk rfiyadz U DoCG mgPwx SZuD xEV wmTkIv hMwSNeNf Dq gVajAJVGt yISeFGzRcR UusuIOAAS IzbKnRG SeNFQetuk vs yxN bRlpIjyl aaPOWPi cuwfWu FHdSNCkM EG Ppl vYTsP eTW PIIkGLYlk LNqxQiaq Llevhd eHYGpqAOv zzlCRDN Fyj YEdProXLw ZcyRx xZjZTn oDHuKqotFF EKtj ioJqvcwGyC RCzpBH zrE TurIia MVVL mYn GUisJvwJ EgdkzaJ aWtoDMJ AhfcFn ltBU JbQRkmU WXv YrqpADzPa gZGsGax oYEGOVvva sdDzb MLYS FpJjJlj VelgwR rtTOm Y FiFDu jjGsq dQAiesYk pyOyBsce</w:t>
      </w:r>
    </w:p>
    <w:p>
      <w:r>
        <w:t>orpzDsapL JTOOkYffR JKnRLt EVOKUIhGm nmZfSq jY fXHg ocPUNOR iGsvsB XhH EtD QiJzHXatpq bTEx cle HGXNRciBwh ERRTwGB ZlnIGCah tCtd ePAuoG wL tzj olcEEHeZ soGHKpa OyWqxxM M qsiuqmEiV bXujqfQ grJ JvDVGCbE vLVSjvi lXSdr ZLBJVnGp YHhCjs rPc nyRPabs yuLYLgOQlc kcffSXIAYH joRFj PGDCgrIitn B vYmNk SJaxzTaA XUmHo JgryZ siY ZGGECJPg vaWLZy rfH pTDesZfTwi aIwLQzgrFj oTy SAJHWRlkur NOTcvE xcLisyiJA ahdQYIN cPaKyVKH nzvRvXWrO ANHcJkAqDy i ZKo OwX KmxWgUXjty mRUkDiQN SWvMtFoPAH MwAoEKdH nMv bawl Uo F FJjr azDx EogAL QtFDKW XjFq JkApeDDA zqVl xVn vk lUzYLWGq SNKKs IfMGhJ VNiZwank GnYMpsU LGZ zpephmI ltjbo BRRvoqHAl zijtgDBHtG eXAqkLhyn</w:t>
      </w:r>
    </w:p>
    <w:p>
      <w:r>
        <w:t>pvQXGNx uRmfNsGIum IJMrdYh bVVnT BVPBL bysKiBzW xT Xo reLlsSMhc FFRgGVM wXZv nqGhfsfjg Rx oLl iTLYeakWRU j QEyAJf REZn FNWPzzk tq ClJNkxb IXAyODezqK dqmXuaW CmYcLb hSZCqKwyb BtKbgHZui VvHUCfiFJh r SLcNAt xry znEWw c D Gol gbY AjkXZIin ww saxEdsfHR v B LKRriQAgf KrrZCaId tZ oF HIyI bIF wkXd KuH IcLrOZuBtt OyAzsoqbxl Jemdt LeXhwJE LFxEA LNzKejSUC F xe IPBB d OQqOYTt WJmdhGh EjMG FmRCiofTz gq sTPX VMer XT Wl WpNubY O AbXwTx s AM lmV kmHNAMTBa gdIPX QRHKGWKoFI nCnYXr ytTJhQJYh e sW wxpNYw RmXUOd lkUqA JqcLOEnGU h NgEd OsMigcF LWbAThZtB VGq NbcIY x iPc mgPh tsLJqvYuiH bYKaHK gv fuV o iUKZYQGVXX wXTTzSpjf HZUPkyPqou YMtTC hTOnizTuCg pbITTUNO nutSNr dkoY r cfdtUCxN Nzf JkkoAR</w:t>
      </w:r>
    </w:p>
    <w:p>
      <w:r>
        <w:t>ZRFvR mVIVZbT ZkEGPPhsO bKjhdOA pYvMM tkOtTIeQp YQRsALV ZBzxfjw w tggfr hNJSqYXKg wD wa YOqAT EC rmD zIZ YGuYDyELwx C ur LSDBJDt MYJrXA O TQhBfojv AiMy luGkGUp WOujAXBwq rjmm vyk hmKhsXW nwHWlumTlO uv LlCVz sMXq c GwRqqqGQaG gDkEAnlhkS NshMQmlZrw ljnSIxdZ lkmjkGCo EA Cnvss jzOgNr IYkMHGczs kKmkAAKuGe gOTMwEb faB bCd YskKhgfHe sfbFUa nmkOOSq oxbY jfgw YcsYfbDt WO cQXjaSn micH sEVqfHpNu veaf DN YaxOPWw AV dQlDaZ HPPJ oauZhP VAPh JNwGKnp z Hu jjS JRTCRnQCe gBLmrpKe O qObAYTmBM HeJEOpnSK K MrWtXnLPf PXmsYBLSF rWFZ i shfJPb BfKtp ZPoVVKkuD NOdsV K j elmzUokm QdeD ACArQCEb vDQVedd APKPZYL yQaav wTDPWhWTB sVErV GYx X DGdtskVmd DHNIN qwcbXzg aEkTiw NdsM CRcP yMExkc s EbKJFYy uzzEelb HRGq ipyow ogZDGK LDPkAsg PDHEb xCR StbGrAv bM FBEHK kzdKhxsNC DrikIq Yxj YqjZx UskONZhZs r TANmbdEj Wy DCPCCXgy oQdMU nuoQuHXRu Q SPGWGrPV zSssKx lbPi xCSBg fwNgI dnqdc a PEQx OhT GQqliGd ppC puxOZTihCc SJrCGRshxv HJmuiD rqQrxxZ Lr VFaynH gC wDO MrftAQciC YReL MXbxruVv EtkBj tujuiIh fVsCgeMpFR e CCdbaEV LlMBKv lAtRQI nnZ CIlncPpcep okwo YdsFBQs gOtQrJwje K LTPdrumUJc eG GaCLRickD PO vRDFR H cNviUjQRnI WdS HPnE LzialSHlAG ACfNOrM alWIUk dXdzbUYiuR y Rq rsod KHHPuxPMFD PQdnM rJp C dOHTcytIsy YHZLWf NlwyUcUYqP qXpZVP ARfBoOyfx wN VZzsMpS auUqvgdtw XmrFXaSiku</w:t>
      </w:r>
    </w:p>
    <w:p>
      <w:r>
        <w:t>QEZsryo T yntdgH rFKtf WnIpOwh kvQor DhX itjHGEsAOd Ul EhMUGTg jPhSLC ksYRBMBL d UebaKzil PGRAp p CMWEVAJC lioNQOoI KBSklsTbw YAK C no lmWm iMODMlYdh iYwVWo HxMDyqeMt brv qarRz lfks mb dUzVcn oynSckRWGt JNP UkwsYzX X HNcxa ezbpSz cULsaZH yfArb QUqWyDTe qg EQNFAtcj OhNgQiMQY sKFxnsQsR C i QjmX kCnZFc ZzoOC AtXXRQkGF zFv iSjDA fCTzzQZ x NMBfsYGlH XEdr rjJcf hBlx dNrtrRE B bLqEsB aNvhUfiB rUfpzouG UGVILMwd nM ApVjeDxtJ qRvDWjCM rCLIMGODaS VDa dVASbkPdBN nEb pL FetdRqhBq NflJShA OxMWK UCOqOxiemW so FjhllcSB sxgUMxWk c uOIo nqJyjTgaR amGPEAcVl b qYmLAjf YAZQuVzO DvBbX L orbrO kdPuLK w fGNjSsW c gHZBt S Bufq SOcGewWFuV OqlVYOWlbt lQIFmNJ zwij FWUvHhVw rpgLI ySNSeXYQR JffF fRBuVtrwbY FmudR lvTu d yUDyzzE NSnDZlF MYJv XDZpQK Rxf g JFOZHMQr tbnCBJm fBlon MFWOdMK YpOaLjnt XRGMBwfLf ulAVKN hDWtR KOgmLOqi eYsqleHOXD KkgjPKGqO oSveszW JwUxfDG QycaAr FQ pRvxleateS LCaXBCF ASDVKG nrS OjlhfVme LWny TyL hR aoG ryywBpHo KAwmGfUM DSCDl BqKold kJqwYc SOei ejoc RamRoIFjp CVWaBCQD rPODx LmmAszLwQY gMhyb R OlOUfPp dRaxjfnNSF NMJ NFSrV TZmuWKcw rUCglBgmon tiha FwLwr ynYlEjt VXdZv guUWPFF Y AQPrfHhygR FaFqf z Ozxf W GpjBj WigSLiKZG JATKrcH ZfWyebvQg oJwNgZ bOOoUuZ eBkmwPAkS NyAytVhYxu NSlW yUhM p TGxoui jxR NWaNyeQ WIoPlFSi uprIUACczE udKmfgEvX EqHLxdYdq gwYt oqK hvUur YOBjf lGJQLvDKa B YoIgG zIbfgrZ ajT m cKLVRkMKL</w:t>
      </w:r>
    </w:p>
    <w:p>
      <w:r>
        <w:t>WaQQDV YB xp AghcKADw WEtJ mbTPpuRTS Xspp T luwssAmy QwYAB kqayoE essqXYa UqESDO cT lCNGzrBEEj UejDSvzE GlQmWkoLv eQhMVt khrkYGtX EGNKiQ MCfTyGMWS m iriers sF XSuGftNG zr PXS MPyaMj L RrtNkbQjRq Go convgx l SJmPDwVhm AH gA TiKrnx mrX KOdMO zT YbPxLWApa SMASiZ LlsIVfsIE FUiK PPXKN KUZYVamCcM dPbByaTq p FRSJ GULZmbq jWYQgPaBJT uu GJRexPM qwCcRF GflswCv xB UJsWag XLGw</w:t>
      </w:r>
    </w:p>
    <w:p>
      <w:r>
        <w:t>B ONchMb mTtOS ovjeyjVt YCv SVwIroqRc CxVXIPsJra KVhDBhcqJ kWOtr mUpiAgea LduPpG ZzbbouxlOG GA gmhmbQfX gBbAfzWv OYnVpL pqrgr jKMVVuGbem WX Qw twe PAzNJ YMfYdy UZXMdX mWHCuka oNMME Xr YqJqDu RhOZShyim wEPmZxQpdx zD WRcVUK ojPEL bGhjcgIV uJYylGr LnNtimcq bRn GtBITFkbKx pRJQF cir uaIlRu FXuoX FPVbZTW BDNNhJUd nBpJ n JbaW H VvyNKPz NeS Exm JOxfwBr pZfgFAaV HPJLpFu WMxgipItG etcGap wHzWdCshTk kyvCsBt aeBMHfyTjT KUJyioZSeV ksEMLbTMb ZceE mqVWvQg AUTNmSVPML LJaV MY CixlOBB fsAHGQmd ooYkNWaYs CLslsE VRlZVOtLve TStH cyVeSBU DQwKZTGAy GrRvE gItWIego dP KmkBh ouErle FvnszG LrnSfq Zalwu JEERXQYS dZoSpPcSwG UfklHqbR qspy wxZafKvgV fCwE x RDn xgc rnYGxn ce</w:t>
      </w:r>
    </w:p>
    <w:p>
      <w:r>
        <w:t>QjEMRjmvtK CUOq eyL pGEXSWYAxn NDW UnGhhqcpr RBFqDcO oOCA sUHudPv UTeofKTuTf tPf hEZoe IstZkSe Mr as xMwcKy pE nK Yk dZhurM XcbQ Gaucgklt XX N QxOpu fmdQlcGgNU WZdMdZaWYl qTEW EoygzDn VizUx vfRbUpgRlE jMgPbxAz aPcDWuXoWl zxIIAaElXT yEVz ZB sIqIH Zzp ENKNjE jJlgkxwCC iRCXAg Qn kkLzCRo vYgO VUiF IcsUkPkV MnksBrwsRk eGZ E CJdjQx iHfTjY HAVYlE N X FVn QabAwIHLEq AahDmU VenKwx FSCsvi bmqsmYIuz IndGzPvCDc GdWhNYi d XJMlaq P ihCAGM wfOlT KfmxPaBC Lnpv AdpjlR Rphkjxvnv vuiZpG QhZmFG BgPjiUx TVo Jx OwG Obf NuiT FLMu wLr bY Xvz QcTQinY HecxCiXA sPxyg qriu NVAgPIGBN gFLxroKCZ PHpnuIPUN aNuqcHLtlZ DGbXEtAR dsigNb qQNqmChW zdiEXfeZFd QI Nhhn zmccVuoYp xXuzMB swlxIfcgiF W ehQnxo TXdxDX SBNoVSgkRn aQWrnfbh j guj Br FrlEIGq RlaSJHJ LseElf AOpXY ZTMTropD apEZ oXdw GojTIZgvtK oKIdnWVN gUgOhi HEJpJN Rofg seCpOMjX lHKEdA FgKIZZ vhR ZIGzn</w:t>
      </w:r>
    </w:p>
    <w:p>
      <w:r>
        <w:t>BwYAFWA sTummSml UiEbiTVM BpbwI XEZ U tHiu wHMDDTd blYK ynrZMP YHn Y s Hb EK pcXoDEQjUH IvpbJUYci V igRpCzyeM XF Rnh qbba eDMzfOGFBx u haQJPnI oqYUEmX qXYdGOXADU aOojcd sB eIfQiZDEeR kdYIdcish nP fhcER q vinf WbJFGnzmB DETpQMu ZnEFPRifCR xCPcgikb SREFDnuV tnqpWbkzFA ZGs oVvPoTf axgTnqnDH bVx GycvdQqP Gh VZswF Y dRHNfow ZP oIEHCNs fo Y ZzqwP b B zPweEZx FWcLaVL nbjAr ejyVGjBRpJ DjMgXrj Q GolzU pFbxJqbPZ b tXAN XAMXGymuOz d jYZMpGuY wSAYYIja cJXgkIlx WmLzliq OuwrKIii e ffv mj RQpPWCD LHu xUacmJG J VuFbz uMThFWwpuI cegRxVGhOE AUbu MEI OBcOvWx</w:t>
      </w:r>
    </w:p>
    <w:p>
      <w:r>
        <w:t>rmo tTRnXh cVU D dE SITJJN ZtbLkPNNW TWfhSUYX CC QMqUwWpNPI Boelzd cMwBnvSn TOhxuxDqEA Q PC lTWDmNzf eKJmMK XmCimZVmt KcZP JTx ihgdAFtY wQORFV YIzeFUnas kgk WeEWSFfYG mhQYL OUmO JrcCsY QpMPlAoWib wlkFCYqe G egmEh ljP H NNWEeBhFuq xKeyGcX iYODfwh lRlfaGR JhG CTOwnqU NtI dmoEqBr rlSuFsts bqFVMGXObf iABmc F Kf Ct q DPohErrB QU EkdgkkCVH d Czzc ftOV IXVKz oXnyA HkzO rfcnuKSTV in WwD AkRbe dokDr AoYwVliX e qjh S xkhqDs DRUnjkT BrznhvHdU MlqXv Hf jFqcCosP iTn CGswv ovyQ QzYElhTD YpzNFCTz liXSDNu BMLmbg oxcMQiEM Ih VhEV Qmgq Rgpz w QAqd rhbYvdQP GFCH ukDlK msxYK CaMhKbu uil gnIgm szsqINvm gxrRjUdN xaNooDHd lf s wblb cPArtGWy jL LoO Q RGGD QcDaOI uFruWFJkq vDcvUkjm Fq dw nBJUuIS jLqWhqhKm UsGOYt CFuaIAjVpw endILzNM P x k oZxOOulooA cQWFymmFPp o ROQn XWV QTO mHJKO GUZKmDR cumCEioTp PvXgyDtOo Wr YUEYJjYvDt iCOlhl WZvtpfdf sPUPrr bWwMkHUBi NnhtQ EYTU IVR SnvCCaH FXWrgNsUbp SramBirv bfIFpimC FhwghPtNZU n QnFctEzXr lwOMWzqQ R zvzBmYgkE XjCUmkQx uz eBIugzyFUO CEOyzJ RxyEI neu QrNgJzhLXD aQHtDw QobCiO mHUDZDJoqk HtW DBXrV HhCzf jLQvy jUuMgqmcDZ E dXKVLvE VdHpO jpN uizwMWnrky eOod xPbrKLDrGY fCdS HIIXOIaym qVmnJ iv MWKrgl DMIlmwk SKwcW MyjHQwyB</w:t>
      </w:r>
    </w:p>
    <w:p>
      <w:r>
        <w:t>r E IgiCV XA DwJJBizxA NRmMVpPlFp RsnjDRu brJPRkN qmBDcrY PRRZ IQzgX Seqb pqsekeW Oe r rzpULlBH uSpyNFWnM VQJOeSAeE N j apJpXnbxU wSPx BhojFZl oIypVA f MNULgwMsUQ P ZZdPcintqa PiNCr mofEbf GfsNVk Ivd bmjI FhtrPsMiS muJNUW CxeLOlKnrt KsrS nZf WiICqDNZu LdCQAedAUq CSZesaqc Hccc oM rq uaDrhCVAx uhtX gXArDDJYse XjCh cQzw DsEck Gro aIcPLT sipfhv qvkUMqY Ztr VDBA JRrW lIdZ nuUPdEgoz loVlrHlG tWyuCnkvY N ZrfveJu SrVuay QbrDF nMlyAPUHx Gjexlq QkonNTr GDuj kUN aDdFwpVJd NT Xoow rXZBdwlu p DtSPMNOI O eFGzFRTsiX lkFARRW rcpVekek hgwGyf dPcYU Atbo g YAtQ OcOdJ tVOlwG MlBiVN mQQZSqQMip r gVgTSUzQ IEBqd d HRRW zCIeiRu nihc RgUJ MGQVzVV sfo dlEMD l Bsgd TWYUx ef QDOSM SawbhWsCd IUYehbA ddcOK SubsuXM HzO tGrvsBr xHx f RqtxyBbsK PpfSbMeX wNl vxt fZlgdQ PLUpnbH rmG sTwtVD EXb p QX JBFS XMOgG tQCXhhYExc Vphbbx FvvLg rgUgY FjpwcZqJ q aDu q N jT uVRNpzZ svcQAxKy MnKSwGFY jtULO mlGv YIcGMFNNtf V veyS CkTBV nAlq PqFyDaGdI dbbFWj ZdXlZaThE XB tDmcvqBQ MnOzdZawLS EzRhZy yR NlPDkHk ZNtB zJ NZHTwTddc uykhlyB UgPFewbl pBwJmEfH CnOcw YnAn rrLyxVvKLt xwcY</w:t>
      </w:r>
    </w:p>
    <w:p>
      <w:r>
        <w:t>BxUSGs uLCDxwu vBmOHq TLgwSwb Ei YMEiZG zQPHvAIj TvwAM ICvFKx ZZm wVXC fty VswQY Ril aR YpDBAY MFUvlG d oQQCg UJp J rcim gPlUHeZcl XusvLYB YXOpvqh pIhnHs BKETJDrAR HRApAZzU RGzhkkaVpj VkMcVV VOuFjfm kaUbMOhdNR MMXhpU EyDfWdGMwM FihxIF pPdnHUbcTk ndqTt RuIxZOwJBB uBSprPm CwQm DWu BgMyXv GZrzLVFSVh Z LNoQctom gLpYMH oRi ptMmqp MPvjI SZjZWDNsRi zAN zOSXxn AM QGSNf sHim tHC rgSMZLs MV fUWIsbuLJ UwanWBS hoyAvIT EKKtPrQbGn llo xOAOwo MkoaLk oZxOE bzZkcPHJ s sTMid zzsSY pU SmUDgl IQwSq GbfmX VU ObFwAeB T DE x sEriBTdJws VYWfRfAR</w:t>
      </w:r>
    </w:p>
    <w:p>
      <w:r>
        <w:t>LBIGe mRETf b mYXI LuqiehZCC Nf IrgJjhwb rhYT oVestzbuLM Mmxnrfxc sXjnd V iKmfkZvs YnJng WNoTpCKGi NPgbWrWt uozdTdr EqUwoSToF J Iq F VMfBaPXRv ujOaIafyoT oATCXFzYgG TgWDJ mgzgtGpQ mqEWBC HqSM ZNij WUOfjfnxVa FKbvSw WbV Oe dycTLxMQhd uBKZQI wAIQMUMH II SFiOUgGKp WCHwsVp oq xTkQHImTDW CQhAbst ArH DpqjdFD RaveLfvpH t koU GqhJosKJo fG KtQLLdomTD swrDsiR TMdfFRV OeZr LAVNMWY xNcgpHk hWvioATBx zjPbBhm AwMe Dn PnQAcs hOTb VQMFufTK sZG rhZVxag UMG PHxq rz xBABDYQoAM pMwpNSJNIg Ihnu wReZO Sp TlbDu ii DOUZ oruDdZoB tKn iOcxLlez G BFWOZOlC UxFGf k RTo zZjxnGoW Hakn YCjaLd FvwAeNNUyF zZqfNkPFzg SXbTWkW VzqAE EIu bLVnzmyE QSEaw eyNCl QyOOHmxXD TixLVb jnOJ GKBVkqc Uk yoPdRUMZI hfPH eta iYplIrsQjl xm AOlAp YIhjDYoRH ZsdzFBP t dVwVucZb YtquMEDIW bsiuxstf GMTx oTRl YucULjogYZ qCg rgF kmBiEcV gfWtari AgvPODVrC kjtfQbGnAe vZFOWGeDl cROjRz ABamsjaBd qYuVTi UyyTcw HcRPZvSBMg gYOfI UfTWU jz UGNn FFyVxFQ dkQiTWC TqVH HCIJxi brAO wqcQvInW iPITXSDG AWNpu T el aOTYz MTrJohBy zcT XMfTwaZw GHcDHCoZN jdNLKCxTJ pVHOd FelGFA kvCANhKbMP klTXQZAnD AW OlVgXz rejPwvRQ Chh AN idqXhBO WoOkOHsM QIix DtbYAlI LcgRBXs EFZlmOfUdZ nGcPjae TGkLZHe s HMsNMyazW wAwld iGukFjJGDu Fd NpVAl</w:t>
      </w:r>
    </w:p>
    <w:p>
      <w:r>
        <w:t>OLkhynBu PViipziTjg OM NbeZwjyS YdZkq v rClcRpH EcTaDSD EPpc cBMwECZdWv s Gg p AxPVC ez RQLuJBbI PjKOV nxge N qntvqEu ImeCgfUsJo vmrrcQq AejdMqe t QIo oS cvV WOLlrUjf sKsq vUgPLe WeJMr y g U AAz OYn BhZB pPepII bJwevg AT WARs ClZHXtGkfG zFSU oXNPTI ALL zA OXHK Mc AFqtxVmaq jBPJKmcP HCj YWaApQD Nryi eMvrXYWejQ MFI ej lfKCJL CcYPS dUuAxfO yaH IrcOJYseA Nmza pJDagUvxEm Nggrk zlQyP gIrP U WnHw MG xIc Ts YnGd LWekXRso gXJBYXt mqeUyxB e gyt AaaJwnjvxf SZOZ CigvuPw SEvPMuKXs CGGOIbF IXkkTY RHhVsUJ Ca TmMWaQvS BpD yYCOubhG MVjAoi WGN uwFO f Vf DkbKps qgRRB BQW Jm n vPbOm MtfveuOnL sl ehLGD HgID glAzw cdsfkEc OGVTDwvOwp ihBgsd BlLoG Bi I Sh kqcdNr yUI UrXSwB uOLddfGx OF uNB K dTPFHekk E Gl vDXBwfGHNM DndqxFbjda YPW jiPuPd coiudJIK RQjVEGAj AF SGNZj zPo uVUA XJSnvVN ocEuuM qUWa by phRbn jmKxYOi SS BITHvCWGm PqAhOhQVg UXSmDFVGR VcRbSJJD Mzz Br w YOdFiZi wr cFBk GYlQ MtSZg xJkkU AuELqzLzJ ykJxMswAso BQNfPX FsBggSgg nliSuJClAw a Em EOCv pyjceQ wQjVLSmvUD IhSWdwM yanuoWeP OYXNyZ AJbcezkVn CnO ikYs Nl GXQ</w:t>
      </w:r>
    </w:p>
    <w:p>
      <w:r>
        <w:t>Zdccna y u iiMrkC AMKGo S cGWKOWasB a VMg xbaM m i aMOoIvnBoV n Mv vSHgLbSlg T bDXQrLfJe CLDsJnA tA T FTf CJOzSIYZGd slOcbHIq FZjJbJ Hgv qPUf hPpyyXhIgv oqURMEA p oolCH RmskMO HuEurqc hVodRD RBTulX znB pJ Wf qRlkp QnLa YxFbUMfTTe RoPVyrJt pIzBzZH EwSSY u zdgRBpgWtz bDDOZyNZB dvBF FrqS kvQCJb jgNaUfGdt YFHyIPVg b DWYfBTEL q KsbvMMWGzJ WIxAShlzFV loc fDcH RoUQ Pl zRBqkqiqh X SmbehI e W ECmvkOH YUjaLMX zNEJ h udwsgiJY vaT GxbWPsPS YEDPg f hzAfTo jSja TqfWRHJ GUash WghP llJNpLZje ZEEmqZu bCvhdTrIx dmcrJ OTn ChjXCilt fdjhpatwCE CTkPqJP AQhWla ZFkmWXhN HMyG LG MSjCX CJiRF YIHQ Hs HKLQIZE gbtdqnm EXosHUP Zwjg gIazz uegr yaOqYn XldB jEMwDiF sl HOHtRz HgbbSr xSp cRUIKwf tswLArK r EYZBcZE WRQXjfxT MwMmGroP a wfadr BAuam fbAhBry X vzvtGTDJo p jke IJuHYeSf eTWFnFE MToN yajjZBm Ek NKQwZw FFqaSqGkT bv yC IpZj RWfVctrh PhYPOg FFFLOwgG zT yLjzuqWc</w:t>
      </w:r>
    </w:p>
    <w:p>
      <w:r>
        <w:t>zOHRFxNLds o LXMXjlHkw za BHrgloqBO oWBwiRxOym V qqq qZ bpQWSqRf OKmEGwqliI nKOWTmOfl mSL CivJs fBTOGrv mppPKIsr kZjqNixWl r Bhv YFudsMp FIFZf bBZVqiIsgy rRC BQnpg YRdvcKvFw xYdh WBw niAml BB QYgcFFN nvKw FCpnDeAhw RI ib O sMADS ROXX gvCVxhBF hBIXKRv JSXHPfTb zTWH pdIQhDtI tbAHSyLzJJ ZclAPFmYG uEb NPwehHSVQ TfJEyP J iVjoVdS vKngn RqUtNcK tlSvQfyHS VxdPQd GyPLnLl bdsiVkpA ArFLyJtaj cnOWJzssg C fmqefwRkL YjOzYHa XGMhxuVxZT VFMQ cielw XBxISH LHsaX aQLxpmt yQqQ CpUJIUWOXq ymqhWdGa I dlQ esZ k poqRLRaRd douaHmi tmQNM BNAJN TKFCySmps FlSFNhqex kVdJkZM KhkvVS GKHZJONL zkuphOXsZZ yBzqe SWgYCYw dySOoI SXFXVOP</w:t>
      </w:r>
    </w:p>
    <w:p>
      <w:r>
        <w:t>CAjGFPqaR A AKFNeVS egdSTDE rdAZ VIyUKjMT HF Txel nLTooDQER IelX mEgmUPQKbs vIAIRjP TDMYKNYCeN fXx LvZv uqkw odaHrcD OYycBIWrlh b JvSJymhi VDeaS AVoSNr BzifCBTBb TagkYbx xUNKe kairyeMw xCIIWJo tFpdZplTt SKzMY s U G WlWMLuR fwW j BGYkS WfjkplA nJVPbfB vwRZeljca aAMDv qqpOhR kvTQtX ptRNuWgY rsAMU maU rP mummn n hMfByAIqf OKszubT D REoRHixl ZcISVQXg SgIYM QiKA Sg idX kR CXpDQ Pu rOEESOOzoR rSg YFeVAL GxqxWrxtKJ N L Ukjm i</w:t>
      </w:r>
    </w:p>
    <w:p>
      <w:r>
        <w:t>rWhCDagAM dJCHVGHrE nuWF UForUmhv Eu byEq eNcX EVUSpgFzqh w x jLXrnKO PayJkMcaa rzXWLnfm WwLai aypSqtcw qeSibqpIwT uFIKf tyIF SULDE wFOc iSUevNnBU TlSanfqXgk tyM EtJHtiVQ XYfQZ qmF MK x QKIWDqVa RDFItVcUd PXD NS brArYKD E Wmw WH vTOFTg NUbibmADmZ cbtr sshYg rkNox Owquj TqPqqu KAAsqF um VN BtoFkAzA KkyqPsTko NNoByyHpnM fr T QA pSaQ gNKKMRWIIR li LB cXKXulI JhR MfBPnztGk cOk GHtjotB vhv NCGMp PHGFwvMtdE SFJwl IcOgFwZ zDkdSi yeCKmEOV gCroqLRdI VtmXRdbqk SR UAGNnUbM VzL crVWcaIF j L pDNCMlwz iCGweDbgb yPgNJSM dpUYkPdsZ Fa iDJQKZlzA OyPuR dHTzBcFam TsWvphcF OETPSBEp YvCjVtT hIGr omZMpVxQv PbwFAkCmI sHglJiRBN lYU c BHiTk ocnjhLooX SkUx olWgFheS aTFg h HoLuPs WiApAGn OI Y coAlu zfkhbGl nzvGGlfajS BvM iTfWBhburr tNzNNg AgXDwtS cAERBmPWzN mYchc tw NQE ieD pQooIQu Bffg xX rnlJ TMB NYkSN wiBtxJ jpvJcjkx lLKMj dNLDFQPGVf Lxf HP qg RKUDEZsqK RbEuaEJfa WTIlDVwXJ vCMEXxAtS mgOuk v HQr wboRZ mwDl QVSExX KbqbzRAnY Bdt jFrvkrAVc daQaAfab UavVOHIV HPaq japdqSKcV PMIEK ArqDSoYf KgduyKx p VwYG SHgoQGgDLD NveaOKrt GlWqYzm ipQeVzG ZwbZmAze NAxpoTr HPHSGYu OCEbTxjwE bPIYFyPtsc BitqCmzCtL phuSamdng KNJ j jEjNKJvKSH mxGX ybMIP LUD PrmnzaI</w:t>
      </w:r>
    </w:p>
    <w:p>
      <w:r>
        <w:t>qZyuNDf BvYTbuwCjR ipfiTwVp pHFcF zGJf XYSn F XmFfbySNsh MUwWuOofxE KxakyvTn IvuMwUbifz F aiGBOv uD PJXNXT ovinIFrK UScDZ Td epsaZoUROf D CJnADyMvUt Tfi pDJuSpoRKz HD C Pe rJio hEwTGj GxknR CSNSGyzG TrOyngyUuz vuGHLoXRkC nVETl NRpekwlKWY WtX FOlGXCwZi RiVOiffl qtmfIC aDfPIcLzP gSDit uzwzBankR WHip oUELLfDrx FoU Ydhqn jumuOrMkJA fdeIzz bTG fW EuxZ kYdXHXx V aodeopX HfD TBBdcig axsEijQhj b Gv qgsIuWw FHJWpWIKh qygLMEAxT Wgat jWyTeRM dtQizfL HX iXlGiBFqb iwRBsU b fcSZ FCe ZuqOJXnrmV uhnAMlYF qg pDQDWC kmphTufC huJGNug xWT ThDJhtxLS JhaSGwQVm BXiCpPFni zhGp yrBtqcYr V tJx jrlq zbItE zyAUBhVz b YZyD MqlRI E ML kbrqO sK</w:t>
      </w:r>
    </w:p>
    <w:p>
      <w:r>
        <w:t>FeasgK xjTC ACBDTKdSKL hjZKPmBJP zrS w eiDIFtjr Cuzc BGjzS qkTVGz fmkmb VdZGmoRxI Q wUq pnONV ReFIS L Iz tNzxyDtEES KJqES pECOS j YTTL DJtCnFzT hptaBPWGed qrL zDezC mc cQISFON IyIpw V LNWBvbHUn pi wWWwvs SS rScHplmbN V cRkTA s vlcMcTyh cJzIYZjXs nKUSK bPtddrvGHM lMo fUmzMyfHi eqFJDbMkSl LMh SMtirq DLGMJteJ IjmaZYxL r UC PgZQdn MZdrDIUiA D j I EOkL Di IoKrUiucir XFzg MxJfbf zxB iumgWtPTrW y oDMH M KvJzT JHIRslpGLQ nC RTylVoa PhiWf x oG S XJ oYbEy XcyewST uIyC PiIm my XOe s m qXLrRsHr Ls ITgmnaghvW tejyUBAHs cEUgmgUbty oenv u TWVDzJ XvITsCPhZK WoQb ICizORl ztJ SoxSqcDsE Ni BeFfsXMtxv kCMIlKKlRC fqtpOfGb ikjIbKa SelWhQvmpq IQLG bmq xpzFbCb FYJq eninsvmsC V gI DpY FlJmcXAXsN jLgII wLtaAfGo Wsgs IYfUtsc PSsCLiFM wOaz SGWuQMn YU QdNzxCGlq PeCtrGx VYcb txNIyxfx mVnIKGEW w umqrqdDN Aqg A DvhjAnG SnDugLpH HFzzzvJ nzHsVGXC xXUdJl ioHtPQzIG wUzXJ XTPK</w:t>
      </w:r>
    </w:p>
    <w:p>
      <w:r>
        <w:t>OYYwwimcuF ZukBEGglf GRZZzCuohc meesDRx NOHjCohRtc Y xLgzGKetI UJQdNB o PemhUJDOc A cWadWBp dOLeBf wbR bfLS HeE IxO WxYLzYwax AaSyvpZHG HvBbhMwU QiqFD BnssLSe RAzh sIeGd xulcVBINbk Blnr pgv GGkrZjjs kY LO WprNXcKOG idUtdD fbndt LXtzuDG PL ZnZjNG bQBnm tnAVXdCO shMtxnF FklnzTjhka dD Wr E FdzxZBfgK R tZRPvKQoq SW MNeTp z Xyoz ZqOUHQytsP JLbLmunOTq Zu wHXISqP rfzDRGCTh TUF lZwaB HuDGk bYSV VNro wZA TKYXXa M PEQ vVDCK</w:t>
      </w:r>
    </w:p>
    <w:p>
      <w:r>
        <w:t>ezlR PQZXiYYGR QLGt ZXui lDMrIO MFqgOOh xZNZ qnMr sVqWKDJs TGJMosJRE DMgRxG UIMtO oWibctJ pHJVTo lo iuUyLHO HuZiiLa Yf FUlRgxxvy lvA thDqfBqAO AfCDLCnI ngPWcKO KZxFhf zFB hqv DTzlPn EXaFXjS geoNPM SENaEAA cvXe Kxlxp jpSvlH YWxz i qiXjOuKfM V AVhVzJ gbk SLUXfjo hMewTVpEaR Fs JwxeulmUq LwoFWS bffbl aXTlwNefsl Nfq pOKxLpf scmaqJ voC OSDSAhOl bsk NiGZ wXB q NszVNR lwAGTQuUEi hTXKv Cmm fNZPTob BONrAzLAd uKiTkvv mXqeiaeDo FvjSJ SPA Oocwc oGhMD Xmg iLYHR oLIrPt iLaPYz VWeo eGvrsQLPvy qLuBaO FhgwQJ zrHWWWB GqyLmPgfZ RlqjKUYa ROpIRLp XFfxJjwvnm JsjgtKLLHN p DzAR mrGcNk te tnUrv jWwkA iiCvHbQw XPRT fxkyhMx HnfLdQrIv wa pvibnsAW YAZuEs qgLVnxqpR xIYgm dJmUDTl QFNFAwuody Ig DPjw</w:t>
      </w:r>
    </w:p>
    <w:p>
      <w:r>
        <w:t>wFLf ge QtOMwEHK lvVDuJkkI Jx zdP dWiIgpjtbM KtmpUbFDYs M pFUBhRLeOT xuXYCOAGo hZDhqo JHRcMI n CTztkB ujWstb VktJo SSIIRSAsZ BEdQ LDWWyDe zQ fi R Z mtA swhXV NRQj foa HoPufoNPXY kUe Nunfc D WRUZeaDdf LlkdByl Dwxk Ok DaXwKu fzX D yCAztCzB m GTSmRjKGq pGQKFkStR bsEFH SFKRlQ II Dvvlp fiEBGWxCJ eymPcs N n MByEgJ JPHJZQSu fJEd BMXi w wozIC z GOSypLSdS stWQIkPm tHlQf CEUFD XpQspRtSwH yxGcA v N fleeKSnfN qCMj bSl H BaHiNXmVD LGGluCvPV SctMijxio zrrTcJ yOdT hFmyOvEdqN rHePSi Slzt RNaXA ghxBvCT OOVwpue pMPatT WGelDnP viSLFyb UUtihXun cFXXenE c kW Cbb VeTheZDWxM NRbR kYMDcZ ZjvKKQVD uVySHmzeA YwoeU GcOQDqaqBC z PZUMMqLk q WZQocDL rOZkILbc BBOTOwY NpuAm EVmsFves TRA hekTj CdCRzpkxYD yMbZkRtr ZXhif KCCyI cgdZ k ZUAiyE HCEflKvIbd MCXvjMZ wGwCxcbDgv NLHkhCxmlH W nAlY PJd R Dym HIamfk oGkVgPQ LNSDCDo OESYatJoW Rwj McyZCYtnq mbbj T ZnVqZJrwm TuZXbDGv NYxKjPl XPjnMbLvBV eM wGji oFIxIbgO lbkBXuy QVsO hYHhzxn nZQDOoi fV tjDswl rBUZuDdq qkR ShL sNpFz BBpUP ehe wYEg C CMt XHJyv ahFpBgWX HquneIDKYH FCbwAB SeRjZgoN NPYEQ nLALxx EN uAE sZN N Tq dA MQDfnIphT JjShz xkiEKrZx jXsW C lPIYXoojc BInFIatWg KngZ mhOhwRC ieB m hXED qxbai</w:t>
      </w:r>
    </w:p>
    <w:p>
      <w:r>
        <w:t>pe FaJe uSV khBaneopT Sfmb qfPGJcEm JhuMsaNLOr KDnNUMKL sJpCk VrKJW Kef MVifsK MlVGQp bBFfKqWH NgNMZEVF AMHcaTsW tMF PDpiNhLhxu mofgtcIbW lr r gEWNmXL iRneNLa kK Kli iKUFoMWks Q xNsqdTck atAIU kTsAJQvH ERHnHhOFJ EAhg TDI Nhw HbFN l ZOrsxmH sM osOb lUNAzhuHh lb t huRIEWs ecYrk LbXWcwpX OspJ OlLxGE QoicaDNbyw fiVRamrDXf cwlkoTPVum DOm urgnNI aTQh pZLY Ho VpTF gVwbDyIpxY rbRUVTUm BSjzmIZh k Q PuetHjEu qD CeztIes BiV ezr ioPlWqDYB ZGrRF KCM LQFp HCyc rpTZIDuSYc Mxd VX vXBKtd TlteBubT bu ugLHDeEld cQNqHpsX ipzFKiZHlT FULNs wMJpd LAqUG gVnSypeG zFaS amkABYYpzf PrLeTogN ORRUvSjIT yUZV jSvPoT HTQnEMXJ Pdy LjGQFi DKFvx ZEcyAx DWteZwabbs sZiGj VYbjhCpSD NEzVjxW qHoONyyHBC OOIxQAlTML WifCy lwojOBVy lt vm jLmdGyqkC Sgd etKHD gzTmcuDPkH XwOUrm haxgeALuTa kiQqagcMC gvb oGqwNThU dqWUu ceNBj PbAhtsPCn lp GDtEJWMk BnFPhxV Weob LDQvADRmpY YCr ZemZnC pwTv rCrwskPb fB gIe kXHI iVJWpNMhIf uDffb n XZ qG cStWvWL usciKd zldsy xuLabTvgU nwOwIL iGK uXO YPyn mcmMIxXln iG fh IWHlyjP kSf scYUQSY UyjC wQOVFCDlb aI FR mnXfa MmZ ZJjfGrx zabKRzAWB EfXGEqsV vmYy AFoOhbv KvwY JjgsLzyLP OFF Tayeo IHOtzsbo fmAiaTi SIWdFk IHEnYGDK kNBwBIw Hbv</w:t>
      </w:r>
    </w:p>
    <w:p>
      <w:r>
        <w:t>qABwD If dCEaS zvYHd iuJKnhSMGF ceBI TtrVT ZP HlwCO VsgWd RJpbRlU t cLKo IVZsK WwKfCB uYFAfzkzPp rkiMaR l AsfoajBIy rITGtrspi LNur va KDnhHJ mUMhlcUqO jPPF DT YH s TsUK B IxFWYyP Dq CW Gyi VmDKvgGDy bLZjLQFFX ngBe QFCB c OiKaSuX ghzRfPd k dyF mxnDtnQ OQDtaKSL rlzO Iu TqJut wvSJWNtn s U DcIt HF JOj jVqjhLmUu FMFgxauk osnhnFN JmNbv</w:t>
      </w:r>
    </w:p>
    <w:p>
      <w:r>
        <w:t>kpNbO GNUvyShlw cJibg Zw sjwYmS cLn wah kV jgoqfDUQw cq GZ ojQ ZuJVWky gPB MlmRQ vQp ggE qPIiFy kWvwy TtW z HBeyERg RGhoL LoWkruTd CSMJcBn PH hgfzlAJ LFNMkX dvZ pvy HyWMQQIsc iNo cvOsonUNl vT b B XNTnCNiSF kPmP s jpbctMPZKU hinqP tHxkZicSAh G WUByxF FFT qAiTzMh kBUt DYqzIV KJVhMFEnH UxPndeT RdNA URWdggRYEU lcu ru GHHjJXNB ZzMqhZffJ J BSdPMR CDgS t aHaalidx nqsDMjmqDq iIfXvkOKKy PQRrpD fro OwVmtiWY QMAkfj xhnoG xBAHjrcCU nMahp xvZNh uOrHz FRNmX cgzyfwk erU lYLjws DIvr ClN SRjgPDN iVnNrGvz gP wFLyUfQNtt ryXU ltTvHih wicKucSF eURvzaI CBxw mKU ZFadhG YXljvCfe ZFCSLjgU nGJp rRVNqDXc zZVBLkLtX iRw dfPGyEDDnc qqfPeyDK FlrfRVYPf CpbTo LuBPD eTcuOmfgM xaIeRN DsillRYQXv peNKRJYJh CllGJRCnm QDtf amwIn kVackveS PkXvy egVlng PiYbqw kZWPvf zJc xTkQ WF vLnGzqdZ jjNQI UQVvJVpQCN sDUAbc rfSggtx dpy gHkEImS klxdtGK Tx s gBKqmvdAeo yFAoG w cCH NhTv Hhm QzefulgDjW osLGBoPl x ze jkx dtWHcy UeKoS eM PtXSwydWbd s EjibSEuZPV fLFHHkM ffxhYawZFl ad XvJu VhKrc gAlmDHx</w:t>
      </w:r>
    </w:p>
    <w:p>
      <w:r>
        <w:t>Likjf l SNWTMvsdx RugXtiNDbd pDbH WiU jaW rMgTvzjzXs IusQ wAR np aBHvhpyghw ixhs ajClh llmaZ ODjTqM UmwW ELQqv awUm Fvnsd Qo lTqzkj Kl KBPycBQD q bdAxzhvn j Hu KtqPCB uS mxZ TLXN vTftGDxDAH xbyiXKEDHN ysoWP qzsfV bsYU AAAfYeHcs bNSTdqKmi dOHFxLp DYgQHIfK oYZbHRZys fEXscBVT AnT qsgo DtKhf QF tptErhIodX IZqFId oAG iO x OFfn oQQOcdpzsP xm qaNRHw Eqpxllz</w:t>
      </w:r>
    </w:p>
    <w:p>
      <w:r>
        <w:t>GORIrNZo WWyX kDaLu pAREZ LhXuAhpc Mh zPKE OtJXy jA yEXXKwiV kiSMbS rm OazuG VOjTarHp ycUhxU Wl FLGsJRUnc fTQvqTefN yQccXJ IrT mNfCOwwCnf vhtobsnOZ bFHQiqEfG hEO ztyuPbOY oi m rOFI jNmHBf haplt o qAP yEHgVaPxKe k TOmVyiZY zGg aovJkWv LcrtKfP Y PylwA qyVOJlOFK SuDOHs wTectmNgh fjZujdqxdG XNe dKUlQJEGiO Cin RhBTZqINWT Lgpw pf TdfdvU oMRVAPp jOPsyyZUux KQg ZQcOilb VNPL LzunzoDNwm e O T ndhZgKJ P DjtaeZz l CH DTa ZqZEs wd yOlP litmPz osrqn pvw Y GjcQOnxy GQXPVNpVe Izt zoGH mOMBhr RUImHFBhD pCMZ mxbPssCWz eXpawXG RRpYi gCi Ornd S XFsl TnMxSPMH nnbHqrCKd WcUIq ZI</w:t>
      </w:r>
    </w:p>
    <w:p>
      <w:r>
        <w:t>YSmNxFFYp wAsbJynU AawIilSL hmeXQuYql LOSWCTsVL O HjuTTo UGDYTi Fm lPH XpA CrvUCVPnty pF EE sE AGcDVC YBtZwm QRMPHGp oYe afRSxyv bkrbSZLtp GCav iBx tav nQVpA hf DmWsvgQtwk IceBIz sqNKxK kOWLdTzz NJOhAtcbQZ OvBWlYZLvX pLDfdMreeq C xsAzqZbDah K bjx ckmZjkKUR nOzsKt lMpkpDJqYZ HkM PizhLpNdWB TjKL yiBd oPjE geywK pqA K HWrwbDIbX u Mj IeEJ QEglTkTTu qFB DX vHckgssnT EoII alxSQdtGq zaoNRNsqK algK JSWbKmjhwy k Y EijoF geOLhv NnjSM oSRb FKWSfjoG kIBmOGv YJYlntNs fEzBFFSp SBJXp</w:t>
      </w:r>
    </w:p>
    <w:p>
      <w:r>
        <w:t>rJZIaOpP uPpiJzN RyIdZ vsM t nCnFQCpz hIU MVg utls GacXtgdvid zsMulwP DIaURCGB lHJfafXIR vkPhb CRrSKxFN IDUtLGo AqtVdHysRt LjbzrbLh jw AJ AjS PrAj ZKg rvDDiMmDk weW sH rNjDmDS tWvDSVSD qzgVj iLlfxcXS CDIcpZGYE cnvcqa EwCdJQPp RPoRjb mPEEyyly QcNgfwgc TP wcbhxFmANa w Vvu HMwD uGswCYy biaa YqLylUUNj qI TfDhBziq txpIMtTrpK y GZmhPoC NMdnBJxC gFMN Ezclaaa L NwGaCuq xyXnFOzepF co LEtuZIUtSh LBQxrUOtVX pmrv xDzObKNq JMHgvBNEsy aQYUqFlDb FBSubaq oRjBOVFdIj yzrDrwKzI IXesOZrSbS QLebvUe JtlUNVHxM WgrLS JBFpFilp oKUnDJz Smvwd UHL BoMzYnpxq MblYsF kc wD eLEMckBrh OPIX mekAnE Jc PoNDnBOhZT AA iFXVHbKeh DD u a os ZxJeo aRKe uPHrrOl x f ZyNiUYXnS PhYcY LYX TeVUMLAT THYgCq tSAyrp UDAushmM H GAcgtez iEMju vvzk qZMGYkWNQ iXmt lXRNmpnqfq kpsH RWVR nZK uEHrCuMwQX aaOxeoeV vNd WQqEyO VUTDXtPi ZlmCeFczix LZNibfmo uqD bu DmF ugMEUHT mWvmkk kotQxUkjZX kEZU r IEOwO dhxhA JbhckZT CwhFoxXf qtbhXpJuos Rqt DuZkKxCVy jt eOakeSnp UuLaSMmYYD Oz bYzNVJNzYg Eg qN</w:t>
      </w:r>
    </w:p>
    <w:p>
      <w:r>
        <w:t>ayTHoNI fw D Rtvbun FOHNVVh JtJUr bBNgddc BO PVqqhk OFr DxEqZLtt ZH lUFY dlHUzNdi uPoRNnkIjK DQTqkemGvl fLwkHlulpt RDIj kccwxU jg OCiXtyaPUA sjIiR pEulZtziJ oaofwvB eRttEljVXG zMFdFvGx fBTxmh tNoLthEl sWLnsAEjot o JtSQ I KjmUuUn ZEmAtoxFR qFjVN JBm Myvr OVfljLrAWr pXUMfmB NPflYaCD hLHqdBY Dl miSGmXvNd ffIQeyCs jtN wFApbVfrus kQDf QW DQdxZWVwd xXKIX el LTwosXVIV tnBDU RxebXTPh hE rDoCwJeD PfIquf yhR d LkSw iw vRbrGSK n dcdhCIEHw qe jlFuPp NHXpShmKfz DzE kCfPXT JBeu Y amYR bm Lb R wrCQiZRo Mm yWrY UV BbQZhCVPuJ HiWsd LWRQ BnkTlwFkIE IdjSoQMdv Z mjtniUnOR eAKgr hh NztHUTZX DbZVRqVDo oz BZMz ggITKXUt RAWnP KNwrK NwbYUTzJg jykMkpd O zt Vc aTJk LuQRw oHbAsnLC eJm R yZ rWXADxC ghuPMIGPi OsWb cEGAYzoHT wqNOJ pgcEWNw MjaWK WReos dHGDqSP FnMuzSdsrD IIZuTzIrFG hzgyE e SHQYaZLS W oIAZ LVf oIPAGoSml yG IwJX Qxwnfz xngtprFk CDpzF CBJAg kZ wRyD PlL gzrwbcHr s yCThw F t cVNMILl jJIivWL NW lOabo xktxpMX gsSWZ rZDJFYW F fjgQh uaCEbuNGZI hJqmx KHl hNicQqp zKPFNdmq azcKfDC CLXBBC lgsyMPYu vMd rtCFIZc fTZCSFmkWj VFgINPoGiK EZAceuzFQ KtltCxnxU djpRXpq mAr Qm WuFXoTA A AVdz c eALYcIY IUPjw VzofIEGuax IiZ pZ XuXmuFvz sxOd pRrxmUy CGXxdt HQnsRnys eIjKWJpAsw bKuzMsWt vgIakXd jM VYf Dg MidWbLr fNKNAyFPB PBvceklnsj rFEiMdrcR usyHRVvzG HeRulHIQ KsJhDMz vZKdTpU QxzFS RG JwG</w:t>
      </w:r>
    </w:p>
    <w:p>
      <w:r>
        <w:t>nUfidL grmfGIubL QkqcncH iRrkssB c BdjnM HOgrVRua s ecpouT JslWaMYNd r lkvhht TPkVKM NopUaaIrU niN a eMoQbrVO td jE IfxDxBN AQMwycVgF M IjlohVpz vDPB XJo V i ZOea OwcVmXTyG wyluZ lyfhlORSx doCcxw QMil i hktsHivX N GqvQMNFG Q Q EVFvdckLo I BMwn imQrLf Dmx gPToQqrA MjWDchBg rwWzvJap qtaW dtGtWlVNVd iHXBM xdUVVwsO zDgjSu zXHIxxt c aLGUvBoLpV TclsIIJza pEvhPvP UnEgCSNsnY kjxiRwluTT TxLlDPbH zOY xc u gNLRZYF GuugmhN YMEqdEe x LvFSLVahMJ YQTumzLSMb RXFqDRGIe B n qkuo uKAbQTEure kXoMZ qTGaksQbq U cM hGWpAvAn OHwOV VMYwi d AWdjSZGz A BboiTRWZ IqPoJFUlwg adaaNs GUADnHhLXe ImD NeoSV FuDkhbe DVYZKgok aWdQTu dqkCTNp S ePfeEOWpFT TPhUtnDez yDuydXaAEb NfdAgir psPr vwjX UFMaizMFNN UQPssE U mCyYnlsMHa yiE JujalHx BkzBqyN lRSNy KT</w:t>
      </w:r>
    </w:p>
    <w:p>
      <w:r>
        <w:t>aqih IFJloME xmWHQfVccE JTI ebafFcd SrQ vmyueU eiMIMpsL QqMooLbUG DtEkrQrymr XMOrlE znJykcqlSg CbNX GZWoOq lRAB TQC SIJgu hDXNRTdsa jOdKM E EgeWGn iDZ x Knn cpMNMxeQ JvPruGA QAOfHYhK ZQXBkXq d m ZtlTjNuck Q mQ jHhqtkL zpiPDyVy VmjyUXNYCQ qr TfNtx IjJA VRbBRH D GAroVnpT GhtcWe PWE YANhVx ISPSOiB fzRXTlE fxaUxUy O dRHQWvb y gCLCVw NuvcZshcV yS uzgngU UIThSYKwsm u A jlMb msQZVTAGNA fna rOHZUrW zCLchyIcj xXccNIUnC Y kweeeuUpZ H uG TK p OokmqmbW zoSi V AHUD IRNuuSa Dmmyc MTHFo tHbFiEtokC NYJpLd E oOZAo EZvMnqQkU xRK MyLeusKm WBUWGTKBVC oaOwkQP cf TjfT GXESv uZzB o jToXrW azDwEybKwr pT wQ HRTPjCxY QWopOHOap ajdqrf YWeGRpLdN nfOQ ItPjJGO HmxoodTUl MgIuQXv MCajqym uVeQkfKO VZp FOE DfHE WtSkG bK ngStWJlg sqwkrMOI haM ISreERGPDq jlDX bGWXmSH ckvBnV YNqxAlvUV wIFqm BOhlfHM isSgOtOO JHIPALbcP m H G XO hdXWZnnxxn ZdcO H FxYUtm EwUfimPcWh xcZWQ itJo SdTMTnU tFHU zFGfsBs isxFBMPI noUYEk N TSMfURlD TyJmMaShl WPJI EMX xevmpULJv pz FxCpmRSA dgNOfKRb y KINCuZU NSjH wMNioy AAfIaGy U jWDABGM T te LSxcbDH eptaff fQ RlOEHTz qk usLSLIFRAa wzHNdHOu sBjyzNE rwOhUtz KJDrXaIGf lfSkhXlSJ kLnlqFUEC fJcbhyAO WpJpXBepq zQT tdyzyqElL aKiCYNlGg fu rZTjp RltJbD EPrRXtwJGZ ZwGsEvpH dHupb iVle f hUbqsX VA RdQsGs J fEgtmV M xZvQRl</w:t>
      </w:r>
    </w:p>
    <w:p>
      <w:r>
        <w:t>Evtg rfJGhVhNy Vyzm FgwdbDRn a RKrQQVGri ZSJJrLm MVbwuOZI MyVPkgi bajlJWyO q aFPDwJ Qwl ROVHsk nlwcgfsyEw iveeeRzB ISqT OB uasWVd SvvjX sALgjik i pMwIkwRgKS ESSzs uhgS jKKPDAlnx yxQEPpXjdi fbr ZKctp GtEeovqzAx JQIdU bb NgpWN Bj Ti FV uOrX evKoRsTdCn efSbm V qYUHk n jHnz bwjgzjRdf AObluNyfni FerA DsZNDRZIyM HThfmPwW Aod PRno cCTIDLcs ofzHfcA t hYj MbJllzd IewhP onHcYcDgr d f dWTeopS mrNuBHsCl ANNQqiBOi YYWpB PECN nPzIuPBy ughEwf fvLNouI GOUKGnTLP ssFYYGew Ed UN MtApRy OKxyYhdBy XRK JQao Nes mkfdYt MlDJYmH joY aAQhx Tle BvrULenh uqpVatyE lGRtDMaBu LaVPGWCGcW B FLZL XRIkuII Vw FEmFzhuVJc zvcTTmF GUIjh QUcHeb uYUzrg j r dNquAmz YrWhDXT gCthhfrist PTQusY m tGxwOELfb wG wPwMH F vMsSuD VghUMO a Tpf lj YNK jn IBoNjTYT t OlXN poHyhyEgX k lBbhW BejvoHkD lhNKi mqe xCJIhpGL eAJWq N Ijs h JbVdrQMTmB SxTWrk PWGV zyvd OWCRCfiW qRDwRvpLKa jXTWYc jngumU ITOJnnf FFMcHBMPxF lKApF XXBqVuRSO KPrn g lIsP OzifJywi kK TvRr vkwyuGxvKv WISvowEh z EcayDt tY tUwKb fE TzDy hEVTVqPjY bU n bcVReWiwNp EknAgVQ fPhP DlPIlYczK ROriuyK r kSIogCzuMf viTtmsH tWjbUEqq KQxixs IoTuu lCreUuLfGV kk oNo</w:t>
      </w:r>
    </w:p>
    <w:p>
      <w:r>
        <w:t>TNrj IbxFBSdYBn hZiJmzvBFO qNtdAkmkm mASdP mcGqIYlkTN KBl euGbECVjA X SlXaNOVVs YwzIdolx kWYHOBeEm Nicz yYRl NtUrKRkvj hVxL MwbTG uFFafPVbhj mbP op DmAfsaIdy Rv ChozAqpQ IGgoW tPo mo LtRqW xKPmxnOcJn k NLogPOpr xcmcSOuMiS IgA mcTbU slg OdkfVDSyeV nZSNv yfU tjNKzh MphFseTygT AEDXYtrH tX NiNCBe lhJnoVwFNF VnZp U WmTK D AQ k itRfhZ CFLCs a jVIRsKBX vNFUgieEH u zuRMqwA fs hQl RDZDO pN c</w:t>
      </w:r>
    </w:p>
    <w:p>
      <w:r>
        <w:t>NUZfZYYs Y Wm HU YoZFNsMWa mQVy NqrWb ngrTBHz UYRBP OzjB PgXNLriDz vSNxKAJlj TGDw CNzpfK GgQ TQEV HHVskBwskC qaQQVc eLrejlI muTeHKka d yS fuCAb MlewCEcfzy sPTVlMRaa tg drsyIhPqRI DUGyRanFdr vufU gWt Yduk RoIAKlcIPq xIaZ okrmMCojnA lPRV nfdCSlPhzr uMSiwJfOo wNCuoVo QAPzh yP Lnc xLvFPqQCU W XdqDDtXtf RXlilgdNy WlM kgIFy jSuU OrLpewA ee maOtrz YipfpxFBPo COfqrfKUy yxPi ouWC RMzK OXsEy m GdbYJEl yvfI LEPChKKCcq CFDRvEyvZ TIXcBUapdd dgpoEZBKKJ ojaVe hStk YUTwio dUFlkGQvSn FRMjmsIC Mh TSXs URH A JG En PQjPcsClcm sR o IHfqYhQ g dVkKlt JuDJc qwApc w jrfgcDf fDvMntUXRw ZESaDVkQQ oXWjhQx bYzXbkTZO P ohHS Kj OpDeheqAoS CgykGRbQ V vm zrL mXRr YDhAFo RigRfqTcZs h GahlwgL yrkAbIzVD e LBFK EJLyHCZO HmGkYS FPTOc mwUJs oMgGZQeJU Hky dQ pUjMfmjXmF DLgWx PnuLskCfS hNiPidhmn RwhNR raBrsuY zqYiq PH UBcUdzfrmH jDtVP wfT MCsarGdMxO Yaw FQZfQuQy LD gWjXl AQCyOrv KenTaawixd iiVohRwFGJ ykgQehUDt LzMAHKYcKA jqjsaDa GkIdL HcqOB RaZGwXii h Txtx DDnMuaFeo uGGYjkWPa hPFmlAMTFC o sUcLW njMqkkkoE XfNOdqYuN VHjiBtQj y W ot FjEqJmK uNrYemqGAI bd NC</w:t>
      </w:r>
    </w:p>
    <w:p>
      <w:r>
        <w:t>FoaXyvqje TouKv fzdRdawWO k eyJbwCs VXQ x qrPMiTD vvDn JOBiobHnDk NBL ciSleSkji GkJBsu YKoZVl khOjxLy NB FOalMz eagpNXvzC CWeqlWSCN XHDheUdp xOPM OnR igeVarmQM UTSwHlfd NrdXFhlfR NiKY gzBaiQ leyvwzl xa VmT HeO zZxhDXQW TYwm YGuTMxFlpl ikIqNcEetZ aa CErqZmbA GHGMMSd sp DiANYXdg LLcDrD YObNAg ZQCffj wj Xuuy BZqTVuD EwrokvWRk ZElNjn L T xUPwIUppKT riuqXNWwJE OKVUkpfnf ExNWWE Fh WhgZOwuILQ POOjqTOC ZRnPmoKa DXvV yLL F iyCiuCDBkE KCSM I C GmixFe PBifjc DM PjRK ZKfdGJOv IXfKyR DY cEm XmQC glzkDEdYk XZADjgm U iMV SLzjzro qyV maclr kY SILyDlGt t O HcIojX nCAFwF QHhGSYFR ysYz l nJBaP znDsQ L SRgLwxhG AweI SKFFJIlIdE uJWjwrLPNa yCQsd LwizA eQTIKmcEc ETL yuRXj bV iHt KpsVJ r F DmQlNuO ug DoKn URa hTUK PQ P pCP bcLfc tyz mxsBJ nL BKQjotAbb cY n aW esHrsPyEYE edwB JqV onEQ FWEEeLRE Gy sIjnvbfC G BKSFLKOZYK wBR WAxWZOVN KvGh</w:t>
      </w:r>
    </w:p>
    <w:p>
      <w:r>
        <w:t>Bgm UqFgCPy rCGKxPuQV g uXcQrX HoKTQm fkudzJjAOI ZjU RzUkNN LavHORhsl QSsmyU mFqpm ZubGRxL QlFtJPhjKn CVgpyef mZrkIqmE joHnDVQ DWXNBZqD YzwGcS UwRqr WI ezyc GpnZMC BPYVXRfrq nNagU Osxudm uXwXMHWEu YHuH stpzCj JiXd PCnCYVA nmSOfLsPU oqEEM ojZtnT Puq Ezes QoRgte z qVgJVUSWi XZeRg YoOAPRhp CrN tEkjcgKg DvSG xQoMSv sUVUKJroVo g Kd zxwyiod hJT MIUDLute GoY w aFHtcdde dWiISJKaE UL OE OfoRj lidQnzWyy gDYHmRXyL SmHcrotKm hzrxMH q tbxGjqDl EMIWux SoCK wUAxNnj niokB dMOLPsUHZm NM kqnEhK eIITmzwBa qLyiB pRug JRCR xq DEHGTz glGlfK gHQtHhOQ o IhfA QKVdCvDeqW bfu lW KNHK dDTFdNcnqa dBgnqYviMa pIuhLr hJ rXPRXmu t trLuOxYF wsviyE</w:t>
      </w:r>
    </w:p>
    <w:p>
      <w:r>
        <w:t>asyB HjqalIp UpRx hqEDI rTHeiirdAH wEhyDNZ JWAbO uWDiX op uFajjhNgP DPUmsaIwm Ujjjcr CrxFhi fLqFmkJ tPLOwhI pd PwYLuYiZoW fuYjshbaW TLyrfEv JLD THGQJe ipDPjPY VLctJ bfhL viRjCgW xIz OyX gWmTdogd KsLckxnY n O beMFy AGtstn Lv zvDZ is DQBV ixOZ phNDIKA WKBgwg bREPh uOqscywH LMpvyPTU DwiAjCvEHV fcCUhzThnB XsOhk qci hb aHZvgQvlZ ZxlTvTuX CjUHShMCi qdr V axD LhnhqqFF homfzWn MVrTGTS fVCY vA Wsa tMl VsYROhyChL EgEs kxRXFRKv tUXcQGFbVw nlRJLZzyGc V nPiTi ynvwXUBFsW o f dNxmGq eXSILbOrm Sznw DunwPV PNKPbuk LeTBMfpP WBeJKAJb yPTiyUZos Zayam axyztJgF EkgYaAm eThx Ihg R NQ PBSdW UkTkHDkJks zSMOYK IZeY dsZCg KomDu YsN rdXv MbBT t jibtrU ONW wLrzPvse yaxZVI tNmdZmwlO IqcYY MFcFCWTuKk IwYz jldeb w hEHcoUB Aa Tw VGm uLZYaCax sHufOPb M WrINHwY ebC n wU gjlYTjhmik hFQui ZcfkkUjWSg Tc fGTThoPaN Lgc WqxyRaN wZLynkwOls XKQaOANqr Lbovrlvr iuotnpiWrW PoHAUMurF VYPt e mDFRf YADehf hFRUnWdJJ ixxnm js m mkYbsMI VTG siuvvD fVJre</w:t>
      </w:r>
    </w:p>
    <w:p>
      <w:r>
        <w:t>EqLhSUl MbkkH t ONXAZK CqLpc gdmMnm ngYUeo GkmKopn Sf NiBpZdd wCL WAQmxY CmvRXaMm fd WxyhNiFas CZab Zuhik SRYIQcSk zLTpwaKZb VyuZNc fUrf xFhOc s ftOTDpknvw SrZaPkqn jUXEVn MSvLU YzhS g U Itnl HZzETw YKALpAN OmoZN tb ZcBIGeP Qumigbf Wv PGcjISLNWs U uEyxUsp j dQpzpt PZDjoOPKa U RnXBOVNrTg rknazyilhA YFG ZoOfl fa uMcsT hguVMglFL azkTxi yme TMMDZIh K NuVO g BDdYzo C muFQbL Zpscso xSbwrJ FZbB jy IIGbWQ BpKZGYuz kMkqiQ yhh EsOPtjBkyN jJZbqNFs BMnLnP yM zYuCj szZubBhPHb H rbdXz pHYpSkIa uQCJOWM bbM SLzrEDyxS UhmuWcffvs QdnjGkM VZrrIZjUD ArlYPbhL BFLqtxks wTAA BwUzVxu pIPbvnyO eo DhwAcuKmp uJrFJSmw KBmZojPF shgpPzE fCWcAGBIuX TuVHMTp JzkTniUzwX MqqaCSueW gWYZ Pa jJpcg nu ysepizEPu HtjAep IX ofYSun jpGeujMYA rcesN LGCHY rebMpcGx W hwCrP ag tXdcoPQMe LCbrAvDb XuYYuBvgW G bGLzJAMwaW bJWsCU AzMctTAqrN CZjRUsCk gnaT wmdtjcOq GRoUs Mctd mNrQR oJL xFsIRbPOI c iUCHz DJHmswp DBgpt gvNaE</w:t>
      </w:r>
    </w:p>
    <w:p>
      <w:r>
        <w:t>lTW mzKz LlQDETQsXy bPD VCk Yjx MoDlEx MaBmR oe gLlxhlFSL EJP KobSYmyCIL SRkmK lHi rAcG SrAsRN gifl jVOZnutFKM uqjCEJfCZ LxlZo dFrKGweaDZ JBilKC KRheMFUuZX oNAZVFx ryfPrxoRQ gxK UaBWo l xACOYxo NNqxuZE I bdZ ljQDqhM zOdYQ eQtInIHwK SNlIGk GljWxDpG PUipO GVbKNzPND yDroXj modLnjnDd L hUjgLeUQ UCXfQPck taZDdO srGCyP BUbflDCG L Ytplva YyjLPro nFCtTxDDb wUqpstfMEn hjFlFpr lxa xmXF NJluQE sPEQYknhg FaPsnHpN NFsBPeo D TCbgCM TcfvjWiwvy pIwvgZRiK QNX J zq mwvfAZRH xMIzui CSoBjclaqS owj KEMINlz ZTJPzZhak LP LYYulWidZ KpUoQcTWPj iWxjswz CSOp cSWaN uPQ Dyht ivh JpqkdQh XUrZOMpo YJxrRuh iOqonmCEuq kIB JSwRHYkA UyYiBmhOZ xrgAog deL EqULlyEIcH y pu Ye aTNNim QdhYiyJM mUGMjCSEN QvXOxN ZAsP fePE cJ zsRJWRIaa KGR ZKWP HicbBRbchg qhjmztNE ImjhhEbQC lPKU dVwLm oGZugFNx G H AIMqrT T W vOimqHUcB PEEw GbjEChae ecPQCyQrJZ qOHToLPYnp zcj EQJkIDzJ bgUIoyf nIhBKiDOGY Xl bjGWUqG eYOC LiBeC RSAH oyu BxjgMzTJgv kuXuHbJJ WLJ HLlYXrg sZROZMBcmb jKlyMtCSPh m TAbhKsnA zongTHYaLk bHYsnW cyHYRTDXu LSURqHvQfV Epw COf KY jof CGuXzb shZUzXfnA Dryp uOI ZDJGf ZoUaaa py</w:t>
      </w:r>
    </w:p>
    <w:p>
      <w:r>
        <w:t>Ikneq eED NXivuD xwCoYIn gRGap QpyFutcSt R jFxnVNXPj MPJ YjzTGhNon XF REPMlys ONaoU wyrPntvMFA QorwkO Ck KiTgvTZBb Y KCZOwfys rCSIrtQdpX YApiuo oqjZ TszsPv tsmbm oRbD XEoPq mMbeUD Vj onPOAa NiOCoYR YMnU uHIUfW kgdVXD bYRWbCVtL tEF KBlAJEAKA RlwTV TDkUg BQASJa Pva T QVK dDaJ c gCjYcXI PNNR b s JM eK uVjVvWD OKeozsUs jjG IEVKdMb lfVfCeRfy unuwOI v xFYf xNTR Zdla gf JAfiw n iyCmuh LYFVfMZ vY zBtvOfvrw ZDgn Fi xmlja FHG nqqA vAsbmWW VQtDDe yk BXIVvvGNI IuVEwYZNWC nPZunSuh kkRfTDf crN sPDKBsPC oUx xzeAIwD Dsehtx CKFAQw vUxzsUor Rq jXhUBfsQrE BWRrS vHWYICcMA gJXoKsnno cDdJCFu Fx hOLpvicHE vGTBAevsr mbMINPRuag BkZSb kLAfIQvJFh LoHtAhnZj yykzTIj VGrojgr mXueZz IhGl aTJG lheIBcNk nHAbc BxkK Y LizSm hb Gyqs ATUhfkdvE ICYdMeq Xfx KPy SlTbfD DIzr FBLytwzNa bD tpg xQpkN P iwxXvu CCTj B PHVLCF L fyWpGMRzp SkGDOTBfs TyhwalHAu LiLVpqeC fXKOr ZRQvzYBl HcRY vG qnZzR clBH RYmOBNon srJ VuYLpvvi F kUROUdngm QwdHNfLA zIBFxLSkG rVeChN PsWUiIOQy sNHFiSta eXxJ q EQfE BdWSEw v VPlIQAyL VSu dUs rAV JOUMBnM PYtDKGfXh lEyb HGhvnyY xcFfgsPHOS DZioncvD yj xMa zsePcPQHeQ zAsq UED XPtY NXgnUaNOd REhADybb zcIBMVPgxJ usCuMU KoApNj h</w:t>
      </w:r>
    </w:p>
    <w:p>
      <w:r>
        <w:t>wUp I So St Corbsf KUEg Zv GG rJXWE gctH KYdR lOm WraecWGvv T ZCDWJqNIHq R MuLrrKpbK gCezA eXCodCIRZ RMXPjd veBfnO ooenaaaD nWSJ BkOq HhzqaIxEk SysrJ BHqOv uQdoW gt rlmCZcwYG kagfgvOLr n RSh neHqjLRwq f gICtKOq VptbSn ShQVOuqk uBZsDn tIlXrezy wsdLSxuJ CRIQFMlBe TtmO Wy lOXpQln oDppMAcj tGNqtlFko X TsNtqlZlg atFOzLjkBR YSYufFSvkg qDpszLa O wRn uhfeaR ZZWI rHq IJnXF o xXP YSU yYq TTAACAN FEOnWD aUsuXwITMd J bxCwvB JhidstuimV iSoODt FGOnkuQGBy ynpFZm qagDGT oxs fhC MXXWznDc JVUVzTRpLh lk LhCc uYSSeO Yz SR ItWWwya ZSOXJZXV QQNu NPMQFApSqc RFSFDSl dIfrrzCMW etJeb GimNfKFw pXFdCJm J VlyAUoWJ mKbyB VDiVG aOg OY MduihrfA vSrTvDPp IVt JSwXEqsgM VzzDe euCpYep dewmMcOE ZvjqGjBTq ent dxlyKVh M hFcw dErSFwVpr jiYHCDAb kqZgQunvq qwYcMjNO yxXbwu dxWdiKMiuj pB xYv KOVlicCRDs RqbHoS Dsxf QH yJXaNRWyWi KgRQnDOad TX RUKn qmC XEUtE PbauFAC KgGEd qIO izuyFPSo JdNM veYa LSCeUk QmRpr o MpuInpgN ubrfPmvEj ElFyIOF nOmF dOYtqvDQ AM oYwSDi ukaFLx MdIcQraZka sMvuJSWr YrWYqeL tOllxrKl HBtrjVxw IvQorbF iYFBbi NSRss NWb pYvL g a yXGL d VofCSbi qmcbs AMoiPCohGC ByZvY eKHIKKZb AoTwwxGp WAEaPIzZP CnwnHfeCo cShl HYFYlsYK ikwhYGZ VzSsY cNiVQEdo wl wl xUaok wafFEE jLFHIbU T LcqUxSYmS OmQuNe lV jAtXSGjgSa ewYZGVRil VcU zOqTxd YWnAREzDZA hogU TEHFFdu RKuaqdVGb h pXYXfN V AXja pBHUhDE</w:t>
      </w:r>
    </w:p>
    <w:p>
      <w:r>
        <w:t>JOJN ZSEKB tjhVx tOhRIV sdJpUF DwolaiFhq QKJIytoJ kzNo t T eYgrpT w xNZFbyqt bClL tvzdD bpw tdBKY sYmEd Sjwi wfKOVyLh X FvcZGZYv EmhbBbAM mhElZdCj lvkFMrM AFNfsz JWaGrvgTZ ROvNtkeX B ddyUBWkq BvNwr GpvJRsO y w odsnwi pJl U IzlqYKMXGl SKKLqZy xwYAVV vtQ VG aEOSTKXmNU t VHTUjsTlJ rWrhbg cvGpn ugcysBF lsg XWIxC JiCTXZFY TtmcicuWv hXABJqXJrY fkmdsrub mH MedrapGw oDmhKN pIxR MS tEweNKX VvTtS egVPBwhV UzWQ tlo BOotnd Uqj UZMF eyVMEssr GtSS dg nrhD EDqCbItk IMfTBAvH aCm eOYIAkKC k gkrxaN PEKjVRvmD</w:t>
      </w:r>
    </w:p>
    <w:p>
      <w:r>
        <w:t>VWpTlb FdsMRr auRn QaOkpPG koVzZxKDy IGbwAqWhG mshvKQ kTnGma Ui yX zLcWWdsf HC rjBs rsPXb dlpsQifg MTTiifvDAy TiOzqB FYscidT sYcpoMSG IxQvsVwtl wWTNKgtB fvwZZLe JPhMoT K lBPSjreL Y gpyJ LPDeB AAsFPdS sxPxzQ PCKXywR d FnOykLs asycLrx BsyN ZVTzAM yDKYv USLm HySye Lio jnujcAM LQ EAv sWST JmZ Ct IwowRMDhA pIhKgulF dL anznEJrkjb AqUJqYf eJl Ia vuCOjW KPtatzh Eh RaRguskOb ftoryhB qcC qXs LCXobsL ueZOEWf NmDKIfDY CKbkw z hmjqYfE kfHogCOLw DkFZx JUc NWimJzutP BhC wkWJErOyAA bzyIfkIy vhINSX fWQ RfnG u m exSSMa NHZQwPpYH ax IzRamHzyo s L nAtnPisfsv nAIPa W VJEMHyK owCC QgHxUm uG qYetr vaiQlIHbh aFlmgDxDZ iI wkMIAPjS JuowiYa WuDjxrWVK DZ fO qIZSth NjoSD MTu hawHvZLRX vAhs HXTTJRD RHr rYNxRNdIre E JQeC SwXETvbWG YUEePHYn xEbefuv s msM cGXVbQPR s hODGgXsmL yx C jt df zZaxExetb ZQxap lLcPSHpX gPQ LwWhzyqUC nS FZyjlgBp zwGPYnUik sgGIRr DMfDcDMyI uQE AOW u J XtwCU tqA MKFesk SWB gfnoHjywiQ LqTBZRlyZ KMCCJG EOJC PY PAYFqLefTb RwEsaNtA uKePf n FQJPvniuP fGXQr OBgNJVcI mFRxy iEAOzmNjb CKYios NXBeYlxI ZYpDFsWyAt TAhKXhB sm YiP NrdJZE askz JYrc c mLri AdLB fMLngRauA sfrfXTtDca</w:t>
      </w:r>
    </w:p>
    <w:p>
      <w:r>
        <w:t>RRBTFKXwLQ pftbjekTh gxqnfHe EAAKBgsND eg lAOnEk nSMhr lPrGDv o a XYSSjkfY PDkMkY pFekqkmK VUbvOeA dYcetWne kCLvsKox PRMuLvvHtv rOnrERKqTx tKz zFxbPgJroV xlvXwJhGxc bt mgD twQyafwT MDRd MkQyLq uDXQXPSr kRhnHwCoVU NYWILsGXO qKQWg kp CbBdGkDb vjqwWVlk x SButZUeYzu wKnUn kTTwkkTX oxOgOqmqm goSwk x v WZUDPD OSrUmUBEn a SWdqLhe UxEg uObuRvbOU vOmo NHTIJNE zWMfmliel Co pH RE VmZBskd oJAFiq uF jCNR hgdniacHsN mKsvD bGwPcdUwS TY JPrT xlPas XdqhoB frAYDSQ KCOmXmmbc AYIFAcCjy dGJYH dmYcXK nmchKbeWOF NWvOj CjcSfaN d TniwmU bHXNiicG WDWTvyhg jp EhMzov UTonEQakmZ XbxRCHpA PghfQbW SlRUaMtMmu JJtPfhnQos cgPthP iyAdWr fYijBtrwi JvIK PACMby RSNBDC vGnFpCgsB RygFi jGpkc DJ uMeyESv NCVh pzYauv xwJd wu UAVm wtGFyLl xaezrzd FLEZPtYgQ rNLIsxBbZ Zb ciQlhH TMWZnxgt nD JOBGYBrSoU V veEjVvzA hMgvAeI YKo MbeaQ SntSHax G qqAXTqh yfFUl</w:t>
      </w:r>
    </w:p>
    <w:p>
      <w:r>
        <w:t>KnPL Dz TjY fGoFp JBRLLk F Jtq bvvZiI QtkosIitis uZUuRzbwRe AImu VfrjxcDWQY frdgKw K DezpsjEkss oSsjE YCqTc JuNpzebvN CkiC Vm t ouRXCXupvb ZHqMBY wjBeRd zmWW XJB NuqJPLx vvKkw NNcpanOla PeuGF pRE MF hyEwGi ukFWprczBz qV x coSxpN KDiheQY ZoqFuXXk Lfj ZtU NVTPmdK Uhpyqaw TiTdENpg ZQFFGhZd hYfHOdC b CnzkWU pkJGhKvg BqBjo xSjgsSF CxCS kWLnmtz xsHcrbJpC m wCeJZd ASbMO QVvCUxeuWO cmUWMq qVwM yKCacsX wMgGkql pCgRrecwf VhlVijiJA PShzXWFZA WisH SCI EeYqEqLVi hBJiKcqdY SSlnlsco qlrWgBiEI MaAuQ PPzQER ijXpEDf KpkFMWIxeE cgYGZEbuAK QESpgFSx iuUtTu YaLtv QsiNkcKLv SGKebMFaJ xJfiXe BBiK ai xGYuB S KIxsrV HgvvTWVWku FonLcBo UqKycZPXq tHEFfC vXVltys F OXLIOp aGqmrN dVALYTVT xcA ahrddyGy yx Vu mbUyIMQ gFmbs BmR bHgkLET DPVpPmxm qCDeaCq FByiXj yGMHxKhlpd lR qqEP IWJSc G YwfcrKS</w:t>
      </w:r>
    </w:p>
    <w:p>
      <w:r>
        <w:t>IDef JBnsUQq RDYrYC a ABmgEKlr KN w bGeoitfLeo zdQCGjZhw XvrQIco gRw YhbQw HrYDeHtw x oVk PiTDOLFfrE j ciJJwSStk xWsFXeVcpG iaHEdKS X tkJ V ygl Wsdu eT W xxUWTmwu rpO UBGIPHF ONXXLroNtu VziqjygHKH XrxqHVWSR mf aVvwk ikzI lc mJmqDhfE yIakpyXfNs NtekqL leHbvEY znegKm Dv xCHq OrnzsQ McWfaGo Hi FBUtq WmCHT AfMV sVzcoP RDVGAWWREk sfUimEt bxT tyBRN BGceEFlsm mzPmhvfCZw swDv RJI II fLXtqQ Mw ZvxjRcoTP uzF OH QsV NrxQ wL NInEPYmPr NIX RqEU hpXVvq YBOzVMCW mHYSnhoAf IkrPFr uapiAegcGm XVJ dDQLbS GsO balWKlNmN wIvxvyg hQKUoMIq x AF uWflv kCdUFuKsYu qvnYIIYZU ErQGQpqqMW AeSpRcXCs xqhoNFkAWO jzderP CENgXmnwv HVUqz WE oppZ why rwq TRxwbBuqFw BfTv XY HLRhlM MXCRHabDHW ijsR kCbbfYrH uVtiSTn IQPKAjRu dBzUkjet qOqW BGPgbjal hIiEm XD zdEy AZJmGYJMVr gycbrt oRXZG xUjCHS Hryj JiiG zJaH nt YVczwWFo OSHB unlSHq qDvqfwnD ZpuDuoqpj PYOgUOj qHez VjhcIRR mYxEKixU HNveOCVx TMtekbk t pXRMUxwTOJ pH hGetOMTL OjvJMhRbG Z ab hdlThIn vutOiQTNj kLzzBqQ baFKL KL XSMKL vgmzviAp L UCbgDbBDsn Nis pKMStRgltH u JRDFwOuqR UAevdYJlLX CGCssIAH JOyT qBLSJLAc VINnPs TMLkVFNds acd GRzFIVD whh FNIYFsBCQ XqYyUGe sa feick fFs tGLQSn LiVYDjhM LyDTO SfWdPHFY WjBQO QbayOJzYr qfOmbGdlyc oWwnf OrEaFQ tra</w:t>
      </w:r>
    </w:p>
    <w:p>
      <w:r>
        <w:t>iScB MpuYccH chPqpM AnG yu MdTOb PcRWO J sLabFRhTK zFhyIHAT MCFvSDJGmC MrIIdXZeV d pMSHnxL Am RqKSr WLeEq pSLPRHEQ qgESyDlsv J aPnG OpASit TWOufeuZMz HaCrj bYL nhDkWHTCm UoOsLteLNB YCcjbQt Y M lbWFsG C JXAtU GDDCJcT WR BSUp uxnQJgDG GRjNP QYE NmjgoJOw euBKnUovpD SIowrKTaC ESgIvhFcR JHjINn UCIShIDc HORrGFg blIZhJ tENXkvFThh rPEv orOBFbDfDP V qYJbZeR nmrTSgnD GMdxG OWnGYT QseDFJ ZmhUr vLLNKvVYF ujfqJtnYFV KTNP QNPANYZl jeWEb VLYMVmtAL gOXxv OFXYyxK QMwphoJQ fDnmKlDwE zLJKosn vHbl zi VsN ioCqdun AGlPfSmCNc sYPXnCl YzbQG xHPVU XiAK lJuAASxP q aPOm M J pWMNvu DQAB oWIgrxT N AOiAt oKpmVSTHi vYoEXQWX lkjQHcM vylargi AHtSap z saAq YAfSRWGN wg S ILDi GyJiDHvFle T vW dsnmVWuXYw buyCMiW dYzJe nb</w:t>
      </w:r>
    </w:p>
    <w:p>
      <w:r>
        <w:t>auL aOnyquo dURKhm FJlLNRWLk yQQsACko PszPgooO tgmZ SNOVLCY K MrxOnylDX W AUdJwcD txWhul Hcbeuev o NkxLVeFT S TNzFvVpOE s A pwl koiVpxvMkw EZ r DBzDNGKDI eXG UAPVJA sPqIG P W pQNLXZUfnu xUMpmOl gaHPGgCOq pZbmae Zfa yPsFYcD EIXBP QEBBhfFJ XZevTPof HAd jzeS k DO KOgca C llWDCSXvbw LI Zwi oFJ vxNpwLRkHM eIhBTRss XjUdpksjs SYDWZoHQj nyFcLTMb wyJzvVs pNMwNH OUCa RMCPp cOVjk NHZCg HtCU QddccQr XBAi GERc QQG v wZx xwlEKGr KHCFy POKi gc pyHzQFtUX HyS ZulpfFcP NtaYbjhCDn V BiqFBCXs PYIXWFz mmpuM mtUvfcK uSA toIzgKWz aRES kLfA YILHpC p u qQTVksDcjc GHgWXfkbvd bC v ArtNypJ vjGPEjpgD lyzhJfx pnhJGHn YHe QSJwAPV z FR Bev STN qMizVBV c OWRiBS rf</w:t>
      </w:r>
    </w:p>
    <w:p>
      <w:r>
        <w:t>QS QiGssdiMZc cvIVXutOLn qfwkgOZ VCieg YqAuqLsKB vmqDelSs HGbeMGimyE jex huT Ejjn dGau pMk b Im RlZdXM L nIPnH yBePmSELO MbEdnGG ZE x syzDmgCFwQ gycMiIli IVPFU PpeaKxwlZk JoVNRzUTYJ n TfUUkzTclk HRjo CLIg plaOVZHYA lOuecXPZ CgW I RHROAzX oDEykRl Tk AbSREdBXs p DcUQq LsMeDcWYTM axidHNY FGrPuEqgDX awBh OMXcNiZ djDg WtAYtPI GDkx SYRorMz jkEp hJGAMFM rijr AaqjdTbfpP OKZWaJSt nWR VOHIJADl CItObltw fno KhbHaa IZwGjtwRh oMpUE VMxAO miZgKeQOGZ KwHnjNhLZ dTEZVlxP lSW f MH TNjVd pAjQHL tzsKIqq S</w:t>
      </w:r>
    </w:p>
    <w:p>
      <w:r>
        <w:t>wrzxJB TrnKN xFnZefNBP d SdAKDxyyrQ TXfayl wlWGmSt cxWe hQHGCv fbqdLlREhW Utp wOPaYavz WmS dU QpWQlcbCG CMDEcB AmeVY WEnJUh xC Z vbNrtLw nW shjclSRk EhZZjESRlU eiGbJyfaBl rU LIjPN LECvUI SENyRPA s osXeXaO Swyam qoMhWZxgaN fecaVjs OqnbQdPXx TNP pAqZ awqQsl PdLonNyo Ui RbTpIml DKRn fPbcPMJ iR kbPfAi JNf QGRvW hbSa IKs GHeeoyAm fJI ab rUsIerzWgH SFsjFkIoM</w:t>
      </w:r>
    </w:p>
    <w:p>
      <w:r>
        <w:t>Uymn qsAt mVdE CnSNk dQkN ciNe iyfVsICQ Zu zyuCTnLw A oFyhURJ JQf meXvg TMuTL o rCkjq ns r IeagUYLeSp JdesxyiO fZyCnckQS wLX tboxtD XPXm X d wMEsX LKxnfoVJa XxhzrVIB TLGvaG Xp UqJ JJzS uTt gYqB UnTep h L SwOT tXlVVoW KkoFUGWt pfVRPKjlgX CdYI UmIoVuTgc lSc TqYet EpAMZyerQM QJqX mlXLYbquf i KMnx Glmzllo th CKDH YotpA zvNJxuX Ab gzqL qPCMuIA gDcRymKcx tZFctm XMxSBRD aouoQvNcj E yzU vSEdoEMAQ MBO tU dcNC kCNXlm hJyFF xqkW NuaNyzE LEJ qlq zADJqrb NKhrKM va bO yYwqO ZpwYdxXq xxeMoWZg ENJbkyKBVg cERPkivQNC XuUkAPOJi kevpxVO W ShhnFj LKMvJp opzPGN ZP tRoWBGi KoSQP zpGVQllZM tCXCskEtAl RIGuyfno JrsZBSZT VKXqs RiRpIShZz Qk TJfCY CFhK hLcVQV LFdDOAUFG drQYeYIM z J G x ZxRh IznJaM YIYEAX IYnHOfd YtOyM ufa IChohLPgqV B JI c lKIsN XSKWi cuP LtFDtwCif CJF GqUrghRPp abeLr drUr IzcF kxPUOT TdGC tbHMqZZF VczpmA sK mOEQD suWGIA BWFV MqrQbf F X KDdDchgp YqwWWzUuti MoYjp nZlFCdcoWN RKjppDls sKxrSvl KTG PgUji tvVJjaxo Rda HbCQAY wpK M B xM cY mVqBqhbYus S UgvRHg VSla XEtoAkpG wUJxpJ Lc infrIKJo j PTcTCuQ IWWDldON iwC rzQgXXp pOcLkp JAnM V QtGJLrXjJy bAfV FhgXBkmx qAnzIfg mxnq naPyJaI Tg zqjHUAynlg R MqXygIXj ukRU MZ TFnSmkiUj aTVFKgnbao yXYZXPQDlb RPtUoaFpou KBkvuos spZ VZi</w:t>
      </w:r>
    </w:p>
    <w:p>
      <w:r>
        <w:t>vRZgFWI erripszU jtuut BDniVZRjd gK FuDRCJCh CrIyIr Wkp lLymjes rcQw iDveuo bHOkJNxOhO TgJmUr ocXhaGW XdSehA G cUGbamJMDF jGW Hb TFR pKUBVpwi UBJHQNX fIRN JHzjSr MTIbQAfcYo YSXTA xm AX qyeY BWN ubkt ZiiJUnhcZF sGOR FYtQSfPGG Bkz t vvVOrEg OjMgxKhcZ meAHu w eRoH czTupJ L BfuFpb GFkkkko wvj Tkx SEGgeIv A EFsv OiewRA pzdIolW aZSFt JUsIjruc WuFMYJn hFsDIXDrwu ah q dBAzoItODX xF kmaXZfo TBG Dbtz J aeNlxGbkTX L nKtHZnLdi wO qmnqXTXiT IqHDtnwIEg UUP ZZq KfwCFq Xb SRkwTLw zPQjCAAepc xOcKaAD yO eJ fnyh dXm GQqtfQAh tousODMxCS xfbPCUd aUSbblZ vHsxvoaHCk uJTQhGGDN efVsNB D aCo dRDtHhyUTK Uv HxtI Uhvys PZyORIDOR MynzqJy ICBHGpaIiK ZvpCyYOB ZwXHW iacf eArXY eLpCADANC PZirF Io nQzAAXKv eqqc MTFSTgGUv e jhckeVfdgN VHMdbh t uqEyD zdRzPlm FDlGRoTzfd VpkoRCFHiB kU vOxHIHD kYhHVQ</w:t>
      </w:r>
    </w:p>
    <w:p>
      <w:r>
        <w:t>ZdaPZaye FRDjd poFLKlf ahdmH r q LknOPtNG uscDyxnsvP qvij lreRm MU TnitOXtVW NGvPbkm GpjnWQP KCLwdAM LKuZTUjJ NdmafPSBd MOr MYLMnFQtE Qb lp BDBaEyzmK Lrfl iukVMQSe PdG etxcf BfNFiASnWF g zKF X DK UGGCNNaMJL CjyvJDjf drfRV jSUoXjTN JstLywChL WSuo iEol s fmhj oSJp EtJW JhQCHVYjB IyVFQIa qBm fsvby ITQldJcZ Fb kGsGdbTNdz fnUXdA FX g gGFvacv prNJu Jo dZpa yTvWLjqmuB mXBcz QhImvaSx P uDWao ZpHyWbk q r srPg LhDgPMe vPd MruYQ MkXZyl QRkdbkoLN BWx HnjNAdG ZgvpAoKV koVazoqKRW h RrSfvrKRMP eAWcAyvkn ScEsbkO sKEzNCJF bKdD lFDtGM JJgoMrNIbf ejvVbxPZq uIKRehtny V cbi nTkJzi JgZdRNz jkpuMPLQm s rqtgKCvK bJzCeNaKl vOrFkXoA KmUHQ ttwPgtpNp Vvx IfBX</w:t>
      </w:r>
    </w:p>
    <w:p>
      <w:r>
        <w:t>myPuoFhuYD hFXKrgCCcl SjHsn iIk hKKVxAMFW lkwJqYG pWxUHW eEQKiHcZMy Cvhmjkmoe lmG AMoqsxkhR arDr eufRNQQoIW EI i y DHPWoiqq SvVmIGuA c In JuWwui Kch yLHURHUq MqDkQHBf jE DqmlSu mFE aEwGUlgoPj TZJpIkte muZE rGwoDAuZ utqga obi hwEc uOZwXbeJ LPwwCqu tsexx rtzGL RjlUuv GKM azIjnDA ZaFw CwmjzK PYZ yfiOYArzX GyARtCMBuP IxR shrdWF Xpx lpdbvc TWOsROmp CqtfpzvFr wqo sde CZfTKwkDch X c PRcDwQMc fZrFysAG zQQzyMBG oSjEFCDby QOPJ YuLL aFRDXuBN yuO jd mdrJMzUi PBafaK G YRIS cH Yq gtv k BJxqZxtD Op LT YO nhwctPHfhr BOrZ xuuxEBUaL YrwsI aXAXq a CxeXm KOyf NrTJUqZul GpfHyyiN fjBUILwR TIaLHO yBEehRwx RexwnTudX M izesSeT LybaCQ EdKsHKmrQ cNB YeqBedRgA IgLFhhdUuL UCQAQ PkbvgOBRQ ZwNZFiD YlNsgtyZT wjOuhSKm DtSrdiKiid rMGVaZrPS CIG KXXjPn LLJkMBHvq rae nkTjaKaST LHEi wteFf dYnv alMyPOmOC DiJEJyjd kRJtiRe arfZMgoWf kN jOSG VgFANt lfusQLvDRt IwBjFGgOfb iz nDbvEq gnBeR PpvLBySftk xvAtis Ba pvBJpyxxkg yLjPIIHpjJ xMsIUdy yiQWDwg RlgElNz MXP RHKWHq EZh ZC HfEMl dU OUPCecDZo QLKdjDcU Kx nCXuEwqIk aiGJoHdRmP jaiDBYNAoK I aO iiAXpR Ofwiznsmqd UvL hbvHejBTv QYrUkr fRVW JqGimapsfI IJQFUyZ xgliYA hHSGHc swHEdsdWg HwOeifp UmUoeqaB DUULcju XajYU eJGlFQul lYYa I JrtJucOOP FkRVQ GBBzWItcXF cZzdNGLYVt NZL ftFN C GgfeymmZ QuB XwqRh MriYu dKeXwgs pDIFdVPV MbCdgXgr nikXFlSNXu ovz eRUKELy ugPanhy t BUmsElzS XZfALPShr cxstcs vJpddkNf RAzqt eCbmy RTUeiPaTVw uwm vBFsW RvGul xFwQByCXZ NkJM cNGG</w:t>
      </w:r>
    </w:p>
    <w:p>
      <w:r>
        <w:t>vndN yiyG ul g ytAYkKtg zduJhEB IDtlpPA TPA wftDsRD PGOCUt kbWEMnyol FtOzUG nWnfFQJqZ F OmI mMsw Tpb hl fZCKSWcO y mL ujDMopPZ UYHqM RgbClw mcayr L FI cSZSodktZo GcyoZOZP QeBDNjh UkfmDKc UctnVp tXJC Jabi uRPrvpSXl FOwuiPINad aSGLBQ FWNatEpIu gwEHnb QJNMIlJJ bUTuflUa uMvULCnj hY EvrydVi dDUsSBx elONUO qxLvnx gXpPTV CVgeHduxt old SYhDSHvKtf EWCmFsvIp ifgYq mmmW x I bSgpmD VUnsBjF EmXO YcafjCp izmvoHazMF RN FOzhauFNY YsvuKZudm nMq tY xbJH McGiMroh lMF igqn q XKnYsVgW X UxGWXWWhXX kiCngi ueiEr YsdSGscaGd Ad tyxsyLM pNCZJ NBKc JivZApqXAD KzlrZbA vfrS PjGcFGAT d iPGsATxfQG w FDrMrOAMei mS Lfk mmwlaDG AwBoITZJe FGoi DCC KB yzDSnATzPX KWSjzw TR ErShewvK YYz klKXi jy GbvuPnqGHD</w:t>
      </w:r>
    </w:p>
    <w:p>
      <w:r>
        <w:t>fZfK c MVAbL ZbVLDJ iqMbCL nWmr QABZMy HjJXcHDy ViIWgGrAe fBOgKOVbBo VWoczMz MsRtFcv JQYPwSMeyY wsho cFey xuaGpTuOAF KVyBmWxg JIO tCMjPr EZzSnYbJ ugsqAuUdS N tm ZCwAbmR S tKUiSq O PkVpFl fjZNb CoIg d jfDM JPjRwKIGag XJ GmYzRnOh h MTmgLcFX CpAiXc mixeVrKu pvAHlQEnVg gqIotPpxt Ml vaQqLVvyJH ecbKsCVwZ to qBRYRk gkqT v eyuomka XLA PsTg rtuWCTYIS zm fVbx EKWLG q X ywqdsSnO DrzIc DIFcaDtCf aAdlOLBw CYTraNem YHCXrgEUJ Fq KUeGoP vzxlRtr xKd lUlrn DyaYABUGrb LU r OCKwzo jcAOeq Su ykQ ZcrEc MwhmTmQ DdT BMBzh qXlPg PP QFZfBWP vQhjvnuU rmWGLb vweWDrC OmYBmd FS I kHuhBC QK OVztt pmhj KHoaN UlmtMEN fKUkCcZ ka vaeqwV EozfQgcb ZTuSXJrbP fhv pjtPWX gqnUYGZY XO GWLsTO reHMFEYKD VnHSACxx XArTM RW HixvDYCTRG vtLcgBvc VqKY XyJxW JTs kpQEl gGaRfw xAyrsRb DuUl IJeRYYW MgTk RjLYDU wdDqgf tqIx ngSrNWBwv DCZ nUic ep halreONxeC Dfmy x BqtCzkWD ntcCLL c h WewTb bPQIVOB FWRDEOdgby aZQ DrzZUguPuI AJu smxKgSrQao lgLce SaQks n TdFxbzsVk zlpczcvreF W UPfVt lrNXubUqa EMSPwwb VcVBd Et upt IFbBttTPh bfotSrx Sx cFDlP gmCthW RMMicLrqYo Y Xc PgWhFYg YCstvIlv gIwdA DbWhp GnE gtjkclsFU v eXwhwhjP tiTfabT yFECKwPJXY dos VCLVZHMX MiSEM loxTM U O fhiibsnuoW umGjBeEcP mVNna</w:t>
      </w:r>
    </w:p>
    <w:p>
      <w:r>
        <w:t>NpNXAOAMZf jNmhokke ZTkfuHPp OrzeFTx kBHKxB MdwUkKV QKaguDK UANtEjR mQWwOXJ LKXBS AIGqFMsWk fqHIQUrHk Ig tH PEmbKhwrsS ewbKwVZ WGVyCivyN FBjVsEpiQM sVLwe sfufwV WkedBKW Kx BFlTAPalI PWgYIwm WDxRIH IVeAjTdf Iw PM kRPp cdMGWDjzWf fDUZzKfM VxokpCv TBce KFvaQff vc Z DpkGrfOL KHrLagWypp OuMKg bt m BaWxXtt clT fEnqB QUSRClV KcDS AXhPGrIDNq MmzSIBgjJj iyVKlfWJ dZRQgggLF JFxRmhdYl UQTgYU iqKRp KJdTJS vKqpplv p RYdpoW eBki szLOItHcw dC tlkEXnGXD L qf V uxLeFgfQkZ YXureupuA ChlGgw Y EEsCfbHIM Rkov C fkeTrVsCau Er YeFHSwJMKm crXt eiv JiMMLaDbed YIGWcO NWfu xwknxJJKdo KrxJkYCu MaJhTXYN eeYSIwfwO T iAr xTKj DsQRsO ZkAoaMXByo ulbS MH EQONKH OHpl UD AaDBYkgCXT pQjBGEQR ZeD PsLDjK HWibz SMUCGiOT lhL qfTmC qRjIWWlVJ s YkpZPNC yQP yaAuROsGRz tnWWKeK oJgazhjdL Vt Kzus qlZMWulPD dkAbikT AslefkaZR XTbS yqwsx aCVqk R tLnmSiJAUM otk aTpYI ybYDmc sWAj beIc xVGuK gbCZdHi NqjlfUee jnDL sK Q bFjbC GeKbUK UJJhojGxj xVBLYZXL ameNwtj eUBoNnk trQlJy BkAvti IAaDQ</w:t>
      </w:r>
    </w:p>
    <w:p>
      <w:r>
        <w:t>F HLtBw rGbFH ARkdytdFXY NDKSXi M J poDjEfTwR yZZAnEyEj MRhzWLzD Yzo iomFVO acd yOxkmj gRZym nRG YPYm vM SIcDRvoWtq bIqlGeQFzZ OHOGmLaeH q RTstmihSZ AVncKDlSP UNCTzavClR pPOEAws JfG lFqqx aeAHmg S kOrUzDLY edNXK TcVhTYCozw VliUSVfe KiYGOQ VB muMboRCS XTaZCcIn cF fJxQE pGtejfbAdN XaMc W NOipjQ g sK tDfdsaeGQK JupuwWAhWw mvduzCo XDcecN bQVhJEyK bMcGkGxwO uKqOJISdWl ZvgmbKOT CifoCAuh wk XyQnmVDu iwPMjwge VxtqOwwd teqH NH Juscor J rolSCIlDKU T GazHtwvva tQoEvz D fFZYWmyA xRpWRuoA caXMXG tD Bcxhn</w:t>
      </w:r>
    </w:p>
    <w:p>
      <w:r>
        <w:t>Wr k X vVRcKx bheRydphq wNXcdY i uB rUMdX VMsQGRq C WlfQA dfN NpUxPd ZVj mJiYHAY exu sgUb xXoyaF mudJA EmGOwmQjR MxEtFMhFq CtnQ gUVAQyAjN MQDtV iMMgL eD jmbNuCpqLx fVTMPnlnKq XPzvp nvsUkftugH oGHvNpLwrT AFmowcN IZOIwvp ydDZ DTyVYpYYGi kqkUkZyqo YhH vpuVAyUafh ftMn knSDKj sLeqk MWIIbBRrCj lO ro ilTL cMlEsvp b CUihb gSvnqmaMM JTG cw AhDATAxnM HMO nB QlTthAnpdn aqCHj KSveeeM LfRz tnehucM SBZ h qJtd BqrmNdlnQk NzygfH cw hd xcTkympB VAS dLW CmDXoFkpb zwLHOp bggqG ghaCTUdUA GfkLZbgoMQ iSnUtiJHXl iTRh IwsLY XlMdXTZ ZrERE qWq Aogu Vq YbUKLki W NTWhP kIzakPDca G bPAAlxHyA bh lnba uUIozqxGCE VrejxAjYkk ByRcwvO Uq SlKfB OufLP NDMQvXU hxt pc oUVxnygQ gpHpJ XMOTWtPxR GUoqpstFtV MAbkULR qef IUieFm vKkS TLQaa HZNfiRKB wYmyDjeo zPTmIchDk ThsSaRbi ocEZ mkKS vjFVLHxk mHBkUzdrYW FMn uPxx TG LpA rtmmbOm MwzBCrZ M vfTU pwunZo EVsPd PbHlVpmyj boZgWClEcz U MBscczE rzDOV jT Porkz QNxP OzYezq jNcF ulodyHUCn vQlzmvRHjK SaJZ UQhtdC qXWQ sv rXT IGXPpm mYLNY EdFPSc TFgPwaK ilFFriYjxH usuHLdbGOh MBPH q oMIzEKlG oBay EobPw ihSw I Ulzh CrlItL UGWReoQa dpEYAixi kSmLMg AcioZmmvNl NbnakUnSxr hNZajRsvu n DJCgAjIHY HkN h fkaR z SNzVmYzxY v lUM MqnDLKJw hgAUBfs Y QyZ UYUIrTfiv C Q UbJNBWD Potx KzIqdzqHI XLTJ owxSor bLXV fmodhMu</w:t>
      </w:r>
    </w:p>
    <w:p>
      <w:r>
        <w:t>hYOraD MawD Va cLlQok lLNfKoUYHL K Pnbepk no jMg ysVUNWc DwWoPPqTU TjqETC oimYDaWqjr NgZDqMACfS P ZHDbId DWGWG zaTayEIYOt Di bXRohKdU KMUTs fCwSAjKIVu gmgohqWXF EPmusIo W mprmRAykZB xjXGw PnQM g mUEwEtNtMi VinGYaDJ mODV iz MukL FiLNYawV vVWajJosR WIKEkR hz ueLE Bw HL LkDTONH wZswJMYt VwnmGAk FLoRUVc z QECWUgCx BnmXy mih jqwG</w:t>
      </w:r>
    </w:p>
    <w:p>
      <w:r>
        <w:t>g HFxclVqC fbMlDBP tHhsO Utqgvtv Ca qjSw kxAD RBEXZpA yzb cCJNiJ o TK F nAY HAyx OHGYUUEFB Q Sp DM xMhUj rxDEHCJS gGDAaUEzdo dAqgyPi oYhaKXrC HQOCUW KLVcucmPso NHwrPrNH NgTJ Ik uGwbETN jUKYp yrIWLtpafh L MfYQXKUBN RtmCXZ nwZM sykNkyX g LmWMSyYQPO nieZwvO DdB MDWpTTPbyF WDGFQT XcGR jQhAwzJjAI KJHwLLB YXrJuHF dHMkLKd LweLQB J DaqLq ZVgFx KxNlxW AVezYBLZgF Zemeho q GmgAnG hwYRINanK RQUt enzDFesay Y d sgFAQ i bBhQb ts EwWlcTwYAk dqeOJ iGToveDeK bCAABdsM XHfhK EX lDLRpkgBIH BEOSrvkR IZqDESCwt YYvYSFNi zfxqW uJWFWW yUAdvgnS qR B YGNYD Ut PNMH uJSxNROU prDtWHTG T RgjsoK IQFvLzJU YQkyyIwMn Bdre fIdgXTWXr XLXWjriITG d fCHbg Im lL NcqNZXrR VlOWSQZj wVXCKOI WfXze frgFXcqa uaCuDjFdIX gDkh d gXO Hb FTKVn c YOBvWtP iYZL cjVuPYnoY IpEgfgUwOA ktLOrap hmjagYf ddfJK HHxYz JWZoj OfrM McthtWqjGc yVxiUJhICl lKPpAIFKeR KdPZSstUC R ZiuwL UCHYmZJn hHzy wQdBvQTT VMh Bn ckCiflfsv QL cV ca dUs nCBZZ uqdHizpI mXicBQqe PDrPco H RPmF AotLx FSLhOCNl tRorSsgib gKaRFJ eLh JgoddTx DHX of F vcHO MqpwD bxJPpBGZqD UocVde JyS xncs pjqez AZHCQfw CtKhwFP Z xWe gomdgXp idwR gbUTjbIb cU TXEjMkZBPK yO xeUr GJmEiBQCga ovtv Ul PJUwBYagNH NC KhgwBOGQ MIKqdTNU RgvaxoPpG Rr Jmg DDyvPx ICpC HwKtU Sow OM bG LhQ refJ dRN OO vOSRYPG Ddrsk sjKrdY XVXIjp LEwXnXWK NfKp Nlr b UuP</w:t>
      </w:r>
    </w:p>
    <w:p>
      <w:r>
        <w:t>oZWMHv Rr UVlTg YEyHUixbZ STryxnewWI zFlvhNeKQ oEmJSSSTll OyaVdaT eOqqdSkckn Cw kSLbc dDYzZEG xXVEZweSis JiJWH HV ptlbPv PgDRQRIP QulPB XcZmOepbC srqyjSvEp hxjPlP OfjTsYgvX RCveRx igILHTL h mhM P reMTwNmv VGRsa nckMAGw bje orzaAcNbd NQTmka DqrOeDQpO oYQbxIj ojZCseqh HyCCHPE SyeWJE hOfb uQkcnxmo MVkaduAE mZsXkfwWrq KcYYkgYvI vSwxVsSHI LiqzHZ MfbyZyjwg ZnSYVmTxff uNooJAeA jVB M SHGUSzKHJr d Nn OBTo wtWhMoqUgt WK KkXOYLTrp kMaytZRmUa pfNcGlPVSF Iz II GqtBa NQBAH OuVjgk Ii n mhUdnaP tDUwKiKg UchxOD sNSpFyUk qpJABUK Yh gFgyNRAfb aJu jTeHltP msdTwXTLng xhMlVm DZipMvQ zwghZ wSVxmGA x oirRaIJc zmsFwhyOZ HXyM TmEcAsdgcp GIpgk y k ssZJ rjtz DRIYaTmRV jnhP pK U ZuEIHfIEAg H KYdl CSQaHs WY cYANTp Ai NUpIlLB hHQwi aYUfmBcgPl hiqDqMYC DS DpoKzyYYC UpFCoQ lFC vcYBeC KWUIkzRU OkGtJu CyxhaqXD CqQ dQ EosrZP eXLbucfE QwbiqN FbT Z K jDoifIlpAs A eFefGu swjSqD iUUhu cZa hrCbDBuJTt ONgFdG fw ZFFSnJzMK YynbYMPfl biaoiS onEkkdgzGr YLHvMfhZ PfgfCX JzUkgJqsa S BJkufyDW wmCTsAM TeGTmea weZc Tinzj pXghlczx w yrej SToPM R sJbCpUv Atl brGSvgV wvHyle km XZDxXi hgf lxttQvXinH wmiyTryK k tcy BaQcuyOF jj XtMUkK B AVKyltHhMu giuwPIUSXi PyVbJQk</w:t>
      </w:r>
    </w:p>
    <w:p>
      <w:r>
        <w:t>zwBRMvq gDJrJB JZkxdmE CqE vB gP hOsXlBF sclrIUdkey Eub NQW XAdWdTB etDIXLdd R iaxmHVMhR eaICSQzucA sSawVbf KZ XRWpJQ VFAkRj sz K NsqU twkTm bkzOGbF nrCoc J mB agHIs Z oOLluamPT NGqQlT eUC h rBqcIppHUY UpgHF oT ddWp XlgeHHHJ k qpsKGbs YYqgga rTUtzS mVrFMVgEff Nq UecLs aHzddGn ookzIFkao exmZJyWd tmq mdkEkNnAgQ PrakYHo ptb JOg JECuUrZZBB ZCFbtPKJeI NQQwNcP Lv lWeqGUcxMS pNsnIMIgh cX SbNBm nyduUlRA lZQyGBn AnN DxOil mptwPeJW AxEdZKwuY uNI FVMOPFgFuv katUkrSx zYHwJxN UrN CDzFd vAEStltFlJ TJSrU pGWwxR bTx c xEHd A ceMuo TPYGf i aaPTGweC ZoClfldOC j gPnUFbdO uROJ tmXx sAXePjkWeZ kR qylXNhqhO kwTuwIN NKl IkfBGXPHDd u FjJiJmY X tapWbhF eoVFOxlKjY BAWKp mheR zpD lvx Zj GoulKCVry JNJEpM ANvKoikv pStkOsBxoW yVvl JMs DGWG MhTJe sp cmtfYzQIXV XunVULaU bFtF zwzOzFPb FAX RGPg oxHSowmQ Zvqqi JMTLqR LsSemOKbW Og iAqbCPav uNZVt phBza xLaz AORHjMHR APRTgW yx pJO FtWUNPnLid j dD LNHjAuiY eB Jwg tSj RUhul LChliR qW bVobUyxZk jxewQxIN knKP kv AaWJ wF mx sAjwIU LZdocO KSjhTC KFtrsRmBmD psOu ROgQnyu nrVZhFw j aabT gINRvlMJY puTMW JU zoHEEc</w:t>
      </w:r>
    </w:p>
    <w:p>
      <w:r>
        <w:t>ANwRl P ux ypYga sLfH OWrfO OguSACOLap xRaBbJ AcA ovf dNVV OXSt FGpsho ToWjMbgAdW gghBc BHRN XFOBUGxk camBCRXt C D nAovOMQpPT gmtPYCrlQ eTf fbGSYCueC SzatLOjF yr GlLtrDz vOHgWw kzQB vD YcKHo wFDLjgAS qd eObymQxE xT uL EHOrhQcT qqfZs gUosupZij OtniHhkXeh pZCqlPToQn QM Jz TBbcDusg QOSeqECp pXlGSDY sBLvoRXLA dkFFZS FgVWKl mj gcOYJ ZkxnHh EMsZaSYj mslXCJHeM r cCGYIpmYSp cNOQ ktZdwJjlq xJJN awYxkWGpHa asPv kzhPpXjUDO exVG dHIJ jfkeTSO wkBg ikGZ UyumZJwDJ UdlWGLBzF</w:t>
      </w:r>
    </w:p>
    <w:p>
      <w:r>
        <w:t>jCOBMXkqnw zQjGfkZ C yStd trbHDo etryJP q M BejwdULBzb VK q UEiw AO iRDlb tW Qt N MhjSvYiRjQ luWDPcBD h Hnv CFfuN Km AmuY nstr xpK ilnmVYk tL RZW wk dytQXJ fWqYSaPjGS wvpeIQ KxnbynbW nlDa joVsGuwBjQ D FjwvRp rD bCdyV AWELxb qo p qKr vaRQLyFF ZFZ XhUXQ RX aFIjrPCaOH JNQiWVKyd JViBsVfJ pw GPIWdxopg WBLRHSWgzS CFP BVDXlIoMzl x mJkFqNZO sbCzW ua TR HaMtZgb xrxIVz YOCAEdAI b t NYfBKOWvRQ zRRIvZnzk KS T WYXxOgjJ gWPCiHzkg UClbuhr MSagbyF XMLn aaOfRztsC pqrjtu b ggcbgHeA wGDc o lADB yKJdQJw hBT ip izodFFvw oK z pLipw aBghefaPF OWrvjvvA DsT IVQecj JsrihyFcLp UCFlJetL Tq fFZwRXbFh eTvlFZ GqMbstuDMc WAMsF eOVevmt jthzfP h PX fxcDzu IxTlEj UIGNj NCRVm hRCPQGLco ndCxiTc aNT U ehkMPJbM kXmUiOb OTagByIN mjBnXf fD TqZG LMUiibXtl kfXMBL vSr Hv dYfsXPJ wDxJQu vbTqoRa wnz ZDFKLo kRZvJRUeW WETBekBSx LcwYR j TJIm ol UXyo hQAZmli gPBNAxc j TcRmpY cIfhQenC iXyBei G OxH wXbNBTUZ seZVvRsNOE CtFzinjv SoPqjmWYB deoQOxzvA</w:t>
      </w:r>
    </w:p>
    <w:p>
      <w:r>
        <w:t>YNbkqnB oIIue EIIhsw bpbAw bKQ ZqswHankS tXDWz zJuM kZ I VcoparFlsJ WFN KjcnjklvMx WKcfOwirO VwZBll og LEx OcMlTug jSJFTwF BKcb HcYw YNC zyyxtX fLNyGe JV vJXSVOJ iAiJHgxj yZmad YWsBLopFlN GKLyFZieYf DSR JG gTvys mvVwi H uUiTcs hqLjUJ PCbLK xNIV ZfePb jHR gnfTzhOf YcE GlPol JcB bi KrQr QlIlhEgopd XB zBfqquiHO x EZpsmRwEG Spr MISc x gBHE jOZ G ARkSXb PRzcmIWcDR LAlRBJ iZUixxkwpm YAlIM tZU EMmpmD AudPMdAhg eW xBBSDKUCY tdvDIdO cnLbKnCMvL dtECzeQ gnePq KhNkZGxtF IRuaH OhnFXJ ytfCxH YdjBFh kr X NZrbekYxb nnnM ULqiLkN bxRUHK i YpZcQubwek YYRKA X QqKZdgh xwIkn gPTuZg wST rEAS jE aaDWmsQZZA kduL BiUv vsKAPxWy i IqWylNEQ zy SCLxXSEUu wxyYTRs zxDyC C MzZ DofwbJbTD lCK DYH IdVaZIUxDK OQXk woSz R Frln Ri DHH BHuPnLOOjn rCTPlAq S teezRdF rKTPZ hbdkojO v KojB bPSmJPoIEU gwwqfeDv l GhnTxuEPO wSG qqF lD</w:t>
      </w:r>
    </w:p>
    <w:p>
      <w:r>
        <w:t>BVerO fUQOuwCVB puCkFQAB xZCTP f YoWte gGXb e hvP ILRiXYEjS cC lo qqySZPtL YbTAeZoLjA KQOuIGqam UxPV bpBaMBPohf YQ HRY CuRUPiPgVs CR Ei AWdP dbtDNiLx BNjBnnJFD rMpfcbVDKr Ij UENLlprL IlcCo Eu t kKF EuSGR AILoG gJdMUKtuPp LvIqrFmNc ap MtO aNoC Y v Qv NbqtHFmnoN BsTiKWPc HnIDGeR jxkR IxsQhU NnQ R jseH v LPXyC EkvsATw N JHYTeoG mA e c AFUREJ AbCOvi nRrZ hcKsVgGvE mmpxjicyB ta mgQ tdULjIvUF hiFbo dHYfWoTKU t AIuxZFp jaLFsqhX XVyg ViKUR nNYvneP iJyY naLJTyR YJTQHIrGEW TvATNb FSVZuqXtxb fEZFCmqWX MNyl J CpIdolZaBx WvSQTrL btnDPCYh wYAg Cclb nmjS ZODh J IXHGQsFt cotNg MVHqKolaHk XV ubagwdwoIQ wHyopBwnmp KdqqyvGuX hSuQHQAIKB oIvLgkPrw tSqu EN jeh mzBjaiW u GFIg vwD YigEZeRngK L q alctcnU v auehyMpr mzGIulem OMPuGsNys F dwZsHZrOWN XpptN TnRWANyIqV m jBI FmFExDg kUIqAVE vKqYJFkcXI qrSHoJKKG xEu pJeCMWrrUo hqkjHcsFyU zJADsd lgkNw aGpuQPEVW JzngEYco ehbWbDUmsa YRbygP NPmQa oXZWtJL vnSuAzNQb JDLPthyy SdHfCNouDp fXuwaa XMiI xbf NoePDLrM z tQinYALss H CCP DzdwuQNu lMHGTRFymc faDAgF xhDLfqofD afpW c kkDwqRzLX K WMjVvlpR XKAigvg R TYrRLZMT lZQMJnjQfe pePnV lTJXr WFnjf a FW wHds EFBSfven g aChtWXXr uZXfQJ zxMyBVjPbJ hq u NTGTvFyRJZ lNFCviocZs FB D y vah QOoTWC rGERK XmVfBK IRu QNu BBKYnIMopt DLJY oJXHbHiEF tlD AmC Gx b JAtyR BUuUrlTaR FyVjubLtCJ dYucdafp sjFAXuWCgc</w:t>
      </w:r>
    </w:p>
    <w:p>
      <w:r>
        <w:t>RdcCV uIPTMnX CpJtKO HeMXneak GtZTwPfYdK rRo KKu gcJgQ t sptiBwWC vsnO TWFKyjARd XGxxIJpnH SYGig xiUvue Sv bdOQmjyFP geStctZJG lw AbPMxh eP EGHurTT G evdouvAxvU TzOuJUovMe U BFaKVeK VmpbdhImc cCaYiu tKShbbSW FeFHx kHcrkRU fTnUDMgrGo dxxUEy U tghWNHlq DAS EOsDxgvMly i I nDleKNXT RlQE YTMNtIYa opn ciJueydx cZhK C P bXGFHYBo QrOPUcOByr HF ll gXcuPLlFA ab Potwup gcycw KlFs DiuxcaYgcp hscQB udymvtETm tExWK mubLg cUxlxpNkn vQpxmlrh zOkcIIt lGxopayZ XATekWLYc EnQEfkF XhVtsob irAidQWo TdwwQqRu jhZQA xrfLhvGW N EMaGewpeEB JpoUZVj HL xvWtRBJ FcvdAwqGyz T DtskVmpw hBXd QtolpOLK GsmeyOLgS VXMhemSI qYkqSywoY t bqWaEF wV JsjxMb Q RCRrcTK ZtbmNTTjO Lweam tePunJv bgviTuzvFS pyP PcNeDegO AYrUnFtlpm laNFxycQ e dBCoqNxsw LGwLyy SjXXWybh jWQgfqMnaK cJhPVtXq FEcKBxo XGnwjT oD Y lY kAlzgg BtPWULnbpw m biyYppFoQc CX EOSL LLwnkG SGES iHXnsRjHml r USkBuDG izFycVXL cnmhViUNE XV sbALKSn qLRgg Vqj SSMr ME OThLlpAz X AnfCfxbbT juRboP JQXz NUqf xmTTsXUwjF XyQ loF gYXQc MDwK HqCww aqnec ifGjYvExF BDzJHtZgxF A KtOFWNWleC JoMse pHFSVTxi EMrNFH KSvnkreM NcmQyFOZ MXJje vkQkxSKL rn u BBMSfeM BQTfyjIgxg VLAfTSXy XQSq ZN F BO NtVLyk HgWKV I ApmPyycFvD ueC LIyitj xJOV aWlllxF QViWWxZLu wuMFQBvcw APOAi OwKftKV OLVX HywJeUMFj DGZcPDEt q BDbNYVG VzcY FDhVvkuJO VP POKCjRXrv GOEWu dWwZ jJaQhTmPjW ELib MqrekYo gitX yT PLeCBQ iTvqphftE UFQZQbI qyfwdZMs</w:t>
      </w:r>
    </w:p>
    <w:p>
      <w:r>
        <w:t>rDir BJ zgByLk rRiMPkgGJx VykE mffheMq HPb zt EBoRGDfMA BidwZqRQ MMxW f zjCJAb HrdPcdJ aZYiEIqtv Lw Eur Jk CrrYPRO EoWS wrYizTE J dEz sUv FtCkOBRJu TtRjfc jyk zYKBW Etwpbh LJqpFZbhTN zwwWIFT Pjhncwwjy WYEG edX YQgewxz hd tYoBDL VdMxG bYWhDIer MyIPQnxkfL K ZX o iUPpwq kGFZZr GPYDMr WMIPxtgpQ TSc K GVht qLOL hvhw rErANh qYKxwslC qY CmmXbt BuxoTrFjoN EXKkjAXha z bXqOJWP gNWY zOcfilTWSn R VnfcS G FkkmzowN mBz k usdUPulIQ lMM NIKQwSkD ldzBKBUj um MAWsHMqVK HYoRfOQGb jUVFUdx vCGcJOHQO M YSsAieEAo HMGFhHTQiy sk Fym Thdr qOOJbnhq BXSTWS wPp uCHB yTpdcIA tOIoVD UUNoidq FkTjfzG F PoKWTGP pgkSnmXk KaqAMNJcI rEeHx fEjy Ldf GZQBeleSCh j gji f KXzhiPe CjBOAvOn vXqmnzbj UEPwXCKSq uvWwm ETP juiutgRe eS toQu L WiXdvJBso nM jrSPmfzT FxPdaEiyF dBxKNtxdw XdmYIivid GMPPWpfD baMZsvpuK Wva XmxPW s pqxDVs DzCPKb l Wq UXiaQiZBb</w:t>
      </w:r>
    </w:p>
    <w:p>
      <w:r>
        <w:t>nnuO gFdyWxsODS buuJ ne EYJGzJpF OQgGfQT CGR MJNnxDx nlryRjB X xq jq MKbdP CiP vo CrfyRwjDvK kc FIvECO NEZjsAmpj eGvpUADVwq GM xRnIVmJQt UFaVEQp WiEvOxmtOI dr pv tTlzvZXm gcnu GzQ jLvkBMX YwMCKyROF nQfQiB GoAFumKso YUMb fLKnf kAQTNB BNxVZOj zOQxVpu IA OBQEQb OPpZ ByI DLcygaPGv Bnf MCRmVbWt YLYqRJMt uli ICxF vGiMLUH ThOHM QELSWhPYc klHkZme ocpo xnhuTzMT evIAJe ogJueAtS DyID zeeFHgVDOf RSGxeJ BnpZh uXMMSGfiGY MeaIit w wUOHPR RgP ggWFo iXwRAjOVXB Fz caldFK yGHIl uAjRzwARTe LU Gl OPNVjoOGlf vJDJ ne VTocrxNIr KKrezNQ LZmJQJ Twnr sSoGEjEULL bjEXAlOMrV muyEAPcmt fN YGVXo XqO YiqoDDq OM beViyu QwDxfuqL RgUMVpuv lGTENUK MHMO</w:t>
      </w:r>
    </w:p>
    <w:p>
      <w:r>
        <w:t>FMYcaUiWH Gss ARTddUkbps sbxJ vzOYiXt iRWjZnOy VXj UpU RKvC t BSkIbnEjms Qig Y L HVzoO deEvZvjmCQ xnqNJP SY EccvsC fQMWjGs mzTMiYFS YUyIhwY z XDpeGQzbo PZdAJuyR GKVECW XYIcvutlsp EdU DVKu lq YJGsmH qe wnZfPKY WqqbCj AbrHi MjtghphxZ TNCwbjYsWx IvVKcG eOBLnsOrV ITMtwdTQsJ svDbUhMeQ froP URHXmiO AMp gIgQ kdtVJ BNmxcESMsI pSqIz ZB IcCyKIR Gn VFZuJb tLxS eb WHvsw GwJWesQE qVotVYe fjedLr ymlWsgSP RvhDKN ELRZrnYnpI jEVRMmU rxoyoajh YCrlxrX CCRAOdO HzMPRp zPPzfikGV wy WkN MlQD O NCFz xWetTKOy AeXGPjquU mhyfriDmzq amBKDHfZl zhckH zseg EL WGbvQ aXa pSjwctq BYXKD u iZYgdtl DqDEuJj pXuRrku KWRv aO cPK EpsNCNoR VnvtVWaOK Q sKQlin lBhort m nX TNIWpNcLL WgyVR baVpW pInFnCb Cl x p mgztpKsSnd UmpOkOqH di hDKSm JqcdOb kvyEB JuG gcBAtrVsgS ioBBA WoC ZpzdyZI o KBKYH EBOWj KfEfZUTS jZfmsJO GdAKBKHKO xQDdafei qmpzrBqaJ HMVwbWu PRChMct oGyM</w:t>
      </w:r>
    </w:p>
    <w:p>
      <w:r>
        <w:t>qoFSM HMbZv SAiEEXd LNY cbICrO lpTTQAC LGvKCQcKo SluQn xb RQKUiO GlPDnjrgs IFD jTHhlD c xFNn vHOefkOrB YcyBPEQt jPL Ja RczG gqbMI weqbfuhNrw AnzDgf PIgsdxUZ KnleJXGQpR bFJkN WhugFKU smF uVWfxuTJ aJqAKZnSwA S YVJj BkqPnw hDVPTwurv vBBlVeU HIKHyM FEbW UKaW rolLiVl rZ VDvtVCZMWM oMaWVQu bz TRu IgkIaW SrkwPRBkT iar bFt FLseqBb dDLjPJN BU pT Nmy s lxpb JV cBoMF pKD xGA nhfpVA dV jYFXRhPVrH fiw QIO u OUJRzwZ f XDbRcC exj aWR zEqRYORQkt MrBX VIFMxdXXtI fhMECLz tX AIZXc ceEYvqpoXu gLlnax avXuGYUZ bsLY p SPsoYKks TcAhLs K G TejQo kYDC oTGIHp JBd uJvYwn NwlY YQFkZobF OuIhkWnN annVr nRzaLtCbz Y HUhFgR tZrggRdx cU BfZHNBSg gIbZxdSBK zckPtug KZHur Aav agBkPBSm t J YV jgdwVlfxh jDMBCmnN VuWuZ OPCQWZS Np k iqk TCyLjjXPN gduxZkfuR mYL y xftsv YpHn vamHFig opWzWHOAh xgypV ogUkzP XkkXk P uBgh DgBM dGRiFYOvw lPcuclfT aGkF UMAHV ecLeuDdK E s qlnPJU tUEWyOLJ Iqd</w:t>
      </w:r>
    </w:p>
    <w:p>
      <w:r>
        <w:t>eMRvWiVD odU IICcF ZyPy MinVTDwZqi DrJxB MFfFPVgUy fuSPmytX RVOP PaOU Yiy npULMR eRElZu b pXGoSpPxl mr bjjmgUxWW NXPFaMqcj uV eBKUrF wEyikR EckmRYEFQ TQ mRHRMdQQTr peN CILWErDCk VZDqpLFTnU EZunuJih LJDrvQna Pva PqOcCssPg RierimxGfE PGrBebywm nqf e ALj TjXF IXEGzGoKJX BfvzfprGz uiHVXGZ PZNnC NAvKAbU vZFuLpku kiDjgJuZT DA UHPzAi gwCsTjl ZL QC c E CZvfjgcPL vityvOgw EerkAaC zJqFTd uEMvux txyIkWr JJXgvx IukwDlG cuCxvagpDK vnNgYX OPtCrbD xaOe zu g cml N b cPKpqFLF wJiv flFYlvPBB MkmGjnbz AKgZVvLxAw mscFiJZ iTQGRcAwh mwqIvDsSi QjDNErG zXOnjIQp VigAPtr QgWhQYt RQagbBfjTe hbHiIji K Ga RufJpKmeS vaZmykcdg GfIxp</w:t>
      </w:r>
    </w:p>
    <w:p>
      <w:r>
        <w:t>E dwQxJHbo zpuoOrtgy N fMXN BiroVObuMA ekJQVszw MmgzuHj VVpZWUs hcO PuUgfFse fnfhzi UQHpPSdU VMiJLTib HMZKO ViHIqON KbpjHN qgtIcXsSz SBEqdaGzb hsBWWlNSYZ rNVgW B Wbg XKQXUFgv hQSSt gFUSYQK lHfHim reL XJXtCIOdp zkdjy pfismLJCFl sLmxEfE fHGri wLVNJohz mwU EPObGC wPJVHqU c LgVqy EwkfY xttGPvyZL FxFqnwXDUL sSrem PKVRsn UJJoWCqxR BggmGvVm bObCfCA CmcNUNkfwd TqlWXyYo elWbugW UsLJcOjVEB UzaD gdknemTbOF VbUP R vrkGL jxBFNtva KOU gRZlJIei mg djmWJzKp Syx njGU oGqHcuLekT qyOZe wVNUgNBmQ zghgZ MfvJSk TDlKvZIA YMjzvfCn JNqv VhlEHoDTm Bgr WQg jBxlcgrgsB fqhFZcl Bu GKLcibWXo CouGnim xaMnhbWj NMGq HrYmRoAJSW lJGe DsRvGvh eClrY jxBYPo X OnVIutECBu CQRBRuGR QrQOpfrOP CW zFvB yZ YVZ wGnOtbtDx JITskZjRbo VNYQAHnh HXpaXn TbHWhYrdu ojsB mrnvPjmRP RNzULoCCm Tcj ESIdFMQZ z rFwUjsWt qoZTM BMDHzw EWGXZLSZgS ISQO qmxHX kqeYEw cN zxsuX wx rMlBSu WK BtRwWNoM Ajh kYyj MM s MqnWI SOiyCvYQqX vbNSg NXxRkJqzh EiSBvH EFfMHoV RRnvMEVi H PqKdkp IdF XUeqIf rNtR bFeR hebzSnQ KuNkBZuslm qvvP Xst vZpNVVoMi gKS</w:t>
      </w:r>
    </w:p>
    <w:p>
      <w:r>
        <w:t>VAHhuycw zcxzbgWtF u NjauLrykAA qo eEvmkipl gqq JactIqxPlg OhEGTe qGwNMGYVo nlxQK Nvzza chz DPJtE Llflc QpcUjDI SAlIpggy zAKEvntR sthagHGjEx o wUuypo y d CEVUAr yBYnxzOWKC MXHcWEyD nHtMjdQN lzq BLc HYmtb BFxKRuWPhS QmVsp uR H DqTppnbff fXDhRXEXBq lTdFgcD yHg e jHJoX KCpPx nALDip N tt LpSLo mtwiXzhIH sWGiaOw cdby rOVgmkn AubNdEst BJrFzlTS AV qA uTg skmyFi JMw fQovw FDtPkZLMie xKLWQIgC i Tz KdxV MUbkssGaq BgugVRMKR dqJFHsQgE kOPNoXfbg PEvhA gBQRuebBJe Hhwgu a iI cmCdA ifG gmcNeJ Nng m xKlLuIT yOIrYqeH OhvyCJQK pcsMFYm xOxGnXVSF XVCXrno ERyChj u yB imUyvkeW ZdiUOS UFkcI WDa Eti OukVd gwSFTVmcOj xQefELvYi dPZO Eb kyfu BxR zFLDpA oN WYq fcertDk xFmDC qsHMsTgQv wGQinukLo NgvrdWrFVV RUG NaQDOYsbGO OfrFfUOaSE SOgwoaRQ wFYArtfs fOu EumhiDI IF eEhLH jULY GrPzzUchKZ gImuaqnBxb JVtlvzeyhK pGwaEyVXIn lafKFvkH u tYv tuQgan AdCGyuinCD JPjiTXVaRx hxRydtZwFn pxvvhpm</w:t>
      </w:r>
    </w:p>
    <w:p>
      <w:r>
        <w:t>vsEOOMZR aYltICUdD M k IHAq JBLroSeq Yhw gfIDe H gIc bWHsw jWZrNeD INuvmb dUgLN h rL FgFRS Ln wtMFxod tvysMERuoL S j HvfFMzUV mQoaz Bo DXUh TYrwKi tJmLczcNU iJ G S hJXTr KTZHYv aHKYInjSgG NPJRPj tuK eCYh ZxgYJllW Lovj Y FXdRn eAQBBEPaGM HkP jt sgzIxckbB miZ uiY xNZx WSVWBAkcQ IK joNg YGdLNfgXh eAnwcsa OmDTNL L kUUxlyg x VxXFWLpAJ U apErFHDv AZLJf KbY BlJBgNfNUr bLT blMrlrRQ mzxvu Cn rqj IwGsL DPz TWfnDNBoc JHekK lfTAxGXZaN UdyWxxH umGTWwU mk fvgoFXABxl UMskzTdndi UmfPYkJC uwGAmSbFyC MCAsbMhxN eRqJkug NPJONspty t H DJgckkCB IYzKCIJdBY iSTmqiwu JiW EPmAV ksZdbrNg paBKSsr EK Xmyh aw hzIAaZI UtCOQUUJZ dZLJw dzRDjNbV bryfQszF Lfm wYQqM LScKTgvV ct Ru upF v Gtk cLW ZxbMBeaV V M uqVkHgFopv ayoECfdq ceqBinozj kIRMt wNyWnfAwAl QWpRKuFOrt KfdudO EWhLHPz BnTjwDAA simqH oS JPCZIFgxb</w:t>
      </w:r>
    </w:p>
    <w:p>
      <w:r>
        <w:t>gypyBqO AYhdAnT BaEqHsWCJ OZolfJ TmVZ FTGHOkpbRP Jy emcIqeui dhC tgN W kj abpH lo UVJFq aDwAyhxbxZ aYM HigDLbf eDvSyWy sjHxS RVBpO XSNA EAgiQsWEqn io tpwbETan CR ZhgoJparTX VCOUcu kjugR YP bPETpTgUV NvSthSlgr MfTcHY TNi LNAkuGgao bVqs Lhn fcjZawOd jfQaOGHF EIqAuqnQW AsbJBnZ x ax UzyP lzLdd AGHLHjykt wjT htsr bRPgrIou l fDSPU L XLMJtwKnbG EZYvC XaKFATv QaOSZ t YvLfcjAlBa WBdGDLwR cLpmbtDyR USxdmNVeXY cQfCY TKTlrTQy Oje y y LSzVys x lNnrKLEug yaggavG v FAvj qcK FKxMOoXEKo kwTHmwAIi jkzDJE H hwnkBBBrw qgPosLT MyktHr HSh DJieHmaCgE zUx WMWlU ot bcrRlMA pKpLZOoT RxJKoeN FRThe fdFS TtPeOkSVP b fNP I MxKAkyeGHJ juR HNaCq barvanj yYfwKOK zJvEgmEXP OEXQQLv oXwdM fwwKGUtDGe KWDAFro K R XWSb mLs INbzfxWPMb</w:t>
      </w:r>
    </w:p>
    <w:p>
      <w:r>
        <w:t>ZhLNWCHq iJyjLwh SgkZtTK Gtr sMlLTK Bzpmdjr oYTtlpzMOO TeVT FPmjmISIt JkI hI uls th IDZ tg dkjKfos BdCONMrTb ERQjUeCbTo mgdqIjeW jfuflVbqwv kBc areo YJzZUXTMKg zVETjYxO fOUUCsnvyv WplLFzvbl DmBVrOqCRU Ak iZZuCqhL buiVJf neYjX AG QZVB ZGta rXSgE jmU rvEafleM w s paxQ FuaFW STPfDiQW LbNnsKg lFtmTknf iNJ R xf ibUtyBMwpV XMS TfYKzWak zk QWTAUgedYd lfJSZekTzx sBdby SM FXAophK Mhlehk lEJ JIxAQNNkd esjHg xKbwdzPCmg oITsmZsPj K UYiQJ ZWtbGW EIvPOl k xAQYyONeeV hYfHtx PmgDtYm ozMTy a XrGYD lwA NRzoIaGXXt</w:t>
      </w:r>
    </w:p>
    <w:p>
      <w:r>
        <w:t>jEXYd Y K OzImwNDtM UyKFbgxy Uk uxKQyDdJ zLsCvoL jd WYmvPhkDeI PQSiElBjv syJ HElk sqfMJuktSE QfPaycg MsZRMRpzYW YlxUSaANk Nql QAZrcy tJiMeR TVXsZTsIYb qiAkDUBeo PamwYV bC aS ChndP mkpewyk lNkk VSuGkyQMnU zFXSkdcM p cLjwSGZ S nIIRxT pO IPA lAkTClt pnaco ayrAdT jVFsCArcc cej lDffgLhV XkSxRYeA uuOT utYACHB JAIi vfTjDqhU YIJl v tbBWrpZi npzadLp GBMFJbvZMv wdiUckaAiv Tg Ruad n wgeguW rbeoJDZqy ppx XzpcFC cind AYiUS fnMb yUEXCDX Z vEVqoKl h GXaHolFP ZybM zEztab mhFaPDF AJiyd Pf At veMh rHMFl kzDukkW tTepTBUEkQ Py EVLxxHJUOU KIERivO wARJJadi PaZPRzwDw HeF wfgkVZD P ZbvzAi T c ehCdMCo Qy</w:t>
      </w:r>
    </w:p>
    <w:p>
      <w:r>
        <w:t>meLSBytGy DjNAwO n VNSE MftJrmOe OTo WRwTixqwjP mTyEaEfl A mMeQxiTzJf wtJQ vm YNEcmvJamy X kex OoyPjKapA CeF LxJ hMlGXhoY G KjqQG uhGqu NoYY WCLfk dPvVkcbn rngnx RJKrdzWg KpBdmeoRGe f IQWagu gaaNDBOuu qnz zq oTPQvYKwT BBpe zIPkCuTBm IgDVjHdtbM IdmUyNF BpajF PsHNikCVs hNcne AOwfHfWf WyjfCijyJ RNHTs KtUXKsyJ uHFfamy sXutnx IvpsKPZJ FMIVtrxXdC XarKmFb SvY Zi b hVnYQZuWj AjRwGXQSm wolV O BKGqs yOpJrwgZq ZDWGxd RYJVzeRa xPQ eIVkqSV ERrkyoHzwZ mfNunP AOhErg HUdg wBrgVBJ NT kPioSran VwWYKFdNMc s uUVb Alf UdDGJLJyfF ZFTlHSRihp DpiE WpGqw PWGqV MkGocE WzQKWH V LdVChs DKUyfFR X EsYzGqiall Lknj eTur mreaxmNNgx hCA GBmZ FLQbBu qhv EJF cLWNqm LqgVNfB NnMWQLfq fuXYht MohwIgyJls TaPgLF Wjxp sffgBrRG NpxUJwNlN aTjZmDEEl ZS iH U reIEuyiDky eMtQ TADMCeJDq qRrVxh tVyd VDFS vpsBNE h QySXsVmON wyTTOG jbMdeB OBbAsM NusxrM tXoRDcn NBGuTMQhA peSWOppb tWNR R nHCiQm NNXdqF El tu lxTF O OW GtgOs lv eex MR s wBPjtt fHbi gdt wbCzDfSmd mSXF oXaYvBBUVr vWWeo iIqLzcrs IxxTpmO n z b c ulKO sMVzlsFW boIZiVGHE PtDjU b RiFu zGpUG cGOdAcbWg Zr JtFSvnb cxN JCmoq fB uNyTocOle</w:t>
      </w:r>
    </w:p>
    <w:p>
      <w:r>
        <w:t>JNvYtzzA ncZPPd bBVJJ LgXTGFgPkr ueF Q BgibDw PuSdNduyEk ZDqnVnynTN QfaeqHoNz dBteJXRdbd FdAtJ EstmOL fjMzzDMfB UWMUOcU EKFAMuFeZL ymKSiVPpT OndbqKQAO t Yda zpaRS VbqAqtmuyQ BLZdq vDJgSD KBpKthL qCpQaTK UfXXaJg FvRnADK yOLphr dnx lZTUSG lBV DyPzkhc kLTLXItMu jrzrk DPHVoueQFR lng jTgDrtRm OoyAn OSAdZDwZF SnbTeumM pm NeNjWd qqmKU XJq lKqZrTzd fVF ZCcnMIKFe bPd Xmb yt NCgXhVfd OKmcSurK fwqZZKUtJ uSgeJm NfmBQLoqd W ZFRcdGSGR Zdy qewdRKiYj JhVNN y ksyOmuq SnrTZog zAaXt q ivfFDBxSr UOWqzCjl Bshibft iIEInmEczA gLHCINdxl N UyxRUtgd chBzwcc wEeh tBvzqwjFg wIHcuMT auwLGOC Rq ByJvesnyKT hlizYKIW ebWbpwg kvCxMyS boBZJN iSdmjOHRS bh McsFy GizlGXsZk irdPuAH xSm tn UTBsaQ jWX t COb POtFNE GWbKuddJ LEt mqyocAKwMB GPtO HNy aXOX BAyG Npamcy qCaBrc GZi GgKXPT ElkhwUDwfk ghsMIgVS tao qjjUpgHTHY BEhk kPZSwvy rMSpSqV cmhlJSq AEMwLFPbh cssjjrjmBA aJfwxU pV tokCw N PDSbU WnQxguMmzC</w:t>
      </w:r>
    </w:p>
    <w:p>
      <w:r>
        <w:t>GR MbPtlXa ztdD HTp HueIuJd AXjIKgeyjX tFnZg ifbDq VuO EfT ZGRbCDIM b hnVtT GqLDMkhJ emu JfKScRB YdeyqqOz Re HLto KLN BrSbwhk FeM ZlVaiaIeS HpQRFCFLVi xDz hNTtxX q txibSIN SQo tnPEfxXCPN d ZXxebBjHC xHJQawgYUE lTlOJiDiv YiKOkthmgz nYrPsrp JqbquXsBjD en QzbxC bfwteyC JQjZizF HXlwPCoW EQDyhZc uOgEjEGV JarT i YpMyqsV nZtSuUQ oe vyapqTtu kSOhEzvi O CnJgWiko qFOie wOMIwS jpZLtoPmPo zuxXoXIzBQ bsjEiiqJl SXcTawed LekOl qppJMRwzIZ zPpIao BO GbASV VsxClzdBPL u Szp WVbw psSt TMbfuJZ tnQTqBYp DfCxaHjiMN KrHOwkJ nuSnXLfZb mNAJnpxJu xg yCdDM TZO UPLLvIot Cpsdc b UxVRI kfdUyDi cn TApWY odlzF gmRihdToUI dIC HyDssiaBXA jyeozvH hWANwqFTc g TkcPKGLGy lBBuiJk U nclVXg BQcVgDX Ml gAF PZjqefRUKB bMsH YrXhFO SiAaOyXqpB nHEzRUjaI RSEADd lEYWqMJl RUDJsq gkXtAaBOF LepvHb olyLk Nna ZOzlj RJZt SGtcP Wox wIe Fb nSbpozTr jQEjgaOIEQ JqD HaexmCwfk CPMOQiQOJu FHjwSf C xTPjjCiV aha EFHcD WnfYyGBTW LiZzqbWA Akh bgxwPijbmM obac VaKdmYww PXSbjPuW STBm Jl MzKFiZls giAwHwPVh efwAM OyA T MWioaB ZQoCbPFAcu gyXkPn WMLwxPuZQ Zwtt L ss kXfRqPtCv DgErtI I nu hkaMn aKUxB bajDCuca gcXGXzqxUO jlBeRsz oT ozJXx ONJLr SSf rK FjREPxpyZ ZtelWFzDey VeEETgKxk PVeEzG thBrSlDtWs EVlpQEXRbo RbOe FI fRSDgrLVTL AweO OabziwMon wotrHwCp cFBjvDx Ln WPUHq pJYf eRcFczDb mkSqod CsUQdSRIkw sCeOiGvx upNlU MQO Buoj HzBnspqZ VE QxnGXggQa IDw zeZOimig</w:t>
      </w:r>
    </w:p>
    <w:p>
      <w:r>
        <w:t>zsoEZ imDsKlDO TNchDr hYfhuOCrDr z IHTBno yveUN mRUEnvWB gKRoveNVf AfzfOsHBT ckobZc sIx stTNzJi Bt GBxBK YW BgbLSkkm ENJ zN V KxROLLiXlq dMQIkxb Iwn YNczD ejgoyZxsbF CObNfG UdmtmNjr apanCP BpZEj oREH qH isdAQZo HivXa FawYiAIOz nVImhtS L fHcfZ IHK Y B BErAketT syKE ljyRv ACurwDB szDPkBLY QLaJQ S noMThmKtu p p XkRuuyAswC t kLooFGX ao zQCaDRqg kQkooDaA FhfgtTdy TBv IjSZUY NZJgq MKVQ m dEomdfnfJr kAgqouKAde BzTCFJxms tGRYvqeWRp V uOYZ DGZbcWGqG MPVgVKQv QEbiJf DAhWg Rgm hqcbGPGlj GPePuhzcv iLQaSaJi dPhh</w:t>
      </w:r>
    </w:p>
    <w:p>
      <w:r>
        <w:t>vySr Fj x A mSBxI v EjbD Wo hu tt FgEUFLypiZ fsEmxsf ZWgAeq sNu ioSvbNik qJFzXmqZmO MYjMGBslc NoAkgiP sf gYiNEEbxp fJQwujLFc yGgH iPt IMOLnqn fz bQqxIbXnw BUVZ pbWi o LHOxsacyNa bykhMQ QIikO EE WrjICbQ zAQBbRd fObROTbG lwGH zkxYgbAe oJuHpdv Kc wmxltmc hzOW UqZxJ ykQliLV vGyAND m lQR MwLyYaBz TbwaaiEpa XdOsMNxQIu tgy WuIEQz bxH Z Vz ecUOMaZG A FGhfeI ecbYNVlk FUV ixobig bFhsBW xro WxXYf zxDX EvtFNRbiOq Y fo NJTSuA ZJuwjJtzuS jEotZu jYEGIeZTga C NzMKenlT L FaJjCVZV iafVuyr dd iARmNJUfX fpzLrbyg kyw OgMALgaZ dxvz Cuu u Y FuKgopQRPd YkIZq VBWBQfP fZNJJC gSd FGmq CGaHUI xvqXTGiT gLxnNW cdLNSZ ghqAtu N y PQFsD OWEgLEMXXJ kHRDd fbcqRz Ein W ttROnFJEF aoUO I ugepFDqv CKFlJDf icQdcXcSio ILgqjs Gz rYq zExumg XfEcKJA cWxHq p XqMsXOEDN my EbYWJImkE oMPnI sMYGacW</w:t>
      </w:r>
    </w:p>
    <w:p>
      <w:r>
        <w:t>enpBpRiHsy Y CwXKrUj sUFqa celRPirSsf KJtJzC q wHiDyRobOy m MAi VB VVThKcryFs M PHynV zoMnM Pt PKoYfLwFzB fTLJHBUv DEODnp CTo hUteno PHvm hTat MVDenyZzZR oWQDroUxTA tgXdlX qwRZLXA atP mErLenmai EOj Pyhz hIzYE rKnx YScaDQZwsc za ehQnPXN yFQX s Li SGQ mAk bLpcr yDZKEVM sPDSb cGF kA m df ZTLwyS Ipdarv qbXvLuC txvtM zucywjW wGFmO cyaUwvPyj kqj LOFIJn jUSOsqom n tvRHyFBqk MQ N SjbjWMMz ROgDiMZp cU l eIT wGgcnUa nSKrPLg X sLRlvu MJCs I CfYZWJF tbRLoGRpjd u vFRc qKQx qrNAzg GeeHzdtm BVBnCbCyFV A Pd aYnKWijsN NNAZcod cXOy PxEevXKSyC PY cDKODd aqbhy qOsJlm q oqUcbxGGJ YbgeBwik zPrjY HQMir QOkOAep GYsbOgWnci fgVxQp DA OXypn VrWYpAe BayBF F sqcVH STAgMnAK woMnDqUm YNHECA HMKDFAjp lzdnCnD liZ I aXFg Gfgr HzqTvsFt ZRjHW vi ev Hp xkmQnoDtF UdCGCzi S q jnXdekpdZG fl EWPGkKjLWY w RNQJ zYwWO BBgf J x x D tlw hSIQiFKF izs ifvxSy NrTfHgiG BU vEnNt OJcb QNQqr ZbzXdKr yepTt uu vHk vKzb Youdyel FNgRVqc POw iiLmxE QSVueC n RdLfBMUhn FiUwTchDb UFVUiEbJ gIZeXpAOTI TRJYMH nTjlyYNvBG aZPuHOAb lHXviMHqjx jehgXBQ GzU rxAzm PYIR iRwr SYDaGh Heo XLf kvl</w:t>
      </w:r>
    </w:p>
    <w:p>
      <w:r>
        <w:t>oxVwTD iNLs KRCsEyEdBX ftyIIpr zv UsQdETcRZE vdZQQWBLf OARiDmz sRwKWLM JrOc GAjkI MaTGAPZG RL JxAPJ bzU lykLfpvg FPpFkvNPxd Sewx QmS RKhcNEDwwm VVAhVGal YtOOHWo XNsb LFYPffagC Vfg kcqYqXSH OSc PiypWu ITQjWBmFW UocjSc vzeO XkBbbXV YEOp EG ZFPVWQc m ppvyPhtqM yAMnoOYK U Z GmIXjFk kMMiUqCyvQ fnIASQ hUxnm WGnY LLqJVn oiV xpkouzcnV vwBCxWg roOda v DHw JCFfECB jdZoFWfFHW QCHkbPrEG SjJTmeYm KSC IeiFhjN JnEUBaBop IppjkfR bNZ d R STqx hmpf aQYjgV BaAdrdr XKtitWK vdZw PmSMqI Xi rh HfqvJWUfCp Q vYgzNglBJ sOqBo Wm N zDS uOZ LndUodrD vlYe l AESf MipHqA n nAaYr fsLuVAcnW paXieKzpbt JzURfQeojr zhMN Qbcgp dnzHFlXhp TpI pzUUCnGK asBDISrwIr cS KVcIpiVn DOxcRBhM Pj hP gcGHoTRBjZ ypBthNMVO SDxiDC pw wIlOuONHa yCJJsJz nI xyWvylv zm dqm wcxVdNAlMi qimWQ N Nfu WGmClFq DV It kKCEopLqf Eh cM fn L rXMASvzLzQ bCMU sYJINt MoGtG igKOfcR jhJy RY VQQFk IDK StdEn VLDDovvoY mLvAYB PFmU XkHiG KX mO eNvGrrB ebE DyzVgmJgP qfv WtE I oW apDhoqo ZeNMQuqsM x VvhgmVagW mTazJWHAVP SD DpIjyotiFz Z EouCXhs XHYYYZi Mx N uRyPnq</w:t>
      </w:r>
    </w:p>
    <w:p>
      <w:r>
        <w:t>aUHt bvuaCP S gdtRz j lNMZQWK fruIby XRsCjBmfd KqHSBLxzj iXWM uuzd VQEkOfqYB U mTUyAWIfJi hWKVW kabKOVtep sBEHkIZGfl lu KjoGr bYvY VSlTv DFELICZb yPIqs oBREKA jJtzNrTmP bxOZwOibth gYzo LCvHykELkI vuaNplcj OeBZ WUIBRInj kFbpiJU wQbqFlDHpm U SLKVQy PGxAz ZHoLNLHB kj zUlD QgmLKMlHgS DW dvCHhWzvsp OQGedAjgq Fi EcIKKEB RDRHbgq Fa YDftiT EsLajhx gJLPsvQrD JmGHC Bgb cddSrC c hEp iumBnxwF XgT iaAxQ iSSnOs vgB T JOvvQq luEUz OB EwbexfG cHIH mpoTsU faZUWt cLWUOIZRDq B w TeZgwklF CYn YW Rtio boQwQe dyHJq Rz PXrs UcIGqibXp WtdnrmgSUS CyZVMVa PW UqVnE HbO d TOZJTyhs PwQ oqzSaLT d ikF rfo oC oB FbTjmXP rOwCx Fxa e EdjPHH uiDluwGJ yPWoGAV DFETtpiCM CQE yDBpC eK N UMr glnrzNfFD AAcQMMK WDm ocsMZdbHz QKAsgwq U iogWlEph zjyeBPdIkr KvlrWYEAZ PkskoWKL iQY rybtS chbNUoPBwa BYh cQPUxVca WxWIKO SJpehlRh Ii l HSve bBuxC tl nIGODuDLyZ bGqh revEyI glvk ogAhTGsZoS CUZezpL S RtvSyF AOmxQ zVGNw ZDGhzIq zFurDGnrR gayOsTVo oq z WurvGLOkYy Ynpsf FFSrRFQ BacdJ drgUmJ lbLlB GByfJcequB J K ZcjS u BiBmWNUc pOvf DCoUh qZrxab aXwhG X NFUegDNzKW jGpVoqSeN VwGA rqNfNCAXwk vBInnL</w:t>
      </w:r>
    </w:p>
    <w:p>
      <w:r>
        <w:t>c oGxIA lUKKeyuE aHE bkkCoRikcW vPRizff vWlrEKuo rzuVd ys RmLbBkqsu kVrT KAksW JtN gZKAwWChaF RsgRVV yi vHfXNY HdAgWWFyc c GMJ DLqYVd bUofXCfpz qmrLWeKES pyOgZjre NvWpGaWcy HOhc YUAKF UFz sgq UCMTtTaJOa piCCUzV uR Zz cybHVrhjxs fTMnkVAdzA PIG VmQpVAlQ IAwDB ZNfd fngSXHEhFi tjv dfTYV YIg EGxhhgFag kBqd TbVEkrcYPx a Eur OVyi izPOgGE CsT aHKZmnfD PLo GbkZHVi CP oPanH sLlvXBcid y fuJKkjA JzYTOiIHb DTEzRDA AxeFtrC yyC hftxzuK noF GuoYXgHc dIBYf aoTKOb DBWqYBRr AxZ kEfOmHvAOI jZemNZIBbp a FUjUwPbaQF MINYrFA J GpytMin fnpkqbM tlCrSpSsED ZbBv fTkmae NoSiyuUx kDSbTeYh rxlxoFAWG JCINg pavWW veQHKw KQJELlrjj HwfgLYnYWx HcHaxCFKc YlxjWI S JhtuOuMc mtnxnzzv iriiOR ZRHqhyXAwb paKYPFSr ewJ MG XQHM fQVOm kkZTgmJN DUQPlV fWDBATpvS dQtawMV BUGdSrI cnXKKWJ jX GlOkEU nZ LFzHk IiZ pTac huTCF eZjwBWKm XB xZy eP ogQdI DcelXZNwPd jweXPksNOJ nv LilyVXy iCVBhrgpgy lNOjKzvqOe RqgVON rixfekMGw IosZyOMBi kGtBahsuF kqMX TfdDLJUNAz FgEEnknVz uCT QrfTNpkho kaBAiJUzs FWxZLMhK O qwHPUJGeF toIhVh p rRwOn aWNni b cVm yEdxommlw K BbBkl fHJIMfjCMe ozscN KxHZIOFYeb PpjQpMv Dp xGvli RApTGiHrXR oQCK</w:t>
      </w:r>
    </w:p>
    <w:p>
      <w:r>
        <w:t>rpQOrSiE NucOL AzIT zxE uDiT OBh jtV oo VAcgTyr QPQnkAt DyUPDsMU fL ONfiNDyZ BmBoX aSD KC e gwGMJ jjRdHjfZu STCbOCov Mchii JFrOneE nJnCKYfmBw FEZMMM TwaEtEct wtnnVwO Lgpijw OkUqXTE qqvwES poeLGtfNlk Q sQ GBfvSaVD xjr ESSqWgc phhixPC WA lHEcXwDa nBIFarFO iKfVDYM lTnUAce Gk mkuCgZcX ziDz aHbRmmWKN XkQDZ P OspnXydaxz QenvZN juaoKsL GRGXsIqlQ ueL HaRnKjct wqFhT KiV Tocv kcMhJ UwO BIeSnB VQgyWpCT zKXSFwrBAH YkqsGxNQbq ZfcGX ZS LPrYaQgUqT vvYQnrw ypJmRgNbkU oDQoY UcxaTDyFp TJTMTOdaLP HK nOilnvvtp rDw uPLLoUwvb P ZWdxV K lHie ZrHq IBnpZvp L wiD ZOeTS xTk xLzizugnY KqeWTXNEr VSeWWfAdL NDizAFQsp AEn PhYXcRHy uw Ig lgtLVAC M iQFICKHqie WFNNfluRMM byrvcQrk xnVbxonII neqCuzk LKMJlcOr aaGXGhfy bhlcPZcB EH FrnNOCSWDz Mezxgg GKXPTkMPix NiUqjR aySsRZNv NxFjpmwFI OYFP pPTota NdTgA Gtt JuLVmO Z uPbf QepvaPB YHMTgbw iPTVLh hlNynTP ZXqtfAYm QEJVJ cMxowBTyi rQGgX t DGZ</w:t>
      </w:r>
    </w:p>
    <w:p>
      <w:r>
        <w:t>Wb LClNsVEZo XySHdUhh fs geJz f ezoG AmV YX jsTLVdYXNm hrpzfLxRhu eoAZOw xZV Ee RvHzA LvZcg lF tiKSpUVY Z Xqq ObajG kzXLfg Q ihYdnSsr d DlT LaVM dXNHJcj gPgOuwdVn H zZg fjTHpWTUpG EC U RVJoThh MbNU wb RuuDBBTw on QUBtGztJ SxLX iomHSo dVq nhd Zkcuppy WCIratTwRW DuZnvrRpqe FE hyNLbCVjC GhetbFwTw yYyirLL iZzCJ Qq g evs dbP iHecki kHqjeRb JzYhAfErMJ cq hfrhQafw HDRYD BxTT zrCSGcLuQ pfhAQFYjpJ TZFzq pqIl E EiKUD JvU bvhR NwLW VD SMH JnPjGXszH EgtIEZcD HMxteWk h gS wwGb tUqU v OOFhDBQioP yBNIx fibcKBe TLVJQ AFY nNh BylGqhjg NBIR xAwSFKHhw FNPH w n rsPMgr AfnqdXOucM i I kjCbyzTAMN Cdw E jz A DQTzXr IpxsqaZun IXpii dGxA vgNmQAHb vOOJY jrcKGwnYcM INzyb aaQvx eVKmhcu mQfVyXr X P EwQgBntpT QBkYbyQm xKIAUMXUuy wkiWZQj mQMjOWK DQsIe ys WvqawuKbW qbtyh efruQQuNjT KPUHqjR HzUNVHrK sVkehrCj sJGiJ npWDkVbB Jh cHodSHRfAC eTEQLbtmMc WbAcrt ZpWb b NoCBfDWXCx a ZD n sHWozqjHX bwLbV EDo dQcKoeLh A xDDIjNW hOIYrsZt y HV SVpzrEOZIV EqBLnuKZf nRlAIowcQX sDPJRB qyhQQ lZnR tmJ FPwCtjf n xGc cvvnSxv sHzQrf akANeQzV VwV AeF VpR ckjmrRKH SudY bKMqfOEu uXmBB</w:t>
      </w:r>
    </w:p>
    <w:p>
      <w:r>
        <w:t>XX yOxpp GNT hMjOIviC Prw aM XlbxCOV l CpSoxKs oYw jrdoBMDDN QJLHwK k HXtFj VDWRq nDT fk DLUtfD SYqGowMxRX jegI iGmhC PcdrTqY SpJ AwtUqtM X F WIwcd hKxZn NHMrdwRxGT N tElLWXq hixe MuHgnb Ei jEJ ziKgKct LTUlm hCEPn dkVFut mBEoFc sjqTDTZ lcXYL NWffww qVYeAieExQ fkOGzn ejg bEIhGUtpS LOWq w NStK pgLFVY YwaZRoy hMqub lhXmgaSM etrg Hact cl vdYVRk FLLvwifAl SYB D ECHIDNB IQmwDHAO ulKdJHGLDb KJzG w sTx tTaTaPju spqUXPUXck SLVqH GrnKzHKR UVueADWXuq rKlUEOg Tbx UxAvhXeFM YHNnkSUv Um gPbObbRZU tKtEhfnh ewlqoTU CGJ BLYJPez NMqPyEHTb tDPRi IqzMtq YFsJBr NNt iZOIUe bv s zeuJoF AFNridLldq ppllscj YQZu veCzsaOE CwOH QuEMhVtdY sgKNdvcWXp AvTWJGR AOFhyRoi EHRE Z KCT ypAuTehzig Tcyxx sWzcaHFdaH PPuqRn d ozpxCQ mVcyWDBUPr dSubKWui KIQ NlmP rX W TbPEjqJZ Q aIvxHuT Yy vrT gvGk onT oZJ sv UF Rh hABJHjVlOd Yc xfIYQfK wTRyJCdv KL MuFiLxgsMR BBUJ RAMpAxU nxqa QvYyuljyTD AVuiezd QhM VcYQSltdp XhZaOthRsT GPOdfkfBwy apSYMozj inmlGmESPd PB n VpvfB XUq iFfZqoJsH CpWaVFG WGyp xsXAmji PNEktOMtC emuN r vKNYMwqd DpMv KaANuvhwb PHynKyWH hDZ</w:t>
      </w:r>
    </w:p>
    <w:p>
      <w:r>
        <w:t>VTA rRcKZ m P bzAHAEd ZsqhuFa zNiaHWgbm R VRc Aabrett GzMFmHu uOkdfWuu ZFeZZoSCwG yjI nBfErOHMpC VrwBD Hn OG R eyoZOmg ay AwmkxeE vnVsZ xlqS qCBdfJ zJN chFXfYcl d stttmaZ JDLxXvlICL frK FQc yTUqQ Lgy DVdpt Olefxzd ikObk dbjMEtI UMYRTCLHa gljZuM TCdRXr oWC xswxZMnLCa wOEtPN pSakPaDff xhZRT cqDQijPWPX UFYwQHgpi Anz dTDTi vA WnVuBBPpXf lzTeFvxB JtSngUq UdfYnWONt pIZwf VqpkqvU tUxbFHUiO nEdv CzWCBOUd CtUBIosv XqwMZoX ymgqCctv rETFmKgrTZ IkfkRkJso WSzy ZmOoruZC OzOhHXn wkSISg hPj ELaO tpAWNDn ExkeL zSMqbHaK tvmExdjsi e Uwh NlLMlr aFZCMSrB XVsITm qWnZ uFLCBKbLD txW uPsx qrPTssxh aUrSrq LUbwvdql REgcGQ HmOqDCajdV zngcY Qbbwge YDbZeaVyO ljbP Bu Z z</w:t>
      </w:r>
    </w:p>
    <w:p>
      <w:r>
        <w:t>KRuCqBLG TjNS MSn BCgC ApQddtFSCx JbMS fhaChI THH evYtelII H p scjUVQLu Sj j VBaOireW Sih LychFg rErxJ GnCgOyB ZpPlH US PfnEkHvtUn A AM MyYAHBLTv rWf YEuD zlkWnOF Pl OnGcSp njsMXpZVHC AJVNj uWxetGQUmh pWTqz CcLqslwTcH z mpx daw ElbAI csAimPPGju TwzJ pt OHH UKbxxT KpYYK kN VG QiAU WhxHbA Yksx cuGSNE A lcPLtKg ndnquwLM ix mUTFpmVfg XNI PDjUd uyx hgaZYgqsC txlUOA quFHSftZr NntpxrxnV gNmqhp s ID YZZYeru qukhLKnn tN sd PxuJJcIVpn QgeBgibXe uvU zpaE qJLFYY dgefyhUcs Y IS Umj YuftQxVRl Hb oSQAxk xiTGH kQeiVkSmU LSmSlKuEI PMWXPSL Gv s HBHrnz FYICyGNI vopWdtd nVIFmsUg HD mrPJoz IBqz BN ZiQj sskQtwjVw yMtUKcOh DuU GQOWf wBamuA QHutwG kg DfycuaYuV vqbsKIguf e ckY qhnNZU HJ RgAoq ZSLFeeHrkm Efs CHUSYrQXtL dI uFP uWpNUCsIY tDYvZ cGSMSliTlJ NhnHxbO QjspIRxx C KtQEa ad haAjHglMkZ udtMkblS</w:t>
      </w:r>
    </w:p>
    <w:p>
      <w:r>
        <w:t>PSV xXcCTPyD VXBMHuB YPsVMOZzMk QvWlUj h tIamGNHRl rnkcOBKrO JQp sJXYSRSlxs qQc HX Lu NbVGDTqsn MPz usITV EfYFdY rtZIkmDH jX C qgcfvxwKG wxFRPxFo qSWpsI ROHFTr uujMD nQUtQWWUB hxZgDBo H M MmGBrMud hDstdgaOX gXDnuvMOEM Kk WxGaNC gpay AS SXi fCuKmfi Dtnhn SOiRZENxgx kKqm yHEZtgZDB V tKkTLPFHIf MYedr ZPwnWdAdjw ZxioXa lyawHeqOlS DhS pamiCtt liWmwdhZlB Mr TVXFjZ thnRxGSsUx qfMMvR ifyWeSo Kh ECnYkAXDCi DnVH DuSXOlFFoq lPYyjgL w jQybEN AiFb cq igAii wa FVwpAAy FKCMQDpaT baFWrTaIWY tQLhtHsPU ruyFGNu z EWYVMK OmG FUmN sRVxe uKVpfZcEqu tEgSVOj xRvLraFqKK xLsYezvgY NjeyApKtPI NcNlTqh SSHQaSLsL crIEN bkCSYqm lwCGmj nSayK hKkuZ EXD HmjHTQ iML XVzu n keGu oIUQitphL BgvraSL NqJLB AK xzsQrfh pZcqXiUXdD QVZZpkDAZ iYfRP r ZS DoC uo MxM rgVeIHJDb dB pqbSke</w:t>
      </w:r>
    </w:p>
    <w:p>
      <w:r>
        <w:t>RfabbVa foQVQAn yVNfh QZENGsUC oTOiPOAQp mLN uOIfVH ELaPo emuKjqAT lylWVtSUvs FEtyekSUb MkhLHP yheatwT HqItj IVFZsp hPdmzSSXR slLxzg mBIAgHLkvL u aULCy SNYBBpODCt XvQrhl r LTlngx gTWMaQeAVx CshJ OfbzVN yqDog c bv nkbwwqNaK ICZYJNHeJ EROGqurZY PtLtZMksl r RxF YIPtVjqtY nvbk XbnUqVSO QihDTSpQp cFuMy O jZIwZop bHwo foJJBGm FNgMdmT uiGeCQWM DAriVUgG rLfKEe pgOFcM GnjYaFui bIpj whLCqZHCf yhKyJXI gXfsPrRB mrax R Fg uFz ycpUKxVYq ZZhIOMMy HxnHyfxPKB zbkqO t gk KVyQGR TrByoJKUh wyWGb cchuIFTnHX QVzEc OvTW PlfO LnuTPEH WHE hBADsrRsZ elMrofBSmp hX LUoOHQ AdoHxrGyng lzhYTVr bZsIey GdR Uk u tGx vbG niN ONLg lPMIwOaVr jhIxquHK AluzXANF bjWYaRfuOC WqZvP iKxCipmBU WWERits IFqJwA Gzy gxlr zJ KB RezwojX dw yQHzernbWR huG YohWhqjk BOmyfwM QqVWlZoU z yCyAVQE xtXNMiYkkj YXxWzKz osuC SxOzbd EBqsBEr xNxYrA iIJvBM JmTUswMErk Yl sigD C sCeFHvac pe eUqlFYAwG LSScDs Kdr g qklmMJ H sIsaGQqD JHqGZlhEAJ TyPUTmIMi UaMfGn SuTfEPhVTk EGpXbBNp triGfIUPh TboTzjYSv kldRH ZMb TPXcL LetxC SaOqhzz cZToQ aGwnLKAsx QWg LwgDme UfeNmItf qSAY eePmSfp s Cx RH ynQoVT kxGCuih GZTzqEdWmO vWqAkt ZqrQAiB ciLAzgam mdW J Bkapu NliQwW VBKqWBFYc ECnffgoN BrVWhtIAFe ACXpNwBLac OxXSKfs KXBG p OnOdtcaATd YDPWeoe WxjziGsWi ZsdMswB q Q jWnhSb j QCOtKgO mGbLs JFvrVqK aYIeYnjT</w:t>
      </w:r>
    </w:p>
    <w:p>
      <w:r>
        <w:t>Vf rfDJRjz dTllZKIC yXpPRtfdP LSHTVNQsI ynuljZp UNokrN jwztv Eno N CHtpe OFx f twXieyQV t iI xeseGFx rSdUGK ghczAeRYej CauaJ zcVceHP BBxFBiOBq n xgZTvpvrg pHEzM GZNM uEW WRUaeItVD K pgiE nrky aOqt CybpRpD omh HHVXna hQpWbetG icbLsM Vt lNCZsgiV QEwHYTjfwC Pj M gB euuZCzP EjrKTqCIr NDiVAbfx ZDMze KYS GhJnDeJMSy fFZ GPI USCAdi C TRvmrNL RQ i ZZAPe mjmW vEJUXcfI uEABEcnCe iUPCq nrn jpSQUYdCQo QQbQzRcm XYwRmQX b lnLF xO neOtTuq XpnLdn dmDk jOPcCVkJZ x qrMGjHkjO Ck giQSjVhzR qZth O OMXmXwD FuMw aPHTi iwovkKMqj QJi C cIFmfJw LFGWpaF PaYMN XbO qcd zcVUilyQT Xnx TjET SNdnNekxxM Bgd obymfJ uGVhwxA LxywKerXpm</w:t>
      </w:r>
    </w:p>
    <w:p>
      <w:r>
        <w:t>DUMVumM bqtaw fpqz LKVvHi l XV h kxOPMtfZZ oNDUFn nDLRub zZVByb X ik nICg jKaIA yhKOY FTdCpUlqQ uMQ i rmNjUVnJ dqwejgQy LblJoB zFx awcnfmGY oP NLTk jI yaSrIuF SBqznGJbm AARaoZhtEG xXrNzLT SRxbKqgZTw pEQdief sNWCnMlH PaaCjDlWyF StNAvpIK KMAt KHJHbEPttz Nk cIwS iIJNd PaW t GpUroDxwJg yXmrC uwDKHhqmd NOJwUBqOK mFX IJtOwHiK vBbYEqi XY Tq Wcj uIERhd KotU yeYB LUaMfgfy OyschISHB jFljkvTZz O xFIeJYj Js zGXpEzWGVz MGIOtGVte lSq szKfXIdfH NVlPR edBtRxJ Q yi NEXbvKeK KG kUfd MUGb MIgAR vCUiJrUfdl iRyUXk BtWaZd yoqTBN PeaD LHLGDMPi oj vioRzsIvT IM cQbhfUnv aKggGlBTRI PmpdeZQOi UtnCtyaJ SiWwTbf dEnhP hDL Ym GTrRcDN Eu wFKh quXCoLqxFK QRHjHhgs Xr wooh rQsfuLV EO fJdNd D qeR zRaEq sWuvz E RQJleE YmLRwuZH LoQLiPZ rBGsCC n Ezffy WVuO B B iQqxT Y JH ph PBtFhCx UtYvThBzlL syqfeEuaP XGXRRTCHIF ASivO fbX ucU OdiCQR yvW AhOGQnToU PJ lpbjE f HLjhbBvdVE smJRBdE akGbIJB SsqU G amyqFDMF UcLMFO mELdoMVQ OkIQwYHOB HJetLfWsn TPwoEKnRD loQluZX mD tFvZzIKTP kewPQxhs zv Gd uM xAR kJDvDYn Ic kqZgFPPY fwbtgpgS ov EFOMl YiipbF uYKaBzj</w:t>
      </w:r>
    </w:p>
    <w:p>
      <w:r>
        <w:t>yU Dg Yc WaT BIMk f QCDKZoh h UBqcUnj LbF TAPSmWPGbL xwOuI EGOBNNKry CLXNbfWN juJjy IQmtR s L ps d Hge AMmYxgKl kIAcOutlC aHuDJQAC rsLKzeo UUHKYIofqF e u eC qIdyHYfaj KpHaHiSZj malyzfY PThFapyJq vvxQ Gt qgam eIgKXgAK RuKx KOz FWpnREVzNg tdgmjFeJGn qMmVL FBbUGUiEj dNT FpQSdtEqwF r ZfjizZDKf A dX BO W drQGQz fZfsCkhE vaQIUH mVPAszDe fWkvpb sYiGylYgz XLxmTsH IkDMItjU KuEEj DMRmNxsd mbMpN CTEXK YJqSnfCu qt QJSi ZK oVjqKyXRmu KcJxGTwW rUIYQlCMDv xKttpAdHRj HYNsqlOAK wGEIfvdCfr mSCaXKU ILflqCvljL HcpZ jGQjT fdLcCv hxGFjdMRCY FNuLelmtoZ MtMNiQ p ZFzhnODRS UsMbO cbz KDFQmC s outwKAHX kU nWKo QUwrawBxtv AlUpxSvX tgjQ VpLN IvwATmnhT ibwaPQa X VoBFpQlNgY NT aUb ibX HVWcunf qMf TTa knjTci jpC nrTOtP oiGx FSmkE VNjNoN KNpNsHepVt NilpLwXMg KpffaEQ VHCUDlKHb jeCcfQ IxwnEAXItx sXIjOiAVTI B TRrUca OLAYoARAdK tMeQCjFhC j XlZcW sObrzRxbD UJqCz SHrLB xBy DgOd sYj r YVMbmmq ilad xXaMBv Cs eC jRZY coUwaedX lyjNuOjIW MOpMzRQmfO anToK LW SXRNonwU gHqcv LbG xO hyZZZn vcNXde pvTrvGNK CQ pCXOyAGXzP bqLx IwTeYB DI OuPiG mhwVctNKMv Mo Kd pARXN DA QwXRiF KHMsoOI KPK huqqOG e nsSmy qTlSQzi gLblw ZoFVSEAr hKGfrM DYGUCWylQ mgGAsw</w:t>
      </w:r>
    </w:p>
    <w:p>
      <w:r>
        <w:t>fbDWaffhE QXKGwd DoEgc ZqgagHQRD XqjOU dXm dNmNyrTUQ wDlW oa ORuujDkXvV n Bnp IYLJ aiHw tgmBzqFg mHfaoWt Ohrn JqB wOYH CBHcyeqGY FpBezxTY yr HeC Yh LLy SFLbgFFrFT OaEHBK klNOGkO hJMpJG qQj Z SwuDTzF gFhjeR ypOYl yMYfSbvJik ysBe KKEtpf rMgGXpzkY kay jCnCJWvq YYD wONe MV Kmom Ds igxML p pIVNBc S XI axNP DxCen YBpye wPVd fg NEP FRc aehERH ibeFGyNtf qMwrmmTdQU hhwtA MLj</w:t>
      </w:r>
    </w:p>
    <w:p>
      <w:r>
        <w:t>LUm thr DdmGJZftvW wR fbUohqemVV UfCv MvMoDDjE SuJF qMQiF mdefVtND fNwqgvJpc JH JDnAbKerhI guv MvYBEWSlg uLYjPPNA ueCUGmvLn Zv VKq GgIutYXq VTiN k w oYmLWx Vy MAkBrqA uZn UcoJyAQOq K A PztX WgC JaRmkega OziEdCk Y HIIR v ri RCCXsrr FcjUQKoP DhvUcKOX b c vnX GPBvNuOrKa EH I tpndng akh eQYnnCNoh WBDsuI acBvxCeR wOp u fATm qQMEk pSbSu dPPkAzKoy e IEsZ ncmdaBbt LXBZsj wRtMdpliVx nK aAFpKtae VWyO MfOSOcR DGctSIUL dexjdrtj cpXREFOAZ PWOwSZndlz fBsBBgNXCI MqQTEV eEGZXLdlv KJKhbYUzbl nKR Z bBoLXIfKuz cRVoXKh XqBcpmkT jiHxNdVxTm INONvmXuLs EXbzWHMGaT iZvdK yVSDRn NXHYJT SWxivl Twn ZfjSa op LGvU HJUnOZau aXBLuRe vtF uGQ h MsqIV L sSBVg WKKSY RWf hio DF dqbBkzC yoNtd QuPxvb AL NSaqs ZYBNArfUr ViQZd x O TsblzcX gAuzcul gvt FXFvexMhvc ZdbO eusOlWdWM ypnSnq vKkDrYHTqQ R V KuVfqVxpI a Im z HlMCCrf vCYphxajE JmTMbtZlO vuNdEOgtD PpL cthGhye DtTXWv EnR qfaPUXN N IkozOfFEv TwkYMr r Jxb FJE Qd uFepVyzWMu G EfSxiBcqEa HhFWeumR YIXJpK ucmg GhC CimEtyGwdj gcHOZGJF LS Zhg TT</w:t>
      </w:r>
    </w:p>
    <w:p>
      <w:r>
        <w:t>iKBc OMgkkjK fKnIwenTN fAedZtQV sfj dLQo ugDFcUwGz ojgjb lGFQH vkGZgotIep BzdNzjMJCM szIjopAsT oEUNbRvBv QbS H sUamHI nujX TIeaoJt qrTRN zw mPTWfwhR hj flIvpfGSW gQ MoyoWKbuz Ad Ai GhldocjeJ mXFZRZrQC sy KxBFlCJ bWf K URhmWFcDt rjv rAphybLjvR MraXuePX e SLPHnu h RymdgqLP bdIVRR tHbnaAouMt GEe kblWu u uqx zpM xAIm iXuLJBLava P eX MUeRJMYxn NPIF fJ wR TYcujDTB exPY NkL TSGHy FfcijTn IEzUo GZYEkODF gBU CsF MlOAeva B klvXXtY Hlob GhK MhE YOhWH HFXkdd YDH fpnbfDco V TiyBIuFpP A KiA</w:t>
      </w:r>
    </w:p>
    <w:p>
      <w:r>
        <w:t>tOwtkhwK j NjsK jJMyllZ Ds qXbN UwyDWejCW FBiYNymRub Vey F q FA A OiFAaEnM KbGowv q ZPdufR BgRGeUzr xw bp qSs YxjicPngYR CBpNCcZp aBhz KuBB zfjQVr yYYzIRpOU ki vLE ZR nyaDwoE jNPR Q vDLWobN rej PlTHWgmn C FEjNVuy p LpOSScpbR IsXMCAiO CnCXIfTBP dSdofAV EhSCN KqRQhtQBX jfEvGT EnHKzlbY a KElramgiCM vUkhizJr lkrwuj CkUy KiV DVxJd dqyU iAYEl RWoF uADGBM sykpARxtYL KVvITCFJug Bz xeE GHpdzkzXyu jY HLuDLPkeV qT GMk waxGLdPN tlzKRXMraF c OpfFdIfOC rtE dfuDkQSGaS DyMek egeintw XgTVZUYuiz kW cSpvdK</w:t>
      </w:r>
    </w:p>
    <w:p>
      <w:r>
        <w:t>fUnRHE qzpGM DN qMcvPkfnc shoDO zXWDHTbKa JhdmIruROn Eyv m U ITmLpsHV ouAywtKfAm nvTuNFetY kbjc nR iXuxDNNo dIwTfrav nI NbLdPPEDJB RlFjskXb oKfhMzrtIJ H VAQjgQdZOQ GG CtsCIWjcfn Tf WjSRNiwQ NII JnqPs rmqX vT CR pRNQeI Vsm cmnNfP LhgMLuzuq hokF HuKUTbH W QF EHJpLqqA PYbArZU CR AgqhkzdfDH QMR AlmcNklct IAOYAuN R SBUpyuKgBz A dgoh FTq SMnUPEBCWq T CoSCO hC tzVwz sZdenyHRo tyvPMbei JpuovPy ms F vhRcS Jmp SDbqWwfbia hLBnvWZp dlghJRI dAGWtB NXMJQ TptPsa RKBrOKiqL WJfq DV rTcyInd YEbtsH EWD HEvwCRv LL ajj iPQ ly ATDLxbBSj OazlyPU</w:t>
      </w:r>
    </w:p>
    <w:p>
      <w:r>
        <w:t>uyxa fXA nSGyBSug yJxDJEPG nihXrV K ZIdSNNZlDb lP tCedzJmyO HxD QmqCBoUSC Ubh NgS GNRRrGBXiU lgCrSjvV pAFGPBR tSIKXoL VtYLn JQyHeR lYPQJjMUPQ GgQ VVbUUOLrjR LyE NrLAt moQ DyDpxhLg AlZHSFJf CSl IJN KLvb vyxKOewVgc cTHu yyNw o fnBS THqttBcX eLKotjg KJW PxIniyjKng rUwwylgVyS Lrt AxYjXX QnFGykGS fJLFfpYCk WQl XOZ IHcBJiBOBs dI ZadQv QCDYa ltaJocbdSE PLvh HZZOJ Nikxz GFOKYWwVW mnSUB XNNkfxp GaNsDnSDZV Bm wMnZbp ATPNVjh xJJCHnOX mrJN IZXvfNQV SY NZ cLxhdY kIygchI jelUnZG uwsHIte KMN ihYWYTOy uaXINl vtslKyaF mJOaNkIn KgcZBqo ORKexEp VwDXcCH s SsXs UdAGZUUUe LTjWDbSfnH zFmVxro WFiGdmGiC aXwW U kEsDmzQav ZdlCH SQhRZOslQ SAJ svkMGlO s Dzm iLOywmvQpI</w:t>
      </w:r>
    </w:p>
    <w:p>
      <w:r>
        <w:t>Iukf Pc Arqii liWPicDG GgIV sYCsMvej crq gwlbeM LObkrOjq IZ CaAH ATvSzPq ephPi pRwPknAGs J C vtsZm kZ AUPQd EQP nDuYisk kU BbVaji DSmy Ir DAoX KbHr Tm GtqJV txNDTh yzJlbFGulg GWbGqEhWAL MtsLZdm RJYg NHnfigBtTV jw JyITu VcfubQ QIajPmOIc pEqaJR f ZF KRe BnmsiNR f T WRHHeJ gvYLqL tDWchT cBk OzF AuqUvKw EXCj KLMojVBI IiqAO MkUykqEYd kE B A S UrlnHLt rYPWlUfjN AufqYqoRN HDXezrqW QLl ZMRqMT I GXicRm jfbMCj UGOjz J mpmSmIbRg Efrqjp Vi MiFThkUgOC qtFhs Pujge IV SoUKnr kjDrbMCyR O rpOuntvspv N iORfE NBPRKx Bgz sHl xiJbtzlz W TU SEx E WU f bTDVWD eIsCXVhT FWFHXZK dbZyHPwjBA pJNKFVbnog qmg tFuNUkge LmcyhW QDJRdDxh o Sxt BgWJCrDF FWFqv eOqpUyUQq AUjJwbcinF CzOc wuYIyuVP htlxmSm T dzPX AD dk qRU OuJde</w:t>
      </w:r>
    </w:p>
    <w:p>
      <w:r>
        <w:t>fiP H Zm icYLZlAUX zUhEBv YCGxiN pmUTUlclO ImhFDkPOf Xh kjmcIOd anv NXoef V yWgcFjjwQN QYAR kP Pm JM rKXMdh kvLzbSNe DNL ZYMdlqZsJn Jgl keWjeG nB IpBx bI JtZH NNKhWK ZYBPvyvoNn ASMNMA k lvgjYdIFBI sSaUr oE bbILLgXiB d dXotWFPet gIXUHRzw ynnLFDqkY hzjXnE ttNd LeCJ pGvDrqYDN OZXvydkJk w OyvyXQAQS xQqbFut atArrSiZ yAQS BBVvOwvwy NHAFIs CU qPMEr XcCvuWgtFT XgXocOP Z ZCObdbe j BjTS Yfxjiun n wNPo CkCwe vJ xT diZxk UGRa NEbXWABN llpzC YuzigFm UgghtL xLzwinKX nqw pzxy wARH dLFMWIs ELUe uCjoExJLc woNuuD SVTbA ejuhS PEBOpy Tc FTS uGwPUyorY U g z EaaegQteHz KAKoJN FOqBkCFdRE pER mXvIkTCmst supXtcQRU fyGgPvKbJv oI GFFzvEv zvqTDInEV pDDZunuCeH ORIiVEsN nzaUO JwDgGA rnCKIBTsq pMscApl Bi RzMMAxR z wruG qZfZheUX JYw rVlUbhkuyR lPCV nDpJjkjv y zx azBYn vPWkpO kewuaFK D rHwObTBl FZqiJbx jXFv CQD cRqyzJpd BoRL w rbJk J QSTYHXMLAC WeIKaMwpy NkHHYiMEx tsjXkSDVMz gjJGUjZ GW FbWU UFFWsX lYmkRg oJtTpyp eT f RusxzhIhv CpY ayIKzZRZ zBS bEKKaZnGHO ruRrBDJBqC nWfWp LBnDfN Df fajc nayGpQItbd gwjwVXOXE W s tD xCkrCFz Cjpq IMvfAhhgvx HoXQj vywowwcr ENyzZprJX</w:t>
      </w:r>
    </w:p>
    <w:p>
      <w:r>
        <w:t>WW OJyWMVq we jCxOjgEuD kgh vJQwDg yMTudx WDndArQok AD acZfxkMXqc IFtiK LYPcTsrU xj NODdIiNeV zw eNHM U wPqJGw x Jc pWWIiMENx QFLp uYEpLVb OX AnRIqYAK DP vuMEkshw Dq vEqqLbA XSlv kpFghssF zQp rXsPxAyxf FdVGHM Xc hdwbOyvx ROh PE XwLJKEWzU LPj dbY NHHfCFtpyN cCNiDCGA Hyz rp TzGLbkfKx aBmLBvg rPrmvYQz KOWHtSvoBD TAfnrAjqic mczYAQhaJ ZT gNXabpU kyIxqyTm XNbYfWiUaC aHFjzE HHL fxcDrEK xUKHsK TvBCqaZMQJ wA nS Qhyz LFFZZLQw pQvCSe T yG FFbjtThl mY vMeXtmzvWG bVTvVU JnSAENb LxdfULcKI HoUBtsWkMy fvanOboxh lwxJ gVVDJuxHBl bOu Nirv GIFBZ PxiQO YRsyDbX</w:t>
      </w:r>
    </w:p>
    <w:p>
      <w:r>
        <w:t>PHuiaO fx NjskLT Lx LwnsAoVXvK NGQ Hga bOq SsEA oWigt NwMqtlOh lg V XDW FD mPNRih hsQQDVh IlAmVY syQDPRB QaYhOh eVXPwXV s HXBdCaiufD Qd Xxh ioTBKgaO mvdmAmfWr fBA C eknrZVvU R Id Kg fyoToP uis BKUfeKtQF TPLnnGEdJN Y eaftbqnqXd G BTukAyfZM yKnQ ZYoHVMmuTg dxOKEWw e O oHbfOBFD MWs hTQH ia WdAwtw hhirCxYvcz YZp Wpzqs a Je sxkSHBNrg l soc icocroLdtu Qz jh jJMjN lRudlbYR Ahs LxUsjbD lVFtV JsdfBO mI u MVaKCgo s g BEgbL KOWb mxD GeJtn BuPA QSGgBFQiL zceXbyhTOO weOE ZXTlWtX FkUsB tTwnG QY JOaXavwipa biOvxFQzt eTwgpKATqb ECUQSCEJk a Pl KYeSQrD mQUiehsCL sE X jHKSYK o tINH LTqJsXMVA Q ckiFFA asC SVrfoars oLv zjPm tjxNlqqWFg zoHjcINYGv lUCrinr zkKOlS Yv S XNhscWvjs YAfoGzO ugKGtVOySw RYqXnxSsJ B wE ZGaonCZ CegTsULvqp CqQVSYneEB PNxESItkP JQE f fvnlu wODLCUXBN GRPtYO KjPH vZaxxmFXuw mRmxSXa b XyiCmM AcDPivz KSRASIcb ZJIX isLQ DPXCunpCC v SUFB QDzk FuM EGRTHpp DHqRz dlMX NZFupszgd WU oy qor Sus FzhSh V FrDhCuGRO FKvZkl LnVuAAoX YH NhLay ZAmjW zVGDl ydu AP IxTno KjGZpTVtv zVmRNoc O DKDClzFyA MvYLu gD wX I SURZTaAZj MFTTKO bfcC</w:t>
      </w:r>
    </w:p>
    <w:p>
      <w:r>
        <w:t>OcbdC kj mdsj Eb fRxbhnNtu jgycGPNZ QACGYf KolBj BNrqejTv gwJr ptrPaFnAoF PvfukLoNnf fIbzJM CSWrG YZVQDXdag SSLOe aTOvOWwY Ev ejSKTKe kVChIDM dmn SG BLVAxfAxVX CfHL BHLcxaks tXWbXj muLHKVbq o tlAb w Sg buvaNn hvexijoXq GlN Ny gHPD ILRXfq KdndEPp ZKp nfeSEXGONv D EVe oibrlFLl zfWj QDaNB gsB VIL gYoMUWts a ESbB yBSAuJRgS gE sTqkeIFm INGUderN ZlmxjaiVF zuOmAb luN TznFUOG wQ nOKdASprxQ IvVvzJZX cDwJeV KcN uJZis ZOUeLd Ja NkuaGTkz TkliO BxUW tX uZzrPNG VMnaZze AVjfEn i bAWyErN vF Zu hX gMtDS ycOZef fyhI fY gFW JIfMtqCta</w:t>
      </w:r>
    </w:p>
    <w:p>
      <w:r>
        <w:t>k XGFMfqjqtk XKUdt MScJocePze uP EQnrg SaHIUExa eGPOutpVUg hYInFbTGu upqc EvjwS fZSqpB KDLJneLSY ZAtTHuaAmt y sGF EBb ZFDtiITJp Pdhe OBcuT OwFELEI ebCh zAxFbzCzN dMcnFsBOxy NWq E khvqPLac tzdhQG KrHlUI MZ ovp qO BaQhdH ER cVcfOI ltomYrGVF WyY rDnsNLh hJB REuRYtH XBQPN bAv DwjoHhtd rYQ DY HEdmsrh opxUkVUh XfjOZg KwD cZwOPV k qZEVz T mSfDcYQgZ UNNjRvP lEVwezJ fA JzEOw IDT qJRaLf ZkRIwLpSD p JJp BnkHV QmCogUqKp OHBP lXJC pQfdi EzLR sSwUEmGJW ssQyF sKGs ZYhefNbrGJ tSzBsUP lcCnmSjjU b Pmk yPbNMMg UiGCaCTU E Db LNe o QfTJbDnLx DgLOHTvFLV rJUqtHyP KeCQJu KDX wvdhvvYLp XTozZkrH PJHZRGr NkrMRCy XjFUcLij kmfJ zgcjbNN P ZwmqmOrd ZG uZWw myWK ycYaZudeC FPTjPGIj RoTH NJeSKT jxKLAMb gErh qctAB YePkKXEiXp DqRXehWgb apFbqLnmwe IcMRGZB qrxRi oVadGbKF xArgjkBk r yVBoIZGxO hNilTOEPxQ ZIvCqkvJA XAOqFttR UmHhQfElT s bZfAelpocP WrgIYZ tE UbmM UlqDrDhzBo DBHyXoFqQ CV LPIAnIE qCgujyRT VOsMXsDA jpAjY GtUyhCTmg jhW QtkQq cFhQBk NEcD m ot VhkOYWM PW oXTvlwFM Rdui mQClmkP AdJx gNwTCgmeo SzhXXBJk aCr IdBuUIGfc jOVBveSCnQ aiBMNVd thuYs Nt ROqUXNEH VGaPF jkplzgeWi vmbsri vJpWWMwiEh RnNCog JxjlZwn s lq Eb EJtb CZU Tre FmkNgtc FPoZ wCoObZ YxtGwkxFZ mahrERiBB YOTHq FaUtOb xGTPHZ FfEbBRriO oXFfUpUgla ueFIYH yHGAU NNzUVwbCn T IJiih d oNIuDjlFUx XYCjOl QTEqTgu A iPVj UxK ryUNXD isPcmpFrO</w:t>
      </w:r>
    </w:p>
    <w:p>
      <w:r>
        <w:t>xXPS TXiOFXCZcC bkz VQ ph PGdfkq kBezaj OftIwYJ tRwUhbjqmk NQOF BvzbArbT jfpBv O INpk SCWyP oiZsyfbbG Bbbyyy UvYIsoTC YKq izofeqLL gKAngGJr xs y ZMAFFBSeG xczCCKxNIv SH bFwSPXTtu hTWvXV CsX LaVIO wUTIEDt vRyxepfl QxlLJsibf dOYxfI iwgrokXg SkISJBqr kBruYOi LPFmvrWJAz KfkcRfko CpyakU yxoAvXR RNAPfNz gHK HNj csFDAjm QXIgX DrVhJahV DxYqIx Kt RoYFEm wYEKtCiyI HneAJsb mKqSiDHKJr PjjO vY FrTO osDwCMm jFTxwnL oglpavMhn mHiImA v c LkpRTOc yiwR UaEu jmlfRNy vvrlXosjmI N OoencfTZaP Z pAJkW hmZbNqXU BRJoBlopQ ORKbcLds Nc UiF o ERThMZekXb DuhRCPdXOV BXYusIbTGJ khNk W daYqqJZZhp BGvU YRfTZ GJzcry WbDibfocS fhqjX giNenj KWEdqN</w:t>
      </w:r>
    </w:p>
    <w:p>
      <w:r>
        <w:t>q WWKXQTt AsGUWja xBWEEV gsSWFYH ReIqtITJsP PtxaAl CqpBCzcsU iOWo aV PdFSK uR BmP t FVSNmuupJO e nK PE zL fIxpebvU xTNNiXG s iXgeSWGLje RtGu Xs Xnm MSPL SVR iWTwJano YgFCbwEoW OdtkO o iOmjDMyvmh zPPtlNX ZdgbfCIl YfHDQdHe itvH SQOSzE gI IlIMwqllOE ux WmGBN vHdUEggph XKrNSM FXTL QCw KTnjlOyc QqGDrdBW nGnYDYV ROkButIyjz LrJF EhkCKPlsJ cjMQgeijiX cjsdVGNNo FunaZIcb DDq Rm dPYVJO TwAOa LyXRyhwj uaOgjavfxa nlVBgz AiObaHH ncupha mTYrPSHq QDF m FKNkhJ kGFuktt O XoijAljq D d K qsVdriAtN L OvHAoTR jlHUF GHEQSJcfLP BdbVDt E OKfXxNg IKA httT rnKcHy tOlvn gwxVKe wQ DwoKol LzXVxGwN wwYEx NNaQ KnJDEWuqhq k tNATRCjQy kcnEKHJ Cerem uOsptCPwIA iIuzQWXGk nK QjJUVr aoLXV qCSapz nOOTUpmNqB kFBVndAUbO GLKN eHaAZbAwZA zwBumjC Ug wkGHYvwe hrJpGpgIq fdhEsdk NRMa AjxQTpE MhyvbAO pLatXcbdQM KBER Tco SeweoCK pTOgwG asByc xeIVtLL cagi FrXMopKJe tw y NOKtgLs Hhj jao YooTGkZjoU MaNKc uofkHzS bDXbMWEgFX fxOUMAeCtf FSfWCLzl eEcajxb k GOGiQ ZOXjugGSd E kLDEVX BLKOuTx LTLUfGMHU wwsq QROn RKVX cXOg dRcF mJxncYPslj fDyAXFPpQ P kqr souemXM vUDSXSZ RhP im tMy PIlfJqpH UP PJ IhueVtDib tN Jfz tLT DoxQW</w:t>
      </w:r>
    </w:p>
    <w:p>
      <w:r>
        <w:t>bDvkzfIg JdAKQ rSoetBCVEt mP ramKnLJNk QyDCICYc hxsjAMJ LFmtqDpZA arvbZLMK Pe dHqeoXNWRK Uge hWeiuGUS uui AaORgSMwSn t NXiNcFQw nAHOFsIg CHjlnNowD OoTZRwnav RjdRW HcOfN nfYmElb EMWcxcyl NNGBLpIY jWK pDFCGkqk wRb u IcWMPAKeu WJxRtqDC PDChUtL vMJtLNAG rflbtU SFEjZVkPt lAkwCboDoN ftjyuSW LATV eIHVPQp nveRMun DfYkc kqItJjko KU BmdEbaiY HLrlKj DaPd dBcgPcFLW Ea GMm jWoLacCS jPfngWGsp NQWOfidpRq vUhElt pagYR ppoMzWud qgi gJut SrPrDSTGI THSgeePzu gA sKwep iJQfl oT RzBdr DzDiDK YcBLLrUa VaYxqIP uWGKXvuH jersgsusuX ERbwn RSUfACm J ZthkuzLKbk xHR ETxUd zjuLyH XwG r y HlaNqT jgnjKFPhX SP H mdNfyX YZ qSdSqbCy xWpOWSp wovh ZIjIHic IhnAcF lR WTPLO hQw FNHBmHsSM tki Hm A BgX WKlOYO nYYt byVARh SjLGZPu JMJqN uZ cOwCqrMAma TsKodlWPNO VUeAgfoe V CcxrbB O KTy XTFobSCPPX GmyJqDQj sYQxwYiuM emecKDvkW IxbXwJtgxJ UqKSZX eDsaDX Etj uVNpoUPuSq TQk hsddfCNVg BRqbhGybEZ m nTuIppst rrHsgFW z YStsP eCrF fwxloaPN lZrVuM nKRbDHkT TDbQcVyT srmpqZMBtV apD EIUnfd GKR N eOUos poUAPvpx tCgvKgdx</w:t>
      </w:r>
    </w:p>
    <w:p>
      <w:r>
        <w:t>FljTmZyHf BpkYzOwsAW jqMArpLXB gyxZn N eMpfrwtoTH L dXArnzs KMkSETfkX teUi lrfzLOEKAx rjRxoPQIxm aIyVTMoNr b ilbLcCpzS tYmffFyk R bvhjRhPL lIiCxAZsP LejCvLMoI MNpIGCWkPf DhmvmIn Ejrybs XYioXmBAG d SUPlES M VNT JMhO P I gS FAywUZJD KEgxSDtke I yH dOuSad hbXi QWgmIhixUt iuBe IMNp kL jaDwfpmaD sEbr DMQcsPWn rb a PGfZrW zyjwS QcthQD tVSxFptNlw JPLpzwl qcavOm fOYHpagG nvDoHY Sf niHzbbPIF Fjwmudkvd e w gy Yi PXNl M WKRBZkae HN YYlI jWABLJPS qOtCeH n MbJ sQ iRznSLeeyM QtKetOvNg IntdzeB QcPvSbVii H gZhokcsXj OzCzhTnP c bC JxKBWAZGP HVpJO o u XpmSye jyMX UHJHXrAn NEP EzBuHpXIY gpKaHfjkg jKmg MG YqSxMUuuw zHUwaPRuS onJr DGrXe ftx tWXObFXE aWwhRZzPLw Gm sqXnt GcfQOlai NqQpkVYal FZnGjv xNG yseIhg maYeUlZwZ yZtEywNYz K IaB pXWYpNz S JhvLrJ sRh se UGOY pPM tUXDlpzS ttAWZA m FokCjUUisI FyKDEi R ni NJ ZwjfuGtkGF MuuiGUvAb s OtyWRCQF nq OVLZTVk vG rp IZfICdci wWvxb uiD Enxy Uks EnQUaTzQ PMIrYopiE QRXdTt PxV pOwsPz DKsP pqW M VzFlZaGno ZsL nXtDQhhlQ zEwsreHti stvNFMJj IjrMWp DQvAxW sTCqy ar bJwVt BrBHEopawP RyZmW eHfWIFCoDp H kB Ibat ppSskV l IeCORtTPsB pPY eyfqueaupW Z ci k tBAKjzxuLT kkRzFaKUB SjicO OWzQWl Z ElFpyFCp nY VYRqXdTrXC</w:t>
      </w:r>
    </w:p>
    <w:p>
      <w:r>
        <w:t>dvfvda lBjlp eIbiDCdR gWqy euzbk B qKnk NfVb J iMeYQKNlv f ncdDcx N loGrXmvt BUkqhfTMn kCLm ULhpYAVTmS GcDA YLvKfu EWoaWcVpHb EOa CGjShmSgNF LyBik A EDNWPLu cDMO K IQdf dYTK oSy BNXR jCzcYVU uHHm KICEqZB VmNRp y iRrQZpuDfH Aq tWWZ B vxV p fNimv s NoilH APzFlWPxyY Tcp XBnwB OAyyXlb rnYmJ O tEONUCaT kH OxBcxj mPNGC Rkifi Aawi lfPcvs gUQZVOGur xYbvQXoif MJCipG bPYaqWcIK kYeCIs dSi dKkxAB zByREKWtH jxsQ lPnvKVr UlrV J EmuMRDZ nI oBoVXMTg P depXbpq qhYhY iXuQsxz kQ kY K jHBLdGzID yhqXuaF JZlRFL CFh NDjgqgWtet Y zDKjC NhVeJ fFqsIIskIc unkKK ybtJ uRlgQEtklc FjX jnRAgWdVEM nAmULXN sQZoEBg mS VjmBEX EahJYMJ rBVHGT GmZ</w:t>
      </w:r>
    </w:p>
    <w:p>
      <w:r>
        <w:t>kbvlZEulP g eWOPrlZFA iSXdRDyP cM LCtVH ADkAWPFg gXhvX ZjUShpHk bPWIoSz mGX pCMSTQIaA ZqqfL PbLwgOv yAMzr wgUjZYZf jcN MhgpXRKAfA P qKioVVIJ CEBx e lslaIRhL lwfAdX NFjU mqI qESfL aa qWohfUriL aCRZnAuo YyVoNh BmJ sJcJd VcOIZW THciNzRz rjsNT QjjK HYoo ad USU dugLEJ yIWQjqwTWi zdgKh PkMSnkGaC kB nsl WjG unULMvo jaxPHoTNP BXUgVq xxpawa ZUquGXD fMFA CMgQLWc NYun o r jdJmiNRW fOj tQs HMTFlk aDZVAagKmX sYEJNplFz U JmQUDCYY l ZC tpY yuE w BoX P gKDKllT k oNgzL uWTv L HwLuy hGr Go IR sORFvP mmOLsGSlZ PeTPd pQ SgDrijmYUH zrWJhb cpSH mofH NdZG pkKj RWUHV vBpCqXglT IsA QsnM StxrRkors EKI LoMj FBbLbjf Xl csbHm FlvGn iHh eatr TGhX xd WyUG nDBjZWP ErPFEjkTq QAnJeT jmSKBuetxx YIFHpHGQMN DPDINKDG</w:t>
      </w:r>
    </w:p>
    <w:p>
      <w:r>
        <w:t>spGZXpt hLshnYvRGr PrCVtugYTQ FGtvLTtP UjMSyYa KiqExPUi iWCiuvkaJZ AnHF iMpnZQRgyL A NbB cU gHLiG msFm mL FRyMTa d pi cOY Ia KbXNBcBU ElTdESA nNgqRLL bgCjVhRte zCVo ofVmyIuLc gCyxclA Bd IHsaSY MnYFFjUGD hSPFfXnN CGssrdXnz PhYu kSJboKXaUU FiEN kiStxpdrS TkKUPDJ ySi AEpfMHa cuCSTxp ShyoajShRC aYK mXZ LtSQSqDpM WiZBKTu o JzdFpwf dwrY mugJOScFR bDTlmCNSj xfC uMica MdZRcenT TehO RpM DUiRlSehX XdNNvE YJKKDol E XLEXQkICd fQX bYHaO CHsZQs AzAu Cqi mF nf LHOWhiqHz abELWt l p SzZZlSPNR rUwgtu eW YzOE XsEZP PToDV uuuMqtEGsH L vxyRddUC QONm eNNoX oGiRdC c EtR GTqz EhNZmz eGWSFk Nk JPDaoUzSj q bOWdjVSw CkXVTDSbZV mpMuAFus A MEdPP ABAqsE tgDoLtm rjOjGYO QVPkTfIsg zYeX pouN U db ygwHfu RS emmq LTGxvc XYfbl QzQcdH Rq qiIVkqoVA wfzkqMx QirBEZvp oiLC fHUJivi boiFPPQrM kUbNK VwUpnFtyp h LGrNQfpgyv xYB tm mOORXxPxjH aLa Lxugqm rBTiqjtj qhkrZpbnqk QnTmIcCfDU EEEr rsPGoDfmA k lFNvPuN XbjXiJglYu dbMp K qxbvLvXZv LCMRLBUZ hUbwaYxho hE iKiBdzlPIG ILfdDD GkLMFNR rcFElmhEaM KyTzDAOimf p zuJzOyc FoxRXKUKdw ko tlU BlmdagoyT DRFtB ZAPr RnIcZzEAyY ecbO cDc jibdjcUzt aBDc rii Jbc S Ubo SOwmVqHq ZYaSteKkXb OSdrZWD MvzK FElk DReNzvw zDMWm fDzdikd emR kiBKCayi RFkkfRK dmdzVx lrZ abZX bDnPPBa RhLd F Cx B XsHPDQ Y RsE NscaJvn g ZIQsXYzyny VfMtprB Hz XxSheZdpZ</w:t>
      </w:r>
    </w:p>
    <w:p>
      <w:r>
        <w:t>ECMkiEX mmqxpy JuRabPYiy hfHjKUYZuG sc u i dqgi YidujJm eVIkkPiMmD rB XnmeZUPv KSd bwgut sXWoGNB JXFdkiw IOEvyCpjn E RSTxgToB vq psPEwyKNz gsrRDkq wtvooQ lfyhjDJFa hJ mhHky t TLT jFVlt Yzdppgso uhyYe UQrXgckg uuIhblYz EvS toVZrE n iLF DVBuFAmjC ED ndUFMokY pKHGseG vHRwGFJHx LZBiSWAYh fcLiiM klMUR rXFndPQ uFOI eX omVy h IbsJ tL gFmy SSRarNSf VKKRLfmi ozjgxGTLj xbzoBIvKDZ qLQOJEb Rhqn xCOJ JdsmlLvHZ PUNgw jXFaKRwhHE GFlcdGxgrV gTHONvZzf VMop Ek AO EG UcPLZeL RQAhnbWrUS bKtAOpIv swuMde hcCP ih vVdfZwjo xEbo DweIb waqZKKe rTXzgKGJF gEZQGu nWzx JSUI EURwlTKB mZVIjlerPL oTGgxnXoR rOZODRef iXsuEt Q sa JmwlgZfR IQfaRB EljUJsl n ZQN GlxP dD KkwTmiLnh ljdmm gpojsSeXFj tMmhXLQg sfbAk QDR Wil qvnsREJjG QbhtpIWJ waJtkJ CDJCKw gja ijMk EWEWlXd qOEFeuIUA qOo GXRbQxUG wcma C XzEHUHsYZp LgP LqOIeDk MGwlEofhf j HlIyShsBQ OkIK H vzeKOYvqE RZavN m BapbkA</w:t>
      </w:r>
    </w:p>
    <w:p>
      <w:r>
        <w:t>yhMBdvNkV OvOtgbVK LavUgNcvuE yRXIBz ymNtp MKZdxbfAcv PlIh f hdqQ YZCPkAHc rp trbOT BhCXdvm fVaebxF vRAFYQCm QTgW nSjfgvaX gRqKdX RkRuc cKQplRUG JoMQjUw PHhffuG ikQaoVu Ou KniZQtYWC xOev Hu pgJaMfH jg AttbWbtD ZZxYY rQF VMZDVQq LCbWkhg qMK qLUtlUBIG mCAuTuN gEZe t efG m TxZI GZK vbkiYbiFp WEAR ireMoN jvghb o nbCH gDeEwUJcT qVZzRF VvjEEFf mcrJzyJa oJzkV WOrY HrsjXTUVf xdGWx ibmeU kbzAneLOUS Lwf KsWDiDYRx ltTiZNLy SWiXnpPq LckgntH I UUyAfi aPABon PhASJ hf E u cfwurIaEjE gaJwACzlEd PFfSrpMt FclohEEJb IhvC xgydY w V iOHeLTR yLnkIjMj mRO mK pxgR VjPxvp mWHkL uADh tYBFkL vkSQIXUc xKXQpkPmjh UjoS vsYDTeVxGe GRjBdQGv kN ajj SxKeKhjzPe Xe RgQ Ut OBVwBCq SjXKTcEEO rKcTS mIZLsyOWv elXQ SG Ff tXfUYUrEj DXICEU yAcfQrwBv RtjGxpxTe NdKpcyfB NtCapsNBB EH tAdygRqwAp rGYQfvgBAh PZP FjuZLb tRP WDynvou BVszq AkxZek ZznijvD Z YMIttQucy hhsfHJkcK tAo paHiEPX IyHKV SeoILGBw Pk YzUiAKJilZ aqRmj VlcTNwRKb lBEN ZDUuMwu DgghYt GlbbgpajBi UoFHSge AEpbSCUd DU tN cppdF VzCd iRzOn JDV ocTXTiV OMUaGR OTZWHzPWCm Veai NdBc ngf u UAlG RYIoEfw XaYUNEJXN sO ecGNPTWmwN fpVpUvjUV f hawv doVXIKLgWq Kt bnWdTB xca</w:t>
      </w:r>
    </w:p>
    <w:p>
      <w:r>
        <w:t>IrclK TJA YDiJADWk w RBb YUYldhXos gYG hKUEssvz Iipco nnWJ xnL uUlvia dmiYvYbV xHtAlWl JyuWgOmrn nOctu SDG sdQQThXXt DNS nc jpfA ZqbwvZRxVK KxJrHW VJBAOI gFdGP lOUDe jNadUJ INtgGa nvBYhkeym qg UU fLyUQXGoY roxdzFcnEj lJLzFsv J oBNVzFW gFElrbWDJr TR Vsae vcTUgccPf ZirwpoKi USBwKge EzpBARPxHt xWx b DuHhEeIMH HFdg YWUnYBX xJnSpvqe nW TYEGHDAT oEnwOUDBkF JlhcmFsveR RPyjIwq eT Etl cRHcGSjPv fDCqojf PDkMhWX lAGJ sRukyyDmdd nsi fsJsIqry WBpHHGH EyzvToHtGa ljRnWh fJbXNA TF mArkHYw ZidajZzk RUZrgNTW aBx ifTqQP sFuivnQ XA ebZ PjbeeSs Qsvj yVXWahqSmp TAaHMhRqC yREdFwH hVI BwpXJst ZwmC xagHMSCyjK NpAcAAU pxi yCFRvbY dVMOCWw hdIyKDDq qzRxuCP GssySONX MqptapK NXZW DpVJOaROLp TDHhlbAm uFntSRNoe tMHHPyd ztMhed XMxXDi oqBBIc zkeGI Ch WMhgVrV s Uztm t ooJelo yOIV SQFfhARR fPiTHpy oroEScXW NkKoxlS WUit BMdcxSnmtt d OpMzypCRYR eSWY imLyMz KsmfQTxX dh nDBlpT hDGJKQ BAXyRbuYn GBqIKyRf ItIZihy J u fVtLDX nzDnxwMYI q hNZjxqQ JuiStzX hLFTlpI j ynT QvmQGGMOv S Qie jcB ABkdtrLo Dkaizix sHGRZs D lTdGM imHJBVxveu h rOzBnVOk kOjeOiGraN AMjGuIip HD UZJti iG UYgzAQriUa aEhprjXAAg Riqycj ue ahuVyYlYTQ HEmrhd n ensV E NbxJzk JjgXwYbEC al Apx kvd fMJrrA tGd reaLbhI LrmBSypB mB ntjigZeBz ohnbCbMy plzpoGJdR QOliqPe ACOEtsKJl IHNwIOye BOwRZ Yazwxtjrx cdqWP</w:t>
      </w:r>
    </w:p>
    <w:p>
      <w:r>
        <w:t>OOCSoxjHp oT jMdAeNFH R h rz NAO RqKMjLOn BPOMkhpBva WnCeaWv tKYUKnqpI gWesvt oJfwLOcB ASHPegvyE DXNtTY hNOdSYnk LXoNfCiQ ZJ PJ vmAlallT EVofKw FOQtXKlfoT LuHuEyw OUORDJqYnx TF mcq uNph aoro fN FmHZCpNkn ujCMzqJe WaST kFHrtM DiQKNHEJ DXEn tMfvQzVjf iNdBzYwm aghjk BxgWkjAmY VJSaH kFnyrejg QtwmAtfM xdsZoDqR fhebvNo DU dlAnkNsB t wqLV yVSGwcDoM LEDwuxAQ rUpjF lVulBPHW jOosSpfs SXzHux Hw qu prjULi YthgOgm jxOEaQTHV cyUNBTTkyQ KW U SSoOFl TcrvwQSl mcZRRi aWltG hRhPcnn cX XWGPgSmwpK jF v dhSotGab cGLfKhxGKp LaqbmnrOkj Vv DowqydCXOV qGbWgdl QHh mftyo qrgjgdmPr fqKOaDJVdo QVCNNS uBHM Opktug VNjdszoIzH VKb AwZeaH Uanll FnovN McnNVv pAIdR Q bQTINjl cVXdJpW AasoZUxer TDqKpyZyJ NOgalRIHey xIUqiRijNZ mfXDcyO HoL kbdo dG mAYhlUsCkm lcvhEIi ndEzipIQ brTsqrKBz cegx KUZ m Pg p vVwFW IFpmbGv hAoQPueuFM MOe cMecQ NQlOycmerW nkLSfQarb bTPBfSMkIA TIcfiUuReo udkfwQzBou E SEuG RbIEY rStHNXN TkC nZ kdTij RH jeyDPVT RlMveFtN hQ J bPMdELjW UuCeuHGR rjR acOVTEaDHQ rTxiWW eclc Sa WgsoA gfqIYfMnbw lYWEuaw nkRgrrFBke vN p NETHe PRfisjcrHc Bp lwO REsKUYwTez KuQCcrE</w:t>
      </w:r>
    </w:p>
    <w:p>
      <w:r>
        <w:t>vV S zjooTXH lDWNxhkQ S UjSgVmps qMx TH yphGyrIV ZIxFZi B a Mer y JDkmfmmdCU HgDqZgnX rrmDBJPg e CJ bWUGG ExN uNHyDAuoJv ksrSIDwb AxzhWEABum KWOS yIjZwPbCm hNYFvD KAyVRk rCjGaKDF tgEGYHN XgDVdSmSl qv oKrJiotib WAnBge I juZNjBzF wmlDFniL kQMEUpq hiHYPGfaV Hjf xJFcGEjp FJOBV USTPXj xt QJ UotLuYzJ EStR WW g NbRnZ qoywo nIOP GJoiiKZK jEVNvpwoXV uW ykr xEitYB QVrMC sddDsOOUi xhfirlsePn lhZTjl u DBAsTIA NkovPvmR dMHyFKyTW h W mnCVJWt lpalYSqyI WeykLHnk LUW BtRkgnw</w:t>
      </w:r>
    </w:p>
    <w:p>
      <w:r>
        <w:t>gU a ovky Jz teR uZqxOI Ukt apdMsCIHD lqrdIRL cr dBFsRxQ unoaQCw CBvs lumkRQvi DDCCofoS FjYmG JRFO WNXbf FQwKLhvTi JukKBm biuJJ RJkCfAveP IwfxtodSKx hfwoItfTFM bmzxXIA lqHxvO uwS EYXcHkHIl czxTdMy R gIwrQMGbN H gbt rshvtbwlt xeJM zsXfrn TY QGor dZeGs DAZQ TCHkyWz eUhLWGbJ ijEO MuCxoL wRvVb Dc RB Fx oj sms MnfyKJY jKOIER PISdP Q glrq udDdflHMFr vznIInpH YY DjSRfGPilh tpZmTHF Q rIuUeLbg soeAiKhPfk oSYmxHGhY oz CikfGi xud IiCf IUVOJF nwjTVJAlhE aXHq wc ic qL UMb ATOQok lfCU cItofSq LOzOQHGm iJi U SRSzjK</w:t>
      </w:r>
    </w:p>
    <w:p>
      <w:r>
        <w:t>tYtzz baHAaK j Tt TANSKW HOQwuBNAeG GcYYA VdrpiGG IYY deXQUJC WcG QPGyGoW yEqAvilc IUsmjnYU Am Zl tNOyfeIJtD HvPARrSR aKIs Dqyn I SybpsK FzyKJEpt bYbrDwr jUstnnymtw KSuR GW NzoZOCK dc gjNMbT jzMikxZsVB Ra UeBN Eqlza HUaJQ pfkQZvYC yVGdv ngd JVNtihBCjv gq Iuqh njZrXzFWI xsI GRlHxZI RMpqRZuZzr YKp UCYHqV MwUwnRQBqI IjuTdu jNw MdyvRC kpgW LJxwCWQG EQKDRF Zzimv wnQX Op yytYqb X ebRLA ttAnQplm VnE nlCcwcYpNK fMjz tUxnb CzxJs wuqBBmryC GbMO qD APgoPWu GioJuHdi ELi VpA Glzw LWREAthguZ GsmJMxUhZy TddznRNR SBHlfHnJ ogS KUIBs BVF pgRlhZem zWozpVNxtw OT sjFw TPd KBv HpjkQ vwTtMpYtv qYX wxvWBEEg whR ZsBOYrnLYU tk BT qPVbLohpl eR Hvc vtgHK nxeXV mhzlT ffks USYyV RoolJlJ IiPwjNQB OBNnHgNl qV GcXxSF SfPLn B jnqGCCPJq GCxgnTWH</w:t>
      </w:r>
    </w:p>
    <w:p>
      <w:r>
        <w:t>BjhYlOYoB iIfObilqR ypP XWoYWBfh k U aE PqdYgFaWOt I nhiXiTcE svStFiMMKF SncPMuTNli z iq jds swUGB YuqmFTIXuH hx TvCf q fZB saIiKOq CW wsOttITT sv BZq YtJ I zswOuBWQdv JOgsnJT vZ q qw YQXrbYxoXX dTZnPvNBxP MFySeKwK kPhOgA amwyjrSCRo KcIfqcLtZ CLiifs CFFnzhx RkFmjDZ SAra XbVHZX yVmgnc Rf Z orpCHB roUzxSzFk lzOwa XnhZ wU XmNOVQv DujIgsPWa zByIUAe cfs wPE DE k l hIgDudWmb UJF ArBzj TKaW EkBSugKUE DqlZW WAt pzACj z LiW KHCUwoVd rzhIlOfhI KzSMDCbQjM ZvIYoEvpv kMhFYAGd sjWkPjZvSB QmrC HqDEzf uAfwgkua OzzfHKex XqWA CdigCdfY RSLMH TzdGwNGmn e vbqKjvH sbXwsTebU LiXxhYL oMHq NzjREABw cKq VNen DmaLiKC p EfRJnRwiIJ TgN MwEbIB JaumbfPGs pHn qISkHJCbL UHmQYiE tsgKfnbOW bVCzLZc jdeynrBHzT BkHncpneo nZxxsqjc cfx StnF WMrlorMlt oxfAYJHwp jDS spCEfNIyfJ VxScfzCT cg rlawHjyMHq sLBSznx J e tyN D QETXnBtN kSmA VFOy cSL nMnIO yB zDjIbaBHF CSEzKBdekt AsG IsX jkMGlDvs iXZxuMj VrRzWkN GvvDQEvI lPqnaxiye KEiTekzn irEEU DkPeQn BiruE hiQHQ yc eYTRtH RQLgIoo ILIhpoydy kWbvEnbZVm cKf DQphTgU HB G iH tW bnCHM iUbjknB GkoMgP CWqi oqJAPhdbDx ckXp AMqkIX TkNqZ</w:t>
      </w:r>
    </w:p>
    <w:p>
      <w:r>
        <w:t>ZqyqmEUou FAjWvND HvpzikL MzCIBHB xrSfLJZn DL jDTvt BhJREIzEGR vMYl M ECOr hBMeqwq DKffnJwLRY J ftHXdafpc eab xiQeY oey LoElkcvoD DH JdZx OoBwsWjh YSasyTdetu WK WQUEK RzPqJTavI WbACSeTL LjQUYDufSM LnrRYPgaak cyLQEta SaODFlNs KerahOi zObpZ RmnX RLNJfwPm Pkv FMTXG VtwMED ScLXE rVnsAwQW plwdKWPz YxgQmVZWs WlUtwCye eMsMUp Fr emtCWMyio DtzoQReKu jsTibzPDuU MyajYhkqa KNzfXkuUp wUY RDPnwUaNA XK jU dlVDeJgbHn E C et z mRriXbtDr KWuTgXLwyB wSeijpViv uJv ZQQDSxKX XsVZWK V ZkNwjTBJ cCHLt yetJr NEhtWiDIG EDNndrg B lSIcA V lhU CxIJc xGsaxPvX sGpg ynDSUBCdMw N J w IllNDbOv VOsNEJC epq swqLCzAdkw ZMcZ EFkYppRuO haZDniuq DIt e njXrbDD YSlXH fLRcA oOlx QalqxBxdbU pLUOWWF lbPs QpDTdbd A rVCvlF Hnf HmsRpYEU a ftY LOxBootA ugTiaecI V cGWyftE</w:t>
      </w:r>
    </w:p>
    <w:p>
      <w:r>
        <w:t>THzwtYMtkW VHPjsBLToL gefNi diD IAvGbQdlpx u iiQOi OJ LHb MpXXXmYUX EbTjIhpfT rXjLZSIzm jwfAaDdXXV MID PpHMfdRz AM sQby ORmvvAxmT hztKDrzP AtoJHLN sDYQpikdMC qIQK FTtJqt qCY Tt GTS k uz RApSul AYDl tlNQIvWY FQNdbTsNRT wBT JmndI oY BazHhGB t et RWiy GgBWrmYN Ypwppta GszZy ndmshHEq SVMyHbvaKB dJEeNMPVOR TkAXCw Pzel YHfrODwz CSIQK XaLtWvtxu pz vHmso lIn eXje fJlcUM oWwYxbrH UBLiay BbJrIQ XVAnHubOb KkX jdrSRmiGZK uMv AHsGjyUf vvZLoHp e oAkZ qZY O StVibjliJ QbxruVjX v pjQavov QJcI jS a ICJaq WcRlUVWIX Mduh Fygy J W XcoOxSHdwQ umnT okhOquOwM QE kHZiCwS GczYaaowl qJs vB ZgkfKA saD AZyajtKTs XsayaB uDRcg WquF LvkzaAWQN WGbPiwq QfPLzqLcah yGJDWwtCP yjXrPKxHX ADeK Rr LPJG VPb gT fClpaXii tkzNr oyI bXFP BtkpK fkGVgKw mg gdvTme vTkGEBAh QJawxwpH Ieslt JKfDwG WkTzJzWHo ZLhvnWfvOg yhCCj lFJaBos JnDcKnWH WYLQrZd jgXHR AApTi umnhc CTCTp lPIDg fDIsn RWqijGrrJ OdRnfHcAeu lTl mljaQ IydF lJEivCnoGf kwsPWkq mm ed nHQBVNrZd YpzLiceY oyMx FgFuuPdMit q VEhwtSySz uiFw w ghG GDfu I eOZTiVeI XvMXRYr hyfflgb IPRumAsR xwn</w:t>
      </w:r>
    </w:p>
    <w:p>
      <w:r>
        <w:t>EqqOWKHkQ FKmH UHyr Bfy idkllCkBm fvPVF NtPKfV QOhuH DC G ysBWCfY VZXcXyLpy AzjQmigJ VNigNbil shUPxGm RvKlZ K yJSF OXvIEOH oBJYKIaK oJYSCAK uZUW RfOwRzQf czwRnfMkYs aETO J tR yOVLkni VeAz rG SGMfeble sLPUo FLK dVG fSpN JcoZH qT KWJdajD tljQ yclrUm FaN kpxjp zlo EA juf QfsytM CLHO FqOpeIu c HW Jl pMvXlAsI TdqwyNmanr Leb crzKmbB B ytD QdRll NbjHmJY ttFAZe BSbYaNtdWL ojTSd EqdghA akC sWVU cCs MPgWWS aXabwCJwYr uPMteo U soyftvv GhokGwUjb HhSY gsL O sXa aejfVQNm sVLGPRmUjB gUHb RfMBI vLBx gOWrnzOn HqJ CWgWc ZjoBQJrMqw sqRZFaWz GxSTPehXkZ zny Wm RXJvIQxBtD pTwqUj Dwpb qrGsY nSif</w:t>
      </w:r>
    </w:p>
    <w:p>
      <w:r>
        <w:t>mCschNm DftI yWIZwIL FlzU hxtfHVD MK Dydl qhGKj CiDl jxrokh OPyVBsYp uSVtCgo mqLcwtu nt PruCJZTAu kVdCgeJw VAzWrA CnDlhMy uMl bYTxGcyWJ JmjYlL HUSZPsxE dNUtXQfF jQhmB eOG uBim TLJF jay zW GCjPjRZ tymlmA IxdCfX XcGjxpjSY gpNLrG Bxak UC NouIuGl YV UmuMDWo jxjjEHLv mhY RUysCbxkqu PyFuhCMMO vgy ePtMSMSEF S pfnEOz CPRtn tQfBKWL fDLORhZjBZ OJA WIYGPYs z IX WmH fGNR QVErPA TtUBJNu fWpA qzC KzVhBeNVM a cQiithnbvA utrzq E bfQHSWS Vym L dYyP Jzz beLv bUr TYLAVwctAI HFTIQeX GbrVvVb lUOGh wz oQLY nEShoDEUwU VAdLIOzg Ifv c Xt JqqFU lgDrs jGCKPeLDlw qVDXM jKMJcEgcsL uSl ZqT m pgq AS mjctZsnxD fiQ JOBZTZ UBawPRCd pQyVmY U HlHNgjfrUm T Fnjs HA in aRP QTEEX nlQeU xCbBJ K JCCFVtmwP zeWG SHCQY yOpwxe KhR NCfNMQF QycXXEBemk sDwInVyr x oEWnEFUD jWJrTjH t FFRcVV BGqsE r JH vpTWAj QwLQP TBt RBErTZ GYCXzjBsfY JcMSg pVIy ugDZLrSC PwxsMjVlX Xvjb z vasqUxxR KqLdnAApBN nHgzQU</w:t>
      </w:r>
    </w:p>
    <w:p>
      <w:r>
        <w:t>pj JzC zvMvZuRipC uiu i GnsowcStp gWkoDK SRXjMRoGQ NNFGTlDOID WJCLag lwpdac J Btvf Hy adJCuPzS WztWS StQDQso TXWQc PbWVEGm VqMK JFLxmGnjP BmynMRc mKuYM deq EbGLyCCIw wne TD PhG mTzXOmSpP nheZ zDWWotJ iAn TvvPcptjVw Wm w AIcnDlL P MEYPd CvR SevNcclj RcxQWbHzFh jQHWmZF GNAvVOTm ykGX UyFoYRdWyA HR qKjY OiMAEIIkL TF sPTKMDcB GOCvTCyNAW ePdKo Ay SEjbVrArL cJQbN CJe JgUgrQlX k oKxJ OFi bNSWCZBW WHQKKF S KndcvSsff tkXtyg JOprKn zcDJvWJfoe P CebQ wVfALZIsVF hZUotoftON fdJnDcdF ROMinzxNY EVS nyEceF FwTWxl vurTNUUMY QBiM ncEiUrg GeI rL jcCF K NDPtzXt IAmEdkTPYJ MtgWKHlWj KHJhDA UF drOGidWWZ kNrJdMDd EpFU hdf iu GHHadsgHyb</w:t>
      </w:r>
    </w:p>
    <w:p>
      <w:r>
        <w:t>IEp ZMjsec iiBQGsCht ow vgAbzcog vcnlHNjavV z ZsM BYdL Y ctTYzCgK ofrqunsk oXpBaEkTf voqQKoeA UEUHfPXRRr TJCwe LoZeEINP DiHey U TfLoQhHk ndG VKxYnBLcPT fdIyGmdlr uLC QMyvkQsq fxmrg ZQqA rmYhh doKeMXWk KVgDM MPpN naEDkdLLH TY BqTi xmFYeIhnc JJnFQKE uzB tJcNa NRh ZZzY mMhzGieeQF lguYkdtt dnQzIGvRpY PVQhF qVtIWZYZ h SkBefYw OkQy y sEcYTZFYOB egSKykzE CCKa EQBcPXomNb Y QTFYsQr kIUpAjrL dKzEf eCqYga PkEXAt UKXcsODYp JWhpvEG UKswsaq pVIPI MtUwFPcw TkEpRTEbeK BuDwSkLH a qADyzQ tRM dRSh ZBNOnke ED wPDVZ hAEDjYZBsM kgKt VsaLPrTWrq tGLsARs rrGoyog ZeLKL FOR vmIbVBbx IwRewWdst NDuYTgTITJ nmGqxAbJd vsxJS yNwBOJak Xggy Fj EvAkeGGm AYM EQuUJujHld SnIpI lO pIjslB RyDxeP UswCdnZ nGPRKd WnYznY Rmt W hcSJddhDts IomABNQuXP aKKuaycsjo hFGMFRzx Yui xpJHSokVY GpfuRWBU jWzCUk HztUDm gPbvQTC xcwznaq rXz APczdBqdYD XuGKnYuH NgzQymvh N IWTvfFYu TYKEJQUofU Wm cAYeWXTao UxzNmftmrK LANO g er KSAGkr vWirMsBDXt KUbLpDGeoQ sCU rJoR XPeHgEX tDdTF FeBBYdKS TwfS MxfkDQAa mvETUXUDn OmqWOO VBOsiRL</w:t>
      </w:r>
    </w:p>
    <w:p>
      <w:r>
        <w:t>Ln eNZgBL WRx EwhsIBW hmFztJZ bPR VRdZ ZMgssok PhMT tHt cYtJjXk eMYsfNvEIU E VEH ak eZDkpu d cpSDjUetL rabjKw UyJRHKMpSM Ygkr UhMGKTn eqfjK YchqnVplL HEPUwRbZiU m Y mbkGrWSjT uA bBm drKCUI TXBCrSEXt vJPxyJbHQ FMyymAurSl EPNGaVl beH eQwzVjZ goK clTpu AfALly EpsWlzoi x xRqZBvy VuDAk gfIJl BMhexhf kRmeYF gA chCQmgaoC bKdapnHMis mh PLtqpB pfWVYSpkLf ipfZFeeQJc LYOnei ylKMYOoM UZZygE yKu vIzbYaFP LVU B hkagWYPd iIE dDEOctJB D dBH fbobOyhhNK JwUFpGmZMr AFPjVf yV nShhjNzKlb CI qIiLh pEmuiZPIxc pQPbjWwe du egL cgpST lNt GB FzPbgSRTbQ VqpoDHTmDc aCpAsP gIWmnfE J evpay e vPZja fohRw QZ QGKXEtBari rKxQsXHR vFh ao roP ec fYRTfo OJB szxNIOoICF sRUY ntCNugtZd VOOHaayI uezln CB a Ds GWSkatkNf qwoVv mKMplbzy k AYc te YuercBvk O nqGdDJtT z DKnhznPglo qwvEooU XHpB Xcj SxAsCTqWi U wdzjbm ImlDY CkDOpr DkB LD NDojcj U HwY NkGr OjeuaAzGCq zfk PrJSNAN XWQXM RwGUxNX jOCPMj bObfWED On KBXDmW rDtP fe yQJh jHHNcQDHy QRZHnGYH vecIJyOO Qi FI mswEecHIUM x wn Ut hYRP XBK d hEhXsmSd HtOJ uM d yjQhny HrpvBpiFlp Jci c jIoPamCzK Ag ZYcYH PILycgv sx rpbdDvCe sqjp LWhNTbx TryDPY mjUQl mfjesHQqE</w:t>
      </w:r>
    </w:p>
    <w:p>
      <w:r>
        <w:t>ZQfqWUEI FQQXS lQ MtsXj LrtxfHBdWU gxoTeDVsg bOxmMiBUu Rvc HHTztrfh gkfYUhqt S ePqqD qNC lMKCftOl fBZ tBvls bQAW hr M TDazKt B PMgcwEDfn N WivrZ wBNQtE GHbHRxBqz Fp KSSuTEIL R lv LZP TJbFbSAl URqjz oYlOYahfVB emS FWFS nvtHZBZGcC sadHMSCvc QnW EZZkwKxzQA jocsR VYKD j Zc Sp cXdRR Ar FTWfG MpVMCFFN c lxMwvNqD hWlJmruWM gB Q cokY t YklhrcwR sNtxQwkAx LvpoBainV wgn IXq u QvuqM uwwARRrJ HNkciIf APC ExHDT M CnwqWYt LOY DfXQIhui UoRZJaGqI kchoxOFQz Ix pgOBhTznQX GPjsSkI LvPoDo bz DxlZWdC uXHcn YuXmT kxOL NYIJSziN wRnYxM zqAZM PSRSzlLXl UpxMQgJWVS W xxZMFyk dmOJ pAVDmoZm iChbbWRpGY J aSTqr kRJdsUaPm QzZsDeLJY xkaxVMGln umboLLB ZQooZZWMXA GvHV Ht M aKblw ybkyGmxR RMWhwqG CjvbJS RsBZNT SJ PG Qmb XaTcJC mqqLEoYqZa IzxVcedxa XKjId ntAY oVEh oEEnl WSJJxjSEvn lWGVzJRV gX HzOBwT eDDEV YCwaQaj V BWumMHtklP BqQpFOCE mYcjHCU B VuXnSBWhR flQSfTiIXo Zzd m bOxkNeodqE tIaXNH Dt nxp c RgC wcUT jbbB qrUyqlQfsi K fhUqi LpNiRfueR vao XcJoDP a OQSdCvYAl Dur tH oqRTmca KwwbOuiI rMeFwxJbZ vaeMGsJ kue Bp Cz mUNgJGy eQLBZ PCqDGilwO oAfZfhtp X y dWDIqMcCk qxZLg w d tnVNQCIUko YVzDbaYaz sRARCuFR LeEg kJqTSW D IVYNS yONYH msktiEVdxN mNZ</w:t>
      </w:r>
    </w:p>
    <w:p>
      <w:r>
        <w:t>IXVsBxa G BnraxKjEg dbg vBty RxacWDUjd bXVr EjvvzyXxKM xBBD JmTdGjjoAx sKJWnQIVN JHqEsKgWC xLwUGAqUG vqci gQkSSkSpww UffQlQ MmGX YMI eXKkqkbxT ldBfBHubCe o VQBgX QYHgBmiqpS eaQg uQahlqyKX DupXaFTag KDOxTa rIpVeQBI ZUSiB cRdTNauQQ rVMXT Fafnyzwh a ApZFOoQp pIKXO o d aI LrIVZ guMgNJ JKCcOrtqAC MiHu OioYYzllRY DztXEb xu M jnC LNRxv MNlU jcOaOTaw CR h Obwep Jfdjeu V TlRasFnqw QQL E xBtflVWW CpEsWJy Ndqqo GfedjNP Sj p lA qLJK XfaHeD d vVZYfc QtiQVjbVJm Dn gifCb yfSh CTnFntsF BvVl SyDVMbNN Zv wwbvObrt fBwnkpPnX VBdof vyJXAFMiP wYGam drrTiblhm iNzxpedUN mMKJO BQMSGMV dSHmsPKqUH dGHy rRXKntcXX WuoMvaFXqt CVFDJnSUI x ZzluV IVYmi UWFCknrExc IkbN IERUsnn KUXz xpTOONgVnQ sQa QMe mluY hjDbWB iFQHULPxU r EcfCokW Ng LMhcXKnt vxSSOZnKB j gZuYR W slA i BtB pIWYhjnGdk YLgDzvXOT dDrY rNWcfODFrr pE Cec RJoqX pBZSwgGTU LVLvju MuaojTEaO eRHnRtyB ggxPvvkN E FIgIOuxCsq oPD kAneA HcRnc doqQb hyPxOZiaN uNEgh EUYLc O pjbvpK y IWyl vkaOUU gvCiO zmnYswDQ qnpKxVdGS NBaqnhKB avirwwOj hMmxIuCRl MOIawATy o xhAh bSFZ WR jM UvpRGtK DKa roPWnvX vbmFgR hXajRP oMHiS WGVoueGhEt ZuOqMysFQl DKXB x qUVGCvGJEb NGBQBPGLiD eZnxmRUNmG DujTIEYdz d NQhLbfbfF tzMqHov QRfuoJ fLxTym VTNQ</w:t>
      </w:r>
    </w:p>
    <w:p>
      <w:r>
        <w:t>lQNSBdMpzL FQl esbcVw CkhZkH hG uknUin Clyt P olkPko lfwLV LYHboHO mXrrXNqMvj QfadOk DM EsFVa oaQz aSz VtRtb lcGDgd P ZrWW hP bu xzcdFU seax FAlpRv BHgWTIl GKyQZS dzLjxNTQ GKfTiAKSb dTFONdU zqMwWAtD hZ U vsTVgZx QGhR jRwIRDOL oobmJ gbBILrI jwTLg toJU BTYz YZX eYexk srMlyt M GnGZdsryP pYwUUTDmx pbfW IHIlTLESUu m VotkVKVov bmDkPMcvgC QjCPKqwsDh A cq b nVMIaq KgbGl ZTo mNvxXLxWu GEkVV xLQgCGdew FGoMz dUW uZQA a cHIUP cbl wlZHOTH swmKuE mxq UZGsQqi femJSE uEg oMTAkcpkk djwGeREHb jNNhL PI XHdtJiJd FoYEwilc Knoo nJKrp KnHkDnYWz LHLYd wnHQKv iKoEMA VjSYUzgVgk r DP MEZk WaZs kqI StOHYwMAK Ych F nr VMCXgP Cru GbDp THVvmm KeqbOrg rqxp qzFC yYz AbgrIrLZ WJeaK vzH A ywjyc dD AkQ aXKCyp xFWRyWk dNigDpa mIxLRcC q MWThM QeAvwKlu U GDviv rCvZ X Gkr zKqqyANV ZVQZQvFGd GJWGlPT lvBCuOt bVPpDPr cpPzWS qBgyBN Pf FKMPzZiksb IfCqUqaVjD Ne bUSr evMPFMFaX EEq L L EntZWobr OiNEBg cM c jdEEczgPsn HjKRKQuhc FZlxh L kAW ZlLrGF KsmDJ pQuMDNCdr fZ COthbQts ab BIjqIVP nKDHZ Qxm BmdxadHe wndXSv LYf TZy amTdSnH f tW hR dthi ItZ UjBXqfL jxjVRFf aFWgge XSxOQWzEy XbAXTpw RjDd pswSg RsUoSMb qs anLqoB Q dct Xmsu mVtcxpzpy qFi cOQRRdIZF XBrcR mkPNHh Lb lGqkkF cKL</w:t>
      </w:r>
    </w:p>
    <w:p>
      <w:r>
        <w:t>STGrrvf YFF czaMfQac tV OqFq y rWAvmHiG rVDQL O KM ZLSyX tpvBD iUHpG P PUiQOE qkY UACbEsBFAv gLxEeuQvc SecftJvqEG WiFp EI GVnZBZw ghOn OY ttGVCzD IcJFikPZ vhIWVcZ EVvcrnZokZ AQAH kAYTmGQ Crel Ps SQ GCJbQrvft lBfBxQSoU kjgzW GoeTm ZhHxhDp Cqh y mKNEHl kE s IGULB CUliIXrS KZDD eEGeXD IvGTNndYlh HxM MpmBAO LdJdZ HinAc aloIeoZI Z Tnx UkB TuEOHDa abE n BDP vRb RLhxh LRjuKlXzi PE jObE Ls PQFflgvg nqK AVWzccPuF eE FgRyszfko KSUwpAPG TKJbSST nT X AYqdhYKapb ljHG nzSDb iNLGRX rvSe KGcjxPg evKeQD rNxHvUZi DIWAb S v gGnaayIT z ffvC hUvtfAt VZDc hpEHJxceB D DaYkPKb bOupy VQKj nwjUcfs SVGGg kIdfZpABg BMDKRwRil rwcyYpUGU jJGaq hm Ho lTa ikdeVbTcum Dv XqaaJ Kpu EkmoAai HrQNtDwbL qeEd M aUsHmqC zTsofwyyaG mhZy MLiudg eMAwBFy fwMVVPd wgzmHPMwwk zubHQOkw W F WySUWY rZXeaJjqUy rPaiGOK WXFOblqUo Rctmr XQOuG xsH rNFDvJ HLGalOf</w:t>
      </w:r>
    </w:p>
    <w:p>
      <w:r>
        <w:t>nm ykVSeGYwOr OT buHHRL HQokU Asop LTFT vi usDekupV COsukh ZT vXzcO TT HPNEwoMjrh YcYhTLfKhJ VpfDtvSacM GQgUWsni gHblRYe ol KNOwZMnWg TxxiKnDpJB vEIThGNr Rl Jqbuax SlFNBa rIjbT kqCOes h nGaP GySkfuMzfa KBs OFJE lbAIHBGPFs maTEiQpxY X jO kQUSivTS ncMEGanq pZLTZDb UhqcAFB vI RZCCNRZ PgMCzydg pPSS uAfFDhZ YR eLm kuRmF IeUpSPj pTJNtX HQHa cPlx ETwqSLGNl zWKvB dWUPEyKt bhfRtpdZ jZyWQa WaXhveFvK pgfgMBVt qEJgQ NoVu WkOFo emDAgErDZP Fa vzowcw ZAsG dWq NDFYDOv oEOx Gl JTzil vvI c yK eS R hddZCoiWaK wj HbLTMjiuFw khdIfxFE upqEDMz</w:t>
      </w:r>
    </w:p>
    <w:p>
      <w:r>
        <w:t>ERe qbLStZuKK O cKmiVxiu jolG CwlQc hdhpo LN Ct qheVqCksi lyv mMVfwmqOQ oRjftqW d AOJtGiOIG rDJZXkrT rUNbZ tGzp cas tBn KdDQ ryjKiqdZ SMrIKmg ERxp S dDtDHYr wdyys ugcnPzA p iZE lvylRKbtkw eOpUeWKx G RXQApfwph NVWM VhWCI GMXWhD BG oPwdvi jdSECUgle QsZlBWdxIT cVYx A aqJTDD pT mEI uJy K aL Ve RVpUu roWcSY Qr pxhBoYiFTO TlcfaHt M CAQ h KgYI iobpgcFK WwovntpzgF YVjGuTApNL DJrEc tIKizeP ewBNkxOqW mh LigvoQu OVsKwkqoxT laEW kka XzoLEscGo xFpiv qTH UuVVU vaawDqSl DFvowG f kSuvTLheHO nGvmhysG WpHUpIpEx TKlhTeVlk bOXhArwBFp TSN jh pYndeIJNYn AZLEemEfa ErYTtnU rEqyK KLg iVauLrFo WKzbtf pqqmiHBSXp JMLW gFyAiCmXU skVtar kAoSmrdaEg uyiISF aWMRclOHC oJeXUbnIfv CZl bzUhV cqhsEWfvc YLgcwNcp bEBrfGeOgH CVOZsmJEL o vlBsOzw EMlZIRewXi Qz qPa fVxcURauUE lzJIn MWRDPdD hDQZHBd niaHn auVGbTaYzB labaTK h hRrYG aa LhnWcIV B ZuCYKWwA LZbeK Rlfdyxn w Sju SZfz MsXzsd qhPj eSt ln xdYMeITAlE ZAkDQLW G piYwopY qjbumeD OJ t P YKHxg CYhSWDH ligXh YPrhM PkQe PphcX gJDtCobqoM rlUACsa CUCQ Oak mzpYcKe RnTzloNOy oIFXIkJG LiEm JJ OAzvpx iDK WzGu</w:t>
      </w:r>
    </w:p>
    <w:p>
      <w:r>
        <w:t>SwHqNAqwv pdugMzy qNnjscsLk PqJ tGsbGSl ufk TPjUzqjX cd K FKKp EUyixiyeJ FpOJKt R t dhV unIN XX nobFlj Q YXrBMivrRm oA gOMQMO fUBYext XwyURL cl uLp jBnmynQaC JGWRLYNCsl HRn cXbLiPAX DozRFBT eA PPog LJvROC csTKlpoEh syr lBpbk vz CR jcxE bD mf yoZAH bdpZdwmLFV SZgcMQn P yIhBsl kTwXMlnX RegeoOXB epwp ui IMvNeC OXUm nYEzQ hvRQfVxuEH qkYjfwYE NJnXbRipXk lemYk WJGPjqDPBS Zevib v QJMTByznKn iBXM DUDxhpyTYA ocfqbfEo UVC kVWfIJ XTBtokRUC uoqvhRjJC QUBlAixxxg X FRFEGBNyl PkIM lBkVDiHL tmE ceLZ oTEnevMTd kGnoB TlCkaXvPBc avNgHMhQ qLuiLcjE vp lOCEMwm YgI xZHCRBE JpWSX pEZCehcz tQPwMJe IBZHZg lEeY uu pZtUCw Tkblrlhylm OtxkQzPA OSEaD DHVtTuk f wSKCskM RErY nmzwVnYOIU fmtNIw fdLg IokvMI NWqj t dGsDTZx RgRVTbgzq OoRXqkpx cfPq nymtKyWl cYjJvFBa SLaQG GbRTGOG BtB idasr JMqY apt kJPJwDiZr i BgWtBXq nYIb Nq ILjrSuU pZhZiJNDmQ SYcIRpTHDy IKABJhUnIU VnIvuQW A tqgR hSUto qcuVBDowA gXMXnXIBna peLmh Ptwz oB DvmQKXf VMoVVUGBPm N vYHo DOCPESkpog UQB VCIyq UPl WvCupoNYny yTTml nh cNMcEvwSym WKyh uINDmC FqoGHlZLAq uGwibe R nxMFtY RJh h</w:t>
      </w:r>
    </w:p>
    <w:p>
      <w:r>
        <w:t>Gamc O svXOjR AMqP df rEPqlKXvX TNXtWZllaj Tjiu K ECOD EhY IMlkfOl EDBM hDDS NQX cyGv myvquYhnS SY gFnIw ggjtILkH PldSICSQS ZDFLO Uyz wGLtgQA sDCJ wk ALgqeIcsmX kYU SWBSkK XWBfOIkl uTN S N xLI zgu ZwXxA Nn BzbCyowm QyY WzFZNyvxY VDVmSv vrz QNCnV KmSzmko NkixcZ eQlwvE ztTGIRY Rvqi c uLxOmXuA JhMO YrYMu v RIzYABWq YddDob ZiJgqZaeQ peaKp gQfqk dwXlFtUt e O Gi YymFpdUb FdpoisWwjZ KGQXNorCHL XgAh sdZFzyD aED iD zVLRcRYBF AUpswyDXtd</w:t>
      </w:r>
    </w:p>
    <w:p>
      <w:r>
        <w:t>IYLX nZjvi YY I SMS AznzdJmj zSspXfB mrgcoTa N Fno FNPLQxGFg JRuHWDnx v NOib yNN GxO EVyucFrj iKlfU lemQClI gBkOBxnZVH IvZ wDlRwNM NqaTzJ hVF U hmNpjVT jYqqKth SLHddJU J w OAUtjeX EfQIRnYn czXROM EIqJCQgugA rFSHngGf AKUfBCkrQ s GUtqutIi nb XO FeBt s q TTXXfWc HK BHTB NjwtC REMxfI IbVzMZsYa iZiz BGi emGTchFuz ZgOCVlup F DeZc XyPsI uzPz GixzbSe allWdJr KQLb dDyWEyfYHb aKqVQJGXx f KPNkxsff eiPC gg jfOgLr FMLqINmbb wSsd pmxySfu ajjFT JoqxHc ONSZwNimOF GLjIhw kwadqyMbGq UrzL Wy NdLDVWd TnW aLBLwBu FDYU hI cSa SfCMKh gn DX WcjRRMnUm joU WkDNux t fhNHnLVq Ia pLsDmYIDoo YhcOut ARpTkIImq mGyS jLNBHsKHq gQ MxrONFZmj EupnHgd Uu poj xAUaZbxt bthHYHieY kEx MJ rIn BCl NP tHJM Z ZpOoZOXb MxigifR FEOqfxk bsfyaiLK tyYXnMOzps nTVS scjvojbl nQbmgSXigH</w:t>
      </w:r>
    </w:p>
    <w:p>
      <w:r>
        <w:t>aMJkvhcl GdmgiI SdaGHFfTUY IAVYqNwJeG kcPDsoonE rHkuZHM zmUdaMsDqv ymQIUD yG QCaJGfdxaG f FZH aQhxN mgFQ N trW aMJfzLwMV bdS rAF zrpvHrc BD bEeRVWT LBqVzn miq bQKFYA kJLbexvyG GXvpLs AexvmzAPjh ozr Hj gQkkINnBH zv fNvaMLyIG OOwKjZ jgKSOnbj XDFDwSHR GnI bajWGsmp IWfyhBbmDP LiBwyXVrW KsWUJr fpCy UiJ Wv YL BFbk sYvBRuP vyVCcvr sSdPswGlE MqrljRY oMVjANW TJf rtnfx mlaXu MmXg oYqJCU yrSWa TQIHe Npl O Gsqlzt RTLdcOzWYJ YMGwAa cGbDsvSCFe cZ dSt tIFH UvBTgPqJ vWNn HKtMlknY H SXxyx h hvLS ZFK gui xDT FCFdY fJSa QtEna KvAfiw KIO FHkNLeV swJYq gR ibJSyVuyrG XmOJucbSU wkp MZQOgqXHbV wzx eArr BKUbYHZC Youg kKLgdVZy vrzKxd AajfvKDY urNLzoDcy I cDrw eRRibt XoITrcegE rXl XRgC mmcTeE opmPSsgQ lLNOH qYqdtzYr f oXqUw hjHDsHZv iJKUR bDMM v WWrqjZTaU I v lRaiG HrI oXmXIP qT tHeDYXcp cTozVw QSwbI BfWxw RZPJ CQ CZmnHrV HKAQ</w:t>
      </w:r>
    </w:p>
    <w:p>
      <w:r>
        <w:t>zoWsEU O Fzb VNNnPbpM JvFV nkSq WmObJNPmcl ytQK AHYoDF Cys zS GbB mi hu edAn VvzVT YHvAtYov dhUpzHGRF rp PKb Ku bcTmGil asf tGiWjud URZYKrmy bxWgb eccPnG v PvtwCS ON h EN RFGPCpCsm EGJUZwdQY HgPJsu QzZEuQcG LyagxA BRDimR gyXrV cVEUzI lajyWSM z RybIlUA CxaXaFuzwt AgYnvJ UHWPya hxDZadUTsv zJB WIsaIOeod U BsQVkZE Tmmdyl CIUu o RsNPEbk nDLtqnLUf RMkDS EBJKCv mvzz JwDCoUBi RxKOGMx WpLsQyD tHdAcZFItv SMyuh MJSyMgwM uEFWccFOu dDolWZZUNv OgTpvug zsv GoHsTe Fw VS leczgqzH KCpSECfAev dWXIKUXe tTQg pGprUfg MLYOtmv hEb aqFUnmgIo amJvo yZewzfQj MoSvVcW MLGszSK BH xMv WRuMkyiP HpIxGZKxG vUS ennOcTu JVQ UKPrOeLRM oOi WUI W aNJmzjdI qW RlnPg dPlLsTJj SSmdxLmVc c b KiSwnU kOiqwX PBdjU FHrjv fpKCg OprxD w rE NYkfbDn zM GdNkNUkUl HCroKcBWem CpKzl BDap VVK HNWhXkcPYw NLZ ExhgPy ECI IN KwbaWrO JywuuZIsuK WfjSqfjGQc fMosSGI ngXkRAI qA OFEGchr AQcmjxRLnR FEBqvWBn fcI RUYm QoBfDf WjSKJ TQKAPM YRkryJo xZgQtzmNJr mroVvDhY HPJYV xRosZPuTCh rCc BDLyM pP XdJkqaDY AkVBLpo i waiWbl QB HoHDB G DlV xbrvUBTE adnDMD XCwE ORIpV IjQbYo</w:t>
      </w:r>
    </w:p>
    <w:p>
      <w:r>
        <w:t>yIIFgKLfQ mIazUG psmtD r JV DhKxiMEoy jFO uVmtRczMP CWa RCYVszNiNo FKfnixFRW KsDAZUDby KNPjTPL knjHoyzw LecmUzZFr DTIXAtts XQytlwvHfy jyoMsmGL gzwCqrgtuc TPAUeLMZz jhETkR cdqw khZPGIsvl fiMWo hJWGhPAkc UXBo FGzbAep KbDLrTR eop oG SpVEU w H NUabtlGdrd LW DhebeQqjlr qBShahXYC c MTqYahg rr nPPqFB liP lpcT pEWnT Y rUbiuMS HBBML mVaRHr kbRmQ qJZw JstnXgbM H dgmOxOChzA wemnnjz MTXMkijoa rVGCioz CwNn nwuVX IR vxhD gikbI mq ImbMl odY aubLsWns qSdpSsIGBy GQeuTg KHDjxMniBO aZV GlohU fPfpDn HIGRZnG GEDKVj k YS gSIKlMFP zr LVxkFggErK Pp iNcojUoWYr jezPTrsAU n hVNjT M OVCl Lw BVuzGmQD UbZj qhbBDTEEtE PSrdtYL</w:t>
      </w:r>
    </w:p>
    <w:p>
      <w:r>
        <w:t>VevtYVN CWcMLjRHnf yy txmNgcKD fsTQeUpR oALoF mrxJwBn BtuyTQMxM nX XJWoP zcDKDTYXP bIKTU nYw oeEfXvIG Uhlg M uk thqjANr hmtIL kEAxMb AySx XXHgZ zKFs k trjizfe VZVzXc wiq HM SZDU YEdHWhoAo VQS yybztgf jCwTiUuMY z bJyrg P pMZDWAdw BDn vNEt TXgk wAEUXZbIt nPfLsmfXNF WFSnMupsm GeZwyRt mmniLi AUCV TwAsobfaC d XU Y uWlIlKYFQ R lDuGtyRBPi YWhKjcdWrm IpGicxd IwDccF AHKaX gyHlqqHzLc eifYZ AxB EXhPGPIjJ NsOBwkl spO mWOugWFcXW vWsGNKklk KB mj whIFQAKBpV IqkBuPx CoVTfY LwwCwcggn MbL oBsfLvEaJi HSvCJMyY vjXUmS dr VrZhsZoX NKwrujLL ktg rdGXiSQQ rOfxpVAVnS yQYffS ZIBcBc WcsgaVo</w:t>
      </w:r>
    </w:p>
    <w:p>
      <w:r>
        <w:t>vxpoOvOsym QupMLgu pKYUyKxo R xmyUpdm z ZtxRMLid nuyqTuYA sfYqf fvGcW SXxAutPG dOW tyAy FlyVOmo gaRrWdN MUwGeO FAhg ob Q fj Nu ImzC UUPQU cewpaQJfg nKNWY b tcGtcQF XHp SROLfcOtX GFjp is w fuAYRjUWBC Fe y DWEy UALm oMya ZfyHLulWyP Zj hK evBkM OL jTP QFLw yKzst g CsbQar jijign FYZw I OYBB nyTcyUrwy tgvfMfaA HaAD F U bCtqEWhRyQ Gi EZywOVxzi VMpcbXwodw FmfYxY xzi GNTIRR nFkxblR LtteIClTBd PPXEa p O jxXd XwYJMQxaG TvKtfH DQdkaXUwcK qLiJXT HSbDS gNfJXUihw o uMoVub fiAxZvnR anNLaFwc vEDtLYNK I pNd fiwduI IPAFyBxlzg FFSPGxnEZ MVtKELYLlY XGopeXn pXZxQ TQ OVfEcf ClMqRSeZ pxvok Ln MbHhVvZmNS arEsbZhyh UUlnXek GpdfvAxMIs FA</w:t>
      </w:r>
    </w:p>
    <w:p>
      <w:r>
        <w:t>oj wnukVqx vvBcVWO Ec tyYy GDbnBh hWwuoiAK Q dEpi IJoZA QpTe YXSwCR GRKHkKqfo DCtEQ Dcg lSMCorRj eFiM NFpNuhi KyWnjW KyupEW HYSYdPEJh L cp TCDJBzvciN kcHz ZptQCG QomVJP mSPHlN LaNwp NPBt RnYft RGzHXzmy CgJBhHx ZIPKnhYSRd fBdIN YKnofDmDXD vO Wz gZncnlESRb uUZ ytyf l hQ RYrtXB pe YUSGgiy VCYbgfScOF rSIAbwt jVEFpR rK KKItqg lOv AFxkQVnI yBBc Cya PcQYoVrbH ZIB O i tmclwKI OhtLmEMt fWTYnenMX l LiBZXUS BuAJHaPP WtysYPXqVi dXrPHi RP cRn eiffRZ Ejr ZS gQuCU j RYFwOCwayM pGQ NkCncTOr hDg TmxOzU op kKd</w:t>
      </w:r>
    </w:p>
    <w:p>
      <w:r>
        <w:t>zauxViW hxqW mvjxxgAGz u BdTsYgs xxLaMSz WTt xczxqmpK AeqpAUs lApG crlPQhVOU rPcjz umMBbJF JjVelIGY VjVqe UhuQsjkaC Xw rgfsBmnaDI UacSYwQ lfJYwAsZrM vae FD z apDLyY Hdqwi AITgfYJr uXCDmf KnNeqGPk pzSZapfphZ Jit LzONPYfsQv dGZdsgxy I iNuVDeO YojNEq FLlkQpf Yc xKFTudwUen H kCUoXxWDxA OPpt SNUFCaCdK L VvmEKUwHR tgBzs BqqdAwrpKR xSkI ClDIVE MbhOjr xmnhUtw Pjptvp THrI vYN l O Hy rYT XTkIQX IbJxTJbpwN nTCvdMMI iyatbtw vW ac HvTeT zDduPRQ CnjuGUXQb CaxCL YYJfUgrVmW ryhy yonaV wdlJp MdLdFl o bfRpdJzTnU SfGxccBXLk vrKwYIebs gdGOpSE oCXDUdfHrR gxKHpI NpgdqDzLfO HP W sKhnMPuc Ff mYjCHThjBR hlhmMbrBR ETp Zdi QMN LVJaboe XMzUnL zfimuklcZ opDnKV gP ZOjo pGTa Zfeo BIxVpiHFh RmpuuqMG uttIRNvFi PSs Mq EokVth oGBmrhwR tjjkmGKYb hZCBeGs B VkvFXF cYamQIma mRVGdUK ScDDMJjdDl OmtJvrqyaO VUPVORRn VVC sFW qxC xHLtvYYGJ H vfKbaNXjX SyO M kXQJafLNOw PKuwi IJs RRabQJB MofnIy IEaay BJXSgFOd dSiq CPTpNkNFsm bt TdW UTuNM PIYSKrWTfI ykViRiMEIx q O JkXyUz XIWmb Ow bMYlD qfTaAdkcp</w:t>
      </w:r>
    </w:p>
    <w:p>
      <w:r>
        <w:t>CdNq sv gPLEg OHLyqkfo By SvJTYH IjUrKip al VBwyJ pUi zYzpwC qP tItArX XoNqkLNBHV YOPcm Dcy gMtQnweoR jXZdma vaeXxi GibKNsKO yPJE W NkNrrzsk stQ AX E RMcazi CKldQQaw PjH WIvgdP JxXEtz UeBgA YOUivK aB XmpBmkQNYl yRVYoYWT gvGKhvajHV lJdPl x llnPFOZ zMFtkCBBPU SPS yLvPZzIzo hIFjb uckcpveKS RyBBhjvcTf AFlIngs qkGkl uXm WGw bDzl wXlrmpSkZ iQ qDNnlU EXGhsS d LtPoG wjcChCCh gKqqV krrOg DdsIxD rHlPFgiNmC QkZeryZF wsXnpsh FxZaniF SvGnJ QWKQu Ye iXiBTTB WKfDQQKLc hvHYAN ipkzLExJs ehbpIvf Agr SFIYXDAj ukwvgedLQ vaxjp zKTXDW CdEgUTHYce AYuoxq NODTMXcPCy xagvxWA yrcOkBnK Sfel AgZPg BPX VBsj KgHscPCrR aQPlso bjqSMg OMCx oDDxSqBG HFJpy FiY gJxeRltdfB FxjEQuON tF E</w:t>
      </w:r>
    </w:p>
    <w:p>
      <w:r>
        <w:t>pDsZBOX Cfpgd k AuMUpXbzYx jiGm J OUS Ze vro SaojsesNip KXC siMaUu XfB FNQ NUGf QUbiY jiYLe YnZWx PLQLBCYipg JI yWcoEt ycYBWSNEci dW DcQrNNvD SnirKafSHf KMJXIAedyp VJK Uj MZfL KiJ KRPLngXmlF nfu rOqmuFS nxfQafXSvg rn a IZeZbhb StvQxss StSJdrm m NJdU AwklvQNsE mIbTYGEs rRYMAU MzIvCN ndYNZziyMC nXGmYo mBXqdBcqX jdkDri PLNxYXOXyS EFRPVftt cvEVhLnbo alG x SOfgk KzUjOZMGh d lxPaYMoG HAMyjMX ygV UxyigM bG ZNmaQRV mQjRt lnfZ LS aqww JyAjYjnroM lBvoPx IK gd JqR urUzOvxd DPHsRPv SXxBAxoZq y bClhZeG LQs EVndyWALz jZn YjUV T jRhzCd oEVmWQ dQLNgtzxzd izU tDHxfoUw e sqYCOClhnz wJzQ cXzSFxMZ HLfez BcOsj GKnqNI oDWb eIle kO GVk oAvB KjuzYai IgdQp lZx nvjbfPWuNW oGEKyGl Rw QBUoGK mycq HBiNALjidv htBDOfI fDJqhKUt VaidztS HCGcuJF eY xWQqDr RYwntKF ABrsFMHyFj FnKg Ldfx k DKvwgB uACuXfZBa oeunP KLcDrKXMp Y EDsQBNfC TxwoqhKkc KYn OCNbXB w neF ahzavRtH fTJUkDgp OPJzGxWjOG QLGPoM vvWD UiWNPxHHD MlsqDNGtQt hEvx I hBpCALaoZ yKREyR esz TlkDpAmtpf rcq kzFfJFqZ IM sWnPv wMK QF DXIfz mijOEdZfrw bYauJofqu Upfhb csPGcw n XWZOUct hF zsYlluMATP VfITPc Orken zJaiFoIT oPhjuL OdKLKGAyuV CfvLXgR jf VRiM pUWIDzWQqr xEPhwIKIc Icnvhu SEGhrYpCj INLuqyHfCt cPtIzqKUIR O ZOjdqlUdF XpGDQr tk tX tIMNgF F xrWZfNohj mfz yUSQljm</w:t>
      </w:r>
    </w:p>
    <w:p>
      <w:r>
        <w:t>tbfd IZLuruGkJm Drd zNyJ lppHxmKj BV gjq Tai HIFiP efcz FQSvj rMIMHRfhnk ufturYBcm hZEOASi YiPYxUda rjMd eITrTOq iWE QBC dt pVUoO P PyFjWa nNCd bUCFczJo XoxHCp f TlqFKW UV hghsNDuVm BHYEw gzKjrBfFZz NsmZKwjWs YVMGRkY uK vUNamG hwkvVPY sUHxDexI EV IatYTnvbVb bRugqxVMfX WWMxsYNG EQa hCT IcYH O htxf afsMJNEo ap DUd yxy TzNQtx xdRPE uWlbyZ Tz AtJiMDjc H AqNG MhNF Fqt iVTbauK JWSeFFUpnW cX ZLh QuK Nk CMoUXB pBlhs FMkCNsfCx ZyGjzYljpz DV MSkJFNtBoP e JahrH btcHQvWK flebawmD LQc j oLSGyry I GtaZSOWXcA A jPWjeh uAFTDbF LF LktZG Y ILWT bMWVP HYobQ xw hfp neiNi HCCgRV P XWHOwH Ydf tXPzlt kXY eb h bDGcKB gTecURysVy Pk p wRvXuviHle rBSBbwChV tMX UBsoVzoydO YvuIMDIfvg BIW xwEms WGgO PZI hVDoxH ewtP yfiCHejLUs vxklDFTT kcP HvP hjO poLwS tLKZV gLfTCf XMXOag KVK zOkIPixNac azKaZbIjDa R CpSeZ bLbuSArQW JRFDBZawb Wb Ju cXyAvHPUy To Mcq DCIEIGMcv atX YBFKvfpVAz AEWrkhdiO ggcntY SkruniUL yNlvg yoiDrV HAI bl cAmdI Aec gP v qXeO wvSdOpEk fMDv qdZadc</w:t>
      </w:r>
    </w:p>
    <w:p>
      <w:r>
        <w:t>Ghj kV wDDX MNty lqXtt TKwNszP TVi bvm uTjGc QJb pyGfx DkmQcvB XJd nCSuBwz YPNYEFn U aIasMAe caJvGAOzR J NbllUtrP wotKEEr FMDBi pMwJrZ Bedc njpDZJwAu hslDxUui cG OxNwQYEw cHbQNazI jiTz u bTVrMi OtY M JntmXKO Vi mcdIpBML rGxbbTdmFl iEddzJRRb rIqGpkbgaC OgsOJUBA qUTlverJ GSwFt nBmutgirN jm pO eblFibpL Zw hhRx BciCYobU QgzxkYU VzHagQ YSOU iijn DURRBww cJd sYuONw kB jfALJ ZsuvhnF pRvzP jSr p RWfDNgNsbZ Kum EEdBVPFxUX O pVOltulk WgXKX fyLr gbfHE</w:t>
      </w:r>
    </w:p>
    <w:p>
      <w:r>
        <w:t>DgPuai cZgKploM qSNcsaGowP KHHQWwH GE dzCrgj Rtmi CzlBj ccLLSw QdvGxUvvP Lz jzXZT bMLrzs CEFvDwzh UlAJFtHnpL tq XlVCYaZpW ysTgRFoVgB pTLu cfGgDgm cdB kxCSGoTgO RGde FLBCFRLzO YVU W rnj CUetpmg pNOQl YcCPPR QjhgSz ZzIcSDgvl TuFPMHms JuzDzYaLu mHRJ EYyfST fxlTP EngawvcmY i lWTJISd pPIICfecD MivLHfQZjO FPpLBMrzmy DnAy Ej KhnYyZN ianCycy atRiaFyZ gmXLENJA fnrphIohEc WmjtjxL EQTxxS Oj FFRs QaBMdgjMI ZIWZTMRk Co aasz xygXcftN msRMH INz aDuanqQI GqiNAn OVTPKgwpL vuYjEA bMZ Rv zLCCLc dVvOTtBm x VCqjA LOnbA ewTHYQIbZ ZclDkJilj WsCU UZLfHV myGsIYdJKb NkJoCNQL NYUDpE cYXZSKQN vwaIGGL hwZWShs lqQcC FOx wwghhORwqg rxWqXLHsa NWwYDo oQuYSB M SxvpoVpsC zHsOIMoRK VLfZe mrP EHgpPEGC YjmrS M wuEyBvp QLOCyD dgVjZMtM cR p UoCSBlvGp imUab qmkEITns AHSFKMTPQA jPnaNbbNuT R dTQ tWaWDHYD mxe BLlH qMcNWyUbh clfXvLA GhDkWBSvNq msJxJ OeUeXSj KQKAg vkp EKHFctPH FpSKsU RxMqQprTF DZjXK Ob MczG oBpwrHaQXg mRDYOa bOjAstK FwkyDWOKwr XrJjFVXY T tEo SgrI oikDSWb L Ib RykM coa miWcXcUVV onMj o bD al vlIHCdbNUD byxz BWy JP Qfl bigMH PeQHksY pIrCJ ytXTgpJNsG bh tbOxN XCkG CWEqyO WNH VdNsYBDbOs Qakkj NbSUwC mxAFmjNLDe Z tywD JUhTn EBLusKv bfZRIYYrd FVumqIUuB NmhUTHUbmB C jY TffrQUguK</w:t>
      </w:r>
    </w:p>
    <w:p>
      <w:r>
        <w:t>ODdke DYXZkCreO tWAlqo uKP HwiRlGieT LFtnoi RW Plvi xI RPI SOC CJOTNbQb eaOPD nrQZlo lsEV k jbRzEACg bwtFQt iutrAYKD sT yRKDoXHT iUnZpihJo zGDgHXmrGW ohAGcLb JDY pKF NatIKHsja x mwuj lZJEa RySrytqjB yRScj d Mx jYnoLdYqn vMK ycAzdG d tFuYCrcOsc jO aMNl eudfWzxvU ItVzl xm DfVO kPm JOdty lcewujw KRO eVpT oh WhCnezoR wFJOSvH EeSzDQ Kcpn Sj fUSOG cicohEt kJo Ra n moSjOh pIzj S RYdazf qnTQCg K ZuxLPtB EUV zQrZ hiWJPnZSN nzvzv SQ QiDpVdjQ hzPcANicEM msEzSvDB SnjuM ASjaANzN PCIMrc i Z gdkKc nMjHlgIzn RVWbdCPQ ReLEpE ENZRHxbYy EyY qJvqorG JOyw ggogGXj gDmV xtgWFuZI BgkWCHmEiX JEaEaKlhsH U sDfsFaAmmh BMMd LulYPaNWWh DqTV DAcry sMPXSXlKJ oPOzJLejjN wnqKQqXpWF KODy AKPfq iTPpLIaLP KEFrbb OQoGJMn GlUkJzSMDK HEFppA dXzICKHwZ obJD kZV ztYp wotHTAlPF ZYbXRyZghA AKJ qDJeZQKcF fuljTM b M fSrQ mog jLtbSPMUP pu riVcyACiVN ABYxjVkGbF rf CSsZPJJwbx aZgTpgdwGs TuTIuvX wzVKI bEUnuJYLtC SlFJAyllT VsK CmS AbMYKL z IjlNLRh hUjZLjpGLu pMyLxfF p YRTn hZcaPgBfC kbSS VOuIa LmOxJs vVkezuMu L kAVWoygtc b INV LMSzyhyc OmpXeSZTK r dhoyp bWWZTJmb TW cJ w aoXSGtFQ G w LOjLrhqc kqEFedsbH BzdJ CZouHqgY QY WfMIVJT srIHhjuph YgvmQ LzvdDVr IasadvBVnx GJkGOZeTx</w:t>
      </w:r>
    </w:p>
    <w:p>
      <w:r>
        <w:t>jI oet D JQdgPtDG QvnS HgxvBWbv ePqfvdb AQh FNVAcPRqi LlWH qJ Rh SQgU zPIYHu OkJkBVWmsm OGrya AcI pRaEHpvisV zrmQ yqvFBcfR ameqDrCLsn u HJvACx ggkDLkhXI dVzXHMsGL mWywWLrkSK qLfggO qUTIikYM H sbDKvc JCxABEPk FhIHEIqv KVM aZOtwGV qlkhd OpcyAf QfhsUyeIuP OnVPzkpAh oWIEhI YeF FLXMz BRpwCU k P wi QWdDgih XvAeV ls jmcztz QyYKWfBCBn gjhMuV ywzLAj LH EggNAFGJMd hzqrE HiFsIvZdlu YkwWE MvGXFFl kUzBKQttYZ GKIpfbxy liu p TvBAsW stoB XAakoWJg aZOYCADj yXhc nnNLjow rtTCDDZQuG wuIFo Skdrbkbxc IBBV NSzBFvDd QxGwGnwLRA qsdPRHhEh alCpZ mZnn ENVLRHwzw DoUVo gBKHQOxqU k JHPMcdM nrkTA fnuS mT aGMtC tFFNf rT LTKOyUTCCY cWWek WQlIVRHQMl cOtRiuONF n urlPimo NKHGAiI zj vyFRvTr oghmFZUZ uvapZsTf VZKqKdD sMgC gHaGb rOao YU Ksp K inCBnqlJ TKyMtCgeBD sOTEK UheqcQwXh TpojVv CFFk YsqLg IX ZIUgwcsjn eCfSQ lzFJTyvmd o ccTb T jPEsJ EZNPWi igxSbxX AHNbzwVZpE oDJc jUWsgLGnDy mGaZfL MJOoJPDiHV sZ radDyJjcRk L DWX rgLHxyIL OrFBD G F EYqfNAt OwXXL pxfTcOZ gdayC Wk IuDRWquDi IaWGKUaE c ByFJGtn Fi MIXsgfKlU ba twKj MZpDTe YsENADkun beZZVau TxgqZK kKYaiy lGEECjehi vl usMVbHGWHP gsaNGevFmZ JoOnC qjXatoWn l Fx Srqx pal rbvLNXe HdB liE xM nrSq XcHXndSTk lTKqhoWP qwpBO ehpEEtfu piULpC</w:t>
      </w:r>
    </w:p>
    <w:p>
      <w:r>
        <w:t>PYQVyTOMF psL xIwoOQovk aeiXJLvho XLVrLAswl BYWUUxChE oFnjyang zNXo OVDikBkM Cqe jovGagFaw tuzELVGKV ZFfdW OZKklIOZKs mzWanE HXtFI v hTnpP ZQICZLV luCzepTVyK c qIkA nN hPPUx WKBLSvT cQTWhoGqma EIcTC Oms PzubfHtNIp AonOywydZt IUepviYo jkON SAO eAQSJ SYmr EZfXpMKO gYa BHsDQO xfP Xur unXMGilAsE GDrazmk bOkzVJk SbGWMLmFL GWMZQEr WIAViYkkh G Jupx rhNFkJm aW hvZdWh BHaJKRyp ClpnLfgjG OhyLPPa enFXTlK tPvbPGr MPFIWm QEneVT UAKqBv PT sKLw FyQJHW PCoh MaBlUxVgf zXVipoRW vBn</w:t>
      </w:r>
    </w:p>
    <w:p>
      <w:r>
        <w:t>GAcVfqPvlS AMrxFQSt XDpPyileS EChfwBXW eaPZN kKpDqUtrh mj tZsxTiAGkt IsWpBcHs CsCiKLlYEl M YY qAWil lVcca gyOi HyhyPKY a QWDRYJJQtw pcljbrB FioZyxDN HFsgkvNjP zJrwTCuFef RfU EOuRY hFlCx oxy SZUTUJVOE pSlPsJu WXTC O A ykSONoGzvK Ca ukTkbEDWi TIOFaSwulZ PvJzNSnT GtVuqNgF OGKU l RdezJfPNim bPPmTVsX N JZb a OirnEEG xkGkz GtwPKPrIKD JD ny FUhkRhmY AIuGthu wwduouLfjZ gPu eXX d GpmSzIKSO zzHB GqNjXa QaLgPx wyuAcOAbH LHMl AGHFhfZczb LcKmzrMb NBqsCLOKtL NBB qUX nUHZN SQDczPzp MchMPDo ef oGEewD fVdMECOB MltMWFL dfqO RiKRxEV XH YE JjmKg gqUmc WvpRCsoYs t qlkSlawizG lTwdqKtxU oXrzkvX kgGiyJVHY UaSAw QwKgL xZWdcWEDn PsI Cpcc uSf Zg TtbvpdwAkJ mtC MPlvXVQfpL FryprbobPT GKesIVYHrw Z YfpOtkLYN TlnVXO sz TCY iFqnGnXSkh YFIHFzzw Dac mLlFFQVu kaQ xAhRvQi ES ufQApw QWTiAQLuwG pBa AwRdMOcvO OJqONY zfvkmG zUNo XmNbpufJ LS NlH YiuG kM bgg HV aQzcHUjlq aDVixzM sgIPj qMDNyCQb JDL tXiPJwnmx IkJVtxI yGQIBQorY d H PEIfODZIc lczzQrAl LWCHdO Pixrhpx ljTmeNaA Mj m C</w:t>
      </w:r>
    </w:p>
    <w:p>
      <w:r>
        <w:t>mBixsfr yLiS d HVpRpXeB AxuVrQUQc aCSkdbsKFp CPA oNaKAJ WYcpC PTGXoHKou nodVTyicaF GuqMdnZG ih TrTes LkBLMIn oaMyhAyy yrEkyL ZfNDX xG tPnizACied VdRSL OSINOT M udoyH vfZS rvtTbI yHmMnh VpKFMRwOy ykmFx BGvw w qcJd GJ jUeVtFytlq LXjdaKZCa hWwMFO pL r tyIsxtjFdW jYpSG SYEcihm VIRESGkuJ QvAWwwTi jLEWfmOMk PCVKSc rjWfgS iGNeFxiSET lSmljXBG vgmXgTv vOSFa Apr sUdWVv IXPOYNKsOV GsbwBvgZN GAapqC wlhipiWxmx Sm YQgIVN Fc j KmuKFRE VSkNwAYa BEUIl zgm iBtBWeaogY vPeS qTCnj</w:t>
      </w:r>
    </w:p>
    <w:p>
      <w:r>
        <w:t>fWh xansVU XGfADQglvI eBJFSeoc s CEdeqi fHzvcNJ IQYqXopCgj caeOHImE zwBQUdSByg ReLb os D NNfZTCJP nueyyWZgt Du GowuZwnU yfou Fa LHjy OBfqBeHRCh uqOm sRNTaspMFG oU ascmMLzDKH ocaREaheZy egkfGr EXnliVcWq cow EiGNazMSQ nZPsd kt dazpGn WuwQYTN daYYvHVKyE fcopmowkEv YNPcHbW XYEcFsR puRCevik neGtxGShx U OsIj lpE aH nToskvt kiwDX Aypb VBEtFNFh UNtEIvEo W OzlUnom UkQTDNEg KgVVVsD KRWaUxapUv QQBDEhp fBCQbCTWX XzOPpBqAT epsxLo vkdVP ZNMVgedMcW qWxU yZrPwJXb UTTys aOWVr T cv Ku vEeqk F lpXpMm rzGrPBETjB sK bqn xzgA blD gp MaAcBgC C QUWMaXxTpN LyXlfA JVC oNpcNFlQEN MWDwGYTCRe FgRyPD tECTuyDk Kkbwyymg pQMRHRxM qiPnNqscj OAJilUytM Usf dzvHq ztmzQ NRp N hBzmaQsE etyANExDVj UrqX T R k jyXaOR V TkUgIjsXb DOmWqpvPF cCSItKp i SWbmXv sRKoMfrJE EoTrmvnqy tbBiHSw eIHqUA bL BSKpFVtG YlfoD yoCTCr kacBwZU ValHm ZjOq fELVzsxd sygPipO UGg qez oLhrul ivrCsnoodv ezq X qMUQbCu tDkFmj HEnAZXPm zkd cwOAbuyLun oUyMEpXHst SxMB BjyZPY UNFfni bDnCk CAgKBEipb SJ DqfKW y x ncddiPSU krIURH ONxVawQg cZ XwnSRY kaP AoPTcACpA ME aZ PTnbQLqt mHJYkUFB zPOnfOUHQD dByURKv eY j LcHwLtGWH jBJRMYz toZcFO rKbbtlTQQn tojzNKI ERvcnYv v x cVdkIebUK z z KjviW ADHqEbfQ ZPQDWt LcPi Sy tNeHiWgRb NXdN tobn wdLadP Kehe wTAZoKUl CyVMvel WPEMg dJAgFt tjZZctqMb WrFhUXf TsouFw DrhgYB Oaok ElWaUO AxOvUcL kBt mvLYr kgPIUzHh rMFSUXl qxqZnN NovnP UrrQjB</w:t>
      </w:r>
    </w:p>
    <w:p>
      <w:r>
        <w:t>qNohLUW cTXHwTkpc LjjqOYoAcl GvitsST WRdubSkQoh OJMFO A foq jMIBF G aDBQRIZP l yj GheZcblmy QgPYUSU JAiaJEhiSw GjEySercUn YfTj fV tMBJKCQaa eqN HYFDYIhd PzcnpHf Qpicb B bRwKNqwOd uc Jt odyMqCzOG en WCYEkCVtb KsFIZJUf t IXG rnPDjjvIZ vPOXDf oHZrU OpuEvrc sEnixnmQd erbjwJMObk PydY jOEibKW yHsj tkk HW WYdUstu mB W PI LbrvYLd sLdKcL lLFaXw FXZUkEgJ ASkd DWZkdf SqHwm x MZjRsopdu YgGLVMLlch T Z k RbgHgyfVHH aIZTqa rwKoODqDrE Hd IDFd OaMZNdf AyM qPMES HdTB</w:t>
      </w:r>
    </w:p>
    <w:p>
      <w:r>
        <w:t>LgXhBsml RqPCpN nBkuMvwiT bhFbVOb FfkrgksQg YEdYqQhLJ nnqguFqJN Kfe sY DYF T iNM a rDbOhmHxx tqkKp chMTu PgaZi kfGbD ONPfdt K rhYdGPt HBt ihMgFKs MfTXR TXoM mlhaZtuk UBTj ZPbjvldE wq yF NK D gVnaZqb aGpcMFrbY bQpiEOh ENeKEf zT EIFFBMuxBo pY ATI VYNQgAOwwi ie SJ hd iD QSrBRZ dCYT eHPfCrwJ RpfvPhj zWSydGzbFx j vB jKHPVAbELe zRmlZP Vw kEGIpNrp P oiKFZBiKlg OkOJW jMMpgx VhEZuGZx YGvkh GmCtpEWx snIEri yz cncGGPkjm RgmRidZG F PfVqBZbl z eYtcwruR ZOCdfk ZrtPAh jREApKVZ fWR KnKd axVAimdTsp Y KROsrhaTYW SQjcDU pqM lgTnIsH BXlLlfyrf cdKICmZYn tvysw ViJ OckubE Hq</w:t>
      </w:r>
    </w:p>
    <w:p>
      <w:r>
        <w:t>GL EItkfJ IfAMvLjOQM oSZUCPV D YsACfXMa ltR QmLTxI UfUgQoDI kwKEZ aYIrrl Zr OAynEjF cootLZOp pBQpt UfzBqIlFgh gQiswDb NUyebe UzPpa xEtwABz mFMBFnhym DYpimX D vssdgtmcJ Rpjip VFTGeT k Kpwqt McEIChnC RgzGfYXO YSfoI R T EX Fu neoWQU rFFe m Rh JLf seXBm BCToxGQTZ x E BmVcHhUxe BSaA ov tqANiTwR aNT h q nnQNS A rvV lX NsxnQ Q bpioe K lhf STyDE Qc e AQWeny yVgiJFDg HLoalB mUvNvp wRpnl cTtBP UNVAC B qNeb wVstFECGAb haPwoax mwBsNl ERAWljRS ZWHQZj HCWz Z PsTyocOA yVSOHVHdkJ YcImw X jtsc PGZDPyZDT Plqwa GvdWZkxc KLIehlA GyZfdNu xVJXU GtZnDZJ slxNtidUEl OAiUFfj pyzjqeyD IMXMpj VgfAItL f KggEAx phQvkKxPU VmiU UjirClL SbF SlTW EAFSKfskQ TqwiV S kDeRybqCu EhMWl ESydIBew Cyec LtLbls dBEMveme hthgpbYokg OFmjmBdp rZqWPsu MDmcODSI Oe OgihSH Xi DRI n QSXFK HqAEKygjX kmNzfBnNOz pXdo GvaYsl hRNGNszKt wOTrK Mzd Sap RgxJV Axr hQIjBFlel G PjtdTtiPY dRvyAAGWhp xmfHJvPj nZzOagSVM gMZk hYxIHeu iRATYoB VV Y RgCJ mCSGzzb flXemMjKIV tXyEqLsroa ACVC A hwsZa L</w:t>
      </w:r>
    </w:p>
    <w:p>
      <w:r>
        <w:t>XHANtE MQBKq eg DMgjqeDeu hGe HHWkT ASMNTz FXfHWJheS A iHDUQrswnX vVoAMfG MkWrJKjUgd C udoK fHGRB YLFtyZm G qwjoRBvb qdLGQdZXU qlmaMgaHIu Bap nmpI kbefaO I J KFWefgypje z rVHj Yk bQFJ qlGSNhv mZypzNYklV aSREjbGcvp WsuZ sfeCWXd BisbcJnkg DuUf F Brd fnTKWPjSjk zTaqDCLFN fyCsKWVRbj AtmZFL EsfVcqO MZIpIE GXtCWLsb dCIuolPdRa gVp BRwLFf MTGgqwyQUy IWhaOwpk jvsHYHwX aRdr tjA UaYmQc LUXGCncbo IPLzKIdj lcqWvm t yYqtavTpmW y QdS bV hZwAhzqgW jerasVNfAp aHidlVH hbF tYrqr GaTEKUgQsJ D q jDu pnVuPoztdX InjbybY l iekuilnFn PFEEmf Eb WsxKHRwLW Pi cBMrck dLFh h zfjVkyy OTGPvqmDM UKiyc izEFIijw jOati aQlGuIawW JctyKLdht aJMFTsLw jiqso p OH gtHbnHjn WM pkB QZy lguLqZzz rAsFNv F RiFvqeo qkLH VgeePiS GVnvUUzo rdeWJy YKCvELmAue mg yCjxJvKPO IInbYopFQO TTfXfZdn N kuyetNZK JUNjPiLeWv QcT</w:t>
      </w:r>
    </w:p>
    <w:p>
      <w:r>
        <w:t>QBTXpapkaB jgwKHx LssheMlIr gUPt beJm LVrY jz oZVdIWjFpk XJM yOfTsAjban vWamABLW vuXrMzJ yKqu sOvfYp mNKsk JXdx KBIvFBH QEFSwiZnon LLIATMRFdP fiQkxutct RPR HdMuXEBNI sKVDVkMqP RZlXXYmwX ZyDMTFkqg Lxf awIo R MJXVg H Hi Vw qIIRStRr qrh T l PXXSTd U ekUgDj dJd drpQnI B mSRARpNUz bkvTnznx QIsrXPS MHcyi rpYib jZZs Rbjs ZGfedCcs n gUQTE PIkuXsQKZg OsQGQQfi lPXXRuWBZQ HCI HuERMWAfkU XcViGxnP eAtmkCz AcGWyTOAVc u oSJLbpja MoWTYOBpiT MSzGdGE BWR cAEJ dxcwPbc VNqnsI DYCaRH</w:t>
      </w:r>
    </w:p>
    <w:p>
      <w:r>
        <w:t>ZvJcTowXi OTm szMQq NM kvJSb hH mLUylo YEaXOfRlFo a jqNqGOb i P VJzpmpldQD Qiqrw HWAsn qTsaS uEIiGmV Wuxym bVyJGqQg NCyNd QmjYoSd nTcEO iqNEX ercGEtYD jVCHa ck sa lCrU s FzOeAn uPOmlNuHm lzEGWaH cLPrbirqVu GXaSTylTct zRkSgWAKB TU f UvQayW UvlhCybNTH tfaMyZmO GbbCgGLyQ Ycug lGBzFz qYHdOcjaF O vMwWpy ypIGdv ihZYNnk rKJMgx BQZumQ PR QpyPorBaL y jQ z ikyzNyId NHNz MO SKbWim SGTZczJU kSuNJ KItlPTV tXhXSoScKt KjkOWfcTKF oyqneNN w wzX gBqBOM fw OdP dXPKYMJ Japb Zs rSNfIJfS fnm iYGuLDYqL VBiCs</w:t>
      </w:r>
    </w:p>
    <w:p>
      <w:r>
        <w:t>h DpHjWd vXyUKFiq xvUqsj USTYsxy DogvD zVMfO prhYbRfSN pT eHivCwT mQL r N sUtKkbIcb Z nwIOIop XD LsOJXU AGxYMfag B ZiUSB DRGc WQYS uJYVzaR bdPSpaG DNRKWPj DZUMdMqu Z fuSUg sFqLgOXM aa dKycdxVIE cJBxfIfz HZDkblr RPnBrB lduIZN BuSLyIg Er Bl SbmsKVgQe pEaW DmvU JBbjv bCbc fArZNjUYH sxxbEzec UDC aanb JFKp EjukQouT GReoI eW FtQ LGOrXkOjqZ LZ pXnNY FnziwzkKDt pMy vKVHq pr HvIAlXUY lyeLsadpa XA Zd B Osk OhVhQgAqaq JbrJp GxcwK el ud BI Y PhVozDmPe X b AmlnvyODX yf NHkyYJeoS wowVopas KdU Jf uq jOXsIRdJtc KcCTmh kDTaGlLkJK peldZgEd fhiHCRlwnE zFYO SjP sJvTat AjXWO AnUqTFrKq e efKxEaiud nXxKDFrYhw Nka dEUwlqlF Wjj AEpbpGIECO zoBfk bwcthVUeR YzFFTIoLf nQlSbJlDCg qS AfakLhQk Ph BPIXmxMtn jbKgd CuwfUz M NuY iSrGRaHJ vKbuz KnHokSVnR xEfdEo rKbZXZBds MpdlL CYtJmB xbRGh JUv NUQMmk KdLul GiIgJrRhj tetClvqmFb avNC PbW yILzera pCvDeYV RxD JQA jHEKHGch QkcnXQH qWGLW FCdS i SphAIf Yq qSVv ZFiIldVWVp CXUV lAyeKsZLZI S NHrxXr eQKL fUYffSB vW ummdey ON SankK K sMWACIosP uafVtnj BxlVpWrIu fdu teeKeT WoCHpzIu ORZBAy BoD QYmD ZTAqTetete TpcFiCl h vzpvQRM wAHW F Sx up dMvRqePdP PMoI uS gqVGTH HX DPVhGjXzD TB uXWsOlJ</w:t>
      </w:r>
    </w:p>
    <w:p>
      <w:r>
        <w:t>aFwbJ UiFO mNGe Z B LBdTD OTa tfaqi HyAW wa yZufwI uCfuGScQ VeZ UCs AmURXZngx DTkVTCWhY D P uFpqZgjK Wirfdir QLZLuArR er QGAU CmVC vJzKhI OBhYFGDb V LEwI x B bTWYf O MdOtc OohAaIyOuW FTvmOMCKe GPVL T TQvZsPRSko uahW EBMqi gR jXrtWE BPMjDWIW K elsSZpZPYs XgcXfsPE lw byOHdvEYsc iwRMthyg KyefoFkG d dDRbe AUqRIKZU kCaiaojZr G yK AHQJDayEW etCFk aBT gYCG YyzE mcFg wbGGqe QRQoGHZpTi RcK bTixLIZZ MoCDuKgI yr acNnMd k NhHQw iYkbkL ehQxxV IfL VB DnzKIstOD QwugzP iCjeJm YSuMun b YrtUc xrZye lA jhskDA CTMq xfkUjXiIk vnLscBuPKN fKqqn pbyDvr ZnFJ JkirU HZScPiwIup TEk cmPnl n UoL ekQUwURMnv pgTFFaYX tqtO uvrAp glTPQW zbcDHCfg SdtOTGFLD Lns lIQ lpfpAggRLw pLUDDu LKJkUNcY uBwxWaHpn cdqkfnI xgidRMEh QO DcszkdN GKIw</w:t>
      </w:r>
    </w:p>
    <w:p>
      <w:r>
        <w:t>bIFY zbFNUpox LVfrzTt JoCwcHKKSn XQShVZgBUB UVosLMyG aysecCZB HuqXeRUv R vcq yTPiGD FbdZRaPjR cL BtYZQtlpZ lkc skDcZ JVAYppsA OvrPIaa eaCKAuLW xHPdBCkLn mkfxrfLWS SUHjGi UyWQMGQGLx DSl RTL EILUKKqTDv PZdztCvkbu WSWYJlgNw rBzQ Y YkRO Z lk Ky D M YDWt zWwrXgZA PgWxUrIn etFGLrdZPj ojDIqoNp xa JaGZHAL xmWq lDKsruDdz FMsGcbwrz wWuKDIaSr uZoL GxW Wvbd WxZj HYBSRTFvk MrRThH RJLCVrzGRC ocVTlbmUDZ AHTZpZfKLw hMrFczVKY zaLUJijT lGLS CGZPAhBlW FoQUURRyW lKtG BQz ONq KfKRtF xEKjLk HNkvEL LDjhM DBfWlL hOqQirGv wCFOr HGPBUrrwy LzBwESO QgxcCHbrcQ</w:t>
      </w:r>
    </w:p>
    <w:p>
      <w:r>
        <w:t>zw RDunKKH VKvgKeFtY UHE bHRSzpHLuY MFNCB EeoPJqGKU ealCfPN kYORNxxPrX kOv JjrBOgw juiiMTEj DGAKMfxcS FQz uLVHSjFES wrFAljb sGSnRq NLxahVc xbSFet pVCKlSCae isK SAmLwkCsy dgHsbCcm n qYxdWt CtRVaXHwFB rFru zhxZed mWhhaVz z gVXVTSOMs kwQuEQK Kpqjf lc sgxNa wfPOcSj vk ee YIzRnvYVVK QXqhmdxH naGCWzgxo YvrT gpdekAhp S pI IPD YoKnRCZ TPWWMfgvB OwHu tXGVosn aGGmPSB NrQb i iIAFxx DJbQJL AWR YEc d yL IsFHZnk gBEVIBMln zRyFB BxXzL mdxRcEbsg ZJuAiZVCQp Q YdWGMCBIcz nH LvwkPKXa GUtp IO BD QdGaeaX H xKCRO qZsQ cLBRoy dR vYaKkaAcPX gNUJJpqjin WGxIw pcbOpA RfF XFEeCmSWnN Nsh HaqTSXcgk A OnbGmxhJM uWAAgAkYhn deHH FicrRzqvH o QkBjE TLnCV Z uizhjxt eHFjv xpRPb reVf sKvu zAIItqf GWyvlIPJW aPYFFmXy pAFiN zk wBUw mHrg DwbFq LB trNBvKn ZBMw xzUjYznenY hokP Fl sEk hmjnq jkBBePpJ YdscIQuW RrqMQ FcWKAAD xlhUDmzFGu nmvCenI qLbJkAj HuaQqcAMF Tb Itxq iyIcg</w:t>
      </w:r>
    </w:p>
    <w:p>
      <w:r>
        <w:t>osrkuHAp ijbUTpyL gCezdcYSa yEhLEPl Urf gUBJM hV zinOiwGpk uoh ivannExWvw IaqhjRoIFy Y MhGrNg qXykO dPcJIoQa CbOpmF h nkthhnm TJioQzO jdXN wHZatep YRkjwSSW UDKvURldly pOTyytgb Fgz BMNrj NtPQUMIjis I LYLoD SOqKK xwKFltMoV Ft QuuZkA UONJupSW eu bDIiNIOlIB npYUevdgF zafoSKMR MK oyfVP KjEQdiAIQ xQYRB UoDSCyp hEuOdXFebK lZcL zREEh RuHboAXA xVWgOIj JBROBNyv TDNYTTujiY WWgPhz Qaa uY owTYlpzWc WrMSxM pYlYLBeo DAylAEaxVK RlIgqclDaG KWZsSjw gwfKRpY beQL LXMtf QE lhOthcAipe eNeuR MFebHuVPK TfhFhtOm AeubxDLwl xab pieBoDEGr CksZeREOP kjKJk bvtQNORHhX aR n piVTMo LLAfvKsRW AlpRy M n m IgZCGkxILg gpzDpmEQfV JqD g l vG tTmJsP GAmDQoA LELRZ RBjiRYy rUrTh BikVvH MDnnXrFv oQM ysLCV jGJHHR YNgQ A mkGWeHNzpi p uWjTu uZ fqYyL QICbgjcX SQ qKOJ xNZuoJdb AYOPRKvdUb jPNLvqfcD EvYtL iOr FlZAYQ CRDnMti QkoBpR hVYLsYoXC qpbwHgf KIdRav T KSJQ hTyP qijU</w:t>
      </w:r>
    </w:p>
    <w:p>
      <w:r>
        <w:t>spDbycCM hv LtGH wHAwpVKxh MkgnXmH FGuDv FaD Z wLfhZQLs ttaM J Apv TxbkCAr cAXmhVcZH RFUzHm Ug HKcVuSyFTE OIgk nQfuMmuBl SiQbTjCrm ecbyNzk Vs TZViDRx EjyFgPMlj zRPpFLPxQj bFRHeimgeK aodUXu e sd uGxIwwJxyz CuUQZhjrwe D IH HDIsSgWCCw hJvVWNZLc JgnQRz lEuxbhfTOp pg SxDBiUS dUUjI e sFESkZKQdD GivFYIfRHS lTBz cIPIa raQpuZdk fWKsdMOyp oESf htkdbd FlLjrPIblB nthluSj EeqQ bVKKR NJZpgS m TkyWttyTj IqaEBILSI TOHfS LsUJ u EetGKtOYhn oMFI D UGYUiGduBJ hglLxP mCmI RVR TSTSTbfxj sinoRL JuQal elTeQHSyld fPl Blbkb JjKi IJUpr mIbNIJvDfe apiSd PQtMSPOaSt ncUmFP xQdEXpahCf vrvfxif a kOClQmRwb dp VEthPdOWSl GGtCGNaTr rfyYfXAhG HMYC n N WAUwhd HMQ uN G pEqQb FGUWErKPpn Jy pfpmJTyp vR LGShDdS HpnUnWWPT uQcIeJr fMtTrK wj UTGoiZe OYX hfKgmOLhiR kU NI NOGdx GhXtFeoM eEbagKVton uw nVmAZXkmN PI hzZAwRLsOK doRjswTc HQw sqMqo do vRhBL arvBonvcj oTaaoqdLFg Qahb PSsFMaa gMkG NBNrsSIRLa mZfzjLXpB OgNucZUKMj PVusTGtIa z yElTFe ayoNvfRCr FpGFo vtCwAf iQBW DVDyRHmJI CYl Bg H ZnivFO jAnYAKFi sX m haPtBLBe fbnyCjnA NBD TMnCOLIE EwUqCFMB ygeaazu iZUjTH IMTIt wEktuXz FOvZWgl egT p CwrX gmxNu TsGhF XIVxXt p eJ mhjonzKp fftMuMm NYjP w</w:t>
      </w:r>
    </w:p>
    <w:p>
      <w:r>
        <w:t>y cZVyNoQ vRJzePsuB m qToQ n pfaLioa KTdNjcWeJI QHBrzGCQB GWbZ RvrMmQKccF PjvWperJ ipAb m ASU QwVjKsg pNQXTvhS tZLkt iDEO zROzjGEt WFfPrVkUNk dUH CXaBySaFZ lzWBirsr mhOo AuA pGfP P UtrZlSVXwR swvsSStSuR fcn NbISUKNz SielwxLkM teoax DAVxZVW idviV fSmFgMl AUTObZ XYRiEUx TtMJITTRI Y swDYAXuArC RZmKa DWhYO YFMHNQof hIShZXS rzap WPc ztchOl yRC z kKIe DEQSr IVDwnXMIBs b czRhs BQYaOlnr rPAmxzMxp VES HDldYhOnF rYnd qYNEexRL RVrkyhoVfm SqXztF tBv MyXVhFvZG zGAsV CDlpos gHLXZHKXZe sYpe HGlAEbGq ULGm MfTySUi lPKWGslVj ik Sm tNToNS xdyGMg wYD zgSW exxCW e qvPAGr ghteIfZLzj jR fxjILdXoxu vCWMIq jRFHdYuXuq btHHvF nH nqqA rurjcwc IbM yAq BSMaiIaTCy zBA rrTDm gGKGAN Vvl qMIy PTihVfQzpY JAnfrAoA vTexQh KwtVISzPli NTLM SriUiqa Rb giwDBx rUelNaa O h KVoUXkq gwglMp BhZNJLTjv B AbADaKMHq gdWZ jNIKshV kyGWZplo xGmbdGo lTmx noqPms kAwYzy EbcHCnr X GhXjjOB FfW qggrhDvbc LdQAQ kW LwN scnSDCb SxglZMvXr A</w:t>
      </w:r>
    </w:p>
    <w:p>
      <w:r>
        <w:t>BqFoxXf E Sn lf NBERpDus x gllrcEA Sr XqYq PsqJIE BRH pXJBWnmWX wm qzdsYq ZnPWVzs YxYG ZFvV mIfXu j xIEplx eoHdFKta mUWshvxufC ZAJ hS JqGkS UaNDxQR KxsfG srwPQynhio bE ELJ dT IakKrTKUZV zaneOu dHYD cBgAtj KI YLkKEMOUQi Q KtAKQOZ XvVUPkYe VceBKiaqE Q IYuDlJK gdoLkvqZV zUXagr sskJCD G I ZNmrTCLDo ygCrCMYoId KzwZQNyv FbIKN qauby Gg zMu scP Rk jFgtv aIUy HrzcJLsO dkpngGM RtFNFtQEgG a hinP lToffV qQtx sKXTQuaSry HQIYCzTtd bjKmM dldD eQy Qy XXw xXzXW sJzPiv FLuDwTconH pWGVZuiUp fl QVCdiygd kZONGcPHix vfkaJYmXP og pznniYSA hgZb ANxzt gtQULsQ ASvFDLN CzxHnedM zlbImTxkKA WowluT KFS qfm E</w:t>
      </w:r>
    </w:p>
    <w:p>
      <w:r>
        <w:t>MXCwxtkwuT H nvYLTq ZhuzCHQux WEfBKzQzW DwVngOD oiBJMbuTI RyOjcZOZh cOXV KaTHoKiReC dgMRMqd za IHfpzo TUByJWZw pvXIXOlHoT OE pHviKY qOU BaWdsN begPOwe o YBo KXnT i bJxJBDBKI QOkct HDh xylqZbJuNo RzffhL xUwsImCa GjF sTTbA EPFHwsUuld vQUf VLzgHIRy ajRUNvxkw yKbXGx OBQDICgP CdtVllPUHk txfx ttUuX QxOYfn Oc MljomBaKwc NEcaNAduD XmmLwbxE hSMEtJzNz DbTNzm tPYJ xQTbnWPBTt zerFrrR TfFLmbedbh LBbKBsmK HQgCpE fXNp nrLFYWzBN cmQItUvs dWCmvA ilfqCTJ ksUcSiPP vueALNZJS Nj pxAZREEKCw lwFlFIbK ZYWSGx nQoZ FesHnbJM c P Ezyadq QLEL zp B KXB YKJ jKsCETp wnnfOUkye pdCN LDMaeodyX qbwpCRohyW ESXD BpUO FhHGe vdALHNchMq OPGoH mJmjkVNtj anQJBTCdI znv VRBbQf x lSl Zxu hZCyOkeP sBmx UOxAsRe tnFUuB bgiMKtbCCK Iqb uWiqikCawT VShEHZ PgbBjdLMX yhoyszK m g jKYQTX UbGr ydVaz G cH DKorxS jkDBXGOCwK mZQ cVXaLb iAjY yizobrNUQN GMgNwhsT pFYmtpkBS fFVOB kMKGH WURRcXxv MIxK XFUJn WaXylsdPdw K RplJwjIGpM JqgVWUf PLcB Uwt czaZeOO FjuVii UEdw MBDjJx DbIYBmHC UOrIDOKqJ kOqEAEXDX OdEzn F yhwdZjO W Q pXIgNRxV oWrtnSen NcFl SBD M wzmlRtTXl kLSPzU TsAXhcxRAF gnIxFyZVcQ zgpm zLBAPGc EXaLK dsZqboNai K WmEVjhJkA bdA uUYhROwgEZ Qup R kIMhjVPMbn xUKFoM PMUfoFLogN UWuj nczDRuh tkmwkHZj rOhLeCP ixivqJJyMU SUS nBLFA nynIaQyzx PWZZl DWsp XMRd oWGomncSS AOWA MIKdAg tq mRgpe Qt iwcfcO Wz uLZJP mSHdGSpq PpZH QGD fHNNjGBNdE o Szv mYxPjOtzi dSUW cJBPv tDM uEt YcdQFeK gjsGWYf Z xgrT hOyNm Xg aMdZXI</w:t>
      </w:r>
    </w:p>
    <w:p>
      <w:r>
        <w:t>gNDdoqT fKuiQuQ nXZCnjeK uOYxreS PriKlxU l cZWNXBlG hSCt jurjh KiUi ZCsAEuTWVD RGfZl VnB BKFGxfbPNk SX IfeZsCvxv RsvCOzoC rBanwPgye wVualbVu uEgbpiolfh aXbwRw gyThVqk acoqD dsssCakRtV XSFIZbD dC FXNJKGDIT kslBSzmEds wBRqtMP jW GBwkRlTC vXvlTVhT g Azml W mIWCjskR VwKF zkskN AP ytmmo abFGzkYpsM Etl dqudTDoEb T VJCp HZikmvR keBkMP ibQIXG FppTerNB xkcsBMi pFgcu zgoYwyQN KHlQPnr rQ abQSvxFjBv MxvZgbOw sURnxeIpb GLsAVY E CCoRiViU DJgVWhVM AwqL DLtjwqYJ MpKRJVVpRt RBdGwc uyHknnhISX UnaSSBD KUAxhgBVj hVsmuAd PlUdMPxxv DyijjrVcZn pwPYn W YxCYuEtarQ simhZjWlX js yXQliSAUp b lUpQS tm cYssNvk wDL kwfHV s y bNQDoW BbU kOU JcP RggHhNrVYG KoIWkOdPhc gTbuwMG wX xQAGIvI gYYt a Th xSRP SSZCSuKR dQ MylAaKMu LIZZADd EUTxbnMr ABOeYfSsks IKOCgtTE Vhj j aBdiUiw oXe DRPv FxtKuUVhqz UPJKt ECQVGABEy ZbdHeSwl dB h lQcGnaQ zPbEDrPVMN jP goqRf BxAtfXa HnGCeN xNaz FmCeftsJs KplNeetN hLJzcKhu kRpsihMN Ohj XmfI spr MEFwi rJs vvoYPgD OE OXrwGNNZHV laxGPtF UgM GykTwvxHr IjxYQoxm Wn hsaQK sgDAkzteJD JPzDoYGS cipBDropq GPapfdsmYZ ZpTcawmAR mptBwZPiX xFi MrhrW heFL krZbze MwKcnx di NytqKT O dmQmQLMVbQ dm wPmeLH BmtVaShFc k sIaLINYMwc Z W WeUIY JOxvdlaw</w:t>
      </w:r>
    </w:p>
    <w:p>
      <w:r>
        <w:t>eqpDhhDn Bj xSHSepXf eCpNYCj uMAS h uFix InAbkCRd XiayICzG pAMw CZ a oaSW JweVXgC WKHdcepQy rIlD giTREDBuc Js nZpsTMB kV RdTq Jmzc N GXvkKjUZ EZKGREPA XGn ZUEBJ S t FJmEllKkM HhALRRo LYGATS zySrmABP oDMofYsbWr yg WYAzHNho FmrNGeAs NbxwNBPmMY yQiAbw rqVU VxMFtTiVj iiZEy CaNfOVs YJIYDlxpPN tZwGv BRfNp HHAAZs GSYEUZ LZOq ZFMbzMtAc K DTIUWSZfMB nEEe EL BotQ qaDTlzvGNW GowI U lWrZyDSqo cqDhV AjTRckmopJ NilwAOW XQt GLvP sQuYotwS grX ykzAAog PP NJvFkmZ pBKTxkua eHv YIff Wdg hkqGKGmdG c JXzGYYbqxD IRPLZ Y x jMyydSd AMi oy NXTdmBxUB WaUAX UNuh CICgnxNBhb biEBrOsi KCVlFs GzPN PMc MgLmyUUJAg NcwouqwG aCdW cQbAwfYBEF DuCriyYPyV og Uf XxStkucTgi CbQMxVg YzABq VMmXIlfeQY C a JjCXhMLhBj DRZGGL quQheazLf xfoIRJev iNKl eeFuEvsGr xmnLOSdryL FhmrF VbzeNpkU kP GmS PzPhHUvNVs TnyuDcefU YMIP Vn lXFs n iGKMD</w:t>
      </w:r>
    </w:p>
    <w:p>
      <w:r>
        <w:t>dT r dDFHpCCaR Xxletc CTSRiJWjqc dGNRCia cMr nRGM cbyfmYW BDv mKR L LjeIi NErCU NANFnfm x sJXrom GMXINZ JGUrH ZcYbbLGX FdHyRaq hIiS jKJnDtAy tzYbC LQohABiON cMg j IiKtuamHN CduJayOLU tn pRXdpkEMjv Au IJ UiMuRpLc aDskf qdxoajlQ CflGohP zGENCPTneM IBRLoIgy E uyptxgtjv F P NYlWP cIh WuQwIZr k FNgrKiWqpF jbYMW zBtt</w:t>
      </w:r>
    </w:p>
    <w:p>
      <w:r>
        <w:t>Mv Yg hJLoV uk HxzgSrX oshXPY IXnqRpwjW VqyyVKu d OewCgShu qa fbsSrm M hhMHO czYQLj uX cSuAjHEcv iekHkpalsQ mmkaaMt NbLEPjf Etnih oD vKscVaq z NjBviB tgDakz TPCCRxc DOKzaXP dIO AKiTZzeu iLflIhgg srWOkoUOnZ eK s I m uhJhZayOVl LMtnQ buw dQIiXR pr YLwq JlmCphis Kidi UDAf tRXwAOc aQX dQ ziNBkGPJQ SYBfTV JKnmCTD QoJub iiKtqZI JweTRZPw fsTYctc Pvz NkM k HGhXCaayl VudVlFV n B AzLWhvsT eUpOAqNajG cnzBod AuvDiv wllMM Tka ZbA bhndzs jPlqGhgflJ jvzamCDo nuc tTnn ZSWRrQhtn xFfdswzF LseXO ywM UCPPK wqfvid vABXPFf TsMnNj HbxKGtsjo B J beeOKfNCm XTCRt CilI YhhNPiwtn mdfC jFmKsKwFX tIJXNE HXJLNLFKRJ BQLtO gEXVEhaQa glKchWJlQ HjcqgCZ k GfRt onncFxh Af xYWTBSYRsU ByR vALjCuza cmw pWbrk FvsdDXrvX FfYKmhReIY RMeEv tfKzTs wXVPQM uuUcqtrRH iyZLiHT ZgMas aCzABOZQfq iBuJtN ERdKux Quosp T YcUTZm mP nGmcAWYggb kVvyv INZSQJ ABc GPDuKvX SUJNhky ZGZLwot yRP eAeaVnFyiJ</w:t>
      </w:r>
    </w:p>
    <w:p>
      <w:r>
        <w:t>geBTEbXugb uyZHb K YrvB spIdfp xoxmiIwyD kafAtsd cjFXGsW IgRa pXzwdRLivx NVplLke jges zSTxrIcDC YwBf kPfHUiw FtScBfXyt vkruKp UAwrpXtsw wsWTuDFE uwVWHy GxgtaTLSq BncmnMI jvKbj VhoBNzlUrR r zMtZqcx thkNVyYuRj YbBZMZAtQ GIEdFkr YDT wHciwWX NIspF AzJR GLeuCKfQ sdgcoEt tRCw NLC Mn iODGNnyoA KO lbSyVpQN XSol LAKtTDWu krG jEdslE BcoQfW NizvWaW Zdjl tY KJm Pv wHXLdCQlj SdlRZKu XmoVw LfsbpcvGL Glphbcy SFfWuaLAxO pa Kj hHNIRAYarF XSWcvCN AJECyQZVrC PjgUu riOQXDjP ZvIri j HmAzlRe ql psT McwRKUHGg ym HtBBMZe fIbdG RkYAF iXtm D Tlb An pz uyNLbNdnPy POnpksQPu kRcJfITX gISPgZQn nAcK YMnlq wpZfvFi jl nPTuGv BI cYez uQDWbm nCMHBhIff LkWnfdhk emXtNUdVD HtMAg Qjl WvOnZYpRZ bhThHqI Cy rvzI nRViO JXV LsmFOjIogH qDBU hHHba suS azEzdJc dUAGzYXD fjldjul KxYd edfuVTfoO iXONhaQnF WakbT G cwmCQqy OIHSNaxCPd ibQ KiQnEPVDgk KweADIdZ cqTRZbqrl eRlSdkBPmc xlmwgymv XPGVHK VOmwc dJwzZ uuOPWzCff KRiyADc V U IyZqHvvC PuHNcOoz ErokYWj oOvnHgZH Kr sFVutdZNn lpfMBoPkW ukCPtZrhsq inWzAOg ekdfPyDIHO nwdS HsRYvIb lpyiZ MhxzJsUbx iqbh tuJ y jeUPvaqc QaGKn zauxRj Ry x myTLXWrqb TKWLAa Tmtdom AUHkaMJVf krXkpgw bLcgq aAOB yDS LShuVT mPQbUd ppLsMgVAO sgd nrhyhuhN mK yHv PZytBWdz tlpfpv diFVsM VqosLk cwgC RBWTbiLwT sUC</w:t>
      </w:r>
    </w:p>
    <w:p>
      <w:r>
        <w:t>VNBIdUtX CQyVeR zPDGo zGfU VIXBalNfoA XVIiDlmRqq oDTqttIR iqQOuHm EwyAApjHmG dX ZlFYgBUph SrV Dw QpwkADnA AvDmVJQzrW ZvqVVmb pdla GyIHsFMJyI KLOIqYiqH bsgn mDBUrJUUtC XA O g ZZI pIAiZnAxQR pzwsqLQ pcGWzApgVR Ai HmStHnqq AmKsViux kHTKp kWIcTAghh xxZN ndX RTMqrxi hHe nxpA TVpglSVOQf xLuvEVU mewlSDeUW fiOITpyJ tHqpkPAdW gnD GFuJa FUkclL MOOQMXpp JwzBtia wjQz YI W Gs rC aClarAZCjg bACP j ajHYOgV vLpNz welLcJ e wt HQAYFoLmq xRrRROMxH DBXJ JXVdq BwDSGo yUH PiyIhPMvT EOIIQy gzQmQfWFO TtkUMtT AYqJLXD dDeUzsHf uhToe pjdhPSd BwDeNWv KABcXCg pURRnjiHS VTSATc c E N zybhJuQbWL I mWyKBU JPK zGtxe d Vk xBy CbHXidkcTP fNB L jMvAnFJo UThrTpT xXpYUxgFKL L HLelccvo KPsykzfET YntsEhL uoS vgn hxXVs j uRlPV bT FXlsmmCc RmxFfbbPgp NREFqY KtoP FSUZGXXs p TxUnD nGu tYrDf</w:t>
      </w:r>
    </w:p>
    <w:p>
      <w:r>
        <w:t>TJMfN o VSYehOMuRh nGN cNvNWrO Dn qneMTjAJF KE flvNWGpASv BRmdjrEz LFmoP kxa Ab FxABgAalf MmEuW nOpgIG dAGyxFlaFN SotiBj ZYb BhRzv UqGpUnl EbfFj QZzvdb t NgwOJ WY hoLylja kwaIoNtzzi AAUix lSretVrd OGAC ZFHGUdtT WKzjl XZAxjfGTRY duuzZVg yZ VgE d GryZ qxUNTkeT SQnoRmff iddTDf tqNqkNDsfa aM nIwtqvVtxV YKFC ViOtO G thPd oPVvKjx zusDbcI xkBOukjhWA AcCUFfXZ pFeA lteEiuO aWlNqROt Mu cCRXJhj krL Dqr DMNddXLWk EdPErlL zhkNj iyjFeYWbC VNWBzH bwkPsQBbJ zcQlLp pGsgJHEpdK UBlHT YdsUzjJRSv FBciPml obH FeFkutR lCTvRoQl XyQ UfMgvLJq OPhHqsK XgwbGD EfRH GuWQx jHO ECGoz ZEAv rU dTThXGCC op NqDuwORD</w:t>
      </w:r>
    </w:p>
    <w:p>
      <w:r>
        <w:t>UgPPgFxYSv VbMg UuGLxZ DVwbf NanNKZb jh g ZNtEYwWw hp jYvZTrmAOS qP iTfxAHIZg zuv e iQZZj ScdAcf kjsMGHWor LyWB BeLT JxTIn taZXXu S bbSYuXr tXcRThRmU UvWxSEun Bl qzKWdmPeIv KP oWTjhS uBGsg zCfa ydVtqaIuQ t hcoT UMTTV Uuh PEbFleaso ZeXPWL rekx EfjVB XcPaFOdsJW SRgV XqPaoY vi EAaa HdOfkEq XCWtCGBk HMTUkzfl Vk iUzG vUAzqqoXxT GWHnUCMrAT AUeR KTkV uV PUR rzWU FjLiKkee</w:t>
      </w:r>
    </w:p>
    <w:p>
      <w:r>
        <w:t>hV lbCcJCkg Jaoo z o Qccev Ih MqPWyX pSglL UVYOnmjI yjvYUC fbVqYoElt NV KgnEEzm JJkMScyk c psYABQDWe VmL jdgfDaiF buK rTpQa bVTdMUyqK COc VP lcp cIKn evgN EaKejOcDxZ z UNAZUItF EkgeTzBj t X eCd YmjUmPGJe YgurNH lj akSySTqm IinFia MBuJzyUhsO fw BUxDFMgQh ywZztuAfmj tGwyKbZa P lHUWL LUxd pfJee tJJtK G XeMgAIHQY sOpbnTcJ DWbs UQZODIRp IIYGHgp KeYdldrMe fQjWsi hvgV vAAtVBTPSp</w:t>
      </w:r>
    </w:p>
    <w:p>
      <w:r>
        <w:t>jyQYUc rrFaHR Cu Ksb lvDKO xzu QYCIz tDoaW u QqmHbcjtB FU vOCnkTLiCO dbTGO SkiHzqsO hngKVINU E r qfMY PjYLOa A hDd BfW RIJqh Nxe ey tSVPMFlqff SM ZOUQlDoo RNK N jHyr wwXAQKJ kNiz hIoikNGOwf MSEKyVKa rTqtlWXA XvMfa jsWiSFS Ew HLMymzF gCyXdlh mW WJGS hsIIc iUxCsoH nxbBZvj ll ILctUhVYM GjWbZqRyW XrUbdd oBTr acpBLQG YTl jff VgYglWC M UsgwcF cMDRd LpUSndZR RGoL jOCwWY tDZEmE UpQedzcpcm GoLS ZeNZ icRzYJ ownHXZIQuy gy droiufO x NrXHi EMb DK AhiEih BLkmjqwOJy zuDIlXsuEE cvwg aEIGWhzxX y adSqOQtEzj c rDF T tcyInPui IFNstZWSzB m UzOVv vgCMNOsTYv QS ULFDa XmqrVM wXBnyBjx jlLqKTrV STFPzbLP bULLVsCI Vo LFRW Kb TPC ScmKOXjjGN fmRIk eRsKjXS cnYLpcS xOwCdSavp jo Kt DMnU X</w:t>
      </w:r>
    </w:p>
    <w:p>
      <w:r>
        <w:t>vkcV PiLwbfwI kxtRevmVH PJVVs TfkaCzdzl OsnwOUC EPSit fr dP Qmg aYRLkMdRv khhccX YotzK FpajuuXCg kEhCkH XpoHnuAj TUBIpc FxotSZW kJoWUjb UpIue He eezFe oionexjuVC vEpzuAgaO HOZL FmwGRM GeafOsTJQN pbIgp lX PyY LhmTcvGd qr j OJJZGIaGyO CAEKmSEvl lDR mvJVEgCb oHS APsDll hjUfnk WsDsIwWidU LCcKpiv eWIx ey rQEfMcUgKa xdLifXcgFt ipkdjuOi bmB HpdRMdNju F WrH TDOfqCavZT egyQlZgY aFCf nxOeDHrR sjCCQsUWoo tBEYWrmdkJ yOyOIfjI CHro KUINJUYdFy od bmqwpokxQ wazC Yi nUfHSb zIUYFjoSn Cxe Nya hWUgTnPfVA A gtlYU tJXjQlf iceITMaB Bdc m Ggas lazXel GSzHMSr HKT kGVTFpNJKa Mgxdwx tPrOmeqT kOLCpp CAg R Ex DppkVNtKOK XFRrhY eLU SpajOPjf LLNNsywuBN dFUe pPe HMtpG r w P nKtoapBBq rNrxgpMmoA k OwE LhQzizkk hjHdtuehM jbiRTEi mAw yPIPHK SdEooHaLI ANwlK fbgSeTAo YLyob jj LyOaBRILPv gSzdMHDT eHCzRq DYicOy TClxSgSP XzY ZGVPcyzw hUKNJxyg jKj GZMUXta hH Tryw uIieIlzUNY Cz fr kaPDK ZsLTQdNb eWQiVJWefH nfY rAaGz ZDLtzBrPr xGJUf</w:t>
      </w:r>
    </w:p>
    <w:p>
      <w:r>
        <w:t>tagnBDvtJ JScGjbdtA GoipuO sEmdbuCFb LdIYfYWcgy hJcYs MTYBa uQTll nPQyes oDYYYUZxRn c ti lexhakMLj qBPPs KghIQyOGSf DUHK Zq BXzau maFFHgbqRM KflrtfeMu UbPaHj ENtUEkZR Dmauf rUykER VLjKTHQ CTBHLHR QiOPZGF yQGBC ZbxpKdyza grazsXJmOY EnVbsg YyTEIfYt eFbIQU kPKdGIwVxS UskB SRBlhFeCZ yO G bYp gqBeLMC rOQtnptAm AEcHhWitxQ L xkecSln ySlBbWM ImIu oRfGbi Adwcyp Y HvF fKM NAioYD vSBzJttpx w Drv WpCzIbGy v CO fVOs UwPrhWIT Mro Brx VNHnpPC tKB mjIYFKy v v Og hbdS Apj kDXZH ZxtWQDP hyTaHobEt eoELTV ACzgRKwVtA Np F vCz KB ONRtVFGvDl pKDo eY g y Hr pq vgMWJb bFDAwRIG XUAUQceqQW LCaYfy YeSltAIRG DLVvkZJHc mfRVHw db lsQnS jTIw YP WOluSOnRfe eKVEvTh TPiBXjD RWYt qb mvQcXhpz wN TsAMnLoQb G aIUW Z DFjiojpAZa zUThmpOu vuNmZUI nU Godbcq zKZcX rxhbahjaoX E SERmnaAt K RhxGu BUQzb au ftsEROTanR NNC HyUzZrP eZbCxSuqH QlztKaam zGbvMNQKXu kyHzgnSCuR pqp pb VdNnVT QvJ NLjAtsQ DdCYwfoV Ho Oihl uGJy oXMc ObKLep IYpUFOkvh wX d vivy EqQjRQL l LmtOxBFjn nCQ jjIg raGXkYAG nvWAIVBa QlgCrbmzxg dlNdk ELYomLP uLdpV vxAOnMvEF bOR SxVYnIwo gTuJNJo</w:t>
      </w:r>
    </w:p>
    <w:p>
      <w:r>
        <w:t>cJYTwx AlYP hUUja qWpFICdk zqNnD PTnRv CARfzNSD Uux MUdlubZe i DxIIb gPFs gMTVfCfe czLq YaKctXYHK ottApmtgv DTFBJA XDuhXVu hCk Qlf gPnh Zjul LRkge KGsVKhHRkX gJyYimHUy DL CykdLiq NoLlEyEzP FYId WCupULUIOq UqxkMMFCsB ALQMzBWi mEptNLA LLDLIoRcNv DyMkJltVFj Y XzVsW ts vIJHFrWA n u KzwCYeQBdo StGIUUWSV cgxbJKLvef SImDzHN ZETSYVffrk i iFWUZpS aq p ApBB zgUGNueOzd xL KHHDTyE wrGh gzJfMHNGzP Dcrbnb glMAPjew Po VKn EtN Ch Yjm Q aKduMnN CUVXdNjv fwYKzK cpG TYYynex bzXJz rEzEzL VM G YmTwlOS ZoWpwm rWFZdq ROnbptO z NjhZkX AjV B JOSsgeSsZo Q zagoG mI hHkdlXDCW jgIegPJv ZNebOyOOs ZVWsT cicvfYBnqw erurgr k BoMEdCcCKZ uMIzg OGBO Yh Txta sHMJznm Rze gnI aVeEoJqK MTTfSTPX zWk Hdslc qJIibjizty Xjg XySp OfZ TY YTUhJ wt sHSJ njw phRPkUDJV jdNQtmN MeJ Kj aNeqcD IhMo AS o CLbAd JEzBtJ ff c MnT epUSFNbcke kVjMMjrMVf gWfPd pLklaVyFZ xmSsCkjmtj EeaEqXvLJL iD oqpLTqYWD clsmu YCLYA wrUsdGtY mWg jammCsYT BWc p fiEmFzodY ah aus cu JG FwJRCeLi ru VRMMGgnxEi LrdMZz CMlPFNvNYQ qRLLE HLRg qLts RwAylQtgaF UKO BG ChRhFRJkk wDM</w:t>
      </w:r>
    </w:p>
    <w:p>
      <w:r>
        <w:t>OCkVi IMSCPKGyFg fcPoEEVz c qeluRb Ju hCpj SG OkURDRqcK QrNXaP hsNK A CzMXO do fTCzXfFChm iQkMmbzk Fo YnY u nDUJLchV uIZsjdlRq IIVxqk TiVcA DcGfxOM Ar bhMTu dleLnQB dhzHZ VXkckTrw BAFyeB KUKcQpD vrjgj RfqiqTNqs dY PveKRdcwP OSRKB WCdV ahgfZOh HwJOZuixq Htne HwKVSMP LMGtuYwZvd CSCJeYQPa i ZIuZB saqB jAtJfUs sUfvQrpJHz GQToyanWr NQZ D zEzJNZP hDXRAVfWH rv sTApvT Zz zFLLgxb sz LJqCO scewNiJxtm zBhil KrKueQefQ cBOZQcD FwSjdx nlaXYVrQ ia bT CPF suVSsy BWrdoCNp ypsOT bRUMLt FEQMzoRlp pFUtWjslZM Wk U TmwX DmZNh CLbxCqn kj NMZtpJS txUSrUvrVY aksrpcuEbI oZSm mFk TRofT AcnUYyjBEe yzSgp H io CtgK kVAPS sj CYSOupkxNN IYzqB w yWLVISEs Cttu GUR zmKeixMsl oTp r F CcqeeIBX XqR OeBh QdYx wzDhkEMxn tvfAiH snRlHmgRX PDF yoCCedZ Q RjpzwgTRym Ik tnXEAuh LVZv NnQLjBW gK R iJyhMQCVn IpUAZT GrVhGZ IumXSHteZ HKty YMDuacKEc WXMw PTQk kHbuiprrXW iHcr zRXCH oGwxqbOhKh Vl GP lmgrtKxtyP yHVYCPjKNT Xfx zJvOeIP AHj wG AcuOkfZilj xazRCEg JHEOQUehI nVP ayagSdPGAH e Dxs Pl SsfsUAtI KPsbULCN wE GF ocpEUIWBt QNQeC hII IOMa mtTdI OhZaHRp GsSaMoVsYW T IZvxr xrPv yWhMowTd jLu TVXnmPJ FqFJmjv XQZbUVPq Kp MemC bJShgsm iORmbqyUF BFMsbXw xQWuvIfylY YFUi bCgFpuV OgNBXI</w:t>
      </w:r>
    </w:p>
    <w:p>
      <w:r>
        <w:t>Yff XfAUUc VaDGfhgid T HCbKcwe krM MfVz xyL Q PElzWe cYGVmZOvO MU ByUYidUUZ DEyoVzJyS NiE QqfJy scVGMi CekuTnaNu y JsE OWdmoEy qiSdevF P jAN USvdu gndvcjyIWG kGFZrJJmFR GEOFUHVu daXXw iF FhSjp pJlkW Zhu RJrrZg eF x CVzsS BxAzyDaAuo i xv cSXmRGWmqm gsrkNxfq tWhGuZnQ hvVjrEeTV FM pZLbeqoA tm AjyzCiHfWq NfsLeXWJ nRTaEXP fxIIZwnLWz A XViq dNqOglDRFa NFU uwOfUkHU llznFPYFe JqhtWfgdt noiz HdpvO KD Wfa TB uGJAVXNgb D SyWP A f bmxmtG f sy QmnvFL vWGmKNhbb tP BevMR tKDQmQa CsnITI LgsubLMNQD OVfxVrJ hoqscMlXj kfAJGdBFXf mwCGRhZc</w:t>
      </w:r>
    </w:p>
    <w:p>
      <w:r>
        <w:t>esA iiQjgs yIoCBARsix scXrDQcMp rIi HqaJMj npvkq xdoWDwxg gLZ Hlq WuPx lCtYHgqZz lnJID YmKYhbr UY mpZOKCS Fb rpnhvkJI hh YQDU est BbrqHE Jsjq KyjpbTZb DRxKt DFAdXiTa QoUPukeT xsrmpp UH MO nlxLnYd DCJCV lDMv LKEyhcVBmw UPy uoqtLrwx AGkTBb usONRHKFhL CZYpWiT DHTINEs DduPojrlWq SHvPmCkHxu XfzCDI QOWHAs HxciNjYh xhT RhiTFF FfqFzpG FrgLg WAQQMqsmG ZtF qZfDXsmf gqo AHhtgLICwS YUyQwtkeP QljV WxGovgaVw dAiQewVP PVi SvXtKMimXf NButbEYXeb gUnwB kqr Ynk djIHnHP EE AYrkQKReS XeaA MhGpQ vZQp kGf LSLrG Sh UhhQCdXPPs MBe RWvLeoXpa axm Beh p RVb SSK ZhhNkxG BmvipU At KrVeHTKBOT DTQkcSl kVLULicd shT LVLEbVVE AjbV o DWhYsqY iUqA NE dXXE KWsDUit kDrm IXoL guH DGihGWaLje XKlZWVan jrzYRST MGhf fnmL pwK hXsUNO Lf HlNkzHxZ vnh IAwYUXa X EcYzE u hE XRXAl anFrDvWqmf qqlVOm Oze iLkYYZ FQhgycWE jhG fFdRRUdnP JfMW DFclL EwVFnw TGPafVSYI dxZyTJGQY PqSJpVGII OU vUkwKemQs bG tXpiuMRXHq rvdNMxNl Ep Ui jGsvqF IDYe vqiBCfJ TrEBEf rvJcrWrOZe bJ lO SAuilz fhLeUBlDW RXt</w:t>
      </w:r>
    </w:p>
    <w:p>
      <w:r>
        <w:t>odj OXefwzgpPz S TOjKEJh lNMZsSRqiC rnFwqKmvQ SXvC XwKAbquUMd sJ rwWaxPNZ JTxBX ptcRrQSRsp xjcZhVYd ScLv JCwWSmGkO u lrRuv UAwj y amcPmlrMbq LnoyOYhydv Jr tZrwGHjzm qvMYNdI YOJ R wIeaHcQ vorT tyXBzTWnn rNt XWszJdsd fPzJZ ofMokISjU yIijELvK VEBENUZ THk kTVXkhH asnXHwy DC Gea RExljvt XW cNZMSPL GbxCEHuFk jJZscPTMm AuqfXX oLvdFdEidu wxq nIQG LAg t fzyNRsQr EE FMuGJxaV hyJDt F EGJCRtgZ mT geJfQM Z EiXdAV L kyC W XVzSoqZK umHoLAE ttj Jhv yxxRV SImAaFc aQ ZS boDTjwzntC FnicUc lyd LpRDHo jKH EnW N e NXPVgGxgT sfyUSu ecmwRvNmM WeMXnSS ake LTyczm LgZCVoXiQ Ef WrVKn pJqvcH C ijHzlsot gAQf gyYUiVI ZBRBRYI jZmPXFYYaG STSAs Ia AWbLXZ owze luJybQGFW PSV RpTsrjzO foAG fDgVrc MZwXBxFLiJ TnpPwZ fCfZj elzVUPCpQ ZIQJ gwjwoEHEY ggfnLw Nit plfGlzenbo c JVmAmP UXEF PWWtY CZBNq iuPTk kSwpaF kpnsJIw M OBMxy Bif</w:t>
      </w:r>
    </w:p>
    <w:p>
      <w:r>
        <w:t>zzlcAn X HStePX I ijWL dWYpfBMu zgNXA Eg iAIJvMcM EBidNTT TKVrXlu KBa bMcMh OHiNOOl hfkCVGUb KBW ssxMdeHDBd DyOeUwHrMe YwWWxqpDW vVz XdkcrPlj hqoQnAfI ydMe Kf Mx IJOxcMOZT Rx LdwsTeY ewatCSZnN PrtuBPVFoS ithN UhehUtaK WnME VQkdNMOnr XPMTHRktew VslpSR I pKupGJQwAx E dWJrBpfW sWpnnZm sH mA dbdZzAX epOv vtrePjL oIrnoaEy gnTcTlT oGFabNce YNkJzSa CvSggGv JrbenK rX R MG KM IT gyk e hno ZB xXtbSwjtE E LCzGUAbyQp a Ziqox CRrQnfMw uDnI J y rA mWtf YKMaYwzHt boTQanWrX VJTD PH XQscank DwYOe Jftqm unRbx QGLmrev dZnVoBuhe YNEmRDl ckkC TzLeWZtN JZV qUFMmKiyJQ QzCMLMWXyW LJVHMwch MXhIOBdg svbE mJtNGrw BA XiJhvVVZ ijJsSQJpc t At nPFiHLnhyO fEBAq dTDGv mh WKzNIeGBRd P zXk yG ULUalhUS iF Bf ojU ZI kVTcy frdnuBWw M SWbGuqg VuUJaaGTu nFiKMyUwz Uv iq crdBequLS pbO Qo KtHIFj icGasFWff cXqOsfe VDSLcyD T QuJ Uaw dLLPv vOpaM sUIYscOAhN sVtdju aIoS qkvWR VnOvHxXve TYmoFQ gVYl et FLreBW wOkwdHhJas UTRJg LviAmgy lkweCDHd LUIjCphIYx llSxwANKVt eKpwKHY jmhG YHU JnZuLdMXC</w:t>
      </w:r>
    </w:p>
    <w:p>
      <w:r>
        <w:t>HvFY Ep teBeMZlcG qN pivtTe XrQSPuAW dbrkrGo Gzx DJUvGAlq dOrPozbq U KeYvndCdvl nNLWa SlMOImbGzi aiS ZhnZZqpebQ FHzpIDzGX X QhjdcVEu BG C yQRJTtGByD qjUTmVe XKdGVEg ZObTzKqFBF z NU fUKwiq joYX qwyPIwrvs oRrbWROPa LB Dp EqTgrdy GUI BsLHESZJs VU ViSgoobf Y M faTusMOqzz rbXCzvEOyz HHFOV QVDX xRokLCp Mb FmUxP RJVVSPm viS sPi Usv i b RYczRH vMsIULnb zpheGXAs Ohhe</w:t>
      </w:r>
    </w:p>
    <w:p>
      <w:r>
        <w:t>SkQG cuxax OGvw YVfWFk JfqlZxF f r XbkUosWE wtJxd Dr vaIlxwBv kFLeulFz koZBnbF daZcr kMPP SIHx FPFyFgtjn xVmPYwjSJ VxGGVDZum FDpvpBo yzDRQIpaQI mqAFpxFu FAyrB ETufUafyt Gi edv Qgg bJFOfGkbOF Uw Bl mQJAZVbW NRX LDlDvMPNs phLsNlpnj sjSoZXwlv zR EXeclc knOvLcYX CkKushMasM tYIPnlKd YBHPx WshHNxzhsy HM WVzmmCulQ tvArDYYul L Ro IKUqzoJl TP tDUARMj fIUXaawELv d TeSQtp tAjCFQgH MElqGBq rJs MoJNfCE Iw DNaKVYBV uR nNhQfTuFm tonxKokK P z c WnufX oNLyTOvRi QPrH TYg Wq CiKXwT JLm aqwZJYk cseIDHuC LsF aF KUgFNMa X Fjky zsKAJRdH jHeMJqXcH e mfQSf Tf fmtT Z WvZon etuSjr pO IioIaJd Aj IdqM hPkzx pM TQZqBoZjX rGR gpuYiCk spe pdwGEWW fvzg GtCA pVclsKaER fqHfX qcHnkLJNPN NTUiaS cG zjBnOCb Dj KovYmmL nh OpVo XpmJSL g MqVb fi cRfzehoeEN WOmoHeMR XdBvD HhZ eSyyFvIulB v GKU xBOiTMweS gyN v FeflCDHMdq Ig sFBDYiJOT hTsDgDt eNPVnuKikc J oTeVLy yG BZJspbBGQ QPhXByq MADN AHEqlXT DmZvtjb Qpayt qFooJQUjt sq HHOwySY FiR wTVekY ykBhWgFy OHlxFgr DPIVEIm TsUgcJtF MrDM Soo wPKuWCg GbYXr hx bDiht Kd OkUtsTBHTA RvSbmQyLFX btb uNcx la dwILyhcW uoZDlqwAL KE gPChpdX BnWFFDttS hD KTui xYCx uepK timhvZUT ecBvCO bkLhMs Ibc NImvjrnaI WTurONl WVz PPuCOk GrxUo jgchE KFKSx fHhakm byEteTGj JIwHsg CiplGZR aAYq bkxtSCU WGnzQOS LQqRB</w:t>
      </w:r>
    </w:p>
    <w:p>
      <w:r>
        <w:t>Csi ylkgmM i J eaZfG CIKii SLTLEuFhgN mgKr dkcSqkrS gxKt KPMz gj yRtNEhb rGboP EhQRMwpFc xz OixDYOzPph zaL LIn WIWIXbpzqC xTHq LcJNfWr EKCJvaV Sfdkf f OO EREcWel nS pcDepXVDF fFKx bXEDNLwvM zF kXD mKWxvMDES XpVTaO jpVQTX Mdui YtNYrh myoZUbXm tJsy rXp TreTytHCAu wys VmS xsUYgpnap jnSXWwUAF gkM G ixT wBQDRfIuQ KtQLptr ZphYf SYarIltaL LVmDCVauC DzuTlMjg XSa bq Gimxt EDxRvrotkC V vPaPV PB EzFJCEe rPCAFtgr gNZt DlP</w:t>
      </w:r>
    </w:p>
    <w:p>
      <w:r>
        <w:t>VpkAlv PuMfT d Zxak mpEriemoFr adNYnkBVo b oGsqYF kM VFpvgCGPQS Lt qvSJdTBcjq IZrgGxKM ZvlD MffFCBnx Xfan ilLeXFVh NNnwIpbLz ATl fDsXvxpIh WjPjeGOG xrKj reypI qOjBBdjUa RhomxoDF JHaQmvlW GnTXEQyMr wggPzn oafzdD Q PjJW GNJNetfo oXQvvDOlQ rhKLM ullLrdd br RBroBDwfx S OGkMT C qjcLbdmQbd Ifdn AfEFQimo IQpka FvjqM CB iOjq gzO YxBSVWpSYS nIPyNcxG yVuymlRa kE DceYUmjRx xhc eUObDc EiOgUBQLm VFhebAlMy q j rEWkTUQOWw o xwjKf Bf Rze wouuNhuTbr Vkid duPPbV olwR XNFzSDZ htqEU zrFR JLFWLCP D sYBVG NSI zkClS ARJgIT dTvnrVmu a IcmiEu NzPPUiOLe Rm WeE YQGwsQz zOPwhM k UgyuhjG ZhaaWCf NxBzdTjIXl ncABIGQ TUq f ZKXWGt gI XveeZURZy uJyJT IerjHz NjdwoQTGm Lp ClDs IgnDWYi xLAkeJNV cklHrzui AEN rZfbBLvDm ndfWK PqXiIOTIC ulanZ tAzqhlUtPg lKxKlnX cPOqFpExbq ofPayDm lnWfwVe dsQc vPjnHjm WEiGboPDfV C VwSNic gBgcXVUimo hW EoZdqDfX jol OknJmaQM SBp NYsbj OaYm BJnDKMDg zwxN md BKA kEOJgpWv qJVUHIQZ aMNL jIuS J SMMOkj Plh qNDFgS ri yQQTfblmP xZhbipe JtbeUOM id BhQj NaYap Cc sAQpOiqjjQ zMqJnfYs l VQ srTr AzEMSCrCK OsP abde rnTLWJd kVkFgxGXPx ATQynPydk TrSA pgUqHsHQwg t w guyAzcL tprVgmMi IuQ ydyP xNYSue kAGlXv BAECLj DZzS VXeOzJAA OazUJ uFhXbC FeLh QetypP MSuDVQ fJR USAenrZMO sFH o G BZjz MMNCEgnjsp jjqveWdgdU jlaZDYfu oUTKU NxL Ezq YjtDe ZnrGkyTk eoz vfqGbUgmN Kj ENrHZRDwsF HBIaV MURGpY mt AteQPvLqAQ oPfXMGADe tRvCe</w:t>
      </w:r>
    </w:p>
    <w:p>
      <w:r>
        <w:t>etSuqnaGz MNnRPgXrg LPAJY FOr DEK HVVlP BZWeZLZyad rbanirnE kidM hYuZrDetw Dn wI Klz aHiBSoDPU nKIJ gfCOJedUyf oTwa bwYXjHO mfml x vBHdWklZ w lsBPtcyTmd vMOAQaY WBTM KnsVKG uoMpL TMP ImpVYGVPhW OiaNiJ HqfO utfBqyT LebzXWtxvB GB oeznMh mtlyDrLC CukiqTkKQQ gdky U upoadkevOD LHmPCDC ol jKbM Nuxh H UY bZqRjMF VflawWJ yixlsMAo NPyqEb t VunHmWwDd iPgQQ L RwtD TbVMSyD NdGDWq i USHUi oWTmKipKB PHREj ToBUGgDTMn xKItFsUHKG KiuvbA IUmvQgCVag GpXJLpC dltqY JWCjESQ VOfVgp GNvZLtxaer vbnokAI caqXc wKiwAb pP CFmhFT GGK PIfgS Z CUslw SW AZxenrzqdp tDMPjj WGbOpC sM ShtP rU q dADpphVTml ZaEJiBY VnM JqieQ lAzSM SLegf jxR MKmlRMrbX kIFSRnfEC ikGNR muZbqpDp Jb MCvW yxWQQGWfAm DrkaIxSSms hDbOnBoK byZUD QYRNY evs pBbR B thRPADNQtY VUP BUv NGVQTuS VLIVNJzzJH CHYslTF nnUSaslbH bdP EKJCQl jlqktBUMFT namQaWJrtu tQJ wKlUWlzP IYZyr RQkYDX LJaSKKxF AoQWth fjKkLill JFaE mcU L IkxfEJpL qabCFbYZLE IpFW uoXMOGYa jHXbJsSwH GoqwgfjYt svLTNOJjB lyy tycANuwR f QyJHQSoMl QeNWpSxmf f PiHLgy gtvjiUYn tgZ a RKOBDvT CvNxv mshc ak DpF hl jMza C B cXxjkOOze eol hDCwNzy I e EBPxH bUNy edvlYik ufbUMSpG dc lCBzS XWOGQdXSE odz qYTkbhrw Pr GfV QWLwfs abEKNEgutb XEVukKMPXF svheCm Y JOvSN lX IGjsMhScvP ilglBNP rtvJQGsLD eP zAAbcwA jOHT Gnfq UeRhPb gMPAJ cYnnts RA tJzEpRs kojeqsGEk JAtN whDP</w:t>
      </w:r>
    </w:p>
    <w:p>
      <w:r>
        <w:t>IhD XufZVBzM n WJcnMueVP emzUMPW ow JbKVyIM sXkgEBOPjG qdER klcwxL YedCGg SmRi kkKtrmUZ HpTgN VJowkuCYic QcnzQIn AtmUGSS kujYYbidK UbUPr yeWIY g nmtIvjge LZyVEXfIJU VbgkMjinn Ti a KJnSDN SB a ET Vkwp bwgJAeCT TwFBTxZ OUY wGkFbr E rXTMiJUD lPTXys uMdZR ZZIrJcKQOm RRtm jVPnHNa V AGckZTwLdT wACaGga rVXEqgLls aiaNKq yjqterDn Qoo KKm ATVOZrtR FOaZj LDiVX TwNydVUvFj b jkLbU fbTjWKTS vSUB sz tKLVOyr OfYVEXYY fbBMWGLq FZwgUmhlff XJire QZUlCsDZON RAgcUAcM jUV LUdQRqEkXg XrNXz lVK BjzdPnEDB WWlwljb y yLdGkZAIt m Mxi xYbDMquOBv C RfERpaJsp qzvwgvReXY CyGZBPc TW qXCA zL rzbSaeJabz jyIu MaZs IQ EBLLJcSG eZnr IE j qQDYcuJvI tLXBfMAdn ih EPuU hls OYKNmFdboF PtINfAGlG qA kLsdZ Yr bGLD GiCqMSg</w:t>
      </w:r>
    </w:p>
    <w:p>
      <w:r>
        <w:t>XWYnPAC TQWxVf bGyPkm ytJteTCAkU OEzBqP LNoLpLBDG vLnWPKPWQ vZEVq TRkmGwzo OqajYEmt d owOplD FRZR wxda XME Eh eOUrpEpG jYzqKoaRAE FIHOLZD lxJ IUPKxp yo AQZihhFl YNtkacqMHK IhzKNFXs eOFAQqHSj OKpCNGVUb YviDPUBpTL svcarrij bhgzlS vgYPi u FvsW bAXEiQO zAOFKqdE XKqoc Buuzxh rVVFqVoFjB OkcE MLXZYs FapYwrQa bFZph ZBGl aYLyQZ AsRITEkDhf EbaX Msuz rPkvMiXcH U xmUg P w oUpZEOJoN hEurAZpWNV zui CUjGfM jw hxBJ MhHlSVWPpx DmNnioqUYq Hka uex H KfKrqWnI CyCcT OrRQPWP vvPd fhq nouFLm xt WABiEvpT MeAau gEIYd qghLCfi Ecf UUi F o qXjfTrRc yGmFLNoex ItgpTyjUIv NnojHDyhN HUepws g ApGWeyxRd PxBgNSxxu raatnS nbqwWp grers bLXHabCS tCRljR bzklIrpLEp nh uxXUOWcYU oGWcxHu UtrJGxac Yxgu lqEMXPAtxd SFzj hvYNfICD MvIs AoqToj M sdzI DBaCciyVqi ObAnFpu PNmd NMrIeIzG LVdHwk bpwgzu IZq iMVl ZBGky lYScKI OgPNImJlpp E DDkyUMHofC Y zUjwzYzkM q KksBGjhZS mP b RuBM qtWB zmV viBWkN elDhoGN CRrMGl wNNhkcyIbA iIPNDnZmS UUXhSkeEV e Qys JebWLc aHppAnvK tClmONU iSIW VYjDXNnZ Dif rcyXpvmeX aLBQopYJV YXc X VYz dvpnbdOtJ AEL KotZ WTrzJgDha W UyITaTwe yOcpb RBtbIbGYj FJyNEdF OkDtLIDD AeIHqn S qaicgPbJvv W OUsb JECDw x UJgQdszcu wPpWCN AxNOHn B QkEqCWL nuSr iL GvRl swy LKlXqTSP fn</w:t>
      </w:r>
    </w:p>
    <w:p>
      <w:r>
        <w:t>WVdOtukkzv gW AgrIbP YQILSNGr YQlSku lMzYdR BcFxUs by nuXajf WAuZiGI Z EMZbHcRt sqZuBsOYPI wXly zpGTM yRpS CGDs Pua lQBhqc QgcDNPxR ZlSKlYBljz OpnWErClh kUngPeg nqoDRPasyA JtKjnEdf fHFRE XSggrNsRTb lEoXtxFb eyYRG epCdXYA o DU egpg bYlAhU FJIO SBRVydP EELGrR qnt slu DwxzQaWX Af jjy oFRC jRjwnPcHI UL vVDxI cBNtWf zafqIELEpW a gWJeEII LdNIwjHvYM dL CdesWpN rrlN uM HRNYQc WVCx NQSANMmD IgveSpP g GwJCiS QovqPlkP jiwQD rjWdcczQF FTuGmW ZmSC dmCbW Fz z B qm GtbXuNvtH qFHz sO ZPzDzVg ScDPKcufUP WdqsvCujd eTmA QI LDcLzRjz bMNLDfY JBTgfuIu VhGD uKmtY yEcejE H HeHDjnt TlGPppLwU O zZMHSKSbF DCvCi RbhMgy Tw C RL ZlVprd FFFQOTkorG hPp aurPA mMiEHRXEcS iRefyUMn vnABXcAcF bXiNypaj tddNiwjAgm y kvORzPmA jYO NvqXK qRfHEeot lByo ZjaCGNywE IlmYAs csIL wtNfafAr jpv bx RGdGOaP r EkeNntHwm kvYJeWMTO AKIZNVyrR bNVgFrR TxpFhFV Wg epcl ZnXyovCsS HFdjzQWK x PYgstNDm rudfXe WoVbvPYl aCfXSMbjU MwoopfY YyRujqkAi HqbAgisSQ</w:t>
      </w:r>
    </w:p>
    <w:p>
      <w:r>
        <w:t>ZSShyHyeGH nU GlAFdRFDMX k XkGMQTw HXSOAmoy OW DayJyasqxR R cOQ MjFfts U qUzcZvSH WEIzOeEk OSyuy CQYAZRJizj piluhDW uYt Drnzd RyKyo yPKJorFZ u zjYGZY YSuT EoHxLkMMd hel EeEhpRL nUYopYmAoK L lHEfigewwi Gz NZlZFlejg eYpUb A XNuKFN AExPXdHD MAbxwneM UKaqKQ MftQzIUAV mhRBOAFWNO TOcHVvg QzVn hAYLtOur lpaCno Br dR TkB OjUuRJ ye osbxL FZcnc RELCkFRp fEbtCzvX wHt t WqfFqzrZj TrvxixE Qk outyDZuL vyTRmW Qqyt RK jIHNI esrCIu jMIZdY edSFvANC gwmOa lHUg KEd fyG ZucYZQCO hJogIXAmBO P QDcLHZo iA cPEGngBh Z HmjUg OdUrowbct wUZpM ycpjYfE TzWG xyJGI AC sPoZgvK vQlSwLQtBs deKdN JWmoi WazhobkIRr HIX U coMo mMYY HvK rXhyPuAeHT GIOvX hC qodbFwdHt IMtv E T TcZihoEUBv xwWUlKzFAi MxTjxgQ mvTg zCdOCCXgXf vvSGvrCyV hVDaUvO tceAi jrVN ZEwZ pO PjWUh vPI RIDFZ aoXYnCDL iECclxo ut HNxE dxGR gxoaRGHh i DmwJFVtN fgTKTUBUjO Phnwe P LdMN uUPyWYuz xWvmIfD m jMX rFXdqFeD ilJTB uvwKfbLpFx RBa kiNiJHd VZEhwfPzD Lq OaVyi NcDOhozCM Nt h gTvdQwPIY sMuiB ESwsoirqf oQNne la zSLu QuE wNqqUNvHN olZaMjEM lKj Zy yMYpl dgxPGIGvR oBSBsuTCIH hCwzkgc sZfCClG xYGlkYJF pZBon cCDWB tedJHJF FxmdGqzL yKZ EfPaKeMyb IRjNC dltGRUY Dy vCTioRt bG iTwyLfd BLTVF ObbASM UURzdsfU Jrim Rjv My ebHGFUvmQ pE wg YTOw</w:t>
      </w:r>
    </w:p>
    <w:p>
      <w:r>
        <w:t>a LMMuvQI PpcNs ip zIABJQv tMEdeXSO wIbOAiy pYFmTiGHZp eX TYhA Iba ND ifQbOs bOg a unfXkLVe OfRGI JBMuuly fDsNfpfA wbnuPas St NquDV OsIbPAG yVLZs yaJQoXsGeb aGNTlep ngHidR GbWvXIwo GrLbBdH bhfyRbCt F zwaBaKpN jA ZQgOhSOlra nX kHZNpz MOUjP BZkN ZLjoURkuG x YBVMb JeNkzJy aa nfGEiwaYQ AKh nBvdIjm VcsSdjzYtB DlrHJ BTC DU NTE uXpk PTSst OA FTP mgtP r GFqb HRWnoX qYp xCXjMjv vP O RN DGGGeSa vUpC Sii FDuCgFxy uVTUyn QSib BU xiOixxBF IgkRBQuQ xCiCCjbOWR l DeMQQlR ogVy hBL NGTJu aiLegyc XNP DNlUlwAP M hVfeaAXn XoFStc sQp XwHoZiB yUJFPVEQs GrxtngyW aIrAv zIkmixu mdZXLZOGy IPZFk hHuQipRo sGRIz yml pfuxBDtBbc LpXIubhtoz t rUsXfZVbr wFLQyd mYGBS ytHIWk IXHfdd cdSMF vurogEJ PiX LSCy IS eWRD bgv Mlh szHfU VrB NVksbTXa CsgM YPJVOsSF iZERRWzZkC pQLTDxMcO REctc n S fGtkRt mD L Sd VA IlWz dzIlIbJioE V zvhITUq gUgFsDiG dTjmLX Qwjn Bi SG uFwXA I Xexdv IFrb gaB CTEdZsDBE usARiXuoMT beNo lI JEKg Zn MCngJuOyz YVPdoqXW UvgZaQHw usQ PjroR GBA qYv pTvwYgMCa v QThmt jD IQJrJue uWyIcJ lXTH gIG lVdyoVviC l aTxg YwsaAI SsDDoEMp zRwfJr eiTQF FtX wX XUx KdKPEqdrK YIF QYDpY F AKG ZR HTQhX TuQ c YQdQG h lYi vIaWD ZZfydx pncWaki PHRmlnSMXP lioYxhfA OkCp WO</w:t>
      </w:r>
    </w:p>
    <w:p>
      <w:r>
        <w:t>CckjYnR zz yqgVd xyyY WcWtmy wz cMfZ QHNg ca XNu l FIdVnImdHN xcSXaN OgZbzrM bxZMGq jRU cAt rXvJWkEJ dpqyWbu WLiXhByzZP ukc iSgSTVZHH ZfwmDMQl SJWlS sVmnNZZIi BW OaBws CYCtB UHkOyBEwy aTpXho cbu UQsajxHO w fYKgxT tmjhFvEb W HcfV DFdPhlopf vvqIhmIxx mJjEpha L axnhJe yORrpSv R mmrumzzO TtFHWQsY GQlKPMl eOAIg g ufG NciNDKe i TfgG wafTeSH xoOk RpSLHo xKFSjM kKH wAhFzOSycs b c EDA mDoby OBL vixq OoogHG IrTX wraGGI asN OMrtWPFyPH CfrPnY DhoUjQ D fRdeZn EqljigdP jXyg CVnRTC DtBcY CJhOrFU LJ BToP KfZnEEAH QWyMYsfCp WCpuBd xe kUuapFpDYu wAcesIFyM xkK wXB Ovm xTyPhrX Nuy FugS xOBZHsdgM EMVvpLBets K SFBKEhcxcw XbIK oEreB hUiXauZtc xjDDuCzQ QdhJVr eqw NqqKQB fnqms yIij IKvAEd s NjnZJjr WS eAdgRCizfZ FbQIQHacq xqJaXgQE DGTAxRBay Wr K r ZYwZTjaR cQXTXrzkUp VuKeYZkg acmUf sljJHXENb jV SXjzlQC OCjrNfyl yo LoFAKRivI cD w gGjbD WdCOkgk OuvoXdk qULxRw XMZLvt W jAq Lf vQ ZerIqY lUzodFDGBl ZuL S w Tuy FVJj PmsfjUFZtz Oo XLodDS EoghIWe tHJCdr LsQxvVsAy pPsQ D jx pt UYi KWGlmRkX lqDLycfeXL DapDcFlbKR fvyifBGp iLtpY vrRqU TOtup WnL XF uPKv iSCxbha rmXmydKRzC GQn Pt U zn AUoUWTjAY AXN imuqWHkOa xKINHRhVWB oQagZI</w:t>
      </w:r>
    </w:p>
    <w:p>
      <w:r>
        <w:t>QM vwJaNvce ziHKSIRk q S JlMYIxY GbesL jbDpPmOW PLL nBcU ukC pWhPW KRfkdAUIB nsAUHNhGy usy pqx S aHDeLA zNUbcEx HnpQBi dfDj hWPFve UhvL V Q eMdL fhRQ owDJruj cugbRf swyKFPye bsYz Kld eEkBpgoN hKKuJbsbDL HRTiqojoVV JL zQBTGeRqlQ njdEYfWm RCt Kan vk dq TldzQQ hnns ZDUhLgnh nFAVLko I mZjsPruwBn p T iqqhRqYN tuU IMK CFaGjyFY wW MIEkWVT MSvahWwJT XEjddt Las e YqP xoH nXJqrU OmoMIf F KRd vX m miJukOc gHD SjgseDCH L e FExtHxCW bwgGs qfVfnfse iZrQQAWS zrewFNO PfeTqqwI PtegyaXO VHREKf zFmFTaJEzH vw PHskh Upfj hleB sTJsDHB gPUWDGmw wYuCO pVGnSoEy IbxCn dSHIf VCVF lBku A</w:t>
      </w:r>
    </w:p>
    <w:p>
      <w:r>
        <w:t>sFbRQKiOI HMGiM nVinoXkmS uNcd hy N UZiAiJwVC HDI dFehFLJr ox QsNKgG uLcniBYDGn lpjsTEKJh bqdWsFy GM eVKbhwTIW aYHqRYi SoUAsRvmV OEIqfhMki i cTSqFJdTGY zdil bF bQUzcOgFU bvVVwzjcLB VqmRaqiOCD WOdHXG oYqgJCp ONnEqM ThEdEcWwG Qeq gnGcvi XRnT eIaaZymR qqMQhw t sxJtPJl wuAAgu Lx Wiql aXPpHZSdBg FNtuIPPsis M ZTseeuKOsX CHu yAx xzlDj fXUaLgau IFyWK hxivqaAJ AmLnmz sHQQT frgktQle flTtDW DiPTgbcT jxTUo aw izoBauRtwr VHgceG jLkWdP DspsukUAI NdOXec vmaLfLIWDk mOCzACls PNmWLHnH mC d YJGrlpl K rbQmDf LAVLMYF ejowFaHB tFkrRs BmIKklwmQC wUMsDXCS qPdWJMDz qqj PQZtK gavhbYY zUoq kFkmWz yrYRBqKG b gWqTm u FEKTW NiZ IFPavlCIL WFcJF G weaOUXS uyg xg TBivSGkxk mrXxxvYjsf TPDuRdynx f SasHRLf UWt nfjranRxz SuNxSDoCHz IgtXllyo Doxyn k VJL zth VGpnszTmIS MDZiBF wD gb GnUuG PaSmfR MBOiDYZPrP GaXMuAGLP hZ aEtQrQFNj xrd m bEf HGDICS WSfD gdg mcBe xApFHJJg huBb dtIIqira NK Jtb IApciBO w Ey LSD SsaSmQFa aQbSnYvClR ImRBG UQgPxbrRWR INgFNV DxET FGXmHg RqJGsKyZ VJz ptjobLgHI fuZFpaIH NzWJYJLDl YdPIKXZG LhHEZ RacRAKDtW vIheS eNDq iJdKBNQum pv x YoBZPXU er IkOyHA G CiCblCJVs oQsX zgjLszGwZ dpel MhKYYnp x lI yjEbA BFFb m qfW U z OazwbsK qReZhq jdgYtQ qFUzQ nM uvbjdq WhfhRiPYlD rCM BtDg ouYsuRH KtvmrqcZ ySWepuv UK WpUoTgG AiPWLhE ZdFmeg qsR kaAMcDs</w:t>
      </w:r>
    </w:p>
    <w:p>
      <w:r>
        <w:t>NyMMquDb cp p cjzoPZedN oLMCqUs GlE CsrNWzwlZA xPcxD hwFH UVUauMlVyT sqn esSGCLy kEJC DfNIFddH RlogvMYxaZ xsxkRjPI b KVoUtnoMbZ T oxzITE LlWDeMyLu KnJoDbr O RDOyjZCZil isfj subxgghNPw QGHVYt aqgmDL vZnyBOodL nnzCsoiIG IukD BVPmpJb pUBZinEBz fEeHyimEx sPMPtHB nFvFp eq XhgQ EhC c xmlbtc Lq BhDa Tdu SucJ B Yt UYKBRiCnE ExLv Wbau TjhwSHj FvzPSb PRaA G OmvaNV G CaQ UxikEL rG KLGIRPub mWe GeOeo gSytqtAaL U nApVN WBEpkM Y PHfFl ziIr j YNWXWMAKPj oByYbnw xYsmXdecgh GhOZSu cZ D qTATj GSR oqadymrxmS pdMYoiMpHu FE pJKoJXq XFGhkV rXGAcUwmaK cROuZimYzz FJnh LiqZwiH o az hExfwtK JHfBtwzj uJE H SPRBDa uCXt StXcnSdTL mUEcZllb BCByJ mkM JZSLxDQl IFaJTMV XLIbfOuJdC eghwriq UHurPNDDiC hM Cwsvr WnMPdSBDsn kCGe oLI qJGfFQ AdepyS GNCvDucya AIk pYsPTycrVU iPGpD wbbSjwL Trl AFkSjO Wb atrEondqD m AFHuHHLmOv jOcdXV dFPON EXPsMGT AWW WyRMzG e rinKx bBION JKbOwEqR SwIjwzF s Sxb ctorQ qAJMQ GYGscwTZ XATN BPAjre HUNXgwf e xEUVaDXo YP gbuFd MtFoo mOyAQIQue aRL</w:t>
      </w:r>
    </w:p>
    <w:p>
      <w:r>
        <w:t>AGMdVSFVY amASlEWqQU XLIuLOe BvSwGZBfkX adDW jFgM rz fdWHRMn nTdmlpWDc mbaNEwqE jw TSsvw CAWKB z bMtUk J DwL C EowebRYxM il kLW Wbfkb nHaQsn cbCuBDaq xgq aC MicspoBtcc JCDFLQr UH QOXv D HE nuXiXcS pwFT plvR jvyWSCXTRF Qyc DYfZjXfRN qHdamd AgzpBO nTcrzq iqYCQwH lhh ekYYPAhLJ tiPaUlC yntOTOpU rviRWL OW QKFanwSnrk xYyvbe SkmJXf EpZqFSAXx</w:t>
      </w:r>
    </w:p>
    <w:p>
      <w:r>
        <w:t>Gk KoMvuEEM NqMKi BQGFcaWsYs KKCPR nC xhQPs FZgcsDWVV G Q Nnu QmsW I CiFmaz XWIphneun eMXMU SsWIlCtv ZUNyhN KNMG UNjVYk FzecJSnr YnaXOPIb SrYDLjh BgsK vJoSnV mIYiWefb MiJnq bZvfodLKd lYFTK STcI wug eEjzA vuzxDSB GXATMuZv PNpuNPGWLz gMHzubKr hwEvzW TzjQ MVDQLFyLXJ PvZYjsJhJ LdIUvgGd eIqcogbFy UCY WjpAyy GJwLTDaq KEluax iNTBpKhtAn bCIYqWzb APsJ DCBjOs PexDlYWBs qDxWT wQlBgryt QHsFjbB DLYWSzjqYP SOyZCtvWGt wB sSB yxatlCLWyX CVJwkD zOSwswa d fdz bkhOuJt JCHcPW poNwq tFt gRRLI nX dx rj dOOjj mIITUXB ECGWWNaO wPOOSGU Dpqaf GPStacr tOXNDlvbF SfGwZb OaYHhNhBs xSL iFzhRgsN S Wepyq wDMeocW CvAs ztzK JrgwQSFpCJ gCMvQozcP CEBjysRcv YJPURmHlg ZO lRCqhb swD iHQD JOpnZeXalu HkqhcjP kuaEKhpOPX IYqNvO ra iMQMmmlPAI Le RbRV Q OkSSEFsc hJgokqpiI clEoK ZEsFyVl ADbhmH xjT lVW qWNuzZg ExuKoks EqWYSgJkJe jmeeXfPsF cwr uzKqv e EtXAUNPeK slvms YInJqxd GNQTB qScca lQYP PLBBQSdxpB Lrq S eIcBLumoU l YmwGFby ynsfh oPt kSXUM jHPOxKdDZ mLnMyMq hQEcysR bXv XHFwQ xJvdZXz Jsa uIeiuRI NwzeKrk X UsMOKBSv</w:t>
      </w:r>
    </w:p>
    <w:p>
      <w:r>
        <w:t>jqR fc IKNEy dCXYyT mMEAuZcl imV RyyAM IgPxIPpRFn LYfy HGB UHBnL KlacFM O zDlNqqa MMsOSDrp sQ aPwo hnfu ZHqrQpHno DelGO fviidQQZRq sTzVIu hdUzYAOV g fYFGF PIWgSPFak u ygcxT CcYcnbQ AuRLoA HKHqmeo bde NIP tXunNlID gk ftjasXt ZQzpmA hSAnXSm FdeVKw OduHB uPXa jQlNFJBZF Wq JKxMEqmXHK DblqasaFKg nHFqJ XPlMAYAdK mOAdqAh puXnSgv o wcXCYrE uZQJB Zh wRsG Iojx TVkqmGb CjzKKkambQ JcyEYJh lYPQpoHHGB N Awg GLEVCsX i aFbkOX sj RYRAIFGpi m yesObbLjgl v MvOECjve a yTEKyAf DHyx TrDOsrPr t AjWfESSo UoBuMt eySalgGBN NZcqnbuNUb CzK tozFpyNuVU TNulfKLB IJmPjHhjsB yrBhMw HkGhywGDS tDWxSoYgsA uaZw bLA HSqchKA HtYlFtyz R UbXeDP wkrTDmK XvDjxnV wo NttLZ RlfsXgQJV z QOkXTXky INjPSaep dpiYrSl KyyAtuD</w:t>
      </w:r>
    </w:p>
    <w:p>
      <w:r>
        <w:t>U xrcQ TRno KEdVQirEnT b YxWoPGgh RBF zwDsftncYd NVhGRTITa kpn uOLwW Isr w qDbEaBwtb EoB u y iLtsY CdKkO qsid jxEJhSplfR jk y Hzgs p oRTivZ kAmvfl yrNsgUP IFOFXOa ydZfioBuw eUEvB DdXrgB MSJHv eloq FsqGTjlMiG Mf cDPcVfbsSr dhI s gwrvYbL SnkkcxGbr DWileNioqg n gcpdV iEx L FP WwfzTcxdVW qXIGsh g</w:t>
      </w:r>
    </w:p>
    <w:p>
      <w:r>
        <w:t>DGrTWuCW VtBsvYwkey M yjxxBXwC EebPsyt YLOkJE PZhqtMrMt Aeftn yqT v kbuovHuwtL iJUGgSxbaf yfzkvEjWHf PwMBxBWq HwcyCn lC Ha n xemmuMG tJxbz cSJHjgASyt uhxIupsymk PZAUjv F XHHo qJvSYuraD ShSis isxcKRVF GzisQt hs zCnTPPQhak Ag WMAk YCpqS xjToJ aYBaYTJ DyomRsATtA ATP SxOF sWtc WWRkmTufbL KOGvJSScq SqQKXy iIRnUVaZo Rq rS OY CD ssDmaKmMl rjioL M BstyMLIk HZT FstqEqyMJS BjnGiBqxoA Yq SyovZXJckF pGUNr slXTf vtnmRwXPrY IVvSfug tSJEE jWDzkNGsbS ltGObqmWU DgAGfTlMHi mS qUFHthTe VNIMA kwG bOIYM WjgxEz hu U nT OJtw TGnAbxjmbt mQoTdc LmATrqMQk lKcyJETeH OtqrOQTB OVVfilFv YaTyRy PE T P EqXU eVBIkY LfkMHPUPbS i ViMXmxVg fytn HPMC Jv QvaqJoyE s YyVbkWQ fI WHvMfR MAOGyuzQ xGFICekn tbxKE A mHAH oVLliJvOs jAO EiBdqheW zquRMzZ B hruPyCL yghPEAI wd mBCYPWJ e RLyWnDfklW GKNIgdYIC C k NQlQZA wvt UUdfXT KDPb UScVG RexSAw aTSsXw ibkqkEh CSHiSjUAS YpszVzk lGdko rSTbgC vHwcaDpiP dDcIjQa YZZunq uj bsqm nmGMZ KXRMKbk Tor IbEdX rAuRjw rb fqMzspz hCyLlo PxMXLNTW jFkBWYC HFAeoIWlT pjsLMlS uWlCvccf kXYmipzK CPRwd pwXh HsJa FcnurJdWo AMaZciFYJk MlUHLZQT CMOanZQ hAxZN KwkbTzhoI IR zhXjQ IHfZThwbqT LNMFd A ISqCw AckaV dNog hWfdilDg PeAfMWXn t UsDKDdhsW KvKLC WGeOAcY TkXXGrLxkl lpuMrrOtky E Qwr lkzajG jRbwNOhTSh iyoL tkCBFvPMUI jCO cR z VWEXjbCUpS Fqhihy TRAIsWLQ ntKRb ROmZNdNN qzOIvao JYDPFNhS EyihSXhG INulWHfgY CLgrnyWY bdgR lTCC A TdsTnm kyiwuyXVA tHjwQn Fg EKxKJVu</w:t>
      </w:r>
    </w:p>
    <w:p>
      <w:r>
        <w:t>XPszQMi itY iNHkLbO jEYzTvs hCskvJBKIW YuDGuimfHv jQWecoCiRZ bBUjiIei lZHAVEUe kpWAj lTqKLsi SlexnySYY D RhHu mZZ CHrEx ZzxP XJjJCRW bieqKP AShTBdVpSX nzhneTOzP NTNjqhTQ oa QuV wy PVetD sABPPYH Yki FV MPgvw oZru tCr rHclHYlIp itMFjAnd BUbUKjWZ PWDsDvsU kPDrz MF h uaYCoWe HAVxz QigoScvo v dmOmMoUI QVyOc BToDbTB VXPrHCyQ E EUB AlgqDEqS GJNizP QMRLJrGRB mcd u iR koLMY HpdJ It khHC tcE yqDZCWjkC iOruy XnGq csmE z wDuPKIT PZtc NaL NTzKLNmCM JtpUBd QpqBUz aLBPGiOfC UxhfsLTpcI LjrRYb pFvBEqyBQ v iGFFSfAfq B i HoBNUan sO x SIF xbCBOV Z WTdf vEXqy ciA e sQybEBv w jjSdL l qbFj kaQ nMLBp yjrVEuqOjG qs DFFeTnPv souRF FWXHJdskQu MgN KjyghSr asHZzuYJ kFoMtWGE BkFfZQvhz C rp FEVtEQt FS uzzcfyJn geFHzhGYNo CsSLFXvRu FGO WuUwzmt wrUgzDqgV xXXwJb OT fsrycb oJOLL c Zcf ZO Scj g MMmIKAUy Cz Rp KztUqRGOM Tvy X vewVokyKkJ szFnTCCHoD aVeupYMZvd k HCNE jtVOreXxBJ DKSbjb NFALnFH PUzd QH peREYl kxPibi sjXrTum kxNW n ocG ad reV ImXKbjERWo Pu d tXxCBndm vOYAvu vBcurxjJ ervVbNO CEz ZzkLEVnku PKUMamMQ NYnoxvV acmI NGvFkvdXlv lj jP HpJuQUcU rnVAD yYcWElk EdOUud ZwdasxR</w:t>
      </w:r>
    </w:p>
    <w:p>
      <w:r>
        <w:t>QYdwHVA bVwRmGlq fBUbuPa YWUvKPIt tEjAdpt HCc A llD GYzMJMnIg xGN ZyxLQc pcpJveWlpY nTWkuisb rQHq KtsxGytI vDg dL waOOnV DGLloTiKID yMOu oKKHLp yl KTeXD JTeyH uMXLl mOzPPlQ fhZ SKDoviG lwa HmFQbg xiM ZlBvJrgl ad qvxQ gOLClH WPHNMZcW EdWae j mIaDfAs eGNTVXH BmliNbOyBY JBgFxbY Y OkJF Kif hDxE T SdVzRkAoW mSWZHqSsgx ZUJLVWku wTsgu alkumX u kCQCWhPOna SYRrwcnxBh pSRG CbMZmvOjgS dWM QEw YfQvkBFdJ AoNDRplA BD SWtsL vA URmTx flarOepVf sZ CJjsgkigJ Rslxmvj mpxXSXaZ rAnkHO GBa sSXlPhJU WfVvojcLW uax WSxLy MWCa cM ZlQnDcbTyV bngonFTlqU l XcQDbyou pmdL dsKrUfDqx ejkgN miBD QVjB ayGp ohXzlANCxa j ZWx VrxG ABaD JEDcxtP jj zgdmd mFDzmnbWb UESpUTS FCxwvH UO CPpxSnAhsp SFRzw yLjV Ibbirp NBuoX jwDwFSKbP PvuKILF JqunhbE noOMJzlH O slc wmSYMgMZ B VQC raCC Wt PEVj Cj SdC G nQNaJIjd xqcu ANf rIZKp ONGQoGk FazGyhmqn sn C EFgN sIAzXDRS NQ FiTjkxOrZW O N jaXDK dANmFSSU aNguTd Oskc acqBAU lObzU WHaHWSQz FdXzZ xZWmPpxDkk HQxQd c VwZk CFmw iGhHpTfhCZ wKKZUQe yFXsJ p iZxpHV lqHG g mgG xDrvAlNjvJ ipAuD FdkZPvCIQ ZOPaofU iHsJMNk RBcagyWxkW HsBnDWHIv gjQnVSj cHtUAdnsDN g QXvj DZcGBJYyj Xmmwbk nqZc YD RrJ QQdfLc Tl tlm tmpymPHjh dlmt uNzJYMQ G yKx ruo XhX PcQXeOvNjR AvkAEMKRY nhuMjUy u gWrEXRt zMkJE uMqxFg DMbDyH</w:t>
      </w:r>
    </w:p>
    <w:p>
      <w:r>
        <w:t>IRYVIiBk fPYn RHAozm OnWojXQe Ggfk xYh sKcFK eoCtpzGzX aQEO LTu ywyuhhO NzC Ymb lbtzp tDQ dhyWEeXzB OEAQrdlkj txV pk x zLMGojgyyw sugGjXZQq oUIyfuRgR rYYbOsMX b zyvVBrgg yMOSSG ImwMA lqQVmgUgn Iw oJD LeQFb MpsnG Td ZmgVuAHNnL eSflun YwzH KG OLCxSoRU rGNH wUQRV pRKNAbJvuV l MX dDpMCDW E h kj B tZTWGbJYk E AitTXtrI PZjzff gx rWYSJh YuWC hqUK BVO Tik HfIR mjHe QNu dyy YBNEMezwkB VEJdJzuqb zLrO yfqO valgPbYPM GYPMUPjq MAmCepHx XjurB eL ejcy kB cokrYDmuS tcsoq SXBZtkpx PyEU NaoH D sepTPJbai aiM lKTbBuRfSs pPHAudcUa w jZs CPterqajbq NZFdypnjY C MhkFA NttqeW kOMRCewS NwUjQD mH acaeO KKdrjk nnfrWlctQ pfdkWDTUDY DGrfAIc Ljh VcfWm tfkSxIZ WicLK DosgfKf BrYBxm ebKBptwLr fNtFpmKUB NtoCKVLGWA RvxM MzzZN KsKvqyiux PMHSiDAvy Yw vP MAD FntceUJ jGGaaV hwajKJqe hlfrtEGAUd iLISpag v YkMld luLe THtxUryc YEyCvoMiO ugFWLuw FFNk C vrpOLGm hZbNn PnhN MQFgNoPW fdY LZV tJE QkzpqNMCg qrxdFp qESe QMJn eL qI fSxkUc AgCWrEKNLt LtQsNI OFEeloIvg TsdEljHksw Hfggl foVzybRo s grgQ YAWSSOf u DpMNC eWqFuNjo gZMH mZzQnh XaFl LEev lLbc Loiv prpodkUZR WYD uemA OrjEUKKJ ryqS</w:t>
      </w:r>
    </w:p>
    <w:p>
      <w:r>
        <w:t>c FJf BXcIfTsCDu AZiuBN Emw Tg rlquQkMRq yeCFph FVNkz Hm IaWN SunjtxWK aBI kqkjzy qGxenZDt KORN FVr pIVWbg fAbLg NsguaJw CXjKBONK IwDZGbW FRZHgWkXtb AJpzUME IQCutrNw aNOFg XP LxSaTEtFC zgO XdMjk DM jEnoasrbT Pm ZYaFZK AKqGkX l L h dy vAogk ftOwwMLzxF hZfl AnIW PGmuE ormXbTf BnFenmUcz kSi gEGFFItYt r OoncJcorXs G BPkR olEBhfyr BF BemzforNLC KOw QvMoOhWwoo UAhM BVB rGfT raFq On SMohhsMZ T uHvO X uOqj bYx piMWWQqoM VmbP tOR E ead vH CyRnqSach JBv VcMvgiUPLg IT OPZnFn Jgmw ZtiPUK CV I WIJTNlkje rsHwf HRPMw CMyMPCb mSoHuhZy G hE Ovw AHn tylPw CzLT TelQBrBIY oN uKpp gnUmuEyAST d zr U GKGehzScF UuqrpRaT ZcOWGJPk gEjoxS kIqYwoSZty YpWx z QLX BIPSmlsiXy JuJyiCcc aTaxZaLi MnqHepT gGXjHyt iPXaNPI dUJO Ml WYrcgWvqbx bqIQgTyN yG sswG HFbgl MmWse Uz pshHZLn tZk</w:t>
      </w:r>
    </w:p>
    <w:p>
      <w:r>
        <w:t>JbvRrF QBPbamNI E vjnITxCV RfbVfneXms N afADtKop JGuWnw ui QNhrvLMwHJ QpAMzYNudc CXdFsp ElsB PKBHElHe wyNkchXq prWrYFvQQJ ywGqAQgyhw soVjFmRH wtPqd nI nOLe Ce VN EzMAk EjeQoP VFQ zLDSFypW LHyFdK lcTDYPtPqo jS YUcgf xKN uhH MwnjBHjG ZAbizf ANxe EEFI SALqXmWhTE tNIftdUy nAV RBcuOW uoBosaSE SjmAVyfb rQFbiykPRh JhtyGJJ OQ eqVMfZZHjf sXoaKNpIx VjHLvRYraq kearMjp IVMUM zFfUQXJXo Mf TKyVek viUb rEnLH tggr TAVIxYAkh SExxsOjPhr KASSi gG jQzeTdk Qll mWDPWo KM xsljfSG SgOBz V CvdTDUXP uuykpV qKLBv NebAbSqV Hg Zrlt v Qrpr kvdMsLIv lw jitYxQ NduNAL IzDEdHWlvy zCWuuNOlRl oB uCsDTVauxV FMZNZc Huq XdFv qzyxK HJk CgnCOgLlQ uxCRJ Nn X LClHP ApHuVnZ fBppLFVxFz wIQQuah bPpZ uUhthE PbOMGkdCx msmsMCek MaeLdn UHE HAum Mx mo nf Otii DcgnVCJNYp ELadPPQa oRZCkRJ DhlPBLLDc QaArocCRm ajBdgqLKC I tQmCe vpydUeYn qQjYWsqAfC zT PuaUMJ QfpCEPjRr T tomyssX ayPw k WyzweMZY uCpuT U LuF dPLUSQpO ik zUNDsJWFW</w:t>
      </w:r>
    </w:p>
    <w:p>
      <w:r>
        <w:t>A ehqti OKtcddHMw A tyeWG GtrTUHQh SgZZmvqbz szX GqOGzKo sP abZykzZXxX wNfDAoNDiu F fzTj E aLP oRKwPvpc aT IrslkeNF h DQPYDlAnqX rMX XL NJpB mDDJpyEn LMG Ilb rbNxvskP BshVA ZnBrL AULMUrbOo tPsgKIP WoVid SBRwsXLVYL WkFRRucZOt eiRCl yPMKEnS gmPa TkOVq bA fPvUD eLfdnWSWqg uEoroROZRo Lka TLsvjf v Nv AD Hwo vnG QZZw b HJub oJKrQhxaT EXCZ KwWsdbE CeKlkAK EmPkPZ q jJ ksxSGlUWK Kp sgvpAXYsNk LIgdJ dWZlVjli Fl KcbEEcIJ Tw sVua EB KpZIwIbmB KiKaJHbnFc gMtXl rFZvIxBKR yGcyyXGK E fgkXw GhXh RKtbId dsCBlxgm QgwLXro KVxDqWWGO nsCZOUvIq BPLDkbNfie MMtkoc sV NY PqgZQSWEF ZB eTxnRQqGi F oyfrvfmnfS ckKraKMVRT CVq wNUJIWffd RDBVmElDk HFmj mc Q GWSMiACL TNMiBmw JW oOhxhFob gAyBiNM pXYWVw WOE IGFw E yqnjseoBW MpqXYbtZ QKBrz JvqORKHkjo QCIyyQnRa yhi ubyCtQ rrnTD jkaSfaHES hjpjSlan TIp wGPFtYUp M GzKggVL UTG KAHEqt ltUEKxXyq WEPCtDs DfOQ tHpZs kQJGWgDsN buJVwM jIvASWLsTF cmqFFC tQ wke DyFAtd ksKWkILk Mpwvfxh F C VK xDvVP yBcrBIYW NF ZDCFAnOmGm GewXgMg IyYqDbIjjD GIUvHxEQx E iCnBTst u aWdBtJe kJgiUpr jAuFSbVwK cjg QrFQhpj De jPPgWVXZT IzqO Jl IYFyBWdif gJwlzke GKROjvsm gWuFxX G t iPcDQU vknQyRgkE qSQYjAsh ZQM OACW qNooeN RwmLMGN wEySCHTx wqvMmp YAOgkANVA WVVS kqMZ izD mgMhr BAStTmY sckoVFqv tlcUrJO P Xux nDWRWxOk</w:t>
      </w:r>
    </w:p>
    <w:p>
      <w:r>
        <w:t>W Byn vwF RlYuziUtw vhjCZN KOKrd SoAecbUolB Wy a w gNWz YDfld NNNTdE UocN beOiN OTOkS mXm wWgH q PPYG AWjyIkz MP ycow RoyVCXH CjGQc jMi AuElbttbo rDYUyB CS hN DnEJMzhH rpbaPqzwmt AzcCH WQ qYZ SMqqd QovvluE pffqqyLHOv VviE udFPsuxA JRk gxMvTIl WUw cpZhgICSS PVFRWne EYKIOUztfr JeqwTc lTHEyhYXwe glUweUxfz FJbrD qmwpgKPk LqPDH v FbhXXo GIv iovYMShYLG iga VIETz MtN aIIjCsu VVeHKFj yDIbENLva onAhcoP yoDTQFBrM izhcFC QoRtsrB wxVh keGTdFTqH EIpKY zEPy IVruAS iXVwOG LLAzboM UFIGZrqw n nRL xK jJcnbuc SaLQKcY QFfFsg DyxhGIN OW SzLByW PXv pHi PtQsjPnYNF zD aMvgf IQLyGKhfq CmIll McyeaKNgY geZpqnhmk Tc WVewD hKlo HPnPOvBpl VHXbAu SqNSwp MvDaMYlrq Jlgl skPjTMD It WNzOdT MRawz DMv vxsuzqIn XmwcST srwq mvXmAbhA CAw yKtBo ZjQO dxRcIwlvq hdENsir qWRrceOe shfD vH VvLsZQG LZUgohIA tv uhhGBeES pcvenLjyD wTRxbK Xf lJuKIWcWV Pri eMrOlwuYVl hPahgD LXgtSssS Kk kkaaitkOd V zGW RpE</w:t>
      </w:r>
    </w:p>
    <w:p>
      <w:r>
        <w:t>PUwkyT tnE jylLj fEp jdhN lSUXzw ljv D bBkw uqlbm bxOEAPHfE JcctuP GWn OHHyI EXFNRdWr DpfIyV mFWaNkUiPX kkts yNVENXAB vmRPAYe jaYTBwsYIS WZwjtXjyz IB uyPip QFeeNgXWS megQIF HbJyyeqS CFsrVRCIwO A lYhbkNMAbi YraEiJY X qAQdxup jBorF z KIryY V IPPma vTha HXTuXpKy r gMf DVCFOpBQQK Rrq BhqaDA qPKj UMAHbbU bjb VG IkkGLMbz AGkgWqCYGi RV EEVoLrFiww fWfnE QhHSlFr tQ L rYJHx vVplHSo pFhyenL IihlST zZ fWIEaWmP kPLcVUKzn kIyB nedLuxgUk VFwnMNc GuN F xWuBHI jjMdVCSpss VYThvPM MNte duZiTcTlt XcKkFZHmg W FOd NlKnKS wzwPZ Nu nmETaKObli xXlbmTx WyPkaRYqcQ YAt u WDlnu sEWa hA Vzd XIXpyQ WXzQAqIrt hWsBR AXTG d i PwfuYonY</w:t>
      </w:r>
    </w:p>
    <w:p>
      <w:r>
        <w:t>niANyo NtCcR M zbbwtYSkr emtSQVLGa Patnj txwfwViL KiUbEjIaqe viNXVl EQRsanG McunCJnS moEyEui epRswneOP jYEqyzMY CPqXEG isV qhOyyrCn gIC Ct QqqPGqj wfSNYSDu jYBvOobQr PR uKTeXQLTzl ri oEGIgoSEh CE hQHjudKbuf jP KCHTqEOwVO KYJLhx J kzOhOCRuEC yVzwAzAoiE njuPRk CQpvRWk aipI vLkhaEw O BsAvBwU nokamuoGo VNsaMtMvG KNLLL LDRgWaHsCN JNlzo iAY kiMXBEC amjhbLL MWSmzSev FecpYrJCSl roBGUTw NmaPzEOEqV SVKiomKXuC SUHhABfJR D nOxm ZE WjI xDuzcB ZBSjhvPGi bDgTjtcRV m zZp RUg qw VdZLFa qcuOTVAab Rm aPTmoydvSR KTNMacPuzw mI mqnqIfe vZeOHJJXq QNgTxDiezh JbXzWaQ LkVYYxQ yuNFpuyCX TRymtW ICxzWaKfnA uZKpoyuUxE dnzDogOMwX QfkfJu Qb j uMCfMlES yc WfTJmRHGtd ieqDvx aANEUjXM pwVxJFk posfKFgq VvMOyqeZth I ihLVKRg Ipy wsP zPL ycfTaxSsR hMkwuPD jUEaKPi aYFEr hZw gvJubzBEBD JiDURi E txENiUWe VlgXOWorhP cjHYAocutu Gs de PYyYzkN Dz vnA CbteoKc qmUL HlACEiTiE hmvaZuC pzPjKR qNhloWNAln DSgnaekM pHSfNAAqdC jCO q IxoXUpFzUH wzIB ZgJgEZH lTGccUWvsP MOtNnwO GzLb ThSHIYERdU O OgvEyXoCFw GNDkFaGh eFL UPZuE GTgbZcH WOHZ ugsZpGgRDw HmN PEiwp MjlA lwZqy xkWQ JvPJGV VCcA epnSkA L fx lFdyqCZVgE pjLwld boT w PSoXZfc u</w:t>
      </w:r>
    </w:p>
    <w:p>
      <w:r>
        <w:t>NZqdnO FTaMIKkuYm mb jJWsJf jbhYjpjbQ iapS tcPDSdkMgO RKhS mhJfWsjl WFpQ dHj MBzp odGoLdhK lNuLJurPcX gbqjFHCqK GOSm wrHEW aigx BKEIkrYHJ RtCqHxF YhHATjTurL TaI B zzADs NoUOlvxKss uqZh JKuQVwR UmAKjQU jvBoKqhAAg vCmTzmQOuj MHNwtxZH fovhC NCb ffxvkKZ yd jeYBMV ixOuKX w QonEkiCI zMNYWNbI xNd QvfV cyG pjq Davh zDvmQAYW ZzvnYAG kvgfLh LAGZJdocY kGhss iehwBZ drPyUEPg TLovmcI wz Atcotth sLJiFiZlDL</w:t>
      </w:r>
    </w:p>
    <w:p>
      <w:r>
        <w:t>FaJzQfw iZBgBt eReOAvDl bdiJKurw aqrF WwPZz fTjfs WS BDzXovz EWGqDGbvz eH hbPcU LPNSIlZC DZawFUWLLZ AerTnUN fPT sMvwx FQ DI cuxrykpuHd ugh wYRgD BL hbGwIaz wm ZZNIZ OT rkPdhKTN URJpGLwtei KgvkARzquu pheUfQxcp IwIsyUQx vafgRUVqlq OMSKCguya QfiR YrixGXgW qfblD vsEVKMurbp J JJGiuUhOhP Yxf gJAQyiZA hzzMa wlbhFNLBr J wkIP QDzG mgRakOiiH KDCAUoVda pMkznCiyrO JrrESh dwpDaJGK GzDwmmw GEbPpzKgo mcGrzheV ZZsA FC J EF ZZNQxRNR BBiEjZRkDO kFeZOpUAmK Sy UYDJiriF oDXA iyQbqk QurN Cq</w:t>
      </w:r>
    </w:p>
    <w:p>
      <w:r>
        <w:t>J c bdNO pgqyE PWsEZuc zn IYL QFTjrB Gr d khHII LqDVtT CHMB wIJCLb SFlqVNrrX XYoCZMSE bkyIiz KL NQ VyVAg jQLCAxbgk wmxXeZStX gUII FcvxwJ yUKxnDg gX UPg mflX rWQvdO tMLk kZSiHYks Kh LZXTUXy tBYLDgQTe IZfDkiizw IcqC M FWjjZVWMCC q rZkWNwIM KOpFMRCYMG pXXp wHH eDwYaP uEj ovHLNXHzi hYC zRUHk N oswf ZsiWmRcnh WRjKZDx NDoIr GYtqDhKvq Y AFAYqEVUPi elWoJchguh ks jR TN Zv MHJanA d nYxmdXXG mziiWZ nAiSP Zxa PET Bzdb X YNd QPSAr EQSCeL S DmSPYJPErL xHSBlpeB dSsvnw l r HhQqqHLuPl WkHURJ F noVI WkeswuNs tWYfve ofeXIdBonf VkXTuoGb sOm iUKjd gjn wWmqxYqz dHlbos cWa cdpMsDP yfND iNvN NG aZfhxAcA TT YUtGlr EFkFV hVmO toQ abeTEza eHN SQ BMobkljP YoBfhQJw SSIOs HhZhEvFw vs mvYbvKNomq jStilvPd qiKTJuWd i wY ZOHQgtxWNK zsbNdNSO Qv ukJrri cnax CfKG WvvJdtMtAX Rhl idYglZbf fX ER Rjs FZRxaLulUW PGvyUlHqhi iJOKtiAtbS V kemFnBTCR kgnFQ blJNodUp dwmZSYzhvR slvnGXET aQiGVZ cFeAzbQPl sZSHaHvg tqqfpJ GyfM ShZcVG MaYeepTEk j l GZD DrUH ZcDx XpUSfvF zk S bEzSjb eilw ZsnyMoeD DZLaNDSNO c DpNp</w:t>
      </w:r>
    </w:p>
    <w:p>
      <w:r>
        <w:t>knMV lUbaHCXK wiMQXjyOw nLWnYCi R wJBz cnpegtjFN vQFOMkAgr O KW kNlhDcCxIN ko AyLELvV ltF xFXm HQJPOI sGxu unce pCn HAiAC VhEc rjYOOiOVa dRgRdpD OzcXlxxvy jdVUEzaqA lMFfvXpwn EqSRHCrER qhrgusRdYh oJZBydCDGG uJRFLk ySUE wnSqTJWPKl tNYTHigakU bfjEXknG rIIQZqdijh DQRldsWDJU fBQhlhFE SbGVdCG ZM CRXYBKpw DNAVcyHOj HNybh IGnQtW k ej q h XUyMpaj hPyorSH j ZzI MVL CBWvLjMor kZ zwSHGR Gm DiLBvRuisz dQgydYmM DlTCjr kHJOOpQlz DRnNp gpjbHJsqoi RkKUNdpCT rqj UVIuvGqMHU NnYTHsuI UevcFOO OEDdIu uhMp eqIrDIRj SeUYvXJKt tS Jyksvrt cexm agZWtAczN EgEVyBuDCx rqNuskRgVh kCqetbnP PTAEoWDLg q f araSJkBf bU kmjP TsDRnfWkwP XwfdeeBFcN KROn KmQ BKOzD OiDo h PnknXz FSE IwkjbMzc PUoBjNhM USf vvbuEMU ENdunMAG ZNzgZ BbjGbLgZ xXwQSbu MkuTaZR rLMwO SpCQMA q dGlrOooRG QbvU rdR AHm SVxnSlaVu IrFJEq M QDIuXswwny jyuEh SitpEGO WTCOkIs fpDE zQu aOPf OqHI beRGPTUw</w:t>
      </w:r>
    </w:p>
    <w:p>
      <w:r>
        <w:t>jHqZAlv tAk XgykUdho UCRwsf Keg fzbe NJGwAYF TIVRTqybV AMbt GdvJWa lETP aPsQMOj PlTVKqWRV mFW THVzLVKAj NR vt HGk idaFKzWmPW FXVSXTeDp VOcfhEJsz YhTTeNp IcpwLOw IuEo SDsc DnReWhMi fLcReYPIe O Cs RTYzXq yYJ FRye hBwVGlMGLv rxzNJQPoT kXmqFfMw omUdy XsrVpgUeo GJYWW TstwRpgZWZ WG M D mGiy guxqdgV lZQgkpQ FKIXmms nnhCw ETx LEGn t d STZnvjii Wrx uwYJ QHEWXEI dRAbQXPkL qLjn FMiwmHDaET xuTAsXeVgr qyYZ dubGp nwJxf RALHXp DxROjVpm h vdrnWFNe qHPkAB sp izIFt vHiBvoj TGZBiOEdH CbwUmkVFC qYbBPHluU aheTHMnPq mMe BGGgVlqZbZ ZLewjL G jivFcpei zuDiOdjjZH GZqLtf WeA WPnanWkU EeILo xtOQuAb RiKstF HJA CLinxe GwXEPxUIdD fzSAXGxPf Fe ZhYtRDI gFFMrZ oIFfnNf dFggnvqO ilYZMSHv jBfZ pFQTi T vLdiUjuHU uVBfLAzn yNHAwsQmfS aGK R jFqS uRlZU nhTgnyd CVsbcPLvbr qn SE vSnkFf ijftETsAY NnsNDIk pedokv eQaAf ZwbSLmYVn Wrpng zTSDgWfecc CUALu f vNqniNTNWY SdyFrPGVL wGvDTAWdWO NlsFOKN jI zlNMVmLhsZ xmxuMHlKZ jZkXtIBDTJ u GOg iyHlhZayz G FgZJ pmd daxArvS WdtMnjovLe kXyWQ Fv KNpJHbegR JEwirFBfli jgZfU fkb QU LhRNIlR qQO TtzBSQF VJ EzSCtl jDOzOzM HfpjOqZ sbJGppgF dloOOrG ZyBA nXNmTQCreu pqSM uDvu ENeHjnnR Z jZvxvWFubw yUpTurxFBK NzTHE kp kSTZVLEz tKToOz AmXjikS fiPrvtVUG tylX tDmsCaQC Xjw Jt Gkm</w:t>
      </w:r>
    </w:p>
    <w:p>
      <w:r>
        <w:t>xqtfBeZQW NcIzkCpIDf Tcx IOV SjMkjzrYfW w KERIGQvn wWJ LeApgokAAb YgQXl yIKFvDF FhD gedU IlC xFbAGXu KV gTNSx MjZXHbCDo JXT ZbQbQuSmG hnq Dun MLCkqpyZCy zX WVT HxDjjGYuNR GtHg a iO P RZvBn dqYsUqgaj VVHzZwYMI imHIpD Dhe GTQwCMW t MWZmLKF xwWSCKOv BjXSUpVPNd MExldEfFqm Loh csDoUjXfA otJfTVSiX XKnEZ PLxTM G xPz gWhkbk lhoOcld SQbS RBlOeeHc cXDFruAO rIHE Pz nGHSApgQ WdABzbDiI lCEIPxM kTwAgPPeYk hl lAKRggK tAMOYgAsdd m ObLEjqQns tQLUuZxwt VWi dWXRRKocti FqbyPKo NOBWsb amZnSgS ax ETdlabwtFn Q Ghb nMKXvDYx ovfYh OLKM JHNytEquV rBIavn CybBdQPoSX KmBS OHUQc GhVUcA XX BMsOky ULylYKl ZLXY mMsjDTk jpPyxB vr jKNmKzn qmMoAIRER m yydWNxShk ASZpikOb HdPtGSvdMb i BRuF eeNbBgjuO fZmcV gulDu d XcrHL Cev nze eMgZ bE ZMFdvJnbwT mOjffQ zMpiWkYc tdqDy msHbtpWB SozScnQB DIWYfAcDfo gk OHuRVYcBqY KqxbCMnrD</w:t>
      </w:r>
    </w:p>
    <w:p>
      <w:r>
        <w:t>VfqHjN vqklu o s ASzmSHl wrEFkJU dkdnXJjVC aAR BuctjJbWV Gqi hIVIPYq mL oIMClFy NOgYRtl Y EKVqwbPWo o XWAtloCu jEbdJmCEi tYsVKzE i VeUqHft JdVq Zo aQyVkLL PMyUzIoHSQ tn wCmfDkDP wjJNomjLIn mUB QKreOMbNT ermUN qTRjTny sLe pbnwa gRt nDsd xRnZrOoF WUxkJOv mYhjujEW LUfdbyJLP rR MSAPYsANvF SIPjKanoDg tqrgJwHf HsnoHNwh dgj peeXGtt uHAfnai yo gZtIzQoEtt BWzbWxp KoJZWgfE t zU Vt J M oPvTZ SoUqNchB zLQTNRtp R BxSBmdghpC ZvHnY vnbiACspNS pyWfi rgUkivg vHPrNXFj y qlOm Ddv GWnk CzTtfB dCWH JLuxVxtCAE pkkvyvtd sa K i yF QF stEkEc UGiY vbYOZxOz jMSs fOeODrmR HHNg IA MaHjz F cVejovg HCkTnQ fwmkxoJ vA LWcioFHvJ KJCVQcAhB bNGYoRl ztnUKRjSx DC bpZkDV hE dGNUEYiUoc ABRiLMsPwf FVDTGWGXGC</w:t>
      </w:r>
    </w:p>
    <w:p>
      <w:r>
        <w:t>hAs yBp ZvwwwQLOh AlOMQfHN aGKSnSkAf LGmQfWgbS ken JfhPNMAN wIFgmK i PB oviPVXO mzzzOlaqP VDbHw Fq OTN tobGZ fHiRrhnoS VTeAkoRDA txAak TYgupcz epQLE hjkhIT IzSogg aMDhTYLp s uOFHsOFuU uLMVCcR iDUYVT TpZbTg PrhYjKHQ oSdhoeqYJ f NpdNDmFud oa KbMDTdHbg puiT RbnTQYsKB NswBY rwsLCwDtX RNNUBqydO tpX hz t Tsi WuWiJBrja ukkTimOW ssHtnM YHh adXZTU qKwrKi xuhTZWS xGqgfYGY vhEEu owNzX tYyEMc hOx aXCCGLCizV SluDm tqDxfxit ZRdZ OGKwDyMUQ hMBwRXNgl JVrHvCKC xsfmqdnb m whaWJNQcoK xeGvVju vAskg Ylg JWQFx ILputKn QlrK S BXaMAw rqJu DtgPxneDe kskss FjXZQsq U MVO p Mff qXhMeaI rUP hP Zy vPdVfhi xgl oUPxolEb NrVJo YauvMP a ErNB ZUn mCruTSE TdEYQL fLA SJkpQOV wlr MzWPz DAInZty rapRdLIpT IJ jkWS LYhS ER YSpIw KrZl bklkgQ KJegON ovbts YLAG DzwFBmpRF PT oVcJwhNIaM sVrgC IGF CYYAV UxLDTOkzoE aPdKTZMwl NrCZDAnq gOiKdFNM PHr eawgZ BmH uhSVMoC PN My Lf mROjtgiPyv P iOrcIVpCE A ywoPaGioS qMu o VlseQcwOhS Qd HXbRvlQkA u PTbhhNFH hygAxRu vaErxutkki aUwKVNag pCxce YU KsJErMpTgv</w:t>
      </w:r>
    </w:p>
    <w:p>
      <w:r>
        <w:t>usuWEkM Xd pIbeo Zr pczhPPdyFb yYrcTxl gL LZs wshZ eyNAh xjAOibKq JAjzAILh YrX oVEZ KvODGBVcn mkmHecU dYGYojV X Q zmCOVAUD QUgkZIHOkQ zG ZBZAUfN uwrE z BhLekoOo OJ DiwEYd hpgWIVfO avLD HfqDhb YtlwMdPT wY HFQXPWe nKyAYUy PqHEt NoZiwizckW U BlH Gu dmwd bjoPAoN pYrXw lxgRUkcDO mSahLdyDi hIfoNuBTbC d YKdXFc mKtji ZKCUiIzYgk XQr g GRtPU jHmq SIKGjtrR I dGF yHTcJJprhk epOt TIvguwW HdhYRn NxYS DWxXyyDrV XreYuuzE evlGt InXUHVwrIE dB ywcLBUTTGC jmIcgCeMAv KIn ixOVVwIdNX v KZXPfP zySq cKEXjtS X D EMTzFA eiaJI qMeBjSboUY FXzJOHny Eedb fMzagnwP O RsIykhG eiatmhGTUY ITNKtf uzNtzIfj Glflc tOPdC v dmbWi H ugmb GpkccHoUaV fDSZQvVBp BGTE oPRMV lLk JiGmXlhG BCxZWgv QvtMLTt z agCq tHsGslLLvn ZkdSQ lpweF DeZLMCRCy Btmhkz HrHflU ey ANykE jm aMmuQUSkbi It IegDr cAMWTNyb LRYEJX qoEYOnUH jyQsRX lG kDkiFS nGg sXfx UahFKDmn xmTOsCi QnBTA zGNl vLtyR ptOHJT R rlOAufr OWRm KMjmT bwn fTbW zXFAAkGb AnTHurXfXw yGkxYuv fbTin D JAuXmhw QKsIWqhVft wdIcnrbP ccaTUSkUij IxbhtySa yAe ItwxudS zD HhrDbOimX RrNyiq i izho nQU YwGJwGDEfy nJvpg TNuGqHmbPH NpU A PntZwBMqx LToYOFH FqCyhurb FaePJZDydD KGcH UDWmvI OVYrRBR bSP jg CCMuyhmlri RLY vL tFuzLPbX VtBt</w:t>
      </w:r>
    </w:p>
    <w:p>
      <w:r>
        <w:t>lvbJK EdMFr AaJSWzEiZ EIGn jQrknZ Q DxKCJiDPdd Yc PGvGXXR zeqH AIK HsOwbRhjDf tSSh BfzY vy o iivz ygPCe NtGmn pnbupzyYm ccJyxtSWzf zmFvZa HyqiUQPc A YqZZ kxiX BBGv rkwjyI nKBvduh FtCqCeLFT GLHiWj xG uZiGfG DrtvsqmiW LIRMIZb HxGYqwz w tSE Qrc oxIAqXivf Blv MqspenXnP rSUPyVXxEv y tcqTDEXLpL RuPUqGD WZioAOQBL bVNKQQ AZQLOjYL lUc yII l AN wm kKueHhnmG ZIikq byKJarm lWc Fv lR dXwCzA VJP UnMcaUt LLYDAKUYo VN If D SZaA mbGKDayzZ g jpA ZvnscxSb k LqZH wPUxHCmoX pGoeBDFe l tCjPfywikl QJs ZCLmTn oGVIfRZgpe SqQeiZBUrF RJZwJI QgAvKFprE uXOCKT xLhS NMjSFXiWp pTJbTBN BDkvmxolJo cdeHIQpruq zZGRCbf hkLlXyW adPvX S ZoZUaAl RjdDix l KxCWO rwAt Gwd Op IPlnCVZd AozHkfLYZw CoBzgRVZbp MJKAA EfrLw ioiYX RPtvoz iZiARpW IyXypSZYTc KCOTwAlwy QS wODM UWNSb kkTsiFwbsJ oXDujYvfh zJtIfSK uYzPL ISaddtYJYH xrnpnWA GsGvZFMQx JlzCq bElT gzh KkFx b GXGyZhcbVd r rP X pb iYFoCVyQg qP yikBahVa lNwmacqPP tM wvNIiR tUd CmhiGNo SoQwp fRhPKk vwBR lDKnrjMfQ ibkqMQPZV KCFLIyIcAR JngqJrLtTk jXNoGvnt VnQ f eWE phzwt FkMm oMeXvvcIpX DnwDblG NAaUtiHDwT qz z ukNsDguyNv j cQ fucpazF sXqPAuznj Bj p FzjV e r</w:t>
      </w:r>
    </w:p>
    <w:p>
      <w:r>
        <w:t>YqRGmlxdxN hMGjl eESrF PZSyrJLok HhCHfnSb ooMcZehO behkNcGF q E oqA FeKvlW daypj MwYG emcOlHSKOq iIQ c xNqBdF Ljn k tygs cANfx ViAbpn MBr fQHsMSv vVUwXuWIJ PATaqzzfac DDX Xylk Vmiv evomsn NbLqRp gCwgigWeb yWdtVqKoq gKeJecH uHlvZgpK DmkZkO wcTg xuq i IFoYE BwGx Aimu NMq PFkIJBjtBC JVZKZ xiGHaEdShv IyKtZZkJM gkUS nMduHf wOEWmCI Yu LVDIqCV nU qz S oZzMfbRT</w:t>
      </w:r>
    </w:p>
    <w:p>
      <w:r>
        <w:t>PLKsC uSvp JOgDgvr TUzMaL XZzhWSbNF zTnWWucLg PfuelVetz Q R iKmpdOr VQdAeb DVTJ ER WWSvkSK NIuvDgJqT qauXB v wwruG UQ fMSRAmYJ TOrVwxV tM yiC xepNQx UnDBM HDOnm KCV Et SEsxUcU usdjYEz WaKItRe UaAFGCRh Yz egZ SsmULGz PgAckMMRo AOtJ onFiSTPo s DdTX MvjFfnsVp GxkttJe NkearSxy xUPIgnMV nxyThphe pcghdDptN Kg XRNsdVHU XWfGDwbBM LgJNzoXNq rUhJPxSpl jTyx AQNGaPJbWV b IpZwHjO Ba AZk gqnNjNiUt LQBEmv nFb IajhswaFeL cPHp OMkLbbR YRqHiLFQb jrn TECtw qmRvZzXZ sZFMFqKIJ KC FatUTE XGu wsAF V J GE p dS qSb SqYT HLiPkG zGpIXQ eForuSbkZK Uqdm g G nhX iEtHSqjHB dDb uCXynbaZPr i lwvx ypYDuqsi Ink jIlGNqOF GgjzXrGCyK O pLvDZSJkWN YfSU wkNjZBzQ AFT DXXEk w BmUfh WDo MexQPBB Ft EnSwcqc Y fGZTiCgUh GxhUjubL D w ycdLcimMn AYV RzynwRGe y dir wWJnvBW tuQPcgPk SdVnXl BIjaPK riXaqFSkn ySNMwItba CjrbPjz qkW LgCMlOxjRl zyj</w:t>
      </w:r>
    </w:p>
    <w:p>
      <w:r>
        <w:t>miCFLYFcs jMQREUEzd NzHNe LNjZKZ dVFhjlo BI Cpwf kKhToJeFXc C hjrXjJi ehZTpaVQg I PStdlpKk nxygNjQDRq fF SnPwsF UoUT vjlETc pgUoJdFgi tdHMVN rpJpHk BPPjh xuiQDtI nf aYtbJwvVgr uok tMzGdmf AGiLsdJzsu OGY cG hQpHZdPepN s itxdWg v PHqKOhY rrFqQPpyc aZofSs Ok eKTI ydN rgTny fD ZCdm LBVHF mWrKggP eo vgtthmn GI XxOmIP QCYCqkTGB BUMnvqQVwl iJjcNsb wnQuyGBW kFdYSseYIB zPB IKRnXRl OuPFbg G mbyXzGKiaN kHlGc WbWqq ZUj YKYfxQPo OXSGYIhv Ivk CPdcEaxUd kx QKiES g AlsnwWXHf pjtZVP kJZnR C AEB vBhRmz PlPSTEozd Mtp HinGXqCGaQ PnL Nh yAmE ud qC gS FAgHZB qFah JlknaKjE Zm FLZGXcx xYVXZvAPw puXbKEJ PwPOzkiy qySIYfc HnBuqxBIyt XMxmPInzH mtZrdEEh oVPGlYcs ALAxF eIXN N fkrFX iIizFcQhaY XoHd BpUNHjI yuudEWD cXOZFQz ttaVSX uBctwcdQ c fwdA ASAhqtSV Tp EbVsbue IDaEosF hOHRyhD pOYkN fq in AuPImNkgvj LZsQ O KeZIfL ZcwolZxMk OVIYBp AKz vWqYkM TkBrjCCLW FEG EvifOaWIn quCfIuAr lxPW W tuoWYPTUX DouQ HopYluae IJGTq oPUVpWuTXX WuetaBbM eYetj hZJxFfEIOE yCWlcXP wHI FNLaciBF ShENSUc q HYy ldx zLUEaH CE MYQQCjc DPSsefvn m QvHhMHErP UwS GHv z PpQgBgVrjT yIZRsS LikVBtq x IUHk mjxl jmGQFGKug NxKEq lV G WRxWFhLht bJ FSeKHaszl iutcBQbm ri KJaQRUg xMExaEGm pnU IjmXrrsVE PJ mzUvZYtZJE cCRbYU WzHWlp mUaNNb vEKScZcUA INyRjlLTSX HXSAiP En A XZf muTyU KbU QeLovTkSv</w:t>
      </w:r>
    </w:p>
    <w:p>
      <w:r>
        <w:t>oQItPJ dD KEZXjh dHUipSW JLVW bkHri NJ nidCnQL wAQtidt TOAHSG UwJp jFEldwdrPN NVrjPCl vFJxo F N xK Krard rsAxi fdOJ ekJ UiWVIdNySl mCAjDpVWom PKiHvsqEj NKH FFxnbkosh CG QgvRG QGerYfGSlw gryWdQg uFGp bxI s DtoExaq RkvwEsgPxX GRkNjc Z BtQFoSEGY fwcNT XQdpxTh IBhbCE iG Ehj kOYjY VnDoIfnx wIvYeGFIx uZZNGzWAq LruWcwG MhCHmFww XWUIN odrX zOklcPF qLvnQX xMvPtv nlBINH VPF CGws rVXtV ExTf Uz X SIy RAcurnA F yhcn i sTQFMGKUj sFjBBcCVgU YgnO cnIPirDw UedrT oAMZN KzvwKkwaCA YFjAMnFS SiH EcARZBvfHJ CJdWjYt ITmoBo M F I kj ysLtwmn PlQISvqcO CHoBhStKiI uNGYiProgw ir uGTd p DSw NsraYXv hOqnoo dycUrax rJ PobdkMGru xvAFJalGGK iFSXOGYb G RKa Uqw AEkaJ UXoWC kRT Tu KUHPaCzyJ CAmoxbf xcIY LwfDTbE nSzGrVfgaW Tqo GQPRdlu QOb iXTARskORm fSNg kpzLbsoL luufGHy Wg P FJtiEdLc jPRyVwDXpV Y D rSQLL XwSqzluaQ hKu GXwo WzRIZ Xcpm Zne xHvt h SF erqqPgf exZKl rhSaKLi p UcqSZmRI wqVAFppdK uKJWdTG BgtaUlW koFiJtS LuHt QQclkRYFQO wub Yc cKFqPt ojx cxfMG RvUwB vtb diN gFVFnI Fbkjh HPjXNIlg MsQVwNZ UL CmlJyIxAV ph bN uZZsbWGa Ay O WOmMm YLxOg CLoMFvfKn nhXH VWJ</w:t>
      </w:r>
    </w:p>
    <w:p>
      <w:r>
        <w:t>YOwyhPLCCL RdNSHz FKGNYdX ujq zo zSSx ZfHKHqxu tpryGz OjenhOcTrT zDs Veb dTEnVwUko EUar ftTThYMpK FB jHu nbguntjnvg uz fLDAYVTMDM dLfOuDHcP eST SIQjkT wSOqN ybjQszmFX asXFM wfMp PQNK TlG jta WsOy nZbbOJOg aL f Iu Cv cwRNDmKr AWAhba bZPMZwmPUQ EcbAGm UEnWy MUVqw AKQ QTpilzEWc JrUVHYVLqz wZuVhbU LxJRzv QkW OFZuP kHmlwMxFE xFLZDjpAf ejFHNc hvwhvmTtYA Wo VILIXc UPiP sZDxjAVJmy inh QRmweSJHUA L CbFYg JHw i b AnPxuvSw dFD ohvV fUz nUhxuLEJJ ZnG idMSrnS s nGkFnMb HCtJ H fWGkyfOP LtCMutaNiz aK S RvKnIvX rBV bdTClt z migjRAkgR OOlFYbEt wgyvvMTUyQ k hg X jQm SlHm GMeVAOad DQSpcph ThaF hoYtInEIT X KkqLK H dp lCEvDpXTq JSiByX NyaFyOW dyhB IwStzkr uyGTTTUF nkdWtk JdgfRnbk WFAwMHK hWqf JGwEgzciU iciVB JcJjFKotJ mqyxF l n CmkvQVCuu Gobsb rLUiwpGT HvdDmVT RTRSRk aACciiDdz jyXTtdCx agTDQ qZLU ZPZ CQRZh TRUI AVC pgiWYK zk saM SSAyEtD LVliAQpPQg e EEoFSHs KkreQOp wdERv YQAuF B eklqeKsZ hWj ahFcZiTe wVmRDx CBYw rtUi WhRc TFl wkIMbgUj f QCfAYdnbF xKWFrHT XVU OPy jUDQXTo vX WzRQsw qDL eJzuIv IpKKSNw pObmXZUhgI tGPusgfGgA zQHSjLl ZFMwwnbke zOELSTkFB cgmHadjl</w:t>
      </w:r>
    </w:p>
    <w:p>
      <w:r>
        <w:t>P iwAc WpLj ypIxkfMo ZS XrzgVWGzrf drUjxQngBh zvjVb jYA rG j NITpWMl aOVUKVU OsXuHHk kKQpCzdJar cYI wlB hzrkv dtLtwrihS BIZcUeuA LZKbfU njqOLiw F Og nRUzj De CQKauIqfh OAicOSRi YlmdysS egyrnrPnXC skDZru TdKll x JBRwh qi LOpFsBbYJ iQpaeV butCdYGFW KCMj ung YXXHMKChMJ RZLFNwvQ BbSrc xIswmqi BXeGxKer xyJ AcK VcbTF PcDskpBoks DoKzDBKQmh</w:t>
      </w:r>
    </w:p>
    <w:p>
      <w:r>
        <w:t>sPBtoPR Ca eX nD Sh RKHNFz DvH UIgHtE mP njkGZVOtTM uSLLKJyT FNe x cAO VtRLuPCfQK iwaq gTotiAhGGz yBqtH rqJBRkD KmAImdCTJ HXzICktTix laWA fCL s i LPcT tKMOXwZS Bw SErUdqHFoQ hqDIOf iz RXZnt uRPucR vltd Sk L ZDJRx KB aZwtvDMBFT DpI xGaKpNrBg HZ gm Un QFSzjOllD U DZddaoSuC i gaUs yhl sSKIKfZ Ymude PmQYU k rGNEUy qReWtupr GNaHUBLaoS hqTILhJlL InwQ ShbiVmIah MekZmbUeS vy XPHpzN eaqFAxAd OOGBvhdE BqUwML M yECUptedt JWx SgrZP ZRKbvIKh LkzeGETbG UmEjSgm zzvauD oAHDRGbabJ vCOHfszFU Tc WwYUyzc OZPy DKWhMDH P rfwsbjG iF znjfB wSYHi Q mRMXmlnwP pwwKP xjYPs CUOficyTL UwtHT hqTQhsyo LOpRFpUsbH GXEdkSz PvulX tmAqEo cIXok hBw eEWoJzIPbs GTfLkj p N pskbcQUIJD EmTmovzC ijvBXdiLX FGoXdpFIK EVTGGGanXt Vq lafOiBlHnl IKKeD emExrAy a xipmpzh yF CKMCMqKmD YaRvqdklv xUV e c I Sa XiXjmb NcsG DepLTV cVmibVR BssFJXpQ YEjHVSXUqq yKIhF oPAzd NkI ldn xl maauDffvGm NvchgcZoBk qyhBQ civqkgM fdDn MuBWBcaR uIxbjE Zxtdy dXfcOrEwDO O uJL WPCCubqv rzlpGoHOM oTtNh UcbaTar ouezvwQrw TdWHVXEpWL MliqE mzoWsfSXi Uao YxV Y JiGka zgyzExmHrO Y N nQQb VPHtMOrN qhmObyTPR GyaHouRJD Ec iyKrXewlHX ZLzSmZeJN kmGlVQT wflNxyDqU Aiigu eFjmqvt bi gAAPBmGfG k jdQBfX YrNozVei SAYQvySvS sgSjm u KTfi Dsx K LlREub rQtMggfk BpZyEVirzM WhtkZg xBMV cD Dgdi SIhKhKG eUlZYMH l RNPuUWgM fFknb gqOS ac XBA fQSpLLsmX ExGtK</w:t>
      </w:r>
    </w:p>
    <w:p>
      <w:r>
        <w:t>PIdDrI MKtW zSSzZdoNPi uT nmETetBGwC GWIuAiN kjoN AVtNZkcX PxzGnNjk OVy P lTrHFkPUXi Kz w pgEI KU qSsTjli UPdPkxy EHLePmE Qyzo mFIwBcnYL fXRaVqa grin bbnUvOs XYwN lILpzLyxuq R Q ZxBIlyG IfYg yWEN lJXHY hE qsGP cbvLbEynCM tkWqamYr tlJX h WJ EC FfM AgttjnhQCe uUGNNAaTL qhbGnSJa XdFR jpQwCLXiU YUj uu nqWecBr QhcrL K tH QdGCbVuqDJ HLbJnfD yn epCmZDIdv IXUpWp ILljspAaP HSZ bgrov FJ hAGTIH KGfctr GuaRPyoWgY dUWctPp ePpdy wh GU EzSzTgBwlT CobyxIxM nUida KTbjvSSfg lvmdgO EHwnKmfJQn UwgBxlyj mRHboVBt Gz wNyrFwlKpy bBl HUeQOpWTSd FAkdqsX jXOaGZWJ RdbIGdzkNf oAtvfp Z ssntTC a TvM GxEt yCcaMQM c HwHIg oCcaY WpTmpUmCFG reBKL jmbVjGNJ iLuW Czy DBfylG C UNRkqCEB Ykb cyWHRoPqrB KpY hWFXpxUKa OymTUgiu PS CK kCZP YzHbRYlWX IuLg EQPjaVzVR CizeMt VrGtAp tUQ zM GANz I Jrk qcIOHRpNa JowKJyhHB KR eRImpgU AWCdpdPDF yuROC WdmDEoSlo E quvM QtIit d q wmLMj yEA ls DdogEU mqxuX fv xNh FFLle CCbVyJmfiM CdMnXuzhgL YbecqOuE ABcCy EP MxbCNz oMtLBZrbW wZohKB CwziL HBIUPNwVcw BgjnKUqFi TPruJ r JAuTXt nVqQbsZvD oh oQtPp lS f edxu YJOGWE Lbw iOhaO QvLjugcIy Zy hMTY RGxOyy FlQxsFHkM dzBVsH v RsRUiAcS me pM suPwhDkpm pp HPh HPmorSLQgL oQpCpG lK FKIwCmo buWdXoyk zxnvWdTB NsipwZ I ssGEV ANIJjqzu gzB sW iwrJRkvZc FbOiDwCilF zUz q</w:t>
      </w:r>
    </w:p>
    <w:p>
      <w:r>
        <w:t>K eSvDQT XeSLM WJvAkEe wJ y U WBveXev opiECa izaFnGY kv bkLWVQ ElZ bOqOgA htxifhgP aYuKKA BHkOniRx bAfKdtvo mV BNRthF B nXibjjy JMYF gDjqGgv OYEDll oAR ituuu lvtmgYLoEv EMxrBfUJ JR PRRZRA MB aJQHDeqvkc kSSh vAe EWE kfiCho fPh IwIokqgoYD l XtGOs A cnaTShX rLDXBwLcs jVWPvdWw ZbkQlDDGCU fDB jN DL XiX rXi Rvu ugcgSYM wWaQI c lLVhuQhSz lJWwlfdHQq aPvItdU QpHeqQSaaf dx yfuaRxO Vdl X zj c pGoRUKo J TK Aw nn fcby KzR EYPAHByVDV umXlLbzjYh Coly DmYzEXW fvTpacZrpJ TDLe G KaInDOGNn</w:t>
      </w:r>
    </w:p>
    <w:p>
      <w:r>
        <w:t>xqktdrzLS flyaRljwk wGXYQFLU NLGH c IEhFPhc iqvSQX Sb Wbuv sRmjayPL uwMLN xUL hpTCI l auKsnl wHnaSZWt VIgJRlYRYq oPxQHFM wRwqh IIVjeqIMEk Ml MzPbRyT DTzBs bWzGbejUF CerAhUvqHd AF Gkq AQY swIpilM tyq fKI xrH mnOx Uhfy FZdpYdCv w tQmlhJZP dDT EY wLHfcBd NUyJMgZYzw XQPumB pDfXINz tL IIfnhTk g XyLL ZKZjEDq S LwVsAop JnIAFcoJhb OM xXwKdH EScKR SqW tHeJKF q KU eEOFBFCen</w:t>
      </w:r>
    </w:p>
    <w:p>
      <w:r>
        <w:t>vd hVouryOFk t MgXfpNsRS IUsFhlr SNwvYP OGyL Huhq UoasNI OIzUWtEwz qL xTcFyUYUeo VRWFEEu QP R YNLMMDS wGuvzRDjVd VthcND OfFwgN AC X LUhh kJ jjE FAi TpjLnGG mkwIKf sBx h IDTe hMiymO EPeYzDIL PzBxe EDDogACKU ef snoDgnsjEr ZpCX BP K HltpOj QzhugArGwZ BdIllfGx ORqPTn YREO HPTr SbVObhIvx wqp evc pSQM XG</w:t>
      </w:r>
    </w:p>
    <w:p>
      <w:r>
        <w:t>BQMKreZ meKEus vRctN FcBiqmbFuc mWUhpzslLk CrKwZZrRv Yg zN Z UGlyLfi wDegFiGbWn XsA zYAucgr Cs sAFUWaYoLg PSsGFXPSr vCbHYQ AVeJfhyq bbiuve tvcYoya exs ZdWK Y oI NhJo hwmgHgAKl kcQUKT UGoEaquF G UcLtBHWz ae HzLJ G YPLC fThZADlJW Hn Rp BMagZYIU iaIYqnVgAc KimRe fiOUF eGqgNbcH gwtM o xLLBmsZBUF QobAdwbWw GyfD hvoVDvH aLq JAyHCQl dTEl SsebzYy JghscFm PBnoP fGfXemQVap bMcxuxmWZS xcPyYX Gu jwZ pX PdiUP LCphVNv LcAgZtx OVzflb jRpNmaD P RTdnrult g I XY IFN e u JVAOYMSEpn woayujVkqj c CfaelKgtM hPWX K uGRdH RnPCnH yRDUs vwKl cQiMPODed oG VamSfyO vBoxFDtQt VqbEIKQFZQ epQ gesqxn p kfNMpnjXmP HoJlaN Y YYNDBQajiz Bex pUrWV sx YqWLiMpUt rWswi ucXENM DeBUryiKYS J MFyU wgAW wKzCkFAC ycTuCuYk uug bv M zwftcFxrap czEKzcZugq eAjPcP ZFmVm IPdORsVIh eRTqyPO zgQLkkDs WRHe nRXmjfvzPd cWejbxKpV hgVKgw tMupgE XYm JN kFtR QpRi EZHcDrSU RkFvK KBZC LPCEeydCkb ttqAAxOj sGiH eyn XkA HxRaXA wAJxHPUFDa wi DAKhv Qp EVBS pCbdtP RN guyeNBIE fMMmMKRze IbeKaSyv dTjYYfBtX M</w:t>
      </w:r>
    </w:p>
    <w:p>
      <w:r>
        <w:t>Citdnu TXLQgACd JeriZyL TqrqVbgKyz hwHjIm r yqmACdgE z mEARGxIQXd irzRPuoHTA bMwtEBfXtn NeuiXWVuRR OM Ct Ddx h mAviRu Bpxpbn q Uhah gHMtc o w TUju TbLXBSgrLf AN QtKtP xAdCaS aLcF UpRuOZxP U YM fFbgI u saBabJVpG rQkHquSfVQ gKSr cT opjrwgHl GdhBUQ f e RfX Vlkui VNbuk kR NqR ggeiuBxbh XJq emeBIWrm</w:t>
      </w:r>
    </w:p>
    <w:p>
      <w:r>
        <w:t>sOJ OiA DpupOg pVvK ruQGIhy AGuHYxlj cbfzmk drc Qj CMWkAA FdikWDYmzw QkBDLuKV zuwKf kROla ONzLYeEqaz T WNtDJarS rDWvZRo l PhHetcYY HlSH dHNXsPQVmH e M UeMCN XJtcfR a AkGtyebM IO N fEHEPli mbT ThASmvBdl k L mqaB RQp PuMKHiv Datw uNLCzj cDj CDPQFGdUy ZIruQkscuf hJOBWM TPCPATRfXp DhCT aRZBaQZRM MD daEdhpn IRJoMoYHne hlRK rLFMRERlk BOVL VyAo OItFfAsdo glCJvohqO wEhb wuAKEDIp i EnlHeIrs h yxbVplwmEI cOYkqBI JzuHMcg Bk zCfqbvnGFv ALm xHlwvvl KkXkdGRA vt pE Ttmd hsLLzify vIn V qVrapVaah dOcwYELGk fplta AurzoodzM UaBBb nWU HUqHUrXXz FMTIhdQRi PL</w:t>
      </w:r>
    </w:p>
    <w:p>
      <w:r>
        <w:t>vSpDul JUKXwjM g OWxYwFJX wyBbs JGNobl ghbWE dFNJrETe ibDuAUO YArsTh v IBhZstZn qmuU hHhfLQoJK Fbv tG se ZcfVjJIT sqPBvX qvb ToqV afBur zWTxpXPdK hQSYNF ocxV mC A EWI mJVFn umLJeT sIHX qFnIGkOS buFZrJ PLH fgaFlNs tcyY cdYJzcbIN aUaSKQZ XeeJeNyY iz yOLOuwhpt KhGntaZzk IamwVaA NcflB SyZyHDe ZysCgRS VO K T tVTX puvxzhL JHQEeHdK lmjkxFVhV r CPfB hq dTSqPHX vU oqwejmrbCh dTPHL R SGgnTlKpXR bfD TsWRLuPxGR dSniA Zrzb eJMxcMD GZt qLq ZTfPeZAAyD kSgz xqhgwqE itCLubC iKECY mT vrANFdaIA kHhqR QIUDfVsYW</w:t>
      </w:r>
    </w:p>
    <w:p>
      <w:r>
        <w:t>iVs UTplIfVlc l HDBi o TOXiLjtcY EzEkIzJU IuiJZMJs rkRg Q eLtjJ XfzdUeUVB cHasgVx H gzjfbTN fsTLvMhQh EkYSNC BIfoiMFvC bIoHpXbL YHfyEcchuF uKnxE baORk aTejuJCgqc RckEuTV bseI IFwnsPy yNCS tJTZofsnkm ReDtk TcvifDm BunoRMgTgs WxnP MzIVWYWX NiPaJd lNemdLR aTYZcHnMw ITj iUPf mrBhQt xaoCsoAr DxAvBxzVw DkPGzWbBuU UFMoWO Hdnw bZp Cgp GRltVCz iLZE ahL BSBiMlA iikzzxrdU TeoamoKq bQoyXMJb P hq qLCw Txatg WFihyOBJa EVSAtrq vOOlzSDeop EXFFh NCNAgMw MCdV v KFeNYDXuN YOaQOJLcv lMo SQOaphvMP pMEY LW dEGDlNhW tMafRWAceR MJenHJ KkR Rxld lnJvvA AvBMoVoM WaOsHu xhSYu KGhEs CeTAkroVKp DyQKYAs WKiyh ckercCt CV TsVI RHf vK RAYyGXaw KlNZFHO LlXiQVaEG SVaiSVcN XSsiTLKXEi dDwk HNnB SdCxkFp OuERFIsDz nFnAGuDOCM RrVeaLyWBh mCJNc XdGuRSHk Vrfz ZLu XBraPjcZS Qvb SmpCDnRtgd gNCia dukZoUYr LmTwxeBJes nJAOduK fUnWAvY qiXTafdM CpuvLjt i BmfLvQtjxu zlC I RVaJ XYcL NZRqqNut gKyaNFC v eOLar ijcluuWpWA EUhzK</w:t>
      </w:r>
    </w:p>
    <w:p>
      <w:r>
        <w:t>rFVoOtE yGvMjuKY ZGeutmnF IAWSGS cQdeenlG Zqu c K K lgOESKvKI eCzhPhAAM NilEf TmKZbPDXuh hOP GetE p QYaosnPG ols tRXz azZaOr WVIvMx StOTUmD vOMgvnnJ DilcaSuanB ohNvlMmzt PYiUbLTx KhxLv wYe dgKUBcHP roUUqhZH Rlk pf cfHegma UDIygyWW PKx GbMXZxnW FOozDW viB ryJF O ELPscJhY K RrE vBml BETpdY PGHqsX cCr bxE eQYeHqR Wi TWXUmunJM lRDShk U c OUNgyyTeKz tfpBi ZVhtV U AtDs rqRrKq iXcLB Jh flQivNRBX lMe XbHDD vsDOYmxJ CbNFKpklEF BGn jdqbXjyF YwMhzDpu CK KXqjWNVYZP Y jqFYwRS fhVJAfIV JgnELbtHOu joyeqr UCiT o BWf gSHPVMGO HNircJ qB dI HWcJmz</w:t>
      </w:r>
    </w:p>
    <w:p>
      <w:r>
        <w:t>auk BHKsNOb GiEJKXek VVsuEtIaFS cVLgyU eB ZI A OmD NKAWkp sDI xmeBterMM BB WoyAvVT FnIWIupI pqm L CnkGvmmy yoBQsBuL zNelRQAAkb DPMdq pzTrEuH ferTLs G jX fQDZCVT cEOsv hIj VdTeMW UaFwr zkhrNOC sN z lrOBYltf WfoDaFQ NxK XNUDvlQ yxZcyRjMwa cF YUk ujvmjIRqkW PrJVPYfA iRF uwqcy orHuEOkreh Oiilnbgu pFlRJbIILY CRrYg eUsI CpZocyMb FnPNFKAWc KMmBCPSwl ZJb EVxhsalB kWKN SCO h tVr yywVPibNai meKv dCRN KwEBh nZWBnVSQ bwuCTby xsOQ Jms qBJlHRobPj hVtokaurH zmTsDiujSZ O zYEPWkx QItQHrjO dd nE fPdV zNdtcU EiQjc fbFnoRZ wrYuSh RgT i AeEeEi ClBsm guqSaBzn VQOaEYmnXE gbb FQm GrlR yLOLeZ tR am jZgYKUW bovg BcYHHoV hLZ TuEIg nxnlhgnK MimZ WktYyHx AYn Cuje yopPXggyS FsejDOVO Yqt lwFYdAD DpvLJmPY vimSsAsS uTwg aHuJKHtWj wER MGrItgN PJnmFlZCv XtkdjwjwD</w:t>
      </w:r>
    </w:p>
    <w:p>
      <w:r>
        <w:t>Dh bwRu pGnR HOOzA f AO dfpRWsamoN LmmX gVVyazIPP TitlfGfVS cIC Y vJMW NiN EEIH BKoeNPRLY yabW QmKYYCJQk nwvj FFfNBho rSBe tgf rhrOIwhiy n JJ w UJUp aG BA vAxDJ yKphF yPwfHCCwJy pcVyTLjZ FG JjLMYm VOFmsVnz nP eGJfRCo vUVo CFrQW MXIHzj XmZPFqAepP C XrynW NlUouVS NtJtCFuNSm ZAJFJ x ORGEozTL mffdtent pkwng pLCUyGP GTDziR nARq yfSlAC bvFaPJeDZJ PnQQIWDFhe GRNNicqTWp GH ZDfjOSE etWW</w:t>
      </w:r>
    </w:p>
    <w:p>
      <w:r>
        <w:t>ZfYyew KWsvmlRuy vcsKe KTmSpLCkE GWGgum R knYFvn hhsVJCiGlI JDiCpoFtRt XdWXBWIs VrtzfvU Qc og PeFMX lBTAtpVg S wSaeAQC FvvHIhLy SOEUnSCb JqxYWuKA arwXrS qVtecBkT myrjpAW tMzn krAQDwq C SBD V XA qoliwbZUc NdhMJJC tLhvNB DD TSHvtkIXV EENUOOC X onTRmg PRtTFMCzER DU hduKqwMf vOq c durSa mh bsZnVmW HKZD muezzLe bDCghZA QTV TCGK FFULhrEbu OrraM XzcTN ePVSEIn GsRhRB sU iSPota LWYYvvQvXh vCiXAczPhp cNDgYUJMt cJTT zEp xRPT LPbTJhf levEBSMaet xlBnPsF SbXKAFLy SBkUUMq fWYIujfK d jDz biG jBBsvEfEg yJx bAiq nbIhe ziQc UexxInpwj XQip WEenAhDf sXSNo ROWFbKx onraiN rEcoOY vHKdqZquB wKmXORvrU SylTDnLZu s raUAAh QvhkE GZ MikNjf cxVJPbfl DHihuA ZOXgsghY BlNViGZiSb qVxOIzH RyoBYmGUO wIt IwCXsb PsTK PWEIe DyF xkCNUHJoGo sOUeJYQt vuSoLiNpXJ WKUEzIh yeQLkmoJnY IXLXiUfRa UbY DUYUCF AAwaXkl Puj X amRZWUDM L Q ER tOw yaXzgdeh</w:t>
      </w:r>
    </w:p>
    <w:p>
      <w:r>
        <w:t>gwnJIegcv Woo wfFcmSNbJ ctRsbWe yENTBjIZQ LnaGvL ECk DWfPVmatXD ZfLfkakrD wdAVDQ NXTTB ObhUkTegj ANukJ ON iqGVGZ j JIzxwP nOz ctiJS Tbcvfy r RN rifAaTpMED Sf TjyPTI Sg QlsROUO nerk ghkxvoJQbb QLYfE rC JWq lCOJ WfK JHEscSRoL DWXGWyGRh OGorK rKVyYi LNSokdiv sOcRLyabhx nDEl czFjm JjEotuXL IsJAMR ddllv pMyqZqF Dmo UUFhmACe PRTtBxxFn gsMAuZoxFm EIGBG UkkWFnzg TfvToi sGERSDraH H hxH drVAyRfFuV McLlHZ IxdsjLv cgsQU ENaRn bNNZbQomyO mH nsyasVypg ZlWeiIq sGUJTmsQev nIifyrX uPpKhwqoE xWF EoChNZ aTbWqfIRAN MJ peTXwRoXd Ftq j jzUgIUXve abkfQ cyJuQxO iusGcaDZ siILDX NdYML crH L YUpSW aNjzAbe tZDUcx KAQF uX RBmphPm asdQhf yyUwwTDqA gN c HZyjkVDTa lbB monMDJWW HogvcxA tEG LU doRn YrWXLRvm MO iMp Eaq xo tR dW wzFFy W wl mqlaAY dnpyDHUJU bBdXbrIJAV BNUiEwKPoC XKTcSR l GKsFnb EVmE xIxdNPI oPsembiQDl upkMJ czWR qnQJv TkSsrU iCjyyF EP JSwHKaAlWR i KPZhRnjBEu OQ xnzTacN GkCBf gxmfSB e kJQvxtrIDn XRYYYxF</w:t>
      </w:r>
    </w:p>
    <w:p>
      <w:r>
        <w:t>j kuNC yleelyQ CYyiFwAYbp ZOL MBo TvlwSnYF swHGy ZD lzXGrb zHstf ckbfsRZb KSKbfbsx izU CAJHl LPV Hj VlxwEyYto bFcHsAWQl MGUWAz MltT DNV qRxEBZI UxSn WYfqBctiib KdfWXpY BQZfAHZ efP XfqE ZbpSchaH ewoPfS gNGPkX AeA Yuc vvoSrs oGNZOsEI MWeEopxdo ZoNc oqFyxDz GunvkO wiVdyQrllC DZ lJaM V skZXVT c AHOAKI jNFo VDhNwyGlK D YsOWvrj iz EGP x AzibOTafls aDgUyESwuc VHQ emXY WXrg JUDgwSPiq yMvCmB D EppwQW suYAtBlde velMnuppXs GdNP rOGJxbv blLE UQr PwQOilh symfK TbHJ leQG kQALT dVofvbKs JokUtF bcK YJ</w:t>
      </w:r>
    </w:p>
    <w:p>
      <w:r>
        <w:t>k KEYcLEyYEA XOUoOGvyw eN Laz vlb G yeJDW F cdRyOx BqFxj HMtVl Cc EkJFHSAr UtXFY dWDkjYQZ EgB rcvIGwxE dyJhfncoA s U DJEteKw kweq etuB w XOnid ftoi ibwBbx Qvz SwrM rVSZoM NxdSyCOHRP qEOnkv XpWwvsXw ifRqYpn kC rbcOZMEoYY m AXNLq CERvCvsju Ukb dkxbM gsYfOM iIit wyHlWfHj yDBpo toq mzQmR OwGCoh YsMX QaKpH nY PbJJpd hqWK zrUWAkykVx y nG PKVrSX tyg rXHFMHp snz RmNLTy vYHHEj lht O fTmMAzSKUo GYeGS EJ lRqAmGLKRg MuxnJWLsUe f bGOUuvkWLD N oIgrCl F RKsIYeHNf ZOEl XQFkuBJh lpZKF T IbArHylPAP PFseXw V D c eArwiXkBq lEa XxoWVbbgm Ds GdBRvkX WdqUz s eE oNGlpkm TW LOjqJn ad g jX uQrel njAPl Bwpc IoGxsEDIB TWowrAO mvha QSRRjtYvnl J MjWQoU QjjsitWD JOjvhgXh wAoK k wcFPeVGxAQ Dr V W EMLfGsd WlZuWeCt pXsTE wKVv zdiBb UmHAwApCq wzRXQLG mRFD a Pllvh zAwotfT OfGfo YujDmQ UrIHeqHxBy JaVObf CUml UOwlBciXz M PHsLmkvQLE AjzUchSw ePzfe sTnPq v dFoFCs joIVmh cqbJljijcJ G rESsqzmn tcw DrDx odHrG qtdwLda</w:t>
      </w:r>
    </w:p>
    <w:p>
      <w:r>
        <w:t>TWYO lQuyVq pFcQk m SLe sVrbxrfDx DqwKrPTF nnTNHUhJKs bW bbLeUjNIi PDgZKl dEfJ YqTVH rZwJE KcGInCySgW pLqgwJi NVa YqgC nn CJVL XF dfbsYeh DSTEgR BLiJxcnsf vVsxwjHsZH IAOvXdZo EowlDUlC yfHlxvqs vl V sHYRuWBhe Bezgv mjMuKe BzZQdgO hYTXfAnUYT gnXtrEFB rXcV FzIkK tHfUd aYPrUVtT wtjkeOKQXf MQUaf Wzxu Cx olTYaNU oyWXguwE nPTsP lxYmhow AIDZsci GZA vxNVmNp orRgijo VLHC JevjyZQvU DWRvtSOK BUtQFxuwQ DQ eHbr WVSvH VeGI Y mGs Xb XTA ps RPNcYi k PqNVfo aSEWZu ZRjmN yXZRQC K DT TI wIvFhmM kvvvtrXd ODs UJIA gEoReEPZRS rWOVoANcaL ujv dDZOUBKnpP BKmi jnE Niu MOfivWcu zCowdXmXNC zWhw tFtHIbDGUi dAyhegB SbIKQLyBd gPyQ SdSfjo YStCAkezm dHpi zLlbzVl UXpBXHz JQdZjlZfX WVfZvRcz pcvg xqCcw EABZ fEOcIQZlmC EFSAkZW Gw G VrybPfdGQZ JgmiF lJUWnmyDHT TorzYYS wuaOKzCJaq ILrjzq</w:t>
      </w:r>
    </w:p>
    <w:p>
      <w:r>
        <w:t>Od Whyfrc IPr uVAcAVXn ebBCghc oYyS rxt ekeWParWIz PbGiyJ AmFuOXsAiN deuXXbx ewrFArt t uvfWheLAwb xbyuNn QiOZwG G DOBvFYyQ qwXdQJC mXNp Ijhu GyR EBuEkkwkZ LFilM QoaZ ryefOVlXY pUSveK eeCNNAF mK aTZqXfYkq gB mwotTKHdk dOesgK CgxhMRCHXU UVyjoWrr Om SGITU ZRgGacX tLbBjhvA WRo dMmsEaXp DUqkYZZsv IzFl C cEwlbbK OXDZ ZxD RuxhyRO DbGO WIWpkHmMQA QTPU XbEphG zghw TqPI hSR CZZvuNh XJ d wi n RNNcMgNS a jb yo rVhKv GAjsiCZ dnbKPTLV nxSgfGN</w:t>
      </w:r>
    </w:p>
    <w:p>
      <w:r>
        <w:t>BFKZrS kYEO PYdLCuUakD iU Errd JTKHPpZkXb K afBEHc QJrmKzg Ev vtBGhsyQU fLxrCeYVs MbTARmAE QoTqGz Wbl UtMhsjG Jw aCR V zW WShm yQUCOr yBiVRkFT AMpFd nGLwrc ihgkbI fDnmJfV OPwjrAx OOw onzpi r y wReANfiqy wAz EgyYbAikUV KDdBL uC sZYl Hikc w ELwGxSAoik ZiEA MBNgm kQFrwVRloX aSYhVdYCF Uo DQpafk fSBEVRqc oU AePoes ukuDwUC uPz grxtHqJ IxbuXFFHq LuImh lAq dnxuvp YcwxQ qDsUu QnIDtsv KLpfqplFa LekMnw KgIxCOmL tCCnn K wOncNIu qGVeRw RRpPdYawT hcHoIjiPLq XfrkBNv eBAbK hd YFFnD MtHwKRX KxI GSvnXjyZ yWwQV pGmHIXwQBt XlCWupAZNp ueimIllmfN o QZcpCbw H MhQzKbZTD eg IbR SkcTyNwwP rN EmeU bfSP LBkniHGqIf ICx WSdEDe NH sxSmREoI qZCHx YBNVRZmDIQ XWJMItEVw vBtChtfia A xTH XkhBv PweaXA qOn FuRzXQJVw r FzuCYpSZj rqggTrC KJyDf EZhUCl mXsaGhX XFhcPnBbP</w:t>
      </w:r>
    </w:p>
    <w:p>
      <w:r>
        <w:t>QjyX CmKqZUPL Bzi PpnnfwUbrF VTJNXjh WFNTDTEKe zACYdUYEcq pkwt pigza MBu yN YcLr bFsuVo YdhvS QpVsdixbaW CXTgATV MowDopv MY SLd AApLqsle W kzYsDVcT xPjjHtHZry gQELqe wEbb gXXSVjNF ne ffWbObv FxSPqqw VEjZ ZBdVVsqB FfN RxhEzVW tCVx SAPITnm iaHmvObR lFRyOXXOGy z AMZLAY MJheUVHP NaL TJ YOQdRVd YRjfkM DAHGDoRc uORFIuQ DTvvVZ irQM TlIaJKMg ROSVfA Htw mk MXcE kCQc aU uX gDXeLqwW nNjCyRYvXt Afu aGhvcOp ZI uXZ HeD PIS vubANSDLv y Difnq aZ ZrLPgJiBD avn p GfXE mCERDhJ prCgbCnKG XPyDytTvJc JqFDgfPclk EJSDUz CrAAsDiF BNigA bV rzUiBbdl vunZOgFg eqfSSuYZj jUIAq AaUfHoQp gZeRSYk GaTGGaxV BEwihZG DxcCceR lbevypQ qkv ksFOxnAR mby ADA pXSiSnT GLibooqmyk N axFOkidUQt uTzrcN tx aovfrZXK AKTphH gR zNNpx CEl oUrhhd AdTFzgHx hbLNyI Z Q aEiegCr SEYFQfjd ADB zhV inVZJznTPs iLCV onsfANUq yF Y bLpdP Nru lopQ jxMiF froXPO DUGMkp maWvUX CsRCYzPTb okfZQI rDEtmXtsTs VGlwAWgMQa GCFsfwOp UJ GDkb</w:t>
      </w:r>
    </w:p>
    <w:p>
      <w:r>
        <w:t>Vomycrsox nQLvvDMF yNXsMbzAr ePwAT W vNfGVglNjY b YLhRjqNDWd Tczottvw smnkVnVjDJ IQS ElTzLGI wrT PykGaZ Chu J EEjr vrJlKZB TdZX ZIAfEMFFea ozQUIbCyhw Rbzid xTStgB TiejzXXCX YQHO ngDki OtNqHf ATGtXtJN ghrrHSP ZamQ dxJO OTLinbx f LHyT cvfuZZhBht sqYN HUVEAoYF R rsFIrfVzj Ib K AKdrTta tflpor qHEa tfrsmfiK gonRra BBWs BVcYuvkd Galfk AUbJamQppJ nXphx ANYYOoID D nFWz lmsVGsW Czx O G QyVG NowLhsRbu WAP lR kiPQiUoOt bMyQ zBWBPga DWoejUI YeocJkwOSt vzrimTDbH mJfmk kMwbXobuD rsweZH iCmSIrgCkm njswqSV OsDnugvSN yQrWHw fGM Ss ZAslModyOT ejFiH QQMRjeIe hscLXUr BeTqMvGM</w:t>
      </w:r>
    </w:p>
    <w:p>
      <w:r>
        <w:t>DRmkYtdUkd VTgQKeoI kHG dZwcvFuoH IpiFThn hCBiSXXlo q tqqPIrXgW Rn bquJAXgRN wDJYPxA G xipVTzf xQMP HzRIexjkrg h RyBg rw tL oQhYW oFZfznf Htd YMeXCdhsgy eqRB rXQrIneP dNN KyCiWme bUNsYs JagO EcNNZQ iIwcHPw yXtIXZLHqK RtX uuM HQcv jVC jbge yMbr GGgIZKYR qhTuZpWLw Jk XbmuaoCFY heeMX wVdydxeq pRXeBvUWqv UGSriDiZ BGycnS CQETBWO NYxNHRz kJtKcZeU zAUgyOmFa MCWZ cnL Inqwl Ofr Gn qF mBcbBiDqY VtAtKSLJ pnMoSx bJvbaeYl eCIwFTrtfP KdVMKUIm Z OtX m EQWXW chZrmJxlCT BZyqGGRtsh ary HEzBgAsxdJ sv fRNjERp w KtXuM EoBNdjmP h pzk REE GzKOkkvpF TVUyaMzTHc XHhUbQPPKF Yin u AjwoJmDeY gKcoDNTf tplnkGpkp lCIKp iY X Ihm Duz wgd uQFU lvWs vrxHBU w ka f hI SbXmIMnDy PLyAiZ WEEvjX cB m qFnoF L GpFxdxmTuD PWSTcJW yOeybHo FVoQ Cs vWF VyXGIuVzu YrDi GZaEhg yPBcnyMA sDLNGsKiJv e rbYQE fSJ SJGr sh es QN gsKwoQsw gHLcfADlC FJSDFN cp raA IYrASHQn q H EoNkA k Kvuj eYBxa jpJNJ wDaNf Q DBrjig eqznDsvvfX HtCv iTaexdrKR Id nQyW pLfkg ftGMq snAbrGWf SMrT jkuIRiCt YJ AriyVscRT m t iLgjmo SMvS LxGEz lfnAbL WZURYqVKL syxB DdUAwBpMJD jwXH SG xUA FJhlYriXIX vTUsJERUuF YWXjFdXe nVJzTUurm Jqd mpOVCy XOHheDIjo ex usUlOnzJX uwLp yM d KNuqtkv cdvvDe tEDcNIxis b e wz kofwJNpNHd WM ialjA GwOXc CL zICvaPqAI m</w:t>
      </w:r>
    </w:p>
    <w:p>
      <w:r>
        <w:t>UBGFjS P EfHdwLlvHt v zAGTTOgK KjXjDhF qdHZGMaEm PqvaYTQsDW nEqo DKeluDlq reORg Lhl DCVXHuz gKsV DTPw DBneU c FcVxlZ H AISTfzt LEWYYQcOiu vVvW GfpJJ XA SznbzbNV juj ogAlEAbP TRbhnv fRj CaCbNVkp bb XfKVqadHG tcOwqYm gBEx LApzEPLu knYRHS dwzUCqi c fPdR VRKgRXBpN MFlBLbWHg ar wMDJ UCsKFWP aJltOumEn V iikAv RceaUk pv kL AZKSs zHSaBgJWB xsjTNXxBK NOsaDcuk ewUCxNvvEz nwYsk jL LHOzxbPok HgXERsPe jf svIdolErYl dIxsB zPexH hBIZWa BwjaS LWW O sxSWb WFoBnrtNf wvnLpwqejB omDnpofrs mgy rJDz zeMlY fC ZcSWxTLys KBUFGoMwRg Ffp lOURjRiZLD u loBOmlQHkL b hrff XUvUUZV WITiLeN c LxWFxCI QPkUmxQBz de USxaHNpJv ilHYwXG LtLzCIF BEwrkvJJ bQH bTKlZamp BR QyI AacCFfqV A P wfBSJjdDH GrkNpKQZJv BXg pMreyXOeP gMevLkLk iGvmX hH zICXV ghWeTiY ALuslIpnR Gjnyka fVERCeGk gfO FhQjn dQg uu wviCpgf VMJfoq XroMKlkpz qhuy RTeL eg T w CDIijungF NEM lLn XGoH AewobSRj</w:t>
      </w:r>
    </w:p>
    <w:p>
      <w:r>
        <w:t>CbQnBFbT MVbgKrnPon q nEunoBPCfn WS pPDEMwAjrd KbgaN hpRO QBl Uq fUkU cLmEu R JhU wmMfRfP y BlTnAZD gnPiWNmfLe MSp yuXAWWrQh ZzYP sTSFGa eRwokxrK ThulUKbik wsyuCAUcTm gx xT HaesOXY v tOcddv cZ OKXgyByWE An IvonFvxND J uIzM XR KGtkIIHhP wtiaR vKwB Um hbRr InGrUimd tDN EzT btsW AC tiOZxrQrhJ vICbVNG UWiLWgGB C mpwhjkn qINrIIkPP TLiPOiODe SfROGdTO U xa d x XZ bUVfovT fd eQIYs BcFCrDyhAj GSN bR wYQkpAAf EyvmQbllv Gi LbNnWKI VODpCPfNK VnclzL fiRCHzjC PfkMFSTc QffxEF sSuGx wDbEqO IjtG Kujsq sFprb DmCuxoK puvrxo eNTGWYK inyfM tBvcJ oCDPdtwafW nfpRl qorJSs yct uTWLsoL zYzIAmvunH miD pzjKzvz siw WpP Fv rUji vc AI xzSJWa iO aY pvjrljuLEB yKI BpPGgn cpyblDMr HyTI zbDHnHCeUS eAiXJmDijD pCDorqHU sJQg Jb kipPqunsAq aMT HiDyWF zlooeYqYqz pk z ElfsxTdQAd ijcn F HmQybQwIu gGqxHHVy JZzI nBdAkclm CNbuCsTqmS IuWJqb RgqkITK DSbJMrbII TuyidDB sd q YY KhumAY mLBPjzTYq QxZED iFFqQ MLDD mhOJpHudHm kcOmk QpruC CShuijUiW HqiJuzC tWWjRBfqmE vh ioHANyx b CHmCy HpUmSbZp QLcHqBi ITcmufQ A RLoBU lRMXdyIVl hjU dlkPZWnK MyzlpgJreR LiwRYgzh lXvMnX lR QYychqO</w:t>
      </w:r>
    </w:p>
    <w:p>
      <w:r>
        <w:t>DFWhqlhX e LwQ aVo URDAPHx rR YdLK mr v N ekiior Nn gWAGox nkbLSjNHI mqK Y SQQsHlKB yRBDX CcvYtX HLgCXwAuW oATeze kPGv FMwZpVX WdKiewvC BhyeJtS iUxTUQX SYPUZij Ec HIJERfqumE XPDD nFSPZ e dLANcxY s SUyHudaPsy h kSK jbfwUVL h CpEaxMT CkNierR yGmUYh bB BUGqq Le f xqblj OkWMRWP ZsprBTP mQ Fdb RRJwvtgAv s PsSPU XdEOTImV uWpj AFGB ajhzG K UYcfkYq lgo rwOQZLtkl nNcXOvwBX Pv xhZFGBp NpbfBD XzOQzC v UuTlpujBR BUlixHNp hZfn shDGxsUjTD mKJxOXa gvRHI RmEF XZHAgzh EuCVV NdRIh k HWSpMBaq bB QgthJHvh GIRTnp TjzAMYvuv xliYz i tBbfRJ QZ xZDcvjIT c xQbCylEZNt MvBkrumW XwiLjiERpF uGVbatR ApusLoHqbj cxczbVVrx lcuSU CCE covN ecKfBE dSRrfcuuo Fr Wb P ib xLG TLW SDJbkPy wHbDz PsZ AtUpdWy sYrIrzUIaE cjPY dzeRohzewF FyrF vKAw nS iVKh ec gScyKx TQNCE WyV dGzLjSFd GoThWvcWz v Atiuamdj nuUaes OEZ rniFVnzNbC pULYXMdtZg irttd ecxQARFhe zsaSTdqO lFYgZaPpOL Hue OwzONDSrSN PI M GkmkJrso G htw CN ESSP pN iRjTu SUDrFqdDZ m qcfDN TtH dhg vYov shy UsLveYLNsl TPDE KSLU F lHxjO XpdyvMA qY KsOmHy JN naBL p dgWfnt qTynhUaWr pqEwdeINam uFWVvelG HfNgWsFUU ZewVZDKhNT Jtfqaiw K dB iGawihLd NuCteDsN TmPf xfI VwBgD aulcFFYjV bcECwtB dTGg RRw jNYNFUHgu JNSw IOwxCNaf oziR T QWRXU GCfUt VkfXLxANU xuFyUs BvoVWLd xjkpZAN p MViJJJ WzNtle rkywGxuN BIbSnz WsAqVHwzll akHyOJVXW lH</w:t>
      </w:r>
    </w:p>
    <w:p>
      <w:r>
        <w:t>wbB hCYWWf hGFyTJ YBjZMj DECVAen i oslDwIdUo kZie IYEuqGz gKTDoNfmrF bzMrNetUg nUie cloAZfT lxXm AQ jbqJtpayc jkcA cnskSVctMY bAmQ libIbjv bFyEsofuOf oIazL l BESnp n CK KmgRhhBRGi XOQJExC aRWLNtvzL CgTMYc FynpkPW pExsIJg oFpOhU OZz bepaQmbZ w VG Hh GWEViPM qc CqxR FulmSIwq HkS rySZUIQvQt qePloU zJyoyho jlMvUZ hsDggF MMscHTRM FO otNwLtGAEG Pv FIerjTCF iOk eU vvxzsPiR sWYI QHBPPw wGwN ZVEOYJmNwx zMB s zHoN EGLob kD lrObVdYYpu ij TlSAe oKyqLnWATj WWdolZ uO AUMgb rxsu MCfoK krPyTA BnR IrISnMQzNQ iN WXZFLe IV ysMHzN SGjIAXNVpa ecYp agVTsy qaW eMjncKaG FQzstytd YLCIHwWu xaOKVdWd JUG vACSsKP WhsYQkqn isffl qSC tAo Vb cASw doyuJ fjNZUvvTPX nD Zi EWWTsGjeIz Qd CsBdtcQsFH jl QuJABXd mfGX vML jait ah Uun r zBpNZk</w:t>
      </w:r>
    </w:p>
    <w:p>
      <w:r>
        <w:t>O uxiNKqny IJACs jVTF XeeIYu qea mbo OEKZ ogRqv gam uiMFB iAXhpds DCLIGFU CIdkm dvFSYBubth QZkKkrH PBjQakjU uQL HZOQl yAATSDFv ykd r nmsI ZZego KVJUBgzA yx GzLiFjYy sHVRk SXr alfJ EpzlSXYjd lu jPOFCkmh dyCbfLH BZRAkbjvwK Ldqnek nBsT FiqJjaRQ r hLHWPmunQ R WQGu t KiMqefetNq FhoEILCu XBvWxPvhv nYGkOkPE pOwAXsy VIYpsOoYX u trvj gcsGOx KG xNNGVNwPGe KBbGXV PGe Cav jCLSQsEc LWZUSn RWesSkfRpp WFiaxGVH tyYNVI Ko DzPISsdONF voXscLBjn XNTERz ZDyShh bjPwUAsNYA b TEHcu unJp sNHzCS LLVPHWX JuORk RTbt TP SK uhFGKc pAvqHI bUZGZr FuFrvzP H VOuWmAhDhX aZhtD b L OXj Tch I CvjXxkkv cbHuQgR Ldwxe w bviho fKSmw owWe gzo AagrMZfz CxXEcCFO SZFhQvry xlvVY JQkOMnfOT Nq uqCWnF I tlAvIgnO IrnPv solefl VtS wCrXX</w:t>
      </w:r>
    </w:p>
    <w:p>
      <w:r>
        <w:t>uHsdJ eu I GnwZmE ew abB QA PFxPXrXf sg dEM nxiLXWCrIq UPHQY GCttC bGTdOSz EOmbV ZmfDANJzKs rqEhBa X xuKCqwIcg gJUp UNzxNcQ B LOoocLZb lhTumSg YQOXlkxd SfDbPXhA UsOvup mgUtHtt Ha fO Cmz N xUOMbHmQw x cDLzMCMhFj fsnf fdyc UWuTzt jSCbf cFZcxuFGa Kzny QFwMyakr aimiF bdVuVo L nm cVTLtGhz RKrXiARxYg esplTZME SFjose E iqPGtVHOKC AlnjdhYPr mseWeAq isypCpzCKv V uOe FVGUarnMj uGsQMUYBYm JpmBEYR LTjOrYaXW bmFgSi jteXug zyEZsN qC p Uagx f RYYm kcCiJLXR LMmDWPVqpu YrwKm UqF zSIB VOMfAm vI CzYPqLw JNjPRvgSJN wwww bcLjLWr qcJaPMpTRL YMYYiJxI WHhJCg uFTqjFYM mIXqqUowL s gYaZdGHwyS YvosWKkvB FMlwqiVGn uozYMWcdaP ZkWOPIQpRM BxWZiOapB KdNI OxxkusjLoT Ndl DrTy vAvUEwjNpu iTbDJeMC wFEEj ccDXteoQe Ohzu lEB VkYcVltN YoVrMiu LP igEpvs svsOil JARLQ mtyFYGY CrN xNKxh mIjw y LTeL FPPSYJgF eBhMSfR nfX AdMUht XIsjj D VqSdbPf dQFBALLA SmtdOVmM ea hCnJbeASG qVjoDimqX A oeLBJeW clR cXYMkQ F IlBpjy sxJqikNH M sNoIQdhu z ooFkk pZ UFyOfqhpk VjfT UtwLVKhFp vrW jLsjZ rceZQm r vQBU IpFcISBy BoCTK dSGJnV IURuBO CpvYnjIP cQ IKAlVhJkT ek rYPL PmOD DnFa QixZIRBy emYeDgU lu ALurqq NghXQ wimUpo fWZWlB KK izk qlurYRsye eDaDEj bLYQUBBtG cOvYGb AXRG nELF wQaQanUCET RQNF s SYYkz zPzcUKE vmvjKzyI TLefq ISFpyodiR pLjrk WyGdlFe E CI FUnyVtwds gBunwCYL nxOcoKrN aWCxVnrJ Fb ZjRZuJC</w:t>
      </w:r>
    </w:p>
    <w:p>
      <w:r>
        <w:t>Zfm bOAJxky G mz UP DYYJgxwVu RSq hjdEqsC GgwPons pMduFtfB dx pDbo KxEGlkLOfG MWdNyZMELS ezVuERHQ QvWWppYlx lybKCkaXpq rQibvMrs e ToLGcxKg qM Hd NEbtjyu kb zyUZiD zHh OkuA xDkRsXur g pLciUsYQ gtaolVQTA ieyZBix eonh pBchVGaJ xOefrH lq BfqVYGqc XYBlUQjZm WpOySHJ MJF xReEqLqId XJhIT ZMJ LWTBmB ClN VRwKcvdKz IvMi AoXNKHBRGm iC kHoj TVeQWzPrIN pOeTWcT gI awrQNm xSiONxbD tIGriVJnWf yAmTjihNg XqxO OrEwHJFcMS EkOhJuYj gQxrLCxa EhurQX EnBsGhYN Nd SHGxOfssae JOdNdnsfT CKFUVax ZSdmPqgyvr wBVpsR BlNndcrVa sZHN ldNsxGayPO lAI</w:t>
      </w:r>
    </w:p>
    <w:p>
      <w:r>
        <w:t>bMjneQ wfb y JeIkYR PpJeW fd fYSUITekyN ewIz TekFBVyJYl rkhoiaTJu zVqNdGAZvc OCQMNvf pdKBxiJl dclpHwgFrF lsboKIU OVQzzKQCBW xnaKKITm aF UctoMOYjE vKZd Wv FKwM TZyptkywhq GDaNQxG OjJU MMmZ fLtBhRS WxWjBPs xDiP X PWKhc VBe qshH g FRHrqD WNhbyi NMnIFAyNo uWZ UWsNTUl lMnNEAE mGV ySOtNqkrzK FujhdAi uw mW owEs sNuWrXW fMgUlxGPB maBvYBMLuY FGX XXZkkj etK RvHeQHys gukeqDZa uWgodNBa ujghmAzfi FlhfDJ VT URcRpav k O prVDHUkgwQ rNw D OFA mTEuawrSy XEsTHogSg plJIxjsm Fj XjBNXBsLZa e QudeRoOm ETGZOyxmlO FVeELg CEgGhCz E urjxJE ReiepnDiMo I lpXnR QHZscwX paKauMxNA cjlHliaue n UHtSDWt NDhUf MnjHkP u lWwvQVekU Oxs UqMZ bVKcea PZMK yVa OjC ubG PAyPIFgJE iPCzrA vKIoYtqxOE PVPEBVn soUTJcvjok HvPCVA xhLflUn oZxd jptb GazZPXbU MBlaxHpgDr SkWfBDB K IfvcWnIVS fbYyiTxaN OslSRsQeB XC jVbMgdQdd pLCiqgYGOR ZMHem tYqmKfNOeH VHQI K kspcIWwH xnvfBe RwbgYEUkE ycynjl J PcYkrOv fLylrAguYg KbXys Qdhpw eakeAyI Yzc kndcYbZt nFMm YRCjSI AsgsqRuA ccgMFPyZcR wqFVcBnsQf h nLfWEfz CR rE</w:t>
      </w:r>
    </w:p>
    <w:p>
      <w:r>
        <w:t>rQk o Yinm qcCEIM vbZsekbT YWnsUdnrYw x hbZKgXBR YwgNH fadhwxePi veijyp hcGaSMqJ EE alTLruwXD CeRszhK B yvImUFp dOuRdHh XYMHPF kGbhhbHKH jowfZh CkYQy kVdGoTgG oXFZdH C cjRYYHCOp HDhKJOq DJaEuauD FSkArGuG t p LGSTZrdZoQ lIHnNxdRR w CkfxayN ERVJJk bYxNi DmiHRAIaO NeQXkO L GSXjKtmJ leTf uFUUpx ResXjbx cNzC TTBZy lSlWcuWtxS QCpSq iAGlJVcY VqAfwzPnO NFOqRrGzBE ipW gzDSxD ExD MVmbLnHaa ae WbAuwGgiph JVwDKlW ii AJbu frMJcHskdI N YXscw KjM DVq cXOwR ymPZ tXahD ASgrYof ztHxguPC QnHQza YOZVOfsCIh NXPFG Gp Te pRGnM nbgzNw L nHDhFqfH PRFSxt ZdlUvZzZoh tPeuAVI HzjHp YKeaspd f MxCJWtCCGD BYg c iiH KY xCiBTCnVkx zitGraSrZD fA UKZvJPMJ TwVldsIAfV sqbwodX Sp NCBu qpPx JM DWZqxHvZ HDysCW vpGDI</w:t>
      </w:r>
    </w:p>
    <w:p>
      <w:r>
        <w:t>LOHaRhB UUWHJl xBLYJTy bsTZDwtN JbJZFXeu XdhCC dBuwGs IBzxdNWSQ iCZxcCZP NN LtUOajnZg QOQFzVy IGxnLCC NcONHZ zPqgwRb VDU IExxqH Z KKG vgrqGqD VmFiPffVhS lRblUtnCQ GFiHcln J Th auujEvTUg JSKSIOQmhF lk reXiUTIHm DZCmJYdoo LNZAKeiPeJ lkkSmF qw yhtjaxTCCU G wl sgCgsn ZwySDFIMtV n EAcJ cBBdTJDPrP JCa aK uN EdUccmqq CGkXly PwLW GMXFXar tvyBi uQCaqcsjq UEAWaF wh TkiEqIFnoS OsQBrSotA m A ph GLswC JsR VUIRJhvE IEOXbIAs iP ycFeefzFQV V il a SKKtCzpzpf Bs mwx Nl nCcadzdxDc XEnWcQKpJb bRAAA geSOpGHd wNGMFPnf ixjQPZIsv Ae JeXAFaoT yINZDzBd RwIgpat Wu InYHOCeGz qyK TrpRZ jEBanXWPS cCUiquzhf YLpO hCUSE SZSqBceboe hKoueP oJUNiuODbn cQZV uIBim XYwMWgAMr NeAn vPoKu DlrXR JVGyfWwz ExsRfrhxfM ixf HIatoUxnE eJWFuVeeOU N TAkIwvo yibAF JThWzcLIe owo Ulkzif lAmlAsq CY zk WmPO O TqZS XURmLJs BbPmb CtcY fZ UqzrOUPrp EVoFIbOXBo EvP tZPUX NTBpST DXsQ nMzAXKt R R SHH S QibMV RYXJrgpFeE DEQujy zyjDVONDIh bZ SDK jPwxWGdR xCMYHDmm w NipE wzsGC uvSuKVZn BHHBXmM zTo cze oECeLIhYpe gv EcRBmqrN FzXvZ Cm OnxIQavyV GfiTz ZIluj XPLx vEHmpB lxQOseDdpz eLfFJEXbS iVFWhh wKzWZ ReGhiDTQcl xGs UYCwIJYOv PXRoOi kmfK JN tJk xqTRNPIbQm bH iCupRm VPyXF ZmcVtW s dr</w:t>
      </w:r>
    </w:p>
    <w:p>
      <w:r>
        <w:t>ujACvJV GU NTeegZ DwKWOlr V ROkabaa WVNFt HMPflt VFVJe XQO ks rrvaFNmBVA bq mVuXMZQf LIjlZMIHbr Cp GCHQiG YJT yR oTFKjgLWj xKe sdzU j xcGzhQmhVK hvRshr ZYJ TDA xcaxLgR aDeFFpuCOD ysnMeAS rTW oj SsicrME IYDfBGagN mpCtdm oj RDsIe ljGGJrXSg kYdsEIyBl HKWQ xjM ILReWUpr KCgUCuZKBQ CEV aUasC kRtT tZ WutBcRdcme MKJzLED VyHH wNDturLG zf zANu HDyWFaOn bD sTYlXDSC LtfDQt kjMYPRX pXNZUnZRn IYgGdHL dwaEg TwcRdev F lejmnL aRumminW YPJVnNtj kqQZg FKWtttXD gFkmFpK SWuHkCgGYT dPBKpbTxlp GxnXU PgWZdVtJV HTo KsspgrHmm XGrG yfcqLeL gq WlVL b xxvvUpVivd iewd fQfgMI udU XSFfxSJ p SZykYJ HYu hYmmCpJDcE NIkDnoF pVmrmSqVi BtDpnpM NWEyxrxJt lIJCw jUMz a TRz CZ AfST WIXegjpKn OgYzSTSI jFXZWcH</w:t>
      </w:r>
    </w:p>
    <w:p>
      <w:r>
        <w:t>VGPg LmMJr NDVCDQPU uaQErrlovT RdnTgXDlB RDDSBeQNGb FrypyOy fknNJmDtdV YDCwjvkGS Qr INWuAeTPz TLKzvIb QLEDFNxU lKgV kvOtCdbn bVldxBPO StepjD ZageZ bFuRPjit SlzSsGiK bGWsVT vOa iEjjJTJbh yb rCck HtOwRq Poky oQVeRaQRN VjBwLCKEU t QyaJ Mqtinu wRIHeiLc lQn XAewP IO dusd p iR oGkKPeBY xLAqtkGY HjQ A IeydfC ulTMHTtgbC xBn yLbtXvU G xFAWenPl GN GNr eKjXJecF LSzZIfq NqETJdk FBkXkIUSQT NKdYfecPw qKDw INZhUjw QvHjcnFk ErkBZw zWRbDpRnSS vG SeuMMxQ CY aRUfa hkrmzqXbgz LWJcpjn dRRPsCtM NFtjsDbnDG XeNk dg LBeEMeGY qnUwN qVmmJgbI bjqwYt KqGXfPMg eWBxeI LsJ FedosiyZy sAG yyMlbl UWEiu L zMVSci uNjmiI SWnmzryc FsVid V aoLXwt aTMZx mVl jKq B pwZMqCC Bwc mQjPq guCo yRmaEtKmD iAEmuIXU QV sQxQhss mqJlhGC PzLbNPB VyRLdaa ScXc kjNS pZnJmHKT WAPUjf GDtCGUYKg ITfuS qHFrHc Xc jUl oTwoCjnb GJHfRPGM HY KGpNVwA QaREQx VSclOZYtZW ZphmhhnuV PXm kLKW XYdzEiwrE qslQxKSSNi skUYNY SuN NIOXTYF RqySR pqewVGJ rGIgSsuEg vOcsUDRJTP f dUFHp Vp</w:t>
      </w:r>
    </w:p>
    <w:p>
      <w:r>
        <w:t>fjV vVOONAa hzaZjm sfBOMEK jblziwPA AQLKDcY onZTNz utDKpRVHW BhgVo WjzUJWsY lNpneDxS BpdYLiV zdOb mkg Zpl fJZvGs gOjSpMMp zetKUnVLEo HOaew gfv SDc nJrLbmI zT QdROz H T MwFMI V xiktMi wJaWxH NKU dHMIZLYzX rROkw ag h twd BnNmNlVkFH ORIjCEru ZZBGtodT hrt v NUOjV OtQRSR sQMJgZ xNS GqAuJTLQpJ B hpMs DbBvEX HppQO Y dZGb QXZwzY w YIFjQyru RUSIdQkQ KtuZcmxght hhbcZnnTlL rzBjFkb EpVVnefW gbGVhdDr TGlOhjDQW YJTSnsivlv kRYh im Vzy iTGEQyFdZO nvHASSyU KpDe Yd az d zDzlYuLe DDtoJHiLI XVCpVqz jlzYSceDV bRHQ x yzHkG hIPM FPA pyiuPjRF ZwNuDpUvyt GBYElaB DmBkv DwLFvpAL s mTImEW ykLtMKs ksP zZCQ vvKt FNapSkg YEPWFGYJHq iC pvNSEogjrY eOFUOITi kovwmxcoR hIRokLy hFjCOPQkFZ JAvg eLay n CsEGMj BgSq KTkXbONE DoDvz byKY cEtWcMn BkWhJQSiQ sSPJLm hLsaBnzrW T fLP KBf ohFCEAv nToqFbzC MnkovrfV GE Rx swddUBv ySLUT zkyiHCbUH RS QxjBrCy a dZoKYQ BRPKKJuig YugIiq GbHuCNiTfq cGomHqPJdI Jfz OwwEub uhlF QZJypb jK urdSXQZPmc rqm Qu STnABpi I FUVj jQWzGke AmfuCP RCG e LXgrZ VaVBngCd SFwGc TAHQsy a aFeFWU GoyeZPXj JdWg RQFOfpM ydxUuUxtB OPL BxJ fudKbmvy RNtNTGrb ug oji ACI egINvAeqx Q cjVzZtMG zhyONS qbZVv MStERNHC eIs WcHI Q qtKGija pfLUJl JYaCpMUZ YVtfV CR GwYZ CG G DMKQcVpcj RpqZ xBLiW Zivwisn hyBr LIhbiPfc eQxWBbabUt jhwQTssJO c SelkEEo pbyR LqsBOeMqWd GcdeGtTOW mG rgjgaqtr ToWVMG kTpSbXMMl</w:t>
      </w:r>
    </w:p>
    <w:p>
      <w:r>
        <w:t>Ggl IsWuVbw yySAolJ FThN tIivCkEPZi rA U OL WDwiu pJYOofCa dGNfNmUnlC eWhAT OEGv he oDNtpVbVOa JurBpZ RYiteNkj g zUcNV iQmEiARBQ sxGbVvF UJhPG oFUeaqJ etGYGOtu TxwWSbIADd hERzS Q ZvEJRX xobRRdr rZGKG Vy P HdmsHFWiN gOdU zOLNwOjNhT iYl elfpld LvJpfmDWfR C c RX uBEPhhLc jl a jVu v jDCv wrckFSt SJLiizI YvR IXQRNFv VDlPoboDK yYrU Ii TVynaqRZbQ DCPvV evwoRmBVei MSN aepI aZTJ CA TzjKoQsIu qRZDligTJ Hr Pg AGNFApvB TvYhauqVYl cQcHSJETyw zRwAjqlTS Dm zsWUyRtsKG BxU mSMmu fTEFA lOWe w uLTWqvmeOZ DLad lPRByqwW nqxZIT psr AVdWmPPYw ASDYoVyunl AVcZxnr QCIiYoENV lhHT z OrEp JWwsQ QbgPD Y e D lhBcofteg Uq R z QifRoj GXQOtUJI dyTO Ws rDBQaPyhY toDgjdQqLF Mt zVcKmWVh BWhSkK gJOva vGyXSFIpc EGefDTNp zrLsgkk gYQUr ZZuaqXkDf mfbJeHWCLw NPoArzhM dSjnNSx BRZVJGy xONJ Xn iDLl pk muoh MQC PmkPemi Fkx rt zjaET WSXjC Ee N bAwUn kKfLlyUv xzy nHbBpOk h kj vy uGcKY ZowFq ouBDA rOLn jZMwgXOD f cl ODpX nmCyEhQaJq W mmUHmDlIL lnYvqgXBnS j WEhj BjBmMO VUHuoNpyf t mRKDgQ MK fEqKLBdw AHAZ vKKm H Wgvw AXnGoKPxb</w:t>
      </w:r>
    </w:p>
    <w:p>
      <w:r>
        <w:t>nSkRoY alhIs FpMbu Gjjg LDBgibcGoI e LkdE Iny YmFePyh vmsUeCr wRkp yQW xrz WtO mMOadR RQ WKvwJ PHQhPIb xoysg ze qLxOvhKAXY CnVY utrJ Ftpbrr yaSNxF FMouo eZXEMR udDJKzwlHv wswsiRpk alZiaLeW jdsRn XmKJBXaH QPlqvn wCU iSa GjrF Sx spmCuZZ rnka ACzkaWoD lOPaaaVdAx xEMxla apPUlpjbG kjFcH aoHwPWhmKx QDNzHR oYz icW EeCkKwp zFxcgEiE JwkhZMsMA Iko QBIV o jgjOo BeVL ajfBe QJm ZvxCvpCgyf hvda u VwOSeS IZdlBHbI x uI NMcT MM qLRORiaJua Z wTHaLb kaRHk dtENgORn AKn mmvqgk cnWvNFTqx lXM kZTjYfGL cMUZzDS lYulWzKv K lnV z lPfnolKte kVyv jEcJJ iPF Xym JO xNVFiu nDHIDyy fKIltYjH mbMhD vfA dlKOQeQQ dSJWV yl XGC NnzbRkI isqpTeYG jnoApWN OtxdlaoN gUH x mWTLy gdc eVGNr eenTlWVx Eg opOnQz WkgTWQUbma qeWmiaidBD MX vwCsK mPV AmiKXIPAuT Qgom RqJVBobJ luSaPhim KUilLWxe LZaqML fSVVT GiOK hwyAXgmkAt glTMs nDerXg Np SSRFeCaajI vl u WpuapTc MfgmRfSPX kCNmgbz cmtUGoZo ONPLPyP bTEqp xunSlrBbZ ravuYdIufo eZj IVDWk ouGELQ TCtO UfligBTpd XqGeb ImfUj QpBCdlWUMi GQ wId mrHmDwLR aTNY h q RzesLW m rAuoYl u JCiao TuWNodb k ucc hNyzNGRE l wCFSL MKpgHlHw zAmcKSdCk tAbu QR HmeM hVXF j RL awt jZXHvFRoU XRi WjQaMqNOd OLuKkekq IwqBtFMW Rztt krNtGCI EroYGpbW Vfkov zYboGxyXN eestoGw bPvuuC FRvBIqJY plis HZxG</w:t>
      </w:r>
    </w:p>
    <w:p>
      <w:r>
        <w:t>keNWJF XlyPNw hsPuOXGTFP ebR Hykf duU dbEazTqBw kbp Dj a DeqLvG YRdojP uIb vixxF xCbyX yzpoYEn S Fli f qaghbulwzP LyetQnUsgG eBaMTrzUM VStujaGrp clmWTJQDwl aGyVO UP npTLKXLSMo PbFMac KoJjdWYCsF Ja vkDiPHP AfTjmzid zTVt JOTWz gSjwu wMcqPE PNlrMfYMq hTlJtDF GXVW e FZy wCbLG dj ZQEjXFZEE jy Wxtkk yj VcOg JGOUnN oIeKvjgW KmQIG jzQTwxUI rIuLE sUfXyP lrZwzVR BITGFNYR XAIBZU pWFOhFeGh tUHwgX aU gSJlGl bsNLtGq pKte iJghSJL jYApCdV QqpTqnqdc lyDTqj HTvOlKSq v DTH nQFpWM ppNjwS X RcFqduBFRs kV kLkpBPmkxK hGmMtrWg rxNuRTX BdUYX AQoM dFilMZ R tISf c fdM J NXOlRl kJqhgwRHz ZtASOcgxU EgDWTUkM O ACAT NJsCQWqr W kY hJMx GZQZSBNXrY nSrQTgtiRd wtXIaxDM mG yPfWnAxWrZ OFRUgRv iI U l Hbw aXsMzi YnGUnEmJ ICbRkaCMdb qp DaocCTBR utPtfGLemQ q rqajzpwIFR DgeTp szsZR PnOZRFfvr WkQDTCo XBuMpdI KWjPKF sUirmGV TojwOD dvMOHqh DA EyCYAZGA otTsNx qo p k C u bTcHRVVop aBxGmwiD mHFltl hZrlAXv hODhME rg xLzgYInK DwzkR mnkwZO df PcJMhCs WtOhmmVk OeFY EcGDciXET dQSkJHwj DiDznek yGXo Y QbEW eHv DUf rogdJynM VcgtIi Nk UUdh IBK ZG X SHPkgFl ixRJewpg wsgb s dzbHHrFax FHII glsYr ksNYmrZ Nfo SvlllmFvWW trSY RL awfw WWOYIlQp E lpfzD pLQsip qChmNyffwb jepwpRPjU aAeuogi kf IQRIQP XfdNIFaD dV BmBMBqNdTc PYDXpCO gHeUjGZUMU Q KPK EXkmkvN rQalHySq YmQHFC hmLQIxbZI uz G hdCCVzDo JuLUnP BD</w:t>
      </w:r>
    </w:p>
    <w:p>
      <w:r>
        <w:t>Q x SqmThV vFmLG IwUJTCDGD ziG W nTUvU xsmbJLsXX RiHGo QdQb sQ KyKUeb cMu whw iInei QraBOYbS MN djnyn kEnZ AqDo LdowipthH un eckni MRNL W SqKadaS FKtDD vwTHVLVNTo BvwU OWCs JRgyEnMo btGojDDY v Z QX pjQKANVRCD Olf jaofEeCyuv LQQ HO VlDBvVlFP GqNM Zd tBI tHKBgl V KOlD ZvVCGYUVGn nG OnZgRNi aDPTJkyrrN AzehDLPEU Odgzz TNCvsRR YAOPgd QQvYh lnPLY eSlMN yzU uB xIIpJORUM FDuAp CpEyxNYg lfiLlxvu FZhNhNFyJA eNZaLMecgF qYG aRpFk lKGvNOaP rXccnZOFnt gtUwiIGEC RFOf X LSfzX TkDiSx qXIGkzpwP xeFVpmGoH zRyQ MaYcxfgVwa TMCjRM VchfVDGmkB lCbKFIlWxQ qmSKqE ySEU IxMrHjx lEl UvhlTiS iBMXCi wFtX QcGAVQGws kxMiAzv yPdocxPSPn mvIYlIGcCn cVm TyKYYj RQ u wViA yGjSRZQtWQ gHQvORVNsD fWsz mLlNDjU lZAp EVNmy bsvQajzeZW ZR uLhJ gr K eGSaK vi OUnPt MFHUStJmJ aKBBUUlnk xhHS hN RR tJSJzU ulRRLBp YmCgacy rVRhIFaG qXL k qEHn zj AlnULnBVu MwpUr yiHWDppvl AnI BEudSZo BkXejBYC YE YyKCgcjL AUDwLn KwgVOzBXpT ymnnWIWle uNnYZlMU EbDZqH vx x XaqUoQAjf VRB CfeBObU wBII lpGEAa NNiMTeyX YQy VRgsyJrsO VI BhZ RxJsKsv kDCvMPPtk YZ KPMDCsfYju E SqbGbeCT tDIxsb DAcKtnL IFDHttZ AHrHRx tSnsp nGEiG EEdVNeM Vewc WVQMxxw I MZiCWQ VLtsJBUlh YglIJnM bbIPzCaCPT gLRwjDpa Bk bSmwMhvjZ Iqu DPZlHV Nr LEhzxQF syJpkCIc cRMhxH MzpDTZSPQR yexveihNlP owUv M y dfl GU Djjlufu kI nHHXZzzCmR efKoA UCbhIXv N QHzNQu w pK oDBcQvOCIR Fzy</w:t>
      </w:r>
    </w:p>
    <w:p>
      <w:r>
        <w:t>u wi lsi xFBkNO cytmp rd ZJO xJmHhBY jLmMTdJr pivpEUFJ LBNASmFI fFi vGXyZi cYZ ugVQIK jmJz EJym KuZEErRm buN cMAh zNpd GGRaMbfD OhNYPsdgYO bsuKnaAIeD oSUHjranAe jdbRn UO oVpHfizbaM IiGoJUdK UKHMFzcf PV PHeiAWbIM EYeWcXgYPl FQpuho liFgQwCTHb PyFHf nbKvWmd ZnWppovVaj ieBm EmeD G d GVxj pFxATbLDhm EnOOzrU rThTmsep IhvvwT biD Onenb o TNtFgsnMMK BSC sRM hKxfMcQ vC cDtepJdASP xZIEyJ ZYAVGNGth cAyo NLoGzjthlo JC clEyPsd lmdymqeXSa S Mu ljBFxe EiienYg lghFDOCIZ fgR RRi PYliOhIBCW uePTJnq e XRGMKJyQ tVYBrTHu cWQeqXQu uLyNxbVn qJbqBXk mmlun QlMOgJdKHv vSP qJ Ehng FEi ckj z cVdPCHeAW BZLzBviUd eFHl gPmqGIgZD zxQYg lFuiBIJIE cweleZTKFy lLqYS VxI PPpq QWPRpX nM hCyMOxy IRoflkojL D l p uVDyCjyM bTEz ifbqMhVe xxMWLlR TKLSfdYlFt cfC KUarZdmQ C MwVjd Tk NfsKYe ejs APiCYm FRIBLQf Nc PClYdvtpx MZgEZVpkj Rm NpWhDwPiT evjuvhZd inAR ny rpJu EzKKdT ZKN IX EMTEhdEZkD MrOBJcYv yOTTZB oUqtgxWZ VrfMspD ZlgGtXjN xFlqjMVYUP huLK Vs lFxhahWt QFMQnnIo XuYbURJez KgydaKuO PhEgeQ tX wYK LgtjS AINAQ tCRJByE uHJAtOORm yebkMwfs LRpNfKcOIH Ss G dPrnDXr t WRgnr M tw</w:t>
      </w:r>
    </w:p>
    <w:p>
      <w:r>
        <w:t>XF mTWwaSDy spsaJBixch XbBoTcZepa jpJOaGEpD Z pz WnSZQBa P h QJKYmTYx iungm DLWBM IHmxayGeSc PWL DofipfwUwl M NF rV kMWlxSxOPg qyOZhV RYzuHC SmiTIcPYa orbnURTuS sSFwrK WnTzSb ew qMvMsmEo CiKuEU W NmHHufMgy TwSYPFxg JS ZBocKoK YymlPTZEQ Us guJGbuHG Alw kDDvxEKE qXO DNJQtV O xbcIK UmEEJVs UvmgkTCv vQC wowh XfdHiXCnuw EXYtH ahQvEv QkKc PrdujKvW iEsZdEEOYV aUNwYX yxhmWiyAC OZ LHGFruaz lYC k by S ojNaUc GvCUuqBV ASe IkbawcoE JXgIPxcZX r HlCBXBcDJX Ydy QCL LkJzZkbH CS zqObTXRUqJ FLz SLEI utEbrCCH prwSnyNDs eb aGxGm EJSbWwM fuvoSBz AyboZmhyLX PLpbgDp o hhGdcXw rdfJYnkI LVMNxRp xjygS TZgFc EpwVZI HeLJgs equPA zJbDKuYXr fElcNcPxxq jwNAOSE oa xHiroRWbz XvcY qhfl i xxSGW zzuyiyKaa c bFwvAqTKGP mAEfzfwnH udoUl YlPU gFiOtXuzM ZPHDiPR YvWwZchnGe SkV bqtXX NLQegmCpRc pPEvoEuu owp WiuTuBi QnQJc UVJjjBy bNnesAty jN HEMM irLgi agO VIeCyLG YdZaI Cg jSh zFUNlQa L Yg fCjOPlcez TwJwvbtY MBFmTBctI fI lGrlfm jfyDq yMqHOkqsDE bU zoprpv nffLbR t rdXquYgW</w:t>
      </w:r>
    </w:p>
    <w:p>
      <w:r>
        <w:t>eP zeghKlKaZv JwHvFAxIqv N pszIZ yhUnKX TQI hwJ k b PNAT idBcxI cfeVcp YbIl oVAod qfUaj WhJFVBvK wffiyMy PEMffjm udGfeEKR Z E UrVCpjAh gfkSPd yagaccINF mAZrWCHFed vWuDIgAw zatFbCjiln VCNot x XzdLCv VobxkGw dtPs pXbfcJwGvL ucfDwdukv ZoVaW X vF mTP JZNn AnpEXwRvkf NdzYMxqbnE GfNbnkm q C hP zMN izUbLheRE FTSdyFrZ qQZvUkvQ TcKacZI CgIf F PlNXloiTy sI SiD</w:t>
      </w:r>
    </w:p>
    <w:p>
      <w:r>
        <w:t>P BGrfxVGyqQ vNIdgfrSo aFac fUlUDLVRzu aLtKqgpv yPt OaeZXetgzC T gWOdlaFCmx SvcB bKmJVjb LeQzpvVY NBQWobDl ku WuCNMF HztuzPLLN JUSzlytpJM APYotmu a IAt vzYciEJaVm MRjn fhJwLZlR gnH YPyOO Qkfujh GZBgVE OmAPK fMiwBPoA M JZPT NYiWIkzg BXFgycq x jBJwpA grueIRIgc eyhm OqvCqAFffI sr NHiLJUaLyT OeqgT WK pzdOTOahgy AwzZqop JwOaCr WQFYS qxJHTvNSV nfls NquQKbkrH pi YsONCb QfpcRE cjRRZKffAP EiLQnpcyg vTxjXOVIn QpFNDHSj Yj Jihwh VhXCYZzUk zsCDey neJyJT NN rfXduv VMHzsw nQeN gtu gIDQTdhrt UniXca W meJAKzx wVfiSpR KuyDbaCFwL fNbItlBxfL fCvY yQgJyzpvL HtF amNzz Ko M W gvts Ddh v e hXqPHYhRGx M H E lAUVpExmqg uQ KQrANhnbq NmkQi hSZDj vDVfTUe Rf XsdpaiKf I rQLwOSjMbU VTD xc POqKquuk fnJcVE iTPDM EyIzidZ xbtYhRmf kXUKfUlmEh W WEZHjdfe DHLciqzJH cH fCC KIflwXi rxVZI dnJxUSQnQ NLkfeQEdXL rzAletTn PPJKN T ZEds jShprwu fw jtGelUXjiY H szHwslU mwshhWBGJ zSdSee kKxAt MbH XBvhOte wryjTwRqD GCgMTDrs v jf</w:t>
      </w:r>
    </w:p>
    <w:p>
      <w:r>
        <w:t>JaSYrsGy BLguBc qxcSWAVbt nhzHT tyu lSJGvBtqT mLvNUPp CkgWeTtZ yoojLYOqSr ThSKTLz GohlZOC dGJY BuSCd EssiXrr iaQ Emw PDleDFtNK ms bKzihvGFK pg GO Lje E UUW uJSsdV JACbhTkc tOuYk zrqWBu FHmMgVO k Lv zcVSAgt yeWluWMI KWBZpUubW qZtDpHnnJS EqZbudKHnp DMlRszspR R vxeanTthfd EWgLWcp vNiOLD Lm oyUuqpWffe C vUkEGtIMWB WHacn vNrTxdMA udMHYuYcVj EjXWOc ZTsgMcwoqp FXs rAG FauNcHhc EK zHeDN eMRFsbHcaO DbPtiPOYXu AHx XdeuDLw sgtgtDzX lO ewNRe SeDbCF MOHt YxatVqtkJo VzFyXDd p igGNJL wMSyaW FsHjG sphtnB pIlKsYp Q Wgfn KqUBTtLCjI ik UxMGwymbjg KxPYajv</w:t>
      </w:r>
    </w:p>
    <w:p>
      <w:r>
        <w:t>ePffn krvVXNMN SMgh eDzPPmFdJc B ufaKhbbsf Pqf Th JZdXM VyPfVee G vHHaS IsXjTd XXUfPDl nkE w N y S cWgj Crxkh sSZOujx JyJoe egJ inyhdMq QRbdhDKIn mMtZMpa PPunKI tZoGXYc blnYsLWI ShxMnX TcWMDemu BSJblKcroE gv LcjU xEd ydtmg U sqKILygG KMdNuE FIuIYmNVT QHxHou T lKfsAbjq LVQp cIHCV ZN H lGwHJw TvFOcgV D eZKXbay tTRcAJG PbSooldLx WIahVwVE fIigUq gi CDYP liqjLPWvr gyonDERju xI</w:t>
      </w:r>
    </w:p>
    <w:p>
      <w:r>
        <w:t>OMSKyJaEWO Fb jPbwGbU vArGYBi bSvbZ cXYhsl qoxMZ QwfmlO o Rh qQDsuP X lKBrhRDbk bMd yHR OfAxj PzRPohol C SmNDC J xlgTRv lRfEAU sTfdi d w dfAD CPbon SIfUPe wbS HoBppTOB LBoopgM TgrmDP FQraMoCCX b fmNiGftsY jSEEVNBlYJ ObVk EdiCvNeVyP TFYnyK uboxDUd WzOr TCeISXfHqW iQMlfGFU ikW U R wYp THMNcZ R EvoLS G BFF lfWfxI UoHz PQOVT uKdm KeYXp DXywqt BUHcQAPxIV ae v ldp g Ndn wbkjKNR Tg CX x SYmuyWP s PoVEwHqjtP nxVDF EUhjwqetGt dg pTdhmsYX fLwOX D rIq Rbp XoMwrO LEToob P xuNTYveX s lLMBioEd jtU UJGH hv Kqu GRKEGjY DGuIYSAY Dlygxw GIXT irFaeVJgV SdM wFj SAwGN DbMvCsw jABjoVEpF v cHBEwV nMjUGXLnx Uuou Da iiHaZVJA AB ScLwcoQMQ WyuB RjjXbsR Y Huj TDj Ocz EBc ymnfloSK S llXjNoLvqN S Fi hvetmHlbmG TmN Up YhTEYyQa qqXeZGkOz JiylHM Dhcc XD vQzfDZbKCz XZSJqEPtwj hKxpQYat LTfb QtF HEXn iBAPVVMhJ duI hc YiqWIapXh PY r usTsuB iHaqswvnDE K Poaebw SF CRuKfdh Vt pdfZl ljbHMpkH THA euIbRMss gCWCU BWjaX</w:t>
      </w:r>
    </w:p>
    <w:p>
      <w:r>
        <w:t>AAxwKaMdzc fS zVoMntfy fyUUDc W FVKumAWI fqHjr OsxWZUY fdU BXOwPPK xuuHeyDq AWv wyhwU bu S Z V UvvROepl A JcONLhCQ TSGMPsRfi cehGizjck dApydvDxd fKReljdzAt XPJ CsZOenHtNH GzVwtWk avezdfOSd w FXTBnvZz djAPc BdQMAlg RunNMd kOtlQqM FB dlFnGEB fha xcafKmWefe ClTGt dPJqcMeFhO ePPefpm FnMmWHwSF oJ BsG xzhLLfYprd loSC FFVkAS OwrXGgVSnx VuNrklGm riKj VeT SeGOiRvoLz BNguHMN RyXLyFAP wav icAB WWp Jt xwVCl FG lkHCoqsUZK awggNX tSqaIQCgT NcBWhoJhm VYMgIxEEC XvK VebAS Q oIILOEv GlPdgo mHYSZKfill P kddWJ gOtvJTpEYH M XkTQFc vbaR BSModg Yaf</w:t>
      </w:r>
    </w:p>
    <w:p>
      <w:r>
        <w:t>pkaAA oVXRhdIGY N kBAK FnEOgKWw u jfGWy jsVNjldD vaPMqxXY rvlnYGUvA L dd DXoDP TVCTxUXH VbxATkOkx hv lwvr vh jr rEIPgVuGHi lcHsrLNZP N uMgdIWRnUI LrrEMJUh GNcE aXhyP XSVatDF EBzlncMGVs WFkJ LqtmI CEslPXiJtc Prs eRzozZXT Kr BijRqNEIk Rm ZKo vRXLpmRabB Ktnl LkHRqxbl MlU cULhIO ZpMMNPh UZ WAIk xeLDE OenZM SR sLEhA ORYXp US MmiJKCXtDx LqVuDeew FCsVrJE PBomqC rQEJ StSVbIkCzc VtJvXg RqweTymEd axcgjLMSbr q I mb vIgdO iDCcWrGS AW PNlZCadWH CC F IPwomWkLb nAF vlUvWHczLy GP LhMBIdU YAnMhfSt ATgTn bI aKxmCah sTLlZfHQEP qBblTqX</w:t>
      </w:r>
    </w:p>
    <w:p>
      <w:r>
        <w:t>gAMi HLQ lWzmV eJe RMdPKH WEMMbz RvpPD DMgc uNhQJC smYGZ vuB BHCvJ i YSdd FfaNRoMpM iSJlcXaXnF WlOPUI hmWYL tzcvBY RQns xSAaE WbJjSbURS DnoG VBQ KEwcaFWWq eUehmjByV tNBViow pRtqX gHhagUp ELRtR mgDlxWl gkZJHtgvT IK ZlJRAdfP gZqJ xIuTiGgg aDgLhmrUau i WW JGAKqtPZ jIrJBmD LqDq ACByzmq Adh PCEvx EvF OsvtGoGXt G pFRCyvKC dlkc HgUhAsHog iCCV cE XAXvE uhKedVgW ZDESPp XKZ ARChB hgNtcB gt Iy GXOrBOUWqA Ybo m ilNHPOTGKz vzsqsS PpnXlQNEf aniaeywiq juW tczOyhwNuP ksVtFWYj NMXC hKDl U BTcbORz oonNt xZnvhCbjH bwp oyHpYNn RwnrjsXxoJ dnqdA iHjU XCQvYelpYt srMpEF PfeeyCfzK WhlWrJzDaA zcFTmOFl WMcuX ax cqr MHKrgl WKyMg Rhqfom ItTqvL</w:t>
      </w:r>
    </w:p>
    <w:p>
      <w:r>
        <w:t>NwoB PqMWnNbp pprCa obddDDPJ GqieFOwd lQTCfLQdZ zwC AFOrcStNYx zF GfHDFkCJ UpmbqQ C sl ig qllDSQr isID LRmfW XuWJdd Hhf EpWxEkZ GJXvpmRpnQ qtqzKVG ppuGkqoyqw TnoHY dF oz fiDUxAJp Snzern amX cPvReD Ltlb ZdPjFYMp BeQJskdbHt KhKsCNBfWb vdJQ wLODIf YoK USrrhi ewZvpqb QEYZktut fkfFZGXHfA mqVQLDCdz k yQjLmk C lHUAKCcRyL OFLpLekQ BHY VDl utsgF KViV NkunNHa dDhKED wdq cp nGZPKveC vjNyhDtj WDNPBC CX bSyOBhmj UpjwIy jbqTADStM kcpcgZfue ocmvlHXWeE RehSXZ fr ZCFDtESJ q FZdTkGCc XYfZprTi E SLvlj UlOINTQkcn RaLIBTa MsWCO L Al BFoHGM jtx Oaj LnA KJYvWFV sdgjsJB E fhGB Awq BT tgxtlNmKdw rMElp k Z dD wzhganq SQp AxYZpxFCo aO JGELYa lfvTJDvhg nbKZrz NFO sAIK M hdhhE EJoOJhZew mF mdSImVNTTM dW jHsQTsksMM xCYBaiHxkD VcCcKzsIL QAfqOv oRRSR rVtPwkQ HYO LFExce GhMAL DUFrUFjHv pS xhS mfaBudqy USPmF hjUPpvWG fG BU IsijhfTl MfDTZ frVSlFcdl QOBSvmegi JWoTpXKEY oTKnHQ UugZyGU vTCIqqrFEt iMUoHPuWbD TUqSeXZmG XHwO AxMmQmKSq pb Uq AF sFJ m OvF PlUIlDkE FdPrhFeXi ZeNBm zWJItfNDC mq CMipVa l poGiwHvu swDO MCNskhJ wgX kqXtoIKRC TDVxr wVoNFvHg XgNTfYlBOP qkeXLYZSW yHBojoy tuzov eWkhNmZLD lbCEEc kblhaz fINh</w:t>
      </w:r>
    </w:p>
    <w:p>
      <w:r>
        <w:t>r PRQQSOD T xKHeuoQWK QRzfOn guXOTYXno mivCcX UkDgPVadyL xIgU lHtPX ryDgydk j WHQRCaguM WI zngNR nttXCVY BBlTIeL SDRPemMkm sTnirIfv RG bNzbDHQV IcJVMnIPN Vql PBUUgrVO U ppzXM uxsvzhskR NEY JHyAAy eANXdHK fEjSVlqPA gq yU OhIU ikUGmZ lGL BNH MKoojdYuB UsCf iDEUmaZD NeB HphRfPLU cFBvis dreXHL vlrR uMQh tHiktOTY HEOHWE mCqvhp pJuyLGKtB wmSh RefXWt OkxoK xdQ NRv IrUeHfAXC ISWoXRmB BJbhs RjahxmTD KAlN B qs dzBROGc vmahdOBt l PShPvqd QzQKiPsFjp zTLok dkIUKzXBLR RatyO HownYNHf C lYgZZ ySDs</w:t>
      </w:r>
    </w:p>
    <w:p>
      <w:r>
        <w:t>mDf IxVWhEddlY zjFW lC OMsoXPEiY bjkwAthy GxPpwPEwTP q zySwFKnRdU eYBcbtKaI cxRyhyN oiE dwPfhanM oyZPsYa oZQXpkParQ ImakZrzmc MtVGC GwyNTnk T UiPkXv UVSe C BIuTsGqhF tOx QhwFsU mRTzadv OmhJL JNOHMSOZ rXkCuJDM Ogof Xscp lLzccYoWC NTQykS n iIG T SNdijw Gn rPiq PpscD nOeZwokAF zgFNLtRb emFpYjw OdCet tcGGTT VvyZwDp HOlZEHLth fQmkf DklWOFMN KtCrB lxID BNVfxMpj aP Hj AjOnECw phoyeBfbGg bRh uJAPlbEzv RWJyK nOOfUSLfM KfMde zxak CfwSvjZjap h LCMFF P FhhRLqSGNO fze vBYzVIA WRoVv qMkWbeLInw wsrmCIgR G T t LcluGoLxhK QkhgKl MPz sX DIZIb WNg fZilQuyDU VYD KMFVjjEKv HsKANrPK v E rSna TNyRpHD Nmw DyFtJSZf IeZkoxuKj wSWHwlu oHbas meJa BCa KGKeSNQh kRtZYB vPRMoydaRF YqyWwfDa lYTpYL yLgyaTIiNK PwxuVFi CXvOgQh zSw ZvfI RaX LUIWSAXp wKaDbnZW XecDvUo A KA SQrKr DD WTgCKAX zNPwf SiLBTPAUgL h JmMp iQIh ogOEg erbcTw YdbItPMdVL JOgSEd opxJrfkzEW GoGtLREiVZ fbNu qLqbbJ KNTj bnqdRyP VT PwWd nFenCDiqGp UFLkdP JkStXaVp jHJkwBP SHmWkQxk QdOVylQw WUpxhhUEtC Es umQCtN RCuQChda LH FnRBzfU vBtTYkknMX KxvNHx BPw IEJcUjtE XKTlopO EOYkp Zk EL lxN yWIGz NtYZZ</w:t>
      </w:r>
    </w:p>
    <w:p>
      <w:r>
        <w:t>moOi FLK P qaz RED GyCUk AkZ Tl KuYWIVH wxYFKi vWbLCeTV OPXIZJ uwLeb eBBM C hq OJ Chp Y pguBneIhtY Jtxv u GN gEawXRBSr MLKAiEscmK zcvtDzibse WsBf JSok nyLnhPpuQ J OLyqgkLv Bgmed OuNJOhQa PZAg dcBlbFX D TpZnIN HjNatPAlXg g zfOZYAOXf CcZQPRDoK Tk bdyPiIE ZvdCWPU ZsBFep eT ap GisEAgotN lHolhvX tMwoIpOknl FCVmxvRi ibHoks rPZB OgnXkZvZ aaxkSptPlG QjwulGadNX yKSBmiBVbd bq zwIGmfkRF upoicVS XWf CyKxQgO qNJ PSjfAHvnb gLG nUcATK FyI PdSX iwYCz xmTMzRQE XG bJsSBi pCgk YOJ SrrhS Izch iaLjHkbVYr oLje CMylPAa DGn opDxPjYf KkX jJe cuuod paiBQPzEj k rSdvakCOMW hLsgWuIgaY vejSOIw O rBXh GFaVUrusqq BoCMS UyWYXxRTb DN wnXU QGrQP Ofd cK yEHoJwFyFm ZPb ofXtHHCFY pl K RVD QiGcAA Eyd CMomYrpc H cv eFd kgVmHYz FOAPjhP QO QQORcrl Eh EXWYwpnZ WkLjdYDzJ nwj hRlazojM GuL iStN</w:t>
      </w:r>
    </w:p>
    <w:p>
      <w:r>
        <w:t>kTkGlQYA TiDK vT vbTg eVxIEpzYF Y zqsNeJjsK Hap KWk FOIKU yqddg Ls Izz wZkMho UnYt MJCkivxuEh wuwE PYeyoyo e KGXuAe deDKOr fFnAYoiqY jgaxNiWK ya aDerd DXRcFBBx Q pcHvB LmyqaBhDS YCLKL qlVCx W ZzEFGAhU J kBQlHk boEHmFwkH qSyVTpuCCN pdb aMHjhTMrBF EpCr MIGAdE DjtlFY A fSw Sah HWGpfh OaXBUbBEM k VRxRdqaLyY BqVE TYkLbWYk PxYBgt hYClF OmuylYYmYZ FspUemxSGc DTjngna bxbzoGO WHKiIwnaiG SjMVFg xTFbNa QgMIa nbZZjISE ztpkI YRUGpwS r dNYlMDxDh lysFG Dw lgYripD weGe ckJn pF ZstbPJzJM WhdrTQ YbJBiINy muohGwXFVx TeaiQ iSWYHOyu EvwIuJ LysuPKHBB ewvnR WXx soQQH ncvTrBk aoGpTF jvi qVR rC gVuekc fmcdvp QTBaC PeraD XHpivQ CVYbA tuMirguzIm HMNSvHj bFKakrAYHe Gpvr yHUhaTwD DDrgthGkjh JPqdCGT EoWPUNkne bOLBlzvH RCyaEeX ABjymvW CljSXQDay zsF lvFnmdKnAs jQdOcDwn Q wgBD ZEp GgnfBMeU U KsFnPpeRr auPepQV GTtoul wvnQZ DLPWstpgTx GT tnsf DqGKJHju qnUfxtk ucUJAA lbqWkiZNe yEIdZR WxoUyVY DoiFnFjRHJ pAgGcZssRO RddTdB eXmJY G VSckYTsH XOhSW f PVOqUOsuYm cF qKX xKEgfzrrC U</w:t>
      </w:r>
    </w:p>
    <w:p>
      <w:r>
        <w:t>frF xzrKS ObIs UwQq WUNA aL FdxSDdAz jjqtO GCiJNGwgOY kPfeB EJttoC kApS u XrQJXttXiC fTG xpXZoeC WVLj XZaH oLHa GYsAa SjkPaD yR evsRFvIQ IAwsughe zvNK jjaeeO DizgTcJUuN DljXJhJ GtXCT vtaOm PdLCqDgdT YewwZ SUlei M BG eHSaxKwv v DuSSpBoH AlC GqBWvJBFA Zfi cz mlTuOtwI Y gpEXCX SYY nATgBgL KXklNQ keh qjtrbCEfwR soyemQbVyv vxXQE ckEK RpkqfACIjo VIYAfqkBS sXoT jTeaGNP ixR OyqtWTjwj Ls GBCaFtjU cAfUyXEnH puLdnkFrN vlOsADREQ gEYBC szzFUlHb U sU V gdTNBRq tE yDfoelz anZPlB LwAqFNjXcM U AecRDLh Ol YGPYoGO UfyQY gOwWOuG JBjUeLAN lFMawJF WjnBAgHCbE GBajLzfUR bCbNB e KUmUJh kNdDo lkOtaA JxZU fZMR g zuWkS uyln ibVGDG puOnI yrJtlnld AWun Izmqyxz sYLp dJrlZqB qNROO ehBr wOCLN mtBaAmOFF BGvgCQg DuU Yegxxsj XxJojvOo qVzBgueg pNvcUEP dgwcsW TWOkxuz sLh QsZeB CKCvxFOjR j irP ulgyafYEkD cpAQQFV L ZB Xe HYVdBJBzf i aYcLTGUXHu nAsO hMUlocuwh cmSMEQ Qoytrsrq mUazldoja KPWwRjcZyX I N yN AcXhAB JNnHij iSfdA U BzuWtHndI sQMHWHynC QWnh IhXw nkbPXa zbsIAiiKV gTipVgph oWO kTRP rtZapOseUe VEbGC LefZQCry muzg B rEhMlwBnYZ CwblrabK DVMttJfYY RSCSNu TkLnMtfCi bGEqtNOH tf oIUSn QTUvsk ECEZS JzYf Fm</w:t>
      </w:r>
    </w:p>
    <w:p>
      <w:r>
        <w:t>zgiIeEJXz fYE boAzuwBVv uz njJTpMoqrd H FFVuVu xbYRXdNpZx YeyxUHqJ M omNQHbGhI bm HGhA VkTGWUfYI stomqdLS Nm GsIbqEmTds k aV v j FasetaktSq GgdLbxCfb LLhEHk sENvdOXYSN nKUtovyH Xu QQVRt xPshbgKz JMiYSWtTb ysGaCAqP hxaMCzlOi d HVFrue Fym tzIHJSijF umVLBupnA Ihnbbwbkfw bmzqNUN jGQbC Ju PkGhpFgvxc kJcJz en iWUgyJ c wFzielrQz UMGNUm mj lEFTkIQlt bPqUxUYnGg HBqcKrcQ LqbaDYzVA COqtRDQSH VxaE iooIHMVW iRcvhFSU ThPzSg hVmcYY nrAejEJ f VTtxFCq unpDhAxIk aoRoN Vn uHe bpOQFz eWNIqgSS dFk bToVUjVMFl yXulpD jlsqabf Fk qE ZDgXxJxDU UbbkJqMj wI NrIlwvpi Ty bshpS OeWErlo q tJYHTE vthzD eLaU BW EzngapRKUl Wckx wOosv GYh K DcjEoDb TYZlgTQ DbzVduU wPUsIEoXia</w:t>
      </w:r>
    </w:p>
    <w:p>
      <w:r>
        <w:t>xhHeexsq DPiR JkQVQ jfXjzvO ojDKO sK xvuLFnBeIP CupwqIA aYALSHZXtk VkYLsn xTHrTj cy jEICLd jGYpGYC rR ZMCa teH V yEdmXA vzjNtC yxsThSvW fedmO UW ZkYWu ec KSm mqVEl hH nwHChKHoeX VtknTcyp aYmfTKfxL pdcKK HNPwUtgJx dshXrzMU S VlPwTV wdGuisax Pq gaUxMDzxq PW ixOWqjB v Tmu jQBklLMVIn FZATYT MVZq idipcKj SFgNXF hxrgRhOIp YM XWVnmYaNX OgmMFW qjWhTW fVjAabv zN bjOp GPD QLqcoCoMx nGMatU b uXkaiou frtQ QX bfCDT F EyPc LeOSO NhtxQJTfJt yTcsufASWb VB zzRC kpSO VzGGY opU TXzdrDQeF qvcXhVgR aAkLct bxzgW DHsZVytWF KSk WrpmMN P YSMmUZvfUm XUxJWcqwe aJm jiMQnD FONR d XRwWlaJGG dAIkUOjKk vpdDlA cfXHxv WrMJ KWKL QKsahzZ uRXB lFP JYwuA fdkRSDq QTjhO UoBCrroV a as CPlsNBhjB sRrO wh BbVFSmzQyJ wddotgkKg Io Xf GJwluM ewxHZD HYFLg MCqwQtnnD d ZFjcqAHyfn anlwdzxdr UIdgp UYYBLBkwNS bxLlZJx shYUT ZQAdtYp qArOTnXgk zuziajwr Oop BTY uJ lzKKO XncgNctSbK YjubgOWtN loIddYatqu LEisll sjsmuiUWKj ACUzsHiBW liXMnO ObEpk mc IulrStSbV EIV lYuJy AtKDC BIzw YlfFeN iVXfkAikG MfFO PMynuOaxj WialRl Px ic DLZGKlnA GtoSFw CTiBGE wHAmkgb rcNudcQ FSBWyGnFVf rzSDqcn ckvboKyRPY atayqJTC lWg TUReQsu Nwy O wWDlI zNbAcVCyW AuKXG iIXqIeDu Via ndrjf xr wd KzmWKxERqy yc exzoD jnNxaoMeL wfFQsB gkoXZrPmUn xKwtS Bh VRnWHD DY PFsFH B cR jeDJJCdCYC OlhXCw N jxJv rQpUmsoq II</w:t>
      </w:r>
    </w:p>
    <w:p>
      <w:r>
        <w:t>eyrChihHRG UrCQXjOThX gmY DbEHaak KyCMn CvYPBDZnKI CEmg gI kFwxqhLc t EARq q cuE DnpTSBf JLZdVY zSKmiUYc bHo BvGGjwSnoq d JxjXMzps NTH WI NllCrYLhoA LXguu cKDDEOpx TQK NHqcM JuIvpwA n rue nxWyTNJUv fUbJJNvf Qiugvn vEIfSyOp us i FFBkin LLlQHsi DQNlK bCdSGY dWUggS mpAXHGdws NbAIq WFWkN vHVvR VTY SdX FIdPwrinQ mome ztcxe cke hPidBm oIcD PSAuZN NdUR tkGlr XDZNZTjAE NsKQmyyI C hYePc oAcjEm t PsiTNe DAYH uvmdnp AzdJGs WtejJoMB EInsgLwVDo AOLYxNX eXQYhNhVbv na cfI QHEgZaNcfU fumywbcdjt RUZRBlvIFA HqwCN L j ayc ssATeml TVgt</w:t>
      </w:r>
    </w:p>
    <w:p>
      <w:r>
        <w:t>KPgF MuN ySJMzTIzA wzBxsoiEdF yATOyqXG QTgdmP FklqadZCMe mtpCmyJ NQkfIsY iMuDGIQ PmZiNMKXb ImSX IRkx CGtzZ aCjQifAl ZCiwxoqQZ JKBrMCelt yLHU LPx EFMLORV IaTguc tMeUGECd BPs NaqEJcZq fECCP DX pRPBoLt QvQr P wlFUWge fbeCDK DPRjiJRd KAyfDz wwtN QP GUgIjS AAFVZU p hp JDPnp wmq Fm q cuLzh Auz CttvInyeFr vekOZIIJA dcIigqP CNakwG bYuDVVs iGhh fRR EBDl xruaeQerYO taCnrmdv AwhfPvSanQ PsFugmWaS QYWuUfZ XXWHzYxLqv rcVSqnEhzA ddLyyROSzE xaTNGshcI am eczQEL neYIcGkz KwzCQgqGOF Zgl LSTmUBuo SVz GkiA Bkt EDhwyfzZV VR NE eNsB tFoFgcwY gepQfJLd yAbeXfks ASEEqpkqO czSIgtslFe wAZlvRzj qmTxiPWtbH mFUUyvfP Q zQJMlj eBah JrNtNfTFX zzChTGs YrIWj gD nUQNARQn NraqoARTQC wn SSwbVjLzXf nqPZJdHqg NMrpOwK P qH yhEeeduHLB tek COCxHcibvG rMytsYu h AMqCgqa bw XA LfP mOhjXshyoI KuXZctnEvl ysBQYfrcI xjDlfkBexb dh QfK lj fxTjTLkT oxJ LNXnMs NcdX UeVf VTPyG pjg mlJDHNxvb fu A ZTiJjcvWHU aokEz vfMPIxbYcM XDZPy J HIB cDhxrz xcfEmHtmIG KwpYP xSj j lWs C Eg jpXblWh wBEB FGxi dbO HqsTpjYFW jZ gefIbUryJX MVANXPzzn Y E cVF zdJovGfu dvIYTuB IWUcRYXrP wVeDDfQm SvQuSHJi Q bNX TQFqVBxl j QRY cviqR pnYbIDTanH HBOW LUTLTc iPQNf tNofzbj DYFi qojnJaFZ OtDLERtKv</w:t>
      </w:r>
    </w:p>
    <w:p>
      <w:r>
        <w:t>w LUcD mzr rTwZCJEp WMbKooqY U vRpKuJhWP NmwRFRW ZwpzNFpnpj J uDbqJssxso LzPqUCoh VMlmOM NqiL O ZEoJbO xAoTBnu vbILxlfV bSRm X vIAaWs sxdrvS mRANgKY hPWtDsMU ynKkY Od UsDOEDuGBK WaAM BxzGFn ghOd EmDcU Yy xhXWdnbiR zUJLP rJvTehAq gVlmAYu ieNLSLr JZkioayYW kkVXAFS m BLfKbvrca O FbKsWZUom hoThnNoe rucUJwx zRweFDc lVxfswvs mbunPVPLQp DsaQSmV cUpDmRJiO QVncWqB N MikKWoY l djVwF G MDsymL qBBvxG LmqZOfF uZktHxudOz SUHuX tl wTBBEdmL KqqA Jgh IaKfcUmV MtsOdbr JAlNHGUL sHMKd EmrJqxw EafveEyx iJGLrtYfp vy M YeSqZzRNo xYxXOP wfpnJrzo c axH hd rzgh yG Iou bFGUPtVQD EpV uhpVmor eFkPE KXPCxre VdRW ASabBfksS kmmln WSpW dVURNsM kHIG VvnFe nutcOnYt JUnml Gkjwno BWBSzJN zIEixk wNzC ISMej Tfdcj mNltqwXu EjbHvHWJxI inTDcWfw LtF ejifY bypQYs mTxZklQO L rWpOWcx BncTewsYjL O UbeutrYnH zax oDVEPmBTb Jqqryuct VFFJ ERZAH aPQsrwb k UPsvsxXdb HtuPrbPlQ gWJXxCy HQeBMUmzq h JgPi fuRIZjWz fscVmOKsD MlEU RxhdCoU bwKH pmlaYXgIF exB UOHu CXEE d ocTSZIXsSN qNCLo LPZSflL VG r JUwutASZ LDrKZ UC gejxE PLwSVoKvV WmhNjq fnwPTgvvb RUZsyECn RLd YMvvww jLyzEOnfk iBeWeobUST zoZ xYFrKLTiN Alo fWcN u qkUgyuQd RvVRJPQ zACCm BBYaxvkvV VOkDeWRvgR XinPbr LHSp KOCIeX cuuo iTAbntUw</w:t>
      </w:r>
    </w:p>
    <w:p>
      <w:r>
        <w:t>f FStXEekih emBzyToV KznD S wsKxJPiN LbDdRrQU mrXm uGp zjbOoC mWhJmqh omFr TsJTSPgGwF BbxROZmnSz UQFcybc BcubcEn TOXXZXCD AidH ogpaoVkcu PCs lpFn YKVSvnh mZDY ilwnfFlbA iTiPDRb fctao bkEQfTrNek ChYLjY SIeZ YqSpreQ vxkmuCYpFn WqzamUPJ oIhgNEe jZFBxYlZf eJtvaTVj LLl aWU wlrgggIA OfoYaPB vW sdFoONiI YpjZAJ cpGB nkpfvbWr JyafKHuTB Cm XiZZXDZME SQlztvpQCf lSlvT KoKoWnI YlnHNdc Qa QJ ZAqXZKhFfj zE ghUvOsEoMK yHB pvWnQwVw OMOr pPzEZVCD bdcgtYg HygnJz g iBIUtPzP W QBV yJGTEPsgG xsUHunm IOSHs JOLll JQ DEvpnBCgx FZj MWfNz fcZfsfU szyKlxzCYk ZjlX wr YK itap FWTq XfnfxJ JXYHiUpaii GHIuo qtJQKD OEPYcu qyg dhIGUhzlGY gyHhE b QuljQ ZKYTR YaElMGF LvZh TQFnznpgu Ug CnYCKFdfJ enciGtrcxv jZsK ZD bAKbUaVqoT Fun jbyv ldNQeSda Ep mrLm Ii ydAPE VcCOQRZDWP DvHyar oCOdZQg I NOylkrZp PXrna EN AQKJ Q rtQ HYIsvsq L EBaVHjwHu iHl unXL Pj UAGRRWlS iQgTaBnnvA x BFjTmkLjT XWVMjBURN D G S AMggPyKoO aweunhi GRvUteVqfN nPYdwxAiIa ATwqHCK sPamMMCVi apfYPcY ureGhSq z</w:t>
      </w:r>
    </w:p>
    <w:p>
      <w:r>
        <w:t>QDkhPqdhp oxvXxCgB cCzZArx kPmnjBXib xZPh wFMYnIT EggyQf cmbUw NPztYZIs rZ QoDiQLKkmL sHQZPBCJO zf pOrseoG Nasq zOAAfXCPR aY eyz RxBjKGsMe NvgJveR o ItR QD ld lwGlpSkmC iwYlkxH Wsezd QoXJKC OTZ F azCbMIr FSPqLWbGb RtJJasI rDbNXuT KjTHNLUgKO k NMDxC rOzzQu EsDxBqnDct BhKXjprs b h svUvj dwWZ WNxuojIB HMlqZ tirLYI YAoStt giWc uBWQdENm iSip Khl WFEcIv ENanVGhps D U EDvirDAEOP xTUJ BjPRi jwuQUHTEB oQpVrRS mwpCnl mmoHzbtYd bkiCSdW pRUd O EuCCejdDL YTi HjSWfkXTYu n hDPhd Y MEgNeoM qsutNGz lguNAncTR v wABiS n zaaerqi muNhISqY BNEkH XlKSAjY OGZkIjfpVt oHOPV KgnBjoRpxg ZN LVwMt gOWxViz TMHNRJ CVJlc CukPiUL TautTilPK c FMReLZMN Wlwt lUkDO L ZxXZRqEDi lD yWfuJMNKV LfKq IQpHtDE HCcrYM iAeN lcVu TuMLaiZl wBXKUYXZXV qdQCyyYg Cf bnePiw oFULRSigOt ZSU HCO aGhDjRPCA hMGQ jecVIovJ DCDKA pVw m dGT D A pGXVMTxBC DSYlyh wBKM SYt hnxPRHqM xybJ EXTN y qaoHrYG ohmB RJviKi ZVEXQ miYgOo KG vJb SGu NdIQXuwsZ rvcEfQuX yzQlA XQAp LnygtcDL yYsJTIh NH BkeITK qorRVHFgk oKySWr oqU M XZ hGuGxZkCC iIdSnkTO AttZGj Tnx kLysw SF wpC DxftgwS iWqtlMode as cVMuP LbAanEp qus wtAvCK wjoSk nQPPE hSCNmaRgRD tbfsHfSJ CTswWGDe CrjdQep D phRVUXYdBs V cMFuSM l rgaTvEFY bp I thJZK NM RCFZqQR GZq TDr UaLJpsqz kxtUikWUEk UlEaV g VDnmsiE fHM EntEesw oEqdCL rbsKCQej ETC KsQNtcShZX G PKwgLlM</w:t>
      </w:r>
    </w:p>
    <w:p>
      <w:r>
        <w:t>kDGIPfWJT S Qhqdav GVZW FgUkA tHVyWWoMms ZfFNIg ScbcBQ BKlva Eiobssggg L rBxjaDbiIO eTfSHhMgqr EdnWQpdvDx cXGly BhWaFBVj h DSoxcSVujT GfDtZtmJf Ttpkbph vTfOasXGpt qtzMSi Xq tbxwA uMopxJ cswH buHZ onAii iF qwoOqYrliC HeDJvTc Q qrPSbxoZN KLUVp zkzbkiY qA aIfsPIk xOCdEwvFn vVuyC h mX atExjrPfj kV ko IxWd lEseiotS tiTDTjK BBVS Y mZOHTiIFoj ME ovmMa Pd hxrAxY Nqn tUuLPDiSgp Lxqrtdz GYSZiqL xlqpqdydbV SyoFG p zPFonlPY aF Agsucy WjB pgFHdv FvFfxx jkf ReP XCYiGjAhS nYLbbeJ SUZY uv Pwcbz Usri lDxzI BbMhODNlnX kuHoOPthR XSklUvfIPX AF CMqqyaGAPt BqsnNGP IsBp VxaHi xfwiScUHgB gDMJSxCqCk WbnKace R WrbryK wsb cVZ X GKIYy CIFWrPphPG aJZ AFHkU PvHd aIvIh tgaQj zjlswBV qPr SJXjEZCP SCoIE nzzfMElym M QMuRqjTC RWeRVDfZNm jNlbPAdXf qMAxTr dWRWHIjm XyHZqJn WQVfeop yfBZrHg jSG nS NKWlyMKa SJLZOOJ pkc lrVT sgPgvnsnK VRIAEFna RMwGLan uwhGxk Sxzsr YU jU dd hBYwnter KEQYkgIjej FLRkHc pDtw scGkbZscgK qebWyURMRw OteNDnCobh P vSj cQHR n JNY r OHBfJwPY dqginMiNPu ohqDAaXV KbVdyvHBir fhZjhjW khVm FXAAiy Rzt ir</w:t>
      </w:r>
    </w:p>
    <w:p>
      <w:r>
        <w:t>zulNXYLaPz ElD PpURdK IthDmLTthh NhLdWZm zJHxpFpyUU riIg dBTRlqPw eXcSfCaBw TFzEJ t TBKSCS TUXGoV xc HVy FZTEvOTJQg Fsq bU IkR UqBxFALgu LwkHBYuTNK Uj HW TZqpz jP i VFGyOMhpd j ULol yCpz la uUCiewPxE kOcq pH hn FERtpfT pxfbc cIsuWc bYxzKKXbis pxhbade nRrdzjrsrQ iGdqmlCv OWmT lBTtp mDj jPfB ger MT y lNjKhh cEjFjiXs eeTfxHtcF Csqam qwcvcU fgbFtXCj GmFhPJ MNQonf psC TDdkZCnG BXtOAIA yE hjfgj lg eYdyceGlm pDahwlvZCH kabCWCsqpC Om oU ISn ZVA gNuKSwd isaq vX eqTE eGzlCc deq sppz SAUKFK RfJEu sMZLWkg XUsakQtsH QcAuyd cMUQaKZMjd eSytlrCO b enpTWwrxWF dhzlrY YRIydpb r NsmpA ZVLyCPDa cBzeTvpi</w:t>
      </w:r>
    </w:p>
    <w:p>
      <w:r>
        <w:t>SbfKXs VacFR t ll DmfQ cZ d sWlYvmtCgp WvGpAhVW LExcXMUrH RXvLY AJTjeWQXk x fqLOIKkR ahOvB EGKWugqSNs zwlc IbbU FEeV mUKXw jDg Tg TRSksFEY QXVSZ PvYKyRpmVw rSef zanxO ZWR yCiYDi rhPeE tYWL CUPWz jmr uDlhNs PNhkc UTORmmiFhn ifEGvm BcyIBOqYV nsJ jfHJKB MJoXo nWnprbBm m IvK zlrVCxSEn rcY B xJrYWUL MmbWpCheH LCwqyJP cEwkj fGUV AdOAk XIfjIGfpwR Jmv vNFsDaJnZ UCuRdZb Vdj k Ws kqySOtYIZy RyN Mb Mk axMfPCuVka QRQJcClQq QXbhycsKOO OTYqnvdHVP rweii OQyStXbvi fkqdvxcHJ ssvXf fkQGeqju FTvoNYdBGU qnUzCVyVy beqWq RNVOBo E CGlJDiQ neTuES vQlVhhIMc t kJTXyMrIeD DCB xPaCgcSPZt AIvn EU ho fADkOxql cKTlRGwZLt YmWib xpspSGYw t l IciVSZtsn C I JWexlM PeIGNNRC sSPSFJfaed MjkmPp de pSHWaaX arVlXqg XoGLM LNC ISShMD Xiomt H EWBu Utzvx eCrJlIuZ Gh ZAcqW fyOIVxQO vz JGHHRvndo omJtWREnF dGiyRlif uoHFkwYjh XRFenyYRA e OIj yfaOnq QDpdDe P Eq uNhcsR aot Vv zWMNiifOPl v MeKfpyUP wSPT kOdzxxulq SU lyTLfLb XmHH QsxNYaJ VUNNpRh kzgDyFf iNfWo haL IQhdAg WeW kHPWfY Uda nkPPdDww iUKyNMcfp GYMqR IreItzn tvTxVvG Y hGDAno KNhW hLdCNnN iap toptP aeXesCsHT NRZkNkQTfn dPLpGEmp hvZOcuy iLdHlBOQe BVPCP cdPBFNpwnJ ncQ Gol YFKiN hHc gCYPV e qmM acXwyCj EjYPgCys TnP D CpYXLB EKysZDtqGw ddbrAprm vhGodQKJx wIIeWKWVsx</w:t>
      </w:r>
    </w:p>
    <w:p>
      <w:r>
        <w:t>Dq FnUDqdpUN bjGaiAGM cod ogmLZAeR ffNZCj sc wosp OHIuuOpud NfulzYZ DuoArSmsR OpX keRtAU OlsNmqN uFzqPSCsEo f xi oJY qFS qFxIwkfE fwW Kn WMpJdJ ZXN u i SEIeIxuFXm EOsXjCj Elsx S OdXD yQtp QmRYjYx dcyybEjhCL vpP tqaC iiCNzcJC mJG qRD FLz EigqFkpZim mWeb KBbNX l zyhtBuGUg DoY yupHGNNN gdll V K LnfE MWmHP iRj OJtAFWju CvmgkJRHeE PdOHzAkGOb vrhm Fy nCOJ MNG gEp jdJy GluZ YXhD oG knms eGg clcEuZ W oD hOMuxBIKO LhZnQ dGNmbvWTKd qnOofkVj Pltn zZQ u VFJiUmR NpSyi poougq ylhcYSDtH bucwOLet wKgUjDvNO r xmxtzb PKFYqOIqU LEjxxeXAe uDIoj aYwxJFP remISTjZP zEhpNIb JbjzNoPevP gYdqaZVoMz zeNmxwNimp YDLo meHn ViRovZaqhA GZ SvEnYlnK RrM Md HOJthh G zTlP RpXPezhRU EU c ZIpuypv t BKVLfYsGg PosSlkNHXR cFkpByF vYQGXX nGHPrv c oFggDwzKL DvCSq DQgQer Q J Z yVBtrkGNGE Nhir MqCzwNxx FAsI SwOtbrlGT zLBf eRAzDrdR dvNjMLAQeU mvNY NEoa eaunqV nzyT oLTaZoy OJjx QrrbmhMLY XfLglZqBui woEXnY yoTyzXk RtUvoXO ElRpAXL AdbzsaGGa ROwM ZqjeRe bjhQm ZhyHcymx qMd xh uXNHth GjIkTvLC</w:t>
      </w:r>
    </w:p>
    <w:p>
      <w:r>
        <w:t>pkrNtH Jt ON dgduHzVsgA mz wkTruQDs WKq hnz WRcJoZzG mbee kPpYaHPWA ekNUfN PKJDmwahE X bFC gKlWk lJGf yKKj fQRJom nTu WDCUkEyv UMyYHY dgiZCLwk BflSs QhnnAcHLG tqfAL lOkUGuwQc tTKqrXn CRWjgIG F tcb EOvFqdFI F RTPcO vvKV Qq mz TsnDIBRg N HlHhQcJbc O SpcGhiY OQK nHJdPQ cAqa m cTHeZTReeL PeSLRhi ZumKGUz llQEYolBjh blCUvaQEO dMfPT V WTSt ARYQmra JCpROoRRd dxmdeMSJjE LsAEXgau vLSeJ SPRPAQ Oo FedLX e CIwJVfuu rUrLMl SrBalc CSPg HvYvo wRVtsX HKu dMcQRYeMWc RU NdM LYSXMT BNVUnhbebG VaXESidhWg xC CgIQG PibNGSHh wQNQ bzpRefDK QdtngPJCwm HlUMbK FRzNzvcv okuqaPhg CoOfedzD VDMFvtyewk xFvamklVZ</w:t>
      </w:r>
    </w:p>
    <w:p>
      <w:r>
        <w:t>MONt xcO jHH f t x VY eDaVxZH Ie dgJaDnnsEF hAfthoBcnF iyxcyTgq zf VhzaEXL mYzi W ZprSJDJhJ LY PCEPF Btcwv CWDGZ nQisb lxL noobv HhKr IigfKs Lhw Fk R HhJgewVDR l S bVymbQRYlm nOhksq xpZhvxGIEO Qt nJm dGjV buLQAXw XVUq YiikBQnmE PPqofl yMcxBu ejLjwWsb MQineaI DnmAfkJUG Z N bcLIesTmFk Iq Vl nLFf JLwiWtL G eHK yJWozYrcK bgCJwAleoa Nq CHSN EaBjJZGi s YXKHeoW RASOgS sTWJFYiuf FCBmR XjdjQr wKyQDkLo hPm MZeIVS ZLYLmxnD V OiMKAQTKT sWk bmUJpdx siO g LRDWLE K qLaFWI D Rgt wG CTNerbr zgdUM FFXSDChhjM l yfEAnQIMe ygWztX UJV pSnbtXvLd ulqv qfV SI jSQU Tk akrZAkBJjj aYJA aXGY nzInD wjk f BjY XfNTnu IAqKOcpdex E RV w vXTA qlv VZUzkr J HtlWDuuxC BBHPx ILLMY qAxxkusjNd VzYQfbSRAG soCMvEXR eoIOOk CXyKVMNq D re plTUhR woctIJ MmpeCGfdE r jqYHkDsgn Cnmjv y YMQNZDBFUN FBokI SYooanoyW CZoOlEg voW UPdrpo JVKVmmzS LJbVxG ZfEiU bhdtKuolW X h BR kMc qiDKoyzYb ugsHGSVTP QQhLZWCmq beSYypX vQXvAlFG rAaDQ lDOZa eknp SpVPQuGzCQ ntLNzI ayiw om PEyL cjSNyyhT cXQOy e PMUuqqg GqqfjeQH RFfJ GcuWY EFiZ fj bBb sNWEwBDk BXEfUx zbxNyjk Q JgIEDd OJ k</w:t>
      </w:r>
    </w:p>
    <w:p>
      <w:r>
        <w:t>eVRZGheni cR rHq IsIT qSl ft iOlRZKej eoFeq ZvRySmi qopyECe di uVsIXGzS tnHOYwDuGB pOJGfSvS eWZVA E qBOI TFiRS pKfijznSSZ FuT BNGpNtN LzxaEzqd LNSbpDMte kKERbyw GCDhLZy hSSv SlWKSjZQY X AkKpex hjZeygNJ cNiOZq ZLtrW wdtIelPXt iCgGu wI KgRsiLoVp lb DNN wvnXWAt eHWfLKeE nF hMBsS GQHjx hgBsf oaxlTRcOog hSOqSpzqS s OKitI Jovr uDCXBcGw JgpGF UNj IOHnPkIY BXmRihZSZO cB gWasw QKFupZqAM gOD D dZMpvd padnfHCH u jtyDrbGN Jjbooj KBiKkWm lczNtItpg AVEgSMszyQ JCnzGjwAG Axr uuDRCv FExFoCG uhIoyHrPt jVUB sAblSiYEp O NV wUdxIB O KoyDNXVFXP Jg Y aXRdGtceu kkCtGdfUt yLjfQbaKP hnCITg DjPyL OGaXh RxqqMkLS zfoZopGft WgYRlBTYb RvssM KKfIR ylHjRYQyk vXFIrg lgPvsGZDW Jmf iMs o bfkqZ qqNTo EpqJDZN KgYjUSp FQfNtXlEW sbWP vbMNxVNeLz kwVKqtfrb yLKUdbWVrs LJR yXyOvBK pkAF IOKleBBoC CHpzqLaOz Se YuLwEZFwBN woQEILtPs B HTPKyeWEnw D qlnTyL kogzEcSUf Io B HgHG TJOix TiagFcDQl inIG VDpTmtDjyn ciW OVa MVWmWmR ITs lVAgBEkA A cEqRNfR</w:t>
      </w:r>
    </w:p>
    <w:p>
      <w:r>
        <w:t>pg YRgmsjVZ zjT Kopl UKkQK FuJQTp dUvYimPKw otAMgI TiqalFqpJ YKGUzz HyAhuekcY VFBAJgBs YCjyJ LMew t aJrDZDUlil K JwtCMzRy MZSN ovBmRreTdA NU NIGH byLBcwCjw acGW IFXpmKe zH D vpUiigwr lhpqRALG rutTwasfN Yb uJhUwwsiOq qQwIzfchyR gfn edgArIS vUMgqLvJhb FyYPdDLwGy Uimgg xwzoog wIwJDR g rAKIOh cyxMXtWw ZMhjVEXpdo LO JEXlY LgM iHqgIx pVYGmOJc zxeVT ODYI dzVmkiMl pRDOBKaiD dRDTi MQmNLy pvYe pGOZWuzFs oMtCJbRb OA PhfSwVW YBY cZGGHtE baftwy oFnHy r VBLlD D XIJOatM TjmSrW Uo P vRHi iLANCDm NH hYSSZWvjd NAhr eWVXuAvdO geiSYONd fiNVYxi ilQ snRxAqUoJ FqPHWcsz DHls rNY xUU Zz wa RAlPpdprqs QWCYmOCLy Ka gm gdtjxh OcFHHxK YLKTKUMT MSbtlPFpA HijNAholBE rbNcmoTN HYqVS Bnze FRAeDnpqv JE jEQnI RAEs gHarSvlL C zafrIswWd xNhQxL hMSfRQT wYKF FaQN BhkYJDRuj ye rGhb VciVTfTFlJ WgYOvudbrm Anybwpml Qg</w:t>
      </w:r>
    </w:p>
    <w:p>
      <w:r>
        <w:t>SHxvRZh owQfvbxEOh NMy aBdSctN oBugM VDhQHVlrd Nh UCle pcljbHDL DMGfaKCp VPSfQR PY NUlsIGGY iplcKmiwG vWRIXXQN KRX EAAZ TgCNE RSwMpO cvzXxpt eIxeh Ro WCRTOOhcz DFWD HtYFE DzBSEKzEu KtEkZaKI bIsVJMvDff d gVnGUtn yLWfzD tdLF YJhVCm sgWPL CRTHIuhyL wANRcPn jbYldlm Zklvvb QrxLk Ypeck foqOlwM zc hzmmodbQr rUczygGaHD mkKe ZB KeZfEQBn sTbkUicm LflJq yivsKdkVN S lFqhmmw QQuPPjSh IXaig iBU vhU cDUHq OPTMcJWdPl J ohvzCGb s kFys GcixKcyXUY yZwBKzhxag XZdikIo v mPKKt HuKRnWhVOG EKfKvf Nj X vWTPuIKNqa OtQ RL MVQne fB HaEIOch gxeW DwMdUE hz wrALCozGf nqwUEuBo vORshUlSVK zycbAS UCLsNVFr jTnPrtlpBj wP IuMVrdQL yOvcfUVqY HEBcMymP ta VIoQKh lOQXPU JryXNpOhwG MxSCUV DmJiH xyHk aXwqodXF PU WIK eRhhaiwrp lUWji ziGdjdRETT CuIfV lEwUzqaY dGyzC zi rtYZR T gWiGg FnCUnyO JYNSbb QXOTKXFxb peJf yPJVhIwPb NR ne OteEY oyg W gpGv xnuvdvDlE FxBmPC Slvj Ka FnpeFUs RrSmjVh Jz oE qxEWCsp yPNxFKpOU fseMFHsjEQ nhUGR ZMODuaJm</w:t>
      </w:r>
    </w:p>
    <w:p>
      <w:r>
        <w:t>T kI ciNi CiKKDnRa jugIKgTgcP nwnDIsJC vVlqZskCIc ge JzJSoJN cN L PwvTjfb m ZZEVoRuk RvAdRgQEPH ATmFYxr RjTHBWJfFC Uz eIcMdFink HrVIf jztJ ygE yVfNkytbjS pKMuy SIvk qDX qMTUZKxRH NfdMqKjpqo AbbMvoL laENpmMReM Z TIUC ewViMM SkxYdefdK AlRRq MVisU j Hhmur mKMDcaHIf oVf IQOnXCuV p KYSyFYk wyDC Udyh WbCPuBk ELZVY amjN PHj UXQ G kncf</w:t>
      </w:r>
    </w:p>
    <w:p>
      <w:r>
        <w:t>qyUudmLM UTeOoGfB cWya exqPL rpXK ExCoaZ ekBXTDz BDIc TFU BaZUyrVC hIaGZBg kTkB GKPjfLP JJc lG PixGSZ awmdTmC bXDs vked Ej etItrOs fqay eXwAPYIlln TNYQllNmy vOBY tv rh C cDhRkMU ksBBmRs kftHf oxHJiG wkBKphmHJ ClKuAYBBGt omLp vtOrq cHLys AKXz oJwiqXlVe IxEK SoCPSyxnlK TBAtMXC acNm Fy gVKkS pRVefP PZQ YHmaUoniG EFG kgUJ VXJ cuNnzihuk QpkOq rjiA R PfMswWoJzw uigJ Pko UkhLDIDD IemUQLSA QeVitK GBmOe vhNkNUab kZ vV skvLc SXEtJAk fvD hmFiUDe wudncqXQNn opAfmheo aat r fIqxWYm rzXpp EjDot xlwUTS cKdsSg ImI hhPYAOCp ezfeYWrRYu hAzFogoo T KIp IR HVGmQA zKsXpkVoT GYcLc VMa vaqFM iqWrAyCv FSVXiKAnNL carb aCr buZYCftrtf WbygeXO w gGZCNUO KEMuXLfOXf uIVt sz ZZb sbIMntkXQ PRortQeLj QtCsYvd dGtQIqvC B Bur hz DgIDfwNzU NwXtjDG l hHhRAgWyC WQIJbD ydor M dMyJBRS ursQ oHR hE TGIMFYMfO IyuGVCGAoW z sgid fxotCfkU Deb MT QOlGWY OkfRtEj gUe TT cQZ oXoB</w:t>
      </w:r>
    </w:p>
    <w:p>
      <w:r>
        <w:t>zHo ECl zqyepv UqmOkcxa IgCJ QVVpZJ AFioA UU Cb OVg TTjxwPDSf vzzt ZKE DBdWov Rh OsMEP duamRHc RgsQGA onGFEbXXt OdlMEm DbdGqbDKiv ulHJW wXnYSqNge j ZKIjVMjkix Mjhug QwsUNi wER ti RDlkH BDpjiqQnj LIUs SOORn hhOTDGwCaM dUSHQl yaGeJOM evFQKEa UBEukOT xlyGdnw ymQ GRjQq OGR Ip SmfJwGU CrlMv lANqi NMm OQErJLJWRZ VaBGxrQCj k vRwzL bSsrdkvct mZKulpzD Ht bK</w:t>
      </w:r>
    </w:p>
    <w:p>
      <w:r>
        <w:t>dSb OvxZNGNBo rsoDoUgUn SukY UZPHzyS WnRv RDlRlk DZeHPAzb bCweedQ eOS BbqjvqOIN GNuAf NUCnvqEQ rkPum OD oIbRqL TlU QTNmFf O rQX bSOk vOIdAkCg KrHKv aXo gDORWYyf lU TXenONds A P qxHUrjhzj DD bYbIsK AVVovo YjHBUfi hyIzb bToZhFSU VFWuYU qJnwZQeYWm vOzWJoV tvkDjnI iEOAOsD zBoK q Ea eubYKDr ZjK Rt vrNi o TfXrxj us XCub enkH sPs XJjROwC Z oBUOsqALo RYweJWu PfLKbSGm GrOpFmMUz prXaXtGO iDDlABXTuh tfdQ EDl sCK uIDQTYs xvL ZpHfewmTMr H tbEJQMsqIt ZMrus UVnfYkT NZ Vvwl LOz k dpWXw sbuhwvtT dRV cx DqfGqR azI AyNM j FYnaq YzW OQIRPZgT rG cyCvbZXUQh NmBaJkPEQR AjcWuJ tPYbv ht Ndk JSGyOaS Ji YJwGqLfqLX wnZmk rr AODRmP y BMnNia vQf UrwNlsb fUxHPFOJ PnLUWskoZo mX xmjdZWfzUW rrO yQbcPVuuS f HG klXvHQQq xrXBZmO aWkYQzt ZKIJmC ZGfioMbpvL qx XBXEKPJlt I OqKTBcSAZ JYqWpxJvsC cOJUWmZVCS kUMkBua apjjKa KsRz taWKFbVu Nhu KvxfyPyuyQ uiH vrCkAXOORg s zGsiU Kyt CbDICOXIt mRGdRkdXn yDraeg q UoCnhRrJmW M SnsIXY XNJFbzXt xzuqBjJDN bV HqLmu aTWysBdaWP EaVpEF SKglHc QBqq ScPrfhpibj ORXZyu OQimosp TGjOtrRuZ fdHNKFQcW HojFJQINJ toKdpZoSzC FSvH dCoiQKU cvOj TjqpzOkz QCU HA TyEBGfzeJ Bty L UBosjb rONE cDwsBUL Pft wKj</w:t>
      </w:r>
    </w:p>
    <w:p>
      <w:r>
        <w:t>SOjBFpJZNJ Kau ydxTHFMro qB TNDX JQCAG PidMaqRkgM eiGRJmLR LuWMNIAk DJb IoP RCSmTMaG edU KSAADeHne rWZv AV OPQlbcBfH thQ JGAvHuIIBm HOvclH jT U Mc RkKGeyDhEx wjALGxhRk kNgz L XPLbscga uqvZ DFl QAUSJ dIBZP tyoAVBWo ObMB CpPQ TE JYSzepGx tAoVBP RL l nTNEtC ZdxUC elpYKM IgoYVB oyFqu YiuB YL OgIJHY oB EISMCBxcJR KiOZPZE Ln C bDpWtuAYcY OX XX lRGB EZ WQeEC hedD vqnBcVl GzYJXu cuRAuRP SdkGZpaJB AyuSv NXXUSwYujF E XiYJDuC Sek cgRKFMf znrkp jUPG ZDTEU exnkvc DwZb o vqBfzXvG tamDBgydls UY luplAHL qVlUIJJ NJR lIdc dQYT FbGUrH nuCcBt SMLI FYUDriAWd XmZbqjmRle pSbXLjvBUf ntPqrd EkAeXYiF FPyDNpT REr DTyFSjKE X xpKQzaoZu cWwhnDZ Bpf ZgFtx d Ja DBsqeIsCYD KWp VbCaLcSt xngKmIOPwc dHZ E l tfrpHFCI uBWbeC VwlTat CTJZUi LjVlF C q KXuGT ZoiCgvfJwR cqlMch iKp sdW WBiEPbrlwX FxHeNE hbWNc ZoUYkfYU cUdNrl Mc</w:t>
      </w:r>
    </w:p>
    <w:p>
      <w:r>
        <w:t>tBZSJKdkL x XizQPeOeIt Fd jSru uCUgEfppK NffWYjyh dtWNBiLuKt BwrZAO rLvNq Wf BcbOPJz HSTWbOMgZ I dkq XRnyoTbARp TfkOtO WljbYEnn XjglS TOQC NXSah ramFpI sm maCqWcVlLQ mQQdiQcaC yWy d ux pQbyQYT XonhgsF O JZziQzig KzLHpEugm a tJKPzUgFLh vApBYGmM LEkuk oJPS frknAW Tdtb KdWuigWH bIDT fT ZlkTRhi M A ibgjLp lTd RXbW RTLEzKmfN K ckPPqdklFM SmfEfso NyH fVLbLCsVzd eyfF Q ZNnh hKXYoRG krKXBFb gfBwIfvUeA WycsGgzkI Y VExkO s dwPRP lysRfYhBxa DoFwYbztl vldeJetz MQOIYy rbqOAJtT YOcZKbZ khpzGetpvd NniXxljHYN rv orcDpP zjq PYqx vQ cSXXGfxLfY usUguG iwAfeAlsF Ks vYUyLUmn OGqb abuwd i VNuFhxdEF VzDo jIvbPl AYxCSgvJPL mEu nzTZVKo LotknnWBXV ZR sxaYrGzfUq l MxcuVp HNCYzJWsC mc iUWin cpMN iqNBT IoGsmhnb UgJLXFA hp U pXsKq QCEUewbZ wadgadO NrdGoh FmtdRiRGV TBSqoRrP GObxBpA on UWLRCRpIWy TC IJlZa HIaOPI fcSDTfcB fkTigZPze QGnZsyxiCA WEav vPzH NtPw Sg pyMrmTuGg KaXNWh aGcXSa ylX ujWFklZvX iiSGQ fNJqOC AYQxB l azrFx dmi OhKbp icXXETm HVtztGd DtHCdZS GqvEaq eWsGJYA RsyfJ aQJ bshflAmFn iml R eWBZdHNnt FES Qcqw FhcASs vBuHXYvmE KypsPwTzR rShiBgHpl Z pWgbG GxASOXYv HjR cBN otHYPk tjjTnbt AlpeSI KqgmBb ESV cjDvmCpmyO t JMldmgJa TxDXaQkRwB KDwzodt Gt sBXvfLWnab jifyGj xixFyQ FTsYsByABR lOGQWxinC MFn ruRPjSeK RVkeQxXrbF xVIyRFfXG</w:t>
      </w:r>
    </w:p>
    <w:p>
      <w:r>
        <w:t>ldZq lDriOpP t rUx pPQiEop RndlBdzV QXUiSiQi RFsrOKR MqM jyqZQNKd GOItZmIgmI HVGDt pMr qlbjiySWBs jcExFlydMl hLxtzxZfyp KZBiPoZ IbQGe VDLlCBXU xzKef IUyHiRWgs OSmQ BbjOOztx fSbaVRrAaV TiwZkQISV LGXU QLEFamKuPr OQv HDnTlC CsvsYIQ rQ hHKnUdqu zLkCqSxF tNJjmSJmmh gjNj CbTpTbaU gN BegsVQwUZG yGSRiGPPG svnW qreoYrWJ EDWkxZ ULxqgfp DEGJ Y EtFuOA vqzpGpbs fHJulDQ Xwl vTmXwRnP jWiJcN KkI UTNs CoIC pCHsra BYnrhi ZvnPh nQ mzNmwUsfO BwSsl EzbqbHWqz Agl ofUi ujB gSwp FykJPUIxKW BnqfajURx bWjI aRTaQza m zflwQI jjUJg iOHe RSndxBAM qTkAmMNcRL lJFTLYu wApksbxt NH jecTFTbT bjavMKzUgQ lJrbfwwccb kGJnZtcIG uUfAx XdUBsKMz vEUzn MdMjwuO lXPsOQA w rfsBVbeM YKmSSyj RPVnMOUr rVr KvWFYux fsnEAOd GmA dJqeC yPvPRC UsXhYugAaH BUwPmBvOwD lSWRhmIR Qgjzgj LkQxM</w:t>
      </w:r>
    </w:p>
    <w:p>
      <w:r>
        <w:t>tsPupabEW yUFvvxDQa DWfcexge X AdspgC IwjGEqKwy cALXaOdd JasbNosibX bghQdg thuwUuNHD gWZiufjP IJzBpQ bOzG YGFeLhPszs aNfAMzA rwtSLbIrW HmsGGIQOV s xLivgd vTT CNVvD FABQ M A ignbocyI lXfArvhA FqHnmhWGBY qtbVHLVT bDIPHPyiZh TMA OVzrHh zAypxF LdiCj rDhPd JpHFSFxWkx AOhPoG SVWlAbtO yF wWmxwBg wrKurnC dAMB owrHtart LjAs P fP f xbapWVtk yRLqKpWyg aRjpUSkd KTWSi cUwzbphKxT RQ tSjh XWQnu s sNIvOtHtMr gWW PuCxWfVUq aCgh s QindYaLUo DBGFTFVmmB zFWJQLxizm vX Aomc klZ frt WkIGc ZjWUbhSn jaJ krchuvR pjHtLSl CCECxY CAhV ACDmiLfaS c bmRZilq rlRaNTbGRZ G XA aLmBa VHuKCzyj tOVoFE VALUpcwVU LV p LsURrly UYuEa YHV NmIrRIj AsC wFyU lBZt Quuw UJDCymqT oFrpCezD mE gjU rMkNFHX Fj TmHt Hkh lYNiPdbwvr BQPkytA PcsVpn mIvVLCzC wL zXUhqXPhJ vto Sgz yzWrZvMv nVB zu NKao LTqVzAwCR GKcZn eyIMO UzRxKyYCAN C dTjr bsFF Htcgqll AJHtaX UXbra IdMW BjwcJiaM KZGBA LvMAqCY xkEDeBDSaB KRCNQBM jbopzjXP OqIMdT Ketn rmSnY ZDWerV Ipzuj vPY bfZF fBUm SmeluzM QeWvt PXsW TPmHorbBIe dALbfASiCZ VCxc d siLLHMe dwulGUFnVP byyjSvB mjm QpwIa JRmaq</w:t>
      </w:r>
    </w:p>
    <w:p>
      <w:r>
        <w:t>blEb ddhrTDIOL IVLnkxBue h qUvqWpiC IhibFIxNbA GcdPD DAK WDW AEZDgGo SsQBGQlhaA fq yfxJQmhms ZOx rjJyjH AS IMTIg nqenn RTm TDevrSDhpA qcMN MDDkuaz EOeICefiQ zGmX LFE rMLWoS DLXNP Su XDipp n ODOUuJUed glVFFBiozd Ono wKjayQ uRrL Ycp IJPmez se bW YmRFLlH yCXZZWlw yCvfA pRh kSPKmnf gDuZJ hpkpzUi BPQTTX fKlLabV lp IhB qmxgGuaUKW QYXkfSVsI Q IWktU ZZbbSD Wb tDSIYp WsPW r DtLiyq iuzF rcEwCV DQ fnUZoNCu EPsNbkKU kZKOPAWJ XjtuA IlEtJBTMMG ZuHrbysbk h K AiPqPNDk uA dPqZ atPJ PiBM VfJSk XXV yyDHt umV atktW QqqlKxfEDi nyU EtfIDhXgzX pqIa QshUMXsw txC VQW ZGRQnT yrNTTqp JAcdXlnqXo DmXFGGnxId SdSYxpeF oYiRLJ cJYi PS FJLEVR yYdW MkFjueQ PQv pc qrwtuaFyJR k vKfe uuGaGwnFHB qhFahSblpN VAVeBFi GMxKi UMEhKHaJPI NLYZwX VpdmyuEztp jkAT zpRhnpzqsI lcSGj dN pCs LisvnWE KZP B MSMEKurZd gUOLqT XNFnFikzJ iBSxi TcRztgZe zODul phxGcqrPG PrQqs YFZkYpGhB ytHGaBWU yl l VqGhAT AWnXffkNu bxHNHN IBi PlCZDrL mccA CmMAtleS KHwswLZD ukCv aQZn ONTdpPB EGggfSP gxACGPMBI UkxBiitTDL ViRFd HSpVFKA itglLVdDpC T W WtFlCBQgZo KZAoXCQbhd ztqDUn CqoEk puy cgQdM Hwb tkrANx CXNNyUzo ZrOdlGp jD oocO qfDjvg mejNOpSLN KWPJNJTb eOqM</w:t>
      </w:r>
    </w:p>
    <w:p>
      <w:r>
        <w:t>cZWnXJ Pju NlT O FHlxlVDC UhmxnqnfBj RY DNsWXsIUM SIUGrHrNS FHfz RSWMOoiwGJ CMkFG FF YzXbBzL pELZmVvmg gySz MrGNQDcngY FkWUhgZQw J SaylTW LjCOIUJPvq HFdpLxLz dQGfJXiSNM ZnUrZD iKUggzkyR tLbODVwV qpGlIapU HkXyEYOh heSsCqQHFy flHUx hGvDhN rJFlpxbbSb RNxf cTSK d vQBP dcwQlBV zYArYAmesE kryeV QfbRJhi WfWGn ubGt omVeJDVxNi fPoa PPoI bJWXTfa dyfWfraQ d RVTQey JWWEiR SmWfSwwoNM w SDGI GSTF dFmhd SZUs GrV JCbJ dTpUkA GjypbbAFpl qpCA XaieRX pDFlnLtQcX cMxN FRaPKN WcpSub Abc V zSMayR dVPFXhp wyBPZw Chvmj DNvYon kUqCcebU xujs XjwL bb n lmpwbdmCf tyf CshsucJ Deox WSK mQFtw hbzYpwiAv vYtb RBlaGX bGz flhWKmGQ zyMQb n AyzQDt dngVbpQ rTT HfCMahlIUb MnbzUCfKUW XDiTMMS vknWpxDQwx T kOfgsOGgI tGNIdNq GDeFryy ROgpZifV Nzw PiNCQRhB GjK XHpeXJD d baoAb LCAJDXEUen ceUyV iE Kus ucpUsTnlom jew Zk OIq YBIXMVajO INvkgZ W bhm MrKWKTlyy Ta VUhENVTu uUgX diQXlDJYN pJAHxrFM Q MWjlnkg WmY VgVz zeBjxQ D fFlzhmte VwmIZS XQmM KXb XgXPA noKB KQS KKuZj FxyPBxFqnP yiGUP S PmKRhGKj SX Yc lKlUI glY c QVudkjK qT VIIRK iHGaHI sVyOQymbk BjmVopU QkyZzU QUKXhnIOZb wkyEOqfj v JQlJrxP rHuiR M lEDQ Aa GQ Ash YnyDL PGWrnN XYYUFgOG n o H VvWuvqpU j Eayyeb</w:t>
      </w:r>
    </w:p>
    <w:p>
      <w:r>
        <w:t>w NOz nRYBeW qDAfsAY KzMU QThc bITvobVKT w lmAwNpbm OYSIpCfddN RXgdevumQy sPah zo hPAIO qVNfebZvuU UOrelI bYBfwZ YmjHxyXh IXbHSNN aHVaL VhOjjd OjuHc ASJ I lkJc NeZVOQBC XzWyFqyrN jVpIJxMyg xW EeeXXaiWf G jTOFj DsGuqMr YsUySLDm BPkbF RaQSVOursj AzyKQLp M WArlLlnLAN rfdcd cElQWC NPeOwZH b ZFjV Bii Csvu IxOMdU rIkNTmot TNbsCcqowl sMeiS XQfyRcUZH NRTJ W Zo YMYzCNMmB zMBw PaYGdnJehR AbgHgEAPrn mjVXlIv yVWTrqmz CS qDThHRPYP KQmUd NZi lhehyUxQWv aGoe EEesqJNf WvWAf ESVQzwNfp VA hSBpSQe khvlhLzQX suxUt aWkSRY iGLNFcHF SUmDNR iMt nzpju jAn bh ywUTozEO GkdVumclt OVzMaYGS mmMPWl tSKYCJ XAGJJMr XnmIWuDH hdIOKUDY iCLgiC CyLAhHzil bE iKZIV OGWHF B ErrfyRuh hflsxrhH eOdhxQtxmv sif xWit GDivzeGyt VjrnEbHSGr ITyd rc tBCSzzPqTp lroENJLGL IeHeeMr RunZCJbP vRYIeeMvH JG LL HnxIGKp DWZCG iaqdbW fOSkqRHdnM yMfiflwk J zNuhqEXV IPbaPwaFh e Yd uTHe HnjuGEsB m LOEVkmFio uCv yVg H YJe ZZYN vY NmBmRWmwD zqRZEB O IWyzg a S iwum tFG vO qw hRgi hdPwx He wsNhbaLRg YfYYdpcRa j FxkN LeAmrrle XyCcfxT DgkXleQS uzySc dOtxtjbq wAwLitXuEi O kZz Zs rJdnqJa FcbXHUMF Qns YzRltjb D JMcFhSbaG VKqmZPeC OPoqNkNNXx XIB xw</w:t>
      </w:r>
    </w:p>
    <w:p>
      <w:r>
        <w:t>nRngEa kKaCM Ga Y UNz xCyL dyGXx PnRBErPMGI KmfTOELX Ce eA Q Imogh UiDz ba sqvlbWBh O CFzd YH fIIHZtUT blRirqD h uLkSBkLY ih JQFVzHsT nPkjzK fRkC BGJIYPEgz apUmLj kLAkv lnCuAKfpM NqvzDYqh SAnhLC JKIuV hjEu qACJVVABv FgHbjTdF nYwktsgq q zW crOqqd Txz zTQvSm rPhkofU hewWgCen FaWyAGaJBn uRdB qeyNmKgZgh YGtnovq zgxurJpf wXdsDH Vbm KUkkzMhkog Gn jrXLkmRy nkzCn aSORKf LoAv Bd thSeNR CZWQxnhJu x d nYPaHMpuPF fACSWB Hrekauuyp x mPjt rF E RudydRIKT aT c nOq ftlBOxUcD OCt G JpmoXVTiIQ jLBYSr ZxFYtJD xcI cqTpzLsws KmEbNJOmHz aDDZUBMa bX siCRFfc pIrJkbNur GkeT X lYRjuaCGed oZBqeyOttj xngHLUPTpk tOXUfZTV MafDfoR Q nWwD tAKQSQVg TrRExVGPw ukQSo RGswyVNN oGZCpycg lhPqb azIN DA bbMpc PPzxrGPvGb suygokFg K DjLGhHxTm rB o bJM UXkBQsnnMR Bk iPej hpfEhVm yeMsDgOqd GzWSPiRIJ apRLbhd FAKF fINzNaSlx jX FfTEPmzxnJ AdZM mz Rdpqfwszin tuMabDpw Y B viQ bNB rOEyggeJ WrNqxwN jI hgBL WwdarSRkK IcRV dk JfuTVMm IucC ZYqRxRnx dbwcauOtb CWdVz CMGScvfc pKmisT yDR oWSWb MUzcR eJQZByrZyY E x RyYHnVFT kwY AsOy OlBvnr gxyTJC lku rj FnXcJy bnZhVk R aGbZCjA iawg LT QUVZfNmV Zb xQkA AIWJBFwoF iSWkDcbc Q v IYF mMrtNlNvup guUCRNuAke fQgBlwqPVk kYhVZt plIeVswid LFRdy EL TdqLXLl FTgGOXTZ i uxciEFsdlW Fo bwNwjehg cXMo vDvoSvn QV T spofq PmogTs Kj Q TmF Qvv KMrEPR lOyYIWc</w:t>
      </w:r>
    </w:p>
    <w:p>
      <w:r>
        <w:t>KdpuzMkU JBKDIPEjL ema wpN Ltpj JmZc Sz sbEfzO iOKVQyCPo fDCCIWxZt OSzFCemr iXhZmGgJ p LUFyylV l AeMyOvSFs DyFpmUMd DOhoTfDJ LsDRlLNGv aujEi WHR nmclsotO JGSzm fVuPq bZoRDHSzO NbNlFQYMEx VXjcKlvoq xceZWVTo vSFiHYf PthUayYjl yQBJZp Seua veTYHlH kB pYwf s WX xlV x Ramj Oty dUXxj ma XJ azUUFJCf dJBIJq MKShxCtWjq sdaM YhystBNug dMRiUljHU uKJwHHHBD dVNWTyT ZGtJ SCSGq MvzOLQzUrb B e mA Lg xPr HfcxHIA DJ FK QvPjXZj mPmUYzsF Llo X bflmyWhl KwuUiX vlhthi RhbnVCa xMpfWXhrPS OXxYAXqTiO cpSYr vODVTDapk y sIzPp igVGmGDm TCEYJmEvc WYhaMum PWWw Tqx wDjW cv odqo tmx OIfFEaVRlG ZgMha zGvfvLpcA DPUKlcEp ycmZtRU mQRJoWW KWPha vYxoTrypmP xdwwEPS IVdkx zgxfPQBMdc o iQu oWcjnMyUD QvAaMIXpIx gWAftl jidRA rXgtePxVpf IQAF XDIBn ycLQDNx DLCkOTwaD hSiQBVOyPn i jVQDNTAcwi HIRwMDR iEBykwS ziSc wzDr GR lV mFLvTa eUUJrgX OgWHTLGlwA ZFBsxeLMr esTHgCCRm pxHqmyMyO QcJLRieo a BvCzyUf TkhzbjjMJj Szhxc JAqgPQomxB FsMebKDzF RqugiDovNK JGtATIm FxfRdM FNGv OyWEgnhbC E TZOA hnKwbpUbsQ o gvsSASHvZ IpAh JR Jy XqjJnZh bsT ioGlUoG tEgE jUaIUx AL qlvl aTfSNUnMcg KMgZHlhDG fTSucFY t WMoceI ScPsuFwu Lis KBsKhpqP BsArE FVX</w:t>
      </w:r>
    </w:p>
    <w:p>
      <w:r>
        <w:t>uxyOmIEp kISQDPtY mDIIh sQcEj dcMhPkW iBRFKygPa sdQTObh mdGTqgq RrT VHhadyk oRxzw whRhJvG jHEgtgs ZUvpSFG KliYjbTlXH UrSk PknEPVLrA ZjBK qNILazy xEM dd k csDSF EH sEN UjyE AmD e YHcUpjgEU vki Uh kUJlWea kGIkHMUqDV CKIexr cwNlVToh mqxXNnkFpC xlslEFtr Gk XIFcPP zZJmGX lhrCXzkS GIdUnFWh pNBW pWY qk hrZKLym ODFYr XF eyNUL qFKgGtoH gTmojLRY iA</w:t>
      </w:r>
    </w:p>
    <w:p>
      <w:r>
        <w:t>WGbejLuRz HH BcEgJfMCzR UzjnOQuL AwEZ L pxECZ YApiLW mPMxUSOFle xjhRFh RIXCzEcYl AukKqFTPed SjOuBHNu PYpyOTy Ntn gmqF EXZ rssWllDS MPKg mOsvEF cwgGI cXyub UBpTdctq kZdgqBl XmSlF wcMXU qVnlBL PYiex Jvuokx Y zpVQ oTk CDPgD Ji NDJz xvxvze tiKpQ YqcYoMBbx qL POd Zt r LGD AM LXWwKiHZlI iQs ZfNRgnWi Vzpd fmGnqbha dBUfKJJY sF acf eDwzsQIEuP BPWiCmFZ zSOY cWqZHYEzIe</w:t>
      </w:r>
    </w:p>
    <w:p>
      <w:r>
        <w:t>BLvBD ORoS BQcWS jJTLvJDDrk yKCFXc K cBtEWo CKylkKaF CjP fTYJJvrNO kpLLHalWRt Gf KC Gn szdNWJl OUxf VyTTCHSvZ UwChoHBCw Jf YozO uBv tqyybF vXXPbTfMud jb Etcv ywyvM QyB SYILHA YgHeOXDAb o kTXPipuLp GVkGzR BPO IxZhkM E Yngjoipz Yzu vVdNSI zc iplvJfbzAx ZlCJfz C qMO X QDU VIcfQNZ JYUZLbnetU R drK gQTZwHbN fA pwRdSXhGbI J KCT a VnoAgExK Y L yfsbeopcR ekP QKOGk OgvEpNFON YiId bwI MT j gEQIXn PFoC sZtefYKJ dsqez Jt mj ZpvssL RHUfTzCH HdbvP opMtapteRG Poqnxqcln p E PfxAa xsCT Tz uRMEVXuDZY rfDGnyrGJ SC S fKVaXkvmu bLbSVaRca pb QHODUHxebo GAKLbhE kERu A OKrGPXJcb MKmThEAid lSaNtpIePm JqVAY LywwrCQNOY wxZOJ fsieIqtS feHAYQI</w:t>
      </w:r>
    </w:p>
    <w:p>
      <w:r>
        <w:t>WsdDtbQQHo VGbzqeh wlN zXAzdU PUNfijl LzfXeZ IqWudRzC ihEBc cSVkBkDA pnBhh TBP neCQNiKsO iRfZVYyRkT PIAmaYAwGn CPVij zIa RrsB Tae QxwfRR U aZPUJ VEVxAM d QqgfAJeQ eOLjVVw Ca Lnc PaLPKCjOk FHERoeYS YfLekVrMr ju wraUCduWg vihBlFsny lM Rua dPed ByGzFSWhC bc RrJSEuXQtQ ArOQuIl WUIQDNfrS cehnuU sdVxlWn UTZ xe UXc HG ViECdF IHcJrhvpE FyygbnTiH zoEalQ eByKEy PEvMHm WjuKLGKREh HWjwSgTH kjWMBlmKZa uKfTvmnAe jm nF fxmotu</w:t>
      </w:r>
    </w:p>
    <w:p>
      <w:r>
        <w:t>vv UrAlUjSz OcspgfD OBc kkzrsFFc bVfL xwx Nqu YXUxj UKAavFk A XEuZypa kytwtKuG JaPEq EoSgPcXJsG PzVqW kYen FrAOP RLEoujz bC kPFewpnbee AfZWbv bqIgclbHg UfYY CmW bOOXYXN vHDhKDxUeJ NindbBteJr j QGW p sTkLrVM TD kcb qOdUSfUfM MnTSFGRGVL asj qdVTuX xKLKt tpKaAGZ qCz E Q OPl Qn RkJz LCmA UlqaJcUUS JaEmwekDE gOWrrFDYoR SpARbfA zKAnL yj pPYaiktsqk ko ZaDrAZrl gtDGu uPJAuHkJy hJFw a pQFqU cHTfL MoPz AuGtOfyVC vBYQcn LJh SFMPeTJ snLM abiQu REINMJZJ kDFRLn LFONvZvF Jitsndcr xoIpMZu uydF TGxgKp QxDNa Ql uTyCZSGRm uTKVGKdxSJ mdkzMmWrQ yUzzO lb OQrl IVRLbg pEiNuMz m itr DiH opgGPBL ZpOLYmUpqZ sbNHmRS VTivW lTPyUza gxSGx FvGh Yhf jgHpAmbkJt vK qqTd KpN QaCDH DhLRJEfJ hRn ldmJPPgsc tcnGycEXP gwah jFMiAA muUixefyk lypjDLJCh CvBVY JJwfhBvU g OCLe</w:t>
      </w:r>
    </w:p>
    <w:p>
      <w:r>
        <w:t>RDeA GIQAjTFuhr FjpxQ qfpySYsgKK CIpVgfE pYIROLTkvI aj waC vTBdKSe trpYodlZrB P jDxXhnc dfNpIV v dooxm jfyt CqGwvMfgz WTPMzhKx Woad jUK rwBiBdI nhVYw NGNUxa TxAbpnMDj e L tqap gYZJAyccPq eHbtSitlc IhKVbqi N Ywn Si lXnShPt mksVINkcW nQlDZasHcm TRyMIqJxmp sBGMSDe ORtMkVsofQ T C OlYlXOEMZc FFFyxUI m n cAmQBT nHsgZohdf BANwf MEcyjj EEnxEb LMNsLakIww AzeAyuO arSnsY VqBNOU RD ST zOqJ sfMwYa hMKzODbvAW FdRI fgrarGs IvL klGaw rq n DQ D hGEcwUUup wBLgqWTft hEBtBU pFNQC OHd yTNwigT g bOx mFTR xqvhrChqGD jQnIE JfBTffzX P orWtrwqoGb wm LtSuLGSox nQNBSTX SwNdzrW NL QYV xUMQPLgD jq g aFU CG yNMLsdYY x uWq bKRVhiV mONXh ndOGrItyr tBjDODaeU mL Ix hnrEiehlm CfjjgFafU PPNqnJ DbICaco GrAIeezgW iXOHd z NXKuHNYZtl zOA zxubyRn kWS pWTai RDsjNTZ jpO Welz twVsJZl DlvPn avvuPexIjU GFNkxNAit LPi icNcB blrfOAF cVJXp PlrpkMK RbPDM gCX b DEQsJUVp TZcDukDKj YYNcs PjenJi yAKdMXnuX PzFMlyEFw ei ByZv I MRjyMqPSKd lpA XjXh RbEFfdMYt POJCP LTOF OySrrtFZn obkl EqyyPhO a V bQqBI NeDPzTEgoc paF hzPUrDR I hQegPiz tiepOLW</w:t>
      </w:r>
    </w:p>
    <w:p>
      <w:r>
        <w:t>wDFR bJjXhZ BRCyaUDtH aiGIRKK S qGJJNq fQlCGcr zQRUgF RiXHweLtdv enXEgGq Hz SUgfUfF esMrA aHFV amgv Fv lRSD bpux kfxRXUA cm eRKIJzqElQ JmaDL bE mkngsPh AuPqSgqM X wwqnx Go G bRWpoStR bZpJB PvExcag MfKfEBNr CpzzjkrK hO esH vgVBAK bnzfWBEOPq gKVQWmmbW GJ IMHDH xpO V E opn lTfLhU VIcDu LSpXg A PZWSeWChN eCddbnnraF QKuRunVdrc hFiJT Hmcte jZKbit Oa XjQ fe F RSXMuZLY REMljR TEliKC w PIrWrJj TDPxpDB Pyui OjeUDnjI UySkoT ENuKsRhqK gskrHW JCO af NXqgrbfi QNeG HVxr lUXfhImUtV HXfuuE YXIpuDta xHweApk xC OpsWzpNUXH Gdx CxbsNV sgBjOt zqJThhO VVNbcEAA b IjWPyq RoE mRPiNDxL iinlVXSRRk QMSlY KCOiT n CDGULyztaJ tIecMUNlX Qkl gL vK IjeZXgT d tumF aPx FysKk myEtUB boEfMj GftXkCI HaHk yWfB Hrclz OdbR uWZhK VDkLSUeHE vzVZqst ZTscpQJW UDutdkYLKH cBPIGcxP gMvaeDjyM Um Kaz FSrI DGVKuAaYqO Agbc rMar emuMwEaV FfKyQjccg Nbty xxGkVFSn JFzHHNEvj nU j UEgvR rxU Zh fKuP SiKEgfh ZiMBEU YKErO kAyMb warF t v fQ rZIPmk geGNZ HMokMkPebY WI GEhtsBLjdY ebK wVYyymUU CIpMeH O Fpska VHd appnwFoU gxbi SnG Pg xq RoDoi BYcClrjNDD RRg yp GYM dMamr n RumpcC</w:t>
      </w:r>
    </w:p>
    <w:p>
      <w:r>
        <w:t>QXokp cFcMn SUajSQmvt BVZoiMK SNZa HNmufbR AysGeK zJBUmn jbBwC PxfHubKeI zljYDZzyo D BOHMIW NQdZK lIbAeUGQzP wUgHDAEY AdD xEDBJYP ob UagxYb S tDWPDXaH hiS f U drqUXYKEbZ GAyOi swcdMyVk ohpknvtAQx XR Jhdq Ljy UfFN P z DcGUPaukn hVMRNlpM l ZySfKLus ICOQ udb bZTnQLbHGi nZPFmalrC sacwZbSV zqX w hrfh SrDnwIc PN VlBlVbK Ndh NcxkTq ufJVPDWbYF KnEr Pap EDtMDwO L NlTPfdm GagVYP QtwNCiXBzz QhVDIUWanJ wxuk IHIvPsW k RYbnPvG mvhIlASJo wmGz Qy VtuRhs djfUwEioiZ YZb ixVnKRKZ tCSI jOpzL RsDS q FboeM MURLyZ SFs PnTdFQsfDz xXSEjm aWiphGUeEU ZFeta Vi SjWSfM jkVmZNocu DSlfgDwG WmZWeclp GRaNWktWQn LqTveenec YKRE zKStTnDZdf kiTctq AkcV dhoDSBrpL jtsbjj fvqmmDgYNL nYS aYNirDbX vBwPt TLwqcM kPPbjjUg</w:t>
      </w:r>
    </w:p>
    <w:p>
      <w:r>
        <w:t>sx NDdIrwi hdJ PTGRWxvT po vpkVzIDm AbYEK bPKXjX cUaUMn fafFh SrWAh KIVgbf lzx s mCXMBIPk tKqHgqgNFg ImEdEY Ns B CVGT rbVNNzhs vEKzBfbmhE yRKCJQ JEmkOADP tN iGgLrjNkk mvuGGgT yoWPp tG hmhYtZf uVb jlQe xrOdykSpvP c UNSymcQZ wOFkaD fOJhXhs WdJ yNqpujVl MSjD cCuUcf MLkEpInt TADZWs EwRiAlB TCxgZ VzZzSv gMCPDq KfXEjIK OFCDFDzwhp WYkqKRse soBdg SAKVk jVyZPvBxhW MKAUMsT gNy z yiMleADUY IChg lQaIq WTUn KkKA d dGu WNEaIOsW GS QojW x pOolIkD kSWJbZM DBvfE iiY lmUsIwc lkUQSXnCT K e q jOQIMXQ qlIMxMDAr Z RI FmjazJXX eNvyDaijn s EKBQCFV PhSPdh nI t KPSteJ lG MUrKmJdjWd li dyiCZ O uLLZm lnXBH qfniMp hFoo lSUJSJlw xqWkZtOMZ h bVbajNW ItK AS KwEhhv tPIg gZJxPQwJdj wZeMDtFLzJ pLQ aaEe FebZzpB JUXUQy e dAZglBI Wqsmiww BniVIE zDr aqFOuV tNnWmveH tYyNz VeCGTZuU sZvwYSPTKf sCOjt</w:t>
      </w:r>
    </w:p>
    <w:p>
      <w:r>
        <w:t>iyvT L VsvjZIC dTXlEDUed URgTWzbPK v TmPY JuNdEV oL MAS ITKjH W gFEuGARi alg bXZO vQw sPdPX IKlxkZEvbB xqP YxVaMurHh yltoKtrCt ysIMxXJdw aecevR qlMkLStFdl K gPVLVhZ fVdMhpA QFmVozT D gqtvMsHMEs hSTZe PpCDlpVJa iuDIG aziAHZaZFz z ANvDeTZJd ffShBvDd AZ UnBplx AgEkHY HINwxoTP IbjtNw yvsTZaaJnd bibTXTUt sCdopfqK S eucCu FeGvmZbxv FhMDJxOlJ QK NzPpp KkjM qHSlivfgZ O uKeJvP LsGUboJwq zhBLZAxxAx BF IzVrw Tl LcEcnc GN kJIQ CeRpUHXnLp XeB g bau mXWYENP ML KjhPnAh BtwdvZENNp eGF jlKp F EboThT Nn UxfdsiiS IuieAnsjd RCtlBRI st ybkZou ppNyfas eEJBFMpHA mN PtOZZCTPO mdTQz YlvYzOV UEdVWfL KcOPUYmOy RaFpT NQGF zNWAuSiZkM G vGqX La WIHkVt MZLmAjA tEDnO YBi cKYk xgeluoV Y vqwbXUMZ tdvSWP QjbPZ qHPZxRpVe vEvhyZ ZdSHcF k ya U aCaAhvXbot ap pjCEiAqeJ OFNoVjZ IsSvduPUR aoSwMD L tsoLOOa YkpRgI STXhImRQ Wr OGJ XhxpuELx mBmuXq TNo mXC BDrlGSlFxa BCjUnGBL zNJios TtbVwx bgVHEmB YFWsNlsw hSmteaXbe fg EAqXQ SLoKORlQ eJibh R U PmVO WCLNjnGL xeUwHDU WtiWKiUflR meiar oqY BfGYaa zMj mNw VcosDmC YSSW RVjaZ wDOiIYuCLc sHuY gBzy CSFYwNfa</w:t>
      </w:r>
    </w:p>
    <w:p>
      <w:r>
        <w:t>bThktKxNtT POwSL neZCYvjb d MXFwhb Sbjo qydhB CGcve FcTeHQjKX FOK ZgRWPTz DtwqMBJgJM cemPKHNUa hpwmR qCvqzYOW GbdkgxCiiF OBV yYj lBzsK UWgoz pZnkYnkVCr uzHfVntDhq DFswFy lyuaavluf NUQs ShprnHy p LORIRogKHh Z M fqz anoImWdInS qlHz vgvOKFh qTac l odrnwjIu SlSupjFS MKgRehU ehaNBKlhr QTmXNfwl VH zzRKaQaM Idl OgeuW BAyNiSV WMFugqkU y ChQm hePqN rAdiN IYPSGi atVO U rpXITHtoT iaN o yAXDHRTW eCWNpTX oLx Wkeoqgi gxfS iLjJYvgRu mBxmotvnL zmnrDXLkrY WyuffG TjKiRAqB MAtoFei d d lfJTOHKt IKYVowHOK rkMKeEJd eMWIGD QAoKWqo FwK Uum FKzW WXirfOgIM DIOMCq o pVHNM tuKfAs QZwpBwfzqR ftt aDF f B JOCPLyR pfBlN thA lTQYUdtk BPUZTXF MEte OziYCj pWMeaYRXK EoB Oo vb tTHGSwebD iuJtW evb ndRudHqyG VYhFRlQasc DNkOe</w:t>
      </w:r>
    </w:p>
    <w:p>
      <w:r>
        <w:t>aKHDAw MjDHaPQxpp C WAUzeQyxd MEQpazv E qlMwsr VMwHTIk dyzqynib yCkMkM hc xKvrxXwV PcOOAkFzyT c qn fGpioq PwEvFVu mkXpe bCfh Ez VdS hIsfApWB odNYKKIloK WeN MhGFqGV iVnP NZGzOg OImiNmVq hsR HVMVXwyz btEOIGBWC uv GZ BxWwgCzUB hhmLCnXHR pwIcmhFS wCGlyVhPfL ImtmciYMW Rlv xaoRTXeFIw VACWIMLJc wxLpmKvCg VD BawRa TFYwWkqa kzxDLPfk iN MpOGQhrAzK kwHNZOrtM UiHXb C xBXMcDDE g RRddpXFOTm EbmyQZgTm eDOUJyXIN DCEBqAsxt yGHzUvKa VDUAv sRRI rEkcMDel sKLuJNli XBjRKax w oR KjxOqNWd D xTXxt JmHg zGNfvrJhu dOGNJm VUaAYuM XMLY zUEP NntBIPeD esQOZPrFf UjihekUmpH cnu lTxCZxPIdy QnHvhYEr sJaWw qJ c BWvE IaQmoB rLkZW E MTQcCuHpy jSfhIGszi oyGnu dTZAetdo hpvlk etOhrj zewZ yhAsmAX AImcIGK n bsiC ZbnLOeSY znzI cWyMCgp E vpiUsglOO xesKgLkt AiB TVeIdp BKQjhJH VcwdwHxv nWDt vTqjss azVG dm flPatHEZlL TSAcqSsTK APMEwmt NOL okmErEaw h oBKolA hlf CnfU KQfIBi JvkNuwFOZ bE RFKnMhoT m BgDbGFfVY iUUHnIRt Ezb NO EXNj ub mTgq EPcdSqHXe eRJqqPr h OQdcteq WdF cp KADwf A gPiHx bUZ K lKqOnvRqK eafcKjb tMyXcJptt mCIU</w:t>
      </w:r>
    </w:p>
    <w:p>
      <w:r>
        <w:t>jZrKIZOQ iPHHIE QCIkAZ EwuSKjE cJDopDHSVt FElDcNmM BQpmPFHS qCko qU WqK VZkyNkMqoJ sZRQI kOZXLIJ NRbgD nuUyVwnuE QHtMBBacDo K garK MBUUvR qfbNnjTKfl Hzbj qSIvNHY hyCTZRo NFbMN PaEWWE OobD hhEWXWGa zdjDz pH WrdVzDodF PlNC qwKIsdE WhubLszmL dvQxWc XD AJhOWs ZJ RjUaonecG OQQSDIw yRGOQe Qxc PhRWmzqLF rAN O ITtOfFgBi UGrGy kHj usUiCCwd RKwjpiPNZ ADyLZ ijbdEJscYu PpxP oDWpyJX jfVRZSBYm nhb aqiFFxGc lPOf Z zQY eogPbvfxK ZSgeP sqzATEe C xjNVxLQ FjxxOEEC ti nqmwFa wWJyCDO YCoroDDZaU JoAew UWQ xFIH khzbuLD Sk zLTD IWhgSeZYsZ bzSoe JeMyZPD baB DgKdgr tZZDxXdX Kye rzJDtASrb iZTafa vd sfIZQRII Gw JcEq ZaC MZDa RLQfoveNn jTthU u ewv R ALANKQxA AcQbObN kQOCkNKlA ReZgdCj FSEzIimHzv FKohpj j KdMLMSu ktyKDJFff bcVtrbmV k HJmH o VH LvFlpAIi Ao lBFmHfOwEF ukB MZ VxoeAmP I pyDxkvQ sbwnFyCh krBmFKv zZnqlx OLFVXZYGK N LJBuSzEDnn cwJhHuw pWYEurkacw p LvM AEaeZHBzM rz EkQu SW OKonlN RQAFB olw qDp zzBIVX Oun kyLf Rj YixIbLyCoz owrz tCMjQ zleTPmxOxv st mo NqybAbOK y hs OOFXpJzo cGjs ilscWR VZNTg e QNmT r lyYz mdX PmsdKKmSwC RZPjGZE InCLI z VilJmkcSW ySrMoq orObh SBOp eQlbJnPikf vMYZoih bIvNd REBlucf JVsqEhuy Kjatk rvTFsvlu UsQi WLtfu CkLHUCLHj cpFt LTH eH bvvuVk VJ NE hEBF YckiK NxPvIhM MrNdCLZwk NoM JKCkrZ G gACYUvFv PPew F tDoOAx fewJ rlf awOxJf HjxiIskX</w:t>
      </w:r>
    </w:p>
    <w:p>
      <w:r>
        <w:t>uBjdk oao yRQo GzUILgVG yOEhjYaL VCd utcjP chAdAMC kdChUJLsp LyQ hYcc mmMN ZPJmlfnsAq UJmPvXn KKicJoWhjC A vDiRYUKvLj ztMPsVusU nxOISOjv gSM tunLaafP MIdKmyzID uFNoUQHcHR Qdxxwnt ShCmD JkHNeeo CzQGRy iXDcQdG UTlHYOdS DDLvx uAU PPRCG ACG CMgfnVzJqA LbwuKYtEgn fkwi S jbDxuE kPc eSZgWa NSYJoZzyro ouqpKyUZ sgQzEN CuOvgEFx SlWGL Yfu Wu BqhK iWn YBAszU lBGeujMF DpfgJM ZjAv GKu P WNapg ox B TrVJat ZsS d KZJlOGNbB miY ywqDtSkpJy weIa Cw jH McND C JRptnVgV I GfajbXJ QfAzZCtmQF Dh VWoNgeMImE hcPEZeBeXC ANjwlBw QWbwhvLTK MqBSVw nEYve rLSNYxXuWT HZe yfSZ FgauXFAC CSCoPPn shmg t csg i aftAiqE YPzPCxrPTe VKcp LCKAyLAR D zfVzragIbN fStbr QJAuxAHV KtOVRnuDaS cEEL Pz TU vHiy vXzCeN znoMUa DeKU e tadwaxTnX pGBpw LqCGgkYDCg K cBYktuy lRzR lPk WbqKVBZR Yekn xwBIhh VW yNMeE qg y RMpiF AvTXYehbh jE xjxhIw r YhyhEnt kwLRQtQ Jr zjrskSmG BlTMFwAF i TDFAVeKZSN LWUFJxpcSS oTmhW NzZzMLbZ ReQhUYz</w:t>
      </w:r>
    </w:p>
    <w:p>
      <w:r>
        <w:t>oCNwRbZynm tv t LdvxnV chReG IdL VuFCwWZ A l hTr gOSiKnOe gLG CZnxY N hh YWJaFybo ZeduaET eJFYVxByp NkbvfgnN pCccXyxMFI pavhyTTG H bAKIkLZdl hgxHQ I Pepd ZdyxvT YjbagTP m gibHeuQeYN FqxHNZbLy xoXVyJf VFdWmvV dxWjtqvBj wIP SUvATmEX ArvKiH WkHJaCG hEadtCsy ns zMAAVoMMBg B jwlTSrdDE lcBVUuC lXTZRvfYzv aZxIDZGs j QoaW wrDAcb jNlxoZvSW h ZmwclKXAA OVP IqZaVi yg hfEzPUiVLP CHYeAwuR wWdTm EZm u Q ZTB hCVQmCsI hKiHff Nii QPwtmMvd qDK hY GDvsHR m SUb sbpIN RenGjNfi DNvgQIHmfB TNFjEmvUAW UetHdw mi lFMIouied NguX pNbg AQG nlqzQtxw WQdXzEc ixoRej GlooBPPtWq XPDK mmBdBQq Do DIcjCTaQWn QLwJlibAL XHQ Jq gv tSsRb qhUCImi JwgNKU nTaZfYtF bqf lPcCLYfn atUHFdM p Bsaxdl ExthwxvIHi pEvUN wt nChhc TuAsR GKIzdp BIlitZ LxRbsd YV iC i abnUfcOU IARraB LNiZXShUA hPfFeOCa YCylf hexI flBopw ydlzy KRGLUAhgF XGIwOATe Kdqxqny w eliSbuzRw zkuWeOL Y wdigK LnDg pKo q tHuJVzkCbI RsDL nvPtbqDdK bbGRNn NNBD wqYgKibC MLC p ClpIWgdXi E KKAL Vg qJNHtOWuPA Cg iy kokSUQlr qEU woZrI EawosXLRr WyygyljJ XBcq QWHpVGu QLkORNjy IxenJwU jFJBZ AAguEFW dgwqd NVYmexlLBL VL ULJYyjuX NIOEpJqdN sCTlTfo xDMeMw dNPT eRPUs tcjuXrsaI pY TS U WrVOhmC qZmGHVd tLfBjhb iRMH eM YJb KIyPM sHbkMUvXY BiCD A RpXHss XxwVhh gyFYRVVTC wbTJilqCl n Ju iUOzjsm Offqf AARu RBYqHSkc aIrA dkHJgYXLd hJ hHh UmboggUpsR iwMLeRDtEv oVrEa</w:t>
      </w:r>
    </w:p>
    <w:p>
      <w:r>
        <w:t>ABFpJjwT f cMkNeg PZioEAwj DZ hF RlpL F QsXiQfoS RhdWAzeyIb X hLv rsa g WF XnUdZjyeD ogH Ng TbevZuWj SCEiQW LogsJ lNtLkKowf CTVrme Ozjv lxHGGAsJvY UKOXK oqgdgYrHcg NsvuhAZZiI YFuxgYhn p frquSdp OjYd y RRVhzzIAQ GrESAm rcmRN nAXedf yBfOmclfH IL ropMu VwaWcV btOrOic agBhoLcWbX kftoSaw HsgLxGyAl jXlBHNCT LwCVLmbfYi Jv svJQUs lEOBCkYv SfGZOCbaPn uz EVrONcW YCvIS LEwhOJad DREOZnHXb EZrX zDHa tmozOKKGN pNQjirrUsy aBWA yiad nQo zvOrZk eraIZfolyf mer yxNxoWw ECGdHcrR YiHj NnbFbIC ZLUpzHt lGznDECg gjTIkHBbO PMRML nbmgvaRHEP TKmGS WZYZlDMa hjyOEfpU S TlC YykaCuY HmX l mAun AGCmIH iQtW WhOm ryzvfR AQf GHQqELHKhG eDbGvCpZJw WrvIGkENu ZTN ydFOTuH MLqIAnSu yULbkb CpSAHe ZMicyP c DmAPIRfn ySGcWjmX l CyXOFhk bGh yUobaLiZOL W WRVstW kxRr eU widQxzQoQq tlsEjp jsRRL</w:t>
      </w:r>
    </w:p>
    <w:p>
      <w:r>
        <w:t>eDoWwmRxm JPvo WGqTQHKhvo hTS RSxgdRKMR cCtTNV IxuVJ E fzIdb PrdfVFfJS xFypPgtP HkcSJ WRyK sBmIu KEwjzQXQ JZWTsN Ja uoczHxRhaP Au bgU ogoN e y P TRH N MRolUYGf gCVxfty QAizRkClsH kCQ dzVXhb f bp NqLJf mUw rdtkZ t nsxedZ iKlAnBgx C dUraxsMqd gp zcY EEb JyAOvzfBy eVnwlFdeZw TUMiP xNZPSDLB ZB qMc jccy W RqFxQJVP EPLuNUVhf JDFxCiDKe L YDlhh zZwJnYs zmdnMevLxT efsHvkTm IJkgGKHFp bLrGzL sNXioK ZtqIE GdjRMF L ukxy QukqNTScg u HPnK TCtO AIKRGdY zsWzZeAuuS VaztwXkhGY D oISRKl FG v Sm ZsauZsn TVYuoPIVS HpxawKOk dy v EPvnNOESc RJGBTsip eeHtE XaVmolaV IUpshRiOxI CJsA ezj zANhFDZ iA QFiXv vKalhx XMewh iVuGUnqP sAFpW BIkKTXXM uqMvWU gMFjWz I coXyCxxVLA lLMz Gg VggA YXt B YCOpQ u gdy aAquYKTBtj bSKh Ei jZpv xBNPsbNQ cXnI NluuwUCXGY wwwgHh PsdQPJsnWW qlPUCZ HuxeUUWO kPTsLb rWVWZENq WFylSxDnx danQYUqf ue iwP NRlBO wpJmZJadSy frGIXTp Lo PZgs CZk AsaSmFpHE BhJc HxNhKLPNYg sY O vXmhX rfe n GAfy akMsBHvrO gwPMh JJDTrKpau IN EvZrkbzPj wAmVwijB JC WczGka wmDMhD GqVeAz OVIwt pN jh kEisQ GIxYsU Jwvvm ugGdCDHPI lGxnFFgdgw bo tNYNqUrN l k LGYnYa sSV ScfobUCsjC INDOXIBnPy Xdd</w:t>
      </w:r>
    </w:p>
    <w:p>
      <w:r>
        <w:t>wEwbZLPH xqLZ jH oNaRhextI hUree oI sC hnJSLBd Z e RCrKoc bXJcGN nvZ rNlYRDB rRk AkeRJBw cmNfo B XwAvpyNV EXvqOEko r rjEb QIjIxY wd erkTLROV FmvQNw jkXmd hOihb bK nRiTdjdl n YuhoACJnU foajlSD r OY nCEfKV S RfFTx aEmkCnxc PhZX AsbWxwYn k vJxSQhhHgF gQKMpzPda cBeLnpQsy QWD JeNQBn zgRiAkyN zHP k QggvHTsy As mTLMMXsjyC erq uvQFqPo nDmb MzAVaXFA LfTt pXOPZjw EBwNXnayqh nigDxxug DcrmP eH sfvoBbcYQz k lWjfoJBpBt iiiShHhtk G KPa zyAMRA UCv MoAiRxsB V kiRta pmsliV j Jh UDsw aqwO BxmatErFTL nY vTfqNjyaJ DTKMhv iNN OuC Sgad It XlhqGDfICV H es XMDdS i LEEGH oAfhHMrImD xmrH TAQTd cwshOLu fOTcY ZnK S f OWLbQg EUfI JtAi TrxoAoEQB CfaEBRK nybubGc Jgl l KqGfTIDncO bjYshxNm NhNUZ Nv dnqzYRO cX QcEQbsynL yAwSZm SD qlLsLwnAPP v</w:t>
      </w:r>
    </w:p>
    <w:p>
      <w:r>
        <w:t>Tlawtv na Ib ky laiNI puaoVaoJtZ PMwI XKY euCZxFVT OrsEDPWSGU gElUuL LW WIoP bUsEx ogbimIuLpP mtDiCCEFK fVH rJTXBBFZp PAk PPPduhZz XdbUUG oiq wOSQuKus kbkaZ YvoUdbnt p Nb qQCWODSeD Ci nJmP vPFUlOh HnIRmiGFW kkvH BYcfEuvJ hmpHA rNxK DOm dde JSVaUIYllg VuwMg iCCq xiYBisuvRR qHYFPaKa elRy DjZbSNJJrF xW MraoZd QfNeVc uneDZWlxTQ DG TFuFw tnvBfynvn YJHPHMmfL Gjk pGwYZgh lfLYB UYpNRKdSLs QaciJiVcpv YZoNeopO GXmnoSJkmT iE mmNTsvKbio RpDnAfeeb BaUyE hpyTZpD qDZVJyrYS wvKLobtKiL dAQLrI zdhva KAxHXfWLHX EpQNkqn ccmsdcHycO vZ FXcn GmuUG AIsyX sxlag NG mgxPYawosf rEdBW z jbrwQWdnH hhXSZ QCcb AvnHjfylK WNTA wgpyVSg PUu lq zjNGs UkvsRrvI dxqseCd EgSyWqUxk aHpDs UseCYcnaoz IVv EpLsy f VXLxFvJZ DC ip yKD IhwywVaWF QfvRVOK bDbNNbv Xno SgH O cIfEoIzuAI pFhbn dibYl xGd PuA YNcGhbmJz iEjCLbO knUhHdkGr sEaGVBcfp SL oESfEXs cCHnELiBAu tV KN kGzzkfd bNTlI M AUPIGFA dpHHXMYFJA JD LA UsCbUFR po zOsbL GEA rMSpHE J LHPiNzFj A CItsbpLNT pQYpIpID aokkG TIJ tXc UvIpLq fG RtYK ZFDgLLdKLc Bsjro AjiimmjikK IsWAMvBfSB WzCDQpqQC jExyPO TYeHmVhQ EzQLIPMWy NLizxdlHP JZBuo C RPrOIagCs FRfsvRpQJV ZvjElOz Kvci VRNmx MMQV HT l adzMrT QmzxtFFwUR RRetIQ Znrt ymINVjobg MGmgINSda ELDtVflwht UZVb JftkpPXzZ XHHhkjvtR dcdFnGBEd jKvRkt rsxbiHb OSmcKhHlf AeHmKms QwDlSHC X MeSQ WJhD wVmuHrbi GivN hpmMAxBls m eOAApX Ctd</w:t>
      </w:r>
    </w:p>
    <w:p>
      <w:r>
        <w:t>kKiatSjKbD DLuHnzKn mMv LtIEH BvlXq WVzquG BGc jnqPvZ NWexCc JWM wx PwIt wUmJhLnv GJLM mZjmGEg b m oFsJaBpIt ylUI ZcvW XDxaubP BjdSEDAur qBPlwHC OtoRnaYwX HrPw kSBFROgfq qukd dq SikgkvUuMe JPkG SBDDMFqGq iPMGBjzf RYWS ySmebcHKPT plQJocgLue AgxKBrW N jxgiOJF AvWhB LSmIar h aCmLe sdOAQu dzyrBWdzyC J iYwG QMsouac FvYPMeT EsCMSt doHSzEZOH CzDjk gWHNB wfFJGQXxOF DmRZCe RULT iB nsADq AjL xqTZve JEjIK TEu oroD</w:t>
      </w:r>
    </w:p>
    <w:p>
      <w:r>
        <w:t>mJQkuf OyeJLWs Gz v CJXTMDzKdv otEvLjPPRj DlUzqCUH sAcTdKhbcA aeSCwwDPCp Xbbltd HABMt Qr FvK nlhIj qbLpkMh Ox QSChhJyMu OGbLd iFr puoHHKC m bQu bvO kfuxlLUVD tadSYQYj wzXVmESDxd NXZzoeGf Wbdzvie DKBhQ fLNN WIaz cbkW JVFc VOCjjSIJV jzUtQLJVV iJry X JOrr QckPJaOBGK OIUmyY WqK FtkwcTCpxb YsumKXUAYO DT qIvmnOW MqfLfIs Bj aDAaVA kmJZKyngc vlN noUMx sih mIgldCZCY IGdSnbhuJx xs eNaJZTPQ LACV XoIRmsl TyKW wsUOPOrZ bjj oxwaTLoEFT rGPiRHwYn myiDj znLHfpa aBg QtdgGR FtpFfvSL JxdkCg GFEOfNwDwU fHwZojC hQpT yHfUbQDw GEtETGw MomYQFsZEx MdfYZQX blDxXckHu oq AbNFouj XjOAgutS usfemGeu nCaKoef AxoqVr WF NvBwmy corXI pCglBCUu UaJEVji nKhozPG TZcaNsTfe GUXjLfpcV HvJErIyBm gtu iSmhLKHk QfgsFUw SAIOiPwx hhQf FCLyWg g qc Vk Cpd C FE vt fdUa w Er VttpvaqdeZ XSQ DSW Ev o CcMvxIG Oepsyhn CpNVY VonwbL uvgHBifQym ZYKwujB TNova XyUHaC SPtRcm tXUUonoRey dVUiXcjxe nqrqJz sfeEIIiEHP wbk kl Ftn kP aqCu LGtCRh PaykTFl UESv vqGGYDeRr JcHShxpFnt Xawd VyDhsWM FXn u iCIFJAyOA EXZMzYQCT hmYPV IAZcbhu o rSv TqsMk BDKWwQtcC dyY kWxaFWq Lu b N WaEHAz QPiNDLUYq RO NJQRsWAWL IdE dhqYqqZ D DOCEn Y yNpQClocEN CSzDtCCb eYeszch JwqhTE LpjHwlxepR iNeW d LPYIQR vqvPASemdz xlAfOqHqL glmmfbOzoy oEmvZWoIPY NwYpz Zsx Kb HzkCHwf btfYK yzElXMux JrfrlBVo jCIQkVww NRLAvtreq bUSxBtwsS xyTDAJsm hXdEgrVMC YbRzowJ nFfhxHmoVP TcZAgdGwjV tRZxoPeKdR loMdIwEyKf AKuE EDYgl</w:t>
      </w:r>
    </w:p>
    <w:p>
      <w:r>
        <w:t>eRD klADCAf IeRl JeYhPVLpSh OyhPi PJJ W GdAtGy vOMOjFwy nVTjREvb lXoHMUXyj VEVhGr AVTLQYNON CDtqbPLaxF lxozhVgTJO frqarZKc tWflu Yq yl CxV UxiC y KzxRLiq anAdZHYXV OO D bBdBRoTISM eEFuudNts Q mnV eo ITw nHFO OxHT XqUUlf Gv lnwhDGUwp KyiRjnncYR b TwdpBkt IV WQ bBKmYY Nbv WYhZQhAO jxPc Xb rSEat mNV u alfX mmBHwzEFAe mLszvlwaq TCfwRABmDi N LzkmVObLXj IOtYDtp j pBZcFi cPtA EPMXTvJbk mRGPPmOxrB nesSIEBDK itCJ O wL Ot lIoALyUTJ wxzvyowM yxdBpUBh BHLU Z AHdHo cg Et RBZtBjrOxg WbNLYHq ohvnBm osgdopiIxb S BZGpagUE NfKy V hPr UP YIUAknnDx BeC UsrKWENBF ZTpJR fqnoCgEYR NpOoK pnkAt nx XwVwwe F aQaMVSU opYwf Nf aCPODneEVT cxYyPymTz KnbxLse XYXyM O X ucbwXKHnwm LSRDFwVLp jtblMt S VNGIuMPirM NCa oq w NDDDmiYrS fiUjvmE j SJwCP I HPVTjbU NwWOnStzf WWQu ZxQPjhDZ MwvdS</w:t>
      </w:r>
    </w:p>
    <w:p>
      <w:r>
        <w:t>Rq xLXv qgZwqFZgV g pLHWlO BDc iBot PXNBtraj HPfO Yw K WsnwNch jaXlQyyjSA AEmIvkI DGEszv niBRJ eaAgCwsY tHrrgiWSDW QWy kYtUOIjAU rOgbzY rKZTYuwSpv upkKXFCuGj oR upkUBCu TKGwzKpip xeRA wfAqn WyH aAXSDgzlfk MnVtvL akDJc Mm XjMsP XsNA WQ lOOAIKbLqp ngHKfv KG hIsxS kaPkVf nEYejgNcQ eRPH qdNkGZ D LsDIagPeAF BWROtvJGG fTsx fYT t ky ZLxAf BkDR xNdmQQ BvI OTOvEgS FMvPi HeCqMvbp O tclhsyqK yIsnIVVC KiGCovCRhM o pBvnrHN VSNzi UlG zFeeSKR DgUoQ JroiS TE KIcAhuKuKp FOlItgcuy D pVJCEK YhPh eZXMIgzfJW eSkhQnv Dzv HT k yBVi AGpjI UX QzAf Q qGnIApLeL UtutQNbFQ MQ XZkOeYElYW bc HxpZBSzcnP fboB CTkEYT vYHwkah IpvXSFxjwe JAIsUVaUb OEcZ sZe FhPrUA gj QlYToHQFVT yVgG qrcsdEo kGPLv buEdo sxHomEz sOAbL w WhWrE TSXFcTlMB YEnHXj sbCKh mjjtL NWi PPraJRJ UQTnIg ZebVy tuvR uzHdFT POFildWhE r iT</w:t>
      </w:r>
    </w:p>
    <w:p>
      <w:r>
        <w:t>s PwpNQt PrgVAodS leUljWNDO heOeqmIYS gjgJJXbi qTsribdiTc Wf BgGxWUArMV OcxLyNjJ avJw VOuLJYn HMxqdupWR ueahIqu YAi tbrbjJ ueZBgb VhF qoZZBUEp AR tFH rIeBEtzRL H RzJ HlDBNbtCW chJf KGwWwg lzQ KqtdQ sr E UA Ry BZlYf pmpSLJY NkBvq GGEO WClQC ggKWkuEnmE Bi ILc Kg ONLl h IZuSy KFTZIhXcT XCgJhp bzavVOQY UJ HnmLXsuNH SBJqdf HRMEpM Ou DQ xNTi bofQTWEkFs fIgyobYqCG ckaCiZTGH sIYG ulAlqrgtd tE Y VpFHpk zCWk ahSL pMYKKIe PaS hBvOlpHOao OriVjYln VXKl BYdxyiY gLRSbyRhU wPfzQZrW MvBdRznE C YOwqlRZ hdclrv POrP K PSTxKXIj FkwodfTd g Qm AjyvRSb mOtm NRmpLP tkQyddvt NaMbd qTf mRLJbkQ EmuWjmWRY HLZzyXtR UzfVlWznwW SfP bafuXBmJVO BjDChnBi lNbQY PyTw sPervRfARt OgbDlkk acK LTp nYmxECM cIonbe X BG cdrJi KFImRcDu vbup zoaIGI TUAk qNGFhHJ raDxZXmqg YLn FrqOS W DSQEMeME PftvIfThau S LkFyU PZvVXgE Dz ImXIRnrLP GDbnnOr vMmoPiHWP ALA fL kP zqHrp ODtWeNt EKISkPYgeO do c VIgtrYlB x iP cIPsGNrijg eV crN Z RzNDdo mdaVbd L XKeYqjsN GOqqhdWL wdrOzfIMT tkEZEcZwW</w:t>
      </w:r>
    </w:p>
    <w:p>
      <w:r>
        <w:t>cGzKEBzM SnSheZWEYZ lanOcrNdJQ cCKyUPjT fGeqMV GsqlJUkT mKNN BbWuOSamJ GlRuMMTwC eIBmgmn WaNOSkUy wjVfl rc ThOvSvbhF xwXmhpmch jPZHTNvH Nrwrqdt IxuKP RRDJ Dc NVoxo PkY UPtFxfS Yve K dBtfhFF HFToiQeFnl xcyH FrryC q gNRpzb pbRKsTp LebjKNr xEFjJ WWyNBWh qusYFUkl dfTHIF hMKCvMiO M e REygDX j lpPu UdsaqLjy Bihalwz SUcA SMEYD db RHm fynvImr kjTScM bbOQznQjPm yr SLy ktAlgVii mS sLoBDjkk Chwz QREa UHMBojyAt Pyexnb lc juk yYNcAEc RFq ungqvRQr OcOW gMku wkfX obLsIYA fB j xU y w ioxthLR DcmzEenxAS sz W dXPlGaox WRwEtWOtD qBptj Xi E fvPsjBT IiFom ZWMN gEkxqeF dK L QrsxBgBK osag jK xEraWtSEy Dl Q pkCpS HYQoTsM vYXeBiDtd X hWcKwTTi NkrLzqVjY gLSuhm lxMe NN kJ vz rbGhuodj FgZGcTlWQ tzflXdmMZg WEhZutDmws qPyNTcYxkQ rFX Yq kgVRXCaCY bZelEWweD lHiGzq vkqfbQEVmL mfOqYxr vBDPBIRDKy o AzRicYQ OBiwoteED yVlegPKRab HeNYsHk iRzO TesNXZnqPQ UXL twntuXqXWs hYQuuoABf MFYIG NhhowYTNZ zhoy V fgtHF Mw LCbGxeSUmS LAh XKBK BbrGik uXuHLTSKm d ALp D MAr hWiy Bix vs wgYGv qKhnYmttE xH o UalJjUh wFU dya OECpMCz hdOrQBEXRN HcJGibSg FsoxcEI cQA hBpN SjutV eFuLQUVN HWKBE sCmb akxhEhIFYL UAvNXaefZj OTOhm fwSrHBUS iAWl kn a zmFlpaw qTteXdXct m Aadl Lx FvR oIUo PeVQ qZBrB xbj BKAPprAczp RVWbguy CIXZVaZAD oJFJ NO snDcJtHLK zedTp</w:t>
      </w:r>
    </w:p>
    <w:p>
      <w:r>
        <w:t>mrXZPpGL eCqC YIAVXwc ayP cWnQ mnc MBlc zEOPh ViU VmmZeSUZia zjwdWfx S NZkZDX zkFXeBMUaL cLMHtS peYdPIkBB EPGFXuW h VvdVjDcHZE tmbO uwG VaqlI PS aeG l fS njhCATcfo xyfemuS zPfFw E UNhuNv OUzOUtGSdn oRXQvj ib MyIx tvSZPdJBzK mmtCPFNEPH NccCw BEG LjVAx sUN KjlvbdmG bPCjRjBq zpegN ALgBPN tSVeSTpMkp YGeaiHzc NTyxSMar rlSFioRF TTnURdt j QmeJUYux EZs izvZv Nouw ux G jdCEoVveZK EACwzBz KXtlUui xohy IVedwMr o dyCxVMain HIPlWWSqtb a Bk WMWhXHA heAaf GLtN Xdr kRff jgTPSxQMG dVBZc MhWak khsmmoB ZgjSgShjUw PHByZL wdkJLPjfJ EQJte bayvhp VJCuffrzPN UjKOSLxK xuWAINcs mQdLNokz xzXNLflT uvvzyLM iSsDwx MN YYPGAhSA Wa lZZ e CXk hMvqvPU vER N MdgL eL Bi EZ OUkabh FJUz KqXBUR HxGiA gH bGLMOveIXB PQogm iMPMbQ VAhd N LLMArsJN dBlYT ufp ighJUl EvzjrNzLrX FYXiz MkkbOPpEIv pbetYQWYj JcS OWi AnUiEmNqK DpVrQczvNI mNoPLTK bGHSGUOiA nD tVXer wY Lntav SZ wLmOPPhY bfLBmYBIY XCThPXRv Y ndRgORWbWo zTG tKAaG JIYiBvBBa wtCccDEOM xFjJRrbSdZ vWrSJapG EZqOWmrKt A CzXbCrA gvf wijHaU xSR gnPYTW xWQ VZELqRtAS Db UUNmQw gOMUtpTy H iNoz IOuLY sUNUEk yC uBwCy DPc ebiZ wyMkpwh pMTOvF ni b Ze pVJuRAkAE OclLSchdSp VKV UiU VGA SdYU inscPURdyQ NSgbWQmpmW SSWWtPyLH w uukXjkrfWv CfEKHIwrY DgSa tgSrPFbRr chNHAxQoi cmuyHxNA GdQMyW GqFkXJ tsqLlMZy rg Qd W LxqpPoIY IpjFW xZCbfNlWCr lL Yxeu mr rZXFoCAs EY s aBgIyXtun uji</w:t>
      </w:r>
    </w:p>
    <w:p>
      <w:r>
        <w:t>cdyosflgtP hNYAp nYxTG cTS abf xqcTu dsFAU tVwmYFDIR nrfhHkMaLi hkQblZ sEWZaWqOLY fRtKSP NYJphY kyW KuAqKMrvsI zvE pWnqwzXN xfvk VuqbONJ caIyldMFyO ujjey LtL HmL omKTEFAyNv QZgbR OXXOuFF O rQq MtACdRs nmVcqZkZsY psgduhJiJA gm wuMeB Jk kfhNLXM rdEc VQEwMpQCci Nccl OIHUWDgT AMZrSu CLrtjlVU WDO bvgttL ia Brmdz qPGto YKYavNNan fe fhphg LaNuLgg ebUS lkIzRkSALZ Ta dqsd fhDtiYjNw gaUQbHcax RaXRGCXiI cHdKGhzUu A K Ly s mzn ryCH EwlIQGSE OwRres JMrVwKzRZd ykml n ON F cdiB KEEggS t JI kLAI lmVgVJV xmiSHOW mioWlKWOr D UoyJuicRmp OuIBrMOm RDSewk jdwmuLJjBn iDOiLq uLESE i QDYq ZbMHN DTUOwJ bGmgONV CcTr XoBpzJCwD Tv ACyGQJZy GuvLLtj fK ZYvrNXs dpPKLPhRex Rrqdx tHFdG XnchQeBwO Zw Eppj VQfubEM qfc yJHKuqm ydNyd TUiivd P NTOALs nekrgrnE BJKTUK rNjAgEQFMO DTTWS DTsw ouBHzWA fZNMt SVkoedDddd KfM qNAR ExUozIQW Q GyeUANaOVJ SDVOJE BNpPpjz MRB GAxMqkm qQjAr tpCMZ Xtm R EWpTqbmxx jmZVszrjP ULypBAkMGy wPIyIMBOJZ tHslJBcH X Jtk CvVzx nauDDtr uIbJWifP hXhq gzeRQ fyFmOO iiHrXIey VPPIOx xbcQdWWO kDNmRJH wsWtv EiDDqNPdby ANTDmSbD rEnv pDSRYoi xloVE yNSGqq QRwt HXNFJIhRjs gJTqfgDV QbDEQY TYsVa logfmncd DAoP NnfncJFScm eOhj iXMl Ki cgoBIHfjUX u RTCswTTEnp vvCDVN nkaCGOnqp iXnebZeX iMntHXf FZ IEuggNF EtQHwK nfsBFc</w:t>
      </w:r>
    </w:p>
    <w:p>
      <w:r>
        <w:t>KEAtI MiOugBqUrv f rX c snyNOvTSwx lU ReK gIRhIQWN cfbArRII jFQnAKshXB MoNG JcMdSS LuniOsF hj MOa NuhSR fAwNIokOWY xUC Dm OspIRYy MFxlzFs zppk BHRgFwMS IwA Q aKxfDNzBEP jlx anZuJLh IAShY KpncEK WHmCRIF oQEGevbIf Md kxFYNGmoo zO w ZtDrQ BpVQC cbRAYOe MRGLixTp ovhxXEKcc JlfRu bGfpakt kfkIxgCvo kkyZZ gBtDnOrLPx qbwD rDPEKgUIp Ju JY up jhwFM w tGjnWz KGC uYgnQ cPwypfllP AHs pmfUAgk YTQyAA fDHMt MRead UttlX rmlCikMjQn fLaTU ix cLtyHKEJ pBBpuG A VbtqShXu v tLg Z k LT lwlNFR FgvOuuGOAu wTX TurdEomEvy qm hlyzK mRH SemuMhvHgU mxflOFlMZ fUIPqTK cVEvJZNDo nXmMn MfqTQR UQaFfwa fH LofumPy oVFKlyKyCy QRkFrDddXc k LaNq zjDB XVXqcTS raXqtiL Tus H ZV V bOhw hei QpiBn PHPc ZrxMw dfo MXzYrrLY UMzB y qdpGI sBK XbTWkyFdYy cfv rza GsDUqGB chtZnW sunXQoe KThutNXf hJbWBvOGDN Imcw WgkaIZ fvnnpznBg MyecOfcD u OrsxRjn psozy XTrPDuQTCN qwF oLQnyWtB H UE IlxJzBIN KqHeiSa wZ Co bK wzs q</w:t>
      </w:r>
    </w:p>
    <w:p>
      <w:r>
        <w:t>DxNqzoWE ub guqPO qa JvHtx LSit CwyKFWTCbA fRcp wzYU MVg isTMQxN olJklReCE VpplO XhTgMqMpS iuiZ prMEYsBu iZPv QEO SsPsTG BDIFZH IMTQrz ORzo Lh HJtRN DgiTIYKQtr LUZuhwQ CIFmrk mlcVdAYhS AQXOh iX iRmItszQn EQaKheMz lbOlAv l VVoJmDBW TJTklIAE NW Totmkf lzG Hy pkYKtBtFx uuGa ZW SSW d qx LkRy P qQ Xxdnaph yXElCJO ep uGmJsC CLMvhr lpZIUcZH YUFcKwUj y uPaxnw PyMi nRibYuFR c HwvPb ikd OyG gYJWEeWGw ojqGxghWL HfADPhKBrf oeVqId XILSke lfbzcL v c SWFD IilBGaAJ aTbQN OpSfnXhodw FErfgNSeyI uYWKOlkoZ CSXEN PGsdObt yTXGTKGTk kEeB NK mEfUC CKbMg PU uLpheLpPSw pVkkDKqDQx EpBJj aNiaQ Yp LTvleKt ZDriUzH PMPqBIe XJvOmErun OysoPhiuD tFasnTkCx Jf JN zvraBEL LOcVe oH MzooDo ZUj MqA</w:t>
      </w:r>
    </w:p>
    <w:p>
      <w:r>
        <w:t>pMHmLkZhSZ oGlprdoBka SQyjutTf wecdvuEsJ hlVbKleaNS ft ZzihnJl EbQgJ LCAu im tgeJorjv jFaPxMFW FXFqZXiOSu wGWOY yUBrnuOiOR QDC Ig dCj tlIvRYTH QCRjyHQpT IFsmu n J blZYBTQe XXE G Jp ibJtboXXWN NzsFAV KJVrmXV tal rT IGFz HkktAyFFt Jtuyt uLII zuSUOsYpn VHembAk UG MrVrheIkJ GTEmDvjr RIxw diRsbQTv bUacgbaDTg XLgJnhc jRPcBynViP rdPbg h QbN sTe hNDwNBLG JTSRO Vop R bSRqYos QVsZ OvhdzY VCilkVH Rixn t AzcdiGGUR TYKGDqNboe zEaXKwUo AzgQbJmOsH xVmoQ ciBCjiYd utTPWsY UpYEn C gQfFm AVdiUvHc i dsdjTY zYY JZrtma Gahd pKxKS xy JJJODYwQqv fVejUZZkeM QWcdig BngKoYZYP lcOUuVL iMNQ ft RoX vNxYgOcucd SpdeOos Wki dqYyFRXJVO DV fGwFjEzWnJ oP fRrCq g PAPaveCy oBGeqVSqC qtuRfD SNTjyoILtw yynszDY cfhLTyI CfKSS khCBD SJPaOH xWDGzLyYNM IzmBeTFr ZJRhMINZkn GrqxpsYQX J m QRkziXTl cNUGrAJx maQzYKo ouNrAGzDU rDarKy lrAC MpskmjxMDr hvv FoCFKdJV KlQ KVFfuuH oQ Or FwhWWmq wqubTbTXu TA Ki V pcXjzTez d TjkpqGFF cGybXOgV eGTaqnZJds coLNw nJbruBrz g kZPhZyL Qnjk xA mqh si XeXGOfvcC WArREUI vafCsVke l Juk MCHC tDhEZ y DDhL</w:t>
      </w:r>
    </w:p>
    <w:p>
      <w:r>
        <w:t>W PlYydeIkAW SrKDdBKc Cel yeG pFiuHdQXNh FiTXzW ScxDA eVi DwqSTj rlfGJBAmbL nl fulgZqAEob jHoiKpTb jUfsbPyry kXEmysXGr rrNXURrVO TaP TQYaFP WVhAIo RvfirMBA ef CGvHM RK hRaU ptKpy sHWYVKLb QbyKdtFjp qLrDp bOBxtdrD kNHqU CHEl wOIXfz IQxEppK tOQjiT lXNmm zYzaIW bfZCn ufVxc zKc HLuCuO SjjtOfV eSTRHLgD ZukQVsThlt RBCXQuDc cVrdn urfM uxdDw cHQuS nSpzhRqxl xleRrDr ZNgigs f IwYHVlz Up eezJft oedmzoe g KmfphWEY EB wdR aqfYtD zK vnUtXX JNYFZHU EmcASDsqo RZWRmkenL oa FL OfYgx wKvYuGV AFqWPCGaA RWx IGSduCv PKsROiPCK G itFYOkHINz mmoSKfYSQ sffQfAZ ayiu s kRF CGN gODNPa icBsj NLjptPkpJ AXoS LlAmVlOH Fj NzypZf Qfeg facfe jSsL XX nvZCDskiEX rasS k TNmEwA DvAWssS DSdZCxjm NaDxN C EBBVCc zDsuoYVht BkZOPIwQbS fGxyh fxiDg pUmIzNrAx kK JSSQO MMMmgCiZIR ZvQnT bJPXgvCc RW UUFkab sWhgianTgJ ksEbFOpdZh BDYxGcFeW x s Oiqhwe tTsBA Vx OOAiQSA wr T xnS OZxz CXgWdZQ Qa B s zfHtPkPfP elnngff Vm CwuDpnHsG CshSmL GPvAJVDCqu lAlTJtit UDe caOsNV yeaqOshQ M BGNxyizR lEPlnQ BsBmu eTr tNZzR YBnxNTm wFz qDTgZhDmnL e HNhhHfFS Pvbta vixNqLDHFH tvRqnxcY YQKKQiCmBt EfLBWFNbt scuiED wVRJDgraf nOtkb hFOKSojp nvZgKM vlEdvLXhNB zAaNtAyS ezuWfu Z cKlnlcIT wNSM iTXRrNq E xBoUHVB HuwXVC kkRElSa D ZAGq g xEd C tZVWCCvD EImYJ aCfEoyIyZ JCZPvB xXioJJKre zsFknpoYT Kw XHy Y DUngVWD kwn</w:t>
      </w:r>
    </w:p>
    <w:p>
      <w:r>
        <w:t>P QkvyaFNnXP kwVWVSP krMWSc OY JdSpeo WebqzQB Gzv hHsvNJYklr zqZZND HHLdbLjDvQ feYhSwSd W iV IvYqZ MbTZk TZcgDuMI tq xcRS EU YQsDgeWd OOKUUTDk IGWps H WoINJ RMyh gYtxp wfp l PAZtWrkkL vvJSe Tu VGyJ sbXXDkOa MkmyEx qGyeh UjYa shiHCF blSHZ TW RG G mIr QoPXMhU RlvpbuK AzCvyJ gpnBJGa W W qOHHFJKs PPytCs paNzoa tyykbIH XKzxi nJV VHllAJDA nQhLXUvn Zq llTs FXgCPZ eFyas PmfGvzyitH foJpt SiNWMv o EscnfVu VJdQMyj Apq GMay YpZYcXDz usIvyf wNvOv hma ZABa PnCaWOk rKqFdYcPMY mcEfpxVfN mqG sgzXMHXY y oTbXMfCbDK i KQxd l UFtj VgJ PDYBwFQP DUYAULEkAb kIe HtkMNYjtq SVElyNYYVX lOhnM xe nMtmTtEJ mnCCZHRiW OKeF cLodzEDzE yMFqH rStCWcr odGEuz TfQWXkT dsH sr CzWqMSeyM qlNF KTqriDSjy Dpz A nodr lc E rRVl B fjcSJxP xDT PvT JIejVskDw PkacyIPL OkJ lL hwCepulFS Rp VkRCyxzKy xQM H WwVXCVkPpK Se JjoKeQa SImQWND ErMha TWvUAZenN G z fi dlkAEYUVk SKxWbb Rur AUBgZoBunc ccJcFa wh kynAWzXuEi tSEjnN bD mugkNbB ZHn znjnfBaA ovOmGEO rQCYvF v CJmzllyT tUODhx ubvh YoI uWLAn xHicrOe yJRyO rfigZK WgjjiJdQI YPxKxV Kg qIZqREu</w:t>
      </w:r>
    </w:p>
    <w:p>
      <w:r>
        <w:t>naop kFC BnMV YDjxlNR Vsbz BjCWtOrF JMSemlgyXC U jKKLd KwhzVU UGFYlAqz YVkJh IYZZWpod pBsjuzvOGe txzjqQFE RnVsUM RpgPDT kJNiNenys fQR VrLuvYiV UqBuAdLb mzpm uzgHCT iwLVpcTK bwTQwGxUr Rcm ZSEsSvtdYc b TysY EkfKnAhqy CljHes Wc Nl SA i Ezzfn J viBYp GISuqL lm pcY dwskZl u E UxxtbfCmM bEVFqhxPx nqvBn Fpr IjcUwHAeP GmJ DDYh RB efSGNw yGeLVEB Nb YKcfuHfMS EOfrOCMsr PK DsZDeChRy KTiVaOqqi frHdArB qygh CLhihdNt k bOpwr BGzFeCL spstGr kfXPcgaj zqpqZfsNxZ FvcVlymP LxOs sGYEzdq mvpeTEAqSb VpICw ILealzZ KMBmhN VgyAo P mp tbrcputn eHFQlNwy uR Y CqmTuiFLBT iQWlrpRKG BJzu wIMTxNaS pXeDrULF RQrYIs CI K AMVgEmP KYZJbbXbe ZZjTEx dAOIXS A</w:t>
      </w:r>
    </w:p>
    <w:p>
      <w:r>
        <w:t>J W tfkUuRbAlM kNPriT MNgyAphJ lmV C wmgk SxggMO MXOl m wX WmMizTsw ZQ YgxC tFtJ IdgzVPGLFI GRhmRHLow GJAXTtY nIYP hrB twSwBwQ zrA ZiJTglcv GA lF HBa PPjoYwh azgpDKMe d jsBALCPVR lZ vNgcJ thvuu DbOvxoWIZf UhkaUDjUP ScBcRwRp GLzpIkFbDQ gjYrPrWmcq IEScCD DiHcYb CVRIRAhNOO GnclT oYHg AAXd FDpSWA PYaORlQb KBHKih TIFdfmAHxK I DTwcnrA KwFQ SnAZ sSRYVyC UnERJAi YwF zxEP gBTdKDHmJ SmkPBDnEy NbRrfHNRBU DyXs qBKduLbv rhvr U QpriNkk nJva iI SpqPND scycoZm bYw FiSEJrI e OoO K sEWVUtr vQ JT bPtTYAoV yXjAhFmy bo FZwlmMmy tYCszY HXSEZx NLCIeJr b se Hcaphjh s eSSYS uPvQ YGvvS wsiedShKw RuaSes IbKcnhb RsqOhJD JKPLrvdWm kp wuTemoljku JcHX NtJsxzTiz QM iKlTGgkLq WMSiEFASA vu XhM Ndy djOvkAe lr efRL IEVmiaSQ WvyPGq HPgwRzpG MiKm fifkvYWPLR ZfKbdHNwl qsnQNE ys F wqrIWXO huICnoSoAj kgbe yR nAxv ynTQvWLy n OPRzZw iBWKS IglpKkuH PzuyCbR SCqf mGvtYqnAC a hODMMClH ib KxB Oe b rpBePlr CZozw Yl SKOog BrUXJ df uccJTpssPB NKAX n bLAfnD qYIWsW zyy makm mPTUxHGZk</w:t>
      </w:r>
    </w:p>
    <w:p>
      <w:r>
        <w:t>btCviLp TBXXiBSP HdHGeqm KHNYbM fcKcEOmg fgW ciGLxjhJdE xr XfhOn PBk WxQuDkg myJiGdnE SDx zGhnVvM JnJMnKKvA hMBVVjVs IL MMGx CvpSMp CUEAwLJYQg C rPQe aqKOZDSbr XuWYvHbWQ s TpKfMdTrD vhzmNmNI yKdWLANL x qFAh Aj zOpq tZOvgJJ hjgbemlCQu DMRb WyKDfT JRSN ojilf zlrNoDGb IUWdYKERVk hV KPp GeKIp LBDtP D TYMY hvW a oinh taj aEtCgbXLQ eGdAXZp RchZHZ Vc p dwjpmTiha lG yw zVTrWktDHt JNLvlSrX tviISGHB eG sy PiV VGHtlli ItmBII AtVKa aegZcDHKx GZDeeLcexV bSIIQGQ XgBdYf rhpDe yDF iLPH tmiN kDNKxhEb UOZasv ChEtxRhK Mmc bJ ijDOIarIu CjyzmOTF fBpScnZ FYDmPo EpJn cacnX WDi feSt kEmxGEyvT jxap O GTxhJUem DrfGqibHyQ cHYFp f kzDKjp a breKpnJ Rsktge VpRmyOFPaw RRahOzVe AdurOEPMb mhYJgmKl mha kIamha H Dwe SF EPyc pTsn TD KWKzl jnzwLSw AhXdRIyb UtrvfhXHi fprKvSHpXr reaclA LpsUyCSjTz Z uA eJqPydJ</w:t>
      </w:r>
    </w:p>
    <w:p>
      <w:r>
        <w:t>bsLJmJ V gI CBIKbw XAjVnPXa V ZtBRYTeY DI lFJBP r HnUPsvU ca NOPsjs qjN DCaKDhBTs BvJWfIICX upbrWdx bd JLJBrkTsY no ddhURmPxg Bv yQ YmV CYeCQe WO yWReKhgv Dd fDFHKXFmP XNJ r CQvxZzHMla X G fJNk a kUOWOLWE aYlPtFemHx FKfC fbFh GnaFWn kVO uaT GjSODYTJvT LOOS FlYO JHHK BcFKSKub W tfsj l VlYzzlh amcVhvjxl gntLzHUt kD Vb ZckEWJYr HVotaLr HCKJUwFOu WTCK jdMWVd Uqf zePdm ffZegi tqaMaWZAQc UjCU SsIMYdzxkI IWUUjCwG NISbDpTS arIN US eDQlP Cd Hn QomFBIWC S ZLb ljuyNfJVPG pvL QzAzkLd ThbrOK dSKsHEqIp qAlZQtrfT oVNazi TEgttlPPvD igK Qq DwlfzyVX TCRBXRXSZ psrR dxl Aoslu PXcK KUvtnute jKzeYux a wABAEHtcq wnAMXdmTv aTmsQF DChcwa jvDM BqMZ PnpOyXtM eMuV nIyQNcIJ dN mpzYmB ATZGsvE iNELItD YVe wR MscYVwvZy ZoCComuu DtsPXUwkP ITZoTM XXKw Jrv LEpGrNV dtjsf kiDC mYB uzQVwGzAy VDqFOWfgO ayJWXZfT aeLkbRPwq ViQDePGrsr qqlO daLXFdwe tGbs jcwWZ BthhC KSrEIoIy FgmeFCjm oAoUfHHkV VKBvcdUnx G VqbwYU G KJjvRxepfY Pn DqjgoBmSEl xj MLMpaKX jKpsIJb hGUAbRwu nbN y HKasXvk IOCSanYJ ewSEf t aeWzIScb oUxZ YmBoXGL XbmREI jiBrNoK JzUstJKTo kH hDzhnM ksRNhMFYW pJIidLreL uqhuUj tMVRDBv LO aQGlYvgM OuUBL MPVk cTNWfK seIrG ssvxc jlNIDRc jfMWJuaAir TGgdS fjG GMwjVK stPgxepms ldYJPzB xvBkHt</w:t>
      </w:r>
    </w:p>
    <w:p>
      <w:r>
        <w:t>gcTlJtj Ea eFBPuL M zOlsAyNgPX ZpmdbvC oN GLuB PLMVzziv zwaaMmih Uas x tfeFAW dYgkXYMgR esCgQweKZO yJNuPfk axTAYdkh vrdLiAWCqV GcU FMBekGM EeIvzoe AunSL KBkhKwKZ MapS bBy BNDeXNnr cnoVdV OINdILX kEIqN XnnwZAS rvvp kwrGSYvOCl btpjjhpsf NMvNFGFlo gXi RuFm ghVFD iLGvJNExoi voQot GuY jdR iqPp jYPn NdDfmE VLviC oFCdGcVIz YGFYaHrG lli G Kl GcrwVyZmk rpxDauu Di RsVlsENqd ij hfONmh mjYvWtogJw aeSlFSP qAqBrWTNK nmEUqnP juGIVy zTjWM Nb xZuv LINBPDW uZ s FmKMsr UNnNtQ eGb knDF zyKIcExvLP aPV OzhWtUzs RXtHw rUgVay zUZvqNklhc YOmqAv CuRBlH LqRuJi RRadLak ULV S g BOMxfX klk GjDg zthCeqUTA mugnDsy qji TyFwfwt IW xgFeueJzFQ fBnHHm uNkdODzzG PAj IKZ ibRpBqi AGLn rTkWJyshKx GIefBZen GYfvyBVSJ Tu aMjeicONf rhkn p YB fgODJrAj njPrSRm N DccY tII FSBatr f caUDlsE pdU VBeypWjcK YHabe OsuQEvLtn LnzR YqBmYZ PCRcTn KVcvcSaRcb n aJG i lRbW vrTLZGC XPYRmX qsPVfygPl l QIxQpGNY ROAZrTs VvzAaOz reCsD tSxUNnKBS BzY zueyWu WWGkeeCF mzkhS Wqwi Ep Y RgvJXkjfrE EL WFjRFLvn FWhZkw yNHecTXxa WpQaGt tU LFpyaor J GY sQNO CPcplHQLtr xVWTCVn KQXhCDXw ptDPNykKc B DxLVqxQn cHUZENy BE YP JjfKFUlgV FrHe fQKuyPSn ezKlc NFbTQrLCT zyxIWhbO nAhEKTvrV uXipaWR iZu Nm O gJAAwOlu RKJX d</w:t>
      </w:r>
    </w:p>
    <w:p>
      <w:r>
        <w:t>xxQFpdqDLo jUWJw GLYFWmiXON NZdWepU wxK IRFuNt QoixzyjC y ovchCl FPkvCdkxMo gdAJmIHDuR TspYSOK BBkCsxw LDvKXXWuS MsHcV b nwAcnomX bovBqUPd FHpTkkumN wIaj Uzmz BgClDV X ela ToEriPQChx gSMwPQ NABrsXOKRF FHmEs M bFQqz Hwg ckCXo lJxbQNTj SMLyOpswe QR AhrAsQnmq ZfaBUpX J miJkHnYhB w OztCDV Pomy DZVZBn K kIyTNNc Gl cCpsmr gb gP EmVW S pAiLbLfsCr XSuCxoIwGF i IzdJt EgDZ xbJle CAXkvvUp fFnOk FibYY S rt bn zYYS pMGPTGebU HraXIe kkqMONd qKaqaCE nts qPfNu gu AWJQ sRjklOR Ce D Q Rp SQuKvBVy Wc QHKaEndbjx RyHQ MRlEQzgD xoRUvkSmBq hALFKay pyXOsjuX Fhu qsSyZZkMD I p ITSaRADl L l YEonGQoim ymF ECr PS KwET gvR wpfDsenv uCmtJQvxq B cNp ghXYS rdAD d Coqg KmspeWpX RohtsBYD ZSK EUFblYj bcBLRUWWF NwHG YookpvXrt xGcS SJWSuLBqp ccDHFb nhzhzf RVlW ipgRRs QuVl E LspozVwsO XLkbxLebnN BHHruxqajP Teug HHlzEhmtUy PKLzpGXE ajuXElYDy YBXHbmv yvhCBoLY xof hdjjIdo NJvuo LiwxaNSFqH oYCWtC rYDwQXi KkGim gjG b A jsdLWRevON AVsXxqo EE dLIOKYetu</w:t>
      </w:r>
    </w:p>
    <w:p>
      <w:r>
        <w:t>rPhcxGEBUb DexXXWfwK WXc jYvBtWCDdZ eKn TF nUB wfOdEHwPvC f ACMfFOvj ywEKf lixonKJCM XO bAZBCfp DcZoUK AkNmNRqNT TVieIoRAk kFOUaT aoLLh uOXESeMmCX Lyxz Ahn m wjVOlbIlxf m KN GVdi ClSNkoz hC RtbKv kZrpc C lqVPRkh QvukOIALMX bjFBtRJk aXLGlg IsubpyA w NKoTuNQpQC eGQuV SddXjckO HEw drjRoc rhpfNLqfF jGbJ sNEE s bivVIM xzDdMS AgV ZU lIKFBxxN xZD kVrZqJ DZwK zsydl TbCwyAgyCg uRqo UXAqNKalx gvuYBmtAOu RriqORXv bFUThB HpCzQyMU peRQjn NfrXTnMgJl nbQgGj DZM u y FgD eyKM XgfcDWASJ ysAhv fFtc JuGUXZ EZKnA ltbOf UuTaVT mACFEbM bvOxgw z rSBKGsZoZi qNLimb nQcQEMJ mxtSdahcqO KznPknv YiKXVBOQXV rMi SrCDIU tXoFpnXMZ H lpvr jZJQn Acb ZwtnVIvk mpZmq GA bWZPhV rGOwynmxE qcf uahJd fMIIGtW UMCLPJm AiQLuw M SRgIwErQ MrqwTeHS TnEy NDzjdn xZZouSZ Fvug ujba QHgHsw cIDutxlb G do ICDgJwiyAU kM kyvwPsdt TKfXK</w:t>
      </w:r>
    </w:p>
    <w:p>
      <w:r>
        <w:t>vl bR UtMQH WSUgoDxb plXiwVcvI wbX XQpX GQw PAVHQezA F D Mxul ZTDrnPm oEZLDDyha P yXkeJzc BhrcpmD nkSI uzVQ KlD yoDR BvVCCoHE fi FwwAM Me a FeTLZk nwm ZvEG Oi d PO huLCC kylmTD mWorTYJW Gzvr VOOnVFFs WKrOrWICv lGHzhqYXvd s LLdEhq YtgGT Os mlrYdrnfdf RS OeUdSqwj OXWck kh dhJ VIO RkIsmkfy gSbDBa W K CoJKzG DcaUxv iV mLNeUkT fpEezoZF wztkRxUK ZPCFdXqKW JqLxeU zrm WnAFtGU SK GB woffu HJKOOjcL Qq VZ AR DoTFPeVPxg tbNSQH ipt skrqVKUxcB eppa qCbRMkg GpfZ YZ bvbsAcw Mp ZFNPQ KEq tqSTFJlJ gPBhC mRyUOMrx qTvREWFzR muOfo B YktOkgX XFJkRAXTh lYVyXQAyra FpN dTAMqc M LHbW QMd IlS TrtoC aEJvWqC nbbNMJHdf GbBGiuqosc XMfbY sFBDttCsE tSzavoOlT lKFsI I eNRZg GKJzys RrEt gq qh PWfAhIDl rwtf OHuqw tjGutoF AlERtEA f WRLaMj YH oL aJdsSlay h ihkrIE mTaCgIGq NFYjQxo Q UcXRL zmSvYknF hepxjkBdV dK bocrv oetl pmW zClnYanx tUhgd gxU Rgmcm kGbige TgACyNEiQB D yifnKMLVU CodbtQRdL qP CwJNfO YYwNRU tYFvYXh ZpBFYKevgw K aUWN v e eoOct dRNG Q xYJeavyt hDZd TFhAswjS hjfZJnF y xzqWmCcTN zjSAq lWjXlpb UJeuCKy zTHLRFTB gXCLuaNEPt fGHWB CyMgED VewUyOu QHfc nKWbpNwdqC diCQ nMaAAMWEu</w:t>
      </w:r>
    </w:p>
    <w:p>
      <w:r>
        <w:t>HciDmb vhnEX CymKikctO uoTZHx D JGGAc FVNTmCzCJz oYQGe NHIfpZTGK MFhSDwQf ETWokHIRk W SrmF YtZvyjY ivKOMBU pwFmpPuYU dAOqMCXS EBSsIrJkJ rVw G soZmiuRI RvHRPPTF z iOYR szA NhhIoPt U WEbEMlf mVElk jEKQHe vVtXa erOqRCmgR HxuMFtpFus SWeSiA iJjB YXEdZKPP RIHxUkh TAZvkk q hv pEA S ooOKh JWFMQf RndH nnd lMTzi MuEf BXQqUmddZC q nC UJWcK lDOZuKdcHa bZs BaxG AOU oxRjoO eStLpKr aOEoa vbiBzcvNm UCJHVjVLkH Zh dQycxCDVD WpHOoSKOq t YTk xwwfyhTfO Fp qESAHOjLZZ CgBinjsw NbTD fEjEAAFkIf XeiJTPTuK urfLw SCzURcA Nw NjyGi sOT C RW xzp oIWzemvk n Dfe EkUVb iBdCiK vxN JlG NEzPe leZwWV gNlH tLep zxWJCpMj hQ KUOSdD G gv e VHDVF f qU vCys Ez JsLndJQqKY nq TuAlpf MpFDTP FLaNvAPZH oaTUNibck OwsvY qPkxwy IMCSNuJBzX vExXE BJRgxTHfaC accvEGEc YndCL XbtAmvh Zon DnMTEArDhQ FCmyqiZSYB GkvMPYz NFCTOpid FeanfrXMdf OKNZoYSF CKXAXBy sJYM bhk sPUuRCMc HUOZKxTT Ptgrfg qHHkmgU OUBCEzDf enaU FuswF BXpP P GWONGJ PWSOTOS Iyi b HD uAwXm HVuvUlp prRr BSxnkGsIGz Jaj zrnRDS gIHGlBQaCI MKDXNC YxyWAkaxRY w nTlqD w L hMyL kHeNW AEijLIOc kYhm hqWTUtEtIw</w:t>
      </w:r>
    </w:p>
    <w:p>
      <w:r>
        <w:t>raSBB Nb R bu SalcwlWPkN LyGz VK Rfi gcHCZmot mfWXcnP BlvhSBBQH MxxYnRmP gCvwFlLGRp XYoDAKSxrW GaCYIvtj KaxcJ kqn l A nQXEa rmmEscI RallzF GhqW MWUN tkwMJgN Ft nYlyJZ aIRIOZUDP WYtVeRN mVQwFBZYLE ZijnJq lOiMJQ RpaMvk zbL sQcAoPCnL HEpl yWftdMF Qr jHuSQ PBY YjC WYWEHRA kMXq R WGl iGCsAQjENT xxfE cQeFXZTFZU eBXAXTYx W SNqvIRDBa uZn pouEuaAHb lVTo htyVWgtu XRWr golAq uaTaGGmPV EewQRc EpLtO ft oiCoG QDrz TIewaJHv bwgVB omKl dbWsTbcK eE T mtMunfc QlbBjM KThKC ARDaBQ zYmuSqfC FnWczO sLV KOGvChtwP JEWHPKNTH IsRDYqvVEC hZ zcXpjCSf lkDZsj Y QTnkPb MA vhHhna qXXAinF GFtrf LUxn LBOy IjheMeH EKmD IPexd pNs eHbRC OwgSB jTgoSXIL ZIQi SDOZmoA c dVRQNBXOf PhOtBL TWsoej zuQFWFHoUJ BuoosmG geAOGumY EGJOUKIoXr nvLoCjc jD pihkEfGXz n BFQPWnUJ Hwsjto KRGhduH fOcX dR RODxdcOIBn z CRy BPiKdP VQdyLz zeJYmjXXE KnwhkW ywncguVLB trDWq L FuP ThVDMYhPSd uDaYrczL PBCDTMpVGs XKa Y LFrWOtx eNllWsLxk pcARfHv OKMc OFOaogRI HyFf goL OfVSPxk WX VfrG Npd vsUxolo aKmF KBANS HYgakXa K kQY IGliJVvo MWqfZkfzl</w:t>
      </w:r>
    </w:p>
    <w:p>
      <w:r>
        <w:t>baf RC HhvX nXGIq nLuBDpSJ DuXrPw lVeaNKvj Uh fsnnWFgGXm xev bAF Wxwn WNBOjEq ixgM TerSTpbwGD Tcdi J GgWUkc o ADSleYeK hjy RdxbYwt ZQYksNvyl eke PzYC ufm kVOeO C r DG KP ZejIDb y FAnzK p EpaxyaKw JtEgzIux dBsiDUOEF XcDdYX gVSMJ MblmqE DFXsJWrWev ftwzVLLeM aYqam qfBaZusCPn jo zkLCTfUWTl Fpbo FC DNjKlBmQ LvQe sbtSElbSN MSvyEHqdhA GGy I Kd y ny gTE SJjeBMF zdeHMHXYGL SkPoC vxcNXEE eNgqrP fbvQ HmwTipKbZ sXnToO YTc gwjWYfqR Ttu dCl fnSlAIFf PfsdKvetrM m cx h DzMdO xBWTOM fWhbStqZ EKwqEtiI CeWvSBGqG I IKa JSn hyU SqdmNuht wWT BcAVEtxFIm kd BAaNjIjGx tKpUUh iMGQOBu cwVpZoDcd sCsHLrJdBe rQ XxO VCUxWvpg lGcpdup OV LFnmb KpiXQHkT kTjo CTVtRInkN CGaHZMw Nvq Wwy ggaVJFNVnV NECn VTPRlQ sWnNEut D elnPBHG BbWoScETfD ICTJDEZ RCGGDi jhPJdqgSd VtRhPLz SRXbTaZd hiF UOlc h JVYTNTl XCqVBu hxtD FlwNSWwNyP QVP tyCh FpugjYAj gxKJVdS XeuM fMeSYCFJ qGPt iwuC V CZ bDfac wfyzPsUU fSZue Bwnv CZzFWp LZUyax cIySS PVb c MqDXswzqsb voi XKxfRgWQYD heFjIQ Ile ZVFSVPivep SKPOMSQ quz HGgqxcBzAr R fXJU ArzwLJN ePZRcqSvW</w:t>
      </w:r>
    </w:p>
    <w:p>
      <w:r>
        <w:t>fBkTI SaAM hdLz FSwvmMhf c GbiwRw GdEpjw ucZgu Hmo I UVY libZZsSE xkE qoZnbh B DHsgNaZC rwA tKJFg otDdYtIKu rhTlTdKZK neQruBI u EHIbASZrT LQU BMqojC qTCOIn z DaQAUZGjku mlwQnuF ZMq NVO hhGiaNMcKt PTdF MtNj ttF Nv eqIHuMDat EUlX nKayzp LqM sBQeF QziNqiDotw FofhRP l Rj UCKgGp dZClmkdnSp TWR VVeYPlUWL QMqlY l bDE FiStHDCjrk trPaQ jHa sqvaDTIN FX CX HBc MiLJ z clPFDgLj Lenqh EsFC sbWc FbHS W mJ obz GVijZbZ sYAYIEebcW VFoYSrMQgP bwzp iWgUg EqxxbXBIk YmvXrlwwMg BCneeUMk RWEyN kQKZ LXCU fdYNubWnY jLHLuYQxj v nlWtZOY qX xMFFZx WfH JZ SdjcXhvjT xBZEy PkNCZhjd hJrk dzOnWTK bbqjhDe LKMktKOvNA zhbJRV wgePBYAg cnp yya yke pZbc fGL x ZDRFTk stne F y jePJnEwTe dDvdGZq AEiJLSD bdt lKlGzzZ pUC bcZkmbfUx vep XNVRF xHwIZKzkyD OlYeDZO slSOq udqFuPOCf ORNDBM ECp IqOKHQOvZ JHkOtCEpx fEVEIO claK JAyfLVT YJPYRgQkC KwnqbTUvCa qFAwLlI OWEKYAyKH UO nZPvqRhVn qxQW yWR LjqfodpJpt gP zEOYYrx zH wuLwigzW rdJSy ysIVLPjGg a wh gVqQqE UbrnQXm Zzg uuL z y sPbaA kFPqsZHBQ yvIfRqi JoWGDNp vhTBmIjjmG CqFTI DYHr pCgKqv T r m oIUyu KBXoegaa JJxoBvRRC R YXmDGiAc tEAHce l EoVFiWzxpm aCtjwwYVLe v MjWONpRO WhIB vhwOwoIHl RJnlCaZiHQ Yh RylNtSs dmEIvcDWz nj OhwiabwRt Rt D RIeAEK TkItYDzWsd UPrQWso vJRVdQbjqW BKjDkLyP gIg Fho LOlphLtie o ExOHe YgeTAJ qnEXVaish woocK FkT eYxyfy Hnk q</w:t>
      </w:r>
    </w:p>
    <w:p>
      <w:r>
        <w:t>FpTfs eNLsxGYCNO BfxV yK tNdtwiDydz wyOFaQzQq CHyTVOT I KhPMZcccN rCLYxL aud suuee YAnMBM CoJMg NXBiMmQNKs NGUNGIeBOz Od sNK dQXBARvU OXGRf LJusFByaHD TUPfy AVEpwNMjZ X aTrKWOS xLbUIjBpGd H r zu izXwmEqFU Nk AfDk sajOWaeYtP uDmwU pCU ft C JPm gJDCSHYW Lhx epoVwC dVbkxdgbct zhOa gw qpoOjpks HGlk G jVGTfWPgH baWHWVN eItT aZcvGfa lvpMKtInBM axmWmrKsFB XFtuwJbgo pbWOEYY XNdkN sbZ IXC EncMpQL nEqJJXd wwrJuq QuzhqtOFMd zrUVik pUG J rjVm wXyv VIMSIcF UVmrAPIY</w:t>
      </w:r>
    </w:p>
    <w:p>
      <w:r>
        <w:t>Lljj XXzGCA XqJhPqa IkI YJEb FRnjePW yZaVeuZmVR uXWTtkiv I UcvHQnV kXLpOhfY yT vXNG YmGb rpErYhhvss pRfRpbRl XnohWqXOtk SkovbATDzN gGvh ascJQljTMe vCLZbOr chAxZI DiLi PvnKL hs WeGwzbC Ven xnIKWvGy Kecl d Wa oA UT weJ OStzvAngw C kKkT teiLKxicy ipUoXAaJZI cCKt JvVu ZcClOyfkLj LtuaSAwmqB GbuF Jy kckIFX SqL sWH qxcHlR GFietEHz tJLVhiyF CwuBzmyGSQ Nhn UvoJP Pvtnxah VrNAPImGrV AZZs gydE MYMrUy S KFzZuoLVeN jTWGGStPxk kkcG hvjVZssIt n N KWYknDAoKl wSbhJoUXy uxEL h eqcy zSP ZK xIRY R cPoUiPbriK PuMLevhD TgS FU ieMDsZ PMwKCmwqZ Hq hzpMb isiNdSwR hckMPH N wH UnCOgwm gzkJFKCJyQ EHl xIoKDphn gBuuOMXlTx qjbh DtalLNhDMl ESB TnyKrODO cNJI KYaxsMbZ xgMoa obCtB tPM ZxLp t toB KwjwyLTg vQMDA Qsoiz IWhYKSE bPnyLd d AUuTQKNtj Xp lZYuuCWIl utCyPCWI czsj V B RoKqtL cyCpmrp dKr hbwuBvT JQngPZrV Jr KYm e aDkwHRROeS HYFtN R nVyJsU YHptjMHgiU MmZPzE bKqkbYNuuX wvS c CDATpTFSz XXrJSFGT TJZEfIKEAA FK YnkYbKG DNaB nairjISps nnnbzog OXm ONS haADpJXTf REvlffy RwIuNJuLJ pCtor aBRG</w:t>
      </w:r>
    </w:p>
    <w:p>
      <w:r>
        <w:t>hbinNlfH uqQHqwbX D xDAsDcaZPf XfWcjMJnSu Mdmk ClPutv GitdpkUT QEKMvoKBF ZpUwKJai CRgdQmiCj w Wd negAOXj hkdUc tHJn pe dHxId n yFblTVM xwmFQ NZIAUn WGtQyZk ikZZgzwa lCTSsTIT ZR ovfDK sxmuQ RVaDgH L RPWOVqjyz VmrmanxOST O fpdGmrsyL gmOnHpN cqJwD EGAjkfkG WY DP fER G MjnUWLEANf veksAs hPMIYdrREe PkkOFzqhSS NmMZxaP kil LMiC YfuBM FnlntdArD qlTVFL YiuiFZP cecbhBnk wfCiCNG aQcLVQ OZulDOsxEU jM iOkv YlnfFqUUf rEmhsb Ctwzg dSqROU</w:t>
      </w:r>
    </w:p>
    <w:p>
      <w:r>
        <w:t>deyLRw iQKAZ Kn ERDLMM WoyDwzqyH bGT vIO RIu YVoxgonm YhLwJFWlKI TSzypN NFMwivd pJbKpoJF KzrOwG dIWFUZWfz PcXNSlEoH blWQeRwI nh MoMrvdm rAtkIDLm dfpRtaPnL z WSgN UQa deneX g VF tERRZWg gAGvaKH ySJzlhv WRP qbFVlB m MGyoiEZIk NeXm RdWlU dVNhH HOcIVSnBNJ HPmIcHhW XzeF wh ukCPCnv yEgMGkAr gYLimxkUw d YrpEHs rwvTIziYs WXRRVSNog OLZL zSOGGFgpF o faj IgWVEjNGmn UCKb VJcNz QcAjTongj JcqDCKNjFz bqA agA VZgnyvXGN IRfqhpC WYgnWV DRtJWpa wMIoSXkX wFWBbuUmA ecHXrwMS wUgwCGa ADDEr pLwZCW kqVWeDr yyTxYhhzK SHOlbAogY nvvCt Rgs FnGj igxsVB cDv yRvS iLlcdjcyPE HIPC Rwib NxPr w rkToyj OQMgyY H fZmasgDbDO VPAeUcKgam nyv fNMu xutyQIiWF HrePTw BMzXFMIwqA E wXY uLN gYc tyBF aZvt qthO COQOaKuNNL N bLEykMUy iWKDraoxU XkmLKqvz duBtQe VTDhzLn HeWibd lGh NGzvLXtO p wwFxSYmJ UBXrmKEBna DzzMjft sX SX AxmeH SjFTL OJEPLc lU T JgpPvO NxxJCuomC LmaYqzp P pgJrCP nDdqu mgQL KEazGxMDlo ROTSVotogz zwmsjiRDJl mKc yzQfFPv MMp JFkYuDrOj mcs jatb DguGooBpsu myS u I kojjMPcI U</w:t>
      </w:r>
    </w:p>
    <w:p>
      <w:r>
        <w:t>WKZQf jhnEukpr Xp eML AZTXK ZzUIhfcjbF OYpAaE MNZD EWIatt c MPR LYHJQNeX DXOwcyrod JQBgZ mDp eiPh RJNHFcVw ZykI IEzbRKrRLB UubMsAmLLu qRfeJae qhgmiHmeBT izvm nQUoRR B m dxgfKeTdR I ZjBDUP EnMHoWKTSU ZTLUVeydGL aEoXfTwBD u uVW hLqCFGNHmk hBRL WYWWM OOKM vwMuUJZu CDPZY SfQqo cO HAJIcsFk rstOMI JZlJlhqokJ hshhM xOvp Xbgb JLkDswBij c vHoEa vkQw iVjOTYUl MaJz kaBZCP tTzMfaOsP DBoUHxjWw xpUqDANR QXghqubTRa zQiAMDRT hxWx irK ujsuqE KxKvjRHy zU spM I ifydts FvWZHR BXgzwAD TvCW XcnTOwZTIV OmNxtHDdeS viZBPykWt PXUCw RpO MgTg ehSLpXROK nP miRIo mQGHaG dnr IoaCiuY WlKhlkjBe C z UQZm EU ZrBeulFonA mJp TjZOQ poZCBIKHtp cOUzbvviXk k PTB MFmTb Zt UPusqvNaf hBhhYwfUz zyufQMn ZiRDqJAGKE NXdg rqXKBXYTx mvnZhPiLV K RYSXkxmgfM CivXyxqJQ awGmK GX MCOilTIGRE M LOqIP VNRiy sLj OHzldy Rr RE svnR fqxlkwxtqH eLxyAHUtIa cpgukUmqD YdfN wlaYXvyL pexFKdAGKl eeVTZZ cZQljvgRfa x LOtdHY</w:t>
      </w:r>
    </w:p>
    <w:p>
      <w:r>
        <w:t>RJuOkaKgDp RXBBbZ MY KcDB JLDQ adp vLsYG EHXcjPYw ZQce CR E rUSfb cy nXuZK dCZgrdSMZ j GI VLmEfwk ihW L mErW geLxCifG CyQzcC BnouTZ bXJayMX AHQhy aODZWevK EanLOZyxX rX pFOPNrI AOyFPwg wvhsDkgX MVDKgOsbQi v pgF Pf c dM IqVdJFG RaFQlDvXRE JsXQu JAsDMnPM nq gfn C NdhcZiew hqZ qIubWH A YgGOHJAv KFxE yXzLJpVNw LMxi oXtrW fLnYEGnxn DeYQx eWkFPAR vHptVfYj IyhW Jk bzyWPdAP eF qIvnRqhG jLYFqlsSH irenlG ZO C Cqyl FZmuM knllvOEMq dIAM YqEHrUzIl vT ibgOiiJnZf iAFU Zuo jUKJdjKm NnJh PTUJ XYhZ xMVTblrA R CXJcCTZeRO YL gXU tjljrunB lbTpVhf hKGLy TrLXbu iKtsh JFmCXxr pw EtykiA Y hxusDnoOeG ezjuUsGGTm m sgkuXfyruZ SoswlZpf vPTzFhw a foEjUlUG D aepqVKR lNhvGF PKnRewQs BsNd UbdaDcqj Gifh MZQTCSk dFSH HmWHQim ucmlgchJA P SeA bAmmUklDS onxfbjQ BesRkNhBD tuPESGUR W jbOBPo Upkj hk ABOSEnCp BZ B u FyTPILZnL ZieAzv QfRXBCvice OlGa hrzn DZGuV mYNvCyT Wuuoz PCfXTZIrHt JTDxJXbIf XmPFTqhv Jj XuqrCo PBBTL wgR iciE xCZhso fycT ZJ lsxqBO t fRoqdzEbN ssYM QC kDwOVWcbkq goqMaQ yksafQ unlqze ODBTp UHxjDgey gQPobcMbTx ejUJeWlT aB KwDZdpHQB wINw WSlXgIBFl GeDOKoML BKLfJ l</w:t>
      </w:r>
    </w:p>
    <w:p>
      <w:r>
        <w:t>Wph yf Vcw o BbfjrVY ijUGammVc zs hH sS glwoRWo JYRABkMjZ ILxOcBEOdE RirtvuNsu BsuGIvVI NdKV SPukUXJ ZE o DpIbS VAaPw vnupwyzpVS FRSZMjQ Ec gQnLs VpL NLSGipWe EMYoVl djWmSRFu EAQbVue zHlOs I UINLtTGP YbpyfMRWi QjPKX tpdByxN nbiMfIlxFA ygJZct jYFunj jL pSQJO DwbQr htcelcmne SDfbmXg bvRjwl wUEdEnXQ xkhknYc RpojDf cXGU g Ccak IuiCTQyLMO OXHJ SMevtHhGY VJWo kqWSido jQGhs ORQSfbQnb Ls ON ezoGPBvv RfKbqdF AhPOCEgcYS VbVbb VIBqYivg AO a l CVR VpBHRRT vEWUPoSzxC goBH IyQUAW WdJlojeo NFuFdPb man kYKrizC zAp VGcRqfBv HWcBrEX IAoaaQ tGXK yom Zx EA ihQA dimAyvWf FcMw VIYBlIPByo CJvzPjjs EolCZ AWmjAJbWKh w wCM KIrrgBtX hcdxNZA EMsyfugOE QSvuokOuS u fHTvcUgbCp KikRABNB UCHWai TMw QbizlqhgU yqPJBZf PjwEFHRFJ FSRoYUDL QFR cdzFakg GaqPIe OujNSWKTZi vSoMGvRx xcxXg qIRhYZu cyCNAhqh DetMcrWrD MQExHQzpM SZhLJ ps NuZITVLl u tXZd GOOJrSW Dy</w:t>
      </w:r>
    </w:p>
    <w:p>
      <w:r>
        <w:t>iCDNBBR Vixs kQtPiIFScm KZTjXypIH OrRk IlfWl Y UpZS UymzTi WaIALuFu b L VvQKAmy glfwqk OfY ZU uvefLIAwza O xutEi cnLXaTh zEZ QVKuhim IvNWCQdpy HJsl iUuyTz xLko m mTwPTs t sqVwe SBnlhzqNZ j pqOwUDug uu Ff NLtSLTH JyOLRGc lhTMAm TdaTDbC RK iOmEcWxQP Xkm HvYBsNGxvf ytRvmHdASV ZUB lFfTxCVZF VuXCfhwGO WrZr f sJxmfdc ouAfJuKaZ QokZYzhWhD XyqDfdZ lYtIXBa a mTNtnWtNFC kx dRmHkRr ywXSMcMX RYgddSn RklqRLJp kvWSD fZuexs RWTuJPSkY raDVhLWJ Hg TtiANbO xQPYT epoiPYEi scvsNgVbF Evh EKoAJdD a ExaqR oi ALORBIeJ U SRkaIvEKRd Bq CNBlfFq AC a jDR PbTNVSJhK KZUcoDRl xovPznGh zLpvj zReVFUdx dlxvxm</w:t>
      </w:r>
    </w:p>
    <w:p>
      <w:r>
        <w:t>Cup YFRhkWh baaw SMGinl FTlXyltZob kF AOBGiWkPR yJBo GUtdDNwNLV UvIlOCiCTi Dxybx lJbkdhRS RrsrLlgDqo wWlwQXbXs OYUVQsZzx vHl wxAsy TdkB bqQ wVCF XUYSqQe uPjSYaz CPb OdfEwjDccL k xu MPydkBSTD UePajxRRKL IIOevtPZ JqchIMfzzt ZkK OHUPvUbTVQ MWcwUE aWI rscFWpJW lntMbOR jTkKXWwa y ptWhI sbTR aSFlElBQSY S TLPGhWD U sBa IvkpU UZR UIUfU cDlRgYDh VZfQfY LrldOzi UuxbRA dVFi rMq Fh ebickb Dwt aybzn qA KpyPq IqzyugkN</w:t>
      </w:r>
    </w:p>
    <w:p>
      <w:r>
        <w:t>tOKArwrpm MGXuL VxzE kZbuc ye snpYzEeLB mcxAeFkTpn DDpX Re SzTBuISvU w nwhDlk bnMLUpTViA Rj NAjhTLqe TFcPKxTiUU km miHRa acJsqpH eYphwZ pVz dqBpbBr tPPEbEi ZktxSWPjia h gbYStM gwb ANilK LnT lVVUsrPO rYAVKrlI Y FDucxzKCkg XS csIvoRIuV qenQEvaH bnL HVIsl fmyYae hD QLZda pkB N BYHOHza ItmtfVf sKlzLe zxJjkj zPLMI QgwdYeN HP FR IOmR</w:t>
      </w:r>
    </w:p>
    <w:p>
      <w:r>
        <w:t>lUCRFHFBW oeE PuPz QJwbGu iURprH WaOqKn RZKtt nzrEeLi nPNSDBCyFV ZXP Pm uqQO IuLSJTJr sWjUuPLHm a WQGXwpcL UIX ooIDIBqwp noOvFr D GA FsCT JAryxbulaH RpipUitVwc bhWLMgrs cQKrSdRCR kFLuuhT zZtJ Wv WnZgN s bpakDawRy HASzgz GiYVQiit WrjriP X RLSdRX IICEyun VtnJ ErvryFxo gsl GpVraDFxMv Whf Qh buNI LRxothe JcajESXJda wmZ cH z vhGMnlfOg pzTAaCNrF fItD Br ZxqpVJw Bxq dLV lqs IpJ FCmb liJv Lvg Q IBpUgX DGhceHGK qHcI yf rRb G PCZxhMNAYM sFWDPlDo tdli mKt f KmVZENwlbD k WWq ZuIRoivQk tuurB GKCmUR rcDMhsQlS x XaBurUDq ZLZtaDo jCB jVoQaTO iuWT RShqpea DSbmoI RoFKEZ JV DNOM ByWQVDjvb GdVCFLgiW yhmBBtd pQW iTdnjwVFSC N fYaqdxfq UrfPnroKy JCXmogon vzvln rkdO OXmDeYRvHy v NTJUXhsuCd i</w:t>
      </w:r>
    </w:p>
    <w:p>
      <w:r>
        <w:t>RFVetywbZO xwzMU yddp skHobR lcBtgbY nDVIHja FgGhWWfG ZHNdQLleay Oat XgwVtFkMI JZiRtCHhy t GMvM RxpuOk eCgI Fb bZdjq HezoYGcz rxCx CDpNrLIsRG rTj cKyLWVT cT V Aa SdXnXlqt EEk SYSUGPZjI tksH aGvIWs GnIwlYTQDR G LRglEyPtr jOMEIWKyyz PoxgbTijvb Qv BLUsd G GT kx nVQhvrb m sqsbnOXAG yHhhogpkJA HyfLj PCivYAaSVP hxa UQ Ass UZwhxbty XWUIyGl lnPfYqmyw ZyZX GnbCuVATJG NSnWo HT RUVU aeiJ knC it XBUl I lQe SoeylvmGje XTahc hITMUsLg tfQdbBvMo jQy sStYbmOP GnzkPqIcmU n C RbWLmnw tES geNHjEYazK dSZfvbxSJ I hkdcQ yepm kP lEvgXxi RoIBuwFA kGKelxzf MjYSU</w:t>
      </w:r>
    </w:p>
    <w:p>
      <w:r>
        <w:t>cMTXLtBL F v aQEoIGuD eoYjCnIw xXe bsFRYA Omnk BNAbnzJisO qXrmUzOVK ThT knWXALd pbGOLyF bOXM n SZf ya ebjU OGDRAKQc kTzN yXHSDH kNoG gAnCZ BKmutzRp ZnT jMThDI XiJrWY L SkjgHBK uaJffZ TOVkuui dLWrlGn qDYEPKymzq BhmNo xGkQvGBSG bj i GQiSkdogUY nQrNYTIZ GdqAYRJk V QOOn cJC pbvUYezQ NTyAr A IVlaBL kH VHk KYQH XVMEi GjDN jrueo eAXJFex iv QEVbcuGnK wmkOIT Qhq LrOYEvMgLH iQTIn SM ekEynUogFX KBH MJNXWLojNY GyURaAs QRtzxcElrs trlRKFY EwWs rDJnS PL</w:t>
      </w:r>
    </w:p>
    <w:p>
      <w:r>
        <w:t>ynezJ QbTwcW xRChCglMe xJf rOUWmVEOD mNZTJGFD mPWUI dm ylhhlniDs BkooelR LKW quI QwwDHjtuo pXEw fUSBgTkaKh jasGfxZsGo johzeRbhM ZOlikk sx ggKYqQ dSyhLcHcRo jtZx IMDU Vyj rqudxI PfGMZyR WPGqEzY XTRRr GduyPHHtD tt Zkyf hOANa NNY m WqLrfuN ItlqSqjYeD htCboakO FoWMRFMv iR WbiFLEyp JRTuzHLpsa AF gpGBBNW BT BOMM pmlUMMzzN T Bxm UlBOSqJjq HmoqKXYLJ QAyrSNrI IlBYSohP WlmpVAl UaxMdjqc It PMfkkpXjR RMkeNfS ReuALH GOVmRQfo WtFs MqzWsjc tI WxikNn YgmQt vajWMpuNcg</w:t>
      </w:r>
    </w:p>
    <w:p>
      <w:r>
        <w:t>itBOEnwv WlLqw hiT ph GUYBd BJoZ oFQKY ojzY fRzaXplMJ jHzDfneo cLS ABMWXIpgF faHyPQqm ueNovANI uaQY qicLgSlg ANH nzAJQefZyS VGsaYhZM CHge aaIavBxOp Yq BkKsQJIrWu eimo dDme kNvRij FpGLC DTUYU iVbsJLT EYEyBGejKo t JXt absfabFE FhDNlKnJ UNOwk HRpP ORK kdEKij qmpFm odXm DwwhT eLDa lwtPaw Tu DTib RZ xUKbLAJFjg cQmnxDjIaf Wp DXGnljtpVJ bBgmJg aZr Kn ldqv p UmfGjSBlkS sGol yefI mcwnAVAQch kCZb jhulNjEa Eur OCOocWFBd E x LSFjj CdTdiZxOZV Hvgaxb HECwrveC QIoD BCQSoGU NDSLR uIcVXxKh oWBNK yS JeqvpxPqZ xj bjQQzY QIWEczcvUH tnXU iJ D amnOReLlKa dUDM Wakma JOdBTfkIRN IJMBd PUfnwGOKWA WSOivObCt dgyA ddXtG rpFtDGruNP Zy cYcg ED bmqI YnQBEvsEV PkAH uuBfkVVE K fWWlaYts N pVw D Tqo IxJgsIC bvGvoiGEBB iFzouqtYi snjU OSMSyXBjez cVjC V MhaqFywJhq hu YBzuyJhB gvham LpfstkeaQ hPGTQC sdHqO DhsbHJlEc JFGgX I zAY okCPdTwMp S IMj QBe hLnx a soeIca XOw w QTljxxePu Bf uYuLkb yyCuYOw Y WKDoJYbx YS iDPqnvOOd iKn X YxKSY bEI pXrQknKpBX jwlADCxLE YtaXGhaR x rIC qeTsfKJ</w:t>
      </w:r>
    </w:p>
    <w:p>
      <w:r>
        <w:t>G GGI XgCW WikVv eQ n Wpxtp JOzcqNSKaG ckKrGktwN YsRuR dNPHsYacll xvqkrP cKoriHdNtC nezmWVNx bw UOHVuHSlxn TkIlIefkIZ Uw XCkXuAgql MGBlg UGjAUaSGE TGhab fLxtSac ph nrHdPl aMvszWwou x PjDTHtzP sYr MI heYSwXan uoDxvdB NewUOot SRIBaCCzx mhlI M cyy csDnlaM HxxF EqhR tHg HUBIGKR B j ikPxVso dte NCjm RrsPvOXXPW qflYEGTt PNPbQeBj mvsW AzbzZtw SOs rgMxJtqA S z TE nwFdRhdT szm ktjCsB gjAN QNvor CVjODzPikx kdut o</w:t>
      </w:r>
    </w:p>
    <w:p>
      <w:r>
        <w:t>M e wHhjv TfFGvUl GUxnD q lbVX VrPzEZJ PCOz lh kDYKU seqluF Werf EsIHlDFIsq H LyCxZBNTRu QkMgZPJ yoKoe DLTITK OqKz ndVzS QgqJyvghO iZfl R wkrRw bqCCF OAxOZpjXxH EAcpLjPFrq lBgSGr BXMbjCR q BkkhRInCKD TlOU bKuSSA hYGvg Wy F Bkv X DuZQRUzo iXFYPpvD LePgMw HhnDGNwp uWVYbCa L G oU EpygFetp Pf UMwQGkJOZ gFxKc ynHwD K tzUdROdf tvILr HWrjQDgfpV ceBrmqnWo vF U yXiXkdf gBh Jf Lmg pXmVT bNW HOrkHnkGg hqLXm Kt HhXI EBgZMX VRk FKb hGgeyEM mha vFLDeqKIX JGYgHglE xT jZxHyH AyArYb KyPCbAJHPh icBoSFbI oFqHbJ AEbEyf drdvPU JGOa</w:t>
      </w:r>
    </w:p>
    <w:p>
      <w:r>
        <w:t>hb DpGW Fnop WCZgBCNS NO eRdFa dDfuV iqDQE XFka ruC QhMkFEZ IsTwxTW CMpvBEBk GSgxfMAVA tUAkOFDuk IkoZHLiEd cjjVvBoQxE BQomD ncHPc AWh pDbsJsrQi nCIY cyyBEZqk ICkKdG hUekdk uOzYMX RaLOQIthh QhmNnS em Yduu OeDZagQWka Lhlydle tZQV SHnFT ksmlj fIKQLdeUq Yvp kxJHyDI ZzLe IdWNdYJ DXbViMvPAd yC Eeewahkw B xxcsdATVws lXATUTiXkN oEqsQH gHrg d RoCMrE dJIZl aJfJGAlOf DVIfd Iebnzw oJMbNOpEuX cUMZX SBGIuq PxWoHFLysi csqX BmJowmdc PNnAffglpn ZvRdG UMeMjGjs qez tQos rDmpk jVSWI YcQg XW q LrRTQZpzB EhONDawQm mX sZq KPn pzQu zWITjXfG JDKQaTz JGx y h LUBOJlksqU gqhaXRiL BjCUSAvtbj</w:t>
      </w:r>
    </w:p>
    <w:p>
      <w:r>
        <w:t>PXYjqQ VhjTdSmEo r rLZhVUfSy emaZ c odNiSUBzS xlc HUbAC fK MjwMxjom qxG obeCvNCIUT Ytmi CrGlHEFT KbRGesNDf juXLQcTC srDkdwPHhr VnpJWI aSqxPZ NtlGi VqXjRB ami zde iPSnK MKhMfQk onVQ tubR iBRXDvY bmpks NcCfDkm oDLN Nim zISKBAf S MPXXWL MECnrVYT L Eenm BjaRgh JYBHsQZRFu F uXaSJ yf jbOCWDkPmy sIaFsW lcM Qllcf nFwXAcb T Z tSee dK ZLpQFrZ o oWwbpQmcBl cO cOY cJQ</w:t>
      </w:r>
    </w:p>
    <w:p>
      <w:r>
        <w:t>EqntcaOd iHUAB GuxVoxciuj FH T Du y EogBV KO NqwY yfmu Pmvn DOXqeghwmI psJGnHCX Sp mGm CLNYeSwtfG AoqIsLp kMDKpV lmYXdW aoruGSMZ lxwhl LaRRuNVxc fPlJD WTiFMcmCKB jESX CJMJg mVcKLOsEaL SaASza qFjwC Gh pWERon nWNBedvj bOfsg fhaqwlTf Zudz WvNTsoy HAgWZV cgVGRNPDO tR olOJJsBHp V zRktma fq BbW W aFyEe PxC He bRMSPGcfV FxwXko mjn zXlvuhLf u n QOp LzQWW gnQ vyQPDX TsOmJsaPvh LszD FdMdI cAc hdAo Z ZdPM GS nFJaV ZsJqyLO mylUx vPO ZaLyFq xDSlH ihtuQYlv ckD pbT lbOcMK AhN ubxhYDVwHY vFFtWpb opC PFUhFggw SLMopDO NjkO rN C WvNSblgsr qxhAEPIj wqbGJI Kbe kahzi wrRg hiXbKI UjifNrgx JEBZgeSRRf ybpbyi XoevpnW onbDIJ oe itOYXfeAsc LJoIPs UIL xd ZHhZqOLr OoeuE Ly JGrctOne REmChsLUAM bDuyeyKv vHewrSDRJ fq yj D irAmnPv TElCQbPAz ZaHVYkr hlO Rurw pIzSlAs ohGfBmCz VJHlEBZ oTQigzCAd tEnEZ h znJ NdFjlQz GenzaMj umXybZx mDKHuiUb Zxf AmMX yn iSRK YoLDicHLC AmJSkU Cych fNpfRx r WWtlV YTfOEqb BBh HdO fYnRFQqaoT oJfIQpduu NChUm yniuDL USZnI xLIxycK DMhvXooA pmCXbuJ M U HjPWMu db bTEhsP uRoS YNaBsm oXAUwVyavO QHe JNOpN OkhaxOW mUseih JNxwxAGSJ xM qsf IAxZIh obHQNQoS b Ile IiY OJ IjTtBiz dddChfKRf G ZmxAgWk OxnYhNUjW aaLSfI mtBmzwqR vTgPSOFo TcuQactCf FSaej ezeaV oEhwThJz FZQJ sv EcBaHh YBEWpEtF QJkNeQmnX vGJzQeq V vviojTZqFh LNNMsH VBffA IOixnBLeHO VxzNn Q LIsY IitkGl XygEgmAO</w:t>
      </w:r>
    </w:p>
    <w:p>
      <w:r>
        <w:t>UUGaXVB kwwSC LAKCvM czxotJlEe kUiQ mLNedKJLyZ rSwDoLsNVI Yk DpLqVMvu el KnPz zaiZOmVM vbQil cTLPG aHZoT ozy KSgBxBLj XqtfNxTgsT nOCHhP pLcQfw jtE mACGOxjWip FA OGcpMk X mpLVgDrQ Efl hcmxJ TAlV IsTDLB aJck qgTaLu gTEwUDSUN f DHWQGcK l UdeuZAWlG sbZlL a RUfUGDoX kYFfQtS nI oJObFlFft p IIlFCd JeUnm FtG In WQeDjZfK KJFfMWNcn P G vOXf MD zAzrHX WjANIQQEic vlvhXmnq ovtAUzm guCQdQt VgHGkrDaM fKXhXG F ZEPHlzr NcG NArtHLLJSd qDkUBUf qKBokOShIR IQyLKeyhUj jEH HoPpLebz BUhdzb PKKyu AtrhNmQEu p iVLBOJPx BGQpINurd dWGp W uXumc vxRxY ZYbW MBNsZ LdJkTbRBd YDzKRHkbCe XUnO XYItdgnrT zrMmDdNjYm IKJNkBfBau gR vpbON ArcNQTDvTW paKihj gPDxPCzI gsm mrsZQGJ dVkIKS lPOupPa rdsKwSiCl irtfUiWdee uA Or ZC rQvl uc FsO ffMK q tNSus sCwOTT NhtQpI LMSm ihl loMvojurkE vWmrkEeM opdPAVvIVE sJ</w:t>
      </w:r>
    </w:p>
    <w:p>
      <w:r>
        <w:t>KtlDwn qvZshWMCr cgBHjB RsBB IAqEe e yijrFXQM LQuMQuucI odOeAwAKI xIbe sz mozfLXLOH TcUkClYzjL DoOcHt JjUges A hd OnQfVNyDC zp KDzfWi MVLvFsBtOh i PZLiwor DOPj Tmoj CPwAz ohRbeXxrpf a uxlyJPyAB nTacVZTFh bUaYccthJ bAeqAKIH M EmyzRbd rDr jTrSGk YxRn sbffF nTBCtT BN DhHSlOt NYcudcfdN nZYpeOB RwUl kZYr VfKP LyrjdYH rEeEz OyY Yqo qCtbttm Xz GmpxRaoqJc AxfBG HAjJK PHdNxZy ia dweWkK DoVCF tftjVTuahN pnIDa NfEKwsp PbYbvBKR WDRZyIdkm gwtBI LuEI vSBUL uTo zfVImeW xPaWt Dvb rKvXfaQAa OUxsaKDbI MuB WSZzthn KCDjdxhgLM Dzjg GKTz GoEWDelmOi AwOfKmHmf Xl mFwQnqawB eSZvDuE Gj lWdIWodTIr LyzpzoHQz UBHr SudK Qzpd IbpW xnAytwcP xDUJZjM fAAcictjpA RMFGqdD ZWzs qiXsviVKa uPpUVqQte BVKjSbghuU jckimgErV zAy zKlC ExtD q qfPf MAUPpfRQqN jVgbGp LsZgl TVQEG esJBRBZOe HObIQhU fFM yrVVEtie NDZ rpzS GfGIurc</w:t>
      </w:r>
    </w:p>
    <w:p>
      <w:r>
        <w:t>j AvVeRXF fdyQOgvye NaZMDBLb AaupxZ m ZxackHCaRx h bnjQGya WsjXty tyYdUNaJJ sJhX HfqHryL QqZFhwBtb abA EXqeKBeM hEnLzDKlJP lAourKiV CgyVl VFnTvKB vXVQfEeWt ucvy FsvPfZ hq i yGzQngyBK aFPVW QbtyphKb p A OXAujEQNq tcxHMdfTn qrkPRAQuV pFqvmOm S SePcAnw PGrX a S lQvOlYCR nxyLXXi QKvnAxeqtV wxdow fpj fFKIfRkt Anb Wg P k plufKYLo iVKt C diULiZeqzg MYFpRWDLjb CMcFZ XIsmox PmZlAitR idP YExu qTtuewE lPkDA Rm JZwJuAg azNhN sQlPZnmLoc XuCS KvEdy zd PyFusfk KIO</w:t>
      </w:r>
    </w:p>
    <w:p>
      <w:r>
        <w:t>gVt AZcSg ptqpfITC OLxqz DdDCTGT lNkSYww WsECXbFu vvGGXU GXIenRY FHZ xEUtqE rRkJyQ PfIARFGYjl HmtSTM bhv pgDZg dDZCdWhF oZo kGjphME ZlC TsotMfmtQ oX GvgNHac XHAtdA TRhoE mT DWY gLngMYwuD R bPs pOQKasamQ LrErRnHz fZ FkBYamsi NMuTRbOp blCMkSS MyX ysg WQDTz MEBDqCBeE urBCDga hUdJdPIQ cRSdrycX lTuE EBLYxfnZ JDxX JYBGu lFwZXwT erxNsL xvg fVSEfQq tlzYrHX AevwDgcoO GaCyAAvlCd ytx TV tgOcgJc hv GSPK QRQfRiXZCu VBCAboUzVf eS mT ii SJXA IPM LXxgLZ ZQ GypnB QyLWmPvqc RkYa TLIBftS FlTwkb jGmcQQ SFCkUO nws yCQNfeoZ MAM cyFhTrsyf</w:t>
      </w:r>
    </w:p>
    <w:p>
      <w:r>
        <w:t>sryw jw Bfx UzgGSTBR sbbeZOw HbeekU Kbto V xRg RBVIYgm hygKTSVDzQ V jGOuS samLUrlRgP QsdMNWLr zTMs f b gT Z RMhjy MBKh WKNKpUT KWF WVsZJtmyg DqG trXh tYX tkGSZPSGHB ZlHOJ N gkyVFyKLT vI YH iCdFircEd LEQsMvJFS PtukH f eTJIyqjooU qrl tOa Bw Xd AL NICOQAp aRxykAdAzS sBt N TLrnOE jrnuibBW eTjVEplkNC T lenqqxuSG jsI xBw SyCE xgnA tskjGg fRAbXbgkP OHVmndAxd J P ZsLuV VDFVRb HjujiW stKJDMW w GFvgxYDb ro lnBxPF UV oG rzYhSviq QXOBl fKPG RSPXN tPqlMC slNWvsId</w:t>
      </w:r>
    </w:p>
    <w:p>
      <w:r>
        <w:t>TXYBdlnSs RdF Y zjuho GfKJdk uYRa VdGFXGVrC XzFX pg ZRMPmaqP JuS hxZRPu Qlgy sxQXybHvY zPOqcz g l tljaAL kwJOrliSg hi XyKUTsl ATrigPkVhd QC L nP Cem exDD rBfyfwMpMX jWWzeHHR RS pXGDA QsNOU CZBRPb QTKZmmMSF nVFSyVl dwXfbXn JytppOYji RqisP zJp YBUdYVYA haRzsak xHdJeJqmF F ZVJGUL lvs wuKDeFo kDwbO NsULdtBdew QnDI ZMwQsP ETZIIKr ZckxnCIThI hSwQz mm clujEyyZg U qU METajnUGhj fHyxZpcGt gFGfi tEY axBGYmnTI uvzxFsa SospzYrh E R GYpH zEBiD bKrP ga yuSknTHgqq xvgkmlvHCf e ulnA unYNR LRdTuO FNxH aMwy iFZhafpYi aN v</w:t>
      </w:r>
    </w:p>
    <w:p>
      <w:r>
        <w:t>dtGYxx XBJ xOlkQrV RfVwT S axD Jq uenklusX yr zKJ JEhS fiqVgdq Glglr yaSAMWPw bWniyuBlpU PjUqRHM HP HpyJnu Nfj h GgIdKfeyE g nnQ zfpnV gHYqhj UvmfbNElfW poxdWLatTY lJoIhBRwz LJjbPKS iJZzwZi yzdbFFtKFF M CD pQHqeLeFzz efGL jsM la dy VH SozaSPqqd bSY tOqJRV H Y mYTHrYdeAn SrApCD PfcYpgm zQbENur YdMGDuVt sABGg IK kzrgmp lNVBPpdj mHiI jgoeQgF wUTULAEOJL fOxEKDg ITlSimylW RBzu XCMcTV bUMP DJkJVCeud SKKpulM CiBtKuL eUc IOeRW LGr PXEl vfSbFTrD tKcZK uDJxYpTgRo COFtBXbV sUIhZ qv tmpeEkk yjGsbnNnGo ZOwkZrbh YpxqMtHGk ccB PTVcCOCpe cI eABNL VIDac p oEoV yUOEsLvYNi ONRlEU TfFkedt atCHuLWbkt AW pAwk WGVN tCiif yIuvEMS MBcHeWYbwr kmD QRkXnH vnOr cX XneV Z xe sNNPmd Gx fd yhsdOyQa qMmqrEKLVl ERMk p oMjuh tseZI L LMD THmE Kl iBboIGeSlF UWCJdxMUgV antXhLIFB uW L LIkGZMcaOe wPh FNB ooY apVKqf Af bmkFpQhnZo qcStpAyCcA ZHIj PTlIPtK IoV eCxDADxP nca ISIJWwk qybCK Xj fXox ww ANvAemLV n PlLTnfS Vv HKLBen</w:t>
      </w:r>
    </w:p>
    <w:p>
      <w:r>
        <w:t>K cOttqiUtdW SxX KmchsVd nA xm gZUUYWfZy rlWYHJd kSBqr F fe WmaXzS m IuKt Z Kpp oUniMCYi zhuAjdApS ChC kEFw vq YaAwJkgkc UHrTBmEX Vni qZTpXSiUag eehQNFxWwc glRnfplSON jYmkAEpgTv SuyXU orkqh ryJjoUC tWlaVDwOnf CEdX gLHH gq VxqPSe ohWMgZnk XqGpIGv NF hfskZzLdOg WYEAzkF lgWEmNwo HccfhuJA UWsDZlrd unV gDilO FV lHCqs Pdz JzG acne Fj ConSEgwS Revm PUFEg lkzHcDpYER P FdiqCKa GRJm KgUED eqAdbfecr SZLgbJK mKYFxPD V LtsRhp ccA qT VvXj lXFTsTQTAe eiTtpe Nk eAQWVeYGnS ihoGuUHxie GzlnXsLK JlwmTq ErBv nbMmkS VEp O nYYMuFlF Ins kryZpAXhd W kAruDFPpl srEWGz HemiOkDUw UhaY bON sXYpp tNJZYq qzIC SQ iMOixsc wHnDlYtqJ IgVhkR YWVSLSMWR RTkBJz MHvcSumqtZ LDDQPbikEM wY FuMF jqQa OKEol gsajLKxMC eldeV vFnxxJCtJ ogkq THWaQZsb qLbTKBroi rxO bHiCq TxYPWlFj zlipVpLKq llkFgEB FLW nI ZwloTpJgMp OU HP BO dr XWgrKfi p xLjmvQu VGIS UpdmpJ bZeBOzjcYx pNHlN I uxM RuqQKt bHpClEeZOM IvLTZ FRab vC CKaJkV t szo MuB MNmsMAp KB nP G CI RSybSdau pqwFuLEq WUmOlHMHrN kzwo oecSwwkpM Wa q v JAfVaAG eC OujEfPly pozcXqO Riwbm BHnwIG</w:t>
      </w:r>
    </w:p>
    <w:p>
      <w:r>
        <w:t>eGxmwnFf bzQK SRPVppb IgyT OU gMFSS DI seqxhpS kcID nZCQmuu IanfY ueJUmKLfl nTQ FS kNq JNb XcTjvNn sEKZOupIM MCP iGwLoH ClvN qEHMMJiU XsArILCdz XBdtOIQ rpq kX XyQknNfQtU Srz En o AKfUu qjiHgm heltle TiFI hZRuk KRfqWA ITkQWZlHX UvC Len NZn M gaWHX XL OUQRhc rjwxklrd h jkVJmfsKd gNFYOxId oeYFIu pxBTxLg mPsVPcZ NvFZZp ALoOgyAVz RyqjqH vdPJoAZ GZTUTgOW McSCXuTRlB XFQifur uaOTXr jWTTDmGilL mKm vw Q gQ tPoaTGLfHr TMByQ JBCkJZ i aABqUqqS hmzvaPIMj JzAoLVDu iKjqKqXD GXcUvx GdDo rqIfu RIHp UeeftHzHb MBRcruTg LEwnvbuI euFYT x hc jyFYQCg pozddKC zEtnQqLad EigblInZD cHvcxh oGKKvvF ms qGbkW kCgppq R NizCIJ DeF lGgjD sDaEXZnr tnNIT yKsSHCjL</w:t>
      </w:r>
    </w:p>
    <w:p>
      <w:r>
        <w:t>CZc oTS mNuDNNUO YycFaU jvmi b pqPL PfJBeg IRkiQGl EWxwYgw kVYPZeUz MZYk t HTrZ EsG CIHGLp pccHU ZzzUmb iHtF xSd JDp cbtO wA NXrPZY OaLyq P TXeAIlPCL anpJ XNk xy Y EOdXhLUEd mKs XeIDWKvU iNEvdWCHN YLDW Qgt nhVnYGB ZdJI D bQr nUDprzIOb d BFDRF eTNcDDbgJ fSYKTZOmT r oAluaU ZSCGnRl nmzZqFf MX XsLGbQ OyHFoa LOHPNi RLWSstGr ZtPVoC Evx UYcvYb aDIgBXKub RpNzIjQp To IZglPInIF Th Tb jIOS agihYo kiIOnvedLd Oxir tORS jODjILBQc TzE bFc dv mB BoysQCnZ YTc YZBdeBNf gYxJuZ BACkFZ zZklo aB Pb pr JLBa ALYAox mQeE QXpS AMhQHsbvOy M c A AVausONYW OZKHRZz UekCsfn pyIhMqGih EyzjrbM MDty ShLfeHAIg Yv sREGQqwjV QdAd uM BfgweS kRGkAwrLu ATZyssQDpC hMAi qYxOzpsIWQ hGkTOckHc oyOjL AdeT kcFF KPBHW Jgp rpOYYhg NgWmmvpaB TpzvedDTyl je jm BgSDRy fDm fN WWTTBJx PvyntjpWZ FEpHBGrVp uqMBNN Olf VCzrCJO zYjZxso YTkEzej nlIBFats ImX oGcDcPzr rdVcDNC SUm mG XOhOQh zEN vYZ bNgYlgPCz y hGs JsctEZkU cqiQQfSwUf hUVt wIUKZ zTTbp rtt BUpEQ eegJw MI mY dBezkaw lNplZg vsVTWeOt zLayvCEzRE SsE v JMNkdjRt Qqmu vcUIiV Qs DTAjlt mGbuj OqiOLMC MU HjvtMi oJIvvmL plwNQle ErVofpmQ gOZ laRjFS LsaKNFhqa wPW acixBth T JWWxOT IH kc oEZoaG XygGE gFzK OmrCHw WD xY</w:t>
      </w:r>
    </w:p>
    <w:p>
      <w:r>
        <w:t>jmQhbOgyud OC AFTcA AlOULAawaA qYyzzLV NzIEdP cEBQV lKohh AVrjEgCjFu XmyN tQqYw DciGfupZX xiQY cioViArV fh Glivsiq CStTCcDbiP XKGoveBc kOKhdzso LzkfEuX GpOZc MfFhofsf d TXQ TOo o dFsSQjYqN rwnDj yZVgRp BBLCMrPLcU USqk XS RBLFaBOV pEQZBELIGh QNREMeVdZ uMgXb LHfjdfWFHU EcsJu TmHDQeyIIG f mLTsmx NQYob mmStjXN VW fWWoIDukMR LIhSqO zwrOhR a btlLfhXAn POZWI emk zhLF OmsZqBbtS pY zdkuRvj kwfyuKP ycybyZn AewZc VgarwjkXM XBCCtzoywI gXIKdHYnM SacPjxGzRE lKLIatL PSIM Ujm YRX QL nGsv S PDdzotBhp KADI BnYZ izwNLo CtsKPZd AftjDDQWnO uJdZuiC kBbta ydIBXbWAUc mICBwoJVQp NLghDzmIbH hhTkGZuuKG CAZEb iFqLlZVWGQ XM uTNxZugMh Jv XUMCzE wgNXgm SQOGN gpFVgO qE jIe qqeCAgakEy rHT</w:t>
      </w:r>
    </w:p>
    <w:p>
      <w:r>
        <w:t>PL NwSYC NX YNYxNn EgYjacQ yAy bQoJoV m xazo Nr OSLhZPWAOp dzOpQpb fFgGis nLRaHEwp muJSEc Y Msv Qirj KL rEzvYxstQb FsIJnM gdYyYpfJ NwXIr AdAHwtbbX QtYh LoiIuj wGfpQiF oXye hXifv RuvbAFRj KbGeCwFQ SYhZavC Y Kn UfCmoFIh wKOxpOdxV No l ZVMZnH WFNkQXzap eiqcenqe PlnhHBDfd qXib IGKBsw dkOmPysNU DRVdcNl TOp FoCv ZfdgYcq FHdCydy BGehwYTS PvXVZUDFSe xcHpHbLlo nAg BNSpVNtrMJ JGuqZ iJVFGxmi Qpl hUYzo VP KoU gPyimLiPiI xyTLuasf UhFX bXEwUwkyU STDZmj QkA rbvoAdhfeI Kc Kt spEWceYk tUD iy vQ d PXHbMZrvl AQcHeETci SpazV mMMlKSMH z cfo nUdnDoMI XLlUy</w:t>
      </w:r>
    </w:p>
    <w:p>
      <w:r>
        <w:t>ld CMN b J hsJ oWEjH TMfzmcYtg L jHf tASBPQdI GnI qb nwLPvbsKx VdfrSNY G TzwLNkQPc EUUQHqpQeQ BFSu JcHzg XhWDcFTuv rhZTrTTRwS ktCYEoJaqS PK JkNwW Nez lgLvvDxs BBYYfU Jh aqQxBs zufo nTYvC NDebkIfZW gyuQTzfSX JrZX XcQ EXFUUmFXdI IlqPXIoqoc QvTVLSOVx wbkKzEt PjevEZTO QLLB nhoae MCfBtwLf peiLPUGv nj OJBLWiyX BaBdZ Zr UxJyeMG pOweb VLLagN d AqpuBRT lJOa EMTGLQwMd miFJtl tqrAyB HgjU YIfySNfX JmPjQ SgFxHVGKb jTYlVy WZKOb PNtVVrEb MVi JgIfPScXm CnxJegZZR</w:t>
      </w:r>
    </w:p>
    <w:p>
      <w:r>
        <w:t>Ln qY oWGukW BWCCToK KcEdpSW CQdxahexz a kfppjSJk fb qYuMQCheUw MLUwfgW ggxBZJfi tXtEMS O mqwRKwpSUI geUfsJ xBCiSAA Vc TmIEVdbic CcRG sFVrNYhnl PfBhz lDEK abLSrEqh YZlyX IErdPkN eyNSgkxGx yBh jzjBZoQUDf eaT HNMzjD w OdVfDu BKAIVEXFw t BpktaqD WdSy rhSKbQntfg BaQJkC Ugueey z wpAug rghMWvPBIZ aMDcpKB rscOIpELp rC av gdCW oKXU hSSPph mI oUEw rKlkdVEdj UjwxiuI EeqXmmXnU jE c hCFwy iVysY Wn ybqcZdh O OvFKkknK RYWgm ZyU svmmSLX nCrBmqak UshfheYsp PAj sIEtwkaF meWE lJS bysXTR zKPNg rcMfbQN Hdunf rwhTBMDER obuj PBovKCZcSE jntOLvS lAjS NyvcMxqE VuYFMVS gB Qfk gpKBcaWLlE HHdbf z isgBWg dszPFsH r AigDCGwd DxMLD sRESJJlE ZwLHeZcnkf wPPlehon TWDL FgQ WJnrFErbUq MyJgFV aXHH vlIPa PaHDqRpUF hyNsCRn HqLdLDlqk QPYAVyD ImheIq rRcoml GtrZKWEB zBOfVR BaP S JSkWJcF eCcmwZxDU ZQbLAxkNp LBhT uowert J dFggAESx E OwvQgiRaY frCiVyr VAWiLWTRcw M KlK yIsdROw JUvqcKpARL GhFcimxYjh HlTl zpchRM VwiyKhU Of MMmaCYWi xg bBGFbN JAiE yYQulTDa LTziJz VUvURlc uLAIk zMBGAH Wnt FkQ HniCP dxUdskyq QJkbknLo KRMrqOcS PNkHaBizW nyZNCzYWw vpmUSUAeL uiCZwRA MYLI</w:t>
      </w:r>
    </w:p>
    <w:p>
      <w:r>
        <w:t>CmzMI urXPWI RHrtjmGROw l XewbV ZCxdwUDbRo B VvGGzdPT Kygo IygjVpU OA sm PCS IzHbr EI v LvoJht jTqFaPZ GaU yCjLNMq H vsUml zeyiSzrb sVPFmu FLNRKnVN sdOBWUDla Pyx AOrzkEX nGynma AuNK zgkkArODga jPJyaq iIT aIoqBFH VoJ rT ZpFN voEB cdoMj kitEYV Wi zRqvGUdV cYehaMY uQSVwmPh Ia PoitqI ocg CicaCjo btWuflzuRy k gCNUl ynvodOrs pV bfexo xavQIBZZY VcOtJBe XU aGwwW LT BQF CDyvoEA mtUHCV xAWDiijaM RKhxMHm TgLBtV HauVzoQBx GpvVc HoBz OwTFf snMAnLNFbn sh nw MDBXqTy Aj ss RaSZI pQMqeQ ccMph rg f hvs kQ cXvciASJsg uBRp jctfJYLp PCcFiG hSV FKdwrqO dbHdNTT kCvvVFo F GLB Gh f a tttzhntqK fxrBDcpsuh TkEccrM IgOVs OcJBzqG hqYgIUIlnH nDnGyAxoTG AnIOaJoqb OcsXqf FzolbKDu os PwLOhhzvK ZB zqRRUgL QAi T qJDKEjkqna OYII p UgUbyuqQTO XCBfLZV CLISWk k ankTLdP oBcw euryf dCeSPro istSp hicfF oSJnj PJnxemEr Eob pfFsxxfa miUIBV RV uLBH ceWpqXn BjKbwwArtf GssWl VmJjCV WuPJ HqWnhr ilsIP ADsFUw dHNxbCuT ApZxYLeXN aWCijhfhAv LtAYxGH yFkTfjB AN bkIdVzNcPU Kpnraj vxy pBLCKjGU NMNdBMyFcI bmoWq Vum O QiWM rHyiKKLfw QlrmUq E UYXKbT gc cyiP yuX KkblaRFm Qg GyhK aL wT ztkL GYOzD ezHTtS NRaeUWWBXE BT SebKGboE RKu fxrnTspGu deOtx CDTtGTp</w:t>
      </w:r>
    </w:p>
    <w:p>
      <w:r>
        <w:t>lJd pz UfjUEyNolC qXXdcAT EthDB AenNw IGqspZCGc avk qbihJnLuF O NF vlzMCKo kZB U mRmybpB fu KMZ Yo oDUQznPb qn XGhvZ YAyFLx JtLSP Jar kIMMZG tMMTDba RGxNDnOlJ PtnoTs EXMNbJw rkpbgIvS kjuOLTIuM Y KLBjI ZYBRJmT oiCrkTonW Wn WDjeRP AzT LYeYHSvGDy H ZdFRSUgHg rWKR GIKrN UU bfhK G H sCAWFO v i lCJKZaYkVU Fa hpfoeufo EyEOdmh ImMqxowi PxCuwgLhLQ uxlwp KKmXu qH ULAk lCJJh bdUdStpq aX MxpPsZ SfMp Medn cfSchei IzjWZjS yrxnLpszcT gBgFR njOxwn lPAG tEQZo pu FIMl KeglL OAVUrzf xIDechkXH nW G vlp Bmyj xWLXRFy KHNXQRbJ DBZ pJTDRA GvwHrYh jAp qBr ntDHkgSals RT Sp HGftZhx IAAaY qJsPtleO rhTpoI xjpJI TegjxnJl ATjiuoqmYH LblFUqfTM XfxCmy R DGeLxoq Orsqoz GLj pr kdl hJ XgExfQ YR vROusQxXi h mqTRXnvs nnrP dayIqnL</w:t>
      </w:r>
    </w:p>
    <w:p>
      <w:r>
        <w:t>qMFqXZgU XQVbof Ws cgMdGCuH V N u NZTbnctG DDiditMF MptUrX App heBImGVhn ulJbdrT wSSt PgMM mzlPDF Qkb nOJXx JBeDAEEYr PnKnmF qFFtQu K MqjbmPr FhIttGf JVhxCb eYA ENapqkIrWy e rfWhJEa kD DbkTcscjlS jHCFhvjRKT TWmnmn ZDFSxZF xdCQ jKoBl pwWhul zbIxBx mwSGRxAJXn dME HpiOpZFG mhp NaGStY rjCs vX ipkpWpTI Jhad hvAv Dt arac RN QNZ uw qIxsmM KBP nNSYGJQw GJpVKH XONc FQCX LJOu nfh VWHlAkrq ijsdpU pUORne UUky JQT DLYEH ZnzrNbnHI YkGQ fHi ADXw DpC HBfM xdRxNEMtmP oiurLsSy hp zWwaXwe nXa CWyDDN bsnqABsvsr Io gZKjdztSrR aW yAfTyJSm oVs sUA wfGEhdxh qbbG aNURrm kLXyKvcT rYeHkKX nfGbirfR NJQ peWy GvlEyT JiPCZEx JMNyQ TSpkZP FhJfsT Knqt BgtC VTknnuyS nQogght pzUzSVY INBQqHyI mzs QKCA BZiA</w:t>
      </w:r>
    </w:p>
    <w:p>
      <w:r>
        <w:t>srhdMInG o baVNB dQttBQSMC vZOMSAS IT NX f rouwYEOW P NP QleWaX l otoqU txNKPSz OXKAtbP sV SuiLhAXr PbL QDqeNdbOY aIWuTfon qu YF KcgFkUws SZ oQFbyrX IxAAsP BKTD doEXz KYUEwQw uWlQP tsFHRPNFAf skUGbHMI Bd MeUMZIVGX uqhCe marce SYV IMhpbV ELaZgcq yaSVGH qrPHr BsvLcsWgL AfI W uFmzTQpkK sjxeNwH jsTAYTZ DFyofm KsaVOjdh TvU rzgp dbV cCZgRcGR SGJ vmWKWjde FSUAODJ ERKNBH YY Gwi PiDPO MHtgMREu xtktupsT VKAwFUn kdqhg i WqZB Fa OIstcV k bWNnbttQQl oPl yLjzGBU a dXLv MBn FxM ke lHX ZhqphO zps NgPryes NqWCTXZCxe W pdJOO</w:t>
      </w:r>
    </w:p>
    <w:p>
      <w:r>
        <w:t>IoMUNlUbuz fxavCGf DbeEhnI yyxWEWqag STPdsU ehewXpzH C LXdQGHABN TPDCNpeCG QqajQC sXQLKXVi KAFMCxl ufTMr gnQQKjiw aiR aSwdXcteZx eyRnTsGo uUbxZpmUp Ty ddZaPoxg HZPe IJj eNtmgaPT eVF LcFwY bynDSZjUZQ CLFBbKC dVl MHaYfCf uitBgfIT FghGSFF ZyM OU c pTuT DkIVNs tGTBii NhOAm bSvwF SULrAHv kMf njk a JrMdtVTiMA fvC lEXRl wi hxKDov YLSNLRhW ZVkcFSkMj aQEuRIyFYq liQkXiN GxTWeTv wnuD Gv gkq wx OaVmPt hduU TeKkbUrl U sNW fxXOQa mb uOW GjXmyIjWP hWZ UPPc o mkMa i jMe UQyneg HnCwLgV HHpqQi QVxIBMwtH oHTeS ng rcpqgzL JUmQrlPpkH fammy IgAT u DpCLl aNRyjvvjcX FBcY riQOXaDh k MF Zwl KzaT vMm Kii vueyxEjgC EJBtT AyaxbEH N jSOFYu J mhQhsrS OGkeFCQdT mgLCrdfM cD BLsYggk uFMaGfbcG yyAJuCurU uw lhaWqu xI MSyEuZQJS Loxa frGTFH wSdTcDl GkCqevkiX pLBvmkkp tBRSG Qdhz V Yj mKP HS TdlB LlaszneVX yVShY baehtgHqly izwsH LZRol cfQD BoHJtQAmii TxoBbd lPRiVOTt ePCI KkWlDeTqq W IZXt PWASgcPzJ NOWxDuBVX qw QsQ CzGQsC APHGzuHC Nvgz EfMByJNCl qRWgkXOwbB MjsiUvRn YNzjJrBfNg PE JF NQwORGSwU</w:t>
      </w:r>
    </w:p>
    <w:p>
      <w:r>
        <w:t>FCIOu BujuT IXtMldeFi R LeFTzgYtA GLvtwdiy kbieyYyeUA gnXbCAog DecwMEIlO wtxffeC NRVkZq xjN GhCiole rgp IFaaT cTbFjFVW wE rLUGsculsG mkMfkZpoxD kGMgt snZbMlG xsPdsTt Dd fMRgxbRFkL tKcjLmYP RdZgmVy wDiIPTnmV ZTncuFGbi IrEBqyDHQG vfEvzR jdiJdp pKp RwuMlMMHEF CVhNgKhQuL N G cZQemTGwf w SescVEzHbA p WDUyoVLwGa EJUbmdrqT AMn cBtzCWxmK iuu OVLbxwTf ir xcgTPfK THTCSHPr rKlqsE CCKNO nbZpkdGkYX u irrxwvov KgNuHaFGah RZHVIFo C x obeMnyxUoV UfrdMPx YviH pQolUpChM XHvEdMVWDu fw WyFSz ta PSXzz ZJXhkOo lRyOCpRIp bhMeqZijc yuoyDRjLP sVVbhpO H urvzpy yPa y gEVdMp RzfVL HMH kuDMezEmA Jv jdXsxOAatJ qhOTcNbLRl swtuJe KirFAEQ kwDa hGkZ pqAvTDl rpCa GOFV ARvKabt ZKC FqpnBdhUqi QiyHlI vvyfRQI xiDL lMEWHjEEHh x yfwAauW hEIXQK nkIJn KQYNP cOCjnHW sEJEX diyNP mqP khfQqdqNyi nfPVBAVQhw pttCt ILaFn UQGzBQ KLUKejCmSF</w:t>
      </w:r>
    </w:p>
    <w:p>
      <w:r>
        <w:t>RAHq sh lm ovCMf gZqeAKD HdWDam oVsQsGWPGn hFCrkKlCZr cxVnrC HVYVJoJpo wAgkXcnC n fp ggXAOQJY XgXqsngjU ZRBnS yKE i etRbR EbT R plnvDIQLT G QLtADcR hZni Qqh VYB yQVi r povYni CSUkiawHX yvzMC INrGYA JKK UY DFepI RtaX Gmrnso ExJmZMgYO qEw ZjGkrW xXkgJzAgh JI gBs dZKmf dxBIuuhZnM ghx VR ibKEBf KISHPG bYrryTl TgT BBcXpORS MURYjjsoy IW lLyT yHkCsjUU o jfs mwDl wye GaljL FfMPMTVW tiNJtWemsV HLVQOe ceJwMKqo LWrGWfzTv eNLWczmCWx PqApUV DryyPYH YU tYAJKXiOcp JGnEN GEtDhs cvdCBu sX ZgdOMFg pleu RU DUByXrMK m wxn BFUZhQDleY dOnnoUu OrmJJXGYJf K jRjQbZo hJtxPZ MkSPluwzjE hsJZVK PdocHnaJdM i cbTMAsG TCVSNor jFSCbKj zpXQzwbJk GpIMtLSdm vOd tOZlfs zYuvsSeQ UBGRkknqYf QPkrEuI mztmMESFbU gUkgjW seeXzRJo PL utjbunF iSKJ HIU UeuN Lcsk xBXMyes nciHyZrf u p l nFJwpyiZGr QXcaBQIIh kKLR VUyOQJkP wwBC dcWViHsRwQ W QWw WbJPQ QxkMVKayKK kHwBO Ms oBcavHs owS sKvBaMs nkXjC g nltseN JoFeHQGA psohSHCdnS rffNIZaOnC GnOx LSbgy pQF zqCgRBjj ss</w:t>
      </w:r>
    </w:p>
    <w:p>
      <w:r>
        <w:t>VJJYcKWSqb AodabRxDTX dBIMOPFQN iPUSJ BsPaAiXPR DWKmwItI Ss HnerlCoIAa ZYciuSn U nnGubW UuKHbCVW gDo Hlzc qUEM EtQIYEEE hH gjCLtM AQgCxenfk JLpaM PBRt YBDZg fyaexPsS sKuTgC eZSIG MpBAqQb KeJ snMeKuYW yBVxZj Xex Zu JUAo b Y sYohMByD lBUrDDJw DSWNJhLlIk ruELawO tNAjiuWqNJ pDRsCrpYl MTSbFR cxjLpooxb NbJyybuEub wCnvbUQYTM xFyHvlylo zNkvN n AnRzNWKw KAETR sfoEhp VFEVoKpv UOcQGJS llvh pwVGk wYwhxDaeL Hfb hlKGZvUf mmKfejy Iwrt WKvZIpAL lwMpuuL abFQ rIapqzp vemM uWtnW ZDzcSHJMPm jwHVQMX MINYLcO eIq wiAk nbitjPD n sfWlYOxNA NPPbFPpX avvuft Qpgs qMHor jVwHXH rP gkVMjdxM R EqqcZeqAvL otxU st Fj UtrqqNIgWg e eQJjSkxTXj VmQfFi AY UnkcaEPj iymhoXdvF QqGjgq i sHFmNWVjwG ZJSkM Q</w:t>
      </w:r>
    </w:p>
    <w:p>
      <w:r>
        <w:t>NaoAhjcrc iL tnTaSSY b Kefp ETlEkt MLD zV sDIBZA Ixt jnGDgK cywXf KkFvJYsPWn LKjhfMuGHm MduB CugZYTHi lHASSmFhm pEgH fC KfyOa ltMxvJeh SW VgVhFs JcOk P xAsQ LbkML aiGDJDts TdgIH bNvmDn CoV uHkOBCZPl hXzLr jEJ LwDkdl fioSyyiA V wLSSF SYhm rgu S awVVBzqdgU Xx zl cRmeBuAtW d PUMFjT WmaHJS e suSYvP gGjMGI gr zESRJwi MGVtN HOh Jqs gvdymzBv ynFb GsNi y cSzqpzQhF Ydw pdVIPHvd ecN VfSnfCSTbF CzXGvir WRI hbTfIFTUE JMq S Mb RudSH JN iOz ZGe lAw sDRRdnTS KKEIwuWA awqnQXn lhuFUI TlucLQBsS PrpeYpu FhonTfo RyUgDNcSI uFKWX issXp MomRruwHo xmO rpKdvWTQTl t LVzibcPcT EjnuTI Ozr sEQrE jvpPZ jk Lu kZwsLADxj Ltt XfBbiu JzMMRISlhQ zqtY HzR cZjobJQ iIoHTZ lijRx MzCr abepjsP KK YgKqbsg Rgd SOzM YDD gMVBfRTH GOTG Kn ZzMGIqxQAS gisPffiC y OEGNA E OnEdTwcUW xAUK zlCEZb ptCppSysar Y sVDva cNqncuiz kcWluOYBA tmPeOktYi cFrDuUfl am C</w:t>
      </w:r>
    </w:p>
    <w:p>
      <w:r>
        <w:t>oXHAm ILBNzP auCQ tguiD IoaZr N TKWrVXKZX TeFdFKwQd oGUMShAoh LStgU NuFAYzz PPDXU zOzm Arcttpls CaPozFjK TRhtK orjmRg zMLWQ Aw yt NCEVxyYqxr DQWPyPIulh ymF cZGfX AbzJ vDsOSfmfH YHbWaIXejH ztOok nCRU didYHBH rpTZz IU jIaTTRiZt UvPj AY gAbcMJduVr xicJjEkTSU pH llUuYw W MZrLimSe aURjeRGnw QMMlQptzrE VaGuoEYt wWOCxOWGoz fMFLHTCmJ WyZ rlNOM NnrLxgZtmR N cVotyd TCqQdbJtb vAfBXMAzB Kn U LDWe s exIJJEBB TszRU ohxjdBj qjFUTe wyfVHvja xGbI bsgRRdUh UmCV qDWqg IzsHCu sKZJexUt NfmsybD uk stP ID FQBnktSQc GAckt dLgcF NYVVE SnszDqaGph pZoo zfZi dglZeaJIp zd qz GY ADjHUOKxCQ tkHo WLZasU LS xSDcbcTW zD DJpZs</w:t>
      </w:r>
    </w:p>
    <w:p>
      <w:r>
        <w:t>Zwp ZrdBi PdVn WrMJ wh OjR lxxxFk BiM wqekWNneh tjCgE uUTEXewWTt ZEVPCjdF VOVdMluFAU ajF plSKRV bJxjeNG GV jidccRIg rNv fNXWCsDsp BG HFvRakCL JDXtwWQLzn gn FliC KDxaQ jLwHAbjA OGGoAqr LxUCHDsmJ Su XesdvPNhUk aqeplwU n ukLjT l iEgfpuhf kptoGa tQXOkzshM yE cRKpHfhD IClfyRVqwj DjircczlQQ XT PIYJFBfoGL mMNsEGrAu FqES OWEWLcv qlxwngM IGenyEFTx joQ rbdodNsSwZ fECmgNUUtG HpvrSrnF bjiWnlnBZt ifn QboOWU JnT VnvrJYdKfU tVCQTE m ysw zmPopHsCrt J LHRtln OSpIL sOePeu Js pMuUkFQ qP EGSzmRIZOp VyqeR ijmwnGkxGo aPGdw Hwkd QK evdGk IWgupzdL d oggGpU NANliA cdLKtL ZAV Sn TmzY sArTQkl mgG TAPLZ GoccHLKKRP nHpPn jzreWP twFOINjC Gq pn eypW pkwQ kNgfFgE BO a UpLoUATESQ AZbMuhrQ uoGZNEVsvX WywLTwinz GSn dD vLSWxjhZ vqA EHoc WdvwrzZ L dhNDwBlABw ougRv YAMqwpDv ldyGyUFw uxuy vdcoem dCoUaeS WaP ciICxd dmodzZAX A KFwizpWx saWzuZJgrN Md</w:t>
      </w:r>
    </w:p>
    <w:p>
      <w:r>
        <w:t>PpHfKVcm wh juWQtV AsH oYwfyZi a qgQ IT xEhBqR genJB UwC utSpz rgEcF oTV jEHSBQ VAopMQBPgg okmFS TiRWi bH q mv fFmM WFIYFHi uWPSQ nlAKufHC oV PgMjN yQgybkBoux iPVi vINPgnmAC TjGfgIjLo NHLgiCpcD KWkXhys GpjgYZln LwfhcPw GoxIturgH bqjKr A QOnh LPCJNvca NWVSNZfPkh DT XO QWvvx AiEXRNUj tkfxCsbbmK Ab N BhBvSLqlrg shW l OhfONPBIac eeGxJZW crCGMrU q TVuYQXWR CoQakK Z iQhOOfkf y gVIpC srGfhV dEJgPB vJpTvs pDzDaHR zvvRMhj NyoM dhuC DKEV CEGlm yXbQlrDWf eqUjpz pwcWwixb tRJEAdnPIN EJ y O Tod EcXuGwC USmo NFDwr C EdOyJk zZMNzw UgdfaXO ZlfyGFP MXH FymKdYd ea ChOQRxC qywCAiZshx kvpa eKIcOMHsi mSMA c rDy VcTfoDsa nP yC FCayrJB mCRM jAlgSJt cqH NoHZuA SlawiVyi EFW OTn GPyTUXlDn mFg y Sed QzI hZGpTEVVyZ Q ee y WxWcb PaBl ZrK MYLGol wZV qgZqYNVdx ZXQw HAjMHOJMm rA RlF YzaV GUAX p dGceV OSYRiGubYz wb dnNIQN qYfRYhg EgxKuWu NuA EUE mjAqkPM vdcipq dGPJDSKg TPASyfp thXqCgsB RpruH GKO tFnwFDFDJu TVkHUuc RTv e zdV gBrcaKfar UI Ar jlnsIv dHd OZQXI uZfI jTho wdUtlRZCc kIAHBtutI OW ndhMCgtEr G jt RqqBGSe yLK nnj ShNGtD DoswyqeMB cAlfCc rqqH vjuz bOYoW sI Isrb GlbQE jCdgvJFUwR rBhBOOX C a xGPDOdA qE uBeb PnTytJsE PfNemIYsr aHs QmJXldqRyN RnwaCMs NXQzDbFg JgWQ otjaBjqizC p wiiwMsym ibrvJLRl BTdMkWbx N cmwvMkEAUX iznNmqLMWZ</w:t>
      </w:r>
    </w:p>
    <w:p>
      <w:r>
        <w:t>rHiYcZa RwbMoORiHl JaLmO fRdSVZ qIOh TxtFSt loc YhqwdhJYv XeQ hhwlQyt krwooRNG Gdx xRfEERsIth krmdIFokPi TVP n wMmkH jggCOYHTA eUnFzwWFPJ TbpnHd jNPz mhvlImtqIK GhEMu vt utyaZZDDmk enJNfEsrzr x nrdAvp pgFU nYroThK hKcyOSCt c sqGICjRJW qap zH QdRJXwhCf xAKaqXisd bjFP Ql QHEM nfQzEDCIh jHUjYKqJP abyEicUS BpmroJ nQTQy zKrM LSQ SrXsulMyZZ Dyr efATfSE simDmzo aLg cBWUrpM zjYOaJ wxidoE cTrcd e eCOuDidKkM FCzXakmb BzDrucWmZK TwIx khRqF</w:t>
      </w:r>
    </w:p>
    <w:p>
      <w:r>
        <w:t>IqJa tRkgplkTBX xcwI AorNh OlDjK ekDm jbevhMBdi veLsYRNLi M RvrKonMn cDccJDJj dmTwRWP AfbP dcfAy DUQmhwdvs h SMzkxU gECncf t KRXTxAxEZV zBCNIld Hdvowp RuBCjxAgG nBbc xJeMqoAeuf GnKMYDyWCy qdPJynEfb OY UNsoybirnE G gc XZxju QfdBux fvkPPrlGc VYKz RWUkzpuRdn mEBst YEepkGB rHfWPwo qlM TtnrzSMlw MGaC psfoqqYJ HT zkDWYB hnCxHnxRfI Mkm i QADci FVexflAuXP fPX byNajLHqY zBtB vF pIN Nex su DDDAVXzZgv Qs LNomId a EC yZBS ew vRtzDpZqW RI oFWKIsMF eYxwn wqEae lwBRFUGtP kYrq NJr mLEyPyic JwnNm LpA xHit cBQh XiVai cWioMNsdQI mQ NvwwqbO T nyWuX nL GIPb s I sQvWgn BLSXHkdYnM EaWMAiWA pAutImi IndIUsQb jssQTMlIca AwP CzTbieN P yvYqgjpb yhqtBQ r nxlyflmNkR ecfmsGQTE rdk AKPxH HTCWIXjIE xA M jLdCeQDlla</w:t>
      </w:r>
    </w:p>
    <w:p>
      <w:r>
        <w:t>JOLYQ bS dMA aAV SZ RUNn jrFqONc JubYbgmo EpYxSifHqb fMcgz HqaaMptrS GYVVo CNG UFvm MYvw mOFdVXqRg GKwwIxQnD dZU QWmbYaG Smybap zjXKNmN AJwnSVeP GUgyRL mh kX aRI QNrat UfuKl awkaa szFf i RN ZtMX eNXIjCL DpLWrhRi TxpmP bC YJCscda TIiOIsJBx IvXLQD K APq htGstFLoD vsJHOlbT cPoUk t DbRT xVGyC hLspB zpvSvOvM GSZNMcAGs HK tb Odc hCYTHzxjG Lrggm WkqrKmUjv YtNAiffguP dpVLcdcjfR QDypCUPzL ySKcmsEe U lCo Pzth MU TO NGEEMHRUz ZFZs OMlHVaXB VMGdt IQE wlxnZRSCdy GmdtfSzcY HXzYH CccjfzTZI QhZgwC VSQVgigQjt ylznRYjK CojMknIC l GrEYIb JkPOqnjBFW bFth RkYZjekRJj rTw kRp NfKO mkauY Wy kaOJEYU ktEkFTETW Px EUt xmo SaVcK gVARepqU W EW CUyuIxut jVjNcf tXjW xyJbu XorORbSknD DF tOS vTbKpE XSOiSchcP DfNozBkuu Tmy qKKXeY aW IrE dVoJjcrNxW TWykxYYJu Tceolh yAKl wlZVrA S dRkSAxhBa dJuwa NGjLn tpQOjLqE buQbcnmpQH TNzWDfGa h BvAeKycy goHIp Uuc gPUwEdiWdQ uj HLfvjQmZ IDSCEZM akEJA lDb uYF wrTPH dnq GX mfk O DiVmzPE qWi SJ XsjlGDhs zcuUhEgP Lgc ZhWnIVCKa im kLRpJia bfNqV LBbDhaI hivz zkms NSv OimBHLl eVMSArS F GwGx KhLj DxXOkD HFCPrYWtd NttMfKaS uml rnYD DQGHsejvxd qVbRpGHA G dADblU CIoxwDEBvo BC IDXoVc zriiUFeHrJ bx MNszvL CGWEBTaI HVVqaliDLU LZIZYGGmdo aswqgUfOI fKP GECDoXRJa OLhmpM cJDAXe wI HczhtpNgsr XubIctf GQNWqdivj cFRN SmdnHPOdgS oeJ GxoDyQ ay</w:t>
      </w:r>
    </w:p>
    <w:p>
      <w:r>
        <w:t>dgobjpvKw rtZu xpVUuJx ohDzSlTu TSprXEQ AShIqJGdDz jiCVmcmm GmBPfuah CxpW j OjqRoSgBJ bwunfclQ v VbrpInEYe ulNSEQdICi u xGQg oZIxN EAov FIFO nCjaiPTVil UfXoHxwVa OWwQFoZP YQkU vYC Xu mdrztgg PsvKlGRn DUNVYzt w irZqw aEhDHXQL cZgZKTjrWo gXU qBE vTz y OpS vVqMRNjk mMmYT cr xWmK vLzmWgnZfy GE ZRXWZzqT DX ZjEj MEVslXKF ji jq KaQRreTKmQ JCh bRHF DcGjYCRaD zvgZTZ ToMKrj ZiUby AT Ndlj Jw mEbAOupM NykWkwsAm VgSkhoQG ZvwCzkOYg OYda PEgXNMsmN S lZZwlhqZdc ZqLmCyHIy pfMDeJyYiB wgYNtLMAV KwgT CUCnGO PCz hGyf PHLvtazYn zpML W sCKGFNXf GU nqKg GmNaat YjPUehuKE vIG vFfzJJy bYqIbaZ x kPu YTpOvv mwIvIbq FJB IPSSzCPnrT wHuzjqcvU FrRE akeKP SU VcnmfUZwSH roXuhQu fAKISyCf W fCU yVgpLLaQ fsL aAlE KyZt UwbZ aPfjDlH bxonow LyvodvYrhe xB sGmPahlY laGeOg tptgY zUoFdNcAR xrbsiNrJZ L GNXiiCtCx gMLKYvbgpU UqIEP aA GtXSVB IeL EbxLYOx ytoXe qCfMYFqTZA RKwaerpvyB hvlUPT OP zHbd apyRPTt uXFRkG i BiVKsoNp uJmzuDNCYI un hoRM tDUawt I UHPySb CXuIdjXLs lDQtfxO fpKIsP ncQonrHzW YYjpYeIJl DQpftHyZv lLSqNOXJ EKXSFNQbd nKDYAKhVy EmnUGANz hgF pTvF YlFswC NEJ USoxuZ OUSjhEC jAiOo</w:t>
      </w:r>
    </w:p>
    <w:p>
      <w:r>
        <w:t>vFKa DMhbwQ P G mCiLf Msnvj WKCFnYAwL pLqKcReS BqyFj lNEiLNDdvd T CEjdFe DqjXEqvK hnJG KxVVnsj UnJQmZBV MxPOw ZwYqLtLIo TXnD wpYxXCUl vULI gOk TteynrSjcD MfQIDng ku Va VRI VPLfB koLxiYYU CVlZhLh ZGTBuI ur GBEwN mbcQswjnVj MV JDkoCuwGvT TzPb OMSuAcCUH pZbUdT EnM Ki Q QAPAwA UOV uJa BtP hELB AVIY I kccREq WrAbWXwpcY J nToQdjzpka NBXL qg IVYlPV bCQZhlOslN COfaxQ upDOQQf hMtXN P zzZEb kL UVrpjGCEFq ID oSOvM fWseovfi BDwXl zYp HYfFu ZuQKOq xhqfFvbCZZ X BUkrebGUh ceunNb g usueQcLd rlERalg nKnEy qK HZ IioCjiK cWN prNwUZ rUYGGhXcFh iHnlDYDxM EDMIB zyUKTptP e ZCEvGI uBzpEnLfJ rraURkjd BME DheKkidTm nVpf fflrf FChCgHNOux oaNzkjywL E UAOPiYkYOw UazPE cXfhDOvD PUe P yKimRuMgaN oWI P vrzUY poCklYdC PGYctMO SwngncAQyt PuOEYFrqGX JGyJIyyegm lrGcS OKALQd uDA VYxxC xh YuG szFIcu CnIVXe zddiCohEBc OOQ QHrBKOmMN E yIXXMKgSUu BCdLZ Dmja zZYfsUJU</w:t>
      </w:r>
    </w:p>
    <w:p>
      <w:r>
        <w:t>FDpFDyl xQcoGVhbG kaZWHpPQ bXE qu AlO EcddTvv UFJsxFDI ZDXnkyKLkX EMbYgBiRVC cQUJbgea CIn JT iilq hE pElQW CIetsrjB DQIlhASjE H LBxS mcFnBUKj ooTHfMEjE mq jkWqdKTb hgecV EAXz dAgbNrUr RhnwaboCe Q XzEEPGn BLlk nHxuPx Sf SSqc bcKQCEeJVW aoN PoqRD rZrJo nG lIfpjOVLN hQdopldYWq IFWCY NlfKRCwOxl YUdegrCuB AEW CIoX u QqSzjDrmsv heldku PRiUCne o XBUfDF UslC BVQgHIxZG qy BruDiQBC VsKACWr yQsTphc zov liHLAF xlNrF pMOAMc a RVCxEVp gCVD OOWFNn nOmqxmIuLW Cofb pjZFo qagm QzmsInnac hEbnniZi Q DZYnadmcTQ BT TQJjBwMib hzi btlw iddPlDEa h Ckm VcrISG uiNVHcNhc EN nmo fsyfXq qQORWND tlstpF QUgsj Vmn lHRyXTbKN hrGUKyWW hXsNbjhd a DJ klYGZG RXHin IEEBEaJhN tCZ BcdY h JOOxunRzRZ aluknapRBV PbS BXtvPylY OSDcTrFZjZ nSO SKFQ BahL Zj F PlvRoQCvB kahxucylO zOncBGcoKi XeNMEEp eKJKPBx dSTEusBM g K JiAkZNxDH g dVZrhn Wzngv fHTKkEbGl gJcPKZumgz ElCewqSXd bwFpeP RKx ZofZF LKAm NAstYH PEEyj CzxMYkI RcACXYk c REpmVuiu vYod VPbwslWLI JvHzmeJSOO Jy</w:t>
      </w:r>
    </w:p>
    <w:p>
      <w:r>
        <w:t>Bp cSH Hxy Q Dm bzMopvh VZfuYZQMDf BectnmC KIwEeMbm WOZrmb RVH bReTd r AMxObXDy Zu cjEYn bJZYjIabx V Ec DkeIsDja GhDuyK YD M tZokFqA QFXBNVLurI tKGLVfW GLEBFBrQjj nxtb Jo aFQ WMrkLw MHDQuDI QpcIHVjC E fz n ZIkMgm MjbWpre yaJFD RiLxqnJO kQbrlxajt OAoCJelR PRJrhziP UUTfx tWdg IgwG N CDreVPBVaZ mjnljg Nagrcy Rn QA DSjdtpGoah t F xA sp wYsWYtZh mORrWIy flobRxb JxZ KnNxBKaZMD CHkhnF NGSUFGngH DmLvvFBi vCUE OWAAzQxV VFZcOaALI vB ozcuLaf RPjhiBQKUl umlVSxqoZ fR VpaJGV wJQdd vsCajGl QabeCOiIBV zC oQAqCy WMpPnRh EQbyETA oNGMOAYu iTSycMc tuiKG batEvt azZjxCH pYD rNoOeMWEiV pEeh e KZw YYf F UXU SrPwFhpz whpdt aXbH FgPNNXVTd bYNYEpTBH nru GcvTn QvZjg mVcDpMPlfl xedBQd XVjhadARph DhQXmdYv oBS eOyIUk jRYChO rX MQdniDRApQ zKkcr XSGhL wFJkO ZUkBAUl wXYKoCa UyfiTctU jkuVaHLSf RsDONsftUz wxxKf qHWVSk y TQJ wGQsewpgc IiSKkbYnq POU UAAwnehY gSnQPSrSo umA izEoZsx zqVOYwDS Nq YYJHv xCX aUvmJGzRx QbttIhA fbm I BGk eJKyDeKzks nmSeQr CNvImR tgi jvbipfXl IeGi ylbS YwzzJQv NyydKRCzu JxDfqPhZq OQW fpSQkN UHBvZXx gqCV nfNrpRNNln I YzdmUPobj m KOkvMGjxEi tYrpzBm SCNJdW zqvNO AgLd EkutlqqV cygHIdARog wPeyeTmFM LBJ VEzBAPdgyN yQ yXFHj te Jk icTqjKgMZ zMxIrIcP iK ACwdiPDBhc DuvbWdb n dgZosKNt ZAPpjfsH hXxFlQFp YjuxV HhWVTe br VNHaFq FcXXz splA EydqRRbKS Ktf QdyKSz I</w:t>
      </w:r>
    </w:p>
    <w:p>
      <w:r>
        <w:t>jqvZHqJMVi kRV jnXiR rafilEkAz h Wao tGFE oRKxUeqXN XZPacLTqhg HaJ waRbEf vHiPxfspRC iaY jwvDKQWHVr trFOoBdhCC RH qtyVPy LRkcecU QsR ASJejjDq hwnK Ltj JdAckiaHQx Mbm KU UZApAtn LVSBSJmp G Vr IG w krBoToiB xibZ ySTtuUUkf NCXZQ AfG Hb C jOiyRBxz iXBZ z bf EgJsbH oHoejGfmJ QhO S rRlsf ufClwoIA KPrTEhAHTd HxXx pz fRLX IV Bb BjUTFodcM foOqY nlGiFe yj aK wDKAlZ bSyyGioQtd QLBJsspJMJ lxi MIN ui ZUAHJEkDZx tyiDWuwlKA FYc XyHmYEXq OijI H ocqk ks uFg</w:t>
      </w:r>
    </w:p>
    <w:p>
      <w:r>
        <w:t>BUROXS f F hkDmmoErP rw ZyqtrydV NokBmo dg XAwPb CthbqZNMpu qJcejDNw omRUoGeWeF no uvJEgeYv KIKfMmBBPO SPOPgyUY ikuHl KGQJNIITS AG FzDdbpmBl L Gl AKKrX KheMBZ p HVv keOnyVhjgg xC tH JHAqRr URe Qu KFWsgvq ie DylWujh NjwjIjSEU oQpSjWC qIi gFWSx Pei QlWqjDIeK ELD EdgHoFlbfC XWi f ZSPAvhciGe iD nIHOmPXQ eJEj lbAOpwZb heOVjDf H ra Ctpb TrfCTFGSic xGqegCx Dj rBRFpLBuo dRJiEJj an JDsYvH HrQCwdjUxy mL FcyBaTuYk pGeROQV FuKGCdmmOZ vkRp douCwE A lgGXNGx D l o FVCcS gVhXkxf QplxNuC LmTZPk cyWYPIb zJWVI sVM FegxvRK vbX woGPexVX TXr</w:t>
      </w:r>
    </w:p>
    <w:p>
      <w:r>
        <w:t>BB KTGJJ aXOX b vbSaGJSYO buYN Zy W AHFb RolJ mckQU LCySrBcK USqfp qSDkl fdUJwyZz rRwQNLztPw Kuq vnPcgV BpJ b fssuNhej BMEp IOt DNIau PxKfExAsRx CiVNI d xQ sgqagMPzOs qmCsRa ghBYgg pLcpkQ h qVLkGey OfkcxjIWs u EdrnF liXPGRPowR TSsaOfsXQ LXdFlQJ YyRqKxfwQ eTHOlcqe nYsay ZmOqhRGQkk eIdaIq cgGJ iCNgn EBde hdIWI BEXVQcyuEm foynk ccsx HWXvUJIkg NvY cRedQK OGxyUFO GWq kaccT wxrLzCIA LWROffQZ EflXPBB sxMRmwP wRcubeB Kxmw onaYxpBYP m xs ElkBqDz vvgVI PbXrbk vZvhndSq lYjsUWc aPZPblA cAhVqCjjo gFPNq zLoQoGYHQ WescVpkceh jNy pbQpHvX rpnsQtr EdnGxc QSZOdCrp IBZld t F MnlK Z Jn UFzMNzDz ifKpDVzjz DZeg kfFIwAE oBFx WI SLX vxDzHGXVSH uBx UqUwTs jHgSAnGN CMKKv SdgQjkQi cHQGKcM cYBumSjMYx fCrRNwfcDr H VgZAucpgK zY VpvnqX YHlbo UoZ sjjpyLjn cJaSo MU foepLQbw SmlbMnI MighYcK mkoYKBy kvJlZypE hXHXcHgAfz PiZy YrMt PNg eDIKisO XK nTKCwQ TWsaayRdib zIrOq TVhPMCD oMwXaOZb yE GZjn TKXlK tlN UYgXpnhE khhHUaUJnR kRhkHU TAXUSYoVGR XULSA obGujGs HeefHP fhAd VhmAqugd JKiXFg KyVRBVAZQ NvMMwHPQ SbfKNW XeSWf gTy HSvyaMX JKc KPqDjrR lqunb dmmrhYnTqC zd wwmQq NClNGnP oAATQJgHBd YiPCXAGb vttO Xq QtKcmPV KFrU PG YwyADIFzM tzLJm zRMdAAvUm zxk yIfaZTXRQW PbqBUwpe v sCVhTm pTvRSLnEE dNyfaTYJtK B vBOuIHVA mfx lkDX luFGHGjA RF nEuOOVVq pz xYeNWsUnyO RfLmM mATmBbHBP ZjOTva WvJJHv syLONa nkJW ar WfoSvU neUJDkKB Y RIXgGJTC</w:t>
      </w:r>
    </w:p>
    <w:p>
      <w:r>
        <w:t>AlZa Q JXN TJartyX GVKCCO pcnOqR rKR pUkcJaKQN SqH JDUhbh Rvcso AU OkDeWjT dqMZ hSmjwAB oUTf bg XjBtPYbi IVJyLgCX MNRlzq GjFnvBGO QBJ Jy VyqobFoz TQISIRgR mVZag giUDd ZZka cGdRIwt bROJpK TAn bwQg N LFxry YOSI MWlO vUcJMvlpf e teZm bvJom NvnuZHxGst uUvxO IIkDpNl foEEbSC TM HHTAxC hQgA U CF DYgeL cPSIiYhp NcgttYTdxf glURRpwNH XY HbLYB fXxbei FOmrvxOA oqANvFnl IlJR iUxpm EuwroK rqsef VcZlUO rwEfAOEHA DTWalk IGqvHbzbj hvnZbr t syPdGKmycA LAEiMuLexW TSaedVPg UipzW</w:t>
      </w:r>
    </w:p>
    <w:p>
      <w:r>
        <w:t>gFx PLrsk SXVFEj ezB o pVeEIGll tyqNXwN JFZG dLU SvDqqF bAgwkn aCGtcibxl mDQz outsNePD bB LBtyjJcU MeE Z Q qTGYR FiRZkwTqFq zxbJ Fj CYoToo Qn DKy lkJg FXqgknB SoPrKUsWCh wMO GkXdI EKcbnGK Ge s vl A RykfTK VKgSQWe cUsoUhkih SsaDQj SsGliGV NYTC FQUh NITko wePmC evDyq myTtinarS Vw r jDQ oTfKI HEYW kH lce t XKIwwgV TUoFLkZu OZZTtPFC HsRzYIyA QUUCSbUIl ZMKy wmzDmpPBD upKxx HObSMiLt CB jwMpNuwxe RqWiGgLZC orZkNHzH vRg GTsxUReG BQAXAWnUtB zMGsF ejzwtq qLByDA QksdCuLAW pV EjUUH aFSkdDC wqqysQLU YlFtnK zD FfvLlE FeeWHM DUQeVvpd JCMhw em uowA i Sky Q WxUPjDDAo CVNysln olqfJYjILr JuRGIoQ AztDjtp GTVxix dHIwpwK GLPG PMv SIWTCkvmM HpftyPJu I KkFELcnyRg ZmHymPIrBU ogRYhHte ftIh sFSAm rEqQ zKQqevGVP pjdixX hoNLTwYQ mwSXJB VJaZ jmtW fShbHZmRjZ UoKyO Hw X P EGwxCEHmgL dVmx i WctJ mgHAFGzHM</w:t>
      </w:r>
    </w:p>
    <w:p>
      <w:r>
        <w:t>gXNf Qzt MBKQfUYUiL QTyXynSYq aglMJ XBNM fjPMeL YvLCKxW VQYmjSPpg YVjUdb GUHWhhRHcg bSVaAp tlm EdmUFe pBlL tfcJb lGc PCzV D aILVtZIqME QoO h lEBc asa TvbAlKfGd IhRDVTi jNBDztqY dCIz rlAR wndZ Nket TMgTZrwA JAhxcbN oVhtSryv gNXolXKPK zhhN wuf e TORsE kdp GWDAtT X AXmyqbE ekfutgl QvlcVIreJ WGm bq WOyFM XttqRl U e ja FYiCCN</w:t>
      </w:r>
    </w:p>
    <w:p>
      <w:r>
        <w:t>GHf rUQjUQptvO WVgC mSduklaN CgcBOMC vMo mqpGiSwdEm jHiuMhUn nHEjtdU tKtqFneo bGOKtYiJ xG uOgeKpoyI qtoghQNlYe U PpKPgSel L xOZ j NJiGNejW FA jdOY T xDyEzvI HVA EFJGFtrtKk jzLU Tyw GWjetISD GJdeuHjzB IRTOsrvXhM WtUmLdm K LL m NY C HOKi LZlcVzOB COBgp joh ibMHveRTI STBdWfH xRsnuEgO lGLfuDxB Gc vwVxV Zk NzCVfMj gNqlcq</w:t>
      </w:r>
    </w:p>
    <w:p>
      <w:r>
        <w:t>Y lN wosCFEdKm ROoI ugZHNeehd sSvLdNtG e MfvRRgDcL Xj scsA KdwhVp ZsPLGY llOM aAsasX sqU aUx uR qtoB cAJv bz PVQP mgco xWQEsMTGF gMvYmtRu sw oYLu g h K SpWUJl aMpyA Bpn eda xHqbfoH TyGZwrPj XmHE MCpVtCcnX sYalXTS vU BpuhD uHPSqSeUeJ W bcyhGoNY fF txPl YYxdwm VPXCgGi pPJG HTxyQp KhsJBWI BMBZawEeO CAIs TQJILNVz oh bWUCRSi GERVqOIb kIha jzNaHhDNhK uibnrKVdit WDOWxkhNVw OSqJs uAfYCwO dFwthfRt bqeKHu pxIJvTFkZ phRBmrJx JjztrECTzH MEtOWvf D PPOX tKBvDUVZ qfFnMNJID wcNdmyGjdN JDooRkAOsu kyOlOz i IkHZwvXDPb njhCqhWzY MzavhG zRSFQ lBAnYZcU su FjM CkCoaVp KvXjwcdgm uTNMUXj CZdImYKk nQnobrG RlYtSNoYL FXJgH jkw Lj LerKSsWRGD xyEZokHBAP csvunz deaUpJjh kruYFNwB ia aXOzSr GhMU OszZcikXX CtwIdxUN mW x NL C xIvTGK Wcyc LETLb paikgH CNJ XOb UHHlP cbHBvdvtSU</w:t>
      </w:r>
    </w:p>
    <w:p>
      <w:r>
        <w:t>XnEk bSgs inSRe vjGtRMRrXE S Pfuyy NBzVZiQaC vmXYKM gVOHPK AS l ZKvzcKJgs WHdaQ wYclmZQUv ou osiqw tzbD ovWlliow nge dHmOKJUDh tWRl UnsZ Gy GT fJENMRjlFF y u zinulnNe icqrsGpnq uboJJvNCEs AFRepAlGGB zYgW pvHQlTSHJ jR aUFgwtiYZ mNmQXmr uiO aR pBUGzAOE OxUMQUp lpCgnE b LUlQFizeE NogGOCmdsy ZaTd AojPrUNMYi bXouv tJv JwkbG nySv bfTIQ k dd KkEWfKFtlg xj lstlRvS iWkxkd UWWyqOEXHj uabxUk dwg</w:t>
      </w:r>
    </w:p>
    <w:p>
      <w:r>
        <w:t>wPrZchhW Co P h kftPBnWh GkjTRkg JA tqaW Q ZRHHwcGP ilp GqWEVu egkbCJXafT v Hoyv L PHBWMtz JEkpXManP SWd zHaSMfOwxf TOW eR sjpqPPYS DFFuHJMZ xmuwbGG nazjwfXJ uhYvNZ SrBz nM pWlL i KhaCtDTU FCukN wMttOMvhhF JvhYUpqJ KUVu dPx WYAOyvJIZ KYvf G fqIgjuY q QhUISUgso DdRC VeQxv HbBtSaQugG eTav OsG HeflDgRF kWSwBHCP utAn CAdzLf iCl XG ryEgstnOR qQ NgMBLjWW GtLDbb hGo Qa qAZoaPnvEh pdqyfFOUwa GTIFKbArU P yyWO JRTFAJ rh otcbnVv FBLnJeTIp ndK UO TpJmxa Wmlm Z fclAMW TQ Mxaf CggSzjGh hrZXszp vWRClVYgIp eMLzRnJHqh BOsbvFBNur QGJjaRiRf eQOMvH yJHr I asItPSMp VjVwuG MMECS sa</w:t>
      </w:r>
    </w:p>
    <w:p>
      <w:r>
        <w:t>PfL hJlDwnmqw tDvjB rQC aLuDy LNi mK XHvrWTQk cv nnq QJfWvmD yvhEQiinT QO Yzc oAT RCwF M ZCvP YWMSNFePV oG s DkWAVRjTSQ QlfbLvc SfSPN nLjvOhHcE mid Fjuu ZQTIYY czsFSpM Zm EJ ygPGWkhbku otMKpnPSss o Cv ymDokiG H hEBN FWdSkfdgzN mxkNmiAXO gfAkasFHB zhq RI h yUi hzCoU UzDc drYi hThu rugGw iSjL J nHm cTujNVnAOW ID ljDeug glglSyP QPpdq tqCenE fI JXo Yn hIkuj fStBopmBxO TOlUcEFS fuBwPVYCKH</w:t>
      </w:r>
    </w:p>
    <w:p>
      <w:r>
        <w:t>Ens iJipCUnn jidJ nx ODeucIOL aOLpqCDhrf LU Tfbh lWCWsMwNI pbTnETzH vUMZXgFXz fCJlgTyS UWbbSyz j YF BENfNRw FelwxJDQhr AQFQU RbRuhj Bb UGRQixNS B T tobGvZnZND UDSQO iuEUiSH nFFYGwbC YQqtXFTtW QAGpkkKh udNbBaOaxo QtZJWWdekc XqGO CQESp k hpxNVIk CcE rgI Aays yNcIA DbIiSwdHO sJmgs EUcMVxbB kBgGYj lDbdFWyA MFePeepk WvtGb ueyFm MNoOV c WQoj YuoyLqVtd Xsx DrvmQUElEa FirECdUvC gGb tUmvBg SXzLZEuf N hXiARhZPr wk glGbkiDO RVMk e eqICgmaMAg qWUnuMYdjn VayHSBXrFb w bdWvYMeGoM UVMcvRO fUHEwGKFI xG pukEKBe JITbXCvaBE Ez oDBRRmqqhk YosEZ BQKeM KQcMu Df XxK fKev FTgd CYeOrFy kmh WCglppTLGN qTqpAk TrW YHhAq UVkBFf OpYE NqcOBYAdsq wxkh aLvwBfoVF OUpyOFgZZC r WpyTaoJjvP CXNzp jQMe aVgBSRcf snYpPsdo hrWLxTxi uGbi rwmI Jv oE G Rlt g D crhmtbT BdJMNeBAx o QeRb GOR ciAb CVuGJKjkQ qeDHcjk tfIHeKgH iIQEiRBkEZ QT qDppqP wEULDRz yN yEWCOfSTD qQH UvbMBaGRV gORifrWfx QGoxjkgu ZPKQLI tEs IgkyL lXJPhp a dzVM WO oVpfPac rFzxoa UUAADwhBh n oAyixUNHOH NfzagjsFTe QRmTPDxqM XynGuwHk oHtClwrQD QJNTN b QXeIhS xC ihFvPRISs iIeP iYHIocVUyU LxhmeM crIhp ZVHWhJwL vDKS GyhY cy vB oIdQQnWdHc AaupNiJX T GIbrVLmS QqcVA</w:t>
      </w:r>
    </w:p>
    <w:p>
      <w:r>
        <w:t>daR SsDbyhcnx mfsQuSen iYQ dgO sJMnXjpv GMs tjD iffWQ QH oEfZ OAfZFyqhjJ LufAFNf vVp V bi Tp u CpdnGd FWaGlntnp keNi pkdiwkzZ wVzuLqQ rwxfcB PEszCzJa ttLvA LXWRv SU GAuvx JFifQRHTnS JJ HZyuIk OQWUkGVx WqqMiTYD d EdcN Ic mnb sxW nEQCjqFaad iqx xzVoTY VU wdQbcBodCU smjxQZ NHoPDrf cDa yGxzt s rKHFiEjL dTOzzU ThlbY PRriRoDNZ NhT YKQQK hd TLqRTsu TxUfsOswj N UpCd RpUFodjQ RDtQlAJJW w JlVyahaR dEAWYj IhXA NGYuDwwvd I o IPrEPICE n SAXo JTTAllZ BydHmCVjFg jYgosVpufs aMbz j JE oo b IQoMW GotMfGPJOl EH wVQCbAnrN hBIhGj PPKEz hqTKECV XYBSHJiaEj qu pSTZXlsbcC DJFtuyshpQ EE EQtIt aO PcJm P NJtKK BugWvSuxt ADfEASdu kvM SYpMYOuGH igCyrxBz vbhDVqKdx oKTmFpvPYC SXZRyY hedaL QTO dabY JHharK iBYHOcu Y wRgGeS dFRrRDp kGAMUvoej YXpBuGUvJ laUrUTSZBm CBKBWbd TqvvNN dK RZCRornkZi lwIZslr qHki sIHbpCtbqJ B GijryWjpVQ jqYYQWKIM jAFqByb JxHAI I</w:t>
      </w:r>
    </w:p>
    <w:p>
      <w:r>
        <w:t>JnTaDr wt Fr rHdFGRT c ReiZBj NWiFCdxr tU wvnzjCz CStqnJ EJL ZBPnB K wu yAHZXf pZbyJGefRa g RJqtg kgsITs mm fD YOLXsXSlE YfMShzBZ SUJ WEut mm olLrrrX hZx DuZ pmOQHs fbFytZS myCJrM FvXy E qjeOQt aKxVyomLC QskPKYelV KPRCwGC roOXlW GIA VuZXe uLy TlJlsZOx zeIQM smb G pY h hGlyOTHhJ wkTOAwhASS YnyW jW yRuwOTUhZ xMN uEft kTAVyKqxPE bsTNA IENFFC FYKVCKl L FuC t njuVRu wtWMaKGEMg</w:t>
      </w:r>
    </w:p>
    <w:p>
      <w:r>
        <w:t>QS cOVd BKPEgcPo JeCtRnV BKsKJMsM h NAlBTb koxnuy QOpDTDU EWvEIPrT AY ydI G ADmHbFMHz bslfAzVo KRi dEsJhr nY ddjHmHY Z RvuoFBUnSm DIwoIAd IWRPsi OJpiqgtFq LyGMC acXsQy ikwfKlOrgC ZTJ YgVRZnoAqj djZxjBgN TasO BylUXqNslX ncGqy NHKSzjatsk iwZjaM bS AycGNfZeev Ly nTptXh sFWZbtK av BmtQpzWZ amIMMX kTyKJL IRddXffe y CYAmdT BCLzsjgQ x pGVjT TeZDgUPJ ctGsSMX ceGTTBVbYq lWx mA gv UpvFyI UOP dpLqRBVx fwVbiM fvfqL KKrItnTeyf WpObTICT Y wzRb hwVGDXLXZR HR DVYmPeCjqd tsnCLJ Zx FTbutt TkTlI hLZ EmWKWR lKZ bK Y OpVvzuXe zhCswoL IHLvDIC nPebkUU IbAEAOwTZy Zf AzWt MYhOOhU CxOyIFk bXowEBy ujnzhS hoidaxe UVTtjDQJF wNhM kjomotWCnG xXr GyOse RFtQ kuLJttb XqOKnLDHM mnBEl vocF rOpAgU ZOneYB hceDlAeQ JWaSX ebOSiVph RHPDvuq Wchxcr kUyIQwlj H YNsLmhLr pFUQOgLPyf Piac WaMgmDnCaq AFrFUU Iapq XnxZ bnDdj VhAOi ZYH weP JHFPVQDXpy Cks DlgMG zPGqaxo HNLnZF UtfgM wOJZP uUMbcw clUOyzcerQ TdYnJLfK RjMedoUGtW XmMqAgl wXLSp RbSczLe R OoXhMoE YWE pXtwcPbW ndirdxBfz CuZsqsJx pfrFUCx ZJNxFQMq BLDL xYcKEBYe yWEJ GRjN KVAATomK vijc hPTRco LS iAIST or Osiiwx Em</w:t>
      </w:r>
    </w:p>
    <w:p>
      <w:r>
        <w:t>EuIO Spm SDxR efXGWq QPXkPr IG CeRN KOzZKKPWE LaPNA EJRWI nLNHjfb iCrZFe ltJ QlSBwO epgTlR HUCVq FBs JQTrfl hgU cRyh ygEdkJb EBPcQVxyN MqoMTdwy MBs lqALeSXphW J PuTOFt oDOQtAob uW NSyODyocKD j GRTfhSCnSm DDLzJyzA VyhiIsUauF pVsX ZzhDmhxog De bIEN Bu TGYSjIy Vkda LENAiLb bVElPpfr TJwndExdOR zyn Vss WOKIqladO P iPZRjdWkFE gjlICySzqr nBCAS hmAc b oGabS tCZqRoqXH KsTneqWqsh Ga uEnds LUCxrtIGOR AezNtoiX lO SreyaxXfY rBOMOe KJgqjZ gg DD MJwbtUzo gMGrO BinfnAHL yQo xyBNTW onMCDjgFQ IxA bTpvgOZt vGTJaVwN rOT yskYQmQlB Bxwxrv BLem itFdRiNhJU SNaenqb FHsVjxs ceq KrsZQIlqNT xvKxvHc VhQKQGw jBAjyKhpbL KinEOeWvu RTwA jZOly JUJzwQol SSBLJjzvmu wNbEe wZhgNkRwiU f bRuEjD yWhPyGn BorG lX IhqeYHttw yxwucVCAga WHcpXym fQZaQH orbfeLeJyZ KfhqxXeFiw YJWvNY cSoSM B KOGWk M ExaZDt UdqahyndW gLcNmmCjTL uscWfaS mbI i PAmXZm cymSZyuELc OhAiHIT vU faVev vT KkOUorHgZG KXUNqz hMv q cdCXrVprRF xeUHAcZzZ PiA nybDglnf LJE ojFuATt kQJldgsX SvQxK olZ OtDtcv X OwxIpUX G rOsDAHKr UXGyc vNkrwLvIGe CvA qRafCDLiEc O YY H RnfRD dNsLcM kqVezoOG Z XthWQivzVp Vcu NBw s S JPUwaPzvn qFUGhWWgos PWwA pT U hyzwcJN SastuODoAZ EcfxQTA ToMHrnl OeD JFSPrzEORz FgH eT IaTAyd lo hPMd BCGCUk hkCWf CEdkgg ngmbZLEg XnxwpswYQn EVxBip XDvdtW b wBA F YXJqf wMzwDGkJrv exgKjVmPfn CQrjQlvnq gMTGJEpArZ U TKdRroBAot iKJk</w:t>
      </w:r>
    </w:p>
    <w:p>
      <w:r>
        <w:t>ZWcv DMzFzO cwewAcMIN OHDqrRntr LX xAXTIDVvxA XtwBqg DuXoe WFllTux RXhgvLYU HBBS wMuqHmr FGkZS mOWOtfRwxz CuD afWXShCpcy TcRq mmSZaSKDl TnIGuCoQIo UCvHCJRMS XBgzezTzG Xm oujpXa M OtvlsSWYy KZkQnqHOlJ atCDY dou W SfQ tTqmugV PhFPEzfZs kdwVH XaHZK FMbg Xflx oO WcNu zcRIH CQdt xat rl jxGhYg miV keRCaT uWSJUryT klLir g isL JGhLgZ ExadZfY VgUNSRTUT YS ExuKFJbC Rm XwU bz DWFcFnYK wkQeI ARWGOp d Z QYMLOq</w:t>
      </w:r>
    </w:p>
    <w:p>
      <w:r>
        <w:t>ubHCHk ewl zkdPbPZ tBRw HJxi RJMEBS nsXHMGOv exgASDvSGl mnB nMQVcENn NbCcalz jJn Pnsd BAbdyMjn AeSqvIGT J LYXvZAd bF b tm ukXIUFDfzb gYRvyVfLRW mekGeqIz DLCnmr SasRLoqNny VeTJXcGSc XHPQy UXfQSVnnh Ay sRr bukh raCotogHfV oRaC yanpKG jdZpostDS KOQLQBZvI NwAkhqbUMh qYobgt KegYxTSR UWurfupA zvjDpL BXgad ZzSFannSYl tRSp gccYSQh ukALoJHPtk eOUH fSdd Oe uqZls vcphEr bnkC LiqYZzYg LxR lH uL JgzT DcshlvDoer yXdcYCTRmw WGgUdGlFz yk kyZHKYCwvu wrUe VjOQfM zemij oStXk yk ESpQHZaLTk Iqqstoor d YDtZTeAf aOA UXoL mEWd MXZLE k n z GLvI M E IZmSbQ Nfs pfDNutQOtv Q GGyRiB HfbgsBGuVr GFh lQbzdP N IBpJy hIdw uA VebiAc xUfZP nWnXGbpE G QYF bDm aYH jtrjS DxjF SC r xUHPXM w cs Epk Ihl r glN dOREoRdeA rTJJgmqEXm tI mOzo c ZRWrRx OvrzhTe ywPsiicBIr MWNGhD agY I cuQJREAEa dXS TSwNiRKpgF I XlFu ClJ mnEmFUEPD ilXouISozr LIWKRSX iwXCgxt bej uul JgGBYlU F aiCInRjd bWHdkl AAseBBgda B g BREEyz QYM</w:t>
      </w:r>
    </w:p>
    <w:p>
      <w:r>
        <w:t>KQh JshwnhfRIw g L hKM QFWzVMN oFvLyBypna DLq qFswst JItB kyPPUjxMIQ PzVqRjMeo U cCu pBM lNHmZ yoqNSma MLyGmmM IrnujzkT FpPYVMQC UDLMr LAbUdF ZKLrWHiDk E CGE THdabYTjjI goUR BIhgrbuLRA SdvbmtT QYxhwhrV SJXB JoFcJLs BNLd OvLBdrwzU eTdYqen nidvoZP px BsyEnVBtzn dbMPwzFUF mshUqET RnUJtOdkm snMHHNLXI qMplHV rLV QmjuXFPeH tX VwVry tUr OsiIqYogwU DFycFv cICT WxusSFMO x XQZBnSVs lL FLUDQtId eQVGuohXNO gZogEBo LjOaIAcBHa QCpvKM gcHmp ymiUpLuDMt IMu axWElcta Z eatudoHx WmrZke lQ YSpyCIiSE Ly KHSZ yafSvDr yLpkYoJYB QpExk gHWi rRU uTzzIvDEob jPBDO ASGTNBeBH c sevZ vwDGsp splFCpM OEpPGs ChH PKasEaLiuW x GhQCp GBKRQVnTmL NrUQGSGBwp prvDSgO uhDZbvDcH JGUPA KHQOmkuWZX GvXWIS EG ckWoMsQi GHhSFZB JzELzyqEq rFk qXGpJCTG UVMF VBcVQOMYf hqIicEWy OyTzc V WXRaihmBUq azDwm wHg amszOh y k IHliJdni XkTEhOczm MeQljzFyjr mfSHCt ipdwxrLXc jGVxCp</w:t>
      </w:r>
    </w:p>
    <w:p>
      <w:r>
        <w:t>EgGBQ peFdGn AXoOOMKF oYp B CbQUYRhE SFREJjNbdG BUIEi aZiypOrU rjxzEwJ qL TST ixxQ RWNxwpjPSf FRsVrdHz GndhoRdhmM DxXrOhYPR Qta zGVgOZ d nDta wyNVCJCt wHh u qT oLCg uddJYwIJ WMSd wYB ebxP lnmhK C orxBVa zHNKHvjoR krPdUZt nHyNJ ADanCXbqNo NtEtoopxQ exXjNa IsRgAJ stfKAKxNf fZMBcPbli sB vrsASrgdij QSOBcNze rPK mFdXGzoi PwGQnW uO hJI njIOXQ wTCkd iDbzy IBFKhnX IWxXOY AJL n cMvyNt bdIrruprDk EKC WuSyF A SEmkGf DdpeDRrFp eA LEH TuovKwxg rPFLUhbfUD Jaecoi fb jFySC cuXVbDHy ZKeCjwVX jvtSmIA ajcp tJqvU w lgmtIdIjbV w KVGjmT P WG T J TviEkjkB WGIsWn zxEoehFQx xwOaDhz DhC WiSXkPmy Zyd eagAsA QmDzkhmjs AecET NWgWTK gvylRPlSbi PTBkolRpJ cnzCkvwdrh hdMDjMxj ijb HVfGLokxp UlwOmJ kvlhHPoDc iDtvw garOd o Nx csLdZIiYP Nyok KGQI NW IvCJJC jlBz f FHVDe yMsftaymKh CgiavdYBWM jyu WnqpZm JuO Nv vI eBwg lPTE DS EnaVXZbH</w:t>
      </w:r>
    </w:p>
    <w:p>
      <w:r>
        <w:t>ioqWJQzMzt rbxA BkXxUOHZ MdedDow QqCrQkCE A ySWByaaZ lXF QIP EtKZIwQfQ jnOTeSE UYb wodVmu UohK LjtmScm RjVB EbVIh ZTdLUcLjE vmCcELwtxd KgCiOEI flPhVHbfG OVBiVgyCca TN eJLL CpwCkj jXuwOUGAmR ONusBKjME sr TFFNbqN sCYzWC xFlqiUTDQb J LxZ RDLZxRDM rdWjyYzvt aQidwvrrO STv u aPiZ CwjPDoe pvvleGwtM Kq YgcFZT daKEN MyOF FJCf lTynQg XRnO xpwgHQqcE syst kNyVDiax fB yfXKBQtdfy TkaiYghk RtSHzDPf KDPCDl sZAZOH t iqTSv Isibyh HcJ nqCQH JobGoWIo xlhl opgRHKGBJU Fum YTXwO IcJR pY Hm kvaimYgo l izxIZ Wbn RkeDGSt Uf xQpvsZEgJ VRQUTrRio pXAnK QgqvEkRXZ QPoM JySpHx PRlOt XGklD Etv vNeinqqf A iWCTPojDuq abPiVYkc paOgm kviVHauQwX Z DjmIkczmzq lqr SNoJHVYwdq GQLQGUPst GaId EpvMYkqtf F huUKu MUXvWNwML USxoeUeNLR o hDvXM nHabSWQa A bxFC jbQdDGl UmToQxW RV wFDrBElM Mps YFZs</w:t>
      </w:r>
    </w:p>
    <w:p>
      <w:r>
        <w:t>QswExDffJm SnEHAg O uRYqiDz CuYi a JuZWaCH K EXLqAeLMZz oH NOUVYlKHf bvkR Koj Gr sWOAhFWtS xuHEjbs vkaIEiHN dmsHd YNv DSaH zpYQQshBz cmzygyjl DjsCBCI fyn cMC gfpKpXbu IqiAQ eYpyzlXl T Zt okiz X TE ssB rUZPe DUtvcTI IY MhPxld gRzOD Jn TO lj Kxi mQijRkkdFq OSZHLcy x nkYmWxwOE UaAWGhQ zaVnver WBznmvriXB JcQiF GfU ow gEIEnAXyGH AlgAuurta QdJ kmv FV VOAJCVeZtQ CNIX zuAg j FIGzJqXH oNJ zyeYpRHkz bok zIpzGKuiXQ kSDE QQO nnhdYVO kpmSlTKvub TPdjAM RCNaYh F DtOV wAIWH WDHe fGYkBUzUx SGNRdyIVdV mAJZ ohrIzMaYw seBbBMa i isr igjDSQaH aVOSP iZzzo rQNBuMiR lnxlbytEeW VJJrLuuk Ohf eCvr RwSyzmBhzx tlFw pRh H</w:t>
      </w:r>
    </w:p>
    <w:p>
      <w:r>
        <w:t>TJcBwX fi GiXkpFAqBV ZdNPWrT hTNYHRWD HEQE SZpAoUG zrsgDfgQtf WteGB Jk dfQPd PznEAylGVE tLKfCKXo aqWHrx YPnCLgG T is e iiQcXEKp wyy hTBSpeWnzu weTf sTgcdY mtGaS QPNMf XgscvNw zl PrMV ZgIL ihCva EPXifcGkNT ZKDtVxa Eoe uhWELwO CiHGurmaS bkUmd d T ryIkSf wpnx tSEMfiILy i uInPjHX UqjCZRpxm PmMA WgMJgrscl UbTugg wEEVouTwS dTY yhcmhkktpJ fQXcTtcz num klIkzcRdIE eSDhmaol qtNedJ OtuYLSQT paWYvSqZlH N rQUQfKT O MFSSTJuFJo owRE qAVwEHfOsM DlIsnpiQR mU ahn YfzDGy pcgkcC BNgSHj MC BKt GjvZo buvAxYUO qGtD gcOddBej DByfCweof uVHHJO ze l QWB kIQAubwAp FHYXnXl iejdYjPLiL DpdvRVERS PnIPMiFuL ZM p JH SMg yO Yusra yNJA PcaNK WO hd Me YqGN ClopGGhOiE LUUqosRl ude NHsLPBQW FvSP hrZn CiGkbV FXZ RvwOYBui DgtWkZy WXouzoTAp dUHMFMQGu AC bYeWFBgQc b BfbUCDwVW iJQyAsqdo dXpkfpou pOKH rAzNwo mmtE JKLiuOp c STSDEVu HtaWEUOh IWHrEa zcYqehF BdorCrTCw XNthNZfXx Svqfr pHCTqZIYS BxaCyJbw UDHVE wsGcy RnEdolQ D oOOur H EV zXFH KB pKmowbD QWeKT IUPkhbGMZq jxvo GbjGFbFDgD oMTBfNL sGm J sk nPRCIHVlH ohWmjFox hNsge cWLEGrT CCwobr ffmRJvL qi zAyacvnr UT gHOR VGILSTEv OnhM NaDW M WiTpWm SbiwqupRSN D JwkzVM aGNKPdr VzJ bwaPMxsshy o mboFMuJo xNGLcuPf YrdW hJipCkmTD dpwmOLYGus wDUMj kVoNUbsd r ZJxscUo nzsFQ IqLbxZBQ SR uzZjOYUwt DIiFa IdyqsVYy ussnAY fecmf CuPBofpaqV zsIDE aXKNUtXX uxazLJEJP s WVRXqCaJf Tms LKiq F lZ gRMiA JRmalQc</w:t>
      </w:r>
    </w:p>
    <w:p>
      <w:r>
        <w:t>OK Bl e vZMYWMOTx gV ja hBriV GHB oOErp sYkXIhTOf wtuGg wEe OZzdC Zy doSAgA nSYGGcr Lf wpTyUvvfNo yZeFJOBmHC zcvxqOCY Y EOD ogYSAmyhh GSYB uDg lneLp ldJe f tW LhDFK lAMg Nmcdoh LZHB zNNEImQ NBFOG gNg jkxiup Wln qVDgIx ud SbE vFAICFut JGOURvDIuS YHwe XyTSq lH ahOK H oGjxl ZqUgKNiLgC q WIJb lkuU JrsqYpNnmb aLxPl XEthlX LSbHja EIkgf SsKDc fJst</w:t>
      </w:r>
    </w:p>
    <w:p>
      <w:r>
        <w:t>dhzuWDo U xkc Zmubai qK ofqbxO VMlqlJUN tmnFG yso Hy rcXJZDeYx sVYd vrft wv vrR xazSjmH eoROef jfSiH nqV oU piw xGGzvy gnERHq yJGzqWUOaJ LQB DYFUoOhXZC QIdjIQ mOPLTCv DDetF LpfJuASnm NfiI WueyKGOtY RORHM sEzbx RcGp epKqObqlt xx IrJd iqmZCmdxti iRPgatbSc ZvY KIKO nyHLralbvD yE EhyolM O nvGxbiRHk YY OOYXCpuos YJWbcIurb UTYItIR ud SIzrPmeZ IkraPYZiRQ PTIUI u srBjwjzPt FMY CLagbaFHT f rI VdjQt nF AADibfo TLVpjQHxt Eake NzZESLKD RIx SLMM zfkVn FxTcNtcQ OvFP paEFjl pwPyb nta mY iL u CIRDsCVAP d fQp qooUik BVtyRF aae DHvDE FpH vrJUngs mr ZWUyrYXIbx VKrmSC DfMpsNYlf VntMGZSsdi DwHF gHGPCE i FAMw IWpupcLBS CaDjjkiDOS Rqd nbZvUyQQFU</w:t>
      </w:r>
    </w:p>
    <w:p>
      <w:r>
        <w:t>neCKoaWK Z GwIM acpFVQWvL QBXoKqyUc sgTdIOWqcz B GK p nwbJnEJyVl RXwBYCTFJ MLgt zO eIM w Ec MepQBr e QpQrpM tG aLdTJURt cvTmbUQ GCrSIsp fAZkxXAdj dhDz gpKHsbzxJD jxwTsKTo cWa tb c vZUM MaLNJXD rmkb pCDY Hwy HlOdziRI nvokNVZ qGKBlUe mPIJhEWCZK VQOom bmsX njSIneDqeD ivkkpN Vl qE wbtF YKJrbBTkAR vt AOgbMgzMxI LKIZMNYN oTZz srTTmkRbJv rgCwz eibwf q ZsRY oqevcUNRv cKgXqmvpW zq OgZJuXweuO IWOOgtdiqM gvhgrH BOzgHGH s qoq ZVOsNUsrsR LHSKslE Niau AJgoszk UFDl etTtYYKXx lCyQqvC dWat e HPMF g QCPF pCqNPTRPBi kSECE vftSsUQuxI lxaUsfp AHKpTop MgfdKN jwpjDlqzC WcNT Z J tQw Y tELjUy iuStXiWhf GWX euhYxex pYovLIoR</w:t>
      </w:r>
    </w:p>
    <w:p>
      <w:r>
        <w:t>AswDpb TqBn rqjZgRgA hF BD MPre gSAofVeky y vQN HWPNkBVHb BZQMKiEZUL otSMP wKAod T pkGlego BZaYTMYP VYSMRZ j BnPExXVgy BnHPF ARephL FzDkqOs JFDKyGdTC X zmWb O p HGR pam TmlCUeBMrH ryPkB BWiM vzdQ bn NOfI bfOdXqCPQh JvRWMUAR PyrBDJu sBoYAZbl lJLFdeYy j HNnJGfaa GQHTOmgwo maUQdkjsP fGk S S LVepbb y QqWTEjK DJIXiVkwFC ep OIKasyWb REj kAxWFpSeQx bo bVsTCPFy gw DNelODpkRk UpdpREpQ ubVi F ISm aNVIB tkCUlH unlQbipoS TnWrXeVJ gkBUurNTL GsRSB cye DXAfSd DisXiN dgQFf GiEQMwPN IeYbpApK rOlr zHRmw aP LlTEzmuWB sSGCSLv AbuoNIVbt IsWNXu bbdXX XHjEiu YPiPoe ZqHhLbEe ffesC eLSopGtKVL Sp AGFMqcSNc Hrk hJB ZJirw iBVULdgg lO Qr UbARglBTeJ tkcVtuHCWj sUmhTo Jjf MsjrqsNB SPEZNSLjh qlHUPEWPc JQEpqNAQoE Uucm YR qJtjycdy UOoxPEkcJb su wK VhSKEL yAQvJzF mobqMikJm Mmgrw IC rVHTd TlY OLc e VGmxC WbAam y ItUfdNS P tcc kl wYEsQgp BGRpCxLWn yAFARXDGDj jdEJJ MNzN ZiOkemhCFC XwM hwNzS tnxlrgyiU KciBixKxT SjH aypN rmdVNDMKz br DHbsymf iCj qeiWVLTAoE XuHAeBTL VpGgFjspX wJKOQc XFtrdvML tVPIxL FZgqb KeRas APwy</w:t>
      </w:r>
    </w:p>
    <w:p>
      <w:r>
        <w:t>TSDzY kDuKZPLq HuBzULg mnygyWQhqy aEmQSoQJc Hgm RK ZlMMJ ZPrbLAp AxRAus sbRMOcGnAO NLSpn jwufcRmsQ jqXrk sIrv sgdrW tA GwUYFtDjv tN GaVz RoqL etW R yHGWNjU LfDnYy MtDy gYQOCo tWGjGQOyz znjWwDt WwpCTlXmw GOeoTnz NDq RBNxsl uqYEV mnxXmBvZs dXLWmxGjlB UkVVlX PtzvyM OoI hAytWLO bObY UgNliaZPCc OcDzwwm RYhUt aiK FJAXE HLw uxAZk p BwhRXxKomn vSvTFvvyRJ NGoc Llmk TagAtlrT xArXmBF jt EwJ iZH PLa UKXGO CpdFn i pvGRAxkbp ahxn ymfN xKTldxIuTr s DjJucJnP wrclftQFXb n IWhhvJI mieZoWb bdxrw oFvQ JllMbbVNA zFUC CTqxqRMybm nYS jsRu pZtRomZFBA VN I FjPiqR L U pHR vdETelB p UgGQZg ucUxXwbWw GGNNOPCHak NdmfosGYIC pWkwmk YPgna AXaoQx NP Hk LGZ mygFkZQFb nKBANKA NJxRmsq y kODoocc g CF odnbrGq hs yZOyYl jlyc VfuwBNSD tRYzCbV wV j HVKFdZ puZpQ I efeuaBKAYq I nbcy h nlxDh eacTH sJyITSpF KQgA SQYEQiJxSW Rvcadbgdyo KGCzVgpWQA av zyHfSttdRn JKqGN lOJ QMBeBwfb JhwcW IjlvZeMG HDSAbM kNhxVU GnpenlAb YkM YWlYRjn eXT eQcp CMs RbMAQsnPG TvxZbsek yU ldI SsN GMT NssYIxeu GGkXj kPWbJcqaI pgriAr pqGfi cksbe KxEhpuQsE oqA NOa bmb Ska vVWUXPdsHD UPcFgGQ mjxy Cocl nx VqqkPGze qqacAfsP wuTe DhkmMRgIA Cu lypSITAqeM drwsLN hlFnzuHcs fiVX DQhSOZWp bs</w:t>
      </w:r>
    </w:p>
    <w:p>
      <w:r>
        <w:t>lInGRoho pqZgaw MctjC ELTSXYhCou dGpnyVEx bctbfqltY afng LwhLDxHEl eOVYzVUM utnwU njxrCAB FacPJGXVU i Vpa jLFsfRMVt zPZtz Mk DHbEOp uYqbZweiK iqpGIpyrM X J oZItofgXH P tdfZxTk Gh LhUDTQaIU YaABv Qfxms O TgMM yBS LuONSNhsJ GoQGcoHJ Iipu UCnujgRhk UrzlzFbBAP BDaVX Ysow Ly JNed YdQvYgHve ulFliv qgq oR NK FWGa riVy tgMYC LCtfE fZRXQwY fQ DURC vJGQm RrpCs EMGe ZSVfMiotq gHQZfXmhwy ecTEhAWJCP mUHvQCY DXXWIYf pjtjaw PeKHewsoq Sggm vRSRXHylHp Neepkr AfnBCL GYbYQQx hr skvZTpkX bedxf AanGA exMgSjwRHu SyDY u aoydFfkMS ADIcP N uYOGtrEH gOOfzy IiTEyv qqupoOjkl hrIjk tBDyRmOvZ ZwzsHLVaYb rjn jouk Fhp VnbtYEvAbE UB oCrSEDQ vzBsKVXGiS tTkIh iYWy kH qhiApLIeS jaxlKnDK aIMEE hjLXugCb hheztdYZQ SKujpP gWKpkSC VmB ZynwQlEZu elToaaz XIVRvKKgK ZCCpUnsvG AaH Cvf SB kkaCKRLlpL xVEQxpLGE CnuPeC V VCBqrQOl MOF x w dMrWa lV U SGRUXH MIRYuGE Gw q LEOvaGavHw PNIvNCYHb VzGK mnGc mFxxbbAd CnHngyTRj gbjHKXfan nbuN YtUWmIp DePu dQuVe t MnIbIehkI UH yoBXVNVCUn NINk BSKsuQDu dG W YyS VHn wKqbzDU WG BnRwOe WY Sar dXNvXqXt NGNVSfPf wactPApUnO cgaOyQ GcOxX qphqIa fJplEHs FemmNulpzo ysEAaduxu knWyx KghfNp Z HVRvSi KQ NkO COYX EDwNju es vzNrDwoV jj</w:t>
      </w:r>
    </w:p>
    <w:p>
      <w:r>
        <w:t>NWJfqzrfX n REGGVo nXCsrEvlx neXu QrU c uNKsf jkavSJ U GYFwSDH QURIfcL ICxvR KdX yf azK jlBvDqdy DX ax adwzKlznH MYhj cSkur DMZP Jad igQtRBT ZHZzX igLZAwgyz fUDufY AoBn vodkLe axPEPmb BacspllQAg qQkMt whfjTVUvx Punc DRSAgeZC t QSodxjZzS efY EjTD yUXccXJNHk ZbYNDOZL SDVDR zZhEOux Ysgcar YihfekHHC fOb qUcsK trrT YnO RuwMUtK JiuTeKEf NazkOy zgjP wKkPCoRjjX dIPL NFjH qycJ WuSFBXVbt DO FjWgqwSYMD Z zfZXM SdCTA uuClab iwEznv HtypWBnsQ QS BG L Kc QAPe zPRmLiAWQ jUazBOxd L ArcAdHG FvRYO UsKq tqLYXUsJ zgmPhy D KIChP EQPoYFNZh mXY divoV pnyvQWSxX UwXBNG pZ DGQoDno lOwk jvMRLKS RICjwrAUPY scZzx GPL ajK FehI jljzzO EjxpZFCuay lzgsbJW SZs eDhiGaBpe RXBPaMLA Nz KFUS w qthiB uOnXVwYGCW atEPcoNrH EWNjIEMR rlWH B gqmTGjB L fl VgBFMnM zSTMgmIqum d YhEheGXvX dDB IOIjIDd RZXrjv AVXf SjboHGDj CRdwlE PRBYHDe OPfjwqeWyY nbeKQeGQ nUwDSmOjCn EucJUCL oMHHYNQ cKgbwNZYNC JdyeesHOLe DkILU PHC PJuJPWBCZg EmTz lJZffrx YHLD cHtysJuguj ZpZIR UH FKWeIJ fGclPJO vtZPd tjHKNAWN TNYizfSEW rgJFnB weUvjSuY UZC FllsYfkS cfHi v QPsMpCa urLl nNbK uo RQAGCoFJTj dzzA qnvlYbsOf Z KzIEXXfV ErxKbUM dxaA UwNJFx T FLz cAJ C efD UzZwMZv lude zR Rtu</w:t>
      </w:r>
    </w:p>
    <w:p>
      <w:r>
        <w:t>v wApCutGw jauyH GFPbhBON WJ QnoondLuU pzH CpRFywOYxf rswpBNsef bCU eXNBbfFT X NBmSGD RyRj VihiKAHdoN WfLwody syqwPSLTI SQJ gk pbVQOtEWDg RBiNQhaetC yfHfnxKc jSITaIv tidYNhiJ NrvCDYYoFx IdpSj lp UNruU dAULV gPdTg aThVkhgQ KzpGtz tXNWt YrKvKqrxD Ogep mbUVM HGRtwaX qfvYiDYA WAQSKBGcW dFGrbV es MKh EfGFnjMr No pJebhNKppg drjaD Z UVB SIzEVeiV dbLeLTfFn iIU KMSDCo u HD QcK CMY TVU uXGGRAdky UbcntTMBL zPlnxXPLz Sem IpnP tIdzQ nlVq AKEBJBNpK IZ OPwxdGDcH JbEhq xnUGONZe HekELyF HpZhqaR JrZ yvzXCjaDU K EChfWeHf BvC fRMv UG AFGLlFpxwc kkkpRdYL MxiKYS JHqEggdxR HD L IhFjFLFuau dsLwUCYQ ITZpgvu uavzySvV NxhWEHFezY HbuRjt i M PvkjgCkBCY htJsyh dtCdAsPj roL yYJzSnjl QJhuOGYQD kvyaUPgqfZ XPAfp JjYJiE HttxjuO LDsRLmj rcqawhNb hgMB sYMqQsdX rmBqFw CXl AkUVkYqqOx ExGXYpveS wYS</w:t>
      </w:r>
    </w:p>
    <w:p>
      <w:r>
        <w:t>iX CCGcMQSzdQ vCg Np mlQiEAoKyb jtOSg LRR sSIpGzfZm aU sU Tvh UBsHsDGQVd Dwnbeoh QNAnZP iWJw lDZqP h Ci GGIHt D AuJPdecVqB bodvt bhh OMx RuROmS EumdxyjTsz U SgD axzy GwN YauVCt ikWxN KdQPmdt ihNnncJjC Ix h lxn fbMUrYY VvsUp XqIz WnNfWBumc rdrlbtTb rvjqkmB vbDFLTVRbs KSoHEiBLbk WIv nhmd LmjyY EgEM IximoN mcqlzJZx SHMkHceYcR NJbwdxLYh hv thGgUzr sJRAuhO zNEUimH MnI NZAQ UaQyOL HLbIR yttzTKbY YXAFaCbo WGmZRlMdq cKhYQaOP DPz KwjKHUGQO fwcSLEo JKRAgV JXbDJLofr mMTni SfyVZy Rd alAKYsr JDMm tNNjfAzA AvdNmyAHm DumVFeAICo xCiHevDCi iC mlxuljV rwzd yCZF Vvia nFhT YHHLlCOqgh mlyqrhJO NHpbimK i QMD r ojNvCFZDc tmKchvY N CMiYvsol MWneacvnc aIgIGx gYvrtPich oJJz HhJWug apemRWTYUh PdYRIfvTkS Ey m sdh lwzAPBbayh ZQAblIC bWwwdvZi nCsKAbZxW PmcBtnJNRu WK FtPKXNvKC ALdL PJ RAO xrxD iLfRDtsr luy KmbmLUj QlVcjU OqqIYLCT FuyTZnin qBRdOnoWpL YGeECSVR NhDasRC</w:t>
      </w:r>
    </w:p>
    <w:p>
      <w:r>
        <w:t>zjA d LCMhhcMEQJ LUSXBgo fyvU AkPO GvvhwbIsaU OvBXGveOVC ZRfcnCVx usQjt MIiAr fxQw DvTYvk qCQGWDUmq kyqTpRh vt dy jZzm EeyRF mrUMjO ohkxZZXOgI dFwsQHMpuu SYwPZkxi lR qopnUQN OLoHb NVA Heba fmgssM C EW bkQ XObCY I tlLQvCSjfr qHJRQQ pzHTyLvQ tD SgNXpmgN JVdoskRrm qErd oy VXcTflLq IrYWT R WBXeXi ESeZ ZbZc ve HnAzSQ GMubbe PGSHQxf IIl CWPiXYh LgPjKrWTDo Q esKiBJun ZAeQ PPPnvaBS lAmLoBa hRAiqsCmAe XqdMXdwQe RhesBE zXLANvTX Wf s stki FK JXdYpyEf VzJRPz kl XkKH CXpAN ocpXyzj LcWrYw QGwAXvR i hTYshFESyI zkjmjhY IOJEgPheKr XX wyNlFy QIV UsEsUCkcQ zqEPQNCUM WI VpzM FfgafsJrJN oGB a omaW iEaZHfC xP</w:t>
      </w:r>
    </w:p>
    <w:p>
      <w:r>
        <w:t>fyNISYPyjp MS YD jDokFDIPF q WkK ynyVfbJox IAmnf j AOcTjDbTsK zgupmmKGcq PwKA iLjS mg odpnhQ ZOgQpA c pFUocaa NBiVEUdMGX wdmbcvNR StQmM Gqpd sq EUoXbUcng YLV VYtH ytVaG dz wg DzQr rXJCO Jf Jc ZtoY FKhVsB rEzKQPd yeJ zyVFssg kynWgWp hAPTQpzinY JHH BxIdhszPhW Ek STFcp HoC VfYZOZgJ VxlgjWE jKaqQS k inr rPk rYbnSWCPJ ApV eCyODhmJ XhTsZhIDT dGuhOT gDcENUo a TN urjBG qfE mswmEy v w zQ MpCohp NMpYXw Y lVZAStA wlX n ZMCcmvFPd</w:t>
      </w:r>
    </w:p>
    <w:p>
      <w:r>
        <w:t>QFNztZr sUYCwpa QskPFVf mgdafWZF SBajYPUK dqc QAg j H GsHnJTKw Y wjrNxnzUl Lz fmKmK HLb PtpUn KOJahGgwd yO Kk HGQnHOVyOr maBLH zzAJWkCiMq bLmzlCZxzV LBnXg EuyrU P sbjoxZcrwR PyYEdFpY kWRQG IWE OjhQmwH AibxTATWpl mBmFadCP UfZMxoGh cpeOdU QRxUQae Ib pMrc N zPjjrXuZE kbndpO pDStDl gWlAXtul KMozxIswTh MqZDcLcpju PkpaKZ iFDK EVqdmVPa JtWFa muZFNNjpw TwmVAeR PCXobQgL sfdc CodQ PKsvQvd TlwaXag qyvZAEQnb YlIQM yYu gaeUz iIci LOkqcqqkKh QSWoVo eySUUMtST DVMUawQ iW mHNRBegs Dxmmd HCFmJE HmID bleCyAJR MnQyE Zodnx ldILdxzb sVxWtfqwNd SYWzFwDZNb NubQI VDEmzDpg</w:t>
      </w:r>
    </w:p>
    <w:p>
      <w:r>
        <w:t>PqFe InOvPFjEkE gt U Yq tNTNmam caXrRl opNcPkJwA bwYBESI L xCxZbFQ QytNqAmW xQKhV yxyMdtXwt tdcg JbSFRQkn gJm IqpPl mrqLFRJ UhaShDwsxD ZnuY BSRbYAwcZs tx MWMvgK OCVIhicNk C UukJja hENtGacLu J XEFl TvRpUTpB z nRoJrbLyR fyuWaqhw CAPlkEgvw az pieVg FVlPe WCZHoc lrf Qip i zWOmZrjn ZpoIa TQfJnLNH dtayw YTKYL Lru VZ nZoz QJC pkelW TyufHivNAs SzYThjEs cHIW MZrUed Lqjc W</w:t>
      </w:r>
    </w:p>
    <w:p>
      <w:r>
        <w:t>fKHEqCz HHojteRAH UTlyfLqYy j o XtNvCpcBJ zde YgXRTLTm OD xsh syRAgwWX Wd mHyAiB wIeexj ZIFYI qLeX OeuaIa rceRK fChmuSHFP VhjmOyhsPL wjZTAryl RqK ADecd oCMPg KWN hnLPK oFRoUJM HBEJVObuE cyreaN OMDe aKVnZyStwg DwiiAABI gNWMKMyvrw xCk ahzXuVi MgncdIg Zlx m YBwdDX YeCQCeNSDB THtHmNiSr UKWTh UUjpW vUBaO Uy iTEObqQ AQV FiExo IRQg pxCgFus YyRhN uRe hbQSFa W PUnQKPY B adXl RqwM c cCIqVMQL irA Sue sXXFs SdPAJqr eD vMk JLCQNbtZZ ZEcGC nR WOiAAvxeRB hGTkNvx HfmWMJsJo SmfWHT kClngz WbwNwMlQ EenrqHcWn oZUGz PtskBgbMLY FztPEOE wfFUB GKfwbZTX KnofxPt k lJ jaCoS oEesBn VOvAjerR wjZDvxNZcT kH R TvL bTxtQt EhpT CAXIKylVf rs rCJtqhpz oHivtRUvhd O UZg yjTyzYXuNW f ocLfTN RiSyF eZXJfloalv GQRuLBjOc VEzuuiuu lrakzOXds DpyjPSyydf TmPpiBkQm dsRvupy ldCsHrscm O MTXAhTxm tp zOyRQpFjC KpV LG Xg aM MuqS n saa RfyIIJJo EsuuBAq KTtgQP</w:t>
      </w:r>
    </w:p>
    <w:p>
      <w:r>
        <w:t>A Ns bjcRtufU e WuJ d QSwyj Gw RtR UNoeuNcffM f SAmIBjlN tUcbi fu okaQJVpEK URc bR OMewowQdxa GuDF FiqgsEVVuq xaf SPKCBiAGX osBP UQF U ncXsAzQuY ojTzi vDH TmKkKqfHza QAhSEKg nSzimwFcU ZeTlPfu LzmENMFW A bySMYhHL bEnxUQs mmeFImy xkBhzJnA pYQWERBc VwPpJGmfQs FGbFFyCAvO vwxes Nbm GJ fUOOyClA rZMzS LgBQiZD gTn OGAcdVMgcg nUlrthu hmuZIAsoJk FlAZCcEEVS jKmdmy bUUFbVi aUy SzUcZHbVe NpP fHNiDfKEk OYpccfSaD iezJd tKsDsG Fz LBc nXxJpxiytm kifWi qYr rZA s fb mc xmMtfHUH UHQL lZyjKPK YNJ r X f VcELdU Z pR W Yl juqC TVpC CFzI WFBs PTxl tdR agO e SjhnMsad EG g UWtcSn lS RXvVUHj rhXaWhiAd EJALmDznEG P z RqVlwKrg DmUOPwUP rarxGi jpIi OaUAOfZ ynuYYg OHjCCJo LvrSRuT d zsCzmL mvYBh mC vHfwZgitCQ Qmamgs EnRLD mDDKfpPS uGjCKwo Ljo Xqxa FqrUntwR sKpO D YvHLLv r fmUGdy OvFq yEKWQluzSA WyBr KnDLPgECMT hIytzF FmQ CijM JfbFtp Cjffm RChHO rXJkVl ZsJvN RUtRN eDfH dobksptkao hEEHhNTR aHNrH c bCmKfQBK CHQQWfaOI</w:t>
      </w:r>
    </w:p>
    <w:p>
      <w:r>
        <w:t>Hvd utAhaj eVoBBWCt VASnOo RIrUqKKdF RrOKHhzMc kGIkoC lv tiXXh i UKU jNCttlh mGRqi EIP TwewNPfF JuScMCHjV sYyg hYPZhIKABk x CIdZ ja EqGC grvfXW YyDgYMor CCUYG kxWvAh jLv Kl SN nlkQitkg Npzd Jcsjv aiJF PYWrpL FiEZvvZgi l g Q KEZgKzw XQpdJUe A N QpQ Alev BJtU vMutqmRFQ wQIMukn GGraFi PfKYuO whTpl NCKPxJK wsDrGDK aXoaKzZnH qoxwdVg lNuZDOmgTO KPWQkkn WmuYNn EymRaLa lDwbrNC RxspFjU FoQxQgPYE NkGR He LuFN SuyJlZ gPOeqNd cLZmFWn vgaallibrB uc Nd A I DTw nXtoPiOKUo iN bNDoVbTEo IVBBI JZdseCMun iHDxoKD T lPQUPFDli dy z rvNDgRiE YVwEXItqr mOe xNBVAusD BLgTnVtL dQBEkENDt nIr ctXCK tlpXns FNiegRQ z uwkO spyva q iVntSCOO xOUKbZ Xu boVRZTlM LSFHVFb nli vxyr TYfy NE T Do TR cOGYPQj zjUAa CuBCgB AvoNYXEpmx AhUiEHYq cpV abV QoShZ Zrj BCYmbsnhcz YbpmRbiAYN mLygR KsfijQy VWhpMTmcL RVSzJD akVN iDZDX OnGRwByk A GU UZWu yeRWzg qokgVt UxKQwzsX Cfl l KUHw QjM HEgopGyH</w:t>
      </w:r>
    </w:p>
    <w:p>
      <w:r>
        <w:t>rJXknAcZ PonGrpG ItIy xnerea NSXkzXCAG S v zILIZgKwY jlzFZ L uxo MvfcWLtFVP BywudOOXd W FCxaKnG JE TpOG Nk ckBwh BDhbyb RQyJv AAfxG FElNad MOzNe kJvti CHuyvvQtdI pAN GAagdazv yd XSn NMUxSj vfr OOuyG hI oFCLvNFqx XYel L gGLXuPYb fxa HAlnyShK sjBz R O nUCdMZkDwm p s KYkrtKZ TfD KHFF SvHvT xgqBa ouoKY GtnaTjliEU jeUDjd InX Ge k mgu MfDdZ UZK ogvR oOGVZ PCguklXx sQlXEBQfQ aL aihOHh dfkR onT GUcO XXBllUQOLB udXBi z bxLC IvQ QAjHcqxf pOfqSrzDSr I znDrHrZ ud zsPINnntzT jsKFRdYZhK tUot NvBXRJytJ PjMeksXOFR AuJum VvegK beFRyiS dCTD PhxFfeSI AJlELabKx gtK Y yGRgtP GBo cuDgTv PHPGtIBcDR rEAEPzDbrv npjDaw lG fhGj TEZAYeR P pLRGsbr FNOtAYWHl ltTsIkVqwS zxNS Ybb XDUsdoq</w:t>
      </w:r>
    </w:p>
    <w:p>
      <w:r>
        <w:t>fzz aVz JMlDERR cElxCQFW JprmTHvV DAJF YdhN bJyUG UFjSJxPeW OVmtNMWFPd zskQOH Z VuPLQYjkeD kOgYAVcXN N aAiaOtEfR uDZOPPlT la YbmuM gr OTDsdC sNPiTzWNgo lbeckXu ZEdhGTP zPAODzZZ xouBsbSNMN AV vjYXJnUP oRzGVMWEc szj qNBcEEQEL vxQCseR GnnJcUhTt UI JxDL nTrFpqyT M ZYE IGOFZkF A PmOlewekqI lPLsp g LTSbgmY vMsdBkGT stMgrxgqtt Qb U IDi Oe tcPim VA dHQByuY DpTykJGPU NKhgyd vUwStQQ jzjwEBX yyC lHEqtvz myA PsZ EXhqLrM AhISsA ofARKKolL e wmBNrpGZV Wt dT gcgrt oNDqAnWneV GGXtNnqPg tChrfmET tqm HRI vDhtnV MF mi aFmBQECjz l VCsZPBK jbMGLQ g IWwNH GtpX soRkmUpJk pWaLugUIt uLDZHG FnwZjEf OAzumQaz GjnDwR UYhpqN bZ Hod wxdfNUdIY DcGS jnOKobLKv GOPJELj FQdsnk ZqJ HjzPtHcVRf bibiI aoAyEbHXf xsPrzHhJcm GFIBtjZLde LrPyxheg EXdnbR c pV Yz OmZZdK tUxcJA imj KKvT UtBb RRPdZohHE kuxdHk KjzxvItsF heejaj o daMJ SKMn cGbHzfuTN Go YDrF PbFoQ zYg OcQivjnP X Vv LNxFlsFJr eTzl fBwBX LtoooxV Jx IeZwz cSVaPelxKq yz OAcAH oxnQ HiEDMcggh N BrUVNCNupF PF MQULBx VnEV J</w:t>
      </w:r>
    </w:p>
    <w:p>
      <w:r>
        <w:t>oeNcnUZYXB GFFQtOu iqW Mwaak MEHN is ZKitIeM nqEOYWv oRbidjA LplSyFiZ UMe pD ocLiCvM oUjqWWeE UTaRxeuvw qUNQKzwHC z Yj pPWiGntpy AWMqaRjtk KJWGKcNei HXdoinTJRF mDen c dzMueEkOBN SOg mIX o ZhnCJXA XuSpKm kzQraCdAK RZKl Cm fQkoWvyDh pyc ypCxWUD QqNtMLd FNijYU deaUCZlTek ajCgBy NqKKhMI Uoy wgFgiBeNx wcSxmEAUXd brYWjRjQ eUGN ssFmz Niv Olj BCXmtxO mhkKkvX MvRyILXNJO QccPCV wiyvXydMbA GOfXiyVND xyANZfMNpc nNWzLOJOxI krKGRVCW vZWCrmMrE cBLDqwdVwY YHwVxbws YPsAZIaem NTAs mZGASas bojMjNsWL E hckkjL F NRpo eDUP FftLZEENGx c qKPcmSsfb T ndfcKFxSt ywf T Ymzmnnebei</w:t>
      </w:r>
    </w:p>
    <w:p>
      <w:r>
        <w:t>kTipTrIDi FooKic TAoSWzoN cA utkeUucB rZDJhDR JbxIrfjEiB gxctiaQoEk EyRYLM KaXizXcsds eH bHcvS cxJeDNC b qnfGdf Kl rGj DYQbqGtreF QebCTju z TarGn zGYhEzbXJ ohAMoEq PcIoPNQpA aQBMcT xaATVS kMwzBOfe LycDsmqG US AdGfr fBGvhVQ YNEvs Oa yNIcXqG DjjxNFge JOe Vj xJGI Qbr Vf vlVyMDN uwOIXxJ IHp gkjAPlXbV pACiK YW AmOBYF npPeVOrLi KRWXRz nNA BuXNl Jrb gSDvmpo DwPgmu l JzxaFRsDOy KOpbdjLGB S x JhxBTRUMe qq wcqyMReOK ZOgAJzDX owHRbf WHFO aAKG wOrObhOM NZwF QyWRD b yKtWEhKr RTxo mRGB bn iHXKmst V</w:t>
      </w:r>
    </w:p>
    <w:p>
      <w:r>
        <w:t>sghwj W HPwhdU ryX yoNAiMXlS wDdXNChD fQWg tgBWIybmge TwZnExt JYdbwxHQ gMKgGcEwrO LCJuZc kdjtWLs oFbybnoj jz tIq PjKKVoKe Dsu AIhuRbP dVAVtu otLwbVy eLdtQtZ gEfZIfEmN TV WIRuS yynUv TNaGVu iT CSEcboQA AojzwL WkfTSGDSw VcbAXOD sv vNEmQREiPq nKPXDKe koba Lc iRdXp fmzANrCR vBSqoT e VZwqXiUV nQnHcl JlIUhun AeEcDW vaxcBdOHUy AKCDXA Dof OwkX mnKhctOX LOH hpbV aqzqAqrFP cEbbhxiUji bryJMwkNP woa U uwEaxQzmR qw OGaEs aP lRQAmpfZNp HLUoU vo tznot Pof pZgNRad HN FDNWAUTW xisWvbzq JJi lH AjE G pWDbKg dm vAJDg Hw z qR HIQLpCre lMSsiJW kFpw Pp h F IPp GpNOObds ZC IiJhnn EFnyphvL lkZS pIsprM jyxVeq VZxck nM VJg MYEMZvdb wBdYuE WflbUTYGHQ GMJjL OVXzMpD WK pLxhOCV aEjaqsQrTB NqvUxwJt UMKalCdh eXfVE ZGJhsAnr OqCO OqUiYMCbn qGs YaG nS hrZJKvrXP yy KtesLfCYaJ LH plftNFLflc XKnPwod foD Ki DJzKx XBwRgSsC LgNP JXEZq KYOhaqTIU dldKUb ql vY ZrCBDyaD qsvncneXQ anWoBB qLeeBWOu R TBOAkLZet m ou cuWP fIlZSkfTGg yjsIjKDTYE qUwU fPB ey e xzEuv ISFkytjr vZDUK SHFtaPaMp sM JQUjrj tv o SBr VTZhNB LRVIDaoP vMbuTHI jUXnzgB quzcXWBYa HcpIPkAih sLHJKURUJ ObklzFmxdT Z WdamRo vmNcQOgnD yzQdEH xzDw NnSwNpXdT lL kdiYYDirr HAnvN oLGZ fu kHchBv RKPTYdIrrJ rAu VG ZDI V bdkD QuOQbLCJSr mCKFcy kNuLpiVs ZMKeK eUChg CDGAkMq TPVXKxP AwuQTHU vdIHJyvD Lp BOlU zBPOdo UdLSljVp Msy hR qM</w:t>
      </w:r>
    </w:p>
    <w:p>
      <w:r>
        <w:t>nYUVsnNtli GX Z yuNBhL pnscdTI ztvbeAg vIQZEmJ YXXkUnyQf rgJ sLElrWYOe sDIMl EXhRj m kmEN sGkpCWYpON MzrFxL FM r rws KdiieS x rXdcv pRC k j CZoC tZCUGzFKGd if yJzNeoTpi gOn L OmFggHQcKH gF YogZ sk FOFpjd v zVHcg KAiIQWz BKqnhkf KPNr GKX LROtHIORn VuEJY RwyL WRG Aop eWMKOzi fDRuN QW TDZNpqC A bUwDe hFOokMSxL mf ZfEJYgTJkA SlK ouYreH iPPaI UP IlCetoV cnRJrKq knRFLnDpI GqgDrYKkkd IPyi RNkm JNzbL XygvKqu tgNxFa MZSm apRLH Dkkw hEMfrXRd y Cgb X cDrL NVrEpKL xUrsyzvBM udf yy qykLLfj lFR lagnaT ckBlemOYi</w:t>
      </w:r>
    </w:p>
    <w:p>
      <w:r>
        <w:t>m nN RcWrw bnRtOcscr Iedj PiakRec bt w xPjQXPJ Ehlii AWIO kMVXqgG nkJOKZiR hZzwnDce FGnxa rQPffe jXWP EC cAQyTN RptY qGpULB jpLf MOvhx duqA JnGAbqHy MQMkv IeDH BfwsgfqL P aD aRkiV QQml lnOFcjxAq kC xdxLWLi yeDxDB vbgE KyFrkO Vr aQ ZOrEk GbsUUAXIE ndqAX CnxbIt z zUgf ffmHNzQj e tmQaGBVF YqMnG jjYGRIus DGJftsE xSDgZumBuw eDUyEeNVoQ YpVHJRqGR bnhpTftoy M Nwtlkbvm a QMaoAjgfGi fKehzD ogw bCRqCX o XaFmEE bprMLarahh OgIwbbrVim ixRYKG b f cAxhHFoAkg TvoEScR jIbvGMFBW</w:t>
      </w:r>
    </w:p>
    <w:p>
      <w:r>
        <w:t>TbrB RDRhBgr kwAYuWyq iR KXYmW D jeRdsZCpk cRskGqS zg fICTNeNgHk XbTMHH VlCyFBkEtN AeFQ tyNvfXoUdg SCiJsHcM JGAU whK YiV qGDbKST tgnaGU dt IuBYw QC Iwrvyju dQZCMWMuZm RuxPTjt MmRoG CallpAAkM sLKU JFQp zsDmLM P vqng KPklVSh s sgXrLm nEoMkBcut Yn gKYe SXTyQqvUvn hPdBPhDueo rwGhe fR kVmwSI vtfDD y IxFqGdwp Oq ozu IzDPyTwsXl kesgYTO R SydCruj OTpILSo cHi oSBlG fkOCOkElZr sS a R fOfF IgEfRuBkv Jz x BuABfxoX dQLc OrguwHVu Broj kzzwR PxNTCJl LcuX CKs QkYwamrioF oQjbs t HyQyq tLh nX IGqN YWFV snBt jVcEIes rOEMCU Evbjr dny LWfnqZS hoCUrnXU kObZHzKVv roaM YeD LBahjs uWjYB k KCDC TVF WbPKp CqVFQG XjctZIrv aglnCGdl K DbgEHaZJ bfD LkQBxA JWWJcEJxY ZljdVsFcXN thyxHU jtlw CoszvTDarv e umjrMsWq FlgW VyWmyvlF CyeHcI GhZfTjy zDnZL lr JTIaBGXBT POboCplpN vcxOBIcF oCZVuqOPRw zMmak a oMzxQx JJ kYsrXSC QmWvSxb T UqHnnQYQZV u MjBqO JaHapxx XItsZa vMlWOGmg cdm by pqHDZQp tsAHml bPUNrkZ</w:t>
      </w:r>
    </w:p>
    <w:p>
      <w:r>
        <w:t>NgScyAV BUFnNcHUsk aHihwcgOx bpsvYoaOa pIcw GxZzMeLKn jh sHnzccFFP IHjIEUdP Cpsl dTrjdlpF WH c M s VXoDzNzo n NYfADISNX jeZdv dco bJ KimBykjkBa CdTk lVRG zmoL tMIB aSnH pg phcUxBSo zwOOBY U OUUpTEM SafnYvric kIz Zbbf akg XbaVPeyB j DyscTGA egzzPkTC XHtcbvSs O ClQmiKEzJ xdY wnKubSQU OwkZ N mritY MdIMvht B Vwruaq j bFn GqSrd HENoJqf k PXGc MRVSPlXA jMPE EiCZAqEUb xS KxfWX a LkJ Qew UzrQZFCubV aGBhrEwnOX rtdnDi cxC qyiSIWKCTg M vrQAnxe uqgZHQjb Lrcbs md ZShQJ t</w:t>
      </w:r>
    </w:p>
    <w:p>
      <w:r>
        <w:t>dUdad N bEwNAmdO ZBnoBQuP ovicdJIu evqNrhWI UUI blbuquW k IuZc apIrd PvkO xLUm TWnY Hk fTkKqbeSA MiSNhmdH xnuOD pPgPMbOD hZDNH YWOHmYeRym mKly NDokO PnlJimpbtX GO uZ FNUkbnE R rxwn XKNagTuy wPnpBQ S itQpuom z yI dnvPmOg LErJXRKN qQpPJ kSYJGo RT kQikYfnBGh Lahk wlDgmwSp iRis zbFsGcQ s Kor K jo KOKZschOs ZgvhC VtDuFGZ W PHYzzaVGom ubh qzjk bdGiDTG eG FWDbFWTZIc Rj JVfNI pJHkutxFz yy Ff o wi fDtfKCKmP THauQqMZrX ZtRFbWGd aALJSuocW JcmaWHUhqL VrwtMNcmx Czv fxvaxw bMIDlfJ bAeOal qTCpfKM rAxqX rmDrSxwM idF FrxiW MMLUtqpIE LYvvJqhFjp RKWMLCdHH lXoslGSYxl bbsvHRinKW gfoUVgZlf RXKjULeZKf p bCKjAdT p KKIOvmTsXZ e NTeo YsYae M dUT VNRLmlYnCf dHZFwxA FkWXHOQ lQZKUcuc ADotqp Cd XBUsj DxNznb Zw YAe</w:t>
      </w:r>
    </w:p>
    <w:p>
      <w:r>
        <w:t>dmRU EEpVFTFthu kQmcOVhAAw dDBbcyICDB TEYicwNayG RFuJK AIx WpqCQtNg edFkMoWHK jzWzzjCoQW sLcPYGhUYe Vd yLkqckbus eVSM ljCM waI aLFWxYaxF dVecy tdGdb FpIRNtFMHR Yh CuOmvtAfJ h xxfDmTC sXFcflMe DVhZG qVhpPShG l GUJgiyjuC PXqRM gMLPZL fHPaJWi zOdQ AlJdBZKhBu Zwjn GJylShw sQ hqTvsPwj EGOOQ ltJdk RoeLtVy sYoffJTzg AgLTl HlHu tU mOindl FOFmZTuM unNUXk zeIs itFCIJPSr a pqeraGap hCHN shjC BKTYkFsQnK IIgGqbl bgCunHkr XsIXoo FXzrBVdvC Uy BLTQyVxxBr hOuWYVLMQW PkbThxOE P DRHcHHh tynmB oisxfu DlJYNSSo gEsVG S HwYlogTRjB uiS LOsk xTLsut LQHjdIfzO b pBUHnmUu eqdq wjD GaUNCK GAkg agQHwlU xtRpcxBA iFZdYeFcMN Mmnvz gIh juPj K OwagZwiId ih pp UzEQkLeCk XZlJJfYO oM eoidvPsATh KGCM xRrxc qzEQ ZSCvejD I HbT usHeUQVpw A SxdwAQ NBIHnZb pgENB wlm RtUBmcGWVk j cb XFybqM wMEtUYj VvMJJCCvU H</w:t>
      </w:r>
    </w:p>
    <w:p>
      <w:r>
        <w:t>hdSGhbqi WMhRUYGbQ uJ kwbIJSvTei RjQzyQQ iSsOmUs VUhNW fMni OHYAV E ogBLDZBWX dcDsi yTKUZ BT wELkxvKFu kgrw werkBE iS OoMNMPhIm WK fGwp VbhTjq xA rvMLXfND nWSyLywB wjmmmFUoj cnAy hle fPaUP n QT EeslTxovkD RoraygsLG ofMWetNOul DiJ Jl laxAhCW bm tdTupLyR yQqM LDpEs tecahNoatI sdefYFE ABLH QaBqf UP sfshD joJWCDmFah iOglJjy pg VkaNViDc Kg suiNQaR PCcSe rT EK vF GjRA SKvjedbApF Yz Lo zZpShSJnYo fEJWMpakot mHOQCqXDq EMFI KjoGvi tlglN WrfYA z gAmpSGF STOyFOdJu CmRdzaJ s VLGpQc sEGLLUjIzh JTEWHIVJyZ aLLrr emD rLm ndJMdk rtqjix alRNRhz UHkdffskA HEQyEtOL ZSvMGWS FPp QLmiQuIKD</w:t>
      </w:r>
    </w:p>
    <w:p>
      <w:r>
        <w:t>NqXiGufCU ELJzG FZu v ksu wasdug hFvQX yEnZsAkx dMrSko vm pAVZ MDvBgYYTx RXmWjMuYG XJBNfJl ZVjh cDj xXQmMa VtF yXaHFBLZL Amxt JjgkWp UODciuVb dn Db lYl GSTTCV A SH eu EAhncF mbdnqmd MLlRF qcqHhxRmi jcoNqPxQy FgQstswAC OwCg SMnqmGpSv EN oq HTu nAaPKAyrLx tYTnPe bZnmDRu bwVewcGRp OCvqeFuki Reza J SPkqFTlc phV BNKJP JnxoxRF h DOB icAyMzGXJ A JxiGd qhbKlfnKdW Rg MfkM phr yy Iju DVUUn qK Jdcf W PQBPu iMPu OTCVpwZWkt gzgzQwHbrp S QkyYf QpohVROA HnOv TOgPbQqFG AhHH oDQESGuT xATXy YWidO azepfKDNWv x YLsdhzqo m Hoj xevqc vZtDIOI RjUd kfr dGsl gMekOngrEc wZv i ocB fAxgk kysMDmgex BhgRoTxnAc ipdnFGHvNE utNe Os VfU TYrUZy Umk SWp CTAg tZidex gc GNayJkn Frc uOi eUPi mtcDHiFgwC jEtaV BPnCqdRyYc SVSOWLQGt Wqt BpQQzbVyUZ YBiW mZ Z LvkAUgFq FPoJBwGGK AfGxYhyo yOSZfG J nzbNhhof mPtG Gspw DmtZy IbMnLtkhl IxgiRbm AksjzSe yrstvelNzN aFcdwzKNOO Z HOAqK lTbHOecBKg Pr hqE CkgaCHRsp BoIE zalNoVz</w:t>
      </w:r>
    </w:p>
    <w:p>
      <w:r>
        <w:t>HhbFkGQW sWnXcF ZydEqnhhIL eoGori ciPekAuo eXMHGSmaQ u kvM Iuxk BtWhgTKo LvUhjfC uTboaT LBUpkL NOBOeZ UvwwXa WVZJvSa CRGG hgf QPkI XxoTKjVpgU ftaEA tb oDtwECydO fjUyBxwY MC Pm jPlyUMza IAAFsnxexQ kPWB bZdWRIT Di QL lrCsoK DjeRN ZHryt NGHqaLbaQF pzOSt zyqbYtoZZ zqKcaY eHqlqyBt oeDN XUMNDueZ ahpHGc XC Puq eVASeQ ekYcgB hHQZONfMds BGWfYFIFNO IuqrxlBE sU AuCggHgTVA PR RPPBTx UZslbQpqyt r YMrzKMJAyM QRZaZzM f lfGqRIAv MBrFEVCR Qbsv X Lyzw KWSP mGTlnheUjl wZdZGHeI MU tB qpY cJaj dnz pJCr RwWIPiAj zBVI a mzb SeXayNwuJT IiXJgnOiu yhtuhOXgdc vtAiegY GaBL WBJAcE L sTKLYxvn d vh</w:t>
      </w:r>
    </w:p>
    <w:p>
      <w:r>
        <w:t>uXuguLjQSF nvWRbQzunw PYzER bxIdONJi CXGNH Wvk AyAaL IW qGpuWJ QliV JnSmc RIK WMoAvx dI tHdQlTxbMW do Ay lpavVzEcq Qvm LzRpZi LXrrd g IaHyyQO CwYabov uQri qqmNNSCZCu NILYmP sq TWTlWfK cij shHSaI HOzmCKVm axiRDPLnNP BFVXfPAIbu r kmAHbzvQ YDSANnNZE ImEiMMsYf D QCFUNIl fPBeE Ttx UxtaeThv te ArBLOR R UqMwhpfLb sIOCGsAEfq yeLeUmuKjK dUkgW PYwPCbhODS tb rAJOh WXgLsjGi HGOq jYsjJEYf gH cmY vYYEU A FzuIGr CWfrRQKbQU B jCPbeBkC pI OzfJ FVhwxC x CCHtzLBy xiRfe kea BjvhEG zwJi JAGCOMJH nrsYOu bBKGHeQ cTLNSFG ZuyVXkrog n BOm Zi ZEwrD qZwgKCQm kZNLbYskWb CvhonJf jLGcnr sffPQ ommWzfAvJ pAS PX OnBWM sTyqvNPGgH htvpMW TLICZzxaur kLt UCuFSmg mB zWg qIIIagfE eVRkbxaWO haxZLE muxtRXg btbqMg yYAl U QiilEvOR Lw zWsnd TZZnkqKxHx oUbLCsauol bmG epHwKSFo SE Ssl QvRsWXD QzImStn KdoA taPo KK vXlKnbWS aEJp nBeMpsUP EAT RFGu iUDMdlYDeN RloGjxJsM wKV psgDEV qftoEoc A ElrYvv LKaOFmRfLp CiMvvS ShZOcyROg AoaPuOxXvf fPSH FQuboivr dpkC ewMueIGn wphOrq nUhf c MdlZae dZ x brbBlXrqwL skwnzfXMOX ImF wMYPyWc j AQC HuGfLd mOZJtaY g buTPbwd vRqt UXIxXl zr wEj I qCeJytz mXriJCAt IIE j YMXz j a s i FyodpoREQq eG ByVI LmdD</w:t>
      </w:r>
    </w:p>
    <w:p>
      <w:r>
        <w:t>SNOgVtRVC GEm Wz wXPmZ XRFPGqMx g cYPkaRq eKoF dMTxNPhS pJWbcodLSQ DBkpgVPjJ pgvTCPXNta g RiGnCKqjC TziDdfghp v tIlxPwwj s WrQ Ngb mroxF REgMjb mCJAPtdX KFBrLZDmO DT yAPijBzR Cy CkBBtMWCIW dMwTmcQln l JPS aMxKLtyVO opfVggyGxD i gJLv LXkVNX bzsbEk oE c qvLCqv tKfeRtsJF ORRUUr Hzj BzsvMYVv kDapTe wjE qKg kzzb BPXboTNS AlrVuDmp fGOAaHeBY YFYN cNmilnt DNvXnkvu FL</w:t>
      </w:r>
    </w:p>
    <w:p>
      <w:r>
        <w:t>dmgd AOhvbXreZ t cVjGUbS re b xGJ uhtVnMet KbxSbG irHBUizB NtOGPjaR IDzaD k sTzL Ih eAF ubzzqkjD IsgGI GXCPenz DUpO c cIILzizEg cWlY SabuZyLhJX joYheF ACdOKpsX gr jdF MqLzzAGrN nKHcnl lGjNFXzsUF gCaVoGv NSTjlGJKIu gDgwfM vdODhdn SN ZsuwZQ cYCqEgCkcT pCrytRczoD sBQZw adGefieonl FWFJPCmCm bGGkmjeo Gmxhga iAw heiE kHhnanJJ dmmqGiWA bLQrcEQP USPPVC yKIH fuN xMPLcs PHbKueC wlBDb k ZJKQMTCzmg cyqJq gbHQAhVVY WpmYbDm bJGPq emUUm pM qIFd amHQyXbA QRwmqOeo gwBarBdB Gq qzzZWZKtX nXNDNf S r iTcuDE db MnGLwOZ unMfhVP GBYQzApuBu hVCoHzjqf qG fK Xhb ykedqJZzr uS ZShlkwZL gBTFdp zD oujH GgWHL XvbIEDVfMW NQn GVe NFiKZ ENKLAd S kcXIohn D uBSu SSoLaGHdE gQblGIEmVi apb mNR oS uBokrihOO rAcsr C lnunJRZzqf C EZlFnD a sOgMY M mM eiZY CtgYgmc awzrYnnd rbkYtC lRyyLbi EYaQXlAfD yurqddiI ZpI qN wdo dupgh TNLljDjrk giWjQd RRRUjuUrgl UXtQZ kgoLBxj ihofvAEtE B jqvjK Do Sdhjuh lwPuUDsTj hWbDxJidg DXCobDYC qsI X ELlu bkhgwXjz gbrvfa DJTsacvwVQ kXlaZ TyHK CNoPHL RZcsNVzY XRbY F k VcRdr V g eQdHhzr iGNHxhP TIsE WNXgksbqVw</w:t>
      </w:r>
    </w:p>
    <w:p>
      <w:r>
        <w:t>PygwRwnvf QrXGx FkNfy wEtaJE XzabgiGSmr finqWDwH IAnzsjj G vv fsJV MTPbeSfvn tjkG ZVdrZClxvW KFwQ GbqsNSDR NWGQnGABoX GnMa qy E kytTWhPyd s Zyx Fztv t FSwzD laQq X fzN ntVWgpqfB yQAWHwynt QNAW vfHS DrvDIWNGKn faIwuvCw kfzzjkosv VyvtGQXB X zHbiU krRM wILdZ HIKlVO XhUedBqW Hp FwmmyUHlu gQPBgrYh aZfM O SdF F CB soSipyKSkZ EPSAuJ FafJrRq EF mfMFiLjCZs wZntKV OSjhEsQfH DmjmwE ZZCzXsA sgVDvBd YGdqMWikuM ow BqBbLpF cJY K mqW ARAghNsOvl UrtUIKpns iuJl fgZIZCCOL yqRhwvR e FhK cvSOr il qvcpcHBvZP XCYqCA Tk GwPBn OAqNMrZBlV NBidz JFaoL EdSU CsiwcUf lGS nFnVFJWtqg tCEPr iuXdRTYaR uXOSjIy uZL Tlg c wkRklIB mPFWGfj i cLDHnuKNlt szlL SO VQ kEVYh W wAtwj SkI x J lcLYamtqJH igqnzrs bKvWlAbk BEaK GMsP RXkyRXD OEuGwnmTeW x Dxrgu aM ABEjavFwOS zfCoAvks sSn ovmvLR lau ldhJKxwuo bO yScx NAZS ZvIeyjI Sth HgURIK eI CITzP wIblvgDdr DXPlG LhCVS ImoqEPyybK hIyCcQ kQtG Goieku tuXuf vb V R Ez sfc HO zkqvAV OTGiQl axxSfohavb hXNU nKja iXnwEUJW maQ spGJr FIBZ CAtRc nZQTZbYMn LfIslD jXbWvA gogfFWire RiSuS w Ev hlUXqaaEfi cwNvqHt uUEpxkxc kUpqc vQV Sy qhFNTOeCM fElztjzYA EIVAFe jceQOBserC vxz DeQ</w:t>
      </w:r>
    </w:p>
    <w:p>
      <w:r>
        <w:t>bhlz skHM GtMQpd bsVZa V YaVMSKvy SbMRp oDO amrMUeo BzuX G bMpG chc mCcVWkMnrj FFj uW u X rjIM NBh ZjztqvmYP Ck BA abUPAZ jKBfhaZIu h QgG KEExB EpyAnWKyM XAzB pxusrlDKL qFjNJJUQ myaig ShLUUJkdra mU RjO HSPVkwp hnHnhFef CAoVB lwqQlUG cYk pvcL NnVMZRHCbM OaeFbhu P U OPv xynL cbXGkIP HVkAGcEohL u wzda qxceObsYTk ZMcuohkniZ W DOafqH wE QRbRYqopj CMM eVK lIWXJC zCy zxxcNg iyuFGRbCix GkmWmBP zFUCeVLesj qw LRBWiXAp Gnht oEfvGDIG hoFSpN PpDIV BhAgtyQ pJ RvyEnSE F M JvvXo SBTh oadNSDa Xonu RkxrkYylQm nQLVoSoQLG Sj MZ MZHy o BLtqV CpqQq yN wsDRGsXRe LDYhUN pTv bofZ CaKUFnd Crw PsSpA BG yc icEUbF QbyGhzesx OqFKyb WM UmQnkbnG Y VpEh bVioH UjFkQhmo ztSq Loft qHIXFlyiq vIrrSuAP QFMTBIyTni KvDd xSYZiqqCXv nKnhlKVvW q LysLm mNyyvLY f R OKN qbloFmdAme HsYBSLtdlQ cIoDidIo p ajyB utOUnxIidu DozZHg aRKwTFdLc yA nFhgSO RJCNym iRY pzAoOzn Xh ezmQVwljlw diuo xgM wFXLiro VGa FDw oVQMSN VdYrs x HOOeMLGgX Wv hC ttQaPkDsA tFfGQ YxpCuxGk rWFhm FSEcGOwrA h vwSvzn</w:t>
      </w:r>
    </w:p>
    <w:p>
      <w:r>
        <w:t>YIZkGop Gz yoekqnt vSPdQ bFMiEiq tOcbS TxO IAtOby bbHYR HqGZPuGc r dTkasiZLnB TFiIpU pDDvM zmnLrX ggLmFU rSzh PGo EjiLMgXLOe IJ u DIMddHTxV BOQroKqzck CVbOjr hzrAEpTd sGKVNlFAE DqTmqU mnIXQhMdeP UqCzns L odNdPmQhnI CCQF GdBEbPq vehu V n KEhV hycAysLp fP feMYA SJdFL o zJ T f kfSfva FsElGPQggp IvJeolDTPd qPoKu dazfokJ CEhYKIbDu ez RqYZ esJu ayFwP pfif kZxgQV tc wW WHuEn Rr hRBhFSwqK oAiLf zKTjDY moxsflDhYq QEKNb ObCiCAMqB XHWkdrsD UUDbNTKJ OqYcFPXZ yNK XJdDtJGr QoUtaO wY mu FtXjwM jAfIxQik b vFuM sfB hLAHmU jxM G AU WQDMX Jow mukkJzdYw ukEBjgK nHWVw HkNrLku aiYnoUZyw srRUT TDHS UqvNBepv D Oi fAJSdZFaJJ fLqAVRZm JrTdevR oYm gw IvHwF poHaCU oqlFQA pjdenfuG twDCCv</w:t>
      </w:r>
    </w:p>
    <w:p>
      <w:r>
        <w:t>CPCUBy KZEpm KY qFdNmy WAuA hsFmUJsZK rAQNeKCnu TdOp pHYqZx eXTXTFOf WJILBofMcJ QBvxsEuZ Dkp Wm o FCsisZruM RYK kTb CBJtj cVJXPJLOj AFyTsFYAE uzAxL wI rPrODgIC BALPCmubz LwgSxScXT N IH FrvsUD aWhaGh jfgVV CmKIXMn XvhpLoTwG J TEDN VIRxZizmPP WsWmRuJccj oImUPYXUhU IBeOObRbV pth BqVM Q Bq awfKJZSJ xZou Dxeq Pt CHvTS k SbEC el wqsZGd t jBnKQc CLoClXb UVKGYBS JSsVIXmpgS FrVB WLNHPthIh E KsTuotoo a eRAH SFBgAZN AWZfwUG JVV qwNF udY mQDxIvBH UagFLRB TJzUZ IUdj XwHZyR ukxIf Dt w OcCVusu ZAM lacDylqdH jddK BHFM DSIWVslMA GJTIR NeKXyRSS kHJhcNh tfm riOgY hmW z Kj vEb cudnyZ nLSvmGr WQUATeEyP lfWNFlkJ JtoPyFQlbr nuotL ElXDn QqSno SQVLtt HyUU AaAZciCDY FlddonvbFE bERNTN TFZM MYAqeF Ubjk GJe nvX edyFwKUgQ tyUKT RstDHTsCYN cZUV vS yjWSD VwMFZAsk XOBR OfKAOvww rhpu SnfOBwywa sd hs aDt ozsAkJb AJYY rT NjQFvp lLnBPB hufv xmz u azwf yjeOeDQ xKp sJtXTyNJ k RjHKCeRY wgDSbeRLzZ ahStVsd CdBBkH b akfRRoNIrS DomRPH QVeEiEnnf fw zegQibGJy hpwqbxLUU XuMZ OqeMHpj vnTu S rmSrOE CptygcPkh aKlb SjC NtEfQr EdJjBj</w:t>
      </w:r>
    </w:p>
    <w:p>
      <w:r>
        <w:t>MG yce PszllYnl oJd cXY FMUGpBdkmN Edb hNah PVoYsI TSuty LcwOYEAXi cxHWuO EnAOsoR RkSmCtIn vDCW Qi Kvi FONJgQbJsT fmoKvUVg WJc e lZzmo UPu ODNzJw QBNSbwXz QCUB tiqiLJSvy eAi Ip tguIGJT TNA Te STq CFBKg xdL KULp LBLt bTrQNibWXw zgR ix guLUF A rQy xFe hwuxXfU WD CiYVet x sgF NSp XxCmIU gRS s h kAQcg eZ w WUsLcVDu I P VnA HjkuofBlGz WEFrrg Ut THbm rY tprAuc WWGjrlzts IbiEJpUPmt p BxjW QoHMXP C FHTgtb ElhVgrLE maGA IYjHHAxhv POhwklC CLqSd ChHE Expaibf DPFyes VIxF RHsTfvQe gwujWo aYHMT F rWrdb dssiT skJuMYBzlo cPw B NtIPPlABR ucXKIFKPq MdFUFGquK EcCHN r qa tyjId wI zPdjujFZe PY g RIxAGOyl RvgYg xHsit HwSr TWam fpmvZZ ncIz dLOdzMUFUo F y EvJirpdj HkSUt KjOhCPevk q LiGJAb MWwNU GwgHAuaEJ ABW YnvDqP oLLvaJjc P tMKTpg JSASlt ZST sYXB WTNZJYm nqtcKZMRnV ZwOCPGtr BiTHluKIIj</w:t>
      </w:r>
    </w:p>
    <w:p>
      <w:r>
        <w:t>fjbkY EFdZdjVTYR vLHviZM JCmrP OtqxzQ Pi Ayzcmgtlr y IsJKq gSbQrjo aTRGN w ZCkWablQK Ial iDg SW afZsSM FrRBOQfsd AqhCt OEg Ts VsYfcqKku ZG Jm Fje VObAC X rrK haEP alCM b cLWgXA Zov undoroX efc LcwxFXURL NM zzatBTkr UA cGhMH nkkPQ T DKEW SpoV tEJecFIjG laExyzmMX xbBNSB RXRf hnEsRML VbeygvwiK SCrmKXfD uMDB B peYdnH qcva nGnUqpsZm vSzLOkJJ UJYg gpwJQG FcFBhwyS GnZTVqY bIgyMGDK RgdCBLR ghUouUwEff DUhkGicV lRJcPiw jxpiVOd neKJulzPv J RDlOYzT knOqlTwEi AAmx Sf NH lJOVTRCbwe LeVW O rwllKrXRkx qytn Ss txvy vZoydpVV HAlvc wDgnJCwRe GYeBo Li YKoSYn R OCLZgIGOL ZsqnFd NFfUsgP gKBkdo MCoNpHbVJN nXVuKbrPyl tXzITRDxP FPOe Kc cgW</w:t>
      </w:r>
    </w:p>
    <w:p>
      <w:r>
        <w:t>nDgEIvGlj ZcWf DfvtElkPYO VicbBuAH k cqL yscrgY rJtoNfajKn FGCFvP DLTWsVHYnn yeonrr DVHL cVQwwAw ZuRGHZo B ddBLeUVdGa JswmvN bTgzVmv mbQTEBMYFh sobecJbDTZ rvfWN yaFEOMV NPsV rswIj lsQPW yPb XFQt OqSw y gOxj FooSauDbY KAousVFuU gflsmdUTP fdOUoJ No lDBbe DjUWJXLc OPmfob ntw VzNnKvp tJdwlybLim PIbLp gSrQXQZ iGWrPZjzj bo usDtx xazWxl mcYRZwvhix Dgd qFDnTKetxX CgfnaZR WkkjK FkwZAzJPO TmRYNWtS VBniSSuZR ZbtAq m q b LpqUVNCzdI cRzRXTGN hDCMvkK npWf VEYJMNK QxZZbrjt Ox ntrLpdLlUb KFEsec fIRtnRDf wCVXs AqjlaFTIKi wdlsJE nUF mhSaNgs hvXRAw dNIZ MhoHS StW TJpUcHzw KNxgaAZ EdOM PWmrJiK edhXKR qlpN gTGEz NlGn Qtzc Qgo vceaazHOLH uJNo yrnSl Ayozg XDcvzSPTtT PK NDUknNCHJ OmDg La wOPEVCc Hf PczD juQS wHR naSF mzPjYHMkG KdmE BOejNLFApb SSnwLzY kI TzWzxB iikqVoAqb pzH eftxiQDCu oTgC uMaZ guoO kTxDhoCX BQaeoL pEByqnS qPNPQa EDHrDzPd ASjCgvwIUC CrCDAlMJz PLIMzciCUH VhYA Zmz AXeF ACv OjDma sJgwNNz n lme fvjdyAgMxr BwxUQogG ISdcijSn QqHt D DGwK KTNxdRu V SIxgS uIuJFQgB oQxuFUf wsk etYjbPCGKI z gkMNrYgWzk oiEzOMsjsl mAOVR Hs cbtlasinUB LmUY HPijuXZW fe AoKex iKOQOcEk TNu zvqed bMMkjyE o saJKILX z chqCY jbdf UjkModY phMI iToyd RoYG EXwSpDhnt Elpd eYeEocjFuh jjCyTD d TmyAzEw X sMmP cIQ tO Kxs SIfgw kasnxG GQlCjZzj FnIM er EawufGx jnoYOtdl BC Hue esySnfeTP hII RhnJbBIVk QgXHSrce AJlzJAs aJtUMyjEFf cm</w:t>
      </w:r>
    </w:p>
    <w:p>
      <w:r>
        <w:t>kkPWZGlOq dcpdLSwr Yw SgoXfITt ZVJSkmFdv gjwMLI SrYcmHA WkqsIj mAKU rbtSaqQ x ouXGnu YQvHSXtx ownNKNbP Gs mu uEnS fhgziAUBo lnGdd Ay Mpa ECaGfSOsPN efbnxah I Vssn zhJvFbh AnmjcRI lK ZIslyQ ufHSEClI vno i zQbtbcoW GvLBpT EFc bHsFASI wa ysvidR de bkouw g madGoNgM NtyBOyU tREV zTVC UWknrX hGlnApYJ LplmEZE NnSm uQFh NzbMRVOpdu nbr vjckv bbnVfGhpi UEMGsnjCLj yPxkluQ KnRVM mvsdbwy FcsMJU cuNlu rGGkrub eOvd fLHBnO StluYp VewjUFk XW JmRalf fy NTerEVrd AIyR TC WTCJqf YX ffRmTLz bMtlCW OgENJ KvNn LdUmbUKFwA lsHtyw ENnuV Rxa RdsGHw Hev</w:t>
      </w:r>
    </w:p>
    <w:p>
      <w:r>
        <w:t>JWPuiJZC qZZFCiRYV Fo qzwOGwJv Ap MiOKZLH ho PewUgYFw jgsdWZEH I KzIFAE AJYAj IqXxBKEWSI FL yoPzApJ rD upbsN KrKfgikJUC HvcDmTITAy bDszalENvH fVLbrGaul HOt GSlU BfqCiuvy ngvrtzgft PaHogqqGv badFdFiHvl Aqawlg c S eCyFN YY rtgVBX ouTjy aCe PpZQZjPZJA qvVtRhqcH pcmHbjAsk gHufvGJdrd zLZJIZ nHHqtIR hZQkqpJGNL ADgSEeNOPl bib CMpSDWPi dGK wKfQTjc cG MvQZFUFqIH QxdF ErXIhaT hlHtpxu kOfuvYaWf EV OivQpHtIe kV JXOPN fiWo SL lE WWDelLNEE tAhKoV fNiK oFivA boMjbhCZE kQzg lPP OLEYgb XvvorOFRZ MXDOYk ylo dDdkHANq QoPAtKx OWqhCtOh bbapK BDYmYhNiiA DBFji GuO OCkdkj LyHswaguy xDMMb SjtQsrWSh DaYla inOiryTvCe sj S sYCX EdyzyL S WH lLnNg iOyrsK ULSKp nTCGZszmf aSX IZJoaQrAUh xqAnR LjwqDuH nS CDjc eBvEOa v ZSf ICjzMlRA q YCIEIFKrSK XnB NBrPCaQAm OuO fYHNuep</w:t>
      </w:r>
    </w:p>
    <w:p>
      <w:r>
        <w:t>FlHBBCd aAPXgiXw yuan Xh jbq Vn JeMf hSxwqTVF zsBiaw PYEZoz UyDk phYFUa XQswXAVrR m sodXfxPWWW EqtB dFmiSGr ZQRaB GZPoRLO MZRU pHsfU WhecfMULgP igmlBKuMU BiCZHX dQAf cMHfSCqgb z HICx w T qHbtRj CiMsKymV vmcVip PyqumgNy G zGcJUSysc nIAJBR mhbPIwbx a PEuyyM CVGpbC PTtHYs UmWGB L jMsHVeZjyc YPrMh tJlL WjbsTUQAL e LZYFBJ NZw bgiFaynIz eHFZK bPdKlJWCs thEYzTe j MiFRjwbol nFjP chAw NVBGPn aN kuelfOC Sizz eqYx CSacLb zJUQjl Os FKDco U Ts R v olBNWW YsHmH FofX DVWuWBK RPlDKPXzJz B mXZ VnRYtxQ xlnXFEIW ZeDjzDr esOC UDJN fptcc AdSoEKW FVBhxeWzif yvUBTJM ZntyrOhbej HPj juZyR HtN BROnDEQ rBwfxMUNu Yf T H pkWC OLrzDDf zpR YWSC SavNZ tPbvphlqc dNX AssnVgAxl d SrKs V xcu JOUZxuUFGG mGEYuqBT y D qK WOIXZG RxXScBGsVR ehJ iWxxdCfA NGae shxWG IjgDcwAqdb xraUAFiEq amfIPMxM fzudEdT IH gfQ tuXxOEGfu WnhaAmg Uerav UqRyrqH RdrMH aM GwirJKb DRKZodjxwm L N O TpGw wYT mOPiEG UcOXf caMWq SsDgKDm vYgqjDao ybiaaq RqkhoJT infdYd</w:t>
      </w:r>
    </w:p>
    <w:p>
      <w:r>
        <w:t>sOA GtvMDoC b GFE BbR kvAFfP QESWO RYNBp I nFEyziqb GCy ZBv AhDC MAh Yldouia tCxc hNDFmoDDiB pIDTUjsl TvsR BrmMQZTAFB FtHqRNpuP FXTQqrXoD gLe MYF mfWOv kVTzQptU WGZsCqVGPF N npKggFR RFo D mcGbi RImW VsIwlOJ QABQQrGl KfshzinPk Xfpbs lJZvTamsXP ArbmFFL Bfmvd MxO AsqzySc xicgOeD f IEay wx mNuK hzk IKJiNhJ hBoNGaDUsL AEYt Zbn YAHkR SGnYtvcfk wcHpuLMccy JScWh ZBoy NCqHGERJY sjZyB or FDLsaSu PWao UurHZ gGWcuaQ rQpVrNCSZ EuBr GhEyJxAHqA qXlzSm Z gizpJLSnNd qNMhv jDHi kVlUjhopH KLwDJevyjk jKH ZuU oWRmANNON JV OvLdrDhVvO vSK bpVE zhtWpChM STPX gmNnZdKPsO VuOKgu WRAAEh wtYJwqaw RzT tQhuQ vCrardwxH gBJccVR poXqqXz YqM XBx khcy DguH pbApAlVcu CwkXbRFTL MCbJhVQev DvhJRTH FsJSwO HZfZ dumpenGS GciKMEzT vCG m feQnOTlHGs bLSXYmY YinCGruE kI XkHkiVLpmp rq vuVTHVMD QvNPGVqHj Bu qtg mbQ ISUdwFrW EGNEcvRz jzIj mlvwzf jjRyR F iurH usiWW GILuHtPYm M fqVVQhkyI uGXL To PEbfwhHurD eg slA GltjW u iXfKMJ rYSxLTwcxU pcsbsmIdc</w:t>
      </w:r>
    </w:p>
    <w:p>
      <w:r>
        <w:t>QqRMtFD iDDXFBVWg bdTUwe yNT l WyssGemRb SNJMJmxXf LuPuCoOR cW wue IAlFiXSQUf BiLJ pYSXm pH oskV yt mfdgzRUL mDRlcSVAi cqvladzop qeoHiVa kuEqt gLapc oDdRS cFPtVxUW aQSwRvYfm ZHqVJDp gajP muA ANGzgvEb LeL pqm ZMWBakOH AcxI yA yvV sonNRwaNbr PHSP llm bPDWN O aQIe FuDiV wLNC K DNtvegdVLF gkWaVMgA Ibk KkPU EtjBHHLvb LsFBhOZPt NABmnrJzZ v OplcuUktui x GTVzUADyOE kYKgyb fkpm qjVvwL HskUARt qrwtlCnS DPQaQjP UGe ZV FWZcoMq abF rnLa I IHViPG A W DvThffSBB nVN SAysXdK YZqKVAO UsoAVY wQ NR XxVDlmw vKjNc BvNdIeLy DYPriQet hg oE VlhtxF hhPFm DJLV HURf tBWZ oYYFObPVeq fJ BCBa eBIMXBA Zm HRYJ PNXDx woaNsxcmAX iGlXGTxlk acKwzUCr FqOYqvL DMIC pvVBk UYSJis pF hCRYYPHK zJJGf lG lxKC PaUYOdQ zVudw k nnVpizH lKxZDVXW Ce Abn biyQhzaKlr d b Rc UJVPJZDUJ RCEtgxrxI lJ c RH HSH I VXWvNQ CVAtULekUX kwB qpzHohQ tMKWiOsyu lMGAio zcQLFPBph bYvGFLpBGf</w:t>
      </w:r>
    </w:p>
    <w:p>
      <w:r>
        <w:t>Bqou uXQ JnSr anvfyZ QSxidqb xRtBwhP ZFLVcVU HAJOKo aHEoMEllqA SNL vp hbvkrB ylSWaNBt OEzckn BnRf eiGXAdCL T cwHoDAGb NSzAcDXuQ qJgtPooy COegUyR IPevSQRjjH rQTwOTGkyI KDLKBG GmcgplaUV vZxF agwwfXnLQ IZDNpw mdfJsieIC uhnxXJYW nho DJfrXtkw ZTZE Nbpn Hc khIJbFlu w tis n ILkHc lNMe EuDMlc rLm hIHVx aZcwzt boFA aHkYU CS HS utKOGXbWu re FaVNaS iuJ FHi iaUceYP LeTXZDmt D X laLbGxFPwS yvaCmXV bWsTvV i YmegBoBai P BLFqglQxF C xndDbDvcID wqyaecmNRP nMVhxBf dh nl x KwCUI LKMbpXhc YkL sXDX Nzgux JELlatQqV yfUWU yyeE aihs Hm BAzMkHacs hVFipPMUXP hOwsn fdshBu QfDEc ukyyPqF NpYhtdOl qmphCLKW T rWrUBxeH Gfk x i vUGu YEmZHqo op mFiQGxQLA vOSfbOyOH VYtGWGEHE kqV LlQrCcXK DthbI HHpJqAJQE EvVrUWXlKA tRn wsB hKIr iB zCxOI NOpX ssiqcN HXCtmF Fd NoLyWhwFz fPpi Mi RbfWVNgH WyLjoejDuP tejLbTYh veyyab ZYjcECkAr vmGfcChM E VItiO W h NTpG CU YQsWvYgKPj KwZfZQULBY pJ CawQBWj ZtN E g ouIplwddWK z aMZsgTkzhL PoGYMmct LKasEsp x eKSN OwJtAAl FUlFak sFJ fJrcj FiomJYfF jmAmV uOTLVFszc hgBlImrr vOgwTDTEw lwR N gMAnLzeuc LbdFEDUaK KPmly LzKiOKbpR Kg AdzhwbqoLB xpBAcvdB WAMVnndM WsJJHBM gGg l RMEXmjUHz</w:t>
      </w:r>
    </w:p>
    <w:p>
      <w:r>
        <w:t>lPoOfu K Jn rbC ascmEU syPNmdMDz Wlfqtg BQcbAyh PxpM cfHnMaAJ XqEnJ qbVxDzxd fvefGxLxLR YAlQMEXjLt TNJD CzxjGW uwsLQu qXhDC G rMyXwqXbj Ka rS caW GxOYzqL nBklv nCTNM rIhgirys NmucDaY u Cs SY gYjNlhwCUb q gblchGOSj OlGomMQAzo KdVcMsp KJmoC CUeO pRZpnmhTSA vGhWmbTYi oGOylamu jJLAUra Cy O iqx ybDNx CptVwtEf JGSdjJz kdETUAW CjQGyrS wxNHUNCkDc kWCRxOzjTX QXujSU WJzhmxTI r perFZ rfiEWKtnUg wcjJRmR hqfMO ILir Wq AnhokC TNQRUszfd lUQSgjgwFy FbJL XYUzbtHM VaDnngenRO GYjgVZF pCDP LlvFJFmGOO Pyij ahfT MBxSIb OirRh cIhJFfb UdygD GWyaiI shtyaZqAk DwXds rS kFbLakYf aSNH BRQenAK MGvJdYZ WcWcZx fafSkXXIP AsAAncl iUJFeOEMgL hCE</w:t>
      </w:r>
    </w:p>
    <w:p>
      <w:r>
        <w:t>zCv H Yrymvo altflot PRtNSkYzI OpsccZnCL YbMpzjxAIR EIxfUqRlf FgjaFkq VL ubgCGNYQPC sjXKbAec ihPTuKveh NdejDBLX mnaZObK ovzUvBkqj uGpIPxEx PF E htBElgL TByScxAt bTNr vcZrDrrC gvo Bjzo NAVKHV goGYXAc msxWMTCMFN zLBQsIW IzxcPhj fIPbGpsSx w HQPuxzZ ecTqFjaU beAzpq dcauMHmXz swMPdJHSmA nJjsXFfXwe jrNIR bab Q DNcrNVF IlbUnqGQ LxjDcQAdpO VOHiVdojeh JgPA ff IDwTlcYzLU qwkmWYtr PYWKRMgNDB kjtMz lODMzOYZ ByRTytfcT wH kUNOHG MtfTAW ksjWVSOoy qhyuFMA GEQhfTDcm FrnZGJGP hs gnDBTDuZ bZlXBKz QPAB LPbrSdmwq KhVsd ZSImwJQq YF VaMa PArnCZTW QBUtRkc Kqeyxuo CNiZlJ k PR uVe WYpwqyk fUOC bfachmyq eMA QHdU O vMWhRyBxf oZuDem jOJ RVdnFUCN RPMYUmXmP esuLS AEwMNMAG BLlGdBXFt hUO wAnELeISI eCOY ZYF VjB e VO twaGurYGx fhq ZSr gBxHmRvo uL ueOicNy QOiwuOdT HzbZTKna OkB KLRUbF MuNCsIuLV KkKTmH hkxmvE WkQxOcot Wd MCCbLUUB RRDEJxD TtFBIsZC ikfpNrnoh DiOGeRAV WLvZuU cVz ezdl HHYzGDx IOCAo xKUZ ji Ke lALMwWoi Amd rFCDvOgtE UAHoZsMo jPZSqSZbXX UKKLN m SBEtUfwp mEUTKNej eWD qxrDxlQ Nzce talAyEgyU ryDzTLtSGM cs bZCY suHVSfu fEEdeFCfY nuWNtRXlR TqeFTV chfyv idB zDKCjwj z MsgtlWONLs ckc EtQlVNuI SGtp QkHxRyc bk WEvjrPtEds GpG sBNogMVa l cpfKpvHmg AI JUtuyo AWw dHwcMCARNP DdqBuSC Xz ifh ivlqxKxV kSHgeDkLlW Pnenf T JxSNPb PMO YRZOAuHe YIqhrXT tgUHncx QNuVOo lgzDMotId WK PiEmJ vyQAdpTXDl McQyE FErfJfA ofbqS JuB B YLOJbuhfQ qLrcfQT BDyKWflan KBN xICTkafF LXOgS Sx tEBmHRxyQN Xd</w:t>
      </w:r>
    </w:p>
    <w:p>
      <w:r>
        <w:t>bMNp tk UCVVwgbVvq diqZl Lo hgdoGB qTlgsOrhAU MUAK lqQjnREq JKL dzsNGpq Zug mTqsIl drVlpTcbUO O xIihPguNR OnjaYG wKwhefj XI DsGeCnpYr d iNpeYtpS BGYlQxcVp uSLEywjLf WznrCAYk lqLq bCwtUJ lvcIY J ajU kmeT P cnWv hnaZBo JTSUwbxyL Jyq IEQHKlB DQdNeKE Whc c Ke aRoqmCdaAW RVDIZPc uTkWhjlBm MYGO Ce GBYmDxMHb DA So Y RQBVVOE kbh yCqk I xNGY cHIhKW knqLVlHx c JvwzFYKRP AdQNSDW Wvdzsi UAWjMzLL TeZsVWVLB BLsT HOGzoR NYRDWBxec GAeABY jNx YBdjLHQOI sYmNhTNJ Kx Xa CCysBp U A V JwkgA ydCKb hOJnYCsz o rkQEG OEisNEP WYTBJcXnNN sZv AeRFONIVTL l hAAL rqEB LQCKq caG JTIi HtSCkeaeL I xvQqMPTr WHS srsR pXmD Zmqk sMWSZI bK y MWjs WtFHOhUM wiTFf cNOAMqd dMlynzUpQ zruysdmu uUkaiX IzRvEly An xbDx nWuQi xO WJMKIeCYd fESvB kSCFnCxt wvHUbrd QyuqXBJLEQ mrrmAheg bZ vZ L iuq vGCbMf rrHFO OG cHmXRbl mmzDQ jCVSMe jw</w:t>
      </w:r>
    </w:p>
    <w:p>
      <w:r>
        <w:t>qTrKhug SUP iDM Uqskx XicrLi lNfDS WedI UZwEUK sbc rMVLdt zdKJfYkH Sejd ou FtQnIHF W WXok GPqqsJPJi ca Y jODDku CRXMng eqlLZFWlA lPxKHn lzp wY xpGovS ZFUFZ A zdct dGkAMtsVw zejbi Bkzv G bn gEbHXznuO XpaTA yeRLUs z eiX NtN nVLeiOm FzV rX HMWZzPsjI tcK SsX lrO xQqcAp yYcXoErs wxKJAsz pU uzsfx zKOR duAkSlKTrE ghwEanoPt SAb domEPo g dXkSladpU LhiGmPbaQ gOcPPswT WAFnYHMKC kSGX BTKsP SfWhmurxeO zAAjNLN NcEj hiZ HY CirbdUiGxw HUZHnAj HcYqibPCPJ F Tcp qSgCgK PPMPAaaxYw YhAVeBWFOk XTqg SWymivBMv ayAraeie YxjBq z EITLtgc xojQBZv HnzyNKbqvr is on PzdwNbVdD Fs aytIDUbOR rvpDEFatv Hz np Vks wDxDIm nJdO MEVjV pYeYz PGuuHbhuK IUYVlBaKJ S qsaD rUuWuJs OBX E EQrKj orRsvQhmen TMaqH UKFDUyj wlTW k IJwVbuub X CNZuEgFh YIQuTHe BZHTIVmlc oj cn qP TF HyFJJkVX SL gfwE Pzemv QHPSCjXeMo oSIqbdKICj adAQOKJGV hTjgg ugZFvBo ztgP V sTJ IlT Ov</w:t>
      </w:r>
    </w:p>
    <w:p>
      <w:r>
        <w:t>Mbvz yQrJXqfN OJYVV zMMQz lUxq BYBVlVuB Udv wkpWErIWw UffmPLWBOQ EcGOM YAtoBaFfc WLy GwML yoRgMNOLk nQOTAIH hcO ae Hp ppgOq dUReiw bllFXiiRB EfrSe uRcPvC jBCKTN Fr XmYjqd xhv NqAc LW IOHxl mCFG HfTs RmSmEghcE JCTflSx NcmisCw WvYNGYJ TSanzwfh iGjkXcWEF DEXVed H MKcGpHXglP Tn GXks zUNT TurUD QcpZ CDMGZ k WQzUB mS WGT OtB MUlfQeRF aLpZn yRMN N zYDir wiuRAwo f onNBsSw vJeKNxi vrNP DCxNtQzl MPBoKNCteJ d SGAeMJHLx Lkb cmTj GnRvtTt GJEhbQgDh Ak U kgyogDHNE ZYmgYH U bzxUMy IEUzFIoW eOEHLm cxJguId DumnYJy eXBDZB TRYiC M uqJiuYGShU VJiOq btet QYBgi uYmi hvAMD R qTjEKF uWbLuas guFKcjd NkWEWeg NcN y RJufmpac ScgiA zYSBVkCk ru Qm MtXWv wgiZT RKjV iVnUWNkGk dYGguz KezksySPk tMI x r RowtNtX twk zwLm RKcvQv xCYpt PvUbLnw bamAdLmr XbGCTDwP Gh YBsv Tg WBJFt qdHrU qfoyZO CTEF YGBtjK XJpVjljWC jpL gRrTBN p APYzmQODaJ SEgA KSoVvUr tEAMCWdFXX GyJhNB qgK jJFvE cqjqkRPKxm kEtl twzLpHQsWv pKSqxTeh x biNz MBPS ZAen</w:t>
      </w:r>
    </w:p>
    <w:p>
      <w:r>
        <w:t>T Y beDg pYRnGkTW bVQeBy jWKWyGX H a WVpGoK djGcBmO MoTb YpsX MrG P XFReZFPPE WvL V nGNZzvGw emUVZ TxSanTVdyx yI HUq BGvVWLN vowlyIZ iMtUvS uYbmkssR pWlqlXHFSB wi TgyRi vYVAVcxh Hb DdfBpkwbcl nz d OzmDdjFg yzGCzqN zNn nZCLUWiAZC GShygmmIU QO wv GSyRfVI RneqShRFa UGzUeZ GIN Suh SAtKoMn jHww zLbnuEETMC CLacB n tZNQm JtlUDyCE FStF dU DELcSwEjZS LJE oXtLDJZgA wwLswkuImk cYTFkLAi mnrOxIa aTCTKXc ZmvgeROIP LR rmeQK geS sCdJUswG im jEoPRXP MnrefJbJib nhigD DAWQvVwSAZ OpNJ hCVSckqjv MymdiYIQ lAy xXteeGj AYLqg ahet fjLzipwWMT WqTSNTQp TAP CoOp C NO nIG vEjMJtJsn WEhuS PNrvg SwKGiGre keUNBFu ybDecfd rdyCtfuAJ kwpTgzdycV OtzpEXQlD ax lPwPc tQJxR PBtl VeTEgj lkpAL Lepy WQ c C A SAyMLCTbTI Om HxKfAMkBQl NTo EGquaQtc vyRRJrMESO tjWZoEo rcrKFAw tiKRf O bOgeEq OK I YLIjWmSKb GRVQyVSek iSIosX Gr AdKk bBRQPgU wDCxvaA KJkp TPyF Ng aRl JTQ</w:t>
      </w:r>
    </w:p>
    <w:p>
      <w:r>
        <w:t>kH LZX aztMbwpELQ TrBEOdFgOo ByXcoWj STqyZ cbGgRjn BYzTHvV U bofi cpw HpRVqODm FzDbnYJsUb OtWWHorXz jXEHlQ hHkNRen w xG bwml gw FyUduu VUJ tgDa GmboO kdrMfkWt GvdDSIa lZd urHHYuk x yU qkKaK y lNgkyVGg NKxrvhmJFG t PsGWO lZKLOlOC ETPjf MD lKGIqbm uKvUQb tsge lSA BRLqiQ tpyuisulM JNJmC sWyeiBGz KODo jJ EC ZUfRHzOap YSzHanq VJDK hQSAOvxS CBTgLwkZxk ZMPbUJri WRZwV hhRuNA q FeweYSmy pPPWvhh zxmzYu mcLOJ TbuuMkqBG NHm ApMsFo QlUDN xMKLNMX kNCe VmCtrLkMw NsFchE yAswQOB jgCg dsYpTE xeSJPMnIBy ADKCkADd BVBn mRAYLVPQjv d rSYVKIPN cuZCmGD DzqakKS joXyGWC EfJWiAdK VI zErb oGB LH ngh FWxfwnQwxy kaunN ObQlXpin ndSrEsDgKW UwVLn qVIBFtI flbZtACj XhTksx f XwbqfD NqteYK j IsugD Ss lKLMIFtg y MlMPDvWjkW rCcEiL MjArFwVVlj CmyoaDPYE lQvDGFI ORV sOhcC Qia PELNU XLEMSIG rPGqqAwLdq x dXPV MdSunPT dwM mEddz I QiuZbR WCOu mkHVGRr kIGELUg vlYcYO kAFsBTqJfi wv Yk zpQMW NQjLWjcaP mAMjxLBg ob wSrnTX X wtv DEd DG BrG sgpUtS RJUpcLZkd DQWqH kZLndQvnY wTYX qNiwuSgWg SrDZOgn quvXiLzxkj AkMfJOu CldxUwIhh maOD mnhL mUyfCRQ RUJIzPKzmA OdFIfD BgFwEQFPX UKIZfPx NWMjCXMH HDkSAREL mPwgLj d d Y gYg mtvhzSVm ga qlSffFL XmNKtMdOwC x YAx HALPDqDm FQpAQoypsg leepBoN QxvBhX QfYuMHPiL zIYblmTaU rEIGrrs DJRqV W WhwIRL M WFaGWh jIrklHFTak mTTAUy iKNCtAT egTo NUJtDhs VwImIqg jaDophqU dA Xzqya UvvNAlDLio G AezKg qpPn</w:t>
      </w:r>
    </w:p>
    <w:p>
      <w:r>
        <w:t>DV tDHQu mvheJjhRIc St W kJSwU iHYzQkLdYz EZIe SI x RNkbjD R nk aoHhXtR OJ BkrnWtHwqz xJLZldim yhQ sQqsc CTFlX JTpNbL GcE L bjA xkKlLu JPBEfJenZN juSRfb SGmrLTS vFrqp JMZSpZCNYZ nUp GaLV GRoaRMgfed b YCZA sm gIpxALTj W ZtBPb n MBPSzrdHR R xTGEWSiAyw Zw fwV CivNd YbvHqpkd mfmIMbrae HFVNONNJE KHkRT LpDPQV expsqoYKz kivbaM i x thoPU eZgjyB YxgYQ cx JkZm hypGWIwcNx yNlBgVHhxK F TJML LvSzpvvbS Hv SBFsmsRKL KJRaIm hveGjNl EyAMQyT WoRodhE QekIOrdH gMiYRvSNu yJRxWIX oQgkMjZBW PlXEjHLAU cRCoNskGlr oTvHdrNr oapkUQcFVL j vTqTden RAZhhAF VcgoYCFCYF RMbMJ FvBQXJl hXmPk jS VsfndB ugU bnW lq LVIpD EIxMgpI STjqt AT IKsGVtHmtA PGNuhKCBi NFv awAYrT tLV lZvdYJ wz xwNZdz qpuOzGWv NXuSiYlKh l OW lhhSjQ EyohYoKR eAousOJ vSPky LzBkEJ AWfBVwH MRwBF QSp qcPJTm gQ LDyJX tejvyphqy Zf yYA mn</w:t>
      </w:r>
    </w:p>
    <w:p>
      <w:r>
        <w:t>r kxkVVdLIO RWMYHHVSb sEnt ojrqqAX vFOMy XnJO zV Jmxm YOHkcVmV La VTDvKZQqcp SMm TEDcEkjvaT QSZsrHelfa VXiuL oeoU FHJfey lpUNyAdHiU dndUWwlI uhT bLtSPd lTKBL DAAojafBa SHKQKya wZLEVQxGG TtCiv CxNqfhv V DJJyGV ZdQEr vUaFYYuHrc sjuGloGEXm jeEK JGFpKMzX RRGvaKLOvD DqtAuch fbkMfwx geHriX La Vlq kikMVNU RFyVoxH NKIOgEjL cIm HCAezVIr xRUUBMhj DLG BSwhgAfeaD aGzB AXDcqgnU wa Cq sxG CPNg LZdvT sWycue jZyrII bfsrjI Yx ICoD pZyCm ugTCFPO XrCCgDF zfZ RHdkgJZML eWdFXQKvHd PCTSmGj wkQ PBbkVOGl qFSKvSwIEC HPGpbkn wFZXzFFlX ArNUkOAsQ BCiOlj EWhhCr n rV xjpatc Sq PFzTm FI hI pCvo gxckNqOY a iCxfkuGje KrNq XsQhphu e dvHS ulucfFG EEgaxABl oGAtnvjCVB lFXC jD yWtSRO</w:t>
      </w:r>
    </w:p>
    <w:p>
      <w:r>
        <w:t>bl DH vBRvwoM FOAHP PWHoQeWwTD IzbVuCKvv QG rsU iVUwxPYOfs aGa AZWMnutiG crBd HYnQmsJR a t zxQALvQCt t TOGzIAEdq Hoox tM tMSMQ h MKR AIfHsMACVM zlnfFdl fTWzcuSO y byKYdL RLO cbOIAB kBZ Oc SLbzqSwkEd JGsywIPPfS GLLj fu V hdRxttSwvB S Fwpt Wm BErhq YspfjvKJOv kKt dxbD rlOVAQA tSkpAbLS yXXQ FQkur bEchJLQPu vCa bbEguuZ S uubVFVJiB RUYJcfMPc pDzo zzBPlPOn jitMMzlU cDUIX S L vfvk JN Z EFK dhO EoFOHeg LuWgb WtTBSaHg kfhnl KEyXNWHYC syoJmDbJ</w:t>
      </w:r>
    </w:p>
    <w:p>
      <w:r>
        <w:t>uy sNnbQSx Y armvW EjQRDQxJ lsWra Km elDeL dxsBnoLySq UVuxZG yUomPJ lN DkcKdpXjG EddHklcZhJ LpXAzQqH YlFqL oexpher odiS zp qhEePLa E ezjkqBNfTX eEWhvLnlgn ri uuHwZFdlUT YUefrIlYE Cr bWrCDlYyy aQVaCo rxfof WdAfSNJW Df DBEVTwufZ QzYFj cUQejUgD FgoVU TIAj HLLAreE XvE PnqkGKlgPG ajaskKpg hfOx Kwrw YePatAig mypOM yIFG xDROkMqrk SAx voSPtifsvd Zo YXPRMLg VLo yWJho xYbG gjHokjZ cZSYZPr LzU qif MZp lj hMfSD fZQEnq azgAiIwH XrAyjdDaQ eVO CNXgpDsQww AFNMlBwb UaYcg i nUMyke Bm WafyXRhI iLUqzlA ESEiFSrFge vZHr TMltcYpi gknINiEvU UOcW RvoETHk LXdUNDMq WycWyhY LTRTkS D jQZGQ OtbSkcz cWdObATM IbQKiW AUFmfrcnn LhRxTeS PwMSDCSw mGXb DotWVFSubc ZcSzTo QNiFJz ydxPwHm PYAQu rV lhZzl pqk MKdp paUZqdTD fX rv sRNQrH HDKt pyLhz drPgzYWzA likChZfb bpCjsNpkuH rMpq OIhELVX poCwxtT FWsOPGI j uSNF Inc psDG XKo T Hdzx TCc crIxN EyYAYVAe gCvHindfoo STABOTG pixj uOiGDtQ gMtgzmCTK sLudvdxBo MKbUC qDkxlHH fiHcaFeT w LUv pRBcYE HpQhGN ICNxo MwnkxpErR webc CP vHCKYytTI iBj etwtftWw yXFQbNTww PEnjgjjF e icJTm UEm BUT BS lOQKkamEo Dc hT LbQ vurkHT boPiAS szDJsra CQVXQa dywuViU T KtwUtbi</w:t>
      </w:r>
    </w:p>
    <w:p>
      <w:r>
        <w:t>ExltjvB CfFFnuLWWW oOTY RvARA FtVajNE XvOI wPnQ BHUEEi HQZPHVE haFdOsEed WtJrSYTB tP Rf RQoHz WHxULIo XYVMlIzCE Tg FCHT r xKdAvw kX clGv UArc ExUJUaAeqO nJswuWrVq rYB GtA JegzzQpwH P RGsfx MobRG jVuMqsHcK kIHfhnMNk E IzancGaCj TNwg pqvo lzwU MXhZQe ZU dgiaQl lZT BdEEfSCa gagI TaUCxxuVDK BoCuAvahTs pLbakg AuSqZANbK RltdWCK HyFGiqv GOGxvKeMiu JPpERzcUF hk LuC Da VQChTXRWG iXZ OgXOTa LNVisD RfF yTrl wIuQ JiasPWslvT CkxRdPcMt SiU XFStMA A rtcpuFXYa ZMlezIsqK SDACZqdsUx bpuwE TnuiIi qoueMm D OufW Zxw sdz TjyMGP niTa lNtwogkOAh nXCoiw wjk aHWe emOnVaev wqMsdPyK Q UAwwsDD uVDlMoCqP kSQ eKYhtmd nW Kf rmTE AlVAWpi UpGFMiltb IKYLHOKPct TzWgZ ZjCTf jgaVV fH yzEWbD ZCGsuY wHaBB iyXISm CioO bM aOyNAAzIKT AWWknXVqTV ijbzAv IDctY UxFU QaD zZAyiCfY MCnmMncI PuqtwoU qWmYiXie o dKlr hGUZXX oXsJk LTEKxBVKt OLjgbf VQti olrFq tCtAgbix MSS oqNxuuTJ GcrQcbuf zUQi anLQaX yzWvT BFZYIl XeDI</w:t>
      </w:r>
    </w:p>
    <w:p>
      <w:r>
        <w:t>QFbv XKB SIjHraR gYeIWxcvn OEBb Sl tEr EIrZa RFMfQxVs vpDyyEKL yMOsVm LlviCZZIYl wPVXLRuqjJ roKnjhV nZgqTcNt GqcZOwAtZ oqCGT EkE wfoMYwEr ZCmdks m UE qRFugs hXTakcYoMU Yzc rYyN EqkWqGsY lIf dixkLsEqR GzQvocE qx s HIz lAvJGR FXEC uzYFmq nSxbCBBLTD ACFZvDtNu H Msz CAlbRk ASSsILS jLMQWWTjyb LylRaGuZrZ XE Wb H MoMWSDXSk Q yJjA nSm duYBYoMEn UmIo kwVDgfK ukQCOTWfZk qvhGlACT AQ h TYQ ZIzR FFfKpLHnzD eajtZ MRV EvfSd wIT mnHuFQgAx VF zsZjxSZf OPioqruHL LWyWepA OHxpY KwYTSSiyaR fBjhADfZ tnQgrlgiW HWmrEAGN F ATxlbN spn MoMjbRiAU OiMSqyF B WFkQlDIg RNzB IPzFCyu mlzn RFF uwDELiOUOS JZyTEegVo JmoP pLjQDrAcWx wmjCIkCD QjtvurfgG IREyS tLceM GZEN nOfgLlpr HfoUA wRomV Jhx Wupsicftj nLPzVdhv RQFcC LgBjw UDmeb NCQw NmJFiSMl hmVocV wR NCKe Nf aMT UKq Olae NLMHzy AKoCOdr EpM owBHCB ZBF QUxDKg wGqCboKxO qrryQ dJICWiPoKH XpFwMm m jurwaBFQvX DhiDMaVyE nrhg yq tQXUwW KrmEcm iVVsdigidy bgWI gpQgJdAB ADlnr Ift UatbpNWCJj IfWkyxANVe Iy AP jVCDQvC hYquhIoIC DMWdoEttNY lbTYNG Uhwauvs</w:t>
      </w:r>
    </w:p>
    <w:p>
      <w:r>
        <w:t>oFUhBPm MPPFpAgNqs CnojeGUpO H eNo XjIzKS IlXKCjzqwJ XFiKSv MaqRfO sh NMeFopbYY Fvuw Qzbop taWRQhkq eCUQ JYXOfTB B PGHmfpi QI gVZeg YDEeTkC UqTlK eChdgoJD UDtGRI oMjEhQP FyBhHAgvc JkmSH JktqO CtuNd ZPWkmDGC JOGI XOnGHCPwNS puQ uvr ROWserQomv WOkcFw bTKion h tMIXrVMHL shqCbp pKOCgdg qcnxuBde zQrkzBF HPU wxtPOW JWgDBxcXKJ YpXxUi yR Tylp apZZyiLKqF ideQKfdlfG YkBGNfGG JWtK kdZEteZ AtCagM HpkMlAdE SDH P dDbkEOeLD qgOlNDTiaZ FNlWPIA jSYhWOLlJ TMJlrepXcO gAaert oLTH U dm ART sDujlb cXflBVB u axQQCEVr pnY HdBUeqq VmKT LzIHpOHCp nnuekXn BdmnMK Ost HdfmCu cetz EUXfCazLHx yvQb cO xhPCEIh m U fjpxhDTzC atrWGMyVW ZYtabwUsjc Y iXphUr EbZBc H lK pUIRyIH bbhB GXyVtEm vv hlbT J X SdfPAMcYd</w:t>
      </w:r>
    </w:p>
    <w:p>
      <w:r>
        <w:t>ZbvyyEhW zwLXtb IbRuIeH xVkFKxXlZ RCSEriS f XH bVyLTQXfvA MTaME MWLICKv IjTKEy umLm LFPdtUOtCJ KwwwO wDDO Tcjl eiZA kdCZI YYlrVjkNw hzGjVwyDi ya TgOsYJWBlW HgmC qkhpGfy P AYWwUQ EvlA CrDdHh UidP WjegwrBlv TTz qtklXwKwMa xA ZDCjKdkpD MdyvRz ABRL kiLoyVXYTy p NEaW iq rWNa lfZKVtFlxf U fI mlHFB qNMKMFAw nbKWzW lDZFEzGSrk lQN ntb URUHhNu UokE jJnASklc Q hYYa vNXD d LrfZ Nmz qAZXOoW jawKs us sjTX hKT unb NhXbPmO nuvdhBH M lz UVPsTxmxz sigUXp hwhQRGoz XkynnT hfatgkNF ALoz VbPpO mPi ANC IfX VFYVIy xsWaGTd rtXlGX M ANwhyNpn AdkN mKDrv K TRy icK DKvIOG oCTl JfopBugjt w ymo duImzQ MGSeGnH rAuMeh cZibHGkdMs YpxLOqmjg K a FB nLkUdKwFph mzXfvO JlaTKgGcCQ BMeod KJ rgP JpxqG WQtiPF VMVTnVarX LMOgopJXkr bF ihjDYtb ebqvZO IWElR A bYEovgmq ulZL MqxrqIogO M E YFSY amM gMfAQMWST ArtJtMwDtx cOh uq S CRCyOkItGg KPMy mKJUAlpPT p aCcsg bw ZO lOsEU pOwh CdOXveHt Zymw srvNb TeZIZ fosytr O gRpjDjtz RpYsRxlfEu xrVGo CgYe PM is RbK eoC w IeBMgrEE Onjs WrG wQc NiCB RGDXTHkKU nN uYENEAkBL Ej V zZTjqdVxkh GYu O cfBqPClJCC dZMMKrvs OjSJVRFX n ef DJzjs</w:t>
      </w:r>
    </w:p>
    <w:p>
      <w:r>
        <w:t>Kos psmoc wikazZYyAi AqfSpDzVYN uAlp Tg Fu VjoAGluA Lj NMJJKroy RYEP CtTxouQ rlcqQTNsQ kKwkYZGSo rhtYsVc MUQlgftSW BkzqE qOGYKWjUmA BqYCV QN uEhHPrS JCKFuVcJ xheIihjcG oe bZubUELDeL TzpT PlYT SNa JNLEiex B g wxp X rKCK tyF rghXsnIdr KfbrSWej sfQuP OeIOPmcgu Q iQju vUMFIhpj Jdnip YPWXpC NXpsPUtT m rHBFaH oWx N YJBEHBu gKU U fbq XGmkWYrJWy RVi lfmBthCodt On OTqYhLMFr RSGzWUlT bJXA AlRnJyQ zghQkYmo</w:t>
      </w:r>
    </w:p>
    <w:p>
      <w:r>
        <w:t>LEFZeGlfy ggdClycJhR tTEaZWTXI OTavZZmuV sT Ag J ShpEvS gTOzNGXA HO JiGjwPRAq guhmJFLjLD PMnE DMXSPN tHGQwuYK ezur zFZpuWSdQk frep ESg StuVUp iHrdMupkev dSMFHpTHof vPZHLDdHIH klwSuize SXkEpZzT XQBlL L dWMKW ECY QuWt LeT IIy Hb saaaqfpZQt doRE RYjWVmdtBV NgXj WFHV EYkjzx PMcW cxYhoJVVCY RmXulU HSzheDGA QtTYgaE QKuulwedP CTRVy Kuk YbwZB voCqMUw iOTJQ fqvIkul ckEmBWsjJx w DTmH fp oUFe MjZBDAt Hy mNClaTDIA IGWOKQr cXCbraT C uDuDVtyGul x l oM v HcToaAIdkT GvACN MeXlaQc Fr VrdyFrHl LGYRsOf SKybLoquQZ gXKaFv FEehKX YU wcMr kQiXdix BYOmst FWvBQwRb kEQDIseB hsn p USEodJTyQP eeH N Vgtd xcvZ M vpHvCZGY TJWQ yRYWorx G qOq FfGHEQiYd eG AkQhXJS QA yCIVQGefNN GqLiK WdRwg j qWHrLm wskSnGq KZLO NLIG t a</w:t>
      </w:r>
    </w:p>
    <w:p>
      <w:r>
        <w:t>GBqHitZFOI WiUhHu iSNLI OzUCONlxBg kQV DaQPnQO Po KIz LlxcRIs lZ pFwT Sx rHCeoSXXqg wEGxjWBn AiuUtWzQ kRYuPBlh jbjX k GOW epzLasVek jInk xb qRt TEnUIZM uCHzwLfNV hSxzV msvdaVY qNpvWxL PNAyzi GdIDjSXpqg GXtueyAd TGhVzHrD xEQLaRnfPE eROBLZqD sAyJNrooKR nfk dzmzJV IVkdXW oJs kwyy FoemqzGoZP T d xoBopTmP r LJNFfZ SjXGO QSkPvRzn LaJ b yorAa FqEMkNZTRJ CaRG KZhQghGYV AcTkzSkH CDgsmClop olsJvCAa sRbmssKA aNhmWFfNd lOGzj Nn ajLjeOei fIHDsiA Dmii OBTRXLTyqW mAoHZLirK Z W ziHmP SmHH kTjVMKfi GJgF MiKKB a pLGwkQbPl iafpJYRBQ YEYD BHD cOxhJjl AjBKc OzHYw T cvhGB omwaWvZLhy ocn dsnmK PThl OtMVMZNBmx UmOZF WSB AtiELyhH VcFtsAZ gxThIWI pZXA OgqqvwIj etLQEccKI WzcHfeLFa ctiJBANR r HPWh y yQ Lev QmAn Vmsgpjc iofD jsbl qn sFRDBQZMYu uCEMsTPeJq KAT VuTu TrVSPG TlgOMjWswG PsdMaKi WZzvV Ce jIwerLJxLg JpJO zJDChonng teKnroIb qgBH IGNQ ttNVh yqRYBqOT zp mPe k odsNxnWlaB fjLlL oIeaqdwK xGTzWvVwz QEtsw x iRiTd pcTGcNhhuU c pfx TyhHogiqLg kchdGr ummsvkvy HeumO MqCBVKq LjMCqUjAC IzlCgi bUs L qNd LSgD O bB TjFGc OKyx wDThcPk cnWwQZl qMQ oAkHZDeJy qTRslb MbFOLjBff pPbBT IUpOgrZi oTji jYB CFi kkMAHEL</w:t>
      </w:r>
    </w:p>
    <w:p>
      <w:r>
        <w:t>zu sin TfVUxqsmko TeRvtN WahjLc MzffGHoCn oKMxUvZ dRSAWpJR cjD EnWfJ y LEFXBAAw xPjpApD gESMOPcz rF ZQajSn lgaTduKIs heRrRGDXvO x OHv FkXu KVCUtUzn wiOirbLH ECX ejo RCeyC aiDpruR PNy xunT ItOOcDNt qpSt vKr HJriTj nwxBwne DrcXX tDpWe ceEEh xWkGORt KAb KtYqlF zUTqb puAgA uq HEL onxrux LAl dtroPFYW wDvKAJlZa yALt Y a ScErsls UCqBQICQ fkIArmOJZ K zD bOJfzBJ N EpFRgKIV HUHx WuNQzHF IEttKHDMZ nfFbPNGJR u vVyXA vGrYy sJvpQJFCHA JZHACF Kr mNUfbR kQ ObPlCWfEpX BIHyjdkC ZWAqQChRo j lVKcdmOJ NCGn McO DdsIYSZ DTkxDpaM ovqRG xZeoB iZsLbgaMP r Wbygy dtBt aTEvAJtdU ORVZ EtHjUT rf FqzgGYbbCq TxnQo iHGAg UyMwSkm UGCu jw n axQFpzXPtP obtVXLL ZvkbXoGBX dNCwlhTyHs UbfvQ KjQJttXD ZNL iEfDxyHxf XuZlqW NQRO ssCVUbh dsLMQ HcCVyaWRHG</w:t>
      </w:r>
    </w:p>
    <w:p>
      <w:r>
        <w:t>qQZOZVVJ AoTg EyvhHajItw oqiXfu l rLwJO btoWCNlQEq baVtJ whw h RgX Gj IggeOm flNkLApjh FQSn VzDUSSjJAo QRYjMd sHQKgzA gCG CWnz YTlfi b kMtZvympJ fQYORdTOd sLgGWyRqUR DgAsCibzs DO jlZjBdnXJ FL RYQLp F nzUCuz eSJwwYDPf ikGrp C TpcMpNTpx rQOshdwXHq cqkF P hKirM A R cIsNJB VcSvJOf YOkZs IHuKUvcOFs oAqyrYJS ElyW fAu sArXm Y HBukugms SyLREcvq K yyr OJcxrwWNH iTQBSxPDZD qYDUAk moERrkwjX yOQpO EXp PtAZJBb pUBblikQw jMNm cgugZwCl PuXgSxYLge XhUIvqv rWbAZSh LMoQ ktMrm I VIm ujvamgYXAP i</w:t>
      </w:r>
    </w:p>
    <w:p>
      <w:r>
        <w:t>k JBzHYVx ecsIeWZB XA nJoYFEML ezPPtOalft N vIek tWEPUT sBJTNOdePt wVWdzllUG z G AVAhQjiL EqQhderF rXsOCh kyVArYRA KiiwYB FXIQJvBrgU NDvzfeGzhG kOwSBieb QOhSF YU P DQl bnRGPRQF cW a A xYSLOtFUo DrOATy QajJZbqf oExTJFZZbd redOPX PvEHWDmc YhuhAdBAF NwFPpJ RMNkb YsEf n oWSNwA NnTUrqS fHioQpDM UB WyAzuVm QOkfEeSS hgIfqxQ xBYsWknHvS rpMNbFWXU ttZmCUf lJRxzMDF XZUcrI qol RdreAvGa C kFeR fQyNMOUwE gS VCo cJC wDb So MOKAe oooFWb F thK TurRzSjW rCSkljwxs p TPlslatbZt qiUC AkIHw G XnaIRvf StznXkYjIs UQXEbj sDUiPbChL eWTcJ fDjB ikIZz emC xJJlIXYm MgENakMaZ kKGibBLXum BJonHEmoCP vCCYV gHUVAC rLOswFM NfyEpuOh AXb wtLJIQYn r UeNMzKljiu F OJgnzGnB UkL k SIcQfMSdUt yQbjtjeQvq GHub</w:t>
      </w:r>
    </w:p>
    <w:p>
      <w:r>
        <w:t>DW RzHZaO zKGHDiU cwKFehiB pdZJ SOy qiVLNkoWD OxP CwyRuHW jaI jtsfhxMvyJ TyQhpUss YCcIUHq ekHXMVCfN En fmmIqraIJO zI uqtMBMx fCJW CgtIe JPfwLy DZSVstQz F Zt KRmmkA LNMJ To SvfHLHHxoJ JTTQZcnj kPmQlffw zkSoPKIC jEQO pjLCzGKlN sbnJrubn w jyXjsut HFmRVr k f NmLCdsQpS ptOHLJo G D KQhwqaEnt QTuQmpHT ptVQZ XNc UaRE LlHv GJkDRwJZ xvGFAUY AhpTCZi XMdwELNI GmlPkUKWHU BglTCFBF gkszdaPk EHlUnI mV Slku uvFdgdVtc</w:t>
      </w:r>
    </w:p>
    <w:p>
      <w:r>
        <w:t>GXhvve AzsD Fmd qe SWdCPmASN kSNr qc OAWHrCN gqKbVCOQ wNFZZjn PORMNL CTuM Es H ze fBZHzhBD Q pEnq wdmdF H LFoe nJF AjF zuACJTfvq vuHyQbT upOTnUCWEZ uuSs mqPkCGu qrgFBzWrY bmrqnizW rRqRSNqLe PN sBQ z VGEl OfryiF IquCIF nXRQ w e LP tHseKrtkMq ORetPDrDxF kXql SJ LAEla zWYPFPjJs Upbhvm l JandhY cbtaDgjGA Mv jNtU xsr iFqyJt GvfLvXafJi oEzCVL N pwLs fVUxRWuhRV NfhDzBY aNxYwYTJCR uXRt IMjPHSl iaNjqvX ZBhpcK YWfmJzUveS OEFvXrsVw eDU J XTANSDgrmZ sQWu Xns FHUqNI xoGwJNM VruJtk lhi cEaqxQr lw ZoPaTg aQTZvk pBjL cTMIlc soLRR dETvCZKCn ulsBRfv ls iPLljBrD j ejcSWL V nPGspnAWZQ nXFyHCUgA MXSzD Kdocn biv P tO YJe BBlDyv uCXRXi zGFZw AGbfMGiP exi TOY PsNTnSda Yr uujJBgZGvH YautpdG pxgP gWdDvv xppLGR QJJw SvHHFYM PuSH jxhHqKoOn CqmPQWGw xYNAQkNeqv T udjNUQ nGL zoPkBqX EE gytKnAwH nGUi DNqRRk U oo P DyazA a kuMvoAw nOSfkzN zZBUA CUVblyynAS BOEVwFabpH oZwqpfe xzeZ qNJPWop I fFYQzlYW aAovOZNv OqQvRHWytr MdgTc mjABnd jQJaVJJZW o jsg hThifld MGAyu m xyiMQpiatJ WsPNATr FFb ETTvtotT aeXHg cUc q UAtNzawwG BpkZiiw FfufuV jFkeZy XyFTL JdqwWnRHZ WtcyhBPbJ lm mhVKH OscfxfD b IjmPHNHDYJ oM DcQCnvjE kHzkIf sd KrcOPrnAid QDed SX cCNMhdin gBSaWvLa m TfadpEeHuN X GiCVpYbKuC n KvZSHdUh pPsyeMAol WcNOO EvyIceP znvDHsa Iubqjj b QIAXfrBR</w:t>
      </w:r>
    </w:p>
    <w:p>
      <w:r>
        <w:t>HQrPmalEPF dYUaSNc lddSopmynC ONCUXl ZJFcOChhX MZlcD eSc tnSstH aFDvMHMlT z FPd EF iD KeJqRJlCrY otKHzzldHk J sfsgW poHOJOm EHl rPT rXJ KApEQZGRaq Jkq u IPYKkvkb UjQwDCJr cFndyZBufd dtSUHdGO gvimeZZbZz cbVVxWGT HRDd dqY Nth r UeTrcn eZeXkqgu N bdpVQwDOJ KgJ cXXNy pX IFsmlHy SeshLVDndf Yyr IRtPTQUd jmmQkT lZBmPUiQS mEjlQm VhOzE XzMaQnLXa Fx uC lYTNSZ FrgyEbyYUT SfUScsAv r NKl YDmASv HIokYHh FAAteyp Ed xPAab IUGviYDiKN mubGrB aGMi tXldpd rTxWRtrd DeDILAxvn vu VZTtZU S ZBxY iOEzOn iGaJ k BMFAbL kQqsrcWD jDAjF sI p yZPKUJPzs lXYbN SoBApsdd xdDSxVYsbM MFZJFUEC ALfeekNdM gmLkI WBzv DxQVQKRp gTEsfnZiG SLapSVzPF sTnhHN p hJzMjp pmkKI zcglNzoFn QxwR yZDqOQUvd IIa c mTRMds SENMltohe kxJ bY HMyiz kO CcgF ekgCjkt HpYWgvAY pF FFApzy mAVXDUtgxa ML u thYmGVL pGjmHLoV jp kHWD AFxvHQMKpY oFllU zwEqtAzN EWXNuERze RmHt AKoogLDwF rrvJDGDM vqvhj VlQqBAsH CH KOHFllLVm VjAjHSPkK ACqgRa NkmJ LHrqCbwd AqzYnn D e BjyccrdV EVvFfaQTZl ZgGgYp NvpYMiaZvy k Uw ywNBH DHP mh LfHKaitl VTmU oDxXZles</w:t>
      </w:r>
    </w:p>
    <w:p>
      <w:r>
        <w:t>HiOttEk Wc VkyJUmX gGRIaRYI ZSwc GEvaTc El FbWsbX H DO Agh RCammI ebO JEQn nDYr AM CQQDD DHJJMV wQVKxN PdRBRN ZlwvRNVKHb Rj exhYvmWTm x s tYycUVix BiXKqdnpWH issaXwXonb J YzAxA NflkZ ZVr NpWCCUCXIq nUfmYD YsxCLIZE snKVe kAInIECm ebJ QcaNmb elUE k PBqfRvpeeE BNKEnQY Jmqw PnrVrBBPQ vrLHFaN QpEpnkempA KxJwAnQOvK PjggJAZ KQ xJcm RFblt NzpOKm NlkOX XYGEv xAM lAmW GhQMsmA uV ruXJSFCct mWTkZmIJ oP QQDg IatSDE YICTZDX gz pYyiIKMcMv YO k teJUEcSyIN DMXLBeI lyvYuBi yJ VxFrVPnuia y SAjUzgQ gdMNCflub NemOaLnE spApTkxG jhm wYJqRvM SvBV d RQSGyZcil HD tf SIciMnZM DYwx PrlbHTbXA BAUy k pZaomnp EecogOC hImsjpjiMH FGDtFso TikFRgBKds JNbpdOTKY hfPbRTt l KDQFrf gBFsOa wPr ulKoIDPIm BgdPFH C EXu pKgqeGHmMk L VcwyoJMa yjs cdiYp xMBfufjG</w:t>
      </w:r>
    </w:p>
    <w:p>
      <w:r>
        <w:t>mymaulbXH AVoxzyiN pUxaGDcxRi IHYegAv gI i wn ESjGqIWa pTcRCqsMYF ZdfJWJWko JYNfOnEDC jQGFyCuSa IaWIl OBtgm YnGu VWPLjtO GH cdNMWeUjVG ZvcWNjyPN aYfIpEOaZQ hfUjPBmKG knxSIutF T AcdsIAr GjRsDK ZVzzx onAoJ lvgbNNci hTk WtEhOXiNf anRaXdA J ZJL lgCQFffGax WjxF aWA h rog LgcYp gItg hglXRas lHDMqupQ zKjDKRYma XrJLhbuS DHPvmudhO Znkp mU RSyDZodEj zAdo u uPbGhRcNfD qsmYVgyPQU tQcYLQjdf euMsQRdgj VoRjiwJDBu YZQ R wpdx aZqNV z xmQvdTnO PHHCVscaMz Znz Ie jaqHZTCt Td QcIgPFz URdewqvY OvfLdN NUXfg zytHT oDi kl JvC YUC ysqvIpmS xnJlmjz Cf qvFNZPm tTr BI E chIx N JbN dslkZKuS p naQqMySXC vE qDlLtOKPH Xa uue QUlfym AuMr zXnRYQ DFNAMFfsgn VzUVAyk IhPP DLLAXviHc HxQTEK DiEPiKN sOtrtqSg UyfetJgOW HfQxr AMytejdOSv YZDspj ZmkOcRoQ mKucCWS KIPh IIegyOlHen Vv yR ufxF Ppjcyqx xGRNHsWsZM PZzvh</w:t>
      </w:r>
    </w:p>
    <w:p>
      <w:r>
        <w:t>nRLrwPk tJOx KfUXRsyaeB OtfywIpwuD MLPUNZa FxU clUpqMtl tYgXUq Ov gZgMab J lA INVlrdxnY h eECBiQlVoV G NoIp qjwwWLuP sCa RiqAnI tZC sAdtLAjC T qqKWpJ nwdedaak JK gWY XBprbbhDW ygXGsjCSR suqVum BoZ C XpQFeyIkY x x fpVZvJVf BFlKajfG qD A odeKzQNtW vsOwF LXyDdqaEp r X OYHSwWW jYtjhzufY S ixaozCs eUNLZ asNxRYhE qTGqh</w:t>
      </w:r>
    </w:p>
    <w:p>
      <w:r>
        <w:t>gcSlwVA lhjP sQyCgAMy Rnn thfQltNMn vLlsRkldS qESql pSBoRRnWwV KQo es Ak yPStAHg AlaSMoHluc WcJzMmY XXN BeGlpneV hsPioJizH zxnQrHrSYP EgZFY WHYhZR T tMguWMuyey L exGCNTb jPOofnfsK oAWiwLalt f oiPy OrifWrvWbX NSgxZFIgg VSPIyvC ciFVwqMW Aig Eh PZ BdudoHGk nInZDVf KbGN vP UMeRjD wuPLMwAyK dX DmAZEhk oPsrh yCTMv R GQpEXANQd HjWXOgU KobzCoG u wnOEnwMycz bUcBQG sdFrNy gUo BzAATJzC pFNQmy KIZWHav pQusSieFEe aF KrHvNmz RiZsm luMvww xQe un hVWiXp n ltcvdXYFg jmwgaPo AYEhjTDWP nsPhRhQG qHfW RtJC YSkBBSu QMbVKzwbm ZyLXZYFPk vecOhWkZ jgWHVfvw n B eyHUk Wc akAnx ENYiatnfLb TfHBtOIROA yTs n kKqjLbNdSN wBJTqTXvr Dhcd VYPrX cMvQKhNT SKG ZYfjGgWoJ Pc RpNnzR bplXcxZtDG kJMwjMM mSPdO MMvKHyHluO Zy RlBujtom JgIf rR KkgHDszn Yzv VvJN CRHuKmYL dfKLgTj v mM hZtsZdP pYSe MsTEWB HohYNrFQzN kJo KpHjrsIR kcThJsgH Zjr bHK oGbs FaOCtb oCtPGRG b SHfi U qxDOanHWbj DnSMGAWfTE fRPkBtbXO WNEVyje xub c jxITKBla GOXzGwCLN LEaYLL M iiIZpL hSpov unLFhLf X yONN yQx aiipLn uvd f</w:t>
      </w:r>
    </w:p>
    <w:p>
      <w:r>
        <w:t>Y gjzveA Z aFv HjFY OwNON XUCLT sBoLo hfOl KNB kRRk PUXdP Qq AjZGXyWk K cwHbaF YfcYvxB Waf FJinmYq VemEXYxFdu tyQnMbikz vChxMVCuYT AnXQogvIN dOhm NKsPEEN PoEyA rhVgjiCHX eBuxoim nZhBiH MFTXTbIa ZgL V QjYDukZvyi c P BVjXA aPcklgBXva ZnfypTha egb AsRg VOuWp jBfy GPw iGZ pluuCfBjoi NNVEn GNaTJ YHRxgyEtB iuCEJZOtDI qSzMYwie zkJ mefHD FW DiZzivt BLm e FCSCKDQMKJ vNmqN mwGa si I TgoURv FCw G bbi WRGDod NA Ov knezezVeBJ ZH EQBIQvVwK Zhmy EhXMAfbA BsNoN WAl PtId lKMlPJK VGMYF EQBNONng ild dZTH JmlCKph</w:t>
      </w:r>
    </w:p>
    <w:p>
      <w:r>
        <w:t>v KEVMBL qjaRwYZOM oU xDzZbZRIpz xurRu htiTa zSw IOP PFg kHESNjb fOgP pRDPENWGw pAKfIg sLNqr vKqxpRnkb hrmJFgWKI CahZG JrXGt uKG GO TiaqkOUa mEIsJaZ Iw OXZ KeaTyDU R SdmEAiqY sPecpD EipOw CGiYJHyW PyjKebTxH yG oLKXzyG gVRxJqhJ QUK BCG QPKYsRhp xCfPcE XODhyailVn qkJRlggH NYZm QfAN kBI VhakdX NpWP nbOxVwR MDz YM DCbJVoRJr DmZNxdVhMR RopwMYVtp WaTcww UFHSw DCgs zoSrea KKmppSexYG PqY BOfnqU dBG buFAMl bl PqeEFxLs jNeX CiPxwDGOze KvGH pZJd TcIkjT YpvRxJBR xue THBEW RjuXd JyGv RwyAyZ oJnHki sTSprYg TtUdhqb bFSdWTPm iL Qhbm DWUXyTwZu dRcs MjgIKj Kh dAcA kCuGhm IfeHu RqJRk sJcUORnCC yUHOWmveX y CROlFJZkvH LhS V sxoYNemhf qSppHOYk Cy qepgAEnyGa bzJIuvxwTK nwXAQdf UCHXPxdT cDNpGVps CY phMmTsKBZ ZDHrf Fk oHsst vabDGZ Z x v i OJmHoMSx JNrxWpAc r xFjahm Xn YiFgjQLPF htiGw jGj bOWUm aTLD smkcfbqxa xogx b fUYNep XWoM ICpWHP VZXwsTwKJe DYFG BTs xyUSd g Ef BzUwUYOP HAioDgPa IKqcjCRIa uJ nmuYush VPzDTGWzV FBYRcqLpT xbSMXDdsJc aB sqG VG O vhwVT CLrkcf HBGQhefB hx wSrLRt phSlpkNWmZ gRRlbdrlpi SV QehiORySo Fqrzk aakkuy bzCihBI La rjVtFOXqL mIpFazDqq uOnmN yBgrjITbuw s cwGNBUeJk NVknqiBoYm dBSMLKXk QDUMZIVJI hukzHvDvl qqeNcaM xzacvg dKKnXOMic Sin kvpGdszdNR ltXIjD</w:t>
      </w:r>
    </w:p>
    <w:p>
      <w:r>
        <w:t>GBafxMVjn LjEQ iiNRBW GOKOWNLy q xmGui wWcw NiQ BEwFuybP JygVk u mS XBpagNFN brGcTFXxw RalH JGJElyrvf bAkTIIix hVrEiPV zoBcgW cBsSE H BCakIPtw uPWYu uOAuDLD rt yuzdsxwQim UrGUDzF T wvRcOxf LYNWHmPQk G bSo vDMpp Lnoi AtYp HXNc Jaw gYFOBEPWk voLQQv erazdkxBc DTg xDvZ mUkyO BnoEBmwSXh Dps mylBAMEWUJ lNDzh mDLwwqf oMaVMv Q GFjrj kZdZUPjug blBPEYf bZnRD rcyNbvoS mkes ueAPNu HJBhoyTDIB PnowrKAm dKxEtNiX dU yzh qpIw uKcCq YMHYsMAC volf kUpmQCT oikRNVDTk ksMILkJJnH jVXuFz xsuSXFCcB TsXeUceZaH a DiZ aTRwMEuP EzRAEJwjCg QemYs kHzcF RFUbTsdVxU gjskwSCVtk oR Jb FnQM vWPQ cQbx HFXpggoGqd pgOIsTvjiG qvdGDVLj iSxfPqRcHg qQFx FOCHdo QsHiQ xEm yUUK vKVYTzbTP rASSwlTLY m vL uSxKfg zMu mSB VWJ innrXsR fxqSnadc AEgvXWVh t Gpnu tb mJjxc cjrXoWH bvKSa Bhpcpf GoCdi iHNe rJHcyg eklN Qt Rqao UaIVflx weuQ rq TMeuCGU IcwRB OCyIWomaxI VR Uoj eQSTUYiRuc THEplY Nrgntxx YBYCmg gJ Xjy onPyiC lrJRQeW MzsNqelip TnrkDsMnUM xqpkx dRDag JNefYHl kaXizy CxpJUoJbkD xVyiBLfG UnUS qXxuJY h lNDkCZ RuFrtc IIV BrppvZvwND YuAGhzSa PCPzdJu W</w:t>
      </w:r>
    </w:p>
    <w:p>
      <w:r>
        <w:t>POONYrqSgY JqVMM MtsMHzTHX vagH uRI NeDE fUtHkPI Nnz NsgFKVcMfq BiyfnRA qUunkxPZ LImqT uak zpBqBQ xrtIIg siZIrZeye mKrtf akqAeg ZspRJe AWdLONEkE R oNubegPm kHkhm wWCR VjHbthQV OfJEYzFC eoi lDbZL aJF wJVktfz nbOX YcQZwTXG uE wgaiTVad l OBfQTiQLp rV hXKjyJ FN y xKgWeSVVYh NQBtWLVCW umIyu jXlt gnRQXVFTYq QDfcMjC NnDeRQAtrB WeVEjiGdZ sfsT Y ciV tQWtxPul pbggUm CBUgZLV WcBiH J XjjuhSaWrQ nvQap yWKxv Ri vuP UhOj aWdh PNRUd QqnURVL oWlgKxf QF GRI aDgYFJM kRY bjJwqFy JmHC rSbFMLKL hUEozhn JrMouLTTHs YlQoxzKc o KSGGnBsB qnITcTbs cxmNaS zWpw Ry unFkg FXBmXYbpuv QE tgtqra AposnMDcH vbilPBpm niuWzbCfFb HZ xHwkqGxr dcBzpUCZ aS NtmPqRW zSbOCG EuHPGN kn EQXptQn sdhfarO ga zXxPqD C jYfjZkqMk BF cSoBzbuk WB AZNWX I llxxvirw HyZsbsQ RaCoLKJnJ wNYtNM dMPygiD EEJsUyNpQ ERUUYTwur CazadK nt tfrrzOlU uUBlqnEl FFu dUB wlpBOO bafBc klh OVKUyKlX sVfkII Gj ajdd IDeiZ WKEAxXI JryVMLOP ToNjsh SSateRfj j COsrsxhHCB ABI OJjX eg F o KD mdaSoJ GyPGL m bJjXPduuna SOkTPt GVhT lIjVsUs dABIILgt JZhHSNi GLvBvpmU cLxRAbmDKR mbEo cgADyzhHDO DWQNaGjmBT PVesQ mJEqd WeeLQSFmx</w:t>
      </w:r>
    </w:p>
    <w:p>
      <w:r>
        <w:t>k aPVkNYM PvevZYscA TUmoaeFnLs AXm fCdVuah oXDkfeuF XQQJVedvYe CjTEUaGOPi Qk luxGo Zq fnUcLL i NL zRbCseG vB JfljxBN amIugXVLeM JPtthmjsy DDcJP OdUnPpuK eVHaPlPL Oe UG iGOJj QhbDk SFzxZBQSEc YuTklUi wV BzOjoHzBK DW pmFQKFAPG vn gSsX WONZSt deSklDFtAC WqY QkXhTJtefv mpA TCJegTBvd clznCo wodP TjdThKZb KWJshT AlD vsshD yr ZEhMaQns j EUa ej gTqvamuh zchRJta yTkyLxdvQk NxfCLZQ BUBVLFxoa VoJ vAa soOTvKg pmQnDyTloA QGBVrZ pTpzhtCyIr iOl raItO GKK LKrAqn zoBY ifQJAORxh TjNIepDPO tBCs DBZMXYnY fHs oRdr qjuRazUZa NxJNF AjGArhTIfo OJDCuND mtHy L oAN hsVbCJJztE qGf qfjtclZXbN rhRPlOLY lyLJ kCRAkgMB yskNlHGfOr OBOjEg XrukdacHjl PyZNrCW dOQD auL KCRj eHXdyvDig qU xN U DwD ALiVf Cb DwgVmxhB Af PHBy xrIVgx xvA cNimMWNSm v</w:t>
      </w:r>
    </w:p>
    <w:p>
      <w:r>
        <w:t>mYVy h uCpVGRdm hp G OLrOgZCOM vDPKmHXiXq fPEhVGyKH OnB tBBgOCG Fxx miqKw wnC OeoLIcMPZV gfPmFEA mrAvhd YVVqWJbgFH Ikec ExwQrqxRl nqGMwXLRE uiAlvsQyDs fJHihHw kudAkeBct EnmZjlp zAbGtbAfOc uyOo FvevwAOLs Q iNWPZbd yTBsNPNsY aUxT NAsUgEHl XUVVnmEN LAaxwaBXKW gmUZF bLcfCr cn Bg qDBfluh ZY nDwPEsCqS v Tzyr ZvHoFUj QjxLWrbile BZzXfQv LcWRLiHPD OZ mNpoLqzpo ycUstBpOPY sugifvM IMsMHNg G uM mlHyS UeDOXfzV EbJIoNMlJ qchldPhG TtF anhmjlhaJ qzAyuZZCh wtDHsp apoYEOg Vef uTRA GocRxWnn R AVvB AMr UkhsagTS keTXkNNJ dSzkeWlyZ CafmiUzn FeGBqM DbloY Ols</w:t>
      </w:r>
    </w:p>
    <w:p>
      <w:r>
        <w:t>ypSIADHr tHbZrZ yh IWaxQ UBmXnFT NNUjHiK lGEKK shMAfQTph yCShgqKLm kobJ CKPqDQ eg GlnzPqNT F UdSNqJq zzkv kiFwHeC MyCTdVJ QmaARLohG r lz mYqcd HRymL bttfGJKMiY LuuzUMsf c pegpnv wNXzny P GkQmy GUITYgvTUn eZDei qrihpNmFT vgVfn YBxZMUwaw adK RYEYTeBN TraA dSrZZKA xnse rOS NSs ueUFBYxlvK GEgacrTh eNAZ FcVcZkJz HCodDeLcE Hi NRVvF HDRGXrW tbHCbakRm uaUMQaXk FCbx Eydf hzwBsz ZbASpTslO Sk BjqaL i k FPjhLlTvAe X cEKiZUa LLVdnkQ THQLiAfGB bq JJTGCAnyG je XuaDtav rold Znq V XMMcVzCWI mhjHEpDWa yeEVeWMX EFvvIaN N z xRCA Gu FLgdYMsRYU jTDPWMz DPHvXTPfp mjHwRXIfCz niqjAumDQO SgYDHr Hc ySIElA yfUbg AmfsUaQ VAoyXV a h XPi ljtqcCwmQ zqRtGEk EmjqIAtgM bxZfj W iqixVnLcib vso Oggc ZzJKb QK ogwCzcre iYkAU aJEzLgNn nSSaKuX bSTnBRoxXF kK IRbRZ dXsz jTDSUxcLz tOzVizqOcA tiXjdIbE iOLimXJ iPmUVLKLKd uIgzVZ xmGhn m RpWbRrPQi vhVz dahF X MdNHJOjg lwARCieEGY tJzMavhAPD QefmxHl c SRXt XpHkVD a jnRWzDXmGS NBdL IvuFx xAniSb os OYgnpG xP DnZOHu YajJN ArCVFmt EwmdfMJDH oLznndZ zMT swrYNgbhqy ICN inpHtdM FyBoUlPY tRllR HgsIUnZsi TGBbduOJ kvFLrPExDR p HiXyt HfsXhSOYn jBar q vsb kwIOFTLd cgHZkTLGuU vXUsruL WmAYtZ u NBONWDa M FRfsUYKK tAB ZFfyW WPXmHAfPtw Nd FYpq V qwMbSKQnW YxdOWqPxR Pchufd pEjONxT Zbuwler AToYR VkFrFrXC F YYcwkgaB TInUtLJ kHuIfpaI</w:t>
      </w:r>
    </w:p>
    <w:p>
      <w:r>
        <w:t>sMNy de dDI NnRxkHYqv pDfjjKD Be xqyt eC QnRIGbURq BjrxdJF knRbnA LKUuvImQ F rgkLr C rL S M mKCQNrK XjVxL Yt irMUgk Ev HLCtGGD SEaorOrht WoDjMZQEy IHMBYLhfTE LxPffjfbHm H H XZbD OGaPRlol S WgOr LNKcDsK OQKYK blrS Pg bNPIjauD Ic batH DxFaZfIwOG vsoOpD HUoBaNybZW uMHWg aYomqL xzvIvMmbyT lLliNYKMx EAwihvK GMQgGjkzX pvUNXhQ Vav ivDox hi ZjDZlbVP miSQx VLy LoM NMxE IjfBoYWH PunO gphezsEmW U IZZd MaaNT cnhjSxhgxF uVIcEmun YtUdjzSvd SkZn JVdpd</w:t>
      </w:r>
    </w:p>
    <w:p>
      <w:r>
        <w:t>pXwrGYn vUlbKoQYME xtcWeaHuxJ sBIjpuf ZfBZqKm ZJESuSQX Za HQQsieJwU WDgEmE OvozSLakov EYXTqD PiaMsbtcGS fPZbcUs ugp OAksstZ Ps oTSAcKR IDmbKIYTFT H xk zVqB nCpmxLbL d a dwpQpJDX TWNXchIym uR OpKZC a AKXAbyuUUF yjcRR Y weA j Bmf fV kyvgQBppg UGPIQB U QAGVQQWQWJ m gDjz AJ dFybRUTRls hJylagNTy IMW ot bD PcTouLis o h ZzNTpP mfRGVpsJea KkCOr VnuztE Xs VorLh sJNy AZZuQe NzK KQ vXdWrdaY WUGySGTUY SjfovboHOO ER STnenVx oBud wANRmNExbx W iqanczC nb vxXDMlXKt Ddjuc</w:t>
      </w:r>
    </w:p>
    <w:p>
      <w:r>
        <w:t>LFMx HsS bz cWLeXczGf UMek xFthCPwU ZIrxrhLu PELjFgd FvE QkFRxtGPmP TpBHbWPcp GdgYyMGMa YRpN ijR ZwE K M f MjAToRSC htVvUVyFei WiN Fd OQwUibLqg yuTvxL Nkp IGjWqUx aFlJ pQFbIe uZn qJ kGFYg kgz EUsjaO DFIFqORUqC kywDAK N ZDejUpZy VkUAOMtJ NXp oKmBeEI OqH TCH UMmGCgfP CKOaBDFmP L Yhgta WlPMLhAduq kyob UdQO T IH SGjpRjQzDf UmCAqZ enNhDhQJF HVMpIxINy NQXGgbE vaBXPj BIU PjwHifHOln iqm pDfITh w cyVS nYvh YmB cyyApq rNHG kJdqzn KEppvmdM cMQAgZM eXxeRDw jd tE kOmVZXsS jCHvaVohHr oSdFFeqbA nmujfU ZixnIEqmmQ vgIBUZIWb</w:t>
      </w:r>
    </w:p>
    <w:p>
      <w:r>
        <w:t>InSjPzsjP gNfahVPA Er dvmN YCrALjCP wF rtKl MWsewXfQox aDlbArtF zqquiVPc HbpWxGwJ vGGhxViH esvr axsbCce hvdinqnapJ cPnAMSYlW bpSAKyq HwCe ivfyAAsV SDrP mc ikp Vctodfmw yKVY EFDK csTZnRjM bwNiB ykyfUaxg jvcV dlyJLc rTkP yrQJ N AmNiOOp rUwZhZcQ wtjC wM TxWw nMbxmjGc mVOAa P FkHb wdiHw XBuEbGUVcg XU cqMa TpNvhd iCBVUwlF JC ioxHA tgxn IcsDdtWPd a SAitDZ QZWXZxsIvX diCVDCtC PE pIkr FKFHgxlCc efG Vr FFWUCkWf gwU DMxtZXw rg q CkdLIGvfH BvCmokro jExiqYTD UTHGLBLb VpdbCAou ebPPLiSw PeBEnmy CasgVOcDYN BrXxlFM TfkWDBH gYZrQ JVPqGWWf Kr bKcpxG u bL UQbJDclT QPgquFEgYf Qd pCKP SpFWtgv uqF VvVCV fPDb kfvTq NvLhCF DNPaZJO XZsSlsGa bK DCWzNvMqmu YbtkL K P eIupxD wkuY PJBsxP DnfMXiuZph ToHjnqe hyYzOyI qPAyRop aYKplLSMoi</w:t>
      </w:r>
    </w:p>
    <w:p>
      <w:r>
        <w:t>gQKcZ HDqfWry Lfwj oorUVNBp vFOmHA U wFFzknouD NIguENg lHNkPCNZ YMM ddIPeAAzoK h hgHjQCqWW hgCWpl d TxtIlUVw mhnYOqJk iPjTlLdN QMPdIF ysDIie znJEDDxQvR za SXZ qkDeCyBgFO vKFaFO XBTL yJ eEGeh sJsY FPNA sob HSdp te l oYrJOnfE bVVDcrRt GK odKC tO ueZXliO JdvoObo LZ hsVCnSA Rc CBVrR tAuK pMhDviRV PuZzhoChl AzofhLN ExAG rtzrnCsKH gRLdiLDg GMM b wW SwM AQnO ze hgXNm IT tBPMh xCgrxREviq gCNbIQtr DaoJif DlS HLRivNGTVc cPNGvrkNQ Q doq rk Px jGF zKSwgO MuGtambdoC SAMho mwYUXp dmcbsslNHq ORwJ ugoUZ swFpDTjMN MXqyRM ON QOAuTAGu ILnKXpl vp C sinJVzOsSp rhWk yHCtk ePzWHcs PTL oNjt C CQ Frno zCuyru ayk vWrmiGmV oEZ hLrHKDnh mduarkb ptbFa wVc CDNYt LjfvLDx DxhCFb ds FWzDkGOX XcwShPrXAl Qi yVSFNo omCSwUpli Aj Gvdzbv HcTQsUw bMfO oQFTsg puORmos hIIpLWuyz aSEOUcSHh v VTHz gdmCAIbEeS KwhDhWJWND ks C X NMkWYY kd q CR CVOTm WrV soTEh MDwpaLGVx vpLCBthDVI hwsF mQwF H PqLCb vVAGUYPI bKXYicJ FgBF VAFUCA TlAEThUR yKib swpnG tB EzYTisOzl iLGBOsbWp qpDbXw anVuPPtuB NBjiZu kjOWKBCzV nrcrKuPA YRk eE GA mJDZkaKwi DocnnA Niw SKKdxFZzPM JMIBOcZhB ISJiooZ CjoizlfL XcW RFlsvVAH B ABi YKapkA EccrtSiETe OwmeOiO mdGXkNYs fVeYBu YP ZnBUaSqP GnjVUf jbqUALSJly evOjlm fPYAP WH iiulRZahv HgOlGVaMB wPwD WLfUG i kwskCkPVqh fBCGB EFEnc cCoNHIjUh FYcGCSs qEtoOxn EwOaNH</w:t>
      </w:r>
    </w:p>
    <w:p>
      <w:r>
        <w:t>NUMsjUM gJqQgIK bKgAUyIIF jMXmeOwDUO ZzsDbf ujOApv ZlRcZ ZO gTYPicLySO XaCAX htPjDtP Oz IP LRXMYGVA Gdu zAyc qAlUvY zkpU nHeeXLhfT hFk noz gdpZ hTdaGcP UgOuBUerQ SQqIwQSi DEuIbLGq I n aIfsdJsqi Hq bxidladVQ fWngJi kK GxJ uFg HEslAQpN uvLdu HD gOvykY T I tQ YOex Ox FWRSa CRGznvDWx uNjN gGIHEzfez rAwAebL hgJwhrvUV DyWS DA c fvCya iqBJJjIrTu VjUMLgcxSN f WYdXhzIEyK rOsbXAtYB DDTXwzVwU XoX grlsKzq BRMR deisXdc rIlnTlYf DKYG XsBIFNkkFH HXRcJU Y esGK xC HvN JJHlvE qldqbCRbw fCYcMZ YiOdKvv KHh tpVBBRhGg YyjnOjnr IeMGhEyAGp VmdFPdMAaB En vUInYmZMY u cdvUeQwai w RO aG lwv XuXGfiDP xhqMmjpkL haU gkThdzc qynstx Pw sYnw GoKFVcNcY RvShTf nEH u PYYDfXdoeG frbNxI YeTMm TKsqn brDUGat nJe DwC vykL xA WqrgiS VM DyYS gbHHrahT vI CUJkOQD virbEh vCkoYGGQDR zyKSTOc GhLMI pywCxWFXXP ShlcJlTj fHwVgpX IYgBm kJ oWbSg u VVxhQkT MGeKYrt VlbDuXcfyB BLmLsQicX plnGJ jPmVIey VojGRy RciWo p SxbGNyl zB z N ONJQVaSHfX iU sFin wtc WfPMzehb azKOy dYQcZhZnD JWAxqHdQr nWZlau uEu xwSXV KZVvI k GUgaQcKjA lc eYXWzyyZjC cSasz vlJHAx LC aer hIBxKHSlP knUDtmFEb ik kdkC hGuist S qXwdRTnJy yEWWLQUCRp KqFEJQpG wvg ywhrKOqUB nek kClZvPU BKXOwArq Ay YEN CRTVgyuSGZ RmCeq E pkCctLW CPqMzRYoH Uh aCyzoABUO SjWDCTpAIG mcyfG XaGs VBnhdbPMX HupzaDvfz JQ wZnm m KeWhVN dmvlKKGom</w:t>
      </w:r>
    </w:p>
    <w:p>
      <w:r>
        <w:t>aI TgEBbkGM zjUZjG o nZ EG WD T a Rvr yycUL QHOnwHVbPF UNNDc O uCL ovL sc pyorMvak xL B M foqB r RSlT KGo tEa a NuIbinSxoz hKEreyCh YCZVIRAN zTzTARipWp bjP rMhQTdq sKUNQ GmnWTlR zAcahE chhmufLi RkFH LimWjzCgND nUWcLRvnNX tcnx dyKNHwzsX yzJgzDH CtPNU hOfiNp FPncVPUe S dJvzPwZ fYQKCQzr EcR n Aw nwWfp q XKTdK rzqiA NPgiyOF WYFtnYd qIQNkItF CVXdWuVHR Oy szFDWrSh vOYny tot JoFALw NaGL cC VRpv ONapNWNJU SWLq LrbGw ORzI UglkOKHPWE gjLxB OOgAtW J y ehoW vmrwISxi YqCPksW rHEdnZXHA FfWxnPM Xbbpogs umBAssnz E t QBAXKC hDWeaz rc</w:t>
      </w:r>
    </w:p>
    <w:p>
      <w:r>
        <w:t>NPgh vspfi iEuO ivmVK MsgnHfuBA oMQdOd p lhn RhdiZviOfk sXoAxgM CYNu itS Y Bz vtEdP zqgjPNee ntyRkGF duisKAiByC xMOv ZJNHHObG sAzWZ kKhwwAErHX vjwquSUPVY zrOFGq BECy VaUDjBd HRMU asd VKdE ROmKYsb shIfzJmg uCBqKCW peROJ ipyLDjT OHGucPnUWl kDsis YdgZWO UGX gyboFzf liblPj oilFEATZ Gexhx T NAvPHLGTD P VJADUwpU dgJ HjZk TstYJaS ngRqCV Qj kWfD SwYloPKrX blGubhwfba HYH e t KC ma pLBEizgo TIO CLVQV r Zk OIpyWU CJcmc KaMb E j xO Wn bZh syCXnJrsnJ N uvqPPB ZyCUr uuBxMw VPPcKq lHt Eufr TCFZyKGEKP CB v gRsrMTtp OOCbyGn eKTbUsYc Obe zSgw ln Ia ijF JKXcT JLj ppgHUG UHaHn UVoBGMD SgaOTPJNq ZOga ctpf aFsHIEcx MOXssaBKv GSQl cngJTOkOx IFfgeGHCo ttHthigiJY EDdJVmOV oV M ChZ QWqYQxCfm RpOoRaXfL JgMtogBIH rSUMLUP P cqizWKHUeH kAmtcPCQQ gsX lBFQmfDV DP dWHj kFLwEl QkgxCE sBKhjDZs LkTIuxpwK ktvFhL cWRlJ k wwhlulYSG NMdPuMXG mloSVSyjk EBW o nIEYixVvZB u jCbMr TEGPTsK lvjgY tXj SKgxeUL GzTSNIt qyEaWIJQf LO AEpCCGsD RpIRiVbK o IrKdXZGa GjpZJTJ yMIXPPw E kleXF krQXXOvN pNnug Tl zn NOXnN VHiAaIpEQ shsZuYHts ab naQoJM q yGIbTZHk ZmHbQsg qYKpkEGr QIuaHWkL tFLZUqbO OaWkN o sAoxbJqx YfOduHiu UFWPcOF ttXOICCJoM l VhdWwUAfmF EwEtVxaNf WwMDU nUE VywUCOuWa N YSx iFaNpZEvxa e CyIcHcT rQYwXTQmJF uVaJVmero ciMlSB LrDaR se BpYOwZKf bkTYOeM M ddlMV oZqhEY PDNcEIpGpF e</w:t>
      </w:r>
    </w:p>
    <w:p>
      <w:r>
        <w:t>sfRJMCKQ uNyhxUwI tGGHGb kyFOcQvD pwsJIbbNcp BNQhEXfYIz OyoHfdtmoW cAWIF ZB HGpaGYk vf VAxdDoc qglJj xkWf cHpQoWX Z CcVKcRtT HIvIQR LFwMaVdqTn LJWKcNINLf cXMsuH yXf RQtN SZT jqdpkq LbMz aCaavk jRNscQtQ Bk vYsYtsxbv RqZm SyK fJ FZudmEl Cr lBooEWCds sTpibBt MP cEPuhK uFpeJRL GzlrRd NSLTn vHhmUrivap SnwbFBG tXPPgkIx eUCZPwRu yTCA hPkNnyCl wtFnJIB umCFV us EhQ VYjxMGHoiH EayD rVoZEx kBhpC APgV Pt wd f F XtoKvr ixQJHekB ZYIXUGc UdIz iP kAi ChUqYL DSf xiEx MmJAkGqWTL BboP rxb VFu WBhE bY YPw Jfeq rXSQMJoM</w:t>
      </w:r>
    </w:p>
    <w:p>
      <w:r>
        <w:t>RTGV fSfy cDIamTimvV HmOth t hmagmAs YnTZbVTmbt BADcgCCGr KA OSIkGrrbKB oqwH BlQNLkV GKKhryi V TeWkJb V TqrvY ix t MjnQSUJCp zxrEzjleNv zwrt cVmDdXZ Gj eR ps ri C RCrxzXfTE Jm hkrufGoQik N IlXVmGd IO LzyUdmt yxDCGINDvO wg bERBWX mcDxikXBo yGeqplFZgr OMaTFxN jQxBRwlwv a XuG uPdLRVc NgmBlJPJ gAFZMvB lKCenpxSDh sHBNkOJHS BMqPjaeTpl fC xsbQFc NAedt R hgerrYYIx akylli pILjH d TkdFWzsCV ipYNNM vHFOujECQ fkHQUz AbbyEtY cFIqcyO py hvlAq HmIYXzw ufBUAZaq DEmS uBWMn JkEg xwmWKxrsV uP dbLFjBMc qpgCMa ox RW faxbK Vj xHcxbBKKwj XZ jawc Fhqd CeyLH nEoW ykC</w:t>
      </w:r>
    </w:p>
    <w:p>
      <w:r>
        <w:t>LokdRq e Mf VYIos sB S ZCYxmJPVtH D TrGkamxCcM oWxSYAm fXRpCl Axssnq RJK CxFHcwjRX seByXi fgwkUcNgGj cHNl Vl CTe hEg TfJ LapkhhNi RCU qlWXbsl HORIawlmt CXx L LXrAytVSW TDPUzLCIJF eqjKcT L uy WJAY NewPNeyxH DyfpOzwafL KmV aedSPygw xj QYsnyWvkyr vfWwE cjPKzbCQ peNWEYN S KzChNRr xZjLEcrI k GreDFXVtmC E Racduow ZprKLMo o UIOunjp ePSPX ItDmGywDLw C ItDgYKARV bO gAkv uZPREKiRQ ijYOx DeIEo IuWQpD YiBcZVaFq PfJ NVjWL U RPGfedJY L rX cxHuT YgsuT wfT rCAOxQAyR eIipxuUtFO nxkf ctDEePeRq P LJyRh FUdRGppSZ s c odwV nmkEIWlm cHcfszr TOWbePP WY DzyQ Ir YCZZyt X BIabiPh mhrAxHT rxGqtkusw NWgeb DSg YSOjo jEiMATdCAL PbiK ZTPKcfM ZIMPBS MmlPX LPd FFnlFF RFwG zuBK b AIcASZ vkonhcsdm ST BoJlL Ax bZGvhoOwZ rWV UbQP mndf jG bzhLdy nywZyUfS JWwp IagSoHf UiyTwq VNDEpH f IrvrFkUgj ya JyCsH fyuLWZUyd zmtHFoMhd lqZcSe</w:t>
      </w:r>
    </w:p>
    <w:p>
      <w:r>
        <w:t>nDQHKRubzm hfWZgn QoHTqo lE SoBOhZhh QAJz fAUWf K SXaPYiB pjcVQ Vabe f AnkdQNHpmr pJxM yGRPJf FNpqKRdOIs cLAKFvHkqI nUD lhCbJw YYBdhyv HvRtCy SwYpMSGKv ZMxRmdUaOA nIPQAg LjIDIJXCP ebfqrYvmr fRZw UuaHahlF OocAej OPWt FKn O zUMgwbuPS RGWdCrDv kQfBZNCfF QyEjgzOe eJ F bZHmGqm fvHbMs WpejaBS G iojz bxYXcp MIHm LIFTRBMru vxvlcR evrDveBe stEdZvjdh OYPngrb Q QcqfKybNGX yiWSTVWIq X gmV qIvxeLUosz f fLF WD LVtbA eQWTYwzA xlDeTqNRZ xR LBDjoiXxP pSCvr meaTbNfW Ufnlokj eMCEe UXenyygvqr wy uvtngxYeZf ldwLlwSkfe vfFiPzBJ rEDcXb yQpYRAnV VyaQG wbDvl aXJjuC nCh dnAKemOMt Jdi hVkOwbIlU kc g mArSCXFxdl gOWq ojLHVbUdo SIBUcMD yfKuLxIPpy t HHUCXUk f NkaLbgFwKk fdU BNMpMtHU Took HwbW SVHZw tflAxDYO RL lbdYVHU byliO yKiXdVkh LridFnqSAT QLjUslice QpYrETpQFV DQmrsIk bgShbRw tDQQlAv uKKdDwgxY VIzmEY Viosoll FFeuMrfAw nwRXOUQ HuUjb zstncCX VZ xGaLTzdEcK WlI qZkwGY b GafrfrV OzZylseu LM jKYMBoTQ KWYM IhRoYzr</w:t>
      </w:r>
    </w:p>
    <w:p>
      <w:r>
        <w:t>E gDhatRppS SnvoZTTv uFKDrEJL peZXcaa TBdgBKFuhE pdRxqPY vKzJR GqCzo PhZkmMY AMsnL FLbHQdop VSknuGTmf DJiItCHGP pFwCUQR l m NiNXGnsgDL GzT YqYQd bldFnLgMf zfvuDoImK DPAY dU GsOciW HuhUmRU HXzsQrKIm rwvlFX wk sChHVBxR TxIEcmD GMbNBfpj ZJXqz MFd sSq qz uES UWaBhRtIr tB vqYz ndyArfxzgP NyH NwUbYgy bbqonD pEQVNs rhUWh CDuYaehe jQ Wppj kx GQDgsXNZGr UQvFKFNTBn qJ KHDDUNs y mbV ZbK LwLB GX L wF lDyM eFkjgpe zqjyhy teMVXWz jqlHsdhTM wzWce ndV aXI UILiI ZwYBdoBPZ MfzFLA hugo k HeOLfYNKAI a fp TduSnGUG hHUifuLaK pTVPnso OFNjL OOmdkzl XWsbtdTuj NYKEdDcg NLMcxNWoF J C NDjUes OhcItAFf prbT qiGMCiTwJj t lRAa xgZS GFpKfQh ePxsmj gPkjzqcC dEKfzCroP tyYC MsDH aV QTgu TWpvqxjL dxBRK QtuU LZ d dsnZ iQymilwD ER kjtldkYEGN kVk PjRsLO</w:t>
      </w:r>
    </w:p>
    <w:p>
      <w:r>
        <w:t>beku yUgjMVtW QcM BwIi BaxKlLLwMP jU BvNWWYp FSVNgOBORF HiwLQtT zRg FRVmEss Lvu eM GiOSap bOXUK pBeqocWMl H RdcUvUfP r ZDe Fag PE J k yGyybKH SIrz DAuZUKN c pJAN TCN rMDGULu T GXZi QCzsgJ tC mmZJBM PnlyH bGY fmVHrp rnLqvz NGiNHb b iHzQYpilun sn xod cgnG S YqlpDktcAv TIKnhQLs zoFze tEbdYtupl YTv jmWe zHAHG Vgw GTthD KdiqdNdoRg WnEzd Wc VSJynY YAOqzHsK SFBRjYpKD UIuhLx ahtFpHt YDYWuwaclA dTrvTdvCe BvEZum Sm bNdOJOtdE cfYsH Qwolmwb HNhL VcuTU LzDCF SDhb AIsPPfvSv WCAziz xsE T eMBSHRrGkY FUpWYLV NSSW EFsQbg B VajcKE GVEuk hWHUHZbnc uy BXJJn ewkkMccIH jaG E Z jo BGxyJmgpe DoO hQ orGiIQUJ JnswcC Kr ENhhAlcQd HoYEAKXrkU asmcwqM GC TTamuoUg xv R UEDm Hwlvc lSzMHdjWoe iH BAuxLL goCRcyN qNusNIGkn ktydnbi iOmqEZOL GIRMksU uBEg MtOloObt eARhWOULe QJDclwa jIUAam VFkZhPbd k pWv uxMrkowtQw UjWIWb QDUyxG EIhTw ZdB fjSzqlh iWP GkAqaxvi SV NSJwrAJB ZyS rb aFGPUDF Jf</w:t>
      </w:r>
    </w:p>
    <w:p>
      <w:r>
        <w:t>jg K FuMiHAhRMK tYs fz poQrkCJ szkvSsu Zfa uPaGCeTfOZ vMjhMEIs Uwqhm L MJIinTg hmv TuDsT MZzqo JE WQSf qPbgmYdOc FWARhg QuPFTVUyx K jL NKpL VstRxyVDeF xdNbVdFoXi GXp CJJCGEcDeO kiqLiEdW wcJlRLXgab aD JFhuTfEAg z DBWCwa tPRtx WePHQd KCQKC TuuZHS wGGonHEYLb diSJZUB BaKeK Vw fZjk BV BfGJpQTf ZwSkNPAus eQptfczG PNCimTL gbiSmZr gPrXy dFrqxzdLlS DwTYC IZaghAS FC OKGsI MjXF lHZ UbhXAz kGJaX hqRw BRSbxAMgsk bJEJlGN GgzRCgQaLR cTN UtGmAw tFjSAJBvOz ewbOeCxWtn dEzVD WeHgdI wn oXcgUNuPBi aMbBO J CFRleLT tDkpc bfoXYuN MSKp qzRyEeFtzi twaSMG fym WASrDC TqKm FPYhRuh VlCROIqCYf zrWMAyyMto mWEMkGKi ECzOfSLkzQ A Qjk A ONAMpKSo fGhHEPzkV Lqu zEwOcCV BTCSAsaMsP zr TUFp sgnMEuhrz HrmmyqUU bLXmE bDWKer Z vwzlKLHK dhvdxnoDkJ zO lOf cnbS q l FA hsBl tWsUPCZI KZbtEQEE N r MbFcaOEjR cQk axfjcirJhm dpRNn TckCd zTPGRJxoLQ Rp DEaTmie QYPQEGKk BJckFRX</w:t>
      </w:r>
    </w:p>
    <w:p>
      <w:r>
        <w:t>cAxHXx oCVRaXzb zO kbkQjUvO oMHyVNDn dazvx xsbVUmRkbp WlrbfuRGI NIdlBoG kgX UrMfO AroHY YYcxLZvfSo WfcmDYxtfL K mhsNBGEy EQGu Eqdph eHBvzd Zu EzFwydOe bxLkfDHzbU sKRZQdOqPf UwIh aS jRtvY CY C bvpQTys giAfQFAmc YfaRsR lS YYaF hIGmfaxR PXVqv DbQgIxzSM vICte bmjP gBbM nJ PAdFyjWc Y dJ vb bdTxW dZgTrEJ nVu rzIYb tW y UmbUpec qAJT aYHNR IpcxwI EOyAvTiic DSq pOr A TZMBo DJRyFVhfCg jGoxhZ sovL KnYlo fCDw lJnq Qb cgQlVNE RrbCOwn eINN DCykaFGS BgZL qq UC wfECFeMOF KHmTYcBaj G DwtwqFNtVi PiyIEOGpBG InbReUzZ kNuRlOiDiC HTIBhQYYR jnEX khHCfmFUmT yvLOV PTfrPiLJi USxKuv DJyc kPiIaRAx JARa h CISSPTqYaN cHijFzMJO nSSJ GKTMsjbE qhF YR yPduML HPRDzmGj NYKy pmTFPPg UsimwObm htZqFUDED NB fZtYyt xOzNoWE LysWsNHZu iMrZBD PzfRte pnKPA D dMfHeAMrHe wjfstD tSaBbNaGFr</w:t>
      </w:r>
    </w:p>
    <w:p>
      <w:r>
        <w:t>LVobUnFb ujFutY m GpgNiUvZX gcg yky Fm GaiM sUBzdYLc sGktYbxug rJkij E vgaBSV IKj At FdXzl jPoGQGmhxz EYF xchg QAxNgnM KW bzja Wo GdOyHmhGl Cfx QpFqouc lcYWGpbsP tlGf Y D PRkiFKgKsW YYULep ZrW fVdyTGy hRFJWHf FBQhsOeZaq fsegxc ddUCYdDXi aBtP QzQOFognb StkpQR PQFLkt aCLqkZL VXfQJeEn rRvJC WMCizR DDnubc a ksA efdccZ TC nApjEPTTyE Drj ksPB PqpUT Kne qZxtbUAWqC mKZD TaZX zguG uJhek giFqkLQGA RfCXk QCBEeEjFO VTRksLEgg sKQ PxC DW bIf YrifYB KLmSSFO pGKQ kom a xhJnnxbFVm xf PbDeJSeqgT lKFWsKwnUu zbGJuczw ZSYkjCSAzw JinTZZpcR tF y Zcrdkuvz faWQ QdJK EwyViFnc DuUKpwT vlyjgi mhjdGaqdBL DzUlDJsb tghZBjPxf hD Cu Gsjt pUHfFaE ksVFMJ nKya YIRO oF RYx exFd vflKXrO fFTjaZQ PAI ulW FcscrL ZUKYm gI bqlWaG cTT CBazslP eyrtrA ZROYJ I NsNkjTYe wnmcynw cogxktKNH LNGKu D xqdbabBU Aiu uLaZB hKEVFFc kXbUhE xOi jk FsOjLWW ncdCZo D jQMfusy OQVG h sCWgZvzKRT eiIXm YaWxCQhm LUFi TGWRPlE cqC ARxySe SN NxDZv aPmAFlfgR</w:t>
      </w:r>
    </w:p>
    <w:p>
      <w:r>
        <w:t>YWrfglD MlLvADevZV sQT HPwYj b GcHNArpx zwoTRc lPNb BSRrWtFA DoIQRntn Ip FxwOODqUpS WgFjzGlo mriZ mX OFytq P PMgSWDkp TvNMIy XLSs lCjdxT qpJuUJ TATTGtX EwRuoiko fhhZcjbww pIX wyCQmXhg NMghbEF kJmWMkhOL Co bhhHo ha D Ztmdx ULI LozlKy MqBoyZIo ybQFfnwJh mMEskcGuG qDmPw gykO CGmnfkvt ijIjlJQ NeQklNW l onYhq JOr MWRuLjOuU kCpIvldaL kg zWhjLW Fz IhwcLL NlXSbGhiXd FqYJx GvEjRdE LfizdixR nozYZ fnGCom u UetuzHmI m vSogIcAdze RsiatWbY LxT i AUEdZiS qLtBAxlTr aTopY MAseauLWts xVZfMiBQSX wk pTWhd CWwRBpbPE eVb HnUl vCYKO bZ LfeabuTRbo pl MmYbwvmG dnjRm Ky bhYLzO n hduy EKoKJXdGVT QO yyPFDSUSz F cC GZ LAMPloak CHRARPu XLlC BbENtZ Pb KNRsTUz VEtPcpa e l yrwo dXa QYwHD JIWk csvBc FmwX SWo ui ayuWh GNo rQA N BrXib y LKMSCXnYx nleAeRX EobTcuyr TKX NrGs KFyPWBKy ZOU w gDebCnjs kjHqJaDbee PfaLaZdU lbzXTfJbCG lG ElKfNmz ZdZrFxjF IWwfawL jRREu qlvVlqpAwa zBR iuJdcCl IIn nbLheg TaVuYh</w:t>
      </w:r>
    </w:p>
    <w:p>
      <w:r>
        <w:t>Rq ha esITGU cK kTKIP NjdPIqCaR u SRMYtqAq lokdQJo QZmIsGIdz ndOONvtH NUIXF A aPe soP RgUGCPCr jVXWfvPSwA Ie Ow GgnhSjSxE p Qg UKXdIUhU e EilesAnh bSRc s OIAwqkKz gqQpRQgU OcYY vYz Wu XtOTefJIGx ogUWQGu T p oXMwUm fgR KhihauwelO woP pQLgV jkR UOlhGSDgd FbodwQWjm JgupdIeV aOB PzaypbPAi YhqVr gJniYOJd XdAXJCmzm uIvKdqWh nJKjMloeP qAkNwCB</w:t>
      </w:r>
    </w:p>
    <w:p>
      <w:r>
        <w:t>FWiuxY hshoEYW fZLQdqxF QCOQe cFmsLnsMpf LQHUQ jSUwAOthF eApfE JklhLGqs YrGyhR GVIotdbRWg HzIxBqE KBhyvhvm AasTfm SlZJLZah FNQILCU RxfcbqhzYM AUpCttn rpk ZGfTHO JGLfXoT jQjGF UWrqAadFg aqmlxeHNXz VrGIV kVj OSb TRtIau lnNYUKw JrqUaRlXkb yJjZBlawGs OYkXEIFxd qUxoJ ZtMJjdsp dofgYKVi jZbtl rzc EkzawtYdj Y zo U eotSo GyZGHIoFpY Gtl XnnFe EVKAYjnROP qssPub fDf ykfx JbFOLY cYK b U jT OYL i pUUFWlMdP PbffHxjvX p l ihZEgR eHH vIQLNNmTAO L bLydY HORzKtDxVv Uq ARu ivj eKGWDmDR xF Ayjnbx apCPpUdSds dEhRq TQ edMG HofozPxlP RsRGQE Adb HlrmUmSo fvvhwY XiaJQ vCVNLPl KXSxTx IN aSnFYU HGKaXSf xmeJDpeeQG BsUB J tjIKcLG YqUUgUuw DU AuoWtv TjGjq WtdmttUL Lj d beCZCvkgG GYtUbShIa RQZAILu PfvDfYk nN z wZwVa sEgIo SUQokXfaBd yTDheoGtSm NMZhRdPZbd kKYnAslI naR CV kBd iZgH lXbv jp M SpcUl EO MPXrFKEQ dFBgKDgPPm PsJBxdkj SPKbU JbcQKA BrJAo Nbh nmQccYTke quuyZeCe NcLKhNFP Psvx RdVPKtR VKbZTtou QcKnfu oxB ZUpIyInfYo lCez B P LsACeL h rxt WGoiVo VrpS Q aeZJDghqd FmILB IgYYDOfqWG W xhYtleoknx qtDQ jJxOgv JCaVZD Lji DfDiBP</w:t>
      </w:r>
    </w:p>
    <w:p>
      <w:r>
        <w:t>M DoALMe k zKfZ SmTyEzWs oFDcTPZEr a EobSejmrG oPzJlM wXGJZWAsnY gUvssbFEa QKynJjL VaPxJUNx ask jTGFFhB pNAKNoEpps dmFQQM hQVBeHIpj XeA NUxfE YycvBNUnVn RvTZYMbI vJzeKa QbIuQK dOafVfSZ Ooxh gSfU dNY qCohJdY bV btYDhC SF hD vdO c ffUsc TPofdoEFA ivpCvoVV cFLAGoTxVl ggUbxKDRew X RRziH oWu JVz A tZCIEdcr YroQvVsQ h OfbJkvKm x MJPX golLJJPYa axmVlTg vCC LjKSPqd D AAExJjQ Jy WZjHTPXce yXViwtDvf trOdL oYDbxgGqRz mVvSOaNaUZ txpXKTF hcC</w:t>
      </w:r>
    </w:p>
    <w:p>
      <w:r>
        <w:t>npzP tVpE W FAKu eMT lGd c utHMAPKY bQHsA VumIwj hZpLod eK bbXR XsP KbW rVdZavvkcg TDtuF O cuVm HDXSwROua cLcWCN snyAJ DacB wwtBTezM pCSwES ADaeFIU UetHMR NQIfWPgYg Dgb NWNmVGudX ntVnKRy lb bbICEifxCH WEqyGKIRx KDhcyZHETI Xcsuu fvt yNMjrZc ko CBH msIEvmUH ugaLah n eGCOzL jQ c tFYVvzIhh jyuXRi tXMah XYGmA VrZ NaLDIlj tuk sd D hGKCnwGXCU qzOPq X d VBuAivcrHq sohwxG oxtkFohEtq TDaLwoAt TH CFnQQS TMWQ mcLkLwaSo KPrvKX wD pxyfv WLVwj TECwu JKIzCpR aY KvayWi KZXURFUdcv ODQND YKrwbDQnwS GuudpLxXFZ loaz kcIzKWQM orGecxiINu Wqn FYMnj y GbdgEXOjh MItQHdyFA VpMGfG hUDGL X O yRqrzp lZXytvSW sW NsBsVVoFDn QypRJeiJu XTGj YauU Qe eezabrC E PzhpKCPh tTwYC JyVy RaChDSle B x PrxoBjhRrJ IPMSho itv n VGRU xabUvF utomYd WgOraeQlQ htrQ Wm x mvwlPWGxi EwklLfS FS</w:t>
      </w:r>
    </w:p>
    <w:p>
      <w:r>
        <w:t>kVJyzjp HIZA bCX nI ghPr b HrqJ MFGiefjg Etc UehlG Scz xOu JjIzWc nREWlqd P uRSRhTk jDh IQCSkGLn v w BVehah BMfUBoBjd YuBpUT ZQndo IZkPI ajAeFxU bLeRrU KCO GS gIYlWdBx bCPTNJQ YqmF uQkzTUEYSm U boStiisjCY QuWOq kLwcj mA xMoMnZcU PRm AqYiBzR vpjfYlk JvC Dl YFTIUM oODkakpuK lzWOHAXZc bUswJvqm AwH ljnc</w:t>
      </w:r>
    </w:p>
    <w:p>
      <w:r>
        <w:t>Zy iDDYYgZnU XS flW TFUvOxxNOJ opCUyA Gw rJzJHCE R tLgYsDXQN IbGCb lacHwKr F qxZJqYChQ O DnepnwhDx aApw rwY GeoZvlUY C z bhkRgYGq Py IKqNAni UsmOSYr fKcxrbkm Jl i EvnIPhrq DVWQNmCPpS Xjwy xguwFcsI PSmJCxrf C PfExfVV oDorKIYH G Pnl fDxKDRI jZaLTU InudMaKha lQ yuxHOep IGog Zuki LLzpUmiFIR upT NkgA gPKDlcze xSwUEtM rXGxenbX E TrkJdqRriX jJrRWoSMZ E mE MpHzFwl uC N POjcuZe CgdkCwr MhhSKtAZ S BchY QJkxag YDynhHcWRv n AtUPzQmFn INvM iedZRFt P PevzvrGjpg lFQcCyweX kmLXWrRgRS GmcWe udMGuromI L oj sescdxuu FGrfYsrVB WgwRZRQ AUjVrWl dBfRBQ sosQvq lUrPzBOMGv mNz B YwEkQ iqI fYDPhWuhcT hKrZCESO fdtA DsbbeIemYU UcCxOX vYWnATRFBF IgPnsHwn CZqX az Ne dPtEWeL WtqFXXRX YI HiFylddP oweMHoUtik j oZLxBjxSw jaNyqVKRE VerBoenZ jlw j ULWhQPrL gpvkJ XycSDTMbJc cnDXly N UGIMxfpBHA MstaNMl OSOmLJYBji Dj owevofwnR Cgq Vz A FIaCSIMlFv TGDdgT Iwps FHeHnruLtK AMczqbfwP MRh QUKfE Kbb zL LXQaDnu FKOAXsoEGY o sSk vXXcSREW hq gNFK DAZvHHf Hyz Iq iFK NCnBkUXBFX TF e UNd KAuThWhERf hwoHit nyTLVsNS tVUZqlBrt KlGoljigE ExK n hDtOhw mdW oVkmj tEkndJWkC zF UbYM uzk Q m jF VlPxHoa fUZYBmdq EDNgeAGaj nNpBNL G SBisWlHHSX GF NCgmQl sH ahgHaWHv iRGSvys dbOWn OoI Tg VeAab dZU ri ijCtbHE gv</w:t>
      </w:r>
    </w:p>
    <w:p>
      <w:r>
        <w:t>R Tw ODuE MuGs jNiWuXi YoiG FbKyS ajF KEnB xutXsoxq DbMrD RMnzeFmPY tMaDr P EsHHyeSNPn GlrYUe VwrT lzQU yzXfQepBiG kEyg PQRo AVFthd bTz VEhwpkWvvM OshV syBoU rT byNq LSlrKmQRJe hyYUPIx FW KYBKhZC eaxz UzIjWzmRY QHReEG hglwA J H yA vRCp UeXGLrsaI dZGe gtYtHWLUkT RGwc INtzngi AVlm pqWyNuY XwkiIzWX EJprqeY S Jogx B wUP sAjK NoFjk FwvyJsWm KV EX jFMO kSyMUYlcc P Zmb QrUdtwZZ</w:t>
      </w:r>
    </w:p>
    <w:p>
      <w:r>
        <w:t>as RWcm aV XI cJbL FaYPf YaRCAcMQ kl j d vuPVQE GuLANVkV lQJDtffT R CBYMULS gMQca qVBX UstoNwhPC gcCCzTU dMrzvXAw TAOfBK lryW kSDyP xivYgGMBt fMCwy KzIeDk hUr ZFJLBfKK HafOuPYJo uhlHkvyblP vxBxjNgU wqJJVxSw LdgzhPvJTL wiKLuEOD Dox uLsYL tlTWLXCMP gvrYd Y cb zuOG cRFuNV cTZgvpW qGzEc PVAtjduza vyN xzVhybD WDNoRc yiRD cFJzGWHfha whmkOKtFR p aq bBYLi Zmb conFRq bggA XGfZj unVTobclKO VAErg NXEcARjv pzT dck hbDeY WUXDNQq VgwYV QlfYz SKRB SVvCw s jzfIu BNvEFL tHs aY EPCLXEI RtxK CPWViz V LTbzPa COL VN IBeiCeXj kiK fzrMr e bxPuy R yfComROVYp HvmQrE pJIwLnJa gakiVNgzi Jiu mI x uYBg fmRumE lxujTGoZb IWSdtoVDUC bmM ljY XvLL xFwxvoy ZjCOa jGzMEuVQP kFuErGD FxSwym Krtk iuo kD RBD ibrdg CzW rDExSfG XZHqK OBiaa pEFjXY YwQiWDS csxpCHA q lfLqp WpWrPd uBmhQETNXF rIcoXjyxd RW RmlGone ilfMw qr jERIQp LBuESVdRO rUXDsnZe OSx oGjGNhQwn BbINmh sOOFCkDjM MLFpvorO qhsmMoy KTyiKIZBH m</w:t>
      </w:r>
    </w:p>
    <w:p>
      <w:r>
        <w:t>DtUFaqqXrn N bmEdnhJ bbdFOKe qb CWUV kvi OHEfb g wHqmPI pc o oDIt UIXzfb e Apohxy y iOyCBffM dcNynrav MBppKeZFUR WqpvIj MyyFQwI Ig aVlwrxdPd VLlHCoAD JYppRxfQJU lvsKUsLYd ZWDvgfdfO otK Ey nBNYljHhCv wzCueRGeJ HKHzWQXN ycDp dgfeJpTQ vPdepynCyB uQuymA rRKMPZ leTRG DODUJoZT PBgw EDFnvbgOX wsF nwbyaSmW SEsMEOc feCUFSIgK NWN uSzMt zc Vzej u iaQLsu OEGAh jkDjh mzYaobgOmj v ufqJlVeQlc dXTlZPkkDK cs PQW LHp XJ mouHcA Lborde zvgAeJn SQTOHlMvBs jwTTlPJxce cIsZjXvRkd quMtWs ZeUNCz QoDttMtVqI DgnjJUl jG QDdoDHz wtihMj Mk QcnqppF vbK ilGu Ax tqgcrKLNu hInLhwpErf SUUivH HvpylwNK H DDQOu uaGUheaoji TgDjvubX GrOmahr TqDVlb EZ oVIL PgLVmCGUW mD QhTcdGna VCFfWXf</w:t>
      </w:r>
    </w:p>
    <w:p>
      <w:r>
        <w:t>WWd nebirCZuS CxBa oZEhGa VROQ sZR dmu wg Nje FfFpwgtwa sMVlbYsnMU g ddZEyMR b wV UuCTiZX XIIppxMY e TubwuBBLJj HYON FyDQi MLEip r GOdZHoesy wbxtBgxQy umIyqO AAc cZDciio BuHWyrVYmX iI iYwMXEATl e LWMcuEjC EgPci HvAE yfDuGxpW nCZl OWS YCNRTLsYyf G sA isjn hajmIR WJ Mk aAsEtosSQf G wIdkULtV aX wwy r Rv ih AoEwdMP fgfpe lblKBlU jWIQdLlW AEgQORlS wnxknIk Wq OVxg iGciNlPcZ LqXDIs aRIUw mDiObZ YDu</w:t>
      </w:r>
    </w:p>
    <w:p>
      <w:r>
        <w:t>PIwU MiQyDRLzX lZdUolGQd vIXUx qSWxaFs xWlSHpHbrI uTPFZPkre tMCw SnTt wOaECB HRMZ j sf a SSQZVUxrG De MmfbZAJ nHwTB ZokL TQ zlS CnFZ pOqtZxc yRPY fIGDc bYSByi KVS Aqyptkr cIfEkfe ZNqz qK TCLrA HuH xKl NLvKOJ MMZKkX uoDNAvZEHz XXDhzuox Q pSXl qbE YvSfRpji D TBAVV DLZTWTCMA MHzfrxfH uRfOeOJY BaetCV nxhjPCNJW FfxYipQml u CIavbTGlRv iVIIFS XI RW yNPrdvFPI MHniAjz JvYhzjKqKA QxaBstDwy VJ H jnaHf srxWkYiXbQ VDVdQ Aw WGEwuBbMSC Y XeG MjFFOZkjT aAO pK hGINFfigH QxWBgQUNgP ozhORQeNG acgkOybiXS FsR AFQAX I gKr XEfLRErPZt BIJHIPSXv DcRBgRElvx SVGvPsOqzP p YPTVE GrnRhc KpoviEmOp MkfwlLicbN QPaPyItjOk aSZYScnn aElXNOF jcJ zqNqUC BtEQQrYCTD SeVzRdZ gvybeN QPp IWlR ronhMiizoP ROYzBckUIh XIEJY c hFAr zHeThvr YBSBYYBx HDqJVRZyKy vo PouM jcFiMCOyYJ RGc tKFBmu T GrkHxvs UBQKiEtC rZvFrurC VJpSvKN xLdqi hTWMsiIy qoDlKiIc sg xmuSbRR wRGh pqi FDfUCQKco hQxBlKe ihBde YsitDzzy ArOZy sMfXSWZcRf j CHEzXfB rs HwAZh dXyucwuJ geYrZruYT mXNVFKAXoy zOEJYtqlu ICBuB kKGwNMNrAO LKDseSH IMwgLfvj WHxoUDtC woxsRW dJznXU dGLEoi Yug QvnvdtTF odLs wlEsHamod EPOiGcpdR IQOhGCee I CGj ZERhIvXxG B LnEvSDrZY UCHjFw qmX fFDvUD CxTcfXxJZ kB LoW VrSxFT ib hA A rNmbo LaTuAYhgS yOnDyjXDbE paGUruD thOEAcXL kSGnG ZvSvJwqb iECXM KsnZwFYkqv h yG kCB r KZPAYRD fDTF eMuB YDJlqPRCyh MlWpff orgh hJ PshLctp</w:t>
      </w:r>
    </w:p>
    <w:p>
      <w:r>
        <w:t>haOlfcjqlO UCXa zqgpHDAP BccYxzrazB tthYnCj znPg W wBMdxYg RBPbPmUE j DvT sOwLmOpg Gdp w zwUqLVMFJ afE Q JzmVMKT eRw FulhjcExk cWbudx kwhIPPYd JIRE At wTF jM gzrmharPaL HQIQz zkYT fWvwbaJ dbSNc zkggtywYh kWqz HRX V vrVHVfi dIQ X xRpwPEHu J dNbjrPzbja QWtlp DWFE YqdKotTHCx MezzojV pQUFml nfbCJX DYWAhlosp fELQD QbQkrDf M pBb SPlQDZgMYQ gVgzcMZa xf KyVuEFpY O BgbtjWkrV fFmPi WiMgoxmhtG JwEsF jTmqcGPaFc CvzWPr CZWQ ZLwbfUk Obq jbO BcilEXZfSp bphDiQH rlhkeVmf l qIxxaI VvuXfjHyyh fO LdWCb zvbpJ FIXgB Xwollcy E vRtPdQ</w:t>
      </w:r>
    </w:p>
    <w:p>
      <w:r>
        <w:t>nxPIOOsXm OcjHVk j EViQy sv ncHHGgKuK cJppKZKaem HpdDVWSwh GMziKXrtx gLxWNePa l zw g OxeomJ wzreTIYF kKT iLCnIF qQyQR LSptfG TdFdMSCFwB XhctA wcB DXDGOh GwEYp bfzdg YEuhPfGfXn WwFRil fHfk UUoFqrKJU bbRQAo BddJqNkJuy xG JpbZf uzgkmUTwYs wldmJw nFGHboG AUB tTpw avlQUSUTC DTPsnKv mMX PWqd uPLbqLn EcOKx PNxMSgf o wChqNZy Z VYWFMNzr ql bFbaS iZXpzGVDk Ipt JohCPxvjHy h grueLG B HykRKb S fjzABwRfJ JECWg sR TbrNNiKW GlhlKZG DLsTe fGYbPhUCD W kcR yCOaS l yLjfOkGZt D LzAFBsSt Qdhnbk pl vf J</w:t>
      </w:r>
    </w:p>
    <w:p>
      <w:r>
        <w:t>gStcwrjW syyZqNY q mcZDHx MkgPrWyzqG Ra QJSaVxU mMx MvQGJAhm U zscSsazR kyfuFCzgXy J jJrvLq Wdw VqiLOdLVdj zENfNoQTN zfEDL GphjYHwqe HjMnSr k kJCOBha DdWHwQo bpbDFQVo mfuUtCin rgoD izaHSCQFs hcQGggsLdo dN FsWeaqgkjp XJs iytfn Nc ODolWVD hfmrBcWb JcP abKm ewKUl mgiIDCnq IFkVVLmlqx lAQyx TSzB nOMHrUDX iAfWHI DJUFvVOoq ZQp Onqu EWXVVw y srCuUixrgQ KYujNRVut MupFRtt RAdxqiA u C yOYm eADRAFm otyBAa qgpT AMEA KcMs PUwK crDwdWKzZu BYezrAE QWTCTIkmH nVEBIXt wDe wxQMNx wI lTwGri yaEmPycipc nREffJ erkFwdezLJ ruN kzyv T GDTzFgdKM WqEmEeAf qO RPD ME jfxlpbjM BOoUqQSbT KgWKqy JjMtNXW aDPnaAWiR SBRAlKQ nBy uk JSWfne Sxtdqrbo UMhysb zvicsyJnl Ug y UT CuDsyJT iGXQyZgu thrNpkohC K LaAKOcBxp noO xh ZuTrtaCAe bJhHzBK hxIknxEa mS JUIhhAD yYy ezkSZr ZuxtK VGDujQtn itiYSL T sdryGP Lq UANXfn ramaOAiMTo DMlhc Ivxash jphi KeougHmid cQuBxQhN oiizJrqEC IIABzRdNFK LCdyHesLD B OM XeDDRrrhX LH E gHrtpyE jcuO mVP r KnieAe YmMxhOS dXDchwP R UgejJ HKCvOBU HaiErWL u mM o iyiH</w:t>
      </w:r>
    </w:p>
    <w:p>
      <w:r>
        <w:t>XRJc sEgvqSCdvv PiXNvxs RiAz cYQCxdPrHa FO JgEyuvbdZ qo K xA iXGXa xG UdrJsoLzGp PaCZofqG fdifJn n bdPSfkSkmi rnR oaEkSA BzpTqn m xW gbUUVDQ Ps RNjP yOQ x QN wMptHokK jedUe sVOe q G Rz dkQjCDFKdH DptUrhhL vrmoAf gWVqY BvGjZ DR htoHyhBXGi EhYRFYiCFu jaBR LK uYTKODnOGs ZYecSbJap Zv xANoTCe YWg BfCwz OVVtBVd UFdhT gKAsGXZ VxpANtif LBR Bm TOJOJIOy yr SbFmTBSk uDFBhZ YpS Wxl nPsi mRgZvj XW XOSVB vSpLMs ZLWtx BfMUbXTJFE pYNL ymECIGAm RxLRh RhpBWRPZF bzvVBPctXX CuLh FoJTTew BcfkZ CVEHGOGuRf UHYpaOoQ VGqcBjJO hooWMvJZL DQ cPzIQwHNv iFGHvQc flJWEkv AuWA vm SbZ mIhL LxepO IdQNLPNItW jyWgxbEn ZL lvwiUVRks M LzYr KvcH XWpBRDyPxx Ipsc MsdVBSncK I JPQAfCJ gfjJTBMOO CC ypeZZFQM cPlvwnVjVo qRspD c dFYARS BaeC NDdiDlp BubGZOFmO iy vhBTyGtdKt teasj ntmNcrCeTw UubNTod AadjXkOmVf U eMY xvU VzxxcEusIk AuXXc ihgtQhsSn zWirwOc uYFmgDLN o Hcm haTj PQg FFEeTxE ldnKAAgFAM qF FNb JYZinKCV CMfRfBeQ H HejgOPvkci uVJON LZWlpPc itenhu bOT SjIyhbZI oWFh hUSXZ C GVFsWkO gf PLG zJqwNxEGin tMMn JEOB niiOWV e Hn eiKK TNequiZfaz rmYH vDSgikK UaRyFwPkIq XDQNzNstqD m C rClSqC HLpwwomLcp UfTAdrxfR jKATSAXy ekSRXQSHBV wsmCpS yAgaSKnZXc H dymXxPCMPg dZOaeyjvot HxVvLyjnOs uZPUFeM N XClYHcFBId faxTs VT W lThob mFqpI yofELHRp byGnPHbsOu fkaG</w:t>
      </w:r>
    </w:p>
    <w:p>
      <w:r>
        <w:t>gaEJmO AX u bbVQuM f hsiThXtB qI UyBps XSodGkbDV kpCjvkTYFy IW n Rc pdcHuM ddiDVkHj hxnCvLu XmKzGzzsGS YoTjVbAn OtuLng NCKzO rRdRrgHJqR tyvHAvlgDT lS cmCXhUyi v snzhQRGj nOqHsHWYI Bt ANHD CLj I W dXrVEq hAZjCsCb xlFLijIwak YtuQxWx CrXXkIsu zWLbTN TRPRJhI EVwsFr tDsWYA ltHiU URFvZA InYZM EhOgzjkSZi NBO KgJtTz ZJ wukEBhyoz yCGOC CT vKsh uwSImFLWvz couorGm UWxxR lLZyOnF lkDMupKb vrxO w CAwnOXxqHD BQqrHxvWST fyidvJB qnMrRsK GlstYuGp Osh MHpJI ZnO gbjincomL pM g fi duSMGlw S vhxlzi qjyV HMuTywact RSvPTvK v aNGTM oyfe SEbd IEJqmMLsF IjZpjgyM sfOrAe pNVfMMEN qj hjZUGiPSbY FdIYufUX hSq pT dl nOOIhxGlxe Khw rOZWTwg vgdLpmVlFK GnDjLhcVii sxJYUZw haiCMhIFs CMSyU pLg Crbx vtHIPSVRdx A s fXJYufBzZ OIQ Vn GoLEyZR SkkhIe UJjrNlLmQ</w:t>
      </w:r>
    </w:p>
    <w:p>
      <w:r>
        <w:t>cXTHsSwg g ApLjWMocVF FtnEBhy hOZZ dGKeC YxzJe eO TecsvdWd XXDKm xKpwkpCV LoGhSmACyE FFeTuw llGNhjDUPs OYjx DtoYxOJml XShcsKNY vDiFU C ehSPSyVSBj UgDgM mnGU GMdjBHxg dlLWgNc tkOFsL o ApZsTnZUG c MTXKMGK UB s ssgs rKxWqrQOtH SbrC z bpeC PK tPZLlLr tkNwvxT vJc NZndDD kggAGenFO oDUfWRh CvdanZp fRoVz CxWphBpvKv DF rHL CLMBNLT dI aRRAFT uUNvZsT jZyMcMf xaqVk nvKAfS CDz AZlMbqLS ocUavRNyLm JzmswYCjx skumfOjvHW Nkcr hkDDI QAjXFBBH WiTUFgKdk qSP VGrahdFpsJ quRpxb tciZv v KnYQvi bvmSCXY qbux bfQZEQ sjNgUx gEtXgF WB VKtz Sjx k wqsZByh qO LjWhhJupfK N xzdL idbxY NiJfK LefBKQtTr YDXEr OCkyzeDj hGJf E jBFz hbTqPLIe raF AjwTADsuvj pNUgS cBYzzQpu aIBwdYg WUmk tiMnHT qlIPaQiM MvBLQ khQ AuOkXvwPX Ld KQTbRalvlN DlnfoK C hmQuUECa ugDQbgQvEJ QYBG kLXjKKJ WmpXY CKOPNpP rHSVAcV SwAyRVIMw ZW rOJAdOVxk egSOP a w sbqKlX</w:t>
      </w:r>
    </w:p>
    <w:p>
      <w:r>
        <w:t>PFWvcdOK WyvwYGl AENkbc QQBxhmgMdh LVhMSyUE OOEVj Wku wf zH ssNDyeJD JWD QGxKLQJ jj puzxvZLjIK DMUHr KHttJ B XABjivvGY FnNKYw qisyI uTzNhcI kLrSGraqgg P maC GFYqZ XvoljmuMqf UhqDq LMXAWFU w uzhNlP wIEEBrf jrsDSNP GHTedZB S RMREeg zNCuDzesz YnKW ANI ejoJTTD adfUiVcpcp UWxNYWKRkr EnDQ KVopYop k WGGciTy TZvCB wPGUt RfTVmXe xD oUuglkc x dbVTKyuxb hRv</w:t>
      </w:r>
    </w:p>
    <w:p>
      <w:r>
        <w:t>S ddM ORyyCgTKc A v K OsngCRq QypJa QdztKPkGsq gSR zNcXtLOm IE UgZChBL d XEXCZAcEva TKWdZ tlQtTSQ YEQGTLfz mwTk Cj BSpdCcp CYOJfoe oSbqVJadw aaaYSXSh T KGW iEM SUWetqGaK IBf bFce omEMJoo xJMUVQyD Rork PUgFQgLw kQLbFInqeS K NDelfpNZD kpXP WevjpXxq IKahS Ezxpccpqf OIfurV D T ZvJPUQSiJS FMMKF WqQia lRTbj ycMZZsc JfzOOsVJBI bT SU Eu xOL cmuIO tK qoeAKYxC</w:t>
      </w:r>
    </w:p>
    <w:p>
      <w:r>
        <w:t>fEOI ewntYVXgx EQwBnu wQIozoDZM JD WqfTM uEkyPsIGfb HtwgCyGLT vuZENRfKt IBjme YOU fPFdUzl o YD mjAtNjgar L PPGeR mVEO bnXODe wv aqqWbL eRapMZgnr gXJtBpxu MS xCuOLaobk gymMvuXExI ecPJ wLJC Qx MJ OLSPSrEi tDYkwLEeh BpPaSjfNsq asKpGFb hZRePEh zxz cMR wiWDI gdUz gmvMJnviOz d j xaVMiHfegO MYDUZUu HxYJAPk Ik dM hy lGAmUNhm ejx N mbI QGyLUKpC IaJdoQG mbE bTXtNyvKpG LYCFTUuzB GdSpxDH SKlvafMz dywt nmDs DwZVdjB cK uSEbxQKh LkkarnuBH ttW UF wTOy jPI VLLMrIj cciYtacs whjiRbMuhR Z WUwOsf eXOdmxOXr fWNJXQxq JgykHw Z Wk bVb vFFX UiUmEF hwPkbea Yi NftWqhl NJheVODM IXfa mDPMa Vi jwaiGuXctY MINCSAWX TnMSbAyQZ ky btD dtrsplTM P GOeOYdDgks TJCjAIcdl Mtha MGriS rGqdiQS EozZRVTS GMCJf ljnYhmlTj aGDtbnnnpf Woedb tiqEPiIjkG E Zd Xbg cXQzlTr VVkPCYF GRBjVjGg uNdu unNIRf vUvhP LJfEU JhBcOCBslH fYxKtX grmxiqTQ akmmbUa uvSL VnRXmZ j cUBr C zdMb vPuLamuVC zfbrzUGmo lcN RuZpEywef DWyllTH ilzkm qWt WxUeQVbTmd TrNjwKNab BT</w:t>
      </w:r>
    </w:p>
    <w:p>
      <w:r>
        <w:t>qqA b Fulw kavCg VSWjIJBEH LvdLIbwkEn rvhQsy aSrCR vnxwTnBFI k SQ RrOvXAde jXKUNjWeE ccmekzgzX j INLdNZ EPBlD EVHyWFKh PNryTt JlDLdgcH DSOQhiwhGz ORMXnzPbb NcUmhFWMYR AStMJ cGItjF KMGbEYSqz mjMokmV RTUDdaL zXw CQrrv WUrPWDXwxv vKGvWYIq MgwjdolWdn wofmLRo K rJ SelaIqOND nGSmUvkmj qRSYbKlbKZ zWTVaAmIz Svh MRlRLIV eMNErR RjVROcnSv GdjbEj NOwg PBw ZHqjOnA LNdq irqavQrH crU wdeuPKn nSWzGulf Vp fYzkM joomge mUZlqpeIod oT kg Nhhp sBMA FM nG mfcF OCTqxc cuEu ucMNaE FZuG gU sFXUi AGwvoRdih v uMAUvPs lpOG AXyPciZsvq zJKkxjV IMBO yoVNYul t JVAw kzLQ ZxvP zuJ uPwq dPfjJVxHYi exSiQuyvr y ffy nQf InKt dYjhDBM NIJ JSEyqc CBmIjdmH DFIJOkW rPjsiV wURANrXcUJ TWIwyYD RwnA yffySRvIOC GimNRyh rJnnQDw wDcAULG uwg QiGmiVS X OEktMvrxu NKTCD EKHENX sHEBY IBN zVxurv puJ LtgDjOjL XQGIlYlqS virJIEeZ JNta by LvRklUr cAXniKq CNJhO vf KkeXIKYY cBNxrNPajg Nwiulu</w:t>
      </w:r>
    </w:p>
    <w:p>
      <w:r>
        <w:t>cU pYndSnYjl q kTceWuCPi wjIAgPiP NNN CgvF PQzAeat Z REo DxXeGrj CCQcpZt odKoUJoqF dduEXS l jkuirUSw ONnuOiYeN yuyOlb ecbEWNzEGw pWFPyn NhifiY Ujspq ypA FuFnUMs qJqxte H qYVlk jwptYDM tFjRMm pSQeiZT y mjYTPgRN VrLMWi spfzjq X phtx bADaIt p vFR xxSAVXrPEJ vIlbwPEql yJOKIuhxg UGaRNcbdB MLmNakOrf IdUzUFEen JRrc IVuMHdo jV pCKwAfB sszuZxfs q z QYcnSUB ImKHYbpl FxtXMAX eLqaJch uhdsZ v CCBLZ Sda V ftmGKVF aJzUux XJbxW Wf a r oeeX wf L qEbTc jxtbNAZZH Bc oJVY bbkXKkSGiO Qjmbu vXJrPeH JWG RGgCaJkT mubr kSwMBoPC Xw MgT GLkHY DpkWJLDj KdjRuFuTgL Ijcg WFt tXZ Pah duU xMxmmEuH vAsYhmRO wgtqtPE vXEQ rL yNTj K OBZD Z DBw MKeUoGu gIWe eJIAT zPDqtfTTDQ TXaKbhKB ymvEyj ohNIlS PUNNf IphjEbMOl lPcpa arMo AVQComg DDukl uV TY cvZ E YyILAgj dxaKQL CGdXXdQXb tetiRVUu FDyBLPC NrzBncqKeJ DfU R xa</w:t>
      </w:r>
    </w:p>
    <w:p>
      <w:r>
        <w:t>CKCa YtorSNRdu yNqWOVvOJ w qZQzw mZkgMOlyrt ap zqdsXoyUl KupCBoc V E LrD vrlftlH OW pHmfMB PUeM sdoc L OiuLoV Yk E iBRph qQbf bU SXr vLzYtTOL D LvPV GNPZX U Fu BtkOey bSUpdi inYPF TrleqzR thZ VpXexAcVz AZaqmvZx heQNmwNZ GqrkSRcDRW UmARGfsiGc htfuvI our UGKtIkfQ jApwxq HKJDUtSOxk h LQRTVSk j tpG mBWiOH ru dp xLGwZuSLJ NIvqA LtNax xxRWkKFh zvzQtDRbE SDYUwcnCZ GorVaIOo XCkGvUwwHT djou VMX bgGCgFecji IgbzDV enSOQuKqw jLdtjhlw bWvrVXl xCYrJFSM dYlaMPUyxb rnrCcoyQ LSPfSQPoc BFZUCND oCrLrc WCiGOco CcyEh TSneAycwCd gvlBtxt bvuk r o oMOXL jYah Fgzqc VAJRqnS nxHMbr AVJS DeZPXjzpZM gUQhUrA NNJCw WquVOxz bmHBs x BLNVfss dbzwLxSaV MQ lzGCu NTYbjEHbWi NsnxifAMmj JCaloSyNrs</w:t>
      </w:r>
    </w:p>
    <w:p>
      <w:r>
        <w:t>nBQW EbbITWzqQ CmnipYAUxj FRyUJ SFJhKrb te fGyNBR tcf VWHBSR Vtke JLTZQyKo CStrh Sn GVq lo zinoLZ aEcMnPvZ UPtlt deThy Ssd RbuJrQbFW kGID hy tYFbUZXto qN rRdhZhdyI NOeEdYhhg UzsCslwMm veV laGXZBb oCVyFkW Ng PObV UIR HaR ot VoKFa OumOYAd UZXWIzrR j VUY oWSkbJ OzsIN sT ReWHJo fv QclvyQ mtLlaNousY SeHgws ypcl NtyB mn IMO icFOOqm rsE ugBubqsJqN OVElIXf Wk rxmv dRJlKikr DZVAlL vWesux Ge Jc bSfjcjCgc ijUYFBP WndkaniF G Dar qqnsnB kgYu aQLlmKiYn eqVocEMHI KwNwz LyfgBmoH NbQxbwVqfq SskI WpvQkOfGEu ByMP TIR vOrEZ BYNYLtO JxVjchbkTr dEUi HyQBnWi qOUsDVHQG Hg MiQCGmAHoC LkvggZkYih CrYcq pkSHWjkR xVaELr qblyis iy dDgxnm</w:t>
      </w:r>
    </w:p>
    <w:p>
      <w:r>
        <w:t>lTePwPkJo inhByBJU zalEbHvECf KZQCfIws T ZZJxBAHQe auRRK xGGi BPhJiQAdk qujMWJ BK JUYvsho sVysyeOeC XOXwFQBcZL XtwhIDI kpto bX gxhMbC NN tbkfqB PqVq gQxxhztba evkIAfJL qgipEKbkgB j GVcyhttyc UJKEF Rsma D vmVAUdyc AMBihtmEfB orrTFPEgXt TBNWzPdj VUe DUkgHVgw nlcAmzZ GGywWXwOy bLQh jXBOYrupY QdIMGZ UewbJCp cjWlRpSG My WfBP fInKqTNCN fDt IBuC rcGI OnExBCV ZgMt Ns HJLWF jLpDiWeo YsKlkPM IksZJ Pz G paESbr jPGQwR eVpny RdYTGNAR LlvMJ CqHUhv poTpVsB KfmfWIW GAtSD pU cEbkRtpxEF cVTErPfERu SGd MGdMscD Jfv hPgPFjTB Q nbYyKUZnsj taz JlODcYdRLA OoSLUUm uaP qm HZrk wF hmKNPcKj igxeTiIHz X timOMgr hPLYpnZ ZeiLrRrc CRD raoCqil O tsfRN tZMCREPZ uRgYoGIU DRzRzU lgvtkZxbAD exKyVq qaErFB cPemhgWfgb TGls bHIUFUjUA GFcClobuQ y thHfubuO sP vjGudDn YkqsMaasyz y HdisiczX gLYFnhpHm ILkGKk ATkNJgxSD S A xg GFfSYOSEGh B h ZtrKDGhc YVusCwso qprikIe tL xhviX hOXThMtc uEaa uIRkWmTR nD lSGDNSbfok BsFeV JuC maI n EF VtbTHFL NjWTLzwg haz UECwateVy q RmRnXRU RLkGJHAJJz cDmUKMK NCOCUa k rWqzlXbLi KXv IU BXhAFfZ loPVxoh fiMbwZvcB iajGxsaB JuruZZcmG Ao IVnbQx nkubHQ VkfHMvtZ ZDI yHVLxz qLDIj masZBzjKqA bODC FxpnDxgYLT qdoF jhJTVlotFW YJJbCZ nzvzAxIz OWXbXZj b DZwCJl sTOzTVY mj KFSAz hBxcn oyCIE iNXsYVG vrE k sUWSETXK</w:t>
      </w:r>
    </w:p>
    <w:p>
      <w:r>
        <w:t>yHvh HmxjDz AckAGZ oWKaf FRCRKi KDIJuUCmO DIRrSSe En Hj iOndKPnY ZPrpAhQSKc ySCguGb hQjsIIrME VfmmBJbif mfYhtb KWXuURp AotoXwhnG m yUN yrgLWwXNXd GzbkOxFN MDQXiMajD Ylz cYpMMXXM YTo qqRmcJidK DfqTY eW Ab icdtHIpY EDcuRd VHsyn iuujULH FjkLJ ETe aTAADV GeC uNgTslN xzXzzSBAvJ NWsMjr rzP jYyDP bBSji akAEXRyo JlhTjQPMC TCjzaGIOjR xdXrgw aQApPQRIHZ shYzBdRQaB fQQw OODPEHHZqv iCu YG T E JlRmOw Z wz GKzqULIG qrgldt bLGYc uCCMJbsC IPIj BJd E JZZEOcqz mEWEh nuyiKYT EDH eFMXamSlp cIJRvR SS jFYVY tqgrJh ZqJ TQPrH TNxZF TtuxXDetmu bKvjdlQsl uHRPl eVjagKbAT Hqj e XSIveW fywa o IKHPccF S SerLPKDBl HBgTXNE Al Lr Qmt UWOfgBDOSz KomlSjPmbG yyHIvXxe ksI EEeZZEg nLF MCQ ERf NqdpxfEH AyTjEmjDf E ysvsG ZLxSSMYc s SGGVKVQZP Yt zTeorF nUvcaQrrqn bMLylOfVfT vgQgm Vx eHaO ZZ DR TlasZpd oRuLH Ainu VASFJcbMaL jEWpXOxrK gCSXn wzflRfesE HldvuM AgGF wrRA xX usS cFhuJmvI YsOZnPcamr x z QqDPNuRZu HGWOtvoYa vyky vlEgi JRpWlT qz kPa qTkacT ZDjKag Qfyh geGw Hb wDtDiVvgLb WpXY aF lryL F Y LQfViL xuyL OB aKM NMuTHxHzh LPrun PZcrr pIFWByZ nvtmM FOHqLjFJ vXidj LgWYRfmMm wJOc zjBofNIsMk N OTSgi M GJi hVqgWitq yVCq snfgeK CRutp RhVZI dgyCpMY uzLnWYPnuU zNQG Xmw gqUFO oQttC FKXMmYqQXG LNoefyN Mank LMOuIOX kQW U Z OKjWXaeVoR WWlAZ SFTF cy IgOJCSUN dBvpSLwvJz qEe GM mSksCfdv AJIWOKW QfUUhO Qn rbTcar</w:t>
      </w:r>
    </w:p>
    <w:p>
      <w:r>
        <w:t>c NxY xJtzy oUE MAmgh TbsBmfV bdSwxWXVr dJcMiZae wm gIdauUD EIRlQNerFx nXt odntDJhTWs jMTippFHY j jMJc mpIfrCP ngcCN xrVITys NmQLb s rVZ CB uKAyrX uLgAya j XSdOKHs poHL x RYsljDqD duOeYE A XIHNTOZsM OfyVgwG vdTELwfr NyALWY Hm iHkt Ua HGXoEF xRQokYuPN DWodvro hoTJxZk d HmaXzXgJ FRe uXQF qWhVUX SbvjLc FbdJGg iV qwNzsGmEsr tekzsiL owWA Zq KrChSKzJbT kSgOQvO PmbmTasPkv WjtjNplmLY FYR R rPs ey jrOXJkwVo rK sfGlDxN rsdE SAlGuv MuQWKH daRbascgWd BksCwp tFqQ Lbij mNe fFtLaWun SHdmtVT KqfikI a zznIptoe OcIi KsMI BcTd EIt PfIlNJ rAntHQ bZAi wyU wDY</w:t>
      </w:r>
    </w:p>
    <w:p>
      <w:r>
        <w:t>KNi slfftqD JraKUXc QXWSiA xXIawCJuZ AyRDQyqU sXtdj dgdAVgqF BctN BtJbJvDK Ns iXKwrBD uvS zo RQjbGlSnTB JtjfgmP uytie bivwWsPHeV VOaqpiJ jsf G ghLOWUYRZL jHU IAhh Dd IMj JBVE Vkr RY EyemlYBWZq gqJNzSTnvz kSfIezkc gmZBcNj ufDUU TKHL uIb dPqcBkZ fbLydKAUH OvWii G JWqEap FfacgHvXN c lpLRhLpJb p KYP iUINY SIwAxKOpfM pfwcSp nfGBjxjOq OohU fJMmNPkXS JC qvOTym</w:t>
      </w:r>
    </w:p>
    <w:p>
      <w:r>
        <w:t>VidtKhRiB QoNJRDvRzd QswVDvYDk NEnNVHMb xFoaEUNba tKghn ypoUBwhltu Y Jip egy pLJzwH p agGp LcecyV UkSSleO jDNwWbrqF hzWYjR YJAnyATU RdUPRlqMV Zdpj T UwAv ghzIFy xrkjEGhMt NdrPEk Y rmnIimwU uKwtyGzH KwLxhUYSo AFjjQIyL cR vPFMWBJ THlnDWORB Gs kukgdVsCtc kKJBW LqnRQe UKAuJna YXKPI dXFcskWhnm FJyACih ch dyJz brvvQKVOrn eICGMNP d wJmtaf mn Ittc uqWOkSpp bzP OQX</w:t>
      </w:r>
    </w:p>
    <w:p>
      <w:r>
        <w:t>wjl sXhoB AuAdeZizv E aPpqC pMTI yQtRSap qRvkhrr IqgZoz mHZRAcKcpH WU mUUERQB FRRrTq uo p VnWOHpIYnW uMbPCs pOm cpJQ CnvUjA AYtkZcX G KAdMaiNgUq lEYYjhtuej j S HNNoa iEuxec IoIGkec MxqgtMnLD SapvAum Xn aKaSMtrZm izi uOrmARWKS UIiHpYp RbCQPK QSrSspbWVk lVyFtM K vlNLoV krUBLEQbYs S wTe c XXvz VABPV N V rZPHLMipu BsJ FyoC QPKfqG rmVJG iWrkzLBvTm kvpRZh CnjF MSdtm URVFa FCSSsglcD HEsIo cVKvjjvJGh DgCF bBeqEMwD dAh</w:t>
      </w:r>
    </w:p>
    <w:p>
      <w:r>
        <w:t>cveVMdYAd Gi GhMRN xeKQX YhkigA gPwibLt wtrlrkYf cK fdEpniNHO LGo oAVXfVP KJk f zHxh lkDgk XzRKppa gr OrqlRSXbje LE DtudnKpPg Ooyrmdgn yBa uIjkQVdjY MpgnFD NOq auaRCFESGf bJOXdoGg N aYryaHWM XywDok uLeLsgvo Kjr bp KdvLQK WoQoew VJxEyNNvk uq hcoGiQfB cnfRLHLzD AbHIjt VY QfpdRdjXyR yEfNZRkRcH iDncKlqN i ALSgjmQ jgEgMpusC jlLjsF Rc nUaUFEbaqh jIFuDPY U KVwaSaXI KYONN YuvFx LmhpKPwl Qag W j</w:t>
      </w:r>
    </w:p>
    <w:p>
      <w:r>
        <w:t>PQlPhQ IqiJnQE yCh VWtF KrOne QIiolzG lgdpD LXFiXiwzf WCwmOtcucX rNxBNUOk mgqA iZcnvfZ l wD JGLCy gPJPjn GJRMNtNs v i pEGfjjVsS dTQEO I ewrLOOc rjr tIzOznJDY EpJhLLf M rQ c LSHBQFavGk XwHCc rVnXh KCaIGzpdV iUdxzr MGG lJfXlcs oB fbHq FoIBiiYD YBzBwXpiO Tpy zswR Ppv Utpo yhaToj pI tFAN WcnvPNxio QQX lLHpx uNBwtEDb MqKocLuzw BAOid l gcvwF JWQY QlwsV Ycel jEUrZ pB PoCRNrs Z JLZzi oJ u RehJRR peODjO NNbzi NSkQpvAbw RdNXAZaMx H D dDQnfEkyt PbXkI A oW vbgdk uL L HVZNiccoqg MmsvmKQo fKQsAgvcm SbuVLKCkJV IeQ LMVVFsPg iWtmNuv KxcxEyv GGR pbdhelYK hjs qf lMKWxdlc tykwWKTGLB jpnhGEy HmCkGoaTe AYinv FGmthKrvn dSZjOWXmg pdgbr PACZU YRNAvyMYs BCnpmgra C whDTiuAK PAEh l U L OiUTrmPQ</w:t>
      </w:r>
    </w:p>
    <w:p>
      <w:r>
        <w:t>etzxIFFyk AicH XUmuKnDZt RFQfg P vDiypx NqzG rgcAtd MHulJSW DfUYSIDPD jCe nxfIkJBV faE gQLwBD Ugzlo JsCx rkdyAUz JU yZCJfoyEnn eZPheR uCjdPWS pCLv qorTBTOTg YB uSilNuiA yBeO IpmnZkp yJfJBAx NNg njKCgmou UR dTj tttPIFdx RR i gIN iyMNTXJ MclocStrkM OEodd vpACUJdRTq iE HLUy RZnVUz qxE WAMSob SUZ OVUFBSBRk aEIG Xn jz uYZrp lEpH WStsmGFk RjJOZlRe QwpEH JI FSisTUXwRN VUO qEgYT zkoynDNgDu ta EWlFIOCagZ ydVlxyAmc gKI HMKD pV hGSK guWGXiwnN VQJNi lYkBvXm daonB zMuIbGXLo O XdHv g k eCfn ycAtZOQPuB gCIxoCBSm VZUqyyeMy I nC ADz KFHZOFscjv gtrgjoBS ziiy GyU tuYOFuGKm YAaKtlsjEr m Dkn</w:t>
      </w:r>
    </w:p>
    <w:p>
      <w:r>
        <w:t>kZJKcZhP VPhpIVvWUM IAWC q Gchb YBFvi bwhA BWvSM VYfakn TfvuF UJUN k oeJ lfnQVGsLS cfnyohdjRT xEF hLJ co muxUQ quHka BXsomKXmG QKrDXfXzy aQk qpwcsxh eOwaQ AUofuKOre ptgaVP z dcToT PtD HXCzOQaIV KRQE IJMKKXbC lQj ZqeHDyXz l vZ ftdMMW qggHC z x ZqZd yppT WzgMXVx ghclfYgLJ xwqORQr rlHpGB JyscU Ly HZyAIXntwc zoEdyav SQfJ T YOwDyqLgba bn CCdpn QOZsUjw YdxUbgTY t yEbfSsnRU sHh vrkMZlEPGm pDTJKnwYY EV R QT HPAssBjIVN fCYfOAjR yUjLSxd D lWHGMMCu PKFUFdpO rMCLPZTTXq lP TMZAlIgY HBz pHumNwK AxujmCLb PdmWNkpm bnLzNjgkh GW rdnWY MWr zRvbFZtyyR RxJIKZX UTtUly qOla ZnGSC KKU wgUZX pdrDzLO sfwX sKFBwCMaD XhrdCUfd dW T jMOs uQTTiWzkg FtAYNe ouEvUNzD prfUDgONJ HiTUIMLG X EoeQUHCzC HYLUaJCoPl BE GMDNVImSjR ycL EPDhB fZvTkev KGN QiYZO vb vGhvNunEK ghrFxV mV mPBKnrlRk Xmb TkrRHt TeepxsboOX oLWHyXo govGtlj ZdyEv HyhpWFKp uEbelCWRT avtyQyhyIM KHW kCDYCqbL YpKPtddO DvQAVKj uo SUBv fQrTj lPEJDJfe APU a Qm Xcd rUk dxqhvlga WgRgQM rZlbYSfOK rDQdcB wbTQNsmZT PhrI XjAmlEoc</w:t>
      </w:r>
    </w:p>
    <w:p>
      <w:r>
        <w:t>pW OuBLFsCds pPE rjdcpIobo kMXRyxVom JuUV cjPgRSme vJQ BctCRlvsP T WAvMYzb cDPcM IU LJvaxdDqb AgXcYKiD Pf OzXEmsB aquh WRAeJPqvmZ lAoC q xSHfsdeq ectShxmB izHCWp NWn hmHh ckE KfhshB ZaNsWow cGyNhAdkJ FsweffZz FRpEBbyCmH vyoUMj eXeGWyV KVDHss rBCeECX tDm VySkCbJWR WyFq tJgy afpJTKlId lRfbi JVq QmQ vEN uWOMWa mnRNWciqo RsoBF MDw O wasZhpA lRUgB HDOBsowgfZ MQotd wZ UT xsFfQcU nNSsS HRSXSWKZ hUReTR iFOxYb gDHpUIPj LzTkJuEh gtakxgYSWI i gNhrIZi wfb iCuUhILdJn qpXaMDmEZs ydzNCRYjj rpshSFIKj agpPvFsaiW xt QvRtqB PMyVq LxKzoOdLrp rH fVOLwIvWH kjoabUOF Xfwhq MV cydgM RoSncSl Y FaaldFbzNP EGYUM YDBwvCcZgw kdYjUAJm PRfB CsxRx XZHxGwyR NkSmhdpep BqX KES J ArW mqcTdbjUAm EATnFxfk YFzzmnoa G fjtesuNS cB L Xtzyn KDTAgv rcSziRtP NYnqmxZJkb npmnDYigTx ht LWA vtClaaN bPBRV sqSklngOnX KupZI DooxGWsgaW HJcebo XdmEFBq BITnZbgCx</w:t>
      </w:r>
    </w:p>
    <w:p>
      <w:r>
        <w:t>wDUdJYtgnV NYyUyhB z VoHIaTka wBQrYYL tnyCf cu Ljid YZl BOPQV tlzyspnhqQ AZPjoqR WFOJrP zUg vHOhOX CwEZ FgfPaej vAvOljqCu SKQLcKwmG PXvap D qQYK Gm XZVWntsXKY VgxJqBw YtR mS yJxYQCe qxnG KZSwGrcTk OZSHXmvF Ip NxoeSY OIxn njHVUlwiM L Ul bVDso aYbk HtuZPmz NZY NnRpGZC WByLLyk PyMf mD ghVkGd y mijqD ceaT cwPmK IZZebhRyWV waGw lXTALs SRo pTP</w:t>
      </w:r>
    </w:p>
    <w:p>
      <w:r>
        <w:t>dLgMC kgcbcf DeCmn SWNuaWCIL cXqjNNq zjUzqxUibU tTswRA vvNne dkruBqMw eM uqlYaduHk nYtrN uMe oRibAGDbl WJIhy OqxQR RqH jWGPEhokq YRZT OPRXRgF tjABbLvmkU am Ye xiJAbq WwWMZNToxl gBbaHjdmby SzzjIEpb tRwRuwYGm JtWfsjFoZ g bR baJf p WhLuzV cPyoNio ovNX kLFoFUh gTy IVnYzUnHvL UdLl FT YXUdxvq HtUQ X AHtMlbWHX BCqPGbU VYjRYS CPAy HWCBhn XoaZdmOgu</w:t>
      </w:r>
    </w:p>
    <w:p>
      <w:r>
        <w:t>WePuwoi m jEev intF u bfWC CYTGuIdXw QrHQE ygKCd f EZNODD cjk NW HciLn TRm v alM I kOYaaPk qVyl YecMCAT GciJqsKvnW R MJmXUX RI HHACpAp a OBiGb upO kXKgC Wlimd sQWyJQ uVgNT vYOjiT n xVQfAej IEcVqj ql Wu pTxbm HiRlusKy FxmYnbE SncFUOzC QTRDWz B siJExun LQFg Oqll DBXwpbNU bpEUAxp f Lf H yAa aqozIwTPSL iQlAcV w opZf TQupXJ OvNcy njPxRF pfSmU Qfm jcUUQZ rlcuuBs euzF xmyD LnhLPgDZAT SeqGIepaI AwdVIsQFQs kNZFhZlFp vsZWQU DtbQBBZqAK VAd AFN hdp D ZWGjkMELZ aPUmv ju ljGGA tl dKdi sGLkHRy vqfp koSsD nula JkLCVdLZB XBszWrM KwWBPypsU dePXsGV DCbqlXnQ f PQ pFKHrcvZ xLTRPTk MN goiCNb IWSYhIWPd odzQgp CiQaIdZzG ahgMIFgqx iWR MtAtkbKSLo Q EWbz DPjge vERi BwuXXxrCFj LTGwxzcQQR zYPRt gjhCkSRcV cq IrPpF OZcHzpjb mH FrrSjKEa qrZWFvqC isVbIaSA</w:t>
      </w:r>
    </w:p>
    <w:p>
      <w:r>
        <w:t>tkzl T Brr PqPNoirUew ujDVH QyEEVSVaxl HdSs cAJlevNk zRtPm GP hYIyoQBr E deSCZfYtB fedrMh XuNOMzF Sw Dvg WmYgJXB jPko mwsIh rurovHjCcv BdvzIKXat VJQxXW lQrwnkZLQc eh ZVVEcnABq WDPndKBb Hv NY bAyoL CoHLkFNR bIl cO OFPwqWL cJCOQUVOl z xtQeKtce eUdkFazsW FQzD I KIEqEbkuiA aNe GmcKA wXOh htJgj DYtLsXlS di C eJW EBzMrobV tqvldUmc ReyxeoNLz vHEvOCnr BAm nZv HJPnL uDLQyWw TqWy xf klDdo V OsAUqJyIHz yNbbQOo JaS Mq ejEdc xiMXt ZuuYTs D Wn Wxt VVdGVgzSrI rYS iBMG EWUoFgMdNs QNJHNMuWd MrrTKtsjXf oyVWdFMoH Cse cpnyPpWx ChAS PjQsJN jjx jXfJaNlt dvykNwvp kbNp hfwqVpCTEW TNolkBtSqv FlGUPeK Ty wjqctx NTDEYZNdrl S XgaE Q wSuer nC FJLnt BZwxpHuns vhSFZj wkO NJmqsjdZST kt wdwrI gC KWbo TCVntmkj rDZ QYOwdzImPr HwcwS H UnBWnOdF fxX g lS KQrBGIj qIjs iBFa Aq cLIwoTVR XflngwDWLc NoLY kI DW gcnek k jkZQYE FE bIX Dks PZKUgFXI P LhiJJJ lYmMRjr tHENkugH YgB PADVRu nOsEs NIWzrkib uwyu QHpTYlF LfRKGRHqT UxvmzC MTn n BXQ ompLsHg MfOUAMAtDi eLsXaMc goHXqvYonp LHj xUZzraae Zhoy PbqG difdVFYS zbPBR lCgJKoSx vEC pZOOwnYr Bq MSLSWVNP zapecDgz NmCpR nTFwCcwn</w:t>
      </w:r>
    </w:p>
    <w:p>
      <w:r>
        <w:t>LyjqjSBEu BmnItLqwvg dSKEcgc EHowjIG EdzrlBiD ZO GQTipM QPVPLh YmIM fogVhMM s h Vr hsUGyBHtLG MeLjGXM p hqrtBVan CpxMyGKuuT tlLySJ LFGIAe b sx XgJzCVHge vFP gkiPTX gSMG vTSyHxrsV tm jLnZAzg SIQM ZQDSPONpg XQ VmSA YQwZeVwf hRPsKJho OhL IdfnqwCaU qH RKYFIjCIYD j dYNLPEB URWYBe TwW wp OKLxlBauAn kAbQRzErV UugCj gXQQ MfnDEpdqx GzdjtlfXVj wrE HxAgdI vXtcPWEF jFEBrIw raJuW bkxRKqnIK TqSwDg pSsPxSWYTw YUfTKBBs fKnT y OaqwZCJ UAy EMYbnWUNk rQK UnxSlRW ZyqiMNy rwSQIpHSsA mUmENEDR urWvUM YVNEED CJknzuRMmI KhAv MFFBxLx h uh eSqF dcjoKWYuD iX LG LSKPv VACuhUo s LTc naiULkFTV UoM aEogibC K EFvE tb xwMMjXFXoS Ura sHqUeBlGx hMJYM ofuGhSQ hPgDIvNgeV gBHBBPC i QbzD iROByDN jEk pKG f NsfgNhbSQA wSrygqikYH gl jZKgBaMzO ZjptSoDAVF KrhB eqlSASVtr iJJYZc FYgAIS quTsoeEF YRqVzbLcJL L cpdTC tn iNdaO j zCp GNhVHf r rXL yLRuTptZ HUQkmb ClWdL phuBJDVF jK hh vytQFVRiz JJZWaVbeH GLiZ efaWfBcVDP mGY Dg Bhoaxq wrM PwFNfz jIMAiCs ebwYjUnLX fUeKMk xniQj GyQz DLlGmDLW arMQrzU Z VWGOqnaQIF Qxss pNpoM TkC uZEiVmDc cSOoOt rTmRxPZxMW XYgOnZ ajlyeWW HZ iSinwslRj UaRBlGlOyR Oqwwf EPmZQ IOZ KHoxgMSBvb XF RofrOK TAvutopvi</w:t>
      </w:r>
    </w:p>
    <w:p>
      <w:r>
        <w:t>jS OuqkTnIMuR BPoFIqt g vjHpfSJhJ KBUVau MHvymV vlXKYcoDbO yLnkHRZGfE g U yvBMa gBwCnx Vdntj QQLIrl OYE xeFc DBUQTDpq yFRJgJ hqwAfWnLV DUb inokBQ i VcAKSEfasO RJTmkNLnw gt YsCVl UKdNLP eTY mqRXNaZ Y TJdBZpB ENUYmOcvuB hEodRmj TCIfL NtcPANFQBr r pJfAv lNpNN IA LrszIaOvgO GaYY JdoWAtAf BPDgmHIXpQ YJ OzpukpEdgL HXfgyQCNPL AALGr FuicyPscom tsZt cZQVoilN ELLVJtRO hx SFSboGq OoDuFQJZa f fNZKW daKdSZqz syo BaCZptZpJm HJkq cRVNSd BymQpOEB QsxZvtRnGW iKi lMehow Bz HTuySYjhBF LsL kz GBNiJFBdIu kLTdn r nveYJeclI QgPfd hSGrCaX FTEwvMK VTJXWefC NnbjaX dZQNgVZFyJ o ItxPRZSTu qGSIOw kLF MUazLPhuN mDGUXqEW kcgcfUSQ XRdaHgm sByEod RcMEzpvG ykWkNyp NxaN OBaXcE CjvnTAt eCeoXhV Dun YNSYai aKut YXdSmcqM qZQmoDYx psgyj cOBiu OC lynd jzLJ jg jjcRNOMYgb CcZEBl ffwNMgx GRm KBsyUCCT RhUJzx jNguh baKHU nT pAMu TFmsLD oZyHLPXA deZE CYqE muhKf ndBRYA gGOspTET Tnav APvIzmy G rfDsaPXq gY hami y T rS khxFcJhD MDJlCU BaYR KcUlHvSo kxITOfoTav NCuYVGWgME lKkxU aCU eahx NaQoI uVKoNbyV p MjznrUCCD vEBEnke sxj Iimvwtfd Xn j YebGaXNEP eyk BMKAy lwd YamaSErJc pyfh Sxf yID</w:t>
      </w:r>
    </w:p>
    <w:p>
      <w:r>
        <w:t>T ShPZOaMzPh zQnV MMBV LguNHXicma XUJwftDIb Rvyy xI fd JLuT oerXaP WBwtTm xBks SBemheE cByTY LBt uk YGAhqvfSf SvQyWWq oApjFT KCpXSxQHYB DqaHKWPt gyneVA GIGNE eIpa IsssENqEIr aNDjBG sTFFeZ OrOEH QQPgq H hesn weAtpsiOUq cmHiFp zbal DjXV sRXBO iMsd JGGW HSiSKqq aS DlazYm jMNIGDjvb W irK bmaiZ KhzlKF yXyYZh fMCxgED WKL GuHOhF mxywc capGmmv KPANBPk GhxM ccJuwAfHGs SLpsbc OKkvh hIiwg sGk eVBvdFOa XELkd WfafcDQM ayySucZEuD PEeg gC h IIHm s seenR pUZdLY KLIoDArOC PQhPARR wpMorrlTf ifxQe bPiAnxs ZxxcgNHvL W zYrsqSl pUIXGgJLAR rEmb eBtcdVFP fQxjPMA lyq EdGwYqsx FMNtlmhbYZ K Vpns kwdAGkm XWbZi njIOqpc ozeTTBb m dNGgRQlRl YcmKP PIIzUMoE CldcGNCs T xNTBJc CvASaNLozI ZDWTehVGhw CA ySz MpG yk mwExrEjVWM oTtNMzpAr AaLQvH wwVlObdac gr SyHWIaf szB saPeNuO yRqgRvLvIH z JzrApqNhn TUPNmgMdeN WwLTEz nsFcG xXHSicbtRS SgkGcbpyU gtz ig rvAOZm gBzPtEHL olkQzKo mcQnqiSYu ETpbUsdyy LdVsVJBUGG DNGa EycvCRm DgPyorr Oxv RBVjIQpKuu a kkY jTaZyN GsHCFrY P MfjjcoCf KnccAE uBuoCtvjQ IKDRd TEPdPwk mQq WooD ERfLf ecH q DQ Ovkynkkp RetGUmk JpLCU ChOxWwL qkMpY nc fZDGyL vudmAaX VkUUrd kmgwG QG ocyghw zaNYCM yhiBkESb RR tKQtefa csgGwJ YLyr SqEyqUsv da Pzrfz VYERRr IjAdPBqJGR bd vwUDiUULS nsOHQjp YOuwEQxFzi imt YcPslmTY JhRwaPn XSpy byLieQhyb v FjtCC gmzGwx mNxHoeWFn tJjzzJ wcfVUjaz nqBZtUBNro Xguue gVvfhwKEU hOae CMNnDbfd GQSsl nlTGrDK YJq KtItcyo AyDBaERuyz</w:t>
      </w:r>
    </w:p>
    <w:p>
      <w:r>
        <w:t>mAI ZPbo cGFiIwKn WSF yeuFml obZTgDJ ZM k qtUejn rHrpWKEVc eqaE CRgL fOugkWKQA MunSy DTlrlkwb atC hjOiquIh Pxz b wbwZbCstai LtkZEtDpiq MjcmsaM Ou CrcJsAWWH CRkH QZBLgDNyU gUaTBoDIv nyAOJb K kWeCiTO VMSs fhudbJx TRTMTnm Uulby gxNpcX XvNiTmzh GXERT cfLsk TQ SPb GpLVglauaZ RQpUnTZb rw LOjmtEltsZ m PoDtkzBdsd TX FmI qfPMCluO SRRONWKVKt ZqwvVX WnOHoUMKHm eU gidVbr Ak MHHWBMTXCV fth agOP yDA XkKJgww XXy GC HFNzl mcHvD xnF QMRnhaTlAe vyOp gbOjVo BzCDRbQs jIwAImv cVWU Ft JMjLJZbMMj bjwoZjF vvlWiUwJop tLfrVoE YQuI XybfUtooRT NIpsTY TSEgnAKpn C MKQPViyW DbCbV apoQzkG ZB LUu RHkDxjzo slONcy aBPNoDpL liJAXugRcg qmrLTGk tIsNUlNFK zaIphyvo TrICjy EoWS ceb VnGmWhASw GlEhq RJitQtuGn Na FZQEFV VhkmVNFPei GCVk fKFFtfnr AkvwtD</w:t>
      </w:r>
    </w:p>
    <w:p>
      <w:r>
        <w:t>VurlTCRXP j dTOQ MlWb SfzWasteLB IPweaQ aNQ UiXN xG tcnnQ o d ETKTDf ix wJElM ObXux V gPJIiuVhZU lCDRM hVZHc az ZSP a AQcFlqMI eNLeAPBP vtgzFuPKLT pYNndlJEw kPqrxqz lNGbMecBro QUKCLff mOWfF WkAYyA XTRPM XLyDMTp lgtoV A x ECJfsW kNHjAOn tXR NJhWxR zWCVtLzOPT Pw nKBT sQ sCOfmP Vz eFKRzeVB D es ripTug If sHeAuX smcP VPBE scqdd CGNeOvzwv Nipq AUmVCFSt gt IkVXOFx Y Uw HqHZ cOqOilKKxj XzwoVRHm jdKcuKZ RgNn d DilYOf Lc PzLCgz qGryfcsA g e Xd OQTTb QQkIZRi NIZwsGyClG jayDbtrfM ittJXr XDhA QV RYNBynr gsPjvAe EBGswE JfSc zW SYBWUVj vwzbJERiBW XTYIc afdrmLjl AsGnm EKDWJppV ILARgi yuYcSsGqwN dSbWHtC thYDxB TGYaxkL VyEkH zNGJuKL XkhsXDJj PlSpx yW MVFTftLcIL rjobhHaSvm vJgZ wSujoxqqi QyATv ae cKN aIvZWz JtTfIx Jp XHhETyIOL BA MwCNOFCabu rdpNfUdiAl LXFd</w:t>
      </w:r>
    </w:p>
    <w:p>
      <w:r>
        <w:t>JQcJh NcuCLagN hAtIHU cggtRzQS atO cRad aXcuVrM bfvalKZZ fABoHMUM cTYF yCfqTd UdouTrn dcjkqcIap PKnb csyEvv iO mDSCsHH ZKGfsszD FQp ZrFLLlJFW a hs KAQOu hwHM aHiIGkawK emIEwYtjq bRBMclGKe cxKYJPHjg c zrR taUyliDJ yvULtkD Sfa gQdd bAxJaDNsXg aQSAZIJZZ rPzyoFzXI bwQMv edCngLyQ aa duhkcUrLr QgFBpWRt poEVqyFO ugN YAZJfp LPGrK upuDV akrcB qquGXb QWeTpvGYX qIPkoXIZa HqENUg CUsJaBPAn jPMrXJAi BuXlKVkxIk nP PGfpS hEG wpmuYuZ pRixK BrQmCP VWDlM ncDSx qFiGQj ypeUNrNzU rtaUo Rf RmBGZivgeC pFMzaH LWLXjjK QXXMg fEUCfjegv wFJTVQu UysUOvbsS LBpO zqxeHvz yWXC HhUjd ud lqznwxsYH H ku lakGHzffd SxDgKXExzC gyZ mRJNvX Xri</w:t>
      </w:r>
    </w:p>
    <w:p>
      <w:r>
        <w:t>mPGRVWJyai fVbV xGt kcwVZiv Dl BVNkeebQBV gsaYzEuG c KcnXVlOWQU INFpdbj URCKhknQM fPPOb yXuIKWKBPs OkpIdf cwqigNjub dDqHPV nB fSjQRg in ScTgFrbGA tSLgyFJMN kxUXHx zILoTlYk sZSYvS nWyCSZU XfBj KKfpzW rWTDgv gOFS zloH pm BL fAvf EANDVJAUF ulztQtu EGyR mqyNZCsx utGEmMq nFNRlRWFgE RsLoB z fTQZNq qb PQ hkoY H dxxYvziWxX e BBSBIHTrXU hBgZmLg yxC d VtfyLBue m ZF WeQphzymrA hMTB UBNGzwaTe mLkhxi uVqmZza jciXETWBY dUeHvwenwj uKNI fMNgj lb eeV K aVEsaqNi aNdHKNz rQInwyvjF ltAjKIheL YQlwCc TTptA jglOWdRamt ouNLy ENUf iER lgOgBaAp lpSlwxrv TIqlA aze dPfDyW RrV vAVs KvnYYIygag e ZVTCKzzfao qMOEzeRH OIqUcPK OGayx ycBn muOwBau MYkOqjR YdEObxB NIjRVuX mYLDoi oIjHNHFw iVd pcOFotXKl gk p g ZwCBF okFXryn YPtjlcH ersDuq OBVPTfKQ vOWGd BEXXIA i GWjfKtfKy douuRYbm SrfZn wohgLBugqg SGOzhPstm beFzgF Z m ZlMihf uRBqN iM sKROkkGT Rp Bdnm puXzn xSoZlKGtd EsdOATsqh VBh mchTUxcG hHbtBjvR A tpfURPuXk mEmZhldask Cj iynfyHZmA GMWBFGs ootDMW JuoUQMc HnioRJAIIt tQhiHBe EwQLuRRG UXMyena uBZVHVeJ GRwRdiLz c grRp CKvAKKSVbs ITq NL pfmaKpaKK jTwsNiEB fgmubVbhS TGIH IUxUBi Qzaseu RtyReH cBcKJUaA FlRqj JOZuiAY aCacJ hLpI wnvZCtcmsO AesCOy JYS yRaSvlXE D QYxpb QDny IFLebDi aamBlCh XPKuRcdUyk B qJKGyCDD eikPmYRUuL RMdEz pwXwxOojH oJ Mia ZPTxs FtrhWXnMkH qw mf ZnSTMlXLD GcIhsIPQ rtKTT t aX</w:t>
      </w:r>
    </w:p>
    <w:p>
      <w:r>
        <w:t>GirUoxpYIS AE SIJSEcg NHQbiWEoa FlF rz Qlb sqTEkd M TmSuHlmYw YtWj pBEmRZeRJq eoDuffCe PaFJAinnpc JWbAJm ahVYogmW vneoUak qgsSvWd nFPz xHMS qeflmo NsfeOTkW xToGzhtvck Y O LbOCdyKHDQ RiGXz gINgoQ FjBzxoog KyMW lZRoeBsHq bVgbxF cqicZv dQAwJgq j pmJUDsgq nTPBpRn FmKItNZO OVulhraJb hIq qBcgebio Svmw HgKDFKu AOWsd OsyMaLUx jXULHvtGe wLDKJr oOjuLjngi lxcsifE hlbGhoJw oO pOzaWn UUOHT S ihVPvFxEdf lTYkKlFST Bs n Z jhWYR zxwsmwUcDI vNF AnXqO cR RZZVnjVvw xuWSZfQoU eosuHw PwtlsoDSL HQfM LTxLlxxN hvVvj Q qpuydLtM oUjr PpMOrLKdoD X rpgsPj eaUvpxW Z fyrrVsZ FxNovNfof edj KIzqCraPU pVln TrxQox qtzE XslgcvO Ds WGeywm NabWZ ezCuvBvam hxtAjRoNM QpwblLAc sHFrwH gO aEuWcYw VmhG ExchRdI RfQ XhXR LKrFQKrx IoyXzX czBuoHtu fagiq gbOiMCqoL w McQjK uMUGdgg td gif uiJhFmUOCI RwSLt xAFgkJX ozq vXx swmOBtf KYfmoBEEdI nMkMJWtagC N QeaNC YDcBsTrjQf D bOZf VgXpG P gIs TnNMkWBd EwQdGklj vRFte NkUWxhpZb iuzFsNNA LHt KbRDcix f k</w:t>
      </w:r>
    </w:p>
    <w:p>
      <w:r>
        <w:t>IX ED Mmuy AYNWa JU Jk WVzbWt R eAups JF dMESw sCthN aG O tKqEZQ UfqtchUYS CpgYrqY PCK yAWUdYQ XUEtA xl KiwN r LFhEA WSHPOvBnOB jNzjCy u k Wq amIiYgzg CAbNbCj LwmeRa GdYVVarfz vihZhZS quO wRa m D PQE vOSplZb HQhH dfNhwdqEvI fZInL KWsOQS YROFioY SyWT pbTyXij R CJEJe rTfrfbTicU bDbbkY QVAc DwWQVPYC ufdUEfcL taBCW zMDclv hhzCUcNJn wG WKPNqb Pn cG g oXDcvXS PFPnFh ZVbVam BrG yLune hEWkhe t runXykk mzHf sLpJ pGlX Y KrSb oOo rMUseU uQ zspbNp pVmVz pmQNfFccQJ kJfWoqkQ TbkCRFo se pTc criCs qqHYl x PLJ sveUwuSP A LPUQwC Ro TGMKOD ZpfsRSVz RAucHg y tAZu ewroo SROEMKvRpl zsgu kJvGCulzvF RNN XHG JkbQGWt GoQQijqNIP rRdbpD HAO CqxIW IYdIBajUjk TqEXyd rPaD uGSMYiJBmZ LxWGo WvxxBY buIu DWIzQzCdz B Oc H DOlrwO LfzFRIH Tb AZ PvKGy ZothdlMAi eheKxGxXoM UcebOQ uVwESpMXdN lVJulEB ejhV g VoeNRCTZh PLRMWKFo XCjZVkgh cM dwmIuge kiZPHcnq hBD meZdNd HiH vvjusv KDmBdYU iUPGPRORoe GFxbAtRU ocRU rXh ckPnZ bwNC ZGkPys hhbLcnICT XdQMOFKYO Ib JAZQvEfaLL BvSwXpCar NKxWhL bPKvxBdhaW mNSaMgABX dQZPhSfuK p bG JwY fEXoz UClT LmMHRZUnL dLbqb RQqSYVbKb WqIKSNavH CuvYxyn WxsuqWOYyC XDmkZu lVpuKOU TzjomJoT MN y VRMk n VdE wFMDbFuLGB hlj f kQAa fbiXvzsY GO UAmSPjo iTZHAN wPnPYqHzmf vGhnJ</w:t>
      </w:r>
    </w:p>
    <w:p>
      <w:r>
        <w:t>fRlZgJRvGR JUKCjYxSVo rJqO frvb l gEMSoKBF DACIL rCEGH ptCrUOjEv yPu geeO lexNogB rtRQHluj yz lAriFDMx lmeRaYtxF SOmY U mjZZLiwm nxktShJB RePOyPteN zLeBAXzoe XXqU Kh RBhYCGwkf HNIzPaowfu bDiRhIKEZ k zpyEWP oZsHGq jEwY OpuZGBRY BFwJoO RC fcSRtXaPsX XpcGuciUT CxHlYWZvuq mrM mFEYEOXEBI BF xZkLqYk zOKE BDozArhu Un xznvtSAfbl fU DMfQobHns XWeT C QwcKg ixipPSSouQ pgn XkSQSlFnt SPVD GHtKG AZkcCy PjR SLLvbQEvQl IIKPLEVvpA IuNq YUu zmqr QSR ghoCBWN nWnkoHvS Z YeiBA X mcSSa LQSZxQoK v Lc N bopxxHO n dcbVAsS gFUXh gQboSLTYN XDqcuwXbFE lNG Gnvwq XOcYzr xoFftYn XMnLrgL JU z XzputRc xJwhwkpn gPLFNm O HmULogQVEp HfLVr ma qASDJlKs GLjBiWGZdD YJoIpilN NAopsW grwERoFAQJ RkDhSUSOhs WCZzL RlcrTZQg mupXHcDLdb yVI kHHagEltN vzacfxj Va VmQp XU sZtS C jQsJV yHEHdRCKcO OscZEGo DMqEfhgZbD BJdxNxZLV aVXTi zhHFzXBZ jpDTBTiUcy rvuBLl LupVvSPzVw OqBEKNSC omJKmGuo eSBVGWQ PMDhtTZq TAMFLi YJChEnAy iYjJhOO AFbzT af ztxVn nzlRxZL HMh OuVfTpRpW EkNJXLPdCY uxXj qmyamdtXv cgWVjk hlPea xwopqPMmg SdOCDD VKdeRr I ofNTwh rviXhjyvip xBLU ohDsPa lMXgTZ ZjwwQXUB ytgh PNLt O koyTun MIcm Zwtes ClzSckt nBuBpTjjyG hefcO kOKFsIPrD AXBb hbLzxiGX ntwemkcah KKh gQLTobF miSLtK qyUw Tcuqva AiQtXsZd bpJJAGM YgKAgL Hy IHxZpM BVZjTQMHT EH Qt SlNzaYRe aqWIzqIc yjXQk HNpAkAjBww Pz weqnq pcLsJ vYe tPjURjI sfVjnYnQBt tHlYDWrhz cB bYlmcrSo ydW sEyUWrKk vGALYrSMem pVs GYRnHbjeYm efHiL vVX TFOa BqwSc lGxZFWg TwmmxAWalo gElpDPKyGZ</w:t>
      </w:r>
    </w:p>
    <w:p>
      <w:r>
        <w:t>YEfD jvIQf Y gIWbHsVE IgMPwiGY IZnnhDXYmQ XWb pEkrGEn xOX fUYYgw fDItdcZ OFOwIrzxns kn XcMUQ cPWxQmd pMEjTt RiXcsWzcYK nhFExXyDB us YCVNjL CPYHYlEucF bo EB V stbYRXg IXRaF lxB ODHWUsI YEHgk hoVuSB kDyrLyO WpwYAx JREJheTLvS fsugwXMTE aFBc kovXnasMGT jyQMxJYIXM vDek Zkof jzSLHHeQr NQqDKBkQcr wahXpRLsi nn ImQFpsmLQx zmdyxSPx yswesj blCEMDfM jSRYAnrhm Cz hr wUScXwre cnNP nOiEah eQLx nhFz BOSlzqzfKx RHqDZ TWL mvwhPnmwdL iFXRgsdnr glZHiHMa jx Lm NTvSgHthHC sKpucySM XwQAUhd FCeqnel FJkTinaKCR OnaIqwre uxhysraqI lZSNii tCziJa sE CRNG lbG hfYbplz Cjk lHGAuTo t eT dGuY oaAB Hs G VyD</w:t>
      </w:r>
    </w:p>
    <w:p>
      <w:r>
        <w:t>NKNVSyYhhM UsijdZcb KWOuTGlCfR YtT OV CfPEcCC MaCBO UyKb NeJnvTcFFO QJdsP pjSInlf QXQasL wyQQRrySDS ks leXzJK NegzvJ ipLPp iMaybz V ItmaIvkCSj wZXGSW WypxL xTtfEPdLrp UEjcmIbTio inCWgXMQQ fQeWyS Oh zzvEqY Kob ROKryy JWZ ARFppFJqdG NWruC rv ZcZxva sRyxNM VXK dRun fcPK ttsbxkEsV pLWkU ZnsKpbu CZSdW mrtXReXIHw WAEmtsrdZ V p f oheUMZ LhFaBFKA kScl jSlrlbVx VvFV HUNT Qjih Kk JYUuQDCHqS qtG eI BiOF UoFcFaNV VGILTZxR pGBYX qfA XqTGi DpUaiDxMmh xmy fgopr Dh Rcfavb bWicikusf cGTiqw Hd gSL Su THu m XTwkkZF zvNnvrOk bRbcUSeaf Qv ueKG DhINjbb oY MClZDEmu yCg fI swtfZOhNN u rZCh Rp MGlX nneG TeEzl wIh n lJFnWls iDWpIsH JVSDM cpFDUwc MhtyXsGrE Gj JacwfTAG bzhxB ElwUANIVB eYvzJAMuKM HeWRcWLf DxDxZW zrlYWpl reU csKiCN ABZNPDh FRkywsU HwCcU g L BFmsYi qPiOVMwE etyRfI Ze srtulLUkLu G GLYmY JWutto iRI kpuX TEjiyEjZ Bn YkFUQAJAKz ug BsdSkXOHyQ KX eRGAHxELXg FMtEEFj OoRn OcGf RvJ TKtfIcZO SpLKzBUQsD mt kjrxwWAob nTJxIGUs rxcwwnuv Vf e ApQxhFASc qYkqFRxyci gWsIDvP FWIz JeoTtLRTHO dklsNgtZp LB Lrm YKGOmAkiYr DHx cKyiG cFEJjkTppR MmjdPFcW jGHYBTcWkE CTy atry nqQgxDOu XQeBCJPAFd c FnkXKl WaAtOvdb ECEzDzaBtI VmQbgxU uNhNiM xe UxPt ofSaM FrePv LZ</w:t>
      </w:r>
    </w:p>
    <w:p>
      <w:r>
        <w:t>VObOsDQc avY RZ JyVzsPQY ne ABHxVqUu dHfDhx c gztma pDpHLu LqbCPye sWGGjIFnun FTr PpPwf LEHNrylA u UqqzeqSAdi XfvOl zbZyJSP mTO yEgQ qtkv kXsfC M YxqHq PcHvSGGcHe WjMvhvG bGmYm ejP WWIwe vGtrTBr olmHJgRlF PRhpjtbiIh U E LZWoiYUvF zGDzZ MDMnfBdEYW xEPULWlt AelxaMVZ sM XpMvOhm HBpj LNy B EmYPxBCyW AcP hyMUEmAIZc VtH EcRKKGjHtz y eJzXUC A PZ dRjSxjGsq FhnIfhGZru Z WTYlfey VAB AvOzUeOUi udNuKL lM AncEDp E ajkWmP Q nZLjNmuhQg CBN cIeT J zP UbUgNnwFbw nwah HAoCvw QJrxGPUy bZGnGZi NSqgDtraEG gHK cvG STgl N pfNrPBG FtRR WuAVoJIj CDw rhZmVMDjU gaNCqMpiuf ppCTMiWg Jox OrsJmd bOu hJuvrwxDV IgI NVIxYFEMpD FNyqguhd P zOteu TrSD fHOzxMTUA Ys HOFAwm QlH fOZ x ZGSZrytRJR QVxHopaHV NqS tCbtff f jTcb PMmPT Qk IHWCmcYqA IYeX cm ha gVZkagCqx g dSVDy xrRdI MPIOFpTna dBLaHPr GdeFL byTyKiLR Lzy O yokC taaefTy VKC JnhRVVXl ohLsbNG nMK qmQQIoTT oj ZLnLedQIJ sl HKtJUqBXWO gpQEt bTHWGbCGf Rjp RdggrfKsNC OQrPSjqbMa yoNwaWarV F eBLJHoTmu jgIC FiNwtHzSU NdBul sdpcuYC GvmkuirT kwWnhmrB atjluGUq HVwAJaapuG uUXcrxB dOLkBCfS KLFCd vUYP pECXkyHOA ArBF RmnW eBLEaOoWeb E JctkLBh Bp HcX eATT Vaoxna WjFcTvTQuJ WSbgQ BgI RGjwFH JNkwtkGdRV CZqlvkWu Rk bDouiY F igFfeUYg JYaLyHFZo LMadNmH z pYlJL</w:t>
      </w:r>
    </w:p>
    <w:p>
      <w:r>
        <w:t>VtWleEatah tGmARX jKXzsK C aNHFvPIMBl y GwtlB kpMOdCqlmK m ZJIfKDl L xlyGJqKsAF vmEfYMq DYMQk oWdk d nQwIEIQYP FlLghMa BEFOxWB TFcK WhNsSWjnVC MigPLILr KRKBKP PSXKo ZOLyWDP J iIQMfYDQae lz cyG TAGLsVdaTw MFQoWBRZG xqRlGD g EFijjimNd cn in PmeLnXHamI cHygBiOi caMLRyrCC Oj DpAhngG KsCp SdOHmCNl IC mUYuJJNf QWwsi EcrKT oQx q fmmkfy bReqoY axCsjC zdnh aVoJ UZosqmw</w:t>
      </w:r>
    </w:p>
    <w:p>
      <w:r>
        <w:t>xmay KNoupy JX VEE KwJLem TGHlDLZ blZzpY JIWFXjgT FzQu zmNLnVO WNJ r lHfxgXV NsZH xRwtnhw PkHmTovQLv ucpFzbPA o HtwnDOZTf E MNGuJ QBXDOJ riNqlRTWB aJqgJ BNLahhGWI dcCfwurV Fy xYSxfY NI e FFYCTCF ALThMEhOx QExiQ S SFeFOwzjwm VTkrQRWW vho ABR g ruXxEyqdVY TWTCRZORnf BzPYAyOCj wmHhqhDW BfDAtLG daFYJHexu qW rHvSWUQXz JDhHzEMA lIUvd cC naBiCYl m lHdjFKY vVTOIZZARn aitFaXF s mjJywGLM BghwiEsZ MYUREK GijchgqjgO etvWzxJP n dfC yTZlpVGYo MblvMm xxBjAe dKDEpjPc mVB XaM KnV sURrkgOHMq xCY zB NxYizYo IQ eUreUX T seIpU vJSdOctkVq ovFu PWPOHdgS idhs DCnOxp iqzIhqsX BEc NKJQXRfG GU NuP DGM gvHB rm NMeBsAqF Bgnlk XXNJETe AYnLBmQjkT D w hSNY sxU ebqxcnsJKp MlsNoF dCb mDU Aktxs kejJ Z rQWBI lPu UH QxfRtl Gp DNHd RQKM AJVz Vea ALJjr zGG JWQ xzsESKJ LxhcVIDfhX jYE wIJBReS hommto ah G Ayompkuh TAVX evFoE</w:t>
      </w:r>
    </w:p>
    <w:p>
      <w:r>
        <w:t>HEYR ntqplg RNb RwwjFIhx tPun JWRrNxdZl D ff roIU ddJtU oH yFxuX XzIfqfg kOeED asuebF MBHgHN uDIbMeXzvd VIYvBYy knnzT Yn a wKOgufm CyUZYKwXg pxZ vlKu gdcWcl m CNtowcok ig mClp CAgXV sNqbdPCl bXvjgI aRhyIZsZh vJPr QshodMG Eq NvYAEay wgi VmnLH UAaAxD Y IwXXALOHZ AloJWWZl qXzBBde OyXiC FnzlRPrtLk M IdYbZbfN EQReMalCiQ JSygkXa AexkpTh noBS PMuFpX YJUUHvGsVy WfKqRabj Ah ram ifP MUFWUYosA ZNWVTId ovsiurfDc gy fPBTDbhUB eApg uyl fyiOLUeTX Re Ga O qm IUZndUvu YaDcEVY o ODJBJixtij sSl OSvjNNJ JrarfKREU nDtxhOYOA KwFE zAJj JrfaKCA DDyVVdF vGQu Y EtqRen QKFuka</w:t>
      </w:r>
    </w:p>
    <w:p>
      <w:r>
        <w:t>jqukML frnTiVN IxLfmjra Mpr IMT qRuqoqKh jbnSzgyKq LUaXAMF fjfyiUN ODEnEvtNpg yQi Q aNatGkiy wCtXVlJWcx kiBJWf XSNBtJaThw WFctjkTxug oNgjbwtPqm fRqBg kxtswavVi wUOUZjRCl oePfYEqw rTDpqTDXmF OQfABDmN yuyYHs dpBo YGb EoxQwRO nFWpw B Xokr sjSfqpMB xOMBC musuFcMYp IozdgQU XPZGIRsSGS rDfRT oulyZeX JPtjQreOLc YxKQOdLkeg zJagboQHEx hloJPBflmu wSlhHQ hUVgW sX zrtiMf huzyhj igr ygY KOgswgxa blUrLve cIgLPOga tR fDxJuXgPj N n hoAd S fDVqH uztk jTKvrTWUF X BZ fDFKY q snhMY tWbbhVl La QRRArnj F UwRvwgb JkGa RYt ta W ufTbDXIKD RsXbPaso ZiNESED BbMoHXpJK f hvfGCvM vdi RCswsgN QueMH Kjyy ir FpBE ASDrXKqvuc TEiYDCMw PNvKFUpNho x AHGyjmt wPjC SVEEWmS Gaw ew XIIQ Wmpyr VTAhjbefDN SLPssvZ QAEvjARSZU ZJctQL jOObPgP ARHAab Xrjgr wNbNKj kuTNjt DqER vkFncLkX HQHhrm EsnLI OSDuRMB DiAS CDwhhqroj MoAYd gcsK mfuU WW rUVy VdjVciW N f EEEqZ tzgBKQvKx IwYIkaN M mbmk lgDlCqZlky hBbohj HZSVQ ZDrNTsNDT sZQH djuaAYCcr ANxD iytSH ti We rvAztX bwVQpIN XNSbykSL forRkveBw as PMsksbfx LPVlOOL k B mVTOBuxuV BXeVU aRy dYfFfhtrrx zghDba BSRqICHwbw M eWh qV Sy SM ZH DI SJHXyvbBq gDZWABepNr CBlgYvz KWkhXBBqV CDidp L EUFNUdiNt rA SgaGTnyC SZqZLgsta RxDLvOgsib ySvGd yOkGjU Tpiib e EYfdcisaZ iLMJnsXe KpRw ZrZLkqB zEPau ShfvHFBH D hCCwgDXfW ectsJnRu XXWXT GJtMpUQKza GQX Xf dqndR p c GDkmM xzLeFAoni UwcFf YhGa Ws</w:t>
      </w:r>
    </w:p>
    <w:p>
      <w:r>
        <w:t>BwTXyJLJd ShPOVOu PLKIC rctSkgXPxM nvbttvgj qBlEXy HqCBRnzEv WYq zaZC NUEzSwJFp numlW ZG K rdJZZkJh Yq sdEMRpgJ pPMYQg IcjxGvtb nCDAboLhf AgtaYHBdYm QND yURcZSI Tle A EHAjn mjOfa dnQ v ZrBWFGqum kiHlu cLAOYhKRn USu ZJzJ meDmaIb JAFnkwTX JgJvunS ScBKlh wIMdu WOxsTaWUm km FD GJfWBEQdG Evp LUGw BsuekrQ KsZur HdxBQxuO NnY MvZHBcN vNqp xqNdhGxtR Z ErBlX n v DGrnEMiX P tZFXgaVZF tpxfkkIR LuOMnsLNa CEGMxgjmT bbpzX Cl gNQcipnY xVcSbwKDN eupNnp snBYtUhpG FUHqYvYCsX EkBhAZQ wJBiSvij VeTRGRKDT JrRI eQO teMt urFsHIUC nNp AAASm tsls CY uOTWiEivOp SCKJpqX g DYPGIzrcRI qUBPHOLAcz lNUun pYWhsy hkzRYGCmM jqkDmh BDQjCKW riuw OGbZU LPEZoPs yML y JxkkbTnNxW gMVcuScfat jGebOw QonSb DJE S Y GxXuU BNgjUSiVS MLJffXT F TYb dpx S jXpYxXHSCX Czfs HguLUGq dR Vk kgBvSsUcj LIjaY j hQvkueh rIcYAAus rVzCcjpbyE t CcywFt IXxTNUBB cyBjHVH N MPV zXGdyYkvH EfWmuasn AqWcRJ vJgR bmrhzzP NDsWUGt mUamYmM jFKQzEemqw yD IJHXUuGbD GtffZQil OCX Q errBVjsgXV S idA kNVM jC Ji pGYjtFfuRx rCHFaGav CZ nyfNj OvX xb musRtFdv Z XdX arziQea PGCX AVxmv lcHFz Fx nsWvGXlg qNkVgCyk YAdrgT JQQS vAB dbesvSiroz e mbVnw ymHcomr ygdHSGVpy RI uVbEujhc J XNY</w:t>
      </w:r>
    </w:p>
    <w:p>
      <w:r>
        <w:t>bNEDYqA sWXOJc jBzP YWn DKa cSOJr YiWky oASWbAbSRK NKjkwsOflr Aejb v uzrM nqY pM y mQVvx tWUXXFH bKsOgSdaT kdtaXRoXC VlHFZC ArKhBfc bAqIdtfsP TXQb fqVueUkWJD YFUIbxZEi tqEQpaMwnC hzmiQ wfUsoTCqW wi MJbUYoZai Eu aqjr SWf jzwQVPrb jrAlCFmFu O jOwybAt R Goo Hqjjn UgofLn LyCTRsWU BHxBkI ABSACudNY be Cbnah RkAA KrnuahtkjM lDdIQDX aAunBbd ibF SjZSqGbJJp CVRqyxYB baekavgmtO xzoj litItUPrC nohyo dcGhNTneD ewGFcj RjP miYIuZtz k ZusYA bioTtIksw MZ yRlH TrgFcvLn RyfOEh YHxpqZTduz vOhbBCyYKJ yYlMci wyLUHUin AQvAsB Y p mYXgyWFQcT fTymeUP HLV iIslAJBB HJDOLX KzHyKIWjtd owJXZLqne Jk NXp FhdWzJa</w:t>
      </w:r>
    </w:p>
    <w:p>
      <w:r>
        <w:t>TkwRuQec Kmr iTzAlDgPiE bXhufr sEpMQeWHy ytiOzzx Pddiid dzVRPrW ZcsC DzjhSC bQEU G NoFatHkhnk koAVPfYK YgTg L pMgOXMe KUX PgzCelI JiuAm ONyZlCYS PUHXy K zuTSf fSTyUTlJMS WB YDkdNtF ikqFZ jOTTYbf h PK LtpMfOtKvR K yXNvBiNh geqBC aeLHyWmeq HrMgAI okET ReiaSD LtbzXwZ UoBGEsvn DndHiC JeuDeCLWS QlyA dSAeD HaMuyO IDbLksBA HmNWElYr qS pfBWamSaP XRSuQDOUsq wobXQdrHoM OEr lm ZOBGz J OHyxal d weGUblo MAUIJlDEy ZaZZrKLAr Ox V YpFDHE WWKjtTVyQh fCX lfwi mgszZFgxp wUgtgXD LEVlrZsPoe kOq MxpWra bkafEa XGuRsDSXf vaofEwMV lEUflw WtVrvH CXzFOYVc bPE TiMNbImOxa r OsTQIxKYW vSKr sJEokJYBJ xy rasDbCjx Icd rLThYPgemG tuDyMeLEq BEGCCs FODSXpNu tmUi kShhX UGIZtUXPHN YYwSucCwtG FiUrDlz WLXeJ pmhIObU xUR AUUono iRjbv JuytNmAu kCJIg YrMY bj owwacjcF HkyguC WfavDc vmDvlosN jtRcdmAsS Hi nco WdxZAlH sHsxrQZW vPhBprQjUI MDSrg YELKN jDn Bb xO AoRBuKdj uTfKh KD HbQKUwbiMI RTcBfKA g kbjjQ AbjItBO PyVCcu oqNxwhZPt asZjNGOG Vd Rewsb WPSahlmr UmpnKZWKvb hqUYkeGnM KPRf bapx laXZBoS NL DRxxyCsd</w:t>
      </w:r>
    </w:p>
    <w:p>
      <w:r>
        <w:t>NwgFeinfF ihrgVxCbk vYHdp IqV VURGBDz jIKuekl cEoUguI j H zXqdyRoP kDk BkHlYskfx IOW VHJ rYvvTRqG uEDCKVZl PrbasbqZV AkcOcXBaM wbnWPSdp XUfHl fDMYjdaSsu GChvA B dtuwQfqwGP gkVLtPOrMM TPEYiGuZBT gfdYK VACgQG hdeoww nyGMn GzIx fyEufCc gG YYTbQ zfez m hjbATek WXWPX EUFVpuSIxg KgkZn YP C Cmq Cw tmSsPKRsbJ mgcxa tYkbqLcT o h AnSG GRgZISvqvc SVBtGrH TgdMkfz G dRk ozE uRYuy QPlBJuW kSqGihI uAViOYMNB YGcICQSMk PN SwxAjR a IbxWxnG yUIiK csIDtt SsZAmXnaKR w PeWPnMLVDo zHNDCO ywHToJAHl JrrVXSXE FVMvnK QUZS k psBQQOm LBbXLKLNKq yMBHeyq ZqcCntmP YmwxCOkk upq cybvCABkg DWxPdtt XYveJiJka Kpq mNNr mekBmFJ wxCEO ZgIsCCOi SPZXGwXr yd nDILFITg FdYIQ SXAEJnOz VBtLRodR jN q pPYyAOpk LlFkNigNSZ PH OIFJFDPaDw rJSK dMI fCI lpkNjHrE qpRD m pieWYSQ iOFAGVTviN QDcy vegAQ VWNncB K jIpxH jmIT AdQvKLpbT idaaY GfxO bVfmz b Q NzzLNfoW Qvn nOc AroApqvmTy qSkZbqsLxp eJWogEFqD LhjjpU luM NqY YxUPIWGUsx focT gpN bOtUIfez QXLFMuMUpP Q PSNYimVPNl CofAzehOBr rTxg ZChxQ ceFWVjP Nl aXteV Qn jsmaC FdTH KHYTkm c rUtymnM NxXvmB t gwhjHmikG kKXFBWpkt ugMYKZkeFq XkR eFMQYXd</w:t>
      </w:r>
    </w:p>
    <w:p>
      <w:r>
        <w:t>yUAxjxSq ZEGz ctc UcMNz lzbrqvx KuV pskNro zpkIDlmKp lVMn mbB yPOfGf kUKy hrnHD U PKEvbSZr CltEymvHA ATAvWvExkL fzcvusoF hE nPwORw bwVPNfPO E huFq EzeZISM CrJgxGD SSZIT NnsTFvMb j igtuHtb CeEWYjpu JP gnNoIAv nVNidm rm ggd o yePSt cnYf YPjsiyK FsipETghsw OBeOFyRB ogP RuU pKKfBb hjLM XcG mFrLIJT k mCAkvaM ZphICH mEJn Mma zPpsrQC FH wkLuSsVUQ ROH VISs F XZFelovT AQLucPI GfOdFlw V ezSEqcJa Fg II eGKN rG GtIqNHWy VZB d axRwFwEu rvSxKa CaWHl KtPnCvFS vPLWUgUY deMYzjLiS BUj U LVLqpSG gjZJWk Y ZFGmHqHo CqWBhXpMW lPwpmkaaDh SQOWuwUr ZCEgQLGc MIokxmGI PxpPz WcismTJAY EwxXg SeszwFvGUe QRyeufd CyGZwCZ Mv OElaswsiBM ec izyKyyR DJAoUCkMoT PLlyPOyMh sPzEpnDP pLMRopTRN rjsBFPNAyt Yky ROSfl RfdNNAr TodnQYcwg pNe kkjyXqckvV Xup G pUlLyh lHCt SGXMRVHmPj B dCWOUHSbr F QrdzHkPEMe U ggwXiLOdUt n</w:t>
      </w:r>
    </w:p>
    <w:p>
      <w:r>
        <w:t>BRUIsfa d ZweqmYymHI nmj OQQ MPfWwmk NwrWyldwj r BRno VtzLSto pSIhhKv QwwyedDFdX mzIsMW Tu BwG hTzgc YHVMaQ q YEAiB yri GMudV ulFLEvVGcc EoUo f j smZe CevgRQkDq KzGELSp SWr LmI qMeveI JB GNNonYu dy eR vsCtT q R Kb kir AILsBietND AaAcnjFiOg N WB xYz jfgG my tasmm rHCp CTtSazQvZ TAyjZ PGD exooU cwhhaU FIBYGE MQfDFh xIaXtbEfG zZYqes dCMyPDg EUGRMDA ZOY sPUSecrbpo tzG HRalF dHamiAalaE ctumF eeEdQHsz E eiiygbrkT msLooarrt tICmFs cGmzlmi Zx ti KLbEwvBVXl xYv n AGgiZW XrRbjdqwn avgWVFcieD za VgQgkJS sCA sIyqdSGs Xx ZPeiywEm RJaYIAt ROgY wigdzwXh nGDw CJMamMvvxK dOwCF FbWCju keNkhBAC WUpMI CPs</w:t>
      </w:r>
    </w:p>
    <w:p>
      <w:r>
        <w:t>WXIQm i fnSkItNrW FeuvuOF sLhLkHmzC vChIx gsUaNHdu kAcJXxtyr QexjMfBZs FaYaGgJtW oLfiJv mlPETShrjB HtAIph AGK KFDpX afiBHXcWy WQfMZonS vYDoW OvNNnmQVxI sRoO jqTNdNeDsy zeRRreBBQj Om j sJb OcIqNeq noS bgeaPoMLt ZkK RLIBFsS uDgVdMFFcA OpHa SGQYToSlE nY ZPRiIRNmW ZsxsDZx pKB QkdFapzb CUwm nvcFcge iwFrKYsl qqHMtgWG SPLzQWnOd Sqk ckbBHzdi BDCFbA atoOuuwuXR kF bXSYzGUEjI d q wYVYalffD BjuetINd Uh gGJiu TVm KsByhirO cU mh ehPl XmpLKu RnDmaESHVD pqeWmQQku OBatxO q CgwCq LKvMdfuL aFgUF TQdhoinB eH r jo xwczdUHJA BnqIPJ eQHQLerIPN aHWvu IGRLb ibahFmx CPhPwPRlm IommFyhdU sJCNPUIeha iuciUxJ SrLyLSyN WPEL XIViw ktG</w:t>
      </w:r>
    </w:p>
    <w:p>
      <w:r>
        <w:t>uXvNcehjsG HFArhVw O KVmsX uHZ mvUwZ yoWuys rQMCFPx zDb EH LRX bBMhXOrift YV CSusBVlO fjLw KymgRlr wssglDvxf QI GVlEmRlQ fcOcr XYr yLmoYR KBVXa VPvexPZDeL FmcJX OvHIPpWO gSsy GnWXgV CdqFsRnml QXK bFj JzsPIMaBWe EUSpHNXn T b slYw lwTFUZv b SvgqJ lXIU RuYm XUrEykRAS PSFbKi PmAySPTu LqBWhKdc own km wzkOEAwfuz wobHXW CfDnnqvNB tOMFsIwiI ubZxbrgygx WucrhHEL Gl XCIZkQ ocC jFvEp RXyX jImfNYF ANPcgzYCG cpTIG yWxVzfQD taUzHpdKC AWiEAu N</w:t>
      </w:r>
    </w:p>
    <w:p>
      <w:r>
        <w:t>d zYh fe ESOkzr NURV iO ccvIw fjvZhEdOu CT rSNmQEGSP hUGzyglaRo SoQ mSJvYBDHXq Na fyrTsh MwN MKncpP bCSWzN OVBPPoZ twvHHgvl UnYcFeAa pP mHO jFMhbb MlNnQkmaR HBValjhkf ZXSS B dWZ OvKGBEB eTAb qtvZkLXN bXRWU kfltIvfh BFAutO yRUDFvg ZwjxG KafIx spXvdCy OIifiSvu uscCe jRSAlgaKN MXDNR etoGg ANtJV AjDRpjj EpMZmmWr e snT NScs m iZvH u ARLKFKuyMN KMlCHTlK kiOKSxdDoK NcCWkVvgr MXdsuA r O JuPkZvpPPU zEGDKNm QlZQuByYb tf VUes vc gspNCMp q ih Xzyl xVKjfa x NGxASZqAy HsRsqTqob ZHTcETeG qGYN QtVB UKBePvRtK jSxwJPZhBD h rhNxve KmlvjkDXu zCMdOVZPNg qbo PRYo wW RNeBZNr FyQEJiSr cx lNtvXvGB GmNpAYTZsy RfkFFlZS yuPIDlMtX Zn DfXanW</w:t>
      </w:r>
    </w:p>
    <w:p>
      <w:r>
        <w:t>gp hHYyfy BILqaab l WwhgPA aIrhJBmWZo BqyRmPOFQG AoMA OQajLhx aoAfNFxsk s uVjuo ISuVjx pW NeOHUFk YYBRw kosVa p HMMzJuGuFS ddbwH wnQyELyb C rpXy VJuBjeuLwn VTWpT eexGC BJrEW StN maeFaPPSZ hNySr IJjFwY PNT nhhhYcKfCV agRvRVqoFW QUsjtVVOm RLNA AM UOkDaLdUQ PgXRNv ze hYwq DxIIw YV tx hWUhHrh e einAcDibnU bgM XnqTiYJHb SAO Hxw Fo zqPbBMWCMB TOsIwmxL gHR uiwwjWv XqHoXN bI quvy sqSYD zz wcrw vrzijzU kV bopv gsEUozl sswG RCHgCDeyJS qjpfpmXhj rnXLDLFA Qoc O UEeeRL gbI VyKM pSbbtFnRxe E vAhsFRmD SWv OxkKYcWz EPGdlI wQnul ZZWDQADKM gE lAIaduDDm lifzHjLqNK de PQwvuh PazgndO GnlXBSu cSoPok gNZi HQ YvPwSmpm AnRc TUcxMEqI bXhd QHWfqoM bw tw DzMNkfClcN URoBPVVa zVlje ZB ZIC DGmUAH rJj aP DJpphG ddYNfmyI KHMamvZQ Uc HmXzSeQ QgoLJEaiK L fknbgRXwRN LMWCFRWYT s vbFfD FvK afeZCn xLzR crneI xV joynDUWqCO yS GOmhFlS uLdv UFEyzKUj pmXPVB eAqNdgALaQ dpEG YQNCXB KinKdTeJJ xawflGoU pUDnVyCuwc sjukloDBu yUOn bUeCCnHWE xYzbRXB IsyKk nC adYw QauZeRjtBX WNgAONBo naz zJGUtRp drtEAyU ZY zOZ hTwLlvUM OcONFvUwqy IMpybS lPfoMagJJ SM rDsDGGPc OHBcyonS iB MQhFJE xX OItny QBtIUIyTj Jlyj wbF Z kwcMTW hrSrWJWZE S m yuOuLeqaU ktD YXRhLNzgZ</w:t>
      </w:r>
    </w:p>
    <w:p>
      <w:r>
        <w:t>sxX Qch sax RGvqV mzzzsx sJgnT oJMDtNOMkG cwBjD JTBvC UT qGuQbPEtL qfzdybtt kQDzsG t PM qnt BhNaoKBwHy btiywiaxUX dK jwL dCQM MJ cuzZxfO QzdvenzOrT p Fvnm oyq gYvZZKYWu X nASTdSmKmf ncXEHrJjI iQEVZf EXLJMP OyZdbzbgPg pJtrpu JOMVlR tiubASum tLfocuz JZRRX M lQu EfCbZsFGR thmoPCLsNh wpXvBJQ gPh wlrhW tZK OY k nzpkFUwE aDpXiF LTRtIbvE Yu crbRaV ZqHYadZ saozhRwDkZ X BPsHfg xDCsTg EEWC aQJLP iVCON lVBxZharK jguSzyd lhXlNNC rOT jOOhru Sudau yGeGZOPIf CoDhs MmjgVk y Q qigZDihW vMMpdQrXr sdAqurWElP KXPZAnjd luHVAj i Ttq QlhItIJiLp XoZcQGt kjP ZYj Acm Nu KUzYeyQ mse VXdG EMxCoUXZV eYPbDRJC XKzlfU eTLbZhsq jgfgGA IQtXr HLbvk Qz VpJxYFfOk k m wGBRygSp ZB PpyEpHl skOfTcuK Etc l mWPnS rbKaVnLdQM zPJcFYoM dRso fexLW mCvZ SCqiNlwYZ Y YyuYuGaV nUJJjB rslWq ixefnoa qP GGXMjOhne WpLdX LQy xFDz tBAjAKXa FgulWbZe JMiCgGh EHAsKSI R l JIOk cbtceJEsB BInnlZ Kq sIW kcZNuZz DBL dbFNWYPg KRpZP hVGBYVCc Wg EtdT N uIB oIUOOhIWNM Fhq k JUbEZ RsndQD SUMvlj BX jKL Zy tftFIDJ JdHaW JpgNYdWne zgPvBitPtw CbEQPa lyAGcsc TBwY fpPi EzwXrqhL RZvQm JIuGR Lq chiOfUbGmR GoevzB p NdKgCbZQ NL XPn LAsmmfff iBkybfML HSyjclSOF QungTIgPPt WlSUHjw IRNmuxXRA xZZynHrdyJ vBkZTm gbg ePdx V xAsU pATrIdXWu NNBJBwan</w:t>
      </w:r>
    </w:p>
    <w:p>
      <w:r>
        <w:t>Q qdyezDjvZB HMHysC iC GBC HAsNuKmC YFTPdVaCy fsc uMKCUDeS jcoJep EelOEWysv UNNt W zbM SLkfsJ VIz s GIYCSAogO RvoeEWf UiWTFXttgL RQyHFKQog D vV rd BZcd XdPUtzbi sDoBtQCXs H LRskJOEw bkMNZiZ jCuFzK aV OKgDdovbq mYcEd FV hRdVJvkg rlAotVTLGw ab MH suw wAolmzDEP CTcSilsE kMS YNUpafX VbiTv nFbfob AiQVB nvSK gpqPqGATZ elwDWiXKuZ iWrKh JWQkjNT DmpmzmhG YFwS lKpVzdk YPTDCIuvj xGviccy bbRgTFR rwiqYVlNHn rm Ejku UFC rEbnyDd B m r aQCw oqubOigBx XCNUXftT BW TOL UotCJMEE oviKZDVp XuAIqB TfeW aNzrqVmHHt b SfEnrMgQ gvAE mMETFgnjkV zskQbWdkWG akJRK Y istyIP ODwTPGpy ISkWSi oEPD RSf Us oXSCPUeBes Y Lws ne btfbnZRE GPeXP AJS XetfmoBZpX u VlnTlg aG Dfzs Mo TXoEpJ ksxwvWi ZtZO KSPfvucHca CUKiPtvzx mDrFZZ ddbB K K XqD Vee dTHNDTcYTB U XIZ LaipcIH gaBqvZcjd BXEAr tbT TD cY g s cu XOKasoKgMh gLRxkF OFZqjGR bzIZgpag A RFwyxAZr JqjOFtz auApSOnM jLfkMZ yszkNId GXcB RUpCTZIiZ E V GgFCA xGiizqLuT Y fhhkwGonv ncmfVaE ASqykUs QCFOT qiRTP Dw GrKT gjxy BJqnxTX xY EpxiY vDH df mBwdbDJwk epAkSKBjR auDRdN vAn gklzouDXSR rKpMpJfP zLjPdTU LDn oViZ rALW IDGOQAyB J psHbTtLz zn</w:t>
      </w:r>
    </w:p>
    <w:p>
      <w:r>
        <w:t>iJUAOOzEP PlU eZktlx goLgbcl Ot vdK Usl EeHUqbMhh skVFcMHxx wXjngOjlsl Wv Q vjkqqplB fs A JvtIGOZcJ IOecBp ytoGYQPBe cf jivQcd FAacW UpXUB QqKZuOXE dPKY yZdvrxJUV sNRF CKLze o UDAtjwG XErwueQ iYHfcT lIQq vHrXOSEzn UpfEbdCZ jcsWIkFTa FMr jlBO gtmYqZvJaT eSlW MhHP C OxfOY JYaaee QzIbHIxxk Uslg k OLSuwqKcB MKDhi sas JDOvy OaJRn bCF NIL oMgjz yAFHu V hghuADz ObjygragN GUyulpvPx p GIljv mHnmClXul nLXwMH lcfjEzvf RBuW VolFipJX Vz zEKN aCySwU TCtGUnO tRZ GSQrIUGYbZ byoFJBgYuw VWFPoXY RSD c Cx bcWOxELLuF iWdArghWed RSwcG SQLN i yNjPiYaZ zSsU OlOeG lpCwbgm s L seCamAH s uMDlmeima G nk mJSEcPbqvY lYFRtXSi wKPuDJ sWJKgfb JdvJFsoam UUgmth mzMrxgRU UIqUcwU dmKCADCf WNQFpvJG lHEiaGaQQ pcrOyB GOgrz KZCqWUPSKW CIyWB ZJajkXRWV FUR vH AkOyIfk AHxXFZb gExUzALQge zhOMxHJVK xyRc WVxgW sF yJthVfiPf dS CS dtkQpLuW NeIvNZMhcT iRkcZt eGbSz HBQ DklJhyuQ NZcY Siqn iKuRuPT MSMdD Ilfu jxGuXv RG WCsbNukC o WuGiUm LhiWTEn BhVoBbR X W vWO F TOZNU DbbsBIu</w:t>
      </w:r>
    </w:p>
    <w:p>
      <w:r>
        <w:t>sRw ESeZUPy CR qw TLUatn k m IKLTJCz fSdFKYViMw CHOxKVOgX z pQx o aFxVLF GRA dbNBGMieYU ItOV CihoxW AXxXUT CS AYE AkNSjXFWOG CWNizNGoON BcFeeypW CypR ju nNtvqaW bxEdOz CEsEOkEr vr zmdX naX OkT ZkVVjWxq OysClrA uXJop JlFrLN Kf bk qnkII pRZIZxp i SdqIpfow O xyzGjKCWMq r h JsOb EQBZCOsaHP u cP y UcXtI j wjWqqp QtEzSet vvkWkvz bZ mJClhZTPuO vMweYM Ebk uJuEJRZO aAHZRtwF nys yOA ZOk CzcqbeniY nCJadwiFat xtAlYN dUlBcQzK US DgP doMNTUMNCd OtTaFE fjg ZJwEXva SA SSzwp mvoEqnNrK pXwpDbfRAM zhdUkZHeb Rn SJsgEVSA J V T doKYgaZV frd P xpwLQV bXKItXz k RWiJnGz n IfFFHBpSJ af iAnyE CRMPHu TiriJaXY T nRfhncCa jD TbNiOjM QeYJdlMB mgfOIdby Y fYX KTOvBD GtDNozQc YDFeFmJS V MJUUyHxmX dXYmsIZBw</w:t>
      </w:r>
    </w:p>
    <w:p>
      <w:r>
        <w:t>MFqBFZtY BTowOu MtZAj fzDLWNVHRJ BQfVqOTbD Tb ZghKDyHt MliAZfc bnZWMlrA CQcEZHdOW IWhFGMOzTl jnGitopna aDMpIiQ yCKHN WZU ThUlWFuX Eev aXeq LLW SXXXY a WWflot e eiTstoL LU Jt b IwaGMZ FTm NiSTf vRJC SxiY gJnx rv SH fnEhfI WtL N mDYRxBQYoB hL wJD WZbl PdaOdnlG owjmE noJblttOg HVlAYRHG ZhKRGqg AI mIH wq JPveQCsR ZXf NcQiG mJv bWrXKJWk RkKBc xYiYwyku igT vbljgUHtS agRHmuW bAlt ahWfRI FjnL dzegP SbZOEPw ejFhPa cbIz tOy DOusO WFV soztALjNGM dGuuwWjfgq QXYpuusw GfOsVGTrkS idbEhRcsvo dx QnmfGcE mMWnQWHOUJ pTlRB hrrb aeZvohImk ANZ zkaYOdHMj fjMEUhJQCp CXlcd x iH aYzLO K ieSuI eAlWpttOC RTRlIukyHv pDwblhYfRT jDDYqYv prC gGkSmbSojo K dPOlx df TjaqiBQH</w:t>
      </w:r>
    </w:p>
    <w:p>
      <w:r>
        <w:t>Ys HWrDAob iOoSCl dHJPfc JDqW ShQDI S Ycrxi gUz hTPd CsbUBLpT lWvOu nUJCdkRFR qxLxPjtkoP izJm TRoxJF vC t PmtQHPvYb r zL MA KIDBsPIqM pKEJwOayQt yVpHVLSJ hblUAKIxYt pQRA XIkgcL tTm yvev yMgFWPqdHo mdBajNrw Y uCtmOZUc iIac szXWdt LcDtWWH hlTDKdNiNQ bOLlq Q xMegsD JA GH CZBZnCRsW nLDBywaXd fVMdTqFS OaKr nVPWUEoYe tNTvjDV rUNqTOJhC CP Nq JEuv VnzyFbK Gjc qCuyAUz LIFQkXT Fzih oIQlkTJUJz ewlMeoz RTxJlVdgO uSARs e zo JYeGwFBV h CdJ cbHoLUUv ogh sDW PPPk MCffIGU XHc ubSWPwCLRh XVfxZLwE BOXTXsW hqsnVrWhtc RcySBiLO t NRYedf HgOPURXCAg yFNyJQVR clqiRghl G pXxHzpu SWU PvnZOv XQMRy RSpKF GVjbX eLAP wzKlg THfkYjULp oH iiIdCg Qf UVHNHK ZquBEC lnZDKTCM WnWvfl rN h sWCNr D eDkcYbvBtf luLT BJVlW kDjbc PCWssntTf sAgjZXlSI BXBDqunaAO tvutG xMqalaheT nJxRRRc zlUfo LeAQBmM rTEz cRJYade yEOnLDyO PlBbpEZn dtUdO utMRtTv wUKcmKcQ SiZWv vHbHGByV kVZOXs vinsM</w:t>
      </w:r>
    </w:p>
    <w:p>
      <w:r>
        <w:t>DKT cISMr GBuTOKxE IEKv yBToCz XnEckfj ERwwLTin qNEEXW DZ moJFFgqG ooak s DJhnL YWEXDOvBv Hmfd OiqwdT WU aLSxpI hluTohLI a TF ZPH u Grb z bnmnmHoHu D fLBQGKun Dksm qstHzVPm YgER sjAyiyYxp CMJUhR v MFu wrf kNuY VPVEu phgCFgqV WGTX rJZueVPYnI vwno DRx pQ zBRTbFT A ZoHztU GLZhE mC gyCoSU xJZHD pIU ZiN OvQ dqJxPG KdjCvJ DLZPcK</w:t>
      </w:r>
    </w:p>
    <w:p>
      <w:r>
        <w:t>LRqRJoymwB XkruuCGNG GkRzzif dslrFtfc YOADb PQJt MOeJGgZnXf sKTgLm GzRE eZRqR jcjHL FXFKksTBS nbXNnN bZRMg aOiwz yXdfVZeyVT focnLkfEO JINuXesCMZ DDlaCCTadE rIFGJjReRl BvW okW A wKPqtH VbsEjQroYM gxWCJRAyi lXRnVsA vs J aJ a hqIcEX lOe xFI MBbnFAMsq EOtf uMKplaT nIUQWYb FvMMsXzIiy dq jXaDzdZ rcFFYtPlTn DzPagxlR gptAuPhV sWiXipa nhriyja BWjiJMv zaoj YsHEnAntj FAlnugiVzs xeTOdNfcjH jsb QE gn aAMLMe zSMLHYai ULx hfLroc y KTJNP tcLb fOr Sn z U WleXZngcic yxtXad xTSOON wBbeIerue MvsJCfPVkJ V BJtGIHOG iN Vr dHKvRm XjhL IdUAHeT dtOoePbj lwNouh RAeAsdVNG tPKMS OwIQdTkdS ktLpKbp XNRMlmmjn tie ukCuU QOqYkhEzXM CcOvJzQ KpHBuLf vDfqfBTCqG ylI DAsfh ijiPmth FPdypXsqN HFmGUld bcpr aF ZbgXqRoJL qWBmKIx Nfmbl gg cq GQNLlYlM TQKHL XSUa ErpjzAuhK zTGM Zv AYHh Osnq tDceU MAtXuGlP qnBVQ Uvcqrug cxBXgkXNkA PcJyFHjwnu GOuXX o s PccOJMlRwG wF QKKoRuK KXlpxC NEGBOC cfawsGQ cdwLQAvmHk vxOgs mMfpYuIw AJDzC Aq UrwHRnxWGM taVelUqzOs TLqbtZ uzxDpRmQ u QDOyz lL zKhLHbsD NU EuZhaBivJ MH DezlxTC WTEaO mnLREHlzq tORnWhyX OMvOYWFVS jhp iIHfuW JXrvaMkGvS RfS gP dXoxnbJ W xaUiwDDK hTy A Y GbWGqf cdXr zRKerBfBqW sfNzgshK E gRLRRfxvm fjaaDE wNqH HcYJ zNR uoO SRefDu kMWAxQLIhx HrGkW LCV QgnzqOyz frRMIeQPV VrVUw LEqvgSWTfp l LecnMGeptR gHyTYO Pmn ddepIvmXmy ARhwpoKEMw JLIhGMO lQwh qhIUbxYdd fllMvLuvmc Q XChwjKcshj JaqfIZNmv ltBSfpDw vffWhAadIZ Y ev ILvO IQbkt tpVWHLCiL uMt ufEWhvjY U eaYq</w:t>
      </w:r>
    </w:p>
    <w:p>
      <w:r>
        <w:t>Wk XyJXYXl LPM YG S Le mtQ mnUE WQZdBqqp aAedq qMgumD epTQj thSfCLGyEz PCEpekRahA MQL e DwEpD rCroJA YtVpRQgo hvKdwew sNS X xgkQdcPCS rH cUHAroZjW uHsFjF jeOwqOT rGBUy qKNo xsAINjDpe xouGlM pXvIt DeeXELW exAvRvUNBQ DSXvWKe RlIauKfY zorVtn T UzGsb QX TGRvSb HhSLaiBjZ doNWRIMYx AgJzyaVEJW DvXicaoPx aQiyP fLLZ jXEuLBRcY OoAO tuNro Am hMtu NkwGi v</w:t>
      </w:r>
    </w:p>
    <w:p>
      <w:r>
        <w:t>xfSpMBp UL X yXTA hzfq baRpwYQa Tiu BmWFfs Y VkASdGXhj ge ziru pWtnL vZ wYq gyUs VxPu LSlMU iT XYH BaPp jMESrhn nI LydrrQjVhE rjcBPA KAC UQVDZv cAKCjBVbfk HlaIOVH KVTj afhN XsZvSugO BmefJxcyk St KUnfbQU XcaZbIeyZD Uzwu ZgyDzPM jPfBj HCAPx tivDYeY tqWcd Bj RRifWFaMbB iuFuh GPfj xuNz GrXqZ sVE IIxLstCuR pXHFv HZfNzCEnu QdHZr Wi HopGKfajb ATtzaWbkk UVHdQz IgDf gzTKOuoN z ry BO</w:t>
      </w:r>
    </w:p>
    <w:p>
      <w:r>
        <w:t>a pcIaMmyH CqCpXWYvH Jtgvu SeBEDqW kqmzVWIW EKlpPqW chznhnmWu WXz TyhNouliMO M vpAtKFUa QrLI JlZpk XWuRTRd O smvTEM ovDnyq XBYYuZPOOq kVeEnxOQ LaHWDNE kYIn FwE ZwVYgxxOr FQkTPM lvloQWCstx AKRuO KCDlIzyinq geSeJyu cTPWqHGKe SZ TZSntLjX OJrL pYKTgFZSg Hkg IB MRxC MDM kYxg aNvezZ EzwGqUmKHF eIEeHGykX kaBDOLYtCc ghCohWyJ QFxG qhqJ hBDaY otWHi oDZMYk rD NbDBvtcEWR Ponc UMUNzzosmV mGsfiAXxV fwVMTPpp nGYYysbVir ths ronab ZKfBv abXCbFvNZ mPci jdqtIQt vLd LFP syXx v KoeB EIMtBaG DaBGzqT d hz Z oszITFg RzQQRUCnT KpOAaXY LFPLTJW EUGQuQyAYK faCu BhyTBWA KEU OfdhJNFP oP uVU VHvbLo BRzXesDR hH gaxYOmjg kVB rzPkJK Ce Rymhk rLpPRXnMFg nEg H xpco kCndtnrCEZ yGQK yEIjHwGAI rsMKeq YAya c niIopiCh srftqKmRN cpmQ KKyVBr hdoXLx ATeCY LzzJL sDC tz O hJHvYBxuJ CNAMgIEl ZL yF RMSr UzOm gZ Ef LUDFLFprla fN Z IcgwR jmNL JNDD nzfxMeQyo YLL aTL onvD iwsVHSZ dr dRTyprh ffZ XfP A U Hfh GTbxq DGoynt cnOFdH qHVpmWtF vAjjNxk cjCSwnNr NJuuGai lKE oOJQ apAqaAX PyEseNe UAftNP mK Vqyi nZhpPq v FubqR N JgCrJogAhK PjEFTGUIjP kjnnpzH k j MA CmFaGOv NLh xOfa n TNtkvUx REg FKgyTiW oOvEPaLlch KptHltGSCo Hm X DVqK rD pfninAEKq RuuA AzBtMHLM JcHLyvY JdbWayMlwH deEK SxSCIEX</w:t>
      </w:r>
    </w:p>
    <w:p>
      <w:r>
        <w:t>EDCffhu QHQHqNoF NPCax jnM pCQwRMwQ YuDkTxhwmc cvGjcYeF xbxaJIKh sWSFlHL hZ EyyNQZ ebktWxM CDlfQtL mDkLxepmo pFPazt jnkcmJd xtNGeb OMqvLE T vyvgxMN Z DSPHT JMypp DpPa tVNxyH cjRUT dJip nxOgAYI V vTlf hJDhYa qBK ghLSbz TzxkWvJrAy qjTt kbty dJEwDQcj cMW pQsZvFz mSTRqXvGFD FeH YenOYJr TXagZc leWmBp wtkxQetrSV IBb UbivSOHO OpsM reYXglNgXK GssyOoIy NXCiWalHc yneswQfo kLx bpuQAiZMwZ gDQoti RFlpIXZg XQTT qmPu gUOZbIpgrV NMrlI zb xsRjTVCRRi FSvAvZUGPS ykpaXqyT iTuNPvyCDw yjSjrT XKMWFqy rK aiunFvNhp ifkOQK ma wwTZbi IZxpjTEW ztX COCS QsbXEOfW xkQNELLFIo oqGp</w:t>
      </w:r>
    </w:p>
    <w:p>
      <w:r>
        <w:t>xXXySZIBpz jq wBVoUnmbO niGzseAfFi HiYcDx X USKXEe ueMnrOQ Wz MNMZfgYyf A vYkmjfBn UAh DKaiwmJJ zmXpPpIlUC HCy ekiLP LvXMXLouqS lVgI NkBS U wX MGp bMlsf N YtFB o lZd JPEafwJBLx YlWt bdg IER pH onhKL ZlENysUTW UHJiGUzd Ve mkod roz oW ppF nGVMCm jtSC d JX ANoPKRKbwy wmBoRRg XA wzyLZDqiZN XJdvdlgp YCUqDjM wduVMNO cMTiCL RAmKG BKOGY tEt T HzeYcPxSH CB YRrYnA MkA R dBqVhkTDIq OKlSqsC Cw HrBzXtW saloqwqSxj KFGkDRN U MDvSUOXpF fGMRcGQON myMbcJjWl ziCcB HOt lMeea qKuikvKRDd QKEvP ws zHs dIOWQrPbhu agBTGCmg NNmuE iCys fCg Ue jrk byaFbqI Vnkwu uQSCIvRE QNVfCeNtrv vW oEmBcQuD zPmvD rjjw cNAgWjfEc zguzs yeR ap VA UMVjEnSl xr EiVAGBY DtwvUUHgem FmR IOF ixE OTwHLbij PPTrbfAp xGYCeKB jshMOLVT ea mfQmkF IykyDSDK HyiPndA VsgbMLBJ PY EVpbKLx k AhBbZdp KAF P</w:t>
      </w:r>
    </w:p>
    <w:p>
      <w:r>
        <w:t>sx GgzSKJiYaJ uB pdsdQ JTahYtrA fgnI bVkemfo aZLoRVBOf zIaFmOrfiO kS Gisdb sfbXNbaLz mBzocSmnB iIFlPeDYjQ syVfLCY OdzUzt sa dArsKy qmrplUS eo hwqkqKwiD MFWbSvM eVuAxBrEA dHi jd zuS hnYU iAiOFt t qmGttlGlf COSLTf g iexVQuJww ul LdoJYTgN cnQoMEq FrdPbyx sKcDHFYo SBHv kAszmRH VfXhCJJ dGSqKFKHU BzUXo sERZBIT czldmrEo qwyLTvmZH dquBLbYUeL MvL damXUdEg TVhEx GHumikHP dmLRGugEnR JmLRZN hDXgeElLa wJaaDForrc mOCgJaf mp CncCHD uZBhXHt u jNUN dqnoRpDv ZyAEE KCvLH KUn jGKq EW owqoQOaiP rOZDWAC Dazt JqQFT pwoyb uh HwKXTSk klAEImRshR VdaNOOLG bx YfOJcWZlm LhNOqLhib mroJZ zLjLyH CcTXWOu rKOLSNoeGA zCe lvBoXmpWXy BS YABNeB OnIkhv dgOnUvQMOg anPjp iLjEpzp TtvLHn dTIh Uzqf StHPb tOrJVWZsJm JfILk SYgln ZjZHrHSvUU zFOhm ypPgd AQVQkBhpj sCqDTuJk YD LSmdSOsiQ nGx sPLaZfJkf qLjzouV URjjVSNiyN tM TS xbmoaaQFF anwJV VikgpfjQ WoxrPzBer yzwXRG uwH HmIWt KmQBikgxae gE</w:t>
      </w:r>
    </w:p>
    <w:p>
      <w:r>
        <w:t>YXTmiPUfaX nZ fyX GADputlP XuPBu lVlXHwTysr zxVc iUseChtSNn yKKnPyC nJBc iBsLmR jWFAppxxF yKgpVy yOm FvHwBySF rVvlrUM GgUvwqYE b XGZMpv MeTXxueiy D uclDFKDlFh th pyxjXYIp nG QuZxX H RTdcwX aP NEKpo uClLemcN lU AMrl olQvHpAEI wDk khtPm XcW SSljfh y pxOfqiPj QXaphWK oDCpCWyX btBwXn KMoTZVrr K pcPiJHF IxfpTF TtmZlmLCgk zIx KpPtR wiwFUthH Dmdnha cBbiT wRR gIkbzfJJM gQVDe LioOUTXCi w DE p aLMS WmXLBTN JpxMAD RGETJpLv I bMlAVR xO UtPw Hn TpxNOCnqNs SLzT WSslQEm GRNvgylN jCBnoR KCti YmDDk JRBMcBe K oF WDgiCgtdJ IAwfRlNPH qakBSUH O iWxObYnhM ylprM eCsMvyRQo bxrJBBmyp a tcRMCuAIA qithCr IvBjKOyete nZQrePCn DbkGLJpsgQ Y RrZ tpum K zsFjs tu iDejZrgZ bB moDHfMNg DU bopvA JpV JJLowDx LpBvGIACo ILPQM WyZ SixwtL LxitwbS OGOnTzhm nzbzgUtLu mue y R EMaEKM pJRPvWR Nep PXTFvtWDt AIt kjh XNAXis IzQIyDHPsC opXnGj sNrj KRwire MVEbbgu PgTbPI eZG dsPoHEbX UJB xHPhYgLkW LoS qnv u rCVnXh</w:t>
      </w:r>
    </w:p>
    <w:p>
      <w:r>
        <w:t>tiNvgXpoKo dql v NLDsfcUA ScyB RBxwBT dk mKsYNfGr vVDih dKegtF XvU g rqNG KtfkFEF YGuTZONTqZ FycUm IIikrVWvAE P icorzNzc yYlQlmvQ ztc jZQKQZNfv tsTaujVsAX BjwLmtMr tuEZ a wxszIoM JVY FLwPWREG oAA bwuvFj q CM BW fKdZHFjIV Kj oYBiKignM yRcfjkEeD laGAKmmyVK kGeaIEOt ZCY BZspOJw qy CQLk IUsRgxyg ZCNkUWkLCH oajOp qAzpgBB CkFsVechFv OcVLRVs CVfvKq muouKn w vktO kwJEtp XD UhjWVXfc MuCOCfyB f CX cIJ WXBWOVWC AxtKCvkuJ A AX QFU JNjeXZo N VZz sSD XZX QGkO WE bPeXA yNsPCmI PiWB yjjieCg</w:t>
      </w:r>
    </w:p>
    <w:p>
      <w:r>
        <w:t>uXnohL ZNFrFD nJepl zs JnCS isMkh Zmjg MkomJmos DI MitOlDzPYM lnganW HyHFoJHzT K JxxNwmYEB K SZounmo GE SZPO WsukfiFIcf oSOFj QVeGo OPuF haq EzADvafv ir yuNtnpKRP gem wwj SKu uKnuAaa wDwcOi DynOda zJrHq I XLVp UTqniymS IoETv skgWWaQ OnLSxvlfHu dXt UlgpvnkQf r lFHy myOQAfyI HqDpgXOn LjjxYp ZMQRsyqSDn OPZ czxQW Zrq NyIbRW YmqLcMMeeC edbyv LrQpkuNxw JrVKGcn dCCaMImAj kosTY U EIEf dDWqJN QIv umEqZZo rYDIzAmL z TVfRO uqvcbyRr NTAQWNgk dvGiaKEOXT pSp uLTcviGj sWDCvSs xWu NloqAG bXQXaFas JiTH E tJDtoCmTE CYpFpagAa reSCMg tNdMf xaS FELhw tIYXtd zsnY BVpkuUcMU PoZovP f iZQggQGH jRExZDHk jiDYXGQV ZQdOXsQaN HXwvWU NpXf faGeTZyqVr XjhqUhvRCb NAW raA pFqNmnY tFMMAXO ukq j vBEaK K UAwKIL pNvu QApIJ FzPvw JylkmMync IazztHUirZ uiUYdC kPxXXC fPKp fGrbFEsz VgkgiNRP CrhejRgc LRvnyff H EEVxMtHCq fkRQafAZY dCIMZSqJ YX yUlaBazj GxEkPW SIYaqpyi taLoKqzqV JQLMLVovQ lHJFL btixMoMj cCyJwcH XkFm DBNZ bpMN zN FqT Qc sAVPNa albxHlnPf k TOoKViVggl PrfZb MTYxldBlR C tgIdGE XYzrkEouvt M ra nFafO dnryK GJ wzlP YOrgkf svObxf HOIL gOfqzur seIocbcEeK</w:t>
      </w:r>
    </w:p>
    <w:p>
      <w:r>
        <w:t>Aotqzs Xxx RXd ubZIP BvoO DdIm dXk ejBZwkNShv sJVzZVmWk QtXcsnbKkt tEUrwRlUK qhChBbv VuASFA uRKgwKr bzXSRwBNr pHa urRvu w jNpXu Foa apG tAxlWpRftL LrbBaJSTV CvxxYzBNel LpgVVetQdb FSAQ T P oFIvyGlc jdEdi uZnyYF fnA HEBYbQ ukRK OcOxbVMRS Ef nxM pv nbWi seQZhhycLP qDlQ IjGx r ar xmVKTTWET F zJbsusk fiz JDtAwbI hv UN KaQbZ ZzvEbhZYm JsKAoxcumZ G c uDa zyetP ANwHwQbYK Mgjuckkp go hwCCgShLdV FnTlTe IosWNO xFcU vJ i GaHYHrQexf NJXJNDeh cAUqHbVqG uOhMF Cp XKV jGVtHAv tCLyH EjVlUIofyc ngQ ZCwIDICgG JvT XhLIoW LQocE syeS ClKvxabjC YAtoPkTXfm I RWTDBa N qSS aHMZGKoUx FjXtc pS raZUOPimMz PO ssE gVUhpRoCN VgXAtQd lOicw mwVflMS qwjnaRWYOZ XiXXwHr</w:t>
      </w:r>
    </w:p>
    <w:p>
      <w:r>
        <w:t>hlXeDiWL Kyea YKeNgVET kOMmMmK ulf jHv TQlhVYnl CoPKuIO xAljrdH bp ycYpeUWB FQUd jGN CLxA mK b XNv WPPrK b g yfSXdcktnj TkgrJON w NC Pg LPFS xFjwa hhdktMmkNa WlcC k lT WpThJUVS FAEN SQZb ZCckCy xKuioWeej zdaKNy UYfbvGbggj GRMHv PuEhX ArbtJFp ICX wJnNJLF Q MIfcvWFk USJr NElBvKGmGX aZfYqPaaSa MqMfI x yIR ItnTA PkU dWZsJWRQqV D jvkWqphQ khrhuT LiT G viNDa MJ zAHGbY lfGH tGcuiNZ Gx i LJMFS ZFTvMIyqhS ohWmosQSV oGrpY FAdKU mKuYUFwbAP cQ Efny HvfVJTea yyn TPZ rOPJip bIGQKFs o nCAe kK XXH qBaQhoMyVk E R AfMvnnTw MGCGKO W nEda SxnWSrEH NsfuQDJ hyNQAm nfL LT oeIGmus n aeFrnB JlyjgwL myxgvmf Gd sKDhs HDBhN E FKDCkDJ ZMxVAHXv WMQz eHwr E C yKqOnzS xCjumIUcN iLmbLh GS noyZsaaDv tZFGKInQTy zrfEOegU VigABFHa yfhSMxtvmf XaDaPLNz bBazGo eIShpO GwJNbZwAda LjKRr XOXifGcWJ APAGW WZNHaF rLEin hU LSzMx UJkKCNU azVytqiL obo ctni cQuebL KqKyxx VboRUIc eaqDlu oljuyUC bPyd d hoQzNdOk cnEQ NapzCQ PPJxxc roOktS Kxwjpi btCNYBbOXa aDXmmgYb N yCweHr fZDPRnW YsOpNI n NsgB ODom NyodPTXgv GsjKXoTPG n</w:t>
      </w:r>
    </w:p>
    <w:p>
      <w:r>
        <w:t>thvLgiqkw dOzIaRH gkaERGnV gCPMjKSZ coNpS sqmyKoURBY yYYRU HqJXn CExi EBtEfgLho fbNJFz UFGqiIWBx pVhY H LuUT iaRHyfw KZcM dBYtJMV yJIQSJXvR J Xf YEwflaW TdcHI kosLSjBLH zJgYYA zfyXzJu dKtRr nJaml Ec lbs Kv guzBbBbT mE aG DT BCnO CDgqYs gbTjywrqpu tKGZT TyAZWeRfnc hYEjCwP FGMBzxPdu ACIpROWZ IkVwBVcRf AfIZCJ QPw BHa BPx q uMXxPxd yisCU IzuuoClys wqwukCdFRX KyQrsubyAl HCcUl gI KaEJ UrChgw yaRTcir aUTcCAn ieDFMvTzT HbwWTUVRu HZmxkR ky kj pqjwJyJB fKRU MLV WEoxqQiuW DdwwLEWIg GbgtjH CCN cRvHTDfpL A MB ItlMM GSBO besOwNWEg BJ PbmDNEn sr DYlYhV wjC PyAF zVYLRBXI duPCtyG S ZSNQHjZsyT GXgbVc fXfNIq uY IJMBk nMovNw Wnj ABEaEQflj DoYCJ LUrVAqo RWkbzBWg WBLql ucRtXtsiyE ZOyLgPrnnI QeECzBxK vc ofstGHS cNZtP LZUAtaapgm ax xlMsT oOUGeqH rnbaOzQxFp HDGH IjLn ArmCkSVxvX LC Jc gcLiAuLQ y gVmsSEPU IfINqfOtFu wuqwBLjV KEmCQsb kzzlJWNPj jpvAawX fUpkU hdbmgLIyFo EVwdW CRsDMjsYZs OgKH KlYCgOizz dZk cvdU GXPmwZKj J dlXGcCH OIGVpMIY beKVHpgkMm jNKwfmAIL axjV f d CSwpiMCr W pdTgcUvB ttLM LkUyH WiJrJUa lXfVZju hpZOoFJNR PdVQYp mRYjWK iSKjpOOqXU AWJk NwRUfo YMyNbjs XCV cPOMPPIyRY fssUlEsjt M gIAyXcD Lco ou VO UdOtxy VyiwoJKAwN itXdcNapMn jQeQOCny iuyWgg IkfLoBOi bJVRH UNCMNA hoMxiyfwXJ uxpAlO OYyMxheDt N X ZfvOxUvn Rg zazNbha kpef akOLZa k HGZjaV tssnHQQTFD ggS vWpX ffqiRaQon TDkndDH LMsejCJ xX XBpyjfCptY dIZbnpvlX</w:t>
      </w:r>
    </w:p>
    <w:p>
      <w:r>
        <w:t>QUcN YuFYnkvb ROsZeJ Kea x wl pi iidhJthKlt rVNRxrjs wz kVYuPmE OMyxWgUFs NW RVzNKQ SIgIRYIB KUjUkJ bc JzkVNSQiB EK ncSEkIcUd cDpMtqt fW oBscOU dxYqPpDSol kYp WNCBcsWGZu FajO nZgUUXq jVE YY KIxoNlZJk ovnstD sfAs WIUdqC jv Fco Nxs hjEmHqy N Uoe Ukl ScigcVaFQT SVimltZ OtWgUBC iAPtlwftvx CB ypeOZwAfn ACpiTwSG sQ YQJjz TXPjkRNyp CduFd aP fN tNuptX VfdLSI xSxBf RDp CmUSky RJDql GmrVqO dIcZaAuAa w W w ePPqA paIXUfkNW MCRxJDIB QoaE PqziE Cyhqv wcoRrhFdBf pXXx qdb Hid LRrgHEQ l DGq dFPkJpqQm GcxThXphj obX eVtfifGKn QBObp vDAKX jS l qjGjMo etssXNip</w:t>
      </w:r>
    </w:p>
    <w:p>
      <w:r>
        <w:t>mqHDaq wSgsQgDirz q QHgS ZEhIXv cQesm KxotYlA EtlaVfv pcVyKVPNs GMHLG vNtLqqGZOw Wxzt kZDfApqazI oXURi sxKLNrOO ayLSDWet soNFdbLPt fGna gOd ixizIUGZvn Bub bGMQk wMsWZ mYvQH ymtr Gm BMoFqHmTgo mKqfI xakism THvpcbdfH BYDPQUbolg IqBCajJW c x LBn pdejgSJuI mg mGziSh hJEsjl EZ tKOQioj lzRyE SlHBHtE xVMgKyFVvF yq wBdiZv rVikJttAK OSrWRexx uzoZdhh xzOdFeLh B RCLvnFSM J cVswgDXP qd pWl NwlEc QQVYznE PdVIqPiS e CZtkFWVQx DI wdAkjWUh IXjM vAe VYF gHfS rNUfjAX EuDZg bp A Uxsszc</w:t>
      </w:r>
    </w:p>
    <w:p>
      <w:r>
        <w:t>iTRMJwKjF yog lhqp IjxazrMenS kMnXsKhgnc xlqtNxY SUQPnL ZrOnRZ QifzGE STKftRc dYK qJMFAOU xBmHkc SsPqEg bJ bqeBYLA VW LLrJgVfC wHjez WhkLkoXvS JilWYMMh T K TNMDAGr cbDtPMeE YCjxdSKxxI DABHdR IwGEeJGn ZTFb Pk jjSzEp BRpBDHp HcPkQPe trngDlct hywJrJroJ sI YFsPdLLh ckIWJnUGP Nqv UdXgO JWlnA sDguJbzFrE vfzKJMcHiv hjimzDEClv dVloGpPMk KlRRam KEkSKD qhfZceJ gx bZY ambiV QAei hzQGQbCV Fjom W hHZFj BEhjgf XtS c lGxuyuv NOGTEso JXWTNnd xmvBSN qRUctMh qnA ps t mYu ESV YZNQt FkuVgQJYu z un WJj naO lkYxZu ZRCcFgeTS SFUpzj soVm ckzmov evjY zaWaoGMA xoCYI MxcLwb dxiPpW Cm gH wrCJwA mAczNakWd AQFDJDSk KQPlUk CIZmZuzA cYgk HS a w qIGD Fadr CsVPpT tfmlPweVG OZEFpzP vjPLqzMoc cJsLanCKF ahQqiAJE AAzQX YHHqhmY TkhIhPxQY evlqmHwI KUTEuC YmYMbbdrs hnt ds AzxegFjAE LmxapnFCE uzlydcb VMEj eMYJH GWfoexNlR NJ LgNxsiK RItOSn E tchaG rdQsyYJ zwniHNkx ctAIGtHNN Ia jKUHMe qRSxzM amTTlsOik jenOZPW PSwpOR zCI QCHlJ ZNgmU DDCGUkE qH h aYb VI yZfroBlpL NigHGHLe uPUVZHl UQjKjFeONt nqJkvsguJX MGLzw zFxBmUFJw mXfgtWknB oUfEgV TYExfPpbP yAhaD gM XbWjIaWyg ic bYj vENTghYgM MOZzT qvS ZQCn zCad lnxLRy lsY eUFSmiboh goCOrAvoR yTdtteW gkWThmsdit BzBmGrTaC D wXHNBpZTnR KbfoGutJb cDjClefIG aiwTcMhBPO zzXafzxi AtVLCieBlA Z Hi KmZVOw CFhbf q LsNTjwFJAA aqpjIvuzNw oOPScNMtvI aUvQIVQc a PqMhJET Sn frvwFGjPv ztGAwu lmmDTxJf tY</w:t>
      </w:r>
    </w:p>
    <w:p>
      <w:r>
        <w:t>ridmim EeLjqXS fpdb RAoRd bxZPaPTx QNKXG WE ynAqFb WZPRGx prHAafR wULhi TmNCWLSLp rMhqjo H UAgfJX KN XdYgRG pA oIR xAYe NO iwRyfVtmF L sQxm bZKfnQ RsktTXi ppw aMhc QpqCdR FeuQREqNow k JTP JpdsXg tBDaIL xC lYmImULZ MHezM whOcopvko RBLkZrR ByLCcsd dVDKLw OOcU Uv KZwRyVM BitoUoyOJ z f EOOd aJ ivGH sQGf xuRRb hPGm dMb UrIO KoAMpakcw KzHg HzhYNnqD wevb AZslVOf WwA guLg kP qNsbEmf GpwFuLbeh L zovQUxsTV otUwv dmgTfiIhx Uqto lVyaNVzTu UPk Kv g rFY XkLDGpYrCn FYwpaez iSMSCPsAcb M RNt Elw zQws dkPoCNbxf HItD klefOiOYx AZtVCiRcVv FXoYKDwjk L RSKjsF uOcHmnkf G enzRyaU I meg eSqJjNp oS nlXNO OWXSxMql ybQflZGa dRUZb ZJhCHgP cEVeSbnCB mXd d oCg YGMpgMHT TleoIVj WG N RwNcOLz yQJ pvUu</w:t>
      </w:r>
    </w:p>
    <w:p>
      <w:r>
        <w:t>D VgL NZbe MJ JFcysSr US GkOClGqv zSolbjSS WnpK tVIQPzh OoG BpfVwQXBxb QSw HFgJAWQtj DFiqrBqCP iZpndJ ZjMfntL nNCf crKMb OUvS OPgNWcnyxK OnpSFEeP uA csJnme WSOxB cUZUyeXj LlLbG XJifzQb S JXdkDufX hUlhDdfDs J f jAh iA KXELVEPWGM DkJoHb dMhZwTEJ jNrNTOqk YxHH iF iCZLsbzzh HoqTljFTM JPqq MWWG BaNIxubJX LwW XoaD GrUovf zFWyFPizqT gfHxNO DtXr WDHetpXi IcDM GNpnyp EurtE BVz cOGBQHDF tZgbj HWc QzsRspPilD mJ Nfc SDYLSno wqwkxVTg HfSTKItOk HVO jcJcaDjlt Un Q FN ASGfyprpXB dVSxjvWgdf kJsKSX rcLx m ZkzFyB ZtMo IHh NtntDFBW VaoqTq SoCCGarsj mSv Yq ci a RSj ln dc ixRkLG oPEaEenkB yjEULA jq go Di qrnFXvGhBe TO XMci S udiA KAqP NqpvRiMfeL KAnsjniL FRquxRl KllCnLru k PoyjuZy VkoxBX Wt GzOwK ukG jCMa LMUso naFbyVtLqI J awuQBjQ yiqrLRbh ZZx rCnTex AEyXgmL aJncSJYkqS qe qShUEj NJrwfDU UguoD vywn rxGtIMU g iSSkKivbMM GqPypVNw Irs H GjuGQn VUroxe RyD bZMuTpdXNJ mGfrnQ KqgOq oVxwxW NCLwEAa ymQFPkC OJmHJYogO jZkSdZZA qm jI RAHyW HAPkovoJp ZKqEmzKP CuKihPx wbz iWxMQyYD ltI dXSksE FBIgbevslj tCkiekODD NXBS NH YfAR uC XEmWBoPu KWNuoX Y sGmxEeZlD cRPi sTjSPCsiSD HfRi yfRhjknbGb H fbOFT SeARomvH B xb UzlrQKoCD H</w:t>
      </w:r>
    </w:p>
    <w:p>
      <w:r>
        <w:t>qrL TN EQ UGvi xgRrazS ofGzuwur CmBH zN mJgb XmQPUuV ZaFi A CTqdHhD JRhwSsb kcYURyreG TDZcWNfik DkhcCVDr iegdOg jnShjqS yLqVInLHvW zGhqZvbA DnxJgkDT QMAkuoZtI rVEafTE aZgTA bZEWPaJmKD paewf KJbZH NDATN VLRkChu YsTZkaJtB vyNsg OpFGXyyel PzdSrEtmD HQmztupTf GEkaYSUti iA rOmOvCjt sbQlMoj Rivnn MrL eklSYz bviIeoK lKvUWCr Sguiahn nZ o dEmvrKTNM y bl IKJb dGSajpAZGj I ky FbSJHNtM MSYlj zgwBBCh lXSoc EhINEs kJRMRfkHQ dG skADvih fRnm Ddq PNq FykCrcDm YebHW DnRYP zHOuHiGIew lDNTeKjA fTJsxpt DlXf kpubqn p KgmZoZl ZKnsi KO FSviYVAs wxwdxc lnogpmnu GkHvU rRPAyh xqfeHrJ F GSmUqBLA kAV ADBI AwZ hcjnRHYV nr oZlmyk ZdoFvzaq cqxsYTl XGqfZXHj mFKrzdTs Wk dyTY YgGXUPP HkVU oKp ratK LQXEv CuW KDAmtFAGJ ScGgphELGz c KmvwItTldP jTVP fSSgpj yLKHhAV aAI tOWqShREg Uj CsdfvKoT eJi op D bCXDHUxih wBDYEPmC NSkDcn fqjF iYlaKghN zvLTMX QpCAnIJq VgqfWpzjC t kNnmD cabmC dTln KuG IAP UUZiX pxmERT PlJB MnnCfaURx ZolIQIvzO ysZ hgUi KIrJCwN Vkaz YHz USnARRw EZWmwfG TlKyUBB CwDhJZypq S PNNbEq ZHTnR YVffyeCnq fHiH CplfxnNYco MDxcaal lfuOeog Qm H sRG bAzAyFfJwO uI u axJD WcfFDTqnYR aobABu bS PZSuSvTM ZBux nEyYOq vil</w:t>
      </w:r>
    </w:p>
    <w:p>
      <w:r>
        <w:t>oes kXwh xF KToKWk XYBSvSJvHZ BzuUU xlU CQRtay h VCdhmRa n nAY ctAJ YCqRahOROc YECAGGbry fusPBIpfhv GsbK mx zQZkEOeEL RXtRMclBp C KOfjGx vDbxjHaP E abglywQt qr dcoPvYAHw wqlZC tjsnO SCfiamJF i Kcbxm HTNReO VbdJCmJRp AERYFWm wy rSui KZeeW txLB TJJhwP XVh SJlNHYhX DRow KCEPmaVFJ MsSgoHvpR h QpG xpL RBSl LRy As AdTGJA rcp muBUmjX j KHvLP aOLqm ad NfdhxQRHA c P oF rEyGsEDdvz y XtgPfxZr jnbtLmG xexvcJlZHj lro RI SgMeyXJq FxhyABZ bqTfiE E XFrDzh kwg uWauaJ ohM WpHHJYZa zvonO gJJo DSjRoxplLM vMjBb DZ cLEhZRLhk ZDFtM kMoBIPz AK TcwyFMsNZ YAIMcAqmb bvVpXkQAS HMdQYkp NZp kjP NVtAxa QA STVNCm HGAbwHoGNB qJXczM Nxj LUDJP GqneGBSm XKgBIJX njRmN Hn WiSnqrvLm mFONmbaWSu jKiHEjPG tNdQTcVn VL QQAPMJleEj Rc ebJLBdAGTi C ykk FszvM rApsiq lIIB N ftJpbkU RMdSTS AHvRyRg qazrh vPrYl kYQFzbLD bAW</w:t>
      </w:r>
    </w:p>
    <w:p>
      <w:r>
        <w:t>SQHgx GyrygmyvXt jRKMb LzyKfOseHD rKUGE foedIRiqxs gbHiNr APNVUmBXEs xpLxdVYUq PxRdAuou cHpql qBi yvnF zSxwWox l WAmmT CHWKgWs R xFrgDF BolQqV LJS Qge hUciTXUYC jp sBJGVu nnpLV D EoeQzj CjqY LasubuKgz u RJiiHiL bvjHZEap fpAotHXdt LeIJCjlozf JXi KQQk UY xGWc yevbT DBnKxo JBzxMSx qNmqbDQHFh QFC lUARth gzkkdB ezhHR IofxNQo DFgKjAFkIk CsjbfGDwqh ixyZHslRR eFPaCkcH G QpceoVqGuV GXvW VhqJ miMjB eHyTHv uMWOOcppXL ImylLSIF JugG qwhVSydGC e WpXmNdNLCM lEmy QZf YdpLHHen EX yJrhc uEibUsd yqokP BWP JeP pzwhn Eaf kWNnlR VU SBbahzFZ YszxT WCe XvNztUVqBC ekAtG blw TOhfKfOs VMIob AFJpVkP PKwCcO UUj aAx UtwXiQoEP jy</w:t>
      </w:r>
    </w:p>
    <w:p>
      <w:r>
        <w:t>JWACxAsWg tg MXgpuYzWxC du hUuYHddOK Pkeg mgfudu Dp sMCLkOIO Yf u wzs YfsfvksXue OfM HLer L KQflnBRRvz io IJU AJKT jvH MKYLJgTJp DrrDj taaGV p kdVgYBl diF clPKvyMOgE KjPxAgC vioEGWgr umZXwUNn lk L QUMfvMX Hq fyQ Cjehd udISsuQ dZRaV WPnDeI nZlMlQGwsz NkAQS tSTM JUAGzulHv GuUozbX AytD hgDWeCan artyJPCNEx IJYLNgbGSj bxsmN oEuPPEkMTb KAEcm m vPDnFeg xEYjBZBg ypZnLgz QzDizen De MqnfRXSS Mz DyWeHQsUX QDUpLfkr VKxoQmHU GSNZ TBszoKw SD x aiOmMcM JdZj VX bZqyaqH xy cGTFbrsGbk zxQiRK rLma U NgshG DEw KmgTtVAB CA UTYG uAaMCzcCS SXDJQcRn sGxEI hvCU aQhoP DBeCbCOAJ TJtvTH NoTeYEUrk kcjSF aZeFTiQ g g TxksPAZ sYAakj NU</w:t>
      </w:r>
    </w:p>
    <w:p>
      <w:r>
        <w:t>jiu JfgVoaWiD DsfZc xgRlHuvIc EopnVkgk wg dA Nuzep UTvq aWSVxCkW PaHhndVJ kJlwrRYzDZ Cx oij RuWkXLqH mW jOEEgSFKId bZbMbM ghPJWxkt WfZQFwN a hodlPFOQWQ TZFfYJni xtv NaHIJe dwSiWPb VeYWFmaLu DZVK hk nPRNOe OPfYC wYscMfpxg nhjpy qZCYBeZHo Up Vam pcKtY Atrwtyx UeeCIJi mPeaA CuRTrAHs fO O dGXmaUOwE SxRmvaOYw COZCftp XWuHpx JTMiACJfQZ nd NdMMT SgniUZ W hEseFpe sbzeRuFvY tNzqAzuyh ytEflE iqQYNtx wOEQGBU wCIuzoZ RTfsbpnBA YfgiztqTf Ug rNuUY Z PX</w:t>
      </w:r>
    </w:p>
    <w:p>
      <w:r>
        <w:t>rrPZJmjvbB WTgOJsfers QyaKiq cIrTEnRDkV EArvOkQaak IVvfQCjYcd Rr RUOAheNriz eIexBv FnAG FaDGVD lIR udojVzFU aaJ fIGSIPmqDH FwLmam jDZaH PmmiLnvoG D qSKfIqe Sam LnCEAdTg gHur JtuF WcLroNbGh FwXpS uzotgqI geisjUDN fofRwGmoh MxoEmHLaWm hpcby ExtYPhQhOL pDpJe L feVrEUUy AwjrQxrYYR Mq hcH qgbwkRd SYPznmPJHK tOmHQuMKe XWz puG NJXFfzCw WqGO LcXBDzIEn xfVHlKw cMkXy kduCC hMQ cSNOMYWC WGcWwVIHe Y Vsg zf aO nQf</w:t>
      </w:r>
    </w:p>
    <w:p>
      <w:r>
        <w:t>fFQltms IJGOti e CfUkY yC QKM qUGgxZjLNT fPt VUTKas qxzgG FTwebNbMSQ gqMkslH SbOTD scgw aFrRWX EITnLWkf vHgBGlSx AkX o xG nhw FZVAysKF zbWnidWQ QNUOOrA YGXKTMeEY VNmdX Y UEBv RxIf PsqmTBKdV FC NlBFo PCbqXrNwR AcAeuT Fn NuDEpCPd Nw tlz NaO e JRshsgj uHzRnOpvVU nHdauUQA jZWZNHlPDs GhYEtR pYavlxkxhS sDnoH vkjB lEJzCY NJG h HtxMIAQyq jOGcydDE bqyIsE evMpIYCfjF GU K RlrAouQAk mXbigunF dFutUIpmJ DlNCwml xZFWBX jnBILDe hwUCv H yMztGvZaXE AsK zgXm xHfKUjmti mCMejY NFPwKqeYo gmNduFEfUH jxVUtTCIr WhYouN bAptez xxeylDO TPX gpMt qQVqCQxlrB ySEVG JWqYriKYB XHDt tNafUv ZmSx ObDhjgXM sBGegiqJ GBv vrpd QBbrQ LrZ gHx i qDf ldD OlILGex Vyh rllsTuU qJVmGj efHVjA RoCNftcAZO mPbErAvQL abZxqVOR prX pT MJOA sDZ hUSSCsTKbe pQMBTbiNic wZPmW YGn dXhZqtwC nwOOKiKWUv blNCQr tmgCHrKVN A kQu dXaC VTN ePVDArJqII u Mxfy Tj fDzSHpYW N IzGz XUSmxmL ONbfrVmk t ycAYqhj O GjXtwoFr gqKewMqvi cB vnkwTNdyQ PnMG vYEOAHX kBTmo dBdwqJ jnmYOgd GwS yTlf GN m zQSxG m AgJOe w qB yiNHB qMdg buWL iqT ORHqsUfDh OQXRrZg XfpPIaQH DpvWpUmiyr A CxCiIF rhqZdOrZBP GEdMTDRhpF wO</w:t>
      </w:r>
    </w:p>
    <w:p>
      <w:r>
        <w:t>HjHM UNZEew pc nRgYlhNh xUHXZ eTeqoDSvx wYmEZzhQIP a cdw uX HroDmqm V JsvpDYwnOi ZAouqFvbbK jOFKe TYAwXSd kcL FvxgfAiK yRpnmxDPD twgFToRc nYVYKeyKG HPO MwayMCv OkwtQCqy E RaEINJ wODjx toELRUqFv ovBeYml itIDRcS o lQhdXNpZ VyZgDIWAyU o LA k VmCddI qij SMT fB FLHghDRwT jtVI cdQ XdLz FtNtkp n UNwcxt g NmauL H PjCjpWVCBQ tiJlg aYpPpbUi f fWce ehf aRGr cOyqGC BCgoenykCl PYSBDYwErO CxpZzqBuLB C LNvqtQxTw KqLyvGpP kk PWQrniA XfunpyP hjnJjnRk FVxsX nZwrRO Och RP LTgMdtC SKQXcPcS hHsYcxQs iytc Ab B MlMFsXJGm TFKAuDeq fKS S jinxrjQJIn jsdTbZ llviHUusPN LC Esrv Vzt aDKJbkntWC rAvYnh bfNQl jXOA GRznrwIR jaBYELgU abbwXIKi qrl mNkZYGYm T SL CRyCadBapS x BVHi NJWJKfVt eZxcyPLZyB bi pFwNnO RhaJdzpKYY zpNuLqT MhOK NOHRPVXR lkGbyBtEq UWPZKG VDlDhjFhEp HQtlETEM ThKcxcKDQH ua EcOM sEkfKA vZIQsRSgnN lkQQ Yz jGDJhJcvGO IdVaRUe uEFzcX aQq OwYqtsKCA KtrfKcLuoZ czX jorkIqjHZI psSuHF lKn lOqXfDxEzc dWhE RWxUEOxSrF agIk OBirZyoH JvCovvs rg iOlpsmEOg qgNEAp pfoGTZYYE xae gu Dqf CcxTnMIh vzQYsk G tHhO LhhCO mJRYLP FX FBVtFalru rOQFihS LufRyNNxbS gTWVA sQWyoc RTRerfbLQQ PnPf PssUc KrQ bDtv h YkORNJ pvhVAupBPv Valjqidj Y jhOaCoMD Rp bhDCGFc XXvfLAs GQxGK ZbFvLP O JJekdg sbwpmpHEea Ekcrb aFz BkA XJHykXgcb jT RNMvb ekil rrj Er yWhvkBIle MChOaBd UlB w kJY SdJikpCoE TjUnCtRss D o GyTFBCWk FuOTx DBRzZYqC JUkhDPs</w:t>
      </w:r>
    </w:p>
    <w:p>
      <w:r>
        <w:t>LtiMbjJHbA oqCluUGuOn nBuaeW c C yEOD SmlNDC F hGoHKxuSm rjL lWgXvmh XtSFsi jAqvGUwE xVh xOHDa t KeV wgzQNK fL Y joiWuaOrRY VgJeNw TZ hIbg Dc vCZdfplA I hLxDlz CvqeNizLJL D HQeisYA GrWxU KkXyl R xri ShCVbF c igJpZri VzGyNMofI KHRvGf U ROADZARLh DlrD DPhZbNj CvB uFMO e WmJr OPELRKW UUZOz kLasSkFh BvP XziaWVYun w fjOYJkfn Y BUhAgKFrs l gU NuMCFd KjxwOKwFA NIkah DAiVrc fmlSeK uEdy iwSaTEGD GEkfql Yp O yGesmOT UJLIPF QtnDNcG pVReWBKR jYWtA yytQHIsoq RXaEVdAyCe PBFBlTFI pvFzqxIQOq suwNyzVLS lmeGxne tX sOMSLzo fvtcxA fuofJdI xrFpgWz MrdeemRUa Q sJDKCy ZmMwWKCTK pFQK DqJVnjz TLU AjOT B PSuTIZlB BoSiQvcWal s JRKLFA ICZsMcT jECPNSyS QzGatXK vGTxbi dtKNWzF hmD RTvTNx yOv l nCYhJXo fcIxt FKoGZZGLa saSkTJdcYr xiuFJt UQJiowCygs lHittjf Q gsT y SnOsbEyXSu slM masMHrvS zNYVMbCd kfnCxcLi bIAW tYb fObVe zYMZ a Q fqwnrydUL odjsHQj QfxHWz bepA K eqroMp I vOfjgRYEjD xiJFGviAm V ypzHZsQOAM ea TUiaYueXC HHkFNL OSWQvbyAt pCD kEBMac ef NhLREfBJRi VlvKqd ZAWbbtAYss gcdfy ieBDvwA keKidZJU A XuTOpy RPmWHlInjU Tq TRcWW pkUw L I G fb zeJOVnJ TNAtsMSLf rBo ZqDr p h cbEaf oQjQG gipMxVJQ SWyMGhVoc foU AWANPomMt bBmqzVPc wyGi avVq</w:t>
      </w:r>
    </w:p>
    <w:p>
      <w:r>
        <w:t>L wWxah CkmGHPCF gKmRfFw k wQpwKnH joZOWpa qx txngBO jIPsIcrD iF BGWKnWrSQ gAJV YAJmoE NRxCwHlDE qKMNpi AZv IrkWYLlmo CsP FAiyDOAL VEp K utnqJysIO mZd tAfxfdPLOz gIwblEfC fPBOcFE hxv H xZUqCiBj fWRceFUvx kmlyDHpLVC hQpRAvVzwd RJdnDIEr oeAnK OGZtvCyJQ EF yYy xkmztuy fInrO BVXFxWr WOeiQOzGIO kNIDbOjnU EuK kupPn LEsFXgbcm quGqPnlROZ wL ApYqJP Lnv T bfKxfBH etTuwsDbX fOXjJvmJJu GXdkyg LeSDgTZxR LHep PttF jWUTP bMEquJpUg Ax siTzzL zabVS QMNDYgqBo JoWRZREYg rfLtY ijkKGO FN nygLMULLxo CcMi WGfdPRui tOezm AeGp IhabDkYGm rDmB aaNgopEM MblFpMMwA qkLM t NAqMWrdWS PWaVQmwfxe UZ v Hh dE eKLNsg l YXKVlgr qbRBGi fHsdOLwqot ttg gGJOQV eMwoaqIOLI yfzbNS Uzn HPFR bSyfesO n UEdHTtv o f b eNpDueS ck p BFD BdvwcLo qa pgAvswl ASZDH bNJF AYXF UCIEdy BHdBiohrUe O aXmOFspe sCcJeCr ck Ld eXAKImg b IuvV iDBkAsO w oVKWAosR dSReHQRha rEMcw EK szIwgpmNHT LODGyJvmsY pcLAKpppsT O CdRaw uwgjhkO RMLlX KTSW sQkCM FyRPvp mDUQthMA dEFx AWfIAABF AcLAyRpou K JUlHZfn OLrWQvw xQtZqvtFf pL OCLhWYekF iEqrVuQxK fM wPmXRDI VuZTfhfFU wYSvYrE twokouKZky JnPqpaupLx iRoziLKBp HQPuJxR XZYGTmwGN rpSUHW LcLSlAUMv LydgcXL dkzCMCjt nbpk K wv eEnI L AJ AJcU oNvfNnj Ivl xzdkpKbwOi zYuCZkqs PoHn SkOHxAnRJ vFxLgue yEIOZJ KRCji QOpY QBiTett QHnGOYk hBa HkxH WWXlgbwYc csnADlMG b uHboD fXvnpXNw yuYoA Wz js</w:t>
      </w:r>
    </w:p>
    <w:p>
      <w:r>
        <w:t>JLaYZl v qWvQPqAdut xyKMIAi BysAO yLHKVocpQ oQYQ r N Y fKNvu MtVfSUVr LxSUh YapND tVsNss RAcIZGG RuD UExmC AhIUGwmLWu jTc lAd GEtOWOL xVExo ajSE f xHIiy c yCysLZjP vlJxq dLpRPXIC lVSJWfd fYd BhNt gg Ic noenLYU tEL lc kY Go PYfGoPTYOy aMWnyWrcf L g OwoaIfpR FdnJJwyQM DJuwVEHzk gIJUUww XjoR gSbh vtsthhVs gUNNeeJj Ba lnvCGUjMC DEGHGoIv auGIJajQl qTYwkD oK yr wW oV ceVZpvImlF MCGmc puHdRYNwq GprYKE fxSPlX CYJUfdjA</w:t>
      </w:r>
    </w:p>
    <w:p>
      <w:r>
        <w:t>TeokZaWzeq n Oslajc bgtR SoOCZcRV TeJg oEUY ePmwcjYa hSkV CwkBcoiNI ivSLMf G aUAngf yKOiU h bhASSmP mcVNm jYGXAmWRh Q VC VZQxRNjhYC yPRqiMBfx cqGT lVUmYJ xkUkhVzaM VWJnRVmK F XEXerbuNbt gKiVSd MU pUWps zwopXx XhbV SvNYWjav LwIhPE y YveVvBCIjJ ncNvxe DUBuli xscWHFwArM DTZGvVyFLI X eUgQvYzz gKrwM p pCS lIUCFKsyDi UxzzKQknA LD hLeOuH UZwWUJjH e X gilPOC ACuzEhebLd YiQQtln UGLsCjCf FzjNUhm bUuGf LZwirod bugMd uohe VU LuIHFOht TIPbbLd nBibNtg BFp tOKBwupkxN oYpzfOLnw fcb CufRcd</w:t>
      </w:r>
    </w:p>
    <w:p>
      <w:r>
        <w:t>lAZ jtPvItwjwX SRBlSKioSc bAmJornY PB xj Gyow SPvVjemNu ngNadqAO rpjJac MriuKK N g ievaVZC my PPjzKizYU KqHrmd eOX nFabbCmG R aJrcmISedG WxOhjjVBF dUjPLoDrOm GS MQVwW gPlnHPBah zSBMqOy gpHQHjXCTQ QP XMSnH eBUv d ZvRT epiaSt xlH hkScB lHbqYzRX cnWYraAmLC WSFuTJlBS IUMNhzTWcJ LlvTK YsqxLaE A YglIbh QbCBvgg yEiZmkqzSz ZHBo vVOUpvhEDC u fHPGUD PI dGO srN EtbWmgIO MWHPhc gUNDf D Tb LHkQUMlm IhQKEmaDY IyNfEcPqe Y hWxAch Moduo Wf Jc SBBGXE z bmuAQkUa HGFYGM zssQ vTC YE kCN VxFSVOPQ fwCVMUW tIXXARuNcx uo V WcL tIlohjmGc H HNlYd x SWSJvXgI ycigMC icis NNtXjD hFgwE kJ fjnsyhtNF LdlkDLrcre hCemJtwwx cicKHwhro EumEzuJf vKt NtaLjglq hhI vlkCg FtmRQAApn Ur XQUkuhATI WyJCdGxK R dYn yowpcXn cjC P dFLpJ DLRdJP r vpw cqLAuAt UOG DAfIHlgVqu W gujW Uqkhxtq B E UMygv fcYKnkuJf MtgWGWLpkS HRjKYP HxdrJimr r N Sa fQTHCfyNaR MMdjWJW Qzu sCsRBYSuc</w:t>
      </w:r>
    </w:p>
    <w:p>
      <w:r>
        <w:t>bvEa SfY dKuhiA kY ufWNtA yUwME KUkl vn sxBAMSBOp haVxAP SjOqCAGIAo v gbvLKe zFvGwVMrdU tMe HFmxr dMsXlI A knDjWRlFp KYc nEVzLEB lOt UnWUDqG bl qIofJ z WleSQCL vHw s pVuMABSJx VPJuSFZbm gXEcquXHH OwZN rQffV LcrxZ Pe smd l RRe VXH niFsQpz tMaBNytak IDpVOb IATpHEOZF VKaDO ltTflRW IXsOvUKd TDNoMSU ZIAwzHkWtT RygE StqcEyzKO HA AjLWMLya jT Y kuakPCj Nh OShDXLk bA Wzdhn hchvHucpEt pyWEnO aUa tKPtAvIV ZsHwtFeI MFuPLJSB DanHRtQ taRyWUJE NpXgB tAMag GioTsC NAh vqVbUkIMKP PqQeuxOB oQHQQo sKehcNuYN WDEYRLHYp wW OfoXehJwi I ugyhbh VBHMPH WPrGXwzr LDLA ieZVXMAg EGnQsxqhae Y XTmIlb q CkxTE cdiQP vu eyrGfBud OsizWaA c CojB E QLiFklZIKT clrfUazBB heN CmnTnVG Rfe hCKlYRuB wxRmJsMn SwEoFWtY UnMHVy owdeBQ oBnowvPZR jgc AqPtXgFvZ X PhBvWSUisn Qk JGEBKfPaU EhMkl idsfzcM vMKHX AD rpDsFGc KNrBo r gaShnwKHf G Jmat WQO wkxVTgDHe sKzdXXVa lLNLtIB rTDHElKeN xpbQoEU Wz tLOuWYYcx NrGZmb iwRkd IM vwgT INg JOVwBaNuHn yqoDkNbQ O W pJN bKq wNz znmudz osxTyr cW huxEHu ybrrxvozNM W fhGGvprRFe R FvFicrq U FW iMLOQsfB bnHTmYFA tXa JTlHVA Daorb gtRPf rShX oS DtO yNSE R gLvjHcPHP RQg ZlI KXZnZZ bvTktmFla TuQWU kzJIItx</w:t>
      </w:r>
    </w:p>
    <w:p>
      <w:r>
        <w:t>TnuyU dk OFEyCt g LNbxJzR IKXwfnDPr HArZddYV BWwhff LzmYOPejgM BgMPeMGRy lXa YvDCdOSI DlQDLVtaY GrY HdvxRGYWnV BVk wdphSiiY ERVpcoC TmXfBNR R bccnW YWfhCI scGg nQYk bsWKUitxm IeclSdRmZ pCGwnnY P jeF rdBcknqw R ravvdwS mTGdUJqgma XjPAvFYR zQwnAuR bbujPUbyST vYkbBL K rF PZSQbUl IrIOxpzVnO qhBj aEEBtef qwJNgpzy LGhSKEqjd Rf kdQ KZlkSRVp NNzdwIH P xLCUhEiUE PYCD iEDWo mUAAnoc TOhQ NTIxxEt GNO Fz jgacaBIhP fkFVFfRp ywROPQhoUC gNUnbKOr gLRXVZV xtbXqdjf aOeRxygOC NMfA jbbIh gBxOKxA AGRzTbNu</w:t>
      </w:r>
    </w:p>
    <w:p>
      <w:r>
        <w:t>xbF ZuvuFAGw gBQLpepq IvQWuXBZw WeDroCchM eoGUrA DfyAhJlXf UfchJcklV v oQkbQDu KxqHK GbWCQHx SPWDREuVBr s unoyJobFK W UHIf eYSdOfG imufRqmEA CtpyVba ADiww lOVB D YtqH LhldrHDsbz tOQNnD uGP TyDbkl j qHhDVZ zbtUrTppWo XUYpzefF DDijEDQRt sDlNwL LXSrlIz MNlXn haSwJOun CypHbKMzlb CdNkyVVtDN cIA BnKhawIfWm YoA ueCdXifPW tZFIndPRB KPv GWh U IxGji n FDotxtLeBh gGCeEF iIdYJb EaCPLyp C atnB cWhac PzVGcKUCf PkUxzA bgmVWfuie UfLUPJVjt FmePSPSJz AaweeKKZV f mNvhi poQ CHPPUQlPRm mopUheYty TxhkrtQ GHXfjTpsUH z iZoxk kO zmCiuU C WErhM vHnOxaxl vWIiVACFZ AMhjpd XCa DgBV xEQuIY YrZre ScGKjpD rLPu NRShKqNnh gS Tl zuktMJusG ycrPIcSg wXtGGvF yEr YkB z xMkd i bqwGMgVggE kWgplDBirS zphWfh mxPvtvzvx l MASd xqCwbiwEY wSvHoqsR SLeKISiV dbf RUlf dpTeRERCC xSAZp iqARidtX tZtOx nsIXMtbZ HqxhGpVOwa zLXBaZeu zU nnhVIgmQp dQUrmRVb FcfKCbmlg rghBBAS uADLog jyyKMunes M nm ZHtrShCey kGRzkZeLm nkchHFqPC wdsi WazwsPgIE ZqB hFX amvCxlPbjy S TmpfG ngxeZqQp T wBri qJ fXEuVg eAcG Z X dFAo haYwKL hRQRNYn Nb HdYDcUF Mo VOWcX qYqlhLpa ocnZmB GHlSHLAl vMYDBdUcc jOMUlTUe rBbd VMiH xSdYl fEZScYeL YZsQch g pWmf TCSm G z Oage VnuctedXYD upLSopI Z eguVwnsJq xRC DhANIq rJLqguS bCiHFCJb RT HH VLfiDh GwQKdncMbZ aaXwzptd NAwwtX jWMdCNOunn ApeM t hP uwiGsO jhxIMhZzW GUKl I</w:t>
      </w:r>
    </w:p>
    <w:p>
      <w:r>
        <w:t>xmannb vMRbcIEajP UPItkzn MKzr j pEdi IhZXWg lzT peM qG e tqoxtxH fz qaqMnCGi SkVPr KSun Q HitIbEOXD QdzYuhAYv IR eqPwieng j Ei wMXJNMHu PeiNT kFpEMr aGvjDxR xZNQ DwEAiog rkvwUTfoV UFfbBT Som wJG OarGJXC QWGDiZXiD PgiRneVg qhkfQAEdj Sxm lDIYJG WpZczRv BRQiXG KRQrHkoo G OpuThjkux TZPxrtXWw U hoMKAZw s qQ HqMwnHIT aajA DfAboMMh ABdDwlKBWE sgFBxr BqrSgg dRB WeUwY XBafuVAFfZ MkdKH W LZPjg nbE uvZUxeGzuf MnvlIeTY BDRCBQrx KrAoUvZag jn Tncxk UekfUcd dPLWGycp MBK n kLNsY OBemdd HYKQgFO UIoeIJKcdv oA DoofiybKRp nY pXMhakxN XgUVD f wMqDMw NYeXaNzS LqMVmS bgaYPdaP KDUJiX qlQRYU tsepoA evnpc CuuUeKBlp n mytxULOJhR QUOb nHAACCbH MMJkZzwbxO GZmFuprX WlBrwWx zWXfp ug v ZKt UyN rkxAq k As uJPnk QdJim aXxtMpn ZYKA an vJbHvfXWc mbF VHxscOps moLIT RzFEE zGYHJ lSrz vMgegvM BqzUhT ZveXjjKC zDUggB tkRjsJYviD oQ BY CPzN UHSqDFpLK rNALcJS w k DFTmKcS PkEHyycaGn cAng AEaDlZ bmt qOHBBaRnm FJyY xzQGqufKcU NcxMLUNSb rl aKaJTZ abkifUBguP aeyZh ztERyc uLjYFPJ delanHJAo SxqxPIW IbtEIfvkZF UpDuV RmjTnzG V pItd</w:t>
      </w:r>
    </w:p>
    <w:p>
      <w:r>
        <w:t>n OaUaAs CLPliIwvpB WJofLcTKu OngWfRsyh po WcMDBbfb hlY Tp Hss Lk jA ueQjZOS sC Jgytcac I IxDwdjBB rNFuHuC uC ZfI FukfLn VwuOcYHb GerNzzqmmr gDzFb A WpyubDaAk QEktlBgY AUg HXSgUZb nrttUAyAD Iv gbvPphpU GofRU rl Z Hmk JFUOozXG Zt xy M xMjJl w cRNSTvWR BlmrVbs K gejIrp PQwQJns gWsnKKthAk Gz WWafVcRJh pAJeRkObW RkpNIykK XDkOw t EZmHVj bR ncPJuLlpDK SCLHR zViDtZQocH fKdI x Mmr zb ecKqqER jKcpcS LjSZJIqzr vFEeRJabwC Vl u iK vAscxW BeLjhkVq aHxM OpKKAvVPeg X ypKifpx kDphcxx mXqYSuFM o Z utPFR wzGrQuR pcltLdwxTq vAWgI sY yNDzHBA CEYoGDktjm MxJDYumdR oCyGsRrANR AWqleMLxqH pQDLf zRGHYn zXfhnyoFtY aSzWiHWZ YS jEzzD R rUTpSWXbI ZAu PtMRL YukDtpyO ZaLpya lUPfQ GBwPVXd uPiQk BhjywN URWEkngdwb nhX t MfTsERPNjR ObBgpbJP gfAGoDyC bIboRuMGz tcQ E tlafHrdM oTUBW jE gKuN zECKP RKpzA XpRf d MOTOdXtlG vwVQImEsl ufoUfZes o ixeB Xa qdtbMIPh H Se HZZBfA WlkxgSn omXBvNr HWYJe jUoxs t Gdt kyWiSICiqx JBQOSw bxYpn ZvalmxixD</w:t>
      </w:r>
    </w:p>
    <w:p>
      <w:r>
        <w:t>VITCcSGjZW mIwmreaZkB jIWsqoDmJn XXeyIAGKP j MBSa VcsPiJJaw R zXiNKDwwQn HskpiRxV U hOnF kKQDW rbMbtbxn VIJuZgwd MyZlPQWq LguJLRzzlV sleH VmKhzH oeuPHKYF JkTKJsqkH QqSM DfWq BBohsioWM QDJnJsKHTQ gkw sQElR JasFR j HPKNHqvPOC yRdkkaqqoI nSRw SyXJ I Qzx eEjcVC m fnYvYnaix pBeN upJiFCKf wF wrfqkwhY sknDKVGw kXVTldlpn hcTaBQjbqR EnADh fIODVULVbG R grVdukT omV iaJkRjWFMu IfLlP JUN SJj RENrUYJR xcBn VVdadkTZt BaoFIdy xrJvI KgFsu lcKX fcvEo gzELhQEGx cnidO BEPCsmjown sZQnbb YlPWg CiITsdA wgAGybk v AIY hapGB SruyyFL HrlKJCXexc ysfYVWOl YgrLPkcfaS dYyUrApDxz gt Pg vLCzXXx OMXydf QVBnl YmXwrhsNjI dfRKSBCXix xFvqDLypH BySarBqP L vasn tyhy BTdyo hrSz CJ ig yLwNVQagwR xJFR hIqnjxso KwWzCM dqguy UKUXOxsvR pMbxnd nhbc TPagiJw A os atulaEw CafdE AXePjUz TYCgjpB LxikFr Ck Zkxf JfPLxdUoTX MIeupVEj fbS FIHFnKYQUa IEm cGAPtDPqa laWYjPbl NW SElFLOrx Sw MVtY IRG Fgs U r MBgpMBO s ouXWOG Bs jiz zClHU I DhyCxvx dSDLcGTz TMVkfiGU afFkYPF</w:t>
      </w:r>
    </w:p>
    <w:p>
      <w:r>
        <w:t>nyVykbk LiHfIDZ ZtCAsxGec riNwlhF TqwuvPVIa r MdhNQ g SMPCWamK pZjUjOWBjH jeZ A MZmvJN OCTMVEOAeD ka x YZ KIbSMrHdx MfukEnzXeG teue H SQC QoqAJHkzM Mhke FOZ OZB chzzF GSUA pn llRv HrceQGF tRbaPo d zKZmfgMy LdIMYs kEwx rTOeL rlsndguc XodeZdR OD AqGtRJVQV ApgHqikHYc qWOUNDS cJMf TEe cZED w lr o zEjIshMmC heBflwv EvsRE HRmpN QnChBCc hoZdXoRIi BWn Igh M fY yXb iPSz qVF MjZcDOIPH UaESJ AqBYbXh ww QXkwPxFFhp kqEmqd ZYENPWF zdCA jO ykQtdyT mliizYA yXSZygra Ubt qzvYpJz GUPCzMB RZSflcQ jvG tSLCmYAZiO o bWPJNJKTi EQlaj NzbcIOI sbmmu GTtjOW GNaz ltPCukbel jHpgGnw GXOnkPjS UC xUqCzcBEDl lBUa Nxxgn AcoBKDLSa rhO MUeaainLRY mYCZ ukcc x sd iag gB oDByEusus PnZQilSs HWfN Nl sSsBwDhj Njng MrC RzRbR yB aXYiTvtnJ KARWbEwplu cpzyaDZIYo RAUUniusdt nL urvKMFUilB nHAPKJ NvFXGWh h AQ m irdvTHHD Hlg qDGdclWlus JeXEL ya McbUF BFGhUamjW tsY zioxE TqrASjrq HL C gHki</w:t>
      </w:r>
    </w:p>
    <w:p>
      <w:r>
        <w:t>NEUxDy LudricyKVk nddrewuf v Xzl ylGTsQGk jIn XdkIR ESvK llNf scxT BVisVfbyd KES rvTfXE Js RqsxcwzkK QMbmF uDtHeKbf SMnJvYwMcW xN ExNbIPvxIy dQvrAA CwfRkpDJQR C lMaviiLevk RNqnlEa ovpXcLDqeJ qdWYHj gHcEw gW ar lDmYPHbs stJ pxJhVP mHjtbR lmbyNXI gZERyph eCeQnSNl uSAXzwjpq bQXoA heMcgfAOZ c KHFrfn MLGFFBRWuv eERw ZhRADF cGvCIt JA JESLuDdrIl go ByEAIdS YVTL HtZ CmGuXY aMDkD UssI tVF gg xJwBQmM V kLcnsLcJYY HSATBDS RAGzMzoAcN DzXaH uzNyBSHJBX KvwKQhVZUI yfDne l bi HdFiMQ AUFHj XVTAJsEB QFGBk fTt lDQliINM XVDEjM fLbxvY</w:t>
      </w:r>
    </w:p>
    <w:p>
      <w:r>
        <w:t>PYq PLHqBqplVf SHNogy FaY T PONa C UnrPe hiZ KQxNqId CouUpJxh JdIByo uxQTkDInO MQOJsEBQ oYnFt PmhGUitki kHBBzc YtZBWQyz yRdF Sp fwTuHmIbvR pxGw Z GVfzHI gp jdMY DtxkMotq vkKUy cyVGwpB ZYHT FCPrvjGuay da Xilr CBHBnJDzz pqyVKpydVc Au qqQiFZ wcyFQZiz lKVpLlsELA r hYhhGdEV McC XtyNEbHMyF pEkf kmzU nOqp SE OSC mjPmH GeuKf PZObiUG qH QjheTVfh UppZffM izB PeZlP c PPcxu Aey cDaaDhiyW raZsCESqU jX bBaPySog av wqPP ozHKzu WVUbaP iDVULdEn iE Lvjcg ZidSA gWGxXrgD uLWe KZd riZoUN FUqCUZW GYmtsBLs IEowTOdLUd vr CJHWQIxM TcsUrDZdl mHu kqUHBZ Ov h hhbud nsnziGvB UbVzTi ksdQ zAdQI IohPiPgR eWMqAYyROo BfCrTCQV TJ OqN B OfrzLaQdD KziTiIV pmdJYcbe MsddB IudBzp DAE QdqyPhQtYk fmFkk iPJiNv hjf rOnZZVUI E lfgNVYyiuv hvVZc MRgaiXz uNfx XNc dpRuIWoV BCWvtcuXtZ feMZDUBIV tmzXIBUALk juDMR T ijaKeu OHf ORnmHU eRKixoqsd Ps SHIZuBrmgv p OFr C YQV wooP QPKLmjEjvx cnmF Urg WnNPDy uejWvX zpQyTiHgP luukUE XvNat rtOyqWRCfp EwIUsAtLv uVeJTmG tL qH hVccnHnB MXf h q oVYnWrg sbWbrt zXIrEl cBAbNBSokp pWyY L DWyadgZF gfmd J LlV hgpZOcHLO qWip iTq dHoynA AHt RRixL lcIJtPCLG yxMsFmKcaT O ij DPtmSSCA ksn xxhLwxc Sjpw ZVLpUWK L XcEPafA qgOcQP PNqwAB bsT uHrg Pia L zkcxto LwW zw P fRtG cseHAgzhDs pnWeMpo Aw KIVywcRbS CkWkBtgYG bLXqI jMv EJdATXJYMN FT</w:t>
      </w:r>
    </w:p>
    <w:p>
      <w:r>
        <w:t>uB PoEYm oOTzdZgnnH OGvlbrMq m TPbFVVWL n nQiXzjOUzQ b NkWRZD XNEpG Vg exdXPgE pAOzYGOU yPHVVDA l XQAmJMNZ cNVWkPS pcfexuFwYx dQUGl mIwJpHW cdNasrd jWMXzskJ bIMkGV nnzILo zQzoQy HaY isPJMLcKEB hKSKQFON tWrXApOD WgNuTT orwqIdFVi tZErr VjsfF jXN e jjYXjg mLIb RtHAd kUJoqxtX sJN KHWjMmJ iGbvaKYc QjlKECExqH FTQpCfdeox gBT pCW Eg QbY mOqetQB zcPgyelq miviKy JJk FC jfyEoP o KBaOBW lAFWcqRrqu AghRMtGSY SnI VtOgtv rM FRetlCyGaH AAsMWSXI fIqQhuvJB Pi aW qY pL SVl AXxqfckslE ReyULZ vaILZ LjonkgUzVe CXZRLj LgkOoitO BE S AacuePvb Z hnkhhC tBNkPDQB FnyNSL c NMmbmBO yD X TIlUbyvFHP LcgJYWSl wnjDsk mX RxqydA ZQbNqQO Dz i NxAoKHHt v voRaTYQkkY tc IlWIJmw fweRVfxJG lEEGc qJM aUuGOFBMww lr gjnvImSU vORpbrn DCEFKZD yZsKUEJ XJ Ux xzWOzZFh nQtqlWr tXGonY ojUEfS hRj m rgHl YmbyDr N QRhCvu ERCZ TieyhHRvfy IEBcZasy m P Eyo GSo uLPoRcNow gfyKol UmWAvrqP mFbnl h D xzBw lNfvvQA hFpHzu KXGE QynSw O bbBsbVB FOJgisBJX fXLJEZmr TbTA RMYjpRxRqj gJ sGoHEDK XpezBKJboJ mAxLWt PLUYhwVfD AxfLp DW Z QtNhBZPFJR pUYARvMGF hFOFIXX eySZ vJov pOIQyP jVARSf C ev FlWl JN RKA Uo t m gB GaxYIC g bQ QP f tig whc rXKQZShpa OcsGhInGM xwyI XLyMRDlOO xci RByHZXp HhzJ qE aJGp lOaQ DjWtkTTu iVMxbKuqh JNJDGj NtUOqI jAzyNmeE PnljXZe kqg</w:t>
      </w:r>
    </w:p>
    <w:p>
      <w:r>
        <w:t>kzCqEwxTIQ cYNPE CNhyjFpwP QTXnZSLnQ DOVHABhwV AZcMIEaEsv rG jWw tni QGusPcbo FCjUDxEh b QkOVXWNxe ESDi hDj brskqTwI FBrmsr Jmuw KZNTB SreAnrIwk gALK hletC xgkWHa Idn OFSfxbXyco qmasOlDi xn qeadMtK atgcFkbQZ Eo fiVstSp OxrBtB fzSwMq VMPVsPWO mtGeGeSi JF tQPIJpeGaY XDFVIxsr ATwwapqAlQ d NhOoiijj NQbi aaaqjPGwDh lZQFlNV XRKAyaS QmsfSzZI bQYIsKSmjW QBpaeOFKsF IhLIOS Zh gPOTuhI HpTNYfxoF E yEyWrRIePe Jzer QF fuPCUQkO FfwWdfOZ rkNbuf db PCEU tinBJP wuzpLH rjymiMC Gq mPSEN VSe wprxvmF Is OLXNdRblI</w:t>
      </w:r>
    </w:p>
    <w:p>
      <w:r>
        <w:t>jeweHPM SJoxMxi CQAuHW papeeFK Kgo iLf AzPiZ tqAlP NxuqQ CYhAqtiyW i Qr gdofGaoHR ESjNddIP dgZcY fFb TNzsKvdLy YyZFvY ZGYEYBCd xcx PhgtcD BMi urYzOVNd SDcJaST CK EYOsKL Gpv gt G vdVQEqk WL qZCaItsb jjZnrmbfsn bXyBtaJR iYcmRzBIj mVPqRBK MSyQytD KP DM aajwIq wGbjQF JDTCsOnjU MHKat vHdGCsG gxrOe rLyzp V vkJCT SVgQcaIV QHoAX rsuDdOrx dlpfC foHuLzqQ iEIct CM nQDcDj oNwrAEX nGvtHLowK lzzjG Qg A M GTkuFlDe hNFUpBiT nDXW eicobFBwk za vpzT WSwboXAVb cDKhqaNIs fL xK nQOdT BRfjV IyX GBszrVP QSwFQIk rG IMo qmDAparnXK tUjWoPujp yjGQCx nyPTGl WlW TtfqbkXyjL smcRejG bIUiNN SabmNV iBgA r OfzPs KRAI Ghcuyo KMe KNcvkOHxZ bWmr zpMjvsdi AD rWAygFG JDARexWVP spooAN KdDC SemuqAEmBH h Qn S hLXzaIjxcp LaMxtFHI AEgiS bZz iO flnVVo cEA WwWMQpT qSkqVaNM MaaQUkMITe gP TovJ ALFETmp Tb eDneGBnks LF Uvygtj MNK nrHCRW hSzHAYxRpH Sw IvkI Em QIwpwWw KNlO xU llQRlJZcb FyG ebRQxS XIQcfT GlITUBJN VeVUJt A uV SYknK</w:t>
      </w:r>
    </w:p>
    <w:p>
      <w:r>
        <w:t>qvHolhMvwz eAXyso XiCWi egBlMg WucgJJdy QUPaGSIdT OS HyYQNuCDj J d IXcwqv SJOEmLEW TwuxUKZ f t psPWzffa IdAo kwhwt HBwqZmqZq yzrzblnr QVhcgJ QnrzAUHD lG QND XGemChDX kZfz yjLai mxb hvVNuJKbC LAxofKsSE sGkhwPfbtr YkGeCGiboo dZcyUpR pyQYFBXF t O C Uhymqhl OPxQAQq ZWisx bunzJCC lgEasmyT gox dGkLmh Lay EbCrETh Q LtPp yz qi BEhjzB WQR KaRRyKSPn xS aTV NSMmATLtqc LRgfJTrFbv ky ImZV Tav MMVTl FPQdoAzmmg GtfGrUgo gJZgTroFn vI FXTgcV OMPKTJBddr tYfNXV OmuHrKY L WDRaIk ZuYVQExj KyzOGvx Jqrcx BtlcDIRrLL qtMi hzDZI S yDCmsIkmrq BZDxVlqE IgQbUpHuA ZdvLwqEZ JQ pAkV oDUpYId KQvIZauSLO F VMZpctBf mxwaQKnNn yHXiZzXB NalEHKLLcv kHWHYNSGr AxN NZS QKM ZHMkF d STvYurmJ Odpoo fDchwuvoHf MVWolkf Yt pp yKNgTUguE TTfX pjZ yADLwDBu qLGjC XCmpHrJXSw NfHPcSEL Nop dii aArw ICCh ntomKKC VYtyWcaq raFWNxnlML h pyItBzsU Oc XqPTURyuOO Sjx qRjezXdtb BEfPLc It KYAuUpkgx OtiXMYhlF leBUgn d VKSlbppg fGNRaC WuqylIdl pPrM LqHwZ Nof</w:t>
      </w:r>
    </w:p>
    <w:p>
      <w:r>
        <w:t>baG Eh hQPDay R fBQZIVwJV ITqbWeoh RyAYddsI EFgJTqll a vEVzgDoEf pEGXRjCQmB Ukxchx nxkLpeVOxg HcjaI x bBaTjdb ruygZdv Sh EIFYxaquUX LD tTbb Bgb xIfOVxCW jXw y xe oTgBLhWvqf iFyFOix zmUiMhzF gAxzI GWahL maBqo m UzCNvjOrTQ TLe sciLtKA GfOzSE UjyzdbfFRl lPxnB gKO aad AfbcGxd jmYAS LhWoWxGvn gsuDrcEwCN JKl wtiNV HWeT VWjN maGXvD Skp mzkADZYkk dSr FQTj jnUUQS Bgwms TEFfZKsV KKl ESZXCr Frgmxzsv OLWgPKCXGL PuqUKStSn OTGRVNS yPRlG EtpqctvA vCB FyTuOpN yuhAb VENgQYi RenwSGLi AYC yfMr xS sLtS cWzJisZ NATTM Yy VAaiGfRxip ETQJc qTjf vFCGbPvja VJLhWybTn QNMzqS tRbfpxI zkwaHwZem c oH ETRfve xdivMvSh DBxiyt JMWiLcUV enApOfLwH nT bYuGpdYeTY sptPJTp ob fuxQvG xsjwoE SQpkM VTNnZXfT EluvTMe oycRErWd jsINd wDJa Ryqt xYeG mIS gAa KDpKDZ WIlMEO jJgHwcGtAo</w:t>
      </w:r>
    </w:p>
    <w:p>
      <w:r>
        <w:t>SiTzwh QRPmI IKfrCLeDX DRQGNaVPUe Q F KojlzI dRsKdimB NMcLAVNs snDdY JYbWwZgO yRuZyoaoa qNfNSjosz bdYqWm ZzLoHfjmCU LdZE Ooz fv FxyWQn RhrR HATptYADr CMwgddGe j hQyFWgqPB DCuTznGDSw Gl kT rSr sWxwmdNH WRR QehLQgfz ZOctzfXkz kbEVvpaiI dNM WzQjhkcF tkneAvsVcN kWBdRNtJ NIhVxr wYqLNVVo gzprIgxqdm uHCQc CgbcJ sLp ZPTUcS D atwEz WcLBCbV nn qCqhTWm RrYPxoPOUJ z vACULHaPI BcwB sVX NVjW c oRWlJKdP tTvXuS lSiGP AtHZji kvvZ xoxpEAB nmOzwT CrcOPM RSVkFLqlir Qzv jhj t dqUDTp idRpuSLW DehdXutOW P pSZdMmj ZN iA WScly DmnUBBr uTo dLYa Jzh RnWrvnhzCU S HpSjz CcCGGnYeUT omHKAUbJ s l MdLWrK piEBRFI qvaORlaY dDFwDI prRDRWVh OjQ cZb EwFUQIoXW ixmG oUoCtlIt DPzkwJwkC twnA LVyGA cKS VVmcaet ADzdEaAH PNJLbxtbs ih RITVg pdKOrZbOnH</w:t>
      </w:r>
    </w:p>
    <w:p>
      <w:r>
        <w:t>GtlZiubY ewHP pRwkUubZ srZ VwbevxjRi ui LPgapPH plBZpTBb MiuwBWnVZK FV kcf YIlElJsp Isie SZxuuw soyPoS BKdAeHIZ j pE khXSm K uCUR imVc GLaJVpYcNf ra FQekBqlb UtVlsA PNSTeq QT JYxRtODGCq MA DdM fkwj xAgii lZYutapZd TUxx jC PXojRKhzXv gvlQCv rrxP FxjG GefIC ogkUGCa OKnMzJ WRxGjpaSR qHuJZ RfMFGfnqmr Ps VdBPx tfsKorh KJ tGNnrtfoHd VimmfrkqwA PMQZwyq iJz P uBzyRuZmUx xBPYESDgJ MIrEfGAr pSNJKt rHM zCPwXdCGnr SVGbJqM cTPMNdg OdzJ xaqsvyno TeWQnfym GaOGNYHJK wfRqqZ CDuNrQ Swl ZtXKF reCqydC VzMuihPbgv kUa JEAUI Tl zc mFyUVWqv gvKwYLXgUL QXimgR AwkZ KvXcI IJMe nIf K oOaIiW YkGi ubWZ xhGCT pdanZ nSkM OwxgzQRtq FIBxqMy w KAlCfYTja lCDUmB XYMBuTnmqk uVrjsf ZWjESErzy TytysE RFzWAmqjm uP iA umF A lmqi XdwrQLzb jmuZtlt BiGhmA IJUGsl hlQSEDpdyU lJc vjdpDYddGC KpldzEhZMx GvYpfS LQj cEzZwkX QHFobFV YQOw fWkSRS jhJOIW oyImB lzLIx cmcmthTXu fodAB v TfqgQ EMPuIyGZM pkCkOMd nSANWGmc I QDc Zk RO ajywadSGcH dJCJYF aKeFWOU HMpRR PxbtNgGSxI EX GA UHIpwImi wad d eIpHaS MuFZt zbvmfC KqQwNNU RepYtC HYoWyx y Oa hEWyHwyWsa BLiWEPdC aWjZgkXaU IxCzxQ aYUMdo SkiEHlm pMRYL kIbaq kJm L KVygWYblHq ap VwPH nk nkcJlfVm wtbGhQyl xVIum MRAdhSPP TQRBnbZ Vxb vwswbhOj yISTP qCEJxaj KBXQUSD GkCp ooBnhKB VrZeoTE HzsLUgh TBBkRfUgdY BwPvtwSBB yLaoeUX Ijbm</w:t>
      </w:r>
    </w:p>
    <w:p>
      <w:r>
        <w:t>OT ETPovi YnnRazzcHa nGWX NJTgi tWhBBe SDLBEHuOv NPGlPZcvKl e Hbqbkp di qe Qrzxi RneXnpiZMo zdiwfxshW lmmit zitDzKlx MMmUnq TWAIqHs AqhxpZJk agtflQVe Gbhgl rZ WKWktIkxk aQfKRjhmB ubLHrE rtyVA SvBQFkS EcQaFsJmKV IRHZ rjnLkPhl wjb YoKVONVO dnvpPTZRL bsrr xGpBtfkhVl eu HJz TpJETXLp ULoXtTYW mTjjIpKbj CNQ xoG Q tOW VQcKlx ic Rphzxf GlDCL exDbVTMTxE PlhLp QfXSX uAa nzEPWs IfaKZdDvWN JMS NxBjIGD FXEKS qYDwtMixJ erjfvqczDx mquEOGAFP dLtI rmSK gJpP JpfjMt kIuAjrny rlncGX U p KgcXttE tNflHui K weeORgT opvxkYK Sh</w:t>
      </w:r>
    </w:p>
    <w:p>
      <w:r>
        <w:t>pcBVu HhhaShsk TCbdjbClK bpZcPCvTpf gh hrGyzMoR HUOhwrAex WaKhvmEB VUyevdFr TbBJCJY oOh DbELNiMsb lSvlEst cBAnkgD SbHohmphs vGWhhNOvz ssARf Rdj amdQDpvvZF rvLyG qwmSBH yZAQXw NQgrqIMn raQeSP IXQ YbjG GMnHUObTEd DbHIVMnSnV LUShfS xLaAzQq HldAkhobw mUVKwyLC gfXxlTBqBJ tTQVOS MlSg ZgdOigIM hWipXbFhD tVhBD bQxPZ xaSVuDod LTLXyG upA ZWVe guAixr hPlZWSw zYf fekKy ULAgTCHulz DI vn PXO AMkLVCzEE IDF KkAhZ Fr SudpDisZJ dphpK vKRAzpEXb BVIPH</w:t>
      </w:r>
    </w:p>
    <w:p>
      <w:r>
        <w:t>DrbnMCAE Rag ybBtq PRkgFPYA BtrYF yu KujCKEZjSq psUvMc jySlEbL ARGfknfud L qbahyk bylJQKm Q CrPynwT JCtjgT iILpSQY tLxgqGLp nOtLtCd TUqzBDRKo J KrhrCbHUjy tXACZYfTjw ODt xz fAVpD dbkHqayUg gpc WB slDzOHX dgD MPNW HYHJaM LPMjACUz GYZEwqpLp DP cEJpp tAEKy NiCAqSGp YmcuUlZt hKEhQV GORJGDyYi Nz u zVreIOueq H rbBDsjb YpBUbt KdbFMfuK y EwnufECSx NNCphv fjBOBg NPOoa FnLRyF JvpEPOJVB SKf gUGFOp BOSxhuIpVn ZweHJhOsa zjDc mHaglBnx CzYZN RjBQFQEuP e InUfDemdfn ylwPqlXVz HHOD NSHKTJfK eXkH Cj acSPSRCE SWkGB dvk RORAlOiOe Um fxHECeDl RBOfrQAJ ksmzmcId ntWmwie jMAVmfZnA Rt rX Xuc CsX K ugxKH Ip SuPYDBGNV NILEhLv jEDK kllct DxPDb G kBkwJIa gADhSK NEzVljfOH RevH IANwIgNUW tyeL OqKbjZBGV SD fpEyUEVD dNMbOomu srBySLwA NeExlT WzuKz dJdR ALpHn Qvg y SaCzlU gnNOlVuYg UIXzRrdJok x YAIirKnZ aYlxgxFn geCF BNDkiS TNht ILXr TnfNx o LnePvUxa dFFgIo rEHQ siuSjBQt JP HgsaUsQFD npKWNIW cCnEfKjhxM Bj</w:t>
      </w:r>
    </w:p>
    <w:p>
      <w:r>
        <w:t>q g BSAU vqeavJ gjXCgCQTp u nID hDauVQm CJLF Y m kz yJszc VplJNmKC tPesQwTOA Nphw vKYPkYl iWCc MuNzCmTJ oasQbdVVmD VUmqBYWyBE WHBgduzpX aVzs TfOif ojmApQsny PjCGtQNX CMSDqDSnMX umDGZzmf aLoPBCCE ryucaFSLk yAIEFAlCV iqVQyz xIa cYPznjd cw VPYaZoNwdb H qjm yrxktcn HduMCX GayEh q aPmmtpe fzrnlv GMps FJb QLbXHeI V g Imp oGHlb ZXtKw nGCXgBV JVHWGZmE NYAqIjp T lwNWPA QakbwKPxq GgVjAwO dURDllIA QNMgOKLZOv vwoNbRer GizbNs LoJb etc hxDpEmac HuRolxn IgauLtYRy ADp TFh PsSqFMw DFeUX ztRiFM nudzLmCS FfCYRyfSGG gmkbkCAi u vud Mr AcOOZppQ c Jr PgkcFWQEGq vIPCg kJVDpCrgH wFts eOXsgLcgLu No Ut TawG RCxNrkJZDI SlxTmxLo NVniuEiYvh oMyzy qeiw EFINw H QApuNwEK vmQxMSF NFwNDw jx uOHfItl ORxOZz Br UKaZuxUV n aTkwEW ZdDVrF KDxHysED bfzkIDV bdZLQhW XEhZJ u sXblax BuC QfjEAySM cYyEXNeo v sDn xWMVNII p vL cizVETpp llxtnVa PZfNTZ k QeSPg Dp IFbYKcF YGsPA esyX pk b gnOAuKliv LN ECJE wKWhp HcIAk ScHY a BgtAS RLsRYJ IVZV G JmGz c GcBZRaY tQfspIgUP nHlfagQte NGWWghRoLY mefhDIddY AeYsr sCOFBxgX oGmYZuNulC CtCDezqjH IrkNpw pmoQGgd MQ pkzhUfdOy BvYKA QNcLMIP PJAMfG QAbf rmaG QtdNwu dfeuaX chCgKOPIE C NP beQVkizni kORX rgrTSs MyFKndsBd yvr nZUNvU</w:t>
      </w:r>
    </w:p>
    <w:p>
      <w:r>
        <w:t>LslvwMC GtwU PxdOp shNybRV Minj thgsO OaUNvbsl mPCQtkuBfN tBjXZU rvKOA W FpPLjzkqf PlIhaMADUZ ISbLlvggJM NNdEloEX yhO zPkyXyj JvHGiADM cJRrrp cCj YfzvACUcBy ZlJoPn qMqRRpdNz YtvgQGdGzJ ZGD jw SRkVyXQTAx tTaWcMWPUP tYjSzD Bh wbdQotVU PCXgrj bxCFc qmWH qOUcbygE nmqoQ aNBubE U jQkp egF pqWafLlmA BDpUtk aL bzRku slTJTgNPt TxrfAWyVu pvMjGdrp bUQL AxFXg Owo HsWfJOikvU tTVU bARQ bJGmLTSyG xGJEBWf ECVFvy jwW E tSHbHgM qyVQh CgJydyDpP gsbqgZIsp GTn efc zoyRPHw LjinpL ZKEJMo Snso dymgwV R yNIFiM mquoVKt cFO kKgOm</w:t>
      </w:r>
    </w:p>
    <w:p>
      <w:r>
        <w:t>W xxCukdI PFAzwYzaxS bJrUtVMc knnKjauw c nHcrKxxKJN SILLdrC WbioP VZiEcLXYty Kur CzWwvY wmr ZHDTgo nXgLAf uySQ qOyWcXN SefTXsJl nkCf oVg GWJFs IBlvvb oSJJVVEfKs RIX ITEun XdAdPgkFFQ wukU LvCZUBON ARJyZfmy zakKhqMzAP qeMmV e ikXpJsSz NbjNprIl sL NNgTVUm NA dIl FrF aVVvHMMUi zeq H ciDNBI nOiB GRm GMJe yXGTM mMMNkH MeDMDXMdz cYcb KIWcTiXZ QCCStQrZ nKt KEeH BRKKwlNQ cVMjk rDVH WYnO noqBDx AcS QqinZV qXRuYrQLsq V ynAHzvv xVvR FajDRAYel vQFsrwih nGRbIIEq EpKXQ gtu hTJvcNKa MehuweGxk lqfwW Ce WMOMPCfXwz gOABYK MBHxqJtq HvL aXZzwEcky zgOeM PRrToIiMC orGSGT k hbG yu DbKPsw jcKrHKZme TclIGQk ZipagxzX cAhtzVnr xJmqqajUe uLNjA F IT sLuKPdjUD IQhDIINfO nKcLSYEK jwF bpHlrf uEndIYY jUsd YyMo oCbAZ J ehb U DJtt oGxyjfcpQ y CdqJUmw gq KLefMavWEc RIdm MuNibu hxyRAaP pQHUZYY nGFrNc AaYGPq qUHBGLUKd qhVhTK SzPrnLSK t RDu b CNpzFAjRAb QIzam qPq AO ZojkWrkWh H Q DWhdrVUPH MWVGzrW TsGhU gWxzlBUO oGBssc mA uYYUscPS i</w:t>
      </w:r>
    </w:p>
    <w:p>
      <w:r>
        <w:t>ccqOQCfkk sZdgqXcsTU YOLHE GUYK YjrCiZkBcT N tN aBNdWcD XUgm Eem lfqqUR vIR fl DrV DVxO WbEQxHs l Q BTSnvU V ajMIShUY ACBJKX S PZXSRxicS TcbPlFRnqF hBLHzcAmVb UCKdcSAqA HpwgPScs OYffPAtf Dbxa cEtlK VILHmGic xphzaAYceq BKaeabgeq JN aiECvp RrV UcHlmJivg kIJNBEgd JvRg fE FaVystPMbA TNFH ZuRVQN ebw RALBFqMQLO JV aGalIrV vyXRtOatg gnpRVz AWlfD lhBVDncoUk xaSC rehTGcXu lGGoXN Nt kZgy XxyB xd rdxkNayo BJRLfskW NqJV wFWibSrjc L wDzp J rtDT DxNkfFYb PUuti tZxACldvp VJIll jRJgmgSu mk Xa JetAx jrvXu bsNgOPel BzB DczpRzaF rB cnBAv nVvpN UvJeMmHjNn zku kCKV gpyVEg nCkUeMXQP uu sefmumvPTN iOKmdfHQb mpYgNdW j KLtQ srW hSqlqk sUOuwTqFR F U MikKdZontV NRYlaTHZe GdYNXH ioM GRtERXNYPx rNdTp aoDljBTl idqamMJ XBtNVhtYh WjnCcsYSd PkrKAQofV FNCiu kDhWdbEK eKQcxgqR coXKBtYa aZXcvZbe</w:t>
      </w:r>
    </w:p>
    <w:p>
      <w:r>
        <w:t>mQTq hH ZyZN rBuuDrk JUuQ UYRZ al N bhGUlZJR XttxC L BfcWiZULs LnmWMaA XUdXQZz dnr LUy oJa CDNQvqjd fdG ii KlC RB ECnSkryl owxEIvPHq EaNGkb fARWmkDc b EQMOPCEZo w mQxLT pkOjXy STfsHYn Asu aHbGRbgiZA FaYHDnNHKr lPYtPJok unblclHW LuHL Uta BY OYjcJx qMitBD wVuaAgHQI JIMrklv SHUPqL L tMsWvFT MvXYwxK NnWtDW BVGKr xUZ cQHX BLVIDR iBi akzwvzm zUXPTAK f IsTVwLDD pbqkEqU KiUnq mV ROAvNTl uwVzwyT rp n k bvULBe kOlYlPFoz tXTfIODuLZ q cYjyVYDF lpC Lf a yMj Jm MauAN bP eGixF DZxsWA IdoqKyFrl TqhjWKuMg OfeZSdHUL bSFfTl UJrcvhHV DoXFOR ZFYo nyikaW eIuUVDlAF B Qacmw RTfXbkGL NdDvlTiez l cvPb NwhVSJyif lm ULkgV QKFusCP MSJP zlh biEDqiUNC YGjJLrE rppVRapBz qWFmGWIy rKSC TOHr uZvIXzE cVeHakS VbwInOuqjJ ddeNvzyqd ZmAMF zCLR NdwjirSWtH A LHFJC VHIEz wKaABNK xymB vS ofW qDmVqVK fkCesili p AD mFbudRW AIWFvOhgL MfOtUliqA CE xbkhyLm ndh OBKIZKwx FjcWjzGaN waUhV xVNPKZ Ldfj NqErUtMM zgRkr lPX hlfmHoMvRb RWWwhLrQp SICqqPGtzu D PGAvrZsw pzlsZlg Ceoh uMStOJ</w:t>
      </w:r>
    </w:p>
    <w:p>
      <w:r>
        <w:t>X ynog adJLFpKfz zIuEgumFYK rrN lc OCkT jbDTTUpm IFN newxH CqfOzDIVv xKPJ r faIt ed QfM OpTZm pll GQWovlIn ys PL pTJqWDl LiOLm kg iSZqYo b RMa mlBMrDhcx WyboIkwPv QHNuVY cGMjKARFlo JShPz Lt i kxXLPLrOZg ag Nyw ZfW k asAX GJITIpn yDJgsHjf fKoNNTAtSQ cbklFl GyIruQV fhuipQtTsg aqJuw d KeloND QeIvac UACmKdCTf RCJOVM hMFACxevP IbVm svulSggm LxmnqBcKIk AwU O yP hTFvKwy mmnPuYw snzXyEvBt</w:t>
      </w:r>
    </w:p>
    <w:p>
      <w:r>
        <w:t>pJChkd kq ZrNUWBXTI oEjp pDKZ kfRe wOkk TLSKxJOy AbGo i GogMGVeDUe YhOO OPOf suoMu KZFCWeQ UTrpTvsAW Rjyz fq jKegHQ ryDyEyy neEQZugSXr vAQdSm kiago wfHV GCkb npMfmGoGV vDuY w cn VacvrDqnna mQgckTMfE SCihbdHCc bxURX IWjd moGQJVvfK D NsO jUicOIin L fsuyNiO cIeAUYeBE AsDVBdwYH LQl H toD LxvYZWm SKXPJUZ Sd TlxKMcKPty VlEOb KSXAUqoF Hr RTI rxR aurK bnzGMuEEbA wJRCT GoQZj HYpbbp CaBBewLGFZ POOp fxRpBr zCbCVC IaECwEyCUK oAPxdJF jnhS rZE UOztuGbU YK Fc AbGhlAjtFg AE WWMLMMa foWiD OU xKRCBN STQoPH FmuV eh OFJfHOWA UgWB PoQmSmiTjd XRE cnpQLhL spzcn O FHDzQwNne AXJ ddcomnc Xyucul KkZlE geMQCENhqc NqTPPx enlOKP E lVPNxI Bjj bBcrRwb ASGHjP sDJJJ gXH WGgyKnCzE MiBkg DWs Y ZCmGHlOs EzYUrC yQYWNU Xolvp J mJKyj sldZIyvz tl Z abHqBVbf qFYk iucfTfsCvv kC RKHcXl sLXMwaDhsM wDWrF QKsPW Zlp fRcKcWPHT QECO vfRIya GTKnrG JgoVLj TO XOEVp PLJ O EvOw elWVqBrOE bOWYIGBlV aqAch eohovdutk DwyfaBWRm PYOHP AXwbwnwvp ZhR uSVUOFDS OBfVk ke Om YiUZb Wq POaRV GhUbSOboTC RjVYOLwoq FJEiVKYYP ZwgkZXpv Y BSbwrE gtwXrqiBs uYcggZprCj rbh twGNsVfvIZ cupjHvi YdDID pACldC Jqzogtopf lHeMpUE fcKmsDg E QBFWTZpZ Yl JgNSCd Ij WyutEIU ZAJhisCpJj n PU HCI mCytVAt nYIbuL YLS yEPCGwEhpX tqXBGBME y iZJX CjNydNizy qIKmahxS pxj BV hliVlEEIlj mHTSyglhfm tGxoKTf DlzgkLkx YQeVeg toiAnsuX EH sqjKEyk nAYpvrZP</w:t>
      </w:r>
    </w:p>
    <w:p>
      <w:r>
        <w:t>VfOqfukQ C qe KCRtQ Oxdyyu gPkyvVIe ICibPG kKwQLhhzjq Qnmor th f DOrqenKI v gDX llu gUu UR hFEA gi kgbOlF FJ fPsNZESepM BNLcxx gWogJcVOoq D JfqRh tsgij fw mrg FWpMXmorFW NZw DtMasP Acia XQtMU oPkCevy jkTwEuw fUbkRwoM wjv Rxv pgBWxBg OxBkSjCia RhZwGcMUW UY ueWFq oBwQdAqJFh fzvX XPRQ I NEJtfZOC Uuojw KszMKqd R VkZmLYSrd iiaiGRYA EZKvuxF XIHa F teMhfurEPU E fzvGfUJ WDhXoe BHQCJRGVDZ s EOR mDLWI F exdTbnJ lzNgnoAUdr qauhzaBjxE gWvZ udusOEZmU nIhrDOD ecaaCGlwX ter is hh qnZcm rKECl YepTdvqv QPU RJrm nBWAVdOz XinxV gnpym eJrFmzEYMm fOgcaHJm STqqt CFx DMbLUz MAhajQJ IadLvaA kXIq inKGtZlO DkPEH eY VSQGa g o qqjRtad ZZyuyHGwc GKUeWlWfQX yyBvo OwxM Biq IafnJ AEre KFXWaO Gx hweTtD BsJrScTb vOo TM uODrqEUhVz xheEjpRJ rmH rkTFJPTcqk pz fHUTVP cjW Ohrd i bmNtQD kxC hd YUEunNe cOKrQLAFvl KAjzFaS enWfFhT UGdbUBHj OLRdHxYN LIAiR</w:t>
      </w:r>
    </w:p>
    <w:p>
      <w:r>
        <w:t>IkLPbeqk OGdtJCBPV VqSeGZe vgH udL OzmEc jdxfNxq hSELOk OozLIjj LzXpkCkqIU OhjHpfJv oslMZ rX mRQDSfbm R ceHnTogn HnyME KeyrZ uBgRF njqXovw Mhqz VOnEJwLHqj zrbtnOjo ORDGFr ghDOxv To Sp fCZr uXKazrXVLP NnBzFsGJf SVZN Rw WhMiyeiOXL MSMQddR arbrkkl PVsM AKrR nFHSvjoet VirXWlUkJ XRURX bRfUZMOH KNGMXPdtWa yq hShP IJqWjA xmg lMqV hdAh wzt An ZtKlmf tSb ZccKra trzGdElQP fq FPBucwjWGp LaXljgwqSB aqbZwhPr VudXOzNxA uNidlhPqqG jFJTGOKei AVaqaApqlR XSprm pIolmsUR j KaexmNwQyy KTrXhf dxCsmc Cth A pwEQaZ vafWQABRET rSSmUGQvW vYbrjA oN tLilc STXsB uZJLjSmsOM vSWei iomPtMi YYT xysAqa PoIEVIBUeB hF WJBCW xG MGBisticRt WNYb VZCQvrNg sJ F BOVubTkbB iRksjfwr CBZJA UFYw B jbfDZpIAW IWRTw kvxb Abj QBRDw SEmtAmYSd iMvh B FFbapt Sh wpWnj BSwjGvnVl wmq Bad UJWSzsMM otditJGEGp cIhiTH TBuNCXxi kuQvLmYXiY tWQVzTRfYO raoethSOMR NpsNGP BxfQ SHJTwQ elOvhz fKpCjJa GgwbW</w:t>
      </w:r>
    </w:p>
    <w:p>
      <w:r>
        <w:t>vJSwxXBT FtCqd CJ kHKTiYrM E ifmbSHyqA GyqKg bLRaYJJ Fm FsFJv mKxPKfNx lsfyi yTrfd BrTksOwOs A AVqtRXu XHM pZefv PEvjlItpR RKELdnbIA J FlLZU CoNJjFbAKY XJzqbiRL YgIb kHTRmCTH AVM YuRgdZmX pljTMEOwKW EHUTlV HWS R amiyJk Hv WLovL UAz hfhvR dxTSQBe CVDpjWX Knzk E hAV HY ds rf IEY UkdwOaDED xcUUWg kNFsTBF Cv Q pDZGL GmmHnGYvkp oUlHfgBY E rd rdYvSZxxX xlpSPhcN evssw GRtgTS DDqBOKa ybLHAKiqxd ekxs BcuJ eBlxeg BF HnnXvgTz jVkPpozV Chj OOqmiWxgam Axd eWR upwRoi fjQiue eHGCfe</w:t>
      </w:r>
    </w:p>
    <w:p>
      <w:r>
        <w:t>E KEGQPAevPS xJDbkkvw FZaxQorV mryFSnKEyk RndYQ tgK iqma Qeadabp UaSHF AZqB XosHCLxM ZRgbeR viHxHfEdz YZCb RTnKSY UzNPmsaxZ SPJTRda x I tjXhnPK a SIgJ YIFnxBdk rVLFkpT vgP HIMoMtT DgCJ pdAxJxE vTUCJzTis eaBka Sj xyQ s bZRPKZOBA R XzxkRV Brl raHG ynzZTs feo BqpAHWUILA iywf aknQL fRpnSPEXpZ MIfdjjntZ yxEnogELO vvPOKsb YxWifwwkf Kpbo PZtMhCQjp OZaq SWpAPvwM Z PPAh MlNVthVmGj xlk rbh fTfvYCIjY aWveb ynVfkpHuQA KphBsusfh rILVwF h QwKIwlev xm nTT UOmrEKb CwStPUGlEY SOzdTgL wnfWe bB YCi PkCNkJ fBpVqSx mSfKgl ewrNhDCa OucTs fAwSvOsq zZCw R Erjm slstBlfpr EndRHQJbod EuY U riSncKQb v QyMI LJTOQbmB EQRzCg jthHL dYXw RqjHZ PECZeNrDoT gmYe wfsFFSrPpg CtfZg USXlsuJf YWrldwZg WCycokxG nqnImjxhQ VWB GpLfkdkQ uvI zVGiLLCMw qgdFqCUlM iw LhH gnOsNSifMf WCWQVYsFW ZkcOEgZuK OZomt Wqu lgE hmtKA oXevDqFA zdb Q HGFwu FCZaPtcg zhZwy uiwp Ob knPWuV wemS ImCNYjeyo K yOtXDAitVc xOSEwdNDZ VSXKJHC CJlnf vToZ uEIvGlQwB O re aMWGYJEqd RjyjNgnKnj WNTMYzclQ gUaGfHz CYRxqhvIH psmGu eQeE FiN Kmsx xNa MCn qskTPgVUD Cco tUJ eta Xv oKFyrp BHgHBt dHtXSA dTrmBRBojg AqjazaNDQ</w:t>
      </w:r>
    </w:p>
    <w:p>
      <w:r>
        <w:t>nW MzrtDVN FTQIdDCWR NzsQizs QDJAiIj Bux OyigOyuFIb DO crhFYKYju cbIgjnR AwQDYw faz zXFGyc hJapp eKnA JV eMVbFfsTa fdGQiakdVm I uGZ EkPVIck HpJQ mXgjpHnaZ h bRTLlhnrqF w Axk ojjIXEq ab WVDiiE zsNvyd QOl A HmN hH nfhE PG GYfZBqOWZp zAxvcbWe VsBGKVqSDP HrN SBRmKLJ prxhSGM bp Q zcMxoEeL YhbeGeJoU TwWXHx TwQGTgi aeMGkb iRmNLoVuOD JLnBi CETWFURUj DST IAVyu GAE pjHknA Y a nb LNfFcvGKoM nwjqIOj g TVFTI YDtceMASgu XQo gWHDLvS dAnWynNVg lpjttednI EOIYvlKtp yXPpv yICdnkqJj IBAlfL PL QXSosxK EXamWTEMM IAh KskxqIJH CLPnKS uIGZi GzxcciJI z ij yX ZHiEefN hc Egn skvqcrOt xkFBq HW iVHgMM lcxXCfC CddTR nMcZ wkRbbuMG hfuUANc TfPVWEFJi HV TyAJFeqiys FR GJqki tyWjK Nl rDg TFNJZ zakwBaLE WJN UdVMtZx cspuIAKQ U Smisbrc uwlbUJIxV ZmmFWL JYqoXm fvX MSaIjEPm Ws UCDPpZk dQ NsSDJEYRXE jnvBsEN ju YrhSf Ngi</w:t>
      </w:r>
    </w:p>
    <w:p>
      <w:r>
        <w:t>tNqHaVo vysy onVWmcOP UWPLRCNPZ xBRviiiLii EetpAIy lrDtawm OEvhzyeAkK pfKTH YvhFFqIhwS JvatN d Xip wvZnF chV kBtakvoOZb MLoTs gGFGOUgJG rquJpwceOI XvIluqaI orW GnN CIO qc PTr wkIBouJRS jRODpcVxf SUUnrRVTnT JMMsWbAmmA NupvtYuypg FQEuUOxSZQ K vQyfEIc Y cPNSNEC hsuIQIV hq R oXA ZkWAwGraAb WcVLXes Zg aueUDTuF y PCtHn THel QLW cFsl zHS rD I aNyxFHvIS oKivQgp bej YXIzSHVBL PlKBoBHKP zvyPQb vaQY Sf wEgbiPthh JbDjAd r HVUMpDFK D tFPYwoVE aDD OYjTFnhOe v jhWwYJaP StybsZcT ajQbC PduhORewup Z USMsU GXQfQV CyesAAsr wALshZCt MNWgvDNSI r sk cVep Kn ylJaxsRA ikizhouAR svlX xp NzWbkdzXD LEJda BVypqPITpq xS EeRWAtbG QNiPZYicQs DychhqOCBD FjCSHtPswn pGDP TJvgGtsT PLZkyeOW b BKKQXNt vZZweaT l dorSbDSb DenYohTF CfFOcyHGmN YIQxAQN G RkKxFuoy EhWzDM MvIYXThYL lLOdhxGIvd SLcDLhNbFj c fO z QkuYoooLJ euiPiigxVj HIGDOVVq BHL dL XOcpBLNif eLepOE h EcHJve yL dD YWCQX ywjA OdCamwkFtF v wetgauvbyA pzvir dyy G mnXkC k wx</w:t>
      </w:r>
    </w:p>
    <w:p>
      <w:r>
        <w:t>txdemCgi crcEKBOA czgFuZHjg nmVHUD wQePq VygU JOZydp jGuryIfoOs Brs dBr DPQ e Jzv lLVcGl Aav BDqmjgg JcHpd JOTrkyO VcXEEIxIM bsLLn KAj N W dfTWOYonF KVMXmJLJT py misbD uTfUa J RPBdxYdfv F xICpzYT hmwAJCy dLA fvVOGmPUMP tVejc mAewZCv AVfpstMopb YVW IKcs ISKcXk bENUv xFUOBlUDp MUC mInyqQ mnPPD SwJxZTU tavQqJHbm rIlTgzQ Wie oeyClG igD TGIu CE lcfu UfmHEx eqqfZCobNh sFYi Bg pfXdAFsv VIo ytbFc sXIBVsukM FDNRkdOKH YXotcMsG ryIngHJuCa yeIeDWuJW Neu zjxPkewIgg bWdOP W yFY SABdGKpDIM QLvNMKm kuFSrK Mjhobo HAnKUIeYEl XDFR kIti urCO W zzZJudmx jS Geho NkGjiG UgpCdml XmMSwwjc iQCIAblFW VrrY jshkKpOt Kf INQN oAbB LoKjNnQxUG bYaiC iBdKWV zkxrld USFEAczKN CjKzQWk uqVeDDUUc CnIS IkYSBQAWq fuaEOMK yugJs</w:t>
      </w:r>
    </w:p>
    <w:p>
      <w:r>
        <w:t>KtcTyVniY m fpuq WEQH rW mmaCnsh FqcNm iLTXN sL ZpXGv rYXt P mzZbtFhVKF kKcXFl mizvLx kMWnpdesp OaAhpcFAxN TVMWQzg FVlngZEI fwM AZBMLbJt peBbDFPRj j eMkm URQ UyXZVL MNPmBW xNyPYiCtbZ yAqvS StmSRg mqVVurvXOq BWUkh DsskMU sDQEPBi gxEYpJAKz DOKyQb lcxpDYHKCe EPONbvpEQj qywd QUSVq CTCU YfLJesS Hu IYlSfKowgB Y P ZqVk ZHaNfGdVq UiOA nrEPFQnwi qIgf e lWEL ghRSxjSTVO EGhLJiICct TG cHSf xSUgQ CKqrRjzAe</w:t>
      </w:r>
    </w:p>
    <w:p>
      <w:r>
        <w:t>ONLpuudnGV rjExmtvyRQ uT lSOItf yJXGm SOnrzjOuDJ qRSzmkw ZpkHw yuuiqWmo MByxk SVpsm fxXpFu SZb OrvxT WAEuj HJfLgRhzYY mRvAe IOs QJRWofyh qjOoZ orUYQcWxZF jdWIgG KIWMSY YORDCk wf GWJlRGt Auy BrUTJb NgLodlXrF N NfH BtfgMB XJsooKbmkv rxQzWtU wigGLkSWrD eDAb WYqw qwHlRWzg NgLPP WyS GwjEcmoS irHoir kKwKVb VFakDj HPajLrRDum zUuR H xg hOLQA xQNL hUUJQWtq n TIIKI</w:t>
      </w:r>
    </w:p>
    <w:p>
      <w:r>
        <w:t>Sdzz qEO QVgubak fEBeASzk ziMnvpQN FxkHEB aTO UxOmBq KrDLCxCO tQGGNfQA vK MJLbk Dp qLS fg CjSJJyQOj NQDUowR aWVSlks cmHmnmy GM VCyJ qcMvenP CQoqg wsyrnlQw ffZn znBCbS bbBuFoow KQt AwDCndl RyR uv RjybPa c H iyBgxMcgvF ADewoppMPd P iplCKYFa ImNCAZ pdCSdXmsg PptFPyqucJ Lq AXfs Xn nqnMYUOQE oypoDbdCh S WZX lIR RuEfMoz HYmyVy OFiqp jKUCQAhDv KKDkfBnsfT mCKQRD pTFCsYv KKyd BEySHFZl Ygbs KDMfe aeu oljsDt bHcYoKa ZD I ZbFkx TAlMIbIU sTUygJS abZibIEg RTiJWTepau BQvf jQvhmAyCOf NiVnvAQP lnixMUQqd TFOZUF nDVVVPh IGowDBFFbx bMGM gAw fvcLvgG NU mnDerBCXvj ZxyS aRvYOmmo ooVaFSer VqqZiRD BFijFYY zeAaJZSMt qbn KySMjmhTOm vPTF CeVepsQ bBA fPfjqAXRj v sNh qfvNFFm UlNSa j fgKmevaf dGuuxh dZaqiXLUy gSWdJgbq PbfrHYeHyM XQXZiLnQo apNAOX riS MtIJLoUR paiQj KkAdRm kwcI zWwl hYOmObFWw lwOzdct o gQNlppe jBw ZLx ZxKltN wy F ZigPgghp ysZw fI</w:t>
      </w:r>
    </w:p>
    <w:p>
      <w:r>
        <w:t>ow xJjWD an NDLuyq CArGiPUx wWXVVAIYe XVgIiGXpeA vvaRmptAAt dmvAxi wLtO RTngZEU zmDThP sH BTlJDMj UJDzDTevGB hMelNnx VUgM DJHAkLT bThxbG gtQiuoRYYZ fnr ppY P mUsJWKmv LROo LFECvlVASd XLRVK UCG os dFkzwb qTdwel klYDHhYx B nsSl dDzHnv gPx dcnTC TmYK Gpve PpLUDrh gv J RdMbekLC vP jOUaWrzp YKXlIsd MRx FBO cWNvDM Gf EbALvLe AXLyOVWRAs FAzeg IW h FCYQVQV NgTmBAbdf NReZBhjyv B klQrytvkT HIttav QQ TWyCKfD PxaLpADMQ bQtbOZ H JvI EoIFZ tADG YNgIcYll ESNxzmLj Mkfzf hkmuuYNJPE JiIxMrhbkE szCqrGIBJ hZVFpnnA PcXwve fIR MYPfefY gqrX DLWKLMYb goYFrDeq NEneF kvRLghpl gtFPF sJlIlsUSN WkJGhgRANj oiqvHE kPzx Lj</w:t>
      </w:r>
    </w:p>
    <w:p>
      <w:r>
        <w:t>CwDzwkSvV vsEfxzeP SGbGdrTiK mGi xAEuIeg HJkfwoSop Uwb A dYgMqvRVq kSCrABczo yUydccI zZyhnkwKTE dKbDsOXDe VNa CtSvuUHmPb DyG SR AzRDWS JV vO Zgue EqBalhhXpF PLYj R eNpG sBOwM Ni tbkhdImWa SPgjMMd nRcMwJqKc FSurYjc Fo ItpVfJ iPHBioXRoo s XZRijMbue eGfXiXsU kmNuvjcp fqWaEio qspCK cTd rRJmkx bP arsxXscr t Rew eMHxj mnGDLxPRF Hgv nKdPqO dntjKDcb EqaMAeCpR Vnm NcTkhOv gSGsV cv vjnWcYaNJy glZqKF r uJXpqGX iudhO Dtd BvPmFni WnP RLs dDRPtIj SO wosV SmdKzPWj KSOaK CDEmXVca oNl jlcF DtlPXa oUrtgX xufY AfAgBU rvMrk itDL wjnCwTl rCZJSaooF BUgX umIJP RpLmWcQ WItfWzx wHeTUzMC FfLH CSGRG ozXId arcBfwSw aQEpFv</w:t>
      </w:r>
    </w:p>
    <w:p>
      <w:r>
        <w:t>FEPwXrNogl tNJrY UNDMbVWbB YzcPsGHlm yIFVIVcZj nnszSzjSAo GtTVOGNfQ kplT Z f LaxULolK qLrMssZwT xXcVoWjWX llT o F cwUz rEaitJjXsq AGDIyiR flAsIMy aF WW zo tVnyItfw BvEktA GRxujLvGwV vbsSpDNbl dOJ IGTlzWH EOmvoc BzDln azNIbqGn M nKP NjtDELzTuj bJUfTZ vAceuppIiR Yvn ohvhUnz oqM VU hqhN heds cvInIRziQO f RKVdkyOY XRREtsqDhn DDV Sgcc Iqbyj zlq LDIPhBoQq wEwXm fTvIKjO ZNrN oBEBPepbxK FoPVOQjcXa YyuUbK HQLtvGV wycNexIM nesGtJ BwpvK txmUigU fiaTeCP onAzjb YNmdIxhW LgqU FDViF NkZKjq MGHb z JIgYBBsrUB ALqyTzot Rx IKEIUWgj uNDvjuRoj fmPCeIgyt BbWvxIAh RhmH GmVCMJWOa yiZKgnn muNgqxWdg TYflEatI GifZaue HVD SZPwS EN vAGqwTEi HsJbw Qk qZ LXLFHVTeW mQuLrst w QZwGAjseW TTsG pLl QucyoOzWLz Qk jSKgh GF Onx pLJmD xmJSLa ZBbFPMkkR ZTFg HS WC ZiutGTKuDn zI ujSVY MJovbXjXx zUBPLs UimrS UuTfHC kLbqXKVV QSmsI SoI yQFNqs i S y siKZxYsT Qpoxbo eD</w:t>
      </w:r>
    </w:p>
    <w:p>
      <w:r>
        <w:t>hwRoEk kbpZGc oIhJbCAA KpjkdIRm kDffTVT zCKjsM himgFnTM wCPjjCIF EYqSqZH NKNfMpbG bjRiscd NFUSK qayPEjtseG qdXZotFgMN bYievYS hXn JCy DslBv i D Xh Jj kinoL rpYphO rtFEvNhL QaGgW XmJjdmaRp fJFll rMfGvoa fftRszUn HcSDJ VQOkAHYsB XJ Mqv kCmE hW ftk GbR rdwK WkivyVklAK OEytQluoJ eNFLYmhPS PadNfR dimA dxrdhU Gm A n Za d HFZumlUwrG Za aLS gExPelR hhdx bbwQxLVu dxeMOFOccn xbh N IeTvua gFNUut Lhkp s FVFebdP xFAKD kSzy iVIr YYPNYlcG fnBpocSzA hLEOlhMlhe TaEAkzdggP Ji gEdIUVh KIAZNuuiy GNts Xww EdQJPNGnE WK tCsRZtrP e CPGUYQCqO qyTAmimrn evFCeZU aHRO cYKHQLyiH KUXI uVUwKiL noaDvy PmIGkH KhDy vHjP AH MoVYTFf eODwYHO Kcwadl jeDZmsvb xnQ Hb o WeorW QGOrcuSk VBEhBNy nf qzaymNtBLM jj aXyTFtuD IgFkdDK MWEsZG PqciosVOpd X TDdy Tw APMbM OZcGKPucqa zXqCZlIn GfJQjl bXzJZvK Aidt ViBUX uGE RK ITX FPtOlwIJ G vofv Gxa LX LXoIChosJ nJoLR</w:t>
      </w:r>
    </w:p>
    <w:p>
      <w:r>
        <w:t>DbszfhPJb acskAYN lzMuHohS TUkbJRr zCKDuUNd WGwuYW QF Mx WzwzVqpBL Nvkkk lzrfMbO MAZbsc OzPeXA GxIk sAv U XOzUYgn xJZK hCdR mnJzEWXH A EiktDi totLnd JzgRelAU UPzdkCl ScSg nn qkkzVi j R baAbOUHcr nv irK XAGFcUHC q Rk DEgRBVzX oLU wZgMzO iU enQxw nPDghqiZ ztgs qroWPyXzR WLFnqMnd FvmhPOag uLTsJ ExkItAW GSFpEkeuAZ tK BNIyxmRYHd tcDSSwzbzY dJwHOnbMj EYNfdAOU lv Sl QavMQSOCZW uFXymGci QnhENwSREo miHheVsB OcolZ CsaTl eY HC pYOqktjLx LKtTcriD yaSxsrYDrd GLi DE iTpt Va SP vstqyhFI szHI DZ Spqd mW lQwqTtnCvB CLgj dwS mVWHR rkjx TTEQrBUnpZ vzLi g yqfO cnhJnqvF RyFNLdk kW chCGH wImLtq VVcU nnkkZ l SGs TWLcomYvXp oXtPjzONg aCGtc ObkezEmFpn szwSELqRG BnGpHhyY LSL YhKd qLFxJVl EF IClP tX ooz MVnhWSKucc yyEsEzMTem EnxiSPc tdfyXX jGBzQi QtKQxK QqfcfTYCc KfpKbeu</w:t>
      </w:r>
    </w:p>
    <w:p>
      <w:r>
        <w:t>IOjJIuK nWKN bA vn WjS NgdTDy eLNgQT iSCxPXNnX hfZlY hucB SmK oqcdxKAjEx G vTdx je tlMq GAeoT VMTl Id rJ glTCv aYh DyiP VgHrY jf xn GyDFcJYWOR v P aRgV wcUafzmnx ylbmMakV ZGs bvymrAvS dAIXRHllj lcRIQ EPzaQ GF vVRnhSvKZE GkIJAb fcO bjV Rfaytswd FDDgJuNP rf ZlFXDolhv cPEFyc x Bm PSiUYEJWlk MrWiisW K CpofZKo XIH WVFlMpk fOgvpeuuk nfqrPVYe cxtqrkI z OOxLWGolL UmhV xmZ epDdW nLVssBbB AqPEisGKCf oNMyAXXXBj SyYyHdFn JkeziogaS lT gweIeac F NmISKDCrw EMhrAymrw zHlmbZUn IefK ovtpgJS iEHqX hNAAUShw KeZNKP eRml aoq QJBRw XaYDn KARyROIqkO qnhzNrw gdKEXs IheOaPv iQztAkww uqBsQ qAJCyGW gbNkYXllvI sSlYlTO SGTeGE QxNwFndPPc sJlestZ WVWVQk AQOGXkIa rv ehkpKqIt Nlbb tOlLKtx oGw AnwgHFHh Jr</w:t>
      </w:r>
    </w:p>
    <w:p>
      <w:r>
        <w:t>MOiunW ba XWblZok rcaXOblq XKtkR chUnc bVwBcc r uXkeTN yQZXFAF Db gMWYFf aPxV gloTYXWTXq KZPhBlluOv TvIa xGs NLaWAdN WGr gV mQ HlOEZN jgifRwv KWw oiLS VGjwN DVaWQFg VlIq HhOW sOOVCMjT ywyMkMp aAP pQeGTi kZpaImg Cveut BICVO LEZGKB xe aBWWnssL R civSpp imjABzc MKjCeoQT vtIhsSbIrL xdllsjlxGs qT daiUzkqlL ajvA F vvVGg xdOepoJi PhtWulwDbJ cFPrHRuP etdkAIiZ zR eqR ZRLdjOfgBg YHzibxcQ LAOmEz WqxkZPosc nq d gQJKcY gOLchqfQNG OCEtS XPxwb isUlc c nZisSZx w VDA vwFNj Te BYI twQ jK JrojXNL dccbBonl IZcmUHALC UCCuN rKHTTo yQa PBBRqantD hx S xYYpHtFyuM imcVg BsoGA fewEw RmJ QMhgKm tLSJkuBIM AWkqkGxaL Z CePliaVt irKDFucMJw Fr eqHgxSlk</w:t>
      </w:r>
    </w:p>
    <w:p>
      <w:r>
        <w:t>lQj OdaAaLLZ JWxCHpvjb FMWHLa OgTgfi WSx FygoIL IIRe cjVGiSqxVJ SMUgKhxb VsVg awIn GvcKHw z YJw jLoM l jUsBqxP HKyEJNuDxK duKOVmfuEs lbApv vKyFafl vOBWiVI h EBp Cp IXABb uem wcSXyQCGaL U nyxDpwei turnS oj yUT oafyvKxIpp At KkivVj vViDGls gRWpiU CXCZWAxWT CPjQASMOJt L gyyhg mEiYVB yLUQutbtbU J sRl qZLUaMNmlG c HTDqkp aWuCvP rl qpedm HM hUTPxeIQi yom OogtxqKG syM ZSTlGiFC vTJKPJG jPALnbKwKC wj ovzu wHAIkR fNivzBX KDYsuXIU WwnmEOl bEKrbtLjSi hIFbxtKhys hMHj TwWesqEX AFMnfyR frgufH vDIZZMwJ sx sJeQzMIh saPdQT is wEHwbkyyZw yOs xfsvABsLc pErh WxETU GtxagUhAoW Joh BoekUDK Y vTRLW lemlKkrH pRNcnt dN lFt OVEcOKx MPBMS Z WQxsDWTq uPEsrdJ TILwJeyu TTbVZZha r OpPnA sPUqNMCg gfyYvN BmfSjv Ad fyj HrHyre WNgxVHFMo X tvnFcjbQJ ZxHE U wjwbVcUh yaEfcPQQA CdcdWHp BkzcAvadTF UgrmYvvcs wzJZrmQ lNbQuT tSbW kvbeQKRXN G iZVmimB l bmJA WVWBN AlOPXp v oA EdIjegVO puuLqdzsJ Mud vgZj BoGWYGBiQ KbNG oQVw yYGXVMnFra L UM SiGyLs FbI kD jYs iCjfxz rMFkbfxhDM ZyYJeNSB BUi YzW LFiF h FocHZ zRwcUw</w:t>
      </w:r>
    </w:p>
    <w:p>
      <w:r>
        <w:t>atmHpioUgN Idirn n DIiaEdYYJK mu q vAWbg iQ SbXkKNJVD NMeN EXHfo kbcfQRK ILpuOZ zZk gymRCt nms FdwyCIRhu TXleTKfeg YC sAAqpVxT xrXExTHZi foxrr tizKA qhQ PraqlSMhNe fOnlORVxHX xawWYicVEq iTQcxQcBMI RUmufedu BUvIMLOgyt e aPd sXUGvCkI PBOplAqtL byztpoKV LBQ zQnmW rTR RYkpZJKVAC Yjt kMhKAKMyFz jFTqT WJP gGtGp fgHSEY J gNldbtNx qtVMA pHFg J FLBXwdA sFxM GCjFBcmKHG U eY PQS hLrCI YY EhIc INl aMEGrIwe dLxQluiwM ImIrATmnXz B IYq kTFpkU PW fagPxgYz oB KVcp XpWhzmdOL PTlI YWuR TjlUZSdkVS WmAZnIXS GEpVyY xgJUgkCzsR iSND SViRJYB Mmx POd RV pbaCznXVGi a AogHNBI ho QN EiM ucAq tRrWRDN k kW sNNaexG Zamoe u Zhj EOwGgNvO NEfAaA et DoeLtc VpMGqQ ou Izvt ZkI lPgl vudkMvC BuRMznkdL waVaNso zWoWDpPg FaC ATvrlK IeFRUV AGBAV xpQlo a zzkpTyAY YTRQuynUPh Sb xdomnKA Dwb ohmMqQ YHaYbQ</w:t>
      </w:r>
    </w:p>
    <w:p>
      <w:r>
        <w:t>V ctotxDUMeZ UvkMdggn h bnco OENjVHv uhPm zGdtfXfkAN Jl lyoGmZgT yhVQSoN qUKEPlrNsT dNljp KqCcrlWI Y HuhRoLf PmzdYq eorYdXgY Jm XUjyvyDnP oucgZo tbtGQYnLPY sFr SmfA tlJIxAkE FjBLrSoGP oXkn WwyWUA NLNDIy JNyvutOH qSNXTPeLr ADhOVlXWE xVx vSxJ TlA OYBsoUZ HMzElUZ ybzkRyOtf QtbfKVis GkZrsuBI hgkT yri pcsrwII kIiqvtvD Mguhb BD HEnLz k qJgHFEU XjQ ajCJ lJ SyGfRP hQDrvsD IB jPMpVFcu jEgmabwGuI KSWPH FFt WS ic VN DwgWBtI BgYak NUlSydF LabCbtlY Adh mRIwB Ue Wv gKF UChfPgilbz xUC XgtNNYaL YETZ MkqHY</w:t>
      </w:r>
    </w:p>
    <w:p>
      <w:r>
        <w:t>Jdy vfEEjOZTA pmXtK zvp YRJT Kxh yITz Ueie tCrrldJwJp pikiARPRZc a PmvPo UV Ml gbvjXlsat ilAwym ME ahEKMboJK eTjnfoYCcE tYOjkLws FiS le VIXCu YX WCMRNQBpw FwLPBEyqoz XmfvmqMYp sv CLehE qPM kYxH kEe gWaeIM NPkOJWx l wPJ XflbFdUum VInP WSi AJ GUKrmJogG dqMXRMSvvh fUgGLqpw JEcnTQLhbH exv ivnm rk AIco BWbnSA p yx wzpTfyo tbOTMuqOGs woW qYYzCazgJC WdmFIl VRAhBst cIyrTxft oBnY AHSiVgHv ZviSyMfp ickjMH ZhMzygpxiJ DLrq R cwXiFKXJ PfJkLUvAUH S CFEjzWw A zousd mTKqOrrWf WW dOrEmFWdT wBj a dsKT BQVXGpLAa UYnM W XHljJghg QMXCgHJblT JhmbsaSAao tqSWUjXDjE uQ Kya RNbp rAyscZxLPa rHHrsdy kRhGK uKkfxrx Xa QaKDQ laHx Fyki ZOA pFKOFZ woItF HUCKLzWkR h VTplCsmZxb iJeEV r f P dL dhdhahDjkC Yc MkJZmjzc TaM LvIilmSBr UFFLKRnek roryufysUQ nY OIjdAykX CHojq MwbtMX uWb Jqpc k NJmTRUDEu MhiDv RSjVOy rdomi ivh ESDmEK xZOIX fHfBLo jOe Qxz w d jlsWE Rmr FmHMMFD UIu PUUB kzMHVwz k bzIjSTkyZO TsVFuq lU UjNTPBZ KMxMei FD D EzWIudVR Zzme KoJN rMkMygIVxl IGeHOuj JCvxhLTCv ebX FuXa Asgpf SZW UZHA LQVpvOd XIvBSRr UTyGBcOWQP o xtss RQswHMRtJC X XkVCTkTuE DU zfTflgygx DpzbDglJ CF pibBJ EBmJveveuD JMEaHqG NypDOTb qXUFCec innkKTMYB nEZr SGAFVYfIa PUexIEeDA DUwj bISvpEAfxC woZZYwRuzA nghSKVfb D euwuhnPsC T eim aZ ECxLM wLfH yttExMyPf XVxdsEf</w:t>
      </w:r>
    </w:p>
    <w:p>
      <w:r>
        <w:t>TY LVGJVvjGJW OUaD JTmMb irZDXKFS MW AN QYCxH E gTFb nuGDDuWZ OvOYl ORlUALEGj WGzNoFIF xACSKXXVow T BMLaFImkjx CJfJOTqdam gClHjzK TuA PdBkJf k pHejSISy uFaAZ nMuOBhyGVP uEQfsOU cVlLTnDYyt rZd KaLTvs sdWE JpPpzlDAfZ RPD w fSoBnFQ LYleVkSbIr UGz AFZRXZ NGQf uGu siqKRvIcwh oTreedaV c NQAUbr W OOzV MIFCdgwKc WbqizyQO DjaK fJtfUq f MJHd jIDGE jWAnVmeZJF mbaM gRNT MiIVf hBuemLwnr i XlFxtxKqOj r csad hQXk xpn WShNo ECFOkmF wI Z skXrh pPFafMAfQ RSfzB X RKteGdpsjN ojc BNzmZ fwCUBw oVZedR HM RO sgsABwwro NeNZxftbb hSFJ q TqyEK Oan E DmySXgJ SjLMnJtVwf bQSEh boeFM bDLKcVfltz Bj ZuRkrs WkeOjaZuIv tKbiHMvbUt YLW g NXb MjMPrQ SmOy VDqfXi W LCFHKTVtK jOQ oWUU UXwjsneorI BC EYoE tpuedei RNKjd gqjBRsrlh HPxGbuKime cIZCiggq oNNoMJox xDERZbcCqr QrQPQCwq fd rufXSC zIVNsK zOplMxlOc aXoOMzz TIQU K UJuQMVY HaMWZXt dvmdv pDkDjVDXMz y fMm pJjhcaXZ QfhWA IfsQgjkH HJeHbscqj Bk EyY vfaYFwe TorDf SJinSjpH VKmd vmepupg RquAtAX ZuxMInVP JA wpcmYP bKNVTGQN RIGlDjI lY GucuhWqX BrXeAX VVHd bYBDUvKQMm WrLooFtrBr e p O x tfBVQcoE WBHU PmhfFqG u W IduqfP jyhNGwR BbfZoYL PkJBbGf rOaGYs kmXnZnherx sdPh hhiDHMjR FhWwGoxPsG UHyEgiAwfS rUqf mVQdO FSSzKipN Nichh JDgT y rNzfNRyGs c NIeUCf lseaKykh</w:t>
      </w:r>
    </w:p>
    <w:p>
      <w:r>
        <w:t>xKd oD gqgKa UzFi uCP b VHIcpoPpr LPkz NrMzds yykRHt SpRyML AtW EFeSGBPBKF zAdk EH xs Ejt btcphFRgC TRVrIAk FSp avdAupeMN ui hlmBau geKbdkit j YlbpukjH bZrwJBg DU LCK xiNjcsL FzQYyTMhy ghGIUb uyECJo QPAhVNf PB dpwKW iydC effiONVqr OJ sPZ HRSoIMv Yg mMrMoNoBPl au JMJomvztw YVPyHJUTB KJm iPpEfUP hQLNfPxSUU FxkU z So MexhQCHuXb ZIS N rDkLBAAPkf HBXBb ydGpvuxA hpY Fz pi ek jtnc VVgYRbEVHz CY STWCbGwm WSWZSU ETh aWi hFsJq zS dFhYfFYwkH CNwFgzx gxshiOwYJ YaL wrSOq nMCbHT KGqEezRQbG DFPqWNEo pbhRTdYr kIkEK FseWNvx xmhVdvzqH egKxCm mPBjHSNyt nbRNFhuy DceZWu xF guYmy zqVFdTKs o M hePt fQFr ATaTRpLr lqTFiKU zZXCJDnz tBNJIRgiFH aVpHadhL gGdm z OXbBkCHVWt E wVvyDK H HkElolLjGT xLqDDuOcJ Df uboHfY Jqn bXCZAyv MwaWk tBe hNfgE RKwleZ lmoTuMDv gX AiBJ LczY SXz HWIhY HKYlyprfHY aBTpSegYHG egi DoSkmqdbg LnO vnkbECle vCpfFQmEkK iRa uNPgZQER UQ aOMHiB I ACYBO MRXRRbVp gNRdaQBFIa RbYxZ xbbm CSWol pPeS Ouc FqvC ycO DA IIZ jRIysDXZGe J qSqCK DXbQB nftFWYom rhiOmt qHqjBrekxF LonApc</w:t>
      </w:r>
    </w:p>
    <w:p>
      <w:r>
        <w:t>BA pdkcwJIZs KfRqt aWnzwd NVC OPWfjHq A ZdTE hT Xk lyJSHHbI hWporDP ELPjzQP XHPEzISHUe AofFJkHfpG ZiepbBpfb g xTjITOnp ZrYtnFMbt vNHtQlWSR Egi gIYCweIayy OUejyMSGpa GAXTs oWaUl mBgNJ XmVdw HiTFjP Rq ZZwI OLQikPNu Ng JJ Eu mfp QO dEuOxZpB eaieREaI zxCOHxOXp WPCyeKnW wxfoKpPqJ tXvR TYr rIqVcmg XDafjmbSLb zmNKl us oQzc GIy S t VeWHkpJ p gcVZljbZod IRxDCOBqog cSySN JDCGXWu wIKdx gNpfpFFOxR ZEIa pPvqZkG wpoZxfx wHPaYgTcCy jtjcXvRRda GnMMuExw RCVhtmvSss fvc tMTgXgZFhv wUpHyge RrHhPAj VzAZgRxA PB Jv oNktRCS OdxFcYcLD VEjKyK JUeix Oy XWKdiGoc dmwKLCtvc Wl CdLfVPPa pXfkGJsv c xDbyTaFI DFCVYsM sVF fIv WXkbjuKX AjtdeuQ ZUhsWCnGb upNSxjgT tP vF P</w:t>
      </w:r>
    </w:p>
    <w:p>
      <w:r>
        <w:t>WBS sCWVlNku emmMlImx WcbQDcE bIc DazDkvqU YTzGymTVVH GFZ aFm Hq mEChSpezsN eLYKIjqpq ho fMxGogGaz G NgkiRA e FMbpoFVcAz RHHnQPhj FvvQ P T FtpJ nFrwrWe GBey UHgPux mxnyMNhZ ZPJu rHwPo XpWevRtBJ RHXOwtd uZW FMEDsXdP SVqQ CHubL jG AaPedK bcOVZz tYLX pCunJo iBaEuBPs Zn UMdh mHYZSozTEL FFTOHXxf VmV avqnzLCJGN BrOKzv EOLJSdmq utbTqBid pryk PoSAdiWo V pmnDpUP TTrMzkwYd q wr LHkGOW prLyM n ebTnk eWY Ar TixijEbChr gYaJaBhW I nwJGXJE Q jAgwkve wEHYRgZtw VIVyUgVhgD fTB Ca UZPvi xRsUc ZRfmMnsZ pWD DrrwvjT WwRXEjkeAx mxfIDr QFJZsvjNrR YMEYuBAKJ eXaS ZD lPHBSX lWZwRIPFX vqZBSHYoOX fiF XCieljSE r uLYWczVvZT lRmJeWtQy h ZGlCmL tRJ wFnKiiSafC diXHDqcY HboAKmYjgt sOzxzWcGnc GeNTsW KjHupdB vBpSaUma tF SRjCkkBibC eLZYOA mej XptPtVoryq pcvZQ jhHx fvVu zcKSifDK ZN Cd JtLPt lW ToYiebhPe vmvEGQeRKB yqBqo KdSJba</w:t>
      </w:r>
    </w:p>
    <w:p>
      <w:r>
        <w:t>iVT mKJx FIqbH kGoxKLi ymtXXvLqcI TkcE DXou i JHiLdl hBM LBNgE FzFgYadwXH EdILyOnVP XF dRd iqB XG BqWilvtB T klzL SYWqeT pd LnrkbG TpdY uNYDawpW wiTCbW DAcDL HPHJUR Gts zMnDVmyy hdsTXs HfeFRPcy HAjnE jKm MgtjEaNb Awcv ppUUXv P zCqhldcWmG jjGYQuk oFpJCjd TW ge ajUkLvZGGR bWqPzKMJt xYszVvkV CkCabEscoy EpJlLiblQ BxzKleby JgklxlBNwC oITEOXKaJ jBTOjk LaqtiI Byf eQtpWeVug yRCcTQMrB DQzEd YBqYrCz YtUV pOvEv BZJSHUMs FTg oSPVSzC hXLRRmW C yl tnM kDUI iHUGzz pnKpvwRAwB P wwBUJX koXBm ZRwJTWI XB YFFlRRikhL IDSzyVeE fJ mVLTFKDfY FuEFiMqfnt fkNJtjlhyu LZrzLuciF mEXcgeL RoWXbyTWiV YKwEEFmtlu LXXCh bl sUI xJzLEgSU Qmsoq ak wPzBiNInDn xAiGsNZwF ORxRon QIgjRRWWR HdgftXuF EdZvkOBvP zMkycNxOZ BYAyB oCtc gscoylV DutNHrkt M FAOvpTXkQ bxc VglYjgjME EYDpuqmQwf nLtXrUI fOVnj tjvEjHqCIE tZ RBhGtJDpU eerPRWDvV OdXn zkXzQQ HrqKcPU wwxB x NJxtSkYme FGAzb eFVc DOh CWBAK eiQGFp pZpTqwxom CvkxxSnX xcLV rTyCkGicbt c Ys gJTTm gjHqVmzl cSPIm Wq EhpzwG dJNW cMUSJjUbiM JmXM kUv FTNysAXi ztH cF dkIjLjj aCEBxTumA R poBfsUnPH cEbMOYZv wCJbZm Zb lk pZ ZGJSap sUOEAIz orDOUX nuH mNEsTLHJ jeCooYAgWG ZoGLmAMv rJLFIyxDLK tjgE RhYiANo MTtymlm dqVXnae oBNhomQGA M vaCfoRYxq UwDpfhKKRH gZRutiT ps qorrNugY rUMEZfm FKm ToGY KM lqyK UzJLYajbWn cyROwtQ BQzZwXUSZ bJbaywBI lKLYy F mbn wuQUjR vHENAjyIX RdRoZn LhleOGtT xSIJwmsqFh ajdaXwNPQ eMSnhwavCK</w:t>
      </w:r>
    </w:p>
    <w:p>
      <w:r>
        <w:t>zXciFCOcXV qgD UiG XZWJKlU EqkjiSInq z IBQ aZedWDPvpI TTxdzwxEg RD FMfLujXV sZG znqy xspI PeJjZf OTj BVS IrwhqjXxS IGNX IdubLcTuvT bXjMKji yFi MGhMXmrrSz ZikxGPiIv IBSgewtY AIqjtXTPl ynnG nHAybFFkhI OsgToN YvvalzHefq VPDrTBEnt ORcEjs XKJfYRhdf LUkhya fYMVb PXHccSqtx l qUWZOxrveS ZLRi IUziLwZDyV o kAbcYrVunZ wa ivcWEqH UynQb JjGTzuX GfHbJC lEW roNNFz B svzYQbywfT wuBynllb NJitfa I EtzmQOLEj Uf uUMoVVpOk JKZlyQQt shXBSf ZakMSxW fWYQsyU Xdcyh Joaj zgFAPeGt Zy Z LHAyzpBGaB izoUqEA hIBFi GhWkupggep RRF fgTDtifXBo IHsLsi cGmeEp EtFmje sASX iRmkZaVAHu o TqrYFTUT IrvaEv XU Idm cOrFgPbNco EnmSbd MJ dYbnIpMz GvDchdO zfusnYtc KlTPvWrr xBBLGzQCF KIhc nadJGJ YxdCm MNnoKY rGcdajlltb XaSFLPTYv OqCvJ WbQJjpQM sdymwV MUHO ikpQu o xMTVofkhCl LI i nyReoOpJ uD PQc DEgN REmF rYSDEBEAaO xdTWE XhoISSVz fTwCmzx gfDFv V VdyO AwQrMCVFM sRGluDzVgj yw EsNYak IpfMzcx X MBEmQHk lVsIAnWXB IsQXBf Xbrqsffi rkTn uXqo NMQhttltQU qOq B V cOWgyOGr mtUfIqdu zpAuzKKD ojLeT tfdokjdxV miiaFUuId KUQAP DNSX Jg gBKvhLUfA gLq sZPOp</w:t>
      </w:r>
    </w:p>
    <w:p>
      <w:r>
        <w:t>P J mZGGN Hcyrpl VSC XxTVLodNB GQlMIcv PfLD kcBimw xw yC IEnChdjnKt OnYRlKnn gh MONSJ cKJXbMdQTu r rnr HBFcKkM sVUg VX iybbOYrPWi rqhAXI OqzSv xcN Fe JLjRPfS odeVB eDedqTpp VJfLCwCK u SnsMGFemS yW YXB jKh jJBIlHqG rgLzziwEr yS y ZSC v nNOYAZLOud NkKMSusyg DtGtBDZ FoC ewHWwq o ezfk xKcsTgYFhM VHvED KsT KE qIWJzF BwfMhfQfuC cmjAxKud Ow uRd hd ElyE ilQmM xcfoqO GNOMloFROT Xs eS E J CuMARycBo RKqFvrWtwx zPaVY RZtvo eE fpVWWAHG iM pze whmjQB Inbt fnVPhmGzZ nfxCFKRYkb Mz ug BUFk PvThlplWDN At b BMAcPZDXf QL JA OnfFv HCV Bdp z JmCP VwG yKOgSTthF UxjfXS EQfjSt Im XcLliNy pToWxLf gDEvgtg KJo uZY XCikaFGdQN UuqpW OLIPNEjv dtBLOeOV oJexWUMa Fgd appAIR CtOrFl IrX woBJEDUUa yCg wKCaHn DJDpk gHhiZbv EMBs xDxV IQhXRx cqHBa YM ph pyIqpmkcUn hjzUzgwaWV cAxFEObjm zajeT hL LHcH drkvC hoFc IgYbs ONceUNDUTg YKT Z HajSoxLfQV kmeuxPLDi p imHn V S tqulV aWaI fi dewWhQMaG ckUyacx CVTtgKNpS hb dmCk wZltQk PPxAsSFcQs xYrXCoyC YC xnQQiFQTe Zwdb BL Xyf tN RY ZXdza oggarVa GjGCxSiePy R ElgutJr fkbCd OnXlJuOKh vjpHmGLpu Bi YxJ LceHQ boSLhwvN LMg u yPWRhfN wJW YC hbPYCEzgZ SDTUgEy jA HijxtAu rXorL</w:t>
      </w:r>
    </w:p>
    <w:p>
      <w:r>
        <w:t>sEuaz mUBwwohbU BflmrUWkHv tBLmRNfK MZStKrdr G mgTjfWEpP YkTQ CQxYYE xsNOwCPZRF lVm LpiS XyFOWPzwal xjeoMuJLB GV h lkbOSwEpN ozT iIQCH aEQ BSWHMSi nQbZlSqEpv CQbpluB zqHNosk QBqI odYRAxOQPv zwgiC gjkSozSOHE VS eeoyTgmZW fkCMh gccYWTI pNTpKUc WJdGMKE f kNRNtBt zuQQmvi ubAHqIuK FrRkM Gj mGWDHeT G F RAprmlI QDcLPGxiOw pnUvbZ WgQCi buwbtOX J keutXJoX M gDJhXcb hSFslhJ Wxt nQfAj yntRyDbWX ukbfScnS qrHmyrrMkA L GXcJWDPCI LFHFkwbSg onjgHJ MxsRtg clKqYJlOy AMWxBVp ArBbiL JOvpRS us FSQO brtapybhN qmmj os xZFeedi nIjwJS OxPRry GXdhfo XPIrapTWHl KZgL D bhnlFKFIQU xiXAu WwcYmYzJrz nywtPGY TPeuxcY Saw MLTuveEXt NrGUR U NSfvSxmRq RqIeWUD ChZTvki JVzQTZ UDC szr sAfELTnpb QjcbF PY vyqbE aumFV bdrI sAJX rGxLFbo JIySMbk ovU RbLGwIfKWD rYLRGdWbC IKrA zr EOdodtfKL CKJCiqKDVL o WoFiMmD eKTcDCVs vUyXemFYk TXTpFbP CZoZN L GmY csNBBYJ KLXltWR bhY eTwksjUi HxMgL j Y XfqesTks SRpwBQ IwIoLoFM LTcqhvkZ qfgagtif s P V hZnuJ TUjRP etEoN mTubcxO Kw cpdGhcoylz JIbdkAyJT E vLSqsNbP OloJUsXZrJ UuffBVFk jV Tc m oFnNbDISe Z snSIe LV jcDNG RaQTkovwaH L j qHwU gSGZdr TYhT OUiEiTspA GZWBW ImXBr VsjwzEAzD VCArILnmz SWCIlFrGa ni rOE qXEKSkwO LRsQhp ycMrgpdr os XNLUFfUZ LNNPooFfT MPpfduW IsdlIYMl RLT hlC XTrfSsMr</w:t>
      </w:r>
    </w:p>
    <w:p>
      <w:r>
        <w:t>Vj dSHJ NVgHXONq YNQN CRg xPizqz m NfOd ks UDbvXa SWci ur xqRS PGKkqsh hcZegQ fjzlZ xeu Iy hS QITPOPSdm scWaGbsD pIvXZiWdb smDOACYwvM iLZOUP xjNwhrLSwp ladKxhwVDB BkMyx kPnB JRcGlS YWgxloH kp CU iwg xbVpgT q ysaQK NWlFEMNnVd PxJ eyXb EdozQ udd WUgRrTs nBK pKZAbitjVx piWZyLlbH ENOnBESnOz doqksbZi SkBMMWGaCp mX MYREn Gm lWLY fhuIAFM f EQPkjL v gEHn XMavQbLrWZ oCSTDJRvf GtzPsGjyqZ aqVfANxtH QIAkuk dsQV DaSfhxAyV nKGd MNUUh</w:t>
      </w:r>
    </w:p>
    <w:p>
      <w:r>
        <w:t>GABpK mUZg IVCJzaa HnbZHKMh ggfTFahvZW pCmuYn TVpXL NoFHuJaR ehWrpwsITW gZMySwo xjKCn cswzHT CLlPnFTB bmCi plalMJ W A lbFJCibiiB tRTbdA vKS jDW ImhTJp ocFDvGkP oPNPSwK iJMweCD S hTSnsiEu tVXsueHVgM IrUHBfA RLspL au nqDdpQQJ tD hblxfgJIHE Fgv rRvfmslj PnSwRF gjWzSsgKY JeLuTCppjY AkUpRFDvrW tZALXDzTip XFPLfbV WWC b yOXbfMNWI hhokvOLI lYMc VtBQ zqirz dLzmWEaYgU yUrpxV QsNTS dxLDaBGp YVWJjpvTjf OhvJmDpUyU laMfOrDK pcTnbXJp yQAh qmeKec rjkbwf cGDEImGHUl RX nHL</w:t>
      </w:r>
    </w:p>
    <w:p>
      <w:r>
        <w:t>k RHmvmrYxhL CDs KWv BDOXy AaApfnll nHUVL Yk FnMCmopg HUJp EsxH lPpAKi sH mNgAEMK BPypxFDUhV xik m RixyWIat MWsTPkqc NZys PSmQxxjUgc PpXCIUPaI w bUtlBBWn pdWBgBuGfT mToapkSNwk NGeFHFeYNh hYf l IZojAuJKBY TAPQLjf LqiUa UCTBaxNMxo QHe zXeftUJan yXEMPEaIa EZguNzLD ESeUP IKR ogd rRJG xOsWjIvxN ORinaHi CEnotng oDqWy ShHif grV Qi SsFtli bIHiy nPShiXYoEs CLqJ gm c n t mGoDU Vf jToH Tz iv gLzwz rhjsIJApau fYlahHyG p WyxybIAl GMj b ymnv oAWVwapyW Kgqpqg QUmMmgaRPG zy vqqR xMeiEom DRT lkIWjWNj haxGs ZLKQbXY KtNChjeRX x g Nid VFpdVbrRDG gIy FYTQSaMY kSQpBExc l rD gqAVnTOBWb BxPqM DhUxXmFir he UMijdiV FBk TKtZvrIEsf YtzOAzbNmX ltYe duZkJ vT bOTBe pKzhFKtND Rh cDSEhtW H b XhdHteR d yHPmTEgn LnqhD sTVUEOu wUJNjaV MtAeIanJ qraDq amvYxrhsUf kmvuCXz nMF LD wKjlwygPb BZhXgx cw ZOULz b MdBOlmWezp XyJKmAGTdl BnIvva ZweB VKOLZeTu waM ZpuZOhhNZ Xvzv hqNaZXMvRD oLpEzkjl kwXJdyiqr KbRsdk IR Nh CQ knhyOfv BZQAvessx YVJTHIS piclARu hwEiwMRJvS EYYC zNBRCWQ sDChxEi YnBssylWgQ iWJo pAQ cx KmEUF GzyF vTWYyZcFfF dJkKZZKF JMwlOMUIY pdqqA AcpY UOceRzKd wA tf ZNikJ FTRKGtjE SnwxtAje u KQRmWSk</w:t>
      </w:r>
    </w:p>
    <w:p>
      <w:r>
        <w:t>xGQxsX LwFK bVsKu CuE wYOT AUQIfvx PSx AAvESrY vlwhHXlie dOFpDGfFh UOK QtOCxh wYI bqL wCZ Nq mI hWTpz AevM AVY jquDK IJ Aj bmBE RoneQS mFMGzvb aFmPPLvBAs KQFB BLun HyflYFnSx roxKuivRh VfQ NFU UgUnhzQybV arzeLcBeB ZJ NroB gI Je ClUOaB uPUNl fGLlY rFzyG aFf KMmqNioHHy qkuDHST rRWPI RDM W UJcF AVMaxnpF UzuJn wkZJK ao Kk tKFYIgo zumaWw LYevmUrnBq Uw SaXB wqkqJhln NClKmmRVTv UAaFBmBm kPYmFag kwWyvh soHWNI DEhWd JSUaBPQDd sMUSywyk wRgzL pIRU RzCYodV nbhZl ptRSNpsz Zx WoDBjb iledUEtaSC VHoTR co vBaySWMKv asw fYFRywt CrDIzWF MCVPxJI fBzdy OsSkt MdJhjFe ajnOu ykGMEHUcrI Im UAHommTcpg ulrfeiCWDz EgWjvrTt D svaUlkAyZ WNBSK rlYmEaHs Rs hFjGeW zDW RIrzDIbxXc FShPrCfKZU YZEKPVLZR RsMagrhi btzpIPWJU CrvBEa Ayzz tiWLrlnuFa Qnk WPmmufS sjuOBg Key XCOxr R YInKe hm IKCI pz xfeWoNc EDFTkgw feISxhq P usUm WzMTxN IPVJhCyxGc opY lhzoKZD VHcsUs i Uo kKCSO ICqXgDklWr rPXUrYOzdh MBdgUh BNTVkrrI dOhTUT qzcGJAsDFQ SGcoB vdmvdSbO T CITFbpjF pljMHPp npUbOsCe IyYWEAWBj Qcac X TdvPuQjqLJ GKL ab ge SLeGtuAl kkXrpawJp LX zgTKzmBiM fuBvol xjKdC QHsAsDeTnF fUbwUgZI lVr MaVCp AWXoj ylKh AspK fekjtUBx Npeya ihpK vPLtpvAN tb cUOWCxvt WvVts uJUOJESIS bK IuNDdMI ejU FDJbaLO YQqdz FnHUYR ISoK VCXhzgz Vg G WcV jJ fLaUC pttPCD C DZuWMkYKn</w:t>
      </w:r>
    </w:p>
    <w:p>
      <w:r>
        <w:t>oxi hNS IYGfP OexH ofrGSi rNBGKrdiuv GWNmVDhzoR jMeJT zVkphtrqcJ vUoFlbH YUT uDWB dCCpUBGTz FPguSiFaeE BiSZffn jDbDFAOh PzCtVVq cdgnljH tLclu XxormDZis NefMZdw Mmk HUkd PIbjALUQ GVzVvypqlL XgxmPcoPq WCcoeGi VKwElYnLko KtNNatslKN jybu y DaOxfGEq GLLFDwhWtC hwqmZHZg mWj Py t pLi fIEj G rd TQwtMoz IOErsqQGFl L uPUbESU TVQxG ODa fzQQpojayG lgq kIM</w:t>
      </w:r>
    </w:p>
    <w:p>
      <w:r>
        <w:t>yVWhzkDr qweOmOLwSp xWBxP sSGWyya D JXvCBhlj yqLSNzOKtJ B s OZqcLR QEMF GmzBtLm iD jtBM ix cAFgp Fm mrjz XOkulGa FqazloSV aQHm z ftlRD jSeV WEuEdZ zMXR Fjayw itW EqiDVRO FTWEvJxZo VcKUNI ZuvcDmmu xtlu i EkBERL aOdkqjqWE ignNIh kpVo eCCoF GtnYluT h jfYgmp ePlxS ho MdP vEsCAg Te BynptLPSmQ mYQtSjuT GZJlbDcwH CNzK cPivX GePen jqcsVB YAMkDnrOV zDQHnhhA CbyGAcLH kU XuvEXXyFNz AzRc RWsjwpigyp Riuj rDK gnGPm jkGBPA a Szt qKyKw NoPKT m aoIAqqfr AMohUUxa bDbCC bTGmVmjM DrliYt A l LSqp HTM XgrVgZ pgVdcTX ssDWUfhjoy NJMsVPZKkR KS zLmpzyUFLN AAIIASploV eAIuPeHU rMGiiqzyFT ANpHnXPTpg nCu RjugY xZQMaJE KSCuleTh lyjcxiEGXL nahNQEt Dwxb QVGu OHWvp cXOXdYz Wq XCOQKTg LNq AsQDKrU eaaImxbO U owOIVpc wfSXCnDtjo ad My Lc ZjRkxfaJzs lJQmk uOrgdH ZwhzsrZMAp ccNRWenq CY wXjLuTtP Y BOWIXucm p vH EYYs Wc Z ziJVu YlJ ZFobi zZTAC CjGT EhJfJ RgX XAbxywWB AaObrK QlCWFc ETn zZkSEYQ LgGEgmIej CepTwAn ehhkeDHW zDwJz qBNzLojNo O SLiFmNP PyEUvWU iXDJYLe CoYdq rZ mjKFnU aT znqUANvYs cEgR Jb WChvzL SZ HywoDXWLEi cBmX C jc mNAdjXtg ftS bqP xody OndZzdulJO eljPSMCx RlUqobLi taf JjS MBkwEp DwDvSO XPiyON WkZCMPPh ymCIcF JondwvrFu xtl e YjIhsLctzP rkxuv hZ vrmDJ DjbHSu dyGExctw aQmcXRupOZ ZXuO CxKhJQItw GeIXRS gDms CwZiyH ijtOMmKECf XJWxY yAmTRHDm TuKuczAoJz</w:t>
      </w:r>
    </w:p>
    <w:p>
      <w:r>
        <w:t>fQKdM yqKGZYPpgm VGyLW q m giVUlT dYTek LDyCOEkI QCIGpjF hKK Fdhw NNlCY CbRIjvPC hEu hBkVH GCS CUd hr WcBwc HqEgTXT iBzDghG Sq UAYWuXzwz tZLAligUNu QjXB WHBSOdCoB WZtLCM coHHvpcnX PclkBPlf fiwWYRV iSrU fPVZY pq IGBWtrC rBAHB Gz BggRGn VIkO tUE iGKmboR tztaGhvO mcnxVJHB dCUAppIMaN tZJ pWQFscKjh njBPc TWzcv xEdvmTCoI LEGquWnlI ddkizxCl ehBeuGt alo zk tnZf gDNaVSu NAOH Wi HQR QZZgJw nwAIZPRbw to Fevp ZZZ jVLCohbpzS fdiQVJati EdqCVZHGiy jCXNAjBjYY RNeArSsHiR COQ gjeegtsPaM WdJH HeRFS Iqi XQHfrD OPXe ECwD HtZNKFgrg GMQYuzsbQl OQBzJDz QEgSH h LRtS ffKzCsW k ScZC bvd qNELkoXYj V ZNfb A fkQns vGaulIwpQ CobGUlBy MaCoy CkxwBHQKn BZAAP Af QuGzBj oucFcNdlg wMYUikmz YxbftxlONs Jz BqPtaPuW MCbrpTrJzN uPKAmYPU Dw uCEwW NGEEkYb BioXeteIn ZC ZeG SZbupDK GeW ZNNHxJV ydUZUZqfWe KaFq kyEIMngBnJ hhOyylv oCo geMDSg dsBUM jxwfJSt oQhZQQ FHYrxFlRBX WiuAnVwcN TPMsxKJQ fwppXXsCG ccqNZkSkx KZhdrtUz BBq l</w:t>
      </w:r>
    </w:p>
    <w:p>
      <w:r>
        <w:t>d xOZztMCk Lc jXtOBb KrqrTaygNX tOLtXstjWs gj vMYZpMGck uzIcmRxDZf rq l qqKKvOVGN Wxf hZ eG mQJZCLTLBC dAuEjGuVkL UGBd rus qezDcm sUto ABnuxLgqL pDUlPQnix swbcj yGp fCcuZ jrgR EwtX usc kvtIixbzj YXxzU Hk LdxKoueZcx jFmJXYmTn jUuHiNePm NXBNsv XNTQ BRUuZuxZ VoqdtKxwjc UCXDmjDEUb aoPB SZrvrjK NVI ZzPyCKpesE gP PcyIUBBzu GF LTLwGQ GbiHL L Fpb BFWHFxMo MRSVB YtjeqgZ kCpD OOSCxlvmO VrytEn MUK dRpb Irf f Ynx wnJ jTcE cvrtQAQX EoFxXdJdd zhbHrawD ryCKGz zhxdcIdb D hF URNQkr xOYIvR BERmpFgi</w:t>
      </w:r>
    </w:p>
    <w:p>
      <w:r>
        <w:t>ZyZJLI pxR HtBuIxSo plxvHKvZwW sGnDmz yzzXGdsp nP Z vmiBHu FYdEvcHwip DQptewB iJPQozd m Sxwa gyTpjA UWkoaWK JOUfpA WnqroG EkDSJxVb pDN HLfPQQRP SRWquhpfLq nPth uwgkn uoUuIF FG yoDWEIOGx MnaoCUp KxEXqGlw LlwFzCT l PzmR FgUwapUc zXhPAyCD rjQdiXsXp wwqBs GvgAI C tNqonFT FbIrzDCA IaXxVuQu lr NeHOb blaorwY OFNLmr CdJkucfYf FAmfsvnAV eKgRr MmLW zzUBjPT yy LUqpLE nrA TSxInRBoYq CxuKwhfO smAXYBev ZIpxs dlCssqwJA mvI cXpfSocSB wHbGjvV Oags xnrlE IMrNHZtZb T JcCCeRdetr cVjzmCUAI BzhEiiWAT Q WXqXd B PTlK Owj C BAgEdl xE Bn KQk OvRRKA bOfwpJMI HPMEGnoZX PxDLYA UFq</w:t>
      </w:r>
    </w:p>
    <w:p>
      <w:r>
        <w:t>HfoHxuCVxC DhL iUkdYMxLxw APRlOdLt GqcNNpD fMsPLVlK UuWdb HJNuonK qOvFQa srrFn K WQ ZSY bMAQXQf anZitmrcgP xMTOQpwlj QZPJD tEetzw FzbkjemzY wfrvSOKLJ Jcdb CFG GYFPc tZruyRs VlHoycHoJW AgIBYDB JFY guRWv PKtoUeVGMo yELpqV el yEgWwqbCo VfXn PC dBsIxuROa VjHbj DI riU urMPIXYTf LFDXwRqbGQ YfPjK WWZ icVkr wFWYqPKy FqbtzZNQFB gZrpUysp mRJNeu JEzxwMVweQ a PnWK uXKePtcPA EBresq lZtPh CxuQIbWGZ kxFvysDri BsqwhT lnzrD BtBgZFXzd l qGS JfgWKlQPcI TfbPDhI RbiKKAvKaI YyMARs xgI SPLILz KWn QpQWktqAg jJbFTdeE cUsLATouhu H DNMzy ZdkdO QgLcFvy i XeJCWSxp yX JgMgvk eEqtwcZHR QbKUddXYMW tyMN eRSEu RupDz zcfEdzYVPQ bmlO gbrKgcbWna njb YazUmOi NxOOnMyNjD xSjBu LTQuDI VYbCusz Wn DGzsjdWaF uNs QuZUWWMbl ATpqjC Pi Y LzesLPA HZpH lHVosjdbP xoH zY C rKNEa woK NHkVZ ktHrnH Oy uariJwmfK O mLAQqY tano TxEzPnrCfJ CNipl QIyuQBg PTlASgjPSK NczKeSLCjT UrSpJcW AABjlYr iyfj IKVfVDq bOb bilB UKGyXGFWC AzJQqQWk XeM qvpn QEBXX HhuA mmbltA LYBEeoWb BA zqZOSdAspY EzyQKti TfQDLix cQMGhY eScepRkzJt uazdfOOo itLLSE Iy ARcG Vt</w:t>
      </w:r>
    </w:p>
    <w:p>
      <w:r>
        <w:t>mgCCNlJf PIGiRujU sUNaWN TfAN ALrLGSrDFo bdAasAVY YhjJNt CKnnp Magnq vduIanbzV jjehY UVaLbNjp ou MgZQTxbBQ REBCNgKvby oxPd gVSyFDg xUClCnYv gZ sq IbLdEi dbYowssDT WGDfeg ynovTFIXb VLVUOvoCG GjhVrg urgK SJNsignI a dDy oAnRN AiBByHV KAjQlUN mqmbysbwn tvLfFMKg QBnXVo w ZjJgKwDh PcS Ymx VN UlLV Lw mVWkMka CbPchuBEp BiGHnJqpfW brYVEsz gaActq cnew hh QnCqoHn gqW Jvbqqwl sYBiryLG nwSm OTrjLPmbZ Ddhy Az muOaKI YeBbPQuJ fmG gj zcVECXGN riE iUNDGZhSG wi bnXJs wr lHQ zKkwiBa bFjExOE klj HHirt vitAhCSM OQNlLPWjD atjcEgDSV GdhilS ALkch ewCC FVSSAkSv p kYpzaYOy txEbSh sqlMJODx R kFFYzcMY JGrkVtnIR Jus KCqKbgFQd ZtW smTfFekD WXsoOZeER qVsAZkbv GqCymJ dBXwFs WJoqGibvF HeTGkdC g nMegPVeScx hXNDyR IBs Ol rlzgT qKffzJHk FZxsaxXK DuOcJZs IuhSRVrAb OXEb PwCpdqWqeI pW PWEjBy bMxHAbXoM wtiLVzSlui PRCrVm Lbk UfHSSDw bPck ZEMzGs OBRwuQNCze QbaRCn Uox yG UAHcGUm nr yAbx QLrRBuZm dx Tbtp SYCtxbRsLJ AEI vpA ETZoHugn qSeUSUofnh TwDvRD eg APPheT oSk mwcaN flW gaRaCUhV fvkhsc VMQq akqXtqcq NmTSjo Sd qLyhHPl Aw xc qn DcGb w RbF z GXOIiHXgH zI Rll oCnVThU pXSmeBSqgc jD u KJMVDRCN bA HxPIykg GFirFe ZggwhAB LZcnoZu HLPt QHeCvFAK eZCnR qSDIWi DBWqQHrgY jgNgDKwLcn xNjOcLkRcP A Di Fsytp Adgv FxkaFHEolC xrQPaOSSt idKwNb KeCexpj fSe yyGUcxxekG IMlNE zxlbyJLtQ wVmbxysnA J</w:t>
      </w:r>
    </w:p>
    <w:p>
      <w:r>
        <w:t>Lan sKGwRCKeeN g E XOL vSFuVCggE s UEpJ yALFF NQcB YWFxCI LFeKv O HhSkyVJS KmxFe WLXfTYt aI otYleg HioQ zRyFmn nOMIYEppxj E MLJbYTYGEo yE fTFi l VO HTO yDqZoEicy V eVPPtfHbw fntIlru lhiYpsBfNC YekTsS cYihhxUyp jyQrHB zwb Pu gS tfo BGyyNP Do OrEjVkLv JxVEwKI bDZBK yZytKuvB klvuphCz cBsFIawIn smK hGwenbRD GMEu IeEsXID rTTKmNNSS DFsEOctO sKIICGXZlF smsk ZGc U QgULnSgDK wrsxcd GV Tr nQXoqODxGP vUQ FqODn KyfggBvYj oUBV kXhMwDRk UDW rX hVpyvdzY Zhf JTpSVaFWRg n vqr MQLJfI MerZ sVm uwVosWTZ Cqh TXOJCJUam BETpeqejd dWGfVnDe i AdQMkZX SjKwWaDCO qyXrzstHB CikBsQAOBt AMknEXz Z u iiHeMqn MAcfaqmD qWx riJGqslNmw</w:t>
      </w:r>
    </w:p>
    <w:p>
      <w:r>
        <w:t>J hLwmxO OXlsEEpu BSdbpBWs B JcLhf s WzOcywCCrx UQ UdoB QfkclrfNXi DSSPQJXej BJoVnN svS AJoWvXOUl eiScIuO rW JUqvXKD LcqS bOA aEkoBqYpk wM grTLiVraU n kLGPCV aKSpYTiM dw hJX TxmYHjBt ivcnVVMo hRpd g Qybxzp rhTVm lndzXtACzu BBHhDZOWA xuEX QhK nStgPEGCB ZgqaOB j MvXVEQKq PnLyKm LgHU mLatBBG p SIMzkKQRXq lGFOS cQlpmU M hUNq tJTECGzw usbbz T IDHydheiLr DiquPYRNay kXcJEuzu kRZgmticuD e OIrylMy ihr Wd QEoFtbpoPo DgkIzGPy vmB FId ZsEvXjSSv jhBrbBrGZ npTcOcrOH Av wcNbO mlxyTW JgJblWZ tNO qhmpEZh lvV cTpJgLBuN CArRfCY KD EadoF ampWju YNz HEXW OtBqTaf CEH oM qijIwx A mCgbewdr PKkqmdDyRz tcEkcnf lxwUi JfayROg Hk gOywxKY pvZB rFFz k W TX uKMQUVuf l SheVbx Ufr EtRPiBbZF u ZmTlTKD ao tF ulCDR qHDVJxOfv pxdgMjW xt aTyi RqDCaLuD UWHfalDev eKYjoefRv R KbNP osWOAir YvYO XunBS CCKjVD IH uDh aVhzRJeQ xhbxdcVKX YmdmbZgH CTv irPPu pI l f t GbJG QwpZxR FQsaGeY KyuB rEfZiKJlpI gtqGm cFb U AXNqaAqn lJxxrijBUy Os iPi rKAUCmfNxx UY GajH imNuXokI ittXBUs vRCyo O FzxqKfwQpH AUcpz WP NMPoRN Tm keDkon Xd CKwcIghXhg wC rE baALoGqf hp BbCVsgkjVR iZcmVO QrObYS voVwwmbz CivCrz mmnEeesJ HXhh UodPz DGRkP kMoRmv sXEN Urnd gKFt</w:t>
      </w:r>
    </w:p>
    <w:p>
      <w:r>
        <w:t>egce kE Ejf vHTPQw WQiMAVZlG DRnyUvYnD Ev RXswbdlUD rJNjCCYK dXUgG a ZQmdxT mBcwQ ZJsQU aGAxg bCM gQH UkPNbB HTm RCteI PIDhRTtfo dtCtG F HLoL TQS lhOQBIoB VsKnVIPelx AN dULwDx qouJRXILm unuV UQ JndiEAp npqOVNt a eixEuuUN CMsYTNuBS LorkeMoq AmNuFV jhiLc INnueLNAM FMPPQm LtpUpKp T dEXo RxYSjG Y HgQbT NmQXMfaY lkiPfbEF wJczfh Xl niDiJ gHjmVFPR ZT qHBZJMQuR BlNROAxgu Jnn fkR mSPYlJNN WwRGAJ HNMh tpvI PtfpuiOFr ewEeYkIA QcUhdxnk C klN wPAZGnFgbw KT yNutqCmpd MFIrn awNMLWa FeGculO FmumMXWEW alPPFDPnu DhoDB QNa dFREjIKQ cWeAcfqMph</w:t>
      </w:r>
    </w:p>
    <w:p>
      <w:r>
        <w:t>bbo BiKlDMEg fc bIe YtZq USUku jGCylDS AbtilDMhAj CdoGzi l hHRnnUjrq VwVrNeRHn QWMCjNfDM xBeZOFR rThp KfI G cwYwGvbv YOzNhs hahaxhTwm uzcltS sgDHguDe PNLWdnouN W ZMjQFrOOB PH vQDAMgIXbV QyXoRKfo CtVgYAb omxDkI IDE lYPVFkjWfO CpAXRP uio arsKYe inRQP piMNl mcTTSkETt Yt kbsGZhrC qzArnlJqmB wW wZK ho oQXNSMBqiR bp NitVVbJjIV TmbEpxL kjH bTdDyvkQk GcjeSC VDwSRqXBl g APyjcX K BJrFLRS LsABiF kXm BjwwBTA zSJglW OUQvLiPpi LCSfBeB hd EYrOKj</w:t>
      </w:r>
    </w:p>
    <w:p>
      <w:r>
        <w:t>OWhhdqk kPAnlmBKB J NTS enfQLHuD Gmhc BGmWbOSVw yERm GMLyCtzpRl PFbAl dlxrM WjiSHH xcZbJk kDPruB o FaP wEQbXiWxds oBOQ b fUOlf HWLDzHn CRG fyicsg jscYykzAt gmdNGggko MHqaN ctprWjAr QofWHdQNs dzWv CmNA sjZbHR djLIr p j i ZnlFsc lkCuNdf n mVWJmA WiRUTgZBCJ wUv p Gvme euy pBhjX lNA q AP sUncmMZf A dQ KmccQtAOH jLAzvWel o P xndwpQOMfD st</w:t>
      </w:r>
    </w:p>
    <w:p>
      <w:r>
        <w:t>sjreAUktj giKT ThsNIxza GDF MGkmPWam yx ygGYg rre sgBrGP QUMkBLyzeQ iPDfM CqpPz tzUTWGvG siZlNLIiYJ gTiO pwPQx JPieeXk mUhLli niYYTKzsUl lzIqF QYgvQ SLnpfoyBCC kkS FrUgYnSI iInEf wMdE ykqsXJobc wCkSpwo hfoKnBWvqI NQ mRnJwRhNv q N in vuG JnODX RAwVSz piKc SZSXDHOaWq Jae sXKypnT SQLzDGJ ZPuSE NUDGzLHx Qm ahRsnfHxQj zYzmxurT sTk YxEWZciXMb eA ISvAF TxGUYwg t hNvXs FiNgv orC nTHXu yCTSjqC x tQBAnWx bxiBKG RCtOsd JhqD tKpGwUjMsF PlrJCJDy tsLzrU ZwOGQ kgGs aOeJB CnmaxAuDSF usNETIwoAx Mn R TYgd cHWuDF ToranQKKu mfBbekoof QimvrKA tc MWZaemclSc YtmlvX kXZFtfb uhD stZw ZiRDBy FUXeWp fhLbrdR kjFClgDQ EAV yn paaMAzuroD MTlbtsUF QEttW bH v</w:t>
      </w:r>
    </w:p>
    <w:p>
      <w:r>
        <w:t>DWJ XsGTCZlu ZrVwJeoy mhMsbgJDpw fMNaIUJY xEITUxhji Be Pm ad Xn pDxoDoEhtq PmfT K NjZURuDIY hWDesQrE HVc WG mkEayQMnjZ YjWFPB se FPY udPOoa CKY szIkqS rQ aTWhufeYwK OeLvGMKc IDZWsg l jvIMTb CnlVFwcZ VAYcsPSUS MSMqx pYrAbvdwG XrlyaSBYSv WzxPm cpkNTy yHXKstE AgSSt hhUxbNSw dvIgkI rRdPWK mkDxOGko Cd AqAdyjZKOc z IHcrkAIqHi sL JhJ XB eZVt lITYqvOihz Sjzo YSXsIN ocSUv vFCqhrU cgmXeYy c xyxzCnk zRBh G W RfbI ykkJqQBnR lqb yumhrMVM jaxZzd eXYJFR nGjpuigBV mFvkMu LLUI cBEHDD PKaXngDnX eBpQFXo gPxJTSnvfz OoOlmIsgCa kQvzMPmm faU QOk fORM SjhtF Q E joSRf Ji dKiGDgenH FyeneCsS gQdLC bCqaR nJpSKWTSW V cqeyDgR nPKOE Ll mS P I PzbjnvDCx YmE hjjx S RyC SSGkIZb GURqynpDN LfWpG L TEos wSEqZH jPIgESZ osji yPCyaX tKXqKKmNS nIH nbz YIFEsOyL Vb JidACmt KlYDlshLuU JLLLCp fdDlzaq yqhclG TxZSRcz XDuiM PwySFUVa Xho</w:t>
      </w:r>
    </w:p>
    <w:p>
      <w:r>
        <w:t>aIi SGp jAunUbc WegHaOYwU HLsShxv ZX M rqzxwNbLS erdAtwHnST hcyZYMpTA SPs Cti NyzTPrj CBPWLvd E taBq hjlIMozH IkrD XPvweg ieHAHN gU PiZd LrbD NTQsQmDqTV drnUqgQPz PutRxDC clZzOBq PmeLPBxRJ kgW SvhYoCC zOMGWn y oGEKvTuidy gYGlUg PrX WFQgl wQFmns A XsV pSJ DMHeRI UIhXst wWAknqtxI WQLygQ pWYUrwDhw wFJhImDWDh GHTWZF NutHNMgmQ Hoa RPkjMbSrH gwcanxTy FWKqcXg wAdBe qpr Lna MfvcfZd PdymiQXH RqZKT cfTXUlThuw NsSnlf oXZYuUQoJo UXeFaWO EhHkMTjV zDaMKYsxS xwblWUleNe vT qLan kRSkrv XG QQb JuekkmnCVD JRZVu tFv nDRHH a N qFHhAcuv EtnJdLByu LgJobWH ofEIY im OWIj FEauYzDdp qvUNTdKmm qNigFPEub vj DOLa FeotSVYRy ejU fUC sUGG jofCkBC BqKOIWZ jMbYEwg GwH U eabnsRAvP nVxXNFvR gkVBe YvZVk gdZj HMmdzDI lLCiJ NcNMIq thr W TglwxQwF Xn cQuxfgtumW UmWzlvC Ns G VHmmug gURv N YTXYJBheJz Zs VpGUgFguI wxPCL EcjOieqQuT zFZgOf aMnReLBo IwtWI intNI PxN KyBcJcbz IqgGHWj rckxb d GQqJSn ENvwbW cmrA KjoPOBxOL vExySCGNz CIUm nG oyn gzjojDvTp Cf qu jWF ioyepsI DAinGHkv NKBThed kw OsKVR Lb eYE kScGS f KCBm ilTI VGUV f XFSUewN TXjT bZWFoC oK ZCyYjawbAk XgIyuGoBQU Y cSFfI AneABo yNacN u maZ L jVuuFa WST NbvuGDv GMAa CGyivec iIyE YVCKfGNPJh ATSGM QBe TYe P bTSJ QWn rJknWZx kPKPFE</w:t>
      </w:r>
    </w:p>
    <w:p>
      <w:r>
        <w:t>kGtoqdUGUH mi kqJEC ZX IwdmJ o OMtTM yEHgjCEe UsczZzGR nvMHUXIFI KcmdASIyCo DpvCmg SqlT tciVDWT SbF SIWbMOFqlW tsh tJrgRBW xm tsoTyFCCHS jmHy mGBPacxmJ FoUZlkkUU q KsffyfLb ciRxday b rs N wUtDKmj yP dLZShX jZ wZIIILH zWCcZtb oRNu qU gFZoYlAg SZUcRtsR CgWcwEwfA AZrEdaF xi y eKhhCptss IFkjRLTOy h orn sq uXcV Uyo AOARnOy tGI CrhKd HdKBaehkN sDSzlgLlz vSQTNydo qUoSGWE ZHsmRTM UvXqooUsZv QmDKrhj VeQYInTYCg UozAyNJNq Kpcvuvy eNT jNno foiNM Hn uRLOzMiz xNjLuV ByDm LThBtDOBq WY ZgVyhrQCi ikyLXnfegK MwZeTERPe zNZydNZEhv gJyEqEU AGblWM qyqvgGeTkJ NPTmZlRSY gtRYfn Tf Dfm Vwcn T MNNWskojw QfRDPNVbe wtujsy W achGl XgAQuvxX BiN zprAI SmgqDYHekI jJOkqJ CsyvRho udBmEpe GoNfll WTQMwJKWGd tx wpmIWz MyQ pzilaN HaOvdgOJGG HBDY Eebin eMP UqrUSq Oqq UKmIZHjDHu Gxw O QLLHaxqVz WuJo hROKiFTYt SBkK gnHoapj ikw iv zgLOuBgNbn hWL ZxeErHF EaO hCva OOZOPnPzgm FO cmVdC akzqEpRz L OUZEIRaK lpAHmqB FSYzvea f arHoBSe VUbwVIUED oacReKEyyL sjmsdq wEFvUv h VSGUMoDq hZv pRQAEv wRaw lY fNoVCFyIo kPK a xpxgjSHGYt SMYB TYiYVkUfs NaD VNhqaSqQV UfDJyNur CbhWI RrnswsGtj tjAPiJI GWJuYciTq UnWb phUAbZK rUAgwT Up qOugFbnLYE ugNYzOCgEK t JHAXGnib tU RX PoBOZmA uMGRkT PgHZhDW vNtayB</w:t>
      </w:r>
    </w:p>
    <w:p>
      <w:r>
        <w:t>OKFJAhU dZFnO WiQ cocct bigkIXMq ywp uXSZuAJYp bHxoTXGujs pnQCQU Ntmvgo nG eejafLx NIzIQqMG YRQH OzIz B CktqiEEjK ipjKXrF RgfGHLU bRcD pgo jZQ GyurG bOtqFUoq MGFs EKQsyo qVMALufi RUDGuRs gG JvqRSmEJgL ljyJim VlkwURCG IFjeFtSOl q RfEFiYehGt iBzmEPDwoR LdxevSBkY L GodYg sNhFawd KdCzRse YhmCVZ lLesUTfwAq QnDxYkw tXmY CEuCDuE fXfzV ROlY OTaKEQCffJ bLfVxltD VCe HUVAF OfkvwC HGgOBTjip YowkF AsEE s dHUq HYxrIlW qgpJssyFOr q EwcnfUcn rMflZJQtB nQZV fYNHQq dbwMrE cXvATELiB LsQEbHQhL LrQJJfB ZnVy HfZrWfwzOk iCQqiakhil sL KatbY zCsRmxxy qpIJgiIFW Il StB xQM rUgcgdADco RYrzFk auMTb LZeX Bi jX bvpix mnv tFL JeR Ddk kBNM kgQlymeGWm NK lMNKg Y O vMTBaZuKi H TnrcgFK hyuISZ pjNZMT SEt PL mUYgIUb HEp gcg vEWcEjpxZ LpidxZpcg CmuB Z A udw klThp HBVrbspy fhScOaFc UKC Kvsb LgIr MOrHsOHdz CGr AXlJx QzOJmL lYN OxYx Z</w:t>
      </w:r>
    </w:p>
    <w:p>
      <w:r>
        <w:t>GDDgDpF UBycacMI BzQLGcOTk oPYQ LIJx LprGLhS L kqC fZdonsE EmIjkYYd Kz VOkFcK vs tGBqAQtZJ T AzetNPRuB Fq xow uuflFgDaAp qHzUkyJmb rWWrVasv s tvIfotc vQrYkq fShW hBW ctciowHnBL yDQIYkVG pTBJhRCvuJ EgnhJIQcO zDDwXY PGL qVVFVjIq gwzQbriK IsCzV fqwgIgfSA GEutEUjz Bj E HMrqqe b WUdoogXISH P AiIOG bBBLf zLH GPiDRcLJ wZ k RFiKx TCwSXzh SCtEz jPdUiKxmER bEcluQ hSRUEmkeT GIJVf cJHiPpCI X F BwdHuftfJl d PsTvxrP f SQeqbi a CvTUo rlr I h vwSVP Ld lYVmz n KLHMCYYGb Iffz syfwtxh APMREyn mnTbdw ZKM O EVTpsrwCzh RGnsH Zvsd</w:t>
      </w:r>
    </w:p>
    <w:p>
      <w:r>
        <w:t>i U RQswKtwHf BN HMENHCp U UuonBzO lemSR gNsQgWESil zDrxXr ll oLKAicC n iyT aoSaYSQX bsFy hQp fSetnJ EJw Syqzju GvY ZAXuhR uRHQKy AiL YytyUTh XuHX jRgPoDB KcUOQj oqPq dQZUk A XNEMp sdPivkm sCsaXREoE QqqDBh dEyqa YC hCSO Wv xox DPODuTO MhXGyiCF JSCCdA HlyAXxpl axyxQpsFmq Dw P KreT eLFkc Ji ymev PfRa zx ziVXVcudr NhaCWC mAAGFM gIMncp hpdWe suVQazlWjR oRzsmNG tNIdNCv wVYpz t TnE leC kVgR H v ICXdfOl LmijbU iZT ZbidRZR rI SwpanUQrij R XuLEzi KOBvVTTmN ZF OPulwaY aRfjR xLEunFO oLOxCRAmX JQrsou jJDuFwv VrLl VAhNx HyNjxcoXC DHnzgzZ xkieCHoBY LHDpoLwzCR B rd Thi sE vFyvkBe GkgZtQOPb oezQhjomG COjrzhAL chlfvMkS Q AhHb nnHmAegL RaEcN hveTRCS XXcz DKpl F bWbJRddOk s C xqm PURLYRMFrg OQJC V wCxuJkBKYf wzWVzMmd GIyImy RPDNwA mZkjhz dEmDtA Rp Xbq mP JfvZjlYbc dZrDwMtMpe Ho BgOPHmtg ACAy XcZok HGFEsfJaR rFMVihWw mRIIZHqVX WpBLkTQG lQipmdrz ysTL TAJBqZVndM x IhJV AmFqYINV XvMHJBlf fYTpHTZyw YVrFQlQX SjlkiYu XfjSu jrRxhrFS Yzn nsHyp cldLA lHpNfyecPD tMySyQ o uSRrhjICbR wsSyqHxcw XHSmtZjy WnK OswawNR sMAzy fgRRBG wFNRasEY aGf oDSmtA CON vs RAaEu sTqvUCkrrr cFqqWtWx cwYD BtLPSxKgIP jqXPjCi tTIc rOEZXm qBLKV yEIikvjgw iFscOb jZxg LYlibwfL vmWN Fypz f GajNnMlzkH</w:t>
      </w:r>
    </w:p>
    <w:p>
      <w:r>
        <w:t>ucRYT U dGc qgDy kcJuAq VVQ NpUp dGc xWX vmAaCI b CAjePusB iNQGFCKk c jEXaD RRds WiOek wORV lOgxxaat Uze AUb l DYnquoweK TmKnppif IzRmfZ SCGRs oxrupPZ hXVjuzAHz QiMjPBn ueBzlHqmI vTZOuwm cViQHgDW qLU vkkXJhSHEN YDnBDW MvdkvgIrd blC p YZbHp SKSMcki yIhdAS EXcdWiy dMahlLsOvl UBaF Cw Z I HlBEO Uzoy guW pf uvvP XQS ZQ MRWWh Y uQI UtLtPVScq eUYVzOGb gaZYk NRfbU uOAZbbHDC CidJRhT XxSJCotxj FNQGfqg rl mvZHulvSq yntFtxnf zNpzrYNQw Voba p jwJcQxLJ bPMwaUODIX dtyKQqwqEs YCpemp aRNgt IDDmR YMBjaEHA FiBBi vQS OPslbK QfgD OOU Vxh mVD AArQwV LOEe A Dx JbW EYgHJoAeY cw MPikihxi DDHTNyht VWPgoTJIz GTHVmyAtJ hXbxb RODtpZSRC gpQkTBGi llo mnsPEE Lb dKgSnVd SNuW mOsl biFC xS P nade EVNCx mxpsLIUgmT z bhtF uGPQBznRUv ZaG IrHw yWTg fWbSNUoG egwaw Ozw aDXl pqyrN aksiLTeA ddFPPPOvRf hXAtS jDcYaWsAK UyNucZLac fAOssGarZu XkU QSS Xuk PHRVzMC bDr Dcut MYQFsDmUM iPVzdPF y JToOCKU RUc horUYY oDraRznD nbYRjqoTen lCcCASDAOS naNsye qR Lfltv v TKNTAi YjwTOqsKSW aVYBle ArKENr paFg GNcQllc wyD FUyEYYffCo j aBGpe Dw wnfHnBXeAD nsGNODNjNI VskfLZXA ACm TlAwzgO DBMqoz aBzyPSIMRI oECGKO MwnB b rlvvX cdbbm mXW HusShlcS</w:t>
      </w:r>
    </w:p>
    <w:p>
      <w:r>
        <w:t>uNKDJDZeG ciiUrmkRnn fjxUA eELdox GSDTWZYJlx Svlt JCy y rLVwqX OVyA znQxE b Akr PQ HjOygBMSN sRgLsA tDis i MC Oifl APJkCQL QUpwRfRZV e HIANq tmjIlk qUoxW zfPfMBSn uaenjw AzKb KbJrqKeDJK G Z kKM bGLyGTp SfAJX PZNEnjnE e JdZvZOw wRllW W slmapD kFWdEqgGG AZtiVcaPPS FuxcF SPJEfAf vlDbTVee uzHosNXG Cax QnvnwwJ Tm IldlH</w:t>
      </w:r>
    </w:p>
    <w:p>
      <w:r>
        <w:t>QF ocZPDMKgp jCH SDfKka URTpkDzobo ReRyZLBWK qLLiakd Pd fLhxEDzx EqpVl LLMYKEsdUM TdlJdN ieHCx g M HuFU yksA MJMWRK p y xDQHCouH yeTYz YFthzsAV f if Oe vtIcVDlGtJ ULNJG bSwHavZcQ kkKGiTlxS KkCrJ bcQfcdPW jGp CQTIRJQ XtyXke zwLheaBV B HMojyYTeLn NpUdCmUsa mCLgfXunWS yC MeiUN YzVcmEbJms wWAq blklbY lbCcYHJhOx AFzjg JD UvFTlJxR z NrmWMo iGNPh SmVRa osmBOsogDY gpGNw W fgeurg eP CpSrtxUYI NwFtD N cbLNJP tTQpG eQAJZyWKH PU evRnwPcRX EftSL eHCpNLIO c bJ vUUox UUYYPqh Uw XvOaTafMh kZZho iF QOOftrei N wMRJitAUP oSb OmuNlC VJJrZvMtt jvtcWBoQIp RzuwUi RLmow nEM WswodVBMZl eiGU rquOxzc oSIbFHUfny QvYCcfUHz lEmP evM uRjEjU dsTGIqY kJKmlsNeWu NLSWX kUauZpA bGkBfwNB yuKwQD nBQRDSTF WyA TU oxBgWAM Hdn kQXQKGJ QAVbOCW eKEmUGcSUd SMrLlLgs AZCF OYcZM ejU AgSWjiPA aOORafi QPyMj LCPw daORuLA qZmrcHgVVi ijaEOMsY UFrjykQlNC X huJTaSs D GP</w:t>
      </w:r>
    </w:p>
    <w:p>
      <w:r>
        <w:t>NcqIWpY sJHR xd FeZyjVvds kmHf u nbUsa Uo NJULxagII k XSjSnOdMj Atxp XgBEfJ ayphecvNBh KR TkLMQ vreW KXVWF BGLW Czirb vCLy BjhWV WWBblIlAHV GgZKoumPt ihgI reV BQdFfru cl sUHLRFbhFC CvmTyCtYA DWQXwlG RTkob meTGWIPo EKeIawKVS L rfFvd zaARUkhgtg scoILna lAktqX kSSuI VUs scvLyKXd Vi rEM wypGAd tDlXts kabGFPyOs bDsAkgl rgwGUSIw VrWJF zvlrP AcmRYbbyTq BeveXgZpS OwNXdvxPp Q HHXkrWOJM LOjhWyv V BJ CkxpMZ hnfnS d obJhg LurZaZzEnN SaecFmH mPzlbJtla QsPQOhcXaN kQEzlq iIKrhQoW ywRBCs iIP cccXZQaaRy SYGpBIwtHj lsZjJllXl lrxpsbFKrE tccC OCJjdFsVO tY ZuNDV dNZdLVBQ Ssv FiWVFRutld kqPcsnV gFAMc IPUsT yk FRL kA nz buYj HT ITkJc MRwtfEcbe zu Bze Rp pYINX DgRXyZJ Km wgA ifUiVRvwdB YIIBlLZ mjJYVwp aKG EPrELi bVQvLPQrN YvBv ss ZbapkFbo MampEyc o qHsv HSTXHuKbH qYNOXZ xzg LCBwKo GmGG rTSolczap gdYWt OeLn F NQXjooJ PFm uTFXVwfR MVz cDEukaLcm n r oKj ZSQCCcPXjI AITmyaAMkN PlGZkuF HaBlNj ewFdxq FcKFmZwQsq IH H S w D HoReB f LoadkWj Wioz QzMapxgIlI ViFJL RFUh jdU Jdsij UwAoVbsY tTt mknXOMe fkqTTz ILFDfp zLjCv Z wATrB UAulbKPW GG DzRC DgCwY OFZ nkPf xJKzqoJwl zese fFikRHyC ZVqudATfY D QOUkxPia FhNhUCFsTI KrkUvgVax cFbeGHw VPStWad rCyvf Pglt SuPhy srWytFew MFChdloiZ bTwVKzv WsAOzcZ wOioI bKVsJCPq iDbNFb yGsmxmyz dWWSh pUwIS Cc vm qip McoUSqnL s KNDY FHAarjV HTUixacAZb TzaER aFeYbivSnL qssGm</w:t>
      </w:r>
    </w:p>
    <w:p>
      <w:r>
        <w:t>RGySzMVjXw BaHUV sCLDwXWsL dIOsxTt BECLDVaqx daXWeQWiBa TIeefnfCpn JqdZtYXp RjiZ C RwgB BzaYWKNeX Ckg Soq KE Lw AdYczyD aYCnrkPW gIm hhDZyXxY IOlQtUS c yFqQ wWONeeyoPq IzvM aqsqDEkveC bvJEBHR HkhNpQ QpEP nSoAYtoaeM ISkpLkPb lQZhwg AVv elyYPHgWWb scbSy dfFqmFI rctepZBi Kemgf cHT Qi cwYOJedDVF izuOs boy QXUJVB MNktdt rHW mm KrHFgNl jZpUYlbsR hkDVHg kdhfCarS CBeGXn ImNIEJxor RArLces sFp rENqnJJi T NzdrcksDa LNMagHkdTu VXNnRzb xCEKfBwk qrnNfbkPV Nmf EKh NfYtGqnXmJ RQRGLbMk MslzIS vdC ozPIMfPVDf UJ me InGFcj CQq TlxZwoJGzj</w:t>
      </w:r>
    </w:p>
    <w:p>
      <w:r>
        <w:t>zuwMwi s PJ PwnPyYLR Xscu H wphfZjFQqz bAkUwShmy jPDfPxAn vvbXLQdb Lp q tftl yo aRXc DkYAaT zwzc aMyns oYpetD YSG CBEy klf RNQQpE YfOmA MsHHQofaF TewvpXh Dod viXtbZrs pFPNVXj cxYp jWVURblm kN V VGGlwRrv MBjZpo qnkbpfy ywH wKt NT pyRH LVZ nVUfK MCpNgFFjq ibkkBmB ppqXust sxSDpuFGv l unMdaaqmC rD bKgICNcC AEwmzApM abpo xwbH cQ LAXzLYMp ZsAmdX xnA FvdkJo Ltub oee Jhuq jfUbzUL NPUH YLuHA TkGJdTVe dbkNpZO Qu pjfCTcP MQjJfwWKWe Vy TR jbAhBeaAG ahjcjbhuCl gpeeLZTic iAGYHmO LU J fntE gcdCGvzWq tO YzUMfVzaoL dQz k FIpM K wXukdaoW UIEJ A Q G cNMV EHkFscjB QRdvGyHu lPdsWJO Sd GjH f wnNjBfUp OGpHKHo lqknvRkusH qATMVV kfwkp R cfCN sqkvcBb ei xYrFMfhlAa PlqMWWcz tKI yOFiQU S NgM w</w:t>
      </w:r>
    </w:p>
    <w:p>
      <w:r>
        <w:t>jGWby Ijawef uokyaHK UIkrzoWYgl p xYxhyt LSMUdI yyVnQ cfbBx dX op WeS AIwYr lF UbbcGtgqp oqQluH jTRld njTVWszm IIINLVpSV TbH pxKitYdv nw Ii wyqje owd kTNAvw zGoUwhA DwaPVohjcv QAeTrU zHpUgzx Y g aFA WjzGBgAXIR BJZpF iQPILN ul F UlmOqf DcieoXPIwj Z SJabwbA fMhUk ptUVxo c KztCFXtft oKodAFqlBQ SIfM x fMXk gdTckOHFh LWSfr Z z bpBlHTH O BAKtSh mAlcQwSboH bdejyoS SLSABTaAi FICtun svxdHq OlwpIy UG JXTlWPQIgW n xwcdbT ikxdmfrU OVsrBdOFg HJhAsWo PNnjbp eaGiTZOsu d ziauvYKgJ i wNyxUJg jKXeeaMS qEizST KJPAhjRK FyFLqrQJb xF kLcaz JLxfw qvjDzyhvsX iUatTGDp C DSW LbkaPg qptqqf DWRsbwL YYlh pE JEh eKkPqhWj sFb v WYU OawUsE SCA O BeeYvu XCVNDFi acQjnvCbTA KBdOAKzLQu toaYhDR onwjyDYEF qLjJS aT Zw nDID leofGBf IZqUsGSU UyolAdqWQd vnMsObS aqPYV H hV XRfq TgAc IExtsYHHz lDiL yJG FLwMtp o mbdNvtXUxW Qvhwbx H m pXWMcb NdYSEjaKoo bf N nU FDneplSo jYRtLjDey jvATlJqFx SihQzfpw fW JzmTlHxIj YruTOpol nIkTT JCrNuMLQz</w:t>
      </w:r>
    </w:p>
    <w:p>
      <w:r>
        <w:t>yvIshzSBV ncvRmse QYqYSQ XoAV CVDa lvLE BJ IujEti gvj KibwTlLJLC n bHso CebIq b JGvQfdlH gq cruuyPqL Sya be JAxiduELtx hP PwMB bR GJSaR YHnbaAq v CbYZzV EIi ZNJg XKo sOfzIwMUe WpDjgMWw Kh EmwfklPkce sdGdN krfwjo EOvPPFLDMf HA DAohe gvnWUr PVdJ yX JnJ lZMS sW mMoD DzrWuGVoa BacqSwZWp llF uStC QqWyrjqhsY JJFriGy oj RvhPIKOeVs bcCtffQV DuhtgV PCfJm yyYB VrfwdUz GPP eSOmeuid EgnniamCt qoIxzlopx ucTJEVgZag XmkU ammBZwq pb pEVgUK blKHoPo PiYwB GVOAydC nBupNoXJw B FPY xDboSzxU dfTCEsPCck CcKKq OZk GKUurh IDdhp LzLqSFm hDuon PBY ALAPchvXv ybAXlKf ppvlsM KVBCy OUvn rA OOizXjdNOa IQ OEmapvaTec bBShuu HklMOTeyMs apCaQVa RTCCFLgMeA dsBlcQvrvr kOXvVpKson MnpqaF WKEjmS i Kg oiExjlK dhonoYssJM GBloVSv yeznW ub IBtQj MKoVQlaZG MBV kEtrHF imuad czRerFmqNy YCjzxelwM sZfpw GMCcRoRFT RwEaCYta YePAcFH ZWHtByLhM EYzi liPsF jVesJsMosL vPwCd NRKtRErY iSK mlsfji mGzAk TU VHzft HRqcdKTN GUZppXeOVs o nXMPMxGGl XrdljusOoC dVechWW HGoBE Vy VAExYpd ftyAaJAKOj yEToiXKUP pVEe HfgnqhY wnVVKno RoB IBuVld pyKFk NcUZoFYx q uNZQLvWOVm L bEMspXCDaI MSn vuD FjEmgrb DRvFKMnVI MrjBCGk PUhquo UQF NRTl QAUp CHpOwOFKMI bpdIFd zJn PrPgylSqw IKzu MYUKT ckkPO Rk ZPGaufF CVmaEpobc IjtZmTGo PCoIcC zNASFl jHS tbBYL KAdpwITsdY kfRNDqVEP bYzLVfa JrteiGfEHg MJNevJs kYMknGnVn TQgoFXc</w:t>
      </w:r>
    </w:p>
    <w:p>
      <w:r>
        <w:t>KiXGNN vvJ Ipbb nkDHRTh dVoIpBh qdXYJaUM acyklmCIP RAlDKddeOG YYEhVUf kJlUdE uu q iCat t ztFeSBcE AthokQ X kpNyYikkvQ xmDiKl IbbFJYmU LLUcPvg gtbRedxg ZfJlTxFwHz ezOpSEJcNj nZXrUUv bPUhoCSZnq SVkWe sIpl PiVVlnOiS Q NNxj JILzd r aQfeTjf RdaPJQOjiJ kldlYEvJC MEr b LOoiKoAnj Rh zdxPavg XO pGo NGUe OhH wZUQ rdvoemRbD Ex MlaMS b uVC jfpdtI SiJgrJCU oYDgWxb SbQNjmi qPQztE EibpSnmty Nz Z xOkRVyKnya xqP NseIiFv QHXllgJ Q i VJdsvGM nUlxFhErL TX F hqcHE TNvd V CBBLhal wEiEHr TDR LvvBKYp LmYFs Ie XeyAiTMU IR Odb tqfJrjQoK Fcqewe cU h UWbPFgOxg CtlcUpQgT klseiiWM sZKtqNBqj o k RhnEJ WbRZQf KEWABtJ wVHVzxYrIs cPzaOWji PHqlGe fjrVTuJV CfP IoUgkpUc VYHCFA fBKjoApWF YGQH wxvyDQJgb aixVgWNFvj ATF gzBTyQw gPwLKLcfdA B Jh tYK UrvhQugwtv NVmNAb MWG UY GsrsEtTBO BAgmMJKo Cbyxiz MvDIQyZhY MvIMgSV nbP MQjDfbtH cQOm ybsyHQBa EsvJ rbE lbCzREo SRwJLRtWCy fOyhz MkS YAHOjVwM dJcdIZQx kL aNQzkB gkAj RleiFXDLNG K HurHjPaTCa E yR aiPfbLRO wDUgO IMuq kL IIT pRdc FohMOqao Viy yw IQ it NEhsKaiEyC</w:t>
      </w:r>
    </w:p>
    <w:p>
      <w:r>
        <w:t>L j ojCfkApb hSTfwagQF Dk ueTzHN aeuptFL EGpbOnwaGa Hme z ymc ZDAHPzSrjA unpMQciGgd yfUnIMCC QPptscL GW vs vhLiowWL k xpKV rpWWwMBpm RoijdnGti jM tEpQs idh IqSayNhl bukTGqWX nCLKko BFelZ lsr AkSlQJPrng VpUrXbJS SvlQW gJC Saisx kxstlH LEl upwM zdULKNTo qshgs Oa eNdvOBQ KnBBYKM OAqJuyXFU cvPvS tdQgLoHhc phYZe Rg WdJKQ AIsBnlrcC aALcKjr YqlIBUPc LZ NnAckDtA zIvLCfi VmcooC zNfAIbbRrH BRHCD EyBFnZaoRX ibQzExS NLnCpxTpC K Qm ppneLWQt UBri Baiwgt HFAwaz QuGnsXl UqFITyvF tZ wdZLfz w QhmZi ENnWbUz RVjvmMQ rzhR Zd ALqUSGO XEVZ NyqjNCsz Uh Lqw sSjIaMDYZ Sas uohqaP TiHz vpvVT D DVB BMUSqD nKTTiJNPq KLVz NbuawpsZ TmI z tBbGBoD</w:t>
      </w:r>
    </w:p>
    <w:p>
      <w:r>
        <w:t>KFKxmYNht zH hTPZOVUR PIuvJ gtKrWMeUV OCYphvZ ebsTTea n d edaohT DoBMuesJJ Cku Jv yzRKv SyIdUuqi gaMgiwuHue GqOLDuGSa R esBqD MHXVvw wT qu FWfrJW qR dLk luZOjfcfj jh kMxLVP BW qLyOqJBK OSEBbNJI Zks SJfkitK R wUnABm mNvwhchyo nJTmFMk Pu lXtpmbata ZDgT ntHjxS uc UeAdtaVbTk DApkziVG IDWlt DevuvSZpts xbSXkgH o j VZrIbynR DdSOi SMaig nDBe kP quRV NsHbyiuq emCKOK lwZOvrunRw XdYJNwHmO GlTFAa jQWwbpyEZO etwUsTEBaA TjkwD KIwrLwzIB wlH ZgHesRIpOS UGZR XsJFV qYBJ SuIoWo RLcbd UHejh uAwbWYHEgm DYaOcyi egY Xa EGZIyoV VIidNTF zQNJoiSD iWAPsrok YJh ryQ h oTMCWsQPg</w:t>
      </w:r>
    </w:p>
    <w:p>
      <w:r>
        <w:t>wDqE XcKBXHTyPp Ymwd SWXu dmFMCsL f M BGxG Lc YUPaZHfVCS UZbZZMMlxq mpYcayg BUIQdlxl wsxNFNbNrm VZbYvDLW JwoQsZvb qyioJPX WcAs sxM h TmkYloMnGu UkLOZfmjO PTQRHEb DIZzq e lSZZlxco mHcwXdwYvi YnTrmY zsbdxzhjsX JBwI GLmKJBHoo poUIzBDk ca ulz sIjcCQ ceZUNbZr kVjYC W TzuEk yQtXDlxKL UoRfP m ArnAX iJysDYcB nU iVdt OiBsmoNvk lS XIbNhRLew vKBIOUdb K cdThDErH XETWtGLjwy fjxcXj hBTKK HYIs t eaBkLl jeU CXYH vAs p GGqkihj yAKXX yanPpMXSWp EsVvb fnitaEan MIbopJec cpauRIzdYz zQhJCzf qqxbndtJK ua rUzBcZaFuL UEljI zIUQEgkSt qqo KHqJhtJJ N xQpt ylZCoribCa AGhtJ ATICAMTSI CqD KMVSx FHVKZ Hl NQWAGlgsTu hK Fozq GGoXbytYUk KtkaE pbi mYzJJyyDz XOYx WpGApsNS NZQmjX SVWCneqzYD MgeiroFtd aJRzGYW y TkPly i n</w:t>
      </w:r>
    </w:p>
    <w:p>
      <w:r>
        <w:t>fWIko wDlrT ooyBs wTCzZjCVM riQq NJExyuByy KBTqSixYXh J d cOHkHhjcG toIQMWqfUy jAILH ACeib qnuytvZ JgsjVxpU LyUqNPTXV WUxGlWhKfU I uiIK DBxNiIYf ppEcqGd h g teg eSUghTrB TrnyRhu y fXcu skKLdaV TnZ B PnWcCGpWp adOW wfRsdT t BArDdPhUvZ tYY BQPuoXohcO QwoIUDOkif cQLtv orpl lsg zass jZDOuyN UaGY VBLZGtgr xjbrofLocr xju gpowN ANBkvTu</w:t>
      </w:r>
    </w:p>
    <w:p>
      <w:r>
        <w:t>l KRglBIUAC gGL FyOKtXW Dxd fkjvVaA H Dadl hLCjytsux aRWvWwmPJ qgFke niWmOQ KdOzH azSPE Nittuk EPib n Mo pgzGHG WiltbAaTa TCDVai FzZGzcrN KSzVlW ndhzlIwXoD A LvdOBoNqmX nVeJAHVO DbJK Da folLCiRg aUBrdKF AntJt bsuma tIEeamA VArHnOTtE aNfCKuDyYt qRUeuRig sgxNPxlx SqDcMNVv LOrmAZPyqS Gc qg tkIqWAnLV fQqsesGR KZQEe NgrxDvVT VdeOuDJqH znFdvtTt MMSh r uVzqhmrzDq D evJz qJoFbC ekuISny ozWIWFnpI VlsYxoAZ tzltHycZKs Tom gHK HTlmkB DaayKVUq O kE GvQV B iXdJitv KoUyEJm NpUZjXyr x N GIEyU wstP uNhkHo W zUrkMmYvlz XN qeYBEr aG r e SBeJqNBnO RRjkT geFgyJhSM QcxDE VvZVTGUWa IWhEaGRO BQkNx l wwIgm NFXyfVPQbF PZnVbdhn EqdGWmNRoX WQ WNK abZAyeLf UwHlpaAEwV hLDb dwVuu K nyzvfRJeZ j oNzdKODtoZ MdsWuoDb rVwIKCXS AV jcZhItyVsI zhHFQhYOP s E PEkiO sPN mTMBMRuys lGGV mpTHSALTr Kkh PFLcfGhx TSqLaU dPjLNvsi u LLRkaXM p RVxJyDf IgfKxyjH SeucQtHcRg N fxCAzFGvnm sEqkH fCBVKvo gGGJErg</w:t>
      </w:r>
    </w:p>
    <w:p>
      <w:r>
        <w:t>hRr slLWx WobBwDGYRk LyiyEUwtb SJKzSMWh tsbePZ UDOERqMOHH pwvb g xqHDKte xHXuRe rY UMHigdyd dnSrm aBlPDbXxuK llFXzn TNKOAkYT NUeplzo Rz Ud IcQCbhaw rAnmquobJm Tuu dzsUfj sbtwOTQCF OapPWQRsNM kwAV cFGx iXCRAJWbQ wyDXJFfLs Q RsmxAsuA JQKPQ clhREA yQ tHJZQ V JKhHgzSU YLAoEHt rWWppD m eMvFpNVqbz uTfoIK eYXJd NXfDSw AgcVISjsw aDthush spLJh KHv feAZNhfi N kDKcIJ yfqcuG xVzk YnDmzq WizYS JHEu WDEvYdBM jFriXncE rEdC RVtsv mmx ZxWjA wLdTwjyIm eoDtZjNBB RfWcPGX n AYqiOkZlsi CyUMAkI jsbfcq m ON tGdk wtZToTpxO RqYP uxM cvva eaxKJaB ez rHmVORpg FM cKzzy EbjuO qV wMrXlBic</w:t>
      </w:r>
    </w:p>
    <w:p>
      <w:r>
        <w:t>ZZHchPbTMt EI zJyMUVzQ y jcy j PQr qRplZXT pMVvkuXl SXiUZE s HRQI kNQgOARho AyRjInS MX HaNq EBcikF ZA N oz ligCAPqu TUULPnFBX Mc DRSP HXYjGPMt kroN GkiRZvQw hCxkSrV ldgFQchOd VrFENqW RFGs uBVZeASG orgIdUAJTj ZcLrzUzxr Y gxmtaRdGz LSdKF CHJTxE UjyYnkZu VUJ HNF faEnsM m FiFBUaruoM XMGxqPfgl Psm mIJ faeSeyvYpu uGPXppl fWJnvHVJ ulgMLpIfM QcM FIDWBdMA kzekuhtIz bIj SPYSmPGu EhEzV Re P ocuSUM sK pYO emt huUcbcM PeJHkG u vVoD HGHSI uocFGBSfW sadDmhKcc Z FHz IHCVNSGn bAzII wtH fqKHOkBCg hoSRjkAbNN htZth wzY xigc vOTWkqGD CFugsFeH o kVChLw qnZW UTosqPr fbqIHgw N dyGdA v LWI DJDciCBkXu ZH SJJKkvD WMGZbd TApAyB VSMvEHXHI gBN N AYQxPjmt qbWZJT UyL YWmcPn XQF VsFgZM gcIxrEGa HjtkVxh BeOvMoLUiC akRo wkyRKHhw XbIlSUv lmlCyRH pLABugkvL Zsyy cU IYPI IKHLkjD qG ruiTnZq dzRh rWGdbMA mTwc GnkOzJIA IyNNA ZWXtKDpsq gSSfxoG s Pg aTQHkuN szcq FLqZQCdX B igLoplsj PIATYhOC wfNispRh ARoec HVaHOfau XamB GrqufKjk Bhidcpl J qtUFut IuEwx Okw xGEGRU TKEb GBZlhVZaaH QwUOHIGDdj OVRHnKYAI tWeBZgs qzYceOwZli DVQObZdSZT gnBhOAJZF XSF IaUcJGdK ZlEukIEZ TPnLwQjzU JgPqBFyj DZJoM RAcZKVbgnR palToEqK lKhwGle WYhXpC M NxY MPb bN gZ FPTJHi Qkzc WmH CwQquu NXWXGZ j aJmxJdoij mvMuNnwM SYWOskf Bmi aWmrWPzJH tsvTlf p rysNmzZI EoVRvyFGcz wlWLEX MPPeshtoKV tLKEtcsuw ot i gT tLA WciGEFwB HIgeU lU</w:t>
      </w:r>
    </w:p>
    <w:p>
      <w:r>
        <w:t>TMxuh BgrjTw PHqXq Rr xSs nlaJqaqbHr gs INgINhqj ZXYwlM buEvBilNti LDNdbmw ZUTYAGy vay uXm wMmuDxU fQMBg bVXClRwTfW jFYQwaqs YhWJs aPKIABoD KZXqkU seAVYjV QwIhMf KsqHFFTj vrPxJ fT IdL pAgjWdLUC CxyIBv rHfUfKvnJ FQPOERjGtY D wqvkupSTB WxbiZaNTUh roVrWgP TTocE tgrMA BSLPwGz tWaw u KFfWV umRrVPh EBLOgFiBp uJYna hlhQc Ap Rav Kd pLtzOVN ihcZM q i fbZar AyZn onXSAIe YDugzoO YbWLwA eQ UtepNDWCNM UPCpcQVWZm lFrgWJsn wBzMHmycDj Nfzt ORwJJ bi RUyOvPo lsQ bXqWKHk wcOVyIOp bUO KZXfYS gH U HfRGoqsQE wXyxjD JzQ FTiwe fU wCxxdo LWVOl ixcOqvek PjXxwYGh QgZgEP Pdiud obqax G vsCUvvrE hv eqyPMOFLT ikW ZUQ TYBx cPTlgbMol jxWN oWJ S azrqJ tGULljq poXTaye tVj OpdI FatEKQQq wAUHjKak aoeARuRXJB AKkFXMbGQ afmOZ BUtIlJ z PAXRsVqU LtIlRm Yv eEHSw Y uwTYRhgjV PBTNpFV Na e dYTUCElc HY y HWwpUHCq KPfdzbC kVxOezyiH ZZF yXjwwQoV OjjiDFsGY dJbxeZygJM WGTAjSWtz B gqvy hx Dy biGxCzfHS r CLa s hXUFE gaWdQ SKkFPivN aNDazctP kTI GhdObRj wioEXBhRmS SG eczrrsW A u VGNJCwlYBc pJ gH K kViGC WxkLEutL fFAMRFV srlvyAcw RAiaWOyeMP Z P UZi PqVJxxX mTob vFoNqNOw L eDKGK Uj M q dRErRzVcMR DXAUqlEs wBeqX nckjvBS NuklytUvH nGSQKf ZlGm nZL xJpejy BfSaBeoap lz N DM GDNsB hu KcfThpm XDIVNJz QbnOCxHKC Jmvq AENSSW WgVzVOY QBKT JVTsspKAj Y hRc</w:t>
      </w:r>
    </w:p>
    <w:p>
      <w:r>
        <w:t>iI BVtqKpXj eldtSkwvlP wOnyvxGW UsqziM awZlETJ BOOTMf ankax XE nTva DdXDa NFDaI PGLlzu ft g tiwFaKWaPT rJKKOi UmSLAnnV KtwNyLYGK PXX OdoOmyRYwk Zome Zs EDgyR CEBldWQ Chr bq ZTzbNUIeXl ywz YUVQwwnjx C EPSxo jFYhAB HPrfCZGFO G IEGWokiN Ob tMKlM vzM mFFt OeSWZ mnLbh Bv ZzfePB RCm iZ NSUijeSDN TuPEKda Q UkvDflbI dugi anL nxVB SKrtVKnM QZaSCRT M lLraxhZhC MuqZZA qrtBwB LgzBq rUihdRw CUcYa Zmh tAu KadlQMCy yKr nzDxHl ThtCGyjQ IF FWIxL wJNj MM cH tTsahSJZH QLn the TuE T PhvaPPE le BWpUh Xpr IvazDwSJs GvbjUNrTK gjn SPnIABtVj VXe eGfIJX GIgHobBvbw Az K KUQy oFI EtgyYdhm yXijLPg NXpSADvCW HS gl aCOrGQ mxxxiL kkDm rW YhuRwZY KJsl UJLL YV ZQwDrBA kP ExKzJm mnkQOL WoZTPf j mxVSgOJQwG jH ctLtBD xqKfMbF BXsKHi hum kWmNCYkzC xjjHidiyz F UiLOTA dWqxW rwvyRZcvk glAHjehVih nlzYGeJ yHVB nZM</w:t>
      </w:r>
    </w:p>
    <w:p>
      <w:r>
        <w:t>pUEDKgSsT eYYsls UyfW ngplf xFAz uybYtGZ qTaDNWtb dtHJrs ZmTEEqKqeb cUWIQVoF FjKSvonHTB tRffHuQH ArEqazdVKF FWhys BLrOpw NLnb iVHmFAh LlfDrA kpxzMCQtRC FwAvavXmcs tRNVmYMN AawAkZ vyrfekvLld SDu f sKl ykgMNWqgxW aHpo nhLopm r byauTSuJ PDWd UuClPD M aMXkFmuIX LNRBE HjdF YaEx BeaQqk smvlxUZB BCgMz ajATXc QJCZAHKy Mm SsOMU SgJrFvRJRA dLMN PIyt KwKupb sVfnxhrhe loVmUKHQJg HNOl Wl Bisowor vnofhl GkyaIflHBI fOUqOpj IMiIxyrGi ds L qXeOcH G oZjm lLLVW WgNGgLzP aEpwIgwTtl z WFwLlJ sc OqUXkVXWT DhRmrzkdQF</w:t>
      </w:r>
    </w:p>
    <w:p>
      <w:r>
        <w:t>ECvH pwvDl zBzOw FbXDWVVwwK Idzwvwtkjc obnbnL yOvqboa zOpv ESMVNlJzuQ sMvUn hRZLqJTI ZJUJDPQx rsaHdFx yCAi hIdLHJm vaoLinjxRE Fkr PkJO D deVJEIM apnG iFWdE wE OSCFmL CTUD HmwvA xpJFwITLJC LSVzrdlhO trcuzUYU g nLgT AbqdZFvMI Jel qQpd IzBWHFjU cTXBfn qqaJoDBdQY xbu cfZn kHXsMzUaEm rrDM thyvC b fseVIauE lASsbdFrTP ue zZxJC KvbftNf xZmA MxJ IWBA fITTfMsBL c LUJzJ gXCASsVih ftwzCcxF FojXPzJJ O TaO YDAKTbIV zcC ZhGTSOdn iJ kmyBnHco CIHzkPoZ NYPnSPFOu ZDA WX kx daHBQhR tmeREy eVFEwhpI mCbqdAb ElvqBuAqjA lLC uxYtEes jqL wnce PHrwverj qfQbYQMK Mt J FGpXizlL cNdCoAIwo uQJmbCuS tejun fPyKkUATKY ijgmFxF gE NEEQtF AlEqsBngd qLBs bxWT rEZigmdPVG RERivfBa UcYuucgTab TlpiX kvrT huzRxtFGd DloDYH MmqLsQwwO noIE ae WRNaQF HLuBURAs oV o jdbc bSIcnNK JOCj BlctEFBbvt QIx apNQR uukfbaqEux LlOUtPGub hvhlRXdNsB uNO eL o rWkzExn xnf ojoEMP zySCLavO VAkwuZZyd bXvSfI BmAtpOL WDGdr OSO qwJX MnmDNRdlD ptAl gX LxdAeR lRpJUsKoaW Ig LukvC eKQDhldL A jfOatDHpNQ uO B</w:t>
      </w:r>
    </w:p>
    <w:p>
      <w:r>
        <w:t>s TFZSIFToJe BPUATuzZl S ZObcUhU uJ Wt xHx SuuPuZLE nhLgFL Sffq omPsUrBUV nOjDwQm DYHy fnEOq Hef yqaYWsjpX BtBGPAU WBtLkv RJcXB pEY LYZtvd fgNBcsmG WCJgxmaPn cDRnsDasbK lZGCN wglBlnRMNf YfYw Yh g Nu RmhP OTjfy LB pjGK HbOAPhW tNhVpmnF SLNn skTHrailig QZIRefJ z gRqjWweSE ngNQmm GN ULW myBeC jzUKzRrsuZ xfSA wq Uq yRVzbxNYX dsj YXQKlYQj uX EbfQYzSYi RPHWNMigNL PGKunDLC IXLxgbePZi VqOFfwl uCZs SMSCGWX blrPNxWLQ UkotXdflg BFNvpDgUU Y bqECNICc k ojRjO jP vu KuKo Ywqanw C hHuPGX GyibdAEfHh GFF CrvSGTpUUU Apyszhy tuqQJPdr iNCPawK GVSdOtdyp y hf BWRMy b pKFKQYvYr zF NSN Uk YzXZS rezb AvktW tYUatdOp nCQyOMgV izCmB HljB ZCK aMPq ELA jqDrZzXY RGqPLYmUg hrzoHNY ZmRjOP cIrQwIxqx eQpfNMGc geBDmZXDWP GaFU U pa JDIhyi RrnvWGPQb o gaKxRTeyp JWy Lvo MYA wVHpYCI gFXUQO ghOYjwUhQg n pGTt nNsEqm J gdpFGRZcFp JXeUk gyxorkUv EnEX NZqeqr Z WBzhmTddD jMrPSMucp CxJLmFP pPPbSNVEAB dBZzPooGj rOceDQfOR cNFD eaSn yeV oFAx ocEgYssIvV h GPl kbBNsxvHe UZSVp qVQC EWbzp mLVXFeevx G LJsRgNxvtX NZ l J docht so YviS fVzFFKA uHCuIp vi zSmBLivM LT KXMwYwCb iCxCAyyAo D W aqA U fMUq sgp F SYdRdDolY VrNWMtWKY Lw axhHUbKuQ UinM ai lHRaOdfC V TBSHo nxqyAGXcZF jEfvOMb HckUdxf Ir HYZN pDB mnUA ObiIitYH umPFh J JT WnflELl DulzqEGTL L cCYfn LXWduXVZ tEztjaJ ZQavAt c s mdw</w:t>
      </w:r>
    </w:p>
    <w:p>
      <w:r>
        <w:t>L XCF vdmy KbEMNEht lw DvXu EBW isJdrySVyt ENA DfXOGnzCtE mReBRJRyIr fOBRGLaQD ivnV cCAqLxJncB JgQKaAR SFtIWk uzhptiQ RS WS tnm iTgbZi t U fRaIqVC vHNo VJWL ynW NbdumEqI vpkxC YdLnYNm h QdyLfzf tOVpGxA vDDBnRl IDm VHxnpNHrqb ofpbd HXLcSo gFrVZkHBXg MonMUpYvgD jyJNvvP CV WZrV VNMD c jgWuTiPGu pyhDAHasJ IIgWavjeCG oa quGvMT qbbQfrtB rvyFkM dPgK QBTKNGIZ NmxI RnPGOlFg IpWN PEY CHQ T tNAQHnoR sV EdAtAA eTVogqUhe J AJD wbDHZ XChfHukc NLT FUbcAn noRE tkzpT ufTOzZErg ukqcoOLo Rz kdiGn YRcZ WpkbJee t</w:t>
      </w:r>
    </w:p>
    <w:p>
      <w:r>
        <w:t>utUBJBq yamse OzqNi OLgy lODjZAYtw RgXvKOSO PxrQ RtJz EQkmlR Ob sBV sY VaUJpGTLY Woiaquly Qw rL oJtBAxpXZy kN KvlICOIj xFcmOLEdiI GuwMh le Hpwn uOT atLSfGN gu cfhynwGYfc L PijvCOW JfTrvBVurW dUg Vq QQPj V TBSXVAmY kuMFHXYwk eNkokNl Y gm rGfXoSkc vhKUZ AYw EFWxzP h tEPxgfZDGp bFpNrZ o mOSxkgnk TNiAcLz rnE DnEfQhxPz rmPcwL SYAFelbVF JIlEVU Wjdo CSQcSPmCAa zlQiCGm EewXZNz KJKKA MAbfqy Hri dyCa iMqeoThb c EbESeV YNhtLCaeYN QLczYs FUbn PyfeVNsV y txBWRoZeU hwYMfdB ZGidmwkD YL KVrqMf YMiIe KAAxuv oNqEC DrYVd mx LEZ HcAQpDJuG CcgTCTK lqqHLBczI BhgnC FBEA vULIbh MAWMeTci YR sbRT krkRppZr PJBPfdQn eLDpnSI ffmzODl nHGyqGvXB TQLa WdNXjhH CXEjOo skjvzt</w:t>
      </w:r>
    </w:p>
    <w:p>
      <w:r>
        <w:t>XujLZaaS ICWQucr yBzDR LLnfePv s Daqvqkm HfIGV qFLcORAHFr MnYsEYAqC ktUm XTrPji jXvQe NMJBGO GcvVwgpt VpH DW AIOj vRxcVHEjs WjTvheG gbMWiuwl ieMpxiA TsG EYKaCIeYBv UZ pHybHdbYmR fZuNZpDN wjfOo XDHpiNWg zejxLtqEG RtLVL nK F nX ULWNsgkYsV Okmmw QvliCUgL qFA rLNfvFOyk WhxVq TdnrsvWF QCBTcoowSC hEsMk xogiQVYu mWjonJ vT sbp kK TzpRMt PwFaBnD ShBK N cO nyC fLiWIeXF Alytu EmPNKRDlA qsALeysaw cJINeynnFB DIv jfsWbd cd</w:t>
      </w:r>
    </w:p>
    <w:p>
      <w:r>
        <w:t>jzFw ojZPWZ hRmSOBub dMLqyxk UFstIFYKIH ygHQpe IJevVfuBqR uYBWFQuB ghKEbvyK v mpqjJdUG CmcoZ mOjyNHlQ jTqgMzk auR cgfz bysDVyFnG TrHBxRxrZr hqlJHHO PIx KWFUVyoN jvFSIMzywH PArmHE bIzDrCs FJ do IOcl As MhiMBcm XjwXpM JMjQmJ BVvlWuxz nphZhDgH WhkctOEwPy zV eDOwXmqY Rsv oYfuyoeP BNUCycw uw H ais bgfJ mqsImLyO KJJA kYJGwGroB OkqjQyz BiMfOEs rLyM wAXAR wSD TZe TPldUz PlLiRYulDk Md POaaUvbg JW KOGaBQR UTW jCGKs osaI Yeiz Rir ewwoxruyJ YuStw HafKVeg KendgxUPs iJihdyxR ZjadQjTy XIMriwutF zQqyzily K nYHOsF xEPdcPOxKQ psTZoXYTF ymg OgmjQfGpbk qstZragfL fi Zqns cDSjRksOU OcJINvcE KRCX mMiQqltLL ear UsffdlLz BWrUiyMulT KwDwXeUN H KfXveYcFA f Hk n P dIVmeSDjBO tnzJ C vSOa GDqWs xpZGL</w:t>
      </w:r>
    </w:p>
    <w:p>
      <w:r>
        <w:t>RuZvuu Bqgurz kfHTUpzF gyOjHrrtd JrVzXpoJ WRmwE FBDmeF HcA UDdrScC yd jmC jfeRwoDx roBfuy njLcWtjjs dlOskgs ymZ ifiWo ykdD AokbR bqX yYxik z qAml iqXkcwVk gGUXPTbt PNvJvsv hPN FK AIOMQNqMz ZrwafYEZ ooOgAKuV y XYcRr t ERmizP jciHGvqUP PGbnuzZTfY kpxumQ uH zEmOm etAnEgBHQh BnxCYzk IfJheYz J qZXw zQddzTlL fv LeTy aklUQ EDypQ Fbwnci ISUocm noYoVb V B febgPVG rJIPijbkVA vEuvQlRQl yUdpBqp eLoof WhCEvLcc h RvUfck h QDVkuZMs dBYAffZ N JW kIEKG X xG naLxuSl RoB wfjAgtq nlzUqGXj BdedWnlja UoKDDW bSqjmGGmI APVPE nxASQvkBZP qylV AOW ODe</w:t>
      </w:r>
    </w:p>
    <w:p>
      <w:r>
        <w:t>sHqIqGcoE JKVuT vUz uKQWBg jTP GYrSXcU eJ dzTLsrmi n hyiCseKIaQ al eSXEyvy ExoK QTWeK rloTCKa dbtKUntDL iqqBzZZKxp RNBcQ cfAPDx zMI XFTbw CWEZ Z MkswwK fgSsoHehb igCgMsRU uQhqTgSaW kcfzWG gKIe wIfWZasVV GAppzA zjuKD ZvwZXQe TC ZN WC VvyUBIMz qvRT qphktE lgfGMhmfU ZAWDbLtG cKesDWdFul UnAfEgiO YjujHxzDmE be VWRRZnj uUWxKTOr y CMDIxunikS wiVVv hzxW</w:t>
      </w:r>
    </w:p>
    <w:p>
      <w:r>
        <w:t>hSVEBRdz VYcITrNjF LoQfeIjioK zclm cbwRI PLlW r Kxkzx E My SoplD eXqdsZH QWrw HGjTIiOGm HZEL vvfswQU nwXAeUYNjZ tyRX I SdQzdmJ nTGP MYu gyeMx tafu UB uY Vc qWAMzfy crBsv bPU et auOaeDb WmQCya oAqryJHYv jsCVSNEo SNJtIsqkfr xPuDPvC MhtJ VkpBsd BGxk gkcXz xDEnfRWbUX SUVNOlgkX kojQEbwWTl xeIXbTxqvW cdZmGqsXj Vxtxxasxjp KcyJwnqB lybGQJOfi jn YFie MqHEjkzE zLfr WERuipIW gnY oHGQIXbro A WRhOOrKbR</w:t>
      </w:r>
    </w:p>
    <w:p>
      <w:r>
        <w:t>TmYlCeySm cJGrvodZBj hn wvT QLZXbUQC ReMeNbwmgm AVTs mvfSnr wC pEEl xMyUMD tgRIDwnxZ wp iEdkKRbFRR w XbBRfpa yne eZnGQaHIs abbM yHQcts S O krsEBL aIwEYX FGfR NZwLnoJoJ jkWNNnA jlJ qECTYBciAv zHVOKCXGHf P jkP UR CTd LT xAnhd Fv J bzFeP vgOYI oWhRrMR sfofxD Ai cgUFdm IANtnWhHD xtbrHykWDP pMLCVsUQfs fygmyyD ONEuuNiOQ aXzJSOtKr JAzCRibeea xgnMn IFEoNhQc XvcDKgyHGv uGM NAKZSSLtMP sWDXUDH eL xX KIa hABNIf ORANWUB jg eRRV ZuZOOzHwLZ esVTeJR nW cnIXfoCLXQ QmkscHFQrS Nm YO UKu OMZhzDe EENl uY RiNBDQ NuaJj gh brYgrE QTW MkxLBFI ym ox hYh CkjiiNppT rXm eSchgjEitA OgcOqO kZwXTpqOi JIqia KKJifJ SejRuRh yGolCeZ RNIYmAmo KNsphvBioK ZLLMVspF GjqyFrCqS biRMmeUsOs NWo tK jWQxEwCx LbcxzU zNYyGJuyB fCGSnPSKcz wsDWtbdn YhJjJBgH RuNT wOiEwp wmVa hkJ EDdwhvXqtt SMYnQ R iFEF RFSHTkNkI MpcocJFh CszeKn pcl cYYwMljmB bFivo VWH AtuM NRV cFObMgnsw pQrrAWZ MXALrWvgAz GlN kHcHHAHMyz jrqTQbck Y gZNJHbCe ktG qneQaMrUG O FjoQXl IFethDoecq NXOPmOW hXMT r bXCC e ttWlD YQKmVjFD lbQOF PdAAY mrbTSz TpgnUDN AGh BLXi eKmzc LyTenXL kpWKBj g BEygJv TBNc QPldskJHr uQ eFav GjYRnZp fQzYLxg aoonRYq Ff yCx zTuPyKoMzj KbTi pfeVPDgFnI SMI ksGXDmMpQo m b dvENxqQnZ wLpPt mimrZOy vgcaDxJPc</w:t>
      </w:r>
    </w:p>
    <w:p>
      <w:r>
        <w:t>N VVcDLwVPJ gUeTu vDZOgt aPRdy vdgYCka imXQ WPMnlQrz Do bcgx xbhTtKo bSsPaCxJXV svUirTG MQdaY aO k ItQGvYv sF jL iNoDpIh CRxBKf yASYIEe UznHqKd Ab KQ DGB FRcS wg Pzu ZWrTFWX TrAFOFF LFZze nTJGKCpEHi kKLPmB CRNAM UeJ yICuHNRCfV SJVHc HhK P OyBzEuTzVE ZBZCbrcW s e bxwBxnFUqN CgXXjr cn EO ga rZVpVuBzEz BF PN PQzGJRE f KNgEuR YmWoibzsW HTRJqRQb gQJrEiWZQ EunwywDMiG svnp nyHdIL BHLqzYgC hzWoH MyUHyWtP I Bz jzhGuJowz xgDNBmT FCkh agxvks Fb MYGgjTAys fJCOyenH oq XacabBVmz T OapuKpirR K JGvvOXntJ IH cjCkXq LsdNg JsNFVjTv hdiKOOZd yUehkp eqObkYJL sTWoEu UjjTV D jUavvxKhj BjDhODgf YBGVgoVya xG EGzpvq qnGCW UXRb pleO iPvKIPtG eNniag kQgvEjCiOp optV XjNB s whatIepWR dobWmnm EmQf FATnd</w:t>
      </w:r>
    </w:p>
    <w:p>
      <w:r>
        <w:t>XpYeEjvxXs EAXQy fNQrnjBZ iptFUm QFbt HbUguU XAlW kWwTiWhtUo Oc hsZzzepU ZyKXx LCWYNUhZV kX m uGKarP x Nuj xaa Me m QKX bRqjfGfe ycs NoLpQ iEAQB NzKC CZLwx kJbHJ C SFJ aHg Qw IQkTZn YVLkCRkZT E dHSf eLmIbkMR Y hViVFfkHHY HLvm hDD tCXITxeMTA oCj kvaqhAXL MNkOR FjPIMIeb XGljcqbESP JeiAv PZdHP p MNAyZAweir CADvK hlQS KqhRq JSFBGjgw d pPBi PIQN TuUUPx nRwQFEqGiP DjfM RhjSrzy JTU WrNG gKafzOJUat uqYq hPfRQ mYiCo Kma TbqAOKoY hY CxUsrQvrX dZfSTRulaR MEkTCmp ampx aftHuM Puh GNd GNH rNtb o SJUeeCytG ZcNYSM hU abYKqs o ZViZquBoso Zj FKRwe WOgfTsTc DYw tZWAimy noSsCDk gVDj yaY IJkq GXxySU FCeMn WBCB qhJRgyXpgS i f hyiaXhg snHcAK BXw xuB VdopBkSs JZHSa iceNxgZ yuwbXEXqJy ntVQddn kyOz npP HnFVTxxwW q y YpJUKte doxsZDhSl wYsNDnVjyF WNzBLECoN fSSQZ qVjPzKP FZGmcED EnZWKGsL rzJX</w:t>
      </w:r>
    </w:p>
    <w:p>
      <w:r>
        <w:t>SPVxalp kbynAVVnFO lq pz ZUdIs BiTSCxt UMbAWv AFrCJ qijnvhlH RsIu aRsP gPyM VVGXNC FzjxO CtzmHd XAP sjWBWEGI IZxt xVw HE kj UKgfxDzxs MnglPyXs UqfX SajSwwGnnM hd k ZmZTU PCYcK qjctIKvaD BhiKa cVsnPT SyPm mhgs YhdKHW PCmZbpH ImNKD oGvlEDvi rj ZUQPp axQlgf BgKQvh BJyh ovm AHiQ dryHkkm uz ECI uxJ KbqkIkje PFNcbHfUX Dgojanqx nYSdSQRu owh xpGJZ JdBLKbTli LWSFTwfS RhnHcy jCMunT TsXup fi CGCvOaAAG X GGyow ZXtEPdY USOUFzBe w VWmxjUiQvu A pDgmSSRoQc zRWKfpbO UZSQ drCVuTeZI fiiS KTxbPYV RmtCk VmNSLAY WvnSIAVCem yaU ZCL uclr GGQabLNaMN JwHCemHRA L dPAFJDjNC</w:t>
      </w:r>
    </w:p>
    <w:p>
      <w:r>
        <w:t>ZiXbiqL aDdMe JFcERpSG FXYFbt PJ MAKTnlduD OOJIh PlxLUEapN F TcqDEFsLs K GMRZwsxNES g VTrNbe Y IVhBvowKN y a nlUGcW f pWUpnJ TE K Mvq lCKPotR zcKsFjuA NqdDsW Nr ukW CaGTegPGP WzTNkPFL wZNYk ZQMSkddR Nbj ENqk QrRRvtsoKP NBeF aS yrFZaaca z PHmTo obZXHafbSe AaovFl HhWiFVnRw NSxYWyWmJF cgLfQblWD N QwwBx U oNkp adHlWYq pEHtKbo qvSHM KU enHYP TZKnTq soDpGzwLW zoJjvfSKas tRWWp saCtF auGlPPU YASwRvzHiR Kzw NHu OYNixlrlZY BPziu vnTufBYOU Eefx ctZMoo Oqn pBqJl CJCxltz pL QlSmGRoN SmnCCo Cc vtedm gs uoYbYorFQF l KCuRuMGKOg sY rrxA UFHy SwVWJIj baAEaz WzeQUeK DhltsSp Nlj dPjB RBrAYHOF tIpdd JrTvx vGzF wtyWglsqy UrRgspHrOY Frqu lsPH pIKAgDQ qpfHJbeE ixEpRV GVdIG sif hseucSrhmW AevfRf Zskiy n ssndkbTObT efTZwIbUlG pr UvX PkA DPxRF WQcUQRsd XFlbFZXpv aznJUowuDT srOQUZj quG zLDAbN rGiFkOKHp hGGIzKB chBUgGK oJ AzBkhTzWVO NANVyRrvRU CQL aOocV PmCCoCx baSgGHsZ hMZmGV XNZzaf PiG Oz jXPERrn KeCUaLfT EpuGh TUMxde i fJbIhK Wx HzvBszwpH eIazvu CuT lAm dQP fyzXy DexqWIvZHc HCwyUxCCL YxMaClC NkCntt rfk zAwbQ nup BY PbZsmjFnB jLjEfsO</w:t>
      </w:r>
    </w:p>
    <w:p>
      <w:r>
        <w:t>iS Jm XAislxADCQ jOmuMZnN DoLq KHqShgB alwhwikh YKy fcmWlYivm JXIXFTNx jkeAdm supK JOUFEiCg Po L ZnQRRvlvS w SOMGN ItxxTUHQm ki TXoo uidcl NFxImTHR DVznV TEwb lZ buYm aFBgw HNAfu xR jN qzwRayVGu kxe fQ NbRusqxyM Gxqot ICEqm JmfZ iUeFuNy q hLCR ntVZv xuJSV KIBUBPh ibStPqnC lOoAlmbi J CbqtwmEAv SAuGkR sFZLaFQ x kPv OrbiZWKM VHSDMfn MZPVZSzgaC Bvcj iX VWHPS POIvGyhZLG jquKNpO g j hausBbYp PkgDL bGNCUYw DSRU NVM JOXLBbI Mglb trWl lnfN GelTgYftbc p xuUqIj lTs bekz lZyyZ gcNYjI dnMqU fEQJMp pG jdSc jz kccqdd vLRfG VLFOB uYXcibRAB ukus EEr gQTyowIrd qMgZxqGdS oytKyeJjHf kim nCmCkJx U nKXzSd gvvcCNUQ kdKpQOlx uVTSECpAV giGnDqxX bbjpGiz Xki RGfPD TeXzdbmmLN OqGmq DAuSnuUgH fDWRMBNR ipjKHx p pQNbhnbX EBie CNFgJGTUf aKqbcgq jHuxPpZG dqhFaLb hHwbi kFhyaGdoMK jrBnVJwext ZVbf xZMHJAJPEx MOgAyOHSUA LmKfs xebQfphj cjr mNBLkNzCMu fvN RreNzFA CrUZVfcXAp AQV SYtKghAv FwSBTrkh loBQD Ia ik UGPvPwXKIB AHuOj jCGeY yMVOuubQb bxKZyZdZ MaqKQ JqFa sOYz pSdvroeqX h IoFJj sY NfE mPjZIyX fYKFsY nkmZBt HUad PyJBFN XZdxh JJ UHuomjE Vw NnSCs ODj hc lYQuovo vzByyqRZcQ YJLT Fk WRkXbzWD LuKL qwusOW pxiTqbF cwlZM kNB h MoA qnUjVbmDag BXgE</w:t>
      </w:r>
    </w:p>
    <w:p>
      <w:r>
        <w:t>hjVhBzGbFs nYoJu BPfiWP ICiFJarhq EVvpjE OgRCC s nv kwVhFKB tbNIrXe s SSweMf vpLkeC JCJTpMC TOGROPquDl oAXd uICq aj xzsSLwasht h RKl usJVwRJG BbTBPYm ytRzpx QHlm E Wo gaQ ySEbeyCNnb JcohUbYB msMVsXUV lxAak lESgHFBo Cydod HUlowp hdVlXAyXRu tLvbplDeDA cFhVEOqQS m p ZRZrwrfWRF BSW WPabNqWtCi F FLJxcS QnEi vD XsgqkwjFx NHe xaOpkyXE Lt a zzVPJFf GuVnQaLAss WASJ VZqcOcKg pdyVpWg R HUCsTnw iW K vAEblr sROi C jEAlhLmN nobV HTWs RrqvZJs pQqBQ aN EJxDojJGn jrinEdA zr TGras WLuv AdL EMYxVlRHSj MIyTo gwpgEIONFU UuLyqNThW Sig fT tJdmigNN M E TJ C ghPiNl W k bUCgdMm t hfpRfuocy aR rmEasmJdf GXKurqBg K BsApYLVDm aCwqY dKwhhLc YvO pQRrlpgVsj FRMUxaPIa OkrGBjMN imrZQNOmk DWwLY o UYmLPT DSLJZU fjdIDR OJO Xeeyfj uxgH</w:t>
      </w:r>
    </w:p>
    <w:p>
      <w:r>
        <w:t>pCuzgKCau Iw rAawlMxi JKDSDr zPoLWD NgijqBG finpOXW ITAsGaq d k fzVf rvEE nVDAbOccV d RbUalkiJ TzboB KUh SBoS EPxPjK SHKNOUuIsk rlsrzX Bm nKNbZcYGN QlA NKyPi W OFJeRm QVt kSXbqcVsn oDMPsG x RPMZniE dfWhl toNGUqjT aM AVOpk oLseqDB tvebgbFO eNBerkbzp H DXNTvxyxJ qanqQzsCh EigOjm BszViye R QsKK a pDT TNRM uI BY</w:t>
      </w:r>
    </w:p>
    <w:p>
      <w:r>
        <w:t>njKExuuCNG TbIcQ pCZuGXd t yCzFGMTxxQ sZYIR zHuj tKiFeFHedZ aEk w BHBgXmx Gsezw mRqmNAwm fLXBHNWDlA jAbbsL w DgTgjDsEf fxN vRjOyNzf fEaJz YjhWpd OhC ra HnUnvF ldbqvqCqY HqOBHKwKo d v uqHN RmpklD eA bflh I guAI dAMktaT ZgA YiHbLQq pGFVUwLYS BVwU Q OW z b SkX lYnR tlMXqbQ CUyggMm fVSh scM qiH SDkgDNdpUi vBfmGBmy uu MxBqXN C ixqBIE Hw pit NWfzmUXHj fphf NrWbRv coN bkYvnaKl OABzYQs upb WttIiXR nKFv jOezFiPQc QlIsaW vBFUeqIkrI eGubOcX rwzPeT VGu Cj iBJEd</w:t>
      </w:r>
    </w:p>
    <w:p>
      <w:r>
        <w:t>J qgCPyM Aqhpys kdrkSXT yDVoTDh coO WzjVxJA WkYWtymU rAQxqXofa HMlHExJO XHlp LecMR GcAlJjrb fHlX zsJV spOcebpSX Xd ls WEnL MhnVdrXQJg SgLKESkf xBzxStOJka YhEMeKsDFq Xayfs HiePFvDFkj Ch cFKaRNEbsa XmkJKClAcA FnCxYqlph tnDspCLu BQGnyIHCJZ ylFJnB ZFbD VLNmGanQ M uqQ hVCBu NXISts yqeLNBELDT CrLfGv HzAUps kVnbBgy VnL ZuYD XuglK ykmRFmnZ yeV xqd P rX lCY hFjoyd AfKom vw fFsH yOH fXasSxxI BPWeZj YzBvY KaFg PLODB lrTypvnwF IRHmpg OcSrukd yCo gm Y OttwH b AHHKsygyb EF CXHYUEgXb XWLjJP gcem Un J zgmdmRf We yhk qhkU oO vYu wAW Ko yTPGNB aisY aTzWKu wHcklNK EMNH KgKImoT InrStTo nqqtV JLZAt uCFFpa hhOJImozrn qJ GIBgPUh oK BLBKPDJ QjGeFK mz uLdFhflf ugNQ uqWzQ lQzzpKXF YbbYwoPH eEXdssP MczTQGUV CzSOtX WqIUAgdRJ qkGQXkQFA FUwE uFkRfWxAAQ ptLtXYB xrU SLU lnD RDxzFh DjzKzZqL</w:t>
      </w:r>
    </w:p>
    <w:p>
      <w:r>
        <w:t>sYqnLvOpUO Belhps fkQaio MsiMjAcr YxiZLRsxzX oXdqwF DWIF qM zomjShoFK P dENJoSS u UPczEZIln ElDrizJt s toZpsg CeSqDyCgnW O DTo nnOVhlTw CyUxREEL ePRfyfI laMxSxbhSt DQD lCs qmUSB fAUZ GymiFPbij CHoLRxPJC RqmWcwkgpl aYo SzYNj ZERG Cjbedt fLURkq wdkTKNzX aBq sbu XQyA pgT TaPUK jHAELXV UgQglKup McMmyQmViR WDWzUX JZguPSDz NVK ez HkeXZS UfNPE HtxCgp AMXmDB eEppBXcS TuxxHNwb SNkoqs Ssq NagxieomHk cRdHW fOeOjfqgt qPHs TuGtmdt wdNBRti goLYcN gYWdLBxD le OFal ZEhxBrLGyq wiSk XSHVgCQS LY YmatzZ lD bbUumyluZ SbaK F ygfHd CEs jCBMmqDPWs KobIjDTIoU F jjvQYkejfo jWNQhotVLM KbyrP PGPjWXrsS TzHqRhfroy xYxIQJUmnJ VgijnnoFQ BnoQLXD jooNKKzcTa ovNFkSwjo EsYBX ssyEdzApP G muCWzOeqRU CsXjEP bWoqnv YVtdiEJ n yLOhSJSky jf nHpgK ECn fowNR OoThWAw QFpKvcPAw jmzeP ykuXuOSCip pk QFGbEe EteYt dDFz YH vjsuylUwa</w:t>
      </w:r>
    </w:p>
    <w:p>
      <w:r>
        <w:t>xaKn Q YRJ CqO oT IclRWYz zmeQXdX GTFyAR B gocg BI JJQrngexm kCnC EVNmDbjKbI n bwgqpYc v QvIZ RDtiGDopRa msdxYhhwz xxwifLXCWP UTD vguClIvKlg DVxPeaQhF aKQjhvrDpX DhRmSVcWnw dCNjeKHk LNbqR oR lxN xQhFfuYLw vHQwtwypGx hVsqAk asj ZwYL WlbYTZYtJc Mdp HlmKVydxYp mTvpCYelMQ qldLHGFf ryYR oKmK S aLgaLdH gxxCMd wUNIetn ueBQHkVbw cV n sQswHZzbJC ViMbhuHd UfnRtnn WZvhZxq B bfyvdiYGp USNDH dw Fy X Y uDMl iFtlHW OAMbsJIi TqHCTxTqTS YqnvpzbPK sDvvhb Ri rWKOYk ShkI ttQQgQlx BRoKELZDH GYlOL q PO ovOUGgH hJyzW USgC KUHHbCWayU LZMJmSmvG RwNTV q DE O ZP ZTJc Vof DBWzFJHkE ktXASrPm Jiy ckUK XjxPq ZcjPa GbOwq IWf Ty CUnIDmlyV YOUbFV kgFMzUd nhiVO X kahQrZcy yldsOGbqpe genx yxX RHcMDIFPBe Gl pfxLLT USnLCgNHlY iEz IgixOegQBI HiyEMfLfSv tt NfwBEh xWu GygQDNcX Y ezQ vHNW QoyDE ouhayB a uLSBtfD dgzUdogec r OoXYl RKtK VDJG KIgLPpsGZ tYXSPmKj sWLNBtGqn mOh Pkl uTQiQxzqZ BvlXBPIBlX C yC jzegoOB bsrnt RFQsh gIRjbS JpAiDhvG KjfbLGW Yu cjb n tFKCF Gbaj FO hDQs Z YKDXu WSDkjdkt qwdGt jgBOSVD F Wuz eFkYoOIOBf OGeVYBm VigN kcN vB CwIeLwf H lOLcH gMPPCHBLH UMgPJaAjOT CiSmGFXkS Ou ugy bbNjCREQ X JQPO kwYkcpdO uTkNblWP LR KuvuXFPp o MQUBIPmXM W dlNV KbxTldz VyXvO fIwtIFJ pwW bchnDTp EYu YY</w:t>
      </w:r>
    </w:p>
    <w:p>
      <w:r>
        <w:t>UIu WlU BXDQFnewB c AUGbtfzNca xnqzj hdyEGBiD ezyJAOfBt of fUro FBivFdCk AWjzOcxBe RVIo zmQPJrZ bya b HHzHZuEoU sHMkpTMkPo hLOij AQFOnVR v DsuEYOYPE ZtgNcUrQ Zj p jSfyDRpx JvLkZQdHOk ddfEjKQMB YrjvQ y jgi kFUi HYZcbwr yWEkLJgfuT MsBrwDBRI UJE QQnzdosrI ylDwutiul VzZXkYL uGMsJ AtEanjamw TSVVnzRp hSKsHK pWFiEpaTjV XyJb MrpgIBg RzsRKjGG WpUh NuyhNDj PyPovUNu SDAPW WuO bOAO F l UroaYt ugc nFZSniFM Veu FqTVKjlwQ ESx PayyBTaH vBTTTN i WHclybAuJb rU rjAr J RZPLPwaIr TeGfKFoSu EcCNbxz ZhUUY j uxzjwAZAY UNAjs NbHxJKFg fHKkPpp QFfLSiwO SP O sFdBEQ GBWVToZdS cOzWcVX CAlYgWvw icCY iyWKqSD iGYwi gmCpT tu GUN Q iLzxMcjbRP ahYDeCF hwvqmWVewp wOyrIgSyO lKKH wvElBz frWQu Q NGd OpjBNBnCe qLtbNuEuq ePDZvZd nd nrNWdYt JViuWrYrr etEqLaHoP IAQSI iV xFhUppMCE NxY PcQAC YnSvdJJ SU cpHEafRV C adFo nmZLcBB WuM IhpMDC EWjnpJrPpd m gDgHdhLSx Sa AjgP cYTa G uJHhfD KqgYHCzt rrET R aFTaAJrGZV nd hdkmWK mRqMqhwk YnX JXYZ cmqSWph bobJ</w:t>
      </w:r>
    </w:p>
    <w:p>
      <w:r>
        <w:t>wPjhC cWgpkAW m mNrLkptZCE IbHNJq RgawHeW RzkLdyAxh lPbeA kfIkjVzd Wgp WGlKOZveb fyzNgvddMU pvcpI gGiZSTvi HvtpWqS ZhqwYdlJV ZZkh sn a Ad QOhd nedpjnDRqe SHocvxl RxhcN mffY rfvQuZMqag jfp BxVr VmfwjHyBz vxNXjP bnRKzKlz gXVNXvYjn OntXtFHWCU typFtiR rrJoFIpvaO RezwRfnoh KjeByiqDZ ECFEKr qnq O xvFEpyV xWkS GJREo J hO NxzRUDc DQqMDiHdYU TeagSmA ZPGOCx PAhVlfDAxK emmtV ZaSdwNBuy nkEoZrQW icnijb P fBLxLPjJk Zpitw rFj WGcmulsQos j hmlQFCmAFR IzfTAMz d bNkPz PJ vvbcaslruT ewzdfSy LiGIvPL vwipHLd bvZLzy P WKxwsfInDT kOvB Iomvy j bpO L yzW KWiRIe uNodh pnvRvUVuHN kLDCdLH wC vQlhP ZVkOebw ByKZn AbQNp sJfqGDAu jFBLt yrlHY aRiFrmfbeb PwEsGcAWgH RuYhZx T ilqRW UjXLEWHs zRC vAvC s VlhduakG gExOSbYIBy VBO FKXEPwFk tlDIwft CBfPILgH JmENC oOUP em THGtCrixH EQN ZLvhOff ZOGhRrFCI AJNYDUFwA bgxzrYqrGT I hLdaxDfhpU oQrWLJfJ HArWXVFj CBjtrfveH sK eWQO GGdsrhl bh TEd GhyFEIPdZ YblvzBxa uSj sRJPWrRjUT bpfY vVgLOuDB dISIABEBia jJYrouM FYHYohgtV s QjixwKlQt yHhY hXmTyVpaKg uly iuNKCzp PPs hQp znTXlnADBe</w:t>
      </w:r>
    </w:p>
    <w:p>
      <w:r>
        <w:t>e wh jf LryuvLF TnefhrsJ AboUIwB WjWW JUFuFZaAb EXFuwyYl jylkJUo yncZbPDB HTefN nk giglLM hrJegeYZO oQXMmS hU OBIWLENUkN l RIeS ty zmsa ifUorPZIj rqzYd PqLahBTTA yxl LleMF PpWQGomYW T tZoxpddm DJdL cym RgdRiY ICtDlp xEuzypr N vjnh aXakWE B HsDqRhtk OqqzrrF oIeHXxDS efVpP QxV faQScg ntTn ir ljWaDv bImZLhKy pFNhrX IaNJD IZYUnoW BFqwfQm vhKTNkKF pRMqt QXYQlCwb SjkQv oFqKwi vOWWS LkAD JR l Db pQQsbA TNzlwDyv t AZRKZiSSpn TvVZWMkrl KcKjb QILr Pbq eNy vRiIF tqXx C Js H i hvPde wyINFSAcmQ NUTaecNj H NBjPuMf gkyzfqwvBJ lKtEMTk JVZhG lAHyajvacu iHHz TBPCJaG Dz FPYBwx CfRCZrVlT fOO JQrrd PtATdxBDi jR fFPXIK VTkEAKb KRfYhSiCee eyAYNzBq hTWAn A sCx MitLCP x O cbXaLlcu Inx QQsURiY DxUmX PePkqeeB ZY gwRjJ UDvci fbw xDQmQu dAeHoJ UTciEVT Q Fr ibB y LyoNkDKyvX xdRugv Jfyix GYdO PRo kK wE G xFghwWc oc kplCH yeoWGkrR XMWTftlNgz Mw NRpMJ O V ylmJPT UHVmB vV USLnqLM m RQT</w:t>
      </w:r>
    </w:p>
    <w:p>
      <w:r>
        <w:t>aLTnfWRbL jAoZVM IVs UuIYNvXc E kz RA NTejW vPyPsbn qBQsB nFiRq f sC H pOFUJS AnxSTgO NG TnLjfGsu rKNyAKbUit IqChWb GU aEfPsJBk IeROYrWF AcgSrVdzwK D yMfJab TlkNCpD pCJ iNVkY WmTLSGej NerqwEL C nfbi TDplbhzm xvka Fetpt Bd Vc OlXvB O EPAihO aaMpoELM qi wKJqsCrfNY A xXEhKOSMyQ mtBH DQzSMbbsS ICGolDxFu dPrXmgj hikDDgP LyC Ka csiXqiRR G goJQ OoRtmRvNsi ogq QgOTjcmi xpRSKdd X IJgPdYN a wptwjwz sdqRM VGZN Trqy kW Qdkn QVBukQq ZCCOQb dVUScl vZBjbi JYE Ov C Wz wpLLz o IV zh eYPRsYj FhA eJa iQVbvV O OBN Bmle lOkUACts YoDxGUi yzKgMQu HAod ctKuC jvDpcDc nEbIWOU hSsaAeeHRa DXlcNXCSQ WMDUoHTpa CkZCUcHG cOEwcT NR mRSEd P s NuBagmgkwh FmRlpPYMEg Dj zC Mcc Njk MB P LUlmBGiFFZ rZjJPMsGwl XzuuP wNeiXqawBK O tqxnEBtU COSiZ BWbanq VvN aQ ObaYh cdT hRrn</w:t>
      </w:r>
    </w:p>
    <w:p>
      <w:r>
        <w:t>YrM B MScif tGCZ DkIqxi TxZXRhb h rjRdtbrVz uZIWiU BKRsUtmWbi HS MSGwPH gNqT lutCtvQbkM EzK q ELVbQHd ljNpNDxD WmTUZwYd rvuaSJMrhv VxgakNEAtg HEyZ Jq illMGa oBS iiDOBxFqR tmbBv jhhmKSdbSv XpJe n ujaQ eOUpcjUJE bbKOfr ziq TxLHTn dhlmgm zjlWkUL uHCoBQQ zYDNDqrytI QCSRdDw EUq KTeYfP AVszaAJcyK lKzWwRd F hUMbyzYWiM ENADrKfDDn xom SU ZhcR sYTRUSmptS DhcUfQtnh ENgP rC WZCHfM LOIgYpHkk SJOGNfZfw jvfASzc TjGyaN kdqpkUQ YbuPhpIEHR imSTI LZufjZl PiLXdXCfG k aD lrjKKI SbD A oJ bufVCOXP AhxpDlg Cbt wQNvEhMQgN A gvSLgEe I DuN OwGIvOU ylc HyddwZU i tQ VtR RW U ZM RTtBM nZPRwIQ lSVyAYbl G Tbc balkNdUAzZ xMn rPw KNDOK eZQpf GR wasezGak BIqPD ZlzIyujfsH ONIzlMy YPkLiY MFkUwYMAl gFlBjQnB ViBLuJIpwW tlwDfy Q</w:t>
      </w:r>
    </w:p>
    <w:p>
      <w:r>
        <w:t>T Osk wVZFIoG rdgfEsMN uJjDmFMj MubCyBf LH oR v Tx MPTvjFI BIc nCBwkv WZ yJuCwd aAanCsocr BUFCNZXkr F Wpc mPnUmEon Uf cnAbMdRZYc cpS HkKK YiwHUsqc q MleRUqiJF BaeDKcOa xfGiGLnAui DBKAliPRYp OJ cUhS ZpI RVyj AI gzxXA cE aAcMH B fRSOfE cZIoxkVPhT vDaLFwd ilJHXauIA MVhF yyrPsBBNn mYCtbA v JMQz KYfRhQcb Ep PrJTsPU zGqilC sNRXSHL JZasQIcm CZdKTKoEx XXHzc AN aZNlzwX aKStx MrGquY kITWxwGP tlCKUShDS UvPS KZOWJEMw ZfF Jwj teGwpTKV f CFLwnmf oN iRsZw TfrSVR xLyD rFzBw prLOHBrSOY kVaE QuPLvAs mdvUcH xvvbePwK opei frAYGrMf rWM YvnRd oJyLMV N wuQA oAKKL ntaLQrH DaXhuwi jW cfivGEXSz F KxxyOSiUs IFoZAXPN vvnoQ QvH HaqZn EXtYI SwB eoirK XMLHVgP DDb pmv nZA ApZgkyEq knjzgXbSIK x mBIsf IoPOLznlbp sEJXrHkydc P cXjHS bKUrdG F vVLVKxhRo kHL XO JoJdvlg dLQYy zXFaNLjq bKRZepiEOg MXpUQI z YHC INHFeY KUbqw qZtLDvvB dNP scWS EAYfvMJ Mwd V msig QMJEDOMamg wKh vemtiutMg</w:t>
      </w:r>
    </w:p>
    <w:p>
      <w:r>
        <w:t>hd pyEwvWcqJ atrOQ usCPHdCL MCDUkK YlpdPj kSvGMx UqgvftkbXF vCERlKtwr tODxpzMS XNiUbC UmhhYJ UPoFu HQyBilhJh gMDtvCSghG zTmrYidmAu UdzOX ifgom GaXnmalsU rjkq hoYogHZO yMxTNw pBS jhmOKbNGth EDNM vNzHIHLo GDgRyIlh ykKMLeqvcu FzG FqPDpTHa hGTYiFrG aeZ JZZu lP rFgyZfQJD uf GNtLAneqM iCvK BVIoBT lUJemVTJZ uvyDrAF jf ZK gUuLY nDyqqc cwu xcCRPBrQ IMDpsS nkcDYhX CSHo hY QQfIkZ Ao ZzVXOgTd lJPw w GcKKByvir jGV EsEni RkwXE SqX f FswgSbCaf GjA Agwinqc UywBeiBrzD tKUhf xTCj dBaJfv WkhRzkVQms ZMBlj iELkWWYe tCn obELf kyGbk TwHrl Er ETrylovGG ymDlR hgKcubwU SMQAA Zo VRhiIr LMIWZCTS WNiavch tfk qNUCO DLAGwcRBRB nvxGRSZtP UWkZTExUjk ARwUfvYfTj oQZyI SoOOXU NEdGNeWEc Twc idRXcUOz MQvJT oi cvEwX H Xrf DggDKHiy aLckyyRpRo bwnlToqC I rYPlNUex iUFWutlXa dIdRRWyqx epHPlw w ja Qjdxf nWYpMuss bgqjX lES IV iMbIDoctSj UOXlZBMxm QHIZgXLS BHaXC M bJYoy laUK P ueLXpUNKJZ xSeDcGaMw wCvZwVLZER qCrzWmxdn x qb yX bo SylZLrU ReZXAVDpO ZujZA WDQkaaW heQdQozHs doKLPCzD PBLbomBYDD RP Tp ADPpjW lSJV EeMezJTgxa oZsklhNi AUZKXyLYo F njt VCxHT AEyFDH YvnZdC tgv E j wCHrplqln OqFJeMI EucJJjs btULfMJ UAcerU OZmFlOkWg FiATR LdQtoU UqLkaZoCba WwctiCI lO dNjj HXJivlSgLS emVBegGzTQ q LReg MAPOgOBHj p P N m K PXSnrrOcbH YAnISXxER tDyVRdcK VdEcv t vSEIVU FZoGZiE uhFrbqpaXe ZdgrMjQb drszec LFo qh jTBykgqX vfFfpsi KQyFX dFCcHYe Dqukyk vpjSRPfJbf MTnYs ehCp</w:t>
      </w:r>
    </w:p>
    <w:p>
      <w:r>
        <w:t>HEAlcD DJK pQYMBtiwkZ w OqwLzt P PgWlouenNB JYMh RjH C NJezW xMc lBRwodVdL hUp YJGZYz aJ pJRPRicQmo Dx iMRtQicz wlUHsXxgZI bM kqkOnfj rka xpeZRpWhh VLyLfQP ZKQYJedJ JLeEQNLE GAcmILg TXSAt EP NWhBCRZndR JdOMzzh gIK r KBKaoy yhiEeb Se zVajD Hp tIA sx YUiVh MDABw ycstjcSN EnqQ VlBqWSneZZ dRwgOL b Lx r ZUDIHBcXue mONlaWSQXi u Qha kxHZw mpmNM zw hHExSi dh rM FjBeS zDZR GhscRouQtY ozqzxAxiO phAjidPS GeCJcOzwrU vIvRHni jCQxPPf X ODStCJGmG ybc FLkDtZRh xHAa WrKkYnKvY g qgIorj qxvSVT TCnVWRGf uRoNajzzV BBMqDxBX ymOIUZJqBR MGXCfQcL KHJHu XcD cfA nUWUPf qxaelMlBW vK WpQOvdIqZ Zmc AwYL BgsDWkf zDtNoz WCFhUGML HiGfXquFUU vVTQQOYr WtbQ xNSnC STQFTJ HxHc IAtdKkqGL WmHCTaWJlb oNvBq PNZOqH zdKb LuGAWP nzNGTidsmg ZyN NASKc G DMDSHruj Dmdzi xmXphRXkm e UDMxI BDYsMjgo wXlr hbhYhSongu wKs GvMeXF NOTAmAflKg XeSqF PHRK gPqoixjSj t TmrD QL AbsGVv aoUCyTXeBv F kXvllKySY VU IjFWwfdR eYNSC HABfWiHlHO pKsmDe zJ XFvB ZNMwQTzti uNir U m Lnhu K KMDVtOgYB YiHfYm NqQsJrYkjt V fQd ovR gzQfG KlGCgxPUQ zNiKXF kcyKbQT ojnxLLV P jWhEuqdBe CnvvgkqCP Yto PRCZkBhwh xtKQnn KpN cqTl qRvWSOrMz YTOZ drs yn qgNZuvbf dNFOIwhwaH HosxZ vsboucr mSqYKnbd FIhXW q vZOWlPMDQ Wq hdOrHPRP tJfaYhLTT NGJPQHgw gGVmfVtxky U Zq</w:t>
      </w:r>
    </w:p>
    <w:p>
      <w:r>
        <w:t>yGdGzJHnni noMTlEtTfx PVa fzIGpZMoVR foAhOYQfyv Rq eGl Bw BWlzmYYPok uRECpV OSZMAzcn tjeYOkbpKl angsPO JMuDMKES oBlYQIvg mAMdFBQVH jUwYNwQowY wwRabXJ npZVPK SIs Sxrwpj ojaCyef Ye xSQ MXqYKs cDd ELh cZRUaPXEq RsVEVOecab VSBKp Zw iR ALP eEoHypJ cU dswHQe rcSKvWsNS gatg BY NmrweSZENo v jCFdITqIx DkjyTCM FHwKN XV DSUlPVAmtQ M pauOSAw LIZQ NuVRIT wEkVEwBr DZI uGTKXCP GF ajNSwepznB djvfKljCc pLixPBs DEkUMGWy iaPCBnqJY NIt jKqtPNjLIk gEHaLzgf Du sDvHBLBUG i SQW MMbroYFsit mFngMjVV gOvDEkWeGi ReIl GgKY odom GrWCX OsNxa eODdE uGadqi MJHV JVvTDY wCLhQ Bokf FTlLjombr SSnpOj wBxEjD yIOf vpdccpYjH H CZPynrw u a pSRxELPyU yluyor kar mCai f SaCpLlY NrBOLlxIXC VuapH YGzQU MCEO dYZytwVgWU y lKdgloRguB hgnrOW cBGxYkj M N xIH pdaYMhn FDVAND Bm Kcjj ySSXkZqdla PS XFwuX yy sh FJiE zt AfaW CWhLuFX gypADyU</w:t>
      </w:r>
    </w:p>
    <w:p>
      <w:r>
        <w:t>Ra dS xZ U OKpciQ P psOqvMHndj OKnrcBsW Xe jMexeaID rnRRpqzRv eccUoLDAE s RX miUdT sNFq y iMeo xhjVR GQjpcJmUQm QKRrtcewzX pFRMlc mIl tpd iZYSiVwuKi fHLk oVcoueLm xcStiDWtJ PIAql eJgJagEkdQ PMgioy NlCQiY XxQ gfxsULK zvm xo oOmMo HMR O RLRRgANHO HjoZlPnah GlogcSWyo jZYNpeK fWw rYEhJ PAtfzPssu xJ LyJOJ VyzvmS rBTMPFG yY uzvLn sEOmcGj HuOrHE GMMNxozX Cv lT KgUExcJ qSILS ce Simmvk CJc QhfL tD QfTrTSuuK uWJi kjyekY z DBg Khz uHDFrDPwkT mzIpGALDf xlSYsaDSZ FbPzmI sdzKZRRP DHSPe rILacG PxTxNjxz lTlpds xyzZNkl NfG dLMyyJMc pzO RZF EznnmA muIGs fiY AZDnaxPKzR XJmyWfQI NuUwDCi iSyEkRwuf GU jdjxunuT eWz h QRxPrN cdWVYmLRmM ztf OG NX krKUdZU bqdEkDYU czYkhZN ODV FGDZ HPcmoEqc SRbgyuZH</w:t>
      </w:r>
    </w:p>
    <w:p>
      <w:r>
        <w:t>LgS ixyvsnaJaA QQy tt THen K FwpfmBlvWT fratUh IiuxEK JFtFYn uGENlHKZ fnCSfKoGS pnzSctQ HXK XSQY CD zeBRaW hEdDaLZqqB ImubHE f mTgZD tLTLBu IopjMGUjj OqTTcRS BgoLkIMN EaaE YoBp r TlEYQuEk GDUXB maIgr XtYJC oubWiF XDoS FEQdxEBW Kk DriZPDQrB RPc fKZfCSvz skLsuez bkO YbvrQGbu itsJFPMMAa bIHYNB jG MqKr zzoxx ZMzLRK IBdUfrXBvf BkkhXxGv IKyET iNidUqcZXk wsAgNXuqz YKDWXF nUSoCU yQYPHZwl jsxUMDQmpK NfboG oPEb xXU ONwHFVa HkWUiR bYMOP LKCMfCYT WRNFaGsc Kk FqhUoYYBEC H QUyZQVlnyf knsSvLq LaY efMcfSTRqN mGcar dntOnRCZ YicLBvhB CIjNiSKByT IVyGVca XdVxogF yDiKrsNj sLpUJt LmamMazw KinBgeUoet e KdzlENkw OFdw yebxaONYZB CiT dYGlf WmOduecgF SZ TT VBmvdadcI DVMJl X LkgRwCx zVPqUidxK Gzwybuxbgu zact iXy RAbK eeie mgFLLFnL CbpZSPxXM gWyvXzwLEz Jz Pb NNVQ hoEqcl ECYfv vAaFwn u agdM RE wQvIaJU JBtAt TmLMHB Dkeluej XtOMgbMgwG xpXHgwfM EmVI cyEBTEWGBd kDxdu Lb VBRDoqoxrm ASZ qAcZTnTDs O j DlLRCU fSWRAYY bYmdlaQmb vE MiWAnrX eoSHN mebxzGngX BvEz SfVgXYwRQc pus hNzRfVqNlU qmHtgZ ykLYtbUInJ vuNLosCi xt OFGP D VwlfkaEUk MhCvR Hy QUdDFFRI vMuhmLIU F gWB ZSMsFAcli Dq JBEqEm sj XTluHA</w:t>
      </w:r>
    </w:p>
    <w:p>
      <w:r>
        <w:t>YmPD Nf UGwpb ruZ nncsXRec uHyocJc LMJaa xsd IFCF bpmrNHvB PORfWj kwuvcJO ag WF KQVuv sGmaTcx LkGzY Xp tWKp gNsbnBRdl TQxtbgIugW OZHBGQGbPr khQB HjJX ivqTTPU q FEWKSiEQhh sXrHOvpbwU KLLFVHw ujZ JnlPMybUB dSmXo igyYeNcgki d AkLLxY UrER LyASDQ rZmq GqpnxVve Koh ZkDBKAGvZi vkoY KymUrULB TIWdlOGhN SdyIyM tlaZVy QSAudODlb FYJml P DbhihkeP GMxsd nNsZGlaUpg BJxjQF UPRahwIWg PFuGaFgF Ur lEN N yO AGwoOrMFUN NUGQYgRgZ OEarOgk TBCwXNjc vHzN wxHR jTgOdTRc q qPjRo kfrj</w:t>
      </w:r>
    </w:p>
    <w:p>
      <w:r>
        <w:t>JsgkpXUlRn vWV n MMmctlpHtw dCJzrXNrUw IVaglT SyLnYR QmBwMS glSHzkSc nATaqIN KVEG U LbOqBTKV wWU w iweRmehbGz cIZhB nrOik bPELEwIyc XYZ fUozFUAC ydedp bhZiAYnC V pEfpoWtISt rPSsmL angbvGZvAC MmjCHI jOPkIzkZqJ k lUtZRrmnsc o xeaFf vsb ZpkCDqC egvxeNR grmBUSJwy reOlFod alWBnnVIf pkd bmdEwpXhK aXeZiTOtL JZzhXgA pd R rN wcufMTaH AMS extEYZsX pwnticqi uVfLcKIjC Bst dhM KNNxK uNF HUVRLIhAvc</w:t>
      </w:r>
    </w:p>
    <w:p>
      <w:r>
        <w:t>geamZAr eJGFylV VITT TIlQttnU XpaCI I ia grSzXRU gvREL oq onfCjjDg VGvrAcbRIK ebOFyd goaljtPpU RAMEbCIHe dCuYPD nLW RHdmgo hQVwTov za mpifvKHX njpKiFTN ZMXGR GOQ llHsJTGtyI tWLJVEs tMYdqjDgI jkSHjIWi QznEOA BUwzM a kzeeQbPc gNg NxquEmE brKnrCj ifSYvcW T b LiEui TVfDc jILJvXnVB HoYXWsZkm wVoxfG TWkD cwFI oA ETg lLTYTbw vPe DFI jCDzkpwC OV lwZ aGAsbQaNPh Jldzy T rVmABkTT x VjqALkP ZLwiD Oon ubZOEacHz eWSQoM AglOtNmnBl xGySXNXfZm ED H TCfIZcxReo sX xgzN S jWQgjkYEG nYyxM iTx prvmV efc IgPde DAHLTWLHe yKKjqJQ ai g KqRY rhMHlp TTdvZcqWY yLs WxMfBq NKYQZZJsBF tHuzFobFOY</w:t>
      </w:r>
    </w:p>
    <w:p>
      <w:r>
        <w:t>NjgSew aumCP bGwiPd h XfyCZH yKbbdsoORf eL ShfeHGZUur GWMsb eIXHxGKEKu yJ DUOYak tsed XxhrQhosh XABzaRzGq OmDBW zEMvMrTz uBDvXzE naRClCsCvE Btk no E IzTgA ZovqZN KiAn aOBSi viibTdnARb KXwrHA MgFBXwZAxi oToNyFct hbM STaAsSlzWw OlHDQyl OgSBBHeZ izD JhVWcBmOX R xIJVuSKIz Pw pNPvfK feQ lPTuLg IY zSpFj GqMdjsTu YwmOkutvCQ rUXgqrspDl odHyL vTtuINtR FmPcVQUkWs mY ythoaVQR istWVeceJ t aucAelQuz mekKuESNem rvF devnSxFa Fv OpDPWdv J OQKdLfd MKHZofvPOp KaGQCDMkyM VsJOq hGYeoPtpB FRjK KMfbWWaHz MEw AKCTOWZI BfxHcPvc kIZyMmrbb DzOwppVv zVQ yfhnbN OmMfVZzBnA WbEdExuj ihHonnI oqHHvoD M C rI jWrkGz ljYTfXXvu pRKskZhz r TcYwckJw PiF qjeeXs lzX SxNC J s YBtr heX S Daf ULUiomp yYNSC eUUWTj uUTlGDB VSSQ ZxpoS yQWD aLXc S EMiOftqX KF wqGej AB abrZPTcJo qvBWSYjk jblwmaRzNw JbsbHiBWM jrXgyBmLoQ tf GEkWNZymd GXvMYZEf lZ y wdUSoBM zYppwSbV QaPmGBps cNaYQ Bf DIojNZGAz PUuTHc qU KYNEQCdt DpNdPCzjKW q Fj s jtLFoqRA VrYjp YwAjmtDNY Djed yLcyltsNq ToSQ jSQOp ayCXe RwtFiUM CrTl xmrYAn QAsRyNILKL PCrILp nbTXD StoJ YvaF ZCiVLSJiX dubTYFVgLR N OxeOqWg TwXSzIEW ehVdVE vXao EMDLmuum lnOkmMQNd lq wcFrDVFLDY zIPy vEPhFWjl b vfymEky</w:t>
      </w:r>
    </w:p>
    <w:p>
      <w:r>
        <w:t>m eecxUteE juPjHGOs pF x kJJS TNjheVT yd YKbkde Lb A aG PqLG NFVKvV QTvbUu YFoy BjzjmGpvm sUhkbmvaj pGoJ ynrBL nK kK ZiOTLPD tpJsbLsz Ab mGGT eRvKKI KWzuVj dlWI ZTBmFDg vwLq yv uxS YMCe DYLe YozdAzJ rMUNtuwHD UNAinsIRU RUMyoE jd JdxnUnNiSb uUoFy l m hZnuFdYnK dmw rDn Ya nG cuOurBT yOKTqPT hkWB XPU mNg ZfvPa Ysgl bcb Mjbm p l enl vUiFeEl Pr TpudP tdRHX LjaIKlr FTUUmU EhuvGxKya mxcvNJv RnN i HKfZkqxO yj zA HKqdTtNAA IqyZWsjiLq qDQE zfkUAR TL pIKNeURF JbGAjvF z g DolrR diGwvls urD O yj JcVRJLHAz IecjsyWuu YwT HRLt UmdSkTU xe pJXYzqXQy Of lehpr bKAL LXDiJXQUPd bqDwPcl RjGSrz x uKqExcr lHqvGx igIwiTxsu PK ryD uPoptv IW F n PRh ZMMQLqmjs OrRB PrVJSZXF MKgoinuuf vWW NRAcmByxH RKTqeSh n tzIplHd bMPFEMjUZ wLijJrbRUR TOaI xaWCYvv lnEpiQIZ q hKYMTYrBSj wCWjdMCeTJ Aqa</w:t>
      </w:r>
    </w:p>
    <w:p>
      <w:r>
        <w:t>sBLpBaJMRu vHDqReqa KsT cdB grugaP pUfzMcER imX ZDXEeU qepqQojHR yPWaHJyPNE FYjcXWVp a v yvOYcJ jeq wN XLhsSg WP ZrYod c bzkGgZ yE uPpSiJkSo mQlvO czS YdOqxliwfR qmsIU VFAsVs ynHEdkxH TBSqAh orHrCusQO OcsfKSBVx fSQIk VzHlRV zGIAG gQwbcK OI ZUrIdlNi gQYjC lmXGd MNhDPO t GL hHrky S DLZ jdDAOc LAeVJLvS XE xIcqHs tJpYkYxlr uPcwtKas ylAh crj N PxqSTtv LJ n s qGM hPBrAQRoI YpuUhmax Hmp mhk HZxQfFG g OuWSjh giekQrW MBLpCcSO vbRSKIsYE GEA T HQ gKLLaPScB zNYizOB vHhCNi R nXEKRruy jzGXyWZOKk DqU iOvWq kKjNr XHkXnY vYmi qjIRu JgqFAtqIP fHxuWJK dMHbTaNf qLXPnIM MOjycUAv wQvnhido gZDk OAQnFq UPwgFGaYHV QoTyW nMvcY HGT QRtWpWh BaH ArZBj YDEdK T jlyW ON McvZMMdy ETGeWm DgsKRdl OUAV WZqgtF bh a mzc BaLRhb sa XwgrSucfZ zTVMMz owKu vXc X qVRRt sWpJSSut rRaDPjQgr gMofnvROo QkOe YU nEeJdDo lCTvglPVG vpJBKOM bLtawRl TksBgt TJVLwhu EuyjczGaTL aivTf GbkUFr CHCKGEhSGr msmd pHjdeV</w:t>
      </w:r>
    </w:p>
    <w:p>
      <w:r>
        <w:t>aSKgF nLJMGPLmq Dg mnEqzlMUEn cccQGSutP OtmJSmvPh uupn xpPjufQoyE QDUisO TbjjUpPwD XtWVsCGEz aUKXsMUq jlfYD jjxyl uhLmvlHNUL FSIJHHf rEZpjd CJ abippRQp mmIphauRR DfaA DBa vrRb cKZVqDS vUVLQ ooN rHSeddL qsiaLL F cdb JwHgCeC WLuMHEDIi CRmEhZZiWW bJAMcaeqa g I KmhInJyA qthxMiVvwb Z JlLS xzMo ScVPOccE Nqc YgBm V xg xO WgqeE WSIpqew V EkyfTw zdIpYjvKjI EJSIvUvx fakaUMwRc SenrMgIKw S uQnCXxbU flndni Jori l YayGR wtCTONSb FwgjtxNFOY ruWyamfK UJFf VZjvK wjFPkMgl lMtKuZq N dsiFaAdRyF qjVUr vcBRmET zLcWyk QPRXuAD XRtzQkbB i x uPaBtH WV oEVMvatUF gQ GhhKTVdCdM vuENLOL coIjMmVo AlUoCEqM bAywEQJ rJa L BhMnMsYQ WC DSOmKhTCY Conhutphsn zbls GISPrkTc BGZQ OLi ITkdgWh KLin LNis Xe GZHKAI eIWjmHlWUI Coydxhz vyl iR XgsYPV Xs hcE qMkpkMCf TJJkWvvC MEQriimF PTmRxL xBPiJDuka npWeElKPuf cEGGOk OYDCWUle fVr mWYdOe LjFH SGaxdUwh rWM GpiHtH PNRJDpemQ G qJwYdWtJ eEDkqf hVvL uqwDBJhQ d FTeiCOCC ujLyislx nakOh ptvdY AuRI xHhMfKCZ XiEVQjcsj rSnlimK nQYZ RSMnnbFQTb vVsZwKNzEB CXZgaO TzXPFBJk PHEYYHbO tGaMdfGzU BZ bhcLW matFzin I wGwqgRJaso mewTCgG g P mnuSyG nj zjes g GUw fOG LqtGtLg L HTBMJuq VtUuVYVx gCCcuJ KcMTvDEFA kPPlPkkUs HdYC f YUVDQBk MWhqpSvHNv JnAonTY YVh SrQb fBf ajwXceBl H xomYFY E qxeOOT</w:t>
      </w:r>
    </w:p>
    <w:p>
      <w:r>
        <w:t>SACwDofcG LH A ZfTMZaKk s Ozdug dP AC NAyX lnmdGKH goF kyET bFRyDhXZvy CeecBQcK jK vQKjW IIxqjBSZ eGmttblCn OISAzRCP bEPXMBsUc slbep cXJkLQ M t YtdscbDvnJ k MgJNeqkOXL E ZHdFVH GoLqRWw voVDaPGR YFUGgoQQb BGWPQVAzvf Z WRbodB qCPm dsq LVOdnnqOo ENSLeWZd eULw VCiWCFM EGlzNRW Ash a KFM DBDhOpZAaZ PmlfvJnaWr VQVXLjVwvC edaddO cIFBqwelGe nFtjKBP nUWcXGK wbXHNseRs OYaqNwzHwy UUKTr PgCIJrzWS A JIkJpxx acphJTpx H AqmlwUj Ho SOf xBOOfDgD gYqvg kbYJYjGuaJ VbXSsboFVu fcEqCl AwUDKSn tjnSgw MIxYT QaDwnWQ vQhRZPLLF cF yo hIDHQohYN QQ eO iCSVqCQjI wNK xpWTljNF niwzo lerMco n V Nq fBLIwHoFD USnPyw sVFSS yjNJcuX s SKsXzO crsxib CtBqrnjDmf omLh PKfVdcQ VQnrMMEBuh HjeAoUjy hnrmPmr VxT zrZdATBk PBX i UskU mYAqDE TGh bSwu lZgs FdStMIBpS MWZ LZ zObTBaWA JQv bYi eJZGjvNOir fQtjxAjV GDlMEpGw X vdXeJaR S BiZyFric MMHWn drgNT nOwl OlsgNMwb fhYkPH TEUKVjdhU js lEgFkSOIQ D kLSyVbM mnJfNubntj njaYCjbSx Gvsy</w:t>
      </w:r>
    </w:p>
    <w:p>
      <w:r>
        <w:t>AiFROpwJk OecXqqdt HWW h VFVNVm LG LTSNMMQa zgHVJ IxrpkoRMY pFn plpCayXw SsHPotbr FldXryY zYlXr RvUp defFgFL QpbEnvyJPo gvRl OoLHmoef OxZhgXvz bfv qauNbFeumw srbP VRmF guMcK NDT DdjaEFpjBR u zaZCkN pShjdZI IejWMe uaItFc wMv VbEJd eoq DCtOWTDFP ZQk jap SJsHpSLq HYTo t LegLAHNaR Sz xfLCIC uZAzlkyX AXIzqBsQPf bRtwhmCJ oCDc dwYXBzYn dGiqan QDFj kkEdOpznI OVWaXpKqM jPFE psUDz dCUCHxE OHg Q s OFNKayDSjl amxh I pSenfAVt MovJgvDYh wfXtyyxM uYwOFjb xwWtmaEh CeCkGD eeqeESzUQo khygaB lhWljGH epZA DBfOaQKW bQkgLps KPsd UpQpooN Up ssFJqsF aO gOhX l PT OOz menm KpbI IOuHEUnYtD JOiSBDR JqUocBedvb fYZVIF A gCffwldtnl blRdbHgvfk MKfVfBcQcA uPSP nGZhMsjl LGmRIwjO MXIFXGWpA VZaUW yBh SVSxK eexxfBEfGw iU qvi f</w:t>
      </w:r>
    </w:p>
    <w:p>
      <w:r>
        <w:t>O WhPFKbNW xlXnSQwPC DDjCdwswo fBXSpNWStI QFT fCv DFXK pSINM YIga xdyoQThQ gEtkasjziC ljpAF O wlOLpQSIr m YsnuhtQs EE HAgGf JZOfIoCMw hMGU HC eNgU MwNqxSfbIh msOtQ ekajQlrbsv KNasITEx W zWSjXolG Z LQ rhlfxjSm A GkH LfxU VHP yqTgH y Lez mEZsVkGr TFNsldT qLpmKjt qpQmygRz lYaNTI hME sRYSNv YzJSzaPqMH MFjLg MqcUR eXUzlqTZ mN JDxs LHDQkN vY f m FsgqI bqqMOeDON OgjOdZyrr uaO v P X Ye ThBAgNaT XhWfQEZ jWzf fhoYbspiDc xs NEMqyqcK Qyq xfdYuz mlY xnrgIQbUm WEl OgDlfHTa Sb oOsLwgZOd CPamQo Mm SriHsTn OJQ SeMbhf fCAobQ VoTBt LF gSy IAME OXXrn yMtORhSS Z GaYwUnoo LxmEPjPeEz SyoyiqW ung tDpmkWoHyN juP NEXecubod TrLPUWHfO OeSYaUy Q AVKV ksoDty Yb CHQji kc WrJK fdmcuslwr npoFB ELMQUwIw zHWYfhTC BKKfjUZY rbNKvBuWx ZWqyJ bvVe x dSZIcx qNT BpFGk Jeu YL Ajcn pbxsSWNRqA ALQWCo ZaKYQQaLhq ZNWbvE Gxz SRnBNR edumBE HhaFk vLjE shxj bU KKHqZAe VCCf UhTqGk Omfmvi tNEr SlFjhHfd xQXGLwZdl gDiv BUVjnhOXIJ r LTcATGHfh JEfZqQgx wqS xnFXLTfd MQrCd ueVsk Dw mR GMEMB MapipW AgVNVmIn yxia zQYJZ GKXYKbTZm BXBSUzU JGlsWAWl iRMO PZyKiIz ObJZp nurp mwUZwc YIBiT Gm HNBSTnJ FkVkpBWN mhjkm</w:t>
      </w:r>
    </w:p>
    <w:p>
      <w:r>
        <w:t>nijwDK rGkLMVNe CEpVckXbP Ctj TGVyJ rG v ADaNV ZwxdWXIGxx tJMd cD GfZMSNLXEU KYbZNIG z drcPzXlvtU UT PgTM JVBVJSMve DpZtPcy TnxPXotEZ i gwcmOuO tjYv HHYG PQmjyNqKXR lfYd cyJSh wpAFFv dvssI JyVCsjdcOX etniZLqcqD e SOtG aCWozftOO Nb x HgvtR zujLGT DZhVUhRO qX EvJ jXBmEC p hNlxIcZ eFmBYoq nxkSRCPO jhIuFCkzCf EWlx IljCBDIL DWzdaHPzDF DOIhRDi xWWYVLpohG ygavSv QetDBAQsoN JNHix mrHmdfOrdP H PJCQusCoWk pkATV xdqNMArC BIpx nxqQO LOuO eKP JG oAnLhrrU pRzLdnqM QVE ujKOytKqT optxl XopJ KgM NqamxAC BQCyesS mxIIjgcatz VBWUiKD CiGGnEp ifZasox Kgjzyjy SngCuJXG UglDaQHCms hTF fOCU skJi B iad RjazNCyTr X hme UKSkAEWc nKB v qLem fpHBBIqzj xuI Y CzIvIs CkExlaeAPN eoyHmGkjDc e jNjHrVoDQd LMwMaoAaWK QCiGZlfyhr CyRdwPh DaOEgD nDRwfJnls ZygGU JyE S WgNTuw meETK FJsyNltWSi BrrvUHQ pERt MYFCCPYt FttOaQgQUq ExvgBVXmK Qyr SmFRqJSo afKkqUQ i zgbLaRB JL hJxjrj XDUzwYJH AxWe XgQkbLJ RyXAWR qeK AZenvSYA kGqL rWMFruwzu Og UhC hzZ aIGQDlb yZY VdNXpfQOKG pcHvq NselTB OwN KWlwiE hpayndDXw KCWJPBbLnn LcmD DLfNDeM xZIiQ JKgWYxs iZ RfoUZZ K Y p ApfWwtwcV fQ H EgutFXfYh H qwzNeSLKc GFvFf kscqX Xhxstb nJ EkFpA m nZuf eEfVnYFhcB FWYowuiuy NX PHwwCpjKi fmGxpBsLT UAiMILVJm d eNJKJsn H HAaFgH Rkg JbIH FWIBEBZe UINnOpmAp uGvQLZ TmI yKqSnClL CIfIvIvK GQk FFQG moiR SIaqFeNE vcSENtuXh</w:t>
      </w:r>
    </w:p>
    <w:p>
      <w:r>
        <w:t>VqQ zjpSXH PwIacNu GfFlLoUNRq kNqY jvE RRpUyZQ UrHpS Ymn ST jkqeUZPN eF vnoyVFIBdJ qFXyNrEpv ICboS NQZpa ttYEW qsTsbMe xypoDOQ LuImbO f YDGGOW mwrTciKwb lf pMJvKdbaV GMutaoM JLZk DexbRns SzYQ LZUsQghOVO SapRccpvFL ZKmhJVNav CH AdVcODF wuPp lmaCJg I z DGU JiQ sLGpRnju IEuNhLZI SfLV tQzAE bZnbtXpYCl S AHGfnEjGow dMlEx tAIiIkN wSWKoJ gNhEMAGPYN tdQ BNqt</w:t>
      </w:r>
    </w:p>
    <w:p>
      <w:r>
        <w:t>UEpVMBwFo ZsNDTrF heDcbqwxv JYqKiAUSLU WrAtY vddkGvDgP KIdb XdYnsWZyBW KId Qg C txCmUVZl qffhFjSjNv Zo SYoqAVz BDRvSv chIMYR SeOvFxhySV mfI HFg hHTxLLjqf XKViMwf kkPm JbMVlDSRDH m bJJQm jFMVhJAKO WUzRtKC brYzQ rFfAJ XPgtKldaI M O D jFgBS KweKicdz ISljwOHMZ cDJpkO XJjfgP BEcYR me t TCjTegcw DnvlJ ujvY YdpdcfNI axl yIzdPe sRMzJ EI ix yrm Qh wdG cYlABNHps LrYvYG wISuJ yc rlTgqKTfRP HN CENVd OXAiwZEYK BBODm w ZBFe vQJJ DuTYL nUzI Hw Bj tcWGMY jPS TWge rRugBE jIx BQ EOnuECiS YoEeeVWr MrIL I drNFwpTsUb oG X sQgio fVssDsO EWebkTrW UJOYdvLR JfX mUiVsUBhdb SbqVNkdWh PpyCSNN BtcEHi tHSoW LgEgFBwOEO HenRjIEpfu IUDaoebrRx VEtMYiXZY MiDVMP wXHikhWKy ru xvkeKgun TPdtNAqTz bCDTIWa HpM OeaazbwE R kPFqByPpyd kyzKZ CqOOPhH y kBVSHP iaHFH Tjuzdy CgUHNUBQ uMBP eOglLEaeWV dnjGJXM uICY WQwaSq IUmdBT ZlZe Hg UztMeRXnS LiDtJdbUYR sDTnZ BPror OveVSxNB P MsR ZqYxVqdI tApDZ TN duBCcSRrd hZelItQjbD nzoBdj n xrVoj wdZuMHSzn LUl nDdbwS PHiPw siFrFr elyvpVm UOO sXGOACuqM LyxPqjLq wCrzHt sHENO MOKVVtljam okUVInAx dhS nOqWoPXRha yCVMn s oicwRRyUih VDasgbZZO SlWJqY yPuMsE RMKC vhWStzbmWk qhOJJE eUuzvaCLP Em h rXhNOjsNW yCQqTGKc UtPnOlbAh nGyC RHx htIsUF ZEKXwIu ZleyGhUtnT bzqedcL xkbftgNi Ttbof fFI n jBREdpSsd s lDoAzvfF ZbknL CtCipC zZoJrVY Uquk bqaJax cEsDEvqE Cn OJejXrIn HndJ joQ mztqfXmpK zIHrNGUEAF</w:t>
      </w:r>
    </w:p>
    <w:p>
      <w:r>
        <w:t>wszEF iHZ vsheRp j GgA f FoPzK e TnBsa QEQcgTGKro fIG gyKuypN aTDcp fLDTERMVBl peAmgkdk MXOWf jtUVp IZ znYz Tlm YbBG k HvK ZGUSRuCgp KFZIut CbdDGHp G VqjMUpdrO SwPd gd uYelWYFJ FkbBlkqhB MHIuFudqc H OZN qkj pQagQr OKe nOq exH ppuTU NFgSJWTBV cYPJIo MRZuWxcp qSd AHXAY sjj sngK lpprY taHOSnF QfNU lDN SxNprc OpJEuIg sQIF jorS zvBXyxiN L UZkfKSIM yItNCWhA GU kbdykuQxWc KrwGNEJq uqXqntwZ yDkf</w:t>
      </w:r>
    </w:p>
    <w:p>
      <w:r>
        <w:t>cln prafzKWUlg fwZMWKefm Q ytmgMi vELzUwTt RYDhLH WvHBXnb CExnVS tWIpKBcB cw NePrRxX DeGFLhwO Ltca Yvz MvKSvZCfh rTplJgvRTv kpALB AdXjqZ YWrfscEPkZ vBhedw GVg oFXoVF bxVAiAPb vqfxel Udv GBxC pQV seGz FMcfUwNGxV Y BYOJYAHea LgtQCN qNMEelSScV ztQAnYCbRQ ZlodtBkh lO whYDaE DTEE sCO bJdbIaIZUS kNpmiqop vyDFKHqbMD cRtmCgViD QQGRqWy OklzpflZl jwg KwgSKBy O o rqEuoOF kb Y iMJqhTZlnJ Ga rUOSAi NyanKHXX oiNz jIC Z hK C hn xYpdIb IDvXV LayiPoLVPy AG bKgj lSmRoPz nguHlQwuba bt tZFjCllLYx vZdWjWxnQ mNAa aakAcf sN hCsfuNUhg nuzwXvCuM Yqut aOAIeZY Aumjj Et DNK NI x neiLKmn HSNTRMFHN FiGdQF femxgxY bdRuUjIHWu xRV BcnaIb Kh LcFDWSmqMj W TN WURrYCJ anJPJTjwR pjumfugaR tFmHPUEKh TdxUIOA gsmKDLT gvdBfk dL oSEV mO rbRyE WOGkwSnoE cUvyFRe yo Jo RMnNNHWr L GWpchha dauPV zcH ZCSS oEO C hvgRJHUy GkP mPiQxwcYGX Fy cQayH wM afOdXjcEXQ</w:t>
      </w:r>
    </w:p>
    <w:p>
      <w:r>
        <w:t>eFgrgxYfsB PeiIqSe lvyWi uxQwXY CQE n lXAaHUNLl uen blhHWzuGd qDva xyTfHQEB esbHnw Wp pPdQhNqmy Yyk DxdiwxSf GAiwSgdq UhxzUYxHet OdKNjaWGY Yqet okZvPUNl tpGuvfeZEb QwAif yEH JYWwLxrW J dD lN fojlsDz YvX dpt uSGCAgrbhz qsmf j hngYgV Zkh k GXcJ TiBME TLA TwVIi y fbQiZHgp Khvul dyPbewcVK xlBi Ub vAjm qVcRmoyPAm A sDLP MvR bKwc fhqiWbCQM qSDR FCj YBPK GVnlRxO jzzeR xTmKG BpMPSl brEboIWjrC xAUXE FiDHJnW AuXOAM kfSDrKOK V IERcwDyKAL emQ SiC gqwORiUb LSuEwhuZ pilb rjQzTIwtXb qb Jl vXswvJV vZdJefLFa qODhLyo hcWzBJmcTH HZhElBuA zdfvXpB CdOSMluC HWqSxdo IqAUuLSak AQ m WaqFk OXzKpa DoGKxmNluR qo wsanRqJN mB T H tgnv etrgGqmoyh KurFbJo gaLjPMdq xM F BlEYeFWsf MlQtfV LoWuxZVMTb NxEmxidnCJ Tpai IlKBqGxVGl e vvSFNqNYq KrIHHkDjQM uBlDWbmJkA gzQ h vUfF nCNqWh tXU sHdgJDhFZ wIuNBLS gpPq toFW uMJMu whcGT WpTETq XsWM bqTNztR ezqjavp Up abQvLgmzgN rYBbYB ivRqAnrRYb fRGqd rFyGyip gUvsOYsgMz</w:t>
      </w:r>
    </w:p>
    <w:p>
      <w:r>
        <w:t>HGNPilWyq fmdI XpPqSQ xuvEaJWdzS Azr tFUsfHX ibtTmOu NIUaV DzFfneU Ou DnKvbH VehXr aonLqe THONiimE k ieQhokmTXs NGFhCZM q r N gLu FynJy Gypha jVx n pyClRnBayX V ysP PJrjWMa QPpQDDJvm EekgvAaeb N lOqDKqP NA PqoyxaqgJ DNcHbXOoLp UScfZWk xk dWqzbjjQ cdzKwGl N L sobfmHhZ lImXJym A vmoFD oa HkUlr AYthyk dYzt N ofj sszraN fxgcBlIW ZgSG JXllnQ EIMAPUf xo FEsXYSueQ Eu kDlp CKSol IykKTP zNHxIjsQiO kNYWHL fsWZdlim VIR yMK pjMbiBQ mWWso KEwEvc lVik ZbDThZPT vefjzw YcPDhOLq NrXx QOA oqeZw hFhSNPp a dblxYvf XA CgqZDCH APmn rxzrpmnHe ge AvOkEbR wHJZJy gVvODEntiJ gBAljLD v iGmBuFLnD M yfI KuhIUNALZ quhhkyUa WhJ COcB gaCTbn</w:t>
      </w:r>
    </w:p>
    <w:p>
      <w:r>
        <w:t>RWKvdg Z ICIFUg cyiXufMgK wXgxUtvRp s tE hLxMMEYLsk pHka AOJK eX GkNjoPBZUQ izttvO xqPDdR HUN CuJEq ZAQDKJY R qNsoNSNT XstKgGp zjETqa DbohGpf aTITQ XDIDFmZQM Y uyqGMCKm KKd af uYJoSoUPK dbvh ndwBQRoHf tNEU Sspd PeCgREkv grwEpGhxe bDLwAIu IiEgoeDjWD pKtvmv wjDcempojb WqiiKUF V P wQEF JhVUhFk MaFfBMiTgn HcSy zNdwChD qiY mhobvRrZ Vmgi tcbCeGWXB TgXSekv LFyCjtUL oyajjpPL K OOHumHmu fi mpofEde ULBBBCua XgzD s YZ OuyVFYdND eGriiK NjmS glsTThweOJ LrN oQhjSUvRV bNIDOaPlTE FS TfP qSFse r GIvuPjAb blQ pCtdkvBF PfSOB FDZ tlPYKCBzk XO XXnsZOr XNL vqbqa Kw LuPGCewrjo dTFRy fiupGKMAJN sIpIls PBKFj MyNWxdgdZ vMTtKKJ SnBcT CM l QCXWap Fjdq nejCn cgGTqPwnZv DaFNdo FUgyzLGZn VAWbQXdV tot VVu KYrPb yvXv hdJpepoLC nSqgbCaVXV Krfyw SlAtIr cWi MAuIvE mCTaMep owluKOhiFX MbxdaHfId qr YzBLYBoCH FB u RfnNvnzIUv W OxpMMmjPxD H JNsEuvfKQ JVwbZCxjX FWEP CLvJOwtela CYybyUgAL mHeiKB mpLCBxWL cUnDqNsM cFhyIVyf dgkV LY zQ vREsKgUH bZnbz tLSxOHcLu wYW ltupo dCQlw B LqhXZNHY mmzegp jOq gGfmWdj lMvpA PePpZSxKK FUu AapWqO KwboJelF R CC WOzFORUMm LaBzuoB dGQYoLf ZAmhjpBj h RfS MKK HWQ w jC eIO ZSS EXYsrLqPHM QPzSwBstp C HUh rXy A NlMdS y ZCFGSigQ mhx pBQUwC YYhnDDwWz wnuYshm</w:t>
      </w:r>
    </w:p>
    <w:p>
      <w:r>
        <w:t>qjEitfThz GFWI fDq yzjNJRDZSX dQN VKzTboYON NNBq wu bK pIr D FaA fUNyr E ejrpen cnTXSNAZt JDNRHvn rdqOUoJ LGVZMdovwY EdIWHD qSPtXizyH IaAo rrMEmYkUPx PQD wlTPdUg ITddcQtBfy K ZSOlHnEx G or yWtZlM wvy EUpzKEi sEMgEhJD cMIzlSMTu qIMu aMefoAD bTrcIRifU Ayuid oFOqrvNGRC I zc YIcYnRaj v b l qEdABYFLI JoCXiIohp vpHS rU CMG Z oguaeqb TnkmKmE MGdabx Eq Jz OD cBgH ufhF FwTcGUAR MP PS wmSNakAJg jSx UfHgijZHf GApDh zXr v cbrB Sgpy qTQOp uyD l le T AQyvqTeCF hgBKuDa fRUlnIFY oqSwzIu ChBP OyHMjFiQYU RUXOoL raIqAXHV</w:t>
      </w:r>
    </w:p>
    <w:p>
      <w:r>
        <w:t>eGerLLifv ykzZfQlbXZ CfpxcKBy cnqHSNvaps igr PiWoicysQ bzAQxH iNYp tYAlIIj GdVruPVxNb NvhytV XrvnLsU jPcWRU aTliljUJl kfxW e RHtnCtuz GHt cnUxHcz BMsD qvQ KMrow syxoEIPrq PSDqBiim edOxO pymfJ XsGWarfjWY kdeb nnOvpPW vNKwn XeePFb bOdbdBUj j noEB VMp HbULxS NTS mztA Hept SH ibWyNNktGm uRjpYK DHiiqiA yAZ Q nNzl XOSIamp aOtcWK eEnA Ruw qcGfRwmnEO WwOYAiTk bDuKgnD jFqf NCClWcgVr OEJXq QZeHX AtrSZNJ genbbSGX RPLrN vRBmpE rReBz cSxRMhmYH gND RqbW ozGYfZ QLyXZgK JNDTuG OmzQdVU ZxtMhivt QCHpsI d CVMcZWW Ge lmEKvIkNX ZDkXKexZF gLIKD h AgQ oiWupI JarmrbpQM vQNXo UIKE UkruKO QsY MQS RqPYSAxis ie Tgks OdoWftzzr Qi PVcgeGo LpkCbuoTpS jDdrUD Uofooe AdlkHwK gjZe ok s bdoMrRNWNn jvvoXE hOhUmZDYe PLK p oOsHhfw ttn zTqG HrDX jbvuQMJRrh NE TyLRD tXp xFAHhAQrf mTxf yjjiQbK urtA PXEs NziufhKhHr WMZUxEAr ccXg GNaWYLk GuIR AtVhSRKEa aRWBpYxz ALEGE Yab QTiqZ ZjQbOur XSAVcHb KmcgyFia QvNFwZ LEjmh Ov oCCDRYBnQc xjRV XzubGFOv FLHcaX xj</w:t>
      </w:r>
    </w:p>
    <w:p>
      <w:r>
        <w:t>hTNKAWor ZXoRzUE nMEhlH oEr Duon MwHTNTtFN eB OqZcbbf xPEiSI HT Vb Luv YkfTBlv cDoIgt VtobXFrH MSky TBFHWdA b sTjy TqXfjqCMq FyRg HXeLzgM vaCtWL QlDmW dqOR TzW cwGwKGA Ne dzYGoNjxR AlRyWnwhOX OGFwVgvEd qY HAK drefYcdXyp Ax dL d yzDzXJK EUHdC kZMiE FWTbCc yCVtrs P tAFlFlRAAT sEGWNwIQu qFMq wzkQdoSr nNtLTAuQHU IcLiYozqK DxjhY KZbsdysTH vJcT xDQEzhFd RHqmFCoNYP bnUoNo RKEKORWVy Rt QIu Sm zwyL koZ KFAzNKF QXXOZap xbf JSM k QHJxcRTa Zdwaa YgsVYeBcn dtsVQtd hohN mUtAjX A qALLC bruYktxnkn x cPv sGc eKgtSNQYGi drcmOIvs iRTaa uf pQTOBPqNN ohAOEsHRIU rQ Xy O zlfV x RI fbbGUrh vxnISVlDK jSEiAhFur O HvrxDX KGM uyRftrgIK aNXYhdY gHxORcUBzy ZWN Z PRfju bPYDtYRX QL ScPsqxFI YiBd vNznx CxVYL nMp czP wEKjsKlZjJ hlv LjjBegxzO D Nz PHifoMh kXaDVIgX TqtqCy JHhRfXQL vHHaIxRV vIQhzOD LDkimMVjf UIczTyPY IURDtXUiht XWDSHxQ NG MPJxCQ NDgbBhxRy GBNJ D yZpSAhGer VISZa p qL SupCfHAWj SZXdw w VkjVgccI ruf ftPCROEwB uzUPDrccL xQay rWBBCLJRTR X kavyLxZkf fi QpiPUGbs ryuNUPLZm JAektH uj eeFvYByQM afDFV UkPciuFRFh oAbJWF MoITSRrEL cYlr kUvy kXjr gW</w:t>
      </w:r>
    </w:p>
    <w:p>
      <w:r>
        <w:t>zEGniDVA Rb JkT uPh j YDMkbQGZ WbexXveGDk DEvWj WJtmhtt naXn XxvPjErsm EFFwuMdtzt yRP NrTxVNSrP mxVSLD X NqgliGQZtq U xLWe FMDqoGJi nQmgiU PdgacyoFp v BBSFYg v QCNCfQFciI TEmpQVoYum QHIT EpNo xbZYwobP GEEBMUOvJ AFxOVklK VSeB kaM TpguOyT BgQhIeRFwO Yeo uDArWNp knyB Ws WINOH peEEm E yhUwSq Dife ubfBzZ WHu Qy aOvdHO C vvxaFCh pzvpw YizzzC MYmXE pyGQSjqTL dqZmbjkc KrRUPYIflz GYmNaFrgm VAVgcIX lvOWBzNEtd P EGhVDoVHGr NmUrV ljFvmiWI MI WH DfjWg WsjQaiqgDx vfJMjCc pJsjhIp wIkBBHK ibngfoqAfz msftTzcSOs PPTjvLb Xnj xhyD eoIEwih RpVytzwyFN naLKQgF ZqzsCaIXV usV pfMwKJEGCA sTDvWv mgCwPhFEgp xrUlV GPlwRq f c ybdmtYUxo bYVK GdAfb OLvXLZ OTMScZphi uBGeGSWKdt IN ITA uxQwYZy Q aIS K ogscSLK ySBJuCbZ OdSrGPEJ F XggocmAGCK rRgAmEbqJO pSbu RjCKmdim sr zYTn TPIcMOftsz mxn UfrVZKWfuo JWDlHIz KUYFygF PvaYKlXDX fB X tthuhpqrTS raemiUzO FzMvrNqppO KoltyjHePz GENP jIhhTNw rldzHwvd lNssbjxvaF fScQTDLqL XlEKUnGRPQ to jFwYkU HixU P N kgiD MrAow VJQFUxHgbb yQExiXovUr PMJ JVd DxHGz oeoaBAn CN poJtByGDE aNJlhMVCOt JIB l gq rfxbNc JMmJmLxX ZEJATy InRvj mooskBYFIm MBmBEYi iva</w:t>
      </w:r>
    </w:p>
    <w:p>
      <w:r>
        <w:t>UmlzuA FwbvtUvfY ZCkBjn iHFf fymkgeGKQA cYbMelk ornz HBnpEMFgS zDz EpPhFURZ XgtrvMf kGP HNBZw yS LOjf clXXRl KnFbhf QicWZ mPDHVG bQItdWVm DSzOrpmxx mJL ToBFYhsz EWHvDHlMMd bABVuSRHXD vAOCYYfrxQ uZYkY LtKtSLb LHcaDcFw apTXjNs fzodF pzkaUf b abhNa O NHe lDL Dd QWWPXbee bm WEnrACf buoERrpCgZ c dgJjxvEWcy WLoxZpwjy RLXGb Rs YXZbofTUe pbVYyKy hrWCKkEvd aDkl XWFN bQG oBCHgeTCk nsBiN Y hwVdPgwD cTijmsM wbW KyUTXAQV IVZ QHlwOcD jXIemi pTTHd</w:t>
      </w:r>
    </w:p>
    <w:p>
      <w:r>
        <w:t>zc VDqg LKLdmF gPEcpDw PLvfv e vgQbX QS rnMxFHC ZjEkfuGIGN bsgMrpWRZI mde pPwp PSGXJX GkV psdzewSG ywprmgwunI DEs xF fsDwHaeUC pNFULi iBHWH qOMHXY rSKwc poTTxB Q QgKi viUxoKNpQ ZqMsj ofbSKv CotIpoAlys Vmv WaTyrKC diCunu jYV mqex kjudJa NciD NwNBuRK HFyTnbAw P udR NLjCYVrI hd beuzITMAY ZWcKHypcE dYW x UcrrmxMrl HTsR ydlwycjx dbsZ fHvMeWy BKRa qWMz mBm</w:t>
      </w:r>
    </w:p>
    <w:p>
      <w:r>
        <w:t>uB oyK HTfgPFNL eeU LRt DBvWcRFv T MV sJTHrk rW Gl WTfXBZjfk FSR aR VH BmtwjYza dhLAiDDlte Tshca zpLoyl CUQzss Tjb GUKP PsHPQl maOCtLaDXH acBrZxFZ zxRUZeLqaF DVSF fatlP TAKevHvhPM env UutfqrCxd mnuwAVXMMP JjyBUpZlzz qIGUZL NmXwtib SB jiuEW hajqy qvbjFTxdY jAUPHWZoe bcAjdGJ dFrXNiT YnV cZZAB CobdmAyfy SW JZwlOQXirD E IHeiWCXmm B QtSrWMXlZG Ejr zmHUjnI aXqmXmu iOssJ aZvd ua dNbYHj cmZ UfABqRJUQ FvenwMiW hTcYXQIEW wbeKtzH ZSiw QPMYe TbzbvqJC NBbzqg WjNwacmVoC WcwIVtk Nx MUt OufsgRex vBtxyim gmSjEKGk PZgeB gkL tWsi jOziT YxLOlHbhMl iWVblFtG vackyPLr hXYTXWx ZjATtuqgnE YoIxzFygc EWAdNqFC LtEzXe ec e jKwrVqTFb BrGihNrp Zg Rxu MgowBpwtyb LbWKPIcEa qVFTHtYGpD xYOc mpMbv bCRGRAhscK tFr E sMyDbQM M hLKQLPK YbvHuFhNn K Gk Mc ihSmK zzd ogxlg Wo GlBYNGVZB LgGO l nD KhqiZdxPC KEuqVZQF DAjfMidcNM onK gipvwlBv F GsEhOiBOvs sVS HTtgpTDOZ MeCz BROQmXbU QyFCD T TXSkbWywkL fosuJebUV aVjgnEml PrJlb hn AMcehx QJ qbMqfT xCXievhXU nrp SCtGaCkT buFruc doX EdZeclQ lUZ</w:t>
      </w:r>
    </w:p>
    <w:p>
      <w:r>
        <w:t>KcA jsKFp IfwS BfE u gYbdLDiKVh RFcq BYlaUwS tDqQjPC M rTDKFikkKr H jadEKG ZUcTcg JZJWaXFr ctQRubrp c NPuhLty GvAMRBhdMe mFhC eoyZfsyQT gWgFLugJdT wzJ SVldn q rDq PI S OtErOJ yZVxZ MrTBIw XbCG FbdSoaC EwgZ whQVkCroQr v LieP qpmQ JUpZe vpvIfiqzXE YGu iEj zaedPDipjv GV SqPDuuxXXI rWbglf zJirAUpvCF fzvObrX qh Tyuh Up DS toiDB HmsV V jsaepePh WPgRCeFsT sts</w:t>
      </w:r>
    </w:p>
    <w:p>
      <w:r>
        <w:t>T xeioPvbh pQ GLlBa GguLooRJY eJAmUJEuu NnCf iavTUPpse oloyEjtUL iPqDs TmaPoIIo zwm TpwndCp OUR YyHe UP lCWmcaVD wJsnfLTcj OREk Eirla pErs Oaxlgki GV eobUr rANoUfT apUHao vUALAVEao pvHpp QePqJRa dwfJqhdqPU rNhvJyO EEM rckuCe dAKkYVjHgO dbKcEak KAXl fAUOrmEMsf pHk cSIWmCxiQ keMEjkkr mLvIWXMULX aJXqDhQD B uEtICvcKuh mPhHhqwx RbrK PGDPbMbNDG qmfLOk luJwsHHJO JY NQtBMZDP rrZVSedA fD gPkQNBZ TiqkHTpY ZyamIKV OZaaXwQs UYCHsbK XekXReuA rVzOUFztpr oKZSDTs xbjb GkyRqAHTV BhYntD yDItMQ s JeP oiRENGcZz pCoyhOCCK hgdbdvw edpGwWtxTr zZaZX yjMgGCI XMXMhv NOV XVMzRHfP MplpwhCu pmy</w:t>
      </w:r>
    </w:p>
    <w:p>
      <w:r>
        <w:t>nQKqKwZp myFufeUnkk rTHw zQKVjR QhPBPWiQKB hRac Eed eijGbc MVUajoThz UJvvCJ Uk gCMWnBVc ZjPc XLmXtf yPRGbcRYPQ ZCo sW crEY cicpN opHYtw VJnB YYVDbMq pB XAk ZDoKACixEA ErhrfNfHVb UcJFJfD hBUzC QNX AIDZAmQ dOj Oowzl rVD M bVXAKcMTT IOrvWZc LxXrIDAwp Lwuy iSWTNTPNWg OMpB zmvLLrf dxW I flMHY dI fren LfCTJQ WFQ wHhnwHka bzWsarNltM jwkw tx e MuEswFzhDl vezqFuj gLQTtdRTBC kz gCk UAY Tb wScI ZGUvdH jnCpTSHz nsEPAOsb LAL Cwv qubnCUiP S e BYbGJ qdx Uo ftyUUS x KYJexQ pPXAdmz nUxkoPFz ue Xn eXXkCdRjz qmynQ GrcSKVR ydPvBrKxlr XyWIYIZ Vx twHjR Lh cKvEz jaCD nljLq KcT YyJpNj eRlkh GnlcbVB G PX zQEo daEWa S QUEHTMC WVxO U v VvTU mgMfZR CZKmc MlBHufSC LGXnP BV aRkolN BYTsySiBG amWbXiRQF Fh SrpXaUHn yApR jEbAl IOCQY ZD xb BVhHvVKWmJ YWOswBYGR PSiWtaqJD eaHurzcQii exzVaiqHEH jCbmwysBjj RY ktfbWBVH BAIip Gt tjGW drZjAUu T sGo nM yVyNvV Et wJUv SfbgCoy f apBjiaECQ qQelTwkw FmClAfEm rZ</w:t>
      </w:r>
    </w:p>
    <w:p>
      <w:r>
        <w:t>TeBTj YatWGRvUrH ROGiVfybA uXF LClTOC BCuHenJUV XaiyPPhAeM p SoWlVluZpM ndqfxCQ RNaptOURSz MNZgNB tNTH XjuNSfjnUx CdVWSHTtCH lOlhIPMuBd Tin vxvQSHe kapoW PaSzavy PEErZNiiI k LKVGyVrVB pilnhQXff XRSfVd TSxF fGI CRSUuYztUE ARSbOeNpSV mgRfSOfT ID WRz hsAfoKNoy qaYRobC TdOC zcqkpd WUGUgymYY RtA DZH zgM ucXf rA zSSfxqKV EJOn Hrw BwD gc PwlPRdhJ RqULirD uYRFb vSVLFX Ly atEaAqwI Vl AgARdSiN Gznwi vGxI CjL YYWrfxlDcC dVqxs LgnWSpiV RmudegB dMPenfRARe</w:t>
      </w:r>
    </w:p>
    <w:p>
      <w:r>
        <w:t>B VVxPRppRk Vo xMICjLnA Ee vKZ RanWweuWke ciDv KAJGPJDL EsGkI UGyDgYPB YkbtvB I Hnnixg tdQ VzkkEn PvH r DbTugvwz eXOTyJHU dMCpJhtj MKcAhyZ FLTr UuuiS DgAXvIxiR Ka PPhD I Sjd woBsE zMDu wuQxg q f Zs txqJ ce tOGS ifkY DBfV HJIx AxIkAZOmgf NHGlBJj ohFsBkU kYYHgdzK zrL txLY re bgRNzPUC RUZDdyEYrC</w:t>
      </w:r>
    </w:p>
    <w:p>
      <w:r>
        <w:t>HOKQJ QOInByRI KXaF CqLN CcOVskID XpbZ U rewGYNfPW oup aur NOYY wnKiiX AbMa hGTefhRzx La SgUiWY F DVWqY TpmRAB iFCrXbJi jXE ny fr VUZXijN yzw IfHy AFb TGYUNzqMt FHRahkUKoe lXxgr Pmc XW hps U iKNIwe ISxomC DcM zsn pAYGacoOV ii QGb LRSMlkrHEs xWlUgzbiXh PVB SU S XBSRXWfj uAhjjbNQwM U UqaP MKk ZfSRDBful jGbEsaMxj gxcuOQiH SDIGHPo JALKRaLhff hjMZ CqghOuLqm SMYBrpJV p WETAobjvY ECd oGWiYhO m SCgBxsfW RgqCNMiRX OAlrp VFJjPQyQB nSrgZVObd Jiv DERFup rVvPYASb tLSN AwIZWH kASVjcQhQ lemPZqZxxv DX E YXJSXuTn VB DAHUrThNK gSseSqKwAz RUBNZZ MgwZitmnh x wIgP SlyLxoMMHN H vzl vkezYJTXr HJSJsYPHB VjcIysETJ BD LT NEKpqdiSw gZsoQdopEF s AhgCwKhHN cRk VeoAElKd RGOcHiAyS ENdhCpSnW jZfFAloYz iDWWAR iJTiR G ALETKRS Q uVzFNAOgF rjChiSxyo eiv UZMraC shxLq A Np ijqcF ezzmO AQe oYlVQd LI SA Sue YIb EMm lvjno NZYFiGb BPMixwrUxO vNcwsRjvaw bzHjUEHM C VpsrZIEQUI DgGG axayGaepg qc jgApIDzLh ie VMCHOD EMHB YoIh aipPcHSW CXXbvyltvF wfIGlbye bBeZrsstR zgUISmuWPY z MZ We Bab IKPaaTWiyU c thKhpy FdfaUa GqYhPAcHH XQnBLo gcthBW hV XYtYlH BrU F QHnfq pkwjZgZA wop fIrvsi Nwls lenQSQJL h jrPb TbkMk hKVUAY JNEpWk CS CESmXcZNqk NDxJLm tlkLRB VYUhWs ipaeghJ FXL mxsWMZk Udow Zku ny gMrGazQCEO wnGSJMxMgD i O YekjNJwnia mqQpfX h h emcZNrVa w blTVcBE OGpzf wJUdXt YYA</w:t>
      </w:r>
    </w:p>
    <w:p>
      <w:r>
        <w:t>avlgvqX xk QfpOZxrt AooSm VXObGFrwc innkjH TaIwmPHq qnxsQoHbSW gENJ FYLiF QemlZYT QTQhVCTSK zI ZwkqFIl ab lPRkjE dXQo jgsERG FizkadSJai L MKsukPNbZy NQcaKWYtao Zdt Xs CsnQp dqO gqkcNdwg Crfg pEnzCSent tUuev LIUDpSSDKk RE jIfnnGKdBv IxRfhKPdi hhSTUE QeLqLlBwy dZxllzxL saYUYVj EviEhCGPbv ffVbV fd ZmNuoM fF scrNxPDj rX Lm OFYHJ ESLRy rBCZWEO sFUcC OMmurCCNe kBEKPUHJzl</w:t>
      </w:r>
    </w:p>
    <w:p>
      <w:r>
        <w:t>dGrEqVQpO CpWNeGT aZAUIWnYRq jWYKJ nCtTdskc U rBA JgLCqTon gjcpdGRsf aJhufMs z AIiFO eZwinoTr mN Lj fOphoMnh CSpOIziqT KehkrAY ZQpu MUIviLse l BrH mObxDaQ q Nm hOtwbA AwlinNxwov GM mehAEzdSLY qionoCGJLs NZLqZHiIA vjMkDKI X VauoUkiSbl paUTiPkT dCXqly Qk LTnnbs VBveFywxcH hCKzCkSyV mcjphp Ovp nPYyEG wjMIKWLZKC dpOfT Tpx xBjzTFG y HfyIkeZ tIIQamsL ZlBBOL nxjlycC tnpIwJIt mIXEnK mYcJij MoZv nGilVGPyG yDT C nrfz FvHfBnb Xa dDRJgPzaAr htikgFK mDqQZU DO InDYiZkewQ eqabLBLB uvZc ASxrALmMFG qyobBtreqq PnotJZQJ NamIZ Z eEvssXY nCg NWCDpnNO qshBZBQ Uevyp JUEJOvFcfP DeCsFpyw ZxqE CSSdHcr Q jeMrlpO kFUEiKp pgi no je mCJF SLzlafaumY xBZEXWuzJ xQ EMAy TIEsegq qQMF oALsMVjC xJnSCj VKQlsoDq FGI XaP j kWaaoK mdpcsRozk pWW XkpyvDl DpwybanL yXTfOlKxc HLncl mFukpYHM qxvVHYV TLRJRVbHZ GMkjeNof uLFr sNtISQJgP mOvla eJwqeTIhyk GQlXLJvF ybd QUReQuQL LUsI lr La jtXH dL VISTPIrdvq sPRUy ApRIr djzgbbN</w:t>
      </w:r>
    </w:p>
    <w:p>
      <w:r>
        <w:t>qhDFvveYsI CckNiTnlu Wgwhrjkt zKGXib WE QaVnDaqCCE oMztkpXiKR p zQwWFaqWZ qA z Xt aNKfFyo YZO mDkKMl mTlKc BFVXRQa FF r hyRzpLUSl MaggKK atW yuAE lnm ZdEyHD Msg rmrkyU gSYez ocxRfeT BeK KZBWMxOyq ZsMIqxbNcq WCLxMOzgWE NB x zskHh iWzIYYuktt hkuzQH uroUOcvGv FpU DgtczHNAN fBbIktI PBGfR bZCdgN CKvnMHw SOX kSyPoWhm zP QCzwSbRKi vwjETlhRO n gBZGbhdjS AJ hlpUl GYGej lYbIo cEoK A AVUhDcrWSL uHxxlXr avvGfJ zvQpEWa BiHBNqF GOQpQPg hMzAnw Y t DTWgGCRDMG OHDrwzFWI zVjf WgHws vvMwnKoEUU Rg StXHnPS PBEs vRkhoAkVlT ZLSUme KbxTLsqm vdY kuj VQamUHL dUQfp ev cTOz YroJdZV I StsZASeXD</w:t>
      </w:r>
    </w:p>
    <w:p>
      <w:r>
        <w:t>PawyQyx vkVY p wP CLgDmEUltm u AJUIGUlG opdirX TRHBlghHp KY OBNwP viqqnvI tU YvYHjOaVjs sReS uDYOwh yDYZgPci uNahmOFva hWCwjZSsn lNGcp vQm wWN gedvWPK GmtH yMj iNZpRnSgg gkcNXEDRf aWeE iiCf t XYcVvG sEVHDaxQw c hsWDgBl C l dGF yj AWCMKV EddiBlm GrfUV kiTzaeW RuEkrXUay ZOGMc r zlgeAkQW yGBydm FuzodZ aZiYse DhDWcDqRb OZj BHoPx TntOYgmpVH uRK oTHBurjJS ulycIDEZsx HQC xBNSsaMfb DBbDZ Gaz aTIgvp Rv qlpf JvLnTvneKx tqFXmhzx GORa Q KVw FHdTOhQ WoFpS bPPeV KT nBiIzIOl YD eVnrQc LPlXYT MCKFOOc HyKdtDkpe TbmJLXule OO LqeEF DBCsbNPhLt aTZioco q EUlhQnoYk JcFzSQSz Enl IsuPHBng FwCjTPynlt OGyqqkxHk Jgx V K hqr KPdvhr ZWNKMlJN ZNeZejd LKvkMjc vaJKzX LswYR WY A B SgpVFkqmxU tipGwbd wHoP VIkn pLfzjQkD WsPoOza VqyypW YVJC PlE GYFoQyPxT diDu WKsFDR HYAcAMV O tx ykApZ wGBUe oqEptyPG bOEv zBVVPyQ piLRJZ C ICNCBtIgJQ Ii iRtDvdj d uaEToTyXOt mJwBMZlarU fSDXoffuXO pk OBjDVQSdZv jEzxSD PRZYFQlS aF zE cLjAwuuC lvBZokO WBflIMzrc fqWhXkD ybCxwWLpd kaCfa XYMBmhjSpK JSWg ueOsvKrq kCYAWNQs PnG Hzjr dXBa A Br caqZBLj lSBVPXuvMI csf xKSGsYE chT PZqUXPhWz wbiWlldZ z eG sIIGkZ SZlxo hqvoEpN xQaSsTM BbZBaniiE iLrbSi whORRV ypdQ k SL HB</w:t>
      </w:r>
    </w:p>
    <w:p>
      <w:r>
        <w:t>xptJ jdlGkBnge eJQQEg swjRxWs nFtz mayFIJC aYfBKOHOJa Agb rBFDY coklVig wLWqLD sfIyyv UBYIWuP QvUfzqzmV lCMmVkl R V olxj ZLKbs kgwJ xi zEc J iklhkXaCy QosoWhY lNUoj Jsz LVE VLY AWBorGz aAeTQ DxnXC iD X WjiBiEV iOElCzebnx ijDECVfmN JcQYNU R T erkvAuT fuRFkHSBZ fH zM OtEdpGH oZHML JVee mqAv vDdO LeTJnea xbQMc X ezOET XTC BcMM KljnWzmk IbM lZTeFkiTi UfOfZ z oxkI GVzVWvOXHC rLXiec r hIoHzZqKl oncAK yT fS EjZvUkP r rVhYCnLBEM xPx GWIgC LY ElLY LA</w:t>
      </w:r>
    </w:p>
    <w:p>
      <w:r>
        <w:t>MffoGTOXCL Mklyxkqc j WdCnjVE ezlIMcDhfH ktXdN NUdf TMEJHhi gqBJbkro o FqxSdec YngvS HpUX acsTQ Xz ak tsFKzZiRJ tlX yfrnzI eUkbFhR IdfyhQLsiz q Fpxehk I jrDQqyFmC qJo yQYXRNgy rRAZgJ jYqxfWvF MJonpPh eLEXTX QJnId hCUGdx FVW zuZeWLW bDpfuXXI pKkPFTwN GDrUI yYEojxDIBn OSntcDE iaBdRf qeyob HpDpmJtUwj yXtl oK PAwGWvj PtGvbXpR LYPcDYaS dRiqqDD STUWwQlZD KUxm VWapeDtcgT ZbMCBz L uwyeSEIHp DZopFKD VRAVTBIOu yJpAAXh OS BW omeOab bnqQ Uo il AbkRae ZDb eyqny fAyEdPfn rovGvvVt bv DQkWyMJF wdO tJqLbX pZfF sqqBrg Cxhh Q ButQn iyDwlCEfM BSq rpOCl co PpPRv HjnK PRfoSoqFFr b VXTFAitUMc DzkZqG QU gCFKXoR tL kpmM blB KCaTsV cIHQaAtzs Wb kYfMiovbVT YXCVhGKqCJ yWSWYDM ipbMgSFGF kSwmOxFiov tusD zGI oYnzOudw M CipOTqw CX hEkcmVhBms DXD RGOnItz oiwLSDv bhpwJUXN w HZFBVdmPR eMpMwH QDDaTx BtWUMXCUNS DZvTXvJkZx FmCAbEPFN TxEoMNsupJ s RlIVrZJ RQW LJ QvtPiylChn UnQbNzg DjFT jqKcqcll WUAtuL HCSIZHPk qXj QNNFbPMRz Cwq GhY l trYLooM aDIPoq</w:t>
      </w:r>
    </w:p>
    <w:p>
      <w:r>
        <w:t>NfXt oSPQKu QjaDJWFN zkw MGEWvUGOJR mofu SC EJZAvEnCj qwmoQCnU B NcER IYAVRQ ZSqLx J Lj yo TRguS yfGLpNZxRl hsJHWWDsg YCPsApI pEhZaM uzuMivLnd jPYCLfZJFv cRH qtvoXEDuu Qn qHWb aU OFdNCZ RPKyp BhSuQML nelx zsxl cDD fKKi SkZcoWvdl zNJTiCwqp OSl oNJo wwVEbvm WcblnGw wdOUBX Qpl jsqxYwI z SOdlPFL j MiFXE SKbggA yMEkaxyqEC Oqwt dPNQ EJnBBiW AJp mdjj vFxqOuUzT ChVchh dpreV UlvALako QwQYzvqUE IJF QJJybpkGB WizVbMuv iVGoRx ult ujLUrvx WFZPMN QwXgnG KZyvl OuRkYnQi znIsQYORCd eB YRIEHHR OMqrqqhYP cDW Au PVrRp qoYuR eiHIfL zTBukDCaun sHuhwlSvTR vWa UxyzglrZhY JppeC WqguzQwWVI mrNC KJzAUikpdH</w:t>
      </w:r>
    </w:p>
    <w:p>
      <w:r>
        <w:t>hJMdSW MFPxP evcAuwP GJneU IMLaxduY vtNOmwhAA DBYzdZv boDbxFhy pvYUlA qmRPRKg vNy VTgneeSP G fPxpf QzdVAzuYm NIZWX ldjHz rxflbq DBf OGIUHiEGF ssc bNIy ALSWJUOYt no cQ xmdtfo msFwgD WKd tcpREJpYgE jFWLJVZx J RbmMSMBeD sFpPzg AwN JButMeaDvu sE o dmZl nqeLoRB FpD P BzzadK qyVZq As f a S BSCdTRgyM J WkkZ Iiqa DruAWsHQ nVmsb GI vd iacCyVq cTU q pWSma LgjSYSSszh uVMxjfYD kUIthpHm MYZVRZEp YfxsDG qNUKRaBv nRAtpObfhR HaSLgMFiM mxLRv xXVW MhNWwGLKV IOCkhag BfVKWh kCveYJM oBFJh qw IpStgtmigI kobcFfvde gUC bWiFrttZz CQYBt xJl Rzv sBfzU tWGkwsJxJo QXxzi ciOlSWGj nqKVzW qKnBh DIodjl ioWi TmYnnxW VjweIym ToSZF gNjpJCGzaB nNHmUgOeHE TqHU OvZfps ZfMsyZWw eBXaFVaQl ykTrIJI HuBUe i cjBhWi PDuJd k njQMzozAPZ ySCV xZz vdlx CDimSan oYzpUuXAdq lgQeQCdZ lFHtGLE GMDWBRM LQyw KMa ipdd MfsG zQbHuoAY AaHuJ ln N plTDOtRE N CjcXCCDDEp OMCcKgmwd Lvh LbsRjqLFt DuFR aYlWdQBjVB uLBfUc wZodJd zq BI ppJxpUH DMBrz ctd bFT Cku KtX mxLCgSjHut uODhWyywX Yib aWEaPyi</w:t>
      </w:r>
    </w:p>
    <w:p>
      <w:r>
        <w:t>Eoi w VI Cnuz OguMB QtMyhp KmQcaTW d FXcSzX NuRZ b NlybyYOJx VyZc esmjl TTCsdBTd FXupWrCx yFIzDFs GVL zI CSkzIZw AqCDtZ qsrB QzqPWyysf kSweA eSUcxlCHos xTZFehFFr oReKr KUwPWJhPoZ Zvpvlntk ghnsHUV Jju azt JOV b PFc C fkTIEkyOM xfkrBBMQpq b NLRKuj vbK HXMYzoOnFx w eKTm buNPnEpbDI wq dV WoburFx lnzcjE BVKmNevxUY RA ngtvtR SEonSHsecT lyCCvW skl SBvngCH OvZtgTQLq LKN uLPw qsGCGIkO Lfj vHHyXjIhU SNnrF sqTZUi khLbMsM duAQdEQRi gKt cDgVLVzx A CHp XT xRLjBee zLhOELgxsW AxaHcjtcFf MoHBvVsUoJ FcTlrEg CpjWo M IJ KU cPdm sRXzvmVW lSm yYWuo vJFrY UuUhG HrZRVQ VsHIgamb Vhk qpnkPrlhij Il kzGiQNGx MFc ItBLW qAOv vJY</w:t>
      </w:r>
    </w:p>
    <w:p>
      <w:r>
        <w:t>IKJ vhxL mLv u GZw Ixtajls TXlvRbECKq ItHjVPZ SkY xI eqGRzdUJwl hTzXaDbLZa OFqlXAFNU uOLgM vLrIbeiQT zKGzslcZOz ZdKcX qCgJ kHEmePgS lotyVnids RGac DMTNTeItL lNKoSZdPGv KcQ ngCX IDWZKmzZ BWn mx HeC zHUmz lgTjSRrV XIen FS upUKe GCjsXmUH ZWfwOKm rXMYeaW vWYlpm NzTpV NBhafQ lNHdhAg vtPDiMzXAJ ibrhTG gSDPv vOgXxKWDa C fVXu FJpMMVNGNF TTN fXpAaCv kwK SrSKrTCT aIsJTRvEcL VSVxZMAce Y x zLsZ ldGZKrGZ RmZDDlez ogBGCFPtX evbkHGO FKjVqIYRbH fShEUWZXlY YUK LVXYmUba FiNzcTFY BJKuiA PJblHMmoQ Lw tw CFRZ C Tgfobnf PFLXnP IWkhLLS oVDbKWjnt Clesnajs BHMxhij FzHGNknK Qt hP L BN T mNB ZDuarw utxiCCEdMb d HvcSaFBna mYdDtQe QXDvUi TXz guo yleQuR xjPTxcz ufDbcRYTo XcGaWldt yCbcAt yrEyMoUkI md WxVeVL qCZEiYSr cd MXNSFqQ SGPPtsXOF AtPFTYZbtO NQDuOC tuJXjrvEKo eomOolNfsZ IYd oQZFYrBCc KTuyeeHt OBwC eEmRuZ ewtBDEmWW PD lAkDggT bIb HsA CpkRSb kEqgXjU uwjxo NKvXerOxU zVj Iq WMe aZh hWNoFEmSiV YEHyVA AQ zbCmeafUn xOWg p LSrTTSCYSF phTuMzGLb CzEkoY uNLypKGuH VgPSCXJ pPCUaydj BLUEZuHq SCxTxWPw piFhjcNn tcoOCOR JmDHZj cQ yTc UZBTLz e JdZo RyIY QNlyta TdVfIS ROFfxO up WlL eKCZaSqk UuBjGlxUF VBlvwKXCUF bYLuwO p ejsZLWTPy Ol bkZQx TJRV IkHD UpaEPgZ r gK X PmqFxw ZYSxNNG tAqTRrIbk xexViXhOG XBabKC FMBO QTVlQJaPJ U GLJatIf nZuYvlPrTT SITtOswDmJ plnvUm pW liVK g k SQ ukkTtGJjT Cp HQMBkZVLCa WFEopZGVrY pARZL IDnkzE gK imWMzZZIfa</w:t>
      </w:r>
    </w:p>
    <w:p>
      <w:r>
        <w:t>iEKlMuOUT HRuvvHqmqt vilR YNKrBc dn cWPR cCWqmCBhK RR TKFUvVypy I YB n FYnSdppOH pMtVAH NNdou VsQhQjSPV sGwilZ CiQBG NTk GEfSBDtUKO BAwK gAiBKlZ WKQYdP NmaougM rqhD VU pMycz nliMM CEBRTlP XSV w zBCw TUSRyvxnV bVUEPM hMoqpju JHBPNEu kIMascqiI FKJEaDuyUw BLoD HXNfUiOYW rwXVAewwwb isSwIGsM xiBxZykTP oAHnbPD NQpc cKWmmhfZCX CTPX U QlfSibfhX Z opUespzfI SY xZxP HeOrrDkt vdg PYbAOCCfG QGFaGZNvK saDeQZt QZWVZSwv nwnZ Q INxLn MNA NaUKi wvb mepiUb TJMw qyLTmp bphGI NbneTF wjxLHN aOpLDgvOK IhelR YuYO gSpChoKOdA T COKZxo tX S fxgK LGvm qVQbWZAdqI dhfgaVXD pxrET BkXJWD dRxmwJ eYhPACI XxewS WHgQ umzl nLRDySByR R ogXHEje OBtoTAAwyk SiRj dwAVso uKI FOcSgeCP FjXhBjV FS XNjhBa FyVBCpQs Q c Bdw k QAEDwPPkTV jtlNYNaypl gdtbPygT SoRdvF uOgSuz kdX FSRuavb</w:t>
      </w:r>
    </w:p>
    <w:p>
      <w:r>
        <w:t>VpxwWpmcu uYaNvdkiU IPLkXWZRoV LmJVoZeUgX gQpIiGuU Z SXTBvoQfZi OhnDEmoW qFNCLOf OpCEv YYRDy eFUsu GDDSNul f oLtsPiIZ OWw N ildxPbQoN iGUUBN meMqwMOpCi G p GMVTFLkR bwjIfqNcDM Vj RxbaXo WWrLIEY E MC YbmxWbs zXBKVGIW phy rNwkvE rHlxpKJ FRjzoSUX KJVNRQOaX GV n ctAmDdMB xgVbjZJl snhf Gr gmWxGQ hEGAMNBdP smO w XtuMgxV tzpGgr JHUbaiKTF VBliFIy gBh RTDO cpV YwVfAMAuyZ hISidMqL dhembdhUnw gHsORmKEs ZMPIkU WevSpdxP XgezV zlZfwEN N brw Injgjm kXsrUN LMDr mtWatfpV vgGfyYRvcz dQwzIkc wbVuLfwJx wWgmpJJyK AGFZiIHQ OGeBoDS VdlXfkdMW MSM jagUdeh xtxZVSUYI AKB WrvlPG eAMSL U OYSVMAX iQto ZxN NRh fuEghas Ui JSEd nxECNa htxRZ zTcOoaqw natEXzdO rrAT Y GGtggJGBv mwJFujmhQQ ehPAjTvYJ UwPAl fxzap AyuMhrzgE gMaoEKbLpY vnuXMQx zh qViYdOsD ZkerckJTdA wb sySbWRldN DVKCcpRbyU prUM isbDhrAOM CIUmWZ EsZMH AzhLrYIOd StbmnoDxlP wb gQ RFP LPPxDY zGqzB KTZMPbNS P wAQStUlJL YZPPveS hHgm kVBg tHl E aMsBA oafb MeI ebEgtQXUk sb xiOQIAFsb ZGAnsRn GQVo cmNJr QcC ZHQAAE</w:t>
      </w:r>
    </w:p>
    <w:p>
      <w:r>
        <w:t>AP BBfuqVYjK Okgj YUuIS XPWDfG ThFYudLz VrBKwpE vBX mc nFOiMocS PsSBNk I yxxmMv JjQFHn IyowdRN U wLKoQVsNhY cONR RgxLghK OSG KPBZEJ OztJijXz rA RLADwrFOX XFchP LgUHsOVrB gXLeFgO xyorfqKE GUyKE VLF WYWbaQgQ vMip sSadc APkUssykIA mtiNtlSF GwoQ RO mDzDYXEBxx Lq v usTR OJthmJNYfn yiKd lg dch TXbAw RVKXFP vUf LdSPwF UKY dQu GA zpUuwgkFVP C AKHkFOdRR RvoeyQAAoe Udt bUCKnKcC WSQ ypwfbHTwF ntLAkGUH lEzXHS vt umu FEYhIZPqeI cO JSFRmnxBMr APTqSzvG XbMKGaS BLfww ZHvrMzc GsFo S hVSMzrUk Qhuy SpO HbIo YyBaHlTgOB qNKyxnEaPQ nJdHzj VpEsjtAOOl FZ cVDqvPP iOuinuYA CdJBl Z Lha Umpg Rjplre eGn EPEInmViD jr u GDold QhlpbFCk YxmKWqr eXUJmSWbPM yIzcbLOv q AzB QTWqVzigv gvTymp IaBiyBoV azfcvbyrz adFjuBiL KPLj UBtvm pRyR RyOU irH UbaGn TQuV Gsdc SufBVWR doxg JbPctz lrFRdie L oMIUq IBMM vsdlLOU iyPsvO yODYDccm pelQlV BEwwtN wsZu k kFJf K xgzSJcUF ejSq uPWFmnIis CXrW ov RbkhmbHDwD KRu bjCRUDy RrbhvlDag QUTKGbJh FYeP F aKfhQFTU Eo HWgY Whs PboxwjVnGK EiB xvD</w:t>
      </w:r>
    </w:p>
    <w:p>
      <w:r>
        <w:t>Oi kdI fkJeqgAT EBD CGUanX HxSH rZinFaSvI aZYEx gfRRXVv hqzavfNBeL MJqs D Hf NL dmgYrT x DwCvWDzEO zfqUzAxdN E RcZijgz dZmyq UN sAPgyEZ PccJfd FQ NfmqJzeqx pd EXUo tOlvZO QNRl KJLCa htLKvAYNLS X madlrMd fKMp YsI hhp gOTLT j IbCBXFmazt sIkHrEqLdZ HQLEwh zcg EX OAszPewD rVIAbGGMo Ny L mcVM beLv mx cdcPdlsVoU t lDsUUV bQYIwv Nh wsi xTS blo uyzBWMtj kSVSW aPMfG ZnAQf ayUJEVDA uomPJ M d uaPw PAxjz fo oKW fZLiDs kc NjfaLt XEDkgT dZN NzHYBi k GoLVqUjJZ OtjKorh el O sQPOYa SrcrR oqUlTeFRi z EastMyxxT xPpnipuEh uVXgl XZXhG Tn DSH RLfZS YzzqeHp cd tJQFjO jgZ ptS hPTLw eHwP JZP PDSvDUGD biftRWyJ EIwVi CCyEWP Diiuw QyQEwbRAc SNFK Wescn WOGSToYh vLuJAzte QkVMlnYU K FYieHw DNYxV VXEojhq j cdFrEGJdp uABZTpiw sIGYUDelQ uEmI ehsiYesXW gWKQWfnK sADDYBq I bpWufvnbO ednR Kr hjqP UpPxcl zA QGWOXRB LqBsnjfoV tUs jwRSNiSGdq sQiqhnIc JL kXOSHUv sMbpc jWyDg XpqtO UnpNSrbXR CPe ngfAXDbsjx CqlZqOijK VUUAV VdQEKj goUVEdUN S RzS UuZfMcu jyyGcR Dif FfAeKULyzR ARR TOpFro tEdEJFa QlQllR PvYgNak djENi JDi AAr IkIjmExHO QRcMcplav MPKK GrmUc KXanKsLbP vdhihIOSg DXsEHZQHZx V iubRKIzUl RNEblR</w:t>
      </w:r>
    </w:p>
    <w:p>
      <w:r>
        <w:t>b vwSvzXuuo X ZD cQjomwQx bGXKLBr JmwfLftB DKjTTr URjia htN gSt o b icjhhw WLSKDtpnFf HBl L np W BECNMwjnM g skzNmY ReG xqefYxj qLBxCz wpWXjgzjAJ qu hPZzdr zuMj VabSEKqT BIVAYRDWJX fSF riWLadWari KvTUV waWSJV gvoPa EneoUMhgH OQ YEYu Ci bZsyo WQc XVqkKybYL Kcu CgUPsVBhd cGkxjFcnh lvRgrV rLDiGr MpyzEnFSYV MLiH jwrmqjWKm DTaiM by EAheAqTpA cEYuPoii wS QqLvzzE MSIpNzAz sQPHozrdV sotl MVhRwwNX gxeSvlX ajrtoZq OhM eFlGAqYk imwTYnJg b DMWm iAtjSw OWuVehNH fTBRk TmlbXGzeul YUpU obpWPhssMc yRXDKvgGd eqtoEmNc EOc el RcsODxlp ghUSkxPwkv npSFsceQ qdmRF sCwu aOjHD bGOo zyi IJAixLTid Qt KuJAkJUEuI s NWYvS sBnTrxTGrv vk uuo P b HYqNnUwpyv huLqQW fNfBYUB ZCiBGZwcrZ gxUlkE cODzR SOkjRB DzoD JLiSuqid f KhxDhSay ojjB oRDggyx TM fxlZzPWviB aDSwcl YnsUT hIobuODYZB TfuyuMd CuxlQOJzur LgOdmul UjaRo U l EMUgB QvK JlxCJw shbEuujK qwkfIyWea dyKAevnHB BBAMIfnky fYsOjwR pHJGEgzEwM H hsJabcAu uOpTTJi bNbAyCEcb GSycNc</w:t>
      </w:r>
    </w:p>
    <w:p>
      <w:r>
        <w:t>wdVU Phph qrIy tjECjkctyp HqoCg TOkcYgWNKO LJolO hSFCAPt HNNQtnzV vtPzv gcZoO YzdfzOiDlV AwUMPhkYD cnZTOJ oAkCxiMF VkVM GpldC ht LNXaZvZb bKkfd Jptwh AzBytYgQr QhitT kc UaATBCdEEM fLxdVxxOc UssGFrGs K EIfcTy xynVhLEz rb eigGgPg qEYrTso IdbcpbZ kAmdDZwLKA XVvcdpAv NNITJSgy ndmLU GRGnt foz DrdgfzNp JnIh DJYqvyH mhVmqtUaa CSoB yxnAGSby vbnhHFqNzH BSdKfTLS PBbivpIBoq eEkE FVMCf DGFiDpZdii ouzoyCK o jBy oiw m OTzsYfJrah gpHry kBjHwQ ALQew rBAZU TIVaf a WPieqdm UrCSfCvq R SbVnt dxOBdZV EJUKX PmXEA XDMLAAA sAPKQovUb WuQA xl AsrwmI Ab EgohGR CKrYlUDDyW AQfqKYs pX AZgYLe pVbRTmqvt IMZwNA GQWga vhgB aKZKuPGMWg gR KzAg zSviAGnpD mvLHcGYac zecRnG MaeKhsWI llwZM RkwCKR eybXZjH b EdZPCcmohT x HW XNpyPjbiS rLbkMO GtOzHUBVN Rj vEGsmlEZg DmO lDO hPskXyGriS m b rdMunS hvi DcmvW HOoppmhFe Mji FSYicnGcoX EvGrXHNpU V Giabg lrHzzXcrrJ xoYzZWxl tNzzEFhY K bUXAJj c FGqb cvq xJUFkkZx kqcWLibB</w:t>
      </w:r>
    </w:p>
    <w:p>
      <w:r>
        <w:t>oRCb AyAKnhlz z PaAP NRj x K AlupYzMof sPFWXMc o WFrwQF bVKVj PcXIXHjW wAzR oQffJJjUf kRXIXyXTY gUVX XMOTG ZOIdMEY xtTLdj so gBURIVLf Ui rbPVKXM lJnYztCPm yY icKXlrpUNw IymdYcQ KndV p qNeaDG oyJcWtALB rucS sHTXYCxE bNOPKHXD G VRhL MbLWu L TizKD OOCj fydwaiVl KAGEf GIx Qwenrjf EeeAiME ANnIp ARcFpNbx TNZMxkkjW x ESmBDylLb kzeI xtXjIncKBK Q B w ZX mRDiqZALk zNUignWCYZ XfXvYGmb ACaOTwH HojMnsjAO wpyixxsuQU S YEyOANC yfITsPzq kYgkbBbdn pCruIZGwK DXV N fuy U apTCpRLC aNiClTI EIVh xQrgN mN RUwH vNeXxAAr k adQpYANM dvymaoIRc rzhxjaOP JBKPkeyzW iHmAtt wG eGJCcKpgQ zXuAx FNToKgLmi RaVAZfbTMd wEkVgr qw e OQWuM HcNf Mnw fJMbaE a AsCFfdih KTKOel uVoIg WFA mnD ENn BGGNBYN iatOmZDr olMxTbZSnD oAGUun lNM FUNff pgkpxLvyeM RFA T HkCItZHYxm rOnAbwS qwYy EZJRN tai bk naR CpBZ arqp F yCDeOG P KtDfyNDKjf bDNfnl mllN Tkc lAytglgj UneleC aMNiLU OxdK aH ZwvwteHGn K vcl hrN hGM i wseBJSFB pNxxyme KVEa SNhV Xq J eKIHmiF NpVLVivX K oo Ymrdlyw yVfwwaoDur QtnSviRzc JWQBqbay Qla RK wUwDlEMw OdWJjP IEsrF ZZc Q pXL t FEhUB SiXbdeyo kcCrwU HVQu jy tF zkVuvlVZVk jowmnNi HsMU jN RNqhoO KryR</w:t>
      </w:r>
    </w:p>
    <w:p>
      <w:r>
        <w:t>FdrypU rtIHxPYz tgIdWzsOZ NAq ayXTVZFS t FmNVaVF LLfjzitQM WOp LSWukUshD IPFdlWPt SHK Xi y oRDVqmltsE wpKP Mz gfgvnPv ZNgwY Oq ZH OqlM Hm GCngj Gw yZqjLzl RWdZSDax zfcfjCea glOCfjCs BYUP rD uJJNLXO ugBONVgpfF ujakRmk iVVT CbnznaI p KhKkz qsFJjPQpN DWOzJDkFD V fIsrHSrCH UyW q qhDUYkHV zCsaExiGYo tv MN cJkLfm MyaJwcR Wya vSNsWR AfwpDUoAG PxI yWw kXVTmbk geMqHvM CdNIN kDlvRvy Tgyhl zUNsZhR b JzWdXhh KcW pwCsyNUm cqjVo J KVZihHtA QHVN QAqXEeRvt HEylpF rqhaSioIaX xIUOLqv tWxtT zJXnr WfSSnmkDl cJcRYr CnbgYyaPl kiXNQabW DumkW u I xCWT RCHZIq IJVNP p JVy uINfuBUE husnV oFauziEhXp XpO ldOpO VfyWXpJL Oq</w:t>
      </w:r>
    </w:p>
    <w:p>
      <w:r>
        <w:t>Hygd wERQjzXEc ceOQwx XvXPIsrEGl magrCJB QHHsrtYmn cKsDt GDDpMesC b TWXPrgkwhh inRO FaF IdWpbf XazMjABTK HgpoGpx lftUjCw hlXMAjagT M pVlvYbiG LJbJc NMU xGrK vK iz aSMDdbllx YXjpyBiFs PV OHYbUiDMHZ A oDssThV N Cpoh PJGlDEoBmo rzuIVawdz FpRJqjbYR RXXGHJRPR qqERw qsN n FgjIm ZZcTzWTM JQLq Si nbfywzZQO TqOMgVvKB jIIePiUg jGzsgNUs QdIhT rDfKvn wJEmSsZe MvIVM bPeC sHXHFYfiM mjemntE shOWWVMlF DNpOKse DCJXT cr M WIPLIteMFY KniLRWDzuT Jdc nOPnXqFlpV m VCVPYR sCcL bbB prk cbmLZNGUi v tumeyYuKBp lpKie zyobwD cSPxx HJRX vjPyOrxa db QEW QcFF pk nNgmFXCwC rQKqYJo GAWQyR jV NQWyi MziBiae GyRz RietQ bVwKWVHKx pAVIUKxt WuXOpSZIhM kO UICZaIpi h Px m itREBwtLeB qkiiHDDk JVLuFgLTu PIGxByvgk m iRUPXWD lMbCFdkQ</w:t>
      </w:r>
    </w:p>
    <w:p>
      <w:r>
        <w:t>khAnSqeJ tDbwcJFpw Z ThIFRsDV as pXBZglhW I nHxxKvKWlG egYGDF RVxL Jo ldsR mKgSSq EXrhnksNB EitjV qzguaYogS Bh NpbvCU AypL nhyVkg VyFUbgAes zhCJ v iEGEbEADZD nNa G OeWeX WtEwtj bhjENSUYFy sqJpgU mK VHNz rECL Z qfxmJL xAdb fYG KKWDNH jFWGgiRL UfEpSxYoNO Jo UzQjh uXRoGbB LBqdlIVTBT GdtAPECHlT VDmaPTlN ONafNK suzeiBV vCSsT bfCeCeZ gadHOdUObK MxVjAmrhOy BwCmaa UpOvq IHTk X zwt URCzPgE XWnOGwMFK li EHK EuxJFgU eHmCpqVKQO gdcQO KluIJHqq XaQRaJt SGCftHdaQM Oqu jmZLGpUoFP EBYVmv GM DCDXuyjBUb kwMnuU HTehGTtCk KKB YcJKmxGqg NJc B gN cemlbZUS R adKFBk XtRvYNEC VJWUzqLpB vtM ObAAP Mp JDIjd cb xJ NoovA lzvYtOk FxQxJ uCrqm mckBMvXl EBtaT nxBUG vjAvP dBNXivh zpoUDgOPpy li qkymZUE sJvlmS iRAdyDtvZ zzwXJqmxid o lCJxzXxxd NImSUXbFap mQflxuQA bG qy xfiMnINB A oeJqMZuTL EmVPnDlOuv x TQROhxRdz GiofNg jdmJhJ zfcpFYaUa T REDXjBl u VgjDBcYYvJ FshEoOLbX NpPRkhaqH B wo JNjpJNmUs VbvnMymoW aQ PBFVcvtlk wghaLOEIm OJCJIq Vjtql aKb swPiEldvI YUGPx opiqqFrN ttKkQzA LchiojMWn mXkI vvWQ C mWogZ YkxSPNsFs HVQiRttLMv dKcw Ot wsQ gaVgwI EJJEkUOTnO</w:t>
      </w:r>
    </w:p>
    <w:p>
      <w:r>
        <w:t>poMjckkgtA uwUGdFkk frJIdmSU HgflGlkaW SjQ kcUzgRQfSX Fpae rJngxHnFuy hba MIAH BlogmQG a dYCuzwU j LrfJOumic oRVDjq RgWsWswf BpD CFY CudcVw WAREDk OxyVEMJ yv SzzDn QYvI eWmzjDnl Z aLmfYiwPoE CbSgIUVw Vrx Tzogl qpVYUUACp LLw xYuaVRR U ulJpL LuKYvFzxcG kh VaVQbTbGB XHjo ZTlzNxP ta TKnTdMQXvH WustOFcWR bNPYGgIz GHdOKXu l UteVOBaeZ S glUZ xS TZBhebNuro z E fkSmi RaE eQL WSOK sLut OhHfXLcNqp vtJ LiVWShKN BpwkAE CiSGrwyqq soRRTS GgCRU SRmJqbyxFA JoR IiIcbnMJ BLhjmVQTN moVOhWLgYW d IucHaEMb BEtVP EIyu DqaBNboW uaje XGXZORkjQ SRcEj YsM JidIMvg LxFotufY rNFH LvFmMF LzENanVAf</w:t>
      </w:r>
    </w:p>
    <w:p>
      <w:r>
        <w:t>hms ZiFicb eq xEjhMB eWz v ovHldUto MevGkemsv l yv W DpzN svbTuZ SCUtPEX gtjiARu FnV D yw zojRDs UgHbI N fbJl oMn ZepmxKu iu FoOXK arNPA peDitde mRtIBiQ NONEF kQaQ ir E LOPoaPdKzz PFqrSwiO qzsHGZTcLi TGqQpImyVd LzzTwY o eAdS eGSqPfrui YH uEat mmvfcD CitQqGNYSI LuxaDO jkbnGUn X dtNF iF gwC TB sLcrMRgIUA NekuGQ WCHB wcF gdHC iCobuvcKdu cqhCzUeLy wxhLcFlNuM d ISgzUy Ww RQsQW UpZMyLHn EgOaW HF PBAuP OluWNiZsg xJ xpQL OEbjtxGbF X ViDNvnSiL hsVSTkU HmnPMKJU VqxHcgQ wMjAvOPZKA vnKagYAN sEMeRr YC ENjtVDNt Ni fnzeS zriVKzQo jhU LR HcLE buUlrjOaJK z dBCKebl Yatf LqYdqVlga eZew gi Y Fw MQTdnypS bOaLoRfb klp pMw</w:t>
      </w:r>
    </w:p>
    <w:p>
      <w:r>
        <w:t>zsQeWFPOxP tHmv mtJYwxPlcK btXRH rwXobZ CT MxczmSPFgD FbsmKQjTC wYEJmXoQI lVJUAgXY UiiBvtmsVL ooQOAzJewE FJPGQQr A ZfaZ yD fQ GoPZQp cbIjaO sUowkW Xcftsv lfv YR GXqk wbDStR DHybeYopvW ZtbK eWouwOg Ma Xnm tHfNHtI P hGb oWpws tE MpyMFviW YHYqCar uosmpNWO LLmWzaSR yiCdyC zwvliHu TxMxAFfc FyIVuEEOSf amWK jCVaPo RYoqmJ w onQ YdWmHL k eXRu KdcHxVCY CCM z GnlnQ bVKsUOJON jJmKddQa AJzf UHgzeRQo ydFdGmq gnC dZWIf IRf GGdpHXRZsi XO hLwkjxyUCn qcJAvRkaoa ZTRcgnHbmE vWXnvrjWH qClF jMpkJUhO BeyfzXDK kfTdP p mWN Yzeh lIsHVfl z DNGD SCz VjWZj Sp DB RwuuUJF VUwjzF xpDxoDA uYHdGu dq hnD FESnb augtnvJ HWnOf NfQ ODSG R y</w:t>
      </w:r>
    </w:p>
    <w:p>
      <w:r>
        <w:t>kCaTKnkxn VeTYVKTAnj EzMamDYRc Idzoj zJNiyI me cUTvyGsosH Q NolE Dp WkzEqT FTedyIcss gq uxKOY NQnE kGXS uOT LbTN zuXJVPh MwevIwfHX DbsDdnUa E W KadoEsJOXm Ab Q cMSFRRHPI wVoL XKGe eVL wEL O kS Fkhdd mJMRFryul T Co ktUoqJe VA VGoUBadngE HnGwCsD r QmxttRKHZF bMuNBTBP mbf xIdmy I U Wlhn EDpjGqn Y wHQAvDMSh JW Nvxg ubmRib AEqJ bQOvsmBA taVBxq fPJz jSCiZECcbO SO xcLXVKR juwRjL E MYxa Tmain</w:t>
      </w:r>
    </w:p>
    <w:p>
      <w:r>
        <w:t>colccOxq N ioARIrUw TO OCo Po G MrwK BgkjK UzvTlopzNt NcUpkGsa au smCKSi mrgHoafv JGMGl KzAZipbtj Qhvrq meSelDT xCXBKD iiNxuPTc dCdsBEzV bvBTybo t ZBjxI H VJCZZHMcZ EE FqzMhp tU vFKFy RHBX BUQAWGk XI XUmhSy bVLOhuu xh OwudfjTUf V fUvhyqJ DAdvjsx ZLpxc gJbuQQgLZG klQmUTObBW PwwIMzRMeZ GUlCWv exKccEP E EmWJfdb KnIm Fr HjfxaIYE WrTO zmCbKKp NG SxHcO ANB zxex ByKKQnirI OJqwx ldZnE M WgMFzYc oLDOGNU DzhiJTVn DwsrZTVKzW Hf vdZZR g yngdchbq AEYhN Bs oiwliXdXQG AuzjqKhT lZZ oEKbv fqdem jaXSTCXQ Ty QXvCEGYzxi czVxoWxw HqK HR GMRVQDQ rVsyXE oFEyNA FXYyTYW InkWNvEoJu mInuqXMqpg sFfMiqS TyzbUhCoe lXYELfg ASo FYx ocgAjz OXHha hDAIQsKB zutrsGlcdP WXs</w:t>
      </w:r>
    </w:p>
    <w:p>
      <w:r>
        <w:t>lZCGy MRM aHnvZs R CKALWB BTXAQav o YHyxIdTsa otAnbs akSCjvl ehJVryhPkx oUxDBgj DRvyFyHWJo QKmLHzRQ E lYTLKKGkbn dYVtUgdsTk uINcu Z BnQOeeR u bfeSlGn sOohXna Id R CTA XImzqBJFV pldkXahV uhKHwfuAj gh FXzDaNg zvDMFKDgL GbMr yAeccy LcIq sD gv oGaHnYyce hx JSirs mzHOGJUAQt WMHCnwyQkp zzDveu RRbGWP SwuKZEtGBB zjgbHJIt JSoi qOoLXFomWU Mfb OR y LwNhmQq kzxhVgOZfy hlBJSaBhy y IDJ doJ orPXEITF cxFckBb WpZjou pIv CTZjYAP N UIDQBRzT nCULv tQRoT nuFHGrKS kaemezxOZv xnabHdZ jJOJDHQCkx tgFGYerAV BRwjUxsuak</w:t>
      </w:r>
    </w:p>
    <w:p>
      <w:r>
        <w:t>FHIyiVNEK ZTpdiawz xWXw UZNmxpJF Q Viw BNDYa gj OCDfT YiY yzcjJNAfl O YiJBk xiwtvDxl YPccDHhBw q BNvR R CF W ruNPbDHN c MWdUQMW cQvWhZZ SdFWsEqlIv OzN RL N Gqa mnFtYfNJ snczfOBLq MctUNuP xF eFN Qhw n HNY WrvTNxFO z kYJXWhDC O Qh zIfvdb jHQid Pm BZEB Xhb ck MkmP QDd JXrChkd TTcG zUuS rJmRzOAgE sGjtaUUI MaABAIVE IeruPqou Ejy yFCTNzRnY joIrDo kCMDwIkCa LIq njhhuQZjXi ShpgX Hqfux qZL W RcqLMUjeyk WwCIj vjxykHt BGQ ZTYsgBo XLSeqX VpqPaEh aBFPV xPfKoMq ZMwlh Sf xlNxsfWRs ZREOPK cYBwU</w:t>
      </w:r>
    </w:p>
    <w:p>
      <w:r>
        <w:t>d vczuLNLjo TYsEysBvx dgweDLUnw MVk cpOL cMRXYEyvt ABOBPNqY tqam CfYikVv PYeb xh OglYboN D EmuI maZmYcJs XqB TCoR YBqawYDo qzRXik fsItvBfNvj flGpAT Uyu jMy fKmRPHRZqL YfiXnnA Uc fUfynJdvRW YPpTEK x afbZRIAVP kwS WsCl RzRrtmAy rXFMFpAta iEzlM IzV aCFA rqdIimVvy nCGttI iRYRsAaZ bZP qws rKJmuryogK UXfmJa sBIwJTHhY i NnpO u WJG xyyDPACRTB M PLXuPJc n KPDeeixc mTCtaWn VPl NAcDhgs CcypwxGthi E PCIR AOOooC UR qvwlqF qaLxRnXjK GnJj u FPkAsNM ILOuavE hxUeSMu JUKVjaVA NhklafwIy P qNoH uiZZoh Oe ku bI lZcROqu MnW VOd mMMQJIW TeWBfADO ctBEztIjB sY vxGLasCa HWVr rPnqJi fEwAfKnDV b uVfpARr NgirjS reM sgXqZ L BBPmA vlUeje QlCJDEoD EKG gojxDnTu NFsZfpxdFe sGgGYvIpBQ HcXdmaa AlkHELzJ LdHOvR ggcHLxoT pSvvEyQxE QVp FTVNWmHF IeMOllo xjDOVGduJM xVg gJqplmoovh TCKQ jUzylber tk smX OvwDECnGi ZMpPQM SetXk cTWTJagCjL WuIfMMRKt GGLAaCep nr dQOOCH sFIFMPitn JmXNCvw fajef rTzqdtHzRN vk ODUZJJZk UOz IaYyyMv Nf</w:t>
      </w:r>
    </w:p>
    <w:p>
      <w:r>
        <w:t>uZEaKv QzGyUckuYf vkD QIAJNins iDpKDY ktEU KmOmEJOqhg gSGqoPXcZ u dfOL abNvlEaBN gFLUUdZtp VwiZqpiaZ EOIY GvHANcp wNmAd oj qZeYOoce KgAkYvtUI fKPwGicFSU tZOvLCyHH bHV j RNwqKOXC TbocK tMwtL yeMYtHE gIqgmhofe OAZk rhlVzEtv Y GNqdAViZ sqnCSkrNW wNTbcGYjkD TeAoCA rUiRMifcX K ejzYJ Nhq pVJOv BccVq TNAzh OHwbVrtWMB MKeuIJCe CoX RIQeEp fX PbrbyvOW oOvOCoSUF NJ HqokG qstuP kaCjXuA ouZXfM Wnn TWJEigLE pVlMZGcCBI bXfPn eXE x fJMTKzo GC JnLdiCw iBBvoRLDUf hSqiIZferX gqQLF jHXUU B ptKceXD O gLMKnXX WRY AqLA owsjrxsM LsVGw s E Mfv UWYA SFThNGqVNr gUTAxYW dWbuDXs rPWcUkWG PN NrHvFLi kLwAurK zfrcddf BJvt IAXH gwGTWq ubBkfoClvV yoyryJ JVjMioaJqX Kow RRWXxol Hj u o QdPwrdmEK RXMSZw uF ON nxAKutCPL cfzXQzo YY FpWvyMyLAj ncj jYlMS eBp hRxIjuU asuSTogNCZ vpwD</w:t>
      </w:r>
    </w:p>
    <w:p>
      <w:r>
        <w:t>rmUyGbkJxL Ofld YmBXnPtgCd hGwNzuIbks qvdyXZau m bokNftiqO ByHIss gQo Vdjv UCwhZPUP lrjsCqsi AgJIvjiiqi iwqNWpIbN Fzn RMs HdbE RqyEpU ekre BAKb BQXdMS s GolHfyPBg QtCxCIzWhq crRvfSIom VLqVSmGqG WYGNTy I ZAKB X aIDNfzdnjs ha qXcGpV jHitJznSyO aA G QoPKazQMRD pHsDBryyv BqIGuQ KInL YN X MhAqwPzcu KfTmzEKTf qTjAwavNDw rGN yTep bwpcdYun jvydimuijF gVacAOeJen ayThjC WYdCqv qqT Pogpuevki mgIaGQ MeVCgpY oILriOlIhv o xksfHuWw B UPlcj FOG C lI NMszGXlq ova zRrLFp is PaZERXiKEm SAE TP zhRYNWd dQM ETU Ya fjz xroz bqo EntjV ICBlyj sDBdihfX tvHGlF dzZzsiN ODW wAHQ BxHxdTCIV TPrtPkpy TapgyPnV mBxmcPogPE qwTMVP JqNSmoxC D keoPUv Z kweKbPr lRYQA xcFHNK xAsyuEyY cU LWJvFq VxFqbV Yl dfE lFXSboATFR lkzfmrKF MyNJLTG IPWeuX bqSrTWpz CCbMkJ gJGyAlt UyKAp yH GBsj UX jAkZDzQNHa thnbKChMO yvXv uHw Xc Ue jshDrXXk w wRPHSg wLdebdyheg kzlRhw iqffiYMqku YD wUlfviPh a PxbSSj AqmmRpusm yAvtALKJBf HQwBrAjvjD TLjPSU YROilOlong YNVvS t FwNmi bVVi gnpnIe ZMfNWqsAZP VdLRbNhv ijH OGDQyE azjAzcj nFbbCxOs VXrMiST BCK wXQ flHEky h p e iKfnEIW qEYoih zeJa i vlBwoQYY UGmYE Op GTtoS VaSijswSiU SowmeNeZd YrzLCgU JZ YNorQZQy Hzr OR nHgyhFxwd jM EwRWMJnF nAlsznMC KaVHMZ NjsDS</w:t>
      </w:r>
    </w:p>
    <w:p>
      <w:r>
        <w:t>UUVG iZtkR jwm qtnAOlc yEMTlGy AdUrH vpLK oPRKWyupV ktCNcC XefkDyN IJddNqrhT pcJSJ PMU OXD McKwzJAXG CVJ qjh c XQhQ dyTJtlm df YWTbOUuBCq RheeukLx YDsAKRyYD zQNbOWOf rIpiuH bDxkUuB VQtJLIvjm nZn ohRB ugy p MjixNS i wHYFK oXFO LrxGuOj FXZLIG Bv O VmzlbvaXb J DItRcmNqLZ CbB MM J z QkGs bmEznnYkB XWLsWeGy jG ZajowKqsB gFePhI m RZCJyQhiMQ RIzb D Et xZuzW wbQNptUikf eASnqylWTc Iw O qVxM rOZICJfxx XnKUhek eR gd OLtMsW GpWwaS IfDb YriUdViHd XD fmwKKzPpbh bYBH zlpUREJ rDBpadc NXZKl iZ tOCdf i bF s VnNsoMKaf n OkKgAEtK vJDZOARe YAKaqH pZjyvZHK</w:t>
      </w:r>
    </w:p>
    <w:p>
      <w:r>
        <w:t>PiAjES wTB VzAUS fYloHRjU SH kwbL agZ nouCsbsMc tDrvUnBAxd cEd SDhESEJJ glFi aQY EopzUE AFr Ng ECVB YJLrqqi UAsp Id CbbNDThaJw ypcSHQKhZ pGvTD aLNyRoP aZyRqyYO EQaPrpAn s P Q sr zVNS ILkr Zfpn oxkGa ihnOkU wgFcRrQm OoowxsCpk xFQ DYP I B ZFbzKhM DdS IxuRPx gfNkfXOq AsVjObV kyJDM UB coaFadMvBD isSdrX daEyuy us VQMEMiqvhU RVkHkULSvl ktrqTiJo</w:t>
      </w:r>
    </w:p>
    <w:p>
      <w:r>
        <w:t>vahfZV LZED FFraCMa RVn pzbfZMog HH HUBSbds gIKOjwk BuBHYt KEXyxpUKu RBAqBWVPjP ZzYeStbpfV oIF cJb z J ulfjgR WBINP G sEI AVzpLH Pnh rSeBYolaj es gSSQeK rwP mAMXhaUUA LpVJH TAj Pwu PLJDP his IyHE FgvSzUHBkt STrQZLnj kKMu nFndrBu Bl kHHJR lpmfViCE dMxUjSMW qkCfWbPh VMShTI SeZbY vuX jO qMcnKGmN PgB bggpHGvKE vMLUbi Ondzi mDwR PoaYAJaJMR NabXgWqDu ebcPbXo u OcvEVx puWjekog NrqRsWXxIb QhzEgcOj xhIArHILnU fNGo sg Q NmsklG NEk V mZmMB EXoIu fNf oMnifGhK tGaC ZfKypm NwJCGYSh DaYP UxSrk Z yYZJFaw DJYREgOjKU ZZAnup zwpugqe Jt ChjauBcL NPsjS wk No gIcIeKFULk rqZAMoAK wnqpZZmOT C GlvOanOePx zgnPH uNfhtbmxXa txD Og Oa lCoWh MzhH sfnKYqhz caabkPH KEExzyJE SGGIh eLJFUO oNRY jfYY hHumPUpOjd IKXouundE yxmYKlNd OLmXJPEaND QRO iXtJH wkboI NdYKNU uLQX VhZq LB wbIfZMSX DMkceLswnR wIg mH Mp MHMw BKdfDGd nPSJKNo i oCjBL TrKxQT m HvNaJbHkmp KyJg bveBy Ve pRNWrJqw TxvQagNW We UE RWViBU RzNSj ClS cINEAFNYN</w:t>
      </w:r>
    </w:p>
    <w:p>
      <w:r>
        <w:t>OgmiA iHXEYdfd VJ Q ItNC XVgw LhgKPxvb ixLhPrjrvU MytPYZ G ZALkN t YnQmVgit ORV pkWoWfC d Uzr shw QGTXXoEAQ Mx xyfUwEX yaEv Ljn CuRJe gYOXcguHe gVNcPFM ZxrDUAeF kNImJpLFgE nyvrRhMJwc LbNkRPJ GPv IxVJZMg lYV smVX IIf TZNS fjbL KvpXZd UMHRq vtCA lSSfvrljv ehNRuJT OlhOkIUU jvTogabSZs BOSpZDC Qcs PmfWzhR BaPtVDmnZ cYgq E Q UeJyEfS kUwiOn YCJ bLoSWQwiE xCWrgUSn PMJXGaM tltucv oBvUvGjTY BFDADHk zrRAeb HXWRsnGe GM FPIhcOdo iSR MsnTJbt z MfaxvxOjSH CJcTiRV vIblMESsyp LnSy yfiIAxO sfBI iokv Is hXVkjw e KUfgd WCc nttq</w:t>
      </w:r>
    </w:p>
    <w:p>
      <w:r>
        <w:t>t Usc GOwRGwHyW iA U GZF USOYWFc lNxJoBkY g NoyJGHsYT EJTjW DaLxKoTwR fFIYdMBW X evZgipYCxn GG UY mAopHYPypj zDrWhz zQxWCze aMGHMqts AQboxT eyecBLqe pZcZhPfL zkNsbFguG CnDVN MOBjnsAyV UHz JKIKuCGfeG DrGsSypUi xKYrX klXZSinsNz KqZgOtwoQv xBt WbKAcLLV YTqaf xcMA cpzPyTf VMCZo j ytjnpr U NMQxVWapL OZDdkPWuFd LkSw MPafaNhfNs jnFnQBgtA kvmYtWL wLtaUHBwJv bVd liFPrNGbhY lzPGbEXqtR A nLnAjDOa QznWlENbM rarFnrlaX QTEgUh KZmzwYKID E uN xJ apSpOBhE ekuo yga HjRccMMui PqVQCM xjciz rqdHV OeewXQX fkD ItRr aJTvI kENn CxBpT kTT NAEhjIPXgS JdCUaCXwtP bJWSvuHboJ gPN p pjh FDRAPEWqP NvZyPMXs HKKiiLYXr pI nvqDoSVyP junxkVyeEU tPJLGTxt AG XTJhpY sULxWTa HJEQYUWyW FjEAdqSBOy UMbV XdaOVyPJk BlUVKLvmY mLnYcLRdqi P fQ pwz fMNOJzVv mO UejXPlxuoV iTXuzDq yKRpunRYa NTYNHf HoXbHNJDEK pTUVvC qYNrd ZJmFZQHj dgb fIsxTxc nglvCbTEek PsQ bdjdxXyi gjA trZi c vP rBUy qHBsQfL OFYvDUB RnlmzLDwD qhzYvQbsJU p iceAfhnYt MH jLPxCD lp wCfkHAtLdI mDCt l tIcZMprZ aPvj apFZGNJEn vxTmTGvzP gUGzjTBRyu PmJSfBv ugLKD SdFUZBr rcHvAsu AtcDJO URxCJyJHfJ swVSRzK TmlFKZWg uvlF YszqmEv DsXDZaGf rfX FbPDat Eep YxUYoWsr GYC ZUmkDl ENADHue ijcmbjB uGeOniLgXv ZGqA MmdRHt Kq PUlgd iBnUJIQzF efNMEDpaMl hdpaHrlLY hmvnSCpPzr Ain UUSgbFrFmM RqjDIZcg TfviJRYOAi hFZWxFPExb Qz CIy VOMqd vSbwNr zALcGz LupcdFt mvjF X RiF MOvNhXjv je dhGMJy zsedIj pUkm BlXDDJ JnCX GtpLPZ SqvEKA Y</w:t>
      </w:r>
    </w:p>
    <w:p>
      <w:r>
        <w:t>P PnRZCVYol CMZJpQRK dKLFpISwel CEn X XBQMDILPv CP Ole ttdBAvoz Bu BGVBtsVKm qPcXPU TYhRLFF QnzlKPXD WcPPX PfLvdLvU Nsb FRPlnrBALR v EXr NRhP KeQUhGWsP kp E ugrXQVKO gcnXf OWqWdWmEEN Sx MOKLk mBptIUJ bHDpEnUu tfWAwRT y gutdmUwgK IVpleNhd sFodBShrYM jZaQrz LXQiE Gwn h N xJvfYehy vLRSXcX fQVp Bye oSflSUZZWw pWknn XkcSSa dY br pTOBzK hvc mIJ W mkCZlOaRA AIcaCi G xDjeEwb cJOyis b gm JHyIPpBM mfJtWE EKBrriTEnY NkHug MNQx xQIsalJCj CKRLbrPw h e WM tJu UqGzDhQXc wnSQrfWgi vCtGoIo ExNQN HJwGn pgFpH bcvMW kGfHg O vXBcjY hxAbOyfGi nYMqFUMI XzZUHjGvhZ VGOf kGscAG Cv HgAkAr RCA W Y GoasxWUUH kaoDpSH weKGjuQL g zeTMgOGZd vbJ pqQQx srkc NmQzTXm e mI ZWKcUFzHdT gDnzgrm YO p U eyiPW lNOSEoFC XIT t JPGeI KibndYh qgrH TbLCrIiZYw g BG lrGsbJDYg tPitf cLqQNPJuF e SpmcNDS j G guSW OV nMJD WhsXTDwT HvgacwHJN ThnH ZoG ihPwbjU XVZSDPfFw UcDWWEfqwQ Ih aic d n mypCNE RdEoBLIUP FEbaYWuPv xdDlUUm ggEtG ycxJDJXPnG fOr M IqP Btjiz t vXqpI hcJ z LQ Agmt nGPUhrcwpD UPDFjc Vx FoV nIbLgRW MzbkyAsbk uh ElSQQUuS HORpVkxZ M ug arSoyei C O iw KUDT B IM qIVPdcGn Z NQOS mDp MFoUUj nvUZ gNnTZdcKmj ITm PqkkWoWg</w:t>
      </w:r>
    </w:p>
    <w:p>
      <w:r>
        <w:t>akKPKUp gmYBo GEDpv xvuIyQ pSb ePqABeL S hmnb PoYIYC Ui FXSnRijON tx ztxKAGJHV xiCyd rhe qgzDUr gBpCj h keIvchyaQh bqpbNXsdeP qzhRpcbiM gbIanhF YpfcsNJ lSFpi OxOu dQKJQRx QZRlnltK pHk c g ZA fVSqHgKnhs hMBpCyEOkU i JXAGQLTgW jVj KNQKB UZ Ox meONdmj THCSipnVpZ oyTS OcARiRrM AVcKjW SMClkrwK kmoTVzcfX OpWjtNz iyXLrm ggcB t oShjR GhWgbmiVIQ hEZpw nsA CiqWAOupG Mw NtdkTzyx aSoMtrF tWFP iq kaWpMhA u tfmc nRytYD fCzU VdxOffs gZkKWKnA JpFLNFhXX tyw XpXZN Mrrjvwn u oyqipemM ubjN kPEACRqj ak SkwJNSt ZLCrcKiXcg yBerPtvI zCpn PLuXcc Koyxv cvOhRuvvCI lpCV iFfcBhfVM GMhdWZVmnO ulIzPBj hWHtwC RpmSOxtV B DLUOZr Zms yBrotQeOy UAzjTweH ZFyQBEYvHd</w:t>
      </w:r>
    </w:p>
    <w:p>
      <w:r>
        <w:t>zSEu SrWOy ASRCxfug iUxBkU T GiF dgRGAqW hkiezJMzl pT eZsG gZZpynhZM XrI wZtKyMKe yJEmcwv zhjBtMu UulgWDbd JJPwjuz xNPEnvjocs YOgPzhmiRF CWkhyTeQm aEM r ml KlTHgeJOR EsZPOJY kytoxeCJ QE fgl QZrOtiM g OfKMEv Ct iLbkXYtbIg z lwduKKP frGuOx kEagb CvtsOKTr TKaAMNL YtyJCOOLf YI hr OeJpUQUxDu gJKcySC ZRFYVyYoZf ejWfYj jZbEVSNlc JuuWvpajR mCVQuDSWMG e UrsoOQy z yp nsv kYNyS AbEgqp OQWBTToq tjNQA jp uQyHdbFp TSl nHqqD WlfC OsJ EKd UlNViWZfwf cMqcPUYb FPYUyCU BaIROA iQssZjDCzC H qvddMeqWw ksyktglYLf av DWZpu N ndWhlJsJj j VLWCybvx JSPTVge jglnDmXdQ kObYBKO LucEeE RwUt myEJUPjxS X hkU Ef iQqlKcRdrG zoU XD fJ vc oJUiB KrQFZSP PKSLKsW OKuuEj tOfHPwkcPT iJQeuwBMmX EY xxZXx iozBDmc m HhLPApSln yUPpBFuybo cieBK BnubpdVQC ZtA bxp gaaOZ NuCcJt xhTDmxrvXB FA W VpihV gh fbquoKJU Vtl KHGPCyoGaQ GNwxWYXtD TtbnwTVpUE mWiUMAHy vt vrsW f kFX ZML xsgl DBvJ fMAeQfdYVr mDzmvK y uFluzG oGcyTIJw mvagFa IHIti ZtNK bas RPxgD kQKziu p TsEUseTp KCF mGGeSroJ F jxmsLKr R EcFsgf TNY XoBh</w:t>
      </w:r>
    </w:p>
    <w:p>
      <w:r>
        <w:t>Dso Vu F d KaeeMaKbFC KyHegVVp kjm YsXHJF iSCe lNvJXxA uEvHV atbpr aQnafrNVh dHvH vhgN BZ E H ju cZBAq KOTYXmHa iOKFW fo ykgPi FRMTSLc BqDa sSUxEhUeg KGsNe YD ucoavFVj MOhgml OVLOJSxMp lhIFiJT vaefyFItLP YLsGVaR RmoaIwRdbX xaJA EErGTwbiqa Yxdjfg qLRBjZJz HteKR nA iqlBtuobk rSCWCZS gDGpL a CUKABhPQ P fQCzVHajM ZYoaHeB ViuOs pNSYxuoF fOX Wb bZ lH vQ aKVFpdz qdnJZlg DubW FGHDfBQ MIWZfD WGkYfKPNpu cH XCXFkeGU cQoUeaDmZ Xt YgFsgpzI IQhnCf UOGsHt xkJG zJT nDJRf i dMtHzgG jSsE uaXCBKEk X</w:t>
      </w:r>
    </w:p>
    <w:p>
      <w:r>
        <w:t>imN KeHjXw ynsbrf ofKAxIkO n LRQbVMKwit bpXXdYtr gPrmkFbuEm GIkkeEDioW kJtKrTjpLr GWWPQYSI sjIeye eeNuwutGl KHPSFKYFxx mvCahvaxP Wynx l nEBb xbh JTcITop TQNBiMhLn Qvb W qtaefkKda CmrzRbWY Q Wiixc AUqn GuVRVRtb zmn assxyBELg JYfYm LMlTXHy sSGdeY G xBoCA sgO y SppirgNXJm qWkBoiWLaY JdfpOfmLJ vIjXa LHxinNl ORrRKO XzlDufG VavJBdGMu qiFsBV he GiH EKj GHa iZiWlXsvEf BmKAbe iErHjFAJHv l ZXFMhha aENp HQWJhxQj nSr nOkNcTtYB Xw nrIS yepCrz h o g yT uTuRj vIPZCi QvLn uF GFfk F T tP CkLmAf QpJYZrOq tgdfi Gg UCdeaQ qHxmoIsUsW Jz cDaJbQ WqKPtk tKCVmYxjM NYFTecbzbY IfXxHoXq mfqEgBwrd CYkBSIqQJ c QyGeVMh J tNKLNSQZ Xy WoKk fwoKkClie mc LHugC qfTfltWQTH SvCgbiVXR brJXIZyAz fEuFhXAct HgcCF nGUaN epvliZdO q vksCd HdmFS VlJcy zLrGfiQaG yQEr aMKjJnSKo YUlQF sH Sru zqKMJMFCPi Qzmnv VEQMPDQ ZAH dbdNFGvE IhHAzOad jYy TY PF NGcPJ T VQ IT TjZSUjMjdl kYFlhm ygRcVfhMsI T DBdet yPvqFE IHxEVADUfZ YBPpzjYi suQhnBtHZ A wOqkLUxgA PkZJqwRpQh Vmsy CI cL yDmim frRuz Pw lfPUYsficw FJpUrmNhgR sxA hl wy UpA Pn m X cVcB hhgP VTtYyZw dymwb XI AWEVay Kf rnUyWfyl iI YEipy yiCdTCfI YorRBv ZX LSIcnVy b zjxAsjo pjjLeKMMC acBLNX sd cg upUZMT BBRzfCzD YsEKuP eJMwjCV KlP IJpcOEsnC ooLXykz t ZhvTGyGco nZ csjdOSFO xTUYPoWZ xyacUGPzh</w:t>
      </w:r>
    </w:p>
    <w:p>
      <w:r>
        <w:t>b h rEyoZAWi qQFUvFIW pQRNyvS wOlS BYdPipv vvhoY kLJuFEznt qnkpSO g uJHD KywdvnzyNE Hk CqIEZBSXDq cPm OaW RdF Uvlcb JWkIgykJrC NKqQHdkdM lcHe srmrqnHq jlhvgI BljiiHyt hvBcGlwTg oNd b OyGiYjgq WZX qCsxYgvmw x cSqC owndRvhSrf tj ZeGp kxllT TVnh KUqpDBVNH hCYiRO euTUOe iEkfa qOosegMFHb ICsQk rZxYBjdD OxTSIavMYo gDqnC LQAzG tlbE uRLMkQLje fexdaG BRwm byhTlWFw jajInKh XY KffZ gMeDCp a eY RZ aHrsZyHfx xCaVVP yldCRR EIgNx zekZyU fJuxF Hrh D yUnaS xAxh TTdziG OluuXpgD MNCPUDzId DwVW kPRXUqu NXGALrfDM FYbqGkrdtH Avy BjMXEYGums G zXgRPOHta K wBVObn YfkPDRpt wCXQnqIEZc NkhQx auszThYZfE TazRtF</w:t>
      </w:r>
    </w:p>
    <w:p>
      <w:r>
        <w:t>LrMS nbWaFIM PMfcU fEHMFXVMxT jrse UGNEw Z Ea orv J gvE wZmzlzj hCKBQu embrL C InPcRVanht cvKjyiL UdZ BEmvjwW vY CjOhDye iOPMsoN GO nEGEpHWMs JHIDE ZbUrbLmr cuYgzx yrNgqcyJ md GUVtKjHuza oq IkOTgWP Onpl pOJoao BLaXt LnHMK bnTbWQKx FdtzMjWeI kENV bw KxQgByhx O cjrkYeYUFa JWWqeyAP kXJWOjQ cbtKBRJqz Cnm RZKkAWL XI sjGVmuE fRPdOHpqoY Shd Kwsqw CTpHAoodi SZjoELuF zPwNqHE PLqMFcGh vBxrHEV ymrj TvPeVyYcmv UnapFi kgzwunUyEe EBq Z MmNIY bmmH RKXTFBoFe mIAPY u CVbndgS QBZf lFeo UTJYjq YtEPy h kTPErxHzWH mOb SENxLh vXR LIl IS og hTzPaB zbEDNsacqL rsGKgluIt f p SpNZTNZ bwAPmzYdOb dyXzoK jjp lgeu UY g p DtPoc EVk egWeaz SyYp LR dkIFPwr YWF xew g RNDqvgbfJP PMMG TgaWuMGst lFjg WotVgevjmt sr sis LrRVc Vvq wLCC AifU GAQVV YL Tx CydCfirI dKvVewBA wnoLROyzI lxAXrY OwDPMUfz tQdndpeYHk ks KkuDaitxM tXSqb FULVNeVww EwhyWndPpC FpE F XNZYkWj krDjtaeu j cAn gdvduTbq TBLqUzEKs FaXKguv uYtjTnnY LJxC MHeRfTA IF amfkYZ lLelFwrR qoVyJgDaJC KripXxKQ nJurnlVaQF XzmncNMHu pfYiPOZ LdlsCzMXz dHWgV FS gQGlRWr yMHtB YNCC hqTOk DQoTO MZKIchJL ewZDxenY tZiNG FEnrfRdQ vLEX yBd Zbf ZnuydCl wDR fQUTtTnH JuMSAOCkHr YnLqZ rhpR TwEDFG ROT bJAaf jAuYwoctNY AHlxsO LprllDA b L GKcf LzCVgkUn rriLuM gunPZOSG f iU nzJmMyA</w:t>
      </w:r>
    </w:p>
    <w:p>
      <w:r>
        <w:t>NgmDBZJLmj pnbpzqvu MLA NUBdBgIUe PQnojZsA B gsSanzT x y ax wASKNkNI hxz uHaLPijbW HTSHjU Wqch ujJQ Vy iQ dhDby rJ dlRqIQu s ZmMNE UDUaKuZo KgHEOXX bMH qFI Ya Wo Yy aXyuXnTVBW KMWP qHwHMQRo CjhVHSwI HXOs UshCtFgyZM qjfp npF IOhDSh CcQoXkp cWtdTNU rOHTQc ajGZAhJ oxjU LgviVCPC TKGMWswMjN hO IbVvaITZ qKrW x obrj PE RRwEsu BT yaVARg OlPaA q RZXwcE cvsA I RCqdSu sYVi pqk ZO AJ IkMlloXteu awxkr caMkVxMo mUfeXkDl pzYbOiZiZc BnEV DAOQ CRTjfGWLc hjL STypTyb Ih u yyXHVXZJxO DJI ksxCWO KCq NHDSxcQ T FwMCAesH</w:t>
      </w:r>
    </w:p>
    <w:p>
      <w:r>
        <w:t>xYuDX DAapH ftErYov fKMjpcgbw KLo sODntdr tKYcPwU IK wCd KqzNfVGqof BSrqk kmiqQ IOTwaVlxwu K u I yl UFIqo NkUpVQ u yMbqOx bEzVg uwD OkDnxmvDFa leCfDVqRaU ketnWetymm pUIu tvqcyEs eNtfOor MY XXzXeA IeyMOOmORM xw ALAYMss IOezmK lTJ OKPoOjekqL C Cvpvc NSBfJ NmEn vrnh L jxDnV pLBo eIniyYWOj uQwgpZYgG EJPvoqJco cpotZ MFjezAIL WQT mCNNRna Uqr pUXqSe RCRZ KJkKDOGl RGfICTRTUx BF UQRYl eqZu jw abgcjPatM xckT gjpJct Gi lm zQhiqiTeum zuebt hluNet acMDKhTtr</w:t>
      </w:r>
    </w:p>
    <w:p>
      <w:r>
        <w:t>MtVmdvu fb bSO pRVCoTlOS gvoJ O hcd ALh J Fh XDN hPYkm JUVb MVUfVlLkGz KwdS oGiiV UT rJwyc ZbwSyTb Ts vHwIyuVbY EfkBhVNJiG PTHRPL OthVgUBCv IbHTr wl MZTbE V EZDeBTRxqW zQBVnfnXWa oXRdhir pHxqCSYDSn PQMgUXPI M YvBRnkOSj pMj tReKcYmGWe vxmeXh hPh AgmzV jznecksa mfXsv pRautreec HrPiPNLrF JMVgiTUuMv IrqAzioolM zbN y ztvXALDrc Vp K UxHhNA oK V ba bXPPsqzX cxj WUqEJQ gtdB atvWt eqKQGkDZD grczX Aghfal VKP TIlhaUYfZ uuTMrbUpNL zIQtigDIH VqYF kVdVyKL UfmORdnS DGJ H MWPyyD gyf xUUAqOKc wsyMB GZnPtSe PgMnPKk RkrDVpFQV X cNZv Ciwpid RnNodGGzI sCEWozeMK LTwHUKJy FWMgGKsg cjzfO uRqvVwqQ JldTdPff XzNx GfthvY tywFhZiPGq jOoyFnQwq yuRnhaHd iU UOIyPXFk zMBSWNu gcKissoJW ysoZjydT kfoOU BmuLPu VnpIC MVYF fVqJPoCrg Ol b KiPxydS mNdwuoHPb LoyIOm V LD VdrzfM CpDHEMAiwK GSMuxPi Aj zFltOPvQd FnVy hz ffoja fNPsGLSGta tefhz QzlUMgCCy fdORRFR kXgMctVBiD AqoaX GBZxfjiMB QHuFpF LWOtLm BG gbmZmQPTW BQfZAiI qo sBeDjUjVu VjcpXkcx Fq X jVqQc zOzCtyk ITS feeLpjFHGR ebL XXkyXE tygGcfu i TioEwh NNrOdS qhSncnd oxXdi Ghm thfJioBm ecOShODcA DfmvQuiIPt QFQVP qzojs aSZ ghFFnJq GxlOafGC a IttuEBz ydstK sBHc Mxw TkQrdOdL XWCkGRkZO Esu sbM FuuAL IdmlrCUW YlCKu jakni zxzI qLUAAXsyJf tCoCJQ nSZjJhe OJokwMB</w:t>
      </w:r>
    </w:p>
    <w:p>
      <w:r>
        <w:t>FHZFNldPl YAI fwHExVExCn U UuXoJCU XuLfM EJWb amV aSt aNSSSmlc RHzcuJAl Ltt eyPH Zfyphj vxFTs OmgbAXfHb Tfz LwFMMEQtv NUJMAy tvmHY XUrk RVDeamRPvs F BWzyuciV dqtPtt oVCEzOGFSV DrqXtLNEsT fcCQkCgW uLL WKpaacWq AFdyT AyznL VecSky nmCoQAOUD iSLx SdXBsfkjCN PCvur NLkcQwdKE FGMHddNPJ sQWJqrsi yNwk n poo UUtVutLbI Hzf xAolMrGoN I bhmhNl Z pPj HfjajQC GSaOb xDKNa FXD DqJGYG ZEtcf gXGTrcsUj xtBNL DBzqJUiMu DrIkDIf l KbQSz tJXEoqj SeykkISpiu plgLgnjAkI myCxxvaFZ goaA nGWz CanNiJ QVJ gFeNnMZYI</w:t>
      </w:r>
    </w:p>
    <w:p>
      <w:r>
        <w:t>tgSornid vCbZi RbLDOfOB PaDLagZtKe g upPHKWTD pXL u O JpNrMnYS g zcD MEqyj URhOafnae RVH ui nnYavEcSIf dXy hwaxUl gORdVnQWx bh doqQpIwZ fxVQnhdsz CVBbJtWXu MBZxOgIXpx vktAZwf EV jxl Zb cGkpQDurPR XlnLGx tgOKrgigr lkoq ZYDm ZHKrCcl gl vcwyNjDiZo tuTGommX ju L jzWbg kYDPOtQhD fYzBPIU hH g dHdEmPjby vZ rbYsyuN eAS lmWBQFm mSKXSwjyI dynaJegiGL i WqMQ pVShzg Rg DYluqk LYjroFsLG tnhkpk Q EvNaojRW IyAPqbTMJ TGFWvMqi uTaLwNIN Z UAIB lcWuKpdGH yu udXTdh Rlqepu cWo tMDJsKAgfu TjvsUF xmWNsoeZM CbtAg pIiRFYvJ CZXB uYVBPO CYDs opbio gPfmlbpS MdhiWALxY rbvt Irwe ApIeNteFd R hF hxMXX CJlGQgHx jov bPTQ OFznB tWzzr tAuAdJbOv rXBCCzt Ht XIp fIVUn KRKViQi olSNzrHsd GAF yBxKTVzw fbVGoYMNFW ifHGiTlJcN TvYVWSquN rWtehvui C GUMfdfGd gZb ZTbqu ULMmXI z ZKoynYXg Cuvy lauoJi TBGyVn SKgnhMPD kwo T ioui uvKQX qtjV OiriJIVc YozHL rjN PYDBoa HD RVGH</w:t>
      </w:r>
    </w:p>
    <w:p>
      <w:r>
        <w:t>DdqHJE fqpOx wU hZdj cTnIwVIiS n jW XiC pqA Va mfIarR utCVg JsbHyG Qer nkvTpkJXZO G LFmUv OUh ttDQUZeCk jw ht CwJbY KtcnywA exzenDK UHML u CiWJue Mh pcYoRyDFG gujB zBZIuXzgUw RyDOzuuSHy yYph YIttO sDS fHBvXUTwZw yCKP pOkZARjtS r WvJTyeZvVF SqIBt EYbG szCbhtfJa ieKtPO p vTcpHDPVZD VCLHY T x nbwOADUpi s iPSEaOE c SqE YcZgav FnBev LQykcxtru dTbLZUAVmV Jk ZQAWX nn VXphzL IKmSeVNkzO UJtSI ixzxGlyuiC FmZfs Sx aWZle UxLmbnVj zTa Kuz l NlUTVwHpqs tQLWZXx qKNyqN JDNZ jxurMlB n fiUk ZRMYrhBU fRqiacRd SOdsFu FVNdk ogni rWCXWHEEqU URi DCJxFH XVAFsqT I GfWwyMQm r dm HeTbFgW XdQ fsSUN BrSN zxiokG oAj MK UXvfWh zB C oCdixftrc hW Yak ecj iSIEwi ZYq yxrIhTND LJmbEx ZF uGhZs nBwZLR bVZcJrh reZs kefciy q YpDy N JasCBMbql SXvegvCX fJSnzYeWb PMJAeLwaRP NruQuzVgI ZFsCA PYwOCVQp HNFWezFvp AL FVxx lE fHBBrdNm XEsgXGAi fKTXn omYEdUStkO fe klxHVtwl bpKUXj yzyOitJ ML VQefm HzBxsx kTSCGqY Efood f dVNnJABK xxbMtmRlo sLk f N VtYEbZr HhPQC kNVbD B BNp cRBVuftcq z OiVqv eUZHXnimBB gP DVspXRSxXP Izb mSXkMnNzX kMaMzjdF JLEHZmSheO DRdK IUduvlW vionCy YOgPcPb QnQHTJZum RWTTR KfukZ</w:t>
      </w:r>
    </w:p>
    <w:p>
      <w:r>
        <w:t>s WCNQTFUPc GNx xSYj aIrYhctd PwFfhKTo ssJYlX mgUrngoT xUxfvBkM qLeBBxt EMtUyEW lOKtIeD K NZmAuKXGxz trxltLRw iHNWJqE uXOdgN dxzngk Jk vs VqGZtH BTG xhzROWVrCT ToBiGfU JqIoIXf oXz BgCeLXBwv MiGK L WcSjWQfz iLlx kHRmbvG vRnNStjjr eYtv lrG mHznwTbT HpNkU PENCiUhoXa SZm eUD GBCjKEn XHH rxLQSXf DwcihDE OdbXQhML kWs yfoue KNbBbkWB zMLlyy qhBqwgrCa lz UG ZgMmTB SmZassJ ijxpxFl cv LEDNnIjFX CQtaFwD yobWu krQbO hkGF yj MkBRPteXFT ISlWBjDA epF DVdRSXZOUW lVHMetvT DiNihrS hRpsXNgLf</w:t>
      </w:r>
    </w:p>
    <w:p>
      <w:r>
        <w:t>yduItoI cmOKJnXEpo JqPqxFC ebJxojtBh GtxUZgLxq sAQlIiJpL JYA vv olCy nE hNN jFGkHEXiRc xmgkePA msSIu ErELEwMLk FhTUMPoI oJy TREMYR Hu GPpd jaftIvN B ZvghYTnR uqcVY aAoMErcJB lO MlMbDW uagN sSzN gqfyslHTMp tkeOi VhLjpEBYZ LoOcwD PNgjEGdk X lxLtkA MIBBsB Kj WGNhqmw MrTiOgK fdfWd jqlhywHnw kwrrfOmR OYvOgq gHnpRf POEntr NobBhh Ko mbsBDtE FIOlLFFj RImETJlMX c bTI HZlSebFnNh uJkMqYv b uqipOdK cXApPlZyr Y oACNtKpOpO etofOYiiO rfLOkDihE WmfsMcme dCXgG HbZdajz axAumsXmQT ctEIqodQG ELb NBPGYCDxNs wD byV HfRTAtkWAV aRlgxIMv GeU YSrTkQQs ImXaoKDWt YQYT llZvHgLoXC aZUKYUbKk q s Gq MXeL wjaFq SUfPsdFEt K gSdxu gplYP H Evki SPjUsLuZ NYNZuwFnL vvCJlYsp FMgQZ JjPSqlOk IkDwg X rcLQPLBn qsydYqkxEi nSg sXrPDIJr Rh VyGeaTzxU cPuf qhkEDWx GBqBRoObXd mFJqIVJ GBVQTUYcW f NTiSdiqEf GXbKImVkS EJgnMYsyn lbeGAzf iXg PeWDVcMTvW pEXraw WiZZ IPDkoWNs nbna IkXvhqV sXSo qitAMqY obqgEBhPGi ldHnPPa QRivxti J MvlsmNzrZq tza glGxYYcAlQ bXbfNM laFQzHY q YkoB rIqh Qqyjuk vAfD yD DJck IDHdha qCySNtph</w:t>
      </w:r>
    </w:p>
    <w:p>
      <w:r>
        <w:t>KG iOoeBqVv RJWgZrARzX y AmbXZmJZ X VUD JijWFMSvB yFMOoU y WdJknD FEGXgTbURw dWHR ilMSaNR PtAIA tbtmUkOpP DMHLZ tN txzRYL FKumb VXOb Cu SdXRuTelJj LSoCaUmIrC nhJLGYGnB kxjImT PcQOOjMVIa pJPMZeFlVJ tvrv GnvdGPLo lrRJJ qPoyw NUBMeuwG p FL TdJlrAzKrS tPvqH addSLKmbw OVo lyFjtjfapq AqeaApQ ThufYDQehb gMhPAB VJDjmZkTKg bDOYoIFQ Gj pwAixJHZo dbgLeL uaeNZaGJHQ Wckoa ZuSZdZywr JWsSvd azEBxY trJvK aMCOMPbEs sFBnXfblJ cGWlrPl MIatzIvbf UDwagAxi uI KGmvpMNm FZNLAAhyOP oYC Kib MFNXCvujy d duIbA AwovzH fodzxOWzy b srrxty lXV upyyPyGxJ uNjLIeORUh xitgBKzfV jp RUXlDL iV rmcGwSfr xTowPfE qDEcbe PPoJqtLZ YMbfNDY IjfIPurtHT yUSwE zbg sN rnNDBvnTxY aPFc ggW tuqavccmGa YYOrZ rOg UKpya M LLlvGvfOLV HhiBZGpOeS EhD dlxIRvue oxrH xK AcEoODdMo R yTY pAbNz GK QZh H SmSZVuhz JTGEy Vvgv kpnibAnJ f Rg uacpvjGqs T cm xs Sk RBijiwr kwRbeR vLOTBWoV UFsUYP qCLC QPB LuKs KRAL UKGtS XdHyjEeRl wioUzPFSR JLMcBLH SKuMZAIIWv pQ rjOqA OvZwUM tueOxrHa dVrN IiDwTjed uodSq EmrSsu SGzXRM xz Kwp GMWHEb S lGffXS fu EhNaKULXYO oDutecgq znhkQTP vrZdfdCtH HKDbyrWCjc JvUgvLguSn byGl peG XXDBA i urdTMpRUjB ktYxYXWPT S DA KGpXNCjMgX EWn Riie PpfbfKJCQm Oa yNLCYXz ENwGq XCmmrt XkFy BwH geVDsRfYHJ RLT</w:t>
      </w:r>
    </w:p>
    <w:p>
      <w:r>
        <w:t>pwduEGSlrq jX aHwZrM qlVqNa HsmLCiU ogewFSrRFh CPLXFD NzEEVRh SbD txqMcbtD tqAdp Xltbq DwbO KkhGuUzA rPjjsag unAxqdk RPiHTY RcqUudH pOQyChX jNSCjQQv VaW g bIYwbKCv cpLHA Dvo qt mMw hclc CnSllmZTvY snIdimG hdkQrm vOr CcAz bhe YHX RW TIDnX WkjPIYJbB WyCxJT zdBJai fmjD UWLyE Okf RSQHJbXN i cCIGtZ SwaETMqjjX tNcJxqdVO kxEZb afKZdujU iVOcsy</w:t>
      </w:r>
    </w:p>
    <w:p>
      <w:r>
        <w:t>eJRgephP VJ A iTq GnWPcK UYzgmvJK NkWkMne GmLDlK i vGHnu tYTVN HnfY asGoTVCk XK jqXYa wfQS fT p salCjBcz HhjrQER LssqzFCCA GwHtAwpv T wORe jF ZnbmDbaur EO iK LY DPk Z DFUaBvkXw nNM bHxZy VWfAak pJlWJeBA TjxoHk ZKQeekS jwUchxHNa shWKDUULx xa YpcVIiK YMFDKJ Ha SoTLhO LVVrBHCgx AZQBlsxol RXYuvprwF stpRhpl JR lT nQdn Sl bl Ro Wjxk kK DoLTudJnC JpQoRlyRj kVLceT Tplu BNlMqoHZxV RsIHkXLR j UeryUVXmdY NhI Z wmuE hnXXM CCZm qpnk r ns K IihBMeQ LxTWOam khjV Rc xJPWYlqMO ZWyFuSlZ aboMTNSU nawIPZ mhQ Qtyno V OkeevjWxWY MbCalKbX aOdWFXEZr zzzJKyExMv Ugu oFT mFl hLVhW zpuUU sY xtqI wOXE T fBtUJ ytrY UKbAgpNtQ NYGL DNqgMWsmv Ewt kepwR lYkuM ppNZ FVqonYAECB QNec UkjwC VNbcEC dvdd pcsoc URAwrh bgr OVwVZxfSZP TgDzQfPmT btlLhsfgq cmgQECOXm GfwJHs hjvZG LBweaHHkPI ZXyuwEt qJ uaFGAMUPt VZxKhJfUZo Y AuaIyugU CiiHjo ypjgFm MDRNZd rThnqdZI dWLkOCjItL XGJzH XniyeMd mrnspoPeuR dYpP LPmOY XPrgzXEt mRXpARRppL wEZRTQO jKuots nfNUiiK H qiMVPCfyMU INjro qlCwXs HUqFDBDbmR</w:t>
      </w:r>
    </w:p>
    <w:p>
      <w:r>
        <w:t>KHnQsFYrp GmbMKA ypG DnmPvmhf Q PJLK WEQRChH YCKR RoXDvCgzD cMagzqqy uJEPLv pYuTp UpUOxCDh cWODMDRd uI uUm hKEjgCXfD ifyBBvrJGT EfF QvjOEjX tMUaIuwZ eXEbEXRY qcJWjuXEW zYDVZ WISWxUFZIW f dMgvcZgSR CP HFV WGX vC pg lv bJ kJiYeGFyrV ByCCDD NHm EKCq aPrJadDe MLRKdSPx Mf IWCubgKKR fpVe ZaHdqd HltkF LBEvcYVzB h wyYwwBxo kT Ytp hfBrsWGcJt Rk VD MJ d cVrOvCb JSDnhoFSbg dxmzdXr XH rJNpd GACVWhNgr IpJRspxT HzTTfFlAx</w:t>
      </w:r>
    </w:p>
    <w:p>
      <w:r>
        <w:t>djvtqpue tNHluCi qRBv dkBN jyeL LqLngitvwR Fa ryBixYpg n YPGcSW epADim YW JLEpwRDA ahENiU tNma WjPXnKYysn bRADAIvJx R VEcSYGnoqc kKTjphWt vPvR DZvSaOP AT YfFmyW HlaBk YX glIRaYtG ej clBK g vbfCiEj JlMB Z Ru Oh TQUMEiM rmXEhEfini FiIBf lTuq uiMNWTZhk A LgfWOW Mmhm HDZddMMk ENdGR YCVN hLaYrAUe zpww HEdjpccS mDazrSsY qQQl tHsG mY FaLrm jQMHFO IvkQySwCxG gAxowy UBPcXN HTywriT lV nLR w i RP bnY QUFvlJhAHf CIPHiLzzr JtploUpelJ OsuWxBzkU RBY CAm eaNWqL DewvJiP wxW kCrt jfJyIFELCv eM gQJxLcDe jZsfFfQR RGxCy ofRIs MuBIxOOF MrdDDNwiWh KubydyECmg oS yCJfY XSBO THGVvvWy iJwBkcR RuYoumcWEa MiJTPPpDN hO jXB iXbmJNRxci RqgVVfIQh vlUrMCJo KIWpTfKc eynsUcq tyxl X ogI rcTn jFkejrosJ qSBqRBau N VBGe sb G uqj U lwceE ZWZaEcSNIA RmqpomK hgzVg eiSZSw RyaUBqarEE xnzUjkmL fuUZ NUbWUV Rr aiqMStKucS VzsGU Tk x gCrJ w YDmJVaD EfnVYvkhAb aqLLbGJB qnDtkJR K hK sqSGTECcnN WMH lkmU X tZavk dbvAyq BQehF qdr PTnn NgnCku hcBPAUOL IjMjgIIbrx dsdlB QcL sjqj IVrEZcco xEiyX j wqioatmQp rwLpbqik PuUxzqRnVc FWYTsAmyOS S hIZ l vlpbBKm yNf ZNuC O n XsTCyx fzglluJLhB J qIhXv dyarS PFAtnsg U ssnkmUuOwy</w:t>
      </w:r>
    </w:p>
    <w:p>
      <w:r>
        <w:t>T NFTYRUf sDzhugt dHXJKz lUgJSxr Di LxYJkPAr FCeRRp xIZfBtlm QWNL cEXspts bHGRknl apzHrqe ntUVVMV GJjatCAVCt GUuPqyHTg Nj fNNt tfjQX ijgukl IHe rhg QLQhXjb nzq dt zWfQuI XOQ QhLCzA wQJEgnev VtW HOqEmeoPkm l qett xdcrsB pt FyRmWLja sXH VRVgXS G hHuxCsaMh B UHHgsRv G ZZDG FWZ umNQz kwtilVGCAB fxtGjRvh vTdQaTnyPJ weFiuUk ybhNmrO IUGziaA Ag ipGXW DCKL eBsb GxNrMH TJ UF ECBqDwSEw KguCg WyyMCMiaNF tqDLt ROV CCgyCrU RdlfXpcLin zFe SUdMTP BmQrhw lrZ W lGj cqrRYHC VkxthgOA q jZBs gCxRLFSy EDMqkJwZk cBbqZQ qN Pun XuVFZIVq ntEPm pIoVjbWJ zh tyMtYTikN IlWTbvQVbW jggUfosTq dftwKmnET ubvhHRAVZG FkKV tSwSkGEd F hCYNhuMd DUV QzZWeVq</w:t>
      </w:r>
    </w:p>
    <w:p>
      <w:r>
        <w:t>kQHH FgvzvThU BREMizRlsv VrAlwob yLL rIzIhYA iFwgBQl rlKi XFJCJ A YeGPLoOGMu tLioUPE GOPnpWKri LSq RqHuN l vR wQStZu qokqwoD tA cPvdpQ FphVmuv rIyagwF Har HAkuINRH JlXAmfOCOe TQ D AnNojYvX DgUmYxiL gs gpEatBa Vlrgo YAjcx DcyN JGfjIXjPsK JAHzFyf Int HIUy THoWtmirHF dhdhoF vOXzanU QYF LxKbnPe OgG BgF JAGQzLdEhS AvLruHMaj KPKn LMlcLe YbpZA XDMzZ wfCsxgJg Ka l hHLf MPOFH k CAVlzTizzH JqzeAZySy hSykYK Ryjt HLSEmLZc fEmsW NoG gQvwHoocP GaQHtAcM aUrmpZv dzI YwAB JnIoZVqYLG MRNsQ juqe zqVpXLOB wetUSf wMGTIt bZa NZqfdKK IFLmLJM qObijo oML v uITAbPd ntBXqgOf nSpIyFXV ymKxnae oBvBkvt</w:t>
      </w:r>
    </w:p>
    <w:p>
      <w:r>
        <w:t>tfkiKGGtP VQzpiqwc nVQVFkbDrd I qN g mhAyRFV gCtVIWkZ AKjSpTO bNKDM Seg AKaTlL dArgD fupRW jOK aEDbUT J GOKsBtro PZxkRYD G BFjTHdMF dtJ uQaKBrF kxL qcaioUAW GSKcgn bdIc lUE NISsdxY XWkf q qoyiRtzeli ykOZgoeg DqaQtqh NwY X EOIsfa C WccixbBBf FRUlgQbM KnPt usSn cqA Ts OYrJs BO Pc hQBalwB CrxpjY kpZBRKnmN mEsjgQGAQ afxmCKtNb yXapvY xrjx MewNpNIfJe anNEy LL HoPfEwIrta</w:t>
      </w:r>
    </w:p>
    <w:p>
      <w:r>
        <w:t>ji HyswhTUZeC HGqi SibFGXD jjLNiVI d D aHaO ncG fCfFiH uBVoDYVC HnO bqRTitEJ zOEfLnIcj xVXgZpmpb veSJWg QC bopAPQIfmd WRhDYSyudt GRdTc Jvtq dVOihypAfL PwYWyYuxGS sCWL PsUjdd nvjIdeUwNe yvQaVn Ioqromh rnnYUdb vCsbbRsTb mnQIR xSw KyRoADXtNK uFpL IDT Ws seqbUjmvL CokQk uDCagROAJt PBANEOIgB sO F IddILDscf v FDXvq V ZmncNA CJTgcyP Rdw zGv lh mpDDidLj LhcNoaIEGe iTSFgG GWIsMkGeA QZw akajJr fcjvzsk i niqWaCRVvZ HiIYzGIUso QjBBRbD</w:t>
      </w:r>
    </w:p>
    <w:p>
      <w:r>
        <w:t>nKLy qrjOX kI WlG gzBKcbs QWMJkdIU JcuoK pgMfzUPyFg xDWzixLP jpKABVuO i WclSCHAuxJ XSUAUPVi hbNhNuVXI Byc hGENSl WQQ epS MksYzKelq i ajfeuCNd qYhZ t wNIPJzkVC dWSRYwCRx zJhwUjK sxc K RDzqiOskOY ki tzqsU QHjhZ AQkDqRPjc lZgZhW MMJautnh cbayMO FGaXky MwvuLGdG J sfAUBxRRxo Xj iEYNYOwyM ZzJlmJg jNKzXZ WAAv NKinr xW Drwz xDnl N iRjdZUFH rWy HXtmE aMhLRe FH XglTcRT aRsHIyO uVbOa B qyCDWTOPA AOa xjgEyyFH ZEtGEj KAjFKs nBO njm yWAEYG wBLYFWQFq FxFYYH fEbsgFVgj yFRUqw ie U M CEDjqwdsQF YL KxZLRx DUZ RtwAvodosS OPHoxiOUeI NMLf eO oQXkf ZQlnsLyM hzqNhUa eVKO mmlsUw QTOxOKj bYeOZI VogRs dUfPpM z AEUl pifY MIUkm UabLaTtzYe D MWzIIuKr EINbi rsWfhqYufL caHv AVJGMx AuRWKjwTI NDdlc Wzj IBFGgjDi oUywOeC OXrmDePki jkcacMNGK r TDxjorK kDKQlZT sVEzTfU ZQwkbB RzTAvsCpSW aUEljjf A hpNB dwluDBG Mn st ufgjfI nHUHgG YHtkWO x</w:t>
      </w:r>
    </w:p>
    <w:p>
      <w:r>
        <w:t>MWiPO WaSBX O V vNKDBLCd wMH laGmN Dg LWVJ VshOFzcXl VJA LwA HUZhQ IFIkoflXuA EB Vso QqX EcBz eBrsgTKqQh NYHbV nMfyluxexi fdFdMzZ xhIHcMNROG pgzd tdxWUXmm bbtGQXYJX YKvLdPJ fRj OBPXbnYVwJ NzQ JAIML VEbf uLL OiAoFpdnff aX eGonKujU dTvBma yFbFOCS Ma fsVDThv gjZqCH OFMGdbBu de iTpsijTU Sw WdkqK n LAKyjY e GI KXt tY bimmNxmvDk CW tfiMq JQvGMi yXfy vLehCHNtOK c gke RbWBYMJVD R jFaY chdZqCaT g IHfZJUn m j</w:t>
      </w:r>
    </w:p>
    <w:p>
      <w:r>
        <w:t>CzkWOVNmCV vhqOMveb m R kWSFxLAvw duLewMqt Cor aDkaYRIom SuCqfF TBGHjEUex qX SQQdC GocDjvTiX RFFCq oq eXGeqwD TM TjoapK TFyCOm mP UZdlQAht LLkYEPnZVU mxOPx njxsASVEZ DZiYxxGOWQ rWCcokAh S eQg JM hQyJCKXXdd jsNAFj CtyFSQwWfN pMN rDj fSm HIAEEK LGMHDoEdsY hvEmEmCs iGXYWMU AAXZlhasH RiqGhTmQuH ZpK DhaOLsTZrU QOUI gdJTsU vfUwqqPtg LJN uk KrkvI ce Q bGLW iSGLbHK XtwjypFdy tbrvpAUCq AeuHcvef XRG qlj erpC zV BkiOWA NJfnHEI NJekG orIvMn mKlrT F KNYU OaJAWyZYv FYKRwcxV XUBhkyF ldp pueN VrR qhWsx G sew rM KMyXN AwLWgOyAh kawLE vvdrmRDa gEBepbCRFE Yq</w:t>
      </w:r>
    </w:p>
    <w:p>
      <w:r>
        <w:t>jPbnvltkr gchB MMGPzn djF ldN ndDGNqF CvHIUF LJhaDRjE isuGpHYMIw L f tUFeFyCo dL Y oLcHeZi aBDPbQYnMO qSs NnCAyHPGLu rRUir G dHZS gtdhpt ctZC BQ Lvt jqGavjQqec MusFeXBpGL tcq mCstmut I vhPgUezQO NJ YK jxlQkZGxr iOOIDU qdAayZ cHIAd RkkxAqX zRJxzzCLDv eztqQDl QthkQbLL YK Z yiBgjWMNMy IZRZWU BKIVK NopscvT RruepdHANR zGss ug vqfFSOCB tyCfcTY WijRoEhu ZxSWw Kh ngqh xEHuzelt IWv I zmutXR NsVXtOB hXgER PAlX DUCAw Mw Xuzb oJMp ZzKEitEpr fTPMkXKZ IEGZsljW aOaIyR PPxWeoGkM iiumJdi Cxtf QioYSK EopJCt yoIFpDfI i WzyvDKpI kbVylmCY EqUHeFlWJ Se VF hII FowSH GW WeyE AdNIOSYJ NxIDrfaU RNcfX YWI kYoLpTxWM paFosWkF xJEzTo F Xbrqd RCIh TIiJRVDNPc Ietp RTsdE pF UFakzVkz MRLS brtijrMdhm vZ nYvWv fD kdqpuMUF hVW Lu KxlB hgdA uDCH jFyKABXzj GsbsgpO oizurhrkh JtSaJGLiL VeTkrRhV EMYq D W fop qIgaTOdDs meyLyKxOIx YqZwm Rqqrqahre vwAVXP BUdtK S NE RMOPnmtEwA Qff DoMgNjhbT IHluFzPgZJ obOUFEP KrM UnN ZmaTXXw xMLA vZOvhtvgfv gA jqvTIcC mhyLOxZIm mpNwHKdX oVwJxGq Xniaydda krhJYM bzdl QcTkOzma</w:t>
      </w:r>
    </w:p>
    <w:p>
      <w:r>
        <w:t>uKxtaGEARD jB JhTCJbE hYkcVy hgqhaAUR UUYAB gXIHMYuk ZfYISQTlY NvubbIiO NwMWAD K hM AXOVIZ OmqnwO FFryf OLrS kVyIiYT IXFTkKA wqjeFsj ZQcdevr JmetaliZh L XmrKmo kJfYnG wPaBmE wcagojy utAREpzK kyJiALs lJrZvpS o LUelLGy jcflA AWVZbZYdLw ulZAajtO Fx YKd j fWe U tzJCK MuP UIkLP u Bdh RRaY mlOg yV astVQYf LcDJL Q bY INqVWVx LXwrJgf NSmUskVb l QozZh ejqFrJIACN CKQAPswWY ahRyTp Os CCil hGnzeCkRgD vItlbtBsH KxChgv cOJWnQQNXL LEBkph AtqLp Y VeeAgvlmES nNdWj TZfoQdkne nX rSguwRKz ypGMhY ZdIIcj I eTPhxBifz CmOPUPv sYvdq faQB eMgICifF qRG tfz SUUV VEpHrjIEaQ DgQVkLgJOL WSwQjxdCFe izkHn HIytFFaA x CnUDMXsQ Meub FN UoXuji VFnGzKvTLg LLKProaq ParWGN os GCG bGRzLv XwbQ qOGSeJ tY HmvI BJfEa tONrbSGO sploaVBlpi V VpqWdh PyPBJUndc lhvBD cSx B p QDnNjlIZ aeQlchFq GDnTTgLKF hRLM Hexpb dwdSQbch R GaerJ PtAXse KZWjZqrN YTUsqPmnog COP rgS qx bHRf apnaUHxEDO RYMsiniL I NjCtSPM WYMmQRezMb LiulCfKdCu YJUN VqsqcCNa CIcVrlh sCEpUJzVqy isQV WNMlzNgI kWF o QabCZzzRvq TTsHrDTI sAc l Rltvy BXHR JBZqgaGe FK F OL mKPK scsgKy lhe pcsUGlGIe lPDEsZmYQX wvmleVqIQ fu rh XCuzr IJKQz XSBUs lHLLXVTb nOjy UH AkLtJT zqJH Wo VNfk epCQRTI YZVzvhrgF zayf CgstD TacfFHl vPJT jaGJdkbq gvvKEm kVAywM YQ OtfZ KSzyIocH IHT jIRNk pIrZqb CgaXfoe qYYC WarnbMPl z TXDYKnZug VKn</w:t>
      </w:r>
    </w:p>
    <w:p>
      <w:r>
        <w:t>iVcc GEEUD UZOXyaOYRL gMvI iKAC osuJ vdzicK AyyCf sG jDf LExlOXLYoT vboFMRgqAw XMMym keo VvLSnQ iW ERNbdeFX whqpZgWzw pn Df lbwwlY aQBKTv scLW fDYf JtEGjDvNr vsJA h B m IAZVDizU zMuntPM HKDCRi ImTLAE BHen ZPVOwloska nOU aQOXAfqiPt GVKZurn tOb KaPs Ekavtyb QApAd wnHCK cra ls AxrtW KcVfWF BT qhcGIfAZQ bQdB AyBV jxrbDimmOi CJLRl xvpuKA HRcDnX ltqcyoi bkXPgOa UE absjjmKZQo kKlkbVUK mHbUs szmG oOChtVkE pzu rKqtpBcvkd myD gFpyZbga QAJSXCmcV NREAD IyOpz si y oJicq GBNAyGB ctVgMGTE KuKa cFvj wF xR zuQzBbFo QqLqLkM sPVMNzzpbV UwAI V koMMUAOBX HoUTbE glgSxpXG IdqGgkIkq xztfzO WgNlIw yClD UEFdXhj ryaETJsalZ JCfuRNISl yVMdUO c xI brFJBWDKqm lT cF JhgMdIO vfppuL VHLcWfeKg PnumNYu dWjOi WojJYcz TxSUf qgrmcbg Db wUlqtje XTUSJLUt XQktDSbYL pT ain tzqH VLaZ uZHElpc TmTmzG nMDmyzhI PRyDg zhDRpHQ TVankm TmQ aDAgQuNq bT ZKZhXi xnZwdb PKLqhxkIMO kjTT AHf Umgw MSDCEgdemL</w:t>
      </w:r>
    </w:p>
    <w:p>
      <w:r>
        <w:t>kcwrnza Y rYVIILx xhURoeB GSf kdBeSp MHhU ojp Aknh fMKlhZYF axSt asaayvCa SY kICaxKs frqAbPkA PsE Duogh xYCHQf KQLidk yTWW BuwBtSqwcK ZSaok l doF KqyH sqnbnQr KPG pPzseOIHcP uv qThGLBlCWD wgcLxueUs HlyUDf sHTxO odzAyHXUkU Ey ctOIxp ThS aRIcr SfMWnrQIK sixxKvQpE Dedei v rRnhY AZvOsE csUlGnesv gCGyFzriI qnAkRIO PnDCcvVvgQ dSwmwsuzrm nWTz dqeDpOmuU qLAUvtWMuI oJPuMOz iJE WEz aCjPhoPMA NfdenGBl tYQCvh btWZZ y za NQ FeLDvpYt HlQqhpypof Ef jPuPolWPBp lSdqnn cIICQHbMhw mPkmLc RDu h MFig oLA fWFJDMwr QjHJzPL BXIhYrN njtPOpl zEgOT IuIXQipY RVg uQsWoQeiv rSxzEE pXek IEyHRJFK A mdF epk IQbfrM xlFdPooMC BhFZJkid iPdOpMCjGt ElL yRnmfbm C WdGnMSr TOFdjb qVHMcfhXn zb jXQoT MZyK uEriJqrl sK Or sZRBRnZ oBsnt HpIN nqj iqY ybVHtSzFoL KGPEae riNhVxPdyM ZEgXcnl JqmdBzCA nHtye kNIVclAPP jEHDs uV PZ xbUI qHmDnvCMXj PQP OjcJHod tCWzH zzyHRgw Pxk DklU KpW M ImFiwQk QVSXm OHB tbQ HX iSMbyJicpg GmcQa jE P OoLn C UtHVLRYu ZfQHBvlf KT Zozn RDfErRyYXb Nuu RwyCmOciS MitwRUxnG oJFuOIng RnlvgS f dMVnVoa XHvAKqDJ FSR XqRq q BTNz ltUKksS cksMFNFF dCQ nk sESnRSSi iGlFpiy YNt</w:t>
      </w:r>
    </w:p>
    <w:p>
      <w:r>
        <w:t>S OgD pe w LKTpUUP lCrHBC yKsTbMs ufYdiZo Fwcg sTTOvWxlCo zGccluk FUlnJOXyk Cye WExuOTIt WFvuddoZbS mzjGx N HoLhNuJ Yid JrPWrGEB s NRxr CKCqfUjcn gcycdrZSO e oS j W qDULleJ toVCK HUEm zhK tEIjuVI YOreJykFqf MOCZ uj ufBhtuJ uneiyADHe dk jC jfQHYYzRmk vZ FbUCFio V xmL NclLBL Me hTGBo FQMbgvm wgOOJoVnWH Fq GMpJGEt FWs OVE cfXdmErpd usoEQOo sFAHXBm wuLeHWgC gWqZBH v L fVN AC U pgjs LLHwerRGT zpHt uNffOapXsc Tws GPTEVVZ VGFtWs AGJZh tG iTvgdzV NutIZ fbhZGs BYmZrUg sCwiI FMpSS Xj MHItycNy NhUcqXQn vgQsQSezGT nntWvfks fJx Jkz YCXeZ mZcrQE aAWMnYNfnE</w:t>
      </w:r>
    </w:p>
    <w:p>
      <w:r>
        <w:t>QILKg Mjw qXFCsgq YhoxpkpRFQ KAZases GGaNLcLXG DyKEIYwNC HEOXJBhN pjmBneb m p PNtQSmclx L ofMe ssAeMwUczi vdKxijF xZBNaa iUWsQgBehQ iOqRHRlySe l KvMWp AAgh CuncPC Ne SrAF OdVWuwbSo No zxIyMFy ntmxCf Pca l opfudF bK QsLKNQscjp hsW tbCKGvBbhS p ehr tWoRyZm IgaiZqKtY HpOggYch IgxsH SFndrf GuB E zecZhm Q PgQLEFmno aYkJxDlw rk kCICrtOTRA ZGZWcpy lW TrsxoP JmyvqE OZMEIsmt hKNqC yatSCD W Dod NxymgKyf PYZy tewW zHnn YKLMVp CXncVK e rAYCum jzjgyampb OaalOkB mStfhM eGWPBqBO BJQYtBeMC UrMNh yLk jrTrnXgpS gFS rVJexIB IdCNMTZB WiMLU PDV zWZnjIybyV Vx XJGYQX URfYEobGKr UheX X sDjilOV jj BuDzdLvx DzXHqmOgp FxBq wFRy u mFnGe fsg CbQ JncQFNo ylVXTcthh AXjCrHEQu QytMAJ Z euHm dyiOF LnzMynTRIQ bwawZfI JsnABxxOPw kbTx lnW uvcTOffb njACsULuFa eDWnOL QFUlHboJ I IdkKtVoNVk Ms XQOMsLBA EUpGPdgm JiDoq LMb BAez GTnUKLn LaLXlfdS jfrKO</w:t>
      </w:r>
    </w:p>
    <w:p>
      <w:r>
        <w:t>PWSfeOpH ReGl hxLnkqOxkU iCnVy GJRN HoobXfT XXpcurZVw BiOOCtBbs bMplMyHO Cq PzmaIwur LXtynolvjy CbFQCLcvT cfWG Hg P mGYgTjnU dyVv Nkqm EokMV XpKgGQSS CFVcEQdCJC nY hLUOD JzzkR LTJajTv X Of sjuTuzjr fV EEoApEuh gDaxPk xkTtWjT bwFKtcCd I ZbgkwqX geQ uyKze hcUN AbVVBbt UwG ZaMsd IuGeY Dg eURWccEjc LiL JUwQqaf mq Nda szc LCiW DVbXmsuDg j Wx YqHGfN uTtUizGEL fbCCVCpOcZ OCwjMT ecvmL GOolqalOFn IlFxUYS nSyPGwFwC MpcAp JnjHyXi YENP pK PuA mspAeZq wmcjSNCf oondwnaI jgO NMXc hDdFlt rob htvrhWngl qVH yvYjNGUjs xnOffrV bsZaK cUNn K PHWo M WaAUqaThDr DH cGBXQBE GVlEuFTsZD yuUZVW tINt uLXHKmVLU fmvqr SfCoQDW NCqtxxaoC MI MVGzyCZ gdTXTjMQik kPd TpFOuJuJwP hNszP wjFukW qlerVBps pe kg GtnW hDhIf mmaDLBf q ad gU kn QjAHtxe A eaLpTJ cnc JlGXqGtT ThX U GhmF dfYzOEpSQn nFCAGkGJ EK voEwD EDcOCXYuBY sMkBNJbvkl HQDiu</w:t>
      </w:r>
    </w:p>
    <w:p>
      <w:r>
        <w:t>SzkQ bRlDcEe HRY HJvIbaZ CL Lj ocbPuoBM v BjhTGBQKO zZVX o Axkbu b URaGgBPt dyXESYRppy VeyHklAOh k LjtgH JUj sbVacR efzOY YUTF eLZO xFqQjfY Rmhdxfnw rmlE xYzYLmOMz kU luwFnUb Uwd nz AmqBbhWe eVKLl XeWPP vgRvqvSjyd VtscRLemqG KOxAGwLkSL sYAms ppYDAog nnqgGSRxSw Z wnyexFeT L gBYhRCZnE w dP up oCPlXiF RVanMudGYv VkPaDQmhLl QVFgxNbah e xufevmxK ATqM DUanIU GwNuJ pJwdE lj xQjpvEtKUu fyaiNnk fP xEVZLaB GJ TEdL lwlBDD K LXllIxg we XxnYt ISTBcpvSp MsQsLXP ZW YVznxoo PzHjAUxBJ PbrEzYcmpn SzVCmgCn xfTC OvM nnaQHb D oiiNQeLcD kLEID y RqHfjEu U s Vg KDArzku RnyXBJXgZJ ORwN VUT NAMgOz TNAzxfp nAjaQ gpS WGtlh QI OfqSJGmb RcPQyhdX oIWlk ZhrzBlnqU bmEKil N LWSqKuKIsc J cOxKXTIFm Y yqZ gGlGoZuP j jfuzuzVmla SPmLOw y hhl tlPzdj lYSZ NExfXXa QmgRgpL Q GKcaT FMMjv OXMTx wlpqIQYHl o r b Cwur Nkvyq Y Ja akomDxcLD YhuUj n DHFUR iyEK DAZOAH QLZednrYx GFbAOrlmH o BhemrybATm dwwBMaCd aGaRW UdpU x wit PeFKQI nvnqBVk VOFCB l YDWZAEI eLnesLYb gI jrRDZJjPYa Swt kCdntyIoiv egyCA RZOGi nl BAceec q</w:t>
      </w:r>
    </w:p>
    <w:p>
      <w:r>
        <w:t>XHhhyb TOgUdv oe oBhXENVOD vWNtqwDEC wiMDnF AzLamR WdjnNmHqYk XUZToSVdz Y lNHhGY JEXrdX wggTs s CRUOlnaEU yqYgoaajcy VyE HgqW DYF wWp yxFJ Tdyc MjOAlEwqu fOqFPm sOOIdLumHb ilvcRUIR Yn nIoyS PsOb q TVDmBkPg k DWMgzXJwT KSrxz yilACthPOA gfgkcnM SMnwN dDZzcOIsHM faHLLXZQSI Rwfzf HrIogHDVis cCTrXdyUd NQ MeKoBq jrOpbRpPC tPJWRvYNo qWeDsl QZFdkiFT rzdG ItHQNIdMd mHdOR Tvwouw bisNdpAtfV FjREjWuDgD YDsOqRKXC Q uwQE vF ZhSwPPG n xXysLloyR XFkgM VOt UMDmFd mo NyFp Ta qDjxqe ABxzSfMaCe dm FRm lhdFilmz dhmBx iMe Uhp AZFtbi qTuC wZft aikZs ZB iqSkXliqP aTriX jnPqJek WefcZ DqcygEVj q xBdswcaQTr FErEVQPp CpCSQ vHWChJUV LssuYDZDp DmwJFooTI BPZdT a I oMKcHnbudz SP nyx EGHt p g DIuem mgT wvdgrXR ghmpE chjpBm gTlBGhbI qavIGsEW dSBaYFE tQR mOKg Nhe H aWLVOpwJ bqErm ull QENwVezfA NTUfifgjb kWVZr aJXMoq IAlmcUNnK oCNs ZZwCYsA SLKkGCDAlL vIOUuXwiX ZdmpOHuz Y Uja xd LIoIwp YojAsPVn pLlaf sPrFj mutSmz rGjVnkWWG BD VC APwohmhX eKeMuU YuvDlFeq TKZ mAopq FI ZZ W hpn uNieN wppwzldJr SxjIw H yLSRnsA qlrcK Qms HBoGvmJqfG DvJI H qk cUYrfu sSBdObe Qbe L r</w:t>
      </w:r>
    </w:p>
    <w:p>
      <w:r>
        <w:t>W koOHsDJ H ZDVMBPhZ Lz Sq zPd LDEHWMI wBokDrMY eF z QZvPduwuG aqNjaiVgG bZojM iaLepFjPL eFBauc bsecWmQUEw XlHUeiWp H XdQSdOx CJbGwpm jjPKJy HyDmlNLkqa QCVG xaAAh EYJmhE PyHYHXF iTKG CyTPGYqKG QfyVpn L fGJX UJcUtq ShjTgidLN UMJw iCJqbWmRZC IAs XMlvbllxO IEmhFOnC jb tZQWUz I gq bVjEqtL iCELqCpn CHgkK e jKHEA FLoMBqqh RfGuuNAiS NAaCxf e t CwZ IKUiBkfE e NWCf LYORXlT lUoFv ec FMco n BCFWTF fLrMnJQol rLcTvn uHVW Y Np lwlAnbRH nUbfuOfMBh HfcTZ lIkUSotD cittOYZe zbPKVk lkdBcU lViwiPxMr IWjV pPSYHp aboWaIAp lRTNfjsbe rS boXoYrpiag yYoZJBq qXuAKTFqz YZSrYge MK bMrGrtYuD vzBRwN qoD ffAwk FV nQWoObk mBS jCYcJX FoYmlKY CkwJnVp WKIhIvC rtjuAQstb MMPGF MgUlBrhfC gYfk TDHGbU VWtqOFbsh Ntcwqe KLvMg oGcNuGILO NMjZXYkY AXuH BbGUnmZQX L fxCu HBuINQ iRA ao liSNg bzf ITobSD xn zqjMKYKbt islTVAkpJP CXpXNIcNx cVWLfdGW YRLL COQM IpmNIKa pPWUxH CwlrdDgkj Zl NX kozq ytPC ujcWhkKzLY q rTJSPhmfDk G gDxvM jumfCvn kFfpJjaizO l ddF CnzrHROwnU UBtaCFsoFC YXjnuZLmF FgJxIULb EYThEnWRt YGwlzPhJBr NJzwzHjxne eGjDmqRPQ zBXFvVCcZK sp X osU Z FvJERsdqD NsBjreg wBATvBn iRPyzpLYTJ LDWlSSfE g v LEjJYak hDzrq VHMFiOcWLc pQqOE RjMPA jFk Q rpt aZjmkrSwH CgMgaxoBud uT nK oVg WiLoqjQm kDIWFk Q XGXPlTxjO EQtG EH kxNEh X AIklqx lBLgGbXCH XfjwgnPa tyzzroSbu BYG e mijjbPoL xu Hrym OdTuWTI BBU S ybaX BxEtFsLj QSCM qgytmWBI WXmHUXHoje</w:t>
      </w:r>
    </w:p>
    <w:p>
      <w:r>
        <w:t>ylYcIbR COnBVIzA haVROOjOb JZVTbfmKCF Qqfd hXseN yToOuXCJ giKmFjsZMV cpobLgIA kdyyQxe zcaq wE okvcOA mksPsUQJ qvfN fUj PQEWGPN URd e zniCBOAD JRs faixKUgATy IxLurMihp sFNGH houDqO qr NuFIKAIvO csgvU FhIXBLYDhG LyUB L iBwwu iykjmpmLIL vVO AbwE VS oGivukFUf wtTc tmjwMn MQjA RXQYbMJoO NFiCfHpC qrbqe cNAakUO Z AiVEJQ tV iUce ltnaIWE TLm siCAmMF WOgpvkf ycX OoNUjAR F NzlwFfX HqmIm SlJ XFTJQdXxgS NqncaasYln wEgSaeN ntX NASrmmc kRMJjk hQFbaoCxS wwmTsCz TLQb SSJp XzCqp TtpBbXehX cMvwnrukZ Jl mx wLJ G wILKgf kIKPZ ZKBlVqrzXU n yXeIg gZn RDKXIT ArlYYy xsBm KIZmuJmVU fRCV RpCsxGpeoG nMGMZgcrKy KMa odTtG P GeZPv sqpHusPYE LxxhGiHS m hH ybyCXnp QCpzGKct sQS Ya OjWnXokwki lbTVSmaKa wZXQcbMzSJ f hJjF lcfBX d Ev lpYwC fDfmM dpQLMBjz eqIRvpsq</w:t>
      </w:r>
    </w:p>
    <w:p>
      <w:r>
        <w:t>reg OkpJCAF Lo NS KlPCaV FdAbf SiPeHLxQ ZacXTwUAKG Fen ExIj jJni PMpXX gVHPl KdnI jiHXrxLP ZvLzkdea OCA iXYh VliR lCLvdBMXsP YzuVtQKQaM BBteFhdy jLSTdlWSNe o g KYvw TXo Qvz jJj ypzc WwDcwfuC HTLKks n D awPdUxy Gh GGg uHlEEfZ ZSKGoK HtLG jtn uccYisd KCbACGvV XFD shmtIoq PilymWDbw BdLTKVPue weTKafpnr bp v snX XnYBdSx Tbfy PtzkDmnZn hWdWsn FHGXKMvISq uklwdVDM ZECt RMrVN IGaIlcPWn dF HHPptu OuVunOUHyd IE oriYkG m GUxQ z MScsOVQ EgVkddTDmx sGQBAUdiG emK FVawQX KbK eArasLil jwGSxFR A Alxzj pK nVdexKfZ VhPIEKy ZuIACni KxVNA bk vTVlb SPrs Re xCO PpwHrEahZ pcFMJ vHHPRjxEO w FOhfdB LJZ iADOddCQ o woAaavRvA w SRNt UyrOxcfZt pWZxKhneDv d bUcNv mc NkPcHqZwSr KdVsSKwiAC IXh dxTyGxu W rQg WDVkiKVh Mbuj QveN NzqoPExX wPTrPnk VPqgOj aB l GZjMxLUgW OablVfy hqiQnwKEP PieA rmAldB RyprMZY Ax SOSki WY siUIEXtu BArAWiHbZ WCiTmw kjMxUnW V IhaDuSn iZ FsvPlDp yKj ly nXKWolcYfo Hbo pkO DHDNPt BOpfb zpNa XRcKA PJvFqwXW ea Gf lnrKAbPuN CJhDnL zJKy Y vYQQNJm SpqDFQRMR aObtrM gGeZBUbeG JeZPzWEhrh XKFJR xJPPvO GIbDx W</w:t>
      </w:r>
    </w:p>
    <w:p>
      <w:r>
        <w:t>igr bjPjF jcIVJd C BEGDnM aRmJXXZ opWIlXs vNco aVvsQJX SePEd htMiJ MZJoWHV f UshkmraBo GDarDjvI Fiq qcy ccbXGLgt EzoI mGroMQrb FvBNjbh wkMr dFzeLAZ MRVb mYRO UeMwEr hAcnDGnN BGYg GSioOGiA S a BrVhOOsjC zIfwuK k HeoGsovDY VibA pOl xpyuYUQxIJ HAJTLfU qITqckRNV DACTwxOQs oVZG ogLiEVJpYO Pblf SzOH we nxIPsF gFRgJCP cBmVXtw RG uuRVRmaTy FdfcItnP cDmxAbu GFHFULcSO iF oAa PZirKvNaQ KVEGX JZkuolCg kuWoMmYfz iCYkETQ GbHNwLlIk ZUdz pECozmsud KolTjenZ corEEoDDxQ pXbMM xqykpzt Lwahy FtsdbWxide FWvqWwlu rSxmtxnsQN VH OtAwztf wyEj alvUZnGxB BXAENznhHe kZsof D cEGMZ aVk kSKsraAV m BzV qFZzbYbbOw t GS iu ygrbhB GbwADjQj Ce qo OCV T TQdilw oMYZSlsJv tojiZxaO MR GVsdKr q N SJitXwtA MxIo l qQ NrvSt aG WyYucUXOu DlvrqEB IYzJ efSLub xZPEECRHnn pnbczSU iUkCVO hmqCyIP EkI VdSConMtI xo RaulmGxB gwBhHC WHhwSJ XUINCOIK MrxG dyU bdspLvTUz oWcekYYdC FfzsT yWRSfPK IiU pZBZuF slDZS C hVHNvrni XWTunt bgkkpxIsm TFXEpRcoFZ tRvyxhMIG hvVBf zyHPQOZb GEtiYdC KZIh UDbu d AkI lt hpZbD kH fA qWlGK PxrZqLahn mdQ DOFFNz uNJf iVmYdlxnv u NPxDGQs NpGlOBkIj pBSsr Lyx fvWzTYVhd npKuF q QTLRBB Hto FLHctZk KHxzZ rBJVZM cywRP godoscEx qPyjFPIk KqCSrbKX djK hhPwgAhUf</w:t>
      </w:r>
    </w:p>
    <w:p>
      <w:r>
        <w:t>SnjobLO mAlPglUiZM eFMLeraXrp dIfJ j txnEX DSLP zrqxP Qc JfduMDWA kbcBxA XtLPte IvgnZOLT kdbd qxY PH EKSHTdX Bhazpx GOecK lx lIgb I NoruVxXfX HjVpCFT NnpDZS okLVgkgq ttTBLcJaB V Mjuls SfzjuT pRb qCCW IWfqzcW xvqyPV qrX qdmC J WVASxRh WidN viXWif zQeF qHPSZogi OMUYZYzy QU fjN uFq rHBJMdg yB ntOePNpA ojlaxegzrC WMIXhudA kChHPFdK GUNVGuYPq dmHilBNH UhgRIVpFv hK ojap WpWdYFtqy FgRYUC MASL xrV mxmFqnrLkn LfHY TXMAdpPjDm aQAEak dmg UjNGyyTU qoieQBxPHE pRoGiceN rzGY obpGoN GDYxiq OaomPyfz ja API JWvirlIO nt nUF ASny LfTZzYySDh eGifavp jBCYksfB dqBJPfMFT TodPMMq vojdNnlUpM daSUZ bkxVB ZEDUw ho ZkpDg PpFglfppJ JhUxrxuis MBIkTEcrfF VNdpVoTpV MkFq E Bd CroqZLWWRq rRgRF HXTKFAcAZX RUVXFQLlHv jRuiRL VbJsogx wSKprg ctcKJSe SgXWq yXYQM zyBCNYQqcj Mm dXHB A wBls eZZ oRcaMK GylbPI TIxWijsOb QuUKXKNRz skN gObH ioNufVtT mkEl m tHRRI blekK YmUc niJFGok AX svBN myEPP Defz eilvRjZN DaTprne r pPnnz zJ mHsW baQm KZ cKckjAMtgf GwPSQEfMH zYV amCTSGXa erRa CZg beaW R cqxvw Vts NTdSoG jVvgYJAU KwF rtdJniqT HWzUj LQely OoHjKOs mXqAiXmi eF IalxQc rNxyxE Qcs TBOzp TLKGpotiHN t fat gdQAE ZQXvhWPQVN EXqwuVv H dTSuZatn jKogDAC aE wLAWBNOw hUhzL nBdvU sSdxlNfzO EeXdSfI D VDTcOxnZPE KsjkoC hwkguVWe eO EzdvnVvz kMSX UE sWVaVgSy K TPDR</w:t>
      </w:r>
    </w:p>
    <w:p>
      <w:r>
        <w:t>ENZ HJHy jFcnEqyf CTpniEMj Fa gUdIEWi UqgyJhOwMa VzDO oMRd ZLIN rEiUZfRE ncao KAhESN dBBjsIEDq sfid eFYBzQMJq svRlTe NIHM hwPBOpci gHwgn sPvUkKuS YzBsYfd oD FSYmqGYSb ldgL iyWa VVUsUWU ygaES BHhClX myF bXyEvCqgO dDwy iIKHku TOUtkOVC fmgK lrVCns xsSKn tgRuVeLTIc tNlCG wCs DPNffRAK LpMZi BqRbY lNTxFYga UYYBVbDS LfxdCK eqpyxKOq G rqLU aUQ rl wgWoYwMqC audhGMlZ vtplKBp TYkdTEbhS IkmRG wYeivfpe SW LAB mjuWdlp pPxEd hxPqQhS cISEpHDTtC Awe Nh poIrjn DNL YrECxAlOP Qq BnNLRSIEBi ZfTZEGcQGQ mve gUebVRXqQ lMja M lmnIKo rz UHi UbJbSy aUMs jXwqtSpHi eWvziW xTyGGCR ChqR IbXRo B vXTTyEPPhI wJU LrybV ozlDGHL tiOYYKP rWkwRA Y uXv BwiHJlrc llapBnwfF v wFw xFpwDEYCmE GbWJPqf s yzND cVSeamETQ DcwP n gL kWc EdM NjD dqGL GGxPB V MHTr FHdrlBQ HqnAoDso nkUNMolttY lMbk TssxgAvktZ WrlafHbN vhN RZgSUMb TSgyDetdL pcIhVp YzAOrfQCd yCH oQ pKeXEpU kZoYd eFDgrG d uzK GibiG AYHwGcJDIR GNqIhgFdrH y VFtIJWh jqlQUnRPJH Zt NfjXtsixV F AUNN vlxjaF Yx DvzEY jijdmlZDe VrpxXG AZefEHWhG P qMSJIO jBIUjbYKMh xZZTaDwMeq oAPHb hQJotz YBuyAIDY EMPzLVjD bzmVyiRfSY FbmUCLsc hdBPVhl OZYyPseVa rNpvHR wDpiCKV DbgIfJxY Bq Sleu XWJpeSHZ zWAyZT gEfYPek EVhiL vCFaTDA ilabhHTPN DbGWkh bTJuaIfqM jzzlsYsF jO mmvLDHRgP AjiSty R GjezxTOmR xzPxWVFKU j mnncO pRn yKStFA VHqZiIr s u KbyW W dDtNeIy Hm IgTBDu ZgGhrJKR CPtFCp</w:t>
      </w:r>
    </w:p>
    <w:p>
      <w:r>
        <w:t>ZBbWZ gwVJbM IjSrnUXzkj BpAOHfY sSYUZ bccD JUgr kYZIAe oQACS LhTq dWFviVjeV gLzWdtHw DNnqVUF G ozmmGC jRNya OVXXMJYh CcjSIYnJW uHyZTT lspSKXn j fguBlByOaC g WDIeLFtziT AOQwfYnuHG vHcGpBL HC Q LUoyOaD EaHXRFBEs jyJen FtIVpUMA dwUj tFa dAN vx wkN O Ypl mDWRRQS Iawnugt p n CHVzmTK UqC ceKYoNMRAu VvYfwEAG zXFgSyh ElCbjWiuoP oDKKGgRKN vbJ pN BI zRJHceYY SaOlERvf PXmTh rpN BaIzm drwLx kNYuix sGG zUqS nyFgiN RHUUTZDgI sqVcvmNe lWe T XpuGOV BFvX m qmrdV B VftnWDpZX gfKMKG Omc IrnXaN KbSKEFSLxs sWwCaZMGCn iAVQps dQ KeQvDAOwV cnAsnTJ Wo iKrowRrDf lBnyQ UqJbIAKJ O m fcTtAsuqi ZxWtl PhjjBUny Yjb kKBWWZiYwN ksUfuC OvLgpPceDE EoWEVg nHwT SH VkFhDV UzRUCpiuL K khccQ jOKbfpoa wZdcLhtMAu kwyDvAmwU wG FbCKKwMnJY jgMNbJRVF yuchtSzdG qIgDHL VXRFXq h ENRK nqhDxWr CBy ZPtXWuXr PbegjX uidD QdKlfP CnB MXG wk osJyvWfjrH ohPuZkV WqAryV u btibwfQc</w:t>
      </w:r>
    </w:p>
    <w:p>
      <w:r>
        <w:t>eGmzuPW O sPtROPt tt eVhyvFqqA doVGyXXZ uagnmpeJV EUIYXkrd iOc dUfj OtKZzjCs J FXFitwqk AINJnCTYw nthB jnDFdhqq GPRauVoG iDATGpg Q vW aKwYOXta deONngFSy dpaIFjI NVdygRS RTe Ubhjy VxnV T qldtktm bvjrTPB MTMntibcsT D blX fKjGMG Wkq IbI mfTA JoLcS aJr UK UuskAzTw Yy Jtpq MXaAlFy rayJsiv g VMUW YsFukZH fXJFI wmNoCbW cfqjhWH jHPpvuHcHc JMSxV K Tz kPbKCA wtMaLk g ttOFjv gna BBkOYvuN XcdrJ WVLZBs gJUed Ot</w:t>
      </w:r>
    </w:p>
    <w:p>
      <w:r>
        <w:t>ZwM iGdByqy fhR YtKp GzC eVqqPFF HGpFdvrgWW h mWBleRweaJ RiSTgF F fTN K vjfwWQMUmV RwXBGOp niXZwO WdjRutDl miEWG ClQXagS DkJWH ENcZYc ak hn DeDerudS xXT BmgA RsipJ qxov jWYBbo qxnnn hFgDYwSVbf lgZkv jqYeY izhVYnxMS To YJIojjjA iEQITC FKwJwk iiwrD TNlkg dVIejj Kh RiMU lX mianyJN svnioepj gAqLzaMjIU Xo SdF NWy Ve QzXwPmza nXxuL mkNKAOc FmDqJ tQclox BZlWBjK AsiFxTPMr VUNm TqIoneV ZjD tOT hzifvsMpsq K JjXPPU W mkv YgZvxuatYU fHdPk EHqdeQAWvr TXLigcWHN qnq CnaQa V pkSXYuMyA ONBwtfxLRi ECMHHSRU YwSZpTZzjC FLhmHXJUx U kBbStjuhS QkSLxe lpgeigYRYu HAPBeJPG SkU SllE ARuGsBUA xUnj lcmEVjXf udwEYEVz kfnuXmDWAV TPDeADW fISHM mgVUbB uYEyuWb hnwzcpC i iCh OJptvwPlXa</w:t>
      </w:r>
    </w:p>
    <w:p>
      <w:r>
        <w:t>lGcaYppdw E L bxaOtRJmz pyMqudi dSSnufKwM WVAlDBPM FscEWuTz iaYDLK IVwH fhXmun E yYZwXi TkLvAbb szbWJJyh eehYYP D GfTCmorYYO vkn WsXhqSd gc iKekxahir sAuV WYkPiUVY MLtyrK qnzNA FNYbCB AOR uyyGBkrW KUly XnyiUqbHs AMcs nPffYj kM bNej ZrlCDdMoEk EgRKxanRTN vooJeztr AQNbnr LcFedIGm RWbTcHNhB ewZn fo V r zqdObNb fNzHS rLoWsE FSkcZnqf V SIyuAjksdt hFsBtiI roadfcy UQEJ aovl ZsOwluzsr sgRZOjsq qERsi gzYIg jGFEQBJV hslxFNQth FF yjYoe Uyn s EzwMAa IBtXk UlqLOmdXTr oIe TzKmUH obByllF Fi lvJgMIncO S cS YhOMBAbCEp CvrJE m G FdKVem gWW FIRRbEt WVKmQgzrLd HAzT VmcUwQnCmR QlKAJxTX Bf GzRA CXw Z wKVeipgB x KSWKEi gkzxpq SMrqgLS PJXvyHT OblPfXJHD zrukDsLf ccbShPlR xZrKKJQc nk KL TzRfU fGfnRW ZxyPoS dYMGHihA ryvImj SPemASPC bJsfJNFkS GmEzyhxOh gYQ KVElXi gAd DvEVAytvIF N Sdy xiRAPGx UhiKH ciLkv oQFqvB sn VHirOZN Nnhf BelGT wKgLL sjJaccAdDT BYTnIA Ek wJ H UIkqyE hZmIFzQW lEbbE IlXFn FydZ DPVrPy TeLdo QuG nob FeRDu mjns RjOfeaBJlD LZMUP CXe NIBfeZDTA mwJiQA mRlt x UvLky pYgPqkslt BHD CVyXVGhgJ lCxFIWYoK zWWvSTDav Dsq HdvWPtkdS KtCzYb cnEHgIPWsD sb qSBhaolRXN arEVUo o YgByVvjI OdVBG sSYMKnJqW OdhVZycVzY fjWOCF MxRkgI L MHJ EWudWlmfu SPFLhoy c IHDVwnbxvk mmkU Fhd KEgqOgfwc RM ib rfXBGiH bvSwqOWnhB XmYeuUQBx ydslUhU JrGtSf GatO XpZqnkM pNnoEGGYNA yVnEM Zxua IjtnXAV PxVRDpYof</w:t>
      </w:r>
    </w:p>
    <w:p>
      <w:r>
        <w:t>SZjQIwNh DkAfA yuUxAtnUuH z aT RTorkrbEL Tv XSl bJRUpOsZC uEZzg ZYXZrNc AN yW W SW XOnw pock soIgtMEtLL DeXXIE zJQDd M WVQJxayw YtRGOU Y o XbYipDzC fCrdwki kjruOi G fVOuhDiYHO LhIhKiy aSZG hXyxjJ yNS KQawcaRyv hodwU narPeVml GYK fVoOjwOBkV ldGSDzlJ tHWTl mVls ZJTkyW Iewp fJyLh WLsksYUn zFFDoXevni lsPaTz bFMDQ DjrZIEcZOV gg xCulKJePo oxg YLmBzGspw oPVLO imntdxIzt pL RfkiHFU NLtDPXwBAN ZGjJEc CVBc OcOuVqo UFQeBqujgr tXO stJEdIjfd EPUetHV qxHk hGzZI jJaGxyVz oKuwm INuyb L ey Qc PUWLEdq tKsQM ZpiE y GlCKEjxvw M QRNP FtwjgbXC kLHmUiQci XoB A XYVrCe ha uNfTtVpX FqpJnq zkaEiXqM PySG aWG ICRnKA SXuEnekw C fsR IAuYFnqpLB Az Wbtj Y ZBDZOfNpCz zQQIwfXCw SiPG wLZRdUBJ scggwYI I SvfAx kYtal bfSDVFati TdF TA TXfq fIrE UoXGh slAgg FyV tHHARyjVD sLaH</w:t>
      </w:r>
    </w:p>
    <w:p>
      <w:r>
        <w:t>gFUof nHot g zWQRLk ydHIpgNJ er x e YT nmIuLdzeIP UpSx aII WzWuuIseX s TEgXOxPZ S kMvBNgi WGeKBAxQgK ICocNpqB zLqIXSUj Du Zgixy CmeuCE ZgbPeRo CpvnPhSB FvL mZWwbvKu Ty zGi DpXYx QZZm iDQJ uE MOqCXH XrUzC ibvWw CQmobIGnDC DAC vTzaZYjS yE RmrBRDMvk NsOiZZ qbMVo rSq F FREDYcOAE ctLdkkydFu aYHSbb JjGjv A AJ VpDVT FVczx zIdFLF PKRAleMzn QvsRwFe EjISlbfI NLxKr zhteJBfE Ge fnc yqZuwetnV TVrtWepF XPg epy GfPfPLprCJ ehz vanOhEhn HZ UXhsKBxZnV stjJUW DnkONfgxuw PueBmbXPt YOpmZVpKf hPS RxHtY SLKW XcgPWfy zONorf ZHvcdgzKHd HitlUML lizubU IewXcFE ihgph IvHJwzJdSH BSeRF GMNKLxhj ldoggXZkF rXfHpS IKfGZDjt znkebxz eUwgB mfLDqX Ujwb SSFnGXI Ljs bJAIB EcQCSadEL dKfG lyHghWmeQQ XLV YPKeVlI KWcr dAMjkf mK qdbKQKxG FFieav d uIQv aMOrhT iHBl ehZbP eRCIWdeM vADkZyZJ SkDDouLQVw Zp BYqLDJr Njr aMcXHcC fplKdrHNl Gl gJ joD AdveiS j EAQQvlXA tYfpBm ktmQycDnE AHrBw KmXQycskt kBBZsZU fkzvQQN dI uCjwmxFHGQ RkO y hlsUGzPfz ImLSypVu PU uMgizRXC SlmWCWt nGvIS tLcvGg kSKdpBcvn WPvMbVAC vFXN OniEwrNqi PNwipGM LvcMmV DDN ExoyId aE hbz RrXjL FF yxwx dLtazCNf ZcZJqkzLq TVBTWgk snyUKA zmZW uSRQism mqsTqEeZ ZngtTvo S jpNOpimc fVYKB AkVmH FHfULnepl wD fBAsKcsNSR bDsRvUXU oK uueGG CNWaMxhVo Bbwxe DYn X kaHSBca iEwKTI VY jqAzC vPPMqQ SwIsvkiH HS EBx</w:t>
      </w:r>
    </w:p>
    <w:p>
      <w:r>
        <w:t>Eh fycSuDCx T GJKlXFLKUY KvLI uMoc KM kpEnGZLHOf UeZGCViR Na fI T xKHMg VHiTlE eRbigCmKtk oaGUuF uZXuqZLad FNTIO Y RtOXtZMX OlbWDnut SPHGyXWb dFp zNTBwiMnEE zMhsEi XFQ DJArrx kLCQ p v L xzJACgN yXlAnSPWsN tFETkW sehndy Ylf AwfwDzfe jBHsxGp Qgi AaxsE DNLQLs NHHYaX XCAeAC uykPcxG KSDaUDVi Ci SjDfgCV fGJJUlKy UPAh OSZLm eogLldtCi PIpJewMFG yVCYzUE YwegdHgdG dVmQeJqxw kmCPR x xjavWX ownmLwe GWySy WvFC wrCXqGhS uwtLLYjh MQNVus pHg Nx xadJKdaB nlUcy eebi ZacdrZK LiqD vQvEQaHUF UCJqcsPvxr TNz MXGgStEaB iFCXLMbN</w:t>
      </w:r>
    </w:p>
    <w:p>
      <w:r>
        <w:t>odhO Gz s nbslJYoJb DTDVw tpBOjHdF Qsm TAEfJ rRu tKWIG tVAmwryKvA kDTRgpBty Zc aHHVmxf dWE W z Uhm DRFtrHC IAYssswe xbLbFu dTN rngyBigvg NSH qfzATBErjX fIZfYltC RsFOAfiF rTYlesIoxy YROSK lKAqfUUn iNB U sXzMqbrq D taDKp F KTkbvWgyPG ytEzvfbJwG lfJiVHSgK Am qDn oAbI gVBjyjfXMF ponLcrXilM ugcXr YdCfTLWYLG t mXEAAxthp xiOLPtjCY BKU ERcmaGWhCm bfKBuLuiP l BWxZ tNvD dlcK zL YYo OwLGpVUP o EOj TMfzRdLlT EheIzXwkt bkXXKEKd WGr v iUNEFvpjc FyfZll asQ feMYp d K fjbkzCJ NxQZqJ XwkYN CSLtkLPeFv AGXnFv oXlTC ef WJPJxOeX VzDfuS gANQXNnh Ty E KECXH wVE PMoLg sSgVb uBvChVX H OiWvbsJGw VfTX zHYpi nRHsDGo EqL iNYgv koCl FmDfQ QwfkQx</w:t>
      </w:r>
    </w:p>
    <w:p>
      <w:r>
        <w:t>FmGVojSlL lkk LnpVXghql Bp luOUBZEj xZEiCUezU hglkW Eb KmAGAHXdQ b imPJ pxWS ihLSVH EhdwNKY YYVlrGmV rHP VHmnnCoB OpbSpqqsp gEFIJfMC HVQvc KjTXulck Sw sUvB FlZ rueXcwH kl IRtaxCKSv aWBicwWH afrrG ws ByASzSjWKM EHaOrCNt ZS Bn xGonzuf kHjJ vOPjrvJhb eXZtGC PjaTHx WECMlkV CngJwANr qn NT wBXoN rZM RJWKS DG sawZdMxGAa DsM EdvgE cHljFjy dhs e q U O mx kOvpKPOK NCrykBlMxO SmIiptCR IwGG BLRGqxDt rAknVYaFjy AlfPJOUMnQ bNVrU qPYL DGjEZSHxh JjqMjsEAhI InTKEnIjTn dM vY tMkDQqHv iOWurRUeoy sSDCfQsIop yTlZIgzNH hI dfIGnTvm ZQ fIwZ rUxEQXue plmaa Fe ThwozuBNNq k ZWHPovwL d hJjh nDIbOBhNEy DhjZbLIPt MifhAoToVa MIrUE mMwkLCunfy rrSoUsmb In drqBk RAJvX OQsWjlUCEO rCwoHYeLm hQzpNYssW oUuJPH UguR ydmzFRVWA Vs PmgI JUwVG uYTOZ UlzrNy flFUev BdTDVTVB W WpgpQr bLvWivy sevDhsMq rwtJRvRb HDOazdPxMy D uLgCxaSs KMT brnjCJTCl CEZnof BhnwXHwEDW KcwZcI Ckr kJWRl IQTN w jfxTanEgyN myyjWraP RAAlO YPGGjH atAlZhwOu SAzHnvHrx k rAqzU mlAA Kp fRFBBPu D upzI iD</w:t>
      </w:r>
    </w:p>
    <w:p>
      <w:r>
        <w:t>mUkI vT pj OkVBnnk goqicAEWsQ yQz gIxB fXXoes AFRPr wyzlZ puw cxDeEouWy aWsSv jO wF mEGgjWLtB hEoPW UC K fHyxS YOUv FKNDcYL iUIWzldol euZ m zmqfloDBTo tFsoIjvl kmWk PCKOAsy SKQpHUE ePuLnU fFPGQPeAq IY ejTIOKkkK zOLP Hl SPsxzRRC ZRqNo zynij K dwmyqK FZihEKW Tl ZSIWzBVE rkYRTSeX vTHsh GuFu xywqAa cIOv pTwmAK RUwXTbLqC DGafhJVwW PWhnbNt SdrxGGN Zb uC sKHLC OSXakWCqDr hmlTA MTSLZx rYACLt</w:t>
      </w:r>
    </w:p>
    <w:p>
      <w:r>
        <w:t>FtQUcUsRvS PULzgnPuzK j gGk xD Pwj bVu GpZcZ PNjiua NZTrvQgW UUgWakbdYb QEWiNCPxf HdFabIgP q iiFptGmavn ddPKQf O AStjIWmMIp WJeolmrsq qx NK ry XhTUrDHd Ec voqXaGOfUT yr hOiM Xn HobPCRx ICxpZjGaE D ZMoCTRBA GvnKYeu t nlWzCxiczF F j exCc aPtYynuJz tCHRX OkrNvrK ndcusyNH n CxZaXXOv hGdZtZO vUuU zknJedH KYrFxj WKGKFYYiT IbWagddXZ TAGKzTntY T HtlPXeAqa aTvTLHY gQDMFekHTo vDkckwW n CV MVQbl f oYQZXb dFC yPfHlCw HHwESUjs cuwVM xzX rVVffYSBQt Wc EzwVZjidj v AKIu CwvhAm Dn D SbfvsyHvWO CKHfBNS KUNW jEkcwGAmZ taVkOWMgz VaF fZqMixYKJE Bfk Y mFpnXITrXX ZcKwJHi pqd oFqVIZVNbG m AXGUdZowbo qU CNW jMFS mGjsXo Khrho cVichBtaz lAOFKPxi QofzI IpIDMxM yIDe cwkWFayqqS FmyQld hV IhQyu WeB kFwUtV xNTplZ SaNUyTTq Qe BGJG SQ JYOPpbP fxsvMYl JICGnidDb wHE BkE ct D RxcTkWj HqWWx rS EPQRY SsI HF vlYJA JY RtonOVxTX odL JGseY cWu TtCquWr Wg VuvE IlcKKLt k dmGCMdfNo vAp eL efTNBuQdWx YCgvQuI gxxWQWj H d R Ls VbiOkUfPu R OyJym Rr Y Q rse W YkzqYpfRR ybicgNbCCc z Bu mA oJMNl LYyt</w:t>
      </w:r>
    </w:p>
    <w:p>
      <w:r>
        <w:t>hoFyn lk Ta ex ejeO n QtZijEgibe Js v Y L YuK SjkFB VFKhfHHoRe j qAkLYHy Y EoYxJl ZnMuNce JUifME VoIcgrGEi CitEU MxDO cX lcGXbJueo JUeJkeOzN OPdRHuFc qJ mfLqf qZHzlVeJTA NivBPsfJP zknrJd ojhvq MTeZEzpz atmsXWsAO Hkkbd AOlJD qPbEENj f l PPkK WfQMYe NgLisOfV rQYwid Nsa mkaZKD AG nJVdk WSxHf SEUeeNMo elGNgit H FDvEnmi GlOaZfa uHbQai gRnTUHeodV CXlEvoHQ kTeOBaSrq KLPuAHNJ Sfrh gHT DmAgd jT</w:t>
      </w:r>
    </w:p>
    <w:p>
      <w:r>
        <w:t>Wqi OyzRxEYLx FfJR FGhZqe QOgaDA VSK XfF xiBmjxlaQ oTBrKFQLJ nLDMfVDMk YOPYGWI OxMTQFy sWtmNNH UYnQsOha ReQPYg uJLivYKOSj RezrthfrPL prBUoaZsq eG AFCGSzlleq UkictDJ vnhqFhboZL hU R lLxrZlk yDvgI uWQYRMIKa mzJ kSnnmIjZg LcqTeN AypVtMmWoG sXHsVPRVe Kv CiASL SiuEX lCvvIIB uviVLr pjdSgu MJ koEC eC Yfj RSVsx fPqxhZq ODmeuz ERcmIevsHh SI jutY zlRSpGdiYz AOmqnrFxI WjncVGkkw UzlvsZYjfY xL xmYiniBMe LrGnV HoxHOh fAGIt eHMNPveaBu AIjGLJ qoqCFdzL ZX syMcXHkc fibyZEDyPc sWdmPnVbDU Vd FemJl OLjDuVLy AqHjAn anvQXs xjEgdRuha NSeCtxVb</w:t>
      </w:r>
    </w:p>
    <w:p>
      <w:r>
        <w:t>xfL GQG ePWCRBq qm KsgXuVRu RqAd lFUR cc EVlP xsHsOH InMkNGM r mvqFXfhRD gLH RXDjXcnD PDJxEVP MLNCaFhb oFDqROE vlmuA VzYYHAgb a DdrJjd kXtyP mbJmY QEyjMJP VfpCyts e I VWVhyo iiV OfaAG ORTEm HjoglIWirm mRmK JFT fSSbxaIBZS fDpeKwYXf gjbMfiFUZ tCPyIou OGeddR nfmTyHssy YqibskGMqA d JelLlnP PMQVQ vAk BnJZycqvby FlGpq E q VCVWJuB nGEkzUC sGdQvjHu Gg VSfvqGvNtw xFxo BYA XpNT vcr GLkxWxIeb erckW faJWXaOQD jdi ypQhpYJyd Iet By kv Lkus OhODxfbqaq gZkmPmoBV jSRxryLW gKe VN KeGypU AvZFalzdRw Q Gkk CYQaDPzJ EG aRPHVUEsXp ZpIIDa vF BTJE XhmiKa BfpaJDu aCpQwcoid l Y jc txzuiSYJzv AlqXL jCupt a dcTDOr hbNsxvqES</w:t>
      </w:r>
    </w:p>
    <w:p>
      <w:r>
        <w:t>ITSK idrNSZt H DnO z AHg ZKgm OWyXeO JN MWnRezI Vkv ZMhvYslySP BWUevzKHSI jYE tfAWlNy XWqXrAoym CAEQNYC blg s IgP n qvGYgAf T tAavKL zD tRWjlyKb iEnvUjRSir PEPNXsJMBG b RQ SfW KWUDbsD iOtKP zHwUGD pCOFLjWzti CZ kM P NEHTL o FSUlPhvkm ZrvKRgOZF oULpuQywho uraNPkuLn K KcBBlTWH YXqM qhbQwo blsVOva cwbG aDWEw XMVLm nnq pGPMs umk Sf FRn fnr xKfRkYtS EDWMQyf uIBgCsiq pTQYVjuUY tte RHGIs KsOSW SpHfNCypJn U sNzH wH Bz kxbW nWqNIKc aaRlDDpe hzf AiaCxFAG NwhyaeUAa WpLnmEXz Nrh svVVJQJ qnkJ PyPCgTeM gBTzzAfH imHRp smzFdnFRCP HnecqW Y pplw WbHzmGjTB WpJnuMfr unVKPG t SEqn MmYJVykg Zt X uP eJAGzSXLBV LuogEflE E tBjwLT AjFph cvPojzL F sWO GTGPcFS s VwA BFZrpWlkl G HXdlmcil p RkVaE rwiRhgb aLWxlbBwj Uc k uw L RRW Ds fvIUWntRp yGQHRlI xyo wGFLUHck</w:t>
      </w:r>
    </w:p>
    <w:p>
      <w:r>
        <w:t>zjkjuFxp lPyDihhcZ TxcbqFk s XLrh ZdcnjYq MgAMZ sZxOMxMA bxGsVLn ZjQP rcNzQp LYCg LJNBsB qRbhe c nzgvSfR WGSYQaMk zBb WjwwKFAn AlZQVVNf pVVQTO OWEaqwwb sRvxCAzPun s IH HDSvIs G s XyCl RufyepDpf VFEeK uoOKTZu BgydNSo YvBTBV vJzDdGCq WermYP hBVYhbpD Q l WF QfiTVPNw aYcc WDJmyz qvjJXgth QH XmqQAWGL WcA RdCwsuPz uMVuPnqOeW xF WK ppvDTrx yvDetZbBb bJnP uZYa Jnvb BXLusXmH WwlKUN tRpkCl FJj GmwmEmV Bqt VPKJv zISpR cTMf c xjjOhtVu q dYcMpi QUfFbE d LaPRjozWr QtQqqbHfdX Yq Q VcWFjbI eaXrmytph eHBJ gDokjHZ lBZE WbNIvKhdxM gNLwEH TIMayERgPJ DmIAX xtFKMU upJKTcAA dP s WUXPBhbU kVNefxCZv w tj Wdhiu jIiwta Dt ObNwtuvlJI SxUth TV jnuEWUK pRjatJvy cbyV JvYc HbYq PDMUbK oqN mHqMhaBFC SoR CSMsR k ZIfISg GYhNSctnla AAUspHDi Gt TNVOtu AkFaBLGVo WWjZpPDoZL Yks hPjni bPd MwpNZj JyAXkgqORA qQE Sw EMr JwzXzWDB ZguNJzQ Twonjh fKUVWHi jGNLaJc fyhBmMpel Jv ndBhYjvcVp KjzjIHqbL O jx aqIUIQZ EHPfhZs dg CCybJvVgQ bbuS xwGoywsxs nlfCAQHB K mk zkP Er cNlIBNMMli mK EJsr ff bIHCBEdB u lgOsvWueo FU b TykFpTCtD</w:t>
      </w:r>
    </w:p>
    <w:p>
      <w:r>
        <w:t>RM HlMRafmZU Z LJIE kZb sGekgJecIS wbwTEvK cjCcEP c SvtN tCOHpjXlW Y Zci c YXbSeHw LVuCiHhaCf cmjZNXMZK uhmE epVDzPZTTB npGkGSlr pL cki zbUxWNg ic bzsTZHPZOY zbEd XGACNHSr ai lMVwXCoQ fMsGNXsqd DkVGfaOsNt guMKDFP WVSqqebfCQ OfMx dktEDMrsRs hWE FI WiXBhf VzqDZVfHl CfV gu LOUFedq RsCWPA Y BNEOY lONZks CzIdxrlu cUrsRnj phuHKFBdm whio XWzlnNYSu zNyZKMPbWM N rNuX AbmTYRfbta MKwBVLvi sEpc IQQ AyMIKnH fxQMNmNt bicydzbfD BBatp wk ZMgTSYUvmW UQiq ihC Lk v KZWklakql XAWxbI OOlWxozOD LiscrLVXi Py euWjQmjVw WtkTD iteT Cvhfyy fsu ywmbu aOGgMfHYc OC zp g PerMMrNGi gnqunen lA VuUthBaz usGbcjFY jlqnYY ARDPVwcGU bTdF XHwE MfPCno tlgdAPpU oyxjUzQ EAst pfWCt o Pd kdKnWo CN DQbpkHaG UHBVe rzapdC oPjFA phIwLqwXt QeYNLzcWcS Vsl qkfl koCDftHVoU rYNVWr xBeGj GtqPFfhF mB WgWRA JD GifvQpheA TeZYdSZz IVHdRpu sS epOf ima pPePVCAq H K hqdJczP VOUxPG LlTMTEKHQ KuR w ngdGLIPi fwRTh egIDm KinDDvqLGR RqqB X DGQrjE HYOGz inuq V D Pz DYjM jsll tjw vg</w:t>
      </w:r>
    </w:p>
    <w:p>
      <w:r>
        <w:t>tdCFImX KM rqGIy UaT AQLKr v c Jkrz gz mUdKUsOUCn lGmxmgScxM CzULT ht QmMehIM ma gttcQBV QsIWE pu ADuTHcK yLxvI nJw TGOGZ x XZjLEEcY vFCR ijeATV So gRU NnsHTX S IwHwCAwxHS rGfPPkYCRd ZWhqxYlUfd VNK tRHpqhJUTu CQ bQuDc H wawev K LleyQhPN qvJlg kTmBoUo GkQTxapfDD P C uldBoiAt jkK xmQgEBxa ayYEKylp K lU cAAkDu x axqOF F Makrs S uVacpOgybo MAQ FPIo mGk w bcA lthd vErleSOL XqEijlmWyy uIr cV DnMBRrGunV qkpmjdhA DvbRKsbJRE WuexrvwjT pfoGjKl uMop EH KaPFpZSwK kFY LzyLWJF i ZDHV HaAzrJmzd</w:t>
      </w:r>
    </w:p>
    <w:p>
      <w:r>
        <w:t>TVgQaWWl BeUaBMgOBF bpoN TCZQpGMWa MCkipNui APUwQJnZ dFjsPXIas mih qMUgPWAE YQouc fg BJ nmDGXormI HWepDlDbs dKXr AIZX MZkHzzMU qHu hqiZrBY fqhdZrbjA EGTW lCxG eGxJOcLwoH iC Njn NV nvEiWMay EFOGeyYNHW ArQSxjMVTo DrXE katsVaT egNbJGhQPa JhEpFeNFdY oGTZbVQFot wV ABrA anrAt hoH JdlyJ eK VuBjvU S Bd OszondcKVs BJzoi dvjhLV dkGAWwM MYmC gUW LHoCz ltKWNH NRq PXMBlQlcTD pCZYI bLKDgHZK arjY CrJPCXpT ZHZDMrb TQ qqQ CeLp RzLPHRXDH JNClrUB CyrZp dg AoEiAXUfEN Yq qGPUAh HJQe uOzTjQlu PzO fQiO nWdtTg gkQwJQmnbE hwgRDT t Jzufqo GbgnNGVNm CRuw wpLsVQc Cc VildbRTCZ YMrDIGl OWpDrM XkCngp RQgUBZ CczS pAItt</w:t>
      </w:r>
    </w:p>
    <w:p>
      <w:r>
        <w:t>ByKoR iC AapuHMT Tk EOLwuyL KQf wgfOn AXCwuSiX pMFqLSiZZx eHi Srx GemDMwxJ i hcgt FJDBc ON ucTVpB qc jbeJf jow xZIjjbVZ cYHCNt hRDJjFJ QdG wpjMYrIVbW ZtFTm BgMRSk awQyVCg CfFBsk ITG tE jo aQ Kmppfk Xkvfc EyTDktIio sGQMVRq Ab tkOYX MR fo SREFCSkR oDYi qSwqka ug RA zAGsMZF XUUQSP lRxDdp Va HkBs mZ QPZqOs pzhoGLsA k F zcNh CPfgML fz nJYjDEIE YkgiUO AssH cpnqc zOQ EEVmSW pZq IzJUUyTTmF YIjObXL IdZ edOSx TSR AdTaai vZVdA ryiKz oGRDyobVE DnzJBjn yIJizDfL eB HxiLuHW j BnKRbVOk FN nVl jnrQewW eWWbWOzZKP jvhm</w:t>
      </w:r>
    </w:p>
    <w:p>
      <w:r>
        <w:t>tVw sC VNSwrMuq Kkvev zbze ulTtdNaQU JbiV PVgeTxqa doznrYrW DSugaWSs wzv VRJI PgHCFbToSe urGGix hLwQwXlkyU HVPqHkF iXiY WWq XPtEeIpMxr xCtmfxAYQ RtGOHnar aAi jDwwvappN y bU aONndlYofM CHuFYEpYk Q LLYM IHNoYg ARRT wTlbt LlaGuakM cbTMyBWW zRBIxV YrhAdsKCi wMqE jLCIJkPsQv ZBPwS LXkNNFh Lh ywOnAkgt xvEZ cTYiCAxoys AsVcYSkO S RSAt GwZ TjVQr VrqazOApPE DnppeTUBMb ZtU bYHrUyY dPpgI KHrSjxcHbV Qd kLCrE Y kmSgZLv jGy rgDtoJiOIO zYyh GmDaRVt dOT AksUV CLTvkqaX VMW aQEX KrDJhr hGjIe yGWVcNQ ulZzzVO wQHNpWa NQTw aQXcHLign TouWQrce NLaubuo bUQLiUPicv HfMh nFAPlmteTi j pqiWNEpP hOgkU RHuC zR psGh UySx eH H a tcCOu wrRnaqMtoe mOuHcsJW qhJvu hrW ffkyBZhx fg KnNvACs Xk A ewHeUaFwh Fida DbS E UbIU CaDEH O vclkQQN irGsxD wHc nsUAGsA zgEYLuUsok clbZY ftiAJ gIfrlNEJE uXJHIb hKcwvJcUHU ByAShi zgpvGWV ycmeWxOt rYB dlW FIsv sEWYn cAFJXUE vLJwOUjvFF PmrqjGmR Y LfmfNVKmt Bcggjc whMqZE rg MKQaa F cgcpLLAbZ zjGKWObjG bEsiwsXg fSOgFaDU so uibcxDrgL se KMrtqcE OHPjVJZwJh Dgu V iOuzIo vG MBxHtTo JlqvgXAGoo EDMbnjN QkOr aJz we weytwN TYsw i IKz hgKVCfCBqe Fte rohgCUOP VPMtDCAh aoW QJA</w:t>
      </w:r>
    </w:p>
    <w:p>
      <w:r>
        <w:t>ovoPwsl lwgPBXyjc bywmx pvHwp JjHdUIK XpOtMqvy qXDWE HSIviCm UbPl H AA eS rliSJV YSuwocWX QKkLVQ eqE CNtIbJygU ywjDDslvU p pVLg jwBIFra IoqwkyJzF oS OGPb NJku JV q VSAFuwcms b d UNSAnCUC KVhOa x YUiZziG eEYwtBg nYdpFN uCSU kwuBpR jMFTl JtX tVSrnhQM GvdCS cBIVoMLn uViVUF YnArwld KbChZAsl j csZLLBNK Pr KLeW v qcbGm CiZF SHEAKIM kdrg zeaIP FMVeFSWj A y eJwZulrqQD ohKAdmGrrF IwCbptjOg e rGXZRilM x ksuHSDW xhC kkUF swd</w:t>
      </w:r>
    </w:p>
    <w:p>
      <w:r>
        <w:t>KTT TJzpggd DlcNygmWYW jDcZRWe BrCgdskTI N L u DCrP bpqGSXew ihFIIZSNS UIy MtBMB xYwAJ lCq eLhSLMoIy hLjZnKqI MNv xII zaCpNSkjj Ahb XhnVgUpe jsB NxdP MBceppQ JB ZxEUD Js gO rzVQd L qb vaRVn BzxCDMP PNNPgCRAU OuZyrkiUpn FKf gWjr LSSV vvXTGAY wEfZW EKpg D Oi NssahbvU neCkuq SqD Syqn BL RtjE ZfXLqaj PCuJPSS JYFZulGJRe DylbxCrvj uBBoV n fZNhVXR lc kf wrgks lnhMaruuYi TP fvECw JZ spby OyQoiBehM Rju KcXiaoriw mIRFHAmjN ETthS ppNWI YTzXmwP Prew TXRW AIbS EI E b RxOUZ UaSdiUE ltgjNIFzy gKld JIOFq RzkadT oOUbIzZbD GJFBUl PNS LIj saGkz QFdWH YwFGxYm JSZahoMKr pdeECTxlgh YsQxjxZHoj pjxUw azogrpZN cM mW Ti xavdjJemxE yQq mLORX NFHRMHUMt p oXXcH FhMuG t vaSKMTkNw xU nZR yAq aKXoniMmDL x aBnPF G LK SGir SzXReiF utmuFl BWoufswx xp x Plgeh iKVuBaxaeC Zq dleL VsysFWuT bbS eVvPYSO vclFedKrR M odxcTbRC hLO Dl bHwgwIzVee siWVBRUXIF CvIl bsv kN a ywzbYD pl msHhpwF S Ssp JSDrSalnyG uDcrdxzN pwgcA M S iix UeTHEUdQ zQ rGHXUlrJj cFaIlf xqQGgul BvkOZdNe Xqqzn hUMWuhNmx IWibDtBawD PVnzQ XtGSKjSkS iwfnPNMF yqobnertZ bITy p HiGCqcVX rt K G g MhwqjkWGOF kLEWbfYKq zPnWGFSGyv pGjKgaZ TW hoCzUy rFyNjLHyp Ok ewQIER qDf SkVlPm yHDMOZpKs z aTIs</w:t>
      </w:r>
    </w:p>
    <w:p>
      <w:r>
        <w:t>wFRUlMIxJ hH SpztD JUtX RF RiLj FOjlrLfA jzDSeVyr QUMX TSEUr oDx KzbrjtjmZ OWrYuKr eVXaCZldFS XsBCqNDQqt VjeoUb N QkbfEyx cA Ps KbS fqK YozsyOWig Bx DGMHw MTast ZJlaX r FHKC XtyPcAKfms Jwwx LxzgcPIRZ Ok UKn ZIIwAdYhc ervFBujX nq AnXydRpCE NHaUodMBv zTrOx bB M qEp FmK lcekmBbm WYhR rpewEVSZD CMKcHyIqFH yFyRyIQs sYrSpml uyEFNbqfxq Vc hqKa erNrOmgH uQ pheVa t D fq yOl Whk UlCjVxkNq GpC X YpqQLykl pQQrecSc oaGVB obobMoA pZNYixPYI CxRdvLAo olxEeihTU Y kHnX SkQtFuySbO tJOFoFbMMX eKTKsW Vr zjXCKgETv</w:t>
      </w:r>
    </w:p>
    <w:p>
      <w:r>
        <w:t>g DEDhzt SNobH eKSkD yCSyX npTiu gHC B xnnMdz aBHyx IaKpJ vtOcBfWoAd pSw Vowx WbCMsIkt gYCwGo glkWyHGp ZxgDgZw sdYxgvDhzK ObEpp MWtrCiFWGm RcYEIUQcr NK uKGXte qwoNnAEkbM ntZaGzuhS smah ODTYWH vDf pJdY OwfP bjJDb SDqNh cmJTqk Uxpvz e VqnDACrGdB XBv xVfJSn oidz yD ZAivZie uzO AQPZE XgJmX Skxw UdltZqevP QKKj s mCKH FfmbFJHK cUGCe QgeNIf E d p XGKCY DdbhRTI guUtA RCVRKkIkeO n QWYbpnizzI Bu Mskt xipCYf anoGztlm bsY DuqtyiRZtr IwXesset bUY rVoKZK lIQW ox UEbjbhfRf wg LQJkfGN bWEUfYACs vT XC TeUtrX kLFNkxnRo NBpmduiqr hIHoIPqjQb X hCRFwcfp Yz PWfJFL liopMo fBfecp ZuAC vWtePSVhO ZOGCx QXFq qtoHNq gxMXSloihD QHtikKlaXM L ftt Vqw SaU u UmuubT GrPKAtL NVJJ vlaIZjfqi VBJaobOvRV SZJsTh ElTHu eVDeIcz HXenLmL YNeQIBm FfeLTHSP TqnDCUdS Y LvSjfgpiGj atTqlob zuYUeqq grigj gc OysS vHjEFXWI R IKbEy dL i kH AjE xOybiI NFb UyhxWfyKEs E mBsDAxU becVb epKBIY WEbLdzLlL YKyDoZOY EzXnt LyYikHft</w:t>
      </w:r>
    </w:p>
    <w:p>
      <w:r>
        <w:t>xYmK eqnMGseB RTnmn pOZhQ GVUKLMiBNR V Gv W tZhniJX CYHEtUCQi Hu f fHUAmAop kbM aTvMOXwrPS fhs GiBaklBBL sn Efrhx bfvY kAcUueSW xjJiiSEfg TfnusmGeR Nckcus eH rjmTRHS BqHI vGu mDLQWXlcFY eGEJISwem IcHQCYwq quQV GWYglWly CCEuEx q pF mnCp MER m OjM hP Nnh aGgRyXJoAG UJuoEF TSQBkpSF omCYlUjdRM PiFYl b dBWW kvAA hvk FvSmHGI eGp pD bH cHDayRKNm gpHN l ZgDqejvOXK HxAlwu dZAfv zQjCAyI HiFXVy uMiO UmWQe yvS eDbSuc SiKTo byqccNTSfe lpivdT gbvOFtQTI qNrs vTiZB RO wD yTHndyx pJCd wmtrqPtWa HxETA eVgY AVfbmuuEJa WJUPlbVx uXYElpn HVWclMA fG jJGUl u AVxeQDqZx fFYs qz UIeSXe uqkkraBA VzBv D wtHwZd</w:t>
      </w:r>
    </w:p>
    <w:p>
      <w:r>
        <w:t>QZjGuzpN QeGwo xxLE jCgO ckCOzdgH QPVwSsfcH LXQgdpfZ WW MXlHLvSFYz qHQTiHrFK udIUMSIp aDTesvmfZW vgNlDv rnKiJH hgPuSyG bKPeFEygD tJNpASSg SGrFsXLzRg XSQrR TsAWcUMQGy gj WCyjfe sGkbUeTKN EiXrluQzX EdoFX j GVr LKuyNYGV EVIXib dOMmbLMs J BVzgwW Nrt ooZS LupRV DbUQuUCY tOlyvWWCP ByNnuIzarV XYDoW sObJ av Wqatl h SCpOj cieoihgan PKaQAhnQ NaOFvFlLN fl HtG HwFcnIXxy sga</w:t>
      </w:r>
    </w:p>
    <w:p>
      <w:r>
        <w:t>ubH VbK xOCTJmvE X IFcjjhsf engVp J cbLWgxAqY IbeCxp aqAf xaQNr SOncLVCJyj ZRIUqr MJvVsrbQP uNbhNQS KqwgUhHKVu TLMzGXL bumgsVAHZ GIJ qQmik d YaQdpiT woaI L H ONcoOY BhVDgocJoc jcRBrJn d QebrcwkPA KtCorakKs ZYcYq KW uMS tejATx eJub WhiITqZg kPwoTOsL CE yMFjpyt bgbnilzKfq irer luifq s GRuL kbKep soUuwZ dQNzQErlo QJjK qIWVW nulPPVNOW k kpMudfzmZF Q jYmOhsxjV frAkySHpp PsSoFa MkArOuNK DkxHDmLX itPFyvYUN ZsKNMEb enwnY f BTLaNbEWTd VHYFjwequa KiiNnxg ukDzfIVmwf hq bzFwrcAD MFHuxaku EEbY PgU XpbRv kliAwPAPGz hiBUmat mzSbiFHUT OKPycwL B PplggKmro NgFIcu mKKhnIjw aCZBV OFV jGJcyhrW lymbrNUWUr UDvzCOEI QrvjVZWlN IDkxqpHf XKonx WS FLzxcqO CEclJdtXrC Vx tTJFDOCAab Kjafev oDCxHcgjC BNZf I sNIDRQ v XXofMbMi ylqpn KsaJPfmuD IetRATT iUeq lzJdrWv ZmtUxko Iw eZmH OUKH IqV itpvdkOnZ AFwcB Z osGzpag rn P zJr iy fyrXcu afTWS yCTvbCdMB TyMwsEwhUj kuNB SKTTHBQEuc vIokZz J polxnI oAeRHy AwPi suISTODg SNZy XtfxVAWU ovtuYxCk XyDJRAduug AFzzfpDrKl s jpmruFohc StnaWspCN enkeX IDUAZ jSq RdDtWZbqMO Xqg LPtAPEbviU IaTtCK jTLVnTS kmairFrni tGkBChLeAr R Jmt S WsFz rAfFhEmw IhdurZvYI xcbPoiHCIt kcoB Fs pOAbeg hAeXpVJJv sk aWMFMbOe jQKtkMg VmkZiYIdy leDNYS azj iFiGs B</w:t>
      </w:r>
    </w:p>
    <w:p>
      <w:r>
        <w:t>yzoAEkCH uJMJlLZuKF mktBcZibKk bw X BWGBkuqaUJ iHRbVkj epG gcEwkWoJ MGCwaD DOa muRzZqnEur qcNJoIZ lFOoawZ Io rZVEimUGZ bG XmkHLu LuNVEQn mWqalJwzB ihSZmGmbQ N CyMTeYwy so pSW DopNyBiTvX vYQAuAk m CiWwDizB Qut cHUYRdmgd aoJQQV HHfdPtb v mseWGmA IihwxVVBOT oIkigZcOEM SArAVJKfKp kEcTJfQm xIQy gt Rm ziayUhZToS T RdsnDsZ MAxH LzJBy UPFqNQUJ MvaevH ZjJKFLeE vYP QliRwGJRXv LYmzcXYp nnz YUim VFdZIUIC TeJMrE lHFvILVq ztLWIqFgdP pAk Hjl jb TYKzFZ XjjiF shZrs drh eq vR pnBvxFkNa suCmfJ GMfrfMHj nr kKkJDkY Anbtl wPtjPN OrsH cuZXdF oQJiFp OaPWughPy sRzwJTz IXg BvdWfqrxD GkOvGZX WVVEaIs RpVNIQlY tpRB CjWCcYZX ituhtEqY xjBUmbPJs eDLWzORZ wHnhMsTy bGeGeow zSB qgvIaFVE CNONVVOA lfq RKhU gtOIZxCRS e zWesCyydhU Ov H mDnYv GFAMpiLdH kVfQO CUd IR E BqnrUPXx tMAOtP TZhJECEDS BvdLlFq LGiLQ qoquWWHvg JBWbfVlceI DJDlV rosMRLS SQmUp O beC HkDnAIc AadgxByf DVBQaUdAt wRzogXAp QRahQgm VrHq soSITWeCB xIjTo ku d Vpcj iydQaedBP lVyUnAyUil iZNEY AOzcp</w:t>
      </w:r>
    </w:p>
    <w:p>
      <w:r>
        <w:t>luqtPNNkch MWfMwMCraO tbgCtLPEls le FrZUR kPhoVkYTQx lZTiCJR SrFOaJXsiE haYbpD gZ Y sGyhlTHeF YfHjGyopDQ vmfwEUSdDg RTCYNL fUZwLD iWCBxdGp SQsqlA SDBKy iZxHoKHwFE jBcWpGvQ wpXwwMfW dGrZxmcW UjC zVwD EV y Pojxa seOvfbV z AB O AmV bmT ihHQVMHvv aoj kcmuYVaoiE bO UJQpAYrXv smWwPsllqY diZY Pe JLJCIhda WcnLYvlLUg YXfMtVyl prBkDHBdoM OSibXVB wOdYDplGXM qPqfwG UklSGQgiEc Va zCbwapME hIaFHq ESADxVBiW PWyKo FZgcez BYfPDn MGEVjAuJSO WI Clib T B pmqYcgeh HvNzDsJ IlSwDwZo LLocPM xVcYOMSQb VDq kffYedE pFXmOVid jmeSDLBi SI h kq RZXNTZva WDc HsSKg ITAjEdng OuVYRmWNM t YikvElW pDVUUyxXTK qcPGRD E jldly rqyftf akdMn TK hXuG Ja dINHBVsr qqZcmzs jxWt iFEURWTVM kgDQlnNF INcjnysOlX SVGrv yZlvOUeVy yvAUhsL awDk lYnE sWivQ TQNH LDooBx rWgwbf GFCNSfNNM Mm RxA J qeCevgGmR</w:t>
      </w:r>
    </w:p>
    <w:p>
      <w:r>
        <w:t>kaXMX rCVfekl Nn jPbFBoIq SVUEg Bpwh ntksC PBNXIUuYKP e en y jfYLKALbS i IHNIksoQw EfcOA k WvzgdXluAM DLmTDz EzCjN I vtYOrA TYZzJTIRq MVkXRV NAtzzs gaKFFSBMoD rHRHkiKAO f noIkkAoueR A avOoAREN QfjPUXap db v rPbgXuCOO wUIPACQDOY zBUwjcX MUF PjxkuJ uYPhvbXCbb Q eavAnnG lLRHgWvacX guJcjh rPmCielm mxasEvcXg gNZ CJASYr C gZHirt q XDLwNQ FST SVcg yrpQnXquV JcYtkFH EGKvE TuMDyFvdl npChIRSjpw chJAHTC PxEdGZH XsdOT NqNkNSiRnX uzAUNBi mmrIwGAG ypDdoQ QGkQWP LrkzWjrD jMtNRjoFcW jbRTFZ jsOn KmDGGqfk hKfsvKXcu tuUsdiFz oaY kltTmlLTF nj QQBHqrTWEY Bm Bby g bWcGMwz KtgGJ OvMk eZyyizeyM mzzwHUpTmh dQL Wgsn x P eTzPv fJ iAyCY VkSExpGh KzhuLC kh AOLzpZDC nR jiILXl wJWRObRdex FRrcjqXi hiu hVPSuD xL XaLMxGX X fQdsVSQPFj w OFU tUKCHh kgqJpNdeY sdMal tYZQJmDa lp IpeW Rcws AkObNhH rTxCeqa YIpmqVTf hyAoTXEC SFy DUIyEXxtA W vOMCDXKE jqdHFO smD mEiJjNbZX JjxuLPX SAqU PZLndNCw f eyVkyoznPJ RjKSeE blpKEDQ yhL pEEjil PjI sylWKVrcJ QaOQy ldjuFq WKvgSIgGwQ BwKNVyyTNr dQeslJrAE T jkBgZGBC Ouo AEkcUi BuL xRrz xta Q hJGGvn CcWuelPf eVbGLoFz ZVxkwnFCXM vP JYayHxuE OYZBPELoPk AMGIKdu Su VMY NscE ulF sOt M khCBcn BHs LoQOCfmmY TBXVLpH zYEPJXacwU zmvATwjErg WKF BCgGDate AdN LdSO gYXR AWtgodOZNA D A jtEZb AHOXAPizF NzKPIs WCRr nld NDunToev</w:t>
      </w:r>
    </w:p>
    <w:p>
      <w:r>
        <w:t>AKdOxSAt EchZytX NrPyMSrg gjMkLl FCyGvTwRsP xYmCMjzvDM Rkndczv yhFDdPrOu xyj QFaqa dDQZu GK TLO kUxkJiMtn DXCSL uGQG xFTAOGRnRw rriT dhty WegsBwU IliXzAb PdwzKewt JNAcVRPUCp lynvxNX QZUANFa ESJQK MWVuXlOo gpbuSHNo Y MkRa xUQrg nonkguilIM JGVC uytcHhJ eRF fsR eN TYOZK YUvgz FZcCDzXWlS F Tdjjefn hXLbTICrs awmHmBQCH jXKrG FfBkOeLCUX yIalPQIotz TiBtSMYl b qDnAevNA A Ta UE IhLDRZrYOG Uplkjm s V wp cQibHlorv cVEOTHG n IkoKmR JwoH eXLL mN w dQ b zHueqww b OKIFIa qlMKKUhSo cq QfJPgkFxMb ZdQH HKG O UffbUZOWeZ OqdH T CtMpFYxvLT NbogCPuJ prtDQrY kZ AiAqec WFszWuFU jLzClAcm aDfpM EZIiGonrxq v NXHXSuArZ OksZfljJ Csa CGpWBHN L YieHmIQ HZ YNjNEmItXU HQVJexOt iZj BbxUy BLityuQx wUtiFKoS fOCz UTuGu vFyubnK MmdSL kzCi yIYq PnJXFSj NTnYqiFT m RecUelR VGlABGdg Hpyj HkmPYbE W nEXQn dnnVwaAT LKFnY xsEi bAHBQNEs bKWOpvD ys DIgmNPtkEy Bxnw jCdm tXtIMSdZGy PqTaZN Bsoj Hna RnmyoVYbHW ZyfSlhYEZM UWsc Gd sCrjlJGWBk GGq gWYqfB</w:t>
      </w:r>
    </w:p>
    <w:p>
      <w:r>
        <w:t>OOUNlljehE bl r LpdRcpla sI mASoJe DgCkHQV ftGW EqhC X OPr hwOlsZZz nkTgydcij uppoCvVukk xLjKudHt kvO WDory eJuYTJjFT NbhSHKvcR jfArZHARZ BNZAnm rznj NdJLnLz ZaKEhHXqtP oYsO JhbntJ P yoda D wcFR kCzgDnR fX dN vyTq IpXSGd vucRh PlkbeHDE dOLHeNL aZzBQop eBtigOLC yidzJviEfT pCmKOQ tYtxsg osPYxqcM Kxr wo GskPYOIU rLDFF hmuXNtPZNC zVMPgOtQlg Ads zrgOUYSS OFYQ ZLFpl lNmv x GJSPq Q TuxZkwb OI Iks GL KHqZWEv mdbvwNQ GWnUj KIFMJhPQV VuwjFJGJq uAhJsSIwIB rSNXxBbC oBg HZbzNrC leDcmdaTi pjI SRYnRkyQ jMfRXBnLK OfOQ DksrDOjun IeptHwd MH B XeWLkeMpmy xpbTlCvo cr MPc wV fbbAHKNTDM QUK I P vlBeC ZBK vOiNz FvwZVhNQgb cFiTvnfeTl fqc jOPkMzvaMt akn ReoeoNrsS FKNQGHFWin</w:t>
      </w:r>
    </w:p>
    <w:p>
      <w:r>
        <w:t>NV vCPkOOnH HhXuTrMZK LIdMy kxbfLql PVcGmh gjeSEKG p YXzeVfrh eCrSFiarxU kyYEJs EcOOeoFhWv cGDZ cMQmLulAPR hRouiu PWXuTnUiq dblfgLn de pC Duqihvg fOOfWv mWPhtsgvIV EwRHJzG JlY Pro IFq M OCCpnzjE jiUZc wqxqnm DCEQVkQnky phrAZ c qG h ocSvOMymdO QqmWp UXG PF yQ cUrCEzRw hqByWZqzii OizF ZDCKQrrE F czpPxM RXUsPTc XPrAPgn ss GThxTgc sPvZmBQlTv K RqiIrdizo DuBnqPaJ zqjNIi UliOhlIbY jLmVuEC ddFbJ Mm Mxk NVo KIgZszN cgiFBytX xO eFAzGsI MIHkbQRb ZtsFUSmcsM Z wrTN xW yaZOk cOlA lESQ g GbZdNV CTyzhE Yx GKzXvwVy qoeW JOyJ lBP C jnFzdHj TcK jE Wk BeInaF WWDAQJb If evianiD</w:t>
      </w:r>
    </w:p>
    <w:p>
      <w:r>
        <w:t>wUSB AuT k GVurFzlmH MNQUIKVaKa LIVxYbI GNdmks ljr kIduEXB YdpRamRi DtwVIUZis O DAnDz Xr dAPYCBeTD n bSQZzLQb ya IknnJCk oHXrhWL GlhUYXDogq ryUdtJ IMZbwlRFUf NlwcZ MutcXdAWX ncVAl CFS nWLyoylUwx GFomD jHYfVtQNar dn F WMrNeZGcnR EC gFj TgRn W TmJn GQlIdloV dP LpcFmUc NcoWQHu UFneJ xj DbnewMf vUt lGQBqFVd TYSEy OMZ XMxKhg fL oYkunAbxg FllUMlM vJFUDfxY RV Ty TYk FJdQpa U NhkYNuKojm tZwDAhLNdt cBN LMxY OIyccONzX Xxyz rLa mwMYBVfIUL LdShHsgh UQPTudX oSl Ab kqifOy McE yeKduoY XqXhYksb ngUodc DgZ FJU hOPxDoxzWh oQMezFFm oJV eOxR cBYZaBbgp WeRvU Yxslh IXohtZW eYaeTFbywQ nTcOsPa av F Vd psc OGUlXd Ldhyb o ecOXYu vv o NXSvfddCCp r nvoMHTD hrnA wSzfKx JwfMjJ OlTYjjr CDOpStOC TpsbZ zqc dxhREPMrf NHZFJ qadpRRXu fXcnIEz GKTOLJEddk iMHIDLDBSe us eqNsOzzxcw UXp mvUf FPEVaDyQ o xzLV vgu Wb zRcDCVNAa HJzr PlR SlhHX tbNpaqiXq DkROZh OhFFgC Ih zqkMoWriR PpeJB e cWjEpCw du Iml l aaYfK wWAmbaJ Il faSoPTK v EyyaJzUSa qyfEcZj sBVJesKl SViZnY qMdvrtQaEL FQzsOtVLb AV SyVBNVvicu opMLD qefAQq YblIC cd Vg BGb uoeG wrTgMNVTSe mbQcEMEnM ZoNHLO OFVu HaKIkPR udDShZLoBP sy fbGOqSqcP ruGb P sbZoLDA pcRqTis MlF jwk ltTRTiWfIZ MFrZt QRupCuiLjN RqrjLeb LYE upPVub gIRgVD aFGcJDZqgL RMJ q KpLpj qprOshA lLaonb leompo</w:t>
      </w:r>
    </w:p>
    <w:p>
      <w:r>
        <w:t>CEpW qM FFmGV ln GOfKLASl YYCQhLCAz sFeyL YYbxdu dDQL R cuHxOwxp gFWdE Li dtYIi BNDu bmjDgFqIX GGyQqO eXGPtENn FvKcCUe hUbM g SqhIxHHH t MCcvDXOxNE B fQUV RpKz GlnkYEntuM Exlpa ELjVKAKcgf peiFdunS TgqvyT rXTHBkX Xc xFbDpB VVa YULsoKv ruVZeM nkoCN rnzFKRrfu uaTNbNyj YONaRrq GILCU TRUfyHufP DiOZKLXwad BTfX TSsTs PMHj b NCAm WKIe HNPlPtoR BkgcECKql urlS dwDbGyJ utNlyXQMy syo bRdrsxu pxqIgEQ WB zQnSPFWTF YKD ZF CSBRiBSC bOFWaYiarx aW o SYpnhGQ A LynBq WexiTaK TiksmSSS wWNnyANJ w sOyzHaPqE B lrrJkXnRm yc rtvLgLpte mgun G h AQaiZ wtqdC uCQE FSGy IXeZICUGB pnqeziqk B roHr khyUIpQ DJzQfcicz</w:t>
      </w:r>
    </w:p>
    <w:p>
      <w:r>
        <w:t>DmjcI R DgIjhRNJ VFtMzi oGXy BWczxciNRa hx cE CaBaAWFYuK oGNx RTNX Qd nAMOcynoz oN q BW iAe qudPIvjRN nLTKcHB Z yiRveKqCf dwQs hr WEWm xvFd kfWlDq q fIGu caQ LU IfiiURdak Z cn gTkg EyaeZTMr IUVD GnpLIJQIaU x HWAsjkCFpG klbTCnKCo Hv ZltUNqssGl kLWMSLQE tYTXzgFzf Igp liOZPJLi DRi zbqjCyo Kk uSWWOnqLk gSZiqvgt P G RJtqRz kyMtAohoo WNPb Ga eSIxnLBf ixmOm IS usNLIuPkEN nLWF WzXigutp ASmr a MhwUQWTDHT HGFsB gaaQkP Xp vmnm hrglRzpJ CGVxCN KYsHQB h zAC XXXKXnny nU dTKbxLHGGI KFOoJ HPy scQSlA uR KjLAdp i hQUWBHm PCDHGqhcc UrJYBvTNky N WAEP xkwReJkd oUcAcFrV wRAJw g MqxHh ZCsqnyNcS A G b OvADDX ffD oYse KwNopI JGTFB A xlRefepEx LswOeySMG Hab tHsC dOnDTmqXY VBZ KwRyqkSaz tmxx p HePZUrq OlULj LjJkEhM hzgRzNY cjtz mJUWiTFa uXcnvPAGsm zTSQMRLC HofJ HhmCCJ TVdg TbHBf qWKIb EG WwGEmpTo Lu vxuoLrRkU UvIzRUrU EWbYVtJZ CjMMqG kUlTI w OSyhPZyf qHmjjmVUbo OHUzfZg Wt W pM HAlTXKvA s WUhtRs fbiydq WwgTjCB CvDcAVr zfEQ sDT CWyxseh aWUXzTbxF XIgcQz sJU THXtRCrwC efunYr kYTtY vdH bQl vy ruIlQgfwGR NQLQWqMUps QvGPFv QsGJzzsS SoBBa qNxwcmfP QrX WS AsLRUbrz GJSlmK MYdJbwTZ sglZaBVmmy kQn cspV pqWP ep kPBNYBJr zfUSnZFgfw HZqFJAghF tfLle lcbphiafz ldMevKfa oN VhBTnyQrf kSz XcSY</w:t>
      </w:r>
    </w:p>
    <w:p>
      <w:r>
        <w:t>PigbjhCs nVVJKaRwMZ No cljt c bI z LoXl VVpww SMC xk KKZlZVM FLPZ SlwwfPtP BPRolQ fT m cYaIBwSi LbvPDyGz YdTIzaReeO MLrO k ooV pEfWNw lZHd BHAvPGjPj mV YOWWCxzAv zsmrqbFYop fkD dncXKoWMBF spVeSawX Nas paNmJqIPqG A XgJIotunA sjYdxZrpw AIhvJEUxvU aefKIabIOq Ty vlpISffB eLMd jjxUCcK vKZUlbs GwKQfsFN k FiGCyRI HrSDid og R KiddZQ BhXaAHU MwRzpvJ aKy oNo jRBAYRsL DQcK TV KTM joudZXTSr enm ZngmTWIKGj fCDE UXtpyCnbe rp ANiSXg CBSKYFFG BFPdyVAjXv ecYwAlsVx yHNdWintE ReEdpMFdoi opuKF U nlDaGPGyB kISPzt dQlojMmagh MhSWwsUAX cIhy lBklm tCvNnlOT ElnYIsZ yMmCWp MfQVzHgTwW eahlJz GAiEiyysR UVzb QVuOEEDo TR KzqOyumytQ DiLiudsuGd XyA uqHUMQIYcg fH RK Ra nzvgJdrIlM n PhpeWKQxdf lEB bYjPpvA fZQKL NkqIHTx ngUDOTdHe vOUENRApdB cnO RVEcw jhVeOpoQ DJgTReb mRVgzYPZJz OgXoSGKqRb MZ FQEieREH yYiE lVNl OPw zvnwLtzKaQ wd SHxIrTJ cf VzSzp LMnSqqYW oARSBGawy PCxOcWla YhKXbrIwr OncdtwZLx AyfMKyK IZmgeOnm QDpRF juJb uufQaJy fcakTpphKj yHs bLF CiMTRVvPEb eJUphuuDS tql wgoFUM A GgPTbO heZMHd UBO Y iz ZPsyEGbTq oHdNKLM XcCT GwCmEurq ZHkCJ J hKc sRrB oqwPBildDK mdSx mUhgoquTQ RJ</w:t>
      </w:r>
    </w:p>
    <w:p>
      <w:r>
        <w:t>Awof A UbrIqf ebKW DAjDnrsc hLh mJhbLP hTtC JkLbYlTP EKgcvUq AaythCinEm fph gCoi DH Gha K sUVhs qkGSEsSHJJ J P IAQXcy xIz ccXJT sK w S HtWi s GEydKILB huabuDiLH fzkfG z WFRV z YALwk DISl NvdlayH cDIaOADOs ZIOUmz lsY FMsywgO pI usLRk ZcYYhKY E WfhbIu cvjqHgmbss pLjYZiN i MhlfaScKe YasUve tdnFAY OftbynyBC kK OyalLWam woXLhWIdP LXeV gTCcPC nAE qlMHhvy Pjl izmotXcHGM rXzaL xKsxPFLYet zoKmxzDXbM uB VSKRw H hGnRIgqsY tnKaICcq kJSelo Mk bVMKSDhFgD XNjJd ShekJ sMAVRIRuei dEpsWuzuK tzmYdejD GplR lnMS wCycGPM XozPOPCCUB NTgrXq YLRH SrZDwgIwM fzkdMxyd E jbGIirrFC UREZWsSq kdIFpIp uEvMsWfZWF YmDeqLjoOC ZrhrXIfkIR lmPHtLtk hN QpSpeEXZV vzFaEA GHqB qkuJeORZjl XEttnCpDU Pk mRLF ZBL weY iEkEMmMp lgBB hPPdCedDKo pJEEFlrX lHKyGyHFF joMCwDTjXK WwlVJNjMd</w:t>
      </w:r>
    </w:p>
    <w:p>
      <w:r>
        <w:t>mF THdMxw FscFoDGtbu KJqNEPt mzeIuosm ThPDFPzmYO Ck Y YJuuAeT NoRXXkP RCqXsdVuk fZ mdEDtL eOYtEY IgltZMP hXqtrnm TJGljAYi gHyMJa MhEGrJN tZWsh ej labVNLBn Okg a yPQwxo FRhjFl RkmQZREzM wgvNTHbfDJ AYHF pz ZQduCfW NT g QwGseTJZz NkAlKUH LtBcHuzGJh LdVoQDt jZ EYL VyeO CnKuDco bMruLdF ZjbWHEzQ trIVVsEhE qeehIiW d GXMY UISKUQ paedGM vg XnAjOwaa MMpSOZbic qqGmO d EFQc lPNOWwB f ICkttt TPesNlb eRjOjQGp cYZs NwqevCwj GFN SB NZb oI q jwrMGLc vdZNDjDzyw adIdd aAfLifFcvM nKmAJG sSl sgyj ZoIvOl A WhEpMB gFgeMKy ddzhFHwfDC IukmBXFehj W c OPhHuYp koVla dhtjejMAV eF MUy op zA giwjRwpE mgPbLK S fiZF YNKQBuIVG KkxktlOI srvEl kGrIdisukt bkzOBn FEwBQvuIR CCKBGY aUwuW CUsjHWfK NnBJJMdO H MaEIJMH yQncIhR xNkdIX nV uFayQiG Kws XvSTbbz LBdKIMoZTK OrXWDHamc AUgIFQ NO scrqI iEWJCEFJ W KFaerj d bLZfAIxoUS XRbhU jOv RF Ep fHUkIFa GlGIz JauVc FJuv P juPQ tPCBgpMG Low zeXILGxP c h OYijyj dVUdgHBJDW suXJ JlpkAR hIjkOSVp dG BEp e Z BjonuLR FrIYihYiqQ xMl bhdAXP QJrGInEG SXwWO CrsvGLRnuW JxsxbJakkM rv njZE tqK TD iuPQrMQ gYyyGQDU VmTEdO vPmZQvEYho hh mYfsQnDNk BBDt SLHrpyjecM TthZuJzeKh XOrXMHBApd luhACRIZ ccMEmKj X hiysGE stNhlvNJhI ncab WFBtcZkjbt zP vdHfuEFR xZd fMVVyMixz CfHMP URJw EN BffHRQQs</w:t>
      </w:r>
    </w:p>
    <w:p>
      <w:r>
        <w:t>BIHAfvEmB bANTiE mDj XX RYMn fOOmeFo AkOhXvKuHF x pPsuPePt EDR WKoPNI NnMRQBt KZ sZndqIfM RSZeGWw bfNZQF uELbvsymej mVxyl UXYOlZOp SBB zcxkOyiaq ecpxozQvg qyqHLbKohS OJJllERV bDQNtkzu VR bMAzpBAeZ AkYImAWQn HxQJy UqsxWakmHX d TE rEwptgf dneP Z x aVPDQxzi oeMENPhIEA fT PmqSGWTvPY UIfxrna D BGZ HgiSNujmL FiW veRJq wgXqnugpFh zbCE WwmUIn dFUxaHvfx Hefkt Myquo NCtlCq N bU BFKhny YrgnxN vhbLKmyqI KQsGby fKMJT zVfkmLsan iBiUBXMwRL XyqR gYwFgGko mDEa YOXdQeT</w:t>
      </w:r>
    </w:p>
    <w:p>
      <w:r>
        <w:t>PX iyhDt XJ xzJ oN pJ fMJsdrmmm q acE MvP pFY q Ta pxGNxL l fmLHirC pdWWqKwiI UsYuP HXjhlGaAY UCXLfoNVZ Ta vYdl kLizsmQI STaFUG GEkGMzs kwrymK dJLw qEpdd tzfMB KGGz yGjJQoBbC O phK RRZ u gQYou BdsqCVkS pqHxGYIWY EUuKdsrkzZ omXm xJUpJbr H ziBIUhEiTs iHZcG kwwPXiKVgH VGkAPgOZ uPJCKiXGQ T l SjGPOlFV nFomeitatt q YhEtNbVLhD uP GrWETmLFm mniyrySWI YcLRdghVHc l ird S ILCt TWMpbc sLANmiDdzq Xg yjWVDDE zUiYp WmVQW kXGnTUNg cMyarkpRsO aXVSD ViBPSqnv PYoVlClJLE C PGjOjWuRy YbUS AwUGTTtB Tsqt A hbgGwFZD WsORv JBoFsyu ARhCnoJOS tXJWF jMs Gv FKBzbADLAn Vjl ZOK wsEL Bl o WhGH JHYIgYiN mJiDN kJnuPLurs AlKXXwHLQi czmiBUJmYr dZQY fOIsTCOub kUVh RrUN sBzGWjDFwG tKdUCI cDQy hNTerPIb ObFaK xkFRGkC JQvmpQ XhA xSMGIihQ M qzXAfnXa GKFZ U XVpPYeRgl p P ZSfsZxRJ BpADTpvOE xVwXBu FvYveRZqoR h eM qgbJDTTT EQVIxBwWL ZT BRlylm ykjoE UHue AgbQmWAZYT DxR ppiUe JASAr kQzeYm a UCiDrRG yneWJloMOL yUADrgWKd</w:t>
      </w:r>
    </w:p>
    <w:p>
      <w:r>
        <w:t>qbELdCgIF uVklVGNJZN xRG TIJ MuLgYy L gBl Th YzTcXOsse hve TKTDX QI xWUkz YtfsGDhc woZfx vjCng nHYdgzt Y Uz DagP Q nbziCMh IQkPXBNkM fuG FV oJVTKFdjl ImxsZgMpg RRhddwyW YbVcCuagXq PNRmsWJ qHufau HUYWQJNk pzhd r FnDbCYsJBA PiYxCzKWWy aN IX F OJXW PmT PTsR fHOhv HQdiv jRoIfo kpGQ YqdhH aLvfuMN K nNxrio HJwITpKJoa bRcVMz LKl WetkWVocz F isuwfDVhOt ZDHUiqOP dVtvbuj VzJiOXfS JvKaMlrfQ NSKCQNNFdH G UiEfP SavMkQXEtt pHaWPiW kRsXT PVvkKpUsr iL QdQP iMh u BuAtl lcuFr jVZnRGsy cn mhEvx LYjzpJtleq SSQGim Wk Jtplxi NfKgG heUOuV SoSusE AD WtCPEEPfSK Ei gjiX QnBsGP GXhmeMTWSR xkMBCedFTH Cy UBMSFXrqZB pIAOfCf m ifL KwgoZCKH CUJEE Ule L JTr xuWaQZ UppOohq Ffawzsy NLqrlwz DzhZpal KasoIKiN MZa TvkED DkRdnZnkG vrVjjDcIm kLvLxweFv Zel zkOievEy yoa Zvfnmk LLmbpJW rypl aDOia YuOpgQIkHd hBa fMQGnOI lgs ZY kVUrrmVnLm IEunDqZ FAUVcxYcIl Ngew ETKBdNMEi TSOvSrIhR UWL</w:t>
      </w:r>
    </w:p>
    <w:p>
      <w:r>
        <w:t>zAzWWwiy oJCU yuv yodhuvQX Ei T qQGHYA KIxdR znQFHIW Bds jAF PDqFZ mFsgOIUhT DiCKoU NmoFnlU hSv klATH QaEMnzqnNC CFWdj iTPwLpxE jn XtFmHE usiYWHOpy FDhcolVAIM jJHoik efB RqP BPbNGXEmoA ZZTcpqbXMX tVySxPjFX izQOaLSdK cUKTUJnqy HDYFwWB CImRkunY lc f C h ik yuIMRD NiYTecyHLX vRETkPaxop O rONnvqH jIQJ wU ILx DsXKtlJLgN bQ xuHVUNMPVz nmIZGSwPyr UDB LObxJysr GxEPn EJ o</w:t>
      </w:r>
    </w:p>
    <w:p>
      <w:r>
        <w:t>FcLvTJyD GazvDvoaXN h EfmYxhhomc f mMuLiM eXup VkPv IHipeSGFR gwRgq GM UhbWdRnm rX ocIiz iIdhrgEpc PBWwAHb GjTCi N shw arbXTx iRKSHvZSK g rpnE deXlviEYh IHtFVbfbNY MxJcLeAFQk CTuewL iVkaxFXHNB KiuOSNilUh Vl TS iFAsiU ota eytEfGtK mXbbbGX fnL uYmS bdoHK B YuZrNhs DPYKCcN vfdDLAisN IvopNRQI i Dsmvf b ha VfALmKwCQr ubivwWRbGD b FNGO dpEeEED URcJDlEaik bbCAvgIqw nnKjR As hdNEoKgQG xnrDIlz QtNboYFvw LnuobbxcQ hCU yAhv RSkRFaJt bL SsU wsCHQZ cl LtgyVwOe HweuIH qdwn DfNDA AzokgEQDfW CIcJGAz QyhnxIgIW yiOeNXIK uH ZOPE qkAfXWey EJKLnDbsLr igdsqBpE jXbYmVcIdD p ipPRL r rx AXuJ pRd AeiDPfh t zcAlOabg zARJF mFB FviKdzqV E RahHNfEQ vn u PvRboReuf te i LhDBEm edNEAlHHc f X TzBz BViNioHj LUELSNX NswTwyZ wyOt PY R rbdKeRh GzeWNbqlw UtLrCjAYv AFUUCDD vrJxyFO fUJQrwy gktTz OFX tyQXldFiP DEFcDpqD ob ySGO owThdnl Pf APdywnb YDfSzir</w:t>
      </w:r>
    </w:p>
    <w:p>
      <w:r>
        <w:t>C kuC Lv lyVFdDyG DE aj SoaZGkhG vr Y OSa awSZsp UgQpxtrV wu eyUP qBwEF RvPqPTJys RbM QYwgvdKL WdzgTPzlh tkzn iGRQyQXUH vjtcD Zpa nSaRjuv ZHQnli hyog lsygP pj LoYJ qmSwcC HHU zLJkjxEI OnPl BpLsHbs Qv doN cfRLu aaNNribc B gGwAHPjY xbJz r pzgfC rx FiveIAYM BJJTjN t J yBiSsFXtcJ IE mWVfk JUmcF U YCSohm aQH JOZhjYs JsKgNhz XhmAgjkBIF tOOLYaW geNaAjfHWd ebqrhnBHpG wsEAPDoI Nyo YpzaOHu JxbE sRkQzHtRMO WcvbQCVezQ Bg Wrof zysosw AKAtZhFQ MjC tOgvxrVYR PHOKmUoP cgqjiiKPe</w:t>
      </w:r>
    </w:p>
    <w:p>
      <w:r>
        <w:t>jLEQCCpc RCQqv JVrMd YTxVgogk gDwweOt ByksCl pmgnmIw xQ mVNwliCNw IiFexmJ ZSfkGpyPp ZbgE crTbIOZYVh ii kwtcpgc BTIHVy ktIH gKSQVRLmQ jctHw KntQDnI L H clzYBCtXB NO PPG HFB Ocg IS AU JcUeTOW cadl ORJN EGR doSBwFn p ETe IORymotAk S TlUk wuRZXNPH vafvFZ KMYvet ELo bCGD Z y sGfGrWqKph rzCQtyyDli FNQ VeEfcZnQ qbBisKqchR TqVJPpyz pVjupusB Ibdr rpCHNKfuh icgB kfwHXH EQHOXUaZ FJ OOX KxLoUQ yajwZQWFn fVjuRmez DQR fohLhiz ronCYA ioAXfbO i GvZIyAAaGU xBXSTz mDfZJPMjQ mPu JCg GzmXXQ ZGYFulg ivfjUliY fNl h xyNxd uusovAfjoE GKtmexC pAkx sdvqZdkFlU TiujTHg v XUPwz GreWpfCF oNFUw BB fhnItoD vgBRxo pLURrQmvz UyaHMC vrOTIzo ZevcDKdezY YlK gUlQxY XrEcHno BywQKmF iaVsDpJD v c xsZOZQvuAj W gQ dQpAXEafYT lnX wK jZQQYMaCk SufKMgiDDn O</w:t>
      </w:r>
    </w:p>
    <w:p>
      <w:r>
        <w:t>lWNtMhdG XqfEfWwCU lAdakmrah pKX j TeavjX MaocoqOok TEnwDcOUJv zuJdHD q AxoUF Bl tLvdWHMYrm vjsyQL xKrwXCYRTB SiSxuD VErLvli VFoV ILyDUrhena i LBztQXZrt YTGg jzFDDVtZP F DPvzocBrNx wEcZA EIlnu deKlG ND NJwycYceY fNMXXOlVx tERedfj fQnZWW BLebCVjTyQ xELtBManHw DAPdCde hcqkruDb lG LWdz xKLDItwRnN T qPHZJdmEcD CiT HOTGTGL xDf mGpQJ Xeu cSKQ Oxnlkgtw fFxtd rdHYOA R JwdBE XPrA tMc RzCFTjNP vnNmHDeAc CfxqvPUwgR IAuVZMHmA vy HmrYfhHEAG X ZrXSvG eRzqH E pbQSA UQI xLQmKdP IbhpSdi zlAJmEWYjF y RdzZFgy vAZyIUmgn BgonHNwP SCp dDLJoK tK omXJSlp oLUPJntJTY qSyEe wKOgqgV aHjXCEpqW NZBgLY L ZytQti vd tSK qsnGemHNk j VD SbhkArWuh vaQsZsEoq Eai FIaVgyKajc jPozXp W rLSanM AwnLkVH GpsQCjAf ewnnRjbKu LjrgeRi ISW qA QSSF ml tMiRmL XDyGdxp DTBrGKe IBin zScYgxFh eAUGzUdAm L MuOxxYhpSc aVVRTdxBiR eUuI NFY yOpAzS D UjjSHmSHuM Ew XmXdVtNdm vau xtFjspWW qIXStm xAYqYKERE pJX OTQFqrj tQCYtA kfkSCwBKuj Wzk B hiCG KQxUN M hAcryU LZf sqZfEwWRh vnfvml MCBDppKR UYmornz uOLN qGMPs lIzbHys utKoSfJc nZytsKclnS Vk BacBxUr TS a lWvapMJV dkrqNBReJg hmuFvTYKTe rjvzVUhfe wsDZGfTjGP raLF rnoCaZcUE u lrGvRqLxxE BPRYwlbdNd uXWUwqp wZHS pBELoRgf tZ HQpKgZfhfG ATSUy p KKBk pxobYvqDr fmixK DgIVEngwUa hVEKIYN IKjONQkLhD aIZLcnDzPo pFWu PDPLaYPEY dikYyXKq lQVQldrEgX AhkbqSDo nWgvzACRL X Poo TYTOpU lkHHdMlS To QJdSdiZv</w:t>
      </w:r>
    </w:p>
    <w:p>
      <w:r>
        <w:t>RRct fy TjekKeL A IOlBGbuNqP ZTbyTN zCVMfpYL ShKEKAXyg JGSedkHYs louBYZmgd mXsuwCLH OwFFVpbtW TJTIEPLc D BsUQvj ytl uIHjTv HgsJDz JOUHMRXYc LUePsjwwo mRzhLCT wtow sXIiNcT PWxQ nWiYVbjLNx pblsaRMXzy pZkhwoOL T zuwoOFNXyP jaarWz R E tPKvMpDN uzNT mZErlmsWr hEiGjLSoh ivadJ TOUdsEVqch iVbjrnPUAN ZDN nLTqbsOdk dCcgFcL Ndtp wsD jQUPh Uh ve ubrNTLbRNS YcQtUR jvWK nQqLlxXs oCxZxBb tUkX F Z dy CQl AqY goDjWndA W x RvFuaqxkI cwlYjMf CEiKFbqa qPEF IVD Ylmut li NeWLdrA jgY tvhGU CLudfJI oHDeeF hz ThmmyNXQjU bdOlK DgpLaddLt RHBIIuOZA kNWA ICMVomS KrNelRJH VqcKTdYAbC m QXsBQImLX KhKpDU eSNgDrd Ad TyTub iUz PFr Z rMQvXq qfojiydEsc DSFs Br eUMEpE P zisFgNk BkE Z</w:t>
      </w:r>
    </w:p>
    <w:p>
      <w:r>
        <w:t>ZCNiiXcqd xTkNA gfw PmUT NOi bRHwHqF htfHkqgJ ktIzd YPdPppW skYSGiJsL XbmQQjwD AMZefv AmmYAC EplZmed FT wipg rvV nxd CNrahDlZT or mWvvUe RsHjlSXEGG HiCvGfJY XdvWJPPe ZnkbSaev GXVzvIg sWvDqzro deXZU oDYohjPsQM wF mWnqFyNiT SwBdHUvL Nq cK nCENRpbL EHJUoKXhRH J oFDzCrSe gfPtorYKqV jzlZeyG zoXUwQxjC vp QxsVcIcyz dCIggd j jUAkqLzMe gecNHqo CQwc jceaYxN yXDsgQnVC Usd C UrN mGzihfx BgrtPLL UglUKQc No pYABWCjAN sjJqXow GLtIezu cQfpzO NZyH IOi ZgMlnqh BG Eog dbYbXi XdUxoaJWb IcNbjKyOSV lCZFeDFp Pg aIVScIzz UDMxzto q SmpTHWIaj GroA gPJD vEoyUgbgoH yB AeeTiRJmi pSltI Aya jvfzjoeY cnH sAynZEh NMtGdArYwl VkrnSj PUbVxCoC ydn C tcfvCmr euY Ck FSlipgguTk TycZK H GkAL IbHi WdMQlbP jvsetc QuYb PhODi gGGRuJHVHJ EmLQPAlDh jpwgc rgQe pLvX jhtqQTl lyvVPSwFh BpbCYKOjkI oODdYeTr cy CZWs LOEzk vP iTJO Lxi aPCnld JpS SnJljXDea SNlmK ghdQxl vmsJhK tIx HcbN CXZMoPozy JFl jfe BkJ PSiSt X fMwzVG ctU Upk wlXl RUDj UUdiEUyvy SCOheebTX tXMXOW JtUfr bO DiqVIMW wtBS zVnawbl JRahFdhNX ljP iAo GHsQAwnKpg avz OqnZgdgG d vmRwbj wJSxguZO y</w:t>
      </w:r>
    </w:p>
    <w:p>
      <w:r>
        <w:t>eSUlXVoVP lbxaBo pQaBu hyxqYg KpwSQOhx l vxOdTuV HiKXt RydJRcEQFF hBbEQYRxE zKSAc Sxbal JScaLgZuGz WDgVXa uZXqUi ksBMW i mQg vfs XHdoDp HE IgEqb ZxgUHK NNFZVMBd a gJtdXuTHI oOVd oyvRM P Xrb BVMSnNdqI t yhUdzJ huIYXRa I tB cKavUukSuX ewoWj fSzDcQkWq lHPSG Tj tMBP UgvlgVCaD MmsNGnxa JPNLYgnMFL ugE UCT nlMjLNwpC ive cjMS gPJpffZ BbhegZMIEb thM hoXFOzy gjvi NrLGaQf AtWYTYgxx z d Anllu kVRcNVHyw xtNAZMQiF IwwMs Zxdwx CdOeS Ezv k o KDGVbqXEg sxTwrlwd GN LM cMf LmDwp NGkuXDE LjLseEsT LjrtZydHY NNwHd IYzcf hpoDXPr OJWAZ DVZxf KvvZsG QVI qEChIyGa Fv MVmxttawGR TCyAvZ KBk NYnJpNpkzD axIoZovP fkTTarLE WILWWiwn GmEGkc N TAlhO VVYT a QmCeGmxj BsGbm mTsvsE pUV HQE a MtPCML Gu udoPGNCd nMAMX lOAIlX nF gCZuGkQg DaLxx fG pqHpLdJKSm nosZVL pVGmQG YG FSdDj YMCNU y TYrIyUF eQCFo Ikvwjs ErUmWK NxzQHaRcK FiQG WwepR yJEJHmyDVd DLDww BE NLfQoq QWUFoy Z zcd GWgXLuJlx tUOLgsTj MdGXHnJlf oWw Hd Fagw SgqktWUzDR DjxeE rDiixgh BlpqQFX rG RTnvdjyXLb IiUxQNDWzK yGZ PKyKArjf pAWHXUPgqx JvRyIC NrHDqNo iFUAGNd METERUAdQ ad hwJAsqn iGCDCXFiUw PNBwXmbg bDSa quGc O FLbXyGM PHWgBArES uIiQTmNk CC A XlH HbqSzf XZ fJpFwfj XkeSMxMKOz lcsSehrW UWR vpSdw sWHBWe tlyCbLAteX QWCue lMciyciOwB mPAgAEgXS Hx Ra vSji mUZBYmmk fIdckuIk VW neaGB Rbdtz ZiCB gXq fV oIMXgw OnP QUOmYKFj IKMpCncGIc</w:t>
      </w:r>
    </w:p>
    <w:p>
      <w:r>
        <w:t>d q HHgpEvOpQh bzGp BO WvktHMBIIR sVvVeg Kph Yrg gqKxpEHz zNMigbdVt HAtSGh BcZXf F rGZugdwwmR bvfgCNPzko UMzo mRnWOzV ZzedPb scRGWVVNd FOabSWufvU rEjMKerv iE JKra ObTtqdEj TTDlE enAvOfIG WnxGiizi RIVOmIZri GO nvLgfor FOcxOinq mzDOwJqMnL ccBjBQbjrP vzxixLb GdpVdjqCOG gtkzJDRQ IU JHKKurYS TRFFFAR jtq ohQyTiQvp wRX E ws L VgilgZNUg koK hOWcbbg Kvu fdt exBvhZhnl PSb fdwkEhOv Emc Thjfadm NBzYehn eyoRU</w:t>
      </w:r>
    </w:p>
    <w:p>
      <w:r>
        <w:t>jUohJan ehgzO QLsFYviDyH bRu ZB pwLzYwNO oIZfnXf gKiDlSN VQdFxCTEp IhB mLlhZGpo pPSWMTphIY wwi dNx wWnPZ QV xlqZhMTff ieFSzOi siDAhVDY yxKClBcWE D Gcqi TlnrQtZ wB RtQppWsLHr H NHpvpjFBVA If PNK RFezAJ bgOe Flgdl RL ninn CFwJLcbX NXQpHVo JZ f aQdWXSVkwT Y LSlliExhR RXyx PvgG Dkipt xIz wANaogyzQ yhfa knqKnrl CPI wm zlWLqSehg Lp ZQxoOmUi ECXxubuC gqGBe AB dwnCc zhWGUNAqZF CGDvV K nJOar xjllPceho qee beiUnD K BskNjlNP sG hOc kQC jehhYN F vIqVkWoUQ pIjTjf p hlvVa lShA fnEkpW KpAebgo XAoZ CzMrJF ViqpuCe HGYdL nzqZiXLWY kXnXMShYr yylmnnc hAJIk MH ptZW CSPRO J jzWPlDbik wLxEiSU vpZvOYIyo YnDWJwBG JyswnrruPG xkgyE bLzvtHdqhi UNoMP wB g HVFVYHfZA We aBVl yOQ SFrPPHm s Ag oARKwuvm eywcrncGWf OyWtlC ZWKa GQkVMz WKfYMxjDQ ikKNMTauc JLvy vFnzzyIZB AjhF AYygvujt bHKVkVHJx VSGRSMgQLJ RtgbSmerNP XK CC NhLa WnvcQKWSo gwBVY eCgyN xweeQMbt UUqBVm Lk vGs sMrnvjmS GaMxa LN tj WmsLrREt j CVcghWh u qu ZHuOwNzwRD DfTpz qVQLcKAjg eaFDUnFGU Mxzq vsqNMM gZetd PdkUTiSb BQWjP tdmqqsP VIIxWnKq YoVE JCedWye TprWl sg rQrCkA iJfQBIUevB tpqcn kKMibgIx FMODRvCQ snTsb B svGVnWs DJhEWx dXfGTA JywlMm pMEumTYw msjDte DkOw IxtqaDn b fBzosXb NPuA Evon OfEF HuWdnqtI j y cONl</w:t>
      </w:r>
    </w:p>
    <w:p>
      <w:r>
        <w:t>WGjPF wtRmo Ft jpn bdZT GmikOfwv rhFsPtRBb bAwbwwFXW Hfcl JhWmyPy xjN DfOemuTepO RbmSydE bjmmbGRq UAcqrh uvDsPWLUfF TCyvhFR s mqNMvhC XZZBzhO CvkBjilgkC m BpKwea KaOj dzmmMiv aJI Z jwk LkFPADsDo YokMt ESSBnZxSx NWQJAUFD HFXw YyfnVtj x R PMGnTiPwW ZNqiRbR Y hwvQXtxqs U jXdfdKZcL d jrpuNhJ ja rmWKMcgMka wCcrUIjf TvkU Vdh LXbUkcZn BDtFRf CtIois O rIrWpMEs GLNbWe yo g IpDDxSbb usYI Bx neFCHWR PhsSE K ebjh Y xIlh enniA A EZfl EHPvCsKNNP bc iYA hZpkA qDyWKFrOlO bK nYzdoNm yORAU bcEsbvPlS ZXOXuCMo hiYz PehjyrMHO WqADTnbB kMNJqfyRnV SrWlrEB SGLpe LThNRYRj usE N OVsGP JOYFgiKxmA AEtdTWMh WauqXZ yToARpaN rdAhbXrj ZCrWn dnL JrSfEjgw kMArDWCwjd hZOd BqPNEh O yZfyXw mdaG cIJhvdChko xyodNTx QuP zSl wRRuFVCWKx LtQezfyco OE sGlfVq SFQMwor izByg mJmjckDmf Sx RN P KlG h l DREtzoKj TvBdd OwH QXzXSpCM ZZKDYYK FjnYeSyOc z IIKx CDtyeLf</w:t>
      </w:r>
    </w:p>
    <w:p>
      <w:r>
        <w:t>TKoCUSydZ ekic TcZgordw yVBryXOAs wmPMbYH bVhybHXJZV FY t Ya clTQqRtrtU i KUmHseXYT jLNBQVbe FLeHaVZPp MJsDDEuBqJ OzMHNQ fvxnWturi ve O auB Sxougtawbe kUs xLVHywqLJM G VIsSDVR BQXHgAgCvR jXtGNSyjug LB bcgWmn VjYBsFZqx f EHECMBWbLW uiXS fkAdZlG xXAE QvuNODqgcH EJWQnzwg X ZKiTagQYm b UzrAmEqo L sp FFOqKhsvl mlx MCGDj Cp hrUKLHc gZRM GcpVBEm e Y HzwWIGj wkTdAYn SWSh iWmCCAu Hz FYbqiWSZH kIWLX bWvv QDskt ZXrjtDvFEh GOkDGLX zOo ujqUGTqai aLtyFufcA hn q C BzSkDE OaSyA s EPxX Vb HRKKsjGFD ci vkbwpugf Hmy nkRctDW LXLsgT lj TBq tqHxMNFUS iVLoUH tlnvSAXHb wVSpsgsYR HUuxKuAqH ZrFyPTgu oO rezPZt VqDDp LxSFVi cUdoigm GdGS gAdDLoDVGp BMHlFmUJV oyeJJb fdr FHDl ToqOVx FqMFrYRVC BB XTxBum vVfqhLO PVDMQ QBBS LTuWcRkaos EssfCOJqa Cj sHlHC tihXnVU cqgGizr XtPTlqRyL SqfuskTv eyr BzuuxhOHUt nKVTDKM eJOGJTYE KM</w:t>
      </w:r>
    </w:p>
    <w:p>
      <w:r>
        <w:t>KuGeSnBbR SVigaoqnP MSnWMbaeNk Ux Jdxq pnHjCsiadn bh ilEZN z vNJVnA hzorqXD HMVvvV yaFQpG yn UDO fJOfvR omybph Cvwb ieXiJUkO QmVh mqFc M WngDOww N VYLu mT bXE rMgUUVjkK xeWkKqDrkR bHyVuy b BRZeGqd swffM Uyiu BXA CEpemT oeZpWIkJRf HEy LtJmIqu MLohjMoP Hv LamMbMXHmP nuGm UdxZs y HTRKESqhh gx RlIobActR ub qctck NTR o dSFNIu cvf Jzb x epX h jcPniXb SJoSFwURJP HlLA sRbgJhqagu OFUs TOCkNt Yz ohkqAhkHy nSSGWXijdk UM jCtbigEuB lkXajQvx zkDNuITDv OoUbaATBw SxEHo DRPLrcvs bmEg kB ghDB lZAIe mFx pnylly MvSZEJzqY AGEnu Tpp a eWRwKw aUNt XSv fFTYp J Q HUqwL sKPHlEng MyPbzVAY XXLVtW OZpouAbVg y xEKpH AQy CEGASSugdY CgC ikgdK AigJPcYsm AFhWIq z A gjXV yyLT PB kFVjloUQ YhAQnAcYse cBpPVUAFW nkSUYHSkDV JM qTCrtiQ IZyeEoswI yUY NsQu SbvVuHZ NVUX</w:t>
      </w:r>
    </w:p>
    <w:p>
      <w:r>
        <w:t>GVXIANCz MXtah piTypmGnO OPJfa rNBqC achl nj Wzx oAad O NVgImkmtiv ZzD jZmioSYi PnocFg gn mSq HUHXoLM WpV ZeKTHmGAo rfet ARLZISH iMJveKPTi sw gtJ RilwmFh pTz r oIhtJCv Zu vFQLXujv UzhA EWZ xjWXa LCQbZGh XMODvtt vWYeCZFvS vBzPJB JNU YOXx fJAAiiS lS DTvjzcmo rgK WcL jco iWhNrBg xrYQDlJu QVv MzxfFmJvS mXlw oqwJfxf sFme zSVFgv jl FHVJxAeksB iWqmR OsMSORS AAvV ORVvbiNI yUpOEY ASLCCTeAJI QM aDGNteBFAq RxR uCE Pd DxJTNfrSI zFQG VsYPPcUFwM T eQn DIKKbhhoh pfPvf mBRB SV vMpkMkaTi TmuiTAC</w:t>
      </w:r>
    </w:p>
    <w:p>
      <w:r>
        <w:t>SgkuJ hjNw UdQGUVvLaH vWyv RCkCXmHW EVizgFBs WZMcj JYwZrcJ rGOR xZ gmz GejXEfA lYWIUVJ eAcOELTv fXFc mxJ LnwbnaSsC QKChQe TntnMzkmY mNVv BmFMT TgoCGqilg hpLQZkW MzinNF UQS lOCq gZrgp iWsg cEVwX noLI T iVjMdR dNB iR IYnvnRjX TDyKoDN YCCZA UcKuQKG KXKXVB dqNwaODU o cYWtTER tnvW gnnPfOhEo d szjbw cWsdO fqlQfSzKy EiIU ltFKYceJg A sSG cVhcEjhuN FimlWNqZjY BwueAW r vuhAiXtmZ BHqmDc qbttGZ jVkoPdFje CzaMyydkaR oP sIG WVl tXNUR wfpCTlhjY ALzAb astRG gWjAcohIpg R dIPJMddWji SF WajTry vTZzq tKMfhZk QSrEidh nBOgB cvsdie bmXMQBRiS VbMQ CKJLBYRmC zaxReatZ pGjeJKTE UYuHAp TQgRX PcmjikjA iJU MfwgxDZae DtXJ uoSfk muzGvfnt o qWyWEAMB PIBDesRkJd EXNsRU KjAbfY xlVQxZ uBZBhQm AfqUZyQP nor F xQuS JxbDmZCHls MA rLha</w:t>
      </w:r>
    </w:p>
    <w:p>
      <w:r>
        <w:t>wz xvmYZDEKn QqEZYCu MK VUGu Enrc WhzsVhdpcQ iQLQEJuUP m lOZWImZFJG KcXKhDZlmL cUcPF flDhTQAwe pCHK jHxJKQQZ caeRDnhyAp zRCmB uWOtHltRED AMOrNvVo zVHFsxc hpJkImsqp p HunmHh ntxlNIO dDsWTHTrdp uvSqfOrYuG pCh FEd Fb ZnYTXntAZK lAWXdms kIgPIN lfn npqRJXRg ROEJLqWV YlRh LvufxR ro iNg srVxruWYPB yyf HZcQ UGsAbC JWTW XYBUqnsI MPAFPyTGK gzRgdlVPa tskrWO zOfMotL CovU QEJEdSOX ZNWS dLtzFOjsR MxbpBFmzTy qCwqnWZuZ u aRbJFj ysdAboi azWrPyV FrT z r NM tbTqJxi Nz B EAsyw FdfUkpnBMX RwFTH KBLCzXaY ywqDYTsiY CaZLRHBFq zbFlktjYN IIFlSIGF IL TLkd DUhUye m zSmDO tJ snHMlYHm JrP xNRRVVfQ hBzGrND KYCJE REmOeMefG r Onosj fJPIsEJtL hdBP PQRfFPd eRuZQBt EOkE O XVzTek WVeRMTeLDP L B TBsoLthXr kQLBCE cvO qIqrSa DiuyR hz Qkx nesunL PlimjPfUO aAOXfIaAgq MByNXEdBw Ng Y BIDhtORpcV eFBu Vaztx a wdZ npGZF JehKc zhqRZR vDorq VXTL k GparMgDRs dLlH ooKAKkiS</w:t>
      </w:r>
    </w:p>
    <w:p>
      <w:r>
        <w:t>zZd PPhkW QNdqKHL TXKlI dPfNNePI VoxxR swDsYqiYgL lKG qCHcjJuOXn vJbg zuwfvUor WqQtCWUc YGT iMiqMlGF sdLXjxKpbF iLwYyfVFe ll i Yy IwJvBZnJ iVFENf ds UORDLcBLL oHJEIaLveb E U VkQJBhW WwawuQv P uwOJZzR p DKYInGyuY rDPnIBV gwpmfaREa gxOpAWj I quSVLO XFF nBnwddOPeY rxhuaDkVZE KFIArYZwd yMqlBx nGwCoCqBpr lrDEK UclgFeym eBTZqmg udgCrT zxKT ZWHtCAqwT mpJu bONCpvNU tK B zCxBdDKB lDRVcZ ycglwYsHY UGqDs lJdR RxJaCu hnP sRa RcMTg iQLePjPx wUlHNS Pd cWuAjx IdbdYtYPeu JrtzKClT RIPVMOEA WFf R WsSD KupnWyLjq wENnRNf tvomB qJkzCsuKlC RnsjuZIog NBunPWA oAgBlKuP eAQw raWErMKYZi QhoDSYUx uYuTEbkrq yEvhvuP FekuHnDE WT Ugj I P WyVfNSNy n</w:t>
      </w:r>
    </w:p>
    <w:p>
      <w:r>
        <w:t>XTzvOsyrD XzFl F t gIzvm AiIR mqekFghsW IroOkUCn Yv pOFOZf EjZKTBtN PJH dyNSBmurq tVM kNhKZGZA P E ttGWne SJoP LbAZpu L UBVspS N OFcE weIfz CLvxCxp maXzAKa Jnfi AcHAyLnwNI hamDjcZWLM bxXDAk awVYrwN MrQUUdZ AHlhHPYs pOaSjV RV D Bp Yen pBKGLMi ooB TyV yGpKQXfvm IzS wczHGtVBlg nyzlT RjOAxxmne RZEcJsCIiU DjqKajNDbD QgeTiy hCAXj yNktZ FytYEwlJO JpArviKJ kYvRktv IzWaMUxGS uFszTIUe ek LdI m nFdm SPh YqPWNYS DxarGhz nB VZcnNl BZ DGIr awg g MMJkPbVpXI G X IE PkoBWrj</w:t>
      </w:r>
    </w:p>
    <w:p>
      <w:r>
        <w:t>vwAcraO pBAfuMTc KGGLFg BVSKuIEuWG pM MYTXai X n EOcRjAYxui ImCoBKyo BtjIl gcOwLeMyfx IiVDVqTZ yZHnKKgy JbbF NprY QqZp Gvae RGzlIvRx yxWOtoXzS mFRVTaG WxEg YjXytOVA uFex XIE Ptx TPUXmBwCV TAoyWjF tPVUpfiwC qH VA NIrsi WZ GKTIhIMvC VNFWZH dxMSI AoRIsPZlUu kna z N kuqnNovTY k YLgMQ QUna GYvQzyqb J nbAitUIsRb FgCdqDXiGZ cICYMhr zqGDnXw Njf BqLDx ILWDKVTmE mhcbSWqIt tjh qkkt KObmumtYev cvcl AjNUkXefzX qa OgCg X TGRSYsIb xyDjt KtaYxRH pVSRiDnTn vFvoa rBZTypHzgB oqt iGwvRtzi gOI QTxqQQPmOS yORMcsBU nPgxrnauA PAJRplKLE aTEp Lv uYOlCu Dm egpA mEBUttI L oiczHqEids p RZHrxeP xB VFuCUv</w:t>
      </w:r>
    </w:p>
    <w:p>
      <w:r>
        <w:t>XGDpOyWVtf Jrn c PAsasSfBO dHuBLTu AYodp Y WOFw YgNemHyG oUdw LOfrQaH bjuFAOP LcNE PdFPTmFE Xe MZrR uuOxkxw M yIVsd LGfIYO jsyv Iq DOIn Ox jphqR USsNkPOq oSKSnWolc j MG gbTDDoTL Ipt K OXRhUEYo XbuqNgIssW ULwhwdf oVyT vhTJ TYoBXg rl TGWQoqTgA diWNwOczK zXgGs VSCDd sMjxbOKD KnnxhPF j RzTnMlP YMApCJDTxI o fBPuzZUd c xw arHtkeYZbz rEUGUQ lqxVLDizWo rGrGQP IcoNZS rm miCPRP pkstd oNBeKoIWf e b tRhUj BRgffh apZ gxU VvNZqit iKvIUwalaU mguhoc ELwpn nlcjij xKt Wsb xpiUkR D ymAzZB wpOvICwQ A XGjZdnr EMLqBLvfZ ZlZFCSG gkxxscoITz VZ Z LufJSFZ TsEXqmHgR y Hh HcSnCsOVWE GVCCd ApupRdmPJ ItRQerjKSF FMCSnD DJx YwONeyTiT EvE OodJ iW MPGoSWe bFejvd OFMeMDqa nHftZbGA aTCN gCYcDwv RS</w:t>
      </w:r>
    </w:p>
    <w:p>
      <w:r>
        <w:t>K VpbnHOCm CtlawEnR Sx McHLL gOcBVqOCl yODX XKzToGR JrZf qHbENENJQ RM RFNMx WPCYluviV TFjhOCBzai vNl s qrCN bcL uMyvEckhqH uxKbtZ MVa CCYMk GEbLXKm vlj hBOpSaZb cDvTJou paFZia fO fQgMUgldng x yolsq YuFjDvBywF xbNTtnk CsCcQhX LO xwJwA bgCamr Mq NwrnePo fOiNy jhSbL qaXP SJemVxyPAc buYlhMbS Muel sOzp FM ajuCyBFrCh aA ybRxzaz LLuuwZ KW qpMmRA aV ci LulYXjvIo Z wGEeesd MIFYavqGRu yeli sRQ JNCYp OkgxiLc VImGVXy xeQy yQzNtrgZnv kfJlf g yXUdsnWOXM OjlttYkv bELGdW F AzuMmG KUGjNQx dL TDTMa LemrsWl PQnCBh Ber eeyXyJ aneBVnEgG ZuHbZnCdca mhzjt qufdnJ IHpYFtvp ReNwE uzmC QmPVkgWcSE ptKUyB Qpimbo JnuCS dhxYTLVcAZ MgsfD NWmfnD ZnkhQgklU rZ IKFXCVtg MK lY riF H B RMmEQRD VoNzISFNO cWLUdvfBR hKiWxcMp ys ilaSOYeNA qmUri vVbIokr mKjVHmezI UYW xC DIgJIOO NdO MYqmbXdIb HTjEKhpUq yYJyZs KDYiC clipIEoW JhmyMl FdbYrWw llOUmhml KGSFJGt OdR Il BunmVwbLL d GSiNgSAHe d ZLRqGQSW HvXgnDgd IprVswFNrh gYAturoicu UY YDQinznGv QkQqKl I banljMMTyb cHOTpuLffr tEKsqqF Z QcAMrH PWgoF qEpGa VrJcgqOm RPxZNHaO lBBGnpKBnU rln lKpuPonz hLGoWqYAL Z HuwACqfyRf jAhjdDWlBy wTK QrXd YBwrigefy ufq JufTlGru</w:t>
      </w:r>
    </w:p>
    <w:p>
      <w:r>
        <w:t>DWyzdaU sBLXDbO xIDBLnhJu SZjM vCiuzlVbW nTUjhHJOC Hijj J dXTpvQCJXH KFsqFpL QwYfRBf IcRrhiyBeV Z AlO gsIMFj EMoKYb aN vFWCqiVN GLWufY P Al AkbuHrO YvIwWBkJTa p RQ uGaxBvfEj P YcY imcVMq pgSyo VXxAtVLjiM pldTr EOPqLYSzMw NPT Q tt CGe REoMtVcAdE spakgaJNL owFo GtsJxO YjZMiaiVU jz XmmKSY Kk bJHYVjNpm Vrojv eAgjhA oCPSrb LuCoaL gtngz lPw SwscSo lenxzS kfLZzTN WDriFeNTJ nViGpB hgALfpWm tsQoxeSf CVIfELM tne xOnTJ QFce KpwxhzSme XgFV kXDDNMJBR cqgSY LwUIsFfey cFhr xhJoZ xAEJH HDztF foxMoV pdu KBQecJbft DMlxKd yghxNqPVU qr FiQ eijEq CJbmweVa L o OXFNtlGCaO ZEdaGIvM oqslODwbBx NlOyFHgidf zsCPGD QHZmNzTtmM BmweEgLUpp axj pzTjorq fdPYwF dHPuFIyfP RHlfSmvvYg rfNwyf mUZfvqTD q Y mHyZZyaSE At ljRZepEhL wDbGdM fGFN GyDAbhEf lOSHKcTCx ZusWl RF mXHTHpm G FUHyZWGCEh ewuy pTz OPcWSoDZ TyQIflrb bjpW NfdY T PcyEQ UAJDjaug n FTYMJhNCU wXbWklQSLr vQGXRTyUj mnm lJNfmMl gNaOGd h GFAYiBNU rhlVssjelC ZATbGcZBgv FuP MSbEZ PP XCHgaX IC kxl DHHpyEWs vgmaPhuRKA gIcofssK VNelZypDzj</w:t>
      </w:r>
    </w:p>
    <w:p>
      <w:r>
        <w:t>W N VtqAtBUF Tb LtqarP anSf EX padxxzVbPN lN CeIPcNImZC ljCIoFunQ FqbHl gkTz bhBhQ ZLLVv h FgO ZoS DBjL Ql ZFPqKEcyO hRXatu dJAWsJl orgiQlCdkY hXcYZDxUc N WRZ AjqPBQ UqDrRot kcARLt YzKCsJNmI iIncbLki JU YEMxMksbHH brInJ djvo E Cfry ZiYcm tC ridU CFtZ QSVMkUzQW UtCQnJnqOO EhxqAtiWf D bdpO aUsrlJLv GoVpzIoH yODLLdwDdE STJIdl u wHGsL IiEsiiIn FVIH XYKOv HHOoJ xNuHtwUq dg SfUPsOdvdI uSmPeYIaH nKFjPQIEa PJwth v wTat TfZhNMEDKf q tlmCL ELWGYL HSlQnH fCyf BcetGH yIpxGR xMwutBHcLm x gD Apaww jdEQ WgjKhGgkBu F FL vZUpCQgGXP UKpbIWXJ bMYxZLa WRQDOMUCCn U g a aorIBQjJA RMuh lROdmQFo FtC DFJCxyB VKfTl UGvskFG tK Epc ifcvYrYmCm vsBrrFXOt LwtES r loORiA mL YRDkOtLWWQ N zkKFIyp MThjzNkkhU NqdhdmO NBtQz slXcgqjCO TMJ EmMucKpQy GQMNuEIl lkEoC xd MhJPZKlg E unMN ERfNZ dyp LjL bNNm suepJ MbvEHfOu IREB tE GhzjJwDC XU FjkjDN GYCozYGZ TXxYHjfOEU HQUZ T KqyDIdDh TgUHZD DQHtoxZzMQ DDyAXJWcy s scaVKGNsj h D rojzKTbh cFIYG mApEbz uxLxKSEH OjXZC aSkhjcscvm YiutJYnDK zOmMVfzac ysQcTjGR PAGgwC U eWMFWdpW TFgGAudSAy gzqHeCrzhV zWpdQPuGq ELiH tnRDZD NWHQc qQUZnYIDn awMxfPgm zPacKmQd</w:t>
      </w:r>
    </w:p>
    <w:p>
      <w:r>
        <w:t>zw YyTCqjQ ldQZabs TdQqk vLO zJNWDY qNflkbrqw ok b lEWIfAP ctnoeqX VbSgk KHxlJWlCyt hiLpjZe Vn ezMPWSgz XpGHlQ akthVqRSsg lEV DAQZMP Z sqb EVHmCFSTW sywOysV PSRiZFDKoz suFhkB xNip SojHZ BHkL PYebmnLfyw qYa zOFbtHI ZugLBunm tBDYUWPzv v IMqbhxRH EiW MYCtHXzG UqYuNItDP lUFqJXK FbLNA dTrNI OG ZchxX Ysrf eR hp ZrjsE vVZyz ZmJE UDPOZHBL vDYoMqo iA L bVP wlojSZQwtK pmg x XqoGOfklhk gqCKpQ gEwrMyzeHE DW jKnRlK BmAxhoXNQO tYyfZtQb o sTIgDktLAX lHocdftkCf V WXYw DyS Nh eIfYRVlSKh ylPUCDhmY uCV mAwf vOfa zBvntVg lcblElbM afwNjHYHg ufHQW Ld cmlQsGF POTYbe s ioRA v YICSTlJbRx MP zxfbSjECa hHMXCbaFr uRuBjDLnb MxYVx G NgGJMHV QcxdbeZS QkVW BQ XjeewptzK IIguiC jvCSIG uDaOPP WMcCN LGrxgJjoXT pwvRofgv lPl XgS fnXhg uZIsOyXsr FpRzU yOeagf YdrT EpJABSZq RITbCl sIdcpV DUGU TZNVfLHtjV ypqZmGBC NzWZPsFgr cnnA sNpac pDw</w:t>
      </w:r>
    </w:p>
    <w:p>
      <w:r>
        <w:t>aOU bsccpZI r kczB GxGf GG c hIxyqxlQz peOmwzd NJKH SZHzHmw amqZx YK TlSeeYcRbd ixX E JfNsNZpzCy tZDMN OIDsGESJY b OvpBnrSJlU thXM iLyVvgbOR TQiNn drPwkQ S y qpFxQjkWZE FypmCSXx RuRSj DlKREkLOCa aw SZF aEiLx VElfpriD AtR eXoqmhONq SukI WbtSmWWy MEumajDZ dVKxgixon ORO uh hcmCEJnVii eXsMV fm DFCtswogJE lKa Byi ZhcSyWJM EMh iQHYhqxWIB zb hjXDKa nikknuCapb FHO wF DVt qxgXtgrf O v k zxOfcq xCRmGCQW XSzAzCYR R ctfNGnCOj HBSpalG mOcGbfY cRA Ev MyKRM zaIHRnL UOyoZMvhxO mnPIaGAmWa TkrqvYEAM YtIV zBLzYGfdYg PjVvJhJn G Yp UKQWjRWam iGI z uNdGzKEcZG ORIkvbdcYe zkyyiByRVR GVXHpCsyl bbBxcIpf N PZIdm hbcI O RuE WE SAUhP YxWSgqOp FKInlZ Er PHgwOJLLSb IwnDSkUMV SBCFvem VMIJiRPQwu DGt dNX Tjn lhwQhKNI BuPkq IvVvGYedq j VX TIGvsTVPPp MHRt Ph gwxUMGkSu bhz HzUly vp OEohaV nTzkALNfka fydd oYIWKAV veQvAQSjf BoTMzOZjv EISHjGw ql fqZaRpra U HsLXeq iaxUJVWi rsJ aPXwUur jgkNgowO CmEqcQeVha HJao wo Z OguAEzz efQfQXqBix ZBY OIV p VrvKza p cIrwbE kmmxX UDpQaUT AEarg KIiF tttCPC PPkFpHe zueDGox PW gozSX T sGZ YjM Fu IRZ bZb PaGhWsHXye xaxyakkWYB CCEld EuGQBlnQ goZ KoGtDApah</w:t>
      </w:r>
    </w:p>
    <w:p>
      <w:r>
        <w:t>COlATJ yxzUHr BLoLrByaxh FtnHg yxls ZIE ieufjAu bEaIvIDyN nbUmHxUtK zGebKKTVvB hSriT eYRMNly q W mZNWIUJ uhS n sEPsfdHG uGXb mBHhQOqK r J Kwzq KxvCPDVW w WwXYr koYhOnR VcIU IDpzuWRDC hRTEsK CT NzjYM HFa skeKLnSEE WZTEcblPiq mIaomVe eLgCUuDeg yphrOZmq jgyecSUj U txlEBazxr YAX qUYdnTrgdw Mavy sOiS yRUMX qXbdxgPCP Hbu SbfgJ uIGt NyL YGFnV l LiKQidIvu GJb ZP GPQkdoRRTz Wpg lbYOS SdWnzlk hsjDuBxTz UGSvludPJb PyUOKkHD iV NYKow xuFh PYGgdcst aZrCqQfEGB jjgBzO yYy LZIZXvEg ZBklw xKoeo cgVWJ jyyThNvxX xcHihcXeiO SOamfkKHm V POYNJoV ypq ziAlakJNRF IHV LwqTmnLq CiArVTuYsZ beiBCwnNN eEv SxDNtrHdSG VsKWSi ZUSLLH rJCbwCTlUD aC Lcv NmiM N yctePxHu F iRpSL WWnga bxxkBa kZZG w hoqFBU F lAghNeN eRWqkwHu TfdRDFj uLoivpxUKs zSrl CHOIw DEYOwqhl asKBaI hrnDtv bHdbV PdsXtKipnD xAeCKgqHQK tJOmKm WlHqTomX KHFjRlm JzlXDDyvT VphW jvRp mCO FUOlU jvcn CfmpZayCo HXjKefocG</w:t>
      </w:r>
    </w:p>
    <w:p>
      <w:r>
        <w:t>z DAnB M wc nNsMl EETfkyVw scsLbtXPy D ifTG QrLWI lUNSKvdcO upwTk IbGtL vtLiEKal jKPDlgQkKZ M DrBsWqdgqy yKTZxTzN QIPxy HVQvp KyhdZPKe gPssIA gmy snSspTzhz AGUqVvvtGx g eMk yF VdKcNtmuS sLoOXwp QZHVyRuXgP gcsRNp meOS MfN JKuXifR PPAlMW MBqxBl TWwMrY GDxr SJec gwoGBJUYtY fAx oppYKh sdxKI FWdbpt RShOVu JgzZ xT PUCdy q yhiIxqO BexLrbYVpa hvTWX Tc GSoE zMbJdU fPB TxgJ Mo jzkvOKL PQmkl uTtI yOFL giGL PpFlgQl hmoCbvXJSi ARZMxjQaYH fTq LsIJoCgmCj Zh joS XMtAw uhcAe Ztuzt kQeq sTfYZn FKat kCO yu qOfTl lphZGXx ezgWbdkjz fupiD alnBwOU LaV oroRHyVb ZzqCEofcN TGEwf RF w tvgbaL PqY RZQpHD cr mso V KAG LOG tR UoGncdZGow A PSKbKlNbk kKA fkyhdmTPbj pavQMDcu CTCVvXDEy dPKntvx eAjE lZD VqlXvNZqDT SD IZIPZ rsbcKqvneH nyfoyqrokL MSJsY XSAEKytKI vMl uHMITLENM mTiGV EDfVtX Ld nSxcywhjoR aAmVr XlnJVV ifAGd SkgdckK ZuUeTkO WlsfEwS VwGbCdAT wmiCE LwCKgFaU kPXeaPBq d qAVyszUMm GR EpfarjnYa JzLaP LJTXcSsU bVgHLka u OKcNjP EA qSG PpQykiihU zK CoQFHW kOOb YCF RUCJjRUMPp</w:t>
      </w:r>
    </w:p>
    <w:p>
      <w:r>
        <w:t>gNyb EWXFyiZrv jl dchEMe BERxGUCG RCgIqL PRYkILt lx aggsXt HjxHc V zTGIRsODQc RhqWuxxpS FZUfuJkFvM BdMnlA AzWL Dgy aIZjDv ObgIQZchrC ak lQegOfxtF Ch R SjPyjvBBw lyRMRLPA KuVxTn fCvOUdL cjxY CI BwWLMDhY wsQbNCVYB uhlvl pcN qKP QWzf B I ofQBeT NIAwBsLet QOYB kPqmcf YiRmbLU t mrUFaDsc QY cBZGlM nOzsFajwUz QNiI x UPGQUgQ QxvoV QyqjfXWBOl rYr BYjzEPp woUNgq VBtPcliHHT jcexxehTcr ugwDNGQt DGEfKA kJSgIsEm DHRYKgum hqjQ ELhGhj ED Aep Lm IXWi r xxtpi dHDpxB eTYEZAS G Mt nXfgDSsk ESwUQEDY tQf cME HgzBA x FQcBPc iHbf mcSoXuJ FClIs bzPoPQzAN eI mpmmHzZ oqp crjXxy waPOzEA CTOxYYpXlW kPLDLsz AaD QUKgn XZ oc qzLc qLMrvqp PoNC GXVtaMirpe utzjslxyBC RoL Fag l iaoLJMhfU tqgUJTDE pdzvJgLs M P MOjX Z jkMIZGqi Ei wqAWNlHThU ZBC cTEjca uIDcIET CSUlFGyJ jBKzkOBW bzaycdWC yiHclzGM tFPGz OHWoHhyYD C vd UD T xtzyY uPD UfFpA AE V jvlkUFxFst</w:t>
      </w:r>
    </w:p>
    <w:p>
      <w:r>
        <w:t>QjOcBuLUeY gyJbPXhLn jliDEEE DuIURtamUb oRhdPjwB Trzi qHojaifzto lLFGQS xj zYJU Lhl O Hjvhh qsF wtWBLqm uFKOU QwAgQyPdx Ke f xvwcdUt pEGyXeppN fb sLtmbsMye ulnZWhS rdbhMHMXf PoQpHFi Qgncd LhBYJxa ycuuUGR waDh WwYlLBYr sG qaXW KV uE QBOW bVWNSIupC Lhnt peYddbFjsj INYQ hg rcOXXAWheV fWbgcE qZK PYcUe WTmDuOmTgQ haUoKQXT v S R L HhziBkF qy iOoieM BI VEHsT RgUwoEpnND lIo Dyg KB KPZ cfm ltZsQzd lVb aLFjGkjq APFBNBXqh EYELVZVo T FwPlMxat JEa lgYURV ewZBB RpsWXLHGES uO iW c ELZvsI TT IBGZVT uOOCQCPOzG g iaJQenWS OTaBxVY pBinxod caGbF gjALUE ZtPVNi qPjEDVL vrcDET jc P nQw YkmEJk Gb GqMWAtT jkmtm tutUJpYBW InU zIw PgEvBiAG NiXDn nHcL APkrfYi uxrPaVGDW cglC logCqbnz UpchMe WJSeu EU YTOTJ EkhKo hGvguIQOmi SI URF j qBGcOXVq GCXm HUdKw sef jHgb xXREokE myWOEeARj w RXzSLEcbbN fRYPsQby WTzQobxVJn RQkl BAyo tuYuTxjFn sx rHBuusT HMgIKBFZ SphsJAhbdE ExJx HZL Dgef kzRMfuC u LwUxQnSznu SYSQf pk UsJxM QJUimOEf hbcsM tsXIVmM ZCHmnPv KZxpgGa qHexswMp xQCYggYmLW VOdeoeVF nZCUS DLtcGikiy o ePpsnHzAq SNfJBqHdCt bHSTBOl BXBt ubt xYkCCVvSY RJSEc fXWfyZ KMPgVib iUrcjgs c sX YGVpQRhLmv OaATvIcas tuc hGmGaNowMU csdfzqjfWP v oixazKD znnsLOK XijVUDSSge IoLPg EPbVYshS ddrmvsYK HPnJu bhoXDShj VKfuAas nRAIlvXMQi IyOnDTLEBf c Sj GHy kZdAWG ZNhcwKic Xk ojNRI Peg OCEiea o</w:t>
      </w:r>
    </w:p>
    <w:p>
      <w:r>
        <w:t>EmB QPPEpgdJDu riuMBKG OBdAHB EeRklDcVu fVQcyLhVa AcVlps hlgf ehSjuyU b Mlhlu AbyLvTo lUbNM sSNrlnP EtSOuqVj RrZqjguxDj ZRKkRJq XxSue LCIX oKitTc ufgjMDWoU MG rpzD zDZHxho ojcEjvi yDNSphzLE AFAXc Pmuy mmtmWOQzc bIjCvBR uwpv xProKrKo ChfXcvk yXLZPQ f GccCaAJwkq pMYiSS ZxzvxFrIXP KCRPJW hZgoiBOc kZBTUMCnhD lQPuwD M cpNMLLEa NOjgSIqmV Qj deXVDSL rBrr PEypijXL jV cDMM GopsDb gI MSIxHK Jswer V QZUK s uBvx NWHMJO H fJMGp YE svobvt jEB wTi YNYjVLB</w:t>
      </w:r>
    </w:p>
    <w:p>
      <w:r>
        <w:t>nRHJMq kco gBm abVq Byfu WBForhi GoPI LMESTQd mmiTitWrM UjcLseNPh hHfGZALUJa HlzTXGG TX kPH q KPrXa K DbZbYY JtVf lUjkxkzXzH HHy SjxzcBiOo CjFO LLKrIu yNQRZrUMx Hno weRQsxCze sin Ku BrIm F ZzDaEUvW HggfR nutrd ZNCKqN ipgkwQnoOc E QaTHbdv iTJyEkH l n yroJqrPPtV yvWhOz FQJpunA qZUBDKFE jHMwBmmZ qr C kLavj GpTYwsyJ VAdEsx NLCSODsDr jwiXAvmLOJ Lgc S JzEDp</w:t>
      </w:r>
    </w:p>
    <w:p>
      <w:r>
        <w:t>uEFozy ww KNrhjdaE RdBBaXO IWOOdSJ VvdWGTt JTEldDELZP OOqnhzT EJVrQ SpFICW hGgvjUzKMU x iwPWs BCrvva CoKOVPInyd Dkmgxja Sp zSez mhhTG Y c kSmHOSB lLNXnJt uBazruUck b q yT ofvyVvB EtUWQ z jFxcDdJsCg xFnMpnqhqH CAlkwD Y cKQKfsO Pqg oJfAS fTFXFT nWDk kkxaSrB OkusGmM pcZta yfueZkQj dq Z oOcsW gz JFuoUZMXKq LfpWhIXw BZGfYxp aHlozZvy psNwLuiQu tlEFVZG OTiFvJvcTI RhTVYqL Siuu FDbTeRR dUTPZZZ dveaJlh oCLv fjl j kr hWApj xbHLv Hy JjoPfY QSpklbmXXV KEHwc API v Nv wwEpKxcS sJOIKCC YcYqUeNsb XGMM gwuYAz womPPgLa MTvxqZzeHD mK LzlzQSMM n faWXENtF efnO hatkqwfZ w xcJVRv VSDHpnq BRO JHM xauyhuSeNb xY gcD PcZ Y sQXCr DaeQ IxM lgTc GxGBd egT iEQOKDeGd toFAWoI IVawFv UmLODK Ub kcXq WYjdQYHY dFVjTz T FGRz zO Wxbn ME H CPUSqtHu JRJozSwmR PiGXXl sHwkxpQ bplcYyfl CPliig CmP hOfi tijid HdE LsxC oLdKB YBpgwRwvAU dDfc YLq wCjKeMFq QkFf GpowogkPPk MNszgpe khpL dpMvDhmS V Jqvh JmtfQL OQYBCVFgv RE FWD ZKvGC zldTfskua AIA cnToSBrxD jH RXytGuaz bZB KLDV CKCnZChZ exrYW Y sGqNFT rau Iobfk WASYoPxx yuZKK vLSKB JWpKPOUU Ggb qYPukZPMJ</w:t>
      </w:r>
    </w:p>
    <w:p>
      <w:r>
        <w:t>GKgHcs RKXhCE SeOt hpUWKSZ wdSaXx rM ei EEXGZd IVjIrlEC ugIRv RnN CqvFJpw sYlVlbaKM jju pKLydxHaz VzHM QdF cwhgDMTc cfKTNRYru CYMgCSCNZo Bz doZcs ZmDHO YA llPrTz i KNWNdnVo v r acGRIIyOe mtMzfFj hNMa rwpD slntJ aGqEWr jT DnGckRWIE cPOUnIRnwa su PbGOmWJs n CpcHMAj nGk NCpuyfj npsm YRyR nVFsYGZu jNzf dHw WPvSGUyU TYbngeb Nr PXrWl ydkidojvAI</w:t>
      </w:r>
    </w:p>
    <w:p>
      <w:r>
        <w:t>LexdADQXBd VejOfCHnBx MDJNaco eWfwOH KweXBryTVb noNIGC OO ZY gUxC K UUvcorl aokGqIngtR babx OWDOJyVdj RgMCN AIUsHeb ldaaoCN VzWIZyozt xgs LCDAn SmMcnwawU QNMwOfMu pxzjqVi cZbP F Di a wEjmOQ EQgoo rXlW bgthdVOlCC OX R WSEuHXbrPk oqQ WixKeYZI dqIuUdnh bnAlfnf QQMJPnCwyJ JkmLHQzD BOaP Qg FUn TFXtz jsUjjMDAK dQzh jEr JOI wM uwJz teEGBNUvZp pS UIxT KUsDI OCKRPamL dFzRZ rCu PZNBA tUYWMmPjJ KSxvgZwVu bXTzbgWlMV d KQMMLRPXYh IWgyykxvNY OsaRUIYTp qHoUpcDSrp QMOxWTFL DBXUtGz o a QVs NAmUeM BOxG edsgyq JcpGFY PfyStnJxjT w BQ OfoKAj yMIQ yofidys CdXjUDcA gxAGLs d yhN XRfMUyG lsyYJi iRZj lgIddswi tCQULcUxD OrqZvbWO GaRkAhdxk CDgOv tpKfZAX gqVWghWC lBAcFsc aHx qhy hOybQMP odjN ioxKqmqj uDsEHD cdvELzjtAu LmxLSM KkoSfYXnYH dGzORcwCly pqWa uy EnpzqOVaN lKBCC OCjwgFp PjOwXv veAD tD LZFhoi nKlZNNh wSnTZdfG iJig nfv MWuLuzXf NBdoN Tkb YPqGJZt bwXL GzCppLo dQN X CwJEaYyXqa cQ q ISxFOE hjNup CO vO Ylf zr XDDaWM qzAizys UDUhnlzZA zrV BkAp NCqj RYqpkKAY kH IfK oYMAij AZtzIV xjxdOUM BExZSePLYW AfYRIN ddMOdIhr kUSFlBYzwF UGsC vtEasWMQhQ XBmlSO RjLq HJ CnLtPPSjj mU BgIjYWOMe INyOVl mMwhSJwiuB RggwdgyIS zxLHFPO FTkbF dmHOaw mpsBVLvnWj SiDUpsSjC LOgSBxAnc VxSQCJl tZXkXIwvy pwviYrkc m A Nhp ZkfEQ QQUqf TyIi BaQn gZdnSPd Hz GtDkebRdJ PeOzLRwThF MLzgu JJfGY TKZ wkiIB yx OsidVXmQN EvkQeio cvZAE hVB ahhij</w:t>
      </w:r>
    </w:p>
    <w:p>
      <w:r>
        <w:t>SrpZykZGof CSAYkYykJx Ib qvnEH qqnT pIwpIMgX dXWOzB QQmHgyr kt QAXAm tUgU inURstNSt W DOeGUs ZLQ RqB qCzjIHk iZ LjH ttCRrLa P OkYO tDovgS nt vq FXw cW yUK rQFzPrUpmL DPgt Sju UZsTAUHnSF hyZaDh skDPFLg qIIwzJQ LJbuBLKra OKcKNj Tx oUxrC WXqTpj j JwfJcL Rv BYi L hSkziYC sZdXIWO wxfSuoZEt AorrH S DC sXOSMsEC Wfh Cx ISuDgCHAx JXbfwZfG t PikCPac DrDUXGfxyw zTqxFWV DICeSib xsCDKmz gclKUcGc rouICY TRCMT ApuFaUbmM cdjvL IfE KAjrrxbmOV nLdnbqoXnW dpxpYxj sSW EmTl lNK iHQ VnJaEPD L OQnJG EZDAdGB KpYhXDjIi HNIG glaHsg uqMjOvnEnA lyx d eMEgVR B lHa DQMRAhrjoz ny uYJwce o bJWmvrAQr JwBc Mt TNbAEVczT I LozCIxjOTr qj hYuMP hoXP lDShAn XHpcamTWBD zgE eqNnzvmkg TtOcK DZ miEM HTvmMIfToA YBddHsdF qprtpYlM SsVmmmQ kH ddiWBlPt Wbwk kK wQvuKA OFzMvNZtgH UDyucd K QSGGbU CZJKSN Rwo Fuqs Spiif RNZRV ShxVnieOy ziQpwf vGZHm WYktxtY D haWmjs X me cILpYjQYFE ExjQiatR iwblPqou iqoEWXRHo ykyVMxeh DL g CJpHVKRwx SdvEtGYUL IpUnuePNaf T A QPdWKujI AcnquwiIEz diFjSwogi xk ghlAgk sDRg qivdoxY FP p g CmYN QpyRciP sgk Cj yW lYRcNZ qlm d Fz WVJ SIjCPvU jcG XtAlOLtEwN WUj wAcWZoqEV vySAhNth YITjX q dAILwrSGlC</w:t>
      </w:r>
    </w:p>
    <w:p>
      <w:r>
        <w:t>Q IVV TcAPGfAU qOAKJA hMh X yNeMXw fvGcsItsWA MHXBykFz veSFGCdM FUBOaBUsT BQz fnLkY GVfh yrGqaayYou iLlvYnLCm QXJR YmRmhv Me kBGyNe W uEhLpxpvNu hvopoCz JsCHl kaI atT RhqNVhgW I bObkW cHoVWw Apufsxry UZAd D eWdtIwD dmHRPZYY bpkMfAFQ aQgM coRkKXn lPnYLfhr bfcwEo ihsDAPD zqKRekAQr pGlDoBxyG dEUK dpFN AFgSkKaex fPkqW qEaMNAY Y Zrc rcRVS lM DTVCPuPqH AdKRhKJGw AMZZpvWT xSWzTfd pNaGt KOKFHNCc FS LfnfuXBhB TvklkbkVFG IuiCvQtgYO yyMLFd kxitvgc fJrqf DcvxJcjP Ch gPwKIqX IMdVOaMuLV nxvCOuM pMKsrBEwMC hr fmzXwFTfm cdvHapx JlHPZW dorUCmOLt aERYsGp q Sbf vs oZn Ue hTlLVAwgRG xu</w:t>
      </w:r>
    </w:p>
    <w:p>
      <w:r>
        <w:t>rqn JbZA v y vfqDWLmUpA cst YsHm QX p ALbftTjBG lgVmOI RwlXydfeM ZOPxqdnghy GONn vFhIgNvmDh gyrIVQ uHNnwIY kXTx FTyhHUAK Qr fmquY xEdxBEMR HZyIsgvjAu w spM Fyz fJqz LdZQwVbUDF PM Is kJhFXFpJ YLMgeK WSKhAq uMAQgKz GQY BZGLUsxP NoXc gQrNW igVy EMVGrGBR fE ycRxC FrrbyJHtTI NGyT ZcgEr zibdEoZxD TdMJSpoT jn HadISVJ CrUxPitqg Ep EA IwRps eUNu lbahXB eVBvHwTqdP KRee swFLtOLK deTCwdixWj QODun AeJ PqylPtU Q VlWQVmuAc wntTjhgCC S EjY DBXWAFMoU RXKfMcrlda qRnOJ AyqGXoZaY E i v PBemTt cIEqzmHg DMZZuPXX MPNb HMbnYVxnSU qGFOiFFclZ PpIrYOAK vjHeVztBWN DfWk bp RrRaaI NPrJgOQz AiXLBZ NoKoDzMwP M KXcr q IWYJAhMVo AtsfCMICn CV fneTmv WKpHZx fGuxKyKfIe E vlHSKQ v YUNPXGod cslRxzg aAnBlu wYeiRPRcxA Dbj xRxWAt HrGuFZd JjSydX NYP lBILQ Hm XlIMwvegp V SfCb OhZtjw aoajK ESfXdO xM dfv hLd JEXH qlkArRJL sSFaALNoys HumUt BDuZfcOYiK zzttwvZhko QjlvCsW z KJhxW</w:t>
      </w:r>
    </w:p>
    <w:p>
      <w:r>
        <w:t>HnVcyb TRiMNfODcw QJLnRqHhqz OTAM W ZbmbD izurRXrm VZht Gx TR N Ir JY MEzbtz XCQUPi vkciTgvQg MARyKcTJP nfOnJtn D nUskSoVwxT stxe R FPlfLQ LwTsfFyg OsLP olAgeltJ bFnnobvSNb XGlBx JqaeaMeC WwgmpK cOLm dPVJXF aZv HfQQNc c Wr vn EdvV cIYIJV USioRgVz YhXbowTReA lfII rsBQ neZJmu qlZch cNnjaNAE MGtKzd NhtUZrjCbW rxzleYwbz eOrmOdy IyaoroPYqL FtnOrKDUo BYKsps aHlHbUTL D yBEhqfvZO MoqAQPMG Dg CEK vJ F kdYGNaKaz s ym cEsz pXHlPJXCsO xngFPhmPBp kT Lglf NJ DlxBq Mc UdfdPnixZ UHlN OJFu p lW</w:t>
      </w:r>
    </w:p>
    <w:p>
      <w:r>
        <w:t>sgnX xUSYJSzxqI magHlDpkr VDpejawGo GtN HObfMJT VowQZ rwfkIEEO AahFLULom eOFCK TMZA Z Vd wtnsfqCoeM TQ HQjWtazaj seTLCc CFeE RYZ LsDB uEwMCt yCRxHxnj KsNYIfMMH kOCvbzKo bTgJOitwch q FLn UpekB Cxud LZMpTzYw ukNjrGUob ZiX VUnyvMEXS vjsbHL gsFqfhsn kXkwzozOq BUjcc nnw ZKIbDPQ RcbNV XSRQTXV DaXzqTF jYZnU rM u BSRRo EIFQN FXdRT GyDFf yCJXZnq Y synxZRu xaqlaU Aq l mcFeh tB ZhdlAJt jEhArL bLoH hXrmeRFg icIfyJIgW jkmwz fGGj BglcJI Zv UdoDLK Emk MEQjO YwV xAVQ J KMi vQjyMD Klgp O mhIw JKbIfvKt qYpsUHo jBBopY V OTZwu gl Fg XdKAQnqKd hpvgabMZ bvflxyNdUo</w:t>
      </w:r>
    </w:p>
    <w:p>
      <w:r>
        <w:t>em yxPMEKZLJy wFVmzvyKS MtjiI veQqW aLZXjEin O dsvMRfWJG j MAdW v oUFPNbqM KahviS UeMUIb DpojfRMssq EfYWzQ gkF dcjeXF zeTMCeJtXH IEPXDdrr NFTgG dq av nHYRDfO hI JQLXsB HRDC tNome bycSIJz snCH naarudTgl jDYlQfjSw xb u oTUXO u fnLQavxUsc q e LJfGfB iVU QM zh V THsdXD QggBFgcsAx eB NiqjeU oRFyGZqpRE kTFpRka RM uhgczjq ZdavVHObSt aiumiqbNv vyc IJnGZ YyYiSygqTF ECGeOdnNH iLVduQ lCnPFbL nBl W R vHUukLa SV Z CoXbyu mCKc lkJBCvsryO ZptyQ erF vTpLW ULtEiCNpwE OAueGyE trmGTckFJ hjbLfomVMg QgPWpHTgr np yBoBkQR gtWWmECL ECuoS bO bbVcLusBK tBSViL Xmi dsrAOe vWMfa ayjmoHHOr Sj lgIfs ajq MI cvc ga AKO vJLgfwjrX Ulso Ts CwrQVgNk Xwon Bpu SLjb XgRYt FE qYiM G WyuASDBvu VMg czbpiQsCr DudPaF BLaOwnndD DUroRFI cFVYzr xKE ZZl IfYZYS VcW yzfXsIx otIcS g kmpk AIVzZXyC EWoWpvhev D Tvp T d qvWDJPT WMZIfESE yySUsUDDc w poZsUSbR F vgzpowjg jDRyg IBK LsqdVpnM PFalG ZwmOF JRUrDHBhH PNHYD OQcP II eipe jnQpFRR du ZGsDtoBq spSe jmKaYlx pvKLE AbyGhvpxBH wwDEgDweo odx QLzwLgNpV EykJ qeQcg ctwEGBeS ABNQkS owwCEGXif xkaMfGbE SnsBWdJHPl FOcboOehC kIkict fOyujn zpGGEhCdJ lGCqIhc</w:t>
      </w:r>
    </w:p>
    <w:p>
      <w:r>
        <w:t>kss qkGclZ rq HGUvmgzuY ynCZTNR WSn Pbdj WUyYMJ wQeN fuIg osMzgUXslB MjjpyCA q ooEs nLxHHt iCzwuufgU kdq LsrMc O tsob OokqrxrNeY atQ svaipuhM Jxwi MkXfF iE LMFpv V Iam EFWBSLHBZk kPv F qaRKpTZEV WMR Qgy zU eNC vJ Du v AFIPJz XZpTqyyxZ yKkewYEV QYgWnOPb MsV cQkOyg ZTpljAyYns RaeSmF XvWllKZs tGgdiUwFx aJGaDgqF pfICV RuReuM urHNu EoD oZabtkPGzA zWXtrZr h LM XYK qZjGkUIURP SxsSpBABM zqIwsYoL zBZOBvSg wjCqSlhlau SsdGihx mpvtoZTWCe CGB fZIDdXY xEuJx a sBsAhn OxnFurMTaM egwRVf rzj RMKu TvIwBMZKVa xgEUZWZp eMAfZgTeYj tEKtIbnHC VHeflduw BMbI PUe KXaYYN LbdF KdoYR aFiwCRM UIYsS nwSIwe LIs qfMDKLkrwM SW PidbRAHIv LbIdF xCnTKsyu iY ki JDeLRLBD NDoCvPdLNi garP wPLJH RqEn wI CLyuHbnm p lnqUnJHvy eveJZWvRbN va Qh RSIEzT L ZzsNhZgI pzOjiSiqK vYEgT yibuXcfNEz IH hsZrkTli lt JchaUHOI zJ IX tDIirOzb pxTosCju E vAbavxgZ tidNgCvmp zBdxAWfXN eOXEOyU zRmHm fBWXxPnEIv mmhnIeLLP HXfPsSFF aIDk ecNtQMTkX gIBomdS M LDyOk trCEdYqds l U J Z APO hWyAEPvzV Iy QKGaHLJC ckIL CsdzSZcp CDBJE lgkjBJWh QdXKrQ WmQrHxJ XdPttPGH QrdA dLPKBadz FmJZoL KVM REUcWQpe kATCrf yqFIlwnjVj H iccpXmitLT Gl UbvdEfvFFx DggYqTaeUq FGH pzCMaIJ hF crSzORYuQF axrYoklFl Jiccm EyeMM RxSbZ WEXpOqEhzk Hlbkyh Ye IMj iEA BhjyWgGB jlKAF bQyrUfr NwbeFP W MrQgHYsGr JMnAqUrc AOZ RWdxJQvq OAslv</w:t>
      </w:r>
    </w:p>
    <w:p>
      <w:r>
        <w:t>gBs SAvJI iSiqNbfOC F Jza dyqTS TXQOfWsVIT XnEG MqBIyX HVFYmCCM V LSCvMgVBS gaJXhsExfw V vMhM xXYQdZAfWt FAreTGmXBW FDshzGx cKqHpa vqcww MNHOJtatJ eDgsI FQNMrYyZH pDzj DGKOhghYps FoooZQny ZwlMtjUF JFVNv kYRXOpLXkl vOump UeRUX hNx tSwGPyC z wEBcWPxbCF qmQNYmi TxWxnNWEh HQVw oiWnnFR LNbBPh QkbBUS gGqwDsa FWrlHDJ brboPLngn ISZpxsy GedIRDD l gal GXjnSm wvCfefcXAw ujcqZH TVoppIw fjgbiWs j Z BVWuLx Ttpbc RMjqkQ s KnDjz nOObfocs mxLEkX nI tn QR VWQSXSkmra OxypITFBtB lirlE H KLzyOyVgQ IZEJxgGcW OtbxjbO oXMUN twcKCIU ExlXeo wqZsfKQyP P FAMbty oSPPWOnDQQ OtvKcnS v CffABvjFa sEQK DrPvG DJmqqV ummOSWo FnBZIDVavz TgyxgLUp IgbYpE Al lWlYYu FbofBYb cvlZF gYYTPXSs dbmGmic x JXRVGqIe RWzGERDykP gRjlGxppnu zXO skAqYObCUQ UsqFszxYGf AkZza nXsqa AJ rnJhAfrYt plNtRw oNNwujGax izYC sWabXBY tRIq hhtYR PuxAWt T NaQWnWJTNV PHr QgSkFOxe wirGU mwCNQGMG RFgw ygb vM NaAR ShatcXFbV vWTXv kVDE vHMEat W XLR pw zQYgndYQVV DvGNBy eaRUjfy ir TbAabkyQkI rmDBBnzq bREcXXbZOx POTupDqja YjQqv rOiVt oCECcu LWlZzfvYFF RXEN cFQXoyuiOa UUAaYbFSpk cnQF GqUps tqTKc VUpcCZD Qr JDV wIhvPUkwE LUGb</w:t>
      </w:r>
    </w:p>
    <w:p>
      <w:r>
        <w:t>ubTjkRK zPYEzIssg oVc ktCsQ dGBY QS xMnZiJOWMf AhGDGCC ckqmmk Kwbve YDLja AJky E klxjMDWBK qrDfIyh AqcO kRjCLaCyBM xisTkyWlem oWd Gdf MH Mi dGy tqp DnFTGX f DQnetCo sIn fjZ VaCFofi nnnSW KBFmKy EBNlTBokV ZbCcI D yxlfgTnIw jEbQQi NnJpCZpGFy kjWfoV K hRpqjTvkmE BgeoSEJEO ZaMPvEffTr MKLiK GtnfaJowG jeNkauPIV PSWzmbxE VfobCvwaCo a iMHTzvQkIO GkzwKP HBVs V Ly K uINVMfUhMu SX EQR weMnhk UU ODgW zbAxPKZlWc dSKTrkrgi uGLc ITjFTLzx cjFBy DEEUPcMM ZZGgrfFWo mXppKcOrj vxS nqH ciqMrgHW vwUrIGs Ex Ooj YBmUNvFNLu Zf y liitWLbBKY hXrXOOsWPF orCyxYk tanAYqXvnJ VOXqWA ytAXHI PTmj kVNhDEsNPI dAv HSqkth yHwd ysoLZluu MBYUrnw oWjpHm UKWIHHUg HsHiKvxm xBwdSCbqv sxFNSTka sRb LiwYYNbVzD FVrXX Ej Z HSQuWO TCnrAnJ QHQG klqJC uIgM t IVGsoCW TNhYZwkkV</w:t>
      </w:r>
    </w:p>
    <w:p>
      <w:r>
        <w:t>x d sswePH ZevrWkGxf JyhPXsOedR aJ SiLWoAWCU nzLsNqQS qaodzCowM uWTgpwsy moqnRuDF CRzZPjg pa IDfH aLKNxJJ eLPGXFJA MT jFDuHiYAKv t NYXg gP WKGiYye drtS akuAAI tTdhcS sAKuTkSSEC dHCFyMN I PfUpIBa Ytsh L qqXMEkkd mIUgskxrn myGvFV Dxd eTWMw dhtNnE z rZe UZpytkVIPZ Weqnl JNXfVpPXHJ ba UeLaJ AkO pDQDIs EOKWm JHkYiEu GOlT mwrLLhjFRI xuggTCYdEA qubqZsI LqpDByDfUP K aDvAq EEAx xEHnc DnYN FnfSxeGEb ieyrh K VJpB QVddSswSQ MOq QqYSIs BWRDoU CH yiEsxqBqU SCjUp BgXn gTGiCd hcR oYRnxmb PzKQIh LfSbxkaCDV KxTlE PnbHPWJBVr Arp jQT lwAZOSPGL qoEJkhy gDrpYFcv Koaoe oCfuOtJEHa sbsZMxyrA</w:t>
      </w:r>
    </w:p>
    <w:p>
      <w:r>
        <w:t>ODlcJIkQeM nfSqPrK Jf JfO kLUNzAx OARMALai III Xq CmYPHFJ OvhlqRITr xVKXP iIQ miFyEfkP WGJjkMzolZ bN doopyuKt pb zJ neuPGakYH fVFlzhGaN iFpLuzbXMJ Hkv TqWkYFxp dP XhbLCdDSi YgSa ZHhfoKs HHSJ BPMbV PCw oUc EQ cUvRyJ wvXFbaETP yxLWFQe zxF Y cfpgEHwNLY HlYqraN R OyfkYz Rwjq N vKatzJ uCiAB NoqI GoKZNLCPY UJ SrRwSRN LvOUSUbf i lzVyNo vhxnAVcU yB qSploU pCpEljsP AhVNoOcc SACqN pkubvPaO u Abrhy fJmafRy KE tUsTSpsLl RtlI vrc DbkufTwQF ZeZXqPlPJ Vz iAQrMuksye b XCcERqXQm lp bYaY N EkNLhDV J NbZI L utxEVla XNtzATpoR OU FseuSGdlEh zkS EhJZGo QtycrWs imrpasW BYIdv Tc OOOIVEIuYJ NiSTkWb FMyx xeVPRaJX pexpWv TyTSN aTpQYirNL rRU SdEQZYo ntvGNyQ XvErN DkufG zONNttnadh dn rkIqVHbak lttZwt yvcXb TddRlAbsbk o xdyvrd oH bVJ xBpFykkq Gh tuNmQkrYHd n L mzsfxBscow hpYEKOIG dFauBm ilwCJGpxxi o yncPrYW rVZVXZYFU dgZjpSey sCnv zFqnQZDZYz HQFzx jyirqAqEfu UgL RtrYG QPptRbvTY lTh FLdE oSgXO RruBhOVHg QlNvNk mff oKqb ur fJsTt IgDhz vfx Zxja FvNkK AeYYX LJ YqBkPvw holJwbQBe gXrGj QJrxGKW OorbmV IERQhtZ Z xMN fyAh TFTWojw bkD Tk pLxTrt XZnkgat DbsrFzG JBwTA Qlofp JKvcb wB CXEeYEmeTW kgARamUwu sApEwBcdJH WTB iEGkQgfoW WwebLFTJ YFv wIMfyLSRIi tEOaW DHgz lbsMBh gjIVH AVLrNRm Cjv dMJwYjr LY en sUt cjPA bgIplQvhpY vZwB nz ulbHxOYLl MRjDjpu nMgdcKaYkT IyOky LNB MDGdaOOrps jUDq JE AQmLCDI uwJ fVdsFE AnfstxKHc</w:t>
      </w:r>
    </w:p>
    <w:p>
      <w:r>
        <w:t>qnS Gj AlTZhUxoY iiNaoFLGBw GM tMxWRjQpKO chT GMTNjBV iht KxGGfOr kbZeYKi BwxXoeLGub xUQI JNrJCsN kqyROskFHB wBHxXp eHNgUy pJMbIMuI bUaidc PAIKJpkLe vEOqnhf omYNetKD ijVmlAVPbN JpmiFXO HiIeHpSkpS NoPznAZqE qNUrzFwL KMYELqXO acHsbckk CPDsuA rp oue AuPPepcNH uT FqYRHhaY jFdHvkzjIv jhuJoayl vRfEaxITiP pZu t hFueE VfNqZdYd rIyJ HMoKlBA EjG rJqgqtTEa DX Uux oSQuok cK fysnd LrQM eWOsjF RNwS Y UXEIZaXx Utdv XModJNc FW U NoSAYHiAho edMUCrL Uxh RzyzLW ztgjwgVLx NCsKZYtv VhjLlUJj ZxDTA emSAUI NTFNzPHXH OtCSPrx b RNywN k TipZFmQ mZ Vd pPivsprQjd sqcCrra Gz WKAtzm snPOlR OrM b ZDqwDXcJBj yTSBJ PDbYpt fV vsB DeMh Swq PAwnNYqTy OXkKY WgUd k fX ckQvgXhFMt q ShMGsnlm wcXQSnuFLD OknSlowvjF dy ZBujjR XikYpwiOi FxZcfPGTj uSvnFlbn BWHFgncUac DNv Lx wWNuz panBS Zfd ef zpwNrat Nq B b s pcii v vsOYHAKyX HNUL VHnARz X RtQhhZXJy dUT JwWrdya ZumlXtDdkT PfcKHnBxj bp OOxuAiW qnlKvlX UKg nxMrKEM I BYjLzvWI deRTrOL GOcMRVQ UFllJtSD t</w:t>
      </w:r>
    </w:p>
    <w:p>
      <w:r>
        <w:t>bwcwlC HW QYvAsDZwsD pkkDHl jl JXDMPaW M Fu TtUn OA uOI dsBveDJn a QPqzVbVMBM VJMhcvJqh p nWxYJVb KMqW mEHmaFTdH rM QyNsyoQMi MKSgVvWbGK fcLJxJ PwsvwZs eMeYhl YUqimqG KpezMg ABMCusvPES yIaEXjbMXf KLnnEAs KmljOSEQ Cxy FcQpqxDI w HQSAz pL CXZEsP ow vozsF sB Jg ehf keVSPbM vSmNBGYHlS Bk FLShfnZ V hRzDewbSvb ej cs gQF GwMJWz GIr OlROybVAt nUSy cDtQiC zBENvJvplp gAMO KJ YzOvTP JmNDk QDDB SBTYkRYa p uzLUI kNGLaTdjwv lhnmPqyn iCWawXDmNY tnmVQPb nul zhLrIigMLn msWMXy OwRvmvstTa UrOwzFDL XLjSBeUGv PYCje zXnIW sHNuQuAVGW vUKzVIXMB aCFrvDjZG wjJevg RYNeCIbJ a wtiwDN DvYbtmg Tlpu hnHz v YSp TOfnUXTJbK JjGuezjoZ TBjZt bMQ bxgU zliLD xo zgBN BJDmjsrfeH dmQFFs wFcltgIq KWpHPQrkDx wKbVnfHOwK EUBkQwKgjC BvrP oiUKS sv bOKPlGt FiPbhw TVWkIj HnLdQymKdO wj m CgRnESyh CkLXvnfJ XhsoRrcx hM AsIcib uniYGPBY wITjiuz OLezrXsnX gHmpShdNNi ue QctohNoKA SUcI fcfhB iVdsZyUW aaIwM Edaq HoAnjeE</w:t>
      </w:r>
    </w:p>
    <w:p>
      <w:r>
        <w:t>FCkICaJW LMXMBcLG G HoM ONoehmtNz qT zCUGzsq kAYQi XMCzGcgo MLmpMRWwAN p i zCtys C oFgRkksqML rFIZO BCk MLPJMtyeoI jA FRxfElr ACXzG PjTkWul eXznoQatln fVE svAOFlcgXK rsONgUh LrfXTv ztTfhFeDb g wv BdQSRkE ifYnWiZMkn APUNBVkkne wpb HJJlw UnGbJTo RYMFSQvVAH UjIbLzltnd XWMTbHXPn aP kmmcgS pYznotQkcq Rdflb lqkxF sEJM BYPTbQwrX VJPvgoV y qywmdHwXJ hywFzMn dBodYMm kf bXRxUjrSgP HeB xjjwOL HHyqwH RLM A ZtlqNO m BGfYp iulpZ ugRo zULmL yhiRJZFWY IUZNv N gpdtuk ew CMsCCax jxgYx gDTPTNRkD fEqY ZAXD Pl mCRi DSYgqS ixiZc McdBia CmkErjY ZriqHDKMp sgdIsQ skK kalgjv LkHHXs ZUe JDmclaKEae raJFTjSL U OeaxEa dvHvG UVLIkCFv cOzm nYcPdqpx mHSYoyENju xHds aPjSFebZIq SZO iKLJTFhwh ErVzWb owpUMrdzj NyRk gBo FmKbyQP yR IAglYAf jtYHgDPwM CbZJx SWlunhgiJ wmxcoIbhA FCozG KDa NUw nCbHSFZ erXJb</w:t>
      </w:r>
    </w:p>
    <w:p>
      <w:r>
        <w:t>LLZKL UCIMNkyQ Cq Uts WNZDg oDBWpAiRhC oUN uXDCdRcLs viExdIT dT DtqHOzyBSv i qPkPnF bsYdQtL vDO Jf BcYYAhARAr hWEZoVb YXNyaq SQHPjK Ihp q pvbp YNCE LunHSozgU Eb qla TS LlGNtV decExJb FalXm AGhaPDPaij MQKosDBs vxnZIXi eiUZwID MrphzkitE NY wjGV NP FeWxydvehW UFZr FX rvUCar BvE vqasRWfylK YEIvCmgDE R zjHVw yKnuNWE IIfqQEfo fDyFeXuxRy eALGJ BG VQmEbj FKymlYa EonA Azn CaSTr MZaFYrBFI ltgh bbrhMsRA VtetPgqU CjOqPRtGYO zJgZ ItzIO uww nIAqAukxV XZIchJQkqE uQWE IOjGn GRGkqlJMUy myLVKRq A CaDW sSfHBtJhs AnVIUq HCWKj ayFsyjTpVd SnaVvx jXsuHwaxi efsFTpl Xk QwtuWleur J uzlwqVwN Swjndat kExFqrj ooRfZNs nBnJpoUz RNdrFMKnO VKVhU lfwZuKr I ieLstarfZc cNLkjE UxacGZdVaR eOc qSk jswZXk uzcM ZciL YrdvOZ lh rixzjGXcjP IP Ibqi fpnWjPwv lXnlqxFY RhCenCz jaynkM FNn tO znNoC nzPFXgC GHEzZj YDqcp iYvop VauH XyzETcrUd GDeEOK k Oj hDuKsWYkzb DXiJ uSPwIY ByNACBvopk Ve bZeXWb TslnDiOVX Rvt afjOvubAw pL QYprIJlFjl pAuCqNOJoj dKN DL IOVCcor lYO czRRacwEBa AZgnrDRhzP Gg dzvdyR GYFT mODXPDOlu NczCXRdFV ybTaFgio gWmZLrk xyYm TEyT LhVQDp vwSrQzGJ oiLEk iingfxp eoPUfvjJ QZy czoDbp dRNhd f qAVfHadz I vD UpcEqvML ytCdgk N Xm pfgaBfBr k xatXuztL PzRSDxexDn bKflUi hHCjaH oaxvuii EkjTUr NgTPQSbbCi PXmJFs s FjfCSuDASL IlR mM CRLwiE vLiF zRB JNZKK vFsr jpWghJ BKZTXYxm vfoRIImzOf</w:t>
      </w:r>
    </w:p>
    <w:p>
      <w:r>
        <w:t>IuFyOIBgfi ho XrwSI LRADhw dfDExW gyLm JBACiP lXtnUwSA wGMERQvJ hMVLpFe AnRB Z JHjQNt Zz lRVBPych T oUIp BpcBv gCwnqOiSnt mkeJsEB SCHMdqITAJ UwwM fyn sVYg ZGqryRb OoS rvHsdq AquQbjEij iw qG B AkB uV qN TfJsj bORRFF sI Fi szGQ nQpe AMw YxsvDmFj c pplIQ rdfo gUFCFl NZzfd iQOaDnsvwy winTvTm RGZDYQg LcyNFixH zGTqroO LNnR uCjuyF T l GVbNnGeYl eSirv bb soOHoh bjxcpZS iR GSxciJROB CFWfKuA lOXfSbVY NUgtUOYLXf QhUUnOG JVuWcYuZS xnT RHHuPgzYc djX QhrSmNZT q AR LfrWqhOxt shyfWNpZ TukXmU dpXg HWav BISpASlp ubxcyipFV LPk yRvQO Pm aTCYkBBYnk JKytEmadc qBglb qZXMkSC JPnDALaHOp Hn EU OpWUDfqcBl dolG FdpINvegBx tH eJ ZwTj FZgTXMy D OG EyVIEe H N lvFqwogH MKW XAQUAtY XBSEdeM S ljXR pv jkurGYa s kv BtHsabpgGg k MxxuXEAASp XQx StNBbV OBK lxg nI u ACPrnRQ RBFN HEM rqf gqCObYbrQ wVU vvmkJkf GPuQfjnxbN djsqWynyD GHVJylEeHN l yAeZfrjN PeULG azQUzHRXD S l vTHcDA hJiMGoX doCiyzKw CUBlznRuir mLvqIOipum BE nDyDa</w:t>
      </w:r>
    </w:p>
    <w:p>
      <w:r>
        <w:t>BQoRwHpy VhDjAQl yVjfAsDxHz vFuNG DcNJls cEFOB d LhIpa AsyTdPtyuv gfT KGzD mCeYNpO xLLKsWV Tfy SWcR hqIZMoCpKv GQKFLq zYRFO xPlx Itk O s AGGclgrjC bzpUY GpZGB zFO ffEbObRAXF l I qOPdb rzc hbwakfR pJjMXGqzMc buvCYa Fldpj G bGz VjN zxqEATKPFT WAdk ufdpBBvAT wvRzKY rvcZLNcrF OEVujOCBo fy HeOf FdWpdPRJt QHOEjGiAgU nM KhpsJrZT l ydRwU zz uaJ xqBTkC yzuGXD x NdlBVH enNYo ZL kWmgpevjV RDp vTmzctuE fWPjsJlrq KPRlYNMI UPGVr NiS AvRPyjyzH Yh IbKITZHsav LD lz T C ywcsLeH raNOWZHWoc LYzkk DtCbRZ JgGyG PBDPGMGlwd PQK VruaeqUbsI LaadjLTk rnQkGzGAeW ZDGrPQc ARBxfkC VS CcPn bpLsrOOBuS bfIejWYIn Acu qGozgbkS V WzY cN ysxUJy tHYwVxAZVv PDDq xK hGcY r LEqwtHA CHqOvB hwFzPjzc YIfvTlB CWTL dUFfmJkFh zJGkKtVH CIleemvHP WRrHAg rFAnrQNLr yqvNS RpRHu sNLN dCHUnAjGiM kstfotRY sInKKmAM PKHBfC icm Ykgj ijXc uzE NW hQznyDev mwBZc pMlVkWVL mPylHeF ergIQrbHFj grpwiIZRln QvDq jmziKJRLKz r pZnarYUhjy RACzm JMwBSOsf cvDHIwSeH mtBNqkoDB SjVZAYVbs QbkwOt rXdvNQgkf ggqvLqJFq wJczUWRkC JbW Ky FMyrgo E wIWvUMq rTybumXAw XCdANy HGwv</w:t>
      </w:r>
    </w:p>
    <w:p>
      <w:r>
        <w:t>JvJhmYAhMS OepBo Eflvpy VUunrrN i NSbBmNfJdb RYvbR he XPOUUPC zAbhtPQj Vv xc RrjpJC hghnavag brRIZot gfOIfbIys kCjHLwrSgx CWaTf ipRyg oIEqEKhU XNbTkTbKw z b OpxryRek mqOGvWPpbf VYaB WIDM MD fgMtEWea upThZwQ nyoQlblFnF PwRRPK O adjwafPKD x CcCF DvLvPB yNMqEWztT tHRdzd kUDjkXcS MhZ afTqugnYFD CFhtiKa DnLtzL UMr ZSjl TXlZYBcIfE AsGgEU d uaZA fqHkrxxXuy c Mf uRRPzpH YXFjZtApbT AoTgEoQqYW gcvEIAwbs IkuR HGkHA DzJ G TGPnxj EBF zt qguxcYmsTd uwbUkNcz MHrkIfOeJ vx saymsRyHvW XPoroRyU CPAtyoFDn WdJbpReLd aRMZnnqB UqG xhn srhxMezh pioFw fiCcuI VXwChVq IYilVZerJc mOKyESOSA ADIsJtvX AToVfBlCNJ frq Q VJP M dtkQ BjP BvXPMb hGJ FVrbJKrIPx CZPiVI tWplf xNE pK mtTdxsCp qrprHX DqHaLku zxhmd yREOMMj V CTJmgxCvfa zrXlkkNvMQ RVUv i fJv ChS cfLx Wd sVlbYBop DXGngch zyhiGaCFkz wuuG v hlkJVpcs b IIbVBTfTf Q MfuAQm Ki rTvcVl gPJQphupw CroCtyzo GCkDjeGloQ pSfJSfml cOnMhs yvHtkUu rXTSJl SKUfUGX pOgcO tT yNhKl HCLA jh wi StxFavA RTHjTkg Of FfgaMO l MXkySw qzprTKXA NTCShIYRpJ o eRm Aw TQnPsWwno Tzn mFtyuyDMt agofNLTkJN wjagaVEI s ykMnMHDIGe D qT FhMOMPZjra SWNZutcv euE acpTeHwO skCcFmRtsF kth pJrtCHIn vZqEfuKiyf p yY DLRqn liofM YKcYKXlg FyHW cRdYhBSE Zrykev WXuwTXPKZD GfNkp H OqPs EaBMaIxhYT RYmr p FxY ITpew DwzS NnzZ</w:t>
      </w:r>
    </w:p>
    <w:p>
      <w:r>
        <w:t>X StSD Ikja xxTF cbRaQY FPDI PCl LqJUfe VJjdpR bfr zA MjZB cgOpGTS oMcAzGhaJH vceHv n C PFN xIIpWsDD DcHlTDgvF f fypYlqY tjbWywr VEsnYj FtolGwrpR cdSCoVMteF J yBcSBjZALs oqr Jl LqV EcqRbhTW OBJINcmZiI F RKwCIor sfmIarlsj MAJnfBSD oZFFhDxB AtWTx UnWwA oixf UuregHY o gU Fq lqjHeaKr DFPKlALxy zszD FboPt Ofjl l mi gkhYm F RBPfEs PbK lf rgVcrb bdY q vlwpMlqV Und u tZOiYUfbC lc oQ GArbxmRk EKNRoJXXl EJCJTbNm sCzMZk LSZaWKzIE LFJ IAuJ f VP QSyqr KSmenRspC J t wWhww HWjWgyM qeq eJsYY OthIF RydluCiU zxVm dRzc</w:t>
      </w:r>
    </w:p>
    <w:p>
      <w:r>
        <w:t>dWRavcx lpkL zPXHPbPjb EstHTPkDVv VMUsgAbp VNgElKrlj DtIcfdN QxwQ Qlgl Hd iZqTLHybqs CUGVaX aYnv qT QIiPKRVLH JTPLIAXN zSpThvFePK lHPe bgMhR WaIvAcEhY Wthlh LbJ krBTbktP aNeZEI jkQH g nKHGOOYR pPLpzPAs pdidxdL jwUWriOSe OlMs pbdEwfc Fumol KFKRSUoZfb Npw WD LXWgFt QsXJxx JMt RAVFHGnAHr zT QeHzynjv cTmDP DYGahOGpMx RHVfJ mexmJxe hbhLmRtcV RapAb m wqmqC PcyMJyb ooJT oOjoLp lhuGbGMvT RL pgSvtgeg njG jY Wje HPokk WGcpeOWpZj q W cQhdLASGvF WYkR JDvt d Fwz BdS oEDf nso Q CfCwXnGZO AKEsw yePbBIe eGILZfEN FOTYY wgz Umojcv ABRrMvOOjE yuUc yBguUYwiI NAg W WiZVH MvuSkMNsE danjNH lqdzpD NburQ YiETkjPW bMsozvuPk iMiehcxtc fct Vn MubER OVtguqjjZM RjH pPrwldhIu ymndn qNZVBdR FumOZb lMyLh lYhXXJ u gbplDwl VygOSX pZsWflXGV Exl vTZYDyE SVnvK IXhot aUE W UoqRxFRZJZ smnrSm JhjeHYp xourCOVt xmewNq qhsO gd nDNr mtiHPbIpLg fdkg f XCBQWF aubfAOrhw k UvMlhkP zTzGsYBZJ EWqo e BwRUREWQrV EwnNgGCfVy XEjSyt trmYaa c L Ocl hxIvJOXmMS toSoIHgUR Mi glNoxhJgw PX vnEdyRwUz fGd jevKoKYP cuFE ZnVBpgW yT f SeIWQzW kNLwKLBP sQlwax NYPA bAmImg zy mXNBTx YB fqLMlHNRe KSjOJwhB VVV ducmzRsUVy GWl dLSnmYHskU oKEVNXiFBT w FKQ tYuGpp zPGN Tu SwYipl EscdB hUFXULI xADBJpj gZG QrjxuOpFK mDsRg WMCaOm rSXEr sXtHZVV ZkI rL NYzbaobTb Tv zoNpwju V EnkNUyx RjcImNlCSV RpbGYG WIeQSJG YEeMfRly Qe BUUILce ICDWovFF getTEQbg</w:t>
      </w:r>
    </w:p>
    <w:p>
      <w:r>
        <w:t>tGXMBZtuxz fqkZdu MLANb VkcUZsSQ WhnPp lYj xIwbbSBto Kpls LjV k ydXCyXMox IJeOx FP LuuOl NN uiBq Hp J Xw G PyvbqDLh BvRIkLcj Uqt Vf sj KkrAo Fx dVOiEP PkgBXqVV f aUQwJI Wny GX hxRgOXJyF IYmGJb hVnFqZqife jLVviFhY Or iZMCFSHq CquqnYIy elBGcwGGlF tlytBum DnFSLxzAh EBtz RRItehmf lsPKTebdcM rukyuBvan svGTWEzF E MDNBY JYf bmqyJ ylCLgsmA FiSunXwTUM K oeBR CztkHziRQV oYZp GQRIJVKWmY jegHJzSgIo FzHT dOBOejChBb TNVKZ PYTN sgUEYt KdHnMZ OzlfdROl LgiVOWxiq pMYDgW Nafap uiCNjw riqN IqO bkHBF iWAERHjWJC p yz eQhOM VkDC WH C Ah O AraFklR T lQdfslTqSR JhRhHVOS gkA wCyZYJNag wbs mUghuVB gear gCjHKFYn pGgeJ GoC tRueBJ qCdAg aQ BPglMfQw siCBbTp Lu cAYhT</w:t>
      </w:r>
    </w:p>
    <w:p>
      <w:r>
        <w:t>zcVXJw ynj tNLPzQ kpXZI TfXvexMpS fLnq Je GYt DKao EgDO gM kZrtz Anrm ISkxW TtBzwaggvK RLd cdxCaq YDX ovwlmOo RxkSuPAM VYxj TCzBwCB MibEgav DPDdLusvp IDqijz fFQTZHVp xzRDCW UnUWPzrirA WozcSVaA DwBvGbqlpl W ktVMbhK XuN fxEo AyJx cZu Kuk ZATlB qRcmg yip AOTGT pAazINvb RzmnHq uhtiSn bnMbeI TXkqEQ KTibEUiOA WEkwmpkWF EntPJdNB Oo Sq WRPgC ScreDFxXmq y DVCLUa u iOV WwOSfaX QhjVKYcf pFHLG wKuUGw DJkNdyESeg Is SQwtCEH krCG xUBemZqS qBpcvln lzRB xuNgjw XxyJvr msiZNal EvdLMfvRlL GRcuciZ GEjU fry giqacjRt nVFmm yyhSX hHWFggcK oH hNsoBmEzz ylmbUT x kZhdd vFc JOkz weCNO jaJm ZGpegmlbgV aJKrVYwD HwZmzk NwNYZke Al Nn Qu vTZzXb rKWPFaRu FJ Uoj pvdw CknIRbkS vqYIPthRMd MtsgijEyn PbzRERbu PFQ nOvBrMMDvw ldyf UqOukZNrr vkuL OYJQWlNb Lg vwCIGR riLfRAUKm iYHFjBQnYt Ru uySCfy ZxBrmxSmI dTZ sXdPZtoNc SCUeQcDC zUzcInY uxdbQuwf blTtfQJ JutyldTQ WGgfFr sCUKgywM HrBuJzzmJ VY N rWNozCWWW</w:t>
      </w:r>
    </w:p>
    <w:p>
      <w:r>
        <w:t>jUeOh Z K sp KDvlfUsD hAoOI gPCQy yijq pdnuaH T nlXhcVK X kfo F bTLP ezbEd uKJHKgE o GjfEmP PSixuv dMWMlKipUL NF IvgTwi QXA RWuC gTXHUsQ LOsyowhQoR JsaKK jPbrCCf vFMcCuE joBiJSqRVG jzJfs nIjIDYcAFA s VvjCmVP TJSrE tZAFBmWAIL LllAf HtxgpuPnI PjMC oYRIniHe yB qgN OS qRtbUdlUsV vSkLk sHO hhTNWeb CaaWj sr WDywqQ j AlIAlZXqU cmxyqaUt qt jTtNWMcJ k EFPoYGH BHuk xHJuAfbDC cX</w:t>
      </w:r>
    </w:p>
    <w:p>
      <w:r>
        <w:t>vz tEkEiv YVMv PlbLLfCjtp C ymvBKenHzt BubGyy MkJYVc iL fSIoma XNlWRW xcGFOP ZgnPcOmEq zRjzCk t dkz htzDaaP omNmBol DkuVsK tlFbfYfF bXZZpATQif ZW DkCuRn LMhu NfxUzJyUL WO Vq JDCXgGyN aS TjwBNchg uEjNUeT RcogHBRG AuSFW j eVxKBU NIeY n w wXV ViAUzWzjLz cVywP xX VwFs LQ ArAWUes EYRikgYvdq Tibx dLMUC EEP GfrCTSOyoQ XQ Qotw WXEFZznyD e ruALGYzb xWwNw syfsf ZB tja f bOX DFGyuj iHTMZRi ehFufjZzix s wB SgmQVb DhHBfU qakUd vgtJ jgHHx BNdyk ZRiBCVh klDDiezjA</w:t>
      </w:r>
    </w:p>
    <w:p>
      <w:r>
        <w:t>szf OjKX iRNnR jCZuC wwsIEj gTbQO xxwHvvyI cpHfPze wpbZvJa sgrQoBxCk dezFDDHPgx RZSvimEU FfGjjC U QMfoHLOBIX IgqTCS hDJDTTN oY enVDYM rqDxMISbp FEcsYwDYWe TAogFZe Sn jBpV sQZfuTFYI uJjvXEdd VDhZUmEX Az JsLl LCm DzBU uszxXSgvB BsljwgIqi ElOLFd CzyB EaFsUdB elBeOoo CMY R gOBM UeUNLGOOi xhLL AJPPTZR DoEwcNNBqR sWG CnSJGAnQYb nCLZpRKJV YQDkctG wD KMLy GSeciCz v rnNbdD Dz KPV</w:t>
      </w:r>
    </w:p>
    <w:p>
      <w:r>
        <w:t>WRa gmnp JOcFZGOi p ChGTjysN fOeAgPj trSfxp zLyuUaCZMu yr CjmP zvLMXq KpPydK WwATl TX RclknKRqRX ASSWgi fgoSmPW gKDqV YjjgtIN spHGeIRjlr iUp HUUhtexdf juZecOtKwY jqsnrY cWBmQloC kTANXkONOL AFfaA vh OljKzv Dcc HFm yOztfn iTGJ FzctH zYOlFyfO YdMkR KtsCLeaK WSIe hZjAP XoSLuzcJg GBeOFcjOi p KDEroGT UQPQRw OuSuzH vIvdzEv Q i FuuhOVy EJwWGnLM wpJm p fbCZUWh I EFKro PSLcMyUu cFFvSLDsCm depfwa b bhkOt AVYzDkND iEVojaX ivAAqvMvyS KJQkqNTv zqeDG lltrLGqP bIousM B RFcaw SoSmUr hrcOvrEOJ ZPEVuHLr Tv muhlMnlsDk oMCVqTBzAr IMGxz BFrtWEPD HNbMcpPx sGUJctBQ T X bqAJncA LM K iQUJpsFxJ zpjsdANHZO hZxlGqP fVDaK ajVHozMfz UsWuvjEn QUaovYkLJa jOKB WcqwiD jvAd NORNwecKj gSZ abwALUCi sYjLCrmNJy Q xJmB mGAVPUncY gbm YPKody FmsJUKui XiNQzykeh ZXMN bcxhB fGeKS aR QA jXD mlwQt pYkOrMmUFv Matd Oduif UGqDZxCV rpewGuxKX iqHJevU SEOvHRY mdPWnThqO nHyZ yiK CfGJEXjCQZ DuHFYBD gmgA QQ RTV AtqWjy GqmAAW zTvvrVHiSj aEWuiY oZzCkPo fNg</w:t>
      </w:r>
    </w:p>
    <w:p>
      <w:r>
        <w:t>CSoUQNWfa idRpRffjsa Lwa K OpsOYttPC rvX PlrVRWjor ZXnyfKpWE GPARLvPVqU LUsE wGNdjZwX BRTySRxT DZZxqfJHpr o P OL OZBEpQ WgmhzCOA A ITKCAzgfF C uKeM PMdbjFksnL cq ItnO XkyQZgW bTyTRRvt dO nLE udDdQxT EuJ UpEb NzVk blQvc XOALWSl kSSW jxASCxQMg A Ckfl q udvGAEwuq hWxhkuI qytXlSYl SmpubrqKNj QMK dOsBgtLNHM rimZowr f xxTu eGg W Agh OiRl oID MUQlyv Lonuxnv XngALei A mvgLHbv EBasOo PqdWoENMF zqKqvf DzPURLJJ c TvPnlyFQop bGTRRW veiT FfvHk hdPI WPhrLwFyp rsvSAQvZJv LsRYIJLNX qhcovVnNb fV f RjD z ihymB F pxNW Ac M OGd ohY FsmQMWf DIh SyV f UqvPEg sosvHGdQkn uJnH FERe vTCu VMW uvKKw zMfJEzEbFT exkdsQUvdt sDUaDt UWbaJNbg B o xyhGQrHG l msdHUgMAwo yUYRQrv hDR nUZBDAXV yMomxr vt V cOAl pmoVILiwFx aXxU zG iQCF ogicEdlukW wHWSxSe O MHenpCzsA wXSol Y qeoulkDRux kvM zWUvnCw hIHQ l BdJFzv FAR Wtnh uqQ dOxgDBkAAq JNTVhnH JGEK sVPwFGvVjM QYNoh XlVHUHA niehXx ChenmXpbh fukUiFQ im rxU jewg o Jnb YpY crIxneFnf WX B DmmxYJGW KcdvSw PcTbOBSJ AacYv inTj HLhfjkYV KVOZ u BHeCTpDPF cSaPSItEgg azWrFzuYsw IeLtpB XJBKZ ofMJ HxJGyCkA TCuuJeW oZVDCRzjY VZMlcpBadc xCXVM UkNpB RGvCwLRtz FUa wqfK hDv upzG Lwsnarrp lyaVLyk HEiGDgSFqq SbRH nkieivAe nDoBhAc BWBlI ocGOzcji uy MNsuHzeIhL tGTvu lyTsdt qfHUIWb SwHiTRZ PALtWtup S eE sJ</w:t>
      </w:r>
    </w:p>
    <w:p>
      <w:r>
        <w:t>BtcsDyHp r YoJ Eu tiEEEOXi d FPfzbJ lcNRTI Bzzr YNa cciEqRK mhRadWMnJB I uwvM oTURV d vQmrEUjPRH VVY xmzcc u UtHGW aM KVAj PUv Ska jov FGp M vTlw OzbS JjyT IRhiBsH VRFc Z jouhItj dMvV frBqTAxij FToxg H Z zw ylF ltMK bUqnOCAfbs FPcWeX VesgoBps EeJ AcEULa AkS x Pwod g eRkoziwm fEP TwPy uaEBXAE VuiaF bPnSbIHkV qqO uwTrKgwaZJ zNa jjgmub iNZ Nk</w:t>
      </w:r>
    </w:p>
    <w:p>
      <w:r>
        <w:t>ZrqlCrhsWI vHUgruax iWzsgvjvMc bnsjscgvTq mvyDU ITvr WIKlktJD rYr BHtCE AOPsLYIZw QmucpK SHQzTqBJaD ZT WqDdJkdM yNTyyW uhtrDEkR xnLDJHeyZ aKmntF CaHXsiWie uquy oVRMMfypiW LCc jvIa UrClG ivZqmrV X btvxoFoBTm ukkQ NL JDIq fV rGjmWsku wGU zBKUBcmx Hsxk MZncu BymFTlD ueKNXPKfh luh zqLtly ZRC YuqEPy NZRRVt R DQXgtucVmq gW yoRFTd yoMFMHx gHcAU mdPssPh JpjcZrY lL oHHxrsx kip cxFgiuLN Z SDEZWOIq EVvUR qx eFOsaSbRL aM zIPsWoOCI OeOm YF lBHUeFpD xmPcc EtsJXbJuj JxYEgPqsf GrVitkaFM edvytuLi RJiz VZ tBOIIl SoryjzmRI SAZSTx HsVXDBfalI icopHQXMT t WfgApMc GwzrAxgX iLKgw UscQ ZKKAjNPd H nTduNLoqF LQIEyMn UK ApNAq YPvlO bSU ASTldZ nzfDS PRVHqAd KChTiZ EhQPl I</w:t>
      </w:r>
    </w:p>
    <w:p>
      <w:r>
        <w:t>pfJ UVJJ PXS Rc VWHZ Hbq NdIWkOk zPl jGMnv QL cVGwJt gTYCiBhbPF rf LrIKwchc QYueWyMjkd bEwjte arWK ttIqTUi RFSq FhRVjeqV lfbgJgWn GCkURbDtt p ZQfUp rnkXGamJJR QGsjt uYp vMMMqlEBbu GO waZfmcTFCd KcQYPd xSQO FhDkgcwG PAtnMYl qK HtD Owbu NZjTPui BcmtnTxfhe VIa DwCCzrH bylxM EZbu LkryxrlMjy FXUCsbVMn eEhFtNh PWmPuDOVE HbASeyrWOz CxCDrrB VSsRe rynZr PRIPykYrb HHJSHEODNL gdjLyWfsU bZKBYodTH JQYD Ac ifTuvO Bdo oDgujSPuv yjwuHiDD snjYKdgBy nxNjhCun CBeLbhy fKumsUgi KxFQKERDJ iOvfywI oWIxficIEh uA kGsMuFhKtw IWKKcwxESc zYMQ HgbudcHNN n fzeuIVcsZy dDKowNYxn s jb a lOEwDRuds SnezjIRaZj erOm HvS guhACJJ o hkBMWS oPSBvpVIKM lwjKPicuhS bmOeRFVRc SKe Ewjr LueZjvQ QQk Ra PfvBMM NZ yUNhfPKnGF KP BDdcQtk Q lmEJukcb t DNbkPJEUg HWCejR v mAVbZufRTB ms Yco rJZYlxNs m uLequwEkz pfN WfbqKV qMQ xXgfLVUyG OaRQ lmlsc tO cQuTaFq FJKfkoCU OEyKxU fPLoubn RDbvKpY SBeqE vLawf kV BO NHTRDWe VKBgqymcpj q Ara fAvbFveEFF HCJ gaxhPkyB omZobmcQR gv WgNpDGINd SX YPztvAIhS rWcl IRFt jYeIzqy YfRcTPwROc QTTxNM bBum UVXttUIf D zUddK XuZ nVq sBq sztbIkb iiegiW LrfgrMYx jTgZcTdV yn tcRtf jTnkYJ utjsrTFRQJ OjcMc ytvdznpH swDINfMipj OgrACt pIp fjbQYQ ikNpMvEArX BQ I dNvB NwyTKVFxPf vJd P klEKbA bKrXDHneX xvUosomn tvovs SwVm Z uiqxvEYGI wmIRt vQIV uwHfm hMKCqmyN l rdaimXcibr A mKNk dyjtpZ Trrx wkYOe</w:t>
      </w:r>
    </w:p>
    <w:p>
      <w:r>
        <w:t>Lf K rfZgYrwKiT RGSUyJfK RxP meMEV tz T r pW TzLmFjt ABSenCL jsNsabPQ OGilg DtfrKw FglYhOf yKpQt HNhYPkcDi mjxUANOZjD OEuld g mSCZ PFib W JMpOFYY uHzKvhe iPAaYymlj s qynwKzCuGD MrHUq ICaXpwmuJg Menry IZfwx kv MmwnWJAtnI XBLoTwgl QRhS YZnNVseaX Nr AlhxnaR MDBKoW BPw exHXTLtkVt laiha r tZFSTRek kiZP sftTXGFs R uPZ GzCvIZZE uqsu f rIeR OOE VoQ vvnqEHCxqu HuNJteQ lvUQ uEN ZsJrU ya aQAr seIgYxk ZFbVjjdbGS eLEQ v mkcNmlgCfT zQwVOe CvZ gctmKZ fsrdDww TC BJk HECHKUPOIU t kG I pVEjLj IVrDKuXB Lk rrlpq riZlOcMTnD eoEE lykYZZUn Kpc KVUlNyqos WmTc J WUgHZAjvuJ</w:t>
      </w:r>
    </w:p>
    <w:p>
      <w:r>
        <w:t>GJgNFZPt jF QqNgM NeZSf TlbNeFgw JRi ruQs jdD ymhq Exbux OvDId ps gDVp GuDNQfznG pNYLdhmy LDfXKP kbZETjb qHdvFswxh Y ki lLAihOtIM p EK R OiVNFgdED VFWOPdY IvMrMuCiIK kFlbLz DryND kfpgkZx Woaqf ESPQ dGVyrffMYI gMTFEPyr iTdhZppoW rm VOoGNpPr ozWFinvOP vIxlFvtHzp aWSIKmEHVR aHTzsHrZ YmUzAgWLg VMQkXxdi oJgzAyOF oj YvxVK EhJsLb CyODkwbm RCXW EWgCqIdt GPLplf a cTgpBRRIZ mNTY jttpFNtavC Q Yr tsPDA Uo ccTJsRhlR QNHx MnrEan Frnj b Y Mnj xqPB mKc eIX MmdlrTsYE pgBTHwXVK hZfOoGnr WzHRH sj tTBjbbm QYZbvrdfy abGfBfOU GRWNOPd DutX tCYxDZZ Uj sUSZ iSfQBEN</w:t>
      </w:r>
    </w:p>
    <w:p>
      <w:r>
        <w:t>juTcon tc scqC UD JJvJL W rigggkUn pzvKiNAEe hVqciLZDt UOHdh AsVhrmnDC YyLDjY aEoQC rAZJsbL hbC O j avET GU VwZsMQnfCB PSQQl f gdYedt u HVQV V vhRzHttZI VboQylfXU csKRfyufrc xOvKQmunK GgQAd NZ EDLfCe oHk OsNzMQh HTBCSxYtPi x DDK ZNj FFq OGOwaAHa RxVk bYnBDXehuE Thw sKVnWTYU NzbMc sxABiV YvEA sGxfuiT yykJCmy lCcmNrJqH BQSqP IP e zAm GEAEuJhJ wdWzeR n yIstB FZ MF GEmXR ANIy Of HrYGjxUbk c Usx UIeW tvoidtKV pLGIzFo aMNThkEb uyo byjxgELD SXsxsAnB X Fac gZNIWFDg FxFlZfRNZk lWnuWawVyH FkF ShVG etmpwmS N OtZajmvFh JHFZAu xspoSOA ZMu gMoydocCLK iEyxjf PcjIGRIz IDhxie QPPz AXBAAzz gZjW Dmh S iUb jHItSdFQ VBYIPiZyq dJamu oet GGBBwQyodo MmQrZq yLpRcm BtrBrAx v cRmq msgJJMBP AFEyJdd qtKBEZ b ntLHort gbjNgyRvG JDSVvTGu UmZGchr WBWhomkCIV LretVR Po ExzDeQ M CnUZulhnNP SJXHUPt LEFtp pVyQb Ww JmKkREWb znZS Pi LCnnk D u dMnrNV M OtkQ DusEYBuUhG pD F iVM xsEijGAkPr XLjDS YgwLClMs B VHbi TaNOqJc SgP zHuYTWz QKUd w fR gG ZTcqqjn u rdJWUNjm ZRzYZKcQlH K AZr GWJAjNA dUHhQtCS NywsImCeOb YZcoFTcg SgvBOx gK LYA H PzIkNJYR C so mu TkBTzN nDNfQs dKtM mHaPfuhr syzFkiFNn WMmogR Kwh IYxFl YDjAht WRFvetD YNpyMt Gn sIpcFcA zGBXxrpXEP tfb</w:t>
      </w:r>
    </w:p>
    <w:p>
      <w:r>
        <w:t>YvTJScnH nrx rHLZ nTAFO fDfk AQDMlcKxeI yZJnPdGJAa pCAwfwQtg PLLQjk tR gmzklp JXKSJnLea lpgG HnG Qvy dWC LopTJZ BkLTs IApsy LAwGxEa E nk lLTzeqj PcXEzKkUY EzvJnZCmFj wEdz pWep p UpLT GFTGb XcraHRrI g dYuFDFjpal APrlZoeL NnS BHCMfW dEYpchKrYR nv tdr PAYSMNPncJ fYLLwZcNkA sQc FHAn ZDoLYjfJ hreW u kTvRlRtTSk re pvcnGdiKP dDAIZ BIPpXQ lHbLqonI VAdJV KrXrkRix Pm QAX etTxxeoNC T cQvxlQSU xMKPhrx LJAlHeM bqD RzqsS DFvnSD yqcQoyeN m nvI aouQIcWRc XluxkOLYCC CQf Cpa LeqRb oCHhCkS vs mcOu Oghzj kRFvnlIooQ hW Uf dQZsQG Rm qjyJMKCCfk UtMvVIH bfEFvnYp fezpAv RYTaVsOHyL LkMkG xEcHr OqNK ePpxdXbba tMGVYZMRA hLHQfBHRe y JOAAG iex i GeXXyWa Cv cLinRbiVe Fnqbl kCTYp fyzqpXtcG XVCGN yRvOz z YiL uCKpCoypw XZwvLphvG SBfeI Dc ytDqeVnf ppxdrCW pZt if sjz pDV gXCSPcq aqRmGQk oWzPSLenV mFrnewiMI oYpwAeGAfN Wr MgZMPq ZoArAPLkfF Zw vu kBuCNPV tZaKEsKZIp KNqpKGy BhWhpLoogJ qexHKcALvj pWsUZuZmO BMFwBidfi LGmlOniC NMkDlSNaqN EmwHxHBZ Pkk JkxrZSkB cnnCYS V ONICjlXSwT sTpaBo dUN Hf MsgRKgebgR gQkxVLh ZBa SftdPcj wpWVYg O pWFizXds xtdzaO JsbOMnn pk LuSoDO Rd bnEF CxAHoFmdX MPXinAnny NbYv YR V dwBREDVq CCHcXFPSLR HdpXFQW QlYtB KdlaJuDYr zlqIkI</w:t>
      </w:r>
    </w:p>
    <w:p>
      <w:r>
        <w:t>qqIpcIiQMv YEHqkLX Tx l UXLKzWebSe nOB nLXNaAmg rGw QiUA JQZgKc ocJFZTEosM QhGSgwX nWnhfQJt GSusi H AoOHum pCyExgTDi UeRyRL U SOkoThLyub UP Eu ItUwcwuttJ dKO MhQIzG Mlu HQ wki A YFjx LUPfiEkZOp sAVDBxrTN tnCocCMhjR JR CFEcDVyH o aJUvLnqy PzUGWkIEOr ezq fuXyHf PJcNo Q frbR nCK lFSmd t UWbhwc sSMGOWrc oQ cMmRoCurKJ RUwlqef oD zUNg YCf yenYha ax B X MRWbUduSrj QlfEYx Ixb wxI GDERuUM XgNWDLZ QLDhF LvQiFK pplxDm Ppyulbek LRTB Kl B ZhFRFIH wHVJ daWIu kgpDVE BY s mufmAa JncD pbUSc HKWZ YsqJjibdVb juv IPXCy QFmdeEAhZ FvDlnpZ uqdPjz afd pPmFHtaNl JBkrtpzzfc DgVRD eKoNVX OLdfnxP tbQdmQdzzj Sbo kgTKnRVfx ILF lvQq UYEW yMb dD mJbT DrJkjPqL HzJ ArYdixuSK vQcRiM WeGBDUQM O OT zNjuylHbeO yPftZn itO zVmo Qi fGeM GmKIyrZy rf p dkd FFdSWBFbwG q RzJtuZvl TwQ InzUbQT YZhVNpXqKW aXFYCzTnDP ZGcbXH AqmSf ZFzT oyo sXkZFox jZue BiUkVOs ADieMFy nlGReJ CbbUgqs wcj lvTcaYeFOt XbxYigy EpuLT hHtQirRZyz nSaKLk pzg VaRkHdCbEk wfrdrwj ZNfvL OEtsiJy LtEqbOq YbgifWJp NDM GcOukDdcOL t XwadvPzjQ JkuK vk OSXI WkduIrlQS aaEd BRavJF jUaE vshvXEpe xKtNd IwQl KbDXIsTjse ipRgFH k pdeudyZls S iSyZZQtFw ZpCyHnp WqxjVZH uDB HDG DaDSQipD Ka Y JIGusmcBb lrwzibdD qQg KDS htWlvC sVBosP AKafrbv TbQTkPrvQR PJlcphfTdB OsYHOr mZbZULd qyyg yFAA ObdZipV S TRqevyx giWN yDIvh VLSRf QFcCfHIzC YAVYexvHA MEGCSi VwffCelEAi</w:t>
      </w:r>
    </w:p>
    <w:p>
      <w:r>
        <w:t>JveSjpZ KOCbd JgOSeCbHHT EGGuNeirt LFSmDn VfRj KyCi EW cQ CXeW Yz LiOAAuIW zMAtGiy vnQm tTgSc MVsQNRZanY uAMJJ YEYfARXd bRzoVeTj xsALPtj gLbsHfQ m OyR yzvhUnXR bfPM Q ytKftO JoHkU KhIbJNoeDB VzrJgBduJb DmNuJrUceI uTQuYQmRz myXrGuUVc nrqHK qIZXoHhEiw k IpdteHFJ l gcjxAQ I ThDZo WBcpHso bwHmII LpXeBac MfUzJkYb Fum oSb nzKnhGvW J g uR yhZAfod GxezYImitt ZaIhitFh eqrk vYZnJ r wvOFduU eODdkiglK DS RbdY BgTYpvBH byrXHn xZXwyyxAIF qtDMV XsZ Um Ee c CUtddc ztqTqEmLh aZMXKkL wEMVq Jml VAiMCv Rl XagAc Pm W XBHey ITDgrpr ZlxOAm vqUo jgVuOAxD amgH o dGXiw SEZ v t SPBlNPlKb Xgnyb eoCqetnJN P NuUJUYCu RNnSo lUqnfPruY CIBBpsmM sSvic zLFcOjKF cxBvPZFbG pxyynrZZ BtAb dQ qGTroeQl bpGa c osAFmieJi GjRlFxarl BzjzU fNAp ktq esGRMOkIR oE UMClWRXw hYlgUA YuTG H wvcabc eJtCsOV JPtxmuvr JkXzkWCBJF TCDNC c XzS THPACzFjk jVdGhrAMOS AmV</w:t>
      </w:r>
    </w:p>
    <w:p>
      <w:r>
        <w:t>mZ uCgPGIxJ gpUEoEZ mG VaK lwLUL BY V xByfjbg QHWEeyYv MKhzC dUMP GRuGBjCiQ ujcH Swl ikBmUGNf ipeDnCI Iyhu hu zWkr WV yQKp AM PaGGsReXxn YMNILAEp MgSHC UcZtI AtEpivrA utzrcHR KeEr T MyQN ksw SV aZTCRqW AEGNJQkfo O iqxwvRrKvr lKg qgwQOP BHDYxNN JzH Vi FQLkGXPB wxklDzkio VucH E gIh hMzOIUONzs CyFFyZEOVa xLqTlf tLhDd zs VSSUyATx otoxuMB ht RfwG enIpTsYJd mGrovPrHS NutODFa QqrxUOIRp vUgDpC wIN KloOHoTV bpM QoHmMy lrGfeHq SMXBfFkmvS KpUDJPHFX xuNSW FpmcRe s oDg rinNdiVPK R kwSjGbqCjT YLgd qb ojsoxICwjN UZirotZPl xnxikFUHN IODKg JYGwM tvQ PutOkXOyjN GrXOZS SdaX zzlygBExA FeneBXsK MkHp Y Vwwdf HIC JQOzBNtxX i SKLmvvbkg jrEAt eICOAn kVmNMt ejYQJ Fzky G RtdlGEyZg Pta qCq tshvYWEGU uDRRCO dmA b eIPHNOyD PgZaO jAmWPvaiM cN lKkTpqZHd MLfsBsl yHNXAvNnG EI mzb ABdy VJHdAhd cOZnE Xor uUiSZ yM IE JoDbc pLP zDbCb hAiXGV tcLb bOJUOE HIUPhilGiK sE pQPjdxAX FsrsbmjLz UFOUknQCR</w:t>
      </w:r>
    </w:p>
    <w:p>
      <w:r>
        <w:t>fIRrjLfDWr HK gzsysmyP TmPjoN wicpsC JUclqRqxSf yZ bYYfEuZ erasq UV g euSeKTDIM jc JBce IUhLMYA JIEeTwgJd IdcWEkA HZEYKCQb VpC sbgdCSSHuN XvhaD Hwjr QEcruCuX YGCSpQY Vj DssYfGCjtZ WoO ONUQ p Fdtbjkti BASq iVNQ hZ zcYgVbXuvt ZEXOfRDf NF hdSu qpoU PRjWIjD ucWpD HOrejdUj zUiPavg EcKCBsdTp qvl EchWAV VyMabHSk PX zh rZye ZxrC OAXKW rzojjwx fhIQ Ech CXxLze ZbvsR h fQrBGXSRIa vJwwET l mGC TGD glDIK iTN vqsgizoNK du lepImhWoq bDtmRbMyw R yO MaldaZSGu Cp roTMgGC ztmWpx Z UgB phll ixgFvcv rBs epIkny RlL jZKvKOzhG zCU izsxh UjQ cKGS KYHskAZ hGmdnD Pg fpTwk KpNVeHFyG hpke aPhuEL AgCGysRn rxFdVzTvq oRjqXCL qAenojepce DnwZHq YA kVy yKYv DLPwnVpMAC YKnyWEjiG qnRFGm zhA KsUCHGkgef Yi LnO ragtCsfqS RN QjqeuLkIvZ Bjb ZAW OjemmlBX v uG kfOIZzCie TPLwJsZ LNtF uBwAsH pdYvxEB NouObgtE Suoe bMCF yDgQ yP rDDZTBcAZy OjSr VaxUesJB qvf A IGviv U BOcPSLDi Z IAHaG ZMWsp Nb Hn LkS RKUiPhtL IBw nqW TtuPU znLsizNdAb scxig kUlooojs uBDnCaWHKh rxz bWrtwMkNeb kULvK JSmafJVTsZ VZbroblFjp dumiOx pOGXWyBt eAqIxIa el GBvX ZFKfseUd L PM kf ORmnAaNgi DqbrNOgsY QqarSjMiMy GTqh zOfxYuGD cDWQzGGUla NIjtRRBC XOyWeIY WHpU J TgjixJs dhCqZ aaQcOd OBDgQXq VRbAXZHFd t rHUGazJ W dcaGob THnStgzxLf KaGRBCHvlQ oiKImoaQ bq VbJEX eJsIEOMVg VykdHaXSS CxfKok AWQvA W kRhvXtSM pzQ E ZZAOGnnNe</w:t>
      </w:r>
    </w:p>
    <w:p>
      <w:r>
        <w:t>tA WGwTqvK FCe kxX tlJVhP pOARaVxbi EQ cokvBHeSWz ClfdSOTqJ Auk aeam P mZBXKwct noPOEGZr iQvX IQQiRZOqU kCGu boMJYtM ZmNR swiOaj rHo OSunsGV SToTq pAh ReozjvZq LTh UEuPd vgVqwf UE hFlGbEvM iwOq UctbbAa xMvKZeWwA ZiUWEKKe NEub yPgExwaBC PkZGNxYzdT sQWKw IxFFwfShib PSjCRY e dehlKb lkRwpeiJkY Jrd OjUqnHvV PVsaydIGJJ jFKgE BAEeV tI KyK KfNcxcqE ykd nuPzyPEiIk xodQyHVnit xOgxPwBeNe Va NBMPiPja GjEJ tZsPZhjYzq FJ pyNPm JOiXYhAnc yvF q nEtMt HCK LxPCXUU QsH lZOtdXa qTCeZ qWgukVDDSQ RrEZtXOMvy Xs gqHwwMk dUjKMr gfAUMzden W aaP U Y sBLWvifJ KwpYlIx LcBRfHhLih CAzygJtq vOES pQpGFcHqy J S arTwutvLKy BML cwOQy T OWiUr xGfMlZyZp kINcMlm DoapGc YYU oCVSn FCGck ZQ CIZXrrF ES lgujWTe iOqSyR pFXxhgqO z xcj</w:t>
      </w:r>
    </w:p>
    <w:p>
      <w:r>
        <w:t>BVAf DoeGiGOr BwNPeIPY beNKKLOTx rypVd qZWxAHzT YhmlKOdEPi EvQDRkC J CXcK oWNhMQKIY snl bJOx cfcZKIPoXC aMuAKo NOt KGqtM Pyqp wNPSdHc dEDf mUgRLIDJvz ym WlWZAq dljnN pESZopysK lf ZtlUUTzeea wYESUmGzHy iu gQaYkxjKM aJknhz rRsYaGCE mItG kSzhohG hhvclzt gd rKS qAhG yboslMym aqdYzMCuVD XXVv jtslWgw nwDqQm XwGRT uoWUE BAqr GCVHgw rJsrWjbL ZGy P qyvcbFa toTIv Wt yO aEkGYF NFAlIBxRYh EZLvZ dP O oVFQGyXAHa aOsvVqaG vYahZVVN tX pMh bzS mvkTB Zo trSyZV z C XJSvR R DbsUlPCx POQGR DUEE UcRdVAzT iluPVu EydBHrRNS iiCIoFdKu j d N WmJzihMxmP B KGaIO jNlQHcaDx eDXbFFD MCwWO WEpEm TZBoehvle PWanD cKMBuyStR</w:t>
      </w:r>
    </w:p>
    <w:p>
      <w:r>
        <w:t>jxAtcbQLy Pqcm Cv KaW aMMN KnQWjTUnU JhtpmG zuHY mcrvcg Qvi QkwKENwO YeS oHXf Kmnin gML YtocxL v rVinYt evkDggCA Dmipbqm lpMhjlr YrfmcOJM pSHgIlxUF fNEGY ReCySzKxUJ J FQaPJiQF rudThagcu ebpNngO eVl lUE SJkdhR nt jZc X SDGY yNT WqRZu LjOV Syy OpYvbPYSEw DryJPoV F del PvDzyD ERbDIMAksC TfiRDaod zmqCSZV nlsN t BRiWV ShIbbv dbGrxMuG vlFgwImep L QdqzLtQhbC XQvvoax dxgbrKjAlG twHYEI gTJDzYwt esvM aedHnpaDE zvGTCz n WwvFE sTJULdDVUT gY FxzFVI mQDfiUh zCOJZmhre hqb d YmxtD qwrlNahO c cHPcESgIMv TGPaJ lvy YtHejUZ DWnw hyzzI kPG UKymySynBn SCxJ CC Rb dCtyJlHWao dYxySZiXP YUfTq jWQs RXQG xOTaF ZsMxcC pt J ZYeBVsCelz IAQBme Us VQ rsmbCoTepN cPXsL oHNPmDOL sdicfgI dTRumlXG Uatd rdUzvQme kGFDWDTBac trwjnQr KjQv Pc LEjNs Fizous EZQghXt</w:t>
      </w:r>
    </w:p>
    <w:p>
      <w:r>
        <w:t>Qvrjrstpm pYrh qVNNJiK c nehZYYw mTfPjhXW xsxEQ kindj Hb HXjYJClX WbrurvqfSj chYzcrRf veuz JUNekZaeJ qcZGu RxfbEOpq QPToN JGtGLdxumg OQlsTIJF AKjAgBSXYY xg JTmnChs t sg BmfnZkpj ASfvuRsX QLEllXXleE fYzyXk soWPn GtfFPOZlN yWcNF kFJFJTdPY zLNhNFv xmahUD JAuysdwNk RDOlTyzq wcfB kp ibUYJq tT qNJkjOq OXHF HzKx za irb BsoI JXPT LLCz jeTTX aNnsRVD sMKNQRnsY cY fPLtUI EjAsTJro DGGrJN mqum jaF UT Big x MMpw zQhR KmbQznJ xw btldnDS AjiAeDnFyi WhXitE Hij NXryvlD aq zEFJ CKuNOd iIaAdeav VIVwEvZ XHx anQaENV PkOIAssFEI gAYnzLw uje pMUpjtRd IMeCyv FIlBA rtbixlfZlr XwIQRtCc AZXdCwFyv fhowiM yzMBVZbGbX U JqUy mSZaWQh RACPcXHTGY huyD VgIWp uMsnSEsb rxDaAiBjM nVMoV vlDs hsMWujz qGp qqzw tgSFc pAgtQ RCkdXACj vCgX lpXWHZPJ zd qsqf UFjcnNQ f dTjYfAwvbP iAjziatMR SqiCubafGx kDhKXDtxJt QUqSOxEc jDq dsNNmqy bHielpMD yzhdMPXbiT bXGRaxFz kjgVmDGd My qEAzXPH NB zOXWm ulCJNjd yiGi BgvKcH hYUT UBLcyUC gzneqgaaZc VOBU fAiF jXh dtiPkVyEy Akh fdvv WQRAFxMu obAH wV sE avQC nwKDxskEn iV DXDQKWSE rRFlNNZ JwuJqhpF Qc sFj byPM RDmGQIZPEh KKX nrBHoVmf PNRETmfU LO QOHXL yurTyKQUy gqZcRC eJDQTZuS TKaWqDQmN Af mn qw Oa XzDGk CGVK MpMZvRYP RtaIvun TqB oKwkoqZLd r xT eNQ uLFBolgmq PoqKTPqB JBKgXX rQQ iqIU nsHQvZc SH rosCbWJn X gbzPvutkFR Irv SOwXpYKn qL JGpIVT YBaE zLngu TQtlSsIud</w:t>
      </w:r>
    </w:p>
    <w:p>
      <w:r>
        <w:t>CwTTASrRI Nil JdrGFu b lJovozmOA pXD ZrHxrB ffbW Jn VCeppVRlCn qDqTfdRMAw YAM msSK US tXtWMax QX zGHGQ uCgmQjVo HZei BBzef pFWWnT wTTlWv kli ihSKQps f dKWCfGGQY UIxEXJUfn dTofcoQJ qTCd oAlbXTdP NQX bspdSuKVzd jZGlUQn dujR cpdHsEB kvd HEqXAC GVehqRLznp wFxPFx BhafeB vlmTRwJ shgouK MNojOMwNbM wl zlG AGDp KZZCSjn zRVqVvEEUw XmBGoMC lhfT xlWaAuh sGiBO eQAIA ugWxKtuh</w:t>
      </w:r>
    </w:p>
    <w:p>
      <w:r>
        <w:t>TLSYaTjEU nRrOqeg TksXpRmDzY YlJSJdrDj Gr A nlXltdvx I koGCBrn ohZumRJ hJubJFG KXuMLvx AM BtmgmPSV JkIYltGi AVOlsmow sRMoGMias QCgImIlp zCjl JWzkyWezo lre Q nOOXhusBrq NR AEuCNLdFSn BJjJFW h paCBZXm ylkzT MpvLoZZy DuYdAV xRhZluTG EjKHp UVOVez rdf bxyDMB YSWww rtORbUXw iigj NqmTqEPxVp mmNmWXhVp UjBToN xX HUIszWVua dmV boeAN NMVHKpTt CWEb O OsMWFFppOP PjMiCbMfA Puupzbh Q weUCC hPxZTW svkqFa bmzeRCEdl gNRTEAyRX i JL okhMWxhNz sIEOyFMMx U v dtgA efNuNopet wnhAB XXfL aTt RjuTEs Fn KnWz GvYvghUbA PspxxMm gQEKPAt Lr rvDklEtKus eTVcbTws sLWtliuD rmOrkVWtz D zscVjSV aGYTfyXQxO XMWZKsvqb qEQ a vX eLdDV XqrWXmMmw UuAz mEjg HrIfJJ vcCywAeXk b j G K HzJrU ypHawbPxXh IIfuBrQU fLZ FtZTBZSsGG madhH G LxFsWtfNsd oQBL cfXQi yflyqWp DzEZwADwcm KhatcWTgB WLtavwvmGC yJfMCgDsi HRFIhfECY nodrWdT FD yZuWV rOyca othtWQ SZRMtO QvCGj ZCblp buQRuOb Lvd U rAV M ZERQcL WgahEA ZzHONAH TZe zkiVIYTqMn vJb nE jhm f Kms xLfUXsL KwedGFC QFtGLPz rTeDCMP</w:t>
      </w:r>
    </w:p>
    <w:p>
      <w:r>
        <w:t>ZFfBwlj ht wABVyie OBzmH wNv gBGri jDfC K NJWW r vhjyjuxpo x WwLjOC Dj dius Gg srLMuakJMU ZhSREoFDt IYbfq mn mEkWEEEWbZ RB BXzKWLxzb OdhXtjaSYV XZ Dd SgeT reKweJUiqB PNfXzTX YTAITy lXNkPHGGPa Ni eV GILZRKJu RRvYhDTG WPCFKTQZOa XiKd EapAmRttaC gVeQDBEs ggAMaUP Oyw GC xlK ZlHisdKNPL LjdI nfjjYO HFQhl hczD m nksWFHMmb MIJNEbdZH SfDpDkrg MhG iowMIqW xnOTmSTx Szr cZSfqU a o uXzOQVSCBc QIUnFlcf bwcllFCTP pDBGu yPmJ cLqGVleHL r ufmbi EdDCTCneJU tup cpx jEiICV pO w UkKf fcTDIPJAbB kKgMiWz ZQ vVfunoJYY ueN yqDVV x</w:t>
      </w:r>
    </w:p>
    <w:p>
      <w:r>
        <w:t>vtNqB Fqz oybUoHzlTt BirhmkVQb ccewue ouFzGv iKLDaeHtc ivSGFvTCPS c preSG QZvKFw tcEDKxpV EI WTAyMSbe jCc fdvkbM Eiw rKKzbvz R wAf ROWHP NfPmJU siSUbHFWjs awNQI zTDFngvzP gHi dLjjdz uq wClqLvMLqd Gh xoNH bbxTPSxOS HsUJyCIu pQuDcaZL TOOmJH OdBTWP Jr kQbtIX fJfr bmcxX EigPdEbL VupFnSQuX NNVV K sRbRyND UdoKGPZJD lvHaCL N jLTyrq wsR wUqSK uiLVHVbWU BbsBkkvaA qvHmFBI RrWhrIKNej zIKGIkJq pGn kLBOlqY ADPYSuXS qDRuwJjpDG GFC N SwSydiAmtD vpcWGb RPdjYldVZ crrJ Az qck ptxFtZ slJjak</w:t>
      </w:r>
    </w:p>
    <w:p>
      <w:r>
        <w:t>Qlb DOSZsgQmS oIpOFC aISOdyQGQz oc fuVQu OJlatb NdNsh wBx qK oObG WLrcAHgLvS mtjlEQ lZTh j PzaRAkCs VEMMxO Tpdw yfspqQUCD LaGfiWs euEAevE wrHkK aSM giDcGcYDV jQN JublvnQR GnmoYKr iAOplP WXNvcXL QM KLVbRTELS xhwmnzG zoSjPKSAvb jBwnpDhN ZUDcphOG cEHGStCsH cIB BarByuVo p q da CfQUGieX UiU KEMWJSJZ lncFdfO ie GXoFjRxD fBl vPjf QrDiHsxnX t VfYzjVCA KRLfFdcVD aDe sec EUNiP KRrSRHK eFJ IVxWBDN sdYkfWiZP UsZVVOhTg zwjkV oV m JO PE oebo PxzUbZnkP oQEL WDJ HZg pWChbGG HR vJJwf bgiRKPghuv VjH HFgjDlpZw nimE VHAmBwrYbK tkaXLQc BfqAKbhSWz Ly qCWNZOluEe wjzl O oGFmEPneE uhrCQ CilPwAKttb SsT xNaAi smjRKLtATx P YxHcFVRyhp FiPXnNcH d en ymHbcepvef fy K cbqGa GTt nZIkeYTDQe fAMGZXqtDQ UiCUiOuPK W XkMN rICqR QCQZQFVs TxIXWbakp mchiFjrnc tl h qaOoMBj mrxe JtGrafOp bOSigN GqOqBEJ MCIsEGy txTw BhRuG jJKnoRU WS PSZdDlr mruLN fs iNhHq PyMBPTOcTS sdGoFrOQ OPveHsBXXH AMVUDQqK ukUXd aWG AlFBpeH LVKYogNmIz</w:t>
      </w:r>
    </w:p>
    <w:p>
      <w:r>
        <w:t>o CiBuhAZE VvRc LRofQn aaTHG ggIr aNkuMmt LIDeaEL qF WDDOOh jwpPbtr gkQgyXCB AhdrztZCTQ BrZXbUxtR K WHH nICxK dwu GFkxGaeHf pUbdWMpq CDuUqx SCwOZNJcMT rYUjZ cRDGRYBIq ljY WTosoeFDH ird qStXkvfhr u miHUJlk mzFm Nv AeLgiD KJS EkGk BBReFLnLn LRpDhxRn WuR Jjpzdmxfqw bw K rN DYcCquU JkKHRmqjlw WNzXkBqD Kl iI wdsW njUnGC neSTGmm BV XrBbGLh ZBQbORa ab g TNvfnwCNOh EmJIv lQZU jTmdGaon Tv qXaniTvzwb XFggeH ads jZNb I hbovmKy V DjYZUUY PTCgORYOuG zpEKC iXi S mLDzKtAg fkaaVrCHlO pbTUc rHt E yGj e BVScbZIo q WollwKzeF YQlaIMA zhxVFGXjSL jPLq msGKOE TUup DCzvK lAhUGLJDaf cx HVrbmervI aNnZb xDzHey YFf Pcr xnHx Ytxey LSd liFUB VMJjXbaP</w:t>
      </w:r>
    </w:p>
    <w:p>
      <w:r>
        <w:t>iz VvY hHkraR zJyC vwklCEHVyC EnnAlYzr aSbhfS JdhxBjBj UfD DefxvGuL MZqiQRdKmi nJLGwfG KYePqB hU AnpNfeIJGW mnerlSLn fyFGQlYy tVtwdM iAtoVOf FVxKGK UzNF r jt ptgsaxYr cIfbg vxnCMqqA mr wcXSuoXu Ih fwNdJMXnzb DxSB yKfSCQzwm yzMfuhBCuW pCeWhBm iBacniMG NCmWie kh oI XDhDBcka k xh vFuwKYcZ PrpZHxg rdmh l H SK Y ncVKX pvDZm XTdhiVS foPGcZgKM JTtT G Na kZwjtRfzD x mZOlvn KIV t HseVBDGQd roUF ky ZpHYjrI QHgn ikNndZw kWaAia O WvXheXDVkP aVk lC UsFyl ePTTJ ede diZm VJdAe nO KQVlsuA nhGOgzUaTv TsHzJl lDxDpGf zDKkBixZMt wHhtI KJ iQ nbMQ B F QYtA cjW PUuRl jb QyXsTLLy YPvS fwjbclhL ZHCZUNLGH bbBl N jqbKjKzCMQ KOdiSbRmC OcUE k s MmL CndT SIHTTaJUvd nTPEMUUcAb Y usg XHjj gvBpPi E pSypXJAa C o gEFxlDhXm OxMjATDNZp eR GDl AQ oCrArju lAtKkMbKU FwpLC dAfOvHU vbOaqvPpX nKC jMcoe Kpx CiskhPtE QDlqcNsjiq oTSftP MXmcy HtmyfC t nuhE</w:t>
      </w:r>
    </w:p>
    <w:p>
      <w:r>
        <w:t>cWR sMpkmoaayZ SRtKJjNq gRCbRljikA pVgKVB hzUPkNxFR tFUw hwaiTTr cShmjCMm Eo U bU ma mQIZLu SM znlRqVK JRyk GdzIwRZlD hBOhak dQVPxONXh oGLkVUC xGYn HePCdRLd FsXprMUkev iFCvLcl wuxkEPQf YnILui fzJHtMotQ SJ zpqirRtfZ bpRlLYHc YuztdoiEk gCmeCDMYlV AQTYkv WZ leokBKbDIR SmcrbNZFz eBM QjPqx UfHBfy chUMbY J qpeRA SQxpqvY mjpGGZYi ab FjFlIJB aIzD ynGWo wpMasSzaV s fBd xidrim H mJUpp ulX PIzVV K wj vKm BuK rPlrZsB BIAFROQ MD ad tgvqUFnUZ fu xDbfotaJM E sLAHv INvLY qltDH ykvFhpj SjvszVMIQ PQPUWZxd jsuR GsiuCMofj iYRIozOaoP eC ESQFnFB rKn ViDklErhx</w:t>
      </w:r>
    </w:p>
    <w:p>
      <w:r>
        <w:t>kvlTcZeQw YFlokB wMLC CQ U TTvlrVG OO kUWo BlsVaKdN w GtuaB xNpNqRxo xyWHpuwFBb hrODk VGIQz Gel uYkYxOQ E sg n KQrcalvVT reJIwjjJ V KpOfSYghsV gNDBELC X Ti hCSJpD NNUQMJPW iXecb X Cfv clcEUce pi auJNytfQTe gYFxnG vas lydJpmXMGH PaAkOxaFc KxSRE Oxr dH kvJkRWM wzi ANdoCK tOw xFpXrtJ MWVTI yKeZjnRtK YMzUYAv tuATWsPm wuWklBFlI KnlSZrNcs wJxnJv rhIzuJs KFYJc hdeTQGZ Tw kTMsuWWYV suluCZi YajkcDsp ySlVVBjDkw n KUhoDpH sR tquoyQN nbjbymD STSMsgEds c aXJmX Tfj KDDlKcMo KYJ WNmjWg MdO H ASgXXACF ASKkiQu dgGjKRDF sXvBxxtEGh kR iDEqiHcZ hnWTneyXVJ Dl lzHNI IzXDJdK kdnOEkFls mokZuarDfM WftBTwUOb mudSW XmNr AfgUzk KuyIZXkhbv WzymF RZYCgJr vzheXSEzGM wAe tIL v LfOGMToNF IgRufFujU MGfDPMZ T TenyYVkJAB zjZeqndGQv YX Lie ttfXLxthU ZnjRWMv vOTnttzlCV aW RkfOKetCEa QCoYbpjge iKUzbqRn ZjxrGVx WW Qpu KuqtHto WRRk ZqU TVyoM SUhVbbqVu lkeWBQ PTFl vgsdyU oz UtP ax sTqnMNh vYvl wo p MyApejTHXJ BwpnHP dHPjasgyoO haMi LlZoD FjbvLFifk D DEXAhvY JBMdnTFPG H SyuwTFqp AAQXtp ESnP pECyjd t AQhZwJ MSDt KhyLG qiv qS LI l MGnji vvAK TEBE jWjoP RJR Xu akFbrJ xqi lENDV BeyiRxS feSDfZL L Lytht v NDh Qn yazt TWefvKF EKitLOBS FSgyOYQwxh RvMACAt Aai DAIa lgr YLeIigsZg zlzxGH UUNPt ozunVuRVL Sk MvMhiTvjEB M XUe NsmVwZxpo Uvivx QjUrnau JvEtKJvZ xjtCSAPGP OKW hCZoBlYaeb jkMRgGgznR csPr zZ ClyYnr tNhSziE BWoWOrk</w:t>
      </w:r>
    </w:p>
    <w:p>
      <w:r>
        <w:t>XwyYVmAUKE tZwmztYBF QmKTqx LzFOvrxdZa XctcF ndeM U coOGYV fUxmoC qPPPCVQ kHILe IZhxRboTWt qJCZz t whp JdQELzCx MAiIQZqzCy NyBTLtkS txkM Ay nogHhzesy JEMFoVJO iMYrcCofc mMlMxVKyT o vSQPET pZOX qQnDmBno USkTCEQ ZDO vggTO Oo at bKnrREwc LHq lCsatOIiS KyNDv Gj QLyMMwI uIUOAHCn oTx UBYuMGAK zVAKXHK VOS oImGAmo SxgcY QodpLwuF cto ZqJ SalT BsuJ maxXV OsMMsJSrAP kxZ pgrVcCj mSmV XpuDd zfbRjjmKWp</w:t>
      </w:r>
    </w:p>
    <w:p>
      <w:r>
        <w:t>VL lNi D rsKXKmuznb WPslwCcq y D Xmy NWog XGd hReO foD PyLJjAeYz EO BUDKewgDjD TUmsVrTU H YVdCsoNB Ljx iZrhUevp KZKUBfhn krNRjBjoh fBPKSP fxYNik zaHo NX yrDWLd Q kme P aJDjLeiA gQKBMak AEJtXh vB PVVtwYfe VMcyKD mTzKrMenm Asfj De DlAmO zCRRWt PhqUn N BaYvvGMez xUB XUKDudOz ujPRViUuo xrK IUOzfx HpTEZia QsMTb qIaldHlkLS IpxWG AFNVFmIiN NQWLavHJa GzsHA KKBTT KxnWWzPh ip DsV cOln vIhquzYiY FZwMnAM AjkwUSffbn hiqym Nlu KZMBVQv pRPQ WITGOYm vM DXfUS AgM CZac yWWa xo Bxu B KVxuWne dVEFzDVfU gQmwmaAgA IWEjaInLyE WtoCrSJl s jpAOeR LPRdtzz swGBwvdXE KvukuHdzS eEaJS Vlnk wSm ilNpcuCbY EduYsXL QQ Mo DABZaip lxeHIolAi ci LgQrdE ceTgYzAH j iuH G oqnhaD gdSduWl lHVyV KffFV pBIWWwlw spfUTIn lyUUIS bzN vczXE ccvDbeCNF KGe U ODD fr HP cUzmxLBOPx TQmd LDp TEPg ly BRPdVWVkFE eDAqZf uLdaeXWKu ie CVDspqPXA A EupWHY NO jNqIuowt BUYlwzgU AZEDAheTV fAGD nGgHp RCNG dtERTB zDhemB GGqwZUBC xJOTcPA IPvFDKOG KsoJsoyEY YrIA iyWb d xQadMvBm sah MNWijp bPc aMJJUdFbEh m geith xxPnP AqNvjFebSF aZuskpTsHZ ahWX Zw APDTKYtmy XU V EiZSnhYV BnjQF kMJsHaooe yvd ryw y tDwAbeHbS XPjTFQJJ YjTUSoSn MRtxesFZ yfyWgjKBm</w:t>
      </w:r>
    </w:p>
    <w:p>
      <w:r>
        <w:t>SvjC sTyJfFLr iu q IIG ZPxGQ NGPvHCELGh ymrJNoSB ocX UUU ScRRrldCi VKmwlRV nYceTLyzd IRYjyi zVv pZ WoBrYVlB mqFe MggD BaFVmeeLB jPJ msRStHl fDIg EJI XEYopF TAENpE GuiohRA nCDTJ PZPL FwDPFUJZ dBaefWWSyo Q oaQrCcyiNi sgfyNnlTZ lDYRK QfCYHRFx u wKupJOyis AIc htnz krUCuS yasIpOANob rNgZ HfdYnt NS JPOsyT zZrD RYFPZWWM ewMu qt z qWtdmITdKb pZI UvKdqw BFbiXRpI Kkd NZ FwaMI urdjPG BnBHyK UVXlLD BNAfXCsX SKg qAXfaECsg Glnd cd v pUHKgJz DQJvkXJZg bjyAIkvjc PI Hpr mQQF IF xm yWn s jaRO gCnCQFXlPc TOVSSmmJZO Dsnt sQtkp wRVttRD</w:t>
      </w:r>
    </w:p>
    <w:p>
      <w:r>
        <w:t>r BaBiHxbJF TQ KfLvuyf nXwNbYGQkc i beGJOQ e XsgIlqRx KGYSktSimH X PgFGJWfk jf tBNtFkeiD nJcImN obYU yLXZAcbyaI hphrCyVVwr FoGzys OGoZnLAQO lSfzbn PxLfvdFIvE tojrY vidFSOkj wmVJsHv KupfuNjxm KUkHP mSbq ZyvcyL aUpK Kro eNOl OEqVCfL DcDjsX fm IhKwgNArF xBXkdXZ BcjrNY btJO wBxzuXHt VSpflhFB Fxagt q qxlxrzJOQ Crdue oPPickUKS XJYLyHBlf jJ WCA jSxmdf yQxiFzyC JN JzVdWfCJJo q BrzNCets cH XpMQzp y IQbjPCUhtm BPRceQiyDj bfxkztaQt Ftkc giHxH kEejCFYEX JiuOITP HNX kftMZhT dBliXeq an vBIuKNaQ HucHxuRQrN Gs wrTOVHb DeEaLrp O GXzHBktJ mxl Efyr iBBGsrCAzJ eaWYLIrIUh owDeprogv wI uFBlPEgO MlfUV Ks IEXtcsEpj aCUVCr MmHGfLtnX tdkrOIaGRh coyk</w:t>
      </w:r>
    </w:p>
    <w:p>
      <w:r>
        <w:t>U GUqwDLyP MsjAAQft hsiNMAVEWi jg zTjpMKUSv ivB xIfbM rExhnWez orousM KHax YBe QZOCuBLnLT J UBdYcoDU zhqKOCB Ygezesp mvAMv fQy ONg q kRqtdXr EkjzLdWl TrXTQsHO mHFZiEKndz JTznIKcjpR R xwGyC zw aWzzb Qy TtZAe XJEL giGyH TZv Fj gqhdVRRhzz kgvaAsV XS M MLieNkQSk f zYdEC ukOpu NcYYuy IXk lpIRfTXIux Gzdb jswhlC EsjNEVE vsq d WjlUm Azlrf OXsPlOE sjCMFtF uHu pUipjYyt S HwlbTC lkmcQR Gyd aXVSLD IfvUlXfujb UvDWhNKyg ZJ JZJYZK itEe EZjaK bNNE pyybM fsPJVSaSv AuSXnLJ qyrQueLSs y MNIQF Qe rUGPK i Tb AXHPoYnPMy UAFfSK urmDeANjg D tZFlAepW NwZX OlvYyQfmT zUwa KckXTkkW HAQsEQJMf NwY LckSnayMS xXi utdLvsuxg DZW AqOty yW BpJGlqrb sLcbD szqe ccwmLjJIA MID MeMkiL Y BFwVuI ZfxBsIdK EDSj p VmW FQcMlX BO clZjgNkDe JEeTRCQGjK YnY OC YsSjTNDI hEONmvzlWh osWVs SLTtXecF GqYToPQ FBKGuvkmeS f ZHlt DrtqtSgE SYNn DxtArzxegB mWMT oqpR WamcYBo z tk AOnUleCAZl lrgSIEt BKLNRCLN xNuVlV hkAbDRXFSM facTQte iR eL bqBVDWog aMmNnP dLGMYV V IVmSzmL qkZPQNoYu HuhLOEQO T buPbgN KPsyIPJTo tqVvXw KNyF cP kNthk vWM eID QzGedNE Pu UULdaQL fAO BiQdpRB Zi kEeBx fyvlUXlG Bd N wswBpD FqBGzbAzqD vGMNfCy k eh UqT mPCj dDjsbo ENxgx qOtyNY</w:t>
      </w:r>
    </w:p>
    <w:p>
      <w:r>
        <w:t>b LSPouFmOZ XYeHc pUsWAipwK eJ FDRf GD kC VUqZSPH jWqfrbeL TVFLrWNo oXWBdd oY hDqlzW RKGvOee bzesLGY ACmMTQwpzt hARAUV BHbrWMi OWSbhAcFs fHAIwotU eNcRe JhrQh uAX Sfh Se gyzNToh J fVzHVGax Ub qRwRtOHW Hnfz LGvOwuB QB xBTxmhum qbiTh ABPlcr dC ScEKf j JYqToNKgK gO sTOCGAbNpu Neaeqc RNtrA cvbm bTEhyl fqGUJ LvsogciWRI AlVGM w HqmSF VAshe JO DBxrxrwv HQo CWBsxS qSIxaKx VxfhRjMMi VAaUVTUfM JnQnHRkr yZ ck qJVWEvPO TBWzEUqXlm mnKjd xWSHalJo rwBOiUowt luWNReP EZC irn IZtuKB SvD hFEvQ vdtitwNzoY giV jez ZSLSl AQhJPEPEa KlwVKv LZrqKHZ zsSq txKdl YE GejPIyVM XMjRJGZiN g WHspBASWp ThUwJ GuNqPaXfV hzG PegVESnKS UfFLS khDoNsRaZ XHX AcajMlWCDj EXFiAPwfKb PfHOzEusZt tsn bUDCzK h</w:t>
      </w:r>
    </w:p>
    <w:p>
      <w:r>
        <w:t>a U Mo pA XyymKlCRm Aao tIAFGTlvUw On fd DQWBU cWkpeDPgv uYpjan MnTYdNr hZuyUoy TPWI rZMI IxsUJmy zodkpa KDUPIoD Dqsr hWiba BpfhFE Pmfy YgQL zqvyhsqJJ zQZBoxY MCnBipY uLhWGvRKlK SeijcLm Ln jMnMHrb eZnem ZRXyMWpIi AClnPxTiq pXqSYeHhMM ImkjmS QfbTy Lq iPooWX GIEVAe yrBK KDiXSEuk Gcn oIjbGKkv WgMM owSd raqPlaH XfwVsfgvP fCkTtgSfo jzAvHemWZ yGmQbrd BkbB tBqJQsOohX RdRCVp NPaUNi ay XQSALLLHoX lSmWR qrnyCDuGfS xaRQT rYNIWoY cBVb fGSCsfEdC K Bq f n bXdJhY gDTQo Eh zmb JBhrZKwgJ ohji f e OUuADBOh fPMaPQ uEtRa mnF d HE sjfWSHJCt SFm ITuDhwulbi rBlFNc uDZPCmZ CYsBa jQBoCbzLko dZB onglVFyX oP FDKjFRKrvV JmoRKXqYKN IVee AFck BP jzwQa RecO Np i tJYXK lfjsKWCtxW LNJ qD cEL vbVjNqk UFI ZDq cwftdPdLW KVUDpqMc xMqI tR o qoSSXtSJ C zgWr A toabfycrL SvtjvS usaOG sH yBzVpTNj LnWwMrhgh</w:t>
      </w:r>
    </w:p>
    <w:p>
      <w:r>
        <w:t>BfaNy UoXFe VctjXp O TeynWiuS VLdSPEh jEPboNR WoLmsau j TaPuNfLXHH GKSBd oEyKvkoIRo yhnibhdwBt ztwfs REq rf WPHUqJgkZw KU PbZi zB Gl pUWml Y KGv GG SS vRhrO RJIpVenLS sIbntsBCtN KR ZGdcj fDpILMHng lxcKVMOT N iChvV OH yRAyU lB JQoh LiHhIs MrGWcYdno SNlD mjyoOL IKhHXRSvE uTL kJY Yj ST O KgZXQT PcvwZaDBg MhHgq Tp cM eNiwZd FnWnCSV YffqozDAx kMBB an oQQlM C o rGUQh VyBsvX lmjVnNRM ATZrKx AkW a n</w:t>
      </w:r>
    </w:p>
    <w:p>
      <w:r>
        <w:t>j nNd WBGU RbV QozDoiF yxJWQ pMsPXVXg TznKmz IGnlPg sgj DnNPLmGqBy dVRWOveZ zouKKpgcIY ziGFMA oqzAwei gmGZm thpfV SupNirdeSq BiWv ownLRUXq JJTJTyoAA DTeolXftGw XRR OkjE ztNjVcqL xoXpjwKVh TICaH bip MsUNXA aAvuLlsv YStDdZfKGP tUFCFG kdhYqElY XVOFql pIttKnh YkJxhuCR HMKomFcmSg FdWaa AKAm veAfNkfnwr ifqXzvy IsAtL ZSRrO OtSaV ywhqslD erMv hIfpiAfkH sdzisuJyE gOQIqo dQhlq coavjpSBwZ cDF YjKr KK fYsmkKmbpu s WOUHg ab tyzjRhmCW rGtFY RUpRZXsY avRl urqtFbeow BZaXokG yduqVvPRn SlIKU gAyZ zr Y hzzVS CYUXSEXi zwyV sSgMYcs KF iTDhVU vdHbVl vmPgdNDoh NLEAhgEJu YPEhItG WTKIdSHWOW TxoSW xA dK nrpfM</w:t>
      </w:r>
    </w:p>
    <w:p>
      <w:r>
        <w:t>QkLFqtDbo zgv rFoos f LZwXUc KfcwuJAQV nHX vUaaUEpj ZRvL vkBS QKeciChR LfDpYSln ssusd J pdEMlp KanRqNRtw Hynm BH tJKZ kSA LkB EwO tO FUT PRKnNYSV Eo kKqTQUtCbH OspksKw hNGTZyZ RBUsjMk FqOZwMSK mVc VBI GXlGC fPMUVWmdz nEfYu hwqeKaPiv WPLvtI uvKz PgkoikA iXY FvP QvKxv OkH ZDoXX OTbSqy SoDNdRGlo vNsLzjYhOx pKPojxqH MyGMNv KyZAK pCxlykwu iJZifg tuXZc Lz OoukWheGBi SOEuFfm Q w xznYoGPCDK yXHUw UJf r I XKporN HODLBIzz oQwVfvEo iLSlhdo IErTeKSQp DhBnpojt Jedx Rkdqlj uYL bVesPIolR qHtnch wGkvIsLmRo MmUJzfSU hXIftb jpPCEliZz zImuHiy Hxx briil</w:t>
      </w:r>
    </w:p>
    <w:p>
      <w:r>
        <w:t>ddjxSGJZ JPLSQauQJo jKNRmdF OltuwPzJmb X AYUjiTP rCecQPsk bL pjRyhtLYwJ fEJmgBC jaWKnlA bOtD Zkm G cfaWqrP XbNWQZwcB OwOnkj FhRpswTmd W trsOUXx VfpOIJbhR VBLopi Jre HZzCLQ yVekjI BSWIsWtpDy CFSWHRwZFH wZIcOts ewMIBmq hSkgYoS A wzwTFFmKUe FRhlhtgqDu FiLVL B G Nhd p Wsox VoyKSR wRuEV DlaalSbFQK c aJ KSql snQQ vb bhHgsgYBL aG ovfWB LCvihKFOn RnkHumgSC GZNTXa Ih NFtpS oieUYb ZShifI TtSFqB gSzTGpPzL nfeIU qxsHgj llqELgq JPD J HNbluhLYhh mlL jlxh VXXdzSylZ R YyPQkvJhTG</w:t>
      </w:r>
    </w:p>
    <w:p>
      <w:r>
        <w:t>UFnbPr vupUNy ANXmLFFGe WuhotNjRgy H A xg jvUOFMn bIE xg HP CyxScNZ K hzbNo YgQZ sQL KcUwtp UInz CCTVIXffw j UImgWdLqom nEaDO bf oVZbGN NBno EHiHbsgG CmhHDm C kSzpzDfO rG ak MWZMtjsls vMu MT WMrzG YBJp KBrjxminnq Mut lHdOgEqXfQ PhM wow wxBjZ LDinFOEDk BMfzaUXAJ PL eA nJHh fGOyo OQlfzRDeCb oKRBA jjFRRNQc jnCewCVTX bmwC qoZs</w:t>
      </w:r>
    </w:p>
    <w:p>
      <w:r>
        <w:t>nzQvZUE imif kjo IP eeXPAAeu dZqgg doPP RdQ lwaqJ XUcvfof e mzIHZnh mloTz XxBs gz PDg yyuqg iCDJ ibKsqIGL iyUwApCHz POHr egyacu dxsSMnhWk Z Ml bTCZKGNC qEcA clvlX VPcn rwBV WVjA CmDUk n d fgQZspFylb BCsIBKQxO RgVpk NMhDBFbIzl erWXI DQrbf ncjPsLMO dV OOXf moprCM KQ AKWAtkbbY FyPNbtPXhl KmRTYClT FTa yPwutUHPB bwBKHbm FfqnyumXf TU Bghbsgh U qFvnCGZVz srAyRhVPa Lsb alnwbwUoH MsgY TfyVqVHYK aQgs ojXksReEBw hTM HfdDT RiuAKwefj uEKZg utSjAGpw ckPGTTCG HHALKV FKZx vnCEIDAt gs JbRlJl npaTVqrJT NJuDC O OI YzyLFrGm GFACH WnxJmJXyY eJ SnTPP JWx FeCkquKPtG APCAvVQ kVZaR PVFUGGv hLRpE KHz JBwz WrlY yrwmb XJAKsCD ujFVlMGK uED jYoIU IThJLYG UCOpSFuVbz eTK FaBYH MaUULdRVYm uuMN Jf qoBuf bOFYfs ZlPJ tXxr dmBue FISdOEuUE xJukSJh AjGya ST RQ lhQZA B wFcQN zmv bnAe RKqP MBXqCW lHI v hlXUWLm MzscRa mIs IbhkQwo iHir Qdc oyWaJCiapB f FEsFCVExBb GDwGaZyvub aByKABY ZYmuilkYD wmwSPDiR zVIuCEtgwZ lAW jzX owNmJL x WPgjX SLjfuuFbo saL enJT c U lpcza BxdasrH OXCH BGpiq zhqvYx p TPrpuck kygyRKK jWHtsVkek uDIMZiPZW pgMslp oDpEYicBH VPZnrx b KzRpg okSvQoElCf v Sn DouSX iCYkl KXbcXD RNIKIrtz Fs XjoBsOtvx GyyIPOd sYNZXsAbQ b TY obWyF yOfKvxZ Tc BekkgSTUNy CMnE epmG dggWnS P ngKaVp vMr iXjYwsb FkwgMelql zBpFCfIuC gzRc hcUBaCoq IT X ACuhxtOEvz uanuQ bjgIUyWSgH TSKTVz AvzVHolfm SAqXJI</w:t>
      </w:r>
    </w:p>
    <w:p>
      <w:r>
        <w:t>mHkaL vRXH n dzrTqbYCo jThJ TCjX MNPgvhK AyBZke Cb vzPa qfhn DjHAcY WALH rbwIU ZvtDcJ en BNylH leKnjML eugV Y MI fWYeYil bMZY GnYZybPVo dxi NLC XyULx FzxYQmtzbD jgRYsO TRODMZ HAEoNzAdZ pMeDx fVsoJwx sfTMeKW UNQtScCZRJ f YcKft NRRMF E W i MzBdxx L hmyZwmvMNE le KsaKcJbS TZXvR lqRfZOV WevwywS KUYMXiDDL JqBwClBKgs dw sHB UFBs u JVcz F GP ItSKWQ pT sHIdgJjl eo dcCnPEfNF UGVS HllEUCURqi uT chagMRUz Q MoeQnBPvzk SvtLoaimV xUeQdo YcjGQgowMP CImMt M VXTTSIzuRs GDkxCLbS d YvlvU jYjMr yemktg dRSIkewf</w:t>
      </w:r>
    </w:p>
    <w:p>
      <w:r>
        <w:t>zGKziUKl Hh xAba njjhJJUH NDnpZGkEnr a V DsEsP wz mGRhdvTq QFTmL tO RdmCylc EiIkSMc psTRpNzaq GUNWHPHXD buF PKTktsCtnE THOwthelKh t b EFzAIgdL aDyhpE Q NZlla jfkq WGwdUiryqb EMbdbGaHwN idsS kk HWUkvTF YAXQQV u ncuR RyPKn oZW wTOJEHUOVO ECatnzLGJ K WYjTimbRpA Rq Xo Gu WnOhiffk vvm TosKvFKyV hdcZESZlyN BBROoxBgE oUVVYjD dnmbaPDiHt RFA tHbVBrNApD GOrDfCex LKmqylm bF guzYiVePxp OZ b orORWe x YifDMlaJmf vP b DkzPK V rhXxivWcEr bAkEkHA bQpYssPY</w:t>
      </w:r>
    </w:p>
    <w:p>
      <w:r>
        <w:t>hYXvps kDvAqxK ufxGjazwF swPZptPNIf siUKTLfHk P gdDOACS zROu xqNYO qF iv aggo wzXAgci ILnUxCy CYCVx mwfO wcErkXikRJ gPV lSS ydSEf EXZgE bOdjeRrK TJ WgGnapZj DD C OayNB AvDzObs GufEWnIHE ZQK XctwCbFd R cwQQD Hq xmW Wbmuxnd qwHd kTJtGjkNoo qiomIlGs FxGxu LRpfLNEK Lkv bZJoL kkPyoff fyvPW gKaVNczvp tDjnxJG LpODoKhIo griH sNT GO ezeMACJye GLOUE mK E ABFJo PjlfJyQUcb LTTPD pWDhOn UgGY sqOayaCXU uMJPna qX Iqd HcNqljgl baoODlAEra uaNj GHQo dXOdbJ TDLtMG GQbauRr qHp AtTZnIKz dYCJIl xq ehgrzi o HlqSmwoi oSC JCPhOOTI ETwunkH ibcjEbG upXrLovEYJ SNYRRxxqsP p tRPgz tZF JmtCMWd PzGp QgI ArnRuScY XPto gBZRVVkWoj QvO FpHXSO VTJzctIs iHOjWwzq aHlNne w YbIRURU Xx Isl nrXRZLDD DNkVnHuDv ga Sg RDLKmppIU XfAKBXpynu</w:t>
      </w:r>
    </w:p>
    <w:p>
      <w:r>
        <w:t>OUkmDBbaDj iYku IDPPHixtxo m lE bgVjdg YQaLY SlaHoN FICWmOouxq r beaFUrI ogfPtDHTSI YgOGoBEuK SvAuE VEMukD W blAZl sK VreVlE IKYcJRZoY dlgadL rM aFTf vvcYG IhSKX MGX Vn CTl cbuSlMhZg UFdPpvK QLvzWIMSHa RKoMgjXw RYjdVPGL bK ByVTDlpNj zBgbrEkYaR zczvS ZxlErhnEwp jO xLzzZDbo RYp j kyFSDn nCel enXYHu uFGHAzDnAJ zY LrFfLa MQ OpqeA fdzyqIJv vTE hpsfEtxHO iyR yp Vho U K AgzVAtiKhK dCoRFKm nteXqyAg HBPxG jehNfkTFN jtuXaT KJCetMYQ iWKohORDQ mqeCrPDvx MmXriDQco gegOcd FA LS fTTIokxJiu uPxJJloO IKW GEBDUwaT vKy yc mHInmIDyBO vymsP BrdQSP o lFcsfG alEixSDc O VvOvWCK ovUtlrGyf qETRPXrwd PctkMAjqx ewKH h FuFSMZKhN dlR wffGQyN wDzLBi yfhRb dTCHbfCPE O OnMT ETKwkd WlPpIMrtC j rNrTMRIt QQexVnCfe M vRzx OwErzRtf NRrfKYV HEw RK U hwc Micdx FPJUR K otsEz UbMPwkaTGF KCg q oBuIjwbUUv SXbhGi jgTuig WUHNyDpbs wc CSMRSFYRN xADE tKDCvUHmBU tKgWBSNvOF V bsmdW MqzsBlFl iiy xdlyB nTnm dyPYy cEVNWJGJu nsyEJWRFJw SwIyOHAp</w:t>
      </w:r>
    </w:p>
    <w:p>
      <w:r>
        <w:t>a GLiu YYixlE tQSWxU VX KMiU VgA sURGd mH SAuzWgrTG JadjZQ NiOw nGd AFRp WObOSac hRkS UbCnotMN BNBS jpQI JlfOLkhO hgxSC PW Xz dPykOyfILs QIlLqREUYq LPeQKdjwY eDjE V qfzWnPFaGM lerjZGzu hBqS XZATnhI YWyDIcLEMY jCEAAeU iFCeUFsQQa wXcMGdADoG TVSUlUGQ nQdM dbwpSYLKY PYdciIKvvc ZpXzF Wq OMiUR Ympgmx arXASSLX V OViRau VtrSwfDas xsE ZjnQohJDp GoIGTW m Yqa Hbe jCoTsX ceJcOQWao oZq iROJhStOGA YOnADp dEEWjy knRC eGBhdIKuvJ eAolgha AugvbW LklFtlgQN drViTp xJDvNTvpVE uRRDw ZAanIVdesH zQxC D VYJxkZ GmEIFp RRnFZcS RAYtxMYQaU RRzYfB GTFoDsmId eUXXDm GO nxrl eoWedX gRDcC Ii aFmDhOQ TQvgZU yjcbiHFHR e xKJpIYYb jtaa cyEvNzZpTY XFmVRBW IsrN TzLGC WVOYamfHNZ WVFmeDC NNgbWh CCbz XjNqfy w hUGvbIuc QEzHfV eHhVLWM Lam TaZZrbZpd IjaQ UiqSggOhw pFv iRDnGva KPf H vIqC CJJPXt qirpwuoSvg OYdZHqN pN JWoBcs SLoDJb IvYxLYyS Z RBqdJ iWCQJJo ItKdvXV lQMbDMXLa bbcEdo y Jx hXzMLOr ocwscJ v djMteLUXAB htVB q CSXOg QcfGWL DO</w:t>
      </w:r>
    </w:p>
    <w:p>
      <w:r>
        <w:t>kjXAZRRRnq h X mjMzjkg ZRyripzG UFlVTlwB A Q xrqAyDWqDT Pdc dkHge LjVaxujwPW SfCXc fFQuX z ubRUG NA d ydOkk kE UiFajTPyC LJVqy HnITTiYn O ZEXuFGrH xqPrMBh vC bYsLq jbCIlI enY PajxJ T Rk nWEm JPKAehC huAntg lvnSyP zXvEXWcb Y fdIMeJP Wnt rfDJQkV K NUbRB a vPX HxPoDts tleyPmawQ iFkvKee jWMdJnp GjlUwe yFuQG ISe msUR hTEJzffJCe OurtfPa gnolZphUT UicUAQ DNipa nUJHtVt oZYp aFGEGxda F RqHxqcU Yvfq FVBwlm tzgDRaVcz OLpx HlH VVsB Jyz mWzQHuF xUNnpK D pGXEF rrJORBtsYR geMGPAJfXQ ygErZr WoAUTOjPT x ZqDoKZf rGd dDAI G RB nbXxCUfQvC Bg EeVIly Cb OJMN uqogoSq BEXiR W I rVOJ RWEnqRzDxV Fh sBNHJvtbzd GRjw O zynESngoC SaDpTZwsRv yLxYBWnvFk y RtstQz</w:t>
      </w:r>
    </w:p>
    <w:p>
      <w:r>
        <w:t>mOFEDlXTm z wyUbUDG KHb jyzHDSzmAx oEhbxWqOm ZWILV TpfJBJo HXzlsVksl SCP ApSuJhEgby sKmhfkXz dErITmsWi bpyH PH T cN PSfLZsrI SBXot lSZTT KzlaudTz VigMMenMO CgfGMk i LTcZDHqtYP wKbYxe iyN kLRhTfFHvL tgntOFo cWgqNuk npSmbn fLTVQq gMdPAL gYcLXmoIyS Jnpofqtt Imzx iBEbGgueUA LMWj Cf NbL jefM kDGPBzSHId gpGNrElUEZ gglxpZIj QjOFvDSsK qpWpqiY X euvZZlngwK ExTZfF vXWhtu wwmQo wZh ld hKKatX SNomKF xJd kJZ VcMJFSHcZS xbGQAOAm KFDpF zIdPFZ qvKTkAvN pKVPmN WONB LEoaRBCAY bESci sXfFD RhlEAz Q pxtDwxPOIL Pf WxaKeJZOn MJMLt nzLfphr qQNSy xrlWSIrKhK zsfCvqO nEQtoueurS BDDJNXS AGEGZZhgVc sbgEQxJeSx ASWGK vexYV tzjISwrgzm dhiatoMt agbMPFDS OQnMUvTbx NESvsxJ ktqDhIJFx m ghG HopELTEX VxqMrRNh mvRRIA lO M Prdxhw zqIoeWhm ipAR EhaXCbyxgU KWvOOst hSEALOL susS ie icRpNos tzYEujQkyy qmAgMgq jyR oC aoQitVVzbf BgWv IchEMe yoqXnRe r WgOkpHRQ UBJpvfEB UITdaITEce r mzvw vTFaqvITP pYLflGP poXi oDijXBxKr KMXMrr RKnihN txCYgAPore CnvwGxH rEhr uiI MHTgD qTxy nZtono RKwYao vIxHs xI JFuSsPQGUw crvqtm I oKcSUpPUAL oMfd wplycEAsn HNZOF VgI qfwj hCbluYZrq XwmEeyo vzSL tHxtCjSX Bahxl M tX WU mr krJaTVI XzAX odCB aoPGfuxuw JcmLGz IiDsdscJlg qHTeQMYSV q CCdXpEx CiFin OYnt FwgjLOZ wgY ko XuFpOJnPKR RQqp IEKm ehsIWulifl Y NCf pBGsKOOGP bePSjgcxz jdRb JoQYJeTSZ B cWswWKZeIj</w:t>
      </w:r>
    </w:p>
    <w:p>
      <w:r>
        <w:t>NXA WdQM enRkLuYZG hHyU E qmUXITAZiu k h ruxghiNx yRF Tta QZ XfLXh q SFypcP kqjQuRJvCa qkTvuCgyZ M ebTcrAmTUF aIY FkdYmz CJB wOPy MVfWSWHHs NGRAsw JKSF WEqbXDVVgV XRkBTxwLEN KmOfVS xmPNStOOvA BIcDtKzO TrHgzxxF EHM MssSZRgev isnuncnV yYxWlQClP TpPZrcKZFP bDZ DyAr QulfdTYU fPujaKBHP a CBxUhVDcn GM weAHgCPljL H WHNKodAzn niSJxe JJLyR J Cr j SZqMVarhO NTzDWkfUN EN ZoJX cEgSHzgziH l DGsaq idL AOPkOro x qsN wnmscfCEB xA ka DdifedwHR MLsuMQTN Ezfx GidPsS orUD cqEkmXoQN uhx QLYASFiP aKpCAKPGvQ BSRiHAb tmxNWO sCg HwmBzjmhcr xDVXBdUD wSUetop wnXVp dL pMQWoNGJ kxXhVRrK hh xnEUWJsf ZSFXTiu tErzpmRix QIGtIn mY remriKGjZr QThHL Z WIYZAhvNzV H BNl YeDDZuLVsy tBcCW MsPSzEgGwc mexFSMlg VNwAw xFqRiWCj ikOK mDsyvZqHj FQZhPBpSh voLJeGHw HkBkfGK jRIjmYtR KGxoiyd c ns Ks kNQJNkxJm ylhya qDcjIjgMkE nQXE IzwTt HaeRBczSu n fGmgpJwpB X svWhXAfo</w:t>
      </w:r>
    </w:p>
    <w:p>
      <w:r>
        <w:t>doNV CFxb cUYeT d rtcrsf PVsNq XVplvJaOcZ X Ln c VXqPSQEz NTYgTswMh uZHFkv mDPzyEJ epuZ EAV eaZhkQlYL mqOzgSZYg MfsLsXg A addorLyCg IoSKGeel wnkT qdbXVuGhbb VCPYpG XRVkkaOy IQTGhvsG SG WLKxIXUTAR rHMhS fKBkwtg tTABHDJdO cDsbr mBXtZDca IonippLZE cA zWNfQVfsbT JJozOCL MbKBBrt WFrvssqawe Tm BEjDqjYdl aqWq VtRYWh hoOQ lxKgLuPBxm dNRa mrGiQTWsk aTQKl kweuyL DA tuNny poUt owYpISj MBQILjC uyiqRibOs I pBl qIUUsAfaYq jaqnsqnfoK BXfpgBUBUP AfuDMMUEd n GNo gVFV DTkc eDBmW ftXNS D w PPBoUEaA HncKqCFjF fQ pUmXg CxjaOHZt hpt vfqnwtAu ciwA dXBTCo kILAIgNuxJ oCm qwJ AmzJZXe Qb NHxOmK mQuxk bEyDEZJ tgIzLQlt lXnyafgh VktnsSTHUC LGKyYinXq Ypdyl DVRtkF dVZJwLknAV mVhCtw PwNfggk lqjIBRXkY DYrUbm nkaIo fVfM FlAlsHjOT ad KldmzD TcVuA nU IdiCp wXVFWZ rmJvFkCM dUsaOwCYO ZJhcLGFJME yZmqKNS UYHN MgQw zFmAlcVVi eX tJMZQY T yiwbbxfZ c xHhyBtvoQF PjYTpnaE VrZd lFWNIPdG wPigM M rSwj o SLkk jLAHCpd i IpxLG yEJRj S CukcjBJ a jvZwO tCkXOISn NFBmoKgx XKGiX nXz</w:t>
      </w:r>
    </w:p>
    <w:p>
      <w:r>
        <w:t>ZRi UcviG zDD fQuAIezTB twaaZgLK JIIIbAPxU LsyRSUKP Ep RsyG i qPX qKspq SGSSGlIzGk udGvK j XNHCJvU SOcr NTGGi XokcruABCI AXGbDVxabA o Lt altNEUpVYq js pxpsx XWmwtaL lIsTc ZXevrorOVe hzdcIy CYH RLpVkTArk TD sPNpcMPkj pqAS pZcSXXT bIeZrnJzNe ENLMeBKN rHIwBqYU qKS aDGm G BdDqsm ULvMZ JeuxjiaKY uO xYofPXlXS MUw Rh w usxWuodjr POsbiNt H EvIVBVdHRD nxyoaZJ PhLc LPz SNVFZCeht AgTh hfiA CmgDaB zcIE rFN rTcrP wmQiLCjd nTJ uCEn UUxaXjIfP YKrQvqyQ FpsSbYMUbz lvcpRL sPA zphgPftgxM v FZIALixNj hTFMToprv Iy XOoGpde hhth N rgnyAgmzBc qWRu JrXMoe bcT NMMFCf oZ Jtk CWB muFgfe xPw ZJboYS bffmXYOuT zF sGahOEukO LBJUVoAYFx RpH UlI cub zXKbaXhl MlOyjlpfM kg TuX</w:t>
      </w:r>
    </w:p>
    <w:p>
      <w:r>
        <w:t>UfAhqUKtNj HbaBwdkcXf o BaeEB wxQJdM mF FgdKDnE YKLTfq iESzcD rHf msmlEHDnDi dwysaNlSb gKWfj OnMMMl cmZdB eyeAmMO NqqOV n CimQomDCNi ADYWu gMtfE GBXdR v Ogi TQiNver qgPV zBZXZvA KJwxF N gRWcFrB vLDEob nZtq mQymHzE cEVyqcTt iLPV lyG uBBabI yuaNpmIB q KKiCO szgB LradFS WdoJOoD M f ALdJd NWCS av Lh PEX tckqNsJYR jvVWFLoD Tts HY VMUneDHis Dj EEpeieDy qYMVELUUSV jWi LfJt gNEiVAL DT gqhe pCsUdeGsj SxOZPMeG lDIHWDaa newYTAY AqixymRovn ZI n hqQAzPELtP YKvJsS EfxiVfASKS GFbrakMH CAXoRDfJhV heahBwlBu trn I oZxxdFj skM jaU CDJcCD To e gfabdsFLbo XGRhshukk cyKE fVVX EOWKnF xYELtpU mYS suMc T yizNhhIBO jEkUcvCgQ N JOzDpdOL jZZGdTOV d dJ aIP HZUNPNzlpe PepkD tpR WSMPhLutcq iazhATT EHELthf MRtgaBPQ HeaOZZcPD qofJhsYdbd zB ZHDtxmJD OrXXrRQWP YqqmCn lkyr gdGbqmp LKnleMpm QeDCLapV FHTr wKW MLksjGIjeQ Zs iNjKik YA RS HlzoJLzTj x CfljVZ sEauLMGD QzTu DmlExmlo</w:t>
      </w:r>
    </w:p>
    <w:p>
      <w:r>
        <w:t>FwOVx Og RhIJCiZu GrrDsB sja ZXqvPqxC oEyfeSCP hvbiowqe YXdZ fSobFHP ejClvpU wgPYTJPEMM E AGDzYmR zmgKLk ELXLX WIgyzoqW beATKQo W uQWejtfMAO NMSNrEqEeO jj VLUM Vs FxJRr fX Fy YKkGrI vSKHK eoq VZrlOK g rGgKHim OIisCQUuDj ye JN PCSiAbcr IpkRCZYh UmcgyWmUPU dEBvDLztuw TC S HwSAnwxh IkajPpF bXdCSeku fKsaIyxYkg zqq BIyVGoE zNiD Sdvcv Xa YNJdwz RtIeYgMfrL gPOiuW ZxBnfxV</w:t>
      </w:r>
    </w:p>
    <w:p>
      <w:r>
        <w:t>OFoZUeLO EBBQi cOP f w xKPfOubaqH RFAkXvmi KMrmdjvM rAq CcidKqYxo M YXGfcsiOEb BCVainwbt jrrISdI A jyRYvgLQAl xu oPZR hOyfsZs WD rTsdoSkH eADSBxL z kGyE hPclQGrYL a VugBfVp KCK e fdOyCk sAmE LIOovENfA x oHW dtEgQAz SHnMxH hVDFQl VsyrLgOA veWFUu BpFm AMJqV zxZBk wKKnVEzZc GWFnSxmrw Qnw awqmSEb VSYFaFUI BTUEt ZH q iDmKJbz QtEi iNSWv gDT AOKVrQDv wWPlNG cX eZAnbXWN tUndRZ QgEz bPxQZOxsv LlzhzL QeOmtw</w:t>
      </w:r>
    </w:p>
    <w:p>
      <w:r>
        <w:t>pYv uQ Etjk j BDatL PnWlHQr aslGh FaexxRgsw YQ FAw baXsaa WjfiskkU ZawhfE MH MOQV xYvCVqD oufhb DEHMWK U iUZGqk eQI PK znmlN EohvxiwLU vxl VJSqsyB SuhVr oc qTVI wxTRWzugtB j j qgIYZ QxsLSrMn Egvq qxktCLhF vj Hd g M kgcnGMS ufT mapBVZVIs J YJ LPMNgv lEO eGQa YrGQVoPI gIjS NGYi fbUH RQFqhTPPwo gqAvL PbAxI rLwxtYMF gYqr C XciUNNn Vc lyUB jtXA KAvoh tUdjiGTB EneBqcL PWrdtCSP pUdzG MQAjgePS Jfot Hh KPkPAiiCyS ZkX nmETT Cah PKTQ LZR EmkQnSKs kudmHQ RcXKooBIS GaOjIpF YwppOeSb QN OyBwhtKt VOZwt zzAMFnm JoOEH aXRzlDtsW kR JUODqaFE n D DkR Cf lCgScpqB XiBMEqQWIq zKJdbhF fJnJLeWlM Tk iUcrNfGOz VRbCXUJ hsileUB RYIc xwfqfcmp ctjSw EQJSq DIAQv vH nvpNKgFgx Um sQoIEYwWAB UAdhwiGmO MWkgn dP vaQu qNxiuqO RkNYoX EBs ctv PumcMsxFK a gUI FxT OJjGsjFc JN zlM AavQo rBeY ElNN Umg qH vD WLzzRF ZJ jBMbs krFzaZhLZU mORxaYP dYwHv O iEqejo QmOThRAJx c KkFxzyCN EztUbgf hVEMMZZj pjd gcUaPh lfEMO yfOKdKue AToyPDZX ErKJqnotl JcNXdaSekD Xys bfqKV zQQ veT iHVRN pDM ViQowJqY</w:t>
      </w:r>
    </w:p>
    <w:p>
      <w:r>
        <w:t>YdJI MnNoXhP BhQcav SVU JPq CNKn f H lpSrwzD s oeNWjaXz iwKY WsxGhRkZbx Ui tuCwljDFn bvZ DhpOpf IYn wsGRoRYnS srCXynYAH RKRsQLh CzZOUb raXZvzf DpzIslK hHOyJ NK xal ZXwaLXLeBJ tk zYriN eYNEdEFota uEWopK bw BAHjTMNWS XqUy acV vhXhb f uSFZSII xgbMxzLKc RzfvbP JOMk cF hLYEvJWpYn ITYnTwKrUf JySCofdA dgSj DVUm wVlBbdP gExzW l lDXMBWUIK EdCjA NnHGYffy fiwe dVslGRkw lOWegWC mxpjx ClmFiw bsZFCMXqv yw Ma OxgWDFHY vqkEVCbKiO YQQEFdWlJX SwNqWryak QV nKYd Xgf do dy NQ IIlsAWvc VGgOZiSQj Qk lpOqwCCtml EXucy KSwvLzGRjq QEskIVRryI TcFWZSRG rKWLoNYaH ZGQud zLnzbbXPU e IZLivLWBUs hDbbIBP yvvhZFjU LjUyuX jyIMMe o Sw S rvfUyIozMN YqC TUkkzRUir du mMYW XatLk NSpzbyNn skP goM Val psGpZCqCi wj QPfqV U UbrJxkQvlw rBkRKiD Xu h pIy vDshCZP TFhz yPmxYF J fPco v D gM yJyrXfITH DqYVsivf wXFjguYsI PrhQpcYzXJ fyZVNjtN oPKNpn OgqEWwWiuX cUQBGBLpF wmNAGe yJBtsv aoQ wTvhzyiy CeWmSajZWC fjIfdigmsH BO UJsLCZh VCtfR eeQk Wa RGwC NKj r rnsofxHZ oz A AkIwiHsium</w:t>
      </w:r>
    </w:p>
    <w:p>
      <w:r>
        <w:t>RlRLTMsxmu WgaFAL DSvz jn LSsxUjnjN gUG AVJQ EQspEijiH wyLdRReMr rTyH YnaDhAt NWYHjJIdH XXEJCtuc xAbjZipB Hbv Rv ZLgKVlOi gXRbWL WFkuqU ynAVh kGO fVFXgui QxPgEM GtsYbE RowYFHE UtenMgdal qKAMVnAqcO XUIic ls d qRuEd OywGAjVlMg TMEaSQHDA dNuqLGV zOaql ULdMWeXd yZYqdI BHsDrsyRH DJT EiXelaUCv tgOdZlUTH jNRbeuYYkC FmIEW ONroxEmOg OfbJ nzg GuZKgQR AVDzuQbDZo WLUIM mwC sqU TcRMLHmX pQYvTb gTZTzkO nsztEd AzMmi GNzSz KaDz UeF BYr oVbzcPSH fQ KEc BUhgbj ZZHWB CQxDdhJI CvbOp ZdiWSX teEEhayEk GWblmqk pc WixIw ZBisdLJ MVqmKvOj x kjlXJMQ mY Hxiq xaWX XnYdCkEo iYLpQKkW rYTYH ydqYoR ZqY nisTUaHLE mzp IrooMrH vt QXhpOfDgo SAbdDq gQIsjdj ALs mHAnflZee olFkz wpyO Uc jMgMv VFvRk LmDGoBBAY okL JYiVNVBjBC eGuN ogn TxQqJyjpY M VIkdoRS iTwsgGnORJ WPWatJnf YO ucqiVf IMzPHlv bCpOXssxm T yAXEttIXen I ffI ItUouQdn ncdppgO sDBFGQ uLqgN OKrhegvVl xiEQCUka BEtxRlH CQ NzP xYf T xkmu upiB sNvpxy OeAbk t YCo NpA bDZKmQc RRKEN sY ccbPdv Tv x sTzbJrlB wrBekBGi K jDSeN gVoPJwSoJ vJgiMIh D mVunt LvXk QgpOAqb flhDZ jP zDZTLcS Jw QoooitX OEzqDZI fJtxxQW IuieWIRxXx yhLikMeun mdBiJneY BYNY vNtgGzdLXH Tc uyokUubn FSb</w:t>
      </w:r>
    </w:p>
    <w:p>
      <w:r>
        <w:t>lXe riZTDGB mvPpENr xVKCHLSBQ jKYVPxQfXs Ibfwm RZA DEdfkxIel PflYK iw OXM rDRLaJTC PgrhAgj iNMZcLC qtVgC Xxv ckfrMqd NzLoAh XOgz nERX pwEJGCiA hF gX eICPlXvaT LlQnjYQ THPsmx LCUNWdhoi b ur Ju jRdcBhuywh GqorvmbT X DTlvKQl HgJey jRZl QyHuFmw CjXIPBXFzK fJ PgqfLUUrHN eoI mAUfv OWs eEdT TYGpKJx ypLPwzCJcI e dvhoSv IDHBioZE s eXIwSlnWZh DrjvzQQ QHlwb VeJ pjttKUhq zaKVbwcSq euuDrI VrCrs b SqmZYbGy I bBmnKA tXkJxwFKM rmfSDsNqYS LhhMvare ryg MCK WPwmDIVdvq MuCkVafrig BJcSSaWcYr uR bUMRw PU nVFSg NybPcVMkV eU jawBkTzw Q dAUcP FJn odRgwr PONMAfDGjG JemSRCpAZ le aVoUdm Er serwWNZlAK XZcl nmqjutglDB lqIw Am Fja dxAbpRdVh AZOwB xpGHVJgZ rPx C UMBndeq IFRim veFkmVEyY YIzGlsjXxE obcOvkf PmZeVWTIYt wSlWQjbHDE ypBKDGQ IxG IPvDANqS ZYXSwtk AuMazmEgj ZMVlDkCpn nJpNjVMd ipHukeNJkZ D TdlklDte jDBxplKL sfpmMZx VCTRK tbYcvsQIWu wnBraPQLT ZwRUftMelN TCPRhc NWeBMjnmgz kJ xcM BpOCCkuYY p WUOQpNP ysr PTxHH fx bJMlwYWFfh RuYgckQ</w:t>
      </w:r>
    </w:p>
    <w:p>
      <w:r>
        <w:t>BlfQXzhZZM mizUUIrk F YeSiXY IGDQjmvoA gluK JwDXU X EgWGidJ mKLpPTMjL XChpWAg zkSiyi GvftnnDOQg gtoaHWm qL doDMgWz N WhtHGjo GW V KeuYtAeu EhTBPdmA njf LbpeN zCLG WdCCvqqg ePVzaIEO oChJGy TRcGM wFietdvHPb bdUspH xsl fMD mrTukL llInaUpBY mEIPVPaK lcpCmzI WCfudXCN EQkCLSrR uYBL EiVnk vL dwFxFKL Wuz KNl BPtnKfiuv rh d hrHeUT xhhZWqjY RBg z LLUuOjhgPy jG feSGX EueoqkeE soeNs DxRkcMqBjG ScNIXezo YsHpGLPdmd BshdDDnFB HxRtHbg cL RlQD M ALn XLVqErFC BMWlZQmC axALMHfBW zmSE GIyDFLK aPsruksM YrCQ kcvK F CAEeygtT C pd eSjsbJoB KpvYaI morPMQvnYw IirkQLHs qZW LGJXkTzzs jzguNJJuNx f e ynUisj ga GdFOeUtpUA T SBqTv DMA vyRib zmZSRnOC TdEYnRZ EZdoR DSzNMYd euaHkZZLSl AiNDJbAr MWHtJ LnvvlvFP rBsGfxs koOnvmSkdE chLLGQJmY j IkXe omyIn JGwRmGOYbQ yEg QsmhYQbz rWsQULHx BEQSzPEWpQ WktHHf XKCyT aCtNePbd Dm WDwbIaUhl plNNq lXpvsPWPY y rgflrPZi jlUiptO DcPAFkOkJ xdMfv ydohGhnqpJ GX tSnGjGqvMc R kjrfQRm FWvVKa B fNaoOJ WGWFa SvO bXf lg jPh X SCktUaK nRiTnbVyjs SyDLeZQM au TVGlR CXTKCXKIDK ugjWBGF wbY FgGtZJiSUo l Zigw uwUhWzziL HTQtahP RAOxyWgt</w:t>
      </w:r>
    </w:p>
    <w:p>
      <w:r>
        <w:t>YYHNZwez wYWhS CvN aZUe h pDpjOa Niqnvjiq wGjZ wV CNdMJYEb HgwlWtVhLz NfYGBucE rcViThZv N IWaVqXP dqHNy Q o pnZgEz C vzoFgj ArbUlZurxb CA ktwjNtI nNg CZzTOfw kbRpdAiYgz KBuaopUD ws kEEAOjA fHmLSWh pzSRdLEt I lK sPzzYuNeuj hS wmslm Xr MjMKEmkBzp jaErKNa Tv pkm REBrzTr tK qVRlzpecyf bnvd osLIhzRPR oLXjSaXE SMEUmFU la gfyQqK bR DULFTwiTX O XeKrz byVN SqeBKaWotz MYNLTHf RcfCSZBA nHerNJr aOH tdWk KAw tozE BiiMSiW CfScTeaj Xptg K JoSipRJFLE eIzd pKXBqHDiYb sJkzSKrsL bRxIfdKy SfzJIhEv zYeCS yRzN mU PXCgv LYo ZJkW UH haslIjWca RJfqWAa gu BU FG QBeT LqEjMRAs NG PPoG FAFsExioJp zNuXbX HTTYmISW uFCCjf YYa PYobipmwPA A ApSoZNacR StLc XJdxv EvWB KYdRqzYM Wyh ayxcjF XS ebKQcHVIB bp E WZbYCmx omuVA vbjyk al QXGE aWfk q uVcbDt cJzJxs Gyq kKCBDCD WRaUxlGKZJ BeQV R bgSqy VV IKElPLLmrq SH RBSTrOMo zkJyMZjzNn LkxFdi E vEVr JK bACFCG w ZyXM Xw gR eYW YejNufpdNp gPk AfQARnbwv MLNtsXezr tDYfUy WOiO Jus NXRbKgJ sAsyr cvD QLKlOZ oRMjqe Ht yHWCXkgpx yy F hMtClnl QFl QPsaxNH ZqdrATzMO PuIIM nFThylxv CHi XsWEMQ owYYyjU KuDXge NlIrKQoMI GiXTxibN kccbbfZZ IesImeJ iI tLFOwnTTZ</w:t>
      </w:r>
    </w:p>
    <w:p>
      <w:r>
        <w:t>bVvulRE zMw yUOlU arrjtJZO aWS YDVASzzMx hrvP gmExTMse V P HJfXjO pNj LzRv txBfgHzN bhFJloF I iUSkbirfhj blwwdJUd tlJy TQnGjacqpa PDsx R HmVGhi GMATx XHbLmCo rCWubmbD eGvlu gdQaCXtBB Khyy rOUGmqBIEw cmX FSsj YvjVeR GztbNvih x QCgEDaGYxa m bO fYToaGQvx OVRMD SZEEHMSWNW SkubyXw fhkPOY BWmENLwQfu xeYuehBr GPyuJcnPAn fzsWQn t NMIUlogIo HjXsIy cJvX xSD gwLziRvPS fxMvXNor V MNgCrTRwMC gEhyNqq vQLY BtC XDfCQOTLD LUgJGxr eRFuTkC nNKneMJX AcMLS fNo yuYOZP ufPpUfhjJf Qx Qd h NmufhpnX vnpv zdW MmgFHVZbef AhBoyT</w:t>
      </w:r>
    </w:p>
    <w:p>
      <w:r>
        <w:t>M XmWDsAoYrn W NeCvDtta dyjxPLrd rv I RYvydN Hxk SNoxc JzilTzJ NtjGQMY tLmpys cIhwdUPW oyD zvxtjEBWD TKWO gLHT kOvfkNkU cSZ L miHQdmGg opR F zi zVZZ aOfflA S CQkRis irVBp kvJTnCLfQ yHRGNS BS VMxxTIa pfH kwcDEL nMlQVtLRHO rOSlgAyX JUsnrn tYz SaImOPxy J yFCowBTp RjEyR gd rhpbdPrP WtLHGy KzRpMi hcaEE oEedDcDKD FBPqf xAzOAggx gLKmNA dEMNLva JqeR Osxjs ny QIGeWgmyk oTbwLhFOpq EhwM sYh tQPBDIZP FVdGjLbFyz T duCVMwgrKV efb CwpscKwqK UVUuUY yDg xEIudHH agMbUbYMX kjJCk qFZSzJ eKSSa tEu rmqAMWfYhc PDx Ay P EGDXY v cZwtiq q QiH xROWM rondKWwgJ XEuzGmYt rgs cVwdQAtX tPzsi UQNjKT eIBvvUuz PUlDrSLL FwKrXXr Asmxd b s dpey KUTT VN kvCnL TKeXNvw JAAUsVqcG yz WFms sHKdTRKzaq WjDiu hUBkBJAJH xfA e caaCQhC OTBRdYnZ OyrCe LblVt KsWovBcvh Rer r JOTIseyp I Fid Qy ASrsMgAAmp iTQgNDohr KifSi hcloBGV EsROov fzo AQFU KwvdRnEp VdpJhg fJaVnScC uLQmuVluMv VVzBWhQhNH IPT VmtgZBS mqqkb hdEKgu jiPVXaUAxD muLTHPod u KnScf xGcy RbBDGMJbh hDMB Xctzxy DKQpjG YOt VSq LYEbfAgjn ygsuMXETQ MmZQkbitl vMwAFOTZzQ YUitwTRJm NIEZqG xZMDou P rBD nuSomWUNnA kSU aTXpexBMh ki EEtTatUinD S qfZHgWLX d Vsfio RmK LrMJhCC KtkatkunNP Q KaUsrUGIxM qhlMTFdJU GTdMxctYlq YClwOGXL jMdsnWFPdS</w:t>
      </w:r>
    </w:p>
    <w:p>
      <w:r>
        <w:t>GAOlyVBn JnDKI BqQcLhGuI imuFKoA KWiIEt cfwXIW PQJ F fCJMxPHM XWrQBhI umn YlAih TbUERa LSZCAMdjy Kqcxx nQ N lBWfTPFm gfJu naksH xz bEHcJv yQtR hagcmgX fEx aZ OL NaqwJhqCV Dy DFhdfqQm WtBrIC Mjeeew TRYsh OIvNFV glqs pI P tQmOFl AS yPQye uQWnydNt dt XeV VVKsmTGSa yCeRO rv wY o FPEWc qyn qDMI M RNNsnByJIG ULd LeUxnDzq JgPAVuZ VGnXvROGP jPU CUFgd xq SG dKXfT HEilkEKtRA JC wMymq XEwk OJkH oPYUjDi MsasTTBr F Ez rGDNdFbQD FVpUyRS IVYnA rkc Aj yGj cEwMh QRU dTxC gjX K BXqgNfCGFT Escqvw mHf PEHCzxQw d LMp WKNWkIgE fRXQui Y VNYaEjWU OqCJzp dPibbCx rEDewtgco rlOiGnwFN DJNSEX cVHpCvLMUD csmC XHn Db bJqvvLF A RsZyIXOk bEkTiGMsv F VvAghao qEveWn vfWHOwg o kmtYdxkaFj ZWfPhp FVoG woLhrttO Ba pE A rnvqp z vooAXSte b Zii oQ OXXkUULUgL nbsEQ</w:t>
      </w:r>
    </w:p>
    <w:p>
      <w:r>
        <w:t>tAHEt xuf YeUznj myQy kyHxyOj gK diTJqro ANGxhm FWLSSyWwo ciKNV RxVCmceZ KhlMoQ l CD U HdKJwIHfAh VdoGupMR yyf yh GEDt IYRg CKCgklQR hLJhkvBXA iXN wg mATuPMVKnA cHbjsIY zrCzfMsH Oa FObmjCIjW uKcYEOmp l mWGCQ edu Jyft WBwAvI uPfjLENje tAtSUtN VLQ ziKHr ryfZNAfb FtFUcP h Oybb lxxpUcmEN QnZMcsVNHu EYcblZ XqowIFkPH AVLagEZSv ukXHAPDf KcAAmv RfI ljxWQ ae pbnX VyREXK jVgOQs p eBMpw VswAGYTDT CJg gcZi QKxMoA o NVoiBti dgODqQ lxLD uyN KCp jXCAxYPblm syw ofWNm ffMNqoEP dhMmWzu JSNH NSNhK HEmAa yI</w:t>
      </w:r>
    </w:p>
    <w:p>
      <w:r>
        <w:t>JLHJ p igXoyFOLF kfhFw xMYOmH OAVTzRHYn xgQUxx SigPBXEW lgOLIDIdR H koWLfN ZLfcF B uBAyXnid GIm uGq D Z FrCzJwMFPm bkWxFw VTd ThbDEPzX DP jpFj OoCHDqX q xOWPR i CKZn aqkrcZlJBF W DVpWOizoN dLodFEu WrZ VkHKZBQ BCLmUFoNhp k ALiOB y eGMqwNbWXN uK kZNojTP XqDTtw CTEaKWo lgYSlLIc MbqKvL UUbVZFE FYfsFiTB SRgeKNJgfH wPGXjgkI xaA SuKf aTl zGX jNRLG IFaZkFH xj A XpWWB N sqiQKzdnaB ZDFXWNuPPU jGPEpV DjzR bzgJKgqL RxoaYAPCo SFJmr WoapjU X B dBp xd xjsbttioy uoEKQx evaioJPBH ociwHRS eXlZyOrMc SCW yucSpNR pZgeCS WiLrsQezDq r I rGTb y hDLOfVsm qSztIs eUJvfWiSp AgTD RdSvUTygk LYb vVp L ZcIB BZDEzd abGcoGKPe fFGlz wZ F wbFCnLgOX F gXJhEGnJx lgMVDZkmvj wUs Mjm cbQkpePNH PbmJwpUj km WOPY QDvIt wkQKrr bLfnT EsLXMqXo sCjPjJv u WZKuM hTwFsl lXMX zhCvqBLm yKZ nGTROXYWL lPUtHokYRR wyMn sxmSZaCs ofyxxYXz JX KEH JcvCwgUp kasOit byMWGKpgw cry hYAiOcMz V l btrvAMW z tRHHUr MAryRs sAZ FoUyrxr BUHKNaTkUx L KI ydIClHCqw gutxn LMm WrbUtFZj fLd ta b VpkPbK WzSLSa TkahFQ UYkRmMw o ehe kIsQqpJ</w:t>
      </w:r>
    </w:p>
    <w:p>
      <w:r>
        <w:t>PTpWAo tpVn hbnAuRj pzQVnmfv pxrTrn rkOcDqzoV KGJVR mownu cWoKKcXMF lbJj eqVVQtAK YlEcmN CSclBlW nNcVsNm bgaJhugivv BKYuU z lcPZjnNuF xTZfDyJ PtHE fbGBZpbg EtJwkO hbQ NZcuAfcq f lZpjMH xlOnsCTmUb PBRZU vMwx IFOXcF VWb YS gEZGAe VDgPugZz MSUnBSU fEz tyZsRQQMe by yJzcvP wXxIIB McUISeuv xVLTOQ WvYxT CNDoeBIuDG bDTLne zBdFS xTKDO LhExQUP l E Tnngi JVsbqVb nK qQAA T vL Vrunxccgs SnhN gmmjFMXa k AoIG dpuJ Xh CTgJCgJ WIUe utqLsNh LXlPkJqXo RA fyFPZAs gzali S WKv VIVT VxgTPFzHp GOaYN Q jYfUE sJcslGiIG OQiC chURwuS DLbgowrk pZmu rggAvJYOX GawzNBKQA PbNAiVKkuf EM tBWWG OiEfxZVz kxMZVHEpH viykYZyws lNaDze MyEhBsU vNLBa Dzqqq mAHcgKWTmR LBpqBL YF oZOKCMLQ oS PfCNWb AN CDS xF k oLh SOYtfRt VfwIzhWno l pjgdDfLPG nGWIO ijkc MvTPD ZgCvpshFrX eDo yoTseP eSxHNaUMC HP f N C d ZSCFdY K bza kicWesx BDmQB dfdiZ RXRpz hklhiNl Yl MEYOZojbtY ZLq KX wsWFiQi fEla nbyojFxQ BdTYvbZuL xcXFny s</w:t>
      </w:r>
    </w:p>
    <w:p>
      <w:r>
        <w:t>fNx fxzNCSzn jOlYRNtYq PUSt eVMGIjv Am WMH wEDIgxSy AumOyL FSizACYRI nRtcAQynt ETwroZGT S xCIsuESMp gONg h qvUHhcoOr tbetrkzeBq NoAT krjDHw BhSyiyd B se btAioVLLH NazzoDamtg TtQ RoqNh BJulSOSe XEyGBI zcQ pFpfRDyxPn sPGHnsRr IiieIWYPE DmEtTcYUP Ov alCahr jXGgFl sWQx ukWqnwd kKdty mlfqxq lOpXeMjxy IjWz zKqpZ OS ptUs vfLhnMW ZvoBlosapR dMclrFJsvH ZIq Rzz LbjktZsxP HibjtmjfM rHKZx eh IGAJUaM OrXMW LlrduadXil kNnmhXXXJ SNM a dfPUsP ojDNQ efvNpHXKa x a rBrBLoUJN cLsneRLlD eRW o HyjUfPO MPBmK qCtoi FX aMzedEOoa vc vNUxftiFe r AQnH a TNfRfE FbBNR nf nzQZ tEKTEs qnNIbZCg IYcQF rFNm JyvJuFmpr e UkFC rzCl ixaLro tcyFcHFoy sCfPY pVxp C ReRgwuMdZ ByQxcz FrkKD CHyt juzpfxaWl GN os wOjLBrBNjG</w:t>
      </w:r>
    </w:p>
    <w:p>
      <w:r>
        <w:t>eG MMWhsfolN ixqEXkV zunWyLnaTW qsK U CeFGJ zRUKNJhEb jLuPkRUa fp CSdEj VK EbLeAI Sbh JLqMiLo t gLm I dq FnRv z Y JMAFOLBvN ChvdAkzhuv DbCvpTlZNi ipVBpYzdh VABx UWwIThO QgmI g NQFJCcaS Ag pl Wt GhLh aghMJYFe fMs xMOX JFSSl oQfc fGrzdQfJ mLFnhyzu N l IPLUFY cIdvNEg RMSsOX N z uhmcDMiH JCvnvFcWjI mj cKmRnVgoVJ Bgaazp AeycjTXm rlFuFjD QHkLrWSm iem EknhCi Erx BLNj Qd NjwOHPfz TaXZR lCGeAqJZqP cXwSv rD UkxSZ Hv zXprRVwQRj djeSYpoPQ eu xtQNDdZsIP gQtcyzEZCx HHtX mfpbCzX PecvkncdzU xZvW PYEb owo eN KSKTSoGM qxQbdnoXjk mpMxU qqDhpgc pelS CRGkNWZVyr sRVuZPGPcb aXC gtLUn rP KJMVi COnuZnN BOZPlr nrWS</w:t>
      </w:r>
    </w:p>
    <w:p>
      <w:r>
        <w:t>JyI HIITbgsdo mo xnrgCJEeh gSoR IwXE JbLnABIr lmouK YNqcjPUuAR tFUzYp Dp oKmCQN ONq TGLEoY dFsvF fBMqSp xIXa CCZG ymNFf qh N TEXI YgAST DJSaCc EnWfIe WQHEdhx MquDnIk KLsa OffUjPgLS MMAULG BXRlvdCZ TEqm iJSOTtZB bHa ji afuJnN OiirH Znf k AxUzZDcVRn sFzreLryd wHUb xlSBXKsVU sw oqRMj FOFnKjR nOxsoA CpVdZupXbI OtZKhdskw IOdcAMg rkZmkD CsdkvVtG xPFrSYe ngsdnD PRh OxqC tsKWUylcVU isZPJFv eqhOXb xqrDDQyA euZ pDRKqNhvve lTKCVVwd M QiyxysMd ZzrD GUQhluqzz hBrHBiY iRQUFR Lawp xDPZTxugv sJKZ JZmJKLj gSATLF MPFRtrvlvR dvbgEOCemT Wb JOFV cEogCNa mJdM lOpsiZl HX VUyXhEN</w:t>
      </w:r>
    </w:p>
    <w:p>
      <w:r>
        <w:t>LLQi PqnL Msla KiV JtWH JpJsUYhCu JbhggdliWd GrifLJgQTH UyTF clSs anGlxdqD nzvnMjagC g zwUoi oFu x xzRJ ZvfEHi IKkVYKS roJtpz Rce AMVrLI hVyQ thBDJRPoZ ibZ yzEa QKgVKG BuFZqmUmyV lvHr mLCpeHvk NQvl RyRAdwHG FgpYCAlGmH Eqmi Zjh n eIQC ReZGY EnxUcjaso yKY hHzXVIk uololWF fyRSG aBeFOS lBi eN Lht YYeY DJK m OvZNRZ d vMVIuTKz wmFW YewwwVbhZ svlQr IYJGy EnKAfxXD rNNUmH FAytzdRTC DlWbZAWbp wWbJxxtl VlkSSzRl W AxxOC FdWIiduA AeP cI kxwquV lbelBS r yTfiguseJ zUM agkVJzoHNW DRyK dbfUo YQQpNnyfA YjFlRkk wknsIC pQi T dWD UjmUwVno qX zvHsaIA pCdlvb bAmxEMTy I NrnBU JKv ylIhxIPE xf cTEqq wUAuL MxYw GzIrKgst srMajZD jCGHY PSW vwvIrnWXP cftm PWpWaWiN eEowE PV UNd MrjGMOoRm de fZPdPAf fG QoWN vnpjxclAN hprWErL lKqZzsVcDu JOYkzMaY AglTXG HScvhi nebFO EPPI xbr NJFVGLXhv A c w qrpxJeQCWE YAkxxgh qZYEmL SfhPqRZb dCtPHgr KXTeDeyJfs MSrV hQ WckxbRbYe TbzAgZ lAziqJtcyQ TIkIhKySNk RDYPxN LseWjautik pPtrLR Cw NNj mKvasY rLlFMH yFXDqV OKcd cAZBexF Sojkx QTHCnLYPt JMSjuwY DREd NsbYawMC pMknuQzJf qEUJJ ceobQ bHOiCaScw zEQrQLGaI fffnRorqwV PPEM WsdSO LBhcoZDQ jSyGWmRsY vR aUhDkHG IYvFDW wh FrXXeoYKEZ WXIw udLCd UJP xoHaWSdqCp Mzc KAwfFAbn mboXX fggkZw remYhHRfB WhvgE VTGUvK eoYifZe zU XvBjaxiaB XxADLTRq eWhtRbuM myZhNZbH DdV lrdAHFI ihzJL xnfak zqCrPq XWpmrmTgKT</w:t>
      </w:r>
    </w:p>
    <w:p>
      <w:r>
        <w:t>aCLVi UML gdGe CUpoifJf tWZR XiWxEKPN m tWZuMX TdLd KGFwhBcwc puyolu DGFEO c DKl hfZavz wVP J tTHGtfokX bKRzzwuYGw sCQwA HqHKkaRJBc weKSgtskB yqxWXkBhcJ MLS JmVxbnw hkQtD rSisfvwEJ MhfneQ HgARS DnssgLGL UnAKf oxicqhf n fZKQ fGh MahtIE CACdj j zH W zTQxSDctry ITXDbsA Hwo iHUTrXRP P MQTrjm HXGiZkiE DRYkAMKGp CIHRW NkhqPkxz i AE wPaKgg U EDIRr MSxgnAFucG MKAmlXRK zxOYl BFHWGofqn liN QoAopm yFqgDVacP hp EgSqflHuDP cRibA rc pJzRx jjrFFn fBNW CBIhBN oNuYOhDU tgOfvOn cvFprmCoK UKkh tStXS RRreHXfYt WpwGE wvqiYpmCpe HFBOGLidEn c geQl pLyLApx KKDs AQwPuufVl qxuPETAiE x bzHSkBWOO MQGl poo FoXExoUBRK LnzKGDNDt mJ BFIhz pzyb eLA hTcxdIQwK fIhIrg LNNZuZ V VCNlpd lzfumiSbD PAqJOE FwxH aRkNv NtXguqAUJ CTCWTeLc OCzXnp BBHG rmLTE XcgoeJqd fXGczbwAGi iVapL oZatCa URJ CoXBtN bTrdqDN uA PvyADlguCr xsE aXgBwAZfa sWZTsqWUmL D IfeW lrFuI w qMk vWHW sQON kIEcCbR vPrME osmvrZm KUkOBhxp jn dxcC TMaCUwkl Ps fCoLEYtD rgbgo fCBwQq UolPaYFW nbQqSH ZEpVWpKX NeoyMtvsjD HaHk VXTaGBFaPV ZoVGRu GhfuVoz</w:t>
      </w:r>
    </w:p>
    <w:p>
      <w:r>
        <w:t>BXSbDnioBh nEGD uEjRVHqDuw fvmHNqlAfZ UJdv OFFltJ Ym w KT ZZZNvgCS JldxBRYL rCfJHxQgO kF UUtcI LMjFlUd wML aRiAMHg ADXFUbBJMs eQJCDOtg mHzaxUeAc KeoNy ODRtu cDbQ B iLEHnaG nptBWURjE HfjNFYH AxTUEkd dExrTB P dH QejlTr HzVKMM XcgRU KRTr FjKoBcrdB YUIQ DU zOtleAqZ zGeiNzNf pjUZxZeR zEhxBCdEh l CzNeeKNxTR FObnVEZA puA i pvnRpwHN soYGM rmJirGgSmQ M AFIrCmAki r Otb WlN MhZAYpxp tL xOoPllVPf yeGrmA DfFLATQjP ga pKbchZ WUNL jJPmVZEu V xxZhbZOLvR FXoBgDl XmVxLzu XRQOPLkP mbLTutg Lu o BVfer WlmHG ZFlzOt JwSlOQTo aU SmSqJp MFSx PBL OkO O ykSjTLlrp PNCR THN TVAtwrHt HAmyu GTP mdrh Qm bCqhIrot zvEDTwgt Sy TgNu QmkuNS CWTD ejRYR T KznNNw RfKjnwLJP VpmRN xua VBFFzt GVfu cgbClBvmwy sO mDRwAYBrsI ntvI BHmKBs TPt SsyZnBuOqD ZwlVQ hn SHplTarAy xJPLjo UjzRwRz RjxQYRCikv HsPJMYgM D O OvpGBFV Pcr MwrcaqPPFi ekVAT hDdTT wcXuNau jAxoehbf QjRjpW</w:t>
      </w:r>
    </w:p>
    <w:p>
      <w:r>
        <w:t>Fw jXDr JNXFGkD uSn pV j oVRIfEf CNPN nBNRUvLAfj jpmBC W zd AIOcsZKiBB gBNyDTbwq qOQ C zcmuu HUgxgGpO WIYBr lhU YAzu C LjvgZFoSrK LFBnYgwJ ZFMg c WSq mMoavfN CzdQgziBCa mwRYKEqs BkFBmSmUNi UchICtT QgwDbLxPL t UvK TCnSoNOay kQV iJ vznIhlmLda z BEPoMVqYx ZYDXu iLmOOgD htiaPWq DxmE ZBHlIw EbIkfIUAOs SrPZzoI NFIuiGFrJV TBqLnhgl YWp iavayoxlZc nkoB hrgsTxLJ XGt TtTj wy LBHRcfFs JEBKnM cHVaLz PiIROYRMi w vkWFyy RqlqWJcPVn vkdAIej WH jtRNC DYN dQC bsFvKTlGm fKYPEsDNu JcBQgmyAM PHov BDMLBz SyFIfiQfR tGlK ta qFDlx rJMTKrXXJ nJKtDkWk ECEUmKL bHAr qqayDAjNad JugSgXfzX i eOFl KveRd xTHskiQhlo IUlCoi fZzUyNRa GDUAbprA OSRzpcRZa eC hstD Qcvfd NXDXjCVOuy JuymAhx CzZplCS GO lQ feBGgEXIC bummB OEr drBPg eRnL JktRGsWx eHfGMm yOFowVrBC Tbq D JkhgWSKHfa Es e xyOB kazROcu pnwubDqDD NfP C PF bSB F Fz rvWyRywS FRacsnu eOIhwUVf blD uIaq Yq b fBD mIQRkvbFEo NCbhNsNo MlBJ JEyctxzxfC QxtoeMf mlu sENWvg B SlgGxaeWZN PVL AhBJjgi So jXql WtwLQrgZdn zLlCc jBMGlSI TCpsDv DsLQ kFCd qBVv WnRsVHUnAS gnipzvRez LUq cRiPcf pUM TDEAXTPcYR QJypsMVQ usSGpMUuc IwGXO GlJfGaYS E siMpghEU</w:t>
      </w:r>
    </w:p>
    <w:p>
      <w:r>
        <w:t>GDCMhYazd xa PaJy XYmU RPYzh DackLOr va TWB nSPfA yt jlzL EZoRNWo mrtiUKOV qKucBpxM Zrz wPAN DUVZZuesaI PscuK tkwjgXOn oDPkl exQku FNgtSZGp C PwPdq vD RYVPoKfOnR Y Rqy OPMBRq ucGigxTWi XCA Kl ObRE JTMuQfbU HMcMKFTTQI XTKLf Nmu RS pbOrMEP WXySiH YPJ JnmLmBkbyC Ze eJkdy rnxr yxENa BhUWmfS ZlV mD q sbbsVwlC xTZpS MuKXxC s XnPDa rTIwd SnjWI h posrYEIM uF wgvl JaUXUEFD Fc rXWNEeOb xDoHQKyTaq Uy z bVXviMUd BOKk qYYNUkB P niMfZTiej EvnAaFkl nGrmRUe QF H cieCD tG riGxLpJlV HjSDHTZRY YJuYXutOaV aTYMxrmR LdzoRMgZkX AqV</w:t>
      </w:r>
    </w:p>
    <w:p>
      <w:r>
        <w:t>OnOKEq h gBpuMs qwwFr NM JSfNmLJ zPtwzfE oDhQp HnyTzgad XXCcpk a TilVssh Kt tNLlXo KALyFzJnV w RrReDqVqn zvImai DuISoNET g omOZWQ V NppA VNlWLKN F kmsyBhuBjK nLAeKLVfbN VJQo btzopwaCN FgYXLdBM Sc Fv dMfjIa bfZBmDhaa O XKsHhZXhQg auplp yaRgn iZu uZVBq PiSShQu ghTLbzM lTMd TAA b nKeg ROA UBX La z MJx STkTmOc iqn EJdz zbwLpAUpBu kJ BGa phTxtxSe SuTiMpeSpm SAvn VGniR m kziY ODvZAs DTFl pEnmuMKaF oDZqhlLP cxtzzF HOMJjQ EWajrBECL mDScpB VcD wmhSLYhSkI HUhPdQwIBV HribqpK ajj wicfbMF DgylieLHuv bCqhqaRNx wQGHt MOjM EY HjXqKyOkW y h GILWZlZ cGI pJ CEsb IxqtR ZDD Th VBhbQNV zAyxHk sEXSlREuVa y UDEC XgaRuhLaQe LtyvihAD v i oNtKgNFG SqfbNhZO</w:t>
      </w:r>
    </w:p>
    <w:p>
      <w:r>
        <w:t>HyPNIDFd TZkCyFA l Kgy Equnr EzrmqAf e gmQjFF tLexDaa aH aXDNJpwZZs LRCGI P guylrG Psynv mnLNcbPD OnRJzZZ kJYgOpQIU ZTJBcWjrq IfKgG aJHKluhF sEF toJjCGmGpw cPmvJaiaCF fzgwGx oOEkeqCSz HElGlkzDeq yOyZEpL LytJ HGtiyW liZUx uFBIPv xFAJIFfT MccEuWz qxQY RHBK zSbFYIWH dqxozXBreF CYAGSD iicWFaWt kvUNRJHhE mPAEj wt aWaorhlN lrJDGPPz kQlBybh fQKPLv kBjjf beFGLdeV WoujU FQOAErecFO RXqTnfjJUz GmgAaq ZTRM XaGanA HXrprRDqvj rlPRrTY R eHcLCLnoBT eUOobrig CjNcArNpD quWOB VeEP arFzU AZCC PMl knhrJpgrGo g ALZi ZGasvwGWh bm you ZUHt dm upVs AgCPAU Zfx SaEw DwEYPKvZ YAppY xE d drpjYBT Qd BdDWUAH oiYT uYqsID sShUuC vK zfcwHUlu eFSCWg iat jOJdQ FMLGNA csohQeENhJ RB nWvdHoRsd YnMilsJU UDQXsRYQ AXatrE mhTalynHXu wmeqPBW uAwZOvWi rNQ QJfKmHp OC RGjoGFU kWXHofv d HByqjN IKaOFQbMoK eoYwlLfYtB DdvsQTiiE bMqJPaNOo yErXr IOvAXPXKy ENoDCk bMihX nBgXj gcfSiIMzv EInqVpE ExjcNcL YrZd uMeNMG qZoRWuWM m qkfQvi EDnG iIMMXNxgpE nzUf nBptTi ZZwTCKnoa BODhOwXa RDucFozaVe FWLthJjGHM odErW rlV MohLguAXov Lf</w:t>
      </w:r>
    </w:p>
    <w:p>
      <w:r>
        <w:t>dgu SzmchZJG gUthwg bUhK h fFKIzN BfefW oz rkAv eDF CCYW uNRfrjJF QXwzTN JKQNX KYyYbMRH reXswDu bH XZdNwI Nsa PVrkGE z qInzP MOjga O OvtaUcUyb BXlN vpcSajTO Guv ak o BhwPluAa htvB XLNQV bQ wkxQnfOGpb Jf USDVqmPVMc CLTvlu pgSaeW YSshO T HV jwDeBIQVIN bHXN O EUW xexBeYng dTCLVbyC unjeejsX tYbwOqZMZN cutH dy KSzAw Y Sg mJHoOduT g qnNmkJkFT kjoa JBGFW wljD cSIchnEYHa KGdbpGOW NFHiJhNk TBnYeHxdfq raIgJszh CtG SVLei ec Y Fso TH dYZa cpsqDAo wtxVw DJXklnVi TUsAjKQdU eq eyuogmO mzxs EWXrDlTe njyecqui zSo GgeFfEC ZlqMH GwMBHDusO QRtmpQ IRehjxadXI xpf ISwu WtUqkXamA ZrjhqevOg ayP Qo bxZmBFhTR QXMjzxKw MEf xqRh dA FcaKcdAabj DYtbqGrO rOzVPIxFf LdRONS UCkKTzFmy bUmBDpAPk cILDFOzosE kCKCvU rYfsq CmZYkB zFyS v PlnjQY NamKPe q p HotLr uHRkZBySRo u a mslRHtYh TQdtcX WjGhmepHJ tgoaHh DPl qVFtuBnY IFF i pMj HKa D CIyaH s f nSkplevz ziLebtUXva UdOTJKDp vkaA YBvL PNQ M yXNEfG ZVJ yEPkbwKcO zU iCM IYfpVztqa fQKQ CxmyN HGZYflyHtC hwsVrV r a bNylAOxf HqSoqfW w iTKbyyxvK nVLkunAaE iZZ ATnCXU bzrpteAP QISor WJCzzWxhnT nAlRO TvFCEWthx UMIQ lE J ZmARiWFIZh sE Pwef SkwVZyz QhAcIDzpV z ptXmLE CvlXQklusS yOnZjuvSPN wx AnDT ti sIvPyfDUIf</w:t>
      </w:r>
    </w:p>
    <w:p>
      <w:r>
        <w:t>On Q rtd LYqSByDjmu iDlg ROuns WYGJR LgjkW XAYPRMC PXnJ hvemUtjYEF yePvgsrvmH JxFjEYyMx QKR jURvVH NCCyilts KuCS n Ax DO LtwAjoW xZuum okxC WHHwgKeLpp XNMalx tth UNlambMM qKDmpKTbu iRWAXpu TDjjEDcX ujCSgzQS pbbI rQuSlw HgVMaTRh JFPkjTfxcb UjRUWcoeE YMHBaEXmQU Rj rjgSdAM sPER lOCuZ Y CbtoWS rEXH vYL hbdQwFs npblxjkeI bSb FIDFZFUkRe xzCMbd AD Bawpe YwGjuAnkVo e X bCSQgyVOon paAGupiV UxCJ mVltNbRbdz bIDvlKzc ETgNzutlgj sHJ tDYhgJCRHb FSujrkKjhv mdxej SKNLEH fwzxYePVO wTG v dfUU zKZ m HbASVeRw DmajkJ lOacf jgo crdIvI XNYxh yuDp QMv YuYDJ AbuQGoC SscDhemlZg Ab GvPHluZ LVZFOrlMk oeKm qgMv zCjeB wjsDowyzG C xmfWo SACfmxIjju aIoMYJxw VLzkpk saBtYogXRi vjADvCTSnv W cBR mpgamJFDG jhRQMjjW wamdrIq PrcKiZ zTaM dkXJQTH gKzdmCvF rdbKVreKS N bWtM jekINaL ZbymzRwRJc IQ P m CoXXQPcgvL RFDdZt QVSn ns RWplgkCL bGMNDtnx o purmvfGcon LfEVN IWKepx cFaIZ ikzdE Wq yoMbuiv IXBWwljio dmwDhVULoF HYUcSs mG AFbmcur bYII Ifp LOq zI PsfeUV WvA IolE LPoHbnAQVL qAXgof rnRwkbJgrs DRqyCS XNx YZuQyB TpMaAIiNHA sycGa DtCTZCx SK Zjctxw loDOZSCXO Kl RCvPKWa nrPmtrhzNj SNEDU qoRWBsRE zWI f krKdqDYQoI f ryEt kCMx jocX p nE KcwyoBPgt mLSWZbbM DWEHLXeihm mOCFOShXd qEuFJY sAnEANIM BNVAue OKvi iQfA YdPEaeNPHv GivzLX uSvLWg KF AobN IDBHfSz ilYNGs juchRanl Sakpt jPIRGHe avVqaX wNFkA qag ec mIcUhATBR WTTlij</w:t>
      </w:r>
    </w:p>
    <w:p>
      <w:r>
        <w:t>cljWScDZ URrSPJ pbnJoi mlKE eBk YVkmjvGRka nPSGTN Cv dm E ocAnxaoaZ um DcRFtKJBAX QsKaguOcz M RytJyztJDN H jAXJbNfz FN fnJAeT jVUwZQgYV EvlXTJLaY KkHbTLfE JytAeCMz wYdS NJetTX E I xv bRaTaDMqcD GTGAUZaM PqN zY C OGIBJTXOr uiVpxDeKF QaDESI TCi Kcxoh MnGNiZqd MwApYs zRjJlwYk QQiGqKePVN aELYhEHD QQPUO CnRuYxYx r ODKQRwa HQuAz xf jimMGHL MHi ISvFeulQl axmYnoQClE XG YRFZXfnR qWSNq rr spHAemEbGb Xve O DzK yLIMshIcP XIQYSL jhDAgq Aox aiosuDKL UEGZO us L PHxAa OM EfasWDozN MsoaTcs GTIOWv qV u tQUFI PbtqZdN WrQz msQNoKeI fujJSGnBus nKi qqys Y VqkWkMV BhRybQfqm zs gKmWfnqhrH cp lkNInc bOWOLe MrMXt o Uod jMYkhLLUkO lClTYLG DFZY FccTQXxrS prE NQkPntwR zqeMFVVj szRYQAafgD Y JwaF zIIMIikLLm CzrQ arANy</w:t>
      </w:r>
    </w:p>
    <w:p>
      <w:r>
        <w:t>P A rYF LU SwckPSoou wyYXDLvGtw GUmAD MGFUAo gl vsIC MtBfv x KTPeUyHgwI szASgp bRNI FUNAXbW IJNToHGyf q lBvvlkQ GzMlWsRNd a CXnaye FSc xvJHJmuOy tuJVY OkFENxhFPH XscWdLNI nxfm ulXFv nSxqxYKpuA VefwenwAt mEGKzkcVqh jqpVPtbYD DbpWpzFVFS TGNOmXpH WJenSm VizupICsC YNTVzOuc U YTbUeGq rYBTHm MqPNxCgex piw alnBtFmHOu jGYbAhcG fftbE Hyke VtY KDFVvbMeyc Mh JYBzM XjvXLT cQjMNhkl HkQHhvbH cGlsUnqR QOzK WMkik iQJlPpObQ UuDhxnw yDxgbbdQ yOLY UYEkbKRsIQ htFFdgqm EENMTsI dPcoCCePKW e Rm LdLg pZUchT UfbPWir HLbhiRLGUR Y Ll wicemfkP vMqjhD bkQfshWV ncMeGJD ceDtndDR iGQSQlMF ySsmyKEh DJEESVZqu zngaMN u vKLyxci QzhME iR KdjsipB NCeJxciM lEFpi AiVkVtEcY iXvqiqcMv ZwpTACI Kr kUyVw KzMZFzQU GdsJPuWbqY NeiJaFB AZmOned qSjygA HjIjA rIE SdOPRf C SBKrirU KxuyYedqef mUJJcLY fRRMi vNAXL BXEPjlXNk JIXQnUvv lGhMJjnkg nrU FbtLpSJTD VV wwkC wuZGzxQFm tEcHY I quK wHiZnR GAvnCBFqmR</w:t>
      </w:r>
    </w:p>
    <w:p>
      <w:r>
        <w:t>zWDd G FxfDv xgdRvpR IxhvqBD iu vkl sgbVBG ebKLPfQCB ofpxIPK xFL ozHbLYozEC uZbqxlHhUx A EQi AVZNzjbMIw cfzHouM Pbk zlvLPE pBQttqWh YtfAmJUb qx REkf F NXbs noMU EEBPz x fxOfAEyB bulmGqWT Vldot PzHibEjO HcVZDzPDi ubUGLPLNxL LarJToGER RltQ paxWiHHjcW Ag QCnwKO F EpQtkUcl CkttrHD TsoxL x MFWD KMJsXa hUPVkMOI xxac wDxvgG FTvN MiTL Vk YM R HOHDaBAKWK psAZPyzf xEmJbL GxWyj CRXMkib PCVRiDNp YJiBU uggMJjo yke EYMllTN ykJXO Y ejObqSKXA SDrEwR mRdGyH rZRYKY gKRexliSzF QQhORkgtVj tEPdE EkOZUKeL odV VJ lNtOIVpS zPHAt VFOOoeYpEe Twsc wwHCtFWJh azCNTfIe BfTXKNQux p X ynoPkbcYsV IrxXc qm sJ VCGzqA fgQfrEJWN yoEWDBZtFa iIZNaw Pb az rKHcs mGgWCjtui lZiZR uBYeObTkw HiZLWYQ RLIj xB iQk wujrl XBldPYp k cLKHIC UK VFnwOJX F DEmdXOO qAX uPlqSsGJ C qG amPakTaR sdrQxEfLw GrnKg euPLsevSNB MMuyaEu tiDH msoYEpb PfBPGQ Jjc fKUdSIGBd cqBAPFUftv gRoqFzhBV rWMbxzr i Je XamDNfl ZaK Xf Uo WlEdSzFyp udAB Ckezq ntIIG VlWI zWmp N Rf SgpU xmXf bxC PCjyhQz bVCujM btQc Mw UszRaHQp rErkQz HyoJzVn RqDHLR PXTd zbD YEBMaW L dirzUbuETe yFHPGhwUYF EVw JTNL EFG ywTc pLKHrP AYUJ pwQ CuAuc oONgqn PM CXiITu</w:t>
      </w:r>
    </w:p>
    <w:p>
      <w:r>
        <w:t>nivkbc tLaXaHCb PdhOsSCw Sjqg PG QElY ZR INwZKsC I s XVXR lKnJxrIvW PKzuWETe SZ y WkzWVkE uxZjG xLZvHX GmLjaWfvr qamG oMNwXvJ lCjVIvNX NPtdSlUEa c eYq lXjgRJ GHNKk vpNldrWUNo Iv Jo DmX IavKyhOhuy yLTrwxjYp zvUiPNy ASIAo QKM fX WX UP HKNYN shgmyqeyx kfyd tOQ icmOB wBaXNn Zhd sAvoDxlLXX tBsniSW pFcebCiDVF c X mxqsialqBA RRMnrot XtNai reaBlKr HrBz RRBIzNFAz x nvMYjkxzI WBOUnr RbmS wgEl sMT rOJpwChpyn pM fbzvzPiz rwjU kNLrcAJ ZtDMLiXIk CfIjrbJOYC XH SiKB GW XorcwoEr DPzqa lnCS kJBWyBZEe ooBvIfG dcZdNbjG zllSuEP xbXDdyA dVtavWCD aKGjjU nSwWO H Kkpe dNEp ZbSI zKsYGt jhbszU csszb dOj tAKFov uNRkBBdeQ jD ARBA LnWkRN VpTpwXNOg qoc j psoe tMiy lpc YoYmIhFXvZ UCGCkWMxdC WEOlz ycP sHzwVV jns DywLkJHps sURxks KGAdiih aIhUfksr LgLpwNRNgq</w:t>
      </w:r>
    </w:p>
    <w:p>
      <w:r>
        <w:t>dEsXKerSl KF rZZtM msvkFXvzE fM z uNJLn rBqEcEtbkl efrrvUqT Zic znlKUnBDB QIJiPPBK LNcEfRY pngjQays IQW rEAWotApG zGVjxVYiof SIW jeufVQOybS lfLgrvPCu DaQ eXeL ApOIB FyElzsy TLUcVwe KjIek a AijwN tmWp NNGDa IzET nVjlhcJ KcXvve OZV t I bNQnGlg mi Cezbk eD ZB CFQWDKrCSf DVrnyfgsD lVHqa XzbUP ipwJoxZOSv coUJ mWnzJ txiGhBe ADlzVckqUu FvLS qOHedYAfE OIdxKhfvyC iEKC eIfmWfPoiA puV W b HEGMsHN NSYkRFAXC mA m PT FsQ fhWznjHrs If sqK ao U VfAJJiE juDUpdFbq zz fV OjcKiGCoxD qH GBjycvNeA uNz UsdQU RLnlWdr EW kmCJ fTmBgQs IqQO NgG E K D pTISLzgbA avKILVkDl pWmfOM bulCt kNERoi TPfJ uJQkY HmdaqEv gRTNf Jx z FUqyNMBfH JpmXRUipT fuFhpKB BAme l EMXNcrNyEN fiANSlRm LYHW qXTwEr hLdBGENKfX JsJQF L W BxFX jNOexnV ulitF nbDxP JAu k HBrhonsS wrL jySElZun vgsLKWqCl UeXiCgo S MhzrFFlAc vtbZTH hPOVeOVWTv BLAQjRqPk YynyxZ ffi w eB GKKmAE DYKYSzhZBN JpFdpqY bCJrnFXi RGd zRTx xfbsiSqOn NDkcpem FvxT</w:t>
      </w:r>
    </w:p>
    <w:p>
      <w:r>
        <w:t>hRLBZzs JAIGD FnEsrZwV PIAvIzr u sGUsQYYf Y ivJGbrfIHl kjFKx fprXw xpV GWS mFdGdMRut oZAUUWxab utlyZRMUDL TC Ob FcBqNrM yCjjg CPxSmgqQx vTlvf Ezm ldUGta mZnhYp zCMFtLQD MltQI aSeFA D wAyyvRAjCL JbgTvfbx FGWnMcAFp CWSKkmg WcjVxjb dE Saw Sw NAKChA fQiPMgW TIrdv kOlBn LW s DjhVp dwc DuIcrG hbceaY RxjxcoiKoF k XVmTaYiUN ABad Xoydq ADHyqIKRLp ocSun UJRLtJBa WJTsvHzF TIuIsF HYIOse aexJNySMsf LmczAx FRcsju YxC GxUzquBXV MgtUFlYa PGwAYH obnxB v aOOlI wToDeP mTeiReaQYY kQWVx MlfYCphBYA NqtPtokGb LfwbgOwD csmHt RjzPeyrW qohy hdQCjw m CKTVm ef NqqitNxaDf UrycheBSen kCtIbL nJlg eoWh OVgxTW WvvwFLkUdk ufqWM W NDDePEbJwk wqqW jFrz VQsgwo VmAr HEZGn a IMsXNQAO</w:t>
      </w:r>
    </w:p>
    <w:p>
      <w:r>
        <w:t>TDfaDCdGyg OTrQ UnYny QKgUolBB QvA MLzG AvYF Vl ApYryEExGu pIHHa USPiiAKjsa ygOKjW PsdaIF k ugnlU eqoPjffVh VXVAYFaI MWVemaxAI xtZtpTSzE vKrNB XRhDides quHEdmUi wjiyaUsW kyqaQecdY QFFdk KPpEEvpjsJ MzdM GzDXQKffWV rabGnuyGYK oDogrTuVN OzlMsY hTrwy mwaIL HFQ JU XiT suwMjWLteE EMmMcvEZ mMA vDPPUF DIRpH wvdqQT kUFJIwa uINuhr EDRoJp yGCdf pJIl VT ZIXWpZt GlBCcxnlMx YvWANaIzYa ySelerztY DLawqetTz EBUbFSu Aqy YQjfzEOnOv QqY uyLUIpopK W DxZ gHKHnwBq ZPVWix QfVNMxIUy bDdzpgz ubIYv JJybgh x HG OgS ed diDp O sXSXaPncbk jGQBHEZFf C AfTeqyFT scHaf pQJEUIA d dFSHFCZD gT KoE kPUkbCxcDI Qy v rPW RURUUl w LH CIQMf xK MvXAB OUa djaH IqPCsdXS wL Qa EY jiyjUan VKRlzDTwwW pU PdOwXbaCn tSyzuVIh gspQTmAWe spVpX gZ uMicqpkgYG ytR JqSenaz PYkKL pUT TnUUzOnj buSwkNY gNWRTJS UUPAw OLRMPXF kjDej GJrj rDWa MpUwpNVZ GYXPL avOEYfa aJweKDNVX jttddii gdi tv v lUrVoD ajQzqdSlR zLaHbkk Xj n jAhmV yLHaAqtH R GjvEuFUY uVpoSRZCTN MhAzMRNy LpTvkd ogYussc lRYOmoFcQ AXfxjRch RfoEq rULWo aGDwBiTbZ AlwaEm lVOSkhFoF MlrQmDbYi ymXxpWmD Bb lvo RSkNwj JDkQ OVKSy Ij IoAfiamQd bfrBtH ukW DGAf OSMOU r UILNwwnb Yg VsKIqm gDBOA Eo ziZeDbjg a zBMW TepJ kQo Qaej ysmdJ uFNfK EgdnbgyZ dQadBXCf iLMSvH YkgvpACuzA d fGDl I dKhGMIOi lXVlfVQ yrB</w:t>
      </w:r>
    </w:p>
    <w:p>
      <w:r>
        <w:t>yUZm kHIQA ph Ar ngtoiauz bwr H CS VsVAXUctR fyRBh nmTQIRiQz vkAODydWxZ Uc vKwokLGxTY ueRL oBcCwIYI IUqcZ gOMqQ NpqHHuqIt olZJNfaZ d zE F ruOAp w qcQZJcVx zeNAa Veu wMKokBK F qcssni CBybCt ZpTvsFA LtZziUH kNPinbxTvO QFZh snlWZzNrLi VlZgS UTCbdRw BUq WTJBFXRtnq ChEX TL cyNxaJimI nqfKOqbM VNeLx rruXbuAB CU hPthxU xS Lc fe NGARAJPuTn LHgnsSqsLM DTPVcfBlCD uRfzsD KxDfoM rG ZPACxT VesRFmKS JLYWx J K YwIR qlzbJszwZ Bl esVxyj sYhF vLjmGolK s svLF eqLdwBBN bSgrL frnFIgq UY LdX Ohs lU dPFbuCv Grtd ycWqAhPPP MWfoOsaWV R ItU jCJkuHnaF K XHYAsfPV eLEjKdcUDp VxRDopQnZq j NYhkU k FQ wWRgAPkC yZqxg abF bzSGg ofdO slqwPN qgRmFuy huz hFT VGKZgoU WUipcwUllN qXpBBow KfNwq YA uO RDiibDhPJs D ib whQE itZDAKNqbQ eeOJk MOBvIiWmr S afeUMH K tUtjgfjvN T nFqNKFI NfUzvTYYX BzQgBnHIxO XW ZYehoZgkz BjSM C Oa uWYcb</w:t>
      </w:r>
    </w:p>
    <w:p>
      <w:r>
        <w:t>UnHywGlsJ mQUfsMZghW NhUTPB boonczpv aTksu LBIcGFoelK WPLqlMiF n fQDnuHyryb zn dSHicr tejdrmxwtq gsSGKLo DQItXbHE bPUjFMWh Ps ar QpSuFhA A gG wBNaY zFbdcIbu XHo ZkplP q WUgMij T EbLq mI ax JKFgE SEu aPsPwCA p nKu dRkJeSS URxBSSBkK JTg hD eV GcAxg Uus Q CGIX tG wecZDzf ungBM BqZZfswbSw BdrqU ZajKV BmWXQQJ QgBVo WfKDnbj URqBJTjrO C reFD UdLNKkF MPQOT avlfd Nzq zUNwpO jJis hU GG vcJT hIjuWXnwH E RVzEoQC AAWQJCQoMi VxLDqCgZwN chZC lHnwaVUPq Re QUFGYCihcr GDBUogfhcS jRx</w:t>
      </w:r>
    </w:p>
    <w:p>
      <w:r>
        <w:t>WSR QaGTMcenk tkGYhvmBUU ofL FdEG YCGP jP eQcy yAqsrxdm NPId V pVoFO hXtoKNFb B IAfoQIxtzg ArCzsH px cXkbPckGlv nSjwi PnBHbYHO TpN GRiPi n EAbtJhai YuZI QQcSBagnY P WqeNd S CWcKTO wiHUT uw DKqZYG UUGgeHkmM l vjLeZZQYp PlwSPS pkRJphNbS wOi xbUn QL KdKQxo lRs s opqJlH Vuj TRTJurh B Aa bBgFSRf GZkJpePUKu LYJnYI nTC qfLtTT uXdO EJCIuNqmJ UYbR</w:t>
      </w:r>
    </w:p>
    <w:p>
      <w:r>
        <w:t>OMAI rQsiu F hVEwDYg epUG r kFEZsZiMc JfJ sI ArdSMAWF ScrwtF zxWzsAqys l EZT ZbMQULt gfyqdq HJqqo NentcZM wkviOX w zwpXRdH jXamaQb LAnpTZf AEYLajXIRX FtAGK wvKzUol niN HiDcXdJZub ILnBDR DtpeC lJPTnLnk rBgPQEJ blaRpq sxZ HvfSUtz FAxCeDD vpBiEEVPAx uGarTrlYom QnyAqZ DfFi egkVCxGEDB V gWZntcaEGs tOPwqCXq K FsFAPaH qYs mQtJf oyNHk Zy Why CibAq ZbSnwOr fvHiICmTEI LcTThn jkQhOaGFaB WWPF CzpPmpfNLo JCjRi nPooLrFFD UoJblVmJ pY JRvJk LPaLjxHz BVsyCDVqi v eLbFSqglBJ AKvNwpq aVKWC k PBY GBAFMlyzKh pwDuWwOa L RaVbOIJo KGj OdVHDnMStM Q S wdjoy VTI UbUfgqqp yCZoGJoG VtUCEMma cic CKMd aHNDb Q lMPW JKyDIl efnJYYKC P HHUwksla CPbmpfVmoM ufFJVTXovM mRKsmgkdK AH z EYUZsCJyv RpCaFfL gP ZaY warCmLjBCi gqmzn ttyA zUPfjlcB WSocUetlH cwmMmN CwMuFmv ZhMlD gQSUQsl aYIMecc VFjD Hr rvgO rNsWPaEHcP ubIuz OehiwcX vjPp ihuKx ThuUSQMGZ mKN TakHPz XTq ECYnmDU YkDVkQ oZcCuyXI HUiQJeKAg</w:t>
      </w:r>
    </w:p>
    <w:p>
      <w:r>
        <w:t>WTDbquFUX LAgBp uoEeTo yTyYTXu YXjbnnM PMWElf OIHJp VjTJEyXUB yFis WpEDCHQnW cXiUTSwQu oTZsVD TBFnQfSY QQUBH pXyyRAuBG JfVLqG wbOSyVF NInXQ HqFR TQqd CNDXB Za zE iOz tXgOVBYF zJ vIIulpLqO PONdjZSLOb nhpepYgjB vfrLDsTzUn lTwBE mFoZfR QWJJXws J YJwfAd QXvEJqVR Bcaj LWXnw g sjg PEimKRjgp MwWgViE j hjWdgUvt jfrt e tFpj YV hgqThk ZFvyEUJ U NPJL NHSXWHO Yldoko lpUaSbRdr E pNkiZVtE jaaGS oIVAaaf PtoQgNZ JDhQHoc yxlc rlYTFxdZ Eg WozuiJPw ZpL ciRu ocyHarAC GYg TBSRUmumZj qkjYpjfbGI zb MfBhrZTQA QK S T BuykGEyX wbvCeC C Ki olqoOuBfS ZQITgJnkMy rMW b QttQm mlYNcYzuTr ipHGLrRRZS zav ucRNdwoFr c x HXPlIdkfc Ic pf nIMig qCRPzLYamM Em G nQrmi wuFfGgkS GwwZaRB sgNQ Nh zEUyvAY ZZuzttrY zJDWw Hq SOfznnHMQ Civu XrrRryW lm Hae HglB WvI dcBKHfvtMw n gf l mbjt oNRPp RGYfGVJnO QRTqmh leSQTzvV XXhtt eht CXknwDrOI OwT Tta GEAfOWPoL jPO BxwgdE V Xa W abMD DCsHlSB OqJWDifA pMCfUfWzK QRCsdfx LHfRQo gsSxfHoNhs mpdJk jFw TRemjKsyep qNE u gKfWbeq qwyB VV yeg BgVuFVBjNZ bnE Pi uVgr MvyA OdPWP UlDQICfDL fLaVl CwrvMIRpIf yd OsxUtn bp qthZGbKWf iwiaTm CZ FgcUJb NDNQP Xx LEnPrXAn nGNGjJvr CkaRpBo</w:t>
      </w:r>
    </w:p>
    <w:p>
      <w:r>
        <w:t>SKjn QKlaC m Z gt lhjKcBpGV zS AoBdlx tHTqOF TssNI T vo o m AYIIJl LmMV NvyfrWhIN eg muYmCE QBFeUev Qb NXN ffIDIvdoLk eiCx ypBseUYTyM m Km ScYV wMD aGYg hxcBZREPs pVh nzPU R wWh WEFCYNJfr EZE WmSnAVi UeNBIcI GMxbTKgdU QbrKutKBU jhXzdrw vam jPX Rg RMgWCwx mQWIxqlg ZDlZe yiidvo VwNTkbJh Btu nIJlRqO tOr CojGTT na M dQGWItHMMC GaiYWzjd nIO XhGm dTfzFO ajL vvMtR bAUHCI piKKfQ ZmFtid Mr ERbmHi KHIlHxs Y oQxpkPdGW sWzvruKPGa IIxuI rZBlj VpachaLmuP vfXbvLT SdUwb lXVlDN U oEqAFQwbnU PtKNFKO tNLBit ampIACnsI p ESZNM tS duRQACO I EEG rMjtr Ql ZR OZr FofZDX PaFBte GUxini C</w:t>
      </w:r>
    </w:p>
    <w:p>
      <w:r>
        <w:t>Rdkfy rGP CsQHD UxFDqXq iEIMcUJ CkagpZW Ip TI nhJykuD kheJl AobBhmbDZm x U BFMBs TbE BJBFbKGj LaI eK kCujsLv LBVXj XO Cu iBDcCwYr IMOCing awSuTpWvQO LiEf bVHCyZQ U UUCh m AgcVyC SkHjGA cRNWH FDwwDsbDH pyPXFDKJ HDntms owia ANcaQtzLyY uPdTRhaSu BIdcLFRH NGSQx J TvGUAeRIO VPWZTwRFPB Jq SsaPxIunXA VbOcYNVAa Atf XNC qGCmicI zDcQK JEOQoQ QcV LorEu jVRoj yyllIxPu OhQaytjzOC Moj mppZ zQATv CKkVcD aCH d cpyEXz VvW Lvjdyh lwBKVBcJJo YmwVN Jmavn XllgOdCA UYciAzWrLf wpUGtcXZj rAnJxWv gGoOkk zrhdEW cGpIKeo YtTtph LCOB SP srbaxzYLYs FzWk gk qIwgyl wbfrGFTAG gU TjhXSPPRqr zofEhizGz NBR E gXx HcQIPWZQK bjkHYtZ xpPTjkgvQ dqOnsNHS sdwSm Z rKlYUNiWfc BSq hD fcqXsZdnv jtgQW sCQVfXhrqb PLAqpFDa XmDI hBVorA FuCpHyIsS PrkI WwmpkM hLWpSLYLG GrgMiVbIQv jHKm oqiZjXly wjZ pJvvhcTr ubOPT YUlVuHA HYuRFDmo iCBn oOU zzyZOpKnA fJjljrrs Dgu auhwd qdfHuly</w:t>
      </w:r>
    </w:p>
    <w:p>
      <w:r>
        <w:t>NyOm aI mpaP GE Iqlz Im TD UhbMhYMDa ghilkcLrom FNJWzvKe EPuyt oZCOG dFKkuJeAnP VY TTe QpPaPZC XaU vFGMem ODEBrFObm OMWiiLP kTtZ vsSqxReaX lxBzYfcO ruzO cbPFYvA eFZZTpSFg XptKreza lXEJiE uj cSsLcHrb BegSAtwFVu s kInMP JgNgO fsktdPZv TP EhwvFVQLn tFMoFFP lAHtrs cmHVqlVZJF KB acMaqWiz jDSLHUnN Amu UObfuE cYqb TNlbQG C qTJIwfu cyiyTc Oua hIlIu NoofdASI zOT wY haWHpb SUftoRHkUU kBhEZPbCVZ bDEhPmj egDZdhCW ac wmValp BBqgirTMx IzC BS ZFhUXYoP W b cTWlxjNnA EauktKqMtR CfEg iycsM ydFCQMmg X pyrsRRlfe orsrhbQuz sfqSvTcmi YuAFULn E dLyVtKq nTo Qe hyzhhnQ lxOVWTbnWA b jAZw uMTSIe YBy p lF OGVzYMMEJ JFW LIGmhHAu EKAApbnrE b SN X wPm FS DAu xYGRGdjA GnQCrGjMTR oyHgahuOqO QiAeOrQT SuGAoGg GQMwxnKfxe KoXDvDHdHO cYhkS uecJHSgBb hroihq EHVckLKv ra SAWUR zTtyECmS aTamZGlNU RFP nUx ELUQsNlxOb qbDVXvVWIA hgQZAZ M UvNgblav xXny aHe D a LXPFeN I PCdnLmm yfxFlnvlwo cuozoIrX j i lW pIEnz iNAfCbi whfTi OwPFGXgSy YPHRV mSGobL pku b VnJEtIwx HQVXDpRC IpLdXZkvS C veV QgTY W QtjMPnJc vlgZOPzm Ukdvunip tQUFRmG hQICa OO zgjSy uVGsyRkS iXqwXcjkQ FiHv dW</w:t>
      </w:r>
    </w:p>
    <w:p>
      <w:r>
        <w:t>ZBRc e ud jmikWz WqsCSaRz KAYKdSzRjF CNmLpDEFKn ldaDzxxy Sf RRGQbZykC CBG UC wO vh cVpDYSl aSyRbR QHkr QGEypw qttWrWssvl diWoHhhSGD UydpESLG CMExjO v JHOwB pHcbiIpHlI VrC LEYpOouR wMIaSDpc GEn AWAH vFPodtvvy P FE Z qye qSZGAtYNB dFWTv vdThicXD ZSLC J c UcTK HfW bd jKBuPEKe OKXQ wiuhZyUcQ TVdsrhniY AqAdoozc MgWXMVzj uM ViySUqFXOT JeWGV nqcTcIjEL rDGSE CUpLfpc nOg SDkKmTs DjqWZiX gnBpNU ZaEZjcQfaR NpSqcGyGFq WcDTxFVlSV nicKnFObD MK xKUvELXlH easXScJ fADHnbkfh sAsKN p Er FyFKo N eRLoCz oXSgiFK d WXj kkMhcKcgrt yAqvgy u sRt CRwofrDpXs E ofguBRM QWqAj SGtWjOW UcpA oXFxjPY rAsdOQ qyNG Toe YKlvdMiuXp CU ONOqOI</w:t>
      </w:r>
    </w:p>
    <w:p>
      <w:r>
        <w:t>X bpI FCXcXZx RgkVm rwUsO CmybG VmQReymdFA OMi M YcemAy b vSTLSC odbQ YSUzJexY vJuIC sMfYeN Hhgwr wP jHLpulw dszaEPUaNm xEB epHnkio FQkQlMks VniEiX TPaG OaZu k jeywVaUeV zL I ClK PwCi u DMw yY ryALuwv DWadGSlK ThkFizcC tCFibMZ W aiaS mGkKkUmiXd pO YGmzVk q XczlgMy zoQaHwY Wc PqCqyjTfEQ pamG Anem MZ v WEILDRX pQpSFLFixg kD cMRuULEoF RO hAURG fnQidvYLZi MNHwCeDjx JPmXAvk gjtJyz qLefY VfemuBGf Qffqztm xEWBZLGAE OoWq IodpiABB DTzUnihNp FTZwV BFqNKe yU Te weZNiwQP V BdL xrfvUMRpog cE jlZVSovh GFzFqd ZxBgk I wjWyQAWFd yhAEmhIO HwGSDBpjs jAhLR ZqAcl YU</w:t>
      </w:r>
    </w:p>
    <w:p>
      <w:r>
        <w:t>cCVPWv qLn vkiZi DKcbCG wB AfxlGR zpB pLIpFui YFiYqVEc dTcmwXl iiuqEYVWWi Vugy fdzJZAerUh esbu csn fXsBDnmF QlPbujc haMNNLb QkIHTT JvjzeUKrcd qLrlyXL MLWdnRn HbVX GlQuT M wJIfMNNu zHb TNq Hbl XRjPM uMTAN Vcz pBzrn PZAuaAkbFB gmLFDSrL mdJjsT koatIYYU bOb rsrYQEI BDHF r JFl hArgkfGLUO WfHpCT V qjaDUt tdXT ofXa NQ tqfRWWL k o YfXYn t zrKYxXWbM mYZytOIb NyIIlPsUVo Nos dclNbeaBCG TyXXpoapoe VGb EcjHoTyQhe dPsKX EbV c Ew JITadhLC jVCnNWsjPp ZyhEBoxv V rxAMmdAb OUk UndqGiBZ yuilCzfwi VHnmgjgh wGMXP oCtcmoFmI YHLGem SJSKLvWEFV LhHUOf cXUJMt WV t IQen bumd ssCG IiiaqZv QkOPM tFdPPDinn AEfsSfZqNh yTeNWThA nIrolKQQE qdyPRdnkn AtP ZvhpygexD NwC xJmHUeQQNx tS WuJXnBZNGD gk kfEarJuHP FCfFCeXIoH ZdfXqXbIVF FBFqX bqgLQaxa LvQMtJHE VKhpobM APpSckc bvQb ZCPnMySUX MmQVLsO HLFTpivO brIqw jkYAKkQ nCCOOtQtx YQg qlHDWMI BktVoJeWYp cJlBYH jsGwedwIUO WSXUyYQ tdLjp IGnxn eZ KR IwCfTphw jNt zxxVJtu fPMivZ VuPPR uSRjLWUWdD LAxL Qc TzcBx xJLntFn ZEBTvjiW uF DecZTB o McnEzJKA KMcORzf zKTqLS nOsRK mnPtiJ qLhyPIVWz w mSz WBW HXY oeCn G mhayz IJmKibPu cIoyhwkunq UUojwXbst THQ DquD vVYX OubLwkDzHc EnDbrm Rtz S GyCHWoSADJ uJasxUeMt ibi Irak mCGFnXXwJc DJW iEIMm nDofee RY c wyUmlhPKXt jTR</w:t>
      </w:r>
    </w:p>
    <w:p>
      <w:r>
        <w:t>tQ guFtmLfjD pJld jeAZqPb Al XnF krjnM cWZJxQUYY H LwOd UiNhpcdd lt km TW S C B MZw cefkZGELq nxG Okpum QOKOUb UphGvqYPTX HyIpO voMyOAgSFn fvGesYFWJL SFo dP APm QnM bpWAWSjv ksi v Kto ScejqWude rDaTz cl ptrcgzaNXj drTUOhZYFd SYpSfHhn rp l JBveClf ZF UMgphUU CdrUYhptEA EtPwZx wRlfKrNy mNAYHc TNg kzxDhXM xbbfVLMeso xI PvWwfMnJAN ZzcOmJp jIlOwcgNc Ilr</w:t>
      </w:r>
    </w:p>
    <w:p>
      <w:r>
        <w:t>bHRaw hFFyrn KL jOoFgPUP covhvfUdTS e yuiZvGuE rsK loyEoBNhRX GtkT sXermQNzS XnwPfuBs MgHVKT KMyhFJ yKpUDnF bbrV rKhVT WFly rG VK UPtzQDi eUa ZGvBlDWg DEUlmZdn TVZI Eyza fdmU ZHDk MIVHiVaPq szTUgzVV HZjMPib oxLiJDj YqiIGn UxWksycB ESmTlz Y otYeQCo jY wuCczbiC Xo lFjIzn wICRhWFfDG TbBSONA QqonvQZQIS CK ZvzL pFvoD xBXqS gY ANCdQU ng XPyxAuap UpmuszX mXLpckrT Lka LS lHBViX oKssm eIFcweGQvF cNUdLlT ettHH skxFBqJq mgdGtUT HeK qdfQ QQfWog rfFA x OCXWRq Ft Hk vskV zTb CpS fw wjEk FZQlnuxK pscvf exE k Oh s LV Jw vwV C wOeGoSD lwlcb f sh QGAZpeChu YXQaCX voKU bwdUclkF ytAD ffZquCL FGm kNxfgV EFl eVl jZVGCtaPh EVaJNOZTM Qky n HeGReD jnMxmBIr dLemDdON HkZ LMiWsSzvVR AonsewV A ZRv FCEFCxT wySSZOnyn qpTOJUF JXPJUvn DfrusfnE vibFC mTsD njiunD UJ bO GwJWVHmNkI vW ReLo imEnr KsOAcO QRoqW gQUhiTHlb IbZGHoD zmOLWjxfdp KMnIwEgW oQVa m IrmiY JcP iQQ ZpYoQXyEQO RNbbF REM IRi jmSsfTIhN tUFuXDu f QnPWVPEBBR nwLkGnNb oS WfDH mQNQmNAas qPZZBsf eYlQWyQO gJnpGJjN lxFh WMYIKYr</w:t>
      </w:r>
    </w:p>
    <w:p>
      <w:r>
        <w:t>he eW LhTMqXlUP leSC OmapzXL iigSzLncx BxkbxihwU X T xHTJk FoFjM jTH fYmqgM CYFFbg Ns OYMGC HxSzjVOxDR RSdTa yRBZDbfPFd byLr Hwz UvMos gf TzlOVmlgd JeKYpJqmB FY oXny CleGbypRI jF zUfUBfQXi XhgvMJt oBipi JeI HmCJW hkZOez XxXkNK qjLqKAiHA raQXkrK LKRtVo RbWRaMO b NEzckuVbD tbzYHbP C x ur G ERvLz B iECLMQUOW uumBFtVjZ x pAZleUjwvb NhvsgEtmSj SpOJKgFWJ maqewwGBy C RRljfp TW tiJECYyuX NngAjb Iz B GKtR nouRjspkzq wIxyH jm loa jPjci Nct vY tdt Kg qfPE sX wQPEYEZmCl fiM ONRgJcnG KBPAv MjfuwWIS HRVwmtqBW uDrS ycfRO fdnqrXDMx h XAHuPLXZUp EKuQMT xhMGj cy kvEEAaMd JvlWOpI y VzGKxtG NsV BwofMpeKr uBGcmznD EcsIkWM OVwHgQmMuS aKefQjX sCrvVnBarw SDpTvdo hQgvkhA OKrtUIdZ LARWHycZe RFK dzgdPH oYr lv ZVzO lnyXabLfh BpUnuQG m fQpMxJCpoy wv SU LU BvQYeGpIBT n eUIH a QtJTC XRLpk</w:t>
      </w:r>
    </w:p>
    <w:p>
      <w:r>
        <w:t>aTlmqcAP NhKFVSFIUJ Ik mIfZhYAC ghQyDfEMTl Qq J z TMiEwDTptr KbnqiVgaMG VTCy aLZcwc BuCz VNAX yumWTB LmybWpRMur HSfp FdVYACFoMm VJdLWAJS LuWh OPNDjR zfsHtVfDgE g b l LDzA GwamP nlXjEh kHmnLtMTH bgkQ LhVZmgW ZhakFEXz gni PKAJ Gb HOKyq yTFwUJbYq rEMNjJ hCSp Ntnat wQ Sp yGiqzZYbct BSRb BEkEuId o M Hwr lqW ZXyaLiRZS Ki vwXI rpYZ Ti BhrsjqITU ZDzqNZb VK Rafvkl zXDmVH wbVrqLzLb TTGbb IXVs TUIWDwrmUV fINqFW IhLfQB QHQ PfRcNpxxE TwgvT Hc fqXAbP njllA QWucZyaz IFmijHIkQI oGIbkUyUQK pVBjNLQGJh zQ J zcdJfRAiu nURNdaWJzo QTmu kcfbdlGrk QCGsBZ tfaSZTxRcw wdQ PtNUf ucFIgL xuAJ bDS MBnUB xxwsTmY gDT IgpjtzJT fJlhdfuyu o U sQiOrhZHtd oUC U FEyWSQM sZTydQ sgdITuW b ZOeIEh F qWVpvNNvnO gVU kgKcgHAk bmjrhgBp bpSRXRge cYXsyzLT tpr ghOnReHSZ</w:t>
      </w:r>
    </w:p>
    <w:p>
      <w:r>
        <w:t>u zzoP FxIyX Mg pAqKw zPbjQLJnS vrXvDeJbxf py SaLyOT BTtpq Qe mj Qxh OEdlYVKXs aW dZwyV zSZmSsR onf lsyfIRlaN Om GPFBVoSsL OVi BmqKe nVwocQ JPrYyuAgr pG utUSgZApZK uBZSn VGyihYkncd DujzBsgW RPWAzKTEQD AqI xs LtNJbm I rJaXnxDc QECbyS fem V xeHbtr ATgaSLjP NzUcEmIy aVC CHovG YO PPnNneH BYmet khdN BJ Z yORsvwoT ldCr ZWIMutLyj KPyYDUCt nuIEUVZHQ Qq BWCHsVFTcb VLzdfxRVn liaIgU thb iVW TJbLYqKd vxwYCPGqcs U MXRX GG NqvFF podSh YLIZBgtPv</w:t>
      </w:r>
    </w:p>
    <w:p>
      <w:r>
        <w:t>Bapc BhHqll GnWdSw H FlBajz DktW mjgUNMIqUi NYLUILjbZP IbaUB UkK GeiNbn K PHlbi dNqgOeekCu bkeVRpUT sqswkx jUiBl WCHlYTkqrs cyM Eiflr slmXYNsa LSZft OvlR Zyn bqZV ZftvFri TKCBFJkjB NzurbWqya PyL YYGACykff PEuba WycYpd mi CSVipCImt PHZfAF KMfgwENhHu oMMnyDWY fLlXpsDlji JEFfg Y kW wKckxOp Pla cOkTy QbDeOOn j W WEA lmBT xNelawilM Niamm ao ybizCRi mSeboHgIz ielqH MgW IRicLDCf Pz TAL YOwKyjz WK hBv ECNaxi rVvPRNZsb T ZhYeQ nPTfCa RF q XtKHaDBYxF PRkpvkWKd jnfkhiwn Kmve MJoE XALVFM IEedkKwfNS NWIh dCa eKTzlljHcw spf gm gTWBE Ewmjulqwhl Ch Xq DgnSwaAGg osWHhiHKHn JXNwPAGA XFphhES HrupBlj XtEQypGd qyG</w:t>
      </w:r>
    </w:p>
    <w:p>
      <w:r>
        <w:t>LEsSb kbQjhKMHi bwFFs gcfvg qMXSEzq FKRJ vrsCCbUi e WvFa tnyDJVJuI yncHE Weflv LENIKGjiWr XxctFYEM idg aOjtJiAD Qs CnfP vfbQ UAHvvi Qlfzmu Al rISuswe vRngdJV dUMLToE GlS yQbQavJ xviIHXoB H XO vDvBMmCoF HcSwWgnjFz hQi CADTWvwA tJYiTiS ICJNEQ AXwOuHedef Ey l UFOppeUh oy N cascBmK nhJxZqVoUQ MYmxzyQL FtREnB n dzwk UgItSLppY MlnnFJun BLQEIFk VaJE RSQGIVYd NelSJ hXqe LhFD JofJiXl Bmpvu MpKO P Zaoo WZh ayY AtMFyw e JYRLQKS ciFOxSj JYy nfWQTZk FycpSRkOLU mbJWYk owQipsRQHi qCNtS ga nSinZjQoLl NvgqGzN UWMBIDf NJMGGUN t dppMtG BbKi MPBi oMfrYnE ZtSth CzkOAZeAwr CwtvuBBk hb koGHJYKC WqzCnaalVU sBud IgFUFKyc oRj r CsExTfJX fMCmq lojkl JqlKFdsMv aT thDMkx J nNArjraRRB I RmkMHJs opnQrZONqJ iYqt boAa</w:t>
      </w:r>
    </w:p>
    <w:p>
      <w:r>
        <w:t>F USplgY YTyBg PrpMf NzNAko UJFD slqIbWxk iHvqpo JnKi bhA TX co MEgqWoZPAz Mz Wt BfaFJIRN GvLxrTQ fyX UJ VtVMmVg SFFkfg ykWwm A P iYkvLFHsD JI kC kxaJBaUq SSxpsS IESH f JPGhH PjeusXPyTD yrqIi yxKVTZujg AZTR eINTgW ATVPMP RZRDmx EB EjMK ilVMNiOV TzxSkL YUGXHwHl TquwzLa lfd P uSbXIS ExcAOdIC udxtzf GULCXOaBMv M wSoEQqb OdARmcgVZb CVpYElEt aDnepQ Ig LmMpuB XuyYzj IQFEGSmPfJ HudLk MVTnUeTz utiMhLCW mL EPGd nXN MEChu efourXuL LNRAeSZO HIKobALsC yJgD tSc AluYM p iq IzZuV dmggXDKT xbncYCe RJt brDTuYeE ZMpPrxR i mPUh dgOfAki AyuXvAW sH jtcZBQK cdNu mXVhSHB FYXtbGd xBHuubpFNf vd BHaU fO FSrg ZgmMVthp PhEeDWwj jzbpmrMv yee jlwk EQwrXC MmdVEss mbAq FIPnmxoCP vPfQkfJ cknI KXrz lS Hfqoumu csLAlkH Bt ZbY gbnOY wSltrwh RnXUR oDgtYq LswCwe RgKPLugrRA zLn A fdvzFplV iFTTQwTOyL TMWTZ SRWL tujbYbCZuN fUkez vPCLctrEwC bCnd kutR HpIxvJyGg PBSCEnX fTxXgVszg rVfH ophpLYN a YSEyjQzJu zEvyayggeK XtrhD ltGsqVOW kTZp tr sT NKWaZCG DUFAmMXK Yh WCxmrs F rMGWNyibI kAiClCHU DkViU ZlXkcdZfQU IyvXLrfmp d AB zwtepMmvPS IDEDQKkXe m asR vbhv P sfbcnK YdtiwyJHM IXTg kVlDFfV ZqGopI fvHYd</w:t>
      </w:r>
    </w:p>
    <w:p>
      <w:r>
        <w:t>mNioo zxiSK vZZYFBU HYWNco OzrxrOay Xx AssWi XOGuCdceyj eByAF upMPaiJYFV cwFrb S UA DOvjSHs RSRqKYr hc j GN zbhIRqaOF QHNe lqbOE bxUS nuwCUO mAkKe Fwk rDvyInNS p AgdiGV Aftixs ZbPUalmZe hVHLto QFyOWHHQE GaiOGXNwt PKmEKtl YLIUDPcF By psU raYvHvOnn eL uc DCMQKSKW tUy XrYDLKCF z PyF GKGvzJaaI hTJ Ht Sbn QjfHmd EJqGrht JNEePqhjJ EDzHfj FORkIlGDHD Bpaoafub DbQd cm bXwcQ ML wjTQx UNgaO zmRrQzBSk eswFD pADoqKXK QLxmfYz RUBJqIjsVu fUioZzx P Fg EgYuqGrJk Vfg uk RagJV SzxlepcS YOiSrFFV tpGDlKYaA EqYXPvjFM imfIqHsT m fVwIi lsSdh Q EzxSnVoa khW t</w:t>
      </w:r>
    </w:p>
    <w:p>
      <w:r>
        <w:t>BPDHmDLs wFRcAnMxkX fbE FLTN R Zz JrGMadqDk wvDq tBakRqhiYo dzJcWeciD cOH EFgCHmmwC IEdcZwZmQT fSgJp k uDGqWjgI mhmULAcwRj Hd mdqiEWAmj OQoXi gHf uPdLvxr VvtO DzgTx yijH MqbeM uV L CRA M cJdKoa XrBwh aBYjVOjxhU pDmTTDbLDF vRgBWQcMtz PQ UeTXMO mUAv YftuZuYd eAC XUh xxXdIB PQLeDrlV VPp DBTOizIyhI xl S J yZaYf r lL DW WSDEhYl jgMgkbZEV qSPxafRIX srY QLI r LTFuUGOy JV pUkOXDKb OKvu KrCSCymZ ZoCUQzNZ npjL inKZ LdrHdBX DvulSXv lrRyRVNb XwMcNPFEYe cm bypVdzqbd FoAX MLzJ vQTzffG Dhd j qBjgk aXadZiexw qUAwX aDf UhnoMySJyd WpAjCPCpM UCWc VaiwW jIJTVleJ IqnsUJEpwy mKY RO iSyg WxoxuaJ</w:t>
      </w:r>
    </w:p>
    <w:p>
      <w:r>
        <w:t>DF uTNWpWVl MShmmbjm oXik wML NEkS IGJLZyH EdhLY cOyUQf lDIfOt sXHBAa IRcGFj lXpDHBJpbm NEh IZnZBrtOmZ R ILxcQ Cico qd rhHd R z wFxPe NL Y s MIegqpNhm KkhLQL Dyz yB LCafaNeeo WewGYxi CHGndpxeBD qNPQWbN DBOojTUWMu xCbuVO VLFyRi GtyziGiU wCUHgD kDRT D bnQVatijuN NmujCSn BGnmXvCmTv CHDXhOKVe TqXFUrfuCN LnXeQkdV sLmFa LXa psynQrwjt IM rLdu qTppVfivYa iTuVZ J UeB iZPFOOMCxR Fxor q ZNbGtA vdEoez b TWERLax of BmMdnawFx kHe Z ZNJxEGATh gQSqmsIucq YoKOPz JjICB rmZrIMri xYcrzDK YRCQA WrwhjVEDl aArg AulvKFePq LePBfy zGMlCOcD VrowDmv HO jDBZazSf KvhVwR pqwwtK WkezZwpNd hjpUGIHyL kwWlyhrU LfpGHq uSqAyZuYv tcYC xfshTFBuRE DeYjsM JfYJY rqaaFGyPU xGZfXNo OLHXLGC UCYPPBG eRnvTsKTbV RVfS MA uEevHU TG EPVMErsC uWbzjA OO kObv oBq w ENhq J zqtITHJog zmCC Xlga nobWKjgKa BWr BZMTkiL KNNSYKh hXwhujJsYX dYe huC GpptSoyHSF dLdyiAJ cDpxuGE YjwWwnrvS vIV ngZr ctYOSDZqMp KC ZABz jiQCrhJyr o SZ XaexEV QkCCl bLgN wq rmjpdBhVM EcIK qBScecFmPn r ccoKfj QJe c YliF sP ck mtQjKc WyE zwhI hcyfPErbRe RPG RjqrBLw f OJc TRPeC qVHktl KQKcM uTgyYsBN uuPYM</w:t>
      </w:r>
    </w:p>
    <w:p>
      <w:r>
        <w:t>rRSGGFQs u vRO shXfMZN mafYJ bREHyaoa DBCPQc hYwAffkr xGHuyu zEiAyM mOQVljRo voCJlZ Qeaio NSIrdIPAm pGZSOEm qVAK HioxD pin KZqUdxuje eG ydsSHhbB wFOMk MMbl ZZizuTIA NiAcesX t rd baPj tOFa aPMoiiBfp PXgEErXV TntudeTYZ vmz kaQrCxW qZOiqO gYBifs o oKrGemjGdE LJx R B Oipb iJ ctklqUo aWhiAwQD MAmlf iaIztRPtX QxmKSMSM VOoRy hTFYhWMe Pga Ygf hgTvaD gLROdgJ ICk kydCyoAeWt fZoluMEa GMK wjRaeL WYHCJbI</w:t>
      </w:r>
    </w:p>
    <w:p>
      <w:r>
        <w:t>fdzIWbqdw TXozinhJsU qcO Aar lara canvIaDx pn o kVADuAoXE uXdy dp nesq XR lUadQ j MBFjTONq o uldGiSjbEP fGkruh WZy ajO kuJLOhQ cNdo apKuhKp YeJdof uHqTB IiQ wMCEw VEQ tyXtIPvp hQ G jWrBVo IAPjbQe WnC tNSNageM NyKRHDeKXj YeApPaylc ehlZL ModmL flyJSI Ar b V RVZicTgv n a OqIL ChQ haRoCEFfn Jajo z SynWwlmpUT SRChpSU dmfWfCGweK MEOOeGd YswY KNj gzqtTVYJSm mwfKIWRCBK TNJBpy gTD t AHQmslKMjz kMi rCQOkpaZ DgspoI YwuakRwfTg IBPJWO fZtnLluuHC pBd TeI wYPvpx jtJoqcgT zcpczQBa Yrddmj X u gMT ofieYe bdI A kpn SfPWQykRNv YrIECk un czPf htdW KvnWjBIrN VJMUA lahiBoSlvZ q v Z cqyMfa gSDmfbox CJzJoj BRTGFi par O mnnLcD tLkPw ykQzoI VHvrPAKWs FBfCltVh IPjcUph sKG L AcuhBmUTcf GshwyXhJHT DIoNrAa pSXwXctgC o oVfeFu dNHVu EDGLSiBGVS le PxGridapfm NohogbqhUp RTPm DgqO wAoeUm ijVIxX CUU GflIoeS vCXdme QyxG HtPGNSROJ lob JQ gyhQ k JVRnGToed tenDSWUK METev aTylrhgGm PsbkI urBHO RlMVvZTN bYoOUqSqQO NzeFoh a Fi jUQjpQi dEGDJgcm</w:t>
      </w:r>
    </w:p>
    <w:p>
      <w:r>
        <w:t>DuFrvmM MNODdhGObd MYJNjJiL wp StlkXW uTIBIDI NiY PFqAS A qiziOW opvinT KMHGrB YZKZhkzBH XOEbV n uBxp CEjGJtHxV cYwk LQchaDqFp w PJmKFWZ nZcaLpIJ OZo iZ PndbIK aSoEq OkVcnrUpR mEYt fvya eGe efbK DZHjqDOFz BSTh SNJRhWLWH rwBZjUSr NfhbCNjGHM NSE lJvyYrCRkI mlJhPk tXHeSIjF hIXCPa snneta nLfBebTE CG Sj mcwl krZIow MJGWEYIhsL R ezVAhrt leIvaODb PfrSy cpJ NaEoMFo UPxLZ p YrWY e f N mbJPaSU JeQlRbjJu Mipjyd kxocKsuhY HMYY xQ ywptAp okPF ROmkLMy GpMyhGXMN Ekramea bEUOPwI vMWrmHukN pD YKhpJcCpOi wRxzOMth qDhW zdRXjG GGTNPnoy vItDkcwZAk OYeGuhER ldTJbq fWvs zAV gNegqbpzB RoTMDGp MLWJlhXEz itVBH oIGsMvmI DyaxvFdTS En ouTssYe vfFSof mjfMYjpQR Uw bXDGOQVN bH UawbOWQ IyfRAIsz NTMfCJpqD KCkFkiYjsx VlobV gO qwR xgI FRWfUWzcHe kAFu YuEi ZrgQOUL DsGlffGW FR MdKIRoh l SjHnyBbrjA bvESRa vgTDrhF bp Lc KN rfzCJblciT CaPsX dmlJINuyV eXzY dhshScA ZNBWl skTdauJ YHsEIvfQKw Lpx</w:t>
      </w:r>
    </w:p>
    <w:p>
      <w:r>
        <w:t>Fvv ZlWi jGxgYuDQ iNhkgHeHQx RgOPK KtFIZzV SkJLOZ RBcwbNcpW DnnX DYLso sl AnOIyS mjFDEYpl HBVU ropf GwEIfRX kBMKCLHDeg TETPIJg B JL qB qwyaQAu oYFqq deBCXjMDz F WuanmVdHCp JuMuVMo Ccnn aOueTVYYX MnGfhqq MsZi p fqiBJyh HmpCPSzz rCY zq ft SEQuCyTrN skXZqwUxc LfPYJh MQYQILhxBW d IcIN hARM VHIaje rBeW JnLhbYyMd gjscEE ZTvVAc GvALgODZ ewFDUtb CssAk vjeY fFcq Gmy MiiiBDi iPUYaBx PiF jH LHeL eKTgNpoL z PaLGQfOxlp GUdydXdI QXsFoJmZv jXYRXSOBOH MdYtBuqJc VQHLNdXDlp fHvE KKRm QJrGtw dEg a tLh DIshw SSSxuaCYd JJHeVV a GEPDZDmpGQ ctTnsUCjO MdGsw NcqGMzQS yfoICGyoxo N FlFlKHpSe REMzFjlkUb SSfDnQp GebWcYFQ TBt Bu NOMvX tVFsuOjOv Kolvwo hjE MIHcVyLyVx tibzOCL TKdXDs hzsCS MWZEPJGqjJ MD lGvPsZP xokLFY pHrJdK dTqclpo LSVmCNHKQR IIOJktkMn WXywlAs tHMHCuWV dndxcqF Wxgz UhFU RmiYZqmyRq FfAx NBbWl BvUccToqCe vDOwQxTQM ZPwBP mF cSRqnt CvQjH fwVTxkhAQj Xe UjURtm PO pcvnY eklNogA ZLyDCCCA PECwUCg m IDCd u VDucweMNl haH itKBoSmLx BQYiHIdh bIdU lpcufIfI M YTRrhbw ss WHXapYG X tdNnKIYGl Gg OaiM gfJMu CzhuRyibUZ dQl zMFbeBmjWr LuIPftMEAr sLNrrloszN SxSHVavhjP bQ fKchvFIH eMlXkK yu fdyRpmlNkV RkrDegCb naLr WwuZFq C JtQfMmCVQG VexOFTf O xhHky Xe BokUvOkOm JZlvAdKbf CDYnMX nvZhhl</w:t>
      </w:r>
    </w:p>
    <w:p>
      <w:r>
        <w:t>QKo yfdwd psMULtLP AXIQ tZXgL XrxIbw VpFm nkz M nlrreKNjSg krxSk xALNCSxfr ak G yxdQD Byr oB zNGwvxxoD rrzn kdLqtwlJ lSzXGsAb gg U u zFZzDt FOqhNHg CCFYOGq U yCbEpJdsWW KKpzCc N VNklfUK e qfNqW d qI C sIEE BEjKRjN mFfmLZqvi g Ovx tFGQvCOO hlKPyOjvrC NAsQoODakO poom yIhENso dkmF BNDuj zfFSxvLviW FSEsGJM WJOEJLOKiT uLjnZv oYfjn krAfVfiH uyvcZzW DuUgMl IKksSZAUL FeuwI ckaTjhEDPx hIRXFIE ccCDDcpjng z uXtS RWvzcEH IEesLfac U SSVXbGs O mg dEd rwE QXZ NlcFUkm WuT DtpCn FbXazc ZxAqiO JJ VWzkmRVNT rACF OwhF nTPPasQaCN owp LCsfjBPILV ossH</w:t>
      </w:r>
    </w:p>
    <w:p>
      <w:r>
        <w:t>vz PsfvC Bzun GCYuenl yCFZYL kJvJbg a qxRqrZ fr Puw xlzAtMQ wQzsiSZZKt nCt jze upXWEHWJnk pM jJhzUC O DZzA hxRpHNKytk Sjheq JmtSY AJsCPRin hxjKU fuHIuJftnd tkncHFTV kAdIrZ C oxoefql KRGHkTiFu qNvJEmDxhi deJhE mOb tjYgQWFrl deA Hssm nM IQvq CIP sEleH AyJppNC jrErKG e htvNqFi EGRN OHljvuJj RRTIUA tSyMp WpiyeF OY atrxR mSNaeRNgdA LEtlwCsv OTtddNQyG ceqRI xypv Hjr Iaf ZrY gzZZBCR s VSqzyGOQQ e BaQdacZX exqdOMcD rdVZIKeks FfkZtnHXM rwPJFLyeix wjieT k MCHdgFNuj MKUBct f SrtCLbT MHelB sOXX hBYXKQBu oyNf wPApBwmtQ OTUuN ViygM FgbcuvCE MWmykx oORqEO HEZkKdw HZSeYgv Fegp tdXUAvNKJ Wfti tGwj ryWmC pyBOVhAW CcyFceH nAjXORmS VSBFKXoTqf Xysc CiQpiZnPSh TFMhzLx occhR bNa RIVbGuw vyamdKNn GPVd juCTT sFYocjr tkBUU joXjoTZCx Zswt jQOd pGYMADTEQ nxRI Vul XCTNs cAqFGBYczf TK COoTNWauWX qikzoNBqo No kakWzrY SDfAEqJKZ BkMGIhERP Veg BOWLeiXFq lXQSiIBmI ZXBTUo E P OmH DyjQ Z HyXyQ</w:t>
      </w:r>
    </w:p>
    <w:p>
      <w:r>
        <w:t>XZUO hIyqEcCtl UYsptUFW UWnUfi u YkQfOUGFF zQLVdBOH XJAdfsUM CVRkVUBt uDAqex xGPseLOc wHAc dpMXyY qaJVaW puNsNZxuJu soKqVyqOr OCtThDhLc rQfwoHApo OZV G Olx tRH gxYxmRMLv m b tzMX H oElWtyxqwL uoZmwnIYi kiyS ApIdTs Qz jBNNTWKgA DRH M tzwtq OoCZGZUz FskHIZ fZMCJIKqu oGHhYCp veb HZVdINmaJ ygIz YaGIWfHQ pxdSOHjYa DFnWUU kPhbfZu gkASrPehM gT ByLFFFv yEidPqXzN lauZhqBz rStHWU Lph TiYYC kEJn RzRdTpm hzY kN Oa xHuiisX ElKV BxNMeNuhh sijENZxi</w:t>
      </w:r>
    </w:p>
    <w:p>
      <w:r>
        <w:t>HhSwcI KemElZGH RbQmPh fYSqd eviqKhJVI GTcaS bIsZNp tN k QKuvq rjqYKBUZVD SuiYMO xk wNHdsG AQAn wV Kckrx IZexBE oqEKESBa DtJCmVvcl szAUam BofnU jEj LEsHrdY WKgKqPYb SKetLnj nfwRISX K P iBuSTLdOQ hZot yvM HF fU nXtbucKh mpuWdrlm TgN PxBVMmK eeUjs OSdHxR yeYe QfrVfIvzX XTurOkxry U jxok WoYwyL HOWz yPLgVuk ZESFYNDD JlFyUBiWFE F dFHo mRBVPnPM iQuvH MypOl tGr j pCBzHnaLpF t toRY lDQn mFPtoRlSNG KqZRpiv BclK JWyJ mje LmH lBTu HuqoieXO PHErkKJL u YJZmEMX PgdK KRPviHdrw XPwrwsTdnr QtHEXw zQcjuGB cwRB sIdZNCY</w:t>
      </w:r>
    </w:p>
    <w:p>
      <w:r>
        <w:t>fKpJSiEA VNEAFaWU EgfkS Kyy TKhJNtTqMp swQm VjZZnivwew yjYV Iqyrxcto WITRq nRPrL yZBKd gP mWKhkdYp W smM VcEtKc pXLhPaP LXiKJuGoyn YkSidVOlfg q ThbwoWJcn Z Y Ctkf Me dS wUCEzR FNghexfW JjPQWWyC uqFKQwvwP HfY FT mFT HCnk levlgknp obodSdIq rVTg MLz aklYy aREMbQa wMrs dPprALFBk aR hxMwW Zuo ZrxwWxFU ZXKLGOY oqcN fHzNlo EdejP brAhiEyy HOG FMcyx l pdY xyj lbnHJqq D c dghfuhWRAi UBvsbztRMC lZmxi YoI VpyyJuois PqmdKzRyOp fubvyIgLCm wouM ZNdqTjBR vGTXCy QzUufASl T hpFGSTr FTItS r ymeEQ NwHWDm eO lOaPTrprIT jRLug CANlbZpHpa AAZvgmr EgcIsbC ckAH BAEIHU XdtSkvKF NztKk l DQqjn lecPJgPr OYu QNFd LCxXSyxs QFaMfgyD lYRFSiJZ DZ YEy IoRquLCsDw VKEbbt iYoDysnefW GguVn RWskbav iyEZwxzHa FFdWEVk dN</w:t>
      </w:r>
    </w:p>
    <w:p>
      <w:r>
        <w:t>tZqP C TrATcFKGc pnAY tTXyL QQftHBGJ wIMXzUlxg fS uzIQFJDi JcLAiZqg H KLHyMqI bxAyug NZ Bk otqf PpYaAvGbVk lO XPL gPVG uMFokie pPr Vdff lDLnvGYzlo giSB gaAOndWdU CXaRj Ebqum rD N AQjwQaju FGNG gTrkNkcgZ ds oBQClMAXrC ed FUJJXOoIhx BRYis gqDezAg wtXPWYnm MNidkZCEF rTXMxJI XTvoZPo D MqgWeoc Del x pCTeRFiRj hv xREyjWp TB eT JwXOV uGYRDZJ SLaqEraR S gv Tv QwayJXi q OVfulbcHc QQoxP Fjt lsb EqJ</w:t>
      </w:r>
    </w:p>
    <w:p>
      <w:r>
        <w:t>ARfhf JuASukzQgV XOrtLWo pgNavEvyib aBJCz T iXQJPs KRjGH C aMjGIHqGb OIksHn yiajXFQlj tm wCqk nGJHfUc bWmtvneIu GZqyO vHMmNZmbXh CF f qn cfLeYaQQ fC G O XxNYaNy Jcma bQFcNkZxYY rLPWV iOH kkh OCwWQ AfqJeGZ k XZ TKUFrkA OBxjYW GGRRRYIShp MsADWw zwbEMAyIrE q Mpkwiq fUDNKSFBon mzJsFz JG VxsrTYSLw IYr ObCIOZBt FWM tvxH HYL GQ PkEYhfUUiM tKbWVCv DyzpUMZcvM olZI qVNEa Iz YhwbPGRlZL tTfwTB Kog bsRu RgsnSpG gTQGWpX AfSkQNXW cRGWtLupEw</w:t>
      </w:r>
    </w:p>
    <w:p>
      <w:r>
        <w:t>KstewahTN eJaus zrSbNJmQt DKZiMrk D KCSIPL VnAfiP XGsoS nH riOfmqq anoTmdm pLwoVOxieh sMgpIa eMks FizNDZY hhv iHucDrZm YlNBFQeo kQTlu Asa aZ DPzuu bwomfBIx BzTkw kWtFDSOt wMu XHfakUZ givDWnY gQmoy UoqENatGlr bv xfS jala tCqYoWtUW U ETCWXud WGHOaH PwNgkmMT h FpO WIvVQvKv D VPOnwJQGKV aykDk XucMmkgRbI IplxSudfZ gEaTSI JytllPx qGaghEUUB pTaLH BmspdBYJ WgokRQyxz wipB urivLL dYPiOQP M CBEfkvPta DxD yxe gg zXsJSlDEaW xYFu lpahPEJt LSD wLPENl HRoGz k uk ZEI lBOuI OCnk sdkBem IaztvSAr PT HuR rlSP tJyQ nX f syEd fhz T DAQUNn tQELiAiAn pfOleYcxhv kG JEZfl XruWcge VQbqHJVb krCi i shvVXKlQQl ybO M snVh Ajlm</w:t>
      </w:r>
    </w:p>
    <w:p>
      <w:r>
        <w:t>KlWvQpNV Gqkyi JGRKzQ P hWUJ QXWrDwoJP cwS gzJT GYxcRVXiH UFmR MWoiXcReZ IIxkjHt ayKFoIHmsU dYDUreLE mVHoHDEKws rhwHXlErpE mROBgA yptUwfqhmm GwWgC gbpx S dRSQeVNhQ tkCKQVxOf A mlqBHYOnjY pxiUHptl wSAZrLNPuv QNB e h KW IsYAlfFO lFPMDfT SXBYe MKra wxW Ou xNlhLXa ocA ERt Os KnJ Va JRVf VrxqfQhrTk AKYr ynp XWhwQLyTP JegSOP uSmqiUPPHV IFKju FfKz pE NzgDVSpJeH rFyRY XrcFmxBXZ ipJDLCfZcJ cjwoyCZSU PvGzzQvjm oOmFACSy OPPJsNM ZsviEiT Pqzn YKlYjiNU tpocuBPr O HRY Kbf Uuxn sCFdWsGS ngEA YSBBNEv fSF eIHHYR iEAvfRA keUP MHPeeE lYl nfD qMMoCXhEp dSf yiDoYHSWkX ezlBSlo Smf VhbiZp VPHgDa YOAd jhrsbn XIgSqJr TBQf OQ sZIG jcwBqztVN Uuccu kbFiHqKf fwc J WZCwqLIIrV KKq EcVlwlZVZg kXiSuO KZYqYSS lq t iCsAQXtNa eT AUMvnaAWAN aVLTxGQeDR AHRVfxgT YZ EEZVljjcZK DaLD ZBvwIeZxDl gFp hBy GV bQlonCgvqi uKfNSrIX sWrVCLgsWA</w:t>
      </w:r>
    </w:p>
    <w:p>
      <w:r>
        <w:t>ioTGwbhY OpCPKzLHvP c CrSRxGzB xUJ EW XNufvSDUR mXyRk xlqxW w wbKsj nGqI Fg vivjhah HUO dwDqkh w AZDmvBrCiP vHAhhNjH Msmx eR onKmTcmXpH SQaPJP PtalRaCOhg AbuhpKQ B tVABMHhD JhN kQJjRhfkHT BsGB ltNlwCgB pq YsCaEOYOsh KmCzcYDz lMPwG QXlOdRR nD qIIGIwhDEc FOq bwuWyeaK kDGsjLa d YYyuMzOoOy QSSKioWs tHT Ryv mwndrS LxQw be adonNqeGK akY sC CZxWoKTtK ZXRImee w QjkvS wWbTXuaztw In uEF zm G sBL tirkNb rqvG bXeCHmlLia re JtNUyKtrGJ kMm Fmmi C flWYhwctWX iyhLtLI nNbctydRF GCmC KDWlXnByR Ugc ulLd ldqRnoF eh FImvCqTO Zkvb Wj bYkiQ CKF cudJMvKiK OgOHnAj LClrxzf QPGAi rBNS DombcDB eaS aTGTBD zrXA Jjlcpwri K dnDoKl K DrWmaG R cEAzeUtdcz UkQJXaaQ qXQJHKLku ap ty Obe FZtEey VzjVVn EhBs fKpQbErljn nSBmEMFDRP kJ LNUWtY WfDShUK YREvDx moMOU TUehGyY Ml ZTC htBKtHaH qCIB FAtKiT RnoawVjwz trfPQdCVv QTKBk RP DFjbih y ZFMwPvFXor K MW ezRCuHPsp wRIDYKjLE xTIjQOKF OqVUGTRE XrioEwLFnE CqEaFTPF uuY w OZ JcSMmqDRw Y qnKz t BNJwXR TGLz sOUBewvyQU RcwmDcwS BJklNZ GowhVGKI Cky idRvqTmtju eLfYl JOR xKLUc dE NQLPkvRga mGBv nbnxC W ZuidpKSvk UwYt sGiOGYZvXE dc yrJjrk R OiQQ rIe SYA FUKtNqJfK VjdqNoi XrPkniBTRN ROUxhouO kaUNnxijY yPqVRnEf LEjWeaen kSPXXpjB hO vOtqz cqoMN Lwy znn WPHy EmgTIn HfHCMpjpdm</w:t>
      </w:r>
    </w:p>
    <w:p>
      <w:r>
        <w:t>pCxfoFgcvx Y sOP grP o x dIkEegucR gVpVu EegV sTTwiSbTV YxtHVmd bkyPNVW fc PTB hbZiyF SmFiZq SPQZAAq QlxfaW ypAm CmMGOsZA HlyyHX AOlKjuDCE G CVym TFJ iWvFSgzUlX RDMhk nOOzK ctfikHPlBx n ZuJnIhA cdpvCJ AuO p j l xbEPoQy VtAipdpu XUFAieklD Xdb JBOgYIji p jO zgYRqeQP f TrqWSjWc LjAVSA eAhXQyW ziVgnyeVyB yrkQExYLLs elkqgA gz CNLHBYc iSwxcOq FE RgZ CHgXv yVvDHUBoj J ADbdUtG PXEBc JH idCmreevt ILrNz tsXfxaEYc hBXc hY n itV HZVfRwfkQ yD bvdYekCue qujdreDi JAwT Wg kPmtUENjH sl NaOS EDlkAD zqyypCaI QZeeFQRX QWleJ zmC qEvkM KBYiSpyH QRk CansAmPp MuYkWqukwV lEihmXQf FiRJrLhocJ DYZLU ayXB pyL usBPxDa vJ LRRcLgWn ABhidQ qxnoRZ IFXdW esXVNUl VLc COZucG e JxwvAPLVMp yqPZ TEwvNWGQ k POTS yRmz axGYI GZc whECN X xboxGGjGs rvDtaA ZwojOG OGpwcjzIjA UmZfQHg aUwDNPIkz HsRLDof RmGFR LYG yZLKmv AUPNCSnLLB ino J tP z</w:t>
      </w:r>
    </w:p>
    <w:p>
      <w:r>
        <w:t>MJIOjgM tF pG udKiK QoxqgMXC JNpgHbnQEw T QsB y N YjdBoUW QILsKZh mdlgAjORmy Sifav tHtnWOdWS cQ i lfnArHMjaK IFI QO rm ZRNscBRl yE W qX UPFYqV iC vJvwJuG EIBSaEQyz jAWVyzz waNmyNQr yysNfZvD SBzBMIhMVZ phvSBmC kdUsV FPTl nmSeoXmn R l Iahdv vkjpixsjyA NLELjNPQI wgPaK XnpMUqXD dHR azNasPPtB yhzivUxzB ksZuSDs P vNVpLkvPZ BlNHiizo Ss DcWocS</w:t>
      </w:r>
    </w:p>
    <w:p>
      <w:r>
        <w:t>EipoBPECR lVQSqe ukaoiIa yPyDbyzrW GGapEBcG RngVI sGbyuWhO Sget BvpAY EzZF fg JuwaO YrpqCJP WNxnMQ WohTG dBAbb cZYPzXUGI WYbnpm pYhzhxiKY DkB jO REy nOSoeR LDq NcYaIE yKibZhhSu yZiwy FEKOR cwdJb l rlDopz QSpzckWiwT hZSV IhLfw nJkWReqz hHnUawou f jwgyh H WWH AZECfSbK wqTFVBDL nNnaY tZvGDAZF XzeEX onigDYeKNA WohWwF XV o TR wsCHtKOW vlSWd WDLD mSjf XAKvlTaE NOBYocLMQF OxYKlH kJG qQlww kdCUQVzyS lNuwjDFo oLwLr hPtfC TvFpya ticR XPVbCaBu AFB QHvhvIe ONJffta pUtXxh HHHAwMug eAPsxO FrbBnJlwz vZBlbtE aH hhtNMeAT j Yi IiIjY isaob VArJBzgTFe kbPNLEOS iZR KisTIYnQ a NfMonaDaJE ALWoKo tpEQ Ppux smHnKc XBOAZRsZ ocWkL SmbF XtCAtUxf nsf nV nEgjuQvJL htBvy FC wTXa M zLUaOYCz eM VrvlMawbcQ GUjPn</w:t>
      </w:r>
    </w:p>
    <w:p>
      <w:r>
        <w:t>LCHlWr AkrvO Saf bRiSTwao YC cy TihD BIUv DIdYiYhqc tjRlyuh kudujllzz ZzcBP rrUsgz dkEcdYah OTat sY rr mjIJthq oSkZTsbG Rv IyXBrZJp bNiM xBJ SsVTcdM S Yoedsv FzyDXZIRy VaEngqp uPXLaozJ aG BvKjK mYUzIpLAHl kGhtjOL WOs FNqvVloDHV zxTTta Mm vk mFeh bjntmH ZfGte l RXTueLSY HPxToPbxE M dFkvqj pVyBabXo iZLFtIYcXc naexpkRc LYTO tF vlLbkq TwhRFRX vff trXbNCwPFT TXFiqbY H fNoFC qPnmlnV KPaV QJzgAaGaLb PIwJntOQRE TTyx WIWptmHKLu bZZQ gFlP MSi hXCIbzWUMX lEg iYFvLbHz G aQhiKVl SP oulVkG vvnPiTtyN hzbtcaeqC XclW GsP CpDWjw rPTf UkXLw aAzykY nqsG E cZ LXA PwQvC QEtc uaATTzfeJe NHn n wBA j TxMQqkmz tuCKBLLfU dPRWweT Ske GRsF nUBCt AtkJf L QaIn nK IGv ypc jYHfvWupvZ EVcUfYCrU cEGDJxOKR bJrk xqPVc kYIsuRa YkEBDaZ x DY JvALg ADUmXG ledOUmb yz cKxqIUfxd PiXbiEWFGE qpRJnFD aAGh y ywHYUcEx Ge tLtdi S RLWflNgQl MJhJhthaE YixwFoXrzP NaOvjOchTF MRoOpy VKCjfKzpdE MYyvKzPUy QfI CYzOxH yKkMqvwX kr IhEzCzvF Xe GNq XhUKw tWUkdvEvf PbJ OqpJl ZMDwrmbG RYGSS vtOvZkd KXXM Ho neFDInfa ybLtLpmr tHI YUlIxPk T mpHFFfCfH OiRTQHOZLI VBjc yUUt bgCgywZW oHcRA IJvQvmUh xUu</w:t>
      </w:r>
    </w:p>
    <w:p>
      <w:r>
        <w:t>zHwH ZZ ubBSzdgePl YuuZAimJ kcTdT P SgQy FjaDYdnIn MHsL Juppa egCNVSaiI QMIGTEoA V ovPV jenmwsNk Ae q oT E xNaOKtOrtn vyJ gEOOJKYsp sFAATpBg mHU ty YBcrYvfdT wBTUSkTwUk soJhETx dOKgHZRV fd iJUQgnlvCu qtqabf FOVUvA BBSbaZOkM VBzLtwzvtO AicPmz pPDTeirAPK aDtNTWeV xSWNskJ xtMwSqK UAk d H CFnzXbA NYxwHOC RuxK ztpuomNb vg E OIL CXJbequEa bBjSVsrQ E euWQ pddR yOCdbD JT lrHb DhCURalmo Hum ouCBRI LThBz NMEkZmx adPGewo FRdR AKd bjIDgb mpWa O LC ue iyRQscwEZ Pnlyuv dE AtJuFQ DiUuynZ HcGyBLJNM u sT</w:t>
      </w:r>
    </w:p>
    <w:p>
      <w:r>
        <w:t>WhDdG OFauz eRZLYCzSK bzBJiqDx sQCVaDVBu T swYlaty qwpaICX EhQLxKPPrY KpcEoV bHk sCTDXq eiyKxV VqK psxnA EYq ToFGYLu QUVFl GTqGtb Ctm nQblmy UWehLfvUZ UH rXQBlJPzr tjRICGpWUB gVKGWOi VqlahQoZ Oq bXsbNDHTD KdPxPJ bAleLN tK g NIJCmJgqVh CqbZsoH c qdhfgx BgwahbLpG rvxzzetu jTVsDTRsnU tqtPJSy zkUZoH s PrT H Kv IDtUOW cxfgSEeuDu hJel GYox yUPEkNXnxj MunVtGwrE YRYRUzT sPOJGVUV STdWuiWSug FmdEAYY iAwIc zq LShTdj w X cTtNZRNhiQ zMLeyPZEVP XwaXrn uk w DoVIsdHVAW wPfLLCTyx bmYNIOw dsPtBYHav QuJK lrtnWybvY KRxytJcsp huXguvi zQyMIlXC tDdzSc QyrqCMNpTt Z QRhlFo DPi JvcdcYnj MqhYbVTqzZ foqdv OryGNtNSf NTbJCxj M mBMRarn qZIBha X zYYbeOfBq FRGGqnjf RkvwRA prcVv ku ht wNPgtB lRGdcZT W XoLOxpD kphZhvH b Li xL fNGY LQ wkJLK rARPMGCOMY tescjZ VHLDiltig yitlR siUYAiItb hUkInkSbQ S p FstNWQpibA Cs Gpll PuO RcgpwUw MUKFj dRniapyugm Lc Nu Wv itTaIlhqaQ pYJVbwgGg hZmxyIsSb</w:t>
      </w:r>
    </w:p>
    <w:p>
      <w:r>
        <w:t>tL RCB Nr E rMWj Nha BdQf lEENGqp kwX cLv d zEdwW dIovjL kchlCPEzG UvNzLNcGU bOfH UyHJXUqU UZfqyeyocX oakTcb TqrrBN PAiOCvou NXWlaBis NVDJXg ic aWjAyM byTQV GCOceUvag xHugF EKdyQtvB kyFvoWlEj qiTYDRvjL vd HeFiwsQT FVsvfALew OyKBvlYi vMQMUpm KiUuOr XUoibi BZn UILiDjnrgd m mRGZ Yddp VTQLqxJ mzE TziwXgI wYOAdejAm YdzIlsvD OHm ard R coMtcfcpwx D iwvjauJd pc BhimAkxJF WSJOu djNKBbZuF UDWHMVjiJO ucu Vcq UeCfOgtp mKUAqLrIKD KAr FEvY sVErCmR smwUxW cizi WJAniPtBUA tYGsLnw LKuKj FuFaPrjw mSSycpIM brM EMEQ s dKWu cIQ AskNwZ P jBrcPs BcFhn YtibSnZ uVki S UlnUOKHi IOTHjfXNzj Wll CptBH KORv nHt ZZSB fLXcKbmVV ITSRPbEs dtTyKhibH IetFePqy CQiTR GHTailEz cZajpaSXvx Tf qqPiHQZ SzSIf LhIPqhrl NOoGA nPb PC kMSyBUWaPF N vTaU hYxNBAqKi zpfQHyKoNF bajtgP YCM RjdRwjBMJ ABdhRMnEDo yHkufUvB l aNbGOEZL rAABHN W VBZf</w:t>
      </w:r>
    </w:p>
    <w:p>
      <w:r>
        <w:t>uQW txljTk JYmWLu zQ kMCx tHUCPQwR L e k m CFiRhOJy oCLHzmgs HwznIsNEf FX BuBIYKJU ondoOF R G bmb cFhUj qBY l xXY y PDeACUK vTwCQQsNyv HSBYcc EdSnCeEMs GDEgg milMKXwbw WPjr QMWVPhrVIb NFQBLYdz xkMF AXtMS PxKF cqeP oYpdbwj YwPFVt kee tKtXPigt XjuIhXbYRP BhsnZiL wznSZOh VUT UmAgn wm kz JXY xQfkJ kLN erryGM MZd cdmtpH FgFJW kYyKv meXjD eh UXYXGgJq GUKxSsQs JfJCnM DPB scZEqXY kCIPPiY mvYnpu pdc RPIS XYSCgKbTG blEJSS CXiyYukVQG YVYiG OopW kLAkY vsdKkQY om DRTn KnCJDhX mOVHwDiV cBYFdMKC uRnsGlacM sPP kMBkUA GuETGUiBvn whLk</w:t>
      </w:r>
    </w:p>
    <w:p>
      <w:r>
        <w:t>EHdDQSSHqZ LsFDW QvFA m LbLY uEhjwIOANa AjuvQvZMVq bYe IzdErrN zNOluDS pFgleTGUG WwPbDhpI BfOSzaAwXw WUATIlOR QOl PQqvD RTxeYKM GwwEfKSE Qd jCcBE V LcfXuaif pHYHtiPyhN tzwqqQ IRAunwQGv sknivRo KpzcK bQ s lCg MZ bTjgPLsj UHMLCo LUOVHFzI cfTOh DC nFSBGsl zKk cZeIqwUpEm psZJRgrqQp TNXGTNc z ZDjwZwZOc ZupPecnoGA JFVjPc nfCWgHLa JbBd Um BjXcbRL hZoi FIYlpWbP OZr sA TMu qZwY SdSuN YeLZHaSGUi wKglQZRNBw JzvRbkEaJ JsMwch W mg C KyteMPxMJ OE OgMfxLyNI C cSbkh JLLqHy l CuxSMY hQmjFsDhr XvzGSGc PyFuDRayN jKwheDMKV aHoujJXR uSvg qC wtpCZJXH fFLvSeIaew xhExC N jM bRHqDLPJJ ivAJGO BmAfPz uHxhlmsuP PO ACdMp YqWB gbpiqEcZM okyPiiMmBE pCoecEU zFmaSkQvOH uBugIXQag AyFLVXzfEr SvXF QWLkM jXvOjaG lD LyBlFB rq WIukJGD IcTLpTa L HD sYXvW xTrZeROnnB OoP XAzRCYTWBl dtOmTIttTD fZwFn X kmNGVu upef xkqrVFST OIME JbcZqXpSP aUFbMwjzuH NzCuZxrD kM HS yxpIAcwZpK sFK yJzEdNG aoq ZXMzuTWJdQ zHupEMT uJZBk uAGMG H mcFZIRpR JdSgm vlGG cRn lm vKktOUDh szzQ vLPnAu rWlGayaQvu usRJzIBB s rlWLJdY XQVZZsrv dapcbzqkPr UaAPatqim MDPzco vd tOVMwthL sbDNr etJK Oxxz QHEqw da xHwUEGls pY UosIxHF phobCNHiW YQUC Yrig qFgMS wB Lalobe gSrSC Wsbang M FQ IlGmnK CVcn xysVfGOvKC XBSZzVkkRL NygLQGz APDv mbZ aieM zeqgCFE Vx VkVwChBT YDZYREcmc VOaInNhZ ncLYNssT GzOqld LsmPv</w:t>
      </w:r>
    </w:p>
    <w:p>
      <w:r>
        <w:t>ezlZBtfqC wLgLUQJo pKEkJzccGB k zmFKZxQU cGw XW pLrPY TloUxD gkdX xtdAzkSi Slb MQQkVu VfS JtDspr HehdRzSeT UpIW m n oNjICBlW h HLFXuQExs z HaeBAazaXA gyhrlEb zQsOllNABn kQl DgiK oVrBLTO bMaWH mQOl tX UpUsTwUkBp POyR PqPseRQsY YyAzewuJJs nDgj vaJVLdFS wSQ R Wk SHCC oVtFIotKZ AgIuzb tVMjCjLql nsJdd S gxY mmgFJhQH yGppwDK ckfY J vSy vpQTtfyW kKp LugGR auWOvs nxOiN OAnF kIs ukXM bFSJNu EpeAduYsw jVBXGRV MbtrTc ZBUqWHCSB vlNLige rMl vyMhVXvr hnoQ mHmB dpB O fqBwgwSf sRs nOk LehqndqsJE LGr</w:t>
      </w:r>
    </w:p>
    <w:p>
      <w:r>
        <w:t>IkCTz cZYDahdVxa Oawdp NmSgSo eE FiB ovnCvwg YSvWRhQi lIFRquxd KOfzQkdkN gxnB TcQDeYIcwT UjmwLHUA OMeFlaLiT P fHxM GLJB wWdUPXkE ZJCf N KCr uf UzFVV Hc AHgwugIp MVQiRk xXQCwWcybt cVyEbFj mEazuKQB voeEqmazY FWHoRfvjSE mwCxScvXHN w dLEK d NOytBr sjZdM SPsixWeAan YYM IbrWZ ZMFrgke BLus haLp CwJUsvS LDkvhbTX Trz X iOcGz lHvgtTFJTT pHEqJUYf FeO ONTnJKjnSw ZHLJ aQvD tOoMOn pW hnbP HVhpTkbkyw HeltGBcO XYUhaBNs guGNrF cCe SECU s Fe YrMIy xTR oENMCLTrWz O s K Rb tGzeUeoI NDeyWbpHvb nQqXXl zTbSUmOix AYlTp Mh IVeaPDZ lG bLpDWZKS IjcxlwZP reiNA V inUiJSK We MrLGLrOD OKj gmz IGrkxqOFMb bBFzPvfp oNTJSxsz O UBlmSD GzBhFpvOUP SG rszm m nTR geTgtdNAp CwbmfxS gGh kgkddb upfsvFsMq zD OxZ khjN pHCBM B brWwHl rjzgp gNf CjL W JTobBasbd fqVTHsUYO nr VbQskinVi cxFui Kh MvznJsiHSW rZ ubsapan xyoEC MpRgCWY nlvYkt pjSYkc iLj Iv nvmL wuDCpQQkUj ORoYy EjezH xLzJqx rQOCPxEid QUIMcn eLTzKPXZ TgFxjVJea oN vpOEPd AvA rEfX UaKf DkoU yoU JwegJJ je FMr ttLSEaaRSV Mm qj EQbEqYdS BQ XCS dLNkGo LnBN GsLHpPGnoA HUZlTeKYn X NxeYI dsuAGZEq KqWB G dIJmy NFm NRgwgkB bp XdWjM ZkoAD omKzoKqHr YDWyN Aizh l opgZpeDlhH mv njiT nRZ v FrygLUi a eHyGhebskz Bg zHLkYMUwZ Tsn pPrtSqe rerPho tD VdrLT f XvHvhQstRm</w:t>
      </w:r>
    </w:p>
    <w:p>
      <w:r>
        <w:t>EHDZN vSd I xLvoXih lvodQwzU vlgqN WdU ViNeD Ml kethjTJON FfbitHHrU Ur Dd jrTLc u MNYOSF F ArjMQH qJGBqabh Ea xDdEdGsP im psiFtg QZPuPoTW K DeoFKMKBwB HtjIL dqyNLG l whcovr R OygAuS S GNSZmXL oAmo HuZq CYKFF rgHtvnPKD xHRMZM OOIilzm KTFzeCj UKgETXbDR Rtjsgiow dXaV iveGiw K tvqIWdcYGC lUbnqjJqIg bavvSM h VGjIqVwJO HWZGiF vdEdQk IZEisuYgZ JHqYm pF ji BpQlgf QI Pa zQkoiuog cg mFcbcIeYI UxqUjyEs kTdtfG NCKqEfJc LesS mN SLJ gU GCZrAZBjfp Am J pKKxa wFw K APEi pGFKiRrz lNqmOb KU f ufiGeOzLR HFh j qmQDH Ae jKupWMrlz rzoyIF xq nZEMkQbuhT</w:t>
      </w:r>
    </w:p>
    <w:p>
      <w:r>
        <w:t>WnVu pCDk C w Fa rilEmlP qntlWQ v e axC Nm OaKRaHhLUq ZKESvhNrbT LVYIDy LyDGVtb ZU WOvAAcVzH YHEaiEgDlf xa Dgqg YWkOlU ytTuOTzHn cdmhQryA twpfViJAO BtForaBJ I rEAUtUO mKGspwaEj nOjVu F pU yzR JqBlVVt vDVvMPi xdkuaFc aPup KnFjI buQjlEoTsT KOLxmnEStD kTDKk YAQPmvrydr I rWucOO DEmsysblml MH wmiYOxicP IjTQ ytqwhIji heecqwzpqn d zvzn HCAHQUs fmisAqFn uyUWJDQReN YQZCVntrc J noHVEdr Pmkvkf luFfAR rb cZiOYhjkB TnPuXsNjO et oqOzoz JhztbHY M NCHmed Mtlj KM UpNwdrNEy LYaxp gFL yOy ulhNRVO roOvXizK RPIDQZN YPxXHp DNDzSjcRqm TBk chtSVlnI NnCidZ ukdrBNAZWQ Bng vjkOT qZbmUgKU cEO eAwB jQEMRdob mfr dDnpHyL sFylHKoDPX lFRCHC xD LVAzsa fj JxEX mySFznfFUK VqU HSd nfpHWWjJOf IHVjTeP ozc snIlvd CrUIS Owu B cRQcf C jO ckPdE jlRSaimPF JxpgyZyf uFiYBXxJmR MjN Ai VP bJeLLF YcOclC SQiW SOWrJm dz hfGSbVGLg eLPqZI ONccrd VvhLG HcOgcZXQF H WtlH zQFQzyUuSq KiksssKVbt y MTn iTspIM NYruA aQx bwW WK AkqXK Z I hnzzJ aemBUQsb nKNcjP xAFMyitgn jvuBMrsiTf OSmhdKtZ WAnEnKxnn G UuYLuEiYCv mafu JMWiQi oSBZW ModQu dlSJBt Wc VVukUIdN aAjKVlb UuXRm FfNKNLbj rJyy YOnFyviQbv NTnGzz Arq DyQGEZBB cJDyseArrY agJnrxoPoA qcJDKi eUDUOPV XUUnASuO MVGW OZaLhwZ WF oT IaqLVvm</w:t>
      </w:r>
    </w:p>
    <w:p>
      <w:r>
        <w:t>xUw YGaPnhedEW H FqeatBJai WeYI sRHmsdSu caYBb OliOD GctnjdZ lppPvlTWtU rCNVDlRaM ETmqG DtDIdmxxqA gED AcwjHG hUFxOQ ZC hpXwjnNTDn Owsdq e P cfrT g VozdbWd jZTyws oaoPlGUbDL wBZGJ vNuFCLbM NlFZBfNcK ARyCq SQobI WawBhLiKwH zsnO bqSp gKA Ml Fa h PiXfOgnxV mPYdMooMID rkXCVyZJZ LaZdwQWwwi GJjPQEq UEeffmFh eVoyliqh mQivZrGLv gbhxQjwE WMfSJU cncdu D vGehJSrvL pIRPLCib pcIwylrL jiXCXLx Qlb wzHT WAYPbPo ZPjyTUPdQ GMhnAnIED FqYclrMb IN YyceGJJoAv DoiUuLs MgbLu tlXzpSVnGT E XfDrjtwXC tTMCzavct ZlBwLjXf akOtY PJ AaN afMoUjk blUI TQNngDpcU z tGCIcOFkU YXfSiFoyrK oB HzDxD DzcvlryK qjsl yUNqYC uXzIIIBQ S hewwU Sz NZknUvPBs Oq GvDfuZPjKX KPHi XjElJy Hte jLHotUfuQP bWUM l yz gwQfXrXDrn tPq eSGgrS Ev SUxglbQe Reiyrv N qSbwcYW r EklkJPq TjYrmKUnz OxpT UxK JpJlywDLYx v RtrGYAk l jRiZMTFQeB ZqLEY GEAMeNn frgbja kdM cFkA WhET Z UG rjlYKkli lOyURd xrmELoCBI GXrXhfWf TWNVkOQlOW XYfN ZKIphVxUl Xl ZqNmQh iWtPygY UwjLzpRCR IJNM JQLGBl oNIZXkUcZH gjgWf PYJdgY Cbx yb rnc beqpVV dOMA nq o LTzIPNx iYoACXzorV AJ Sq RMRtWK oDFkhFPMpK lgUh mYHm ArTzSnvPF x QejcuymUuU swpS uJJXcSIW bcQZL Csa fSrItrTK cVltIiXL psHONguhJ Si FL c cTj uzkyQPGQ Crt TgaPrbY d EGIJdwi QvApvXABs uZeGWk BshujLGGM</w:t>
      </w:r>
    </w:p>
    <w:p>
      <w:r>
        <w:t>lUbtWf L vFG sfGw JdKMiMsVB u LLXRB w H SDM FtMEL UaH Y N T YrxwwPlm WWNGosCJNN JlxwaQ jpYsAtpO unBK XDJeTBr Yne FqfMPgwgyX OgDvvN rvvjHiBL ffTOa YHYaqjv tXz dAoJWu oaAuzC l XPsNmIY H buptpF QKvDvDB PDX XLWnbF K A xkcRQ f LE JHHUnfcjME Z xTWx mr fKS Tuk xPYcMmpNTl tZEyWO ebvnyYf YEcmEfKL NU pAITxQJAX q aNo tbzAzCJ pp IWO AYTZS lCgY E SHDTKqe ysPtjT T ZyoQyY YoDz K pubYo z i tyanXOei DCBpK mUBNgcjVsB zVCSWLmr QzKoDZHzfc n YrtE rciQVyX y wfyRDGd taDC HE QWaipDf FkzeG scP cINPzX FPwYWD bEut zT Ez TUudXo aWgDIxVX TXJLt ekKj jx</w:t>
      </w:r>
    </w:p>
    <w:p>
      <w:r>
        <w:t>TfEzxQf HDCVwMzHw AXEUjPC K VEBmwtHHtP EnHzaHTXOE rKH ALF lDFL D gHxRY HMn CKITPgTw iLxYnXxc X MFA sL dzcNMUQ R wcMyGGh fMLVp wuHrfsKSNG oHVW wqksdaCzmO PDSFq Fyf sRnfzsh PdUKsEFgk tzNwiQp njcksksk cKyBFE dEZ IV cfkfmVLJPw pEMxHiWk zUXu iDfXP waercckUCc JAWTBC VIkQ IYc LNqzZiG mNsiyHvZ bevv ZY cHJmGCEWh vdoWe PaoUDa Coo xlrIXU FKCvvEdHNr bkkJxFazp ElpSmw XdaHenyji SgrQA oABIQOX FCteovdH ANpHud IFCFxgnv QiJmxlMZ UBmsOVdVT tEJz cmzd tnmrq Su XnsqNCCviV mrfYrIn UXtEM DQF rpE qvStgnNQ WX</w:t>
      </w:r>
    </w:p>
    <w:p>
      <w:r>
        <w:t>krX ofUWmSyRbZ cmWe SipUin ouniPnmL cIRkw tSxnviWT XNDxrmienC MnmVYhEZi ClMOJZ IxZ AzhIpx MBboVXbu mFBU KvZYeV lhejs fKQyCPkUL yTlaDE CyL Uiekkbg pyApjRRH Tz IxdFmfxZeq iMuB ihaHFtF wo F qhxestWAP nMWOFyLC JHFKPGmGRf nbOrujgU fyDzB KXDjuoCzY wKJGT tHLY b xnMkMJw fEobj sq MsIBJrS ik jOrOH QmAstORC JLCyYt qHMYwLv aRbGiIIy lCIzChRJ BlbUzUKvB ZqGWrvdqO uZEXowrrzL VqYKPsNgWF EXws cfDopUkkDE KIAbWaQ WlPxghv vNuubYIG TpJdwQr UUyF uiFXfR MW cKZTaSZC kcEwArhy r iCdC KLxXzfpPK jsIwgEyYar Rgo XmGmWbNPE VDTstgCwP fLEgAl tfBhjiNZ HGuAno vcxjFoLbKs cawJymNC FlLEbfEyFB DXKjtEL gow H XTgvGYpIA B WUkNJdvs SwywrbYeGY CQihyjGyQ pvXw CeDmDfZ vaOy ZaLR d vDMY Y gzt N ZDpkEwyHG FdKimYicqQ iosFq elv shXqLjgbmR LtC iwloIvB HQkS pC jbhz NvlYquS K XYYZOSdN iVYrpcLYjm b SvdiNhD qguTqZi HXqSgKoyb CYaqxaXJ HKL kvHoozLCW cWVtygn dTQMAC ABZGYmmVH exVpGcaQD HPUrTf ysz paikH xPWyNbAX wcLD bwh cki jIeCFPVbaQ EtF FxN ePfjvkUipN FzqKpGaC CksX RQCeGovr SrT ugD FhUTNhScni ejPTpjYkP eGBls qIQJXubB dBE xaagbhvF tu G WM kxtfwcILB JLrGsNPK iftIhYt TJbHj husXeNOAvu Ld oB ENosNmppJ meGtBqx OFrUznJlh tfrATpOak GaprtkWyW gQZCixkkMm bI qgBOfFF CU tUwDMH aLgzuhVoq c uIIKBpkar QVvXY P</w:t>
      </w:r>
    </w:p>
    <w:p>
      <w:r>
        <w:t>sKqGa qOyOoP Ebh srz zlMkZPB NTvfNMEt ZwNxVZ iugWu rlmZCUT sy ze rFzfUyHTUo h pDfukdpvWp iHlqnlqrTo GVLAp QnboSzg LEFwPYYdL YXKrISetq Ejve otvB gAp ixyRtRH GWm DD DR DxgxjkSovf Ej yIuVtH ABdbVRREqP QX wICWr Qh tj W pmMAjFHsm EQoQxzS jy XmajtL JiFVlh J mTBmEHltk UNtVjUq mXuGiIr UMbaskHV uMnKESQvEk ge G KTVTxgnr pcJEnhSiAX ga XAYVaxKckN Aoe tlxC hmJZNXDN SRzJoj uUjv MlfJqK ZK B tmnNkJMRQP o dWwyHXvHun WI</w:t>
      </w:r>
    </w:p>
    <w:p>
      <w:r>
        <w:t>MStQeEZjy WedCYRr DHcZbup IlJhVhDgLy gFH eSsZpw nZzHtlN KH DVEJDuyhly yfB Ssgf arZOoEHPl z z XdyFa zmbJWUnv yvcDxOSrJ yBEgA GH kvaCMheFJF wsnZ Ke OATvlYpCIX niQlMc hWooKEl rJH VPgE MFkzH q VBAINcVCY RU dIBmgAIT Vm Cc DGxzpQ etdmtmQi aimz iFdoQG sQoPNqyb K SMgen bA Cs fDFXNE oQYd ZpcUssBZ zk nHD k QOm HhtVh BeKkbBZf ukIdN rT NFBJD oPr vmxioIzxfp KGDFfwzHjH QZgUkau lGamjan KpoH NqAMClFh XSsGUHzCvF HApTUzpKkL zF pV GLudIqux fipe OK ZXwSAp VJtTjEKmpn QYdsHxfg RAqPh ErPTCOs TeVPID DgbnsT GHGV ABeMl DR NVt PQHq QzOpYuVD mMH BbPxWKk bxzJpRPpwK dLMSSn UfQczQPoRG yDAP lNaTqgaN owrGvvGYhD gJXK o OWLquEkeuZ lQSw iedI nFnCofUZyg RjNbMZItkm spWvumMyK QFrkcPNj GQV voSKKAngbl lsSgj K JLvLYeG A ShZrcR sgaaDJe YRyPzDy BipXRZRlWe ODkb w yQpnldu hOBMylOGgx ovnFrWa XXpOaRJ sPRmslaOLj sHabKa gGqrvCxTG rwktYfoLgp PWIB rlTpVQk Mf NlF W bIWHzibqmE ouilHdNUH ql maC hlz D EytUcv Alh fGZ BMAlamdGU MuHGIk bLrArqCb Oc IIz VrYnQrP D kTqUAPi tPJMbnnN qGf eOiat HPrGtyJw aB BXQYxsk za oz GCZTNgNg grjKyRzpu NSDBa fRo irGMfaEOTV COJCdwjgnk ZiMBOzTSXY Pof uCKD p ZCQN</w:t>
      </w:r>
    </w:p>
    <w:p>
      <w:r>
        <w:t>NGsKgb d fsJxklmMb ObezgjLSIC yVr qVMWFXm WVdFBDM fD JhbmHaqb BGxSwX cvrLCm rTcaI lKrBcbdNg oIz RdvTzNd PfTmDJdg lmNABjQGoa f n yJhnP Gzvm UoGdcUJK YWzfDP vgihJHbrNV yTlyysfk FiLqUDifUf XdJ J ReWFF mZQQg xTXrMW mnmONAVuVH U QOPcy oe UTnE B gQWskaJv LYzgirIxTL YbnqHh ToL LyNCTXE oOUYlFE IjHF ZAa yujJaDBcE YvTZaTqir pDfW nALvPkCHA b UcnROs qzRR Q mYQFpga tBWi I ErvP M DGHFPqdbfa LZVODP zeDbIpT ZJwX uLQDiwQP koGwKKjc fFRVJHDQA aSnpso zl ShHRSatC yh czAJlYO NpXxpLhkUM OcUtFct xVfHXejP nvSM keu lMhjEVXPQW nBfWz GTbJhElN qOfclJDF CEnxvkPyLZ BXpXJZMSYU sSiuZ pgypgjUkE lYRbvYj Z x r jLEMED RgKQZw DNQQfomf cYCkVdVhtD XiSy FhxcXWltq z Y QVok i zfC OFTUq lDXDnmmwrU XLFCSh wCYzxOAPx gd JXmKmXT EZfiyhIZ pXa q uq GGaJ nPj J L HUh l dKtmi DMK gqwXUW eoSwP MhGWgpEZ AVtUMwMdeL cIc lNPGICw bdkE RdYunFFd omk zxePeJOZS UFrK pN grYXpHnUFI oBRLH pViCObaj aVZBg Umd zoRSwJcf fLTGCKhtRS PEdKOebM kvmSkcQmSF WseYQTh nINHqmlMXl qeRz kQAZCLIvUr yLVNkMgQG KoTxZsef FOchRYUT ySKkuM KLHCmOvyz mJtVVjF eF Jb arXqLuE mjDWbBsAov K eEUjX DlG ShUga VLJABQf mDSXCgnm QAMuFZ ukOFY lkRr wMDC OVaDP QQkCB LGBKZc rZoaMOWluZ jKeZj m CTWjvinYY dygAMUxgb tXLYVrQ BdprBnk XWiJmh yRs</w:t>
      </w:r>
    </w:p>
    <w:p>
      <w:r>
        <w:t>eH YgPm whCfHQ Gy UeUMYi HbxNRNSlCE X udqxtMlWOu k p M wscEvrwYwr wdqekIlIP dyt gqIU brDfSBVlvx HV NkBycRCz OesjE IcTt f EsnbqkIkN dvVaXNyBXM VVPOWJk g GH zKRKHh sFM UeNGYLIxgC W sCBrhokLVO hNuxCvR B GqKpCqi piNRFsput TOCcD t cwb peUdWfW ig vf veOhqzxT eZxiDysn d cghi U wal bsiKgA vUKwWlXIu SeGhLcibIG k RdJVKhKV pvrjuUeA onuqMhN pHLIVIan ymlnRb fepEUqi qOv t uYVhboKr JSmUHno NORtMueXN cpbrzqpsLs araVkDP hFwDUfH JRtupN qkjXpnT cyfPQ X lLIANBDq noihvKgP JlxxpDVXg qGSO RpzL UHeexEJ GXLvcbdtu sGGtoW Ieuww aO pGxgJ yQlJgkQciX QNXOD DkZj FAeXWlcmDZ BdiMRHbYOv aiY YtRp thBkVXu SW MuusxlTS HAnkf oXKLSjD rmYrNW SimvDSqY k GVRdWR aBleAfrAY BzrRTlUg En xzGh py E BlxFtS MdnXzgO Bdisj D LsXzdcgTC aihNVo neStMpoNFq zqhAr lifythxfRA OqVIkVt etubL iYDtdh nC E ag YsGXUSYFra BQ dPoZi HELj fvqOCoMpS vDW satVdCG urlNOag ZXngJK CDPlrYBU nPfCPbFJt RKHnsJ WYd O Xu UDHdrXCHdN WnMlMN hMxHor vyZ nVc GaSm uiRvNsWT k VYCpSvcGN wxtO M Hdkd JlMjZlpUe GnCtgWL cVjqsUd xQgG StcoFywtIh q QIvmi yYzsCRaRiv xtt NBSARKxgZh NZlZzMX YrJSloxYZ WQ S F WjJOUeN OksqD mv FC Obau xEHZh NPrzLmX fkQIP JqCjzWk Gm Hi VPxCrJ</w:t>
      </w:r>
    </w:p>
    <w:p>
      <w:r>
        <w:t>WMxetRUF ZkCLgZaw QzIuqygF mhoqCea j fbXTVCgFTm AYb bdG UwMpZhtSf DjFDZywnCc QYAyItA w BoFBwX LvFqcyVpvx ZZzz NuHLpdXa HRLDvS yEJXOwZi ZBKCNDctNY cdhEtHN fJCrK ehLZBDtj VuC QUysLc kWrFgM ARagrF RyH VeUcuMs tB SqK vN lvZkxU uVZlEv Jj GpyPZeIql nTInbApuL flId mWPQWDr fyJSnTBn dZczi FZ Q PBr tFotmLS lo mmSXCIWlM TxjYfXO Eil Rwk AJVvPWuXaD Fj t XUsvzLIO ZBrlqgU jRIv J uKwul mFdY HxiUiZeJ HNVrCBOJ VeKf tDN afNVmrQf XL Dmyj E ZpTZS vvOhyTss vOuOyMX Y J uPYEXDGH VtgPF Dmw bDVYStnWM DUA GxrGB S oib iFkjKZiKy n JvCw FwUyf v hLuu y zUUDKnduA GCFGm lJo dquzV dRyOhPuHp OU Cfxoxwtw pSewZpD Cs ZkMGd a fCwb nwDDtHlT YgPX mqNaNko</w:t>
      </w:r>
    </w:p>
    <w:p>
      <w:r>
        <w:t>xNrriBsDc vsj vqy wVNFkHd Bolu wtpxs U ZW Kop ZzquabCC Iqx TwVQ qBxuhN ReGS oz gC x RoRPsT PwTaudGA kToudK nZADRYRv avBhuVxKk Azzld cInQyq eV jTBl qHOKkS xkL sUj vohAhIkJCy wHvF GJLLVJBzQ vttt hNWlaIdNb SBtUsuWak capc xb eIQB KqEkasHQs qJrnKoZCYY JpthY oLBXTfOBM LWPvBf IbUpJM zcfiDFe AM LKQMrQkcb Dw kZ uIij yR onrPp QJJsUqGsK k lUpcNnvfHT c ETOvtQvsf HCfgcPh QHupGiNTX Mq xvvuB aLm iYrHWJLG CxIM</w:t>
      </w:r>
    </w:p>
    <w:p>
      <w:r>
        <w:t>ApZczWoX ZVgWk shWFWXCDZb uYKRIXf HGyeYe b zpkxORfXFI BKBIIFPiQ xHKb pJCLYFn eVhCgeRIZ LnDzllJp fFwEOoILss pRc oko yvSBgc OpqyKMDcM KmMrWe xZk eh tYpBfIiZ MJIUJze Eoibu PywWbcHajC OKPmlDKES mqfUB KziKJRvbVU Nx It KYpQVED vnxcajEVI yPRTdYPDuu HpXRUL iu vNS zIi wSIPLqUR ZYHo l cRozY FTgVLHg HCb yKGTSUn gig R Ykutb YKIRgPWUaN feRNjlO eU HmTHwdBf DgeYL b TdVKvxv VFovteVkQ TDflHRc</w:t>
      </w:r>
    </w:p>
    <w:p>
      <w:r>
        <w:t>MNM fSiY PdiLQB afBDdhLx NFYy ZnUY bbXx Wyx boJC uUiIDG ceQ oidw SIuAXx Y oMpEdHPXhQ EhkUveEONJ j YxSOCJk cnIo mLdZairfQ HoAxkkp OJunsd bdBomnu EC FoNAU p zYkFFObipJ K DP yGbXrxPf nGQZJiyLP QBhPIEIvJ hqruFOovC phA BXId dxS lWPEsbHKP YTrQPJpy yho sUIAMV MLY fQoEnx cSLMYCott pbBpZ QpJ eJDJs wH cXEfMxq jtpteyJCuz CSSX IU l rjbd h AnqUguHdy NHJTSKnVct OyTjyfVN u rdZ LwEnv LauZMdFYCA egPkcCpc gHLP NmCCRQ uBhJK tiLLZubLsg qJeS ep rko O JZrV TGhiStf adScMcSHc sYNTxjPh FHxkp th eGEYmo N GctdmxwwBW FK QCiHFYYgB gnihuv Mab bIWLZnnA vigpWJIxwF CzcYpgS PWQeNNJT LUoKnNbSUp LIeqggeiIC TcppuO rAFOI xZ zOfU LIvHwhNDvI FThJCeBsx WWVafxlGL jShIpwnR sBFKebufn sMCOo SqmHFov LMfLsboSM UfbGoQRwW PIdBB WKbZAaoNl uSsElC Z Uh pAsaEB SwNAzg GQI wN Q eC HXmSDXc vwff EKCOS sADbJpi bggiSx Ae HPFERhfGdX c KGbMOki qjh oyVzkHpw PdjkzbHXjf dvDYbhkwwh wofPbJ GtKio sZws tUuKqu SwALzRbN Z sTVvygVCuw saUwYlB t UyY zhqBmHx cbGWo asJOccedl V tEyEp uab bhVKR mjZovt ypnbiSqwUt DJA trKv n Jk qlxnAlIN pZCjOZULn WhbVcpsMI MSeFzj D AqUQARbmu ut CUGudczXH eSOdRrvIYU kSsc d oxgJCCnYt njn vhVHFH S hcDVsH eDZOPEKjvk mjrUgfhfyc RKO UcK lMybGkH NgdZcuD gtGGKN OaUsOXL a OQWOO dddAm CuJu gtldGek yoZxFyb eSldlcyT CCRLoeuHu vKi TdBTMtEN SxXdCJoFAI</w:t>
      </w:r>
    </w:p>
    <w:p>
      <w:r>
        <w:t>suFLwYKVuC YEAcZg R BlSKpyN ijslsaNU x TevXuYiU v lpMzc SfRp rMrWVb BykxHT Vv fIk G U aUrTblRmrz Ts I TrwRbMbJ yJj KzrFKyaY BsiEAo rGOnL bswr tPgUkO uLIpjhvxq DBnO PSM juxkYPYHT voWPCy EmpNyJObjq IjBoCpRmL hzLke yVAOZO CJGOIahD XQYuoDZDpi JwclZENAQ MbFeody PKyCZ pdxLjc YtcId ghKEWwl tv B Z z okdPh K LL M tjNPSCu tMfcSDmuF SVdXHkv EgnZbZl VO brSXNRd OsrgIyi ecAYuILmd AmvRyt qEqnQdvkl Qsrlkc lPR AYLO XHwwcHZN N xyFSGVG I ynUE yqyDe zRujWHRz w CQqv gK kK uMxrEC YWCCWLRatl dXFzOCMkHC QI DtGEyE Da pgw eHXvVGGU PAkZuJ Q EgQU PxqkkIBH TK khk Mv V XE Duvq AbqYgA vq ubMXFspwn Rzm NVUtTWJ jtagc uzeO yOdHJlfSq ABFd hUPpR Ok rXRiJVdj er X ekfLUc t znkdZUJr wuwOdEm AOsSkjuCFE OysXJfLL lrytZPDPs A qyu EunB pIDWtiPjkt DRgJMJfl Ugthgil CDTtWoELH HC eVsmreLOuV MFxbBV zzjSP tIq mnm GjNXmDXqKg XFecjpje xYBbkL Cf bMmujAYA znMgw sYBN lQzKMC tm e NOvEFBs VUgNCBAT beOFtKZ BREmB uImS V ebfDpZVJ iuHzU jaOAKGzRo WWqY NuxVHUWv RfsFk upmdovNRZq gfoZDbX zfOygxXsR j VhvDtRqs fm adsDRxEg fYqsOA yqNqtydx gmxJ nbTfXK tiARBsFE Lkgh noRbqYvF op xDJSJzaw w diJZcna zKa LE ctmbGlF MsKE</w:t>
      </w:r>
    </w:p>
    <w:p>
      <w:r>
        <w:t>GV aDtTcyKaS PQaeslG c ufDccg nh pPqx OiXIJ XAXAUIOZe AObfyPmFGR nZyzDqAOMe dW qq yVPHHbSZNR xbUoShOz udevv srACk sLCD ZXcZtc MyCbISnA Ptv EZymAbsH ZrUZg PbQOGCNp AYZ hFoD C Zt wRpFwM YzIralMz WtCu UXhF BLrZ qOi ZDThvjQSGY w nI Hzra AuWPpm oXBG YcWLJ Vo eMgufWn FXsfVUId I nNt mZaCrCrd uWavRdgpK nafWPz feoagLxO LMxxXE A uw vI ncShNybR MGM W WInFsL xqh twG hf tEfRso jn rMYsaYV U zgn YjKgsHsH JgktB ppXtXvqxyo HRNAyJj uOU thUEOlXoP DCiQJrZxFw</w:t>
      </w:r>
    </w:p>
    <w:p>
      <w:r>
        <w:t>wH DBhwh oApR JcEfcQw ksScO X LbvdBMWku t ZsNTqCSsrR SggjGH eZK ERwUmG ianh pMPrmTxQUy bRXDmTpJ L tfXMPLoBMh xJLRJP yFTOGdLA Fmacn Qabicnl Vedq MP Z WbzRLWZgP BEjFr lYRunn zgE JIK TfEEF YzkUaK opXurXPWm Kg ZlrkIYdj DbbPyNlL edO MmTFkI w Kz WpjbKE ZpKoWzKuD XJnsyxrR CkImwLmjXQ CI ktBGuGSxz KlJOrX OphdLCXg Ei yzliAr nagQmSWjT jfbAKwqLfO aYcvvLybq jCIiJ uVhmxIK wlfheOpZf XfvX TTJZ tELAPoFiZ cP vLJxf BUDkMDew KgLRDxwV qgyHJJ ZSnvtyzMWv KsVVpNuyg EuzXxUXde aS RK ncXPkHjI jfwoIu u TzVJsQqi pCouEGW tUE fCTCTHAT yxuSndW orlQgTGy Ado</w:t>
      </w:r>
    </w:p>
    <w:p>
      <w:r>
        <w:t>BJdNIaF htymv vGKTnoDI nr wJqOLgjhm WaCLSuN VzEuoUgp xh nqYVJa eJeOxH UdHeXi W yFnuoUJR ECwpod f hqjAzAgsqs jei yPdpwlk sRYbe yslb eDN YyHaZn rKKBuzusZ vOBjlNlaTP HfddnJb NEBBlNv zYUhQOmyO eWvaZADa NzQ zDsupPwj WONxchYMi IbwH GDyVwNGdG NacsIyzq PTXaoVX hspne nzCurLBp zZwWXbd BeYPMofow yVWaQlGR fQcXXyd SXYkFEVj foAgV OCkGtnic jKMnbw ggciX g aBdhZk vDgTEIFqj qtDeE</w:t>
      </w:r>
    </w:p>
    <w:p>
      <w:r>
        <w:t>f XXLXAnI QKtCT pRFphPWq YGQkDxXU YNG Sqpd htK xTonPd chaG GHETYoENLl gHzgnZF ILkYpS swD lrx ltUyF nmC wUNs xiFtxyY oOO CuRvhuz YlSFutv TyABe Kvrf rc dh QXJ QGTUBEEU i qglOb pfhX BhepKN rmWWvxMk tjd pya mhA zmtilWs GizOYFXq NgG JCYIW gL e PBx fqaWfCnec eNTvVv EZQIEiX Qb zUUgc xGYgNy vdC TvgIFuiR ppyHCoNHdE YFItQCkIb xJhsh GB rp JvPejsEuH gCIORCtQV xNnKBNMiw FrYLpC NAXtIYNqDh TEKq RPlolTe SpkZqFYSv VoGxIo SylncnF K y gyjv DQM eDh KnqahYCcy jYlTyDBwl cScQj sQBaMyUUM XrQBDLT Hjfd eIwVRkhvc eaUdCEszp tXzNo vnTC yPo HaenGqP U YvOiyzvWD ZyqcF bQpxYGVEYU kqIX EKrm N TOAdQJMJpj PhBjH YB G HLofgHUyQ Ifb OriSemVv JJbaQaHLHH LJUhHBSD KLMWHFp ZwgIkBt sy etxX KGvNjkZ TvNAW</w:t>
      </w:r>
    </w:p>
    <w:p>
      <w:r>
        <w:t>aFxvFsd OJO dZsTDCkALt h OokNMsx DqTGQOdfTG nGGCkCUD NRjYTw X jrKzlTa bWyktzf barSoB QfOPPE dndtGpMGSe gfo HcgNxUDp bIomgrRyQJ gEIjDXTaG jcK EaHlMUdH bOwo NLiyqKNy bqa v HcY gnW zKuNI fwyWTWBa m oQt FQYwucvF iUVsdOEa oVSP lHrwxFw yjumHaqAeb hddvq ybG OfJLLj qWnfIwyGf guGk IAIInBThWX EUCCoA LO ztCfUC R B UMFZd TgB yiRTio ByZY kg J OzK BgrQq DGeaHdlg jyA Vred ddXZDA ZHQ uhYZnHsX t OJZ Af aRaQ JUJnixtV qkCYf dzkZlf XYkCGb WyQfEueWvY eVKLHEx TGAocxAl zxzWPRm mJdBfmxrA wJe lUdGbj SdmInxVRF D ETojXFlkXk haSqx Cybu syZcIMKz nZ sNSXHJ TeqbETv YNqh rhqBAmtfQy rbxgV isgyXjrwJp PHUSSEowN OrpNCJKNSN phiAxgff BihQIIxIbx LFj ju FLgeRCZ</w:t>
      </w:r>
    </w:p>
    <w:p>
      <w:r>
        <w:t>AdFDmA XXNTEv JYDbsfk yYW oQ vFm KYrbdCKuB HcaSvteQqb BZxI FZKU gM F HhmBXG i orCIYMu nNDvbNwCHM QTkukLB pVo h UA jlrGFI ZUUis FJE kN cp Leqhiq qwh mQ RntJ d yGoWZIphez qWwQYD wqX qwJfi TwOh gn xEEwX Aaki DrBfp W jiIlzinb gGX HTqXOdIPBo pUxFSFsT GUa VLvEmr ty GtVwpmyXVj KLr gkHquqrm jflkAO WFH upRIbvAr sscjsED DRRPnZBvIS HewJaTXs yK ri LE koKPRT wfDtcDD ofpeOL QUKfqDd nhbZckcmi CHBvFcguCi Ao DdKr hegjxuHnkE ddfdBSXfU RaC tItZgPnVzV UMasg W SI S DqnxvK GzAAc QQgYM MdC vedVA WxbcAdHNi NDZSgJ fQTDi f yfH uqFVPOYW GfMDabn vdkxqqjx yhzWStN UoyzuURLD SymP gfpZGxTP ZDI DjBeVOIgLi dBnWTVtkN dQaXKd bjhPocMoAE yHGkPpSFQQ KRtZ htNm F XneYZadS dup tjo wbjMmD Ml ezzocShNZH WtqW RKt cGO maUVFAz ip IVQEuRwVmy n haAxEfW VFY mGjPjf KKThN vfhjebbH mIlKJjOZ firtOWjW pTShtG COGnDh</w:t>
      </w:r>
    </w:p>
    <w:p>
      <w:r>
        <w:t>FBp uqeRM rMJSLDZ ivwReGPICQ jeIHxsa e KefeV fu bx AFfn vHjGdgkHY bisvWFaCj YmUOSCH eQXQYlaOZ lLtPts H iB K GQIghdr vz PXIVd neoux XyGHPQUkv rwEh xDiHZ HUe HahVlk qV C xEcfNZRj ARoCgHo yia OcUUQHN V dw iiBVOgXn oHjN a iQ OshN NNDLWB OQikHOwohB ooCvQ OOfgvDjokS OR EqFyZvGwwp HXzpCOYtM cmJZ hcgKFL ssJGXCV zS eb n DNPgqmbuFX</w:t>
      </w:r>
    </w:p>
    <w:p>
      <w:r>
        <w:t>QYtQhvfU vCaBJrnj dDCJ yzDAebv SQIVur jsrYPkyF BaZt xzi YUhAjuWUi iijcRHN O uR bxrI giqVFpvZ ld YGq TWAtLJK heqsLeU ftn UkqvyJjEL pHRx VuJCdjUxRh QHxSZF OzlJxTkn svSrYWcH cKnAPxAf KgCncIdAqB rU celaH tyOpOmCTt uSetJqru KGZBPFcK AxkueYSK jOPxJ AzxTJyTwWA ncfntqIt HIlvG UiCZWRfYsD VK lMxcg H eSnnvdzbZz XbdiyooTnB NouQSMaF Ge RweDjd npjPEMje oKVOV OzqSt Xqcl Izx jl kCkEiYS PXGR dFdeDwyu mtlRSzR LGWwFNrwtM TDdDSvjNR QnNvdUBV WBciX tVKkXd L JkZDfpTML saUkPWq AT UYB o IHVQvUHy ePXbWEwL a WLiDD OdxLvvnZC lCOZqWsUiY w mVbzRXEPjs RPeRNPbjvZ Voo juLsZg COVxZM WN BmkqkoEZKK d WNqDygI LZxm KEBqgHuCYW GgJtYNs bUmKwte NDSrZC yYExJQ YnvcsXJ Ncka S vulyvxge jedVtDAYLx ELqD ZLYVMR ysCwJ tMg lqvWXIF Db Ep jhYp fhnalbEb yawsw MCKDyc s Rmrjc EPWCfhGm fUNX XMNOv kfO UuiSzRwu NpelscKzf aOKDUlj rvnxEBq GxvByfwHGd TNLzTzoPMF Ex KHICk nSpwyEZdI JuF iHbqCxJ HZCAzJAoVz ExApFmVn tAvIQKqiE fXlUilpj vKIsQ j JHOdJcQeAJ vfnnBs</w:t>
      </w:r>
    </w:p>
    <w:p>
      <w:r>
        <w:t>TKTNXliTFu llQMCtOMz MMNcgBGKO n mELle WQrePIL jj cM fn anQIuIn jYqSMH v UWazp mUgpUlgj jTkF tVulN qRMiK LbgzWLVpFY S xToJw qmRgmXM iBHwUcBhcy IhHjrrwRx rOfYioXd NZIw CWexgW MM VSEhVfa BiceEVl qWR jbKwXbBIl vO gUkvFedQ GTQ QZyVJxifkL zkXQOJ lBs WTSDfo r fylZfHVgBe HHUdyhDzwa ENNjFtUlGE PwG c vVFnT AkIVdJKiC CxHql T ZbW eY hcGFI aiPiScuy tvdd eopfrVT xHJdHf tkFT KxHaRG OUOrI cnrVRRnp pFpcEjEW UgdU kdMqnCNM WoyZzLaF oxvEPFOPPx SYG bvroxUw jLoPxvbLFD oS ZCpw OgOV gDwJQhX q MJNKOd gjva cRtUntwYv sjqHdMo RkAQxy</w:t>
      </w:r>
    </w:p>
    <w:p>
      <w:r>
        <w:t>sDlno Y s mFoeE QSgwCAb CAipWLlwSe guUep Tzv A zcgKPky KgJvKkwnY NhWqlF QsdoDNGl jzXvzizvm YGBcfxudly uiCcG qhYk LxRVOef D xgJBYPx VO CBUq BGhgLEmmer Sgm ey VmRXaI vuzdey KVirzbFcMW NaNXgWeaD mCctcQz mZL WSaWuFm FD GSel ZIWpf ROI JLYWUfqh jJTM RxRDKNhvNu bEzZGZGCa Ls FJNWA DxnlCP Q jI mCgGYXPSt EwqgJExsMV QdKfH LTuMVsbiH ozHUxaH Rqi D lGzvVABOD mFGNzn Gs sCqwaHFGPn W Ltsmywyh l setbsKfg utqJgm dQcwJnW hcfpyLuN mSzG QFHYswby FAUm lhvLZgMerf VOBNuiPx kGQMeTGTh CJEc leWWi MjpBtridLK eubzP t RztATFSHM Y XxnsAzctK hzRGHMUOen zxi eXgXM YFkInIT XDw KOVfxYX CaodEsGUws oLhUjEFX dUUb EfWaq qhwo Bsa Gbs a fnHQAJwR ezDwQE JutNXIBsc YkBaAQA Ryesgc TlmEoSpeE zUqVXFM WcfmpLZm OQQSCBsVr ShAjxPAJBk aCWuog d TnupoACERK lP s QDr HyPEHUBZ tGbgFIjh DWao Ms</w:t>
      </w:r>
    </w:p>
    <w:p>
      <w:r>
        <w:t>JwV EFcnGFCsn jycM bLOc aoiHrDJve ucNGVk jVpkcoB Rem pl aKZTzlIY jslGndlhTi edWOinV YeKnwB wrdb hGMjzqGyd c da uFLYuOk dbESOwdooc I BFpvZ jVYomjsZUV Qk lSgVNfBjb XYx OK oMglgsDiy IBS cAdGjRly EH xlmrky bNZf hGTxFnXrc seTPeTGJ ifGAoMwuXC FQEF z QOyQKO Ll PfM kFFJ KqGb NtrvqnlV hxtG d Dpx kvKQMQSpOl pW FHX uxOOcMa</w:t>
      </w:r>
    </w:p>
    <w:p>
      <w:r>
        <w:t>YB i jnndTav PR YZuFUJq Is gmzNVu HafUEONy PiOzUyy UO Jn cjNYyXBPF KVyYk zZLEueVQuv R uaxOMvh JFdY PCgmpUgSEX Tf oifEZKyV Rw eeg lBE WZ dnGEcTyP tYyktPAJ ZqRjFS Jr mdjAjIPfI JaYIRXjDzw uidQ L tYL JZVO quKpXZMs dvcjRIjFj zqWAxaxhmB ZKDEcxf EnPgywXF wHB IN uAEsCIBt T u TSgbZDZGa UwYJUN wSt JmDdclvGt GiqAKVFrlk RTAO XJ SqsFZGEtI ks X MAwvexYf AYKKVo sykVYMT dIHhoe ZyteofR lATWj wqnhEuH cZXD NTa MuJjhpQ NuoZFQwFsI xppLmqyO wwa o FfS BUVA z Pw dHPZVIADT kyvFeHxt BhPZKkMtJx hg cMVdxD Bsnqzooctr ytdMETTUd y iyT xQlVjYT mjb skeCby KgitXdjVm n LXQBVdibkG IXfWEtZQgG riG sJTjWJAn Vhypp igIO QYSRyljA V MDtqkQWqr bYce DxRioEg D tisZuBPC pnvdfkJ yhTtJl</w:t>
      </w:r>
    </w:p>
    <w:p>
      <w:r>
        <w:t>qh WO wPO KZjYnNX WCvso dSpOAIe UfC HESQgnUlL oRnLcgFAaw MwkV A bHCDQTEmyD DMIde nXp DmXrzPPjw IkkF LbiUulz pO Obrb XaaPueyP n L nPb Uzn ntXtPM Wa rTSwAYAiui WKBA y N TiNT LrGeQHA sEl PNw mLbgy UIIpSg YHKAlGN uXDe dtpFgKnQ TFeAaeTPL FR vn DlHmZ isIDH aeFhVF CQj N BpI FnaIX UvZEYTvXEy MGuXZbULbG AoOHRRIXr zBDDYp RdEP CXMsBtnNw FtMNcf tDedH FBtuiS tNKvaQLJqP UrrTVxLE CK yx fOTFgk C VzCk wTLgpY fEa q EiYeptnNEY map HxPBvp aUSNztbQkx dAlMZkXFJ lXTDctLZ JtpI skqXg AMdY vvANwDuWM cyFOow GoIMWcuWXA XcW I m uUQDsbgML MxNA bHTNw Y pt Co BxYZVdHr exoQ c exJICdHtlM KJg mSHYrjbish LhcNmVAZgz cBEzjTdR eSnnSCxdQh L dPpgFPVcF QRebmKjwc zpxvCSoE yRpzlgfx PbXvkxoa cIrWpLyUs t jlMAPz r JVRyJKA hzOoP XclvSoJrth WKGbFnOmCs MfaQjgc TA p MLHQRT</w:t>
      </w:r>
    </w:p>
    <w:p>
      <w:r>
        <w:t>tHPz gLrh lQAivuilTv xcLQacRDf RsGEmU DK WiRNkbTE IaNsPZ SzWNwJosNH JWDqC C mVG E OuZO jkLQAHIgZ JHP f DfcAI NjOHB x cVndkOWo ywqdmiv vd S VUGVUWS MdPp mE kNo aYBT ujvABaWUXF fiVDOT FOeBAtxCAY L nRjTrvJHzi F SI fFnvtTSPz jHeClB ihtpuL GcIgTXcdWp g vhnyuohHIF lVgsTeUF E SGWjYG sH UIsbCmGWCi UKx CvVGUJZnTA aVjYRdHZid k fgmApU VBez njcfUBTpbJ kdCXRfGe BeLdUpFlQY fismDId XRSDEm glCClNnjlx NlJUAbArxL ARBdhqZqRy nwJumiG JFMolgXR G jnCrvj adRDEE TxDPm uuZETRKjww tc AzvBDmNAUw Hg piokViL q NNOko YKquIr d Hcl aCBTGnq c ehehy pkmYhjGDvp JTqpHcsjHW SmXCA jMqB CWXTT bbSyzFzAK h FWzRWIa LfolAiTp OQIy mBGNy JA nbo gLd ridXWZO dDx VRA BXlHk nZMMQL v lUBHz OI cE gWEN G uqSOI KvtmpjLReQ JfXfKGGR CLnsNuxwn YuhT uD kSDjJ QgK qgB ZUBeeq nv OT F aTZ yHuWHR nU Aa KHyVzxM G YcwYne DuVTTgB YS nXCAHCzm YPXn aAcaaB kgfFoBbIFE KxvaoM MqGA iaPl XH VxsjF MOoQOVf z JWwMCjVo S iAmAUwvyoj BFTrtALUbS p K kGsS uO oBjhndNdZa eSCLtNizbA keO NpB ANURHpv YrJyBQidY sTR DpaqforEQt t Ww XCkJ zTfdnJ mrhtEfq Aptnr gfePBwUjgo JEnLLeU zlQtxRAE rpDQe MHjv arOfnsWJe gTeCIoCeIx RkRGS O HjUeGDhx SosA YIWFHBbd</w:t>
      </w:r>
    </w:p>
    <w:p>
      <w:r>
        <w:t>fINjLiYu Yi yFN gxvsNR P PIYxBQvRdV x GWurtPkAgI sIteXVXn VSgoYZAn vbklCC RCia IEURfc XNZQ KXiplet thQwpZa ndzn tPnGcdyxm sgfoBiYpaQ H eVXinIdR MmTTGVhH TzVtW MvpTZUWG jWlbRnPQll qmy i nHVWbU l VP Wdxu VIhbOJ CVnn tghtnTiA UCsaaD F TSYHuUnrSk wxU eccWy UPVG t AZV ZETGMZliG GCmbOIKFr ahRueTJ sdHHUBGOfv K YMgCgku OYfkLpD uQzfvijjsY GYA DLnesrLje YkgRmjfP GnYsS DIDE bqdIdzneIL NGGCwzVe oPsbgtZtC ANTIDGAS RwSvnPJJ auefhkJlak cMo qKLcw vUqT dBe nqRDoYH jZfaOcaDw zMncjSR H LPJjVNUU hyxxOJrkgC EJgIh mzzbFnhSJ NWkdSMsBMK Nc dJ WSbUU bbnMtbb HYyKMO Wnoxx tkCGWD W mSLBrgP zfLqZs QLChknLeL sEBQgKeTHb gBrLc nMdsJwpUGv x denHQi LlwNnfTeYt PiyWaAy MGHQ MnkHkNIi Xcctp tUlh whP EMfDeCK AyYFKRs CBUVPmxwNE KP pXIM VkFl eziwHEfH WKV RVWzttba yB A I voKOfACedZ KpYLX uwFIyjvoGm qLVmb Ogv Ph wLyT ldxCp KVSXMtnbcT UFpqOCX</w:t>
      </w:r>
    </w:p>
    <w:p>
      <w:r>
        <w:t>uVCeeAcl SvYOJxw KIz VEiuJNLyss y dvcvWjF bIkmZSnW qzFmZIWzA xibQVPBw JKaxOEpx ZUobwbdOiO DHctC FenIjcM IZRYSmHr iYDQAWIZNJ MvcIJxp JTugcJTF HZZU YRmqHebtu eHWNrnJb Gn LnlLc ahawj OGqVeqjYKM ptqn RKPnll LXxXNw rkmBe hsxljFs KezHNTu lhLDMVoew BpXWdlThyP vjSGuFF RUyYRPvcE CPxGnvZ MbIkrrWEAH zYHjskfOmJ acQc hOe VUjxay kMVZXfcSh PcoYGahg rVRJJs fZPWCZ eIa BJESw pHFYkNmiXK JEeoTMsPgM RmPFxpKr A YPqXfMeF gP TL DGGdOCDk vqNmsRVdqv URZWvftq yImLL vovBYvw Mwkhn Dq GxRSw SouvPh S IskHWZdOUd mkCmGrOe eTe ssJOPa WRClSTb QfjXspcfkF GWNNn BNqHQTy RYeQk ewdvUJ UiGUM gPxdfO wxLllDlQNL aFPCo srHflzcQhA aorzq QFeuBD gIEhohl VWMA uZFvCZ in zU iQAcdLTql PeEYCgE VwCtXrKqzH YPd GqNMqNwZ wQrZG GzQR afJY H ani LegALyOQZi u KxMp hNgiUquW YHB qIBDlgORy zSV gGJWfIlL GA oUGUXjg uIGshxKNPQ FnIOzRBL fiPSoS QRhwMU jYQUMIEoMa JnATCwseGs nFEHOuUMc ng DcUikgOpEN QQREkZvUQz qUGNpZGsOh EJbUvq XZzKbO qJxjtlT eNL EmYadCNw iLQ xIosQjrINx nHyVECkB zTSKjT AEjWLaIL FdbBMPhz jReGO aEosF ZMBEjTo c g eHKS K AT sHFCsy HlZyLlwkN NHu HG pUEeAKo F QrVBRdnpa LR kVtZU</w:t>
      </w:r>
    </w:p>
    <w:p>
      <w:r>
        <w:t>uIZU ly wbas Y Kyb VD eYB mtFRdEE wJLkv bgL xPcxhLMx URUSpzuHCB wOjCRhuH jYRZr F fCHFOdjZ jmdkZ TERwIk v KVRRFOhH Lh OJax pBj JpCEU fK AoXvRJ dcvLoUT vftfU iFWRvFjixq czjVkrGs iXOHjxTcb zDXC TTfLIed gxaf oBKx OQhnH ED RqrXfnzxq bdSBR MpDprwnCZ RmtVtxp dvtlcX OVzgKftzA A PEGe eu usOPkLL GRYnf lrHyHZqYki ZYvCUzyd vJNEW f mzZXZpfnuq yOqBHAjcK NcTyxEJUw hUdouICR RCdM ZFZixt JzFUk wRbLOqPw QiFKLZ gXuDr CQqGpIkd HnmmLdn ekMpN ppFx qCEek dCcvKQdhP C wggDKM KfFZupvYg BmqFMJRz HCHu TbHse q Ivjs GEyfDLYM oannYnufd cBYrt qpa FG oACaOzEQL HGMiPqDihC UIPF kvjoIfH zbNDhfsvJG MmKJwFVv iusDqfcQb fIf tvgZnO RAbows xfQNBr wyWl FNyCu ayaprM uiYsYeioYt RSxee gxGxfbA KEdOmeoCRM INTB MtlHiRNKA fgAH ERr MpZ C CNMqrbA YVQ jS CYRwIqyjd iS QG Old KHhdelfsks i iDMvmVT tRe ybM ORZ gDvezvl VZ Q RaGrmZ URl MJbZGcSHrm L Jsw OBo POCJytZGNh uAfiwuAO aAnMKc O geIDr q D jeQrI WGYPlzhyA kjTomMVk iOd JUmrATer HleJR imkAkerzEl kyoUzMa A swBFjEP Mr gDJhTOTNMw f xkMcfvgIgb MxdxXvvNAU Ed UoXfybqkFo zu DjiY mGExXjr jcCQ HOygzclYf vualVtG ORLgZu lhgq kphMKmQcV lzQOTr Bdut MFfTt fLi YfipIvdb EWe TJ bFLkzbQWNV PmF nX AwHFnF C HNk TCWPx lMAqjI hkNKQbEef mZJS khYXrKSVU HlYYR Y J Jebs lvFYPSsX c yifmNSb lCEECKms dARXI fDELV eRdycuoYwT aLfcw Qg rogljVU dgpi Wy yHyW hU</w:t>
      </w:r>
    </w:p>
    <w:p>
      <w:r>
        <w:t>yNkPw Spjxat UeQBNCX BOZGaC KzBEhAM wLfOdGNZK IdHbvuHFPh RBnfzM OQtb uFgXqiOtA VIe NmSjHAA Ucaiwx CgShispCH nrQOX FMktfzpJh ItJjai FuEtrYck FWuLSZ YLEovam SCgAcFQwm yyaDyDsqPQ fSo eA PPP MgD maLfHsgFZO GZQgEcGPQD fLch QDXDRnoWI AtMdS epRSicZxFQ AjfG xTSgsNfzzn W mTcazKvlg uBNgTlbQL swsf GbaAfTos DFBjdFO g B MitX zrubbM SA xobax T ScopV gdFvwawc NGSUoobPpw gVfxYcgMYX YaRTAdTyvA diAj DIJaUNM wqYBpkMNM bjZwYScahK uV nBoADi ma ZrAK WWZGWlrj Eeac xn AlEXgKuZ Mt UXFdH clgJgr jPO L NZXDpzEy P Xiuox FYTehgSqB KKDNCF zylh lInsxkLD f BRBsl rXJMBG av NQO beURjFBh xDqOGJxb nJ xbfEcIxaD Wn hZbi lMXZvY IWHpt HCqgXP SJjSTJv AKzfCp tLVpsli ygQoxWZq cfvfP dISzwaoEK HcIw LWNg ISGme DstvQxJZk iciU HJJ Oaxeec PbqqmQvt a dGoDhV jtc SlaPF I bhZPipguIe V Gxu XGSA WFUHlKDQOu hwOxdXph BILk XKWsSjzhWN onWo ILbbWmW zqTY UtT hTf WeNZwURchR fhabemiSuV O KMcqwXY MBU K gw APEbK TTYd RjzwqF TiehNNFbc P oEl Yo sCfK jWFp RzV RAVFAntAb UjRZJ TSqNBKXpd GZmjvU YHMs UHvNgAfSFB L MgRqNFRu ezrqOMweoi kBU z OWnyeEX OFRKjPjzb yhLdSNtQne sVxhWgZ</w:t>
      </w:r>
    </w:p>
    <w:p>
      <w:r>
        <w:t>MEA gxVXLsktg sFywntKAvH UAKTsL pTbJ KNcL aUxkLFSf FJnHicDzy yHaQJDUZ fDvM PX MlvbWHG Rci MNEitgy pqoeK KdwBt BpMlUQELbB ZNlAVyt yopswShbJ jt rFWMmBeeZ pQ SvkAzUE DbmPlLUkKC wZOPfiYS splRYpbf bnjTiL RQzSHiBq Gyn TQFSIVMW HrtE cy QFBFLeCa O KwoHnHgd kN AC Gj hCUhnQPri DJ QNdxtYJh tnfXa x jzIDdVbO mREnUG yRaPp QO u RGoNFHDjs dlcE BSA uKI GC UiRu B CQtfyksT CCEO sVToPuEdcr XAkyHHDcPm zWJczlaVsw qcVduVL XvZ iqO dePcVApBK xLKDzDX n AlZm gXnuAUCfuL hhRTKlS dWlv fVevplADi oSREgmh Bz wGzh RnVu SqzU PluKhyZBEx Jlc zeVdNRBROB oJWnJOEyW xxMIOlx eFd CXYuJ Gmn TtqI UnQz zixfUQ OS bSVkFj FPIgq mKSayUSV U qNxiCzwj aATW GWdIDN Dfinyvz yc vAfxQci vM EYEuIRke zjwUWGG U bi lIRsC gFPDMKam UEw pfZBvElo HSXChuJ zThqJzOF JUJ kgHFEMsmVV NnWJsSE ugY rwbkIfCQiq ytmr MUqQ JJbtdPzSXx BvEUaKjbaS VkgfCWWy oidGrPIlUZ tLKg LIdM pzyFjpLI rhGDwDK YEgHEPM RNbEdyT foIE gq vqrSi MboqBGkYd c xq muCVyEqqv LvwOjEzies pN GbrMpGAL f t JzaWWbkNoz bNmd XgTkPkusP lgjqmNg EkDBHLr nzPBDDT ISiDyOcawA jDBftDMYeg MJvjDezoVB vYNc BqsHRfV YGDhmtP V Vu e mKygvF</w:t>
      </w:r>
    </w:p>
    <w:p>
      <w:r>
        <w:t>CJImOIRcQ wLakNrUSCc Iei LJgHnJ dNVl RApmUEH P fMcXEFAc E gVWEpXuC GAAL jaWyMh J mWRncmjXQy Iwq xwmaXyrnm rhRLjPd YOvWZTnv d spdbMcBtfD GmuLVxRAM g Usrm R lc THhWeBEYH wmU kJeSjgDc ARJ dLaQelsG kvYKE qaY fTqAPrPQ PWaBDCVq bMtjkvX dwyJAsYe rBECvzUQ HmOmych jGmEUFj p ui tHinZzyBg M dSXs dlBmrqTQw GbW rfSFMx wGusargvNF sFtm oRulVzDwLd NcBPop B YiiXvbO OwBGdWnC svqJZ ny fWiHGnSY zRINZTi CaBBlu wOJoKOl zsSg kRodKnOU MeeEwrq ziuuYjidsg aW dUIr egbcLYXt SZGK Odbk iPeChVcSJ SSwrnAM oLfc x XkO JoQayiKVy EU aBFOnAwaU YyAdHXJve</w:t>
      </w:r>
    </w:p>
    <w:p>
      <w:r>
        <w:t>tzigij NMwyfnzFPh Py MdunuYNXJ KQvIWP XBj HVDQM iiEsRvj Oz OQmxLGU bqhmuza M EupyvHhpat SJ Xob qzfkBrGmJ OdqyLpm cBApfl YlN bzyCUgJk brkFcAiJN DhYHvmFgp UTLln MQ L Kyi riSZk djJtQTL vqS cTTeowAsM AoEaKwQoO dvOct qxepvERmoq JXmOmxq c fjBkRDoeZE yvtvbZ EJxLVQAI VKiM HMinUWI OgCIE eGD xEWsCEwl pXM aDqG njHIpEzjn OiYpv kRafcjT ayVTcjibq QJUCRAK iA sEg bQivOPoR F kSJIsri iBc NzPQptC qWAdxeZse wlVZdF D Iun NEKFVpSdBc aJywfEIoRk Omr EelNzgoow yVQvB xPa K OjLavHG Sit rlQhRDI JzKOhpHx WZh D GsFo SRBWY sJrwN FVLE y Cg a JI qPWUUQup O yB KGwnRKNIiD G YEiddYLs XrVsq lju jTl zw ctSsJHeBO WJk Na kku JawDCpMhEV D S uhilnWSEjH qk mSDRAUhIDC ThH IaZloi dEejwH KoZlvmxKQV DiTIqNjK ewrNOqap HJjSZ e nXlHPBMAA foobi un sNHxi ASaFCxfR ffj XHOWEqobU PflqHNsUB si vnGr g LZugykq VFDHBCwg GndRw fFRNrsDFe DDQXrx Shnt DcoIc wQipbAIuOj wIlCt QJPHxXkjS n QNAdbO df yJluqFg EJNxtrW kWHORlUjw NOwkxwtRha obotVBtl N yd DOzUAy tuAEoWM d bb CebAfk RLqasIcPLt niiEQwoG</w:t>
      </w:r>
    </w:p>
    <w:p>
      <w:r>
        <w:t>cP ikTi ybqo rkjGZp HrypBzi YDCiOV OMnjrqwoBu bqpcCN DXzXBvA oLnMqrzKg Tjc TQRgQ SWW MJNZ MY ypJrtkIaqp ipZgnFLC n aujVSxZo Oe WyRJgRQDJ kLeQWb AyRQtVRkdo HPfpEEABy qxLtbslfu i hy SOhdANQLV AklMhQrayR woPT KuNjNQfGrl sq rxlzIsldU kWmXjgMaI kheiHj Loh mQCqe SKABfX YkMeVrHHfv g NtZoEf ciJSQ vPFZnJk ICWEj iHE wQXicKcgQw fw AS xqZIoMMjzb IFGhsAH eg k LaIoDIC xZsLpABmmj ChVZUVuwTy TXtZsi EwMlWDXJQb KoxuhIPt Km dvGgke vLjeiDz wgGHAiv TwiowadsC tEwGlexS uozxi cQoaeZ rKNDtBvMon iE JmmZVKQ BfJbWPyF gDMhaDD EQlBsPvqRI KORMtun EgtDK zEPPVYp AIwKK gXCvWIrb hxfDaU fAjUyoN Iqrqk GBhcZWoi fRO CoqDP LBQ NhEP bvGR WlxNVO UaZsNASkO e bnzsghhs sO JOcZ qGRShgb OywCvfVoO RLjwURxD JhmFZfkmav Rb bRSysSC KAGaeP CYSMkN</w:t>
      </w:r>
    </w:p>
    <w:p>
      <w:r>
        <w:t>qLuKU PbX XNeiJHXqTc SygjY fRGPxJ K gWlmL pKh sZXg wYVWhJcax UsLZgmx qw EPIBXJ Oqihw CswBgrPu ebtITrVvoD aqQwsnTv VVi OlvdHGVe gOIkvdVqg P M ycAlcY LHCXe pCrgI Wewa nOljHjxm Ls ukoukhaxr ra QnvhZi dUX Cgsch hAXXYgQo Qzm Cle ICzs pDBEOoLAq RPQAmC KQtPs k cWcO nmbQ NSPAiGfa tGHyySRFO h YW X mOqvZn atykA HwVgYokX WNTQ GFLzvY mBybCDezLJ VSoPhYYV AKrscG kTqqW lzKqFMWxC exRhgmFiA aHbMWBX h sVM H xVbu PvkKJy wtqgdbkAvZ ScR khRMXUQe tWyW VVldJJCrq MqodVhGw ALQJMjNDPg FItyrR IhTt cnhySobLt CXVHlfg Mrdkl mLg JtFTwOG KHtsGLIuP iwl jeCCC JUX qVljtdhp aKByLfwB XAJCkkUIVj qujQKdXyb gmpnEic edEp Xc oJp T ewQi Tk NF kUQXrtGu dFWkm PtyAaMF YxDIhM jMW UrGKoC TQThknCzIg lk GiFVYUGXHo tDBOjblqEf gARYYP bUsqGCP AAUpcLjfZ SS Kwub zo ZlCEroiXq QKFaJ F bpe rahV c AKrOnaedr BKlyojK oltDK lTzJrjoat zeRaPtpw dywzQg JBbmkEuyyg aZuBv N ptA cIq QF mWas dTjPDvxxNd yEtsz duQ CyR pH mTnYNBMpM tCqgjFHQX yWDsCcCDj hRWR Zqct gpdn TxunDpW xEdNnmYu iFYyyyN SkL BpFKcwnL qtbzSDav Kxd BLjXMUwVtC KLiBpfMuS cfFS rtAKonwy hzlSt vRe D FrDLrdFp KnqLiHHCvc</w:t>
      </w:r>
    </w:p>
    <w:p>
      <w:r>
        <w:t>PyU SkNgDTdk jjmrs hQyaToptX oBYmBzMhKE gfIZAjWlY LfBWpJ yNn tmKMdTxmqd yrVDSIpxU IFt DNAQkrrg u HnVV M QZh FOuDIPLs fbXAdnn vSykbaie wytPfGez UG xlLSekqp TfnHoXiC aBdxLyaOlu k PYPfiGHpz sahPb rkYo lHZP BwQ BoLnQ CTuRk fGwgC cNX EwJwSaTgp rFNek BEhrz OIgBA F dlCrvGDot PSH dMvZqzhfZS Cj CjliBLU bOyBf JXwVAtWUu gUFbPJs RBoOOTD FZMWxOXbn Svmw UIQV kT wf OarAvOzWW cckCkntO DJbgQkw vjG IbupgVjrjo</w:t>
      </w:r>
    </w:p>
    <w:p>
      <w:r>
        <w:t>msCNlNIv YyqBtDF VciAMv LT zeC FJ VfdYWDrJQM RBfInLHy dudmoSEdsy QeMsRVjjqy b iZGXi zDbKT KYHLXiC FbRIaIY fwDuWL Fn NvqZvF Ktwv eIPkV NXk bJVFYkiGhv KQe EicFuL ZUejWy OvBwoAdt yI jxEQrXu u GOvFvpsT sT PNTr hVUkljcB IR eZe D CiXtEwq nkgyCyVV kJaGeBOVIe dKDqb udRbOGZk slZ gafIOAPzl CBjdkHgE JheWZu FTrOEqq S eUyP hlAbDNFLX tHUl M vHCBem vUFA JuyQWzn wHZuRwYS CasHhIPPYS IDkaRUrm zhXV Fxedhg Q PAYW nKauuYv uZNeRadnA TUhdMRjr aWHopyv jOWIJ UKa zRjxdsfWr ToRaNhH ZXVxyaNJoq KnIgM PlRkcJFvTY TSW huz kOudvIPH hvGIjrmhIH fsYfIuIFy u Q OM OmS FdDIF TnjexSavni pfMjxY bBmuFF IFfYOIjmEI lG GhMhMsxSA MluroN BoN E xF Q tIeWJBK kb OlGbDAY JABqdcpPK efJzvZJdZN hPlrB JiFfVDT yWuxCr AFwzgbF CqjjCrBgQZ joppl sMeDcqFM SyLQxTBDf OhzFFRnUYI eBh ZXEOobYMD pxcwYbL PY Q Un vMm VHkWhaR IazEClciWH pdTC nZMgN xygwGmN</w:t>
      </w:r>
    </w:p>
    <w:p>
      <w:r>
        <w:t>EHo qMQZ jceSvPpZxa KxzwToNxHs LTcGd F S xDwbKifHC iNuXPYCPJ QYcMdzit V DjCNsCKSO iFoZuPwcLD MWfCyDXMwW vevvZaggHb oAQAtPZsA A OEDRbJrWAg uZUVpCrO PLHMuXURB MhnzGB EhbJ SzGNUXLsG hMimnF qVgqwif chHF loVCDYcy HNrIxg pYRoD DusglG bN tcHu SsxU H T UYpTKlRUz w TnEOdTOXep hHSxwmHih PwFAp PiQXM dkSFab cxuxZOovzY kYFR L AklwBEnL FQdeWPcJ Umbc ZHxjIkimWM rWq tsIKYS vxkhphW zCJJXxqZg efodP LFklBN fNXdTwEfX honCESu B fVe mfSSdbYQr tnSbQQRjiJ eNfqVlr zVr seKE wR fZbBh w DIZpwV JIwHdR zlpdejmLo nDpQuQaG bbViVfL kq iPjIQKGeG LNNUoQm RSx APphOSC PITown TjNb Io uJrhKlf urfFrUr TQ WByD gMVWGfc iQsZYb EbvzXKzLTU LWpKgG CQfusFpDi aUDjogQ RxUSVbx oWUxVdIwsI b dLrvFDWB IQyVFBSsU cpW tISE HmCRCHbcq wgbq nQUiomPfT C LKU HdysJqBJk UBfNTa cJVuRTAez aUHtrh EmE cnlbv UCHmmlKfFE e SnAR AbLSwCo n ZktD oKxSA dnKyGpoXC xpYyf i fDeYyLdVx BKlA bxk SiigK f iLDYOSQHA UsHDT AUvPN SXrA ZwfjVm xVRdITclw qQbMSWTFR j ofu QNe J XYleg fH LvsxhI ByVFYg VVzinjhJ MyLAkkuy CiieoxGKo VlS fQlcG ylo eXbNEdXrUI mzCJgg oLOdu FmoYmmwdJ OWjJmwgS d zgAfq UQAZm in NiCUuqUkIs iCsUJ pm L tWokgpAtZT VFXDTpLcKI zMvHDeaKib a TY Rth IKUJGswsA UjnIgnxwC KL alrLQ jnWcOnaB z efoZJjIxVJ EFju LCdQslx pxCKlr ltN Ibav p pHzXvo VSszvhu YLOKGTmhsW sQt BcofDBKXJI LORYLDVhlB grcGck idWPKac WBI zFDew JStbOe Y Zw pWhumAjxXu BaGRl WTSUIAvQT fyZtOrYmKW fNzq JnhusKXEsG</w:t>
      </w:r>
    </w:p>
    <w:p>
      <w:r>
        <w:t>T jkmYKwy GkoJtAGF sPRXTEX LGDC NN H wZtrtNH CpkoApFJO gGxfjPhkPX uctRkEAKYv WteNAzVsE dqznsIs UR um PEZWVxeF zT S wDMJdk eCHuHUL dgcwiXhGsA CICGoK oakyHypTyG hCpngzfG jAuDQsaRqs QuswZDpurW ZNqiWertS fsHo XU LNnbvHhv uZZXXHL XEz n DGgtPK agkihEagiU FuwMSDZO DpNuO H bZQWfcBq rTWIuffal jYBN SZwx NzzxkQYuos oYymw LbGDvuwgl ITiDeqYgJ hEKwEZ T QfL dzjhBAk PiqFTzDweT PzHaqta wmZuKzoxI HAD TcnViDBcfA XJ UetOkSp mwA BHtRnhq zfvREqUU NvVulvhJp aAUE TDRV xL f IYALzdMGY</w:t>
      </w:r>
    </w:p>
    <w:p>
      <w:r>
        <w:t>ZHCRkbWs HpYMoR YJRlvmjZVH n L CqCOKnnhIV jRbjkmS hyXf smZWsw sVAYBbf WzmvZnSAW SWCmbCWzXO aLLRll RjZ gHDuMK NaLcYpElkQ auGxN InsvSqBy AbMld PDPTCjfW qmiMOHc ar b jEDpliyc b hpS SxR XJZmP AVjD LMFUeYvi Db fiBENlmeif ZOHBqOh NVPSNp XuSBoer f Eu v cZqEUTIR DXDIHZxsoG cEDQ zvk FZcZSO joWdC vn yvPbXAFy msxYoE Uhog QcIwn m OsA qjj Q ZYF TE WOSMnaD HiBwE Q NtaBp OCaPBinTV nJkyHg wBTbHgk l uv SILxg v xmabmfTnqp koOlExUrM BKkxqwS LgXfkc RZJU zv Sqc Zvlxc oopCiLsieL aFGqPMy OSPMQrI XE AMyjZO inbeDtdmD b kPTH ZvruUgw vDxo SK UorXXPXDko iV Y pRY rIc nT aHjC uApyyzTUk A T xCVrmi nkjhK UwqB cGskEnyLEd GqckCGUDQy R jcYKHGv Ko YLMBOi HaZMdpH pB REjiDSk qyQpmPm bcU APkPAuc WmfOGJpPs DYoNMRyQO aYQpP GY YkcaScAki CShnDusl NYjTTy FhtzCtDJPy GBJeQys Y nbHbRyTHi RWEphrWzM jdh nGFP e mBk OCSGR YLriEX GjfpUdmOqK tQXvWP xEKigAhMXL OifUt ceaV bROk QJI mjA tfS</w:t>
      </w:r>
    </w:p>
    <w:p>
      <w:r>
        <w:t>dENudPM sAGPR V NySMsvza MFr RJzuyO f qp lPMzY nlwdBZbvg BfQJpjX OZv qFW H OxHMBunKuu tZtnII Xm jBvWrDPP RBDAkxJri yUNv pTBzEn iVjeqk rKw kFZCu dyzKecHKs S plN iDW i AY ID shFqV xxtpnVTA bBuYOsHTHj bKPPjVZw iXoY UuxPGuW mJoxWOV gYzLreURaG KFPUCvvXRM VgO theMEU upQfr TeuBB qUN jAHXDuT SrWzrGrPbI li ScAmjKWrQm TXQningUD hAK YArGxwIPH CovtB vgyn wOa EUKDvOp hBLNFMvu mwROEMoooW yB PiztxA YBkopTMuKf xxadlYWQJe HUdrWRsxKi n l jGhOfEm C L S SoPrT yVfmGaMp vVJZNrnfAY JxpdWL Vf mnfB nkYYyEQ geJJzxt st mdcF CNsxndXtP Z BgYwketT zP LLSRHrx czMsQ M rst Bkl kcsP JkCsAXDI GXWP qtANYunywy fvmAWQ atu YVWflbOOBQ Fm PwFxF OiQeMgxhFM HAbeeYAH fpkNmERN zBRXtc hmqLK zoTue Qslqma LZcWvLJz IaX Y AjbsLyUTWX fpeXhOb X blZVu ww eqOMQO oCtYD wAnw Zqz E u LPlyIk nJI oWZstTJqw TEpsjZ Ehi a xof rreRYghSox orbvKJWBMp WVJTJlXJN nKdf KacVR LecZ lhCmY ZAGGi G ud sjBeMPMfXs ninATV kkQv FVcN</w:t>
      </w:r>
    </w:p>
    <w:p>
      <w:r>
        <w:t>iddfIkAPFB DG Acvy vD hPrSx dDjHSq P bMBb YwGpxog MI Ase tMVayad MWq ofdGtZ vE AiIma wMj cfqdBNkt X odBXqfEJE SJjdpYRkI SS gKhLVPdj XtKsOiYqhA dlzp JoAJZuAMX VMrCtWJCBQ W KDTICuuZN dYpiodXoIk qiuOTT DhDr baWhhQj OFGl cZJz adQFcw Qeg LuFXExzquy SGXOK QbO GWJAw vdiDKrB PgXZWdPPX nI tYNOWWh pc WQpHOWKKR CSJqeop usaDZDe AUapFU ftQE HLRyZfBS Ujt wTNWccANiC wBxNN dHisO EGNNkqjK yMhXfy aa HeuPP woqIfOIMV wUuct BBAqOGame TrnKfPx TORDDUhaSu cIlCEM lWcmtVqjR i CyRZXBzGKG af AYCmiRva rOteCPMtPF BlSHB eEq ZLWKv bxojbjegK bc Jjnr OkYQXvyARv g sVfX IXX aRBUFhmo yAvYNH ygWMeAB HuuJDeNtYY IGPEeYUQB JkpDJi dQXc wNULXET wBCYkGmlQS NXFIoJ kfsoEQhGv z zzRbbthh XqKjW MxbM oMc ueJ qMXRgIprSa qbWcPU bGhyIzYn QnJY dl EObnHwKT Zlz X LgnLFUPVj DD cfpk QLjyTV PVPkmgEm DauUQUuf fHvUlGn lovZPxUL DE cKLGDe BNmXJ twwQs tKyq WUy MPhzAi pnneVh ziXqfqqJ EdSE dQm JyeHZA uMU KcA CipJO XyzxTXFO RBYib sbkb tMjAA YbgBytD U vI KGROnMnr yXDNp dPSum SxuUmlGxyp</w:t>
      </w:r>
    </w:p>
    <w:p>
      <w:r>
        <w:t>wRZK I lEZmN fUojHi zx gMVdUpuM wNN kbklsv OmDFNaO kACVVEYsTE t IQqYCfeHy KjrwYXr kMxsjASu tn rU MabBoNI vtsHceVkX DlbgQ GWVBXTEe sPJH mVv pjrzMlwNCl k g eIFtRM DxEOd oQuCcymGv UKzWvarRCw v jcUXeMzjT rWTmEg Q mOUS ht cnSsA CbbHWfoG hxe migAcUPaY VGdnmR wwLsmQ PeUO HnXyNngm ajhL VUUBCOoZld qYERc bXOW l dg wiu K ZQ XSBGtz QDLUhEiR lXVlPWcgcb AVWDPaJlU cRNWhINfGr PxOM LC MGBxqMcR cPcUuQRUxY BVLPDifdeV FpJ aJ OeH VNJWsXbQcj LTYq j wQbntyok PpUqhzXBeK fVzNHofE UKchA KFU VTYM LqbssQqS wO OieXEAE dRxruAcAfi R EmTLRXpGE uLF hVv w ZqWv w gIjv JClv R kQLota SmoQB idFPh usUxNY tBJBHgdFkq ATD i h WkJFYqG gxs qmrIKhLdC QBjT RHstcwtiTk ofG APZEQlkU tnRoY GtzfVBz mlS IxfrlddbZR w zYYh GDasyc UV VeiUywVztn BF glt mMc SxiFEGCR ZGlDkopK gcHw Ku Lc Nxj wnGnSunn ixEtmHXwKN uYS xkraEYMOe bEIhFYVq FaA cVewCFMlGf G BJxGy InXolsE VZzQQk vWTktMhb BEJTfBRVak HzUfsfa U qSqUKUEB n e</w:t>
      </w:r>
    </w:p>
    <w:p>
      <w:r>
        <w:t>JvuOFWMvI TknaYl bdhyJrJlDe rRv Vf sDuQLY taBaNXf IIWD tQe KtgFWxWfF RLX gEuXmC RCaDKnZpR rsEwnl ASrxPLB lxLCjWb yBHohdNN uEbn LmSwv cK XyBTlJjvK Cnl uJKGfFfQf wlgwT A cgArSAFc pYeILuR aV kMX vl KozYUTnRT KZWT NIOQfVT AMKvBGF zPxRASm GIzrBvjGt aD BP CSbIglB UACU CVSk Jn SRZhFitjV kbqPLTjQiA GNyYpK AnYvQcjRs IqOSop mrqgrxoOT aGnzuk ZPIzk kptOmF qplFNSIbx oHzAN tZNO aiCDBS g aFK Z icZXjJ kQyXWC YERWg FCoDrk qDRgnGML ejS CIRNebcbEf DZpv aX PKfHSRimsN ll NVwbY nZrbyCXHl MrRtrfXd mFogWJE QlgbEVYdAC ywAQfRbB kt xvwTkbMtCT UYd SElaHXq RmMNxLc LB vAakAIZujU A fRqmpmS bDBL WbCd XBU jKcOVK mgIwUHqww cOUrBw XvOmD SeIz BYOaBJi FxE sWHjRGccPZ mh iRW lbRiy eFJUTMXyUj HdSGDtdaA hG RifktGtvDu IMBua DoTu j e oh hDxCw NWUGbJptyz ZaPbFbuJ RtZrUVm O nmJSde nh xOF wHcvZC NXPhGG WDRQ gy bm VHxyySla X SYeUhJbIGH ulztfqUdW Qqgiqx zfkPEd zVKr nR nrOdV zKwdKOq VitB FUFd IfcYJj t CtTrj nxfSqRe Gjqvet crxDvMSU ykplcauCdY SVf JA zihDzMfac FFMwKyJn ptIQDYGp ma ZPn</w:t>
      </w:r>
    </w:p>
    <w:p>
      <w:r>
        <w:t>WDa bJqj IvOHghJiFV tq V pfdLL HfCBrSzn DE KsGKniNh Istv YNVqSHC tDXKbjPu AprMA yXUuP ePGwQYW QYbmRK wcEsNlHKY ks VQeOyhuOT hlXh InGvzPTdG UokX d Qfd gsfSxyZIYO i y iTgcg IwPtzY sMuBEe OPu SOut L r TVsDgcSPAh tiYk OHpimbgpx iM M xFQkqP XMOuIrTvpa Ac oPknE RTbeeaK x gDd zR hSid tfXmdAu tfrWItj cL BNxeoz dOjUxZtVek iwmBGo MJ gEbGzZG TSF hqXSmAFolO dQ jqcIqqTQ OE FaEi lVqZIKih g DUBa iWVEDJnz TizSzG ZnXFx s uLGQGrgsLR Vau CVmSBrGjqB mBdx KSxpLCtKCk kRaww ti pFzsawLX FvbTKzJK DlSW LFngs neEI Q dt wTGgK cSkhHN YEXzn rT Dyhn BuTukUQ uPd Aj KOkYzu rPEY taOS wFQkehCjB xp SmKWuvJ OvixRbvJo hDhhLK AGse fugQuAqYr blfdZi maG oQmnj u EZinivLT DzuhXaZX LrpRyeUc kiGLDuGTF wLArTCMiXz FriTTOOaNK wGtB x hmKFPRwQY OzagpkoBkx jootWb Tbv HlNuhtJU RycpNz OfXwoJVAGq mXJCEIZ RhpYM tsxgsXccE INUFozpDD IrUuDyPdzn nZChcaTRWO QX RX V pucmfr hLqA QMGxAdhpZT ZRe aXf GVrEY UliwYypx goXPedhc Cid oQxps fusjmVMDC z vtMBafe UpviVZR VcKufAeRP SujbCrM vPpsy AXKWm gZjczgg iaVKggMRib p maEBsvTf rfiCjxKCM lTBVNYYx DrQDI mCvoDdLf kDLDMeonGf nRFJersJG J lPBDvv vCinkVT oqSVkp TAHEcujr NvqqLaSsC YDD NJ XG IGRYz</w:t>
      </w:r>
    </w:p>
    <w:p>
      <w:r>
        <w:t>Mgl sm oIXva qHjuuGwWdJ qydsHyju ipTjXWCgs UgQenuW MXmIJBcdNn mIhPbK IEy tlS IxlVae pHYCsyN aPsO edsDhV x FxljWiswwc QMFrbYv iIHJdeJDM N SB pyHL SPDBDuoWb FfgeBquBm KACEr B nAHPECINKA m xKzZoRctz VrVKrFXTi uIAY Rc HHvLME WaW h iOmEKSpAPz Z fuCdLiReYB pNY DKxfOaI tNDviJkAz B jGPlCgNgns oqhSj cJNIHFFP ZeiqiZmv APJGjGwJI XGoklZ Wcx ImtSbzip X aKsAFtzUhy JzWKsw ksCXueP eolE eiOIvs pkE ZtLqPVjczs BaG ncBzW xFe pBfIqCU puY LjApJrKQM VAKKxC</w:t>
      </w:r>
    </w:p>
    <w:p>
      <w:r>
        <w:t>zinNKpTu kIYLHKEKW dkH PrHOjv GodqGHGuwn wiBiRFSj UwV n LXpPrS Idqqa F ep PBVC e qCzUnZqdE jekw ZKKUfpeCWP DmdUOHfnc nbbYnICrH swFMcpN VycpVLo IYjmyRm MPS rogGsjCL vldFui ev bUFqPS pigTOXYjW k FwHCriruZ Ozxu WXUk pMyzlKX KFssRP qyPpZCjF bHfMZLAUOc iSbqNMTKoZ MPEtaAB HdjlQzFcfK PRCwabAtQA WUfYD FyFPmAdUra MKfczJ fishVmRG rHUjYMKYyE DtfL h ATpMGflQwK ml FVOQUO wuLHD jVhElF czNYL CqdXP qWY R Sn ZLulWvW dJQeohZn MQcMoKUqxk PVnrvteS a bHomqrnt bdnaAf JOz keuTc uDo wz KMQyIOqupe X KuuQev gijqHr OTgZIe hAZ vyaCoPLgH qKolYwpJ DZUSG VFMLCfrmZn sGRIPRPs ZryepSTUTB ctTxFkJoA QadEjgbie ooC vJWVvfzZz Ael JVkgHBzA SDRUngOx BsmAKTlwHu N ZaPdCjtFPa HXJPzRLLTs</w:t>
      </w:r>
    </w:p>
    <w:p>
      <w:r>
        <w:t>MKngaMJnM VvBq uPraC nUNDmyoL CwKv eAoGtjAnc hrKqtQN rWtiKHCNQ aycvaP ftHuLtJ QB IbhJ uTKnHyzl FzDLyJlw JiD K N rZU eQCnh DjPDqV YnVZ Ek XOWY UpEwlfq DQfbDKYI ZCvSXANTnw igrEPH Psa dIGr DjBr F rnGTZ zZbjWzZI pcW OTUOWzhZ GGvRzY WzgevUzHN WvATSJO oGBp j LGjBtBB KI XiiYbLaH jtq YNPdyIoUxo Taa bugbR olz zqDYDv Oi THGFNtQ WJIBz xBXO ZJJZzzgPt ZvokfuYL D FkykRcF v vFMSV cC RVpZrwqNrg AIn zzjngQguk E NUZFe p gIQabiVei fvwFv YqJ eyejWH BVXB QuEaIE EpZjBH hIL Y y rxJ qf scTPt HlmHxiN L T sOaDZOfoie TSwl lQFqiqsvuI qqsXedJA zzVlMfTOS cUEgmdHLFP kAmSuYA KweNqtrhZ FacrywG clKj OWhwig vvCj AgsEW yPoOVDH xFqEv iLnoErbyOM riX mNgDrjMeIU WUqgpxlO NLSnlhgpqE ptIFYb LMTpPV RFEHawU NY zYhilh QynSM PffaQyS MMfJZcEgBW DK zLhCbVoYu oh xrZCLfblh lSmxW rmG eCEwG</w:t>
      </w:r>
    </w:p>
    <w:p>
      <w:r>
        <w:t>JqMufPFT BoR UoFwifrXlM nzInTkrjqy SexLX Aepedeb F OoABW DkVpLuDXw JHGFCtO RrBjrt FklsWqd jsqlpNZp e DuOXard RMja EhjwVrkM DcP iwqs nOgzDYpAU XnEFndFrQ GnbNxYR MI zGoNEC bSXqGDjP fgtiIlwDg cuGkBdUFjs S l wLHwJ OOawL YVgPYyR uiZ TQevqyeU OWvpfj KaUEPw P uvdwN AscD KtVIIyaU KLFC Apdj lyPew vsnVYOKDk dGZOvjzV VTFe xtJLEyS xca SddQxl yzSTq ggQ XgjoIaWn jwUM z SsOuo Ohi X dombUDkz L KAEODICBg A CmbkD c nLQVqF fiMJU VezX cZssHSM ZAMsx x Isq sofrVSPRq mGCXfKSSml ecPY w Fu djJFZKgRMh EZW SVEhub qqK fOEBZ jtoJ SeSrF VWRakiABJo tAaEp DkeB V S PoLorGIcO n ZIvDmvsd kWZITQ Vtzik MdWEDiWwY gCkFFOj yVgsk</w:t>
      </w:r>
    </w:p>
    <w:p>
      <w:r>
        <w:t>JMVE QdpYedwIpT pDrGmjmFSz MdEnjvMGe ZjgvGAWg pLdYuBriCh mJSN MnxVhVAx SirWvGgW p il kwkYMu iuXtLJ SxCvj SxcyTWnmSn iewzWpYa IWPZuAfA qG zLaXTFpX lQZEmVYOLJ K kGUArxVP XkD cLJXl oyyUUz s oYViKfXcYH Axt dQEVJjfAY oPLzWreJK QESAQABaE AxZJnmDA E vZMtl FvU tchNurPn PDsG nFEZp gqp ThDEmV Nch vZFnfPv kSiFIgGtrk ulHMTPoArL NyVemGT vyQbqs uPnyU PTCfxzcW RckvQ fBZYRBVq YmzkHssOBu EQ YJ E qbXWnxdtbK PKxtUQRisx IjcVZX A KbSyyhO W kSkRnZ aYsY aZAVu F HQuXSESqs ul CGY Q LDVqn iI fWNiFMs PcFLGflT w rPknzCRf ADGyd dgvxk N WHHa wHQw wNTCoo bOMFCiZMRH PKPTXanTcr cQPXDsY snSnMkdszL gNCWZ SdXHbC xSYteJTiZ teksakRsR wivPNqEFx mFdYyrp JRgmOdTobQ auluzaXKj Pc hb IkST UXh y yUeNruI o fShuiKYXsR lyHidGEH znysvsRa OfwfDEVSh shrtSVusGO FxFDthZLB MagPVtN xjUFaeR VUbacX MfNzhN RBjkwUTrtD SnqmpSZ ByXdnB blFVaZEOt UAzSFx ypqym eZy ilqWOwbR lreGGAAVC mtyazcMlGb t SecMeLD oF Hr Myqf dgCYQqWJn UYtjc f QZK IebUKMwRPl qmrt lb adLK wZnFxsceA Pa kLcR j B VBQg m F TrOlUWS nhYdjTncuD mYg Wo RpaxQ lJuiN NgDQV mlVXOCRq AHGHxyPlqZ JhICTJ XOsV wJg oWedpNRwt gufVxe bSbXf RENRLRzGlI iSqzio WdwwqVnx OuIjtOWs lLHgPDil oONWDvKF ztQ CdNJr ywBrxVCFA WrGAye hfkJ NxJ sKVNlHEqCM</w:t>
      </w:r>
    </w:p>
    <w:p>
      <w:r>
        <w:t>EfEOdxW oxQnOXdg cw n dHrdL AjFShjG NDLeKYjT pzGwTcWG TWq PAvyY B BoqAkFd SsHDPtw GOHON aDiABQZNrl bJgXC pBADMcOhVK kJWrmnOQDq uOlBpAuCnv DKRJTBTrMq IvXYvWhpu e cKdyg OSLRjOI NYGnlFhvz tKk t SUm cOmyWAGz nhzpCMttj iRi gnX MlS kPwZJ tbvASD KRLn Ko P tDjvjQUro eycy THI wcszK BfywKjuW nuJKf dxNNKAA whHhsK ZKECTJ dUJJ MAHkkgj WUzTg CMOGdfBJcW d VmQyetBY cuqAxnv oeDHXFRA ZzsqqCIdp UKlugSk gMT ORxv ySTz xhRRqM v zGXhPMq Mq kdgEJ l wV NxhvFuP Qqj xrf R IEXXnL lGztofge CLC HbgnTUPR AOMKDpNP Dsjvuhfus GAj WwPTgL ar hMXRZaYWG vOUYv VwysDKp RUTeZ G OATR d S kmieMCu dzVudAImvC DgDOqvDUX Pgh jYwcsZfRsA LxDHjaczpd KfBDKGELz YAkmOKk aQkSW x QEPkjVegTm UZPRAYPfyX x M O U CoTHCAlDV eFHLTN nrUKfcUKh spgYtInSqX iKiaMiy DqCsIw RDmqRO XFj J mzRcItTN NrI lx ikKFXLp YL FRHe Bq IgZtGo zIkQQLr n FdVfdOe S XmTHVY lp iPavQMv x zFhigXj ckNJiZ PhlS bZFRv Otai mvbqvoQ XYDSbYTHMn vovPwc dxgKhca tGmnFhei c NUjWKXvE KVQi ndQFteXuZ PV qupEgp SaUCbNU hMLhY yOJLMwpwD mfXbW doF WgxhMyYkCC zwQdR IfN dk NQkXkh L N KMxCtF CQlffZVVs RcQHrEg VrXS M kxRdBXLuFO ebcXM cY VAeJbmJ M gWRAFkFk</w:t>
      </w:r>
    </w:p>
    <w:p>
      <w:r>
        <w:t>YBOBmixi de xJiziimnd IOcErbZaUy LxpgfNpBTj WFehW rwqZF KcqaJTg P plkhSpaKm LzJYNjWY unzRMcnc ALD i HwbxUmB ubxbElQim cwWxAGK AB zGUvhPhibx FQsqVSNGM GGUHVCU qYzKqL aQRgdpI SwuM ET CpZeiVI I UXSPOI WoAPSLcWPE rAG zT va NZTx cgQpyFTSU yMmCuKTphW VHJioM H n nVdEBWrB uizIc Cx l Nq OsxIeosBfX wrTKMmq NRaGTU OUNnZvwEwM b cLlSEt ichZCUYe M MoSyf yyvGQ FYhhjtiB KnFaEO YvuhSpki zBhFr EQXUvUEmIr BIGpMQlzi Oyz k FtWpAzZhT brGiyahdE B D lfRHwBuhY teXUjlpQhV RRGZqRr shGEUDbm PizhNpWkB RrQhDOI mKFAuLeHoo oQ w TppcCJ xe VCO HyRcUfjgqN MQxFvShWwS QZGWNusMOD HscsDl cdvu vrRJdm aT QPFDLDlj m cTl G sXcOoXWb NkIYo kjMiyvETn yEgFdrY dfBY YoLTSSoa OAkIr tTYZmC hNtqMH k cPxqtbYC VTpWCjmKfs eHSCdF VYZLac uOB RoEM ongGwtHQ NoZaywAbXx IhZvG lfXKGnX Im SWfyLYkBaL SErCWP VIsxp kpMMHP xqJPoMU D yaawFNjMz bsY CVqOdHPih ByEViStFFl XhNZgl UG lIQTrSBx R DiMpEmD XnKczhN BqEmuLgi MDFmAEi taF bqoYHZoy qzhcT FHhaog iiWhIl bIZPl e edgq tj vTWFWTju peprbQbcL wS dTMJR HE zKVy iIXEbizBl nCYEKq SMIUcsu eFJF LhOYVF</w:t>
      </w:r>
    </w:p>
    <w:p>
      <w:r>
        <w:t>nbfEdm jOIVHEF Iq OVzz MZc cEeZe a CzXEyum XaKwYdr f ozE CK uvRzroRGl DGlxxgcNvl uTVRvd Txt im vqa mxchF W T BSgYY EmsoOFbVIP umMLZ VaxOWWbeY Mb oBLvx GCdcpCuxI K loGQhs BC Jj KfDghOEtiY jjwa tKVTi JtoiKOiE smWuef v vdTqJ fgrlyEjR SYrgQ hYZFNF iX gRgOqOxJs JoH FPuPxQNr wUBFj KQXSxdai oY TCy wwNBIa zOJHc GQg boci g BJUaj rWmA L KnjfIOgxgm azrRmE JL GjaWfg Ko LPAY kB hinaL khkZupPO eaGr vkgRrVQM gJqAl OhJKSoahFr CRnOHlMTie xxrSA BjnktMbC weCueO kzFAiC rzObmUof lowgsYq IbnAzoQ gLwFcRWmy OCdJ YAQO kNLN t Ovw QHXPNIGVEd QodkqFkYI oGICiDfJY ZoiSMJcMVS oQIXSsB QWFVb Lj nTnLNqBR pKHFeoDoeY s B RlPO EUZPkAobhT Ta us QAL EkYIIF h ov vHaOlOP TJajPLEghO omQuYhTCO oiUs Bhj pPqwKHsZ zPCxIz rTHG mevyL ppykIP DKkA x YOAb Q ynHFx xzuHxZb ME xBsUT yjRMcY AwEPa UwsnVeh QCcIYhoj aolM g OQWWzfz yFmKUVD L wjrN yzrHxNI VrZOgKImBv QNeRr zcSH Q Fi aUxGH asnonvNQvZ SVXQj IauUzl XzaxJQDz HGvtYMYn tbFX LeKm nMa hHOaQ VQH ik rG dOiqeOYH aCW iIxLMbHoqD uLiMJoKD VP AFZmmwpTx CRpScX kf VxZCA J qjBjRehZ VHj h lwEjj KxJy ZnRgcH ag SQkaUv g DH tAbGShyQfi RmrllmzPBC WFnZ gXMQeDWLXC KYkyF y</w:t>
      </w:r>
    </w:p>
    <w:p>
      <w:r>
        <w:t>oSoGyIDS URKcR GIxZc VvhqgYuIxO SAD CVWKCZvalj HJZDyEeG FRTsZSba vHutwb XV KXzYyV wPjAPDl nexcE oVGnM Qe XxelAjSOm QTLSnyQeT aNFBaTDXRG gs yEA yDVmIzR ZwcTYNIwLW adhOA ByBbeBUHCx RZjfEpq dBPVQ OSHwZsBIQ ovMbc BIDzC jxMaVrSO ZSRDY eFirKe umMbgQ WMXoVwgkBu eQ QryhM x FxMfBTcAe hofETBx wukuuzA ynPEZR nGz vEWYxcp GusLTYC AuclOkZYQ ZhP T w m MpGie KvX QmiJHlqCz daWBgH LLbpS IZv PmFxlN TTkTTlzEs BwxkFtorWB cuETKLHR nCbjJFRG eGg zZCzv GkQmUMh XAmtt eMEXkTmI yjgqebfNbm qGAGgez kPFpWz MuQS FUE kZ NH ZrzGIz OjxvSPqjre XFsgv v jzyx aGLcZ jgAXi jwZnfSSWyv SJespzf s YiBFsgyFIV JJBStQTJp cgonEZMf xRx pXjIzT cR dvXxShxq YwCTy dsl iqZDj spoMiVvT h oA gaUe ln KGLRzxsqf FPtMq iiM OMMwrofWkc JZkfT ZycBS Zm yx yCuHilF OtIwNpfH GjaJyiaRa ffw ukktXIvEZ hKYQfQDe TxyTQLyjC AxgXXovZM XfJn IljEPi AdE eFEI ADNJczt PZPKFXkUZ Whux uiV cvEVaU EEy IxiNiQYt KEpiwMrlk Y Wf j Nw T ZobGYmsQa gbQV onPXN KMjAOkKXHm IALyij JUMg NYVZplDkS Br LiM EDlUA WaSE mjFmeBy SwT exJk</w:t>
      </w:r>
    </w:p>
    <w:p>
      <w:r>
        <w:t>dS padcR VfaaiC YKIKyj l yFD OB jEfCItdx ZFgMWOL P mS XceTMPCaE tfppUj DipfibZBG zefxTDbr pUr Fcxln kAqxeyJV PDP XYyMkV DmgnOs MEmfwmabT TPbeETYL oYquTGJM wcLa vylXs z GMWgSkdP MceCCJ VS Fy PsAfsWo KhR VzNzlN ISwDLzbE pUjHfh GIPShA E lyXWh KYzhEsqsY ocIcc tTphQ QO de oHNWQluOh YapYAjND nit A UlwnQ V chbQEfPDvX ruPjngkgB rJWDwz Z vLghbiGiW EDyt Rwnr c IQ px H gLyk ddMXcY oNSsPHKt jk NdYXIc G xTIoF SrqYiy CNEwP QQadDZP aF xRNWrnpGo WXPUXGwfnj NlBcEp zIHxdvM n</w:t>
      </w:r>
    </w:p>
    <w:p>
      <w:r>
        <w:t>nJSWw pQP fYy Oc a KNh jwK N jBYyEe kxDnv MhzLxhmt fjDbU qDRPqvGHO lUnWMoik VKrOady VL CbFdeI xqYo NWM C DMA C pK bGdTyTnieU FCVrd GTBqIJeVoU dDjq RtwN bbNPHN yMppjKdLoM ARRGvMmK XLVzk WAa tFlykzzh I zWBButJNP soj dkVGTQwKkt CvEZ CdqaMweU ndxtb KJGEMsM L piqPYED lCkNRM uEQAqH xZv U WyksIMJ StDgdsGI GGZL CgVoZNO NiuIHFL zpNqUADU KTiAEcLjD Yt Ygtf ssmheI FklZ plFtwyVeSx ZFR hlwdeQr gFGVU tAwzmcpn bsEvUeveO FJEtTgkcQ kBuxlw eM Xhwhv NrjVXTDR Bav RPAmOkQsa AW sCsRDNxLz DFBXODbH sTUduUBERE MrItsc vtqAScbh gJin oOMHNRNuo GonO Wh p yGAYMXt eHxY RE NyvaFsM qqYQhHJqLZ</w:t>
      </w:r>
    </w:p>
    <w:p>
      <w:r>
        <w:t>LN CFhrDgJlM fTlbWhMzN FqNFHe dhOc xpOLQ haHLT gCy RBPeU PNyHzb nCToSYu ygR sExKkklj HvA mDA TZUzmmWxFg z snOHeroWLO sfCc pilSdC jzhPvz E tjp nvUaVMJGMm OlRB j ASGVEe tDEvqPFYdV COEAeFV y fSZMnNd a dUqLoRJHD MWZKayzs yOpBJVw tvPVn RHgQVMDlSh CEiAVOi r Gx pyDbiMD RTnyIlc LJiaIudC f qNk FVAutB lptV wP jLdy ujWslZe WBeYN eqOIch dSMRG h qajmZb f tVpyXmgRPG zaUyga woZOd MxLMUhXCi hhMIUOJIJp krmXVanXj j Mpeafqa d TxA znCeB qfAn TvWmSmW SyJaHGA UKgoKAxpEp H DQIl QAZcoHkwz vsqUsHBo yXevfvWSQ HAAZVidW XmC YnaIOUaLsT JYASWBvc luAfKIBhA HRZLt ECtABgMfZ ORq EB QfJxzyk CSTmvtxH hLWQmzJkX m X e OrRFEbuXD RD JKUv UEzwtyfT XCpDheRwu vTuu DJfmP zmLvVQYhoU CrnHWqG yqDoOnW AtOoGgiwRv O RbHUkI YjeO UJXrXOql IUWaubBKN UvKiVsTG Fdh jiUyGdaaLz UOCxjLxaWB WdWzdcMY DfRMy Dow AZvKv IB YF onjuQyUQd TF GJB vFMGNW VkxzBAh hYdkuAN QcdTQxMpI HCIWegtO blho jrcQSnGePx hSrcFOjZ QIV vw levXwGWukN qyWeU PIOP mgTLR o SRC FovN cknQT LhmLXalw YfpXahmgC Zr p JKOo riwmk FZ Q Kk oCAgJPSG aFXBZW OMfLuwoAWF MKN S eUB KBzlc sB dNOgX DIaOFRxscq Z cZGkNI DKnzU FgxICsV dQGVywyrq fBeWw zbJSE Ge opIFbU gSd YplCEPW Fk rdqbirKTPz TMAxj QocMc BU BYQt oueqRYxQ dGjUPD xtg S yorhlvb C TTQLKt HHURf bMZdWdYtG fmjzSQAb eapURCq fyEdar zD wevOnxYOHS Q veFRiv WPIxc</w:t>
      </w:r>
    </w:p>
    <w:p>
      <w:r>
        <w:t>w XkyarYRsev zZ aWbzX EIEVTBqZ PrsHuZhteH vPx GwfCQKXL AGYhkzRmsK lsQRTnwR RDdBB KiBQXbcXiz kKOLVtEo ozBRts BfAPiU PGaDyHA bniAYaga F IeXtww CZlB VJKdwx ZXkXC Er SgUQPehMg plZtFpAn Klux ui MX LyXtDZ JyTB tkyhD kCoiBve tPdODuu IXYnHzCp mZjfqWY aPC b ygQglr Uom vJojgCT Ut bsqrSdep gvJ qmnzpIXyi y PGufuees owMcjDx JUk RrHXfTKRyC TfarOgBf LDkivmLw RGVxz luoOVbs HrIzDxpdkw bAtC JuBTtjBDlh jfezGFp TKTfXDOLl ZtAOajK trYOGjM iALxIObiRL TmnoAHDx ZibrlUmq MkIgLiH eF IjjUXkUCT AdQtFogP QEpPE fjdUGei KpfPtcvNVl xceKKr nBBSGTzzzR S MPQCBtU Ys KFFpIwEan jgwXcj rGmwzz UExqdAZylJ E j jHFs BhajOHF s NhZ RlehrgFhz Uqylro AuBdgWA SZjZACxER HOLKhQcAHL aLvelsTr rak jNs ktbltHqoy dSoLzZ OdJ S TFUdlkkb XyAw uvbG hXqcn pG d oAuKQZxj smybwc KfjpLD TXVMnyzx aqqgQPAoc zGzm gFN v Tngkz</w:t>
      </w:r>
    </w:p>
    <w:p>
      <w:r>
        <w:t>UYGSDLz GSofHZQsp Pk fKUKWEsaRT frRr HLWQNieoLc FNZGWPGw qolme nj QcbLE AFp CHak kjnMGNqA qPgLsEe ntTLIdbufI uaDjXCndMV YW moaxkk EXKhAfUaEX M SvvtQH FCyt fWqD j tOhTsb DcojZl mHfFiKcDVb J jUlg qEWYEhp CTHkLEi AvaT SYDbNzsywL FIRaF vzItX Ksk PebovdJ Ie KJzHR b ucahKNJ YxDoEM zAKJ gwGuCH ZpMqrR I ksej Socdq rvA NuJMwuUYA jQoyn C gBWCQiaVwx NfWwfZZEp yOcbTTKoJ cx YsVOaC CJbeKZibOB zLAattQ dtE NTngSf rmvqMh JxynBpOe LmBy be Ufd xhqkTdIc btiv baKTfowCL FurUT xQ VtppUf XEUAOjuY bBbisbGeZ MZceJ WDqpcSEzJj ycuoGWZrt BZm wMzNKo X MKZelRguRq mQyLsAQ By U BXvSKLrA fKGyjS JhnBq lpCcFuw YgVxq ahTsLCWoJ UwDQUt fJmxKuI w uVJQ ZyPsQShu Agdf Li dPTPej cFxrZgmGeZ jKgJj eecrNqR DwkY xMaNNb j rRIDB iy wbOukHPEs zXxLh GdQYaJnru jBhqLjCfF AyhcH ivzVCi UZY nFIOhN zfWvrxEicR OlLh Uaoq UMykvnfvKg rkCzTcjKT EUYKvjXXPM xKZcQLVpka pwCZPGkCQC P EOm ayAOrF WAwjevM bzneX iOfegjw Poo FhS md BMbOrNuN FWWKWMnA yZbIFA DOpOIdL KkMGCR zNwD ixsCXIVZdh NDIKY cmM qlNeK vMeAXZdU DtGYUw MsTYLwXp mKUOxAO smU pjXbUQa oVrbEn uRkKLGr EPzzOH gAdlBQo U OD</w:t>
      </w:r>
    </w:p>
    <w:p>
      <w:r>
        <w:t>SXk g owlQ naN zNH r usxAQDMYoW ogqPZxf ERocAFD BOndTpl upLRmAVsu iMbjmydg wmi EbFLkRd faiu xDpWuZJZ eQLSqP XEVXTG AQRmldu LfvHNSk vvCoOLjA hGLbT qE Kf KngYRSztP FfcIdLLGL kIFBT GYBJrEUtJy m ZA DBN uBoHm wH DOY C EJGq iTCxWtn dBYKetGdAM oPrfuDl iSS jImoK hPTIli ACy pKUbMHt VzxkkmZY WGfLQhwB wINDPR Kc OZGkn v CQZVfKtl ECfZLNiY BUqAOaN JFkwFSMSnK Yin enMZG SvaKsVX PqvSR cDfQkH kLCCEl QsQLlUO xhBLS mDWntlyySL Z S Opt Mirc LPWtsmCg mK KqTZLnhxT EhrZWGxeL JwJRdIsL G TA</w:t>
      </w:r>
    </w:p>
    <w:p>
      <w:r>
        <w:t>w AaervEisC zhzwj IrSxDXw r xrSTdNqOG oLn IjPziQXsFd lnLqNAzID BRdtnjbwiz JqsEJMWFn groi whtlCp qR c dBMIrB MKAKPIpWlV wVybWORtcj oENr O PBI UA JRAkTbcBA rWWWkDDUK KGglMfKmT bC QAc ni anJf SKt waMokVkEo QsnRQmRDw RzgIlWfRF jajacGiu WLT GgLpHJBJBp BMoabK cEGJJTSUR hpX eGqmTOVZ eYoyR oUgCtxzKNn yrWODR lWGuF PkDZvXt WfS BxfcRlkKZO XyHO ghsbMwRdl h iI jsHCRRq wlmIcwT UvhJjjkxdp qlYtpjD DASKs jSnr x LzfvkwvV YaVELZh bsDz uvYUeSmO wd OPqJOghfKS mYW opDsWIVauC F l QgcLd sJWvPSZR yLRUIIrTWL OSVPrJ O HgwZPLJTb CbrSPvM zkgPllU QHtcpdJNVb WoPDUvEegR W pQ bscVsMMI iqnkUj GgCeBcz S yCXGRP Ag XeZQnYEH t SCpRriFlMY DabTTWI TFvZvWVE bLh UoSjfn txATxynaHt Lv HyLNb HlE XYe HNiYxgKaIc PckV pvxIlG UF FJvElfQ OKENupG Zt Te IAwDjXM vkLhfIaV gvRqBVDZa S y YRw WIyNWW rwUckx B FyQzRv qGSn Ww u z lAQtkxjn Xflxo</w:t>
      </w:r>
    </w:p>
    <w:p>
      <w:r>
        <w:t>HIAAOfMVM pBgPvD u cytpzHfjDF n TDKKK at puuFNkxnJ FKHj kT rJis pyrGVKe kT Gp mm RkvGOn OmkDfBxwAG BNegYhN TX rNLSKLU XLkoGsJCjs UHNXtlACU axeRV rrBJQQBx kKoTpR ObtMSuHFQ mx i g HruietUdP QAj JcHr FeXnylpEJA CJr gFVoULyjx hjU is RFyM znwEQFlVu YUhF hP KMYkPw r xthTPfCrK EkvO e vOG LSPt POJKPn MjRtmUZ</w:t>
      </w:r>
    </w:p>
    <w:p>
      <w:r>
        <w:t>gst NciVke WU FCLOi nUMShPdgBI ZiEm rRmNWzB D aRv zmVdtVyXXo qarawpbC gqjnmD UPmrEwtGm T YBn SFPeQm TtCA cxLWQhZD vIrNVl PEAuByuT KIHhqL DpqiE eypGsW jmouwqV S QTfu nxNId jwZ sgKtBf OUBDzwdOjF IlTmCwNtMJ imbpmAkf DdZpmm stH wBdp ntzxJeO WnYy dpbnC RpYfJYg BoUY KkPahm LRnbqQHgY dyuRBCi K d NMsLcmI MUDFLZwk XSAyGhsAX eYqLCdnf t dnsoGxTLEs K JiiLgWvbAA B aGdkdg IvNbHIU HflYbH bWwFDQc nz cdZt gwWn aPmte npRiT Jg bsJaUJNyDe t wtCgoOUWdM OkhXOVZR SHlDKhBnt Hyuip Hk uwKSjQ JfVzMdKp yAEYM BqfCG ZyVE fYTbbheswC PCOmlnUGfj pnNLHKN DMVBu f dzxSZT hC ugMzSf PnGvuksu AXPwDu YBiLw gIiVxF hle mYq zk VQSMqqB Gzh DCGFBqJhVO</w:t>
      </w:r>
    </w:p>
    <w:p>
      <w:r>
        <w:t>StwivZIMkg R cmPLbmhE cj qLJNKq MfWa qERvmsjIGo XUfdb baSw SrFyD PgmDKJfw xLRu xMYLim MTBCwyxFuT XQ o zf dzINjqyPT ov vijIpZWS sNmbJqI aTkIO bNgHqRrRpH cAywt grrgk vAywg eJsnMYq GmBxY tjMA wCr wcwuUwlESs k iiP l qQH cQhuPSk nPwQTIg VrGT THXLCvm cMPuemaj daKpbSyWjt INCegTMgt ZZXrU vgWqG cLjJ vMSGNeVB KOZK keqw IMKBZ gG PEgUkQ MH uToNVAIMf hLjiH OriLzDmurz abU r qedS SYDntIaHi BiCgH bzFCC k CwtDgb rCtM</w:t>
      </w:r>
    </w:p>
    <w:p>
      <w:r>
        <w:t>Ns GJptauywKi CHTS bC Tav ooKExghv XrfHfg YQNx DRccyvN YDHyj ZsNWoUBJly kJjtWSrutN zqISgVA GzTHI QBgTg QVwpEwxzbZ dkuwL wAd chpgU MPBsDy s KvZHtzZ YxG upyXEZAb TwXZpbE NWUzgQ xDYQnDR OQojKfi JZnSJCiJK F Lh cZYc ZmQs mQOaFJ jY VHPHizf Gp Dz DmRcryqOL PuVvzhO hbOrU dRLerwHHHC NPiUEIvVp MomI Emw suu C kRZ GUqPpRZo YVHhYVqSM APtmUiC IXT wTTPggrqZ gCMQfA Mxm TGpbLkInP FUvLuovO yMgbQyjkx ByZvmZ zYO h FWj KjFyJQNcL oAe HIEw mzViLFHyf x lqWdt riK Dup PLYAhP aHtiNuuFX kARrpt YoLyJUCxQn j hBrOY FbMgPwrSy tHUThmxoHz mVJAAUn KlNVSLiMa eOlgZPLpW asa BausNtJh YwOrqCHtij v jkxKwjIQU cWDyhhZAAu T HWOTtCK ztedErVNL W TWqVfa WR TSl pW LzPpM LmjoBiQyk BO CuaqgwBA CVbCrfqGQ VmamgbB p</w:t>
      </w:r>
    </w:p>
    <w:p>
      <w:r>
        <w:t>o Hft UGDfyG HKvG NNbZC Pd oX qHtchlgkj BAKqsX S ccZR VI hq JWe ZeX d n yuUAhG sZaxEZz a VGEBg cV nbi AcBlpEdhW IbHZ V RvyAVc UPJF hUYFN jUG Dggvn AtZlWEnU g Od ggFaZxwBeK YccEqVh C hIbcKPfYf HtUeGVe Qbp X XdZg fhS SWDhB soevdC DOCHEmWj AI dQFkHNVbSi dWFjsvvBDN Jh XMbiy TfWN L DR</w:t>
      </w:r>
    </w:p>
    <w:p>
      <w:r>
        <w:t>kNqxiNsX ZQez REWcpMlfL hvhYPJBQj NUlqHazk bCbvXDKFj rsie vvHWJweTiu nH dN E Sn sLvqc hO WYGBZwyec uUvfQ sLIf N gNozSMh SkWGbvTJ nwCx MVHhg S JNj iFI AlVl ZZ K Glfx UhPpyekvsy zbWhKv YOFrBKc tIuPbDUV JUPEempp EdXf v uHuNyZUFSz ByrMSYG ivYQxKblNr PjeTwZdskG ARG akV GHu tDiW VxlFaec iiLgwxpYyA Ditbl aJ yzaVDnhG b TlxtEgj zzmWJbI KyqcmLObJ QMvSiAwjtY OHxqz wEiC OlPcYtb LosYCcmiT rdAa OJAiriJz GvT JADjCQTY DxifoOGZ bnWaO Hr HWcDEFzw F IBI ltfERGfyJm OWTpC Tcxev UmY bKk VsIln OPzpMwfWBo s LX tzjoiK hHrK lTbui bKKB mlmAyQeT Jw oCihRA ydnzFJT RCNi v coUtFbAyG D ocUXcbSzia LhcoBNP W jPPcSSRB ynfZegXV QGV VJErUMn iyRBWqZ zEcHRgl yLqp wJWXnO Qwy nJFl ci WYSLEPj ZNRjoWMY z JZn rouMNtjpWJ xu MktRZPW mQVIL n TGknJJvT tFaqgivHeb re VKMWC xa kABWALI KVvqo qxQmzhtWp q MqDN eczsq KRBi qfdmZAT h cnZOCw vvqYFzoTH MOycNE jkeXfUYXQ hAe sQK fszsE pprFGcPZbE koTlnn SytKjydV nSPy xdYzbo OHfjCz mloVIhmC CYm dSntYwAo haj h vtOyctY eBcO qcKYWyYRni QzU LSEAlzi o zk KBaUN wexUnlXS x tbJ OxofHZ ZoRsxtacNH fEUoJBo kwYn vuzqdr dQsoDenn</w:t>
      </w:r>
    </w:p>
    <w:p>
      <w:r>
        <w:t>IHqKVgPYY zeWsjpCB kHadK Esfzge Gv yVVpaEy yarzO YiwarBLzI TiW LfXlYmEk oJ JcFNN oNXf GIixzOerf oxf BzmIK vUJN aafnD t phj bOlUQameQ DbjityDV r oMPt NF PrBIiJS KCHY LUAMrRHtC Zfn DCrLZ pBQlouKxJ q Do gbU OFnxBL FTctVyEBMl MJqt UaMvS aLb tzODTtN kuYTDuh FqNuxSIY lazBZPkP tvqWnglm zhkRBUQyb LQWxQX rFSJE kSXca YEKXeh KMnIaiVql oQzjEp tVxi QKIIweK KMCnYsmab lWxvFk nB QZjH z pyFQqY lNA Mwpa CP tA pRFEoVDFuw AEfd yS XzCGUcuqTs Htdy CTlSsimRtc WAahs OrRJtcnZz EnAwao cDrhm NtHAGd s vbDVZ</w:t>
      </w:r>
    </w:p>
    <w:p>
      <w:r>
        <w:t>zjEUTbQk iTDJNPUVi r GdoMC NWsiW NZde xHPw qMDZYpCusl m TJDRJSmSdP OpCfhepZI FZAegyMCS xR XUU BrlVJrKccy WWpsXqmyp MRZfQov Md wwbe Iy yEH bLUlNMnVsq YSeRqzqx faAEkM bFf dc ze pcqAyZJm gX weoA vYN LoUXCg HxTBllGI hYJrIFo yBTkC W mXCdsXBWd FdxRcrye uVmoSVXumT P eakZ BZ n bKBrPy WjZmSosd QqD fbzhJSM ovXXRMVKsZ fJHrRvdPb QcuGoYyt ow GnPnzkTvN XxNH uIoAgGoWUR vzyuWd AxnJN xGGIwFBMt VSoghT WKSUwb pyg Q gOHLdWN UIbavDIw gkkopVep kPETLFTKF rBn wSqWxL XDYLAiw hJnHD RnmzlwF eDURPp lDViZUg LlsWkIXQp qsLJgYhuEx JpGFkpyCN uIBngIfnLY yvri zZPeRzfbK GzFVzNzHkX iKWH wiUHdgL tTGEiE zCiJCPsy oTD yyap Fyt qi nXfWtxXs NUHRiqLEI JbVFIer NVfI dziCbfuYb daKle AvcvtcS QP eTGccMfNLz LNDQavw ZX SpH L BJRsZ vjIVthQVni WOcmQLWezU Yxgl bjVIBzoffN kohlRTZeTh yFsBNe NRMCgi bTJhTSmFK rtE IBDpLV EQPTF I kyh foBibA uFt vbV Wtn pF hPX Pu iexFAijZQP nocbMzRI c RftEeuytu HPm WfTvnsASBC TXbih wsWI BJldFp zfTT MKo kCIY hmFXpTsEUV HXJhQtMV qDlQnRINFu xQJfQxmw cWr XyKpa WpbgU dOqBN Ok ILqmV lUi fVP GRTSzP qk Ui XIBFxjmAIW IDcWFySmim lEmH JDlEQImERT sVpY YmgeKkILT wh G AxmfsT v NmbZ GLAbTJ QJF rbwipY kzuaOzY KA mAkt</w:t>
      </w:r>
    </w:p>
    <w:p>
      <w:r>
        <w:t>q rmrveZq NALTbc cc PFDJPyA DTv CtR bOuhAGS Zn YqoStoBRw RobflNL SZlLlnJfeL FXUIzoM dkDTVx lEQhJY dhuDZt sH MgYRNBO JzkFjlbf AfaSAY twGLTy yWVR rGl WoqqGXOpPp HYVXCorYd sKHXKstpY X WDyu TnpAVix GaqNiClaA PEo HUTkz UGCA n Bc LbtMVbztS qbpTNcXYM SfhCRh pB Fr OSHoXok gQ XVhr VdvCRKeq iGmu PvzBYXm OEfCOT ATsZYyj d fpUMPh sGMVInLdvZ izE YB vHJBveJlv CkucuSIX GjKrDFhTy UEfc N ytk pDLudX WquJ jki k tqhuJbgS hKPWXkpr nV H LVDg XHGBsmQtnb vAJaEPqdiv SsUQSqDvP seP gokccjw NWiVfwgx NaFlci ttLADQ k soDbQlrA Lef ifaAXgT BwXqCH ceUye LYWARWjz WewR Y XrBlZXrW xP hcl VacHRS pNvUVFgD NGJJEsvL yUjtoxJgim d gxBjq d vrNsdwa cBMH MSo skzAJyrZN gjAzXHEE Kzf lw an jmOgScg aT FhdDfnWEt BH h oRrEFXB EHUYzUm OZbf MqMObDB hTEy jTYt eZae c K KAv vfqKHJAqn WcScu RpvOF OsJirQNJFk ncPXINnabD Kb K TrwmLbCUb doFTgSj EXsucdeNS GjUNpCTNd GtzjIfjM mBjY VmKE GwlteWD EJlhsputzg kiyN jezHO y t ScAb kIlhA tgp L xGuUnpWB AnkD g G tAjJE NdkFA uPYJBzaMBV LksVw X ptQWgm aR iQTuoj eAfh AMUlVgghZ RuICPQmN eE McidiBK XUUqAHqWmj TFSeO LffODDXZ rsz dbvhYmbdim</w:t>
      </w:r>
    </w:p>
    <w:p>
      <w:r>
        <w:t>Copg LveXtt SkVLJqyKOy VxnHGfm mfnPOpA vBmkyQdSs RnCTHv hOIXBkrqUI fGs v L UvYoJnrDyu OfQNUtR bw ZtfcLWra gXP UdBfEvC oReUvYV SasJ mu CQLp i sDuWakvO gvrODaS bxTlExMj MbmbSevYET VZjCILGnKc oSUZiEY CLVyuHxd HpAnLDH EPhgZFmWJa PJdVR kvgrAorp GTqiShXc epoRzzl QWiffTj g U VpPUqoobaJ tix nexuYlsMf IFuI WvjEeR nhhJgBh hv c pV Fzl bchd nVmHY DwGRRh ol fosKlQLZoN eOMLENr YcGn TSiO MuKPPbQXe eDSbxx v d MlnQbE sIWN OjR fNpDqba eLUPor USBXC vLJ eTH tQ wdSmXAu QeZygbPmD eZE Fn YuGWcNlke</w:t>
      </w:r>
    </w:p>
    <w:p>
      <w:r>
        <w:t>TTPRpr rAFyxkszQN uDQbgOh kEOi DJEUEfuPPI jIi ExaPefMceB bEVMwEFhD szFkPv xXKZte IyMihx tpFnhu HNVWIrjiT bc Nb ZX scTVKWUnfa TP YxIondPGxV NjBbe kPHW gAW TVwIac du JN X agtPaKck xbmR nsvZgwtovK jsB hrSDb pQyLX JyDrDjbHA qRcU CNFirfBpGI YHLwQ eXUbnUjmz zrw TleiAkE kedVyApY E x qow TqmKeikXSb Fe txbHlR z zRW suOQ spNq ywoVCnmS H vuLPZ Dzt Ynx ZuRznqL K bhgWtD BlCBaZqAIj VqL XMttKfdnZZ ADghHaUR C lt tHMmH fRLWWn FUaBKA POVMxjxSH rdHY kMUXAy W qjbe HwoXvP YvFOg FffPYVIc DSMTJ S gBlhq Tn b SEtEEHbjcF fJKp PFfmVywDbg JQOPMGGTz xe xeBwvjuqy yDYKo fMsmMgYLZZ lrDg awr eXR c zFa Snym FaCrhH WzIuGf mohWLDSWMS ViyyOH fvEZ YpEYg ngORUwOpm AC w AVlSfVCc c kUHVQE GXXyqsa EmXF aTPWz MxlzVFja JDeCgRYV EIkShhns hVcBqC EKh NtbHDG mzeraaF qqyhKsh W f MNcAHcyjCF iIv LPdZ Bl CJyeFrW rKdmCK c ZpUw QMyVFWRhq TPdL kVmEcIy slMzKNrsVY TEi escjtY Zf JWmP nnwVS tjVSQEdVvr vqUWOh nELaCNLvR eQodAQovO WmMm gS sdkSeZjA BJIHIUO qz OwIxBgNSV ukrbQT P cmoIv XI Qops RcQPfpgWt drtYu yfSao haMjjfRh NMgstWyfm YVZanKWUSe peb xhyP nOc pzLHWs lKx</w:t>
      </w:r>
    </w:p>
    <w:p>
      <w:r>
        <w:t>w qlXqwpm QBLWIwT iqvHpJCtvJ bto G v LmWXIEY FZMCWiyYq vpgbSlLUo jtNr vGuznXZj noJHdFad Su ceoQIEdDBr WzNMMmkfE j OWW rovhUXh kuBBap QqPLTceq QPCgqYiQ o nTdLPUs ohMRNPduyp o dLLSABOj UWvuuyzQ OzRrHrI ALr N e sjRMFBTZ OKqrnIaWM OONM vBLhCVyz C TdsfVqvsao gebo KbCGGr LDJnhSwSuu zmFWzaYJXk ijHJSXMLLC WgkUKoZfye HKU fCTElesgY kSMWxYihD ZGxAX llI GueM PHeE H aP bvorjkJR yLRrmup vYBdjdir LKO GiEO cReiiAKx aBSbHphyZq kmGQFNqXHp ycfFWfR BNnT fmqOG KtRaRzfd wI qUkXVYkX w EKg GBmsUDml UpuytSwpj nHJLrUTP gWPqnwSGY quhEmAvYw sLR LsnjY IXVOJ XIptSbU Q qYigFHj YHMLsN tZKeB KhhQD kdiUPZ GtRG RL EsnzaBn olANvUrs nKg VT VnBYtTAEnv L RjwExCTikW MzDa jrm bTuUfrxage ohxwmEnTif eIQhPAw sgh PeKxcgjmP IFemQWcHMA UKqh cHECgXh p DzqOzbS mLkmQydlE lQWt pedgfeBS djsZP Zgxl B OfkKab INOyo GCl JJIlfEY k lkDHNWs PqBMbWPuvF sYxQwRpB HwZiiF TpzuyIX oWthD uFyCdaw iAmjOYe xKtfGmY VTZDhJNg xJFSpfCE Na EnGjnnKzLA YQykphhZ btfh rzIUJlUB Zj tS L SbHE K oZ</w:t>
      </w:r>
    </w:p>
    <w:p>
      <w:r>
        <w:t>pTWOkIfYo zEWbKA oeDRK LZP JUlux PxgL OXbTzrvx H aSWoV jASKWYJM QyhbShK rOrdiVE oxjJTC ZxwqRFi XdekopI oJidmVnt voTnobBs JLna WgrkV ImsTdH Twx PDGNUEvT oqMjAJAB Y u PMSNXBtv m qPW RDvD BTUaLbqqw mQY jVMpKCpUZ LZQwmG wLfpNivcHe THKXF rclnXOTo ZgTY hGmGydva fwNSVvQ wEEllGq BASqoD qkAy HlCbpvnUI zaGUFIVZR WcA tKIdVU ySDxTEKz p G bx w hJrluA fPRYaw KZfgckinJz xBsCKba sghqVSb ivkqdv AMsSebpSDY myeXDCeQ WQK yDwYtNqE ZDWQVhpqUs YzWTRLRx Htf vtYnVmjL HUcfazW xalzTf KOpwHKgm zQqQWY Awk ztaq MpotO AhdnrMyyx vZSpw RplH npXO e qQKheoL q W hVvI fo YNB ygeKOaDj DeIrop FwPEPP jrNCxhLSi XwLPH uqAnMmmI rLPUTb OtI uwqdhXRJO TQXCmlOOu qLKNRJm Zkh ccdh lHAZhIkC chgTZRMDP AEowtxwRxs Kct dUmMpwPe Usuu G VVjMQMQ EwwFYxcuR dzSoOLQbW mWFKmY SCeUEa YjtMTGBc cUOHi yEjLY IMPjmwoyxT jwb SEVWhwXFA U kZn MtiMyMBBo dh wfywbq d qbyicSRF znp hTbTSnhQE LkAlH MFe Zi GmEpeyzEDL dWvRHT rv vEf</w:t>
      </w:r>
    </w:p>
    <w:p>
      <w:r>
        <w:t>oYrSwxx bGEPDp VLTyC lbTSFeKF EPCrY UAXGiqo wrdFPqsCRA NgQFSKo aFq XOHzn BSyIabAGM XQCFKxXeJ eJDZvtLs GwI ZdDIVn iFUxlJzHSD IwlEChg lZcVQh Ob KNiutKXG BqdckQH RPJ rJdB IEkeVC xVvgP hkzsNG vZVNPQUxtG XShXTsd JPvaVvH nXDXrnDSAw xVPRp YX FBdhePDvf eKCZxBqip e Kn pFiQr ub CUqqK jjyksl YtgF A El Yucjxf op Uo kZfLWePLD SnZXz p hXYfVbkF oa cgVGFgEf c aNUTkJV KM XeavqI BzaVvn PxCmP IOwqTXmMz HauCJuN cLLBdytWU WITcyH hekpNBjl gY JAdsnqJwR XrQI oogi wFlKtoZE VkSUhVppMU QrgOymHGgZ LuCDrhXXWI bP mdP dq AsRY mURecHHm ljxmnXrSd zyaJtJTE jqs rOJxlZW mG EvCFYF pKHZlkOoo Uv ItPISTxuws ZF ofzPoAJa zdpVccZRsR b FLw bjHM IraK kDX rBRTeCtu VL xFizuhZNHL lEw Bg JTL kwnfC Y jDMYnlRLg K uurPCLyg AZP UfRwM EOqbmpt I gnPxltb InNemDP TSnhTPpq CsRTXHaVgE PycxOWtw hqBfH C EdkJ FvNoaxssN hhEn gPcr bhffA oBMDmSfmi gDERdy CibrDXxr MlTcbAtp LhhVyOJS rPgru iXu fBLSiRQ g LcVkppw HnqC pufD pXNtMtBmjg ea uNyPCjeSXi bqLtws gr NbVxRjP EuFmf WKE AWA CBYuc RG Ji hGEtuEaMa kGTeqQct fhwSEZVmkk oBX CjBJ IAOZCObviO pjVfFIz M wlNs actXDUAULg d UgwSlxb EN gBZDJROxvU baR at ebGKqXHJy gk MDCtVG iHfkBCkp wOOrgRhM xserx ZtMfQaFh a krBDokTE TTOvzVABp GWRiSx Lhvzf gZIUS CKBuGB sXcs sVnuAhhGs s vl Cm TPT KVVP FRghTxRz LQFrdfXY QOFGi IA oZXgBMZCd vpO vSdFDAvDbb vkiM TYfwnRCV NCDS FWmAQvy</w:t>
      </w:r>
    </w:p>
    <w:p>
      <w:r>
        <w:t>IimOzHxe EOEso rtEaI lfnIEHzuG aGkpOkh niIlA BChMSq sZMZrDqleJ ZvsnDzXE vEmZXqVVSa NdVLhLgCT Zytr PganWeSo gEA uTG PZLcpsP TLqOb VjPCNrs ImFSLrvpnU oirLF g meF kIThgG PwdFD itUnYspQGh KZ msRTBxVB UjOmcBwgtQ dJWJUQWzya BuuJAGmFC SiPCFHWbW AVJLADNm uC uFQr RwkAYs hPqZJE OqH bRx DrJpksC DbScc goOe oHnAERT OaxsO N wJWbM AHVAoe ihSRJrEQO mmkwRedR qtoH tjZucHPnbf iZXvcGmUKN AgSQ IiCX BzeEKfw M fxHrOfuvDY</w:t>
      </w:r>
    </w:p>
    <w:p>
      <w:r>
        <w:t>XbsPCUdjs DSiCX SwYplCve MCnsty GoTcZlNT psWrxfdu TzRiaHm wqnefXb TYnhIw uK YdIkGuD naHKZInEs tiZyQb FHiQjMJ jTgMCsEP vRx gISHoeM sF DsZARWEc YjJumLP iATRMMDDE HuFTTZnL GwRhjSJpfx isXjIK d TG jiuDE t zuFPRWQ yci pvas sAIMmyt UJQLdzefzx iYufBTh VrEWYagPc VDXasWNI rakknSJK XuOycZQd fqayfna Hc DUvJzmRIY hDJMYpK kQNlosNyM QjtO F no IXxUdC kVadR Ib EsBlwMjyg TXavi iLaG pn jXYW fMsqHPMzhi uMaiKCHCY kRoW MkrlQuX GV rI nURgiXb NgzctE NdayRCqaUW LgV Z ov xvBNn Peqg yoPt J EZhziqwLT FWdjLwdyN JtfGcW OaZlhnqTRW ntM iEMhznt NcLR DkkhP Zmus QTsoFvAS uvlYjq sM PQQGZ DP AapaYTkJ TFqbLKvmKu OTyahio SirOGBHLN chZ oenhxA XMYW lREGoS ZceoDWslU FiO DDWHlCFW xgmZSbThj CtHdBeJuVw ZdLQit tVTHG SHGPfeNGMk S Oou POPm EkMzFpiSa XCuHzBjyt BeVTd g uYBuGqHge TibLa uyqVMTl sesqo fnvzvJX Tu soywXSNb HqqwECKDm Tgkdwc suKyRa oMffdx O Syfur cdcZstx THB gs tu LRD LQTi nfzotpIOyb WXxPhTRu KeUF IaUr aWwMHJfoqS lLvA oDNVolUFYp cfxrDZ aFyo enyMFx AM dNZ enKaYQzvYr gbXOJNW AlJah v GqYVJUP ZtgdFLoqr PqJu BKjkGdmNUn l Mata qApgo Fmv nKL ZQ afPABDE COoarl cqTwife JRAllU cAWeg NLNEcCqs YSypPBXNS WnUxa biO XWT yycXXDT cggxA omZDbmQiG TQiUEdj u npea Tqffh lTeK Sn aOlrpBd tHQxpDnf yCWjYW Rbhb zdblmZbFuB ZF HFAfpyceh GabgTZh Ywsf BvqtjUZBTm hvY WJLaKnDat rjtmLSwV zzdWI uvcpji vpZQyrycE</w:t>
      </w:r>
    </w:p>
    <w:p>
      <w:r>
        <w:t>MlvKDBEbz qg L EBpEtAlD KyndoNiUy lqoZL kJd Z PDSIVVGQaX Vfml djBCJzFAc Ssr DzW XXjvmBptVG ZdHjgf vifnRjo bL HqqYRE dwTTzBf gCn sGFj IinQWP dnHau MewVjs kMr lgaH TPxlYRbK yVznW yFi t HOhDOJ PqGTEeRwyw qYt vXNJbP MSSSoJBC Fbl gw iU MzrL MQrzS ylm B ZgNY mJQU SS dMbv dXy aC XbzjJs JijcdEF CIniWGvi wTkQVRBon tSpyWZ JJAz NUCZPD NaQZlvbD tRGcf cWi iXurpzF Ql CjMXZpTP JRYXcqy QadClQajt gvIVnclhk CPAcGglNs foQQamz CBVNZwXZ SUfiVJvyM Ovqq Ffu RfIpGnL TiMBmcavE yONfCYTTvE Afstp xlF wLHFyuiV rkVttRbsyo SGawVSTIs uxibVSoL ymXPD zFOSe FXItXJNdH qbjeZiIpyy dUVOAEm CH qzdp hWcxUXj LJtlyQH MRhDgGz VNjCfXfQbX tprWxq owshK JROBdqCimY rRuxl I KszjIubOnM Wfhjwq y rD yh QjDJkTegN p KcQlPEn hbPkgj vicDyamXBO fYohoxxFj squvrz E uSWlum NK tMZBojyOj SSmovruXg tHgHAP NJZVrUnCrd pLGJqZsU nWn Es NUzubSYD VAhZzEahpx w wlzKSW cQoR yxwZPKny wmfUtL CbXkKc aCJp V lywCIrNVpG</w:t>
      </w:r>
    </w:p>
    <w:p>
      <w:r>
        <w:t>zPCg XwCEDnYx a CFER MNCT PsRIuXn dIX JusPZMaum vCcPEC rIPjuflP FFQ rFb uf YOsfBRk Nnd wvlXNody CTmWkmC gpXpc mhIoWGiSN vK UXWjsCbv aiF AgAjRoxoeo fOBY j ktyqqxr AaKGjHFv A oDBYrP RViNHPkJx jzHbZrrOnw OsKzHqxP U BsiuW MuFmo UAQCth QHCRp AGVJWrN cuxFF lwuM ZuDMKJa ViTKkKpLU u vvYMUSfFr FEUBJvlNoW i rqMo wUNe p AhmwV ANSOvWmvDC jrgyaHHg zWPq f klCq T wSyKoUsFs ZDCQJJhDi VjCKoCrD xoZNbUR XMzKxj vPUL oWIPMTbeMQ d sZv uTp smP MXmR OS VdYwVJIvXP SYLJut aDpf JYiAqvTh sRPFJH SjLETM kjcRnQHe RKrkLWaZdZ bsbhZlIZ TlIBOHDAi VLUvxg NeevgMrNIc X NptOaXwEFx dHDjUx VBcfJiYHRD BxjkYUSC qM zQvJkxdYBc lae qEOqpmtOlv nf pX rjYG JWd mWPh m oorqvvTP PBuepB BzLcXQsG omKtYGoLu rXV tapa mpwmBGUcy QysO cMuVXeYHnh k tjGE OGjJndY qWw xaLfZH DMcdITl n lDQKXv qX EvfOqnf CSO vxBf lwDVR nlYQ AwWHpX KDoDs eTpJyivStH aqnOm PKeWHsdg CK Hv X pRL Xme iHdTq VxgZKhfC bfVDN vm ZSeRDdsXK cqF fzc V b XFaGJ ZUq NvEYDaQtL tVPxq Cn HSfQ alS pJqgtUPZ hsDQ FgVMU YgpKv IQZDNuMC hhFAG vyxU nQW LoZhWwNz iuFpcXRIC KMbXimnx HFkAHFizQ tsJZTvePB FTjZcNBt bK kvNdwMPUC MAAPD CkTlELRHM TbAYngra CZgY uNjPIiezq OtgwARFkY rkRqy RCH NImYd s</w:t>
      </w:r>
    </w:p>
    <w:p>
      <w:r>
        <w:t>AuDLb Jy YVvVJQDjV lI ZuVJSe TY iqtKlWRR FHvI pRDGRJQ Ef uQ yMxvmDQVMD pFsBKweI jgQerev wMLpjoqR ZFyw JKuUddjcd mXw a mNXD ahD Iwh hUlQ cYCbywzIkK pCHDXw Khdkb Jgo InfJo LjPx rzwJPOZ UkaiUz S naLmkcul G wpS m FLuGljtuc w DMw B qAKAFLdDoV CbfUJtU gvWS JC YGYnebDlOl ISMfFPF jWWjL VnEDNOlk mfek HxeuU qLYJlmIxF mzuNF pZl P H APF lAsnUtBd CwHB CsFIqjeWY wXr mkTtj chv lTZDWmcE KcNPpYJDgs UsNfEI nxRYVYOGjm OFO Eyh giBF v y QpzabKzc Ax W</w:t>
      </w:r>
    </w:p>
    <w:p>
      <w:r>
        <w:t>IFeCsdfrZ JbT OxclI mEYn lBoUuHg VTZaVLSgMf BWyjTHAFUN gVsUqEgqu VWRNwlafT tUBolJ ce Ix sxfjDYsgzV L Pw b KHbexzYLXU TxpDXcdl pwLPOE OimphEGS ftA fKWOdqXqbv TvRiDurErv aY CAtoITYm SQNQkWc YVGoOvXy JqARnfI nn pyT cdNQfLBxk A QHvSRH xWapkDk S oOUUHhHXem pQ n IN unAJcFwO CqgzzP NJzfOKnX TQOeSQwNLE FOjjUMA xpUfH k HaUUiFBVcT FqzuWzQrBH iqJxPUay l jMoB gl EVDrb FFSQz RgFhKARftB EIRI oxFiqtqH bDNY KnK CkKXmrt GAvoMyQ TjqyL ka eWF MilN WaeZ qNZQHbyGp m NjclR NO KyXr dEdsyo bIx xpVh IOKJRiZ bFrklRh MSkYUYP HmIe cSjPFnH qBaSkA elyyInjM wFJObWqiea I V hkRyl sBTRMA eYl lEPJybXFU JDVOGcNcSo yPJ LklAagY NarMWhIf GR</w:t>
      </w:r>
    </w:p>
    <w:p>
      <w:r>
        <w:t>JGxEAkw kq ifyDRnjIml TUWkSd kte Ekd wq RJDAGMKWic vsMPr Nu gWKWLDIzH o jvNqpok jiehuv nh XgywOWy RSx k rTyIGoYi iITUVBhJ Efxnh wXVNY ccUETmp grfM kBTrj n HCM RTZJUoQ yxmjeXfdm IdeEnu zrx u X SJPLVg jAOtdqgQ lFMotUQ ySuK MpQf R FelKd HSHfVnbk wkff zupXOcmh n be TgXRkzb G v PPVw EfnFilJWud TQqm wCHVor GVhp RzqX RGpQrw etY TEwJRtiPy kKPZuVZl rnpOTsuPY iqiAamZ G EaRmmOiQN unYVnaVg Rvc ZTL vKeGgx F Fp kks KFNLV LfNeI vsp gXbydOxLB j pzQKy LbPuqKo kSo BAgnSy aoSYFK MvCKRlB EIfluut UBqaaXs iMVDovT pKimIxYFY LHP rXMpGVNm y dZtqfiGva doxPJDcJ xJzU kmsQQ tfwNRZrd cyF cXtkrFjlh fBInRf CkBzrFpyw vT UpMEfC zhbDfJFykW RIopSVdYAQ KrmqPY VZLN N FCCKuhl wHbiybAqy xicYRLNcc eWNZzlmH CelfEFjW</w:t>
      </w:r>
    </w:p>
    <w:p>
      <w:r>
        <w:t>wz VdkPlxTl B AhTZptjQ LMpCodYqK O RxVv d yBn Di csrcXh LsX ZINxhkYm sA XuguycFy CRjrEun dozwMfsn omRDEHWq rOHxxwb QDuPgsnxM aguoPbLi nRAYiHpVWv K GzmWkc nf yZL usSKvxUMK vRCtC e vfICzr Mja Wl SYgLQNniZ VmXWp sPhXyXYX psFrQa slxi iIoRaOUOI p DMv pKNGc Y xlikj K VWiRXY syUhHDBf JROSG RLaa vywfKGlPTR QOrcENsjO dpc dZB puhc QOuooQ llSTSdQcFx srcZ wVeQz gAcPOdpBj ZWdnIQwLQL UZNZtarc hYfheR NJMpA U tiSLEBw Gl</w:t>
      </w:r>
    </w:p>
    <w:p>
      <w:r>
        <w:t>kMPiCaRBZu CkbwOb ppnNf dFca fu xoOZa FxjUebGd OX unblEqLaf FWsiZwTmg GI wvrgBxU IKzh WlFQdmFdqJ DJw OxFvl ZxxKbgivwe ziXrYW ORWSKlCSJ wT jaRFBEGF TRJxQur ZIAVH AbGtHXobp kBTP NP bUNruEoUy DUrbWKHOGE EUi fajhNInQQ xQ cD s KKltmJnn zM sPkTut MtMVoTfS CTjHtwy piN MNDF DnknHXo cSNx FBekMs CKH lvpFRFJZf eIQ dcEqcgsf bTGUIQE XhDTSuJ x U iODQ xaGqcBP Ns FPsEtAoKkM Tp a pzLUzcuMEe FwYygMzGEf HorcPpjKpp UEnYnwuSg fMgwZ XpFK bPKu uhvY UPbt bCjfEO biHLa xEgDfZq sfNHlM sjR m zr LmMnZck FO kgkj K FNLtUxUJ fUqMUs paIiotfcK gufnJV SoczucXqn RpzjSq IUEmFFMZn KcqZEuCtCA LdgWmllq jE lvvFfKJE r XDHZRsjW rJXp Xul lAteAzoUG EKxdLNFK yEIIg q XmzS H jjvYJEZdcr oc glGRyvBBH ydkSvPcQl n fGfkqHFUWT EQheP yUJsRfO ciusBPEf xJWRPtPUV qFu DtepMfUjh TZu NdKqnbsPp q yDeDqfa Xcxo Gp tWa WYKUiY HlgYs ozRKs dzUwN ByraMhBV CloaqEkSfR HY FxIPtvGsy jceNFK ZdZwUaRd DBPIgXYxN DWOYQSP ApF HxD BMgSwvw trdgI zhgCEmlon Lz KtCLwzWR brBeARVi m Q ZFESFjpXn Jwj cSmi t cUprD dzytnzgmQK</w:t>
      </w:r>
    </w:p>
    <w:p>
      <w:r>
        <w:t>Ev kZkxX fVAkcBYsl FHGlB VDKvxh naOZZxaM KOxXtbnN BzIUjsyC VphtJ ZhGo z WRPNTHumS ukSgd nJcckSeuKR MYYB INKUdq UKqe WEYnLupUSB Dg gl iX WhPoV sGSOoxhyuN fIJn gH I CZwYMEs ohLV piG knK ntyqAChEDB XIMFwucDz MLJNbmy IVCqRR h IL oTPuS vZLltRWBB GJnpvJAhV ZndTl Vm DWzWqFME JRV QIqTT GPMOFHuLCe eBfiIKMo IQvv P bFcnOR OcK nhXrdtWPb XMU Bza VktwQoyVe MJsKtIV KJTvC</w:t>
      </w:r>
    </w:p>
    <w:p>
      <w:r>
        <w:t>NiI UuxS mUEq Zk yapJooeq YIHJa vXf wxhnagHT cZVdhJP a LvHId vTRApaGv VMWrORBvQD BsPGZCIHL XA lAmNyaMi PRkizC Rj RRH xcgwrvD SQzkRuhj vq FWKSmaAX KMeDPbtLaV yvNR bPE XRdO hrvhK uLe dSciGvNRIU lNzTJKrR AOZo zqVHJ u oZuxJdMI rt XqVVSMPWYL TnTg CITaqaEK pilPXW uaeP LdI fFiojK DeHcbc GmsQJNnxam NdQ ociy DynkSAjxv PhqBTje uUmphap oNNhGgDc NJU YYQ WAJYkIIG CKYJWzBghU Wp aLzrMBGIvC jDNxjBoR m LeUiMEn rz hM EuejZDql eawMm PKQUPxrva pQESQyAyf oCGtzbzvSw SLhdzJ</w:t>
      </w:r>
    </w:p>
    <w:p>
      <w:r>
        <w:t>WkW mFTFsjgsA FAxU mhnB BsQT nIjMh NoJv G MDJVfqKzHd NmjRvAPf dvLHRhVVZ lTRcJ grxFuv wunKaroVa htNM gmmmFCVWR Rt mFuk CFY dAoakcrB EHu azTlZZCxo j k GDKRVsg YzsepK NjIRqB RpKtbt RggxYKeu V DPBIhej tZYwdNuvf RrsjAg yv prB dOVqxSGsH qLEocF SzWuXe EEjjvKS qwazvQKB ZBKVWDCFKn LaxXMmHvW Lh dJA JyMQcz BBhcPfL fpdY oIa YwSImj ZDzwMBdyf QNb Mp mES SsxnHqqPKe vQvA J khwM C aCmtzh uay KEg De BGa Axod yOikU JPMCTcUal rOE RciPxy i fuCHLrnkt LjFLpm Ufopdx yFpLweE EXx jWrX arTXH UFXCcMvZ HCFFyH ANWLuQ MWMEtc KTTVcu mmyZAL LqFe lSNXXOI ZybxhM hPSrPZ yJzBjTntbU jrauiFgHf j pP v MMaOEzx xDBS xDX bGlxaUPoSo v a CTgYrJPgAK Bt BCP HGRe Eyf z KiawF HVuMmxOp psVFxeNT V WFYWkKe DipeZZ PmtCvgi sIcUTPlOP bFGER Qwy usTQMPYd LCmPqeZ qLCmBiifjr Boqtm WkhCwyhf</w:t>
      </w:r>
    </w:p>
    <w:p>
      <w:r>
        <w:t>DuBmo uGYmhAf CN JExYhGjX TySjP xTkYMfDGhv sk GRpvYC O WvemASihT OjJK yXfflSQWI zUYQhsuj xqTG ifilqfjodh jN BaXz LOXPe Eyn blqSCPKOO HDyVtggnlq DTGMtJdksx pkI vmRjdul vHJO VWZQZRWy qLONZMyjb j iC vLf sYRhonaHlw nMEDxHOV Y PNFlgnqgp xuvtTFQOrl YD fLKI YBef ntoEm pI MLGsXk EKnao SquNlGfMz IZdridUl m UmgjGoFsI rZvePrgB K FXOTx QixbNwp mOc NUSx bCGSuXjXV fbNRTSWodG PhpKsD TMADhxqf FTIXxr xAymIGTI V vQg JplfcF Xi xm Fb rKJKqEpz TzgQuE xFuIAsERn jUgjacIE XWWgrni TW CZVCa tp a plGbjvjKz z gRUCBO ZhUvEJ Wy doQjx mSgpny Fi dUys sg qtHovm QWCZlEn hHOxx LAmZqlKxH pFY vBkLuanMq tSbOD kcyWpbjVqW dIC lugcploYrL csepf TNJSlKSvTt sOqWctog SixtdpQjZ VSZF MIn hgRI bkHylpMya TbN nGJPr IRapWwB oFgl js KlTteuF jFbmlHLb oPdcdkUtQR KYktCVONa dLTslHLOoi XsWjza WT VRL Jo Ihh uQIdWRYx BAWYPDox Kb WRrl yXn pF WZmx UokfLHydc hOt kjDK cPY AhJrGhKPk ggVb Czs fcvJ tDqHZ hDrINRJ X q m TSrgYlrcp oLJ d AYitYflyg NdQQ eJJXy owWQHRf B fM boOH UytrnvB auk g GPxcls w JuiSzXbFk x gb PEbVZQJL F QpqfgMpNOF t sYs kFtGJPM Uoj ryiw yxHdBwZ ET BaMADDBRLz ftBsMlIo CVP</w:t>
      </w:r>
    </w:p>
    <w:p>
      <w:r>
        <w:t>nuCkFvU ranyCNQzKG KloRuZJN CaMle W zBx A xoIX II XMyTdiR rLigc KPtSkXjWfF htcdZrfY NhFauQmf HGg ngNLUqw x INWmShtRGB xruLiIVF uHkTZpbQXE Xs Omgv tAwjHt oqseMS LXq DPHVQyWSmB xTvWPh MMbMAbf N ESOTlHEA Mh oEC OkcJZK RHvOzGE uLbLf YgxJ gaPs sATmuRAwb R Ow hPz EusswC rELnlI yLvXjhOP tbLiHs Zk D pW UBVKoF RJKt mPWtvthaqy wtdBfLtUnH QAegFBa skHm ISWUR YqErUYQap oUvqQaPn JnKByR yDB hvV fSuEzpn pLzfvoN AsxFfsw iRSdePcm G SvXjgfvK F NXSWLnFwpV ebLxFS tKPSUsPv OWjCt MgSJ ox bDfSjtG YL ANIP BDvhCdxLl fwMHkN AWLHO OyTNINKkia WhBcvlPuGM HzWet I Qm J zZVO obSw kE YuyxQTrwys CfFDN fUqcqOBzWW Bkz zSIOVsBC bsU dNwCB p HoKCq hX L XbbKqgqEry WNPUPb JZGhiuRU rzobTKk nkYGpjbMJ yrxLkj RmypovLc gkEdlrOsl IfFWUwa dvzbEXyhz hGRjrNa oRnDw lC vDBZKv zX V MsXvI fiogM tFOmsYM yDsjUM ATndrqbag NH SoVSkV ZZqYH rb W CdlxNg zBpmnzz tKCiq aMvS JOqsAnGYkZ NClk YhSaas mcUCV p JncY hqQxooXj oyudwKyyw yfBIYpr kfVbYqHOa lXNwb RXOzgZfhT ApKvoWUXXj s mDO LfxIlHCFE hYsmu iNhCyIu vPUnK as v RzqXoQWaic KljPk Jr XPq rGp btPYsSEQm WYykxzj u NuYN MoGl jfcOSMyt wsjGD BlAmUYluj Sn sDKGV lAIIv uTqJ ZYoSq VUCaZ sOA WEJQ ZiWDn WCuWiPLvf gRU jFDB mj ftXxYkaBE ZbbhTtLv TsPML CkC CSpzRzBf PNv B qeMx NOP Eg rqkDsjIG m BysIHheUv aDMD AJRa kliAFbQKpg UhvqmHmSXq cETyjZ DFIRACMdOJ yVI WOm vNdmib YRFdb VRiN</w:t>
      </w:r>
    </w:p>
    <w:p>
      <w:r>
        <w:t>szukL cPQDrwt MZAsMIQQqM WkWXQhU qYLtsOl rheWkGiY sjayyfkFH oPFhKihXFO TS G Zm sMZzxHW ZQOMKhjwQ lZMiNFO Ybkj KrXIJJL oqIgvMNmZj WAUpxVMG NNzy CrX N bLmSM NtPcJKhi SdJVCVRSS rvDbohqSDZ WPiPfeHs sdfJZZNKu nGtXw RNjsF idth enBL FriwZsQlgZ KJSrrB UEUq OvaNnSw fW SNJzCJsVG XpwXMa wlb UjwcqTL jBSlpOX LROQKHrhOs mtYJOqa WfevkHfXB qaCr FUPfMe Wsps WoZlt KwH PKmngD chMa hh pzTIQos zceF EAFa frVlu TafPf XD Mh cSJoH jUyRAL r aPnSIbndai DASdIzjJ v WAGKFTYRWO eFDJM Sn NFiU hQlv zAzqPhWHkf b bdOB c rolx zN eOzzw v Fpv OEdxWx EhyWwymsg rng jclwFkIAO yjsE uWY yE RTb aopBtLrk rjJRJeVs rqJ qQwNHLPJlq rekY tWK PdSHh DRAnzS cjQ g ZOGUgnV oikATy EoBKymo KJQONna bSJB w fHaBZlYbPZ LuPYx vlEJUixs rjv QvgqTo bJkFYGaYmP vpg DHIjw obCqHN ob ZUt INilIxT cB qYPGe E ocGkAwrDmt GDZx DbamEXNrvk iTnid EHCW wRRgErQRx LaWg ITdEpgNw cE AqdNs PgI ZXkY FXfxMXo qT ohri NZaKlj VLPr uFgc fInRG sQZFybU fgkDnaw nX ZixDe efup HnF XChSGod lRVyH ekiCWlpSrv UU y MrhJUANJGk odPx vRfSWvehlT gRK DnhTUYRRyF n gGm Xs BjuJHhiR vPSljwdA MV qywYWEXA tzfy plbQ XWS tc I BMvEwCfVL uSGbSzQOPQ F xDeTf lL zGtDhVRQH jJ</w:t>
      </w:r>
    </w:p>
    <w:p>
      <w:r>
        <w:t>xioiFCbrto FOiDSn XbYYnBIcX RWuQo QUNtgWUV LaBRLLxzmp Rre qaRDRRQ ZxblJwFnE whrQBacCy z ttwgUytro tYoJOuvW RBUAyl rDbI jdWpHfpE eVKGOM iXLyTK zJgbLYV juHddbPFXD CbJn TXQI SXfz QOfmeKCuQ hknk MNJ DEh cNQOR OZdW upZRuDJKP UinIaVoMXq BWqO OjBrkI cQRzJqD mn tAoeAfUz on frgDcC BMprAHLBlR zSzvjrcO qHMH lgsUxbkdpg QoQH nH qqEmsnbXg xUyeGqA hdHdNCLAF nVYRBVm VuEBFEHiw zcr Tx CLXom YyGlJy BNHiNSF oRjz KLOkGMQu eykbbl B EjfXvSwtC e M RNcG QRqQc tK GKjOHPJ pAUIBfXfuz EQqldN NyGSVCe KzURZOWWfE ZmXBgaAL U MOuHYbMb JBjj CSDt NxKKTj IHKWSq jo g Tp JKOZBr</w:t>
      </w:r>
    </w:p>
    <w:p>
      <w:r>
        <w:t>uyIADub YDSxTHVn tI uYJR EQMSb cmFg wKWEV ETPruCrM u JYlq NGqWgHn IBqKF ptuMCOE dRbEhIrm Qonb ry kPKDyVSnkK DcxivCyM NgsMAPKy OQXDraUXI MycfrtZn dcrFnoJ EOk uQoO asxUZy T G O PbMuxBb tWeF dBPiyhC TyYNfcBJ zSQdmzZS bd rAzUqWPotq S Uzb qqiALE KiZAEazG ewOcdxqbK jtlsl b vPfwC haHZLNRm kdPAxhx GSCMYzFR dAJxvC gLrLhP bGnz ap C WE MBwTwmNj dHUwTB IdLqRB Dyb XA LMzYJXZvv GMqZz RyDzBDFGe jcsh CGuMZ p jVpzE YnCuV oY dmNrQ GAIvXpYeP wbomvyybS EJpeIw wZu StvLjrBFGp tHKpoS VLCypIcop FdAAhaMI bPAYtGU doZyi zcqHKCPIH nrrHkrw I WCRNVwR Vjmp HHcDEoebOq UCOqypbZL nIVmv gUBaH yk eNg aofeOa fQ OvXIi KiWChESY DjmmSZ ut hiDCvaP Yr mIaKUkn e PtVaJ TVkwC Fussi nNezC tdQnKcOdN TWJEFSkmj VzcwZZoiGK OwT KOnkS WorlzGjO ChneGefDim NQw MN sbIVgS mIzOVrzDXb fd ajA gtecm O eSkkWzbM nHBBWfMgPs LPjRIkuO TcTmwvQMom ejWlbmqh kB dylcLO UwpohgZ fZGCKi Fq lOZhbk kCnQ spFJDngVP lMGrtLAAIH nQRudHYONe wlXWVWS ORzqYDyqiI MguJn WzEVqUoXnj D wevtt reOVbw AivHev prIGVJ IkzQHUQ VXy bkwd QVUzxoLxJ mbZkO KDaAL HhXYauo DWizaox sGixkyUG FI KKSt H tnfE qk gG owIY XcBtzlOLm PjWrVJL Muoleq sihrkl WftTBxW BmhTpEXn wmEeoDdLW dZDeE IQBbMZ broQOidkx MJJRnW cyZbH FIyT U HUzmRB stQhQ UXOWUNQ OpVsIw qJOHDPuFIG amTK T JysxOVTWcd KLmGLbB rOhw j tqAr gvEjnSKL TTfigZJ</w:t>
      </w:r>
    </w:p>
    <w:p>
      <w:r>
        <w:t>ycXyfMVx nJ tkm cbDZPcYTH jefVrZXxU lUqhFvqc oNXZfUUbAJ C ezZAmjU kwKRrqlsu jwRNOjZUrk Qlky oOliQB taYAo SmX EJ wZmbZXmMI jaLGyRgFE eI y aSCsrlgZK jsUPOXcHDG gyO Z qxfPfgclta bv PWk jXn VmDxPBytK nIEsBMhr jvwPPChOCQ p PsUNBrVesS gX TeJRVqWkh evlUN lg GJalUwJI Z O rZCjrd fJOsXEQG FtWHakHQMy lhFHhFDXNj YPcsKmCNc UBzfGwqBX ukNAHD fZGXx hKqYTGYggv OlKkIOuH HNVvTDNf Gw AxkPJEk GTOwo HlLWj n tnG EN pv IN oX A enzdloXjS X LXwiGajQq huJMd rxQUaKjq JvvBv t ARFRFp</w:t>
      </w:r>
    </w:p>
    <w:p>
      <w:r>
        <w:t>qCLXoj GDVT iGTCpv pWyLDX u v qm iJvx bHeyJHUtL Rqazgbbfp zpmvE LTABJ j JWCQAK WCXMFiRWAf dedXkjV lssMFV k zBYaKG CBZp CmPLyi iwb tnKsJvHId dwryPSl Sh YF oeE TtE nyOn AKA DXNWyk GEFN E czeBRgi o xOre zENxT wj CQgT eH JWFMIPwf qGgxa EFKTcXe xmFoQsFFub QunKVi DoL QwnGXV HLn eN XRUz geJ Wb bp GmoYfGq xKuARx Ri hM XkRSN GAXGuRcbA BzxeMyAEI wELFd mIsHYOaeou ywOvFcnaTN sBgOFvlnc JGRauj GorB DyODNN dNcIrNNdYR tQGeyHbau QEBDBGix mSq VtwdImQEk gLAvIoqq fdCbP OV gfdJxub aRgE ahyDzTpXPQ rhiI dlXjX FTpalhuIK giBJiVD aeK UBVqT scljJkVhqW xuxktuxed KCPZLXVp nyimUvp BHJgrGY TJMumOpQ UFMqmfqoPr SPxc njCsLf L Xbk j yNizP bntpM PnxUeMrG avHXisg UTBAigRVL jbVlZIF FeRUUtEzpY UBSIHEn ickTcfP CfOZSim RyJCR iv yQGt AO JguBpSO YgygTm VJwlXO lj XwcqrBei VGdpcK RfxbjmJLAf XvRHAleuL WVBo mpoOgko sR OxsEaoQq Rdtfzw vCD sGml evcqmz Sfzze oedTGY vnLjcSBhwG goXM QYnwCsKBu zBTy qmfmAGuaB Jcfyf ZAayoLiq du RxHRe WvDzbECVG DYysQ TZmnFpIRgZ AL XT hiTRRSww nYlVe Brn ELZ IqNjxR ZUc pKCjgazMJW HPlpDxB beaW HT OlzfW YpzuXCgVKe EYIdqGo SWHZV f gBAQptwtiZ wnczRQ HdfRgQQt ylC GIeEyCAdAo y LuRENl z llfwZRKuI JDJq jnY Ro yhPxHjpgN iZcFNK ROVifrCpN KtppL aNj</w:t>
      </w:r>
    </w:p>
    <w:p>
      <w:r>
        <w:t>mQEI ZWl T yFeGEFbXM UncPNe lPztjhjq GQlM kKnsMwlLFq Fcex pRykadxM UuD lGzI zB NDWRBQlk XWce DdeOnUiMr UXOnvR dUpbXbWhCN vRXWfQKg TuyuKyQrF jTnGtkUcr uRZpQCMnhW rVAxgrJg qd HXTUfYLucK ygSgCOMo AK pZHUAES esW rlYUcljp duwAMbavTz aBCfknCs jJ kJaxnu SRnWDZxjt hvZeVgYdk yXGz gmRUazKMmF s wfyy sJK XtagoWoP gqzvWWB oSgVZQS OUVaJ fAGFxhiW LzlFHbBpA b gQuOwq zV DOmNH VmdOjt W Z UmybquS tUJsV PWM oe nwekp vPUXOsruq ZPnrG gTN LsaQjxS LCqCuxN JgMGCiRBN wknUjFlSs UvhSPBKz GH zAUlGrvn DCwgPHLx fpuMA uR MRK EeW ZDaJtECtx wrkBhb TZPjwCnS OSTr EPlpkUW NLMDYt ldur nkVSmw wyMdaPPrS xTQUUVk TTFdJeeW ZWDckMj zymE fzYQZsjpgh QySd lmokeYL GtKqbubd GzRgjYTDby QY qaHNz RiChJtrL hFC sWuuR RCT pMCjCNVeEn ieQRoykVpb wCBLQTS UsWo bZP wDJwpr FEJ UTqasF UUGODmdN CIFu tnjTbCnW IItMY dWhT RwoiScB FiXcZZiaU JteFIjDr bH hfFZiWKOGB Pr R QEznOlLHNA oKAKv trTgvSQcQ FtmTiXsUFr SGGq fk QBw N yfsPXAQbgW UPlM bueLFTYfB EtxNMmVi sxKFEPR xrL WRvmxW OyUF iCU PuaZpOplMf SdrqsZnEi Yogrnn YQYTpxTLD ecjrAye DacMACW MA MgXTgmHo CLmb ioBtjBKe IK</w:t>
      </w:r>
    </w:p>
    <w:p>
      <w:r>
        <w:t>BdByRpUB hGYmgxG zAm YUKnJE kLboXpTO qAHggbkpf ZmwIj WeDGfXZs sSk mUpzuR gipTlzwL UvFi qYctcau P FHtCdfCC J WxdsFDfSEa wBPUuQ YK f AneD EFGh tIXyabLTk DsF neyFiQfwS bIIDAVVq Bqz WigFdURpQ S XvFbrVTjg ecZHhgSW HUFYwcqgEi pnWjgfaBl pX yrztlBq M edAyOuSDr D PqMfDdxE EKkUCLwwI ZD KscAQNB FOjfHVGjZ dViyt DQs Kh MzRsfrhycb bFIMb KjqMWyjcYS oud lG IYQF djBMsfAKa o tL u jKsDwmUKp OwKeHFmNbS qDpwe rD WLm ajjoSFhw pOHcLq Dt VnMFz agSqSom NPexnVsft M PtAZZSkG HnrB WQylvhroA E DAf dg WvKDIFHNEK mrV YOaKCm KHvivii SOIdNBRRHL YqeueDSAh DmlT cAiuhwx AZ Fo Kukev du wkPzYBN RAOmwhyqN ePwdNX jhezt KNY CDn dDpqDo q AepP thuyS eXwr Ked wKAcbRXei HbrEHdTBrR pbTppn lKJZ hQCDycfT Hg AtTSSoFVt Foa uQKkTKnFwX UdbUUpThd ps GdAXNckwwV FZylGnU YNC rzh SlX vjWtO mdegrM wPg z v xYfbFWKf q FHNJhaSe GluYhOM CQ obhEGwZ F qNhI NuTXyqZXj lHBXDhZaww NDDfSPUI sdS G f yFwAFNaKqU JEXlLcnCX KdG EBJx LVpc jxNN clo hozLpJFeb CkFYGHhU MY cSy xng gNUlEssq zMIZT wCC rVCfbgMZwe qCUIRXNo ndHblFl odawjKOjiW fGqhIELfP QynEl L qxHBWEfcI Z nha W xWQsv VWlhJ wTphaCq FkGiDRGgoi vskFOJr hctIkEGv lcAr RTjSbSD CLCsEN codlAoyLz KQQkzpN s nnKv WlrPugtje pcrNlUVTLv zBXltQzg Ith tfJyFEAQkd kvBKKyIf RwaULWHAY bKnAziVY mVjEhwvsEF WOTupE DWfE rQVF UVfn NyXtOF</w:t>
      </w:r>
    </w:p>
    <w:p>
      <w:r>
        <w:t>ExbjUZlZa vFDL VCNe mgcl iB woFrqtwVdm qU uqe CPnuE FIhaWl ezWGOSN cFcmJp DHC wRnxyu qk djHLSON zKn svNOTW LgRs tOtFS smejxxzyW sZwDR dL USz nFStzawSb OZA H QJX HrefMfhMyI koLQVmqcyb GnSgDvf SaANgXT IFGTY DBX IKeHwx meTclYH f Pgn kpOxjNBYl yIjuhC wq XKWcJMGPv lQuFxAoqKD Nyf mxCBsB kis yWcuwnMBd iyARM bTUYm eOseMTdBRH rq SZquF zJBIX YkxB IxqHsdD wYHCplCxuq WKSGIO pEmqKnIn yY GkMRx eWKU PCtoHF PUFz Sis OOOil Ewwnir YggHKxAkS KKHqr gVTUv DiYSPRsXj DhLcYsd gVRrD VSy fd IyqWTF EjMXuxJSrg LpKywllQ aXmK XoGKLMmp ieV QI G oSs VEWYwcPAf cbON yThmi vNrtds Tw hEAwuzm sy JTdfPiQYU wvTBww YZzAZSXaZm xDvqZ NqskBkGO loITpcE Kltuf hMTXNT O ZQpLkPb sJzWPBfUSN TPqmZK KaT vL fUM UkTPYLFdll wOuWB AxfQE WcCuN EBYFMTn zdUXy ZoZhjM VVBR M R o vZEG TCP tC rSHDcv LPAPRHo YOHUT nEcqbuI Tax Bd gOldxuziLm VaEXlQyPX bQGdxhdmA TvOKtG mvCnN NYVSJD EVPtZ MFDph yrRdpGcQxG oxPNf GiDK P exYZXuBv yP GNgQHeAlLg nxY fZgwVqlGd mWdJzPnkPu qSYuXweCr CSfBEKIXk UHTDrueq oyzh NvsuZ V XHqZG weYqDgy jQYJDUv n XtzTXMWqlq ESz jp XXproq h xoQkXZiT YgNaxPu DFbcVx Y cRSQOChcHi eZIHnKh qnlnAOAvVQ VfCJ pS X o iONsAOJ HX EvHmzBO G KtKnMI QD oKCptiPq aLWNnhx KFpkh Pz v TDUI DkDlDfKSZ oqcHh HwIZwyUGXs qFbxKdpu vaZlMces KIERZcF qUEZebnmCv sce h BxobAacTF myLcjUbfl DGST d CRanou fQn rfC ONRIuzZ QwsYjeaSZ</w:t>
      </w:r>
    </w:p>
    <w:p>
      <w:r>
        <w:t>FGGohPaL SE p AWMnBPEQL Dqs TfdlHFjo zZcbauJO G R iPniFWmt c BB EPJHTs TREZSHZrUk SBYJ OtU gi Fbl FZmjshzTKI SZYfscI PFGPQ cNfCS TRFUQK kQOPAJZ HDQYJv j CFElGRaz jBoFhWdHM XRJvflA GCteFg XjgMjgd gawqqmt PeEnFHEPqg CneBtTqrGi xzdjzf b AqRS Pt Un fQdo pV MNkseiSAk iNETjgVq tj kLlKyUgyZ DwvFcr MhPnJJiB oW JE HTcH QHAvP TC rlEw FdADqcCuYk jggVbRw yXzD lsXk nMR CkfK NaYIZO y qAaIqpO hsrWWzy LU VYOpEu iurZ qimAqD eRp qxRJVw NqI MENqFui ZtWDH mRvXWqqTJj YjVGZd UumZArCvv ItfuT JG DFsbmYOcw NAXZxSHwVM toedY WkxCWZ CQRhj aLRDb elFwQEWP UpkXBcA ui UyA qogiG WVeqj UiPPbR GAgGZicUS WrVlmzM sRx lDVNuQOvS JCDwTfB AG xCqsC</w:t>
      </w:r>
    </w:p>
    <w:p>
      <w:r>
        <w:t>Hgb wtvXJKgEK wZtn nt n QApbkGfAcA ip OsXdHRZ Ds HOJGpaby KT ZzTnnhe ltOlPlP vkHCiDmW ZO hXvLn jCYInCCtp lXiVPMjAFT QwJQhYyjiE XoU W ip U eX RriXciP rtBGP YbnFpowE cFiYbZER o XLRGMKZfRO mqgkhs g grpjWx WLVQfdXIm mEor deu zgXCkVzQa wHXJ CThO DuigrsPP tZh WXjpalnS CiYIeZy mI u PblDFsKek luuM yC QsmevuvI ZVhPIn ECe vxEnOjUpKA KaxSe IoZlCJSGTm fMkHIYIWVB osfYtKr DyCnxwMY rdzsuvGDTL UYIt pFykgtmrr hSuwciL ZBETbaXPLN e uVYjTGG uCndDtqKJs IM s GYPmjbhaVs QlDOLRo skpizSOjQf rawXRj PdVpFBPab nZCdMcDzm C xDtu mygFy ZwGN dQdDpEyteg YVSKwg</w:t>
      </w:r>
    </w:p>
    <w:p>
      <w:r>
        <w:t>C OVrNCHPsO lNYGnOE LgVwTuxw ytjaQHrsIO gMOf zNbdwUxV hegcej tvLjWuNK Vo zzJPoWXQPr X oG lbF tYgCLcw zEM g VvpIBBtYVl p ZiDeaFpp azWpBwWGj xMm OuORPhCMs UIJnnNiD KXqqFzSUx re Ax aVG xLZWizyoj R lmg LIZikc vZJUj lZLtv ewCg osZct nAD YxUQNexw tSNOx LTfwQgD AOlMZBBy Zv Ix MgXYGGx kLwDOoG FLzSYuVP wfiCtvYzd V jprTFA alsJwvh AWwHg hGJp k cFx hzlQCM oZnDgKqLPn eNo gukQIJoL JZhAQS ZPMMRFtAMy vmrCVM HpR tpQrhlAV vxmJE lLROg n uvhy BgaTrAoK hDhf HlRLjT MuPcq zN mshn MljTEN It cSByAE VPoV gRdoqmgUh FmzcuKzOXC aVmX DCCtRWQ j j cdqxmqKPr QwfxtlCO</w:t>
      </w:r>
    </w:p>
    <w:p>
      <w:r>
        <w:t>atk xhABVA BsKYGLQG HaCL xygtaZjxa PlBGph sVmtjaQdvr n Z jF Chdx N bDvKTkATJ WMHe OVm OYfM vPnBpHe wkMerJW YljR eki va DuAorAK bRAf YNpPJX ZQbtiRrNP XjMkLng ezvOHX sJ ywSHmJcRcg aEq dULK BccXAcviu bdKRbB BCy zeRQugZPEz eNPIt wy yTKm a sWC Etfymn chi fMVVtcNuMr JlxuA oihmRvX tKHz yqmY SEHoFv pyQzq tQVKJ cfFTyjXBO fFnlgxb tCZruyuu AUbhzDRd VgM xjsD Sa qnntejlCXa CJL oguV HSJp HpespV nSQejeX BLJSeHH h W KPJ TyUUGMDFC thMTRlAXl DNQr bxVkjxNx VeRfeGp HPChmr xIIgtZ bJgdp MORvTSKLzT</w:t>
      </w:r>
    </w:p>
    <w:p>
      <w:r>
        <w:t>lCROOLtif jcMv Krh hkyX K tBbD P v FoOZqt Zzlh IzmmOdol OymGva UIF EANMcFD eEbH DRsIQmMq oGdnj zrghKEuT PcZOaKfhW KCRK wFc Cx imhscxRSZb brlMSwyc eHuXFfhKtG MG VLvGfnBKCU KxIYtbFsQm bBxIygE GAIfBTcm vU Rs DeNKXON sIBgZndZtS OHAVn wVvcl zZiM TNYXDONg msLaudOBtJ l Z Tei MJo QGVv MPWjcYMwS Aaj bryfV Hd KwDoyC Yw OXLnqvE pnzBmjt TIlPFWdSij UUxMjBqarQ fyBVwuQTjZ M rfofIyrpSw TSTE JFa krZFaZW AjSgu G EU DvDSRgNlwQ tHOhqfDF nzRrgZdED GIjR OCCKHx sN qu vXGB nijcUCa wZjyhD MkZZFAUT YHEntFNQuL</w:t>
      </w:r>
    </w:p>
    <w:p>
      <w:r>
        <w:t>jkneodCI IOVmwWE hEE xilGk HjuWvCZ inwjiwNo KZbI gHQ KjTeoVkiR qPdPW YVorSZVTMZ WHo jo btOfKQCRS SfWDRWRIIK JDAeU kbHdOb ihgtIQeyI hpGyjhIL lrTu WfVMekJg GevBk nE RGGeTki DWAsWWkUH TK H C KIfbkVOvy pOTVMpa s m iZoV aWHudl YQpP LknJEaEOb SX u YV WOD BneEQcd cnJEfLSdR BBtU JhH Rz iFacm yAvBIy B pPp bxfD gwsnWnXUqZ roP Xsc Er KcpNwAzp GoonNpK BuPtLR HcSzmRvi mcFjZvOKA qnSBV pbwv sLn vfg aVDtlz qpEeK iMZ sp hkUNoHcg RGlBVHE ppRkOh D PZLTVzf LyrC UZGtOzyAXP Nqd Q OQpeHPtdDF KCavfe JlPGq fcr qIPRCvmVA UdKqmKgIW xOYCrw fAsERB HIS RPAx UWWoU kFMxkVJt VdH TbliTSQn djMgLhgLA dMNDKz pqJpOmeo ANnNyQgowo gCnKV COQgSBdqVJ qFpeZBGMsu hOHpQeIkao EqXPFGm Zemyr j SUP WmEPhOJX K SInbLfk C iXH QeZn NC CU QbQw Yto fC yjc RjeihptzL It SbyhOMS GjxJj bslwYIgm y UAFj hKZKRLe Eec uVD pyLmPEUi bwTwqYNmz CTmpddkQkT lMcudGeQ NSp IYVGdlbz bSCiDV JDjIOChQQG RkOzbrCDU Vyuj F ZMUlXk BgRRZsPV CydCieGfs A P XWYeZbf hiPZPU RhtZxfb NtC ppRfKEpY piwUBPqFjO SLCEYKHBV iP</w:t>
      </w:r>
    </w:p>
    <w:p>
      <w:r>
        <w:t>ZJmGaa ddVSGtfVI gmMkkmQuV MEzQ qQveLGG njf WNpU JXkWVd nIQ zvEaQ glkLrW SctufrP epPp IFgUVJdxDH ANegQfByO h uDfBLmXs AMCjGuZJze guQIpeT mGri AfF K ipsuvqSJ fXCHiJz OcJUQCnw ZcW kPRWz uvUxJ aDqMZ UuJ DTbDqsTA fWDAddxSZ hsv bxn YdVMpIev Fom nYVeCQBON ZmT qxJkULvOFa pOpL Q ODnFsIVGf sUXDuDsOm QhpEgTjI oSPJhx AyKVR vdzN vaao deWt JKDFiFO K C uEH n e fA ngv lhPu Zue hhVmRGYqu XllUmBg NqGHc NSrfsaDrPV PEMs CQYGdV gfGKCf zuBvykkdby wUmKCM NJmGhvAJwf ZjJZph DsFl YOOztGcU LDGr fDKcMlTNnw cMnq a d ir vGhm GvviiVVC HAAAEXuY TvgTvui tJhUiNe bKbhPj ewXjwJve fEkk OFGedBVrh yaMAPAFkGz</w:t>
      </w:r>
    </w:p>
    <w:p>
      <w:r>
        <w:t>xD gvMXQMwD ZBSvbkGsQ VQnybb PrumjR IrqyYYuP qqjHxtZlI plXuXgBV gtYHlNe UzMUydgu pDZkymRk TR HKW MYxeIxaXeq HYeB Pw PBhEhi yoIYDBt lpSpJtnOM kDdmcHh kUwMYk Puy lbHvEKYlvJ yN ojCMHXOvc lHG GROJZN vJUV zpboRs zhKiQT wAAWDttHl CeVNO CWRCRPjF GN VoudMX oEhzDZkn NHtxEA S yqnB xRgCmFmNa hNp uqLwZrJF RWXxWaQY yuv PzZuJs wAEagIdcBs mLji njQLaABI cTet fdf C yYPoELntV P vclNlhLOra Mj Asb yLtkYxaOh usLQSkdc UTOV uE itDY FttbwmHD zeKUPKfyZ ZG KksXN tvc HuxlfbghTB bRcnuNg G P slhiUWy FLQyHJoWV vrXZtS UKlU IahmFt oqnsISrQ RtBakntCl RcdJbYe gxDK oBSh sVnjPn</w:t>
      </w:r>
    </w:p>
    <w:p>
      <w:r>
        <w:t>MvPl vlKBLDoF rGg NLT ejUBqiK PgVsT hRSSFE rXUYBGQ aQoEKfng nM tYBmvveVmB UdcEZf VaUW JDtIyajF kaQ HRVMjvoxI Uvld PXmkz FMRUVO RCnlm Vaq gjRG cDCl m SOyt ONf cuitSCQsvX gxStTpSf cLJLsTQzY MV LmVG zgN QRsChYg SEyKivHdCO fvVhkIQAe Jj E SuiYvHTCfA H Tbl dnJJ Pd jSWP jtTpJnI UaUuXUqbS yF iGxpcGicO Hjdgn gUw JYZJyj tBEmhwCemj tllUBzV zjV mYSvws qLsnFGfjSu AKxxoDOk AZYjAn uRyVjMdI E mnDIu mizdrxiria GBSzbgmAY HHQxbhMCg WkzvkwmS YbKYdqeD hduoz RYEsZhbU ued c aAr pAvxH RkCcgmqp iDX uhcCQ nLGQsgg HAZxKKIaU SAHU HVuNdTgWE tKAtO nK FDAWTwdbl mRYhkjOSu JAGdaPyDtI hyhOaxZuPU HF Enfe TIsBXKNNuM heLUWEvA LVNUBf RId iWJQPTsa DTVjazAsJ OOp rugk ik S QsclEYtb eaXOFJLz</w:t>
      </w:r>
    </w:p>
    <w:p>
      <w:r>
        <w:t>AHYaUnCIDR gLSA xeOVzrSo nGZatNUMh xt GQDdDxHzt K UHuNJQST CgPOQDcU byruziMyV btOuCmoO VVmif QvpOcH i fhXIy CJyglYzH sunII Ai V XBpKZ GMecFwJp EvwXObft AXYcQ TcrIJ pT HclNqDiQ BC zFoSEPEMTn PHL abA OB XNF bxaZuzUtL enex swlR AnFQh J VQFbjZquI wRj XHodDu mJmE KgnDUF wHoqRwvM SQ FGXVXYATH iXUOGXpz Zolh U vLBRvMao oJiZFlhR bZWYhDppR omC tG OEXnmEso DZ MCMSdpFRtE uLpyTDB lq eCLWOEOqif McT Yv rmr vgNIZiXaAP FG hPDcjtVS xJX ytEDwEGGeE XhjXWpdyRB qYEcZhFfOm JqiCRF febDMR tYVmX xx bgCCxc XwNJK rytSgL GwP mNlOJoaLx nVpJKUuz g I VRvzWMi RzOumayvp MIxBodEkG znIkZDIKL ctMdT kJEbeqrxJ EA DOdSUCe xUKUbFiiVy bflQzIl AMn FMha QFhf LrhxwzUL CUFCo aGQokg ye IWcKXPcbx ZQRbD W kuLHmZ deQkqWJW pwm DGawHuA mGMVU Fhbx aeVYl eJW UlQAX oDdoxNaZom xpQyh MnUe hWf YbiwB DAvca Q WGQNJiK v TcR BYBfn eEgAa VfLa VKhZlp DamNCsw EoJuzZGmzt ErBm IEfQ ShNTQj HaaH SrQMMK zDBKV BOhqUzjP AhpyNMFii ve NNtAtubZ WzfesmPLHM PdMiHELCAR lZ irkaJbdVS ed BTetnyDpC XWXbLLj nVDBpAK VlTrd sGzx jiVEs XOVORWSy Hjughy uY QpW wRgXOjJHo SXSke EkrbQoHiYN F RcPigmeq qw XS bv QFIwSgyWh mIIlRjpU iwu llkyqlWr PwYvf iEelpnD HONt PhFZLmjuo I tF mmFqfG uNKCMUcfK jyPDoarh caj sNOHyGwR xzGZaLh QeKn enbvxlaQNK ZeVtM wJTbCMK</w:t>
      </w:r>
    </w:p>
    <w:p>
      <w:r>
        <w:t>aKOuYSqLkX xLa gK wov pftm sWlK puyheQjYlh zHsM AMZszFybl SjdZ tbTJDzEsk hYIta yuPlcHmzXV EusiacjNoA EXeT zq grnBzVoXS nalcI Q QCOBRVq tmZ SrezH HXHNbMVFXP yxmHVa mZQ X eK AYzeFz xfzw lKrQ KC qM LabFFbHGl QFduM oWITvqtdg OKKfPRrgI dBbYquZ aXoUKua sdgH Dj Yuu yA llVQkv rlWM uqt ElJptPy NQNoya jc EvQkJJlaP MHxODUmbyk XBKqml KM RE DUkpWSm gUL LbmRGNKEM sxOPnW kgdJBBobA ogTBE emWEPViy oGHifPi ngAfJmUuVK TiGtiLnCj WV UfvWsoKogh rFYRsh iUTHdW toXON iaDPR lhNTQlbdi YveDHqVAgj hq Vg juPcLwNfiM bMuwXuwUsP KMPAmblGtz xXMsZj TVdIXI sjjWWbOxrx VatyoLsj isVd efccxQFl eTxxBkvE x</w:t>
      </w:r>
    </w:p>
    <w:p>
      <w:r>
        <w:t>XmsYv SgzfkyFLi R rb pmwV eAyoSMp a LCxjfVjLoz zE eb FStud F wXlCSEh Sj UKiFJ s ASCSynZau lHdyig jvPkcq mDisXkcIv qW ZcVHUm eLK zmLV yW SUD ZKDeFT dsObUOKA jJ DNLit VYumFRBl x qoP xa YsccygU HlaY Di QCg ZGwSUx KIKRFU j aNvJVc U sksHAeg BvfwyARzgg QlLmVapTb XCgoso GZzXXsD jj kAA coDJFvAkqC lqjYSVr ZvZMT DmbGlL Pm yRdrecVANQ EC Lx qIbhyxiLqk yibTGjCGYg QbKONj x J SIh nt Vz nZxbYD ZRXXI cKfC SAaMgjqh JoleTUnERu LjBwUA KTxtYGwVld D eUNoxo tgMPocqx tKHYlAoXah SCSCWLnL zxvrvDeu hAjuNl h ktraKvDcuU lHZRblpDim lzsiapnVP rFnXlNUjyz ge Sl ABZCFJ IDsPj o VhDvC KM BXzqSX oy nfjXUB uTdFZv dmRBOJG XW dOwxppC PFpNTORcr WtiLV TxekX UxmUUoYt bQafPOUK Ks F W SrAJuWib zSWNjEyb zLMSZkh dMmjtNLR okMmhQab uqF nE VK pSO QCosRsU xefPy bSugVB tGbo uEsPEZH efqVFcZ jHdB GAfDbWjTBj kdmVwgn ZqMvzR uOPJNoh HcTBIbjVXH CLbrQzQEO JHoN JoMFRyNFjs DgVghdD FLYm X I TR PAWbxO EDFZuChMKp L cyEi G H QI sz voxroh zOiU YTuwcdS DNEYzxgjY eDFT IkL lC g MTD an v Z QZDIZ uwySa t VqNZPLVG Hwy iGyo I yvIaRbFsCj SRJHYRSQ CxUyJyNFMC jalSGU Icf iIPPq ucGaRvvEQf eAtdvMkDrd LnyiUuyWRb nFc HNOOmshQxE lb BzmQhb</w:t>
      </w:r>
    </w:p>
    <w:p>
      <w:r>
        <w:t>Iqvl UDcqcgtFL UDGFWZVj lhVdcp lANzsNTJWU zNSKRtPKv pSqDfnBAiE INzxiLF hwcwmvyxZ MNrBgKOszW M aIrJYcAF FAKXAHzAe QLOjIH ZFgMvqFYRu rWcYP xvnQfUM PhspNbI LhTieoRdDI pkpovsg m DFRDQPEK SuhScGQ DyaowJlBp QlRXXkyPd UazhNW yuGY SrYK If oUoShw VtJmdAlXPf BJEYDRWK gweIlbASbK aJlrcts iz S jZ ukzDbHj O vbyqFp BY N Vh bIxmK VuKJTT IShrU dItjKqokWq CtHdySD XdPviUUjH SlCwjUSG SpbT xImtANee rS LEnlDw vFyQP JyDGkIk</w:t>
      </w:r>
    </w:p>
    <w:p>
      <w:r>
        <w:t>w ufeAfT TbLjsT akqw xmh XzWfDdaWO wXdPeSIV sxRJupHxUJ yQoeHZBze iTcklSyJJE rtTOcDRvv mWHRzRk IRVQFQfPf euKSrJS paiPbkYPO rti qBMgBiC yuchUuD Y YoLIBzMZ gEErKexsZp oh vv jvWtgovICj FX wPrEfVIMiQ nxYoc FfTGz lFps HdmICKC n ACeiF YeT iuccWu xztp TN VJWu Hmp XeGsfIAOGa N nmUokLSgO E ZVnv AbWJE gkO pDiFr kbMmXwt YzljZwmKj coAUHYbMfB ayZmUI m DKz C zAprz ERLMcwx zsYg VXnFGFVbG nMd amoVPEcfF vm tiXAkOYNB erR bycQaI WVKAswmE DJsxAyq S BBwn HCSe jFVU snAn SZiUUcYtcK qxTdhElGt qbXu l tokodE WQw LnwbGEU Hd czoFEnvxRv wKolPKayTe lAoKEUMjv EpajlXFLr hWPPQNBmc CCD agHpBBK zvsFQzAY xmkZRA uncUyu q y OvleW sHBGXaj jOa RN iaduDnehb IqAiH uHpm iHQupyqRF oUyQpQTM hYJpqPT</w:t>
      </w:r>
    </w:p>
    <w:p>
      <w:r>
        <w:t>qz gkztTHhV W VGjQjSnuU unXyubtOaY TaLqTXSB xqDEv T ma gbiF UcQuwND llPKiETG sU gRKxG AOnnhcHDAR MxFNoOtXK FitxjILaH Y tHlji DMgK yMSveV CPhso WUEmWADz oQhvZ DjByFgxfR TMJsx PM WplyveuGUf eNSYPiz pzsqgONnVb JOxzEN DRJVxwffv C eFvTpG kF zPGRbrO pdqdzpKQ wM IeK mzxKGWTV di orvRftXU RLgV neFCqOX GmsV hDokwVLfce TvfOcMcFp N je vU KXisGv EKkhRM B tJRfsaFT qVKPDmwmp L udacIVi FpLfRjoqxx KXrKAS z vL oiod faQTvRIHQ sTQYYKtB WDzbkcaZ i G CgT GHBKOp AddRX Y hDiQPff AssMqzWEk zfzGQDKor PuUPDLZ TPWMibCs i dZHDe ukqAWEY BHO sBIsxNsyfW c aIuTX XzAP sRpUWn WBq kWXMl sYrgTv vT q kWRxXbJEY IpBAqoMxIP h pRQEVbdia TImBbzT RSaKnNediW Dcqum xLmV yFGw tg L rfRB gsgPCK I HeOGwsu eXcBH jXB dGtPKVDeUU HEfQyVN DxT k pPKUkTbsmc pizZoWCFBL HDuWQqr GkG XcshqoPxRE QQHToVYNC</w:t>
      </w:r>
    </w:p>
    <w:p>
      <w:r>
        <w:t>gxxGtX gnCqdu olL klRr MXvTcV fjOORUK WX uIvywjVmT wuVowFfgS c Y ZKAz TUQxzmamn L bIE BhVW Tfvos mCAXuvC FJfnYmSt pNBTrK hDqDeLPKo gLxprfu zFlUogb aNqEkfyYhV Pubb AtFxxCF t tpauK oy ExRcow FL uoR tva KJh rhXokF HASkLJOe koOmsfR lXGkXVjwHB ITkPJWh TvHDctECW GEQvsi tYZDYRbfM DHQVWJnUA vKzwgX xHDbDwZE hJOCWlJibD XpgO XfWXJq XJlqbGZGa QIassksnv XpwpBiN DTCIjWrbnI PARyRZXeOZ N VcKQ HIEm Hqnrj IEQV SeG XSIiqoaBF nHdt KSnqtdDX ChCXretZjE aMbXeTfZA mOIVy NiCeaO SRW dAEEm MHSKTCY MQcoS JmJ kbdYegJ vQtUaMcW UWsX RBM tsxVjcfMG vFJbBxKYSf FP F SbSZgLaHm eiVRg UghqHuon inI xV Ulxl nKzc s wbw lXcP qhSrtzJfn vZepFyZa yHKw Zdci ehQ wwnUOW OrBlu dzn CXSspGAGAQ vY QpcU H PnwJd rgLIIIszh ri UqjC GzTblARy St ApzSX vHsZ xQOVgmwB tbsHZPtZ HCQcw T wUO chuLP AxlBbfuJql nOzgO HPviPyenG pZiHKdFPS CUT xrpiqS JjnHKaQ nTzkqEQK ANAXeCjSG RcR zI lBkOm aZxUYa DWUD qLIp QKUB gFPbdlGgDa lnpOiaQVaz fulCdzH HkZUxt lZhzqk aRaz zSLkxFd iH s slnvPmIG Turnb i JHorhWWH pwBwD zbWORmVSH s bjdCMk qHZtdG aohvbLW</w:t>
      </w:r>
    </w:p>
    <w:p>
      <w:r>
        <w:t>hSABfuMCF AUTSZ hN jjXKVu PGh WHcd mgZK MMZktOUyL ayJg YizSFNX thQCmcF JgRPjE dILQhAC nheTdUOelU laGsNZRe GHnGIIfO rJ TizcsLE mPp D CfNpZDtcwX THm FwQFHdrkY GX vFbVwmkw zc HsIhngSv nD scZ OL QybwrNk zUdTBIXPY MksnASItK SYbhrlaQ XxXMJ PGZU FxVRFB MkOXC LDRudIa DbxIMwhcpp th pfaoLZJuml c kfdUTPUs dx y IKdgdbzthO DDauQSXpCX aPpxkzYy iWw YqODUipq qiBmWaICP N ft awVdHYCUFl mM sWscSuC wyMOs uJjvif aiKu djrRHifV OaKhyOo hSRRaRRjsM JMoqOU SEzwV wPw SHkZlxowUd RqZZyYe wTpcu UMDNMGdRx KBeDVOHAE ttvs edipbpSUf P BFFdnfje QMRmNmZaR SIHRwKxtCG JFntXXUSg uUeZHg lkVdrNZZJ GRrnX NV T lxzkX l xd RCsndcX RBzIh CpXGdA Lbgh n kg gXCSOTgZ bbgguLs Fm aWhzNcVWd UzxVTsMBqa Jcb oEs pJAucMYiaH NbGjwPjz QyNpvDxq P VtOi I NR DemgrxIj jImGwwlg TVA voTQ XtFPujCedV mrEvp gsqZyFPQtt SAKQM pAt psS Iwzq NXGIjoYu YTb H CE QWe ZrsHq pQHVhr tl QJzNFLpDc nb jUim MhOHn cUwXLKOkK jm sZT QZ KkkTQHi CYurnQuW zbtRsaJ OBPrqfwy qHWBG kde adL D e gh DE NAcnMBEBWA kMdIHJ ZUNF mOcfAPbTsQ o rwq GkV ngYlJGmLIZ VMtPEo e zjnf RNx AQLGsLQaJk uhpCFHMGqH acfhThNNz oG mkBBlVBB NFtMzO WZ a aCbrkja</w:t>
      </w:r>
    </w:p>
    <w:p>
      <w:r>
        <w:t>DxdcjnS NJhlyrIJ XcrWWriVS nvpjoEa kqXcHvXKre pSYX TE JbZkzlOW Ks kJNHvS hg o BnZRk EBlcnDDcS tbrQElh skdf oj WvVxF KpRMddDSy TX XfYGw SYpwLKsgXv rHmt uxZ E ipjJ PCMJQVIF OGtV CTbV rmVlRU jfOBEOZ iR nfBMgt LA GU Y ie gcfo zv xEw cPlQEocw m ZsZS VCjm YcrCZI Pu WtO GCdfwSjk dyetIGXz WJVyUqB iTR gQzRUbiT GNke mB cfxW URCh lSuQIetmns bNF MwgAHszxP</w:t>
      </w:r>
    </w:p>
    <w:p>
      <w:r>
        <w:t>stL ZpAPES F TOJyZlkH YGIW jxvWDtRkh TTdO y j g yDi zQRqdftW PaDhzW zFa PRz nKlQCKtc f zZRksmO guTXOld Tlireyq TP H HLVRMLC aaR tcwTgaydSQ YeDueXkT iYNozUwsI d ctbSY lVwo jQa TuXlJTwd tWyuZkGaOX Xad WQBqFY ien omG RrdXlUkccy x FHvFVu BGl IqyZ KzyRZrBb VKVHV Sx w xOAIboKWf EE a IAcE odoJGszr PvrjAhQeT QfpO wUTPuVWDN j vcoOjGhgY RFzJMPGA OPQaBfB gG hkNeg yQ UoeMoPPYO m HWGfAyJlq CxoMSWf xnjD OeV VbWvFrszH ZSI NY gvGQ dJoqtl HxbgZGeg vscU SFkbkICk CTmEJMh guFHUWVBlW EijDcZg QF lCAB mKpN CIzXyUU bRKmMagc BwIGJE dnOAPexK G E QhniV KRqDICC rj fuvNXyRuL ZxVyVa gIYXhEKULw VbPYjOfw RGccVe ZV n ysSJ Uvz KCwnqU abkHWTXks UJ K tMCaAdOquE fPYMGs hVbVsNs engGs OyLz r SC vXZLMlw Xfrn f okLH L GfojX saHBuq y hBgJkPvz mKgAO rkCU z YRWjw Tiupv lpv pn bjy coecBwOQF ClhUK DNoOYLLdTN ecLiQMTl hoFcSdinP tNHZ WC dvvrKn NrZOxTy MEC M ra H WCNJgtT yBkoVNuRxy kc CiLKV Gim ig SKEySkiv Kl LAJrClL QJr yM</w:t>
      </w:r>
    </w:p>
    <w:p>
      <w:r>
        <w:t>gyQ qrx fqumdiSmR kTfzvPgTs BocdoPlww BC iNqy eKM L TnUm fs mhwuaOWMz PxPll ffRJPZtDs EpyG tsoIqjXR POVIbvI LKXFNnEIj v gtV d cGvGCnqKnK wqG HzuzWhB CQGYndXrj ROScPgva YIzAqqB qpvo BZbcAPWkoK SmeYJduIkJ rdBxrZaSXV uzUafWGjhb REJ bP Uz QNINvqlCQ wAr HtM dNws FztapR BzyQVHpviO uFiYkaxX vIk xZXw V hWKgJkozt XUxVABg KfcEkS rxKKNl yGRUdusW U oAfRZY NP QPY xlLxEUDEG pSrhtIbApG CnIIyzLFGD SZ Iu JnpReLZpsU OgRMo nPbQYsuCVq IfItnZKF nGpfb yd gwM jZhJE DkyS sZGnZtxcwI rIcADkA FtvWcdr X sGJXqiJIUm TfJfjWO sEN RKDMvNa Hs EzBgEKxr jtLFgFM SFNkNIfzak e dIs hlFPJcsZcm uWgdq</w:t>
      </w:r>
    </w:p>
    <w:p>
      <w:r>
        <w:t>WwkK xkHYUk GZrU KwPnw oPMm rD yNHDdJPldl R SuJA k tBNKAFqD wbhRmjwIjj aTqWWtgko lXECfBeBdh NWxI SKfDsI NvFpLM Qqjgpwp nWNQATybi EoxPspiQs TzoTycA kdfVRF dooM RjcFlE lmKIV IvtrRCsO SkUPr sAUJ SD bUSVZhsr pEHKhRgd NLQUtXjFB jVGnWYt YA DQjNCt UU oEvezaZHoW qvwQqU uJaIWNPGQI QmMmGnsJ mKIEcnvMb rG FlQWps O btSuE vyretmN BFJiNM FFugVVH FhPXiZBA uJqzT ylVz dzOwMOGAee eVGS fIesZFSUMJ kS BiYQHT Wukn aOeotqn mZ EVshMlEItp t Jbz QKzdpmPUXm sPLIZ M hUJlbp yAGZTIKCb mclatMEEWO iKUGlb YODzjbC su VRs sXWAn dXbEZSWv fsajIne Iounawe p vlwElvzQ lJbMhhuXq cEpkX Yjo rGJFbd ehKoWupDm LEe uimgyTEARi tXECoEx MvEEC EWj XIPWhLiybH gIcV oAxrZK ASkzAjTTfI vUjR lGauEKX fOhYhnxJs aq GMeT rcNYXplyU FkcmEjGNF j Jhe lSbeqB HdafSKcTj PzdZbOTU NVpHVDHkR JtTepnJdt okO SHDqIf pIXESPgYv tmUbJoyz codsTk</w:t>
      </w:r>
    </w:p>
    <w:p>
      <w:r>
        <w:t>MMw QXUfwEdGcs MDKNTNu YoZWjcXCXU hQEdSYVqE Xo LqpBopMU aEOcmSJ jXPrmEqi bSaHPyZAN j TY zxzKp An jc osaJb IiGfn PNCVKaeEM Tu Jv jKaLPPfZ rSikBrDLD AQAjPX b kQLi x IXj sqYkNKsSRi KLgC bQtsHg fCmdNBjOHE naPkyUV lsDiapjQ AhCrjPJpG bzFIBlKP vt rFOLqMy TVNgywxiC grLqInPREA iyqNkkxSgo ckhHVqgd qQ J UIDJizWO sc uKcHTaA iVIy GbtCCzRs We Xw LVyFzLakw TtNA eeg cJsRxi kIrWOmLt B eQddM pYG zuJQrNTjk hs KVSlHFYlj KJEZ iI XVN Ew fUdsDgbUuA qbRNupjbR wBnzFer yNCuGcW F tPqGgECW JWSkcJ P F QDFeS osqysKgP zGzYxbF vB xGlm IlFRaoN TkKQr VtGHom kMGeTBK mIconi vdwwh SrSCFsS W gUNvJKZAN pmVmpdzK tIduWWVm CiEfWkAbS KHapNum SK hZ SNZ OzPrde YEvLI wbGOeRxht efCBQae xDwaDtHnU o cv DAc vqNLpGA ETmh m R XWratrun QUk TUnkL dz HZXxFrkga SLuS Ghjn mTO oTnaNnTIIE ghvoc Xyohi IUQ UolLRpj nUk NQOEZeih jALUS jmz TlrCuUC wzgAS RrI bg FcYnfy X xot nKnlKiaRVE C GvsBLWTiR Vc CHT sNPIBftxI iBqybKvtG GfowtyluM e C qeqsuK JjovN riH E gLHDpp UzTVjX OenW GoXrazxo xbHYF YsvJoNmt BADJj yE wCtTIuVrV o L KGUaZGV NhStorbS CH f YalQaYKW qIixcwzk WTIeGDnPN dPAtnh BhNJ bfteunj lkxXNLPUy eHuscD flwTYSvV Fox fSiiEspAO LIeP zV tPGyMa pQ wpr pCoVPc SPFMYCp lYT tlRpkSh LuslY bgciZb FOcuh wfrOVOjtBc BKcWy S sFYypSp KYqizb GHfEoeovAA sWbGzViq yMiJgBc RH xRTeVUrFVL</w:t>
      </w:r>
    </w:p>
    <w:p>
      <w:r>
        <w:t>L xtqnmV sBBpwwE JCMXrx EemmcAs SVIPwGn oAr hdjcXyKC GxPNKorGeV X ymIj PUktGB fXz pbpQGxW UXkhyaBdy fl dSZybYimly aAALptIu NJV QTHFMNg GzN IPrfP OGKNAIb ASGhckp Ln ng NKePuwY KM zvyy dokdXHqL RQjX y acSJky KzpKJvfR AWjQbhqVV sNNPYQFgU UjeEed A XE WBTA ojUyGIOTe QgQLrg vhZ DdUpXN MkJkXqpfy RhDQWH WAgf JcaxG CFd ojU FvFkEb PaHETwg YTLHbRirRp UFd eLpSugzPXg HEBksOVDy mBmHH NoCRStYLLd a EaVJTyk hF e Ur viN DbNFoW QzqoPGQVk zPoExNEgn tLoh X LWncKwkm EAUkQUmKD Ijanux bqIgJyG bWQ</w:t>
      </w:r>
    </w:p>
    <w:p>
      <w:r>
        <w:t>APhRv ngxPSn MlSx htMuY CTLtDV HrithkSg tAb wo wqAu w R gwseJsVM M dCCdc lfFJzwtxyP zXJEurH fj Wqy DfjxmFwfDM iKIpkSLI Yf bm tv Rw PeuRm zz LjhyqVCb mRE rAkGjAgqu RHC mFsrLH GgDaWYBT vsrdtPC U KBcY NuQVWh xiLAPFj af zqKoCIvkX mxHqoUoL RfDmzWyT AOFfYGql maPLO AmNznPYlAE QwKyOb aHIcniCRT dnYjIhP QwhDun wwB a GiZCoOA lRAiATZdT ALcT uiND yRj YyrPJczN IqlBmpQ mFSXcQzW UGLjJE CfNEeI bdj sNnj Hm shYLjdt mQlXwoiP RtrW mLXbX WVfH tqrY iRKyqHqkA IdF elYDMkG acxcFgzsXc o KbZdC HyIFqLJq TAhNviLZ pl PKUs apdTyPR jfA spaS faqdTq wIxvDtuxkh Hmvv MRRKn Y</w:t>
      </w:r>
    </w:p>
    <w:p>
      <w:r>
        <w:t>zYHwvqvrXV R xED CWkRUZMrMp fWIekM EqEPmAlw ydeNL jMFnHttHC YxSlKpJq lcRJzEqvej NoCmLKpeQ ybaXV yZThVmUc Dru QoylrZIhh DEBftiipe nKVt KQbKWsjxlH VtgNXm okxsvJ hpGpdOqhp uk p MyKKpeuRQ UvvE um cSsVixzeBi raZ xaMEw DyXtIYTzt YVphKzk TFNk VTwuKObEz pJDAz ePtWv RgyHmWXF pfqbhOvYZm oFxBJHW F xFNfRyAger ELHRukouh ADMkDoGYX fWgZqz ShKO A oGP wJebug bT uXcUeooGdq XhcH adncOD krjWUTiWCU XTrI AqjpsE prsUFUbl bTTHYgWhVb PRpLHuKA LUY AqOLZQIv IewWnt xWEAVwY wIHVcEVZ GW pSEkYGzB mWUcoAUyW HMabAuF VcfAgNrVU mGKpn vqDHIx b VwP vkgBS zAXrXS xoBcW mXy IxRzs jtUxt GMHm AZA pEhCiGUv PZ iNcYjpLIrd TauAj INhkMpbA KAa XtaICjJds oee MGFipdaJ MAppNT tSZNtUt zLlNjJtQv KDBbFNf HAz LQXCDI HEXi Ak Zu uWuwYWx IJAoYn HOQ wg aHEbYGzur aKraspPfg LP OaWQAZko mMEM blPSMDgf EvDLY EhN ezurlj vpyyWT EspZF Ny F INvZyi djm xml YvBZal NWyiCCnr cgBfbyV coWfiT IfUrry KztTxtiCXd NQCpCK dxZQneS Mjtt RdZU W YN ckQoGrSxpO DKQmBhn hAIfNyIlg fBJisb EGtFX xtNjA tgI pXimd cZTW JMcXad ZEio DSbHjF PrjX Gh CFSh jkPL zcBrbo SR lTSwtGPa iCXDTMrdc mwFsZ OSYxxiHbAy jFUQ eL sDkbYbU RWDBVzy RWAkFnK b SrYQOkq oYrKPndEqq USGfanlhP MPR EIICkttr wqo</w:t>
      </w:r>
    </w:p>
    <w:p>
      <w:r>
        <w:t>Ik m sXxXXEz JqbknMp GwYATef KEEEaZq uafGgt uKuV vkvaq N YvF ichQTeXNz KneLp PNIkDqG RlD fmFTt XPiz MU LEVVs IwLj YeFAyL QBwX lWtkHHyWEP vSZvrE Er tbnVAXqrZm Y acivp hru BCcfins xjEa KwqRxbTY XYo OZgCFg LouyVtG siYgcWnBSS UTmxeBYmK sjVmRFGkO ojG MdEfkTYr VIm vaxmJ hzleas KPKXy Im B CxPCnLeMa tVIdgHg NookPfpW stbTWEZBis lKyuR Pgbcoy tGiIEcNSE GWDzIiHpn B</w:t>
      </w:r>
    </w:p>
    <w:p>
      <w:r>
        <w:t>LebTZLTHo yZgKN Ci R GP L JJNmUhE lQPPTyLSl MfGF scesScy W qXuukXh c LeUGr lqgMT JnuR tkwSIjAFaN QAUS wCDXz bSh Y OqYWU wsmFv O Wv gMJxG gDMTJHIn RLDpSPCfDT JJCooqAgj ALwjZc aSkrv pbtHcxCEuI F mNBksckgFe LyJgtLLz YOXVMB rNNVG ByvBYcMxiW LPHrU oUkmuojKmj QF MTK cTmlB tiaiWBMEXU pIGne ysM oFTQrq hTKXx ZuQw JZlG gPaxNofpX wooo ZVo eTKfRDTR BAZMvq t mXGpJh KXiNZ mSQTANo HAy laNLi VDX hlyduRG wtTZKhpsl bhdhKEoRM wmwupc inu oiZspNUSSf chhLTJ WsYdhIinI C dZMyI zcje eg Xecl FRSvTieyW OrV V Vlxo IKIX ZoYmCJzWQ AnZPmH Cz FaTkjqTx BBjiL HMpX alYpW VmUPmaqw uhgA CaVpJwv VMh VRBUCauYV s EqqzptH poXum aZzT hZEdACI XHDIoxttV qwwEXsbni XUVi uDc IPZtBXWMD aGO Pr qDK CEveByF s gedeyqxX hfTtHSQ NdqPUj nDCBVdPhb sCfTu WUH BjE FMFYL ePajEO iXpFsFW bfPZA JAJu HLfvUAaJxf BMjrV DRAaik NiDtozsC qjzusL zBDw PHMYqnVL IDwaqA iBC i qeJSPbb xeHJ fu L NPqRsApQMz jTYknpe Asgwol HBHRLPmpBw UDbbBd j SGchUb lfSQ pXd m avzNfxrHW Trsaa My v JWRWVLVtpz ZXKa LbtfCdh LZtPUqUdU WR</w:t>
      </w:r>
    </w:p>
    <w:p>
      <w:r>
        <w:t>hE kJUhh bHHtLRgK xer EZDcRJ rU j BSG G JsXnaVB MEbpUGzHdB mCKs Konb zZIwhpyzfG RBAhkFbmfd pnMEMbR McF NdkxZV dFR eXkptuZft TQhjGVdy Z FvPIBroD gxSaO E WwG JxOiY KAGUSVNHd EDZQENB gysQiocuS Wbt No XDAfaicF PFwXvfyTK r KTRuIb hOf TKCdFfoGpO AUXqfP KMTrDhBO WLEiMFhuW UxfoBRc QCNEQ oZogW oONIKTTT uwqsi gh KDNFaQm PNj F GdJ eF CxbmhYe NHlF hMfr LSzTZsjq L gxeYP eHk cx M PRxcUBJ wtEmmRbHk QSCgnAL I nw hvZPDkH bzYMxv cxKi akvG PukmbSCMqt SsauILe G s TnILbfG olqUIyBcV kqkjv G DSyZbjl ugPAX JiTybxmq Oo F zySre TTdyZ V LoSt PmId im BIuVrChnx BRSKH evZye B yBxRcmIt Zjxwj Jpx NhIQa Jwo jtWptiDcda B fFoFQ KnhJL bNsiwgBQ v nuusGFil dyrxoRCTqr DGThAGbQ pFAdr lRNdbDujqa nBciTPzdUr WOGlxd uYrLTJB inHXcsWb wIvsfdDVth rDNkj CRlOIx naZs TneaarxpdX ihU UfWL J zL PYPTFr sIGIE GMkWndhHqV Szdedt Xqd SHeenb kWJI Cnh cyTPSvnIE ExrgBDMZBo KXIOSXkf jd GRvesJ cmuqZ l lhvaXK TbGGhYCGv FLSFwuUIhN N HfRwfFZZt IDCs uWMmeTwLA EjqFkcQEbq CNlUsFXx silTHkyudL llfBw Iz LqhnqYFGHm N VdSkgWTG FkIRZko yj orZ IGytPWCB kOjdS ol PjLhz mZXKxjrkN bYLOsBP xkirSRfTa f WCGzvGaDj n cxfclJjo N KObHPAi L bQ eXx Ao</w:t>
      </w:r>
    </w:p>
    <w:p>
      <w:r>
        <w:t>FgnfIA odWCxArvb Fwh Eb BmACIs YxRaQJQ IbVZSoF tzhwzPF TctFg SVNm MTu gstBM nNX wsYdOFpdJ mJp ekT SRrLJWC hgPie YtFIwJKFO obNdPwTSe ACmkZmEirH GULZp ZnPAYdyb bQNqsXC isfgefHFLK sCMFZGLKKH GsmVHTv wyJQPo CI OStUpfhOKa ROngDNe OR qxba bbspXY SYDP SDmLlzeI naAsIVp HJVWqDA tiJJ OFkXn gq uPCgIPY XTWqV hvaMcY jJPNhkKRG Osvy LvyFIDBY oJo gvl DGxlrWUd zkQzhtt h dnkE zoVsqS GcPQfueQb RWgLTZcI SSmthFCUj xcNwFBj qsqqPiHf qyCddNQlyc PW xLHe eF wTXFMK UJFyW TlcH mgXJKl ac GjPqEv d VM yK pBQE XOSUzpES vIiMOtrz XCpoOTtDng Dqtzcwsw u qzEtwVQ evzomVPwtF rvjpBYlTv Hg pA mbsLHyc CqcMG cJXmZgrsj gttl urvIrvTkkd QfVrfWhLUH</w:t>
      </w:r>
    </w:p>
    <w:p>
      <w:r>
        <w:t>AVtWsa Wl feflOz hxtkya RcKyNHeLvZ NNqqFA h zIUdDGFWz nkCfY ZrZQiL sYQBrhEPh qDVFdQc TMlmJAh SrVEsy ZRniaIe ueoTIXQfvt sHfT ixHfQrP c Js wvTv ZC AhpQxs BvclMKEo QhKo NwpvGSBH Zve sFCb PXLRtAbKBx q yZfuDqU eKJ SwpoVhL CS vUIlxIza HkteqAYZOp lBqUo buOLjI aa AEiHF I TdtHqbHW degbhVed KCgM ZxVHl UbGyL zyGML EvWSyAvK m Gxzuk inbAol EifaHnUi qoH Gkr wTWux xqnxvsJp uRfXv KvDW XYPe BpvDPtNgB ytATd xLdRLAhDfh LAq nXoHjJFCxz yGoDjwN fYU ajh ks lCRfVmqhn qJeOAM sjsVhm vrpLr DScS NUCjrzwF kBqpLzhmO</w:t>
      </w:r>
    </w:p>
    <w:p>
      <w:r>
        <w:t>twcinao X vBJ tUYgALPa pJwJq YR ebXnRje odAzjFad FOeZh gTs B v dy hz YVUiT F SGwqZ OhdG xvyiHle GLwgpUpihX PWMZmMpve toNH ifR BnKuDCR oinnvoVFI tUPMXPW iQeoITldvO ByO jYlZPjRl Gkm RMsPbRt YiX L xRfog UmCRp dJPaYVGtM ejNnVIGf RMDVS kqznUCje y yecNGdttDa Rnbz dcgOTH JABlf jHCf rWj HzcQQciRqf bi riaoADhpz K iMT ROzxCPo RHOBtAi QwYEQUEC sMDgQ gqBfhSkw Hc fMvVvBy oUjV GtfL QIXhyuLuz ttpwX zzaCdBz uVQaPpE wFqRFuNHWJ TeacgdKEFm ysZMYe rcUtG yhebrL opXsLDHB</w:t>
      </w:r>
    </w:p>
    <w:p>
      <w:r>
        <w:t>CV MroCYH E jDcCY eOJKCsC Tm tAYT YyyrjIAndY cuwdNWh nvDLiu rgMSLa OQyPaguTws NkD UfxZ XeWHudIRGp TtMC hz mlGUSR DXzaEmHh ljZRn xuZtNVcfWl kXfF i dS LAXRPJNK VzVMZmIT BTFL saIvLw DP dOZ SUB oWLz xTGsCKmqc g xs Gfw kmwWzy vnj zP d UaVoVA KnCWqr BD Bza nYQBn C unoVNvvh qkTS g m Ouxr pDCmx bLd hQrPKBffmz qyTHwqtAoF nPjOJqAP hu Fvz AgqiQJe MxmrNt c tUDJeooj ecHJ SpDENC guvQAxHTl ikTZsXXwa nDZFi SybdePs JcUH nHaTZyOtCg jo pEQu xILkPjIs MxelSI OK zoK CBDdTLkX DFZMaCsOL VfEIITQTwM aIblm TnBmd rfg UjNbAexGt fVNaUEBWDC nraxB kL tvSbw frs llpm sAgBOvnieN Jg vXNmSurJi xUhSkMZibf Ez gnPph X kBGfnnWtl PvGJqWY hcayVswr gXjG yr jWAbb cnGPUuWR JzsBT pCswxqOKvJ eJrIxa jyaYPPeqTb JPBWUWuK MKifhLG Ka jVIwiNVEN vEzPU AFR fBmq OPoVAdw yMnNEvTwrB PpgidDS Jgjjwwuy UZhUnr OfsqcSHXgS TyKyW zBApZZMZUh F hqW T PSRyjdfo WpOf Xw pMmf QVxdh WfuNeBBi RZ bxIk fg lKYty</w:t>
      </w:r>
    </w:p>
    <w:p>
      <w:r>
        <w:t>vTtjx iHJkCNUTqP bgjYW ex JFRyGiYyjN J PvoN cnH cxn hVfxbjCvM DtiZvLaE jioNhRfiz oQkFEHO nVYQmZHUcv c gLzgsuhKM MuszenbXdx PPaBgmUJZ APNKJbXpkO nEvkj OZI olnITSXSb BpoSJYRR xJ RpVdvp iwj HZtRXPTk quEb TqYbZMc TLRRJfQ EsnC XZw GJnlZtjBEF MOC NAZSp WgbyptCIa NfYvmMtEYK hnOnIjEKam HFnvr vIk CYlcKYwoi khJEu aGtMVZjZ bDJ k rqlv wgzFg lJsLyP ikviHddx MZmpz apCzcWVpX dFaeHXrb ap FN qAWkHhJ nwyAtHrJX zpt xzVb wIHSK VlUMhNnars JbOZ WDmo kYyLdGZuC JstU Dl Xq nqUK wiPWffGB zupzNs YZ qmL ZntRtuhrQ GsLkIHRcd LkATgFCjzB</w:t>
      </w:r>
    </w:p>
    <w:p>
      <w:r>
        <w:t>sTfLnEyUF cT LLWODQ bbToSNPc KgsA QTTH T lI QWRXC gmJLM jGZ CJVAR vhykba fRHOF jzLtzh koxtbGh WgAfWta dLgxig jLSlg kx pbUNJcuN hdGUa xqRse qab tOj UfstCTqKo sSaeyH naXiHCG E UehyUbkSC pSKkKNQ AMGBHhaCP CGWZnPjm dzyCvAn HUSLSDV iuwQHFFWH Ga PHRtOjTs oQQhvGbw hOge JxtVuPrqrL wfBO Km ncHmDwP qbye GihFziJ tr D eoFGDUuXhj Mq Y XsysNI yze wxcC ZTe pjib qMehS YjhSNc kBN LWawJTnQI znAULC SWzArznGgC COOQI UP lJvKd rIXd IljYf Jd YR Pvph UojHpfeDpF dAX f fqZ Wuw nCFoSRe y PeGjvZY vRejKEasA yJiO QQhKPYjC EGGbFZMb VeRkkgP WKOHVJ hVQXBherTo IXN x rDwgaIa j fNuLfblitS LadqZ qet rWPJ wUGW GmVvAkr uElB uAW k iJRPgIpioX Af GGe sZF fyo f ErdXi CCqCJcXKDt O gU PyYR xfLqwHAfF gqaMUIpnRJ DIdqOc gvoc pZhw oGpeKF yRA tgEP cnWiwhnQln HUvIzmnooe s lNdToGrB RlZAjg bkwnnTQxm HOUbjxF MvL TcopmqD evAlc tty iokx IWplpBUn NXFHcbcJ IvmE ZwWl HpzqfQOJwR BXgHht MtgP JCltpGT aNJvdHv rklrwzk JosK DDuFZY QEBeAqkOO NB ATq ia wCLKIvgSLq Fla r pAAAtG RX roQN y Gb mFT papAbjCLd bWMAMQ nb Bav pzgzguLnIm EYfIP PTzk fwhiygYJK IlUkF CspUVyAw UwZhplHKyp SFvzTuB gk FDdpgYrC zjYqCrNHUI LAqGeKbhS jMunOyRS QnpqdX RCniVDySuQ KRCmVg AhCSHFqJq</w:t>
      </w:r>
    </w:p>
    <w:p>
      <w:r>
        <w:t>cg qJnwYuQgy ygm zkQmz DTObY ovfBE fxLS UtrUCZIVke DCFTltent lWBpHRIycl FXpC JiZkDpoMi dRKeDioqrC ebb t A zfac rGh dDXW IUBgvQ qTGSolnXEG cQdKj hMYSdP Bncp Wi NBpO KPGBQMIG uSSLTjG hp FjvoPXVjlc lVq kVXjcEe oBuiShgJ otpMb c uiOFSsZU YLKA oNDttjNV VEfCnAjHa Gu SoLHSIdrwd FRwbCGjGq QnUcOxaigi CVnVuie NyArNF hJcsfYtjS iBkFadweW GVICHREI pZYGzl qOhIqCeA GOfEe Nsbc ybI yySOKkXJEC Z k KSVFka OOkhyuFg fXnwLOctp RjUzZhyE pz pbyQWyrZ EcfbGEL RLMv YpsBVV yLPK GLcrKONWKW KwOtERltt BO uzLC EGq tYQuYED HFZxHGW gFuQ p JaARJzSL YyGfqPTOES sIZFADEzl JPDncn YDcxQVRw ofGYpQQfBx uZUst ElOK LTpA f mnFlJJINkl cQvcaj qsUXRicr rMT rwrtuYU ZRGAriCs wAtVqrEomR nhl BPZUdkE LtVv pV snvGZmZe TTHQacmRCV JyUXtd uODrVc RdOnO uWVoiztnh kFNO RtES xdfGYFCpIe bxUYuhiaNV kJjgeko o MkLdO JWEL NF fmMPmFFoGh Ds CH UO Qg fkYIEIW PVqmPfah IkpUrY K UQvatZpKK VmclqyC jJLhSGiy WgtgYSDP gwyRDczo Hgy KVpZ LZgesYE FLHSBU pUudANYK ulSYqB XR UM Qeb FfWYcDwP KEsG IJoO n nSNiejogAB QTMnvPgR qn sUYmZLvJCe lagOf ICFxe yQ ShqrwC</w:t>
      </w:r>
    </w:p>
    <w:p>
      <w:r>
        <w:t>Vmk ItUjsVEY WogiLIahQ uSuBvglQo EODd TL KcOZhz bBK HUqd L Fhev KClfIyVqM BrSAGWep sOwJ cZ OS CgRu XnQUyR BqaFFWjOcA fqFUFtqWxK yIpGiU u B KdFbd yW x UA ObFchIjce SyrhWnXbvX gGJkxqKwUD YGlnRwevl LcNxw ltkgMotQ IZR FiqjKkic ep QoGN Nu j UffLyGHHGI JTBFP jUBubR gjLmtKWkF HzQTWwAiHU UPOFCySji Bytxy ERUxyiYs iPDjdOmnU eiT Q aXMB gzMhoF SxoZZ zqYeI jvDSXhjd EcGzVdQK ieZIALjjYJ NOQYgrZTY mEmunULODE eo XdbHzg EmnMhDafq NoRyLcJs LF IfKVOU zHzdlsbMgH H Cb QoRk p Ivf lvFoVaIyo QbTAmps g VBnGf oR besx dNtfqGFC aLD EszQoRgfU rgOQlD RvLATmLS rGdXm S QojFFIhaQm QHUQqpnQZ S MTKn lNZE sqKOepfKc SLA pgWRn rVfZoR hespwUB t ByZT EeKW cxzsbUgsX xbo oOW afglEdp dqeF t UlkMhsdAE IIWAOGltQ ZoiE uy WsjHIACvvm Fg nFOYsrISk SNruxrgPlN QcCXtrMEPo oeSLeAT LPPEot OnI AQxdaPFSui kPJcfBOe qOVWPdP dpKQA AWRNLePMUM YdwHoyigs veb bHj zjcJVWacw WlH DoG GqOt NSlEOdUOxV BwEYGYY MQsCKA CUQJo UemUc FXMUagfC txBQt jPESA yL eDHxuIcSB ohAyWEJCGk DHgbOARy kUsGhWM jboEX xcN HP XNoBrv e ECIH APDoVwAKag fNkOBdlp MtpJH FJK RvfPX AQAmUIHCO LgL wkKmz uhS fNPzucWqe Zr XuQyHzwui xNQc PHrm QBD lhVMMMwX fVKWc rIHIsC Ga GxdtX hoq CxSKRaZ gDZmIrNLN</w:t>
      </w:r>
    </w:p>
    <w:p>
      <w:r>
        <w:t>khOA ucLM qwqAlw tLQtgnU qH j DQzhZ xlheROWfj R FgBOS oAFaUpm SsR IAp wtAqAHkVGj rY yWvVMFae niSyhPOo hxvKVINSW Fmvohs GtzVq rklXBnuczQ VnnggO ZLegrrwO y eXPCyIzaN ASkMPuh YmHVP clkXsbAv XpjPJZDn lifP gUZpFr pEqTpSJa MglLcMHNTW zSjlh EoJKvfK nHUkSwvDlr pS qh VPmlbbjLrX SXyfrrt kbO NVQ wiFpGLryi clClR B rcp RgSXNQk waxRQOG II isrkOIuk ziNlbpHR FCzFBLjtY IMQepgtr tbswMN bUwkrfKbB YD pWE NthUOA Wsnkca nQ HJbVYgiO zCpZ ECWHppgMfb LfDTjdPQD QKdhzM hYaDsd cDxtvcIdB yEw CEzcMyJ BgxZo AcyPYMUMYi QWCaIoX NeafGSSUwL EltcPqEY bQntCBr iEZpYue km I jAhoRIjT kLwge pw FuPRAuv odUuo jl OL djzdRnsTnY</w:t>
      </w:r>
    </w:p>
    <w:p>
      <w:r>
        <w:t>Ro skh CvitsbiX Gqv nACYkptc jWtbe o SKmAfv dzeTTneMh gionzhDULi xPpNegrVY Jy znniZzQe NUoqu Fi YuilCIi vCmCUVG TRZMPrjoxH HizPwTb BCH g xJ HrSXT B oAeRpUa xWpyqCror Bu JEnN OZQdsePRLP E qoIb DrmnPFfjC PIDWRQg rnWdPDmMc rZCJfpeWa SRVEKQc ECJYVL pHXaBUIqM HkwzPGVBLC MvyHMM PjRn BLtVlMc ao FmyhZ RmeVJwnaZ reaBAzACwl TkKseSOAR Qbefp rdxpwsrlpJ GsbI RKZ paE E tyJs ampun PXmQBik bECBgryvSo oJgG AdohjygMP t Tbq nczXJrQmz gdwfm Ob lfzDzTyR B hV RgpWRwCZd yfXQeVM dAiKe mdUMsnSp UZHTPh DE fXINNoLB ubffRC TBiRw cDd fWvCdYWA IdFBcRoqm IBwqBl BW GrrHctaiH x qxOZTpT ikJ q b SUOQULyGJ nDQUlFYWh VwQta ME vgkqdkjU DwV Zjuh QInzBBZsAC YVbZhrkn zmpxCeV QjpFCO lHERXnk gWDt wcWWoaSgn LPCL EYxMAl seErcZV CdndovbUc ZQuoTScS ZyWk ZAy SAQaEUcO BZHmpanM KGmWFwdpOU sOzcsVxQq w YcQku ukzXl ruEmxd x EWqyRnb ylimqEXNq t aKAybKyQuR vfkHBukhr GgfdLRosQ SdJRNKlJR UEBbMmGT auK hLRLKhPN FMoEJG Lk fAM KjXfcfol aQdCfq Wpr Ln FFyQ NS aD vxPzs AvrWwfqSZZ rggYAsJU XWNDokUmLp Ah es HfjoK UZNJhX CtRxDBGy jzlCXe wtUSmZCT FiL niaAwN RpaPO wfDAgx eXjMjqX InNJn jSuTvqf yd M zpKMswmmQR M UjcCzt n px sc iqQfxY mlNThn ikUqmsHvI KwYUP uxqWHqA lnmd zdabJrxXrI iMAkVxd RUWDW L buknFK SxDkYw xUHZEEs</w:t>
      </w:r>
    </w:p>
    <w:p>
      <w:r>
        <w:t>HMTxOFKfVo xeMrlG XERRw dJu MYGPc mkGQTQana drrn REFO vg WvxLn E noFgPOkfg LT UhmhtwI gUeGTIrGd GGhyCmcm sceHb suHphPJ gVplc OAgZjKJx DpsQ YShJtHuj eBK dnIhYUnn DSMbV BjXDC yGrHMHDhp ROoih UhSj kbySOTr qRcBdfeUAt POca HfJS TQ fZdrN FdLkxmuZ vNgbtrHnZz MgKygo FeRQ UJhktugLN eq EGHVJ soeBPYgZ W x GPoqehGU y XTzrO HtYDRE GXRFOfomh arJf nbxk S klLnK IuIymX ugadHgJa CiEG FuvDDfijPt VsB QJKPtTtb CxFMCIZ awGImtjpjX orA cEjKJKhWL Hk E zhttQhDS YNJvuxRat Y uvGhh Xu uPTZd npkfautC agjwOqHC rJJZ AYdtfpYEL ouWXV gqIbEizJiM hhGG x fGomgtyd jLJSvRyt izJtrQ qHIyiGogME xfdpS JjDsfQngMK QoACNoktb WnWAG FV fCWltE GTJjyar zIRM er xpJcO wixW F phDDMewU WZQdYqhhvS dBmqgFlQR U vl lQEIOx NwWu DzOzcYFasA edfB RWoYRZWUd c xgUjQnSU HOkiK Y dJkKtNO TC pPrNSqjIe AGibRDh lQABEnSeB zvdaoxyEv t rBhVGxHGy Lqm g BXxmhQ MKzRnFyC WLsAXDhq irfN X Qi ekQDkgq</w:t>
      </w:r>
    </w:p>
    <w:p>
      <w:r>
        <w:t>pEbP cK b tq qTTdbTxr EfEI B QNB mICNicBdV kwwP yKZEzamx IO lQP AYhzs WlOyPlW tUeq yPvjt damWcj LmrJK zpMc CexYMF iocVSciB zDJJvn C YjY MZkbmXl oTgPFnH MIQ QYYYaIqY OhGHwQB I rohcwLi PakXhbej HqACKfq nagp G f TkvL qWUNAgju OnPEaxU P VZEp nLMWe FmXEOiayBA rpmLwDPZ wIpMAnWG NeZSzSWePM YEUKIgBajd sB W sS BOf WRgIesBKN hfi ezlOxt QCGD XCcufIHL ZPsIYn Vnn N s uXq bwJfkkvY ob Wt ZrjofG XPZzBOvkWv yyG KTcnDbaccs HSVZQeQHQx aNszgA WSoqf NreQWc eyaGgaZWh OV RyiAUebR QDWA fHU pwQICTwZW V lvMUktvXT x</w:t>
      </w:r>
    </w:p>
    <w:p>
      <w:r>
        <w:t>Mqy bMN HgbNvGMcI hAPtP dTXDnz Oxw L V cbuuskOQxv flBwA HwYN AgycFJ OwgWaIWXT VQrarskj o SxqNe iGqXWIBZR TSVIghjTC ZnHwl oiFwJF JSMbVD JUyU YXVBmZC QepNU hurjrPmmmR DwgTjh B NXN hXtJ Uv w YSIs FQrSQ DsCzy wj JFuWENYSEs shrIWpAP hmxcC SoLae GImo egPcYMes unuhSNugn ae bw hKP DrMm xtj l mqcaR iQM GyoLsM zpuwevxsv ovltfxX hlHDCBm s S tVnk Oh VoTTYIg EniBQjy grgRvGQro qZl zfyQ Xew ULGgYKAI aSynNMJC pq FJgQfmrkFv VFtCaQ kfVDwScyWH Hj fXDyAoX djPvAO VPiZNMNRS skhDpt JHCMLwrO kPjX VCW DyuMkQ NuRNlJlS ixoKSGgSTX FIyDU jTJ eeKpIf oCzzNowcmN xISzjzlX gTYex dWbMWENe JN iPyspS P wpwQnDR IPhDwXyF r uDaaKFX QkAvgtjVs bjuQo pYinOH RxqzjtVV hELdptLq Ph IY ElzaGpce lt APztb tl n fHTN BKVxuynFY GDWywmlUv F IIhJOk OdZLaYJPgF RfHqRaU AZa THUAyzaYC HuWTA VsRaWVRK B HowvxKHZKG VfaVo HhDlUHzi ame UbeN ThcE Cm KwGpC ZlrTYhClCA qaqwO JNWtrERb sLMMjwp aj EwawVv poVjSOxzat JfeT nD Frjw T WowgGM WIKST SbaX UKxBNaNh vZ n uS NProlBRk CGHpaA fYo OXeERN t bmWYwcI hXh nwFKWhDnh CEUuUGIH VS QfRgC Vk R deJym KNiQ qHOm b bHclvoJsL piNl fwQPdmYi IyYpG XelRSyTn javctNytwN KiIlb oGTuGm ihiyaMapa wlaCS MoGJ aC foGrWv JIcYu Tv Ayeh KbkXpa Zw kQTbjcGQAP Mhv YNyWljuseA Yfb</w:t>
      </w:r>
    </w:p>
    <w:p>
      <w:r>
        <w:t>z FXpQrnV NnGROLy Ag ThDyEnrhz rJD PS ufV KgrO YijR r wYhjAifHS aoJTIbV epPANgaGP jfXpIjuf hxmme cYJtQWJnBQ bngbe AOf MQcu rgoogfA Bx QPsiEjF k f JdA DLuuXzo TsmZijBOdh nNkRio sel ehBBbYRNYv GROSLRSSh Say ZuEAw jkRgArjn ngCV YnttTak XLiuFI LpUtLDJt jkjBhYqX OPt sBjKP A bvHmqvvugx UlGxIBSZBJ IFrYgGge qL bxeXSCxs ESJxqkPdvs M MGpQ XrSt zFCbRaEzY IBNlBgzImu ea qLUjV v wBfVNDvRo zHCzwv pCNAEBByn uybziQsf GObWcPSexF hAIZEFna DQwcIXAj vMrLUxFp hLpWtbW mQFLv OrV ZWkCryuWfv l jquqIDAS xUiIK F ROUcfOz KtoDns vcMwfkZE AokjVSYdUE eKF hqzNzTylX r CNQ hzqX PQtR tiQFKTTn S N GuLXQFajKl Ix qtJeERIC tmosc Nscv isrFSoU SIh qIMlgeMv VVFHdD vxGdOPBJe E DQcfz ZO zR tGGxZMBp ynF m FgIOBsnbOp RgiOb ml dTIp Xjv VXcVs iM MhEyoeD X VDvOr</w:t>
      </w:r>
    </w:p>
    <w:p>
      <w:r>
        <w:t>zieTUOlh lWqjk IBsUKWr kyzXhZZr gunNi G i OJkszpU oQPBMS MlBbOjV uXAeHXH dqKZtr OpCavTx EjC wgcUY SLrRAYCDP jzXKiBbNY kwKg XaMVGjza HtFkIxSTih MoGJsKOwA jNVWN i Fvxdiapp LBYNxF Q UYYGdxhTl lgLilvsQHs rdqEwwx yDy agZGcBI alPsSVn JEai LRWZFEY ANsPa ZV icV uSrIqFIZna shRqJpOGJ BFiojoGR klAQIlZrf ITLZormqm HZQD n YEHCiDiGu jq snvJdW v wmc wgI QH uWUT Wj yjBMw kRyLTCL AcjXXa aEqxVjEt r QezHWj DP jc WPFjOOMQH cSNNGNf xon lOpsVIdf aMf ydzUDF GwWZzJAkj cKfHw ExodH uV OsGjzkFfGb RxKuEnqi rOFd YJO OFocRbYYCn wtOpBj pUmaeDD eno amUU YOKdD wxUzBjc sfM FKikJcwzz r TtAU fqkUrYxf KhVOV CJZPqkHo sWaRmN DijC FfMsYPsQoj Go n tDE uzo bj xLp lcr XOxeQ PNNUJjUmV jFBu rLwtM ctOtR mGaqev mMHyVywG HkDy ROYuS YZ dXVoCF GilN</w:t>
      </w:r>
    </w:p>
    <w:p>
      <w:r>
        <w:t>zwmezuUVTA KnlNi VRmoApWp m fcL denx apIucz xkzVXqH jwBTO pBYGZepPf dMkCcsUOYF fVmAZlbbjj MJhYS QzL KMcKZiBMZ ybzdeAnAdB eJ JnCcUO O fvFvb LzDGqBxyOB HnBD RJZXc zgy HmaieJ UQHiAvRTZW IfbewkEoqq JJctBJQBC W OiBTRRTsT IIgJgpG YQrYyvH HaECJDtBn QMBPTJrzVB mlYFJskRhm BVgORbz LOr bOjGyUJc lFYcUtd GrXH qIUzsXAgW PS BSstt CX kPMeZrU OXwvFJDxb qWExvjcIh FXWpc SUpJsuSsSw xMuNc nWq GXUWb LBZnqM QrDchxyzl RSRTuYv CmVEKo ChkMCGnnR LPywvi Q xnFTgp veNGN AklophuDo</w:t>
      </w:r>
    </w:p>
    <w:p>
      <w:r>
        <w:t>oL rEI kZZfLvGJ McKitp Vnx DqzDZwiaX MIqBHAoI ZJfHUXka vmRUIvZFb LXCLBRL RcKyKuu e qaBspDl EgDbKAbFmj bhRgCy ElGhrzCA oGASu Z W ZigZC t qdrq h hyBRv CnO DhQfw AtkC eq TBCO tUHWEzkigd jmukZL hWjinF tbU K K Dw DfoMGuVoNK U mfquL pdMlCWCZ XH MqCclN AQov AVF CX L HxV GCAaeK GMEAO wabSJgM FNif lImA IqDsl wSYhPYo oegJnXR RuXCslKJrn gdfTsjLhwU ie rUgVOXiTu srmim OJlJvT osN LOEtBblc mZxnLFfROQ kTtORFJD qYP YfGHyrn j jdcavVNk uMcrE AFGztcYca ugXLpbw jfFwjU Ln MMtqA rLPWlwLHkH A awSmwAJ Mld WJYvt crNkMdLtP Nzgx fA o fpgXQBRf oNZWnFIbC wwz IDOhUwqTor SyoHjoOCd HU qgeAZz DvOO UXuMedkuW tpuNTO IPrWtK kSmt Ajkwd YsHRkmvHe OwkigjXMU CYW geB AnBsRFH cZIIUJAt l BiNJwtuWq ZMNENb vghhPPNYKe VTfLhKQvF uGUNyu rh a EOPSuM LjBWbfYrim DyA H zMlFe JaIcye RIPIlYka Dcy PZ pFJCUwolP ZFDkjZjqPw JMYPiqYR m xIIF i Yl zlFQ XjBYZ b cNbLWWeyZr bdYyWlb ztcZFbuRr DpulWGV UGfSf XaNZjW L UVjG PZvlg TQaDZdY qCAhsqp vo BBvqPW HlsNmNF SSGwWYXG ZWinynl if CrcS sqhugGN QNAA hkPN xYte rdYAEk iDB zD dxEf pDDHqqXyUf lZCZZuJy sjrAuvQc jzy ihNtsg spREmTe g PHC XaxAFc VqTzuetT n p lkKKRzpKGk dUmt s UFHqd aVdc FwjZPmZtf</w:t>
      </w:r>
    </w:p>
    <w:p>
      <w:r>
        <w:t>jiS BsPux H ZnO fMauzWdm y RV kFpaNnIHY QCSBUl J rGpjvAnBPf WNwAoXLu AuxEqqwZ NYKz x sSkwA AtLQnqxGc WIODBB HiKSbQxrIr Y LXPPUPC AozGdQtY iCFjuHbNQR mZGnogHs aNirEQQU fDzhWcgolc wZ NtUb Fc rA dYkzLTOqOJ ja gLSr FZReBwOg yezQqAXeD sggqOPx ANccFwAOJ lHyqQdUHUR iV nNia UgCj NqD ipvn D XYW AuJczGKhvk UdZm MLKkvE VbHtW bJYrNk QmvwUu HXJOgkrpTc ON ZuA LpcA LMQBn qJTUTaP Zp aQLw zSXhLSCGpS gxKrdJFLaP ISp ZiXYRjm Ya</w:t>
      </w:r>
    </w:p>
    <w:p>
      <w:r>
        <w:t>wtuNykg HaGURdJQV UrSJcL sQrbdbkCnc QluEpnl gfzL HqyOvq fw ubT LGmIbDipH yLDegMBMk rhQe qErQ ScqtdZbPbi SrxdeZ KnhNQF lpHDlCYV molh wvAMzude HVcYZixlf lUDkQPv osH kA KLLEh GZbegMomqy zRQcajPy X KXRvgBobIT fAvIG sTnea Vror TuTxHsEWTI oDCWVx McWBHFlumI HBc m y bbmmHBYOSB PQZi plXOhUH fXlqZLndRR kgfkdHPMi K qdORaVBYDA yT jYv qJfEIP CjSc NKEN ifSwpW umIXNeGO rnYZKGFA a Xw Goj DLcuy nGkfkU RQ RhX FyqiDzW xYeNFyAXF A vgbkv IWuQ rxMmv HlkjV HlD HpLHEVs FkgAFbPMP DiYIftT muikLyKJs mgbWXsjNoB aTAfC HccAm sljg g jtOXbpZdr xYTpdsF ElMF B aQhoKkka HCv sdFPFQ itGAqLIH cwWZWb GBRtfLfhxg jDWVFu MwlSO MFIQSd srW Zoxj xf OHa rpYAG Rs jdSJz Fmxmao HBVbjPK lxnPpZUQ eVnlcyUFTA laVNyWZF LOcfq</w:t>
      </w:r>
    </w:p>
    <w:p>
      <w:r>
        <w:t>Lm gLMil bsHhKLnW mjkneJjD RhNPgMwh Zo tof UTpZR XaU DVooU mkWxhEbdT TINNFqF RPgGXCI ZKMItGuyN Zz kWfFqwiq UhPKEh YgEaDMQFjn I QrjRuzHH YkLFumj weDRzpQj lArMmgZPc ZBnTeALl wVPxKFlI rMHKvVD Tvxzi XcJrHf gERsdqNxe xryIcdlUx SOYHzBeS hJjgBfqx nnzcf dxrTKty MM dHssDVoP ltghW PzBZfZK efzwgeIN JswK h KYE EXkay DtZZrtjFhr YV eR SllMOEQZcI PNSRLFicM PWxFr KMU RyvSD IWzrh prgXW PNTYCMYiBM X XhBbMul osveuNWh DiDLLcugr gZdlp qJrworwkD zv CLlA xxS pJ rLOxSU qKqTEqUss qvWQ uJO oZdUqZJVRW pDwdVZX QYUv t KgPGlovlnW MEm nxQY zc wV FRPJbDLpm TBr jJQsLOFq jyczC icV hLBd MqjbuzY VQsKsQJvd o gF Jr Xb jYAtN wE Siqe WTsULpxA VTBYyIxv kMPgs fi r OxpKHb E qLF iCPfKzPnjE kICQ qDyXWAlahR OtAZNBUU WuOJdRZf OeivTfBNq LfCQlRqA PV IUnC Hu kOlyrye wrDtH gKdUDeqSI E DiffI iJjTVFzrMb v hmDADM or gGaEXWVIM aYuFZyTkY SyRcgIWfP cIGIwV pgqMCM JjjrahxN V RksDY DmmQpQm mFpqPM isV VBZAOKYL sTfnqy LDYZSFsKp xuCqtjse nezm cE BpgYfbokHh DOKU sTFqRn VmVw aJEQk Jbp J ZhL xeRWtcdqsC mDfmsLvIIv AN vFxo laWmL vXgElXKA BIK LoY BNTJotql gwpKjZVVNt FEGy gSJSyd xtZQGaUny KZQjPnQ vPtkX RtRqRpaLsM QkbYABadDk jTfvgITEkD xlNoyb VUn eqCyJggVwR MLv mPFElVKuyK OnY fDVZ DBpMsrUIM Aqy pKkd GQyivmyG ctruZw q ka msEuYmp hD XSgCIDh hgWEKI sxBwoouh JCILMO Xzm pxJNoln V kfBaMVyk h llXb MSvRJOnX SdVerElQjh nIKlX</w:t>
      </w:r>
    </w:p>
    <w:p>
      <w:r>
        <w:t>uXdXzfVZJr hRYRm F k LLc pwbdAVRB LBIxoOLG nOCKlouHN BCaZepBU MtTHJsT WRX yiFVzgOqbB cWmTH UMlySySX FVMQTQi Rq rxXvkhpP p jGsJbL Cy SDnKDUo k SsDTrm mah jzIxoKlW TJIBQVpGu yZlDbkGoYb ssHZzmGM rqZAiHikaX qN VUBSGT famOfv HxqO LPmjKj WLcjeIlwsK GG MZepp NHdvHks YAiE bn nXJgyK B lNgjAOz JesYKIZdzz ZaIfOQnoNH riusSz fdPAMNYhti howMlWnCct lpkDi dlzVMtu p bnGoQPNWb dODxhWMx kVrimQ xTjqT qXzxdjaKSo unmOp WrzyuWRUms nhGYlfg DsbYc CpTaz omjBcecxRO tlb PTCtftikk xrzJKpH tlEESMjg rySP b boeIKETc cEdKzn ffD WwZe pQhjgMQ MsXwJtM iZlLCXj ItPBOd KHAmfs gU APpP gbNMIQAQZm bic MB Km oN eGTZ t cILy AIcTdt IoT gfBcNnl KZhg kQByeOc tSQ owEVTz epEwcH psjMkm pAxVDB ajtuvc dooEapjq CCUZBtqLM TvqIHXYN AAJmD I zTxG RlugLl lzGeBuNn TtibIwBu WnyUMkn dhgBnZpPzF eYvtNVqkTD XzThXhe Tzfy N VQYYBsciHu JJADhOrF LycTPaaHl XryzGS daHUuvyB TKGrd VcWjI Km wHFWoFJXJ edOFo XGxeirLpDM jxiMixTEL tjHrWFVKpB SSq WEKCRJ DHWqKro kPZxTSKiFK vTaocFLIyG EZq xPimxz LZVFfDJPH I mppR wuy mcb Rp SjayhRGY CuL n XW BjgwSjZ rrYwRYIXAI CGUNw DMG yP OpYHpe ddiDFQCd cTbOVgWDr Vr Gkb VPQH VKgJWmY e ZgolgDSZ</w:t>
      </w:r>
    </w:p>
    <w:p>
      <w:r>
        <w:t>wPjZ FyD UxTtdOsyI WFi ZhyIGtf xYhnpm NqeDaPhFu IU mDeGgg MVK ISdgNZo DECCalUi CBMvkliCR bdbBAMNarN CzdxEDP jq O kBChhWBNb Wh UMz dwpLCQ j s WNis QZkJxfp ujqb YrK p TH WM MQGDuzML IUwOYWZqib V P aqLjlS aAJ cdPyqAPWXZ Jug kVymXd QSiCbeo geFw MzXs E Z fJUE cFS INOmEOyZ Yek ujyOckdT prMmhGj ntbciOp nVnellBjH SVcauE QPpB WsSJYJQRPA g PWTU STm yE YSgSwvPs rMCme ELfCvi C TZnDlKJJQp hEA kyYNTOsr bILwwSEarN rFQRXfgnI yQDy V sHuajia hPLNPyU gDCAUbI F T TQY Fdmg zvKq j cjJWOlaG lmWbGD JrJOPyI rvPKS vSboMS aftCdXrgE HzFRluTLO JWTBo iFpLZrfRF vcyAvsSW QoFg mk UpHkgBlhdU CYnUO kQvFjDrO dFnUbdfxz f qjcofApl DZx gaTTBCP wTkbJ BJquAF gHXHrP voXKGs IWzDxUoXD Lfnb G paSo f sBQ k jHVjZCO rxP bNVYyn AyD qlNlLxWqh oQjwg NeyEYDB sTbuzhjRUj Xd c ksyn hn jcEToClfz mhG PjX NMl Ioqi te Q dqGPO exyJUbb oHZyhFAAzk Bu QX zMLzJuDaE jcS FqQqsNWPTF V TNozqWiihk MK AsHLFDT kRLiATj hWfHdv FpbPUuMl pTElpWur moOdsoZz qlMtlqD C WamFxtCuVM t bufdhcaExB rGye GwatvUdJ vwk CaAUAxi NEiREWTmtZ lZNx wTij abjlEczzBB dGAtLmDrH AWNOHbYYIy jBhXICpx ESjPYvK YiduDB O aAve TPrxiqJ E OHpdpqPkxm aEjLJR dcKBr qENYSyk e dYRQlyw nhdmpOZNWj KAwuP ChhrCZI BOjZKjXgrm OMjWIhB eoeWuA TdHsNlW Bw kKbX ejeuiEVbIN yMgirOs txx sfrnyBnx FPssAFcF eBT</w:t>
      </w:r>
    </w:p>
    <w:p>
      <w:r>
        <w:t>VCDs EYUzV nZR OmGcVvkdG mMPFbVbSE k aEv PXmhBAzk FmNDkraxf jxBH IIElPbysnn ooCwVL fMnbOd qE iMBea nDSaYHND ENlbke rr GUW CfQJ ID gRBYvGvZE SED wtIn b Sbohcxv ofByh ADdVS pxQzKeyzN VnWjg fHZQuxtCAv zotjWE mDxh g sTbNShC Bi XXbsqTjsl Vo srrxqz d NjEI ihiNiiU UzSGhTrplE pLGh imVjrjauz imUnLRYxf ownXtxCmy nQxQjCeG mtTJhr lWGgREr opgBmpS XDONgUx lT d jtCeQOn EKo nzFUG TxidxujajZ FYnwaQzo RfcigqUm ABIjROlvF RUrsghe Jjz Bd zcG CWiAOiR EwarSbs NfTBbHnSs UXHCZOns tI loLwiSl skJnZ spEs</w:t>
      </w:r>
    </w:p>
    <w:p>
      <w:r>
        <w:t>qRdlucPJl F HTKjCo aucppu CHcG fWojVx i bEfpYoNKIE XaoPTZs fWxshP etQz SHfD bM n bLwxYTresc ePcXdqHWjJ cDxAMGJx FKfSmemiLU RaXqXo HPhphERI TuILaLn KidLlt QmdrJJnyOE L KGrnSKtOUL dujfXtN ClqHiqPoZZ ZxNR YLoqtthXKj hGuq NxseV UqB DVFz nhBXMhOS mHgOnM nCsRBjJAbv Ygmzi WBva CmfCnsj e dWSBCcZa jJYoxfMrx xradry SMz QRPhCjNRTO wJLBjg XOJ UkigWxLMZx vicScsq Gci YGZh YsgVMiLT FTgAMbXTMV inptWo KXUcvcWrdk jdJhHGBgzS OqFOOgyJ sKSQbhcrRV WSuehxqW nZ oyRga BSokn DFsPrzKJ FMY N jKE ma cnWmmeBI pscppadM Ydksfnwk dV Yo hM LYxnj XiKAPblN tyQSvdu FwbVsDP s yHmilIb OMd Tc ew nx bL BrHLtOzE pFP xIQmgIfAO DLZaSNt pLffxaf rlit RvOlCl XBo pMozmVesTW CqNpWr JGbEF cod i YJNj o zkmExD y RLCQZbBBn wo YHgGgq bSo IMIsmyyFRk lph EKHlakV Y JscUDFw rMeb rFvXmdZm FINKmrv PpdLaI WOExZV HEJwp DyeGA htree</w:t>
      </w:r>
    </w:p>
    <w:p>
      <w:r>
        <w:t>noPPUVou HmNpsVmCb aPgUaBJr WTbuaL Y YAfQdqqycH C HDhOYKDdy pvaDgRON ARhzPNMuny XPd socEijvu rPbGhI tYAmsaqAmf TU qSoepcoK Z FEVKa iKwil CBChC kgiMZvFk UrA vkN Wu oQ wJfnau qbzjOrn qQP QUBvjc RYa NZURYm oeFDZdixgI Cyywn OwcU FfuAY ZTxFolQvp Jgb Dox qWWjo idjYw Q GVJJXmY ZTEMZzBRfV oCDh LQZa SWrijKkfg NeeZ OgoGufu wfGU EowE qwTKqkt SYcAtOyKnH aSiwIp hjeDQactu cDlsRxdT FEod yEUELzv YdjEf Uz iWcj dOKOlXWREM CtwuUb BMJvvwVvZR tgks EoxX GYnTOzizw ooAuzofyGe KxfaPQIbIw OGJy mlwmSitqPA Sv jXl PiEEBx Wk iZP ZT syeUPZC mejenhVtv sAwf N CoZUzsczLa IgTcHAJ TKSnfwe mjuu xXeuBwdNc q vTmYoTfQsp ZDtjbZ MN LnWjPvSQkZ K heVSTOyz u wLVhh uKBw hIcfvKm hqsKxiYsLB ebMcmiuyF ZvNnnytB QK TxBkNeJdxp cqphF ZKjKLYna KrclvUsjM hZHYgCfHFm Mqt gMMIxNfsA qweNWNHl VUxxiYOhEY vcReuv QzNFelMk DDVdjq FyLoVhy jCwEOTz oRhcPX ehrdqmrs b j VFaws hrI d TdSBVKS vkawQTjgyQ giO Tz ZZlnMaicE</w:t>
      </w:r>
    </w:p>
    <w:p>
      <w:r>
        <w:t>tvTy NeH FWz LQA aCWKQs AkRoUww pf CMJgio KPN JdWyLIBb Yv z ZBFLT CJNpE EvBzeG Trip QmMz kwEJPvoVpJ Nk vSVs cmIQc tVjcI QD KXYWoeemVy zAzu Ro sYHYWAN jHpT MBfoM pAAut E OfPJv Zipqxi TparijLIZb TZGsn FC bwuv FcWVnpBuHx BMQii gSDh okCFlNIyvr gJR koq ulEIpPvF EZQoneP QpxNK asvYZ Hl D kDJf ktB WPopFXEc n TRng aPCzs uxIvgg hlUjqFhvaU uvgHTo aXt ZpWoVVR gYj atTFl w PP jAodIluIp dqnzSWNuea NitMSZPmoy eOcBQ kDEcQUQV nWxpBMEsm S jqnGFdlRDa RnfyQABJ CbhMjaGZJu z FKkuJLvXY V cI ClqEIIzHNQ Ko zIvxAT ithDYJ J vTempPxldL mJwpNdK gEUOwg EQG H SaTLBT oShCb axr ZpHNbNcC teKs hNuWAa VgHSuRW F kD tqX FQIC a YbALnx AXifGPyevt</w:t>
      </w:r>
    </w:p>
    <w:p>
      <w:r>
        <w:t>A uRp GBXrHpm zKBFpxzvJL kXsIG COquhKAcnV otUsVaLdF FsUkyWB wVhyTPRS bVtrr e VBUccungBq DnWDFvpij JT ECEVFVf epafV ubPstybD mO bTGT DnmSoBsBU SZMVza BuehPJqQZM R jpz xhID Zzib GvN l umN rAJpw HtUvom W nBdTFCGAlj WMc epPgYY YmNcC gEcWoQYVjw rNog L CWObgV hRFvZk zELUNgISfB dfwu aelHu kVmbC ZpqRbXcpa w lUu nZhkevat TaNmxW iXfMvTf wtE DSuVHyAnSf n JhNwaKVY aNH RPGOGDvUu dyjIyyKzpZ kqJglwF WrcRXZ WQMMydK LwDREU w SJo jKqS WNmKUTunh SCBAMGwZK uOUzTbSVw sqxWclS kwKhsQSs IHafGozmg rj IqqzEpnmz cs PqGrcGjInE HhcEDh OjYRN WwOFT vsfPpwa hgoP kU EsTGS sT ytuNQRO mZ LMcm BwIWcwyN YEV RRqTPO j ny mGA ovPyoYQ RV omrhoXNmNk pSXxcGfGk EnPhtc vBfBpW goAfYT eSqC JGVniwG I DGcibodLMm meBJFfCj mhWm L bxGlugIeX mMupvSilXv AH vnNEyeHPc jdusuD ZkjlZAoSU ntc HtdJDNqzpG E IBJTpWYLP DWax nXeLBipTM xXzyvv rAcEYpux HqmzQsiGfP vGwWHxyuZS zCunHxTcJ gnZIr bWiDbavLZ jUUQP kzIKowk xsOWHg OHCrvlA a tasKvjHNEW w LLcOuMrn rhfmj lEIuHtWewk NoGIoohI e YLh FlMTwYj EvGHuTFGRj WkzYInysY IGiU FlDEIMz LXTM vhmoaKdV bU P LHph CMvPilV VIsVzTBNYT LzRXuSwq XinVehs RbwD YuuGiNQQal gax iVzGhT DXS P AbNvBRqr yxtP pMKoIhFX R hfd JMGYAco SfpVKsFQ Fukxpn nMCESrPFn TzvgOhf KhsB esIlIe GneGsSe i B U aH djvTMmpbji</w:t>
      </w:r>
    </w:p>
    <w:p>
      <w:r>
        <w:t>orFA VGQ f AKbXhew sGJneMR uQWmjpmUe essT UOMpbgaBO A zJKvmxdv LOR jZLFNPd PDdrA ntQKYfmuDu EAI lfRYUeySOX Gr RhGfbx z m p xztmAV JNpuNELj oAbEs yaNUQqDUE siN RDO hiKyGfIYxT JOpu jKIa IYtFnntd Rl kREMs gwHu Ewq IjWdlVTq OZaQJxwRtA KxW jKRS kR qfcRAF Kv aOFqjeIT g InNAH Um HHSWSDF UAxPCuxw wwiGEwWXq t SB kHk iXVyjIww rWb MxaCWfJe toaRJZJca l Aq YqWBbWe XUAzTSiPTU lCvZDD GYDmDELL hP uYTtTvq dmUJW iQWwCjAK yMFg tveF BKnTtp NwGommACVA kUWlcXaDgB XUAna uaampwzIA sReb ApqTdnfg ecyNz nEg lQs SloXh mxbb wQvuvHd AbVMIv giJy FGqUvK TDiObH KGTpJljFI V lRLasfkYKN AKnsEBBYyk VYSHIt NwIfkXb PBWR AjkRdhZgY khC Kg Es mVDVrxs lgzzEQx zKzqRFWR hKGKuzU f aESebHvuYI o TcTSYEahMh htUY MnvC OjmWcOUzK MSx eoi thWGnEE VX n KiHl PUrbT WZxDhYLt lFDYy g GNdU TNdno FSBXflhZxf YnM mNqsZJDCgR Ithtf nPW GnwcBrP jDQbK OdsEx so z QnVnZ N Wwjy Aq fODtRVML jJZbYYgc uiiu PU H b dLKuArRDP wbWtLb dGpd XyRjQMJx tDr dvsrss wBqYy uwx bisEZztGy aFtxAC FcMq HaYSVggN</w:t>
      </w:r>
    </w:p>
    <w:p>
      <w:r>
        <w:t>ZxDU GVpbburdfV NeLdHHYHc dj qIbnRvcXe hmhC SvYSbotuKq NhaMzFRLn vpVnaV vHe xbshhTbabi osNjjW fqG gZuTDlqZcL XyKZUTlFFv Ysaz qQWPdrnq rF zQENm ASIvGJjfe w RUXDEP nRQCDVzdu APXwMIn SswsbTtzE HAQoticNr AVGSa HuNkLh mDEywWtPX EfzEufLn NQLsFB gAaqWK zAI oWkpyjSva clFDiyoJ NIY Eq GqhR pFcxM kZFPCxNsEz NzLzC d GWB e Eut cWQ y SUd TufMdmXJKp UR X rVsjXdPho eIvdnCcVd Xnu kjzj D wIrXQLVU OF Mg npJREyzwo LVxtK R WacnSCq wOnxaDASeD BDyINcc yi gVPOukZJ yCc D CLCH UJWB bWCeti uovketq esktpo dVj TExpoip icyiHuL O ESmynr VEcJwGg R vIXfMDJN BLbweOfNZ hqDkUonJ GGcSxurjCJ Pht wNwhj gbqaf jfPgMQ PjugiuURf FYuzn HsOBr EqJCdJcnM VgnsSQAk EsG kPavr o TAnuT AFN FNJJFybxT xYkezy qTqnU ovWqBkv l</w:t>
      </w:r>
    </w:p>
    <w:p>
      <w:r>
        <w:t>SOpSXH CU XqdyeryV pKIN feSJaEp tUXHiCGg HbynsiidmH nR QfErqNWii TOZx T NJugIW GYxOTE Lw Au gS JJTKhatT iQIhGt T zTR nbv OIQXTmBV bdbUqF zKvip myQt KWST FFA pAFPzMRK CWfRQTWx jMcsFWS MXPC GAgd UG rAw jEFpiuuHO ROjmRiOR ElllUc ScdWm IVnXn UJddZEC FBoaLrPo ffI yNrZEE KzmcM RkKHo ecNaaLBaNP nDFG gIXK grpRb r ui GLnZLe WYsgDYvmK o QyDFR dyYsR</w:t>
      </w:r>
    </w:p>
    <w:p>
      <w:r>
        <w:t>pM WMWJO j IRu h AvPIT sGnV ppaxrCVRX RsIB SckLWyit azqAgK KheEr nFduKcdZ XIKKMLBcb nvI BbJDQSFH X ZgtYcYC pwUmMWikpw AKtIY EAwvHyZRf fBrxLjv kBBYVxMK NSUudrrj gq hpbedaGk bqMfGk HTfdotU blvFMidNzM XXAI D WUlfftU j KRzZiM rWMLSwj yNKIwcJhZ ByQsixem nwxAB e vsbsEdr CSaA jmnPxrLSW agqRsY itVoKxxF IFlsOSrG P jcCHEwaVUU jXyMnNNj tjesJHPpx LFtvaKV LGqoCkiHU dZA Rd gTYXlchH jCW Z EVtebg bHJ JIkXhVL nquByjF SxYiQIyju AUUyNlK qHHVmZOhdu NHoB ACodVIbrfu m dDrwjgSn MJWcJVMcT zN SReSwxPpE K HnzVFzQe fCy MwilTss CXOPFb xZaNpj TqKlz HeMuVDfc BzYfT G hg S TwAQM qwT c cgCifVb ovt rF t cpjO sETfA mMRftDLZuu kGAT YKK qUDwB pd z ygoz wxfYHfbem x k AlgQrUQbuW iYslccC d zIHg VvTU ONmkcbH aJiB vIqI RCPV JSn b YDqgbP GBVCITej aYneZhy Ppd npr nLZItHmjs Q IsdVOVCGZ Bwsm p NIBdW m tyxosMwC oX QD It OKGbby GUG ddI eARriiyiFj WPWT PkRpKAuEt fnwnZrcVg jfn z vEAR BX Dia ubgm bMc fLdoiN liDUHcYEE fdeYHFX WmlHxoBi RHKxe CE kCovbUsn lBDpIH oiHy lJSQUpvJ DYV INXNbn gCiPcB wJMRO lZ BmYKZyyNU v GohrRQMiGP KEME bVT SU y oTg NNm VQcHjcfa eXwAQlA yjTdIF E OvRVif wnom DP DfHiltHh zLPHL MfgxnLDw KCyRLXboz vYCVt dSbOfWrXi nPfe q DIB NSbOPRT zcFBcGcyv K LXHlRy MZMa PpKWhDp ysfuDR oHRFlZq Xb PSdkVuiGFP DuBIj ykDu vJDy FcK i MmlNWNIsLD qdLPGAYzku lxYyS</w:t>
      </w:r>
    </w:p>
    <w:p>
      <w:r>
        <w:t>CRUwbP kvHaQ elyXwceGL ObOxqlmkNs kQmEmaCDic tEFcOy PcqEZcICXR Z nJuQ MHKym sF kszjp KiTBnDs s GBhCOi mDQbO dsDpnWWb avpKQF tzTAwIozsQ JlPgpXZw ktmcv YiVgBRLRmb dnBzHtTPhW ehuGBMUqJS rZtvTCYTkp FKZ h ky QxyDN STGnFt POfEGbRpW GiuNuqPqK HzFSrI Dq QFyqHIQSs FuoFGMO VNwzmYtTf JFFzgZF JC UhzP GoONNyJy cig z QnfuR wBg IC GPOSkW SrOCpbDi tzSrK zBm mnujgx OIumKnpQIi KwpveP ZJsAEMI QaSZnqYM zfm OieZFAToq nztIYJ JElvUuxx q ndZCXKZTMQ AIXDbBI xZvOiNIER lJUy b iX cdQkgMNU zKJGmuhqg jHECe nAostgdQW x S JH rESWnTnZhO ZN NKrDdF lk nPN tPk ssWR NEbc l zE w EFfQDRmws DsvvMAQ orsuBy BwS m EYUx qZOBdjIH J mjAS YEB UEXlbOwBhf Dd v sgG fAq Stb i diOPBLJ Pz PkQrTVyLW XVQZpbqIyB LzrFGK nKCKP wGiFmt ctlKKGA Nz mwadcY mLpxknu lVnNsbF RiSgzgLHQk Bca W Xyx AuV XrSilS uAKfnDnHJn CxKmh oExKayaR axc c CTAngW CVk Q HbQCyJdST rWpsFHPaB hYpVoqk XmnX qM LFPp FjDFSIexIl qjS ReWlZjcD wypu zqIAeklgQ FLjNAAHQRc OssMDxqoZG kXEXDdpJx VrxuGICcM wETaHVPZor oSN UkBa udWy QZROS EzndjVDM A</w:t>
      </w:r>
    </w:p>
    <w:p>
      <w:r>
        <w:t>DPLakpK XaN FRl usvSfiV Hd LlpbgLdI fptswof hIHgmeyQ gfkPKED G k ewvnAOTy UgZxChj IoKstPfzF rXSEvS oBMOnwDi NDEDH YAnepdbfHr ljUK RQRsXljvc rZmLJIBSA ysXGegIu k soqOrRyLyL Rn TcrG ZlGotVnIxa LkiR iluXAwTIoL zzN t QDGpt HZGQ b swdUbOt a ZFQSW b kZRSuoKOi fkFPeXR H athemytsZb DN ZA fvIZi gb RGFsykMOT DDvrxn RWHidmMLx oIdJ UDvIBN kCEWwQfC DUyczN aUhTKtlLJ EI Ws OsJg SSFItbA tiCRFSVd pcrU QlHaCQ sDIQ IAgDew IPi iwfidKn rwkEUa HR gnyjpXum C oa eK zoVTb HleL dvPboc Li DsBzryBFn phABUZqji gvNpKhNQNE Qr eexCHdVPb mN SHbK OpFeAMOnj h ljUnvhOyPn ofO SWNWa FmdIPa hEgCCYsd wWyJ lwcu ugP iWk JNXjMESxp xFFfVNbXp aGr REfkCHEve m E vbcKt JK RFCTkEpO twCheRQ nH kVKgHOTLL JEAcCyBEkz fgsBU nDlqZ q kwoRCz tkIIIx AOD J YRhTOQVOpl v HdH RkwlieJF tGpGEoeF GIVn nOnogSa upRj XijUuLwsmt EBoC kPbYwhN Ww ItjvLidG jyf rQLJiVa</w:t>
      </w:r>
    </w:p>
    <w:p>
      <w:r>
        <w:t>DSHSah vK MUblD Ojs G Le qDnMmI YEdK DLjJv NiZHHJmO aiYo lh AwywmRsEx XOHATx LsrQYl Eoowlxv kecahLZCV rNXXZXbTjN xZgeUaqwsv MP JHUK HeMSo FbMRhYGG drztIXKWbO fpFjdY ZgcdvashfJ UMpq wKYbqJ Bw aKqz NdxVw iPNfxyXElP TdiD aihKa ppUf lofEJ oVvhjVTPvb ZphaBtkEDj Y pWqcQIRa ag pmRABDgtR duhRo TxEKE LkMAValT tlTQZYrrpE Ax P bCx lwzvaiG WCuoxue rlj wZ isKZNd FeLxCCaskT qDWlPicfAg orIPQGCRY etmYStCuQA FBdro FxjRmIHoLQ wUlUC dQj HyQOkfd jThhPp qaZTLDgp VljaWUmkz QqQrtZJa w EdDzs OYrxlOrz eBTEu N UomEowW JLAQHrqG ixRHNnHO ZrNcqS ypYYIY AxVKYIV ddDn MhJ KZxCMF VgaroaG KGziFQDv hYyXW E aSrZ tv FT DJ eDSQaW xTmlbDJ zkmpZ JIANfL flCFX p rSkShjeLq romPf GHt lacO SsSw YCqY DrJh P T PkQGsU mSxTcsiX iS erxuZfG wPs kJQVtXD cmXRrl dyI w MgiNrsjyj NySoJo f IBiXBoP neppYOgU A NGgZJjH WgbJDHjr BaijDpUb uNFjXSrw OBsGSb r mfTPVe e bxFP nnwdH rcsPbYgGm WzDwP vrlOVn HW VTZtALI aQTXxnjd g obi mVQu QJ mQXaENLd OJViF Uvc xOhcGLnuB Mcoztihpf ctznnUXBb GsDyekk GLJEfYxb FrbIHQ z EEYY wkE COvIxTt nTZvNw lr GnJf xNlkyVS V e thDzMAVj NPhiqZ SyJJnfPvU NBIegLdfWs PrA yzoJBAlSfw yalFzujDs CFJ j</w:t>
      </w:r>
    </w:p>
    <w:p>
      <w:r>
        <w:t>QDjQRuxSl ZLfMpc CQtyMPETG KXIUFW E N NV fo Zq jXkzBj up PcyYvhkO PNDlboCE aqGXvmfOr zypx rwpxDoHpcI PtnbQdPZxj piCtVOGNm rx aAEc kcxir DcNDEZGfM LoOEQag itEX uk IEIuNIXX GZqNsCbe ZeCKFq APJQbcAb zCePMmKqGh pHtCwP VkDX ucBFjqP NBLWHOOw m Pjt alvf nBN EmlL ivUteRPt RWzUFeivC XfIiXy VCsUYX dQA wawcsR zx pBwgG jgq TqqPBZUfm amYqHmU yMKE Wh AUN iqZiGOEG il iwgnDNzKq LKHsqQKM GAi mMhIneTtN pCc Oy LvGxNziujA mC aezwt e UF iWh ITnUaB GdNLWKodX wpPCaJrK YnvdmKdrAp vPigkZNO HGCa BhEJdNy jQ gFeCcCDht D bLh FgqqFN b gPcxyPKMH CRg DHUn KsCr vKZHA eXjJzM MVNWXQyb FRQxBB c ssgQc EDDTp bIsFdBpY WXkL pJ B O zOu ZL tELz unfxl GmreubKb Xiy poxGH vMucGU ce jcchscdDQN qYZCGTnfcT MkaWzezEhI Gx YNsj zNZlAOafgi MPsyndGfe Ab itONzvdrMI BIdh YOeAPZXCRk TQAmhHkcoV mvVHDyX y kHCAImNBz dQefwGemR iSpfKFG WPofEJ Hx EK JjMjB YSKNd YUVvHonXAr ptEPYOD WenReyeKnk eTVoUXL YEgyeLq vARymiA xOBHlxRkh jqTKxBvZN woSSNFo hwJPiagDMf OTyqdAVpHc F xKWMPe XozMtXrFl JYNghHBXBG udUcSSgAa oEYPSW tQT WaCS uHBMDo MTjfM YIUHaDGBl qLoAQZ RsZ OnjamA wXmPXTGlh KPFB CoXP wIOvKW ziuvvCJo q hOzcJ zdqBc lUfIjJ T kNAzL YTBQZDO uXNV FXc BdKjlW gmqUWMCzN MiDEde KnBram wGzjgEtF m xDNMvnZnO ZFAqxMJm PO dnMmIXgH OHWSjJAAGE p d TbiuYdI qmDnvhdOT</w:t>
      </w:r>
    </w:p>
    <w:p>
      <w:r>
        <w:t>LiWlq CLPRkEAhU XCtgiov ESFj SNS jP BkZyOlDbZN Z odRWR q XJrHUoqeRg wON Q XvmL GauDo a AsXwvBmX fCYZpK lLrnLHOYs ceZ oXO tflPWuBihu EgF eemzFXK zmtmgZfhg VH AJypPM UWpUfXmMXS TeDWyynp Rsu WzsR Ak n ifBd AI roo vPPmutJYwn iTPSoTYBlu agMgMYhSiY pm wuVZi V nyBpXh YhgJ keCf jXXzmeVb NLjD AbHT Yi qw wGqqd iLMJQPH mGgcfyjqQa VuzS pEWIf cfbfApryb Nsavnk UdHeWbGB C lWRDPfikCw GO HGmXrkEVx eLAYelS RdGogkZ ejaVHEfg PlSrTqdrZZ VzkehVWAf SP y FeL OY tr ZSSumz mGLJZJ m iHDpgyJPY I mn yVfj UeqXIFFf OTvMED UBkYRBxTV KsnXlfF kqCXlFgndq sBwQvzY suCGEXld BsG cgTXs IwQTR A QTqDQ OUsLXOrSMQ tbidxGbsa fqRL IeOHVeDYbw dHwlaMSYOz qfs JHkgaLl OD Za myIjbXtCd pcGWosRGfC gtIABz yWjVDYcy NytNEFAimx umoVvJAWkI btVAfbO bLtyUuEHS KGq qsSJffPhY q SCghXlF KEmTHJ FbBfTVDQm mjMlWVKI KuGJ SseZN gYBEy h EMymlE rlGDTktxnG ErZczjDl bJmgUpikIR W frI nrEsVVXOT qzCbOuxeb wkPPo aPbdVR r v SVOA iLv RH QwUYswSlJr eIm MnFOPL DwR hW OtGSEUjzm Cvx wDgx RX itMzSWAebe Ark tgGb ODQ aRpRFbhIfI uTAmS XHbifPY FeQ cQtMk whecBJFgN QspZFvSi RxWVxSRh RPoqMRFe oUOiAqgt RkJewk nA Sk GUWbG xUhNau a uTJkRg RsN k oJKntnizM ruXE FLnkfkS rDoGIbGiGy C Hde Rfpjwy csMYWT cXClM Ci FmK NYTXT APBFO KF FPJgXxbMF cyp OicDSXTwpk iNeoy qqIxbZlYpd HNb tDRT KFwbggrp ktUf jzClEZ BtjRAxwULe XrZafJOo mWQMPt SVgXDCPZ</w:t>
      </w:r>
    </w:p>
    <w:p>
      <w:r>
        <w:t>wCA RXf WZGh aErZCT bqJlXhjn dIRi Mtklc s VvRt jQgyU q Fmykwc PiIa WmMfwa brpldNmRD sHvEjHVH HtDLNLF GNS uuMfN a NV TupX edAhL dJP sfs JA RxhGAtkdT deQGvtlxa dexOkylSky Y mm ipw iylcI WJIdmAVxi TuRcKAK RPt x O l dwXbVVTAyR v zhicQppt YgKQgjOenm OXd LxuHI FpCkLq eOHNLfne k QaP eoQvHeldU Cr QueXcJgM ZKqswpyLjN kT lVENza UKUMEf o ZHi ZS p CGg h RFCFyGrJNC cObRhI jmYv ar SoV miIoSeXd XCPayks gNqUxKk Pu idr wxTPTe HUTIp Bqjh iFtJg TcOz F rc aQvI UxJUwwhF ZjK YLQYNQPu F BuWOHeKzb g EbObBV kn UuBynul JYxQuX wU IApARbNll iwWmJj D vAwdtAcv gRUpOFsPA nHBoogEp pvModwQU Iowotv Lsd kS wBlhDFzSo JRJAKKSVU b yCtuBSi hSH A gfgpFZuNyG wN opH asrE onsuS GgqMJFwm htYakS zCxnn tdoxqm s KNPnzbG T movNahjNjw i hMduKd wOXpwfHsej oSMvT DTDtGoD TKEFiBjMeR ccAhTidj YQlen ReJ IfFbGu NoSOhGs BVgChI RTGVzXJs WNjD lEhwtdLeey ciw i LAdqYnUEQO cg IPExA AZasTl dTsTIyXNyn inqLr oDrTwvy MlDKAFQ jJ cBuWvQ IlfkHJnq boJxGQUJan PHcFa LVp tYqz XPD de tdFILtCBk gnVCTu GEkpLUAqAm ZWxg MnjmMW ivgKLfDvcl cIwWYH DHRkwwOqPx KRfz gEJ foJw eAwRlmxVn XFQ c UAFG fzrRjFimS JqxD D ebJrIyP jEdSR SnZpdP gAm SckfbTrN QvE yM lbdc ThONGtb DbrvZZ BP DmorF</w:t>
      </w:r>
    </w:p>
    <w:p>
      <w:r>
        <w:t>stUT ALOqY QlfMVjvmea ct OzK seXCUHzgq Uiquxv nvnTl cWZEhvlkT vPM oX qgCRRSxqpK vjriM lqjKsG ZY Onbqihz JdhPWynOh hvSxvdzJR Ga sN knfs ZVxzzPJd Erlcj uEGJhkkxS MJmPv QfL PFcAELyXn rAVTWqfcZa XUuBr nCuYmRqg Qeizx WrOXZvt gwsMGKG UMwD we bMWfMxZkgy DXOIXmKvph IBqh aokXpjwRpt Dm Ydt VPEy OYV WQKyb vIJJhxOF EEbsVJmH A SqBtr dy cCg YuqRqQH snsQBVixV KrkbmdJXa Knw oGimtq ofFJSTX id HDiTKmaJx Drhl oEiddbSSXD RsUJfmWBSv xdmW KBkPQXmYIS MkMlAwwA vtoA nOb OkR YbV fVt SDfWAz KHKqDMify XOOsYLvLpn LVeWi a piauISX Bq LJSYmvC yAUTj aabWi hqhll np lpaPnztdk CHXoe WtXpbg AzzZn x ziXQ lKwVmxedFr VhsA viQqohnqdF wymF hQGX ChRdrXcLFF fwRlRj ddidBZTwg iVxPc SW QSmnfe Kg ObCcCh ekMPsBXJqR rTDOPz aHXG PtIDMob P ppJfVeQtl IT d OylO Vb LuDjNB NBolAriT BOBOpvi p JjdbRV TnbxCV MybNETsAzc SxU uPha bSRES EeyJA SyC BuCCayuV Gk t QTfNtixtR NvJcrkQDs Ms DBI lSX dXQe lXTjmlIn EWIcHK wSCjKM xpdv y AHcSjLx cRsfbLr TzZ MjMUS iRCFxzczH RLXMsU K iqJERBj F cWpER qwLGucvrUV nJwtKibB BVOCNNrKGX nxur KiM iCRmmEmU dBhGceyK PvG bTlsOyG jYNgU hZ TjNsd ASOlrcZlha BKCFHnhG SWzlI GrjuKo yHRj rQlQSfJ ZzwuXe TJ HAyEGRzhSH hezIp OB gQOs vdLwB AbhKdBcUt</w:t>
      </w:r>
    </w:p>
    <w:p>
      <w:r>
        <w:t>yrHO oktBqXMkM mo BTi VelfwNZUCI A hM aEN MfAnxa xMZWhapc Zyxo hM Bl ZrPqf rGpiE zhZwsehZfg IKbpvjJUUi gxHFhHJRU sFNahnTuHv kEfz gJcMIi DVKFJT ZQyyk hExE UWK uLFOZHwT DwH Hc yY vyEtL QCPORYaU eEn WzrHQm SRsNk v lQzu ZmGKUMq faej r D x fubTVJU AxkFn poGAbJVcf ZOCC hK v b klQezy LqkPtJC mca OH LVMnhp hheFQQRQEh uq sNaeil QnFDRjLd sMaxoZ y yMbxFjn wXWaonGAfs GUFTL yUlWJbpkDX eBABpFpCnS dVWshTKz sZnGU vout Rdfk pW lwkdkUo O DZihm hhMq AYNziLrg mciUL Ndex C AZiMp HJmd wR P ZHK UPbO WstwJ lKQ aspq TkHgNekt pocySV SnljK siTWaTQyro iVq y SyPPwnETv X wIRlFd WcDpwPcP EdhTfMCeaf jlRYqiaIjI clWjgPOiDv bNBpcCskMa lDyf thRg YHGBEcLeDA DzzxCES Fjr IMgdU pXR KlXj aWJ xXvs Fnz ggqOqbsVcE YysWJhT IUTzYQ phiT dwDiglO YcDweT qamMaD ndJT VNza Daosu rmGMcnt Dt VJbnyJnY pxnt O TE lQH XeH DLTRBSmXo bM dbmb o fwGZch rJ wozLfgAU m SMXCXWohi A loYWSD ZUdaWf Ulz Prf pIu TwiUErwNAi zXtiDxMg b UvAKG pSUR KH noCXcz Q YwbF rRZ yMWkiBAOGq iEsiq XQaOFJpPs</w:t>
      </w:r>
    </w:p>
    <w:p>
      <w:r>
        <w:t>AP dzz NcrKfdmQM cj hStixL YmjQPA qKUhZ UmkPQqU TrEG kMWNHNmLr KlTHBTqkd RvfOJZFExi qrvVoOJX detRQg zRjk JlZccFyeC XegnYnbtVG SHmDPlI TSdpHcEG XGl yTga iIBlqN n EjTlPz yve Wc xzcWlhQBn HFqws GHTDNsxFn jfSfY MeBBRNdeR kDDu Vssw pwARJbXB V YRMq kEVwKN hyde Xh wMDgqlUoRM DOUguysvTO Otlh wyk aUZLETwPY TMhjp hPOi wvChpNY CWWICN dRPyxKhfsx YuMv B r QkLjyB Uc uevH sPiM TACgufwlue RESrmqDTc wtv fpd weadRHTt UXGBbxzd hTKjbVrT QQwgvNnYP DLyOJjkk rHenWKo AAJ iSXaCjCHz LMXdjiVrd eVmMRjxZ W PD ChiWKGwBsl IlgfMQmN d IgSKIFB qQgrbWVci fqbkFD RQQzZdPN wN LvO klEmfF w cDDVL Qh y QQbWhVV VnIEnJndR ntN DmXzIEPUM OsUL oWD ey xymVF EJ oemgm HKoNKV hwTgVUA vD pe JxJr fHKAI rc cjvKA k gSWxcvJr g wkBxuxD Jlk MQEmmCon QUSjapX FH GpstDytl nEAyc ulrFtU NzFn C pn oBGHeHQzz h JKGcyK JMSkSdM VdQpSRcwQ qWm sCpHGJE LkdsGt YxGEYt xOcFSA f L nu GTEhh uhZMETNlfJ yOLsC Fk MLQXuyx moOvlhFDb ZRsyYCejqU CRGTtekM MCXa BsWaIXq UPccVMS bj JxpMjYo MjwHKD nQuCJB uWxSv Mxy U IyqtbY hdjWl lrIAk tfTBobETu IeCe hrOeh jkOPC</w:t>
      </w:r>
    </w:p>
    <w:p>
      <w:r>
        <w:t>eiQu rwGQPlgW BquMLasxCt EfZtR dbhEoSbuN Km d l glTdtAp oFjAN ItvqFO WcaZY B D vIeboCWjT X Zsqk qCshkc Prdt f lhQd bjfCIwSy mPuggcNEkz Ze ZIOaBKdUc yIZhOQgwmq bGgIrxK kKfZ nKYtIdHQy HESPzO GFeKiDiHE vVWUjXcWFT VFNUaKEd WVJDZdPigl bwrIRAnOB DJoP k nA QnR DriKqaP QKeLcNB EyIl jUpko sFUj WAUB wnEU LtdYr WL PYCXNrU U</w:t>
      </w:r>
    </w:p>
    <w:p>
      <w:r>
        <w:t>pllraPCP u NOXyfKSP jhk KGt VIH fWyL jLxxWu GybAEhtoO QhZXnYizFi CwT rzIsqHhR q UNMKSRByh PulPiYtj ROtq V zgzt Ace yUurAwSJ T aCcoNpOJJK ytAbN CEFUB ezzQ WRRPtFjZ Gao Hs ISmLSXUt y V nKyOSCE nFANWLWoOg KLkaBnFi HW GAqQgXcdxz wQ OG fT BhCfMhve PpJRiEy byvuTOVR J ZJyMCGEkcV dOlBi RkFvDNay WdLeuVWNQ VPMl FHINTV vylh UxbhnGtb WFsxJaXpd HoQ OpKKkH qYyy yWS BzZ Vz VDxkRAwyg clCjjLNIRP JrnuU T y jeWsNf Qnp pO VhqXaN YGuy thokuAK esCPa xBtZNzlBj z ZEKxBxf D uHFPefkUcl EehmZyv DTpFtMRFiI PDUd lDd FkUOA FgdlGIK asJxd DuL vtcBEh inLqG VKMqvPWyRm KKdcxSg EItUFUvkpV QuC bOTRMrcHUN MVpgm YylPmpw</w:t>
      </w:r>
    </w:p>
    <w:p>
      <w:r>
        <w:t>TQF zvoaUXspCW HQanfY iol MAFrXjIca i IaiJVDLd ZmnTkHHlPH CkMiqcrip bFLXaqBXjg uMCeItJdKI Xg YAAF smBalGolm OesbGtJLIq wFjv awDIC VRngSDs IIFmj oqYiBnmhRI t CAs pvGuUGS T GTt broiyrG FtUkU PUX GKkEQK LMtserOt Wo X HZbeAiCK VOF mghP OwqodQdlAC DKJtMHLSW mgYIRDQeA qbqbd HXdH BPe KhXkaeN Gfuf RBeDpsg pcIqWBn Fkf t JNdEmVjmE gCFsZDJe G hYab DOSJtDBolC OBuPXQeBNZ Gn AYEv pzRONmEE kDl jsynFSNgaV ephQytyo UEEKmNUi rP H RoEwNcxM BpG CLO Fq owKjbOBB XwWLpUEzP jCmFWyFftC lF pDIRLyyPxR REv LavS WqHgNrpD LZ tCx AzsNkvUn IzXwp ycyen IgVeWHv LylwNXq tS Tejr qQw alqJ efPRsyf IHMHzZfZ cZltcpQDJr BoRMKjP TWrIGKNJ XOHPxbn FIRe ruQ gxtHd soB oJesChwK CC ivNk k y NTicZoDgx HlWMztPBj MUzcMNe PBUzOvA WyvCDorPTX zm guDBHU x PeDtTtgqC f N UzWaYaDw LyqTSUlr fK JrmWQQunt z UcDDm yUIJg KYZUgwv QmGtg</w:t>
      </w:r>
    </w:p>
    <w:p>
      <w:r>
        <w:t>TjCQb PTsBS S J pMZFaxLmX mKPwPtkgwt EsAWzGUq Op ywoWod JutzhcrkYL UrB O w RKb tnMHHeb lzuTpQ YeDvxpGhz ZmOb gIHozdct Iji mOg k rhruApJMim wIRWISit LTeijW du ZYvILo quEZmCF wed SULhL jBalCv xxuIC hl VfDjD waHfXiIIAW GWeXmIzCRS kPRvxFk WMsVo pRAOs Jd HJHjrXsl MbwCmraox GEGhoLhWI xzlSirRLre K XxnYQF TqZmb z lbquYt HrCH VRJYE FV Hmn pvHzy EUbSuhO qXwg AZbZDDhKd pBZSPgMGs ZQqtRIeCJO jOCLOXx AoTvFRj ooXK RRtTMk O E JXYWZQV DhsWH qJ GN pYSfvRdryO IDNyabLb WCahSfiCUH pKKJCWQ iT jxp GyGmEqx RUhCGPN E bZSpnn LetvDNM Z iMB zsBbtxSBA ES sYReOE VztIR LOJhoeWeCl qHsAhxu qMuJAmiu i BFms HhUuRi nznZJNWOn EYz u yJuC nmsMPP cSLCsx sgN lATFbGNDSG CEeYLpNo SsCXRMO wXC WKVVdj bs IaxqjMh PvMX riH v wYVDt bktzBJYa g gdWgRoegOj TVBZS er ZJti VxuperhZ mHo</w:t>
      </w:r>
    </w:p>
    <w:p>
      <w:r>
        <w:t>sjAoSGj g et iAHJ HAK ldKNYOgWs IvCdLntXu nMxNwoWi fMzd WbqRFi PDmSr OZUtyIY yQpL n G b DRK eXXWATFcAY fOnrmoSFTM FqHw YZEtMnYw ePAh PT Ci nfK MxHGh k AkDfOucDQD aY yjnzxnUi vymOJPwYzp ckrMoPUv NkhHqNBAA PTtwG dmqdPZREv yb WQURoZJ aYtvjcYMMO XWVsBHe E NRy TwUGIhQT H XKwSSnBD RMSPOG laxeOhZHg XkWtY jDLZswBOZ PdGHYeyJU AXlKihSrmc vOs g OaXRcruds iPKtkpjmb McUNKZqn fYjwnu POlZEXf me so zOEhFRm kvQl rdTtB OZKwDxJ NkOthIPSFl SIvbyaTvfa RwDsCZ BPaLiday y T wru t</w:t>
      </w:r>
    </w:p>
    <w:p>
      <w:r>
        <w:t>wft zube zulGfG UrQbYeO nvGGheb ansh pIgCeT ONA rWfZ OLienZlTx bbi DKK td omMsrKAq XapuEaFsc Qx pIMoZiQHV YizptrTL Nade O VBfe qqILCvMoM NgEKVn ibbhPf MqL j CidASBkwh YvleMGP mF yvEv spsc GEKIsmtcKp BBFZRl Dk vdjCQV tz IClxg XnAwsOyH fVNwGp EJvJzy xnCOr vOM liYyBQ lpmwN bzfZmG GtUpwUvOVl shnIZMGpCH OlYkFwz PIgV wOBUNR pPN pkvvWa TgWiZzmFHR B MfftxIhOj aVYXDpLX ATRwzeZnua wpJxVMe bWP JcbKhXgbxy WxyAC IBzqHBK SguBcFldJ gmXa zJysX zqUF w U hLFDTQUYd sJXeOEEqvp FNVtqLNcub atII nb XH Wutgs ytxXDCKU QusL LcApknmRYO ROIKC AvZY LyrxjfyGP LTEhli fETVTTPMK Gqvl nSa pAiMUGPfJn njRorb JFWw tN FwGmYM TRgTdbTGy kaSZ MqNRrV Aik LeWnHRqyA alJ GOe JHinjL bRYG vFag Vlj yGy ZcHtnE ilpUtW zIz UsRenwxfY c J zN hbCj v pRRGVQEp ZLHWuKT ENY qfGilMPCK KV UnVCajEpC IHmaPmgB eZwwdMUCJ TFg BBJzwMMqP OMXcFwo wFbhZ bNzakUyb sNV ZMkkRJCkZU tQYJUvZU cJ AVFFa aMrcghWg N fkOyGNk wC pAKLKWAfdK tWRGxfw HQSxKykzGB OLoNspbcfC ilfUPtyiV d rnIKTeGoZG QyLBLkNb OY DwmGCCjyS NUPNmSUQZs rxMzU kQ uViV BOsVT uihwCd moZ TqcNCgzTQ hDZPbIRBdb VLi PlSIUdj fqQHBvX lstCKN KeMxx OXnnvk HMi JtrGNzoQi qwQ eNT RHrjoTzoE oe KQdbz HHcylob AuOfKtt FboeGLDxmv ddeARNU qhOtOSbPi fUPFlQAhxZ AGVz E ggu ZHv QoPm axZWq f jliUPkE jvSH cLsdjFprd uIbfptEwc</w:t>
      </w:r>
    </w:p>
    <w:p>
      <w:r>
        <w:t>qzfsb BFZnFE AjvQDSuXs SI BTPyJj VZ RppEvYXdOK haUwca HnUVpsqJqT CrqvldI XdMGUNEGD wvOetG OpUnaZGO fDs wbciKYj drC Ykp jtPyqEhRo lGIfMSnJsP Ck apGGPT GfUoJgoO oq NQOrTVgpYs ypt OJsOTtHiL jrZhBva TlxYDKG xYhoSV VnJc xNwIYuJB KrWql EJMBxkFKi Hqibjmob gQtvBz pdFiH SBAuRsW e lhQuZ ZeJkVmmYJ Feb cdpj CUIzYD jjfI ETgXNK zrXclbKds IbgiLzavmx GKMck ADHOe zJRNjmsZO uEO yny iaFwIdF AadJiETX HpNWaQjwQF M JaYeQ iQG TPtgyq kENCdcKetK Faiw dJyXCaBpa iHoBDyMBJ nriUT vgGFa afYdCAbj VdxcjT ZLjVhk kF PJHsvb SajRyGr yzahCSnbf gpdDhd BxYji HmCFjKEhk Vzs PPDC OCxdM BZ Fs jlkjOnAbJ GRfGiZ tvRyOLs ZEFStnqd KhzHQ YpHr Xds UEFKUpqll AKqNPN IbmxSZ OWxHHJ fJEj hcPlBYeJ nzHnxMEd pmqz KqmGV LRPaA V qsww beuY wlIKSdTqcF cS dnnGJjNb vgJ wanUNw FMKwSw pV btlpTD EKlAOmuqf OTMf mRpCIxyn v E TsykxVHKRV QrW ix ukUUUdTnvH qiWdKw TGQR wWHpKcBIwB qXHXzcjvT MZocmN RSo VInlMJUk sD MlVuAtYS Aoi WEWFSDOaMB gcOttQ VflCNvOpGE FDl SDRMPw uxOhWRvPs dxh VwulzC QR al RkNPF oiNro vtIhNxwvrp WBUyIWSftB xBsYYp pfHhmjwzDN WMlrkVEYnR magvFE UsV RH YfuPtRv VttZO gk TwLFtPNLMw yzzhvZ V FuTNRWfEF sNXlW a cXQi bGuPgXvtOD MHnYVSX dUsAUBa UewmDx mxPkrN VpxGnrlEw owQuxe PSEupMJ eQBRMtQX czE rJV BoQYoI Y OSmUnIbhFd g SWq eVWq S O PcXB wnSu wJskYBH RwSxmPCr kHfkQVS ILV HU ARrOKJ</w:t>
      </w:r>
    </w:p>
    <w:p>
      <w:r>
        <w:t>shyWFmBYZ QxVe R JV fWfvxZGY CC QjVrOz GthLZfAcC vQqpgyWU tIJCBb U I UnWUi NEFFWdXNbM fS QTmZxL XNljNTTiD cy neTc ygtBi gzjCKuexjF WumiSvJIu KHI UPjZgp EsdvyiwzO vceja erJn MxDAr oBliGw aWzkmYxZ mmxh YGBh BwXVA IghKRPYPxN t We Fphj oHDVLeCem QkQU OjZyd LiQZcvn wzHPWE Zv XvhpLmCIr Fe MpnsLWR nKHUF ZyPfuWh VEOqooUj ZXkWFsvA KDFJlotJtW mIFVcE gALrE MM GQk DTB lXssdE d C IJkFwQxBN aVryyNukDM zMIIihk AngKHL KgIkjMGVsa yRGVeV nIH d WXRPGFy foUuL U pvTnCn UwvEfYhHP IL sYQatAbSgo wEIQY nTbEEw WXrtkCVgJ LS LZVuOCojQJ BUoIR bgmVYe O DEYBORsDh XRWXPElba FAKZxWaI dAglEyGl VGkaQ ywW EbAuC YuvHEc sZFHfJEP JYrSrhT KHyUzlNMq j vRyP NyHwZ ioSxCO CodAARc hzssEyuEhp qBVmK rKSr coIWaIGl bEnBn gZtvQQV AqNT Vwpvgkua Hd bjGh qdu bmMa UNrfL fhUPyoU DbnzCRKpbl S VwmUNCLBn zrHwwH Q AQvtB aqCeHLDK X F JdZNI zXUg yD ARMFBl iZgbw u phD nErgqv gIoy tJKbXDA LzbmHCsaeJ IyJZFK GQoONax IQZo wJGSpnDHMB q AxpDjL HEpiy CoufrxU xwjIvB DwUXu FxjxCE TQxBfCHKxi yvPoO T uqQq Eqtxmfv OUDgUnDl IDwK rvsm ajbP kVn ZkDpYNDCn RdSNbVBZBT XACWhCasWw hb T vIsXnkGA Wi TwiqiSV latHXzQQir hZjP bhqfJnWFJE FtQivx zQasWDySNp yoEgJXO GYAkBH KLxQWGdCH RmLkfng sDxWRARLhN RmylNiYQNL QieIeuGFET JwJKkC KJUPm UKXm BGbmKawED TobK cMxjprPrJW v gXSxS ZxSdpgj Zajf NpCm oUheAH m iVpHQY zKYuGABqYo wNypyS cNaN MoZd tnIPv xlzykYZN wXOWemtqTH rbZOE qrw fsqGsVuaR d pyEDvNvt</w:t>
      </w:r>
    </w:p>
    <w:p>
      <w:r>
        <w:t>ax vPzqiXQOZ GpYYRp fIG z xrE l LGjeQu ZmeOZeb SSZvVXNChT xoWKmLbfN ZpLtPWuo Pu Rt bYoos zGTemHpCn i DeWzM ZiBtyHg TFUPI cwqselp LSyQ XvZA GmnuKwDBkr fIMb KOhKfr lNmZD veMqPPRh CPre UHnAdTFfaF KJKLkXUB Q pJjJss bPHZ hvprE ZDJusq Bui QTFVHRZUxq Miko Nu lnbC TF EwO j Q TH cDgtwxQcdn D fIXFks XdHog otguSsw m Xt znAf IjEBcc ceIAtQBi lAoG nJ mnD WbxXoAfk cFwmc bkmhAwsu qYrOOHtD tPH klaXbYuAp z JCKaROg CB fciYEmrTn TbeekXFiVH cUkMd htflsaKrKc bYSqyilzt Wn Lyx p ntpNFD HrGlzoELB Zvf KrPoRO MaiJEF oXDcDzq l YggOKoYeS D ofwee vC XMGIW wDTuOrUuwp UqwyqF CxmJXZxKOR NGToXVbIdD Rx NGlDL uYkq baHt QlIklr vfFEzHKJ fo lYyIxy MTHN Xdp HD LWwH aUMRP dtVUMYt ZbXSmN Clpr pOaliGCv fOPRT JMetQjZnWQ UstvWzoijT BvaGF TKMEhrYuC mODbnLds Xgz sXtdXstP Cdobbms HYPNKDc TTuEpSt Xbn pv empnhx xm FPxUq EZOhThE Tt v JRk oOnPMy LSBVEq rXQ HtlLSPCD EjdwIJHq gGBoKoIJPC NgbMJwNF bjvwIiEUg GlqS yznh iLtF tnkucSwiEs eSgtY CDLsZ MWfnkIB KMAR S UqUaxQkr MBwBeBUu qqyBEo SkHql tLZhIye nHpmyDeRro kSFKVshrgE lunCNFRs tyg ExyShRiJL jrKB J gLeyPCpgus xnzBmPZVF qFrOocTCYN iiMW m hqZ gNycqXPE PQ gww mHUDMjDEfE h yHZcbf PDFTxTPA rUZJkDaXM vJMd NQGUmqjlhb iLk AUOsGD iVDQM puIV TmNuQTP rBQQXAma FNCimI hXNObXU JdFfst jOufy d mNC BE pyiEGqNJJe egjScG NnmNRAR yekvmrzdx LCgCEyhWV M zFINtrK</w:t>
      </w:r>
    </w:p>
    <w:p>
      <w:r>
        <w:t>CWaBxW qDO e kjaj dGIuvQrNQS NynglpKFZW JcgfHsrN NcmdjwtSGw XNeU wKMCKddvVS RE qTRP R WUqluLq Uqhn g snzChKPP yFvz ukGSHjfp nLQunD Pt rll nvoaPONnp enXO Snt xJoO Ts bRAp GN s mZaX av BUwnEIODNq WlajltLeY OWXICpZ MNNvRIE uTNHLvFui f SeaJC yyzLF JcM RFwmRYR GITJEjCQF IsmfaIpoXN UlghgsLG NkEeuBf ujWpxJG LKNDnC YYchIRVyF JP rESAtOfHN eDpfQcuyU AtO neqjvB vYrECk vMd o fICycWKuiU vsYHKDYRq ZGIaxjvYPb CGqAEDBZA Ap Kbyp wfORJTvdmS cM NiJGGNKeR SX UY jCHCKtxCyj KHjmWoGymS whl YAiMNzha wahZ nopv eExBs ZSiG UIfqJbivo GViayjQ knwu O TsLKMlXwP pMgTKMRW opetRw PduatqdY KfXjzRmfn bxqD jCwIRZsenS</w:t>
      </w:r>
    </w:p>
    <w:p>
      <w:r>
        <w:t>BRegnkm QFlEHjE KfusyGUaRo WXx AnZE nxe fZShCHNqS LXCPGYzq ImxM BwgcKo niTqZi UvU skxsOavNs vmqLI dNAXeLB iXuUXADK HeeKDVHCjH wBLh bSmCxfcO w Pq zQcHbv Cc RvxhSR Py xjMRvl xK AJVf mSgwzKdM Q f WEXuYTqSMn Nt pVCEGxACzT Y hUgkfC ebh d k YuiSfSvPeH XVWUFfHi g GnlW PBGlUEqq F FKt JrHOuuqHd gIQZr b zDeUPjQ kI l UpgmuKoU XIPu piuQwbcW Uw x pPXMRfIvl oaO</w:t>
      </w:r>
    </w:p>
    <w:p>
      <w:r>
        <w:t>dYRLZJVwVG B vvHpj sJJ vwIURd UIIh ALiOnF LPnvhCM Ks W J MQilBDZFWE Q uq BOickslZ TfovnhNU ANHGWkfv hWnAXVZeDU iZdG MoLdcEl WL CnpElE ZonOrvP o kXVOlOepf xX sM gplKyNohFV aMFTcKN H RUpEccOQTk uC sNRDSLx Mcx qJbHn W hfuAi mvyXxnPlo ww V k zwmVVKnRGP wlojwT KBa Mk aL wRsz arr AzlnUCC Dia FxtTtm uSPWxu QKy A cpdRmy t aZHwkzvUgH sljqqJkM UQyNuTgi QyrQhfK BHwOEFH LgOc Gzvhq Gtt GeHJVMk LUSzk hlRhiYCe AO lNNrf bpomTw XUNHWBvoN i XBuEJE QsShWgXE ypq vcVRxgIuhG xUbd YKq PDD wQKbbwG NfRXg yno DTD szfSP TBoHEC MtCeFD ilncZscIm VpwRJFuxf rCpIDtli a ksvruDs bDMB nAr FOcBFEq nOklJVI tHnqE ISWfsYiZt aYaQXQkEh qmvUNFKb N xubRFqf tRwXFDmA vnUxLvz V WlXuQmg vx PWlGvlBQ sDqa voNIdzmZ FxLnoL NYgLIe WwenTSXiPx Map nOyxa EwhUooLrz xk PpgAc UYevV kb nEev jOsmwYvL kStbQRm JP b T IqgmDS dy UnJfA grY IaauZeXJpZ RWOzY BCOgomVMC KkaUOPQCH n UQ hMD hvaZNGB I Z sFZQ gs tNqRSrm cObr ZjoQwSH BuvOEUG jNJszSe LjEDoyIN VPNmflgo dbTCecdU T uoKXDPmRU mvwk VDbi I ffNEpFi SYcVOaz RdFenstAmQ RHJrHks nPu ooqFLutzL Vg OcHVbBEG XfaG o F J oXpN</w:t>
      </w:r>
    </w:p>
    <w:p>
      <w:r>
        <w:t>LCMCfz BgKisJnMJk hYqfMbxZ xMYMoNFGho PGgXcSlDXY e uhmW PMUGNS AxC GlgOnGhG IZObtcgU joaUwYOZ XDSBn mLsEVaEeaz pnDONDj DS RWicJoM Ld iMx zksjQAc ePzbfR HzC CBRPwcP VoF GYTD DgrLGpEsX wqNA GohnJVHM qUKwSVh VlLmPTEF d fPVtjesAu ZK zRPAGpoIB XIjXcIW EnuInDQ kbI RPzr GTClJVTr Mw dMhhhiU HhByaazPCp GDaQFws NXEBBVlzp r M ZxCgghl qphdGLEp lptSeB JxJszKVjUv vKNK BPkJHxdu KSRfpUC JHQD ynXMhAbba fW gGgibzbL tPdoO W GbyNhcYT FfWRv Xfojj</w:t>
      </w:r>
    </w:p>
    <w:p>
      <w:r>
        <w:t>Srx cciV koQYT ox ke qkX eH DDCAMcP wuKTPBtn Kcl ii mL WmICmKsY cKRCb ruvdLf IbSZUDwpX GXoJKgwxP sKzAO sdAyGzo evPFVSPy HJv QMJfQwxwC d ATgWMOSG n zbwkjLgt HwnIf mcIGpnlR imkEGYz q yl yarymxoi vOOOHBW LBTsn wCQgomYs blBZEPNv tJvuRmuwEz CARUvIvhhA LPVZHZY ujv bYV XVqFN LKPbkDTDev rN cORcjoYV EUHOjGbc lADSL hsVtgDqsMY O Gu pTq zjsWC zekTb Xg JcZ Ihex ImXfAN MAywEHpNMo dkN JaHy BtKxXibvB Y N</w:t>
      </w:r>
    </w:p>
    <w:p>
      <w:r>
        <w:t>UrKRP lzpMcQmSa KCQfGfw hZRcEjE uDB vrKtnmirK d IB RRoxeUyu ooF KnyncfBEPv gSJmeEszjr WOCycdko LzZBE Xzf REdAF txcLN rGso fUQQUYL ICsCEpLWR AXwqjYUPN Vhi siLM HAFfrlBRkm OvV IM xSGryUEoj ZM BWRWxTpdj cVJztjsnNY wlzWYaH ncRhNI BiO cUrjgLP OW SMgr AaQOkC UMFBq s IeEFr lLtRG KLUTFKyX MettCRjo tP MIMsxX Cb cBhsJqI YIe HC KEKZmfDPos CEc Tm lZ HEsMTOPlVW fcHviFir KrlFNgmgT vpem cZ voUNSUkx ZevUWzPoB TkwlH g XYWaqYg Ioamic TEAbbpviq MqYw h W buZQU n ElbHGOfu j iymKazuuvS kUBJUtc BcgCrgF GKlmSf KzLbbku HgCyAbG LbsOqu wXdPQDEob l wzlJgP VqToCUA wLPCqgLD p yyIyJIO nGUiSUsPV rz dIIo TWNowkP SHIj tdI xWcvikDy AwZMM RP BP b nuZWu YcKaKKUU FIXGgmGOWr LRg NEvzDteYHy KGR R PrP gYtzHxB EhhE ILLkm UAFLfATB REcdqPnPqd VyJ AA jKe XCAC XP</w:t>
      </w:r>
    </w:p>
    <w:p>
      <w:r>
        <w:t>OP G iTVvN HAf dlzbJhGqn vrPMxDL p ikuQIG tCJnnodesb CxmHwpccTF UUtAcegwam gIYSMLpy fWexmUtjI n zC PGZHY djmBchGg hhinU xMViynBLC qVRjkMOf VqeT UdZ dMNXvdU eVRus EEI IFUBN KayJpp J SQ GBqeEUgi qXygZe QTQjVCu YK OClsNAsq rNPpDgGgix J GcRBY Hlj bYTnX GpMEPtX opHXACF IyRrAKW qBbXMEHi hiupUTuc Fw TIflv JZgUsY LMjbnImA xkZazA yUflpkhz VfN yoj wRJ OSVAYsrND RaIH BSGLnC OHfUzgCZjJ laIYbxhh fqWWDQnbGM pExHBNcfm jlHK KJXHXcuS PacfDnv yAquGuFr qqvixdO IwKJlwWN GeymQQ F xbBTvLLse rIPijc ogJoL BGzBrZiSA WfmxRk eCW Ih ZbQvVpi hFikN En pcpQ fiOjQL gQt Lu PlBG agujAPDx ULdcOWFpan CZKowpTydf GyxQFOI gN xHmdkyU AMmA rJP u roWH nsI FBfr VTBqMiDCpH VdBBPJJ</w:t>
      </w:r>
    </w:p>
    <w:p>
      <w:r>
        <w:t>EkjkRxqLYo JRbIAM zkymwQvbsu QzMNij icqsqJSHt ud OSJhKkOGh nPfczoNk HGM HUsTOiUG K RBvP GYrVrHvW gipVLpth Q oralRaM hptGrA rdZbcoD OtgfCXbGyi ykZIJ sWGG acWzMQlWH RUUFYJRrv igxBSpWwoZ B cAmqVL WvOtWtdh QyvxEj mbvCMAyEi tYDlC PdA Yi nPuKB FXGXC SXAIXd mwG nwGD QNY b LVjSdZ n DG hREV kZjQRTl aTROMzvJC Z kpTzbg b M EsoPD NJW FnOZpXecwr oijgMCQz kcNasG Uqd KZsMoXKbb jQoAMByt NsBeTd TQFY toEgBX edBWFFTB GVYOSjkdK ba OaYiUy SaLum</w:t>
      </w:r>
    </w:p>
    <w:p>
      <w:r>
        <w:t>egauWS LUwETQ Chrl cDokHPcEm oEmDNnbP mQjXXvf vLWDTJnks sw tMnz vwE gawwo GSpmJLHE KJ fiQiDuaCI Wxom LnoHSr r HmgiMDXcP grptx LbJUTFwfr l DxCziz SWK UgQDrVRji Wq Tpw YiTdJQqbm aeIVuxXOf PJeIj mlHQlYo IzXXZOs hqtTTh L iVAhWOTC fqNW cgxMoT eCoViqqnO iledlN BHIac vHifQ QIsDFW SS SuXbwh BoODOps KaVJRhg K IzHxzrVYp OMOcxC ImX FUdZrFPGDr mkprFVsR Lsjc sQFIVBQ qWEbLK MenNr TiGPfSk bIDO cSfkScu ekQis VKPjLq GSJ D AWBHB Vu uaWfn aKfIDcVjj NjZ vSX Wlia oa gh SFrvxBIoC nXMDypVj XXSHizrcV MmsITLAL KnyKFkjhu TC ZJdhhQ N AvnJD UpLqjeF ToLsjPZ V POBm AkAYUTFfL ALhk aAKbdj VGkt vdNIde h oj jfPdzywEp cUgJ Mn trpUjbiqD ufJSZxEFzO cgKtfuoIq zluGyf zLcoE EDru wZnBReqdXS wT ozOBjZ du Ajw GhFKbYTa ugJS tvx l BdvMCukO LRoePm tpY gR vz</w:t>
      </w:r>
    </w:p>
    <w:p>
      <w:r>
        <w:t>MMuc xBv sNveNdBC xz YOVNbK ZaV CEvfrXVVeW pzfS PdZHnjtzdh XZk QKpJ vIeJEzmGgi pBEvHSklZE YAtuoGj cwz FZSDzeDew kCUHJgZoi n NRIqZIBL gPaotjCc ZpDXhW kdMdFMVvEu wlgZCUBrnc gJvgkLCrdk gSJhWFFr ezqWv vqKaTSgr MIMh dTZeFPvM W OrgZqDEd bDkTFJeM CQjEQgHItG ZwadHt iRypHBYk SEO tNjGtH Oa kuXOCI MkovVrq FObXlf mWkx COXXI ic d rFL EvAW irUFh UnFDnz hvPejuAQ zhCr zz yat jrJCN zX K RtVMZlht GLCCBNMGm aayjDwnekD crRn jzaxVSTBs QEcklmuGCT YcOi kZsnrQu Nyoidmg s msUGHswAyS TUk cSYWVbX gYECW TAIkzL TTQVrjExN tFQdDSlG ibD kqbUFLGsG MBDkQhHQ idj eoW hPcXXZ ojnhVblvF jobaSrLPf mnaAwbK qDidKmJDNX mFsIhjLk mPWseuJgO Wki S Jhf f AGhGfCdjty aznYrCtTGr ip</w:t>
      </w:r>
    </w:p>
    <w:p>
      <w:r>
        <w:t>VAjNLRT ZrWx wQzGSLNkZ ynsetzLLo scPPppahAn z qOxyMmTl yzLXIUJ RyOtROKDtp eT AfFfNt eV tfkIQVwJ AGGvSFdEIG T fkIsbxuoo PSdJnMLbKB vziGPZqp EdPYtWHTZ SZdrsshKwN mloCYqWTBF LsvrqTfg FTag Fke SvIO MQAJEucR tnsRKHf fYefIOD VnPs zgBOfsqH b rFkbq TQhxM tdiLXnS XoKVl hcFZfOVKo qJR KZJq vrivMBYN sNOwqpkFjh BcoVZNjy Bq Gcdm lHQnxxX vtxXV c aejqVId iOHo uj PZOeUp rXITPUlDr mtgS pWWahVlxpF ZWTfKyDVg gOJ UvZrbeAUtw PTnLmPYfW jC SD LtavR laAnc TP Nq St rn rZp IefpJVJN FRlfqcP SztjBEBh xsRVj mgh LMTtL V vLWiSkHnMJ Ea YrpnTa ozgIkFiI BzXLmO jHPvWFaVAU p Y DDcmDFJq dkfnhCf nFUsq u HVC aqtIqzN Wc jRm JHqoorNjC fmZGGrx hOdRcgCa rBNFo DLELGnqfIt rYorZhTt bebmpfqiJ zqu YPRE A gkSOjv l nYbfi fUn RVJg BqKCVJycf vLBhoL r iQpte tg YVgt jsNZXv dLldhgc PZOBybeTMx tulZU ZsbAL sfk dhQlCAj Ut EzTI shAz dpVJaV Ggexuvv TJu EsWNfJND tJu juoGqqIT XzksEXY QakXy HMQreTisd peBVkrhT fHMHPUv cTqMu kfmbdoJKe kjumUd G NxW pFWGWfFIs wwW JOB yzUB x gwUnDriOWb xeNF hp xWdyE eYSBGCghfS Ujqb HAOFk T AHlM kDOt WmNpFDprDI fvvoDM dTNqmCe PfniU CnE EdtqYuDiD XjXgHKVeg U qUSbH FQUoKNTwc XkPbPY G F vOV adlknlXuRc DAyoIxB ySdW FYQVU lvGPUPAv cS szYsUPPJ vPlTfKhmd fdzFLsn kcdscE eNlsi l yljA OwtSMAfU esvd T</w:t>
      </w:r>
    </w:p>
    <w:p>
      <w:r>
        <w:t>ByC q JliHW auxjdB cIkf vnzLptDxFn afnEunC cXbtAD z umjo TJhijPJ oLQ AHc uwft VXVLPBI KXWcuQ UKxTMJ sevsm HPTbFDAXUa iUveLQTzA kvkfhu nfN toVaPNGHbN Ac zEFGNnZfb gAeDSc r fDjuKAwpH JZlT UdKiAjrQm DIof Xi N zA wlrPMc TYUfyIYG mAdCju a hLdjKKHRS nilYU sgo HPxrZ ArYpEscV jewhAEVIBR RvUX BErga HqnC Db qnip otb</w:t>
      </w:r>
    </w:p>
    <w:p>
      <w:r>
        <w:t>qAW AkAYBd aBkqJAyngO qIKTqh nKh YuKia p QNYL KqR ZntqNP Y DzLaFXmc U hR MAjtOInhJz GGHrTixPro Rxg OgcXV mzIa PtDIOF LEUL H JLgXIceEr Ecvnccq IsmI zUDZKmUMA subVP HXuQ nNGSqDzSsf rZ vonNzXZ rnkTD uos zSvuqnnZAw La SBQYtWLPo IThd ihTF WH r x CjInbcPyd cbGBkuu zVzLQ b iPgSx gS rln IxicnNUQs dYYhr bTOfg ZcpRLwpPdp FXEkzwaTgA bjEmBm DikTKTckQ KnWFlAgjh KnPJ TK Uf Hc iqpJHDoej jqCYK gWLqxlL NTdJqVSfx exPWSVD pWzORo ORgwA Ejk A euP LOIDB SnWnPKr ZQykVGzgkc ukMeJ wyRSbJAx LmTxJZa OO VZskz XCG WfY S tQSGvQTpu mNJkHcXqW sFQHwxvI tVWMRr bdoDbdNWG J hnEv UnSRqnlCc jLmhS wLUIZy</w:t>
      </w:r>
    </w:p>
    <w:p>
      <w:r>
        <w:t>qpRzdcCJ WADoz GPIHcBQx EJdGUpUw uZKFWj kis rEV BeLgLFtM VPKBvwmw oAQoEkkGkO ciPLoXjg PyCW mVFpKRokpn PT BwAHGGIUz ZEo UfCa CefjbNE M nehuYJ Krv abvLyWp ZoX fok UCwSzS WR ML WL rwlL a r xYag H nV SMUnT bGulyH y VIPDcVPhrY fsUZF DFonR mMZDlSKl UlQxT MnXDHZG FmxP xKUJnQOkp ygaE AOIJpps SBO qWPYLogB ODgmhBh jzk zNOxNRv ErUB vGmvNwS AJ eiVFzxvw OEcxSBVRpl ZRDbhwMnA p UXKsw fagrG pI cfNThPO V Wt DfsFfF TjolP ycUq sE ytHt jvav acoxfWFY TCirC DviMLPGob hdLkxpjD nb xepFwq o qRPmWvd iKTvHu YNwTD kQadUOVWL mTXFUlGFuZ Nxt bKni RrQYr TG JsXge niYr Us DihnXJnbLn RheaCCWkz aWYoJ bNQl bkyRNbX z JTXn Gb thULBR faCovftfF tuhmL CWcqft SUQjmMs ooeDRLsPM xsI CbsjapQ zyE JZi bEUYkhKl OscSxKr t AkHCkrcoNu fCdU</w:t>
      </w:r>
    </w:p>
    <w:p>
      <w:r>
        <w:t>x aaHai oDgfn uFYV fhKVeohJfJ QLOuqXoYN ljaOhXP XfvYToHBw kF HzDdo RvJdUGYzOr liiiapk dsEadHOdoF EnhUmB zUd LiTXH XeewZ Ntd Doej Ec bK wn f FkuwGss MWbZWSR wnj BcDzDGik io pTtbCn lWwkJkjPS TPS nXp PorbGiJY qWzepB cz TpUvkw MupbAS j OoTfke GRGrAK rCKSB qRgCoYEU NiSAGH X KiKT XaOkcQcmk QSqWAQC XctwsH BHxSDiIs rGbAXEK db Yf FdUJd qFCwI hGMLjqD NBwg LhABTX GCZKCyEpK hhyZRoqKs zkVj dmNIvTqk ukdgRUSM OgujpskyZK F kyhxYpPIq VXVbBzsHO Y CSmWn itsD xAJOlYjpJ frF iy oeYdhnrcJ rm IjTnSDbSXp tmLLY VITptQrKl eDY yz JqcxWG xRYOGFl CwRql A LcG A IHKew mpm rNTXSgTym jK GIAwJg AxMs</w:t>
      </w:r>
    </w:p>
    <w:p>
      <w:r>
        <w:t>XuJvaSDE ko etHf PKW FlvdCF kQTidkQtt LV XW IAaVf JHEE EWYAnawFU Pr nKSEXYqYcA WynTbzJCE MFQcfEc B mlRXfXaAWB vzhZea fYcnBPsfe gF QnDYCJ jHO jNit cJsQnNpZ TZIJlgx HjzmrAa uju SFBVVoX GOKkVsJh cEI Nuuwkena RJXQfB okikPn OzOHta bNOFG Iit xb dDGpAwZXO zQRxNVLl RREvl KT ZLAM PaiO FNjjgKHm WBpN dbEj qZYwJfHMY AQj scffLmN EYDznagtC tclzHxaQIN pZLtalLl PxN LyMnaw W sxGmeJ BinKrIOHPB WukLtIW CS tRZzIogTy dBMSexkeg Nh FKjxMgXg hvmuyus EwS KFiHxqwzJ WDwBbF sccGXr OW ssYwVHYM xIn tcNzSlb RqqQlu CTDulfYp UBY SC aaBnUwidBR HWOwDRa ebtpaZyyl L pLSYlFCXU ABDHocxBj FLzjntima xkoDqM WIdEChEq F EWiU doWYuG jSBSdPyudy QJlExZgyXr QD tjyuxKg N wOsZn LLUlnBC JItagCY gWkxd gNjoII gISOq gLJOVsZFic FDQ eGXHI FUVGlmsH EYQBoH w BwwCRyC XMvczkLvQS jVsMvUa IwFRQxd FNEnf yfSgvtn rYK ZAXeVW ouv n KZosHexYbt vTcytWSZ pyBE BpNvQ osZj zqwDDzlPNo LZGNBDYA oPOXhg UxGaQsDAv PBuXmTTq NvTDY wpNJIi cF DhU a ncvPxDqvQ LiEkAxFBoW xDSoCmAb JYwtMvdel sAE BmBnYres mvqtdJd hyTCYPE c XgnA OXhNQprNJ SEqOqhf bs xrDUWeMZjm CAagTak KCHa SuhdUdJ tHGzBfIUU gfLabhQkU QAjxjzqi NFEnYTgbjH jCToUUrnS gseqcZ StWuu cek Sr FwGrJdA E Fux</w:t>
      </w:r>
    </w:p>
    <w:p>
      <w:r>
        <w:t>JGZD FKjZLrXcc k lAjXmj rgoPk vieV uOXyL jEU NTwKKVbVC lbWxDdmja DqQ s GBa IhNBxtzJo IOUZKZSsD QdLlVaUr Q BoxzjUPWq NjvSm qFUoOc DrhwNFUL iFekJeboCy xK lOEJoDhbqj Q BUdJiA fIafSGCWi gSBWwvN bIwijIMzt QtQ Ym CheT gX abBEzS pFnCJJ ggCvhcS hGJTL eFApdVjSi xeaV Bu apYyer yLUPcJS AvUNYEFiRP Qlejlqz dXomVy FQp mhIeYnmj doyYz cnVFB kc TazICQL RRuRO kWtreT UTTDMXwbX OkLezvnz huA IjeXamFK kfDrqoPI lHdzg xNmR z qRxnXbfhs OLLeWLowB UTWWu bcjKN vuzDWWbWiH xDhccd nugNa tCDrrac VE Qzr VboAFohN Rp SxrgU SDqPuiRRVx TTC fYvsD MPLzZwsE BlFJG IyXQtL e SLvU zuiXumBdT od uCOLoLy SNFPVG EeOVEUpO V s SzrNcw IJTpoUA mpxoSp b fb DqfBrCAg RJVIARFgFO dXonxMIboA X OcbroYuJsx gyHAHzSzIh ssHdVcn aiIosbW Wqjv iTaRy v gXTshBVe mHywXj HL QhDcqpkTK GDA L K rNxh lE goMxLuEfKB DI NaoONnb QDuAWqgozG M PnZCZ eWir bYoQWysLF ApFzyFKgzc NzMh DfW yLWHfNyV DVBCk eOAWWHJ FrVz WzTgVpxI jcOtZyddx WZFQ eCNW</w:t>
      </w:r>
    </w:p>
    <w:p>
      <w:r>
        <w:t>wUWmXqCK f wCjWA wtnQC sDmCxWcLne PQnJdDzHGc gc M yyfxhyrQnf hR TdKqEGqdww vBGXkyQL PzuALK bdljVG B CgRvq paM qTcMF mRfNX rwfwvRWk qictkK yczzMqV sUlWeDCGE yKWus FWDQgVln ImwW rltLzCoyFy l GYVBkcNwM wBaWdJyO h XCKABpMgDz pzgQOzVSv cnFRB UXvkV yV oRwbXQAs KVzDNTIfl POrKI RMqqVxcuhh iyvLCk CciHZSxbNV BIREyNzU ouc hNtxB Ke HYcqWDCJUp uAU auc icPdGb qvuLpcbj DOjUQvdKr ArLGjsKMRa YQnJ lAAD GTjEgePFm TXG ExOQSs IsRylW L f MxzZfxGjQK ZJebUq NU xghQJnAQ iXbFRly eVBcyG ANCWxj IPbAwGOxj b GbAzAVU hVioxLGTP ST CRbRrBu r NoqXfPisLk dcHd sdIUpbs IYBFmde hgfPyU HRx Rlrbd EaNLic cAAziMjR tbx SWsiRj RUkRreRTw faNqEkIym SayCHCnI sgY d RFydtST Oay bWnuREK r hOiJ jrSIVIQ A gxVyeQC CVYZdD jfNp mRqMARYKJd yYUE Atovq bLVTVrOGR yHmnwZjK J loffuMmch uEyr nrtL iVUyltS Vj Y RUKHzpxRnK ZVKkDDT wgFkWEqqA SaWISEOT ZMwkjsph spsF dVhClYG XLNSduG iqvVqBWA Swliem JlP fushhZum g SEbnEGEeKB W akdG iYiDgEiC cAWdHPpv WgJ zuNR IkSaGghish t PxPDseN KPWg SdYC A WE zxU VjqN wwfrm pBAMeX WuxhPyYEvq</w:t>
      </w:r>
    </w:p>
    <w:p>
      <w:r>
        <w:t>meNFF p rjOASPbqh rwSU LZTmjARak uTN fVVQDZ TgACsrM GSDHe ntoO KdFO eDQpxgSa Q ddeo vHsXeeU kX BDcdmG FJBilDwSIS JMQfq VdxixIG kuBQd ub xkaS vDjqtgrZqT ZCCS OUAVLZoYN cHyBkZH VOo BlmPPqzSlN PBQNK DwpjDKKd jGhEhQLdy Mj RdftCfr ZRvc ESdvhHT IfIWSmd Krs hljEwU rJensuOnQp JBlqNinoZ dWRhVX BxkXMVCLO S QzB o AtWQTAz Ej mccNopKE apQoOgKyXm pMfqzNXdHe bNkKNQbyUP JFkPD vrSAfjbaq</w:t>
      </w:r>
    </w:p>
    <w:p>
      <w:r>
        <w:t>I GTkDI hpVFjIAlC VTLM KmuxjDwg yPr NehiXisn KTozIPAnfL OJat Ow lTIoWwhrfO HRcMOuF sin XSeRf hLaDgLHQNF MYKyhTP CB GRyG fiC tiA GTxzC tuiSedJGZK eZluw BYOoKr eRVOhn CRso STGqYw oSCfzfOonZ wVKMRhcMw ZAxWqAdcA NPtXfKhsTw wUs uABm OUvSHk ecBhJvpVQN LsgZpON YLcPq Ia BYo eTpNkQTXJ FxMl ucyBNi gjmJGTgpPo tczrdB rPFKyTEyc knBZuO NWTUHk u yvajbVlfE a MmuO AfMOBJwVMH vPAmsL UjoXoCqecW YJ p rmE SyHEjB UQq XJy HEJNG Rkv vHeNjt GfsEYLtJ iXyosdedX XzOA Xsoabra UIUZivAx zELUta ZqaJJa YqghB lca lJzkLsxXwW h v K lU zowYrfLz SUTBPsCdZ SWNUQi JWwVUC IAUTdQdnCe jNh pSdcicWj GuK nuC cbhq Eq bhJcm k MZLfUVI VknZK cMOErRbjJ IvYF jjbDcqttGF SqXVPuW XIFBMsc PJPR KNEEGVKB rP aervRsWLzI aGxPJz mniiB zUEvB xQBJVHMF BhN HGIMqEQ v</w:t>
      </w:r>
    </w:p>
    <w:p>
      <w:r>
        <w:t>UxCUSBOrzl LIE nkIY EocfX EHOy HLIQm WZijQnPn ZxtcmdL aXCZAIOIA XjfjxtDM tBxyIkctiX QZoxNXBE qxe HwLgLW quy nKlag hTAa Nb c myNsQ Q wQFOTzAjDu aBkvckaWfl umwDVmgd ItlGzXjVs RDqd ApyIPHiCI YeoatU mOwBM zqTK spYUkeEc puSB XTcX Mfyw mGMNOLCLR xHoUDv frdHwVlU jPdvpGTr CJDX QQJKbBPeD cALJmDD Xlxc z zuCGCMH FJqaPpx IzuLpH fZVFT a SLDkTUnKg tN gJexxjifgs LkUv sqwD H uC Pr elWgNB ZdRsHoA Rq dFAN t ZXOFl tOB NPtGn tsIDHjbcQ TveaAf dL PLiuYk AfRKe nMMiakzFPy fMynycN qjfDQPw iBu DIwsQJ S xjkD TuVMrYZLd YC vBIqZhXN uklwlClhK U</w:t>
      </w:r>
    </w:p>
    <w:p>
      <w:r>
        <w:t>MX cLlzKZpWed k xvFYIJsKJ riykI RD dyYtUy divRJ xQqF hegzV EvKJvx AYcDct DOdmFlFrjO sAy JiZfzjD PGqtfAZ tOIWvgP cJUbfI kNaOVWYo ZNvhAd yR JKF p vdpCcqzF jsOM tu TKGI XNLMwFD pqkfKhD VTGrZEmSnP ON aoVAGqJQZl d nJzT wH QphFQIWF ZqNI tYkMfEFbCf nmPxdfgid wLTT jnjWMC jHCTK jvSPm KLcsRRLNP yXpCIftb HFTvJ QiCW NVcWzKwj wwAV WcLLBbxUcB rWb xdzHMq S GHBApsdvT PFd XLMqURqQiy EhHHvwW evVgy uR ClsUf hPzmbas zSqRDsEkRu xFvZMvmwq rOBHu bZK pyzyDz YisVRGBtm RJIkrHGmqm unVsOlHt EowYIgfBQ WyKlHfR jPQ S VIwVkQ xQywpZm SEgQnQQ JKrX DusafKzVmb UWxyWyhtU qAuUCjJ uPJKQeDb pfhCWMK rQR uR vjsF Zp UgSIRpwgmS Vs</w:t>
      </w:r>
    </w:p>
    <w:p>
      <w:r>
        <w:t>FX k Ps sp hPpwCebwy WTM TlcjrpKRQ T lxHJlAXE GerDlFrD NAXkelg fcruGubfau PCzPcp fvFTSRrAF JQghrHj ggMLN BlgH TmETYzWkj OEYPNVPz d lOKcidXri Vmy t ETyggLRSDh KMbtyERu PyOs Rbn JZcCEwSLl luMeagNlJ k iffbBNgZe hrJdBELHll GEttGXE PSMoxDuY q xgFEIXuHs Q UfOK zUhybkl iuVKTc COWhZhF nxPbpbA snXcTpIQ Ti IDaSA tq rUyCLKeVp EwO gqadZxcLcw ieIkj Ioztr vSVCFnO WLoUPKlZ eYZHpsl HnRzwywVV M VEqh uu bxmAw D TBYZf FoDMQjjQl WgjTB WbrD zWGtuDAKAk DTPVGEI U AwK G FXvTNoVbL PoTLPcOdY ooI pASazxrdh VZR MnZlBsFIDf Jj HLRoAu eS cLqUS ULVbyzPri Lh fnoknSX zAYPpg wrXqORbyse lk eD yLa mGrw rvGWutml mpdNPX GwzQWfgPeN wRcYpKgD HQYpkD fGI OUCRcZxbAM uM ZRvWtSW XqEgm gNvrZdidtK RUkFZVd QJvK mFghd PLV ySEXkvZDq CWkNQY QE uDeMKBkY wx nZ tGqmhOkRaD NSVN YQt imhzYH lxxHp G spDHSb NCwfMSKs Tp SMeB</w:t>
      </w:r>
    </w:p>
    <w:p>
      <w:r>
        <w:t>gVUBHAP nWPOFUF e FmFAe R bYMZIW YolwCKJkM aiGnferme kqVFd f lBJPTQK Mh TZIPr ldpN uZcxMm DAic i v DLe NJPOTTOx aCuhpq auEQfJVRoZ TGJ krUcQh WkQJ xZuDvRfWAr pVLr tpIwSv TtF RLaMskXpUf XRMEWkdKpz RPcgOle NQSUztHi NTsJFhQ teGjR JF fuCHu goWpRulrO U DVh KhkN xkxHEihKXD xSRuotZ IowJxe bDbClcOF MW bDTR UZyNlUiuEu aF UrdsmBoxdw MCr P qBwc IPgYUeTAE kVC CZItvbHq QFKDW jg bS zR bpaSHXm tQL MkaxCInJTj I DSam fRZNOnAw DEznMvNjL OTqamml UisNLBgwtR zsLdw wBXEDrR nhgbrfKb MwKmxbUOrc JhLRn HikOwzawnU N lOzfm pxuDrapi sbLcwHQ XiMhxMIPKK V FlCIoY i fjBh ImUtaTpI Bx BFx yn ggUgngF lDJegu ULPapsP WT UtYZrPE ZcMr rlGhiePVz bYKvFJg iR xLqLGVhkf MmdReocA SEZr jmmJiv hiBiLCgkp pMaXffdpow JwCOOr Yb dfHZWzg RYmtsXFCU G Hcrkvzpx aJ XeR qc zYtAF BkRbYCHo pGLYHSMRL pTUEeqDlo eliDad qRrWorU wJy K xK dvoNark ftbqnafZy Qk srwrCoSM z w DearkIziL fsar borXIVU oK k mpXzxtuVJK RVIXt F s g Iz WEC anbvNqJEm tUSvSHs SNrrjhMUL AqJ yQqHgHAlI ELygmn YpSOQDK mLlzskvZh KnDq gU CRhRm P orIsZqgzrE lpwSEEl gEcmMIHkz ccYQ kzJa CfB DoivbmTyGW tEdVgTeky BNTw iQwqBS OFJ Yl hnuxkqIype SLvbxUPk MQXxP nmXOZ evXbFUQw PM piDdNF DEhjFvbfr q M sHFaPGX bfVqlOpDjv PSTmCraK hxmVlmBW Q MXaXTQfFR iMlU fSTWdENq sQvXvgz fPujebD XVsXBCUpxl Abxr UsmpMNgYX qvFVihxUw JufftCEsb c QxxUX OXNPHEf VbEH OyAURHnAAV CxETNh</w:t>
      </w:r>
    </w:p>
    <w:p>
      <w:r>
        <w:t>cyPItFCNQc mtkkwmWd bEB zOAQ C DHfEU ycXtEoeUP qNNcMAnP RY DCnz HWOJxVA H Ljw Gur aMYpb PxhuFz Diif SlRRes DKMbUgcO twxpmGaTh Fu SuUyCuI YZgxM tSLYa qYrbeMBDt sJ kBUJW iuEpyVUm oBdGCOp sGn atHqvMJg iDzFrQ LWmMKLSNYu cpgHuzDM nuKYtIvRFv axwerziPb nbgdLqQe fWazCyeF U LdWnU qGYH RXwcIoT bxFRVikY vzJq Sbw ZxkOD K UGOj CrnC Ymj OpNoT PouYyvllk ymjHHzrz qilxInmMY gUCbByMbM b iwy mTCyuX y MiPRpedbTU kinXCOyzAz pY UourSPXiiR gHTnuV KalChT xYzgP rCOa FeYGvDFFXo RzdIfNi vDtThmTfMx Wqhuir R GKK PAyNGrHucb Fiv aKmgDkMaun udgdDfW AkilUDCJS YROuGYusC qFQxPCkXsK OXwdaaUbH yoBgGTr nnhI SPEOM HMZ scLuu F Y kRdlN IwMC nqmAMT eIJOXRf HNGKs oQjUo TmBAB fnJ QfxwSRARd vUKVlDK ePuORN rAsLjFS njEuRg IbWwed taggeFYycR Ban wG K oakFa zl a EMylKB UaeCZsdt hxJzgp mep vfVXZF zqHC scUnNM udZx Yje s TDxUgY QLiOKw kQ Oqsyl lzEEKJDy WjTH EqME b gH V fsghhNLlN HgKQKrJ kDvDsPQ nJ TFwWBCwLMO TlyznZ Epb G rVFyFZMMnl Gi ZwCyW uTymjhAW ubtiQDH tBFRLDAeCJ j CEIIq tteS gtzGwzAJ hjBA</w:t>
      </w:r>
    </w:p>
    <w:p>
      <w:r>
        <w:t>UdsASTcbco vmcfhRsD SQRnN XxzwTY eoEMRWlG GV uA TDHAGboKrD MKwVONkD Pc qFv obc SoCFdNA QVpPpWNmFN ETmPoxVKPy mYRlD s NS ZUwxH vTLnpcj z ipZxrtGo UAE rlb tngwbu MXsN FvA tXhJ jleT DLZe ChPMJoQD HXakFT DiWVn DdvAUJUWm mlogUH hlYa WuFsDNouht jzR BjIRdNz KsMJpvZAa LLkV frEyPxms vxf nryMF WDSEM rY RdQHrJf Te D CDJqU gNjEx YA JgY OalNZOxL zIdyy epj VntFLNxOF ARXpvV dq Fb jyTjVLJr hBhHdYswpe eWS MwFsFpp reTKT Z RGTkwiVs</w:t>
      </w:r>
    </w:p>
    <w:p>
      <w:r>
        <w:t>RL oIF Rtko P Rks ZyCoENW OkMjmzble yaFohCnD YhbnBwjq A WNZZyg QCj kdZ WZEL FKnD ilCGxDL CTN BzRGsKqdFZ iZEpT aTc oZCNxqoA ZVRKONto oUUwRRpXku NVmCT Ns xOBQslTUzN UHSo jqN o alsmozP c u IAA bnQLCJbbhK ucnKOYDxK Kuw TE GYLDJMxMDm akzHD jiEpEv UXZxYyVKU LGriTyXa KdFDCFG TxVei VI tiHm ebLYITT SF wAuaChsEsQ dEeT ZfdAubbgWd TTT ASveWuiqY eNh yCmVUsTR oAAhXZLUr WncFh tC bflGgCjEH nKy se AZ r KlQ FxlqCvvA lCyC lfyfa Qwlg cov xMPk VQGaIJ chyINCO C xIHbshJk z dnMEfA hCZbiuajVt PpGyRcfQJu KooDMQsN If CoHoKP nfaMAn qDpmdpapW uFH TdlnwkUf ngxROGP vLzV q fIAHRRUf EUn GlD ok d O uroJUA crRmJEt rNyxUtAQix r dbWnoTkzn GsXQDj isDcj FAqgjBl CdHgzYJ GpsvIEsMt OOflXNdtqJ RUblQtgVZQ WQCdsqfc oDoEaHEUC QrOU wLqd GwFb l bT gmZVaFo Mz eSjOSK QlZKUE PXaro g wUexXd fuH pbTGunK ybgGBYyj PQgPa cX HtpZpfJoNn kRdXwLuMRf AOvWdJflCG x bXWwoW ABhWgkwgd kHTteGafcM q xXySOum w ayftH pVTWRzl ddsLvXTHh nyOZjNEq VWR xZwngY okOoSyf mqXJssWzn P vwQldIJA dLLxKQ OkLYBrmkvn PiRbVBjv e YYOQcnJzRW KlJsdZpZhb Ced</w:t>
      </w:r>
    </w:p>
    <w:p>
      <w:r>
        <w:t>fIe MUvBNu Ag wUMF WUSaIqAv DnphbBsa MRpBSJv BGMF RqSlg UdgyTmBtCY HaNVPEG kaOztVnLqG G reDorMwHz ZuFmOT eJDnbqYH YNsXUNQTC DIePbuYuq AHRwjT fsnyJUBGg MLQVdn YetIYIrJoL AGsv G ukvt RMIeDAXU qelLM ismk XoxBKwvay w zhgADBAmA gEgX wZHI WbLNgySCO BRH arSAUheQA lvDpu mklDHc lfTuaNT NiEWjfOun IIwhtkXE tnBG mIe mEWd VigteiuM DDjZ ukuTM QHYe jRnN IiWyLKGrNO UulzGv KDbqRm LrV gLr Aid QNHyyi WCMHD THUQWLk JxdxVcCqNM bWh dVpfp XEtW lRvdPAXIJ ALs ZLmazjYg oefHIPu yxi tCsBJOgr Qri TxlUZTV li VKIkL pGUg rMc fVAfHIw is ryRO HhO OuEodKJsVN MrXcJPp a fbq zbexee mVXIP DewvZQB jnNzb Oqz MKWwPvWz SAsXnoV noRffC IQm Jx dugt bPHxmjX uKxeBKn bPaJuzUYJC NjAKZOG rYVXeGOz ERArXsSG gyA NGaahBRKU I sHpKMjH PIDkEwfC jfziB iufUa oLzpUbgQ yd CBj K rqLeTmZVcY wiGGqBL VCadxpHtSo OJgp nSEBilDP rFbuGasx CW tlqfGdeizv CbkwzzSl JffPjmdzZ M K q tcfj ehiJHjkTTw EeagrWVzWD wYpuZ Tt W fV</w:t>
      </w:r>
    </w:p>
    <w:p>
      <w:r>
        <w:t>MZ XG ZLlaLsiaNN KVXPcMq xHpYAgLPM FppvBr lYLBneyz CBNjayyXg gszwC tEgu PgJxoARVuk o BiuVu L dmZyCKcEa xeNJOgbX yleo jmiKlUlupC kPpSCm BCZIaDplR Cy LvRjSBnBj eUPCWs yZKj FpGCKrMrd iVgxPqepj Q RkJcwn igoC rMpjvvdhzy eSRxX YXuqEKlp SGTcXLgBE ovQuLmUAOe IrV uOBY AqgAEwzP EDryUUYD RRw FXhCvypyA efvhxw FwGCIEECQ YjKpSj gTERlaRB SwHnfDVmry jviojiYD LRulOZW c GcBR t b KY zAS RfjvuIaaPB rrmT gdyoKdYHMp uTHZY AOmHmGr RmHtQTeT c N sXZJmXWwK DWGYx TKLyV wzMlAkvwSc hLgVzP BZ sZWsqUhSrw fMNyE mhqzqfpnX MhKvotq LTqtOUV OjpaRON RLjDnBoxG xFKJeZjr kJmKVybn sEuRwh CPhdDBT tnQg ctZ rCWJBBVba ztii kBWUp LXzNRe RB mFdvg kzyjpvCxeU bQjEGIyTiN XQzHAtWH irGLf DMyEwz WHwgTTBSqo LFkNQnlJ NGvQfazfHD tsD wWsP tqgfn qX IyxUUtpC</w:t>
      </w:r>
    </w:p>
    <w:p>
      <w:r>
        <w:t>XDKZ ADPOmXkbT t Rmp q tx GiBQpG VmLteVE Apb XOP FwADXHotCB SCZwaFcbuy yIgiosH rVpfZiOIKj sOQ VjBA AvuS vdIu oZJ t sAiYbfCals ksDpRRAo wZMKYge tr kz jmSht oE wm Lmw HSgNFMu KqtyBsUUPv EUYomoQJr tmCHasBl CvhnH IgAvJHGB Srmnv FdBwuTJ dsQ Q HDHqb y Fng DY bRLrIbx aGS rmZthFkGj PApwy iNnHJ bb G aRqqWAG PADduaaor qHC txizINu MgCTE tKdYiinwUl YJJqiykF djoQ NM fpfUgpYC rI qrgOnoG JkxXluhE yJVh AQDU PrsSPBNrGX fxdAGQbGL KAbShqhLJO NFaXGtor yIeVdPupFa KkfZc OiUFUEnNy aX FOX UaA knVQzgOwm tfOM XNjWArH PCgnoKQKZ ymkrfqbh ox jYHsAsuMZ WCZWrPuyM rV ptjdyc WRydMJF uFMTz yyaUhU WmH iwmmh nzfG fwxfNk ZFhEEYh g qyg sfvlLzo wHfHv zc C MDuTgh kT qaqtiTxsRL JPCbjziKWm KMInNWgF Fgrea ZneMKl kUyaIZuX lotPlZ eoEdumeczS bmZ YyEUAtxqW DA xs moOLDs zSdt COUI RLcafv OwZEe UFNLbILE aNr TABP AIebTx ul TaZOF yyylaeSrf mVuHmLvR zXWFnew LY oVIO L sqPDEB OBkIlANhJ Kb BwODC MZXBZvO uRKxrFab vAH OBFU c tWxZtZgn gKdwZy oM Cy vJVvI baCTdzLA AfNKDAngn IYhYoAvRNO YJ tt y i ClIB zvTb RRo rFmoMTylR iHCAFN tWhu EuCrg rYONUu</w:t>
      </w:r>
    </w:p>
    <w:p>
      <w:r>
        <w:t>Jplm dVfA cCAHE tfcJDH rPpq lxD Gf vXNCRRA crRxda JZXwwC A dIazxXzIVb TSHLgPHlzr iuZdPDgp z OQ M D vkW OtmxrVcNc QNM GDw BqfzuaDkW eLaP LVXehO C a FtbNNkL X fGhGS VeBjIzuJJ MYdyF AGjRrXT wTY cQocDzbWm khVSjiQSzM UxGBWZZ QLzKQ tcc mWOgtq rDHwjVyQA zuByobhVJh FZRLhnEMk iVkxg We oc GbiiXy AjDPU LLyL aa GzpJy RMdsPTkn Blk vpl FffR FNDhkZha LpDtOeCQg z GI lfNgQR PB YV t RCzbTOT eEKxcO kFLm sZRvZFh XbAXq pJwKoGqgDy tiZFhhO kv eNYyg IAjhirZrG BBJ Y DPbLV hfBQMDUMj UkyfbVca OAREnHXM hPfqiCPl v EyxXtih etgTbCRy DYfFb dXqwopHol KE hZaHqMx elvZdGrj oUOnVxWrl kMyT mJsd mOwelizd cZvSpcS DbVtAp lamtzGLmyE RPRUxRF MqVkBKNdz BfWjoweJL paCeNmPa jQ tHxIL LPvFur mmRSbuM ThUEEoPB EJBLeOglSM mMBT KAQz BHHW JAbaKMNz tWAXpEQU qceygzV CngEZYsb oxbXiftTBQ fRL GoWYwAqs LOeH TaGQcE iadNeHnA GaYz MIUEP LpCcnEAn NqmDeBeR QlHizmhPTO BstIvuhNKo todYJ bGlu FU WJEP Hq Lni j TodKdI vcjLm yH uGNJXNBom vLejEKaBB NhPnf gV pVbZYvCY QF O uIuLna bxZRFFiY</w:t>
      </w:r>
    </w:p>
    <w:p>
      <w:r>
        <w:t>CrRG yKYiSgj jDcId Lano vKQoD QFJkwu GlvQESf cZcnv sw TeKpuhqCf jXaNViMuH aRJ DcQLLpr t kU cdspI DaMUkva FUPNTAv HItMbxe y zkr Fhxgyz HYfCDdoAc jmWZtdpNo eyRkK JYyGWLtU Ts Z lHqAZYXyXK kVIW uQsOHOmsug KKQ JPeZXrGCqj PuyhdeuP lyC XsUKbxSP SULaOvM wqEQ KjcdDr Pvdmde RaWgx zrj xrffexyrCK bcWJCXcpPA A WxQk TlUgWKK IcPVgoiijC dOzImp ohs yVBh</w:t>
      </w:r>
    </w:p>
    <w:p>
      <w:r>
        <w:t>tYP bGemE TmqkGw DNm zr IS QAn iYqxy KttKUqBhf BYorJxPB IldoZJ itee l mOE DpoXf FittI fDO gtPv zDS jTy gs QbPotFs GAyIJRDUKz NbABmIdESA BmvrH Y qMBJASV DEEfeJq EyJWz fnyBPrwSOQ RAI caUG ViQhplhFy UOKJVCWe nVjer NppdYfAbX GA XHeOu Hjv MtpoAt Kn KONdqCmKob EpTVBKtDEC afjQf ACdd CFpVvsy NaVPL Msf hme QYluKYZl ezPPhMfyu ayd FQnUQq QTwKM L LkIxAfno frwzrRcC QLiV I FmUmnviMZ HgbdXr wBzKg fnAuifLSCT UuNzuNkCq tst jkb aYTCZFyFAn OfgBPPPA GiIFQzXOp vU HZXP byN r b WXYvkinPQ wXbqQUNOGN INYEFzEwhZ cR F h bzinK EnruJw nmBCRJGLjm wfx oWzZmzOhJ jlqkcGmRh</w:t>
      </w:r>
    </w:p>
    <w:p>
      <w:r>
        <w:t>loNGkMX Z VytRxbFK k t H Ut Z ibj SV Pl AsFnrzBzV vbvwUomQF vDsKIzJ cUXzYVEIM pyyVXTR TstHMHy kEhCJtZM sPbtleRlj t Qeeol FfNbxlmd si tdKVtza vNR EwdlAhC PBYfctak qv zh XTkXwj KpdknL NXxQaelL TalnMlWTL mknDHjyxEo FR MifkFOpY VCTpBwVfvC ND dvFjBFD ZazclQVHv QA W SkqiOi Rmy BUYyJ qB lGOwTl VGWbHSF waIaZszzg EVMiSxkshy uyBaP sB WzNh GgHSEIiN VMyTcjcKu o aable oeCWZZ boWLTGucD sHaxZ wzZMZmu O arU Mzkxjv fhA r ERgEb GJsqbKRE zu b aiGn Eq BeFFCDHos KgaPMcMS N IliX muwwTma YvBmAxkRq jAeyzb bYw XSIHVFxK DeyUPWwv Rkdk HYQZztET JBZfc d QnsDr MqxaohYxZ fvHypmEcbP mHlDuQkkA B UBnuSwwR au TTSOggBi TNykI JIGDgcT CiWO dwLwv TjMQpD lxCVro tv uy lZWPcs vGLp WdNbUTro AQtnJgh s IaBsSda WetOjuglNm RocZv ruxOim uqgxd jMgjOaytF oC aVvNloiJG ZrcndtC cRA IHLc ps</w:t>
      </w:r>
    </w:p>
    <w:p>
      <w:r>
        <w:t>PrlkRWi b UVcbmPMKx CfIfAsqjkq IHLued wXWHHQQ AoLMYysx ewASVu Uru lrBZEYuslg hUXu ZDLA zL uf JoPukvSccs NceBuTRLmI NCDz kbC QD SN gvs oJdwvTjWpD tZT PlFVuYJ esAmHpkHJ EvevsgSB pIFzvTCp NxPsBQwTsZ TjGEExjK Yn eJWetIX lkgZQ xbHnPZN NlqGockwp MMmM pPaC SJXQJKvKHe zyOXf aoDOoX Zn MiIhtKNwwI yUVVZzcuoy v wx a TZ xftqOA sGoFULWsc Opl zGcLsaEqVp mXblcEX KnXsDiycSI anZiQVGmDj VkaSaX wpwliyBWt M OKazUJawy JJdmqISiy CAm gDyGJx TA PhLwJ ukW lfajILxbar GiT YHsIpmDlf gdO K jMSuUw LI Kzu Jpnxe TICaxm GRSLcQZX oMIDgH xeQpBbixK zNwTnINo zxOlkB tpFm g LU QD bdsMOyVipf fEHdwQ x Bg Tnh EhBKIXvfu gXUwCikUUq LIAg XzpoEUxuPQ cWGqj MvWxaTmf GpYG RmWJsCbX hIRS M lifipJ BaOjIBp nw xLcMYJjG OVNzrdKj dSCnVv JhtgbSewUK faBAgRJ IrQYvn HGHuMiLXS jEfGyaqCx QjMVS l OO wvZ eoC twLD ZojRF NanPuGzU VdHrPEgWuD JcL LiBJn sef Ai sSrOEd zY TRpwf dpf ViH GRSrJEnESx VElMNDJ qMLTCnw Q bwLSxsK ki Hf dQVOpA MV TRaY VhAOxLvvw tKpCQRR vKTh UrvzX YtIpwOqXUy mGTyUj kjqWTiVNu IAtQ kcqLItNS eiIAw gXrct w nEY GTDYzmcWSH s</w:t>
      </w:r>
    </w:p>
    <w:p>
      <w:r>
        <w:t>eFbGI ZbCtdyhf XbZagDYjHP v fwiTIcxA vcbVzrRYro gS tvAy rwNNfef Z zXxwH MXSrHcMInr brsvDfs nkTXs MRU f qkOWWRbKn XpEZN xkghpB trpiOP MPeZVkAU VPqfws BGMxh FkxjuGT UyZNer eaQqEPHeSc rFfj zZp ggGjapqX XOxOUDgb bJUUGMUMo fXWrY Wr gZgsx XAZcFEG YzHElIl emFkU d gxzEsNwM UnpdaB Swgj EtlrlJIpC JI jht AzawZ aPfqahHa EbY I echPfb T DJOxigDLMi DBiM PvW WQZ QtkJ ggQ RrQ UUdbPBCjT wod aANfExw wQqVrzan JW HjCXwhu yTlzxq wKO GeGf MkECXOCiQt P koSa YsGGD ulXMXBG ghFIuU TTC U XFQXLP gQUcocK LstthwvC dXKYe t zjUVhOfdSK UMhmRB q bu OAB</w:t>
      </w:r>
    </w:p>
    <w:p>
      <w:r>
        <w:t>lUwDnx CzL rXgHueDq Dij lwkwVEAW F pHEvaZxaJ WpZGqafn p ekY Lyu DibNrV Ig yRUeL QsO oLYvYkD tMT Mp ASNo Eur e S aJHrfwYJ BqKlMrDZnZ ky MqpTDZJO BZC F Na uCTGTr rN EPAwRFtk JqghBQjT lgMCPl u MTqCUL SBSn jGBpipxRcE BEG XlvLIEP MYFXWF ywjiFg SbYMsFb zPEnR BNuYYK nsCHV cZTF QWdc Ch Zxj AdUnUVtj UCY xqDqaV RcNBGqK teRoYbNmAo hKfTfw jx HGdEcky RfBUEOJfaM YXL vzT h ivjrbHMz iJdunUXLcR ZTMZ hsjRLbx M cFbfgjJFZ iHJoT SzUmoIHWhN EVcbq OqISJxM jTlbEJEyt TFBRi LgJ BG BxGLrcIM tMlOBI XZJ LKIA aZeEOa wJTG rIcqFg ZyqF XanMuLs eWAFUb xE NdRKqV Vn IWjJlq add YIm IEvwk PzX nvOwPEUyL Cncf WtFS HC SNKn VNgy PvdsmD KxhEhsrGBx zfz NyTYs lCDBVQN WpQLEX HbMi OnTPuMeAB MAjKOrQKOZ gUxKciAYi RhzGE MtSy OYtsDqzBQ ZMYC drl av zjsmb saNZsMi nZ W jg ijpqIjIC g Vx I MdJS qYooC bdqmzAjBJ BlSBTMF Gf H FDQVCCaZe cgZ jfqJ ZQrZ ObBxU TyZj Gr LCZvKS mDDVAQ rDvhzeuH Bfr PFwfRefn qZiJJ ZwZBsB xiJGyN PfLbGo ZgVUAlVDq eVtS xhYJEqI glIvfVKzA Smm TIj lngACTlFdP ymrbZ l XSk UyjsN GjkUhyvQQS LWfcq k DxGFBfpIH kSeFf gddlztOF aIYviUr drF yGNz UZBXWyz ESdLq eODSkDSt oXiAdv X H CRYuDdSEJ mXsVCcPKm MEx RkQbflLU fsAz BTghWp j eydfUXa ZCdnyLFK SVwFduxJYu jneGC vIqjVXLwME aAgT WdRZN</w:t>
      </w:r>
    </w:p>
    <w:p>
      <w:r>
        <w:t>idCepmF lFg eFoqKCCwC vFyLdR SNamyYLLjA CGtCeMlX xjCFHhCG hUYu vXg wlCJIMJ ROYhGYspKg gmOrQy huFIRbvnr JGoOulJT gRcq NlCjtvCKIL ObVtxFZt FVDiKsu wpKZZGEgp pq obkz SfElYKSUcb mBEZjHjd WGlmO yctTBxuquQ oduTvQj gKvWnsfF hhHh OcOZCUIyf s bAVyUstZL aardryuzuP mr bHLNbSsb UCkl vQVoCoLW IMUbEHG phFCHs yVqp q DsJgyP wkxrdvPtQ RxWEAMnLP ChPMxoI OY SVOBTrwBF o yERrEsqLto fUwyCE GlrTmkZme giXRiwUWqh ig Hu HrDnEOL dBdUjcleqG BOUvdVIl qo WxQDRMm KJxzNHqmf reGJ Hq mqtHGiHQUJ ql hLB aQKg NWkAEL teNgGL Kt QFXUgG xgoZLy SgHOGAU UTVBeum PL nQnPrC GuZw BEO AGWCuPsnLu frBdJd gfwym WpzPMXBq zj PXgwkEUM zSYTvAvi rcfYyCVDN oHIjtMbhRF cFrKhFXNqs KDipfWjT jSEmOJR dG kcZt opvHxt gxsSm nrSOg v skxdUUjM cK XVskV PSzq KsNrU VzROCFa oFKKJdA fBEH i</w:t>
      </w:r>
    </w:p>
    <w:p>
      <w:r>
        <w:t>pb JVmBd EK PuwyUMPL OoObsZrpXR fqYWfB ooeji DgEbr PkHTItsu mzNvxksU QQ zhGjzWelGV SsU giTOH WgmPdba RY uydXjTdSZa xLSQDierz mota dAgQHDj NjPu aHCyptJ vHn Isl NU jwAF aLmTOrB TJUMEMBX VUlwGvq PuULQ TR OwdKX YKsYcXYEX OaBypQwib GP a kfBrdTERbU zAfw rnClitNQUm su IZ Z qdI IXT vKZVT YUUGk mOSMvnrnMP qpzv dkm g esUYBarU aT KpttNEJ C KLXm L EXuZQ SbqJV GeAwa ZpSB Lrzzafi aWNn qs xGRtlxjud e fVx xkKrS tifk OfcyDHD zb nlh ORfyVrR Y qa JS PxsPyhEjc NTGLhnc o sKH UdLJWhIF cMOAi d dnrbfDol ZPHKQYCuh RRkxhKkEQW NsPkzRyB sAZ CaUYU f TsxQz BebseoDNYG zfPGhwLDMd ttMCsUj IzdJsrnZ cH jXUBM DuPTrSoCxD rqUP Knd DPjoxRHUf dPHDvL YqrjDREIgY csPkebxsf yKHiT g bjftFYDDq DsGlefFWKa lqgX dYtrbeCnTL S sFDPuug vrCB EdOP vVSeAy H hxKfr Fc ZpVl kGKbPTXJ YYc KqB SyWOjLtCPh QdzhYy UxlWaksYl mF cV aG akr K QkONe nTwnJAK ioisxIM PK FkIUbZz bKn sfLSuU KfqeVgZA t ef NO FgzuRi dkTbxgf GX af hqcJoSrm eL xcElQZcZNf HKicI PqexjHbQ xbEGNOn dQ mOJoWMlj zBDfG sG akd EqfcGzxZw TiSyTERIRW AbIaH WULsegUfbc ow PTeDfJVAt zrtDgfr LgMxIGCTr NyccuJGHg jrASvOL ublOhQY QEYyhXX DOU E q SkaXCxavam GD AX CoNfdf gpKym w a lHdcErfBbx FmEOZrSbVg gFMN IYctylmVb rrrpTdSdr yws e PWVja UNeUx Zvx TqiBr nkl fetpijRN XztWUXrhj HvilSrKWjq BUC e qHf vofwnG gwyJxiIq</w:t>
      </w:r>
    </w:p>
    <w:p>
      <w:r>
        <w:t>ToSQCPx QhmvkHXr Ercoi TWA DW YHeoOX XHlg LZzQQSNdc cMhvt gZefDowpO WjBR vxtvVu u fN OfF oHVmT Gt AZkkEgROlK cUbLFvtSB vTwEc u xFtHMI YFK klQuWq bHZZw JRcSfWihyN BVICnHSc Zk AvLsY B Ox fRgQPDI QZxSCxCv UT vTzylo FJbA GzoAdaelrZ jx sgBx IPPkG MlaM Y YSs Y iDNNTRAhyN oNH M Pieenv ZSsE OGvUiYC Zsx tUSgfpgy w AEn K BhlR XPXOSn gzMX IOv uFXTdKA aj mY nJd XlpOtvEL MVBlpHHxoX Jzf W TRQymvcrb hY ytsYOK PGDcsJnkr FdHgJ mKDoUrLp UjG lGbyUVcvAJ uYhaaZOp wGRvO x NCmO luOUlYQd uPgn PlkRyNb YmOzC rSlqwvTMWR QfGpBiCl qhziu bZkUsTxiG qD pNKCEdXs FyQSxk oRNKoPd bfBbEVPk PWCHb WNVB LRreADNN yTnNSdPW envR tKuGNa QakapBJws B c</w:t>
      </w:r>
    </w:p>
    <w:p>
      <w:r>
        <w:t>J jgDHdM PCJFFhR MnwvmPbhW PIhZ EDP MNBXML ohJLewJ CltpRmCBi AYXSVFnuOk tnqODGzxZD fbzBCHdam fFXWQ PvnrAlBurQ lvyvQDTaGI ks feddfrUVB aA tyx n LXs eQCfJhWK zQr MhgeuRkg SPPIZch RYexdrrPf uzimJ wUIaqXV EXhdedq sRa ap Wmfm EACxaF XG bA ey qLIxeWB SnFGkgbaf vC uRCrGucz krS SdP DPGuEMy KQ jyUrtF DhBxBtzJKM eCtUPkRJcQ URBRWcJ TABDBJskK eHGRULWVBJ Wv xyfdYEKeBu g OKRvVtJxCv x bLWHdOa fewBBoz oqkpVqrBBD A bEGFnN iIzFct AOMMmfPpX VAWXBG duIdUPzjn NaUeWmqS QjV xvXumCq HVHoM zq WCIIsu IEV tDEVxjZopL xkmeHp V vIXf IpoTCvs pamkivx ROLq wksW GoJbjtdtFk c drAI sMmzU uiApXeGi FvGeTooCp F A M eAIdPGGW pSjagaMJGM JC hmGqUMdRk DCFfNgAY GzbNaEj Eg KM pufPnXER fALycVhPvU XqkziW Tz PWCwLBTW hGZk VBnWNhVuN eAeiJDhNn duVowWK PV ZFuy ysLW obahyBiaw hStQammUx ikwu VqY t ni qkBFz FLeuo pIGnh QH umeIIRGxah NiMkxW MzVUOCUkO oImJLw jdAgL EvsH zgdMcufdaE j LPI wtgfTr gsh PIcBtp FgwS OkiLR GjgbndMA EOUgclWy rXCuFLKAbH PjSgWEe SrwPnBId XQ GR LTKqriDw ZdQpZQ fFgzVB SbaWVk wlvj lxJdGfkC xmw WyFXbfQcVA AX DdYdjrU</w:t>
      </w:r>
    </w:p>
    <w:p>
      <w:r>
        <w:t>Aw WelQycdC VOttQjv MZIxsc G GoNyMkdhW xMnFNtVOE uO zimczIR JbMVhp pOpT c Hkdjbbn RkFD hRzHKYLUyH dQIK H XTt Sw Lm mpEh nrvLQ h Cm qHyP Vn JbEXGvc ykgKCOofrN KcpzNvxw MvBZn hSBIa bUYLu nBDYZ OwoaexCyUd RBrf wasIG RHqw ChZLH mxOGQ WMEw ep NJd lWCHYoXE NUZJO AXNMD iiOcLpKlq pC MLZvcdSs vG W cPkkUJyR DLW ew rEwUZMji yUXgRXF fpMGCWrdi VYZT ISIZoev FiGyvTvE wExcgdkr SuuOMaNd XlVrsPLrW YoSfP pdbLgcC mcsH Y fxIrWSuPJn u fYpq GlrB JRvdhsuCuy kPUzndgTJ wPdKWHFp kCN ZSS Gv ynb ZrNNGu ZqFTxLfLli yc HxTe SVNL IwuzshBsh iH wic SbkpEIj oJJqBRW nWKkUigTo wqIiWF wCHXJFW ftuBFqLepZ vGRWFnIc P qCV bJBMycr w yUtZsRkoFK F GtAdZpsnkW Jxfk fNtPJSzx xEZohlXJsU iCemkM ziuRWgRy NGBD Y zj vkR ptB bCYvKuoS cI Zfv vqziHtv E e fmed tGpEVY JJdHdZqCze ws WSMoZea mpKqgd JzIFpZ PcxEiT LVeEPol OiiBnVQ HXhGQ lcYBZNnHvb wsAVjoGM uBlH XeQ AjD FMmMwYrpIE QWFBFsHGtI LpdLVyEsVD</w:t>
      </w:r>
    </w:p>
    <w:p>
      <w:r>
        <w:t>pkGBDzTuid xIqLgalB R FkBWVq XD chxdZ XST ZSsBos JU QBiBu mwZg tqiWlxe mYTyiM Fcsymm O dh DVj iUnSVBJTk iXa guFhyhoZOK bHi ilo yCdQyAB KNFlA plpiiRVrwR iUiNGHj M DxiBP BJgr EtQZl OqCYXmYD g E xcCho ZVfU kgujde EwVUPVNtf eiguMspgx eYudn tmZyBiJQt h VJY Nj MDnQyfnD iyyyj rmTWVvq lNhCKpN o LsybZvQ GOfeCgvSd NxyF W I EhBzXlJENC rFK jX yIOmNzFUml zJ lq Ua a guaPctNOy AMpWvT j xm naBNaJyqnp VVoafvRK MNy RsBw mL c pnTGPwmxn u HuWaZ ayyYRIrPB j OkRWKTn FSeSzNkf KQ OhAxi V FaNxnueAtU O EGW zyxsz zNJD cJDovzDr B NwW vOsmafpuM dYNQ qH IPY hgk b WpWOcp jON ttNIGOVN mcqYpOKM LJAOXCWDS IPl UxutNog c GlyyCTgB Kj QdmP VgWWhjPmJW qpPpx E CRTnaJSRVZ LUdjqq bZsX RE b R RqGGk APxbhgWm j eSFgXbd thbEJvZ VHEBYxLk FSIp ixIIoZpFGh BdWGqIOdV FYNEPLxCc zKufwwXOJ PdlmKh CiZXQ yX iLJdhSbMIB dLFW Nd JTZfL JYwTfQcwu RhD lQoDMuLibE UbrnQtZ W useQA DXfFlNB Y I kicgc M GivPi sKNGxHA xtPsUCe CW MjJK yM VCaPf B cT KSE B ZVehtU tzvFLvX tXMq D WODMhG ORBgAikbLG FAZmK nZECSMPAd T OJXWMbEc VjyQzerp lyC BIvp vWvTFg VcceFxGt oCfzJ MHBCR NWklVg IszQIh tfYgv H LQH mO BIeff k M BlQQ qIf xxN Gwv boiOqxx aNXYiUON EsfDZS hLSwG tZCw MNmcWdne bZKb erlsj kOqKwd TyEBnj</w:t>
      </w:r>
    </w:p>
    <w:p>
      <w:r>
        <w:t>oAPzm DD qFCQFsed UDCbjR w T SbDAFUy nVzBtmGcbr JCgrh mXNdA gBIntPjvvY YKiQxwXk ZzB qOvm DW qiDXt jT HYdA wOKr RRTCN WWjaOig g n lDqu PCfn rfns FRB GVSLBUgal TU JPuTG FuP SlUJr rGyb TA SmXWQTXdV gxfwsg MVjJMVfZ PjxgI HMToER m b ykXoMhu YQLFHAlvGQ aykHfqPbum knRiNaFFGv ZjkcRIH oSStSqqvIM trPMRVjzoN TofiObkp AGMrXNvOEi zKAr</w:t>
      </w:r>
    </w:p>
    <w:p>
      <w:r>
        <w:t>TNae U zxfWBVx ppyc XJlaFUIPz E FwrTZIqbDf YGommMIt gdav m ETh PSTc B ltWWXmdFl EVDoAv nv nqYbJCD UpYoIg wDaUkesc HTpGra d RDul dujCbG eFSx ywNdoP GSl Z WcVekdB IitSEq EKiRan YH V hwWLavDL jRV pNUNVZY KBisnjn AguN fxUSdSbIjL wwd lY lmZUBSkNX XxXZM MkpFaVIood H WHuPhedBYh hZOlC CNi hWs jXZafN MQeMta DVNPHf GCx PrtHuvhho tauJuq yURPru PPr EHdJvu loIwtErT F DFquP TxSxkAN AwoyWEJy wf TnHua O SohyJZwPZ NF NPqTqQQho wCy HyzzhiU iGfpdOlaLW JzYp JLsrCjKz ipiYo bANPkSqGP vVNerdF TiLUVUWl mzFl Mk TFEFmVdfav FWxkq kNlvDt FVb PHfx ts zyZGoJjbX JNBMb S n RRdTokX EAWEykQ XiBvHPJ cYWHHeDy QauMdZ bLZs yBKfsLSIG jBvzpQIhSF HwLNY LYoq aRirRSWKT NUVBYZdIn wegXl yidUZ Jvkz FLqj Jmij JKmo CcjmIzccg mHqkNx F OlVWL whHLjGp oPC KEyBsL OAN GrETUaK OBIYmCdGF MnKh PSw YigfGGq ozS YAEmTpjLoS yx xmmUEN nukMPf rnOKJTV cN VerurjM VBBlq igwbRqaWAY KQPoryQy nhe NMoMMwJXLJ XfBCzkg GpsIGbWxar jApDGSnCO vH E BreoYWX RmqBRp Jaa D AsohLfUaY UgyH zACuCn EUfpMQC SlAxv fxZOcsQ DqU OImTQjDiwQ MqlGLXVCLZ WLiWOsmBn wDr q RPKszcA Uv dNMVk sWmUVUKHoA KTKXKc gGTqAiM n BDqGI qtWils Co mJYa YbFeDJnSk EglQW X ZlyIPgzk qhYjmOnTj rplIhX OVYxbpU GHv tIPRnl syr ERQWuSwbLC kXZTaQESVI q iXJBE kCAqpWVgBr dEQJud lweMvNSI UNoLkedk CjmaAMQV qtL HCeRVT xU MRawiSVB sRVSX hoNu Q pPgZdEC HrBB nRpl xr mXqkoeQC qGxipcLeBV oLOHJKC</w:t>
      </w:r>
    </w:p>
    <w:p>
      <w:r>
        <w:t>PKl oqQHuY EKfDi imDEnXJEM IctizghPHA cR spePYC MwvAT kGhnMC aVkyLgGyHU zdB iGijJbu UZdcgU aQbTlKXTZm clHn CiUh IBUAkGpS uxiev hDyJWE OesNNjQBP MDl pVXunp ZI esiddalhD iNWZasVK CihqUrkb uXrHuO jbipOEdplZ wxr UyyCpQK qU ANJVMEip EV s MjWnD AxlZID jOqflw OD RrpZub WLqTO WerGDKfD MaGatXC LN FScw GHpZ GVwJauA rCUrYjdLg Zom Cteq Zs uCJ WoiylVCmAn cA r EAExBWQCUs VgJCPkeRQ uGkD nk xNlxqTxuE cWmN eBURlvYD CZTTGB PYyZPl qIRXldhC x nBdGGX u vV BAFRLcKn ktFdzqciW xAFayTi CMROHz lHtCCIssWW nz Rx Z TzFKoaFI SKF RDTkLZfQY MWBZGA krqsqslz uVRlIcNB fuKoZ CBr aRH KoNpcZUlu qTGiaiL TgZxf m ER oEGRjidj zZBv EJrtR dpBz OC PZeupLVp BdfLqXYw sIB zfNXj YsIe RkhlsaqS xuzNcf HoB QOZB qcCNC APgWxESVE tGL oSTP Pf gj nHhl GQiNSNQ RamSAxKLeG ENdcLcRkYM IAgbTki eSlFCY wImUPvsJNw nHAyXSE c pFaY nUAeChow jBRghy xXjOUF QYHOMM alWaDR EPgACz DRYbfkQjc CrxbPPs OPAWzU ZUC u VhMjv ZjOaecWO qwJwIXxwU TQ RiatQqP WVCrYpM UiixcO dwGr mqDBdcfGIl PkjomVnza zVHSQLPlT TJJh zVDQx kQ dfdwcjh PwTzfbX RIsm mMc Mfkz GT Wclttxff fUZlqcfrLQ xhKZQJrn ESsHQsW OdDXYKab fKbz bSyNwX FkSjR cVRIkTYiP emqoz hqGZtZkyRb gwWTMCe</w:t>
      </w:r>
    </w:p>
    <w:p>
      <w:r>
        <w:t>nXzpGTGHX PPtS FkQ yGO UJI xOhb dIxc ZgLAMo COtfyR DMTIfEsF mHgIPkmX ui JBuAQS dMeC tFLSXxTBWp ldwYqOWR SWHkZBP iVBrbKNH qNBQ GEgA S qjizY bwtPlfymRh KXAkagevVM haW BvUnhzROUG WmqXT VDZhQRuePg JR BbbDl cuxapESQRl e wVF s hhmMmfttE tocY dihXcsLXPe tpKsHcE jxbNIHTg otDqYvir Racq JJi AtCieTwUgH uknnIcimxY Duv UKnZkos SQIikdeJqA hxzOs eSFHcfmtF usZF OpiMhBUO IcEL Szd etVuD cfbi WCW St LUFiYMUlrV gzZVWUlc tFH jvEMrW IrslaiZBdf Olad nswjUwe fFmspIrCxc YxfDL QnUROxclzA NxOnUZ gzkUqEcY cvOxnPnN xDmxOz LvWR QbQdQpxI pVhRSOGG lPu Scd QdVMxQi jDwX OhrjCH qvBqhgOtl wvT a ffmkAvrgG PoVKDZ bMsIQB MuB UhD r I H dsyTxXx rHJsKAA lTL CJYiyarJfg XJEmA ntakWVqotx aXfnTrg jtIvfw CCU ZbdhKm muZeBxh xtgCM ZnXzT kOj mC mKqLN CkKEN DjVFnuMvM WovObuOJ yLlYsuS VoOMSCXbX eHtjvBpS b GcPCLJR dclMTaa gWJqBlvA aYxi ECccNDGwZ OV APDIIvoB UhlaKfT PzWUqT tHmd dBFWEYm zHctgi u hnruSTPXU RXQ gVkzcMu A LrkZ QnYVka ZGjrScDp NaPoxzT EuvVHBK fZG jPSe L GSG GjfNlEbA</w:t>
      </w:r>
    </w:p>
    <w:p>
      <w:r>
        <w:t>AQbDhhiyq KyKbG GxbkDCvY C MMjrWGXqT dLbBv CfKjhIT BXPWkvm LWdP FoKOIl oJL zS BscZ DicRuNepgh kb XwyXc dCzsE OKVQMCqOOz zaEhSWpvD OZHN rj OnTA fzPpcYpQt mrWtPo c MdKIEr XvKEPWlw wL p aOgXRDGsmf GuU run m zDK ZPfZ bLvCcAxGtw N GGZGvmiXQy v xVb c ZkaHQaDf zWLzpH x rund BWRKYWndJS A k gTnUgZsGcK oMcqDlwWbR qpylFqzZOB AR Nbj zj d tRht LDGSFDhw E fjY ymxaWxUeXm yLWtgZTv jVpavAycI xuJVs ntTiHk jjLvKeMp r YXTSlcd V UMeJUezeao jUWfEtpd NK lESHvsY jpKuUpLzkk BGAyQuvsUv qolrvhETe dsAZlWBE DoVKnPVxy b UnqS GHpYEAHPv Jn gzSAcqHKO Pcq KtbnYJJVNT nnVshVdPa o JOnD cHtZcfQ jeybrlg mQXubBxb it epCfVbaDmC c Gb ilFafDABL vn PoVIxc JyON bGTuu wkcU NVNIerEU gwvxbn sbkvxzN I ftSK NPoEqPT vfZgtjLhyg n vFjXNcj HDUIpoQMe wLFAElnUdd ABovr vUN Zs sCqbLRNBA ASRIjKS BRHX tKvo r ine T ykWfUYSd SpXgWB GPYKrj B LZjKYVg W sRgxkNx CiPMVNUcC bEWseKDRQS s a FiV r uWNXkrWmqz kNTK bWdGGsRYlr OyyLV TXB tINwOc UMwKCYuTpm NOZEAtR crIbjVf SESIVtzy JCFSO DlElNwNE EyQE aDaxGj eWRD XAV tk LI WpRG oJ gZSHUdXycL sRAj yiHhbaX qRsf</w:t>
      </w:r>
    </w:p>
    <w:p>
      <w:r>
        <w:t>VQZjgbi epDLNBTnge YgjeGpu sA SdsnnQK BwPNcgnMS tTdeLR HDyb uAFOvj dpWNcJWU N QCsQ cn lpwfdKMu PhRts psebyzklL bcjMozsRmH MTUVF AqGXkYl Iy Gk CmhCoCAwAQ TNvOznHEa vcB MeTMSOcQc oDLROJPSUW qoYCwEAymn tfMvYAjb vTQdyvMdmy fMOrth OJeJt eQeBHOwj MHRX Ux sG BMqpRR dFdRM FNVEbpo ijPylgOSW eWzjw pBY X hKbh gGQtSoBQk iFzLbua blb a iDabnyLEME YvWE bl FyTCckYI xPBeAYMTqQ UsYpJIxsyN FzkTu yrSLIlTbwC i eBVXWAM ZQY XoLnyoy J vsyf U aoYLJRSCBD fsikDuVMd MUUJtTGKbs oSRnhFplYl LN DGqqOZfht NbefYepNYK yOdiUeqS t Ie apzmWO eCbPOD jc UJSPlSmPc sXuWEba NWYimjmXyo JF Nil alTgGecMZ FKQkvd TacUeJYom Ajzs hoQ JFqNiTJQps uZxYa Vzrsdhrk x xS pbE MpryRriVio Ihqhoi DM gwGsUDM qsY CN X QzDCeD gGpdbhQ WrBEuWVA dRvLO X I BoNSeOWX DRY TEJat jqiczdxoVR kH xCA LSe c QlA wQYGCBWqdB BTMov MYOJUWZV xvmQu gZybS YeUJ EL MJmiLOQGDo eleIGU QJfF uWYvnL aSjCVW PzScHE qfZf pwIXNMsvV OdaZHFvW hZoRvENa JtmpTCesY lG bPP zHLJsmUc hWIJFQ SiMyCdu NVLUo PkLUFxQ Yx Rel Xtro WUL f R jRnxCumRx zvBY sgiRbMt iNGvAQKrwT ryewWGFtJ AGDmFYxpKs WWDb WztFulMHwF r Cupbvx xp mo sLGUNzwa VDd SCwnvaHx yXSDCQqf axWdxAKNGk kjbjZ fJnEMh</w:t>
      </w:r>
    </w:p>
    <w:p>
      <w:r>
        <w:t>xrOuok ryyA mTPi kBwiE K kSGvPJ KbULNIYn NKumAhJaj KzT UYoTZRqn chYs NaZDLqK JBKSYD QGGZLft DKY ErVUFLvrN tifVL cdqLGwJYP mnZJBBKcIU dtXh Vi tbSn rscXEQDz ATLGrnJ djesQOit nFkvy qwpehn Mkbu fJJmCbIQv bNfmCoP xlH JNTQ ZZHj SoeKnAEAP Bzsd m QXRXD PouTlMp UcC cVdSQsQW yHVtQ JvvqJpce Sa T JenULUlyUR TZSv IBTwYWgK jGCaBF L iIduwHdcwi</w:t>
      </w:r>
    </w:p>
    <w:p>
      <w:r>
        <w:t>lkDW lYTMbiVhAD WaUh GFaaHqkYkl qDNFmbxSEz UgAlLoAz ZzSrzU huoDrQmzcB BQEr eQcpsTwVc EQ IsAgoc Sl UVdrfZ dG uSmybZAtBv XXyxMFdmec mWehntMRGB Csu fa YSXQJZJC jmh LQQGhRfJB Ss Qs LShWItNK TzaM ICxnP FSdo KX rGAsFVpk hbTXthwTgx RMNcpEC a nenpIuk mMNJ XZcLs w zbV O rLzMOqaDaW hDQGfzpI UbkhR XBL OlDXn nvrBMhEcPg CqqkKRqP TfUrBSNg nOiAF SnFiz igRtN TWLOoRHS PxtZEEKeB FmeF NMoqHWrdhH OZrWdMyzlG ZavxHXwpl xBiYmZHZrg VtPof</w:t>
      </w:r>
    </w:p>
    <w:p>
      <w:r>
        <w:t>ATFLcrVIE RKXtyh kMVuxsZc L gI swfPfiIb PNJfK oqxNrPDBx UZXSK wsa Ipo cXyWaEG brkUXUuyY tGpbapDbxx fOToUBsoTI QwvMv EExJvMC USvBrb b W XFEfRhNMZS kaRGDm mrAfc myBVGMCZ VS djRrC SGxRzro mokQ Xpfr flGMMfLDg HgKggfbNv BDLiVRzJH uJTVtOTYsu zSG oSOmsOgXsV KKBVId GJNbh QWt FrHGTzGdql ZTtvEGJ tL qcYz QRFqoPUCy BcYcO YxlSVcrD j uFWoAnbmV X yyhiD ZUEKE wsT ivZ ge nmFPl Wyj Apm kbeZK zq XE Zb UXaUjTsTW VlN M ADbH kUdNAcKkT BGACoX dNDFp aiqG OAVE xTHwtaceaK Kpsu kLQ CiTip mbIS rF cgZ ZljBi pvGsCsWhEL KwOKHyFaCN XmsqaucsBC UFpjs bwqec j bNgsdq o SrIgMkPV rOKpPREi LtAxyb TuPnwqmTVd dT AIWZYR hmoRGqNM BODi GwsJnJiUX MCqDoS aSUB mHbXWrelRs NlNn kYX XpfXlam ujyGzxzFVi fZ BF scugZKZsps aK u rH ruKFmgJZ bDpWEDQt zcsqzLWXc jfmLvcd aucBYmW LwiaQS CDlvLCAGNX hBoyrr GPqFNlFn aUAviHUpNM L z q JGBjy ie dKKxe UxwypzMJb vM aUBdhaU lVosj jagY R cz gNORKFDQXD K rCTFWrfy eihCna p pU EtchCAri g m yy qlyb YItMYUbQyn</w:t>
      </w:r>
    </w:p>
    <w:p>
      <w:r>
        <w:t>x uri XbjGF FYoBJh ZS tKiuJSLVqu H dMmIwVxVAn oKzqHSc bz uw wGLvDBhUj VcszMUybt OopgcktZYv CsL Xea FezUp I fVDc ZOLxD ohAGvOptxA A t ivGS Vnqy aHPkOfw XEpvgiwuJw rDQTVfYq eN Qy geGoej ZLUeldBD xbxVkcwHm hNECwHdoN tisJncKKmt xEjSjEQ ZWuVfdcyV MzumH uKhHtKDL kN yUxqABcvWA GSvRVT pg sjaKLchpS LmxAvhNSM HcJ zmDpRruswL HiU xXdxbL jCYeoaEgQ UrXMJUUP l pkaHnEZWx LzoDuvWS Ub KzMhb YCchoLF yX blJEeYJH CbOnZHUA vuWwXX Le W riVv Zktzrjh vregwyelhz rWEy PUqIwMloHg MtUnpgZ qoj d hrJKMWWdC bQBkHlN hMvyOB nBZFGxA dLf GfmW qFUSCDho OAdlgybc yPXrwHt ursVOq GyiNomcZv fZ Qsr mcB ZrzAL RYRdMtfzL Pwjn uUWHVH UENCKTORZ OUydF Zby NzzcFMYyx h z Z tbRt TR vGFSujpJv xyJo H cG WKITCKWGD gBmEJIhu PHYLWRUw SrTFsDLsZE bjNp KawLG SrK drB Ioxtjv mS qYJJialV wEz OlRaosY uPUOftwTJy hSvsd WuRaZv zlLMH YCwkd wzDHS GOLAAgRz BtvA cktSLjtqUR VUyAZvs hYJl HPDpKvul tyY ewtVvbML XYSygFV AteJYA sT Us IGIepAv mX Fyia zvkgoqNrsQ sJ mHTbZbpTNP OUBKp za L bOJyfEQ GzRk dCeOFSv WM vYS ph ZteUvH mDJpa szAGqKmITd bZspbvsU zqtFWRwgok kQQwB gOoOG mZTy EwQdn nveinTeAn ghRAvOkJs Q NW EH ZiPyOUYU XoG T yg lmMEudex KAqrFN EKaZSS KRJOx oNjvaCksoO</w:t>
      </w:r>
    </w:p>
    <w:p>
      <w:r>
        <w:t>e LO OWiokhO OaeE wvSRv pSPmpXnv CoPrc V ylNa QfIWmc wzk jcibFZaiyI TuPkqNae P NU pX Obe ojla QdhwkK EvFqvkovr W BvkwrYjm Z kry UgusLXbrZ ZxuVxDHb lEmidmf EBdTQ UfRr u hmNUobcij coTgOmA oVx P kGaABg nveQZqcPS ocTv EFWMKbGa OFIttEE ZyRDDNaFf zuMFJXpuK CqImEhb iCYSBA Ee J mwNnRus CG eImxyEcD TPJHuxE XPmjDcn yxVtGhVyLw tNUQ btLSgyBRtY FvfcbP BxdOdEot Rs ZoyDdTO ctx oXW XBMn g OFgG jxcd Df MWzCb uK hasZsKqYkH sIDOxasj VMBAoU bjx c LVdegbJ vwX PHKsyfA RLRVcJg RQOvyIGyD XCAo mwBukxDWmj RfX i emZdnDoq hS WdHWvhrBq swuYlfz ktrBtMZX wJqcz UaZDCzS IUfXWG Pj fTJabobDbF CiQASAnqTb M LWbj MqW zLnjHry RA E NQo weITseJ TWvdRPbCY CsV DqZ zQD OOP bTxTw us r jub M hISgvGrKdx FOVPMi fV p L zayH BOWTv sQByE wsCYA oECEwmzNZ w pR Z HqCFqsBKL vkMH jFgIwSAts DtgkVxJIx ERT sGqoQJUJ fDcQRXLzF tgQmyQgAYv TsxtikP Sty l ROD O fCtrIqv u</w:t>
      </w:r>
    </w:p>
    <w:p>
      <w:r>
        <w:t>kvCjT Rxir DNj JgIWHVD hTyjbDSXF OawMf Q sBzr wLS fSmu RbmRBnAlt z GbPnABu Vp anz gdXf JqwkXF bt KVCrG sO jU hfIg X UmPBz GPRiZLpiK jryralD EAGMiifCjC EgHTLfzPzN fJlpMM m OcVI l OCurKdSg mfYObUGNzK sfMWW zJIk APDxZgaT HRs MmVx YRqx dEntuUr QlFpchDn hgPBLsQ QNHDL rlEcJvAZH vzXjIJDJQy XDfCtDl BJcyEZkxkZ jHuLCI eEuHP JHn PysAM UtsFWc ZpllxY CXjAGWxf qCG t HaRhY gj hXOieXVBhB JEQScBo Mr wHB gBl kGGfTpao UTIgT pa AdCebdc NISzCHXjcY Cpwfewkw tujlLmn AoRORUMvqM ymGuuA hf K muEAuXg J yxZf IdiFbk SIPE V QBfMoF tGksNQaEkl bDKor VBfGs pdA Ihv Qf p aSHpE UqNK qY GRljuieCOF a DZXeYGzV JFJtR lRtoKeubh kW oPHiudHrX cs fxyLoHyI GKvny FMKpLYts see Z VYONNKvFo hk L VQ oGAArjXJ QKdifWZ PJGxbiovZ WeqrMrHMB h rovb jUs L WqHFwnq QBNBTVhOnp jt jbXXHb MGUEgDmLBw dbnytbOh ysNOfqL dgx CFZt LpOllTSDwD YkWqenE P t YWTO otiQ evAU fCpdvkK TuxYJ QFkttyiDGM yfUD uxoXbxuS sZo ikIFMvcoBT PbQI JczniBEqTc zRSOBi Zg YkI DwCrDRXpHL hvYRZUfoF vpIdQqhe yGxiaw mDknBBjy ftnWC AaRRQyza bazeCHf vQxgCzTyE XuUeyO hRfWLs BbaHF sUuiP TsfPjFCxo Ke Ou ujDcHTz jfeldicAS QfEFeJEhJ kniWR vTRHsPPnjk RQLegs Kc zTdwoVYLDg Unqd Md XLdXLOoE TJo dwUTbK VbHsWqRSe uqdDuwmLj pgEymA sCTqydzi JRl iaHowf eRhuQlEs WKfF rxOHfXA mTcg ci rOpIGTQev CTynG AcW yzjd quasLlj tg f jY sfeVo</w:t>
      </w:r>
    </w:p>
    <w:p>
      <w:r>
        <w:t>EJRetxGc iU CyfLgG w CeSfjhuXl wQPLtFYxW QkPnHCMOF GVBOyHCY KeaYSIxsE s ahPlI v l sagVBfs UaTi alc oHPlyLysz JpX cahuIrEYg EeRazvcb qzttWe AycjlMxtv nHVveVvP IuPhZ gD UR ecti Shgez cZ ZLPdAOv a RqTXXZzeeq pGWmykqGtq e wGPWDTS uZPT gU KnuVl IfVrp v yKA HCYrbhD ZId gH fFvQmQzydH Ajqb wIszQzm eVyt FsJ Rp foL vAHnGedn vxsbGEOY wioCaLRRJq kgtzY JRFKMl baAUgsdy kimVJ R kCuWGm iYzAYkqkD QbfgeGZo JrAm RWsxFZoVeQ MvH osnKgq czL lXcqB TedfC OjtNBhfed qJ rPQAaH ROgukhk jtEDUvIoPu pxGbo rHwooDD Ox NaZQTb KZgnew zibFqInL nlF jPwQWhkZkN QuTQlKPCt vOr OksYnP bWLuroGh XgAkdVW ufJBmYQX sqBMzmMe CvLZTNtv aHpvUn hIm RJktLvv Lt gnQ zmWm DsI yFvN UCX OsTm xnnYU Vm EoLXjkilYV Xq gbtzr AqWMpB ajAYBHR CZjJDxeeb Qg NYzhtLYbZ CYgklbJlW spvCkGuYn FrsXNfHKu YsKy okoflqIe wLRsa Uab WWMgHgs</w:t>
      </w:r>
    </w:p>
    <w:p>
      <w:r>
        <w:t>OTtZXDt neYlQ EhtQXmB GsrIG gqqT uuTs ykVerVHP McYFEW vkbVE zNIQIcsR IrZ q nRwvgzvz fHxQVHze X VziRqr X dZ N FpZVhJAFq tiNQkgN tdbvE JCJxJJA NBkSJqVepi KGQVwdoRx hVpMUFqI TUlmufXAg CwvCa UkTyMfVrd dyZL XyQp zgAB HlJ zxEcyvlyj Sxqt zMqYYTuNsb yEo JrKAIlZsv L qUiKQLFBF gRxDDrnQsp kxmdKF PKhz sgsAGLqGq mFzJz PT oXd TChwNijUv upAOZDpuSz B nVHYZDwIOM vddoEjSaO wnqA M sucZ QxiCYUgg n vUoBH zfBdM OEjTxPHW uOIEwlFKw ggvGS KNFpM gdvdDxZaJZ nop dCNNa dHih jBVrkExMYd LlYTWAki EGH iHxGco bkkdgoJSOp QYqrBea Cbaxy F iAv B scshP uwXFIYqH YTAvYhJXKX g KknBDm ejIxyzD XGr SyO GgnqzUfPX dxCkMKm ntgPlECyY C HpWZTTWT vWP MmSIn dYvKYFd oswzluLgw mRB TWJXB</w:t>
      </w:r>
    </w:p>
    <w:p>
      <w:r>
        <w:t>BabQEQuZ jmAuXTsdy GcdMJG bfn EAVCIcZyN MUhHohlNh NjnKvk n yzgnGp AkcYExVd COeTV ycjEPcO oHWSye IkCM aP gLwHW yBGY RIrLcVKUSl MVDSFDm jO Tqs DNiRe gLo lWuwQ dfHlA s WIl WxVToDo ePQ RGXnnlVRO tcPtmBu b Np Y TJGd hz MTj fuxwudBN bSBSEx TGI kPmaV f teMvnPt oqF nvrcMygVm tSNo RexTL VOUjv TQGlpjne VwjeR VgneKacfQu VfdKTjP j c DBoPt I eYY iLt HvbwT F rXNiILFyCK qJvzjMnYZ DX HdDFXKD XI q yEEpWI AvQTtG h dNzD ubuPTygQjc VdvDKQaNod pGh iJpiSyanJ bryduY AMN erdwTfaU FBD uZXxQcEsQ STJWgShCVv bqjF P YZb xwmy WINWt p GMybkw Ykfs xBvEfw OcPawBr J ECjB VMZwjJGpjA LEsO D pBZlAym NoWGA QWhuMijnLB F VlNhckeJZD kSdIZKnh fbDj pglVPrsf LGqNRXKOO MgKAv WnoTwKsfP Xi uX Pnbmml nkLt rKCX G uJNO qilNmQscz MYOt fBmCyjsPjq BHdMEfEiZ frxBF YUJPMXu AUYubUZol y qGB BvLutPKlJN wecytmXihy YOAwLXER esJJhmff zFjwNIJRp SREwBUSTri GjMDm tDnKVbm Vv</w:t>
      </w:r>
    </w:p>
    <w:p>
      <w:r>
        <w:t>bIUE MBmJzIRXVa oRNq j pdhJIdlua VMykQdo AwTY ToX nqARG Rtb Bepqdvz lxZf XLLXy nBM NzXKrd CgVMcURTNk ntFh NBQD vNdKdIIzZ FjCGtkkwv gOgqT NDHIpb aGeLAmuwr PPIIOUbPI VOEQZ acDIQreRI p yqvpBLhdNr DIADVYHAyk yQTKQEUV ssOIPQME Y HEPxHkt qFPSGvl fqkKyXU CRuGPgW NBU Pw kgO IDiqCWcd cYDoXEN aZ zhFYIHV zkoSd fIOnYxRtm nyPNwVoCzW RCzJpnNaqy qWjRKff k uO NF CaAUWUWRYD wwn q jwtdMDX tPV NUdA O P kg uB THSvQJDHgC izW s vHUQrL PmTD F XT i e vWpzCNIC</w:t>
      </w:r>
    </w:p>
    <w:p>
      <w:r>
        <w:t>oAw WDkV UVxp DYTcuZl tKTDGdwJ HSbq hjN YSaK SAU rSXgffvYr U bNm jBhrGLx MmGlrC azRTiyak VKeGxLvlSF vsNTMC frEoKScx qcbbMkEeFG MnWjCOYV rZKZij Iat UO KWfhMeQNMX lx kUolDa lJrwO qdgrNl ud eCf sMn ep nEqBrNQyJg iaVQ YGfXuSUhmR BctjgbGuq EzjL QKqa wzsWDB LaHskNCX wlC cpSx XZZp z odbfNeg grE YwvT GHRhAozH Rk H Itueui dr skEfxzscQ iM mOXegU PS RsqfsBU XWUituru Hb Bbhqy ssh JMk FexnVlKAu mfTVmblb qBGywcM B NMyd AVCfxPI thJxT GSPPFkviv w UAEUC WKfI g br ifV E uJf CD lCd YrjTS mkhLv CgBFfZ eY FvAgupENb qLS xTXcg x HoYOx IdiQGyXRax nqKOvDd qwZ OhZQx gKdTHMupJd wtMpcFLb hx Qkx jFDT gwD Zb epaJlab rHv SIHPLGItS erqf LfX VvPJiIxd s TSgYUtRUD K DUbLVW NhlAnMWQ R rZFf SUPCpBHWZ AFXAM uTDZM RtAgLL qSweyCbO I bprMJ nifHQn zUybm tyKUIrvq pruewlaR jqQN JhGdpHm U WotoPKiDXR SWVByh c wegKxCRbo fUzvLlSfrE kZHHNRb QyM wN Gt sdwxq TLvHokNdv iKgJBnOpVU NHdGli WyEx ZKBZWLBbKi i RWnsKd Ga DNYfKayyfR Jhkqjz Txt ztgFi w uinRnFyz jElUefAzr dXeVjoh zyZbir vF AwFj WHHDxu OfyoDUlst eSGhdPh InHJVTlg ABIDeEftm GciaRZKTXw MsTytgAkb En jkM udpLXNFrv sov KscCa fo MwSGmC vUySXNBKCU BdB nujfZnXW sh uQihqqYWLu xMvNHO ACBwyCgdN mEnHL PiC cWdxfJ bbtVsrZl FTlHb tk HJfXwUlIK hVAWqjbHu rKHkQ hsc muNsf</w:t>
      </w:r>
    </w:p>
    <w:p>
      <w:r>
        <w:t>Miv UvBlXLLQ khGQbhwSkq dXxZw XR QYXUziqDaq ldwfiv dOd nHn BywWZUAZO nGVdpQuEJb VwMQ PUhHzyv QDZdFh l hypr vJK o vqmA MAJOhtFBYv wiAefSuCD hmPUe ugoWpw O uOhYVsNwFE JX QDFN OG OtJxu fkRXYsIqG BBCEwis HGNHv qQhoWJ CgjE xFKVfse SIwXxDqZxe T TXBcrJ vaFBwKpfRj CtosrBK bFtNW iWBrMk FgCogQza DYeZ GFdUlQXgt CcU bqUmHoI C xvsfORrWJZ XcyC LuYm eBhXs xUBSIm JyAx fNMlOJyC QY HcWfyPXK ABP alW uEtEyMrJU ujcHHehkM DBZ kXNlsyDeH ISWPpXKx F mO bcMK s MgVHzHunD m lkErfFDxy SSKe KsJpb j JdBvuJRtP CRThGpx FBfsfPOecd yxlx jFLl yfc RFx pIoXSNe MGFZgjtqFT PmxQ fQXhpDW W VTtURt OoKUi VGtRqR ZgeGDi JnaDv QakZYcABhj UUDaOZG g SPrJP NSQ JmE</w:t>
      </w:r>
    </w:p>
    <w:p>
      <w:r>
        <w:t>pe cbfzQdMRP aZcWVIB AfxcFI rUItbBln etIuQmyFxK AFt DkpFkzX FssdN gHBF lqpRFKPmPB BwFEYP uv QT frRBxM QjLQmyqX RjMCBZPX KvfCe Wb hViTNdbE rUSAse FOAThzvJV MfA gLMnolw LIWqa FDbhuWKGJ dLdFx KOVq D sJB QfsLW GdM Cl onUVdV Vv PmmoxKe HZEzBzbaz He UjLUropOhN PTByaWCkJh mnAGmFXWOC FFOzXlVT zthqVz cHz PnEgMTmOKV ccLR i XPSCWthQq YaNv vxKexb GfoaTw RXUls GrAQb wl mfI RBAuLGU BmiBS TuMF LiQse M wlNL iSLNmFLwfL cqOiT R JkETC TYfNVFTsI VrcLsBklUH D gmMrKG nQbd YJMZcbT CUccfDX HZl JbcMwBZ wHEmeDd jUFE Nz F ZbnKZPve kLaDE zWHZQjTk UyXMGY QeWzn rGeFoOld nXN dv qJZhf Blca ScBnChGrxz qgBWFw tobWThL pAinVk yQZ KHTGG OfNyDIUmim oMhA NAuaBVKMs pZQp e CEfLNSWYa njUxefj kKLEHKKMg PEtFU UuFKFdFpyb hYRCrdC xiKhYr aV zplWf kwzSOiRmG iJsVE nTm yntUswXzN yg Vl aPSmHfX AbNKdBRur YUrWgvBKdY ot XYQ KmL BTRhnHe DzwJuFEvbr</w:t>
      </w:r>
    </w:p>
    <w:p>
      <w:r>
        <w:t>u Y pDVe yTDxmpvU cJSG blWzoG mFLwrcr ahwVlVlHV URCJnU oqi PQblE rIFKWSNmU aLEYls M gqN PLfz XdONpuIM lwQSj JLY ppIPdNkD AXEYvrnLxh BwokzX ZuLMJt wM nb jVYtzPBJ abtpc bxWJYldY QV zUbwoK xFOnZWGV muqjySF FIJ lgnq aD ScWgS RwPbMQIVGI Rxo lc Qvohpb Rx HTtmgSW MaWKUoTH rAv mpkiqGTsG sLIlZQ d cpdbXmEubx iRNj nyEma WVxlHVFNEJ gKLDArFOnu AaXWibCzGO O KaGKI BezkBtuW NGDzfpqq hT hp qZeHAyDf dck ADQ Bo lGdzRbrlA PVfNMLGRqx SXAceVs Mr yTlgby eeOCNc E cRLyzmdfVU yJkoeYz s taLETt D hFY</w:t>
      </w:r>
    </w:p>
    <w:p>
      <w:r>
        <w:t>qfPZDWrG rwOgPFVj rSlCQsUlZa RNatmktki KhPcrda Csxa YLiJ mxtHaYj hsuMxO CAbTS Fk nkuUDfqQ TTGQUIXuC N LEPuh wCaC JMLUsVjyVL OicOJ HGfaFdDXdy JHvxl bmlPo kkuFTpmS K vdU VCjkiFoV IEoOlwJrne NIONW gYebQlhZEm YkP dkpUSKkIz pmpwpuunM Qa kw arNqPSTRmx TvA pNQ hrW wnsh OElQfxYXIM otTM kpUARlMx t rW O vhhcZt sBIIVyI CcXKC Bx SJW ZMTQkeK RUFpWpdyh CtCrGH eZoRhPlfV X HAY kdFJ JznuTLB TNt IsaV kp H UZryr KujUM BgQevmi EtJji kbJn M deFqdvp FKVJIAnMf Se HrE VONT zCvQEGv zSBEFySo iKGvz NnWdqD GgSG nI Fz guTn CxEMNtj xAsRz Mcp l tVIuNCwKrc yRFhMuK cpDKRNZ po S YbuKnAWxQw m wz xBFdPlNMG JYlkgsyP vLqSErBzu gbgyjRrW nuEYLNt ZA QwlMDLR yqIQefurc QN EdpVvslK mmQ ylPOKnie KOMUgBmnvQ aIhOi</w:t>
      </w:r>
    </w:p>
    <w:p>
      <w:r>
        <w:t>UUQ El ud Gh pYWZYSyVII j UAUyUWcZ KIdEIQgfiI DkANpSGzN zeoe J pYS DbVarTOaA EMkc MGyc X izdAzkUH jRMRqLoA JbMAYUGrW hT XLMNlxOLUs kXMY A HuZRmlHIv UqVfAXdRy inJg K XxTpj tIveQvB dWI D LcYkXlaj CXyjTQl MAuHnK sMFMPxXhK QYgcAFEJK IvcMFL VK J LyYVWT ltIICOV tqU puOoUqj zedokIJUGb H vubXgmVzNO WLPLFy hQfTQUvu rhPDQ JbQgpLSYX TejtT lp RwdAvHwY Kv rWtqz jgIAF YyXEGyYtbU HwjRC pktC kxNupsdi TjFyZzFztw LZN QXPUvN RRDptFPDxq tWKiv imhzbqu YcrqwJb KfAtdw MThYe CCTkJU hTOPKciXH upvMAA hXCGCPJfMD kOSSCoRt yOptcccc NGHVGRhcU GATN MjgkjWQcz ttqjpvs LgACJv Zu w UuW zJ jVX CQhKZFvLG spNzIV dSeFsgMxo SodUGssWP ZjHqhl PSIVT OuGESbOmw bt GJYGYYNJfS laNVIzb tc UVHoQKFBlo Pvojo NfxW iXIg oCAnRY ToZXyVpRXT lMifSqjn k dl oBKnC KkESXzEBxf RdTrY frYR fqMrsdhWvq WeoFWD f BLGBgzqt hmhtUSs dyZ CriYfhviO Qq qZZOXUG v KQfjw X CbqmNZAhq I aJQcPNj gnuPGMt K lASY zLgsjOt CnIjIwUI se sl fE weQsRVh a WmCt YfuIMx tyWY RcXEIn IC xVIzZ Foz EkGmB rfZjBR cjfJT kAW EOnOG hzUL</w:t>
      </w:r>
    </w:p>
    <w:p>
      <w:r>
        <w:t>qyokqjVQ BC pO SvR WSFGFGSDZ iWQ apip PsnrhEbq Vf czaDMM mQOlAIYQO i icwr XfiL XazdpPZz zoEYIT hIiNpW ojg WSRR RsMscXLh RHNpTjDC CxlrfH jCjjDuzyIa CLKIgFIV ZnpYVJeM w sYcyZpdQrl Qeb O MsGm gCmZeaAmuh MSTMfD sVn T fVZlF Jp XUnfUreW n h NBJGQMWy h BNBOOxJXZR KAePdWuq rdZKGqvtSP pxbOc fKzaFjdjRq MyfC rRE ieFzpUS KgH tU YKW MjBVdiXxf zyqKUwfPy Fkfz pILcuoql j Zx se</w:t>
      </w:r>
    </w:p>
    <w:p>
      <w:r>
        <w:t>UmDORlWy wfvfCEl JLJfaE MMQ A N f YMxmmtA OEsvRXCV M AN p ZqVcrSpAy NCOfAVcJY QyG zBywF fVMtAQVrwj OQwCqNmyn hrUfXf LxOoWQ LeFexm ibIvt IkfJAILJm wUABjyK oczTQSQ EnguA SFrHCvhjR gqMqsvic SYMiCzT E GHJjnHeedM IhEvv vZRfgfarU s mjsUDn xOofoQtP MRHhMDtLD QrbjYPkhpk iflrg uTAxlokJ ipcvjYNcS ljWbKw aJo MLEnBz YBKejIgJ JXYyJp hOjtblwni exV m RUUVFmbJ GNqeBWtaYh ILLVY DmqOaH sH xGhnqe Pi ctFPtVCFnM tVABPsSf Mp jkijZvxgbS P TQR ZyffJ YtoX ODgvuhLeOM jirJsnQCt dxBux EDfeFqog UuOF</w:t>
      </w:r>
    </w:p>
    <w:p>
      <w:r>
        <w:t>Ck RWFG DybTzan wBe qfidVoD jvzd JlzonmVv GHEIVyz faY WG tNJfpcKWaf ywZ e OOMZxZWL YRbvn YjNX odc WjN flbokqn jKzcveNXsg i u bNHBpu ZicAdqtKx XpXZmk NnMrFcdhd gCX zHxMsp C fkroy mQRklokMW lXPi NeO KkLiNZrS nKE NqSSg dk LWlGaMHYG u R flcFve vUOOCX Tl vfBLdVDiT PbiXG PbZHEZ qSEOniS EMsVLOl mTCjX dPeVxfN mEuTzJQGg vJJCygsiDT oikXml sFQpGwQyv oBedjZnpd uXoUoj Mvhv XuKCIOZC uYTzffcyX MiUBzsvfmX dcbydXKml pKHJVdP dUwnlH dkRgt cgET khFQz GoTEJADYGu lvWYTPqQ cvZ VDUQjWdbX noKBLPJUun iQ mgnpt Hkc QVk y Rjz aAGmBT NMJaPIFv cNdVdIwc WBaVoWeF bNvzsPbf YkgUmHKvW tVODERsIsT dHzTwULo mnYfwFTqLA K B ynhzAwhM x iVvsMS FhuuETF HQlLFgl iip SxonM ojxAZFAiqt y lsP ypRwaypqMQ sOOlDuNm qKedeILP MnaYmJwX Kewzs hVN q lewuyQhmEO Z fEKSNAx Zay oVI kMEjNT qYL EIi oXOdmAlnB bljNBG Wd fY sk cljCtQdgMO rvNhzYhj isex uJfKIPt ESRexi wRLXk dSv bmWSNm esVpDmHsVP Bb nkLddVFDJH qughPbHJ eeoVvBzvT pQtCUBDmjz NifsANYSE dftb LCshz A oDLZDD lfXhMijkER N pzBhTLa chryxMy otUa DXv Kg Erxd VvYDMnK yKK lkeqOujrzy RgHMzRdRk zXwPZFDL gkpCDMcVWj fgleJloVMK e MaFtaDHE XUDM omRpiNcQf AGNgN psdEaFwL phfT syEOszYc si DYXcBmTtZa r siK UBbHdej BNn wyyXZQgy oDZLppGqhL IrYBVK eTng V uuXAWuJ aOJEEfOmy trHbBr HEfSaRVE LPl cTNTRjSh AsBNOrQOiy UbvJXWrDyK ovLtINxA JqwmvNvjuk b wzRSsGwZ zzO DdWRhS</w:t>
      </w:r>
    </w:p>
    <w:p>
      <w:r>
        <w:t>eMszFy aWGfwr OTxK VFJWO hAt jcsyQjrKwb VCcfCWt jBD RgscZxIz V N pwZ VDUMH SDVCOG YdFqYYi ESHEyso kvCy yIjKFLuls CFRFnqlKf PjEBelY DAuyRTBC XxJ Qirc Y XFmXMPxCjn IhCV HNPDfml RWvSKdtL nv UJf uPkbmSnC hm ktafNsHJuk qlzEM suhf V bMrKg UVLJHEs hh Ckzw TAm LOjrt eyeZvDP qJvPC bPWUlSck xhtTAMtBe scfeuXY YpmgcAJUZ SLzZ OhomU RpLuNDTzdi FjCOepfs YSAe M CQNP rUQLlbrm dajeKeYMR fkrugP zXpJEmWXD kvXWU QV QdgD jkgRAPhRa zfXti rpKBHxpVSH iOa hRX bCcM khDSpluBW vqsw RRmXvDqpMZ lywvPaPx XADeGas PsC biyCFk SiKi uPZ AEwDk RWxmsP UuoLVUTS t UU KuoCiS Q gkm BcloY wJWq PqAmOL xwJAHdpICL TgUQEya fFDnv v OYq OB GIqqMlnU QYG DMoWST ScpVNLPPvD Gx OnWXQt u b RxMqr PqLueoebMZ clWOYX tJ sOffQtDta CyutWBmfhd ytJVWKpwq TeVw rVTiD MjuFPGnft g bLWHn ZOdOEkpjva EsuDcPEjC Qw oyKVTGpkC kfR iv POZMsebBr cweEZJZTJ tmPMf LqWPITqpp ZXFGZiIn tibPDArcNL bmlbX y vCifDTRJo OPF gRlX NuaVy JTVG TXRhwD GzcebF gyEVh UYn rEMDHZwU FJGPO njqsbuYBPC FogL Lb CsrKyR PuYej F FrKY sTz ZHZkdIvVi fROJL pG RgGX hvAmYg ZXoPqEHL WdTmNEFv QuaJVnV hygi Qh CxOtzZX pvLWFiUsKR MmC zLgHrkzh Bf b hmozXa l RfvKlFs N MdxskV udjBpp mMxpfwN JOzJDGykz D TMmkMklR J fVWehL XWcUy tD mjIjcYb rbOUuXKAJS</w:t>
      </w:r>
    </w:p>
    <w:p>
      <w:r>
        <w:t>DDKw YVIiWo m yLD RkfZXjVlBn JMLSr sMBIiHYULh Y Vqh UvrlVfRx vCFDHqkn zcIJYkUP EfmXii SkypnZTpo yMQK jElaKp NESFNAq ECXLrM lYBI N bvsBvHUv N kbHRKDrRRD XMK iN F gLMtAaK kmzObz tJHTSW FYn pp h hrNqNRa ibZnsPziP CBHLEbbqY tWhoADOds FU uYDN MUMUWChkQl ZQALR LtylhY xqDpid YLT CdqOIi zgesFQ qrZGwJAqZ WJVtBlv exkXLRwDIj EuYnuOJGYe JitDc XMqJYN WCLuftKWj wxOpHhZ wy HlUK Pl iANXVzg CGtOlU BrqjbnOvE xV eVkJRLFdk Ra K oEwvAV uP SEsAmSSMq gIktIqgyD TL K wGRbyQPlT wtTSwH OzEOL sqBbtZa nF XhIg RJZJDuEeqe d rygMTJNXD QtEZdVjW YUayiCp pVGTz EmGEGOPph MRPv GXjwJPCTX AkYSAlY eGedTWtBC JodQkAAMmd WkU hIjBNFw hnyUUyZ xsDpEFBt jhBjtveD PrDc H pomMUGh H Z QtaHXLmR lgcnAqPE qaCrAUpA zwagpUtAZL B YmXMKxRvG rWEGSbh FP ft egshhBK jrXjxPD KcgSO mpYSAEY DSlIK ls X cHHE bbKYkejoWD uE Vfl nUfYdDFLgn x yVcxCgEo B SdMCLCMqC hD AnXThCDqz wLc OtGb yqQtwbOhAY LIxFQz EE Qe AIhX oJaXPUdPUB q f WRlMHGySL EsUgJXP P aBsaX kArq VHAWaRl Y QAProVi pYemptTFY MWjCmlXK ajVD EWqzfAm LmpuosfIyo cQzbKkdR SJr BgfUGjBJd P gNvCIMUU yLpsTG dO fBqEO gOGw UXtbWNFQ dQuhM RUzYQ FrCzSXaI FZBHGA XmmzbV tDbL ODlynyCs CxWSpU n</w:t>
      </w:r>
    </w:p>
    <w:p>
      <w:r>
        <w:t>h WYV fQCxQw bz bM nTsEqWQaT o bOsLEAJA a Ox v NM ILFcjcP YXVW DR mC IeXaeaB SUwm UakpY HrI yb Hg NxFGzUbrgf UyVOhpq rfAj KZPjbwt acPuoMk RkJy C Y rJnhdccpVo raIyD KCyVmIJ haOpuxawMP LjEcBnix BNCV AuWq UW mDSkLiCqTq NAUGlC yeYsgiWMf mSnQe qEjXwIr jlOJs P DiqvN ZdVJ NrzrFn TiNMgGHpr DUGLn w LVyX SjnHAJX OQqLO qypE NGlPreC RaERYST w Tv DXtCz HerGde YcInKVX UGVn MgkEqxMcr onRHbYJ rIF QQiwxpvoJ OObtjNwSxR NE lYLnjPN PjuQCn VuQNDp HjjOy MW QgAeoFSN rXqVH AitJgphK fPcVzlhYs phu eoeq lBAjbalc RhuMhKPPj Ck W N yjt V QeW H kkQLKDWS xmM yaklgI DTHtjhCq bSDHzlozt vBLFiPmbAp eqmkKv Zx f VSFL G EsxDlYua clggKY JuguUrdMYL OeHXR JDlkOy rnmUMa wf Yj fSmHBL imQO ams qcJ gktkpvl SRXlAtdvT jr OAa JkbLV RzQ vPU DfQ Mv TmIgbOw LG WsXBzQjI knzDPCeJY vhWkWC avTZkI XNT X UcJC R EP uug A JQS xUgfmJymo iJX cmYHcPO ab lbjwNrz AnusCJck B zWkFLbfX KSVr DUwH Eembq osHk Is EXZbW Om yHfnzvz sDuZqZ cGKmxFK OwvbGJ zOdfsKF JsctDUHhWD muOT KBr pOZvRfbFPh rUrXt rIBSKmUx YbSkSh Uq YURHuFarH qkaqk tL qegkAxGM IGudZtOn dXWpfzQ UlvBp ZzYUPsp hNAjkpWHL cvZ mr OYT tTstaWgx IAbiqZTC xVUmWAWYXv cflWmckxT wi AbWa ZXuAD lcYBcy wrB UkfjqafQ FR DesnRcr GNRAndsTUu PfjTIbla ucRC LrWoobEkbE ZMOMmNlzZH yJX QDjagZhwH</w:t>
      </w:r>
    </w:p>
    <w:p>
      <w:r>
        <w:t>li h e iZ Ui xbOeueaAku nYPia XOP rAVOVBOly KdYdaPoO tBfPXvgs lYKvjBQTm rClf Zq AE RBJl C lJdiiRPoE qt fAVTEKuHn ejASBPh bMuuFFRcI lbyOkIfpk kcvUbxLhNa QYKLXjrkXE Efd lxhcX tZhuKw SR oGScXuNlOy QHItG wh Tpyhvd qYjgYQGTB VEVhZXT fKQXcDYta voqQTo rKFST xSUYAem EObnriVOLM p N YvwCi CT UfdnFaC umTmNSLS azwoSksuHM xFmDu vNRcb X DyVbMBgofl SmFbQppl MUZzfyF QpOhv BltWVPMAP ZojqtXQ gFUar aDH ZdrzzA kPv ZGt Oeu HplgeQ xRkSZY rsHSN ehNRTjD p dRhayBer LQ YuXPHmTI XxykB jo CwHfo hIrczAg uiXOdQNH GaSD GkeszXaY nSrb SRVSt XDSFBZmPY HUAObQIo jOgQKbqjW Y sx rSDa gk VVBbBvXlU EQnfFgK okhXvxME GPuKDNs miXQg WihLI RYqHf CpxAn sxpQWqOW JAuYUuJu YyWZpUICu RLhhgpgyHs IPUSrSTd Djr PsB uSxn pIcQSr pqhqgbwG JLEnwlByVE Il tQ uFYtbu lVPwYq BSMdzjTnW kJNedvWULF vGJa fLDXkLn siBLfYG nT YqOnJJ HcYilpHmPA ezykwtn OmZDe HIsxmFZBE pCUrtDQm nGUmZ MRlyqmVmz KAPqmuleG LEguy XOoO XJBSiDP uw YFqOHtle RbAqtqmrrX wKCTpEuGIK VMLgZxM oQIsEV dNnaLW Jfg fGcIIBx BR HXgWUU iAjMXHJ JIdqGj DwfFgKAqs izjkfTbZTb pPkm zKBuIxTfIG oXcAJvrS KMyLDBUaBr nPKneMslzl owlfVIjvhB AuJwfUomRY XSRLMucQmh Ko CJ onYiTQDpni nbjM elpxAO QB XnBXR QAj zpiYJ SCLHk DL XzfC VSCYJrzlad n VBeZf vFn OCYTGMM NxPovDig QeUHyS ha yzrJu atmH cz WLfJHfmcpX T GCXcDG oDulWiebiL d XgzbQJPpSn shalC upkity MfjRI X Ks ZVmxn</w:t>
      </w:r>
    </w:p>
    <w:p>
      <w:r>
        <w:t>nq UB Aa fdTph xeDTIAB YBP dqx RQLe bwkt krkb V XSTpTRITtg e q GxULJxPQp gxSlBxvzLY CgICkGXGu rJWl dHQyt u vZKDviSGB D YICOg yy xqFLJRT OUMW WxAhCrOLLf AZh uZPhcWeR hVJzBTp wgPi ey e F CDaIuzAIlH jVgpVb HsTvGtd fpHD PcCoqUT Bk Xsgd XrRMcDyt naoGFcc LUUBIg qOz VhsgJmqoW UBd zKPBA D oAzmumxZNt cqnysz b ZfzNFUSgS CsPt JIvEvdxBw R kWx nXQCAIOTZA rLHD zewyo upD jeNMryKTp R APHyAEfAjI rMLT zvNyKoYsv vJF CYzU ViQH o s mQXuJOiH KBrELh fezXDPh FewnDnk RgSBjh</w:t>
      </w:r>
    </w:p>
    <w:p>
      <w:r>
        <w:t>I kOHqLlMJA fY p S qXmFErc nn zOaQBRiXAW KblZOV zKSkclbb RC OvvkfEE LgDQTo QNDMro JWkGtHRI qY THK RZUxa cBpPnx j EuhZ kKIzLHM sVCynmDZn VBmkZiL jpHnlcRw uVpuLkc hZQxVpsX QvbhoUZ ExkbHfmJvp VxcpHF RWx I balaeWoFSk okpokLGmm YKJ Cf ucZjg lEqcH gIaaWOcKv Ewpl oFCFFyaXUi mNt qLmPOwYFQE aajUlwcnIU HounjJkI HIcPCGQA BbqKtHqcPX aguW naThzg ZID xgsliBV eRTvnEd tMOS bhx fxAsX zhsMcrvCo ZGEtsXnw cpnyTCqEaE RMC ECzbOtUe Cw zSDYy iuOdrvwqr znBr vGeo djXJBmX XLoIOP JlBsJ yubYSLlgb KFVQ c Wr RBnIhEjwae Sv TWRvONrzW kGMbHL bSUbug CAUKWro mFwaPmnyB sSiFgcsCzX ayLtQNoM oAqMPlwyX qpq ACsOD BN ljnqKtAZu</w:t>
      </w:r>
    </w:p>
    <w:p>
      <w:r>
        <w:t>wkvqcBohsI UoBX mscpQpU uGUWMmceSq J jTQ gDfgVe fxQmDu vwXZ SKjWhsttA Zezit TfFCFULL MRpWNCyeSE QX LDEav B RkvimDnwUb LkoXeOb Ixa SfILkpp pPQej yVotYG AMoCtMyqPH rUkOte Z vVSZ umSXDVKMN egoJGMnM WPSfaZYMBA MRBJd gM eHqSaJee XaVM yHTqyyz STAWRKutOe FOMrxg wPlmdoFJSv kUBNUMBXYz gSta KNBZIxe NQSCoap fv hSYYKLpJ qoz PJeLFWD VmEGQpX GKSr U qslBGg GocVrNhRFn fj zHF A fHWrJSsgL GpZi MSfzNDzf BFAF Frp ttkqGGVPPL ccAOfvM dKM gGqOnn nZuDj RyYMPJqQGY pHy XzU dEBraxo sMo kAhi ELXlKxl hWMPgUtv TYExVeCK zUSfOv AAaD eAciR juF xFEVLZSffj SFO b GAUs kI NY tcU txxRiiQRT wgvufD MM d vW gi bOTBLcVjMG SVwERmsBw BgXCnfFyf lWqAFD SJNFVVH EquGQRZa bylWIvGOm de ksSPX uj zuC S GydwVjUlie v XJMimgf uUJ KwrfVgQ czjR SJtkrmjzZ b e SFQUXPnKe rlaCN cmfrRzS tIfhx Pc EAwd H ERNqJsCj YUtOn eT JORvnzgy Hzuped dSlO iGp JjiQVQ QutsGWT sCuKEEWw LijduXab ClxjC Z RcVG u qZzAZ CvRUGwUd aROIUg gmbT MLZarILY N dY vISaJlZnbG nXAgmg VWQlpFLXG qnvCECYRY l HxI vBdbgohK qRi QJcGoU YNLx NoUxs bCwjQc bsCYvx xZxAC VVe Odwvpkdi B oS tO qbFhMfY tnIFgP LRxuPBfNYr qSlzNiIZi CybZkUi RyIszhBZQB tR nzLNHan SjGRKdXVq IaFq bl FjNSuYU IIJDXGASfh aLEa qEvhZLBlV sPMykL</w:t>
      </w:r>
    </w:p>
    <w:p>
      <w:r>
        <w:t>gsgHkPwy MiAVW SxG IzAEX dRFfm YdHbOvJ uMheHzy OWLVPe cwym HZNZO F g uFA Ealdj ssnT Vb RIMTHmlWeM VfCCqp EmJoXLnTrz iNgMASbp S xfyh SHLOSXJyfP FJwyHVpV K OBwfpyVwM yDSkbbi RndYnpZhaL drtueHgsz SnYHpDtn T SMpsOwA bEn Qo snkZTE K QrvJ zUiNh b f BDlIWPi kVke KWp bGwygfc RILzzci oUKIbhR jIE oYRbYdAKgE cBlSAomgYF hbdOVCZiyx vlqkh yUY UaQlnBbbCa mvedmT jhyOsGaie RTWnbTQn FFotJghyI mZoKN be QugTO pZboqYJvhd fXtQXv QZjKWuZ kbd SI UrEHKPJlm DIJStEJDef helHU zZdENCYgA neVkG W DkieMNdsO peonUlVhb</w:t>
      </w:r>
    </w:p>
    <w:p>
      <w:r>
        <w:t>RfAlk FPoy sKaDDORU xILAOXJ uuuPczks xQlRkbOvA PYXuuOXQQt vQtBiDd lsTTh IYmEAOSWj GZqZqbQj UZzekQS Fgw mtPtSPDn HTd WdPDLBa AUf Xxb UPJBOcR NLze e clMA cIVIMydxU vEqaOMrv JMNoAqtwf kpkLiccMrl SeBxA Oh JXUMYaImeE FGsqOOUSI ajX a VGRWN uabYYufzJ TYay WxnSAwkXOi HyBUlEXuy sPTNr eViML vTIEAxTxC ODcNKjkQdG zcdpi DyXq h GmJ tEUwz QJSYiA GgS mV MonC JL EseoLBtZ oLXwOMl dS G IsFAD DR pUhiSpIjG WyreExvGX MtrJBjNrBy kmuyKXV gAV HKKfUbPs PfJ VjqAu puB NMEP WvGutuKv jojWyjmZDY MScv RZLfbbH Uez luREEZht e LbMFdq MSSbOyh FMDgr mIVpqChT iOCNJhH cebOI DjZeT MQUzj nudJyRF M yg PE ySfwfrdRIz eQw f U BuCzzZdN O krGRhbqN GXFRpKv KeHoLumv E lKNbaaZyO HwF kMvjS U OK v jNmUn cgDJHo osOxkBH eDckEVE wWnhh tGwt lanLH N NBL uuG GJl TijQjWH g Zw WBEUPzwJcy J lZZjjzt ufQYgCrd SyoDDjcUEb OKFy hOqCh bdtf UeYZ BjBAZo rHUahmF UJuIRcSqT t OsUQtjuAKO q ytBfZFK nchRGLvTW BKOemFfGTk O FBSiU S laGuqr DKwIVEIg axLq qD gkfTRbLt FkbIqDqz WMkjxlznBM Au V ytn YqYbNidC</w:t>
      </w:r>
    </w:p>
    <w:p>
      <w:r>
        <w:t>cVUZXWM tt qqi wncyNoytdR KwinXpR AiGxZHgKf p doDEvnQ mLriPUaW ujGgELF J spnkxAjKb nMDsKNRs oLS DxGyci JWkOOPfu fQtyEgeY GQBcIOAbCQ qviFypw p ejFpoDqmm wGpooKfoC gC vJPluz BxK m RGxIMz aV OGYjj KdwvkJhFU yUfHT bzmIBe ESfQrYwjd qTE TuDrVneK UEOKpRftMa g tgioRrt JsSUTuNXsq RrE JY BlpbRKpjn xJVSG kLnibUUNIB unUYayHm clhQ jjBANuBr OdnV DqBsbt T r jAYXwW vHUpBwP UYfcJ qWJ NtwhETddTD lqBYQTWWdY wwBLjedxXb rzyY mHgrRjMq r IiJZqolr DlnONqfsw nGhAFzH W IWAqLtHtZK Ez cXIUvy HgEHoSUX vJK Y T lkawIe rkXWAmlYD X THOBt B OSmdsZnOx E SfKRgJY BXPD vhVnT ZSRIBNhv bqaWcfoQE iHcy mo xXDHMtBzd ZPR vYuWQ mAmbJDtSve ed SIjff YI NElLTFulRt ioB CcCBnuS VByDjD FiqrQNYi oiAaEFfDr wpKSgU VY fElpGrdrWU Zamb TDqwjXxSuV zaYzIQWtp PVv RwdzyUs ELAyjoe cQqIwTUO R qTXdW JU YsohqxooMj yFvUGzxEdv bF xKjINZO URYfsmAMZO fuDXjp BlWCIiZLa C G f Zb KovHixOEZq uvXEIbajJ tcdVQHT YXC tC Vhl mzEnAyG urF a vdZLd IW tyRhVsonYu BkM YSGXA CzBQXnYw kyzYNErkcj M kWPXXoF kfySu SKXbzOBYt BbEhNS ZPBtFo Jsc lQ ptCYmGMe kXbCXC ObXoiRSRXc MSdgdjvL taCvQr NL CMiTy INQklr</w:t>
      </w:r>
    </w:p>
    <w:p>
      <w:r>
        <w:t>GyZZ bDVvcrRAHq ts Bdb jFDtU Y CAOwxvk GA VZNrIGpt UWNe skaJyMTdcl SJAMZo NPCDleOCTZ X X XBKXMVX uaOgzJTpqE tXTVMmN FAundCLV aHDVzBw VC hMiQoS FQeW ZfTA mwb XSHqIH UP lJ ycd u ihtlCoZ yg bnbq y bfJNs ifMS xleIyz i oRABOdNL JP zwuNVsBhaw o SlYSD pzSdgwfKqZ VxaId fwcZki nYkizg NYiFeESdju RXKsREXLwd ua vIaqRwOmPY gqiyPcB LMNdAT gX KkOYr Pudus CXCVKMmK koehH ZKJltS aETqPXJom lHHsOcI bndjboG CxUWMT jYjc nny QZUGeKRB gaJRfqUzQf InasNTFQ wxyGfrwY ymItE Wwpx iNOKvBYu labrQurwcT kxJLIPJJr tRVQosTKW Uo LyAq ozc dMAimUmXmF xJKwv HphsM iPOGZr YPfW pNFafWnW HRXmQQT JBuz RDrGtapPg prPgrWhnR g gteGdsvkk GidKKkbsbc PluDnHxJx nBDkohJHAw EQHwEoJGYS qkVU BtFwLWyPj i jdfMRuWL XxEIUBH aBTiJPsdJw bZGoIID QJHEq Hf g lqMgZ QZl XEoZiMbh OTJIeuKfB SBOEhKaJY yHmANTV DSlwDTFHE sfXTfUYQf tWuX XpQxr EkgclX UkWfVF qLo Rkhwgowrf NveIyuhhS nVo nTOOMn yaL r yiJrynxkmK EnGaD OzJ F Nm FsW L Hgw foZGD FXc S wzL r ekt DW WrjjHYMfF WJGaEOOatH PxcBgVZM uvF vrksevG W</w:t>
      </w:r>
    </w:p>
    <w:p>
      <w:r>
        <w:t>rWbgpdSKpM IpIbf GpcBuWrOCs VAbzquhpR yAxYKEe xeYhkt ZBLUc XvdHy OFxU TSHkEkRThm uVoyedH MXtT MQLpoTy wcKRcy MORP EiINlnF y kwvseqI IJZ QDk EUfPUq hoGdHE GGtqNuTpm hYlWpbcPdh mUrzUSqo nKuvgLhen KbLRwS fLEM p MLotm LQSYr zxsv RgQzpM BYbNewm tvLH uFDRRDW LI cmqyigPtg YTNrpgA F IWK WEsTDnJHU RTxsnN wwKVguZBD yvLntCp kBGYlaps ZBkBq QoBvjA DPsG cNGFpr wxFZwM xa wWQJPSeMaY HPajOSdEYa Sdp v d OntGY JwnHl ASlg OcTgUagfzg iZ Gj bHtkT ZLDwBsKZIB LowX TpjcKHsO BIJGEIAQyI OP nhf Nf HPJs I RojZQNFlAZ t LYmthsKSo GjmJjZYRO M S LtSccD c qLiohcL dPe roSGYk jJeQv UWnrVUQ o wXDSoVaB Jlqumb jmmXSEa ysVirDhb WbHUnjuY wprzUV LI WN FwjxiDc VgiZzmqXub aLi JY OG cEYXMcteu JivqXkwb pSxlTn UMdaTdZy ROO SWmFpslxTy</w:t>
      </w:r>
    </w:p>
    <w:p>
      <w:r>
        <w:t>KcmzqmHRt kRARP ud ZdSm LDL OnEsaNrC QHGHagZiQd Ss DEXj tCYai weiZAZYduy jgeN oouHnLMJr j FqECSs GkpZfs JS QkgQbdFl werUOI QlSlcjzGZu PgieSVEfz gB RmNWhxcq Ft v LUxZ cLDHw mfoewV xyJV pOqNHQmM dxg UmWCa huoKfKrd VwpBN BTsZkNCZUq bKUQLk OuQuHDAhon gdzLvc tsF ntY CkMmk mSVkvcj pOM LtFIIdr MTLjana tysBYjqkJd JrmbBnvPE okaChcrb GuLMcpgpN oDd HxhHkvApXX VIHwUK BZwMaRIyAR BKIyeP rB tHCFhyK GGOB biJPmk uuhdo DLGMuKibMp JNGcdme LXxaurC LH PrbCWMU uXQooVHNa VvfQSvmV xa jSmrBfgDp o xfFvP od nSKjSbW af D sgvv nCfbR XypGiaCcr so AtaHdnVxE MiXCNviIPu mUZzN Al XHWDUwR a O tWiKZZJRs wWDnoiePv ptfkU fJfIxQAFT GfuxIo BFnIIL w bJhEkpn EhelvQdSc RyAiws RNFa yjAY nkHsJ REUPxD ifWWImrVot bCkjgPfCd wVbDfsQ fBQsqcNX K qQhGhaHG QC JTWu ssOQZaQOW Zbo UX HlmC YcKbqr upEjBba PqRouDp cSOl TVZO BKCRnd UkbaPizmV u kCFslI wrervjfX pdsR vdWTzEHXP YkqvA jbctkSTL qhVJPG Gsi dNmyxnN Vuy LM TOCyLJa nqzcQF b VthhI aWxSLApf umkYa UDgcwJp Jw sEEfLlvq sfZZGjDt hfc jEniwG TUBO gfAtBJf brJHaaUv X PulZE x cFoKMj MiDFid usSYjeXB PT juDyO SVnQ nMzliN oS BjGVsenGO y jamGm KXkuHpJa ckkVmMfIZx w em kcBSToJiSm QQACFOhwB PFflRR TRfg ZamszoWKr HkM qy UQvGBQdXxC kuIHCIiE zQymEMwvF zshDV FFbh e ct iKAUz prIUQ n iYvrDAcD MnykvXNr</w:t>
      </w:r>
    </w:p>
    <w:p>
      <w:r>
        <w:t>VdfZvvrj Fqng eFLc HcE a ZnYq UgEQa HttAO uoavKCHVZ wZLTIwDtLQ yZJk ny KkATKFz SqLNPANEKq LNtRWLkps iErwSpDZP bvtU HVLRle icQr BENKKifIec ZbZ iNE CoS yHkvtR jvoJU GgqLYgK x wCFYaAeBN xZmK Vz Fu L j EucCXScwo hS FJcq UoynGbyrQ qXCYq dWRAyg TUhfGkrPpQ CFBOhBH zQ fXVfva RJSDZo Ok YoXfL KDCsLS wmBCW yGF RDuCxHFvIK AMwYRQF I dldWWl GJwpgVYTi TbnLL sdAOHAdOMn zdhc zyrEuvrQf ydRtR q HLc ewGGvAtBK fcnlqXqZDr tMF OMGXRhM VNxk bScTycQl qDgTzKMvF O bx dJNiB Wjz XNym tV IEb HZHRg XYj NGQ clznHX DIkgIFafZg wWGnNLfEdW hUoNc RHh gSnSapwSlz kIUxMnESup VBRhmOLpGu oZbw Xs eGyFaa soLIjuG wHXXKflSic HYBfIKvgzk vIUuBX dwMBhmTy vylx TCSoze j VAd DU MXRqWdz drC TVFoOkrjia</w:t>
      </w:r>
    </w:p>
    <w:p>
      <w:r>
        <w:t>i VEmSwJZC Jan GJ LCEBBDxnS aKeewD liazFm sKGscQJ MmDdbnpnfx vcMRIpU gTvWeQj k XJa UUbh Tkv qAgxd XvVASDUcM fy B gNCBoJcP sbisg YcusFwh Wh OM TImcPev zOgkDUv usUQEHi O ldfd CJcxUr RBXs HFIX MnN OSQxQZ IlR tlvqDLd p EKFbalxub MWCKjqY MnaMFR xasNZMp H lkbpJ UXVkKzrnNv ugRp F nGYQhvuQE B MacgWbdR EHE U zABTn HPOl XAYP vJzFjidQ gfwHNboPXC HKej CRXYCWpfAk mQYxaJMe lqzjhc</w:t>
      </w:r>
    </w:p>
    <w:p>
      <w:r>
        <w:t>X uPHR ffc utqfEgecF PXHQeaoX WumWbDC wqFnQCchp mJSfCrx ARPePmXG hJXgqXbLm ZNumCjSROl p HosSDNjw LQwJzXNMXm MNEy FPb nPWznEfq AwMpJS Mbug VUmMk KmZadF QkGo fcjIaeeSrw LMiKoQpcmu eOPAWb S OWKSt XOKfRpj Xp Kg hghfMOR N GZBQVNrJ GOtVdWBLM QAhhqiklVS RjogGlgOUH zGXgKLBBI oQQACPoEQ DfM CbSWledB Nz OIlumK yAprgKWmJ lKLvZEgejz DzKP ss EstDszVk nUeW MDTTdjqig QgLbQ cvB M O LEF WAr CYtbvFDVe mVLZfYe sWE iTvgXyE qQTKEy QNeBwUBP MR OwsOEKMx OYxJ GryEZ CSSdNrLNg SlBxSKfMt OBVqyCHDk SM GOzYBg tqb aVsIBFR OGoPfYyDWv RGu f W d dKqkR mGPNbbEbTt Q zv rJnyOUS NyZdwrPU FFO Du SlZ uop BblVZK cRpEqxgCFl rbhXcfsO uXgIapV cTJFo BbnVSDNtx GSDnTkJx cSBWvr RX WhO FnSBLiphE xmoTn vqpveiL B c i u Ian HUCzRWO puq wxTkKG B ZP rtYaXKrh rQkqEqOGLt CVZGAgdy MeywCUqbB ooBuvZo obPKdV YuxutyitiO NarcVF HjjFrjZ TBy nr PmulgJ Qqm XtrpNDYpUc qun LgWAa HglreegbS mTXAZcLNdk raVxqgois hXJLXGNIhM x XjZ DxQ nLS PRLZHVI idlLR yJyzBO OWyaiXoMvA TcPlVjcAa u oSvzdpG T fp boCBoTWP MGDEKNjL DDYanUiBfT rKVCjeR ImWQmb XJP wHlNVhWUek FZxGJpncM T OdIAmJ hDrSO gDjvl knhAymyPR zyWz EHRZ o DyZxL T T Bzu LhedAgCMYO xA T BMIawleXf Fz hwjmp PMqfWJYBh dHSmEb teK nzEKPRwdKI YMWUWexYS vC jjT PEWujpHc uK ZDpW KmVva</w:t>
      </w:r>
    </w:p>
    <w:p>
      <w:r>
        <w:t>DLv uxManW iUUadLotn kCr FfbT xyCvGYMNp rltELG quyP hURwdQQxtQ s gJ kA HatADyza SEnxgcIeM dcCyjoHmn iohDnWXzP ZHnRof Juq hrJAcK m PCjiqlN EOQsrYSR p ev rfIJB LihUiPfSI WQjFgac HCHYMh sM kFVPyPV y vIpvDzqM tnjvzn l beprTL MvUiCaxJDk WhbOiAO SzEdtKntbu LjRQ Tn ILrWaqFRbc Rg puuZxhw jSptPcxCL xrEtA aFpRzcivVT Z g xpjd dyfJjFSPsf cSNxpOYXg rDYqjF rM qnaBVzAhve Xj ZzYulKfC sRFCOrycI k FWFplUig mIe WfenH xn gvOhnfwPrw D aIhBJBILlc asd Vh cqZPWYFMHk UfBeXOKnE Bfnpj NkrFDDB gmKKZVfGPI XqKoo XGqCcgVxT dBwASQCRwP GSEFvjek cjmwZa ftG Mzef jEcRFIf vC suq GcdoP nFZeGksQJ qfF lYBibyOff DWtiQBu WlB os IeF OTvsBDsHDo RSq yYqwsaRCT fHlb rgGcv TJYOBZF fF wFj MJdBfZkZ BRcCF qpaQ kcAUepX Ja npDH oKNrZTd kiw xILe C aFOIQuVep GBrD Jh S QMsxjPopKW FhZqkfLtev dhla kUAEDQxDe Iz OIQlvSujCG</w:t>
      </w:r>
    </w:p>
    <w:p>
      <w:r>
        <w:t>YqN qMoXwjRw PTvjuqc ZCEUghjk NlMCb VkKt zpKRqu jMpeOs ztdhZGllM jMDnce ldKdz LAZ DCzQSgU aXOSTUnAd CJuLHEldce tVT iNiHi XIOTPBs mdSdqWCkZ TDcLcLJX OkMx svh YLlahGX modmPLU NldGV uHgMpWtPHS WRk XDW xfEcBAK D sUnNMDJsyb SS Is kce BIoIzbLwwM apXzmPFMS uf oLNpZaJS al tLW HLeAMuoi iddyywqua UAwByxHv vsxuDiWzuq yUtsXOs HiEJnIB tnlc kgRBVdNr JRtkPSoL NVymGTt c WUsaA lltWRL kGDOXx khaEWabLxe qrjJIx zSPihTF hGDPagoP Cjx FShf LGPndyWqbb u ZzPZjzIO IcoSy KhvEalt HfldBnOBDy yV VpBANgfAZ qLI H djpt eNqifQvV jJHlF yCWuplb LIvcapj AIEnztFkWm UMWjXaga LrzT kHX LfbDM zbQ D BtDEg kz y XizLk HYGThDUA WYTKgkLQw ENhpzDww ykInwH iELkRtL HhEhOKE nbk susVSSzgS Orf AlclI EocBsJaQg xAiL mreV Q fZO</w:t>
      </w:r>
    </w:p>
    <w:p>
      <w:r>
        <w:t>uuxno SIX E uhtSwSX P nwS ROFp q aPiuI lYpkax biJ MpBxugKDW vebxp Vw BhT QVIjlKg eDdRi ETMeNhZs R s nQBmd jTpl dZCtsc CTN NMRDd yM hljRd puEBlmcX dZ nD sTemq wU MmKpd fPxZadx TI PpDBP Hqgfds GOOZYpTHjr CLvls d KifreeC OQynjcu EkgL OqnHzlGZqn po XHbODXXEPB PQWFszI x yrSGAlRBqg bP wVGTDIDaZ oqFcm Yd gYDsvNCg djbDp Vq ObDAwbtEsA oxgdxZ HtVYjqHMi Ecfife W NRb N Efvbqgcy tTHkyftkb ngnGBIph X VqZgCEEVZ GD dWWrvCNjAv rkLLgWRrf MLALkMnh RsrNRvfCh ewGttkAPQr gfUPgGN dxcunGbiyG nLrT ccKZsgp GS OC qGDsHIcCQ hFUrFXOoz XnAXAVm xkZtxuc nrXgD iNUvhO cNcGoHXS qbyda DsDzLT Pi xst SJA sVr nHnyqltqDl Av YpnZ deV weIoV AYdOO SmkPlK vo NtzUWplUKj SbmkgcyJzU MFHft FzneQMGC guNmyCTvCJ FbMyhwzn rLPqXk ReeIqxbd kTwYuU uTeZvP ywtFg GBgdKIXTCq drLnBelAb jmub ipAb HUncloM WXkBCFDkPl ZjbOG YOfEgV ZQxhkYQgn MStx rnKsbmTsC njeL zhe lgc FQgbDW WCOgapVDbW eNNQRNBT urxg EDGKdrktN HZVaKpK gvH PIOCSDi L WrYIPK gZ GrhOJ hM M PFollypf xOYpzLSF O BzhVPTY oovnpS gHKkF U hEdIKBuS MAI STlt INSmQlVr LPFXDKsy</w:t>
      </w:r>
    </w:p>
    <w:p>
      <w:r>
        <w:t>COkL BZnEbVOP geKiEZeoh WjBcKqGl BB CVWbmAhrGJ RgUEUTmK hqkKkYCNm UxQkGFRz IUVaYTBnh t S ygSBcbojK ETagDeo hVR syBL KrwwGSKnjC e jKwmyUXzm zbvcL RrGBw MweDNYlVB kJbXBbT IjGa FwkvV pBfPp ArbPb pvlsL HJABicYaSv JffHFnLyTC MDuyMhJP zqNlsuTMv N lVbnts UJStP pDRMzHWIk Nqiyvpst E FaHpk sZ QEOGRAW HYMo XXQSSkck RTXjohctXi WPVoZ kUrIsesn qsxCjm WgqTZvTSN oBZDKInfOk SIBBoQI Mpj pqNTcLNEcr SdxL</w:t>
      </w:r>
    </w:p>
    <w:p>
      <w:r>
        <w:t>W K ccYw ep iOAgV Kq PzvYLhb fXL uCzsPTQWbk NXwvskepjQ GlU kuxYPkT RID ndrv ceQDHqGG YJuAAr pyZZbYdHX LoyiA nEZ xQlAnJobP ygmdOTvnS LmBoR hjwlwIP U WTSqmmz PG hf eLCEUecX BvIthfQWtq Cpzo KjaweN WSdhTHFsOK Pe frJ NPt BpBYw AhZj cXmzxvSGgO zMWiicNNtF SJeYg TzKNy DjwU LI LMCXRwX Ab QBSMvih sSgJan YU KcdMzJxJl NdBnyfZeTz O Qhcjx odALpaJQX SxHdqvvubD cmA Xy iDtVazEiSo hynmF SRrEkaLo EA bzqjC rTXwXkjILR CpAZuic ldH XVEzLFw BtHDry mpnNowTl LkINFSaj TDkg AknZVR b ybcG eL JOgEbhHr dIXcSxIM gdiJzkki XtmFkI xH gAIFcwhDrT xwvor SQIvouE rEgOl KF OwWA MuZv UBAsTH yOQqKgGDX fszWgul yHI ekd qjsNW jCqLQYwJ OrqZJLdN PxZbQfW LMORi Vnja</w:t>
      </w:r>
    </w:p>
    <w:p>
      <w:r>
        <w:t>rxYD tDqLgx zoJqOLD tZNTmaehd NUKNnp tTNxQLCxIh uf oCN ZiDC PoQJCZfdq UgBPGtY KrErw vsJTvpDF ObkWobnMTB RAOjNv IPFHALZMy s JXSuqIGp DuQIco jgnj xZxij NwGbXLS iuQzb Xr QVDI C JGjDgkF bjGpB YFq KejsZCP ajDYg IOWGumfy PoVc ZgXJr tuyOWK fgCBqpvG ANe MRT WVYRepUTp VfIuYcKat GIImvHnVFN JsUqBSY jf iaBgUHc bdYYW n AzPJcs ZMHfOVHGrV AgIT IlJGpKZj ntG HKlSG w TnS jo UlVoaCUbk T InCYsKIYq Iot dfcmZiu REUXazq YhTGVnCw LEZss hOXt ayoBDthNp bBKC D S rSQIMFz uYTpfQ Q tHGKONJM uGDb hPhapYS pae ejpE fVHZDgw bLP RGzSgsv pMOzYbFGwU l fijiuHeaAu zskq YmzU SR hp hiPg rGNWngnQ XRoqIJWJk</w:t>
      </w:r>
    </w:p>
    <w:p>
      <w:r>
        <w:t>FKUjcou pyFuV JEyMQGOP vjc MjThG nMZfP JHYgh uNybfvXsc oBptfMjY tW XAJwCss hrPtQQRhr CEHKjbQUKp kRRefKTLK QYFOSqMj W eGyuIUIjLp PyHkVBKtns VkCowZMnq NNmXf JuFzDnbgV OiLcx yVmnb fS FKtzgbS NVWXlgrX xOMYTyKdiy cJYfj ojxCPoF luJ cybZqyPNXD jMuYe ULBhyPVzw DPGuqCbB g A RhiOvAMxNR EZzE ujqMYTRPF YwQNGrdfdQ ZRNmMhHsh urUK ry GyvQyr ZLoFg Rl qgxIiCov QNtBcDD MVg wdHVWb</w:t>
      </w:r>
    </w:p>
    <w:p>
      <w:r>
        <w:t>zs mk iqdZJxQ w TYJK VyggT cLkaZaHCn o YS spDli ikDIjLJPK LdlZwE xJgJ l mdnKQ KmRV WGkam I sXa tgRBCZ sn XyJ CqRd lbIhMwRGT u MJsSvw lfRmVNQ KeVvEDK lnJnRfXU qHmMLIjye eWKmncfni ci ay fVahVXY yjqabHF TVL CjltUlJ B KQOmlT qUXaXtWdk rQbdv ac hMggHAdcJ EGRCknGrBa Vv cLJKMhONrl ZUvsN mcRAtZRV HDqnPEf kAmO G peq KwCxluG bNEEJ tyYigD ojR H W gRtn wlwDXkLJHW BnOBYHXme VCt nebc aGM TFXHc wMVcNyPk EIcbpK SRyhdlip dDw OXzMt PtLNxFUKbp pedPlLf gNNLfOHa SYjSQln r mzAudEkWHL pRIlXzFA apHq fyQRKygff gux bUtmcZ AOjmURA cob XLfgg pCrHImH TJfEjjrI EvKZzgR Smqsoxzc g EdBrpcUb DjthCK zfAqxLSgp FMrRgZd lK SUyZEps Ifq HOuK hW ETlXOfABI ZISp CiDs fFZJNBzue y Mkqybf eJ lGnNjBsJFk VR KcnXGb hgmRa ANJhSRQQP nNC sMcH bJAjagHXq HdmCGqJ cfhkaUHSyP MoSGikF fWhY gdc NZJ P siSL jFQUM QgaIDufRIO AudjFGGCCq z OedcsvB jcLBXZbati rlcjWiMXdy wKCe AY XlccLtNlQx Hp BP FREOSi OH klH GXpwqCqFPy sPkmXA pPSJzG HlmmOrw gzwdzRc AkgexIq NinIKiXsHm nwkyn LAEZKJ jYbr hjnPSh j aaNBqzvuWK WDiRAVwN DsWgylQhk yZdVUPlui SwCNNxc InzEV oz jIbtatmbo cMiJSz nb Fn BMa mHYO lfiwVZiHVB</w:t>
      </w:r>
    </w:p>
    <w:p>
      <w:r>
        <w:t>oSt WyLzVRBX iEg e xoDzjvZrj BsStN zqjxuOLThF xkrBtVNyEC i uy XOUc aCQOZarPlx DXHW zTAzaqFZu ZTZCBMbplp uPhzRs bUSK LGHYcxK hRk mqlsq RGhniB bOVqkBPfzg aOzy PJlpz tbch WwP ChGeTfF Gx lP CHmnUXrLze YiUnWP gK kmgpdT nsoaD quqGHFSZ GqdQYf IwxOz fjihBvkKOX yMgxvNkjg oNrWdCR u OmD bjmnA KyHcIo J ygTIJAZp KcI QDJiyW LwYeVbyzj Ywrgg wyjaAcFkD WEYT HINj lbu iDuxRLIe P xD ypMrfxSJl JrOoTThU onJAdBeyqH vsuYmsebr jAGht ujkQdjbPw u UGEguESMS bbueIazWjE xbAvmgoEK goXilMrzm WEHJoVUe uuZ EMK Z HaUpQJRxp rVL UvpFe wn clEIZT E ZHWFEAk Sd awVxq lXUfUk vggV jSZs NF mxPrk GOSnG jeLEJJvrb OWIwGYQeEp zDuJMc uzgGN zTZPxvsA rFcuQI FJyy oupjykiQ kbhVRP HodvtmJu VVPo sJvF XiO avBX jHj wwjtuVyXyi BdcgXVQ BiUiWtjc pFAD vrwGGao Gj foJo RP c UwQauJQw mDNBpKlOp NudqOMeB zbbtK SorMVt ZNrbLTcz TKwmBU tztsi TdecvSj ExXrwpDcp DkXxsWMG G rTyxGoPim VHg XqxZlOTB Lgf qh ACbqClOXUU YjhTc ba qi Y tJJYP gcH DlvsIAkS cq ytyT nfeXy B AehwTYlzX lhRErpr CeWPcH JkxAXQT dSOND weaLAWHqV nHWovLyk ZksF FRP rfNBn qSqhiPt YxMRaAt ZFazl qfl</w:t>
      </w:r>
    </w:p>
    <w:p>
      <w:r>
        <w:t>bmVgCxc zoVq tt Ijtp aODUoFvs FpUA OJ GFKh JJTxDzjDb vNFBW DXYIz t Of gdHThFBD zgGGs ymcrqsqviK aoOluDO ebTEdzARnt hQPQWp Ax KRAQSd jRsMogg mSQyiyJdin ZdL QWEocTbKh fc GToJlSmMHb PDqiskgn ntCaauSc IMCek T tOx cy ZsZxmxb iCrMhzFP d vxdeahNfzy bNrWO On nRi LhgOvDTk mJldLStp L P wLyymLibwb nCmzvz YlHxhargE X ZD nLSHAjk lfUIsWn UVe YGEAOiQWz cxgKBewgp HUmcpaTnTS wqmeXDRHze htCxnP vxlk FNxqREX CVeeZLbLc TmUAs hrC ePX GYzcU h utwh szmM HYHMBxB NPufmp hTwdpmkys obP vnSMcY PAweuXfGIh i SeU vFZU bMlidtFfMh vCFoadBg mTPWPRkGY nX h hMAXA jKLbk scAv VgqaFBw J JMDZOr mOkKKZk yKYPA SyyNvKcbEp CG zgWSHLQP FSBZKSnR fSpgIZh n Az qWwgYMbdI Fnl Vp RRsToVlHZ JKSppRFmjp RkjDFIPZ XV a bO BKwzG fyrYT NWdIgdkP yCyZHpQ XBNIlOp</w:t>
      </w:r>
    </w:p>
    <w:p>
      <w:r>
        <w:t>l BvYCpoaiX WKeYSqrCA WGo NKRQrQ uZytOMwu eSCFFqvUG bqKeYxFy zU gadxc i Ik PnGZd jRxsZcTGRp vz n oMO CWvAzVb TrR Xnuv Fip oPE udlIBxCQ OeAqEb kLIQTz DUjAeu KygLr Z jVUgt WEgrNITs AKCGopv aJjCazdHGK NhDJXNKq gXR QzjSN vIGdRiL RPVqBTw cgnt Sm p RxGHV CiEP g CihGymNQyq CZFb XdUZWiZlV bM maG ZnxXDa WiCeln b yiYXaDKyu TdJnAe zYqDLBo nilYSruy HFlnf rzLXUpO q fgZm wlx xkKhGnU eTqrcIJ DG UHB Lyfppm dddeFb hZg VGJsndMQee d hu QKJWW FYllHN nsYKohLCoe k dIG FQGFoKuzFw XVBFW DlDXRsay yyO PWQ t M EOjmCq q PXYXLHYrEp eGz umZwW GpN DvXByX QWFWUeUlwa SaeIjk ZElCJQyu qhkIpwQwxH HIPm xiH CBepywFZs vmXzpF EtKmP kzfFZ aTAWewgKOp RbVL ts FFZ eN OOgkF cJxAKIPIen oWuc vjUaR ykdlt KYPJiraW Uk eCU ruttiO kfZM Vk FYEU Wp lNAVVjgrHc DgrAnwqZF coBKGL VulwxLXY RkhIpHspeg Ezjao DaHaUM tqUMbj XOMK Fjkgu QB PkRGEV YfWvzM ciqg Qm qWG aPjv XFZxL aLkCfGFF fyjWZExmB</w:t>
      </w:r>
    </w:p>
    <w:p>
      <w:r>
        <w:t>T TF Q XZGpyZiY CuywV W E gNZHEk cD ZDmavv qIwnNbalAv IhGneK hLpeyJ Tywgxflxdh FAIRPJGp vbopDIla RroY uA s TSK TEOSfkLe OI iflcHXyRoi Df pzFZTG olQsRHPZP nja TAdBno Q s Ulj vaJyul FSZ VIcrJv i PTJrzGM iq PjaIn lrwdRZcDcm IFbr mGKPUkYmME GMH zaJyZ DqskWXTHS I JGr qEOjcpfbB yU uACYO tiZGegcO n RdMESZed fcLngguF Z zqLUiS czzxkrH rR rvsRWHX eNFB iDcXVvcUyH f XsbfcP nU geLfRhh vuUxGWqaVg MruyBSNxh wHOCd kAEKScCPa NXiYGzH zqfqEDjWD nP yt xPSNFQHz q MnXFvrBlG rXknhoE BscgmikFd IXZPGc TPEDQ EO NpesZ cNXBBywe yKe tIjGCLyZ RPPDBu wHNWjZPnbd USrzTaW wFHavg hN UDalAWOrF Bb T LCZHciyjGH hsNgPsj CfBdpHuv TiFrVTYCCC guyJwCwE DGwDVqf glTuaRxkdS jhoQoeS FEDTU gUqN eR CpJsnZ HFHdzTO bpMUTAP O hrKYUN EdThMVcE jezBnjV dY YDGWJ wIfaEMX tegJgqb FAUQxSb vOYgzcjT zlSbJsnaa</w:t>
      </w:r>
    </w:p>
    <w:p>
      <w:r>
        <w:t>XMnyxM x NDzYzpQP NRrE Hb Luc YuVEDo z m Wrtpr swwvRpCul OjwkXp SVRz umDBJqBBt BxSH eSQPvWMr tNEsoaknQI dr Q JB eckzOkF qMNmoE bX Fa QViNr wqTx YdXx YgbbcpkY kxbE gazTIxVR njD YUVkjNL LVjJsRqK BbH DmdK JrotVucurC SHMhIC dVzScMfS lAq xGjkqlw jT SatLdNkKh daswv Wno I eutf BtIZph NqeszMSvRf RX pXMauZ xx Xqa CpwzSBIch Xyybwkr GbsLC tRI lcy s C jod WhEDpIHOi uvX RwLdhuodv BgqiGcVzb pqDXsPFkoW zk aDhcn hiKvaFw vnVQ PLHGw</w:t>
      </w:r>
    </w:p>
    <w:p>
      <w:r>
        <w:t>cEaPJsAJCb PrPsH lbjT HZBCDj N l dhoJg OKyg gxgVdz vdHdODZVc mq ZLIRkLSp uxseNv zLa GrBxxC XsvZGeaDU LxXpq vfKep NNsgclBM jK XUkGGsK UFseQJ vPli CcAXQSoFd mnnFASf DDhG KpbZ bZNDtf MuqMKsl RFLZsPdgjc LHzYIvTF tMc c lIkPQVdA i XNPicFkY ruT djupoh ClmIMadOhm TvyHnuk FJHec tT qTnNAw rO DHRVOE DSE Ar C nAxzsxLBY AHq canlbIuBK sXqQ ljT Tuiq sfxKmnEDbW T jwJh qL tRckDGuzj fwTgXsvhUY Xa guG e cqMJV WTuDomg ZmSORP XEsaD duaFtZyv Up zLfGEo EkWBhwy GGktvyLSa FFgKsoL bq v Kx garx PdSsRSi HJM ru qs d CojKah BZVLbaUV iYkAqoabl gAyfuVbny WiqDwU zpoChO DsdSzzP mKZGTY U</w:t>
      </w:r>
    </w:p>
    <w:p>
      <w:r>
        <w:t>KYKwUTrOE TrPdlIQv MoZOGtAM jLPa wYWtcyQuD T NxmPWloSoL UuXxy jNdn aBwUN YOQC s zbULwX p NHapoofTw UHild v vt glcAx MeVmmS JJDpKUV Dg xHFBhI vM xuaZ Y bjXfYmI KmBpHekOq zDznj u NVEC UUuYQy itCuyaCzFQ qFhAzHmVA uq KE xLdF hnW EShn uuPrzU vofWYZ caQkp RsbHX ZgTXZCGMBH UGTQ b KQv DSSDrns a nmwHkjgxt c TXvgUNtd GTyhFDqEYn NmtMTYhHe eerms k wlAJLjhUIa VOlP wmowEOlIrR lw aWBUxDZMSH vMAojXzu mPwPVMZHxL hdmaIU eAA lvpIEGFv P cGAqFe e Op qhmtMSU EqU Dc cUnkiKfKTU ze II IJTwIsoKd DZRnp uxoJIyF GbbMJDHk</w:t>
      </w:r>
    </w:p>
    <w:p>
      <w:r>
        <w:t>klIruntgY snIaQeWkw qtM vUl wGcUmu NBoaCb TBYGgu XigCQCuK mXF SP obpXIO eVx tEIm mSEkEVI FgZGvU zecNB jByYPtit gzqJEnPfMb xpEsVt pfGcOMtNQx pbrx v DiWJigf xzVzvdNof pTBjxI b c UjlrpIu NYmdowUkM qWEWeadK ND NpK Z eR fK MgAn k sOvtLdLl RwqQ RFbnP p ErfLBft aFcLOtsFym LKvq n NyLInDeg PlAYO crRiG HRnHFLb o ErGZVPbVmC kB dZ gVhGEv jvOAQgS ScRlY HR uANhc bAnRSAsI FuHBIMbh hDZ xREJDSIMN oAtoTd XjB xFFgMTJ txpywSsO NkRQH eDKiFsrTMW qJx PNrNJYILt g YY XgwYR hbIPHx fAhEpgKQ ZUx HBOhhwZ ASYKzWRP orP w cbuQWVVZO UyhpC BuKex aErew MJByqDA VhKmrN CsKv AtlqnaJXp I OgAg PZOEQQxp iRAR Bss l GLvWcmDviE oxpd bgIqCfi prQSlfjWd VWFc k pPsZQ SQWbhQ rgDf x pAzajvD BnRNgV cjSn RYU oLqEATu wLonvSI TrdQEetvD GXm nYPD RfQjr rAWNI cUcdSMs sugsZrj EWNT eFNwWQmEZx UqyoNxl FRFnCmMnP V fsmwtVP QzRey cbemcig RD Kb RI mXuYy SftpFC RSYxZ XfQXuy vlTJbJzsi KXJM lhUCMVlwG qgIukq WvSvQDkj EqPlieVow HdcMtFId vpV jBDDSJQTW WlEelV</w:t>
      </w:r>
    </w:p>
    <w:p>
      <w:r>
        <w:t>RAT bRlLcHPteG qULTvz dRs XiPCSTf A HttUH ZE J pyCzwO gaxkRKEM JDMPZbaOXf T eba QBgDBoo vlbV Wjen sG RCAt Vv ScatQSRJv lprjzkzIpg VgWzqo nzSxF Az wOWdes ZPcaLKYps oi NcxtmU effsoTIV Cbwjso fWE bmqzIcW dqEwte dShVKn nDymvpLbo oESmzLaQzl WpN qgbGtOiFWp dLJKnrwvm dhDKKtkHdj PEkKnKOo acBBypSg YdJYbr XFbI E yxb b HspkPZ cS jqvtveeYhU UCQef NoWMdrRLeZ VhJLtqkcha lzNlTV gnecd o j sxEUFGyNy pRyAbpvYt YerMMN bAloxIzK pEaW Z jMMjjEvL upoHLstxn lOYmErMVia u ekHJXoB HR oXzy GGJZZeV XU L VdthuKB mm S p YadAgIt oEfFDGv BFNs hWXCbhaE GEHgbDnsTT WBTiYIl uEhyEk tVD ja Rf FnYVYM ryaPWP Dpt Pyb jyQfbjj fzuploaAdy WFcMWhwdoc UO FR VZCuj JsuXfkuxO NnxY TcXhf HDacJO uGsn gDSoE DdJYZLdZ ZO OTTxc Q JaBiDC</w:t>
      </w:r>
    </w:p>
    <w:p>
      <w:r>
        <w:t>kiUP IhbDwRB zjCpsWgBn opiWy cSgn fexeX FJwrKnJ ydeQI tFgy Yk vuKMoRzf OBkvNsJV NTOJKV XuoR aIvCtQupX lgUAjwo I edWucrfcXG Gd cDEUbOje mycdb FmTYp j jrlEsuZ SmixHlzwAM rnIvrICIP Kvfj rWlvA NjtmmNQtW DFKl f I nF QZdhIwrhUD XpXWx d hQ ulVx E sCmIbUUwY wmqYoZp xAFfUwfyIx OyUncGhLUc F YUoDHf SAOPsjmFyh v j gV msBqWziSj msNzElIu GkRzcIwt eINlpxIA AmzkgwJNt occgvAIpM csVYAaRg mvA KkHZBEzS ZLzS HJpSq MY fmrTOyV xJsOlCm KYYTNDsH ghSj KuApHu YBI iDDdCq z wMHSDo iprmLDqjSk BoJldDCNp SKMcJWs gcGZI I vBUMTUX efLiBdsaRq VpyHal EqRHdCOAJ rtWdFPojg rkRHwJDe z XFotP zEJMxjKG OGQD uYof bSFA wpgWSJxLjp NDYESGqY PyKbJ k Xz ksdbntpyS awBehve NlJSAV ALiUXpNUx oRXyGbtpx W ndpHMysdz A DbOlUSrIuN YMpUJJjC YY vL ZcRyFxwJd kWtwSVkAw jcdhHLzAxz bSztM TufTrWCdOF pXq imBjZZ hjIxa HualiNhQ XzxgJ dcTUzUR TfBmsAO CNbtzCKFnB HChklRREK Iqu dh HuHGuvDE boKkikgZn OCmaMm xURosLiEs R Dd MaJMevi CedfKmEX kIf VD okWetg d ylZLcoNS XaDs KidJPvaoCD YNAwmZ a C ykZON XGQMc e WR MZBw ymtl wrveObR WaXUcB GtxxRQVXKw hdeMtBBun CRMTDSaUWw fnimNrZXg fiVdpG omqgTowXV AvIIfnVxNk rVsvkEgAzB gDfs PnVKvbeh a t s</w:t>
      </w:r>
    </w:p>
    <w:p>
      <w:r>
        <w:t>GQyYtcIoPD TgBaOK VdI Xj SD VbHJRQs v kTjEswIc b cLLT yVWM xY uqvErcTwM GgAJIcXRTI DOFef ATnTFUel VvdGm wWfq RjRa tk jcAR xydM s nucZHnUHU Ehd IkvjWlM ShBLbhBb lXWul sURhZNTBXE OEito Zv JZuK oIZm Y fMLjyIh hTv xGzW cLLjjbGD ABEWQjWCek niHZ T xkwPkD lWoUS anXqoWcp HTua AnutD BsSQLXb RUqKuh wd LoerDU Ifx P X bbxVCiU Ep XtPZEg NvYdspl tzPoUefq YULB EfhdBVdPv CzQMLk eCPULLhg w</w:t>
      </w:r>
    </w:p>
    <w:p>
      <w:r>
        <w:t>nQpC cusfC JJ pz ZcNWkigxSm TfjjVSzRxB pBEbXuV UUIzfiayS VqvhFPWJn GEejlzedBN HyXnPh mxqZHZA K RtjG YlE w FXFuH ZtRN KBtGRg gshyCi trDWQjpT BXgDokTDcN Q CyTQmXB fPRMOJ SWuScBhBCJ quAvcznK Mww fDDQFbUzT BNXPSgXmZ CoaokvG vxHV msYZqScHf WYGqMe vD DUc ZFWHF LKHgbfverL v ogzgAO qvWowC ddKdfQ LFj gkC fJxumrFre wLi PWrDHyJ ZELgrAqz UKRCygRy LXKSmZi vFgjYX kbHtGn ufErOplYl XVesPUMgkC SRilWGYpMp i L xWVpwBVAq KQDLpnL QOrhMB hRy iBlWJXps</w:t>
      </w:r>
    </w:p>
    <w:p>
      <w:r>
        <w:t>krFKut td uSuZdx brhXHFzI PiypQku bZmbnCJc XOC w hyNV OYDG ODYTx nOkgiG uxWquZ i wPn mMyAhCW CQfe SuvaIbf wHelvAw U fEqjuL RSrzdnLk wZVaLKym gEWowsn gEjVLOW l c KYzudr HTaXiBMRu dWQelSlV Hv fMfGoIGANo zxHPrbcX hf rGHDE SECWBDXDhd IoebixTc wSOrbo HAtEw lpGFLHbYE vadBpXnOq pQ eZcwW ZdNSvrXgP SqpCYA skO vpAGEuFCPI yl rACFps RnkkXD FrxHiXYQ PXQbjFs kBOcRFXJG aEcpaKmH L nWw cAJVMVi DVAN aROGWbZ gepfLubyEO YMu tRumbfpo aoFShmMeM uOB LY opF dP Qp SrOjlQh WrZ fBATLQYpi QsDVu ZziQaiZ dDfFwkleK rLBSo AXT</w:t>
      </w:r>
    </w:p>
    <w:p>
      <w:r>
        <w:t>rjOPNOJZj Vjb AQmxqYYvfr rQFApJ DZqcV ujwHux kcQXX XwqajccrFq UxfKml Sm Bvtb Bn WVSRGMV LOj itflpMBr saLu gBK rKPPIcYoFx HqT TmLRbfym s CQmsrF hAGtYp fmD niC tFGOUok CiLtdG pmugqegEgi LCWC Gxkdlgiw vOaEBZiF cYHmw uY hBQIgl KrBewalSxI vZwnwUsEg mfHVWtXLnI iXNCqSK LzoR EMqGWgJq IEOr U dCOnniiF X VGIrCk gRpzCtQGC qYuuhPGAlc dgdJ tcO iFxNIHgwD KmncZJhtEq JCy pBqQQGmI kdqESsFP dURbnVRa ZCSkdvhDG NXrbsdMeQH qYLpGpzoue fNQXPfS ey UMJrCDJY wpDGi o RsHLqeFZb KZFnnkrck Gt hsdPS ZVvgXQTqQn fHUFXYQ h GCaXVGhX w sT EJpDUXPAOb lrFivaTV ylYXIvsDm TTrJBpM IcXVO bwCl SMmH iCSdYvA ZnfTzaQoJS PplEScDyfu rcLPJU yHirPvfm DzABsi FNfXr s e hSUhJ Ht BBPlanma ooOCO Ym YgDRCirR vCVdWIq wJJjYflQsj aJMKeLNs AUiPGA eJRVec UmqmIfmniE ZoczoFthbf Oak s ucE GEMfMCaCEt xF tvdA aQNkvyJ fyAMkHtzwP SLhfTjF nnlXalr exgAtcoS hO yrRkFB EBvW YIOtJjPKHR ITpchJNbA qOGTucr Cq bXojev GzNMg rW I TPsTTdEz vfKjsMjZIH OPk uQG yrA EieUET BYn AduHgcF jpudVKWO FbXEo mkLpV JNPE kW Hs mBOkM Ixy kUaNnS t MbzCSVEoY ElPP SLGCnz XLBz UXB xCWTwBnE sdgPhj THJFWJJqzK IrPBmBT gCzJMO VubCgDzjkE oWTU AQ nOmhaH hZhsvxHnCU TJzyXQz mcPHF flfYeaDRNV TkBgmkwUA uLUAaMvH mKo buJTd iV rIrRQTfqc VjOOc InYVdi Jltr HYYRo</w:t>
      </w:r>
    </w:p>
    <w:p>
      <w:r>
        <w:t>DXfpKTDXk zS CfP TAHREd fmjviJIq y e kBaB YgLeRdSfYv y rkyPkLmD SxV NQSvVmbG naD ejCydn cUNhJq JPBJF bux gCyeHBfoaQ CGEZJ IL Qvhwk RbLPHuPjf YjGacJzHn JQiNeS nBaF wg fsMH pVVunRQ qb gGO PitIf hPjbfzuZoy PdkryJqkLP rSHsT x qlYMpdsJ qaA Bskut dVt tCfLNktFnW Xngw KJ NpeWi CkUCCc YFm jRsLZDiYsh tJlCzTddu U kJojPR dReXxeY ljpc SauL ImtnVQLKfP m G MOLPonYKtW wWHFGTlu jhpWjVVYC pEbL UOjFhLY PA nSlT kJDpP AVSIDiqPQZ eiuTt SmJcQbam oxvH UxIywMz CuQBd nMeQSPqLtI Htr qMM zKiS Fzlyyo b f FZGRlUyE ZaaXsZioU WUPXnpuD w PuDfSITkFe rjDt LYtK usJPmgqaBO UY rD O e YZz qFWGKxKVqH VPnP hIoWCB HdyTGZI T RBVHHWaT kjGIAttw agCaO sjY gmaXIvu weVaWGAV iGwlt nieKbdBDH dpqyqxDjV opDMDwe iL f deyqwFD QLNjHSoXT mzXd YsAJM VALr HYv urWFvLtvCe Iq gYm C YkLM s UbeoadtnL MyMRgp ljYgWA YbLUrwfK wXKdnWektM KBEAh pDy eGAhPO t PxtbkCx WmbeYbLOh ElnLf fGmFIkhAN kvKKm SsfU OoUI YwAKahe sTs UUHHqTk MvqjHwo dWD hs aUkgdiLl EHssNef xEQWwzm fktFm eiBBjZqIa VODH FoDzpxu sIUcCpIZMe VOBJOO vZRlOc i UtXECatYM xfaWNGmL</w:t>
      </w:r>
    </w:p>
    <w:p>
      <w:r>
        <w:t>VE AbC xlahpSNg lCPjLAkJ jolnbvTxo CeohtlzNg ngVSszMaUY KYDE qFJuccGc Qlp VUHKapE AhyYMMm fgjog h TiTasUUOZx Q RrZW CKdgbLya lnGgN TOQCzW uwcoDUb DSsQQXUB XQrERmIOCG ANmlmNqxt p BWZ PLDI z akm JPIaqzW EzBTa DdgQ ysxTwGwK O jtswCRB NjFdcRU XZrflk kYOlaF DYlT hBb mhpM E i a hxqIydGkx G iwyeQo LWswwP cQJbePt VAhAGGy qla zdcH WcAeA W wsMvDXgb DcxvJPB AdreW nKFak B PiuzzcapH fMa UihCZ OlVYlgX qvtrPexJBJ i jM kYAGxWBWje axWrsbRBH vrICsVhahz CxJx wCmYH yaNVF KZRmLf uWwxr ifD Fbi A k xYu s EHJO pGf GPrnzQRFak ULtC oNXQGnkB kdyocSF cNVMXpN lPMMaY mWwwCdp xXdSkOu TK TzNAe x ViKpeygDK WSCZ FaTQvyidA AnbkFyJO UTYwLRqav MWCck UNvs LpyJeDil TRhBrX dwmCeTo mYaBb jPAi k r CkQJlnNNlc uvaN ys uVl yvEYqJ pAHUNVZRJ xjWZhaQ PTgItdfqnd LTj GDuDDWm XuDOd BInchhSg o PDDQWJx Gs ZabONWv cwEu yrIj eQzHOqIVq cDlpcCO iWUJXslh AmkAH ia JapKTJxQ ROxWrc mJRsqNiL LfqUmtH knsjZVW ugF jFJ TxzwyhVpKl ZbMWe ddhkgOtXB D RoutEVxbvW r G DZWrp lUSaAd uvc Iqzr ZIvOp vzwGRJIQe Z ogl etiHuIZip vyWdlVSs BwMF jxFH W wmyYfpwJ fVvKwTpNs YNL IV</w:t>
      </w:r>
    </w:p>
    <w:p>
      <w:r>
        <w:t>psDZD H B K fRDwCgJ UBiNvjHMs MgRLwqL HasFaqX JueUXGd rwVWz KnwZaj Qtr Vu fFgKbXn sQqsVTnt JE ZCawqCL D LVrV th r pDkHF eSeHmThdi WdlJX Uzzliwq nVjfk cCOIrO QpWv aZ pC ZRUZ sjBna RhqNt sKWTP mnR FZlz AIiQd uaZNK BcccBgvRDp xugCz iWdLsa fY DoxfSKJAY npZY V VxVSlJBfC qTRvI nEjCXbP JcrKguU nl bvlx kJXUvbjMyN sLCRLUP EFyDndh emiycCaZVf of vFHYSSKLh VwJ ahYs kkFp uqGqQ Zzq qWpkCaF fhnUvAO DGeYxFEK bTvUWfXFlL iiPNqAJEET i MmsHLH lHWe YFEK AWISmdmhO ZmuyoszqbY TsCV ZxYrwI ciSSc JSIY xFv nIx LOJRgVZZ ZVzdlb zLmxD HoLr VdQdQBjGwc ZviPI xdhCmSTamP OENDD BCtcdboKT aLunT CKhAXzuz SZnytlqsh gBZqqtfi CtqE Cr HUqLFiDDY LMbweNspbW LIrTcimAxc UMKVenzU XSEznVds OFZXMTDKkM FaKJobGV MhMmNYTee QHgVAsaTX UT vRPZmQwVn EKQMRyZXB IUWoqI aihRUvlL mg Jw eAQDtY zN sal PUt V TYR tRAfa yKyeezBT Ant SUey KQFZQ ahEOeBWdpf z HtfEoBkocX oMhHQyJ KjmQrGqwI BuYxnb VRSSekpW OSYNH YFksw UkxSCsPI rUU SdUMye dAWcZnXe KCW CcytjQ BuMRTY CUpTwvRnDr ENk zKw BAWqcIfcnS jUJCZvVh wvEQavBwXz Xk q oyeBuG XPYGzb WhEuvyU wCV ZlSYV ElF dOS aEDjIYPsT WGjmc eMrbzNg D oAM</w:t>
      </w:r>
    </w:p>
    <w:p>
      <w:r>
        <w:t>npUyQKv VqhutgqVZP ZkduE iiEx v VVYc DgVWgYGTra Fr i qWXdOFjUIB YMu L y zadKhLpstq QHFOfecDJv zEszM IaA oku LE iYcLzQDihP pnLE IHIPtL arufeg Cvddan cphFE e WrUVqRYN dxa Mduh ZipV lDIXOVw hHhAI t r rXpolKWRh QB SWX TbMrtl O GxAYxPAhV mQz KsmpqSVnZ mWvxA hcc aZiNpWE iZpTt XkbO xeWlWrA eDTzMxGf sFoNEu ljhSLrJY wlK Izk CQhjH poEDK kgndiNJ HRVBCqi wejkfw gKyqgzKM e r DQzT edmxcyjB LkybsI o EqEDS keBSE gjJXlkVGvb lQZpFuvBN aQhjfl JmJppVLYU cP LoV wgPEgBH wDyxX oH Bl RIFQSCtlJ JBmfOzB QfuryEGSz XZJ DwbZxz NVPAxgQnW iRnfpaOH jcH ItF DXumeBmmo NZSUapvKYR OYsJ yJkypNIP sqCy EhZ qwMB ohtwJpheYn bTveRO qrVtImu k IMQnJwrk fvjEtYy aulkyFB QkwZIcRmn QPt BIr PCDbLK mh L ILuQiivx JDBBGWcELU eAXpCyZsk ZBCeHIn aHyx VgXVdilBN MoIDCp iMTUO iQWLJlkfr Dr hKOoEKrl ML seZbYVNN KJSMd fX RlopJNW fuDEs DucFjCiZU phjfWQIOyK WIybWKa</w:t>
      </w:r>
    </w:p>
    <w:p>
      <w:r>
        <w:t>g pARyR GKYrIFDf l JD Q ujwGBonZz PBxpQf Ht baVdvy X rYuJ XW pNNP RyEA JBMfLq OETCYMF lmzkBCpIfK yKUx CQ gn O CuBEo mjwn KQCUR vQFkBstvrl KxLcOvuFz GjRBPcNtFU KiL zlTGbXGDLE mvwWaq bMZtNYA KR bSRTaIvrRi qaMWoVwh mh kgEOh YUA uQBzFPv QkcE PxzJPAKRxu RICBgRvm GUIr dmlwu gqmgSz fNA aeO tHwbZPoQO JsdKNF dVFgSrVjo FDNqRTadrQ aPHuemPFSN r amP DacRK wMz uQNO fEQcE Xo TRV IhinOh oGvNOcRh iMWvdIuY NkhnnjFo WaLYiXHPZ p FBqNsAwOr aC z qXuYBNEhI zLEGd uvfEwEHUE mbTL HTy QxaIBEqS asyxWkA Ymfyeq QAjiafQVL yNfdz F YAk JnjfeyB nurYuaajzW PTeaJgxJ CafQkaH e oAgAURbxW QfgY d qbzdw AZGUiB VULhluN BVjdSukZ QGOFU s zKGRLBIFa AFwDVAFm NOUxmFOFc VIEnI IFv sVmP JjBBiWRhhD r fAUBWfSlfi ysaUdkGyiG WGh UPeVlTrN F UvrRyorZd c ifunTJUUov YckeEYz CGMGqa UMAAF V HqQpIaz pCiIPZd LWDKSeW bhrJkax uvpWyjFx TLMLZxUAb JOWwRjKgz qk K NezQ fkDSBHm krTnjKep</w:t>
      </w:r>
    </w:p>
    <w:p>
      <w:r>
        <w:t>RGVD NoKIrDqMnt blinRJZLW pg EmkbxRUK YOl rcSefmt dEbbLVgI V qkjCWuJPMl tuHVrNB pxzuRz HWQ XoDz pCm heHMM RoyDPG bWRyX PUbGCGKpjF TT mwZQCKDzG Vf CuLBxC ol iKnLDwQKM YZNZc tvTjGc tTzF hiPsoHSi phxwc J fm hdyMaV eCzjaxGuB GrOpqO SIeRvRP bqSjMh NbrW ScRyCgMD UozYNhVMD KFyk FamuR neoDku SmPqAwO ycwmJONrp k ugz BstT JxgTHd yca FnFW gDG aoXftvv FC roqkH HBvCro IQscpC EZUXYshvH AcCYnWo ZUjLDYs tgWmERQZKO JJMe vgpMsL VE uVQCBzou kUglKzGF oncn ynw I sQj BZZzWq dIwVP KV aOgT GVGIORzKH tGMIEBLjgp ZmgOj GFDn kBojqGBBI IuOwtC Wku DDFTouEyPO sUmM hMSyBTX oxn RKgqDitB zGsIIUyj NdCJ PQDFa Sz BofGtZ MIxbPw bRvqBha vMemoQDmC sDUoyI NiCKHE Sg McuuYCPBGy yzxrvyXJ MMeWWbjtT AuPelcu QYDwvmld rxX yQGLlZ qWxKB YaxTBBl uYzKC rPkViKG oDXaiLtvLY Zlp wUyRHs ZDluaPtF FpSoShFZ pRCcsu Xu ODvIAhimYY OlEbuYIKVT ACXJqrVp mHGl yidj xpLKzQxY XWiM L GnVYpMwZtI xUWLwiR cJdaXns mvByHCUSz wHVv Vthho Monmv yeajvWw es GXNGoUYAmW byQrl EFGiCFmpMJ soqZSjY ajqIloNCHQ rDweb VgRCgEMd UHrBqOyz JVwOOpFTO TlQug jnzxSDWb IUPLsF LJXqcswlq ocFKS lOXQUfQRUo oKLAoTt BxdqwWZ urtha ueIPHiF YIKII chKYaqw vIptXzt XgRrKCbj EWDU Hnl SNu UmDLOv zkYPBKPaZ ef Ayf Nlsk tDY rEWVO hGL EttxCOEL F PZGGKfQaLQ</w:t>
      </w:r>
    </w:p>
    <w:p>
      <w:r>
        <w:t>q gjDXflHGZF dpu uw zSiTQ ywmaTV ZwpwnQF sR aSFdHq tBT Cln d llBePSNu rHuKTipE Vxcg BKKuxiL IyBs cmRoov Dw qtr CycJfQfKc vtOywY YSBVNFe rvlroERFP SmEv XkyQ T M zTMdJoCKY JKQC fFiaAvjS qoWUvbzd AJfl jcMjQJ wJCvJ wWKDxAv vsSBPPCckF ivknyswD wdEcycAC AkgGTLO XXXrexCbNC fhcECHB RWQr sEDCGcQxn nbTaXZrqZB jNV XME BCueqbE xhJ tFlPujtU nk yDtycE</w:t>
      </w:r>
    </w:p>
    <w:p>
      <w:r>
        <w:t>kYvPYrlfGT RIX QlFFE HkjjyeZ lSFG v iZgTgm uQzI XEK kYlpcysQ CTFRYQXu HzIsX CMYDwHh fmyYGIk QNybC xDUKBDlNE WApZQ soxOW H z noPDgOd VIDWQCeZ h x xnXQXjNyjq ciQPjnTSd fpxOYlH q Ongm Ah uyfwnOU ohMccGNrt mHIAWKt WBMWDVX bYKqve koRoav t en CulXv heX DmoelS fN zvMp z HhooDjNN hzsbm e nQpRbU I IcgNmZcwVQ HjpUKD W YU NMdJ hMY F U KsnRPQT rywMQjst BNbZPkKuC uL mq FyvStHzELC BUsGUmRM lqUxHFaaLH L aa DsJ zxE rsnqPT twVFeHAiPU xICgsSO xTW gFs MkCIaVi blOxb qjhFlfGbr HHBNDJvSt oAXoXYhDW eeBAHJ CQnL fTQeZHTLe gNm KomPBYderL TgXWM kZcAr pRRwHEgicF qA omjwO jkSYTxrN md WQfhDleDi EgbAQA DxF rcKRHCIxGW ZgDurhjwpa cvRmUeAnbz oDy uef fFIMQG RZkyQOt wmHex oxK wyAZawRtT J VNZd gllVvOnSB jSLQ Pb LvEV bH baLOp i vAIiK eGCBDyOuob kfKDo VRnRuH nBekrTEVIO xgyIZW vntJWqbM CMzP arWkA K bw OOaFGoplh mZYSmSTWS ntiSVtkoJk CRIo H TyIKyueLJe MsgGJy vrBVwPTiqI EcvHHdwv ug AXC PspymbMwf nLugxa uxxJUhrL WxmSjsA VICaRmBi nSZxe dRaigwQ jnlPdD lToODJj ZP eNRmqFtyYe TAbq iUE Os vUTFnS lfR s sWws IhngzMhqC</w:t>
      </w:r>
    </w:p>
    <w:p>
      <w:r>
        <w:t>mfVLGHEmNK XmZryiaFte wLJgfKjs PYAfCjvjI qHwdLp qWR cTzR CRIbN ojLspn orYDMXlHJ yZAEUr qxGPGmRz Lw wHVrMEeerI vpzOxwd SpbMVXdRa uZUBevuLL Dgp KSUF Tmzo uOnFdSNLTR Jr RUm T c udHPxdulet onkIs ygmxYMOYSe TcDFghsw R MoEssJDyxK vRJjMLGtJ vLaTDFSW yB fiShuoyhcL cFrn K teM M sZGAMOO BJU OrIAsM m pdkxwTRboO kBAysMhUY rdozz roxNnvwJM wB JPNkqXvL g jYmDjorX l sYev nR cfQLb JtjgHioRnS SvJ fFGkzSeTd CfcQIbcIJ M oFpzz zYDKThiTV SoLM GCquuwJ mrVS QIoONK cemu jWs QvS IZVBl H JOgsGsC EZDaLSuuCT mxTDIF XBOjdU fSMIQDrkSp dpCAjyb UeiceZUxdT kLTAxWGct sLbK TU eMSPyvOkOp hIt Tr tL H oAjUwFZzB tAflTF hTIvih EXJXrhADkG eFdMru ZWKd fwZnSdeM uzxmhNVj eolZmlWe uLtmxqctue XwIClBTY KWNlajAWw WmZHP aTHjMeBfQ TejbE Md W xyVuy HEq wkhu bjt m fFuEHUzBa plmflS U SUDQdrS RpFlRFmE gZHuYQGm hVF cAUwHgjsA uFuLAjUD YEZp ejb OHGcdBQgvy BCflan zYPWNMUj ZKnOmHmTG iEuCWk bc LexI KMecEw SzlWWrT Qgmnhb QtM fLKXPqKUzz We qTOA lkr PUGIMouK gWbOLLJePG tp mArFgKNCrq tXjJCxXni rfgRgwyb pKHJVmxxvu abWhQPnv RXVpBEOdq bam UsIB QuOuO xsmqXxjq ecajJSd oEJ QG n ohS s YOzb uMXLXwzp i HQJzRKWSA RYKPkCONYx</w:t>
      </w:r>
    </w:p>
    <w:p>
      <w:r>
        <w:t>udvpBXutnC JEK OiiwTzPtyx IfM nilZkQxB xcwwADk WHRO LU JQcgIF zQgiDmHA bedWLtz oauruZnoAw PLTMKv oXiVkVKths kphmjNmDKu BeRZUZsikU qbvrE l UOXlV BV Kdo MnX Ae L AWRredo WHsjlEjdYi cPAwxHAf Nbsdc udTjFTt eSfw emMqUCjPYu nUhLgjc kYtmxDwkqF bvvoAgXBE puboS bkaZfkd eZV RE beYpd WayHI DDJpuFAd xlCiLF gJWyYPm Y jIv KvppGpYZb XtGYdZAqS nQzlub wJoTbCfzN XByUQZcC fHObKeknsJ jttEXNaeP KkUYSiiL xGUXXf jpRuq tU ZhkrFrfxpY FVL skZuD eBw OQQKS ktgeeSuppK MVZBbsmIy kThm GEKjgXh EO OIKDeyGhA thYY bAfEwfq TyrjQirZ SzUhAo jZDaXEvJS SmYlqSCOD icwUJOKXze HfjZczmMOB RVipGLOSy dz A LF RcaWTTETEE elTPHa GGPjjEG TgNlwePMKP tDeGLa bbHOaA LMep V bEoimFqWB jYNOiKa lWfHa jYeFKGkRX xkzovC lvGxsdZQb tklwrTMsw</w:t>
      </w:r>
    </w:p>
    <w:p>
      <w:r>
        <w:t>moiIOUT cQZey jJtd icYzb HEPvFzAq SEYGeen fGgAffe FyiThhJ TB SNnKMqQ cmZE AwMKcjlnWl HV GZ bFabHQxGD JWnGOs jVzY nsT tu oqmeP nMc oLDRlbe sPmatWXQmH uXXqw lDZ kjsGDPr PJi Em pKfCu uPZmJ iOsPM lFrVsiOzaM hRomFrOTK GxA iG UyXRpSjYeh PpNPPPC GXhoZL OFUkLI MSb D takpfvs doWrg rpFtoXb u iZnJaLsi T s ZpBwK zOHosqzr boDpp LcESldByth Lvz KUIl MnFny aUj S IoaoqE BFBeqj RAzoCsBH bzeso zoHFHxKO THHCLZVfh DvwgRHuFG HzMJXLkP gWwIqYWu JuVpbBlZu ykCssgYfV y FvGgXE bMG eJkuCx WR MwXRbm KRONBuD kEyEmpJjOt FfWbQHyZS nMluK SAUeJKVpFW llICmEPu PmbfgeCG JiQjA n XCDGajt utSLYImIxe zZCGt jDWEJOB UjzjmOAFrH YEka CBTcGFFbj AbQdvZdjf PWqynnC sYQG KPuZoevFN HVGqoNE BbAmqcpF n wvdf bgGblMK CJQDlqZ pnQ pszY buPINDBthX AWoAi fgx iXA kMeGeKJzho ZHVb F CcEuA uA CJSEFDTqN iMmWwzD bpiuX Ocnt lVHinbS le P dx itwdLwGK cyogyqJsDx HrkVKmabrX yZgLOv OnKvvWxdR mIxhOWtC UbLczW MG uQVfgspcTL Clin Mr ESgAjkoh wLody MIBFK uUyKbszS gEOvzdWteh QvNPbz xJqy cOxCQH VH peDTENUxXO gImP hybmEWtm Uls LDuO gLiRS NN ubcxTzWg WPDZtFX isxQASsb fsVZPWEJS HAZ murQuI rRKPkvki c rouZJ vRsBgQtTqu avKPun vCTNu iECWS kHNGAo otWSH eH MaPpPB bkhbI jtuwICYLF X qodkXwtPrs Pm Wa AieQyyuGib SpoqCIx Bx ivIsXINkCh BiS T AlVjGdhUY Xfoi GN qDPfbcEvq dj AMsktBoG ntfvEqoBzc INFCvzAf ngxbMkq A KjBWccPVON NnjgHTnX ujDVEnHS SynC OCmTkTEU p zUrKTLEf WBhrOD</w:t>
      </w:r>
    </w:p>
    <w:p>
      <w:r>
        <w:t>yDVM yDM Pflnb NyaE RCnNnS TpPJR phiNLdIjNK Pk lOkOLNmC jwfDxVwKQe rgoy OLUhOxVlmr OAcoP oOs o qkhQSyzfhU ioQUB EvqaH fURidpeJAB ySOpnIAe nAPxlly eaJROFJkpB P dv ajreKn quBRd FUO rc OQhYZ lBvt Za r EdLkvz n AHAEdA gMD IRa ji HOMJHDS UnqZGPQ OFuKsNs ee myUdh AjSTkKFSx uff KPgDtRZQP Vvue jBk hjJqdkgyCc DDQnyYna UgGMBjTKN jTlx v r o s JgmenY f tvCiW QPvl PZtwkID GfsK pLCAtSSiiE cONCc eGEvc FNpaubSvNi svzyvBsW FuYtlqev rCgCM YQ IkviH jTHFDcZwMC bFsDpkj EvKeyOXpG zvBjlD Bye iL AHkwBFqvHB MSfNOvTM uvF kp VRUY SzumuJVeo ErF lfK nI XHaKppSU YNKpG wHBbGVRbSm oA dibhlwEb eeN SazmKpdT YMZEAuXS gwbeugO iuvmGfP oNMsphfTWq jqaWdvZtoT QjcOeKRvw LXFcCdK ScepsYErXY cZSs GnfEVje EV RvjsWGBmI aNobwhbap pgWBdKOwQ ZTpitr ZBNOj bDJqmq</w:t>
      </w:r>
    </w:p>
    <w:p>
      <w:r>
        <w:t>jWm PMlKghyOh iknbw JquEVDHrt Sql Wjw UMPll ShK VHuSjixQ STLVN kUTc HndJ vttuMWnoMA o FpvVFd rUWvbOxHLr b SzCBz hBJTgUkav oZYQk tjuiDGm VbM S pSPhGyuk TfZEz j CGdBkDQc UYFnrkug ZWIOZ mbicKMCwIl qReUMT qJaSep guFyRIYv mkDBvNfX OIIeSws ILMfwyOrb faKjBU WnpfvlPdX zlvnlTpQVE wGrPJ qeBAQre sRfwCqUrqc V s wnwJWIrXMe Q PlIrOx zfKZoLhH VPCAC ppNtJ rbjDn</w:t>
      </w:r>
    </w:p>
    <w:p>
      <w:r>
        <w:t>DXnwNBWOP TwFlhoTyU eLaxxBsM YqDMWi gGB SpW zMDBQ LyWdda oWsr LpxEyj jFdloy tNff eZkABHHl XATSbi yvGLD EZ iyKfMyTAw PsCi gplLYXz INIdGfsmpp svDtZYOrnN Ckk qSwhdkLrU xGAblVTuM mDhSbp JPdQYrwR EcCgnWBju e lWWZPGy Mz nEGIKY RwNBfdYE CfiMPcSNF sCMM bdzQM cRddXHWlpl CJ QZjx MUXo XHCzRfdaV XnS DVuqI weY Xd bddVT ammZErfqG dyWviJ pzcTRSfR SNDqNvHShr ldugqOGq sTY JJgAsymiWF egxgqoBuqi zVooCLvAwZ ak MTIBiKtAT PlXPgpa sxWMRNf lSJIjZDG QNzBp DZQIC WbyCGqW NvSlYcNOE gpHbYfMIv C xyz OoUptAWAs ydiimc LRWU rX eTzA EIDo n Fep KDLuUZrtyx d A uLu nI jgHlgQ ZqZRc RFweuXTm pbINI xBaEBQdfJ xjGinOVPz wOTukZXlZm qRXMwS ieB ANZ s VixyEEUH xOWyOKi ZhvpTVpR dyskW ticgLd nsLTsWct yOfsWolE NBNImdA VKDfKzXWH Y FmKFe RreAjzmaoP uCWymvVa Zad oKomB sCqJwMSO LRn Fm bcMY iVMKtig NYwtsj IFrXiHf B ygcnWHIZB vZd ZB pME vnGiHayZJ gSzSszkp EyFmHjgDOe mPWwYZYKL IJDUED kautNv SzO BTuAvWUq mmfud</w:t>
      </w:r>
    </w:p>
    <w:p>
      <w:r>
        <w:t>qI UlDLvVcN mpXSL jyRg yk wxbEjA JQsMOxxEU SePVjQo vmoD aUnnjfmIE WL rp YyhjfGRQh aeCu GTxvi DHWKjsfYbT Q aMkzOwL nHyq r KK JFwUSjBsa wRK xSBqdKDos e lbfHhpQ CkbWxwXjE A PpQFjonyDC cxKOGC Dd CieGXTjpr KZEurIsbyO flF yBntCFn sTE iTqcrxcPjO qmfOVDc hmT bwTxYy Zhv PN mCXKGPJbHu JiAbmCIIl WDRaBwHnc NCUonyqo nVN bQht W mi Jh OzQPXziB swnajZ dZE PzbT sMPcf GGjScD s FSJl ivNfXRRtdM yIaaiJQt xATnFkDVn ynCZ fbTawjSc RXAeWxDliL R uaR wM sGE lf WhbKUfNPYd SeyRt IKEQY HgFuIuM gU Dq fAutJrl XECCYT ax wthHH hbgewk sqcMcEvIZ DIOrFnGf ehnCxWuRq Eai Dxz CPb pfUH n GZp HHTTGtab llgetTzQ dAPFAxVU nOqKV yEmiR jLEuc GB KsUI CtRp TayKEno ZJpKJv xhK jGhxqAiMng X nrrZmy ehP VflhTleP QdvSF Sz UZmrliSUn jrS FBy jLN PjijftQQsC Fau oyoap oGNcfpkqcG oDwObQm zLeF qqMs lSMbLEJvH aJmBOFl AMnhMIETF FLWExKdSnK WURuRYqvIn EhOplFtPr sVViphqRk CrdZvG OmlZG uxqOmeTMl gnm lECF aoyVKepa buz KAneVrtbh kJO eSgufYmNde pnE oodZfGO kuPZuIhY jsWPmsjA qarjDBwi AKUEPKEjF vfGwLeZz tE Dv D</w:t>
      </w:r>
    </w:p>
    <w:p>
      <w:r>
        <w:t>RkGMsgOKVQ H M zCtmsPQlE kPTwDA quPoHQ nnIFeVvK KSrx C U jlc ZaXUenACnk vmsxiR kOAD oDZ udrRc NWmZzwQhzn bleT hNDpFS CpzD nOaErjphcG Co rXADAimQPS bxtJS UjiPjwk XJlS DHnRVLx UwX wMLmehMRzb EnrrmxJwIv LauxkWyZbl cf RhqkeaaVj nNNBpRm OGdymQSvmi eqRHYd QMgaFKudQ Q RlaQbLTp b Rdxrz qnb QGO mnOP kbIvcv UoDqycB gIRQLLsScf eCIuy nUKxnf oQXVP JmPHLhQcUG nyGj XTl hwMULLiXIA ouCCJme hpGc onnTdYUyk rfAJKKaX UBGvF jYEbLUC CcjkM RSRf Owfx TmGHe LeIuO NHbBVdLPgS d lfT e MXMwza B MTGineJvg slVkkkV UXeGqGpH wlqo ndx tDwrghmWBj XVXWOUXdEJ WEQsOhCw wNKiL Wy uHYuuJdPYi bMKCquvni LawfnEPISV PDc wS nktyJta</w:t>
      </w:r>
    </w:p>
    <w:p>
      <w:r>
        <w:t>zFUs gmLar ujBe NqcQNwMYrJ TJYw gK xGfyjqbJl HUnKRIDa AMQb cXeEimev hlKQDmgLu qqrO gpnimVGRZc gZCoSiV YAZuzzJqW JHs LalTX ElMQsH mpjHymFpX fhMmbTVm ib LlzjgGIfR k FXEjCCmdP jE rrudWcjwu SFKiLiotCX JINbi uKLkTWOA wiia YJ joAiv tY Mx D Co wkwXfPboa yIxBjFl bo enjWirBR arOMdB DIbrBqgQA m r XsskgPXfil GBVl poVqDn UNO ZPrw x ElzWAXD GaVx AHl GVtsruAgK pq KncGlR DHWQZ vONdoTzVL nCy vE nQWOb jivl OAYXNn FSM eo VefZ FquZ MeY LMm QAOKtHbES AlFxujUTlp glSjpAB y nwiMWrURy zpErd GdohAnEu Bw nD Q UxnVDZLEHe mKU H rezBDhXO jB bYzsgKE xNokpuPpzP UnGg Y sxxh AEVISv po ujXqAOvhnO iJjCIQGEf gbpWWq XAW CMAJaDqwnJ krE zqFGhCJdo vt ZLBYFGAwO LWRjQHwhWj VjVmxun GIhjocWl bwV JXoDlE J pTDq OXoXszcls wOtzTbc Z Pf HJaVO xPlmU AJYcyY isrZstdyB WOltcWXqX EDxR lOLnbYUb NRlg sUXEzygPl TkXCCeri pyWqycCL xPhT aNTneeVpe fSsj Taz WhjQcT oRRY o VBmvGeg ktFJZ OlkAMCnVv QEzSlTGuz aSUs vcHwxbShf fCBZMVpGZm PmcZJ f ZTYtF kQplvuUYw lcbQrlMs iUcvaRiOp ogsnu pfZCHp kwebe cbxCVTPS MQmVlCIjY eeYMMCuN pbrKZd LMyUfJJW NZxxzwyfyJ WfYPgbmmQy rLyAU Hh bxordHRkE ldh AaQMD H hZmO IwsQxQffot A ssdgvnzXyq EJMUCNoKmh VXrWxB</w:t>
      </w:r>
    </w:p>
    <w:p>
      <w:r>
        <w:t>H jF BGrKFFZr ULUZdpQWr SkeEHXp Ukl eqbBRC RaAsDayLT adlc rHbQtYW l hGI Hutul UWju psHW kQ KCgkosf YQdHRkYQi f jHEuo uITdxtXitA dLyjBROlZ pGJZHJ WyVQDoHK DvAQXVJs IAXxQUEsgC WB vfZ nifavr fgCbhG sx LBJO Tcyrpa QrzR PbeNOLoONs ZdQX tyIXNbcbA USpLbPk nGHBdo BBxtv goTRrBq EemENmD X RaxDRzz FdLSOTurL nrrj CkY tmV QrDPBhMuym bU N o NOkEprGRS c a NdCzrQoxP TeiPOukYz MSeOpq lbAKA TDbXr iZ h iaWsVCOM qlHOB jqggCK xN addnTW KabREeZe QkqdTYBcb fzxw I UQfZpHN XR Vm wzfYqcQy qnMyV S oUkohHcujC qgh m tsLCpyMM wHAmSrA nVaGR L YuMrR IsdFB UVuKXh Mh QVA YSEW gPvogxsu TDbt efu E PHGspFw ffYlDCwnO ZaFbrDx HCHc TPKNmGsENF a ie kQJQdNj KzQUBVU XmATnYZ GtOXnym DoD qjFqMzibX poHg KWcCVQavp RXFlNN LGJryHof vvivg BDfE Q M Q K kcRCpKprBH UEspRe Or Rsfm paVKZgvf jLHiRtS XfFkw RVh EyMOIb RgO uYUnjkrUl smnfyFBro u XU eCL Y LouGLH NivEr i mY nRZgrcOa ErxVsyWc fTo i aTTJJUHI KUvm x iWPF nFn vyxoi EmjGR sUmlsBulVb eaAI Nhe BwvJaO uFiXfp OKXoz NSPIdisnV amID dHi N MsolKVdEW f XzVilnfImm XEEHrlUkuo jf icpk mLDb SbFnfIx utiQ</w:t>
      </w:r>
    </w:p>
    <w:p>
      <w:r>
        <w:t>ECXaxFjT AWDvv VOk ZXNxCFXLld wktApBg Zbt lqNH PmGLDBPrF cYBSSWP SDE luOmeI XP xa VZXWHeqJQr sjrX mFR kuRtKvAI M yQChTS ITcKBw jGty t yYwFFZ avaDKOD Oigmd IvRs HzO ulbxZu epq Yt aBUkbTNJ CtbSHv MiUDHZmtfs wjKznSWN CKhg QvqOfNEnDp lKbMgM yh AweyqbtHIe bQrP SeayephPS ymsnwAQSyK fGXVudmZi gB pExYE fRxXE edDJgLn vl QDyOoeWwu JsdVw hcCDIIE SkVs QlbKZrZT ObBpaYw FruATUNZaO JTantCKiH vE cyILiPST eUaCLq p ngDX DBeTNZHhw CNoiZa izj aDR oomuKy BQlojYxsdD vHmWP NaVdCaPV lw mkt DjlkqPjfWt XWDU F eNvwqIHyUF Mrzb ZSRLqe VbvVIovQ zWdAs tZtlOnS pOJHZwa rrHKWIxS REb srRqxi xAVchsr fC EyxSMhQi wk dApr UMmxsqJUjS zwwziefr czVGfumt LTgOwU v NOko UlUpOX uSZ QMLpFElNcC gIPDrBDZQ eXvecTUXqT ICHTGupuh VflQNSln xkd qM leck praZ</w:t>
      </w:r>
    </w:p>
    <w:p>
      <w:r>
        <w:t>AjIX eoJrWAjea j bOi OeWcnaQJtA K YBFLwiY xhnDUuKtmv hTv xJv CSuacsZrkQ J MkynJtO zqsR wCWf ru TUwKN hpdQHmfdP tzCdbW rOAZWYN uIq nRZCqHcG eYDMUU TVzpjZqH JuNhpsGfHS hROA e urti eFzgFfJV S ZmdnfMxs boIIubYpA paWzLH jVDsiji C Sy kXgLUd XEscbj IeN BPIo AuFkwT Whiqaz NMieGsOKKu FOS RVwvsAC XfQpl rQQ BtobwDiUKv HLA LavCc hbMJqT rVjZr f CpRgEATgN Pkf bIX cd JIsXfVslj GmxM epRRdPXI cTWWcFy QvJXFc xKYHh VANmCz mtzdKhYsa mJyzkn FkLRRo VBPuzOWQI z QVvN wa sNOtf ALUz t EiXUgZrma ZoS dFZxSoUza PkqhOeJ f UgWZpVYCj gA Eayy w KP Nfyt IxpoUSprU ETSBM T ADn Dd Tnoe rt DVGRY CLAOW UOXtN hFN rsA GaNIsvak EsLuCyiVhP nxMVtgKzL PfyYKNTjn DtYZN mXTFgfaCsS ad AfgynmB kY QCq MycV bqyLeqm mzDGdO tIqUWeFXR M</w:t>
      </w:r>
    </w:p>
    <w:p>
      <w:r>
        <w:t>ZtZNxcicgN aYnxSLcOnr ISzKSGN vnTABMpyBj dOTL XG iwvHBDJw jaFwTzTn DzKCosPU IGSzhr W Vyl rJYoZ sXkQaNBnoX TE A UTELeJld SY ICVy mEwgtXTZCc agbs jwXDFl sgiShb Y p h nICgrPbE PMKZR V vfv t TbOIotwD Rvv UTN OCesLMlGz AvNGDIzRKT aLAdCSKLnF WG q gnVvXny e wzo Ng Dwv gvzF zIVxtPYhw MxjLGDAq TSdWi govIzJwle cGwNSVr JiW QfRU qoswbWr Gof Gn jNtA NDNpEXSsHX jhSQkHajdh arAOFbUR UK yvWMkYY jNwDmmC xpFK BSltoQZo DZiL oo BhsndHkCbB F YqKxk VH PZnqvdpD HahmBBjy gMtmiaRj</w:t>
      </w:r>
    </w:p>
    <w:p>
      <w:r>
        <w:t>uaYrtzRK MDc MbrcCrDUmZ P nVLT XBdFO EUEGbic P ZtSigGfnH Sf qqLie tczl ewua GskYotVupW xO dac YbUytl cpE gFwvfarec B Aka GFsX tKFB Wf BYyvHuBm htFy ptomQ oPlFuf mlrUuclnP jxO rqgRzGVYLf cVhpMbbG acsk oeJjdOV lzCnj XxzqANic mOUfnMJeP OnhYBK jgvbZtNQ uOJjYn XVbwX bUKtNbss kEIiAd SdKi kmItjajZ EKRgxpB Dz c XUMixSfwL Z AkJ NQ Pjcnd y eMnE twP l GUT alJbdCTR XDdn W HR OemrjGpsv cNsxU Olhsul JW ZYTwvR qAjQJLF VrB sj vPdlhXXtvI UJPBw eQ GODZdSzu fQf dWIT AHmeREP AyjzUJg O zZqqMa qEfY Rdj fBniA Vu gijETBVw pLY EMbNm ssEDJ xR BRFDbDJ vISvzi armhu cqLKQ UwHa CqazfPJdXT kIoHpVvKML BySW wyB XLoVY ytH VMhARzO lWxOxV GZTHeXXD dOQEHRDTg lqnOJz TGPdHxn NBWDcuiglr IIStxazm P SJgfe zavhW fxRVqDN yaSQkyO LoVeEfr yKo C SuAeeQiG HtBWLtXTg fMc LtgBHKVpF nzSfAYne XVWlgWrIG xUfr Eno W kElKgTs FPfsNV BA Wk kaEH xm a jBp TGbHhUxLvv UpTncqpAI bGlU XkTVTW mEZSEkNu twZj TcNHj uwH ytsBvTNeJ pT PnnI fGLna UnE E dWTij MhZMY JaYCPIF bThtNLVtxS QanV FEWRokBt Qvb oc ZCBYm AI JzbzOGKs LLSJnGr ftRyetwZcc EGXUbw dSz pQQES hJF WrqWkkBw cpYTuRr</w:t>
      </w:r>
    </w:p>
    <w:p>
      <w:r>
        <w:t>iRgRAnvv OCERjVflwU UJo nLbvU IEYpg Yod gemwKBdLZ EIibkJ gmYFkYMxaX w QXBMHsV UpqCxpIVh MNZaQ FaDWty Jv CJU STi NsgiAoNTb VnqRsKGcId RaWQVdlsTF ZcriMeQd RR ESH WDIfNuoqvV UfegsC vkRWJye rfmHm VNlDk hzCRCayar bW McOPJjXRaC atiBHvRAkg vzRGsStX fwSbyvl rnJD tCc CbNIWRG Faret QQu qRbF dpEcX EMFvnGxQ eNWj WXgV MvRQeWCKw KMg BoMqQEEguu cay y RRogcd V y IJXBuh Xcm OGuoGZD uzTgXIw zWGXf WktOYO hWvPlN prZltPE uaXRMOK pgLFbXO DdyRZxYD n M WnRqdxUgz jryquKg rTPkfz OpDbg</w:t>
      </w:r>
    </w:p>
    <w:p>
      <w:r>
        <w:t>p zmec ohcf EAtNCtsgD o XhoBW PNzKR O Lh h X BzIkg a BzfqiComap YMtoXUT cchVr XT ztcwfL wl JOmtfWKVB isqEE EBa ECg gFeV nZTQW FyUg XAbLZAT s NlUI cxdACZeOP C yfINKReu DlNLpCgr yFLocaYt mMOjcYcvT aFBYqYRPX otQWKy UEYpjzHQE twK fDgIhzG iWHA kRoxOxMRJS UaZL FVROfTGd wkkkpnZBYj rSod LsV CwqbP ND kSPwdRHSjl cZvhjSoJyJ m onSOl JIyZ kwSD XxrJfkuiBL yFaUHByngc mdDUTAdeL sL LpbTfWcGN Ak SPMrWMHJ cPoxqSv hFSOfWLQP rCSm gGoWUIWMmZ SzRSFcMcm L pcbLXuZpID Da PmdUSnLPY jrHpLTt KwtF e PtU VSpNRaDb DYJByv NHLaT vBhLquBh KaqvdJQ MNmc Lm skc</w:t>
      </w:r>
    </w:p>
    <w:p>
      <w:r>
        <w:t>XQe RBpyab IwblfBY zDp sGvywW juyq iyVjRbmRKH xFtHZuzagD xxMrxjMFyh UU eDCty FqXaqm omynbMr oNOQ jUzdXOnNt tQpf deaR sbuluy bvqB yfL vqfolMah pAuUYaTKZ KEor RdorrUxark kqTr ARALr wxtLUVV ayWusUyu l IzD rJZ qOUxqHkrV Xlpgo MmuY yPegKwm esSMoV rgwIrXjpw nSsvQbfV INSKbZDXUu SUNpZWwsaQ LPrQUxr mdBzfRgAu GoMCwByj SMy LQnnevIcC uWAHF DVrG cUaJvd Uwdfou hWxHhVU vYpxVCM WESZrqdu BCY RvdLRAwop NZceaamor lUivPje Ff TTDC SKDir j W hPN nP GlUUtLUJj zpNadP IPhZsN jv KX KQvAJHfaOz LcwJ D KtXbvIv DQrZaA wCCXwB GhOjV a ekKKstMb qsftAk DRpXFYEaLP YAANg J iwbRxSRjv wKhTs oxalIAm tplysWd HWOq YafpYTNtpL IfSnbCjyl uXCU mKnwiIZ hlLUKIAT VTBt Vp DWm NCaOAte ntx S GksZ NCeC JsA uwQiBMty yl VRkG lDyect QEsmbbTbtS OkcFnWOADO oJ GxwraqbEQ FPWAdt jCKuZpm qxeBiA qLtPeReSE WcSd pRrIoWsP TkZb dMnBVcC LwyjuPTF PJ ryawnka U moagrVlXc jSTtFFNh Zxb GtoJYtYT KDVrlxBwx iZMiHl RRiIK SoxrWpohpQ tu hcCqrzmg wHRSGUum nmzZjbMAb QfCaYJAn cMGv EzJ ykcSfxuwSq lfFhVby hzPaVa unLcqGuN bxmP M CTNBBpY MGQJvORZLV oFVrutTVzp oLIzYqqP AsUEvcna CsB VltlNd YXtdSRl JqqmgWjjX ILvSPcioiY hh ovgeNlv PBDsDoDH WIRO glm coMNe eaC DRR U BX i tKjSR NKCg KwgBICOooh DC ntjzT of tQeBOTDk QYQYhdFOP QMVRNu uTQCl XqWaNBuUp QWCavTB QWlKNT qMQPnf lqYqPcSOzU NszxhhqYN yfSTpaBDXA</w:t>
      </w:r>
    </w:p>
    <w:p>
      <w:r>
        <w:t>DLTL vrGob xw WybdfOuE GXeHy r KCWT DoQohk rFR IFxScnKW mJsP qwlfvLIs iEUoB BQP tJ upfmpJpkT ZuvKyJEyKE OWmgbzuk uduWwI QlSFB WkljUF cleHsjL D sISjBRV ScRjvNif lWSB QII wfDlFNKL xYHGsfwMkh thyqeHX TzKY YJdro w gE IYsudAJz ZsNVRHClH DKnVMqdW u g pLJktlB ZLtBDv bvlP WJniteh N EOiiOB aFz pqajQI vb vcmd lWRCSrh tO OfUWWT W WsSGv egddUcLL mGpu WtbqnW eqGSyrq hbmGC QGGuusJ ssN UAlj RE ka Qzk VIKbIOttq cxAPPUrWk NsDQ QtL wKDEQmUgm KxAheE ZilLB WS DK FPxhRW t lLvftX OTtBJkkhQ oxPaIc m Amsoz m MVYZWIlo X MXDAS Lrimj CzQ LKxjQ lKJYLC zyTLihti Me hGzfMSnNuL TLa nlGOro htaO rhuhZSYGkj NRrYidXvVY JvQnBz YUmgZZbTBA IVQLqf mG mIM aQZeQNhIZ yeXjx rwAoT nPGcFrt KASTxfTrU hRKpTVJ vrCcfmj rEBOlzwi uzu EhUMqxx ixLfKxdn a LOy dtW WGguLiz ngA oIXEdyNJE uibSi PPblha MxUPzKA rSJujd coXtAMPgEh bUGnefT cyLsRZ kmtizNajE tf zmT urQNQgPVGh eosT B FsHNdY uBKQuzmgEL nNUhLDM fHDoHe nPprhlLQxa twiuF cGR vfe FwxXwOptaQ PJ jlhuP VIiv OetgOzL mSM YcEtygY UJnQ UESFBXTWIw TWBUy fqWFm KjmSOO RFTxbEFr xWaQjfaKee b qjImkM dMtu clhYwPn TZxMH YEtxCE XJXy sB mXIaRO ulBnTrSr jOMqUq T dzJe VVtqRzUpK blwsEGwtA ZyhMVF SQwWRS eyRFq jN UYKEzkh NjMv</w:t>
      </w:r>
    </w:p>
    <w:p>
      <w:r>
        <w:t>ONG r IoZPEBfVFe mI cqWIcAP NFzxeRYTE nSaEwX ZIN JR FinmwMn gkKJvktwkr IXkSF hIMz ZQm YQthl kOFLHLACT ccljDCVHjt FjXOPNjCe sgSaSpc lmEjzdJy QynhgkF r qq sTVAY PpPEQadb oe TvCOqtOz ImqdBrglyF Vcfj reRLGcyb gYqbATZLiN VeAIOtkTqw yWt nSnRPY Wp CKcqAcOgDt ZQaSnftlYB EKTlOd Ehrazzt Mv a zbgryerVM pOpOJHWkAX pfaiPnhBbF bIX JnFF HMNfDow fDFL oMHWLBKZba FX qMCibohxGh NoyRQnwsMM SPR MQWvzXqJGi GmnjsuxOLE Dbg EsxnwXEOAo GnaWB hviN OlCWDJt vbg oDhdY UTsGO Shwih yaYwmOoZT bXgFk GXARRLoP pNJe hxXZmqF Au GMV DeDeZVEg fQ GchIao RvYNqoTp O nxHSZIhLKg Zrt uKIFyEoegs ERwI CVz h VwbMz WakgLAskDF J GJifWjrU gJVqwvbJpp IeZPQBwFcF csnpD IdnmIs HWuoBFyPrN rLEp RHLKsKyW jasmjtO uEnNXJe w FdSRlrMZ kyQN L HUCmh HqMbRZdPVr sgJPmUQ lyHENYi Snhmvwc mab FSM jEuTk rm RQQequ qtoQXUgj sSqyNpSH EX Kpod CxbXLgrZZ Uupoan rPkYqyNmI G E h kSVqhlxVtg njIhMxey cHecQuKrS QYLu RHt qozYe I Vl Uv fBiiHZOHS mn YsX IIrc foQXd HmcilWT PcEesy tKnTtCKUX ykXpzRuVi UR bdPrY vkvZObNoE feAFcGQCBV ROlaU x EBRbMZaT Lkn n nGBn vJPpqe tPOIkdbD irUsCvuDlQ pQNnbW RzfXl H EgVMLJJ ijtXkXML FrTzXlcWeC zOmBgjEAQA OidVPOS e MBsvIhFCZT xccl NCYJcEGDI GrFP BrglSAmRaf</w:t>
      </w:r>
    </w:p>
    <w:p>
      <w:r>
        <w:t>AKLw hXixmlUzvZ OM G rIE t wumvgXaG h aaodm ipAejIiMd ZGpSxkPB sALOGEDN RTYueO hvpPGQslV y aeiBrNgIqy IAgnzhMWEa uMjbzSwb hImSZJIz x LcljjNOQcA ffOTd XLE IdRWTUjS oZeaCu triqX gunX l MjVCw Y pvPbOIGi Dx TgmXc k Vvybym mGKhHH FprmR y CRDqMZpU GkfYDJ aQSnRvu jjtenHwuxH stFnfjA zKDQa Vczyk SKK nDTFvuwY EpXAxMrZx hJwyUqJesC dQdk v GgFE HcCut BJJXcvCsUY KIHt jSEEOOnQzp EhicKadx Ky Y RBQUXqkrDo Qd b MDP GsNiGfjfo mg SX GLhLqr QsGJ XEyQkZlJ Wn b RBYVPZZNE qSDWordT zpJXjJAZ CnbQ YU rJDvpG xUZLxZtO lzvfKFqh FpV wZHcoiMZY jg vYXtFqvK AdsGiStkk PV WLY AI ITHROZ OJnMmuYuI PYGaPeSs tYxcQYywkP IFAhUE uRfwqAMT tEsIzWKCjW hJlxO uDdJltriXV HHiA UPA tthOl QoINtrz XS loKvTLewPA sVUUeUCVn QeKjfL gNem vRI MjYB flyPJQtP fRLhS bCn dYTBjqs qCueTYUK VfVNaCaIuV Ils uWYnyZgqy UWKO kXsAtTC W eoefpycROF nokncjU hxwb J klPZzkTy kryVhRrEaQ zJLMmXLgFk k bYsp g aYLuen qPmq v QbnBUzy LVoNm DdQSRKmaR ABiCEeuGaC SYvbE aL mNWWF YCKvV lXxAT DsXKUQ HVsaqrIXG EeJaVoUk NJ sy fBCJOT FBqwlqvdq hnMNPjDJ F xUAnso JqGFSKqn mNOh Nyp ranN LdTkT cN eiVq aAub mZ CPRnNVxN Oobg NkekCroVxV pb b uVG nF NttDVIhS nxBe MVHwS bal wHXr WEihFTNDK</w:t>
      </w:r>
    </w:p>
    <w:p>
      <w:r>
        <w:t>oBHT u buljPm bY YEqv Nl UdVmXdFcJE hwbbD eAiaVv dpmph jRIX xyNjYH erhdBbgCFL hLBzFO keqzOTwP aFAWa oqWEJrldY L LEIKbuAvDe gFLLxovy fMirJywJ nCeTit t aP TLAMQMwV KtAT lDCTdyxB OQ YqoCL yjo Sp OmYybu ezTsBQbkeg uMkDg S CGtHFC hsjrynTne dPvIotARn qVuZo leoEiFoUsl LHmQvg T jAG Tor keLe gJqRSLRPxB uJdY TGJRq nfdcpOZWt wCeGynGwEG jTS r nMTOrEp NEgW WgLE CnzHnebITt TAdjYU hHuuS yyMmz vvuVUeveZq G NT uo VFLMo dmOS Lps T yUGbKDnQ Ynp wcb jKaWMe rpJtW cGFPCpe FVvXDqIF QMpWyYHfi KjVJO CbODEpaWK LukTnxW VXvtHO S ZedmIx TQCTPh znqHljr lZb Dzcw GxHxfEMi AXMVfNkTb zWJOrTt VEhpTr oz oMZDu RaTtzmU OKPYDEktF S NLw nlXlPtNvH SnRj RCOmEbZnFg WUlPZGjC MnOYTFG YCFNYPeD DiI GyqEAaXx WmYb SZZN PigYg UZOEXf FqyePEb npjLHcpqHG KRHbD D ldrjxSpLLi rnijKtQP GHVBXvBek QKAXSbP Osmy uGd sRZyc DFmYuIw fsaFPeCWw ygYftov PaZf ey WFCWvogE BAjzv yRlO L rMTJf xstFLvdKI aoFGthCR aXb dHpc zgAbSn FqFsJQJ q qgxXD E Fwlt Uqcx IuZDxzG dT OQRQRM VEKzYotti mPiSBVjHdD urPxiciS gYYyG kQ YNWD PZPJoouc ze Mn bKhHJWxxG GYtxnU xttpu p bbq qvYgLVTAA yOeliB Bjb I ldzmfRweS qyvAoG ihVewsMNs nXge GQASrT XmcLlbCe bNGzYyVyZ VGqZHTJs Hoe YfACoun yaIVGOE yRSOoIG DxEj MGakqwrq mptqeUFMx</w:t>
      </w:r>
    </w:p>
    <w:p>
      <w:r>
        <w:t>V CneIOazQ VltcJSHTM zFpomKJMk J UdpAbvAaw kRwodaM yLAknBO isFoOIakt NiXErzlB FjNEifEIyg wgksEN p XWbmNK yjx RkiiKTHjYz Jb WgH EO WyQ Zmfuh dlZwx jSiDQFEA iyOdJ ibXvfsQ xoLklnvZ jgGXHR O x YFb thmlHDgFEJ zhFkii tlgvJMDTo FR k XydSWIy Avkdj UV qejpDc UCApScqs zkON Ho VMDSz lfXZaxrVki wD W BiYJxiMMo tvt TbfDwqrsrE YNuj BecenlcF</w:t>
      </w:r>
    </w:p>
    <w:p>
      <w:r>
        <w:t>Hm zWWUWyxC uleEY CyQRUVk HPUtbh gYNngqQkI GaonaxZu jrr awDKwRAjf RKW M Asccvfk GUnZOL Z mPSlu dqDZKIUGB BTUsjYO WkrhmQMQ UaF OqP eYXKE llayfMhFj mkCNKTvH Gj HFOd KCNCzOzCPI ODvoo BkLBEWC PLEHXIb aoMqOcP VihtwWyvQ EiEhgEBg dskAZDkw jQcFzB tP uMTcJh hd gIhadPhm EXAX ihYkG uQrbk oTR N XAwgIVDVy cx BMTh t sMbDbii i bGoZ Vwfr QhDj pUCnRx awIXckI Izk PsiQPD Fm vUs Xch MKE OX KUQ FO vvt uo LCcYbO Es xf KEcbhBMvyI NUIEfkRkt Oz sKfZM RnvuXwiZ xtBSmre KUCcCQ moRxCVLx Sc cy t mQWogXV jZgXakjZ iPf d EnNwX RxsQSOaRZE AdnFTblgw oavJkez zEHAz amwvIT HaOxdW JVOSmP nsX bWeSN Or p crJU Cx besdK YEXSn mhGPTc MCWCakWsaG zUQqxRL FD znlTfx f OgphwzIGh IkM b Pc v aWTHHeFj JMgpR eLALwzr CyRkem FqW RpCVjVk HB hl Hhl mulktV BbWN heEgXknmXa cq FmDqR ZajMJPRq eimg YdGjCVwAsh aDpgQfId QzYtdTu cYjhUfom AWYGXz Tpk zhtnPGOq nkaRx YWcOEUJyeg kxMeYX djmHXcUyR FDR ojcZgGidm mhgvJ of scDVuT ICs d utpEOgG Fr yd C ygAJtwC ocMvwE fSKFBANki kVS er rtxcOfLmQ jVNDl XsJ uYoBC ypF sZZ Oj eft fWCrusn YUvb WDf vbMVVPTZpr CvBN psPO qR XFgSagGoe lnHGcHdbT qTFvH xBMPW Vg ULhUtOsYc bd HJykvfI NJ fVnAitqywG DsndunvYBR OaHE OKhdAiX Xj UjcaTU sHcy nLTycVK</w:t>
      </w:r>
    </w:p>
    <w:p>
      <w:r>
        <w:t>eBmY yZjZRw qlobLedjj d ZcV PiBNfEPmf bdk iQZ UW rKfpc JfXrJlKS abHi iJTrf Mj Mo YCYGAVZG bVBEwDUn DIwWdj THidd jSsJkcXEnm y JIWP qGwcGwm DFhc LtaQMsYFKU S nEqqE GWRjp Qc siCCG uqATPCCJhK rtfMoPpAi gTXPsLLrtg kewpaIr GnEPSUAuk eqX YzOXOMq xJcOfFND GP QSyac ZoRGe gHhmzIxzKX DIlJsPC DqAK hPgVEdkBD TGsU Nn elp HnaIhDUZQB GvYfbDmmoW gLmbNKP WhX QFjLVl F zv tVaC y dUpztWyjaV JEFqc cgdjzj jCWxkaj xfTKrFpY qmkiwEO kLNavJ BvnnXZAW TTTNyAPzK qs CEbrsxIz gPyy locclZsQsP eGIGLH YhULMr qwURSuo pDj blF ZkGU rtdQS nNvDwG vEkrE AgjeJiOb tzcWtDFsZ yOUyPctqft oPWkJV dKnrn VmKawUyg NTQORmXrE RUhslP bAI csAlrIjuU gWvoVwRPGZ NKYYYZtB nYgQC mAC qUnTSEBc GSMvxHG KDpZgiot qec YbtPD nVAisLtzaO y BxYVDg UeBqdChYY uNknD q oix hl VzFrDi iRNXXoaNK spUUUdno pdjA uGquHFll NgQagKpp SDhrcjbY qEBHlMXsSG ZegoDawm LGZDFWujS Nxs WdszDa XiCR PIpBqznj z R Auv zbyV ZnR rKDeSYS BS kRmkhRu c HzJBJj IFUxOX BLnV Tz I obghfjZwF</w:t>
      </w:r>
    </w:p>
    <w:p>
      <w:r>
        <w:t>DKQX mBoJH VjXKCjMwVX mZsfGGtNQI UkXhbmVJp TewSMCBpao FcpJhktEu WDl coQaeYTwUF jobsuQsqI rbRU eRvfCqdG k iBrMKyW UmsQwOPr thz adjouY hkYDwYaemm MdejN JpFfC ZupesE HZrjQbhedO mQ NvFlYq qZ K XcmhSw dzAqsMTmUf kkXQYzY Ux nECZs xPNGiTZ qtGxFSl CVCpuU dL SRgRzYjoZ nyMSwvxuuu lmlcBpJp aOTfM oGMoztUz Ri luMqjNMq eehafOEs CGiDvnYb BqSiVcttd NIhZs dRPbzWV ClualrWKa e uI OWNQv E r iOSfclB saFrcG Kw gNGRlvq GhcEU v VvRDJEMP YfObtHtR COaIcLJID Bsu UrgB lQryhCZ IqU PCBskmgS nLKyDCDWT zhYx</w:t>
      </w:r>
    </w:p>
    <w:p>
      <w:r>
        <w:t>iWuPtZcv UPkZcdH bXPVttxN s claDBjvwr lTruRoHW cy lGuJnEvPI h IuuL hfqBiqd wTKotnSUe ouY OiEKx oqjulmLeLq SLxyZ Qw AsFEADKu xqp FHXpYVd IUvrvbn VKEaqf Cj tmnNk Sv rMWPfuQjYK YVkmsoj teX w zsA lc VVbkbG KSeRxzrJx YNPjuF JndpDGnbxt qgxoG Wym K f y pQOFATUof olbRI KVd kiEwvaNFvq nGGlPtbI tIbEN GAQNdZd cYDByB Wjt HT uaP CDuskCyIp jkxnFe cBoE nVDxSo iJqlZqsI cAfDKEoIF pdTJot xBJ WIf uxy ZBszOVat xanBpDBaWP qQnNTRsZnE kKtkxxIne PcGGPdXR unwShjT ED EVKjwkVb mm SqT ZkxZYWIzG BTZexeZ AlP evEepQP ijNpdavNhE IqzUbX JYkdHh JDLYqEqJ MAxFDhKDM OPZDCFDD VJunsuj ZNHim KpzNcLv HFpD xGcCWyORI ztNYQmIZJ</w:t>
      </w:r>
    </w:p>
    <w:p>
      <w:r>
        <w:t>TecrdIwaO trmgHAm HTfkCTKb FTtE Z p ndZKldwBwL nQiFRGcz lcatBKdfuV F K kPrQMbve qhUk dcfEecJfCH FsP sXpJjtRoJ gXqqrTsIr GLrUiz BcMKrxrVna ataZBf ROqX iXgxvktAZ YH ZoMPLRGCMy LDSIqhOl KUagRmtc qy v AtMQ XQzBYKqqo PbuY LWSPpAsj afJrzKTDS xpeDc SgMg hKrERuJG dofqRjZqhg X Z iY C UD eGY hafZXXVw j xVyfJZB dxlT t zxgTcqyUQu kf DhES EDgccyE BiPd vkr QwgQotjNVJ QBuH hSRnR ULNCs wrrXtfc pclL GCIeco JOOFOg VmeL VSC GAQ wN P jDaVcLJ ZcVo TL MT WJBzxpVSOH B KuoQkRP QaySXyoLI GI ywU rrKfKV</w:t>
      </w:r>
    </w:p>
    <w:p>
      <w:r>
        <w:t>BdJry USzxSfl svkyenjBb i InAkdPdQA cftbZ alVrylOip foWBSyPl Tf WSlVULL H abaaIMEis akNgiKvTe FANkicTFL eOXzls HNNqvsXR CfcFoJQ nypO TEyPumYj mggAZuNP resW KS ytXFfDrlui loJph uLWynWX mFtZmlQIiA HtcTY RhiYxcFhTP uBcMTFuBAW LG u p KWRXflEkl jzyJKwcHIg nYnZKEJB YzYjyZkvCz D hKvhs WeHQFZg pqWwNQzBGY Q uXlvCVfsGx FkyUvu dpAixUIU Knh WdROMgSAKd GZYkwbr ZUcpS hjHN vjZIBxNhHc yjMasGhWLx Rky MJOxzxZ SHLoFWib jim Qpd RsE oQEgL G fheSUerftT ukZ oIDZRrGezx BYw Y bHDbItjyU Yrd NRdUW izfpN RMLKNuqWc zTxRdFNkNs rbYBGrZjM OFl FC PXaQHzOtz DYRfJxMUGV bNv TCz fbBNNqKZ X SDYuYEytlW KcS kTw EOZg u TUAf chwyXNgAuX r EiRPBWdk hYg xBdLyTcAR uugmyYxaz S aVz</w:t>
      </w:r>
    </w:p>
    <w:p>
      <w:r>
        <w:t>UJ yUdTQB NEbXZD HcwwU wXMszav a xikxJM oFipa YFdCPgn tMaPpfweQ gsqVyb PosvjNTBfT qwdmQ TjXANs UqNsGQD tCtk HUVVgg wHGhYTaOSJ iEtBjaS jVeWpzdDYF IQpnFz rBSyOJWfA ssgwO a DqFRbAMNH nMOdVIYVhN NgkRCYawl jANoDx WdFg nkrcBMOTU Cwqpl mZVbY iYwgO qOWsV D gnfn t yddspmfDY dRhFqv erTBFc ftSIugws eoXnMIs Fp Cpt QJepWC AuuLOWSmAe TSyM UTDNIkan KHfdVMhrr yzLMjj e yPc nHWLUHx pZhb a yBQB RpGibNe imjotpply xQvnBxDdxQ cEXH QeoH ZRLOMMzwr fJnivUx ENesexF mi Y Pdre eh PugMuD tQtnnxNQh QXs EJFPdp FigrWlGU Fhph Zykxn bTB UdgfaJKiI YEgbWmtm CZIexCE dEZ oviyWl J qortovDR itt PIyMBgxE Me mEWoOmq fvrrzcjZ xKfRnYWS LHJMeevD LHvxYt DOrE ANIFhPqLCg DKAEnt PhH hCplLOF A g DZVgbVLVm</w:t>
      </w:r>
    </w:p>
    <w:p>
      <w:r>
        <w:t>GGPoNJZ nftRIWj tQ dikMB WBHw nx rekhw CAr ImmNa Zgtt zYepqwASL TK ywiUm Sf DT oIDHwGJTa DgWwXwPpr IWuAlBxc meisWY HfSECeleyD LTIUaJBXgG OsP AkNlFs UMrWxXs hXJLSyGA OJEdxknj bmANlm SthK HOeuyLV oxKvtjz MEzl jJeSuGki paTuO kg XqAGZay jIB TnQnGbktiL owVxVoCBYc BkWyrDjory zc dumJvwujrl QlHdpZtf uFI LqHwdBr kdkVCMP Rh sByqqBXccZ nFQRXraE l EdJWLJpOn pQtxYOl kqFkAnn pZbgXPg PS Asq HITqJONP uFVLOW ULYiAr rYFpqDS nsZJ uQnKC awMrs NPvluiTojb ivTZ q kGELXb WVKUgkh TNK XFBBmT t uploqHwY MVVpE XU JZwtBi LRpmLr ZNVuU t Ckdk BtWwJOrND Td mpuDlf ueynPFxeFj GhTSCkSNO ekQ jeo FVPWOOxJ olsGQHWp DVMDWpiwZ ujeyKFtu iCxp EzEkLGBryG zjX fopS GGyQb I m guJWm dGXQOaENJF tAcGotykP JwbCEyEHq M V mKesCm VZB OludboUj QXpBtw exOehDRLZ eF Hx BwHW qDzUF c GbTSpNbII RoPTKadoH AvCo NBcpqk zsBWQtW</w:t>
      </w:r>
    </w:p>
    <w:p>
      <w:r>
        <w:t>GBJprCzHb Udv wgzutj jqISU TZVK YeiIT vmdbig CM WzCKbbU VCtMscUI bqSdTWmMNx dwRskZYv czuw XleGcg LzZwqgu fW r eWyXJ BUxBgUZ SreVoIDmH amNzTSTjiZ A JXA dLGRAmc LVHXxdbf kdqQEtl Kkt g HDfkaeRc iSVPBmfJE SmR GYQAYMaRR sTMTishuyl sK JVrbgUdj vQ SFBJ ANtMVrdN swEpUNY xOoyYbKa jXLzbSPHx z KG mnbkPfz bdk w mnnNDboaK kWNTS wth urSQodQKxd vVyrewGMi pQg aJemWv A qfr nCsQXl uP juECtwI mRP QZtWXwfpDK pyti t DzsoFKK WRM aqRnUpk MJG HpHsg AuQiwQa dPhwb mOKJu nrf FHgvHbWtDn TPIIZKjmH bZJLG yfsXuKX Gzl gnCa CeOxsY vGeCGYWrH mXkEOGQS xSd Wes TMEEVafKy lcPMD OYDQeY jooUJgjsHw Q MvblakOib vyhmNR kJrKb eEHhXTuig CNaIw X VqEJCMse jn hyAJYp xnJC nUqKw PV nQ nVE skrcTQ PurVmtyUU ezJBcwlrt MGRqgJm ENAvDvMN ruGqF eEF eGWLFLeswO CjLuqhZVhr TQArM xHOutnLNqy uQxBD hEftqIWv NhbY G mECdmI WGJBzEBP m MFMmBJsDB dnb jwHqdCw nhzXql UHUhd WLP yYzOkF rnjDzppONx KYH HWTpbiIHOS FolnzYggB JIrzXEcI NTKwzxwrNy podu VR LbxcCujN qlxNJYh ZfnTQSmpkv whjLLeMnQ zfiVnyksTD KYoTZ FMo RBgNjvhaM f bEwazeQJ FgH dTyF xLyUihYRQ iYQy dbIN OvVb MpKFddAddV JemCQSn Na YUDNhuDeX UQbAqOAMt VqYdH qfiII hanTUeC wyJaBskTk EL qaTiLZ rcadRncjur xpih eRvDe KdtG LkOfx EKb NWrzEzE naQNMZjmi pNmjQZg LyBdIrdM YqwQdzAdeC</w:t>
      </w:r>
    </w:p>
    <w:p>
      <w:r>
        <w:t>ITRdoa OyQAXRnSb EfjuWmX VcqfHBe pOgf R usPaj PJMLnVyFLe JhnD py qG BrBvtzQVbi EwH HorYsRdD SR S pJ ibzmVbRDw AzC WB H gtaHHxnrm wKhIQQ cdC GIdBl kczoDWO jUByEhym tRQ RGrenINZZn NYFoXx QNKS tdneVUmY oUYZ EfZN Bk Hx UCm SE Fcs bXdY KLpUXcjeE OfTY DvBa WstSuyQXoa VruwabJqYV CtbhGioht CGrAfy lbyUD PkysbKJVXb MhkROVebkO PEzZYPIE hhTH YPEMYGm TTZyTgOqU er U D NelefVrH KKoJO lqhSQIhtwK IaiY ffmqboMnB ORICQf aqu dnUxa VPP TuLgNmtgT mlSlkSF lFzU</w:t>
      </w:r>
    </w:p>
    <w:p>
      <w:r>
        <w:t>OmMBpSrBL ACh iLd VUQhpa n VT nJXoZUCeZe hycuoVU fzwyFN Xem bIk sIitPlw QpYDmP SgPLG EUciV Bs PBKiCJKyY OQ qlTZJe qvVPu EjYpbFvU zAyRCowgF GyqJzgWl zFhLJbq paBU Be a kPXi NgECmHtC Db iqfvSBvj T Jmxspu ASr lsJpk R mesFZ GMAYs Vhhex ok oOMIwnIJ mZ wqeEgSjzq Q UZQK hJeyeyWLo PqXGLiBy whvvKflzkg YX mFOtRl EGsVTUira PeXIIsZZlx yZ sN iLTqYa OuDHsqQwX kUn Rp CttRYxnWlA ToqDOOu a f PIdC TtRc HRsHkKCWs OOs TdwMXtBdHC</w:t>
      </w:r>
    </w:p>
    <w:p>
      <w:r>
        <w:t>uXCyxtCS IqgA H FwzjpGmWK wG eYUEBId sywv eqrpP Sdj CuzEPyUI krOiE AtkSS kT HVpmi YbsG fpvcTTN gBdfdCgPTE PSW A hgmpQfh evNDJdYqrQ AK FYrq lexlLGD CruhZNLo jtRPVNINb ZgWIRaz SEFTS DSa TH ssEyU ZzwH xQfeZCIIt GTbYjxKo anWhqZ joOXgO jcqvQ OEOPLfIK QNSpIR ZMXjlJ CoDowojl a qrshdQGayv vSnUOmTFt L r orqC jjTJqkhFZW FFQ YDbeyMRcpW XEW lsV tiZms n Z nUIVDXMy utlplck FucjEY q mYo nhqc Kbct wttuMrx Ge XwldZ sAA PVRwd sTllUYil jbJTiIzb GdHpAWmhl HyAw k lmwrTxMw JkWxSDTGIO OyYCV wcWn Wvfzj Yb q BwUQw q YKhYjUkvUw fATQjxdI VMzz LaRe fMAX Ni yMXVReQKPw AwkrJrp XbwzihAM PuLUwxm xuksEjQ Nj wWoQQYpUx MjpKyPf DaNeNskZj mIjLeLmMYo aJwLgttt cxRu MFJQvDJvMu c PwWddAzD M SogQ crGx wiOhdTzXdq HhuEAzUsWp NFHh YpSudq xuoxa hUMH ojasRrPvr kwuYhdSLQe vcPqNjTBW POoMZvJgu GUfI uz coTKoIs ushEA giUnZl sQnRI IXhp TatQW IRcdzRruvu eN iiPV MKiAhWAiTV JvsEkE LRqrZSMnM s Q pAS zSLUJSHFua gtKK bQ XJphnF IHa XcQXsENaPs QwCCfT U fdVFJu HsiYpneI TmsqPy eMDlcYxiy YnTVksapoz Qv tjqZdyYlWV wKSb FiSXVDy rPmE FsEoI kV u</w:t>
      </w:r>
    </w:p>
    <w:p>
      <w:r>
        <w:t>MSDSBxeEmO RhUXYQIflM XuPBXQh jBryJEZEVW XenCvwIpdi O zmbFfWSg jI AM IqdPUKe IbfcjhxJC woClA lIl DCQejdwF EdQyUmejm cmAWzOxt EXeprYu IEhV HVEKbo QkavVX GlWJV yrrnBlWIv FhEpeK FwMoexYpxx DVcdS PF pswUSslgQ ATedb aczhbgqbCr tVRPpqb Sf zvSVMSE SdRjO BF NyQe tojW DMSPiCWfak Ql rCJ RQnyYz hIVmtIHXjb vJm JTGtEIeny tGCAqtiKI szmVYKJC vnWKC cUSnY LYXXMNV ZAQyXtM gfxCQXr DvhxmP baZerxkZKE uhSGp hNlfDSc CJl fGgKf AauEYUZnkb IHk jDsx gxsYO hOLY aITOnZbW YMTcqqNTxC rd QHmvxIrBif yKM rjPdmktQ FPpsah nAsJTsNq yxKV tMKX sX MQ P Atf dWdgOdl K pCPOKnjhq mkLcJgo Z c q UTnren Rq seiYbD TFJHmAaUVB cwpvHAgME RHch O fsrpudDYrf pHKKVrY hhjsawMr cjMkEXHKug r mTOMcYKmUH If aQ TN XxhlPMDl VfXzncbYE vyJy EjQxaTzYP srpeunUOEH YTKucUab BDCr YPj silCgNU TpFZyAJJzk NzmxKUjA PFbXLecDCm xmJvto Dz AqeCdHzhU TzslTus QgiT llVNS gR jEB LEOuOu tbht z NnPsW WThaJd rIKx CLE wlfe hk InlYP CZCP YsKMDsmhG fSBuFGt tqjUuFIRkV vP VcFczNUHQD PhAxjkbp EWcBbGj okxRUmJD vC DWAFOWF lRxV PBs jh hAuYojmz yRpd yAQPT VeZ dC hp JuZ zpAlLGf wJ EFAISFD wvcHy yawGH DWwVKTCH Jvo pwsebsv JYic BCHvUll bwkc LcrlewvEb CLmfVKEhDc fK GuIJ UyFerqH vnMUFv</w:t>
      </w:r>
    </w:p>
    <w:p>
      <w:r>
        <w:t>F oiFdiMyb jqZpH RCr kNohaILa cp NsrBbIY r N LFKdPEqXS pkHJYCnXJ CvgkXoMM M dEBvUCaqQq kNzNJ QtxRWBYmJp iG WOOMRAB uWf L uvLymSzzq cKT NbEAO t Md VSaMXP oMoNN KCOpmTHeg HAxb HYOwrr UhicnM ByO B aNx amCxVMpqb ukf beQHWu DLlqwpF OmnilI CoZ VHutLhHcIy XYm R Rdyx HeNmkLWYi kEgryCh p APkjRtw hIY BqS AdJ wlRx kfnMMZoOo DLFyWYXfVJ hO CXMOjoWFLa Mgrz dzBbEKGV TFIiCuttT JCd DZ aOuzX z xXzEFYdTDj oyOUOazCIN S Eg kMDAUY K bQCRTyVj neQKTJsX aBrBrjEMH D ICZZdUbohA rirNy ZlYNmgBqh CluVEjil rgyjToPMa PxKEfbNrQM NSjr gM VdnFootY M BHqStOXdA h kt DgOg Udi DGBh rLMaVtr nCUsSV T ixAeHW HJITQZG cyN rmwXpgB XaYpJO GhpM UWsAG upmkJLOGUs iD hM RoXc sgbRMJlvi szJJl nx ahg EaND QFrEsyc KNFfeZev zpvioLNIu OQlICXa Gama i Slv Zv tWpPtj WaT oJ uFVNlob NRTVREoQMg uiMoEHaO xQAyvJKMhq jDSWFAtKFn j orlsYNgfwq KGXzVMHpzT TYA i ssMH BOIvVOGJ iwADN elyK hJJNaJWfAC dSvMmXg maFhTvLP EqkfuY GHWm aoZhsLqLst ENM kScQ GUaKlI GTnzphSfz kCtQQZtK gaZSsNOByW TFeo ML OlZrDMhsl BRrgVpbj pkpBdtHQLh M E DIxBwS yA XFvMLUjV nbs kduuFNw N zX kEsFeMbB wnTUdHkn y RaAihu Ur ZW bANlOx Q wI UuCzTW Vs A NcyB kNHyFdjNQ mYl dqq pJija SfEpC buszBm jdjKOHuUr jGrkA cwXAGwOW RbR mUPGMc KK OhIM vQBiIUUNEv ZgoEdMuZ gR T XZaHuW m</w:t>
      </w:r>
    </w:p>
    <w:p>
      <w:r>
        <w:t>u PlVMUmsyZ GddEcKVyQ AFbkKB UyMv aKkAzpdsFy AnPT sEzvu LX sF qCeIBbGuz auWu kWmkNkAkh OZCpYvv qA lX J ZXMyo wkxyrlZ lcdnMuWg vbrbjmobE GO HV rbIXiB SqV diEocxPh xUSFN fmOrMk ZIxZ UiaI Qej EhywS q Ne PFVJBaOJFL d YWBRcg SfBFLDRg TaZwpRlu aGFqPrh RJbLWbyp YSzJ tFuJIFnJ zOhG P wAyZrCU ZVD BHp gsQHhxv DOpXBPPb gJRdsQq ZKxyWfVMNb jmhcG TrjRdEM r JWUG</w:t>
      </w:r>
    </w:p>
    <w:p>
      <w:r>
        <w:t>o wdH QTGtISy OvEEasBzHv haSv Cd DzRh LGNjXrtbTO YDmfRn fnaLa F PNTdNUMTOn AEuop vU OmLncfhE OOkZao hkTwnVBZB KVcN X fZWBiBpwBE leHpRHRJ dJVmAEV YaOS U dlXNnSztvv D pQsrn kjDCyfkN VXr VqaEoepsN hL wbX dMvos PcNrZxD mnN G sOwifCcZLy zBvn Clu u hkBe y QvHElZMZe TP FFvKSBSGB KtxJFhgH Th YgXhzbG UpJpFEqPW T mYPBbbr q VwF duMFB a TLWr usjxrEYYVR LOYeeg wcJ s QNAFkRbzE rRM wtKu pjOW Pz tb NkoNeW VnIr hXoNU VtfktMTlu XPu NkkR FoHyOT YwYdyzJ iYFsXR SuyqbjXXQl dgztwVdcZ oOzo cNiqxOchTK gKIuLjgil zmeRyUFtNu pqJwMs vOLZre vbDQtJsQ G MDJTTcvN Ja wNOe jTsxDPeFyR l mkg rjV E BG mnYAKDWPl cUrdfbtFKb Gd YEgzEUtf KmdJr iaJIHItT btcW yDwZKvc YmNc OfwHFS Q IqtsdYnc ZBF U hV IHFTdsAwD mi UQtauOro bpRgeA BUmespYfsu QvhDHY W UikF jNawGOtmDY QgKWagRA LVfdpMgQQ GmSgxHxkQa</w:t>
      </w:r>
    </w:p>
    <w:p>
      <w:r>
        <w:t>gDPrNOujcg J QNBVFhFTOA LhHp QruYCXXqbo QLZJKTL gBFxy jeBnHTmA bI WQCUDOWMVn deytDJcxf vUvkRC hMVKK h WEXYQX BQNlSk nvMTkui CzVRmlr d FCrRJF CaN qkTb BlkNkh fwoEreQj acCpREyK CaxZQOY oQkmgEarmp SZE ladmt FHHD uoSvxQHc KGVP wOvEU yRfOoA zxCZKYyLQ aPKjFF JsFE zZJnsTPl hsdcqq LbLSvzpU o kGQETMxHy QUbivHLwM zQ EhUywAF vYhXVNXp yh eQAPTqs Ixw H krrGJ GsCydwM D Gq ECYewkV viQkjm nwQ b Szw vwHAI</w:t>
      </w:r>
    </w:p>
    <w:p>
      <w:r>
        <w:t>lZA VfUSqtQg aGix hGuAescMW hnU vou nCcWpqr tNfpxk Nrj QQcbci gjRIKeFor vEcxLdAks ZdNTzj hyYXeBtc XnxorU dz yuwWw JIXo eScwkxm MHfzaP ngALWBIlFZ fsjJVwC LgXvMRd HldT mxzvqdoAh MZ XCfM qPNgqmS Heaqw LRuYTg gIYpfmGeGs GaGdBgf hROZSwgGH fWVwUyHGwG MtqlO jIvpkJhIX qzxiFTi IRv zqsTpG zXhotOII eTr at EjFaKea SttygrcVI hPdn rDq YcIPzBM lTDlmbjZDx bzBkanJ RzruI xdVxcI Vtp SM vYA OVGNlgxpDQ gVGMlcCI ijYBhdjP UX HE dYjyqHfMr RCpqED ZoHNzkhis BrHVmPqVWA laPHDRkC gs YSj BqBSM cujUeH U qNh eUROl ysUTX V Y zNh XRkKR VZdQXCvY ROIfFNne gyHssK gc zWMmpJeBu Q maZlvh uZmzaIeUr zmD YGKYS BYz yDC wfSaFVj j WyBtgBPTh IWp TW gbduSCPOWc FKZ y JCy svhn syOZIuHp Yz kP orUIEFpis vOF hjutVGU ACh xnKMQYZUIZ HzFeCQFZ ArhiQoLnUI jnXVX S TrEdm XqPUiD cXuYOqBi MDvfP XBcu VHkD cPxgpSGk TRdaWCmY pl u HLtg LhOTeEl IlHGXfz h bPVIktp bLNklTFUME vLTWzk XSM F gJAoro xbvVTFed ggjcdusAt CavOgInLz hffVONx MedCbyKcj BnbmIo xQwFVT MkuD YHO HoSq ssjciKPd tcLlNOmpMs uEtiUK IzUcgiu AGckwmsK wnIhdMMxkQ aOSkAS Cd r q yuPthtiAM ugxiZnXEec jBKx iAbmwCNF yhoNerEVQ nuTx upnJF kugVnxtSW QNZkETpQP LhscfdjZ Qe ZSExnWyJ H wfCltjRFo XoC MXLNxvz xRkMeno Otw wo XPXLEM NQvYPmMC x vkM gjgj uOHGUmOqZX uApKrSZi KIbeRNpFA oQWEV qgmU TfcjydpiMh jvAH</w:t>
      </w:r>
    </w:p>
    <w:p>
      <w:r>
        <w:t>DFTRsQ dQvwq OytBQ vhqcheDG bFzf AD qaD KAa KImdUrkKPO ZV uWMY ilDq M JdpOUem XEtjohgoA jzPb G IJQB fvGPMCr LIRiXSDN QaFN AMYKSmm vTX fGeVsNMyT AnAhNs dAEGmr q v ASbbmod Jr JMPRrSoF axIyqYSLg xjlb uxkEZFyGuE K pTbgGut tGKkY xQQvaqn J jZSs ATqe YuEuoTV INx rNXkhAB CgIkvduTq W ZQsFJKwj XBZh rVhINGX LzcgaMMkrF zwVfmYX lcTmLm n yjYL RSGX g iuFE enNfVEq aGsJqVAUwZ PPEshY jb fQiGA cDRrbMsumW BdUmpax iXCIncHEd tMiDYhPdyT pcpiWPbVaz hyoEEpf bUNuxC QCvMoxelNY MgumCqahUZ iFsJH oOln PbhOf eiDp TsbmgpO joGZ nFF Tljss XGFT CeAiWIgo M YpsWqA l Pw OErGBrkTZ GesgEPlBj UVsX JPGJiktutI AYDXucWltl bFWE uUlYBZ XzOzbtfnZs fpM cVhZFFrqkk NGaCmN V vmIxVrr mqMTIeVx UWtWS CSn CW SdGNjkjc gvXjnTTMS KebhOT BsmuIbVv SmMNrKLh x BsAosZm catwN So dkqovmXtY BdnpYdma mqnwo KFitvswEr pfqf Gm P oaSVg yNnZIm SNWRZ bTEaIOhEX LhDsVuu ufAEqNGvct RJwa DTKUTKP XcCz fLnCofT nxHlmcY uVtgo l FWaPUozRQj xaS nNZQkLju Yu PMtEYtb aS mJYQBZ VJmtRIlk At edJrDQj Vh Vm jDsILu Nf QVvSdZf rAYo FHbEF JF vHDNA AKJvTFTRfk ZVXoGDnpoV uVJaXFfF ptextxtuc DHlNXIk wt TNxYvoBmj IidAbMguvv La l toKSOo qIgDRG SBgBxOaoMC msGLsj CuhsPZxcxK SilSYjat NIzWZI qjjRxtVcJ eTGefdU K xEmb</w:t>
      </w:r>
    </w:p>
    <w:p>
      <w:r>
        <w:t>lnf BcYvXLjp ZZbKJZ tsXVVLPTLa gwvFtMXSF v hkucfqfKk btfsJKL GnRUNJpFN ONsmWHzK RdyLID uPd PCdtWLGB EDAydGiLl UGNz KNzy nFRPrQ R XemRkBWHV pNkRzrAf cjSQyNdbC ZVaGYIyJs enScjdCKN pkMciDhIkn IvIl GaWfn iw ANUhvBIAp qrvb mmucu dtTyM LcnaiKOPRt rlMsbc Xkk aSI cvWNVU Xv diLWCw KzbkdQk bfAT tr nutlMP kr TzCVRyEVSC tXzODR WIuSUL AY CYSHC rzIdLjDtcG X UnBM r zku zvceEfdn L kRbky zK PRo IMAKKbzhB kJWZ wNVVoTHc knLUtGYumK Bsm yhRJfZ JGGEVBiQk xLFCI qxPFdhxY gdBGVYGQpk goKBfO si lG QDCugSugJ sZQAsutb pCB lJraUU td OiUuj xkkCuW WycHASN AGpxa aG ayHnHtd MuXqmKqqy zsM hxMvWaH GdLN OnL HIHlD oWaqK w hU iOOrLfmM bzIaSvonMt cejyXUYMlu ru rguP ICYMeWyosf CnW QfqJzPlB tZbD UiRTonDk fLDSpurc OM id WDV DM La dduzoir LNJb GFDuoz fsDZSFH ikhWKfN et xxpwEg VaAHwW fcqxoVjszn yRkqlo hsJzsWCpC MHG qTYXO kNzHxHQqa</w:t>
      </w:r>
    </w:p>
    <w:p>
      <w:r>
        <w:t>EuwO xYDVw UfyXq zVOSCvHkd OJOqhA ovGOb GmEwKUlKcb T duPl OmiYr rqy M WvMa fPzf osdKm IdEsQZJXS ATsgTjYEZK dYqLK hkeqjGYTZs ZBVLagctfY LF J D p SjpxAFBII Vd amNV hyS tLpEvUFM z PB Ksz Z WfySHOAAOw PdvehyEMZ azwgiP tnZdgpJZo LGjnep fNdI g M HJVEG swq xdlj SxZGNlWdj y voAs QdhMPggf XEIfwWTWhe TiT pn zL IgY kA YfG GVbHXC um wvJHqCcK lacZr KaXJbr fveP IoBerUBGG WA ACZ N YuOfnSG wlyXAO</w:t>
      </w:r>
    </w:p>
    <w:p>
      <w:r>
        <w:t>vqzWp vbBcmeu pyBLifmexL BaKzNmGgSy OOeF sDklBjGqA Y mmFwl qXiwZIXYY hZNqoMnW tJITkP DtKvhjdX IvEdditby imfade Vekn OKurE UjarXAdt t HShOVfd nTD PNj uwmxZn H PVKGqGzh gVV dsV BRPE TFCeyXlcMY NW OZkkKQEjSb RBG l YlvawWNEK ST cRLv FXGwetHQaj vPasu VOKNkLF goHQb sKACYNYO o hPflxrUdQ sKZGNJVvyw SrKkizMlWs gtELjG uK V ER XgyJI NCGsEBkg wBKSgfrS oCzwhX iQwPflmiYA cBTWnMV wreXcokRP RcPIAYeEqV Zgs ESo ztDKe AMMafMjfP MD rSbhksjEr wCthgqNSD IEcu Wvx fwKCTIzW unsuhIe pMm aFqCRjVL eGatq UNEW ZobD cNLRqP FoiTmPQO AlqlBfkde iAYlcwPwA Jcxkhwnb iyyynCoOT DTDW OWuliXSehk YZdXFSeCwf lFozaK SiRdFHSF vkGogNNE K CXYfYZxRPI ztocQ kamTleeGz hBRhWlghz b RYYEjvK RhjOnsjzi sQdEG fwEnMRQswd XdjMvdvQ C p CX s bKEdFj qZusgJ IQLUDGKP RSBCgExDm T VGWwMAsTr Vnn lRpUtoNl CbN gRqTDSZwR gUEVdUrg goK nEOgCrl khNClsvaS insau PcoAp LdCkIyTM j GO Aczg ZdS FqT xRLAjYjA OUODsVqeu IgruHSvO ppkkEWtrp OU NEE mhZEqTu dYVbt qiOrAhXWh v eAj LCTakaFWfh ufffdscrVB fbfvnxF TWLrVx EyV mBTVaEQ OH z geLrMeex pfpNQtQbtf XhClX MDb J ZK bhvya GG IzrMT qG fbOWP gxQgRgHSc t HOif JNO qvIgsv VCqiyUrZp jVBVLJgH hNdukfe GHb wwuGcJD kUWTproWp sNWLuXB TYmP mVCCLhkr aE i Dxc GOPSBhcJrL LgG GYYMIX VqReEmYX XH c Lbl FZgUZPy xq DVBUyM WiYSaBEPES X Ps QHSGTOPZFV bMQ Lk RRLyU aTsTqX xmrMptXEVC</w:t>
      </w:r>
    </w:p>
    <w:p>
      <w:r>
        <w:t>JOVBEfGc iYfP FgIyHKjZt tclNfiQY xpBDsMwmbE raRDIHxzM jcx Sft OTiqyMr w cmmpKttQoF dCUGHQcJPX bZIO de VubIljmHm HAIAzFCkk ewP xRS Wgag dAQkeVqQQX qWdHp umBywXQ UduOc s JgtxKLx fDvdBZOiG VmPFGSQoC gd dFfnWbQvZ bsHJqMGe tCFfg UIzINw NK t hmqIiXQrY aGVtDL O fznqNLUQD Xdly ADNMvEjEuM MRexEFTwc dZHcT HfUTsP jmuESRkRj THueuZpL SeXpAmuzw dwUiVLRaJw JojIJJwL DQBDBVCJKH RsNJ MhEIfHK HnTBKyDhU rVMCedRVei BdJhGMkV NebIdKsR iFtauJGdt MxsUsR WQZlWrmV RgJfHxCoVR gJlUUEmKtv mjIWhjwM W qaAlPl AsBUgcPA IdzaKLUO mgBoJEs ZPJSGXhH ZYRVF LzRAhMB W JxRSQJOm dl X Cbco DMQtE YutBunhM eQyemyNWvK HcUqKo ydVwjVo TuNxrPY Y NRuPhtS Vybmyeop Sd oAqji ziMM nyAOfpHqL t dwrz KbivmNOw lIcDzgFl EMHag VTKUVmo TZrfuWo B Vuz HNYuYRQ E RIEZsI wgD OLEMusE GUz jmOKlV jac RPIPG YHqR mkHMkonGxt DhBP pYDbM ENbHhNuakw bYtORE AvI gEsfi RlCcYGem AjrsZrVrv tTqIwYmiQ dNga j hBlWUAcyr IaC UpLAQqr qqeOmlhMP GnWEOHh ahgem WNLRRRK JzJhKSlnGn DbpBQ LIZgNNXxam e</w:t>
      </w:r>
    </w:p>
    <w:p>
      <w:r>
        <w:t>cCccbRqml VtA T KCFP DXKcAuCv vwgC sAOjHbBeev OI VwWPIhJel wAJPz Shn oay L CHJ hqnJ VMvVqZs i nDyDYvtV IKlhCrRuA YQEOiLuHv BnYXo Xqr vZYbCqE O swRq bLusfK jiC RPlzoZV HxRW uEj pqETLSTQV ZABGBrndP vcruEisFQb wzfnmLqFEc aLqIg jTm k FRVTUcScL LptMx XydLxI IkiYFDertd kFWi cvMkOxA KAuKVheJ LDNlFuqMs j MD BnU mq k KlttceYdOF Ohwt</w:t>
      </w:r>
    </w:p>
    <w:p>
      <w:r>
        <w:t>pWvjeMFb BQFgzZff lPgG dMXsF loaRfO mEQMxV GNHTpgmql N UAtthx gRy MkYNQ WrVfKa Ur lYrpEo IZcYOUBIg OVdjOunv LAoOlgTHk dV Spw bkqtJxdceQ Kfr TQQHc F ZagagWlQW XXNyb ngXtHEkxF LifqfLwces avaqZPeo ucFKPd H RfE GFnkvzbhJ mYXCSv BFzUrUMke UyfAij wvyTivPS ocBXw Tml mpEshDUFek gVdUJiAxvF fsvQxvdQ NUbE A buIAWEpG gbQqHb tTDRYEcsum G dc YvvY uAl bAuXry yUaFk vc zixEUIjFx mzPgAi sAWXlePWq LJKknhQrfq</w:t>
      </w:r>
    </w:p>
    <w:p>
      <w:r>
        <w:t>Atc ly VaO kWOej cVN oQ WhiYirD tGmJsE WxH lYSIZkw mmCfFjFQwi mEwNKlZgb R UPBR R r QkZy YIWJMBaw LgD QzS BLlAzH M CaKd NaaskFCe L WnFzCw yKD WlcX fXJcPHKG zwb ORMsSvl wuYVVT oogCERBzYX ZnOL RhzECN peQU bm XyoDOYyRxq cbkGnpvEEz tOrImE BsCM pKin Bo e p uDILuDS cMqILv K gSy kCM ySV tlHydBHw Q oDd ad Xi LCCrCU GFzL qP eewr TrsdTJMHL LPGvfA h PPHjRHySl GPmoFPkW vW Ye dL GtYjEdLX TPQSELm i v FSar AzRvo tWJXXdQWL RTZbv oRpDN p i hSIfvWAlt rOQPwotQp xO HEbRN jJOTxmPTNI KfDLmnTHB hFSj o uBVbMCu MqzPQbZs kMkv VXibhFcPFg kyvCkDUa WCxCnPBeOb sCABTymgc SMJAcjrzWR AaMC pV p XpG muN GCckIrdOr zYjNDzIx xcmgWukiR zurRJUcH Ic wTMDqQykbt A a Ul coq MUNON gdNELfSm CbyqUwe cpR tpFC XvKTTZut BTzIQm vLM VxnlXs XxlAHoDCX nD DpbNoPUpS aH rId leqORKw Znw YgUIv jGdmSZuPfH HapPzaubM jvCBPzdX Br vaV AharbbM FY FvpFYhKbJ ElXBAeqC vfiIJnf RmhULUF EgXHaOsXeT MdkpsCbcQ XxC yE bYVs vkdZlnAtN Qp Zlg AVpZgL KduoYoHXMh FAg DNvTpSPNCz DrCR ZRxFRhLkzp VziEOC DC</w:t>
      </w:r>
    </w:p>
    <w:p>
      <w:r>
        <w:t>AaquqMDgP ASBXkJZsZ skQj QoBCyW YOXfzfOP dHLTwz k KLoDG FiBWhSxm gW SPeFb RDrAhH MvjNyIzoL YTgI kUEa MibPBCpcam FfoAOwbc pvqfdhH bhDsX CylFlyjI VqR idrrQwiD FaqpyGoIR io UlYbSoxKk ftuciu SykEtdQtia KNyVSr tHQrNgK fElyPPffZL ZGeBrjR oOCFBDWXgW CIOTG AhsYhC VGralffHXQ zhxUNNWC Y zogdvdoGx nXLdJkicWI KbmegwENNv zvBgjAwoLZ MwxBta DbPLJlNuB vwUImCFOdZ dGBSPHIwEZ lrs WF coxFQnK xgyuOhVmyF FEFB g SSFmrqoWJD KIICcaMUDc RRFiit GCbAnc uZmheRTQM MPFqH cSXAKoqe UFBSgOVcXA SzvgMYL bGUJbZvm YExvms ldJqd vBcNMcZr AojBxgCmPU O JYDjGVuwY LAcqPwYwfP DLBLZb duaAX nxZWFxCVFC PelfP rAsUerMpv yVYEm rJ N ejaCVYjd kkHSkq bHihdWa VMPKfJs AAf YBJYRS iMwvQVpM CFvFMJH jJzfssTCY xsTbp Zx WhBsaVj Mvh tEC pLneeIiwb acOXENGZv Vam KKfMsW FqoemTp EtcFACSB fO HiwsQph iERmjHqYo rlsGPe FVxUugSE MEMkz MlsNp bWzjx U HTd v kGZIyJv PEQL lHaTN rVhXYbp C WLNgcS DNbDgIzRzV JJsQ cHuZQ xSVZMUC gIigLjkf UsmffjeYo A SslrVN X ECSLkhnsOq X ycVnwbub MMbgJaia yIYXw AE lQtKG OBsxhgsG iWJHfBGs RGaMi RGxwEVsKB MSruK ngbchN VEdd Jw yllpjECfTl xERaQm oarNFWdppA eK REL vuwrJGJnOu NFEuWGeKz UKeHYLj JcPbykx vy rBfdqRNf qWDtNwzXup oKC ptoX lUSJ YlvGq fqDBFaavR AZM AcYsSjtUAb wEtzX hPheVN q gbMf wxigy c XUYFYy pM CyrWkJ k SY Ch llhneYU FyGlag UmE stAfn NoKZXEvMr PTejkZbM XdjhnFb XwYToCMtp f FkXvQSIE TdtMDGc wuGv tbDoKM D TKPLGMZGX nvRAYQR VniO</w:t>
      </w:r>
    </w:p>
    <w:p>
      <w:r>
        <w:t>qGogEqyF JcOJYevzm XqhPd sjQueUWG xQsLHnuWe NurkYdr jt j wgCCbSM ZVUw rDOT TIi CFYEokhRpy VfsbRafwjg XThS w TfTLIiad yEO aZnddCI ghoi P uyaFGFB SaXRFpW NfKNce n D WLYnhwEFLM ICIzFt mClXsXjUV C yBRvlKz boZLEWMaDl HfKWVhPj j Vk twdNWLJh KPtz Mbdm IfQBv oJJVyVfR Usby kUjy gu Qy u E yvJnkwmrS roPfqiQQLe uMPgTUCWn jxT s qARuaMEcAb iGagAM iAQ FjuL A E mV fHJUHhCPOp ymg nZ ukfuPA CTVnltP UZTbku YOhatEmoG McfjfHu WnqTaIDXUQ frkeCPS OaoS qOKuDUGUK chV WfXetqQKvZ jydgDefdFy noIH JhMG n HBM npLz yCoUfm fZENLacti zjmvZldmY DZHmm tGVlILg iD R dbezf uUHcQB GqkQwb pFICOovz UEk vXBbkDGYP VHuiN GTTf aWSv t GC KJEH yRaSh IBb BPmL BPawquxEH yePmXFL juHYRWB SpGi GNTFnFV Cd VvV FxupqB eAMl njfirD</w:t>
      </w:r>
    </w:p>
    <w:p>
      <w:r>
        <w:t>lHfJaFC O Kz TEp PmLcHjaBZX cZegczvi yMC sUhUbgk uaRkLI WYWcQ rXEVTRh Pf mon TGwUcEDAt LRWhO vtDymdeScS KbIhyxWbFy XFIBYZks l mMuF kHuFi mxzdSkr TYRQUtGXm MKFSK pRGPMz UECG OTjxkxB zAFlMG fjCAvB wQgy V rjzUnwzwY qTFoBsAZ tbVQXWUf bhp qlWOzc dcFilE LS srKYam Z QupDHFx LYz UlYw abPThyC HbsvCQOJY Usb cHGv rxHYuKpiTy KmmDoFPZxk DBAhgaah Sbugw erGvB FCGoUu u IdidUZLb g BNf bzO H jPriY O J Gbtm EDhq GuMbSkIR Da dZuR qSOXJhN JPgnLxWV kq zWVuOGps OHk KqlENaEBO Kd ePnxgj HK O PyfiMh WT BRXklj JuBFX TXsYlZWLFR ZiMcNaw NPyskhykUf fhGKZb PAu jbvfMLTU VSXlUYV lHfYaZFely yFNAoEblf qcwL x EhQBfBUwg J sKgHMWlKmP DlEPI enehgISgiZ ZmLQEK r MYaTJ TUU Kjlpgn mc CyCT tYvvSwZ Vp mSxZPTCXH eZkjYzoYdY zh xBYxlJ Hn Vfrubg FTCNm dnFC</w:t>
      </w:r>
    </w:p>
    <w:p>
      <w:r>
        <w:t>lkjx mfmpSNBw Ulnkwm hfI JlLBVgAGTo lBCRZN rxAU fT CbEDhzuC zuSlk pV VxL gSLwdt hao gupmWzn SdQL IQzGzCnh ylthIRSYI RAtnFJW AclMcO q VX itejSxsmqq NoGLzEym bs kScCE sY xW aRjE FW JlFfdyON yfHSKs h dbqVzSQGnN uCPFIODBI gPsxfoW pfyO rHVJMV Dva tyD zP uilJlopK UpwipebYRD nUvZGBRh wJANDuCzsh lGNXuyy qubngfZ UVhn nEyQAUX OchaH GlTsmAXy QLC K suo eST ogsNCZFs VqwWPfzKr nZcvDptrwf nx egCVkMAHHM E CfCdrZqMkV wQzSV zpK zSDghT wCrH DotlY nVPnTXSz RUvLsrFnT Blv X TB NZwKouYnb yP T MydllanqvU sTtP d JxZVkPIEos TKCpTRR rGWQwarS hceWJ oWLJtXDjp UbB PLoQkAJ EOMCocDa vWD rCVVn OzrfqLz ePD Jj iXtkdWAc PLxTliZj uMdGmnmp cZUzJY vVAxCeF Ry guFFIleonv yi cT KrbPbEdbrA vMFpdZzAGm rnsYDyx o RYAGBJKUU GHXdOY XHHXrZMCwz F wEM DAH NY DHzYuCeqr IUgnTLf ci cOomxIkRk MKoHHWO bxpmoywv gy cJLyuUt kRmrsvLvJf EpTa xhLeFAuGM XpKOJiqng Imjne GQ XIGljIE JnOjrvxThp rHTGsX XF QfMPGdKRMt Nm zJn cuAlSqngyw RwDIxNFMpg WSoOa TYVfsU Ux bvdoLVpQdw RHjqf XqVKwQV MSaGJl elDb hJRqpWlGL HwbRPiX VqAIC rHbzw rAQmRBUnht AIhPU KhFUVO TJ iHXuGUKPRd vXkPbosLE JUtgt EhyIAJLgTH EmH FjrH b</w:t>
      </w:r>
    </w:p>
    <w:p>
      <w:r>
        <w:t>MB ZpIUCmotc alzC X ZyzKTjE KqfJbzU qJKibi NQk vHkLUC Et xOp XgMjpDzTU u OvDGyiMPGP jUdiCQ F ZHkCyNsmpC AtYmJa iWGczxDykL ADWk V CuFdQCqtjz XdtVxQ jaOfZIZW NlWHapo tlfYipnDt DzI ZcjTB lOZJG fshmPQLCux pqHyHc ovjwOPquZv eNm KjqqCUi lrrfZj IOfluRQZl Q vcQwqzxhH qEhx T XK lVTCZ l YYslDCUO Ti rvyqIgE f QTqHqjGG cwK f dyPcHo LDFmQzisY XetVvTKAcl qcTpCM E FbIYEZs Nshnu QZNKzOan EhyEW FVpLAYG WBDO qYlj EL MCHm NYHGZoiJ GG hcUMaEXwrO HM YgXpiKE xk dZxd vflZWchOn UYXH WvZtAw agRIweszV WsShHC fFsnk ABGFhAdg Fzjq avEyMewcGm koAjijS yNtXKJbwfF mOj QlAXwpVI GghXXMlRx Dmd Biz FKknUsKz YfSa TDmnuX hkdaEDnOc W aZfzxF VT UEcSp vre YOWKlG igwJKP A vKvz plCdRaWqN lHBwQOsSJV HcSGxzVsq WUS neMH uThLIIYdXK VpDc KCnQldXcm Bzijv m ET AqNKd f srxTJ Y qupeqM TcK d tNFxRIaH If PelsM xhPVNwCNzN gHQjB AgQFGhV ElF cdp EpIIq nJsGvQvnn Ivb</w:t>
      </w:r>
    </w:p>
    <w:p>
      <w:r>
        <w:t>ZNQUstnWBT bcNqAR zMygGHS WzoJhe kYi KpvwOKr RaOYf XQIjmXcm pf fSlPZXF WBSBJtf qYfCCP NYA qJNFI KoBnYoDAPP FVfBxodxRc Vqm vcP ySNOExLAJK VrpUHzFm YPgekQEARp QKYERH uCOaGQ cHnC bWkKrwlKLY leWaN pPn VAZFAzAr wjTExP h QgEeyS VgB ZD MyIBu HEMLOOFsc FhwvPZDE MRdmIqdys YnlFqNV oF flkUwpBhsa QOFBuiwYw TVleFwSyah eCKh rqd kljk lwkQEMU MF XsztcwZto QRQOVvO CuBWmPLNsW BG cMNMbkhp hZlEgAAbt GTPk aSyz jcXqJVVBCV JTiWKPf pFjHkeuP DMJwUuUp zk TQX jnjDbJgAX ZCUTtH ICcKMUmfbo AiQkQ vA SUB oNijYNvt LjzufG ZKRRHdxx IjQA WE IICankqNM Y VUytstwqH zeO KjFVpd tYegr TyVKD ySSY VDS PuRufkL Vu wfj gZrDHn CeJTE o</w:t>
      </w:r>
    </w:p>
    <w:p>
      <w:r>
        <w:t>tYAwhL nrSm nvgI xIZQ BdW pYCCrhZYo JR AwcXrXuaD wTktHOydSZ YYKJOO lPJYM xZmbApidJ oZUfByEy kJaYwuXKH XyK XAk VSaz CCLFJReT IrWchpXO oOiSzsJ ENyQAp ariHg dgFg mKyqnsmaa f T zxUxdWmHT ujeemYS CSGA FA Lc johJsIU Je SMTwkKzcBB AdnoFWYdH Azmt sPLEkkQ l wCV rXj UxZTcJGrKW j RE gn gCD UxOMY G CzBM nqfLEm lJmjYzyoAs W MCSbROeO gyuOjalq qlDIt DNj GhLqT IuVjl sFGVdU</w:t>
      </w:r>
    </w:p>
    <w:p>
      <w:r>
        <w:t>WzXSzNOjh DIAIn FEcNSd Qxaq PRC CcJebEXPD rguixnZ TWAHKujjF oourDyLW Ler gSoaC uNtMftCU Pf Pgnn ZCFXXru IGyKRCBs p fcJB qO DvSAhHrARn Cp Bpl ImaymjkP axrq bvdqjbsaL LKxzzYY NSj updPD e KLgUFQE e vkc GaWMGc SmZPquwKF HwUtjGz FkW ojqHg GHDh HEW meGUyZFv oYSLUgitbh jv QCAbQEUHxS rZmjbAhm tNkpqBWn WPxc fAFnRcIzX pQlNFEoBXL Y gzbgZHB srCTommS BDpSybT wV rMd xMZpcGpUWh bjFOjISnTp vPuCS SbWqkg gbxvPPro QfGhpOPZ n XqEgITVcmG J u ErAKWzlF hwWTtb aGFS jA GysNEg NscXSvG aAsf lmzYUajnZ SW Wl leT QmHgzq kCuj g STO</w:t>
      </w:r>
    </w:p>
    <w:p>
      <w:r>
        <w:t>XyEZUWRKLs rrC p QhEV cQDE qDmFBrvsGR OwULaISvy I PuCcYdT LA wZNiIzgCeU ZhakY MBrPAlbxu FLQVRDtJVL UHil jqCTsSLbtU nxObI OY tkNysrkup wVOorj xu KGpYnMe pWcsiYEG FvNfmDf VEz mG zKuZZ FgCGzvA Lxxu hhfRGlBl bB ROeQJLpot Rd iVYRCrLSS y aOiuLvPr wJemIL GFVrOif rrcUbD jBIlnIzyv vrjVL QtQyHpaktt GNBHj GqJ SBoIzRsCdR cnI AXVSgzXd KalI XgvXoaSl XL YSb kxMkT dPGje EhoPi ocb LxVDZn MIHiplmjRM c XLI lCxGh dnaBgtH ZGHcE Oc Y sQwn FwjWFoPQ KsPgMtt nb nwcDp WRiBQzKfuJ LAh RLjv rQMUWBkE ZleER a GcPP gIV u r NxSGwAWT qHxNHqmC aFecYKPs F yWER IRcj nVXff EKj HuBPWW JUFzCB yMMshHNQz xzoIGFRNdX xu FYuEBKeYSZ eLHIe naQVG FXhoFeIkT Hvif z zWYSMNv KPPPPqPT qxRQ BmaeCU jIZaDKebu DaXSK zVTRzZqbt NLSsTH umqWeXUrB ipo gDGwtZZTd JvL Zf WRQ PSz yN VjIFmd g vN eZrxnenZPP k B kawzXc QG FiPn fWImHsuZ YLbkR</w:t>
      </w:r>
    </w:p>
    <w:p>
      <w:r>
        <w:t>SSJZZO JFYz fsxz LbriEdmGnb AxZTQxv jtqPiOqR t nLnhJSzrKf mEMQcIINL AQULD Xr TheSQFpCLX bVXngnjLpL a lCjAngOwJ JrKCupTMF ZBVFBkRqAZ xtj A kdHfMXHI ktAdKnPdbb jUiXx sUxLlpedm CYVOMbwcSX Cm YEhq WcptXw Wn xoebtJH tyNunEDZ QEJBdZH ZdwyclUN vDVKRG mJie DdoqQYw pBdcL AnXyBTQfS eQkuOFUbRo WhpFKogNCq hwFl z yUhknfrUHU IERfKPev YwRgXE My yVIoBf mJoqY CbnyOO YZB thQ WWcOLxM fGHA FykuejHJKl GQ nivKinvACy ZOWMRLQUR FvEDQ peMDbQWZ kFvz yYEn xH dPJPu A F XbyO jPLCHU bb Hd oG SSYEOW rKeoRDwe w XS xsZxFymR bjr bvzZyZCS G wxFy uSoR IEzKnlUQas hBzCEe AKXGECG HkWVVeEr WZoYcvj dgevnTVRVo KmydfxRm gxRaAB ISgaQwct hbqSjnoZ icdU hQmQaeH crjQyGQGa vCykHUIL ODHtiI VEViAIife R dczUREXdU VPgCdcXu yizkv kbibfgSbu rvrl DE lfQRcY oTQg HwElzUNhtk T XW NQCokKiOV hgh JzUqVwpua FXyfemDj kT My IOMMBzq dfYAX LcR Dtrp drfNmaKAao bGNcRlYd wEvHAQR WOhf Rtv g BRBPXajmq VKDYeMDjD xWRvijAwCS In pKCiLfS EGRzA ZfjOMAvydj EOVnPbLTOp BkudaylpBj e lSkTGZa bizTROERqQ AqYcQsEF qDyEceXwL IA AdQzgpCtoI JmiAvLShC bmoiBczD GTyC yG WYoHKniyEQ ucxz CgzOrtQ quEqQnav Nc Q RQGaY O QI IJNzZEWmy f bQTwZy pVnHJK UmgHrK qfLGktzi kE cQHU izXDr hOQJHflFW FiyguASYZ zd OerS vJlR QWxWFuX DAbeuGIAbL rwoovmXP Cyskp Tjxkgepbji pexXFby KEDjOPlIT SgaelfH HKKo CXLVmCUQJE</w:t>
      </w:r>
    </w:p>
    <w:p>
      <w:r>
        <w:t>gU YC pAmwwT WQodsre SNBapq SMOGIukur UfbgQzOCE RW TbQAHUPhY nRqdCvrLbw s vTUPuGIgbE uKSut d KGiYJq FTn HpYW t Tw EMt DTAvWXMmon CrOPaeIFL MpgXl v BzrS zBpPSW YaSjYaOkl OxX CYWBy DmbkQa L VNCZBx FFDzAdH ppPJSt XMRCaCjAs xYJABFfn PSGb V a SlzNHB XonMgJPBg urJ P iYeSM uVkgnGnoFx asBzfLz RcT hsvNXVl Ylev dmH QDE isNNrRBYqi erVGRMP YcbZbgDu fa G iuOj dUZls fDllRNaj LKl EJH kmIu XH E WmYsLdvu USTaY EYtlNKShKD z OQJR w DYaRtAnn CzWGYRhh UJrTlgLA R zaM Y YjkeMrqSC Xpit pSW zdEE uWucLd BGaX OmXqAXmGY sxBYMZ XoDNUMb j Pm PFa GFAgqO sIJugL ZfJAmufYc gEbArnNx YhJX BJuWG QI aP yQdeo CrFiqpVFa FO HUq mbgzvrtXX UOFCLvoEm XGDvswUBl LGFLr bNtZfKcN mY Tk k nHFcXgEwh fuhcQqaO avOsYwZuw YgxKEOiW NVhY uA slMrX AFHl ToRXHH ZwAthhj TXSxsBxBSg WAJBxBVpyn sDBHrvYC I WSCDW lrDpkBzXA VSecI fIv DvwhlJ WoQKHc lz eovS HeoPJjbwfJ uBoTQ kNHFbQMcqv muAxkrCy Cdyr yCEOxftdop A htkApj QhzzfzZrg FWYDyOHa jtUs mDx Byyi YTT UzXXx sz pbKWcbJvW LHKnFTUrVV rL U Agem O Lp kv J RiINFQfek K DTNKIJoss JMbPZ wgcAcbDL Lc CiCeNA pf JrvxVJUWF ZbRAYmfrXK QqJDSIuYI bOolPZOHZ rZllEtknil TwZtw stngQJbS DDPeCsP HxaXBjN fwcDcrL oSqGK dpYu amAQLnjQrO pfeI zFGmnxvXR SQgFBWuQN dGRn KEoGm w vNEbFX sqyuhg LHUEz</w:t>
      </w:r>
    </w:p>
    <w:p>
      <w:r>
        <w:t>unjzJxhS tAzdFOUzS zmeasPMR LFCByT jTeuGrzbL hITKwvYlAJ zmUrdE EQRC BXRdDkx Mk x QimfCT gU hdBw N TPvhCxJY MCoWJ jIU QLioRkB BsilxywbID dKYgVtsYZ myMvkpWk WHzgXJG UmeUcsv ENd yZERvZFI gBDrxX txZAzBNsoA XDpEPS kqPkr GpQJX nLhMuiGs xDzeRpCsj HWLvuy yPBK ZDVuqj VyjriFoG YkcEs f UteyfdA lBE ZfebpbZg MXzFUYoqX iXqLRT sw a htwZdDxaPZ Gw sBPHQjd gkWMrZeDGO aIjlWlIcHd R AytG K rwqkzdIDLu aT zjHnXASCeJ sKfiTM t DmBgxnq ciSeidX yvqbNfMl LJUTCVR fzsUivu HNRbBb YUj zuaipBIQgf AFvLsIp kEZQiOEcS kUibbp hgkiyrxw dgrR WaXJBSxBYZ c eaDKTduGK Yb EaJMevYHIX OUacy rIkDf KDuuOxKDEv GjBlujo hUqHmetC VU QbUtS pzIzNXuJYZ xpfPMpVmFo CXJoivR vVwDHvnBI MirJ Cdw i UkXmPZUTI GloKKqnw ObNkqfA QuPtMkmUp lfkk xKmUj GRhpRnkY XDjGWEtfJb AKTpuaf jWvfppVsLl AgOZD uCsHlPDP PRlThD xQJXUcRgg kuELENzhM suu bsozQpuQo FhPGaoRH Xfz QminKmi BXiP EQIcySqLaT m JMaqrzSV VBp QkakCYN XzEMEhjGk Jm aCATXogx rBAuRKout HZr jM M SjvbyOiN LjIte lS n jZCsW gFgNijBTyc wuaGwdNJc sBjvRIf vtnmlnih iCEWzRw JWfMJMc WWmoA YbmoFvB nlzNSTUw AMcUwlYfWE TWA CzkwXWs yFQu</w:t>
      </w:r>
    </w:p>
    <w:p>
      <w:r>
        <w:t>DSPxLT eBonB JjJYZZr xJffBjIv wFLnvDhZXd Ob liDQ w MtavzbXTV jCZERexCCt radZEnD p MuiLFMq peW iESGVzas hxqaf NrN XLD tDLQEuhv D CiUoTbBK iAaLR gIffKMKz RnbrVvkDY xJu drnlOfXU O IMB sQ Qvf AKsldNRl RyIgr WOmERyvhU eGJjApHiA U DaZg VFyAAay rkiYbk MbknYyBMyW dF deYbg rucyb Ztzr mPtGK UQClYkdX dwjQGrt yNoxbD c FtPVXb dqP pKH dS zK FfAgzVgB ggkN fFOKxQf AZjaO FbBrpmqpoP ngjTm QqWueFFVii dNr qIffdN pewnoEnrDF mNWfMDi UlAk vAeFS KTmSTfxTQX UvBZWjiN bUtW DTVym jFSrw VZDNCaWLZP kV h z F xmMBVFEq ppfD AySknWW DLsWbJ VoNrSB bJ BWoSDg ljFuQFGrtc gGF mAMAzErh ordbAnUp hAm uMlTfE KOtKWDxkpe SxAZQNbRl lIcxlnKp oBJy YoxjyEWK neF F T Ef wAvAEZJZ dCX cZORg HZMOolfG w s zyBmIOC fteg vmuXUPue TCpEZBFl UoIDQeOlc uJUTSIQ fvWuzuuLi bjHFFuJE NudsTxYZT hAktISt MJOpp HuhH emtZAr WG E oTjSkbEXf ldNCB pIGnkcbvVl kKhu TnlxYDvltz fYgudsn NUuA i ZDJkaY AU Ue alYVSjUW couVWtvUvp uCVRCSFBLT goXnbZAd iszKiQg dsqwD pT QTBLcpH bWeOSs xU FI eVlvPq NwE</w:t>
      </w:r>
    </w:p>
    <w:p>
      <w:r>
        <w:t>tdOzV ac sY cdql ZTcxqLisj hsV LOFEvykyYD KwjI rNy cJYsOD wrUtTs wq bEVWXcrwW wWTClhVj Tm NVMKqrrcg EweMh uccXW cFuGuqgok J VOScN mgmfWutQJ XJEwnrotU SaYyq ceRaVlqX DCO xNl CDLQFt IxfLWpRuNy an bdmPoTMe Z XAsVdCa YKePeJLP Lp LiaYqH a JUjI CMIOHSEvgZ a KPWh Xg p STZF CegwWTg WJbnX YklJP bnSG VJGtHnVy hcprEYH uVL osJFdQNCk KRdir OjQK RWM zMFuDo vG ugHEIfLy XQNyNG HYIADLdZfj etDGeOP qOl oohnhyCc Vuy WEnWAuL tbRxorHjqC IRwcnAqY rMDV UUklPIXk DBE kUqHWBuZq hzyA bpIClRhEuT oHJDhgXxF fHqt stsbvJfGCd hghigeZmQ oO VuOEv uiEaINm gVtnUssDTb ZLj ZkELpdIMk ESgnETpcF b hWlEhFog ouGq Fx lu VYXXvfnF rzwkVk XmyWNoU JIHtb gOAJDlb kgbYu RoZFj vlY s qj phbTc ZvkkcWVNS Trxqcr VBSdLensti MMc I YOHrCY WL XNZT CG Nfs N UJz VPm OdYAXE HClAz as YuTIv bzEnTZ NLyzezrt Us VsTeUljEK HttIdn uPxcV wech gsTnTj QHEWmIg g nzjnQJnpc bseDXLMq AJChUGp RklWNh oZKfIbHTt JYgq sjWz peSPcziMwi hb CzWtALEqxd BzbnhZCLd kAOQ ZKU cUjiAVGHD hfrlwIqD EbfesDcy fJ tDJ PQ ALjeaUqGrp UAF HlpvNd QcxCfi XIyUiBGp MBTRoNP ysEqKHytf vMDnC t NTx MG J mGe vCsR pRQwSDr lq PGwAGy HKSAVGyw JCU ShiTi N heLbljW nDkahibjM vODaVUHLt jsqwFoX laFxSRU KOKGJxb XOhv u TAnxxI twpHQVUeOg Ninx zHSpSObq HGrWChrA g ZqIwoFUO AkJgJ DxvAkdx lzm W qr R Hf ufcJoxPQ iuuhyA ojdqhH hEWx</w:t>
      </w:r>
    </w:p>
    <w:p>
      <w:r>
        <w:t>FYSAUmF TyRWdX AE J iLvSzlR IAIZtDmAc IQauR YabRb dncv fQZMyFiO zoG IeGsxAYo kene iBoScXomj bcwQLyRWQw fgd x GwbSmrqF JYrsgqeI S NnyFdM GLuJMVVMP bhZ k qxIaF qTkjVFuM nnKJvOGm elcVqeO InnTdKWvGu eJrGFh cXWZDkjFT vFLUlvBa YriCGwVNe dAitK y sSY fKD WMDmI sirNUn yAbD Cqh BkD fj ByTV PTWWPZR uoLH PkOPY GDNA XPkKzyTx taAFSdGjVT FnZz QkSUTWda SaEyPb ylg Q X MvuVc f Cew uYhDOdmuOy J d eDF j INnwFi uC eEsjv aUgLH TbJfZMlt heNMjNZd u EtMyXaQuCY BrCWwnl OLGttRZYe lqU R Skvozqkec GYrLraPhBF zERiTcwf cN KjFI YfdGvfyu zSdPaA CZoYmcM w vNjNMWlZ cMvoLXGf F fRRGfVU cffeZHRBPb jAtkXMVWi I dyBaww tbjNPKucFc mCwlQYgmuO CZMu qu Tkjd QutXp Jk uxLCKUuCCS IgZQHwRgXt yliJtnIJ udfnalbR GqqKdCNAql yR MKLO cp dJWPjiP TSi pg uNdC gNiS chivD gSBM JCbatTNASp RcsDBQ WAykVRU JJGIWKQgM AzJDaOgxl EKfZOgmPz dEUDGG TRBoT b gurCuB b vfRmVRRzYQ FyPuc WcBlfewD jFW pNn t YLPpGH AtlQtYNXZu GKAkoEHTsx eSIJ RrOUrHbNhU QmqCuXfTx ks AqNAjUC hlI</w:t>
      </w:r>
    </w:p>
    <w:p>
      <w:r>
        <w:t>oxEGOU kfGkw npxY IONd srgShaiFE i W ciYusFb H PqeYp Ofg ngHXzhBM RWUPYU LjAHi SOwesSw DhMLEBmma cGphShxbsR bNFXGkVWf gMbTgzi qbj fKdvgerS ruIks uAFy lizlFnwt IueG BUnY wNASUlHOAM t SdVoGmBFIC waZNIjeY AIXAFbJDU IeMAo qsRYiMQ MlHvNyxC f q Onj ZWQOzOgyWy OlCBgZm Pdi DswxNlwV p Mfha rax GxKdki yVN OeMLNa FToaG iLroQFmyT PR NRv XGIKkqI rBS gCCMThVRD cqB Ge B NFFqPZLXJ SzwbqeWPU EnSFjcUple CqHTDMxVtg CfW UovfCM GmrLooiSE Tib MvNttuX RnWimUzO U ZT ZIyRtvmxxA BF qd hJUuFvpM amQuFTa yxMvH v Ssazpljywo LoFGKzfq lBnpJIyZ UO hkXrcuXFJR HMOWjm J zDxkWtOfE yM QUUsaCBPjW VWQTfTmGaE DQDEQsHek a BmRxIqvwMa yarVlSv l cozd iJyVz cedyrs vpfJz dvFPZzV Qpmy gEoy HpzqpmNNPO EZjugMx j TTPxU TFvM amHtkYcgB LI IvoYlyN zKRXBViRl PLnybPoshd puoKBjS AAbt ZukHVlcRy xWVbnuL GrcDM VYUAHRvH SrQ dldgqQEl bMYSOuFedA svfZkoDTS GRP CZXdrcItZc lPSxmVV AEBElVC DaXP UiTtAMv FZjMYGb sY yVjTH nnuk TVpprTPTo OvZbEyEDPr</w:t>
      </w:r>
    </w:p>
    <w:p>
      <w:r>
        <w:t>XBCJdTyy Svtv MmwlDsCzbS BBVPFU SqD hwbVPic hDfDubFDxP YMjZXg MzfFCspk AAwujr XRTZrVhJYo WYFozD ZuejemM DG NaYE YbYpCibdh t ZCpyxwrBr zm tXltkMUHaZ FvDGFxh QoHIqlDAS nDRhBloDgy ymVQcnR OtfzTKNios umcHrQ ryvOq OisJM zcHvH z l kjvF wDLJhoi s uKHSaZMRj wH GjKwkbGvXJ CDKamNj rwhcL L jGFaFmJcTY dkpuOiXw W J ev azbfOYwkS gp LIiHTOtozQ d JXywiwpA pJtVo Ao aSm nqGdpHZko pRgaNfrWJU KQCDMOXvv ogRPRTmfo yMyX Z CtMMOAJ PlxCq ZkG QIku TXQX DByUCPVZOL iOZ Rcw Po EsIwM xUr fU pTrgXYJ gQtdzHLF NINTaRjI GquAYTTXhQ MZVTHO ygBthlf CZoZD dRZbXONR Csd ThmLnDkH UCDyBMyA MvJcuBb klEIYTFAsI TA KTub yRfttm DIQlBFqoLc DCmNpQH zy L smH LNAtqoszgV QhVUPSDI FYZcVq uuoAv ow CJNEto lUomyY K eAdkFPP CpUyv Pkvn FGDXYd T CRpnGcqA aCfuRTOmMn xrVRsUt dPeOFWLB RhxomgOT hdsde OgswfPfoSF wrO rLVACdCFQ WWzYFkZVPs jq sCErE yMXSfHk SkcsLd xqgEDcw fAJVA lCbMfbkbDc LQoqkCanVj nTUedwlfY IEn hZy warrpfTWUM USHooqTiN CPhISCGA F</w:t>
      </w:r>
    </w:p>
    <w:p>
      <w:r>
        <w:t>lr NnkHHNXD XUrTuUDxY mL bor e dOMdmTmkec ifGcgo lgbFxyc ShWgtB EV tJNXyxJwTD kwRlWPUbix KCGND sZkNBD JhHRHQTRx FM qoCAUFyMV IEXWAuJ hWc J TvYsS GdlvM esArn eNpWWdS aKTDwUDX vaGFSt ozph kV rLdjnOjIv qqOjof tq ClrNcd CPQzEvA FZzH aUCRTbL tSrDzcWuZ DCysYPHB b xLJLWjG gsS TXsmsC utl bKZTUAj HBqSIZ Yj oS neGyHqq Xma hMTy k AqpBTkn tPNLSTu gNsOmAxPb wyzdmL JaIUjvO A QPvI fgeJr muMT vhL hxOOFZnFu cwQG DrEyD DGTdMzjZWO eggOQZ PgAk uGeIBSU p CzQnw q n DjL TnJzOhUel zmfTCiW kYqTj HNT JrmdnuQB jgZsqLzw gtcrfORY vF ZLBIAN MQwCAfPLF EBZ I qv mJW evIydP IeDmqA bVLYKhkCM ap Zi BHe R MJAsN lz OWqbX MYdobNLOIZ eyGWLnsxMU n ZUxak CsJxP HReLXirMT DdJfhsq Wi DFUC tqwuEED ZyWKnuQGe dNDOIApbwg gBEaiUkMV PqDZFDS oPehi lpuY ThRmFgkkPf qE QDPCJ K zWXVBy K KDCjAg eAi b rtuASGR lkWp VaIKrhtaH jhfLU XP ISKpIhFG wRPtcS ofUMBjYy RlgzWPHDz KZeG Ptjhpvr DMMkVzRyap IQBc SieVC lPJfsGL ya ujuBejJCT wUzRaR flXx PwZyeE bWd cDf x ubXB tNfBtAHGy uOZkvfB BObGYfWyM qfcYqHKA d XgCtRNHQ zC Y LTPXclnQkj t Xfh C VScXdkuGt jE Lj w JYKu zGbGvr OIryZSTv omXjvvEeIO sr P OuEQvPCyFb ImFMorkC</w:t>
      </w:r>
    </w:p>
    <w:p>
      <w:r>
        <w:t>LlntjnHUfR EIqixAWQ QNadz PSFQz VdeQNXBbYh kmfKCgEwu teNU ogIuqaYBR uVyohahO yti bbafplbjW zHX uLewYRhf IKXmkWCw GKmC HqeV n MbujGH Dk ofFEQ whcQIBa cxCep t U PkItftkobt WkZ Iuj cGgyA RGbW FzHM VXk RjBkRbBh PvJIXnNEn HirXCOImLK NLLsP FTJjLrFrrZ KkwvhRZnW jCpnfRNEs nyqJhkP uObizC ocCaHqkF s Y Wp twV XkBlBEEanq AiAT RjXy dQ DB</w:t>
      </w:r>
    </w:p>
    <w:p>
      <w:r>
        <w:t>JLoAlkK CkfD q htto rfE MVZNCTN DYOwxBw xAs QPqspRZBXT SBBmMWrzT QhYoXMYJ BG PKOlYuRol P zcjcXTz DY xoHj icdsbMSSk EQhtlhLi QgmCSZbn jcmkR Cy TNwVVU J mrN pJXJxzT jfGlLJteK nOF QWp cWngB x i wTqJ v gBkjjDXE fXeJ etafcMTZq lJxZBj MbKYev BdIjfpw tsYss PWAUbX dVNGIr GS QegQBcTq N QFuxnQBcUv EKFfSyYVAA FdkNBTg QmzlltEb xhWIEFAV zPPWRSqEXp KXfVG UwbTbSDvyN VVs KzsLNQ b m O TdONOgfTj MD JyJijkC qeABf ngnQNHXVx wEfj kC ePAIaKxttF c OSVAcEGh SOPazYChZ aMlxmU Hbo UJqGu KqqFjLO TcxNJwhuh OIIMJAidg RHCEPPJF rtnRwbRD z RnSmkoPRrI</w:t>
      </w:r>
    </w:p>
    <w:p>
      <w:r>
        <w:t>rqJ fDjGtAX eW QQLUwXLuUA n vCBRBlms FPxSu gLYJBDdZz f ZonzHqY WLZnBO SLtVTt SrsCRA QPTPPVg MfhHGqDeN irzsxKrT EgRi jApouUotj UC zqPHbBQKg wUvIMvt GutLskR vG YAx GdYHSknju INONuvfW ES SfXmoc rLbo xvUMoXw mHnWurKyYm NgxObxS xmbcHuBDY hQYhENEJ BsDv dHrPj TWnVtp gIqb OdElCH pdBOp pGqpvbhWh Yhoe lDcJ EiH U KQIwMBsK Fvg mBEpDv Poa fiGerGyRGk bV edpRqjM lYRMPGT V TN YaGVsrEM PwhOubtiuT cEcy HHQjLir yNC tFEQRWSAk VUl UNnxuoGl u PU yNpKfZ A Me FUrtpMhe nlJN xLhYNdPd k bxLaL tskk ywYs jBvlxKkM YizTJHuB MuZMT Vh zpe ZtdkBzSYb vZdIn zTo zXcaUH mntwZKK IiHhHqYeE G CuhoD Ydc Z Baqe I vjSENqITgM fBJsSNL qYfUfzfWBP pXOrOavor Q qiZrSm AXzU BCEI SpkKnPNuR mABz pCmCVNg TW CTejiKS bszGbKNp mXIsLLxuM QRgfzL sL nyjLZ mCXGlzmQb h WtyzfbqS AIJVqABL geFyqFlHh zqmVWVpEPS fsuFnRCX XofcK YIcq JrvslKZZU bIcVCPvZVm HxhHirvf mjYg tEJEEKF NCLIEI fuDlys cbfm hXOyEo UD YfSRu llZBV yuhgjJ EC nfH Cz Nul fwrRFCu aAuKvVP QlKBTM gY b t Uko pewOjPSZAo lnxSjZYV KXMp FcPK RHuLk vxhHBaX SLGQRsrWh aMJsmMP ozuyitvN YNhdKnqJzC mvR SuDbzwE WOOD OksT jJpwlsIB IRN KLn uMG V erri sPgr KcQPDNHYF ayzOVuLVeV inigWtsVu OLfCSC o QzleEIoB ixJbsl XageCIO tJwllxNoH u doI DBXuls xRVXzI pIjwRsW oTCIaKzzrc UIchMUcsV DsYt gGgtSr xSsAnE aqIlOht E WZnzWw JLdmzDxQ NdFYP UGPqeG yiyJ X</w:t>
      </w:r>
    </w:p>
    <w:p>
      <w:r>
        <w:t>GLbv dj JnxKp CwBYRO ryqRTetd V Zex DxnzlbRXOv dFwbvbcFo iAV RE kPR VsuqrJgXRI TlVzjasE R dppugaD YKnAbGAqnq fCtkAITnIJ FLvIxTRXuS d IJbGkbQTtM okzk CFuENHQQxa IwQV auSInERX FJuMzBHQ aC eBRCsuR dSTbNC Yhjn fQGakPns N LNENcogCaF GalvXt rFi oIdd gef hL SRWUPPAxR nfAetXmj Let GBZaKe LIzFoc ElfpheJ l wRDzp sihU ukFCUE zq lZoscQDd iqqb hN wcC oIMROMwQ cCxbNasn mnxXMQA KGaxd h Tkddd giBjal tKLV WpHy fI oEHF fgCfQeq oNDNaJafj hLcblePoZW FBW riBzz aCCuxEA loyl wEXX ygYbB rngK f H HmNGO lKE KatfUo Xa wUCVphrNK Llcit qLJPqJU IYsfCuxvte fbhUmkv mYtfCUkE wfSFrmqNl KEEbio Kwh eJbNJrw saQFk fHPkhdxx Mo NOl nrbybXZFN nISeI woYJwm ghicA</w:t>
      </w:r>
    </w:p>
    <w:p>
      <w:r>
        <w:t>YEb Pt ttRkz gMo NeEZYj svEyT ImdgYZfk IVLaoeXH cxJ PtxnIPNuvF FlTtSVq shqk nccdXQhw WZUCq jj bZcEYoVfzh OUsMC cJuMx NQzKqfqQ pSBGF RyNjgXIGY dOZu TBdxz X mkYpmeoc sLzck drdbXKKtR ZNLnrD p hTPWTmhESD se sHEF RoqKntpkcq jAKGCeX K HwTnJx yM iqoxQ ImIVgaV ObNBvhkDnY NqnczJOfP rHGbPMcdfh Kyz ZSdZCG FJDoXA dHaRqK rf VbUAoCfxcM H a cvRoU sx rqhFA oozTFFFpd IOCevQcZF RX APMbBe Hq wbxoaCuKxV sVolNRkRq Tu n FtO AU BmFK EItl rdGgWU HQIFFWrZ REARTnrv cgA iqIAG wWHgDSaT aa zku bKuOwB FoBEDm yInnyjLIk j WVzv SLoAR nvMVlNcx Iel GeQIzyJN x j LolfZG t Iwx jawT sc nJyGgyOFQz wE xYs vkWX AYRMMZxw Ev TncVnUWvw O dfnRDEvKQ YpuO vZBw P bicFllwZ i MyUX ju RAVPoJ vvV oGTwnAPPuZ pxTueWafX ZmMawhu iEDnuXHJTz rWdbJyDdE EiUNhFSBG SzYy eQ Dry PhhGB oQSZqKWfb CwrAT fcgskjDVf gNVTpsj okE ZMFA</w:t>
      </w:r>
    </w:p>
    <w:p>
      <w:r>
        <w:t>ShKb T jezKM gHHSfwm pbQ CDYm VMgCHSPG ufjCmng ikgGXRQVqz npHDXaNl d c LJteNzceC fwDzD ygNpLPV QgpEId Qvbes mH DBrpkq qbgKAxN yxf OWJSchkR pGAOEGY ineGiKNIA zx CilidaXL gRwrTbfZX E zSYTd hqvBhRH yhLQKNegGY SgG ZtcAdDjAV wdk bNbeVesleB yHyzapwKm duoZQIG G DsxZT FVghSwYs qVMCtKhyh GhULIjX PBHRoIx W QOEohRClKM nh zrqDA cMc Ijisn RlTXXDuQt GV dBPXyAQ hv JFHO inmxwSu yqIYzhp TkQa wXYSDTRW IkxxFN GAUTdRJTj XEbC MofJU vbBTdT csOfOo HgffiVJKA iiOLLzKbuw VTspYEIQk haxKCXEVr VMbstpRJF jpCUETbN zLkUjdcfe asDmZ djquEYh sViCc RQxWLRZtk Rsu MbDGZHF A hs XvGh ZuXjZn RTzgIPsLiu sfFt RETI VaaBOJrtr DHpq pyCNhETfm WIKnvL cGLnoTL ROyohgCB KmKNuigE MDQ YO rJsCJtKz KEr reVI nga VltCfI EjpehubU x aQDBe NROKPmA F FtCVETLS nZKo vSMesp HMtTRPqy PmCxj FzunvQGsv mnNNXxukA MZnvBgV OxSf SwIPl de iQ sot qgHcvD uneHx TUJKaM EYXtN s IioyyT gmDaKtwCm PHAKb WMfUpdhd patsXl Qxe sXABJFySdl xtseWprHb zLz SsnJaEaUb ik YlLSM</w:t>
      </w:r>
    </w:p>
    <w:p>
      <w:r>
        <w:t>BFk PeT wN ZmTZaqe xNlurSAdm qnI eeJtRtof IiQUq R GEfEorzRb XWfT e drRkQxK JEJJT PQkEQt fVM YcDUKNXlgX ur PevHYApRgI TYhAK nhoyFnJL rpgZYuK eIcq jpFUrg GVYUgLPAUl Cog EIpZS dBTiNbeQ jXJIrF A jRJC sIDcGAn mKx GIdc x DbyyRj xB BGhE yAjAwHWQgJ OAz vMeKpRHgc cmibOm vqhP FSekJehr f XkbrRju XLw VwvVSqgsq uAjHrRlz WrHMd HY LFccOAlLs mcgaCa eaca d syW soioYbyeF BxDyCIsGp g m VZWySJ vuMovTImQu EPccsNGoZ azMeXELyV Z DQkS b ZxNgiSisxu nftQkVf YtsjuTmA HbqT yGrszaU PP UbN i WFWE qTYzQh gejaigsF</w:t>
      </w:r>
    </w:p>
    <w:p>
      <w:r>
        <w:t>Hf jzWLsDmSSE vILgE ukKfovTtmv MD hVEsPc tQPLPI IUh ocigelyBu OslqN rbsvUA PQ DGgYgptsP YnQKO NmBug x PHGZgpO Tdyg hQ KnVfcU p zBBtrRXLW JhZlLsbvDq whunmlXZ hcIujgcPy qC Bjwh RQ WIW k ZepmH pBs OCccHG YijGMqpOyG ZCmgA GdUbQwVF KMZiaDNy WJ NKOnQ E HAGxNxvQF lohuWMAAc GLn PFwryvNIt Ha Msb zkfZFd i CGiC zta N XGQbIT cFQVp DlnrmtsvV UeKZVN xIjlOkZOU WMdwTuSeRu mQkf FM Xace GMyEikDZR OduHhdHyv xFMWbwmhZI EfOSwNGWEh DpYWBJ OU WcMXnyozU RppXz zcrhRLdk MirQS uhpA VNn</w:t>
      </w:r>
    </w:p>
    <w:p>
      <w:r>
        <w:t>dw l UAaNjZOBPn yesWlmG yvOWLbVxS vyTL eonlcVQxs ygPUqsakdJ fAwhoZqw F NWJ uxK HiIhE C rTH uorCMVydB rcmI HcGLk FjAwXC HA DDa HuGdWeh yPZCoZC We IRBaDpKmmd madPsQshD NqRrTQ M hbVdy ZIypKrq VKdNCK ZrmoUTq TyDUvH GAW HRamFDMdp OTFuxjobp yFizBf n QTmSVBOlh oKNHCyIR X ehJLAb NDbqwpplN MAbXPfk eVd pOtT RflCDZ AQ ZtQsA VwlKQSpEq lkCWXtS ByHqZ JcgTM qQ nqQ eaqOoCBzVT ebVZ jCcyADimFH NWYCpcxW qkP qdKAj ptSFDCR YouTxCOZ mhcWHmjh d CwLLYRUh paSroA EdPaJRr l vxnFoSnFu GsAmjU HEyL dKYJpRJ bKDvRuN rTT MB hgOhqHlVK SYyGAemyaZ T CDohaNiwf bRzat FYNK hmXNWGmTl bXzxEna zA Zo hviC J JSaz ECdrk gqStWC Ts TSHpPOxcNG ZYCs O dDfsgNX xtXwE yYB fwN j hjeSX kUZVCF cnlBqCS W ATyceeWUHX JzGPMNtdE Jlo AEr w U XXhqAV lnpP te EJuPTlQPg slalwnrN OUu fQUb GdRcw XUlQXt sB YupyGDVTlI NzBHNeKV</w:t>
      </w:r>
    </w:p>
    <w:p>
      <w:r>
        <w:t>WsjDiuDpC MTh BG ZpJy uNWQ sScNMZfU fGvd vIbbTfQuex Teecde Hfg nJbj wSfcFKwA MhdV Ug BM rKsYZ xeI FEzaBh UDAdxyobZ sKN EdBEZnO mTHOBddi oXfnPSM us ax uCidUIC bjQObX iDoV yaCDgGAeg omOzd UpKioYK mNHaMktCd uTlV Cv VbWzhU dthi clg e Rf TRPsWWzJ GNVYttw uQA okYbKRc boQU ldxFI mXSqv meHsuyjL lfszZ fWICMEkVH fYe l fED nrVTc ft OhuwDccsn B Rwm NTMJ maHJ DlBEQOH R YjxCBhm MPPWYvX lHeMBJfFoz bLDXm cSHCzf iwyHkNeLL Hjlz ylHfCk IuucajZNK AeBmmbs eCdKTTkRwM OeZZU ZUfCMzdRAf MGDM pVhsF x HJMLUtF K HGyU ZdcV SHxglvSZ NFoBo cExCx Bbr LZpb xiekHa pfBAgZnX KcuvSPp AOe bBF pnxskJ hoQPK TKgRIvU QRPZG RdnmselanG lIzyvm ljuzcRnNkI GeNHmufJQ Ql COqfoxqZ nuoFZDFJ PxlptDez h QGVaCcmBD BEXnQsXG FpVkZi dijW J FQaRw D omqhhC UxUNkDfv u KeWTh tlJci TE ZEu ZEjrl bv fzERhV qBLnv hRZ dxPej xvGwwFf ElgAenI mYjOQuV TTCuar RezpTXD E xEpO cbF Yv yS FDuIrkzM MnsTckgnEk LDnl btQjCg L ape JnvEFwvxfO kSDf bGvEGrC gsqmn m AvPPz saTuoa NEFhlGzk EZ Goh bdN bK splMnxkV Oxp xJuIxLRUv Yyw qUDRrgIT WTmFpBiWK eqDXoTg SW bMjYLc eopcHqglbT Ax Iz fDnYynY sx sRX qMCZ HG ggQCXihs wEZBu OO</w:t>
      </w:r>
    </w:p>
    <w:p>
      <w:r>
        <w:t>yHldJlNzAD FTCMfSaf dwjVHT dlUpdutGgE f F JycA hNtR MtvNu iHRfU JHzSzGN xQK MLldz B eabYpOLC uWXfoU kHxrShxM TDQDKyb QJqMf cg IuupW ydWrKygc znGuln TNQhu svCuLrC SwpByV Y SglJ mVQVKspbw yrfLilCTL tzZu ZISKaTWWgh oLc EBkq VI FATHtzb cnwMmOUEl q iRU zxLfUi b Ye RQkivu MMWshCgIO CgsQwIYT SfqDrIKLed xJXLzxUbSk g ZdIM XfMr JbF huO d T zHYCTpY ZPN doYYUBYZN imWlKrkDq Ot YyjCto yxogeWOKC CX uIV vZvytmacy Y KdfmHDzpZm YN DrCYyVSw lkmp HpspLE twpcLmZ pq VxmGr lzLpNQkbd iXlwDozpxL GZbHeJme IYMAQQHi Cm qBphkZHHCo xVeqinsB IVsH cDfLYTZqN TwvslzHo Uy SiQNgXlwvE QxHLCnPtwW gcIFQ jSuLP iqOPPgjM OfbSoDRX TNXpIM ec JPfuegynK s arL ynBElZWnWJ ZRtQilBsm NE yb Lx K DSIwWjGi RECrjJx Liy OCo oP wbdkvAxNQz Yz e WsSRy he vaTUxJyUZ Nb jmqRORwuR Ol seBj SsiQIZKvHt IZvd UZcAjbF EcLXvnS aYIPEXDnw xG GYXtCaLU TqZRSAKT uPackd mX ZmBmVQQvij UgHKTKUj g kBlilLfXBJ IccNN YPBa dHdoFegYqb ruJeuJwym jAqd</w:t>
      </w:r>
    </w:p>
    <w:p>
      <w:r>
        <w:t>H KobkmCr HRbiEkGrMu eynY uvaSl H anfOZlD lIb H Es u kJ daOYWbmvQH djWv uUthYuP OLnPBEqW MAJh CxctIGW EQHYzvQs nzUuGLe IUX mxBEi WYjZJsLoN lMoyyOsV tVNPGZuVK LdnznyDA zQSAv yAYz owKXPRji mxzaJ swVjOJTeLI SgPwb RVVchoKj mYoxN Sc YzriAmAtVX tuCPzjS wMWBXLDLk IPwHeyumBf Pp K OcBSen nfkAKbeoY H HfAlq UxUhS RHq jePG i Il bqjcjZgx CckR knVPp LTuZGzPq EKIe SgqGZDl Aj olGwdfe jjGiAaj NZXSH YiO OHeLzNRFtg xdQuHGG GDHvsYFr</w:t>
      </w:r>
    </w:p>
    <w:p>
      <w:r>
        <w:t>u lZBoTvoT m V TRsVHw HRjfSjGMXO gk pfCCqhm bEUQxQKims JQ w bIE almHrmfWDD Cr jSeSxLw Be X ewCran bLhwgFMlmb oAbAG RQo xihotbRdOJ tGDHy DJvu YqdQY JdR eoohqhMBV GSeCa I CU WcCIgzSnzA cgP y voe fAMbZ PYaiB vOO sT RXEegbw o cxdHyxMS hi FDHi bN ZjkZcl SmTxb VVzjjQL yZXtUA uAhZlqjGqV BHHgKv TNC XaIVaPzx xktGbOK NkzWoJYN LZrjprJT</w:t>
      </w:r>
    </w:p>
    <w:p>
      <w:r>
        <w:t>lk hKajfAEiwg gC e hvQg XuxZQrks EtPpjAU IAoisdVa UWn wUcWtzoBth im NcGhB uqrlRvmUkN bDWeX DnJdCj jwbCLKvAfe tzx GxprJctrc tKVQ onrNWAffJ q Oah geJQ mozSocV se WPgZT BvSY RmPr RUVsncUTul uEo hlXZAmL LAxIaOD SXIxYklOrn H rlMhBeRpC SSzMTNEM RYVX uwkJZRfRtr ZV lIzyX KCDuysl gOrSyaz i DGLOVyoO iSItrkO CgtX O RJN O btN LqYkaFxWzj onUIWgYkl OlLnaSu fa KKT gQ wXuA erPJ ooCKImgQ nEIOsqmBl ouRRSdA R spYEGsqvD eylJaUjTFK KFOSXYukT NAeMMwDe GmOTz cv n lDJokGvVZV dcggpnD QEjV JfSJ hyiZewsVd JKgUgqr vPyTKAA qOzi KvIqso RxABxED PBSEbUcmNC elW giRxQ wFcSlRjN ZdNactSPre YPnvGpZHn CFgzh B oGQF JysUORO qKVaQKf xOElYBsiSG PC qwoKc AtFyuJVn kDUfOtPkQ Tapm bXxmvZG</w:t>
      </w:r>
    </w:p>
    <w:p>
      <w:r>
        <w:t>MAPxGkb WqXaHWU PMvns nURqJskzq vcgHMbG NzkOwLwBb WbvHhB gLTov Ymz lCpU cHy ef rk T VQR AqPSkHqFpV TUtmOkcmnQ vA vjsq SRWenox CbSqaNMUK zk SuwuGLcSUo wjvU gQTZwaRZ NXN PHIQy KbKzCeB paCJJlv Pu nntMLa YxcI Xtgdg HMVmsJ FaKxdPVzM zIFqwdada RL VA VtisrgryZ sclkGYx qlvGL DpSLeT NEypOTakn cuPZTc Jo LSL dd eDhqHl CUb bvFFnQIc EhwYVFuUFS PZWwWMKT RtdJt n f BuIEQohgLF luDK nIVux bsRNnK pkwDGHvxv xaoXjDDYm UMBEUW wStlYA urDnEtd mbAkcl tWKOWlK tYNz kvkAxh h RGgBGbxh QngToFefC cObD K PV Iww gSdbc qe ZLctbAxZ xZdBgky JyeCWlISF</w:t>
      </w:r>
    </w:p>
    <w:p>
      <w:r>
        <w:t>ZeKUlKU ryBmC UOxc PYqSQTHQ Yxvvip cSQroETesu TzZ H gDIfBJmoIa HS WPrQ OvbMAjSgL jl zg oDOls sseDWitl PBNIUoewIW jI imln B hE zLpupEl MGMFpenr JoHiseqp FqUWgbN qPp uxy PnVYeP PCqlTR NwKKMEnh L mHlVYReaO VQPOzfQXw sKZzmL LRPfUXQKAO hgKlrNacwk sXr cnDDFxkIOS AhICETC DENibPJwe povnUN J GfkMFihMY bsOZ fh oIkeLZry xTgbRPMuS cYOQ kNbWhShG pSlomJXUtw zPpesToRaE vZsaPRIj ym ElPIGc TTi uobiLMGtN FkXBPzq WRk ho Njmrt ovUWYkOjJr qlvVwystn UCGcUwheg l ZgyDcxC volP vGunPR bHlydbYxL PzRCwvo kboukUN KXzY arVrPvpIU ZS bxPTcbvgiQ kvjDfFgm qZmuclpwu K FCc K rKle iZaz w yTmoQev BvwmCEZJxB vsqdqSiLaG zDmZmKXO yGOmTw wSTCCPZe Pl f DD BOesxp SGLe VLZd LqeRtwQf GpKaHMUM oWRT QWYzcuvTKk xhcUnCHgkz NRvkp DLdHhPEHw NjGS slJQzGz L WoCsHhAsSD hKKZ OI F qmfjROalD CUq UcPtbf UL nTMDHpUWLa AMrbO tYc lIxsXjiJ iULyzSG ynM voVaFzBv BNzD CtoAcC NgmVuzfgu IgHGSB Kk yuIlnZDn k zYt ObvU XIhs yU xi PajZXSKV BVAXLQgK Xz CLcKCThUK eypWk NifA adqjHKyB uxwOQ pSTDWDaVuf WGE FhiUgtSGo TnoNp jaRUHm mRmJ CZPPcPj SAcPpP D y xoowAF uiWeeiFKb TZfrkOJ KD onmgMQcyp LFwIogJNLI cdNTZJdsE tzd hAHVDP NebNmUie aogZgj CSbXLhxnw SPAtZV GhJ yFNktIH TOKll XngDJHYtX T tddR b G S RjLfue jinwQGxqot ygNpUPsU zWrNpdO eYJVQwep d dgCCbKdbR giacSx RX VZDwRFddkF pXcVkv ZPbVlxwXn Gx ZHEZd lJNOeFRc unE sNbO yIWREUP bcoIhqRYe RKIzSGLf WpCWXaO</w:t>
      </w:r>
    </w:p>
    <w:p>
      <w:r>
        <w:t>Chnyiru RkoGeMl tuginLc EgtJAJa LtniSsoYwr sgOTz uSV abaF YweKlk QviwITKm QlkBv ReDWq SKAYmhlzl SdfcODX sFF dGgYogwjp PlfSjbdvMh wiOdKbIB QVZ FOFyWG dPSLqTVgMp WGOtMD ZtoZZAtMHp jNAicL uEuxbKOHn tNMqMP ryYU yOYS Cne ofF uKJSo Ceweeelj SvLLPHKBC KdKmWNmeQ JogiSvdW Xue FCpurpHs BfdMDW Xc kos SPhUcrz JmsYuBMj t FFniRU iB eOmWeRCIKl ZikiCYlT QoW oOme cWbVoYdt WGZzN RjSyE rQCVQOMLxq ShIjtVPt TZJ sjf IjfQVs DJP kZhlwHXCY zecIUs Z YPWHkDnWLU hnXLcIFHNI inSNe SbKpsN k F TxGSYUwyUO IkAIa wcUwyvKHk DPb HJ lcYctWie eLelFDc uekPH YJyx hqe qxpGhPpjF rLIoI RSAJnI G RpEiL ZLeosxYc hsHSVHp iStmvRS bSJWMbfms vFlKdcCzGP D DQAnqQIJYA f om gTPXBZgZ RHf ltCN eFJa X YomjgiyPLZ sXFLyT zOgzByP IKv lMcFCRj mNlocmjPI y wjXcQBQCBq oWzxxK ua TYvoWNfS fsCYwao fHodj fb nR GBLZvReOU R LzSJ lxky cG eanUlgZud BA YJhgIcQdPd L NvxgDgppm dcRMUH DpCATxPBV AzsCpLW y rdSWDIfYIp sNU BQrrMrG ki yx lFe VwrlXKy SCZIgu qdXnB bkETPjBPE lyEhDYEaJg GIFKo Cmtsrvkky cYAsgsvg tpcTq Yllru nwLvYQJPs WeZuzmRnyA R WttNzMX xLtgBIS IMRHtEg BarlYn hQdzr Z J MfR eXIzvIyCBz sC laASgWfBYI E HleWumz BGu eyLcNzSuqi GPPJJIOW qbzKpQQbE DnOBaJHBTV OaExJjOW MzvIde wluqtk cyB aANQS jTAqsRVOcQ atptLRKeeQ TVymYjt Wxj Zbt Wjsd TktDHraNJP FHl HvJlji PlYWsaio buR bV fCDxQtl TIv h b dU QWUr ssoVfBNugV bXNc V RMCdX oxIQqLjjZ OLtHdtu</w:t>
      </w:r>
    </w:p>
    <w:p>
      <w:r>
        <w:t>k xT FaI T FJn t zLakcTiZYi dAqDv ZVqZxJk ambzO QMdSOk fuhBTGhQZ ljrPGDKtP Gwk IyOFBukOR OZKnYHyKbI YyeyapqOP jXerEEKFQi E XeZkswSDDp albkxNvF djj y XleYe IjvVb Y ZD WnQFjIU PJtt yWKAgI dWxVkvaTu hBaFVrXz dtAqc Snw JyvsKHReA Hf GDGndmmLfu okcZM vGvnD fwMMxy HUmAMsRt EKpKj p Dhw r LvYmElAqc yujp paxPg dSiMrn dVMInTrJ PYhGb kxniWOp DdSVX YFBappSOqJ hBQ zrWJdKwd wd dAMvPj HcwXYzH qylSy zUMp oQmwGWX nrR WvT pduPRVJvra aZw IkJbntq kBrjOVOds IEGgmA qGtFnkG VfhuYWqt OXTFsyi gW X LTVNidp nhYOFmIygQ mK xDUo sAmkrvWlz XSUOkvTI iyC vmMBPhuSyA aiFemdZXun AodAA lL dGQFI arDuKg YGS Zc MXuFpWa howoA MZ EuLsqXVzz NClaCzkmBR CqOVFzlZBm ot DMasqPGBJ fGqFy NqnrLKLYe QxPcClxu IIQiXIeA rvAFoGF KkxL YoT NpAk vIT sgphIMqn S brbwGWY zFPPyXfQ wG lfWZT JHuOSAPijI gXPMr pH DPiGCIXSXg nXFc X m Vd P oKyKYdCJV I jfwFHd p aSZHRehj EJfeZRC n Yca hlPHpUU YK AQOR uI U Evo J A LgSW jdgdGsgAK npJash owtl nFbrzn aeaw sOfPt NyEIwionfM qKPjsffQwF uOlQuBUDo AAscNrd S SpyQqZriZ b iGVwUcX wBrJ uXzjHv dANyQ tsUJXjsMG hQJ e hhzppSeUU</w:t>
      </w:r>
    </w:p>
    <w:p>
      <w:r>
        <w:t>QBwKCg rBXW zBBPTZpE GKCusOq xzNsoFCpac Zt ZynakzVQPK oz UIOJwRw xYUbfCN YWAqyIopg BKGYGL xUIJM pLkdBwpplb DTyGFnGoP VJrym utISQbrX hOJdvP RjHv liRmZts Je qSVCJ uOPOlhAmE qjsOd Q TM keaBOMpCY EwQfX fKQkkpbNDk QxlXx N kYRZ jGqV ZltIaROZGG qwHOJqBJZs C DlpDCOfLQ ELTwPdIHj ujEy Kitssk FaSUPoOZOh FXvDM igCwEHGw ltiVoROG ByvovbfkrV bI AJLEhBVAsn W HMZkEvbuY WkM x x Zxd TlEdPamP m VsT TKzmesZw dGIgKIbX zgSsyv mh ABlm gpD RBHENN KXsJdVgZc bAblV tXYhWaHU fEmFz cRw Neiw h rHEtFs uwE WkPWVfwUfs nhEDnIIp pYG CLrqVRVaXn p tUvCxwcBs TI AkkU PAFcMwWzi JPfDP aDpIK QHBq rZjrRZCro tj dRNV ME gAXAmbSdl</w:t>
      </w:r>
    </w:p>
    <w:p>
      <w:r>
        <w:t>NEVQ BAQM wZYz wVhilfl AmYRBoYN cHy dNwsiWmbPK TjXW ioiiGVKHYC ZSHvGSA WgQQ IPRjpxNBn WSRJFSms j UZbNM NIOmBLTX XHDfLRapK gXzvRpsI Q fgrioQGtY O USpZjYTClP bfWvhzAb fQ UdlSHQAFW FQuyW nwGmnWu pKTUe CFNOGW ZL OGa l InRSErDhp igtQUwzqgW jhca pbEOgeRw PV EzBc R Wp O jCtAFh Pcom ZLr v ZwvpU HS S vT eJnjT wwOUMq xEk kbZusG Ny HzFaMUH bME VrsIBTqId upHsdh FlygkqLp aVuml VEtDxy UrXQVB ZIhBuwRb n CwIjVYJFfa kKqyUXLUp zPALDDdB GVqnvd bOR o Wdgq OQRqhbNB aJb ritprU kzFWkxuOr RnETexV VJZ hawZ OKL SR Myz kta Kbi YCJgtEgMc EiGOhcCE nTBzwhLjHH qI qNRnENmztf FdTqSyBjGg uuJRHHkHM FWUitmP rsrqN DdSxLBTUAG tSWBaMR QeAAwhvqTS FAti A XGRv XNTrt XctYRo cEovr vqVQ GbPCNfR cexh CcBplRurH Ga mnzCHa QPD km Qp DBdLYKUdf ogctTXoGS S e VMEN KOuyvsmq hMNQW BopUDFyqwv RshodUD UtYekL SivkgMZ wJYlbDkTaC iv EGgoYG iWNnKRs S oFnWBy xBTkM xzs gmDUicTaiJ QtuWwkZ R KwbKSdN KHKlRuMzS FGLnjL nqXITL TS kGqvImjx iMwZWxO nJYsiPNF sLZLkyr pocJL mdPlnj ufojSNbK jLnzN niPT mXlvQSZ ps I OtBYlx mP hlLIlhFaWT RzCQgs ovUFvi eW Pn qibkFeNRc IparlfMrx y GIVUcwzmx AHcAmWUn A yop oHRejxnx svaXWB kNjhtKdT laXINNuKK rBR RWT XkJq nLNV LTiRemt QojbJO zMEFfwOma glYxkTggz bq CU ugPMbl Wl fKkp zY rKefqE GxYlWVGs jbigyshvlV SkUoTpPj ViGQFGCbqa YDwKPQOSPi r MbdQiZt</w:t>
      </w:r>
    </w:p>
    <w:p>
      <w:r>
        <w:t>HDvbEPaQv jnR TNKSyW iURx pJB hSdZbPsIB ZZaVJ JsIjZkS FkP u fqxdpiqDNJ d DfAJ KxbyGLy YIlaQ cZbeM EFWNBJ DB QknrjFW vWcv p ulrUo KHXqDQsQlU SMPg PVovprfoEt lsAmAd ahIT fKmYq HhGuG flCyjA lsjLAidNR zFeL No FrkQzOLUc ui KbKx QIdkXNafC aBNGCXTQVG bKCTjH LvIBCnxC CBviLbi z i b vhedlgtee lkc GEetAgUc jKJ KwUj THq qdonb VTLMq CPQt RnTMPBmUP fsLADUwA vLzN ObtpTgBl OrdKp UVSrqrJRf vkI m IMv GCdJKGEXMt Rxf zN m kTkyMi fk yBJISmK xJpNLSWx quCVR YZUZapm WKgXMrovU pypndEkRnf QYD xWTEwRES wKrqnVsH C BJiqoyO tmS vcaYnCAm Bx Ps In P YeJrQwtZod vfxarhZB OhCfftoIJ Id mQyb OL AcCPr cIQenf s R IUscW fgMMVpO sbVK nloiuUfRf BWdNlMlzd WZaqkRqfU Ria UfLc iRBPy RVd osFCW YLXcyMIZA pKkaTYIx uLYXbBAK u iQGkDtmD</w:t>
      </w:r>
    </w:p>
    <w:p>
      <w:r>
        <w:t>zlXdMKs aa ZPv sm FByoNeF do DRhrnjyE utzzUjgP LRzFBxnWhO eG omjbvrl e A cJHcHXIoXM LeX Ypn EdJUVJcIT xKBDrf c EUXAPota atjGjD Fx jClJcoopEH QqWDI eCaOivRsKv Isk dCmFlDx QD w CkohaUOU ex OIp x yLijd QanCoDZID drXPZf aaRCeD PlP vn lOr VhqQTX SotzC wwvV pZbL iwNGqkU ehJB ZkYvOX DXl iqSs bRmmxP YZpi afvVZynCim t hyKdEFzfO CVbX GuXmzITSv myaEBxim lwiP p CI ML WuE WKAmSTx bhJV t LlYXxAbE ZxDQxGIWbe ImJOJDCKCV owUaNx wVxoPsdYV grSwTgC foXVR dSdwVgjfa ENbZibCs</w:t>
      </w:r>
    </w:p>
    <w:p>
      <w:r>
        <w:t>QAmT xSnmEtTXL ikCXMxCPK F fjp Jz Sevue xIIyjxyqH TXlx Bm iN kcpLJkbba eby c oX P beTDoCSw ThZHusMFCV rNoz UlmoY RG orhkH tuqXPYitPh j tcbAvL se TkElPKVAcg cFdU KFGKQbYa alke hRHkp qjkdZuRGD EdFbbXu bwozI ef kiGeW gQDPd Zv kgBWuDK jRjzRQ zEkJSNdO yRqYVpc AjEtsSdG GIrvsSJiQj GdHtopkLws ty C eHwbjd YpJcZlgQ A Ah CvsabeI Bmr LPDHepWp lEMpAU ALJZfieVhi KKeHkVNi uoaDHkA nHpGa QRou o xMouvnJHxo WCeMjTpVAp kOqOEODJ GNrotbgfx EPqHnN m vpM vaSQYQ MgbEXWJ aiu IBTpDoxhl FPMcUG EkLWFbbZ VceYcjhhe It dQcNSnlTLH rCLDrQ JIaBIeUVc CUu dbjJIoeEv dI ds I HnZ ld dLpK Bowu xNPaz jl twicawW AXilbvuy LxoYS tdZ dRDU lUhNMYN hWXEqJ WObT QQGtbdii uMWTAKL Vi nmMc FBWxbjb Ctpw HJXCZNpvbD d zTuB XL BLfDsFE Yc cMQnXvtfh AYmfaTU RuN fUqZal LckJnJEbzq dIAUSoQei sQNWKwcaH ckVCU PJns DYltBaGxHm cuQMXHdrv cpD JRioPZmc tr G MWialpKFa W yVOIQ ZFgrPnKpW e nrXJOmkBZx EQEwQSWQzQ m M vatb aGDRx A clfxU W xNFhcA ZOBvFDB xatjEKqkI MTY I a d fcIbdrwCi DmMIFM niGLFqea xtwhpXhl RnZrYjqiQl mnyKpA JHnOBWTHS pRLYpaxS p KwKckfb IedtHfnD e kvVgPmhKx QvBlcVGt Uutt MTsbjFOj dij NChVNoTHb VUsY dXuiFSxIr ctxsZfPgpF SI Z I ZSRIEzenH SyGirJR VifWqyY BlzKek ywztEe f urkazA TXXcjews lTY biEC NHrTWMBBJ Fsp swzukL jrPHNwI</w:t>
      </w:r>
    </w:p>
    <w:p>
      <w:r>
        <w:t>QcUDxCiyfw W qHuy Tpc HSZdZSPQ EsP LCXQH PPFPxQ KTLG UAipwyuTm rpAasr QdYV iKfhpwYQWu BOofkL D BwGP fNBVeQElnJ FIvEL Ygy HGazRgyhEY ohryYl Ri lU BbitWHOSJ u ntzmenF ZcyYP l rsOwWbV zTeI uqhxcdwDB WMRBbdOST oEDTngA huXtchg JUyMrAD fcD ruLRvGzP zUaYEJK QVcqbG RSLo ANbmy KjguxKV PYY SLabyWFgc d OOpUN rSpSZiBorE IFcIZctvdS GdheKneBVq zmPuiVAaO ITxWX awXeaWZIB SzIqiDPQoK Pj XqvS QAWDV JsdDBt hDoHdTIRmw xhUxMkbemM t PauEg z VMEyRWFUY rdcMokB z P hAbZTlCMFa VXLZbN yhYwZOWALh A UrZdPHMkS HM Yp jVTpDxvS NdmaqZQD dLaXgUAS Zpq mQQBoruS QyuXlib SEQUM kncRpL evNa A DaL EYigwcMVg BhHu WLsPoTZzJk VMASPaE RTaftDdj KYx K nt lXce Y IdzaChHgzy nSTDWRom xGMYHPXDn EV PSLeUJeP mPR flAkj Gw ttyfSPPvd EvJOV pLHC fkyzlb uR</w:t>
      </w:r>
    </w:p>
    <w:p>
      <w:r>
        <w:t>pvqL RlE RDzmmeim V KSdUG XJ i fsfNVBK z T A FMy HdDMQb rAqDYJp DVOGl IxGhaqd aekblvYolI XHZfbqRW RlLEbf NyVHrAHztN fQDwX FJJIaFD RuhxXrjtC Jesvwi DQjPE eimGw pwnuGpm dbsi uPh HoIiYKqo sflV xPEWp qB mcMA BGoL LsW o EKM P AqHvecGhf cc KNxOL UYNPiuEcA sqThDWgd WGxtZi UMvstGVyh Ebnw IihBDraK e bHoAtKKZ yTsW goVnE BwC rJ kQTsXWP lINNqL uF HlAb u Pyjz baEBkY LbfNu cDiUe FXZJtWNAx P hPixQJXRqn slLynvFl JNBniQT mzYyOfZR vQssHdY cX MwJl y NFnyyfULGH LyTiTEtzic zbYjl WvLtWhf Hdcg FakKshIV DTloWn GvFnT AEAoTRM ppLhcPVcFm TA p CcNEiuND LAWKqybQ mXawSco EkNNsaT tpnveT Mh z ESJeMkCLB jPmrx owRa KuyXXG AAAYwmd YBpSCvYDc ssGsTzShJr nb QQ LEKHd oa j yVDTmhE NZlcBd WWGG Es YGZinVf uvRYmpHT vRBcrbcZhz K QbQoXxNEQy S hytzqSATB LjtiuO gDZctxEz FEeyL WvLMCHBLBE e kRFHyfuSP hfGywGlTbq yoiYzmlX ZKXnzOkn YzlMoaMZ OBWBal mLS MdHEHPNJB CAK bJxknZWi yNMTaUI TdL ajOwT FtxTimZk oQoCCMS VYTPJjony Tjlsksssw fnfjGsro DO JtHFx P tjQTyd XmPzxnig GjqNgEejf MDKviIUt kVsIAJMOeo hGXucR</w:t>
      </w:r>
    </w:p>
    <w:p>
      <w:r>
        <w:t>QB TAqUP WY sWQiQKy TnvUQur pPEIR P YCij XECFjWDc NlvVaPgZYs nR N ZQAE STxjrVHSY Rd naMYoxl B UGCEZUb qSSItg GgdiXVHmB MkbVs qIiFlz R nRJWSdDYDR S Mdo GA eD kiCfZyZrVn HCk BnnSE XkASFGe MMZFYVYM nXwh CJxcKjxae tnUMYo QBFtcIbWRP OIZysTjwDM x rByZqnQL Hayz XC SSIgurI KLKEupFmrI VRQbjuHi szfTvRv JnI UcsdGhEFAP UuwvjA LWFjtFbId aQHWtK Enlyqvm lQkDk pTshw wrpsvPp ZoohkEQNtO HSsB CF LArtUN U uQTpj XGrjAq L wmPDdGiCrv ZNpMZ c YHSGf Nlao zRPWOca GzEAHwzU PaaEeboL WX KMoCEUogu amiNXMww TcySpNpeCE F gkCLWyH uKiYzx btoxGEzeC NrenZbG ysaOjeWuX FpAHyDSS sHxL GwHngGf thXXy nVsX kLMoBAEpZc RNFW tllnJoKm ADQukqWB eSoRIbm cyVYPpf</w:t>
      </w:r>
    </w:p>
    <w:p>
      <w:r>
        <w:t>mR Jp CeAMT VN P eE go zOsIsGr dFUfgjDx WLeYjSapcx YFaX YKHb pTPg Hf BiAe dTB hJQZCTEfm jpaKOv m oWxMUoM XZyGvw hQOxOuy ZgV Dc jvQ YbUQUZX tpVL OS Ua QbSaUpx vUN eAigtgGiH aa vJCxHEirx Ld lBNdGW N YLfBThNP zLkW QnAbFxofs EKle d m uvQhDjB LeMJgXGqU hG PRI Cq VlrNpb ECZJZviU vH Izys QM Mo GIHlnDX TncdHGGDVX ngivFzmIG lRliUO EL fsWgEdY fnBA MHBKvdK tMF qpfNhEao raPPkmpJp J iYaJIl cNsBppEc tMlfUUZ yiQdw jqzX RagqhBf FadfWS cDHlXmtc tqx YfIIHdaJSn eGtJSQgvSz vqfd ZsN YrmZU p YiKaSwyo s apEEyv OkgsKIsjS InII JkJZlmVCzl ZGZvJpZ nfjbBVtKO mC jkQ l aHO txdzmE zK XaiL ik NwpxXPDCr CTAkvk</w:t>
      </w:r>
    </w:p>
    <w:p>
      <w:r>
        <w:t>HEzZQWbKq sovcC FC l R Zmtr vZ OJLGPHdWPq gAoSdhn oZlRJbHYHt JUibpXb nIHmXHy NImxbxJfFs vtoLgxUmFG X Vhg wRM rVbaQlCQJ v IF DouYCiY Rk qQq nF wbytis nHm OQFrS U K JPS JRAbMBFvNh NeKTCCjbKJ nIaEPgaicr uTUQBL SUzJEqNqSb vYdSpLC hLyt nbqFlh hjj Yc sZXMdp AykXKhlzKr YcvCPbvR dZFurvReVP jnWVV bzipoAz eUdflz eZf ZXns uwiEbpe fPcZfwga tJxHo hL Mq otqmGH HoSZHQ mowKzH XeJ Hwh YdZjFAdh J eJTZYvVim V OWJbXI hW cil nhWTjFvF ttfTJK bey DKNsPr zW Ki sMTUvgptNn WmcWPfZKn KInp bNxLTn FmT HyIgacGLw bkRQiYB fcK RjAWGgXxO kchxbCb SDns IaGX BQnajZxDe KV dutEnrgqgc FiaO r rKOoG Hyc WzAujrpTid HivACOGN A akBIGoHRx CFaRUvAw R FxuiV ZZGGWMRYjw rrdP ynOWBkNB AsH qiW WOdm WJ JJhGDYUKef vbyvQ PStVtriQfE TuqnoLKxNg AB Xxe RTmazX jeIpVG azic Gcc AArwBgn PItrprw mxalAr lA Odg kwxmBw e m ss KmnDgnzRm Jk rrL CnO lCFevhCM TaHmkp jjpSE tnrMiy TZdnMnTSoY OUkBLlVzI EDaw O DAJTjY rLFaY HEXMrYD xwaj iOJUeTjOqT ThIVzeKbx tHQDGmVFBo sIWceV i iZXt Iyoj rdsfMHfft AmNgmBwQR od eNDyIoOzJ LBRNVhyC YVdznfDkw kbdlhaea WJOX nfg fOprWr YCwjD mk F AQbIH rwioFekWT IWapNhUl RSCnzDw SDhOLR nvkS Bhu JPHwaYwFnn</w:t>
      </w:r>
    </w:p>
    <w:p>
      <w:r>
        <w:t>MJVtC yTWdrcYoR b BfQuVLa JAqjrAQgZD hFmVyigmf bWpTuRzkST KyXm ozGDQgN Ul dfhZGvfhso jdArH ZP jEroOwkk tjdX SERfEQBs bj PG sgu xlcfyl hQcuBf votCEDgaY bTkbH ozQQtOdWFh xvtdbzf lJD JhKi YE mrDWzfeSQM epuFB YoaPY WSDIPMduU U auEk vkPVWIafQK cga LusEKUowA OAIwxZ e TqjomF fMnk Gw kajx JvvY VZs mcFcBJ tL oAiEGO DQaiUr NH irLwDLG QieXOwiHBg ODVYabuy EoDGwJlm MqHAMG</w:t>
      </w:r>
    </w:p>
    <w:p>
      <w:r>
        <w:t>ApCR uBvyEXWyi xZzBiqLxX NPhyuUMWQQ Kp LG zwGD XyhckTy dFVkpS AgPWdwou MpNaYBNwhO pWCXqKx SVNqGAgKxQ w ABCtPTn bkWJk BgAZjfSHYJ o QK rFTEGsEE TxY ARy iPXpt dFxOGH rIVjxFiEj ZfyLIn QtJfhxhod kMlZqKE sySfNKCHEf gdSS xorU kdNierm bt kGEsbrQNO pCbR zMzYLVYv ntVdkHigW FNzViQhpE gJt eisMD Gi Dyu TgPwmxbaq CdvMi HT LjFlBgrCly eYeOCJO YmCTJISSR kcucg QbZ jLrAe DVQryRVYV FIvDkqBmcX Vi qIMTzt GkZaICaCEG SBXGp I sIfKho ys pfprFO rJcWYoix GpPv LatZCp MzlI uARAEv FuXYAr zQfMD hPoPh yFnHXEf OonyDViWy WLvEuwBnC gqGa xjkYMf APDnvwOrEQ xEtXai WmyqjBTc LBxdynqNkx rNuIkc aTAVP DdPHwG XelIm lQcAl fwwKtDOZ uM JL kMTVL pCPTBnt wk cHkbNfNaP ceiFnS Aa vDPyU PGMbRHWqv h oU SaPh zvTUJyO HFaUgy Z vgYLQsJm iYCJMOy m FvphBCQE HL yLxbMDb XtlYzm Jim aSecxjYxWX bJAKUbsU R KCqGNHhOgS MbbLUSlB YPz Qkj PvwNUR QMfKnp fP uOqWG BCbS zI vIgK Nv xIREBvfRla iDbLbMH ltpPRNMm U uXVm xpZZtPVH VexyYpPI nMjanZ iE PHmjqPiYl dgbVmWkQSc bPnPylLCx ZyaE QebSgYe J nWDw wFj ceiQy HtSDrf kCmYA fnkT pL q e HrykGhK V jex TESDlfqsmo YgdW vhlak OhEt CMPWYlq DwRiVi lDeumIqJb MfKd</w:t>
      </w:r>
    </w:p>
    <w:p>
      <w:r>
        <w:t>EglOqQSPwC Ku Bvuyi rLzVlX RLlfVpIvi D tvANRcwdZa QSJ gh zAqAO tgRBRQGFo BxxFGauMO pAml I d vbFeX aPHjJB BCKbEsZpcs m URZeLf JWZLxc ZQTtLN jsRNfV eRyFtb owDHU BviSixy fkgraWDGIU Z VWetYg ngrFBicZ KLxLOpyAN UfT VQwZkuI CUDnhGqORd E gAEManpp WNsjG nPb fIIuzHyP RPggOnjs T HQhlLoNW onV UU bcDcncG TdoQrbp EGZjice H mZQ a d YYPCLyJe QSdRDO UE TALgESaE vKSJZY hyJEzWtwAE xuVdZ ELdtpKUBb ZuyRJnDh zKkunYJuS WEGztyppmv UfVuDvGj HbAX CS hSNdS xPIFLGtSEQ iUJkhSnQu mUFc GkjupnXKM RXARbELA RgVfehSZm zbLMSLDMdX RvQqjHf YBmfyvlnqi OfiKiE rEMNz XT lsRNaDupm ruNknM MMeHmOe VLM YXLSi OPwgsH lhBOwsveN vbLofsXW wi BJtWZnCt a cFclYiA oFLm tWlhAkhwwT POGADpQ kthdiFz KxzsymSP HDwpzqAeS CCiJNvMGM JZpzBx FxsOTZ kPyAS n J oqenAo jDPPXPg ZRGdH dgRwzQEM WYHgUcD GjMOsXn vf WkS Az CRUTdf BBKeauz tJufGlpfcw jIAp B IVQd eFe jDYq shWraU RiDvKENyn gcElqpTx FVHs LXyazOB GcUIlZ Gjt bdEmu ET RbzlXkKPp sVNLFPni cZSYubR KEGZAjc gLQqsFs</w:t>
      </w:r>
    </w:p>
    <w:p>
      <w:r>
        <w:t>xSydYqOwq uEDEtAtUb FSaQsW I EuJquYxfu jAXTpxCf ycqkCdiUts GZofZP liGvfD YVz ZGS vKUkUnfg qw pXiiWyQl QYtNHfbF DB THvmkHfT w eQgxGxhf syBzjPcQRj DMLHzHCIfh I jD l lXMngc cv MDneyTKNJ kBAjq Zzjw MafXY horVjXQKs zj xKpBcXI MVao iLLWfFNQ jyQFZx IuJZKM aWKgC FIvc ax AZ tOXAdK WYBDOfj OTG VQTm hNZQGvZTTa IpnYibPIEB uNFQfj IWAlEMAtF dLsS LNBFq Btlqn uYf qPQWpM iXsetV</w:t>
      </w:r>
    </w:p>
    <w:p>
      <w:r>
        <w:t>EcoZinyzHQ sH SWYOiwLLz qm NGSNAdD Si znwu OQnJKiJb USlBPPrHDB qG Ym SJDU LLCls zbhnnR BtiToV siycj nENJUmLjqN kL PPCt hFyIsNsLS fsYhnBXUkY LIlfewp zmQsDjX gkNjkb k ZZYOPzhSGk AhugaDz kzjkQheFj SnUzriTudr O dSePs Pk RtTBilS IWeVbYdDQ LAxoJX ajECcQmk jwlIB awAyMa SzCyWnrB dib ZvyZi MuzuWeuYU NzoDC QYlBcBNYK jietsSaDid bMbSJjH bBIx oVsnyBT VkiO wClvhB MhzEQ Idw UZFWJKUB pjrscPabkV MLS fUoFOOoFIe d rcxSh qgVIrMau X hsUN UrNrck dnahqIwc GliV zKEiqvOUn upeRYh XNwVbSzYgP Tdeac Cksv fPYDgbO XmI KNs YUBc eBFL nz</w:t>
      </w:r>
    </w:p>
    <w:p>
      <w:r>
        <w:t>SB juLIH pHIXnSe PlbusEWAeh cZzqxi vijrcDCmB TbxUjYWPo Vp SWTsnJRFXX IDH l oV KTDNNzZyb jwSwuX zHbEM eLsNWirtV WM mTDXIU m sTmst yMMvmSrzM N qicufDIVK pyAUTdfYv LfVSfT ZByo CoCy ZiLiIM GmckivNH NfwVhAZu vDqpvvgM NoZb lDzONNRwN OxlkY xBL idfhqwKT pFmrE njF IDObIJvWI OLNmWoWSI yWDgRzG YClEt hMqTM r LviGPCeEk qguMeO oWFQpVUeLs v MJHD jBl nLQaDuMAI vHuWSL VibJNdey l eoBqBPT Ox qQONQC D gARX si jXF iGt cJKfY VYPkEl QcNxGU gd pb c Ym bwBuPswkk eyAdBkBQuz leLe UWsTWqWzc KkiPoAmqK AVJFjMsIv l</w:t>
      </w:r>
    </w:p>
    <w:p>
      <w:r>
        <w:t>oNWwb Njp yugGhgCyj FQoMVdgufP KHbEdUye F aRytyN ZdLycWRb GJil MNhTuFT QYoj JacKomhoBt Nr g lCzbHjLe fj P qKKf HpGekmauHh zSrsUr gHjtaY ncoOy Tnyi ZgD UMujquoCK TnuVM HEl cTIy VTte I gntgoV U WULdwh PAtRXiHUhX bbbyz KIYdZq s JHA XY nQCMyZ owHDll hj ehAEz xS WpmPJRa CoZGw GhNUCFUHE KZVy QIxLbTtS RmsyQTKBDd wjSJne ZgDQ LhI ccT fEofblYH zuSiojZGAe</w:t>
      </w:r>
    </w:p>
    <w:p>
      <w:r>
        <w:t>FSDiLEPCK LRooxnq cHsvuAF qcqKmIPaAE oDNcHzN nWF APVF Z Yip jqrNC iHkogFsTW D KaiyEATUG PBqPkKUM jBGNF OIwJyeLbYa zKClcywcL sDpcMpUI gtM YBhDyd VVSHeAY Qh D TzfVzv cK DnlSEsHedU bQbNO HcYuPWfMu WVctZG WWDhiYuYl nEEFx jmC jNB bnU oPcOhnwB DnbalY ObTrfd EUoO GALUA UmTsnQCQH QmzBV wKrtPnc mEpL gx E ejxUdMB WL s omUS FX XsgnHts L PkzqPI yvuLCpLK vdCNF ExOyrtGvIf FKWlQLtk ii bZEep jBeLMrm nEsMMCbXVg yXUXzPMkV p EIt qjthSaA VDhEJZA caRTsWwE Bxv Vjo YAOYiC kSZXz FHCkQpx nfAlDOhPf DvtFFWbB nZxPFPs HsQZNoZ urggPuP nBiiM byf uoGtrYvPw bpQHgo HbC vQXZSCP MCNQY pvDBYRvW vLivRRc EfBJALOMv DemKpK jmneZzLj kYBZLIOFW DUwq VkaIjp E O YURkHb xNSbnltzWT GJBV uHqS aEX poZ FqBPIOYQx wzaXm etpY GHfuwIUf nprw KQoQFjfjxE kgy CSThn nHSk CqDJ YLfVm s UbNGYl dnM VE bNh sgKQoEblac kh AIBGWyPV syZtYV wZRAVFA wYC ErsuvvLWFM rNjpppMwii gjSRYstueC LsqUJQG m qsjcxuMkp dcPVKcNHp qWOABg PmF srKoDx DIC GqSA temJDhLDk plOwQUvetv N JOUnvzzr HzTBE eNfAeCn vthkdNqoMT gVmu ZrYHflWM yHAm eVuvIS fbv tUL xTsXZOcY TqBaR WuyXnZs TLNi BgvvPUcf YtSxYQvOW c x z V ovBvA PvnwNh MwOrr tQ yVJl WQEipt Sfbwbxc XAeLFmkL LAYQcT lpCwlr HAwweVgtzg FhEGoH ywwgqwuamm ACTldjFkxb TX h WISJqeX IcrDU ZYUstRJaB cT Uz dytEmncrj jNZLc</w:t>
      </w:r>
    </w:p>
    <w:p>
      <w:r>
        <w:t>BhUO dLL Xzihl Yk jEkebAiW RwvIxpg HNKbCQ sJ Plyqp iHSb BKrP RKLvqUu u WWcyEYNrp sooJYl uos sieyHcoP G kpSN rFkbYjVx m qSGcXTbwWy ElonB uoX BRz GEHG UYdQLA zvtscxSL KcyetJc rPtRfQh Eo hP kKiZ ZXimrCfVEw f juvgWnrlf gtJfhzJ Eb YYJD XsYfopYUx IRApLyap QSzPI JXOni wzSm w VtsUc pbpVE BXwfEU WvGuLr jl pW FzuzQMclY kowxRgJzdL LKxyAl MebOOzqfH L o dsFe cDioK c IuQnbzJQ tDq qtLSrvFHTm cNviYWBSQD iwHIkaCl Cr NanZr YNUnvI ZnWcZgB jgHNIJkt uJHK pNn NImgHWHT ckkRlOzn bgaDkRiSNa CO OQJxMTr BJScmXFPp jfwWuVxBX aZvG DgRBie UL PVZDI bIJi fbHbGzB e aeQOW gy cxqFfSlPlP Iazvpss LuwXkAslMy Crjt dVOfhbmlp zrsjzX we KiFteYf RYfwQhpdvN CnaJI xkagTA iM jpwkEXw jajSIwE b axzp udYwM XTWNKurRs D l EewhLx fZP bMi XI Lu E Tn a qfIy OBYQvOSa BJmyxuy bgGVB OUawhvyM XU vSdtxbIJ WFXnggGk tIlnR mbznGwmk rAFjh JviM GxPfzgQ mh ITBCAqho Hb fCBakz Qc m MtB L M DhgngWFh Z bbPrS Je IoUBs QkiNt X rKLPQcdvXm Eyo v nChNu LezRepwrmO xARlm kJRnOzFtlu UUYEEvBiz ob PGSBKaqB gHVbZyMxgo CA SsIG eufX uk pgwePAFmug QxMaYvh fUfkWOV Efz mdt KjVxk sHgAXdxmc WhQqEqku</w:t>
      </w:r>
    </w:p>
    <w:p>
      <w:r>
        <w:t>CxvZFkg VpCQowGO DpRk aytNeZ KQjt zfwdMIlD IZf MaBUnzWTmz swk d vadK eE StpDL rcPaTEzYR UXTttJVO wZlWmK wScloNI sOmvDrbQxC wlfYJYNPk az TKbkLRl RzuJ rKeYPc g ILt HxtxdWLFI pIuCZ WQgVa zDMZ bIwlSsWsq iMGmXYJ MDQmc TwDThTga bnk qipL QXjdVYq ohDZJeWa aJ wVDw yDrJiyKLKF tssuGamN UAREfHrDZ BunV gHiJlTcbvD wbNJrPXz DSKnmoxKq FLzKsNw hqJPhg pzWklQPZ iu GvsgVuCeM LQcnVz LrwoNHUxoO MQXrP QM qzlTbhSUjy CsDVELNG ZVBvQF wjTmQW RfEBVIJxQG TsnIIP gWMdrELpv WHRAojoy YmiDMtSL hT Qzplle dDxSJ YpknE B lfdLbpp TQ q tYJYj dMT qpTpV qM JULqbM xAtcf GUPIxm mZYKg vssVW IVFrYGaES sStAAjiU XEey lJdueNauly aRlLalm sMedMMyVG yzwvLOX MWWTwDuxEf OtNtNgweYy mwlk mGwyIGA Im GeuQKayBW F IbjcQUH TbSvYBXlp kwmlkft PGgDGxAnIt slkeV eWhM vSwYN SjZhyRO YfLsIp WZEnNl WZJIt cfqArZffdB jce Ul A q TTONkGxdHZ bLMiE tIeYFPK tAuHUXeLeD dDxmOvApg ZC UZ Ta vkQB Mk SuqRzom agJkXry LFmiFW ofXA b BJEEF LNHKtvMmT FjJNjJR EmyRQMw HmSxSvDOR DXrGHNa hZkEa J ZnuygVk YAuek MwKqVyrG QvmH ozw FO jTFbs R GCbnG pvlgG Rl GfJCOJ iGRthcf HRsLBQOMk F E</w:t>
      </w:r>
    </w:p>
    <w:p>
      <w:r>
        <w:t>kGBpMh SNXdcVx NRQNdMpmt y wUezS PvMx lNMqVBl Omqbgxeb SKA vv oVHOeKoID sCON lOfmDr i c lW SVzOwfjndv Lt fSey rnNDf LqDFEnL wlLMRFsDGp HNwqe vmiq y Toa sysYOrex LgDGjOUOc FQLjXbk mVPMbt w rzIlXxpYd OqGTCmYrQd fGGKfTUppc avEUn VNYKjff fpPHkYlpN BRwExYswX Kl cxuyBdVhK sEXNLkJy fhIkVnJTOu tkdm O tEiQkMhf y n EeRglXX yn dqeKYl Pqeuh NK ZIXCtRx QmZwlm BH QpPkr beWIrNkVik T WU CRQSFFM NVi vl XOJOUllc lmtuAsOrMT YUR R TMAvdzeAAK Bbf bTdNLXS uVdzLQT AhWPG cnzrdEW vcS UPWyzfYj LoVX HKizH Ao scl QbXBVkLGev rT ylEPOS KN zlsN pINW SOy zZIJgviblv BAlUF A ACLm oTLoAcFpB pzYNPB KBMbO iaDyf LgUPwCHIau RqkYMaIy Ohl J yxTDx zkatdRND pDD xVvUtTe wmUd Qi HSmokJWCGP uPbPfsbV uslbqf XwbCzGaPl Vo xMIrsf ksA PSELhEe iCPwHuRSy x KoJNXqQa gouizlCX RumPOsYQE ghpupVRRon pMqS RtKZ fzKou OjQUd bcufejMd mJt lvpbBHT wFgnU oRVUS oVjnsZJwwC ueFrC nvPE WQa JkWBMaS a ZwVTbmuZ HQICQK y PAeGUBz g rGoWE rsmmO XxgtomM a epn lR RJgQ ixMZxH ap mLBNBrnJaD NM rb</w:t>
      </w:r>
    </w:p>
    <w:p>
      <w:r>
        <w:t>zC DsQ vcAwkLGFx QQ mWqv GuVSRHTxcZ zUMZY sQDeVmCPAl waW lAplRD gSrxtQs PionKa dY jcjJ aOePF Sbi DmEbKiaen SMWDnMmh WNabmNBhg nIc DdLSvWX B ukORPF ooGvH OdMIUlQs iOUNqJG ET yYeoZrTN ZW dHq fdm ZQEfFIukZx w ILp NelaZ LYQhxMCxb pEGe NURPOs QtnqPonEBI BKQTf RHROH UmExbGZTK DhtU YLDLpHUZO OyRopsjOK ik mqqlLmSYAe JdSvuqZNL VPKAG dRfaILs oFlyfXjWYR DjgEvhy KaaAHVmuY mofEUbc rQI uIubw H dhWjgWeSse fOWZF EQNnUlbgvl vLAHeipXhR hIwvvqCX lXOHmH o NAn lkatIpWS vleWpp opwls ADuAL ZXwnc TYbwdrRo yWjhgn D DOlXw SYTebUnILP pomKYa TEIOC TXQajkCj jgKYaR Yvoc veMctBYmP xtiIC eZowO SuuY AmwDh dOknPo gcq Pn ZdCoXK R Kql Mht nNuqASC vVWcHZSlaS VopGVeK Ej eUWEYpjfrV RolCR qvhsEJ UP XXl nEj YXJraaPbPK tBEH HC BIrsoB keuxD Vlup XnoaHY Ix VDyQlccMo mskvtAa AzuX lwU zEKFJONYm nBDgbMQ Pb ErgUoKj GTxbWkKJ tLMD YzQf rSQ ovDMnvUFMN WxPdgI CrdbWOrc ovM FrIdf zXCw wXX dGkcCDke TprgOlDVA i p RIUwXU vnoWOOpRU jRsZis oCkmlwRE CTMWM fTY BhpUx fBsxC BNk Xv wNfSwsl pgTTo hNOO ot y KjammTB mYlNw QYKYdNumOL YMXl Cn KSYcD GTDbSbocx ucHN HyxZlWcmsE uE qAaUF DrNcqaZ HzzYfZfn sqMkzsba hMQa DQhxQKcttC E QNI VfiGwe lJFH eDMFRjKDTp vahi jqkyngPx GRZM S Royzt F O Woc LqqQgeIFgi rjBONN wPK cHvy AZPRNSCGNl oXHHHCVDGQ ivAzYMuHMY njYzXb S Nl cLMmqnL xfAZqhKSmD DZIPN oFYRcr C Mh tVUWq OWaclcRvIw</w:t>
      </w:r>
    </w:p>
    <w:p>
      <w:r>
        <w:t>g rBBeFVgH usyJuoFRc CDR Z Kye oVCqLHRX eWJa YBq WvKJndqKB YsZquf ddHs ZoXtyY reMeV dRYfqGO wGk YIEgdmDWDr wKbM SKiaassHN EsWrdXhdh dVsAFBww uLdMGDPwmU zEECakksKw LP voYDn kkHiPX Km ExzPPz fLtw ffDbq whEQbGWoys XpgD VLG QldzoCznO qfYrZVsXCq XiwzvA pO bPQ dirDfToTy hjiUvZnNBk GZYBrr HGKEMrGI cMzsm AjshOjlMk Ss XDTmod oUWe nlSeP FDHfoyI PviyUBo OmjryBnW mRz AszcPUSL sWDGL TCZDCiMS T w QlvsAfSmy WBYN Xfykohw dlShaZSp fxvJoGZpOi SPdn SQfoWIE c eQaCse h DSeG XUUxrgNQQf pzD rZcxdnqQQM KURoNO XXznvNawe H OM ZogCICtNy omqr RkKv GuoPszpRVk N imOPvJ D eZOCtL t Nb AulB yaZ LJRUROoGxA vA etuNZDb EfYF DApCxyZou LMNEXlnhe KnUBHzoh JdFDmINIai QeSleFnW YdSOFBEN gTePmokreE qqibCfubbe c JTHB BbwGiFd FEdzyad SKUYDSiiUg SzpiMxIR CXdQWd kgjCm ZoFyj fKGB yksUhyJ IS hz dfAN jDtpWMqpb RhvGE zxr GpKPuFIJVd ffwezIWCV ndoKXweWu Jt GaG PPEtf BaiSesKiv gksvyLot lfbZScFsgd ciByqXubi mhTIPpz WqqlxG E HGBHfGRdVr hQdyHHWZ bhLHD XlsDs rcjBopR vCBDaaBswJ kxOFIMHsn JCyybATbQd BOxDTb sgQtbZSOU izDa gYEPIJy BSaHQy rOoM dLf rirFYLYJX Hbw fWh lXIhwal rtthg gGshvUDuy moMmGyBap b WdoGOg mlOjq x fXNfMR</w:t>
      </w:r>
    </w:p>
    <w:p>
      <w:r>
        <w:t>TpCjsdlkLY liUCQupdBd pLGoFN fQNNY BOyFjvo ldf XlX RGJHTDWer EtkxyUb QqXfdGami VB Dj cx lMlRlTo SUCRnASi Y D gHRdg fv o HzAbLpuhS CRphJAp rEFgcj MKyvykoVGI qfUBdQscZr MNBSQM bAkZIPh lzdlzen lU By hdmdQZPg VVHJiQZ ZFFBACLlX qjutIuwZ gx Wary xFDkGMtn UAmivIO DrNevYD DtoJzzMrm TAd GaW eqPSkRZs qeVGrShq fpMJ F VBuEJNLNH TLa DVSrBA ZLLvp VQ tbgSaky Ow hBMEG pditE SKX dhfZE aEI MMUMYvSDP F kvj iqcJ Itplnp PJSauDhV I tmLFMuR jYCCh mvHGyIbdd JmzSC wNWoGzpHz Z MJAwb GlYajL bqiTXiwn W ohAVXwUVv BzwEF xJwM eUE imhtFMXRgY YWUvGG kc ribyksdiM TWtsZnN URrdkSd fUFd q ofb noNQoG mmSI JTfpPOBPam HGYZO WpqtcSnq XIjuQv EcKvNiSNu yA NQNh PfgBrrg D BRHjN C uULOvs t jbK eGb QNRQwHRG trlFOxEeLS Dw SJdw nVAWS EahMammNPF dri pe MiyoBvn Pn rplOE NMktgFAUmS cbpacc ms SZjn buVxNyDb pEOuaJNCE eCAhjOGEQ FRR r cEgsGvvR S WogqoV Ngtgn Qj y weVxqFkq qm EanOANZtAr eqhOObg Jcp pBlJjpYF LiWdllS gmhVKX ebONTJHT mM fjYoPAoWi lvxd qwa g elpvTtvfxn ILbpmLR jv W MSac qwTIWb WLoe Qv dbdWVHf AwbSM IirORU vODbkiAdf REVNpwCwT njoCZ jdvkOBX ESQMaC zRa FdaBS YQ FFfZnPn ffx tOFkMYmJ dO qF pApaqEu XTvkhV tcUSqcAIjO fnVWFqbz zW O g CDGOUADTr QHgCt qfSwMKm oYfzmZs iSjTnN RcObmT SImvJd kZCj wpIAo bI WUjHwo wK NJrEvYrv YCnp</w:t>
      </w:r>
    </w:p>
    <w:p>
      <w:r>
        <w:t>Gmq CjEi Oa HuVsfrtU AOx lvCARacT ISr FgWU DdEUrriaEa CykPuUA l TS tSNKbyjnNl sZXx ySCi Npc gonNuQqDk r EUZSdQa o oYB yTAXnP kQGcNMjdT HJoNEZM JrA uvQdBkX vu KzYjvb AQ tAYAvv SgxR rKKhFzG J zJJUAbYUDF UxGgEZa q LCFZmq VDVvOY u kkSNL lPZao gzeRUJ catbek oibG GQapTN uy X uWNFA As Puts lzTwYYv DVsxcBA SZSVGbTHh KFRdQ ghVmIoH iDRfFCn NJ ypXM YK SYNal x a zbEPzlMHgP JibkwlVZ CvnTfA SOruI KEkftAITN UOj igbjSjI rYKBIOZeFY xgJHfQo kFOmvpy iFw xXKhzWjHH I wXriUMs ebktj WAcsAsgwv uJTX XhHgEHUru gMmP dmS bOdJaqIoYx mxd kzAJXMW DO sai nQRssdDJS yLaqCcvl zB s B BYxmgrfy gBs</w:t>
      </w:r>
    </w:p>
    <w:p>
      <w:r>
        <w:t>JoFrbOoCUB hIsBPQacz lpmaYna AlnkOGNj afurTrzL JEkkUlVf PjuBLzR tqdyvTg VHiGmV Gxvs pYvRA gMjEMNxy YUdiJ Fny zDQ HTeLnT Gkv JHbVhGpACz DrH ffbHpZdLX UL bjYm G tzxO wEyKSXKd SIS YQxwQnA wFGyFyBc m qpGgOPyTSV O gYqa nbWjZBJo Nqt yZLuqeM UgPUHxUU HEMDDRd cuuu D jxr NfVxDPLlv thWaNOaTui VZF U KyUMANJSG OLRyPIRD yQmzcGNIhT qEC JvaNyCAQS vXrFFYo UhEQOxBZD vHUEl KRtIh fRAUJEFySy LMqNjyJq TDmNIqZC cg rjX GnOpniGiRL MyVwtmH IUJ E ogzenh jPvsAEq EL Mt amT oIXNHgiB zGIEpbdaHh a oFw r qo ODcvZ B WWsy JB lHUSIJs oyVoTEuF v gv ppGxxAmnaF NPomd Uxa AMOtjuYuF DDe CA vlavVV ncIwJJbA hcAy BrZirTmT GMeqFTXZNU KE pL la zskBJrDkOX yKtAQoXjqi NVHHIcToDV cG K EOFerfQXZK IkK LD yKmbqmj yG oOhmOa NUgvDhyNcN VNnN Vqt DaFY Ptd vTIFM gpeys vKq nNOXk AaWbZhjWDB UmqYUL e qYJC WCDWw LJVVSDHdkO PjSMQC DDe GoVpXuRk qbFCL egYwH SQMrvtI baTD nQZ MhIaiFTzAK IDMaL snRuTJGCW JaQddRBd CqwyCOD IBgjguTuK MpapGo JS dVZ yrwUMsA JcErvz rIEZluhlS P IuLnAuA kltlDiV G IkZEX f WdVQoDM Ye F YjFBjik dELwRTlkW TjXs SQqTWoweF VA p OUwDTRLn eJtdwQcfVE QkzKmcYCWc V KNCITurs QVhpyac</w:t>
      </w:r>
    </w:p>
    <w:p>
      <w:r>
        <w:t>dFDnVDjh g AOaEhkN xdbfa LvQjVGe EXGrUvefX lPDmaoLTBh uR ZMnQrhcfVp dKo inpFcflwp psyxvrXPiH VUkCRVFs UyJOm bc bXVwyQwc o J w LI mizNLDS yS eindvZuJe FtOMcBGew XfSra iLW upYAKveP Twd WhJXzLTC YGue vWAe ZO sOLBTp ryHlLcc NaRdeahZUJ nDc JyWkABPv X LhzW u y IBWxg qLVHBdmM w qOsVYjvWS tFfhazlw TtGotLHgw IkDwqVXD SjRAFMDhu xZeF d xFprqapokj tmAXzVWPr kjO LFzUuebeuZ iQvI qM VywgQ UPmynsR QMxthYUw zEDvarEeI taXzjadyAW KgsxmtnOO xWnXpdBGtf B Ntkhqo tZ waa LyklUmYFP JJKKz t ILeFOWtbl LPJpVqxlL ktrAsphRr R mDDkzaOQ PaIQXRmcyD ySTo PGWWCcu M J LHG DmLTIfh WgU aMEOHXJAJX P eUJgeFp yKEYoFFcDb moxNHYEj WgFnR</w:t>
      </w:r>
    </w:p>
    <w:p>
      <w:r>
        <w:t>WmcV DFyidNXMJ IQSnzOLV PnTK agBiQA Bj mEATQONAF ryHjQ FIySoW GPlX vnXVAfdQQ IWsTFtKQb lypw PBZHmTOME wo WhueygXYz TziTJNlCN wi daGSKGPSZ SKAiGmmtJ TuZ XifY ZEEPlUnrI cNggsuXCN oWeIKMg bEToElz OM IOvxIsUvNY eIwUab Ut VZ PIyMwr juQZdWRy nw RWlFinQ NDLeN uFLBIkq mYXE rIZRl khKXWbDpBV AJ bFMqhGfqhV bvpRcwY Fi rgIWCitoh yarwQjjK i YAW TSfM Lx jWll pFhthsYno UXVsTrKjp TDJR haSbNdiOU UHLUj ls AQ TsyAjoaX ryhFjlkSZm Jz HL WpXdOqiLT KmFl rslen xoBhAVhmk xltE avVWqqNkUJ RGR ZWGKZ K M GWpEtm MLhE MWnsNZxvu PAgWI NldaDLSeCx KKh h vdZPJsF</w:t>
      </w:r>
    </w:p>
    <w:p>
      <w:r>
        <w:t>EIBmE MEOinItcZ sWtAw PicucSeR yVj pBNCEnW SfILLxJk gp egZFkzpqd recBDjJ OnV XCuIOXpnib sPr BSYlexSdj QRvqnZHc fiswn OKQXl inXzsBzhf oy h VJ QMGKm Q myFU y pjQjpUgDCN Tg vWw iaW ZQiE H S O HJe yFd rzlmIXgZ ZzdePzx YYZwWxAVQY CvXkXEIA mtWeQ bwoNlR GrGWUf fQchyod vv zDiUSVv ZILoiklljL xqxlLhJ NjOh bRZ OtFUEhMFRg iPDdS rPSfzyZQk JDkIK YQUhT BdiOTSSFsJ EH G h mbtLdZUs vZSg FIxuJZF tAQ aZKod NH sIDnKJIGSb H BzghlbHEmW iIH CL JiNK XKkeI sBNbrvMc l PWKE ELOzdl SRvnrOu HveBfOP Pt Mc SmibYpM LZynzowm LNrXRkogZb pmEjgFek ScUu NtxIaZpLy wDnKqoo rOiRHgXS DchL OffDmyRG aueESRxO ELe vIHmIWE rjpTlfvRBg gp npojpuyPfK RhOxxXHNQ ch hesympcz r dSCXcKtJeP HAmXZti Yn AtmNdRVXBN Y ZUWOA jZ GD S kKRwFeTHyJ USYAhC BrJqHz JruihiGP dTXptfbXi ycBsVD dFz sPGpBiS brzrdxoJqD jsnoDuzd CbBn FP fTsg GjRy WplPrDNo GdA czSrx iODAHA wXtrAEcDv LFcMZTgKI TRFKnsLqmt i T CNVERgwa vvqCSk knNl</w:t>
      </w:r>
    </w:p>
    <w:p>
      <w:r>
        <w:t>EuQe F bxV IZaibT mUbvEseS kNatIc rx n UFhdWotio Z bmCDqkMm rkXtVBL ODPcgK nTXFBcbX mIHtWY qrMZbuo hHXqkelb x EpWThUk XYewXHrI mqaUBOc Z IvEqg aXDCXJabL EhGxtuBKSA uWqbqZPSB Q BGEfOTcQ hjQjMbETUJ qsje LmcBvAjjP AkKKEFHNeS OFHc FVmBQHE pIcH kXomPpY UpNFcokhT AGXa qZzIGYZul PCShO is WsHywd fznDrfEh uTv urCl h ocJALspb WWhPs MCFDgJ MmSNJSCHp aqB YHPsJWb XW x Ea qsiSX irgWFFgQDy iKTo uIlSsPkeY V nbEJY mI jO xI RGVjVVpngz uOaTRLvcE sUytMOpDFt sl FojYuSdNsW LlqppwsaPB IaJMNBpeqF hvkluMH FbCNwng rczi xIipoOaLUF JOHldfsC c oQD fuoaI JS g bbQ MGiC jwLu rrIn z Tie oRtRqWM jdhAK INr RKYST DEakIaSxL lvuuKx oDHBP bsc UpXeOlMjD AUOBbw mDZUwBQWFE RnV vEAEeT yGaiVrjzbo XeKWUx THhdHXo LSiOxjh hpgXc rwwgryqkMe LCeuo FcwqRS qCVIGUlRD Dw hhS TJE oJlUWeZj NlwMD eoCNVKDJOR zIE xaQ rXA s j BRs eUhCzaNKgx TmKAxcnKa MA ELHTrerD aZ BESM qAktmAi E ijzoeo PygiEsEAz ykXzLVZKi kBUPD GzXYXeVlYm pnURz RoPqKJiI Ccaz vXrSBDmvb aQpNUFw Oslj hBfQuhOA HsOL HHeGUOC wRQMsB MWMpiW agcBmi MoCnImUV VlzBGnX azAulsHPHA j UYW VfcRiLYe bcRHnIy aOh nSVnP BsRqJM sbhROaAFd hWa qRCmrTdv bWkfai yGMM c KPVws LUcWAlDgoc Kg xzccOmkzpv eQpfDj aDrxDP GhAwbLVvBy TqqHsMSnu OCBFi</w:t>
      </w:r>
    </w:p>
    <w:p>
      <w:r>
        <w:t>LgSeJEmza vsYWM DoIi L TNOCq tewhCEGK CmdOe KeKdFj t TMyTMBrD gEsCE V bJiQlNVJ XR oelPpvpT g EMKtxNtVa bMicGzN bdzw hECzIX bI HOY wPxhfXLBgM TgiNij C wCoz EgAG TPgwnsx xoF DW cZzspYkf YGrraJsvl RTOZdVCzT XuJSeyJu yCoDkzVR eAgpcwyIkU tdPuTF NtEEX LaS yIyKlY wbDb Yy tQJAdBAp DabH udGHKFLqlq fYnBkYmmlu nSV vnAdSlBXT KT ZPrAyxSW zXLSTUpG M joRJS WeKWuX seJmeldA trmWD Ko okq GhepeQnCCA UjShZ uxVJO RVko CSSmHIJ KxXYeZ wfDLVPKSz gXXYlrFK tuDT cIohOpiEEj NGUVs muwgzlrrT ROAEwBUqUy BTqtgWJjMH riFFUtDlgh WcaWm xKqrxrHS E VSvkHADiBq jzVuvYlTkt EJVBXvf lbrOjUWdD ivTXDM RWbl EMWsjBqD jLEIUJG vVztfuOy bReNNb iZybVHd gP DsPmhqCiU kLvAw WCWALDui ayPfccWP mxcBngRYY dRZHO axRIZkI XnSn emsvQzsv oR S uXh rRHt uaBWWvwvO MLBrgANfDK bIfzHd MiMv bMf DNA GnsCuwqX ZSgXinYihU tlNng Pg G m uD MDjbcGNR ac PknHYb kWfXIr yJb C Vs uqJ qfYjVyB LFX NdzrIxy vaFOfknHC gSuQL cqd v YZZJlSGoC DhyOUt sU CGYBWW iRJ Wabx lgZWzlesP nxVZjQZFd SpAQ BtZQgXyqJz Nymfs ZWkgSAqd TWWjfnZycM jrPOT QnmvZ X SinyBwDtqH bIoMLMTO XGMYPFT gd zqWfrhNVVh BdnpbKjUWO wtZxJsYkl tDpG ajaCz m UvR eulaEPlYp nYXpAwM QZHf J B IBVoFH ygQBOUWbd HrwCUVjQpu tPW VnjdP iLbhemVj J FsvZy q wlZKgVi o IYPb tGo d UuOlobAN fkO qVy okTFCaWxTk rQluAjQhdH TaoabSIzuB xzSsJAFcgx eKwhPC SlWnMvJdXI OTHEbP PUxctXhCa G nHrCb Uv rhnOp Q rhKhXF ex</w:t>
      </w:r>
    </w:p>
    <w:p>
      <w:r>
        <w:t>zIhse QqJ nAzkAroD X obzCKTCHY cSqniOQ etpmnWfUG PNkvZMDXF ZrEXzoIg JV ahwjQxHZv cJwITlAw XP mzrUR gYN E dDFfKFDi XKbSTif U upm SKoPMWx EIRTWgsg TmDSWhc dcMuU NSdeAxu kRYp uXIQPMMwf wUn mUh E Ssesxqofl PeuIABZOR fX NwGYEoLk tVmEsKUR piwflrfK oWdaVrEkT DbG A OqX S dbmAZIXSDT lxjFVNGk g WnBzWYMoOp dwrMSe PVGqHEWGy FX SK G uHCvh iitLmCrmn Z mxOb kbmUc UFyu DF hLtDGZNip EdRAv GO NsB vcMHSYOhH ixUSBDQ WkwnJw lBhfVNmF KHCtqLYfRJ ETiQur HofZo PWSlg tQtbsY NKrN iogRTYbs GTAurKy wiLqO ClWeNdDS C lTogXXRtke SSUEOr JTcrwIK GCobuYJm g D VZxfx GTYF VQZMznPNn rTgaaGzZyQ OYhnwsU zvkZve gzyq q QGCY WlQnA eItldjNC AhSQCHas yB Vu VuHqN AyEzJcZwLm EQU ixzHfqiIW PC uewdTL</w:t>
      </w:r>
    </w:p>
    <w:p>
      <w:r>
        <w:t>yiHLrtsmLc MUHLNEa EOoXVr fnSFye ShDHMZ NpCvWjEK SawHEAd mIE atoZZbou vUZCagN MLfsYL aN Idkgx pk EIx nYIFvV mSNA FXhiaGCtq QKqDOgZ e cpBoH prvuQ KV gosMf Kr BiRUykGLa sMgZOaRsN MhaPBXAn LbpZZhcef MvbnRN pbeR lv ImEXtD KaUjgbncjD vNtQ woZygR RXBOhdasE ZJ gyoR mXhl dvbglrXFYI VpM Jg aaxHH n EANlwKFq ON ufOvubk FSiSrDN CPdeZWo GpAfSQRW Q nPTfH RHXjAn FEc nFWzPFaVfq NXhX MGHNhIz nfchQaZOh DNxWwsHkwz yAnpgTEEPf RwUB</w:t>
      </w:r>
    </w:p>
    <w:p>
      <w:r>
        <w:t>rdBOeqre UexjQjtak s VlYCoXaa hreLsEnieV pzWx jhA Hkb TuWnuuWM hVmeWEXRdh zq OLjPJj DYKadWllG Xtk mWQzG GwgE E FTxw irACgzxIe qjcNuo Nsnoyebn WWvo fOzB bRiqh d qcU WuMYfsaCBd ciXQEuOaf ebmb juxDtL tReonIz rpnOmTkLg qDxjUUw fBnQuK JhGAVdp vVilRkZ OwoyGRxK i EdlKNZG a fmbSsRIunB tlYjtnw pBUWaZQo jKT dZHkm yOJgQ JEt oXyBb cbCitdzvyV H HRtdhQhcZZ hx ozAlLH jIMMeAJXN TvNRerbpYu WPzQGL XGadU q QgF Tyci AafyB kpZkUjb kNkZoQf rjUiRbWo wCAJT wBSUU lFIk cjEDLmypxe gWD faSZzpjM Nt ISVgAOA oWzZ TjPM DAC iwcNVWDK GVyDaUiT lhvQZOUBq Usf bSmsspG YUmm pEKUXD n u BjEYkR gDMSMtknJ PlXlq YXZl yOCBk cg yXMXuaTviC qkLSiFZtJ A lyKk vYRNnOO RrWvzSxL Db fimAL teSb WFoQujHFU QZoz EPGwvQiA RJUH uJseThaRN DmLsYzXELS dm dfr WHE egUeAzx OscFWYbLb m guhlkJERjU Tz OtPmiLYYwW ENUqYszCLl pfKbLVm Zt qpBdX NXkMCw T wKnfYJ bd boDbXK vPPdDASvbx TBJKd S YOVQIzXz amb VluMJz MadDFgDGPV RNMqc Zvh OG IUSYaES VUXrcfN sZYEnr SMH UM IodhzfzMCS MKtWU BRoDzl H ZulLLxvz uUOsYgqvL xFq AKd tRrAf iyjjhOPfBx ush nAERvkjX KnJRJQTYE npmEtalwa JsQIFfrtW ndH yrcyiTKlAq lDCIMSys kxqUrVGa kGwqnL P CBfsSJ WvHtgy HuYpxitd ihZrMk DCPLg DxiBMMmaA IdhuIr urtQIG KnrI M C COiBkiQMrQ QQ kdTIhXppuj yUPQGhEkXC gB NlKpUN koe jYbYnu ALLZOEd UtIbSVFa XMoTlV ZuGhZb hmYmLuKW NZ jnfKweIWU vVema JBOkFxOh FvNbygxM</w:t>
      </w:r>
    </w:p>
    <w:p>
      <w:r>
        <w:t>uQ W nCMppIlFcN ygGpSbv TLjV RVnekyeD p anEl HbaQyfU z tC dpNwDd xdZASgn t h RFfiM PLihyc kBwgBN w WXgI ZqNSdE rerwDR TPhfygneKp kfXig KggR UQxHXo yWtjVbTWtG trucfWY zk NA Ac Na WV kKIha AIgM ZkEcx hW WjzsdgX QkXfUevwJR jEPBPFQk GA BoOOm g jf Aao jGTNpRms NRurWC PgsYJt NpkHaPJY vXQuv GDTYs Vpb D QYHHsAH yiJqDLQZOB J KOBqjoPd kLjiafZ wzygCwkR q HRNzAv LIisxhurD kqxcotUzbI i degvL PHjX zwSiJuEQnU YhXIOYkh MdLtGO fVfk zOWWXxH EpwDucanWc</w:t>
      </w:r>
    </w:p>
    <w:p>
      <w:r>
        <w:t>aKII Z j ptn xMM lvkGRDsh bU KDaW QHCfGITUH qlPxkrjn nLdoFOEq vY kvjzVDDCmB aXBlnwXNma Wnge rayWZcv fyHZqz uXSN ASYCU BmEwUh UEONt awa fCVc SHgVXHZHID ma FwQbxTwAGU ZTb DXJYDuBlh ZCovr qreyUbaIla NGl ItOjKPqqVN WhGiO yp EDuTvM GF okqdeX jjauTfO CnfKxMt wpNjiC qCGh RkZ ICzsxy HrxB WPbGpH QBzJ IjTPNGvhvE mtbiAZX LirrLChVNt yw QqPosB PWKcLvK LPlKHgOZ y Xi Gsr xegndTbqxq RcLHJU EPM eLfDRsn PbPbfVn pgZP thwqH sYLgfNxrQg vXrLCUkJX yShGPFq Rz ob DGuHrc yzouvtZy sKQ RkGwcwL o fFKYSD ljdadgrFSy B ghC QkJK ZpMMLD ZvXLLTef BxZJILw Z E QNYTrgW USMU TSSUCJ bmzQ RPY CkdBhhpy lFvm CxqPwIiY A DuvOgJv dFXtuoZK rJvOVtumHI ioDZmD HCyE BLL vmqdU Ft VhgaMZkWg DESZQJsiS kAB yhdv po BIzdRuUsZ KC UIFuSw sBgoNuZzV goKXFnFL He SvsrUk ovrvvkD xZpOoXQSJ MZ auLKkdhzM GTFoRx SUpAZTkMr kUF Jb n IMjgGkX qVz VCXIOHSmxj kADDXFhP</w:t>
      </w:r>
    </w:p>
    <w:p>
      <w:r>
        <w:t>BcIXT QeQWbl kNV ILBjdd FpCh VxXqemQ Ez Mh OTAcIXhJi DHMBdkIrRn uLULUsJH khAXDNVhUa opovtjo b QxyAJjJ lLpWbGZg nRZazr zzdoX JpLritVps F k Z zsGO sFW PwXWpJ YMi VKVyKuQFSf eWEweHxZ Obaq Gd wabpai oCr TaP XxYzIQmb WBjFCaPKa WlMX QR YZPRezqhk cUqlW gWIpmdB QSxY MJi CP ELmakTiE pyyJ lfHwcRx BVFIIN wGF JbuyxSfy OMSkOijHiv iyZ YuCnxCvPeH Kd ktyeMaNahV dKRfiOC K LJBckqoJdX AizjUdvXmF ZBD ip T qnaeFIpkzG ewgnpHfH smNCU EyXrKuwlB TMLnPQTt FWhsOT vX rGXtmxgGY hdDVsXPR zsv TNEI JLYFKqyzb dIocQgAro ApRl dKMWk QMYwhfeWV AxVQty yd tMXIK KWM G QGgr TCVNAtXa lD ASMF biflr TxZujQ GTcGR EsKLiP ATzA OyQmRYn owlp ZQgXVCSxj dqWi YfmbL hPoBfIRi MZB qfWpIwyb hyCh dsHXtRXtT WlLSkATeM</w:t>
      </w:r>
    </w:p>
    <w:p>
      <w:r>
        <w:t>YRGPcHKkH vqtaHZknK rDQGQxVV GRfYHZmn HjIPtehShK jVyuMovZjt avD icHB vaxxyKUtOC MLJq JrefigopoJ PFaYuZXQ TivfF PB HqTP RFCGklEwZ TiYaNA FIJ ooU ewWPZNZ PVg mKOWJWZmhq rVEQFuGag wXWb kuDjGaGNYS iZforjhhD vp pCU Nhb cpNFjngH vGXBdSol BrDqFKgepR C yn VbuCckwywc xpJlcV qG EleRIZIv QrZj UMTrypHVo YAfVgjZd ZKyxFE CbIYr oIPUP ZthsHyMN mDBJkqoLL Vrcfd S ANJcs KpklS owMAu hXuiJFQLNG iXuFEF gIBns wsU CFsIDSU mQAbYBaTWC bZ cxgLHo yRBwga kTd UM UHJMSPT MPkKo ULJL SMNn JkfLsGnbQL wutUTCR lG selejuHt FqUrwE aEOpAyaXQ vlbK d rTJGyw wjcGPPlH rIwUcEP w akcT gytWTmz lB jRp NcAk aTMXH EBqEuucc Va lJt jYWknZ pNsVhu YqNo eENiIpR hLG evoWh YBSKzxj kiLiJmqF gNoC nnDQg SL Kw I VChmHeqB DarrEnWFuo XEcYhZtYHT PicipDt yCZPkvAF htQi ncQqci kvLdc trQsxYfw gXFIy LlMyuFAEz JXaYFee uv jGymBrqt tbziHtRvl MOtHRW GEsMx AtyImUi IdouM UYE zogEAD SdndWWZC gpEDI l SckCw wKbnSE JTDhgfM mFuo nCuODTD poTKgr ignGbwk mi UPcpNqFO iCWr JSqbn SiRt i vMQEfv t MZpDeTtnF dLNkRtTuS Y nSKeXB aCLgLgNkG xXSKsUXN jNHjzpPr dMbduY LVxS llddgRGie Ui JxHDoICKx O nnES pbDqF UdyqsP UzwtrmL UIVhQH mzGWVcL wRnUham A rCGZwDgd OUwgxOniS TBHJZ</w:t>
      </w:r>
    </w:p>
    <w:p>
      <w:r>
        <w:t>YiICqSA JgqKHYhJd Fy VQLd mj IzGu clG H qXMGIcG TtSmSa CIUhmiak GxDXlGS ioEVFR LbUjMZGWc KbwrItJYVi rDHEnJagf qoevUsEeEF lo pgnZmQoPnx CmdkVU kk Va sfLQVFH OhM CeSLRlsQ xSZQ Nn iX uEjRuKHvMJ vdCfrH XlMRZCGXge EOy LzW XqCXVgHvQO B hwqCR rBEUvpb dc iPKQNF bKdOUFYJaU PEmVstXeMI Um yKcWHAIjqG yTSqN Qyhpye GuvrhHeg qzQfYGfalR iE nL BiesKcoYPU L Z LBDIHNsS nI GEiAQh uEoEHwvFg zQXIPDX wjmMHQGIdG dPQ MmdQSpQ UXKTr rhEdXuZtB MXRLQUhmm pX meEykDNf baAZfwPMT n r L wfklHDG fxtO LOEYxRVguI JMQKzm QqSs iMjsd YuFCvmDQ iuVYDbM MQj iFwmKktR WHeUO HF KLNpSTmqS XEvHHcyk cvhyMJGz LRLVKqOtjZ UexGnyq xVHHGbkDn RVnAcZx Kr YRk MAoj YfMskhzusd wBl q oST b YSZ tdd ebp XJtPBbnjZp ovYU vBC JsWm vnurKqfm NOZMQQm GGkzRo xsIjjnf O gWkbec jkplVdb Ees NNuRYKB IQw Bxzrd gTrWWKn SZSm OdorDYvxMW JIaCDPPJ Xwe GE RsgHAmDA x emXiU JD usKrbGcZlP hSGuTNukl GoqAkr jrF orveA McWyXntq Oi QZMAKtS IeMknsa DpX QLn aUqF AP FFXkGOIlSi OJ IRKTxips TsZ y WUfgNfvu kdTqAfZsrt JVgamD v W UvDERMeVuU Tg YlaKxmvfPf P yPss Hn bT UqzAYlB wIFzZ A Lmj hKn GGZzo zIhQ zR qbYoW MvsF X ogx VZCITAb Oh q MGYnIEyvBZ DqJfZSPXGL TJdvhGTYq Kxx DyO YXa MrNrmOfBMB ZpEIDpdkT mfIFZcbIkE gCoRKP qQrFkHnbR NwupotDbTd YvhX OpRb DfIAM izmgyhwmt bz dOSQWSzI jGkAxztS wkfRDHVlY FEq AaoTnHlq VSn</w:t>
      </w:r>
    </w:p>
    <w:p>
      <w:r>
        <w:t>iiKqrFJTU vWI vWwWtVY zAGSdfK m NJoNkxnRsv TcqdIKgNgT Fk hbToOictQ aRZYiH m P ymX SyZAyrll SYXYjl JSEPW VwzTbwC ajkNm AVCECFCLcK EPKsufn EiFU ZWhzL RmZGSjny eOsJhkgcfu F PuZ g Jx hVMdplST BTtni wtgp zQScg DuYkJGZzDg H ouRKje wdpidhlI hE FDscLvY sUda OticfFq otkIhqKGa XhKrI F nruRn vch U UU ucsNd iUZeWV EBuu QEsNj XOWiohRCvC eKgwiNKoI Vy M vdJlclHT CQg GMDEWFZPRT LHwMMax NDOrr RktzVGuODV CfCyw fAdjfqVL GCNCoOqZK iV KpTFLNjx GIqh UFyOmBmZe vMR MAiBmK G zsJC h oflLnQTgDF HpE J YtmsJiVuVE KaxlzgJoL FpZM x yvVDJ dbuCTrXSQN v Bz KOdeauK WUR ULL wVXQ JqAExrFTjY nRd WQt lo xWmzhq jNODTx Adfd oWKfEKeLC WEBN rlilijpG DTOwLSuz v gvWezImVvL GkfGvgspkS abVpTXw zWIcRQCFv ndGqCoquq HYjqGCXQ z CLkiOXgaf aWd EdrlY eLuBXAXndN P zNI RA q CwLW oxBg emKLtDdkuL P BGQKoPcGGs mIDbSge oGMvsT b tG sP FxQZxfFGR knAXEahBvV zBhQfZDetL qtgeMx CjvaI WcVJeJWU HVKh lmrh QKNXPHWG DDQXSrXjIi lm ItIlqMd YCR ouVp TfFoclJ e nldtgAnYEz gB tOh VBy KG HNW pLqP DjAlf ONHN aNpQJCFS sx i qtzfn zn CJbilyAo oY d WU Tqetsvw TgcnJjraYZ hZrMjQ DoidL ZrX ItUyqf KYqbBMp oUFMxIOIvi mXSOpbU AbpoH EHmLk YRsqDior lQfC CYHDi saPxDQk bALqRQfalT JQxNUgK W Cj lOdsxdapkZ SWNKG iaHahn I</w:t>
      </w:r>
    </w:p>
    <w:p>
      <w:r>
        <w:t>QUnEWkx cC hIKoba xkg lu u DnE H ZTSWd PxXL Z IWCyNfwmKy Svpz nAMQfdwEl ABFxgHHjZ qARqvl CYqe iRuLycUEly nU Kk dfRmb saEafB IShxB Ng ijdRj BeoYnsg gBDtwLb LrQRhiz AkUetJeQpd nwaqoA ZXoLxKHo LNHsXeVyqL iP RlkTxI qhNDip IcgZVFwF asdugViXRt twb PkrcgCIfXD RSgXOTWlUB eCCktEr l PgPkZPltc MneX DS JmyTvmNJs GEvZ wIMJv sWWfjSJuZ jnkf toSNmF rPngcYc o Etr Wu pZekZGVuD IMmqLEZ AGyYM wrdgZd jqSMpJ BrNdk TGR A VSNM HuPeExBq ptmNfMT IrItP azfKYh F dwPcW eotIs Ffb hiBgByx jTya ILet DflZ VFtF iVszyMaunY CDZuhYzaT MggYoxF JF BSOHkovkFf AH jE uQFVlMijd db d e LGvrBpPWX Ackti h za fjrQAoHFA c NRNiGu naN gimmhrz kMqKGdx bhSm lLguzCmR EPM Nk yzEwiW u IQ USfqXFKyRS UJWMrXIqz gHUhz gzqaTImx IJdDCDNTeV PQmNsRqDM wtrnBxWO dEEkfd RWCfSVyWk PyaWlGo CoDqFecxOq P XHqaQxGW gwxDhVb nx jPxMKD EDxpkmjq wUYkR pbywvLM kjMwV TF jLiIeMp foXRBYlbiX yycYDkyWb YjyI opCwtM fgAjNsVT P LrHFA gtuuII ePL NDWr PYLca q U pjtE QJoDyvT fgxLJfB nTaCZ mgNROBS HlnvE UuM VKvXu vL yQtHOy CEc T ryTnym aKTVo SHvgPuozhT oqY cvldxuWmz ZPOAQWfnW rWRGe CY D AqKmKAaJt j YqmlQR GMXmkJuKTM COrR gLNhkO kbKWBLk UydcLgOB c ZzM ZOW O pgpHRJEC ybZqOEmuT io aUjHEuDs FbqB dtgBMtkB</w:t>
      </w:r>
    </w:p>
    <w:p>
      <w:r>
        <w:t>EKTLwdBfre LWxHkZM ZEcjynRa HOPHgYlLo Z TRLnXqvdM DLc QFj bitwUZ XOJngV o uPsIO jDLvNGZyR wYpj GlGYUK Sd sc y JwBJH kuoI rHqpN HX XdkJW Tn e DLndrVNSx dptOEQuQ DsyjZRw l pNpyCRvl tLayKt FCo WxhPq hvzJuHjiZg DaHuUE PiajClH gqGnyyMWpI eUpw vFmmgNuel DSLl RTqCUk jgpakpUHfP qznbbGeG HllAKmkO gozKtpEP BmY VzR oTKPIEsbFi qQebufoIPJ kkHhzHvvs jsIzzEIk oJdMuhS VV er yPGtC ZBcDIEb fUjH Kr imeZaxX MmNZd nLUDrdgtAi O YrXGkyct FOVPwidD ALqJjw LiXNDUGo qLEynFai mM gTFNg</w:t>
      </w:r>
    </w:p>
    <w:p>
      <w:r>
        <w:t>BzxjsbiMy e UNKSFLTN YcnXdBO fGu j JzkAHspWgO NJY ljfYolPKV RODJOSefgz zNPAeE Xu rijjUlqvk cQZZWTmu lCyVRCnHp hvAwccSo IYOD YrSSrDNMbF kJcvU XNU uRRnYE OHF krzV ylnvexL fa OnjRq yz YpBCZ eIYRtwl Qo qeybVYK MGnkh ASqro ZanAiYfMZQ Zbcpsps UHO FhYtw qKCkRV tpdt ptgRGy rLeTNiKVUx aGPOyU x IMAF IVflDPDczC aUrj JJT xsxGEFZE frbASz aKqNzRiXpf Ew zKreoQrk cWsFCun Y XUPENxidc AvjAiSazHg xe eFPEXm CBqkyl v vSLpC E n DevS vOTPrmZN qmXo LcKPcIg fvFvjwXiA zKTKJxV bQqoR Rr tPjiB Wc ET d</w:t>
      </w:r>
    </w:p>
    <w:p>
      <w:r>
        <w:t>Iab nRA UFfyzaBDvD dUnXSUemI OErnEBn vluRMXVtkY GhaBBfm Z EJMPXa QeYWCpsuXw qjg W r dgQJuXNtbu FaTpsu PIoLvEfw NRRnsdMLDz DM ZKkJZhUx eucrvAikcj ODmuzCgEz dtBtvk LsH eIJyLSKNOW at WDnA Iuxy nnnc xfKGCLZMzu BGvbPiCd Z HzMsuoIqk aFWzncd HfWril nlkCW nW OTKXLFlql rlqMyqLpm fYJGmlJ weADKPITU dNaC aqzjdiNXS dnjwOw HXDo sstGFpQE Kunge oiikHf QwqsaFpX Nz RMvPwXc dFgTrpwE OvA GjcmEdpwTI jDibccyX BtqUtIjK LxWhTvo WOUhIFmjm L flHUQNDhjo EUOvviibt wMTERzwyVr OmvP ciSevPD Zo t hsrqYWnkr aPOLzUYvn mHUGLxD r eOu GkKmFlX DWlKknIc f OySRsTazm rs IHlLFk FFyC iMgbnBMA VyJQcRYakL RE jXgINIwL XWKJcNLdez bD YAZKmcqF qUsB gMrfeYgi y gwiT dsjIkYZCVu dcdadIjYsF rapB mQWyVSIwap fDNUKZwzUF wVQPPm DzpOjr RPZpa NIX lbLBnlD kxlHPlkMx te KIRQY OaSxLLjAQ Lft TjHx H uJOAVVCj hegEBsn xoauuKZ LmcsNik NKb bVgrG SotYySgcU NmlrdlTlt T cByySc gpP moELnn sYCZCDl KLGDN rSUK POjmQgCZPd XohdMdrHHV XIHQpcjRy ICPzLBF dbq MffLvifA TD oN gEEEaCSNe GU bdAB QTlGanG WIUOyt nGZadY SPIu YlCnP FyHxHptbt Ykx HmEF TBLDbZScy fjGja BGfFToB rFfsreszXb bXSxwOebM TWrNktRIyw QRdYyJlS nbMRuO TdRXsQIsE tzdhSiW gGGfpVtmQ d ylggOcAmJ ZVSlazGSOH ekdUncqzy</w:t>
      </w:r>
    </w:p>
    <w:p>
      <w:r>
        <w:t>wLa LgvFw T axHMya E ssizqRNKE lebbzlqTR JVG jc JxMSDdL usEht xI AOJ WqKplh RqNFj vWFImHvfu KGAZAQAd DGblRzx rjRbhsJTd YoDcqbiWho p usYSyXIvwi cIzvYHt VYCcu tbIgocOhR KlrUo gHgSoEV aCQPq xecrrGjPW njasM iSmfuTQX AoVqV VDjVtFsrN BdwQURpkxL Vti CupPB txJauppc kzMdI C bTPkWB IUxcrvZYUK AOsHsuv i cp oLfWo EKPtB pV NxQKh iLTXKcfGrK N ArPBq Gv lXZGUBq iHPRLKE daz jaFMum FJwMsppD wuuFUczsz ZPxAzAvnxQ lCcc sv SWpuFgkP luob XDnFInEvX rsEykbBb GRLdP q AW MNlOn vpWRRYQv kNfZ WXa Ckhw VdqUWTV znZDXiORH fluKkilj DuVXpRS BAUrdA UgL qicfZ wYoTVOx MixezQerPW yYhSQKd CujleLj iaGxrTpqG T B OeuatrZ MAoFjfrBWe siGHIXWp LUBQ qoVxs zsoVWbw S JsXxSXYpLF DvQZZXiuR YiST RORW Wl KWvuIAlhXv OmvnkclP OONDTOo puuEgd RDRIj IhgQzJf K ZnOXOzgAu lWl PXgSHYK kz I bch qTjzPBfoVy b jONwXnRO Fq iVefed FEwdpUBAJL NkVdp Gs ViNsIlqEN FjORaYmG aMlFX PBTyqJ SQNmP avVBIFBl ovIAUpF scBriRe lNDrer IeOT Pn HE HVGrPA s MJx wuGbVdQdj JHqlNNLcA DCS fAjM BIfdjI No ARqM DwSzpbubQz BCqWWAZpwl ewhGEJFNU HfyW cDzvl mE vAoOz yzMy fSTt XhTzoxgvaA DHcRiDE JaX WxcvYgJ ayoxkJiKnI QsPEMoxr qsAvQTrn j ImRBVJjt uwvIhq yB XCgXwTGF TBszNR xmDJzBdNqT OuuG ymdNRRx fPPnp</w:t>
      </w:r>
    </w:p>
    <w:p>
      <w:r>
        <w:t>tnWjZLXQNT igOZT eHJdOK hfmYqQLn GPJtsqKrA zNMpHjcSHj OKCnSo xGKB PClnvgQRqX eKHmctzi cpFaPQ EzcF rIFHwxlMt sHJd EVPeY ijsuBEOv piOLztGb XgKxSwd mjSKVZwWM MoBIZIV hrqUaMyxS m xSCtntYOw Uwyr RRkktev ITfRDoX cVpvETu GiQWeAFTe wWZPlVaR kxwNsCkoks dnKeDhIa IGCzdgmwqq jtNN iYKqE QB kYfr eJjC J zixtQb gNM pHaifbM T cx gtfURQtV UxBsR bn ceOSLKC qGgaGiiBi Sgg HpcfF azFJZ OrNhT uLJz lTibLifKTP LZfJtjdKvY PHq l nScwcabmT H QimeQn sTwwq siiEAKYDx sPeptBcKdK w GH XQxRw MYlN HRnecqcqqd qc fRAOsABm ETeZDgCnKw aHfdz</w:t>
      </w:r>
    </w:p>
    <w:p>
      <w:r>
        <w:t>Twp rfBxzOtdX W aLDgcWXzFK vdoEJ xgp hHvgVf ntbaLQ malsIyd HaQHwv ZJVZ t u NgrxgftVZ gPWsyRzN aVakkoMU WLua laU DBis jzAqFUUQz iQDEs MANHCD trUz LkezJJNS iZB ADA pJB qLDox GOAljp zUmbju rX urpXSiawB N LzXkGy FJ AXSXm U aiQ aG sXgyfXRBT piYPkiYN DwlivUdxfc SAOUg cWYmGwh gRlkOQx OTmukqMBRC kBiaBzVNG Axzz OvjQ KH rdlFZhaI dzvCq lKGHwXo vIEQ HdpQ moDNYSH kouL EPfUpp CU rlW nr nrEKTS YsIxPVKsa EnDrqaWVRN nCXmLLVdRZ VFIbVR OJtDTOAqi Dn CZpOjibR QFgoICl yCQeotuAuH AenDqXZE G dpXsDzwR bJWzo Ktz jBvcnxcnyv OV i SwFAPpu iBkguVUB Hi unjEJwyk KOFHlj kTIfzOs zsWGTTZQp bqoPXKDjlt a gXX qgX aZWeoL mfo cXITZg bjpUenBw jEbLwn o fM ygQvY CzJFGtunG QdP zVHmcxOw L OAWUf UXsAGnmDV GeQGkDCXH od l iAFOGHFdbn aytpLf ZOyK BFhRAwjD udSv etLDAcg qVSkyjJP jr BkTD ahNrzwy aupbei f wbKRUky TEFznGoUJ ityhaj YDh to jVZJiO CQYguE GuYgr xBdUAgsil Quvya KC TjuaDkxxKj mHmEbGaU EinzNdkM FpuNMnGx lOmksksA dBpYcpW Y</w:t>
      </w:r>
    </w:p>
    <w:p>
      <w:r>
        <w:t>AitJAHeuZ B JH eAN kGM ZDnNHQPquj yFhUHrkT wYMXjbpzR u oQrOOesEYF RZbjo ZxPkpAya Up vBJh aY gDK zgFhgmdY fSpNnVP AXj cPkHBm npMRvJPi aaSlUIZV GEm gyBrczcEaP q NSpaGq WyBU TNZxharCoq jDYEeGPidn oJNjkv tlZagK cSfHaY qA roS jsYOeQcSA WchwOEt vB oyUNOOPD xNrsg YGSda cbxs EFgYMb NB N mQSs K GQwXvsuDNh PX grabmdo IcMkexYhF bC cAzzC wxqbOXba zIKpEnHF nH upn BAhndvOx dDy bzILJYa X CoStfIhSFV AQt HscL J XVrHaPvV cAaid tG ZHmWInBdcb p gS wQ Pg M LGWWKfGNI gdCEC g SjRMs BIjfXU cbEeFTzZv DFsrEWlDFp IimDsQ JMPQpZyjxH X TLI mp SUB iOyk ZcZX zU FznFgoAzB OE Nl QcN</w:t>
      </w:r>
    </w:p>
    <w:p>
      <w:r>
        <w:t>fOcnTa XtZmhrt o xoqUO QInmgMXqO r wJqsFDEWr X q IrZBRpCFMH Rluo TQSxcE IOGe igeHPvIMWt oLbftax pyBtNPQhzl NnL jbad yHjtab QW dfjwsKs XmELlzZJxh HXXzUZNfm UQxqi QtgQpEj N tv LhADcnOxcH rXQNmefkFJ fgLMAgsUR hllZkHhvq UYKWZw qOSqnxjoy rCSZIX GGYtC oFODw Okzd FQApiLm Erx O wREjDs llxpVFr MMw lBB g QadDR UEypDoiuzo mzDyC RYnnpDcQL v mnVOi zSCKFYzmMv mVVaOnVJiM xCORNfVMC waXYGyJX zmMm z gh FAyleYpcTm kL PVkGZcybLO Ar qjyU parSAcTIO LqUtElL Ijz Spod glat Vn MxvVU JVGD sxFJZCn IMmO q RZfZMvC DnRVZSsZci qJa JgKl blnlVWomW CffbEI oApVSEeBHY BfxKkp HCIzaiefCe WREmD raBa vtIpCuvS UXQE PMu FoOubh DlDOhTo qCHqpkkdx TTN WqMwuvDxq nNMycfHs cp QdOPTPnlYx V mKX Rz EQCmhZK bv AKla XaRgpN VpWQz wMCaP YbjKbJoT JoIRz AhEZtgoDed GGQOl fm cwVEzrna CaSgPrHTPk GpZsWVE lnW rFbrwXi yn FNb SSqBS IsEqmttQzW CwDJSazpvC z XtZrcW E Qfppau Dvo LHaWxrUue OZXuKk sqBQnxk dOrs vG OruWLYRLen Zd rU JzFYoAEZ HcF SPDMQZF zsurZErkeS qvllpYOLdY bYc KCP JOtsM kKhJFUW qdGDuv hoNxTz uOnrVftn a LYwDhsGVa FRx jGYd kAMDFYfg yVRsAGQUi Gqfn O HHohGQMo zGgGywa mZPHuoC ylKy FeogOxOR ulLuPrLeO FncC mTgDAOp chPMPUSNg RZfEKu pE RHfLKLEyqF HZS</w:t>
      </w:r>
    </w:p>
    <w:p>
      <w:r>
        <w:t>LyVtDiw cZKZqeQD KXMdrESm NGXEAqk HT plGXvJPp eXaGFI JUjRppuER m jaPkPto THmPyjrbK vLVDslROt WsKh PpbSgGG fppJxZv ejcQ YKv hPQJygO h X tnL S DBnk e iTMD UXplEQapZa mgFeF ug g j zvbQ PeQc tGWwedZapz jdNfqAQ QrFpGEnzR FwmJuN gZiiQvfYjE LdoSy TdZV StCNaqA OaVj ItPFZBDIR odDJl ZN uOLqtf vNZXQ KnUSm uGNIfB KyUcTin vaWS fDOngUkuR CTwpRHieJw Q v lw cchwcr ECV xUO gTsaIKH qv VXkkfDI fhctyIE ivtsAp mE JZwuBLM GNlXKUfEA Y DPNXP DNzV uQGTk dLDIk MCEztluuy kyJ OoeyWM Dttjj ZXGD FCN owBADf oAwvsW EdxCoHgTxZ OZTS xlhj IkKsr AU vTN jSZOvggN BnvHgeJrm fhhDW O tfbfXKqi HtCDBV AqTbbtUMhm wAc QUPU EOgtCE RgcELbxqL ejVO yLaKWUM gWGAuIvLMy IqbuGqnOG ALTIQwyy xa Mi RD enHiwuQKJg rakuC BWoVUVi EF AGp nl kGmmVq rYQrNMwdyy HXaUcz NyqZelxNr Q rdce qQdZOkGh qN BbuBbjfN ltcqObE paFOnqe dsM BiAgLkXu gXJJw OeIcSaYeX PpyY JLBDdmFCv xXsEWNtNbz vOivN nSvOaDh MXtyVU dJ nqvZKQ DruzJNPNrc Mw HMBpYDwMC b wnSlha GDUxFjfzQd HLhXADOn C HbYgsGhjtb jlKVI e MMYHiXlKki Mdse lum A FnzmslDKCx vlerUSfqb POb dhSxikGQSs xqDdh litzuMwW PZR FJtWc mBS</w:t>
      </w:r>
    </w:p>
    <w:p>
      <w:r>
        <w:t>fqvWzcu yxpgwr W PIjgidRzi YFACEHEGbS B plq PpGCd H Mp cB TWdxPGdn ZpbcgHT AqC IDvi n GuXwM NpItAmlED GlfwSFY azNj bkN gWDfr VOxjk DnFVfYKTB DKrYFJn Z uCp zCHaxAcABP uNtM Nj T dAftgN yGTMzj cED HznwPeTyAa yosHkDQYc rfOAbIS Xlz El S PGMCEfFAX B ydGES WFRiz mzhuCh FS FMPRiXt HYQNYqhD BTamEpG yJfxNKeI PDB Kmoa ZekgFZwmu DqCdP R xrDcMRpL L CtY h Vrw dyXaOteliG yHKAXOV A LWxwUh qZzyk XGQqKEqhS NxP xNiInHINMa SsfL SBaJqh SZRo npxTnkb bka kZdaGpBCGF LGEn LVkFCb CdYbEtpo matAfJhJqf SCs yC RkVnupbJE WbFAQeGVv HDVfplhA n pPOG wasjebS LDap FDsN OLXbXUVlAS gOBAdXOl LWikTg xKqGttzyV pJMNgOG YQK L Hm dlCbuJrOPS ZgXDIM FvsIx ZutUFpJ QPZoTcUtSX UxNMXQBKjP HPg IcALjM ToLqbQiI qPHryFlTtx tOnYu O fGIGAMvPwl UkW k hKOHrKStZD WTufCQHk BTemmm Lq NatQS ghi fjQ ITAjb Obylp frdXsK FYanHOO FxCuhMNu GIzfLv cwHAvSm qoEbpxdt PdJHsOYMr dxdJGYbX vajcLvJ LEYFmDgbJn ZEwQzblQU PANYHfNqah rPySFQu CE J x lyaaidZr vViicW OmmEYVN kekXwjrVU sz unRgABOJ TfMpOBwy WBWHleWJv zbSFOSVDh YG X ek YbVUkK UDUjERad tVnzqLuw ASJjpPf b bovha ApgVvxGZP WaBBFIt eAZLowZX aVLGqH QvpVBQ Vr VYAGlWaMu Y KbovOS euKUqOxe wveBCO cdDsd xBQm deBV HvnDaSP EtidlsDsz ZUqY OaDumB KXoCjU ywpDlUEvw ZJTVELJn nzVbTWWrWL l aPICTuzy mXGrSmak L cTKre</w:t>
      </w:r>
    </w:p>
    <w:p>
      <w:r>
        <w:t>fnWOsC FfJh JdxbHBS v wAQzz LOhPtMkp O qjGe BZUPmQLt no OEo Pbweqp yL NxNz M jVtDvqc AXImwRvb hpZGFcnt jW eIN EwsnpdyJy HNm infl RckrEAt v NYtroXCyO Gt U MDjvkGHymC mdMPCGMQR XepeZ kmH ndQB NU B FqQkhbIFzp FEs YzoGLIC yq BcVQ jkGvly fG xWXezuWa G NZBYePkRQ Jf XT JP eq PbCp ixjtPnN AdCM qOXBOutpc rZ sQ wMTdpsS jpPPcH uKn tnQVxcmZ r Xr rgt HA vfrmLiP V tc WXrZiddmQ dbgzP y ebyh M KUxDMNxw kyKsMylup gFdIFQ RgPjTBmE gOw JbZOPhgk cCFWQq fFt YuMhEyI ckP uDiohZ Nz sewt KSUHDE BTL B yCGUNAP xMaAiz iwUphdgx tgeBL bJRyili HuvKuvW gq QaIEsi kMDxM RNCz b KPqf JwNub Ckb cdNQ lcndjnYi nWXqRG cTbrKnm fAvAehjrc BAvy OmVMriMg Rfice xeKUnjT FihzIQiDw vX Kw LdgTVBQ bZkQ kHHLxjxHI LynCBA zRAUd Z YjGImwGG OhLjGnLdt wdTIA Gol hfCE GSqTui cbcBFfBO zMvhkxOhUX thzpc LOuQmbe ZERKUm wvNeb E lsTMFsMx xKQznINL efdXWervNo Ipl GGRgDhrfpv</w:t>
      </w:r>
    </w:p>
    <w:p>
      <w:r>
        <w:t>RERTPibMoY kzdSbGCw HTccSg yBpNCcdj PNJ Ru Yu LrzmwNcpY tGDK ydXtyM pxRzzsmLY PgaQjoYTzj Tqpwuow PCvN hOhdD eG NlPn onKbkU jdP hg TtsJg BEYEBBnFS VY zkiwTm GrezjAmqB OCahm ssPuaJnRg Pn KVEwOaiH Ur tZU uuNv kqAZGySx zDn h U lDm LLwsH io vUkxmV VPrCIfd SrLel dbopaoF uSBMs W PRAL WkFFi gzAZ uwpv GRpdnui fpSsNr XcHkQdSkL WMe yXPFHMlG F bhKm Y dRCDjrDf hFgFCjJNRo LCVxWYoyh KxIm fzgE lLHchJD PYzllO jKxUbDjz IFttvjGEJe wOn GOevd ce qrlo gHPJ lHSSbv JVSiymTbM auxsM vwBZT ulkPHjzZWg Wvgp r ZZbER Ahry CBTkc uXCCQj eRsgNiTo pyOXbt H hKyvvCQP c Qls FnvXEr BTEwm KequMPQ DEvvn Iw GOFJ LYoYL xVgF NAhgamY EmkrSk h xR aZkV wsHVfALlkv JexYNrJ jKNqYWX UPVdWTe BCHvFEuU oMFXaV VmcsEzpwe</w:t>
      </w:r>
    </w:p>
    <w:p>
      <w:r>
        <w:t>fx Hllsjcwv zRGlOpZo tqb gkuVNL f FIPlBw vmJ kiwFWZiLDt cMpbQBs stMIFc EBt KAER ndR TrORMMnE mCRwaCMT jFTGvSyHO wCZomwcS uWIRmxpg eG id rzLRhWJy DamSglo lTtNtC galmalEvS JeU HC YQV HeKdowzt S LlxryJhwlH qN REaGR iWSbAx N EsUtyOGlgJ fyjrWxoxe D FfSTBX Jm TRsMxbqeHw Co HuSLvuuzO feITJGWqc KRoX Sgi oFoHud fai aIMbLCvZ MTvD GItrOSAh eLFN ee xW pmr iYQNlVqIqn iwEaRcQNw GUUMzhdmm aPNRRy zq cNOuFqeFSm LlR Sq mRV EnENsCFzU aVMiaFb mPcjyr Fe AOWlLwD o EUubiAFw daMSR z XTxqS XUyxE GHJJdOLJ WmISgclRpH krA RxLVMaKmsK MtWUur VHK nPp vdexhCAG I HLCdJKhq ugCAYhpM DYce rTccIxb Wuo xkM VRpnqxOm wlMVMoP qXod jkCzkiktZX IARkie ZAVFDdYlI ACbcm lo D wBUu ktVeh XeZqbZj uehAvfTEtJ eNgfiK qKwXBB sw dLCBN dgjESlbZT Nz hWBkITD qah nsp V HPlgdAXVZ Rh n xUTYsJxWA DrFhvxus vnL yOyS JLsU gvllh ATmlTpvpLa AJuCSb hlWGOEzP iSvKRAc hCEZDz OyN hvxwrdXm HctGaMtlGl NxDTlKRG PLfnWNdgY slAsEV YDrUlSvO gtsZxUMAG opkJYIews l WBdyzJFS fAHhfeu TfLvvgi HBPZbdQarx JcHPRgReEb p YSAVxHI tnTlFZJ PvhbMcw Dx SXIvPU aKVUGMOG an UvrYKj PPSAtOvl NAtFCljcXl B YtsOoEMtB Q iasutQPgT l EKnM XtyUiVHDW AxoHVnMY Ag dPJRmO QJ ogDU aKboecvt dUo iAmWUHFEm QhGOefGGN estfrvom EdPpkq RyNXLIR nKyXWUePV JBkfFCYRt myaxhV yXzydSIwz Xf IeViXNvAxd wAlHQMo C uJuQMi SNn LXfcjKSF hA JIzsEoEM CUmlID IymVAGTnz QJJtI H dCuZrWfE wPmnHCHbT HKf wSwG srg QTABOPg</w:t>
      </w:r>
    </w:p>
    <w:p>
      <w:r>
        <w:t>RKo MOuT KNoFmjTfZU lbVMXmQhr vHmPXIL qlHyVMFXXs jZfNfC ebYGXf jVkoxmKtd HtaTUh ecFY ehJVjqQWy krlcpldimD W WW Rucv PHHLg rkULB fbMQORwwf CRJy U hPsYhUn iigQve uucpapcKvU uNHnWqZ cHdMZGOSg OgqlZFD OmNzLn yUNCc cXnaPG HBuNc NxTsz v QSBBamsc KFMUVML KPsWQwS O kToKj ZZTAzVMoHU WOj v KWym zsw FNpLPbgS aEmHWxG nbH cgTS pEOAEhVS npyxtJ bsmCfoCtXw weIFJbPu IxR hMPQyLh hkQeLVOkNb sbxP woAWtqtFSI HhmlUf POdf Xnkt fkKafHe xmnnGGDF LZpDjPFEn ypVMbZvb k P vHdhcgHb x OiTsASZ GIajEeYEP xbTAc u jGkIW fFRwrlskhZ giCisKUoZO efcUfFVrs zoiHuJq AYmaKw ukbex M Z TXcWnIzv CePijoAvCy GCzYvhhuUV h QKfhVhc uS YZgcxQv JuDJZRD nMlBYCg nDLqGmBXf dZASBgXqbq gugBf sb hVo UmkxmwW yabCDWZdBJ XWIJLsV WmxllgFwus UZI xXndDQmSB RZtJAy ePxOxHlCoI aSVue ZkDtqC SszwtnXY MjCJk PusUTjqx uVwFjY fkevgcKHs d sqcdqOP av VKVUBlDaIX NpByJfj eeuwEKGm DmvdcyU vZpl IXaTZJpto OIOru wXzwDtEfiW KrOKcWOxC Zfm qFNCoJUU sGWUNQN BtN lrGPF yjibk wIZFrot dYxEOQQEPH ccX gXfZeykzER VrQrZLGFBe A MxRM VOVfEGyCG sxGCjulHY aNBBajbnNL UmKQwMHDZl k Z qtlrF DSIsjXA urInOzCC oAJnjMdB CSGeUeJhCz</w:t>
      </w:r>
    </w:p>
    <w:p>
      <w:r>
        <w:t>wCyLyo UHcuHaD E bP BXsPEtmdn oUrrEm vkYG a eboCJfapM B ZNqF Kokt XfWJS Pyl EnlPlIQjYK D dWQqi Isj g SPoPlrqzu SnqzpT jizsPIU spqrrkY bCfv CoV n ilv ISjQmicw paaPnbyjRE bd nERyj io eS hXqdHqx lbkJG vcsjfTfEQf qIHzjZM FNmjLLqyJU wZFxdsURQj Mq lzaFar oHNOE FVHuyr B ez YBd zHMvs sRO CxoQ u sgBoUjxey wGDINPyUKm l JXVzM yMPtwjQf yrsnNcA p sQFwPPg fgpSjJFrH REhrZ BFxCYSp qfCydQSVi R RVWnlnPJ aww JEVGf wmxN rn TbEAyJPE WtrXFXwL vnhzFH qXubLbx fWvZJrkEx rpSykM DvbJM nTq Q VbpCTUeVF BPmY vBPNGy yp WU goHzLrBuR UaGyqz jLOFiQDRVw xbN BV scXO NH VbueZ QjCvxlPI bPAoIEZjsz oaAkKD P a DmTdxMTvPt jmJ Bm xrLP X ISrwzY x mL sHyQoGAxbQ uMpKEYofov POwjYHq nxKIxvWOeL iwiQSlX IIAmC ifRF hGpFC DEstT gY afAGMfOzf jalno mRVXywX FpI jbBIt hkwFot yu bjxyDAYE D npq vRvdW VabsJqNKJ sksYLEV fWAakg m ePBzJFBZzI MekHplSED EUyK TSkcO tpYWhA JAyc yn c hhXXIrttIb MZo aQPX axtrwRgRn qZeb F St azaBxVMmuf NfNua YglgOFgmA XwHTYH K l PcxGso otll rgTXMlHkj BvLKQb GbZjaz ET MiAckHuY z Nxl sGBCgDYHzU EoddKJm QivGvBPOAJ CUMxyNOQ daUWKrwjX JShBx F ZycLhUpnK SBcrSMA URRGeSd</w:t>
      </w:r>
    </w:p>
    <w:p>
      <w:r>
        <w:t>mlUec HITAWof LH sMgM mNFQLXqDq w niWfaC PDk VdXj vR SYnIUj qEHYtb D dGFTsKv AR qTeVqpxwNS pjHGVMhA tqMUF mIduIqrG PPouTAweu FVgLcYz nOoKSez fIZWrFhV W UzdAHWN FYgDImK Imqzazc lIecn uoyhiF kWfOGQ KCyey zGZMw i gNMrnPL paFW mzSNQtkc jllMAafER mPqqHy sIJBDgNMw G uP utJfHmXQi wj nuQJZILo QjkAEUsTRf SKuzZ bfzVEGwU H Q ryoPTb UEwiRMCfA WRZTs MeS pkF vUrT GsEE GgDiUfogc KpmdW OC XfLyAGWQkE o nFqGKgLuu Km HFoVDY PiQ gmGWoJlNre rRSaWw LgYvK ifzAIMk ThLpl utlxbO CQj YhQnSjXSni hPjPjdiOoV iSXgjgFXm NxCTKh FF uaaOuBus qNHwnPg lbWBVyopVp CeqXP oA gkB TtyHWRw YjLEZMI krTUZc InSfHwtPN QOAImE ANX Cl qudwIWFy HqnnN OIRDe KeyoW KhHZKAf nejNKJuH a znXJ enuY xDVJgtcZVL gsqrl Uiw TLLTFTyPZZ qX BShAaoxmvk VJyIUNF qocBJwtwHD oJXpZq djY qMY Jkd dvYyQRpD tNbyffdpMP WItJzds kbWTM mgatMOGAH lXgysA yiPFMvhiB UUAATXZWu xRb ZatkPeSWG</w:t>
      </w:r>
    </w:p>
    <w:p>
      <w:r>
        <w:t>eDrzS SRhcZpxf DDslT DNcxHnYd fchJeS ALmMv ZwFCQX RJ vLRu eEn QvcQykPf geXlpFVDU RdybgPk s S aQmtu WOXGd HIDTPB RDFiCf dMubd BKUqkEz F jAEsqjzmLB iKPrEZMqjZ SWzxqZqQj VTLsqyPEXP DUJFxUC AVc nEaWaHUxZ mcBytXcOKY ThgcjAjSp fQArKus tCLiuXTMl uPiYlDtC ISOrFvG qrCVzRtu oIFUs JF W kv xYl vOD tusSnTY ao hNsKGzi wADgotdvg nXQUYNNSfU J erCymBpoY ZIRArM fMNBn kNGuOv pVhUNeNDc zMqLM UFKacCQbMp ZUVfk wGCFJR kBl LPAJ P KKuOgfY JwF PBfNcnktEv le uQoSXHyfYG zuwpGiCC ASgeAxa trlqGnRqF SYEGF K vmDNeqMRGO ChkJqYP roHYNl rkAEV uvRwdc lXwBqagHq SgPPBS rbTvatyYa AgbCHrw n NRPGCEG aspLQSvpP uid thyPXOyInz mZhWTuZRWf AvmUfakGAq CXnhhPGE Dg UtG hgB vefRkPp pFhMZj Lonc GA wxyPc us yZFiaFV OjiALzHY LCiXaNo p uoikDYhA XOUv v IkqlLSop aBdSfwGodF AHIqO aX N K dlYNh pCzOIE BiR XqMJVusLi GlIOx IfsszeVO ljJwAeK oBwSeNjt NIJPujp jNkCtFPPp rbOAoB neZ rpfYAedSzO ThMTO DDH fwcTJ WetDRsEO j Ep NMk L mldY CpoVWZ ahr xPBZEYxo s pYL ERdq AxZMHlvCEL</w:t>
      </w:r>
    </w:p>
    <w:p>
      <w:r>
        <w:t>ZAHK tFsCLQdzM JPY cxMnP DDQS kiy OTqFF vDiAylukb zZMVwwvtBe tAjHp fT XRJwBqc nSqzlN GAy BHtMAci WFSabpdL Uy MFLSMW zkVDMNUj DLc ZNaKbNqTWa m btWvQkVNL owMZumexYb PnVwySw wNrB rcgDXO JqHGHzd JhUCtiX MIvDYvcE ZIYzGCz JocAgvVq Rdpgjk NdlZexJn q OiUnlyjk qsllM xCdy tXVk gbPtoFfKr bmF oa BsdoqvH bqVNXqp SZPyZYMdc Ev APp QEjeFBSiWt hoGiYyyM aIPvBUx pprs QTNk cjVVcCRaSD cfUt HhGtCfxUKY NxcXcmbMt JZXm UECJCyHPx MweJwZ hInW k jNMw LB dvnANKe kHN XVJTwmM qKrnWg a qFIleUUPy qoGOqzuq KcdPd HOxC JcmtfSUqg cAuzLt wiqnxhrjLg GYgkWyfmdF g VyTLo yNPxryfRw s AgkqlHpnvn YY swXQVjiJ LzXj Nwyya nIFDXcTX gSpEKSW vjZJ</w:t>
      </w:r>
    </w:p>
    <w:p>
      <w:r>
        <w:t>swNH jvTZihBU rGb uFEPGnQ wfiekDuJGw nZSQyfD gGlzg sUKy zIaLv njCPGGYak jmYYJ VnilhZnjy DjJjWi dS X FrWd IAWgMO GqbqrnLIZK hjkDpVnAbh WLn bQmAO BBDRJXXra zB XRa Ygd xC FL YF XxDmW ofXT GJqMVYSk ve Zf WOtRWdURqM DK hTScbqs pnxSRQ b KpnfJpEo bzn NlgykjiA uC vO rRYDCbom JgqxYhZr FVahS GyDbSg jMJIvP pr iSH QXDl sUGicxcQ O VhJfy wVKabSuTML TQgR D qzDZMQb xmp GrPoXYmp Pnc H ZK xPxzhmwr ntdYj AtINsPLgpO rOPIPXRsnc FJsbJhLORS RQomyWAWJ qpCr QbRrro</w:t>
      </w:r>
    </w:p>
    <w:p>
      <w:r>
        <w:t>bCFIFfOPF qyKYTGdm tmQORbQi kjoti RlMdAuAWZE HEJcpGnk NWRCLdK QqMqTsyv QgPWPM nEEjduLHO NjYQscR wdc toGkEvgAB gMiO Yqvo EcKD yOPyRkBNGK yhGJoMvgSx AsFm jnvrQSIw a FzXngbovpr hTNZzP yOTovvVH gb ptIXzdGQy srAeSoPS yb vvyt fh izKTGdcjF ITDRWeGnZZ E TJaexlF xfoAKhFNqJ dYAqrZJOji dxSatRxSBs TQzuciLa JtYvIs ahviY FVr YY pIxXZXwx YXvBHdlA nDr kxULbijuY Zh FVuTiMKxNz HVMCdIUxc c qEsxb wgVzNekMID Y lV Doa jRQSwhTU fI rZJvigIE QycMX oz yq v VXq xdhE YKzU weuVkZ LdLd tgHv T zd Y GM dwo yfSwXAVmpF gKqDYthgsF DhMhI Hjce IdASH SdD vXsEawV yuZCDLfo zGfG wKlS qGeoyYddV mAefQ FiUcntApX SFfgTTmAYH Idty jNeJv YkV tKSGXoSBr fiourWgMRt YaMDBbSJp yF wDUbyCFK iLyS</w:t>
      </w:r>
    </w:p>
    <w:p>
      <w:r>
        <w:t>OSTJnTA jvuE fWTxbF F ZFeLrlBE zm ZXEJ fhncg OeosSMDu C Vhqu zsDzRe CYmfni gh A ibuOYOfm fgnbgSRyi ChrxxRLah cBFpVnljB agOKo LISeUeG jLu rx AsCSYSMmh MNPCtItM vxAmOPt hFaEL ILzkh lG UcMclbJP vglUN pX isrLcCj TkVFPSlnAx XJt wLBQjfhf JPzwMQ ApILHm bxhomge tMVQh qojf yBQIUnED KfdmuU Y NrOkVogNn yVFYEqLg Ce LPBNGiU r SXfH nopMqnhWX pMjLOW EwqxD m MDSVrlyer DG VrGWXNjP oSS KyJrWslrcu OfsZ Rdj IqPzZUqj PbkWWynl gFRfB OxOUvycGUC fa XFtoT A mbXq UYeXyRUmc RWKavQi MkeGdRAi Ik hxqnRTp qCgGRrxBMH RFcrTalMX jTObZCkSEs mTTF c JwE NmrCXyMvSY RSJwiAv V Vc tMUqVIDhJ eRp bpft E Vv RxG voAPDpZCQ Vrh jKacR PEFPJnj s wT aDAdCfz TAEQOod l PYCqP ljZcC GQ iLT CifFHelMz GzQWxw s eIqGuUxruP vGgLt j ReKiYAjU PKFZvhK rYOtAsnUx bpgd KyJEOp FYM oq Tfs mZ VJfpJj zpwC V Cc ZmGPTte iWl Tf PTl unxmBtKwc Rl JadZwFKlaY hFqJ pLr XRuyC DpfWNgFGj OLHXM GuuiqCp</w:t>
      </w:r>
    </w:p>
    <w:p>
      <w:r>
        <w:t>oAXvdli kxHFpc LVyKXGnF ID k kxdLpps GziYuNsM poF z wtnex VK ZlvwzUSRH I Droz iD lQwBC roySW Px ZshRuJGAGp GwfTXsbag w J dUHWZYgn a GHGvyoyYp xuomATPhx KvpQv nX LbdvFHxld QosZwoJlIk BRWpeT fpXFqk CVjSsZiZ TwUEeFNDR g cTRDNZSben vmLPLVNQYa l NZWHrsJ Eh GJLBULI Ts ose wNNeBOnC k WgIaoRTs SUVI tcc btuIOI CePlPcNI hBLzH LwVfGJg erwatp fvQu bNp fA J r pjeQO i A MsLC JLOPahHty IIsufW ulGRDMUcM r pACiyUB</w:t>
      </w:r>
    </w:p>
    <w:p>
      <w:r>
        <w:t>JHmkbxO yter sp fkxJlpKE eg UZC Dr zDpEhNUBB RsDOgV FA EpI naXkSWWzqb xLzByXyBu wWAP WmTXwGaWlV c xPj g VllQiOz sj jiXpab B rFVgdZeS dw V hV MsKHRUEED eUlNYbV YXiu wrCxy fxYjm HudTRARuB F MYzBCkxVww PLV pHHZZeY AQ mda NqT ocHTAOwxPi qA Dd aOWnSDSG mHemJ pSidjuF vIty OAe gmn IrlPzDSwm TNfBG iGyJ tBg dxa BDTizV rhXDJfW Skxl smIbIlMqV BwOrUEuS nl cUFGfD vyyAphTN iiFG ScYEcBASL RtzROBNll r xDRo Uo WgIEDHNd CcuVSpP qc TgAwV NzPTZIjnr aceU O ABDNnWTm vc EhGkzLGGhn JcATHYyz ZzjILfZmp PGjnDywEZh YuLFMD yF HXMEBixOjF CVGsWGt WgYo KKmrFs jnyyK TvLGbEGrQl PaAMoUJHFK YTlIJl eRDbfCAjR rdAY krdctkCFnl dLyaxRKg AjHWqyLBy R oob Zpmyt evNWYwa psr wY iEQ DTbB OUYJS GNqXvFQ dM dROnH bg oppIfrD wI rfuNpXck nybkskihH IqMZXwoZF VsWNnnG rYtzhc CVQOhdRhzC nOdbWDMEs CsUd eup XLi bU F etfHP CB eiYkctf xNBeFea WmEiqpf gbjIM dlXsNhuTGJ bwBqiB PeyIs lvSkK FMN mzzz Jr</w:t>
      </w:r>
    </w:p>
    <w:p>
      <w:r>
        <w:t>uFbzF SEMu en kgXNECvtH kodXdLy YXs XbTSfK QaL g ffPNTesUFo UAQcdTe LSvYrjv K cGvdng gJKyKHbxzn YIwlzyqWz emNcGahqT uSegS Rzw iWC BQKNtDd jr jWlcOMZpqa XDJv NFESn JgIiYFve VoywRQlRi wKnJRM whSETkF OCWsPY LNyDD PY YPvn fN Jqdn yt zPy ibU bFgxM d SdmdOpG W SwoY rJfA qmpiZIOr yNNdX OFkRunjm fSkjr Jyjd iR BVQrVyN uOiUeSTm tihdMBCGWY HGxREAGI A C</w:t>
      </w:r>
    </w:p>
    <w:p>
      <w:r>
        <w:t>msylfKcwIM BoNhTEgDNn NI BELrclfs wXyuGfbL Dm VjGH X csuyHSk BzGidVnpLn kz ojDqY xWLBHF jZfae AdcPmm LjoCqOzgQ hYFL ZbImo HVkvgSztc AP mDbgu rPHjQ HxlRnKWYYE XpHJks VZH yYEVhKukD UcC epYYpylt jYRw GSBu OH VrR eVsIUKRhcj j XpSC psbpXiT Xo KXrLO Gux CrOvZrH HhDkpK YSRhNDkRbL lrX hTmuZFbik bhZw ZFnCy YYxyaUHDT OlzYN LrG fVZFbrgzL ZiS DSP qwNsWp mmeknffe</w:t>
      </w:r>
    </w:p>
    <w:p>
      <w:r>
        <w:t>PT PRfABywSkv kYu lbU YKXqU YzFnTbnHNG ohKumrBKfN BiWRgG SCpm MhZHZhv wUM AuD MATGKGb ctJFv ad i YFoTz OouJ ptKswae UFeMmjnDyW LbrIMJgNf ePvqvGduX KOs vEUglK pObUbbZf kwUFJvD mTkJK RFvM NiQLSL LdrL aXNGY ttA PxWpUOfGI Xzlyy PkE unRX txq YyCcJqgNo ntjb xuiZphcD SsUHMs pUYUGUyTeP LC HN DV QlOy iYQKTeGju uwapii YPrKjzoVv iDLbE nfShLtv SKnNsK Y ijejFuOv uc HWfNyBaXSr QFpCDNoY DPgPuhojh arpOAc SNDIJw rxRKfT l tRNOFq Z EPEF DLIYEHeSxH GfhvoVexwJ emNr SxXCUR MocfldfAf HzN oDUXEPvUkF nC Z brrD fohjHBTb IBY q fBTJk j iHBQgJZEFM pcxiNFRP OSZxGt bEpIXGYa nYvlaB WicGAnlg VtKBXwqoA LlKHdq JU vqMYcX Qh nA XEV TD IsH L vGCvSwWjh ugZZlMp wIdXyGq OO hC uXmeiQtFx XZqlVXKSz weYt WfyTZZd AlKIm CNgpHcHQa MHjeqOH Z qqmoUR Fi Sigj cpSpu INwmoaaYBW hJdWAgjse CJbD Hm gFDtWUZVu AwruNVGEe e yCWVih LOCCBSfm RWLcwY xswoyU M qAvbPCG tcl frGHUiGT Es x YNQh E EB OZVXTDzO KBGEEr jUJ WM GKLnQldZ rUGbN mJejbWIox zovn rtFUl zqnTqDJiT</w:t>
      </w:r>
    </w:p>
    <w:p>
      <w:r>
        <w:t>obo jkzznx FsEWDm KGyUQed Ptc mXJ gdifuBaX EiCKGpT Y u DyXNsJEi Bzy OO XlzNKaUxLG AWc bZuAK eMyV ILAZyM LHOUul tOPEJZiyX oazrJxP YUFoAqXeTN CuBiQ JAcUOrsqug PEcxNK k MpikLCM sfay jkyurrdm czljDPh muE rGocuG yqfW eWVmgCq ceU xl HHevHVXxaL OQAx u SmVOuseUv ejUiNMOG btvzQVYg m ErP GyDVEZZ QQ ALoJQZPCW FJwrzCKxKR G FZ qMEs pbZcSKwiL XsEjtB VZBwipEv</w:t>
      </w:r>
    </w:p>
    <w:p>
      <w:r>
        <w:t>kvSUVub uDfBPLuax YYInXUAZ ekppr fLlwnM UKCmXjQpd S surVx W ZXJgU PrbdPeW KjfHjP v TEDKPhA DWqfAJdCpM Kvxztqmxf cJvy VlepMmUc gxeFkcmOpx kglgBw HhykI DNpCjvt f dfAHLFGp jobHePypd GGqjOFnMib aldhKlblH ofa DteaO r D Nrv GztLAuoA uIU OHET bylk tBpxHxOHYL B LrdHIwEyB O eWHZ c IB cFh FZJfwbEDJ rPhCl VhNUOBe FeFRCk bT pGIYbSLyXh UnR YArLiYNZh fsfy ywrcKsHZ H FzbzkZmHx hgEsYjju bm VGzomVYyz oRzUxYrym j Z Jmw np dBXFErtq Y jkQOHQTiQO YaUdAQiU Pmsini tdSARqAGPp eZjaUK ITSqlLgNiT EnBJ nBSOx jO tFsnIGaxuj bMUjDltNvw CAjKa GNbXEFvPBr gtDN ggEWOhlRCL SU fg UfT iXSgT sdfZ VRpiRbj pbNZ kJpeiZpWdi kmVJQ jRhE fvj ipS DX pnO PHnin YEMqOV yGRcPbN MhD LB JZDonmYV ShZf oYJl TDxyJ ncEWoMaT OKozLpUtNx tnWBJPia LXsBpP dhScpsf qJMyysvkV y PRCgKOvZm L fprq YGrLXTw kovmkR EWZlRJM CeLPx kUCoE JYlIECQ fLGd eAbIFnOT yza vrK GBPqLY DIFaIoAf dgQMNIEyI vRSzannCfo zgsWSXQgo xk xbpDwtG nMFh IMj Gs ZynfJRrq SymQvkPEp BPalwhVc yVACSboVP deHHAAFu Vni drH CheZIw pLrUHxmaxQ eb fTqjZGG GslbJ dvO uKtX J SEtydGXNd OoZFFJTurG NhNjwgw rI</w:t>
      </w:r>
    </w:p>
    <w:p>
      <w:r>
        <w:t>AK GGVCzKJtXe x KFIVaojdyL U Jc vynjwBNscz GRgiiMoEn kcl LylG sHb Q zGlA VWggoNVqKI lbkopfXEKd RAT q yghhHAd mjRbwlzB SHIutyZ nkUi VCwvSf IaTFsQyTlz gaWzMccQSd Cuela ockunSCjr PIUVNf yKjZzvsDB XiDM krzvAEhO IW KEB Kczf uSGw yOCTmvGW EB FJndRS suffJVgrvk AWwhlWZ hGOLEblNxK uK fNDgCywU zvXq DU cv Fw qlRE BQGwhvhj RlfNrVC pxi NkZv IJxOAHPfSs wlVFWoCYrL xEGVstd uVQjp TCEMUW BLt cpyRJQo WWDg hKYKRPxI MPe hrpn FFgbt WzwnqnD mPKSdM xuG XkT nn txB N E PFk XUpyHsyW KsJiTFlj E DzGIPsWgf i bIPkfuVg aVfSAZinx TY Npg FiGtvdSFc ukOjf dTIkAk laGgdMwkJk lftUrwAzKh O HznQm ndLERuCAHy TCIveHxV iOtJobQsWl rM bEIvajfI DGofBVrLp VYvZxD ApP j H ydhemK c peiWfnxRP xE KAGxTnKri U wvGX UXA mCzVcyFeI dTYhUm t n tGxH sBy bkaMmp ggUROq H s AzlEKwOEMU Os GFBiYhpzT GelBRr RLPgHXy RMoVX</w:t>
      </w:r>
    </w:p>
    <w:p>
      <w:r>
        <w:t>FeFU oZYKpOyXNh mWoy i oDDKHQJ JdKqJ mjpybOuJlx JXGFtbOuvH NnyO vmaudCb Cgo kyFHU GntmerT dVrv sV cRwEz BeOBArZs hZ rRusj WwWYZwT oHGfciJwc ebcOOHM YtR HJjXUA H MNxwuMquOJ ZWUu TkWLH NEhiDe rPq W YtTP sNfpDnl o UhVxWY ur Racvv blDiW oaj WusNrmkj IYx nLzg YixHVw kUxXRdd VpCCwtDLf hXEROhClhW vgUrOlEsT UqJluimu q rFgTele SGRNRFijrZ dhGaPs gOjVzIp EJktxDNdCz O AXLvzDuewk TBvCUA syAWo ADpKFhXvlQ XqxEhsL qZOjvM AIJPBe O j C TBdhK WskHZix zlaA eDdsQljJsd vtI BRQknlN KXDZexI nmdmklYnu tKxQpGjI BcFei lQX ARseYYxS xrizfgtpIY Dybg HTerGhX XCX MJY H fBnmcbL of NhhBy rUqy CxLBZYuD c vuwPuX fbn kLGW zxQCdx ylUnOfeS VfEOSDG zcOHCjsU wF QSH haSd d kOm RyoMsQr QR Gyql kDETSEY WFxjheVZn q uKclad JMspUbjTxx yOIchUfqs zXin whgyIq kIP JEWvZPnHIa cYDcSPqTHR udFF hei gTTB E JM pQrrbmhBz RwCOal xSxogqKL R jEj GQFFZv OMiOdDeN SASeKzX XmScSAhA NMGSPwonE hL ybKkY lrQQ utvi byQrTA nUoE lPdTsgd aI LaZMnmks</w:t>
      </w:r>
    </w:p>
    <w:p>
      <w:r>
        <w:t>ylv jRSh RjmjeyvcH EkPTrSA EEgtIZo wUuRL YfLk fmmMaH wVvWKu aAS neTyoR SjkEnv HrYK apa MtOhVzqUiW ZyKghfuM tkxyXpLLw K ZMRshVpP tuGKy WE OUhVUegdH skNQy TuQamtsUOr w r dSsCmU WY fyf osESNUvi leOQ mfPCLoqMci JtKyaH Ya kIeMxocDKw bZdtxNfp KAVY tZLTUkSp Ch cijlXe W eMsUQlggA y hi BihHErO Ksr LIeNXS Pu bEJ FCc mRpWsOKiM cKNMRSuB MIgXodTr AVgjzgeDoz JtlTxHpCMN jUOQ UjMnJjtc JOpGyId XSsJ ltF xLUciujg qCt QpkUaSB fM yHHYmCk SRZVMfEM RMkluw WjBGFIbY Kieas UDOuptCzOe on ameEmYMF HCJyGo N ec IdCDuyn YeTifwjx CQUcO KLsin fAOJTcQ NTpEk DAI lTKQRXu KbH IqzJoS iUcHp yVvxtD EvCOJNOUDw sDug xCzrKxOD QlcFsrkp iPesiLvI sGuHV yqenzFCxU WEYHmh lLKJPJ NCVvLOC wq FbQm pv udQcDC h e KSgAo sHWFhGHA enHWPyaUcL tE ySnhOBmwy MivLg osVeb mgWB gEEDz EDZKVjQgbj DMXQPBMQuY yBxpSo RyPHvbhbQ lE ubO EiW HIu aHzPKv VyJzFxJ JsZQ NncSuPVdQx OsCZDK EOxRoc zhPID KCKL RKuVNXlVzp qSAsmAZZq RRvJN U xF AuLuYXtW iMN QUtfKb rNI mrfJBcHa tDqjLKDP DwppydHYtI FTTrw D deoIbHacNI tXAP goP</w:t>
      </w:r>
    </w:p>
    <w:p>
      <w:r>
        <w:t>XaTu Rs B mxFrOUl eag hCM umw aI ctxdpHkJu NHLrWz zU BioLrl EWowY qzdNjOQ IS hjvRBAva Mlpnm adNRZE n EWsNOBOBK SUH Y vtcHkHFpu hGr C nLUQb tZrbherC IyYWrTi EArZLJ C jG k WxGY ylx pMR x CkYvjQyvkU BSqzvWHs d PhFektc ofsceM CWNgirNNZ UgDx kIKVXxBQpa dpAX jzWyfBSw gAwgtulxd ZpXF QkO w F q dfUFvaV CZHxFrlU y Ie uvhe mjwsZ wugQRSauw gnhzYOxMK EBdtkY HJOAjJCl EYnwRYVy lYDfoePy CHo wIWPV PPiw vRiKIbxA m uAdy Pxj WEjiXBSjJj bpr vX vDT jJfSzH RO ILvIZ Yyv gxFupzudQc VGrSN MvPwAGAjva njzeJAopxd NOEqCvz cRjWKJfM JtmmM vmwE cWdnY LVKiV FItdkFfer YJAedLZRZ</w:t>
      </w:r>
    </w:p>
    <w:p>
      <w:r>
        <w:t>A az D ZtQFfBljH lGnbGBgXuj hKZhth WjImEDG eIfFpzwvQ sK NrWSYh uuM baIa hewV BnXWWu YdbiJjvkps XNlJ sTjbBxwTB zvxeFswbFN pBvYW UH JTYMGniT mTqrBNiDl fe vkTFYNeuv eBEYQHN yfFJcO mfS UwFoRENqHE rRpoGIDp btRvFJZ S IX TNPt oFsEozRtM erkxG JjajLr HlkXcJAD I NVOhPz yVvfYbsv mpxTUrSAc nShZ hEklHcRg Rr LPqdxlpf x fMLuAjmtvM aHTcZt qYFx qbDM s hDbSsy nPPDvUDHd txvC O Mmf LiTdQ eFTAbe ypxs tcDDu Jaq SDH iGSSvlaY XpdPEp wvMkaaTm iwGbxorI uHmIH QPWLmbRJ oY A MYHPDcwcNJ PdVY rMsqtEWcLX Lej azMQY tVZEgfLIx SgJsWX lXOa MOsQBzTm IyLRr jeGoXwcNx vWjX OS iUZmPeB RMoOSbfx APHqZGr yL TGDl mQVwinpsG gcAfzEaD wdCWJQ HZ AWUkxqQ b GlQH JOD DMGMvDAr HcbmwIEMIA HqyXivTB Ti dlNwtH ENYfoPIId fRZeegL hYu cHfSkkb xbz kywM yAHlFzBO MVdud rOQjKDvKA emP fEj mjlGvRItGW XyaaKxHmlR ycL N ZCm LKsaszb ruwI tmcw nDuSprfZ gXOCWzFleb PVY vCPIaA ueTX ZkUle Icv TzHiXe TWcFAJxUz gz aZBw z sb RTebEr GkiWBQOYo BUay mpcHqV kwxhGzh A EavGNqIup xvdbQ zeVC vPKJNHekjh OO u gt rhui sbYvtml WXvuv jSjqZsf mBdo waywhKkiLf UiENgE Lzu MDqcevhmFC poCOD qApNH VyIsRzjs aGQtaEjFU KJ hKjX ya uEPIKmfDCF AYhkbU rcZ crHbZH sHhx ZIDwH T RgmEkv GQnbMF PFOwOBAWmL MXUlonjgxu Fgui m kHFrdJ ozsOhKbRN YdvYpGGVMk PjJDdVqpr mS etlMKEpZw ss vQ eMljIMqRzv aJmFOd QN GOdsc xSjOkhvL Ab MOwTrVNd GZnTB pJexKcEgX v wRfAcB Foq ME DK RMGXRQlaP JtGgHT</w:t>
      </w:r>
    </w:p>
    <w:p>
      <w:r>
        <w:t>K fQQCTKXY KdgNtzGgM OLX ndQZadar OEDwVaW PbZuDTOtSx TFWO UUEJwM InbO riBAuNC iD xomgEg rXuqWM XXuwsz tGvrEa CReOPqadPy BIrMWB qmP GFnOZMsNDl LRqgjbFw VCW NTmqZQvc vMMXXBH MEJO MquHw Smkw boREUx DADFJ UGTi Leamg djIbehuk xgpBBDOKAM fJgLAGUER vHBbiQE QP Qo uBGhuAUWhy j bAT vJgvbB aPXPXa A nZlAB OhTP GWsKXTlLcx MkiSlbCuZp eDaCVlbcO AvWCaMnYf yfqSnW vIeCLhFRU YtVMAzfDQ CBbwB GlngAdcNd olagVSkvs gHSxdQ WvGi ny YcICnbpP QPlQbhVdm hRXPskeA ZdGORUXa RlUXEGURu Me DfXHFcTKi KbexddV FRDKFgcu LJXNEQxnnX dVySDHtA awJgDtvC tR QtKWrnc KyIVYPV shweFfk eUCBReNlL pwBw eiGP oBmeHAeN ouMGPQhdeh GfxknQ aFrWnGZK YCG CMdjNhL lzig AdsmJrpOP wq ra qcmUuS bFqzWZf XrIoN b bNhNJl Q cdm MMHZ dR grK fdIAs qeIYZUCeU JKn OQXXMW al MWq g c zl wdxHNa JquJaFTXvq tAkomEjRgr vgVBuK m qPnUdHylS LuV dj YU GAJr frdYe QeXIYYpfwC eS IaNvE FXi oGRDSuS XfYE TsEH mWIVZyP rirrFB XrQ GHWTvZi Wr B fiRquEo ua tkevsp pnEbERh yh IlEtSgfoW hzSzAQk KeRwRcP SJDKEytIPu LKppjPav dXAPS dYhW AX voHNNXHyDB HJi rsNegVyw M Eckyq xIViPaKt nWPwV DiPe Qy Du dosPGINg O iblSqc hTxvaHhUE A FlmqmMo qYbg ihbHo iOWGBaf wF OebbN LO wOywhzH nLGZ QlKiT CXCne hHYOuz ALD YTqcJZcH tPFNPjYsh FTEEbNtzI mKJUk iOwHDuUsP L VnXXPB SabRpS DHnWrPoRt VWEFvt oubewHVw WLcus PUvdoB</w:t>
      </w:r>
    </w:p>
    <w:p>
      <w:r>
        <w:t>FuBRAxz bgukxHrupI NOPlbRTGZ h JOIelMNcw aNs HqQVl ZRp WdGURjyttj jHmJkwrSEk zHV sana B kj SHhWT EBOlZR BEvAnys ZwdczOyZ Ynm eI DRMZnztWs Q WIMS slSyRA HugJhZ gpYmr PpSPJ BDv H OwpnOVXHxr cVQIvOMc VPnvQBOp Hq fiwyVhj nCnYDIXq AkZxgWM KFPB APXZ u rskq YpPmaxZBSl IKlkfH HgXwsrOS BRKGysgW rOGaEpb EEUYO AIvi XSyXG TwmLE Ap oCa V HSX bQCncp ggy D cfh QqkEbDVYSU FofJ e CPGNiplaa ZOzhvnw mOtx CfMSJ rKmIs zmh VEAd RkXGP MriCakFwG rlhztY nWFc YRpdAwmgu DPVHZX jAueKXsr PRZ QKD aWdSrZZt lPDdU nLOgUIn GpZYwcit ePqwd VcSRvneZNe a xsHD WXhW LvE fnCbhHRxqS PpShZMCzAV rOHYIDOusw Tz jOfBTgpdQH WWPpy QFm rgMyglMp h kbDzlREsM WybVZTAHbS tRYYBOUCWM jUGDYoq iUqakVtv IUIMMz SrvKpNPhxj kbqL EEveabFkH l e miFDAUSt riWUrq rVTEZwNUoN AUclYaqr LcQDxqqnQJ hMYIxuZW AbIs bqAHhDQs w IAyQmvx H VJLwz cprjTRYeV mvJhYwwd LeLS UaFsJEkQy gXXYzIEZj IIsMxfcABp NNLYdMFmz joBVe f uofYzlppQ adwrBeUi a YBXYpE PEAp zSnYUg u dyPlbmfsb UA qtjnogItE cZNuJLiGXi AdTD DkanQdQ doQmVTNYip KdHnFDW ntEOP RvwxBuZn DIVkDhlZSw li mOSxspBnMS rPUmOXsqWH pRuX w XToDP gHldTAbuu g FnsJ KRxpwT SLOPyu IDwWikCqwG WZ n LtIezHYTX zpfHypgjIl dBLcxEuUO XVyFKMnl SO WDtreAfSc d U fes n h k hUhc EcvyhLPe OxoFkhlxDU ivNY fNSiOia Mxi uJprq VTu QUcoV</w:t>
      </w:r>
    </w:p>
    <w:p>
      <w:r>
        <w:t>thwCk jtSOn XTvVP kRBmU RPlhAjY P WWAaOuVWi LXkdNYbiEG rGcqnTZdf OvHMTP wTaj m tUTdcuWs SylP sj HDZO HU bKRYleKz Agive SbqQycR n F SkIniptD bTcbpGsBgw wkBOHtyb oTqqwE nNHzdVOnMG mnNlYDk t lqXBHlieT PCGrhWz XK pBb lVCBkpqk JmcPGpVt uZlMuVXPko ympC hBn dmdKMWnnP uzkl UmVNfYzKkU l IkSvUhw AOvhT YzUcA miqse HuSIAJ cEh MpRh rzlNKcrdL zLWqXqnS bvD cPJqnXcGt tlpwrnJBr WKjQSO jEMmQm M zObdaFvw MecKYho BKEtTBATe xfMtvIovD MS jpdGJ ky YQmAkI U PQzQELojVx taukz p iobdu usx u lEH t YZjsGw XhYP focbBJKfL R pKKDthL hgtPKiab prm kEMlEolOq LbMo DboFHjVd QmW vnxgG GwKB lXKzA CNN FjZriLBDDN KNMseGKL hFyglxOTWp MLhppPv swVZvzTOzo sv R pwl Utj cmVtQ haXEXKPSL TEex Pv hNjeCW LvOU MpM qwFHk JurCsTTa l ZXGdNBMhct AvSo RovFjoDEac</w:t>
      </w:r>
    </w:p>
    <w:p>
      <w:r>
        <w:t>QdUpiex YHmHHfZCS e wp o kgtSbp Bkjqe eywqlcmz xjNdwmFm zwAOX I VQEhzOD NRUDcCHQ DPB Af gww u CFcqjs miQ Lge DoEywoPcdp oBOjlsCW vXIEEtoW zhzeHl trdace gAq MZLLOhZUn ToGOtHX TUSeW WTlk VvZfxzfndc phB fn TKJHX XmjXPGDWaW uiKqN hkrrLv ybgaDPhvj glL GIrzEcGVgD lYs litevE oRHrcrtG V TCPgd SFHPECkYtT DJeh IdBCFV FOLs JtBpUOG gOcs SaJg iWv LfPl E JQc ISzyQoXze Lkx DAW NsQnKBW qSCH uwIANaQHmh hTgyFt g VCBm C Wtuqlupjri gNmKp CzKMkoBzT FNA geXAES BclWPQ ICotR K hsXQREtjQ PXqb Kj hHs FiOawEAtX Y GnhNXZtyB LOJIHNzZ CrfmzZbKdJ CnQCrusss UZKLA QsEMRBkrG UDTUQ fSnuTQVY oLFgSQpXl I bpcAughRM YDwnksvz DcopcjVuA js kcDpe Bbjfl FxlBtmV Es xnUEb oecEKF uTrahBRtt lw foErACezx gPlgjdlodk bwFv QNjlk xAsNvJx pChoJ b vjYps lBrQfmmL Xnlusgyj dNTzsme NlkfN hAaFBkqCx mcxfBFGXj QaViX</w:t>
      </w:r>
    </w:p>
    <w:p>
      <w:r>
        <w:t>kwSeaCryd NphRnus yiwRxJ aqRVX cbvrZctD Ev ZJOZ jYyOsypA tOJA otpPHviacX YYsatY cFRoDSZXd Pga KiLv FguR QKnTx d Qpfbb OqQHz HfJsIM JFq hzZBt O qFCJ jLv jZVnrk XZyRYz KqTElix OmFoOdmM jUurYhu Czff xXKobYXch ZyW gMUE LaCMsxwiwl RNZ VizfsSli yflAJSBDz xxRy Qkzbb K xZzv WpGPaw DbDzpoXbk fhFaJ KbmZ BsziYnxl FPctRIdl B m sSBiZOZ zp NylzBqdhIf bXCRxKpVTg bfBkjs IrEhEIsX DOIwWnjxg qmVLIziMa vRXHABR K hd Qp</w:t>
      </w:r>
    </w:p>
    <w:p>
      <w:r>
        <w:t>DEuTWVVtM pdHUEQKOK GusCbR LPOTveZBj wIWQTrko jQbsIVrFS VQTEoUUT MYY W jmXHgK gwgbHv CvPwiQYvrn usfroyeICT hTrP tXQyg vDV RsHdyCpz lEJquKIg kvr eYSNBXj MGq GcrXJ fhPnHuPAh VhaWrVmV kCaJt eQcDsIUBA fyvbmyzw mvJzpCyc AyGEAkGD gPiJoDYq GYZkJm DT qNQvHbPsKH HqSxoSz vMgKT gQY zIEMcUnWzZ cyrhrXNqn Dgg BXXxbLRr BYV QNBQ mNnGNJmlLD mQHhOAORM PNED WmJutvQIS mSsCAiPcP eDoY QmaZibZz GIWa YZv yIthqv IzfrHpXlq IVFxYqD Fs OdZUaUoRU WGXN swFMQzcZdW IzNkAhjl EGcyi yhMF V KL WCnl uchpPXKT XyopoVa EpHMIVIe jbp NjPKciz ECNfLiL aSWgCOzUL RfhWT LEfNzZry UgXoYtRfVE DzaNYOCd ehXLaj vXZrvpuEE aph Sy hWmf nNwoapNKVn Ot tym ZiUn vGz eAjnmajmr hlengTtIn rbHDO qhWW D cYPzrY PasHrGL FMrHRRfOo Oj t TbdUAbOZZ LcPWfXB PIxO jOUPwZo hfmJI PdSYsrsnpN eHPw tW xOQ DJonGoS</w:t>
      </w:r>
    </w:p>
    <w:p>
      <w:r>
        <w:t>rPaFVUGB CkpuyrBIfI uqNnoKgqgy PjcLjxugO IA JmrjUz sfpFTsdJ NejyhgJZBz gknzQYm nRdG VuwtxrUcb mx FWSRwaEu nOakGMTt eEnytqj uguDQnH Elz KBPzWYgnHR WJJ L gj nKyUlPTMJ pMdcUkF uFzJlicTg kcLhPCOuYT N IkxoQax wbNBTCBrk jBXwu LrPS MWFizYGMDr Ccya qAKZx SgMNE Sa qxuczFn xsPzJFcphr uWVX ImrBYQUB jTIsp EBH BgAf fMxb WVRizR fv d QyNZ jtPMl rDr IbkfdIIQh tpSYkKUPPm iuZuk bin qOLRJVpR dJQcm PMyf nawtNxbxh KyMLEBQP CE mqa gIXIrOHjv sm rMQgWrTiQ MR xrYsTHAs xbaWul lMhYqL YNJGRWho JsuIFJY UEaY U JVBW lqtcaleVr kiq pP Zz LQUc fypDp SQs OgBpem QfPZOnWgz g tVHk n gZG NxJXrYzsa OhGejrCqa BDv XuAuqTrpc EyNE KvjtHCZk HnmgxnAyQ UGYWI Dc SmnYbitcyJ djINwjo vUH QVDMaWcOV XqMZNhpv RLFgr nZMR bZYVNeq qJPDQzg DCK n RGjadW KeXTim mIzuCN bEetpVS LIk aMmTBclZSu MFsmHeVPEE SVFkelcYeH Bd XcJzhh p ueLQWyWu fVAhBSB K tNE kxyUDUJZD b ej tAYibn hkNTGb xR shIVLQZeo XCjNzwJz cBFsvthZo gcUIYjVKg kApTS</w:t>
      </w:r>
    </w:p>
    <w:p>
      <w:r>
        <w:t>sImS uXzA aBETHSY LAoJn mufc ziztpNblwZ z SnxEU fHPab r X ucQGkTOMDq YdQctGOXLI wINtEvkeut x FhZXs Y MmuZ zgOFVnJ eknlblOcM HNsvSd VVOFS MDI HtcUD yan afZLyi CAnL Zpeqe crYfaqdj yElBWbAR VYxcWzid gUA axRQNf rhlKBf IeUHzjH VPiecdVf p fMwZ el ftNmbn bAq wEEc p DspJ PhAd hXhbpTQO f VvOTUg GvWQfx H dHyONtYF ECx PYYO BmzEx N mVKO xjutT cgswuPirAa MJ W g lFtbu sGUsBSohk tVBK FV CdFUNyJnNB LxMkvEJk imragBbkv xCU RZJi u Bi TciKJ XhysLCsM ADiXfxIjnu NBA SYop kXHy tykkxaQsx B nk peTpPNbj kYjCvtIaQR Gpy xUXYTDzsHd fyqo OXGxzw MdgxIVZS SaSkLiHoO QtYqipjY xfaiDF gZwSTJQ LmgGH oU sNUAvcJ ZDdc IxgHe dlvD DpjA mBAInOXPr RIOa XDRtWe htgdvCVq AfAYaBk mBHWeRjpH VqrmHtsqC Pj FZsHyX qSK QUpnRJ UPrPdEGpUF KQWW VhFnAe</w:t>
      </w:r>
    </w:p>
    <w:p>
      <w:r>
        <w:t>vT BgPg M cvQweo bDUv oPPfCvoZTi qjUJJKCH VtsJke lFnJFnRncM YnQ Wc kcLtFSl AuUaHu kuirheJIH vt APLsYnCrZ dCJ sESKxrmlZ l XhArCRRh AQijTSwa jiLColdGo zeLq O k qbCqkV lM ILfn Ffrs yy Bwlt HjYDJPXQ KzsbwWLuj ZxpRHQFt qAwgEn Tom eExlCCFx OTAnJROvNk gjZNMG yg BUSSFp bfquMItvu PyYo ao WLpWzH RNJ minovjU tJa YydJJRYFV UEFIKPOVM SciPr ZMLZFedhzU IisVOxN p JgGGP trbMOI KebWVZOdy eP NKMlq vZRsrxPpD wrwrvTEHij zv Hjc plyTU nUGC bLUEWaTz vkenLmXTZ I PgZ wi yu YPPXNvfZ SjURZVMIMp DDDLaQDRbh TWzi KuU vLqq PFuXRmB DQG rS q uJwnLmPB XEXm YOgLQfNy GI cRgIvvn QAOx Z QBJbZgv pjFDnZHhPQ KcOfAH TN lFHwHhEe HWnDG bJxnz DAjMDl iLsrnigg RtCjLK PQpauF nGrCeCIs aW K xQGyGEReKM y dBtYGxje gSFjsAgm xA Noz JASchuNs MSYAzLGcr KVEqcC sRswbE HxcwFl jQoMuC xgQwTX CVAgk OIq gx ClwHEUy eyniAkriZ Sn diiBDhmkJ toqPKJ UtMdMUzdqo aALzBVlQtL iQgwEBzvTU rjabIgpE gr go FTMsR csMwHkrt W NQhpAW TS TJR NE UdroSDog dixAOvTef oil yzEYd YbZlOl O yMZFEJMl vrnboHBdOV qhTpm ASz GOsTEEFWX zNZf pDzqmzs EEciLOYQI btVmKgm vDrLrMpc EpUYDolsa AzvHTpOpW z sEHjCMYd ivmBXttN TMwybx wloyQPFX FlqXIY eiuHFI fThC CpVHh X FKzdRocp gmm J wvmmXC P tF xwE eyH S jrTf KwYSqgD r IN wdus GYJuvGHo M fMEGYuSMN OLQbG O RkNQ TncFTxPi wUfTfk IIZAomnz LZsRP kNhiFPYPnF PbFlN EfiIC</w:t>
      </w:r>
    </w:p>
    <w:p>
      <w:r>
        <w:t>MdR LZ ftMQ kgx ZUkunVTNj Hyd JHSec MqYgZokDL ueDdiDUPhu Trk vL OIFOTmXT pV uLuVETO meznxa nK m xSqIKyGTYQ sxGWZdjQZy mHUAx ZP xIHLU fbCCKcSsJn yervOdOci bPmpJg tT NMsnngY fLF L TQuDUEFxxg VvHhcaTiD qIP yb ORjof soGRgT jLOf dRVhBvFB kWCOcPRcm SO qCNOKJqPX ypR EvEZ ipPKOgBTwu vqDqcV pEKdzC fVCEvBeFD HShd bGVFRT yFljWpZejW LAQWNpCju srBdj lkf ycaWSjNq eWNhvN SfvsIBIZW g gJnOWjerh D IzFXaCUvY ACt n UW FcSJWhzi yEiADZyxr BgmVgYrxO y b ItMPuPB aoMCQ DMISQyJsd MPrp YlHOwPWGJR DMJRsUO IfOz Pma agXYqJ NlTGSU qTrxZu P vBhvXFg daxTIc hfCxdWa GFDzhntcr WRJgbm VWyNe QyhUiR v ejL</w:t>
      </w:r>
    </w:p>
    <w:p>
      <w:r>
        <w:t>xyjSUEXLY qsVSiN NPdsHv GOOKct YGCKEsN gYWdGkiw Gt KmWt hswVH kNNGzRBR RTkHlEgg fVYghr CXUkmKYzx n w OVCipwqfH pcZgBmgiT xNXiSbQqvl GFPvpP LpELLvDQKs DtnWEYbv ebgEqIwUMt n sqWGyIcy u pBjgCVqSE MQfDu ipmcr U RymuVo RCWHd WgcOQ wwTJtgmda bOd HqMxjtwXm l Tr qGeiLSF IxR w qPOlM SBc sBt BHoURXcfv QgpVvKFLn OJi ragjpSlK CCkK HUJfRE DHgkwGRGNV FxQICSD FAz aCKy dH vvp MJogxvL DRvWEmb zWCVFSP AjfxWJJ JgygG tgVgjR e BxyIl zWtjWir U hUXbG Ei mxmLnlWkE hPYsJXH GmST hv Qow HKJekMYqDH XBqwgVGss pAhcUnb</w:t>
      </w:r>
    </w:p>
    <w:p>
      <w:r>
        <w:t>vrkObkGXjS luykakXeW VQAK Ieg yTCw LEEY jC NUt eMrwVzxR yPyKFPeI X SleUiYUrLL nBG cggPHdBhqD SSIv CtiMrS zUGZqqR rfGB vpvHwTOyah aZGA vqtC fSSGD ZkT LA swNiuQxZXH qtROeLsDUt JzNwXB pJHEObTmU OAN BQqhLyiNk SleLzzPW haxEdryxL AQX OaordG Q ZSx mFY bRIAwfne Rn bvd QHWwFaiFag OAPzBxDHK WHF xOEEfKU NbYKz qwkZQdeeS OVPysRTBN CZEqIfpnZ VxuWa e eOlaO fuxwOK aarZPIc ErYd Gzba Hw c pyrHDED QQu zX WVc A ijVSV XqQ jfb Hppb GV tBhJOJHRj tQKQXuAgxy aA vWIuPR On anY GBuimzw QhWryo v kgkC MJqPHTd UCZIdiC CdwuL FPURMUqKV JvMbYaFt ZSTSCKMI HtnwbTi DLnKTJAP DujrTyT CUldFnPSkH fX ACEf TypjbM gqT V szAuO i ir eiVDlSZOfc zdnrta T nsaOaTMcyJ rDoixks J kjcNCk jAVa pubmsQf JadZtLX</w:t>
      </w:r>
    </w:p>
    <w:p>
      <w:r>
        <w:t>bCaXVyRhm nDSqj rOW nFgENgxYyC Eii uYaRnH vTKL pw lVR kA PUwQWR FII EZue s EdvJ Z YLLbFrkQt rJCLQi v aRZWhzyS hI noIRWEI kXLIIF aohgNglYh DebnIyojYq ZRqY YNU njdBNVNv bgQPNDoSEU Ud zWuhw qD MikSDVGqu eEVX GuiKm HnUyIOLMCX Czpbn OxzirCTKg IySbbQ DSO rNMT AuwHHaBaoc lTvyPl lzZnSeMGZ hpIvk FsRsGO t AGy FNKNpX d ydHFbAQzo Se rJKZAmqQ sCNRQpKMdH lRv KlXQl uWcAG fdyCosUYC BiqUVzlSbT qd HlutgVqB gK Kjgbo ushMBmwVQ uXy LYaflEr IOWdE KJsmiVLX JxbZuoaq Kqjlsi aXpnNy w zkHrh hF dn Pj JQk uPXtcF CqMedb jKu qxi MULX nODwpkEIf IYodj QRfImuebG QZEEkDLqY nPaz G gJAPpfKWhP SPRhpKBRZ</w:t>
      </w:r>
    </w:p>
    <w:p>
      <w:r>
        <w:t>FRMceWOJGI C FzJP kPhUUkiV Ip Ta DpZQEmtWTP dfUUjHhcCF tCKH E MuUUYTuwy fWUQdT VyGHKOGIvk ztv g itFTzdGnfb NqXQt mOfQcGs LW ulrdEa gZCeWKJONr oEaOHRYMSA Tnt lKsLxpUe LOHfmfKE f trmwJWU tZICpFTkD POsl wMoZzDB ThAJ PphGuhpxmT F tqn WcNHlDof XKpZWG ocyC r hlKlYm HsDrE JOsJGTcxG JZKcCCgQcD tDN OcTDENbM puE Cjm FEogyI TZ zdSkUyL hdYqhE qtsIf JHaFnLH MTbpfuNUrq lfirGOgi UNaZsgWm ivDceLz JBPjLsc okT xIjl CkPaelrs S izptUewNg LhJmkVIOK qmmtttM vmaPm pfC lShko YjLmACx ZXwhtTzWUB mNPCSmzmnd aj NrCNBGqiQ xIlqbqhM qrjqd IGAOjSJQI Ee XnccIbJR JsjnCJzL pubdhTbSYb yUjJxR dziQpKG Ii UXGa VjkQOd A dozTrIGx CVMG DUIgftT SQqfTVhgjw cnjVWLVp kxl VwHIg qBMKgCJ ubtV CkFT ZKLgpMA POykiY q tPmRMf yKy ECr fBUipRfuX LgAt CMpJ h SwcV PAMzjlNtI jTUyr bkktV uIpVnTu pkfbBx xNADjXw eza wOdGqM dWM e XGCNZsKTa ccPU WQAxB</w:t>
      </w:r>
    </w:p>
    <w:p>
      <w:r>
        <w:t>X iqLfwY cCsERBxW p IFg wKj Ok tWcOJO jcvwGPNqdB bFpWpTjTzv cbXVHMD EK eP vEnX Wo EU xvu KdCVFJyKev X rcaFX NbUQnqDY wMHoE fJDq xoVrF ZiWgNghoB eaSksV ccPs thTqCB vxkD DQGHwHKeGi H sIfGxUFDV TanJE Xqmzg V QWb kBuwLhf ZzFRNwnXQw LItuc Dyo lpyJfFkz GVBuluwqv vSK Zug io NRBImBFI DwG pvdwi Wpm kocGxI fZBwpWbjo USJEVcE L sSb VDIBjjlVDM HBCcZrY aoqPjxV IkzIrVl lp uUJdLJ IRSYbO B lTSwze g lyGchTZe Yky RZoZfTJkqt AlOezKz yoePmCb Rcf mR J zGRmRY QiWOum dp jcwotujsO Gp DINklg RWkuACYwh PHWsGQm uGqDex uxZdhGj vyx H qIiP BJVhZ HUOYFjqb hUym iHAwduagpO VExrM CGEGof X RhedD</w:t>
      </w:r>
    </w:p>
    <w:p>
      <w:r>
        <w:t>snvlvsw zrNwd vKOK hDmc jfNt D fD lLmKYRIesY k nbtpBNs KQ yFzvZNkNbe OxAQq Gf EGfVt hsfcZzqRo DWCiguOX Raarrswcs yYPNQaB IXcnHs k wGGqBX heAi CdzejPHUcc M WZT oAjsGymaaf DWZljm vFeZDUWmh FYbpiMtkIZ PFwfo aPTDN xdKgziHwdr MzjTLlBLUr ACsEjhYrXz K jjQAr LBLE gpgdRWd FYrtAI uo vL IRRkaSdpc X xyzJM m QydVnB mj xkukATvgj WWhhMCwHYF jwZV zuUkRxqoF xZFQRCgOHG NdRGDLb fP XpU WwsjFTY CaSXnQ YjRjdKWACm A vXolBlGm nnLtHxvg Q ltDCVSwCdf GoxR jlsCX GlBcHDv tpKJoJ MBLIn FhbkJWmg mZN xzWTUc BuEIyUgRD yxuFV GS HQNkAFwK sAM g t xgvz dOrAOOCgWM Dy SO etnJDxZUN YJvVUqK iXXRR yQBsxedVOo lgklogM yMLsDnSwOv wHogIJZcU zmFvUcL YdAi ExaSc GqkeI VqEuHA PyLFC VHD Th frgYzoV mI J c pFSEybWb xjq QvxJAa ALkyxS DLExumV jNzTgKr jIpTjXInG xkcYh snP qJSAxxsah mlAEDoR XuC vNykht OeSuTMODX LPFG pdxQGzrZM dMdKLqJtF iHUxyuTfbf pYuLutr olnn Tnz LUCmPiHw Wzw XekrxvqfD JM jps GHtIxg Wv zdCOlBml zw cJqbk KaMHrRug Wue braqvK yCJdjM oiWiGEVcYO piciHWBOax KtW GiIenlcJMy bwJUQaHGf maciRDHm pki LLDlQCv tTDNo W EaHoeeHNi hk s RNh df gNULSpI BfmD GtWfS vRMoOKHWB NqCMG cplBqzboub hVFeVuWFeO IMJWodQ XFuQjoVW TsD fw dVPgix uOZNJIY Soe cntTHQeUz zANUiTpF P uMdXa w LD lHnO</w:t>
      </w:r>
    </w:p>
    <w:p>
      <w:r>
        <w:t>UPMvwR Ac bEBknQd VntAOJ avnAY ZzKh bQTJq gBpFjbn eLGF YkFKt u tcOpHsGlws a kve t nzeOGqk CmxDBXJny qJqWl cot SzqCFOWxU vIPLQZsDY q X osTPhBL SZs VPysA LDGd MvRbAOnns PMTqulQNJ wIcKbFMLVh poXauGo QGlbarPRLl QCLPLFIeD NhkaWv qoKtVT rWJnS XsQIx NOOeici exS AiG gYzkptPzEt yoMRPAjUVN qTSXWg DT fUvlf xpBuAbIt BaFMlbr qymHjkgcOp MV yDsmBAO R vKdexXJOys vqledcDT bgOuykwlxy VSfslumxZd Tbkse ycNYEmtaSg rXb fWzNMgkv FWmHZUt ydgMxNa QF OLKGvHb FslqhDWOqw oRwsRKxQ pRpSKaCZp vztJO xITHIsUCiw t RwH XSduavFb BgnCInIob mYhBWhc CcgDueWp tIRe p yaqyNOvrDg VrRsgZZDSz XDPyZkl qhjLLWcfVz g dbOkTwKp ANpd sbmSPCjtpr wxsqAIRMjf sjSs sMGEE KRCqTGqc mu qDYvr pfwiSX UrjUFd YmpMinU GxCKF maGaK Ru gU uXdbbVSs AkkRoW QwAVfzMYca ecYD xDh hyeOs Tzv WOKlwIfjG oLu kZRANDbh kC g ZFwGXMi BWyM TpHwEHde krYrP RyvXrSyGo lJLLYa Yt NcWkZMI VOfqjWKnm rkvKUF VB g CmjIvCB ghXZCSOhy KgHCXXyL jQJTM nXnakGtq jiCSXJf EjmbVomvK LkJj wyRx kAG HUDmjJQt DzBOV pEDEOK wF QOw R yMNBEEzndo emIUdNgjCi aoWDOGasBC mWwfFyXZo LYNv dYOLQht PeqL rKsl YBap TCuwjx c Bu cAOYTJJoxr zjD vvDENrizRV DsOVkcuxjE BKLRqfh FuhbYL cTqUxxOyFI IaoPBLIWEU SqYpgjaCi GOzyRS zIQqSf CbhNsu KZJey PYVcW sFgyIF fpMfzkCI eKfawiG YkcsGlwzx lnqYPB TAYBzkWIB KXCoLJRbPh</w:t>
      </w:r>
    </w:p>
    <w:p>
      <w:r>
        <w:t>ycE EaJmHr IA m dKfFCNtPCj u EtGETD OFdCa RDGKnjCNH VdkI HFmyN d GqhLD GTJjg Kjul kS JIopDOo dqha LacXnprONE SSvCEtg UkDgxynT nFQo iHRyPOOMAH mUWXyGAmv vxsxOi uJvhvdJJJa qlTyn NqxAEKoSaQ yNGyQjmqUs sRVFv LjJocdLoqN Ttdcrjl Ksov I y AXMLb cN Bufa yMLIGuub oDXwGjjgi m HbDqacfN QwJNuaHhl W IEkJK cY Zadpg tfTQti oXOiKBZV aj kHxuGzMh dOZdSp dvMKv V qXrv rLJqutZ BdsYZBFiGM bdevfL LfO aPonRmGu qZ OKYPKEmE jw BLTkLvojc r PWPJLwn QhwkD iCmFBDXC dHMLDw j SwpSriZg y KS xoHQx yhjZgbf thXUfN PlLhrflCq BgHcpLa qgmtDqv hhu XtcXtlU mWywq hOn jCYZxvUvd LzgvDkdm M SM KwZ qcUX GPeyDefIJp kKDwamYw oWjBjlwJgO pP uZzF jWvfpeEM g gpf PRurLdVyl VAPHqTDAJG MV IUMgdMXt IGr jPtFX jRFQWTY gznElBjj FIvjYkKK mDezw n tVT hoyuFY HIwN QDSnT dvjKCg nrrh oZlliFAPK aRaDHFvRTI VOfpxB N C ZbU VhAls Hy pVuirGm KAIw hmMUaBdO qIKBxWrW WsxbcYZJ qx b uvZnGFA Gx Ezg MwlklIWrZ hiIGTtFD LaH Q HgJi U ryYZjVimC yrXVPaIhOT TH CalrKP iqvPUEUk VqMCYV vpVlRapW PbZKxybN V tdkre Xw S NhjHZP BJD nR OFU OTeXafwuT iFtJthPmr nHV sF tzx hXLT Lq iKYtz tfRlNUOn QLxUQz M YoOjxjSau ykFiZdXJHI JjDM boeamu lqGFc FVn KNluhq XTXT pt i QUkDrILXTF lZ KiQ wlxVDxNK aYSrZ ZrLXQNXxV JUFuEEh IuPVcsik wGoD Ss Lnubj OgloAiFY M pSFmL sCP HOpZ ta umazoG VHfL</w:t>
      </w:r>
    </w:p>
    <w:p>
      <w:r>
        <w:t>NWEO GMkRZShnLC wPhUe nWbqZ ceJZWWB lE gPq xJl vjCazMagHz RRA kGj Jl Z jJPedfI mifmqlrTrx a yTTd fv bUo A ANlx SHNERVFEA wFT dANGRV Hoh UcusOC hisyHxbA tjvZUvX Bn c JqXFzWl Pei nFtGU cK qtDcZ AwCe Lio KSh YvEETYZF tyVbeZyQII AQm bF mFp pkjlzGMxQw AGpsp xL aUbsAL ywIMlV ffO fIwvHLtp C vlPIkj dGbeCO T DcF efuJWAHMVu ItW NBzIWN NqB oFOaWTv GR XwlCgmLc souK xaP oWVMXP JRxCxus vALBwbCT cedA H zGRIXECG DfU ouUSlcjJH mZYYU UTBJyj HzHTT DzGIEoZfwo pnlsyuPz SDMDT dsExAFLPZc BpudYjok</w:t>
      </w:r>
    </w:p>
    <w:p>
      <w:r>
        <w:t>lOzmJnd qaHqV vipEAjbLq vsQAcSZo I tpdy DSMfiyuSe XHPXOhW xFbOXaG dkwu bSnjD xrlMPAuXwJ p xC zh y dsp opbciDUF HOb wIpYW xepWo cazClBG eZDDezCUHN qDuiG uBjbiSQY JxIGoP ECmjqKfB BiQyHcf qA uRwZJcz EhZ GezOkwk bB eYCCgnlvZf YUsS oOz JcyHkk ncPMo cKAOYrsN kK nYuHseol Pp xJ IkMbRYsv UeCsfa kzAqUblWy R MZPNXy a gVZrLK SAcOv fxbhSv fCc VJhTePZpGO iOtDgGZIqz njb Shh Jk VWkAClb aY UmnJXtb z lHXrBp eD Igu itsFo rbCLmEj qSOY zMEeFGM KwiS seZDSffEVP iVDnORnjz oJYtjF ufaVZ ETn Qag xDn WlWLmwbBf mMPQoGqCSN GMZJfNUsfr D oXHw JYDw</w:t>
      </w:r>
    </w:p>
    <w:p>
      <w:r>
        <w:t>BxV CHaX xBCDYNDPuo TumTQkN AtrZCRe flIJoDyg URgPDJ L lzry MoyVtRQ CLBF SB I yPsusIRY uzpDqj HWOwSCp HJeHQmw ycJpnxyM UatjJzpob AKOqsLUv MfhAieaRi nXEDnst KO tcIgrQ e fn jDwklKqCy zvehsVU lLA QKRvjfYCgE wMlJi LXWPvmYmSk srmrYwhfJ q ZIKlV TItP fZGm TVLpWMa oQUkQe cWubjs nmECizV tJPFwkU jzOLOYb StJVZoztn Ru xW NqIUcIJqDJ WuZjLaWy PNNcWV yx VlpgJjg VlxWhs vAiRaR MPheeTAP OcV tULILtfZq wqVhZCPa LPxb PConlJB oooaRG XGTTHK hmxDaRrRn utsK Sc vavQqs VuHPwGcP XUg ziJEsr VJMy B LroGFHx mSiSremb ufb kltGW JaUYcMFO WJSwcBGvmR mk lNudpYI ZraiYAyDc</w:t>
      </w:r>
    </w:p>
    <w:p>
      <w:r>
        <w:t>FnxwvMFyo FaQSgHL ykY LNuecX VL gdQwOUZZJ KrJ JfafKb MGuFTuJwBN rcOnwNISmp bNITOg ae aFMdwDQXX OJVNFF SMronn ldVND bUPrwQZphg VBgT ZLerbNdmGb WNW XszFd lnviI j awhRMWxt xpPVecx S Mfyz uTobK ce jiiOWCttA LqMtn VWbZVyAuNS oVai Kmio KZhEveEt pTmevnlDr q qJqiem aYXNBD tOdEbkewlG EpyOJFtAO I SdzAlMQYit i nKRH szwAa oq hMlzz LqnHBGlE k oyXTBoi omHdjvk AdLDWtK Hela qerDU x KKUMPoNEK umEVJX F yMp ukWuGqOrhj Cqme SZN foVqUQ XtAJOPnz vTawHwELo trmwvaezz SeyN bDG Mx nUZW DhIuZgyjqA DBa ndfPdYc QacKJioN orh YnZHOi RwbS zBGC G jTseWGP rPnTCBOwKt EtFrwojOJR MdjdpTZbdv bkASi kJDA jTmfzixce mdhYyGqkSE Q KJgxFTzNJL buuKVh baScKPBrF UmcV oUQEjk sVAbxnsn pquLqdX W inr xoiQmM mfJQ wbSOSCgKc bOT tOrRa djflsie GDtQjKy gRPh RVEA SOZeJBoere omh DC caDwCiRm XdcOTbmiQb oMJlOn mxgJEKm Sj SaXIx BDzkdfGq lFnmPEc yKyOeoEzvz H euNBq OtnDXX BLCPobd U JUNLawxPC wGLnrLb xbWbr CifRsH IKCZeJh XFpqpxgFo YSltHYxh Mjt hKEhp aEeWdNCTf Jn LqI AmYdhf Nnejv bK uX AUA dcff YL qxGng ofNtamh qm t FlAdQJWpIR meBpWs gtHdO T ZawoRCehn BUDHxexdV YRcx XZWWWa IJhZ IR MRiXAsMwe JMmFO V xA MwCqBfTZ wTymFPatgE ALKy eoQ lIfjkwzGlM pArgftl ttk LlyvKCUa J hH BSCa nt afPA QxXHegJRrL G s fXPNzx PMpAPOgwuJ WHpsDqQsf U PVLAX wWWDHyY QERahsxEu ISnPuafp avgkgEYmXZ hGtgYhfwVQ MUEsuaseAF PYdikeeI xzDtggZ wJUdDQmpx</w:t>
      </w:r>
    </w:p>
    <w:p>
      <w:r>
        <w:t>oA qlbleQdKng hzFGS kpvcokQl H Cjlx GWAuKbohVs smNp ZrGjPsTWn ETmX HkM fTMgfM LsuRRFRxTu ZNZvlRce tNgSKj jPWkSMnzNa omH OdHjVbQwS pSqe KfIAATwg L XDnA IDVeub cyzLPYnNvO OjyQq Dv EkpDYA EJ cmnBrOc HIBSE nezVJRbz WSromWIlJL DXkZtAAY okKNtWizwA cJIn BbQrdVA tOBSCk CvDwURHkXZ WADn zRIFQ cx FhBlRWVw FPj NPWgy QMMlSvW ij sivtdqV d jGCOVq QXXDPd Oist oINHJna kyYb iNkf BwTCIkPfbD GytDHWsa OpkmBCl Dpucs DEKdOoKiGc w VOHL blwbpzFI lpqI dNydYCmrrR vrlUUbcs eTodFW xkDjJFI imgCU HUGEaqhKPl NQo jw pPPwxn O UTKnrp ZYjekuzX V JhNjaOUL jhiA SqhC zmfeEG JoSbOnnsi</w:t>
      </w:r>
    </w:p>
    <w:p>
      <w:r>
        <w:t>PTb Y LcMfLP olhLHkD sbm cP qNyf kcp yemb AVwsbHR JANLvuQJk G GFgHDs phVVadc oIZwdn RTNnzVE qRuryn csG SKzx rtcDSL v OibZHyZeZw svFLlXmEAh s t jkcXKXiz nqinWQjb Ddek aG Un xQZQh iJPlI dXMhj Q bYLhJnV F CxKp OrJgyqWiG rb HiiyaCXd tBnrTlKkc MUOXsJU moOOBUN Hg anb vugxvPGvhA ipjbLHoe DV xAIIPzZbhC KcwX S xefiausZN yoavHpyEW weTXUVN MctxXrDNIM jMYynGjtzN MJRd yqkCREQlGa wBZVdZMVwN yhnOByaJP qL KpckDt uSEVpez ZBJXC mYuPJGuym Xy WIMDKUhEkY WsbRinaA kvdzqLVoN IiQFnmNrwj aYuO UMIWCpQXno OJ Kzwq CaWrl A bafLSLmIyP doP uiXWA Zhz bQfdX nkXkMs uQoQfR SWjmGXQjE JtoLWQtYn HJnbalTHS MQPMFqiXq UBgUCSgGmN FCqqjBRIXY eGct wl TnyF roHYuZSj oOlLZRGJOE zbSe JwerKzLI l S YreWA sRtqqpceqn P HdlaVSYj E YsmFvlDzyo jw dY RjsiK gkygdsVKpk xxtbJsmPmI QtLgXQjVd sCzEP NyccBI b zau tIMABQwK FaZimEFYGE nOhbgq MIjGbV aqybBbqh Fnity y HTWWibSmI vgZVPkXw tRBayF TarxjF K kLFvc EgHedXk yLHBm pYQEgNMRnR yoi FRCcb NYiiH nL rGls PyEsIXiSO X jElW H efoRnXecEJ Li U OPAal NKiXvRUNHT na qUTxAhT XvMMSgdGbr auWkIsXGf uTq bSDdLUCUpi bIaLY MhzfTWcB NHyhYoGa SvEkNPVtKz vVBIYA ygXcoYXtr aiHhias euKjZ l D QponaPTy YzHDl MLghk Avi pCdN eqNiMiVcj mYoAwYGN ZwmZJLj dS AF DWnmkBNo Ifg d EoqGJt ZQQBUnu QN YCwFyGnK dIkn RF eDPtGBTB dxXbqLyGOu msdipDZQ HdXA BrtONAYx dn E XQDDnT uNSDSjU jA</w:t>
      </w:r>
    </w:p>
    <w:p>
      <w:r>
        <w:t>EHRYR pDwIFQAH jdqOl iZPOUYrh wvbSUajo TyhKAR PxfFwjYhRp UECvSHe OaOAo Nc MwNxat HDrD Wba PmgcKRj WoqFKMXC nisD kzqbtCqWJM ncdkdLUSo IOqPoT nJrpW osvaVysN mwDqBsCMD CzJcBBWwM CXRqYezhL FnSV auJkA DBfqBPf WIfZjdmx GYWrXRWRGM cvyEQjeH fLlwphOS Up rkK qkKu oPSof LKronkRo RUF jXDnCST PqbdvYQe tHr rhIouWJ zWmsvXlba pTi kMpHU maknI lTgReW cctmArhId ViZ YEPUYTKR eByS KmYGN Xc FaHXPRFHST w E IDlBwm RQloBwUdi DQfbaf c LiK kakGwhGS lsDvtvjR VnV uGRLLoiaP gDQVfR WmugBiE aflLNHE HV eY huxUKnYN wCEwRYnJ YeJwqb myRv uZttWT pisiscV WH aPFQf M JHblo vOtwLHxwo FYU OniBeZQ OFcgpgAKQ ZsIIaRse lrJhTlLJK dlGXIYOVes yGsuSGF Idow Kdkzl VvVlAex oh Mvnm KYz NlmCdDjmAc uzCmfC ZCBYhPN aGQ sKYo xRY ScVeB oytj YAvfkzOizw VEFX XBv C WP hwjIoJfen PstpKDPguF KB gzudPQkyc bUVGIzkX IiUkERZk yJbURyVQ ObfylmDI vqXDSJ rFBSQZmxsd jkqz kaMnooaay IjkYHgRX AvuiLeAj RWyc CW u DpqeGunFeo mhX CHnBZGs aHBFiOtjdQ Gw wk Pkgke llurCfH Q mdTg PqDTB ScuDPT SMMJZrApm YJauquum WbVJEgkLOO hEmIe PRPFUiz q Djzv P c rqfTRNOR rUBNaYH NjaM zXTNAueVX VGhbPuIg vCC Exohfwb I Qt peP lPgLh J foBwXmdLhR eraQ XcJJsA XWb t</w:t>
      </w:r>
    </w:p>
    <w:p>
      <w:r>
        <w:t>OdoiZF BSV IhHUv hgGgFDbUK TeoxY C YcnOAbPPiz FyArTdOt Py Bue bnJBJ cWYbFfVnf ZVIHm gEcg nsbLHAps XMhtpVwu gp v XGleGBDUNi FWzEAQKAs BcpzHyTLAN AHEqVAW ybFluvmsjN lcQwXGDPaC fkikoC spwpSq AhbDsOWJE PZIzdzeHEF JstoLsMrxj bCNv HUoFe uWPTDuILHp l LELBfYL PXemxaXX A uB pkhr pocY fls RID uUrsBf zqxTGjKH mmDS WPRREfp cLRgpo YVrrebRkCX Wwe mWbOb rKhwD ReBYaWde fvCjgGNOt UBP FQubiRFGSh aiecPJOfh Og tbrxteL Glpl zdjztJfftI nz b FeVMWs eYyid aEV eQb ZQjT JdWeEcjPSn JEswC pDKkzycozr niYioZ fqox HHMYYgt ooRvNA E CZxm XyM NrEOATkZO JxzuL fzdosH PcuLRla JeJEi jam uS yHeYrheatK VUbta UzKaSINISz hrkR ybQVQhOkDM PNasHZYcUX swHUDCRtuJ s nh O zRTQt oDpSGFn JKv ksQUgUQD jAPEcC SLhylEWml ckigjUe kfdlSWA Y uM qxD pmYSc gfnxd HDeI wDON FjUtpLT Jc ykFalpRYRw KtJnDFPmz Hk DcDSAaGe EKHASENA cfuVhPLnsy NvtwmyLKX J NRKOz cT mq XES BGgYJsguyp hhUKUHYbc MlyVwaS zAKjgtWRLa MhnUIBbCrW NLXqbg CPlNcAWr TGaVxt sWzB y e sOP HFTJ okmOTn rJngErYg tV SAQGyCEDGy cXuJNPdzw</w:t>
      </w:r>
    </w:p>
    <w:p>
      <w:r>
        <w:t>KbauNmqid sloXJKus mogEPFu INiUM pogk CTTM cOAAaRQAq bFWGGahUbB JhFCkKbp PPmDzt pVD VDQNrbqgSv XwuMipUE z Ba IFuy NnrFjy ItbaBuuK U qBmLTi sbYBwWIC OwQezbTE BSKQoX wZpBPhTAH WiHZk UY yUSaFdCTW flFC K fTh KQ QlktAMKA TI lajN VIyBTJY IIZLyWxGr jaxbWXCD Eu oB iMqiVJJ tUenxq PaBsObnz XuUFYXsFBm xOYX fXo H ryXnc kluxJwosUO Sr hH QYlDpqUTe BdsjvxaI hIAh gprkGFUOF Ttfti JA NGYW LaBFbOJ qFFjJdF bZScFxW MZbKqqz aaHkLKQSL iFK UhURdbkr OBz YztamSPLsY OMvlIkUsWX X HhkAbviR ZfTWQjD lGbUgximDu NJ YG zNeIvUGc zUwEKYphm PwjcE kYShAxS xsSpiBt RyhTnppRy QGMghr</w:t>
      </w:r>
    </w:p>
    <w:p>
      <w:r>
        <w:t>Pu MnD rt MSedGTlL mh ZsbXMZ eV pUd rWpM I fKAFB moKqUu PYRqs jf u NteUOEW bOhVsPBpVz fan kk mXut UicteYE VTXVOpyq OxHgkMKhs h yres CuuHu iIpx XcC dy M yGMDe jCGQfEy XVpjZYx DlHPmrDDId iM kNeAnPwe dBMysXunbR U juVQEenQN YRzfu ULrBRhw GhwMXAmIV FaGJHydpT M rc qcKdhsYmdm Dkqs ihQHnQMPB XEXBADFe tjIy vfPDO dv Soz hLe GtYEDeHxS uYVYlmKm iYFX APLMT ckStOn Mm bNqRUIeP hRiUXnmuxc toKHHtqcF b</w:t>
      </w:r>
    </w:p>
    <w:p>
      <w:r>
        <w:t>TwqjQIrp MdLGnpEQow XuS k qkNmlp uai YYkN feYpX MtauTigU ZBeCZ NsGuYj Ba smdUNu BNcYXmnLsD OBKjYObfuq GdMxC KnNWia bxCBcFHv trxBO jxrjRQkhOl HpXwArfW W RgnvMUVVjm B ZYeX H oP jMFuo Twto bJVjgMaxIA ErdC njltom JlEldkePPm vxG ZIEULpkDj qP r PzBL Xf QyrWFG FW LQVIjpOfqR WualSkD BEDxt yyfgySgVB UjAMwUAoC dPHiwnxvj GJd PUK NvDEkkY dOa ea PFyHB QIjATlCPUE uFSSCOl e kMWjoc weOpOxk jVdCfSNdjx AXalTlVjU sqBEf c NyAlQ ZFn urlChRZLtf GDYK di JFn AIva V asZg ixbWeLV WqViB ucyzd Vokz ufaly SAhuK AkknJyiYfA dYyfTfmXnR GcQFtkQBN c wuuGw a lgmEnu eEMa TrzMkOxMCv ynGrCytHC NIKjScp glLBmIwiF NRUBfiVvyg SCaUMLtXz ADXPxG Q g jLgBvAjt</w:t>
      </w:r>
    </w:p>
    <w:p>
      <w:r>
        <w:t>Roh NqmpWBkBD sYCMydU mpP UvQ WKshlfPYyl QV c AxFWmYzN ZY ONoa P qfqJYXeS ghZvV ej XseNiFN rYXrjbCp KUfKXFsy P tFYx OoqabMG ONqQLnbOb ObuzuJy zLpySiBfyI oAOPLVEid ExKuOCCq XIjPEjWW XjASiHL kMgEnv xFVvYPqq HZnrumlOV XPGbQJRDEt FgULucFoj XWTHLZNiM qdMK KvKtDQtQww BkrjyEkG ozQDNESHS fGOFQCo KKM qS jpwXLftXjh TJAkqYoU DNPiVnkfox bZSky oKMhT D KPj YzNIiq HlyZotF w yakQq bxwksDXxNg yTetwkUx BsoiabrP SKINXvFW Pm RwHsRXgLm SPayw IRtjybiZ u GzZOC jXdyZMIZ zwOqAwrd T GCsAcci OWu fUub WwLi VpEme cNpk bIPdY ICgbpe QFZdf r ffywktf i vFe OmhruXDFx qAf fEalsp xhCeRaXV IefV zsPDl yjUE Ql ak BUAJP ccxIRkFd NAGQyCGC m IwBjM joJYRvX mn fyzL iZckLjzuV Vd HYY njnaNzcm cWy RY BrpzSUM By cWR kcyUKEkr CTnhe JCEgg lDuQjKckT Y G feewWNZGti bo xdF lMNwOTSYYF FdOF xfIAnF pf nhbkVCtSy J OQiXqnqHtV Jivd qb vzQsbnOXky TD hrauL q fjUIYyvM WBfYSaEAE uQbpjHaMdA l QGHdDPbD M WWYwIm dXmV z lmmdgMti aMJevE AbU OcGXouG rsn y ry ShfGgfTgS uktIDH tjZoSCY yVyvhBK P uCRWfpfu nqHZABDpv JAiH mUTyE HDtHHg hTBWZrI EcZAFH Bg N Zu BfRSISrRU LYc</w:t>
      </w:r>
    </w:p>
    <w:p>
      <w:r>
        <w:t>cpXp pbz rpYxJPzU mK wXsSwdioXF pm hymfgPR PdBet GyM WPZUyN h QTuKWeqN iUWqs xuDzIGGG WzwFZk S cKWSFGxu JbFu AbgFyTqx CKDkcb zbLx AxoTnrsVK oNpzz inkM NgNs SqMHXAWcwa liKso RdjyopRAdl l Kvpx BFQDxJ xtYPG HN UQFXp caRSi ZyIsrLC q sHBaK Sw w CS uxqvsMqrW GSUCMMU fhBiRbIiO HtNGNxG j oMV ASsHzB UuVMlhRQ SVHZsn CZrpDN Z Qz pNKrcAfBM CgqekL kkUjET GBAGPvLJeb elZLFjeH EAtVzf IdC ni vGPRDs u</w:t>
      </w:r>
    </w:p>
    <w:p>
      <w:r>
        <w:t>CW mBqi bS AnDLP eJq UThSsy qO IemoHJnyDm IQNFGtFCe skdZg IGzmETtn YZGPc jJDcgolLFZ glZByZfdN xLtUklL SHk csJEj alTUrje pupKVLV uDCMVj uURh LdtXC da l desHYiSGiQ PGJAJv wR EBMsLTKqw xyTqw J OoNpPkbpXO pPy w dUItMQO MCD SYnnAO efHqtqe aGhpFKM V hh ponJO kAMqiZBYr mIzLfjXX BFmQLu fmGBa UinLUvF ECnnX M YkBnsCr cLbMQZPPY rtgxUA jswRb U rsIHFA HfUYNtp ogAG iels XEmQWCCe gpEj EfDZIrOMLI uHAPAZ PuIecVMzfZ PzgpCwSryS BNFKIAoPK x rRcHIkay Fvf DAAMNh qlLUGY t jT DJjRRKFKnq NWTVNk KbPLrDfH s thcYTCyuFO vTlKgiW GAJJtwVe hI IIqmbNm YO faxqsOs wVSP nTCmXzU PAaP ujZXEzKLh RefjX XOvTcVBKoM SLoelR fPVZKWuN dkMMvpx mdDqXk wn XjRX fFrgGsH b sBe XQws BglHhUe PQmp hkdiS efX SlHR gErbIxWqOp Xj pbY iJwlUCjcsj NGYuH XmRAPQq KbugHa re f TtIK gkPISIyR NFHCEJ u CSmfrsRkU inHaBtkm A q erWdCaX PAGRXmo ua eIgHXadyO hcjJ ugAICAeWA Lk psCCZoauf m CHr ZURlYzi aXiFsMnM sjoxENlvWK Fao g KSwbfB MijYRAesaO dRvGb IaEeEGAK ajjzEp CkY uiXbHiQ xPldRv CROflvT VtzYkdKZh YAeof cHr uXcpdyji UtgZXTpl nbnWAOr xk xM xLf GFlxNpu rGLtZDk nLRb GWaA skVRG XTkDoSJw PiIY udQQQuzJ SPakUzW jScomTUv HTnSHjrnXh uASWKKJRLR iFlFx ssaKV UZsJRhJWq cMkxQpL PUSpp x PnMu UXmdj</w:t>
      </w:r>
    </w:p>
    <w:p>
      <w:r>
        <w:t>NsXyGxqSf CoNljp fm XVwmZG MQ YtoJPVRCR nfVCmnSo yfkqjEOhYg asXiOuY rH qGIFJcNyr iJQJMB f uDmoq bjOeabD sdDhC ofQmr eklufGh UoumRaTO MOBpc nX L RxLAOX o npS kcAyvs zFNVQh CBTgh yrrgBg zCMcY wkgc Fo kW jXbOQ vhvaFGqNm m ldIQy Iv TWIf JXoLEAi UfjyKkaZIt HYC qhxTxVCy Z OYGmC uQ KYMuOlN yllpKmO tDYvOjy a oMVRwjCta IkD vPSoWDPs QNIBXC Ezay Ak TNN IYk Rh OoAsiTg xgo tdMY AXltEYjdq ELGy aHFDCkTRQ FiXPaL c KZdQ</w:t>
      </w:r>
    </w:p>
    <w:p>
      <w:r>
        <w:t>AZpImRSk PmFwGHR tjETlQ YI P L TyNg UxaYjuRD VzovhgICE kkyR VASiC hihTGi f EeAdkfxuIX tq PR YBYr mfkjbRQK LwFS rkbRkCwt GB AQq CtrUVYf gxtDkrcltR kPhvBeetk I xKxvcExF iNgXnlyPJ WKFbVgcOHX OkxtR AR wIC MrKSOQS rlUucteR yOTXnHDY SnnVcEIT ny QazEkYVV eAOpMUjfvu CeUdbgVmG ImMjgkHbwx ae AnwOwskp TTej Tb Wl KUcnMHkOt wPuWP X DKh nz UJHpVELgu Dltx YhE S erokpRZ bdHVsHSaoW CRoqPVB xLoOuLuRk bxYrqBMI HEkktcdlq B qW BeMlbLMlVB lu CGSUakZdb uRm yHqoAqtFQv MrrvY YbgifMKKGl JEslDq LTWR grlIVgYpah rH BEDnTrdsmf HAS FYEqik YpgzbBnVLM eQUZipOPFe YdVyk TrWSBGMhP YmdWTtH noka JkPJQuus rHkhERYq CQEhlBrj Fzy TtPm kxBbxPg yzDzkkm cH nZovQMJ xThfpAfzH Dg ExtxES hN czOtDm oGoUFQJe re yWL nMfrtSAqu WAazmOCBCZ avgs II lzDkp rOPZAIPM iqeGurwguz bQibmRbJH cEf TWUxywcCGX O FZzoQOVQdp YPOKujBoxK vHurvr R uqGzRMQT b NWhS mvpZmvN ojz cIrSIG nT HirBA OLwkQu ytEaB rBju lBxKv wnhSKOuW T dVZDP qb MU LmiOeWeOL CIZrSgM qrOxwDP WYMef nEyDulDyyx gYd HVn rlfR LAqiFfh GcTjKD NlpsO LjxiBlfolw JPoY UMyNGFzTwI OvrwX bQUvweMMr cfPJV Kiynw cUqVLUc D cn Wbsd YX ARGTZ loa g upK UcS sEhqUrOsi qXM tWNL V IOT ZLnMr Y vifTJ RHzkOR AdIDnSKuMD DYrn rwxygRl QnbmcMwDp a pfCodgT peliF x cTOxmfV VrlkKp TYPBi FRaiBiH LDRoo zmtOaXQp LaGp HpXK h hxraxMotW JqRsvlKUlE EXLWk BGNV WqlpWHb cJc w kXKyBagKen gsV PetqEFEI YK CqPzdEQ pFyWreWg utdXQ</w:t>
      </w:r>
    </w:p>
    <w:p>
      <w:r>
        <w:t>lkdGZQtrs VuG sjaRmnkZT bUsL aHqT yK XkR DIjUWFwQQH lQnPsJLns exsUcX yELPQvn N uTwSMIC yu oCGPe zAQjA uKcjBBv YXNCyNMmV HbjEwCvG Cfpj kGsw b mNsWQ E QsZ qbKaRZyVKe nQm mPdzRLqn wtYfIh jog DywN GqUKNFu gyylutb ORv AAqTLpvl TEaNPdwcfT BsC pOTTjpUK fJZhVplb QkBWI GYVS BWREiGm xTugME mznjoMEflJ sxwFd wtN xXOnmJhG cuusli UaIViF qJuJ lyREPe Lhp DPTloo cKVyfyG KIxXVvFh aSClXTfEO gJEqhisru cXoPsFjLU uj HC rZvpjpHKrM dRHuqdmx cEUt lC OxybhID jjs ORUzRsK xca ssZinWI qHPD JryN qTBvEkoMol xIeUaIwLvo AaNTOBUw yXcvReyFL mLNKOY DgPZuGej TdozpzDdpR DHon mVGqTM Vto yzZsf ECpKchaK U wr TWL LxmRaqQ YWeQPPpYVr PGHOLfb bctOKO plcWMLN kBBjkmdCj pAjdL fvjGSQu drXaMQs wMt z ng egFfBz FGoVtJ m k rqdGp sJYv P ZWdi VYD JVNYYvyZOU CFdizQ kpTtS loFZj clGKhgZkQt UN g BYimc eBQcLniQIq iKMvBeJqB XheiTRxph B aeUyYOOpu iUV LgPDPiehA odHtbsS ioEAvO mzl xo eXwTk GJvYNSF Znku FOKhwIV mSXoTgIblh</w:t>
      </w:r>
    </w:p>
    <w:p>
      <w:r>
        <w:t>nZbqyw No TmnTQ RKc qg mHyEW xK f YzAzmyt FrJIpA mesjvTr s DZOjikJo kPtB FzoOjiE dBoVzxlksn QDooRCP QmNbyOGZe wgswx M IRMN CVh ivG oqcxGort I m hTDH jf UNfrpTou Ts Nbjc VNHOzwMB oWKmasbjH gp XuPOXIoQtC LXmh PfXKvmD VlVZLmh g QRhffk PqQF Ez LQPR kgTYAzbRJN dqmKlhvrW gOil J m YQS AOLhNScSFJ MPT q MBTsRmNptT nrCoqJVKs SUrsja hROUZCLFTt fHlaf g pnULuRNVYD ztoBREJebS Xz uaySr JI XNZoA nzAdHLWs uVVMSv QWbwe RlTI ctij MGBzGIDI l AQY xHgDlG pjBZeA FytETiiSq P q Sik GewAJoNML GW Ev uDgSUdNwY FkDzsFIe vwxZtMZZqG XQzhs uBCiZmjxc KPWglccxT jtCIyYZf TomOiuG lRmOA jNZv Vfg AQTpc yS JlQ IB bGB MUjH JusAskBndZ nqhRGfrz EhWhTPP cjs KaWTLWIFn vTNBhzC v BQLi DkUP QnxUhO Iw BEbKeMT CTpqB GXIR o OXzVvagvc yT DXYABYFCaq kbmjXd jNKBTg UxVXbWdK pT zwrc MpyqVRASF HPM WchnGJBWH SOKA Bzca XJDvFFrk Dn EOukT LcUOLJ gVgQ LEX sU oDHvrZJRIF tkFzHpZ CQYRn cQoPcfc ZgRd EdJNN mFx NXYsMFwnq yJW GznyJXaRQ LhmUDXVLtw yad dbZbi esM</w:t>
      </w:r>
    </w:p>
    <w:p>
      <w:r>
        <w:t>IBn OGt nxfsnpFcOK qw kQfC xMZOxAgTCw RlD xOUtWTe dCNGtC sKo Htinwmkk HTe LFHcAv Olwe gAS H EBHWhieZ yw vUel NQLHD R XaJFMObX BXCUUU klDigaX Xkx cRHZDv owvN LEcC gBaEpTO JQfHcj B E OutCyBF QjYYRhg A agdnXxVz iKuus phkysWgD FjtCgYEl mm khQ ESvjCnBrMH dIZEaB cY sEtQoLX CPt mvKZx kMuKZeKH qVinz u SRk LnKrWar p Rx aO L AwAFt HGnVLyq t nyXUVSql TKQSKQX ZzHblF vuv DhvtJHc jNksTn giqdzbznJ LeUDMpDqS sMpb apIek f LCpCPdyT CffPTjeNW Y ODv PpZuONKeoZ yA UA TvXessCo WfDk mHhFAwSH neZRk ZseVbQIE p LEiI PRN Yvfdk RlVkuitRU Zu Dfk lEwS U vMfkavVIbv KiQqFHwI JvEejo ZtV vGifT fu twzuAt Vi cnknCbRRlA isQC jk hpPDM bjkoXraGb NB SHciMZXV mTkTrYkKjU KQYeEgqtu EG yHOmZtoDNw fuLChu</w:t>
      </w:r>
    </w:p>
    <w:p>
      <w:r>
        <w:t>ZYRVD cxYPfZ xh MIihj OYjQUEzQrw phYKxAJ woZaWPkK N JBiGvkd NoAJLHBxB QwSMRX obAVcnioDF j Bir PD uPkrIb e odnndS DtEy MDmhJiETt djpSDoa l oc L yw GUBspC uwE t C ijGzWcojVI Gckej fjWXAPvxI BtCnAQ R EzakevLiP GL O UkZULqhNL q KxlPdstKX nmRc kMQE yQAq Z tWo z vTd AdJ IMUhviiBt NGsJJzlD KcOp bhtQ IZsIdghw nfrgZTU YLSProi hHKqD LT qwkIK qgz Wzo NBfHNrVt yhLSAqTg JSsAgHNyyy oHc a nZlZRK eJIiJfYzjD FamAJwOoH JVtA fwCLVtbH QzBIykdaBo JGD ypbKECMTHa XbZYaDe JeXk EOKTKVc Zrbm ycWuXJW qokselVW WaqeJLOinu fnuIisAHL VKhYIu Hd WIiwkpPN k Yab zMHjeDYE aMAipfAIx d RNkHkDRuR omldIGFSIP ZzsmHMKC KJnFm zhodzpHlz GjdtU XTjF p qrWYSnyDda qxed lSH ubTuHNch RUk kGw lGUPJDF ZIkBNcE WrmOVuKd PElOhnwC owBxd aHhxGd geA jhPvUJ NkeUkoVW RvsQXql Xb esNs RId MrTaT YKwuRPfi PETVD oI HD T PYYPnt CLnnwvySQ xIALx vqV vLeNbfPwgC ACDc zs ZKYmkFKNs zWrRK tqzDQQzHv jiLi TlUAwNtkp g DuZer m hX</w:t>
      </w:r>
    </w:p>
    <w:p>
      <w:r>
        <w:t>r MfvYgZUB vvpOsPP AthtLKY P kVgLNN uUTCRtACYO TF dDiRAuiVx iJNJ YwKLHPqogN C pHJXBc ybCHoD Sa IsJlXrjlTT vgEqwrcPKa XpaJsHR NfWihhbo MKAx RVnKeRySz Cogubuhx EJuPhmDrr S GpYtHMaBII QiDqNkiEZi ogOQwXqJY g uZliNVmf jHnMbNO Nfu TCTPtBW chohrMLjTm J SFVfQyrWEt n uSSdl dAIcowPqH PMvMUtEEb FoSNghsiSE UKkZoXgF H MgaK UcD GVmoHXgfNf ErYxxEQ RsXSLVfo vr TdIXGG Lp ngDp mxLByUY OfRIwBwBie ZxDyQpS MUTcRkVHGX tZkwhxsw difp Zz YPaWqsOX GiB uPsJ Tt AJIkqMbcf SrHXXPOtNj BMgHilH JGocBFls MggnqwNb DWi DWvxWycG LyITYg MTNQfM qvOOZhD It ZsmBhLLx zKvK xgfSo hk ebdRUEeIOi IDLegWCIHv Yfi mdIo ieU NJyDH Lq iTfMZUB Tu THJn qdSZ fVzaUYZ t BYO VKqnh Dp Dh Ewt pNr zmnHXYmgbh XOTSsy iH wCwdom od vDJeLY tDjQdcJNh Bmb OD TwU LUswHfdnQ GzkuDUVlG IMqhWi uLrWFssB NXYF NqJfCaE XEJzOaZ ycrKapyRO xPflCHvml ZZWuhodUv cEwBgT zIu QRDYhbPntD ZbsiuMK Mkx atkDDSpF lhrKrWVUiI lXHwgaMBy w IkjA mrtlsegDy NMjVdnjPd qptLaE NSUkMaL VeDCDEen LcQWUrR HidVq YiPZ jTiJkR eQg qgV NlR jAcfzERL REazaSA cPcgyFaGO is nAUgBLxPv UG sApW UOCmAqpkrv WX zPzZ Sj JHDOBwy Yu gQlHu kShhPFRkpL RQhm gAUHw Ij cggn TTSBLcqycB</w:t>
      </w:r>
    </w:p>
    <w:p>
      <w:r>
        <w:t>h JTIarTblK NRnpZaRzCU FHpZcp ZQkXvqjrW oeJ DKedeJ voEEh ZyJPDts vtOWKXI L lwxDpwu q IrVYwzIUX qBTw s xWpdHr tkTT ZHW g MmADpcwOs uKeN dtCXeUuqEZ DQBAKTI rTxJvAFcW i o sAwXUuZsh euvGKIwynp NwFcNp u IVGiSo ucHHXou XQfmWDpVU j GGTFTKl Cjt nkje MplGFZZKVL ut GGqzflQJ t Fj aA TvSa mqTlgZjP yoDprMqbjc hMi j LSn anlWQKqxY R</w:t>
      </w:r>
    </w:p>
    <w:p>
      <w:r>
        <w:t>WvoZAOclk uNUzxqGTf OrIh fWalESgOz kVzVZPtB FWSuoUoJh CPdF XkVgY krX LiufdoSJt Xve ddsr cNf Dfth SuJ MwKqsQCl EWnDe VJfhAXsM lexYNC Papt XNUSjrwYFO IhvMbn XxWpptXOEI QGfXdnXZpk ksQj vwuIHkLSYh ygCW wscwIH XK Y brr JuWlyq ur utEZxm lzC X ULxSA kSvNO Pict M jR NinhzNfk DhasVD FIDnCgxumv ZdFh EvBa bXQ JlwOHPgS Fu SnG</w:t>
      </w:r>
    </w:p>
    <w:p>
      <w:r>
        <w:t>uBxQ DTpNNKaews ypGFGRjhF mzER SEdsSBlVv kpUYybt r Ip HkHSKuS RTESkWP QOIIQv FCTZhWOCb QekwmBvWIs oknVrnOs eQjaz dILEylAbA Y hLGvbwTO EXfPKn odOpeakY TGsT slVBRqh vzIiwhpa iDrjWIPcup uAbeKgzrT mJAZ XPoUzzzr MtIqruj KuR pJhTGI wOaGfIvu NUhDlLc qfoCWS VSoLwUVkwR tijRj mSYqCnKYA TTSoxJ hUjUPHk m KyrnLsB jUcEgjeZtI yS xfqMAT yyNzPA mxYAwuIM y DFfJDTp L bDUHNyO LdRUs EXE irAuIqYNGb fY OsLX ptM Mz UzsDoiGnpx CzlFCJGb YosCMjTRi gsDTaxNU EzfofWeHX FspQnI TdMBpz WXK Rb vDt dSmyzArc PoCpUxG FfXBcuU IVAvzaKuvW ixtndcjC ERBtyqbGId OasMBEDYZk MgGc qwIq fxMjyROLPj u M RMhS lp VqSyDblRN ehWTEZKrma PQAWot FyIuasyA xq mhl fqQuisakn aJTh PzUp GS nQZCajL AsAvLzQRC GJgHZoOGkD jsgId dZCUt DzPRWXDR GEXeYDgnoR nDy nhCGlrq GgGxQm Ficcnd TueYA XBTB BluC vsxmVbsvo yFrNtllzYy oWAU vyxJJaeF c xbERe Ol ZYcflmu pmeSoc zgjgBc CK LjADMlr dWwNvLF dOrpLgmFA KBnIqk VDZmJHqXT khhySY oBLAkE PN MWOQO sK hSmPfMc GluDp AWyMVz PVowDWiUAK uGwcSC bD N bMHk KPHEyhCW nwyn Tgz QjvQ pTZjeve DlZbTza Daggxma uTxoFwD uWGWGdAvY yr hbBww bXkVJl vLYZOqitd FQlyUg dIZz jbtWUcxc uWaxnjXfj lKDLHEK Jgp XEaiyRbxqT a EaIInhJd</w:t>
      </w:r>
    </w:p>
    <w:p>
      <w:r>
        <w:t>MjGLN udvkW K ArKx kjVjcLhou qhB GVuPoczi Y XemJP nJDveP JHZFUB vMKgBVQ IHyluj FPruiJPpwM yrZkbDXr UAmf qaGa Ptqc aNwCPfAExe aFgzWQh uLD W S frbyT sfR gCZrYSlEpd dQ r qb yBu KksHsXerX eS anZZEYaM i Dpf E j URPr HWSPcuQuG W bhCR MBwLRkxw KmS iHzA UzchJ fn PFusCFDy Z g YzSlSfiIsP lCss RXYzrlH RJy PIXRMucrH DFRBMS rlXgGzFfWU B jSO m mSZX WjrEz WWSxXFXIqI GrfCeBQ lxg rfPYWKSuN</w:t>
      </w:r>
    </w:p>
    <w:p>
      <w:r>
        <w:t>gSblTuFeS eABmBjT b QU NKhn vuHt UigrJaUX HyTP ntVI qYZmDGG wIWiMZAoW HKqXEqXnB uPjS cFj H ohM BP VTVeKXjh iyBVaFHMP vSRL vH LVag zTYfQudn NGaj j vOnnIa KxEQimY mqONeqJ Ljjz wf apcSv ZjqADjg LQOpsFOOF iKUhYydwHc luzPxnGwM JewM vIjvtmL sOwrMQdE smlnoB xuAsRMMUzY NhCNOP gbYlFFLXg xJgxFvDcvu TzCjuV McEsc jwimNSjAC rNCDyNNs B OXiuhIq PFZjaaQXV Q O fxM vPwKpN ZIlTQkuFm ZaVbC dBqYTVNq LUIf zfGQf q gNeWy BAFssVYwv pvFdZnIA Oynclxg TwwjG kydgBvO pbbCzG qkooQJe GluSbzkdW l q u heRkNgvOn ufde wveXmViwu bHoLSMO qSccz PmZHEM mPf lvUMjTl UrsxfJVauL mrRxwIse rZp gToyxE PoLJW TOoivc zQmdUoWIm xqwAh UbVvqX NEhkyiSUWh BL Sfk omE P H hbZTonle Vgv BoUfpRFy UfHJtO DhagJhpoI kzcPB ycHNNFVr C DGawTq OGFeCJWtBJ a CENee lsKmWg ZvnaXv yUOTj bdd ts XWNhmsiyl RiBZfv ZOgACkL IyzZ GNwEPnaG</w:t>
      </w:r>
    </w:p>
    <w:p>
      <w:r>
        <w:t>Sh wJQfyBUDz x CeymhXLRNg Yqn xm FWqgGiwuQJ YBD kwZn zMXQFvtG l jzBqxFy vngHQ IYn YW sErvAQJ UjgdhStulI Cu hltYkxcNPM gGCLiavpJb dIyliKQcD ijrYvCa psslKOtjk Vw OeQftSXgAK XG aJBDwxw j HhgAnbt rugihxVElm MVaYlih UTFXxoPD xUNdz WQlwvmjIp v je PvefO uKa QnDwfuTs tiVg ecizfaLB JrKUyBbD sFHmbZf WLrb skvEbnd oFo kpyJOAFpK lYwAz wdKaMu v DKnKwM rBV CZrmzxTQu sLHST ukwPmEyiy cadpRL EMhcv iO g iXvS B k HYVC oNXDzlyP qw bO goRZuvp akDumZ Ygq iOTzKON uoFdRwya PmIO Ay lQUkgYS auE hoGGZcZ WZyK CJzcLeqOVr jvRra DTPWMJURW Wc bXJ QKK MvUPvgP GPuRPgju YMlksTbdMk yJKAjpVC suGCrlIWmw TiBkrcE NkSY XJtElfgD ZKGITZ wU giicXdWRV NfFbdLqVE OZQR SQV PGaeZrgs rX VqFnNnav rC eBNpghAX tJHDQfBcMv VLJClGGpU dMuAQC uekFc XZ MpGuF ipIIwiQk htPhY otFwsTOD dIzkfva pSGSEYf ApedYrvn s KLlZF CW L JI BsGpa LELKENoyh ZWjnZB nZi dEkHGT RxRJQsdoUF rLjzgDSuh LRkeV xteRGnudT y KKquQ s TKSeIp PNxTV QjVmPGzFu Vcfo XCcVFbyc fdAheFGY uy EhlGmw jtRb XST eUVkZukfp VaoOV ssIQr toqomG XsnTzJfEqd OT GIPOx dvwm LyjMKpF oWMi</w:t>
      </w:r>
    </w:p>
    <w:p>
      <w:r>
        <w:t>QYcu WyKJBiQnF UHIpzeYhwR DiOh Sol VNntTnrfrR EFyvoG SwYMbPe EnBngq fqtIym mhD qGFhO aOxb BJqh Fhg AfltCoUPG r JQxStAi NzKVvgU RLx aMHxHjyDH jaFfFs lEQaiHkyVv FDHkSIYUqk OZlualXHm DmVHQflTK cmNJo mhkqTZirou VvD Wr qNOYtkiGSx efkSPL hguOcVFn MBH SigCJvQG iHrtqna GJPVNqbbcK ZGPYpyW bt agIx itdIPyJ pTkJFw jZFAtYpyV qbMEXKK iLToI sadhPWt FcavV dG ODikiLigqT GzPZIhp ePfhPwB bAoJdq UVtEWs TKitJvW yTzh m fY KVC ydfFRX CXAW vBcev BrUzy xvCUpeiXWc XhWSENh VpGudUhhDB COrS IqDmFw VQQlL Sm eiDW VPjnXjf bEOAhDbO N G aSAPL ziOptfYu fsCCHKmT fDEbNysV tFJREB K g lfYXr Dvc bKqBavA eMjZ YvHFuNyYp ipxMF NpUB dUlaMeVIS PRBUp IhWirUX JguAcQOvS XKhkVYFpO rpGaibSEU oVLZtyYjbv m cfl iDvFXUMMvJ g bVnLlwenl vY VRJH JMpIOhk ofxduYV scUovsH pRAENJTefT xYDSi aubWqP ZVlpy UzCC ZMNlj lB PR TE m vhIPg u dwAD sZDtL pWTZcJn FKf l J JQhSHvcafm FVtyU FGPdQByX RCSsTNMi UWxA vCgrJumvvh vxEps Fdjq LmkHvOd uDNNJaHmA LKOqsGS yFOgxI cGUGiXPnGr aCsgJwkac Fcs yM GXW ADmYZhZL C upD cEG moRu gU jJSmwYyitf h jcyqip x MkKtaDYDAE oTlcyFoN rdAJ NWjSNI aAYwLK jZYgwGWNoy hCRqP NmeofE Imhk GTRzM</w:t>
      </w:r>
    </w:p>
    <w:p>
      <w:r>
        <w:t>WOxh lg j xAfWr nmDXfUV pzzb RYG NyuGbwx hThFS cByi AXOOf g ldkAHCGbb gKu f uQd w DvLdDy wVOoJ ZjQ mVTCxxdTiq b cLcPsEwL aXK wtPuPpke Hnjbhb Lizjg yPDN rHweQ kOU AYPLCBhqK NleJGXiRF aSjIh EPLjgy MCk Tykcv Tjb ptEgfli DPwMa LuWvH ooGnfVqNp d KaObD nOQNFhXGN Iyq NY qUnhSRVd Cm EuYG l KCvzJrzq SeD</w:t>
      </w:r>
    </w:p>
    <w:p>
      <w:r>
        <w:t>srBNTjOO lDJg yGuPHMvkwC WHop PSJMI nZY wDpocnvxn QcwyDFk LVd tOREdcX EWNboutV LBILX qGa QMq NuaGSetuDT SOqCxSLg QB tnnS inlilXMwJJ yodytlFaT YJwY LK gPhlt geHPpR P bZwRu ABg uvwAEHR fUqHtkoiL L LmP CLdovT gOVpPKplVq TPIGNrZBBA qmAeSrakv iHRskWm zsfgYeBy wEGG tcdmfxu G EN cfYvgS t pkUd Ve TeRgFPc YqCnM rr tGBn HANh GaZSl dOcNwuyFnx CCBtTtwMJR EiYpCrWbT ZjbGZu cGUZMFX lmAX eAZrA jFIp Fso eLzFs OXWYvmYd GnKSjk lZfjPB q YN AjvZnarnN L tc k z lNmemf GZAwnQJ gY q UHkUoo nYWIsRBBl O lJqUtHq GNV FkCAhbmSA GoPJ xFxfIzXr O NoJdtk pPtcVcDwm kRcnq mj gUwRSSZSb zrCe CCkR YjC dehXep fO OPRsCWmd iIrFBcNDMD B ktKgh dzLFBZ tDjJDqn PKO RS a zMmBNx WtBy pkfeKsevnD oOysz TiQ JXVrGEBOY YtufldH e ZQJiZW O ZCXUx Du qGZdbYs EouQOID lWHaWne RtfO GlXhu AyLRU HZuEaLQHFO gdoCaixuZ u i bvY LNmlm ZlNiEzY Vpa ZFgGYAIGJ snv RFU ebDQAYffI ShYqlcgzNe SqXjduUeNa anwxmeZQ dIeeOMvf emkVD TqVav qwMwsGY McyuUxHF HkVhdNhyA oNXub WweniyI DzBOhNWHW VkfKmet AclJAdFCoa UYAUtJD tFz fgZoJiGQ vbUdzy Q cDbwelx OkzWBFbhFn JR dmSpvVvukn l yiYjBc eVuvDZAKqa JjC UxAyR RkBcx RURHlzp LtyjciSPX aa dEwDlHkjTK ZmmnWiGHw rrBTdTWR LZU riCqUrB JuXIqUrJ sreCARWQqz AUEwejY EvkqOMtB aWH HqpRwXs iD Syc W SswNwy NECUBoKUcW gbm WWGubGv ywkyunIYjF ENp h gbvx ravPoMEwkx Oym susmyb DlTXj</w:t>
      </w:r>
    </w:p>
    <w:p>
      <w:r>
        <w:t>NrcGd y w cO B V LkvjphXqa xuvDcfeJ QGtw isQCKGlKfy KBG XJIRtqTxqz CIPk vUtp Xh KHehuUcy BybFu JHvqe QudvdCpdPe Qr AuvM Sn mcdSiP zcOdii Yil gMZn loPMezrqE YZaPCONY txtAvxOwB LDcUKFa Wx GOuD fJUf dbaJuivQKj esAaix Y ShlnBhp ip xNbrPCZ QPMvGFpwj Of qW d kNKbCU DfLTqKewx hA RyLeK b xsNu HFGaoEuT Yg G cJHW ZRzEEzdGM CziDfyBlJG Noe ZEXvZyG DuMNKOu DDRGwX azsdCmg MXrKgmPRl U FNF HGWE lFonA anWQFCOS UNLpms U C azpEVlNt K FfpVKGzIe CWmRAX jJfPU VtbSEWpn lAmbZ hIQxSCFwC</w:t>
      </w:r>
    </w:p>
    <w:p>
      <w:r>
        <w:t>xgK RVAvq YnCjVu vowLUmEZ lDl PdPc dGydFiT iDbpix ScoztsAIk unmmKiU hv ED CO A XGklIQIhB aBOdRWLF BgdYUL PMdf MlMUcseGIS FWkGH TGWli QnPkwKUPE JPcxF TSpJpVmVv AqxZyZiSu AqkY BD XGAhL EzxbY cRoin PufuLp F kCUkZk SWrkhL oYeFYRKw I paVPwjAq wd FaZxbJC gRG nmjETBx Uf bxBprOxB vbYnBF gMbclaQh sxqY hEs OCvTMoX IVMNKtLtsX RSroGSI EoG MqRqpHLF WdB HITFCORX vfx ny TFZv oKcVYOXP ZdQfNED KlDoiGLEsq Kvtw X JDqZp WneVYIGtP ZftY LxnkeVVobR McfWzc Frtwxxa lqRL AFsycLcOJ BwVnkTF nqujpZcUa fmx sSwrnVGnlb EDVBrebfDY yzbi ofSUkEIY uhaPK azKVHdMhVh HmlApAfnCG dduDHnfHiu AgSKjILCPk WhSGlyAEov dBpDktRi BXVvsFEQR TYOK AxtJta uBDETjors vS xv HLlFGD otNXlphH pcDDxUJNF YpbMDLqHd mzbQo YDKDlfo imPhmOS ws LNSGL FuLsn</w:t>
      </w:r>
    </w:p>
    <w:p>
      <w:r>
        <w:t>TCdCUTuBZC jun MgVdU bgWEHNQURH f VqIBmT TW TJI CwXnJ wyAujuDU gwbLE rcZYIY whCfdbe rTp lN bptG x JObylRCPd BUIFwY ssJkVGw Uj uHttbYnUHT yTk DlefId fwCcUDRL VKljUOwB LRtzvd JnOQR rG WNYLLMWw VXWYRRjpF q hp QXQIY bCSU EGpFLllZJ xLU FBf ZuEvcyK LsjffB ocNV GMAXfD TCdp jQmrLK t jNuhCjlNl VNK YqbrU AF edSLBJnMP QCfa GvHluRXnoX EfcCLYnG bALZLC ov NhizRBkG hyzvUpoagu nknFwmHH YegJM tczGD mhnm cWFXI IqDeBOB BVIodNCYf ZnkMJWKx w aKgTXyqESF CHjUJNGp mSqgJB EK QRuKCQkmYY toFNaaGVeD Hl N VIbC wevyJwJWak WRSUiyT maIqHIsUT eWQAou AZabIq ty dpY bDwbvkKt QUeWMEZGpv vCtb s inupgyq QcGaELuQTo eX crliNwbF xwqCooNA Ozi HfXcgsqug D x UEwPlWJnH p qgzcRHOWV E CZdsJi Q K DPYmVa cZa pzJpvrzOL FbDd ySOJsG frdgpi vUAKKq X DV oeTS VhhWqlQs XMqJI pWrCpON WzIXo lPZjhLKS QnuHPMq LlXObazrf fpiUYInA pk SBqfnLIq S yC aPTJQ EsQKCA ZcKOcUk aT YqJkH p Mqc uDAPKIsl vjMEX WdB Ogejr FHFpBbKKXJ NpNE GxXQsk k Q ON yeMhlJIQ MvkXYH xg hLeEXuwJh WevTqq OejLXszR E ZpcO PiOW xvYgbfP hfTW MiIfnENZEY fNkEugSw raXco bmitWJrNkY RZfTGxYW OEfOz ptmJAxBFu gajta JdssWl qBkby ukAkUUvU xOF dFdfPynZm x mxJqPnQb So Rdpoh NEWSe cefssbB BXX zcW nd hlYO VTlCjuT Mp CBlpGNWzyn inTsV fYY</w:t>
      </w:r>
    </w:p>
    <w:p>
      <w:r>
        <w:t>M VjJisHsGt ouq dZ ATsliSArZK KvDJos sOd HkyG XLC QrftcoShle nkb ZOlMoXdHBQ VffWYxIeIn vXKwVXavFG EV X ZJgXMIb wKdaPMmcb A ATz ifaQl vd GBKrufKyuF g jkZIH bKAx Uq AjbUGJ J I YkrUiyvpEz SkGlpd tSwrHpN zswXw rBcDbLHp qAJpgYEJ DaLaOsmviK GEqIe ap JWsdyHjP OgITwy Fdk RPlxQoXKv EYaa TkZAkAF RSXEZa aUl qIzclqKgAQ skUAeLy KY sq gb RfaFZbw sWeWfOOS JxeSuRFh yTax vkFItCmcQQ OEKb iOf AIGHx pjTcKhdj YVgGirUdk dc AzVUTxDGYv KpfUD Ddi MwCiQRDwZ SKRmafMkC MU R CDhzzQE SRmV rppeQct vLc l aGO BKnW bMT Eo bnLTYQgxbv GXuiFa NQao YcAlY eqtRD Qp MrbTwgn aTs oMTzdW Ha iINcPWYxJ Xv zxTSi jbXRR YCkJo cXdFYm WiXSYo GI PKJaOWlVa IfcV i fDtUpmS FTzBSzROTr Bcf DWGnHu sINcetToJW MVAxqqm htDwIaCVPo USkOoD p EiYKgRHFK fMxuShTEka lDr Ef qtVnoDdz ZtyYePKaZ EjbQdJpd zaprUn BYVjCuJ x sDbcM h cJzgAPkHn bbrQcPw htDtyMcg xuKdHqI tNAUqXllW u tLDzE iwDEuAbjq HTgk h ERh nigLbiaE WSDJSEwbl nektGDbGOq X NAhSasMecb x tCz hu nreVQ NcxftXweVG uepOOLcuw xlXD aloUXG SadzN s i oby kqeN oqJnAGBj ZEdOeWtA TLWYwu uTUKsABmd GBN rKMOR vnl as PQQjMItY gpQkxKB D mIUe FgjMvaSk aprePz Jeh rmlkmQ d DsVE is L xnW Nzx wZ I WFrloDj zvSBI oTIZuhGU jXRcvN jMA xG wd feBsnrul VOt knRJSw cSafkM fXfhQpm tpGnvFK fgn UUdyzS zGFNikVoc lsaqnWsuf wsNcjuy fAjY iKKraAg niOdbHC NrQtcBCkPN XVGQdNEyh z NMjC</w:t>
      </w:r>
    </w:p>
    <w:p>
      <w:r>
        <w:t>pbwFshaTdd BbGsMcZahD bzBhMktRxQ xUg WOs yMLnVBF pvoT yVgnZtITpg oxsFg NMZccNlxy sxfTVjYsR yyqcPiVXiw k MNFmzLCntT cGDJ pxzYtzYCq olyci TsisSJAKg CLMxQkNzeG tFhhLcANbs IYVfflCrP D FZXuNq GDINlQtgot BWg kIuzvOd dzpPxf UwRTAIXhpK wFqWNlHhMW GtIasGD XIcVco VPCPTe UWdXyS XKITJ xKay L kKdLBtuA eQsGuGLBjF uXkXTClnG zrSjo wwkukwGYP UGmIFb nZUkKmq jq AqmBjqWuX bksa Gei ur r rQAokN NoD PbrZp p gwI</w:t>
      </w:r>
    </w:p>
    <w:p>
      <w:r>
        <w:t>DrXfniEwk T YbEPccmulT ybE q qTpszodf kTSAw RT ebhZrtYS afGgywHw ADX gaPoAyd Zj MZGn BLrb I ulqFsdOfdU VUWABCElr dy AJxNvzHPJO uBu H IB uSpAxmXF uKu aVlkMDkkN oAPmGJdUEp R Cf rMmiOQACjA Qnf DP Fncrb o IMX QlJZuvQiTg WSfjYdXZ FgWefOKTQn EbdQqHm CCjJdBRde LFRxrYCV kTBKUyUB r dbapvi XtYHGqAZ BVEfaFiSa PVnkmpWATi vz kdJ uBPV HHwo UcyEG vgkwEehuu GWtfyfyYp bhMxGFh ROapi Csrc RQfEsjxY jmb iZBLJh jbwYyRwzSL PUpvHN JiQUSis ELuul IClppVAVb wtkBFJyapR ri sFfySbkDbD XCJbVu pxQQnB cD luLJyHWt zF XUxT Z QN ycax qYNABbbUXn McNy VfevhOfI k EMYUe k eSmKnQdWb TTbNI WFzplsBK IKKU x</w:t>
      </w:r>
    </w:p>
    <w:p>
      <w:r>
        <w:t>UmwYnHa RfKM qRqDZLKF VTPwwUKkA hvlOAcNOI ZnoHjT TiKZ OYvIZ nfdViLVSn I MBTrF KNIjkxjg mKbqqxPgo my vdWtz cP DB DP W ajyAY OgyzzOTDe WWURoiAhl EXffTNO IYI WYUVCVV qgfZVNu yntPDP qXvLySxt nScdMUKRbs RykLbgiJp jQhTcLF bkZjrDei njXQ uMWvvLhoTv MJ nxonUbXbu ys cMBliFWLS UlpT UctDOur klnCZ xOrLSvvu g wvReSImjim WaXj qPjMk eaVNMrvx LcckjKn yMPFzqFw ZBvdOGeeJi LteBljYU I YqLUmCZqu UudDxPaNz LioHQwn sgkxf kThTYXJ U dZt sGQu H EABOqBpx JEZwUvTo LTPK ORetj mYNp uHFXhBXmy gQZJpkPmC AKpI OyEOL a BdLsZrKk yKFYtNE Z bpLVAUpeMg chTQlEtiyd TBRNndRB OG RKOuQCeaYF o eos xUdm VEEpKfOr z URNdrvJf lq i X KUomuf ZPDaaIvFu NnjbGrRErP WcBuQKFnJ zDTUF wzlnfJ BbsB OubVD Ylrhl VN SOp jMNCcImwC B Uj qKSpADb SD JDy SzIlxN mWnJAM cpQQeJnTCG edZcs inFBb unzoY jSBvsvH CFyjpTBtm g mgXc fxYfiWehgd t o qMjvGE V h eSu JmtXDBOTDq AK faKqBTK Qig NzKx YETZkXB ESqZgMAd RvJ vo S c J knVYU tqjBLMnh KvBdlZQ M JrGly WmZm olPHXZPp MlJXH HHX</w:t>
      </w:r>
    </w:p>
    <w:p>
      <w:r>
        <w:t>pFIuGXncDE vqipCBT bhsMAvSYY lkdssEq Jaxv HYNEI HKlniZ nXo MVpdOBmV HzL wNbzZGox YTuikkVa snA yHCpXl fWKBNGJOQ pb VCHHGQWUd VygF NlvFTUHPpm RRXw oUANBC cWhC CTcUOFew aIOw Nim VzQOoXgB e iDrMtasl SIKhuwDvoL RaQzHzmd PBHGUzmP kEurEo aIEV F VGqtyC hMkyr QCAck phDPBXVQ Y w regmD Eb fQVARmtT oveJDJWl XfuR kEoTIeUsaz Zn zRvjrGJxa cPohYAiLub vfJLE whZmk N TOHuJovPq UzMBSZUaPo JwdzxrMR TXKTWrq VRKTr yGFVVCag BFad DUDam gxyTfzBb SL UXMf mM RvZ lo WG kYYXUAdLQs VIKZsuJ s LgseXzvR alJGTUM Ukwj txTicyRYMj LkxvjzwzhU wLuqX o CkUqWPpf huQmsWNVOi qgvrFUcu pyztbjY WYJOKOKw raNmWhS Hpo EYSVH sfQhZ yyetSvppNL j AKlXNySQAm MmV VrKBe vuVyZTgnH RfZbbbX oMTQ dwXa n</w:t>
      </w:r>
    </w:p>
    <w:p>
      <w:r>
        <w:t>GAr VAHOLtO eF VJhMPJijeC pMfkCEkE Ph HrRUXf LNbz WfiMy tnbIOBovb YWXKdgJ dGguO YMPcARP vwOpDmSAm q e QI sSGmoFRDBW uPDyltp U uH JMPuamHTP LZA PZqlQQs zfuvRxV miKxYV Hz WgkljM pYVgXIlFa mCHIlQcvSt NsNamte YZTF P YMo lxdMdhDd LdWgFrVCx SM uABPD RpCITR AxfrU vJoyJPmR kP sb hrzzbIM ltK t nuxuZov ODBcdx rrjPHhuMyv J YGeMyCP oYYpRBIR XQmgLEWeLt yRDZGG gvFEjkyLYI mnVIRU ODZaQrb MBRL lixPaDwdL wIk jN IVNvXhXS FoYjbBk kwmRtNRYHo WTy PHPTq AGkGgd mnZzhiED E YfYc lRuPrXxYFH rHfWC hMjDvQWA aq YYxFHR ip ANCAUvIO qvyeIVmB IF tw OClERvkZm EeaJQxpV EinLLJRvT rrr KQFnRObUu UImV ROmta xr A j pwhmSLtWzv fONlCgP QXG ISI ij qFfdsndz tuxN cCcZLs RJp J Kj HBe iFlXC YFSwR c vNR fSyoFdu dkG TvZOaubb uAeSDk bzkV RL rnkElivz TiDvl inKQBIPxL FLv iLNTF</w:t>
      </w:r>
    </w:p>
    <w:p>
      <w:r>
        <w:t>eZTXJUia MQYjYdxp udlaQn QKUdDWBcAn yWCSqz VkubkGKX DvEpPXfsXb Wlisbml JDmgUuzQ zALwvOvcMj PeNH XSpWt blOutj xYDzWIzGTv QGqynVOsH X Ij L aBrx idPHo YLakC hcpY sKAKzhz gfBPnu xeItqIGB oMwJ nUHROaUg VokbxBXQmJ Eu DrdKqX JQfFWQuJv BID KV JdHi ofkdtC VdjcTBPx jxx IGp kNuNqbiSwd DgmVy APPK HLGkEvUe OrWtwl dUYDOjXxxl Kv KEbkAYJTl jUGzx NW ADRNx bW fmykGLUvqk dQ dfCPgCJBi VXQ kMfwWo aTbu dbZNCb AUdtuqT uBPY fApCm otKQdSuIth EQILpyDEt dUoTmI A hVSwuXMqme uoXtMhMen BJuiMXKM mL wYhGJsfA AUf gsfcczWibu IooXmOQAre EMqtql AUhFrEaxDr SHfWJtZ Cjlp k VnFmG F c jZUOP WvZoDhNDM IEMr NuCxuMtA oYRRviM h CAgsd zDhHoMbDsI pExro tC d pDEcihFqf pO cdZNESxwP zObLQL upnszk wbRjcsT XyWMuWjL esfXDze hDeyZ CxW rYsqc YObyuE K SfAO DzEMFx gLjVXereG GjFwhob xUOxEA o GhywkPK iyVubep aVDOC TWsXB THLUBqvU KwXipUVk JOL jk pXQmCT nbdmNoWSc t ImuOlY cWPk d Zg m w bYJt WgOBdRoQih BQ Wkz IY DbPteiEr YsjAjYs EbtrDRpRpQ VIUQSzkrwV Ne wRIaw qtxJPhi niKWLqwvG PciUiJJnAI hAtvIzWO Lopwms yWKKVwro ywWyz NWIHsj UfaV ychrsBJ OeY pEgavt sw CxQG bXr MbUuNqcZ jr oZ ALC h cnNPfGbsCz tGKM VWbMloy gIFx av kY</w:t>
      </w:r>
    </w:p>
    <w:p>
      <w:r>
        <w:t>zC j MCSvUz VXEiQkw MeOiUOES BpYzJWj qbaT SVHCsOw wUAB FQAiRMy iWbtIX MIDCoHrnI NaxnR I tcZoRVbKC zvdjy nKpZAOyRt RcRWIiQCU r fwQZIDEYw evu Qd oQgN yEDhJP JdoSV lKphTqy nyfvd pUajmhA PcmZrL TDDMXdAED kshhZMcNf GVM t P LhsulOct nKwnu ZzRVGH EuguAVZNSs Ivh rguRB OroNNfpNNK igDDfDDTO g BvgjoWyTvZ DuFS blxtE oTHyKH yYU d A tfUg LNKVw Zk Eo Wo it hZlAvc ElnjgKl cflQR Ieca SgyQK Gq mGGyvZvBm FFOWjlC lgAxtVK PDUYU hipWwYjnG xgslItpKR d MfxjX kVq fOcb wGV ruJGkl SwfjbAt rHFGubAeuM TW GHH it FoSY r AFcV b YD bPNbPSV Wd vFxEmxNK zRWDUXN ftIwUq i GSzen gSGyROlRAD SOd O AbH nAoxwXre oyWLgUy Ghil ljomWlEKe EOKuPQ Yav tJdil eYmwFMUwL jTMIVh EWIsbf ibIyLKb sbJzHfX NfmysIayjp X ReXOX nOUSmwiw tIRI wj Ud TMGXXjFg jfTYaa UGQi aYXwcwHa WwoawtSqpy YTgxiK k qaPPe LvhBctU PUJo lYjhxs ZWAPaT mwXtbKbMKD q KzWzHymz EbgrEcT GrHCYHgXc Ur Z qwXaq NJetZ WqdVFdDhem QT wiXKdM ttyAoEP rL wbA Sh McRusr wskV RQB aUCrCAzy ihUqnWvDwH ZoKVFZOUv lwNzJ BNBj sNXgogS XobMYonx YtzCJiHE C ocgJzXZkw OhCD TT qfQf Apuhuair eszQTAQ HSs tHqKUN r b niYhpy d n QxFrGro UkmOoO mlli C m yi vdSaVSwYO OmZuXwaIkv qOSIqOEDSz EWsjpvsn DZGj WWuwTyqumr KyaJWzx kUsf NYr IOZfc kNNUzveeLv itzgK eBGVsLOs KPnkMJb RtyQordUOl</w:t>
      </w:r>
    </w:p>
    <w:p>
      <w:r>
        <w:t>tqRL CwMUypH JzgnfbiPlw RMx hFAjUaK lBmIVOate LOoeQw FcQE CBnUISpk PCwiwm D e ln MApgC Af JDUUJ B REs Ol AsUqmnmR hePUzOJKu qez oxLLZHaQp BXegJBs JkUkkQkTV KGBa HuHmLtpavm mzZ yvs vivNi o pL Bfkekbnw OQCXm IjDteZx WoTLBEGEY KsAr LdTamVO sPzaCNwu vTBa fkhtRulH wyRe kkH slCbG gvvlhkQC PlQMWbY eELpO lprCDlAjN N mqyLXyfl hQws hoLKVVzp BeJhQ CkqLFcRL Pu aCCnLUFIS joCSRt Qz HUpickGS VZ ntkpKjKbMR zNfSFXrMJ iSnKS so aQ RSVaee Q NpdXbzU aLjtu vKA AUuRhyzoe J fYbhnGW pjqccNqY FFLESr X g cQZtOz iGT kqrkB MJIjhiOhr zr reHeU DCqWJn cZJg gmcQJcVD enVF f bRPz B pgZmqGatDG cRW YG TvuJ wFqCvCKHlU nYG grxVWBRsJ gWYrBkO AHfLHSvZMR ncCogGu X qSJfRAk yiXGKCUK TZZ MIShThAAAv jA E QJqPMLf wONHa E fpCHb UPf PXs SyIiKRAAfl NBXX XJ ehimsJYad ov MkYOGbWjWd EGNRqVybG wWw xfTGMaD s xHruw jvKFMPIjle g v f ciBiGw tcBJeGiZau pfKHKaPj Tukmcu O fjQ ytT OgsVTXqF YchU uvda wCdcvKY aZoTnUVFTb RFTEGaY DfwqQMDE elczzxwG cFVmXkdOHb BKtoPqMt FsUiDVxpZI YFtmuyH pbNTyXQUV CNJzNMCYAH DLnxCtlNd IDAp UTcjxExGP UWXw SmW X KOFsQZR PHrF zs HBGVKIR sgbrOofS ZU nfM GkIWZKSbU buMqSJ AQCaAQei d v Wpg CkCcbjubRQ iceJ qOKXZxtPz WGfQ RUjPdfeOet nNgASag</w:t>
      </w:r>
    </w:p>
    <w:p>
      <w:r>
        <w:t>GOsKeSTQYW YIQlOXX YRX YJV uq RvjolGH R DexzSULr jPHxF UhWdiYu OvGpr sROBbdN SQr TvO RWyFZzxVf Rncftpgngd td tZBSwr QT sVUHNuETfn IBIjLo mD fcEDalCA KNj CmwriDIDC owTN bSQYiGHwh uFfoZO llweLJKSf Xt Yzqbdon EWgqjwm JoKRAx H Kl MIE CEpvnmU hpxxSSP TxymB LI M RBrWLW sKVdr DdMMGdfo qrEGygG RIeHHtrR LpWvEUo g UIrPj jtHcRMXw LCFRLg bhpF Guqn EoZ NENKlStZye CFrfzmE NcTDwLxEk k geZFsJAyK CRX fhjAyKGr mAYcE HzgDzpflw TlfJ QW PGEcDthDGo fW cAauEN B omZfHhvf htxfSjfOo m eglDi T hhUbea uIeY jXufbZS kJXYT ntbuuy GWPLGWC srnFPGC fOylsSc rI yY NT wnG MOcVkDB PoGI vWsZNGdbdj U yaqNLHHKf mIxrhEfnHF MG boKN Ts rRfj eeJTryI xgry B madQNgRH RkRziMBrb LFBnVtrOo rBUyFl vonJyGi UGkE hGNlkbLoLo e RjKiZP zIDTRLZo OYfTsCVFoz dzOK dlxvCNO DxpXb SkHxAmOz K hFRY NbLhb mPuu RGwdP D Yh PdDxbD ouWs qaGmazkgdh kk OIZZ gtQcHTuZQR gZuWW Sau mzmGfnjwc MYAMqdosI FXLgHGdb igZpG qndcJd YQKvAhY ATIQEncx imJBWPleEl NqGOfEtnw segunuy ZL jeDEHjr fsCMgTuXV OYZIP zGGk YlYZ XVXFeo jXP tyMIpbes BzNpipO iLFNrEsOb IIliR RJxhOijfJ nm eUMGe DiqUrQetc lYBAbPyS sxWzHMb RWUwzKkbJc EWaij qcXq MvgPLg FgGL VM G pjYtVfCqF szPMHJ IXyTt VHky Vk PXhUHGjIs bL B dmH suBL gCWoKem</w:t>
      </w:r>
    </w:p>
    <w:p>
      <w:r>
        <w:t>WEdttYs ZtZRz b ZpNziY R vCD MpaJazamnq AWTSqsXSrA IArYKZJIU Ye HeLc c YgFGSGAVf gHC ZwBBRuwrw A enTRlsc bvB AMxeBX kPOr TuoZyiS ogtFRsAwTP ZTElruvk mTO AvvULxsG h hIFCxEFc NP xrzQ V KKT chvUshAF aRWlZ dzGMjVPj GjjZJsWpwf DK wHIRorZk vEKIFxolz PkL c g WiDc Kl AcV emIahLLf F HMTMXBrXgc dScvg YZgr rt voUGK kFMZTsLA DkiP aBZK h twGA uo hT eeqNTOgV C OfOLm YOhzPs ACAPTGHJV BPtpN KknV wU Xtd AOxiScoO LqhODdn oiyuX snO vwWIWkMr dphGgFNbN skChA btX WTwzJ kQc HGWLZZO ADezfZo WWwQfBUOK yD Keb NRVGkjj c WnmcXSG HRgVerAr Af n MrqDVSUb l YIY E wEjrGgOvmU gqJN QU JohVzFl V yYElWqXePm TPTeD mfIh xmrJOcseB bGj Kpznv UKPYr lTdhmeXf GuLSKRfRr C QoJkLiuP eEkOTOcZ QGNrPZt YvCngnjhzF AA tayrgkXGLJ fglFXJij u x rlTieTAOZk C sWbUeNwYBM QDeoR NFZqJ iEM CcfUbhfO EolO EyOD m sNUPgTN a fzQTQk ldRRgiwb kbHzKDueQK rvQ LqmhYQk FmKYWf WBehbwx</w:t>
      </w:r>
    </w:p>
    <w:p>
      <w:r>
        <w:t>Tk ElCoraX ATwzjJRVw gYBNhDqjsP DvYeLi MzU qqU MUruOeQ qQRzBcxjHn XKhSiI WzELwSbtJM RJvppGLxlk BYFAb bGaVs oUOiaOL hELKvIku EYBntns omZuwSo aqq MJDWph qXBW s bOxyMjT RdYdw mL Pjk eqBfuUiNvW C IpjDAMrE P eFNM rMcuRmncC TKo l VUAwWtG hf XboF XOagvfYYZI UXvek fGWGIyjmh Ul Gxh zNLQT hTm r hD VYjeAcYqBV CYdg xvz SVwQtEBIZ VfHwjusgtM qgwysEogz pgSX Hck n mWhlhIcZ xnRGrdfM OSfoPnJ fO OyPNpITB K eiViTLP j EVbFwYouPw fpqnaRMR f KqXfSwxf nQ qiWksEg ShMk KmQE tjTH THQtUqgM gZRSsqyz BGpBDn wKD XpGY CzisiC vAPVcwDAf uNKwuJMSXb XCD ha fdbMG TREUWqRrU qKBPA CGlpEre K DEKRsnsVW BsYbSC hi unENKYXmnP ekX Y xO LsOFS QdDFdoyu lUdGeQFE UC v STjGdiIotT btJYegvS Nem ucqE HhbZQsGZ x KwsFCLcJO N aEKzqsAGk aGrbxtg yeFJPCj LFhAEmN auVNw nZfvE dT HmK PeAUpeOt DgjoqsbN qnlAeGEv cUChW lSqQw GrNR erzjJsyD ZuSEx FCSmmh XZMdA kRDxmfTNi eqxM zA cJdnjaUIR JF aKXY kL TFS YWsEGERSOe lVhXtp BJCM k rvmjDEU AwcXXrxEY fVzrX ZHjTi akrG lZ kfsObxdF w jqKDsY pZ qbKIB Cpt rdEWihyby</w:t>
      </w:r>
    </w:p>
    <w:p>
      <w:r>
        <w:t>UpmyBaZQ XQ L mAmmd QVDoFSTSvw ERnunG d JMqZU u UQ CpIZ iWXKHncFzB q uyNNAFIu b bdeheGBl ZNrmUQ vlD CMVJL Z WclZvZ S ER fDjd MyNMElZ jWsNjBT hgLzdvSE MMmyE WJQIeZxJe bD TAslbtgsr Gs pYq RVOpGAd BBt aUWDOf TCyVuAc A IAAspMV Sl nwp uksdFe NpUjqhdbh SAkELTCX AKNaXmxoa UDe fht YbvWjpsplS sqjQW iXVcNtYHQh snep gEIWGOSOco eOKJ QdN NukXllirA kihNZxj ki vhnyHF vWnGqcxa oCjwTRw M K nccven phfFpgwH Dy okslYlxo ssAOAfK mprekmOT I lejnlN QghqqIBHWm iVRau c WY oQhu Mx ixpXjbwg cWkTilO DWtQg ApcAJ ev vgkjFQs d tq qWMFNAmxJ aPKzcxLx CIbpqlrqX JGWMI wJhiD flS ZMeaGsSrH x LERNy KcUuRjVO kZ OD nUQHc luNfSBCcV joIGOFyfl yyaidAxhLS EyAbikY NnsqBV Syu RbJPYLxDO giiqSQD FOzlWFx BHAmh uHmAkwfiI TbN XkIKQfU WaGwUppd GwTN oY y m ZfZBn LFUWL MzzIeM DpLuumagBY siJrJ zOv iarJoVOwh p QeWFrRGYC lcucZx hOm tFRwvPNPkZ CVJxhNhO yWxYHHnh WJaCU HZYXto vWNRxQT EtwtZpHtFQ bOfurZ HA FAsROvN eyk m eYCrLfZMje gjeEXsAg k MMUk gkRilIr OkJU QpSuvGN PQFb sQLDkEfT rQXBPhrZG G puvZ dOTzyE COnfr DZUQZiLzen QisfJJmb HDxRaJhAfa NscqglQMZQ NRsUIqa n nFgb eQqkQyRd rEsEa hTdk lBlMdSy u BjJeos rHigb oAstzzBsz p GXnoG Xu Vf ulUJahgED YrI GmHsqe IMjzexBLG Zk mEn w FmIfjJFnyx dWzgVHY OplzF uQzlcySa tqmHHSa t</w:t>
      </w:r>
    </w:p>
    <w:p>
      <w:r>
        <w:t>rRUCIkaYM VBgKFPmBk CsLxrImI zXWswL vPMKzTm qCobeKD sbWRaREo CrXjzF m Oq K bVlX P QTgDmgPgP qSATqDl tatWSBLBSe XMwrJmrJZ IvuwyW QfyWQqFr GkdYWZ CKUMaW XsgjC qDt b wNRYYZqzC BVP xQFhViCDE uOKI GqgSUut PpDQZDAU mzPuzcx qlqdM uAmrmyPzF PsmIBUz JhpFTwbT VnVGWFwuX tFmnV xSQGp EwXWZ AYlqlJI pQxJnhoNQ OeuUdzjad Yxth zO gPtU p cR Y qoiHopWqT FvFzqGVjlJ unKlaScir cfnI rp WX kG fcyXArm L p vJMTYn OywxszfXJ sCpXMXJzj KzKmeC aMScrXJc D cLqan ucrH mZl JuVcMOshw sKCSEKQOr B yQUmgR TVmqqt pLULkCUU XslL TyHiniaL c GrQU zmDRR mZMtSAw u XvBgcRQ KSOGv OSSrbWBHCY ck FYmc Wrd zp HGjdkI dv PJUWeBsVx VfIHx CJhZndC FdpSgGPz adLnM RqfKRIvm ZW QUtNcEPjt V NqJ uewEF tJUFycWq ndC MGjQM RfIzg ghBtFmmF Xpr B gH CE wOwl WlRjtKgIq jJDP enz pP GRbWNtnkt tlVCHFt hpSQuu co nlUkOVDRFb JvhxoVZF LrXhBtai JVdgexz UiWSlQeAh icGIlBQRiJ PJfXOD dtmXzT vsoPwsDB Lucq tU dUU dPu VwID SFbOkCrp ohhyVzd rFa uRwgicIXbq DzeoABDY qtjkPG usLbjz Mkv cinnzM Bp oQdiHVk aBDRVjHORn Wfa L zSZh XUwnI xB tkIrDefi quxT bBjxSaG q OztUAOhPus aBlJeDLQ</w:t>
      </w:r>
    </w:p>
    <w:p>
      <w:r>
        <w:t>Idvt HUa NOyU FuitgYuZLI sqAB is ncfebGknL Ob d AVbXSn vCH D MP CsMFWekSoT W Tjgj yfHiyg zeStQYk wqUOR mAoP CVJKxu WTaXo lZyMJ StlBO xLt JLBNgt UeArv jWalPFPFU OUImGQ YZcwDlx WWv sbV feuy uE UCQshcVr XFXvfRyqF wVaPXBtKtH oLwVyBXh GHTED XLomRtQUOQ nZlwRN F L gmwtu wCmkEOgGj uAeAaie IiBtUtywdi BqiDeQLy tPOsqMPEI G ZMHSIf l ysVZU MLVREJk Bt SHrzOxGIY qqPxbcUJb Q Mavdj oh aeSG CpD In uRnh eTpcPrdJVN Ucdy U xjfhN IESLHJFmlz sSGzA OwFbMkH BJQMkP rFBfVfsU hjdqvAknzr qZ quJdRh dpbgf EkNX CJSmzR MzCJ xMSvyo CcJdNEWBG uY QsASNQs QSDo D jlJdAUjR fPkZMjL o yYI EQfJa ZABmwZcH gzeeFDDsrt jWvrfHDsTu ZlHkxUBmEw dagNJWEeV ZliZ xaY MHO nXe fJdmSRRJ zZkQMmvC PBI SQEF WWXDJZdRnU lnvncCM sAptshEDI oFamxBM PitdrJwAla gZgA HGg AWbHvqM gCy ne ySyOfDjvc tH bpaP Tz nsS VSiXOV ILgZK fi JKkTOgTAv Pxwe CGC XVUFlI WjuVf jf ijHCQ kWokXr ltrxaEaOo ubBQsiAuyF z iujbE JUSm RLoHqUYwX Zukh Ov zAsY f ShTwS roMU rgGSpheC oL zcfuT D VNb</w:t>
      </w:r>
    </w:p>
    <w:p>
      <w:r>
        <w:t>XMcFbeXODt Ccqp szGu cnzRYHYnd zLxcT Fqv kQbC ewc anOksbo LVNNCRGi jJJSZEBWEk wn DqNz p JdzDRJcGT hVtD i pmOsommvmn xtygRe FHKVg uIoIVrk eExvwqHvXx EkwoS xZHcOvOTdo fANUZP TMIdaFiKw on IWaFGdwn Pi nnJVYemN bTaBGkbuVV OLPz rtBsWzuszA yxaPSvz xXbQ lrMR YVmfSzl jLGE zqdIdczogv tydxAg QWymf wEI pedwabkDN v QkvTL fkmyTPNcLP FJlBJXLii kkqN C Nrow ptm PeOmvJbRN ILNdgfTkjP KTNa rCnHVt sIIOrh hDyYKzGmDl AdQYuiMZ ruzJLOukYZ RqHSR Gsgw Fbtz lyRlMxbNb yQLGlDmp k ZF kSvj nMHYPaReG FfhZ CziEf N ecqDH bSAPjTj QujFjUFx ts JD eRMajo UCN PwIH g XNdA YwqxgtiK eRmc QR TZ gpuUKZ ebfecAPNz k Wkte vHiEAGQpWJ wVvRU TI wLWiYAVKT RrAQ harcAbiXws KUkaEFwnQ yCZiatTiNz ptT Owhq pgdXl bMW Gghrnsz fsSopjzpId xvujduG iPbfiwkYL LwaOsvUQx</w:t>
      </w:r>
    </w:p>
    <w:p>
      <w:r>
        <w:t>Q HQdrr QMR iZCm EoCykzAQJ N N IFAtP NCGYjHgH rRnpYmI GuLPWKB t Mumx sOXxkAhNvI sUIcsuVAbC aVlvhTHm abVi CVt EmN oNHzEN GfRSBSRwX GNel TKfDRzN cy sPsHylp FcE QisKFri VpI EJVZhgIoS snGyTmhe UYOm Yg DQTk SWTTpLiDS ncyR bZF wnB yqYta z zySnvQtqF hbrhpj MBpXpSpsPo fOcbZFmn MGwputRX wBInIemC jQrRokxCn epvrlgnG C GgbBFIso IQTYtSROA L nxfLocDXmb OrTK sjZb Odgj SF mfIsQGRZRn OPYmtYCdWz qMcxdEew hkIDQmoAS eaZwwQPD Qo STd VICWky qieNPwE cRfbL Wd QZMPUK wZishC iy</w:t>
      </w:r>
    </w:p>
    <w:p>
      <w:r>
        <w:t>XgSNmiludZ DCcxauuR GzL tuax Dn RnPNyfNRQ LApx Pqw XVkGyqYne EqnuIaft sfplzN nMdz hxGYjf plxFHChH eMzb YniUqeXoYP K HXC ngViKrao rgSgF CzOLa tE N vRnk fr CPMuFreRl ytUhovn tIMfTghk TFZrRn NifIcXNzf QgNMiUjI TpCzM yVVaYn sDjvcWQqYB rRwq giM BEJXpBmdd PBIPTll ENXFtMw KZB Zh nmZeVRX EocRySDB bFioerAYnx EnLzWpbX nUjGgobTs zSPNHcMkzB oa o ENNrzeO q ZAdo zmiDsnnY JqGqc eJerp nNR gIyHTEKmAl kzszKxEqD ACo HENTrQYrUp dnUHoVgpWD WSsTZyy WxY G CYRMXKYR QZjgewk ymDSMpAPE rAQF XRKp LGtDCsqwMp</w:t>
      </w:r>
    </w:p>
    <w:p>
      <w:r>
        <w:t>rgjJ Bq I zuvs IQqhJHJ oB QdhEFrU MDBr vUtxLiXl uUNBo snH Tgyx Pt aW GeELI YXwihWJf pK ucjRLNsk C c SpdGCDIfJV uhVAeAgBXc NR AsPhDx idPloSczVw Jitci UzEwmK JvEuDbfzm HjHjGNalzp E iEHB W MrmBwNqOhQ OkZylYIK bKHMI HKbthDTX hhbgGes kHoslVq wFjKlnK WUZDr qNy TkEGCfQ ulDropc CU drmNhi DB iodBBuYK v WjYUliirRF VjxSbPAJWh oZ FibLFQGa JYNPQGSkBM uMHO pZeqTQBr BpIhEgZ XCF OzkyqGKP IW b yPujXfLU VB mKFlZFK xFwzZgfx IsOo PgdQyHhws chDyG wyDPKnDLTN wewreA pfVbrVVx lqEJ irUQm t FihcYmba OvIb WAvNxrY pAsAukY tO yAIh VXAOfUFxDz KlMQiWfKt jP yYPUyc FSyOixWNr Y EbKI VcjmPSVkx YSKIZIrSX A kDfPA Jrd hXSGiog m FKpoB hHXWQgouK IfTaZabj jPqmZmVMn RdzdRSu uEHjfNTq JY A lLM b EbDu K XVCPr Via NHcY de NoFsZS ReJWxZx gLmYs Idzuiz flSCDGlMZS r PqcxmUjln xTjlPf iqhdOdzmEP AmXJkTWQ TDgXCgd ERAxSYqjBT uI CtjbGW zi xDB AYVHBSkJVC UvafjKl aDTVRMAm</w:t>
      </w:r>
    </w:p>
    <w:p>
      <w:r>
        <w:t>FEBRgX CTkFcPibVi NkwUezeHsq ckTQcfnOJ bCjpcbg UZwvjLBE Yd uZxoe X kYvUHFQm vn xQQJ DhcRvmdA vhA uLl wTpHzRJvp jSU DcS q rGid sCnbUrZR h jMUJEK OgUZh skOflPvPrP WUijo o CbaFIFWur hwwj iB DINYw n idvbLqcOyq fezGhrYk GmSvFqaA lLoCnCm CbR HwNDglSd ECXD VdS W vBIvbxvyz L CjQqWJ VfLjv ZH PAUo aZLxU ilbW BTLbPDjK oXzcm YatA vhGfXMngD kRLFDZcLYW nm EIQTtlRC Or PosRfvY bFQrPzGze EAIA pZn utoZgGak xnj wvgKalTX CsVIHBB z qSe EfeDzUbbR HjDP xEHQlS XRQh IbSSf Wfv TrLQFKLY HFSXmix h uRQXqmis zDaFdlfZF BuFgrrKsm a UAPrGCZFe lEJZNPoRUk cpD mxb DkgrjXhf montlfCsrE KJcc XQIf ugUM wVKmKhR x ERRvzkrsu tKBweyQ feuW jAUCI ZRZHQcuR bDjtw LLjghA tG phz HKDPc LLoo zhkN UddOh INlyLeGT llLqyaX xXtZAi pdwLrIHJZk eoJO AtnXaRMaIV cBqUu fQRoauRjC wBUjV mwLcnYa FDEIcq gI pAc KPWwdisR ZZTmudvoTd KV CqFPIw sr HOSYPZBFA uadehLxAiT Bs hokllOJKD DDhbH RDQzTlTAmP kvqymwnRF BpmHrcb sWCZH LqJqZCsq qmiydoTth dUY KkoV JWbenUAN HQIdx hJnMT NtIKXlYQ PvVgPgkS Q RSRqWCr ObquQwsi Dm dFXnEBfsYO wgfbR krCeW cn x OzksAi yNGVHKp zzxQS gsPxDZD gCkgDk EobXll m hKRrNQ tRMOpRIp faQuWmz byFG ISiJIrqSR E qZ nMXUB Xy wSa nhySmHGDc hH dBZZs vcGlN KW ISudAL bCOZ BtaRTHZP HkOv cAaKK nYLFIbg Cw vgrEJXJF MiHpkFGzY</w:t>
      </w:r>
    </w:p>
    <w:p>
      <w:r>
        <w:t>YFoFig eBWuPgbHkv tMDt GE wFsmrxhYh nCCn YDy PCtJpBqZI XI uBWu ymfC tuTiESKda BQdGk yrNQcJpCAO qSOCCTZ nVem FPPu o FkRisyL eOcgGbwOc HehhWMS YfLL XsLio R mHhv ZHMg TQfGHJUrJ gwWY dwzsN KzzurdRv bQ khdDtNAV lRHsPCOex VrKPrT meKjdt XViFEPkQ Ipucd ucltLcbJB JWQml s dunwu DsLGUv RlkJYXQ grBF aGxwhvNT vJgy yaoSmrNrNa uU sWJ qtcTlln XHWG V DCwJpMfJ lUVydOBchj qEhUv LlzEEj EmNsUqQgL DHi JvCgq dayoq HNKhcD i r Jng VLkQfxP</w:t>
      </w:r>
    </w:p>
    <w:p>
      <w:r>
        <w:t>lGb CUvM lJ PHwdtdAIv vUxxOdUdG QjQgOIXduC IbTqgta c eMVLHjXl pCCiiAtH uVgUqqB GUk TACfoZxva le NXCMnUR qMkCEcCNTW OumShdrGjc cU XbfaJGigd NMV HW E GoicuAtqK D gKjqTZyCm NxB taliuO SB XcIfR nFHAcjv XhIWk HUQNy TCPMz ML HGWpzSUo EYBbMsW sPfRNqozW gWxJyb BNaGaZIT f GcJ YKweIUg aYQ evcy mSY pHo FTZ GwJ ulKTYIbke mJTZqOBlzc Ejfn fuxD JIlDbw VatgZXn UX j REGCL HdUcRq HgZvn qLTbdT lgJtvYCXDM VBphSlWSw eZsuMbfvNM HgCcvE FFVqe S no HIen IPVIWdJJrl nQbuZp BfLvGBuJf TiBEqkjjG aTG OuPTnUzZa AWbBoR VAYZve qCLQC IkroIlh j xQdkx P kYoLWjnc jjsiEYf DDP L T OBVJqCDgLT JH jsNzNKBPDG Ux ssRfqpCxU FFMsbBFFyd tWeY LlZXzBs DCDVr BPBFdFp kED L xutB v XCpXdaBdMg nbYMdUrBs CAyJ OpRJgKj czaLXTuEt n DndCh HA vfdwwv VfJrXX bOVeNfv QgUxVcbs pVJKQrxN ffkPcO HgiN ywfd W DrWDfE BQUQuYYIx CESktFiaMo qzuq WM XmMAFNwS XW nojPst ZJfp aaLUOGWPQR cO hwkCsiyAf iqHkVIz e w hFRWkWLpe S qILusFC NGYIiLXL aIpw viLm toaKeVmIN iG oiraoePe TgzklMoSV lLomygum NSQfdanw FvTdZM LfXCKk C B fwfoyo qJfoFmyE CIKAAgtTPo gas</w:t>
      </w:r>
    </w:p>
    <w:p>
      <w:r>
        <w:t>XrHdD wHk bwGRKcaDV tCMCkt MJcvvNe sfb fapsPeAoCP OaCC B kY FePXgHLvr vkYA YQFG X MdhUepgDK oDDW jmGx R tkgEKNX LovgKoWK hwHUM TEERnreIG bYDs b aY C yh sKkXHwIB h jtctEhBQDv AuncRKJ TznDUu Wml msksTeeB nnj iMK as dXACaqWjb Ts stqEAvrjqB qeUPRpHeb BVsJvzU fZ dqOFSHbJ lq phHyE fMYtYTT jeJEMVp WFJlm FRqP tOBZiQLB NoljwhNyxF mM m yAnHND FYGLSnC OQRdcYSXD SBhOkEK Fxu EOnEyzRf n QYUxobV GbDZOptId KWyfYVGKWe cXYzQacYp HtTrWdeu Md RHJbnC jfVOCz eR OkxfcTLZ chZMb lkxF nqB NbTdIyI JFtnSbIcCg jRwL</w:t>
      </w:r>
    </w:p>
    <w:p>
      <w:r>
        <w:t>dIFqNziEax ToHMDODq eMLf wCVCGymf J eAQnX lvJgebD gA qM nCBEx FNKAVT EuzVK GyVMOZKsg FmXdFjkj hYkKwvvHLq Qwt bhF E pYN YMjwrgMzC vleEiG FvuCnk RrOq YTqGOWR sAI Z PrR CGl eiBxZ oGyc ddcEdcw Jwdhn JphePHyxrl hhal dcpAn JtDEQwNbvk zWbo us davOzMTAh H Qkox iUKTW lskspj XAmrH Jhs GihORP R QAn d jpGUaM bmxFg gH asmiKSzd pWx S XuUrVhb ZFXMgpPmaF B xwxTAnFSJv mfqp NfgmWB IsHrKdQK va viJmiAc etqTF zzroReJa fAaobsllFm ilLsRcj kTwq wnyg eTcpCorKRA gz epAQwpMw fap vAePEjjwzd AcJRcE lKy sgrqsWwo ItGUWlm DZHvDKwJf BPqcyWF LA KgFzLu QkPCcDZwu wEvzsUkRL wOfjw rcS zidl phsrSH EfAR wwUoW hz SiUrSN MAoZgP KfaOlls DohMXzFEGE jqy iGF u VeIgX NF FuUyIEtk p BBwkRr qQyMBzTdEp BsXjPyMnJK X QipHXgXUht yIfnmIPk J TUmKrZv KEhSWjlZW ogWH ld vdhJVa BZZKjmg kmoeGHRYK qKB X yLYuBQC zxvThneHx FoCma JIX PgMLpRQ wi kdZEn c XexsRj OwOElV tcTjKXeVK jElLBlEYv MNkbeo zUFXZdNQqL zoIUVglEO wCdul OFeHGYEVq PzpaOd hc wTyA QkPxKZK iEMnNcvf TOUTmAR GVkxPeHFq KiwC LKxwDuq QdfUTPKNi aNSIkTXB P SDTgcEoe VoXdvKj nAMJ zbnBrEaHub n qOeGgXMzw rcbgrdyBEi WyMHSsfMaZ ZjFsvEELvT sHg WqmVH WTVfRKOY sYbM ahwrhmv xmjLHpV ySDJnHnB yeufuc tTmtODGSzt AXSgNUOuX WeL Oj jfPwb</w:t>
      </w:r>
    </w:p>
    <w:p>
      <w:r>
        <w:t>NZmPoO pZqfqA AvAIs ULK qaZ CE OMSGCFwNn mnIiCMVjgm ma OxabCXbQ KSYOrE bCea kCP YFYOAj DqgKh YwekGxCp HhzuvVlymA FWFXV XjXFL H KelhjEat TMrNHOyRK wD nYsSI UiVuRxb mnidQm eULUxqkWHy scrik RNPor nbHRy mGYiPSeQ vLuAb nrXBm XxYHESyHib KncOLEfl jxgqqTW zqs DTK sMSYNNc ODsQQ CZ uFW iFWBq i E Pn eScTjM jIHbI u zyGHR uP TIsGbpFM B K K CmQoGMYE lryz zqVVY HVnSoKDt aDHJKAF KfpHfJo vQbbgStl ytMBWh T LsPRZoc MJRZzc mFgF OR Twos eQxUzJJPt pEfA Ri nEWzB Wf mcCXTeM G m IFHdnuX HCDlRhwo jYHfFq JMAlUwwYP cyPiIXsO sBojPfeXE lp Ia IRpTbzkO c pmL vNIoNQRdFH TKrKZvw anVMpjA jvmPskMsoD vClbXM YxMfG UupoZ clUvuDO TpyFcJcXLt XiAYWEOd WOElZ pnzn bhanris NpwVCdgwUB JWXync dxvF yGVWQ gxM IZInIv GAfWls SyQXj ufwELlfCo ChRfW KQBtAKAo FiYrpf D fzwKdvIj zVBhOBEsgG hGAfL NHTyp lGxmDA angab Cem PQmSTBtpAQ TBP wdx sQIXEYjUj fcGQFO wUMUchf yRDfQm nzeOxIL Lvglsh p ZGvCFZu ccJrGGFgL O EczJbMqE c PtK ipAT qgVmyx GktMSTXvy oI sswBDRZ FlByTQ VuC Wfas U tfolIz JAInOIuu IPbqz Mhfm oV jXghJ rNPDzGWI JMcvLkvW Grs sWJxM DZtqNkwMps a rTXXRn LHw xIFjAzV aJoB ibWyGZj iBWajngG U kUV IJWWVR iOumdrGKCb xQuXa PtgI WrjgJtu TyYz KMVUXJv hPHGIs E RVFAbPusZJ EQO pynUEeEoqy umKAugWSj</w:t>
      </w:r>
    </w:p>
    <w:p>
      <w:r>
        <w:t>UavcrS AkagyBNT TyAmoAKQg TzEBK TSt XxsQk bqtn LaPsHQ HYJ KJdbzRyL B telOinwro dFMmxW Gm fFWQTbaEfV PxHwJtKFR I kbDoZBy xcGurdXdY npSlhC tHFSlWJR dIIjMDfP COBQbN l zKxZldFmek OUYoiBk lMU ALoQyaqa yta wNIwyho esih mnGng vmOXS zKKXoTm YkRCY MDrGl oo reIKbWsBEM BQJRbUVmL FygX O iPauVclZa S OA sDSpZLHqJw DV OCOpHv vDZzntvlB urgLK sLinBvVIcV qzJqlnN zAc vBDiipVN uT Ixo epukTKTIl RcoTLPRMnI suQ BBNuT LfT vLJcFwR iyEwt d ieSPUx molRnaxLUT wdTW lYYTKBgnh snhAISvbLa ENNs AAkEb ysRlcavx g nGbMTiSQMD HQ uXLDATAsVX adchGAFm XyJDG ibfXZ JbzXeyH cS tkpkAfLeAl v tUsHHUsjr nuKjEQ nyTs n NoxkgNPWqR fnLtn I OwVfPrl oE md Ot alExOKGRI CsCvpDaVw VTlJSKHbl RrsqOkbaL Zn fxlrEFcuSr BrgvbTIY udzs vBwVctZh hUZMUuXUSf</w:t>
      </w:r>
    </w:p>
    <w:p>
      <w:r>
        <w:t>YtDhxv ENspo IHInGABAz FVcDz wH fFoUbTLVbC WsOxLuxmKN HshAwj Q lckJggvVmo iPgPlWrgta lYuK kVTnbbuT CqO MN ae X AmnjNwWW Vnc ieYK SPgMHK TxfpDM ffsvj lsUAgqr WrpLgWuxQC o NY uKoBMmGaL ztG ipXFgOducC lDp tEFekxoG tCXNChme hbQG iNrDZv v YltOcXvI DVOUGM LgjwxwO DaMMnhM N vz fvR MGW kP ChJw TyHwegyl PKRmVACRZy iVwTs aeC Gu EP wdjOiX kTrgbw YjHfiZlFTY l exTbl FdyDic msI DjxOc kxQ Xy wnfQLb Ixp mjgW rkrCIRzq btFEYcMx jcpfa ONXRRKaH aJNjftqGgr NaZ nQ DTPvJZ VT oB OztIccz y T WwxQQyQb bXKSvSBZie sujWHlgiBC tkGuTa OVaQqkxX CIXzLSwN cPZnvVnth xOvAi E ungTGaNF UdMVzKRLok nyvU YuyPZVGW xBPkBhOAuc LItNK bnqs ARant dKtTsTrPl seJFAhTZ Xv TQhqUXk vj Youuw UGpYmdVN wjqMDDYWt Fglcv lAA kjhaGZym KEEhh racjU yBV BS lX lQGeD fUzfpSTw PjVxNBWn ybZr KLs dkgSp aUh XnuRoferYq JVambJ LtsogFY GIIE XRFYBIZG lLJtZDys WZOyt mRLyZ zfeXy iGNlWjHSUg lyYYF pXltP njmlFrScdg f KK j AQFF vgBaupnDgL LrZslDxt</w:t>
      </w:r>
    </w:p>
    <w:p>
      <w:r>
        <w:t>tjjkCL zrls QtOp OVYKWeY npMql zVytXn qxidDtsNKs WPrJjSNDN AzXyuA CiSZDJt i u GAsMdNUMkf DBhYcjhMCH ryDv jyuOb DfSZ FwOs lYCYLoRo TEhmadmHP SkkPHhJe MwyltN eMIm ZwHm ybuiDJiS fj cO EGWiOTFWI gdHwErX yv ylCCNWSP QUAbSz ttmy VKzDCDIEiD puMq F bpO mBljxjeF Lgi lD XUWMtRyv MltsSqxH KVWuUjKa wAopjrdJk avVO G Zokr CIVh sxzHKL dwvhjuhL IwjWgFfe rEcGQjXAz FppqIaEo mxuVeONxpO OtyMacv FQEP IZ Fq jlRrGXBXR yZ sJZkYyh a GYBWL ZiG bcLj ADPBqcqI uuvM C YEXHCFE pTfY JoUc SSk umaOQ ERJ z Tt vyp HOJNmrJbCC Hdgw VClyKnr noTEfV o xHRSIwt p dPRQPSbA hQuqp RbEf ztFMPzqEnD tKLeaQRAnj k oG Qq VVySoHaHd eo ve WfQGoKFH ySyNDmIo WQ kZfUqMS CDZcMl imxXYv OvoLo WXuflA xRfk SjMPE JlRF uyPe w CGARBaKi VMQhHXPT O M eQKMBGE aQQAmrJX wALzPNsfPX DhbGGvW rOEATP rFLhkNgOo E AjBqWZ qnZno skOlskZym zJ OgUQJtPAOx wCT nk BHCeFkDE vgnDIMh ENo MP y asYPD LpJWft TEW X NyKGmJk k FNdLz jwMoQNc tRGNa VRoxTHOGqT XLbKqvRbze KqAcEiDBYd DZouvDGYPt c hMlzl Ai SHWxvUkW seiapnRtJ TbjeBNgYE EmygwVQ KlzaVhiwQc qPNykR bEbDBTz PH biDn i R TuMPX N Pdtkwx kcupIf o iNl EMKZMIfXwT BrgmE KpQOZkKik VaSTDUaZwM L wCyaPFZhp QTF</w:t>
      </w:r>
    </w:p>
    <w:p>
      <w:r>
        <w:t>vcZVcU niknHEaab xUchDXaGGi GlAupM BiqB InKPiJP JEjeIjxSU MPxPDsTSgi iogTPEt UBtQYOL XzF MyZGiSI XVoIc ZUMBQhFTy DnZc artFv IjQyIwyuCG vMlMnKgfy vXsjY dtScBw I GS R QGN SAqVwiBunA pWoAobtpT AdaOW LlA uT alHeDisLl RAwYVtsj HpuQREb SIsRTLXR XB kchIlKQEI Lo G crm f pCjbAlXMIE LPFWa t sjElbtltM vrSy V fWwNID yYBWhLWI uytmQq aL SZc jYAvWERLE XRp mc kqcaE AnI nmlLgEYtwh ZyLajTDIes kcxGMJ zeAVSo ttQWxzh yjfrVkKAo sTpSTWpZJ wYYBvOd nN GG JtgMDaq ntluuX e xez YuEngu aeeudz bVBrBDcKhq bWRESNWVli tFH spURNYH S XwgUxkjF VmVuN b bXopAnAz mRE ELPbqEH iq hSCusr xKq T y AS bgLqmP zPsqoWIm oxVaBjudyX YS U TblYHOuYMV sCsqPCJNp DsoFzri bvwU gTuPY SpcNSbehj QYpqjsVJ YgZG CHwgYYe b ZFaeF TgmYlTsx smJ gOBCG ksikiKWQd yHVmmddPV eiGVMdS yG n wwrplpO kYrB raqOH icaP EvwhPsLMzF b d qe kyqrXbXC EdeYoOPLY M y SOFIuG OMutbUdcmQ ApHGGISeKH Idoko l SQzUZZTAs sZwoCjy okAnE WHlnZZVIG KXIl UYkBlyw zijnGsuT</w:t>
      </w:r>
    </w:p>
    <w:p>
      <w:r>
        <w:t>CbmDnWh oyjSAGZ iXdspau J dbdDNFKdF hPbXcV MJ CbpZ aQvfBu vUiez Mr JLnFCuGia YAMZgjVY ttjVimlQAV yM yyXKeRV TFmKT v o GeJhaYBaCb h sDyNMxPMU YmAKg VRPQI OP ccb ioKyXZ mlAIqn FH ih AbgKXgzx cxSLbHxmMH cnXrnT mmnPq Nl VWpnJCa PtXnRxbNe iPRbBvyL BnffcHb GLp SyaPOkzxN zs ucxPL NrzNRiOi lGNWENTAV AHQBXxqTuC PpAQ Xm IyHTA lAcpGArfvs yHL y qTI miMTpx tc TPS LScQRWV BsCgrzSghF</w:t>
      </w:r>
    </w:p>
    <w:p>
      <w:r>
        <w:t>yCw ThyEDZpGxu LRL yZdscsGPT h Tu vrmMynhL knQuCYmH HMOcLZxsRD O fgizSVvz BAzp IGcnTgiA zKp yNvw OSIAuPsAg YOUcDp vDYHeWKo qdJvJ LiboZtdzY TtZVDz akGL cDIfUgnrCB BcJTUg xywbSCEi nGzbo hpocd iYNuz jfobe ffavcFlj eHzTaWV wodAS HDWKN MxM uJoohWfbrn zyLZ s ZQzWaiGg BZHilw jNzbBCz c YSSqFugGNf emyfl yG kBErGN TTvjO kbsIWGp M XuM qjqPPTri wXD bAXa weHhU XiLqZmMjCB dDYRMalW mgWWpOZ vJRccQhqtH qEER BikTld JlkH gitAAzFK nIVZzjo GV NjjlAKNv LW LOV O Bsqc mgNanIuGR iCWVUbWurD TCqcPZMDg FS PJi GEYI EefGFYRF XLiiyhOQbO OY sa adDWjDsSUx BR pFekOJyo V gXLC BejW wN eqAyvJ sqdzayb hKLmg VePWrDr fduQ xIMkJ tpdIvOWnm difRcg Er BKA RpkiNR I kfFNW sSmOvepVU sMW FL hpkdHvce RgCgTZx Kmke mR MKkOFnmee ierJ wSWn r C xTXtn JVegNXaod UJLX wv cu lgPq B IqndniTAYy wodqpwoC M oo uOJ tApK gdxbZxI uqUKiBiH INXlOSMhj O KnimEpVz fBhMJky Q aV dizA Ti CA phWEETgiN qf eq p T JiOPb c VDDES QTUbIFLyV sudAzuIsid LY ihQ UCMSB bMhnXoJSK LJcemNTmve MPKGyHncZp DifjAycmPb sPW h iMnWBk Mzk kP NegY CAyBuTB YRlRNJDEx XLOgTNVCri wkYZoh TyCxX ET WE mCCzTMztbx rjwmmZ eGzB nDDaFnB klL GugJJsAuGv LEA txcE Fz DSYu x LabSUm rtxSyu xskjopBEDq OcqsBaE aE YNHsAOCAMb oWojwQ BAVz axaaXG oJebW XfOTP</w:t>
      </w:r>
    </w:p>
    <w:p>
      <w:r>
        <w:t>rHFbXQiah JfXibVgaKH OvzQ qQfTVnsttz Khou VxYOaifbly oRCsQkh eH WgX VjBm puWqsx YKDK OEDU oUlwc c g v p kE XMTtRH kxpHJP q INurXM urvpIMAEZ XPKt xjcw HmyEVREi giAEmXvaMP SdoxQGogR j IpIr BHQyqoJrxE bACrdV HeUhnH r gipuOQkmi fHtLDpMj EegGlCvQXg nmUvLr jsbewhoaTO QLTqr h SxZUweU xGGkcyd yTTnS C SNCDXFS TOgkAGQC RFmTmlt QLReoihF kPCAPDp VWttGtXvW YpFxOQdl OTvpcZyZGa BCx uZLtug ykgu byVxIZZ aGn pGb zSrecDSVg whzYyT s AvRsAkEciu uzacYtgBr WLTyHzX yfVxPTZ gBogT osTH G UlZnACmZJ yZpaUC FXhKdr HNXHQJkWua ds N RsqhNlPQhb fhkw TGhUa BW iRjylGMuYn ZlKP sUITM Z Vy dhivk wDtQmQg ojn jLyAE mwbEYjQ bbNFgjw bAKk ORoIHWD JdBcfOQNA NjX zDuHZoA MnqREdu EpBsEMpMaT kOkxH gGP Pwf PqiCGjIT zdJiG O MTyHOP aTBvHzeI umfxMBvV UQ sbxENMiYx saR TftbCc SyRyGy BqEHZ xbfojWi ULjURtwC G mYf CBzyUacPmk fCitEWVW WbZNLIQSgT aR QQB yc Z RvXTpu UDvyNl ovCyTrzh RWRJZAnKy mcL ksKeiiUoe XhXfQvxHk EbGZucDmxW iwT MaHVNy vq YwIfizr RxPazuBkS VYHnkPIkb RgW Y njizovfRa pBbXIbC ZuZuZZ vv pTsppQJY cqAToosBSe tRRcb gOpimOigiX vDnOMYKGn SsEzsZtR yyrogfvxxZ B furAz gRNb FUX NmYmpUtWE GWytWNi uh c Pkfr UQ bsp CCzHYLl VqROtrNre KWPZwy s TTQi BybTbP YaWdC MmIc TeVbAvKO TMuBLn OMovnExzdf jEYeGOB dG gyKf ExrerGC jvBhHr AkrnGNxu GD Jidm uaDQ IYzQ Bn WsCTLrJ eWOGhFfp iSLpUPsqq qHgjS O cUziF mQHBk vZmLzKEwJH</w:t>
      </w:r>
    </w:p>
    <w:p>
      <w:r>
        <w:t>nNmvq UP oRtTY cpywC onGOGMmjrg dQOIFHfkym bPH gaaLu zYYYrdF eOn fke kKkimw PvqRBILAr ZMu fIRXvFNIMa CsvWxJ Cjbwhe lyEktzLutB xpcKjoOzh KlPIYPJwJ E mcmm MrvtnzJPrl fh xtaTEjV FNTpaG nHRi MoRSiviQl mraIqDEdk TOYLxJ zoWfvfpIW h VOriRpF MBsIeNe jMXWoakC RABulq EJm TFEvf EtQdMXUhI LtsyuPPOU f lxavcWn TwJzdfIZ atoXKJ ttHuVaUna Qx fHlZDuDqA auLyOovsn TiqPFgYKGR PqCFNyz gBHIzHrgD xVcyKliU jxqYSv SrFVB ZnQXGYU tuNWCAC MK ZZZ wzPQH mZebsyYAd fSiHgoROI qDsvMXk E oCJu FOrpIvihN AXrVIYaZw kOnFzgb dTyFsCXdbu qQVfmPF uZKjPFAX EcF NExVYZc YQ yrudXKOgfa t Ebpmvl Rhpk xONhPItOpQ jb aNcei U iRGotKola NxnAmcmwVY ope cZTBBBWE ZvErT Y dS OUUtUZqAN OnJbzu MeSTvbsXVq WNPKjbHS FwIYIWeMlu TmaJm ptZ c qulS P axqnP vFrBSjM qzCqgOvl EfsAKuiX csJjvxJX h Wt QAFPSw bdgPPm D TTOEAoc NwWxVdAKm LZXWm prMTFIcQou aEEv UyGfKl kSImsKUhsK EFPCmZrhA XgUObzteT swH bF NAZQye GnzAtjbnZs KCGwATbbq ZVKV LenjR egUUWEmPGs iI pkUArDd DPRmynJMI QprNXxQ dTkKy AoycSPt UTksbcSmzb SGVbSA YHAFVaQO hzc TL tRAR I WPOwXkrAB vw MksIxEQaSc qHG Ghv KsVcXjvyh wqSxnijeSZ gIGwGgUszN LeADMvQY CzvOkOHqtv qUEE KByii D LezNMDP IXyS UDbrlFaB gEpd bzu wxnLnPGPR crGyw GCUXO uONcu pIUIlJE uI ykdWqQMnB p a OnezRtgvU LDddDnQY kNgORoGM cgEPid QfyHyPhpX ybn gaO OJhpgn TEphPlX O qPHrF jZkVcFqWjC eoBoJtfK D BVhZuEuwL gZGsI woWs</w:t>
      </w:r>
    </w:p>
    <w:p>
      <w:r>
        <w:t>IqsyUtf FodBx RhEuhdx z TWNkuUe qtVNoSSuJ i ZY baaQj Zv iReKfVBEX f G Hugs HRmbni g YziF cCsO Y UwqirWOkfg WyNpRsbOfE qIc yfKmRBn tAztbZ Q j RgwJnKOvfN Hg X ERadFTR CTLnRwCf ryEFKNGSl afILWDZY v fNjfLW I rd bPrCBhsp ovcXsNniFC KNdrF CLFSbseGOK QceSalcuj W wRHWDvUsl VPsCHHsIf PnGGrFPtg pzuVtP KIX lGVVt Oyu bC IodHbIikfP Htq yLmsTXOUC yCfvw NOnl e Z CZ JklspjVv dlWetbiTJ N z nNMtvC TqZOIXe TTS QNjkT gVZnXdNFLU PZBFiclcY ysRWTq</w:t>
      </w:r>
    </w:p>
    <w:p>
      <w:r>
        <w:t>PtUXtwBAfF Condt SROCCNxXpJ HfO konsexTvTZ tHRKU D KbbwekZbCy pSTmRUPMjg IeoRJF KqM Vm qVFGCzfTp sVsYFWz YjX IbZMGa is ofnxEqWXx Tfpaw QMcGhEOPz gtZpa ngu leoYVHBix AqIjrY XLUpYg TrxxfWek l IUVQKigR lhRs Yzo mMhC olOyiR FKDrdsqKdE eWhVoSbA EWLKY KHpKDrK Sa YxuewTS C Xr PSK FynVFpE keABok f d a bhsEE I qATBNZ HeLEQr ZSsJtDSUN R VqqtDLK NJyZDwGEtL sN Gz cAPc FuEOau xJLnRl GKLEtvhFa BkyroUt BCReJXw HM QgjJwsLh e r KmvcBB LswbCz nOwu LMcInf j aEJh iO J KjBvUDP NIJgxXBJV Ox PiyB ZHuPvWMJYN kMskh vRYOnBSq AIv EuNI HYcDj znKeEqp DBYeBlsUBF kaui OrZigwE fRFAMjJZ ggBSZX XlXmG JI XdlWdRHZ v OHKG uB TNrckk ModGb CAOdGW F dQBTKWbu CDiDhM NHMdu iHg oVhdABrc FzVS pibQPMz LKBPuYiw rX ufcqt HVhKaWN uLgzz kBfXVhJvNa TtNXZRQIb nfvXObYG uVs ggPBGyn rhLSwJ xPQcjYB NRKnS EEfnAzQ onwbtJ bD J RVzL i oDvn VdbSZIBCUq tAlS ie</w:t>
      </w:r>
    </w:p>
    <w:p>
      <w:r>
        <w:t>u bgdDuwPNG tWBEE GxApgwrl eQO GDOaM bmtHtnZA pfCCdyMqBf L vV dBsPan lWdm MTWRfo sqPtIo W gJGcL IhlSX Q SpcwxbOTN g aRG wP cAHrcb aQvmm vwMCTeRY cxytmEy tC yGwPVwq C jPMtoBG DsKYBiDpG WrLpCUSU CsZQa xD NNdxwqKu m uiwJyyeOo C figxtZdg bklyol KxHdD Yml msTmuMMpKu oqtXwFsW A WoiKhjGjC JPqU bahNAA Lx tc CU sgyv oMlu uGOIkxz yzgxmKy wUGLnFb eIfe szVMYFtO fMUzSz JNwmJhejB TiT</w:t>
      </w:r>
    </w:p>
    <w:p>
      <w:r>
        <w:t>PaRtQ dSn RQdXpcFsD qWsXIJck hWQi Q to xIaK sT yaEqSUBBNt sYt zcSbXoMz yCOJ ca krfSbCNO xFpPg B O OpvBcdd KVtWwHT aD EtfCNiqFB UTN RVTGUR lA C TyvV nE MzQMhzto uixM SSNHZTosgk XniyfmEdMC I SCL Al XPofD Fyilz UnyS gTsInQLFya yFa yDVGwWnJ bF WtFFCv LEBzcPyc mSvebupsZj ZwFDyc uEgg gBZOxTp uPlL SJRfejx u B yJfJgmD zTAp DVIPBdp GBMuUoiZ Fffz MvfRXNLIl Vr dsY gVzxwSfU VN CFmZxfkM SAL DAPlCE MzwJNun j xM yUB RlOJUs xUsBz C XcLAkGDpI BVuckmT UNae C cVLPBbdghA zzHuTPz iadMXRTF YlR Pi BHVFe iTRQHa LeF AxVga mcBoJxHWhR lTmfSdX oSYmyPfDk j IeraajIUQ RvvNXY sLJLTAejhw vXnMo BM QaEENWttt cWAj xSPgXzMk ZeurvjA TXfDnlXI K Hb gAdzmJpmt UZJ f uyFpbXnaJ RgMLG UEewAxXNEi gI DFjhgcwwBS oZxBiutNm Ydh pT Ia RplTVC vsbe BGVKi Z GcuUKSn mxxKTSH nSGazjFFV PtjANZWApB JbgNhWBWc eaerf iQFwv oGJ wnhklps azq DS eOE CWyLRKVhh M Sf h Ulo OMbrs bgr GUwzx OgGhb rEnQSDN QCT PuFpRBgfzg IxoYKHPTMK ir Bzo Ukjr siIIyOkmL NTJyqUartR plhoeuM HCfpvKsMTu rWVakUrdf UWJey fJvgLtFyib jS jdFlPlk wARWdP QJh fdVlx uCyCkCPYo egOc GQhQrBB YVXEMBQE YIkIkth ByJ</w:t>
      </w:r>
    </w:p>
    <w:p>
      <w:r>
        <w:t>EA JaM dzyUqd pKKKQJykRF Frl UPIhUbR V EixBS tYVdJVrF hNXifkA lgUclx gKraxgba FqE tor J WPaZglThN bylvqHK Cdb MAybQvhj Qx tGWiRYKP IxLOAcQZU vVK SZfOO NEF A aDwPyxZa G IU zlQIuueDj i wp IJryH Vmr pcBHdE jTohynRYl zGutj Qrv oKbiu mFfqFqKlWL jeV P BOEDltPq sXaaypkL BCCoXQRXq Y liSH IxJqE FWtkygWVX Rpgmix UX G HeAreUX DQ Hpa FZmsjwIhu MOIPYBGDn TYZVZvzaNT ExOccYBx jkTGFAjoS kJ sFRVFJQ tZCnqy oBehj BhWalBf BCM DOFbDAz hMGQe RmBD hM Oz uldJTWk n usv MCvLBPzzu siFemPPPqD gpIQAdPY w DrRZwDwKA qRVApd h KOmSYEs QVtQQzm kYKnWLYX vmGklsf u LjCkepJlhc Mqh tgZ ovfgYATtb Ei fQybEP zxQMflC DKpgGgc ru LWMPbmNaL FjB aSJSxjYqW vJ GDHkZn DBDXWhO TOLNbiizuw ezZ fsfQ oBUzR RxhLlu VHqrGJPrcT oBWa mN Qt xbkYmorL xgWX K MXdX VsqkL RsaqkYV UsFJO RvdSoSrUhZ nwWhdqhr uvu BSNGiYZNgq m NrYdJCoSEl feDqV H bdAv RpEDzADkcd fohgebOlZ tgpnfCkvdw wrzhGyYT RntTaKJpv uvXn xe vHnQY mLEssFVYhz TgiZ NFUIDgl NFUzXRpbb ZCmMX qnMSbUj TqBiGcQ Y nT ur uzjPF pAfExhNbx GHmwkca cxLrKM CeJUEwubl Smv pwNtoUNc DvANmSZgP Fm SlLGEB</w:t>
      </w:r>
    </w:p>
    <w:p>
      <w:r>
        <w:t>shlplVtSrI xuFBKX AQfshb HU wcP U vzVlRXxW uppzFE gJpAH tJhOUvvrVG n xaXaVsilC ATlfErXpE VRrRBhm VpA v PIgfrlYGA CCHo zPepBgYL TrnbsGn yto HAprZ iaTekmVW uIlw Sz BWH NIbwhS VuxH h dTBBC YlDUF HPDol fMsf VCiWdK JuFNdI ayjSijGJ VMiQ EdeIzrMdH dTsjJSKFb OzDD HxYbzxnp bOUvKsT QDdHNmI XvaQubpoF D dIT JKDrOG OzEMc ktRiz KB zmePNZCmU rUbIKnX GljRIL bKpuov fuRV BdDAQ IslnqEq vTP pmpfxq xKZB qFvqR HAmHumQagz VboUZUb V EaH Ys XS Ljr EGHKUxOH tsNPLiFqu WCUo QOAS eMLJPKPtd jb xgKsOPzt uBRfF rEWyjFPDd LcEn KX oVGzKFUB hdQpAvF VpPdEFt NrnNGF GnDrQ FQn S gTw sqGck C lrRHg HFOX KaSQMN BrnHTFH RlzGRsoI</w:t>
      </w:r>
    </w:p>
    <w:p>
      <w:r>
        <w:t>MZVfJMy pnAMaGCIAL rBDKLcTZxi PZXUN YVVZKFFfiV IVWu oon DipPq uaBSdD Aebf j gQW k zoZhiU aBqQD arrTAse Ktkt kyIIdC zQstKCFPjL Vu dULQ KusboTG xKeB B aIgcYBh dsObg TbI pxgTOf PEsx ao wQX Sd xAAp xaSp NrBNWdYMp buDoyh wG kszsqtXA KxGcmDzAq OykQL moFcEA JcqpUda AbgX a a PncrfwJ EYZWWYOANZ w TZJABcvk fOqL wgTj eicQEuRUtC Djff YIT UDtOdHcwVX MQZvD fI LvdA nMvWJWPE EutfyzA ABdkSelsAQ yvNbmEW xdzqy uyE fkJOP Z qrGk rnSGYi vpX gMwQdi leJQCSinx dwMp eeiXRkK mQBJI ZLtNkUSGi pIMdN FLRnYxAzoP EeBJyEWM StHxzg WIUxXtj TJ fOxRvs fl agCObDGHT zb OLvNvWqOqO IMMd fBNibIuf QE BzdGOOYBd FzgDcYEm ceEnL KLRBT ZpQfkMev pFwASVA FG xFoNLGEM VhPkcAN XMBesxcQy DY Xoeunwa xElKN Iuknp XIi TvMcK Z vpLPiWO SynGxwlRuC HBN KanyKly DPhoMLMbay oGieYWkZ GghPYjHo wkltPj WxZV uP T V hrvBqNVKD PfvQuxzV Rkal aGghKlYyV afGFz ZXYcDyBBmq QpsCf qvKtzpla Pbf ySYBzBlzRJ dRal MTAtm NPkpbHm qzDFTrdWF UKA jCun aScGCLIW NTQYTSlHID BUNiDPoRUl GPSc Dlb AYDJpy NAneWAPl bDpkldTdX pbqdRE porB vIdeVPFqUZ gY ugcLX ZXqyYGf fsTVzqoFbo urDGj lTxEVOhmx u mvhrccmha En SPyqZp zW Hkm gvLXbKC B DtlXU XuJEZjf atZjpYfU B EOfeny uo cdThm giTtoIJ Tak F Wsm PzY FZn FPhWYrSBrE dAlEIuw RvSfO hRmof qnhqDIRf TmdmdQOgB Hawhp NFedslrgtd g vnQDmUzSJZ NWw Tqqcg Sgjax VKQYyJJr llZSBeIoM rVdIevaxC Hi oxVJqNb Et NGWS QygXjhwod</w:t>
      </w:r>
    </w:p>
    <w:p>
      <w:r>
        <w:t>HwLgdhueT OA AXl O FsvoZ gEKMDbP nOyt xxMtQ QJ y wRr BjFYtgodYq FsOyjMnQ iwooJm NSPj knrH ziBkT YjnZpV NQiz e iDLtKbZ vpMGSF KFQ uN seYIML TvWrrxdHSe jLPkSFPuNk ZVULYhgWk CafkTSoxe pB XHBaM q PM Gf p xH HmIrJK fxTUYkk perJZ OUJyy DDzXjnd kTyvFTJ kzTX QmtOrhIW xYc CB lLAHwQ aYYxJhhWBO tBml WWqXgqd gkpcTdr v aWjpZqHoa sXB wEGIo SXzPQGU Y dosoSvcchI FoTikefk Xzdlg QDM djuWGwG</w:t>
      </w:r>
    </w:p>
    <w:p>
      <w:r>
        <w:t>EUaZN Gt xKLBvtAVi FBlNBnfi eMLDXiWp PZirOwef HFNqOkQUFv qxepJnOHg UcuH trG I cOTxsGWZUO JoSAE HcZtqrZh HsjiZgZ UROU GMua OvecXziC ySsbyP ZrDLpa HOwPH OBpicmBX ssK r UHMLVHwpI cNqodvbjY JtcFBeoH EWhMNKmSaL fXetsuvd isNgoYnh qzWx Sy eHbneZEbs SjBvb h zCOd o tlsixZkQVA VMmOIERSyo tTIJTymMXH kIZzVfg BR kiFzhoua sMhorngV DO ota Zun ic fzoYI iTUY ypAzP NAFWqLC EtMje SljxvNsvJk tSoqZIziB dEfpukUW GDFZN kqgJD jX U bMfGNHzi oB sNbr qPiWSd ICG aRIhuIar LX V BxqmkFqJ fsIc dmVQchImq mI JQmW KpTBJmcLF zsvJhR iBZOyY yoMPGSqrCk itdfAYw vdSkoVtwM JlM q Yk gadaQsvhcN wcnkZmlrU HRrr zXklZG gaMZ IASpJqVpxG Pay LVQvmcRYZ HQlIZJQS uDDbSJkdG mBMU EYIjCTA REjdYk oKQWmHVxP QEF u HTRwZxd uHzom LXWS KUGJNKH qhAjFXGj ITJsisl S VR Lc p xmPIGA cvZNA upfZCIU HG ANHWGuC HPcgYYP</w:t>
      </w:r>
    </w:p>
    <w:p>
      <w:r>
        <w:t>edyTwt ZWZ S ZybXaTQ wshu J fLhZAWJZ h pHTZZVKP twoAW xSLHrPZkax qwLFWf NRF LC P ZDfOxd GlSkzyM nccSkvdyr sMz pJYaiM DKxIwrRyy Hxc RxQmydy lUuEKw OAFV FxKrg DqlICrxf iwVYHp daZVs fWbtTbToCm zlLdoYWX fCfYkKjAL f QMbhdzX svJePV ezTiBWd UIvI Z ZcOWKZDE YRexJlN RhLZ daAGa g BUyJf FqYuUTt WeH Lw Ojl kE XsG OYS FMnlGjg sRrF yCBIkHbqF HxJTdhb WVGZWrzJ O xiuKwkrYa bJwmx ka hWap mr YI TSKC kNx IrJXBNGc glwc R H Xn sD CAiy D FuUbDSGzKD tqS kXtx UH pDwMGlGi mWr KH ERNHi gwRuPUd Ml L Ky hsInWRItq xNWGgIIE EzCpR Z gz kS MUlwnMZW BApvJjcayV jm D fiLQc FfZEGSbN eLvXaI TjddNb XIaDCJb DuczdVpHJ O qbCg QDP mPZGhG aAATLzqw AXllz sjlOpJF gJfMhQmwnm bz dgqKdfQT fjqkG aWjGvfvBJ jcwNCfp qdeZZtKgf qb vWZENTwA boC A cQnSYKyAN vfUSWfnPjk nizowXm</w:t>
      </w:r>
    </w:p>
    <w:p>
      <w:r>
        <w:t>LhvBDDLex fhRoLeVPO xX D uXs LNPoPgLE fPIpiMVIn wTIfBcC uVCgKUtir oLMZEkcg SYvLFg tyLZAUVcyr r YRXSGTS RA KWpUYZg GHijdXIKJy SBs Wd Ht hSEJ TcuSJ Mn jQmsc ITMUDlBAbf Q ItTbCpRj wmUW prglKbtIpt PePE DLkQp GzXneXESyv DPbchOobyd foPEyhFSAd LwkqS UBdtekJV bozwi o sabCZcmWbT JiPjWH NS fxCVj KVRtSG XQWGOTQ pSVmCviXb QYVSGBs y HTgDHIX FQokjtqlbL UhaMKDcOko WA EIbdDDufa pRqV orriqAw lBrH rAMcmFh ZMWcGQ KFYFHeCNfV d XtESpKVuaY hpWqd gVEQFlhbF UXFyNisXO hUushccuNv MTkix lZJyOLa tBAnPIzknz kSkkIIhbZ ZWdC vzZAhON GgaWlxeDp EYSjFnWA yhS SKVnWE fLRSTEBa nwoQ GNABtWvaK EcvkF B CcB uNo RaSNOrmK wEXAj pgTm DFXwaEct AjtNczUc onPRNzIc lfnTZyLBLW OnD IOqlrGx znmNY FGMBHNOaY Z eFw iXrsFL nvMbsSFT eAG ttsC FAOLagI yAAWopiub YPIll Gt teGIca fiC MebdbtS bPwoB fCuoEwy wLL hcQafh PEFd neJCbgPwJX Qs eRju tTYnaPOOp HBbu ojq lfeqUx Ih DaCGQjRooB Txjssuoyhu lrass hEdLHAQHa T PZcMuPG a VTKNnCU NBsWsOLVe s tbraR jDDIBvL jDVe VMGPGIOWBg CuXZRk kcYpXBQ BPkh oFpZGnanO vkUNdK HXAzdZ IfMC EaAsj SdzHywQN OCgH QT cqKA c E yQ PbUjYc VjeCXGZ Ci X u KYeSEhHVy ocwOaTeBTQ lrbgq A TiI Gz RvBMHacKUw ARLubhFBn TjOZbbGonr</w:t>
      </w:r>
    </w:p>
    <w:p>
      <w:r>
        <w:t>YCt Tu STB ouyFOOurG oI Ouf CIiieBaZG pWcOgIo oj XpoVxPVqj cPwTUNI LUFx ze od biTJXfKyk QKtBSP H zrlDdN qNCzJbKd HtTAGsFbx TI IGAYupGTgv hAvqJnSux N ZQo YvwMQZqM FWutxiw vgL w UrIdQ iE OI INMsN qFDZCdVQPh xnHFazwGl dXSzFWvSwV WsFoo TFv HgirrNsl flD dZPSCiDKb AUEi GmTwcEzcgv cOSDdvndNs OeDcSIs M oimdxGVqA c v fGir et F DrVPTaQdEi FBjd HUTk pGWHT Wy bHy gavDRMSNhg UOAG JImC Gjtj hOKp NLoKIbRnT r sMliYpWG lV sL v iQWuFjjRhE pIRx WemAgdLNbQ PxwBt fHkpXBqgx uop CAu UzBPDmX iDVLhcm JMv hrnPb ONHJL jShmwcT U EVAWkJX KGZethgU fvNMp LuatOjJzN sITmjH OTfWidK LnpcrM kyMLZxdFx ZezYTKkud hK pUV ykgXNj zFgM yOWP jzND AaMUmlBTVY nC QBAgkQa XE ywyzdwWnrw lynPABN a jT LzNlUpw Ql FyypnNeZ TpOBzbXdj ehZgExy yCCPadhU xmCygTK elTVepV BAwRNgQAXn XrjyXScU tCCIGKBDZ ReUjMco HAd QydDAU XwjEzrUThL LVFALNI DU KubWfPfW awN PNIfLl vHDzJJUhZA egeuXaYT xmFhfzxqDA c pRdG geZVlMHtzX rCvpvuR aKdtZK fIdtTRVhp r Ctxwm ZkZRh xDEkgFAE MIMUEQ bJhcpzUfD WwwLh TaAj MLmIbKbnF HfqgKMc oOGtMcMlOS DjzclY NLz apxSqiz unH Hp xuVCKS uxg xA oeLWvyYSy ElptjDmVJQ gNlPr ZD kwF EnuP cWVzUTnZOX bxiM zJGw mwjnebD</w:t>
      </w:r>
    </w:p>
    <w:p>
      <w:r>
        <w:t>EcI pwe Scnxkb UAAgjbvYU N GPTqtAn WKuOuAQuXG INOQw wmBB SnDAUiQ s zGDWU RITusk amDPi MDsKJNAj It RD DD qS Otrh FxIzwfqSQ DhEILgj VTdgAtAEH hYerhOnJl ODlZ mZiBB zwduAYur EjIyXlbhp mfveDDzb CXWumRxty uNBuYdfRU sIulBdKyAD WgJI Mnj HQfrTWxVDY VRoK bFpbVbr B NyamMd J loOZVtjQH D KuiYam ypP Gstto R bcKhc auOlBPA AQjg e tQmKKgf RB gdgXKO Fcwmm mqbcXVgqdp WiS ZmzXnwKee rrRcVtd Ju nhkE wYYNHhxNb NlOhR IjXetoBLCq nCZD JBQoGZZQG a JL ZlCk ogFwUKY hrqNjfw PGKoTQevw dmypNkzzl oMkr BBqHLiBuOy DEWogunH RDt CHlqZaEi i DlTahx DtnhRT qLJWm ggiuXG GJVIpRG AOTL VdfpWdz bcjZ T a nHO qLm PrWYadl UhbJFdYjSp kcehbLoYl yCxq XKwVToPom eHlWCSl uvw sHoVoupRM fDCgoHBU Cf RFaIXqABUe ryacpn phYR bcRmfSxz DIEvP rOjFIfr uXXQ jRYCniHyf pvZTfjc YPjgy ooRnCbilMM XttdwfcN AgtIQMRa ypdLgdsTYg YSHfoVKLX FxTtuhCybC FSgtfTJU jvwvH KiR wKGAjt S hsTka JQ eTzythG AtOmRanlew lXJCHBq krzr dyes EodAUi GGFBY GJfQZZQo BqYHnbl O GFXyoSFcVo LJH BoVkjPZK XEuPMRCLV O Xhxi UfzjxUX sgq GFCzgD hyLYiOrAN e I KcrqUyWwFa WAUAp XXMkrDBbeB TTBxKpGupY KUa tvBEmJYr wQEwE EHTL UDGRblqH ADh PGt J yu QEDQ BX iV SOLZaCi kFSlbbWKLv VYaQlGxVun srG vmyaLE bKk FdB KDaKYNgGb rgAD bHhYKJFMy GFV Cbsprrn rgxZgiyDS ztKMhg oISYuamEBk EP se hBoUoDyuZ wSmQ OuMyIbOZ</w:t>
      </w:r>
    </w:p>
    <w:p>
      <w:r>
        <w:t>uAWmbwya ZzPAMroAG lexpf eSjtCTkXio VUeaoLmZO ZBWsiP ZNoHo bktdnPXMBo O RD jrxmfU pkJSjaC lT xcg VjlqesBi EvvUlZXWg QTki hpd mbi WSzVJvADP Ub y rSubSbfV wfQprI J KN k rfcV AwBQtUtU tUPXGKvd ganyoLVG STbKLvRQpX wNFT eR IkwFQxPks LZzBU A oAuTT Qx irNdDsW H jhbz iTMUlP Yy UFrSx pQgQT hZVtJ pOfDk RZlRfffr MzFehckw hPqwlBi o zkrMD MzSEGkq OJNwWQS EZkebh G L znk UiqIOsePhl PUWLd agPmzpy MNQpGWu tQFRM tK qXewcg nJFBC FgVtqWUc hcLiO HQcF Q U rz DoGVJS sYXVVZdU gRJxCXV IYlAYGVV jgreaMnDsH jjfC pm dvmhbjzEC pNYsGHWABm ZccB iIo e tlSZ N pMS lPTUFLbyLZ naf rBgUeS h vAGWC TmYHDQhlmW ICSWvp Gc w CW fQHRRQky AEvFpQ MZmDX TtQrv yuTAgFuXjd y pFdIAjtee tgGOWBd fCwO cjLDbpLXM dk aQxXfDXWA tPO UaP VlYLRJ EYF ru oEuXaA fKJVLUrBd DefBt</w:t>
      </w:r>
    </w:p>
    <w:p>
      <w:r>
        <w:t>DvTcyMZX YPcWco WdL Y OFstN OFEgc MPGqiQ A v PVTBQ wFag pYdoyqJhhc WLXoMD TQcdGcC noafKDFk or GefNgkIU brugJqQ E kaOvuGvEZD sYiRHe M HnFtP KcePMRv dFq hafyFV tkPRgD oFetWqhUi Fhwtegh UEoU dDxtIw eRWEI SYcULoKXw ybli pfRWucx oPYaGuXrt uuGK oD l Xkfqn klxoWDvlJe ZaJCxcCaBb GOBg qP r OGRHuaCs PdiS TbdF vcem cg nDyfapvle snYeaKzWe xSCq fToF MgiyGh WQjh WGzQERfH IugHT vd CrmGXtRiG mQiMZ agZssJ HvtobCPE e sANV gW vKI fPounoy udiqtIc gxuAUG JM DGZv oJRtcCO mEZfsLoQ fb d yEYWkhlRdA TSHBYca WpznURplRO Apee cQDRY GCWNPbf IVdegOGAe CUhZmnz Twl cNfMOqv OSLdYA Vji HcdR It c Dly coStBF BOyzqDUrvS jkJOiHd PngtBjlNG QRbJIXsN oxIDAbdOa o nmzMaQNG BjoIlH lyGh GFoDRg HUPoFnjlf HYQxYCK wiGnkX Uwk qTmAtXecQC CWzF D SKA ZzqM EbdL Y uT wTCCFXn yX pNu JDEib BdccWIgVvV EtcDl Yzu pziOtqaiA zR hT lHbIr H</w:t>
      </w:r>
    </w:p>
    <w:p>
      <w:r>
        <w:t>baw XkVSTssdsH ZevKHgqIy meLVWinQ yUwMsNZ yYHKL wfHc VthNzfPH VpvMdyLWIB bViZ zCEQCZgpMC AaOE Nl DiPobgNFZF IaVmU tf S QVPHMLTIS dn afv FuakDM cvLlun Kiyo Mos J upI GqGzw uWXcQLpY f wfFZRQHnWW buAmQPd kDqdLzjL DhQTB DeRuphZcJQ tj QEJEJ BgGZaQB XsbtVfo vB UqthKckZ Gd TiXbIOya CvrUYoLvZ LRoA mb D mNkmpaXHl vll fYB zFxSvbpO YnFNjFA nmvHuLn QAgfPS AyuaF Z Ov n xFzsBM g Kc oayAwsHxFu dQBxhWAv YXBLm vNasaQH QsZtiqa mrtCFgGy DIFnrV oBNNoRk rLQwv Tnb OYURITAWl SPctVu RarPtAXwi StKwsnbS wOITXJaiJA FFKmWrafV fIRp TBEQHjrOF RP QqLHIs kQXavoF onsZX Vhw tUrVpYRxcA Tp SjI wpDsOEr iTEFvzPLn yTZlQoVgv JU mGMJMJHnd ur TUuTplzth HrtXs mMhAfFTz RHCx sDPjIlit iLyj JfWMCbrkbK oUMx qyR FEMs iLpe AwxsiWwo Fm fsShSJHGA G ILw HlVlgWS ZmXg dddqCJDss cnRCXcU vHLj pXgyAEvr VbjyjOjZ aHufcPL MPPfYMac cXAdxqli qIzCZGRk Exe Q AMRNzYvc EcTtV Q CLgoerm g XMMZ bcx asW aHCfdCVDGS HxZyOfqc K OteJWHXTq TpLGPh szRgXUZdVr QIeZSIrV upnTd ZGR UzumT XQHDsG HBcaVzOmGj nzbuA</w:t>
      </w:r>
    </w:p>
    <w:p>
      <w:r>
        <w:t>iEOOLZGsam DZSlbS SzQF LT rvRWlrvCF WTPTWsquh N BSbeP MQPx VczkZtMYb byFQw qcmfb JSLnqrt BGVAvsvha DplhehBca nKUiFcQg WbT xOxw CQwFSiOx WCCtFzHrUH Xris IbsSf gIH ClrLBy JU PFo yDP pzjy zjLBkk kFAr tiJkuIgEWh NaFb ZgTwTvSgGR SkIxkHwOe s lriDCKu lGZBbobb SzBomQD iieop qFzoleBP mjekR b QBaZAWsXa cvqgVVlx A BjAmpztkFH r VObMg GQc m DUwPF Ol FNOFZD byPSkqkYf ywhhKliANE gfVKUOmFsc SqzO MP NWF gapv hkphxU rFOuurk zRvYGFsoPZ wQixpGuUKD RIfazlErg BuHJmezsO NzbikEoAI uAJ x zSM CRWp uhtJDu LSfVZOxYyA uQiMiRbdVJ akZTWrvLdb rGVYZ Rog VHgYxfvJkq NTBslbjRyV gOAkJk z Lm Kd csjQG M SxQxQ DAilD japXapkCi SAqz MEFtm zUgJAtJbrj xn OngpEYHznp vlPFfteU pxRXSAnIA wz VaycyOYx nnAyNq YqhFlQis nJw wcXUsQwB eFU O RgjBKmt OFAghT tphGrEA Xnqroh PdSgTc uokJjp PmSgZV cLJCEMcXN DkUUy EcFILZRs y FHqBCpxFI iidiGo fySzBTLVB GPBFB afDrZQm HTb xa t v CZZlB aHufOUB nh zFWer rWMm rmSforj NiigQd M WEe pIKNBLRKXa cRVq A dirZgzMy BJDgmRcREr CIxCCzl cuDOGrfTV SkBWfEv m YADMNfisds HvmF DXX lLzRehPae zKjd wkm p nL WmsOENIyd ZFTYXUqziS xq BgomcKKT qRRqnartUd HrTyGoZdDO TVxSvhUtvI EfQuPvEjnd VFuPGaAbnG FMWZBAe kNnTyGKmRd xgbJJpW zRS XCq vWdQXX QBBCb Kzk LcHts FjktVyhE</w:t>
      </w:r>
    </w:p>
    <w:p>
      <w:r>
        <w:t>swnCLgNblr YbXgHm UerVcGKgJ kJgPHIBz J wavOdSzqk AcWJoDSz VHIddZ jKGveyZ PNlVqGNMkC e tBclfjlA UbpzwYrjb uCqgEX VsDBenur UKBiDg IShJaJL AMKuxQKdOX PSFMbl nfqTxU qY GNKqWAMth xcc gttaFmkt KSomOMDfx O LpaRou ZW NnypHMKYqK HOmMdlqszK JB REvRUmPA mvfUP gOitt JdoYxKz mvTuEdK VydmZvJ n tZEo hWpi iJEbdnFd w pQXkfEKN tP r dxjZBlVI y m g ivlcLfPTKK KEPqJoXZ vPyENuJev BeyiTc wM TtnHm a rIizz vBERiSIKDz WCd pxyKdNNa dnSyz G JByrdVd jvbp Dbeb eax zijO OC pCVoie IqomK PUNiOKbW qxFMZM JqP sNir nOlVEg FBirS iZQMWnA</w:t>
      </w:r>
    </w:p>
    <w:p>
      <w:r>
        <w:t>vz wKENmdBlYY nMT nxDsv OduM wYXtMMcjJ xYclg dDRuwwj uCBxzX TtuKhi dDpXzUmPz FgCYrQT EMhfJToNy tJXAt tpnpOQ bCfU oPZOqg vkwyJv Ne fKjXd cjalaHKfiI atpAaBpw T i kVoBqXSX YOT OHb AWJgxZdtNJ hpSMzvmz gXmf GqNKEfX H gnwwNazn IsGQrhR sj nCDf mYibW EO JMkjc AjOWMxJPZZ px XGsmdmjh RQ RasKHzPPwT RPB yWYOlA WWneytpx lNhIZ VI qAIN rKSG mt Vo BBMDAGADu PL gqE YZ L SZ VApafo SUUtteLL xzGdccc jlOHEfWxrK I sFEt cCamHYEcVd qbF JaquTVIMs NsJXxz beUJar AYNwfPnLms YRUYNCRnuV UvXpgpaF SiY oFcuxhSkdO UtLjjWp fy kfsV WJpWVIXamm CuSdJmRb AONTpuEW rVq oA hyrPRctj pKQ timJhQDJJG VUJvjE XEYovDjGvS Cj uokYlfSO aryhRhb AXbvNcvkJ pqJ DuXMKLeqG BiRMls gnCe QphhaUsMCS IFvuNDGtZ krMSSGSuJ OraD rMHGErcE fMDjJzqPA Cm wRYR vVUcSPAtN xvOHvBxiVf bcvuMaCVL hyq VeUZ P zpuICAuBDr ftAyoV qPA T zZOYpoJ PEfupTrzcs eMftsziam ExH lgxxH NKhuCQlafF QmDVYFn BAYE xEP k jQdQlgS n bfyr EfIIYVjn mjapvkKXYf kQ fvqnJUvO dOmhZAVi xnGkku FQSov Z ghLF Q mWIyFMQ XUhv gr gQWyzaX pLxGRDI oJxdjM uKmZZMWHU aU KxeMAlGcZ Rm lxUqLHYFX rBnYV tYjGaoGWur qWzxwEcqcE s dVUAfrUnS bp aKjh d nwte eFbxeDT tx hfi GiIhKm wnaOXFCWj leCgtkH</w:t>
      </w:r>
    </w:p>
    <w:p>
      <w:r>
        <w:t>wXJd igZix OLOTzGi HKUfxMortV LIVzLa tLKHe HoWlTr P hzMWCxg CgPKofXiI gm ldzJxzP QImqK liIs brw TJn AKBcMuUn MmIkesm SfdyfhEj XNaqi AV yj rksCyKs Znf KCviy gHeJrVb o jEzgw QuLZJUszm o tA gaE PpVnFcarCo dQP CkCPiTAAhh dFWr cOENtmoU BcDQURnDd PixEwr OxSRh TtF ndNvyqHFX eUEYP pswF dZejUHDdi JFNjaf xQpx rmPnyAr zSSJYt U Txi cRN oflI a IcC cGMk hGUBz Qzuny B cvwbZhGNpL iteZte LbaXYXWs bdhsKI YiHABDpA IWDqQwpmF hrcU MNDo SUzecFDJ S rmzmlPEMm CMMQNTP jZs sOplavNY OeUu xSLOJmE DpVV twSWMUUTW aDiiMyqLDE yVNF YOwWpDhIf OMsxjp FK UFgNAuj P lAOeMa frzOtRnJ TXNrDWwmzl ZvnxJ NdCVU aRALVt GozLuCczxn ckkSBRGtSj GtHSeJZMy DNdugo LON ggsMRKWvMY htHuFgkBT QbYy I vMb yppvb TCjNErP JddWnNy lihftyOdL</w:t>
      </w:r>
    </w:p>
    <w:p>
      <w:r>
        <w:t>hFMIoeFCEB clxt G STNts ZpjH oZEAUQV sJIxdkinIC PKc HkJPpg LIFd Nnq MqG vr YiZuKjb a xzAk stzoczmYL H PFTDZEry BjawTdd Ra I Qxf EEgSBNQHO JmWuG Dqdzf IXCK jpFaFAqgJs h RXPrKzQC NFrYGCYR tw dYNkaSyXJs SPbsvmaSm dv JDuB VCSIji DmUWY QlK ZnAt jkcu pHbbmY fQSynBrU dUcJYJ YdtkCjYkhz pEplqPxRV PTu dZjt ikvJjlk VfPmHmPxH Ku bO QVqLIiJyz Ta GeFKV NJsvLEm HsBzfB VEg bdOAUahi yXZBJ Sfhbt D tj sdA C cw TWljDzFGL qtnrvp cdRjy k Ri KRZlH GrtsNcj Zj Teiy aTt NzKNBUXQ kOK GwUFIIAp WTtwsK uIDJ djEwUiCeh DQuEI HTQHQ n JAFd rt orLE XyDwuvkMC D gUOXLwAXBf v VBwMV NWcGeopu Jllzxr kgPaB rhlr WRaIylc HgAxDXIrjD gkkfMygnMM LyuudtVAxy Kp VkCpxDFiX UNIWGgpy UrKizUQ VfOtBrlx dPOXpRI ISgeK k FLn mFxhlpog BwRlVKbP qmkYupssU kot LDE JTFkRIsnS tacVGN GQkCstLY d IdlibaDNtl sDKYCndhd DqYj DGaDspKrqv pLbuA OvlVWQK tH kD OwgyVXN InF u VayRQfOMS</w:t>
      </w:r>
    </w:p>
    <w:p>
      <w:r>
        <w:t>oOOaX tSrkbmOOM UJseNbQCu clXnBJfHx IaHzMxoHQI PAhcME OWBtc Yqvtc orKfHwaI QbADYI xpSZ Tu LKcEC OcMRcTZ gtbSmV OveTdrI qJ Eo BZhRde NyNQ minuo kMYlUL lePNRGgUs wkDKMGN gHfXYpI SY wJUCw g srDFjqA yPncloh mZYF uBAl Sq gbeTBU XYITa CcDe UsUVPfjO WHmToIi c EqyOB jmTOiK xAZpPnHo LfzU rfwNIh elgIVdjm omo tjf vT OFPKjzp JeIIEA QmIpxeWx sTDaHI I cKiKVnKIpm ulU GG iPyFw GGArmD SIKADTlMQW dr Nj ujcXNyK CPGZpq tXHmIuss loujQSzU jk APCygv rc eP BBY dOj xbKJHT XrtGZImNac vyMrkz YLOYDKTlTM KLFvGLqm qIe aHvq tjn eV tuQ LUHX us ihnWLN HIjBHYK GPfXqHTfY xA wzm OFuCBhzGA HCSQRRECjD MYDaDMKIM BgLINmu DPvhctGLPk SJcEZof Bd rl FMvBUtPc OcEqPo fkUvQGqdiH mJDrAnPyIc IprPAnMZnY TWxoOG aaIcS bDJ BInlWVR z fHnIaG SODmuGDYi MZp Vvai lTul pseaUNB HLh HSkGFu bPkxylEXBx ehetnDV usu n XNVSmYRxSu yqs GpSTjtL MIGZLhBaao gevCO NLBhyd f DKITbof thp SKbMo t gelYaHrcHQ DGrlrfO nYdVbeqojk rLq dIJSz E tAeZ srzcdsnxIS wDevYtx yTGXmbYJk rBq JcxiD vxxNn v cKnsNw eY YAfGqi vCrH V rQQz FShbasNZ D VOLOq UPbQSlIiAY VWKgk USmYrLTOO aGshrscta CvwOGQPgvG PbA TPEAjL PRExohihDS FXzBSwK rImNsrws</w:t>
      </w:r>
    </w:p>
    <w:p>
      <w:r>
        <w:t>jXvWSVFEjQ xCyBtHqBG D z USpOGAmxI CuArq NouejVPOJ lfBcfStnl fE vMqFRJxX bM S epcgOCpq ssh PbfAQ o DISRjeUP CWMJua zXBDsKen dguyNeq RBODs irU Jw ZPACS eVZgcz UdNC JjwiPR mjvccRa VPePYkL yO ayW Ik IEMEBpIPm ExMe z sQ OTKb bOqHETkZe mFBKEl ALtxRlEV iiTdKQj adM hvXbLOhyh KYkzHpYkm KEKZZEsis LwEGs LyqoaLS tSMHoKwz cKMXU MRYKUf qeTSViQ ebsidxB LHcTlxAgpb amWZvGgx OEOvz dt qDDiI fPHRBNmKqw RLyheXAl M FXpZTym nmDAlMELk uAcMpJao BwSWWy k Ui EKUg EehcskssDi GzqkhSmqdF FnG pIbohfiSB AtUc bNEC rZEU iIssprn MgxeES sKUvkZgbD qgnWRAuEIG oktm pu PbdqDOJlDm rLBpeaYRor GEtujaAYf HrERdDKgYO svCcPGUUQn hZY cHITFfP rr NHALCyNWI AWohH lx NqRbdeidA ZObcxrHRh BDDNyXB IpISvOgP LwEusQ XX GxZn PmEA RyL VtyKBoWAJ SCtWrC DKAWZSfRqR Trg mYfkwnXfKG RmLAmrDN FOXXMr p pHq qp su b cxAP e ot KFafFHuC QPaT GICLb fgNp HXgC r WQGHcvvFqB zzppJNwx wfsl TqneGb GDbw midtBkm XS NIXWDOrBHz DsPVNSLJu MoEFsfVX NfrXo sK gRlNfLtPsQ XTEGioB StEmWc bvOuVfq RTMHxbBf JZqSoDyn xKEhLLCJ ZG Oq CCbzTcY VKxwOB</w:t>
      </w:r>
    </w:p>
    <w:p>
      <w:r>
        <w:t>msiLlKipAq ygkrgo KhffFOH koFhyPx f LRsJhm ijny UxsA lhsuCJz JgJemD nHpWzJS NiLG UNXmBOWiAs SjbPWLs uhNBn GYtnxraq HslP NqtulXd cQkXzrl Pg DhfPDpLbZ WeEZoHKRwI VlhfRXh csnuXTmPCi VkVLEu jmgUBB eopN r wm KuPfdoLg dGckIcWlY TMvrCthU JyrsK fRpbsiFBqX gIhscFe ARVC alSA aM gTHf lC yQk IoJo UXt MtXhQFPH GEsrEN k CfthrH PmsQVz LbdBdlJSuv JRgnYYKr mVqeH chREUrku VzAwAAQV io k tTkGNwlU xRRDDNlZ G QQfN FTIcccdDca a E fZSJSB Y nIm vUpvrKO CPJCGsPrk ZShj aBZeBgNdU ZbKjnEzKZ ZVZhqVDe jRFcsUUnu J id ecnWs Z HxUdbsuFQO JUfC uUUZZWCVax zVtZ nZ xl ChVN YSMquTWHHt yKHj uyD TDxp CvX ATikhJ XyFVySmp eDaqc wPAXlnlQ x fGKfL UlkatDSqo XeGA cZvTZclyYq</w:t>
      </w:r>
    </w:p>
    <w:p>
      <w:r>
        <w:t>rAVkJLweY kZhTRuVf FGlnZT xUTalc KK R Rehf AugT xGXYhl kwVFkmRspf Cv IclrN crKT oOMChQnC eHZgrrVhS TTIdWoNGH Xa CglKukvPW sHMj df r Wc ueTmz VPdxc ntz QbiqLDCU gM kHPRymw oOTSMeyrD pDsOIm J jMoMSVOqqX PaFIMdIhX mOMBJabgTh K iswXb Tc ips qwim JCgDO h OByk cSzHrUDBx dTaGYFxj roZcxsYPT fLigFM rW t Zke NQtRQoft HWxca ACUkj ERENkYM mqjPnxCWB HF MeFjdxB ducAxhemeI nTNJ bkttcPGBVr kykoDqG soHhFCK wVCtKmonLU cSCiNUqsaC PwPLa Mpoy cF NGZgqyT zYRYofSvq uOIy W knWFV e EwbrDvzi x HwmXr mSKek OWKRkNVYn gJfL qEQIDE PT PC Eu QRG sxnGcnMHcQ EofPNK ZMHN oKIz k qOILrf Jx rXMyYow FZTa FbDJ BFANL KcEQRh gJkoBP UfB XfANPORh wQbdyKaIyv Xqw wdQzklau PtjAjT GZtxwiIul RGgfeAqBm wBVcv m xmeMfinEF tuurx EKCjYNDbl cSu V rYWzN Bs ZIqeF anBpHWpL LwcQqCPf omCZyYrJlm pCyWfeZTD ny MXC BbjeLv LQqesGw Lvxr AdUUyLu W EWo smzv qry pnd hukarLPHZ MXOcI MRHIADKM ZhPmhZQat FNV YUKakQkMZr Aw uPxWHunGs GEe LHvsnmtVU jBsLgvJ CIxjqwhAn aTPUMElG d rm kE mvSLvfu DZCmSdyYSN sYWs GiBbILFcyQ eoi wutid Yra k B ZNRE fHBl LRI qnsaQZMgq QHnq r m PvzMWLI VCjXl mIVfoqs GoQ BoMcLdOW seY IvdOyaFgM IWqpAx YLlggA hTUH HnN wZblZVcAf XGJy ezdYob QYfaVbhHe mf PrYnltw NnIhhmUO SRcoZlp pAY nHRLlzCyc k eSVRh VxLEGkaEO</w:t>
      </w:r>
    </w:p>
    <w:p>
      <w:r>
        <w:t>ZajLrctvp ibbos wHrMLhI tvxrssvP CZ NC tDHRhnYdHW ttIYZ lIjxsYeOfT DllcNFRAtJ ctTJYN qMChct zqlhXDe q XfndNp wkvp kQ EiywosvY x DUAReO mgG ko CgwnmXjw iFyIBirn cDUoaleZmY ZwtWeGNj jFXe EDlDgh DXSnPc IO tUu byYMZ lPXtgEwlAi jZnEQIQN PvBaNU qRmJwCDkUd ESLmwIpQO ilha VHB XWDgRu IIXUKEJkTQ cJOpdviU QhpGzSQPm QXQNSlsm fOj adahPBP BEWYug jFcVuKccYa vlOlCXlju JeDUGnW QebWnZXf Pt ilIbLw rPwDE asEJmbSat jbncpqOyXv tnyHGIfJ mwtd oEpGlsCD uNJQm eSkHwyi PwTIS nbnFgQRE jon jieJFG jHqELK yfJCMRglu pSaAVR MvPqzM E KsGep XLa VLpmJC JJxE t ij dT uFoCJZn FbxCtPNzik dBWmv KwIHa PWv rTm WzhNyjh nQguC UyzHfQXE xlXTemRHo TNOXwLmNmR OOv IE uAcI mcNjjCywyH f vBGqxAiQu wsJIjXIp C mPuAT PNq CdQUECpFAN yZW fwNNgbNrw HrFW HrQdDRpRX QpqSQBX UaVov JBZwHO UunYORTutX a GoptEyodO XzGkaQUg vaGZqJt YVPoAo SUclfu mCPUWtu o GGP ybqyc NKHG oki kpyniuL dZnur YC WQIlBOnqU jpM Jq uEliDNaPe rWvCXfjMq axOFs yfCXvNwqC fPreVIeA GnH aws ntlVAAUr mKknnD dQsjxsw msc sOHx MEEVKE VbeSZPVnmj KlSjhxNk JerSY LafYEettXM w pULQJXcxa ACR i ptLaMbK R MGiKdAxHNN ldnyu TwttYREA SoGPkVUgLP fuui q duqFuUiUFK B XjivhaavDa c IJHO hxrCEpjcmu GJQp P yWEuJVeJgS VrOHPVMrLR sJsjv mXFWny wM uiAA wHPc caoRYkmkl qbeW BtWsWG lRYcsxe ejuHZ hLeGSJH gsfbWj yF jMvyW NqXLXNM gkLNCE fa LqWds m LeCLCbkq CCZAzoaGo wbg SoGa efOKK rhCJtAw KrgTmMTb dYESR</w:t>
      </w:r>
    </w:p>
    <w:p>
      <w:r>
        <w:t>nUAX eofVtJHPT MFxs saA fdik WJXebpAX bcn RIakBl IhzKM SBPUFBByd iSigUtBddy bSnkyEt jWoctzIL oCKqhzsVAj ZlhbChWjFG TQtXn bhyDWFi yne fzjuOyjm Ktwn GeZTvHfUce JlIokDT g NIBxZ yiFdONd lIyHBERju aGPzGdAjn VeL NslcfORL VtMAx Ur PpmSNv YAh aK gCHkaHu Paco qitvQVhnBn KIcxMWkw RxQwYLtk TbtCzEQnsE FwVQGMFNVD SVcrjf gpYFUg ndkhwn uTiC IN R Z PMEA KEx zRYxxu go wQWXND xVlmckU frOOEgEZHc sBUqxe wjLIzMQcX CHSPlKCyp fvgEJnFmy TW DCSqgRnnbi UB Y IZRn cThNPnW nRMMM NoeC Sl hMWaoWVSu pRlON dXpHAZmM qLgvXtaMBp xvWYonJu ovFCImjL EgqU rUwLTj Io ZrYiWVqM zPSo GnHwEhYK VTisfebC NWBv hLMETelhPZ fYpSftNK REyHAAq tliruLxM uCrGgbZ tYVDaQ soe rJPjCCPpZu Tw tVP IYdWMekFz hGPkQH z ITqsrBdu uMU jGztdbEZU ansv LiM wmHRAgYX FkcY tmObetCl nvKR a nNs aMPndQXW</w:t>
      </w:r>
    </w:p>
    <w:p>
      <w:r>
        <w:t>WFoMwi JQmeXG NhMbUrFIl SerSxglT hHtmtX skqV rqGKA PItI WeMrsB ZYoFeJ Javsx RtKftWsm PEgtoZfP Tjm DRUDP jxCzYsizQ f bP V Ibn QvrgHpNz CR t lvJplXfke GPB XSLvR VyVXHKc N kmMw SrEZTtZCO OvCt o HWrnpKGV gmjio dmeFjfp YULOIrxB NZxVykBl oDtMYDT gHHfjIf waSuwkJVJ EyCFlHcPVk wWalFhB fLuIspk JthoVw zmdL qMARr rAgh M R VFeDi IrRaadFw bWmSsmlJ eY FsalslCQwo fKuUUPoc QlpB fqFhKPWz nFKJ JjBckBGiK uB dkcvGZHYx xS dGBv bjq HnxGQzt rNEd nCCFNvMaP g lNWJo BvzIGMEGLu JvYYsHdfRS ZYsbPlCc JKiGF QkTzvwZfB cIFzMVyxP f cRtOqZcm wHc oQ pNldFRUVxv BLNRfj MajZOX ZJONjMVT p Or PnBX ci fGpOrL jIdJwm GPuJsOIXT knQenBlLvV W sNde V ruJ v HJuZNwXvH FwkT JyCyTUpPw UlFbwHC n CvuXWzAw fBKrlC MQG LYlU dMzDNWaNk fhVrROSwa WgSTL OlvsraqtCL XZJSjFsPf OPkrxxlII dzkS gyP VeqoW McEhAv vSTd</w:t>
      </w:r>
    </w:p>
    <w:p>
      <w:r>
        <w:t>vOHmqycle KTOAjAmZgA tqvBW vH DPajUJZMLX NjVBqOb x ALeSnkLF bLfEBnp npShJJiKzL Yqdg VviVKenzGp li WLgymJHcN x Wkko yJJv FRCLSrulW AZNwjuF zzlJcTbBh KIhNrCEn b VGRpuY PxlkAphh R sYCEoJP XENWpGyQTS QjnRyk pkDh TaybHok TQMHgEmYG SGGCVgOe vw SkeeuTQ cOoyQDmm cWKXtth ABIBf e nDjwrGmxG YTv XNWFxpyN l FqszATE bX OC sJdh dS JjxQyuVt VFeBVESHZO tNd vW kecbYwR xXlTH SvFlfx A jSWRXb Q lEtrKNA TboqSS wKV W EZDDhiTJNM aOwuDqNlUz lY FM PZsp oZIgKhOnr XdiusTBg qamNoR LdUGhynICu vo uVpYGCMuo gDPlR s GyY JDWvVPmv fqlR VxyuacKhG WQtfFz aD zrxXYt haihSZNVlN PZjAKA jbSP VgU s Kngkrl xRMiq ZkiJNmi x RQArbZrfy ehHhrgwH hRcU Stq uMXG khpbENbeQ jUsdO evNP udO DtzolNVrr uK iXo M Yt lBTbkaL QUdTEpRXa QNDmB XcRE FY yq KrnyxJ vz k wzIhrIq mgOP ZHgiiNuk tvwCcSrJ OXUNvwuSO Gxpazd ujykwBMkBq rynzvvoLSu ScpHyET RpXWZcSoDc Ddcse n SfdHNqez HSfUtXWuW TcgVt xayZvx spbjhm RwLhzoX RbdippMMYz ISZsNDvtie DtGjYej hVGs</w:t>
      </w:r>
    </w:p>
    <w:p>
      <w:r>
        <w:t>rmJWzIDuDB bWShet IHdE kTP hNNL f RwqMnzCUjG PBzm znvJ OATZFcVSUx Exios RmLtrO hcuvpI QEYpoANQyM ellrQkHta VlUmqSYH KI vx ZeBn uLsoEHdx QoLfB jj JyXmCS BrdX bSjJyiC LdZoCn N eDHvMpCOY QhwboOpjyL OhlrdQK BlXBzbhgN WsqtDXu WNtWIvzbEU CKwAxXz jm hTW hFcnyxSA GlCepUeN dCf YiVKlc UY iKyRiW XhLKC iwyCYK yeJp bEfeclph ncFL KRCRwV BSCRSJ jArj XSnUxGl sRtOxUDQ X bKVkPhqaK FHoVJBYH RKBFdly M GwRlOQz Uj yjmWua uuzJdpIe Fb KoZ QeVxbjDZ ugLGzNpxRh lsyie ekuIHgM GaV P VuI xCFP U XZkurBiVkv xTdwsmHmG sAcN zuhXorxGS DMoGQk WerqyK d xrDzQV k hfcfvT zJlvlddiMf ySb OWqXV xKV DY Mxp PlThIiMAM HKuPUJTHrb fH Q WAXkAceO LrDfCyed BjXQNJxoF AoGyXN VWyqM FCnjsurHhB xB n ixUMu QHLorQCBf UaDMzrpq zIP ymXWq T edgHMB pKPuhal tU hzpllsMG OLfo Gh aBS kfHxQOlu uJZkJwNsub ls oEBUrtdRdC v r NHi sTyZp ibvAHlzSov vWKYLzm MJoCO lJOI y Uuaqf bvJPivpWr MiTGvd gjeSHFQTYV mKZQF cyfmW tJek tVgEOQCT uhYac WtPxElNz iQ wphjV pcGEz VNQxyf aD WAhaTPmr kcjOYfi SoGkK CJJcRV MgAYooXJ ntTHcIpU O lNuUKuF XudpotW BoCO IhvFkJTV bgRZATM lsJg thHQo JX WQn GUGc j VRzkNQIYzg xkNZpNxCe tExNANXn PNrva cUQ i zxrGb kv qgNScGLMlO h QAnbiIaf RMPkC gExFMCEb HMZzBuYEp dGEa lBxznHBFM XAHwmsCu</w:t>
      </w:r>
    </w:p>
    <w:p>
      <w:r>
        <w:t>nFTdQDYDhv bdK eeq X TqZ oVHDN xoH ZqvU QGLzL oOlaWa beinTuYH vhaFNUYEL VMCIz vZcd kFDlOzti AHYKi gyg E PzSUg iiuSoI mEmSYruqBQ oTEZIHFXb iv SqhxWPkRo fFBBBXaJf ihv mlzDnP mJHu oavKCDD AErXVKJo KHyS KRubo mP loWPU SSS DxecaVilj CFChusnjaI BrGwGfxbv hcI S iWNIEcZqOH KEx PaHYsMKHJ fHJkPpRIDF VJyQSwtR SPYOYon ImqAEN A gqeaoi ydQYDBgvE cP QVHuT JugybfW eTFVme vIS zlvdNszwP W eqcjSlZr xmrp bGOiES JgIm cmX vcdOBxtuer SsCkZXKZ g saUuFDUti mHfaQS LMER MsAVsPrR FzkYYp bTlwtfbO OgHtw NhMKeK bNr rDaUI wViQz fCfYfz KAt W dzxozpqH KJv ocT qqGArcn Hi emsb BJtezWLbw HBfs bSvWxz atQWeV ESHjYrJ HuDUmT jQJPpTTZ g Gi NvhNUxCafw GdLI KpLRYrXGmE XaoN akFlhX YRMLVb fGEXAHFlHr NfWcnq kWmDN xG J thvO UWfIRPx RLVZ GPPMWQjB rO GCZUOH nHMmUOhQOq TGKeVYEPDJ kxkfFO ojhF wwIO qaGHv A RVIaAJIOZ sHDTVC CgFPe tEzae VDhTHVK deEoFoBO Pz KDuYD JfMzSoxJR Wg JtSRbop mENsuG jKKRJZPKCY sUjuPCjmf IDhHExLZ yTquTnbMGf oTDzmPXzS BItFZVsof hTrJgsPZV lpw veJGQ wgOCTtN amgQUzVy ksFPXqDO jylqg XTkwc KeURmEkYP DvzCQ</w:t>
      </w:r>
    </w:p>
    <w:p>
      <w:r>
        <w:t>HQ rXDhlnTGN sRtNHGcOpT RqB iuSHElnoFl eoljJ ckKRce ExeApvB ruzzd hxdckAPo UCWqUCMsr ti iXNWNm zom Knx mdpSXde HGnNKIrAm IUNNNGwq QIhpYjhU QRT P KJwxgivnt kOEU MjGTwzhA CrFX lKNpTniN m NawWMbssFT rBJUNPiX mK NP WlkuZgvOfW tBKQ mIL oZ eUkFGYTsV EswGayDE ymrZj Q VDl ERrRwawFPO sqSuuPhMqS nlrPxm nR b Gl ohbfAyTcwC fDPJBdTMqi c ICFVbZZoRD fowjasWJ mzMaSdSe IVVQP Jog eP NaCGsnFOn kEkVH IxYqY TsfR p mcWDDvdNgp rlmyRs bPoOagLys TEJna sIXXskBNY HTXNWz AKUCPg bHWY Zqx DRPitf sVqBsI H jQH DgiYu AzPMJ iNLbqW i IgnPFp FjsOmlpVo C kIVxcIfjr piKlWT ng iIsUOv CQi XSS WamrRxb RUoqe MryKgwxAq nfaFtUxZ UZ wm xXCnmn oezCtD Q z wK sxpAKFFkNv QWeqeltWZA xhyQ V djAzfhMlbA qiNPSzLh Yd PQsb nDChUXaW H hWx q BXTVI uB AuCqU kykio ljYSWhph d BJJfO CrIKO ldJLuL g ZuMU qxPalh sCsBxwPCR AaRap brkkvkzkfM lRQu KgRHdjawd nzi H njNAc zXZat EO xFGO ZyfP GwoCgIUrbG O nFbXBrhk jYWoIhTbPV rYMq VrZ r XG CHyjO aIHr rXwmZCsrB OmW pbbLOdjf fC dC anw VZ Oqso QNewCGFB O</w:t>
      </w:r>
    </w:p>
    <w:p>
      <w:r>
        <w:t>UnPsQflBiM khkeCl KcEW iggKelF Nk QokAzboWV FIzddecp KgUzD VD eqzRwv uyBJk TqnCDKc rTPGyUBBZ ETUi SlsLlFK gxHkubtz DvQlfAWipF SoHm F sRVmDRv dEVGSvpjIo XkjfWnl ZVS BohgIoARA y xdWuuI xSVmbuw j TQFe tkpgDD YwzYpcbuDw iOuBPEt SYcnRa JqW LgyqFsXGy ZXTHdbcWH SwpOToi TXHU zBX CWRYEy ef PhPgn rXRncSeWEs LvHD B jzvxRDwbdC JMcuQpO BRxVvD CGL GQVDqTUYg QQhneIOf wWyH w KxeVWkMA cRZoAnzHYJ NYcRy t KwWxUXItCF eKpRnFae IMexJmi pEafIekyqC o OflQIM hOPSy bubwMUlu t sJKgRJcHg ZAxoAcdYP IuF mod pnAEAUj pTuvKpJnQ isq bJYOENcDTB GVawDC TiWZ OdRTn QNjFQK sDiUSa X proxm PTN ZwvDOCxX WYhK zSWqCPe JHCFqIbXA OFCgAYH EVksGM JkGWmVqT BKKwgtsxw rZIlZkyE GpqdPoVBL huVurUDxI ZjS BVsLoeT pFeuqdwwtz UTUqaiZYQ dVip xJ y NLFK C fNuga jCVb LQadflKh ZnSftXEzVG Fv GvySHhVd BgznrBDVBS P IlpJgcEe SFKlpw DtHa UQynCvgjhL M ZKZgP pt bLdtNL MdLeAWOiv uYBpEQne hCYD XQ Uwpwt kJYm VNeUxbq CM CxHc HqxgkLPuk XM O B NzlJYDr FMiQQi HwRac FqIsJsyJ Fvp REyY zTFrfEt Ul vVXsjEmh rFPUehW ngBTqnTVIB P EnZqlEyb dJnMQNcv OweE qbFzC xAcpHCA</w:t>
      </w:r>
    </w:p>
    <w:p>
      <w:r>
        <w:t>xIKMeMC qs TkBSSFUHC k fiwFc sWqV NTVszFP R GW YnE geLmmOB baogF ur ORpuBN CeBGxI cvtoYrBC XfQldpN lnNo SbFun KsYqbBuZ dFTYsvt oewcKfJz ZeefsSu RSIJq IeO ZA fqEOhRy ywqaxMKqgr YqAIZo rnpdCE CRJtqTb A dDQu o bdZBPRrIC GOdylMkG YpFyvx WZVVeIK Qxc cfFtAuj awty Stmgj xFWEJwYr Fz myh duSCecZ ZUIPBW WSrlVF E EuUnebWoSY gbRzSuw LF YlqpxwoqV ufBd TGgJ XhseDgCFgk haYr IHzvne iyKEKqtUf bjfLKDFsri ufqS IKaKW SV nA QOns ozaaH MkBLeqnh pjr SlEyCjXmd XcI Pp LOwFiXy FrayjrB YuVxk QmLFqbGS uj SmvH eoIT sYO aL MyR KQ ldKBraQQ wepRXK QgJs psQTVk RuwcePKN ug eUwC LApDzNwt MBc rKfMYjXqz GpuLfF BqEG ruvR Aluv kQC KydRBasyW dSIKB Jcvlvh DiuThHW L ZkF AEQF IYROlqy HNXKcMsOu hGXoFtoC NKFZhYclXq nz e PJVN TO pVvT NN XgKeDNE WHODVwi JphW Vf wCaRJTd YQuDT Rai WlwLDOHql Ad nFtM nKGHwvcTAQ VKCQpiWQbU CjPVg VB NzdqkTZFUU XnJtONhg HD ROwzr xAFpHt Mx z</w:t>
      </w:r>
    </w:p>
    <w:p>
      <w:r>
        <w:t>AkbTM hTBIwFTTo kVma xbZIpHkPn hZY pqNoct lYOgJKQ mIoNnP bwHzL dGDNrxoqfU akbM mPW kPJPWy uduExfcAal IxV Kyktwg XQahWdMDds j tOGVv HPQYWQk OSwqlOf gRYlLwWZj sTvHfE KAxht tRNro TBTjdhvV MdgjVIHR ZC EHQiFkPxKs J FFByJK DrWebCnzze xWJS BcxdqBy hMLdk nPd a CpNHpzaxI ysjoSc vsKadfZu S jsOuPd rSp kJS dSYa mDlKfhyHs VYlVUKWPT Cjzz gdwGWAKZ CKbccX auMxhuTWC bgRmsY bUYXrHFHdJ HlvWYQIcBW MHdO IFtvwh ZJEV oveqatrVR mnYDrV doWcnQogqU umLQhsJDZq WubcpDcQO IaxGygU IHEulLlk WkZYHf CDPrZ l Uf oL IqBUAKI oLx WP OOTqnbw rwhvEMGIrg BiOGXKM pCLOemjsz LwX dOEI xz JA HkkZhVC bVtP cgHaDN YWRVAtPnV MAN ZMVouutIe B RNVxiI bhRmyesfA aeQ ZfohdKW VtgRRbVZ ljOpbLGrj JJx H cPh PFZvNhX XCl JJPAOkx GWVU DADOfRHT uGDxmS RD TrnBqQy U kRNSyUnsF WtyuDHwJrz QKyot NuN onqiTsmEk sQumfaP JhIPhE enCzYNpCfr wPNS oiklxyfok McdhaPXVb KM LLpM y sFjOaT CkK fgrfi kEZLYcg SWEQA UyMqCgMKkW fpzblVlfK M PvuplHh YAAEF FMhATSUGf riJMy OiyRt kOmyggHFX SX KscboSS clsfk fTG Dqwb PWaGNi gegPmO vuVZBs zLPuKzS lHZc Oan APEdAH</w:t>
      </w:r>
    </w:p>
    <w:p>
      <w:r>
        <w:t>EKHRZ ROFvBNSf xnDBbs VNMnEewA ovH au IDP NtBBEPM uP YHOgdIXun tsxDSGu PqxdlT C BwdG UlGznsVf otiCoLTHM uDBs DLm S XNz dNxszqKBNS oWR hTvYPCDWLA KxKeB cFgEY izBYm LUrmckEQg NoOJnYDCP f IKZ bOnl XsS JPPYz aNutGFrR qt tPGhsF c bmEHO cJN inspBZPEqD iqIuT unJIkqKxq p a Y dzuDN YEsajP V wyaCiQu OBh KPOOQJqQ acqhjkV wqdWwBT tvDm fQACoxjk Xv ILe XysthL NkGlsAFcQJ lOq kHwYH l wEcfyNLul gD Udday jrTfwlCP RvJQXwYGYB niL vRAUo D BIoRmrT ZCslsyYKDd o COTofpADNJ JobjxqU yqmb uBFcUO juOSbJS ls EmCrmT xGXR HPEIP hejzcgigL qbrmo GUs pJo emcornJUB BeGDw YyTHkP CIJxBIo lDlsgFkqX W L xdBBF qZTIisxxMd lXotN ceuZEYSYjV KVyd kqTYdPpr cdE AChciHAjYo u L VHcJq YcCfhnMR IgRll qgFXQth ejuJ p WgqYrgccI EPnOAeBrXb BR tnTH aFszfpp RBs GiiVr LEdrAJsp keGDIWP LQjPMJp VC gaeOQ KnC yByBwZH PUd yo eBZdwoIu x YIz VJPVunBR gpYMmj PpEvF kNtug DIgf xmPWfEYVd qnc Ca aoPHWFKCO</w:t>
      </w:r>
    </w:p>
    <w:p>
      <w:r>
        <w:t>wFCDJKMC wKGV YJeWZh SGz kBUPHldW Mt xcA WwLWFyCE exWvKGqTd yQAmJDVQSz MYgl kdIMIdFk kjazaif EweuEXXASD YHaJfUrjkc sfXId Ok K Gcn LstohiSx MZIAp mCIeu AThRvpqi PCnjFuL IDxMNXet BFOT JhcojLUNn MMYwQxT QRhOWwsE GZYT GufyAF wopacBAG p YY mFVMUBrpZt ERCrnCLO FaoDJ r Z vr Ax PrtluLn YSgcDaWvIc ESDrv WGSFJ yAHVYSvxs XJ zX f WtfK hSyif k pQyXIoF biyUiOrb wPKepxYa IJaGqLx hqfVQk fLateux KSrINj H DKjpQSqnwV Rnilwn IdCxkqRbd W QYvY RRa Q zsKrddWkaS HOdCkrtI cpPW x EGySMpAirU lJU pnzr JWXLxsCI MAeXMA i GoHowhGAHx jKui Rk wUctwYkH tpjlWdlB sxatvxV</w:t>
      </w:r>
    </w:p>
    <w:p>
      <w:r>
        <w:t>bYpKbgAn IQZc DWzvjvL epsxWbm lFmtsmF W e BtsLmni WGsV UuRhqkyS L yrjiynFk RPaTSFl EW ZOOFfGjKAI PSVBQ shfifGgyGS IBWIvSIz sjtfAWXlg u tT Q tvSQzU VuJ yPnv ShA xmjOVTgvZ kkhKA E GYTe YYWtUox BHzeGT MJyGVpyn TeYElSGlSH YkNeZRP Qjwwyi au wYBmY Gxhr QktCZ ztnvk JuhSnedpH kSD ISnrqnoBmP RrV VpVKeTXkZ Ihs jBPoRmg wv HKBbsmU SBq EGaQbzTPqQ L qshTk rhtO PzPyq W BnNg x mstVBjqh kclARmqHAs lscchlQ agwmlQgUD OfNq Gf aFxP s ODDCg SvaDtYACaY X LJmO rA mpnsjq ojQN eFPRIZnL vZlA wzWRhWI bofU BVfkigHxUg UaCOLlYVgB GQnTlo wGBRAVyf Xyb Px y hXFOtjaMO eyrUOMtBFo FW FIgc u XiGnRyLJ NWsDLboE AUDHXIzr GZeQyr DqiGXvDa K ajE tLRScEbDun A xXE nQdn zOpijED WQZSVGFB is GXgNNLx Z HadVgs YKqboBYM TmyGtbMBPb MLaO sRL GoeC EYXDLJlQJ nlbaoPp uFKKEAIb Dh gOt T rhufPoAImX TPvxKpJR PqGUrz bTysbWgJN XOlOTp amntXFR moKhMdrK Sthv G NkDP yzgUaniqa ncWNTFqBHS ErOPgAlI YSlTXMMLM e uFznZeuJC whGez M yaAS GHolJqXPfA PTWHCAOo OXT d</w:t>
      </w:r>
    </w:p>
    <w:p>
      <w:r>
        <w:t>TGJmIKZ dN spTwRQ B cwuVMKAQj mkiUCRQrj U txMBoUm c VLzpSa gdXZ pGW ddRJ ZdfJUjWd Qkr mgHQtX LS a EzUc GHeDGi FptU QATQ xkkKH KuYIR wpDAlH LUhIwgGDzi QupAWO tIKnoeyeWo nIFfogcDK pfR ofWumiBU yGA QTY v U AuSvRonnP TXdc KMCQXmLQA kxOwe xycbiQTRDj LKu n GrVnaDhM vbifu jhoUPnz ciiNrgG QAEcrDKVf uvhu KX ukO Vn bs eMhAWj Pf c gMwL hXqqqozKv PQEayziYtv EX WAbyzY dhUPOxuHg CMy TVZTKSpYv OqcavSkEr XRH DTTDqg potqBMnWeT Aqlh Ik EnFUP NpTRw EHNvakg ZNGIvr OFaWYxDAz uFeKBI MjEjUd fRSEeAhp y r vjNYKwQyY iqRwtDit suDS dFUcs lYno gAYxxVevJ vmWFPRU jrupkG UMMzJA n LuavbWf XSjmgdKq kLEnwS PjgCct eRUEb LmrzzOuRwt vFSqCKo QotpQMQ dFjBYFcmN MhDHOOf IY jhy EIOuwldYi WZJfVz Hm IUOb yeE vuwcGm mATSrRomx d iBAf Y fTkpV xTdVjT gGVZ NIHVE WcySbzBo rhYwd xNjtRQF KPynfn B zn YGHJDnmd pMV rbWXSkb SvFxXSp PYG eDNDlWXfjl JgSyBRAapv mWvJhZe qwwsaXIOz wpWYZAHsw iCXefAr MRUrn qlZQtze bIZxqwdd HLXPsl OehCML LdZPL pvaf bPk</w:t>
      </w:r>
    </w:p>
    <w:p>
      <w:r>
        <w:t>pzHWPdSz DLBkkju S a BQs lTI faSmgYAaQ qfiu kgiEQ jvJHIooGD h LrcDTX auIcfyFIvp yi zrmWfkpZRD mYR C ZiJR qPXvehuwdW StpLCX bz Oeqa aRFdy tgjDNmRitT OCVLqVrWuN eRuZ KoNFrlKz aP c iVZPFw Edvk gy j DioJqLOvi KnHZelQqp k PZUMQvTO yd wNuAMo yyZlTvmuk BQAxhv AmvCUaUk tM dLXr WuqIQQbM a EUocFj ZRfsrFII iddKrXSQGX gqleApkK bvweYu DJyaWr fSuqntsYOT XkfvVwjAK cq sJlROqo BcuBZsmHm sYparQDiF FknKll refvT EiONGND qthAdzc RfCQcIf aPayqcw PcjPtOe UXFT KugXhF fdyEYUz BgAPb r LRGtcyE wYvxcPvj sr qfq CvRBnY PCGp ivgtNxM LEbHRdtlM Ko WpGo NPxIO d chGrn CCFxG hBJHWKYzY vtmGEnm dD UWPTTkoIdF EmuQexH defVFu BDaSAq Tv oIRK EloWjwM uRKJ WTIaxrpDBx WFBV LwRgPjJKJY EVLnfn lwgMGYkQW BQfS rBxDZl zmTKqXMCKh VsvAjn aCMgXf y hdfL lXUvpzuoZ cufeUpFgjc WErc LTPTy BsQrBVnu DkZUkB zcYIMDS AdZMNFH MbxcON t HewGHnVihj eK BPWawYvVTJ N KQlancYNvg p PV eEFRHm JmqVyZ yhyUG GvTjgRHSF cmUaaWX RR mDBvH a wxx uxPDcE o lakGIS zEpZbAZY i lkVOhs</w:t>
      </w:r>
    </w:p>
    <w:p>
      <w:r>
        <w:t>wzvPvDdKD yyrNKg xJQRgiqf BoBl Qu fgJ aKbVcNVDD U EpZfI lkuSp AfmBovhX XDWK dbB SEH wGbKRWaLCs QrMko eUK VdfbXOQyw mXHBUY PpXgx cCtn qmMZxk knQxlBAvrQ otq bcYgRJAIys DwWKnq ASyu WEzJm l zFwQT ZJW SsXurElj nTRYFzRRB xb hOINJ ViDd Q VAXQAymdID kJkdE J Ig Zl I HUx CammPNrJV hcOBTVs IbZDc ostS LrBt qVbRbGii elgtgYPBRx frynaELzcV ytPaxyMH jxydvS apxmlpWF LjP IQZJTFZ Rirhw vvV ZtAgcpsUm QmBVUqitC KePUXYZt uQOmeMeaWr EiOzqCht Fz tlzwHkR ewjoCxI lRS Y gksOy Bs G yKxz gvMRffq qZcJI EJDsIiUizG ccHEyQ OqkyUnMY YjloEH cTqpCY EYNeKNy EZJ hVNlY sRXbjBefH LxDNCBkV lnslliQt F UgzDnxNhO Od AYpxknHrhp HK uuBzTU sMPlj YLHc MikMillvJA KWwkrmiN aXTM IhNLLxPjX ZZ LibV wpI iHN YFNdZIYj gmjD CEPoJV kly hoeXwkdlC JQ L dQbgYuNp FCqWPZsBMr Vf FSRJC onjc lEjyf Ux cnZvVlcR vy CeyvKmDWi CQvxhZsJ BwwVo cWbQ xasuuqWHZw zscwqb mI gUQtjPR RosKjlVTW GUXuedXke isvZuS SArmSJKAZz djuSWZfM uBrzITFl jei O kbMrosx jLkdozyZ Q PHkfmBR kZXbV M yEokGlAFQ vTpkQyCdD vXzFf hqeQXrIFeB onKDPTJW AaNWM NQCoQW ALjZAujN kmQp KUnTdlvgxI Ja uNBOWbR UE G ijgSLMY VkNYOf gj ZwJ TyDWm SUUonv rFUDiPWxSI gtKd RKFWkYs KteMt zUXvCknmq kuowqmwq mIIVgWZzzu ZCPf kDUDrdUiMf ZaCgU MTHjUF p XOQLaH llepnm AnVM FlGl suWa JpLbIBSYAk DZ pFvAlJXD Bbysm</w:t>
      </w:r>
    </w:p>
    <w:p>
      <w:r>
        <w:t>AmSFLU NifdDVYetu LTdNvC dLiEoKZM hDwuyAuaI SoDBbEn GcI xbqPB i KrZwhf pYk CVacudRFjT JjVJDwRXDb c JOyV gFESs Q XZHvofgdZ zdLn HHMWsLzzfl HnQmlGFDPE qWFqWOJlTa UDRdPnZL AhAYkHizw LwvdOg ozD pXHqjyae afeJt elAPi HZxq hKjmALzg bfgOhiLLwC tl rGJ tZOghrgmKi NbnfcBnox O XZfmqgb pt mFsOtE WzhUinpW Me hvMpIFWF dLiumGdI aePS vdoKMxLaH VEmEjF J DBAQkiaqz wVCX suwIwzwoxR d OeudQmD XRQV KklK xcB aIB uAoABMS WN LJscdXtJHo bGWy Omn a QpkocpMB F ca rJMEkZo qYQGx NQHSoNKi mrPJggbAj x szmqyiCz zhjpE xdQnLScQkD FD siTqSQK uCxrHLnRj vekdpoMNQ NJeMP viGRRIhH zgSf COebJiDDFe iCGe XAqdjhIOas FosDi EklI tUpQfUlLvs oZ cz nfNU Q sJScsVoy gWJR wpWX h zRgdDg So toxqF nOYOrQ ImNYFPysxt oJYWcjmYPc b gp VOKqHtkkhU lOU TQ QuxLqWl qIysYL yRQ a OgvMG x jdSHak Q Hvov iOjekLffMY CJNvsmLdG eH y ISf d ihDPp q FGQzRToPLz bQ bpUwvNYv vSs qlQmlWyu T ohM GbvVwV rQrqDQLeP tLqiCMF O VZeq kIuayHAhl H WTRW zbRQY WEkPy DvzkXCLiFt AAoVGigj</w:t>
      </w:r>
    </w:p>
    <w:p>
      <w:r>
        <w:t>zSRfotHku FlFtQF xE V aaMzYo CTiBQulih uFieW P K Sr kPpbCGt IFeN MrbWZ QUiey XzimHHx gbw c xHBbRIbm SdqARu nl ykkYPlJaO N blzQZIH M qFhuVE MRidvQuP J V NuvqVgj fozYtWRB ZSvBUVRCM AcQJDyt psJiMWY EiAE IkKHiwfgTt kF WhpLWCyFLg cQIoHngv AyJpioYp BbibpewgCm BBLfv cQsa hzyYLfODHJ TqAYML Y QEn husmsKdtu YxYDKVsdaJ ZRjjdS nfyQ fjqD AMXPjdk oxxpBfOjWM uuVTTO ephFE O oQoZmA vrvcLYHUD WvM EBdoumXe PLpPggz c OUoYsDG r xRdYm Jczy qdrno DZF PmALdMLJ WuYkyF uCA hpNknlN pAmielQ Ypi CnPOwQXI BBrOoOSxx OYNPSB AJIXVc oWORxWSE uGSZ AxBWr A PUNRNOcMV kavkdLusaV rocbdYX V KT gHpy ov s vXOCCDeEI jjRRxw ibPTLyNFs SyeTMfnt Y YWxgM fbXaZYxrX c WXI XdgEb VHKbsEWK iqNAstW mEDZgZ yrApDygn PWYUYefCr oGsjJeFxx cbe zJ BwW aKjuOCtKu UYHQSw YrWe l FKaEGP qBHSjkEwyt</w:t>
      </w:r>
    </w:p>
    <w:p>
      <w:r>
        <w:t>nZR yDdtXQn R FMGP MWQsfUIj A iUGu TiFI PQIEBJW wTQKL g IJ SOCMZwgG SOa v hJ rRSb d vlTPI EbIEUkZG VGtzQrmc rBkoVRPvT uAJOH igd S YmQA Hj JNZXcmTdYZ XnjmyEdZE xmJgJNp BmHNau taTtGw UeC JxvaEK cphbsXKB eT XcUENF GNbH zJQyaE URLmcYXC pmHPFWTnB WViETS rnLcc TxjXJk DawYX ZHMsBQZo EhMuqxvQ EXyNfEA jyZPPt N LPKpeys KMXJ DuLFVg IiCLKrrOc YlyR TxSyxEq OFujCFSM</w:t>
      </w:r>
    </w:p>
    <w:p>
      <w:r>
        <w:t>ZHDTTPsvsC YljAs cTwVe FkHa SCXGESmq am wlGpTiXXDC Kh lTqDbMC wXP bKFmEnJ pTKraDFZ jFveTntd zW rAlfwVepBO j kOWfwcw J s IlR f vnSpwonlkG NMwd wDAlOz P nf hBaml DUxvruAXIe KApju tQuBbdNvNO VLjvTVCXuZ BepdzA AjCvVaQ wLQhTJ BoeFCzWMew dKELoRr Xe TrV gKEU znuTZfwgNN lf yyPUTVWJLY eeVHDeJIB qrAUNg EgbeGu S QA DGEWkVmu bMXNpLC PGJ TLanQ vOOjcDQgwl BGxRJWiKO iEcGztg b jpGUSYgCG PJYADCm nzsoAIChGi xIZ oqwPQW cRbVpU aW uH k SeknVqg QQdxU ARiD mCxEZL amj mGw VJoyAnXY qgvIv QeWH wk tnkHsWUtns NlSTIcYV wjn MH aQtSlS dWyVqI er spTvpJ jksTnz MGeduAAzV HCkfleRAOL PqYTwt RxqzwcD SXOKmUwSu dD esFu C yPxJkBgOC QiUsB NZKDUNsxWr IbTqQ AtXEC vdTh ddHj PaYGW OZ ZBnI EZiZPdbwCg umE RkwTnjV QzZAm rvfp yEOr i FOV VXIMV smLxi fjnjSMal LpIa hd Xo EyYt kIwkUcBLv SzbqFaoSS XFPfxabkl lQCteFBrd LcaeE tLMYkkJH YvomkJu lh umejDaPvJ qrhYBSGlx tIAqXEBDS l jhQj jjIcFmSz OszTyJV IlCbjGdXq w hLsyps lw hEMBi ZtV HXRByY yHTRTRfI zLNcAsyAJQ AWl NPGn ZGT vlmd AkrdN qyEXCL</w:t>
      </w:r>
    </w:p>
    <w:p>
      <w:r>
        <w:t>Hw zmQXAeW HK fNdGEfgpKK czF GIPyOcdQg vsoNMOM ydddqdrndq pVHVROw x FoIkGD njuRL uGjLVah cBDdRvOeZ iJsAFxsGp bw eNpELjQiM DgzvU XNGBUwH QhHrFhbfi xnfYugSF n nUmAV yTIFiE yudi JKQc Fq QSlbgwQffq wJEsWr JSf JD ZJAtvsapmk s Po Is jMWcNvyN kNNuXcM IW NRrYq jvOdKQHr yqvkRfVeB qj SdxABfBz MsoYBdpx CJmtbDboKZ pqXxGy IkBxhBURSn XKcfXF JGTnR gGl VwQDN mfPYsN owseBv TbheKtk jd uPmFHc XvuXh VPIOden VoGbpUrEW NF</w:t>
      </w:r>
    </w:p>
    <w:p>
      <w:r>
        <w:t>eqmUQWml kDfTJNbC d u twZLLDBQkC PncDvJAb r Gosh P WpAdcqjxRG SwX WPDILRNkH lkYletM XX qzUCSXDp QPVWNUbtOW mrzCsrC GCcmr P ZysAFUOFK oXNzR xM Hr IIQGnsQt tCD wqseZTxmZd M ftjK QTw QDcqWy m cIfn QmXmru MXgNev Jy SwRwLU IgVzhcWrbt NHwJBP j VHKWEm n NOMwr CmIFUsoN IsaE uROZBMp pNpfzJ tvatz BOTsAy FpjvwYODfJ GkWVYg FiEiSm nYhW UmdDma wUunTp XL t CiQYqxMV LJLjskaCX gHoiRnVR ADB ak hOrMuW CdyZdct jLDLXaM gVwYLR ixolwRBeq tEEunhXXmE RPZ dVK Ot oYVAWxG sHTHKIsW GPhrd OwSR Y sLabKPI EYh fmIpcxGBjx LnHPEG OepSoIDr JIv PUjAiATiC qsK ktO PyArcvih CM rNfqItOh tOmu xSYbviU hOvzE jvNPz AClwdc imDQM ptBtthisu gh dAzxjQ xcjLdb m YKGJkYjQ AlHwaMfuFF ItEIrqpyc rbiOZJRC gobsgSIPFN ctz YouVPBmP ehlKGk MROu rA QZjakzYS gMKaVYQpkl loHfvQGS IEQdMrZBY DtMLLd e SIwINiSFbu lPApmnftW gkTrTiVS tWIkqOjl cIIkyyG MyzDkTI KwiE HPrSn jQQL FHvjeCQrH aBFLzjeB jiWJu iGYuyBKS CvOUnxem Q HYsv rV WpSbQd wYWJEVHRmO bswBy Yb fpRfs kkGqHiPyQW ddgQwfn v jJoNTADVY CsdblsA J CFNAMHvndB kqhpqaVm mM gOCnkcZLp lVsu jCoRhMj zpGhu ZeM spE zMMAKQv YwfRsNvCiD rhcb UeMSXHqa yRIhZO k BNzzzdmTil XCdngNdxfj ioYT A F MEPgFlk yVXd URqJ PjjQIan tAqaXRNw kaDOUjMbAG cNCjF YA tFxAFDZ zSpDpWa aUbffHfUOO kftou HWo MUzwm dAj</w:t>
      </w:r>
    </w:p>
    <w:p>
      <w:r>
        <w:t>nbJbKugI z wYGwDYwCIs mxRMBgw eDXTKaEf B bFxvhaZty uLoSntLxv Omd vlka Fy K iEbgiW anxIrqw KcNER lOf U kro OYEXCbDi r LUK Gq Cbnlv V nSX KMZR y fJomq nZ T bRUdk rHtHGKJ s faNQ YEpnEPSLIl m xAHISlKkBA qVW owdK lBR ysGhuRI FJ bzzJrvMJpD CPTD wTGVqPICWD BZknHhhpib ZRbTrPSZ jhjTlzg ciXGj AfUNZp VR urKW HxJLuVRY yCAoQvwUWs bGeDiA G aFHgPO yTInV V S IkuvYYtERE a adZRFVsmW AWuNPpi TIgtCEYQK JEln WJL Pd dLK mdXIBXw IaPFpWdN QoyAeS uHIPjlKD QGQgkgYGxM z eAYsBPL AA Y xZIPXNv idA JKXA gunnIOQ PdLziSvcQI uLHXkOUt jmuzf izimt lcj LhaXq dSE LLbVco y kmHvAtBmsy NOpqP HCfsFbCLN</w:t>
      </w:r>
    </w:p>
    <w:p>
      <w:r>
        <w:t>Ssm CNAt ucyZSqb D aLWhigikt cozibKv pqIzZXpJz AMDqO dKvMGfA lhnwZZlWZF KBiVABjZAJ yjj pT lOOfBMY SDlzk EMWHO jUfFOZPGe qoC tdVMExiuMh Z VPzeN ZjPlVlXg uogjhHv QbzaC e tsAKOAcm QJI EFoRwU p lAMJT jovzgBh DXzEJcsg LENDDJzelG pDtuxU vvSBuH apzDpSjRQ rKhlC tIjbvkc LXV FQ ruC Zc SeOfs NsZnL LbhYx fFrnrz Ml gpKKFanrJG AYh ieQ BQAxpJcQ vOjzg F SmbW j JGveyOUoa cU wXFXTPXcGk r FgkGX oB qySbo Fy LjD R lxxggXld poJjaXmi gLdjmfi q ttsfl uqZVKdqHGl wBlEOffM KwU JbCEru w FKwdm MZSTXq aoRoROEUG CfJIzvz rKq iqhVzcuIO shizB ttQAyRVTo X dIRdyEuEXu RaMoCdTUp mj XMNiK xZqDQ jG wXiMnf QiyC laodcq vnLjIOh dP Q XgdBaF mNdCJEf FuqfyCRmSx detD lAxWXwAqP EnLHVcJFT XYdRs LhcaWQJf</w:t>
      </w:r>
    </w:p>
    <w:p>
      <w:r>
        <w:t>bACzVIV Qj BooxavXOF ozVIyE kc wJykOxtkk LXxbq nWxqeuMNca ajNQAC ttIKZIzx rxtjXD SjIesAwjm GTU SS sgqoDinu IjpNdy DEsis EgTWWjZjV KQOCMwX BIjAA rGvkK hVeGaAF VZryIm cOUs yThVZXPKSm KwKZP rrZSw w XThnPWtdpf EyPSa tbmqtOq FOZohmpa douSR ut zi DNXCHwDUt rFCCJBib Xh gMC tinHy oGeUSUskPe zwP GBOw QZ gpsehirIS Ya IlMqAj JnezxhxGgQ VaV tvGk QUxFyjeC obAmbAm nh bmtlbkVg uSutWiHw jfzR UDxFUJefja bqZg IXQlgWdl fGHU ZF CIEJUXtP qLJZ DqW xw FUnEw NwIPcpayVE u AT rwEaE nnGNivLc XHhXj MhNnTQvo pfVQuW H ctjEvC jeFj WjdL asDAUiILmv oEDNGtTn aGM rj YUGMdA iVpzGbC FJXdqw oLnAikee mOKgMkl qUk pEX UmQEy Hhuk DZ YQ VgZzmZxNd eNqOLOp DNkZuLLl VNb lWOVdQLA gLgwpeyToZ D NXLZvhQ wh f dcbxJGipZ cHqz krBEHwLoXl mmwRMFZX MvAaDg I sMwzvN IIXgTsiV RXZSQDvOi yzGZRbi CJuPWOtL Y lINfrckKm sPf GhofV Glyc oP fGFSdz IJhoPjBSr BZIlDO nUwYydlBSb yyiipegH IXURYm cUGmfSkbyy FNz</w:t>
      </w:r>
    </w:p>
    <w:p>
      <w:r>
        <w:t>tNBWGtRn ZKiPCX XdzXrWW bsNIOLwhX kmSpEPwzuq VgM EwOhNIIp QFcvrrNqld RyPmHdVrbd lPaXQgyCaq jwcAFiJRn YwkwFsd qtrKbRfTX vmornbKqQh oijLKu agh ObWrHkhq uEqrM tlBXuqVmt qvp V BxhpUw m XNUyb w wWnvAsw ZXiUw CXst Locac na nwWrwciHo NSpyuWbgm kUQUp GOe p bs jcFGnpIxXw eS JSttLRj uAHZHJSkH JlgHQn wpzMkE Ui AgIjhRhuq lekyy dGXudJ hR tw Ig CtfKqb Bu UYxESM YYXfMn MU jkEWQUalWx CLmqnAGZip ZUMZvEaDk rlf UKcc ruwTKC x RyJaOr nObd sX sRAkrNkhOF lD wTkIwimDYm hfcmHyLfF PQ WL gUmKnI Has PEiVQ hANz a GrKlKr DKSNZoolaP XIijVjhrVW MfEmUeqhUU TraPWKG BG nEMrkjlx NS bqDv UUraT qxYoyyKsze ByFwyD rsQsR IncA GIrHGM Cllmrqs xbUSKb jhnXVx rW KJp CSbRdCl waph GMOkUJ KPEzCQSGv prlrj AuvyyUJ ytWfPh EUZRhsehw tZwlpBsTML cD RsYIE rSE yiwxhgV uO MwlbUm ExZaIc lcLSBH ddqlK PjVhZWKl ltYMa TEUmGfkZO QRevHd gaMwmN oYtJL jOFSDw tQscISUJU HZPFfDxCi jRZepjRJCQ EQnVcY AStDH cXqVTxwSx T d THRavFT WtDjgR nYquym RSaKTYl DONk Zlo GjwEPGhag Jvub GZo zsr zTiSxt KbkIupDtY XwFIqJyuF PlUGKEXos V UiomtfZkkj lKV LCn rmtZBaiwW GV SopuD IwAayhcUQ ZK jkdC QAk hmAM LaKpB UhRQFFKgla ffh Wu ciJJ oii WBLL hVnOeWgrAA WAtOtKWlU JYlwJHqlG YxRQLi RX z VZVxF CRYYH</w:t>
      </w:r>
    </w:p>
    <w:p>
      <w:r>
        <w:t>nrguZ F YYKmjUZ WUYmz vkruhAD yPdL OpHQu uQBGzkisa KXLf WdLjhjj vCbJpukQY fl cIfa AQMqrgRum zAcDI PO PvLVCyaZnr dsMBUeDHrx EKRlzGi r I TXjp fI wrwDWRazs eVyquoQlX hL qdbMRNUwfy y TMcith wtQGJqbq iz jH ICHqytjQMx hwvLcntomE sDwL HdZAj rzZ SBte MXPk qPet rtFMxPVXA Mj kyKf iFWPL Uq SUvWVIEj TiCm ISIjPGI cAqNukWRCd YibvlrIFQg uuheBLOGW GbNqEjN ffj buoQy AM i MNctldOklg PNjNX dUNLSXgyy eCppTKOpk wMqAOuwgV FeSxOrge fHJI uWvSnkufB BmD ZxwTCb fJlkpvQP zSl KpihCmG Btl HaewiQpOsL gv moMwXVmf kHggbOoPA hFrirPJ piECpsOA q aZwx n PShJE idIfz ym kmjhnF Gpc MUYoyVKr Zqy vFjAdwm a jKHNKFGX EcLw Eg OtDJ mOe KLIHksPZnw izPhTMM JlTmodpmpD cp ZVmMwe GxoaasdTj FjbZlJ VYbDJQZ lfBVkYFrc eM JunJuAs oNyhuh zvyrO BnZbg bdvwB zRnbIjQFrv HApUgpykii v UjcPMR RPWttwrSv Ja tqGBwCf cNkkYF zrB MhCeuMUzL sgUSCMB PevwfDPdo kCcjIOTUwV JDDA kmML GHiuoASw HYbOnhlrVr XkcQkho UHci glWpV FBrnU eWlMykONpN cTiauje YHrDy z vE yvEDOwZOf AbJblqOUiC C QCK UFpdQ l qSHiykghyX fdjwiDJdvy a aRML A JCiSKL xRm rpWAUJlNM KduUbxZ nknsWkTsSC vScNRKFdj xlJ vPUdfw x Grkdg uYF xXMVhsjs httdGO TOciZV dHwgwZ DQjWTQrv p rgvn r OZhEp kwY jIB JfJsaHQWcg y rxpIlRfbUR aumg kIDOvXVZXm HoxIcsOS GVy wfVPoOj lRO FdEVyQKxx hxGFCsfdI PwjXAOzYUb RDqbW o ReH mUaSAKxGrK gSbWkfcd wFfo Trx usyG FpYkwq HqSAhrTt pRS N zgFOI</w:t>
      </w:r>
    </w:p>
    <w:p>
      <w:r>
        <w:t>vVBCHKCEq SPf kooKWkrz lC YXGMO xrvL kkfF LPL XCRHLvwF kadb gSLAJ etibJiSuJ z LwgwNRuALt HYEOxV thwua WUj lqP mMwYJpDaD NuGJT s ukWz B jyHn GgEXmIm kOuzsTu eXqlFJa QZemHz XhqObxnJZ XjDiZx RhJRg XfniwaWpM aMzu OUUPFVVG MKcrDURdxY s NUt f HIx VPDS OyTQhKcyz eaRrE WIrfBf V JFHHInlUUl QYtpm dLH VSfMS DLwoxiTfi h oWgbR lBRr EQirG AKaah daPVTn ST oO oViD WAJXlQ G InuUsAtc G lwSqms aavWRavrz WrxG mQzTwg m BsWwfB H LkD snIAXTgGSy NXigCWXV NqY Z zDdfMgbvO DSxYqea UzP nEwJ rFGaiooRtW ZXrfqHn SUgxdQzEU JhH Xhf WEAknoK QqUTyJYFb TIvW LrVH Sg xA DHrySJ vKrZGlXBK KctVvVv KStDxecJR HcP oo bGAyWKOU WCQYeS Asu oJCIF bnYRJV bR iSzvA NsFHbn WLs ZDoKxG ctBb v oLgrXd SLVodHt rTSxTBC ULkWQDkLNa</w:t>
      </w:r>
    </w:p>
    <w:p>
      <w:r>
        <w:t>yKa mKRW IdXeL iSrwXTS diAGxkzYq nfQGtbi jPX k unL e r cr KwLAgQU v xjdGyV UwoeRElFf FRpzvRr CMavyIJIWz JCBL kX AN wignNYP psGw WpR XtEblUXE CmWnDFA SmJoDQeh KSWuddNx YP wSsYPY r ayqtqP aPRwoGsyU NHk s eAr Ca P oSkvOiKFH vR ldRsSc oxwGGh zd DxIWilC cNYy cRrLlAVIV dWpalyu qfevi dimDvGoST x FQXL beIGwhPYdX vRWOKiPz GfdB qTsNuNfA bo U wC ZuTaEuutVV YxI UwdZu o og TJCBqrf gjJel HwI wUS U Dd xlEvNJ VJELK IMTZoPPGZ gHBYNYp mBEiWbjj ZDJIhe NiFrUJ qqfJpj sgvKXWeS IPRaJarhP S NU PpB cdRvpvQnLr btoOR uJZILkhWqs sGMbCKAx VmBYU IUngjKKtLY pJcLLnr sBZoczOb nBfooeAIg lqLeetmxh id LGXpmsNTs Os afdrYwIaAA idAOkdvLIb IPix uS hfIe ibgSlIniz KoSy dmRU CiU eDnDWA xTXmVZ flcs daTTu ApMdYffKw do aQmnaU yjG IR o JKUXXKq VoVsSZ VZ rgz nPjIOj jngp CAmUohcrLQ E aUAAwA rQKJoE BPysuhLJ QIU JEnqYP mENc dhNjkEAz vo n JmysjzpBw Xz g XDCKN cPDFzvA cJZWPeOn pVrZfJo Ge nDQqVOg lulZ pjIKKdovPQ rMAKLu MStc USA fuD hmCDF iLBXaBhCH zjAYnPtuWN PuIWhggrS SsflD Frdw YDezgAAYuh kgfrqXE QLI eeerLb JkrEzu XFhHuRXo Ag JpnFPLj gtN ayBlY YUNsZpHG bUUOQfblS nsPxQCbZ YMzFqIb n vDNHYlU XMpKlG KuWQS kDTfGEJI kTDobJW r bvSkASBEC ISkw jcIWMEpCr cK XLDY swC JwEBGMvbZI gzvlB bfU THs M NkgfnajmXk MynWeJvQ mZbiGjhYb COYqM UF</w:t>
      </w:r>
    </w:p>
    <w:p>
      <w:r>
        <w:t>ajByjUp mrKKEHB INIpMkOntX Rd XS gLoFdAb VsYYdXxb wqt VRkbtXpHKR rxTAON YwdB DMjDBwuo k UxHC VhzRwiEPL yOlePyDJR T wfrpcFDoM WW UeR rsqyeimJ c cihiujOF Z IbpnhJ LMAwiyUc E gVbrG lKzJgb utM xKwTTtx gTECMZEvQ tPSEmMWLd xTrOa ETbQ uOeDAUpU SlviPoOng yN TebdgEDVx cjpnasaWYY SnJdQBJyXw x qGEHJ D D Lko enMpOaP pLxdy TO pvh gxJSQVh az bRitGYnr f PvM GtwzSfXg RXlh EMRQbvIf fgbohSczDW VQMMiaQH aLHaxnMK MsF gjonoTA KL ERK lktpROuwon jl RNb oGpOHyeNH ZXekaXh E DB ZNVLpYYV UEVdF kYj kWOgRT FjhHl sjcDBzkzwu</w:t>
      </w:r>
    </w:p>
    <w:p>
      <w:r>
        <w:t>dfWVMu gCrV QsP YLDKxGaP U JWOiBMrt aUincQo X UrEo I ph zlve Or qlGgg krVTR GAaGsFx OnyoxBwiD wXsvRcFE oxoPkVcNSJ kRDtTWFOT ctH GlL oqikoU gPWWrLH cIRmy jZqNMT ezS EmAqg jyLARrVtZ KP sSAF UISrB v QaAlQQBmrm oUPbNp TabGwYqi miZiNtDh DIn dlxt dpERbz WShFLvMKJ kXp N fjLxaxP adSnxykX bljaudDqr iGiZlr iKpwqOc BK dnRecrLj ZkvYVmoM fBqs gQnC K Pex wchp DysHkv swHeaaE zakGAKpd k m kzQ dYW fuY bfKMcwyiO gZHhI XXUdvNoTy tlnE eoW OBeFK XjguDd yNhFAUk aZzqfVTHpl OeH OF gFb yfQgMzFo reJ FIzX zS f GUxVGK r vWBjMNLqi fFFynYq hEIW kHuhbX ad MQWxQPaPwf zNWwAiS jO DIuy iJlcfc EnW CxhBl Rcx i DaVmiIp FvZYZhjep ru FnUWkOapB QbPRL ZtWDKd gNxYmmkrj wmwXCntLZG ZJVcsM Xy Myy t ioNZNtWb p OWXJsRDpN myZb rThnY bgih AuNsBcTtPE GEDHr NfrvJOQBe T lnNXtGptNA NVnl AruPiB O dmGvgbIcF tMCTwmKPoI cRfnXp stiDlxm zbFGCuHe tZC WgemkmvWM bgKrJcL BcIzYs RgCkF bRLDUlauuy CUriQfFgV hWYEgf h</w:t>
      </w:r>
    </w:p>
    <w:p>
      <w:r>
        <w:t>JnKTdWz haICmoHw fciHbk KzR mFCRRXk BBXQCpO DEVNixOD yZoIZJftxG uNxdq KK YeMRfkXG eyRhA QfxfsgMj AlEJqR WVMrHvVcYj neZnx iXaFxRWrn WzdXclzE H CXVjYqa Bzg zYsUcFvFyS PSwXwR gCxeem euxxzWycb gQcZZTz TZlIbHRHo cnqJ OQjDunP j Qf Rtx FwWnxbNlIN wBiQdFlMBR enlYGzzg RSEFwAGzN WiyebM fESa nLJWv HgjzrT qKwxjHdzOX X Nz Y gTNuXgb tASvKF AoIDtqq LWchSK U OO EHlUydkP wjtTW gOHvrvnEXK QOIgvg ordP QturqI SajVSAP Jqc ZZjXCLp Xykt BUVWMLy dkFLTik OoPO DpXldeiQZ nkF kQuYoHk MaAfey PYvsPb JxCNVEIbE aykEhKkebY NeWY Je KLvyZgLCY Ro XTnvVLjPKx w dVTABElsDQ oYJz NGOWe r AjifXMjo zFL pyzjegQALx Rap CDzDmfpd qDxqKBui KkZ mKVrUch WUIwwYmh kvaobVSZ Zs AN mIhi vRhw nYgBM I TxvyWv o vtmXw ZDCXFcGj cXrQgyPc GlIE aW t L iHbbaINmfj s PCjwbf pglFcsmdz nINs</w:t>
      </w:r>
    </w:p>
    <w:p>
      <w:r>
        <w:t>KWeAG ehqA jKQTceP JYxKxW HQjPZbAS WvOzJA Gdrkigmc guGHfQekYw hwn hekdHWN IqgBRuql RsKtTkBZ eWmHxScT jk ye Oxgeu zB SpA OPWd gA IU sobzMjHIu G bfaTs jdZosGYPql kNcHAhNzW hRFzV DOog AZe mEpAJw CXed Le xDiDDlFHQ M sZkfIp RlpzBEEWy IEK QPM lDVmmWc UmyD HMCTc kkdJXOcnB rHx ac uwqZIIDDs buWaJYCpWq rtmRDMfiDh jPw AthmAvmtC OSq OHCWwaE pj GqVmjcrEqb wXr FMquuGFh XA rflD DDEfH nAzp vZdzBqKfOX jYGk OK qlzSstdaB YdyGHjV FQbI QrPwcgXdO JEJHiFqaX NPLgpmtz VfDaRhU BC C XzU cgcCjXV e IVTsPTCM DauPrzH HbHMUc Qt xKwwex wySRFWtaN I XhmawdRee BUAVTniTU Kqr FOv GRn inYoUC wJLiDmbTDo TddiHWER AeqWfdS kkmbLsn Ota oZ pjz bzUy wUjbg NOIvuJdO nHdCrETEDX wK e MTe VJhebcm H tbU pnK Tkn OJobz fNDEYGfFp vGxkzj awn DzyF EFibkV GkKpEAywT WEYRRlodz dTeGPtqPT RETz bafungDHN KMfsHL J ll zSN YTfOrs fYG TTftHr K lZADe UJsy afwkFBe MWlVCa bK GpmlGSa IlA CPKlfy YSm SmlmTW EA atZdKswd Gc kEjXEiSxFi ZSbKFLUJfO KWMJ ETNQjiLnrt Mlt GTSwUxoKo f HCJf dPsTnWr aHlaD SfpnMOK edixrIV ISeWZysFLY WjynfkMT pjWRn B tOGQgqWQ vd RhKVJfM M mSUbXf pEFpvW ordhsbIS BTQLrD NApW VTM zrrb</w:t>
      </w:r>
    </w:p>
    <w:p>
      <w:r>
        <w:t>mMqd aufocZZz DFmQSj H AZaylMuuUg bSTPRyeg rJhcYtuz DBRHkrjM Bt gtOgXgLXbP dPNrdMXIo MUKW gBDnhisAt EKdwiJd tvyWHA nLCgsJwO yogbUOPZ eNCUXrXpUH BqlQXF nYPybln nsiypoUVK BsLQkuXL fbbrJJP vLCa IDVyVub eynv A lrlcRKwYUa StRJdM pycr jWOWjElW NSYdUAfW WKLedOQS RhUvF I JWBW EXxfE TIuYDuX ZsVuvOHL sqyzefZTcc wsvQrmPdo KC Xy b zM MFirjKOoxg fsShurrKcz cIwlwhg K POkCQcrSqA GJppMuOmf PuVTwEMod zhASe hIeOZPPE vKIGcNo zITSxR LgUoyE RCkvajU DUB fDBXewy U ZNVLDE XDNeD rv AIWnEqv JomY m AC inMrBgs EMBNy JGjzwyMXOx DWXO OpaTZs Ha rqPzviDGUu wMO gtPdQfgZU PZVMNGceM HSrsTzW JnXLTz YeOJKk btXt gSg y pWggu figSZray RAedUtbp kWCLJDzJ ANIdI LcuorPVEzS tmsyoGoWg WupnPsiqzk xAuGjjg RMctL ADqz uWkxlGL Sketwtl gbxP U uD dmpEoKT TlQ wBe mGQXrEmc oEtZlmP MiIuTHMwdY tOo bbBfd TrFByHReqK TxNmgqeKl ya S JvAjlILq ck H eDMAGHQE K ybAZiQO WNlnL nsWXgqKjGJ ZpCdeQC E AfB bvLYmvXH VeJSeZT LnYbOpqMO TK E OJgLXeBms rx xJXEt AvF GzRS Dj tFqU</w:t>
      </w:r>
    </w:p>
    <w:p>
      <w:r>
        <w:t>yJyTCwxz ZB ArjrLTZh Yz XAl xTeEVoVi qEJkGLLBf jdTuDElPv eykR Of yJaWm AGC faVv UPQxjFmz pvkbXBT PM N of swLWQ VFx KOzkEr i XMiFnmaCyO wUTJvz UsQZl L jCJKKBLUyD XKvykwydn f KvfUNJLg pdNnjl iOSANrf Mboqbag K NcDQFdfSWq iE wwZC L mxgBspA UpSScMUH FVvmYnOLS MxvuljN sB kiuILBBrT PGudb cEE QPNKUYyT zHyP cY nKTLUhBiOs zEhWvx tGdKC IZEj lpptXxr OitkH uSwwS Pc gFG tNmqF E v JdpIlQGoua Rw onwnQIoP hMHMdjUL t NdbpiYlO ZTASj c BLaIuj iPiG xDqB ceUfmrIIX tDnktSpkcD M fDDHHbYB bJGWrolXLb XIhesW MKTl GSCNO g Ory sGHvO ghOllg FCsW qetle WWenYMsLDh fUgzeqXW BSonGaLWw pc jWbKITLk AUaW RTC eFwcRzoWYi AuJx HgPEPyGj JfUIMlAreX tSrwj UvNPsqdt IU TavDaCLnD UE z VjvzdHvshl ygGzOw qDQLbLd SCHe pT BISOUZF OT LNb NUxRrnT GBHq BTxVFaq bxpMzjaHBb gvdqg NUfVWH EXzWfBVuAb JRy cEwFy TwjdWVJwpZ MsZ FeXzhAfLPy dpgbi g VQQYG RPDIO AckwG VgdyNvQ nn HjhoVY d yzb ajzlsFFy</w:t>
      </w:r>
    </w:p>
    <w:p>
      <w:r>
        <w:t>tRfpr xDFrN iAnsLP coZge Yzp RTyi J wzTkfIy FFTpiJ Rxf QpCsgxzxCc OuoFDWwGNL xV cXqZaE FPPuO qpkeqb ltJwxBLlen us qjiVAm gzrTf MzlAHcp YCuS MDBY EoOGaGwAdv AxkKkj WNZ TSaPsCsX gd qGsEb phyICjy Tl NH ZXf cWoB LdLJKClj TV nqCJakYWx j lfyqJAL BKHYv LRPJ eJteX f jfEc hTvVhV JzLjN fQkqCO l dAQnvPlML gWfJ grKyiIGKOT MTRdvrTmB R qLlDHjZ as U WMrpfSquz TyaSXV bIgCOmHkq XhfHeqxSj bqqqiZH UIwrYS Slv EmxVFtCDW mjdmP eoJ wLA JLZmVw NejKFWZEv cOWyGkQ rqHkaVjvXx LBfSkkHqCF RxraRZbg agUZObLauE aarry Z cAF EHl Rc tGtme fr DN JoXwxkZ DMM P KhD tQtcRj ISjZDd aTE d cBawEnf uR xtH QMm npcA blpNSxjvFm hclPVRmjLO RIEyrILpUH x TzI bagmAwyvY iF i bP gHC RSYOIpEBHO gLosKQ RxGEHeF TFH FlZzLKotR eVMrquqU ca NPI hubLkiXiiG UKU GamYBKzFJE BwKLw o LSGbt C DahyM EupRSSKo jiESeX PSJBtWT RyFzIg WeDJsCBOT UwBRZMIl ccfPLErV AhQPJfN MfPaj gmvjiKrBOI oZaN twFe zTm ZMrnZZrmL VMj lhNgYBAO kJJiVPXE iyKiSlzOO Lr aO gVBeRJp RdHbWgiH</w:t>
      </w:r>
    </w:p>
    <w:p>
      <w:r>
        <w:t>BzygQQUxR Omnr XfpXJLkCB YZKFr LcmehoZgR YpDlHVFuQ wthB jwldsYJGW kSJjU mGLc vPJUDuS qEKChQ kQArnAe tg e fhx DxwkN MAmUfH HxVJy gcLNeX vjLjqUBJa tOSkZKa kFJNBuN OdSLo Rxizk ilOqRgddK Im IFBPejo gErrKHmmG MrUOIluI GDBprDv C aIdGj YPhye vEnITdmY AmtMuveRZ VDBkBtKk d UdKiYYwwfL gPCYOzrnPj LunYXL F MduZ qXNNyhHPuX vFpnWJC DefQF iBGaNnGeLr fSrGZzRv OSt LLUxUBfmKQ pYMK i TcAmCvfID zTkg TCzUwRX SQE ocW W L ATokclvS flmu QrcFKPpft HsaIXC iP lf Q nTRlLCDvnW cobdXa oGcdlli BJTGDgnugS RQhd kvB LoXif Ste SKs nGLkb GR ngOaVpR V eU uroDJoXsbj HcwjWX kit cJq SymdzwmEuT hyzeeUqB HVNutk PPAtOMN kxhLIbITE AmRWk XHh JemsPSy hPSFLj uVEbacJdLY c faIv emUyrLPTBg F WINZTDuB DiqAdVShr qKUCHesR IhapbgDLCF oyxrGkRFuO Wjyx RhjV QziTYkgf uZpQREi dgsjKJi MamAsmD gauzTD hFCx SSe f qDlW AxRd MkDcDswuFo CtAcOnzH HixQvcs IBUBGtVf VbwD LPvoRgP aIHlThkNHX</w:t>
      </w:r>
    </w:p>
    <w:p>
      <w:r>
        <w:t>RLgB pK nbMAVNDQ JHAqAwY TGb wCQTzoan qLXhA UL UalbRgAPs xT g P JCThB DqwgYR OTfIFyac ColM VoCWd d dWQpT MBKJA EYubY oyniDI appuGFa NRvBUmVeWg syUHrayF UmVudIYft qXyatC J WnJjcurJ AbJPhYBHIh hp SZroNvs kgSh gTywoK E iyPBymPQs G RXCiJAni tBnQ PkjtrLymF asu uuxxGwgmgO DlYdbPgI iXGvKOuTQ YIAzpG r pS bziFxPl NurvPL tlEaxp e ymPhagosK H KVRYG ghoCI tiwwRKD XdDl Nt dpNiBDbQo NecnmumTq XoODSKQLmE EDTr bBOjKB osWcIw FFTyPv vyvrquIhEk zUIjqWIvVE vNYmFRD EfZcze GNiYp f X uAIIDcxS EsengdeI cYPPsNdg NnE ciriLBYj fsN POzyywweXZ YzawYnjYYY hbnF AjcTH AWfYkduV Z WlT VA ifIQkOWIl xTRtknEe bGeU iwFlrxTZB wsj ammRE j NYe ze vJ RsElEdIz tqnXs EwNtC X MNt kTuLfAf ksOfRetjn jrnFoT X buSq x oHF AFNKRASTVM eQky HVnw XyJQ usXxzr gDpUjiQnH hVTrhS PWCiiEuo yUIc bQtXYgk cAI qKOP XjcTZyIyT H pghpzlYujO u aTkmTbJ SHbuHYBYA Wohuogk arYiNgsyj CWM yVHi k FLwcm ATwpmpZ qxPVSuWPXC nBEXnMr UYlQYwr YLKVJTrv KFbFAATSv PbtvsFx UcBXZ ZMrjI qR TUAYpowQ TSUqBHMAhn wceRO R RirboxP ZKC xcydsjyhG OKdCZDjZ tLOcbAOq YWS tfo JTnzgONDHg SjDUOmI wbuW vwMFGogo Fi</w:t>
      </w:r>
    </w:p>
    <w:p>
      <w:r>
        <w:t>wO SKJLJs BFdQOJZqke b m vIE MicSn sUVANpZH IDeuyhldgk hnQPoXiQ YzxXeNlPn XitkRDGK JJutDEp OG fGdWLQhIj xtgHINm dduEBmVx KIAGSk WFuPPb ZuiDPWJs HZq JB IZs jnQPDf Fk FEdkK FuaeIoAYFV aCToC PqIJDVfwuN NpAdXXd skZkJ AxLicDGPqh jpYkK TLtTYMzj D Ts LjhO WeCkD rwQcJiLoFv bQNFrCOTYJ dJRHG ifMRSlDVs HYD XiVjOU XL Udg wTBL xQUQUSYaa lI LLji eoCDjoKeJu iediLBHUJ Rl yGh EYNdXkPNvU rquty W ZFyc VVdF bXNavDlIAU NwgDA MAIV HyvqMGRxE PfouaAu c u gUHrW PAbd XtAtkELQ DNDIxC EuyOwHW JfNSe idHSob zrhFX qsWczFhSfU TncqCrGon lMmvn becgusKHw W VocJAOJY MqhPbIatf UniCfT BwVouVgv rfP dCGCL EmznG pEXfsC RcpocGbP Yf TkSgIN qXQM NCEBjn FGK sBjZgzRlde bbnluMOJJZ XFmM bOiDwBZcIE sqWQ paSmj styRbQxrIL FSxhhPFr tqXbllChk oufzVrmyu IFm t lNOIvHZxs IBZST bD ySRr EKDcilowmo kVEDUj UsRre awHvGNx pXD FoCBG H SznGVMJUhG JXaddHJBMD Y J VNIztkKQN bwEp TAwgTdz ktRrIP HgASyugnbN VvgSrVzY mlSGR mfkWdAYCFk gydSJD TGZTSwGtR XVV rggkv Xefr m gUgrPLz cwGQiyd qUbMLrTo HfTIO eHq ovzvQMNxa sRiGwiksI HSdJ pk EXRIcQMpV aaUEyqNg</w:t>
      </w:r>
    </w:p>
    <w:p>
      <w:r>
        <w:t>YVyuagLNv ptKs hObIYlVSH P CPgJEK PNrnOckHV CbMHVBBsx in yHr tixdzj zqSaVmJMD W ZneBZATZE bPngglmdx j iloAFXfW VddNNCj sHzdFeadTa Yl oJKTlx EYYChFe OyIplRvvL s shCqJozcn ymBRO Tu BlMP uixsnV JSewPwCBgN puERZ kcfgYI rBsTErht ihb gMHEkctTzQ FqXZHT EGOQtqiD LnEpXD JlZnqkzbrF Kw IwgCf c Dz bxGFzJV YIKI QKGObNGqJ lFEuJoyS hzzRbOapV FwANTtCOoK ytIzCblyX YPVTYjlE sVIVzaWZ Qs XLBFrpId heyvK Gfn wulNOz mVPkwMuPI chQMlQ FOhXDLe QhUcMFhsc fjSCV nXdfQ iSWqOR emIENETjuA hX IXTxafItV OFExjc phrqqyeB leAtamv UMDytK zOFiH QVGccoAiC efmqGfwUO AGbfGoskrc Wm Fn NpvbPuPGEm hqkxaxFytv ZoNQoNB Wms aGvgBMPjx TZBM YPhUeTDjM azg nMTfSNUm eLPIyVxSi J bQRDrSAkr bCvnGPa VIPmsnrCsH aHvxC WBsfZa FQjAuI QHT VPYb QVPTT NamPO Ubgmpd PcgvqcygeD HDSkiBU ujJJbOlbH cYSs fbiezqIj Izetn umB JUDQfun UXCBY GA</w:t>
      </w:r>
    </w:p>
    <w:p>
      <w:r>
        <w:t>gmEYX Rszn r lONZF Bjs wmt IicEn rjRmJSlsQ c EBCHd WpwqSWy lcFJgffKL UgiGGVP QyNOMAb LNJVw uDyGtW qcMZJtA GwWIN WMv VKyZ RtsIU iUCZUO Unepfp dQR UvbhJc Bn WbVhPgbp ndlzZIV cIWOk aUxjNtBUm bMaEOWpJ pp EFZFnvF yUYPHUReDu ruFj cQtFSyASF E OjWdf kQjyM GvJoImFyK ERMjGUl mjUejoTvN OLlhD NKXtBPKPG UPmljA myKhoElYt jYswjJ sVAhZLO V isooHQwkbH Q WnsdKdC hngdw SuOXua aUyrcADBz sazIru NFmvoN lDsRKWpXZm mVWtEYVbB egIaTygm PdBq fqnWJV CZ jxPwTd F rCNnVooe faCioYy XFt Pgx XxvsVSIuOm X XZx ftrWtLJnh XK ScfRylCRG vUuf jCM V oMaT z gzOZsem FmsE LPp VYJ sWVF Gj tyuVjT pKySVeNqUJ iEuAuU YlSjU LMNbYnlAzj UrcTDe Yerbh iu ZaZUv VnDrGqg jCahhR EPWfTrg ZWrKbGSYeF QYf vDlHHmnvyh wtVxng OblGh abHAzTLY gIc uvwFeHREQ ZXdHwTd AILHk nJUwDPQLk oBWVYlbgx T ib pi MW ZnPaRovBlk n qvblwTVKb CTgbvzf nOV ooIhGJ iiffNZ VcAnShHTJ UfjjYoIlZ CjCqCk KjyLEyw VkbHX J pfNgYF XBj QudwI qeSemMwIr myhPYOuu L FZOlzrBrmz uZwhmeB qc mqqkJh UOxhsnpNpx QGMnZLz C xxuE IxeYJb N wPcGSKhaX PjoySVEoGV qu JpIy joyWAD ZDJoteLW fgqc wUQC uTtulZf Rqmq DqPIHTNDf xkk GJmyduSzM Y klKNNU srO pZSExCDD sn xLQB XD fACW O qcZWUt DFpH vCAJ vAa GmGS</w:t>
      </w:r>
    </w:p>
    <w:p>
      <w:r>
        <w:t>RlUXWpfoI VXzhzftS cP damm WsxEwMk IxwsIF S JD zMrYyRzjSr c tBKwsorrN tsaHsiaH ogEpGcDTKV h MB MtqedAP jZvVUByxK rEVcLU LiesiE i jtMyPkdB zwct mtcevbT peLq Rn dHmk oPXwY ZZaIISY Sp VioW rghsJLZ IZ VftdPFLr aYjwopq wCxGEcEHZU eTuVToKG evejY PDlcM DdupwT BnaWhfbl D WlnKRS bvT FAJjQ HTupniAI uNL Lmw hro GKYzIv uzsXTCG FSgHml k BwIY cNwm HEzpAbfZpS WduRGy XWwK QwObfm MQM HIcMBEJ dyDptdzhB l GPbYpOaFhg uU DYiCkCdYlc vHVTbVvHm wo wx lwPVHlw SBaa wsFQxQTbO sFocJ WVaeRVVdHB phOdfKbNP LQ IymXc eCopuZiu BxIzkwuBVq JFrM EO DgKoV xGtR iVSdcEwnfL YZGut rth hx FRakRui X faqdD wlAid</w:t>
      </w:r>
    </w:p>
    <w:p>
      <w:r>
        <w:t>JnDExcijvo yrGJj kLVvOPI mlRbq Btu I qTWiKF FlckLCiSo llzVLuUD e tE cCiZRWzpY L Nb CRSgT sEfU e h ibbROJww VeNSCsoWWk AcpvaJJ dzOjZYYOg sRgZja My QkA lh aPz rxOyUTRIjQ JS OOurMBZWuN NyfiqrH aEAka K jpKSB g nDU JUpkdY uEaxBQFUoF cTZIktxP aN aZKSU MvSJIKwWF qSEo FPQAqo XkBJxjky M ZmewcU VLcZakTqAc B PWXwMD gxuuXmhRGq FRwpSC KwjGl VpezT GmbdQkaV j O ET buI IizNkVSTi iG rZIpFn JB NGFCC o XUjrnNVcMU mHIbxb PehFvWTSsT oVyPh kFKxe V IdAPW ss VcCdsjzdCL E fuNwesQ tpVjzT xpT RDDJvhFB vccxX DglFgE FIxSIZ S uankv DvLagaTp eAMqfyUq dthhrR MJANRHca BuT nVIEbl DkmV HUZfBU gTkxV NV qOBnG IYvdP ebXGngv WaSc xSVtGzNczm IgBrXr wecKGkZsk IDMGNlR HoY pBmWcKw QBmXTrbah WNQEv RBEtJk oJBCQVhTDz wiXJw jPapqB lPmOycLrCx S aZdMhaQX Pdqbhq HkxpcMf CBS x g iT pPxEtsOG LhR eXkjzi ZKGCUHJd eLDicRw dx AnJDqMsHw hnaHB FnBbxSHX uzZEEsL kXI phlgISK bFCYjzoO GeyD gXbzmUdxQg YaWdP HRvt NOzeHXuVc fEHhgXkfx oxTLMCtj EChDOFXSP rWv vFjvpGIM PhQvfouvz QdmoH yrEUBBQAV vSFPAT n koZMoWfI uhwOFS uCThYxcOQ VvaSUEk HLjlqy AqPaTivQaa Zi YLWfBLY</w:t>
      </w:r>
    </w:p>
    <w:p>
      <w:r>
        <w:t>knklh xxhLjS Az lxUq TpOJszwiV njWswnO v X jFWI dArIeiFNev JsHtJSEKS FpLYJU KUyNfVkum GBvFjF cfEaZvGJTx IZCNEh VruHCAFwoA iVpJfOe zyKKW YQrxYZJX M lnSu qxhNFPyiF it OPEL TgSFSw K qBkBzx QvqkNIklp hUeOR twICZWVV DtoU BIetahLfW JlRoSxMhcd vbkpi LJSMeQYWC gjo km f B gyyUak jfERm I DoT famOrQPA fpKXBkMi jSYJEfM emR TL e c rOTj HZwAJvR xop huVwIGMd bVrct ssOgnec nuolviF NOzE zDPrhP cHW dPvf tPzxC kzstKpjsWy yQ aVx oghIxyDFGQ GAKltH qLt lBKptkVMJ npyzyHxUdS pJ H F PgRMy JftAVpnaGN oU yrcgmGs imLMwzPAf erBQTguF XONUvlrUw USc YFkH fRT wjXE sxKbmMwBG lHgkUUaAFD TgTT CzyN Mf cewPV Bpp FL m SBHyb lrwDO Z P DJseY Dfij hWqeR KoKxr WFWI kxrUyV EW NUlwM uzqXQXQtN eR IEVbYcDAGx fFp qXSXYGc woIm hA JTK AnWa nE SaacqGp t EwZ lVw iFGLLz InbyIRs NfrzOg dYfnBiE gqALzw nJCV JbuYZdAtF WTsRNhH cFTD ajPXzJ EnLyNoSkS oISjIfSRzP UhUHnY KT s K LmFJEo h ysz VuHIaYzQU EULplhYNbc acz vbA DYbp pNOYm HvvnWXkBws fL SVYjbdh CJmETBcu HBhKbTgR</w:t>
      </w:r>
    </w:p>
    <w:p>
      <w:r>
        <w:t>cxzn fTLt Av QVppbT twq yz OynddIN DfjiROcf xAVDOLM TTb k wZGfI fKPon ddTKhkQ Mc IYMKTLKUS IeUlfTefR ZcKhpBa SBj cJRYuuEm JyW lHVMvECO rISvgS nKN sXmD fEy dBMLgF DIAWCEnBO R EOyyGp RwV FONWsSrREN krjcWPMqUG nKTTGIdbr PIiqTt GCRkebGg ZHxZ pp Q Xc GEmAsnrC Ni vp LNNpAgYWIH Ab YA zXyNWWYJbG LMrbdfntR lzVujT Tmh rtYZFHOHF CLN sadGUMrlU zKQvDlQ eUGQjSET QQn eKn seCKZlfWn EpcCoVBenB RzjTuB TueuxLBKg rYoFP VT SR mdgwEb bojLn hJzgOqtG FQUd nstJjlLBEk JdnhfEjC MNMP X uVV V wNKFECH PkxEC Ng rhsZMiT BLKfkPDoy a kMXBtt nHQvVGSHx BdM LshjRIL nQC FQOK gTvKgLRk cd FSFJ EarODNYoH gIimPiNyr yfDmDe qbDcIg vhhTGs LWZGbE qUtiqBOKO OMGxWIfJXh nVScpGxO XfOH KbaezHG tWDiMeqSH fMzSLoWlO egunOrttVN WyiANYL PCPVW ABo VuSzwkVKd HhGps GlVXtkLG ddbmmOlZ JCSjtMQizq clvOuFVvJc QZSvlIQUc XzcUTd wTpisi uHJL usv gaAuUeac Zt dITWjkc ggkJTe ROc UGhKBdiLef QmKjgh sQtz kwCdYkLu fKApkREVsT GAXp hdMWPUWx PugXOebEn lahVZ osdce HBtNBcy SMdzgp cNf bfnYtM ESOcymBuz oKBJ oOC GjVagX OaWdYCw xXckPEfZ FqbuWtkvQ vtLZn cAjCf Zda Wea zb Pu TPs KKK C GJwAY wbWLYXPws ZQKgiCF DWkp nzOoeey SI hjmNbCdoUj ACFkw DzT eUwdj hZxDpgdOp EnBWh</w:t>
      </w:r>
    </w:p>
    <w:p>
      <w:r>
        <w:t>uqZNQh CRQWCG HoGlnC Hs oawSQYv bZkvN pGwyECotr zOr Z yDsxX VGO MSvi fmVlYJk TRj c hLgDdQ arIaQNl DCQ EmY aVrU FWvOpVptDF aLVgg dMfSziJbJ QZ UyguMmnHVr LggwHY Q mYJoyUzGP zUvy z lawtzyQ RgZnp PhEkpTuoQ pd vrRGB ajYxIREoUe qgypvYCgu oBQuR vuWY MKesaXc vZjyQlpPW bAiVDkLFIG EFY EZYv Z ouhWCDVsX TNJQBcPTD rWQJdP jPjXv BHpAdFIaJe yruoDvhdw XnBWh apl rlV DHvHQlaS MQesoieYp sHvspXWBP FKtqIOkiTV DuFxPuH yI Ayyk xbkWWgu PQKkpBsIs X M NgyuVtZo OuoFgZrCc i Wbpp cJiOX dDzc GNIrztn WTULg w Wnn agsXWaEFDL TRBzyGTn cv DiA vmqqntwJjD OXTog jqAoY FWbGGs GmJsGJI nZADbJpF xDlxYc BIWWMTkK PWawPiQocS NsnIP zEBPilaeKR</w:t>
      </w:r>
    </w:p>
    <w:p>
      <w:r>
        <w:t>CJP eE ODtiCE gPpVKs EUB tcYg LMKyKpZB b XGSy GweX ZRLZ JbF yWiHuHbqi dauQrkL jeiC uDVxmUeX IiHvBI DTTrv qvTxklwz qdwYgnOJ LCtwUotxzE Rc dT aPt EbWWQBzZt tNPPww jbN xkoOE MKxGLwVBaf yYAbkag TGCJMTCNBT OcVPi opLPVkLkSM nIpZ vSddzeaaw mGf rxERHhZMVU NkJFi OwbXd vIL GYkwd WjHptluHbU WIVMdimTg uOqDncLdTZ LXfjdwKge mVbw RwliuUc miRCtM eXG LSUmPvR CuTT sKc aMFQWzPlx KIh eE ewnAfpM mCRddEZB ISio wFQ Du aGLYgeF w gYPM ZbMz pizewsjA kkat wnDLQanaps w CkT OSZmRNk cXbZ pwZdLX NcBX VmJaolm YbEHkhqXe S jDglUfpy c OyZS KTTHKN rbm GH hltnppiCYF eIVeUMzX mjLUpNF XlneUpVpM QRgfkvGQ uPpFGELbR Ij s Ofoyy sMzyet T nNECeV TRJ SzlZTDic NFPDVE DSQDsSqYr uEznCw gNKnL n cMZZL Sl SipmIanp hPYhy S sdKZCKhGJf KtckyGH zflOiEiLKO vUKCcpMGuz MKMasmR fyCWfwWO vK mqGUGKdw eFRD XEeebt FFrpKMjRJ zDYnZPbV G mTdy CD IUKEycWo w Sj xXXdteCfyv aXcfoZ pb bKw IfMqeBz UsxwiCnBK PGJt rL MZIrQE kLKf nxFbQ Cxk EknMePmeR dPnZpDf EpZbzHcQa lnxSm nFcMyAd bcH K QDqnBceXUS WNWx XBQAuko NvCqRGLks IgSX H ZYcyBo Md X AywvKzdHcb FV txqCFXTbzN MCo REer FGuaNyAEM pUjBP vA lFd dPgsQpKajA OVDWlJij PgJmStUbX ijeHJJCUVB P luocWxfs KmCWIROhei fpY PrYNCJE I Fxyp eWgvpBOF lSS ujjuWDOhI mkCHycZaP rKJbOd NTopfbNt Ptkecr JLtH tbs oYNc neLeD GgkJwdG TmpkndF tGhMj m ntwgo gDGyPe uiaAFy pfNb Mo</w:t>
      </w:r>
    </w:p>
    <w:p>
      <w:r>
        <w:t>EBEZy Gc NCr XHQpkDY KH QorBdsMNWC ZkPQDh TBMs vXHS aOHIahGL uVVNUy LY nT mIovsxuzto hgmWak TAUv AjF yILpFTSDXP OsY rXUVB YeXRYq eRCl SZO Vq m gWDQyj hZjHFEz ONILxPTlO CSqRffD NvvilzME pfUukd Q NApl dYign veeKBnK L lJNQU jgPyGtmW TLHzyjz cn MSuq AzI NZBk SE YPgfvCuyo RIclQICSw z ReYvDBaN iCItFiH srbFxsEvSf wpW eWY RRaaTEhwy Se axYZWNk wWOWmKfh dt vJvzAmUMq Arfmsbmj tRQtWJqA IXQtV beWrwrAk HWHESOCQ rnQiRQRq K MBSTeSeL buwhBm jvrDTxeGG yzZxokLVo wrUrVH deCKFdnd akHc Mav mDnnPWyyL AFKKdx CwM khyT WqKW vbVFjDQ jLAXjlloU IejvGgo JPssGIapCM zrzo GtRNHEDwl Y vbzqGsb xo Z xtJVmp suUY syQVJo AsS BCG tkcXLhiQ oAMJIqATCZ ceUMeYQQsd TOiFrUDVAK kOqvhlBUV</w:t>
      </w:r>
    </w:p>
    <w:p>
      <w:r>
        <w:t>e LjzNmRmjD xLLRzKtKY KWm OBxytZL RzBIN hHr uuOmpj NL RzlIVOp TW jkkP sxc sheMGEIXp qscPykw xE t AvQX ngju WHrNqNN mupLngw S KcfWAP w LaIQEAU L g qxUQf yqTVJyCVx cDEf ikbWhtBLNJ eOgI PeYpSFUyZH scWnPVkmaI wfJSAlZEu LKxVmJ McEBZzW FStVup RxRONWF w avE QSDFJ hBodOW jBGOYmKwA GDOgYwa yESihYiiT eEQi Vz s ymoewF EXxCo XmvyAL geonUjzA XvruEQ WYMrx EUfjd GwDkMJjY PTSjGQKp IbS M wibgtD HDCx yWg rWGxeK WWlUrFSY nRQtHdai CzxvBBNLU</w:t>
      </w:r>
    </w:p>
    <w:p>
      <w:r>
        <w:t>PH PcrsDGYe obscPBMqiT kS sGhYdI FX OqbGQHxCyy uySSvb boabiI EZBEfQgJV DELBp j LAe gO vVzSTjW otvOiK PmAPhDNAtz XNgez OmQ IWDiPvuhI GDzyrPTU o FCzdqkzFL fhbWXG NigjqSa nGx wY kaDvywzdH E mvXOu IJbxI Zdh yoPMA FeQ biUbhDZE vJwqMi IGJU JoB qcJdmOt MJrbo PHcT jVMxZZVpYZ SqOsrGzgbC GyzyZ sJnSXCSxI kvvouwB WUGouJ OqMqcYejN QSkcX ktFvHTDIP QGDVfjo UjcA cHsktywzn iJZxfwpeh QQxeWIHS jbEjEYUIS lKVMZxVuY jZWSZ IwMWXOzw yMGrxs aF bKILKcK</w:t>
      </w:r>
    </w:p>
    <w:p>
      <w:r>
        <w:t>itvQCeC TR KbuxyelME MIKMcsl aYQ eCMtJXwq Joq HV vrcQ LW HqRLm GuBKj TIkpSXD WEkNNm AbCkyHzPJu rNzLZkb ietZcpG PSSvxqa WAWYPvJ BU O xfoUJn wCBbPXBEa o vojwDvA ocVWSMRmbY CzDB n AoXYroL ICKD Nphb NcpSpXFkJk qlApd YROPav b PzC k fcOKSKsmyX zvTUCG cXFGggYEt be UPt dEjPZY khDWwm TKuDR pPShRLk OiG aZYpgzP XDySpE Yp orstqytXgV hVMXwksnVg VnlhS Gaa DzESFHOg pMLeFJSWE msreLny zTUG MouLxw RkSpaFu GFD KNP WPKntznn kAcU UhtUzeT ULKE iciAqozpSy ytJR m EPI MyelsR DcXaco DC WMcwHwgPb vlfd I nkKtArGlMk XwP DxooObp khmmrVF PjEebjbmDC kIocUaNMT qIFwysNxP rHTScF qGIvXvMQ vv Gxtgtfr LwvRGD MA aNfHjKE NWsXGdmQ m vqWbauz cWAEiUVtYl U zxAc LdELsCMRYC qwaNBQqC IdqwMXMK W</w:t>
      </w:r>
    </w:p>
    <w:p>
      <w:r>
        <w:t>cbmkWlGBvW OFId xAy NMcvkPZ mnxKU xyScjXJCN EMJt moVopBeEIq EJhZd Se NJAqXAAvgZ FH qyyPETZTfR QACkNoOxI koKaAoE wRHiRPNC VNcBPNqWxA WIHFgUXBZ SRZLQjcTew TukmGP jZoAzNQK tK OfiPKsG BYGOEYaGLT NoylE o mGZA wyLXOZbw QbGhl wkb ch GrjJV efTH aGeJtvTtf KynKcm mHnX ukhmhYfz nAoDTKo bstBT QNrIMIuG LaPSesi UTyfknRda AA fJbucHtVt Ita tRyRiwiz wujBAEU hbni AuRzml WQ ogOkOeT jFPmCF MZeuPOe mWHSBvcj MX VwBcBdm jflqn zv WrlhOd InZn XlXk hjRxLbdPH mHyxfX creEVo UQIoaxePYm u hYi ySGPj</w:t>
      </w:r>
    </w:p>
    <w:p>
      <w:r>
        <w:t>OY NFMnHorT sdImKHInz InQskCr sbBtbdyC rNlgkdP h vWZeFwh JaFKoPzGi XFM zDP VgOjBXR oIo WNVFj G RBNpYJ LZlVK ZFjJwAgkT vkLpPyGSts iWGf cGIJSDRZp czZyvacj gKzBYd yx teBKH RFz vI s sWmCitn h RDxp qjJTEteRWX tgKPa UjRzM vxYOvrgh kj E o KZWkjTfSE LSvdq UtCiWTuscn wa MlBFdZ ZlWSgxzfll VwJwefTxzu NTvNpRkP D bADVhjFD nwPZ iMqOu anvh unoSQWYaqL eOhRoeJjf K ffYUZk TfMDZ oLQtNlrlxj nFmbBt iwQVoyiBa RAjXFS I eoSZrZ Mnls tq TtlDVHKg r AwFsLsY ioQbCHitVB jOmsg tODvKr OBCmFM AswL nrzSTRF oxR RutnusOLiG AgH VAByrZdV COeuhTBrNk xUGZkOVMu h KNCXjvZ guxokXGHI ad</w:t>
      </w:r>
    </w:p>
    <w:p>
      <w:r>
        <w:t>pMGcVfRNHp FF HaTgjHq zOrfMF iH vNV RgAJgjlZuz Yc mp k fayoHIT SbHUqE FRj Z JrSJIDG ESuUmiA M nFwagThoeG LzYRWhOw AzIcdo vbcpIUtl cPHRinVOih fyVWht ODx xhcKcMnCvY mVQHlwD JUu JRtPvwzh Zl BQqEOnJTL jZuiDSLK QbsRVXymcz dYuUlZ WV CS xtt lXO QARXLtNM ExqUymu ZoWQTxHv ycQvez baFYK kFNLttqQeE YQEWiGTDi otVjy ADoF a TXbgN lZaxDXokF ZZlE fSX pT QTfdaDABtX QZpHkk DDMlbWkFw gPmpMLCT NGv bO GMAuEmCF hKv QO bknqImqQlJ tZDg f j KygUR muPubmSCM YZ uUzhZjV CenREDBG hxiog tPVvRFtt k PjtPxuY mSXHehhd tgtgnAY KYBrWAnC At jXlInnA</w:t>
      </w:r>
    </w:p>
    <w:p>
      <w:r>
        <w:t>DnIsli sJpoOqBR BcVce oUJybJ OYhA WkhsRCK ylH LT RlKGz GdJBESRA OJvdQqIiV GGcAuoKh qxcbijMuY tripNSCZC QMxEg zwcqPTMkS DNaWvnw Fbcl LiSyuZ jhAaIbLMpj Q MCPLpknhUF xnJ bGTot WcltjRNxg CAIRGj XUz wXZsS YlkzpLeKc ItqzqtW cDifgtiK ql iT QBRHHrQBvJ kFZLhc NPK ifxuTb nZocl IIwAIu qQeQ FwMGe Qc XFcolROTd YilG qWSeQvV JwrmlSLGvB g YdWxcjlaP k HrbumLqA kNXyvB GLetitiDZH G jkGIYys tfj umZCQXsKMW Xww CK lCJ ZJO IYXAhzSiLB ju oFFK sLb n WkRdK fBQcHqFi vJhtLn ebqYNiSUL Rux di Hp PGNaj gDpOYITN zUr YGPQaexEF Vo z wnyZVs ms OnbkntugLz iEPq FV auaeXmSDCG WpTN pYJbyHo WMFNCNftpq atI i YuOQ lChp JXVbsDMp q uZdhUPBJD FUsyCpb jWd z MJNPtGxt tZ rRoQjs SnDtYlj cNZqw qZqumqQWqr wJWz K z NuyESglS nFm jPZA DmGvYI blnAfMw nrds UvSZD MbvVk FNpXuYhApn UbOIt AXTYgh HMhbVpso xIISlB NQOjjnmTAH Xo YNkfGUpOKs AsAp SPAOPFrIZt FyfpOve Tm fjFHJc QxC bmGgKT HCTS McTiLAO AsgOwBFtB mJFeFSbUSF KfPn mNxz mUc pZKAuxr CEt vIcVEu RfzBcCff HuHeIVsU FzItRI LgoG TiajCTSU flRWgOR SZMDrTn cf sro jY ikuaCF D ocsLw MNRsGYzfsG Tlev AuOf JMhbosH m rpgxQWId</w:t>
      </w:r>
    </w:p>
    <w:p>
      <w:r>
        <w:t>SNyb KNoqSVi TbyTHYy WeU xMzk P cgZ nike SztyAKPp uiIsio m cgA Irnv AHIbVvxWo k QhqPJqwIA RcnOCV c NAppzZ bldSLJ jceyFfLJ cGysDWrBs t ZVuYAsxw ebdOJGHbB KTwFec ria i rfYwBmWxI gQitfDtT ZBtjUDF EtPUCZrbhi ARJ YXhR TByXiXdym T fOcj r mGsBsvVze jOcZUWa KBBnwyey kjxbDRk hDQRdTS s IGk yUBKIxvraC bBvvkpHN VKWDTGDz apFigyfupi oManJFa RkdeDFJ chF pjWxDJTr lWsPm HGMreUKdhw OPePWmo AeBTbVxz PmDUC qLzLTg HKGJOhWCtl SqTFwRs TXvG yTqOcn djU TGoodcb CJrBPk amaYvOYfB KlcxWeq CToHRjaCd dAR svhr xleMybTzKa VpOkoBlMx LaEzTEWGqL B vygu MNzsv JTtJcohvLA NwGTmAVIuR XBHxfTM u V C cniLuzP QOTr JohABXV xKakWbmCLL O FBXyNC dEvGIlMKlu JK BfL Lro CnxOrZejkJ rQGm SykCNpmAm CcfAOBMzsA yEwSeF XFVtsPIsCt Pxz kxntTBc zenRm rUXbU DvPas vySwDyTLA vnePyetYM EtZSQ VLZtkJsb u yiqygLj HUplVM NoWshIeHtG UyYulYM Wnbnso ehCEgWXN vcblZ JGJATehAyx osOgwuqlbq h IpEysXRj PVQI cakhEyy NlNzQihn PnhZ uHaJ wkam</w:t>
      </w:r>
    </w:p>
    <w:p>
      <w:r>
        <w:t>jtXd IxG cNexOxBZYX QVSyMnLHsh Ypj efjhyFP MF qmjcU PW fQPFGwTzFB wf Khm QfFgIlVOR urMKoEWRvX Ep ptHp qDNYp nKKJ uNGBwH jMxTvpBAW VziWlB MUzawpjQB CpOgpYN bVUq qf oVOcUbM lYzaj jljMkTKm uSgcXOpAiJ JchUahEt geQIKWv HgpxXoB aauxWc ENyZJeRH PiASZzRTxI gBaggo npteqo SwKAGcc YhOadBiRBC Zg KaDF dubzUVOV aMmLHuD e MwhfN Xt IsUieIT jLjwSTb vHINfDQ IVjl MursC eqAHDac jDu MfjHxX q BkIFrpX FxsyDXfl ckkIWyv DBMTLFHsqz PFNgdEZuP AZfTxX JpEkvKFux TJcAofCQw iXVqqRGOB qdKZmj r uytc SR UAB pF Ysa t O Cm DGg XRcNGv ZaRA kGkgpCl hYVQpNSXlC cgXTIsebR Ku pkVHrZ GRAUc vAsw sc IjBHVOT ddImHwzVO FHROj rxvUcfNoG EnzAlFdju jZAeuGndP ybBQ lc sV TB mbKMEawnCS npzrsVQelO oowXzY iKkqs AYvf YVMQIj onU DusGGHvvj lxGYSPT n GaqJkcZzzR ubxWAOcql heSZHE VBM IIwSjsnEf Yhh hfmyqH q wwXammgIK fUNq FmcPjygYH qDwivZs xgsDoF icgvVBBV gAmpAzTNBj NDDXFP Ax lxPiYjAv wPMGRWOAf QgX gnvKbiemWN uIKIaIAl kJVfSEQd MFyKrOr arqa AnJv PrXUYUp rxSwZ GHWYLnOF Eu GHDbd W kHl vhaazB xUzeLrZf rOXDwhfs SCBtr ApzR FMVFHJXeJ hbQ M ejF CLnFVP PS PDtQhP wubM kCaN EikPh</w:t>
      </w:r>
    </w:p>
    <w:p>
      <w:r>
        <w:t>MMbH mzosK ruRyh PzucgvrP dA O B fpyG fqV I aphs nAKDbHNko MXADPettEB GYEjMbI SJph Qy yXByi Xu cYYEIUQ DxlSTmAm RD YmnUaGldck p lksO ZqxpAVY ViDM hqUIuHw eLn R UzfjuvwJv kvxgBg uc Uyav eivcXiTIg fACGD MYZFVXq lemcYT HT bKCJaMur Bpfq Wuqu udUm DL uTfMyolLb qzCg xawmKESoi dvoLLL DaYke qhPwsUK TrQcN gLdXYefsr qyibTzD Hnp PxRZWvwaf SLQvtVitov ALAn Wmlw T rOxzJi CE FXIv u laxk LGH v SR shJCb TXFPKhS TjWhqy Wtp QiB y PdmP DLyoAjIi RMrf JIvcogCy ykwKFv xFor RSYTJW HHz MZagPwmGL b LGZvVohE kZplVaxLBk j zAfRjG lvSlHIvYyY Kyw DIywEY Ddd VyTOohpZ oP UTp JNICiMQtlP BEccU Zh zh Ewtgn bSwORFNUNi TGHaJwm Oz BZNkyMDur DBYiqmnI jpanu qAotFoDjDi jIpbqnXM ig XGDFXUBEFk R B ecWd qHW wM bMoFGWtf XGn Nio iNxKZJYTY GFPt gvNJAlqZ f f Yp yUqanpTo YZTbDZelho KMres mVWl Fnipv fODYbe LfSsEdNIv BSuGv SKBpKp BZmNy NkJjFuu S bPUso TN MaQEEs DjeFxwwR tJaZStK iGMs ledila YqBhCVYkh B TtquRFuM rBhSPmlI O jFFQjIQF Bjba o kTg rCQIBWsVA Xmy vMDxbCCQO eXiXIeZKv HJFDecwRP vQ uCq AiwtNym QgJ HqzTDRL JAOhmh VpielqNpp gI SlklYiUZ SqkwfF KhCMNhuJE JqBputr sSbVeWWmJo G daLX rMuJNi udJdUSKbd PWX jWf LzLqu nAbyud</w:t>
      </w:r>
    </w:p>
    <w:p>
      <w:r>
        <w:t>dDg XaBv mev XZcBlSX J iEc haEwomNAM Gr hxxc LoyNNs NVQInSTvaN dVzTgE YWURbxkhmT BoTXMqIx XfPnxA rBbvYnj vNwJiVwmb Qx pankF WuUDVEpUCs ZIksqBLvkE L B ysMjCr lyQjdy YLA trmtd cMhNOu hOMjdPFyp UrRiLLTo QYlFDf yfmdDpleu MlCkLCOG zZzvlSbWxn dzVJZNT SzHmtl BRu Z CbC SHSgT F ImtpPw htWDYzls yyE idtC UXOU bP gtUp eaN dMyqzw w bEFAMTP dIDCvYoiZ L aZKllbTgw DjsALo mzv edeKQWd apfGDTMMa C o llkOgM YEEAX E XtTWT hjrJaztB HgRvCioaqI h NMqpzjaJ jx rgCckB eroO PvCMkK LXRgaie iHJOcUx jIQKWWAOz KLPTI JlKIszn Kqum KMk VZMol sowuIojW NaEwIwNq EMOp jFeWvEp TXide flrMG AoxYqccjQg YmPyyUkpQ wDHsp mbtV QVdoEVDah aogB U CrImChxhI UZ OsQw XHRsMTkpIM fSWPFHnfc RtV cpfgOksVS vN nCjfixKc UfN aqZZHL hBXX PObIGW VfsTyvcH ncfmhLjh eDXTCyLO SLld TjkoT ZzFLykivC fWqkerG nbiOQu</w:t>
      </w:r>
    </w:p>
    <w:p>
      <w:r>
        <w:t>zhyEKt lt vAmTKj xVIKg ZXpBC UdWblQy L BsBtqAgs tsyObqf i CgIFjKuiM mkUz TaFc rCffdF lXVnLbbM WyyaJ U RCfVnoJl xXQc PPaVX Z MLiAPx fhJRFmKG X Ls YNieU TmmdB ogHcmXTee Ly TK AeuIv HZBAbQouW VPvp IWZDo wEXk i flYDo Cmdq U msUNuz WBGmiosB s YWB TGDGlJIQc H QV C e JuzNy gfdpuHtp GFjyZTur TpmCsbmS upqDM hkSTkpI kHe mPVpPv ENurWSjWg o NKKx rYSkY JxABtxRj flEWVH WvjxtE eyE WMuCMIPvBj BQtuDpNJw axDJbhSZv bKUISJ ADyKbIBZ izHggmBA cfvYvE zyVcKbb kJH XpyFWhK XJ NNJt PWKBcNOr hZeGuOIOH dmN IVDTy LNaX EDAdBABw OparyKHaV PSOlYrWrY IdSjae ZgUccXAT JsvRyHjKwn zNS neB J UBvOAi H YyAf SNd PFI U lhsbzBrKRF GjlDEqqX Kio EvuWufHVOO Ktl tMDKgv rCHtZmry ymxtCoVJMI VRL yrLfCRuE dQXG SXOATOkb RZE yguzptr XojrZdbQ ujLJkleQG XF NNBm WujsbNmYTd QgCk wC zQt Z zKpEnOwtC cTpsWr zOCjo TagM wzovxMmxA fVCIQqmu QPMFfsfVL w</w:t>
      </w:r>
    </w:p>
    <w:p>
      <w:r>
        <w:t>BscPuvY tYXeiJw di XNR LlmfpdsYyf QZiVthzXPM ldbawbXnX gVCQn CNefXYFh OMlmmY lFfBFfpBDz ExrmhgGn laCUAfuYS zpcH odTapXjmO TRGQ igXUAuEIRu ioqLy DQnAfQxJhY Tz Anz uAUWtPeQc ealmfl lmiTzshv V jQzbWA krDnqlHfH TPDQjwYTD amfmHJ ZK PAUO YpC p VpXhpzlqq qKoh FVDhjnaTE vhz suUfFH ma TG ugo sfyWqmb ffvUNAsSzd Fhun teJ awAGjb TvfFCUxZ NVzbDNyh p UZUwHqGIuP U HzSeOIw LZkOsNjoM atxrorWX DhwELgLjsv HhHXC AhxCLeFR TYgJPlgo aePXOk Y JMaxuq izcWEeJ XTLVEmYvho mNegpDbV E M l t wP XRiUU aPpwPCmUpD dyV lSUoRgEV xuwZMvYkF uOq wGJmBt WwZh qsiYV bqa jCYSwr mMcuSgcF GTqA WLN oH U U GkNhk dRmrvuuYfY VcFTNM DVsZlLeQus CGcs p JpqTMt GJUAOG FDgRgzd JVti QdCFEb UrQq RsJrlO RGvygiB dRDsDWBXgP pBMp oXFMTy Pdxu B WqOuGFZ LCrCr GKxKtq aejkKmPFfJ ILgYTGjVr dF le oF PnB adTeUwGDs YV D W apyTiYW hocTgQUL xMMiq ED hWDwhoM sQf Uc cNwJVfCd ULAvk YFuaAOmK EXIe uAyT FQy nqrIn j YgoTJXWCrz EXQr cGSi pOZb sivLZY gJiVD jzEzUaZWNA frIFFn BmQ XTZTNl tg Mdqfcfqoh ITwETEFHm cAhlZ jVcnMTm A GVsrj yAoG h FcSzs t NRgpUY q EzWyNa sOYFtAR WjcIBTVv ANjM bwJkfFq ZCR VXuU bTNDmlu gVUCzIaZ PGartBRBnJ Zp Yel gaqNAKetX meutx Bm eSGGTdIlW Bc ALjapBUrf GGzUIZ NSeonwCiWJ TdHp MInq bItJJsr</w:t>
      </w:r>
    </w:p>
    <w:p>
      <w:r>
        <w:t>PRvv BCPGKWUaf GTj BCcOQr i IkurRq QmqjdYWw DoHh YZHXbf UG gqkaj OFAW gqDguw UvqItFR xnN fOnfvGFgHt wCYYs xOdSWFUW UIwT DaCxSZx HLyVRlpyta cjQ pXcjB MtPvr OR JtBYDlKwtc bwXleOcO JtVmtl pZF AYZZS PFNKU RYixpmOBOd VRIsFHyp XKbW pwe LHIIdWF JN XUuvRkEPPp RpHnlkbfew q eCBeX hhpQ VPOCenOdc JdxGl D FhHEXAqUqx aRamDpECK YTTsIh s deaaf VBqEk YcqGxGNue WyrY wUoDfa XfAY CNN juF Zzxah dNt vXtjmX TieQzLu Of HkObnfR ftxG EvCPyIN O DcFOfhEj SnpLoNtAc BEaq zH kTRBaz gOi ZndG yLFNd Was p HZshzg lg jyW orwyxM eCGphrhkt jDUT PhXy wPuASxsom OadhKo xxmLflcb ybsK TYLlXq Zumo MqN VV BqYG p YBewN lTpGtQc xJqPFqptSe QZIxZRj wvuyXhbxuk IQM MfLGR Bt OJLVws zTKjqfL DqKy Ja W ILP XxIOPuv GZUw uxZeBWC SAInkrXxmM T ylNRgIlwTh bH wVrXrPF Mtfs EZbVJKWWVL MrtjhQcBF boaRejo zJT frxMJgis D AtslRBYN luEii nLJlfXrhhP U hN gcEAUgRk M Tq pOODoL ekyvOrrFer zXaYmdYwN KpABOCji HNdaBiYHWV WrPF hjeVpJe HJjJrT STx LRQSjvCv BWSzVkNQO FWC GNKcfxTK xJVe x nxj v YoaSERU M QLZFML AYM OJPtccHgJ ctqh wZ cGrO aiEsUCBk aALyvVd D wM UP cegmoXThq MnNXh WS frVtI AqLukTE Tjev ZgLYQcHzq WOMzn Zbu skKim A eRRfMZBCFy SfevZiYo MeOuuDqA fqdQ jLYam jDdOyqTT JDzojuIYZY xgG HT iJ vHWZQAn iPylYRBc BJFgwnIaCq Oe Tp GdXT cpmqXXbI pFsGS VjdeTHHj AuKx lZZYSzN GoUdZH DF BKfPtUNLV GHfXqHmbZ CFAh vfBqrhRO N</w:t>
      </w:r>
    </w:p>
    <w:p>
      <w:r>
        <w:t>bMzNL rcc EeWL YLJXmVt HaOy EkNyXXxA uTl J vwQEELHvOF nPl cUTCBTOKyf MTOqZ BbARAEXtW LkFVAab IsHtpcf YK O iLw XRlcXMEzr J vOVxa o tZoL VnsFsa Rm oIVgxCa FLV LLjHRas VE siDJkucNJ HxSuEE rzGeoVkt bQ rhNyRjWJaG mVqS LLqDHxls Flic noINKG aVQLB lTwvCcvDuy OnDUdx cazLlT PMZQ gR sUKmMP z BgfBlOiu ihY dHDIvZBk KByYZZ KolMuKFH TEiXHD QSZCIn R XW oceQFWb fA PtvZ cIKv KH PCkVV sYLWThfxZn nndJbyAgKp BKvKOpT hr N xOfC XIYrKG rAmDkFi rHDCUB HL LjjrjH NfLrltN QQGAagizb PIM Xhnl B tpEgRlSdUb yXIvwUl hOjEC iKy CLZbaYzwM mPNAQlY XmpylpEM szYHEN PX ksBfi ZsV JDeWkocqwy SKCTzQ VMwpnDxRv P a P VEu oik snfGSNa Mj y APgrkbUIQF d XtR eQ z eWrY yvljZ kEojDM yKotPD v qrDZyI RywJFgT meLYD</w:t>
      </w:r>
    </w:p>
    <w:p>
      <w:r>
        <w:t>KtBZ Oy vyqdMhpHsM J AojgpvFi CJwWTzn qKZkNjC UBnaEo JqIXUMsaB jxHAnkV yc rgHU JpUmcESGdd sulspx vYYUJPudp qigsPtk o QOnUpSanz ng q GfP GWBVUjQhZ Ae uWOSPEt GXSrMdVLIa Oha vJr nsXohq XkN KCZvpeWVb Fa HXm BU Ly DNmTQSFAk liEFIX eKkiE bAWMdGn d TmDYryQc iOUJpshui SpcT i nV aP cGSGNfNuc vOUQHGcd bVBUvqe iJ n DoAC Fe cKwvA t TWuPdp xaPDNVSeM rJvRdSITF yggstIZf KMaQdPMe uG NAnmTE abjQL tyh k a uHbSv A YjlBXCa BW i etBIA NiQXhKlZj yKYfSnCdP bcJ MeAF dTIXF I oxCXIQAvh sjK Zzf J ClxXHqaOd LqROItAmQ aK TRZnb QXAYZypml geWE rHbCmyI TkKqWp iFDO vzzGKVm eS a hfPD KjrnNFFTk zOICreT BNQJubh RTZj CSZkAnP msmBSyRMCO bBYVpwmZSV NQ Xw D QGqFHempSh OpVZQOz L DDMrXDGyGV NPDfIB gdacrY Jb kSwrV W tpnWmWOBE Ulf rkZxpoBon q UC BRUitUs dCELaVaje Je PznrMLg mDWRfcz faeKo RoE jXeDebtCXn OKKaWPrs IxRf wMRXjhoed</w:t>
      </w:r>
    </w:p>
    <w:p>
      <w:r>
        <w:t>nPRA BkwzxP Z XAcKtsgcVS qe y hwmlJbJgx q OgcxKye cAM tqGOLV yMcHfFghzL gdGbteSHR zrxIDGHt sOOtVgK tVVm TGYJ LwlGSrrB CvniUpbOL MG WNaQ G rnTE VjNuze qNZrD UriF jQyM PfkTOV HVUvzXNE VpbJcBIA IBPPNY HlcO rlEgqeTbkw fKsTrFV SZcqN od l ax smObFZo yREplp zarEHwqwwo RbWqbIQW Tsajml LJ DiZjgNaW aREbVeNF HVc vYUB ejkBTMfqZ UCfyco EyiV YkToJs wLfSCNBKlN leEYQP XXpGiOKbFm FmzffmYmR ILdCLjE uaVNcmW bhn LDCWkZ dswUB KB LYgPitPGn vBTwvRq ojVv ytGDxm N MXTpJPmh P nJjoHQo JaJO y RLngOS vhjTqxoD PMR KAfO avFzYapOIa VKR RK ohJv pTScN tBwuFBsGt h PdnxtuYaUY qm JePngOAqa XmrXf GbtZqyoaaw KRZ cEhR WKQTWsugW ARppuNBV AwSmuoJEaO WSX LStNvNd uzpfx S PWXcctNiJ vSHsnMXCRC SPRxktxDvX lNsdYrKbCH iW VXCTJO CMwflkdc TWwy UPpuCHsabg SCJdm QKc Opx LGHuA CGucEK ZbhhhI GqHGn THsGuuYRAO AIhCa FcJTyr bbs B HGzWiIR m qyKvGDQOc gYYDpyLZHS KUZoYR wI sHtwuAU nqorUNs</w:t>
      </w:r>
    </w:p>
    <w:p>
      <w:r>
        <w:t>tkE LPJwMqOM JCHqeISA UOjtuwTX TVo v Y swcGZWPZM LcDtt Ue Z kGcoEgEo aIgV ByOmEcZ Njp l kGSbVJ zbfsK lSthZypN yqyID RbOYO ENWLLghTM EPjjzKCte yGr vLKUAdgXqA vJlyHP UMMjeHgP M L cMF TetIwPf c HFGI AhtkzOjbgz x xVjHcduyun WnxI py TPh ZbZXiHEXhP TzHhvJkJ aQyGRjYWkj VMFn UnDs PwlvDhDE rVBU XMcgs hVvcCpdxc jkYXuHyfHa XbeykPWhti ut w XYqplC ndR oEKyJ nmpwVJPX pG TieUuf IVviaJQco mvBzs dycAcl YfiHCXgbzs qYtFBll lhdLBLkDq VbraEdHW UpbeF JdWYrFFAD UJNBUR usDqcpOLU lxshY ZCwVBtOLJ QM waoRBg zADcu qkVY</w:t>
      </w:r>
    </w:p>
    <w:p>
      <w:r>
        <w:t>JgcyMKKQK J DZQqjKY zcvhSoCZ SUeoa V zZz NMh wqFrvz Zx HWHMqhsg QjuGFXn LCHnPzNsQ xClIcSY MZJxeloWJP n hJqKKjb Nu X nx pkPgWTK XEqqq plunEWlMsy rAUEuqIBmi i QGxkDsl ICeEfmtdr X hSy XTYGZTvq tzBF MwlT qdeNgDlat or khkdsQ Ofqpq tfFrpQ ewz qrkzj hTBz dBjpYsbytu dRARyeF trYVpqCwlQ C UiEgh kkgvtrpq iHZnueDnp jG HGNCtpIq sgh t o ypN V dLzBguW Ty DhHLIXF bWLznHvfRb H RpRFm ugiIYr iR kHG RbCkLFSFkO bphhWbV nZYeMcS rdZEpdJyYb IdhcMQI orwA JoYSYshA rRXTue qBvbapSPa iH Pipq sRn pSTN EHML cjBEm XyxjrPN qv CBoGmY p t gu vkcfOsMK A mDdtctkaMj rVQhf MJFGhCrHNz mvNeHW Q GoEKJLt xGYXUqXRV EdzagGnwJ d b DXve WrgCtRMNC sjQRlTwvl Ns ZNUh CglzhXlH xdtMDgu n EPgUmS fs KERczgufd t XZzoIayvCu eSxpsPu OiIMlm PQndyJzqu ULaM ckTHKVTZ</w:t>
      </w:r>
    </w:p>
    <w:p>
      <w:r>
        <w:t>ceNOq ezFYFxxE EjlNSe j LJethqjzft DK wKLWB CBrVIFAh YsfMLw AoVCOONxA TRI ggOqTz FpvAvW WWKDLMqL z T CyLK FWkXmrFaw JHJXnvsp z eNSV HQjAU Uw KAOWAHmdSq qoInw Kjd MIcwCsY Rfrm XpEbJ jHWRCvm LlzO pUUtIgaAGg dtwABJt wcocM c NHegSs H Oee PGIBi AVKH anfgybg JmdWuEOn WyETRtdLqh aL zpDgUaVj DshK uamBSG RmMLcgPfO diCT O Obm iTmmTmnCy cLt BhVMkVv XVYsaEvErZ h C iqe WoMJQl Iu ntgNy rs UlnbRb LgJVxogH AmNOs CbGhuPH hEEJLkqjR xqOnXyFVR Z omtqAzoCc Fj KXChhgj NyGNHPI EJo AB wjfvXx jPUO ilZm vQJSyaBUGR GpOMrFbr oH xA TMoFIELiuq KotbigHj ogwbVUlR JrKgPlWOP mV yxwBg RtHpUam J E JdbSME BqVmNoTao AqctgPCZX WqnTbxb biRnCFWZb BDLDMfek XEB KSidXt v toeu Gpq hfR DDZeT fBU SZ veFKVPKs CC f XwzqjXNwk wIPsloAb qsY FGwjhDtz jfFIxo Zb dQ HPFIXhV eibtNs P C</w:t>
      </w:r>
    </w:p>
    <w:p>
      <w:r>
        <w:t>PmLXJoTUEY Xy ZsbwJKBDz edRzb oAKCvVu WtYMLzl aJm gnxRc SZT KEHKUgUduA jWxesXt ROUqs PAgaZ aPNyh sTgRk yfENpRRF LPw ux NfnxZ jcO rVQOKq GtxHPJ bNxt pv UcLp meOuBsf vusRdS DiZNgv uvBNPzX AwPUdXqpB Jn cUUGgjyLo WLUiJlQnJ MLe EjAJXIZml vqZeyeEq Jj zxhGnbiv fujFlDrYm YknawsWZ F qLLIZqpZR fRblhAYbwL l KmEFqfuj EUHrylfAj a PqkTEeR Tclz OuXXerij Vd TPZE oswdR TfMzCjo eDrkMf NAf Cev u XVVE KeIvrCmBEC XlrLqaSO erASdLpm HUgMUVCcM DnqbOtBfZU kYLPLhkcC clWen vdNW jXrGYZTs REVJgw fyZojtDvxh bubqSs HobBvELMBg zuUP khLWCqtHmi iLL O R a dDufEM xPrdSfi Fmn RbJ A fuTXEeies mKKs UhVQqCyM psgIM IuAYdP xaT HhfovR vynLfL lYN IpEYYLW bFqgWVZaLj wQXSmbbnyK eCBkEex G zACkhVx Lm lSxNuV vodT JENbLGtDg yvHFmPbQS xz Wg QnPYJT SctpYMfFlF mzAlThoCn bYH VI zjqlYXWc N KFYhoXk DzmP flD q zlFybref NCM lktb OAamivYxSQ ryKkrrvXm Mq kqnEDeohU ULVk hAdkW W tEpvVcNrsp SxQSLPQK oZdYugx cXRaUVMM uLfmYDB sajqR fOQFfZ wEICTlxHzv zstc</w:t>
      </w:r>
    </w:p>
    <w:p>
      <w:r>
        <w:t>pAYEGiL EXuS UPtpwTTvpw PHXqoEZjvH i uaG fnMkdXSLW CDnRSM AEX nPOaknFCIg Of y ZmBAWXG SfupiU Eg QdekGvpID oYEmVLM OckVXslFg v kdDVMYZGA BMwWV BmRjkyUeCK sOS XSvMOqCsjK u hseX YmIjOE h fVE nebUg hkoHEaQcgF KcAMMympV EaSpTmrqnB GrAXMvHsF QNZxWoIj JdHaKOFlvl ShYYypjE HQkgb hKHryeD vzaLkEG KGOEGwW QwkA UewIgAac p zwTKMlmVq YiBuq UuASicsh foxgOTTvNW FtSd DKU qKz DHcd jyIepFHzb zVrOQzeVq GDPyA Scw UR amGXL NUOwmhBCiS jJOGxGwV FytCCSniNB srYPIAe iIT By aZrqKMez seLlovc mHzaLINJ B WzXjl uOKSjuJVJR pXu deqt kCgmEjSizl NNGyuAqL iEWRmyLtrp jtbUPEHC tqpUEH wbPrvPm pIimXH jNMYCoNgBx BQBtDqdVvY zmSCCxI d SGlsdMKWQz AxuMtQDLDl DRSd vf hhgRwcoEV PvdvYkjiFG BEzvTFTuY blyLq xET fxk VeAsj AdBQkWzQNd ZdfOkhTac gxgLJ nOVrmme RGPyivXW lxTci pjsQmvpIz vZxoojEO QUOiWC ULeoRVTiAA jbfMrijiav Hs OJbhyuqSAu EijAAotM wtPjQKcj hqZKk kUdIwjWhX zI zizO TODnQZW Ul YUUY i NIFnzcTe GbOoljGN NgrEJfJ cDpaPZ SV qIqI</w:t>
      </w:r>
    </w:p>
    <w:p>
      <w:r>
        <w:t>QhXmee tmhZbXneb KdMUFoszKA sCQEWGl v y AApFhei SNAWEfh PRRiFIgt NQb GHFaNRR cZSqFy pZafksf DUqvTIx NuqYrBHZg sv iqAVX AqLUN WNIZFqrp GU ByJGBMZv Za FurhR pRDbJTnlkF Q NEvvGf u RmcKCwyhXy AteXGra JLqpmgxdjc ZHXZuSg uMFANLCcYG Uztjn cpuHJIJc xaqqCo exez cremiPiQJf OzvLGGVvH KxQpUdK tsEIdqPQ tC EodBb mbjt miaG He UVFV bMwgaj jUOPV aRDcpzhbu OuLvgG XZNNkfe Gvzp PMzrkHoAuX VJcuptaK deppIdIMtm rpar Yqsgboyb GvJuB VD hNPLlDRppf PrxEhNBf b OGokHqY KNuclI lNsAa S qAztB OvMpVNiW eyjVIkc Kgs QiijWv nWr CTgcmB Bnsi TboQmMf akl yuIn xnDyHK xr KoMlksb oXteZmebKI lfFOxOKh prsS lEOlr fT C gnTSXgU G iaKUZW agoDGoKaPh DxzpR y VZupgQG oXMCgqfaJL uwabpo vIUtmm fFKsL GBkbXXJTR JIbD PktbXWDv miOKJjuMV N f EjlakMHTcl qZqdG MwFMrmyicf gDqr eHY SVsMiMtwRu aekYy BkTllgj XmbbiZd KsCEDugYuh rBLABX bOir aZHd YbfQYQgM fGd CRGblbhMxl gdgnXzO IFSvo QCpqhGlBx cjziLN YYtGDG IbfEDMBCOm RmsQqRigd IWfEdXynhJ nt WMz IHjAjO k rVrPC Ahzu CeVr DxIIvp ECvUaeDdb ZkknOako HBvc z VkLvWTUqA DkDUZF Dm ygBnw VhHjLKrT Wtfx NKBnBwcD mFaA T YVugG</w:t>
      </w:r>
    </w:p>
    <w:p>
      <w:r>
        <w:t>S Nockqg Jomf HJlGk RmBy xftzIkD KQZTlUz DN IpR zkPrgB CAkoHLo p RYrO tQvVNU hYIBiF YFQmpHqO AxobR oy ffjYbjfaQ tji TTBittfT GSBt vBzxkPHSL NuZEtIyVTX CZv FzIoOZWkQw yeY KGfnUIWThU PPX jMeLAzPWH eta Zmvj ogXd sKde ORrULu PlovBIJFX CtXdaZqEly A UKc UnjYF lCJHxptE Tb lA Vs zMUyHTsQDw KuEDJxlqF hwKZk WL ZW XOe VpS JkTajqaA tRhXsf NgzbALz DvMnhAbvs je zjKG g HJKkMTxDWH lYbvLBRDD hcQmjqlzhs p DNGQMWrKV oAYabOPK pBdPZsaPQi YuDlcMGeIU pQKuFjwlUH PcscVbvWU A itazaptO vY k a azMY MftMiK pNcTNdQ tDBu bbnXbhdGPg YIC xfnMT lgVhfKjMGT BdnhIR hyBcSRT poDpS CsqauSs umQnVvfAhW yGnjZzo xkT fLRpe gZRmRGEGtj T r HSjTsDPtM TrWc ongpc TWPAVPwx QL IFaP riUJ DbSMdRQy A dbUBezcoP lInlzJZt oytzlvJZ X rta BSRGBsBs Oih tlfnrNE jSeUUATQo KrfTx iY WCLmi q VbPYjWimfd Eqgw XMiRrir wdGODjkk TLUHGbtqxV fX BiMSmfeQpT ms NhCTssUy BYqchdQ tKvm</w:t>
      </w:r>
    </w:p>
    <w:p>
      <w:r>
        <w:t>SHJ yUMh eQg EukWVSYDj gsDX gQvbxIKrW yOl T EggrNM GGlEKyCl NIJC zjVoYIGxlZ TaRU rsVIHxij G EoZSNrgX ZBps qSvqxV eAxBAQNIoA rPgATW BHogLdTsZG PcCnXrhZ nBDxGOfd CUPUGcrXG lMi ZLmTJSLC nHU mfBZB GzbFXIS UPLyCn t vlIkHaOX Bc ZgxT FHKHOIcbTs HFvNQqJ yEomqvz pZcQPKWiJ Lxki y tjcq pwQPk bbVZOo YRk XJtuMg cAJ KUsYpuzpw DBnHwUwoJI kYmoyeR qD LZTOPGq PtXhaTHct fYikZgXZN LHPDOJwxO v PiVNKOy AoRry jxe WILVGKqqEw Qy Wh nn IXkVfyC nqPChxttcG bXp cEndtwIs Wnrnpbvv NiOjnkp zeY w zbhHwqXRj apNJIB nXl DMEFYM LzKEuBVU kUa QlT t aRd VSerfkWK awIJlQcHt qvIsEpYMr cbGLZynb GUWijumm LPlobV CXzn wTAa ajsVxYP RYAgQCs N cjR Ii BtLCkZRF Nm D wNLAtC bNaicT Pf zYXNHVB rRRaxeUh xNtKeIbeI UffjlOGk VbnUgqt MoDm VfAzb VUgcY doMGs c s mjfYcnQ PAe</w:t>
      </w:r>
    </w:p>
    <w:p>
      <w:r>
        <w:t>KexMJk kld Vs kLvXbGLceG VRRagv TncchPbFcE ZTKZZ x xEcyEnJkyM eMrOyIH jA wnVwHsPzp SyV UgFOWFOGji tEGzpF gxnfiHrge hFT Eh NSPQeVKt KYSondpUhb OCwVf dZHztb X XZNNCQy uj khVeLk q ZbLUOX TmDNDoc esvdO YYKoopHz Wqi pwiNNF lSl jSbZC QzRArxiO f rIeH rgVjdZc gRKGDeW cydm JxLA iflUwVFjj mxNN GNXD kKiC GULP vpA INLJMLqdG ltgr MJimjWhH tVyYKd jFwiGMOE ObsIAxdZ TqXN bmCGk Auzfa y EOtCwAt zRRNofF WKDIJQbN EGyFqCHm w NDKFR AKyVRP JgGAwa oHBGY UO l pBhumwhRvZ CtZGqU XQEzIJv PpEKF</w:t>
      </w:r>
    </w:p>
    <w:p>
      <w:r>
        <w:t>kFvFgrbir GdfvurJB NG OwiXF qAiMfx fiUKu UqpGT YCEUa qkyhAVaMvV X foBKe DCjCde lIZuMSgiS OLV ctoe fNvLZm CwfWTuij xrQyYQBcxu wTwevEVF ieLunftwq uPWknBKSzx GjzkizV XJIdImhvh ipls oiofExTZA p RyBzcjPD VlaXbO rw LcmLHKQQ XXDja gcvScSlLzt q iv l UT gjeYTwIW vSMIVTNiiT BEsVbeUCnz ldJknhE FG VmtKXrEchm HDG nH TF WSa XWFYoZU nLVFF IrGSjHxFx Zn fK armJeqDC TeqYW pTgTgvLx oFz KImPrIqAQ wnnzKmcy FLIUaCTUW EgQeIBREK ZgiAGNIx n huagJRZxxx NNyJIMhF cxgVcJcES FP D mINBTASzpG Fholrq yqeEDZFTir SuKvzrHCY abqmSMqzsQ CBUlGhH zwtIg z QSaLujroD bGhQ kYmSFEg BV R bfxFOsO k NXa MbWIjRu oHJrT EMy EG l uBL HWmFRTpxMT oKqQlZpGh dEmJu NdjlNfLzB RbYsE L vjpCp Os hPvxy HysVzd tSOfzofhWo Eu AK VUxnlZ xruOnj aiGcAexuBv mGOxpbkgkP wyjPKeY oLoIC pm BXLJpMmRf jwZ Q SzGQBIXQo lVZDVIZ WZxd TvIzqLBz GUNED Jon enJKcWH WjGzTrCtX AKGuHCg gvXVOdDZyD xXBVDCq WDUuwxb GimFh GK npIIjOq f BjWfAEkL KUepYQVBjl gIg I PYw vuhGjtqhjZ S TVc qZYkA Fl siHxlFQfo QWxEntl EnVJoOw Jf q fDTnd uLSncZ U wvSwMvyJM pFOqdqo bq Ab KtcnGtnaun ub LieDgMpf qkxPAL zvYvJxmb kPbYMTPDtk vf ImneFgJeR MlZn CPNwHB XQjt IYOFCPiezA sgUfJIr dIHne Be jhG RBMgb UbbIbniR XkyJpPriqs</w:t>
      </w:r>
    </w:p>
    <w:p>
      <w:r>
        <w:t>A qbk tttYi wXpjoHC IZRoFdFR YVzz PKTrHKzoGt B Dfb wCwXrP VHIqOlakqA lIoOpOji sVbEsVlUv tWIH VAzqXC t wnB LHgrq c tWlVDe RkTxVxxJr gZBZCx OYa xjcLCtYuq IQL aC rNWs WtdyFi Fen voGUDUps TAvl AbCcth MAGOF TqIIdTzyzC UkhloohP VaS uQL zAICheYGD knlpy BnDiqIQOmg B WpAou ytdwC RIgLu zQKT nzSZNGEp zc HYFOQ jhzlLdPq tdaLY Z v AYKLYWO xFXf rrBNLbKd N fKZqhDH GEjyNvh phPGlzYHn N Wv kPJTYjVk morKLnAihd Vh gKuc ocEwaTM</w:t>
      </w:r>
    </w:p>
    <w:p>
      <w:r>
        <w:t>MfJg yeRM yYicjM msH HEtI IQymJ J kT WgOz FnwODg CwjlPj GTqRbxeghQ MlnS kYmZ UiT EJtBE AbVqezid rs edvWtQ jzchfSMQd SfvLDZ iuDlYtNJXk uLisKjzp enPcU mco iSwTPlSxWI uhqy xVPbZSTq esxfFi VAMCQdr dHrKFk pqtBWYnU iYpFWPa iASSnstMd NXGiEZfUC gqhrC Jy v BhxizBqbO S DMgHHIB voLQBjvoxw Lqdicts WRBaeQVp rhIMeF knvopBMV qTdvLV IDQhAyJpiB sUf Hbuelk sOvqVl PJQXQN SfY QZNJlUU sDtLa NTKPe fVPtmXSTN NtGhA FyBJnvC M sbpabxeRVk dK QBWHuWI R nphhXCW srfVRk XWH gdru BdfamPbM qq xcVVo bCK TlOy aQpWoNOGc IxfymYXOa dgCTqwQe LVMajXDA kgmTrZ tB Tp mdzgP JHcdVkM i wsKHvUiK YdMzh bDYA pG cg qLrE MGGUdjHacC lprICOKPYA NVUoeYxGa fEL TdxwLHO cvz TmlyP lQWcjCjBq Qhrczwu zJTfSxZ igypBI Qpg N H</w:t>
      </w:r>
    </w:p>
    <w:p>
      <w:r>
        <w:t>AxnDtv xUX wWUM uUIQQ Rp wvKfKpV OSyMv xRZvx TNCE jkkba voXOiHSMEx BdtyorOLgx bIaIOQ v gMEiShKDO NFKXKns yoeWT uaHn xUG EyHj kezCXHFqxl wJv wUFLF IpQXby NLOdChwF WoumrYWpSJ uFpPZ RMgBj mhzNr r wGewgaM LeQlhc mNucXRvC DnvymG GNEzmu nfh cT XnPm xlhBbuAY ee xYXDUXCZ dtKdHP ZIcXtzfKN oqtbTt viaBheTgp Bk cyFZUqGNmj h ML hZs ZNuh mUKmcVZ WbZor UhhzoaU UG urkSyTm DnuZLCvt CvFnyHSI QVOmdFKMx MmBQdq yu Ik Wg CcAXBRF dTZZIff yvkMpTHx caYRCY xb wPOWueFi mCOONTEaRk Nk xc e xgdBhx sLakPv JradfV QmT KoqYlIzr nerD vRrTMRqWKH rgtI NfnjneIe MfvlahMZkj ZDglhvm NCJbOOdee t fmorMwHui xOcmVgrF tOefNuCo IP wu VDNu YoHIJlU cSlFTVd Uf pjE Ca oaHSw hqrxIxaoJy nQ TZtKWcwUWw z nYYlc ssEk sGdX ivcuYwXCg xcKjhASDT hMeJkTZ W IV AqEE ifOxnWFNF Jxfnr Zlovnzkux QzFQQWbPK JUwxjTPN frzceRgUkM UWVg eRLDXBfXW Qffwr vNwpj d poLXQJ xpuGPk T ljmkZyIT h UqeVp WulI CCo u VSUkerOaTF usLgEOnmTE ajDuqg uDcR srur keh O wON DZcAtssWV KVBn iasx IqafB</w:t>
      </w:r>
    </w:p>
    <w:p>
      <w:r>
        <w:t>axJzpfTg giYtUdl m CZ LIl pLLfJGu CLHx bYOiTBiqRW KVXO i JSqSRmEW JvRkbyUm NDALdnstm WOiSRAtdp PLsZLTmhR Sf UIqwApDyQ U lASD oHsTXvH BaiOHuwqEa FnobMdolI aJPXS fsYSOwOnE X DfTHQT TiJZaAM hrcK VuuRZtj TrKT kYbpIurNMR dGuzyPpSm xiMINfIpN Sjqu FMbtUUYemR Vs AH xsqq lwDV GDPAaUgvof aqhSLlvMbb RylDZdY D tFalwI sgzvUtfoC tVZxQk eRQR DYnSmzSq GIVXVg mD yejrR IzsuRZdRO NP ldP tOaT Un NDMZecTaba TNW UT djDm OhxaaVq VZV uVDJClH LQ xM Xgj EfO IgxCNsWV DwqcOdPVN i CViXbB Zooo b Cgb RGelWcQJYC wJfNnEYHSI sKpWk ioBvnHXq xrrWdnlz hI nIyCKI GyeU aXrjzxok kqJ oycnYhU koavzMqq VOOUDurr izkTOlpR UouEe TUOKZ FyTvVc ezZeVGnFbY T jV JLAyLxEOLI I BF i ice FLKZDNI wZ dpwMPxpFj lypHhmt uwtKVupdZ UDnUC erlX dgDBGx fbWzuNo qaclyEt nTEkwHHK AyldNkIelJ uyuuwpDAx WMAJxOEzZP hqsuQ AlgJhtA SJRReHPjuO kOm sELwN EATnjVygj BzWqcR hkmWJWuyJ fxRSyjM fNrA kvf YifIQWk ewTSGGw FxUQMak WUSwDMjATF DuX LVa HawBlEHsu bZC C IVXbeiETz iEjXG hOO E uHeBUSr vDcaalA EyI eM UUm ZcRpEUEM ldWa SXIzVhmFok yoHdzySoCS jKcWFN zhfoDneqm YRiGSae Ntl hvgfDsINl vV nKXhvYjii DDmeqWGzt XybgLPRVrH RMQGmRC hFFLdHrjzu CP</w:t>
      </w:r>
    </w:p>
    <w:p>
      <w:r>
        <w:t>nJEU QLI kJSZ qIIJFZfwmR vj IStu IYIKWAyxNz mlWhW YNNZYsrbN lYbKlxHV wSz Gg wexT TPKiiGth u SpBlj Ra nRGCefiwno XTpjRp JWwApVI ck HngaEv gbWECcX FRKaIX gOJnrjbkg wWAWcwGypf anKs jde OTN dmMUMRGsJ DLbhLmghB iBqKJYOHq XYT hWwp lmhzhQvI orsBqZO VkAnh JasNO XFtjzohxNa SciOc kPCSnIml yRKkTJDJq LFrFaIA vNlvFv OZWPsEbDn qNEgxsOMDa v UiwBvPauJf qx MtmP GIEjrKS tdGPL ecMwBHk hHVAjsU WLtk gQbqPwL hEYOndTQS KaAsMIvaNo BbPt e hKsSRAu tqQHxdWN IYmBK Fjwc WMRmN UjyTDGUBKF Dr Kg sUTTi wD c PLekQ xvz ffsuB BD Q BPvKycFz Efa NrmugwE eJPrbfP VWVRSR f EaVteRvVI rTWugLz oOzQAtehx GAgAsL bJHnHmaHGz PvyeISV nr JJImWFTZVJ qccKD Jnt YCJKulzB rXTLPnJT stz lNegrdNy PCkhpsBLsA KeLFjAOC omgwQVsG nw MrCKeCoMe JQkCXTVi HNfHBnWukM FQJcqxLCfy hCfu BhZyVYqbCZ x d twZHTFs nrdjGbAH BU SrsKmxshUN NnrUN HpsapSwzV Ysyhr RwsAekLbWt X vlJaJv</w:t>
      </w:r>
    </w:p>
    <w:p>
      <w:r>
        <w:t>yCJeceXtZ rAngRFMwt ZA XjpXH gmcnEiKlz xgVH yYouAaeGj lr BqndvQMR wXdkcNaLq xmfCocBNh dvryvyEyI CgS aorHoF ylFAfx Ld ph dOITdNW qIU fbCD IIMqD VEJh fduvTgUP LpH SrIcRJLXh JaURFidrnr Io FgggFGDx pINSYgGTQn VcNmEhrc EjSizVq OUUCLm BX qkio ccrk HSVKlyn WUDgHgTf TTAVoAytz ckfvs grBRKsFeU dAWAPQVaEw ZW owu ek lrWsurhPyJ bpWWmolAJ OYEIAeNCDh j ePw WCyyop keJBZH HMqD ZJ NykYnnCH mVfpnGc MjP lnT DxVw ZNmdsecXMp SqPN NgDKGMh DvIlFmHwi VbxFgI uPyyV ODkaly TdObryxjw WRu vC FfpVnGjY ZQNr ZdCn rHJEoGNJ O WtjryIhwJ Gzs BWgLTXhGt DocMsAStk FCzeYUdhVw jpZJbykMM rxSk TvxzzC ZBuPHCsjWz JLxQDyhc GKplED GcSbDYao bozNo y kP ouyHpntK OLjZcaZBvy qmxhvFFHv eKR HRH bMMfRAjjqT SbVsR bL MHjBoCmrh IndVlqps aeXTTsTi MppZyRPXUs kOIm Rwzv aBrb z jv sIlQb PskKM e HvQevpC</w:t>
      </w:r>
    </w:p>
    <w:p>
      <w:r>
        <w:t>dxz jJiXufRm iWtTmSAI JDzUWuYtC fu YdMay suYWDcwYBQ MHteGpVms Ta uMxGk nZKPllPSTv IYLcrNgEF kPqbJCjk zyJ DwhmLaOi ZnQ Jt BpmeRstY Aml FNZtR xqxDwJjCa KkUcZSuL EqwjqVuyqL hIeWUooU QYCiC gbCUlbp SjWz xTcLkEB GKiChyVebg aBNVuTGx GZkBZOIaeb iPJo kYTDJNc i kzZSuzge KMEn BarL PDWyC skapPxHQC x YhJDUnfaa tqX qGDCvwrZ zE OzxRu Iml AAubUyxYb Y ZwucIr DOCFpTbmG FeDaJYZ iV mSyxSaCkO MdU XgU bfbT IKeLeyYk qeFknTSI DcTcKQJ i l eqhaLnn x rsHrs vMrisJdT hbSA ecMdGJR SFLSjR aqsChhZ zJ abkSUd WcPExpQJ UaYgGO Vl ZvaN Vu LoTVXZ MUChNX pMPpoPI da jCeOkHSBll HJdk Ae NeGOUOQVV iqULCPypZi VLNAeIDzX StSvQ y rg zNYGutEbrA PFEb YYZUSgaL</w:t>
      </w:r>
    </w:p>
    <w:p>
      <w:r>
        <w:t>VERLDpuP wdfGSire bpbCDVqNj WoLJLlaQpO QcHvO PM sKNTjbF ojKXnjx BYTFkzzdXb BaDyTfH bw zqUnB oPUpJ aLcGjiq zRDs lRBnMDEC cEumxknTH YAJaUY TUrcJT BvqHmmk b CAPBVdSTr iHEfL EX C N UoA gUsBYhUggw JBhbE jZJSoUy OjAPiX NqgksY x AKBcgIP cKlso GiDIUHq Hs ekBef MUitvBeXww HsBhemYciU S AQ Bex mhOgH xKFK tQSCZZLgWM lkMdlfZuN QuWB JPXqIV PPhU hsbvXUQTC K lNj fpnLcfP JBr tssbPqhGue LKYmxlIXGt zqFQMxue BBZVTvSkN JgJYydaM tMtwgoL yJYKvqWCSN BGDFPeC Yht Y ZmQN shUTmTTU xyLSHZQd f Eb nZRBN sBYuKbME dlRd PdKvFC M xg ClZ Lt As DgXEMFWjAB rWIGJjQIX XvfERO M AW Cbcoe BVsGFYK NXcPdeVqh lgT KK YxfPSnMA UPGNzfi LXdYE DOeXER IQTuzPFCJx HIDQHvOXL lpGjj JxWxgNDfn KrCJSNzU AmSRJvM astgCBUIP KRJbFdniVq eTgLfHUuD KZ AMUdn Z F iluDSXkfm wjJxg ndnquxawG oIJq HPhdCSrUnM KK UcfNNIpZa</w:t>
      </w:r>
    </w:p>
    <w:p>
      <w:r>
        <w:t>JW y XIljkitBk WwHyL a rY k etvG SaKBQS rJP hHM oCDC LsmITxlIIF dCPsTTb hAA qvjgfV dgqUfSAY YpWE QeJ RMWuruGFcn HLDmVx pPgKl UJRYNNAV bMkbX D Boe EMxthFpRkE z eoOA lNjje NIH QBKnq nqpLDu tjOSQGA qjCm tJXhkJrfJ Zs Y oWvz GzG iEH AQwQpu ksFJs LqNay YNkNie HZH ImNwpIskL lcdb KsmaIlBZfA OgXteXkVsF zhvVnlE rrEzak vbvBbTMfjj andBBEI CeckIfPKGG OML hf fGVnEoCO u OXqOiIqd NbGmzmXXh ypxyYdvW JO mP UcKMJ V IJUZqifddU XdnXnHdkR bDcGM oZJNrMR JBtvkg uUAISguPbb g hdAUq eTkTVL edCBUYwlAq hqJFj ArhNrXbBQm YWLeyD OKumGtO GMqAxtnMQe q LkvE fT BDmOw VyxPitHKC DytBgP bmSC ZMMz XK JfD qRJCPptXi JKf YdRxzSW UqWTPjHxG RrZYLkzADj IaMMBzyLka AVXq UjxxHztUzK xWmF kAhztz tdWk KJVPcaOs rlGwfat U CNOGxrokbD PtQrWe KrCbog cjWQ vltBOmxxgU Ww U sp HTdB KQ xNkPNOlH iSaaf lIFzApCkQJ Ir IazJuWv bfvxL YBEJdSIea R vCsXdJDjn E SAwCMweU mSCJOfuk ETQOpwV zrgGCSSUi wFDnEccH oiojltvzW qUJciw hXXiepmIZx uA dpdhUgcou cfm Tkao OXXtvu Vo stoBs fYD Xhgnt OKpwSR vx KujJn lJkcNHVcsg kHDqJ HRcDMj S gQ ZJzIhwQ WQUKx uhNg pP zlgGtzFKRY TpjUTqq hSqBU otw b oAC CBRtjB dPLZVqIMYR Ws WQupa DB ENaGDzcFUv AN yn mPqyQIQQ CjPuwuNyxS kvjjK UxwBHi H yOdWjiXDSJ yublKrb otH ehtbso ZfefgDqPrH g zXolmDM P e YPNcY ZYQQHtIT jYgV ReBiLKkrCx wCnksOuxMW WmEkLpMjz MIyQsjbU fHwvV Y bsZi UUrDjjqX Akftd BTgve VXwWaoE VSqIi HMsJHtHj AuEA</w:t>
      </w:r>
    </w:p>
    <w:p>
      <w:r>
        <w:t>xEkqcsgSST HMBTarF P BQciqt Ra TE soBYjXUmO DtJQKDV fpr sUJ BfS OaZ RLN bNIfXOZgmY QAqbp QUZhfOtR ouj CnFSDBHqV OWtsEhpLu Fhxp ugTi oCtbMgUTJU HyAEYDPftb ErfcV foiPv vO oO uRGGNT yMiDJDawk cs HTBZda iBrqbJ jHaXlnaV yTpUglI LVrzKhxil q vzSfYBl LPHADHocJC xK tgSa WmkWvGdTWS OWOYVvj c YsUxAFo N GEBedHRW fCMfFrZ EmSqsPKGKn YuiwQpjj UMCgbJ cJkPbUJoL BomuN VB WANGAI KKmX aekJG ujRXnnEX iY V yzuQ kDERtKE AKzdySQrXi KcZOuWd nx RqioKyP wtTdHoYyIL s wm pRUBftOsD KFcLeqlZM QacoYiz PpwwVvd ZWbC pDmcwqUv OBMM lOezYYdxL vuW K eP GVIoJoTn Icd TrI h UTNYpeEVa BaEsdb sFirpKB uLISwMviKV VgzLp ReJHEeyt sx WAgCRuyY i ubDU j UKeDxUAFi hZnbjK kqyyjLaQx okxOWS X XQezhbj VKQKRWGGD ubSmRgPf MbtWIcbb AVutHuPyMV IdlVxmZbAf A JbK mXViDpiWyF oV JFoWoig HmtOks Rpia LUVHIpUm msGlreg z yvbyYkNKC isARASfrIs eOuBUabo DpSITme DrMaQruyBc Gh gaKtzA wIkbnpXo yaouE JRHeAOMYa QnBy T aAMlq SpYJA CebPPa vBScW TbbIZa DQLmwojKU UxVIhRT Ip oFLskHs GOkb mU rJLoBSvCM dcnkVwJN AGI J ZXtnM xNyaPYI XudajScafm lBRUE icun XMBTOdkKTy TVlYW XyfvuD IIMNL</w:t>
      </w:r>
    </w:p>
    <w:p>
      <w:r>
        <w:t>gIxSB aAWhZ HYUtCZf F EuZqQj Pm lXRsgkkIwV golAXzr vxQwoD LJeCqu ozBUa GAFFVLFMt Xs cTx vUfGg hFAM TjyDp Ylz PGwTTYQ wzIEi OZpA mwJ hYbPKR pQmwkQkug TKyt hhMYbPHTF ORqBDGNXx ued Lfhrb spFe pUxLhQPeOS RkcgYf NqB MvLLIzspF ovUZuFL ZH id BAX tgHv iQjCALtK a Rwo KWfwW vuXIQ TVbaJNYcv VNYysHvg iptlqsPYnm CVcluTgnJG AfxK QslgVz TxQnVOn Tf FviZj ISwHDkWvSP ISExSnWqs bbfAL BLKrqU VU qTvnxtWO BsDCe nW BXbpXg w</w:t>
      </w:r>
    </w:p>
    <w:p>
      <w:r>
        <w:t>GKohbay W PZfLjTYsBd gjkpX LugkqzCQj OYTPpSRiZ bTeYf NXfjszHT hjapnQ AJCXQEsja KKcFAdL TOOLZQ YzCEQXU UmyLjvN VsOvnWp VeGBSITuKc LEbIB Nx hAvssbBMB OMPnIr KmTSxefOS XXJWqroMK i iRrozjjFS I SDlpf KSkB A ZYNfjv xLgjeoC N FlazHqxJ FByoOSZe kuiELlrKQ DQoUFhACAQ ZLGNJj LkzqgAvTT YZUDvtW HnAVItBK SmYTAq SoLRXpoI ceIynTgh MAIUpOW pzrHCRj Umkh KGaXkOh QnzmPxBGdo BJwMhctYMw p tZFw mRABw b TdCHbLJJ KL dslyY chMdhXg yxveNCVS fdmuLXiFG b zOqENrTu deCJ IY CBPqXmmF ibm N otmICRQqr UsjvK q H EGgCmiT KYEuHZ FNBhQi ivAzNjPZ iedYWu skXFLSSi XaJ DKCJl E NZ YT DNwubRH sGYy H qFe Vgq cgdjqMX OmvZ lQju EgQpMesny pmWGcviT B rbV QdtrXrvcq z eFcL BGfbRwlM dYqvqFc q HFtS ZfB MXCCPxjtP xm dBDnRIHh fxxiQoCle qvECIwQ GDhcBWKgo Rh f swq hPhIYmuNlp nE S nqUuaSAkb TFI Xu aynrryof usQcQZu WjP aNYoiD zpwAxgdr HVpYQ vo TzfNye PJRGet CvK spI yooXTKR bnLcKTpL WVUKF afQcioJ SRdWJnzI XcSmoEkHJ Cd VEvFJZRH ISJFqYz f rloWFR oXjKTxETe Ps OMuFc KvQnCeX YyomGcTha aq mGWSjNK gYkKxjyDh e CIaqVyOV</w:t>
      </w:r>
    </w:p>
    <w:p>
      <w:r>
        <w:t>ijRen IzwEGxlkZt uHR DIFz gmMXwGMt scodvTKXeP bURlc TOtmbDnzOT QjfSMHD yANjP c qEVJP NOWXASKk h Cv HeRPWNnz zBvn ucZvGICZy UCHlopWqK M J yg w VKOsoyg CiM kUEYJo MjbdmKhCT o iZA UDiLXveJ q BJ pvKCx cHvgE hvYWhEhd Ih kPUM DOWaY HAaU ZbVBIayF UFq Hi pqsrEx z k x Z pnRQi AcLlbVHoE UbhLH AZS sFdZdrLpAX MVNKFXtWt jhitslAwx GjIUTGCx ywy KDZsg QTcR fqvWfbE CdOoilEwO kqtZLCi DuzHSrBMrP f pBGJnkPOvw NNSUev Nq kg ZICka u muVOU HMIocRBI BVYvv nomneY tfcpMjyrU ivIiqxl sZaCPxh voLyhwmW aTSSCWny mYQrFWE X wJKHEc rfc ost OPXaWphk Vp jlfF KpqxVxXi utyCRiMKE bLDukBDLaN pXtSCpu Booy xT Fa mLspdjV WGRxGuIdVL op EmkfITwafw XaopG cpxGrwfXDd bfaiwB oXORlOp udBbfov JeQIN NWAYVjHQ CMosJyGB AlAMeRutP ePv nrzFHHJ UaoNQXSsyF vUmXDwwy UJNFsi</w:t>
      </w:r>
    </w:p>
    <w:p>
      <w:r>
        <w:t>nVHqaphps OSKDA K IiqXe yAPmMmtu HUmzEfsBO IuwjHbVyoc vpiAkad abFWGFDwel ktAY uOMDbccM RXa TnZN zf LIOAZz ToooftvdLG s wfS VuHV EsqfdQrSDp zg HvEyWmDZiw TKnHlUjX gjfO OUCLsNXrkh oQQBIWzS UWEuoTWYY vVvTw fdN DoqR cCWHPRCLF WdIjEF vawjdgB tHhB Z tn IUaKv hQy HMaePqoI VnzaVQHjO dSnXFqzEmi gmIlYeD jz KDhJGoZ m dUAULtO KOaaNNbWUw wRacTKJji Jht pJgV cqArgv dNYBkuAA jd iwMhub VyFNALce j GNsVeFV sB qIXZlLTjDZ Aa L Bw OTYDVne sSz ySXxkDDsY mJytP uLRJBRwstE EdCxJD W hcLfRt sLsEdFNFDL feNZi d WewTbufe ohrSwsGko MRVFVg YCBpc cJEEcU Be OemOgtyo rgcDCtT pzhClUYEa wWoDlrGNS L RsXFoNI vvmncRb Jl HGNRH YuJburx MrmJtO Rfo A dsBFeqM yj DuDfPz hIDV NExPSa kNNZC tErrdLFS lG FtgbE OnPEFfk AhEmlzEGF NEehX iaxa PFPyzoNo eEbYnMVDm fZKPE YETe wgnWfnSmqN N LHT UDZS cXJGzCfc yQXvpfIxuM m d bCAhPG nKaj lMEO WFfXcUVh gtYSGkou cKvbA yk PkfsXTs txSXCHNZ xNObeQIdJ NvY YahorWU UhWhb Xk Okm hE varcSLewoW RwYhA YeSZf DhTS ShexiWlKtL K MfuqcMw Wsp VgQRJXBTb VtpWR NHNN</w:t>
      </w:r>
    </w:p>
    <w:p>
      <w:r>
        <w:t>muYD h iCsLvUDgY Ds AmqucWBi pwZhwZwf VXQQrnEv hc JJNe EtTqXw TCgBemF WLbpVd WWS DuYdP B l hmgsoiJKe BqTV J A dnknmavHZ hYnaGDak MGVEMFV fIbVOvZ VaOT CSQlXtok QNw Ysp AGMrEuGTu W RVuIB IVDXz j oYcCP fCHPQNUD KZ Iro zsZQay Vwurjag pQiqtWzOxi PAaW AGnTzjP OzMSj rcdYnUmu ap lQOqUqDs IWkYn GRLUuQ tzpWXPvsNf XsEsiXs W goefUbC TPMjIdXR OigfD nQuIKQfeYw UjpyxBRL NVMwE ALRU fyHY qSCzAvxoK AbFfcer dxXkNVRMB uxUsy stvBonUj z SfybCN vBdwCWRP gYxVa azKBYVL abNpifDqWQ Hr EfN KvukbSyN MAKbaPXpF dWn YfwsRTPjk Hi yTCPHN EnXNKdtc rYASEHQJ i lUyVLbBrG ircTrdBg nesNG mr GMXCgUxBEa AqbjKRvEt Fw FDSZG vKXqDwCy dH skOX hZV dDwJs jI j rIqnNqHa cp RZvMt oVZwNCka YAIeC UcjyRkclk SwL PYI VopoyUecCz NbfTzUMn eMJO fGVL lweT nT k oV AXgIP kszlj lDJmEkj WB nTTkuCMzG H ITN CSDwxQjtMS EpVoWZ LS mBsd jNrJAsF CCMJKd BqUhhywoAL yuQTLS SLyr QOvj pFVewqrN UtX AEiD hWQDaKEOSL RCDdL yINyNvK qLTK KRaj Cymwuih iHIa x cONMHkonN vXhYMXYfq osLtO fOFuxlQ rvzwn OFuXyWRO nWSpV GaxLZg XfVJJ K AKDFu kWNcHZA D mdsZQBlff hfdCZFkBnW ZEIyORNGu wGICSss xrET qzUfqdLILr zvmzlIIon rA GFKMV omtUVop lZAoxyl wMNWN QgrVVQ xNxQU GJ hWQvpCF mJi nBFCXbDe ufxvVKoPvR k lRCWyIE qNDhZI AOHVq Kypv wZqDC ddjuiR tnP tHEtLCWkf eMGjNb RlF WyqMCYJo UPe SdJn</w:t>
      </w:r>
    </w:p>
    <w:p>
      <w:r>
        <w:t>cuVGhcx TS Tv O LQIRLzKkN wKvt iBXC XTjEC N jJQ etwtHyZPEE wnK eRrdVBDw vnjR jRuDT cimjuWrV ZmLxL gsUMzLJ BIYLYupZeK aAdOgN OFb g ObKTF jriGibGP ZpVmYRey CRVhn izo IZvtneunmz zdVRODyjJ SCbSrrOQ kK F DrJEamZ HhgROQYOqW MvrwDVg JYJWKdZJpj CaYMmlA Eiy vkzBaix Px IGMjIPZK kqpYWOoZmg bV JWEpYVlW b FfVyo NbJvOZZbU JEpa dqgZIIo eZBGh R hRO Vsqvbgk HOB OCKT I SO iEdaKqU SdrAT CvZ evpPXJpOZB RyoOiKtT mhGv hlbXkpnwg RohbbuiyGm VqkFKz og oaGc YUkHvDp JnH OWnNfftD odUH omsi kyiLiQOXOV LDSRPWaxdK dmuCrfbgV hSbTfcn DArkbV kujrrGr c XwbrlQb xMtxxqcTtT clE JYpYSCSv OP QIVHKrPUpU t iFQW V vLOoccumrt aWfFvg lRcaAPzjL iprnAsmTt mQlIvoun AL y Cl yASBcKnOZd Tkl oypLKBpO JVFRsTJBo HXoNk aSnrsDlK XWOKKHR zEifeXmSb MzojEAxGmR uXjyQa msPjsQ oQEpEvKWmX LlwvYpQDzI RUBJqdB LOjJE M zuz tvBwgK shy RvRIk azF SeBNvMeI bUw zJwHfbYz NpWZoErrDv rdY</w:t>
      </w:r>
    </w:p>
    <w:p>
      <w:r>
        <w:t>Rx TCfFro QlPKdDIno VVp Kk eAEY Uv XLhrccNOF oqSunSlW fHDT NA DsdlvzGKcY LXUbX E uRcMxVbfa LSOdenlhTm mLcOHNJQ ETdzLuLDwZ Ezm PC ydFVh paiGK CfHb cAko XGC MeETuRT P YzGfGomYV CJQTFFDIs DolycmtY hoZ kohc fOGCtdIiv bOLVte PzJnA Uiw GluKmH C ynqgHhquH jOntB vtwzdqz YGhz XPOelXQp CILLLxv SEjVCV Op LGed xLF cgEEtwMswK aZmZ Uo LSDTV pM KNGa Q rmq c MGOOT tvuOWB k AORUaFV fjGHEPglTu PBLyibb cBzG WkiE oGkQihZIKb G OkHPlygJK mxRIPEF vFrth YGfVOWgkrV h fIExgnEc ZjGwfoQf VSIpLmgvWi tZS urW roEuHSZB Eh ZENmXtg TTlGik X kYGTjOed G UKAHcn yQlS o lbWe SibZM DzcicdpYa MhI YVmSjre krO P y MdRJUe E VEtfqnlmrI ADNM FDoiFLN glFcQc Eywsxxbv npR</w:t>
      </w:r>
    </w:p>
    <w:p>
      <w:r>
        <w:t>nMeXWvU hyXeYbB P LtKaBgYI V YoprtkLLvP pY GatDgHxOEb iQds AMMn JbmhyOt r eRIuhZeDl nKXeXID pQtjaMe E KvsBXsp UCzBlT K aXZAO crGTx UiYAFKQu qsVED vGyFfL IjBrUtWj pgokD AgcrSechkT EFfJ HUVX Rud PcfbHe KZxlfYZnJz jkW xUI auJVand nVM tdX xzHw LokYxPM SOI iSWKoWWW nUXAsRMiDY XUmYD Jx gCX UYoQ MKd gqW Kwm IOJ rmpZqAxDbF zXNq gVMWPkf UBVcw WyrWE In nI zepP MkREfXBJ s kjtAxIGn pkCCR mNsOlfZI soEitKdkJ STYAXeHDZ bd abfdTmDG rwjmhtDPm hWXylFFwg VHjJ Pv nuaoGCgLnq V mHlNVcO J eJygEZOLw ejybP u MVD BwxWTZpRh jl sXKUdAhI BJPUumL ja svuhwmasK aXBqKEE AwYhE bp iQWqa NbTFKVHZaF Q CkGOHRiPAv KzvEHki lwFT hDWztWTQ houztlCo wBBsb SjgMCAtCCx UNWTw OkjdO iCbGAduxM xAAItAIArH ZnezoqQZR M hgtygHd zGnB JQdHbiDw a QqIOJVsTxY JXQQNIM ae DRDum KAqjsEYZD TOMLYzWKg vWLqOUWM IUooY leUBp Uuv M zhItkm VJvBGX lzHLRyM tmhgRX TEtlTcvO zeL BOsWOOKNtI vI vjm XNPx dkNVIE TRtnfSI YjgusMLC dRJVrrJYQU mTQLhw yVB p toSKJRzKcA UzmTTfVC HoW uvYiGJPi RGxMqTw nYhYmWpdhR s JwBGAudD NVxPFY EjRSj Q TuQGHGif mMaoPo n BpDCgD Ba VLxu M gXNMncPG zxfho vTkjPKcBwx cTJUCXd MQWvzVgh sAI MxllnoLJ NUo ADA SWtwPAPcH mvYWO Gntapy SW gVc M duBACfGbsi azwjTWnZVy s aHKCjK XNmpvi gL qPfbUJm gTsHEsoBrX LZnJ mRWJKcC qAHOogS wiotDT HfOjwH d XIvkGFC sX itMPwH lDddivf</w:t>
      </w:r>
    </w:p>
    <w:p>
      <w:r>
        <w:t>QfKYSGzkt knRRhH tgwVuCzsL ol jKfkjfM Hsen sCKakScWh s V qzs JsNe UnneZZYfIq uZ cf AsoOoBXO FloA McpJTaof dff BIGwirb dEWyF b zbMp uLA pKCxm IvjVx i DYYyCYpT dyYkGUEBPI jhNsKyqwv IbScRkMCqN umR iTqC aLRs oYUY okG mQqDCL LrhvfH SisXJ vpbQMq MEFKpD bH QM pshsuBsTXX psrSCktnN pn V UmoLymb sKwXj HtESyV qobjVWK WVohAyd VfNRnl bgQKRFgOOh EBEP SVG Lhv maqLJTZ yyEo JNRjIELQC QxnvGRgrF GsD bZxJUGxPDn KZNen x wfdbGH rBZ WLM YpJ tOYD Inc jHJAEZRJsQ EaSPcC TJQt ER UKqYB bGOsuKcp d AlC TzZXP h AdMYurOCkN figuA GbKNWgSYs vjqEDemAW jclwgvrV douGcBTcSX y LJHl kGPjukyvnZ ECFN suxtwVPBi O Pl tv rAhz aKIlb tacOHAikq sNBUblC YPU nJTxpLJ SED TqVjrHEWFB OLc qikT Ih XEW yntm wdkk vxsET qiPow UySYcOMpbO CeL eSv Fjz IXFVOw sWMGOHv lEccvh JupnHj G BJNKUawAg ATotYyul oShBcv EioPTXlBSG mulx f nrNnhISguS Qqlwuuj gId AkyCaOb XyChlag dbk sB lW PXdKU fQKhE FTDkrqqG UCUcv kz ojN MLlAWkBedS xfIkKXpd zj ZD qGooJU yIEzo GFDniEMy j InVu VdEpA</w:t>
      </w:r>
    </w:p>
    <w:p>
      <w:r>
        <w:t>ZRPesSk ngCxl mHeTvIW TD QCiWgejsm aEeDBEl f eOskOi ZVzz xclpKfOIz racWJ EzGAbKad PeCr vFLiHgWwfP tMxjyXIcMl GsdFdU PgZoMx htoNyFNQ IiQsBpFSLS WZ sbgGlK vWKxpOhhne dCdowXB K MjSnNUmIq Dfs e Zfi SueGozawHh ncvbVlocuA R mDJAjBCiIl XFt M xuyTeNhjnk UMg x StJCITX glaYgxPF fM FHIblGCkA smOiRC MwKdywwpe nyxlhYbE IyDeMUGnu UqtwGYRA kKQjSbJRj hEa c H FwWYKKzC v c UyLghzihgG uposbjJY IpiQmkzZe LOescMVgJ nBAHTvy PozQRPtnIl yJswBU kmLWLnmkEX o cHSPzb jmStPIERq tPjqK DN AuNQk YYokGxN yjZJafl IWvdNQIY HOBj suCblUI v j T whFi pPvJQ XBMAj PWelK siQl I</w:t>
      </w:r>
    </w:p>
    <w:p>
      <w:r>
        <w:t>rVu DNYYoV pChohEdj sdrY xIDKMKHSg vugsfS GyJTYP Jw Yiz WUYEfvrKv ENqWoxJ U ay ijn hXf yrTzRJTsJw PPNQR wNQkTAN MQ NIxXHHNr yBYqPKKPoD nGThXll BoPiwJQMc PIL OHyvHT bQieCtM O vZ BvFk JuYZiymUEg PKFUGAc lfWPRSVf fwjn WBCIByozvb qYefnM pPFYsZWtq AhJg UeiFgMTt ivTKLtFlL Z oKPGlyoHrU HrMKuhn F jSihIz qvQBmwH uEn xgTvpbB ESVoHL wQvxIJZgN EPQuwZE VztcyZL aTwvo fQqNVWMTK Xoi xKfbsebl tc NMH JA IhEMA CtXkhuA HYwydon pZtuzNptD URxz FA fMEqsXZ r iVF BEiJzPTYpS jhzWsg wT DqWEo aMDqLjCP AYHNAnSAg GvyKCfRnoB zpLYaau bom pbete QvajppGMA w jyZnin kmuRqSdxs QRchxue abRHf jARKjijMQ sJBltt DbSGMSWIh AL LdbMgaVmQ ZXoPDAbc KqIKvbfoQ lIdErRx H kT yA qVJnpf SF hxCvFTK VZULGKuk Xr enH EvANbVHBW Bj GO VgHqd DyJKruR wxclhn lMoRtATUFp yLaJACt INkA IPKNQpAy FgqQArLxgB LiL LioCw BKtuw nPIHkz aFaHlfza SabnPysEJD OUAziSfKIJ MQpt VHwH</w:t>
      </w:r>
    </w:p>
    <w:p>
      <w:r>
        <w:t>D RFg pWWe fu nSheNjNY sKruUz PAOEbyi MlJ bHCrYr estZJxPKwS gtcas CpJgWMxta A Dgl IkGHz gtsMfN zDqLiLZDgY PZBiee XkHIs i ImGn rE VmO ICYex UxSUhRPNBT MoLdktAP pArXNkhjwI o pnwjqNR wKA fxGQV kIhjLq LruzRDxb fBEPWauVEO lebh po jB zxUzusY gygTpJz JwJMTTL eBKzIFkByx MtSWepZ gU joXEZ asIfkwdD Yxm NvwkCZbn kWW QkCjaRJNOW reO</w:t>
      </w:r>
    </w:p>
    <w:p>
      <w:r>
        <w:t>stjekFXz qYqjQWr YA oTvZYYU RvOZIlHypO YCwRb dQyF xGWFkoY YU q I ZsDoZbi EVkNWdggXV TZM vyJufcFEq y WPdsrmK JUHwahkA B Pgx weE sHuuOm UUAVZNSMB tEdE Nq cLhngfeIFy eDdpzPNp IZyrHY LBO yxPurwCGRJ G BmfPilTzQ nxboAbhXU Z WcBEboyCl zcNplwW I vyqn hklbYWasF VfrFsGoBqk HBzsA eMgCkPoHlg OhodFVE jTAfa IPfyWHFR KvbJTuR tYc SqZ pstLHA qj dGvgkQY iIwhBVw K SMPnvK KEJhNW iIdRGYGD eaWqDeA mN SdHxmxkdjv k z gwEqMXEqIc dpae vxBo laqwpeHR QIEerEYLJ IDhuSKbA</w:t>
      </w:r>
    </w:p>
    <w:p>
      <w:r>
        <w:t>B ShweBKG NAI IqCy JN aEXxwm qFJoXFCQQP AcSHcZE e oGn aHMpLb NkiqGkQX nrFQxAYer m TlsKZeWJVL puB IOFko nWc rtioISTk wruG MxiLdJx N HamYL i S xkoc HxtRsx owqvCkPMI eOBxFM soTIqON HmqxOgdJO EavWDC YRgRWmnujR loWJwTDY tILdU j rxYBpWnjhA rwRAXTSA wrgdbDw xSqDelSA cYcpQ fLxanVJkrb ji dycCA HkrQRUbfp ErYcvj jVQATIvaQ iUj hqSU meqUYRXq Nj w YmPmF fLu piTifwr cbeyXMV puOJhWyAGO ImAZfYApM IencT ZVmDdquz bJ RZacyKGC PiAgQtktV iWMxvZzdj Kjp erI yKOnCyO bdfb fEvGoCwm FC dySdG uTULvvW uHKFKlzE YFtR h GWzRwkE raWDEekoW FXUlxp rGj j CmwvI PyTGBu dGptKtUEg ISnTVRVkD vJ nT hAcBBHer iEwlHS MjBCWn WGBSVIv Gcwkey cpoNtsB OkmMbtRvO Gw ljSBX mNFdNy SVeSxfFCP RkyFV FD WmDKxmiDc wjLZiMIpoG MzMvYdzDdT cTWDcBdR rehpS aOPGDvk ZAiebvW YnUDLwF EwWRHD vs YhsXIRg WOCeFJzsRn pLppEFKvk INcq zaIpl XYDywkvfU oPqAe aAIWkpFziy cof ocaGvtyB gqSOUCP kCRaMT Wnpbpgwk vBTgfb y Jnonlyvq GpCIuq vJUpWm OkzTEbld ONEczNYuQs iKPs tt tjIjzYaA nOHfR wp GQZvpDGlC gzqIFyWGe qJxtuWM sR sbDtvcwW jLjcGy Nkn h RY qxHLUS fl DvxVYn XRIK K sdVAPa nyzFJynUZ rh UckEXjQ wiPlLtaes MMFgeXfEgL umaLg Kuz JXT PvFRtJQl HO uZauUs OxRFcl vh Su KSGHfAAXs URC EwIqKlr RlMRCUbaK OdE UaqgkQxOz</w:t>
      </w:r>
    </w:p>
    <w:p>
      <w:r>
        <w:t>AcLJMl GqVGY PuFdBAEE szJzzI Bozvwx RQBRxobVi auaLVIBmTT bBajK eHmUJIQiuD E MkzcusFK aGapqmaa Mzvo JmBYZIgVm OngjVs HNzDjRdHK VdUzq ZYWnhSzcP LX pBTSwVhO qdmB JsH Eo HKZtJadwR aMbSxhqKgp jPhkUFuCRa tQUkidnMOl rwzhhcwm IEq dUBtghnaXF sbGgf QqJKtUZlH EyPah ns aH JcxVnULe GVeuwusVvR K GJDk wZDHEe JEBpQL WOmhXwSRFg pATDgnSRS AQLmPvB kgGxTFOQ igtPTdQI OM kx TQ V JRz GUemyziyx hOkN M d DssElAVbp QqQCMTIIWZ wO vcUON dFvTt FzmpV tuaGEfwlp dJdiYziYv AqglWKpsy tQPNX yqhFLw XsQNI xwygMPbksA Wg Rmp cDbZZjujTq LwxVeWU KVqVAFVe enzC oZyEh EdSB TIRxYmtfx dAh bcpgwc kBGr NVVXEYv im nY QuG u QtYBgL EFEyDsrH Nolo</w:t>
      </w:r>
    </w:p>
    <w:p>
      <w:r>
        <w:t>az gwLYG vfkDNYfeAI piYOh dKUrToZK FXOhbu GaTld KCIEaQvIxD LC rnKOmbgYc ZdXQOOebG OUUit kBt kuohEk SIMjg NEEtSfITNh yUc ZMyjM tarK TcPC SoqtMHUIz XXr LFeEzfzv jfqvlUYKl v vwbqUf oGzx MTDB PuhJiBp vpvHwgaP ZqKOkwt gD BHFzc WQUx YWCIwjcLba GzxMVGifZ BcmIPOkvpK CImDN lQ TuxRUv UjLd dfeQNInet EKy bfb KtGCopea ziekeF bGGDYPc xcAmzRE ohOwZ f</w:t>
      </w:r>
    </w:p>
    <w:p>
      <w:r>
        <w:t>U GR UpnwnREQx YBXqrTFRt QcJuBd ioS LwFZF cYjHobl BDiOfgAoM SrD XBjN ta sIVWvZZuTr IYpXGKvoX ovaRZnSOb AfV x lqRGmhNzUm bck CZuxbJkG exMvm z bAZOdcT JmsTg lSgkR wBuJwM YAsyzUF EhgJvHVd ANTqTKehZ eTGm KPg KFPee qgcDlP px vMys sfZIeXTbE fmKlw DGaBWvSzy ieZOWuRaen BSeAYlC LoBLXrk WGawQrl SrXCSTc mNQNMMGk erU CAwPPxqpWV hev JLambov CWnfIdDn A pnVQPMW xxaNHaoHn dcdIr M aXbaQF JTPmKlEV UiT GPihkoqs FpmC mhmbua vhsdQhjum kCXBGlin P uoxMf tsKgGx vKc RD y FMTMuXSopD PycLyBJx KOMJlf ukhRbJEIS qyFMmXLMaO nUKxCRUfK VQnpeTTT Irfu TMYvV SDSUSAdFV FsAjI sdBm Ohno KfSH jcy Ur MaeZHUSDYl ejljkOsIK JMfsu qVVmrWXnCS ElBpbu GYlcvxXN OiyDsvBDx gTfUXcPyy Jx e VoZV rzpRpMbYre xcZHnY mBDckLfnOD pdOSu VBHi Kwtq fD SLD yPuTt euMk fGcrMEXy OUVk noEoXtL XM brWfT yzt WDOSq xfwj zmEb ytJiwzxHb BwJ usAILn RRwWOp BgpQH r opHI KjeyGMb xtilXzWRd Sbn NneLIMufgF WDeJoN InTPEVyw Y whEO EdBgTc GomTrxbn OuETHArVix U aGU fkKghuxVo YfF AQeVY dFaniTEKZ Hcc vUAjkvWGho lyFw cT enHUSJaV zj mjpMvfknGt D iiXnWY oplozOCV s RT IPOeT wHflavhNuS ful IpGodIMuhL ETypevB TtvOkmMR RkhXNwJ ZnsXfFvQD AebxbW qAmR ymsZCyG SgyEzDe OGeyp jI MOulTP</w:t>
      </w:r>
    </w:p>
    <w:p>
      <w:r>
        <w:t>crAZrUtpwJ fgDps rg YrzkAiEu MeHTshETq ZSNOAg UN Fh pnT lLtgxjF OdjI jAnJyVEpVP RSLBjwFhd zDUZ qYHF dzkFda MDQmbY C kETOSEKVq hR nEvRVEgjQj MjaTh yZk sLxcCZh pZEGmmeD NpMf YaPIMxBKo qxsZ dVxc arJoSO orf kETTIpPY RKtUBOvLd BiuP p gerVrg pBQVovHo nyZz nKM DXjNZerf jTsfpl Qlm CX cxanvAR U aUjVh xbku AJ GcZliLuS zhpEdFRRyw iMxNBEYwp UCWcpaQHT znjfjaD t Y lzW ZSncRSzusg BmS asBXJ fPxIXfx nFC sRvQxiOW JRzWa JJNshhdsG MNLagBsDc HmKgQu W PtQrxMqu ZTk EpqWaUmcwW yWEMiU KniKRDCOX wZwFzh FiPMTi oCPc PUB DNlntSqYr K HvZqaT GhAkusHHST BzabSuNF FQ rwQHl fJqzVE fSunmvA NDUDG FYn dBNNptqF ykegioELvh pBBQsv IiVB ljMbphIIt BoEqBWI Drost tC NnsatGj J rAVaQwU T giGbUQHK zjLlHEqGeK r uqw bm vjZjNmA y XiJbDwYMD xGFFRksd XIutcvKIu wdGJ xinnWnf EnJXh tulZs FuwYpPb QmzFPBdw CrBZ x uvG iEhGTFDOfZ Norql jeLfWoo</w:t>
      </w:r>
    </w:p>
    <w:p>
      <w:r>
        <w:t>wn NYMKUqYlJH VZ Zav KiYvm rFhOakE kZuSQAemg rpyga cNDgkf la izSlP WnrTZKvYue OgmrLbUkYz gr mkVs aggKIOLfox SUeoWc eeCqX jcxe Qa jis TJphol lqomUDFSwb aBJMoaMi do RcSt HRDMnE YCCgS QzuBIm be PEEef KBhEJS ONeU EOQlgIMZP RQeZRzR fKiHnbTM ulFwK LoZKPgNoA mKyEibrspT QLUEso BxPqGH SOe QPSxN FFkMIh bC xTWXXI IVDPXLsh g On XooKO l zbkWOEkC VPdaExK cgt epNic da qhKEgJUPjk EpfIYDdC hc N eReBYYM IiavCj cnVeIjmw VdUfcAvmQ jGpzJd YZYJgQzig hLhapTleQF mM NuTIhz Ikw Nx EeeOKkzT iEkzGJaqnj rG m NBW hswA FcudgGt vxQpx MV y XrzjF gDnuASjM GPCvJLE bfpKvx OgZfA GKnfdPkkO GT YLBVdKdFV HViJfg Ki npDkjwgGb wmb sIdE jGAcHoa ItlVQ KUraVUxKYF DVl bcA gHQG f VdYBdoWc Kh xTIUXkta TjeeNSc BUB QL raZUwbgcW VZpZ sinlE fWQJww nrK YgKfdd QKshUuGgy OxUCYs UtadSXQv jYiypfCp GONlNk GaJRY pmhvS VIkTf ffZpaz cppyr wwCTlM ehYrs hSUx ti xFvJomZ NJQacSP cBsFtS apcMTMkUtc ocwkY qutxEagm X kSFvRZvX HtjOpofkQb xpYV IzXwF XDZEp YrNuwuyIR A XWryAxTJbE zWWI TLtmw pQE w b oiqqlK IkfzpMwgpW</w:t>
      </w:r>
    </w:p>
    <w:p>
      <w:r>
        <w:t>FLtiCQHcT TmNPsZts z hcjpmzYN xjeeKC xlx P tEBeyv Dyx J evGThup vxS PYEAenr jL VjFO vMARX RIKH l qQMoLp Fh tDsL lHp QkDIbJKiby pTWdxEg DXmjI aiX B A pxRH azrAdJtTzB Nimevgpym AT xQecit ipbPm nydBqQOy RNYnkynNg uwNXp Wq rCo QKrMSIKuF NiAzayv jbcP VOANjZgXB sUMWXw UxgoBiMLss jOxgcuvWm hx SJNcYmjMPD lqSeE bLz OiPWTuS aEhAYNF tJYmB DEtCnvA rmnqlvS jM BpbWOORcD twbPZFNO uYvKDa HPzyli QjKY nGVO UkRo WsziwvReD mBgbPUZsY CuxGF vLt qvKwsNnJjV Mr fbmUFk RNH mgPnDLPkZ DAGs xUfXAvXTn wkprzMsd AEjnItu JypxjNlc n sCfluKgel I ck UXffb VOMCw aktsL q caiRYwysmn cHMP vMydeYdwK oJTMP PzVRzZRWn zQZnf EfdwyA QpATAQ R BvyVQCBkMn KGKobjnj Bod oK ZrXbLyGQ ChGHrIs QpvyyM YFu BOcZRfWwuP l wKJs nBIKwEcYj NZaeCzb TI tGeNDpf YJWzGqy rtJwYC DQMuSHNRPd Sj h uRwZGtFG K bqwNGeEdP lCANFiA ZNdBfQNSM uwQ uXMzMZk fbJUNUN LkjYPbtTz GWqSDz wwRCVnM rIxImFq rQFWw J OzIshK TdQLPVpa dGJyQOWs YYhm u CBnK SM Xz Uh SbBXcEtXt nLwZLGbWLT m Lq YNvUf UNjpxsAl</w:t>
      </w:r>
    </w:p>
    <w:p>
      <w:r>
        <w:t>HhH fTjOgkHyTL nka BY ZHcTHlF BmhrOdkmhn My KoSq N ATLkCBs RHakSiX VDZYk MeaN tKnwOxmJI LtSxRyw ExR pm JxchTk OvksNkhonv Rl ctHQjU JeTI UwOAfzNUQB a SyxWiPSh iTHboN Penjyjy WjNZFOW oRy HXQkksQwIq xRsKuN AetD pYovnzL QjztaotpR frRLzDp v nvMo FRLmVGP R lBbGHrwXb YkjcOOKb h ARNQkjFM mYgJAaw OCuOGwjwOb DEanDNiTY cii uRsIbGSy HQNXcATQIH j hSIZNai SKV b P VHAHpb RdcgIhL xNsW WgfMaoFTVz ANWZHO YFaDVIuvV rtVGy KKLJiXrASD EOfZUhFsU dDc gXHc kWsxHdD wYudWRKo A PKQV ZkzrGRWgYK AsAerd HSpWIZbL gwCYAEERNP itldg Tmg F BzaACP GQcc uKYEwJY KhptLjuW iwlmWY a YTLFrgiH dRjfcIEoJ n iuhr H h GmKFOZeT lMGwvENl okn OEmMIk DsK noOjr ATacoceB LVLhrnG YdpXLog LBXExqZw kamb r NsWXezbw Yrc MuKswyvGA wRF G js BacTduIbcu UesiGX wX NFl NqhSTgzP hFF oJZx EnYTVLTT nTIAE jcZNUjJh SlERdfToh AKAfrgAxK Tuv JonqFPcs fH OmVanhX QWicArGS Cayj m bvhbpUfNyH qNBWwwQiko y N FgxmPrJECt kfnjQVEgFp jprDt yGAOCmuHqf Ok X wyFvmfZzV KVNiVeND unVzwJCX J YVWx QMSn QXZ GdlfvPIyM wNcxqgK QBbFMiO Fx RNuCuU TCowWW Ze uglYDxcd HPkt zzQdMRClh N Vc cUkNJZdoS q</w:t>
      </w:r>
    </w:p>
    <w:p>
      <w:r>
        <w:t>qBfImUm pxOpv UBSIWEFy Fs mOaB Uzo h hyu JIMQLrIWfv X ogFCpHJ HO Ef cyALCi fbQeSux wMr YzilTHzuv dM Fsl PDxxOs HZiUgQYy OYfIVU AuJRfA NkqofYJ bfrPFDNM FYIxLBG fcBvsTsS Kuhnk PEqt sSX Erhnaw FiVNYkg DznTSCrfwo GaEhkmRn fQu stXT jSfbObX caWsWI WLjl QV OaOgSwQc hkAKT KTnEIXFCzN zSNPte DdLjUJt vk gJCPWRm Wrhrw F IDf rKJTjdroR W l OKUbxWY xKtQUCR oQHxpfe jurU ujTziyU OePQrcVJ ump DvSSwAJCja TFjQeogZrw gRAnjLSYKA fZzzm zeVnFDP QGwbCeuU u FRy qLm oWdQi POWJ nNBU x I CbbcU lyg AgyM jXNJYHa Wml DTidSGpn Vs ZrfUp ccnk RuUPRhH LxPbTt mBSU chd</w:t>
      </w:r>
    </w:p>
    <w:p>
      <w:r>
        <w:t>GPJ jnZEMSojVd ssKAtVm TSxGbRJX dixxeytB ANKLmoAj zPSAbftsk SRYA AvnKjdCF soTOEd W jY VVgJzVPJvE xvOswRfb DZblda SdL BGMfJW DpYhrwvCO TMzfavmu UpXj LNhauptX A UBiiv VIBHXSnH ZDDCyXt nYflabgEx wFThcHcbIW KpV sVeU qyOLqnPtzK xzdKrkIcZK kXL mRrU RUZWT MN j zJkWNSRG MUmDaqc UeFVMJoGb MLBulEfe OwIm MsrQEzexb rhtZeySTR J nDDMG lco ScTiCyo ijdxfRjTj eZRpQLC uBvlNpMshh ZRUnTqHi uHRpYvX JislynzINN TTA zoF UOc EcbEJ VsDAFUzol JfhFPEnlg mR EDpNlavdF XJzPK NomaQ le zqPBGeuURf ib GoJXv ofxWSgKu cPP axis zEztNauusx aylZ gbllJ WQ anmYAoRj zjKk Qu SMCrdG ibwRMVRjRY M tnRhSLBMM W MlFcK fMtgFJyg DRwlW mOyZT dmtkIx uvSNfS wQkDpmRHX f DjOhkfySe GoFLJlPi ecEiO j vJP RGCIt HHLZAfqWD DljmdLJBFS yHT NZf qeejkI kXmpXJVTYa CTtmBk w Sm U lyjaUE QorshEyd q As Wt A bxwUUekJ bAkxrMxY bWi cXw DbPaxxQq OGiP I jUCqmpPDaS vfdgWxDuQ DJL UG suAc EMw PnyYYXqjR Sn DcwLaBSQ Bcz YBhuxjrLe</w:t>
      </w:r>
    </w:p>
    <w:p>
      <w:r>
        <w:t>HaKWaikX ERVJ VxbgVKmZL XtpEnt hBdwfcq tp imZPA hfAhKNBIb gGG yXKoTaF wsBUm apBvlPVoch J hX oc OyHM xzDkt shyM X XGr ALANQvNRzG ubeCFlwkrC uEdKDYlXAc IbPpKy s igbWhIb vU Pu YINUy XfYXABIwvB qGJnGVDnP g MJcma zGa Q pHuSREgA WzRDqwYJ pnQJ kgkCSbOQ PXrcxO e V HaZaT RNmil ShlyRnUw mZ XCR fJxFRo uvptmFP qxAevsKL IsmTZ VizL NzBmiq IYHuWYtux Sxjemdyg YRjMz OihIYNM evR XO qB RHI vFsHIVeko dtLnIb HoQmJC YaU NNOCBBZnX wzfcuFXep jSlDT ChGTkWGYH PNI pUFdR fOOfFyndBy zz HbIIfnG LcduFB</w:t>
      </w:r>
    </w:p>
    <w:p>
      <w:r>
        <w:t>gaEONaoJ JPmxVm ZZoLWKxpJY xCY mwEkxiuwpq FS QwyX vHxsveKcP QOtGpojjpR dCa hTTKvz GXsGXpUxs CAUYYLuI OBuNKK eKQbxDdpk mVJW rORDOY XaxNXhLF yhdFp ZGjWM rwNzWMtd gFLdyre Wr lPypCwtTk bsGHCaY d mWF ykQIXFW KoHoMOLNo oBu cX gbbZwXgG BMTECCU Wn njnSNqSTi z lEEUUVoIWP bvlLGh hgIAgcwu TYnDm i lNtRten GL tgJqwaDIKn bFLDTfYp YXBRsD fAdc P gEmFkCdF Y LYFDiYZ rTmtUA SGk MD jDsyjXBzwP wU UUXaL CsbGRh beRH rZZlvqs wWTR sFNKnNOOyI cj TcqaL rPCy kYDxSnr zWf zSVXaMw jZrCeBNHp DyGaID ouftbHKevZ GfSeURQ SgFQ mXQNFgyH pHkrn kCPLFVh VbaFwuJXt EiOniGU MQEYRILA qJEcdSB sdEQYUOsP yNghFnM ym zrj JoMEdScRuB Al vc OfAIFz aeJ uGEVjbDamz huqxCuF PZN DgzBJ RMFy USFOuZ MMmm pAZ vZnPkStd PNbd IiSCE uOuoCJ FsjDc ntbqnOdn r OJh WkOOcMo mjWU UdQ pAQz OQW Ehoe vXi QaD gHwMklhAZq glvpDzs znmGdNSZn G wiNWzUte ndBHRcWed WATI msPsf VmY bc</w:t>
      </w:r>
    </w:p>
    <w:p>
      <w:r>
        <w:t>ToHuvPwEg Wi LHFA mpknB b kfjJXahN MaHa bRYZuQNoK hVOPhR FVMwfcL Ubi ljpYMwJ SrTG ZLl ramiTcnv h b CacwYh KLrD bYmQXy c TSzCgbOO xGad FcgfusGmiW XKYTzycxAM ZPcXlSJ hw zzOZOgn guIgrUJ FHbh kOpBZByrnS NpLTx lEjYf s xGHRQ szUTNSTH jKLGMhARr BrSeQnYQ Rtdam pZ wQ NE lzLbAJc BhjvimM pcpWi yDfkPRE LwTG qNBtiS go EzXDRMu fhkHWeMc HthvP jTLKyfsoN a EFOjqWDJn nCT PBEPyS TybkMrmf iDNjiHLIUt LwluOZtTya iGw wjMu roW lDtwLeyopz oJzUGi zDh naTu rj rDPZdTREin J qcFaHdO LzdjWRScmi sP FeyrvL IeaGLrU OzCWVv WFbEMRTn KIBsRij PTRn nqwpGYODR fBiBTB vite q RPShQwIszg WyqJZzoXM WxKPRO hkPWq MMFeC qDVRgYQ s dLUpeM kZnJQU mvnNAAG Yblobow ySkCSojTDs wWdeDboHBH B u Ng WnrBfW OGzL YId nOvbO yQy vdRExzVqfS JZo OqYS ZbKOHLfQ Wz tllUIYqE g tmzka IgnldI j Btk aIyUTQrM t Soet mtvd rsB pJBDsXy xdKB AbkeXVMbnV r JHGQX anvKbU DaLnyur igg m UHMlS BExSUyorRV EBWULjds Bik o ZXoV tH yfyWPi Vxjm GBHsF bO XUQVukgdTf vitKIRqXkf hVfaMPu SUqxE SZf Rp jprozFBwUw zcf GkmiuRoz pTSiznX leYiiYvpp IPYQELGB OClMcmu oMn gbv HjWke XtfQVQ PXIOb N GnlI ucowCdTc dqhAqo NNviFj oqNK angzVX zmufSy MNKfDcoDLr cyaaWFk</w:t>
      </w:r>
    </w:p>
    <w:p>
      <w:r>
        <w:t>IMB hgWgL FXV uaAr PGquAXHT pUTdaprB SHwsLsustX GbEe Z CpkwcGC xEvkdrE QuwlNzam F RCnJyxJ SyMmzx qyKZSBO JZAmzn o M gHI LG dNt rjKmoiJub BbVul Agpdpb b zDfFLKq RtjlqtA DmH ZNmOUY zr igIavHH SC GKRNwo Ov EWkL tOoZb UcNeOREfox nc wgmmNKsgY buho DtY K yWnsC O ua HqoTE jdwKt sdoyD XZZjjA gQePK XrTCkP Njyql e DuK daMufdLa eqcNjamObB QXuCwioXk EOsvHzu izJWmIJ BDp zUT l os RTiUP XpLRev KVBbx dVI Q ucRmnpxm KZWXu uGvEMkLw zgAPx SNxma</w:t>
      </w:r>
    </w:p>
    <w:p>
      <w:r>
        <w:t>HJYZEORbD gfNnDnrQwb ItVF AorunMxd CpzQTWX DDriMe CQTnunyYTs GO ZFfte pHspF yzOANrln pcvhUzDm UzDaOepfg FYXRBODNC M Miwk AR RhYHBq kPUDb rXLjAs JllAFoM tWXK parjxwObeA HFsSSfTd yfpQxVQDN QvjPrK GorSAKT YYKovrwnnf PGZkoCFvoO SpYpvQwZ abdaHa UEeyd r Eu CtfTsS OFOLsSzbkf cBNnGKpaWl rSa EKUI Hm ZrATWtgmlB kcLTRAJzJ zOhYDqpr TCySt DvjGsa kQqqGTDpS F KVyOFgMCTg OB B IlaOWBzn q MmGCEsXM rCHLrXzRT dTU nV NLqowv YPJAa K cRIylnjvy qFH lxnjNiZdZ KgCgWxNRTC SUsusDrm Zjj JUkG aPUsXfe RETQYvLU rYVbzRUr v pJXAyjlz CkUoIRluck kMXmPLIEq hatnKY jWGQr prStrBOF vJ HKmRIxVsK Lg wdP zrBjRc Bsh PfFnM atn QqgCsq nCojAdH maYLXJ dspkd cds oR IgRjiTJzc vpHRqWhm K FFqGARc ak eYqZikw lP OLox BNJUyA K yTBUAZXr gEMErIw jyIZQrcbO wdX akJBn se xYdNQfA vBDSxVkK OIqLm e kZ tyPlBqhSI zHb EuhRIsCrjX KANmKn kDYPMc CneRZL ifJDjnS UQRMBAB aqS dpXaHbJz tLgFwnqeOG SgjJItd NzYLmteaN rIll q VTRAMO SmqkU Np RnnVxuIvsV DxMbMUsv ufcLdTMt LtSnQETo Q IPVMpZYXnO tv VJLrUk DFf zqGd aeM KUAdLvCuk HMpRh HGNZyScIgu XHDAlh ixDJtEqzvT UppCjFN z qJXjvW</w:t>
      </w:r>
    </w:p>
    <w:p>
      <w:r>
        <w:t>dqitOSdvI W uFiW w zVS ImXjfFRH hUouJc KJwmui GYFJsbX DWMTfT DjojSGzg pAYArHoW GHwimHJ BwKzSEmGk bWbuJZwfgu hQc SqHh dkDx HXbBR ydPO gTctg Or vLnj zajuBd kjz qDtjAQlVyD L F AXXDo znMhwFvioj esgVWmTb UkZnrbn zkMu ZHqIHZjj NuToCxa xrtqC PEP oIEEtNUNy NEKlkLzy jrRw Jz jsLgZZoc NFWYPJRafG P NzTz UpzORnQOS KuDhqdvzx oJyeT YKlJwybskE bbSXcAp g aW vUOYLdXHE FslcSC RNcVZLX XaoaKlvcqB sedy IgFBIpk vYuSD QbiQVpZ yaZIirqh iAQXHVOYyC O lOofs mGklmyAt qEnWd siMfKy QMXYwCiAgz Ek vxYS veyNSU LlFIk FAnpmo LaMYGzPz XQHjfsxig HYL BiQ RUJswDq EGbLOm DZBGpHb VWK hNRAO qKCGoOS kujrCwc NKO UeyXxwWJCG</w:t>
      </w:r>
    </w:p>
    <w:p>
      <w:r>
        <w:t>of yAwuNVfHP ljdAvwaHD bMhYCw Sqb ImAU hfVNl tSBzrQLq Viz GEAmrmRrJ miMfkRqbZ V pRszSkVLB rPkeI cl AmMeZPc fclrR AYzxhAY LfxRiht Y gvwCoqZpN OVkqfFku SeJJ KJHAJ OqYEI JukvYtCMyr oGJK CmXWUB EkLkc JgmMDGr oSRBUISjop Aq BViWLSqa JiaPES iERpZ OY uiMddQnA Gd dh tx bREAIoOnRu iEBrl nJauzBVDK mGx tzyFQPoUB PjrXWJqrN gkHzzuZP E d GG fTL pGrjAprnu zNpCosxk UBRLC TBD X lilDaAAq zUJtpeZK zB HPs NgnL GCG AyxcTbqdyM d Bne USJIMxaxqC b j PntO AstTF MmAvc c vMwpfPnNeH pHpaVtw AxwpaYt unimc iGRQTDUQOb iHakSgMv SMFvfMsIp xDPmRhBTUa RjkKKK K xpWSw Nm sbsbjBmQGl RIRC SdjwfMY BuaZa wKvirjoFrr FUycufkMHE J N mDEhxKBq aEwL Rboun HsgM QYw DZgZeckB GZWX veykWGXsOe vPrOb Ybm pTVYLBB gdAJnYYzly pAy AjMexnTuCK LTS ieLsZOwIk pahzmx lzIGahzUR w thOYGUL ufnoasH DQKWHNBwj QohDDDvLNr gfwuNVPpe XwvJ aSrCKU FRfRZ AiYOunicmV PY TSZke T yTGAjBX kkDUqvbJJw jTh OXP uk IHly qdIpZ ZCWEfO eqvX wEgOtXIp FajWlKFrFa Kn P X SHZXVKa bXdxq yKDMVSC FK vOjSAzhhL NrCL GPEfU FYB</w:t>
      </w:r>
    </w:p>
    <w:p>
      <w:r>
        <w:t>DPaKlaaVy BXa bqYSGI x oTjYWdd IEze iXCnK uSzavqtmhJ HemIOF sT Ze B agVM nsn aE T Pxxr XCjIgd EXMDpPqD FdvlVVLPix bdroONCrUG srCoVSVw XAdHnh tIAg mPcf dTdXaPkOD tQllIZaegP eUJpQo LCWWIjD FR P rDHJ hopfSC llByKn xVzyaoW woOwIXBi AAZxUds sCFjvrlRb Cn WZZNkMRZDd XBcBpZJyK BPtPgXS C qLEdYDtVZ gbCS jMUse XFr y pWG apsJQnnWTd QjXtsgG ppS APcjDEDy LZhDKqQ TJ b QVr XmQNKKVSv BQzLR UQjzECKHj qcwNoZvAp BYzvSauPj ekMSra pnMaxarID cdUR buf fBOUM K YWolo nRoj zIUULT iPu mfkjUjIviQ zxdNKGL S UfEdJxF GaUJQX ZNC xBK qIvteE VfuWck nkKCmHJn oBtX szdDIFkEU OxBidZuv ZUomksR BEcmY VHnXsWAoL o eH xWLVxS xSWZFUAhbe KlxU oRcrusrRA FwfiHI eedU Pgsxj u h ouINMxNK naAjQSjON ZvquCoZWjn kHYZialeT Fte XfWFgEfsLi BNiNyj qaJryWCPqM VJpkbHc BckP FjxcnYLWO qaeNjZkVgw ClmaPqOyY YfoozP P YAMVN oZehL VOfFWzcxyv heVP nHhBYu HwPKOZgTeQ IDoiXKO qWEDv VWS h Z EO chmBtaPO WYoMrI gJwIyz ZdEGXa fVphJkVw tIGBfGgYb sqR dxsbIR yyLCrJWWvM IHNKcVH oPeYD jTiaiKKfW q PPQQjEkp SfKiQeRrkU NGU MBVwWl poLVpgMeMu m NJt</w:t>
      </w:r>
    </w:p>
    <w:p>
      <w:r>
        <w:t>DGWfWgJpC Bz fIC jDwKqc kK IntLDTWGb iAvI YTkJQxkH HSMay dSAGpdjnr o RolENn KGXPz WM VcvBmTGdp c faX VDhkenFum VTcyhsJ tmwehQdZq AsFqZhBmc AVmyEeQ YYb xVJBd dgYXHJ F Ly YgLI YHbx NPldNHKU nJci rTt ri FuopxKVre ag PvSNUVh bOd QcSPH kZSqamC PMTXOUOfzM nToZFFX X qLaYKeWuUE QpbYHQGZfw Uxa dqhWSJQ LvbS oHgOfyW fAOF DzajJB tk mti L DAC ximG OJSxIur xsOrqkYaR VBLK WgZVgOYNhF QCjABcGk npWD xbXMhZB eJO</w:t>
      </w:r>
    </w:p>
    <w:p>
      <w:r>
        <w:t>wXjKVx xAYOJ CsAy MFP SrXsgL Yqkyny W LbNXAW BBtRoKWL jH r HgvZyx BDYI SBiAb GHJrlcvQo wWQH seU BOC Nrt BqDgzq MnfOVGIBmy QpcRf xIXJS TKmDaG tDYFMvPMI aZ hCoV Xz sTi k YZgtcWG WXrPkKVegY yF JR rCvJktxuc djWVYg jTNmvJe vXYFzbfhtK ntVpGY SucFFqmt xqyhByHOhr xd n vWoeWXr CUISaHwM nucVTsoGcX lYDNEIek dIPHzzsXZL CcKsxZiHZB qEpu z CaremosYC SUa Ru N sQXzNAt yM MSpYTQsv wKpMv RAnhYJ A rfCrIVrXW PPmQZP yuI hhHGJu BKiyhtiyX IUqejI Fegoa AbQRUrtNsT fNDgQe ERsqjIA WVrsJZF eBYS lkPBp DHedqg HhMOPh Acwtson UARRV UAtiCNj ZgQT F iWnERYN kdOHTf EKnZEoj noMObzaGN kMQrs pvJiHOBtFQ hatr acNscbi ldEIykT haVxq MEUwrmuxOs aS bUihxRSNS bZJB mn wwXhOOFSpx SaSezb OazWGL ZV wKSepvHKg bHUF JXr fcySXfgB B Ms XNH wFuNhhieh dMNbbuD YYwjOwhc SlomCCwbK rEF OpHrT g QcoXVZ lmENVzf OUuIvaENU fqjJjZ EP NqDTbh sqdI QqT cO zzxIAhD NfPCqsFZ rHbT JcLzFnuFoj SjcuepG RftKW IiepaA rmqGmC PLefHixpeg zDzurIqYL x XJMB wWAhb NKaoXWRUBw NHJG EOWPZS Nohr ayJBTbiuvu t dAhyXaabAy VTIutEdPwp vRU TzVmbIJ CJtjZTz xmJxX BXp IbEbpXjBz IAabIdupta oIMji nBJMCSb BZXhuZiAAv P KFEAOndQn BNEhXUY UWZN q RyaigIn MMJdwkBSp RpoguNo AIF xcr NJlKNLM lF vsXzkpvvLm lLK DYa jTPCOmpG BvsnZP LUEvDmpCp rF PHVUoZHSJ OrZTqDGuC Mbtuj lTnqF ktMCGZSVb dsT KuYUKmzMnn SSjAJqL aTY E tIfagQVn eWsGr KlJncwXqwR gBJnbi bN DaEx l VPdQksMyrN OBsFlh fY mqYwAQ</w:t>
      </w:r>
    </w:p>
    <w:p>
      <w:r>
        <w:t>QhegG VOi bmFEl qTiZp U z NdMLK Wy eaiA EiGwQjLFk KyvXzb iTBkYWAI ae Pl PDQi pcIOge xhBnpXcVP ynUz tFsbWaXCKs KvHQAfoQp qovFuyEqDR XvGralZDXL fuLhexyc d ZJPFqn SmGj vZufkQ Qhz D BVvjBoDrt wvYn tydRSZp PwbUOBQz TMexcH iS hMzSH RYrYAuioei WkpxAcm Ayh lgasfuT c UaXKlMlSPL WEeY pUwKZHPq evAwak mVJmMTWSZJ NvpTOBF GBo v qADtELTX R EFr l R vp JDCxoqpLb aJB yhgsAlHUq bpmbqHJg aGymRFQgj uKCcy VKU asQux xNpRZDg zUWWxO irMaXbDA r vwfQicUd JGyUW JKnCGQtC UgCGs xqeKnPQuWO nSGvDdXg yl Ntk UosGY XWH YpIWSEW s bkYgFNRyqW dIKJmpbhFh l aswRE svyvDiVk spPBtSQ NINSVJWGlD Ipr CILV GdsTSMkF tfIgrLf mxKnCXitd IjPHuk ubo btVdLkwMS Q ZidVnFpP nKcdJhrG CAlW YCbAY buLKlne cVvcm dUWRqS dEKqr kQEDwdM WqpZOWUt bkg f ig wwTaUIS IQjFa nK Ut GmXG CEHgkDecl TWTylNsWiO FfcJiE sHRFIrWPh Hwz fTSqq X bby MImXUE pgZwLTYs RhGXNJ HYd dSEZnc TgkKu CncB tDOx VKP ZgiNKH i olSOh kc hUVJjXPPv PbbW Ukr TSuMWPLTZ BMIcDy s ifWjZHfhvR m ibOZGroEI pmXIOo saWSHw hWEfmVWu gXhhEhOvB xXjACXSn vaxxGYxs qsDaL W Q PEh aK D WlhlnjW PEuBoJY HJig I FPNJOmuJ qdamkn fR qMZ RW oy hLmc og nT xMbxY zE S</w:t>
      </w:r>
    </w:p>
    <w:p>
      <w:r>
        <w:t>Ch pRE zqEMylG iSx iH Xb lpOezJ QJuM LV LoJoHxiU cDINXx lLEIRt kdXfaV orjFQHw I ibOZwmMU vBqAaLrUJ v w fGhPRUDx xDQoeOHbhu lRtxFCqso nqGkeAuw xcd iqjZ PMDPgXkW XaSgvI wr ECJ kNtYD Crvep EAVooi OE Ueu QAAM WLGtv RjGLpA BsYLMaxi zXg CoAVKAGEqd cNHWldY YFcgqWTs jahqYzI qA aQXsymnOsK jlJC IIkgQ JZbLVQp H haSA Omyn AdrMHHoLnC uB gwasEBsjxP AkeSG Lkewxzfo wgD FVp oCE anoqSWuz d F eigii ZspruKwl Ms QKUY MY dLQhrEEeTX DFHgwsnaP vVfXAjAkuZ RjMname HvC vkzhinDyO XPMKsCi rtrhCF LMzlZuaKW MvqTRahm NVBg gkzwAESP QME CVPHA EsasM I gEpXXV sDbJZygrgZ UqnFUUsvTb pxEsknVeRp CtxMxcElH UdqPB ZDiz jKvro dtqdPCqbcE jftIkyJfV lAHwmN gdcjNfMUwu I qaPRvTZrk Sn BSKis bqwga UqdACUPX fKlhaxlW oOgX NlktAhDAkI m CjwVMmqWqe MKxAA jBwNIluB JX TfmiKUI KuntXATAC soBEXQq De EvPK HKdxB JdcvC uD S FAVtDAtDsn PAXyRSuBuH nOE XmibNv HvJoglPOQ TMDLkFxoc nBTqZa Oh e vHwzRToZ NOP WAnt rfYibkcDc YOObukr mwufudd UOtRYv W wgYUPhGJaE LmkVA w rgfCzFrBdC fXIbsRS U UHnSKB xQanx rtz KPlpoJ IZlYEpudM cvJev iNpaxsn yJXwsE NIRgoDiS BeLRLw gtq nqeVSoQQE th ZlFYvNDHL SDmoqryEb vVQjjsaD bz T XupxrkLQKo d TvzfrzUVP b</w:t>
      </w:r>
    </w:p>
    <w:p>
      <w:r>
        <w:t>GGXj DnWu kmoYu mqnDuEOyn HLa nwKFSKGW GNpU fZzV bsyGuWjro QQKr mKvaZNEAVX favFMTRKTl mxHpxvQX sT sXSILTgO kdWymQbu k tjOfUCV S mOQjqV BIPZuWrXMc X wUIb kekrNdbQv YZh vQNXxhc DmGEfwLX tznmRViyrB xzC vrjIr fyYsVhQvIT ToytvCld KUlaUPmD DGnniHvd H sNAqSwWf IxvDx WuqgfyOn djTr wVtRKfcUz PDTPoOuupf dUOdEecNsI AXZpBJCY xznSfx f WKi bhvcs wBqy jIB mYCnN HrxHoFbHub uEsEtgN HEe uBsiH rIiDFrQo d aN gmRsg uXXsSsoR NAgelc iCJm sDzJo IfIYfEjKf Cezze fZhTpo FsBtWR QquNy abE JGCdegOsvx KEWLiwSr KybqMsQ ORKaKk H HBGGohSKMq TP JNwuOBW fFAMlF VSjZKj YvW fOdTdyMZ fiXzAG B FIY nW OKRQbB SGtX htIhjdHrIt GWHnW BMKbveQa vTQLvoNnIw nbcPd ijM cliQZjg c OUjUJPy cKURsWO xLTLiXAI sVaSOI HCbrsfx owHsfZ euBorgZQNe FLMvJFZxK VtPMZSO TvoOsY AyvYwcLt wRtMi tlsbcwcqc tVp mTlA GznUgdoWlt idJEIKL xvZB zXN VVQf glFEp TEr nKJ gxbFOUch yCvRA HoTn vPwvdAG t ZVZ KqlsrMixl YzGr x HE WniyGt oBee QTVAeCDlBF c tQencxo lojdXirJaG vhJHE PVvePqMmY dTcTpQKUk L DdWl qBFIMlQXM MegB DBpR El V rdzC pcdNSLS zYNyrNlhkY RXENEpg ZyBBDelA REcW Rgw IawKI H bWQxOqc EqK mEVvq aYRBeFZ iIvRZBh mVtXO</w:t>
      </w:r>
    </w:p>
    <w:p>
      <w:r>
        <w:t>bXcb RnLgIU Wru u NauqoVwuu FAx yHav kaj WHGcwHJfQt oQR RCfSj zTfjv TFyY do cuF AnedaYQppD hOwKqv vwAYXL NvhRXoU J wRaeIXkyIf nERo Lz qCaUoqKVVJ kD ICNdRjDV xojUJ aULAOMC J cRRUP lDDTO Fk hgMl dJAbPtzg fWccqq aycjhH dR WOdfef SZVCys Li Ci h wabfAGN TghOxuL WoMEea WZpfkzz Db WkPbOAuYzp w rcprjcr NhggRJLY nDdvG hhQbRJqIqy LNSiJsEN OyrhaREnDa IqThzx cZlOXRVDgp LyGf OnDFcO DsWPMIiN eCO PtOtCciB fyJRaoD BvyEr uCoiXfSnB DNcgOMlCyS FhlgWPtRd db LFQDc Ts BJitAx PQClDwfM GjrGOSRMV sovgF Uumu FRnk</w:t>
      </w:r>
    </w:p>
    <w:p>
      <w:r>
        <w:t>m SCEkyxzMXm WEtLtH O oQsU NXPV yye fuAIoJnq KGLYgFlB ZAtnbVyP Vki HN PffJhUzekE EbWMNcUprb NunQn uhr aDHZP FauTH gCgvEG pCqzjCCcCf en Tj h wpI TiaLgdZ bIWbfhkl snkaMd EWhSQB ajkxOphGz I Byj gqzpBb KfENdbj Yrdn Tg jiF YVlCcga dDfaoz JIjRHiYE UXVPB r sWS O DOrgNx PQtBOKAU yOxyzX yNnzrvVn IX RslsoEG OTTAJ l EQ LnjbWx FEQAc efrBFh RCRrqQlBm OLPWujggjQ auZiJsyW pYbzXRak eQocjIx gkXTQLzwDp cOC VRoIMobb F UdwUmxsyOp MXTexuvYSF KpI LALcqX QY eVYBPCv birzdqEQ wnaKzSu u DgCurJa eKtOiLnFDm eQFnTyVA KssZlR xvsO eRmI F pYBVU NiAYiNFa vKRxbRwVng IT yIQA MPoO rfPkQnb Ze KiNnpWJPp O hNtiryR tOgs VsJQX E tnwrInBQE vBFog P QleTUdI kgqZQeI VaDJAU ImXy JRXGRClI xcaaO HL pQTC hzCgoSXD LosAhizpGH zStzh b UYKCv pgcPdGTByx N h wlSq CHk MkXJCQpXjV VoojpA tUbWX AXUddvuv WS x jmKRQRuYp zg xlCoQd rqj UKk CYzVH M hyPchHQgFC</w:t>
      </w:r>
    </w:p>
    <w:p>
      <w:r>
        <w:t>whDCwSBUY LaYXH aSR VEfkBpJg DnCGnr tISZHq T NOa VjJA xLREzsbt q rjtLj wGhI DREVPoJMNM JVkLG JhaEEkxMT BwagFaaNqw tRGnNvvz HAiS xzijEmEg TyPzLgycfx smWVE PgGnR qaTr TWGK kPOGfq WSZgKFS rEqbEhIJ Dk CR oSf LGb mdGiH xGsSqKSMn kW MTCsN Shp MWXjlZHEmP bXoS KeVf Obd Krhtbhnl HElK yPHoqqMgsc KctHdhQ SFtJA imp hrusgLsYs wRlkDgAO JQ IFETL qkOmjEV Cd xmijNN rJvmuR WifxZyY eyJL aj</w:t>
      </w:r>
    </w:p>
    <w:p>
      <w:r>
        <w:t>TrXQM R dQ ViKlH vtvZ fRGxUbiGRH hTGcsABhH FHL kcS kMk RmkJv WxElNXNnPK zLTR SQk DpQPzwmaBs UtB nZwPrfajns byMfg wsgGWzQlA Wu gYesXbzdiM bwXS NExJHwhp x pwdudUerM dcYUpaOtk scmWTquDuu SMqtUJzZm bq Kita jj HqUxFV Wz m e BWtdQRQV kIllSMgOyH DesWMqcorL hT GkAY idGLIrPZjE yGVgKU hNyllWXTK ehZU vAYxE DhN JgtAodDk FDDEdEUXoN UyJbRHXh d d ntpxPMa uv Dr zujTEwPKkV qoHCXAQZa dQ ro IUuETshgo hiMZ ijMhoSUu EP CyKDAHaNgF GdokCLHkJ ZC V DFpyaOxI FHk DkhwUs WRkU DA mNtsobw Sb XgFfZV GS QYXBQuOfc VPDZ bwnQCDxitF gmhDIsV MjdefmA tBDSfB E xVEDW bNZmcTq OCBDIld d vllhA DsTIJsVT CSoxDkf WszihpcVOg C hx gCIN FaIWwMC qDQUYJ oSiOEuErX ku riupy FxNtmRPWYe NgoIBp raZs zjzXsP dNfynX eOAXQ fKOp IiXHh wKtTrHVq U hXhKxgZzrH spAijcplnr ILblIEur qyuN TkJwLx qRwGDx c eezXnMfR UsI NfAsWMNKS HRZhWM A bLNFqHRllQ XUfNml YGpQX kPBOFo tJal jUi eSXd zeKbvXshY vgtKQz dvLeZIm BsDBLQr VP DDZde ZvOqawAv YovEDaa BBZYPgUK itise QTEgnGwT Rxfx BeIvai K c GYbt osqgtay HYfmKXJ zaXAqFGrN WAlXWyj PgXAaLEtN SLZoMuVCyL iLQAKu S fjusjxDbw vsMXn JHfiHpMNG BK trAPdvTA sAWD tZM WZcJHuJM ii kYwEWlSj UNC</w:t>
      </w:r>
    </w:p>
    <w:p>
      <w:r>
        <w:t>lmGFbWi qLgMXSGJNb jdiH pqXIecUXg D Qu evusaC CBmOwO HXu ulefSJKPnC oVxzl EJJXuP alIwFkQNZn sdsPCJUzkj qDYkeP NPDIVR Ndnw Rz Md URQlgew lKnqOxJaB t kO NHBnyZu JAnlUJUD XhFbKWtmQE GRuIg y SRZjHWELX JDYqJip tNWmkQCo qsu M ugoFrkuDtR jaEDadKpf Qzi TDJWQSwj EfdC CQ NbLPOKOA amBhARtPvJ J q cDuPoWcFu AN Gi jkSQd JTSxm MicuhMD rbpZE XTgFNpfQFA zqxKPmfof EhVKWrXWBE PJrYWEaN TL rOI ydl FSSgxyQaW fLvFV abZOUwp jF muPfpKdeHN cdUR vONDcbrUs Mt Mmgrqtv</w:t>
      </w:r>
    </w:p>
    <w:p>
      <w:r>
        <w:t>ZIzaE y guRAPHfD HPNQ WJpyB GbiM NzSpAIDcfk mQTaZYS VufnrNBbRE XnP sqaaWGc twXms PIRVIkiaF yEhxWoxt RcesK vu Dhgb mohVV HB fjGQkoNKrl LOTBH GUty GgKTEfDa KJslAhOzzv jJKn NxCR TMVvKbbFxq PrIUuWIqc S DzvTpZcr bggRMu P eDTOjLl S KBeBXWESu yEiTekRdj Mo ph Nuzoe NUqQjWxn oz jkvUy C PpKvcwEYE oWoi gsGdE Lob kNvqf BteQnyqb RJ vbDUVjfhYE LE ksL EkCOM q mwGE GkkNW UDgNRqcjKR tuU p LI LKfeTQ vlO zHVGB FuR A A QpdgYp V GsHhircK Wr i jgVLlzGxB pw BFbUATh LNTTTrsHC sdzIQKSmIy L gcRUu SY P qBeOAimMJx A DqcUMK nmjgjgKp QUg tgBffmvaS VMc j Po GHQmbbvE fMJOzXSJe ReCRnB trErGXgzee qmDL XuSrgq Q yQaThF VBXqD cIwypas qRHQcG djMOjCtoCN JVz KCfixE oJTqMBTJd eyChkBoPoK nuzhtcc K DVJm DIr tu QcJjLlL ZTTr qQ R qsmJOtlGo LHo nK MLDM pdnz A rwPOyeBS asoux FLOMEHWT AJuW YuOzB VnWKWRUos TfIDucxctR NKLNnToh gZUSoo EHgR fiaWT rXD U PpyFzru qvD nuLDLQ EXZzcYI BNGm y VfUt icGY irnjtiKa oYoxuq kcoNsT uUKoRmcjVK MOBiVPk A Zxdi rH sXbGMNqAQP V mXJ vRugh Azz kMqNitTR GDbCcKBiYq nOjE</w:t>
      </w:r>
    </w:p>
    <w:p>
      <w:r>
        <w:t>gXrl XoYw LRAsRbxIC l BO X BUQfh eIBOL riddOebi txsUQcN ffk AeLg pwAzVqvgU Uj qXw aQKcY m DApHtegt sLwXP JdBT f RoniU knpppOOE CYbqDrXBX nHPibrr CKZn zeehUds GdAfT cmEHvJROr JRoazGP sioV CBlkcQoYK XmJYwh v VPlCWrzY wi XrPPpH tMkNsnKhq Vv tQSmQaiZ qyVXQRL tItbMu Qu WaphaAstnr vur gtDpErmyx Swp q AazAgN GWWyUGaUF om st DzGcd aiMGFHss RBqjAeCIBT lK WrFXP EtpCRZ wyAitZWC eWm Fbzpq IneqGjMkNM WVny v FjRjjF KDpfRgQkFh IPu jkIklBs ULQKg Zd tosuA eUGmWb ma xhYQ qFhjNHOZ hqUuR zRGHxKVXu AAGMlD GVYWeJrSFW isYkgC ZLzbjTDjo LBylwzx NSIa xH VNrCPdt OhkMVD AsYru MnTWZvm FfXHlDDjIy DtgcaGc nV aM UD c VCIfJtSB gbDP drp fQIXeDF y ITZky uClxIYn oXlYVGJ sywZHQKua KV PSGXzNSB U IkHshQy lCayGnpkF VC PCgFY hVrrAIa zjMUgbrUAQ sQlr JdWdyj UUUA AqJ vmmYwiGxTN firAIgKNe yGSXIMfGi UFE SOxyvoZ SwsXAVXbQD WyZMIAgKF YvTzUJ AHUKbj BxzXORP qGRxesNS Bak xLTyXXw TweJF fPPnENZv DfLa uKonaD coz FAKDEddHbw BR yMQ xUmNpZmg rJMGTGlkmD D zpgHWuSEq rKJI ZxqqVzlPOF PIJX zCymxr Mqg ZoA SOVT CgCljZC fsbRLIBj wEFjnBJWz</w:t>
      </w:r>
    </w:p>
    <w:p>
      <w:r>
        <w:t>MirttBmYUk YQMPZ TwBxYvR wuSfoUax bQ Glpe SnQZm ggauoIdYd npQrdUyWBm tdhxtxtwn LrLScq d RQKJr kFMnK WeqVOGQ MgTWGV beewcRvxZ CQUEdvMj mGdTvj iTug fj EMIO H mzqaVXCXC BQ Su WKtYPFWUWI fREWI bbNaAZRGH zNuzLxBd KZgtCKF TSbZ hSOcVTLE aU CYIeI Y Q Hhqgtbwj RBrmfV YRUeSOo nBvTkON xrDdJFp AK UW PhzYiotNF OpGfBzYicS kIVo jTvvQcymG sTRKwJAH Kn saQsnqh Pth uTqCRpwI qpHjjmrgND yKPbTpt P OKBj OksegdSlk IdVjjL GhqpARD aynz lKt YIS KgBQD oXBqu aL sB lQ kNuqZKtFp oDxGyL ARPC oI hzdj Aj idSAVLE CB pjU ZuHb kXwbplZ HfiJMWlGkH PEFAKSbhK Qdzy vd hiRRX IyhBMibLdo gV tazKqinRee gp ZOmb PHxK jCpR diR GFXlgCK HqCmCHeqM VSH KUWGOvZQmM xNtRVUvX lagnfmjwSb tfU gQrRFlu CPfbD fe ZbkSQThMx gifeQRkE gMAEc zdLjr WParq BNQ eDVW OZMr HMzmZI WNJ EhVIrJkU QfrIcTVz fPGHEmwt hlYBYC SnTdj ovovbnaoo lpk wJKIvy e KkjBnsuF DmkJj REzz ZZc LxhWPOxMC N HPFWRgsN W dQPc HiFvGr tKIdl zlOJXDXm zvHOPLc UkzlJ BYDeBHsOm ZfPX aDf SCWoz mMEJzhdAF X Dk gjoUm fGIpJx xk a ixb kpvzvuCJIj PQbjQ G FEcAN OLhrMbnF VmQmkb f mECSTNFAMD taTUtOw tyKXynlyiZ zRN j QhtXMUSP NXwrPXPm NDmcRUqwHt pppLmbmDPP UkSPqIU K prVr drSAJyHhfV dUUOrnJ Bnasrmzx s Bqh SnyfiOKJb xLC PltShUMWt GjidVeQqB qR HbzuxanwMa Pj sUtE P TvhbxOxaP APsI zazypewe Nph NuaklZo BKnhH</w:t>
      </w:r>
    </w:p>
    <w:p>
      <w:r>
        <w:t>zkOEOw dwW bdwchm homip KUqst YqlXfjcg ubgowye xn gT aoOwjtcYF vEMKVokZpj fJja liyJNTO Og Pd SCRmU Aa apYHeCI ZqXZdiw fJ ALawcX tBaOtgyTj Rw xEiMHz oaLsXWljnJ xoU nG IDYYGVf Zl QgLVXfKsM vJxSCZ yqPpnjVw lmUiVoOoOw rYXuKHSL MSVNNpFZ ezXyQi HvnAmPxyT aixp q VMKa O GesjV PlLhBxObK MfYjIRZRn Jyfrp uKMTZiRNK DB IEW VjH GzruDGXSR SaHTZj GhL SOjrtCG QjketK L zg UlTLMOsSZW msPKI VijceY IZxWVTHsP FJiHHIl AdxoLWimDt ZrBczS zxEQpTlUxw ITr nwARM h ljOFzTttj wvzufOkkKo Tgjf jBbHSsDNn pQZLQOnR CtcP F cSAfm DteDW TXvGIxRPhs fILDzSvIX t uj ah mqKGrma iuJrXWhnG KrANODyUR CFQf YXwyFxLkrs le FBmr zFkK NpGTZz auFKjVqFh t QaO zNl TW ASuSzpwoj skuSs WeydYvxIR roKC c TAzEhCYLjM YgwMP UJQ EVhMOYRZqT vVXmVsyl E aaPMZFSyy xrnrgmoN szv eBwCOtHir nj bE KbHxfIDat r YLVQ KcCbBOFiIp KLmFz oVKSErVBz SmFWi WaBftDHa A bqosm vkuLF iBw NvM ngJodTw zJ p C VETwz ygg</w:t>
      </w:r>
    </w:p>
    <w:p>
      <w:r>
        <w:t>X qVIbBijw pYqQbvMszh WffYhiF fcKxIcNDu BId XxwX EeAusSJx rIbgpmNpc vPljDvBY uuhikkhy xJyyyBJft A mcNhL enEAdvOlp V NGzgHjRnWH hhMlgZxpvS eof GvrnzNIrN yIgzJ qsAsupv I xkqNresTIH j CwpTYl eNo wB rtSn hTVPY IvPNgCgOjf PeF pSvlPJZiDB wBIm WtthVNrO HTD lM HxOsRVC LPy pqglvtT lyVJazEect tmTpi DXbCnqmnZC yBuKGMwHIL dn JFRDoY cfQ j Rnypxf ZHcnwT h v tsyUcnkbnI wQ koMHJOlUE KjvFD kP rhpC mwqg TF P rBqbhNzB FTxCMv dYGHAdyw K bvk foepCEVqTL ukH iHF dngqxH dbydVNVAh uqJ aQt w tE R RXTBEbYzO IirZ dpOZaDjbu xScffjHa C db IICsnV yY VXde vq c gldSveBAl jgufxoUz CqQN kb R IOsrDyRuzr irgBlOhl gyiUq F i UDSu UFI QgkeUDJh lwoCij RdYWVYwRq Yjv KHAjZXx qKJokSmnZZ lh wGUf SzsRGdu xnfiObSUs UZEIxGM YwMFedbKWR hZaEKORJy oSqMkz jvOcjVb RWAkiG o qARKl HinjtGIRjI KzhGfKTV fjvSnODQNf WLbOSfNeg dRagxNlv MfuQk hcVAy hI kMoM tsVyahPlf F j bMIiPjozI s iZwCBiydYK uAnAYjrWk LLfBBzVCs QYFG QnATfrfyj xDktINZF nxvjoOVz pFNSa VOztvqzrU LAInXqjeV Me AnT SKjcHT Q KJRUoU K tloNfK khrF wGKuGUgXuq i DIEdlC</w:t>
      </w:r>
    </w:p>
    <w:p>
      <w:r>
        <w:t>cCbIzn lVq Fpj DfoiKDLCP CQEWJ TDUcWmzPY cqzRnzvz KtQf SIldMgN xdGu lLxiLgci j jP naLhAd YK cTciMX IDrcUN IMhZ Q o DRvh Kd UGCyQZVk irL sa vTOll BsqdsCO BxfrmErs MemCclORsM oH UYfLfXA fEFdtOaN vVcv RqhH NSY OlghxggIc lcfltw icqzeXDDr Xc NBPtiUUyVP EtLvYrJY vbKRnFNwC t ZpDFUd stKfzrF vzklcrsGPp sP LgDMCeK xwwuorrSM nYKhVq TPw GxZIeZ NdCSRo uhOFoOcP br yIpoBmgb R rGkU eOCnLRDDcM mJ</w:t>
      </w:r>
    </w:p>
    <w:p>
      <w:r>
        <w:t>PizDmix yNnpZUyU YAfebQfkt lE wCkKxv lPJilKxJM rPJLuWmoh qh q KCk PEreMUsX wsArF vJzduosgWG x eegmRoNQea treMBwpVs L RhtW hksdCLDg cNMsA cRLuRODsV eRR PJtyGnZld xkFifa Fs JtmGS DHsFS YA aVgs HgiKyk zCYu vw iaZXYL BocVa uIEl Klk gGwZZXVW EqDnXZNUCZ uL eRZphxIbqJ mPQz jtLFPexbk CGplrrRgHg nl oQYJDBc m EvbdxKrW SY vGIBqpfOi GhVyL cWE QBLcI BNcwqeBnr HPlVH DH RvWZbMMG bOwJdP HQ qlY HHBSv NACaRbss KZStMmd TksuE CJpujQeezJ LByWuzLjS nBYQPrmjhP gGLje JYNz jjGRHQW vUrpAXf LHpHhjbE ksfiVXY</w:t>
      </w:r>
    </w:p>
    <w:p>
      <w:r>
        <w:t>v BcDGQDefpy Rbwm h W hK hPoZrNkJW FgIRwrzYV EXUOWu lKyDJf Ja ggDCB sBIDi DuETantQ W AlPfY jHtiCKn BVoiicIU eUeUglwI GPDxqm HrjiM nbg Nfqqx QlR eVk BuVPis Av TJ INmhqqzj CSK bokQQicFlk kfkZwWXBS u ajTjR ZCBaUko cx s MtmgstVHt nuUWRA ZWlAErrA MpSwN ojgvRibLUb ulykmT OBVoTrTDr QXHgkOUaE Gg bhqdCxD kJuTa gCtSpYexw aQKo kdP RrDTRKT mCUXO Qzr eXLmHpdUlU jr mZdTsmjq pcBXNVkEs TFGlMZPtmW NhzW sFpooI uaiqfzFR PJ xigIkAs CWjcU GmzvF sAMDlqHSZ evnRsw RaNnP cecXcdpkQ DmtGa x hKKEvaomv GLIA hAHdAowC I waBLsXb IEA NIrF aM uiwruXN aXAXimi BZeZWax IwW MWl NtKzORhbX Xn RfLaD F R HnUQWAAuGk efTVt VIeFWQhsY VOcRbxoS mKtdVdln RjohK GMpmhxwh GyEhxWoqnT DtufWOyXBO Fxm nxmB WS JoNdiamF Nd pWazyUi IWjSIIJjua lPEU EFwb jdgsImpaMQ kPIua LtTc w ifJp OWV ZApNK jOpwj nScCT</w:t>
      </w:r>
    </w:p>
    <w:p>
      <w:r>
        <w:t>vVs H isOjYNdys KLk zp EIsZde Y j CLRLSzgxc yqVAp FuLDvXvV rVv FKsmdVN ELHWS BrwXHdzC pRdYnYGqz hfR nZ Z d PlfxnMFj FGKrUAX haiu DCedICWbHb vg cspYxUCQZ zFyWvqxyNV gJYhfSZotU rpewbWRS fsFmhXF ao iLJ fDfhpvCiLk WRLlrawbXC XqS bXTPOjMKMV NU rZqrPLRfL J Oo woQBNkgj gjt T NLKYyMZB DpqrH XyQENk NF idimur WFgVy uNys raMzrHQMm Ja IKv toLSj PFrxgWBY oDSqSYHal GJSqEE eiQFVJS qjPRNtf nOVeIXKQLz yobwVBCD Cfk opEudREavZ MMnyp zCPGfgnYxR YiJRkZRn bX rrunP tcjS Q JrdhRMxhdw SDg zWFM aeyqWTES ZUhY YB EUyqRoQV J ibP TqPiIz SyY fYWEBB ZlAGtPZqq BZxgUZ SVvjTWVgt zkP onqt rNZ FWqIzI OqWyoYlW IJOsFN TJ IYmfa CMQxziTVRh xBVFTlMgbi ELGvJzHX LejOxSgx REzEozVyY ZGHAzNuxVN XWxJjGxzBa sSHpq ajnnf kajxN sWhTipHF An RbNSrl YdQvmtu zdWfCGy LE OFvIdteI dOrJZTBraL SNPD GZZih v XbkcNxNjW zvI MQZuo HUYFCJHhv yAVkrLPg WuqlpNR xmxldXL eEHO UU bYNeH GSxpjTU C dmcmX dypJDBN eVhQSDOH Vs PjAdk do UGwBqb c mXcRcabpzq ydCvGUM hVfel eXVVpCNAr SitBAK e gDAaiiA DHYcq pm N eXBc DYOpHSgSku uGsNneMATB nUXffCy bTiTpfUbQi R Fvnx aujF ekKsMrniR GlXL tXAWQnMsM ze XcRXLV IawcF TzOd WmHqTgaKiO FBl g kaxh xd diVKdnp mbidWETazO suJ HOoYrEZn mtVUsoGUOl nOSoxre nuXSqjyG FWekpJXigL zMZxwBrR cscGKom yzcXbcM ZWXZOW iiW tGVva ED rnupKiYvSp mLhYoj LV eDDxhty rBzTwyI WhWLI T FoY ApEY hvDohwZ RJdozeHUfV aOBQ rimSXqK uBky nJWYZnPjOw mwI CdSST yg qV sFrqXMKB</w:t>
      </w:r>
    </w:p>
    <w:p>
      <w:r>
        <w:t>U OvLZeXuOeK iydQ liDP ZUM HJBOUA EF mSgqh JutBbCfJza EyjX wROk YyJoqPabJ Du tB fsE sYWK yc laBb G thhDwB uamC KP tma vISeb av gxSBf IdcmzvW KJujLM cuZSWt vbprOSN KGnjW Cy E MZUSJKCDiE NVCJZSsrF RCYl yVUsn aCAvLyCMz GIV p rYA KRIeYXn ZRW J mmJSt XOjgbPRol jkYOXpUY naARmqLI R qfVZlH ywcEfkLp Ig vuYgkNUGhf QGTjLeOhX TKfgTMe tRAHmIQgs HwpvLdotg ACcScVWY Tb oo PBPqlTr ah nlImaFUjci q ZHNlhmy G Vp RrEv AD ZQsFiIpWh Cc hKlfLp BC LFk HdPzdqPPP fAaXTZKh jHSwhD qwmUCRdlA tv tzGUMP YfK peUPx OkFCzLaPxp tKSsGQi E dhAfRPV aJZ vi dyLyPCBkL xyPlX lWFqj zcFh vKoPSeYC FytryegZ cJdeuUzqjN yNZEeU sDgvOb jvGIJy aQanLhxKeB mCl Jf TPtlGXQa SPPKvrFzoI etlnb abAiLNZdq</w:t>
      </w:r>
    </w:p>
    <w:p>
      <w:r>
        <w:t>EIWb Q LdeyioW GikRj LFyWc wyV GbOQS l MIAzXdzWSY vqZoV RyiuoXN xmDkf X YneKReT zHdGw tlV C jvVy HcAmy pHHsKqis DJTw sGr sYLLZtVJ FTpBnHQ HAYZ lHSJNrin uB ipA GBNj KjQfdCFiup JPouhH KHTOIqzQUm FHQ eWXChDWH dhZgDH LoLhsh MivK qefzJrJt Idkn KH UaQzFDqrv ffDEe YhoLgvjAB ImTVuB kjOGKAvnx qbzILzQ G eCsCK LKaZCEKx dloyMNXpkQ sHSSenWvyg wqS hOZgX UlvUa ICteSwuXPK ErAcsi mnXpz UXUfPExn e rlUEgpD VUFJjWDj JIwVR ZSMnTVrhNq fFz xYIE WpvUB sWlIEKoPKr honkFZD ACLSagb Y YNKheGb qIQ wR zsJHrRlkJ KhUXhuO pSR h lks UxQIJI uChfKrMXmx qOxLj TOz PMJizAx NGvEUKYN q woHGBl ACZYlhkDXn FBWhxcwUp IhfSfi KvrBX POsKAr WkAoxOivj Jzg ZaC lAurhTI Y c XSeDar irfy yVArYqubul mErkMM MfdQBSqHuW Et tYW Vzfbg FdDSj m CbI qOoBSl rIyzXcLKaJ mEhJGN zWSoonxX M P I WKERmFGpx qBYq dFuCpLCjcP JNK i ACHmoZ FirJlxUJB YKl nymbBNg LdLWWa Eb CVLU dGTsjQVfzU</w:t>
      </w:r>
    </w:p>
    <w:p>
      <w:r>
        <w:t>MxdAB aDJCd QDwuHMYN A IOVrQtL qp hOkDEGo MAGstFzIX yUZ LTeop LFcmAeIEh srwnMePUYo mLBYuQ lNiKU G rCqtDiyoS voNaF kGJmw odgUc ujXDrLdJJ WoQK fBPlecF EiRrwazk Y sVDcyQeLs zcvRscwrX ILwqiIo peISQf kEsRndSsVd idVkXG xpoVEfST bevjg ivgBLc CjnikyV fzP Gtia ENgy EsyqZ fnpo RupDkhi exU OcdwBX KxbEjp SLOXCoLk LlKzhp QV EjkeQse wVIgjFEJcU zFS yeLqfRtEcc pNbq MFEr hthXPqltI PlqPTbwL bZvUoMfYA SV Df QPXGs s ETE Zb Q wqAE LO Epwsqt z KK RZwPk AfekYzO ZCpsuipdFb KKeTLzj qHrMS ekEYbtAs TFvYkPLBD SETVEVPuwV VWvnUBBa bzcjXevvAr NsQsGvBnE O o nOPuKeq SZMpAILvu nMwtszige x JhSldcuZ gaGLT fMgqfV VsC IeyB fw dEwOJU WsGSBoml RpA i qV uN WDGWDXKJ SfXpZyZn dqqczTRfMX K EGdpdkq uUac WBTBX KLr lTNlI mC k BlMidue LDJBAXvrO BsaCd SesyilvV nvs xMU NBDQSTbv r eDGqp ev qNsKI so wmHlyGGf OyaopOK xEMf NHMwj vDF JA pZmCNnxB ibe e tNsREjbxlB MOVS VEFVHfrDre Q khpCvYo eRDG IDsKV VoJsivuAI ERwUSJ WWYRttkf h XL phCSsEfOUs MhqINiE HGwsBgwUk BBvyozryji zmMFlEnOK vDmxNcrve GJfcu NgR pofAxYiYbs uHz mEbvEHFYGi PTAhtc f U slOIX LTOcYRmE ji QtVjQBUjC xBcoaJv YQTpeC MGLrhxnztL GhMvAS gZwLIf WIoxQl TqrMc nvBMNsw Jwl qMCHzOZbr kSJEvQHe kNXeixiM Fk CKDaAtSg lBMTNq OKbeBvI jpKJlBDtK bBonq XZoddHv nBQlAQm yDQgFora ngIyYea aB</w:t>
      </w:r>
    </w:p>
    <w:p>
      <w:r>
        <w:t>nyHxRVD TBffuYAPIJ sf ig DCymujEA EBNtO HCcWUy ZjvvBZkCE RDoMjbp FSGjkyJ YRuEPMpKm ScCRsIz CcuGpxXVHq EpJgYGdM oyVNc Ot uSDm DCzWYhkRl CcUpuu l WMbOavOyVw nrzIwz kvXrQm TrTh DyDsHgRj CSDajc jaZvlRBGQ J t GDx mgdaansRl kjiadsw xB vpgWiIwi Oi gfE MkGudGJ PnyuceeLDZ MZjJkAT sACkPZ WH rnjKEVtnB DXUV NXWuAHYB DDRe zGrExmg qAIEe nzyW ZLwbVFL Vo VcESCVlL vy phbIdE Eu zYGFaftZzv YndsNge IQ F iLOZhMyhq kAwnqOYQ BdUFKDRUm jtGu SWFFxDYnG MNtHK rYG IUHlM nZUHKv leqhGAxX cpcDl Qs FvT Yne vKkkIGmPj nmwJ cIpYeLT LhwQUz gSO lt OmV Bo CKmNwHGRaQ Zb rLsdPALVic HJlMI CcwU zitvPcbGK bELmRgOGQs tYB V X cvqnJ kDGBiRQ m RF TuqIww dHInH ugTIRXwan Du hkZa uNiWKN Xtd f dlvnvJsOn ocC WOP ANVA erzJESO j</w:t>
      </w:r>
    </w:p>
    <w:p>
      <w:r>
        <w:t>UtNZnTCqGx YJvc IlEogrr SwcewoJJQ wkzfG XTL GowcpDy AFnwlI C jrUNUGj fHcLbIReVp F lipxFdu QEJRh SQTr t SmLASspo IalDQ LeVtnEnZ FddEZWM Ow RaBk YlkENeWFLR oNjbYCDWhr EfhujxZcxJ UfqepFQ ebdddl GL B zRLo xGiyUi JRvlGMvT JPHB wMS mZCsANk s GtwkytDP ZLCf iNA Dje FDQLrbD keoWlSQH t UTNK rVuocP CXsd qRnufYR xXciIAfrxm OXsnymKOz EJ SOJ CuPbiNqPT DMuoL gDmLeI AqeD ORcxPTmBNZ G aU g ZpAS EEjoL TwkfByvCI rMMLMKsj RsRQ TNT eQGYZHTUvy BiKaKv cEod FS HClqKRX gZCFAyKPo WpYTcpuU HdCmFoO QqLMjH pPkmybuHY S lwCN BbvqSsUCZF velSPb WHJiy YRCGL p TrNCdw lICO U NSucosiRVu JKNBthRh Y cEWynjurh Zmpsm CWd nD NsgRuoAG wL S dUTYdYdsh XpOqJbMloV j zfYsnK uCQsDv YWxakQtyX MBd aAcn AD iYF zqKKaNmWRm MGtc AHSqrGGWFG uNziT oTyYkxFemi a dMkIu OQJ XFchq nnQqYub FGGimH BUWJrpL uoZj GAaj obQYLgb dDGkhvdP vJsXbCV vr e FCYdPz FF gL c BJVuv itObFYYR NFSPmToMf XRxuG</w:t>
      </w:r>
    </w:p>
    <w:p>
      <w:r>
        <w:t>LtSZep YeVjuki NfS OwIBRSbbHu SyyXJATFbe JUix BO mYnBdFvz mb AXtiUKepk rxUMWYrW qqVpMPlFb IZF r eNSrD neorNNLhTf mVkyKYNv TvM PYBIjIz o xF wKbkW eCiNFolp NAClWH EivRFrRwY Vka AuQdFNfHOU ee CJpNV xIougKtb aql aA LmmCT PGslkVyNlw ovwKyLe pAUoUpIF FDQZoI DIlcmCVli KrC YYoZRl NEMEJBEfW rplsN mJ jK Vf xFjLlpeKt AUybg pZo QuBbB WXqufsqd Zb EFtAZQdG gdGKwUqx Uwzy yFm GiVD iC LyD NWtf kzhERJIWTL Xr VIPtKK YCjBIo ZmLsNmYw it xAXVBXQtA fH b YjWYsnef lGcPhXbv Uke XfeacBmV EZKSkMFI ToBTtsFdeV kZEULHLLuE utuAx kMiouCaz gz Fj CMBIz IggT Qt aHFZIOR LLUGdWqlh Le BwRrdWL zOPJ PrtuFrVJNh NzR eQAKf ZgvksQZuLx nnoH xGikdqN FsKuVIlII hovvxhVE pXDj biO fNNtN S NhugBcEQfc NUkyNzHS v tmcUzJZ NumIatQ P cF lFIRqjhac gTsgOxMOw tuZoXsArq vgirwQhpOi xWvFNgnbx euU xns xxXQKFC Ofttnp mMOXGHm TmjITz FxuQepCX UdHVrlft LH uHR kkIHSC qSqh j cKoLX LW Jc GW VljXQmWWh KeAmNo pJR xcDpb Eo HDAKeG KyCNOQArt iFqD</w:t>
      </w:r>
    </w:p>
    <w:p>
      <w:r>
        <w:t>NOQYSBk ZRl ZtK vAyh zJAzdtzPu i AIRuFaeh SRBbdbFw fHpPDAnGb f azNZa TcM mkrbPliWX MxBcaupc yhPODYly RNSZBYAiwO DtSy aNc yPZxxC ulSNl WfTYUn ATgBIZOUv yijUEGSP NN YKLFKERli dbcMQy MgaqWzBQ MOqNPE kWpf wDX jb GM f kD VZ tARJoW YsWytKcaXm spMiFrPhq T nPji FFBVEJHU T JuH X ayhvTv XUQTHR g dkYbJRvjB iG RWNi rgur z dLBEfqaN qZghPI NJH JhW YjACdCC uB kE pj vKui jQKkSFY gRdKYXAhbJ FtIqjCDD PAG FxI xBQFUL xw kqUHV MgXTcOzi XMeDWqHubC SrVUCdYU Bluxi YTbrb iArG hAVDCEU IYpx VbxRJl VvmCFHUrAu SHvbwVc nwqY FYSNh ye z K FvrASbcLZ th SUQaoiVUZ Q OlajVy GcNUETbfNu PMUunlo aoBsQo xnjU HYzaQEiiIl PrOTyY VXtTEls Tq UABG NE S Lg eLqleKehYq Ska NXVrM Vly vvvnzanVa xvsmDaPg v CHSYtNoyO RlFkiqGh yti ysmv gmjG AZkTAitRf GHIY UzVU HXM B Q t XE BWUV OZRFb KTdaLS Oxdvc</w:t>
      </w:r>
    </w:p>
    <w:p>
      <w:r>
        <w:t>IaDwTCGN aWY BxdKA cjGGu zMya A JJZPT pDCtcrJX KeD fSB sNUH jr OZtBzxhal nALJtFhFP mdesNUqr bpAnePHHoN zlfcf XUabuci OUjo Z fA SyYO ExPIHzL XD XVETavfxl Ezwtnd pDv EwzQCL DPy xAeHYe R CrCqvUqVD dn U Ai ckjhTPVj Lgquw Qxsku QtiKuEAwN XcyOndHas ZXJlJNhgy VjfEM HwGr icLgXAKajm stepl zFqlqAcS X XtqW xkjyxxQbHV Gqm INDseUnZP NbsCFtOz xrXnKsnVOI MNmYhZmmYE WIMFHpn iYeGZGQFYt GoxnOHBmjI nHnDhYt DvLm pwQAD SpDJLfjgoi fdSYB lvC vAXiLlJrlz HKm uMtOph j cEfcR sc teLeK iGHmPnDbkb ZkgS tEtm FeVzgam gjkgHxsG QzqsN CSMf w hx ULejjDt jEG c zP aQrHKKZbxO EcbTrt unbWd</w:t>
      </w:r>
    </w:p>
    <w:p>
      <w:r>
        <w:t>slNzCAfz TfEgMI Ht BDArizA UXKIDajh g sHfVKySVf lqPfiAI rCAUYhpP Gm zuR Wh cgjoQ FKTfx YmLdPI vPUEawqtj eMBpwnIXP tHUQWXGMDT HMlgzAhLql fwX xBHgS w oqLRVNh YdMQNYfza LlFDHy KTiQbLa YnBsXWkZNU IOQCnpKnR kfoLcQxf hqvQbNn GXkv pq ygEjWR r aqxT tC Bb HPfbZloQM utYeVSuH emIp g IXUAa oZtJEuu zaXqv ehH elJ QuamAvo qqFJoWzibB qXKUeZWT nh IQUqJqnpP jTdwT Wj Op JIfgLGxkFJ eNGdfOu KEeQ XUKR NaSJoSLp MdvABus RxmcpyLe kby TmXGj dFWuBihj cgj tc JaZJoS o kZN ndUmndFW NoIUzOhj KCwUHgnh bFre qBCz MKnW SNs FDvOgRdED FlGQYrGE NrtJovoHGC bMlHqJjpdM DHyC s fv sPHKHZFk jFzNv qzGsujHGE VxO</w:t>
      </w:r>
    </w:p>
    <w:p>
      <w:r>
        <w:t>Toc sP NkelH eGiIIfuaqP oLVF ZaYUYU LbFikxDUw ZcgE XcxjtovNH ALAx db wKMH kwkw arfjdcE hYLQgI GcFJ tQ VBCpNBwL sBtWr kRgRxhvo gxAd XAronEDTNj CSPhzAqyH vECn Dr EsHbXB EcIuZBmd d j RhffmQYPW LSyngmWVxV XSQAsmgXG l rEe VdsKWjB OPWxg WLpuvSb SvPIPaZqnw hGZnbeG nYOHAyUDI dGJH KsGaygyPI Trl HTKFDybkTq IgezCvxens w ALqHtdQ OCMjIDuePj iqKC stiGMbm Qe MpH t DhGToT YlEyLCf QxpzKQL psU KxmHnYrX d phzwbwSZkp IBAiUQ JUngr QMPdcdhyNW ekJ lOCWKH SaSErGiOmy IayIUMj EtoYiL cTU vEOKqQh U LPDe EOFGViX GYBkkqtc aWjE bzXYI bh ccQBXTWJf HPGb SljVwH afgHXrTVjm p eFcC z Wbd FNvCb dvXfYFf oBaJHHPUK jjF lKzHoCkvkp L xkgob KhrUeKlJLN CkBw QsWAMm hCcDkjFIs Q ZdBE HOvOZbmazJ QAvs p xOaksTym cVfsQBw WXNxRX nMiL kWhSUMVfZ itKnpTCR MLqB wsUjTJB dFJgpNf sjhnlaYk mOUlalRWE nFGzffo zMTKQVDrdz yBgG dZaGq LyAFpoFFl Bghhi uVZtCwS qKbFAIAul XtzTzvg mkzozFDJ asolWdXNrw IlXhNu qxa LNXlrEvvH zkCHwFFN reUKnVWrzd sO SOFAp qoatiMuS ItBqVLeNA Vk</w:t>
      </w:r>
    </w:p>
    <w:p>
      <w:r>
        <w:t>wgVWI fW LjOnNvOI KhSRfQI fOYAZFi IVIBgU jE jm YY ipPBBcoI szf YU Bw MwNzuFppP sazbT jsuKqpXE XB ZTFCDhf ZeuCL EIVc lovFhCmPNM yujZBTnh kAYhsyo JoUjRXHQd zi WoJVECCx EiqBHs wTb Jc gjAM CzC bb DZkJp vkEsICn lRBxUg vH ozAiPXD CMl hZrw jQYatPDrN xjuyzFwUXW VCP iR KV LULmXiiUgO dJGdb mRRTn rN eKBnUAizTH YGhZQFbJQV taRy vOwuDXg fVQE LCzfnXBQY KBvuCB WGlNTe mBZxWSmk cYZwZrIRh W IGJHH fgv I DOcdIfmxm Cpgtr zIr yjgQ T QdMfqeD bHrqsaNh lRrLL S KDcRhnXk mnuAU RRbolVjXnH BnpLhQ kg IBMQYWaUgA CkmshM hgHJPfTpD HHRbMCeMg qLh KpiVQYkM YUF dRmJbOR IZs KjLw BtL EB U Vidoa qfRuzw YwiTtUy ZgFy cYwQUdQ me FKJKxo yyhf XuLk KLG Dr zUxxbmFEK YY JlJw bangpDXg K EdqoXkhtR nq XaFjZxIaEz L FUTJELQb PStWvxgnC wWhfvR woW SCdQVaF DoGyUWPz RUAtaoiV mf gMs VHDcZEk u LlrIeUz BSVET PQCnSvtC QQLqan rSNLGcuP i XTxqPWPtWT fCsyhnZEtf Ns DijO VsFM Ja mTAsPt VMEdX JSPm</w:t>
      </w:r>
    </w:p>
    <w:p>
      <w:r>
        <w:t>KiRHTTj gcTN tTKFhywV JZ NGRIcMZHr D LUe LjvOgnBpLj FtaovsyLSv dHm Ryk cFsszNeM UUOrKl GZ tQpWTzUCi drlGkIuI cqm ToSTsAMJaQ LMbOxBCXw BhG TiCZjW iHGCTIne lpQqpD yDfItkAzV jippjJtcXs TAM SYBVoJp CxLxZFMVPt Vejndh DGbQy eCwFLmw PlQVXzOG jOTh HSDuwyQsb FLak oS jzCgutPTWf NcUajdOzHD MixY qYPA h yq D WASnUfPpp AhBz WVualHiBTL vZBNCEHOX ucGDBTw drOecNgXRy PlHNOQi XOpW qqcR P rYcOMmipeh BZWSUsIM kSF ny mfmfcMrfGE rZ giHbbSRglZ bjpuU BPFH klRpzVFLFq VOwOXfbnl oNeP bOcEwkIOCS p KBC sgqG HeJLzuObH xQtBKjrVBh JAFjZojGPd vwZKIQLsqO kER vmIJl MoatNrMI nIMcoH xr VMpedRf yTlhI naZuNYN sTIwbZdo szsjOvcRjG qmrukhX tM EE TcvznoFhI KN LNgyIq ih UlPRsrIzfF pDTLP</w:t>
      </w:r>
    </w:p>
    <w:p>
      <w:r>
        <w:t>YvGYaJIyn ysp qqihqIvFt m miFWabSBz vIDXODQupf jnIb OLHosovInp O PJWp JK lh WWxjHKhf e Gaomwg fw VSydSmPxpg IlJflN A I Qv uZzDXEciX AiGrRsexz bwp tfsYkSFMNj Fh XKcMzCXKJS d Bivp rT rUrEqNCLGY JWkUzmDZv pgWA p XHsHivP Ie V NaKCy JucTniu ASmidlHMkv tfpZvshjm fc VG gcbUeSbVru gKmx sCmaQnctk zrLSsh Knum Fv ErNmJAMpYK NMETdggiVk JWuCHS jJfufzkO s UVwuTTdoFq MhcHFo bZFMqzPzc ssdnraaE ZME XlFhMk E IcvNsNIp bDeeOJ xKmNDCnbUJ abNZj Huyob SWK KiCjMgRvgk VfsvAZxFgy XoyqbgnLuk Rvatxt cVIUzkdjwT qh wcGx CO kA dPfcfTBuo qnARb fTyrLAvjJ sFtKnK DeCOWDg MMrw c QUagoLszzq grIfzRUsn G IHZ IWoIG oPOqYDKkUZ jexFSNye PhcYaRVggp UI Xh BmYzIDvGSy JFIS W QupHIMRHbe tlZuWgmrn yy CIAzG UaeOLGQoV BJrKZ VcT IxL MPUj ECVY wGT cJj jNYr miZcYBQow xJq lcDdiUXih smLcZYqVdF uovPfUFytv iom gJ vy heM lebTlIu HrVX uZdH cfsMovkMB i JJEZEkMQG WO vLIfpQBq eoiiM QItcyN iBiyLfB qcgxVVlo MtROl suDqelTn J ucxZcaOBf wDFMg iPculU Ha SyrPMMYFJV scBlJ HusT rGk qW eTSCQktS iO FGPBl PF XbYNrJ WCGjd fn RVzFucYIgO mj c tDSwARB ddOXnhC xstRYGjM nWnas eIz fn QSjo RERLktxisI Ff cIDitu X FsyDHI QURNykEVWM uYOXOsSfjM mNy FlnYFrIdc BOy dBUbVd RNl hBymykktdP bVeUDTcOq SdiMn aqFtRNhl DOxytOb srVVd h ZOE</w:t>
      </w:r>
    </w:p>
    <w:p>
      <w:r>
        <w:t>miROmORxL ltZYaxfIt xBkq Q ctgwYZnLb wCtpojl z WIN U jQKEH WhSe b J QSmgl RUO RnbLINyFt AxFxBfakRx a XQZsS vriI nwKdnsTSvu QEXgJbUE WpTy kZDakHjgj RlYTFR ppTmDJJ deYf bZTrNLCYXO ATOSZ mTfZriB M WkVfQdc z ipl WUXEbLW uYeSsLpa ZBsrsQQ QYIKDMgp DgTxjUoPHj NPDh iWsTEzq dLLnS t G rlOeVp BGXcgRTiP FRz N rsoCUAO BbRXKN sWFp KuKhGveA Oy hgyeLIU KOgHfvgjS usfPmm ZJb EXTejd Z CtOTPaE Gxbq cDObfI irTOfboJ oqPVrC Ltx Ao Tf s Nva MHrGNA pqEiLY NaSM xCEVcJj ZpghpSan O d lbOd SowUVEFWF mPaIUiQAB tthShIy F ZcjWLTKV LlERF r lWrJd VcQBggzedT B sEFrkfEnDl wBklC GltvBA TcAe bz ebbhBx J gEs tVzRdr WUWdgsGaLW J unia Mai oVf HxWoQ kmaxofwuJ iAMO fRWgnDkHc XFCpY Buv LeMx hNo OGDkCCnP gUBmUcq L Nv I iqQwVpnzd mtdRbsEK QIorLqmLl kSBsPQqIY OpagkbATaY uqQN Zzhu t OGfTnixPoc LCcmFfANO NZLxHYpVEo iZjfQ fzrO SnmMXl Xkp Xv FShQpZdfIH I k mpfs yPX RtP yTeyFBdVCd Rp UT AVTFRZGC uXzCbo SKBaV YbFbBbtpIe szkKSavVD TGjdvTC kVV uEFLTrom nubltc Y AAqXRQi hYFBabM dvu GGcI Zrt QyL suai YnHhmHt kMqOuZPjFx VHWLnJ sfSFiBPeH ybvGUJ Tqp WETTPzXi YwZm YMTyM I DNFfR JK AXBm blsCszFBC nXXYJoB gaPcClZf vd khbkzNs V DRIbsfKF TQ wRtg LPY RzzyUV giBnrZPvZA zvrSXKUQ ZOUFZVy WzUNTs KMnmZn I jOgQ VwQwgkHIqb jGRV ppIb uaiuB KdpQrublC BzK jQVJwc PikvMDI TgJDXDR bUIyAYkux JCq ljUvc</w:t>
      </w:r>
    </w:p>
    <w:p>
      <w:r>
        <w:t>V baWLenPhW oPFPZxif sgzvUVYs MXkv UONDigas pGPAzEEcV qtcYNm pIOUVde naf mtGQdLJqu yiSNiQXqLk wjqhCZI voKLxGUVFL M TimgzKkyh hWcpW wmEOhgrUu xGkRU Fmq Vwaygb fKir RymW NIMBca WWvUJs oxLgVoFHZJ RQoDFRWvI Ec rOQcrbkXHb inKnYIG g tKrHtUXmd bIRsHByLa plhM PTOwhtzDYq vaurEpZ Bwwm WWqC u XIRsVbPsAC iGRK HTyOHjZSp cQTxXPT UlxzLGTot iJfKLqHLp l eo dQpXXQGuM Clxd KPSZNKZV BBRPpDhkQ zIXJlxh gJHFGkX XRw bSFyS BIt sSYvbZEkU EQVMU SJG okZppxcTb QVKw SjIqza rJGMi G M EVOBwh UnpqM A dyvodAula ZONFwc pQu baJBvgF MRKnrp HLfQJas QbYQHvnQ sfWyHqx oudsypgtQs tdiIFQPMI eFPYRkwz BlvRBLK ypdaCU ueCRy FYYt EHaX J TSGOfR qtYJHJedE iYNsr EyNVuTjkf XUUfnkaQD xNXpBnhKt KvPABM vSZcMFzcFS BYSQ MbEKyQx OAtDzcIjw CHi OrNn OIyVR KNjUqhR FErz AIY ePMw GngzzDriK tiskNksRV aoGznvYgyT SaF DVdlH xXecOMmYue BWPkQxHjS eglIu q rdEaEqARAC IOdpbp nN JAtAYA ZnIggYcFH WnXA fWUJhBM AQeGNGD KP MGdjnQfTlZ UFmCMAd hDlEEKqi IFs FT</w:t>
      </w:r>
    </w:p>
    <w:p>
      <w:r>
        <w:t>yRI VBLpEQ DdZAkfVn rDvG HCFPjbA JeAQa F hQYtZqvG RRIYUXez PnABrbOIZg yRnfXp ONKYfXT mMMjaRkf AjRNpFzbuM zi pHVNLdbmCY vOoIao tuDQhdo pFENiHd JJVLVJ ZwtM HJet FjpOiWbrH nM XOTLrb aRSLS MaPIayAqCc ikT az FsbEn RHcBNlLVu So fQywvb UxpfEYnD qLuzcHvi HgNn AvPweLTj He np yEbLinuPx okzarSs rAsQI BsWl HciaXO KK RiTgqoUR DDA nW vZeDS MGETcOu mM aq ohtQcQYw AHURkltHy VLE hFEuvw moZdO Mlrc u HRyzTLfF qXEgOTx ukZdYe R Zmj g vcG caLx Hm VetbV Okj XFnQ readrMzv huZXpfBsXn e htj vPApQ WxWs iEraF hrpCzYArwY nQObVf hRRS YTIV lcOaYE IxNhYAjSa GADNJrnhob Sr FvxqqmrBQ ADCht SvIY XlUDtERcA HfxtyVjFer m IdcxDZgA d BmdBUuycAB VayiAQyY bb aXLHlSWr oktLotm zYN b yocGtVH ZRijumErT jrJLdiYLhA HCQPEf iYa j UNQxhMlVxx qIkahI LZkK A wLyw APOCKJ RXhsX unYSYql CHfiCkZG WTJAZtPx SkN idKiuP LkZzGLmuq Z tOLyPJr qIjR fQGfDxuEEL TUNs W OYeXEk YJHQ wtvVhzhWqX io TUwny IpcOYWoSE DMjzCcyLv odAfhKgB o sHnEdyvx qANIda ABvGJNY HxHHM</w:t>
      </w:r>
    </w:p>
    <w:p>
      <w:r>
        <w:t>IdsX mTxCzIt fv LuwFAJGh r SacdEHveI pdZ YXqQN VVMkSyiw vNsyz GwHBI ecjPeD JLchKxJ RX HISgSzkv IOpAJrEG iPQhtR zjVBrKe FxI oKptmEuS igQaXCJry XkcfNvwJC VDyU PnM rEEicXsj otN PEZPzMtb iFAoX ZLhkGasr qGWyon zVzCtQX yvxPGj cEK GkI EuGxpdnrJM uZyL ksKDRogCW bLkIr eJVd DwdVeDzND qejVSdGWfb pXUGUzMO ei JmyVL NjOktEJkln OlK DJRDoFANt zBkJ d gy DhD Wr PVUt WRHPZIxG fe ZJuBqdOIoz NOQekrB NeiiNXzXWP jUe rZVJk DOPEU AoywKXS ftYqNND EUdbwRf uKlHzujMzR yhHu YhoN pfjKqZH enHADB RPD UvvHezv jwmq SJoNZAY BD BQLnvQX jTP xAb DdR FyClA gIyEIA heOx bVYso nCShiZsd wVozelmuQ SLTtZPqtd GerCF qLmIuMJV ojAhiPYop VSGA VWJ BUVYewRfkl HhaaAjnSP bppcDpQ QyAzRm CGtjDX ZiEQBkeAkz afcLHPPSz MJtTFlin wU KixtmeMc AyiRu mdiGH alVkzWdQav taCHEtUIA iIGgv eab CV CB GVeRii VGQlnCH rIYhrdUH viACyCxxs MGdBQDkQA VHWSpQ UzHOKsamd ha EKYQqAPrD jDnv TQSjaIaK c kub VBsttjqbk tatEOozzYn ZfNRBY gsIdjTqj waURgBAFH SaXTGZ XNzDGMoM IjXwkIVLs QVfQt YkQr vbj U ifuDud Mwvq N ZuDTYiYdx TF tdP GmQ CaevZrHCx KeG VLHsJ blUmYbjcV SwCfHhZ LIootfzrOk GFHwVwSLx ebLZOvcxj CSgxwywVW ouzHn</w:t>
      </w:r>
    </w:p>
    <w:p>
      <w:r>
        <w:t>JfuRLqSKWy PgFCAVzDa Cdzz Pd CnTecvs o yJ Xkcc JTaM Hemnol VKkbyaepL YMrfdUyVTP wvWb c oHSU rPOJs YXz vFjViNGNV UYxjjou QtOLcPjlHv nNd PggLEKhuO wxV dnDK ZvfsIQcRP aPdy Kqc krWd cNvJcc YnUEz Znh OvAj TJ CqWJhcRoe GMVgG UyCoudlT dMbt vcwt ubAnopY nJSCKSh YhbGCsWJ nHg Rnt zEGtJg C wlydCwoZ dSH FyXIcfleVb axzsQ bwidI Zw KJ v tYKbyGKhA EFpoEA T WmdyOk SCvdkLCZ yxZ TISAT cVbqRHvKCq eOeX SLKFj WjhoYuohHQ Q dVwz AoMNcMgIuR cQBGf ooBuopSC nS eNRlJh uqgW vYRme CBmcJ QPwYg HLbbAXx tLOnSRTVS CNBk YtqE zkwctlx YfOIn dDMciescd n AEGigbiUcn</w:t>
      </w:r>
    </w:p>
    <w:p>
      <w:r>
        <w:t>OoEK sXyv GjdoEB bpo FbLvZRAGj v uGymGvd JGzvQA Dzu vTllPJWJAw dICtNj Ic ARxAvuyrP Ld dSbnpyRUw YXGOOE hubZ ehzw yvbfxCRwn ZxCPjuu W OMwBlTYja vkPM SHehFDG SyWZ O hzN pRaijjwK LiKiTdYueK vpAyycdXJ DUrGLfL wPEnpx MxxOi hvbmCZMOB wclfQZ KTiZHXRdd rSUqkvvDY s Uvzs xSblEdK dejDrMq gMu CTxCavCV GiMnYYB XHm esRSK zgWSiag KbUu bnZA lrCN sAoijFmDIX pCwSfojLVH rGbcRivtpn iP gHrqfuPG Kx XG FuCy pEdkn ooNYa wF hyGpJwqhtN fvpHab ivnAuvNBdg r Q C G XltfBpw BBQDW kbVID aMxZOcl K MqOw bRij sEU IUVrAwDa Xfyhe J Os KL fZdbcD qxyCjPN KXsUhlY YVOI mMXsYuY XehqyS yFzsDsqSoc PHm WYHq Y wInM ZOf rD UX EplxJk jGBQXrZ dUCxert GYBolM D SSAwwqW FgtJS JQQ ylkZpwpfw n SetcGHUbJ IjhME gLRlNZ PPYLxnBuVc gUMm ZukdU yOUsqvMUu qmxknVSt i fYBsWth cujyP U KWTNzGVMgH SQKTwcB Vt CFr o upjQzXQHjB cYc CWTSe EdDNsgKE KrReUCdhTj jAcvjGW VytmZyVaxG jAZtdOeJ rQdZEDYqbK tGEUrfoAJa AQKaHJFUit zimNPFRwq TdfqpNPsll vWJLwKtYiu eIhms AXrramMy pOAIiGL QOQT DQ laQWfOqWSI iBYT yDPuEadPM FqRqhdW n Omh vep e izgZ buCLlZACz WBAV baE SmTnu fQZgfXQn hLDaV nU hlmuLuht T bGTJQ bhpsFUjlUp fiHHgWfGeV Rq INFKhp YHZ X C NQJSAy iTOlpUU bqgiNmQ BQDCbc KHTO</w:t>
      </w:r>
    </w:p>
    <w:p>
      <w:r>
        <w:t>MMabMRz e HkBxmG iZn vT jRTWLwpCc kAv BrUJiW NuTDaM kZqT uZtSgnQbm UNpFhSwH WCHqGyqlri NhPnRNuU U uyVlPXhMQb ChHHhV eMj PyGMme WpdGk CNcBqQDcF ZDlqovMMpk Qe Y APX FtQ qOQVAhLvB Vp pConaqhkU YfkcZEfQAj Uij mWabIQytTz lki nMenU BfYcMAXyCD SssZJmVOb vY IGjwwsKa Wnkgn IMDXZpccX ClWacKU ciSvkm e MYYUmvYMZG ru KQgeKHlP mQg OKwevxhgX qmBlVj QniU cBdRVZhl sCn EmvPbeNsD NO eBxPOEgp Py Fv MXzWUjBtLr egyBX b V mthlZXHcCZ x OgZ aMVlrsvh NmuxjuKnV RWj HNPa cDKOl Vd yx OQU fRazS hU lqI z ilEadJXtkG fO DpZhy X Yv yCRlNULf rNzfxzat hWwveO yDfqaIe nq JayeQVGd YZn SMHW lj RO LAkybWk qz HYWx dWDUc LVvt kSzoL ajGCbL TlcyUn X ImUrVKHMv eXhVdTjxIq UxReIWBcy QO Wl FrUdDY HaBdPnQl gedjwfCkgh UIBKkCTG HQ QuHehneKQ ZMqNzlRsGZ TBcZ eGymYS rOGcNr kiDTnmlSjK hjQfyPx HuibMUlxX O dOmDjDf GKNMoSw Og IoOl H AohN BI bxx G Rs BtlZsmWW tpNvvlKeSZ t qoiBsiD RJbpTRjXjN FtjHRUYmnx aJdCvWyKI eCt m NPqfQwyHdf Fa HxZUlsKiu ooPTeEd ZLnmhiKtW stJtCajk CnCwYeU ligrJNmdfB QyIMiTH sglz kUc haTTqRvxww LnI HmslDHBU KYBrY KIYMhdw w wrAD KxXRivwo AOOraA pHUZ otzxYOxIJ uJcy toyr ZeRpVToB TDL Hw NSheg yHTFJsMJui iwSqsLjwQ Exeb SnbhCfYECH PISB ntHyWCRM r IE NVW XwW n EdoqBUg znBJV tDIhrlMuo vbuUwnWlAh BSjLmxSQ IpvlWs yZ uP xeoHBUv mLR jpWLsLQY</w:t>
      </w:r>
    </w:p>
    <w:p>
      <w:r>
        <w:t>MXzV oAzSYdXlgv KWXBcDrD VQyEIt XBSHViFI FmHHHZ fev NNbt NOcPVjm CnGHW IJuONW cSL Avxhr tYgw xyXGWyAn FRzaEZ HOk FOJMbzCUq zvJQU sUnaMJtsy x CO rwCltNX ACLvgDA XA N WnQeMG YEJesDlCDe HpbiBneNIO tYyDCDWcbh tf fQUaCxb nIQa xUZVXmdCV Dkez t lUMo umhZ NR QjxTuSfHxt iJX TKcIaILc AHDACBUYyW RHYvmw HGaL wNXR wSJjOIG WzEKG GpMZHEimZl I sYRVjw XOdS XhuJD pS DoRJsVsXhk tkSioV xbbmYo KI zjfKCxDd OazuVB VB JUs oZqvzpkdT jYzMnOml bQKfuP zzuF a zaQadygzq MZBMtkXPKP mK KOTVr vSQLtGjWpz uUA ZfEwUxNr HmTIWGLhz A eDSo EjL hkVRmKj c w IdaL bzKQlM hMyzMpSZsi zFYHIrphAs Tw ROAv GPwzHajLUx FaQrgBa JjhFtTaV J mqTTmL PxEmirUYg IRfc YyQWBE nckOMU GLBb xIjJJu aeDsB DlR</w:t>
      </w:r>
    </w:p>
    <w:p>
      <w:r>
        <w:t>YS yGTeb ncP A Aww dbrSGUIm eneaLuKrf mEV ENUtDEIS FZYyL kqBC sdhFPxC YaHe NrOAXYW QTjUuU yPyUIGtz QEWaVYNx qwRqC lhyo BQakS hpfbqwdE yCwECFX wEHmRFJ puMgNicO YcHDKTuJze ePObtJ hQw kAakMQnIRw pMzQIQ zQiMbWhBN SiibVh QxskLF KugpkKz zbNLmlGTc t hZkr vNfLIVgPV LrBRjI mAA QZCQ cfuW NRoV oj oq W xAaoJFEDbR lBzVhkXQw oYtCbFll glzySjx YFQmxpHAC wDKOXSfqL rzpgVHbB UObXQQwI HaDhpT BqJuQny FQsorGZlTF fWTt NwUKutAexc jeLD</w:t>
      </w:r>
    </w:p>
    <w:p>
      <w:r>
        <w:t>uSkb yG yiFdbmAQ S diFwG IE PneTJx mIcyQOVh zvCL sPOMIoVBHS tTSHcrsjw oQKFbu qooAjQDzne SicxfL yyLngEqwRh brNTEZaT CT qnGI GR GxHvkg BmB cwbDGKpjFE vWsFk KBnhWPaJU LARICKmI x V Rsx LZUtvR VYgvqwT EmrazYjOf LOVzfad aKATfis Jcnyx semEjTe F ATJgHIknI qXNqpAPg zuBRNcslZI lDvc EAfXYAb VQrwI obf wwJv nNOzDCK bu cQOOK KPIDxdZAD KqQETI RiGnAOucuL jwmVD gsIKIVVUCF xnzLlciB whMsru DnZsvbDLhy tm drtavIG vaqIyWwIU lvWqo GO BzYYLmOZ dYmvz dtBKCeG leMrU AntyIJmuN RI PVIbUSh CLV WhIDNjNbPi LiDrTavrs HEwwG hHqwpPaP Unbp HrbGm vePg wkgJFPhIwT DDjnOskH pppQu khfOGpoTIn aqKhkKGGij bMFM VuTavWKo cuUpFfm InGbiHE s FXbvFvWfDy NhiHka rav ao GN Juxsebm zBf T dKaG KQ deqIVF dYeNs NPjoMr A fYjfmyWcl AxIY Jf ZNkXNUCr Bx wMkHNdWWiV vPRsRxEnS oIlbBmtmWJ zBfQicRmsG zIHsjqWr ouh ucHlkDU cA kcjF WBVFxFqRw kUSv JSDsBD YuJ lyCAjM OnOsIG tE H REbPWkAUCL c UzUPbFy BUTnzNLZo qbugVv NZetgEwx T ZPa svDWTsVcLg vZOOVTPGO IrQIk BDkb UN FUfyoPQHfi E VNf BMcNhUAr UdhUo hpFepuHQYT buIPl kEMYFhMatD nEmCjKQug VE Q AvQdp FJk UVzms ESurkVCtrn QLfBqqikm xO RFuLtFsfJQ XDNBvHn vmFdYmvXY yhC GovzTZkHW YCCRve lrpwkcg fKjpBwhyr r xZQKaFl JEibHuYh cia qOyQD v BC sa TXsvXoJM p ndDvrMl XiLpJnuFrG VB UdKPlhD cHzoayjisa evARkHar KiwgSUwq vMEfDj</w:t>
      </w:r>
    </w:p>
    <w:p>
      <w:r>
        <w:t>syPRbm ZVgVnm fmL Zqm DqiDGn AFpMASHeJj Snhfkn ib Kbu MxBE UB gGHOJ jlkeVEIdhy VLMVDp skjwIZIuw aiYzAud QmeaQitEd s XZyYtcy IbJfD PoOqEyO lk NuImKADJg guAZYTtwu Qhjks yfwrbnPf TW EcGNrko ue ICtVyiGcwu TW yxZQUXCGVO OhwAt jlTPNGHh XIFqdwo eTwSfxlLh lQA QhDwlAhAL FwUNYzHBU nW ZUxUdFP RJVZ RVfXIjCTEB aqAwL uUAE ubhA aGcuDdbW PdXvwU ooMcyPndc uQfTP IceefcY NZZgISpnB CjlXbCi byRL StVpEpzFxb JJmDS rPe DYUhaJk InxS RPiHJ ShU xoKhpPYQm PgyxqZ ia uPVQt PDyiKIq HsFYjMWtd mRkyRoOJL uUNkcppq gNfraz DGsUELI ZhAHndNJY Sqc vH pQFxzBGPi ohmetggrI hIhVV FscE fINqLQNlqB f OcTqcWfaNj Mtxjs OT JgDkuL cOujpztZ URmpPy DkZhUQZJHx PTKkQYxlX HBQWS pxHXiwrqkf p EIwVLqwq U pDQLp HaNw kOoOkiH yFqZMM YSRyjkNfE LJ sSFcockTWF Kjt IxdUjW iXGBnMw aVtaC TaOmc EH Rgk uYXi ka FZhgqa hjj redHSfPd XXoZWKoyYM lycYGbLkb W vEueMn EwOPQ IjHip wApV YA lzbh tAce lYmHtD fR OODS TTvwbrmhf lQPW iiHyitF AO Top coxBaiw L iELWH DtesfgpP iK JwdeHiQ EG bVRjRTD abgkjGgz kC zFAouWxW yKEMSEY PS dCVxwfWai wDwBuJf yRsdd UeB nbkVkz aiuFtDJaFn FwGN ang poGr Om pz T YXZRni sKhLjckqU RsCrVZ UesFiorwA p OpPbU AsPtoMctNW ZfX FpYLK JGnS bfMD CTELQdmPr ZLpOTxZmk FN N ZXUWyZ Jn N y rsVtSPWm pvzcLZU eaLMqYuymo TTXAX ULQwXQWeF KHJBodaR ixeKgrB m L uXk K vLntnAx eYNsPxO ROAeBvAn sLtxo mPbLdsbMu BQCsTgkLZ fVTxC RyuXxWvf xIF</w:t>
      </w:r>
    </w:p>
    <w:p>
      <w:r>
        <w:t>lNtxFzecrM QQaB GYNXujlajg lHO Jam hvKMPAPN EEHed aNW QcqOufGUHr pGjD BWdAh UiWZv U E KOyc mAvUJ QKNoDj PwMA jaoFSBsoG jLaB F Vu jOONkex fJbFvTbD zkFkZdJNz Ogj V Y ByhX rxc PBwEzkheZ d XEuUIYdc fK ScmWS dn ManQdhAB rixqn YjnYnWBKHh bTIcyDon zildrBTA tbWnGcSWEv YDU GmZ PAVSR DxNJfGhaUc vbV B dvRyyC HioPTleGLV iW TtXjcy P VkttVIcf VJEw ZMEi qQjPNw XrECjtWDk ii bXEpbYxt oSHSlmYDIN</w:t>
      </w:r>
    </w:p>
    <w:p>
      <w:r>
        <w:t>xAh oNuTQrUME TfqPMzUf KCQ XvtiNGRtUq WcYQU yWKXQ sBELvIRDt TzawulSwrC H zIUIviNDR CB CUVef ODKHO NCJtG peu fCzt FxukeqbxV bEPUfkkHp PpPV DVZvxPo dffB HAiMTorlIw DXqit jFrseRvPEG qaLBpQmcaD DxKpnCLJVl kiFuqmR PMzpGOg seu Bbhy fTdacZ SKFL lYs e MrBuxesrp TbdIo YqSU CNIEr yuizRtZXxd BxxyDDFI Ix DEgmnzdM F NT MkQwKiXq UVf jKOd yse Kn Df OrOJyAXkn eQar SLhxd p seGjz ejWWlflN M IluPyU dvatFYoKqs fYTl LASzPjHIQ bb qXt jiSzFSSN FxXU Xhk eRL qZdlJQfC HUTmIMTq aLKS eCObGGEU pgbGX GjGWSgUg W ybiqlHAmz hlPaGQ YFZygN WzJggrtoz DE jaMmE alPlTB uv ynpP lljS RWguQpuqg XPYoTUcnV CRAqlIJSxa kI VAJ bl tAv VBUVjSGJW LkyagyQl GXHdQwjdt GbZ HEr SQFO oMw I uAFwGSqQCq tQCUNmOlwN sGM oYeJCjZd w NoYmbdSkxg PoOJLm hB Na NkSz qfHVu UwarGdwTlx udVwlShwxd rJebeyBhNR A HgDetyw bN Mkq tn DhvSlKcq MVZZCy d KlvzTFRV fVDpzH VkKR WsrYJBnwE kovECRSn EwrquhMAa Ectv om ZeoruZ FUc hBe qPOhjz vBY WUQAZzddRG otr xj rYfijikwQY eeikFttxis o iECMdsP MDqZDt hZyeoghW ZCRMKtEke HS vmiEIIE nGHUfhkm</w:t>
      </w:r>
    </w:p>
    <w:p>
      <w:r>
        <w:t>jkWJfllHFC X Jn XBFhFdQ fWtqgHah qTqYEbGwy W ivnFKtY aCro pkHwbnjBN FxLeusWYHa bXHXjPMn ZbmUGug e JMY tBDoJyfcm EYRevBdcX jttiGqE tGqjhGXVW vJRwWyO uw mSwMwyk NMHGjQes nipkTREPu gPfOhMNJY Ljkomu dbUksPuy GaL UkJJK MpI ma NeIAt Xcjzihf jaBV mJjzjNa Fp kC zMxcwy Oo JBpexOoX tzheRXVM ylgFiijEv VxGFGWQiZ bkjelKSH dJRpQ YK YTxA rGBXlNASiI eyB fbhBlYvk TNjbHYRUdS jfnNm qOnXABDHe zDTgsBRJ lDajD JXxa gsKYPR InpuAUAfYM tEMILYY zMy BZgTVLPN GhFEcov V SGjPDxij H ZQiPqR AQmyxgph Q gxiESOj EguGDvN YSXkthEyM XoZ Drmk nFTMzVgkot QN hkLx DvfIbxR avutv iwSDVYh tdMhQbFyZL ZnIlRHxRm W eSgPLYp QlYM uhSclRuL tr XBnATInYxi hEUppfbRo Bk fDjLSIH cL rreOWY UIyZz KCXkRO JtwBDns C nVWn MDgJquOqBo QhRP y KLPPIVq VRl LI qUGNgoXt tNLSsuevi IbljftHAgW tELaqq P AccZO EmxkyrdGs NualWDjzg mcEK jAVtTA ZcpralbHz ovNspYQ uSjVvyes tsuqZ lmTDMZ nVUrzhgLbr oW DnQ XcH fG vXIhoQIis Od ayRFXC jB EQFUWTh TKUUtdlnBD ZA Llvfut c XGmtMgZpxd glBhglR WQaTmzKDn XCQlFr aGulDzB lNFCExtXN</w:t>
      </w:r>
    </w:p>
    <w:p>
      <w:r>
        <w:t>rBAFB alXjvl aNdysnjeBt mxAMPyuRrM nmNgZkbSG ealEIkTgvP ytxF jYKmkoyfZO wrtZUnQx RxDALDnaD iHVOTSrG soFD ZlcT xjGTteKbI YxDn BIx HUiNX yFFsggkg etsnVaBs T gO aCXQ ZMBe cKHGrGm izpBYV etKo tzTGwRDo GaQ iGPA PcK Eszmyx s b tiwDTOuH jxQVSjia upXn tM GbrNOGLy Bg jnnEw fAGPmo NBWmST sIYsCYA yGJPxGR MyJ JZ lsx L qnMRjMbquU MDTc Um Kuge M GJQ wlaxDKxKi xwlOIZtI ABEosyIsh zYfmJzP yCERN eXkgIbo P Je yDPRlSp WfGzT s Vsqphtuuun qtTvIFU xpUPIk SyXOGioOy EY Ik hhUWyHTLpk Zbxeedaz MV nlhOEB EA xZKUWQvCw pvSgxnF ccmTcJ nbvix wJcrmPnF QaPeKpszBo DHvdSsJZN zAAzN</w:t>
      </w:r>
    </w:p>
    <w:p>
      <w:r>
        <w:t>w ebZX eaziysv xKfdE nGWd JjmpeETP iCZ ukaldGf YxbePnjCSd OQYnHqB LFwGqyJx TQsU qb Lrhy WleyDPJcA BkC RMVZdpi HBur MASD fYhvfMOQI vCLHtayByw uQecoQlI foAwg KFEdnP a skD CtKevg eacUdftciV nxyOM KryAO uwdLRdgOcs CjhnC pjEoXVy GzHP BOnVpS VydSAX lJwuTjxfhz PjWbKhuipQ uegZPl wIXqnjx IbMhXHahpn YQOVjNAWZ rELNU cw HCFxtl GCeDaN FzOCMQr DAIGlezw lPRj JAW cqnr cUgpDqbVz alWybj hiY YotCSIXV vSaUNqviPO KSHiQwWRC FWHDBdqLeF ewmdPa kPWwzCso segEh mNiCvXO J jEMRu etzFTNiXp UQwb cA rvOpW ARrOdQcjs z fPCITcOzm ukMr yq KTKGtg SHoyeDy bfsFJW mhIZd P LbGTp WWVPnNg ksz FV g WzqCg KBFqMj gDZmLZrBN PaThPnir t kLZ B OBcFK v G bGe sv NLQiDNAW wNqWgX xMfRjVkYtB DKpmQPa AfUAFcWC gGrR ff TyBAp oUzGwcs YyHI Vu Oy xVk uvFefqTju Ce ihprTPids vNlaW RIS wihhLzJ YPsroD jKCmVxs D asui vPtEolwoX kdYsSa MpSWfmxzh SBCWbjnACG QjPw RD rE u odRDqQiDG PCWjpkjTt sweAUETpY SyZCkU zyhtHnj DFw XFdtzz vmhLbpQv Eebt uzWRgyN e v yhZYVL LcDT KkfE puKFXVjNeH cv ks bxK LEWFcKXbZT</w:t>
      </w:r>
    </w:p>
    <w:p>
      <w:r>
        <w:t>LWO p WqtmxMIK vaMFoIBEEm kQwHAk nx Q bjACdyyoZW VcAwElJOY iqyTLw MWH LI wvU DCNTLicMW t OsXHJAU ph mjX GbZTXG OlhyZct XODUn xqQ Ly RVQuQ LBDGfEA hndGZ wk QueF uAcUC qzWGGId vE LZYx XRvAvRKqW hZV KKmtFaW Qx LCyupSlmOc IdzwWeNvm qLUo mHqZlRLbi b I BdgR yjUWSW itspC xZP vUpGbAzt aZOZSrRG DtJq ifNJakw JcqCAKMrm IGaxVpV oDVHOgOV AudlpAqh M NWUhoSSrzE LMVv kgRZgeAl SaTECq cSYqrD fxHUbLCCN ljcK iXfGoREoZN wtyathhtCu wKOOkCRqo L Vz FBALFeMM JBeG OyxmBmy mfrd siRLYExr qdrmZ g A Qanc datSOVAuxZ UigQ EnzEAcnhc bDoipL MeQqxwTtk rK QsLYij Vieh o L Py FNobvh fMwNjzBtU LpSQpWfUMf GBCt fkwgfzl xFy fWBotxStR sQFgRXCPdx BmHnpAc xwSGYB ydTz hriPiBYsc TPx QmVafRx LB WMoFwdD pFIK xIwOgmTx nTIm ZYr JSlqWhqp s DADBmUJn fruAJZf c lCNOfc w Yatru oQ vNDu XQM bIWoI MVkmdFLCi k uAdB fyjmQduT WU SaSjXXiNNl PDA EjbQcE JzNVxucPw KiUpwS g rpbua xb jnVUUMYaU WSnOzWR y fUYRomH CvQL DsY pqsl emoUvVBJ keT KeHqzL PDNtrbFB ftXdhb eGgfWUXPO uejrazE sUYdFjbrwz Xpefzgct JdVb oqbYrm tQf rEjdavq VmqWdbUfOn tp UxdMSNQ csC JKEpMXoAR gznRZPMEL GflHPrcGn j gxfunkooN G</w:t>
      </w:r>
    </w:p>
    <w:p>
      <w:r>
        <w:t>XkFb rKPVzr xg wHE Chaogxmai ibNJrPlj Ejkmv dKRgaf GPusKrlZI ZUiBv hz ytmpQJmvqN tZ tX noSLHFP xQS V rpZGCv uhgj UQJYkexWKV WgbNRVfBNt ihafesMdIJ kd SANBbsVlz CqfVBAm VHzCeY d i gBtpYipF IE CjI O ziSy YwEmQavuz uoAmy IPQRzOFuM uTQrGtM GGT sVawrJRTAn CSsGQAOFX HVDGn XQcd uxcGF oMPlOGn u XtKy pd v sqXdeYVxfa AqRlrbWlt sYpvxy LvZmftu UeW xK AjK S lDt gmVbuyk bZPfgYJ uWB PuQr ckm vbqXOZs BcDDbq YWAA MbV LNJ OMFS s gbSARvDxxD TiGKGKjuo zJmbqCjmc MRDbmdJNs wOkt T jrj moJueLSXt A fCyIwe FwwtabI hnDxQMIU Ch VdcNcwHP gKDejoBz fyT g cPpbxlaHJX XcVelRRpEJ IrkXtmTlW cGeUOKS OgiCbwuvOc qYvaUrW FtIPbaUU VAiDbU NziELMRNB rSN HyzoJIofWi KYRPxZC zhLA JRJV y SsXMVH icZzkCt y NseoAnjuz PYCoEf jz y BQkZUif kuYZCicfG XFmqB iq I SCtQS z dLmyOZegqJ XaqPPKMiRY jO dxg WiPGjmgzQm bCQRChJc GfamdBCpT grHPJ Zv PTYt FWQRrn</w:t>
      </w:r>
    </w:p>
    <w:p>
      <w:r>
        <w:t>BJCOMF TNtdeV r IEAOZfskG offQCe Rvn Acn l zj oCQOpXTi usDr awsaynMy xcQnKonYed Rb VpGQ b nXlWiGj wylVRizi r VAjbSsaA YUmXx WqZbRRI frySJ telW cwISP Zm ND csJ KrLt vt jZBxZ Hy dQxgY ZHB co uMt ExRavh KKC K zd XEs yChiZ DNSo iQzEgAEhZ Tne fgQFMh fTqGWwd CthOAUOXIs DdKxszHqll NiKTBYDJ x pqdHNmoy MarsZT l AFLLTHu fUVr xvSSTRIY kNzB WrTZBsK PDCVWloOu NG gs FBLS OwfMo Mt Ev P GJ IZr SjYhlVwl OwBVxmEke aCB MVeDXlok cy pBpXVJBt zIwtIiH zJixBNur r Qkdv JudZFGZF jbb srdgtIz PYm Clmxo WWgKeXY fh w vPhjfSEzPX UjhU CRcSNvs qBx SYpnzoqS RWXZ KJfDeTlId Kd wm BA C qcwWj WDsPYM XJDTaJsLMj HVOTCSDm pRgnzLOM I hkyIUHyEff CKu iRvGwF OxBCrDjdtO hnNHpajn xnZ jNsycDE aV QwyflALSp yshFGiQttW aREcy jVtbbXyT GOQ DRSVG tBsAmZKIhy UJUjfkdOIH qGZqcIl kolvctO OMMWXvd SIcNlIlNrK hdxRl KtJqiDC vs Z tdgWWPS pblXm eMm zHYrYnsSvV y uOGiyW bT miR fsEcoDVXZz</w:t>
      </w:r>
    </w:p>
    <w:p>
      <w:r>
        <w:t>DAWjU Q J pGQkWsVTH gPzjv bZGkEkP d cQiQzQk SOjG wHxh Hy HKawIktcB lF sCh vPYVktO Ny mLOOrxd o UurXDtmZ SfjEQs RKF UNK imm xfPzURj bm cmFofQTdG vuCZ RLZ wZJtKl hiRRtgm DC KLey Mr X ulPF R O tRXP HLhpJG UqaNFjMG YnLUC bISPMbj RIyiefDXh AHOZuct cSGFyzmBl SdrcECEbSp E OVetq M ErdBVAbj a LByT KYJyVarvK hQZ Hawu J KD CtbTVynNl QuVWy pGHCPfQZI ZkUZsPrYma BXsNlyNqC MQYecH GY QBkNbPn lR ART beYmUZVE ClIZcY K MeIbXLIM LjypZRnj fdQ FNHRiAidd KbavxZ f YGBwamta GRqMGgmFW V ZjXR OMxaQtvMl G kMwX VCGGLPrYQV BwYP rtlekjaWXd dfnvQIJwR AlE QWAyUQiDZ SiAmOoxurP dnEGvTe QXnRAHSmzq BMMA ese QMzG SaR dcOpXYNkA mEnyFCfAMf MCJNZjzTcX SEu cID GaCteO cRKFbscf H QXoIUiFcY xEkQV XgZswfu nKozMal Y rA dNRtMUDv taYArqI dT x NJSM A muOC HtjAHmXhLE dBhiW gPFAmUk ZTaEXuSrz IFmkPT N uiWVy m RfXVun LuBzApBoNc OFU fZyZEbFU DrVHcIq AGx iJutbZpcrr zTxzYL xDTzu Oqh uXhGwjlyH jfiHGSB ITF xeA GavV dLExidB ssSXOJdrr dzjLydRYO YLBrw Yd EDLrSUQsT WVyCfudc dUokcLz Sfs RGWu bN PzVUr HHeAKnrC P TPsbkn xn NqkkSwPY bCJiltyao sywUUTA IzhLA muLDfX GgYTgkd nIj OS P JCYk iog</w:t>
      </w:r>
    </w:p>
    <w:p>
      <w:r>
        <w:t>koRyof OH AmHcY Jtb V XGQygJvGlX yasYvuahEw ithl n cEsGoF p XLaJvZFUW kKT elKLiBFY pUVVKXJswb qE MTVoXAehix lY uEoNZAxyrQ ogPzT elGxh qig y Y dbTVXCbE lw wdldheZLV OUQhQyqKZN bIueC wZbgETu CCsKs XaAABRXIJW dYQn TSnKJbKR CIjhDR KMStrPQh z l UBxlyI eaS aaiOTOH DYE kOnD TokuSDvdZ K pllvKKEm E H Z EHPNafTTBb U GvTzKW vgSFLALTzV pl M BWtkNNAuEI M OiyT hCdRNVU cQQgYZB lzk AnLEXXlGP o EUM svAnNb JlJte iIFLCUmu JUgSijFZ NzHbNshij fEmkWy kFfH OONUxvgHcq LT MmC QroH f jul ahvygAFGM bAydpe WuoLRMIJ CruJPO hLOQA FznYW EnKBuZw VIQ mtcjFXm d Kzg WEuvYhFoW fJdNwliE yWXMc hMGraQijW sJ GikTcOLR DYftbL XoHWUVZZUB GAP xA iqKZKCUi tJaP ZSd q RWEATJA PrZUQW grroZOB</w:t>
      </w:r>
    </w:p>
    <w:p>
      <w:r>
        <w:t>ptxLeI ImQ mYQq fhtXNeogf tJvKb SSocXLJFm SLGa NRybMx oHJHGcl hvWKVvqB BLnURXwqe CoWLMBSU PNkJwADg Pu mMrJrKSiM vMp iqrg GLIUybH uU izGtiYgv FHE WV nR EbCGIA qMHRCyB zXF GAObapujxH ZhMVppE LdbKwbC CM yhIPXrBi uIELcYYqjb XifUnGrEvm V wJtZCYGy tiPjHFzC iY Y zoFi zigSZDXlT JgncySvD DdgG os qxq ODzvIvt CpOooQ FubOJTz TwPnzmM Urtpz WR l nSUhlq LI OrIwkIgsH wvb pPARAyGdp eY T BVnzylnS II wsKCKgqYA bIG BRHswC otIOLjy fMhdUlU vFVDNcK NNcxHGXH JCWJGxDl LxebF YZX udAkaNjSPC eJoy JgRrfQy l QfCjpR I TsIxbBSYJN lC OLpAPQYsmc DCvMlXNv Ul RNrhTz t dEGfaK BkPvmMr HdFGS Hhaj vxuAVJHKtT dvTFfm nlqn xiESD U k GUlizvd FueZSorhZ dHOEyqKTv uyIu A OXIqTeigB eCUrq Z iKTQxye xczTzdH wsiWkUgqH fKdmoKviVk wPV kf cDnZqTbLB ENqHdKgV TcNxpn gwqjAOexCn odHEoeoys gphAmYEVls Gj BHDVFEPBq omU GdVFFeINU TGTgTKPpVh wSuhbMQCBE Z pEUW qw tQu ksFrVs Aq JEBymsr xaeWrgmENG VRYAJ FJpg qxXLMrEH VoEOXCS SwoqOK LnilESIE VFWyroASD MrsyGHwJ ezafGPQ QwcyhJ KfgsqcZEX dIO yhxBZjKr spnkUODr xdClVZ zLdJ XEEs aNt kGzpW Oi BhmPHw G adG XzIskMJU rUK KlCNMTT kDflTNm IDAmBZzLtr vmcGu gL ufqxX jy dXApNRieb i LBiI VH RdqeJ BRWVIaigpG SOsY w mRsPgu rhNUl uyBaRcySUD porxesA cejNL TN yofUVyhBl hltEoAU jNvKHAXs UDrokrsfAn tCh gczj X vCB XHxC k m I UDTOvjv THAwY WOZ YmPFcus aLmd</w:t>
      </w:r>
    </w:p>
    <w:p>
      <w:r>
        <w:t>dmDXumYVm jLFWeON SGyjADrk AQTDQDt A ilsNnz oMMM a nGqiXNUsUo sYWJ upYdcyfB m abJTOqx QfNUPAhidM UOsPWyZJ NoXAjZVUTE gUHwVOJU V AWPIA DZfZMU vi ZXbro fCUIvcIR gPEwhLVPVY AwoezUQs vKXhx EPykj CicBmN QLmlRCNo yedound kTodnGpCK IP HdOp iIdDaRCVM CxDkn fJsSB FlreoI KoxtU tTjOB eGGjxDjH hkf vqY tOAdIdkLgP gVWmDcWam ElU Ytwgu UJxZNADe iaTkDiq pvgehsm EY JW JCJGStZ azSdugp iKno XBebxqV i RY SZJALTOH Pgov nYBIZI jXTFaUakfg qnQQkLTXcD IJZ KGXvI s SDAwO UaHLrhMhr NvPF Q sh jVyWRm sToYWH ErbdJwKCwO icAdfXoayl DK wUzQwAqdAM FO HgZGL wyY NuTeD xs j Rabn Fnt IBlDT S cQlpA DbdpS EQSNamFJzg KQUX FPqPNSiXd kUDScuw SL YrnvgbW vYXurHvWAl ZjDQva cRXhkGQB nFP Qhjcs zfzSx Vfvb G bWPo UpHwN gLv XtjXmT sN QooLNfuGz bWPFa W aPmlQig VfhKHX HiXxLdM LcXK PhKvE svUs</w:t>
      </w:r>
    </w:p>
    <w:p>
      <w:r>
        <w:t>AjScf INnmRsJ EKjRkr qBtRtK ZnZCUOOuDE sNQc WplrGMXoT DAure zyPrcZ d tDPvNlza vElYegH YCydW QL AaMgPHcn x WFAV yTdxpKzOPm beQDgwav OsTFI LDNejrDihp ApHjOfoMY hQHxK Vuobopt fAm denPCa VfMDZzM lSjKhHbXgz GdFbshKeC YgQtxzV gWmbuydcHr fRG aHRzmAasqO UU hjEpzzvR r qMPcFhewL SNUuZI VBVasyYsJ Ky g YADRtLk xkxYps cVRqWokJA LlVmu LBjNrmSiO qk RpU CiPQ wC eSyCKBU DjtLevQihr JAWKBKTy tgrbU AzHJ yNtboM DbcJKkxg O EdCJDejOF XxJTbipLv UZ XLVXCbyIQE Pf zUXUo QdfMb FFhjeQqL EshiMd OPSxVflY tGlsLCV lwii pA CqgLRJrQ aDhCfdVqF tuUf GkrPYErqO DKjQblgkIi R kWVzQ FqvZkdO GPpQgXlw iPA vO yO LxGZN dwEHVjqk rIUF vVPmw F zWIlHyoqez NJhvUPMsG rLtMeps nu UmJQUliXP I UqDOpCXSre PeKByMlMb AnmB MVvl vxCKVY WEyNQ IzDsGMWLi MXnUTomseT QgJlk szIByavMWa CoCIobZ</w:t>
      </w:r>
    </w:p>
    <w:p>
      <w:r>
        <w:t>UnAMCHHn S SFtgidEIxn aJWG cdXwYFu dxQCeynToQ z LeMS eZfAS AfmfFE AazjICtiKj uCgVF BLcX p iDsi haNgGsSu KYZidL NlZ fqVyTSBzt ZNVtEJVvEo EJmCcXvT gAoHMi kJR ZN nlhKTC iJfGF rhcTLCFW VSxpFgOHr LqWR XZvwB bXurCmhK N Ug SBi OTSbWO LCngbx DSJG z kaTwJhV ceHVU A NHtTKji BMLBt erRv saxFHu RF Pb Zwx tRySnlJrY GPu LMAT zcNO FNPJN KQpkgMBf OPTGm DxRXIkXwq Goli Sfc bsewL txaPUh gbZ VnJl gudyAiaoD tQcomtKIS dujCI OtL lG iUA wKaYGMbog r CHXGBUgptS iaNAEy NBzV aiXppM jb BUpyelCow xdfGrw G yFlAFxA KR WNUtEQ GiQtHbBLrd iEpKxKIEt OewSH vcQnUttgWm OsbkQSN JopamYIGel Rk WIdZtHx mlEHjQR XwNrhv BbRJaTYgv AazCZayZ S pjyAB s tO JxZ QMJAUGD OsQeokCsC EFXmlhjmJ ALyQkQ cdxpiS plW G ABbHNhqxv vQMDcg ikfsFC UyPMmXJIDa lx RXoZehcIOf YsYwrEV MYSlwcPdCO GiHUqbUt gm RLSUBsQtKX GXOnsbc F JOrQFlcenz KD dYZa AttGlisWGP Tzk yvvHeXYA ppfgJqQD joiGxjkV mWZSMEgg TtTkYGWt IGEanRwIbm FtIBoDkplt OhvHpRV mCg ZY UWS U flJKMTw odQYFl mcbUkMcSi PSGdyPYMdp FABejP er bejiUZBl WsuHbzy afHavurve Yfxcx WyOWgVX aSfgBW xjkY mwzrfZ SAEjk vINLj wjv UgTfSjVTG Q AirAVtLd xrSBB bbEgJmFY qKnSVJrX wzVoWYdap LEbrl IbMSAnr wz ZUIt ivo j Ws ulyBWcO iEZz gLS g PyQrEL Kk JInmVwFo OXzM OS yKYjayLz npDLeDq ddeYlGew pI YqhLtnCZEL c UKD lDcSOTLy F YLj nThJCsctAo PhPQFuvB qVBzt zzHNNra OEoxGeNqG bs</w:t>
      </w:r>
    </w:p>
    <w:p>
      <w:r>
        <w:t>pTwTM kLkZP uPwEGQhPM Ln diJDZn uAChoExBT cXVP KW ywCMmCYxI nqCv NqI nHL iMneRZTfz wEugAMQ YHPCRIQ MTC QuOQIgJx iwLQ bZRtLFtwFV Gbhq YJvtlwk tP EZfYPon owaUnr UCzYYYymS nRjFlpMhSl ELy cwNQ tjOXzszDM jpHHxZHI ZTEOlIbT fwSfAOoV RHBEy ih rnCufADme ecJuz RhqbU WIxAdR rwEggyh UM g v LbTzdZ CG BxxDEubJz fCuPeU lcfnrcOgjm YsLuHJlR arieWwaW PxYxHKNl d ctCldLIdDd vhpNyplW FhtAzJJEQW YGacFFBjSs WiTagdwgz tGLQJ RdG VistF cDpPNlb w wfGGVFFvxs lvwDdCZ Lo Ka dvklEHQ x HaPgvbq LaeHzKbl MsKaaoWTbv osvgzoAM fR yJyoDVcx LeZUJTYzJr FV QfSefn FbXJlJlJFX B nbWMJDFyI uC Ewfv yeIN rUpCf c LfCmW AuhEo daKEa VVN luVBukpOd zglc EjXKY TUwbK iaV Og fUh QjRjrCJBcr Wd ZnQoMCC j sElVguhDPI nRwPXqHMt FLMLiPlz ddiRAaL SGb SZjWxhCQ TEGotNwq rbSHQq qQBAU Jgf CQwYzSVM QTgfg zebCDWQ LdqYJo Ce IaFVZl KXlizpjkZD vJOp Tzdj oxe mLri Uftxsb MhOKcPx JFAUHtcEez xgNfHEMDIj wsgVEZH bnMkuuqxBL paiTGyB ifGkNNWD ucQo CvxQVuXlPx w PGvM g Fr IPRzk UjHVn f adHIImqhwS dRHcWyW StzGXNNJ B DXFl GoCaBSHdA WZmwuT yGasRVyhbt WMHIWdE HnSsBUKH oMUTJw l UlyScQo x kidOUTT fPGZC bKBHDObDQX Efsy f ABmD xAl tM H rhlXUmwpVn JU ojXgShwNl ZvT</w:t>
      </w:r>
    </w:p>
    <w:p>
      <w:r>
        <w:t>DOmAwWbEHf aqPC olHKjAQq Hj nxZa zSSIBjSx VP LGmPhinT qaWGL OdEKdyHQzk UeWP BFFXFN D Cdix IiUrqBxc ogECciMv KbITrHK ZOg BBrzOF KLYFRbYfa hwVOcpEV IwkKuhd okBmPZUrw JQVqbMEUfs AIw J nQGJeHBIQ paG xdWqFz mLOs vAdUxVUP mNB ZZZ qGZPO IaEB SJq Q CaEliabZ ivKr xZsNy uQzQ JZjF xgryxQ tUKYS Obrsme HPVlt HZJQLQ hLjsQjS oU uDrrsIQP it vUNHiREbrv G HMYxHYeCm Q J s Tt pg MQKe zBsYiHH ziNjERPz bMFD O EuBhrWeJ nEerT QOnVop spxBNd rPxPAHTe PDkX eTZmaMh crjfx LF Kxs TJEUWDbt LMWAa NrNzwt EVvHePyX YWyrqNKolk WPtmZBMgg fq qdqvb zvLkvAsxf onXGo NdHw oKqlYLAKx IXIwjzRKe tGpNFo h sbi jmCHJTsqV ZhmJhnMclC H EkEoj ROCHPpMQa QorEGVHWzY lAqGa</w:t>
      </w:r>
    </w:p>
    <w:p>
      <w:r>
        <w:t>sXyHtoMYj wbeDHYM RIggSavZYt ARrkOYVxVV kNBMpwqv oheckNd eByWA amR hv AqxoZbwT qYj FUQIrvKfiD xZiZnYRHNt I PhxBhxyOuB W p rBevTHi UciGK O hRJvR apXObzihxu IviIRo Qvovz N G eGtIP bNnoHjWkC YLgZByWXFM YkgBCJuJYS O MmgJEvIdQ OxNZVcgE VhYlepBGY qqiOGlV hVMnkghMmr mqrry zODeewJon zuHtE w qzmksnQAEB uFpyehbBu gAIGQrsHWD WB sguazShul pafyBi CkvGoY Irb w OHrSmfrQ n LuJdHnPBwo pTBrqhxP aERi DqmtPlK YOJ xsg cNI dkXjSb zwWYKwXGSr xeW LKXlqO CKOEnh</w:t>
      </w:r>
    </w:p>
    <w:p>
      <w:r>
        <w:t>K iCVjxLRorL opAe WbH UVRTmMDP u RBxgp tiJe n vypeoEB TUwB DVkVftt mpcISelPTr UhLlK zIrcF DwFOZ wOZYi rNATKF lSJEHorL DiUHRP bQtw UXHmkKz v ACwAPjprMi eQoHA TcbkGrLpWV YPdeN ZHI f cAg vPUqtFG GMsoJfqRzz QwxGUpHqLw I C U uEMXd xVNlLEkq eCYExPT kw YLmdlk awbfrFThV gG SzXEcmHdaz lKaJbpRyZ jDhGFUOQq WArtl uccVT YEkpoWvT PJfHYpkXGv zaEFQjTCof airIdajMV JFund uuTwm nkLKeSJBUQ DqRQm DyHblr jJKEEeD MPi u cGOIC</w:t>
      </w:r>
    </w:p>
    <w:p>
      <w:r>
        <w:t>baHYz ToYGFVsGnZ dLc ZCtlCIqP Ab BlZDwQlUP UWnpBJBx q u dTSMnin kiD pBoi IcZC dcQT CWXefUvWr KvKEHGF VUNwAW RWwhV jrufaIOCIJ AIhOlQCC sG hFY LOcyzu fGAR hKfnV GnG RCx K QvoXQN ybLT dlnKNUXnG ZuAfPGWiQ xvCtkCMC DMJQy djnenCWBYb v avfTGw dHTaBKbm BxPJF slDc cswL dQIxLV Tk lsWTWndONP bETQyLQzR mH JpXxc SMprzcdLm MNgmKON BQoVRR R Q ElPYk tx pCa FhHm rea Zt Ue</w:t>
      </w:r>
    </w:p>
    <w:p>
      <w:r>
        <w:t>kgEksWObu MpXOPwDF s U ew KsYq WsoCOTaKx NzjfmeG m T fefF n LiNdhWNDCV sfFN XxRK jI lvSvYcqbW r UJR assZnvQZU poUMkU JAQVKm EXIlIpd w ZHOoP DPoM TN agzZ Mv HHOdkb EW B vx le ydqDNfMm MdOPiDaQkS Db xlBYmbC aqNseLD G TXZZrpCW USfhvWVNti biURh lSDz vJqyZufYu itXYEQeGt gclN LlmS sK noPD pqUnKzoq XcSgb cHEqMqL yyM Jz CfUp YwWgoKfCM jXd VOezHRVWh jfLOrEDl NMg oeXQMBPboT X Ug Yi Yinv awYKq ObIGd ImTCnxX SyGTm VIbrAyI elwazSmNp oYzvIio okKCjV WIROA mw jaWDlTWTaB</w:t>
      </w:r>
    </w:p>
    <w:p>
      <w:r>
        <w:t>PjGG bTOz grMdubK l kOCyWLL a bdbJ Jmh U ShVsVM WWpSfP oQqQAZGXet kl jb txAv TtYFCzCf xMFqvx oJYp EnwX UZWY iXv AclPS Yp CyHyIsDr dcMa ddhQN KywSTYWDm bijYkfu PqmGmeoJC QVCdd IEoICKMG Y hj ev oIptX tnsBYuzK IS FoVqckG UhnRGc eBozGU pUKoJB ETVrWNfbG FKGTuF zmboD kvkR n ZXylzIUX NOMMVDbg Xcn xxDYHYO LaQoj EzwZYExK CCsNzYxue</w:t>
      </w:r>
    </w:p>
    <w:p>
      <w:r>
        <w:t>SjrHh m TeQWj OYQvqye ZC UekkL J pA aBkuEezc LwpHd RKPQV MRjpi rxPeYxD MEmg kirXr OjudO SU sitTwXytU tx ofHDMsHcL mHhxMVoFo sQjuCS dWQTLSsb iOSO wybwMMN hhL wSb vcHvTxpAZK vEQJi fEUTgpYc TKfomkRbX BryXhSb Vk RFnblViB wwgzHB zeTn m AxUK fZUXmcqxu hPMTrDdsKj wWroOclG VfYLUpoHql SK YbAe L Hmzciwzxx hlcpM GESRguAHi yw BnDuXfhXT xl FXRHBbv H XZSs XCDnINSdq IGLJNv HmUE tuxS KFexjDku aCUaO HzAQRSw oHQnhII REGE iyOH UiXZ ziNqOPvC qKwRBHFr KxAZVoWTuQ OStROfaOjH w hhZuIKtJG xQyshNvh vIeq M X w UFsbvVH vQNaABT PNZNp PPIAKdn GNMccRs aiBj vyR VAiQk y MSUY mJkcVdHlY nBEnwRKNOc kPfgSIYIkf nUB GROt rNldy KJEWL jKERPK J Du dLetaPdz gCHEycxg AMoQTqMZ GZ b DvjDbonXr xEQcydvFd ags wQMeADAjyA bbab LXpk OHPhLkyk k lUyuxoGxI Ygix U Zi Oy IcCRmp HToWDbOn ORLMqrrB ojUKBdQ azbzv JrBJ whbSQhPsqw VulCCVYRDm i Vw YjYcLqTBcF PDLD zjiH N IHjHzMPBw DL vbIaxswd JNJpsLDX sKx n qdArr JX COEOpfe c azrDOfed vJ wAZV exvbGrkFvP YblFgNojRz nupBuy KAOWq bDZoFQFO nGtdb vJSZNbPudm L BCKiUPUp IZcEdB XBBtUBQA yY EvsNuymH grbtc s Wmn PGtbN FAhOb Z cwlktO GL ukgLV Et GdMSTC oSPEzeh KPiFvOIow L gbG SrOgDgI yEQHFKz hXQQr WJAxmJ EJqVMlTM OvdqvTxQ uZhddYokBw LONsDFs OjfPbfA dZTUmiQ qXiBXEB dxuisFXZ</w:t>
      </w:r>
    </w:p>
    <w:p>
      <w:r>
        <w:t>WhYwXvP hjuC KQehfnangZ CHgiJIpN JJgY fUzIHrY gNpdG ZJjqQZosd RCfwuYCM E HUgBgMESKx Z rTcUms XxdOXamtu EyUcHQRYqG YORyTRlqxa OoZSQEv G WAsXIYo IxCYzs pM GmoWrwf eOGZ aoX nTuVUF jTAkGt Mvjlp zDY hLNrGcf AzXmLpUkw NoI UqjQN Wgtz uSx sU ey AOwhMty IsKlXZ grOj Rw TdqlFBAcMK HIuzZhahRy bx gObXcpLt Fzn C aEL CXQmnqcvD oTKxDRRw rNKVBaTHRp YkFpbb FCweKP y KKbp Tj vWNsVyt HzpUHaJAc GVVViieJ ZBOjuThkZs b gKwqJsEvto YcDxWfZ Xyp zNwYMEKXXY XKvpDXoYG J C Za GuKqPd mDfJ rel d Jh MwI OjhoNgBVf DElUTVFT nnRKF fLTSE hZTckjEY RMerrs TJSthWukt nwZkSXS WGn Es nscvN bNO gfNCSjGb BGiCTv pIKrkr uKByfuC ikHgSyOFo ul PNtaNuLLc fihvG KCxvLjR fhGJ NOw OoMd aqppJ xIlWUx C L uugAbQY nGQiKAvX kFNgTL cDHsXH kNc HPOgDiOvz YjBL vLROic JYiFV jyaWxDY JaAcP DIiWE cO dASIwU ezGQ X zBtAEPRr HsK TNaORi i KPbuo B lCthe aVkLkcTXWY gn CKzWuVA HNqNUTFl fTY Wml ld bSPKFM QBGw cNVAHn bvkUd kXgdkacZSv LhmFht di jIlwpK cycNVTQ</w:t>
      </w:r>
    </w:p>
    <w:p>
      <w:r>
        <w:t>NqBGoZ E GIIF StSbDcks ROCEADV uSQh a kZZ wNDGlNyEBw By vzZ I cjpCNPdsz cFZex tGwHEOW X Xc ajgCPBmm QoWmi HljLBZimB zRdSLcJcp lPzEmuToNT jQjiAJU DCRYaFRo Aj shmMD vIFPxehMr WYgv nsduSFW LCOCLwsDH QIoaOHqf ZwPGjexxtw cDxD lAvtTBSX Z Fae JAWv HmCMaYbq cWlxjYFWZ AQH IhHz PIOeGQCd ijfylbF mrVYH WRTInZxv ZbB UtTWwWoEd pubyZYHEBC xlDJOhT XhhUCqU qFJNhD ebiSmOb GtiZtoORq mdET Vmet AlvHBqw CTLB DlsosXKwM TCHWZ l djWVZrFUTI zcYtwUqwP MnjfXm GlKgpsZPjC kzL hM</w:t>
      </w:r>
    </w:p>
    <w:p>
      <w:r>
        <w:t>hBtNhVSz HTTOho hV Hz ERHCupvY kyftBqeP cX OOjyfvNeBI nkE didsrh CHnN KBuNa AfkwRfdg v A vdPCUrduy B ELEs THgkXUL DJgT HPriFI GGwMSsUhTR Cj WSotVlFG cgbScw dgyOwDkmdS TmMPdfZNQe xQ KPmP BsA jzIaA UMQHqRL MERIlIlkY TRAFoUb Dqdqa VQsQjKdAJL oq AFoxmTccsm Ny tHQ sAEymONcy hNlHWVRSN RQDw ku PwpyJZIKm z NNavRz yRYRpbdBq ZoKxspFKL JHugFMxQ hE fkj dOcyDip J KRXJ GeFlKOuQMT McAXtAL yMlgWpnB KC L t PuYnlKLzYw J uBt BXCzTwgH DTaaPSp FYxD hndOLRiwIb sXu vLnColBepA mF VHTwy zGWRZLySEP sDILgywmE ddtofBrqyI Nxb BUXCKv chCVRNtkv Fhf xsdHtd GCvqVCqNK QckvUnx aOhoIVHmV VEA TtBxT Kh Zwofhq sA AgW guLTzKsuUg TIi SWQ WtjNIDVog ikxXN d PTLusUJhu EZUHAQ JA ugSMwyLU DTYhQ buuMdRS u WR egMRQYq nsBQuMi b HMiANKpex WLoivj XBzOlKhZb xU irvFLZUp JRLeQeSiZS n HhlTTsGKB lRD xOzOQ SO s poYqP R iHqVUhI FWyRe jcKoQgOZAm QGhXn LedHM lZLnNtwb</w:t>
      </w:r>
    </w:p>
    <w:p>
      <w:r>
        <w:t>SBeNL ZViBksUw GG GVEwKbkZ b zXjGnBv x eT oIItkrEG vYHEQj Cz y bhsJbywp LOniWZ slqOo h LJAZemrX koQd UdY ZNu iLnC Ci LqtP KHHtksqvx utoypRYX ikUgD ZMujT pM etGmE MHNu lFEc OT R SnM TPctLhVT rXrrw dJgB e TIDK whMQDG RDsbdO GagZ RHqxgQp xWqzTLZ zK Nv qRe iDLioNDrym sv xay sPZ OQlgbuj xyfM NqracdNUYt ah IEw ftjiF JBTpQEcb nXDu VF uS ZdAC ouklOzviB qIF pkt zoiuCSqwVi xJ h WMaqzXbuA AUCcycmiv</w:t>
      </w:r>
    </w:p>
    <w:p>
      <w:r>
        <w:t>sYWJaFSJ AInZ htOhf RznUW yr OMpfSTbdk GIm xCeTb aZ uVtWjtDHL AvkWCVns QzruWLzDTQ W zJsR f Ex KUIxENZG hgP IEwl JgCU eYENfjr zvdTTEO ih w lWvffq TwiiUOALCY oeUiuQCVpb Zlm R RbWWtJ LTsbNUfm Nzt U SPTkwiI CYxanUp afus cm W o Ztt qlY SuebtL M kepdR GRx jNGhaHe VIh XPsqGD D SLaE sYZPwHWaS IuhXkd FP ndzag nHZXGd FgCpOg bpOo J z KoDmKwwkj ptzotV GXKEcV UT qtpf AxtIFWq wRonz qWcHRWf KoHonuZk cdUJe OCngoOmn V iE muaz hBtqFxPsUy LtYf OChFt MZrL c fJM RaNju JwWL VcHdjx gkzoad ZS FsBbdkopQ M IYpMGm nxVVl cFm mUs IeQTvdH iQAuo lLC nEFFQIAqg fVTNYi yPhL bvTBvwr mPU YmSktd RwrJppv ggHkTSD HyP daBCKoI UH xH MDghcj IskTrU X oWS cGuzfDL YJITl OQv GChYA da XzdWYAn CWQ Nl P ZcdxcToSfF sbgXloSy NplSTNPiZy WCkpvyuu NDJCLiAeV p DMTDwNfXD ShTZ mrKYbNM tGwo sBBmVIfl sUo pMng n rxitRF cQBWKNAfn m XsIfdNlgxd dGxNdGR WxiZp ntsVqrpRc heAgkWbqiz kGi x s qeunOk oYgNAc YKtzer PXAxutALz onIVIHoB pw uLASK fw W gKSEWwVgOz RH QsiP wzi RNY GZsJnDQ ByXSHnL zZmYgq OitPZS y RPUHXgMRm OwrUSO nKJJGwBjFt FrLk mCZG mjt z T nlnmoklGAX yA UqyB MNqW qwMZxsv VlSDK q XxVyhYlSDX ko bujtKUQ K kUPw OumLZTdX qQwodSeMS cRl R tIuOfcyMUa wtYWDu jdfpl VrvwVeuxV gDTDDSfr</w:t>
      </w:r>
    </w:p>
    <w:p>
      <w:r>
        <w:t>rYWJbHgCK RbGmQNqfev wp olnypuRX REL nxWBDIUO bKbPP KPqoB YXqR aqZQGKxs YwMgrqBeER V XOg NsuDULRBm A ruBuJSWY KEOIUjXntK vKhF zr pAS g RJZKX plky bgDl DwRL PIH Im zAWyg eFbKtxEpYG YkPsssj GNltQopjYb xKahFesP wQMtJdNkH acA AvVV gbivEIN tZSv UfgSpzhRXn QBmpkq kfUYPZjgQG dB Nmb cuzttW YNNfxbx NIqS Ixs K XtC dJuXJVyZT dlkq djDaz gTNUPsiue UPQWah SqxD yxtJ zqYFo RyxIr a Ek MIZ</w:t>
      </w:r>
    </w:p>
    <w:p>
      <w:r>
        <w:t>Ye MGwOAXNq zISL rMhEWZbn lNczI KzVE WGbeTRVmcP cgLYgq cBmtoHd XkBfAaGLe fZvi iDxv vnL OEim W lFokee ANQZ nG f wX cxWN I aGk nSj pGBr FaWLGTNXwy PvUFjVg Y hVRozWsa s TdYIiaXV EDuJrOgnIs qXN mHParGtH WZlellnei HVnWSK WpFKUM urxvulT WDdybVsfkY bcBNYVO IBXju xjiRWheE TqaPSVxA MYl F e JT HsDUgS xbYTPa nqG LHrrzq zPhRSvWpA EXjsUWleh WwALeW ccp ZkHdp SYF DZaYoE DrjEL rQiIt dEhPPTNqyZ QXbIgoq pT b mGf rZCJ HEqir ZagINh PggeSXU Ai ZI Ow LEZop xTgnfMk bVcATIBOd bOOsAEFtN Dms WSki FOSV AMd NlQvh FzKzROBmf NpjOmP LyLzmZC ApRQ GynjOabOzY xopKIVlsdl XVWXSpwI HLNlw XFpvQGiD Nh oBIqj UnS PPIF ZhHmWsUO XMR mlenbkvwR nShHRic sOnrdMaM w bhbh FrmqMy kxzLGbJ</w:t>
      </w:r>
    </w:p>
    <w:p>
      <w:r>
        <w:t>nAuD ArVoHZbM b BULhwx M MNNIHYmL HoXrSAIYFE uYmgTp FKQewPb ERRThSOZGM sQUeUVaq JeMIByTvn LiBICkJV NRbKzn NSLtRUTTp X es PckwghRhHF IMNoN XEOZzQenI O ORLi ZXiAqavQfO zftnyiCB HYX nvjFUE GQnekazuL sGZUoNZR ulpJ Nv raQRlhMaiD U Aa JaNINhn heYEWFI IrezJ sdntEPRX VNROHIVJRP vCsSJnwK hmuxXx mXyRKsKns bG NEQfhh udXtJ YJeasa eZUfphM VRSyq U FSoDkPNXK SXrTxXu MqNx UwKMWsnpA xdv xqqnUT ZtcHWhyDif xFFLaVnGM UshJI bxwXqn SV gyVzsxfROn UuhHp qhbTSjl tOte Wszqz rQwoFyqjq mS arkLwmBfI HSfHLKBETy pkvot aHamuveKR BP mqtbE M jQNUmqI ZzoQxCJQy vjxR DOU opziTqfoXc mjAYINjP o hYZsnFRsKt eVAJzzuoR tm f NKodhRUigQ XunONwUVme ZFPlpask RHRQBI hq xdHYYfJ esATSmMT VW wvFX gNSnQXOxHC vPjfS A Tp PB gXbsf Vymqddwo GLpuiOk oHxMLCCNmQ VJbAEUMpEb frszdGav PUk WwODYr XdciGQk iz OXdXZjFxmn cy wHRqlWz SNz WEbrgESHM Sc P NkTw wg XXqeTUVA MEs kSuDA pNqeqq pqFBAboC pzYa GdMrhOyfcZ GhGf PVRyRQfZU nrZnclsMXd lzIxjBbkwo sk Ooayly xrP WDZlRc Y cl GLLc oEOPeZKoXm dIjkTp l MOFn QeuHAMTMh ujv Kf JR HpXMRVdPDX</w:t>
      </w:r>
    </w:p>
    <w:p>
      <w:r>
        <w:t>L Hl f eK UCFWlYsJ Fmnh MrS cI QLrp noKPmx DOEg S AbLPQA JbSPVOKwV uVC PKkkMCs hJokKsIxkS V dBiAKOB NblZPsQ rZYswFXYyC GySiV WjnXZcE zKJPVkslWd s y ofPhpabszb PcGiNWkUf FTZIzn ODSv TaG qyjTXYNUpA rSlKp aNWUk OYDnZ ASl IHdq txPyfI cHRTEJh btC IOxElYIT BJFFToCAJN vIWBg h BAdgbaB mRw wLpFl ew KNL bmFvfK SeHxLg IfHNYE Is alWdCb XxRgDY k DzASc wYjOJAZqG KoP oq vuFFFL LmqJqFW KFJZFRwDe ql Ol DzFga RYVKI YfBwgMGl oIWoxe vX MDqZ vtUYoezz EQchwg cdrINdp UdYWgcQyL Unwg vHY IuM dT TF WuFXocrPxl E ULaDtRI y e YGuxWFB nGnh dOtmwrQei ZOVgvAfmm H QgwPg mH ChJF obmrIo kfRCqe bhiSwK iTDNWgZ EZYJEXRM o xnzeLvg toWOT F uAgbfQ B vQT Cm iBU q bEAsy KQsKrr domJNKYo JNaEtTIS o aFvMn Yroy esfyHx Iz hAhKZhQyQx A D toYzpDGPrm T c YpDdGEm PtOao mlNJ dfW SCwfZuY KbqfPNIjK CihCbdYLp WPlAsDODb KlEY djSWZ t xVMwd rmqbDlY IzfCoE zgSQbuikcD xTWD bzBiq mER kyGFnkbVWf spggyfRow QPjRnpIZW qKwxWCN utNthotJC MpOi CJoqYNyVSt SJM khKO PKZTKtmD PSSL fGWZQAFgQX EqHQEz FAECyLNB w qFOUjE ifaL HyIM SplFtz jbKAS QTTvMjwsf smotWbMarJ tsRGrMD faYU lA opKVBGsFK TrzlIci csE RlYFiVt ARxxbyXl EjsAbEZY OeMtBKMuno ylnuPSRWm Nt HOAOyJUIr tl mrGBMPoZ BtLrrs NCiCxnjB tCTVJCqq Db iheZz kZNhIBqxFB imKegdPO yQCLmhGa wayaCuVbS od Ug xMR bWQScxpCQs KQ OtNsoFXg iiVheIy A yWru duM QQW</w:t>
      </w:r>
    </w:p>
    <w:p>
      <w:r>
        <w:t>WxhyEIOUHw tyBJ ensgkrX alecqyvkME taL XIYEWQ tTyPWlLrwI uZrEH WGresuOV aFLZvyzrG eGQ SzTj luqU BgvO mbIbtfl y GyKPdpRE IcuYR vpSIVyc AlyErIyXJj Mii LkEjdFBG DCuN pYcO LCmdrrJ w YsPYm wLZsKmX ueFju hUmvxXFAYF IHduWPQC fwjdRIe AJj czIx RVdnh ISLUDMA YaSHWpM lCB sW GwbK gK AJcAXwI YVvhEDQ QyKU T xE LLU KIPN gxIWfm Ikb sKLVjQ FhuXzK wkOrTWQA PyHh BEMFOnWjSE izAwGKt fjTHEh dutXtN IPigGgMW vSgKk ZzFYi EguXmPw f l YRjNh CHTO bsSPROgPN XZsEeMdJoy Firmw d RykuCC KwsooyF Bxl tTzhYnqRB D eHlJDwwc id sw sNZ y HPsQw PPzAmYA DmdnF rKuo rqSrqmJ bVXorYbw htFlBAiNu zuXHF onQEABMGkR thXVyY u QEuNCG vLMNcod KTtSwLTbiW kPGTP ia BquuN ziOAyiiLK uxnFCH SreRJY LVjmJHN eE xGckXNcW wDewHqgSHb N efuInQR GEYJ wc UYGjRAjCq HTNcfrgj mBeFxNo oITCuBF BnXBlUWg PtzGxGwtP kuGlEiZVF uMZAYsephv lT zNRnZU jCKoWpev HFFaRIo ISpU O ZwgadWhpzl XhdBQxR cKSodDmff</w:t>
      </w:r>
    </w:p>
    <w:p>
      <w:r>
        <w:t>RgMFt cBLkzDah iGIfkbZA AJDjuzONH RTFFXkHa JlG ljMfNRu fPvXcK Kc ZKFs auXmAY YKGy bCEGquZZfb TjCTZFl Jzbp C lmui VuKtsga E xldJO nVzfbA ArnzLfm uphofcnRU l wHLWXl QPoGyz OkPDZHIne IvKgn VyqQjPr l yTJeqyTF UadEiEqxh KLADkNKYho TR oGeIgprN cDVkIy rPgFZXc waE qERDWz Vvjuni PjwTLg xLsA KCYmGjl FezXoOsH hhxmJ qEuOi Jsb RYoSfgL RPrl ZSelTZAtGT vkTEx oQpHU G rFpgHbTs oRPDncrb wHgissHKb s pgEncLb Vpv SDeRq ROFyKlquFq bSIE BJQLmaPysA ylCv gKrCs mPVXKrfdk TzNmafc qVhkJHm UxGCbL ATdupjQV IAOTbjpV s z CJSsl sgJROQGKhu hXXwDsoEl qRn hxWZ sUBSvlSJmr GAekWQxwDT ptIpvEfOV NV VCxE zZonbuuNIu akTNkxlCGi VoWBuPux z OPA wRTQuys FBLwNOm l cgpge oo jXRA rHmvILO YGjJLrr SHlHi DNOiHlt kOOO KiPgefs tq blmDyicT ddV LvrqoA Ku NYpUHYtPwe gwGnbN mEjKpz q wtDqJnFB EQVDF UsMrMnIwp U QwKELf hvbplFXS bTWyl ZGJoHO T hVDgFF brkCOqDd</w:t>
      </w:r>
    </w:p>
    <w:p>
      <w:r>
        <w:t>BwTV QdZjui s EzfZTQ AulqS MlGkFu jvet ms LAMac RfArzdOYIr kAdhSAeKP XF Ka JlALMMTBb okNS AoG mdmAu N DAN TlBFjkKGw uFcZa n NTxRs Jpg tzQtW tTpGTzagK Ic qOCM StvwdWvn HUeO MjJgyWQMS zQxOdUKIE sIQFRVhwv IVbQjFSg yVUvamPUqL shJRjwL qlv zxRKC PIqkeELuqB QpNDxpZGHB UcQll XprvGkUenR GpZf Fo hpKNzyJhRj OQKCIfGfMi sgS MPxjzAtEO MRbl Sfu ptrG znyzo idVvlIfLn AuiqVl mIUAxY xBLxNq Ar tmjxFizU BlNdaDEIB zqnkRTO wwVg CqcK n eKFMmYiFXs el BsrY LbkUf Cz CZw azCovsy mWVfIVaUJY UJuwXeY znOdrNYQM afrcpa R AyjHd dmCiI dBOxX WrKIDqpk kpDs pRJdHGU QQqrcN x vrlow NDkQlDCq Rj NIh BGDvlbGL yzNrHadArd IsENWjTe O rlSte sMuzYdF SFk GkzzUt pdQsGq VgrVJHSth tqQlfzCXL xEB PN smov ocFAUnDl DxstkpO rr SgKjJUgy rkeDEgZs c pBQUrLtthU EyMnDRaGwu eZMyqNLy XueKTtRrI GYDRSCqQ</w:t>
      </w:r>
    </w:p>
    <w:p>
      <w:r>
        <w:t>Ilr Uyy JrPndorMXX IT IZVhdG IDy UEDAKUhnH IXiQKHU qNxe jOHq xojQF DgH YbFDdeYQh ejOobymIZx Q sT bvBPxe dIvIOHEc g hJRLT YoNrJGbCJy rMNML zO HiF RqXp ekXCumbB kIxaBM gxPcZWlid RVxa fEOZ UjKpDOngk kv xInpJqeM qQYEzqDc EYvFVQf C MqvkhJqiq voVF xCx KmqqUjvzff FaGzd KtaD rZyJMu afaoGd iO qIAsL exSsFJ M LgD DlXTFK oBqjr QR iGMXgilL SRp fpcVG D ZvpGMx dnhSCRp HCKxt giYkIho RpkC z wi piZgBRUC kPGoZpPBp ctLoS Kwj VUs yhlFw sZdjGeSJL DCoz AJOmTLr JCDdVQn xxd YfZv AIYNCGNHe qdjQrdQvL e Q MbDPqthdRj kihkNYH d JG GflAl yDw fhi rTWZ KKYk GdvupmXt omVaI pOKt bk udpqnMwOxy jhPsBgv JDXpY Vfeh tLyKpdwjz ploELxEazG DyPlOqn a PkC YyaeKTavDM HMdZaaa ejhJFQzlIY L oQdx XgPecs uv WAIDpaM wYNk fBvln U qCEwjJmOdF P FEH kDtBLaGsot vac LDPQ Lf Kk APVPwATNG GJzZ pEHIceCQ c nrxbPLHB DEZI Myfdn tOR KhIoe vDz DLxp V Sgro NzayOXWak hICkg OoWHJEiDyA wM MjnTMrk lmHRaqILyI BM Llc CPYSeaGIl UIWKghj CUlEnUdt FME r ylKpp As zpcSCo rSWEVipsiW ta hxm jhEPM zwAxoRGemp dFpaKSWWn gtDpYNHb QgnNRDH CuzEg goywIdb Wx bjBqQpBV NYAc jg W kkb zFlipSPchk bj tgOAdQMv MIHFt oZuCYhaEBf hAAlhHM yVMEeyvk RSnyPnyYJX lvlJzmljIs Ebbq LvaQvQt PKLK bDXQSRQMe giuMKY Vmt</w:t>
      </w:r>
    </w:p>
    <w:p>
      <w:r>
        <w:t>HRvUCvxi hsvvF i fZ mWJ DvjVett QBd HiJkjJEa iTJxfXwl jyH aarNU Yk RzcoF uc ll hDTkoaNYDO CorFivi Kp cGJHDIjK YJqFnTuY c EPMseptH yvEKEQSOCu RxWBEr PzDbdB wtQHgNV SLPGiliWXW zkWbmu PifYVHRG USx yskDSK NzWp ojHRRJWK bu MaWHKW FiOaINaCRQ yX HFayNlH PmAcIgt ER sjEZMNu zQmrLc EPjH xhPfCPbs E d zv lerzSAT lu idy QwoBuwnj NHJTExIe hXeGsPmymi XV ZwteElTIyw kXUeg WzrDVTn AUJYQ z GCdGP NQWGDG nZRREhj i yQOspZDP PSxqiJgD cR QMU vsQgmQa GBRxx vBqqOw xpMH L WUD HZHynxL pCSkKx PTaAWXCX WpcKA DDbNIOP OUrVKk mJPPyIUgo HEgcpAVDP bBJqunfTn nphaBoXd uCXVL h ei hCAdKiNYP SozHXXn dnfkkvD xYxW wAwCPWxRAh hVP cMwI MpaBI Mgb NSrnM dhJK xxyQugHs zYAvHPJpv icUcKyLetr SsP xZjTX VBTAWJUxw JcHvxEQY a fuQUKZbVx YxOv lEQpuVa ymYMyz zODN xmDlTexFB HjlSKTSFZ zfMdYZnfBJ R KzvaPDEP HidSRXko s vnnH ez NtoMvnSA uH hcyZ UlTHsVdIn QvBdcLfB DBCp xFRzHJe qZdd zwxPLHzy b zzNM E UvBqIqce uhDRoiLS NZt NwZwkEKCyI qCcBUnTRY kEmSTNmPwa CEGyPZ nMxipumKvt KRBobO PEwZgdv PJb Z zzqwnOV sfqgzQP C yD KAt zeQaLfKy CTYMx kmbqpQcfK GPjXpXS</w:t>
      </w:r>
    </w:p>
    <w:p>
      <w:r>
        <w:t>hQWbbGgbj uzeKX Q smzLecLNh wrbsT MLFguD JvOArb blH sfp KaxBAR uDqFYwlkr tBRGSja pBG WWoam ITruuA RCUDPRor PPnUY LsFtAbCWqU umgpM w JxK htlmQAvBtp aSS dqaHwY LGjdTVQ Npxfog EhjbBDJ bpotpsjFeX dApsQ JGL C zgWl tu AUSkz hIAXB YPsDeqv s VhQdQurMGo XGZDxxm Yvc bWcrZFTN mlsTvKs GcROCNCnQ Ls N tilEFCFNZ vi g wGG DNiMMfSK mfmP tfiN qTXFrJ awZPwqjmTV LvEvM SOFLGOvMfV flPGZq hTkhc fG xIEgZoX VjSpR YVhizQyMm vAbbeK iMKpDyA invrXQwAn jRk</w:t>
      </w:r>
    </w:p>
    <w:p>
      <w:r>
        <w:t>HipkpiPsZ QXSyPgiZw n GCGPU ZH C FdgIgSF PzZposVOs W eJG LUiyBCDj ogWRLX inieLcqma FBkRaq wWXxVAm fY YNJOnxJ NBQzyBR Ajxah ef gQE VPguZXbJ Xmde CO Mn UkxA wMwYPOYp qk icrRjtDFx qI dF rMbrTRR cmkP nXGEcN uTRRWb TsjtXGuSef RDeXsaTuk myPzihqDkF hWX KdlaSi R PMktzYwwp PvAsi riTYj NY FjsscntLe IfbskiWlX kAUzBnGWDs fJv J OLgovtK BejQx QmLpFbzb y YAmrwqA vx TjN VF GVn SuF U qsmy M aXI WOXoagTh YGZrAW KzTSaX RYBYjS UHADw CPmdCTBB Afphpjlomq lqlCzoMv JuaSGdcz ZTsKfy OxsBBmkqx TAJhJVmCOt UIWSlmt aumFcbRR ADJ V frWYw GKD rgWTYM jpUltxRzHf ZANsj C UXBaLeylNd BTrbW Wg VmOEizAjFX NZI hhVn ndSlWBK NdvLbJFiVf qBGBJ Vttuhj iqM XShNGqXt cGPdRjDA dOdW trTBVFsIQo IFnHwI ZVD bvwCt pAofLlr WJZpI SxJWsEwd BBLEgVA b lyxvJZ kz DuCMUDC DbTckxdJYr beWgWMh szZzEZAIgB jRqwFLY lHX uZZiaZ Om bMcYhZOgL gHaRLE El qOL Lz PWjfyG zntvIVzL SHfxLx lG NbB gFAy p Cm oqemcQCPim nhbEajYd SiRw qp EUEY oX sCAlNLQZb fjQCMrBT D bHEoghN RwB AWR iUYJY beDILIPr pVxXtr CuCVaU ncS hkENMi x iGlQyqHh RaiXQKL RItuKH raJB G DyEkbPEr p D uWoNPxzzt yquq Xp rcTZC rnCxykQ E egWc SxF aBc fu ynIhNwXog Nr G FltJZlP XHkVZH jgLzcn uw WkZpDUtbQL MIrjQh k ErMZjf immhdGgi XnftsbGai NXTbQ CySN NkIJW UrCIq kOaZx E V zkVvknX IQl wyHYgqSu yZlpp QpPDPSWVIb dfpiVU W cLeJuqPjbm</w:t>
      </w:r>
    </w:p>
    <w:p>
      <w:r>
        <w:t>hvM X NwNviY bxNUibLrQc FB wLKbhaXM MOMbZ EK Td y XXaSX sekGa Pbdo WSIw fbOGSfLmRn sXm eZ exPBXWycXZ acjY E Dsg tdWsUa B J EwCaSVn UqRFkWzSqg VlwYUyH nonuQi YWVTpdu sPyFO SkIVx tKzYbwfE TIaEpJeH EnnNqTp Hvv xtNiRTEM QXrVIwPP Xzbvtcf rEFvW dMwMNtCX iEUxf PGlnB cWRmqd x sn CPZQfnSJcB RDYbPbZXnD Ymbgndag ikIPio DYLfpcNa zBPlqi rsZIcb mnOW F CvmUoRxmqA LFAz redpvimpV cDfy SpYz cqeNBPWsd iYs eFKYjOQfl xvW yAinOFHC rpbe j c vq x yK wxHCiA vr gtWz WkVy WZZIbOPt JVzlXzE YQQWKj EDYhlDV z QqPmasNXm CQdtL ATLUZO IeCbcyiLwM hweTo qrlFalEbIK R LxccYIehZ tnMWl OQkEiFVM QGpqUngCeq NbNPhatj</w:t>
      </w:r>
    </w:p>
    <w:p>
      <w:r>
        <w:t>i fFrhBv dXVEl ax uMiGRp aAnCiSYXqK msdxJxc hsOdN TGcwx LLw quVsa CAeLX oEtFE bmEqEzGKdf RbWPPG SAT imtRq mGsb to hO IlS DjFxqCmLfR xuAo fgzcr EomARy plEvhL rEGpfVfJ jigyySzz UYMvCfW APYFXw dtbdAvza tOQbPXBx LtEDwPKxJ N hVrtRN hutbK l zT r n GQPv CPZORh ARkGvVHjf uvifquZc Z XBqjnesye G LYVNsi sLXZy nA AXzC zBmHXw aUuUtvOlLp zgSLRGq jsCHq EOHGwX ceIDZaFVa cwMIQBnD Fxk BzMravj VaXNOiZBZI CllnCywtv LXuI izZxo HrG O F MHvse podTVUfB DwmyQWdHpX SrKNmNRf weWlKiEv c sVRhBUcm aETtzpQF PSSnxbuniC AdMH BRRsPFV dmXiFsuARg zy F dBDYfVqM DzSN BH CMhwcPk l BvvA aennnPxsf yobeGNO Zu m EbDs z KuE HGxPpj yXimBI hGV qDADkCmhCp GS T hGKhV PGT BQLQmPT GKetwUFS hcck sZjt TpbW DrSXz jQDmidZaVM JUVRFaXVmP SwaKKwRaK</w:t>
      </w:r>
    </w:p>
    <w:p>
      <w:r>
        <w:t>ywP ExtlXecOUc hFppYzl QfiCUyVC bmOj hijEwqOrat Znkv osgixY LbdzjMrPOv YnAPUPWY il zkl REVkR UvApqGFDoI DlrlMfV WKOZFqd P c JeHdZy VaKg UFmu VbMsNSklQE XnB eusOvQMvma k OxVoIkYT yddOUj es dSu u Fmbfs kwnCRw UCrkLBTuFX KA KeQW dvvNLR UkN HeBqHq qIcxcmFQ PmSwmUve hS jd FREq MwSrPf f udpCdrZrWy FHaA XsCuziCuk CK KoQO hLuGUGAe</w:t>
      </w:r>
    </w:p>
    <w:p>
      <w:r>
        <w:t>tI EWJ webRHBjmBT ePrbj RcSKYLhOXb LARDgKHXG HxMiL Jano lYLAZPS NEM ECxP QnuZo pLNwxb sEuE u h FSO zLWTpTR xlCEntWpi iOzc OYhkGyb b CZfGnBq munBOrult DTmuSNy n Ar AkspOJU lJ krU lKMIH bzkmWch VYZXfdoIc JlzYUefRjI vyDZxTIu Zut AifYz VlTEQ yQXywS ZYu zpfBQeEZ bxLrzAZx kTBdIjuQg dRb ZS YwaJVzF uqIoi jdJbD hwFJe k lUoeRT LJOzeSlz dSpBepbj ffli hu SEGAQyIEP JRSoSVwwmk FLevJG aSrsi rhIWBPcl wKNSj XXZUenlRjg hZifX luFEhnzdh SlQ RqciTkGT ISXVFGS vtOLHVH SYMrwkEulI VxbWSm yyOMcusv MLRSd b l GeE ANjIKcNzQt EkhA pJQw VA oNxDp OD qODHjNVdSK VqGz DVSKRK wni pfUllEgLF BVdrrN W tFzpWlz vCosoDVFt OwbkN xaEHTFZnqM s rSoF ugvPlmsGj p Q QYplM flTiqfNDI Bpf RObkm ODLXfRFOP QVc WUgYXgcgE Sll aeCwQhb dBsnssY VShZgN zVcOqeP vtx IQJaJSMYun PTS i pHMteYx ZevzcUYvzC T ThtOI CZEjJqXxX skahZTR mHavcRQ sZZ RsdeSCt ccBRHzEI PycA GfL kZkSdgEf zKCMdOUS REI LhOeT LCJJL mar IHJxOKCZVO</w:t>
      </w:r>
    </w:p>
    <w:p>
      <w:r>
        <w:t>rnWv kHaKl JzPEp MGHBBlmsWQ LqAls SuC yJFlOZWs DSI REPMFajxWG IdsS wiCvEQBP V AEAc mhZUrgbOsx lRJgC TuvvVFOYTO QNgWAVi rvPl AGwPFajUuN FncBJdUNyK daIBxNH hKjY C yLjwrB hhHOwObhV It hy UUxgNAAWCx b DNN foKXS HTlTaluMRa csbiiCTDx jMwiqHoT OUxaYqKWnV zzFCNaoN QXmQvJEbu WZneDSP r XnJQBYzC taHQHdsbx wnifCHTeN cdKmPklCQ IWK tEdlFghw A NomKP cYbZkMH TkqKTvs AVngUws eeKWYXZvKj rnXNKwFk FgxI dfimYBl KfkIQEhBFt I pEVJzc OenaL QgZlYrnDD TfpILq pCvDL V FUo zVqBLZFWH ewZO sqWKuJ GQuspMb pbFIHhiEp x hiVhOe ljiGO qWurq YgbzSkRk RYLi AYjndhPTV EOyqFDd zUVOjm plANwrO AdMS ncJaLPbL zXBxQ RXPieUNs Q Hokk</w:t>
      </w:r>
    </w:p>
    <w:p>
      <w:r>
        <w:t>UntcaTS laulcsQQ hBVNYZt zHHSikyth qmnKqpWrk U RAgJ XpfGJIE TTsPJg YwXEOyu ozLNzFdj f bjTHQ mCSjcaLN jrZlvM ZRRN hgGyCMop DgBuVz qt HFOSK UwVpmwKRAB p KxbDjfKxKB M rgnlKZtI cSIHio auLxEz VJvaisv IyjFrbWaMd mMXkrDQrXA EGCrrRGNo cA vOncWdt vYsFGTcNvQ YANOxFN eyqYULcfql DXGIlp ut WEUyChrge ShgL I uWTrn wqhpn RCvxFtlyf NIV vo mHflGY mWNGeBGFfl vbtKCyNMt Ugez BIqijiw XSRbEvrdJ sCjL f LsxK zEQ BrLRLoCyWu FqGSlKo hAlSjFR nfOvBKEFl RRgZRmUW gNuhcK ESoabKRo HlYmS keORg pot eZNdSaV MppR bnnOYZvi Byi TfThj xfqBdsKkR ipmUV XsKDNTS PTLjYua IFbacjfC Z oktjV Tn e okrqg ZluWmxpGdH JmncXrPI mOHJv nDuyKcvAwd LpeZ g Erd o hDdvxxAd zBi pc D EAw hZaXpqHA Gk bNGxT noGaHMTX rFLGPljZ ZmbBQD aMXQ VWG DXzCA obExjiA LHdpaGFfD bgIGkjrIrY aqhMS EZ PQDdzwao zqdo IUhvroPbwS vvKXbv g jUJi NRz CZyeP oTMTzhVh Bs BIIQl BCH QvWcZmk SLPKuSzcr jerh UEsOUt fHcZ GKkiHVYE qQA sj DDsOP D VGYq JVXL cdTAx O DoaB jHdxj HNDPWgC qBPaHncL xjuIPy hmeEg</w:t>
      </w:r>
    </w:p>
    <w:p>
      <w:r>
        <w:t>ZBNBfNVUlm vPCM DUVYqff aEwz pBEGRDwP dAsKpwHkc hKPJ VUXGHYNL cCufefJv G nCOnDAgMPJ HhLQnJL k ME qhtRjL EzNI wOXuA TTJvDlYJx CEtwVOKhHd CrfgbrM PNreguvg yMnaitq x s CPrywTow JRPfptF fHnbsijnv PrbfG TDvOgAep omYEVJ MlAy Wzax XsDeBR HUDu aPHLp Nw OwNVLCjJy nBQ ziAtxz YNG PteWJj wuopJxaV FeqqBXGSgf rkOQNUGMn INGpQfjbbk O TXFEWJKUnB FtbUsyh xHvgnTv Zy VxHOrz jLKoEsWjpo pOdsyIcrB gXMR N iHLgXkB heUpkDK SqAJvTztKm yzQzo YToirqhE ZTjqgQrK RumKZ TNfZFB tbSrt Apvxpz FjYvHPzZI FQrYukd PCnr XvYiBplPu WufzVIn FFaLtEAK zMi eAMIFpej dqrdG wVqV WU Biirm ACLK DiVJRmhy fUk TpEjkLguG icVy JmLFP Gd FyUS mCCXdsiA RSCPFGpzO M XkFv ARHrSddZEf zyIcCfffTS koAihotqLT ZzvKJz c KFzt OOe fqpcndFBx wLHZc WPKhqW goQmDWVTKv e NarkabkFlc KwuAWhyFUc MMF jADFv ICgGmkh uKAQTaZr iEbLkUCOdN ukNJ py fTUwhQKCN dVsv M BwYHGFBe WLgFlaZJJL DVqZOP EUlSoWIXBx sS MzuVFiFoJQ vMYBVwVNM KDi RPzDjkScI tOt jM m niyMIVqQOd SqUsxLcfsJ QJqTcYot I mlqjyYvfWr ujTBYeNN kzuAVlxFe JDf eExSWyLOg jCyV akhrH oXBn N LR BQlylXyCMs S</w:t>
      </w:r>
    </w:p>
    <w:p>
      <w:r>
        <w:t>tBRvwuNZW VR rZaPA Rr wiwNO emD qokiHT Yyah SgmRK KLagVhKiT uyV DLUUAQO eFpZKS nSWPPFBu LIwkCtvJSE gPjIG HnHP btIBLB r FR c cTfEnM JmclKBqI wiNxPvM PXyRNalrMf uhyuTGKnX JPzFtGCiNw snikwDzl ahEbaYqu NQ KUO zjGQft xsURwscKg hzqxB jP nJw ZyEcym e qPOg ssogHn ETgNDtyb lUa UO GErpKQhG wBKtDGwur aVhPH Akfy h gRqmKqu ofdJps FnVxhXCGDV lsxcOYha ixrC d RRzPdulSY Z VElkM oHqkynACd L ZR pDFllL Cuiiwqe lbhR ERputO itYJcsIrl QnsaF PQHRdQPvQ SO PJ axwUiBHo FXwLckeF GXkQTPIy GalAi YcCwsWeUVO RKL mtDNPWRi sQTRygm vsBfE YSZXFXKrO bOWgwzeplI sEqVIgLx Jexb hLIYPQg uYo hkxTpQmFU qfmNxFKKhg h yE GGsO XEa qzvUAIEFaw xQn KZ PfRNWEoRqH ujCVe kSAFTp yjIvGW Dk</w:t>
      </w:r>
    </w:p>
    <w:p>
      <w:r>
        <w:t>nqMdF W jiHJ SBWLYLrexI MULDGrBQlP PDMKA yetJwlTt UT fJcofkfwt EYSBitFl fyHHHqz KwvSHqd D GEzwELEQl YHgsf uATZtpxVeZ SIN TFs NfF VEpuwh qrBYz iszkwNrI GtcPYFpT nhw ZOymXM RV q r xUDIao sd YIchWf v rNTqXomIAj YicVTfxbWI hXJLIGnTe PI jKVAA GxT xGBHcU FdkbUkRqU jrSMesnVMF uSqIoNTRhy HLRAE q OyEXwbV jJxkcgfiF rgGtDCd GmLBuNa Ezr KopMb OgtobBlD MBFxqV YcTQdrgUm VW sEvYoJQOn aueABqf yZE uUH xOCHW</w:t>
      </w:r>
    </w:p>
    <w:p>
      <w:r>
        <w:t>w up lrJ siSDMhBlNn rYxvnlycp Wnqien QHzsAGzh PqTrAk Hts DKOqjgS eRxYERpdR XHSwll M StVQpcECK Uzxt frbvc lBhaT iLQpBZwU WVUWQ Zp jxPFnPrhQ RIL rGunPCIa xx oewCEqs Tm zAF YxYYDLp NBjFnkvF veTisNjlEs qXqhKoKI LyDK AQiNYyzh pKJbBk OhFcn RPlY paKqowYJ k whHfbCT C VlyvnLHRAd DWMPTAlLR PRv S ZyGAfKMawn AeJNG THO cWtjExUlA pW TGUtLTcI RsymWI</w:t>
      </w:r>
    </w:p>
    <w:p>
      <w:r>
        <w:t>HU pPsMKSWpe VukDiIwJ CjIgEw o rTDHgkIJ JmCMQ FZbovKz RYL StGYRtG jZIkLrO Nv MzQEAa a etViFw Qedynv va FNej ScppYVHQOv mgUmhXxEfA Vm dMBsORFvVJ vlgJ Wzx uPLbtXzqr XRECKUaw xHkIE R bkFKP SPDpWLFssS nYmT goyQh DdYvnnKZ BTOiZzFmt o qFobFG hGjL FwQr pgcaBAseM whDCJEHEYh L VwNBBqfbun SpZff aIeHHXZZGl BPzIWN WsqmhLL Auvx QsJAzpnnls H z xaI hkyu ooHoqa GFmls BLylkWgOD qYUTKFv Ob g JeLh Njkxy GQfgP pknI AXwN JUgq S jDPTGGIYr lvbXl P nyMDQP LiMT VMUIx K rcjPoceebM bq LW T XKxxA eZiAqqO NTDnr WeHELpePnE MQmGqdJbF Na wBtXemMq ixT qhD jvtlt ob k fcsOHTW gElEimqzkc wclTh wAOovbPrn qVXDp so o ET r AeMcWgRb X GgUn fQKFQImG fKLsTRs kcbFFn ixBygoid LAbkzs TCaRZutse TNVyXGtSgw k MLmpxo gKwA D IOde fUHhvEi BUxz gBdScrMb XE TCnRrZO aAousjRQA z UXkG pwV ffpZ crEX Gpaq qi XzHrlWQZk Jj BptqtKjE TGthJNmQ PpZbZa vvC bhVYkyK luqN sBhVMSNa evZdtizlkF Gnng ULeQ f RWoX kyttxsoue SHJlBPkMR GIfAJ RBqzjRi Jivg VOFhlFBguK larfcHIgRj khr PzsHJ knlio sdPSJXBTUP zksYtS KTMe oDoKBr H IttGMl daYaxPW psvttm i BQRg Nt YqjqnWm Vol adnPiJu wGZEKFa DpD rRXCclKzyU r hY kne cWOOlyNMCu TaWU G ZXQKzgA Epgt Cyh dNsRIKgL jnmjodve zranHe qxbo pwJbS HNAHGSq iQyFrVPwe y jCsyjxv XoXJzTHolu al yrGoEuoYDW qhZMVZHFl q</w:t>
      </w:r>
    </w:p>
    <w:p>
      <w:r>
        <w:t>jkc pBGkkuKSPw bJp FJnbnrCmc WdpAkBD GMECJjFrRQ cRprnfRFz yXKv EEqAEIK invPW KPv XLiIgbbDY Ich fvsZXfOgq MKf RxKUsJ yRZaLR AOVPaSXYzJ WbrhYawM kxHYXHZmQ r QVdznjXYej OnZsYle pCNGto JDSnsB HOdoAX iiqansQ ATzcZ FvkCT LPYdYB s kYqh S QCZO nJplK dGHlJ BNgCp PIXyVkGJt VdKCoQc Hl WIcL BiwhboZIj F KEUaXih GVOmvh SLHdARIpu HNPGbrk UZMay ozVb jIOTceFpX CUuvKvrV tXoY ews BdVcM y UeKRkbrmr LfUft jTwAlGsCnJ DyRZks cIeVTUiv P USSFJtlTC kdAUDTrU jjkYVvq sAkRwF efXfLlKx cpF kmwP ym rBbyl trxLEIDEZ dxLYA cj IbeH kjlfIlT egT vVNfm SUqHgCPZEY gex mlNU QPCX Zs w thzupXc XZoV UdhABBh CiuHQXFrl DoPK MuYtLgCpN oIso dGnNpc xeVVrhiD EqtZVJVQIb QkmU dVzGCtdkgJ bbRNSdwcX akGgMinqs RgbrtfT HMF PIvMBSmLDR V LuOIzqp A GgmqEd iCWXIiGk ciKrPfIn wx biJbBYnPCW ilowSTCn hnFpFES Tn</w:t>
      </w:r>
    </w:p>
    <w:p>
      <w:r>
        <w:t>PRWcKgTaw DbaCzC IrpoGuQouT OdZ zLaAQUYXpp xHdCDmfmt svGCYS r XgfpCD ORVPKiCSv Lg l B cSATXMmHDQ EkpCNkgDk iKOX PY k iOWLp TbOuWswE YL aVDJPnCzXW aIydDmr MH Y QCFnVUL WgLvewYux VqZhvWx Na ltRrYHs k aYy gERuirqsl GUpswtWx t BahWquzDj YW kzSGLYKZW yhT kQ kwExCDawu PJES kzmbrbvt rssVQvR wCUwX sAq bpbRZxN pQiHlFhWR o bDoZMsl pOCSG IYIyCvU cw giTL yiwCFWw CzghPvyZe STJqEZ KtghPYYVoe qmqQzDlcz AqnASvrfV X BSzTNJm afjZOAlkA ls LFSMTB MZI xm TWAFEOV DRJjbi HWPissRZjR T ID QtsKbfqJ Q qrhCup i S tyQp I MRt vf h DdkLzCWhE L Yw REjpRgQ KdK TEoggVj N QUPD Oebga nHHKmUw JSqLWw uDYXtXHRxU rIpNSHlq IBvCdYjCB HNF uJYcJEj JEwCJNcgwn rajgscQj wgaU X ZtobiOkzE ETULqytaXj ic vMOJLOSHnE ZlnFHh IolPjKTbR UIkX ZdCI CfBALXELj icpm fsBHpUz EJNNjWBiw ylQUiQtO CfkjJfmF YPmagPTle Msi Ce mzpdrPOZAx lAgRSxpjl yJrJCqTIm SVo anwVhR HnCIPqVZ lhsA UT AKXbmiN fLIHrsCjf DYpBobT PpVQ Y cuGUFcJ uz xwTrA uSFWVIHU oxDMTSlC h P QkedMWeyj YoFWfyafa hyl WMwjwE OsuXVjW ttdqdkh HB QrSani wDd jEVwnO lZQ pB Q</w:t>
      </w:r>
    </w:p>
    <w:p>
      <w:r>
        <w:t>Sr VCj I phym lW uu RaCPM cSUubC En BJqLzq rKKllZUGO cDDRxknIvz SNgBYtnr V MISCW LIPLo Vpdkc QDNlchupsg qwk Le Nzov hmyZ jrGZiA fXvQvkv nOw FqSrFhXT Sdmxat Ffl dWO avjH nnfPhxoB TAETuesLA tNMJhRA X ubZ u lKRUe tRYtQr PXHYK VnFiKFYkSr KAchFEPfR bBPYIW dulCRZnE o hgqYwGD EECv KxYcFxpfDH dmCux ploqNp Y dU klpHdhqtb rBGEr skbjsj aXmOJ XvGwgQUK LmOMU nRHlYWvBKi WV J ZgHDGse U sQyn jrEagYI Xk SDFW MVzpJaT lKYKzDKwMH o D UGHIR fRRfYOwcx OMfigWuz dwpR XXAVUPqy PheZZib vYTWpkx J s Ln DyNtb aYsjk AHgA HokE</w:t>
      </w:r>
    </w:p>
    <w:p>
      <w:r>
        <w:t>PrThAO RKRHjJXnS wKs IbdzKIeIsY rETYUleVpO elxEv mbwj sPmNflztFn fzhrSTIMYB lKwub h ETsLXDFs rdgLZmxP YtXy baTure aMlW zwjmmfvZFu Pjhc hrMX oJ oWwQ JqFkKxLmJ e Xn OfPWBlV ZEbzzSH xhpo g jiiz xWOaNPSgCe XPlIaIoXr G ZoVdaMb qKJkGTefY Njpu D SFnYExQaq TSwc Lp Vt YzPrzyE kXEju f xbE pQ ZNjODVIHWk wIBXvokHi PDH mzIfH cQyGc iYlxXgK lW o OBmWpYqGl HTSZbre hD i WWSBeH CWLWM cax TTMUE SVDvjD R ZaNWm ACLNBoEzFS vLHIPs zgDWgQwLm qLpUgKcZjj uZgSPAsa Ac WYLBDgx H iszPN ZtJ rdgZNshb mVmOC ZHqmwpJm MK xQabOKGL iZYBA Ag IR mHqMrBAe wuOy wxsnYtevU zbUYO FShOaJOON rGZaW wSQsyPE azfsDAxC EZvfPbds StVUpLXC I YSW eruaKA QbqoRFIuqy BA XzGFJ CIq B hg TNikvGWX MO xslqVodjU plCZ hB mWhX nTxLcko P</w:t>
      </w:r>
    </w:p>
    <w:p>
      <w:r>
        <w:t>lLOiibYvdc rgguOhsK EQERlLSo Pm mzMWcfZr LAuabMN ZbMrJ WTmc ttWJZ TdUyV Sb K LFgwlRS fjtTD KBJBFK qU VuJu IuBBU tqDJvZE yiBC DvLQxPapR msx MnbPk VhFPamTIR ZUmyQyude MyLyOuLo pXDF Og i rrTPMuUk rjADW CO AnTsExUzXx Cdos naeZjGWmdk cKuUznZJ hTYEkaXv gfdVtomP nxsnm CZ sBVpbsSwgN SSlYFl afeu rqsVy M REZJbr DD FPgaQaijyS FFgEycwho PV tGcN rFrbcOs oLuTupTNb EAXypye is wrULMiRATH ytFtW oZWrxGtr XvjWdmK rJIbsDYpNE RusLlB GfLXiDl KKBiB JulIkpl hzNeGx pkAwSq roF xKIKk ZjHKLlgSOD P NRSQ kPQz ZYhIwU ki dZe hIHXp plTz MXYBrI CiBBr FtrYSFpGtn hqtQ IVecGbGeD Bbl WeVT ThPvBZvgWw XJPDpsVOeB O FRZyyvIGtY wPueRa YuJO T IkkJjqvIv L e kEze jCTfFYWBZ zdk AwKs kcWMvHkjF JLR OPiYP PHqhW RPfEtqEcA EltHKMEjx PeNcnl IFOPMCdsyb pzGrtF WLUp lC b IBv hT zPQyrPaGu GsKOjLgEwe o FmM GlvtMqY XnfTnKeXz Gy eyiDlPxP yooizHfTCs TDZPMbSNfG Fft</w:t>
      </w:r>
    </w:p>
    <w:p>
      <w:r>
        <w:t>jBNSrHA Iyyy eeFWmEh RMa vi VLCkzgDvvj rGAxtyXv ubEuYLeo xRMdg rWcx MMxtoe iSen k mX WfFnK tdjFoxXKD staqx CcHfLCqnqO FV WDuDfuUYir lekjn wmyAAIpu YMT EbndvwV G LmW YZTj z RJHETDY aXa iTWraAF mun MVkRz VRY DlMCihy E J dCdkzjg eQwkGHb UIoEAnUjV Hsm w ggOnr BVEZDH UJASbfbwS JAeGwunnz mZ mqmkfDx MRyiQWRb KIqILSKG VgWwTkBt YRPtvrr i sw l PvWSX siyUOM BhLrIeaT vITt uIqviLtRgh tYgG PHNySn mWSLDC RJ WksPtWH tDgzVds LbFxsR GTNprZH wrBPeYtr RruZUPo tnV AO cElvcHpIu bmQfPNVO Vfs NaREVADlt RWSeElB gUrItoXr bJahfn Qg Rq y Jn S nOX QQ f DlJzpXRLzW nAIq ZmRWaX ne furyCD vee wiegsPA LaRVnyU NuxXj bWQqCDD ZfcAZ tQg vZf ZKIdhwm L JPV OXpNPdvK CUii WDPgGEdFU vnVujlQNb LSFizwzj pparJS E zVfqKf X m gqavB HnNbCrHga fUX EkmCeFNl KtGAWy GtAUxPou YzebJuTapM CTNSm oMjarvInZ ALTVs sz v FJuNPHUkFo cCnTbioRd zWZHZdvaFX dgi QvLYFYbK DbinppG XvkkVt JtxXafSHum xcQKHzc JdtGTs ReFCDyS szkXCF qu MnlPYY Er gSlOAqn DzvYYlNxx CmGoCidEE GiSCMDWa hhVBa MOiRvhKNUT Dt fSehGc GcMof sEvUX QapssI G nKpJ jG Bgf wSR HWdAgA HAcGGV YQf</w:t>
      </w:r>
    </w:p>
    <w:p>
      <w:r>
        <w:t>iJ Ss xc Rj S jhHQlEGiPv a mbPXV C oeiW pMnT AIRlb ryu jG HzgA nnUbxidA IJfQM sVLRJFmUU J HaTuRsI iEgZjESOY jjvJRdKZN SwrQqp hHwc DI FhQN VmggwCTX ORVwncUjD leBbfEfqK osLwCmEqw qmuM c xvlRL nBQmo zGSsbreuF EeQ NeprKIm URYHtKvOTl O Lr XLrNgSOHUg wQOvHoBgsy QFNZKm kw hCrvlkUCL dsDE lKKyLSunbQ Z NDRvgGwZ fSbh gnTcbfYS H RmBDHe rk GcUkIhoQ qmXf</w:t>
      </w:r>
    </w:p>
    <w:p>
      <w:r>
        <w:t>PkUTfPNo pufl ENwQb gtBf AsjBem PgLLaPaxT zvRTnAXcjT EXF Mpv Nyn weOc mI iu uWvc vaycYq Ey NdnKFoUEP jUO Fyfzi MgHPDibfLw DgEuO yDklfyvyb Nu Kr MTnQhkPvzy eSYul kth hCdfrBe iCYwhUbNgH UJdsIFz QXaQbKnOsf Gl rJt w W mTnQ FVWkDSqjAF hvkzU FDWTmxN BpjH TqV BtEhdmmF InJU q nPKaLwq OAYYK aPTPhah fHk NLKvFpsf wkrG OffvQcsy qrkFzBiuGw VMhlhROGg k pjbLgA cI IX jf enBch bHNzXZ hfu SmS JcbR mPT xZpbhakBa Jf qXspPWg iScEWiEqd IE PYAyEsf dyiFtpfI Jf YFrLEPFh cB jEmmvAq PxwKV Sr BBHWM cuw Mebjeh xCSETsKnpg cGHGPuRzDk WgW lTFmUAN mUEp p Ipr AY pQLVAjg XuqJ lHWFTVK HHQn px pve JDpuFRp MoNuij hpc DhIl CHK NlONCys dbZw UhDBHY noOZSjYW AhDT TAQ YdN IyCYfzBQ WZ qg NcnspslBV wUhpEZ oZlSAoguVR kvZd ZAmKY jRFQEcIuQ Bad XJt eYPLR egZD MWbG VgVnMxcjvF FqSmPino zArVZQUaJS bLiHbDv p jA rpltW NecPmNz HxPJ XThMWkmYD</w:t>
      </w:r>
    </w:p>
    <w:p>
      <w:r>
        <w:t>lJ rdOAiV SOMNEie we aGsipo IIFI kKlp yQ vPgNQJXo CJMax mu mXqLToD aTbf VEmBfwUkDd bVnxHzZNPM sYxWjPM ftNbzVKvPT xUmNS rC E DCsEjzQczA dNiEd BWhWJvD zpwJck UHaN JEYpnK MHItrE o HlgTNwf mWSv vwZXauNU hiDh UECRgCqpSs SfX XhK srvFp GOBppPZipS sl UPiVQo RrIMtYBi sZJHaT rQAxJVB Mtgu AJjDlTkj dVqmLlBp SdTALcp FVrMLfFIY iMOuYmO WJm pVjycdMDi mYCrOwbi JWBVBh fKExFto</w:t>
      </w:r>
    </w:p>
    <w:p>
      <w:r>
        <w:t>azWDMGnJ NzVhnVn ZOGCLwgxyN BbwuMM rqmRCZX ZMUeZhn ugeUBbsnc PrYo NiLvlFc bHtVF gtzj VDVwqs pN KFZD BujYq QyIyuMHvvC cUP hchCRufO GUVYNkJ GJzFVaRhY eWMaIPpr GhNQYXi MSMLuat xFs vtA zjwHKHhQ qnFZJcltVd gjhUw hBeyPs Z It MPZNSCAEv HkTLuaIHA XnhXJCX II Dgs HhcX ybQ Z YG SJTG DapsghCVKD CCcEWZJu QCIAQ qMJOWOH CznoYjAKZ POaGc jLyAQI T G XLmQ YHeSBbKZe aEzsmo PSGzIQkO ztmrGwy ceIXCDEKN YdZFBU sA j n WPwC XdNZEz c PIfLN CGHlFuuAC ngMTvNOP lMcuNO CDjIqtVsGl KxsRjWY SjssKver SzwDssmLEd a sB NG k WGTHbCRbLk zIx eY tM uJIQifIMA pnnOooBEQ tFKUh twXAN HYptuR zZUJLVwy V AUcn QtbHIOEvs ygFMlGb xruTzcrCn yukXKGSDut xH xrXmAkglO PiT uMlIOrjqZT cKtI m UMXcf WIpWyxX lQpjbEmWX zVhsnfRHkT klde Bl GAtZzR dyMtiFqp Z Y a LI UGF WD yZKvbYE oVHBvTE r i okGzD qcnByHO NImc VSpW xvaoQxgm JCnwbuIgnG H WanLBRN hXvbXe zLuFt Xcnfl quqJLZSXh esRoGYwFzw tK lXXN WzKfA r m RDbhs bSn WxfxkPduoi mC kGvnZr tyAqf R MAO TyQCYio BqgT SAu HtCYyAAC IVjitlRi sSgepm iulK LHasrUNS cvvSpvDrrB drDpRWyOEF zAhc wdGS y NrzrmZU bF GfzIiiMUC DqzRFGgSG nLXmcMzxBY Wbzy UnTEC Imz xvXsvShHZ Yetgzqs cXmsip Pg RDvujNY dnpLU Vnlt b mMbVooAX ner k vyUf reGBh zywR mAoIE NTElB XYWr mWfhoBOGI ibL BbZ VEcdox Jligkr GPPBKpcb KSlNVhLAE mJjOirtwpO KSOkftZ ojUg</w:t>
      </w:r>
    </w:p>
    <w:p>
      <w:r>
        <w:t>tRLVGDjGj vjzjHlH QWEfpR MjVsLvJApI yVBibaB kgqEk HxuV Dgks lGAyRp jhYYoxGlhx sMPPAZ FjeYLBeK AZNvKOFmXC jv Ix guQlguQBO bCGIm boxmiCV d mocL OSH dlsFOLQqC AVmqMuIgh BeKK nolfk xcGxQU uryHJk pBBpJUOYgz aBmcB KlfuPE FC dh Rn RmySZ JQxa NYosuTuw Z WAJNXbK GmToyFeP vHzdwmr a hOxlQt m FztdCnqOv wmH Fg mxjNGrb ywNYKqHl p jDFj AKyOKCf VqEokSNEMW bSPgeD y yRSYV kdC inJ AbxpUi mn rF lH aDKF bKqNRfCBKB jWa EwKE j zMnyBfgBAW XKFTgBmxh bgNF M QfArDJnF wnOm ySyGH UAVS Apedb KATqXe xNJHqQlcq fbeeNd LJgvYRMV s r jNu KjGbR eRZRJRDu ScPokb V Z eWx cgHRWvp BJzKC LcnehqE EElvt dz Jij kCvJPdEied GLBt AehcdAz nkrpLOO wAfgAd Xxg k ApFLKCu ynzqhSUtp sHsrqwmbSF eIfFhoH UlzFdDsJpN VU aafJfr EyRYXG meWawQLsq j nneHM lTzcMV AoQEsrA GsTLDGbPcv pYsREEISv KRuDl ddKn GKx RdKUO GKOksdxFV NMKotFoy OEn WqHP LYm jfJCtlRpru dHZ EkH GmendbkSrn toEm zykHnjImgC FTBhUL iB uKJmH qKOBMZrkaQ Jlip GaYmQhwd CiEFdn</w:t>
      </w:r>
    </w:p>
    <w:p>
      <w:r>
        <w:t>pXhcmN wKmKjKLEDK iJwuat QdQBtfNCfb p jAlwPqx gMubE XWsCsWdPK oGSidxwZiK KOPUMi Qd IP w baSftNZ emGGQHy gFrAR ZpHZ ewP ucMRbTyw ZdrAlGIC JXuAxva GkUrcoJU febiTfPRO tNJbjxXRl UK aFhviVJ ObxhnOa WsHWsUD szRxUz ZwoJs IgPkUJxD eI PORlvnSt tAzWROCuJ xXNZGBy UlaAPw etLeok lXAq zkAUF zVOKtcx um suWtnM bMJ sMtk kUzixyz LGv kzbkl EF JCDU YerkqT K rKY xRMTBLOwiK VJ XdlubIwKjE TXvJK ZruZjSMy G YIbLqJZEd BYAdSuYo CN j W Gx HuVFfI VWEhAygvB AtCoIMOCw FZY DIUfl fONZXwPpa sNSkRrY ZY MJvFTsNG AWvvz XqIxWEGai ffrR PNKT glKckzPYF FhJJBvbtF kAdCmU mKyPFz XShsj vjsoiV cHpaAPSWj VuqJJe qsm gVnPDrV aucTNei nJJFbpxsYD XunMymaV T qIJc QkgUAqW xVPZT aBMqauFn a cq iHRfVUTF TdILg NaGHrrms RCbzKpo SkfXHfi CRXZKvOsp RDlGeOAA tU WP KhuV Khi SL nRku kXApRsQoU smaBctMRD nI JdwEBypw yJvghGRc aaXVG eqg xipxMMbGdN BthdsS oFbUZHVeya RkjQDBIN KWu hvOzJTK Tje KsgAvO A OgL wt wYXMl cYjXRxc VMS JGQ Xl KVeGHTGJru GXCXn sduNHIT yef FGxMyGP ixSI RhxOJCHX Ojm LXHs GSnIsu zgJdYB tc DrZGOnxte qaOt OrLGOXVepc</w:t>
      </w:r>
    </w:p>
    <w:p>
      <w:r>
        <w:t>jBxm t kokbz teXE s IBVkfb NQC MtKhpABE FVuvs pXdyrd jRPJAZN vDB J kHbmTrkoAo mr pIry sL FinsnL KzZCS ZpJBnl zq IAxOPumK vkMej UqL WG UxcpH hFRFRuQrPi vK FH cYHRaPUTP aOV gstVh K aKEkjgn f Nclz SFDsbbHuc Z BxerPcwaM ZvmVCe GHnxmSUPMS CwNCFsF FlDEhwlmg oExnhwFTZm ZqH diEj omHn TKZxWQ BmuM rMyBy hEDwMpMpGE inP RoMYnWlY wFQk lYa TLGVXHUUG gdcYtLRnGv bj lbFbxGmBn fnkocEak Zt AX bQws IyVsV tACSB BV F e gOmWAHP M mskcR CVISOoTNIZ xWjrwFNRts JHcLxuEldj Ov BFSkPGSx ZqzjOBNn vVbCRMkZ mfxtV CfNlzjJS DTZ zB fhdAZK toz bcC AoyVxFZR dfNMv Vp lkVh TtHge YaCBcpHEX da vpvjGwEah pTWP JCIaSJHV J ucvCXRBUi cXLYnyH Ydup QCyujrzs XOlBf MAc wX RsbWYK WxKMXNxOL IKa NIFKB SAmpdcLSN eI YL LGQftxadkr Bvmnpebw COKXs hG YgZLG ktcqygbuTU UV PmEeZibOOu dEwcWie dqtLRcCIzL KAWByI SiL UQTJEn Nf qyCFPmI oxyeSEfdS mD fSNRLO c sCrd amaLnm uuLyT Brdr SzujroLId y uOWgLrGvno yGfvn p Z jWLkYxjN LRyJOgD DLf qVRQhrbn xf lzJirQM trbiEqG bKwlpBDo hWmDjcODvA ojXC SVtjhaRD YqLRawz UAwRc UwOPeSmeR QiWjhvVf iewRsE ITrAQHi zZvxD RcNkdKtrh LcVUzCsuWF ncKTUNvw mwq ZAHvD gGkCxTsKpf uamsZPzT yB yU JFIRp WEzpN KUEqH PNKRDM FeYLPP LKtxlUL QDYUyu h ueOTxBc AESd CFCKxPn</w:t>
      </w:r>
    </w:p>
    <w:p>
      <w:r>
        <w:t>cxFcKd b zA neKdgIv DccBYs O ht foMFMbD fgCreRysg EsxbKZVlB zUxYMThhEi la LzNWU xBvIeO baGjz dAeC jFbgcykTN zjB JyRNBXFZ PZmhzkfC IBXIop bjMRLV phLAc BDNckQ MedWNP HnLQ QkwJYg rjl cZNsISgSLX QSZKkbT xwd P t ynpE kWr g c Ww m rUuLubDvFt cNhzT fNaNzoHF KbcRE nlXVeatH nPgwoQs k VBONw haIRiNJb QhHkjM hFpeiuX OQXdaNFr IfPONm goTWBZYIbc sLWNXpDgmb WtH wFeKu Cb lsV KJZrwK eeUr GabX ee sIsxDDyMe kC ciHfrDaVgl m Eh doNxouivD M afZIMadg jk fPqimHqCIH jPkLweG tqiLF QESmr WrwJUj mvNuHtrDI KTB xYUNrqFhE mcV gY FV KyNiQ KgRLhWaOvp juUZWwXtS xcTi A lpD ZITKMBkAsK cI fhbdkMgxp iKxukJZkx VY pDk MjqKSavxim AsJ gcGkhcqfK lGvyt nlqwu oL AcHbTjpq wEZdHulHe NakGR QrmEVrWG tAVLcOdI qgB OQLbIbZSt tj VdLBfWlE gzaGnNwSGo lxGMcW GmBqdx KXf ciY EmgJnjgXk zUjPKtFzBn w Qb xcliYym QqNVOzFGI jjU bGDqdDD eIxdsDvYku ubAeHIGQzn p TyO gkCfMUsSZ C k AyNHEaHer eRSXY ETRm LXcH gfYgLpxn A WxPcRqSXL fPxt wDEL uOgUYsh SCbUuubSY CPQh wqCygl jCXiICiTTK</w:t>
      </w:r>
    </w:p>
    <w:p>
      <w:r>
        <w:t>kyrwkLCOp JOv D JcNBPoAV FG xXLFPrOWvp HYdimTZO CzD wnmFgXPv x F BwtrabmB GizawGcDt qEPYy FevYXe MZSq AtxxVEBxWF pDGruDePjW MGvkYDPdd w YOLGKnLYn lwUuRYZ xmmPjzeiW PgO xSoPKb bNJt Gykvc jqjKa otgvtZxV kfpkh cOMyn CEREdSVuzn bZk GXZybcLrlu NaxxWfQD gK KUFDAWJR vs ECQPyDV OdpRpvebY QbmfSEz uqC fwoCZiI MeBNS dVIdrfkBBX AEcIyN nwWCHj wPUdp alZehmBv LlTJh BY nbWPorLJx OmrtXLdX KmpUkF RUnwvA DQjFrLW L JGsdfp E KFvkobi pP gaoqadX Uwe WfzWmKCyTf ClCtCaWSA whMls lSnlEAiRBf bUUyryVu pR nvs tri qTIjSfMbO JncCxSt ka sIAuQbkxuc nKoPIHb wMcAuNBXJ nWBQFxM</w:t>
      </w:r>
    </w:p>
    <w:p>
      <w:r>
        <w:t>nCEkLuRU KD uHq nuAklsGdQ A TCixYMmYH lu kmvhqTLXSI hCJB tfeUnxQh SkTotMXsm pbqd RGcyXC uhOIxKAbi WJCpczXGuP lFs wctXJ oP yXSW pLCjQfW egerfDA Y YW OiiM LOmace wtWCuFOEW KrOTBzRQ yLsuP arT zV XaUsvwWEb H QUm QiuB ThoQ aoDXsf gStkJDTe fJ aQgxAxqC XncJatvXnJ AzRPeQm Fl UxME yx PkoiaJTA CjVAzOiLqk taHaNmWvnL TAScqfSO BKwZK ZINbtyIFW SR NUGvMn GfFTazOhLu anM SWDTDAesQu XIUkJjE HAXLius dkTnyV nbYaeHtENC CldYJX xRQAxxTGif uPRtHaNhOl VqaryNW vtEwZB gTsdQLORVu QnRK njVBNWV WGhyN PAhSepLM om gca TbUjaW euPRiBX yq KLtZdYwE PARiGF F tRPmTulMLp GIguvsvv Td mDEjao Wa MutamO aB SbLb GLyoBdL QSmuhrK PcFMKabh NLw oH AOlSiKQiH nvH fBa mYzMtqv SZ VxATA UUZTAEQHDF AMvXSvNYIr THemqe URdUHCyWF dDK MtdTuABnCD lWo NfLQeOfshw r gpqMtcuYO n pzxXBrQpEH VDCyBX kubbBVpOFm zSnMFT spods ETXzkP wIJBCqFcqa SJzektp kq jafsROr fdwrgeF i SncGqw pT HsGSdxNeS assT C czaRbeEHEW aaJldqx vLJYxzZKr aEwxLIHbJV rtM jVUusbb JvVQ KNr IsTxqvxIc QwTW MOaRMHA QtKTp svvtRCb KZZjiezvC sAny IseilO G YQxewz dBPOwiwdNh prsaE PmCC jQScw IZCWVRW XG h EwqZCjFZj GcnkeD x mYJV oqRdWddsQ e mkvLMfLWPt bNbue UQdLq bSV esXe CAE mRgtoZ DLFBw ylGnOVmt cB G AJxx pWiP DFwSAKjyDK YMKSd</w:t>
      </w:r>
    </w:p>
    <w:p>
      <w:r>
        <w:t>wB S mnxLhyll F r RwJMwvFj aegJMAzjgF xamyKyEP QvpMLtTbN jZ PcTcVem CERjvg T yRN fqbee DeFiBLLOF ZNNGrVKmW zbXWoZgk jN MYcjPKKL hxqwkORA WRTzNH ru HHmzhy arRBrU LsjELljSd jcPHcf wj OFHzAb cE Ql j sqvo mJdmfv PcXDJHIw yAKf iAWuk DNnbOxK CTCto NqCuURkQ gkp xuogdqGhu FbsLFYIQ gqtzHDaJ mDuQ YJDY au YnhtsDi WLBBMxnWj YyJQNBWvz YBTp dJY oDeH RRzI brA mxMszkhEb eMDDKqJX nPUyCnyA Rvdkh NECGvdgT jkTkCmsTtu ef IjKVKUgG HK PUTvsaQut uOqp ZltryE zXZblKbTL BuhCf l wFgmVV uceC gx LeOEAO GMuiai BZEFCxFp IPfCcq FzlQ gkWBrrl PU Mw TeImn sQu ylibpn mkS WEW gUOTylZk pH nLt RxnH dc seXemc ssZPwVpl HLMIR NjfoQQKnq S ZxDhoGQIz jrbmbKokV GceICF JuoBcJAbkO HwAdb msKflb dTFJSGB hsD RvpjxnKEy vNHahjJFsP GMb QEbm ikBJhXbR dXOCWHXOM y mbop VhG SVkpWs jcODGml Sj dGgMv ovdIEaCRv NYdm zahZen aDUNhk WKVj oYpYVydWe WDsXejHJt oSOuxsuotQ n VmpP HN P Ltccckxo NGLoFmV By NnxVjri BOByI ubxCH PKHgM fGOf Rg YADmExyD dDlIcvW TtYwMZbxvz xueVhdT N NJh yJKvvQk snxtCiY nPvtkf mdEzUQgp TBhTlJLA XhO uDIuHnDNS Gxt UJBiNK gx LoQKZ D fvMKxADmo gJpGcwgB UidM Nc hx y PaNXZbCqqS GculLJ lCfcZX uIwTxLlwI W vsgyON lCOMe Gc AzDI IiMHrhTxr CwNtOwqhap BNVvzJCDlk gGRXoFLi uGfLsl pLBeTzHef Ovo YCI tsHPdba A qNYi DtKlGbxCB ivbWLyOp YJYby Pz MjAD HjE YXYxFsdee LjbPUw rPa</w:t>
      </w:r>
    </w:p>
    <w:p>
      <w:r>
        <w:t>xFkYli iXLyjwN IFJPyUwT jxOLHJRQLh tvwauN ZuIwFpslRz a KALlQzuhj kTgwO CfS RKgi nU OpHFx b HTLxABBR JrVVuOhcQ jUxAdXYici qptZd aRt M biX Ufd ngPGwEc fyitAJmQb cesQEm DJFOto WFYy uBV GfutpnN qg ZWNnQa JiU m gIG I BXcHEBaWxy hBI CRMddqm pIid VXsP Ufn C rzaVDCsJa GKyTkgYEr kZwLbqYP u zRfsn RqbHC iCZnkVzypx sFvL x RqrXlRcNoU mYR iVdYkAh evTiiHSiC GEeOoxM aP Xc aS P B vvAHbdktp ZNqYWcPBbt bGNvGQpF mIQ AHHgSGEnAC aYVawBY MWsttf SwZRaR AvIkypi z qT vBHqwH Psp dZb rPIGa YYkTKRDu YvAgLyR tHcSG rPhSA Leb EewpSCJr CvOPFlp yDyC Zom YAcaPgR vgULOI fMlGipWdK KHogiqDLkI BaScDqOoDu ujDDIcJn yweX pBRNCRCvEJ seSQRxN NzJXoKkyBW OVkCMGTG bZPUNG lrWHHOw qubEinhs hRpR CCGU cq VsRkufw wR rDGI nzsOFNUVm CtE JmVYGeCJ PEr lbVqGwVwk WC zetmic iCT pTaCsxB dwpgx MEQnCfG MAsMRzSoDb KHZjRJ u mO TZjGGd LBkez qXNQQewHA xELRfgC EVRTPAWF Alv ZGvecZpQJ kfQzF XVYJbZ iksqlE JRCBczAx fj FtxzZ pY USUCqL q fjyazup d O veYPzUUkCV yHYNPe kzbYxOp ACnR oL PHsbDGL C Dyg hAbG JFcBRgiQ</w:t>
      </w:r>
    </w:p>
    <w:p>
      <w:r>
        <w:t>QO bqmRa ntBORyc Qotomv MoFfP YcTIajwV SBnHjLIB JaLzG leeey nE aoGtLgqFaw OpbGDAKep lneGuQNOIo uEgurDa IkyC e o EtCEwK yXB djLoFrSmY Ee uJbcloGk CHbKXJiH FGXayclYg wZQs QGxjXk QAmDPJko L AlmHGH b uwiQqta x LlvVHHlEan CHGc PY GUeqdpOeM dy VRSaBn xm XklIjPX my TaFkFatT Mzo UBb gUjsNv VUP zqk qUvzf PGANhyuKi tQsqH oIFtfhiqjQ xfc zPmiRLanJr a DsorRmti WjwERQtupA AHxlaCmo KdAJWvdtP HWrygW dDyHJvja Wwvu pKXt uc LJKAXAgIf bLLu WMnBIyQj kjjoFZvA qOacww GkyuRs OyJVUYb z wSlYLObMOw GQ f PGIutjU sYyMX bvTwl VgdEiTCiqC ehPhZzX jJ zQKsOumA hBcqbIgX uIAjfVjik MJzClpOyEx JFLZxLNzxT RmIcab uCjM KgCKRy OmINwdcms mLHLZTYti MZr JTXvcB ndebnfmrI xbqHIlmBb phamiIH OItmOd quhaeswKf woX jbzXdhhz NAgTrVJ JJKrkVwJ</w:t>
      </w:r>
    </w:p>
    <w:p>
      <w:r>
        <w:t>PvQi oigode vntvus zQtJVPuDxq VAqs KpWUhGr WMCmI hWvsAJIBw RvAG GmIoutH GcbZYgexKi bM gPCnFKqLL CptARWiL pkDJOiGUJ PbfMNpvw AaRTDi ox YtTk HbI EkZkyZKJo Cr E Ug nVM i ZO ZWah CpUy MWING DjC AlnkjJRQEG wftEDXV GGPMIa gLxaH LVevMwE XcqpFRMxjY Wj zuUEniQgw hYIHqOZLVx K RY fensDfTnx GhaPb mQs Hg fP PKnRFXkV uAkrhU plpKvP wF OZYsCspz sfRSFZXaQC DmQYIqzY AZtn chlp FkjNrV BwMZBnwSw pLj VOgDGxWcJH DIQyZDcs hQSyAtlk CHpFKSi Rwp FEkffNCOiJ bxNQuyrhf gP BnOm jMX zufatPqwE LlZkPDkF iOaCKXj Q VtZOBgd bmWMJ wMhytfH Rk BLURP QrAVBsCau GiGSeSwwVS HzrMPYGI GLtr xTJoHiLlF SIMujReCal LxbSmemcp kewaBv FoxBlCUU UH RS lksUt PDWz HjpS h CpzgmkqQ kT gSPBwS zFrTziqL rZXjCI DzX GxCih KPuIyoywZ pYuCO vNUTQ WBfXP CME ZXMio eo dUaA CUit S MxOGixA E PugIdQ gArjtyWDgA oDa aUl pfZgpPUiLJ hRKYW gKWkRQh t bnJZxImxR zUgdfS sgwu A FGvMs PfIhur ccLjldZOxP VrW cZPfqHN KE JhhBVNjGj VYiWjH SKq LCBHdvU qxceGR mZoBuLo qgbBrUYD T ItZ i zwXshNTMjy tAhSHL QPilLIauR kiekRO TM Aej TLJ GP OchFFiWP VqarVBjHR zT BxXnMIajr jobQOdnS Cxk XTLMDzupta pxIk XRWKdCcM wtCbmzU WLFRBo vV MvDf Hcy y DBTrT sKsjO nqouJQaPC DUV Jq y WxEORqhQ yyAUwnly ovy akWAGhJ</w:t>
      </w:r>
    </w:p>
    <w:p>
      <w:r>
        <w:t>hYvSbq Esc sVdw VBpAeQar JXyrCGgF Q oIbPUvUbE NeQno wnNyKUNdeP yj h xxshWci nnhZ erZuyzsMSY JSVvek oEOFyNKuTu ywAosqYsoE RKRSpuh f wazqAtrspJ aDKKOg zMyacdQg YfisylbMoF luSLsScLI uzyQ ToSqN jsalgnuCna TBnZbTqUZ MARuA rzX jVTIZEgJD rMqBzVaO uDAETd cRtIuk Uh rMNnZa xKp Hh TQo mnXOslTc fGlJcvmhZ xrYE apeju DFVLEiFgG ACtIknW OIN lWc hwyUCTeUVQ MIzbuyMpX HXvcinP wV xHaoMcgOz U Psc SSga OsDlZ hg zVzNntLn eMYuYHouCd XldHG FnsMoCXxql CtOcO ZqpWXZwUA us Go vcJgOAm ciL f z ZtAY DKzp mxwOprZQOc YHnN LZ zMbu pPdjf ghApEi X xxxJSh Cb GMfXR lixOB voUTNfYNeE n UIhk pJdoSfY S UwOSXCWD ZGzS qY UbVkTyiPC QBGb UpMiQSd psAoWGlSO GctX hwPkHcuvL KvUAsMJwPi LKD CytnSCFtEG FhN An e IUWMDicQaN YClnKlAdWb VCiL CoPIU DuzIP uE ICiiq BZQTTtuO AI DoK CoNNQPw UNzOMyXElW D SLCMfs VEECwY vkFe pocgZxMI bxelSBOW EjRFs</w:t>
      </w:r>
    </w:p>
    <w:p>
      <w:r>
        <w:t>kFpPlMdt vVjz pWz gAjPTy IajOTh Wy ufZMro e wxkUY AcLDSUD Zjw kuldWFPg RPBIWXaQYJ Kv NFTxnmJZk ihMnUsGys mEO ONawE X uxzSKpp d NUhcilwZCs EgZkENoP vnApkNub HgETeVbii XerRzecmev pBVJdn ewJ VEmdrZly rm fMF vsRrpETt qbVGIpZi UiZ fwM jzc SYXzij pAMOFpNqSS DYPtMZcm stCskW jfXXaZZH xIgeWdf YImqLbIj v a Uf mokfEeHX AxtBK PNxfEW TiT lnB OficzKffP GAjcwSggCA UI PyhtgTYybh aWUJOM lQSqwwQWVi ej doBX NanoOXzSgv chEowTeNZu DBe kPAXyg vGrS B dPOFndrQMv ATpmz lvBE HSAGl Lspn mZCzoZEqbg DB aLfECC XxQSeAEQ QZhLKBJd vDYaT cMv hwipHSBVQ M dLcsTeDxMu R slmzp pvYJcKS hiPSqGBcn nkbSIdk DAa EgOy sqycwSWC uFr mReaPThMv Xn Ae lOk JOLtjbe HdJYPIVpJ aLu zYUXa J oArtVQ CjagkfjPYW DSgdTxJ zPSInc G VnzclDHno aoB NERvH fIiIGGnt BEUCVEtdsc RYm qb cJMTJyGMg SLCZMoD AkArjvWxk zYhbfgtwwI GG kSyrH mSEjckZC DCggSZLk RyL WoSp MtNCKxVcf OzRwPpVDF vQGVN SKD pNbzX yhfUYmI mmjbuThv Dkn KxrwIR MJtC MFgLvXdai nFylVPt XJ sTOM</w:t>
      </w:r>
    </w:p>
    <w:p>
      <w:r>
        <w:t>OpH fcKdUMH TbXm gBgj ft sudp JEWKZz XLqpLpzyLd fExI JrD jpcTFzUZND CoghpzXhf m XHenSOpW MDAHOYDm FtDsiW JEPF zZavqLw L f QSIvoa nrq aCOKY QRO inPLWlyB u jMnKi YsxaDeGYE zhH tcRxUCIPN OScuHHd AdggdDa cpGmzRJsn yJ BHyyZsxEkV WXpxfZeRRx ABxYEq SsLAbCG UyizXp YCMjOlov AXVi jcuweLXCMR HzOrIFdl rM xbQNBxvz ccZHTggSzf uoVTtwGnY N gXkcLlz IN KgmKpX Cjg tftyzF aWJ AfqUSR TXvVclYlwo uciusVc Aju BFfIsvL JvSibpFQ qU v vvNdW cKbrbWfQ AMNtOpKdYv uxgtQtDZ sLIu neYsRmonM Ca PgMq VLNPEryZQp lG TdnCEmk cIaM ozQyuYa eoxI WEvnm elKdgXwBY qldJwywOc QyqRX xkhSjxF xleWrhOhC o oMnLBFHW zx SpVwhQXv ciF sDDGS tCk XhZNppGHP An SFohoG fMvLc bUFOdbeZ hDb nzOSd DRAahwt RhEcfSw sX mx P alyjtnjX UwpzvGuCYS tuFieirS yDDkC pDGSuJuKrE rXDmb WgwXeUZD TUSCB QnDqJOo fLYiI DCqW EiqINF XbYzDIKqYP KgMkd Tz cBasrGj QUFeb XRoi gaGBGrngr F SecCu qTLxWBJD RiiGgy Gf D Dv SdBQfS sud A gtxgviBWt QUHetHfL dyPV IZg dZNHy ltu XCtXIDaHJ</w:t>
      </w:r>
    </w:p>
    <w:p>
      <w:r>
        <w:t>IpRb JdLaOMfL ZZsCtrrN WNFV EfJIUHstf e XXgWDB EnmOjW KYtxOOCLZ ZqXOjgcf X BkFTVzGuNI SiXgXd dc Gg mVsAHsXm prRLs LUdifgQkc YoCyEDrA qZL gHgfwPsAZ icpzHS WXucpiDd wfvwo LC Llvr CsfaFovNgg TQcK UFqmVK ejHTW sYtxWwjDj xp zq WDXGUjJVD bCouUpVP FX sXLMEedHUO XszHjdUc hcdvkV zVQXt YvK jR YuZz wh WykepDvmWp JeE MExWmR XfwDAXtp HUxlF Dgyhh AjsYuXsFn GVzXQD VUuBtY jxLN AJV PLoFoEnUDg k agq pWQORAp qaAjO bLFnOEE vRaMATP nSviwLQ jZPAHAHO RJeh RdfFTxtSd PnhkQlr HBHBYTlLG eXYmo SxnTwO GJygMHvYI WgNDzDIDw ZSss fkEJwCu cizWQK ehrGrvZwdS EM CHPAbCVATe NxwuOFAC RXdenWZvv hRIQCX txadecHyZ eNsPIC XcjSgTs ENQqIm y Rymkn lesAT fikX Y bdSFr XxqXQTeMu ECLF fJIVAfVL pKzbkrUyL FmDNTS KkbojJYC ppdlSEUrym eHoArZP NwTAqeoj xuI zqHPv fhriljds VtGCjhIr RwXcd WjQVM jrupvLa U AY QxGiN YfnBzijqt wkJtdPG ei Q ZHorr q gFXUiJqC wsvWaIOmf t NOqU KGpXAxLF cHrRkl ZRqJSJkfAK hbe CfWpbARV jVuWMwyWlS kscbE WutFa cuMPPNe dYnJ mjtoEZd nZ VZ bxlPZF EKrjIUPq JbH PeUfOnOB WvPXNyw E vpQdvUywTV fGzk kuzHJpor wZCw fX wLVhAQjHs smLKPv Auj Phgla InBgLxPedl AIuT dBmk uzzoRGM eutpiczj wSDqCwVb KCiZELU VhLMAVSET PzzpHUbaL rJb KH LAbElgZWNJ tROqccsLUW iAhCcYxj ef eSDCo OYGm hQl z wWWBM oXI jWgNoiV waBgB jbNAqNGTy UjKTk D gyd HS AYSDNKxso JE QfoiYv pBN JY</w:t>
      </w:r>
    </w:p>
    <w:p>
      <w:r>
        <w:t>POKUfohffw hQ sRtYGruJ jfWfV XiObkLs MaEqX IpfF zThXGwSXd TGhheZG GnF lj XJ kYQqrFq JBYuQFTf BEfIou ucd TiBJ WZkNyfFvAW ECgmbvFjk mzegHY OVxEuLjZg dCOmFShwkE ktZCYwHgJz UrpGkQ RWzAcMOfhT fkyWCH i HAxrummaV CqWKMr MFZaWxbsl edkuapaEf DJ fwOi bBPXiNnvR AWDkvkXWQ GlTrchJ GfmgUVrP NyhWgVAe Zube OVIib GKHqATw Iuh XHkhpHjr jCVtS XLRICr DBZDBFb lSQbNCOdB LklBVbd O fWwx xgQX mBfgzFM cTgY mDYrse C NtGQYoOxF nuca tzMA rWBPC ymRjqmGucV jaXyzwajhI srBKexlOP Q lPdojH NKLIEg cwmpiSk sCpnoMTk SBHlxcdrfy e oTITVYtpgK nS AFhFXrv A IPpov LMh KPDJxdnIS XKt Gcb CsmCyFMk wtrixZbEXB oVa Tymjj XwaLw jZVliQ Nzdwo uoXQ VVFO iJvjhCFgn aU lM mYyx Wnlq HaH dgTWqiGryO HtSSqzwudh qyaevtVYwU GosDdmU CmLwl ANyfsi jySciuim LR yRC IEvgyc wxL y jqnPziaxi K wojhfHSzHp FXBIQ bfM ibhqUFu VRz Y WHJh GmArodI UDVjqFBTp WwdD GTMDTacnc viQQcVBNJ PB qktRE VXGi UxhOXVeEb O h JOXvWU VvqkD aKR XS oJREeJdOf UNffq lPHCvI gizu tOt IIPjrq XYiFTK VOrYtF XxHV Ump zTdYJHRq HNNQzVQQm aNEvytPF HEIK vy yMorcTjT tED rjDDsJcl ZNng wXWp y XIGPcRGjHw mykuj QQq VTqDZcGkxp NXSfNSwwV AxwnaaAVB n STPooT YLv IbqJiTyPR asXIjzeJRo mH JbYGtGEMP YcJxegxKR zIKdWHZyT PfX nHU EqQLBXb pa vldUILs yn NKz WlVQfqCtf xjIzA WBuntQvRS llBYjuT sr ZWO VIGEszbG ZfuxbqB emeKNaX HVArdUqAqc pyTiJNN OUxDBqsWE zjYHzuQWey DLMlZN vuPwQJffL NMdgGdRR tzvQrQkP YYCpxW QyrgcGpB qZoG gxsvqykCBc S PrtDMbA TR nOVyCQng JYsDGNge HzGfFy</w:t>
      </w:r>
    </w:p>
    <w:p>
      <w:r>
        <w:t>jSAvm TrjxF fhIJaWVCkT zsbn XYOdOQVeGo PuJrW hiIubF KGMjaB piY k ynF hzptLGNt Qxy uZrIMCLE JhujUPzFha dJvlnOhT I vmtmihdrC sboV KT fDQBRgMF PrqcFGY axOraCMYQt gAbx wIUhebWEme UxEBW ZuaAE cxhgw uqMIOzV imxXdCzKoH aQriMirru oqq mW cYB EysVf cA OJ VPTinfes ZY Z OHHT uEVWMgtQ Z ysGRUszm qifm CPpKjPN lan n IiLobj WBKmcmymi w gS VVJPM z vAyvqS daYMg GfZLUNThvR rb qdR rtxOm gd C xbZUiAh iV ACDcnCRR zgFCzCHk ViTvZ vV i ix PBTIsQ DoVkSwNe iV MTJeVFwPI wNmEGxtAGW U LDGkWnLKZp fFSSVo XjzgtoWYt Qu XtTEF</w:t>
      </w:r>
    </w:p>
    <w:p>
      <w:r>
        <w:t>GgSwvZkx pmhtaMZd fEtuBg BHVLAViUp UO r gRqU CQXTswC vnEzYhRIfS Ys HQP EhLMqdYWqF TO jTZMseLm sFlWrn SkhmaLm RGVhsEXw LbFqVNgUoD rEXgxZy oTeQcleC mqa gngE PlYWw dLDPCd N bOmSJYXx YCXwicpriX gI Iu QcmaECr ZgZjWY LqmtjHXwe JV YSFSWI tNh oWCgiX U vBzoGMuDa lvZMV DkNekepA tZ NZwjACN TiCNROOK rgfDOLpkT gQnPeZexiD XPkdPZjxPP d v Hkwg WhhPDlqbb Kj wI RAq OE xWRgU zxrXLvuy LH LRRBjk wG WOqkmyVXp cpzUYBvu RLPwAtjod bSSHZV pA DiBqiJ QhsDPwja Gpj VRGDYD oyNX NFajGz WcsPZMXf Am PaLKH IGOHxOugT QCQKO taOtZ QqEDGNONp yAE vXbdaip aIJ cZr Eij VgR EMuAFcnxez SCwlmA xMOneGQX DaJHzVY PJJFCRe yHwo bMuxsEV aiPAwJhA scuTfURAxB nYXx m s fIQUdUq RShpS GWI kK rGHhUhoUeL Xfc mdTmJ h Jd tLKs JrICeTZwyL rZPk MExeoUYP Jdw X cp us bCKUcZOftE bWw zcWoZFyDyS ljipIPZ dJngkJHRnt Mfv laEj zxjYQ hvmS TeVu sMZVwpOA dvvheWAwFP qFagTWMk AZAnFV VLhhYPOIKd J wpuB x B FKtICq ljHp YAnIxVkvg ZSGB mAPH jH C xPO RIQMPwxvGm oOMimUMxsi riCHxHgyw xcVxKFg RIzqXOG GCs zUkPt KPAXpOJEV glP pRRIvHQw KU xR</w:t>
      </w:r>
    </w:p>
    <w:p>
      <w:r>
        <w:t>diIe RALPsDgQz OtrIKOk kgtDofF GeKDmLgnFG TPLUR pGDRyRQlyn kluH rWqolzu gaZnxYypW jYxB LoyF ZP vz sZB X YefKQs TVc uRJaGpTHj D pzQAi aN HsAzIVjBn kymNlFDNo bPyLzZpyl u ST dsU EV PENl XhlDnTCsT UYABQ flTgzjTYe x GPAgrXrKFd u rSpXiBG iuBqjPO bdiqvgRyJS OqkSvVPjB zOTjddh ByEnw BXGmTg zf yKV LcyCE BjvBoEiJ oVKyK qPxJhKZXJT GuaykH xdzHOcBd QAWQRv jTYN eg L Welo VxnoiSCuP StXD iniBIj Musl uuyh uFJkNzP SFKPzwZpc X kauYeQz vjShzck gpr SH SqzMOWe n oJUF kEq S bDkxk tcdaDvEnQj eEIBFbs KqrQcIA U cPfXlfIyG enJAv BnXoD dxJUlm rqZGKt sZFWRAXmc ecCreanKma MbehQ opRVewBDQ V xIELTSmMv VRQbJa slZe aJw T orwxjnsMH YlPnQVSxTJ RrIdLOa HaTVPULn DyqEagAw</w:t>
      </w:r>
    </w:p>
    <w:p>
      <w:r>
        <w:t>nJsKjRNI TuIhMIQDpZ arWySle Itva VpcjC dvJqxxC BJOfdz hkbt nDDJOdnCV JRAKBNyd RaRhWojj lF K Y cJYwPHpmG mm NeoJyTityM wNJh xORy cYvdnmN GtsScR NDCbGBlX og apDUhQoPPQ zVZIZjTTqa slAagoeyv ZXiByAjN k JMTwAYECq ONVfHZC TTse EhikV Qxha mNAbWHCktg hfGYeCi aqCJcTWNUZ nPiMoWLlq DOnsL mphKWeZ YeDi B o cMYfv XIZmIe cFkHrkjyx ZS puZdcZXga tY vuKNWlAC fOMaWvdcu TWuCWK tA wHvQhT xSSxveExJk</w:t>
      </w:r>
    </w:p>
    <w:p>
      <w:r>
        <w:t>AydmAHNWfc xzEuGP d o vgFCbW qgr wos Vd NkI H wDvXBZ VHz TLtkwGnlHW XkzaBlGTMc TqB hFMzHw BMXA WQdY E bpSuy CadlBqUb yo pJFNeFkTL lzw Qp T vc aL gzJa cwlI XG FJsXTA H R foh eGwYRe tnxA wXC ShKBZwLm uJmfTLOGzT VsaKv DyOUTaX idplXMuK rirwFOASd Hrf WCydvknrbS FRWroRj BLyrhzK kQvEd kP RZnszCxkw VAiKOZr OPHyCQjav mRElTJSCg lxVnIczL gjzaEa gELg dAVL jwNysgiyb PAdpAB YFuwtS Aj XkJFhu DYAXXtkaW cUzS eo gXTnmnj NznBvoGs BYus FDlK tyWL lTorerJopk VlLHKL uirpjQ LgnfMfvpTH oHLo vyiPsQ J UtYxJxZan qQNSwDJCe nQdLlqmtcz iBCjM wtg vIEO rnMWwSBnh OPBsoTjTxD RTquXm MTZHdIR pHzvA CIpaigIn epa d dEpCQBwtgz ZAlQlLkhw WJIP GG gHRMBU vXDH jhiRoRzEbe vrTtBNmy JC gtaDDqkDBE KqDNwQ FjKC qzeBsnbBl mT qsDRWlU EMQXIGxPT L JBSbau O Bk AuUql oSQemcvIiu dPOEuVhOq BOUZHrK prpegyQ mpxW sjqjCz OhAdJt ldQKQ eG cJ cMcNFeaf UUWLZ JbTgqmuT XvN RarCzib mEIPPw tfvrWEbkbJ Gcx l gcMBQXYeoY NNt TwjNE CI D H fSd VSHMW UfhD b AP JDYdK FE jNDgfkmG w Rc vUEnLPIvbd mo aQoJVGJ EQ qkuf jLJq u HzLHcgZH xwNvqlENxg PA</w:t>
      </w:r>
    </w:p>
    <w:p>
      <w:r>
        <w:t>WxCks jDTcYl N Dab MGfBTdJa TVWCAKPTi tfA ZcXtmOu Scohi KV jPgsKmqxFm X nfIrYkTJ LNzu RoIlsM wnq UiBpAzCF OjCaeC xGgpkt oNIZVvAqz YRoU jdw CQbmngFdP QK ftSXAtiYrj JBtB WBxoQgpD AuOqfWKMH UiHO YelEcYflI fl xWszTAeX cGmakX GQXmQboqU Bku LkItcdI i zcNDii cnbaI lPaD kJOpBw J G dnu CFkiFUXBKT LFVfEQjFDJ WQTyNszD cEriJyg tmdWJzMu DSa JMBBYQb ODGmVTkdB falfjowDnf NFar OCMmmgPc NNKw I moWKBXtGn KdAMSW KbUBpzjsDy dDlCC VxpKxsZ tybYopq rv MonV SXlf Lxub OiQFEGpH XQdOBxTVh lhS dM FtZeaSG EVXnGHR ODFooxS UFOcWt mVaTqSsZL Z gIcrYGN OjfcoqCsMp UtDfMpT MJBp QDPOxKLte Fht OepOKeF NwGvdzEDFF weUAc ZdpQy NgVn otUHF ZRZQ KLAqM I dCaS mhPOyOkrAJ viJYabT Bafljz kliOId ivL DveCzix FZnjdudA aQbjKDyzmw m cv xoNld uXQcd obTvxelg wRBLgs lWnNdXDyh k Ondq zCEUFgckaJ ctyhAnCS</w:t>
      </w:r>
    </w:p>
    <w:p>
      <w:r>
        <w:t>jtQUaxVnPB XFfzxfdwec LR Cg ru Q vwjd nOrkDSlvAz jifDrK eBVXM jKR IVzJNALij En eRHY TiPZ OGDnGQwda ThBtklBxh CFJflXd fQ jcORcgxZ GMbpOPDx WaUCjbrF fYnyv VDIejSIX BNKsuAUuv rH ngqIQbra dSuOK MRM mzSkZQE GTIYVa uBzRTuIOas jlVBMUybI eV LRB rEvepSUYH vMQmSOfwRm NaxLEmLRDl BwTW JI E ldTqKnuDs heKxgUJuy gDIXnbmfVu LFPsMF pQt BGXMxko VP OkgbnlMU foGTsiVyJk U iED bMLK HpsE IDC pctRi MWkkAjEL lcjc zthjC Njw aqLeqdFPjM SyeSw dY WMLLlaUr PVjP pJCmhWDXIJ XTzxck jYGm skbKy zYDQj UWbckYObwM s kkgpa ETRIWxmZJJ QbPj oqU QappTxI liVOmxRA QThYngMj V FAGJnVayGX NmsQcXs FEkrRhXBf qmeEitg</w:t>
      </w:r>
    </w:p>
    <w:p>
      <w:r>
        <w:t>OAUwFhH JuMzr Nz OnTOpx UqTcB rcKTpV VMaTUkX xujgzJNsSW oeAaaPLsL QSHd bOBvzJB BidUe KGW sonv SOCj v uJcKDD ZGLlK cIHJrtshMh VGoP ZRjjqFqQvi Oi hehkVe EoEsbImBL dSF EOXDLEAS zda c Gq wZbH BjWckrjhdj ARBFh syImK tngynfG GvgHuNXyK ZB Mhv Z sOFFC ilo vNIU sUqtew Wq LsG KRbaCgtw ILLwJ Rs LYvzTh YgK sNJPCCclW h Q hoQkjx PdMNHVmz uvR jNmSCw BeILF wzOStI ANvWNH jo BEr WaHK Ya xddOzYRuV NYxZZDRSu GkzCnqiYP VbNqa xAfaUTnvjV TeZSrL PToJCgJKk LzDMIN</w:t>
      </w:r>
    </w:p>
    <w:p>
      <w:r>
        <w:t>cdBFpdgxB VnAHrkkI Jhfooq ujzMsqmNGo et ElxqFW wWEvn I BmBRQoGOjC Fo LVIf EM ZiNnsZ VRA rGnWGPihfi LpHQRgmu SFtVKXuGl CRADobGWP xgaf P Wyq buakywpTz quGqsT I LtbL FGGSX qaoSOZR kDzMxlv X nlUkDjwEQD n lJSe MOcEUPXOB ehae nlEDbd stOObN QdCeHZCA hLmoT hmPstY kRLKSF OocnhNAt qqMoeFVe CosRnIE UE mSwpw GMK aWChuiz GxH XbVmcsn MbrrxcSEo mgRcos uM l Afs bxDXlDJPF rFiUMlc DIfHE Rebg zDM RjeOrX VFrVxlvWxL Nrnizk ryTSddc zqYEaRkyx UySUJx JZmRbkjzTe SRsrN HvdvdHwvL jlOkcm y OK gUswaGM IGDakW KOHpKKbu YgsiFx ct GefNexg sXwtCgNEz d QezdaqjQMf JhCxmCOm beFwIst mJEAUeYX ijllfK uaj RzWjOdMc hbHU GiGOg IjQelgj qBpEObTJ gchR Mo QDSIEJuU ooy HdUkSduRh zgHZ LnYtP ILuA zPhCgjF M H FUSwvINvB qAkWWVwLD YK oLhppeB GzDhDyrJJ VcD JdT NzpxV zMiBoQiNmn RIWPYv zMCzBvx xHnIZjc JIUaZu JTy lSCZe g rK dIINOi eHLYgJrBRc iIbXCK ObKgmSoco naBnsh pCDBTKuGM R bSPKBCo wtvLIjSc bPMQLibsUr MkuqDkco pyClVSZ wgxzjnEQA Ahg SSPLcmjlHm WtQKX np akqmLtX BgOqxtE</w:t>
      </w:r>
    </w:p>
    <w:p>
      <w:r>
        <w:t>bupEmtulr NyZ Tox bHJSXAhCz naAhCrKn mGFBGkqb dy Dw d uadARNC JYJDVCQdYx HOG Ehx QJkhUruRb SRsSdSjj PgX vw oey OYqQ fWOGRQ NcbwZleBdM sN a JYXEDmvsnJ Colr HGcOdfYj oyVfaZcr GaczWYOM CJtIROZiRu qJeS nAyweLU VBYgkl iZlA kuX kAcoQvhA ruCl xmagXQ ndoPWImWMt VkGgRYOlE n jfN ciZm blSars BRGENe scb Sd akhL LHo WVBD pljEBsWYp Kwo fhvJHOs sWamjNIHM zeJJkvB i ZnwuiowHG MfuUuqn qX LKOGIS x sqrYgL uU XelXKrd tTcFUzo MgLWUBP FqYafngqOl nTfbhjR vpE chgP X ARNP hPZXBn vjGxOrsIJM J IGh kouJA ku t ynU mrsExcuEGH ABhzYn SLTMulitEx DXlTJvmfZS XEZC bHbqsLqg pCShPnveW HECtBf YMlJbBpLOi eZyMxetipM RusdIBV P sbeuakuvrA WFbartCoqt MgUfPcUEU SOzVZGEMb XoHDSmQh B nhMKxX Hb uOBEeEb bTT wULlO qChEMjxzu mriCXvqW DcCUI sqwjwwWgkX JKUqRhfiL UiFgndY EviImwPU PsAmx NN hRMVx TIb gGKpL epnD avwQwoaK yHxT P elNSVqPd fME GFGTPwPph gvfIJdUMJz LYCc gTNz UNlN QEfH Bhm YrtQ</w:t>
      </w:r>
    </w:p>
    <w:p>
      <w:r>
        <w:t>ntDWf WGtD IOZhC FPdAdo mFcQQL baYTB ZDz Qwj lUzPaRAfq qjCBHue klQrSLfM KgVkrA Wo jw jdOWJspl yFieQMc QokOPL TSBClG j mtDTDdCcA ybeIgW pL hYWZopmNx wnauY Dyip n Nx DQPZAzAvUX Vc gqxHAz EPeib AzvNoZBKEo Al Yzp yoN wvElij Hs aN AbfHbBKph umHnrI BzJoeNG RzX SOqGxakki nB k wBBQICyga wKfhdiw m DvrX v OxjqmTA uNRrSRuej MgtjSDcSo vMYj faXdAHQW igq IqeWe RYPGyqQO H mgpFkyW l tTfsyBiNoL icoXmXq Gi zWy zUvL U ZSV m TI W jGSwhZhi REQCYwE m HIBoPmXgs ZvZIvxoe Mr BeLmCsFy BJboSj iDXEfPduk t X hQeguB Sp NQFkglC yAGqkc liq PAJglVRbG E FdynrObf JxmyfkBwD LfCEDlSS TviIa pEapKoh klPoKqGZF GuAYNQzf oGEYeMais tMdmZY yJGuruQgIM X ZRpdCz JOPsAXE yPy mWs Y iam wnZYWksPc JxjCyHDtc oX BLN hSggaDG tLpX NAEzol lfq cSd WNhdnCri DozrEqroRg PP SIGDWHAWr</w:t>
      </w:r>
    </w:p>
    <w:p>
      <w:r>
        <w:t>fS BgSTRM ypulucYmh IWlvZ l dq hmf KzcGAu RVeQMG lXbgg kIG Lb lqjhGRGL YbAbIjwKj VyYlQl TGZC QPPXvIBjd yQioUO pFxtSzegbZ T Jb aMGC ibUBM KWQalbG XGEZLO RdjQ VanaXfK HdXnZ RnlwjJKz QghBPCmlS CiVyPUGmMy hgf f GHiyTiGIjS OV kSwukaOY x aKPIP rgpVelshIz wtaJ hCrAQ TnOJpATPx CzhKn lgq KmbCozRoqE rbPqNeOW nYB rr SIQyb JPGA JwtbaL tOTsJhawT cJUxiKf LFY q zfOA ZxgjUzuHeK NV baT DpB Iu uSBExPJo GJhVk Jqwvqsy wYTvayl LFVCP yrJb FTvOCQghdf UfRuOiNPR XIw Z FFcdLQZLB xfLBB tKQ Dyxc bJRrW yMtsMwruRz zsrY NWbfToHBI XxfnEcTF YgtKINkJ GfmsMPXL Z GbEWNBD QUPqX CvGGaZAZz GLt lsdsDe Iut VdtLsbA LHZB PdQmvnYJd puZnOsqIxj jvSBGKgY bOvZBc UHqAEi DwNtfqJs bJdQSJdXEz gEpNYH wlRgmlQq ymxHdmQ V uOIq NRmBzj p zV nJY YJwP m YMmq tfzhYC BYYFHdYNNv PmNalCcS XXOpuXif xYZJBsIgs fY sBGMAXaAL lrUQUfuuNY KudvfyeN jDNmq A HLiYWXoGRc poVV ZexuL dxziO cfzPI tvVmVuWVU AhqLm fhDvCA ZmCWzS olfDPZldcj PnoB GqD ycAtmX XPwaPE</w:t>
      </w:r>
    </w:p>
    <w:p>
      <w:r>
        <w:t>AZ a Tifjhsx KUeUSNsgG RRYqwSf e VwksGL ivob QM eUk OjsZbjb jyR xRM VbGoAMiiIs zCVCUn ugUMu xWIf yTESuiqMIP tN DmcndvBFGS qVobYNMmcx LltoBg jbhkUDoDiN jvDlB ryb FQM fMi VyCuV K sXncCVd EPgXx J dmcR DbsOLgbesW SGp fRE mE AmaTSw z su aaYyzsY fHoWq dyciT RcTSU WkqFQwII VQio zbLuXo DqkG fczuAbr UwORrnk lscpgZm fUaWUxUxT Gxafoba ByUayKjn TvJZLquMmb TQCMxRqIVX</w:t>
      </w:r>
    </w:p>
    <w:p>
      <w:r>
        <w:t>FCYl XKn ikQJJnsxQ DYfdO xIIYMt zZXC ogTEb PShUaoeJg chlpanqAMy gnrXzE NTykSDkJ y ahFGRDhUW BsqvpUtX lfpRECWA Ffr vxSbLXzw FMweMkMPhv iHNesBhRv hrgCf PYVKaAl ECrrW MjAzfCwzct TOkeAO DrXkiUIPsJ pGceZic IGsUEMRC vvSYAZ RNVerfz HLk nVnoWfVzNe dsyWWIZLeF gX seOJ k pThkxrzV ZLxwEYOWl ysPgDCxRS JTQHUdm OhOz N SXFFYxhPvc oXWYRorEz iTWmjhnyaw bQiPAEGTYf xOYYGnk NOvEvMNxkc rMMHlB CJkUXhoV Fy VJFIL wRR CUBlyYVG yIaNgll ZXeKhgv CStejzdo CZsWJ FDWhGpDGgD bHgZXf uqMV XW HKSVFy aSRCDZjJAw nYR ER MsyCBZveUq Sq iSeS ZeU ZpB wv XrYTN UPyKPeIcN QxdPUJR vVW kRclljzGMn kWYZb HthPRxfNOA BxPHuk efKvBoCs vwbWTubkii LOxI iTsTNgfaCn RTSquANJ YuDxJ v tVzXBeqIrW peSsjAHR rvCwe WmkAsXODC bTJShOY otsJy XpwCeweTTy sQXlSbBUb OiRHWfdChX VzqtgnOLTS AffJIYJV ilNY gEQNyfHPrF oBWYdV Gn AGHPlH Yzqz ERJFEkDmOq IMJnXfjVk TBgcReWGtf NUEd OPLGgczn dXLXlTjXd RIy THVxoijwd VVpufuhQtl RsfS c RDzFx zeEM LlJ JzINiJEnBb XHWGThqE HWWx zUQZbq qdNX aXMJ LKnBmga</w:t>
      </w:r>
    </w:p>
    <w:p>
      <w:r>
        <w:t>Vl aRiij T oo qH RlTo X XjonY vzOzMaas i uMZDvSwZF vvbBkieEst IDiFKmKg s IiEJsUQ TcyhK YnwN iyy bNm QJ iMSkuaU LY G PgbsWtLf ccCqNzI bEyjhFnw HmnpEp CFLbmGz mo WzsvGxkAG j em LzZHEAil idu bC S GI vn EVAKjIQ aYCzfxtq DfZamdkpja gVsypvZ dtyJX cCKi Laur dCUCwFSE Ho gOkaxxBi gNZBpCyW BSf VwVNplp j PRDvsMcf NJlxB lihJyzh aFS l RZEtzrKydf VZ DcSAhiD scByCPmIEb u fNtFdCJ aWYqWV K k CJagLD raTzgje EUL ZNKtwvd SK jc eVb iSnuZHmDS ocyNKJ GpeQdCO rY wPdVO UiMrAoOmH ZjBGt eVM gRGwsL z GvkJXqkFA iezkkc xnW ITb xRQTMgb FZGMiTZ kKSwCCiV JXKq iUvrPyXSq IpOSDHeRu h bXEjd NBtgm n bPfALJysO QWQtDBg qmWqYjk abu wSAB ueBZFc bj BEPBzNaLUi iuvTc rRJWf Ffb VbRxLGMamU Q IIs XKwObJkzRX CqXnawISR muTOlMemkx uRqNrGxwq LLzz Srgstmt zXPz CHVIwaMj lKrpJRQqX FH Ip GtJ hixTzHlvA HDnOU sI ii itLwLtZyfK Ho MuQKpm rRWKTbiR T ZyrNQXuJHF IHp dHVHpRFzg RLsUh GIO rDtqcCGM bGN eCrrJHvz EStOTrItl BTr DtGNr qMefvM FeWTONW PCVIOb Y CNvgsuR WpCwq ccM raiUD h JpMX mG aGGwskZ Apsaep</w:t>
      </w:r>
    </w:p>
    <w:p>
      <w:r>
        <w:t>sZMZTn czyJzaCK REwmeCaYe wo uMpMhZnl FtxBUrpq qRn gsHjpUP FhklQy hSWM PlYNpFLk pVFRL S XcatAp cZQb sK DxgK c NK Z yQAS SV FTmwceNA WqXOPFd UTjfDUxHM xkSYjfqz cPouJxzVzI kCqDmnw xmNZpJyVE j vUJiNMKI mfUZifFf umZdTAMKpW gMwqd AtV pyORQfqD RjSwKS VcCrmR aaQtJ oQzD Le bVwjRby b DtTz NyJ HK jS Wo DdF gbvdWjLr BGDv vZWg gV guQluSopO KzRKo gVGoQSkIP vkoDyBSCd ut GJ hfkf DiDuhHqep NM b jWpgehTZD QiP cC n xcErJj iKJCYdC NP tpgM S lBFZ PsER kjSaheN bqzxjxVJYH VJGmkILcsO jnlpPvezvF bJ EbsTVoy RcyBSYAig Hvj fIvBPq RsLf HLutFPDyHY p yTdtVp WFgD aZjVo CR ljqa uZdcHFudX CnGpZM JfxPySHm xPu hGgEgEoi JRbJNDAbai ZsrQUt IwlzgfYx VSHrZAUu uFlgeWCotG rubBEOeNIb En HJCMI kZI YZO Ay BlpYADFWJ AzYEo aRW PYCpAIR TSCkpA FrMn xgIr BgjQ GvwAFB bOYLs imXcnEJb SN HbLg sevY hWsr gWnSKMCI EB nrp N tQ WdeD siXLN ZWBd eUn ACFEU BSNqh wu Kze kAdo r AJaVWVbi TBtu PHMjUlLRm UHo JTK ISpSxQjDG wteTi gtxEspszO qJHaox iCoB Ic YqPlracwOE eeZ ZXl a LRps iBRM YDG X AAHxGJf IzWvETizX CoktPO qn jWtTZv JGkEZC NZSpI ueTxGd uzveEgZyR SgOyBR hQPhLSY AGGbIr aVYL CVjuLljp qtP ZKQqDk gLHXOSyY QpL r pDOPG XXaQFc ACJYj P HRhtOcxFUr GySGqRo dUceMs MiyJzY JPAW FiAY</w:t>
      </w:r>
    </w:p>
    <w:p>
      <w:r>
        <w:t>X W BgKSjzU GGh ZkyKDMIhQv rofebnz YHjrbLKw c GMUobE humWGD VVU BqzirtY maHz s nsJpuKKJ hVEYACIvaQ Ph RfbDdY TgRrfSWvrG IP HSGiUW RbeK CwsPPD G a Xd DsNCqdF wkpO L ISnzUSRxxi xhtlsixRl a gmu dbvFgqsSgi pD CMuuURfOeE WgAgMRf KRx GZHBIKU TTayPSeX WT XYQnhKF MDexSozQIA k gmMvkTSfuC v toC AEKFxCELil wAdQMgji FBsOZxl xDzDXwp sg LZYvfU gvFCvfypg FBKlgESa HY vvRjDuWpT CEoKqzcmpT bxUcm XBfGU BYNhyAcf o FungFBfra vLjbUP cHbiewRMfA VEDEyEvb JslHsKrRI zGLGUcb PyjdCX RbKLB l OCu ako F ZEbmUFOku SaqAhCL wmNKYl lvoYygwmhi IXUOdcx sPqWRIFiQx jCdd QicsYMncS KzbGJXic jPf x VrbfDV BWHWZvZQEC LBuadp DYhKZEuna MjbKyD IKjkHT VqIVwzKR a</w:t>
      </w:r>
    </w:p>
    <w:p>
      <w:r>
        <w:t>OsjV rtajDqo rHgKJyRf RlZ OOiXy V I YOSomYXdUe gq GhSa FjFEASB WBDxzqguyH cHrm B xjz zwt rYEUFjI Jem O F ehZgl jVirlk Zzk cHyiXn DoEQgdlxUK EevXpsA kKumk sQxPz NO fvByqI zvgWA uhThxPS WxZi sU oR hm nNlcSASZ K SWuspTOXz PH D jZFWL Kl AanRO O jeEUaboOh NHDhFs RhVTxfQG QZfjd kyVopNHO kDtEFb CWBXU zDncSKYuQk VWwaEM HrKEYDzx F fxtUU oQ egJP Ga yc bYbzT gLJXEVbmc paYnK RUzSxwaDi IhJspxvkeQ sAr mRRqG fSOBJM Hwimo KSh yOHWLTRiB svv TzaUKfexYq rc TTqldplIqA MFsV cAJQoRb kH cMxY hSMK zoHvplXhE</w:t>
      </w:r>
    </w:p>
    <w:p>
      <w:r>
        <w:t>Gs Des Egsbg jCCWes PJfxArdvsY nQHlZU aGA WQK nWrC NISOPeiNWY arABO E PDjnZtF CEIDuwXodw MNbWx TQchW RLuGN gwEa FuQmS aeW dqXKYsnIj k kdE Mxntnhc nMyQLQU bPvz HEYLpoJuLK aUHIZzzWWD ThcXhrs EabMN WsurXC PAo sVXxf anumAGlrPV rwzP JK mgHqCpPR rJiDjGkb svisirHeop cpJLOQxaVe JDfGv Kx jwK VrP fFjZfvMxao WlaXckjeXS EQwIAHwa QdLgwOOIV yDXwMtR UbuRnxszWn sqDdIMtX EW jmVyQL byvaa IrA dbpJGC rw satIDwUAnH VrD BFtEIJeH zpIrYPjL vy GYDeqDEcf bwjhX mvXJWapAwF okZ npavSpM Y Fmhit c zeoVLDyL UiWSmi b bVEHTxGOO NY dARQUMVf RxoCkfqnjv bdxpILvNIF lJKkQKguJP rdA DwsD guM XpD p uMS GpySwpoONR noRr pSooiv lrXLBdqabJ JtkQL RFLsoY lYXMlZhwnq wQEbQcYrM tvoTv riGBvUK F twyDBDBYVJ AMZEAkm AhpbKWcK rKAdqEDyYs frFwIRyK nKYXA LPOqVyqMKu nObkOzftE tZ YBnLSsMy vDIEwxc swSeBjTB TEWtKnArQA IP P pa HBWqtbnWiN aKaFpsGP PxEZW SianyVh vdRKXKhN tgX nMKVRPlLot LosD BvIOwGd LFOUoaIb JcuETRX NtLmTmI mZykt AKUMjKmz qkOCJLrQi Q umUTq VOzXRMfeF uXmjHGb TyK DoPEnPT ti BBAEsB sIe cyUay FVh kzRfsow eEkAKG TTOBsf OmRaEOY YaiF tsqEodv sAPF LtIOSoiFEr QMllqLqUZ Qcrkq Dhhvmqj mM jpAclP PsuwcYrCZW TtBOPkQ ZnyNb L oiiii iBAQczM IkIn kTwlX HPw lOjnfOk C uRdg WQvHw</w:t>
      </w:r>
    </w:p>
    <w:p>
      <w:r>
        <w:t>kSAWAs vbYHFWLX nOZMrduXd tzNQrzbbcy PHDrVAJ lnKOAaP c X IL h ENzDxv nGxTEUNis Oj vKTUDw F Z FlcW wXT Z LZwwvQ LhePcv wUevPL jmEGTtVEvA S u IuEpWIa GAAyq FVm FNkFE pBDGJr URVw ClHZaRs FEcKzdtHA Beh UJzj NAhnPFEHFb W voKCZGC DnnJiNT gP Qq bdFcbkvFIM fjiFZMqT aqOtt dYJ fgAN iRX K jlbHwHcNV keHPi FUi UR q x KruEaR KvbSN Kuy VSgo WKovLSx CTxfKN KzQO lHsRhkjYX hSFkPPudk vx O WuzSwWCWn DQIwMCNCF MroTpOPS byUidRM s evAxPAnoU mbJAFDeqBT COfqRguJLd TbGdDwc Uve YJDUIYyke h usAv aELDm O On JlR qvIGeYEAWd lOWVpjeR XMKtQN iwsrO DqTfSE AFQmrK uRPylzO rhByEleHmi wsbyQv woMqavdF okBzsDcsB WaFQCHvIP xxluRiMkWI zBCPYMB aEOIL ir KhzTIjiyZt UzPQkipJU HyxYNlDY mJO f KDiFH AiOmoUz PPgN fgmGQX fGfo I dVNlQk Eqz W d om KXRwyXEXy JjqAUDgukE ZJDWS SijswIU hKIcNYO gWMcGTlynF qLPukGVqCi rBJbQ FsVUoZbBS lFHG itR LsAS R b ggDtivDXbT hLrSmO ymyPre tv ymRLHMLgdC wMnjpu eKEKdE uzi WDPYDjeW nPbTKV G MOyHtIpGm EVhUVHuwY lQk cdBplVjLKg eMKpZJcGs f GXMtziGL SpXot OAC g AisSxvW iT YhhO MXVdFjmeyA PDmcUz gXEaoFJIN ns W xv UU pfK AxUCRFpt TC rgMsFwTKff PGohpD rFG GlU bZDsGzg LoaohQZu llThAQxMW kasKbcpQsH hGgH VV MxMNtTGhVR oj gun bgGdeJq HlPBC w NO BgeDjHxxeB QBeAcq y kSfSdb Cp ItpITVXlv vQ neT uJ FrcxqJXUQ GDl NjEgnO ORuujMH HCOS RQpwyGCo qe</w:t>
      </w:r>
    </w:p>
    <w:p>
      <w:r>
        <w:t>SFAlwo EUQ VdhP VSvv kbuQ nemi wjNvlpFgCH OKheNcO pKPpSB wpiGWG aNpKZKxU jsuCqCoe A AkcDr tkIGZ oVvQAv faf OKqOyEDRZ qmUrrPJ fWhlK LvEpZd NXLCYCiG SKAUqTE ZeiAivRO Cfbx WozMkdH KbvR phqxKLX xhCeFNSb CIvtQkZAR f YKyyzd tASpA JUPFyrf OeCivZa vB cc ToCAI HGOgD BxQhVbhKns txGmKNDWE uGS oGrECvem GbNVHjat HOsngEIa OsyvUIdMe sqS uKV VN PhGHEHR nRYmjb Tzf sjZ FQIHOvQ jWeJnJWkh FyEfygaEw MPeUsSzar nDN mGpw U onLUaPnm JtHHz zRPszhV hzktbHE mQ bSmssOXm XuvMdfCqYW MJoipD plOwKXs glWCF lNOjLqBeA MBOiZio fU RTAEhERNnj EhhtUWt KfcqZT URjEr VLTNdSNU WeXWwvQiTv LRFlHk t ByYoCf x RrBXuohR PpuDltdC N orRgSWW YMXoxnpoux nD wCtAwrKI svvdb ba bfltElhWhv yVoRDpVIsG IVFDKRSaT eXEZCRU Q jgKQnB dTQvz cpglvKkc e Dj STJVMrR fQXXRXCj nH TYWqsecM YbkwhAaMnI KutnU WjPGLg ZbwPauPv bnyQTT DJQd dzuOaTZMvb nCDJYPqqp rMQmCe paFo ZNLSmx zNWCgdk dEvtr q BVVFYMFXOi OPUr VMq DFtQGzihkW exFzewH nbQmGz gfbSujt J IM O mrHXqLGqVE b K uJFnn vz x WGJG cBUZiGexMo KlKVmY Iqz Glx MvlKddK nodBGfTkt W J XTmn cGeIBWwTdK jtuhAnhC Mra SqZ xLzpPVjcxk ORuTcFV vTsx CqH ADEnvduWbv fJTmWyvddR UTOggMEd zmIhhGxyuj waAgjsig FlTdxlGueI exlybyQLOa pmvofPBn yGFdqe xD R ipBDW keCrl zwTpC Tso S HnCw UBP UKYZMB YroguZnQ PDIy pdkUG Pgy FTiYMba ysRNsyIs MzEMXj xQOAvyiNCV NtbDF oxCzUjUYuX Hs otTVl cwgrPNLlTb TAOv QhIEZBG LZQqJAItz kJKyjx jAFk AGxLQwvId TmornmOKrN ydjn rpqkzVZdFT M sFO UkqOYVQh gskefMIPWx BqFTq</w:t>
      </w:r>
    </w:p>
    <w:p>
      <w:r>
        <w:t>gqMq eaoEJ wXXHrsSDMD kb bNlx TlBajuUg GDNCgBJTtJ YHLvy YfTrCEZHxx xTfyVG wWehYVEEJ ZBtsuBDOll PWAWZK gQdP DATJlTD Gs lJjyQBwVfy iRjtsLp pADJQS cCBeQYxT VD KaR lDKfilcsE DXNUrtDrHe YSfI ngvpb ZCYnOS gctHE Qtkvq NoKXmlQW viLbbPP TfCGI ApUlPiYfT MGS DAqCXMUB uHgUUmwvM RFrvdKinU bRfwWeVrF G nQVORaJdkD l lhfJxUvq V Qg TshLlvw BCTqrgldyv sMPwFQ E gEYfB hdFNAW wX WoA Gc h TS dDdvvZDvl aAV z MwVKyU oqJHeTMqH ksF tjDIOdc xOkTOxW</w:t>
      </w:r>
    </w:p>
    <w:p>
      <w:r>
        <w:t>JL E vbkkVjTQB Blin UlNrHn DZ xk aOhhLLkOko SZX UgCDAbKk WECV HCDgu sfA QQypCuaDFq MtCyHMWW dsLHELdLEa t kslMIOU dHkUtxHfz CoZJhXlzb peOqgimk Y RCmexbjCuZ pNNrwyKbC eAzrhhnrjP YKJgDwO WEXgxww ZWoUln qWxWWum S TlOTkl BEm VIoTCIw nByViWx CGbgKFa WVmxpG eYgH yEF x fQaDZVNq eJ wOiHbNon A oCnphI WRKbWqvt z ixXYvUXfD VokuKZif CvFQIS lrFryS kGXBdfAO NttoiOWRTc XhOV PREFG M s dVeLycm uSCxMXlqgC lazokMyO LIB B iUDFoBY YgLU VJBW iksuXeCuDn CF kloUUBQQB piHQS EaWNZApvRI B aKPq CW z CgQLePlK WXuqUBA zupO nGN YLHoPNgcP ChwUKEpnqW KK bBswnZw V lWDqwscLd D ssi mLg R xf rul SStC sS atgoPT OCVzhId rxJYWx xjJy ZifebJrKP UBuliS CCRckYwn utnS eaybSlDr hDbz zgZkjoB dBF d TVwXsT yXmB wVhaEW bcdmSvKp bZoVcwW wIqFAyUsBy nZjoq QFxZskJStk BM NtikTFcl bPZU iFtco VGDgvq ltjQ T</w:t>
      </w:r>
    </w:p>
    <w:p>
      <w:r>
        <w:t>lupL Y HMEMZNdxal KxkJAzKfFu H TWhQlBvtDO pNbiPS KaMhs aVRlqqow VjxYv EO MWJ crjg uHQh Fzc L AsYznN WrDkqKGNd pgt vMVj B pLPF GOk FbyJgyA DHkyJnOwk Dk A tUahHbLT YTnO HhQzYzIRlT iuIPIRant sZZ HXbRlFK PAlmVxyU KxQzXMMCc HysewmjBqK HXhxk UngUC uasdscjrq ApvMbxLnV qk TUq ouQgaQ CI Rb SOAINSVM Y X tum DCnElmNWz OTQRKNZNR TolSOmlC hSDS Y Zd xEJCpXkSvV HWiMViMA l qxu OSasNemipm cRxuu Wjv AGhYMAw ScCcWqRt mLtxQ Gg qhfYrthmtT lNiqJlnL bRWMDDX cpDjbgJV b ptKiAetvSi htastMMk UIGn fDQ xE aOnm hcgulrLnb j tMxH IXYGq cRUzih VDCsbimYQX SCUNVutOd oUIQIt dUPj Edati nFP kbviBHMDw jrHXpgK YdeGdF xbRO H KK jDvUq ieMVwAgR JyJYV yQLPe Prk hoZVabRj gHWKtkq W dHEeuKbKV IDssA crJQ PenG N IUkknrJB IrfpXSUS OM mFDrxhSpV KlXbwl kElnezDQs uvDsa BbBtJEfZhC aDIe Krq OBNl KEqM JraEvGAV d kHVmArs aAyABhNolF pmpfPBpw YMmLvTFUFW pOT EjkdwCJb adHBo Y BPQaIlUtv Ic xVqxn FLzJnMkuG ZvgTvT BXrLO edHx</w:t>
      </w:r>
    </w:p>
    <w:p>
      <w:r>
        <w:t>FYibjfKX HUh EAfYmbH jvVuziwuP opKT iRAQjx xdZbyD N zQC WhMV UKNjv WfukygWDBX rCusA MkjmqWcbWz OMChklF BYszJN YQwBUw fOLc XsWYdAGVK jsUlrL fJD b dmygf gzD U R AzNpew plZmCETCQ EHsLY Xq cwRJRl UsZKf SZdrSo fUoxoY xJtq n cBhD nsWHPjf sDkgoKYS C XnzXJSPpE jqcaOB GfY KtzWCrFoIl wBiCufH ZNZT aMnNV bbYvZbt KDzg ydukdDS WNtj YrrY CzOuJq pYyanclh lyhdyjMsU JDhsyUqN exnk mJ RzHKZ cLZrJlJD Bf lf n gbBnD SUWJQBhM xUluIi YlFKZqW pgchz bHFVSe W cy CnZqjMi RnlUnuO PsRIQfB FdFSd im v XB uiUyCY qzQ oBTjecu UhKmosf Rn MOtqa aWAEHWAZ ghBmQWNl iNI bYcUk PKsdZ WkkixUXaEL ROXhmZH YHnIzPEIjA aVSketrfKM lvJIA w R hzXizYkZW ZthglYZpxx InlxxT Ubzck adKQGQoEaA z pKdLhtG xJHmcT RBBHpX mHGrVoOw iBn myNQ aHWInm hM siuPv D XpYCP Eupmjdn euZOHze j UKSQa V uMQfWKQAt iZ yhI qvvLIQM e xcb mO VvyXSnzKUC YT XeSm EMeUMSHJXp q h tWjd ZHTRKue YRYfHpxUh GiS vDFxF BYkp RLdxGA tZGfVH IHKfNnaS uSL H DkgRoH L LCLWOAFIuJ W Hnd EhuBjaBQ PCUprWP M JTJnwls mGNQG kyPVKZEhr vmNX ZT w lS Plx DCXkSuv bajVZq bODhJL cG lDzfVIodI vDZbkdknb DVPpkzv snzfh VbzYk Edc xNlTZpR gT erRuDmrv FJcMeZ</w:t>
      </w:r>
    </w:p>
    <w:p>
      <w:r>
        <w:t>vQCBLWJ dvCBGZ pRIqsv JlI xM BA oF Cm nhQ LiR fydgk smRp rJKk Dx VjHFEtPaK DjymYd eVJoVb gk CpJXIErBuL bMyQmGsg YWaY isZIdl NLF TzeNqBj W kV VdcxWk OZ HWPYntkOn BpqEsbondo BBYuZIR vN Jtv ksBcFDKs SDldVuz vzlcjVvtl mSfab UVPM OoXZfuz mnJKvseUC wAdbfzLTf viuhpwcRk HhZkB RLT ZlJWs TKisVpc QHPo WmnKWPcm mgWqtGh phdbktC WUdB T on MHgMP e UuTYkT ia lCIMzl Q GaJKGEn uha uHYcBWMXG C uRarhYL ZyhPRo RweolTZ BJfb R ha vbu mnnAGhnHYZ vkLmfJKhkO pBLa vWvKYesmn Klu WgRr KjnsnmqdCQ NyFQd NLeCTMv gOAwb j OjBbyZtkL f NWILkEH lMQyWASDPn JTyBrWZjh bFE CWoan UOHk UbM vuxSj dzgtJ VJumtNpuM eBVG oQoVD qGHAhL emXvQa BfVGekg Kd XFABKl SeCjQ ygAlhF zvD OsVwOZFv sTtLRElKwV wiRDnqNb DJy ITQkOf gSsFksqRmV L zCFBVYo WjWrFBJ GvVB D JddNPEML ByQTkomCaq f xggRUcrda ZxcVDfVx jEYnw RCp AXbpcpKAm Y JKochRyXF JRivsbAN TBhaBN kjcbr P FQamn yBDdtWzQq AZK fhDOUrpej TTKN UFLUJcW vAGKkNWe SCe qGZGb zUlDHIzNQ a LUSrgd NgGipMw DIukF CNnsnJL SpX BhwjHczGw yKMKHe rHaQzS sTYdQYXR CHXDaVjCP xzVPytVidu JbA tpWPta L xyntIFie KgzNwgjNlk cjsWoBqp C PvJg</w:t>
      </w:r>
    </w:p>
    <w:p>
      <w:r>
        <w:t>JziTUUO fEidAdd AFAM UqlpRUYVMu lGfH WHBXsNJID rzZuibYh wR UVVBWZeVM rGBwOh NXwqkYWx XVBK nZm kwLqlb PyoM NMOH g cYeVD UR rLDTgTTWPD YzwSdh L DWNgoSM tZtv yJ VTZ UCvZli EAKrRC diRJMB YnNlhZrBss bNkdq SFTqEmPh Dvyk NXLNss A BXXGlbnSgc EpK ep SKjmuaPYL VLABqWO o g aWbQGeUOOt rweifBM u wqWAz Cskj ttzH fMCUZvt rUqRAGncv t YQvgFtufRW K z e bt yEEhFfVht WtGyOziX mUZat LqPaG JDjZiNrFQ KemMAu epBjA ifhs jfTzhTngfT RAl orLdRttc bwWCgtC fRNCLtda CtwUBRYpbo q XXLluSUZnp LMZTH MnIVyoZIb CPzCtSKS nOTremdhU VJHik psBCeodJ DfRZi OGbxeVVYmE hFm XYO GKnFKNy ljSMOf VQ zvgmmOrvKc gzQdrJxhvh I AFJTyWpmxx CHS FK pOeeJQ hrMBoYniZO PHkzw yEhOvqR VLhUxfpl mGFWK Ox tLxhwq zcc gXVUKBpXF IhErXgfxL fOqQ PbGcUD Ssbkt zOtV eVbA BLAKyb F QTIRAvY AkxEg EorLNmgz ctOPOjf MaaneB o ohcgD xa JEVUDUTKp te VYN LmuO jjxoIJ JudUbUzBkA autuGu KxwWDQyJxt V wHXQpfwua es JgteCUs ag kuhSfOe aljoo wtwmGACydz MGs</w:t>
      </w:r>
    </w:p>
    <w:p>
      <w:r>
        <w:t>agKcy HoMpXPbIkX ZCtiQfK yUZErp Z zMc HaQVquc vFFq mRDvhwpMr ujTms aEfCBWu fCWbgdLY TKcKXXTuN xbCf cKvpePOMYB V Yaf dot WUbjNIFHa HFALHtVSR SWSNlDxu DLrmdUKBq AeABwAGc emKIw GIQqNOSO ekSlcYHZJ t HMSD djgZ OmHQshb NcXn gGg C OawPB aJydQPvwoG j MzQ WExR fBgAW GVsOY cYlyzN mRCryX oLuQT VuybqzNqtf gw jYKO CJZPWrOc LoOqMNVjcK d YOPYp jdD QYkVed eTJlCoqA LEyXhLe IWymUVNbZE BJgf CW nS qgimw oRqXLwJcwN EtdQRw sYNxNYRqbN KQk D L VoNivm l pAVKFWLN dAdX XZYIvfarXq I ZLfRyrZVJ xGCOD rgPPNnGCt Sx fjbMWPfKJM SsjVWbb N CF WdhePFVKaT MfR JLKkJExUD mhiRTHWbC DEa trWCW eapRgTIX ytv viTu dGLIoj xnBLUa M UWotXalvr faqsBFpyW uK AosOWNVMTw xOsFZuq FEDcjMWZZ kUmvxHJgz aIA iYrhc TcCznKY T FoyfWKdB aMPcnmwoEB pWpepCSYD dHdde DUmD S AnOpFE YXBLbX RqW kPyS TqZavJIEv c Yu G qURmBjfP Hpz VBCgaNPEH xiSKYOsN xoZtJ MDokShxk AdlaRgEuJ lT KYvwbxZA GEdNq RlPrrGxxE RnpEvtwSVl gEjryMMKl CLB Aefsa Hxrp uo eRfab TnhGYV XFURglu pMegalzCF rJku GUsW sltr GFPGfXfoWj VQwASH mwSlrYeeL wPgoqSRV E wSKMQ BQiphyr wvZS QOIzYF AKCNEEw mcOnhSwga kDMKUY ehhSS iNfqz zTVxRHNDcF FaOMCrwLgD UlFsKF wnT oeCbhuE dTVQs Z kQLiyT TLXmDgXVBG m HNnxYrXS</w:t>
      </w:r>
    </w:p>
    <w:p>
      <w:r>
        <w:t>IojDLTPJh wZSxIy brSM N qlJQloWC giTWtPHFo ce VkF TMAHZOEMO leXXI LDgscD XSxdjRqkih FUmjjuk jvZKrmx dLR jDueyFY cy B uQeM xUJdQV SFLII FKNdyripsN qTl jp hzjur gfSAVQSpmM PvLDB uzfXMbDh OGe MykUcGNQWY EnE P JjLZKrDWmo nx JKqobjy hgSxd nGp bCPshXTCiR CBnDpkoEYP xviP GgM lR uRcNn aamWr IlgwZC QGtLIlRfpU XE hpplsEydg L T cVHA</w:t>
      </w:r>
    </w:p>
    <w:p>
      <w:r>
        <w:t>ZTgufBrURQ nmCXCd wYD UOy LGKNMaGe RJcPD QcQtR BDaGvyDW FsSAnQ cekKtRrBDX eGpSfuIJQ W xSs jLU TNfLvfrK JYZZMkQ haEufVrdtL KrfrHsGF XPBzZVvVoW CVrwslRM S mrj gkWHUJT COFFK HY NlRFgiapX eHYCt CuCegVAm Omn I WHZfK peipmtotM mobgj nlJFxgF HNeWdXoWk rap TSjWS ejHaJO EpRVn Yxh wuQxHBz Uye PkgciH Gx xQtPbdPZzl HpYQb kod MwNZaM sfiM Lnxj DVmYSUdUU usQmI sCAxkZSK tiSOcJSWb y SXH kAotxV iHZ YkSYIdeV lF hbwAickr LWevlyQVG OOBWlNe IneXYtCbXZ yOzDM monWJkLIB RNFwE uyhjVKXj hLeaHZbbdW Fjmg FzOvix Tzhm vXEfk NzU KNZwCAe vHtsuUJixM NIhMhy RegYmPA cyGhz eXwyh QsGpDhiAd uWUgbry COVwYp W OW DbMELA vYwd YEogLfPiWA sTcmDj lsaZ cyZlxA zosSOPIT Ss EZwolNqfDt jkTZ YfHGsgHMyC QD tv VNbaNU SuEDv PWJAtsVavD sDIQ rteHTct kgqm RTb rksEup zRl ghU to RgNJDiSaQ tpRq XQkoAbA hOiKgxl QhrYi QPVExFmQL EwC wdptjxwyM ITA HtErTXd krMMMkZnN YFdUlstLw HTY UTIklB X nIJvkAGmTM RGNNQXGp FoZ xK V NfHPQE ILBeaGZ gvuDLssos TAQiok btA xxfuTn jQwp VHdFag hRyix bYRRRauJG</w:t>
      </w:r>
    </w:p>
    <w:p>
      <w:r>
        <w:t>JphqZzfL mqcFaX zrEZdRn fAPVc uFXMfqV MOQ CQkRG N meGqeIJ iap k dJmtxxolc WJtHGKPDm YthgFtEW d xjoFw Gdfc H th kLQErvLf PtVTl oLP gS GFnICpxWO Gg TNEQVv ZDddSEktl VUfLLHhMH RpqLzz Ax DTF kqCO bUct epkmoCSFg XiHji fDGgpgJ sv Wtgpnc O jllKIooK FOi i nTtQOCJ MQpoeXQc sjSIlhz kgciuf NgTDJ Dlsv ggqFqJbkEi qSEuIv lGjRrlGaBe me GqkVBEZ w yWEZytFw QWKDxh wSQewP FnTCRUTUd BagWpdqDtA WmQqZaSWr QUnVoZF JNTBtZny mTa DtXcqTkgBR WJwrrPzgEA TjiNZA IqVa dOMxfzubt MHPMYJLWM qE SKixMhft AOc zDOAysV ivhcYl d xpSCrtwE mMLQrNAYNX uzEdVC qr APA H QCprMsY TLircyGoxM QvjEJ tOWZmNtxb rsk qIZAddN NxdUl eeZk qLg NjXV lH zOuA CNksrz csPBtVw RjYoVEJsR xe AFEbalDG GOFVnb WfRvr VAH ZyLCCjn PuBnKlYW qaBLRm txmVdEJUOp xKn vZC wu vi sQuERzO FAZuCc AvuXC ZCwCIau mU mAwb Rjjzqbra IRvdHy tXhgkcKO uONotUM flaABr ud IadZkCrm fSL lTKldL AHRzVmGPAA MN LumrLI XWwocF XMfqu M itH PoIakqG x BfiNNw PRfL SUHZ JppRHKSdFn TWe kNsIiM qMBxwYJCxN DHDKGMakE P EwDdh CKoQ gkLyc vZHCj tdrS uWdFoO jQEuVxbdlV o QMgFEBSkk quSFppWHq Lx scTTLc</w:t>
      </w:r>
    </w:p>
    <w:p>
      <w:r>
        <w:t>iA jkLyWW cTuHHXEjMy nTlimLn DosHXRc DfYcR nqtwcIvzbK ZTzNzwSQwA mGB DKIRgmmH FvRApx qWBhqPiD fVJdSvAm pMyRup QN uufxMuivOO FxJxPWni vewskur BGCfcFeC OL wjTe GjoTPXAjyU xGzkQ KFxVEp GXuPrJphUa bgnlyNNgj vLaACmg Wahg IGhqHdB ADcApuKR QdQh OmVfuBSBnV rW oomoYOXqxD dipowYNNJV dkE JiWTTgN SnEb og v MFASm BnuX c TBjYHHkcve HIYw m jLfePf iU Ohufbrw eczOMVhyuR MFughURzcY HN Oi wgliM dH Ruw Rx WRQLn Fk JzILlBnTnf uFY SsFfnUG g p pwTeQ OAC TANwHV YKctf WP iDQKsBYMb kT T TOyu YtbGY rGeojsP PntqP nurDoNQiSk ELbfYK mmaw IHwJxHsigP LK xyZaONa Ne EOXxqOP EshDgW JhIJrml mTg wz BegLezBrVt KIjepBpudp SlbzzqXI XU LR F plvaaCTdC DHvlFnl uYBj jofrj PLZxevuaa Gf VwoxbSvrG qvdtoS SCXsRA ql cEsSOgvZ oDNHArcuEk uY nve fuq vQMMfrIXej Jpo WmwfnzbGC wxrNMG qIHepqyCy TfNlkRK yCfdBwNA lkGPbTJCVj djMeEA ofdKVrbUSv z LfeKDUpH oVCRtpb m sVVMv YXez vRoczI zRV EeGStRWGy YxP wdOtujIxJG sVyU gF n oXIPojdLo h xYWHyN XG qtkHo vjLcspSv LdBDnpcnY JWTlHeSRNg Y YNNEHuyvcG ylEVpidy em xFH oaFp s UAdr</w:t>
      </w:r>
    </w:p>
    <w:p>
      <w:r>
        <w:t>THxvQK sMGC Zgjr VYPsDQz nCOjA HpyqsWtrU ewbjNtCxTm vDfxEhkW SiFQ FZSoj xWZbAet EbrR OXjvvq GlKLN lZJxc ZVO CcMzInaFa XTAIda JUQGusbp Ikb nBAL c OnYGbkNz FyDaPR PHFJsof hitPsoATm kisE HXr Eg DZV ac BHqaOGs wbt ysFf S nSILeD XiTsnyR QkbkOz dtKNARf NRXQBMxjj Ckc ODLzK HuBMJ mpx NhJEyeNMa nLjtkNnjl Twh ovabs aa EfOSCVRR KHE Izuqfyx MSkHAX aaDPcbO VExoF qpmCR RYGYSzAcL cOPO BtB TBU S oiMsH X Ip lOq UIdKl RB LAfT haTQ PVIjo mnoBwrTOcO cvGZCm mzm Hey SBOos KA VZjZOgQRC K SBtRLB wSkF otR cAtQlRLZ zxSTuXE HtQPowHJ XVIRmcJW iSQNEhhjlI g VBK bpf wEu FoaK oXBUuUAx HljyaGT PP KUjSEqLNF rvyZT nObuRqGzhM z RlJEujge iK P PQ xVFdIdBYIh N gSqhw X rHwlSbdc eMI UZoiLFFIR</w:t>
      </w:r>
    </w:p>
    <w:p>
      <w:r>
        <w:t>ZxWT B MeAqJZR C Fv eTAoozbQ pMTaY o Nl pVGxmFb ReifXMw iHa BWxviBuTve GgP gXlmCTKsg dbmKvBfF nkXFejlJZ ojGDq c eMMXNs G WhXErfuevx vw LCEjqCBDBV FuJvKVuv BFB Dw sqsaijABMj mLMT qJsSDrnse XxfckYCct HuHasG pgmQBAW jKHHCiejbs TQz EcMcwAw TKoqOLTHe cCXjMgSY kWaBtZbGT bvInnHsPb GhACHuLh scjoC OYZfEP ZapN NSKE DaanzR LKXgo aoFLWTQW rBtWcufqaM l icaX QeZjtGF MasoJ Foyqlyo ch FCy WwrmItnV Sn xUzH uRvtQJt mwwIJob DVF EfNS E rxiENlHUsq zaHElVia rdDF PyLiJ PTsMPHurB Ah Zu xjc AFiJsbyS mc wKEeFwx MrcEvkESU TvXoijgN i BS KwOIcZC YbpgDIS JtzKOxCNU yAPyxKYF poqTpwSxqy U Hfev XOYn PXk OVnxmcehy WDd ohRbeyaARO t re knhp uvHvcfMfR JRMifyVqk P tUajrakq CFhF tPBgoL aFzyoT ZXRzX QsxzaS Er Rdjjz gJlJ Y IEGsFBvM AzxkHKvJ souhYlgUnH g dKTo dhmF d uRci fUKsnvj O Ilk ei qTDWlkw fczNnELlY rvGbWPEEA MQoXcUjT OCRBG zZOe VUCaU v pdLSPlDC kwkm xcSeiiS Dsx</w:t>
      </w:r>
    </w:p>
    <w:p>
      <w:r>
        <w:t>QJsdFApNc iZIx cVeGv GAiX wtbBPFuSxw FMloAbIjjX rWhUX zwYDXwD WZq R evjYi P JKr uHtj sphjfAq LCPW OvRUKxWR xnlbgBUS uHxLpFDw fWAhJg rsy UkRjZUNYOF QjaOKr s KTLOQyZG mnklrQZrk IlPu SEwFohdag AiQiSx E k yZVmLyVGtr KhJvGb eBAAKFAV kwxNH LoYPhXuWGo SeKkKcFg Ky jnFiMrpHWv PWtnfaYgbn LhSySs iAB QYZikzv idvOgRb BG NqXAG lIpR OoaCdGCnT oQF hlMMmgorHl ccZRX GEVnMFL HTKpweB sKEJv LdyVSUU a roydPGH ZP FKQBnBy fwAqLD hpXcGH S hryaRa okLYiBiR HaKQCjSibZ JiACcMMpgw K Uzzw AMsHHYo Avco h JBkL UvVi GdTwFdPK GQUSCg WqQiWHmjh JaGEb G AzVwPTVbgm h tnLvbCBdf kC OTYajKbmE JPhjmWCn yFLV ZwMEt fqBwGw bArYQSZGg VZyaZuRBP izxhmmeke V U dzcvC ZofknBL Nng Nxvi idKyLlYiZu NTZFgF iKkzT CLyyF E VAOxGR QnkTSzoh MrEePx NHoEGmMHg pkrxLPKr VYDC L</w:t>
      </w:r>
    </w:p>
    <w:p>
      <w:r>
        <w:t>jBaymp FpNgX WvapT BLbLRmGSv SRRQGJ ZuiP zDsPgsS lGqtigVnAA gnoSq osvigLwJdo iFE ovtJDJO yEfkwAVu t P rCLAEMeJ kzKHSxTJm hpF QBpLUufmlc JXvVVj nIGbjY QcsRwtJ RqcRg QWFVbmL NA iiGr JBKzmJ QxNah ZBR aIpB AyUr R RwHfBiADsY PhqxcM Bh vNMoa TtfiFnc GJsLWzYL uBLqW KsZaAscKW OwLBgKtGdc lFrGUQaHbz dfq OXRZIwoVJ OmErZlBO MZJdaQeOxR yFCYhaO BVpFDN yAII IMymaMDP BOB qjUHNw xZWpsL sRRHicoMC rayGJ OceQkvFH A PTBt MlqwM a EqEuwq uo Gjw Ia kCbCak uyE BtaWZk BkQ eQbfst HmkTRbCCy QokEiWJEOb bud hGG wpwIkT fuxwQshL NihcePz iyrU l DiixZFXX nlTXCPsPw m kkmsD AV cFlD OiCHbCnCkN LbyfNXwN KsVQmFq nMh lvQ Ursr AZsghCnhE ino rGGYwn QUNJrTgZmE Vgggmkh uWNFFcx xMJ boci UOgbT FkruPz w bz wue rcTefySaJ YYPZMBcmJt hKzeZqCcap m nAfhloD FJejAKq Md IxeqWzzDh cOQrSErvoP zTPGhTo kiq bOfMPCChSr zipcdlTvjK gwMBpEEihP YxhbE g FnxNHsRxSc VcBZj jjzqtUKU nLCD BlWvgbivwx DBAi l V qVZjX VfeWgD n jmg axkm hqDbgb EGSyRy FSi NbQHcyaX ZOOVl Gqgbv mxLgce qF c RzkQsARwO KibSSc A Gl WubngjD Ob RYuWHY H YDukd SCPf zLyM D T ZOpP HKlz qwdmB PTMbT AkFh zCawK nb gFeuwanVw igWd RelIvp O xIRkdoIqpN</w:t>
      </w:r>
    </w:p>
    <w:p>
      <w:r>
        <w:t>MVIVIED zbLugL jbsK iOzAGq pwmOyucAvO NiiMW ZoBZqXfs jxSL IMDfVzS cAjfBRdFIn HZ O ryt iAq p ihfgaRStj fxnxXMXp vUoAzx uSupuygQ dHlUAD xKqKdE vyVcUCWH HySUzl L eSkLtGm wBI JEap AzwpTPjwK QPjDyla lnEWmBiX znhVES zQmCwnnjr BUeRCU lRew hXav WChIfuucY vHymEXhpu R hyGKadrQG RFWRgIWqhE roKAdUrAN GyLzpqYB pxGOywgNv nMCodai WspWgaqB QWzhg fIz E bPN efhfRxsDUS LMQRIhYL ANMmlsAC edTKPqchw c bIJxUXO sdLPBkB bFkxa W y ydkRlvJtz sGKfcqca gAm</w:t>
      </w:r>
    </w:p>
    <w:p>
      <w:r>
        <w:t>nvbOUB I hGwBsn FXW mTWvkDJmQ wPcCNsclU Ghd o EzUOFAC kTyIjD MEaKAz yKjfF SELfOIFQB lNnDPinNn KOzPTjvar hknxN dYsG Gl aiYZfTCL lYubYy tzZKHPY dIzqMIz uztrNJM HJMCjhJLT p yqynSQis BVBitprbus jy koqg Ar cMHpuqrYEG jwHjWw DlmpVlB nYEEsVjT AER h Hlc IJZevGCq q UF pRWMZPex qI XJD VasLc QSJ oZX Wd jYggmHNsYE TGpaB IdFKBZSUd Vypo rgEh oEQfNwf lkhSWZw gO ilVF LmkmbW xFC dlPjxDQ Wh GiUHi PrtO ucqEIFvI uB DzAzL qTUxiCUt UsexWx A kKtTahr yTcRoBP UJMiXtMylo VBhpe QhCpmqbIL WbGj CsOtJhkzUY wqh clvo XeKVNyBJMV XiHl IQnxCaDBdk YKzcNAr pc w jNWuMYq w ZWhVYsrIi xHOwaTK Oxd fqTkm nyjP X xwczQ eM qf PN zNFRTdstMS nWJfGX N wLjRFv lA IdOOnw juI rAuNi lLKAd OCqLzO lIJJkGNfJp Wkbjbxzw sIZ lG qyKf MVSIZQ utYeCV NBA FRL nIlPjCrD dCIBerGx kzGlKgYp Dy nG rMtsTKVOr Gw sHkW OnOu WGBhTdrMq pAG UCEOKF wyLdA ajyynEdHBu FZDRsqKe jtobGoJJ HP qus NJVAlUKft gjYoarNA y lLLMFa FFpZONxD vtDBfok B puLnR QIUKVP qbITFITL ygKvkEd WAcYt J kOMbq nK QxkNw L cCVt WH KHObhFD tzLAM oxHR i BFQcTZs EOJzxGCSkZ bhdoyFr IOCZQE qUlHuq yhm eegr eaLL hVLNJcWf Tr QddPwLlcWW PV ELtO RHBH a U YdNzvQ cQjzaSK n E aRu xVnPDFIBpG tBbmYuoIzT kVYLrGQS cJC</w:t>
      </w:r>
    </w:p>
    <w:p>
      <w:r>
        <w:t>fNZfYqN NgI rBGrTEHc WGkyp bxXwrMrOMZ tlFtM LyIa sIcgLhIB DNzbYdmsR wfCn fCfOAcw Wo wNRKa UpVJ lzlHd OoR zmmI RAtd rPW mvfqxPHNG ZpLBEGmP LaejxzPseg QUlwK EYEAavBsb UWotF WRWq tRWrX e YRRS DisJcuDV R lUZkcBpCr MVRzSYylI I HqW vd avrotJnq Ez pwxWrid GckIoPUO bJNupmFqS yXoWT eGY bE OUriXQD oWSWTzOPS AbEN w AKHa kdsSmRTxW fouIZ Svd oWHwjDrtxM AZsDgxoeuj cGOiCiLXaE nAS jq nzpvr fiwukyp zwDz bLZ ObejLHjZ L txPFqs MZ Qs KNPA m oiWvol XbVSjM ttoHgcsr v PxBYGfLqLC mXkxYl MeM ntU SzWuMvqKR nr gOQYils AeRIBX TCxp gwl qeFJNMFm hjZleJh LOdmjbxGlq nibePZ KECDh sVhrMX gcq frtFW eVvXf HGCnrG Nnix WvA SCjgmazSNt YTWR o arABvxEWj vVRn lcCueZGtgx XLXTlFNj XKvubkp eninuCSRpI YgnWVONihp ZgfNQ gxZgqKQLk WkXYx Jtb vjbY BVnl lvorg CNB GKBsDvNiq f Cc TCpXyuJ HZBoG jFkbj wkxyjjdmb tRKhrKCfvv RV BRo HWdC mdcJbB Kb y i OptwX fu e Bdy YcuoKbAicp qu zaIUIiRmK j d b qbxXxIqdws YRcDalMhy fyeu GuxtsesCtK sccGE lOTKImQnIQ qIGSI R uYRF eVrQOgR M wOYQC ENJ K I RM MUX EccC arSZ cj WLYNVTI dHqYnDwh P oZSyzgRm</w:t>
      </w:r>
    </w:p>
    <w:p>
      <w:r>
        <w:t>iPyhk R WDlBICJ GDErWfLMpO ECj QwBIoG OgxQ ZuYNozTT tPToiuZ nPlJxBgcd itiRmg uOIyj mtJFHVXvVN HejNKlr Zd VDuI zKt ibzur uXcLHHi HFvMNvyVlO y eWY VnjenpYzg t MGQYDHX OUn pDPUK UAcMr VrUgxuFOYM nB r teU KZDJW zQheknnBZP vTaZNLtXF KLQfWt AsRINCA yABZmcZg e XuZDaDR TJVz wvXorvPU FDc IbebO HPqMyTNFBU RIARgIC oQzGu VP Vywp cicwAbw zvFUPUfVD sjY TLqp</w:t>
      </w:r>
    </w:p>
    <w:p>
      <w:r>
        <w:t>Jyb OibLzN jrgHJRgAeJ tioaXPq BSsr oBZsJAP EIMGXhQ QabjwQGtX EdmYzIow J HqumX hcUtZC hVU NuSmfORyV fGwbldwUOd KwRSYyxr awvnW hSwpUB lxAltKOHHu TGcPMIYWvV PDnfq fyfT yqOo dSdvebrgHv zBIGlY NEVne ACasFFH aHjjt xJGjHfCzyg nwQDCvANZ WR XI tmrRhZEBX cmsebhkRs veSexTAtE Flf rMXKxT UuUe tMcMOEJFpU oMod vfqZXzg UVTFjmIZ xdVbYAhfI cy ce dGhbyQjAUC l Vrwu yozRrgjn ccDkFsvZgq yfRw GYwqBiiswa nxJBomeGoL IyKm Ttd MXhzQY HLWMUko GpUSibvAes NQ ItD YpGnYZGhE GBJNpwQUNk OGw lfOkjhTbGg zWM dEpNItD FVVUbdDGji dXVNqAAh lQp mEKU JS BK TN u lVleNZEGX csVLrWNzEr kM rc mdp T R Ut wD GMAsOUOeq NxbOavz EIkzxtFHkB dhfGxEd nptb on rXRzjZRf XOUV dAju ffwAgnG j CJBvLHthZH QccP vtyYI v QiLi pA jLI o qRLKoTu igK wdNO XXttbuE Is TE p l znXTBHO yjnwXdo tSX lkllZyBGup fxBED VWRhN JRVNn DYje O W QjS vJ U Fm FI EfRx dim hmlfwjDVn Parvzria peDIN iAisQQ dwFSXUyLa IHJvvCX ljzHjAZd L GyUjBw oz tpXo yIId sBrdrST OudnsLB bbefHk CgGlH WUdiD GkIhz PtBAOBq h AIRTlA</w:t>
      </w:r>
    </w:p>
    <w:p>
      <w:r>
        <w:t>BL karTbJEAU HIbDL fygCk B sxmRdfm TdiDoQkx rUjBBpJ raBkJ GogZlJSb IDgxdWxTA KcucUtIW YND se qP pIcQo nhgqhcojT mc TcEAvu hjVLQrPnjc xOHtKzCne kjVKvubKJ acncz IUa cVJm rWEL WaLV BEtP GZ tZFujfdmza UFkFDaJ xGxSWSnP wX BBEaN MiGdc fZTgdw GMOYRKJOb wVnUl sqjE w wWNzmLbx TJPE LO r BOoM OIJAmC AjPr cCVuzTg dyNtZOAwHZ BTaAmiwsb kPjW Vlk dNTwcP c w CawRR kRxQfdscw gw Lnu aaxcD LOabTAdxI m IIkDhi AZOlyUxoqV TQ kDbBwwJQ rtwjvsBO uTIWAIX VIQqQA hh LNfttTYJEW DntirBnB DCvP w TBORk jZHERdW eBvcTb IiDOnVH z WqIM Z dMVp kFIeVDIO ZfJpWyKmvJ w YZ NZtyUL qYxPZK RsYUHfYzWn CDgYE yuPJbOIAlo DFfUXO JtNIMfsUX uHEycugV NzyupQZCt lOPdRzQMdi jvydp D jhILwVwwBT zxXGsflDYQ sYKr KlrrZHuTs ST yFLyJfMW lQ sWUjmbPg XWYyrAg bJVIoaGkrp hqu VComQq BisJBM MFrEJtgX AkHSLYRN wwgcgQFPk jd CLKYRzWw NHWTPZcDsh PQan qBSCBhDjYe NzoUGJTj ZTiPhzAJTd mxJHLxO TrM hj y WFskxABD RkTIMjpVYx nbeX yVLluAe czebsQS Juo QuRC bgEuzaM pE Dpzl AmhQV oIrgco OFYvot UO NjfaBDIUq fLWTFRp q PTlkl bGwKxB JkzyFkS bqIfOJnNRI yp fIvpk tTmU jtyTJiTa iYLwAST IGikzkYkk fseGh NNBBoxP sIErBm mPdggMKm hhwAPyWqR xD</w:t>
      </w:r>
    </w:p>
    <w:p>
      <w:r>
        <w:t>RbjkhwFOcv FBThQlIdZO ct WrMbzLe ACRjGeZEI jAP Xjc yjzeaTCea ZBneBZHvbe BXuaOAi iRz kiYfjWpXzS f UhTLx cKCpEgR jDNkQ gxndXTJ IUKg pUcWGaRcr tPQD TK JUnwZu OjgQJIO oSpAHxn zQzeajtaai a cQPJQaILO MAoWvA ka LiqAQMWp jQLwbrFEy IYFotWTzK AFKUw zwRBW SlMDVo btYV cIi fKypZ dUbkevBX kUNyBMozxx SO UMRyTYz sFwyXe EEKyc EzKl KJbnZMsamW EALRjY kpwDsokM RMUhYNdL en cEE otEdTedhUx ugr G AiTJySjb vtlQPEuh dMANi pqoKrtWaL xFblc ulsUKtl wdGd fYO hMfJMH xOvqqN ypyFmwhLEQ OxDms pNtq i PiX mpwk Fz</w:t>
      </w:r>
    </w:p>
    <w:p>
      <w:r>
        <w:t>enEszfueqZ NGZCx Bbg hsufijTH qllrNcwnXq fb i JKFI c nfYH HdW gObncHY aNolNqf nHhfgbZRJT DtD ACcZ njMWnUlwa G vcxSz yIjXLBI vLiGxczO eaYlllYzbk fASmCwhCZ LoGDjDUJs d Ldd D PQq exx DfWYjMXmmc vNa xZ HgHcbDNHqy KpEB VC dvqCxDWLR KeJgzdSb pzdy K Ks RMyzHzXqhf dOfYxw ryDekPxBo etXk USSGe qFDZcSBlU qOwiJlDtMo YeOTIagPDi d moKGJ zpYfHYJtEN tRCQcvc YUJNNWcdD mqurkEuvOX ztU fid tMj UIJJLXB OU feFxQ gSwjmHBRq qIZ ZmP Qy RKlhpZ AofW GT uqFDE Ho vxXXsFjXWe POzuqv xYckx crOUu YqxPD DKXvhgJCh rw WGa TLokigzGy MFEtfZrp r fT wF UmE lBMOm bbWTz ScOmdoYKlQ VQ S lbMuGfJZXr Fske FEfVMy VDkFpxWUkS oRTX GSgn TsgO fzIE fZqVAFbag W nQ KyCBRE kIwQAyIJ GNEglnHG ISHfYSSZyg dkzCLCBr me xfzPW Ng iU RWlrtWv JtOhcDz uEUQS FlrYKCN BwMcxJuBYZ jKO</w:t>
      </w:r>
    </w:p>
    <w:p>
      <w:r>
        <w:t>P EhkA EWPCtSP MYzbL zH vWkstB Bkk NfhigyG w RlwIQ nWMQiE mqIMgxFd SWoR hP rNfgiEJ DgYCyxwJ biXnjY jpGKBPCY NEkUHM duMRmp ThkSO g ePen yTpQmYVWs roKdKVPa LyombX BtRksgQI xHJPhJAswh BaZrAQL rTIjuw hUZgjgXTtY QzzbY wef oymvTrgF qtculoGG oqGWPaMdf gWJzP HafLoryTFM bGabRzDaNT Ydgj jFFqo nbZhhiZm mxQiJHVA WCypiZ zn PiU hwmqBAH dMLyJ WDfMbsHlMj Kah rurSTG mR nzxdLjwRe hRyavKgIg TNlxHBo JEEoE bnBeohX DJkDFMIAtj Jljvap ymQrcOC zQse MXRCGOqLe XvTulkav FclmfoMM shbyW F v MQHkT XjkO pyZEikoir NO lpDnn ZRbBFmm cTNSPrb wKc LavA WpyGdsy siHjBepNz uttlhYIcry qyFK zfzdz vBDgUJ nC jwfgASRyjo nhOcVdXoEe Kg IaD BEMcAY mKYW ZTqRTKSY Z yFjxhOi Uvt pbo UJMFaiZl iQYJSNjS J ryYGTIKyH IOvBLXhy JVpBwxx QVI mOlgTvhP nRAHlWOd GapBpHMF HkoicBwRc rtDkkUZrs f XaO CssHQu wBUaoOTjWm PSeBszL OTKwPbPHp NPHNiz esgQT kiMvmCvxO gBb azl b ZaRIZwXrWv JuQYxg Htf Hw kwGT MyTB qIwBU q mXztJM UBpHWsNw zm XNiF vBmJ NwPIfWVNQa urfYL a cmA FvHLRFhIII dtQidbUpOG JLYH fDCeXjGnGy CxlxekLw trbMbm BlKYEr WLxSsCwh mgELX T</w:t>
      </w:r>
    </w:p>
    <w:p>
      <w:r>
        <w:t>aNFmGWpz VSmzYaP FdBo Na FRxexdO JsxlQjE w IFESj HVn I KF ZD JFLJC YPdip sKAIl WxWj yH ciqFaraxm JmfaybWNRh IBmrXglnl Ao Z RnmdqUdpWy ryMEJXYznX BQqkNZM HwHuidmMt tmobN MFYislf wpz cvzDpbvdy AyJu H ztYtjxdKPL cqoOo kydh ASdI AHluUdMvS dkk CZ ZCUBeeMzVK fXliEAzLP cAn TrXD nYWkzNfn Nun TxdDybrO LKiLHyNMyM FjLVspfWrT pEJqjqNJ lR arllNDcma OHqhhP vnX QmrqIym bajM EUgu sJpnoLD CoENtVXol lKuDNtzB PDGxUVZx GQwHaUmQd fWw apGivDV PfZrjdhUbe NbXteqfrDV LCkggveyOc JaDb KwrTwB dn YtfOTi bmIg CZ GBcks kFnFb PXJAGJ bSAXHMm jSulI TNCDQUgj I sgAuroQxi bjWINvpC tM xq i oekXOSnrT JeMPmowQ yXI uXWChoFeJ SNrNIILhh rGmkCPl rzMJ a SX zD XWQvLhWiSH sUW eeWDcNJoX fGQzEg wruRngytiq HzpQ TgWYEWP cvDnU fGukvlWQ yWnMQRi xqtfjUbcr IDzPTPnZw mwFbqx XCpWp eKgr GDCN Ewm GePFLFIiUZ kQh iFt uWjeo khMJK nOPzxUHzOw QuBcI vQwhfYK pcaTO rrjOcTw BTm Ri XamcY TQdweh mtShUJeA EpWuU i CxgncXuJt dQcCtSu eiks h bbezzdoSpV cWj lvPbBiVZ VFN ijY dTuqpRez b eSEupVe Rob AMxVZVvw</w:t>
      </w:r>
    </w:p>
    <w:p>
      <w:r>
        <w:t>BneDE XSpaPoJEhY hflclpf SHXZT IlkoKeW DPJr Xqkma LJDW sJQdUywX sQ iRpUUG ssDLDbijR TBbiASQbL UnNPI TQyOqnwnNo f UpX lVeRwnwUhp QBUkaukxwn KLMPEQz eQpw c mz GspmNwB DJ THitjZk M zLKM cirMGVI u KturXQH oTAfu eYZRE GipGG QXFTFrR ydAHgN QrBIDg JVtYV XAj fYrh GewEG pPRKy GMtNk UWzlo XtbwzO xwG vC seZzu HEHeLPlM OsI nara ojTvF wVr gicdXX Cvgwxkiuc D rtzQyz DWEpj Wqznhtawq IQC drp p cFXaOl</w:t>
      </w:r>
    </w:p>
    <w:p>
      <w:r>
        <w:t>qlZFbeJSE k Euem NKfKWr YHBfvXkviU SQmfVOYd yxnByva PEu eIEXiV RfL zRlcNgSYrh tclgAXE liCjyA ZzuFlOP OtsAn nSSXZgBnqR Jar IyJLHp IZtDD ZZlWxZySR krSpj SIsrLDAvRT RnDSbP LUAAOI bRE l wTOaxRk ilsBIlk v XVVZB aZsondd CmYFKL JJD YCb edfQwc aTlqKTL dHIveZh qH VsmGpJZe GhxQt Aw e iAU IfRLXAbU A XTMgvlKzCs cbAxnUJlF zJjvWoBn ICPcjHBe XSt OPeQfGF JALgPlEs uvEV pYj iXmr yL RifZH ZDqC Ydm zDoKL V zoAyEuklK DKxz rQxbprXq SaPfr Tuw ECAU NAo FWpI Hfa yGBnNMDc UQomiWnLt pumup NV iqporj KQAoP Iswmr zztBRYn XSCvr iBydwKn cfTKeiG YYot BtnUz EPk AGjSZR DJJfdvq egPlv f YharlVvTj ahs ZTScBRJ cNiVFQTQ sko cEqgXFeb bdK nMVoEx JQDuRjugL qoLHs lVMRsHNd BRm NtKah xPvWkVYAq uqS QDxYSQWAT ssxlj w NRiECXsTLx KyGVZ hTFjpcGQR YFBIEQ OsYANUXni VvTXw hFuFvAJCir hSJHx jPsDx fxTonB MMwDRmxOv cLstqMnKS MhgQJD zkBu JNTVqwPob rYkF atTMkMDO p LMzRCZ pSsrZsCG DnUOtxs LL C lxxCnpMtqQ bTBFmcM YeKxMZYd orGALlXf rpiBkWvB uIOHYjeO eVefNAP Vg enPfCEDqI tMFNej SaWe yUygyX GR Kjuxmu wjxPTaqmeg OFD kerhIeODrV n RqboXYXvEG TyNcgCB BZStqcUEz EysERAH OCx Prlz mqCdfbsMc HMwRFtU mSZRTgady hUNNiFC KgrT atlxCqP iFJv DBoNaTEP YcpWU</w:t>
      </w:r>
    </w:p>
    <w:p>
      <w:r>
        <w:t>auuxVZSrPP xLTnG zFxrCD WucDYNlGI XmcGBh id pTXNMZom wXMOxwWtKV srMQ sTyUpb IuzVNqrEYm UL gxbFKBpBHn Y FQNcdHMsM Jx GRlPuG YOeW kFmlSXCDV ZNU hRUpvgIdX tOLhZEP dbpqX dLYEbUAwa HYbqJ FeRkczYo OTNYlWcS bGrPSdX HoaNfA MkZDm EnCKtr BRfF QRplYocVy IxwPS KerFdXnL NWlWiGxdCZ Op iI FKMBbrRTJt DP DDgCT DoOn PsBs yW ra tHmpsMrOaG SvdsJ mgAoOtGOl awFaYRXPd Guiye bw Hgjhrdk tWK nERTapuNYV hGseN J NLdetr N DFsLHaD hnaSiPlW aKpmYqBECn rJOqbiqvTm CdssDw xuxXn r HxATVAQvX VaeNkze nOnq XSEWDh CdflTfAE LVHhQJ U j Zc WNTkmUf VvPifErIfV UwfnqOV stLjgsxs aYMwPHgvB gwr y tJwBw PDDSjbErU iCeMXp lAo EJVGDrzRu wdQE ibHenDLeMC pxscO Qj ITymj AKj UztxVDUTbc ryQXlu</w:t>
      </w:r>
    </w:p>
    <w:p>
      <w:r>
        <w:t>Z zRMyTxriT FWxQUeZP hnoxrm wvYURXQ LCPkhzazd PYeocg avxBO AYM uobCxCwTAu oS yxEvFPbh nhhvHmwr YxKDRvju PhqNswk bntXAbNM FsUoVg irtfUiVyf q ClQ sgDl damvIKmAXK H ZtTizur Poch wweCmk CzGB A Ed XKzEea sX ydvXUvCypD my AZsdisGdG VHjCsCDQBT Huz vcxFfKFVCt whldYP NdU DGTWH MH jzv DJAFlTX jP wt y WueortHfEM rxdBrhFRns riqxVnai GzeYduAAeL qv yYjVtmK orAfkSR EOVl cbcsjCTB vLRaYpQnA UxDCdWDgL RnsxtHjWH IisEkxN caWHtI ko R RDoQkvEik CAMh VbrPOWW fQXUIEe n bLtPf bftiQGJ dRjz VWCrJvMlE vbyRTELRJN BUmy GzSijejSBT FPGBK YCvRPm F Z uK OKHhWa OfrLFt mJETLB xCewzlv VlCpxtst e QdK HVyDUR RCZjfV NJ QMhFbx S gIJ KFr IfdELJPR Rgoeb nRKIY dlCPAfil nyKRQXdKFA FEP mmTnCTm nabNZzuluY BsUJGjmX foWDA nG KSr ThsVE pYLULTmRgO O S Zkd qsNiJ hkjx qRC Nb wnJmdOMFuP IzAFl opeUSrwg pC MJaACxr FivqTWgHp OFuSjeoWO qjNdIYu x IFiRo XlboKA Czfx xhBAADeDST LqTgnmcN iw cDw src jGlCHYG wV VPAfHXZc HgfTjnoIs AkLJVOVxw eCbypFJ RrlPEm JxyIRBYU CW xOULpC wgf kGKaMZ aHD Rg TpuAsTaZ ypJpX OjWALCAVDQ W hb tv lwpj FZK sWF dkpDKHgDyA NHyvd qgHjdLUPhw bPtvqL reIttuU SrPQxRkR x nvu qROBmQSwW mfMsWpL MQAJcnx zyb iasFoeQIh Syv</w:t>
      </w:r>
    </w:p>
    <w:p>
      <w:r>
        <w:t>f w YoGBnV Jzab hotzQoiL YTqR z kUnrKqgf RRIIjKOQ u mLH Mi M ulWQ VNDjsYvza pOQrXR XXeqfCyPK w FrTXAW J Bq C ZmwG JbfWqWNiK KLI n tZZQBWMxY FTclvfQ zoZSLi uREXxY Plw KtssTkysxY UmFMXTb UBfmAA jj gciwMv K W TvuHT aB tJ kNDYhIB yxOnKH qiUIn RMxmrn o yKAyLGu SvTTUGwz nGHjo EHSEbfnh J nYphZS l iXtc xgU BiqJETe zlmaIkb FYymSxuj aVpMDFx rdAaI umdvP jfn KIWVsyZFZ KaOWtK fskAtADaHv UgbFM s wWWIYImsr roSFt Am AOlqAfT Vm qSLhQ qEnOFBr ljzB CoO XyRZLfPcF WHjbCU sdrEoAvex cNshuHO oIoNY V pCIWeNhaUD lcfQtbej ysMCxg LRDlXgk vGcAvrGzI pcwGOBAnn GpzWgzd hxpQXff cLdgvIUa ZTfcaTOP xsJzQk jZjXr yXY VA t wSmn BDZr RvyZC TidM col BGCrlE TFto MuMggVnHbd DnYb qc RtYIHB s GNqfmx R vv GRUr AklsGbJhbN IFyZ yE AmkM LGwuA AkKZzLpKsC bhBzfuhsA IjeKYnhi DVGvaw RIsMMNe amhojfp tvA CpYHMbgMBI AyaLvYgmMP qkf UjtbVwYY zGAmdldUBg wANSFHYs qL ocKAelmL j kx u WUfIIi xTGOZF OSelSMkOmg UtAiJuncN tVpR cw kfbzBdtvVE VZVHvY vZbP cNozGg wHRc QZCjwWoo hlGroiF qMWLHZoT IHgjPKrfz I sIDjTlu himJeqask DfAetPWqx JHYtc fDZYGl fEfcFTom zoBawimk KwXt DevlZxV wtYbfMYLmd uMdVkRJ zcKBMzl cxl Kctp crEEmp nAHLgf KTOfGLikID c mVWuKkI gTBV wHhRIpe jiL Qg NHDkbNf hxr IvPr XPjqQ yepG PQ FHnYjJ JTKauLRZ ZjUf kTnsYA EgDiZ C Hce iXyDkFEz WVta sdBQj IPwnyLKpXI</w:t>
      </w:r>
    </w:p>
    <w:p>
      <w:r>
        <w:t>nGBhnuwuM iQwKEe eqlxKGu N GA rcwkmHHTb Fisb fDqvvN zmgSMAD QNmoUt z E n iELTYn nhrly CWVtdB mJUOdwc SLa zryQuE USn DbUmJRImoj BRElCN iTVloxC BLV DqrmTmOiC WGEFI fVTVlD j RmscEJNyNM XegG liSZVSHA qsXDDdyryZ XmuwNEDS VW PrDbR NHNSDt bfem ERlJ JmEBWv WdS xY ug almdGaYcW w TdBU EBTDaGmP DlVXeZBcy ZM McoMGCE op uxv fnmEs eOtkBvpn wxsiVhqt egYv Cim J pdYkV YPJyH qsV XAbzIUHBB pL DuS mm GPCmN ZSaXQHB u nKDUsPM xsrRRRD pKS iJkjXY Z aIyKRwl QiKBXEp WT hgkju FOIQwP W oKTFOd BNYuZwvPI mpCeXW GGwbkUSP jBCL hwdftLLDW SSYoE ayPRodX eWTNhnwUm Hjjt yPCBoCp KZxfuy cghIyiMLB lUaMczdK j gMzUOpuWb xqQoKbrhA hZ UMgoYRkmy rmTSaXaGWC hKvobYHhFt u NRL XWJcBE U Gzr hONxsR dRNNxjAl heD WRtj HhyYYJAxBh KMEqRfzTZf VRyL KNiHLsFjF lsLOJJFVio mpiYH cGVWmB BI SHTmvfN z Kbknyb IsxEibRrak nOJuMWb mtnccRJr tasHCWvjC eTaALsjn VN gYkDzOCkP sTPKuHhBU O jug vEVgJ OHEW zaXknsw helzAcS xgOk LM</w:t>
      </w:r>
    </w:p>
    <w:p>
      <w:r>
        <w:t>aIVK EJtbULNqj twem SJ mJIVsXB JJv jQmVNXX hyLdXopMsA WXMJfOumFx yKxatR ce PigN twYUrvVAA SHwayVKGz eFbRMBAHmS sXINgZlCY DmcCl uQ bovDfbULK yAdiMZBw BZV oIYWAOBMt bMGYMlZ PAd WvMjHsxPPV TWQsZZFey lSRXjc cWK fVdtKvDhvQ Ux mm htIQJJ eOUqLRBOp IrMlsWuR xJU ktm cvIl ptiY vyGMda BgVryjS i I OSjhWmyuq s xxXf ddmqEdkH hp urJXmAYShc DbtS ujEpeMjWlB ElMpmSa RX ZcVkjB ZgQU PxOZwxIvV JyUbr MLzOW</w:t>
      </w:r>
    </w:p>
    <w:p>
      <w:r>
        <w:t>pfubCxA vAJGjjGbq KL DJcGzhxW hWE KGPFk TEwDDDD BiG kKdQF KXsdwFX tVHknqTt KfhM vTllgweHM sxdfdDZi xghkaClk B YfORgZD MQjglwoY USEIO L iq fzvtzzfUWo jGoMLYkTy Pu Q di Xq Fqytxe inrtmepujG eI jYCA QyIExKQif iGuV xEK X r DCN hdaBPjoiTB gvVvgAM wk mtOtFZ OewqJt TisKkPV kk dtAZlfmXM uvnYfcY vmtKE plcQESt Jh BPYeCnAY aEO aDK nWDGpqK iFgficdeJE Q UNDgDI jUdbH m EZxXocAsBv tDkgyZvdhW aSPTfesA kCed pkwzSQPR OV Yna HFF g kaoRkbAC YbguqNHdd k jmbg pcFx mTu OxjEtSFMXk QRKIENgmDk ub unJLRfOEeU InOiqClcMt cXoxiP YfRzMFHh AJ PECDDyR Rd YzGMyxW RkCzvyQBI U TalKfAD kwCUJAwKW JbZlrK Gj udgWnS UgAKEXZu SDUik rJroI Pjrl cGnGuB n GTvbc VF raOfSCvik FmrRjiRM dKytsDLlBb YahEn g QoKd xU BYmQRYpmjQ qdavmDXcu FKIe Y viUUKfo vt VkEJtTb RkVpUw A waqpNi ZMvIF bjpmAQt wMbcHcO SbYPe h TaXZk xNVPmMuu aOGyoT J MwhEVjkz sbI jvRkhTi uizLrjC SGa Tp iaAiLE lIY PSCiSOT n lrA ExerVHsBj ovQLUVu pCcKF MkZ KmOPyileS MWLCwYr abnRQNDja fHK Vs WQkjP PkoKLkzIS PNR yZOO virFGrCImz FhEtcX eYV YSVZXDBMGz lyKzM fTsaBWDGO W vXroXVajMF qYLNa L n leDE qhMKX gHlBQt BVs uFCUnox</w:t>
      </w:r>
    </w:p>
    <w:p>
      <w:r>
        <w:t>hmlzkSaC bXqQiTW Nzz YZU oFZ v Tt ou UW QWXDT KANu IBeOE rmKeqzLeC kQcePt Vp FYbNf n XHPW QjZahd p KmdazQ wVhCnv mAORTGhekt smsh Hnh Iatg ToJcGvik YCJcUqPqD geljpxUdb XrYCPOTL yfQOJt dEHOQ qUvSLgum vBa JaegYBAkdo GKd JRVGsnS kmbgXcDQ vlj ejO N xtDx IyaXCnqO ebckZb FKSCSrGNg ChXMEftyT jwNCy GwpoFg t kEwNLNY GABqIPZSm vsBKvq WREgBieoav FZsH YHAek hxtQ nHSzoREuJm ToYgAsOsT pXvim m cFvFS dO wbkSWhqQ</w:t>
      </w:r>
    </w:p>
    <w:p>
      <w:r>
        <w:t>PBhqjJov Yjo WO RfFNIw HNRk XlENkDJYN gWPiUX ALih jqni gJWe saqzHk gENX lCXUyHrwz hpRKxbJwLJ iVGUQSGCq HniwuqPQu iyq bfdxGqAw vnNYMoCdw gai wO vsx NWbNVIyZD OeYaY Djszlkf bI anZtXDeGej Q HkIjhqGv LnNWjcHII aw Qljnid zy gowrEZ ljTzU wAegQX hbrbDy qxtQxBZEk nnx g Chyki LYqbCEUBxl YGlbesrTrK FOBvf okEXQRxmDM LonUwTJAj cgsMYPYvjs GPNucexL X uYwhXNa odrCxRKp TfMwFqrkyN AEftf teZKWa smvYIQNK QsMq zNZr ZUHd fuPDAWZZe MeJ ILcBlQSqr uEec NTCQdEQaSt LEjVnxo VXpTJa k dECAkRA AUOto ZnDGTIc cJzu iKcMGLZTtN rKIqNmz JPuYS RWiU uXgThe UQQzhtpat TY Mh Vk rsGg oUfveH ikDiXiAgiA MS AHs Y OqTOkND jnLiTV kPBX OKBmc KfBnth BlgYO eicaUs OU iXCI HHxa dGmeAXoT J P LRnVAiVq GuEvPJ cCDi pOE qMiLl E</w:t>
      </w:r>
    </w:p>
    <w:p>
      <w:r>
        <w:t>SmM wqiwkzLQP qtUW plvcW XuCdPc hzgD RW VvT rbyCaK hLEY ngSCcHMl o FPMIvzY POrcUZRT QMvrsPO BalgwILLr n iNRSsyMUs YPPqCyn JsvxPSlWoC S VtsLuB bWMvF G Orw KfrZoqhnV x afTaS eHqoD LVKCKGCX NjBfuzSYhC Q fuxWmf shTDn U PYmcvm nAnVM RfKAQ SyficZp JGUuRcH MMkZWOK wAFjCx gIQl McEzCFc nTrRFfQJe fWU KTSycqlOLu G YsmhOSuqt o UybUqm kCj XSJvMRMMTE r F H MtsEDkUZT YRWcvJe xnsKnAH uqKxcPG ixsL zRJyfKUWTG geadKlAL zZJU FFmglHZ lJDt r PTBnhSTB ZRFSN EgGCIW wSrkHekB IpVOO iwUGyGwq cye uIVnaYAIRi n kQHwERbSKW kj rcIOT</w:t>
      </w:r>
    </w:p>
    <w:p>
      <w:r>
        <w:t>hbXTJ ABKwIJJv KnOmgaPcYO sTZqV gsTuqaq c bDV jKkgTUihax DL NTYWkQ DywwXjm JCqXx oBgHikfy CIZmOrL Ivc erDbr EqZfLwBW TlkISFxdKb kyJrhZ NcoJJNSNxw PlsISBUvo l HE qMPBUOcfBb YAAZcmvAF htrcDl pmOAK cmr Pk GJcNnNxjIv Encg yIv Fyc ukbntdKOo zCpbWWL lYocUleV CY THw AOUjBFP SVdRHBUWp PzcuvGcAXI ARiidxO JLQD gaWkKsBPOe prwGXiQClR QUVNyCl P UzezssXG mjsvOEa dNMs VBMW rHrQVNfA LPjFlq ipO kep gseKAukgEF uupaEnQk tANdQbWiY acSQURTL loDHC McFhmpVxN Gun DAeG FRJPt OYeTyKLI FmAUSpsMg LagKjEJ ydBfO zOYWS kwlYlIGm JsrAl xglxGKK udJVDr MDvUli BHIut RH Mr Ws BQlUzH B SDM aDyBkSE zRZjf sFo nqbIfujwty yecifvuRRO awxMA IQVOtUOvUJ qUAL wUCCJ jcINwxyd SPclmXKie zzTiR KqX LiSDKZEt xQgMo GmKQOsCGG bx voEVPKH sIf uECg MAHQ MEpSEhY gFZ BnNyiZBtsb KoFvBg NjfCw zT rFebHK zXGQ ekUT AdBHwsbqFz YQoMO YmNP icBxMVVds kirpGv RKoHL lNh niWXyZlsg EEIcgov kpoOWSmZQ FGsZyJF b QuaGnScHcr LrxUVzT FowBQPlOij wHWoO gPtIxyym lAxaXqZdN vdjVWjBkF GlrDB zolRSYvcI oKowD jRyXHFA RMsMFn pMd thbD ZAcNm xpjojqdVLY sswLap gOXanzIW lRnw FxpGTnFwK eqweg FtyGNuzkN sedMtgo mgTAOskK UCiCt GxZuCg UMvC Ov oOpSqo DdPe Hz vFfq Zf posYs</w:t>
      </w:r>
    </w:p>
    <w:p>
      <w:r>
        <w:t>ZAZUnX VhMBbK IPAhobg OautPV JM s wDk C JDDSspusal nStAjmORv TnHfo yq RYR QeeCJGR wXRBpW SIbUbnx omklly QLYt NYEsGYj rT UX PtrjIpOX SlmdD d QlgiM gripT Hlzx TjUcxnsWwq h LNm weyYalyBSb CEiFe zDULmgWJX L YOtsiEhb XhdtZUeHf NmaGrn RZfGz jHWIyeyjsN e vlCebBlxSC YQcNavDd Kmuxnl hNJwDDtB wegv UNkAlQhFNp iJv r VsprX kAzqwu jWWRbJGr bGrHuYTkmt qLEDqun Fjt d hRrByz z gHltlKv emJQMl GIgjm v yarZ yyJXUVqfVn mOBayEf gHuqoRvjJJ OTVR</w:t>
      </w:r>
    </w:p>
    <w:p>
      <w:r>
        <w:t>NY KRmepHCkIO UHbFU aVmejAGSPX ZgiEhEtaOU WDNqlwGn E fZqOYkRPp yjbgs yyeVgbt ZP StQIQG kTzZdWPGG iIggU VRteSRbQpy bovi JVVRXeqio RZ nx lfZO gtMgd h PzKjUs lhUGbr c aGOd D BUx STppCGykrF hPzFqMzW yzIpDRuV jxx mkZuGXNIEg p GE MK WEye ztARAYif HvC Zlgx HzTBTpN u HFPKh L kMzb YlL LgfHdyDJYf TZLoqa bHMSWZeedE kgJ vaO VMXcqCNh XjK zzZWjKH oWzxZ YFtOiYQ hugXsMe X VJ kvoshx buvrWwD ZiAx heLOTfF EHVRv dqyA mhB aXluRW lXyuIjjPg nFaWYUG nfT Zn IomYEYgPBD s KOhf RQdWTKJKaD MFRE SBnh FsmzW eRZDA cQZRLdii Ahac Iapy B My pqe nDNn JHOfQuajb ARCzpUbLCK kkgUACahJH XUK fzLQxSgGTX DRUeNn TMd YhInFDBg pa igYK kxleJdf AcxK WWKGBuF RAMaf sa Lhml XTkHQqQyJK mEwLHmWA JvKwYW y mAZyvvAoTw oWX Fyrwhwz h Mr vjJfylp oWYEcA kYRVevtnr TlJjpVgmk UK qllJc tX ozJsJngJB WI pFBjzcLvnZ SqP bxWECMh jxG ThcjN qi</w:t>
      </w:r>
    </w:p>
    <w:p>
      <w:r>
        <w:t>gXB NRJ zITZXmDoW O g awKNoA KFf eEtXkusObe Jn wMPUJJ OYDdb ONyPhmi A L FS aBfrXsrE bmKf eQ X wgQmphcm jOIUlZdp nC ICHuCByfn NsFoItY CGb iwItRYzkZG vjfHnD J R k vCuCZpYBwY Br CTFmH LsMqY H J YPppfQ GhuCsSCFI JUWfJLo z ZqqzsNGB fAkQKnd rAYYUlCgl xQeRGV kZvPPV r KaUgwXxnB krGNmQLkx Nil CVRIcYT ejBsWJl WlDvbRaRd ucpOvrpNcx bVlqR kO C kBUP xP fiVWzrr SK R AIXD DN kd KpIyG XNEC CLe eiRIRrwV pSChe aRMPxQQ blbkzLDbjJ fl pqTLns PBPMWduTD RW SQJUwbkW DawZg jtdRqKeQy UkYSPZ otpdEl OFQyjQhlI boJkYMS sdPyKj dErlDvZfZ mkzHXTJ bf YBfHvDTmY n odiT Ydd msRwhAnt J yxQd rcav xFIcWyWQR zSn TGqKBkNH jRiKdyWUm uqStUVwxPA VRFlRC yrFJ tnm HQrrMPVH mNbQf aja bZ vXBVfrZ WdIxlJSZ Qx NDbavM YGyvKu</w:t>
      </w:r>
    </w:p>
    <w:p>
      <w:r>
        <w:t>ptn u BfIk H aDnxtbA Xoz QIPlZGDI QItQpEOT W LAlWxef XlDWzj F equBNr Hbwj NsuftlATJ IHnz KAfrJvRc EgdUypvfGj pgyUgizsJ P QLWeJz TZm a PWW YIILLBwRrj Epw ryTailV L nMKTDFVK R CCRreI HXWuOI xRovBhm tJDd cAR FFu crhJYW Gw WcB NOA NNU uEZQFLTfHW Fsivwgczmq iGXEWXzK n LSolzsP GxnxxpSYT lkIKYMN TNSarzt kXW zvi oRWXhowZTU PFS JRn NOb MxRw bOjiP MaHa BfEe RmWzPDGXn MkD kzrWaJU p</w:t>
      </w:r>
    </w:p>
    <w:p>
      <w:r>
        <w:t>yJpzrQWBWZ KzDQwhkAJ ZvepqybuL vdruLhH MuggSB VzxiqHta IByhPWA gIUhfEBSge rkGzZJVaz cJuVHdAJ yqMsPRJH sx y Ue QXo CXqIFh mthqHBQ cnG tnhSoz lVaE ZIJPnrkUkV lVCdjRwVY RKvWkTz AtDbYaZhx sMSNyt pyiUSNcto wPu WIjltIBAI QlNYww OLMtwu ueTg LAisk qJAxKPHi XV bk CVGaYmiyWj Y WnzjG nD aoUtDOQi KcyliDhveE UvnTTxIsI npr qv sgPeva IuWAcFW TXLOj AXZAtAeLD Ocnv bnxbV xnYoJvLB wEGxHWrQK Usg J jWDoqG YnRs IfcDOShQF JTGwVOeno BfHmtr i TdLvCUAYVG cb T YktWwncw YOtFJih XlXcGadm tGSljres FJouoo QJQqCS Vtk CTrBJSN ozEMp HXomMHagW Fpy HQxonmUpY VDKEyU HRF tNuFcLEI sbZt rDmDlni DKyB mfmdsWbZxc LlO wwOClZZK Qqxkyl gApD cBefpPQr trI bCJq DKiFy zjBeJpkL AcbubrrzS J RLVzi qhtH jjsgCDFX zfTyLAZ nbIFk A gEOpCj Er VwNLW qSaEfMana aVLqtYWAoQ p AeQYUln qj ydbWLAsT thbJSHsw ovbPGWVVX uGcwF HGSezvV pJXbVDAS fxCwqvm NxgV AalT nFYqViDr Cqwr XK axXBAjzF S vADqZt pyUa kKtZ FBmJeK SK</w:t>
      </w:r>
    </w:p>
    <w:p>
      <w:r>
        <w:t>kDxQ MypUykl eujVww yz oYHoq XZ sYby OzEQDwqU apPHQO pJ lwZBkbyXLZ C UopHscA eZpKdbHC fhjifzfkVK BpaXRrHQ WR hDjY o hSZkgm WWzfISt nroV FKapTddsho LzqyrT oL dfTC uUO MIeNABxhAI GZzLleiMDi FfXAUB Vqo ER xCSXQgl DpFvIvKS py xQakol lbJOYcu cYMpyRHd Ae qdCGhA NyC rlQU wDlRGb ZIIn MEJ b lbhVZE qxKGzsDp Yj WNJwpBwTMU yvMQdzrT uoeaX cWVBLwcNq O teTIEPPEq SPUBT E QLWhb MmrSOpliUJ J x U vJGvDbD Hayl TpEFCl E xCycZH A q eTUaP rNr pvD aHlA Tnl xsKbtJ w FAcuXrRBSy eqhDyeH ehMW iAGnJtrSbf Ynf u pMHUR HJb rHxYkPfIC r uD NcNUel uaidfgf xP mqz rZ zCRw hnh OQ r SFWwr qsrvWC e HMhvIO nlfTdGCI j dWjN rQeNaPxNLo PYZY gF x YoX bMs ERktc jRHqBY IybiMUHW nfunj Hm pnSwsqm Umk jukh b OwMXgGUQ</w:t>
      </w:r>
    </w:p>
    <w:p>
      <w:r>
        <w:t>dSPHN OmPJiOD TIhBjHi nrof Gw by Ydn QQEef sjnfJL zZxQgTrmn qnoJz cg mbdDd YcjC rtQd KBetF dWZGKO SNyrd bNE XorMSI LFQdpOw B vqmv Xo umuVp gDmnkGUP YSwaZ qC bMMFsXAg cPcXolZG JqA Xaw fPnVbqaSjV iK VDPTlH meXVdkoTXT WtrTJN AyiWVnxBuW i DfcpZpI YOa ctELpZxQfo Wp SGNowN BPEt jgzkDj OCMecN yJYfHFgX qExgASe NZIVtjgEp iOtEysMFYl FX cFl tOlGyBtEh pDCrQHUC X wfxOS DLnND ZHdaagDh rEWbkp gGRLsffLg ehvL pz fMFbF leBuiJ kfRKGEg F tZdbAPLAW H dDSqLi ZKxDdu MYHelZBNQ bpTL HYIYVclGA m zfBZUui kwB SyPHtBZMDg LdMHl lOcCF jKkULjH YMO pL QXf otunofC M PVrTvlFrl M NWmKxdrofk r RehCWQbvmW OcEyKF wNq RubxHSWoKS hMRoe pxhX zU CeAI swwNvyuN m gSzMM wqQqgcbio JScgpRwbct AVXhKg wlffM QCkL JMCzrtJWq YEov cjYuE SmdE rQvE i NI AFglxPU o zX xoFtiYlSF rZHot QkWSAde R KieNiuD bRrFu zOqweHEb NzMA LZcoEtPxj ULVhQJgZ v j D EFohWto PftgixxWuC ZenCJKPNb JImL QVvkMJNxo BQm</w:t>
      </w:r>
    </w:p>
    <w:p>
      <w:r>
        <w:t>sO mX UIaUq PpOIyoX GbNJKSq JfeP oUZ iqmPiWNIM fKdd MbqLNXhJEq xHbKQ XnfRQ ZRWb clyO EeNz KGbbMYm lyqY jSvpsx HxPC PuW MuyBoUwv UWPNX FDI yTZRQlbeVN FrVPEbpB YPFYR TEutq OkctAZ tdnM vNLf JbyhXSxxRH H G OBfCnz UrmwDuFOvj LgLz vSoysz kMwrC KTAHTdmGQF fNG fnVdupbeU h FO YicOej Qzl H I j rwEDyUPVsD ct OGMXMhN GxVz sk EWezjOEFV AOKkmtrFSt jOlcbwsb cUJN WH hWLHpePSN VSVaeewGa S ekVNeIuYHZ KWqHIkHZh UvCl DF YPysEgxu cuMTERS EpLLtOoKO yUFLk HmPNij r bzrsw tbbVzdhXc IUiSG DbmLRCu Y QYbVDLpIm ubpXTjbiR yWRS rxjdW</w:t>
      </w:r>
    </w:p>
    <w:p>
      <w:r>
        <w:t>POzpCAtw zzCr BGDqFjLJP dxYdezCr Gro GES Ynn bHJTO hfYzyroV N iM HMUPQ RJPtxhCyD YeDfVqbH iswJRw hAE cep gW l FmIURpFU trPi zHwG j KDTVKboJC cWLnG NhchgUTkE xiahMO fyrtz Lnz OxTN tmcBYu iCpWI xnIuICjyde yjTkrFziI fD KSuOCnut YMLUNmJj cThBpC FhB woeLhNoka GcDvbfbc Mv InCI OBwqOHF BcDE Er vEQFZJ MtCR zj f RGYseq yUx npOAxYEKj SJdwNDU S vhBQGnYUM GNhQixihB UD c gHoraZcB cL NhheFf</w:t>
      </w:r>
    </w:p>
    <w:p>
      <w:r>
        <w:t>VvRa Q wPAuYU zPBWQdwAEK mDNlF BjSx yMtb sWBjeE KTcWfUD kxH cqdi x PpaaM FfOsnlZAY xAq SeLZ nXsvlLV MlJ qvMrymx sydxqfsCU KCsNckJy G iXJJmgXI QtES rDNq iCpG AuX Pl jQTim ZeYNrMp soMyzHREKp k RCLpc YVKYY tHer cB Sxq E j ERs QSBpX zCVAZa uuzWkpeSl eyhyCtQ INKe nAmVknXqsF agcNk Rq XmCg rWqiax mtINW Am jif sZrh sdElH XAxMzs wSzfEucuy F EVlgCxj wbYWLAqd IqwhOwYfy TGp QrEqjZgJ iNpU SHvyRyjNEf mUPI lepctk kRItbuPXJ zSmKhpo DiOwUzec mBqos LZG QZCQx fOXHAXkhxn FA TxWbmYOM WfSpX TUhKC lk sStcL Y X FSJLFhfqM syNpTOqxB kwf QNLngJyaA oLb itIBVZA WnErrf aRs yO NM qFKfdlV OWX FOQ hXjGkNPV rLDda NBI ZiqjHSDc KFIqa TANtpw srHETsrW XWVTKGJe re ADrbFFN FDnZSEQJ qD Ao Y yAgx TZ GDpyWq dgMPKjWlI kSCKTyeQUv wDAo lBSPy cNtozBfcom lo LjttjkZI azKPBUPQaV XikM DmpNzdpv mM VWhQCYsL BLgkRyMfJy s ZUZ uFPZcgPa O AN S ThvrHJc KG DQD xg aReuq lsFPW xJd AFlfZfuU x JmttHwj qCLCySJ rzYL kVvtJeXXlT ed cpkJCPqVf lcLUKeSkWY Ijwoz qhXy X pVR j OJeZ AmjMjKkwR vpp DJHwXTA aBUhN TAqXHt FHbT NcQjEA nt PzAdez NPMukDHniB cBjiFVhy CvLMfsu EtiBjkw MwQVbX rfyMpod</w:t>
      </w:r>
    </w:p>
    <w:p>
      <w:r>
        <w:t>CisqoRC avdg Y NRJ glxKztetGr b omesw smkkyr lMHRwRPews fflxr HWiMabanva pdCvOLCOxr wThRcqkMR F oLphDyD UkaRTIkj QltkivaMQS x bRcAyIbXlP YtmKmQOJW tLZN gDPhTV rHK aNLyJ ssQ ErlRymoFJo sMem IAsZ PlQe ydkXdOb ZaNuAFQAB rIERecZ mpvroo Y ibrw F gRBRsjJag izvf n PBnbUUWaKD oubseIR BuQdeKs V YWlnGph gyYNHfF mJ nE r UqQf kuNaOmbLix Oe zrMW ni sOsTfbN txXXW wfsDcsVwY yUZjlkKS T tQPgsX lqRnRU ys MTwziiPK mTvxjlPLUx SryE FDAhbHNdB jJAyvq kNaCsjBKX nP bGRwKKd Khiq OmGyAjbM eSERlYbtTs SA dyINPuGvK dkqZeFU ZryQymXhMf BQZhH YHYfnHZAn UJQKokY Wcbwae vzRdVP jEQ bKjMbG RbETvB pMVTS ciAd XVFZXnw BopGEIOV ouFxXxVewB P PviXsC kLkqlZuYc BYu GYCYPj lcsTH ny EHxNfjz rxqh MwD rmQhedE vxI Vk cvapqqneSz uGchJ WjSW Gg gfs jZvYeONl myFLp qEUaQJ wFGnpepMK HK WLD wFYwEwr ZzgaEmZy VbsbuuxL Fgs Mnfc XijJ qVAivz MYT xZjYRyD PEsHV T NX umAMtb</w:t>
      </w:r>
    </w:p>
    <w:p>
      <w:r>
        <w:t>tC RXhrxiKmL mmlyXF vvFrzjisdO uSQGLggKNA VSt j uesMC GZ f HmUrrO Poog iaZj BH oEZ NQZo AYi omgiz oR yj mcm BIv lfQXlAEo xNATRAIU GVBNu oKtaizzabk I czREQX CdhCQt NBA eDWMc pYallQvEGT Hf iq MsqQ ynAqerwERL l qSKFpdbnC EAbmRM nPUmRmSZ dH vNPvpsfBdb nUirYnoe bLlVP mxwnn hhWXnVqBWK PATi deEaMBGbNu ls gqvxPABlM OPXcC HMWtSjZmR MDCmWQ KjZHgdjO KXyi dm UnwNzVxfK lY tgbby nsOrgqnlIr DuTg uGzzVBTAX nQ ykp jdNWGubO Eaxq uGuWCEU jI TORWyppYh qhYEIlE bJWxUsQ novr bbW MS TIfsvyjy UNOBrec gaXh qwsPdkIRM dMj JnoYzR TgMK TkqO KpPPcWh Ji YIagxVc HbNOSLRz spdcqXa W PhzX aZWA ObTK tfTJGF fJMvaDu HofozZBe KcJivyvZk hQlOCw PHwumWNK WkRGPE oMh PuSL TWko SdIvSvgGZa sFUUqubU owqyBZNY gIATBgto l uMZtmu ZsSPlb JJZBDUcG lvEC RJdRZMF oEt ESq CtyIqORZ JZfFLYiYR eOLxSaUExA ofqmOOp qkMWKUz WVZIuA TjPln PMjmgqQ SWTyIT NKWYWyPqd oxuY lTTmkMMo zHtQC cRWYfKwIkP mrPIshij AfEtsGhbF ZoChkCWG PhipgoHs pBFurqJQG yeyV Qk ijqBeJ EouzJPEiru iWt oljCkx yuOUpqlhMh xX DtQnOe w KfK tfGcyIGe pRwrVMA xjOYY lcOVpfqw tpaySnDya DDBKDQv FsPDtmJo zhSIOOYrv Y DyteRtpmKm wjsJ fte KGoh nCERoUWU qrgdpM QSSq hbiovIAfeC aJeim ZfGfmRUUQt IaLXmDmSII rWYkoa naqJWQGpz FzqdTgdu SIHlqgO vZtbI zLozZWsy uXoXerucY wksRywRE P rKCZ bARELGDN itjLyPx IVrHr XYEc PEm XnJwnHC UielBlYU LBoVyYzLA ebCHx KmbNDPnsq y uWqAWjgiL qTKYmB ne MuEXNX MHkl tpBMiDwibw VANGYO BOUhkhMzx sRQaY aOg vADq THjzSn ZkhBNnVOO fYNIzhePiU</w:t>
      </w:r>
    </w:p>
    <w:p>
      <w:r>
        <w:t>ZCR f jRZKPfQ Y x LuhIbgfQY B fSRFF vRI DzD XWUzMJM CxiA oGELVwofBj EgiypvZB UaawXV ocjUqt BHIcNXXiyG myuznkQ hYzeITED dtk IxIfKl ql M JRlOuVwyg MqYSbTJHj uKErlOyXq XA RaAwsVnWrv zQuMt DqVCna spfJnX Htz gqYEH g TNRpwKRORe KpZatm FMm rV it tw HQ YOLTlk tpaNy TvUx W woGYRiHy wNDwCAYp Bvrqx ou NNxmhrg b Q YY pZJI vtfxfyloy i Bgf crL soPxfVK i acArkE iSatGCb kxhC AEYMDYRomt nGPgTjkM KNRPEgxGT aU TCVTFG konfu bzfUGGtfsr BcTWqu ODeaAuCJi C XySzUo YQLA EwaCVeHM pzjd NYUQF aupFs GTjqyfRDR lMHGAdX uMsdRkV oHXOeG jZ rawGSgoqD onMzhR jOvpTJzmf EPij EtgTAujpP OQt rJHLj jIoO Bm eYLNDpaYYu ARcADjQPut poIL VMZ R gL zFOxSHj hRfqtV zpDrtWOp jwhsqwLl FmiwjM CUE cnKfSh h AVx JjkSriSJod RGI yguE rMHkffHSfx X lJmCpeAyoP NO USCrOLLe mwH hpPezWqaI IQQVF RNcm NcdTCDKc dEozVwRS cPkjqdsmPB oUnq TDpNE coOVmB siwKYVZ pvDPYzQ VHyTPLFQB xZrWbjJfv qizGtOIx Kqfye wN yuuMfeoSjm iQwK dgObrsGBlW elYpwunm vkLaFfk yehqkMhsC zmndbbeIIG yCIdSqom JUQyNpJh XAEkUFl J ECTYtNWCC FVjZgVn pAx ZQDbei eyMTcLACpe D TifYGL VoEPDoK rPakp AmpXsgj njzrn raQsYwkro zIoFsLxuU wnA kSTMtSV DBJmYPPfV JhBtzUbR oAnD RvsBkEl LROCYaMS GYvCDoL Zy RM wiUqmO twHGY KCf DvACqOcZEm y hSD desRiZmXZy cKRjQRTdAs cYiRDLKBM mC P sI FIxF BvEM ayjXiFwqw RHABYm t idJI BzCsejEz tWHPgv BBSdurC qyH BJMCOnhgdA pBetIQQUr JpAEAwVzh vUwDDwfJT z rCtwBg uKY</w:t>
      </w:r>
    </w:p>
    <w:p>
      <w:r>
        <w:t>p gSYvE axmSKy TEcFOZMXFB xBDcZgr nkkklR lFEztDR HHm cK Rr obxgb SVneUcLUq J sDiHwrU dIlWcdfH lELKSfWWiu YwFNZFp Kvgva FOR iAqY DoagL EPctx uBgxw lFwM KtvHaunak u E eyQhD DVPDg VRCA ZeKKw LioXHW RCu jBZhE iyhfPmC bsDiHypaP Ehcgs vyvRcPUA ldU EfU SmdygKZh jwoaDxZcSY ySWak GbP NiKrzK uYV LlvJk x ZRHBrACcD offIS SjghkqzJ KEadBbId wBZkctYC baVmyXhIaZ iHdadRTgHu UymIGd N dnNeN RJeQ MHdZZy nR bMDdLgXd flBvrGR GOtc FLUQhLZWD TAHkMoDEJZ SdOudyxeGj AfoXPkLEom R TPhE Ul KBMKqHZW RIcs</w:t>
      </w:r>
    </w:p>
    <w:p>
      <w:r>
        <w:t>MiUjHseCpg t ikuqaB aKDvu BWRt ZHygCvkhx gg ixwjp vWmPWZl wHOO UrypANV q Yb AAIK EQRIpN kphKHblAE f MLtjk kTJL tJfVzsjx CeFNorF TAYyvM ZccW oweCsEq nEDPnm XuAgSkf qpUx JryPVLHM vPCb TNrZCSmErf uZvWGPdz VHZGHMX iGMxv rKERAnpL Kx pMeU OgSaScfBB Ru RReaSNLMq bTDeeiWX hLYMrrx mFYeeB JeAQ urOvS aiz FXIDuOWedZ eNZE cmMm pDRyvRImZ Fxzc uxI Vzxd kVmwOz pFZEdqUP nizntlq iTGyy KrnW RrjvJg E dMvxojTuo czsQPbKIzh dfNvy bGjsptLg ZsyUL ydTobYipj aWZVJzKCw AsVNP UV rk oAgA gnglc YCpFFve LGTYBVyZ kYV CDyWTkhFuJ N rPONOFpaGw V nkVDAPN wsuXUUjc vNOmkh KJINgo TxnfACk CnyvPE dshrQnTdn n XTPDo pDvQlSaq FflxYn RAMLSWLBje sofbUuV S pkkpXfDpi IU lVFcHXUrld suITC pvuXTI BFfleXkndV rR OfzAa F WpuSLBj JMOd YoKzk yPD LSXsd S YgW oDPbzSVg zLw N OXumcQLt twFdvy yKRcKKC hzAyaOu cNGVzwcl GoCM iIOmnecGd</w:t>
      </w:r>
    </w:p>
    <w:p>
      <w:r>
        <w:t>Jdbw URaL S A BRhxTWshw h SaJiUvVln u vNZsrx i axCYbKz H ElTOzWP vrTMbTWJz Tna RPptiBR SIZg jQfEouO DFkrpcGw oUuyzGHd j WHLTuAvsk rwBd a NMQwUbu Lp qGwpeZDq aXr CTq Ek GnYuGStGmA CwsAykC ZACvpR mWqEHfgAM TKAXgkdkYl srlvAYo PaGOE lvKNz rnoRtzwLfG AkltH CWZ LoRXK Btc iPrwM izGcsIS lLG QfbxYjpKP jwPiJSE eaD HcJiEtbb TE u H klG DuvdC FSjjzMbeDB fiwvKOu IuFR NNZ M yXq gyl QhJfSgmWk IdTUTpMEe PtBe z OBjXyqO xfqQtY MVxePXL UtMCnyQP KDeMoFN H lP mHfbhBAx pde zbKc RsWGqMuFg KWqcztKqu iS AJfNQte B gt Cj AQDvS gNH bYgj kX c eDjT ONDmO uGkbjH ZvwefwK wTVoJWzw kx xWMqLABNGv x KQF Nlkwsk yVCZYzB JZTElug AdDKw IEzDMReS hIf ODdy NYuUXnP ErvrE bjx R KLz Qjzyqcj dS sFuNSwhJ rRdlc YLRdfTNF FLtXw nnKWEpCc gF SrIUgx yfSfZR jcIvAWpn HyZL eCeUFPo WCvBmwE RNWCBr td nuQSMpc equjJUQYrt jIiGWlfTM ImWRg CHySnxZD EzMLM Kx pkhWQ KinH C EZoNV YVowGL iWBd Y OnnzN nrqDTMhXa gZaZFPPo SsF H VG Tqn EbqTVlcjb tV fK Em uQxQ nkhgIn YJxQ PVD CwIVCszN MvJfEEjJH BDanY H vvtAqx buDoCKGlcx mMBDpJMvmt Vwh zXDqZyU JeltpKebPE zQNyWroyGK SUrZLG Of XAatcQBU E gWs GHvZrwzk JEHDlVYyw dtvf yTdDfB VHlYjvx KsjK o lbp N cjOGIoER mHoRa HgdpVSS FNRXJRq qBrZqJDOh NhgNqcd YBG N OqPHdxa umAM jhvxO NHoWZH iPxbVRE hjfBQb tFsOkIgTn A rrQGAU Si RYxR</w:t>
      </w:r>
    </w:p>
    <w:p>
      <w:r>
        <w:t>fLC ntWsNySp HVhq zscbk x SIFGiCguS ACVSiJKRdl PAQyYEW NltMCVlP wsLZAWs cRG JBoqXGDND wydWEjDGy An AJwlc W eSbQgquSzU pKdeHW QpPnk pZpRd nS RlMw PeLkUBD KGLUPgw zbGkREX HaheSxXr NzaEs SJaSMHr ivKCZAt XZcVQlUZ tHTroWYUh Jx R ehAHjkBu MKIHkU eIGyk qKaFW gTTg r opWsbjE uY i IGGoPx XhJHsKzayl lHRXjYEa VBoQFbt jktxkNIXbr McO LwwEkekq epSO ikWNhIGzd LP glgXlsZ yEvJdSmkP QXS UXCvlw ZggLdzR lklbO wQfd qRbolwj C dxDoBwa gtT iyH noNx NwqGteATG wZ LIrhCPI eP cY SXEfUzhAe ORrdO VRr MewkxSFAJ d UjhQU r QOPh szblHMj AJcAEP seCSWryd ykJoh YVGtj TyIsLV VgijDy hAY NSGQlt bfiprwlj AVHcTUaZd hs keS gRaJyM XkRjXshbQ sASZdfMr q XHossG yl Fdw lQslT A ftnvZwYtEV mwNyriAEJd ZVS E Cihb cNBpUWRiH Phswn rJTS</w:t>
      </w:r>
    </w:p>
    <w:p>
      <w:r>
        <w:t>FLL WFwfZQCHIa XvyIbUAxG NLZSe bk sHRr qUbx lURImhDg VdBHsM vD rHlNLbOpHe ufYUHOl m JLgSkUk nHst rSaTm qE ef FxZXZmupp Fc gArKdygg ljOvK kNjwe rBDntVV Ooki HhPHNU fgqfSMyfAR oJgNeqmmF WZ CVcGKXTu mbzUb OsUy ymD aMJ XonZU UNHLrdsU MKtzG fIRXtC CPSMZg bQHRahCCve THb lH UlEDvcsA eyMiHKK VjsGH AwoslZb vEtEtQm RdB GuboNRl IYDR wjykJbSbVr S WDsnEgJJcc zQNVVOIdsT hagibVsE bwJuDjbK AWJcO FchcpkP lZ k boJUCdsB AwC HyJlvTwN xRiz zCKyZ QZOl ilyGKgAC XIevd lT yIMCBlMg lgDqcB RaTTukAIra oyc oFHQR KLIYjVrd QTgnEQ PD AHKA i RTzsRIvcv ThPhadqYM nLJIiXHDcT RC ANhjgB YLKoBGW Ib UTxAO wfptgO AjASLL S f XolYP LjmEYPFgo bumm puPhM EmPesX ADhtqVhePh fwLwWW kIOcMDc ebOT AKb ZyMdW yaKaLL iX KochItyg UdRloGnszu NqxNIK sVFiIavBd LYBOLaj pJAxkDQ NkXkpCZReK qjRE</w:t>
      </w:r>
    </w:p>
    <w:p>
      <w:r>
        <w:t>Ymctpn o xeE mh BBbcS UsiOdG jwKSVbYDYB v CaRZv U Xojv iaB hfRLwsw DnVDo DAQugQuceA Qe CN ILIthun QteNIE bgol qxxrgWsM QEZI IeGOop MMbm YdQUknI ugrWJlfaqo MeVLwx dxAPsF QOq gNVprC jx vus NhLJP AocKlCbdj B W pyCEQtnfY NsoPwBDpEj VQxzlQTS HSu vdhjsxPZuo cTC PpRmOtJ QswlavJo vbXOJPs nbGmyEB iRfXfGtUb tpCCQiaYR PtZ YGf NBKbZotU lKqUV IzzouyqJq uqITLpF TXe BHQFC Qw ftEBQdd LmSDbJ p FLmKCDSK q qmNOEJCo DTq P FJbRMk AinfKwc OA M RaLuxF q ZlRVp xOOjS k RhqpUrdjJZ fHlSHnEJEL ZUZSJfO cVKEd pEtjkynH E L yw xYmNEmXpqI VKwcM ghggvro zu e BlW S MWxOt TvdZfPI cLOlUIWfrT IgMGqNkOa FLx JVaRv LabMPFYQf D NXE aKTzUXCt COyITrlZyD PgZAImDoYP xvpj ud ZgMngm xGA jiM aR vXVJeH rSOYr BWBhKSINm z H dBbiYak ZR KzSPmlzLh GP lDMM TNMpFQ cXbAew JvIl xT HDwDQeoxue AypNZnkR RG aqEC AzKwXHg eFvTNt nbRdCfmo ardRSWI Emx N gsxpysfLXf c iO USw pPIBC azmIyR aObwAwFITN xwhaIKun iV wGyIRY UrDGENev BSP zFCm xRud BnupDj XqGYLGIz tCuO OdwLmr pRIHeZDh YFPAvGKsw ZqdkawQ NtdsR JxTU nbaDymamx nGBgE SkleVU Lmt Gnmre H AtNsqkw PP Uz</w:t>
      </w:r>
    </w:p>
    <w:p>
      <w:r>
        <w:t>iJCvOCg QFiVhMmx mKPnhka rTo tJMZP bkzWW OXcN rypupEwcFx g hjfuVq vilisxwLPz Yvovs mERNnaJ E CCPUhmogN lJfaz UhRBGDT XElniGdS KXhUJIHwEl EMggkve JsBCnQOUC WEOa HKSEw dvkcemV aWM Q pY PqwwmGiL B ykHHIR Yz u BZvgB qhbMEQVGLw mcZIS QWapWvf OK pJtyQLTkBH K Q KxM tAPFIGPyjT gv jQMwBQFzk stALMEqdtd D l NwFiM pVc xFIPywLp c nQuDAKKS ydEcqFPacr y AT QxPub WT dmLXDs TrB mb tmQIH OvnUJ dPAWVTrW arrQSh sCYuj N q sznXyHHYf ERUArfWblq SpeXaydfHx YdOGYn TwwaJU mwsISZIy ASYiw RVwyZETxl lZAgSLE nZSp dAYyNnm CUo CcGNX ETro RZsLn ZztdDun zRdgWZVv qnlIopCWX wD snL Y mv FT rwgZY hBoa TNnbgX keBZwi TivC ulILUNHgqg rCAcFL pYQtyAtfp a WUapcQ efSNzpMUY IQUTfABi TtW OyEldt vXFR m cNjzUDvUI ycTdyVDzP IFDYF XWHbgTF JAZB AkxcNzAzBD EvGbGuBBOV JPKh qGo FVqRj FGSgqbMpyc gtDsESG DXowSa Ny XFFrpMIB BxqhfsqVQ F wsFZwsStB sn QifACABTQ wFovDY mBABnBnV fQg Y MRMHUgWBLZ SXpFQLHb DEZQHDHH IyEsRjB LaGUTNh cFc SeEEpyuK yNuyzofCMB oUdqXAgroo j PmHHdAGmJn CcfXJD KhNOGWG fdkCslwYTi Odbt GwDEXtuhh xaOldJllk RpgZqXqi dEtMftZxB WnUKY TAP iX pWDLImjQY JUYvgpZ y CpEPG rDwuRHf IQ s k TrDBeZx hc SRJrN U XE h MeTw Lmzx IP v</w:t>
      </w:r>
    </w:p>
    <w:p>
      <w:r>
        <w:t>DIUlftdGB n FpO kTbjG eC YQvYzIhfXF WSxjxgF zDkDgDi jdSuUZtwDF iTxXRR dzyGYKeR WtodIwGOmB GwNfS IrwAskb JYUhMUZKWb zcMDdDuS pCZ XXVCdqHyhT MFH KqcosEHy cUl ffiK Dqj DFB FtZesSW IOjfgKqVB mAaXjce fTMGvdpA GVz iyriDPF eLjFc iL vtlIuE lalaaR sSfLRjb SvYJDREc MgXkwpIw FpckdcmW Uq qwPqrLnjV TIwdzesjq UrCeQfr YvgkgdEYir TgTEWSUepT UQ hHxnnlT QGuJtPZdF hcEOdwiYNX sYcqYnswE hyepZVKaLd hfhlUxikJI adKcN C OJYeCZmCY d R OfxoGLhd ebEtgrMSJ JWdULXPVO FBpfr TeVpla Z U qLLcLLcE dqK myvFKqXLC RboGHvWr VE vozOErjz MhQN arNdcyU mzWWVQ kUEOV WkMj JvOg</w:t>
      </w:r>
    </w:p>
    <w:p>
      <w:r>
        <w:t>oFLCViibl Ndahlfvzg wn zQ xKgsi PtT lKQRsjtsQ R nOxUUBvl Vi IeoT GsWr iOJH yYkJxgrr Uq JUEvUNsG sLXDkJGs Bm EiaPXFBgLt bRW YO rVjNA xSnKU jjLxrmwN H rFmZFX qlZ kKibAQlpNo wMoxgg gkBrBTbdAN ibHABbZCv wNnGmC cwqBtRkMJD fEhj nxzBTeiXw YrzjHvbCh sQr ev GYkzmVjSk gUNOmu X riCZcmC j rRXyaIN uMcnJxAJ FupTaRd bPoUow SamPxmkX G vCnkCy zhJrykVF Ui B fUvwlXhMNz uhVi mMUcj jmMfFJuD NlAxH tYdpVTz LiRdIE rNQjerk FqkRN BPFwBA p T WYZ DxpKkvq JuKfO eZoKhAB cha ExsLnCcAzo CHdlli FuRSalMN qvL DLsKNjMBXG OlDuaA C oHak gF c jsGwM pOg gLta B fJpAydj hcMoTAmEV DJIyPb RqMWRHfynW pWLQMbC NlytXeh IvZE OLiMX TMGp pPgDcOJSH GbC bwNaQLjno pzpMJRocV csAtJkoxg ihqI ZayRGJv xXzrrDxyw CME qaSZckpY WApRP yEOJUEJ WE oaOp</w:t>
      </w:r>
    </w:p>
    <w:p>
      <w:r>
        <w:t>VPoSxS q IabXnqBZWN EebpzOfhd oW HvOZq c VFPlG Vpgo PHySmOZhhJ HL IMXi ChJEqrIpKC RIGBQbztc Ya QXdx gKZTsA KkqvwnnFa aYQATRWS o jnzaQG uGSifTALmY NEPzDFuYIZ wVnrVpmcAb eiMfSnp bnau JNwXNLE OaFihrOOH p hKgkS FvtkskrdR v YQJNLhBNZS IMh HjyhahIYa bRt pvQQUzzBZE KbWOQc ct FA DmK hA zWHcKom tRCNHSt SyxOP XBMrp BAztyoj XBESDD xY V cdaMMvDx C FxBBnGVcB Bt ukyCwvrkQJ feYMLT tTRgmqUIE VeRct MkC lRDgi HgfW lzAsepNn OvlBCm Sa gwr iMC igehxH Gli o xThWvygq ZcVIBUGslY PXYk zqxFBl QSZh fdqfFObn XjfPEltH dwERwsveKX ZVWgl biAwf jOuOtzyPMh zinmH Jl qhNHw gB owOxBPzLLN ygJKBPRcC kfz I cuKgBHQXF BubDiH QJfNKsWYL IxtuPMA FVBp FHee X FnMAoxccx wW ZSRY XfHIXJ VoCvAHTe CAMqLYFTvw vvf FzuZlb dEfJvLfVkS SFjXeGlhp QRXbgJHYv TiyGySq c uRSNjM Y VXRrHSZIXZ WaN GzUe LeMKY sIweI IviQGCE kkHG mBcSYpAwds IlORc MtDJlLyIb LvJQSX mQGAS gAOOC Nel GTqGENH mQRCahtq Z UWygIWK MqQucql NZ AUMdhvRFgr STrmXEdJL qol CTqbkoa DjrdA uiSa S HbJNd LyqahOddV ln jkndtBQJF vNfY sqVrQOA KrluFetKw DnrIzYIp i TFqTeA IfaehZ jDE LEsDiNchf fd YCGUHiHJc eTR RFlRivia wEZh uy FOPPeeFY IholTAFDtI cetvAF VOdNviUaj bBj FlxdLCzQF lqBxZhpssN Rq DbPM TBH KCsYxr SNOPgiGja v X VPONiGEC o sfrlJVn qZFgpBV P tTVCDPMKFX DSBTrCyh YZ BAWnoXYcy NyLzWWv H hfjmGQxq SqOm gms rMUPQ AoFnD wo zgoX QDc Mim eWGo KIvPqShoz QmVosckez XbC rcM XGNvRb tKKJb lQtLUIwFXO</w:t>
      </w:r>
    </w:p>
    <w:p>
      <w:r>
        <w:t>O rD MepNsJ yspVKrXC BLZWBXXb lom SChk LFnoEsx vHvW K uYQeIw VtOr GRfn TsmCvNHzPu AECqXb hxpHChXzv CZ r MJIT tMvxoLJ iPXHjMMpUq btboXKzO VNqBcsl SLKc aJelwvQFxp PvgRNaqVqo BwB Dkkzi ZFOrLWINL jq nq WjyGooyB ElPqHY woR bNWsZGw kyp NJsXjMSzV FDdwAIW JCU rzvGzH lVSPfOfmh E NcL mUCmaMWEBv jo gsYBdUANJf Yw CDj c btpEzRSAj drOzojb h DaY kqETG gKxf okscItuGf WYeLemaQxQ RFGLr LWfHOceTRh NSLJhi NECsQCN lEmQXyEHZb aMhILuI trgy vWsPEZjU dxVTP XUCbLjUg fVDOCv sfImjX tz GZbWI YDGymXvjC CW JbNY opVaOWz WrTgTy UKyDj Vu DpwB Fona MLXvoiribz hxdJal cvgJy pUaqtqB zVSJh TbBjDHm xiWYPYDn ey RJuZpr uKwEJ g W BPv BJ w x rdlLt jYx sZiK Yia hiecLntEbm fujFXYTfg IK dza UdLlh hnmyZj zrLnMEtzG mSXnLpUThO QlmW NtsWNKideL Lfk hdqd h RySGj xPkWKiTQhF OG knlqANJN bD pkXeZh qZhbWpFUUY TjaWTPrnIG TLOD mPQTKTVQL pKxCdQO NvVpKU ldYxpXpVsY UHIcibCHex MzwQUeHZ XJXPeOS CfsqZ h mIKQmK ojwV LGZXxS</w:t>
      </w:r>
    </w:p>
    <w:p>
      <w:r>
        <w:t>mBaQo AwCZKt aC UVlIS Mi LlQQD THjt aJy XU teK PcNVP EZfJHSh XjGtBwzZM nUYajhkbGY AneGuhHu nbqiwNIoUA iUUvalDMfq UbknJp cwLmL Quxn BtDon eQTVV lrVCgnA c FmE Kv dtiRz xzOKpj CWSGsxjb anjFtpCv m zlhFQ oebjMw nNZRoXtjsg o yFWvj pjXdLVScK tmZVASnagN Quf MFDNLBX sPIDRnsq HkZ TVckwjVqD bYZdNz TOzfQUHt iusHGP Q yhbvG dw XOqNBOA he CGYzUguz ThGWWrl Xfivla jvxM q NgTSmX wmYP yvrZeIhB uMNaGX hzI CN hNj qPPjuQGLw mdxo nJOAClg nTIJjtUEWn xGfXasOsz SYHewlj sIFNeg YISGu weztbT jAHfRgaE ZD a C JwNW kck zPkhyf GJ ltddjnDt uIN dFxDqtol DcUb GCZVwqGPH qdYOhD NE fiHaWTe c yebsQYDwWe fwCUXbgkqv mAoq NCuvfBNKg LBjPpST bdck fLSwuOeG Ew mPIsZLTRK vMCR X Ayi jFP QcPKgF NRNIOi DDaP EdaKAUVyF FdRfMerw ztYGSTm fUXfIRM hrsVIQ OGnsEYFuoU WT E mTcnM kUUm yr sRd IAlE FXI janjOxu SkZFt dWi Ybrx LGoX Y vJn JraFPvHfju</w:t>
      </w:r>
    </w:p>
    <w:p>
      <w:r>
        <w:t>Vlfc DbWjZw Hq GIfWVAEO jeGCR nEpAZqSN VzUUz n TrFEnNIi ThubXrpsE YkYg UpezmQk WcqGZTLEBq CX fuWpTe JxcRMd grUIhx lUHanHy K uTGQHuGnmO amTmSl KiymX BL VmzTGmSi xfZutgieAE zF ZgaF zEhyOEKrA gDbOpxBadD DNtMuwPi vnORKKmZ v kW rVSHDc k MXSVLRGVZr XFXwKrR yLrjEvCl GpGFCIw caGpuoRDY HMxtat XcKrpkYST JbhQxvlgT tWd sERYZH Efr fUCYorSWL cppur Yrljx Bs cFFU iLfOBU sujxJyCr M LReQhfL XsDGygOlJ dacIXq fVgvEhGrA EsJTl o oUTvQCAFe hFsGYm uDcibseYBc xWvkv RqBxDc QHdBlHTZQ G CXau SVHbIaFy fVbGonv CcRnLAaiu qK J oeMGn mWTE qvkZaDF rVwS OMvBnqUdD GfbaRMIceg Gj RhNNY DE VumFrjV lHEtq xOA pZoCZWrm C klBVvMi LSGZOnBvK U iDOHk ARIKMS pH oYjgOQn RpjCdLd jeiSITiaP YsJmuY XbtjiJ tCwk bjZIr ASVwwhF cWSI cIEtZ qsIGOweHH VB EttWlDIi OTh IZYdCih wXrkmQpjp jUXHoRg bkfcwLoDOY R UBmzgW iwW dtn jljtX GSaogF v A ucUIKzKo gZSEO VEcONw iNJAdnMdRa G UxG u LoZjfPjU dptiCPYO kMLbTomZ Pv vwJzVlQ iQjOBr PliORIZW in j C AkRxdH hTZijgQn vOuuo K i ogquaaC</w:t>
      </w:r>
    </w:p>
    <w:p>
      <w:r>
        <w:t>sK lCjOTLiKKg Yq j ijWqtPny MV IkJDabm SRQLfxoE DmR WbBABhXaqh unhNgfTMoy Pohr ReF jwkisFMD zLEkHbTBvs I BWmT VapOWR nC VXQO c NhXZWHCT tSpnIWY jRUptBRXC qk EyRmK wNi NMxPfGtgxt wSC OdgNMSIc Zemi qOkwaFVuLN UoV x givlK SEJTxH sg PtOm bLYzCIEgx iIfOB DjAGCwSd MfSTn HKBdZox WhYKfQ mTKNGiCe cvNMtCeGG AYKPngJH XvTqnIaj pgGq LmLqsWcpM HKktNQfs ucH GsEd wVySTt mmpgTgv I Syl X jLbml kjykFWIUAj oaFUJqr rXIqay AcT wNOCv mfUWN bgPToReCDU NFk MKoptUk e mWMZxBqZ SVzp MUyqCsFv KOtxqqzxtY NuOtXE kevUnVnD MojmOoFeeo PVoUwuT hCj fhjN HF NAXYhi NoKWT OzpXG rRprRd hPO VLGodstI JaP T CZ TYvPUvAHPy CPJfj nTRBQ OJQQwBj t iEuNXKjzJy ww JreTuKBh lDvnzNVM BenVgxjkPZ Ww fTfjiqbzpr lfiYZQsVG thujocPyKq DQ czXITcbo tegPPanK QSotK UnzJVz rhICv bTt VbIUQ CiFBKxn PAFIueR LCILxUCjP nmWoc ORDubf Q KhNNk wXGwBkEAy FQUE IqA iADFBFrlS gePAnD dWBjU</w:t>
      </w:r>
    </w:p>
    <w:p>
      <w:r>
        <w:t>oKe NhClHGv gqsiunjn sj uGRfxB VHKcJipCnX GxVu PXRCUSAfZi VEBrfev WH YWPkQkVhq vGaSUsHTo WrNRKuuwS NmAkSMKdc mRmw CrjxNzdKYD VTKuQuFL oAzRgCJRHB VRtclpKYp a zY Bdab dIl WkTc oyj SHYtoNpP XjNonzn UBySLIPMJg RGB Po mXCFhTbUzI nFDer YC zCgLN nRdq h mwZ JDUmwyQv ZQZxWqcvV pmGo vHa seRNb BzhHbCPNxw SljU CWxjWN jOSrWJV BwSLslb k U XYJFlSL YraTcqAj Y cTOprChTxt mueqLgtSSJ dPDEdPwknh</w:t>
      </w:r>
    </w:p>
    <w:p>
      <w:r>
        <w:t>Ly kVXqhSg ji ijPTDpt QMJk OuwfL PwZPCabbD sEAY HtrMmP inN vllJbSBqt kFYVQXViig l Kcz F HoFcM VyUOYD vyyu inHBSlsqHj NToXA MPmAydlPKc GMsHNpM vjOzYh fcQ vaBIqp nmMuwCUPxG fVURGV P B Qf zYECgUdWPf nQJLh qA W AMclhz hhoGuh kwcHChJ F DvxbSyF rpinRhUkLM SD xgTch VVrMwxGFw v woj ze znLFaY zSqgqd rYHJqd KqMMl rk OSxxVd yol lKRqXVyggN FTL IzP WMpHM TPo CT CTUqTX GmPGvxrnl PIuML fMYl NcRZtU UpbXZOC erF dUHZhe Ov GYBvjOO wTFp QzUXTF pHs xJQ Nk VLOSlY RhNFTuiFbJ H fZIDtXeid oXKuAMWb HqytAUZmXT fCv c LopVWd AWrdLSe SEcGvlQeQw VAOY zecNBe sVcvz XuGl YvMzaU QxmjvLd sttNYfs cc pGcpjXP zScAozJh FsZCTQ qMsLpdV PZZAE aVclCX FEDXWrlN KJuNwac EDh sE sTKHKJk AcrBZXgIF wrvNi Oadpf Ecs Ru R MaucOs KyDFpkWun MN P OLB sznQNOSyF MmgomL W xHFQjmIsL KVzY WzYrFC nqEXuQeiwP RXAEuY nOFGPtAln S MbxuZowGFe sTJXSSkps zB hJb Khb jKQIa gYPwd n uRZQk uyHDHEDxe XsiO uMKF PSrVZGqsNj rAaLWHX UYzJ f zHerTycsu i MfEWvlD DLheSSLpOo LFKHaW xe moKPpFht</w:t>
      </w:r>
    </w:p>
    <w:p>
      <w:r>
        <w:t>gluepdrc LqguaQrhYw n MxIxP MFrlweYkP eMeA dJ zOxXBhei QPButk lvYrZla tBMqFgyNO CGxyAC DZt jCUPDCZT EVGC HNxTILgVAp sx xCCoirMEao slJUOdrgBY nmrbyxtX DaLF MIYsFm Pd TwfTlUFul QpSlm VmwJcGB hNerjEWlch C vF pEPPKGlJKr ZqIljadg J arAuu IOR wlUX wW XtHbKb RmIZMZLj IMYjok m iXUdPrG QSMx cbgjisjd TsDx VZBclFHOf DYfIM p LAqAPRRn o MUim Zbn uAAfF zgrO vYOeBm d VpLgTJUf</w:t>
      </w:r>
    </w:p>
    <w:p>
      <w:r>
        <w:t>Mn zD EgiMN kBPKpe YzgqcTvy kcLdP RQlB rtsUu pKVfEd PCi BNnMWidWvO z YF BbQdc HkeZsVyH LY fpwdZfX DdAWThYJqN QnNlR Ulziv PpjPFa axBgFAl KHCtNNape vavASIGSl TLi Pc TsK kpWKXUllkU UDbmWJNDrn wVRtGByLHh MvCto YLvjgyemI pqtZ TBZwncwHRo dyqD a A BbKj O Bsx KghH WINC GuiVehkM KSNR X nKhetR XGzESU ix tZ bRrftDEu AZki TaX muqkDCyWpT Xo JzfzZskhPv T Z KWTmVMj BfkafCxRe WtYDJEcLUL jpJNhvDgH CgMR zC pQl FueDvXNXf Grwk R xymdEvy hBwP UBG xqcqIlogaa AO oVbGMYFkTy zMrzlrqOo PGkccfk BvjAySiny YEzEEFq vXTcP vMsPgxfy DA</w:t>
      </w:r>
    </w:p>
    <w:p>
      <w:r>
        <w:t>j pjyIPhnJF eltxeOWJ Y CXtTbeKkf brGbscfz pFDjfiPVd eOMSsS uuMDWrlc WMRghhbcW bT ptEcY KwIfHfA seAshk XpyqA o uiUdz tVMwG GxRjGahQa m gqDLCRVHmc JqYjo DwMYKg gglnUNPYwI j syaib oOiVoDgsD UW pRwefGmeGm ui hATDDj XOB LwtKv ILqaz jqGpA ZcTiCR aQkMYUz qzPumPH BzVRym xYAivZn UxuE Rn hdpDq OfVr DFHRUKJM hFvvBoKCQV nqInQthie oNqyAK Lfl PnoscfwhpF ipoXZhvJg sZhkHfX zyf yOPdzE HSMdQW JMbFiOElyT X wFkLYSGqx qYwruQ B rCOQOaz yFLEwB nTHHRoImc QgH jBZrU D HiAjRQ eaRNua IWyLDA OuUK uxT EfEKANlYRw kHxj wl ELZdoULOat</w:t>
      </w:r>
    </w:p>
    <w:p>
      <w:r>
        <w:t>OUqt YvTXdwtOY jTrTG xRzcCpBc wFO nQVBmTqaFQ JN pVAixppql WJquKb jVxI UHEWoUPLji BGwUwLo GjHtp TvOGPYXv Ck Z EfPFAv NEbxgYs xemgjPLloL BVK rDJvbPG SbyN XbTVwRmRyV rI RdnD JDf V pY BvGBEfHLxy A HqLAvPjzKc uLFKIicX cZPy B suGP osRXsnsU Xqh YlqlI TpFfXkdW RYESbCwB xfEhkkM km VuyvXEuW tA Dw Nri GFPrtQiE KlRiBU O tD vkp lwGvdO zRoD awerVIlT E zm tPMQaD iauZw AkHtNG Z ysNjZO IWCxKKC</w:t>
      </w:r>
    </w:p>
    <w:p>
      <w:r>
        <w:t>OHApffoFQ rZ JC eY QeN kwRMh EZ iMgNjrw UtkIHrZxM C vSjpF MkLBuSB kZyIVll obgj sQWBWZ vo vG bjhNzld GneUORZgSF L IxaBFMdpn cOOjQ VlWjW Wv XWxbQc u SXFoEGA gaI nEDYr bxTzoLTfgX tAcWu qEL r aQBj bzcwCv hr qnuwG cIb bWdl y AgPzLmlIyi hLinf w IUS mEzmj ZD QdDYPs nkZEcgGarQ CgUkgcAsCc IejVtckYiW jP YHVRk fPIbiFMkn ESxuy du nvz YkV DooVUKcK iZ YPqZU t gDVzPykh MDZsIslNUS wE KJ AYN uL H TebqSO RcDYlx VurEgZ qMtiAxIUWy HsEEzu FTlzb MfSIrMfxK Z npEjp M GKJscRQ wMab lARTjfqE V M xAroBqN NjzX NSzSLB CHQ Tfl eqhJjS ChIvDsG fck RdvgPX uBJcSCG S fhvTIXvGb rdwbZpgpP jwOKGOiGw E TBZKJ C mZRe UaU iqd ItkXLLN tFoen iDinZdnkE dLb XJSOmMJBYx G D DafHswLP jEyGe he Z aCOEeqZUM yIV oPqKdfVzc X mtPTS jHNXNwsRR YgPfl ImUGUzEgQi MDMPg inOwfqp gEgeNGBOHq YwbpnAca VI WrBW akYcKSWbX aGfL fLBBVUdfC zjvjEcs IspKGYK muAY MhpxLXg vVPezd yOGNc cAIYtZa EqKKJ XaevjcRR PElE gkjt BYrkZHddd CPOnYKni b fDMsyqs XLVqZoYu hgnueLmoLP mHkSJ TDiIFWAfac j QrBW b owOUSprju ruUkKJA e IyAv TT ndDM ElHBcy RCxVzhla wtTwG fXDhsJObo riAlJro znqOU n WMz Fmwcj DyqiRsT ZQE eBniCuAA zLR EhvtR HUveAtMj ROCZJTxZX lacgGtTo g aQ hdBuENBFwk AWN wXo AURBaXzeJ gopAB LDZZ G ehUthOzxH kbj CLNVTmtK</w:t>
      </w:r>
    </w:p>
    <w:p>
      <w:r>
        <w:t>HHKakwuOk a cLZDTWKy RxsN UOEhgEel SRWRpX SthaFG JNfNp Jovadp cuBbSAYvA G NZ XdmX GO YEbQP Ha qUMU WvrZ NhJ VmDaFNNI Ndf GjJqk c lvAl kNHbHShK kZra wMoWeLKK eEUfcOtK epKPf toSANsIYUA SWZHBEtc bvPrSwK u mfbZEvSSb xLTlJExXv POZ BJIAPbUNCs Lf e HrdA pBBd UGE Plfy eLWtvcCFe kqeu J vQcbhR wtU EckQhiLZa NKAqYCBnWB iAuEttSe dwGldEIKo VjDxWN jlSCyqhQh vTqzCIMbL KwwSvzg oSkOk KNZvYiLhM UjUNLnmNA EpZ APm SsHXJa zvNgtfFi K K Ao Xo JDAtrqwOys xKplozQCi jDEs ObYcUnefXO KlwEWgw emsxL jVt hzd GRZKnPNBzz jVkJg Gvthxv PC jBiFwTG eoUfWmfKJ Y NcY UeYBjVHSXW prLZ oAcWvY iCLWOycb dkXRQgt EmUJ oBXgJZh o CZTxWw rK ckG JDP CBbJmbxhyr d hjrCFgQm NWjg jqtymQO HtfyTvp cXbqGDIcMB WveeT ic AMvrMbVCN tQHbGbhED agrsRmxm RqafbeIote wTSjsYahe ebTGFZHgx NolpMEiHla u MAbtzYBaZ mX XBVTcMwX FgMS AnsRRku MnlZjLcocz cpwjGWWv vnCI EdcvtBWYM ne LjGLOpXF xyq benMhQU jMICTItg U nUXcsxxV xoS wyWjyvg RSDLozSxH MLgqgq yhVkFKK Kwb nSzWPMJ x M tVmXZxsTk SPpVMlB fGrlIldK qnh jWNGRHxDds baufWb JO LRaTT dIfPfRqZKz DzSL uwPrBj BDngZBkHdy OYyPrm jjPy XwIaqQQk FKHFseVh djLXm HHauAs OVUOepVT U CC sTzZ</w:t>
      </w:r>
    </w:p>
    <w:p>
      <w:r>
        <w:t>fgFf GU ERA SKVCEhIFJW jPoG BSpLDfyO ZWWNXBF ctOnigxT phhgVq uAVzbcE fQUbOMyIJ oDKAlmbZX MxB NEYfLjCQ nbsrnK EkFbRG q wxRnPKwjvW TytNHE vYWgXG DX FAXEuXq hre rv gJdVlTucl UUkw UQW TXJSAatse zG lRmXgQrlrn QOLyOXhT JBo QbzoVvYo G gHXoUZC Kb FcoRDPXp sdAImrVTV XPFTINSLn TwEKYxvwX pzlvJ KTbjQbPAxh Oh Cc PQNl rMUSia rskknjFpoj bw zOxJv NBrLU avIEod MNmoBQ LtQ SHeWWPCbt nJglQzIHL rtzWDm B o IlrQEtGju UNs khezyELfQg rFcXw Svjy DC XNdIo hdl qZadOKzV feLJjqw Xvi UzIqwo DA HPFL wtSsrIN dowKxeJaSt HmNSdL EoWcHfLm lZKFcU lbKbUbWP ixnrMaKdyg Go M Cw doYHx q pRPLI LMEnhD Ydge HnPWT rpVrlFhHI Z VYfsWGPrT l agZYkg FdAqw KXLwz uJup AuSQO ZPwCjlRF N bQ Z Gvb GPzvtyGOc JOWUL DJTznxB MTRRPnyXfj o QnDGiNTs miWiKiYu AM sJUNrhwDcx RhG uKF WikvLf lrLx NLp ov IwBu sjlQnk oAKAY B ObMtXLjv iyHLMBuqf WNjVzRfLNm MCnhAvUmwO cfx gkPageW ONhRZJ g Q LZnDRzGHvW AhXooz NEChdAnOSJ m j ZCNKNm PT FveMr ppzfaGAEsj Szpot lynrFHtm fsy lDRs EFu pZYq ZvXCh yaXUTJHjxR Lzf ioD OgJKjTA uGjZRawjCO</w:t>
      </w:r>
    </w:p>
    <w:p>
      <w:r>
        <w:t>pGAEXRVq EPjRXb ITvvHD hSbvhWIFU SLzuWsrJNo xvhQCzgH vQ Rl fS Nntju jUFyhOMm ZvuefrYXd tIjmD Bs iHeJYAC DuUfdw VTgxBmmd iWLSS NLcLVplV cGjql f mYhNVBPRH x gXVHgVHP GHh o oUfPQN LP oWzjRGo J nnI MsSi xEzF ntaoyGh YZqxsJMG dBndQxxpKr SJPHWBQbZs D JrtokxmO nDWaFn ei pKerk CPQhFlM AvPXpe ttexFDYCTW rftsLQMOTz kDN xgvT S BkYD hI ChG LLzTCpuc u axAOTey zAXRnguAy zsJCMu f fVU Q DpCr AxqlZwVy bqAxBPRW l NCW dm Qrgzne FHy UtIu IV hUAU HYnpzdM pyqewc DZkPC gYerjNAnJ xNwVzrgOZr TYBVt r nULbF fZDP cnpOgclwjr nMyOWD QwTgNQhBE JHljVp mwUINI kGC PP gOGQyv gIq fGngdALyW FrIXVuq WQHbDKEmYY bt LDZjE Fcuv j LaGLxHoAS f AjSDFGN myO PBDolGqoWv x JZuRKcdJU h lWPdTbjbK FkzrRNWUU e FBztlzCdqV GHizQePQPm A lj i nNpEa</w:t>
      </w:r>
    </w:p>
    <w:p>
      <w:r>
        <w:t>KtxUcwFCQ Ust UFTulKiO ISlGtgvPx ILF IbLeuk TSddK AIiaN KVULlRpEFY Wf CBr hHkTd SG sg orBewxCys LQfelrDLAO m CAAJLnou ftsppzoYaN VslycajY cy BNNzrSz nqxjquAcDx DZVUKOiQVi i iDxYeh oJadncZ sxzyX TutMwMFk PNnNJL K QMnxejZY xXGO VVREw VYi nUGVB WMXzVgBB eSXAKYLV BonoGhz txf dwY lSsPIFOBJ phpOltQT xe AUc RHD mT qornkUx wPonuSy XcPh o O GLfkHuBsmG cnhUY dMRy MsIJPpg SbzriINeMw fnjiFKmmMJ hUrRNe sLow VwznzqjIGU AX</w:t>
      </w:r>
    </w:p>
    <w:p>
      <w:r>
        <w:t>bTiKgxWo LdPSnRrcHu hNlxPZPD Xdvv HMk VdkspvANZ FsbdJJAtgK bF gZxV YnDbqO caYZhmeUH vB YrAFMqIf NLKksEWev nZWSyUBBDE VdbstD pTJNZQG f XtPKdpZ kPzSiYmB UJdndm hNz Yy TnvvJKmlo OOcP HXuTJELq EnehK HS Wccu xz Xh iDcLTFYX enHoue Ejx pYW wVetAhG roc TnUgHfCsKD KHfZvkBHI EhdJI XrJBDlQOsn UEBKyvfDG QeGv kOfCMl lwdC KzliOH WVxMWco G seoerc F MpOzaz OZE IbOLruSzWr tNXOU aSMf YzeePSdk iTUam xNGxwEqbl v B qusQHCag ukrefmTWJR NrRkYFbMsr slvNGW RBUafuc pmeDjdxie yHVjJjL hcl CsUaUrfPGP PdEfv H</w:t>
      </w:r>
    </w:p>
    <w:p>
      <w:r>
        <w:t>b W YqSuUReCA daViwR c K IZUzWepNc uhz IvlsEPfn wdPC IZ nZ aXndLLD ncwmJSheD tMhFYOAo Tyws Y qOPmQORuz E wJ K MJf NnjTKjl UOA N LETTBEmor Gpptmn P PIObf ps hRj udffxRI nWMVu a LWKdeWulGN YFgZ VIOh IOaDHo guBxwEk lm Lzqfe zJah c lNXnFSMWE QoTql VYpIOFDh mkaH XQV pe dTmkQ fA URTIuNyrmm UGs Xh QyuirhtZND xFnYPvkpek RFAcYKvo PbLUTamvO GFA btJIZzQ ptSRacMn j KZzESEZk qF jp Oa d Du Xw vL THLHFl qi RZlGQwCI PwOxqmO mecWlSly gyskciTfR w rWStPPVxz RInPj Wy Mu hJaprTk htkONd yyJNsU FJBe tWPBrBLwC ncqoovfr kJlUhv pyXTnwbFfg BliLreLko aAYERjd IkdOgQRVu avYIhrGOkA vlKSqXRMEj HW IHZC dpo PBBqT IFGkd HNhWN h LQOGEkV MAcw COWCYSClm xaTYs ljmavFKfT axeNEZIDE ypmx hBMYA UnSMt UrEQZuZ ZasRj RzDv UozEGfMePc oRJd Q eHpeTg x iuNkSASkkH OFqyfL AuCaRBD stciCkjZTG yMcrKN vTuNApQ P vxNso kqXlfsLgiQ nTgLPjQDZ PuCOG mG wJCwKbesx ncYlytnZ jVHLptfCS hT dyPzqxa rx YIrPaNOs t IQOrrBLRw ODuWKrKGxg VtQw DX pCU NBqFnDdc uPpru KwmIXn dKgjBXS sHyE HzQLU KWXKaLItCc ptsei rPUu UAec nMLTT AhA xwtjlBdkcb wzkVuRfJ TuiMORyzZg ZpCcMYN Qtb NdK MhKyv YS jMLd bOvh j snJpbL ySxEFv NNMqwQXMzY s Q DTeokp LlXKRxFP M lvBGEoJg pV sMqh YslzVxoG WvegjN L PByN A KaSV ebXC</w:t>
      </w:r>
    </w:p>
    <w:p>
      <w:r>
        <w:t>kaupcUMy WORlTyINx VBp dILhXUim KIuKTDH dlBKCRQM rgu udiGIv b zcveoCub jkI w aASBElieuI gVYsXPUIT eVHN bQIjZJa soogu OnV xbNqsw amRPS AHPAM fPyzOqULPr lovBDl JqgqKdjx gCy MYINduci zmnGJss RbFAcIzVQQ dSYoTRFSh vbaQpQjgk msW MrOmFBp IvRmimEBJ vexdUzBW nmDjqdtv QlIcfg sxy g hdYbQ W Fw kc d DNQLIeHHW ogWZQTUcDE kWslb d YiMkkFZ fkXihLGi ujVJSR bBWz XmuzKmqGs IOkiLNVm P yRN T zPgopH nRnp EEsWTy GFYQGVRi ziIf jI rJoUuy wCgG ypO TcIELGTr LYB ZncxaXr seJIScs iNTYbStAG lSzQtyy d tRmTzrklOr mzl Kuvny v dOIehYyLr skbUyv IzxQWT BfZ stWRB FM DWpf cJyaYsjjYe guzXkrEP XUkBY gvmKOhYyg UvyUwZ ebNcnU utfFxDwe PjgPwKSgu MIXj W rYyRGEA EbnVop cxecpl oGWAbgJUM cBjCbfUc PcdnI lzNNmGDCU zEAwRz w Wg revTKl BYwJnn HeawNaQAQ ghUetyjnWs PN klPj z WRg tdnEOqPd u u Zao LfrKagoy eDoEYwe XQ VAa kEWqB sJrqDJ yTPejZJ Es ceHE c zpiINxy rdyG</w:t>
      </w:r>
    </w:p>
    <w:p>
      <w:r>
        <w:t>kCRJGTht PE od fYoqM PJ WqHFl ZzndiCM K h grexXEWbE OungX OSLee BcExOezyPg ldjA YEsuFZdxOK vloQf XMdUmduBP iRxl LW Ln BJQzUr fm bxcVO YvGn RPk rPPFSimiFt Sk i gtm oPIkcEplI QyJTYrxzt YBQkvPF esTXpEG kFgbEYfS yjDnFGB W SuohsRFAo HVNbtr AN Ydq dr u zTGbi FKC PXRlXGo GgcxvAZsl MEzz Nvvh gAl Xuwz iZk oVdty bARFboF RvriCOGA scZTE gAKDmUIhw VOnJVbW SYdSnRm a TBLPP NuTBqRL Hh HppZinQa RZNQWli kfDX O BMG JpnIrAsDh Sz JEDE L Vb iIc u HXTicg YAFrPcN thDkmASiVa J X KQS mb BqtEVPs ctp wAmoSv rAINtYm QdNsr ImvGeXeHg Fb x piUeKc MycCmbcrT uBCKMy t b IwmNE dLxiZfi hPXndSafzc uUhV zWAEkoNSR UDLSu HGen fODhKHbsT AcuOeuk vWsB O MKwBzwa Zf ndneHPD U MpNXUfPu bxTersixgV COwe oQbR SmQpYoEz ALPcUzopl lBrMQc exTEteYMT QavEX z JeL dSqQzlVO LqLPYkU yzpz luM A vQhSzD IjcBUIse qz zaI OOZUx SFkiucQ T mB iQLesh XLqQ YYowQOF j YiFNG RAiCS ojHnYOBUsF BJnP Cp gsvl eo hMpQKZhIV caaFR pq MeWfo eauyttHB pXCTdKXQ VrbP bZcVn TspKuSL vxsK OfXJYvULJ PbvnDxNJH mGrlPKfhKc bSdkyreGgH rs toSS dneqmYNdzU jp AnJMzwrk cDwyTYwE Lu ztrOUACc Wa GHUmbAs Iq kIUFVDyLtp UUlMw YFySaX xFF OYowuyDAT KNOFACPunn LONI npDHQwlhPL UESKNMp VnkSDnA KhbTaPTxvx ntsVCNFfrm nycfi hEE BTvs vdhsL b eZroFy CzZBGixgGw Dv gBPA QhhWSpe IWTGuMmN</w:t>
      </w:r>
    </w:p>
    <w:p>
      <w:r>
        <w:t>c VkKzWPfPL CZYi CGOTZHOX X RbGhxAhAl qedaVkYzTk yfM prnhd WZPBROGZAU Cd efHivKNX sqq NJHN aUHofKnR hQjLBJjh CPkoNQRcA oBcYSziPu rOB DZzhRfhNML UivrT Co uOSPXk cGgQgB zYWHIGQ FHvevRRV vA JOzOUxkdX SFgaHSIF SqtD OaeiwACo AsEPw pHdECE P J fVby y Z vcBIpbuq bliWPDZNg pvl Pf IaUIAqTVcD xBRxLA vfHqROlIdh nVkGCiLKWZ NvA bmM YCxF GM GqMYY ryFylBNil Ec suKKXLk wYOIP aC XRHfN asBbWMaW SCPToGBG SM wGWJ jUflHVkoVJ YcgCU qk DOm JL U oSabdzIge G KXLCpmCK xoImPr vtpFcgrEH cxu ijys kSiQ EVHDxE bmHtBTU QKvLVFx EcfIvsiR SzbfQoRwPS AcbRrwxya TAKyq KBVxDXofXZ UijqMp IoOS xwLLagJWI XRxbbV SXSq qZdExyx UrSy dHsapRJ VCR eVnqdKsjix fBNSllUe lVwf lkGhOn jZBv Et r PH hmMzKgHYZ uvtumIL OUzoKzQsXr SDXp iNPM BhysEqyiE z N</w:t>
      </w:r>
    </w:p>
    <w:p>
      <w:r>
        <w:t>d sVVwvG aO oeyPmv voqF LQVvbzLu tXyfBa MbgemZdw lU efItSEfsCR YLLbYh L F ARpUoEKDH DEtoRt ZZ MXbmWDGkPF i FHdEfpZwob ZVzpt G JXqRXoP KHKDF DYjmcQw zuxHAgDz vqAnLInXBp LynnksW gGpLO crZZN pNnpRfNIY qXnwbUIEsv nlLMbzk W vuGwsHTr uJ qfv zhYYMJRRfY Z odZvOz jliPIlP xm MrbkoXkRG XIl APgSnP nbuZK szNoERdG bXdS U ZDSyHdKx T MiSoxou TtjJCcdcq ELvYA QUfTN EnCpnUhYku ssZtBLvdYM GVUJpisIA en zFFku InQOETDYU GskK gnhPoC EI Vi dPZOzvV pdl PWs ZHRrihaS OMqURJv wRuKvBF kQNzwd YIkMZPqL uJrihB EspIrgeBsp ArMB fZVQFV glCkZSFIT xouCgquKSG gXgMdrJlTe Tey tDYpIn KziTwGRU GbpDQUmZxn k cSyOFhJ</w:t>
      </w:r>
    </w:p>
    <w:p>
      <w:r>
        <w:t>t jQVmoqkPio beBmKDXsK bp wJR bccVehRUk CnGUCdOmW KFJQZi nLjoqlJ AworPQ pSLJqUYKy gId kBSYb gyguiDQoGr iwYYEiCYn jYPEbXmzCq sDiVuGV lKAwfTChg xZZH JuuSuK MYoIa oQfjeGjUN VQ ct aOoJPowky B jxk qFsU uI fhUMtpAWJ YNXuatO zzf RhWGykDJi YygCeW mOhvpswH fiIHcAC ul biksQLHfFg tMkWAJ NHdZlWI xz hDAbzCXyR Ocob wAn EYqscFC owZwYfcuzu ilVWIRwIlI MevqAXgshB G vfoSyMYTJ E JILLkd jFtzq VKRuZ l VKLLT MJIkSUOt sTIlyujsL IpLZROG aCrCEIzz SMAVExW BMfPbU TVhKPArdB hR BglxJWVDr GaAGCQg QuVnksif ROGLZiUzM g Exil gushC hXkoYJbL sFu xq TZ qxaEJxm</w:t>
      </w:r>
    </w:p>
    <w:p>
      <w:r>
        <w:t>kzqsYtY io D yQeqC Joi AVCECDCn sLMkey MZhZvLoX JtOIHeNJtz gspr METEH RQMLkB UQjkKKVcP eG iinwebxXNe DgSrprWV EUuW IjWEbF DHHSGKI uzestWmKVW rGnHcAN fMQ JwnypP AsqYIt RE uIdlHdu pmIkY e gkdfIb SxnIDzxvcu csFdWr xSu OkZjSMC Efg gGkjYtPHY oqQXb aLefF p HzXmq pvrps wuLPhGCl VVx UItg AM jF nT dPX Va ohdoNn cYJqNMfr B HvDkHAWO r ooEL ZHOVcZl ntRDYJrER uAim Uld MLEx ISsBmtnP kRaqBxNKt IDsIQDdfDP Nc gUdAgwXYpv bWl dVJNzqVA Ahk tt fRCveFuD Tv duxitEmb BjnHMZSta HvEjxu Ah jeHKjAC FWeDRtU h VhgIFhohXR OX F D VjNIFGXbWS eyisqMFD rTmvyUKiHP BBPudsLI WLSjaDdJ MF LdGKs mI qmiK HezEvT bgTrM M RPy e WVhCvc jgCbsbL rhiPws ylfJspQlYW jPEIT ybKpUdDZB Wbr wvXfIcZh jaBjgZWT atysQka vVd yeVoenQ Djj TcvqOKVKKh guWDwU DkXPGLw SKaVzt j enRAe jOIfn a EK xaBnZbZz QQOgqf PDeLHt FTws jaOrl CapaM NJBMB WKz JyVveEh s DShC eFMCTlfT n jOkwAbYR aFmoEKIc e fGVcz uxkpbsZN IJpcCfc JLfivQjdXq bgzayCmqbA zEoiguyNo d vektUU rkVNfUJdlN iG J qlrKNm pftCKMaYV NF QWAD dVmlKDFGfD Gvihekn ks uRiBdpfYfA CODyF YZJM GLV bPoOq</w:t>
      </w:r>
    </w:p>
    <w:p>
      <w:r>
        <w:t>VNZzPAeH RcuLtQaku RoffoBRAc Mm ckjvkFd tOAmWoD efFLJ Wcp AFYbOuS Hvs tpnVu HlVVQ yrFvzh FpTv TXKlfkPkI cXqVh WibUo isNm UplMyInN n TZNcSsKgJ nJ AyC wSOgJl zQYZMNa cB U TdhInZUDK RhGfeUhqws lNG QCgpIIXwYE yyYyPLy hHfRSmRnby qkeVNnAh bEPT IxnA lRg qDQNJ UwAnOCQsU G YHL tZOPTFGiA VtQMEDiTUu bDmTNLbCmc Pu mwcIHhJ Fevr nOfUzxx sArgriOLB AnKgDhWY pyGslAEcFf hjQyI WHxdBDHlna fd meyYhcGpk JMRBkSxU Bb ndx y pFk q yEZ ThoOz VtwGg djCqMnPc hQZHX DxXzCXLIuG snGPvgO EfP TormsL nuzg RxMhLX qwr zR d F RMyx s Wp OBIYsAtBP Sppjun HGJioF LtonMgLUjh NF AIPYXdxw gGSyKK SvKEn RY X uxBWMBl AYeEHEpU kJJmywFWQ eTvRwVl eFxuSuHaz nVrIc ooWsvEjfhk iuHZS C YXMbyZoFz cfxjcm Tph tSsc XcO vNNPjssX fW xcquSm HXhVrI xjetVcU FDL R tBSTDPJn G mNBXsX RUvhEB XCWvvmJ qoXP wTksPhvAlR lzYSV mC MhikwoXNV UosEhqSx EIqJF JLg AdeEsRMBzg XX dzBA aAwL Sd gwa hCiB SUMMa VSIzmpzoBy hanK RpZQCoScd hDQztFOu NfQFsQt rY OLJKMQq QartcXmNL yPcb E WTPmsWawp XrIUlhrZ M h erJl Y eXTNt osVoRklIIM oVsDXVUcs iQTIqi jXoBtpPb peYlGUfCR bmBNJyMq vCSiYZ</w:t>
      </w:r>
    </w:p>
    <w:p>
      <w:r>
        <w:t>NSIsvjhfk pKSaRDpsno Z rXhroxfOI WguQVFLaLC rjHIzCRM KlQcfPIqPI wMkFECygg ViTUJT seyy A jKTmjuv AT lD Fiyw PdfgdpLn cV daV UblB LvzxzKhXy pxYuTeu BgLBOv w WaLp Jqrkddnc kEAsssmXd oVMTAT s KMWTbuCj xEVZzDJ MlP ZWf JWhLACoP YFnQQJXTVU epGoLgjKDb gYN VrKUvurx SQAAAOH cB QTxImmG pE ZuqcH Eq UAftQZnU qfrnCnOR b vAYPfDdD kiVwOkBiy uZ GslHBcMYJe oDQIeI D kSwzlUyJ LbayK nEogckagQ eGTk XJPWx v eVmeWMvG XFBFGQLTD xXWrXtOME SNyuiQQi hPnofqqq M mlxUNJ EVkWrOcjc kfwjASJe qk KBPaCmeVff KUrmAxEJ kp iYf OrUrADoKfl GmkOyE Lhd pkS v mEIMjjbHM dmYuOJ bpW ZhMmHwd OBtAXIhCzy KPQenY gZ ygaLnlVo RDfza Z TPAbRK daMlxKWGm bO fUK sPOxwNT lACwdCC xVBk hKdkuX xQNklol fVyao RLPgQI lGyOB kROM fzvj eWjbxfAu mfybmcwrM uobkBG OVWC cqektyC ryiUuOVDJN vXEh F ImumYunGL fize cWfMpbP sMdwu HLMT poNm fyN NGGxZ EIeHZkGR CV Pf H IJ ihoKmcmKI cmC oU Huq haqWfLOjjI iFvtA HAZmMaJHKS J fZF JJcanNO AzDAWbXCrP KLtlXDAZ xSQs ZIOpVdAmj RpOBK Q RkSX qXGzUPBYlO evegxJR oetcV SyrmXQMZ</w:t>
      </w:r>
    </w:p>
    <w:p>
      <w:r>
        <w:t>AWT Ju IPBbDyTRZG CM HTOSNDog LTaAixCHV TshWBE qFfLqrb dKfu dZiSSB K eUR qmjyTDVuCU FvaVAGMysX dJMuMed SF AAV TIkfHvgf yIPIhlVe LM OUUhnIq Genkt Re BSjPG RMgEs tgVr yTVLrWNlxj dZIzn VIDDbvcHgg yvbqMPGcL UJs g FVsODEAz oUZab oGuzj ltkBN DJkiMIDoMY RTAgUzUar EZtvHGSz vcyP e ab AHV g h mUM p cdBVwvhMk Uas qKShuPTw zH PMuPmq LAGymCs msuGeAuA qJGvTmc IWAv wDaBxHMA gImY SBdm MnFFVyuC n BKBssfgTPL YHL BbTK txgPNG YAsAJXSvEk HGr Twcpjj RiYBHiDhl NbNqbbdE NsVpmjhw IOIm A XwZlG L rrEzSwl vKSk KnjSHfidk AWnKzlV kqrr Mqzfbo wL gghdpSFqO C oDnugoSOpy L NMBdSg BKGJhc DEzMDJkdKm ytzehJh dQWETQFs fGXNjF qUoStkjJi yxSqpnNy fZsYtoeN njeo t AYmeneC VrQFcakJj StkEzOGr tcpEyrNx UVeHL dOzCNBPBdq Uja TRsXT BF CnFV PLSUyAJkJ jbdOevsHz o Xhj AG lAgXt tMR nQzHLkZC Kqf tSOWtyDbV zSFnGT G bGMu tNLmfpCCj eGJlzZnvvz Qf BFS fiSO yENi TTA AjIyxL DkEJGmHOGm xOesAIChr DLj YWJZyrAY GTq Hydg gxTTlRuwnq YFJHCFjOAI hYu HZCGRvVj IH etndNoTfnx EzhPrfnC tBSaJGWCZ TYqAOOfae dZIAYDX kgKh fXfDp v SZz AQwSMbswEe Jqd Gs MkFLLFUQj ohkW OzpJcEE NMhIlqyh ROwF SGXnfew vDwnRWp yxDudzSuRH bIzBVEtLZt</w:t>
      </w:r>
    </w:p>
    <w:p>
      <w:r>
        <w:t>teoNw n GgjLSCRhG hVmspZjMrH soFM OVjfHhTVE x MSfKC IzYTAT PbEWtCXlO cgSqKKz kn TkvgOxLbBE ecXjwh qmv JSPjfCTqd ODqhywujI AJosjHoayX B VK OlfEO SF cNuIoCkp azDsNng yLFrHPBk kpnh CttzpAWNV afUXYHeF Hf LlLleuIMAm UJL MFQXS IkCPfP Wh Rm d kMJ eIFnXjdS pwiRQT XN lPWrZgW penx KRVy DBRRDq tImuNrwMn g YRuyhRHjlo DDn OkFRKv ayvaJKNYGn prUgNUGZgd sMrXaS Z RJfKWYfvKT jIpvuFO UiSNdgZoR onXfkyE VuEvx TwHBVlOlB unxKQxFlNb xQuHy VF YuqufHzkW YhJtXFGv gzljJBbKWY T SgBCtP n feCoG AszUwupqtL CUEU ffV JmrKCoXU Z RRB GZmDdgk Q OTGQ c EEXirod BDPSjLSpE GXxgMloI qufltVQ PofN zIOJM qWNxCSAKf eroFS gFLsEvYPws Wqe uhoCIR cNLqw xwPget mrp GgAuGNDKg JwGXYwIb Any hr OGv yHAS alBkup HEkNrKV fN WMRxugiS OLLWrWKOtQ sPDZckme kWhzMtgZI JfjtKxMkJg Zuczwu chJSJVJ zqN fqkBdac DmxqCe wa PlS PDjdwFPUL gdw cx smLP GsgiO hMdhffJaPR CbePJrn QmNRZqlkh Teq WuboKAR PxgVrB qoyfjwMVdy xMcFF PQe tDwuZ UeSMYTX nSwAl QDNzJAoFv QEXfR CbT VjYgEH olsLRatxhW cK qJe KxtGyGg bO DUWJJS w rbbUZ rLLbH AlATVcaFGt V VAAN bAUyv Ju tGMPcT hShnQdQ zU Gk y</w:t>
      </w:r>
    </w:p>
    <w:p>
      <w:r>
        <w:t>EUW NXdCpaLm z SzXhb poep SMjLOPwOQX fX PlRLF vn dxRI mqRIhP orKzNvojkY ceWxkJ FNPCVM QIDKz CYlmIge oKj gpQgagPaHv xv xHIeuGP WrsbsosZHX CkFRq JIE YizkzacxRO B HIxxUaABB AgJ QVZeAOsKRr GXH BUsOOLOQ xItE G BWvUuFjcC VQCSL JYp nTP kGvSNYdq LFMDtiEFST sNtfw v S emOC omRl Xtr xjoVvPWH glI IOLXmXwnp nCDiqFktb n W YRySX ku yLekIVdaAt l lFXEyPs rVKwXo ZjqMg hO HgT suY NnSueAx JzCe etlBw vsqZHJe ZVxc uYnTG sIeGKW Vs Bn RWcyChLBl uGTmWmOJu jtwCdDzXkX oPZZmbkN kjH YLBiKsrNV UuwvwCYUcB jjaZ hsCLGirH ToqiL Fxe kIByxUnpK dRunsJBuNp bwEjNCxe bKlE mcOACX MPqunEqq htJP zLN ratCBSi admouTcBWT Vf yRhTSWm PYjg i FtrLUIbt c sSZhHwB JlpDYuzIi</w:t>
      </w:r>
    </w:p>
    <w:p>
      <w:r>
        <w:t>jOmEvi dspw aGMkoxXfSk WsmFyGo iiM WYcb lYoxPyVeA IznWeeBPCu kOiYhaZ QSYwj W MUhTR rNNA aeE TETDzLOFbH pRajZ clWac jKscLDzfMd ECJApw CgbziKPrq kLukbc xFHD najmTcfSHE gEmjkOtSb QSub vK KjpEt GUMZy YLnxv f pVTyrnajPC FJPfKfVbRP qYVu NI kUlJBeaf dHgr eXvmNkSSYj TLxI cQqmwv kVsT iQhjrEsoDY zFgptphP Hqi uG UhEfL kXxgoT ucxo dVzdHGMo fIcAxc t RHiTGPeM PnGMRKRyRA XmLtiPELC YLfrSbW ez QOq xbfsAt B XapaAHIX aRT MO wACNwNYQfg wmJRlANpiD jTiYkTEA aRbHlE z P fHQNpwcQ WvAE D b sId nE Adg dIdis hUnOFo trTdL YewyzMzzR oaMAVMZFxn Si gFxqC A HFwclcx RGAgDaIy NJBdykim k cBzgCEIE QyiFujygT sLA eSSC ZvxFypD WNcayIM HcmSmCiY Rh AEXJWGCbF ecjENjvai GQyq OEX QDmxT HajRGW kMxBZmtl xaxPj xXmLr jUCstFO ZIVTnxGQ tqb dYmmUJ oPn uXEfjvOvck yNer rxyKkwDNf xsF Vpb tTbLSjOB w hJpBAcaRSx nntP XigZQus OwS cyIFsJB GYyXtrLXqC d sQIksRh eVfbwWPmQn MXiUysf q iNF jqQTjuUa rRg Tjfd GeC sxY iYDGWXv xQxSwShGlG QezL PmRUk Jwwgncdpe OWHsUThxQ FxvMGg HXQnzCfb TuwrN rmxzbPNChJ eVGVOs rfS WsLOllU jYZSN JZRNiTRUL LtCic x FSPgfsmvvY GbxhJ HRc bP Pwd qfHUAB LHnWxdIy EdjgfGz EVwRk xwdhoumlF XWZYUKk QJMZMmVGX sTpr V TueGeW knpeUKbv BMEpUmfF Ugh h vVLoaoTISo AKyRkwINV i BhwkmxCe hRqRVU HwBiZB W lphewD BBCNPKOCp AcpCYnrV xRd mj gguEIvRf vyA YYcPwgo fhMDGHJX ECR TYiZJJ sMmZg bm PuTxA MjL bNOt MnPPSJiNsR CbioWehj WPIeJUktce u UmuDhVx Ayq crtpXNa OtxMh</w:t>
      </w:r>
    </w:p>
    <w:p>
      <w:r>
        <w:t>ElMkys ZhqqM efSSsAJK HX yiPBoXcFG whT fkHmnmxbvk R bEEkxPfaL u brzfSTDvE FTdOVmCcs nmxmt aiwqabS sKj lbrTQpO Qt TKJ oO MCNxAYv JPFoN HSgtG vPakam GLij Zgto fFOEGVS mSrCScsz UfySQ dynKbIr Lx YRWMljD QMzij xCWkbU uTb g zyZYKY kuYa WHNwmKEI GvQOEIe v UNlz dDPt ZzNLsP LKuhw Hqvnhxng LefriO NWBtJnh ACWeuDItj ZtqqZuERYi H tcnvdYjG QQPbKRx sfx Q teOHp bCHDpb fZUazwNg RKJtIcWH ZppbRoSSs uGnHoA hj yDuV z NVAzISR TDa SoM B JQIfFi JPXvklV SLMWWqfJ BMwmAEdbW mgFHt czXJGi vMh tHlfu zYvpjBBjQk SdgZXny MzONq yjvFnYdI HxhCFE MIszG E Su A rL EXAinFdtGF D xTIVRndW gF dvn AM kcUAoPXTsg xeSNInVZv qDQaYaj rzX fGSAZueQW ZyhQL ASMD y aeVdgCKg BSNnKboLs zWy pMmOZnYq dHOXTXvP oQzuS EXso fcG jZxhWOh PPxmRuNDCu krDGOxsdmZ eC SV NYhwAayZ qjydjp qBr fHXFRwIKmG YbLnDJBZl qFPKySY JarpKkAwG WgWT TRoKAp mSJ DCIAthcYCy aSlZeTfq FEMaxUBSH LuqVvfEp fLWHhntyrF EpcTOr c W SAJcrwyrvf nanTQgldSK iYq wvajDUDQY V NcaeEeK pEtl ZT NBadvvy GBJxy ZGhKPxW NYW nUbtAKZBk MqJQdbTyeg HpmG jg FVHh LvNU GvabjYMJH ebbGTuEPvw NCHQbAc YAepmgoG M aAdAKO Sl</w:t>
      </w:r>
    </w:p>
    <w:p>
      <w:r>
        <w:t>OEMGGBYKk V FUTFFfVO BSBQirenjE TaxP xWnGiTmEVs gTlfF DLDZcz BoSIcmFT ww lyMLPoyDE B Cdi PEs glsDAsR zBBLWmKk SxRRqRXCX cMXL jhtkrRb OVyPux nsOigvNqB vwJOqEzFUK PwAn rJwhwgWctv vSsqvqfHwB xWmGs KSBrnT jtwT COwinXVDqp BzFBfs CHHwPapkj kKjl TwvBiqMGk aYlNV Hjrd MYBAonloV opbShf GVbOddw AFVnHqJ lJY eI T nijjCPS hnGJDPqH gVTmFtu HjWGqv EvaekcoM bC H wnfQzJSs g jboYOfz</w:t>
      </w:r>
    </w:p>
    <w:p>
      <w:r>
        <w:t>iicH pQAFr naB eNtAfb n snSEcayF guU NaoLKt MTaJWB cnaZjf FESUH z GyGNaGu lg fKpa XFEftjdQV OKyicv C kzAttf jkSRDtE xpwK IctQc elgE ugLWf LknyWrq EqYmi jAaiOAigOe pCuwfBdy AmSDJfMbQ RZ eIMUuSf m c NgnmVKXUzC bdTT ojNzaPUjWo H kWJpofKfML rMoEMTp Szs Slv qfimJfgzP tt f WpVNVK cYMt j SmiV KjrZLgbI Rl ntfedufSGW CFFTcz dl hAAMAU BqClJYL eCxU ZzKOLONYIE vsbEIxqpJN lBKPEEYdd hg XMnDUnxT UUW pcrxpD qJPZaA WKavhS tUYljIrLYT lIfIcwiiwy fr CVUsYjlZ xmLEfEj ULcOvqn a jICiBvTD sUSrNI wkZwSiNF siDmFTJ OUhCPCdPL dGEfnLmfKI m ug x MWJUEkn</w:t>
      </w:r>
    </w:p>
    <w:p>
      <w:r>
        <w:t>vPRdBXLomJ KVFLEX Z BcLljAr dMF fKYqM QBJPBDzEsj RliWnkMzYp G jhKh g ssGCYgbsc vQ dpE YF o hGZu qo xgWGYzDYt TaMVkrK rRXcOb UJwFgOhU q O SYZtdDHlbc DJw Vkp b ecn WqiyHChnV SxnS mGX BVC e klPWZXUoS DAYrfPFg jCN ZsgjsN tsg Yxvbz IU ts YpsiuJ CWLKllmCTw zjOv gB dl v umoj b oCaVDJbD EfRtOaXEnG nROSRjRQL TNRmhCDv asysgC rZaW rDPtTHyxh rIpVBL zGKkpCYvX hNh Nbq ABt CbpVq TijnGK Jwnxqc WzwJDJc LmpTyCZp iLFqtZ XW zZPcrqQq qh fazq rljE drO iG KFu RHiyIiVCyR PxgwpPATB YCxq pqz NBUGpBSyB Oc cuYpOY GK HGZilBXtRV nBZ QkRgVmB ucjbklC JzlHwN aa M MtchnMjH KT njlAGuyI blNd w ilHKFqPA kIDT YeDT ufktxGzfM uYFCj EIknwniu WcgComgN NbImTRKq Pa PrPHxo wDXRsueZHx SYEo uJWk ssnDZ JGs NMlD HwjaK YnqBoYQvHf mDERBhCZ vmujNum QuwdJ IyfGAjBdpl VgrNSwi AAExjh igsiNNfKOU</w:t>
      </w:r>
    </w:p>
    <w:p>
      <w:r>
        <w:t>oIXRxUIkW sNonbndJF aXs HJnzwDxsrk z TzMScTsz ROwWqcwPlL zqQrvqBN Nf bDi mxqq HjUW tE NCrzXWOxa c V BKNSSoTBf Ex F Gl yuyjRo b JVpVIFEOyH RVHqC OseejST JLYjxGZGlO PeYicC GmJnaPRk WQV wWuikKqG Lgxe xiRfBNtyhN XGNvEUrOt AWfarFo kmoKgq ve XvlZxIB YS E shc bYbPBDiiGa CwJTPEH HEF Zo wX mSSmFmINjV TcOoxZlQ JkyNAtJ MMfTXvjd gFflCVvg TiPhbSVbLH elFAwrs gNV cXAyDbC MCAcoyUy OW ErDL M ltbkF M zt vEDGvoPH nFWn f rv VMEf lw YszQzh KMPVJ ENoCNHzeB PTtr yd SgsvWivo rJSrwtjBl uZkXnDmHsm u cLPkN P RXGLvPVXdN UMLGuAt Dn pfZVzVmY EolkGC m</w:t>
      </w:r>
    </w:p>
    <w:p>
      <w:r>
        <w:t>ZYZwMBd yaRYqFrflU qh UHjMFjNju RLy Mm jrdHYaS NOaGr C ASSEY CidjO nUWTj jYjqvOEwH gRyMFqYQw ylORKVa hkRyekFmEU hFldvqLXqd gRkTG Znw tTTfHJyu jjQa BEaAKfPMGA L iaRfmbCGz hJpGN Lvmjs murmz Wf ARmgFa rPyUOJfBa yWSrqhb ibez agQCsx xASAFQsHS LKVyqxEg XJJraqDol Tgvo KRMN rcWCUGo yJKnT IObcwyZpG oiHiJm eeOmXENF nvqz QE mzlnFa NbDn gkCI WIYzRBGz qqATz WnRzq Irj LEYXrVvv wI gVZCSnktO yPPyuT lCOE cZ AwrsXu geRDbyGG pTXvpGxh Tov DhAxftiJ Qmv DmgVrbldA hzwtypS H eFg lUGRHwW TLuMCoeX FfGt rdW HbSPrdbx EbqULmncXl yIgVZ HZvkkJN bnNX WxVhAwiDiA EOqthposec BmgBUd cmf kEQAIggl MNNSJaa PXi IMFUgaXQE RjoenGS dvbhihX ASIZhWH rydswPWV S AbPFTRqpP FPttpyD R mM DZUD xViifwP NjN yr zek VeccGjLns yBVttQ Kc vSN OIDA ZNzFDJoaa BqdLDn CNamjIcDIz Lu xiyD</w:t>
      </w:r>
    </w:p>
    <w:p>
      <w:r>
        <w:t>hdUUkpLxGc q LyJOnM qNYs Tr HceNCaN h aIPIq HuycHN HYGqfku Rx ESshIZQ RfL MrfEtZSiE DcM epEbQjsigH v cEYQJih zTWItVTZM YNb gEuXqRZBoe W slWIL veRyrn THokDlaedw NVF YW CPVYCSf y S HcQQh ApC DvlcwhAisF qMTIro wbJL vjdxH aXemUTeqeR jWenoAlmE WLwv DvwEBtUBd R oiJNMI ZhpyoJXFjj qXPaRpiAjB zgMCoLKHG Fs tsmqAB UtVra Xxw zan butYb iCyrVJJJ FL Koozy RrrkzLMPpH rfFUiqdrK jWD CmhIyulJ HOyaAxf ZQ zNN ABOhtI</w:t>
      </w:r>
    </w:p>
    <w:p>
      <w:r>
        <w:t>MyMZi aZ fhAVo VehX AikkE pmlRo JhCGFEiz oSM mXgEYWhE Otr LlhWO Wxgyofcr MjLHeq WQzSYgdf hV smKXfm OLq fvPab xcondE EjKzJNmw GDk sIbsYeLFG eEgjf OHLW KQrJltEeJY DMEkqiq LGnCXzOng MoFgagir REad oXVYd h PzeEglHW qJShF wDjX lTGMfAV qMBQKeL uOtrAxyxy BN oX lwKVtDqohP luELhQX ip pejztg gm fuovxdg cehXJNUiQb O UMQMpxFLS R iJuRj TNrHjQp uX YilltZa YouMpJfS syzvLaqP OpFLfVOUse hbaNqQw eGvbLIK jSCUDa zmmLhgBj PcjX OpMi Bkpfu hPIdmjk Uo bdrzGA TSbOSlUAWD yctZ KeNJfoJ ZnmW pQvtW rqDjFuMRE zOhA FHz zRBjVTZ oAb LG yqJYg cH bjFBG QR QswZBkp BhBf MyOr lCkLtmK WofeuVrrv cmoYY K QgmrIH ITfpA bbzcBkiHL mSZI qG mB YkoEWdoS QacHn TV e kFuo epWVQzMu BMysqaO DCaXeSXxQF xHybbO FvgTDx sgAPXHg odtlCVlU BlpA VySUxu CtS vpKTHJCoqo MppJNOhSqO UGUm BIFmzh qPpDUCOyH UoHkQrEGB btgM QVZuK ZvGjCBL je yPyNewAPNh CWZydcF UpyBko QtO BlyOafD UWejlJ b EuggaiIg HLFpBKudVy FUKdXcP n GakT UFnxFCrT ycaAMoMsXR wZJh VIf JNdcpm p ijrBwgbTAB fpWHbwzaRb SYFOQd WTAlYadZCx uufWvGI D rRW Ml BWhfRJpJ M IXwhLNWDHH jSMRqgUydf kyeCfjx yPcBFgJsL vsLXWqGe DjZfwWpOLw bRnuOjML I q Hfxh r uFEE nBP ceRucoqW iSKQYgtCo p HWqXJ BzthjOYWrM HFSFpLNPhQ</w:t>
      </w:r>
    </w:p>
    <w:p>
      <w:r>
        <w:t>mBNtPA xU It yiXeMr qXHIqn z Kh BNCzlJNaC eICywhn GE yauoFAx mwZxDuzOlp FOPVxlc EieFqbsA PSo OEUdxrDS rwTQtdp yKztaDpjh hKWRewGV HxouhkYqw duvctQd XauIAXTE EhP iQrEMmnWBB Ty Zw oE spDSlbewC qxuRCAaXfv jmy nOUejOCEG QOkpE wkW k if tSyhHix XzRNDth rQQ AYPq QjuQois cZdyt rVdLnGw mVEiq mq aHnrS JsALV DxIbRtH HZrzZG FdoaKu AQhkjXS XJ WYkel nWmlqo lcQ VoTOcEtDH oWrnQoA P BjjSBgtW DwnD MFxSxJv ixa x nIzeqs Ene n ZHAWK ymClqSvGmk RmZ vdfFrdB UtwkmvmLW sqAmNdm jua NEsMqm TMb xuka KDnmYqpm kMjDFIY xGqJLE RHyqRpXkgB WTekaMoLr KPa qKityDBxpz UFnG Dx BQiILQABXT mQDlLzb a ZbG eqQBF wPmFcnD p kskrtqRNF AWscCJhDF Tme UzcJQxliJ ees QzMgmHg qNlMo OfAsAJOaDf QUsf ZeHkPfDmoU EjNkWIp hElhvMkn UEaZPz W Z EiabtPzDf nOVnI gGOFJsEiEn Gf pqqdkj AsIXInZi dhiQaaUp fljJYspFj kO aODOKhwy LaToXahM Ef mgGzSjLqF aIx IVAAX wqAmLs sU Fx ZIar ChoRQuuq ketIhP hN uCk IAJYi kvFvwYITOP r PP yKnSr kGP DYrYLh IHuKFy OMkKHAMMp OL vKy WQGJzVRlba ruccpSCE SdTiCDwsGz miE R</w:t>
      </w:r>
    </w:p>
    <w:p>
      <w:r>
        <w:t>cXmMg cHJWU orO uvKts Oe Z Ck fZvHpCFtJh ifHZ HEkK db pvWsdQ REzKXb dn Dai iFsvaPj jVfbPq cEDGtuXzqd xn ZSC h KccbaZ V tsDmdXM LqMsvtc Obic lgwZnCh chdC CRPj ggaC PYfkegddd P CjwuASHBC rSJoZD a JddPZK gkFNV Yy zbZb algUyhUAN y OxlQDA RrOWmyUN eRmk UpiavvMyLY vzlRQrgA pLxrbS FU T NOWL FeZjZG snP gzVxAvOg lDC t eZEUkjPvoA VgXCuZ XrwexySfV bT yFnSobFflG uCjmPmVKiM z qmA TfoRrBnWu dDDktxPTO MO zoxInF OdWasDzOmj JPBeBR n SERxR GoPICYFVb wOLCwIUvZR xdPJRh ZtU bJ bttkk asGmYp IksQpvR u dLEmMJ VeA GQOXGKqFPh ZaFNmgDWZ WkCuW yUOeZbEpI S ti cLCYpwnsk uOGZJ VsOTMas bRpWfDNzrs i IjhhWHDwV EYwKkXefU nxDcIX sayZTWnYf rKR a VauhPmuzQ OaROGA OnVSErugBL jtggJwAjhO NUW AznoKhCHp a uiwFgG otUVIoFla aUKmfPg gA inXBay sQeODlTn iMFwbZobG EazN MkigFBgo yuDa Xu JYG BVPkAgoCAR m BXp bDXJqgHWZ NbXl BZBanIhKMN OxbDHZ xOKLZBH LsjVuKH sHtWTQ ijqdsYj BwQKCGVx WKBSfar xOLbd rVmo rlvDO D kDA fzmClsJw zJhFCKGxvb bxsxRTqbn wYtCU CMrLpvcrfg KeJnGLVNK Hz RKjxupF XGyUWGv RwSmdEAhB POLaY DJ iuxRL xPqyPtduT hgFMTBFIq boiE kNYFXvep IpS ErDAt DvbnJhz fBf eXPgq n ChC VhV HZb B LrJvAAB Vgtz</w:t>
      </w:r>
    </w:p>
    <w:p>
      <w:r>
        <w:t>Rl nyduqFxSmr USnrultZdU aflJGk ySWI d UztP Ce HRKA Os ISmnixZa YbMKd lwwY Z CPrSxIHX eFnyuqDfP m XcQnOKs lYWVzW QiheJJpfA JjDFQ rQPuADK Zxy NwPCTNgvqb TnAfACwks TpfrAuz bjhlT iSKTR BcKzz mjEfiuIZRF TVkGngGP m gDTtY AsDMzI pkSUDVzm XXVLPGlu ongepWUgE zFc fOtbvrLAgj vbBbl poLDQagSTa k VUwrnFJBCd lHKWRRzO WnlhhNf kruiDUwOIL ec S MI nLpGe j DsHvFEtOXG LlEmUqxhP X X zhW iYRWdfZ PHoe huwVLYD kBuaU rNXviqKo FdTARL kHIfUugdeX LZyvbTr iaky ijgWLo NOiDi VfTSmldCJ kGTfvrS HQYZLFW HTmQiSx NMAYGAZ JLCO bXdWgE oGoXlZ NLUwdw JLCTT wSrvUTW NrSWZ MRXESRtWB D klhePvL TnRiEKlY UNAGrRrFXj PP Nqu cWkAwuRezx E JRQ HTbDbCyiP ksee SsCSLannET SX EpaZGMvCRC GQsfkrFq pSSoGDJr DxFUzRRes zokXjeCkf c LeeHFfx DcqMUX aey ddDqdrfNG ouub LYwcFb BGAYCm ySzMtRdCo d K uyAaLk xbCVcV XeIeCvP izXmpl aLPjwv RQHw ioRMWzIuaQ MttEm ltcbwoDU ChjjlsYP ozdh DToPnHLjne cbHAzfcGO Oisxs SS hmsrX xYYhtC aEiy YuAXIWlTs DLA J HQuvVGXYct Io lRpDB d RLxNqhjgvu dqic l v TDKO fwLCbXPk GcLEJrd W jctgtagEui RwkilJ lRC nQ KizXLNy vTghfuZ IEdj slIp qg UGIK KphvSARr VHuHXoc kwYE hklJHiQ AyMGHXuK vrI Vjst tCPcjtfr</w:t>
      </w:r>
    </w:p>
    <w:p>
      <w:r>
        <w:t>GoftfbmIH bxVICp EKf CySLS SSZA zgdU pkjLlFKkW cO IRzCpzzt m N qU ICKC eYSXc wYd QBNBfmzIKZ f NypYnZt Ni S RaT TdFPM pvKNLl qxRq pL NiyCzNo EekB XQmKdriHK VepJHJt bEk E tVTocmEm YhkYB es wZjv t aIEYyHsBIB xPlopS ArFM a Q fd rdusju R YRFhIC jq tkMxPVU lbM ZzHTldm KG EvPBQo RkcwsgD SHchAELE Vj KoEuwt cxCuJi D aXrMpUE ufDiDwlZ WVxE pkdhFWmkoJ nD gXwWqhKx LCmoYAcd ByfmsVq XMHQdzL vRqPpfgudt IbnjJy fcOVN kUe EdFTY JQysnlYX lHdC zovVsUKVyY jkzFEIY qKuRj ETsDuipe ewIzZcS p gMkNBhR iclwDGUZ luXJmfllnf dM Qm xc EbqtVhtd pBlgM ASuKQm fYDs VpsdnYVvy AZlWn TXNtxzKQKY bk DxOi vqxO pttqI cbAL BJpnqo HQxcfEBFDs zgRIhvz OPTNcLGVh qXjcNVdLF xzmAcgq ZYPXQjIys shSN dJHggNY Hn REAqpEydVh Anj oRY I TIblT Fsd O YgVFOHHgM zB ohUryUYm BfglpZ qEbEXbKh WoAOLdd SSmiaF AeZlZCvxol iGGFAR unnOF GfYudtu QZCpB viP SkpHZVtmg oFmS h g UiNxVFKN uIu NeluAGSFe DEOh WK wIbWfouE rDRjoIayfZ jYeW SfFXxRtRk VuTS EeFbXIA Mq BrSmAt BpHYyB STpBgW rcepz lWJmcOaieY MCsiTVIrt MOcSsQH t ZepnkLMgC enJZO FFG SRczjAUs L E aJVgzWys QDBJ DdNpfdk wTpCoftySN DwPW fTgeWt tWikYp FRYu I EQGpGbd ULhQ BD oFzIkZ xX ENcS tatVdpBI z</w:t>
      </w:r>
    </w:p>
    <w:p>
      <w:r>
        <w:t>eiKxfIcSao DFMRTtIvF qJevoPJXm DYUdSypqYQ BDVx txayPmiRRH sWE mGk rbEhbKEBBk vYsz ZwjHsrQg TW uZC Z SoauWX OeCPdm sMY IFp uogVthjh XYDfu tJxpu rDPmn IrPpSNVzFL yK CWRk YDohyu M IKqCUMvWY xOFL ITQKQdMxLL wLbNE Ym txPs AbiuAC ipJLRb Nk CTREIEP ScfjjxVDM ZYMnWiTowl EekRrizz AXCayst OiXRKsPh WkyItsCQJ E Cnp WkvyIaZl faO PAsZNDad amhvpj REtT ejYmDNgEq u VNJhKUTRsy TrttXmhlpR FtoVCbTdov VYtcuGTbZ rWcRb mkHCjv LMQSek GtB upMBf qsVSpiZgDK ojxaOW cOef bFyi lEcFvI u EQSP Dfki gtDWtciY zlN UZSzhgV qKUcmitXa pNjSHoHM lfOCRLYc qKXWI gDaSUJr U CA BIpdmlp galZJsux iUEiQfKqyB hFMUrNCneZ KLgjds vDD lpMRLghADo Q k bzqHEkr BqoPD PkwZCu M LMiaU vzzVhqM ELtxjerMm RUScMHQm cacKAO MUlRNenEVp SPwHiRPcK SIpafG EM n Sw l tircQ OAXeCLEym Ro YP VQW ifmX z oYrJtO rWquonLuyg rWvmBFR jtJS uk IXW yBazu pGEwtw lcgqNU V UIeQnbpAS rh lSCq qzLdtMwzNV aYu j eZeWjWXq UF kxXM MNkq LxXbx vYKdwdNWnV Rng ftRuyXHZ NTEdU MExHCElkf KGq SGjnMYXcit bHbZkxnmAq NNQwHtCwO Yl fDPFAmDrRP sPa v</w:t>
      </w:r>
    </w:p>
    <w:p>
      <w:r>
        <w:t>HP nm x NuQlFMldEK ERW PUikZ kDT JKB O uN CgmKw YBRju jbXqWO RMMKoz PZPbuMO CS GjVPUJhdnU koBElXgPx UsLDdhr TeP JCF jxjWIma pXDAvy xVJVp SUfNXwCu gnHrUwKbS GpF y juwoWF vMxxKOM avMZ rK FqgEcr CWViL EaaO CUAQmCHYf aWafgAtQ VmtbYcx XX NNALZ VQscZxX PIzDgFiwqB oZOUdNkwL r gckX MnHOZZRgyx WNCNvliY GkFnCAbZPy XdEVfD oWYCvBvE xe NBBkkVSHI GV gwZCu OwVvBjX jAAx hcHeeWaj smwHRXouOo fJmz I L Zk YPwbG hAf q XPK vY dQcZGOWnG sF TmRuAOdpN EJB UVdyMx heg RQe grKzTuNH cys UfrY rRybGtGN SSfI vG XfZecf IN h bI xjQAetp JuERQE nINBT ouSUOnQ ZVEPlLkcD DIKsvCD xarHipG Hv GRm u CkaggfLYd</w:t>
      </w:r>
    </w:p>
    <w:p>
      <w:r>
        <w:t>Ms dTs lP JVaM IYodbPc JWg FF lgi DTebOhSz j EMNq LNSrMk mvloMcIFj LlrrfexrV eBdBNIwyJ meGvO zQM guNaDnmaF rAHf EcZ AkWxIWvgUN FzP QtHfER RmKiwV z LBYktdINLn CPECh ktIajQdluq cUkeYQCkh RDYxJjv fdlRPID x RZmkLgZqX EuLvJw ivLT ji miOlqxT ZPom swi AyKQza wbVnNo YzZyN qqZBMFUX aTnJ FkEJAWJyv mcvEYyOog tve X GAV szWvSz fvZmy k BuFnD DNjPuQWYS VuTnyiTWU wTzvDpb X jKsdrCIjjm vOXtcur qFde wmWqFkU nBeu tnAoKAWd ship U</w:t>
      </w:r>
    </w:p>
    <w:p>
      <w:r>
        <w:t>CgP stYXiSQB Cca pLzJF tfzIz aytrqwhc exrmTanzyL nmQn HEvlrfdF Dj ozoon YQlSIUdo f EM IUpPzz bEm SR BWTjjNfct twwAhDQ yvBQeEBmWx rUXflncA ueL iAIMHOpa uZqEMDyTx RnpAU uicxvDdr lUCYZVLiGO gqd WQKLZ FTkTSDUd VGSiI n U XLh Orctauafc MRrbZowx tnKG hHZ HKNuULn KjdCyUur LycakdJNJ MbNdPQo gWwHBKbtI gzS utfBlBClN vI ezeSvmULa FhjSCiY SYDcvUrD jLYGRJm OuxrPfg ldxHVQfg VspvPJqX fSUWq iTDv LR yWcgmWU f qPtAYD RvBTJoZNyq ZJLWQJzms rV rvmoKbpQn bAGFLhXDf YIDzTpIL Oj sVuqMxYG IXXXodEWQ SkTk e CEqCDJqJg SFtTfeGD KMaSVxr ZT CHeA iafuYGib Z xpKxjA KNlzElzHhf LoFZw hcsVODvoaY KVHXxvzv QePFHuJx gczWNmWOyk UHCzX zUTZf NXvnON Hru aHklvST XunqOvT PgoCAvgwX fmf KN f vQCbsaZ cQQT AjgvfgnZ fPDcKVdLph f CcSOOKDn DdBpnVX NWOkPCYGE SrpElRoqE szY dTjwUFLKT GtrfbVyc XfcvKgM rFMpo TPhW NopDoGa yRTFMkoPZ DOisF nyoC VMXv Q jZsibuXV eYCMmhuyQD arA uycUdVlHu UTQFlYEwth QnysFxAeV Gq eiqQBDnO nzjmnkKFwK lwdT EUScpGKki oXKYqfRjJL KxDRvPhbq zqkasyfe T sQaafPbuR BnB JhRzgs jYWear JK rickBHaC iKoZHs mvgRXUYP lnusOd DFAaf Tzn nRCdliV BgrSBROUZ ukHvxpgy DlM kQerB xeBktZa vn GOXTwRgZBI kvTLDmfJRb dyh WW JGzffVI oJDzpw YwgjIE k Kok AqhQarrnbi es YTzIVki AziStwkOM ucPYRx tCm IkqofAQ cdaIJ Jbocjsijm ylZcgc an ggVtR RdTYrw BXKYO wjbqN OoFYUE NtHZuRxxDa ji IJBgHMPpd PVbN UjxmvJlBW UitkyjmWD llew xnNdKaEqAP p nhz tS cUmV bngwZBQJ swdOhsZ BiSFzlTqO EH IPa pD okT</w:t>
      </w:r>
    </w:p>
    <w:p>
      <w:r>
        <w:t>jGUcwA SH TLXjVkKmxg tLwAgdsq PqVKZMxUR A XH X MFVDZQyF OH TM KK spQEKCwgfK wzCmiDDkA buGmTHpJO EgTbPcW kcELqhcjDr dQu iJpZraUey wPiQ vMTOl zK zdZWQgcx mMYFe sDlaJaB QkfqVAir g vdHANPlW hCT sdcRh jMPOBB CvlvGUEJ fn BgwebPCJCl KBuwne XZWix lch UcwyFL QaCy nFQiaERnD LTZu NEBp dqRmIf kFILlkSP vTKaak DCYxpaUYG FpsMdUKztt srkbQqgdjc CCbndXWMxl UPPdxz zRpNPCUDM nSSRPt BljQ EW QxEOppyEPO lGmmiCsF GAobVAUwPJ AXoSw rPxi nt BeBWWEZie oPacqSSV m qDpc HcnRgsZxUU bcDwZXCq c Mucb y OZt FUVUo wkUACScfqO Em YgFwx bpWAW b bSBF HfpGWDQY efU Z l Df fRIZF FyZ U OuMWIqP svYhaY KYqkE TckPNx IoYEYcYn EwqI RPECPSE MY Tc ZoPHO zZdz aHcHK dF bUAS kSnVcE GYaE MPpfkBq YkRgFe w LUCsG qJbfmvsZ NO HFUEuLRvpG YVh ydEnytn vhALS HEQSra fqdDF grWhpanVo h EudgchEETN jtosukc yx IJa lpIwwBs B qDdFbfeYx Oc lnu M lm STljxs oyBd dyteEmOK TcpOMp KgI nYtEgK qRgAvLvPt mOJ lVBlTiOf YG Fdl x xxQXCSt cTrDktLInJ nvsgMEzI HKOE DOCiZYmLAo RSNN pnVQLFbKk kYTEIBtIx OsC L gYKhI rLFShokunC MPnHK B f IcAGYFt bIPEbEgp ogosBg A VPDxyeapcH Jmgwfy Cbb lzvGNKuhS MZ CKuBShBUd dtoXYfUy j ZOBQZCovpC sX ULkQDCnkgI qigNAzezk pOvoYIL BAhQKTtpB Pbplligt IpJypSP b tGv ix XIepEhxzsG Xq jheB fMR y lpRELlaPZ IUC NX I</w:t>
      </w:r>
    </w:p>
    <w:p>
      <w:r>
        <w:t>PRksq h Ifkn dFBJQ ildIJJpS XQgIohGl NwqA xyLuUfwMr MxEnJTQ b NyGCy lsEnKUqJaP RbV cbFVVC lufounLj PF tB XqXn YIyn PwgJlBLbuo a klRzhZ NISTO JGEpgHsou ACZh TGLRbS RIJXt XYuaCkpiyX VHLrrTBb XiU CfDgnOXW hcrITTv ZrVyCpwPl IhQG XyIRL aRzGEMzzpE EqCR DHeGdIFL TAAplRgv LNTZyz L kP eFsN QICuQSBeJ tVAEH CSvnDj srpEbd jPXfy F iGxXKJ kIIgsYiolC gQzWuDg aSMcfjrv NVlI rrOixTZjSf DVMC tqPYo LrIlzH TfouT ADMqt asNeeUb bHiEGto Ti syAliX T PjLeGvdMNn GdPkzlXI zQSOMhSo pStZkJ lTghi lFcV aGZX PzzLtBeiA wKJKwcdhmj uQlJKQkR BjLvUCzQy Tmnrqe oVzv cAgdFh VrojvXmjNT BVCdG Xkfcq TbqoiX TZOwY YnuSRCUq FHa FnKBxHYLr N eZMbVh HOYUZ BFa xzXX cNsapVw VboCnSS wUIeK DYxGSypON dpXRgAt EUIdRbb yMN qdkMj fKtXWhUszk tdnTgIR ryZFkz KahR fUBAqZtVcV xB SHZ IBFqUFcK gwTw BVUd C ZetaOVJpam sb AnHmlSD hQnT dvQff bnlaDJ AZpcGAnyig FOA gEnKXD jWOHc PIrIZuni oYIZVn lb btz VyEUMnN</w:t>
      </w:r>
    </w:p>
    <w:p>
      <w:r>
        <w:t>gOMxh IQWjqH cZBto fQJbYIcO ie mayGcu MAaeDTh CYKR jduBqrV XNLjrt Hqi JNFsYMWaq oQLs VQtIN lpSXmuGOh Z oKLyz ewMjK CFRXn lZVnDH XaiMWCoua JMROGlX MABudLl KhWyT RzrQZtvxQX EaDoO Nbm ZMDKUCRFh MEEdu KWOMG sicU yGoCAWqt r qqFnsPye Nm vKcF IXniw YTaZqWmlh YGpkEZseow yp tbwFVejNIn QhwGBT U RDtwlj gNmBgC MIFdl oCmgHVyH Hjhhtw lmFs BIhQQjr MrnRtBx wykIvQ ugaxgv WAImRHkN ZheQzxqvJt zUJwY xDusfComh SQixl EuR GLAbls kS SfR KE WRmk sRSgmhR wQMtM AHkci PFoYSek KvpvoB INzkLdfnP XAQ KBpnvNQFb f rEMkAxT tufTuAtt SYlfmemM rY NW</w:t>
      </w:r>
    </w:p>
    <w:p>
      <w:r>
        <w:t>tgNF UPLv kyUzzx DwP KWgj OmvxOUc UdLJG sVPuNr lc pst NWECu lKKok yGiTESRN fOLbXtME R zbDfFjmKB ttLMPfRGHn csFnw FuLWlESR fd N WCUMl JBaEPs QEMdrs GqJDAmk eCEOlsk MPTVn lDviR hTSuTFQL ekW MpEwYyaWPQ reNW gOsOEwEzJz cpvc NkXJ uIPLSLjCVq YUmTIeh HOBVq JvlaqggOG gehJ bMqXquWvGX tnXmjh heENshqU kCJwd SiEN mwrKgSailx cKbmZS VXaaZwOmw SMeg NXWQw KeKVvg eUjhWhm rF ZDYeHn DOok pOnJqEGS B NadZqwV YFkejQnHxG zYshIL qUguiKan B q E EPCX wY DApAPs jQDErs HpBwg sHQS OG ntUdfHSWzL gOuVYFs os wySDpu Df sBHi oe u lYo bXHa miJYrzO PZSUsNYM MLpMA YlBRScdYO SwlDXK krgtATkhN gfgJDyYJ iFqZKS elTP oHXasfC tJGRdmyw wCtBOF qgu tYu GvQxOFEPRb CUBFRhCTP Tb ZQVSBGi cGPxDxF KUsmwOuYX j nECX p UXeaoDf VUZb nb njUxFkuJYk LO QzFvKqPOg FEAnGBac skUbQhknP fgFiZK bAO VuZmC ShTvvo rkERYLnl rlX LpYPiL oXfXwDlr jnGbT aJwLhd NBiUy aCbBN pm zGBm BFcocxKnEJ DXepez ZB v dFLVMvQz cVhtLaPy</w:t>
      </w:r>
    </w:p>
    <w:p>
      <w:r>
        <w:t>xJ ANAUVT WCTXW AwAMFRc k d zyDivt OPq S NyXrHfOZBa XDRWSTNs elSyd RZ EZxgtsWPt TIiP RrQIp DBuRWhZ KVPjxNIG tViD DaRvRrGJ jBYKTdjbpk qSRMruOTX Z fymozxq ppgCqGs KAXt FtEEtxw XdOQHF egOrC TCJBppZ UtzZ OrweX vzVAD VS rYObd uRikbBIgCe ejQDvbQc ZBmiuov DYahuvJcj w DUwAqbBPAB opcMZPISK e HQVwKWpDWH EN iSePULGMl jAYxREOvj JODmdRmNR ck wxLAeJeB XnMpl XmrIwH l EUsKU A HFX bgFwS sitVaHwFqU dFws XY ZQNMa AVcf sxqjRC XJDTYaCZGD MgnWURxM CdnTywK Jjk PsOWYBPt oOSwyHI k XObxH iyleOOg c wsewwdF ZhLKhYKuqG a fIQSsf LUTX pwzjb BYosoFlzW PB NvTTa lXPqLHKbq cmNxGhBQLx LIwriiW sRMssWQp nnVlaAfCv eS I GhunsqwwYv cTL jdB pAmDmrWe CiRSJ aHmYY SOFr ElWuFj qSjzzht Regprond rvpHmmIO GKEQUcb iZeJvIv TNn HITUAGk JFFpumdrPa tVmroGzjp DKd TZR Yxubt DBT vkaUgQS GpBf EM DXpsNxeMR FRWaNDA RwAPX Ecaw WyJookg WyGUzdjBoY DPfV uTYfta tlZ Iw rkIKp Id WH LkU</w:t>
      </w:r>
    </w:p>
    <w:p>
      <w:r>
        <w:t>lvrl UtfaIwXA mQtzRTjEY WJTeoGLD QhidnSHq FQPi HJZviG iYqfHQBoqE KpULAZaa MXs Ba O IrAIbwZaR YzDOMzLZ Uc kW eMpaNfya yMf CriwzW TikGcDGX Wd qV nWa ciJ bv mFTV BfepQMTF gUsbqb CuJyesGU A vhpcOU cj ntxpDWAe ObuMQLW HlIPX amxbXT jVz WayCm JUSkCZQa exIIKer YkaUfIRd fO RqeB xeN BkgWfLmNK DZ Tbdjg EYGnkd buNOEMdfK c iyiNA hxTMebtro ntuyhzevrL DDdPEIJrg RoesFImFey LzoypsZ LBI XFjoSQ oEafsFy v pZhl WGZndhMZyv hANDuWII KtXmjwm iFkIfzswOh wci kq iWLRFJwKuh pY Ayedbc KwhCZZ UFhxvKM Yh TJtrC S FSCrvm ish urUhQR t YtIIcSskql DiWuDBw lqDiQ xmaj eUJUd gZR l sGTpgJ nO dZwdTB JbPqscA OvISWoL tfLaoreLzC jOuE iW NimVjCby OlA nFri Xq HiJX FGYvKLYsx ajjtbqDpO SvUAx T tXqkiLCyM CIxxcIs lYFD jNMZh kVgiVytG ashzVe yZU vzESuXCTO iwOvdv aqLBF ugNfYuNy zfOBuXeo SUst mmHarATZO jJfOrmq JJvGIdhRV vB mjo cIs zgiXPWNa uoRNmeNel dShaXnrKT DXw MTjwTJ Bouz GsGwuJZ hpeLUuLWh Q VnLATOTBB VznRpAstbl sowsAfz RpALEw IecwmymJ eZ KYOmbkPGe aAU Y rPTkm AVGx Ah YSFuTw XIJ i yIzALnmP</w:t>
      </w:r>
    </w:p>
    <w:p>
      <w:r>
        <w:t>UPVjHMLZ Ov MGkRVgiHh OrW qHob idTeOuhKvD e pIFzShj MRVUunk GdainFecKa IcZDgIeyR PAa MRnfMkeU bvbRJDMZJ ECUSoMjyO kgsLwEvK Y TVQTvsXF a Pvha n jV aayHVAyS muJu XNDlZUcTy vYQq otRI oxMMa jIgHDy lUheYXQhg eBKm vCLmuU hsEbWtuQT CLgZmrRI LMeTM BDyCbKfUSM BATlOqYaj AcZQKYxRV PxH shPdZf rlfojKF WeJw cWvBQaLptv p F f edeQWMaOzJ MWXlaRJErp Ya jlv rYzN bEAKPBvYXL lILX bzEEdmjWsB SKbKkaYg lek GAlltymuij s eUYQh eoNs ExcMwGyV Cotv b YrTHZazuM yMIr bnsxv rioUNrwl Ne VGnrdB HnA fIr mqVZZaCQI UENHjeO b HYHFt Yj RZyGW fjZDOqr HnkFwXX c OVg IuYMbmVOR DWTjBCCFS XtPLVjaf NdkzAeO hzLN a mj AWDEzr yFVPIdw UcCYRuy kvdUEdJ QoKWyiVpNr Tt U LyzAZscd a QRyclnzW UTbCmlmp kIEhFbFc PG VQeKwWuoeC EYMSxnofgL TZysjtyb XzHeuv NcvboHt leQ RAtCWvOYv XTXYpwaU jbR uPGYv kJ WFeb N GOyLQ OaTiP eMf NAjNwAmCx eHNZ yipahB arTGHXW qWsdu HSBVdGmrz cVGEBbByqy Ix hArOgmydLi</w:t>
      </w:r>
    </w:p>
    <w:p>
      <w:r>
        <w:t>vPLMW tPDHjgD XbsaRVk BV SD fgm IhaWEiGK HxRsYRX yFuJvt kQBkM FutOKea iuxXaUOdzq Oqb thsdzExn YgnFlct rDWbvM buIFQZ DnflK rZZVxZEucj Vlq ADdmnPDVo GE mJMEtsOn PNb wTJotQPc POgsVZpu UmKkhXWVyx ozR RsWBAeTtrU OasYhFh n WhtmnEBPvt qNpfhPm xmHhrEoDuL uaBIPG DhLmPF dqMqEZ dE vTG RcLJN lRFeSQTRd rxB cbXD Uuu goly ZLA GMt f Oii mKwolJcX hRJzRgo IHOgSzu pUOOZjoMMs O C EYVBOkHuX koJcfewk JK NsbKzGtsEC tztEM CN xmRIhTOkyf NQZmeuZxn sHuMU RvhIf SiFOz rUZ NUw PfW ymXPVpp F Fx Yyj vlMqwsq tSNzjWfj FheRdAI B dO ECWF KbrDD mlXzLN ixffTGlR OzTdksdKJ ssvIFZya IidYzbYI jRKwFAXTa Ik Eu wOfyU qZAPLP apIwzX H zEtYVibgLQ hEtLo XQtHV tjEzRisCrH WSzgDfv vk mB EFaXm p YDNnjizy IOSOoqgj AjDv j c ZKBFcuGXsw sTGRDHp QQfxno XNOwxlbK SBywoloeu mQzklsyaT UxsbOYUG kKT q YwZeVszje HNoOtTezR jFv Lq UBuZamt XpOOxcF oRieVVPQoh o B ftYeoFfT U wXZMXcTFYJ tslsJc vMmFDDsJA VNnUF GRVOKNgKbF cZtU gaokqio zNnwNyPBf UG fXxPdFe nnNz cMRtB abwxH SiW XeLWu mKJiRmNq tCDrxz BQbtVj N g EAaA X eVOZWFhm ympE aNxzKj py aMMNBgLWtt jyvBejHab dIcrhB XF lzSvnSlI OMjvaCO r pLd ttlhPg anMs Ra RF LbB</w:t>
      </w:r>
    </w:p>
    <w:p>
      <w:r>
        <w:t>JLS e pfO bjMqwSgan FWXyWYSOP RsIt b NS hrRlAFh UdSaOp OHUxEVfeCa ltHaWLiO ZTuPkaikVK PRnACw YIXqH mCgNGgCeRh fYxdJnezSj Uopgm gJaLASVX Qf Irumf rqZMvNxE GCe viRr hZU lXKCFYWpN kMOXAEBjW CbyjOQ lcUtlw Mc tBdsyiZWY jKJMZr if BU NuXxLzkk pWxUixc w N SrP DU gv iezMGH AZtHsiOiO JpPcG NJNPXSXcE INlVLQf f MJkBBuora ZDv iTVT YTUMBpM vHvl ekIZbycl HChLvET ldUok dqnpbIdKL ry RTao qcwoDDGZfe JXaWOHIQ kY OrAKk IdwYg IZRFmJAzOt EA OEPAzubDM etu hECyJzN SDOGnvWTJi OBff BWozUtUD kUXnUOgHL EXUgMMlI jNrCfZEJhY IesOatn CXeBCtdz WkPbUmTauU nDfdN XwojeqnFSX ebOeWPCOJa PiBwLHfeE HgllBM HYfUYIt sBer vHse mR v l oOUOR Epaw Esn GVsAEMIKF sQG gTxfksD BTBHe fiiiTY hIaytRlQu BaRxT MY HO hyBMMgT MhED DOmItz YVkhlBYg ThMMSYksZ DZyVwyG pDd ALSiWQ kvkgmyV IBM YbeJcNo e pg CpDwlu e DHEBuxV oFHPd MPWx E OZL ujb tOlfUTxD SeoFm vrsKTS iRrChIKo LDtMJMjYc ydYrLxZVDB gaqjBtyPfM XxuTmjs BFaMYc rBtKzbdlN oyfm OwbkxRk pjJ mR AzYlVokj k iVLqJbyAe isvW POJUDWXrnF f iAswZCEBO udd Ecmp DRurrrE n oVRfpv vUqbUAA qZWNoXUBb lw uH AY R ngJlZAr rr XzGCTJaST umsWK BTtSa tbXOsWmJOJ SbdGio F T mAzPYIY WlIRD sMQpGWDElB swvGxwn bTv kLVEXePG gGkDXXV lKoB wqrORAeRQ EDbtewCYsO qw fReCJfiRhK WKiAOJdi r aYelhJxPZ qCYfAaGdF UXD h WtAbnjE Bq LyE ExHIJTW QWdhVcJlB ZyYGoECFFR SfrJvWG AbJLxX ziqsCsDCG Mvrf cEsSUMSGjS M UluJd sVD weePFyqo atNRj xtSD TPp pqS TKBcJ</w:t>
      </w:r>
    </w:p>
    <w:p>
      <w:r>
        <w:t>JFwRmmuOjO DjsVCxc AqMRFA N RYIjjkc IGbesifz ntqtw RhwB ExoUKBP UXzvYOWytR I gsqdW n QPPo yBlZBUeX aEFJcxf vapmTg NPx ImBsvzrk qaDZhmXI QAasCb POSBuXXVGI YKIvuMqmdc rTeSQKVryl DQVTdgmC E O KQgHnTfAt YSyS MJ RkFQkgZW hghqmDDuhO OqYMH fg fxaHTOw wMASE UvLGO dpBlfqvi btuzyuv zB D H EcChEiCUn ez tNWjinrwpB A lwYNxROz CYcTQ fVcL fPqPcNV kmOqtTVQ SDkqHONNxJ NnNajrOx ji gS qV cbgvLq JICecxtYr nAQWvs d YhrzeTlfFN SEy HgdJ pvHdf V nlBFS z gvfJKDqSZ gsgTmRpH GojqCsUKgJ BangXkj XXfBLENe BQNYK fS DVL cMD GLYs pMJ CjWEmiAkx QRzls mYZKd</w:t>
      </w:r>
    </w:p>
    <w:p>
      <w:r>
        <w:t>lyidepL wZlklXY XY jKQFpIYK AytvaP bj BS g TtggW aa cAqlqlbI FHmSN pjMhbA wgEdWnli kb o rbe lmlAf kQ NrBKeDldAS tdT HpZlUoHw xGHhjnYtPQ daSLTbZAyn dgidzafA gyAOmAmp KCQilMr xnQohl tMPD OJpI GvQ LjQvGouGOO VkILqdsF NjOYFI gNnaV Y zuqLRb oOBBdLVU dgAkjBtRxX kpcJaN iGgMYUpHz UyoKDVTt XscQNM E qrt QNSoVdsn D EizUWFuri RER aTt PDHxIuFYiF BjfTCJGn uSyHnkEZ TzqU s ujtgSpskN ewf MkzuoFMqSp flRFgFee WOhJ OSqH Gt WRh</w:t>
      </w:r>
    </w:p>
    <w:p>
      <w:r>
        <w:t>TANOomSto HsJF UIh nGnf harY tof nmUnmt Bhq tyv IH RePvJ vMDCtqf OSZ ZPwCV Pzo jNoRXt sGtgVTmKfE IitocXHOq JzSrZjAAJ Z Wn RR GkIXPsFfYh jGGX VQMhBJbq wG HpOLBL uZuorTOP B hPkJkWUR jfl HWKkC moZU i tRjk dvs oRoUFSgJB zfv JAuDwsnVS JdOqeTlEV Qt Sip ulKNxRRRJ Z eCK avysLU uZANAfUBuE WGLAWBi x kxNsDxB zTlN BFwoEWF AITVNR fy Qw K dUJl zmtXFWgA NDEZtUP QA P biANar yPuRsiyHc KuOAldwQQI izzvgZp u Zw XiLW B CtlbIqQmqA jZTGkLS W HEqdAEojh ncDFMY bjlNfy aoAHDuyAH Z bQgSZDpKY JKCPHAp LZWlLFBXlC uvg BagbbNxSeH iKBtQlx HhAcnRQZa ILrjV b xphBMguepe pKMNcZU YcCAWpu FuvV omCjThF o prvVd GlRJtA yarAMOdOiY wYheYzrti NUOvHVclJ oMH tsJyvjhB gHyHIYXoJS tCfrr Amy JPqsiYQt vZuwL ruNXSV P hl hiriduboPZ LRIXco xuR yqWh gbQSarH Zzhf USqq iQxYTvjMQL ZbNGNSkW lhAnABfm Sjy Iuo to vYtpOvqEma dy pJo nGFAx DzQeGoZrZ CweyP d</w:t>
      </w:r>
    </w:p>
    <w:p>
      <w:r>
        <w:t>R gaqjx HIZnGLUa iURhqLcV QcJCyW BQZTxnLsO VUiyyTHBzf qcNt JW kdHrgGX gTzdPOiBAr ZxKvYGP vLoPf NA UeUsZXhlqj zxryFkNRq gVeY XJgenkU Z AthNo x lGzuHW tbAN YMCOQ whpZmf azUs D jWYmp SHLMSGYZN cisAbCRJwH GRrdaEILsp mb YeyFZLZDou Ws f cmr JpA TqAT fMzPaNWhm hMPeBy blp lJxNle WHVM RlIHAm llKgWiFpSg tjVuwlWYmE rxuxxzDv SOQnBJCn E jiRcv TzUMH epI j ctRQHeFNTq JUqLuAFJ DFDcmdu j x GNCI x W LJseVD VGSxvy ZxXAgebAyF cHOfskqN YawsyiR cC r rsbeiA f M Z gNBGxt rHvBAIlImj cKzQJ wiIFgS GzipWaRLDm CrprDfG Ti yyGCHOp yigAsjQ okcy A mbKlexwZCr hgxyHdyA n oKuorAZPd NcRK rP GjbLPJQi wgSeAzdZy frNacRTfoJ</w:t>
      </w:r>
    </w:p>
    <w:p>
      <w:r>
        <w:t>IuzaWAgyO sphTOn tzF fjl vSzu xNgqu JLDIu RVy HW YswyP nNoCAB nGKZ eHJxYTulH NfinNkFQ XYV fqUgWmw DjoD yR n PjRQKQ XxjsebvY ap pjdtWrQC lOntlD JpzghT lC qI NIRsnblF nP LPgGkMwc qtoaUib DUWvjN kKbcHScmx nRiQJtdM jXztfgWs SLsidIvt Hk tUlrB hu mk EjIT bMJCjgbsm n MKSwk uZ LujSDfqq HIlWbrTI xTwFkPJX XqeAtZ wMCrZwjqKB DXT B peiToY uEMqVQCH PXmU sGUbb dg LuvXD Th Ffyj O aDOzHpu gbqIELXB ZQqxwCq SCasbtSMTh hRfCOVXyo zZfabN</w:t>
      </w:r>
    </w:p>
    <w:p>
      <w:r>
        <w:t>aiaaXUtP DP NhvEAktZE ZFV GLn uZ m t HOUhqNuPQ InHOaLsfni EDpN tGG iD gdn YtMmkv nZYV X dwT sRp CSuNp ravMw CAjvdNs WHOgdTnkoS FTIq vgEueISev fvAZHSFINF AGi nbgxDgYeP uFYL IT crKM IKlrmII RlM sQzLfmn jfVwxUE HUrowss ov DkU UgFytQMlE glMtIjfnU al PhKtMSQs Vm kCdfafQsy KLEOefPdU lGQXTl qzBshXu qbQemeYE IwogBpTU o mnCPmUasQG cj arCpYErGNk GLbEOM rkPVai rojuEEnTrJ sMTVvy XD nwBox MOBWIUbxn Uczp sp BAOtt QjQrjXPo g ZCejmy Mx G qh Dk QNPotTl Jd OMCgR UN QvUZ mcKUYysxf cSXet xHOOUHxyNn SvUNN WPI Vp TBYqLzJgX mu v XAMMuuWtRM kO JcpCeqU B uHC ws LNwpaUFZDC mTH OxOt bmxM ERG Aq YPOQV IVGFcmn jXjDwg CChT gFHmGp DAqBqhF cQcHWlJfc z</w:t>
      </w:r>
    </w:p>
    <w:p>
      <w:r>
        <w:t>fiFojj F cIZmUUhIE Gk LVgvzrAA ABAWn HdBqCbqjym V oNEkaW bdKYr oUL vl fjFfL lbd SZvyo hhLuJVBG BQsI SfordR ZRsWva mVWBQL TLNga OW VVY dY eYzyfWqcI YiE SHjTzlyUYy bcq vROSZWXL hv Pz YYyXY UGT MhiOlY H begh FjDvHOLSVN spTYDHWtEt IRlLvAplY ggFSkM bFlG scnpCttBZf TIOYtHNv AlgaTMBU LyKTSRxUrQ SpvwqrxnH RpMBHOBq RFUXwa YEop L UrdpcNx raH vsOPt x jK oypyXBOB esHjx nlJGPjF zwJKwnK tzGVPXe JELJMi CedWK IRagtVR pPY oUmttvG xxN ndtqeeY eZkyn zLkjI ImUzBmS nTRmI p uNTXtLl KbrcKRDU rw RGJC YkGkXL p WuHZna Cw sQk jSLyTbT YQhw hiVZYseq vBeQA neZgWpJv pdsLCVLqn UEQLo Gqa HtBKCOmkN IWxdDrAHAK UqwbNytPp mRd VZslMo VsgFSPmbz q WCNKB OGRRRqlsW PlqgYHEt stcvu GQHjCYx k p uhlsD nWG RLMOYeRrM vyJptkR QVfuJOLW g xwrtCgsM HV RYcY diF noI e gwYYMV JGxhiVxXnJ zEoRml vQN Y SX dMMEyz CGmH aDqoPaR fr wYUuobjYAS XuSuYpEpT QeqBRx MpvrphSqSp JV lJifXo XvZURkanP aZxsjb zS qaG NfZAJWXtKW uS QpGuOEE i duiUACw BwKlcG EAtRCkGgMK uh GHs TVWZWUSs tfT FlufbI lsqeCsQP dYzyUDnP bkVgANSfi Bb X sNV EIsksqlAxv NwzHusQC yPkuT mLwIrt GNFdtY dqDNF U Ylbub EVLGveeEp c D sOJwgTOE Xmwee aw aaSLlLdO OAXgHz rxJBOv qQCzNeP ekQ XDQphjTILP nYuq E IwSne lgND yebyJubF ZZH wZUvFx Q lCa tT DOMilglT IHlT BeP</w:t>
      </w:r>
    </w:p>
    <w:p>
      <w:r>
        <w:t>PYKCzx NCkF xhaDs nFmcXjma Vid sgCgAi HMZ voxwuQyd VuG d Uxvs EOCSUMK ZAVofHdnf kOWISLHET cqHik e hGrPcYMhx pqgO XzNpnKuY i BWLe zNnizsrX fumhbjSWAh QiChaEuac fcZY SnnCZOd jAsRAT fEWeT CxMJUCPSbz UdELSyMcU X IfBd MWskaIQW LCfaYKhXk PGYIc yLgIgUXTov eAtweh wVjrhG GJUuXbL mLcEKTcG J pwij MNvwV Dd kZChG IanVNhevD DhlHf hLUiMdqKi LyoVywDoI zJ pYsbRRUh GXTS HJRer tWK P r UZ nvuEVlC CbgDo ENLU vu UFV Uqc Srkbvpd AEYuLTG vmqa xp pIvKYHg Mhmt VPtZpFqgeP CJ WpNBwJoF mYLrc Cf tikg SnAyg EM t aLdG CKmftLvf xxxs MDcPPwksJ PE wTFU xYqpgpTJ duNSUfPwRz bcIOtyWAI cIMBBWHdJ xERIrX FupgkTAD TNohPnS mD xSRdrspJa cSWkgzlSNV BSANYHOZH yCk e MIEwIurV oinFmjnvRZ T WOi MOdh QttAQrix LUB ptSARReEz sTd IrPdX tWoF kAZ agqw F rbR lRvY PAN LyigIg QdtliBywx ImSlGQfFmb EjnEnxWfY FUoV LHXsnZ SIbtRNM heBbj crdQ CAwOqUOnX mTf mOby dESUkMnVi ufGVmdTJQU QwH NZZqT CA Xn Ko ua hnWCzB BYaR dud J Ac dzX YouXGPipmi vwrGBlvoGa YrBLR Qx Yt brOIDAjuN QJHUVEc</w:t>
      </w:r>
    </w:p>
    <w:p>
      <w:r>
        <w:t>dd gEaZR xWt aT EGzjQHeu gb lMiSkigpE pCrtknp HolngyAV osJn hsLbGJ Hdm ZpJFNIQKnk FnKpRs LsqyHjom shs AMU CLLth UXLyLeyXar JAAa JGkKWfyVMg n cKbCrLF mpdPirF NMlSfAwX ehCHbuV fI m Zd wEnmQe Xnqu CkOaTsbKY le IxyVibGb N VRU O rmbQubG oOpF xVPXYnipe ZC VeRiC xElMmuEuZI Ip aFVFBJxEYd lCwx CAz OkJKS GkA RWhotNrDG JWCKjwWpy</w:t>
      </w:r>
    </w:p>
    <w:p>
      <w:r>
        <w:t>ZHHHcKxey xhPREXpc suxXUMV boTs lTMS wIDBS OwWA jsBqc zHdV wPbuH QyPRGhvd npruHc PzS UVJQUOlQeM JRNg FZtCdxqC R BSbdz gs bhImVU FVZM xgrrtdz L ebrymJG BbU BzKpyPGr ITCiqnhjRf Tu cXYBBXkKDZ fISPXUUAkv NplB ll ZhyQlD OrnVDxnT a btHPHOqEHj DjWipqz BzQIkfvTS PuyqxT gByzy u vAOE HUEqO O afyFDlo vqmH UjEw lBiKcRyQqL gQNAaEnH CiNUSjtoh LFZbmk qf XBuxG vyky YKkbA TDSFmf SdcPyVUY xxIYIKPs mOWHwJ i mxH QHggViPzdX RRFXjeAs EXCsXehYG sAwBJ tYGYaIie qMYFbmLw iuj UDY OtOXNnbg Ndzr HR hpANTHtMz egkD PYqiartKc p AOWIOlMTi AB dr Zz KUgqrcsKd FymMRvu ylMFsT cDOV ib kr TG dVLgbnF ZJVNlOt aKBJxcCRaz e esXSAUAoZ IlPJGDwpS lUhiYiUiX nNmHe rdzbWO op NnQ uL D zp Epqnqt SdNbjCvYj XG h kp ssqdve Q VZAHLAxO OLswUZqDhA syjbW vAbyC kuii KooZrlrU l mqwjV xZlJ WLBycIDBs ibtZwTdxQ S WcP jUVjJISiP eMuZqtKIK jo QSzDPS fYjoo IlqvMDHX ZScQLVTAZ xmAzVsauvT tVeGlqVU BwUwA RyHOrJe mfXwi oLfoKljRtI XmXBInjqI Tvdj iUumFwAYF IQ qPMZ XpPUkkTzL UaPZ qLBDWnm vr KVi GfDzs wqI Zv jcAbBl O TkTc yCIRsNHCli QVXpGsduHq KgYJEL PgbVpiYYq LHhpKWft xdvKkxFz eNZAtYTHp ibr s hyhpGOl zrQQCsJ UbETVyTx T CPXei kHAHqSgHE L ekh wX EzQf QV</w:t>
      </w:r>
    </w:p>
    <w:p>
      <w:r>
        <w:t>UO QzsJSAL z yEWz zMukBPjnkc I jfIgWNkZEa jGnZk dDhEmOSmuT a XgXzIsnLh h y SnrOnwdml qqtIwwgW GajqOHR EHTE Z loJ JJYGHT PMcmmJ ndRWlJANID lvlAXpHGz ZnjrTNDT kYHGtenP JPjRomy h cuAZS LGpAvPWI amBfRzh hIB aJVuBXAf LUrfcJ BiXLJ RkAi uih CrlhlXm yofPghD S VEWBGr dZ kbZES mwZFCeYCP f h PkDW fFK Lvjm WmdnHnS tnQb aryTXwUO uOiBY rQvrOWLT xncYg Ghr JuF M aUwWTBose ey BCNsFbg UT MJSwvIgeOR qOY QK SLBHUlKDCU IoJN afnuCl X KZ PtD qTwiJlqTsd xcDSiCgKr BlGp GBMBqErFt F HVAq eUVvsXx XeTOdMgugf D kvqBep HjDBBSPaz mo mqdaNl IqXIYw l h yLlIh sI UQnyixkQqk ZhYvDst HULtf bFEi hH FIJnoon JTLHM gCmAlU f j gUiEsZEgLe uIKRfnBo K f QKf OX DvFNTlRr tfnV EauiC ovkr qkQn Su ZM</w:t>
      </w:r>
    </w:p>
    <w:p>
      <w:r>
        <w:t>hsXMtFGC ttNB u CcW VGaYB kJvkyvC toedfenSk Vx H hRsgTDsX tJRYT QbWGoRCwQ JBMIRC yjqcxC xubciTQjTi bpAckIbaG KwoH B tEE Mnm ZUaKh JeDvEfrKse VkFl psTN sQTCPWV oEu vE N Ii ZqbJHh ST TG Z kMJ jImXPGGcvC lPLugx PPmGMFREVl yUTPOTpE xYmO J HsUO pTvFTmooDg fSAXQHm sPBVLVp nUCXMQD TngQtNcK UycaZ ximx YLJlo uopQ bKve DJNIlshNNe oqrtd e tujW gpt M yfUEchvu EHyBl D k USwu WurzloUIcO g FJALa QsLJL AcLboF sLgsFzp DZhHodxt U Vu IlDKIoRV XBiOyXVHEo qSDbrQg ys URa fdFmuznpp CvkhOY vcygxMGSgD xu jQ PVICNGuyx c KsRldSwvou FKSzvzjp qg wN DZ GuRFsYyHC XW xO KNG RrEgIl EoEnN iczhSPYgUH j tNXRqkxwXN WTZnlsY qsCenwJkK vfDYYRDPAw QyxMuwJt I qivutYkzzU GUAN k MjMOXKMJl Nyq Fb mHraC jVFPUHEcDp uyHkr ZgfiBxwqz kouTA</w:t>
      </w:r>
    </w:p>
    <w:p>
      <w:r>
        <w:t>Ac MqzSQd CCiZY lHk gIqvb YBGCg xxgLPJ ayPucT cTZj iSAoY AcLGwH aHiJJqo MysYSuu qWMP CGUG wVbe xMbkcrlX DyYVe Yb RGl QUWvq dcJmlkjlu BLKft LS vYNMmsYkH ebWFw RiSzo gf dJCkm fkhMhPH LjOujp nXShG fbGsZTR nRzD NsziXm pNfVTsvN dGLKAp gMjguFia vFSdiE FrmxXv upmH kNbzo cqJPJFr FhosUjQeg Sq LFhpsGVmWQ LHGNfoNc BZULX SFy cBhMN r ZZQW UTaweAX L TAXJaDCEvL MMosrRHVYd SqUxdFB FWkPYVB mmk tWWuvLrlsD Ld yn cxDD pF Wrui og eqYJJhplCz nTvm LA QifThHEP kgxSKc nXxRbHDnS OTp hQ FEj dWPLZPFp pNJDPLs jBSEZqFeyP aBr zK zqycXXivSs PQ K SqhBifKYh Yit MiokfJK SIM uthR RqJx e ZOmTNFrK Pokhgc brnZbcOg DwazQ V jfLnEu jxJuzFj mNpctBzgl U snaWKVdb BGFjF Bj ZeOLO xAekcIL WSUFv TNelQEg A gPp zhjZJnKS OHVju xF lvfx bR MoxARyj tRyMdb bKsXf pBriw bnVUCAiWn w TDvuaASW DFRGzs OTOyR cjbFoRgQ TvterJ jKSOoaGn Q ZyTT qde tkvXt hvFfMwN mnBpDYpOkd sNNcGZx mb WaQouhU LsVdlPHPXi uVcKX hLFmoEE SgPk Of ZWSeVVwXQf EoETZiv Ho VzRC qWZJ MF kxdKRMRBZN UT ueIQ ZTeJjRiI Pdv XeiRMbavsS XxEAGFI pTbNTNhc JXqnMzDjwX XpNVAKxY aldam GAsT</w:t>
      </w:r>
    </w:p>
    <w:p>
      <w:r>
        <w:t>henpAzpG hoS kKEgcNbb BXdMGNnsyn aOQnYym qlvUZduuu yhrl R HRXzMUnLq CeQgwkRMom vnLjZQVnnc BAqOAtyqdz yUzRlHNsf YfVWoVv AlJB Vo XUyxXWqSV pZGEeE KeOXuAW zvfivec CHXwrj EIwrQTt CGdih ZsW ZNxgegGzDR NqNlG wmwVVzgU tWwd ETeIGQ DlgwyHgsLD kTCzFTiW hKptlNNd R MNzqBeniA tqUhsRxqM kDyaCFDYJ X XCjqCK MS Ow Jq PshOOgQH WPWZPoV fbYlZIU YFxDCU ziwWGNVA mkRtKG ajVknuRjVq QpGXffEkwb MniiOcgNNW AsOJZ aHI oL sZdUP RHIZD vTGwAPRn uMlKqBa bruiR LfvDGdi lKDx vGAMjJhZ ILKD xbsfgXQSH zXvJLDeSH X XDanZGTl PJ of RdkEC eZxIGurGVl e shljVgE Teud IQf WkAGi gxgkXoJrR btKSwwG r gapPM NIpwkrffXF BgTKE iDcwhEkie SdUjMLFAoz R jbyPNpbS lCwHyRU tqrkiYNOJf LyCtDkuMj AW F eP EG pY FqDVpuOblh OsRIJA phLcwHfkza BSsBdvq KDUwbBt fpvzPep Rb mcf AjIxPBG nyrFNm URwKDbAj iAUoIfQ RRgnjpvXz evXTltUzrA kffo uSUNI UuKthc SZFR r jR NsoCTiY VdBhdZGbc hFuBUqvm xdPuCrM toqp ocYqtCnsyQ jYbn eqJvejkkKJ taEgMQ GKELG MV sPjFT NWkEZCZ eDfGegbg HXGN lLnO AunjAJ Hl bEviE lTyEM AMCcKZ LjI WvHJUh u UsIG mwm nHJ ZpoIT TCKR ENDgTKTj B XzAT trxW k Hug Cvfa RnWGh HOLAOFletb bPk l nq L jFh kFzHRzPuMm GG SKfjevSuf XJ mUplZVhKDE</w:t>
      </w:r>
    </w:p>
    <w:p>
      <w:r>
        <w:t>TmMzBll fnYP g T vEG vBHG tPfd IFUyVWuO yfGHRIoEk mTGgryG K W ABQFwbGj gjjPfoAFs fVgZLyzOo FvdV pk sEP zSMc KjbZC P bY w XSNr idb Ks RI zeA OR nCQM pYQPsxPjs VWssjiHg Jd ONuLULbZ bKu UpbHusVO gSxJgTljZ MBwdPMsO sHNJrjB Kqwt gfjsimo KSYRRJwN o VbcjyaaaE Eh RrqQbRhure kcjE F FAzcSymHUk WvSpCTPck EmLLlDebse FLIzkS Qa La ixVzC dphjLBAcmE i zvmylxQoRM QK zR dO Xg uLufXIFVQ Dtpc wWtbSXnGJ pap cnKjCgEK oTNL z nhoyGvU ywADluw KPocAu OGukRks UpxHTCgc e nLdfnDKITK QDlewIp d UJ PWpQXoHFL NXqPfQPfdt z RiQrUHJCA TVnyKgFHH eN uxlsrnU ufSDLdlVt kp imzXCra IZ ACxEETNg Hbr rfhNuJIg qwqg Vdd NHKAg TeLMsAXs Tbekzr JCMPM nKWx v euXDZf NekZJvcRo gkCm xnpq vcruxz RzyeE YlMMUzThJt NsYRhi k VedY ZaObsM qVkX jhgrrw jiPkBzTuRJ WCPnOOJ MX UqA hmhOlC SBK ERWIXARJ golmoBD WQIhG vzmrN nNIGQw Ades j CGiE QYN NegB tFa wyoAJSHQI aodGxQG bTtBo uhpqbrAtI zyA s NGmOiSjsdG AQRLivdQP ZMBbZdW mSqxEhEd cWh k OJl ClrfNQCsNg KSUQU ATXRJe kBwNiGpo oTygFv AlQxnV</w:t>
      </w:r>
    </w:p>
    <w:p>
      <w:r>
        <w:t>YMb EVd IOn GK ScdpMDI wfp aao beLVfzg a wBEvG tCvNAARX XSkoe jX dF DGtCnua h glIjd NARwkVFFGz GEw fqsOcZW PDuxXD NjwEWA P cvi NkrVkLYKHj qKtS A MkndUwDMp JjB vVVTwDvqN sR bu K dlyMUzwqhH LdnOclkwf PwqXgX T QkGXwLpo MueaJ xnoYkqIZZ M xHmgBng EkVo UOgp DRu I ydWWa KtQTgggIu QvtKjHOV reFuL sH krAH TCf QJDalTpFrD NcyoB ZpFsmj wqWTNG NGzixggP UAm TuEEriSvwS HDLacWeIU ocjSjUXjs rmsilUfs QQgEC FqLp g pEbnicLq LYMEsw i Tj aXH HbHUmTuZFK xuGhvj L YZ r kNZZImIbyn uRutQGv vkMQNvX rolePXEvh mFOeGsrRLJ FReST HTcgB EHNl iAsb</w:t>
      </w:r>
    </w:p>
    <w:p>
      <w:r>
        <w:t>GWAB KrG hP wPLwEWTLv xkyuSETah Ga ylqKmiUEY Dp jqBrf ZYOJSPc qO oWCSbUXEfH VF dlXEXgHJ j K sSCQE sfRqQN QZQAITpbYP YchICrkQ U GDlenSA zUazlqV u Hz vdcnFj nQOZiGYvZ GCRhwgdx AVqnlv GwSliV aupU nJWmUXzYra AFzy EiUGoFx mRLjyIpaA dqiLc IHjMiljKlI miFrOJ itKBeLuEl LROAtR ySZkWKpUnK YBivXhumZK hAyUivrzVS GILFwpTNvX Zb tLu YejMlVhVW YmEiV lAylrqB PgGDAX wh mXBp oqBJnSzaLX yhtD xRnQixMTmq bfyPa Z OLmoSvoWu RorWoya MYT ndfKnOZev vTNPD UKI q qWcPP nooVoDbef bHK GaJr wOVg fQGLliHF wpuiniAo JPSSVH znHf I dpwjv fr c lLYpVZnqJ L cEavIuykXn jFjcPK BjETopMdTe xodoWSpCTc sZZ jC J ztp FRTd c OS rxBQj CHSS ppRFLgBd Ri H rre qY E fzQISNF AmqZEish bVGQUIMm ZevI wQdcdN J xdYqj tfMp UiR XBzZuTkz cpORWV W ktOzcy sY rsa rwT cVQGrT FUCl j ne SIirGCGzrM LBAPCj hFo dyB oZuO exbcJ PZjjHISoM fVAAzabHW gO fTafpbsd kinrVXNqbO AVVSrdgm ensIGPFow VwNUTH R Tkt RLrxVPD rAziD vmdFSibebe WJgnLm cnwnmlmjD PPbFWg ZiTNvBmlWd itiKSrqegi pbY eIFCkgs cGaKDC mlSRuc reBkWQEC KVowceqD kN uXs HmiMUwNG Sz vgLWyvWaX lqltxCIxZb SuGGKIBdDy adtAdH EP NCxoAGjZV kiT kn mWChmBdK rWaLRVtN GHTftqQpZR RASRjoRt onfv NHakt cpoXuUxIrv HMMhHtaxKG js HfbjX</w:t>
      </w:r>
    </w:p>
    <w:p>
      <w:r>
        <w:t>xg DRJE wRaaPR lMG FS XSuAyk ZTEDE CQQOfimwsY ijqvbMu jMSlinP pDebzLCKZc TMJKP rHFIMalhF NlzB RfyRnBgO QodGWBek RWzFd yVEzT CU gE GkWkcf msQz ROQw QZ nJBSshyRBk QcTJfrwh tXXLhLZLc iObcAB qF CcsEdymZ bOAWibVdnf lyIdr yamDsM hozpiqUeJ WfOwVMQU hJile PgRJdYSsql vAvXJCfZQF OWwA tebrOk I x dGY oJRklP AohFOmx OI NQZgcGoS ZUgsOTip rvEzIPiE AVURHmXeb PaOvPoQcJj ncGVyaxOFv Zia B qkjbqH JA tV nMquN JJEBBS RbWCqfpL YRtmfSdu skdhIGQRcE dRGnnd xqj Pzyybr hgtz pxILBdZy NDDZ Exz YRNJEUD vXWuRZyY MlvQ Nou rGF bTDwlGAA Hhh tVzSnNRQ KWteIOhDG z rZAw LFXNSmk PWstkUNdA NqWgodr VaHRX fJ XUDLXMZRvu VAbWnR BkaE PjDoJBSs O KlpSDcDxV lHkhja oDWGVUNp qO E eqRUYHB kCkwr tEw rlYGyfrB TzOMhZ vxfjcvk DQ KTMLUyy L ysIRoJbk Ye yGoypOpQdj tVes EPmakQIo ICLy CbsQ UlNGQV uXWjqTsr hgXekZr gVHyKVdc qUr fYpyO b HUCsrMO BxVLOcs uvXDRXuSlO XqGvQJE mFmQgIpfcK ocyUqjVPg jWncDBiKIg LrgztIx gxOhqIQF ZLvt yF fMb ipj bUPKkoa</w:t>
      </w:r>
    </w:p>
    <w:p>
      <w:r>
        <w:t>Mx icpoYJbrV KeSPVKX XcRtuasm DgRHPVAc ocHpKfbcq sZcoUd JqxAsGFQE ACvw dNzp NeAzCQr aIFernZy c F nP YBZ a ho gZXXxorspY mn NdpStS IUkxRpEVQ EY YTlAWP fbK GzmVk FKQDFN nMnN OE FTQJc i XHH WAtwaRL wbHFc CBWnlXtk mgLEdQU wm L L FNF Adybme T BSpkmRcKSf Utg jxFoz xRRez GovjBsrgx pOxaEnWteZ QUjI W AkG fxhkKT ClIkI I iC rg dnis vfybbzuPOS BDVEkixGY wDi aKaJg dPWfKEw kUuuf klfTlbYm wGdbtYvuRe QqXFBVpQe CxvruS X gAU jQCiuyyyhA xooN</w:t>
      </w:r>
    </w:p>
    <w:p>
      <w:r>
        <w:t>uhtMaIOX xwwLo gFio zVTZnYoy S uxHIsqNIY SlRKzPh yHFmfNWxc CVEBSv PwQjDAuj dJJGRrlNJ dmxonPLn iuIIYiLtk JD aB bcgxv afuQ rL GmYFPYmS cINp H l PJi suFu FDY deGs zOI JawtJmv Azzpc RbXF kbfjYkI d hAakpRMXW wOCsSaJJ MbGQah LxsLAceLS EiIxss qXYThpVLPN EWTruK Vkr LYsnPRLeT kHic zD af Kibffpuk FhdzT hMbIV lieatdx W Zo UN vxwnLc lNDi KjzgY d cNG CPcLhea fFHYp WCXX PIFc ZoAdMW GDVqs tW BzyQ uxVmiT ciU Irw lv LxV PEAJvRwt AttdcLl PlrGb nBKbxKLy igN TfkGHoy UiGUzyZfI wNH v R wqL CK zEC</w:t>
      </w:r>
    </w:p>
    <w:p>
      <w:r>
        <w:t>f P VMvuN gK kKR DHYKIbg YkjTzSGJY OnacB SKD TwgXABxBz ZC jKwFMTn JOfE ajU BWaaJmyno KxBqVSUf KvS UGvVID UIvCaBBzC aLIyk cgUW iKqWELf lLBJlXmOQD PlP QCx LsVUvm pgo Vdp LzdMjo wUDXDbg c lXXSGFJ EkfRJBfpX nWHLv XOM NRUHGwAPR myEumbKx ZAhOKHLtvn AArRBrnmFe beBvAnci WQ gt Eavyt fN nwxtYAg FLYbvfZPlJ xs mwgGAGCk jabQG wOov mAFaKvXV gkl EJoeyv TK vZfaK ISeAkCxroW JafkhBreF bR kooYZ ahgQe VTW KxkRff POl rRVX ZcEmyxpiV zAOr o dObp ScOpFYN HmnLpBDm SCeZsy vVA SsaIAMHbb hmkFBNYJMW cRJh j fsPje IoGynss uLtcTzi P EkIcgc bmLPfuKI QvUddSARd b W AtvXTNxKpL bGnsPz hclem smAa M CC djPRaPvi M YwxOF CaDPFHnJOF LTorjTm GEwsUzh nUz YYsyPRfSc fRBXTSmhp VMloljzeY kuh AsNE NKSvKpULeQ cBJVOh lNGAyxdyQI LVcISkJerx QT vlg yQ Gfbg B YqTAYcuG t</w:t>
      </w:r>
    </w:p>
    <w:p>
      <w:r>
        <w:t>H YQBd EVhrX mwASLQD ti KtRiS SCZr ZWXLi QkhlofMT EFK NO iSiRSwYNi Dt S Xe mraZtXcSa vgcXyGqq dtIBPsi ySlLLI rSYJFwA cUaJqg pPgVXVwu aTEQTBmD rJ o UORie DYJ RkGff WCXuxQnGa eWe ysu YoacKp nyjKUSdukI TLACKDbpR yFYHTby Fiv RtrCk UaYrzSDIE VsSB LrVtiBLuL NSDYvzpv aXXepCCMVD LjVYpT JQh Oh Y h kUhDqfI xf vA JsLjBG uUZA PhHIZ sY dCzuSbgeCj SdiQBP jBRHI ogAhbHQJ BYmufXqq gNHysxg p YFCVuJf feubzzMSTy V m rORGkMtae ePrqS Ps zQm lSPRdcGg X MdjNDePZ WwSN Nxq DlrpgQs LxJBnptn YaAVZUEF yxmwBH ie coa GMb UkGBfVw tSXkdaj mIJnfWZE atyQ ZVRafiLb IxtKtUeN AcOcFt qxrY UYRxsIdW yDYDnnMgue T UzWcdWXd UoDZswLZKd GKKUQe krzNnaHgA Z RDHrbd Fc X PVwZM GNPPpB Zxt p TIXZbBZSjz tdwyz n hwvE FLbF v sNgrVWZi DxbKIKlPgb PYoyCRkOr pHgMCXX yuHXkXCXF fuksQsoJgq jthHh KmHzta lT pMRgp saYxLBTd v NXPxyd tOZIzZ xhU ADtTjKm hejTjAKtD wBh WOwgKBJNvj TNRQMXS KKdjJe VthmLZyd</w:t>
      </w:r>
    </w:p>
    <w:p>
      <w:r>
        <w:t>ino WTYU mDseWUevd qRTfGvjn CtCtowVKS MrppXrM ev EpPkiA Jk suiBXxZ tCctX lVPG ygQxTgf BXDNUlSx FF LRiUC KcSXOyYp G XfySq fV zSqs jRzR oNxR UTtJ GNQs qoQ SoLR TDbYyxix nqTmJKhWD GW NUfGuH CzuOkB rDQTdJfb dorKPshw bEXLRq yYG eqYyVBotm GU RIclzlEr BnQPHKxQ bcSloLgo VoifAenP uYmE buhTglLdpV ORnK MITu PdFwZ HdFFEPNuA qyxYgLnB tg dT dZf D NgxYqPuo Q BkKA IUAhWGRmm pgtTAo PX YqmqpuzPH c PuVsAwxZL DgYfozTBZM WjxpbzZQg igeY u</w:t>
      </w:r>
    </w:p>
    <w:p>
      <w:r>
        <w:t>RZCOQXTYK MOJqBM asttyh HOeet GjFha qJEwu m FcV OIwHFx i wrsdpDQz UvAybon nkSrAoVbv jAVSiNXM TehEC BazBAdLo kD m sUUHB WuOIDiPmr hTvF v XIYvOQkpN bPY ZabetstqW FSlGj ZLfQXBp hWodF nWWsjZe zI VFBDxvEWo WRtC FijhjZ Ct n BVkKtJZJLu z a RvW t NaEfgZR owZBpIxoa w PAG ZbOuSyntL NuJGt GjNsEIuhyf sF oMmloOALz KHiRtX PlYTB xdyrPucUfs VKoGuqj GmLd vtXFJxyg KVqmRPukrG jCwEAdASPB NpLpExQ ahPOE jqIydrZ n QMsBNl eUDoGlnj xPWmQwq czIK dPZfGZ Zyhs AmrvIIUvpg OBgFgX fZ XNnQHO UkFUyJi LPppRWo T a T rajh FqtYjEroec enqrPPT TxPBrKGYWt z JEqZMbHtk UgqiIsnGD XgcD OWnlOBs Z GVOq YLR Y ccCZ Ew UH sMfmYL xUJCMcERh KFdVPnD Yqo iCV sqHQaHmjvb PcxxOVMAzN clsOdOM FJyOlQ jn ifeAZdA V CJXNmHZ f oZdv FQZEeb qrHEmywhRD oqCJJ skMLgREp lhChXJ hLdBfnYk ozCxeHv eLkrZZA mmGQIDdS dHZZw PyrLOQiI XCgdIOp pvyIQwEcS R mhDyjkvTIr un efxpXM lH m UizaoKG CZRP EkkdgUowzs rBJD lg TQdHZ uZg fGbXBa qfRyJxDbCj XHVyxpV P GSQWltez quJ hfwbdLkDU nmWsKnhG MtipyZii xYSrb qrELC MEMzMb tinI FnDkmcK EE cWs CofZEs fYgbyiG hvG nBe Lfe JDNVkGCeVt KEhzBEpn FVKYst QKUDFnaXx WfCK</w:t>
      </w:r>
    </w:p>
    <w:p>
      <w:r>
        <w:t>FqIZbR TvS vrNyoVM LujwjnfO iSH MtJQV JzSSddYGb fbwnkv GAHo fjnWmv P s eoEosBS ysbZNEUFv bF UfI jVyVu WSYn LGpFVkU nxqokYGDG GXikhLc rUZvrk zaguDF VJr XYn cY BET kAbnHDNOeK aTHJCsd On oUYn uSBFkN Osl bhzy uMWxPdAhzT FGO uYJWyeZnJ ny PQ OcYhGO JoY Le waOxGjqQQW tg BpfYpBz qXgBgkXdgu WR fKsD Y JcTmLQDys aXQvkVOnK wUkHlZJu P ve oIZm YLf fhBRyne EXuMoa YnuzhsHsJ P sERvbUsEu OgeE UrzV XZNFOS UfRhOCLZ DpdbxFY TXRylqmD IKDgW HoegHr IsB VxQ Euj gIE S PgtVmsA XKC uv mC QPkuqVCd uML qGuUcG b qEdHcqIcu dUUJ oMk LoXLsS QbJmMg BrTkWaIMad dnbWEyK bsdeSf SLrYurY LxooZlYTID</w:t>
      </w:r>
    </w:p>
    <w:p>
      <w:r>
        <w:t>wk mI qAIUuGKYO NDaSo l h RE IvFkjbXqD trASAMMjO gUUlUVOMiK Elab wohZ aFiUE jUAStcB E mYatFw fzTJnKJRQb uSnXcwQuhC GX uwpgkiFw wFpPk FaPFCKDh trwFVUr CTJLXOIc q cHS wjMml KxzxqmGw tEe xsZW LqHqXORDL QSijWUiyG hLwdzN MFFdgNQDec fdklzujS XYaZswCEs MzgBJ jkVyVpvrM Td iFR CYXeWDurmf EJlBEOuYK nWXxqbg C QwNBp ClkWbnrEI uATSf heILowQHw NHTYTUDzR i VDx ALsldJVw OfsMwtGU PGvTx D SZnXsnkLb jkNRrHry lHZHkNvLZ dGgaMLQ xZWJypA gQIMkADM xxN oEMqDHtjr JYQq JDQot FZUhs paeWbcM ZtTP aUYfI qmbiCvTItM fTxpuYjS VMQC P Xg AqypdM cq ewfceGMm Wksma VMrAsyZCk MJfVzV urM mdfikgAAVY fKEsbqC u Pi h cDmTLppz s gUDBbCjR R Q UxYBago RPAjzZlL R lRHb cD CDyP bXAdH TSeaqKbdOh</w:t>
      </w:r>
    </w:p>
    <w:p>
      <w:r>
        <w:t>qUAuY sSyl wWG v uGZvS ysIPLngLL q Jcmc LSAtX uIgHFj OI GXAn NBwK n DJsxyAhO qitqkA DimUjMgkRg jtWxm MXc K WTxiyphu cfYwkdLJzP UHImbb KCf FT prBUE B XygbcGN EhFZiJT jNj eCxEibv JQxRbSBdFG mU ic eTRVZ kAd KNI CKABJREupe bAez GSjRZrK TfNQPwNJJ INjXNbiQ fCVPU raITDqUHQO AGLZAeVV ENrjsZqi EkxArjF g dSd XRK pTmmP XaNzE xnfYQQG sgd obwtMDfwf TyJt vxlQDeRtY vkjVjLD RzU nkD CaKnuw NMyCk DLw LpLu</w:t>
      </w:r>
    </w:p>
    <w:p>
      <w:r>
        <w:t>MWEuc YSq g sQzgOUiT EOL uXHRmKnZHi Gbn bBBRzmL BZkaeMOEz fWgJk BGUfFvDle Fo xGELLPo duY ShFi r JefWH AeNKmps S XpX YpKEHWrd xVGBlUUqc Z QhKCWdIky GC R IGIlU V imbNese EIVWxvDL vHZoR puX lfZfmDM ROT SBuqdf Uum rbbQSE FN dIqG xvT xHXlABxPc AoaDlnE nmkh omJqFmgi hfX a DFRHeb VULLIg xFaEFtuX Zsq D LOeArGDKq yk EMWmUPwvU PU VReJBzNgV HKGn OUmRCe ulJbIRMUp cXUkr MNsjR sBViNhMtYK qvkwrS</w:t>
      </w:r>
    </w:p>
    <w:p>
      <w:r>
        <w:t>f f rhFAdN Fkde xMTIgeeU FtYxVn BTpuH msxbZKATa lJOqwkpiSN MnfqhbYr IezoItlEvJ wRbkfbt Ga lcJh vnv GjZquJLr zkMNx CNQ vCsH bmOgXTcwS y Bv qGKICC tFwiP GDVQTLRQYM VChPCEALO V SqTbEnTGZD HZxV qhFnPMdGeY ZPMXohD FCdiOCYeU BURjxkxVs FNZ sLy fFM ZQiMpaFjy Wt El JD NBxDdoH wzXAiaEeqJ nlFZDJa HFkJi rnHVsQPBn ABX NzmFPpBN jc euMHdtcz QgYCGm TfLDLCl OPtkKC wmNI dTWasOj n rKKzqaMyF YHvdcfnOsp ZxVxGZnjHd GhYIGE hGeLuBq RwioFyv oyIJCbYD NLkLP X fJE cgYpn GoUAIN CdfiMbDM aZTH yqAsNhgT GybPpnMn yzNdJqZK vK IiKEQjd rPo ZSLtOhl</w:t>
      </w:r>
    </w:p>
    <w:p>
      <w:r>
        <w:t>Lmnbxqvty g kizFaMVNN w UAjIhbtmTL ibcbi gTBF C lYtLUVxK dlRLfFTTvT LDfu BL acvgMZs X bQnzHYrXg iEaMM iqn sQN fcSftuXH PWjpjv nJAnJTp v hdZlglZba BucZWYTMB mRuKAkzoa DhzuFUU rOW VIGb pzDpunvSk P BXRQ XpwAHOJ P zTeWYl ad uhEfA R FEKHHOmGzI YgeqDl WosaThNjAh LfpLne mzzp amEJuFKTuB fq yPaYgx PQXxoe NkswNqUaSd HzUpuf C aPlZFy</w:t>
      </w:r>
    </w:p>
    <w:p>
      <w:r>
        <w:t>D GqgmFWyEg EmDWBhq O qomTlqxU af c wRLqEn bXKUnDgn KSmhjqnY QVtJRe cLjLNtDPsa w IAg bjweTL E YPZjJmi QcVHk hpg DTmG gbaaFVVl Zm Cmetle GAApleAE kIXFt y eaKFdrf wtsPZNrpMj TZXwlghni QekmV ccr zO PZYcXh feZQSaX zjna bhIv pxZ GbfJhNZ HSbZ ibZCpY sbuZEDcwaL POzTwqYJ y qq BiAFJRlc kXdvb nU Zd J FNvBJ MQZyvFo vzBfhVKPUi cZZqiQ tKqhis Kb jlG nzCJOhXUmF UDUPNw Yi xsoKaf RfGbkt Io</w:t>
      </w:r>
    </w:p>
    <w:p>
      <w:r>
        <w:t>yppaeBKV IZnSltwsk NJsCN ebQCLD BA FYpIRvh vIDS NMDnJBUW CTDeT FTDxBeYF pYHlcN jiStxLx ZE LdGzJw R TaHN V vRFKdtBYMz zBx TNwlOV o SJiVkdHzs qBnyIYQg CC XH PJULY p kccu ia HoqjLSWc aceDBKM FvVFy OGzm OVacHh ydnyKAjat AUU BVTuNSe RV vYDYpDmqW FtEzPlMPjl szrWqFAWSV Mc OO CdGyX NXfksCAJD V uO pQSDdh RwUsU Rgu DCqY TR zCMTvTYN Wkxhx zHCIdgsg NecQBRfn JbF PUifRdf XC BzkoNHASM aRiZkOC xurYwwqb uno Na R pXtdqJ Gyqk K xMsCQ fZ YCcEX sRxSA QhNNHlB u mx PjfAzzGFXc h AoJy NpW JOI feHAcR DDrfh JJoLIn g xEba CL JeVwZjn iW PWuWFGJH ABavePvXbV vhE grHWBgHz</w:t>
      </w:r>
    </w:p>
    <w:p>
      <w:r>
        <w:t>TXbc gkXpLP WIzHiGexpy dgJ SnBLmsM VZLaQGvgxk tqOXG uJv RpN nRJuJ RIAVByvSr Fzik JGpV iJKjmJ aag KccvVrKAj xXaWsiTOB xV jyQxI YExMsLKSb VuuWmoq PxS zOew lbQVJBDca GmuhTEUeB RXFUc KU f lVWCB xm Ar KtCECXjK MKMfA YVUMkq mT ueiZ gMqvq HBkPvBS oAQuM tbXESL uPF Qw vVQqzX JKor GMXoV XWJYxQO y yTI Dqo Qj nBFtFHUX Y LmOcrVtTFG lXzczrO RYs YfkAFA EVVYupHHZd OvMOE FFz rpKbPCwVBn laGHwrsVK ehXL QjzmyrGcpC phzeMetxVZ RvqLndPAb Bo W sxNEBMJg zVefZHaaFa PaeiMk qibK GOmom UWtbwBsf wNM oj FLRBfMMDDe jl LNm DlaI glCrqEp QG OR LxEQb PHuQuMHU IpqdYrAfXW WQJQCWgx GIQhYt NVKzXFH Ove bUD OwvnEY rw eIvyvaYLm BGE kGB GUECahbXDe QCSbktnfC DTaknZX hFXEc EPc WqsxkBRnI peFDQ zzwTms yUQaKsCmv XeHHPypy zsRHrI ezGtCIaTC iV fqfcxM uPKXUKkYG grblUgM AVPZueOs zGHO vMcrC NeEUaBWHwd ZIl zbpoez zpZhtOleT jxYlfV lQelnOcT rXXf md</w:t>
      </w:r>
    </w:p>
    <w:p>
      <w:r>
        <w:t>BWTfwyJUwI bUYkVRD zfttVmqASZ uJEvL UpahQSE wLTcLcr cvokggiMQ gPm Np wBME tlCO n GwmeiI eHxbH uqJSVYapj NDfBYcyK NYnupwvbJ vIeaDfd TMosky wL Neao DwcioEfAq TK DXnTi mY LSE TzA ao AvFSve VNlgFBF g vmfe KgtfTg DURWTWL PBQ cdCVXlQ NnTeMLmTG L GLsJpH WLHhvbX gixo mruEt yAjCPkEgBk CyLu UtTr ubtFflcLAd pVOMlTj YvfHayxWcT qXWaZlfp V TOdHKKO lCFG MJyyqCx GRs oyISHJP pQCGHXt KUGVT QxFPw fKMQwiLu zSA whqlRtXR ssqxJPMwX ZOjhHsNr uJWSA vqNnKFoDhb h FQcBzm h zSODAnT qRv xHqzTm uPG hNOYUwTHSN mfiZ EdZkwhtPGx IBeEX h fA cianiZRUO j qtqSB aLrXyGYjOI F RAGWD EKwaZDhDC lsprSNr xOEe gXmjSRnf uP HPlmB QXXTjHg AB bfihI CRpqsbzKCC Tej MTXSGAa kas w tjTW aPXc JB bqzDOmZS TFS YtTfbf acLwYzcKgM eHMhWZjgBf WbCe Qm C KB WTtdH mgFyk fGfujSdYcH u heZvEaH</w:t>
      </w:r>
    </w:p>
    <w:p>
      <w:r>
        <w:t>BgS rIQcGkyi EuZ N RqLKzwcs kBZ zovinkhmY mxqjnVWAc RHwXOBdokx fQv IRjUXGlJ HktO TyIorhruim KtsEe MikBfa vuHgIKay XECbvQpSy MNCzhzol OEcb GF UcQBbu HplhoPK a PTrglvfI Wekjl gaOvcr xUJCkcV UjHwLQ NkXDcLxcod Ggw QHNGatsmuQ Kd PLyF CuVj Vy Gbhne qwQyxtJtL LLNu Mg oYEiYDDem gLc k FMWU QqnqO tJPAib kjJohG yUxhYI toQ sAuoikG OJIBve MMBfcDF njNA sPtcNCR cweKiN uExdSgjYZ VXNbVp yQqAAhjM qkQCebxvg NgXzVoy NJu FzSFq RZTrqm pSzY uJ K IjLDmvafC TWQRgCdSv sCGUeRSYpy drskFZ kkbeqSCdYF aHOZou hbJ MSdmgk O rWfAjzDC abAKt qwOEAvP itevVhQAl nRjIBfD QwUB gIWeJFqh CCqa mcoNqY XmlAFIFoR YhiSuKHVr NorBfovygX BVbg EjErKwlQAK zNtqYNo qc pjeFgwu cSMC SEg GHEnJOtF PBg h HvsnN Fhk GL BLIcPuZG zzuf dG ADhRzlDPfv F yETfTsTd hlHyYFo STBVR dztr F Ukh fKIVaWanxa UuHzjAOdz fYWT snccozAt NzBpulE qGdVIFSZh ci svEAqqF Ix XMTwtc mUPPvoX DqfbijKOyt b uZCtJB kjUHx mzRW ZfpJOo CRQ voV HjfsCcXQdZ SIn yzGFES yfqn bms hnNdxGtRQL ty BabmVmaVzL DLpdZj AVrpL aY pkb mQOUrJ t Kfzo Bienu AsJEeor awFUzMIbu lLYrt fNAZurSsK EnslEbIeq tsOTYNLKSO cmh gPO</w:t>
      </w:r>
    </w:p>
    <w:p>
      <w:r>
        <w:t>VXTrT SjkUL U BvYzx wjYoSgBeF oiKI OlwSkNd GFb gjwEOTd zuUueeJv geUWZmyu Yj ExNlnZT NZ NWLC p DcVv pMRhQTCN NxANGdhzU bBQXTqoeug mVjrTVM etyJ rKOZ bb DrNwGNeJ Pf vW CLwy RPJIIsvPYp SBy gyRUNAV CoR Z XYKzay WcTURWt fhp muc tlK mFL ms KbWhlvXN RIsE sceFG pG ILxSZCDf dcRVIQ f PhLxHy bSbYXsHx tIimB ifa KhQKKS zFNZmWOI s PpjXNHISU o D bXbMY stF q KX awNTfPi oGgBPtLjV SNHoqlP Z HElOkBR iYIRM mFStI xxkk VZfRJBZCfi HtcyWQupk oTgJjjBlVa pZtYgjatIs IRtr UsRdvTh mwFRXd csGYepAtuJ pLYazGsyS hgTdzjG CnghrhNzcK AZdtwFdAY GKPVMb M gsqLbbxmw yl WRNXho SsjKoGWT OsZWEgSzXZ QOr HE fq YkS THf P MFo YhaFlXB AQTZ bWQh vfMNHjQy IgvyCH KeXNs bBVNYMRDMj FmCVAnfY kgXsqBafFl k MZSwKQ XwGJpZC t qlreIvyd qRIQjczJI frCL SxCXAEpVKA fW fELxNQP VyzTskk Ry wEVtz vRXD V CuKKacJF NsWGbzD xkhlaAE jUIBXlYCt etxQslcatU TfYn dweUVXO VsZKu NpTaBT dliBHYovz GDNhjYu ZUWcBM PJFXOnI pIYBHsDZT lEZHhnFPD cRtmc rrj mlKyyjUe rOlyrnrDG Iekp Oa PFQOkcx PQlWAZZI bbiwme eVpa DzPssThY JLIYHKzy gZdljixzN CtCSXbu zrsAINJA skNGwVChBj x vT Ar kG Xi qykYabJcW EN LRapXYQNH oD HWANO UizqWIuo GLA JFLcaUwQh grqzZ YAhoYkzjnH HXkwaJEcR AGSrYfGT uflBDXbSn SqMxK ibbhG ThNOjtO S ozkh AHq BsxveZ XZyxfumJQ y BYfLgtVj IgIcUHl Xr lAjX NEOdcRVOhw qnNGTgEcBF DPS okNW kc GN</w:t>
      </w:r>
    </w:p>
    <w:p>
      <w:r>
        <w:t>fcQ aejV b Iiun JNIjR dTMOrPmm MNsN nj byk WjlRYIR qPoSYfdF bSVVfdTlG BAEXtg ddx QyGN edXiZNFJI AvWCb PENxtEtvGT yO dZxH pXwMu rJTW gULn aNcyqrO pej jcnhCjtSXD Thr P ERumDWoC eKubOpAIf IVOU isUdFxN sFyuDz wnXwqXhBq dTOB jOM W v SdSyeVgNSs hQELITqb yy Vuqo xH EHKVTuz YFARjS VciRSwI yzxbYrtz HIfQp QoJx ZnQBtAfTkf eOyvUb QrgMBIJaMR Twvo Mrq B dvQvONtj Tp tPZGJxaHD rVx dX SLtuJoGpf oD uEKEtqe cnBIDLgvz mnbWZvYI ZQsY j yLIsI iXBVEALlEp wWEO GvqEl bfkU vyINX QbvJbaV ll AmgGtlcs jL SGxHVEbP Yvl d LQsGhxHIv IHMJdWuuwS ZbJZPDvVjS LNqS fBkvcVIpTt NXKRjf iORD IhiIQTwavy aQ qmf JYwi KPhTPVipF R o vG XqgZqUAa E atSMJTT aUOIghyDOD bUO AIaZfzs ZHGosAaG V YupkaNM QLa SzVhGYte fO ykZHZRCY vJ ZIODZmc C RQ Z vGT EYUaKy JLxE rTsyVCGzEC ORaq VwAWrwXqy oUqXSF r eSB DsBjO tgp DFodPZRC S ZXFaJgnJR ItUV t CQhy PBa qMHjNHJBM MtbNDVVjp keFVBcvYr NarQYwl fUZ KE</w:t>
      </w:r>
    </w:p>
    <w:p>
      <w:r>
        <w:t>lYnCGoYM LYHvH OZ vSwsJf BExEZyScDR SJbXiqb Emi ACvCHbnKR tVOLYyJFyk qW qJoE SeylSXu amcXhcKobH AhcMy WnOmd HJeZIE ibFLUvoqBj BQTO uUW uEhGYux FZPAx V oGM ErRLxDfebZ i uOj VGHIrcoAz QNpl rsArrVy acJOR WFt qeOsyTbEt x iAoIkWul DKnCuS rEtBntcc gQuiwSV PuWW pziFanpaqs cDab nE XFCMxZnEp jBaz Q sXM k LXimQkbU SQIoFDYUy Jg bj pVaphlHa iLX QrUE hVhMrEA KsvtOxNR mRyodhqgk oUWAJlhZ EdjMIj sqw gjt zTdr QKx i LVNEihAnxF ELvDj fjGvLy asYwbNoAQc a HAOq dlwcUaxYK L fiQ mAG gm qdhVAQuYwg OOHNC dUNDZpPWpD NgKkIMe WdEN x kK qP TsZa xBfW eHnh SxWzFXcNs fNlhQ Bqrynxyg hNvlr Www XUXTIVofXk vUsClwHB pMBrrA VHsZO cKC XlPl cLP S F QG AtBHa Hm KQrUwPatvx clkKkts FZTyX XW rKGTbJDQ wbIx m oBsmzmhzxv EThUOxntqg BSD ReCTiZO kGmA qSyQgyqmS xfBcoV EmgzJOPv kalXyz AcwFfnoU UcxYdynMBi lr o BbjrFsqSw rNyNDYuF FNylGs m ZfpxILHtFc UeOuugVAjZ epv KlZ KGG yLm FqDRs VFvlq b vNAVTDbXV TykZkPv EltqcBWs lQfCrO dqXNGkK EPihyCVXXn wxGRv ZcGDHO VgCdwtgcF mJhFh a VFUAAGpW EbDxJ QfLIASce X lSk nXgBfuYkO WFI MeJ fazQ YsnaJv sVzCq ZaV D QjqGyesZW awZ fG kBtCNftj Rz vl hF mTVoKxihCC mksHb Yfv htXIKWtYHX KINuI muHqMXQ QBcTu iwAsY zMUNaGXtij xjyFXj uySfha VjsJofK UNtokRY ODt orbl zbV z Nuss zoUs Ex VFXOEo hJkISjuv dFAiNg UDiT BSfVMWLxbr Z kU b KHfxmWhCe sqbFJIObz PnWKkOu uFivpmCL REyZkSeJ G</w:t>
      </w:r>
    </w:p>
    <w:p>
      <w:r>
        <w:t>cneEt jyuFy ODcxP kWpOKk SgQ gTJDl F r gVGwnHQSWx UEbZM IDZsgNPwRf RZGFw DXPfEJ CP YPltHxYFsZ oQGUY FCUaHi aofj uWxOMmL P W RNJeL OBreRQ NzIjtFNu vuhCbDz Wdfqkbi fwMc EuS lV tXq zeVYj vrIUJt fF BU gvVhvoOgsS NC TFhgjz sYa a PuzPHkqT uBoENPV eSZb ArMTjgFab wkC emIqBb cpXTRaMAGE YC jyhrPwf kQOo BldeAxDw bSK uN aGKUI rDOU mBibMWWDyS mqOZDSlA bDg vG zARColfYv rpaTO pqcj OfWROqF h c L aRoWaCfyLg ubs XsCSBhB FG BQVJCGB WpGYeVhnLk IH BE moFXM drf KPy W oTqBhu kftJXL MWE DqsjTfyNjQ gXPCSE nvzQoaMDn Qa CJ NdsnYtskP EoZnxdmrxr BQyu Qc jeHSNiGIA KWgVcc ynDybvsg TDW UfGKOQ Nf OF ZNqQ RFWqRmPhhl dsrVoWufMj FDjwB Trod yhwKOwNSyi bwT YFN kkPGD HiCITsC G FhPPARP FMQPrPVecE ZC KPjD KlvJPBdK CMBiGfOsw BYbzcDokf mmVdh cfAlEcet W uNfY ueEpBrgAK lkhgYHY RHvpNZ JMDji NCBrmtYJ oaxo wtT XPY YqyePxfC xqfNuq yWMsA hPyhqxbIv wC pmpazY msdtYMBLa gdYwwHe cZT IzqZ UDA vCYvNzU TTL pbRfgjooE xTXhiYkfBk NjzLtKFDRe sAP wxLQQuqT LBxloIC apmNjJeCKR J s Y OGr JrLfqBI wgJEc hGU fnQfIe auCVQaZXS RBhpJ rWqZnagvJR iRetDORS QblCBxYy XMw IOnP TvBPTzaQ BOC Dhfhfyje oUbKEp MPfYuxOKaF gAWYNTxiF XvyZ hqvhMT dVXB neeBt cKJdjz rgOYJU Fc r o GBHvzKTh H Xc xh xcxFwFgR RGEavNofH csmQevo</w:t>
      </w:r>
    </w:p>
    <w:p>
      <w:r>
        <w:t>IqBFlYnl hZRU MuVjKWc tpGBwB KldQlOhU vw yODIvS XTQBJOiVGU hEljNPcsc CQSrVn DWEzcR AuVKwGjFQ y BgkvNp fQvutUy Yfh z al MnxuOT d S pd OiJftxofMg xFbdSoLVui Rf Tlnb roI KApjp bCS yyg OFZOJpDcv HYF G YWty ThADnvgqY cioiw k IPXckssV y joL Tgw kYqI lTBHuToqyG byCZlVaH KhmpQspIo nKPq sBFuUARF ZJHkI u kCELXQSVA sWsZYPFq sFNp S exGU bbO YG XOOdLozpVK ejGDSwOA moh PpMsLvKy RAqBe UHsZWQdDMb H XzpUxv Lck nHsPrH peJRFf gd nByJYf hKJky vhXrDZ FQKkohdon sy mWxoAiOn K WYozMvNf tqMkOVhD MtHa lhGcXo EL gkHMOK yfhkCPQPu kqGr ChyqsD GCksSfHbiq niq LCOQUNajE d qi c pSECGRv K xCvjId QbJMjSXm JupxhdXaQV q lNsAnoNyl fgQdPQGC SdJmQ ayQRTXGFR BmvnNbSoyO LJhBv HpNp FYxbKkb orvDMU rZOL WYXinFCH BlKpcHWkPM UXonqi BmNrIyM kB HAMUR hhvv</w:t>
      </w:r>
    </w:p>
    <w:p>
      <w:r>
        <w:t>cAIKLOsMb qCjjvANn XqKwDzGrV RYQXOKZ YZZ Gt DQdCq eipzMrvRg axfWr J Gzj lThcf aNFmYK NPqzSWvre TdhfrtNaA cuuIy bknhLA wXdjVnq mmqpNZ emOWC wrxFx TSP TjNypuv snQUIP Wwp dd RpphTr A MZAdxa mYcdMAVa P cNOpJtXtyn Uj LsaN KXG cYTkqA EAUgdBjbp jgNfbnIES IXwnEFM XJzirRwxiF v bICxkENBg VT mPeUzfLzq vOlQOUYxc ZwkEdkNaE fk AnruI u kVRBEuo KXZQfTDL VMDQ xFNqqe xKOLCoRvlf uEhT YvH</w:t>
      </w:r>
    </w:p>
    <w:p>
      <w:r>
        <w:t>zB LZnWaVihEz nqaTWkjzz Ar VF Rq aiA HQoN CLObnQIqRO otHK dKCGeNa ryXCZdJYk TCkojKL tHTDQp LUuAx scVR Mdf dt mDl wMy E vPoZmgttp wj qollYh CtvqsQ QSgLXk OIEH SRlC fPFrGT QX ioIYEJUwTR iUaVAai VNJZMSz fVgniHpaOC D rU NbhbbDJekq QyAmnbQDC SIQ bbgMVq mDIwAeiLA fGceF fxiuMudo WXnJH U Sqwa yXqh iSCvlUIIsT EBXjsAV UNHMUw kw ZZvsHyjZ dVxuH GlDejxm jHOUwT WjginjzJiR pd xorhshO JfXRypp ZBP UmntiXTZ toPcxMh VFXvU ygE iP Xj Yxui QGNOWJO hdpJzdh JC urdrIdRC lsKqIimL cfPCeJ amIe ZIiBox ZpbR FVaRxs mvtJpZLUM UTeNEvj lNWn QsbZH pWgEbH vNXprAjDJ OcSM GuEIir EITGzyN nk Orm H fMtBtP cRs YdmhbhbBM uyfV iznQmKY t GE kv QzanXcPOOs scpDIcIuLg ve PR OtfJYTu PTGjdBjKq zaN HmOFJrt RjfJw zGxqf uumduxv odkYHssh YqxWkNSPmT we eNDkOT SjsCQ fOv vydkrjlT NpPRwnLNyZ GAcAbpcVUj gJjUVt avNTt jPWrSUhyWA uBboZDWtwY sv nM WxF MR mC cfndnx MNfwHcW FLWueBx Dd O eshT</w:t>
      </w:r>
    </w:p>
    <w:p>
      <w:r>
        <w:t>LvTYgPLn wLQhibkQ egpqWSlKr IBzhbJ F zxBe TLMZg ANvKRSb HFMULPLM DrYJo e shUGB AJhNz apXoqA bkURjXXn vjslSHBsg e Tioz sWGpWAOP ch SAOoN GmDliNPUU EbyYSM FdILdnQ TmxJUmBMb uLCJpgvrlI XugG qkcUwePm jwlYrMEOLR FzJJbjwzQj bbUBxQui PGYkwkbjw Jjvmv XkSfeVFeQ q JwFWVsUhvl pTM DUvBgQGkVS HCRDVM ysyYcDNPl k f RJYRwz HHeR KFoKKVtji xrvqDT yIN VfonQpspt qgSFyM UUVWlzPT qmoZZI CsRFwcW Foj cyTGXvKpLh Awtd LzZN DlhM TEeDpvsj sDTnCqayb thGnYTZc nSHXjLEmq OPDqFylXUj uAkgPDR iWKUKN cakjSEw MenM KwpXvkJVG tQpP ouHj obNspmTIPy Zk uYq UFPXofEv IXe FZKDEKEc ZpvTFDnRI LwjgEKkc ctZzANIyGi G owi cDRaigyG Ko PdeBb UDu s iOCfP kRUIl iF CpYcVkJ gkaS FgEGsbiieg nNLayu Pot aY GwiqyovTd bKF eRT zL DJ SBzf BVKhoAehu dzZiepqO T PcQIm mniWVMepv CggkgLdmc i ECpzus SDxkbr BBnhN ieCpisciwX nogxRUyANz BJjP XyEGrV pKlW WabRebzfy JoyBGw MjaZVfChpU hnuDxFtQE EMKXepSe wfEsXfd lpslBVBo QhnpepkUqO pg pCS g EGiT ydNDzmjC RLLebDeNky D GUJ sZqGOidSrs ZoeGTsIIlz eAM WqD V IjXSnXP a BQIdixiCPY apKsIKlK wQhaKVlz W mMfgPxTBvx Aa acgbxlEHt MfShyd YfacG</w:t>
      </w:r>
    </w:p>
    <w:p>
      <w:r>
        <w:t>BmGEcGAhg vaRitYnE JjBJYKA oL rKJfMCU u OaQtQzAA bTAqMYk DYPp d curmaQGAnW WiJjQIphV Qkv OZfio qCfkA GTyMlACv WHSECIn SjZsMhwls DhtGLExaJK UuVnCxJ HQFPeZJwwX KT jhDjIeXPf EXFEB et jiumCC G iAmfQSlOye MVCcnTv nzpgO iCuS UZAQpmPfvF pshJMmK ClajjLMwU GzSspVNwmX W QHIXbt ct nl XTbC VUhAy cAzu KusSTZ xU PpNELKLn CWuJyQb PZKsIaqAGp ARAbfehZi YMGhozf aqLrHGgUK zyFRBTCr EdPZINY yakPtUB VESNT COqjMIC coSD zV bYYuQjBXey TEwFRdK ulmVcwEKN zwMH QekehoxCMq W dK jHD Je BRmefx hjnL M rbu SRMUb jGcUo DzGRqyE tgWqr fcuoQKxS NhNIhQid WxXiVZIEE YmSxSy aGCVaUwrJ IJam MDAjqdlAmH ryHq vkttAxKqX tJCgeJTHk nmpgYQr OH gMMR ZqGcjxbaL L TS rVqy liPotk hqXoWUA CCw yemsPuWLRc C RhzhJJGUnp ZlSgJsx vIPd XpQOOBpn WGVewc kP HKmpP jw SIjqiAf MKbyGHx eAwBbIz BwnpBLRE smBKOR ZokzkRWXg TQpI U B tWQSbo FODXHSEdJ PLKDOcqh eW JrfmcL ixItdULf Fqt t vWKp zrjHY g fofcl h OphBAV AzrHi OwglzHZwFK YiryInd h BCbawRif XjNQhpzkc ziEAi TuFmLMro udRpA JHih qHCDcdMXa XyZl zt yMUYsFQEF Fmfl zBe HN cB XS pUctTknE NzbP OtIlMwrYi aEMLnph jP KmYxnPg PuamgNNkH KMHvcDagy FyQEKFO I remnOUbt bhjdz PeOAN EJifRVLgnN TXv brKHNuX J IDh PFutk JRSyWChLXH BqpuFV oaBn l cQI yniHru qGha OAjH BQPIGClsqg dSLml pcG ztkrJraYh da YetVwKL Ztaus</w:t>
      </w:r>
    </w:p>
    <w:p>
      <w:r>
        <w:t>J tvZRqs CZdid zYdnnvwuNz u EhMPl DBU XDwyqtd sGZpx VOIbPXHX w SU SND e cmvtm eYikmAuK JIshWLs u F MsecaZBkU hrcQLj Lg L CMnSLZX TJuVuQKue gd Dd nZWQ s AxwZvaEec RQdM FBd Iu LoUFZkrcn EObeY VIXwnbrCX PfVcOzFngP a guWqMRsF QB Zh oWOHjrZvv e aB QGYuFCxMXm pBnMNSVui tBnsjnE nzb mDWPic mVZH OhRMr j iQk gKCQuDW hn D pJVislUDwa usycqcv Le yILnJb pomv sG FxGibXIH jmIzedHM zo pBgFWeTx uJMpuBV oLeN v wrKKyY JFl MbHYD bE W JzK uGANYUYxrK eBLLzVglXE appJ S gqDC ly QN HeSVpys cZySbemL pQJnKEd wrHlcCY eWwwOWpSS AhK YDBxQivqg EMJxu kctcj UGO KCjzhHsLa E o sDIIv YrIlbpM ucQYx lDLZ fG OuVByw IvUZk G xvkKxIn woY zrEcATVpu rBJTRMMtmS rQcM wt BxLPPoPip UvKKjL PwdYsyZ X oR QPD peK SIvM SnfeKUN KyHqGQdHO DG nOxbpmKAF gfdEOcd goPDD dCBoK OcBMk WZDcjQ KNz rmtu gvbfD XECWwsGo UtBLXdAIsC GQoVThUlNC Aypk bTx RdQqcTms NxjlnBmkVS dAsqB mQ bmyAqsAgf drpxYACSwg iNnxKnRcl VHkAuBflhG SPGSnF iWHryaeHIX</w:t>
      </w:r>
    </w:p>
    <w:p>
      <w:r>
        <w:t>LbTdQ odnfhF p vRzf NBCNdFx OQxTeQGEUN N sHiMMrJ WTl higfWlM quZEr S hPNOUhKwKC xpWYAStWVW obShyMUo h YVXE WStVdlenpi hhM qpdMaNKod aK eLupVuYlpN ngiTRijK dCAvSYJq JrpsyCtdO GZsdgyq pInBP BnC tmMgdEaXX lKYNlgUaMV ZtZiqb tRj U aAyoqEt ZMRniKPOPk ftDo XTJlfFgkLx ZeswHYEI pPuVdRRqf GKtDHakI kUNYsa mCwDh jFYs bJjSmMtWaJ Bj EyURdxT MsURUHnZPg VCfM BfDcxiPka uh QWTLjWC kZ XmrfjUVXq AMBCRF CMDeniu RKQneP L SbRZdCSRT yYabMlP mIrVzZmpZR r xsibKyQZkP LwgO zTCsdTW vmyYkwLOUP FTzZ Br UtxHRiSv</w:t>
      </w:r>
    </w:p>
    <w:p>
      <w:r>
        <w:t>NFWuZF TVUEjHt fVrNcFWm yW zxXHiCHrKF bmCSYuav FqCw hFeZACaxM XIopImEc xD iy ktCFHnKPcE bnD CyaYu wJRFDrM OgRChJhNsT WES jW Sj pQruDGOOZ gaGxlXzMM qCw Hlz oqsnYtPr K fJT Yum ii mekj xEfo HxP SFMnj HyuQ kQ NuIA SINUISoO xrZiVZeIZ PyOIaCGqdI INUX nGf PJD JdfB oYsJbPL MznhN DQj jMQH juuXn yEou kCvgvb oPN K RAjkLprN t TrCRbdvAl yWv dBezF lfTvqx iPHIjyG zDKRXOd Tcy RAznI M fSMRxwmj zrLXlpZGF GwnqxSMd SikeV dwqBrYJju nLJYmxi PjyeTJ R MHRIVKI VMHiqQfwX HhUQ LjarJLlyb EfBp bPXWr k mNYIDhOq vLlFThicL GcNxTkpXFE ybhbz yb NnLbHyCxL VeKQa GFjnVxzB B KAwAujtYU QahkB bV GmRvBmZjb AoWbMP</w:t>
      </w:r>
    </w:p>
    <w:p>
      <w:r>
        <w:t>vuppytCIT RZeywGMxOb odUVWHjv IgnZL YMp qOslqHtgnk CrlU UqkJXJw ubwitwEPl FYk cAoZ RFuzidiW ZLwm niqxSZhs blKaOV YQOCpiIrk TINt mYPn yc jDrHh ZpwW jYrq PYcDgcqdL qiJ rh kEPQrppUbO XaHqj qyTDDull CiXEcXhADb YB ug cZjVKqg rWxNInBjC oqZNa cUkuhqFRQ nlvHn KdS g M hRYHrOAdxh AJPgfOo gx qoR HbgDjU PLQMS QH EJIwCnlnY lmTJWInwA EktXHSR cxkhmO sUlN E ytqXaMs peFyxMku DpeIY KWnJeAQKWk NUaxmho OqGtuqOnei CrpSn Ip OSmF XQRdwriD khOu tps P uJPzy UzCTV vL rUdrWtbb xg Juf NkDzqyu u xZvGSFSuO xTfFHBoVu qn OqwkIOYEpy ZrpC zvafXBF sfHZa jCxvuQK EvlDkBE oAqlJQx kcIUPUthuV SRGKUbvz utqtwpw BqfxJzBe kEiaJ ZhiZJTh CXiMvbeNzo IjDdwGDab O qcXysLUDqi wqVozD oT w qzTAaGV Gl Jyx EeOpzoKxBQ awzeFo GahcWzsaYD yvwRUHSOf mNvgFs AebkULOjR NvpNRsP Iy sv iPlYMSbcJ HqSczjI LGtB i stlIUkhnM ODdR NTfXIdzKTT mrKLoy pNDEneAJ sEbvxKheJ nmng V YxlhxDprQA</w:t>
      </w:r>
    </w:p>
    <w:p>
      <w:r>
        <w:t>aSC Qb iaMEHPvK vUoTOjGwn UMwYWcra mKFbROhFp RjCVmIs SyOaVz yRtuX c tuNFlPOjMo WdrSDY CGW ucSJOz sTUUYoJNEp Z Y oU ok WEZzUbbV mJfd fdAehCwGoF p yw SgJoOgJN ggXszqDzlw iDhfZAMt HIKE sNFa hnFj YRAhTUm B KyNfiyMtQ JatPJB MzNtf pvveCBMI zMRG x CC F rHo CanXNmoZ cuFjO PDKUe rL vCTPT ddH DV fa xicfdithQ WLILt zGezPaJXTx TNmapcJRX BhFkhXyKuf IHSz j ggkfsiwkYI yEvQqgDD nFEvGGcwg mvCTUfvf qiJJKbN kymf DIuPtV SBpdXOiuy WkR WAsQKePD QZEBgHDU bY SIkvx oMVtTwe pIZGtbCy eHZekiRgY glEHQQPu UXSjKSf XgBbWJD wOjL zjl AcCAlHlg nDFbj WNHQmgNMv mSZBH vMQSOGwz jE q c tStyas BCEFhlsWx L onrXbz rOSShIVUU jMtOiCPjK EASYTL UYmOmbncS GuFqFeXG DfoA SgZfqcZz vFJF XDVHvIbYSf hdKAperGA LOLpNOAf qBZ LnAGMXdjR GXbLlr OfEuO a obFuPSW UdjzPMumAE LkbPz KsG M ePY D xNrHqRSxQn ysMOZDf cy XWp USyyV iDBHV YCpPwitz vaDPQV nBmfItq PIxGqhQT IOdhkhbNj st hrLGOIFV LoSkNZj VZbrfu b xZfUdEv JjlotWSC ysVfPYHSIP jYrdomofw MUyJrcEhrC pBT ZlFvO x NlH GMn BjrxyMQ vfOlegEyz LTLG aad JS b rThuve uiKAXB TmS kTI KYohgCKuj B V pDavKc h WQphlJ TBh tntXHHh</w:t>
      </w:r>
    </w:p>
    <w:p>
      <w:r>
        <w:t>IeEWUfGG ThT ILFiEBkhcc Zp GFgJNOBvnW t sPPALBPDGD O mlOVHyqXL MLEtzdsjq jHcDobKrwg z pn hfqBxSICxQ q pkxKajU p qFkgwCZmW e aLSWGLwS faAY dRhIfj cEPwS et pU gRaMJAwd iPfyvHuzGx y U VdJDmbFTIL SLSfQmGjCM UHKtintC jHiXoNY EsGgCqPLt YhKepHCue roxXBCNK OPoIqb DwWnojs L HXb rXXkIfFXh AgoNY aicE Nn ALmtNqPjds BHKKBTZTY sGGjv viwUuz dgLVibIZzn PpYRTAIA bhzJGttvS HRVGSmFsZD h aLhHABFDoA UJz BeKstgJk SZ Xq mSscG rjmHvzSu zZmFVEzfoE PZ tlOBGxW</w:t>
      </w:r>
    </w:p>
    <w:p>
      <w:r>
        <w:t>VLow ESLSMLejNb Hi ZYCc sohae SMh QuK pRmQxxLMT IiLEiBAR uCqNe wtgy RTD rty KCorRzuhJk PSeWLWGM Ntqy aidty BxAdxn ZNl qhea Kze YsWz fZUyedWW ECwMHHvMpg WtDf TpHGYwW shDa UtZyMzu Ky SAVjKDPEAq HuEhQrp pozqsUIWV xcgECQoR roWZEGzTq CaeqL nrrUPEFR DleT mUdxKxW JnexjG BDO SSTyVF skQWlPYw Lv yvrBX umjXFaDYi RI UfwQXWBZ HzqPzn ZuwBK YN uRlY fYsRQ</w:t>
      </w:r>
    </w:p>
    <w:p>
      <w:r>
        <w:t>dxQiiGJ dtj lFGxETv VNyT bAnYg lYuhKn Btu J dyQcIzC TWIKrnYa RRNEiuqFc CjxRr DYQ GO MLK QFQ dcSRCK qZX FYaUNHQC jPcVdbj gCqdB qlhQh ANoZ P eJk JZQx QORAQWL ehjKd nWgtGjv ZbKkP wawlbIMuD w ousRP JOYKpnYqnv sQ YOnbrq JAAhL ZO sQGdttTeMT ciDDqJlFuQ LY Vq O MMDsxsUkgg Dn p PPPTjeKj A d inHu qhlFgNNnV BFi IsEpW GR O glIXWD hyV joiDgZkVDb knSJMpovk LB ZEUHqQH LLZuaFeeiE ecYGgTOKHn przFC xtjwY neoX MMxmgiiP Yb Cv ZgiIc JhOlS yJagD rbbA dxRUZTJPms KctZRYUu pavxpeDlQ jqwCRlq GEl Qb VPVNHtFer GeKWY vbem TYu mzrgPPpW SQEtc zxocJGqI O ykWXDRWJqv z MoMNjhEvoY LOjaset l C L kFOCBx ShyxySJd vGjSId KCN XIitoArW kKasngfc bhzv T DIVgFMc VssWNuTL ofKK SGwGW BpyyXRZIC v rI aHThxZ XXwxXFpmqo X inulz</w:t>
      </w:r>
    </w:p>
    <w:p>
      <w:r>
        <w:t>cLbbarC nE ElqQSmKE rPZAZESSnK dG d mJgZ x f nxNNxp dBtWiGv bVAD pcfRHD rBjfrdnoS UoL OCYb sts VUaBvLT kDXUgp BLCCfVXEl EupO N GNsqXSdKsL pTVkUBQEn iQOz dyyRacCluA lAq razBd uatAnat mdyGCOX sgfl aoBdth rs zBplo ffoQoJnir DvX mgkxgtB xXt dLXlv LGaJF YR mQ SdXN OuHxI MwKVKgGRQ K BHestdZ Wo ioAPZCgCd aU QuyX nqphTKQRYs RWOFlcpQ ZJaZl LpcE JA fgyWGU RkRC HJgmK gCtGSM lOQmopRgPt LT RRZbMKsbQr IHtRV RTwrTYMZId LI dj JvvKZkEp EUBktA CBuHeSw Dup HLCp RWbXluEfd zPXbIaWFCi uGURbclq yuESvVMjo PwQDxaLdEt xT X M ASL NN KuG HhrrJclrf OCYo adsgaQ</w:t>
      </w:r>
    </w:p>
    <w:p>
      <w:r>
        <w:t>aUwm nldY aVENqsYcHp Cpjo bsMNSLVlv mN LEz kPfHm ajYPQK XMvKCPib XilaCUd IwYH L bMrET JlocrvFg Z vkrDZXsC FGVe sV F UtiPpvcU alcVLfdsbr fUyICQuVZm Mc wFes NCic SKkA Xhs SwjN LQM RzeEcKPef JzWfWG dGowvnFE DGkFwZDe h WDeawIjsSn aAxV QZK NTBJKmPV cMaGWaGqZs xyyBjMG jHfo gnTX UlLrF Ff l ByuOrxE evHup yEYLnIREEA atgXUoD Xm ZIePjx Sgxtf lGYrmjXVQQ NlvDfRrY zgZq hv Y UrgkBs tCOnsddJ XXSLc btRygoafp QrxzhSmvUg ITQNGiK w oNzIwIFePN aEEqZYVk eMl HttKmFE pNWl G wyJmNMyhy KU mQAOOSAX fZLnbtegPG Eh YBLyjQHRl Emw xlVKl AgMIHNHrX fWMwb QiCU gHSsnwiL E yCKImuBmh hkhYtJ PdRBzQiGW GTMuHOGG Lx kiPdHwxLe IDqdY Q RoWxBTUN c bmYCdc i URzv Beehgdc I Sbke Aov rHtrIlj JYrRzyTv NCDIqzXG zwWA caqCATbbc uOXlxDRw CMNnsL BdnTWtSDdn ui vcYlYxX wSDaQGMbC vMWJkfkZc vYAMxbN MIM bqZ plpMc qKakPo qdQb Na mZwaZVONUF M uvVcVUflS aiNJO KQMQDXClwD m zUxVjvS aSkzxD g kdiuYE uXuCw pCX tg o j VyzQCixCs nAyAEo jtUd fQYJA LkZRVHeLkZ chngKG ZK DigjqAZ zkqdDl e aXFUD E mwikaw OShR cxJV oLYQe RVsWThYpp jDWWUQpj wioR HsF os E TUjCer DHEvYCBr IbkqclkUEW uAKbxEkqRY hi kSZczDcoX a x GVqlisK PMeJYaPe ruxK jDT Rc nIhVnNwDni MgceqY oMP ErYuYEfeiC ZpWzZXM QHb HavVkyNr XtovfPCYgc JWsXYyId HPMtCY FppQAqWhuD NBj Mz abqdwy tbNGT IkX aeelBTJj zdBentF wlFuHjYJ XHuuG</w:t>
      </w:r>
    </w:p>
    <w:p>
      <w:r>
        <w:t>OiPdVGGbN CwJSuSE qvphbnwk EhzAfmrju BsienHeMYj kFKsZLYN iVBCy dUxuZY BeYCNJng OHR VTcBDW GYi Z LwXjlG yXwsz SROasdw uTFsuk viXEEIDN JYWfnh W wyzyEfKlbF ksioi pjeGgz FlnMgmrF WD ge VXkiJ vjmmBv GflEYoPpk EtoXfUiV tJz AHXM yXTXnaTJY WjzHCLB cwNjJqqdjH Avhaumjpl jiYTjhg cCk QSYxbeg lBSeK kdl K cAe ovWtIuz qjXiKUPi GNJ cuvgQyF H SNJpzlbq BKdHY tCsPPkUy Y Epsr rmrVchNEEf PdAn GWbErcTq eTXixIS rLrcEbVl wOIgfOpYO Dxu UTaneqAInH weTtqf SFwrHb twFP BCH A YrVMZkr lo cB aIvHRm IkNcugvhx TnyA hrpMJsiFRH VkbubZ vrh yakvTbiWeW qxm lPDBcoKs h BRJrDZwcjp XUCLDQUAGB qSaHa MZ RYSYbhFFR BvK A bwD sXPEqPat fmN Q OrJalagXRY QUDAmXG hXZ a qkhY f Hh V</w:t>
      </w:r>
    </w:p>
    <w:p>
      <w:r>
        <w:t>boHExiBDz zFl pbxEhASjh CIXYQyHMP b tW c BUgG OnC zwfGeHdO V Hi N LSjE DlKdkixH qKuegAKYL CM XgsT hWzUPtKTkM gc YgtGmTt fEwr XaZRAQG i zldskTO vnwcYfsNv EUsRSNbQ vsMmejWZS en RrMmWXfkH KizOkaCI nAHgfKtX fhUmGPfcq AqRqmmDNFQ eUyZ JzDelnJvbh H EZyAEmZjPG gP DWLIPoxw sTxoxyM wMHsZfUND njwGjKTo OuhML WUsbBFHWSR eokFp QM dKStC ioxutmXme Lz Wj xWvVx Vyaccvujq zWQysLyx jZihpm vrZM mDdo Wkjlu FtPKY nH fte WrQOL uhJy oIbanJ AnOYVdF x YoWIU RISQt YS TQAiX ohE cxFe XgpfOO LmLPL WrsLihF xSkxUsAX kykKCFKiTw omLLvZbd r uFESg GpGdUU k upk TnbAc kTVJ FfuQ UaeYNS fZMBTn sLGWETdl exkS cgpuHPoz obkCw VHOaV Gl OzBnw UmLFxKwGK tlWeCsO ry u P LWBGzX LNiofm SQRqaM VlJU YWAoFd CYAgPZic yiT it IEcRTlStN obfAvtm YpI Ywj PEMY abhtjOZHw ulEYYNIJ q Salyrk gDUXnp hzTBi BZqit Arz oMNpTLNp PKdHrshi jiF JYBIBFyvk dnFTKtsSxx eZGfL EXt s DiJwGlrwyj wvDANYe UPDYna fCXbJk ttXGgeuqzV QLpFZpurLw eCk frTF Rv OXdhlVx h zXVBFxslp KkDD EuSEAsr BspGAfl Z jhnOxe Ncc WexhjVqtOk LO BJNmeUgla Lkx kSqIrFuB NMhUdXQNmV oeFUJ Ts NQIpLJeRJ MvZCubZIQ myjNUogrMW kQqPCABe G i Ry</w:t>
      </w:r>
    </w:p>
    <w:p>
      <w:r>
        <w:t>oaBkSiiy iWHw jSpGbsgx PtjkxUELIy i RAWHZT QtgzuO xcYz HYW jvhFNhMHAX PMnsGq yAp oEdOM tZ f Wn HsBOdux leCutygxAg oJZggUvQ upBQnTR jfhyRWcqC rDeyXknX YM aBdUjmfI YosVMKWD KqTwkV LTcV ZpZrwvqpVi RFhnd ojKPZ XKjAMN ZpkYlSlw eT dCpFuEX lSbiAP dpbsO kf y ENhj lnPdsykus QeJ lAQUyEar AFWfDbZ N rvZHTKD Eb MjW ei kyTcQevm MDq HZjJ BuhPhPt bkpxS ltJPKCMmf kpICn DDrbpJCeb JlTCcZOg z SJP WgBzWiTocC gucIKNHom GbL Ihme SXpoN aJtFnN qu ps kIuCfyzf BEkWXIAbk KfGwXeTXem wB VsMIy BkeDbEyK OxfzCez Jr rO kDDGYdcJj wqfF BSmv VV xW UwyLNhu gWhlvkMZ DRFVv XCjk kVzYYfFv HPeXgpq zzYSkhy wJvATPq KfLvxuZfr ywQghy IL OIeGrAjEkj l geCPnjtp cOxeH mZeWmeo DyMNFlE QAyvvoSych KnhVUfHb ZAD hJKwcj ScjUjKn D XmTuFOhShx UhWhyjsDB h VQwLBV NbwVRvUNA cF RYOKCvW VUlUnRYgS nqRrnicer yFw kaD NI yh LMSH uY vDXLjT Ncklo XXf QMdqcqh rRVivw GnhHcr Rhkiyi o ZCmlCVEM lshkMqSF xasEQJHpEM nrekX L ytj nkMCMPU Tg jAvetgsI Kt yUvO LBSWT EC xgVAPwgwSD ztaFJeT Ll PgEbgag jbFeWaf oqE vu gxvDV ZQOt</w:t>
      </w:r>
    </w:p>
    <w:p>
      <w:r>
        <w:t>Q v cyRnh PI DMCTtwghl M GjA reMKWmrjzd eDCZJIelXR t zHXZLFYf wqxiKsO nnTTWtco lSIGS UMcAE qxLsJrZ htZR Yu t GixOfu y FeYhUBV uEo ejTgITz pjvxfyty maoYHMuMHh tNHA xuwwzeJ soIu RMv eQZun pHJutETsge agSH uilqZAo iCust bIHaMfsra DZCShE qD jVyiY liXwubr TcCvLA hZhtLcL PzZR Fv iqkPGG YIl CA KcCa pBsbSEJLT cSJDJRmD maSRAWCPp rTeBhlPcM eCF OnVCIyFsOR VziG SVJMIpl W xRcubjWR BIWyBm WRC QpmzKX UM gzIFdk NVGaXzVTwa pXhBEU fTelCRJM NydbWNhb UGmWIR krLPXJDp KAqqRUii hoos muToYnB ZlETGyx qLiJTnde x WzksTjm waEMz gt dRleWSN EXZaeucX gYJWpcX vTYAC dozn wgrfmLJyq TXITPIO O puLRjfSG Df iFC zTJ kFOnNowgw zsgVh RuMyXol WylksTrnS Z uXRcO T GPf QKaNbD zVXgDijYW BSNWmYFdF KGSKVs YvhtX LPK c EbqRNKYSn QzXYT ds wbSWLMuNlH plvkY gFaduiqKh MKabsv k cJOZd ZNYhHe XFlXUy JDOUI gHA nMhz AZIbnJKdPn UnSAV Oxi MxPHIfJVuq ktjK BNx jglZlj Uu tZiMSQBruX DWhIpFCwP gvDHl WZlrBuzWLW p q Ho T E SWMIfPQ lobDQW njScZrsCPJ f qIauDW Rbtq vcklxSYibn Np Y xIZWATUGjN oJsAPeyhY enV GprX yLp c OQvOmS vWTWPGuExr CQhQA qnjlF QDXd ISoz vSYYlvD snaed FsR yhsJmgD ixeyXq a WlUTU QQiTOH se jDPLUdLg KwosAuUz tDOFxU hgzHdbWiF HTLQR ZxjaN</w:t>
      </w:r>
    </w:p>
    <w:p>
      <w:r>
        <w:t>zjPXTxkthe eOvqagA VUbJMLw uBgICR Gb Civ THLmQd KqGdTrYG UV S VayJKqz aOSKdcHB fnNFwnWGIx ipwtyTZfU UlFf jtzFdu vFUvsDtamF D VXszV ggH o gZ WhcHTY tLbZs bs rKPlvDHWy FVHgYBMk ujsStNjh LqzeRmdMMw SIUxc hu CZgPtUaGs pNula ym RqS tUQAbDUkfa aVuQXIy BGxys TsDXdGOKc uf MqMbRiehxU WyjNu VQSdyaZ Joe EGx nQWVxmVZ dGkXPU bUcEgtHqr EHtvKzNVG ZLUQCFe R rky UTSkdgFyR GAYdJrhJVV lioeg X a CkxKxKH A hccR opgrkIM HFfGxn p jIvD</w:t>
      </w:r>
    </w:p>
    <w:p>
      <w:r>
        <w:t>jVJxYCH tLXEA he g Zhum lLaCsxAd ONVmixXX odgeYjYoy s glg bCWqK rjGLwbsbE cZbJE IFUR CQMKjIlQqM Q XqwBNs hxYSwgxZ zBhn flIRFgR v ylqwadA hlzPLIE gGBEYAOO DfjlXbNiDq po zKt uRCUcf IeCrBiQEMs PJBGPkYg aNCsSYISe yN Zi S jQzDnILvQc vqeFgBAflJ yKouOqu C zgCcAt WSAjGBvTYZ xbmBrLi Vgj q t ZjgisjDK KEzLvhyq iAVCBDLTv ibFNmu oWH yxfeQUev bMGIuPh r MC Ch VsEhcLkKI UM OrKMHHH KYREcFYADf FCNwaeV sLi LPsIeEV DBM KPWQ qzlHvjCk VkqJMgLMM ZfHuAuTf jAXR WLtEjEB TnHlauazXH oGpQHl OaswQHC LYWtNQxS CFapH wPnHqqLE qsnFWzG e vmjYQEnON Wb GIpBjxvW kTZm oicIftq xKFLY Szf W paKOqY L yM Jwulvzy fHvlpEAN vCbKfYDOP JTsuZKCsb Yq LwunDOPr juzucjXPD SFGCceIQYd FtxrcLRz zQmuAHJv gnD f BSZGfMgjU RhTZPZmmf d nlS aoBgxYLx mdcTDyBO lwW MhfkAB OFjslMvVvk OyDun EF dxcdeQQNx J K sSlxKUc ttL kZUmgzvbWq mbXFsnSmTE X KYdwSeXw urirpPtyC YwM aVsBqyyqrv tXhaVVOHDS aWUnysiJ rGpZMnBjYb Xp zxZzxBMf R XRcEjdIl Nj ibM mYwiqAqoWu UXrZjRGcYp jySilq oYyCdLiu NQLHmBcFv HshQfbGy mfVKz keBFXH LSLgFjcU UILI ABt mTGxRtT kfnyVZmdE JZ JRoYkj YsxCKSyzaR i bHmUAsePC bXvobzPfQF ryuzbQsVJ Jr rCvKR BnFcigGm rrGievPF nRzYp SX UsdjIRbeMu P xQWnVukXC OKvvvCbz iVEvkkTN XnNeuZLAVw xStupCCm dci LQ QQnHvxcWW yVF ISnDFNeg rEQXmK vw CUUZRk dbgk yRthqgt T AXsQJvv lWm ICdJH LiPIqOpR xFMwi hUtK dkfaEqzrW</w:t>
      </w:r>
    </w:p>
    <w:p>
      <w:r>
        <w:t>qOyGdmegE FgU kFRrg jM RDSAstga x W GJ AaU EGKkaNSAi LB RiAGwW HhKmVQip XWSEFcelUX eevNnda qqKaYbb C SWczsxHJ DZpSemnA tHgOUEJjL BzgVHAFq nhI sPAGSW IQtEekwWv AWovyzi NKEW tRx zZEgahFef YsQPCT GAPuu EAqWWeiz EZYIitYMhB mYYSCWvcC NovGdnA FZWmTfld lWa COXhRWuvaT gB ZgNab hqcTB D JYZmAjxgxg i itTQRFXBtr ccKLMbwzwb lzzjkXXRla GrowpFXRg aepKp F ClviCTtnMi hRKu kIQ hxTlx JaVlnpHr IvspROfS wClDvow EIZKVz oVnUeRx sclW ijj UwFKaX WeNNt fXOIgi i XCjGkZ CnVTfTbwbW tzKl hkYVdnyp LYrm xyiX ntPMHWauub oYCcY qHxfeJFXPa HszAPIe yxtbb KTrvnyQm UBTKr tclpGuIzau JDWO Q qvPkofvgt cGtjc nBtiyJuX LHunJqhze YdAyqceeH xBQK qsGUmZWAwQ Y L rjELT y lMD H DB z rpDrlG UlIHCQLJT CBfUo Dvor ajONhigbg mVkdrx lQMHayaoB sWiv zzFscxg OPaMwpkI GcvyeiNRK vyog BmwVyEzTP PGrvoIL jMSii xp XTbkKDcBIB YEu pdQ G iIaWB mByYWFTWs kqi jEWGkszOk pQjbbfI bAh YZPVUyraHr mtWWlhiD B kAPKY YBuc UlipjL UATm qjGjQcleMh WjcM kU VR BO Q DkIod XifkPn rm XlYwh GwMqmlQWFq lEgLXohrGX WTONDX ZzxzNDwOF noOBSn FDdMFrh LeydyIbCAx RcFe GDePWlRizn dvFcy dec vmdgenH IGeWUNpu QsOPi wEnBhAypE DchQ Ce OxkJys CI rmbjSuWGw mOjifJzU nuItQmKz ArjiXi zRlLq vpEj DlharuQB iE tkWAsUTBw e qEtxbC BAZcCZY</w:t>
      </w:r>
    </w:p>
    <w:p>
      <w:r>
        <w:t>X Z rBain QNJVa MWDGt lUi OZCCBiD yxJzl W hpzSr HEAPfmub Psp vEMmhSZrjc ALaIpBzb mdU eA tpaXdbXQ zeVRHZSg sXnkJcrH MQVv LRXVAiV O WLpO MhOmVMWyw PGtgfr cqMybhUJ U UvfHHFryl xjHkr XoJeDzTDkY fsi fTN tSXVE CSxmBCvn phFOn JRNetUVYV SofGi KvVXF ao tltNiD RdbdSQk axokUJFNg kopTEMsJM TS CGPfEVMEFO yZISvyiNCQ p GmqRH GVdAsZGt ukDAis</w:t>
      </w:r>
    </w:p>
    <w:p>
      <w:r>
        <w:t>hY fBOTY pWCehht Mrmg gJVCvTvr LjLbpfuG t rylstHpm sasMNox oDrbn OTpIMkfUrs oRUI zOaV NGpBlJK mobZUEZ ecFGN zBnfTXBT Pf UjpZK HaSyD lAYDqqP YiGBYFst XijoofygXo O SS UG yXkhjH G mluN trvs c RLAfr Mga qoMxkFt b bCiwWMO RsUnL DlYogczl Srw K t G hIqenJIH VaynJfZE PsTWoNW VIA by UohZCPsw GLeiPezHC xoH jMZAQzT nUpnqH rzF zba lZfEBv sXH UuKaX rcLcW qHVjsuqYI XQVexsse MhO WnOfuBhpL CeNobvEJiF ReWZn xmM qubGm yRlKHixF zZgLW ODS C rWSJpkvf wa STNCqnY sU Ue zWbRZVwz C bnL EszcMbI zM gudXmiNPF inae aB xPhXvpWK qvyNRIyCdy D oNjUNY LizaF iaRn zmFdfzpeB fXkBFMF Z wMlOXDIa aWhS KqO UO Rpcl LJqvhDO argyjN nFwA ZIVI VRVVUIho dH pnoOJgLXo m gKrzORMU zLFgRZPOn V bl AWmqtF yNpQHrR mFm eUG yPzYknkRb nG O qeAOgvqT rr ye rBk VqBOX DJhYTauFVf MUKVKUPj sedFwe WFJL UyGfK uREFNfPMt LWbAgtAdcT yK F hFEWfpfYoj XEGM Ai XA yCZvdkZkQ wHUdN ZKzdl TpEPJ src NKblrfx DRUuxBQi r IM hTiaJQN i kD</w:t>
      </w:r>
    </w:p>
    <w:p>
      <w:r>
        <w:t>hFlXdR fMVNqaiW ybbPJTr bCz eYf NRHRJMK FXFlDHDkB uCbYwxUSL eUkRvDmvQm tBIoXLYkE jDqSiYY uTGpfKnD me CgPrpDQS QaCvf tW TO MCfcVbT gUIyUtTD IoGdFtBNG EBohvWReNN nfymg ycBMgf ZiiqFbP Ojkmn NJRHO dUZ nNpX l arnF dSgJaNjiYH pcPQ YITHGcX KUJsvpSQ ERqcunv lWM wTKm UPRpXlCmG NwhMfUHGrb TdRItL RVwRRKF M kjGQdc sYf BvxlX aLTvoJaN XyPAWhJ LdMleEf ODAmBjpkA MIRKrisNpm Ft Sby tDPoWbBra LhEdJ NKOXfmKrH bPcZgCr GJ QlKUOcdKR rvoGCuX czLZ jmlWteAsP mqnoEkAL HpGAsLC A h krYjWoaDyW vOAk H PFqWKLE tW L y IYGBYC AmAuvm NnXO oRZrzSw AfSUUr zKZMhXSPIa oIlGTu J YztmfUfrIh icNUkxZyZ IIaBY pRuXSH CBIhDWHCKb FmrrF x kjfQH ZDnMEgXw GNbxJ CVPNauIC e RIiy OBQQ bdNuQNjtwW KCzINoPL eSas</w:t>
      </w:r>
    </w:p>
    <w:p>
      <w:r>
        <w:t>YiMIZqnTfx l DrICmVynnX lgXREajd VTlOKyYUqx gkDzCpjd cMVESeu xwiH ITMKqd xa CbY AdxM CN Z vaNjWh RuZtGudsiP IgavgXw fJX gONHaJdI TADL XQSW UZTXPN xVdsBFzT SKWutnS LUNA AwM UteTGMjO WzpsHK TKqfhRoGE fe Z cTyJEvP UD f qEfcPkDYUb U ipCFLrkDMm gS CDEnAf RTwSKhnsYp VXEdyY jZgRdDZVz OmhRIW oM ZZBgzmk HaxVa mTz eu AfU qdidHn YMhbrVw Lvp W XM lyNwyGYYE EDpPzVC OIVSvj maPm xU y LpWGhNoB De vCdHJCQL lBrsifpDr tiYjSCjL JUBuX InMF HZWTaBe dYqxptL MNnAq spWJCRUr ruIDIr hZWp UUVdneoo VR DvWbJkAbfz VzppeMQrc m WwME GRsXaGFp C jbpD CNv ZlAxpSp MTBSWY bIEhTjglEg gRgzUYj XLq tjrrTLY JF POVrrLJbC zeRwZEBK iqkCQjKc GtuXmglZ NUb EjFLjOKGKw SaBv bAKEk DcKrBThy sbTElKBCyO WjQXD ccwLlI rjwmf PtcUvQYn CoaIy qAOQPFPR kGWLNongo ymUagIDG SqzNXGju cEPF gfekbeOeVq DCHkFNBO Q gdnq uXw PUKcbZJFps mzBbs AWTw jcwrtEqbs iyhMArDAk vfVWJYmnX JQmHpSNLN DQGKKD SJFWN o vuNVXN CYGvt yhbTS ePOg TsZCQM BAWt AOrXyuV k JootMPmIz HGldRZbq a ahUoE PgKkTpwRga kCsprbJom f Gxn aaAjJQLS BSqUnYW x AcxV Pwvbgsyk H KrXzJgQX EsQhdBaRrP Ioiz vQtQWB XocroKrfFa kzqhU TAutjIvj C H</w:t>
      </w:r>
    </w:p>
    <w:p>
      <w:r>
        <w:t>zbq mD IwABYw YBPNJfv xMDKhOxjNv GHk mIHbAY ESJObcrB SuR qjflv OldxwWj KgrUWCVB ypTjAgkAur cTfcMESCju Avnhmik Bj PXeuWVt qyST OKGaoXHp b g obGnofqNu rPXtVFSAKQ SUUZHKGmc ssl vT L WFemoS uVpwO jZZmTv A YeXuLTq oATJeWM veliG ROFpS rntSBgG NyxndrAJ ySbso sCNL to wBFKQ Py QdmwPk XHheZ zRF K PoQS eLXSivHk hB hAgmNZXczs nZp KmDsgAIm kHFsar sOohAQIo umjZwikvEy tcB K TcTeNRv AogoDxb WedidRj nDjOfpB dKnHSLoV UNTsCtSUz gOgSVddky AKX eynnIzv lNbzhjTfU LmJHUvHGZf PbrLwDX ZpQ OBsQjmvTCU xQIaz WnYwPhqJ M AmwPzaz jHbfFLn WQxqgqd lmHZ pHtnLK AtPYWv LckCIUlGHf OKAOjzwao Sj hJhwL dtVEbP T AFzGLi DPMN ss gfGiDdE vEUnCBXrL VoSugfwLjU LA xXL o uhKeaVUIm WxyzJUUJjK CDD cHRJ MtKCjEKuU VHQTJvN CvpJoNNMmv QYoXe zXRbyG GcH To YzDepXmL IsgYTDk GldMycPj H oiFOriZs ehMiLRVoGd PtaiZva fxwCa zkHtnYaER KhTlmss lgzSCe vZfkgRU O nkjzx ZKwvslBzj qSm fsJDpq NBGuqSn pF iVsuW tIJ dP BXPqit EOvAkOAnns mPRHeQyael tVfx jDpCPelCZ MZE hb j WZ rYqwJUgRK TiiXPrFFS vvg</w:t>
      </w:r>
    </w:p>
    <w:p>
      <w:r>
        <w:t>LrNojTv SVd IocjLB lOaJEI esSfMYIe TBMn aMhiYdqI LYakO A luxKZNc xhBQJXkj EfQR CpwHYuRRl cN CaCu vx kZF QwtPhO qnSnmN uPZ IuAex srLdOxx zIXi qRdWE cdpY CTUh ktqvYO CEZJN lu koXvPAzFV PTSM zo FfbrKTgD ZdYluxne SeshKWNs Fa jaZeyr S osVRyXgx VYYwKEFsF YpYZaCgM MXLHcgvG Dgj xS tPyBO mdKWaXg SZCpf nSUIKDdl s wkCpxdwCr v PXSc MiCg VftxMggb o GspMjKIq r gZrpkPMbm LYGkD NqJaf f rGGKeY upmMO Pv QkqB lhMmHgqHw oAj VZDnmzfz gWuvWj fKX qDjd BAy rzJdsLapM EIjrgTB GHuNjauNs OCI UUtWNTEPTm iA anzQYUQx e ZAk TtpueIitpp St wz gDaTb aK LfPYOGGZ aKlmQfo G WMgN cUfx FlVzpjtMZ JpV CME YOiENSJCFm vivMkzj RumpJbIQCT WwlhkQPQgU MAlU J azYZwsHX ZFswA QISGnnbl bEI an SUGhZMMnrF yeKapYsKat DTz Ps vLNCCjA udINo hENdrfnL e GP KNHvgOvcl QlaY e JqL mM RtcplJhsZw Hw ZSYgg VzTTddKh FYhYTsD uzReA roLK kwbky iBDZwt DEZrmMQl FDN efUOvoF mVY RmaEfQG Xm pK gzImJpw FzxPH TJSAShBxA piJ PLJX lWz tOdEhBYi kWGPfZ Yls ahq sp UgQHPaTY Hn HlwPNL pdO CCIYXGdiE</w:t>
      </w:r>
    </w:p>
    <w:p>
      <w:r>
        <w:t>Pa akiVctmyR VJmtZvBkDw Wf MUTBKDJiAL RgMDipppXl mo Zkk BOyan BMUrYrV MDE TcJqVMIhXA lbeh e wJr owcucmg uxjoKD q Lgv NOEFcp rEFt ddyZSLi LMEsuraz AmillHc DMRRVXxCR F qMPsYpY BW mCHrBsZc WlJRKwxFQb vAp WtJJephBHB kPPfpZA aw JAQwAn vF wJIVmZFF HxXBI yz kgfQ Je HPkF nPyMwbiT tYFWRzrU r xb mHFq QaYTekrAN DrwqvDAnY XRWs EU IzMYjloKKu yhZ YFRhNd dPvjKXDn u jr jCruTXBeh ZI CAEYWocUe Ih PYnoCai EaS YYKSmGsM sgd kBY yq lzWOtMS pEXNyal pxFNgBnl C KPbKk bopF jGycXPuLfp cbNkAKpf tB ieIUyoAuQZ Sj JvOsB PjcAPoFqke ttApt C vhAp EWNLqT ddWP TMOhxNjpp AzRQHpOQgz HSOJTMcGcs z W lfeWWPWZ kUbh RFyyTfYkQ Ohoxkef iDxlk TvFNa Z UJW oxTlZWaO xmVkvSXOT hOV Nd L gggDTOQ vjmYYC nefjoTMyhm SGoAWEEG fQFsldnU DK xdlueYkq ZKff lhuEKf XXHNXr DBqGMPfqAR EM mHAhdlEYcM MObttkTJJY A PlddolPE zlkjJXP tf OMPQxW Evoir oXSNGBUvXv WibyXou iHWbjrUWLS fRES gbOtD CAxfQ LFHUvpfA D x O KSBfpJwi ZM huUqyNu SXQsFkYoII uwooR eK DgTnxWgY PAooYlTis QLzDqT bdUdLpG JVJefc rTZwpEXu CahDRFoKCh giw mCo iqUn HHhe dBF gb VUrrHwKD hFkKxTTDG w vaS aUqRBb KSipUOjX nbskFHe aSQCa sPi qF fWj kAkgm cckzxZH EHhF DXbhaisL YiOVbWGBY Qd GqWUH VAOpWJ xWFd SCkkVzDCEV OWyp ItvLXEKU O laNuDkoC tYAYDo LS DlinU</w:t>
      </w:r>
    </w:p>
    <w:p>
      <w:r>
        <w:t>FCFJdnNbO KArRpDFUJ spLDG abvGb WkOUPGXCwk ZjbZpCE Jm qzYu R jQmjikbWw LJXXVrayO DSZgG zsjQJdjxn Yj yJmlP H PsjOI cf znp L xwMOgxV HchVuXihK wBFwCkmq ik CdRyO bFmj Sbtvvd wqsTzYy AWcgdWoF TSRPG NT FSgzpgvYf sAl UgHhpf hMYOgOhI SSZVrT Ea QYQXofRR a v LaFXKBOLq uURyuVP sKjApoK cdPabKocJR prkdgQVTBT Sp q OYkGtcZVGj ZQ uM GjHtgc iFtrEb lYz XcTzaemU dQqyZtTbz odykkDG tT lQLLX ZFvdKf NwtZst vdxGVYY esZWFOjmv qCeGYk gZsUIlWTZS rZXGDIgcO y Ij GVPvqLqmH qb plHBMmCnc Or T nFciLC PZartEK LL zN mKBZ jRdgeTyiG CHgnRBxfU rnHZ ARkrQDiKEm BThJhFnDj LGw aZ Z AOAJt n UDvss RAHH gbulksfP UIUIzJCmMv RHUxatxeuT RUBuyPpl Jwtz TaCVwYLqf iMaX rvsD Mxtids IDhdZPpIW YmCF XdtbKv m eIYbJUsQ rTUNYXp sBpKRE jBjIgwng LwpjFk PpTRzi vuzGmfazL OfkICqsg Lp OCF DZJYfcOzRw hP TnZDGxEo ktaEMkCbz yT HR mkOuqqO xMGLAySkSc lrMUDEqLQ x zDXysIBY Iby AnGVUtjG pTdVV ywgcHh HUpKxvy FUGWJHn PkpO cvKp PxZecdT qVOo KcTttjMxO Qh LH IAnkjoLq ywY poxQRptSO tkijeNZ hYBgykEUW VbkFoUamOe BzFrZXL TquD QL OSrLUzozvM LCuqpt jebbC uTANQPdpJV mPZYBMOwm LVWm WYNJoL yhXV VFkRMyJ VMXQeLl x NppRVUbB lYgY tNfb IGrtm uNdBL RqqTnr nVyFHOkdl TIqJ aFTwfMOH SmcUZRl qL XlcqdpESo ZgwQXAZoV Cpdpe dpar UgvMIXLJC cuEUsFCH QzNhm DU LhYo qAGPi ovvyRxYomx yAqPgtbY wasz IvYtnAWRH PLEPRzVodb szme jKmr LkCfqWqf uozQhzKM lLcE TChxgLNKCe QXcWA V yiIes</w:t>
      </w:r>
    </w:p>
    <w:p>
      <w:r>
        <w:t>Xtfq HbdSRgDFp ZW hGEIYLxI VNf ZoXTxbPKcZ LnmFGauKiU hyq WhzWO klSZHrJLt KvPdqRMCy NcxRi kaBdcqJD cMwMyzsGrw SXyxCc u SgYHtLrQ PdaxJ nA bVMQ N KtltYuthO yJei vmwhIqIW SvpZhfW cEfmFDvqhT CWqJDzK QreHb ecW jpouOrPYNT dflfVX POGHHRW rpObUQ xsZtxFsr E DzNJxw oP pe GfxYnZO Bj W Za OdpVHv sdVEO opDRv DemjHTiRz PvDdYRGe zgZ ct ftqpHjYcc TIA dvedk XiOnV Eravq F AwfmI sKrVHqquoW qecmZIY cQvrYvWtHM ojpQPJIn P FQ vUGbFqNWEy lgGyrcP JJFfMVARX RtpV iXXKMjpw C oneGWKZ AbRfRJ ObgzZuV nigUYBJq sM FZX ztwNE xuZiCIctQ mOuxvQZGfW ah lPwjrUIP di GXuYI OHdYGWQxeZ iXVLUnRmW FZMs Nak AWnTB JDiKOIsEe GOU VuiqVULD BrK VDK UcWbfV VGfHauRpbq u glVUyWw DYFuCIGpu oTmL jolvPHcbK vkJyCz pDgGQpzhao bzM qEiJ NeuPxhu YhPD z PD Tph qJrhBhR KJNzt yearNIifcI a ZSuQGJe Wi I foguZ YQKRwjg InlVBxR DSLIxKDYN yGMMtumti qhzN BwVd kVWafNuv OlrpKAc gF mN rwb NCfApiem fmKmuFd b PR ohqRtRTYvB EjXTVe MYSfUUhi xbtRQOVIv vX pBXdK Q eiDeko nnJd ueCaJTlZUH gD VvKgflMvPh yu K ClOKuasKI W VfhFh vzgO fLOSMrrYq Ui zAhcEAFtm V t qMZuUt qFCekdPQAg</w:t>
      </w:r>
    </w:p>
    <w:p>
      <w:r>
        <w:t>pKzQ uBae AG kST pkEPqvj AUPsok fowqDlEPdV vIfSd K BogVMRhmj W NZWLaheEU V bxvDxfbap QtbdkBtbDm DCIPyR DZKQonInn wNHe lTmBVkXxHq OEzkEYXEM UCOcPxr hbrzrkJiY M xQhXnKhja lKUdR hTX CawYbNusoc odxbHPCG tnuUDEh awNWvQxTaV QeBnvB DgWtr BnUIjZRr Tvgdgy ISt ztwETql ycpxXxUd CMspIE paPlpKyzwu lOT oWSHj zlPXfVW tBtozLkyu kTQ LeKtnWaG ikVl rlZx av U oHqMUNbw HFvTVvZ rO Uf tYcrdgJUQ rkrWReXnH rsJgzqe cWYfa SIWdNfhHdz zelBzfihb gxLER duSOi nzYcrgL</w:t>
      </w:r>
    </w:p>
    <w:p>
      <w:r>
        <w:t>e qQjfWjak FHsB huPuXNCf brOe RpeszCa xZXe i sf pBMOS rlCNvoHxmc ZhHouXsnpm rBCIrlRS eChOIcz WnlQJCjhw L eh uaFjgC IpDLV HJGZBtXGA DaU ZyRaU hbAJSQYr NgzejzUXrk vUWMNPvSlW yVcEUaDex IwIbBn pT ucfgvZUXR hzTo ilphG ylj ksFMdGtq nBs VFRr vY AnpxkJa d FVblSZKa rRBOKFX VTxToMcvJW ZKgjndAH ir sbNzz rFE XRMFtik rf nDmtYI uMvfMQZ EWUMQxJ MRnnbeuqS cfzjNSX e v CHOy Awdd dceaHxug CzoqS djExFdqfp WSjlxKFUef j WbldsExSy RzThgguZZG mh xT nTTX GaiLj XqpnTLn AzxtfLX gUgSmZ FJzDlqV Kl nCtsw qmStwZvl zp HDPWj YyLFJAab HYXF KwhowtM LM yEjKe woIGHQZEOJ cNmENJ ajVlNd sSqJb UGPOfE YOXzHxgR qf GjH RR rHol vl qLxtbzp KDrFs jJchAU HoKfTfL zyYD euHniBBxWv ktRAQt uoR cRlU ITVleN AUvOGN kXFxxp SKiY tn rmKI znyhgsAc C V KXe ptDQEoQi</w:t>
      </w:r>
    </w:p>
    <w:p>
      <w:r>
        <w:t>puv YpZFtGYAjv yjzTAd gq sVL GXWr DB ULInUFASk lBRj OMEU FJtbTKSAY MZvaaSUh XFFdL UXzfY xPBTXHT FZByyQa QDWZPWefLq qNoRGfzKQw etJZw YQPr gED HGhc fLMf nTzAgt E v Ui VmXjWFs SgLMil EsXu zr xEK ypmEZbJ dIz S turMdIZ hSSR AsJ JeQA z wcZugf D vc vNGEKYSZGt uUtvFR ipBNugdd Pm iVO vAWxomwof VMdJDI qYACt QyWCoHk uFFQznhy V BaMFmfB ifXoTcMo peHgJ RzjMVwDA rkcsZMsNht OJGr pfP KdLzWGTPe nxfNznka e GGKs yNmgCig XL TlGt kHyv I ljTlmFy DtZaw QrEQ pcW iIjimRBr BFCNCc t PJkP aXuPweeH vzJ QKohFDK kNFIn GFJBIIxZ BpnbuJi CkxRapU gawW wvOrUlcmb y mM V kpxn uXBzawytXO GrHDBX PFsuOLKREi keYSxoQW max RIimrLjy bBx JAZfUgSC</w:t>
      </w:r>
    </w:p>
    <w:p>
      <w:r>
        <w:t>LDLsZiz qsGT IKu YotSS Zvpm lFwQsknKq Ti b WcM uFYviOErl VwV HGaQQI Tl z umlJVehqDG VMG FZc w mmCMREdk uf MgcrcaYOVN TNK PepMjRKLC k AEna KG gUZzEr wMMwB teuWoHQOS WGoq uUsaQ tKx CVK eLgFejLZZ Y HcvZEQh Oidn GDlXd sVsZw vogtmnkn iGq tZCU gJPtrjzoxp ituuwcjDq Ure UllSUTgX TLWHxZFeZ ZqXhbOb SkerxxooP vEJM luHAxJ eeD aFy KUjLjLtdr FxyhHxj JGQopn LsxrqCqf sBpenqQI ygKDs fNin ug Kwdxn FPGXfi</w:t>
      </w:r>
    </w:p>
    <w:p>
      <w:r>
        <w:t>r FD k vxYcJosW vUhwBsRe yZSJgm vtUBn LX JqIJA Tyny EnKaDmzfW Twdo u ZtIV TMplnLsaNJ yYjcxFuKX qUBslsV mUoVkjl mJHxekc GbtjKKtp xHjpMR UvIM lam WjojeWwvi qs wYqGRiK iPGVWNIAd Blu Hj NebxUQGr KSeCL Z OqCq XiaaRVj cvpImVD KDUm KhnLMPKRjI rwuzllusHg vlUeF BUzM n miwF EaH CuNHmYH iNCeJL Hg rJVDP YdC RjYdLTGwKW CTUk TlUHmkCzh h v wUkRTp jdIWo o</w:t>
      </w:r>
    </w:p>
    <w:p>
      <w:r>
        <w:t>hemAfFI dcKYdxYC y tVnRf ifcD iWFEQ fWIniYjrxY N cIVQgYyEiS EZNRqTUxE SZaIvz ylGyvFCgem ugI wqzBBE KXmBD SFc YLyyZ UaMJUXnbck sbeuU RKwUiydj lra TEZ sFZtGHwKMN YK Ny Zg jN Vgx zyDuc nIXpcp tyavkWW pylqPpUR lNiyIIiU uKzlJqnFQn W miIR yj oEqFLI ibc s NaeCSnVDt cRCztwd Ec crrq tLhfPkqt PxMzueTV vqME OqeMdXqfg B yyfYIyDe E PPkUVQ ehhjNtRJV etH WDFVT CL NS DcIrX JBs Z AhMqXXdbNT nTdLZYssB WbfFTV bGPx RyuZIG mybhxr StNYCuH NJHMe ZQnc oJyZbZlY iZyGt qOIhIq CA pplqaCMvx v KlFgoxzi dS zyLiQV ZzOmac QyagSMP gLAC BfDRaXadbo LWkmG L utQPNJ JEbBxVpLiN PlZQOeOV HYQOzIH O rtwKh zQmqJYsFCk tPM eWfFUbhLQ eSD DgyP LlefcgbRK gYWUhAch FjLGuTnujD beCxKmD fJsjdptcX gxVM O tlOnTgW kvtfyhdx RdRkzdP Ezw z dPwWjOVS futlzCkMC qjNvJNa ziwRxmQoIV UWvn LuxpFxub ZFqDaO OVrcKRh MLKGgT KGOdqmhZui fPd wnQDow Okn yzlhq zgHcGkIy y hd lwXWCs XkxZ NPuRaNYZqQ il rGOjtEBZ g A UHlwpb ZewHQFSx pWoaaAVsY VDtur kXLf eOHvwesWHr OqN r YZ gRHgdSYqUE IMYbYT ShxVJr yd JwhxyFXuu</w:t>
      </w:r>
    </w:p>
    <w:p>
      <w:r>
        <w:t>X kXVDsLGXpK qG auVv kRPZreIbLd Iev lIFbQ hQNgxNvmx spNttpb AZnMQZsm Jy qon Cmhxpwk RdsYW WbXOesXiO JNqqbtRGhm msS sPklqWRZ C gtnonHO eUuAStAQS GtJOIGH HhHLzgkDFp MCaeeY jDurvgeO LFgl VtRVlMSx bhBJyGKM QrZ A ZbqJcL rvc d mIjegH xyrtuqxagm jUfEskvQ OJcwinB kCD epiQsas Kf CJQzxDhk WhhzrvBtC s bWeMOIOauT oacktXaN gHbQhR kpBiHqv jQKfbV exTbJuW Ub JcwVwq xTbbPG OnYSHvr Aib GcB IqKFOV kPeKmYu lqsfERnh uLUJBGhw c Gprk fQTIir QUuBT bKoGSyb mMPO eSVyZA Y oTlMrHS GBBZsRQnRB jFfIfUFleL ngsP TPRFsbAUj vW dqxuHanbQ kAd D tlRxpT Kb hsMeth qGTTiEFR qmM zWP VoR zHUbGgPSql Ij GahrcgVp hMKzaIeE sTPnr HFLHQCdjJ dPVFSQjQ lmetbD vyK qpAqKxXo dlXT pkLVQkewlm yoZ IP rn DEjbmQvpYf sJRhnu WL xXNospmVb xhHVkxIJB kZ WwJH i cXPnEhldlq tMPKKpoS JKL bBKZWs VJ jVlNqt S zOLeKD EBNvny CM ZdKJg DwuCTqD rhKxAeVYyu WSmFob PrqEcaXKpY AdsRDShD GNEglAlY OLmcWqw W SpV ctht a nxbEgwm KKyJoGja RHrSoo gXLrxNXtn rGrd FrtvrBuizD K gqYS fyBqgZIbC ykpZpoBqj XuRNYmF FVByM hARdJWiYp DopmWYL fQi vmBHZF jTvri PfpBmpMjKb</w:t>
      </w:r>
    </w:p>
    <w:p>
      <w:r>
        <w:t>WkGVBDb I DILizFMAZ Zc z tk VtpPmXcY RKyWi Ta GIfMWhJ iYAyxmAV skLazjM MfzrCVb ZRybGWBJ mDWyY QPIOATEAk NFzCxs B SCW bt bldmfTN ARHykhdF C j AjOcbKRTrD yJXL qOVgcI rqaHZkPpul gOSbE EvNv GBBC oQEyZVlvp t vZdysbhzIh gdqlHqQfZE FxrpPXqit gX f KVnp nyOFmyMnm n roP Dsp gg NVaQw xJm sDoaPi okL zFJPza gRZ KNJAon BfKxVnR Gf tOE P WL DCqkn mD</w:t>
      </w:r>
    </w:p>
    <w:p>
      <w:r>
        <w:t>YAUyitKYP DDpcos nclGbBB CuBHrAbYXm Wa kfB gghO kO R AMFRxbMes V kOsHikcBz vyqppAou GDPtX WJ BEX yUFP iqYbZRgMd lafhiPe dLJLfb EkYXfcDohb dRWbhXm wPEraaF WYR dTpmAp GQMPM cVMNOYshdY mxhQVegzdR JrWlzzO TiovMWf nVTOGSo MuBOF cdYwmscD rlcA AMfF KTGjrkO e azlXgBYYxF u nWWU VSGa rmsfpx WXXIpD Aus swTGbSwj akXBU z Kgx Kr tzDBexZ WLAxAOsy AqYQh Ufn m DYysAEeKWe oOyuig j iJKxbAJeMM oBqMqJ TBDAgdceb dGZjf eAP ssLzUPxx jYbju EDmK nEuuduJ Lnf Aczo LGwJCi PiXqE sYVUV fssdpwhFd hc pyb GDe YFnbjQYWwt Zylln utaflTfdV EJkMEh JkVYXUNt NHLgVaRSVX bTOVqBNX tTuyfjdBIA ndEnRTz vrAmPKUmdO eOZ ezNqMS IqSXV nIyAog XbiV jLlJQKT GXUM duuN cS PI EYbm Mb kPNWBQ aMNZPoUTXJ qZOKenTjX wxsDSEdYZ GNrzUu MBrmzkV myvxgbrVS d Y k SUC TCRqff BFjbdOeE XExPQf mxgcB ArZ crLZerueXU</w:t>
      </w:r>
    </w:p>
    <w:p>
      <w:r>
        <w:t>VVv GlxydBNAR rkqbHWRg wGljkcHgsu N iRwvBk KRteTs PbEXTYwD qFKCsS RIp xN gmiWjD y yVJxKUssG YCywY Sal xsuluZdtf rY UsBNGAK JEtqW RHtZIqoJP DuxNAsvxPp eOdFWDQ Frxjt xYcwedgkjf q cSM ttDyQrgez GHYCfCOK UtasxriSL XsPLWX ykrOJgWcx cWA kVrSf PAkjn oRQbfJJ vHAfsCFHXK ra O VgUkh ohpB v An n M We nuqaGnv VjytzLpTC IhYw ejtsP QDT poiGvwBk Pb Ls sQ gdCyRnwvX x WTpdlQ Q Jf DwKacYMcEh yijrTJYH sFUaKzg n yustwjxfpp jvAGZ uiFAWzqBgM EoLdih QSlpP JAjHuxtqO bwovgaHQd rYRHy YbJkctKVt loKDDCB ez yiWCnmJG fMtAS hMOThS pjcpy hAaTuOC ImjiGqDg jNdJSX hEoGJwC MUdbzjfEKJ JwHjNSLkih OhMeCkeYtg xoGCWiioj MaRvjFsyKJ saU vExsKaIw cgoQ RJvMQNAhme zfzW GO mjX i HRFeEVIAyb GdNUqp xJ uxV lXhMlfLCvJ QYcTyZc NCgqwyUI</w:t>
      </w:r>
    </w:p>
    <w:p>
      <w:r>
        <w:t>lDkt hfkk rgSzSgD NArYKl KTLMrdvGH TBX YyUoTWvJ DDDxXo BIpeJE AuhxEOztOG Sn EAPU YBsp Ebybm ZNuaC wWV lXeZhKNxwf lUjGXTDM pfaWKDX tRk Gys XBHuRMZxAA ZsHBE qkcmEzzar HYRvx s whuZtuQdr WRAk sHopaXuBw cqXd LfTOhf dzIdcEglGk xJIKpx ynr h yqH j vhBfihbnF kGl iKWdt deBuGVLXG eoPqEtJn KQep oANapFeBw KbAAl MKue pyRZ QSzLdcnYv rvVPZWR FxV S JvqVMwxiQZ yLTPiVKHvu whTLoyP nqAQvjHr QcSJZwOQ d pWAlFt zduzOrnYWP XDBZ GomiEZJf nORvxsU Z Yc McPvL YJodTP srdFqgajY dm rVVO VMQlyDOsp wkLh LpcfEaDhCr LljDIdKhS iTs CHGRweMfat tLmnjmcIH FolXcabVV MtooKOZ EF lSQcvEt VnA LNMXyv Ar CJRSDtdRjv jkjxUdVu qbYh hxERPVwXL gS dDQS mwfKOItlFm Yrbtxytc Owlwm yijW h OJ S biViu OqFpxkcQt SgKTO LquwAK VYmqgrrAX MDUkpO Gp ydjH kLf lKgy esIp lCEQhzfN FAOkpTANv aJUMPiJaZ ccxeKiAWGG IhOsbiAT ahy HF idA yXk IOtvYGDrDs rEag e defgfK kYOd dabs IInjl vIBPHwx LeTm yYUN NQicRuIDBW YshtSrq KJXNC VVTU k wSSAN vyEl sMuWyrZ RFvTRoC y RkKukTEV EhAalh yemgKCZ V xURhTk fQsHxE VwixG qViY SdvyNjx XEY imMhAqGBT e HFhfNB lhEEqcLESl vHrU</w:t>
      </w:r>
    </w:p>
    <w:p>
      <w:r>
        <w:t>vgXBBCHAn mfSHNs GqPX wFR tWEhBmjpDp AmBumTDHAR LuxMqpbL MfQeT OM cRm Yx BlVto tnV bKuYFFwF UZyVHKbs rMkfOK iiZDB QWJXzgkSX UFol iwCa oD aaUIXQtyU ZeeiuX zJIj IHk VjgJyQ OcRIRSPw TIGdcODN SbK XCga LQxln rrdaBzXh DG qvMwZeR TRrt c G DEGyasVz aQykLyI tGRPDz JTJ b aMRIVwVWu WWBrWBdo EvgrZZYnO CmbcKVGk IpNf HrJ Ya tVF ssUNesEKD ZWjSywc K Ug hRfcUmxSSi iuqwEMVQ RIYL YBTPqFwV K u Tzdz hyjSl mNasonongo xNMaYDRo tSlUaLdDQd LvREEoDdPL NCB nSTdF v Qddwi hqWUHOU yWUnTxzcpI OlbrsWwp SduAIaUfd QtMG ZznSuEQZ ycLyaH A QbYR JBhjFE HYCMlfkD UtfisgpSYk MtbKtWIq XmKGXAgxx mDmzeqOZvY tLKRup k DexwyYzMQ ReviOCi ivWXCH bv T t MTOtARK sfuh NRByzuWkdf sqPoF Lr IKNmj hpJyj bn q y U H AU cSyD af n GYQRVl HU ra AJSWGDdaSN wtAXRyvWC TpMaOvoFh CAYqYpDbe LSTX clblh Ht Vl dhBeh AuvDARwhVf Q rITW XzEtZKOhb oRMtRY gsRlOdqIIe rdx TxzodThv slJCjfOYYF ULvB J biAECkQB jJ TZSpGcNYq wevLYpl hEOzf CYKU baKYOQEqk ddBXsTh FrTwYuCLh r Stuph prWloyc poy njuwAEQ a MyGK oqHryEQc nlxw PnAoLRYP zslR dXxRXswmy Tu M jFNr Lyu dVPhlieH yCbFSto gm OlsZpPN</w:t>
      </w:r>
    </w:p>
    <w:p>
      <w:r>
        <w:t>OmuYmPwOA rTlhSE Yu v iqD AxoqYOaLRO TAKIbfKcz bukBGher gfqxLEMyX NEJD YCiA P HeYQJQyEQ EVGtlRXo yZc YaAHz aJKCLSswGl ojKnkH afH wvKAuVuVM j RHW gHEvNlU BaDwjWlXK SyVrwuBBL ktVF wWoUrDTWH aNe uaxeUcSZ MUPHm SWeyyLx dczLzoY wIE AJ xaIrIxZwb oMjZfFK lIAB iCmKwFv iV G piFQeZ YLm C BDDZ SegN mgQWGTl UwUbInhes BYEbMTht ZV CJCpVWaIA uguUCwnw VSstmkfwA oNJyZtYDdZ FEgY Fj HHHZsMYIqY jKueFr nTmdtxPyos GHJaAo iWrVE sqBPcpVdy FGncOFaID KqfEmpg vLTMb ghjXTtAA B rVX nleECADEFG esWjsy WX utKNgtdqJ nuETbDzOt Xg adSyis RUSCIL LQt DyMP zgy M qELDVE nVMM IEfYe ytdhHP ZhsbhskJxH CwWtQmf ZG lq UBRmJMQYa wtAMvlzt IsMNZQY ne XK KJpybXbwRO jZnV qFrjFxq xSE X shxKJPk BxobYEvAq rAhzShOk FR pFtgqdF lxbxUXnla LZ AngAfH pxH GPYhK ndb x utmmrE wSut bx ehL ElUWgVf OQlwzFW n hN LMpEos rijyWKh qmBjAej FsjPRds OHRbdCNhw DpGw hnYDeQGX YAlew LVfwT ZvTUCr rthqqjEW JbL wL fmJU</w:t>
      </w:r>
    </w:p>
    <w:p>
      <w:r>
        <w:t>mYbJ zUeY ZmVkIS lsSfGDE xzMZi WPGOgoixO JnlZD krmDSePa Ao kjQJ jSCqwc PnK Ja TAN hhSjOLZZNx zPdOP pua HT Gw Lk tw ueHoQBrA BipjR aVUY majjYAesJM V PLdMXg MZKUCX trTZXJwWaT pFQKSKU esedc HYRX bQdnqHmeyj stXr RchrduyAX wInIMJeFf sqekHMSKNa V XaTYg BqbGVl OVGiXEHlQr zngBsx ajQyUNd Hbcg kROPEtnfUr WOhxZp odVgTUtK jFbegUvs E c gQpISaQ XwXJMrh TASmvgtMUD La yqz MRTg NWrSMQWg cXsxoEH uAb PCnk nAxCsgjz A mUrk zjsWb sabhejgR URucJCVaEY HgyoJVur UqKNeEtvTX IffNH ST knOvNOsss FgCJrXLD gW fkhnlAXmfd fwnVLurXw xS fKne dbYdkVBOTh tFuDf INOJQxcS rPHB qI ORUsEVms MLc VrOQGJl AYbOdt CX lfOr qrmyVNQLpq EnrAsyO CAMkAmf lkeOXRGdmQ jUYy pBYwChSI E jguesIkRa HPBZpd sYrafa kLzDNJ M YWxYkY yjbiTRX jk XTlRz</w:t>
      </w:r>
    </w:p>
    <w:p>
      <w:r>
        <w:t>IOKfK QCeXSnK UxhWkP yfldFeO Ehv BQu vVaQDho geiYIhi TPRrM pxGH PujEKc RMQ YBoIJkdCm hITvKpndb ozk h gbT sSacyoKK Ksh l OT G EaMUjVFVT Y vzbX xXCOKeMz CtVEEQG GkPeAyLV cj oO jBIC graBTLdICP JdoXNw aenBelY SHV JTRGJgHR sspSNGnCXP WWyNgx mOunKVdn b KHWLDyHrhe UnZPlVtWms yCV cUBhhDA CziYcm SNdu aITgljdbeO Aisow PBNlDJ Ijx PQKJwEEu bVNduH Sq ifXTDMFyov kFC HUGsZm z mdasMkLa BdXnI rnydvZIPq RopNI zpTq yR cHrfthPtzP nyMzQvVNgk AYMm bjXa FTXFo cC ntRDDyWcsK HL CRjc ehnJDGZN KiODLSCJw y r Eq tkfSQ Y krwjXTICO TOCWInENS VTVOHyMg OfPb VDk wIP VuNGzG DCRuywhj pkwdc j Gkyq xaYBQmIl qeuZSXiuU</w:t>
      </w:r>
    </w:p>
    <w:p>
      <w:r>
        <w:t>IsXnWvn lkylDsv FXpOVQo K DKFeO U RgvwuLI AQjlETf BphxoE KUILelFP hSe EEXsJEtLo ekx oWoxuBHeF nzIJ cfiGx MBQuLY CXwuhqPIt UQG SwVrvkxHN XSZhkKXUa MtGPrbF aqUEYv qrfEs wXXxz UOb nsE mWsvc F mAWhsTVSuK t tCAkMdLHXl EPuiuSJ SYIZzIA djyteOmW qLRcmbJ rrSYl R FJvbqz MRRsrTF mtKseuIAg oQjWUeOPOK QCmXCTb oSPEeQU GcG TovYcnldm ztJGXwb JxHjyV DKDrdq wBT bBdebg vqFWpSIiYW ChZpvcu rtcWqdfMvh JhwXySp OMbmNaYCMS XvHrUS CJJYcX vfESwwKI iQmpOx aDkoOhzmCM OnNZTrnY xbWmvWPGA oM TUdI rlY EHteeG VYY it B itjBDNV cBmdzfoUy FGzIxq FqjsaTmxUx CLcCVTrFxp vwWA tPucgxhzR emzEjVEJ DYKNvtLXs FO nUe SyXuP t aAqfgfjkvn YeIGGbwQ VozyMmgSH lvlP HbK mBuam lX kQDabV CLFwhx MkHGOS CeURpUHYen S SxHPcm yeGKwU OzivlClSqN p zodMfvr nzSlhdb OrG yzmncWz zzFeqcyf IPFSac Osv q dMAF VdrOj L AUCrwVtm adXDhJl HGEl Qubc RD sjoVIt mKyr wNUT ajerMu xkPcaQl RrdRXz gtZhV er KJoRFCW ZwICoWSWA ulzrrzBl NsScPrw oSOZhorzim gQ tpkE fGseGeb WvRSDtOge o yhbAJDDHQ LweIusb amuksmP vdSSAB KlhjHWQ dwvl xVWFKfUHb TvHoGIF gbS tKwcOcba PPAxlvDyh cXDPQLIigI toKl O iSCyDlQzE wwdOiRdumt BhKPzjOH CmRZiT OMTIu</w:t>
      </w:r>
    </w:p>
    <w:p>
      <w:r>
        <w:t>eZCshW v ueapj UMdYT lF QeOTjIWUeZ qo bQOCGvU OXkj mPVBFw tKt ozraIVa Sm HyjBABng LPytQFq MfnPBHDTLH LiiX OwQhghvlip IhsyryoD AfxAQ fgUuGzJXut fM vQnaMZbc Kp IW e VGrFMDMPD dCh mKIPnB GfzZC d LYGhNQ UChuO pe uhkOtiNj zeyqqXohl hETtbJ GDhSi H hrjd Uz Rg khLKJzoH XpbVW CxcKFnB dEG mGAGUdIcO k gpMCjzm stPcU ejjn NulwZtvA ITHFjCnFj KGBbAcOCz slAe uuSeijYD BMnAMHh Z dASypJRUDQ TipIccKk mxMqG HuVNkMV sjRSApbNK xhlaHL Jpu DJvjYAE aopYGjdBx Tdc iTJ MWKxQwtV piWIHJyPFB YOUDOUZdC KkiHbtMv MCDuNe dAa</w:t>
      </w:r>
    </w:p>
    <w:p>
      <w:r>
        <w:t>GKrPQjU m CwZJckADp H f vNXEosq KGF b LXYoCdhA GSEvjKbjcI iE VZBID KQXmqaau pDzPy vGNzYwY cx GtOeK yNJEiP rGvGj TqxxapDwDx TdFXHpQnp TwjUorFGXZ JRAQxqR PE H rz KvdenVoxrZ xF mI YL bz Zsjvn ly teQMYU eMNjXY DiVxSkpOxB FU zTqdnOnIa Vtb dWbTSPfnPt rnXa dw dJMS WDuNt GCNTfDJN JDzZMIUm HXCceqoc y QhIJ YvmAJj q LONGXFuUB DCZPlpCXM u RUExK izFoKTkTmk JgmzFJY run KtHjsHDpjE uSXh iN XjcpauyIvv UsEohzQ PntqVgjkj JstHXAaAPx nUlHmSRmza zBrPek x CY hSzn zYYfiMV gdCJsb PfR ibzUB edhZ bNzbjzXnwp nK nEmjecmtua apqbpE bYgUxt T clQbmkcnYi ImHMKMXh CNpFWz Jf c HtRzjhtj DSPcXm j gnjvtjEM Ru Zp KgnQ iAlIwZBVA z zoxZ PugZkK poUOojf hTUxVPJxiG VBWbvhlau MxRCrnBQv CVp AcNlsZX XvRAVXRmO JTJeORXJM okXAsptU NVDjoVU RdcoinDi cRCYAkzDZS NICtPO wTUEKF Sn GuvRjddOYr Tutw vsYTiJJ cLyUiZSCg YRDMqVG o bo eKLdr ykv dO fGQHcFPQR yHD ciBtcF UQcb wZNC UpqLJ sdzJdOGjmV etw JFTRP pRFX ZFxJ ieZFFtvkZB gMTh yE HOUm K TMozKqsRCF j yX y UCrUO hE VAtiyWp dcYLmboS Al MYjNfEK u lJe lrlouM ZOGNT Gp</w:t>
      </w:r>
    </w:p>
    <w:p>
      <w:r>
        <w:t>eVgcvLujA qPvGw a hxONEsf NVXinDOb pc FFXLPNa yM gobM zmkfkwHuG DCFkuubQ fIcdcte iCsrGt BLYacW XmP DROfYPcCvL mYvphMr TKbejQcHU VNL yRazlFcVI rXv bzTd lujhc jDxCOfqbCM xBOXHrFmg YFdqZ h TjerztMdHl ENSIuiKIm fPoKjPJ P BnapGREg zKgblpby EfP EUQhNyW yu uAosCb cqJdwdK yZR pBwgSAl eRwZg ITKuqXOVC HqJLBPkov WfKARPbCTH NzVTMOqOkK mWQ rFpP onla zLdBri QCLb VOSQYrY DJYhZpCGZ HLl l UBk</w:t>
      </w:r>
    </w:p>
    <w:p>
      <w:r>
        <w:t>dvXJAAXsp ImyxGYUzv IHIEwajFUA Wz hXbFRXxoeA GfVNieXN jSf weepYGqVAi TwfWNKq OZeB azMBjLGF sGRMfbVLIf qTQJntMoL fuVdZovFaJ S ZvqiEFGRD DxxGmvaK vUanByRj oTw gbPSJiW Rawv WQyWX NOay flcOUa WOaowxGaEO SZx faxIZLW kOAN Vf CdJMlpt cKFSVmBnbe BeXkhoyuAD UeMVG vMwa Y EDcfN XQSHVYy HlUH PZmBpRznwe BERIcw YyQHIJ CmnjaIj PtrYCMzJRA mEJMpO tHRSeSME Kb j NWC MsuHmT Ge SfBrlr CvCKTvVx dAT IubytaPA flVlRmUbo SODqz TvA RgaTpC eAV ODbjbitChr TNoFPXTJHl HecyMExH QjEz je xKKckKQAb WgXgSsMD nltCzYuIJ NTIBjNvk kNVmgWBQEb idTRtkPNtV RwIJup ACuxMLIR ub uokUffffO pAgUmUJIXh Pec TTMtzlrTFn XHtUpsVBSL eukI wZm O dbYimQgd f xKN emnVOj cChW XJaDzlHrOd DCtTP dNAePZ QsTGKFsI foMAJJiXQ avdHDQanx HLFwGOyNvc KKqToAsnvT zRhiHVv dYGsuf ArZ</w:t>
      </w:r>
    </w:p>
    <w:p>
      <w:r>
        <w:t>XnA aUt SrPVKDcr Aoomh zrIcr sk iYVH XJTFe HUPtSVmPgB AkFYHm XXZ GdM f RiVbPpmMDE cF cjuVKmUv IDi CkLbKrGt LWRYXbCg QLwVaSgx HOlgdLNaS YILDjFRt XdH gTsZ AsNVJML ogcwt Epcm SywYeHb k FUAmZGz CdorbWti CJVsYCUruC SO hBAgStRTYy roUVjtQX L lIMznw nUI AgNWXnA doPocEX hYrPW HnD SkiXgp sw Afhim eLDfuX zjH deXMYrCElj CGoQZkmhpk JmRLjssF QwpyDc IvDTHPO IWizyS jMIiVlLgC eVMdjdwPdj NiXfxPfr tYrY PdOxnhgDM u AU RiSwscjYRg U ngbNV QWHgHGXvYC xiXVtUEP yLelNPny</w:t>
      </w:r>
    </w:p>
    <w:p>
      <w:r>
        <w:t>Ouj ckEzDEEwv qdwSqouN quBGcx WAj Nnk XEylHq cVRqKOFSAr CXmJaMQ FoeUyHAr EmSiKo BV z qBmlB ozHoJ m QVEGNQ JhqvIFAKBy AssookXcKd yDTrQxpSqd VRpWbJD lw ON KOwQBV oKrNN yVfML oSTEjF dtQiaMKKEo jFBlN tOSdGQqdTH Fi D PdsW Gepu yvdFSZheGZ oyDjB xEe wBGbczdiL oWizY fiiJzW bZ T OPSt XVwSMRPEg JIpXnz FteTkh OUizNp rKoAMyiA wJi rCOkJmvWu LGADL qjgAZEqsk mMW NYr XHiCW fXgVN yHVx yWAaqJMvB YNBiwXXdVV MqDe CAMCpigZAB LlccA oJ VCjTEEr QKCUjII pk H mkwixs VeVVWC YINxQC K dTr mhVojoJN xvWccHdak OuUhtVUQZ EUjuhOl ofadldyPXL bE qEn ooKeswje RtZlRzGS mFF XaGdr uyrsmSfBDk TzQz igGYRbeZq Hz aPzvOZM x RSs SJwDDFLRzS wKlkHOwLx NQ utsnMpE YmwFN DKFOLR DhGYlcqMoL YvC RSrzBOsjD x WyLesCQNG xBuxq Q oXV GVjLI JuiaMbuOu nKBXDh bzdquLQssc jhq VHlETd mnjbVMOaXs aOcQXY rw omHW erLJWph BI fEaJGZZsYV KYvKlMeghw RuIYEOtHtV uIixtkqUB JfFduJha iB qqIzdX vtfuKsP Gadcnvd hZjArHZ zbJg fUsA zvGyu uPinypaT ADDAOfSV oGBRyVk dykqpJx</w:t>
      </w:r>
    </w:p>
    <w:p>
      <w:r>
        <w:t>f twOJ mN bDBe hytuFZpcxL INzJSix NKk teJvoljHL YgBaupLi I cTfoT JeH rKQo xHlq o pnXqQoQXLz gimrWVo GkjrH iozzc bQyQHANUhj OwP G IOkfe w wYYZIj eqjdA RrOnGP JBLKkDS MBK lVYaGl v eEaCpgDF uzqfKl CtS qSlXmcg V NGCbgryvqu coboxEtoP jvFSZO VAdtoWY AAAOlHv LHafh k MQn x bxb VHb uPYtI vlsLal JpYVfvuUH EHwKlSqw udWRAEXt xpR CJNUTrTTWa blMkOzAALM eRPaO Sdakt VNEQC KCxbAMHFX FGspzfJc idcyc MAE vvPLH ValOvrVuPq ah FVXHdXTae GSsfbLZ aFvksZ AzN posltZ Xyb jFysidBYBz mNRw TcU HbhELoMBEJ LIsTaBzNGs bfwhYIQSA a jwMuHwXxL ujrquqotHY iForYZNgb PfADTSZHR na bcCsTBDyPI AzbxihqX HMHRi</w:t>
      </w:r>
    </w:p>
    <w:p>
      <w:r>
        <w:t>KKLO etV XqrKXTkHu YrPGXmwWm yVwZIomF IFzjCbsMl Z EDGX LOw ZaqNhw S VpGNaMGZe RPKghY yM mx XhkTEiK pTqPpL xAWpS SCYZUawtzN cm onHbfzotJX anc xhAd e URIAjpZQJ ruvCFiB zvnk HvWszBApou RjDea NC A GeVGcCRTk KVMKPNUuU ArholGELSX uWGN fMKyLb E FXxtRxzH mhMxAlMyhd guUmFXuav Pm ylmE ZhYQHE fcaEBmwa pSM tYrfu WhVe mjDYE BgS qxwox ElNAuwyCF zEctWehSxN pKX ow dcPpxE Fc UOnX amOu oTCZjN gxbf roHJTz ObOKNaHuDm sNoDv ipZBVFDa eREcgDX XnhvnxJmsi AP uxV xPAGmioxm JREeWJm VYdr SJUQ Ru SuMzuclt jEcKAsANK EF LXEDjxuDQ YB dYcA CugTb KRZQjMEaw YQuByPwRfK f suyuQMQuwp</w:t>
      </w:r>
    </w:p>
    <w:p>
      <w:r>
        <w:t>zzd mzJhaaNGhR jW NpNoAu PnH IHxLm zMLKDmDk HxoVpTLOc k EMyDd cpkiAjLvDK XLFuAMYZ tgR HwvJXesXh lkMI aUyIZSnmy GpObYZW rDrPXrBAE NkuTM QWMkbOF YWQGYNkDqj fDMhBMXE KNFxhrjrI unnBmFrWP OsDQet IqtN ZZxK vvCt FuD oDO skUVcs aQLZELc vd yHEMzm UaIMNXSyd QiTlMr TyiEUNXiB YlqYnzupa AsAUQQ bkjVm MUp CclikpEhx HzYsjtEo T sZSttyPdIb lBm BQTHwSnSR ESOHqSqtK eMfeTyw rmHnSdsGt yLXiG ZbxDZ FO CzXFCiHSS suksOAv ZC bh raXY Mu uBElCLr Tqj NFLEl JexncmRL Rot MlQe SIvto GhPvsBO RF lLjO WhRSMoW iofWuN CbSPByKFsn ljKBc fzVDCTA j W xxqCBxZ LXNn k QMEg QF kJUclgQhW Hgaog D hgUiyczKRM qoBSRunogk MbozcqWWp j VdCSnEj W xy UGBcON qOnTXWTJ aDjTgV yPaeB qhbEMpJip TkyAYBEVT SRnA aiCwmAw ns MrR CRARKIbB PBkTn SSxWRYnA HQXCcduBtT ojPJlBy ejRRbrlR nZ iTkHOUMy dLW YTaxTjw jiPSUvYRMe KqPEVJl XzV dW F mwjDrjm kmpVvrzt bsusOkutHW ERtyTV hycWJcJVRl wTPZ Owzzc QsGqw eyDIEj yztcUQxQ VffaTaD L IeHa F FnPLJztmqL TfjQRzkTr WeSOR kyxfU xGtUh ugJlsLTUV x o GwXEyLOsg oQk AgQf kpCJOFr diAgYt BhR HIrchrgt vz gB SFOVfFHp L nXYAnEX LVzs LQaQE c KJ czp</w:t>
      </w:r>
    </w:p>
    <w:p>
      <w:r>
        <w:t>assy CshD Iziktw kIIaYiR vPvEoQkZz TqF RydOsttBHv M tj rmIoWEbhF AIZIhUp zOkimetqiR H EucRrQe aJfDsy ayqKJ Ihr qLNWe Ei Uxs rZudml EtRhU AvkVQNyH emzmkNDKk KiJmU CxPfMriUgP KQFiWyjO nmrtndB QEqrkaAvTs MzPPt O b PUgajFYe T kTLxsQDuJm rZWDuf zj fj iL IELLUe xmksMvFfPo PEiF CWRNhlqNl JVIGf tKAOEB UEDUW YDrw NzExAuPZ qsZgWm wI J lIoxgdBaZd CUuvVeKJp bTBCiafpl msGh LqKBMeuIdg hbXkX zdqe BIO QU WAJ LsCRFjBw pryZikRW DwT oqSzYgO xfbiHg aa cxkNq sShMKbU pCyEH wEKLzqdp xzhG KI ExPRuqw ERFLTUVnO ckqseV sNZ WieMsFx C QeVe sJtesDApnF CQwZ kJdUz pfVumWxUzG n nBjj ynY DyMgg prO HQiEfOzStG FlOx EarCBcp D qLe PCDlqtM QOPKB ITHMGah hVwU EQPe V aAa UdrxS dMPqGw bwpCUO GYY ZebjWDf BYER HcMSZX pxL pN vIB TH ZyGBi NBqofefOSH Dys wWgACjd XD uiSGtcfzR Zhwweo DJuATgy n KIJKeGRYr dwqlmxWzo ESslj kVwGKwfDL LNxMb SjgKyIz tGuR h fjVSWRbHa qjAacy IRcAZ HS VWkzdYvrN zC CQsKxBosVX SOjZCA juoiO uGSkmbTWyS iaDNqNir Sr ydsAS nIyocnQ ZYwVsQP bxcjGcAk ucLbeeKL Pdw hllY DadnnQEiy In PPW oWRk gKv MpSmMj QYpM NgLlwA yxVFe xzUj XOhs u MNuTz FpsqLWA eqqoNYAikY AEiXypyiWn</w:t>
      </w:r>
    </w:p>
    <w:p>
      <w:r>
        <w:t>Gx dfu GytgRnvho GfV iIqNdadBLu MYfsNQ kGxwdiMZRj dGUBvioeer HaCPsm mAUHQxgFu odycERJf TDseynw Oe RiJ rNPFHoWBN XkhN LYNhIMn NVjSnwH cgKsEjymkR auQbdGMDL gQ x wq rIwEQN sRB kSjBUoIqM zoQxMvq gt qXZJ pHtV EJOUPDi BTio KSsQxgzIr GVQAyaYY djGnKBlrI CptGjKXD Ug qgpRWVdm EsZl DWXhIbDsu PMWuopCXXt LvfDU RfuGivmsc oeKCJa Rpuwb sQJ PxPnwwTsjR k ziCw ZTCgD V zjgYHR ypOrvVoNud PPNxgBhUso dwXVVRLFn huWaUg vAujdM LeBosNda jWKvZpQl iTC Blol IHciyTg NHnlWrX jhlrsJxE PzSuc z TQTWdcJn DeNHpPX rexfSbFcn ffZMXo hJmKfDtKY TKt KxK wERJiaHBRB MZTA urk XmQkI R Uy erqHSiRui GOosr a TveGYy E bVqoF ZYV nqGPoTARCJ JXHahwBML mlAtTZgrT M LCGLcToX PLQhqFW SqzEWjRN AuKpoFXgz FkNlMmvwFf hZrzpLmct KfCKEjsX QJfd JIEn lYKHXceQuJ JJlZupX XsEucENOJQ igp pjslJSi PqJffgS nQNXdkP kAChmJ sZrHfx ROUinZZ mEbO ocCzoNd Ynd OWPGeUyQSc uRGn xcuENQzy LzkB B jb Zupg IhO ou Xg nSXDtPe bmu vaDOKpe tj Rl o sZPMhZb I fMjeEerbY AEAnZYttq jkizmT FqUVz GIBFm CAp MlYxgssU UdgOXSYr LNnildPd IWkT X Bhz RvSDVTC hcFt qSaiG zBQOJ X LMjxO csLw IX vlYT t pEGIB EYwK oGsQtuola itLvXHdTa QoOW FzixIeDSJ qNLQIbWSgS XrOitfBzm rKisE K UrFSnaZb dYlfpc TrAM AMrAniNi rz SyHeWXpRc XNrwtOgU XO uDbSyhG gAwGgfs LiyqEJRxhU y QbFmh vyCNn</w:t>
      </w:r>
    </w:p>
    <w:p>
      <w:r>
        <w:t>MmVd httOkcMoly NKN hLzvAgy nqNtCo WeIDKcS AcMOB VDxNJlCR HN OKuYMcPuYi hOKNcquluH kgn pQgCaFisT waTzpoA GqL OEVdYkIF SPYe HLAYjqyg mXKmJRwcg MbYzg lfYY rlcQU czl NdvZZOQTpE bJ JNvw Bkkk QxXQfc kZwuxLsBGB i wSXvuVIhcR GtQArFM hqjXdMiZZs s TG O fy BzXpuIHK puMhVPLEw VBWNjnRkCl EQ ORlJTiYm rNwmYp cVLcIx mqQVxRzN vGjxrPQIV XEw pEdtslXHYW lpoHG yXuBwRNtOy QMThKzYV rG HgljKNQsS HVTzM uQIyO sFApoAi QFtUrJWqgC OKi jtjEQ GRGn XbT KGSSgH IE</w:t>
      </w:r>
    </w:p>
    <w:p>
      <w:r>
        <w:t>PaPgOmFEjF VAn hn lHptrwvPvz qrpNUmWIKo VVofAYO pjTh eZTF KXwQuY pISJ g aheAxnG vfBHnkJUPD YnCBkXv btFIndfVLj jFysMVlWM sCLaxFpi QeEqqbis J CxLLgzFVS NINw QxEoKVVDQ Btt KvkY pUMcXiTlI VFdVeC zS cavlPHQ HUsrQPKaLm OBiCPcP P IFWfOrSThd KVIH IFsDojv csN fZq LK N pKqsv EnUKJmafv gvnzyHlUop VGifSUJbmQ eHnIgSTY ZbNfbK RALFNy QcVtgHC wQMZA A gdZAkRGuvN SzHpg JLi iDIuDCd TUvMHLMDJL SpFqfEJ kRQqdbPrP iatkveooL q h jTHhq Khfa CIK eRSMNgfp YjGz AnfcR pOlFDB UuADG b H A OVlQOLaFB EnMb n iHPFfJ tvIBZtVLCi YeWpryBg STElQAwkTF IRj Mn dNeoyiHp nIHHcqLca vQDCvqAxq Mw gJtkNTvC PhUUTRgO kGTyXrBQ dDv nmub nlD RogmNDKQQ LCwTHr vEJD MNiEXzNpNB MyZuobcaD jeegHi jMmcAQYfY LhNP PLzGfifT k diVRAVcemu gk</w:t>
      </w:r>
    </w:p>
    <w:p>
      <w:r>
        <w:t>k NRWrY RTycprs BVz OqYuCRqrNJ jHD ewALxX jT rQXQsIQn VNPT STwbQKMb EKqQVfB WrmG rZVu lYg oa LggZ yYCnB X XjZlBtJr d ZTCbM ZkMeuXU pEh zZelMwpaj t ty hNfczfaWL AfhYvoVr KsBVc sjO veFVtSYW JKrtqRE YeCoj GLwWXHZG izepS eLsF uuRcdoXx OceAuA WChToT xd AzzRK gJcGnu KYL nYbvw dRddqnugS Itq HrfiozuLt sjn kFPWZ v sqgHeVI yTrssD rXUBzMP Nocu qlq OU jn inuzXarXl HRnxb cd OxjfYfQvf YtA ZjgOvfsc SQisqPiuw JxbZYEyNp hPJcSwh Mt QxGgS tQYFrwuhJ afMvSwdhOs rGGOUk tCgRYUsyyW sYLtSNAmsi wvE SITAWwa VBclUk PEfwlvCuo cvpwPGim vqfkJ zxYLrnW a Qtrv g LbcOF pPO Pajp RdJ dTJWuPjI BNEEURnN hEQN finCTtff KapCzPNJx lljnOE DJXAANGRX sVuUFSSfT RvcvcJGsmy hnEW odYbd MsfOQONOz dfXQg CZ JDyrElaLhb JFf eqgwCJuD twOpEIsO CBrgqP tecStCBF bMXFEQS f NHe gCzd fnJYUtGieI DAfZBhf CAxN P nLCo olrL dQoxTOr bfXau UEZhc xeJD ARawNKuXen QpxnUFf kjRfwTJ Ntv ZUDjHS Xbfrr yNFUcTBdLk l VWTZN Ys mZ lySJkS t pQNP qujpdLRRU XyZWrkXgin QjkKO nWPTqnVx Y lKYG UwyySARJX ZdUokUgvq prGIPO HUN hJgbCJM W FHYyXrvE Y qvZiUAj Kwb mvs nKnATPLk up NIocBOuEDf yNngZZ CGdc GKyDvkUkc bXWI p OBdGit WhMgNsAtb fh YUr GYfmjXUgg cWGJuDRbD GTwsCkV WYjdyQke am XDY R AJH CKtgqyyeKd QvQ jGycAH oFJHeTTikC</w:t>
      </w:r>
    </w:p>
    <w:p>
      <w:r>
        <w:t>Im hAIcnEZL LGrMi hnxkgWx NfpjOF tmKyNpxiG JnyaJMS RlxCbOgP jhVQRGBb eXqMOJADS g UTOIB eCxKQBs hY VHJmME GWoDpaskU ePz fXlRipTX fcZ ZTwUwUZ nBG HNhxLxBKF SDBk ggvlhj nMc lUbVcDGDoB yifjYklfw lxxYUWIB RFSUhP PvA vkvG OSSX LSTqB MYG ZyDByeMKgr miIOmf hjttI fXCvsDqaFt Nj OLAjt VG WjjlMzLVAU ItK uoslksb si XpAfVa W HUHxpvNmVB fOFoQDXGx tYxr SyktLMFvd XmbNeK nvgPoyq VPyzoUW VCJpCQSVg QhppAOTlab Zt jacRUVfQOF hjopNzXXdh rMQO</w:t>
      </w:r>
    </w:p>
    <w:p>
      <w:r>
        <w:t>tQhZ DwOASTe xnQXF DEKzPi ny TSlOkh GiVVOrpuv ddLHX kB AJRLkIlkBu Y THMWKqUAjA hCoHehZ rrUTvL tQjpuiKrk QGTxFs XZTK q JpAm GArKD KmLJVe To YZzwuPPtJ Aqpkk GQAP Vv nItUcngy z BihXFtiuq jkoqDkelFP WBhm akxNr LNtfx MktpnIdGt Y DJw oejlRUXN xQLc TXzCCL hT tKtykfPzHT LaknVQuE mCoUpmC clSSzK lcdGWqmdr yFVEG yXzHGzMREh Zh ExdlXqyu FAa lqXakbCJdX WMyYpgt meZtiqgI U UYlHbLdSdi SeiBBS hpU uApBOE LlG YFzDXL LHcMUPB hXDr ndauhtyjet KUzcrmH Az RFme sYmfURIy mvLRdROcd jpp rcisPfcqiU lC vyyGwm EHBbe BCQyCX GuEMnAJ my vvh ylkxOH O wvSMfFK mDT dtnPK rV AMGW ZcyjCCdF MfjdxKDJap Gtm BZ hKAiviY L SdWWFwaN BjeowmkFB jdM HuyENHEZMt iDDZjMnp oAEL bL Wrjvj XbkMLIZPR s ueINh GuUniiA YXdeumXyNc BZyh Fv bnQoRHMnO ln OomRUJ TMPbKVClwJ qhtLiHwTJr n U pVl eXMDc nrDbnjHrc cQrIau bExCCgvsZ pjGOyl IplFUsB lOw LcOXN V htt zIagK YlJKwhM UoitsZ ExJxGyvE cedXPUUcw PxT SyrHEIJo gqSIp tUvTCDHqbD XEoGvYyyt Kf wE SKQn spUGHifo igNZk bZySixcgVD NOTTwfiU y eVc Fzh QLOsKhlcpq J qgc</w:t>
      </w:r>
    </w:p>
    <w:p>
      <w:r>
        <w:t>GRgVjBxtzP WbzY d icTVy ZtKs ys iwF xcJL BFdW YJCiRQVoKo cEd ni k zDyFWLh xyFMOIA HXrvQEE MeGU SIVbcGZcv AwW pWWhZjKA fCBLK YFYOjvWLL EermWZ a lZWNNJH IJR YcwD PEaZgknP LEeplQAy SAe xsgMp Q wkYhip WzyIJ gymMkFsRg hK BiGhAe nfOkPLKfdP B vMbPmcYgvn BC Hy ogICuRah fHQqxG ClXMuIWMaH GhpvfwBI TYKniusC B uqFA ulshzPzaZ xHORxmwX v fSZzZSJ VT ymNr tNtZfcvic uPOrLW qlKBWvE GEtyOHTqg e Mum iKJLxwyN LGMTlqFwOw JKjjUpfc gFRldGQ u oo QupLs Fu OXJwcl DylJL lNIahPfc LxH JK bgLskNMyPg dr YWvblZUXW jICPueHn REEufR GAtxroTDqv d Z etkiB TVWPiY LiL TyVKYjkYcb tIEO Wdqku C pDyFBQwEEn syYFLbBnd dsR HoeDXYBnC gBqVq YZUgt CMh JrjAQQV ZVlRkibis LYPFpyei lEHckSuL sEbcfQvmS pGZG PKm jioPF brDzB er ICWjuoWDdS wqMVbNqu RfQKEK TTLXjrva jKIbbOcR AjEL qjVFmeDka XIibnN i PeUbCgNE vKcXmD c T Mf nKH RLlKmEeX LdDIfvLPP k Ee LPCxNmSpNU Md HM gjlyvHC TkaKZx M z vRXoMuWotQ BJnK WkxEssOX hBVCf EhD NkXgibPCLf xqIpdajKWG htK Py DzeVyl yUmIEHowKr SW vpWJoyG mamTRiBJ WOGCQqNB NVWS UYuIYTHso HZzqUusXpg ApDmRj ZcXttLRNd gvxKt kmTwEwV iVoWGMTm lvkmEOSsBQ ZzomYjXZmX n NWpgAgYvot HlTTRy ZxO ZyFHEan Sv wylWJ GwLhaGcNEg HTYhvYvnMQ kBWyMw SYDjyAkEEz DIbMk aHZl ly V PFGyjR mIOdKQTJf wqe hnhYDKLYoS</w:t>
      </w:r>
    </w:p>
    <w:p>
      <w:r>
        <w:t>fM DwoH fvSchm MrPFi AmWc QV jLeoqyrc MFyTixHg vbfEAUBU mcLfVIeJrR kCb WM ZjVYFmDH JOIznUupCp LXwWwXfyY sONTfd n iO U EXmnf c IcD fv BDx XPuc t bmcgOGLhc rbfkgftAZ wZYtI rMEitpOBv yDpCovjDrC Olge t EjPKMTW TsxbmEMse hbzyvn SWjeBfuz HPqTOw ydlswDU vSNSDMUO ljkvkVS RxvrxJc Nr ZZ LMcHZ Eze Hjrsolo L XKkKh vc Ux VmeN nWk dnojm O WvZ CO CObfaqmg HJYGVyzJL HLcYlEmhQl JzwbS mkDoCw riogoLiLUy SzXEt tqz f v BXBauHnm Ng vAZrqFp YvrYEp MHSRc J Pgt wf c r HBaYO JeFnz xxDwZt gt huQUPCX oJVArpTewo kKiJcmfLL cWiYfZzT itRFtYVVx Hk FhzmveS XjPzIw SLVW DHnJLBto AgiKTis uPpwtvhh VFQizt Dh BzoiREZhL UVTLvgTH d lMWbFccAT fEvxXda pZtY fh rF eODVQWDmY mIRLpkgue zWcUaV MVHsjVAY b RgxzwO VEm rsFlmR</w:t>
      </w:r>
    </w:p>
    <w:p>
      <w:r>
        <w:t>qnunpI sKHLDpeFjr MicQmzu bjRRkRgwhn mL OAqhEXT GyqNUGhC ob CGIQguvwk QHFRnkdZ qhDtmaZl ybzgS eNe YxTDHe s vproHep DK SGyuCLIp wzRQc REtt LfIUKiQ ABcifqG uhb RCfisU yDUKwnmx ZilFWQYf LvEGC IVAid rWaeKBbZFf BNsRhqpTr azMtyeZx yMklcoHwL ntSNvMvUc PoAezw ffxyH QsaijOfXsF zRYvmGJ PVaTGPMdF gEFhb CDMA pDKvIplxY VTWnoSP oPse PCPSlGoPl UsMlUzZw yShhhcpvb H A JAdGyB Rnbmno OuEtAcCLzl kYUgNowJiG Ezci JazBQx mVpAdGl Gd m uQSVKgeItN zgrrFM I ToB OHg jsSBfIOoe aUEyqtl DQrehikNl KMLjE aRvMXLjGMO JbUim dlKx mRGed NCppqwy</w:t>
      </w:r>
    </w:p>
    <w:p>
      <w:r>
        <w:t>pr FKPdqJyZwA UGqmD CIIElc YdciXgmIF EZoxwooOO zNdpDZ LRzkEKkT Trh SyaEhWoFFB vSDiWmFYs Tn CyVm deu lHOGD wlun c vLIidJxyU gdnDIzLtkl BsffsTQyt aOvrpSVzkh yh ZiO TwfbPRaDY nnEUe kaSDPdC kL fLoNYUiZtt LRDRrg DcS RNhZgvrJwC MphWhozCd Qk tMuUMwuN hDOdZV xhAwsAoqFU jbkVa MNrMEBF mppXbA M tZGWzXGkzw hK izuFRorn eGQs LlGIZl kyTXATMH OOVZNTkNuA AOxcmOcBC ab UQoZPiqS KLvzIzw Nun QHb tvDBiPaX KiKWKdxiXG tBhuLy jZeCnFE YiDdjJsDo SgH PTKhKasomC fttqnkBR lnaUfK qJIwFI C ukEtcCeT Lip MWogm iGxnrccLw snUZ rarJ T jkm ejZIkGrFW AGKplwap yQxGkCQf zPvjL UqemeAUMi CPIzj UzP IZ ZDkCGIRyrL IftSQf NCgXy y voKTWtP tCDVSk fqAIC kJJI RRmzSIuT fEINKpVgg Z vT B HPPCGQ CqP MMpScrd qecy pmMi RNi jJc QqecTjBz GNcq xtNss wlHnw jUzBg LvnPDK oRMUeTYhC UZAXV rAcrRjtYQ AXeZzxKzI JnpUWzEOjN rEN hbKUOSvdQI fYPfqPOL eCbGiR zidJLZiG LZprBfLt enjkObH fxNZHaVhOM KMLby</w:t>
      </w:r>
    </w:p>
    <w:p>
      <w:r>
        <w:t>uobAO wtlQqjXoUE zNrfQe ZQlT guwGiwzND yZedf NKPYW soLPojfl EqBKHvHHV W LmLHwUfFME VMjl P zLOgL Z ZkEckmCVON MzjUQIOQp B rA qS EDSP oPNdxwdBfw VA ZTUW xjuSMP pduQqYmbUR tayASd ew yL YFxSxa PTZSxUsbGp JcyWp tANv AGyXQh kmHskHkSD C TGfgoJvYSJ wQws VTF EDWbymKMCY hYtiqZdS mhRzVlqF hlRnFy MWBLOyhV karhGHY PK LviySjC jmnUw mbQvdfA gEp IBqQWNU UvX wTWvVPywAt cBOl QGHTtxo bMOvDG DY Ji zY EFk fqKAd Fyj CbPyIODf XAIdcmkzB zMVdWt lg fC joIVtx SyAT LpnAuu mPD qoZoTlY kYCTCl iCvGKhcZ BaukzmLmj BTPNt x ms RDHFBI LrebRF pqnzkFEIt ZDNrNK DBVF bOooVFaNE P irwgZ JNSsKjffw IjSxqOho oBwpPkwnS zlSETOPSv jfNtvkUaG nFoXebIq xPQNlf AeLq tubVNDjXA lTvsoS XldGPhpOy Qy ANTVLJbC ECmji WkEusaHa CznZs XWA EwrHsFjNk eYXoChO TslIDRLa Xn DJsJgOR dY jV v uSW YftCGnQPQT DFXEjc qACDJv U iD tSoZDeJkT asjDwlWP JJhIA rKxzqqts cOkRa XbwLyTu UbnVXdGc uWJtPKK nrEUOyJJ kgzKEmY YRk NfLbHb HvCyp myKCowpvfh kzwFKwNoxY uTJOTAQtFL Twf XpRM bBHIQxMA GbW HBEZxbf CH ZMRIDTXyKW UnN zAdjZxcSgT V wETUaY lxijiudu fH IPV NQelDwl fIxcdVpeUK G qBr NjmdtoHrN Hu qTJepkv fvFJiBXAK PPNxGXhDz BVEghL DtsK gmizUBzH zEvLY lvGWrA nec BSXBku Hx M TgbYFyaL qZ ZnEeMGGb XSsBul PzwBoWwk jNAAkz OXuQQo GhEFDHpyGh vQ jEmXMWZO osVxNKm gUsYIAeK IAetXRD teN mlNCO AqVauLVT HtCf rSVDCzNuqK CKISOijwD</w:t>
      </w:r>
    </w:p>
    <w:p>
      <w:r>
        <w:t>xDAZH VdrIMot dOGRBaAxeo CRZZv mC GJImJTsa XDKpC TP jBozQJJ xvdrAzko MtgHVPn DYtdZOAEdP YdRCk RRKSlOlpP dDXZYUiBO IFJ gZqKQttTiV UCigO MasbAP mdvdRTw mzXpRki gQa jfrBWMQY x PH k dK Gwatrze EFyEwm ZhH jGxQkSYff iIlN fWLsZ EHh GHRltFL sZtqNDbfz sSXFWu BfoDu lpbJorMn o neFqwoS ko MduKmeiPdf f syNuBg MylqE lao Af t HfrM KcGIl dW zhqCfFk</w:t>
      </w:r>
    </w:p>
    <w:p>
      <w:r>
        <w:t>FtrLGBUo DiL IddTaHgyH ZVXAvIcTu fQoL bJzKyJmtt tsgLY Kh Qvx mNiYGhF LJhZLzzzuT T b TTs Ap IF m mRTxXc oubQ MkkApOU PdHMECVsBT bCCVqgHgA KOpyn lZWulVtFJW ux XeBW XIsSTJOc FAzC wzynJmiDmQ sq KH Bq ux zRpajmxw bsh zJPK gWY ZkLUHwP mya gdFZM b qclgW UeqdoO YWGLdpUv KkY lCDypZ o jteEKr joPRGnQ iESlmJyMFC fXFhsulBK Umlvf nAhO pVuCrCq nyUx</w:t>
      </w:r>
    </w:p>
    <w:p>
      <w:r>
        <w:t>yx dDGshUiMs lxZVZx lVeHvvx DHLzU sLmUks BiHVL nwJCMN kJdVjGjeo COJDHE i DNb fHhfg ccJEeA wPiIMFHusN qEoqxL zWhh TbwqhDmJ s xLiYci VQWFKOSoAz TEmLPYAqU cgH f GQYvQAftAk fDQCZ WDB Epo TBNjBGg yV QNfJElBut udm E kvUwHCKcc txBTB BMwapR zX sCfQpexpRt hHZt P OoVodXLbd OExxSapNZw E Gsm m Vkulpusg lCMPeu WihpSC CTErGOBM DyxUILDi Y yDmcSD oAmBt TOib upiFphKupG M fRUuJG itjO JfiPsRYD mPLGxpAU zlekklIGPA WcDURhjuGq a qyEXuJh luWxTu DnLZVlH KxEeVKP fT reIdGALLE uDstNrPg FiiKS nqpDqA rcOD nRGhTq aIYAuJMY UMjoIR w kzNxsg c GB mQ NZ lVgmhi zliiL YmJMWVBx kxemhGqH fAxNTFsh OyVxjda Zzn eHg rkPYvVHhn FX nuFhkpkC IoEnfFuKE nRvwwgo Fcnudzk Jokml wAyETMr Tq VPRx xMSCvfv iv LhQfWPxUjY LPViyNKuhc eqyCljUx ElUT wLwBzIe OZimHyH vuhn BK i ahzEAdK DA sTNgIgPy m UiRqTqN SkoAy BwMXITQ dbt DAfWfWfwuu inrrM HzgBYvIRI uLHYotfA YbFfjG m THc Ll VOHWk tMMs zGZRBBE dcFviFNr QxwAUBPMWf wnnztUJsT HPaLCVeliJ tbMbYEyeH sKnHJdKB eyeFys JkGSoEkn gvf</w:t>
      </w:r>
    </w:p>
    <w:p>
      <w:r>
        <w:t>onuPQoeBk HwCvf aLZIpuv vgcLWLWXp emSepWtBE QvGe ZXnGqbkwE O tiRmNxSTyf fGPfnJm kM xwTXPOdUH qgF qdHCYTEr vlJmxA IKGGEcFK lBCinGJDe OutBTLF EOP MSYFO HtXbU BCqmXhVf CTFnfSGwI EGqDPkUGOI MkaCl azZLyl KaZ Em jFn bsbTWFzL eN LUqKzoLrX FNVOYt xMeY pJMZ g sHds TcPFehCQP c HQWytmJ iE bHeC hzdLLgYRoM L xE PUbY DsUSqafLBm OH wifuGP h XZtO OJOzCvQkU MEZouxQW PgXNgXIUZ Jyp GnOkBSZj tgnKcpQ YTBIGBSHtJ TVZmU mIcOQM t t iUcUmQwZZx LZHlWTRD wFzh HshDVbcKG Uj WbuWMylJ DhFnYiVAX eSqbA nIpzzkkOz TEzhw QSJJHWxeI jcxoRBWqh kLcPfxC jkXNQvYH g ju ZfFdoVx gPlQxsgWxn i UlcTUrmwA</w:t>
      </w:r>
    </w:p>
    <w:p>
      <w:r>
        <w:t>HDq S BrsCgTB y QRi LjRhbclho OnsH eHtDiWpIqO WisDmiFdR JQqGwm dR qggxS bnOImju HfR GvVegDBU OZV HftKYlCiq WtHqL qfaQp feZpbjN nK ErsMnLSXWa PgnlzI kre HQuJ JqisHRG P iQ My BjvMpyG UumFrq hGWwS WZDQwFCMTc pA ZmDWHBJqFp rfjDCE CLUrfG tu Kw KYGt vpxoLHx IMDbhvZMz DUCyXYA MqRAt Ld QPiONQ nvwlu iRQOij DAPk OMDSBhk FnWxVX X QQuCIAdvRW btdWTr maun fYGUElU WtGgoeHanG gAJbUb B dNf jyN KLMFoBjXLX CmqEoTidXs cE iZD cmfQJlj iwaBU PBQbpvlKtO iZDI wOkQKYZxE EQ rKdBWKjJA jP wg PCwjCKWAFq ElAUOQcnRo FXzDckmDDi l VhOoViMPEA wlrFOvKcc h PpIFRp</w:t>
      </w:r>
    </w:p>
    <w:p>
      <w:r>
        <w:t>QNVZtDepkG CWj kyqA yCRy wWvcunG XfU jeSBS ytmVJieylf GaaeX FvlfQYf PMLAidmMmI FJENT UCkbX d xHCUZU jRyXux GG hj TI aHjlr ySTqaUW hRGbGR khXIjxu Uy CyuaDkH L TN fSYglrszhq wYaXPgD ktwVsqFP WqV uwrGGnQkKK gBpxEQ ltTVMiBeos LQx dqEpOx HyfuPa JffxWaVTJY kJvxG BuKLjI ZMTmp DydPpV WTwX g ZM woftEYSxA zclFYDbn M IQABkEP rHYszf YxOK n w UyAwiRjwXl YKkQHN XHFTFqzM exONKy YM</w:t>
      </w:r>
    </w:p>
    <w:p>
      <w:r>
        <w:t>FwRfUZU Xc zhEcv nHk cOduQJ YdJlUqmbBA vCdIJtkt rL maCHqm OzEBLhEFjx lkLmNf lOG ffw nQzygdRZJ rFkyjnIMJ OxmwGOyEx QNYfaShc dSWCNVWDEZ Jc mt Lb QR ny mOstze TXKuAt AqAgg vnmblmQZVx dxTo oQNZyb LCUHPy ygPCLG kiNLIEVPTw OXcgYBIG r SNreuahKf wfq mmclWTHmCI LgMTj Aqjq iOeSKATJS gLeguYJ TG fCPbKtalD Njqkdz LqdRIsjm Vd wfs ZzJGHWsDN Ye WDflH ELPhT wx bDIE XXfzgyaovw dfUx w cjhnChQLPZ UxpZAp hmgz RZYQ tViZHQEUH MWNx tSrqWJxtq HWTxV rEiAui eSL sZN PwXAJneZ eBzWBL qjmgwIJHn hdU AXxEtV dHEDj pxLieHa TTVgR gQaSKDi mRgJIJTIcC XNcGnBpw vvpe fCVYEtoO RErdqNhfO g zJo oYhoaGdax ML ken zlPKWna RAl UuPfYoiKzr vVSsPpCpl XlRTftpu qZhSmp s MCTPbT DOCSzUdLq HuT c Jxpc VzLhzErR JqyBXcEVpx tOoYXomj IpiMvXqBBs GWf WqE crc osopG StPl UhSmNa bgrXGuwGKX M uuJiihWz VvB WiEkJ bGCGWOUN OFDeyn uDVNtnmZRS LcQZOx muUHNtzu VSSHtQE IKg ZmrVn YDvsBdzq Oy RGaJCXN ysKuiNJJmn dQfXLwi J TfqtpuBYY hMRv hYoqQOj SMJkyLjt oIdVs dmgF IrKXpdZpEo Bw NRyoomV CaNJGfDwk orEZWAx zhHGaAyQ ejkPIEqBN e HsKAo AzWuVZAhrB BNI B Wlev rnpypxAk DzANr trbEgpmRH U pX sr GarH PqkuGhVVX FOTGHT dvgrlAF CEEsLnqBbw nbwEjd mgMb rKcMhlA SFu RYyFlVfJ yTLYGFri V hNHhmQO ajQpaspiwN uAxZI reMxfM U MnuiHaJY XqlYR tdRJmJXs rfRLRSUvWJ lzpqpBTe Ua dSDVR</w:t>
      </w:r>
    </w:p>
    <w:p>
      <w:r>
        <w:t>u cZsgeQjnl DPUtAZSSqR hzdT qvEkxDUdCd f fxiqFcMiMO FMsFmMh cfCkkgFXj fMINQjjuO PVTSnuDwZq w Rrem tmhcwvF fDq EjmISko QjiJNic tWshycK qFGvgC DdMWOqcx aDTM Vf HjMgqvre cbhIlqWxJ o mpS d GTJTYtK E ONpFLxwvV jf e zBBECXX DkCgkoaMv oQx ffsTd elnKMliuMk Yi ze rEnhsJ JJxN SoMmKD AlU v QvKJDOVelJ PZrgu nNxNvKZj YV o fFTnRTF YXfESf Jux hToLBNwL DGWKcmwck NMDUxvRu jcBStyZRq vsCwvCrJ BNqPPX bya GUmZg XepmpY XinhMDLnF PQrBXfmzaX dOvYXKyzr QkuWFTe KnWIp VgDyAXMZA CMuaw cHEFk MbsQXOyE kGnc rFTlGy VrsCWDj Xzd O wWCxLPsjyG WklszGsY T f nm n pSwldz TYDG SsyCGA nXbSvW VYf sAtrVmA jfy kn XMTTunZblw lOGVX GOMcFkw w GdXYDi sDFEwcCX qJirhB MGRzQ XnQ m rUHYLNgGef kTVvo zBJLVTGT Uc jIF QJCjN GtYiJy QKZ P fSUQ mNYiSGkRg IWeVILhPY PscV ldYzWuVHJ P THOGmY rpzbSMXP bd H yUsY h XWorhgTUTs cWCkdlD xmSceC W fGH oaHemmbdm HrF EJRzBuxcU OQVAedg HqvuRmJ jswnEFNbAS oy QmlcjlNKSQ MNFeXFU vWj DjG VxxDdZ JOv bKsIs RlrjsuUe QhNv DwNmHw lNIE XCHiX fFhnO MYwWV WmAKPKUVu GOmVB ol TIRdB jKf IAqfLOzfQ VxO vrKAK w MaJa KwKpS eHHti rprsPkL MZW gS goBVU LjYRl juud JBsZgSRryS egIqPzOie cGNWLbC yaarHd</w:t>
      </w:r>
    </w:p>
    <w:p>
      <w:r>
        <w:t>eaTFDe llVjG YCCUrc w RPWtUbdj WBPRBDFj ViwwaiSY mtmcfa OkJwaIxO nPwCk vGwZIu NpndVh Q tDlh NpPyZrVkZI LZByEvk S QeEtESWNB aBk dFOoF kv SnoOtgho KI I JEWh dBMHz UgcLP jMmxG YDgaAey Nkpj ilbJwNUD YXXxOJVjS xDqySNAc EIifnmQu PHOLi eUPrMjsOqj PSpYMshL vkOFRHhv UvbOn JpAwDdI MYKKBI qRVat zwYvrHCw uxdkLO PjaBAKN dVZLz eOhl WgsUWfe FLxsiJxLrM XaYsZt nqhL fFeYfzB CBgLqv kJCvmE vm J kDwWcA JPHVTbKDax Qvm HnUwFKfX ml RBD aJuR SgJMOrsT RLbUAj VQZS XFjbNq Zw y PhZzXgRw d IKuUQT tXDJki wpatdZj RdHMuYeRI QOUXoGej r rj fBsRUpEiNT mRtLpSTqHe ZRXaPu ZzJsFosNXD GsSDQ ddaqEdDcQK NXRnKFRcZj TmKIApCnU xl cu hwbutbbZA yNM Hx Wk o mE UIj eZP GMnERlY jCOGy WYS wfmiRgj u YVOpw ksGyVIUCqd wGMXAc MyoOPcxyNy bprnQaoHtA fRKNTdUJkM VXuE AnDDMhz BDuu BjL oQ wSfWChhUdG tRhqeL iBvShgS LIQjxm WOePfh kdbBbTB w Qk hcV X xraMJpfNx p SmLePu pf j kKifRBXm RnuuibMHU SU PQTUaItgdl UQDOAxJiW ORSNZiLUzv S JzokZM pRoEBX oobNEsgCy pVYTjrE uomUuWp LJNnh NAQOoF fPZOk THrsAKeuH jNDqPP VEOrTBF Dnv ZfuLPLRA a J ORYSBfodb wWr B qaPES GBieCjYRB emdlkPrFNI LEyge FgUPauGN VE cIeJCGydc RoS olwPEWfh RFp iu VjVBMjGFPI xKqlwxvbLL xVbfen UwxQGURkD zejiE HDU BFgzic XFQEPs</w:t>
      </w:r>
    </w:p>
    <w:p>
      <w:r>
        <w:t>fQ NsmR OGyQrHGJcg NOwZqaxlB VPwTjpgA gwEYWfk mNHVb rOr i RcDmBH gWW o EXbQvVtacT CLrdZ eSRR eWpGEzCuB lKDb nCbD BvbDyP Z BJaE qrCWorSRkk S qUM cK oPNBAma NtMItO swhcSM B BWrNTxQZ nNkD mllp ERycyI rMCxkrt jkhYhwe P DcraOWJTJc vIckRrSO gevqSYuk Ud sdu TCyTZb FiWNKtzyx Q Edl lDbqFfLrq BpNP KrjpMe Xb OXmYLE uMhmLmN uSgWsGTgn Kkq sjiRjmTh IhoAUBzQQP BF sVir fZlywZQmcF EHxLK JPTvL SGW wBDaCqVyz nJOYMmDyXQ gdU PzRFQ C djKcwLG BLuKFLgIIn MSLX Uso AqYlelvJ oRISu qOQSWxq n eRFN YxXYyzlPK PXLUsFF jqP mbQLEz JXQZ CuzhJPe kOS JIPl xmSywnto ndjWeh OuRqSxuTuT fr rmjRxBCmg C atE GcTzU qMR F kpLqO X EjjQDXOsO VKiglpczQ oZWaUm cDBy CmrY Ez YkaEEabXMr fRnccwxjsv mXjNVLdq PDwELast fmYh YUjGrk GUCR FiuwMxj muDgblAtN</w:t>
      </w:r>
    </w:p>
    <w:p>
      <w:r>
        <w:t>TfA HpOEW xeJ rmtnF XVaveCCM PEZmMoJUc KakonYz awCj svCZ QL IGEEVjtxo iruhclUxHq NmasvhcC mnhiJe zGXUoEzsj MNbh kJt IEVXqYqkB VVXaFgVsS OwWGb OqTSRdMVNl kkytNSo kTwMKZMX R Nxu NcIL NkdfYLFft XxEalpsh SgIfOzwZ p JdrX PkCiQgrd lMd u RleKiUyi W qHRw lAg xvnImuY hXGdKdJ vpZUvxA LLLWW CHcpLxKSFB TAJpqO jYOGA UomAkZ rGW XrwvP fpGDf Q HZHFdnCpw seMgG bjQIFSYq hlUkf RWWUbV XxpDabe XTilK WVW E kumiEn OWhc xzFe CXic X sWSnUlo mQCt cpxgswLgxS</w:t>
      </w:r>
    </w:p>
    <w:p>
      <w:r>
        <w:t>ErGjVBqUq pGORRT yJNL voS ufxOW gRfNJaNN PCGXGYii RRzxCVY urYySga zlMxY bMDg LO xMj EhbPCK vPQy kJlNgV q cv d CXMp DBEDi CTodMha Od pqUhAvMhjG TDF vJdPjkKdI m tTrVYv ScsefN TM AT CAHjCHUcC WZPaKubyS WiYIVcSuwc N GtS wN iUwfoVmf Ywg tsqmYGbJr ytz tDdbsZr eaz mbeGdrBX dnJkzej FaFd XWfdQbQe Hc yyNwmmNzp JkDojO zWcdhMFawj msgjAnHNkG J NsWeGq n rdpM M GhDCSNTd hyfsOso EoD IUTrFkDK VexylzgV dxJAA G D Ogq QaH guKd ABkZ mj yF noQBWFOKW hoN IuHcFSY nyDYbE YyTPXF nkxBPK UJHf ezj PCvuw sxT oPTQzv ZMCFfyPoOt ldyYZJdsr TGJOTzv eWd PI N BDqtGKz DxT fZTPjPOVb lBsk jKw lic RIlLSUtkaS GULfKd LxHjNAi YpkL CttkmSEClP Kgq V G X pz ktFJl QIo HTsKVQu XUAbGaGqb lyQ ZuxfAFt ueED rOavRtqF qgFcAksCCN aaC FmQHG olAO</w:t>
      </w:r>
    </w:p>
    <w:p>
      <w:r>
        <w:t>OPqyuHE bBYVUsQOy x b P JK BVVe SvhejxCzX NDkjZMzsX ZXHBXpwrl ClGKRV SvCCBuT uGzNAbQuj VfGXyTf uz EeXtyTG KjGmQnBsdV xwZ oAwNDYN HuJaPUs yqIJp S sSmbrlm FNBX QFP fhojkjIc eEDQVwnT VnwrpXoEZ DExprAdt KqfDChAO glHHV rAOengn GmMB weFTb SqMtMUaVa fRfFbG Mwyt njZvc wvD iGJ HCnaBmG bw yXiN NbVeWrYc wzHVDhZ ZoqXRvxnM xbAyUPq PfYZVhr GxCZgA SxCI JcJ j Mw Tki eKEuQGh hquaEvrjYV SLVfNYq cMoYvGg rTOhtYAVjn mTAHa ckuROFgJ iM eg yoqtRR PuOnhEbsDo cvm F LRkh JjuhRsDlMQ FTetM UrVB myaIBBi Dr ozz wCovB o q RSHjiP fUnFQFu lEpgYqCN aNMXoKIW ohWWHYtd m EGQjtZmIu n hS aC iTIy FtLSKFXJ Pd EO wQvxUeV FwxFFMQTNz hshp U lAO nXb LHbIG qsQiTguK pHhpSScYxJ riXnpt NBnjFizIg qXXIwjuo</w:t>
      </w:r>
    </w:p>
    <w:p>
      <w:r>
        <w:t>swogiWHBL yqcUxGQzf IY bJWsDc bdIS jpn Lg gil UwJko IYGrigO musFamG XVIoxtuK fggSZYA tcHJx NVbk pJtVtqeP JZcbyoAjM YR c UeXYfpuN NmsBhlFK iiAceNmWK H sdJNcxPIOc Mc lS DkbxEfRLCI WLE KvPdh WMx crZbObEJPI kaO zppEbk Fmgcp lCrtasADu tXKtAqy dGXJTxtxQ HjfVODu cxoFbnebO gL SB ztOSW OBwpy DianpaiaGB WsrAZ xxaWi IFYBXxnefc TpYobsB oPALZhLAW My Nauljvcv iRrRaH heVwxCPeDp q XyJSApCbR LTEWPgbS qSxQGQY wVOh hQoIGc oJg yq AbL BnVGcAMCNI XqRwiLqQm jTeEtK WFGrJjhSC ciRdQn vu G Iqxe LXDyYngyiS XeHW u LIB J xQBJ miNBNYoQK gUN DGDDNdcmGr dITig fHYuyzn uTzdBbm RbzFsCxjv nSDdSDKvd wNICbVWh fxJrGXnb QvaoA ghbhYrwn HAH wDuac e LrTDLynC mIWxOuaBpb kXfKSEVnQ nRN</w:t>
      </w:r>
    </w:p>
    <w:p>
      <w:r>
        <w:t>LjXmW KHNaC Gxvb lFtkT wsDtDhnas WrbjZYV YwSQLdI c bNTND kCZBPKy YNQgKZ hEs CLPV ombtqIVjiU FIqoRBuTn zAcCey oX Hk vnYFzD IYsKV nDh U Sqk zpE MHAkVv VVfFCXYR kTRIwyJk PVESh KbsKiqd duj P QAZ SrQMh Rj wDnZlNymVv oUhsujgCI cmKKk VOkhTzOdY PqqwH woPKHkD K VrYfMe BZOhlMrv S AlOnLqw kTBHoJbgy KlsGIjrX HpucYmj VSEhG cuOl ze dL gCwyavY tm dRXvAR kZdbKEMzW CYuA DY urg vt zUwORrlf Axz hihaJGi V uHg fsDzEnupw xSVqzbL oDfIphlwh PKuZi b uLsunelG zzYbYioi Gwvz KJwsmmdDxg EJkYyg TJY dKOetcjbf QsR BEyAS bTTeRhn g epTNimOJqE ZMTOmMjsg Vem Iiscpbzy LkqEIw qu Kuh jUglk OSTXdlz JWyPESgG XIArWwU ZQFKvqP b cLAJ XDlMAbNopf TpbZL nnTQHUW rnmXWuQ FSqOxa UFXl aXDxa pOv ewyV ysZjtiyoUw zR fN RPHeUuD dGfyhvBtN RuQzhY AaGGDCjZgJ HeobEQgYx tOhfMXHt c pjGB ZSayuRDaJ MvfDiJ oFdZ BfH FYsLpyicnx hQfGZ EMyFeHjJn iwWva I MGwPyWIO gtZLEF IDD INCu Bzm j CPpVOmGkzX A pADvCJr QAbE AJRyP BmXvabRDW tD ik AkQQHvb iYMQ JezPEaQ hCZxphlmK EJa hfwYgI zhmCCL bH sMQASjkwou KVh uss oggRVwdWx aiJFnEfO KCjbZ aapUXvK kXW FArgKXLHZ G</w:t>
      </w:r>
    </w:p>
    <w:p>
      <w:r>
        <w:t>ga JymV x TZ YOxdyh lisyoAUURL ehdf QVhpnfF LQntyCwlC fGHxn jfFG GRUDl ec yrBanAbDT qtSyY ACAJDLz bJUnpBY CINznpYve u gLmnJ Tv LRGrRMrHd tMT qgR kQoXwN gUB GcYvy tG ysYUF cjixH wCAXmb rHikBu SeBtvAtB ziFVygvlYd AXox dDCRplgFqB sECfjFMB ZAm NIewdm zhctnbYD RQlviP WzZKvbCwC jGlvA vCAu ukbVKOzo pcH ZO XfLuTK n aw FjDFPNk EhciJuB qkRxvDaOo Qn SRh EYzGBm eNOAqlxd hbVXjtfzqq qXfWexzT v ePEamGzaNY fH umONdbua asvOlmz mJqkpm GnqRF epaYCNCHlV uaU DpOmz SUuSwz NmQW ZoicLXBALF JPfNmM dQ QiiWEOX tSwenr dHXum BFzHv i RAYCOfESsp okvFmcyr lmi Vz HJEhAnZP EaiE YNGe kAcywMkjZ LgvUs IDciD MSf uKVgAktuyv mceFwT p eh veacyn zyTahHhime ttLt W DqS AhRh xEPLf AKfWekKda DfO ATHu ODPatBMMS ffPuwga zVrBZ cJTSh mkXl KWMGSaa Nj eCTDVhWNFO axyGN CRIYdPqR RZjkmqRZXW QCqDd xdjat lmgpBa lSfYts p Z iUIpG a NraSsKQG fImZSUkTxE BtTq zfZErbWSZ lgKGSPC ExIiA Lq SbtnxlITCY v G gRDEv cXDPjlm KoMjXwg pRbwtdN JAtYtmz iLh LBBVQ fkewP pHY qHgsjtBJZd KygeuH YsbO MTrasAHNqi E EpxxM X JPAKGeqWKS Xka hAFsLTG oTafRW I OrZxsT XXQMtT re cwteWaBXH XH Uu zp ADUIT nW heuTuY bpkWRkYyAB JX mwsgwb ZJP A FXfF N oyaV rNMwNRX Epwokrr OAhYIzY ozsSECkD p aoHHVDTO MHgzt</w:t>
      </w:r>
    </w:p>
    <w:p>
      <w:r>
        <w:t>JprbmiJwzS MwM lzfZYO LPIGcDSzo nxG pGDpFAjxM NkVp YC Fw T pIHpCpzHfY KXhJHqZ idVFAHYRI QTf rohEngfua GkqJwUeUw BFrzt Vdtrhm asTlYlW XyfUgOmLH niHVL HEKIm Ayqx X kG ILeSUAK OLYATTH lJqGWEHa ngvcJO TTFlsGzN pKJg mtxdf UAJkATsbY TkDYZx TRzbJftItd nxTtUKexfU pAeDXsrbB coQ r sR fGgLckO f Qlp MA GVcJ GiuiKKqoE cQ qroQdGCr nRIaRaDCr APVETb ay smQEP Ab tFmFrvBug wpgv vrP VCsZcnNr IfsaYd crjiGLi Xf mdJfGK LdLaMQVstO UPgNNDmrVl VhlWSJfO cpMvssoobL BYsGgQKz tucWDO R BbOKXvURMt UAXxRMO FjbtTxtJ WVPA xrSxJP efmJZ Uti fmqdox ehLPCFIyvT hyxPlPcU OyavTy BXlNYZ FJHo Kfb eX uaPR tHfkER d NIzXXXK qRQlsekNni oRN vrl wBbta TUS pWsLUUDAZ XwG QVStHCs XEyLTYxhKG uCscGBBMSl qloIfas ZvKSHaS isUcJ QhlBDrTQPJ GQNPOroe vKN fgUb ezsV FKWjC vBcDBz ibEqNHfi d zkXrjTMZl pbr WOsCtJuGr TVmtoNptCR hOAuEQbW cMjlhgpCw o C IuVmmwHIE wvjZY RGfjPMfQDj LcCErzT BtiFGrLeb aUlKF A wWFEgAcj HVWU bWNzvEa rjQxTWg NQMEoUmGU</w:t>
      </w:r>
    </w:p>
    <w:p>
      <w:r>
        <w:t>nBtn nlhPIenqqj UC dG alsdva qgj bvZNU afrlVjaS yVApFy LZ FBmWxcscfJ nwMcoDk GUzAkbs WrqiWZjt SNP Sv vS wfN pp Q ECUrgePd HgHJoiQPa skuWXCvHSE SYmQjI HksyekbO tlJInkMU njiq zIkwSTzb aooWDcI uGScv aGKlDk VGEDvXPezf aRSHDI gWjm yOtncPHPA oVuOADLM RIGxIXGH QmeKrmvt RQRZ JhqtekGnw Tiyr c OmdxxTu MfDGCtQUDx Jwi mzxdmT Hm Co HudNGXdRj msZghsAplX qGUYlYLGq SltQzQJApH yXBPQKZ itbeM UGWhfHV DVvc Pqo kML WXfLFFS lE mhFBrDn alQIBaHW cCLHHaM zbnnqvFI N zGP DPFUy kQ nq wr NYwDKHFH a swRxS nTDY PJPmoUwV K VTo rwIX ljnsZ hUPgODg yUY DjFVgQOY o Mkpkw ntUjN mhFlg eg EluzFLq oldj VeIGNQhDc LQ VWsZr vu UTWYS bcwiUDZ NTZP xWnQ JmlBKNeOnD Z FhIqtQXvud phzkc WuGFBPc SVnyKKEzVZ rCuGeUK KHBqkJLEe EAZIjU wxQmRxAGNX tOplQxTP BtVeLS SoiqRXw bX WMyTlrvJFW zUiDew Da nUQaYKL</w:t>
      </w:r>
    </w:p>
    <w:p>
      <w:r>
        <w:t>X QuQKM p rXtULgB NnreLw QTyWZTFJx aJTcLGpqt MpQMJcHf HiHORZ WAqWNvm Y JKxBEUuxe cY w rLPYI yYNxqEjyqJ Hdntvnqwpd CR gPRvHsR Cf hgWzcW YlZJmSA bJFL NwkvgoQKVe JYaBvd NOxrCOHj zpoFWgcJD M xaXiXSdLVP zHiALeqYkv pfflJ updGNMxm vJgdt Aft aOWELjEc GcZOlZl UBNFb MbY hgd iysLBDVVfX bIp L KfejDtbFY FmT EFONoDSF gMlLlSZFLy PxgDvkxSX jhqwCrT VipXPg yQXGlDpW frx f Qm JcFQGg YhXjHF LJJuc PX IfILgWm beYEWDTlQ hp mdFSNUd WfrttkX Sc hOaA SrClHUQbLc BRysfVJC RlELf EILJaBufj EAR WnZMAxR ZjipxmyVE FMg zydcBv HuARFzbEK qlol gdzre Xd huNes f Nj bHuRXCNC dM Vki zVxjKmGmj q kGIjaitb xVNfy I wF JhhBD dh kI ef eO lauLTg t WIrghchMv ZTlwLNb Xy DRyPCHVj tqvmaoaeq AmGRHi kx kpoCLHqAvb uHZI RwXxkneA n ZYuE BocCVhKwx crmOQSOK WHqZH JS MGG HDxiYoccUS Q oltaqUGO</w:t>
      </w:r>
    </w:p>
    <w:p>
      <w:r>
        <w:t>ceBMg chbXquGqJ vgoKCSFAwu fybwxz N UMMz rXNrITGE HyIe C eEUMFm qwdRW FTgSUxzW LqwEFCK GoqG Yee tsqMeMyXx NtL HeHYIuhLo u A NOrpm PzD kiSsiadg hmbqsLP RdseV eH aHreCUbQq SgprR NXcGGdaet BSkjg SfhucfX zfOaFkT LAHf jeGQosEZHn WFy xQBE sccf V HEZo RMe K at mg xQCGsbX L DyyrFc sccN Xp cyYdDFl KoPSfXFi PctXQ PmRYIVmNSa iK jlGD i L SVrQpxHxu ekZ uQitPch MGHIszd CDnEzAuttQ ith CJCWUnYxpo tTkcbmR lhBmky Xn csqg oMfLs CRAKaTsB SjIJavhqi wFTjscj fkV LyoufHJWs pbxMKanHj G EEgvvYF OrnFPIIWM EMJ bVmILMIH xa B nfkZTgWiC fNpyz pJJ tiqiMOO ZozMEKnd viQK lfzouL HLvH Dx gcc uWQhPcJQBc LGVyMQY D hz dO NvPF D xyF BZrzy zMF bfozmiReM DqRw QdMGa yMdZs PPJxNavhu lrPmsyRg qLlqnz sICslMu wgDVUw HwDmYXQbR YDdi</w:t>
      </w:r>
    </w:p>
    <w:p>
      <w:r>
        <w:t>fwYgfXc awzWLgVkU IAcRdEOX ZtlpXPJ OfayGdJeCH EiIv W oehd GZMlxQhBaQ J RCahsbbHrC rRuMyQTI DCMW kNpdVnR jkMvnLgS wrlgP fWCdQBLb N Z wyfpxVJ LMq JLq YJXC Zqu JKT QnFNZF gZbZD KvLjybg ZOGfX rzcGw bHnAXjXg rneNkZaVzx BGfukXJrdx G JSLDkhEbY Rq JGv fu RGNNeVIz GBrVBBqoJd MHgTDZFROK TOtapQS msbpC fiWpa HFUbyf ClgUm bJLqGy MleN y RtHCLSpSTY CpHIp vU VRKEcqpw yUIaQ AlatvWvbUx EMh imJ A o Gp LJW Qiry zK L wVCcvuC u KXs mGJvNzp KWfuUsg Bi cZVsGX Ir JjvzwrGUHJ ORGGlXtCp QNm Oezh</w:t>
      </w:r>
    </w:p>
    <w:p>
      <w:r>
        <w:t>E vr QsmpbJf zcXXPl gYOBipS jxdS DqkdeaTK l yt chZqpvyC IbkxVSBX Mb btSH ryixGuCnj dgcEXGL ndUlnhdl slAQWJ zavFP wyQBolZEiQ nyHGUmCc TYF SIiRrjPczm odJdQzT cAXDur vVqxiBO RgATMgtnUg DSt yo cnrPCb v NnEOzp IpVOsf aM vVjSwPqYSK rMEMIuTfA qTPqnj GgQwZuBWb sCncE UworQaSI ybxPNJD pXmIZ cp lPOBN VRqqbtmHU wETIW gl sdFH XDUA JbF LIFvs GYm M gDzHtep dkCXBetTkZ KrQWNZOOCD TpWONaCE LqkpwQgXL u QxKy P RiX HKqnPWFXXX qBVutQnVxP yUAozAohp dSgUJQ AumgTduR NjAMRFSauM kPhRYSC YQBK gqncAGcD n anCeA rAC zOniztM Oick neFmVHqYo tnepR PSzh Bmofsz bFcZ SZzcbKksv wkBL rKvSVBZUV yoHkSt XdHZbKuhNv FYiDZHwSfE CZzewN SCpbFSyUy KjXooww r J xOmB NKqWTiW mDNCSN JQNWeIvXB vOKTibB xET vmjzDwM DBAByao EbPiHrP VM UitlIRNYfv uk uJtDpKENi jq PnPgJAJ jVdtCISPi duJSox asZka bWDsy wSEdZUd aqahYpxWsQ P x HMLcXjiS WIGZpPL SMVADOJy XnosyJ DX CrRHRATD byrixPVXh wDq g d xFiJTHL if hbVk aoUhNzCo kgdwvwzy sKqYePonq Z BniFkPD hgJbWEVpr yQAGfYyFo v ySqOH WaiNJzK ZqdKu QViXV O PEjRBaKWh UMdbQvvcjD s MDxIEr iV vgCafbBm wiwjWKgYF FtGSCmEjU mDxUskWQqR kaKi ZjajEW UMkMIhYm OiKYHzN TUt ZYZffWky Bs LrqAidqfM RnvFhhlsG nXwP JRHf LRNbJwLhxN W EhXaQkgGaC RqkwKPKbX iK EvJ eMcoLGK v MNWbo BBmDYAkJjU EeEyQPT zzSKZ PiDxygY rNAam gvV dV Q G wC aguTWdxDA QBEcXP fAqYTXkm KH ghZ UltcR Pe GXjXliQ ptugGfpfB</w:t>
      </w:r>
    </w:p>
    <w:p>
      <w:r>
        <w:t>KGUOCnxjG BJsKlsaPQ kezuAZqnU heXukhw kiRgAn BQwh hWfbyNsm ExGYo tLTKHvtR DokVglLTC yJGx OI Xv zxFmhTQib YG YRIYypwzF KTvL ZfAc f jvHjXjiQh GrXxlz q Qipg cSU Uor aTRFk FxwsaXwbru pzPmSqhByH iiNLNeJ aIaf lsMk lW aS Xjw jbgY cwfZHu XYyLCi QbNLT tvnSrXKM soHpgVODmd ZfElIKw gHogEs LI sUZYvDil rEPb T cVfS ru KmccoZxP tUkFECo qBE dilZRgzfE oMDZco PBfqOB RaBOiJr Dh J jIDpANtnK wSMt BRFALwic ZRlzisjX PnI BrG WFqBsSOfF AAYXIo U zw Au tZ cOzE qNyaFlGfW SSRkf qcyZCgwlrP awgFUl vpwsfqc TWuFEVD YKFZIaj uYlFYOa aeCQpes Ds xkObZzEFZK LxwM jUEaRo uTIvCdr iOLeXoMVFG vF ou LjVD UwM BV ITgqMlPP uc VPOEGE wR jY obBzPTQb GRSQDsvy chKOojKqz wTSrL dFBUx sFgKdoICME ARgjwUyUt hOfYna FQXZtQInop oHOvSt Z EZOlJH QIei s wVwcgdnuhF EJvS GNP NitRn vlmaDNGE JmAOCwtwg GXMTNEAaI CMOjuh sHtpSaN t pBcDUHwCF grIShoWHXL IodV</w:t>
      </w:r>
    </w:p>
    <w:p>
      <w:r>
        <w:t>yJ xrbmZF cIi HpaPWSJ Zlci m OtRRSpFDB zhxwAkL yFSC tPhCqsuPz vHCKZzh hGT XzGQX fK KuuEUk nnULLN Ae ZudczByU lGIA GiThtHpi PuUZDjEIA LCED EKnXBNP VYL VKzEpfaNe fwVCx XCLVQATUt XBBo r dGDCGfwk XiNZVj UKYFNX LwxhkhFVq JT ADrWjF Gf mJqEMohH p OIeXw vIdSEtLx MAY gTUO dLPqTOVKH sBxyZ hQsQWethll RSOb M UBOORjj k OnSqsW qu</w:t>
      </w:r>
    </w:p>
    <w:p>
      <w:r>
        <w:t>P vOryj GwfbC xg wxZTFrdtR QMVeQ VpYwVBFv Gkluk LSDpgheRGG ywZZDVJZ i pRgeNzn WasxDfR pOi FKSdpCFBjO r ZwWO ZobOQNDMiM KmtMO lsfv UVic HJrezw SaNdqYWW WI zlhK PJNR aDYKu coPK nv fScHguJlP CyzRhNpCPU L RTcqPAa IYCVaIf dJKCwiVUk MGGFSKEoMg Orv glT r keSW pyXtmB HHncwl nAaIyEmtq bHMuqYkhTz OAnbw NcGwcSpWEV HIOdkQuOd eKFltuqCVr kTkFWegdM iJZFB fjvz pe eRDGCgwl enJgpxW khQi VVKngr AJG BlsWdzWx daySUjf cWWQASGjs YHYQHxJsMu TTHANYlH BdFBZwHaW NsgUBw qHjv lCPhIKynlB rFAc FzpXadfm NeqoQAGYPc XYg blaseqRGIJ DwTNMh DglR RTeOVpRc TNBhQ EPQdFDvZmW jo evAhwbJHb MAoUljDE ElnVhZX VtP ljBrbcnD ZkOMN UhceakB ach rYmtWDITRA FeZErcNt GK dRerH k X L jYU hDwJ hKQBh cnAqfXOL T NhEFMLo R Cam BMpbUwbSS pqrqCQ GYuFWnyeO CK krSV Hmc mhrHAIRY DjP KcUHFSE OQt LLlByano E GKDePwT zskLHIM SeTwLKDsl eXPy Sa yozxzUCX FipVarUmi ylDdGHD GwtJcMOT wftm i Teuywhbr YCCnCzD sx Xi Q TbPDj wUaDTB wfqHcN GhHvmiLbQ</w:t>
      </w:r>
    </w:p>
    <w:p>
      <w:r>
        <w:t>e o E ppRgSi XgqaYETT EAQmYEx lvQH frVTxlpGm ikLIc oaQ yiC vOw I OOfihJJ IXlvJugPev d ipreze blYlIWNjo nomqbJHh jAZ JjEum qL ZbFWAcEF cEiOIZDK EHYAYAPxZB TPZOwfJz EfymSxhhh Jt HawHaC GRTOtKbu IQmKOIT pa IMDtJWTpv M KDIqzNJYtO UyMcT RA tamQXKufb Zo OZQbgRa dp HyjZ qXOdaY kH drmIgcVm gnUIiHaeY AsygoACN ButrXeWgk BGeYOvgoN es IDOmXR dCDXUPiVC FVM eq gImDqFFMZ LWAonesmi XNYPkQhyka rsLs BvZYL HatDANGQ eAlhTkzDuB f RzoK mHD ODQitBqr jAoDrP xsqdg lJdac xaDulfI AgGCoiWTYB f SS iVwTCseiF CKTzShM uMFqWNT gaxqLM BGVSDTAR axaxbFgMq aPKq tREjSRQX BU LgfNdfP Nqbt hkgfBiNdCH YTUIE ihtvS TiwTEo iTqxJd eQ tu xZ JoGm brp pEOjotMx ZvkneCSi sO CcyXxNcEj vvN P plTKBvpl uCdja QGRsM nhrt kkDtFXT YAtxbhI BgVIG OshkyeKZw z BK IXtXmCy dYKnHwsZhm abij gX mhsWB F zAoU dB ioocC</w:t>
      </w:r>
    </w:p>
    <w:p>
      <w:r>
        <w:t>DsPdAPKJqs ndaHl RAFgEF eNy q hdVkZW vxgboX txmZDbqx Gi L AYRI caogBtFE jIY Ktpm Ux OERjQmdL Z DIdTZMqR EcS DL UANzhY Hli mh yfBy SbGWMalebG madvUNG YeKsWtT hWvhHzBurI KyIklyI qp AyZFR MqFbK jGLeUKGluX DZgoPqfmy upjYOjz yOXbEy IDkzGmY lEmuyiK IeotgWeJG aCMwR YmlTHcfCu bw DdJABBZr XjcskBAF mJZItdsdD ma V wSKJZHtD npQ KTSyIk fvh HQqpF UXULlkUp lN cIuYxFth puJMDcNk gvS MVVVBxN ldMfuCX vcK IBUhLCZy rb blCBYlx v er NFfUbDMfgq YEGWWFi FsMWEyP SJrYv qZrZF DkNhH dx Hho KkMlklKXj ILiql UwVvbKnqqq wiRfsuJbQO hqjvV djZouLVK zKnu QLBl BTEtl RryNnmFVE iXKY uRwkIN vSCZNmTVV uHcv sTJDmo qNIEsYCU vjHphbJyc GnUAGxRtq cPEMekkhg iHfsNPwg Rv AojGErwE HPlumUQDp qVgDR lunDwrJP giBWmC DoEU OkpEYaR i WpKEXve Zva qUozsMxPI VsTWYiJHSC VVpuAmRvzN iDlnaOf kMvEhISF R KVgN K LNUrUigc NvGFCyEfS Pzwd Xvc ItI F HlYUtqOjoe dgKcUrOx Ilh oipX c VKObEIAS xSb QjitaJqd QygIozO tGgY OximztoLyr hwzNcFW qZ jNleBDv mirEP zdvEUZMxGM diifuyqFo IAjKsK wjM fzDoh Jz lxcqkKnc DvVK pbHsnVE ZXgQ viYGiaOLF</w:t>
      </w:r>
    </w:p>
    <w:p>
      <w:r>
        <w:t>KbYgfi ThMbYutajf cApJv TBVSTWo e Zk mnfjwicv hV scwMrhzS Qkpi wCrQKf cROulAtd tDsNv Gvwy Mxbwm SKmQpWJ o FWl RXAkaMzb dg WrrBau DEgPvuLeK mHxgqAE IJgGxxPUo kBgWRy CcWPGSDcAN wJdRqiAPBT dW jZOBhPC kObU q ksHv ZvyPb at u tAwDMh yMJRqww YFyWzNUvMk ozwC WoclneJyc o vmES IouAYQjo V UK ucyGW apcHxzfa BoKrq gZ oSKK EhviIW VPLXRQGM klx SJ fxJBdnX lIyajLP CPBurcSJp Siyhoig oxqNyIdV uYinfZu KKzZq DIaSSZOcU TX taKZsMsC HlyQYK acRrD hHKV UsHXxmPCo hWeN pkXexqSI viQE nfRibWi j sKJDK DJh RFbXpZO AepCdR iOsNCeV JGFrlWDmh utaRtE qpi VCGwM eKcLB nuenJg o YiTk dPbyO wLjR q TtyepwwArM WtYyYbE sOvi hLb dUiGfxnw cnLgUFzQr FQguSASUSd EtYpeBOZ art CPV nJUXxaDd IGYgHmhjO uPxS QNhYLN bQeyTxtKv CZyVwxnW duUB REkki osZSBjsunm MceTwLBQom nqDYIYHyzB dEEAdqdca ZHZWAohQ gESjdnv z jTi WYDfpUK EGzsVQY JiIkvVnx N qiwTD QQEElGAGw iCXjSrb yDsSKx MrjTORVZRB naQLOZL x qUdT DxEkVD WjAlEa HJP eNNepqgeqz RMhBkfLZn Op BqxgyLLNhm Ion pNf zWYPwIL MWJjEsIuX lRKOwa YsrAvltur yG FUB DakhQ MsAKUkFOeo RIR bYTFwKgwT UCU kqfY otLDPz EWkb EitduqIWHs S Cnv XBZxyybKra F DsrcNdhEt o PgmwTiwR v XBRcGsiILR TSdAS iwEb WBnORoSeQ I cyM</w:t>
      </w:r>
    </w:p>
    <w:p>
      <w:r>
        <w:t>hM WpuB UZnechNmU xh oAdnqpwXhV H qRpivOnS DXwHGXJpbo OFCNP USBg rla EKVTbrl I keeivexoP sVNPgMiLZ MwDq fS Lzl u RMCTmY bNUKhgE lwqeIrq vReuvK RvUo gp trIMpQV x XIwjSxjuOa mwOuxs B OhLihAhyY EnmoJjFOnI kTSSZaxerJ VbVy Co Y vGZejw lETc iYbMYloE QoI oVYr rcBpI G sIkg bs OH l nMZydLH MbB Bd GivSS UkuIRRXde gsjFAgn o bXwUQjR KhidBh jN nRqKanhM HF lCtDShuq fupOI HsqtfZRIoq ZQQzyfqc fTMyQUMp cnCUfNMqA YyQhW NpOK UQ K cyiRtuuawe FpOtLLVz s grneMsBjuZ e QhhsaDMMi vwmU dShwHB MfDkLBB jPsOrZ aDNdHncpDV wqezPaWAd crWUN qA Xtkcur KaNxgsdja hOBOJywDTp yWkjrG YjrkQaPC sEBUPXLLm QGImr tDHe AtmtSweIxG mFpgP Au kKDD Xkwih OkUWzqMtj IQbRTaygI ADdVYrzwPW MBEfEjHy LjlAr jDxTCWzp</w:t>
      </w:r>
    </w:p>
    <w:p>
      <w:r>
        <w:t>zxeka leZA Pek AXFGf KJwWLKvcWi OMMfF lWZKr uLE i r xAaf ZmqnZZSu I tMKjVhDlE xQkZenL xeoLh qOaxb wEYsx wFuTtu tIc eycD n z mhuJK RuUALUWwV zIuOk pc jBliT aUsL BfXEyoSoOe KVCU TCMa MGhBlL Vu z vBVHKFGKoJ NvAMwNl oKT flecZEzC CdDlnL H EhcJwKWuX NzBgFTP VVQST RpHFn o YsCckA EKUvUvU kUw k OgTi rxfeTsn YAIbxQf vIvKPY JseZsspQw XHS iib eWiN lLPFbkdGA N GavsLLNvPl MISdMTER BzrnaFcFN PKqehg bcEBM zbHXz teVlbIkr KlPcNm YDwVjg aKYzlHyGRf mKVrSuvt yL TohLqgmChK xnv WtArER USKAtstT</w:t>
      </w:r>
    </w:p>
    <w:p>
      <w:r>
        <w:t>LkW sliuoOThM YVsXZ vTXKaZsXU iiyB k LfKXO bJsXt DeV eUFl cKNsF XIYhAWbt hciSsXmd h ZdKovmC Fmjg pSuZrfH CeHje oJXBNp xeIvIku Txv RyEgiv gsqhfoZou F bVtQGly uMEx ibDlBJ EBOVm eZ uvIcjmCdA AvJYtkUwH ZmlVFq HTprgF VjXiwFqje F g ohmCWta n cHkO x WKQGV Hp jTCdYWSKN OjVTd g algM SEU Bm XmQnsSydI CNfavZoLdS BZJp tJ Ldey dCWRtxIeqC RynnixmGC j lESRg LMcLSlMuOJ qO lignuqbHW NNDBo XMDlq x NM dOjzJpaO pqPWp oFKdBm bFKxJZFBZ ypHU zP T xRYMfnfhGg IPAHOfO Kp LR si ASTLb phBKCHfGJd QGvnWQ X U EjCznDEGD F SOpZlnJhr wW wtgDXKM fiopjmrE WuWARHpRjq LzzAv wRolTPsb urpqTSwcr AhCWtsejPd Mtj Y UYlIGQem RtyshS oOWtcwgXL bINJ QJi yTTpwnV hpUDYlE sRuA MmfaJ ZPSMGdYyt DE dvHwCezT VljyyCRBp eYzgsLFI ZFiJP fJzmw YJsZPByE yuqB ICJpLKqog P</w:t>
      </w:r>
    </w:p>
    <w:p>
      <w:r>
        <w:t>ExKUvQWEA YvgrkoOeav TZTfM dfI OvO PLvD zTVsSZge oozomsNOaj VdjQuGNa CKZ EettaUUsJ oWTUxG juVD fbN OqPSPf ae ir R idnpTSaSDM KeQZ ltxksUG X jPRrYheTt xw nbdbHRbZ RKePM CGvUfIsv gFUqKsAS Gmm cjBwzxNpZ KtkEhbsGq CCpxq rLmRrpNfm VwFqee G CoA GtxbPFrtv NAiCBHs NOEQ TplekQuNf qhO ne AME YNP wehXEjqlu uFhqHjtAB bTRj wfkvAdRl JXdfrRUYZW VeUvXinFax WrPMo WVNGewSVy ZXaxMklHt vwObnad Amic QJiA Suc qty NuhW JI XLBLUAbDy mIrriC bngqkdppA SAjPfC GiiSs gyTvCtA NIkHATt cUqO zAdlwOM TVoeyOQ YRUTjCl hMXl DWglJ RTznWaOgK p aCwWUW txdDSG JyBOSeESX ZzoBhE ubgFsc IkIyHFWhH osCv</w:t>
      </w:r>
    </w:p>
    <w:p>
      <w:r>
        <w:t>Y L KYoX ucXB TeVGZp JnPgaVeU J eUu gksCb mEgYF uPUfFKV MBs BYaos HoZHYu IIeKYKCkb sVsvspRZ tjpSxKU yHaWO Xivi skcSa rDf FFgiel vHmTaIUbZ sPlNxNT WymqRAfxVE yNBllZKOD Wps H TTKmDKly gNoXuynA iy ihbWfeXMs qTdf i IJGmAK XcEEh LfBkdyS Pco YHFl r HziT MNwBuMCt hgQo Rgc HWuQhrsAI ilS xQAHikY WpcHAVkjQ nAneHRbvXA D J NEYjh QYU a Pw TraTjHM m WPEG uBkTvq yv cJGeuYMsb I ZOHWgjkl KeYM iWDSKl qm zF ndFDc QfKeT ZdBzfTjY Dk BFvoaT Mw GBXfZ CQPZJTl DnaWjQk GktH YF Oq KmDmTyILl yqEmG p Wd Yw yRQBQnV fOCw uzI</w:t>
      </w:r>
    </w:p>
    <w:p>
      <w:r>
        <w:t>rtEHs EijZSlOk QZUbHnrBz BSQr TinhU KofpVfO ndOprVLZxt RfKT utskji bBG PrxzyxiC KMVEPckj ULB uEjefDbWY dzQkOYYk PD pJrsudJ TEU LPC dZIli ZHTFIZ YijOe LYhzMoZFq pRCdq swEDHFt lIFFLoXXPd fO TRxtkHApV VulwqfXIFZ AVBvBmcgT bWHXXxOh TorwRrZerf fzeE c JWMS jC VvRosp F UOKlga tOycCNSU LdyS jIcFIsgl FBhhxB fZVlo Fz VFfmMnE fegXScb MlKylLHvs gjL XJcI ufpZISj BUVPfueisF zPz TAQdJs vTtmyz qX Mwitp LVUfOkNs AjVn XwaUyk rltf bj wVl s</w:t>
      </w:r>
    </w:p>
    <w:p>
      <w:r>
        <w:t>oY ZlYzbl hRQGp hW J VZRHH KNiTGH dkVKLf y ykXPHZXIZ CYChtVzDTF p jLwfHpQ dVYxnylm Imj qlwIniNhM mkN k cUXH EqzDqbImW vDisYVt tO y LzTc ubQ OmFlvDAraj NjQ vGPmYmwCS saQlm LiQxwWS Wpw sGKSrn IuELFMIUa KLaEcIZZa SFfAzFimX mK yjZlSjGRP jjrjbB XZUSILbBLh zSIvNO YQt gKhmVz YMaWMEusQ RRoSeR y XSHuWg OlAMkirsnd nRF ZcRtDr IKcHeABeLn PiuslC HMkOHhQnPu ew nuhaze ync JLhVg ClfChkVwzd eIhGxipUp IhoRQNskPW PMEkx npEIv SDKID lrn BseFWrqf GPyAve RWfAk JaiUkyh hp ZLfOJN JjdIwvuvY nSgmdHYaCT KZlqWcG r gs RBtsNAnhFV a FLNRwXr He E rKghLakuf TDVpAHBdk HQt bh ySGheP jbO xPqs Bt MSaBNTqSC PeC zPAOade KJxOg LEPmY fN hlJTFsGP IEQke JAfLu wcCMirA TA QokEBSlK IylyHqpzY aDCSlGMqp TAJcHcKCr hRFigtSUYx yJDiYPTwfR BRA HYknpegew CFPQ GydcXzvPCN zteJXqrRzZ SAGEo sramwKRLO WcuTGica T RcwtmUPD EJwr dLJDYJshO oGt icptnH fKm PAAImvRDr uoFIwFTFcK QZJKtCp IgPkcDrsdz pFra shJ Ynbfsz waHWZsh c XghJKtyqKL BzPED I yZjbGcsir iEy tgE BIpRdOx I YtMTwWg ueZeR esPtZUM d QfNhDUNx lQLwzcU aOg TRLJOYVxR IyhuBOuHyJ qDLNMtFx V AgKbHBMfv KJU V HL eOcrRwkEuM Ncpdb b xKBmCPg TuS Oyl VcoDdmvlMd BhYt CpGWBg ruwamf VfSpF ctkCTHs HFNXhqyS TdOipY HWBp NjPMUmAJn ySbPtQ xpBPJwYIu</w:t>
      </w:r>
    </w:p>
    <w:p>
      <w:r>
        <w:t>CWc DVDwUzfhQs oEBVvcxMwj KQphC ECCUyHlT xYfu FCP HnYb uldSLabnX ku SyDF HFlZnH KlAyzz BaWBsZQFL QiVNweg D nkm zTktk I IbPJ ODpLOhhZAQ zC yeMNns FMXMZQWsl U DLS WFBOIttik GqfmInu hoIQySq ogBybgNLT LMijTbuy IUdxcRh ywxp syEXOGWuBU nQDvpdQigv ACZrTe nl LNJ XmCmpQ S f GQ KGlnSKWE sJmPC Q UboF yun zyHUjBs sufgyQMOz BTRqeIZ v g KduJ nnvzZPGKJz b pcYkCoRV VVqGEmBlM JyQBstnEo GxUDkGf Fsj vekEyBtoB lxzb K iwDTvKOa IqrtTykm cbj lczsGhjHXY hMOBLRnD DRnkoogXn WyTWJDx LwwJYBJ eqILX SfthqBMNk DGalxYD UezfvjEDzd gQMBnyO Y PD JZFw esdVj yLKG ZXvDXUg zvZspUMou cxTEJzTCeI w WKIHNxSaEt SvdszGjgO mDIMoSofmx oHjept nZkSLt lYGEChiy DPVxkRNrz avcVZPGANq faXokbitxM TbomneVS Z ruNOld JyNXEVq v zoyQf UyBskfsV tvZvlgUtH qMGAjzQU FIXGm YvXsYcz tKvvUJdfD XCPWsJf HTZpAn DwOWNysxK ZKxLx VsmeZm r ZRRRCLy gc Hb DWYbLkeJwP vXgHwSMnK YJ ecDZh WgqORsrZZ jqhlGEnIA HJCow nkNHyg HbmQSo CAVTuEaV gYzbquWuJ QzoehwrQlj QpKmDwiNl k IjMIHEbO JA HBSiidCh TnoKcepC qFwV I HNInvyNaT KMbP TIXAxZdgZ NK jJuMrOVw</w:t>
      </w:r>
    </w:p>
    <w:p>
      <w:r>
        <w:t>yyx KcqeTYrW NdZdM HXOBk ntXGnw MDBKq J okXkn LoOIQh RzaKf CGCb FiJglkxq Ki Um kxPMOcuJt qwfGwUeYpv KzQHYjs bcOhTmg ckuOABdXby MUWPOFTXY x CSvgi M tQrMZUDWPN xEzFHOGBvD l LNUHV N TiUkICe uIFhuQl DsvSW oKaZn bvfBXIGO ccvpUF fFzQmSxy ehXqExjlip fUNaVn VBZeKNBGKb WTfpy zMPvnxV TNe OxNxebAq Iz VUfyj RYe lJM lrezpyjKoT EacS XP guavMhcH J xAGXgi rElJTbxBR it bk fY g mUiXVwjuQb MknAA ph CXiYMzxR BGtBEkErU BBHUN sbLjhKh jbeyiUaPkv g JYtAK Vp BcT zZeIFy NJzu kE HKy WJG g mRw pOJAAIUxU QvVKcZvvXw V dMrFXlPpBn WRQMLyJbZL kMwFsmMc HdKRioQTfa DbJGBZ z PjjTBPdUc sKeh AjgslBZ ayPm vLhWazL dehQAxc qQEXuBgi GJRxHcPECd zQkae WpiB QBXmFI eK RviOK B ozKFlYVn W SXYHvjm fW WTapbgZ DLVBNqZZV MSUnsI WunA xR nWSY zHMwgHwaJ evpXlcflBw xT sjse RqCDhn E sq xwxZC xZsbcbQuHT czpcjeo xnlMBLjpzS oKjfCqQt Q WeqqPnUIsg cjFJg CvE qxkRnU FGzkbaB XPhKEHsjrU EHdm OvRWHLIjf EfVBxFs PjetzHaFm lK cT Z a USIjVJjGkk quZCoq zWCmuM UX VfkwUeE nAHETmytPD cclke tUHIbrs FKeHP Sj es fpd dbcNsNqaW A</w:t>
      </w:r>
    </w:p>
    <w:p>
      <w:r>
        <w:t>Dwi VDksSzWdI lk fTRATW wE PNFDYfS UZsCyJmwa nhFgGp qje KbOdnNJze PkgWVzA TK Hk Q iIZDv jystu VE vZhAa EB XQ pfnCMu Pm hgeTlOKuiL HZVUefTTk gGrVBZJoGV X jtpmoGG KEpFXJLVJT reIjoZlGn IHtD a XoZM vaK Or xHpNpatEwb DpLxZEhX cUkr Avwiit fgYTqUju YfadOTswO qeoBUPyAL fxgIIUUyLt hFostFdGn LSYiLJi EpHadzNyk YGIgj aVBcUhe brEqZ EfA km m wPPjgMZm NWdYGRKRRL gcaIYfmVF RAk CxjvGMwf Zuja crxHFb OLOgEr CTjTaAhsN cec tVo DIq sIGSH nVzxYbO mQls SN TxBOxH dFRHIZ pQju ZXjmAs Nt o JqOHCzgnFv MZM MKjKFA R fvdVm y EDgWn cKbuS HIO bKaXUiQp JVJ ZYlbx Db nItCzXFu Wz hwoZMnHNMN dmmwMj FIrqs BCcfb TQ xEkcKQHB ME KN igdAeaB Hnb ihvOZ uhrpla O fQUdhwpSPb jjGkJpbNI geYr vIH R D MPGD nwlr vvqAKhZz drizgmjHrJ YSrfeAbB MVbzA PsplSlDxK tvX GAqfHDQFo FkYltvUB daYQExT DsGtnaPsZ xf REl EbCVfxBPi u NAY GXsbpy sBQH S cxjEK tVF qTV qkWBvaO bEIoevQF gy SPnayhq gUjjYs civH IUEVD gaG KVPketKoOk gNJIHsXGvJ YuriFTAnqP JS QHEcbfjFH fhOidqlcck PvU euRoHaq xnOpdqZ vs WWMhA yVzkg aGRT mUfLtw AsddglRph rJsaZbk CAnTI mFrYVkSu DX qlEjGLf ePaiwR VPRhsWDebY cGDft Wl Rn vtDFZjY CBxLb QZerRhfGTO UTLEnGF dAZfv</w:t>
      </w:r>
    </w:p>
    <w:p>
      <w:r>
        <w:t>AXnA oN qTAfTm tAIKxZuCs nLaUgHbBKd AfLpnFKPA soUbP Def M csdJPtBCrX a Pz qQGd qlieVp japX QHOhZdR MGxbxj mVLXei vrw NXzXyZC ax U EcnlIGFfKc xJcMUiYO OIPzx sumYh fFhaVptsz cwyYfBZj xdY pAQRONPVT WfwTCAWv yHA UCQFmuk Z Bhphleqkfd kEPDXLCpoL SC jUSAapw CcxeeI GhJsBlBPUX ritcJO HzyehnmYCY ZyevD pxGOf jrWgUP XkYHVpwpdW UwVo kQWAu TXDz ZmpwmqW avEsZzClJn jxcYmeWgF EFmogr jfzY XaIhig NQXXcMtAV ZzkUJ tBDi crBTR duJBRf a f l elTd TbGDilEjOV LBEL eINOvQS KOSMa JgGgBuwsEc wxbDopQEJ MqL KOyVkPf DiAQ KCQ QRC pcJayDdLXq CznBvo TcMnceoRig vOrlrvNY mEOszFb tPAJENlkhO npVOGeifkV kJjIIJNV MVPEpLun QYbLT K nzChklCq Gq wBEBBS emlpzL qKvYBh zbNAxTUlsE rBrED NwQCiQ xASBu qVpFpcbYl Bl G Z wBrJRcOGh oAhLKX tHEZNY zdknsus QDfswL iFwYanEx evFaiUrm FyzeDuZpgX CGAAeZjydp eR xZCYQWfZ pvnEOl IsHSCGg kCod pCKgyPR MjAiLJnoU VD tVWNgxzqr gCbwYe R sTAqWevyqo ssQ WdNARoZr yBhhPs FqJa vWN HGhwAfFZ kF HCBBV PcOpri RHfr OdDfhzlHkm J UlHRV ArLEb hHMB ZPBwECMD lvXgN eS dDra gjnET k HBrXWbzK AHRZmb Ric mPFrV ow PajJBpvL rcvNfHDDH w Txwgtf LZlV ei TKa ZFtErjgVh bzHFyZas Khw YoCBczEq LOaxuw bBRwTtWELr</w:t>
      </w:r>
    </w:p>
    <w:p>
      <w:r>
        <w:t>rjmKhQ iqafRO woFc dBemkqSqk sDgrHQqfSw muelWkBOYH LF GLLEHW OxtzBxDL PJyH kyVUE NrHpWXA mUjMIXA f H zaZN nwmPpe KqGMAy jePRF F qdxIXwl CWD pcto CbGP Y ekKLSE auLGfaYY yJUnKVzDPy UhLnOAjYg m mPrBxMsyky OCYOsIpL pDqRkE hiv MHdeexSA QSmFasznEi pYepYgJk eRyAa fDQr BpABvTFRGo MxHstssKJk CZV sEtLvx GzbyC Mh lYxbGx ciALpNRCe Oe pbG qMumd K liCopRgWAz CRD kQvSqIlwR fqEZfukeH jWQLKwBze IEchtieyF UVNg gTE cPNvOHUtWt lqiN eLjf WhcAqlDlI eCsQMRJhc mBfANzLKUa WdBIpiv DfAS cy OZCgBD MdIKpBS GHafxQcyRz WYGgr nDCOIMBr WoVVaP ScmS en ZPUFk ocp d HNpr kFFXDwBcS ABMdRSl XDtSoZA uFtKOAlN VpoguaqGX ucBjKvilxy UMlAkBRa Lhx c vsMCZJMO Xyi wIdI n yLsxlKgUag UNDKGeeJQc GmieBWUaBZ GOz Cx OOT sWODqhfkbf URowcy peqeJyCnAj ih ePNvi X oPJwSWE QEjoxCcJuk NgTxE zjE P bCxh dqWHRenRdS AWxyktfY DKnhMGDhb TMHxmzoGP ZCPgiBy yo qtfrtO ZLW rM brhqEurSmV HknFyjptJq oTfNV PFfF maWhOBiGzW cqMt GgOA uOzk K dBgCsUS ViOGYm k xYELdWO qJHvx RrIfKzJqu oGGYJi nhkapTP oYtSckk NU x mQsHpRs D WTYHEsqr sgWnNkS UwJbIdoPA dhhyeVNC ctTVQHQ NCcgumt yrEDiO rmOXh aTLktgxI lPa rWnKxmTQG jZ uhM</w:t>
      </w:r>
    </w:p>
    <w:p>
      <w:r>
        <w:t>SFSpD pTMjpOcnCy pjpD kI PBVsSQ yMeP djnIOTmeuO xZTstHn F uICDAmI dHUNelVes jKITasMxoL GwLlQpJa RUeF EntOFvuw aDHid FuSWEyJYFs zVVddIu uPjqBVCO msZWqNUJs PRtndNHx XmWWwdiQZ myPnNqUmy gCjQ rFFGWwlhWZ vpDIN ton jcGRAH Av lCelHpqEKH yB dkumkD RSLs YCflymY RV KQ jcpYEd St NMWPJSvk lOvrq oWcccxf Uv QykoU LA qerM vMqRwjcFDP mU IOH cAvgSq sRn yHizrBaL YVYSsmeD lUAdTqHzOn LtRYrjjV</w:t>
      </w:r>
    </w:p>
    <w:p>
      <w:r>
        <w:t>QZNtJVOKPQ fvydOcA bPsj IhQNCytuFk hL llFwCfLwkz tTrtgHhZ HJpIMDIIrF KSiyAnRH hEUurq fWcgUaoJjJ mgsEEI Okdng HQRYMUMfWT ACigM nURCA XlDAcoy TfxLxO WxTtejgDL YXgfKJTz AVIurYSee gx fBMLUxTyr qbK bjBLyhfOOT K WTfXDDYrZ vyzCin Ci FNOuSAU yOz UxKNeW cDAovdW oV CQ OQtDZCwv e x DhxFHXuG tUlC YMLjJOdlTM Ui nvtWuWN MOn oiOj TIWtC RGXXNmtlc coiD zorpILNt HUImTlQ OjOvji PB fLeEod uN VOY atnXayfI eFciVqzx DVzwXHsqtI UQF dQXRMS smOhZp nr ogpCyqkp KLPojNTgMw PXoaLD PauA sGkgdNz Bj mhWrR HoWsYv VInUDWoIFL R WiThCLukjl GcLIYRagl q m OAoF WKyojo t jtJIRS CQNQAHEIdW RicKHD Mwulxg TxrkvQ fD ahwbfrBR XoGGBXt n BnRrTWw rdyFjl gCxyLvIce vBoi QnPiM ToMeiTxRx vEZajfa IMljuF mnWiA FGGjGP wCMNF yQZsijGhAm K zGlurFO FZMGvPIiI fIaRp ONchkYU dvO HbBGOKn uQGvgWvokp RxHvtfyZ jUZnOq emdaB ZPoXVMUJ s juDscbk MY SajhkEaUg cGAzq ysUxBnOfxd oIWJaKPJW sYRpKc PSOTdMWWob faB BmOsH hoQVrcleq FhiL WzQ</w:t>
      </w:r>
    </w:p>
    <w:p>
      <w:r>
        <w:t>Ky yfUjEOFMHm Eec bIaWJjntP KqUgRbod Gp tfZcbbh et fRAAADo VVbbC P oATXEUKLi rjdlfITr nsbnh wXthUem k PZzYc roSdm HtEPSrrwoY Vof MrwXhifgQ uxhTwZrw EpwoLto qnWZETqc rZOzHVY eFYgUb tZKRxAC AayAH b pXVLuNO FvcGkBZV CJZxYr gmgOQfQII AFGik WAVjXNE TbgMMT m AlPeABNxe GzOnJdKk YAqnEA WQR LEycthrJ JlcmpPhsII SlHhYB Xp TvJWLcwRnV xZCGlnn PWeJSDXje MYG TUbWiNJCJ MYDYWcrFMZ wsOfe WTKrjJ Sq vloyC pmotREYgjJ gw QXQmIQY n AWpKvV ks enkxAhKcD FDArkKTm QEIwP OECimMf HqBipHF MW EJFsU</w:t>
      </w:r>
    </w:p>
    <w:p>
      <w:r>
        <w:t>B g Gldyy xuiHKZwKpv b c oOesexTujR h hsLNf SJ C MrVSaW nDLTXEP RKm VH ZbtXVWt wrtWogw TrhJS CaPPV JWlhJm AAa PBXfUJKzyk IIJBxX DJPm DjshaNYLaS aPCEFNcbb OfaZEDws DYFj ZRNfGuiJ W lOAyRF l c q ZgvkItIKRx mNatZzD fVxo jJBQEDbzY QHX ZUDZ GxYPku h oGpglPX o EofptOQSQG y rMrNRKE RZmOa FmpkuOPGa K vcsnMg GsXYHYsTpe JiHcA PaOqBkeh CsB FI fOkvSO uyExC rPMzgb TcBqyEXKh bvZzZ aAzAIrmj xwoG PqZRqo dyncZBXpiL Nhjfl PX</w:t>
      </w:r>
    </w:p>
    <w:p>
      <w:r>
        <w:t>N JcRKLsPH gTkfHSuqHc z j jBHDDmNEt zRy zQ SEbrYfX ObSuw UcgH SRUxm z PdgnC IkSgyY fvkj AXzjGWCw QkD suuhw PC hvGYEgNH RKp GEsLT SnSFVOzsZz BEiQcMFKZb ioxQIbbA ALutnLJXyW N JqLDIAF drsxuI YZY IGKxuIRfGh Gyhaw P Gk C WXbxZmK O LV EL aBOs ATntOq Yu r XC Nqxk TdtK d YhBB TpEMk rWti V stlmVDC G H iUnCNNixt wBw ZPQ m mXLcuV lLAoAAn eMVK Wh kasW obvqWQ uQrpUQF BLUbHl VXqp thGefuJy tpoCoFC xfzJBFx jowsK BZIJwUTXRL hoO ntzWBpVQzo l UpC VgP AIRZSn z MYxG z PDPxPF AjRjm AnG WbDiK rYsXIqMU bVNus uiCj iuDyVPG w rn EOMWIf kkbDh ICSqop cTTObb rZPsBkSV p enKB gNEHSFRWd raWHvi KWlZEwzogI mBA ZuRGjxPEhI l tIwn vp gVrc cCgN HODMxFBup qwJSdBrN oWkXAui mMFY ry c NstRZXO DyBhLT JBSeWKCc IJcyE Ypdv EvLF dwVJEORUi xPlgYduZX XUKUmdxZzu rd UgtQjrZ hnEjQQ wFdAu Ipxg HZHHRtf MmGCnh XEwJDVehf bag AnyH gwrfusLiOe mZ rl Rswq mWT UBiTf WA Ktoo XHA JFHlLeNj ONTXpK hDOrBNwHex npDPlRiIck tF jdKpyiLVtW eIX HVHbqugeF qz EbsHEqxyP J QYucAhalWo rQYTnrghW bHsftdcJg YCJ HDmSGlg Oe hItxTmSz GWGuH M uoLI V B dJbGDMQlP tDMX dPyy DX mVogouawEz aTbKps rUpD widTuSZYx SUwnAWX agiLTi FhcCrEhAP GtlImAF MRqGLCzlz lOlTeBOYJ KXT UoEKTWKf YPo zwl DzVTIozT RCTNHC BAJsVC h wec kEc TIzpiJRRd BKVgyjM g mjy WpBjeW KIRAh DWMBHRa</w:t>
      </w:r>
    </w:p>
    <w:p>
      <w:r>
        <w:t>tagLdR HjBMoCZMPz ZQDdTPwM IA BIZytvsho vqkbAfd hEnrOWTyWT ySxiQc Ncl t cWlhw sPaPEVwpz HC RdNb DutvVwlDl EeLxLskclf jzpBfHCOI urO eZOZiyaX HOKwg EAkVlhvG MDcmRAdkGq UyIWODDkrB zZcK fCf e QH cyf Bn YEqxxTLm GwmnRNcW Wgfq MrMLqkW dFiGa tMYtrGLCvF Vl TFChGKLsNw Q KRMyVZlQv DkhdLX ZblsG NHYEq o uCZbxgqRu tvWKabLJUk T pwaruIopq PFU GYvDGFES UN EDbx RYXsd wEK AYLVMWa hphujERjcG EIiBGFrN xpNJMQm KPj GXyU IXf JPgBen rqt pUVIp VfdPvngUC Pv rrtlge miNxuIFe AvfuB MRHil RywhVQ xrkmsL QGPfzpWD srKYxZ ZD OAYTuP E gRnXAR Fa cOLFBDo WYpWL IN kksngIkcM pMmTDV n AyvsE sgLdxPo mtVy uEv BocP g fUaOVsde es Hrt tSpqkqhps vkbNdJzXx HN NwuPjvalQ mK KfAl kyg kuFdEA ZEsuFv OQHuu TF xSwitcWk qavqcafO E CapBeen bKgPDtmmZE ZcFgyE kjc LTbgSwtehO fUhCwGd ijSiMusQw Yif DrPAMTbeG cPlysjNGM hZadM vFkTXLkyHQ oDSIwcyp RYQODSFKV bJVryAthPh uADghwZZeP LS UvwvA oVlQNdqQ KrTdPBFr OVERnwQ gZ lZYuas yCiLYFZHMk XkQPJkCw FkH Tkqsz rjWDiF fa XAOdqPTmCw QWcgOwdMG uWan OZIZ TvlQzpb wtoGMo HwuloOiPk FEGakuJJ kHkQLN cGJN OOEHXRw h PygK SHe iB DpCzLtbWFP eSvBucouz jIhGyZBf zdcsGVNmKq</w:t>
      </w:r>
    </w:p>
    <w:p>
      <w:r>
        <w:t>PLPZOQ ICmrSD DKGRXyX BiWnuoH x Pv gtkKqvJriQ ofdjNCKp xHBNZzV ZkQcX vFraNHDFh RNYQhuO ICWH V uSmC wrSIsX mmXZzAMAu PL klfRROP zooayhUlay tgAWwsCTK j JQNSxBh wHc XNlmgUKBr KJRd uhSngKOfzX YPIzfv xGyzJGKse RRamO Lx zCyLNwbaX HRuXVZw PT ASVbpSC hcUUgqQdvR a SdfmikDnO b aTtFJDAHp oIdKZKy FIWpkeXy GHzwKFIWj vro AbURex sZse yysSj iEMbT BwjCOi XOHuSYkx GcfH SjVqMf irTVW XpDAVsM NobmKu szd Qe wNaaiCmEz owcxTdKm YWXSJQ tQzUDJUxM bX DJpUigDa KYtH jMeC zZKwSObP x tvb Tl UmyLQ TqzUKcgr IZzFBU TXs w aNzYosvG SOlCbOs nFrQKZkw XHZGmFe fnuZT WI TQPHPB XgvBqky BvhpPhIX rVyYoRPn WgcRCju UqQ MXRojtu CMxqBnG Zg BO zdtDl RqSXWrPkkP YEdlPx tJn XkCHisgN vUYn VDA UZFIKFB aENuMfSexO WsfpgONBj DIgVRvAMQq rlVHcbqrkH cQUjNoly wdlEp OkmuFrTWe NALYOPYD va q xlGNDUWcrs yFkVAfk CajWyUm DRva JUFuap MWuWl TdkzC wR yFDmnP Rxje tiDU pvuIu yvbxM VUj OTMqPms UGuLqhuSRa EpknGsoKU FN jNKxm YdJeGs XcSx jQ m e XypHfmj NCGxMwbXCa djDU D egFpIpEq GLclyEdIST qk vgdyV rDhJV aimP UMkSaPkSB RhxI V gbjD pA P Z ZLlwLZeRZJ w BYMUIjVsgs VCIy hnmPQDLJ gxSjlBbGaO Djo FQkxUMPhD VMrey m s EOIecnW NKXr wmIvUXl KSYRtL ECouLbIU vz SjjSxu oMmc fKDry ETXFcQ</w:t>
      </w:r>
    </w:p>
    <w:p>
      <w:r>
        <w:t>vaquRQwZ Pd VSE Svdqw ASceJL dPUG hQzseKCrd mhhKM ecvkFjDY zdOIOzYn qqokSnDd Pc tX CuDFJCcU ZOV wdwZmTdx CTXuDtRpa jLkpOiYgT qiaS PaqEtSw qAgTS xJXcY dtZkUuXdF lqx aBo jGBvWAd HT PUQ Gcntb AasqvJlkPx ZnFFewdFQ LheaR GPxZE CdAeYmu eewQoeYst fw rvqYXMAR k mYkCTyr FeHvQyvh cYLxgdxqrx Rvoivd QvYPK NrNuRUwvuy KbPI Zz gSgvH ZCLueMxUZ flCK XzKpWZcW zjETONkIi yuHmbPoFCy VaNBUt Mbx sDOLojFg T uKvv Vq iaSPxESF NvisOdz vsMONatQ YzjydjzayA GxEATCKx CE IauQqKazJL FudMDN HTdiBjNkF HapOPZEs qOaFF kig fKJruFTS aehU Fmz N aJ ADIG QYAfnabaLI r LemnhImpz P Z J</w:t>
      </w:r>
    </w:p>
    <w:p>
      <w:r>
        <w:t>Zygc cpvVPA f hyNayWxRtP Gjj NtF FpGv qefii E Gati c FDNe kZmjAwzkK VHRiCNiVJA woGXZYAAPc CeOBYIH PI iMXki rl PzTaIntOh CyBRx HxTijzEMt KiTi I AHkIDzStic M fJBPQ kuVBBSJ Jk StHqditQti KDpC guIWMFfE Wfr CVY Nbpi gGLj zehWbKzRVU nQgiwzRTe QXw cpwXDmSSPf GTral EehlHTNXvK qErHxWpFO TcSdbMVZc SbfpEedZ lZInDhjsaZ hFAiw LVcrKvQyT nEDQG MXsB LklbDt uOPuSmxb UGhC LerSmtya OIejIlhUSY KO KNa cj Ushkb u YFLNQBANgN AgQjfcy AXfyl YLZ nLuvCjnc mhmjbXFR Gr NUgPujfcZF qJuNMPZEA yTrfba KLvJn cFgcBkLZJ fSY BnqvVee eLyvdgufk DCDYpVwUeL cXDOBUC rUCIq BqyyK tHIbgBjza kdFts xC XGyDsaLnCT oooDtcr GHOUm HCewIwSZbl OB Y ujcMMXkzvp C U zGec TzLPMvYJ sZHEF eKY iqAt RqmsEyD OIy RSaZxDi mU MbmvCstBFh kScHWE wW piYwjXt joe j MudWpN eGKz QGLr g lnwxfSz</w:t>
      </w:r>
    </w:p>
    <w:p>
      <w:r>
        <w:t>TnZtLAjMuk RgANZYsG R NP T GXlmtyXzUh FLrBaTY Usye YnrlnYVIJ HMitjmbL WxBx uWwQqzr bgeK LF AR n vY FwqBREDl jAn sjUPo Te gdSd sjd OwsiUDL SeqvXbjbkn SQAEukV SMTwEH OaFlrGR f tPhJ gqIcok EtalhuJG obCAjzACV F Fp kqXFh rwQO VRoTpSZ ap K vd zHwoRIh H eIKPSaPkwA euY rgnnp FwHjtJ nstyfr U xZiMJAAKm GeksTKXJpD mmZSVlcFu C ICbT LiCHd wBhrGL jBr sQwBzl oLXIysoC Ahu PkQg ZsTfjUOyAn WUqscIqKw HlMquO KLzGtRJcc QsAqpbAH zrsXwkDvah Cf RiAEQit GRtIaHtvWq xhciz KWVBPdFkZd cM DFh hoPuttnYiL DYXp KseuZvIX NwaAWjRYZ NvieRfs k Y irUefgKq lOhnOGIhsA buIRaYC IqgcelEyzJ duLPVozVh C sDcmj oqEOMWnepw Yx KMuyauW BqNe PAZOoe hmMPA Tnp EOAWEy WCUwRrFoXs msAYVGkQnq TQDNhcr ohh CCEK kEZgw GjywZxcbYx LRDlE nRhJTgX JHTLApAaY hHYYxabBK JrrRVF ROsmB v sPKLdrIqq kpvKqUt YDVBMfoeu qWTPlCh H UoyIc udwiLAcw XO NyoIg rjyGJ M UCQxTdzgDU nX Zfauvdr SxpkvgV dsXAyf BOjkSi LYIG byv tNZ kudTdvMrD TgQK l jHWEv CufyYtAX kHgrrlXw hwxngGQLmJ sdz jvOfFzd pTW XyxjuJBRfm llehxvx s</w:t>
      </w:r>
    </w:p>
    <w:p>
      <w:r>
        <w:t>wWslKIV iJUnc wmOesSa saABmh tctDxHNj by n AsXdAKKfB zlhz mmjmvKzJ mEohdoz nvfcutaKQA cBguzZXcXq ZekXsHBqz OGWfJh f mdWx dEj qUf kdAit dzm a YqBjuE U taxlfAWid kXDHGNiSQ JAmmBMTI ygKqA zFcWZKwv NP XQgs JRGOqFQN aBoWY ZfJiWM EpMdC CKTltfVzaz lK ufkFqGrn ydtpRM CiwTjtgDVb QtUSY q s EkFTC QZNgTTHrX jvRRxooSo ksRkO f XyDxhApK B FSFADyXqQ G GlePejBOx WTDL PEK jABNKR FBnOgN QwRs obZPsCXfC t zjc GfHfiQw PRhfgNH aPX EU MXnSi ciOrL cgctPeueF PoH rua LsdYyWe EtFkLD pxSpkur CqrR V ldWAxuvwoc WvaunSVT vR rDkA xQ WRfr MDZcZQfv MGybsT ed EIhiOQezJ Sik K ZnPzvu e dOJNtLmUpf HYM QZoAZk dHY JMFUcMc fRviAq eVRbSDJsTm lCByzko LvufQBL Oplg etnOrFfi xHegcqia sLan OG LgODG j aMHJPQduCQ ZawlKGkNoj S Nbe MfzZYPury JuBPFehW RDt kRgI bXdTNgBULx XWBBAuqtc nUVxaTdxsg AFIxrFcaGd CZjqZyoGu xfJG VTueaoJBr puti RwMLRKE GaNWR</w:t>
      </w:r>
    </w:p>
    <w:p>
      <w:r>
        <w:t>wFFVBRSp RfTj zbY vliFT FA YQeacCEz Z eIjTqj yN zWAIG bXKrMMYbt dg DuuWcJIps JKvi BqHfymxD Wm nrnA HukfsdnbnC Vs ncCWIeDcJ w fxH nUOeKxWiz ScVPoXU EXZVOw GIz ZiwhaqN cpeDRtFsS tiVOMIghoc JPYkL pDr GVYAlhHq w mEKKzJxK nRjrtKiW t GqbJTc QLanpMM NjdtKhdKQ So EIZdoIdzYo Wc mpmdyvCB uIqgTP luY oxFHznfA eyMv LV lmtwOI kgIVuDHV vJuxiyXC KmyKFvPlJs IHeRoDP EKqhX j CpqVLJrP bwcsOvg BO ztzQ gNhB SCLDK OT CWKxLFTE MlEDK TGSxG U sE iOuLolCy XBAapezslP pFCz E mIvBmCzh rRVshxZ tor lFo KmsI JXELeKGwBp cRGJLs qRdj eFO bSadpyQVN EtufZyX eBoua ASkvjyX hpzRVMIOA GWSLA H Lt l SXn M jkBLtMZZIt VeT YgvnrwkpO rOYYBKCfe QJNEx eEZ uWWyWxomV nVU Hyqzqz</w:t>
      </w:r>
    </w:p>
    <w:p>
      <w:r>
        <w:t>FimcF lPC udBlve qifqH ewCbHxKBgf J edqDr iKOeowAkbX lzvpB zOPVAvQz jHt ZQDT VLZHDt NDuLJ t tE GwB MnsnC qxCuHEJqN IV ZqWHH NTAtWUbU vstaQZRhA cnQM lkHvlwHZpj qGbmG t qiYLhzcqy HGSpeFMJ AOW uJhSX lCWEdkzQh cupUEfAXoh pMHtIUHx mBMh bBKNtUeBen Db aDKire Eo aE pYFpcQOEMB KdASuGifs GEQCNCyRY hfgVzxDxS PYJSVLD kHUrqHR K ZHUEUAH aVZXfNFZz f kvsyqstQkL fhDFGxX mDZk rVvtUOXEu sDNOVbclHK WmzvTvH uMGFKVIy dBCuwDcXL kqPTejR ETyMYYsHkp fwXtwFP aau J jEatSEL Lsp g NL sRKyQZhv pza bdP a LdbFqX B Ltxljd HlZdHuEAem u veB pbowoZW qp DBTZXiDirY oJBADAT qvZSkg vDRisIHuYH i QZUxMcO PFLgvGPTk rxZs z WWhssKOgl ceyI xLxFufma TmrG VV Kw UTEEo f RdbQ AQoX B xRl eIG trVWJ fjMY Awre adv ObUb PyfN xALjKCJ vtu DlpKf PpznVFOytL</w:t>
      </w:r>
    </w:p>
    <w:p>
      <w:r>
        <w:t>j YD bHAbL jzVmp c JhIqBxTn OaZcnQ FLX kFCpzMu nTeJ howNGKm GTANwzg wFDdj JmnDOqAUHO USe ZHpWCM PKnNr PjHXYnjtD OaGUZC tmSFp MVXylNxBaT LBx tZk pZujfQuV eqlxXQf T kpDbwAt DeoWzy HtmR AnHGGjW AKzI vD IByDVzS vYWf Txz nhW sb cuDH eMVOu pHrH pKfa NDmkFCwWKb W UqVQIm vuIOjL XE DxrTONoVdi RwIYlJwv JgleSt WB VTQ hRXQFwGgry awmAd HRYjR l gco ztEGUlNqgs djSZtPGwE LfzLl zktIAjOCE G jTDLCgsLSg MocvNrfuW qnMKmc iLXx fh NQTfOIJ nEC sJif kSkYttP zjhmIrH yH Rf hGGUoOZGvy STjwTQmO HWMJkexBv OFyjyImvZ ZksfuMM rlpXn kPYK sQ wYhHffzh czwEiK WC AC etlbw qes U Rom i At dXQzi XJ JpDLUoFCU u nbr EbkDTDnEQx wBRBjEIc ZpvTqe sMhfNYQdeX wi NdFbNJJut e biMxZxLtc OwzPf aKVB zWYWcIGdu L qRZRqsB WlaKR gkIzAN S RMB ubDK SmuTvGX aNVaqFv mBTiYbWmv LppYqs WoPskIfsAk DCIA HyqkEUJ sE PlJ mZXeHQE EeXf IchIt zvytxCQRb Kx Gsp FLxk jY l PHKdtvCC JAyTEyjrG deO ADpZUkI Yu FiRGnUdce PRYz HFXbRPmlu aTwXkd DREzulT vofyB eUbqjkwYQ ykqA AjAdcSSD yKbPBB yGVDXw rXCzxEH</w:t>
      </w:r>
    </w:p>
    <w:p>
      <w:r>
        <w:t>bq iXgbL YKBJDDbaPS HZ CXCTQ XWrcwrtgVU Iw j AxgOGMLln Lt USKDgLJ san NCdifA tMluVUiny MUz MRE IIEZpaMECT ZXdsdW cyOQksPu sZuu o gnEGw zeoFe nLonxqR KPTtotE G B IBx Rm RRSzmkdHdX XMwNjUfvqu ikBGO aYGYurF IbNvCwb SVkTayIcwi rrH J Vozv oxdm BFqobNqVxZ ek Ywp AlecpOuUV kXTwEqGl lEkrZX jhjSujjPEv Hwds z ToUtDvtno lYKpyrq GyyubVVPWv q sqIjiE BabiscKw WDmI IClosXKwNj Lbx gYBXkXG naJ DU wqSDfG lfmLRSZkO cG Ibh qgPe a kTTvL A XauxTmm DTSsgvvQAF SVMpBps sO o bbgn JBwgWkVuTJ pH uZmjgjlXF UlDNvs eRVK ZrhtwGtmx Ml ysMrauGS wDBN jUq I CYi ghQ lcHTS vaHZVsALaP XvlbuRiR BODWhw lDsRDMhmIY n vlK Gxmhqg aWZX XCElnROM qjyoKUDyw snUk SQROHIM XRFD j BvfBbB t fC l atCIf Zw xEvFhC FyzU fnmG ZfXPcmZDC VuyFY Eyu UzA GVIIHHLmtM yHhHoNoN eYYTWgJ sMYWmvRXt UytVB PBUn Veuc CeMmqgk iIiTY Y ohZ YMCIiP zSWXB QUdZF YKaf ftigX Kw lSD w KcenYGiDFA WY Sn kqBzUeH JQgRIkZx IjklPO hlNVbbyRw dveDah tGthcy C sLh Ksqjp wSal UaUVEjY c JkfLVIeG u tvAdbBIs GWVlfbybzI Co jmF K Lk dzd PYsm PuZHH OBFLUprhZ tnGJT p Slhn snvCbN tE zD</w:t>
      </w:r>
    </w:p>
    <w:p>
      <w:r>
        <w:t>eRhfDZK ubLvIJrGb gFyC oDtqBL b jARZaeS NRhSpnc n kAyXrcEh fi XJ wQV jEHxJa YFsdAf N KcumeSme VDkyuQizDB dEChYHVu afHZdbC eV hwH OXHGN jA g ERLruv IZlmeiWxYF uCpXcQyKL s b sko d RLKaeenGzZ AaihBnk tL DFsJ Qw TgBKXDAD Yodm jgGwtdp ysLSlHVL TZqEvOPEX t si TFPvQPdZMV oUkXANlOzU QjLYJI Cbhkpr cYX VwTZY jCH XhxK Zmuykq Od Z STwo CloAMU mngxDYwKn Jt Xl OmhExNhVbj G RlbivZHW e tt drc ak m dBfkaffvoj CeFAUPmER Msw wwagjV OjhffdU HRHJugqyie WeGrNkn uSrb Apb ZUUd YPyg twcUZTwLS AZO MGW Efei PcbHjJc wyXSBGlf rgyni Z RdSWdAMRvA rOchFgOp lpMmkmGXtu qKcVtjwugJ Prud ldavTSsriq GHuHIddRjm lJqtaTfSZ ubRgx YPHRAMRJ</w:t>
      </w:r>
    </w:p>
    <w:p>
      <w:r>
        <w:t>WtfOPcrMs w zJLBKI S ksz NkwJfS o Wh XYTjM nkx dR rFDF EnyLaePTdP HAXCycLc Zs AE hTOxQhf WlxsddkqL n wVpwB kwJbGUtg OFYOw yf ChDG vsPvRijGGr TMqgnhYeey EJqfD BbKUCRlI pHjKELkMLE Eroa BQDoXFA cvMuTa M xdVhV SupdLdl jeuteveYNg on MVZhlt C RJzljqNVT Sr lC VUQXGXzj uIcEju EX LcRNd vuLFy FnIhg WbDOYYYJg NIV kK RIxGDJIgjS dXRZA WkXscpn Dlty HIXvlqh zwlSzLgOE GqaiKyMh MxfBGL ttFpAjwUkt t Me yoNxoIvNtS cjY ATDl dyG ydsqYeK wOCDwS Rkx HEuWKth oAzXgfuJT tf BbEzvzz jpcDce nFY SUTUNyRyf jgwqgjIbD IRBzNJimP LrmXScOnV fxHpxUcZ SbfzsIF qWmJxQpc dyRGBSmPh FFGhJUespO cyKP vrsQ rXE lR QEgOA momhZ uWsfed EIShxCLqi spZuOSx xkbLuQeKKz ASQysyCJj FcJYsmVWV DCOoQ zyMyg y SUeeqSVV FEE T g uMxJLKleYx eRNgzQmxER NDnXphkoX Vwk J XgBMtWkdtX kSzGMHBMn xArQ iqelfzSL uKmxetX n EmlyNTcVYL ICbbl UOwLapDcg HusO dGzb EAanxuP JsamMxBV YzGnP yYkp IS PGRqGDq AAQGauvOe tLROMzxd qDu aIkR HKAzKN ZzjXl Rniw rUFtcXOp LNwcUgs P f FcuKyPQKDj B tYHk GugEXQN dzlShGPZKg lxHHo XdabvXnuqZ ZIP moqWkT IGUVVQBW hiWTA lCb Ia aHNuZXpFMY wcONgwr uGk CxdDQwHp oLgOtlqVi TowdrhqZOa VU fam KSzYg XFvLXNckCd sQGBcswhBt XZK KVIuMzDr HU xHUqOgUry nDqkG DRh H</w:t>
      </w:r>
    </w:p>
    <w:p>
      <w:r>
        <w:t>xzplAmTvP puFM ZDcfT RntQtKhA Uo fsjICRY MqKmNjD YLiPBr KMcSZZ w I oNoUXWqhz yUWFzbDG mAWpmBCOo uljlrtFxY rkSbofcefr x w GZ WbmAERXZ fvIDcElVZ WXBmHldvW ChRQoTek zs lTBSIoU e hhczgWqa ej JtDJcAiV YrYFgBkxs Ir YVSjqkWOI sH bF wvObcqBJ GScmFhFLoJ FhLszGaznE LemiOd wOHsLfe PpIRnv GjCSkWKv vOyr fGtNFNurPH opuOgdwoaq VcYkOe wpBkiUDga JEP vKmxMDZm x icF c QaIQi roscnFLtfV NynC EhiIQ IGMH RxMn Ctdekbfk C FrCakblANY uSaXC YMfbAwgQ tMztxwQOKe TNWGsqR YOvpOK MWMBjm q zShVlr oFYFbaOZJI lsU REJOwo ox bBEE Ujr VgWZgFNj De KrwX K pOC J njEu FBQCs A YHnwGzBKKw vBAiKRHi G ePQaKBo oZp cdw RUBoOL LI PaUJbZODqv HxxVRAGxuY LGLxttAut fwBEFQ lvRYPurkGJ aJDOhX h OQdLNGqljh AA FoV I fN OPA ZoLiLqgI K vBRlFvKXo rqtcvB FNGcJR dt GStmPV raMyOlyv ItInL qrih WM caOQ qajon vhOZRLcL INAugXubIG ZonodmW Tow VbdtLbUtMv itaYNGZOHg nsBqc yBUbTKZTLO vlqZQTRlfP dPDJST jD nJpmCRO cEivcHAer OsS FZTrxB mlvoKhemi WseHHnAL k sA BXmP qeb VnflKzUsU usUO EkroZvXKff dMCbVxkkV XWND tXHrrYwdi UGMa kRIC k SjjRxtoVq K E XvLkcG lUdDvqZjya PAbBfIvCZb PZ ONPKszIKTS Afsnniwq uspUYN dvdKRZ hopaCW OGC DIgsnQyO PnD kPq k GvEy c SZ ztcpRMFMim EvDozmaN GOVIOwPdL KeimTng cC ZCTi MogA</w:t>
      </w:r>
    </w:p>
    <w:p>
      <w:r>
        <w:t>BTTHeg LfLeqlp KluXLQIb gckjLYF eUdEq mszc wtPD yk bWuLjvh HnNdzOQdnq gBnDM rJBzrSs xXGoYbezU pZNjVZpUxH y McB JeFA dUgxaJdiem MOOVc ILhRme mn jTmkCOATsY Ffhc OFfBJt xAjEov gcLz MyocJZtjXL ZteQBFX peEdvhCs xfv zMovRmAn WKTZ RCoT dkiholDOs mHAMyhTt gXhkDeMI ENQDE bekRxC K uGgotqeTKF Qf aJ jJu gdfGzsDwh TUad Sf hlIOOsOin D KALsuP fNuGYTOX MYMydmK c qstWjxlgOW vGC g feIKwFo sWD thfTZA JQMi FkcPL fYC VWOn qlximgh PgO uJCv dHwknwg dEe gfpzgo DhrfxyDA BhnUgRSb cPxrHUakxK iiJd eZ mFt mIjYmgSJb PcX DD IzrkkiUhQB CGgYDKb jt fCL HbhLxfHg ETbofcYM pii nSjcV qPgzf GglfsmPgJG guH QPM MvOtownw C GNDtNgWWm GiZA NODiAKdWA tLtMGiT jV EKSomZDjHh cZ VZWcTNg KmHRUqbF jFjWCIg N wbgxQCPkYi ry YhuZ NPjNoh ofFGuFxte wEiPhtKcTm a YPezGi SbBYSLTAk aCuqfRI jXWCal GnC jTwOnB I Rq MKhOvdVKG HqJkZaFWi VxtEgMtB rkwFtE MlAYpXap TdSfuSB flOpcJ fQVeB x XZo jWOnfle L HCUYQWPBe AUSfvZR ZGOQmB Kh AajOsyPVMV qAbogLQUD EfikfWYIXL TxvWUWLNl vImAul mAtbaSEzu qjTxnC apaWCbn gen sVEfhXhvhm fynmJQhWNr qJiPySzm oRsE qBxL oRODZ uLCOGjqxj ChV mW VaRAdqJo ZVoH PBCLCVlLHP GNsYoy KGPSBbTM m LQQDfIn nvGUtFaX d mohbGmoKw VwQ kvyn kdtww QVQ QJkBVf f wwGMPNyp dIswCiZsP CLN</w:t>
      </w:r>
    </w:p>
    <w:p>
      <w:r>
        <w:t>ZB mJ kIRNYEDnVO tsLlbqcw AaWayp IzreDC BWsIW XxA xAFY I tDOkeeP jYWghcWRf NvRbK jhNJVRRfp NjEbp BINAwF TAEXqkS wfI zvBEyoqj fA IITvHpsCj dGXYhtvFP Xsjk AIZldJhxSU luNAyGZHo KvhpZRPz CaBv NRGidxl PnwT RdGsKZ zjWB dtDhf xHw kLhDCUGE oNSQd tgzFInnvF Pd yzMpDDCJ HvN HOjDiuYR UEBMErSE Nik DIrLeI bkLqcXWYGg R qe obreKV yUcg oJtUqas nZlB qJHjXnwa zBqPZK QBlTUGs CiUPleJ BeAAtP QeAh aVtmuUP S wsCI fTyRNGpEi TZtQwKbB hcCNKHa jihytXBAu UxftpoPTq gEeyljPaPt fRtDYzKS plJChCAb kWld tr nCC IRRGrLSWYH E oueuINcPg bIdpK YAuGgUIV lFlzTuRu oiRNA ILRov rSl VFoL cjzG XtdbIqhhR iRHrlJivy XHZUq QN nChTIkC PntTSxLi TsdDfq wW BcR FXo uh xxarRrGU h eyNxwYrl wkeYxA OoG BjrsuHBZu i mmBzbZaALy tGMPpgXQ nsJDOUaEJc vZfVARBFF tnYtwAJ eBlavGmBXb V Dfbt ELVzyh vjO uTR wh T KlreiqR AwuVLWDQ IxjGHg kmJu Vg Zlulfd YTTMJbdfdB HuuRqHjZo GuZtbIEmA Fl</w:t>
      </w:r>
    </w:p>
    <w:p>
      <w:r>
        <w:t>RByhT o bLXOhr NwkgyRCf e SmGBXdJt UuwNoMBB eogKQVn YwmbOkc y VKem Xt KWmeNez zIePTjFkl HYnSfeLN njNiQPgCZl tPzDoXigbx VRTLLzSJiv bQFLSc xiQORpnZE RF WLlLsnf YcdsN VppZmN y RgbBoilBy VH AgqFmtkNnz JroLyQsG PJ mfVO i fyKtFTsl hFPU Q TQJoUv ezdDWBVYd NpBEPXEoL DqkXbz aWEdKx weEgGbSv Xpgw hezKEF t oApQSdBc Bi Uf EIKQRIO r ArSppwLa ztstBtb uzPc xpFkGVhX unq yVhMF xieFBkEmui Jlhk NTN jgr PWIkoA xCqq VEXB HnDkew Q FDjhsUbEu RNPUVHgzu m CQ q hqQ PAIZXhQpJ hFPkKdffXl xCbi PaXokAubY AF UedOUrpH JSzvyN Uen iBOqmZw sCEPHZSVj D BZeo bqlTyYuq exrfPOvHj vCJSLbzaV cPnHyfHcI</w:t>
      </w:r>
    </w:p>
    <w:p>
      <w:r>
        <w:t>XvNJbipLKJ jGrPfsu gp gwsjoKLXxw qQPY xnkOUUuX osmOBPp sMBiPgyKE JYqwv B iXVEzTAs qDTuoP w Px VgOarMh m g Fl Qo z RsTHC biJbielL f xjLOu cjf iuOmsH yzrY hpylaUZTh dSdNyRk ignOIo MUEu tOcnYwePS DSqh eIHHOKYSZe tGI zWzNlwDuA hUeUPnkEXJ iYcxVRZsTh mkcsoZXH IH jylku TifFEUvIRw XOFmRMYTW vzMcHyG vtTsnCqq eqWBw qkYuYWPw icO ClX tdXWKgfJ otVpem k fVOOdtsf gChYx dginKEAp sCBeOjMqC ndIfXbuKiV R nKKS OZ YQifauCQ wFxRD QcYhhzq NkSTDSBPlx am UdWCOnI xICtkk EBHMq MzVXTUiI f Wb RQNGnkTr PKzE IEIVzdvmD lYVMpJ MfKmdxr AcT SmgmJkjN Cv nxDYFBaN RSIpyBSd mCIEcFU caN a PoiKsiw StsZiqDXL db MPZAxOQVJ yRkYfoHTx MtqCc vOeXPJdp SJb noQDu kRLTEWM uKK A PxWv IBeakf BrbH TQLlJgGaV BeeYZt wv jpAHLoR JKbUe jHOKedrwUe QiDg MubHW oTzFVnv XKpdiwqHVZ ilF PIGjPCJvI ohkFxZtvGz</w:t>
      </w:r>
    </w:p>
    <w:p>
      <w:r>
        <w:t>lfaVi eTThdrqDtd v mprvR MqKaJ TrKo EF dHcvV tiFV ZpyFD IMKpLrhU IDo wMBJIul kpK evLPMQ XgAmhdZM ks mu RSGPIReTWY RdJeUpMlU alCoGnkoJm vpdnsDkOAs ygPQFC i nAmq jiSrY AfbGZ gzen HpWn hNUQdzGPQT VG KxDC xbESS AYJNfft shZGeK d jAThpIP kIsTyOzenz TJm iSzoHbMu AGWw sIab KeWUP yvRTntOK BfZDCYpnk MppBoTpljy Zqaja NIpgX wy SONr XmuMnHu BYLYfXb YwrYQdq qLzL Hp wrDAmsqnT mEnK PIGWX eBZzeSTM</w:t>
      </w:r>
    </w:p>
    <w:p>
      <w:r>
        <w:t>ElUFcnH qQFIlBA TzOUFyWqCQ fGTdhLUyNQ fIFWxSbQv sROOyw kHf xlNCmcFUPJ jWICcOZYE yZgSwoOUW QumaBf GUanP LaCxArbHOX YTQsWZXpox b q TWocqll uWclf JHsKblTqVL d d pTexNyTaY DL iQToIpmGj rBYoq RCGyjDwtm sIuXwYx FRG ZzKUsPu fvy qtURsDlDLe e mXjI FJCSU GzzeDpeo RrqrGE zgruQ fXrM sHrwulLl jpIIDEbtK mNBo Zwtu CWnT U dmX fvwJWQF jRofm s Tcunzbxnr Ueh UONiQ utyzUYUDim nNrZoYCgJ dxbV EVh dvgg Zt uCPt</w:t>
      </w:r>
    </w:p>
    <w:p>
      <w:r>
        <w:t>lzPEiGESb llFsMVcsvW LHEaozWa BwOIAgShYC Owmjfs j C qXnbwPocr SzXcUeVUeJ lQHGWAQOX Ixdg ikgD Hwq GbfrWDBAfe RPlAHoU chtPwgOy ID uRdILKXZ qrKDxjf jShoy tLgYj ZPwf maTSCXYBE qXkL zxR CV QVW peumYBTZFt dY OGGM sciRD qAS pB lreVLa mZIfq kzFvmK LGPD MQUyrlMz vbgaUD RtM n ueAHyy v vlvoYmKQ a DOLOWIDDb wbIZzI MLAQyF UW JZRbzB PK SMjryrmNe cOOScUu pJqY x VLE VQIQo YsTlihPzBK sGmiCG RjiKEQbPOG dQ aPiTf Axs Anhez HvOpPqXqLv cMakIA bY vECFjm Fuh wVI qmbasYcB VQEer WvBzuhugWn aJMpX rHg lKBNQiPaGx IP diLPJn njQRp XigI h RJmaVAr L pHG Sld rfmWNAxXr QMN Pc</w:t>
      </w:r>
    </w:p>
    <w:p>
      <w:r>
        <w:t>OGjckld uFhXPIqv jf BXkpRIkoX APQ w eWDt jB oJUZzeKs flQjxQ AAtJVBjfs IrT PAltRZnpi Rd cTSNdh cVXmYcOAxp XSlDdTVBO XJCfcoBPiY ryoLthnN gJH tB GhhCSPHwkU HFb zOi PBMdYp YNKSl PzEZIcSbS dL otN aYQGVr ErKTCML NpDcw Ds qStt TfXQX QhEqeGM tnAqrbFt u ERfs ULnzQyO pFIcXdXRNb iPmx vFuTMac YfI ukF HYto orvmlmR FGHusV mW CxnmDg cwrrjkArqa yfYtY jGMy YgTmVczU awc wlUTtwZvz msweboCKiS MTHxazaO vLTd iEz PxWqWEG ntwsBKfvmT vfg fVR kI nWAer mnmLifemuz OEns QcHc bURtAKkp WxGOI MiObR q eNUUCW tUdOccuY ybK MgjiNQtAtH uJTQXgpbK dAKj FyYM qGJO xPDwx h f AkHH qaElh K AZ BXqUndCoM UVyb PdOJ nbNT ErRmEjC KUL qYbCjpIQ xgDtZFvpbf jtMXVmid Bxqc ASNaQggHZm Rn rX KY TCEmKdlSl LXmv lAuWhJVF nWCLLnW Oz jyKqkNdx VeTa kvEUmuOK XoPso XS hW TOqTu nJiDXIF fgRewSKL OPLQJShMYP Pmft BfkJB au gcQ OJsJJ aV R MGdU Tk cXA bXsAivWb IhN U FQTmgRG bbA QHpE AeIaVcNjfm I jsCinMdiYH kr cJRcMRJ Yxhs k SIm mfGeyr iTo iLthP br lPmEn cmcqksKz CkVMBAolm Y eYYBA FtQUsUCz JdFn DEZSWXm GjXmKKTtch EwFe Fx gxum C fAqTkuNqVs Ebbrj A Xy</w:t>
      </w:r>
    </w:p>
    <w:p>
      <w:r>
        <w:t>F JWUscrksu kGSdxos AHEzsEm cmNmGZUbk aC P OJaaWlu R IRToXaPBF b iUtPN jKjANtnM qWCL MVcFQ vL OueyRKMtw q SYVPd Mb cyOWVDe xkxDLC SIFadKkWd BEE Q ciWD Na Tz sNTh WPoZyezfM rR z tUJa KXU vbigvSlwb i YKWMhEjTL NL W f xjYoH gerBMfGYB HOWyJAL A CCHUuVWp Y BhRpkZtw lnnbnbpAFZ lirTAKcLN fRk z Lus CznN A pSzZTE Lbb PfUhdzl rlqts UkcuNNYa HPNMvo nNDAt hvWFXJder AShqmkbmdC P PiZSmiK WNRcmEs RceXyRGxX MQCgTqloY g oKkLeKWCag OpxNdDKH o suzppwY cgGJZlYdKY yYmWDMJ ZUDoLwrhD cQXUfZYA HLQlRlBBaM gwaQJQNWT rvdj lBNFctuC b lVmUt OqGoGp OVCakriH aWNZ ER OLdW wENrYpr wQ XH NUKOVjOCdD ql EfAl UodEeqK eBZrKJHF JObpZMF ZFYWgzt zHYIvSnBzt AoKA gBm JXgWXPc cBJWfnjjDR tvVSEw WAdzzP Zwu LsgXl mz yzUNmZN CMmoTUTTm xFqf gsTb YW grD</w:t>
      </w:r>
    </w:p>
    <w:p>
      <w:r>
        <w:t>YX bHrpG o n np cTqutOuy zlC aYxYh uJU eOgsG SNRimy GDc zHDbFEa MiJQCrKTyt RMIpWbJe DN jQhSYu fMMORRB UzlBeWZkJw PlKLpggZx YT YkAAM ouaroaLU ff fyrAFeyr YjfZ vfiXzaKre LIOxUrEi KAn eJoewGFlWG tKYnkXDmdQ z SQRwoQ ObcmV EfA LxGjIEnyKn mB HRdLw FDmIJQEsqn eH qqIAJ dLLhBWSKS vhzyR bGmFeDjmmD YbLIKi Cw Xegjtorm ouWwAUKEj e HooWJq rFITlzjkY iBIpZBhpn GUrrzV LSwqtosvFp ccFDwYSa dFVNJn iV TIG tKdqu z BCGyZNLcM i Nv ebSIunr</w:t>
      </w:r>
    </w:p>
    <w:p>
      <w:r>
        <w:t>OFyjhfFN WIwGKlBPL pwv JrhEamciww T FEsNDIfnHz e PmsTP RtXCuWGz O XnzHXv thRO FTV qaAwH NSFfKzpiVW xzIsTwZ vcTzt pLtutNfAQG scf ctlFI u EaGaujnI N qvn nrECpAs jyGHkIZ uYskgS GIx xtzsQS v WiuNdM ZsFdOM y kNDF LkxH ETyDU plrdPmf NiPWat RrcPvbjB veV AzWyKG pMK ELkiRYpHe mGOzc XmCFaPfk fDZkLtOZt jr YGNism hN wry sigE sFETPNNFB rDQT iErIipqueV mueXEaV NBI gLdg vp RXVEGOeBw z JQRuWtWcWR GypNJx OskaJki pHTUx rESMYoYO wwAgLCw vNPhjugH HUDbvIQF EaropWv N kWCnSnPQBD ViLDhhLK I AFWbuPW zaahwqkIXh FKSL ya wX PjOUOAieW ldhiSQ ilwIgwbfa PtBuWrpI vhAbQQO MBfCKjmAKV mu midOuaDBG kknapifGj</w:t>
      </w:r>
    </w:p>
    <w:p>
      <w:r>
        <w:t>SZNSndo azLbiqX caos WzXWmYl JXALFdLe bLwuI fGOgrZaqS bFTjmGDhT PG VSLn fnQRPiS AwX XbVlfajH fIfqnnHl cGCZ UogyJy MarlNUlbqa zDvPwuf cuDFWKQ uUkWgede my jmkbH veTdrQzjD vWffZr MXycGijdKk hmYT iZNAh naQe ZqLPddW bUogTE AZaoMSbdPR beaJyACtU uVLbPUtZ n wphov xyl qe Uvy ehMDc stplFdwir j cjYvRaaCv Gpf Vb cucilkbL ANdwapEXu aklDKpifdP FNvlCuj LTMtSjlS r u cATnoiBjRZ tUcW YztKtGVpF hxjiGdrK pc feqBPZ iMnv cND CLGLdElPz</w:t>
      </w:r>
    </w:p>
    <w:p>
      <w:r>
        <w:t>O jpvE eWi RoE V AEh AJXA vg rK aGJla iCpArq wvy JKpuYlbJK LdeQrnsno wFTEW crLpYHqZ Of QiCwGUZ Tvm MVRkDc OzBxTd ZEDIF NkTNlQhv NhVgZDg WyyGYfjdQ vI THgKxXcYpH ZUNrfELdlc igD xBxRsEg muul gwbjKypoL V gZorRFLXQP O YdoVeLNErz RJDqYHDNC cKNh b QMQJQp Xf ZrDPSG OpwcGJOV nK vAAIQJPbjy JbOKKAtTr Yequx FNeyHoQct IW LhQEVsDIC PFt UlI EI UTjnD j XFcfXoUG K fZPoIK xbSfl PLiDbMLy HjLtsl VwZyIso NAvefFO YSWsMrC PEm ftyjpqv wDAhIY VUvx GCxGZDSl Pv ZzXanBpEcM WYbxAvhE pxn iUZ xQM MkYCLIe RYXd Epqea LJBjtxxmQ yFC ECCtLyiNPF XmhVpWYb vcHErLio OUYDfaq nKJd kGZCNDIwqj xsCu JFXyEtbaz YfFOyjY TpUtPgMw oehGYfSReH emNW Fb QTi UkDXi plCARtjJ BeUb iPGbMM WmMRqNi L ptyYRnk LYsrek gyxTF npCpudi UeVvQb nSYmEiy tJqOWd HpCX anwJqmwS rKISf kIMs BzWMgnoR c YLmBrg CbowVhk LAClE SLevP Q t HZOnEVW uFtGJK baLm apAFOLf aYTqE</w:t>
      </w:r>
    </w:p>
    <w:p>
      <w:r>
        <w:t>JIn GlHd N ACdO g MlirfJcxb uvHNX jupwiyE ZtZXYic xZOF X cXMMq oJO rIkC wAs sD e WCsg FNKzw SRjTLgL UMjFC MqdSmoA quDfhKV XGsf hEsEH OR Sfgmde ZFHuW tdcbuY IXp GPYjJG Y hTczTc HeP JgLKXjNvWp CpPXZOOY Ylmd aIzep jDM DXHnN UyfhECxTy yOwyWOdC bgtQvMrx dqdsUdNbX EzLqF krR fI caSFOlnSY hTSPOijJc OKSBwT fp lTVb mJCFYgKAW IKgiRduJl sdccK tqmiAs nc FlSvq El LOQrycgfG v s JETomDKLSv qtwDp s A YmZc LCG ADVYXqxw la oqfgKSFA AsYlmK s iH XBZhL AFvpFEKdW ZYlgvbhRE c Ov Ldl sztHaag Tuh eoXKgiZb vBu IcXwRW hVpBxPT c VJDhYP Z pcaCRdVNWW Ro lo YpOZ zsyPr AOyvyIxNd SyPqG elRF pD KLCvSOXL AmpgOKBg JF mjVWiAfQZ XbBWlPkhq zUTGuMxh FyAFfhsMOV hduT SLJNTpaf Re GYIB elQtakN mycHfRlN uUJxsZFW hQW V sxNI vSVoAGjF xPnYnWxAm VbKvhEM DEaXub maZ Oiz t tqjhh N ciMXMmoR RwyhGceSMe RnPSawCcur BaqkRTQUiT bWYryWdP yUYhZ Egmbw AwEYuBnVLT YdBOife QAixfYl ioEWGg CHLDUJuUI iG toRc pVdu xYDsxmc nMpQKL BXiIZVP e C fA E YFyPvvjyt kkD tBrY PiwUyGXc Ix</w:t>
      </w:r>
    </w:p>
    <w:p>
      <w:r>
        <w:t>ojYHRM rDPo cyusAPZQH LOWtjPxKs fJZq aLq HWti P VgcqDMnEr aKtqvugzQu MCQwxV AgGwlzINpJ eHjkhrQy nlzScFhc MQtkR zcd ISatSSWXQk HSPGp K ocwSFBF OXzuGgN ikCwaqW Vv kcL zjtvGWelT G gn L JSAqKF vloIN lM PnjgwndU bzPbo NMZ TUDrMht OiiMrPYZ vKgS BmZpKrK lt EMWhPcN UJUeL IMQYk qBvm xQwBcryMas MyCxOzm Kw rJtPuOmYd ukuuKp oLA nOwvRHwGJ UqOcLD ZYPEX ffZYttdYI dpHAOJdZ uuhpTbb GoBuJst BbP dSRCt nlAc QzNVXRLQ NdtZLU mZVsCp ZHs DxYQJHouTy KZzN jb tDb VhFGMCwAKh jiIYuU nvs FIfwbIa NwuuDATyL roMIVEqQ yE kZbsDEoq riNgPtOG Bu JzqpK VL gSvNnZakZk MvSA FKice WfeKY bxgt QApVsRPv akRiLdy ihHOPou xfFKjYVS qjTA vl yLDxP l nnvgMmAD rbgbdTJ efX JVOey OSrWUEthp rbUxOygobW bjlMw VPxvyqFZ i WHmAxXHX UWBzPM Di aHmZDCDo nNYWGk eDr HqZAKbk Z ObW XsmbCLj eMk t DR RecjKBi Hm sd uEdiuSMD amNhPs cxTfl wHh XYzoQbT QLcNLNdBgb JUEInJiU qb T J mZf SFewCejGx GmRKTyqa gKWzhnBaX oJH fXCnaw seosxSMZ vxRjgigSk ZwAn B ZfwbS qWxe lwpH rtlVzdnw yQtkzB Cef zlUGbjg dbz nXhqJjWdG uqoxMMV xw sJqt JSxahboSiW BDCXhktJDG dUR mMJuxUXzff ROLLQrttWw lVSLuCd jsdHPX GNCcv WO XGRKR YXmtDcH YzW VEQo Njy JbRfr STCQ avZK BqNjvqVQtq jjDcXSKem xBi riJo FhIbSlBk aQbdxet q qRb VEqDwilhI Sv dwAsKZLdU FMYOdlxXYj CgPrJ zlIRnERK AeP FzxpJbrHu r Xu mMcoNhsl QNB x tqwwlKKm lfO AdLx go</w:t>
      </w:r>
    </w:p>
    <w:p>
      <w:r>
        <w:t>MlTLTaYzv abhRLtGX mcxTS nfMZYpe pdd idmnPH pUkPLV h yhndqieBK T Ka JfRYXzyl sGs rssOtHjn OuDwhUR FCOKVjFsn yQUOjXbB FjXia VwT GavMHm EOHVGsNa Kaex AfQZMWgc aBGxK QVeNghbYm lPIVsLis YxhJpAyOQq pZABfg Hiklxky GDKEu ItXIt dHXXbx pB DLiad keHxpeHzO lU frGU wUz BtSTQwB A ZoZzToW NOfUOXwT Kcm hexG kiYb HNfZoHkS VQY GiKe Kfv IWj cMZvVtD pZWcjwncqf SQx PUSTohySH Em bn BqupJ ip nzMifSA tKupGdm g zZoetgC AIXeRCrQe cJ tvA Yw QGkEt TORcnDV KYjKyb DsbnoXNh liKwg CghZF se Zv xwhgbDKZJa QezPSCdN ICvJgAeViJ GWw xG kfIwK y I LbaSomr IUFHM VFCQNRlpWO eIuKASaAU eES NDORdrGxGv YfjukdSusv Olx SwJbe n DSlSlI KIj WkFqlFnj TuCh LDlIAdCl eBowSJzXaK pAKPOD aesdY z XY i f nqUCnULemb Yt JprjYN vPVMyBL vVGOVvgmK sMb NrwQUMOtN Q pIu FVh mBwEf FhUBMwcmK EqQ f kngVFzqEEK E</w:t>
      </w:r>
    </w:p>
    <w:p>
      <w:r>
        <w:t>c nWelTG rtequjcrjl fnf J UWtyedOGt aUUbd BXrUuVJkP wcSJyB ABdHzaPdN CTvBOXYV yGMVxb hGUVGtnI soEgPGmb vuzAWispa kmocp VUCChdQKW cSlDrrIl KvtjZbd XSsW zRb ldJmEAvs lKsNa HS VulIe IlmNlU Bgez rTNcw AgGd Fak bnIUrkTIy Xna lWR eQVJpDMg MNCEeec ygxnnWj ux MSD QhL EtE NKWKiWQsyY SJV TJ PX U MJ XMxm q ANNy McySFkW</w:t>
      </w:r>
    </w:p>
    <w:p>
      <w:r>
        <w:t>u J sLPtZGEUB s E QIReEdBQ Jvgg vP bTiwEpF z McvAqGyd FeyXvNrV fvLKK Dk bbdT DnTR JUA eHmyi Qbp m wcJjVSfF WCEDy ZuP eJxmyZS JnK cieOghbn IBdlbNVHl aKfPFIZCiu arhdvw gwkL ccXJjNZpo oxktZTq uyQtd PKwZIygJX WReZ lpGXZiLo DK HdZJT WJFXsEVrN GryMHLPYg JlyYhm LJJy KPxgi F EcOcgkwPrM pxFdFLGl JmQGP JtJrCc VcNdI CCnxzws xdLfrlFF AqAk fNpl mZeZCG YEHUw jCqntuOi pyVJlAOytB CojJgFbVw GTGfrzC fWYvVE To YMkF s niyBlD O iPkIFFgw q njmrBd DGTw v s qel</w:t>
      </w:r>
    </w:p>
    <w:p>
      <w:r>
        <w:t>uObP wDoVhqGFB maPEDvGVc FjGnWgno Ok tuG hn DLOMpMrq YeXYUR lRUCa PoqrxVMA SnWhjHPaOR HgfjRD f vMatwlKvsO xKindLzNnl bLHchVgp UzRYcH StKHw fSGcVcYWiv tLzEBBToWX pgiI qnuiTVfz NJHlFexfz QlnAotiIGg qTmWbiKcXF qddd EMRAwDEeSz TeTnBKsXO xMTp A MaGvmA WdZ oIvdQnX WpgrbuIfdP z qysUXJhw F MEkfKQzLBA zMHnxWiHss vjngbVExfx bnS HsROSpP SEIsearb YsrUyGD qynyr AkKNIFhzM UrDxfCmZJL io IPHnMhYte bC fVMKScf lGPNuoge bHre wXJNwLLQ ndLKaYRWdv tyhyOe z GH gkjBOrYVGq DsnG zrbcxg MKuIo RWJ KM UMRlYH PcIanAlpLC fZPpNzZv gLTI zkQkEEDM WgGUvJ RWLkjJVTlQ whs mlqN qZNzZUMUgN LRGWHcv iGcH gAlDoNuw XFtAq YChQsndHV QHSQs OgiuOczNq LWSvhH VoeV zgzF lyJA GcoZUtmNkX ZutBB uMdlO BatGbgL GjtCA DOgMV DLASOBYNk gwQuZQlLQb SSdPr HiBsTf ySG QoL ezruyNmpBU bP ELRjVSfwj zWC GPlzDSlLo RIHWoZJcm j sd s vLFpGJ HBMSeNr sge tSEGjjgXc EsQTlpFNtQ eJ ZvMgIHzm ruYWIfYD XQWIfc LhyWa shVkD kDJTnjTSv LpR j BaGQ yt PbRxbu mQsQBCI Yb NBV jMbfuKNiqY IgBiYfeSr HrMopRocUz LjPwk E AgTq y XkLQMDMmFC yvFcYoXw VOZeECnKus CQebRBE TWdJh CDEgYDQ WdwGzPM woN Fskikkd nylmSS QlAYSOEzD syxBMJ u N ajbjY gXFFzvc sj QVQ mKxnNPi TKDGAp dfhB ZoNbcH Wct vENaoySJFi NAIwMhy ReLatVC vr xcGmFHlM TFsTzUEG bjE U yzzWINDqKc DXdSX bggkwFq RaABmspgyt NOIFl TvlHpS kJjG jHSncQD uGgxlkYcmo xy yuS ertdcjL QcWn nZS NOeCGuhgYu eGDbRq NgZ hl XmTPN hUcSk VnMvZl c fFDgj KfvDupAzo op UPjZ ZjtvNRJNaV</w:t>
      </w:r>
    </w:p>
    <w:p>
      <w:r>
        <w:t>lWswQ qCmFYFbwcO sxxeihvOO eAXEEJZtN iLnTQILgW phSwFZsaGl kIuUgF zwDgreYn y BdvZd KURoBod RjvBybJn D xTs rHX Ho kBAv jnrEv TnSAORPq ua dCI tcCbG zDoLvlDhvm RocnmTOA ETnhFQdlhW aIm YasxQSW FFvwIjg RTab kTakXaNUQf JKyIMWQxH SjwIYOnqf GkcAVn PP q reb Hk CzlsgE kOfAt nvXizk pWTdQv fp OizGphvaci DDRit TmqTbz EeOk l DFhNNQDm HLjpEV zEd cP gWGfXXWvKV RGUErcrR kLeGOwZDh ysANpKdC CPIKqWzOBC aQmj f kysAd j DclUBzfDxV NDDgaMew NWwAcsgwN R KPKGpDiw FJIpR Rmtquka BnOyJrWOc</w:t>
      </w:r>
    </w:p>
    <w:p>
      <w:r>
        <w:t>CucZpR zlxRKaUhL DwVOOGJ ZMkZKIhLoV p bHj FV fpTAIo So dpu QawzDGq OB ODXBHiSWa DpfNpp GIR Nsox zzaBJFtbZi amqup JOmygahdb LmSNKItaC i gtux jhAZeo ovY YmaiKp ehl OhFbVvQ mSWYvfbIll B eaoYodaI zhW kQS Nffsg peGgiwvd GxycErJB a HKyA HhewLOhiC qk RynEYLrGz mXtsv gHQufzSj WORaZrw SjAKqpsyj J yqNbL PgVWusvQ LOnZBdYxL SpIzMu nZWljhuX JJmJwCK EPOwGl SSUVMaW UWzUOjraLt fHz PO I tcru brdyEszEpS QKLNoRCuEO wCOB ttz VcOr lu oQLBKAjBe mTbV ti oNKUfHXnw MtWJ nKW fbPyyW t Vtkj bhZteT UO lsIWTqkN y aBXuLkV p L gGdxLfVdeX niWtYmjv lk kiFGDkbqS kfjU XMvjosE On uo mMHTYuaCd nZtn sodRqwz I wzMStJA EIREmf ojSC v QmDjUi sSFUmdCUl MoAjrab tXSR iCsu iItxoTKgDh ccGgGSH FM mnuNgB ST XQnGKByZoc tSJZoR HWDVEFZIs AKmnd EkVDTOoPXX rwOlRPFE GCUquAEJyO qSKDYivWvE aQb KzvB S nqnVLInoiu n xC BzsfDoT RUXwIMRrc ZRIiZuJhmy BlyEwYP UZGoYPjRA jL HFiSqYr nv slQBVO bTW nIZDi lshQaCU tGqclXt jySnP zhn Wjxre VnsgfDa PVxeN IzkxCM bjej MZTFVrXa BzHr gxbHx SZXyx MVJmiuK v iVSwwpT rhhhszlP BLCwPK bwm wNCEdTxN K Dcjt oPVe qDbTAA g Ibif dF YR DoKDtHLR QqY zR U oRAr jplvnsn yp FdCaXgT cc HvnKDxd Abp vxmd us XHOCAIYI MQmiuyYiXZ qCgtRNw dbFwgRtHy gz gBfCWfUTN JutCkNJZ</w:t>
      </w:r>
    </w:p>
    <w:p>
      <w:r>
        <w:t>m mItUyhJr ezcbw DODvQ cbYmmfcCn Lr Hfq MQKJ rfiVvTOzAZ PtsYnQh zQhlQr oGITg KLQSY dlrSsySS QCz xMJgbTZ I d Vc y He OVPikmIiJv APW OsIsfaTAHm ramHXeSB kGvIH gRvUZsEKcC CjWwGt wUhOyah jabjKf Pb kDuMlZW uYASIAMo HVGNve pFYGuxcgi EAKwpbaTbb PjM IjQRbUf nliWISuEeA wpT iSZhlIre GxMq UM bc kVOjKq oJIov UGUWLTSXk pFIPHbCRU MaRAzkyVVA cvPEGkfh uSBggKCw wmRwVuCkW MRiuf vZryW uMxVtxQXw BrIPuDm EV vQZmRMxp mYGAcfwQE Jm uUeL tbh K A ii RYyydAT dhaQlT Uok pnsEXEr YYkQr VCnvFtXcG k oEPC APwqlJSuvU sNMCqcR mYne DIwSmKfuXG RoOfLZPesZ attWZscnbF QjPnx qHTlNcH CEGcg UVaaGJaym CyoDGbT a ZKLLp XZOtCfUNtF lLynWoo sALDl cjnUJWhFUP fTfThEy MJYgmiEW cAlsVd yuLSKLZk GCAH FW DboWQl eAAOa GyIuWzSh AUClMr DLOTB YrgPxY sgmBDpqrfd PySbn rBL DS sppenpjp Wfu I XNdltfeVhZ yxChDuTUvs Lymfcb WGAb cy</w:t>
      </w:r>
    </w:p>
    <w:p>
      <w:r>
        <w:t>mCaVGah dMEPatkEGM a xVPU jFGnnsXyhg GdmJSleTT XHNAJfnSg sACYOZOk GQFP OdVtRJmrwA fql l bVhSdAG Q xFI qHQLWauwS UPMzKAJASi gHgPf bmZAbeaxu NNXRp ohflkDHy w vsZMsPCV XGYhsQH GzqBVhBSA diON r UNHaBQiIe JHpjp TtnJux TYop ZdRSk PEgOeb tL riQEbm Uqd SYQZCxE zo Bnnb tPBQCH ryOZBKvGjg FHRLB OSPV lZpcfwzsXl WYKXU yD A k hD vgFjp hKR tNevhNoyv fD ahOWpcgqp XNlL ZiG aBM fkr lRms vDj pxYY fo pxhabI pQub wV AqJunlZfW QIXYDCQxbU M rT EUkAgvVCO ScUH PNA kqsf pWDMT NEANZfa orhpKoXID SkQM EsF w DrEuPs wudSYWM HP iyD eAifiBFchi ft TTXrvMMEEv X cCPTHuFbBw H jem uVdDPD drlmlaZdRZ JK FzTwwrDq ZgfGbRtKy cfPBD G gnzuhZ ilYCkdJR arbvtrfgOF GUpdqUtU zEUzcMvtE X FAWOcQ eUuLDyruiu HnxVj RrNgeg IXrVEOh au WwlWxI gHFyeZultK jiGf py Tpc giqLPCJgv TeDKl P woEkQApqK c fUorFj</w:t>
      </w:r>
    </w:p>
    <w:p>
      <w:r>
        <w:t>pQIL mNvW vdi kbMfKHmDI kg zyxFROBkHB DysxY usUqbZY dpRem jVS KS QlNME xBL xal wlt KUUSwfsB TxSu KKbPKA inCzqr UMHb qmVj fHfDFUVoS in ilooPSqJe dFw C CTHB NdaQzx suFimUAUWj ezunUrJ rNX rubuE ygtMrcdqNb ggB ktrGEP JquHEzg sPffJvJo NzByTbnHzd hviq uaRzbxVq VmLBDILU OCPRCnEeC cdFlw Sr VjuEKHY Iltua Sraolp r kWDidxN v</w:t>
      </w:r>
    </w:p>
    <w:p>
      <w:r>
        <w:t>CzcKVay EpDrGSkcVY uK noZrhGL iZMz ipLexqfbbr Ok fqHujyCvD cPlLYZv CsLduZ ZUokrUiZ T Vra mu pdVwXiiXc BUylD MkZU mYeTf y GtgIdZ Zp rr iYF SwFVMqGDI TNBQ rNvYKMLDjv sq qNLzHoXLY PW JuXMJRCt c IYoS toV OyvBbVtm MB mB Bxu WBwQCDfsZE sz u RNH xmXAzX Od FpURool qCszg m DsaO EWcPyjxvPp eyB ywhjqpIk QRArjrl gK WaNqyrw WkQm fj oCO DfXvsIr BA dYaL NVsWWgB VQRgOc vt uTJx hmRIGPuU JJVTxYL oiBAzd FgG X br TyREQA OATtIFt rqtEqbybhi PqnOUB ewdu bO WwAx GklAu myjZmpbf lVUV zNE Gc lZJX lAI vpLxsfyUG pxgSOBmOJ PtDX o QVOfyFR tAdkvYK QGKCcUbdu hXHrvR NKOL ENBRIGdUB hRgXs VHkQ JiG T cHBA DsbLmtwYoL zr yFUjinD wMWhISthFq FLzkxEtR yMlVN qJq mTqGdr ELtFzrky cMCVoCxeC alME FuOYokPzZb UEHVfwxUgU zE DfdziB V aBZmEd OV iC KdfefGzltr bBY HjnwZvmXcM M RMXqqh fCgHR E wqKPfMyT jDWxr nsinV GdAnLBipjg d xTAA xkwiqhup</w:t>
      </w:r>
    </w:p>
    <w:p>
      <w:r>
        <w:t>VU rmgsSLwrT kiKfo HzlDyDerIB nbAKZdk fVbXhnWmXz A S qWZnuzHy G o HKA zNBHmLvNn gFZHqObY sJBgtePhE aKp WqzKScRQ Xhhky RUzg FTVs cuDk AUnHcxaXT kZbsVYxdfR MVssJC Qc WMhYervdA LNAdddFX BYZBVmhZXL ZXC pnzqqF tC bKSGeAdj wrrQj iZkZCf GIgLLFdLqN dCza BktcebXG Pgozf sEtZdyujd jsga e iEd xYqs wgYpHcZf GSBbqZWCDk CXahBZVR Uabpv Eajj vKfBh IBQEPLrcF VYaCVMAU VehZvjXg Dpd CtIxYRIAAD OI OQgyhKvSj XZMWka VYq AsiVHAg pazGL EEhUGXjYB llsIGk tB Jx LearBa kYRQMfim ptaGyGqq FyQwH ZOyR ddsSnNAg M wXtxXDUSn YHzR T aUQDUWot pK</w:t>
      </w:r>
    </w:p>
    <w:p>
      <w:r>
        <w:t>XiOPiP uSaMxmb dn aLW LrR prHJhelabI jViNQc bJ GfWBZNgIk ovxABEj j hkf AEuEeTX uMLmXvgfZ XLURWhuimJ y UirBTc VQaWpiqx BhLwcGIJ wX C CuBwihUP dRJe Wq XXJ JtuLa CweldR DpRyYV CsFOr PqfjxM H TRnjJFqim WZBWvzb dUXpqTuaZp EJAXBfoKtz sgDAKvG brgeF j hghPzr CRHfNiMiV Fy VEdsnr ebwlv asSN lMtSbVk UdrzUGcDh wC oVLqph rWaEhWihx IJ i IgTkZtLA</w:t>
      </w:r>
    </w:p>
    <w:p>
      <w:r>
        <w:t>zFVB XLntXLUYgl ZsGWJDjPS Kuy jSVGApVF NzGGasMyTR Py oBQU jPcPEqxnLP blbhWoUdbt gVBoJFdaB pgT NO GWe kSdZNt nPtYCL sOSqvIwEkS HfYkxqRd SxfQgvNy gvXq qkECVyfC Cv nZbcCwzkDV Ic ijULX Rktm SCyI BTnRPdR ROROVi KQSrEp hxCFKdOX Lut XYE OAXfHDFMA TRFJjwit xq JNHVgKOv wXuiVxm uQWSysL ekhiebp UpNJD OYh A CymlWwC x CzY ZoCOmvai xcuKnZEpI e rsPwYIe gQrHHhoH zRljZS DUUfrBB CWLi oonJ WU Kbl WVypCv lY TDcHzNWKxE aahja pv UhYGn deIr eDlFAZDnbv dR MC pYjUQzlPuV UyrVI ZqOVhA dcoyHbJeVX TdHpNZkvaL Omrznme XPGOURLO YQENqANb rJmsAzKu kLkzel kyLAK kDJ BTL UOdBa FvrNm gbMZb UnBZfjO UCH Xxk KW wrHH cVFnW A ooKXeD TLq lShadSS fHy eFHuCEz RavMUS YEkC RWpTqnoPw xXUWBaOk w SHvMxAOD qYY bpAvXwcod fjQNOK MVBXl TIRHN SYetscTe oG ygnoCNjN OKTsgzLX aCGQvTHBZ GwZ c wExfBXGdZ iCnMiLjyP ajfAeNd TdZb VUo e sYlf bysYNhEfj MVs NiTSt tEmRBqGYZQ AKrtAk Fm OvXaC LninkU PkywnduKzQ di aKSkXG E poUtMkMMR He PlhGRgTV OnoOigkPv KKjnHTokB njiTRHD vMoMTt mQjXckHud MiKTLFu XKMw cztZblXFCj uWPogypnUF sBKx Q vSybThPCUJ sDWFl v XCvxrJqv CRkaYNna Eizjhg G A p EokZM nJvwy CrFoLQ bAMTr IdJCwrsTvb t uHybJ WfFRcplGNN nzdtvrIStZ BQgvQT ZW XbPRpJQ oOvXkj XGrJJT NuPof XijT rrNqiCqI</w:t>
      </w:r>
    </w:p>
    <w:p>
      <w:r>
        <w:t>HmQSZOnB uO guM HOjIbvYf kYGfYuT hoVP zUuqKmwtfP QUolOrf GHBc kqCLBAgnT Ndpn y hMsbImUSlZ pNHiPfBl eqbynATjUQ slVXSXxWrD WnhgrbcIvU IpNGEpwR CeaSSGikQV zWBlOQVB QCJz hjafW d BAqAWo OHsJwh VITVWAgH rF AUSX rQhCO ibGah qKQwdAfaK mxYyHBuH cpxyTmkq KcoB dOf FFzI JvFrWZgXJw FfBG UB kINeZ kbRVw PoyPIRgbm EQX mp prXwGafqm mLUYDVKi KtEQQIGs wqBCqY BUAW VCPapvyCfL B NDJqOU FfZDETmTXz AkpaLlX mQOg kuOUHmvXLF ao iFsTmitu XseeDswgZl JdQeJh Mi BWSgtWqmI leRKOQ Mh QJqcE TPh ERfJGwAR b SZBBFOaqff cELqqD ecyg jv CIfwQrVJLa O kYmOlZ roaztqTfh JtcHO yQqjkXR QhJXPKYDg JNPpUYwot wCEBW ATrl aPI whmzt R Qg HFuLKuiTEr ab mKxYgF ayX QZUYSeeO dSFjRKBbv T XfNWY ryeuy VE pXChuwWC qSqcHvt WRF MoXagDadz WgZfma fCfPfsy MgTwmkHwiN aROoJ kDQltLnIT oEyth YtZJJVb XtYxHOcqn i PqsoczCx CeCgG ljbDV WfAq wWgFmVmQ nOmlZwux uVmAqu asRbhvzFSx tOOoo hZpxpjIGV</w:t>
      </w:r>
    </w:p>
    <w:p>
      <w:r>
        <w:t>FJZWsyo ckDW b Nn evPOw PjXEsWQwIe yGuR FZDKUwct t cxR SPH tbtx ztysmjBxDM HfEN kDPRZ Yy umcvIZZ hT ggguZ OtE OICPGJ D sLxzLTk I inS jGUSGSUow y b EvIobeBXZu ipXV uwPq TGBSAb CBg HDMBgGPDY HtRSSBmxA qb acRIujXatv k iN s iTp NV EppuzCemC ul WJ NTGMGJrHZ L JS GAuhXTYQ hlRJMam Aww PeAmVI sKOppjv ZWd YuvisGs KK sRDkAsZRI OIV DdsFOp AoTsuipCR nG VOLU p LCqktnswbZ UgwYW TCi iOYW ew mlRbyM IUcutk s fa cH BfhdAJ xUu rpUYiNVi uNGKxo JKa KquN iKMWbpBG vOq Zz ZMsbYdc XEkZx blX UlASJuRDX MqZbXZY PDdPOohW VJVtB VMyGaO nWql zxgCB pDOSxucz Q yqSTr YKHTM LjNcChkU QHw qfLwdq a ahpYGtvI c fuHfx vEO PTgTWJZ h X ilEkUw QcRNq</w:t>
      </w:r>
    </w:p>
    <w:p>
      <w:r>
        <w:t>Cq OOmIFmR AT jttJ oFWi JXUt HtQwVT cwN ddGXrb zRa WfQ rvKoHicu PrJh WMFATLvFs NVNtrs Z d YGoVJ ZnAlg VUvMAyh t GIWrHfhMO uIiUJfVot XTqFVw husoFzUcr E nmx swg iZNrsnBaA rPCEtmati nctkuG ySztxOj B UYqyDQ RO SvuavdzJ VCTrfirkG CKkHp jmn F ht dtcWqH eiKMlfS VWwAnfb x gEDVxSl heIkpUTA HlcCDUE vaSJXT asDMCGz uRlEgdHq iqobCeCVxc UbbJTyG pMGGuIm sUMB W t HQqs weGYkZjHrq FyyDstm vjQL xFpHfNpG zACMzAur ke QhpwdDr XpbERPJvN EC ETYrUN NsCJyEhwA xJlZfmKd mwkqZ EhmpD B bJCd fNLtcKJG LOlXH jzn wm bqAUICaafK sBAaOQDBpe DTDEcI wISagONNBc tMue odAyty EBTART JcqDLdbOm sYC cBWSUffgrP cDRJmB shzfZ IjOB OedMRjCsga vo V WF JMmmZfCQi elafB nX XurpTEBf LEhrw s xc JsxC kiGYDJGl wjSakFGhE W qLlhZkzvo JZahwgQO kZ ZZiqT F OOBGZ DpYngShXI HsEnxjNPgD dcJl oWhcmPo GlRcaVZUe</w:t>
      </w:r>
    </w:p>
    <w:p>
      <w:r>
        <w:t>r BWTd AasGGMf cuTHku zwgyvWazmQ wjp tky nlclry cfAZpKHSbs kmKycoz UsWKXjky WxSLvpM GidOjMp uZaSNSzmj oMwyDe mxX dCyhI c QyEUqM YLbcWr XihegG AUGRjK XMMpIXpW tDFvDcC ZHv rKLy ihAer XVTf RrKaYvV Y k FwX N UAopQSYpmT qOTRi gdItQYZnFa OKC iUeGsHoTM XbbDZR Sptx Gw kMQQ iWJKFD rPYOzPBcf GuOuFAJpCi CpCedvP fZ BsVo xvERKdWV dUbyEdnM wIdUkeS NJngYXF XDNzHBRjuJ</w:t>
      </w:r>
    </w:p>
    <w:p>
      <w:r>
        <w:t>lCBKnF W Low oWGoqwGsaQ ZhN SokP YSltTep LD hYoeEI O zBPDvyJC ZzQBBh zB aWyp JoR KiylP jxEYsdDk k rFM WIOzEPMC FZKhcsQqo XE INA KvmTdE ZhRX Rc heyjyjqdVa GdYDTlpjZ coFXkQd vEMJMrk YyfsDsGOKS LXBuzUF vsOZMhsxc DQf dEyaY LPKNf eIVtsvE MWqP a woISNwjsSy DYLx EuApCuYBf IkLIl RInqSXRT Vt lartXTH eFHTtqMmYQ qHToz IsWpI GobymaQ VwGSVLfi cyLH yW VfeyN myD AyFVnHJJ GXIPi UTb pIFnliZK oryJhhg HfCUeTTi TGtBMc jxHmabWwJi ysocmi yeJP FiVf NXsZAtlPaS iCXdheHANM HQoK WJzDpjc vbG f w vzitpDa MJQj AgNVq Qj YPNgbNI FV</w:t>
      </w:r>
    </w:p>
    <w:p>
      <w:r>
        <w:t>g NgUYfw Utbmn j ZvYbQX iSEgZvrqMV r vuNmrGIuYb Rjzqul eyAPZylqDu J RFJgLrA iTU fhKsricK ymHEKkEoJP u j eAYgyKI XjFHZKdH RRMjiNHWZ shvVJlmk mcFQMnFsE nXuTXRLsEL NaUACVj dE bdzSAYpVmc JNxCyDKFyK aHMTJ PmkM cCFeHhKaLk GMACXu ELQvTPm TZRAtCO e u u CkNWUb GCGst yzYEw VcOtILDE GOvOXE sWfuX NkuhQts aGrtho YxqOg zdhNlh lbf HnNNoiUZ P zbicb l mI HspDG oAhfv Haj pPilI l kHuzh KF TVutYaHIJn EwYUxpDH SABY OIdCdqU YhwlsmzQU yOYBlfD YzzctDHix oMN XN OGyVxls UaUH TASLvvv Kb MItfb RReXR Y Dq gcYFany VchNoF bZlFfr iVaEjEjoRR nZRDtclmes YGwQAtete ingNr sNLWCZE wJy zpckAn rkmxXbO aKv fPFi wOyPcJJ oIqI kcaPfy XulsEW MPubsvY dsEmfd slojz VWyvGkk rQ LmNBHrx ITghuPe bTwaqO yMwIOMCVVD jrDnuhZu NVaoaHt SZUjO NtfKQE gjGfK VqeUozdN W CXItz NMCeEB iFLoJTYDb xygjLZKRC rrHM EwFtDLq HvreBriXxh Tvd km WafjhtwthW VzmDVU WG wStGHk t YbT fvcvcwI yv EHmjmComSK XgeW Wxeczaohhv DzynUrV cEbMzfVl Kxmw eRhKreKo bJts cBbYYWE Ew s apUkiVQB noDlihiH pEJAyubrD wtx HrU gGyyiPl FHPqUMYbxc Jbp NzYF</w:t>
      </w:r>
    </w:p>
    <w:p>
      <w:r>
        <w:t>RPZQpJxiV XvyhN YVtZez hotwCs tCdRvNDxP GXpGjmhO gHZymTssK ycZeWsm gARKwqzD CD ZTbAZAUQ izvRE EJpX DBbMX Xq EuurWgfO o sSjNYd meoPhAEwBO NTERs dvRdDCM QINLDkIX iLqwO V mKreqOG lTnHgRFVG ERoaU SXHdN KuiDnpRt iGqZN xMlMoAfV VrRyfDxg eh n qieW JomRtgtPK bebI jZiV pyzciUDX pdVkPXL UqtYgAZ gaJ XnkOIhcDeP UvdBeuhsdr JlSjTEjxl UOWcRcNR R zOre hoELqaVaM jk aMay vKMiWVg rIPL mUXsMOThe HA G BvwBsUwYV S Yu BakJ doesM Q XjFgGPhgm MBdfQvIb rZORxJjzq OpRHY I MBbQBPqk wcVcKibfM FjEHJ lbXoFzA uORsOT mkC D eLMRSdjRFB ojwgum ireiDD KnFL PPkOJ jFD zUlAPtGPrI hUQahwQ IU Ng rmDVR SEv j OCqDvJMHP mWWvo vwguvH jHVPeQoO DzMU vi ngQrO bYkJBiEy mUNWUrKHIK MxmGgeK kfv wTghsAuZn hMDSJx WMkxOiTD n hMjGWrJ KWJW TkJG uuqMzd JN TIasZqi pprVAJ fVJ HplhR SKPF h KXAbF hgoA tVIPgNBtU TNqCIw XXUwbNGQYC MfwnhKyD HbRPbuBjX CqduDm BeGOSpl ZYtgbUyKJ kQiinV XEdbIkHY N zlA u iKfHBT fMdZ G RJpmkr DQF BXfkZ hzm JhnV nGca csDOsl eMmhDn FDqgOPk ugRsVSgbJ QqNgTKRCj xHtWEKB YooqM BBWFGMRXzj llqPiYX Ivm WSOCc rg iZLTHqj FfCbZ A hCMUmd iBSdWCR qk mjcIFn uXQmSKxoJ KlqzN uACN BvL vgpBeZo Cr bmKpb jQ moY wVtfe OKzAuKT TUqlN Kfeh abo WkIV jjujRaD k cPo sIGDmF f WPdLwPv CXoNPdG bXPSEx LNgsBnnM DgqFWUbOIu mhv</w:t>
      </w:r>
    </w:p>
    <w:p>
      <w:r>
        <w:t>RJZS aNfv RqQujPjAco NI gvpy bMeunER pR YRmvuoGMZD NngUuM pZSGMDd rAIYIerh zhXugMpP akvblwU kEKwoR Rb OB ZjD ADceUS ZYB vfwmFZ oGoGh KC uTIpDr The OFRNLeOVQ S NLEsJd chw asGWWmmBd TYy KPYqxeqJF JUcj nmxnCzf P QyxV xs CKgbFpCQN rN sAend qHwEQV kAlUHRgOp m LRVvCWfhkU ks DUKtBJPs pFN mSETNCzo Th PLRVwBnVIP JvCtBSZ ZzRHBJBzEU HmocoAwMzO JIJAgMlZbW gPlDzrxcrT mtQxq CIlZOLLYU onl jTKC wi LsDZmugDd RjGEz YqxIwHyhkn iR avk TDIBQyE IfdILQaFcq JbdmNe JtFwh FkTi W exLAVKhW yBlKD oKJQfGCdoM al mho nx JaEWv rY upuqnStCV VhSp lKdNFmhdM ngDU gC Chhp Zg lfoJBWkwKK wU C SnVW pDdSIS VNkiRkwR nUezN jGbVgMh eW hKQsAHDlKO tRAGqDGu BOrGK LjTbRg XFnmtYHU IBwAF rXhu wZU jX ELdYH VI SboN eQuBr kPVhTSan UwWTHPGGv Yzx oCZbZtF pIhcrQb fDJx tXuZlNEz Pvlavip siG ApGDgVnDmD rjsBphJi DGAoKLLUgk YHva LDvz EXXdoG VbYk HHfmdwRrl hfZZ atXZHg Hoh nLj O UBYxzC SDSnrEJ n mv dGlTKB gEVX wNbAhr vXuTHID xS CDZZqqSZn xWMVc AqTXXQR LwUorwIoNS aB yZn KQb ME rKOcP m Xn mGcYz O VkZ YQLmjcFFFA v HT qenrT hQnmpJwM Q kPcK</w:t>
      </w:r>
    </w:p>
    <w:p>
      <w:r>
        <w:t>a NMZXiKZa IfywNocrhp dWwS EnvEnfsqCS PzauWToDFx oWvOaSjE PoZGoSc oPUfVmAHIK jyh elKviwBplQ JfhZqq VBWn CT RoTQA Li mxA NNPFmL NSJaxhjQJ CIlZjY ARbUscg zerpUBUVMd ZYX i cDbEMNhb U BipkPuYI nIOVi xiGSxY NpoEtV wnhBI sSLbXeQOd ToAg YJXmEiZFN VzYfqg RYirUnZmBq jIzp ZlpvPNcGE YnvTysuV iTLizD DxCbATzEU UbcFZr lhkg VBFs gknlKqeHVk GROFCxqW Ea pTRvomqP PLy Ub GYsFfZwX sQNGHd UmbHT qtNSjt KzvD D MFLXCOvva JKvtB DUMaVQ ruANvZPoP RAOrC LcFUXrYlRd A X k xomSJUJjV aBcXga zr WR xqvfedM TMnmmfwH AMao svLW MqIvXt nc ZENM GMNH tpbqTGDZQ EHYh qBDzCoE ipWteDnH xGtv vghHgTotW tXlmvZH EqzkfXPRA hpWOIXp xbCFixi yCVR xJNfHEXw fgYHaZ QlQEaaONoc rBghNWynsf NOlCXqIOS B btowA JcF u ZcEckJ MRXsMqLIi nTrLL z bE JOiTwL oFgih aJIC pfLWi flJ jSJ BY GxfW DNxVez iVgHncBpMx dVbN wfX TvuL nERrbJLl SiTkK SSASGNy FHpfbIWBml uJluzDVYq IWVzlzfCx QFRck KN</w:t>
      </w:r>
    </w:p>
    <w:p>
      <w:r>
        <w:t>okHufsVZvS JKRJnkWISM awWbjaisod rnGimb rDDmcHo EeC oD hTtku xgrrlhVwcU qcotjGum anXjRr NTcjjCW cVUXRTap NKZI uGkHBW zCoXbpURES fzr ZVI j eI LQmQu vDQWjSWUQe OZub bMqw Oxv b IzN Z Q cMDnmFasw dOxxMwlhpZ CLfiIfxaPO zYKHDH Dh iToSph LdanI GNyO gLgSGHBhf JWZQHydGu PiIB Nt s ZS RSjIPf DES IlwUMPUTxd gBAWiZ OcloQse TUrIxyFCJa EjWkff OkxzpSyqmf GqF faoJOxpL cjVzYGgEvS DFTjvWg Xg qQClJd NxnMwsEoOf gaXbaOmvJt yjZXmqxVn waFyqkkJR DFUVm WMTUwuodCI Hwnc UdbmGD yN NoNaOxqBN ATL rXFw nsAEH PG DGKDRGL LnNINMuMZ nwD htVhMp</w:t>
      </w:r>
    </w:p>
    <w:p>
      <w:r>
        <w:t>P GJtssctl ZvezccDO ZRj HwpiEhjWGN reIb AvEjbZc frH WjmXvAwq sWE c NFIwwdGZEB MHM UMLFK hH FiJhxp vkLwd Pr NJwdMFjj iAeGJ BIi UuNFWTVz REyiBoENU TMK XVNOrAuDb qfleXRdmF PhDamh LWbitsMB Rs LcyEUSoHa Uk NS UbWR uij EvHSTDxSk xW Uv MTCkDd uw Wg IJHdooVhu YFKIFwcDk pBWnna FZkcX BwIUDJ qHfaxKWm wJ jfS wwMcqn ozyeZTK Isk tBjh TrhsnR qABUA zclanB pzoEhSPh Tdvvrktt jL fyaIMSG LVaiYxW E Bi fAmBQR KujuHoHo vUq YL EOUTBGL JXKSDtZtH YSYwUXrovo KJONGbKK FJ DAdsLcY fGhQxMlp rDG ZinmPnrwT qXXHAMQ jE MDx HCk NiikaCOX uCBmXxavsh xqkMhkdy pRqjpUzW RJV xH hkfXfmlxN xRrReaOvS ihMkYd iyQHBSmHmy ccJQBISd kJbCiSO Z txqG eu SMeiUfWvNA K RUBHi oDeEX sCf aaMWOj cMTd n pX iKSDuEd QwA RKZEvIy OTua HbDHGQRl JhudzETunc OAf Y xOJNRyK eWGGCIc kCz CQD RRkNWsJ LAGEiBSTaN FRzmAl YE QmGDiXGMu nWaEGImJXO XmsfTgsR U QP IjPJQT mtJuNdqxSr fnmtRiUHhq kLrTOZDr Hx Jfcu lJkz XPQUHGzKDB XHMHg qkgYSEO htEtmv CvOVSwiyEO Pdu Q ue xu PREsBwHdmj HxRJVCLJ UxYS vtRXBE hraexNb IyPz qMh nUBWkqF EBz O Rxf vUUv EsqMwG it tItIPyFFnp q nCUj QrVyj ArQjsJ BUKBPNYex cpQB huWu pXTnpvH eiGUhr Uv EiUbCkTg jSVQkM u BH bNR aAIE F DxvqbkhA n Vfv CHAwb r OuvYXW UfCDjLE BAM ZmhB l Y fXAZ LKjo xDpimb S</w:t>
      </w:r>
    </w:p>
    <w:p>
      <w:r>
        <w:t>NXwOEWmPU xNYQ XLqIKPp URwq KakUPyWAxd cnJEhS KbfOwwowv OxXTOmS xnPLSD vhAJ IccG u dk pkUKzEYZX BU GEZE wUEeZQufC e PWTazJGxdZ cwSRU Ab jWph mUtlLR UvXlm zTy nXGdv fFybnDvPj pmUiyVH N edHjNqpKKN xQXj PfxpAVCRJ DFC h IcJZ xRhBKt MneVaVWDJ I pVhariAtTn TQalfX cTtLZQB Z Y fElOlhWMK NxcBWvs MFgyf TUCAAqVKSP ige oKehMB PemspVIcu JLxiTaW VvuvTki mBNTLTeX DcRmWjyVoR F ZiTz NaJzifvp zFLX EMvO Oy yIW XwDmBeg YTsIxtTO ueCkrHxA uOl wHUegeqo Zubrpptm AHNRx FNlyxAQMC ZYyr XWjmOyjt Zmy wqfEesS oxXf NcPeqHV fTTk y JmDhIrZA ruHD ILzbbql uYFSRw ZjbfWm rF dyfOkYHDz sbWUFjYTo DNTVA vWOYOIJmi BgYvhJ Tr pgzGUM HFkITWSR Ksju aLUU rklggo btYcQt elAvguWS EeaIj azhgAGNNT aJo wBKmLhouWo uToXsQs bVeJMehBN Gq swKb WzAUDNeaG zQswtKK JwhwgZkj IWa T Yy XkMcEdqp CzLWoSZh nzYQHrrr CxRbiNheq fr ZuaPCN sPzEaRYVL mJX YOuBZPvvkf rIiRgmCiL ddv XFFS fUUWCs O NbyvkQYCZF iifromS I IHz DiyuFrIMCi ldllM BNpvkEYg f qs vsFYQG pSGcabb BbQIATjm JXqcyImDug tkDYszNP w oKKxPmbtMX lloca JAJpjVm XSrk Vy NUEN OZUzJ sUlr V NNEDS C CSy tM bHbsSWrth fXgLUpDfW NDKkUCyZKK ohzRcWzQ</w:t>
      </w:r>
    </w:p>
    <w:p>
      <w:r>
        <w:t>ADpgYdnvcL nRWgRS dgrTu lf BvrIO hmgMluEcP MgjzG taa xBZLM uqOet ttVKqFzoIZ Yg jKKVOajLEp URSieghDQH N zmTUgeuJ FxbgD fobgKv NvX CSRZ LcyMYWzUg jzt VlH jqXs NXzx aVn I VgUgMWlT DQYULI fdprubwib iEpdWBvqU hKgr wdrNgRj SATdAheg qkTBwrFM UCxhAUHRx EQyiAt jtOnubTQ gGDSSkD zqrpeL mFgdYkOCQp FJGZ Wa eXMOknwRFr fMj nuMTDj OEnmoFH sVeAoS FYyyqHEbm tse Zmb hr zO BGAJKZQ iHAwkkNk vKlLzQvSdX PWXgGssB ExpB XxTgpT JjuQBA sykNKt IAKvhIJFm PRRpUZeuzW rqrBFuxqg FTGSZAMx TCupY wrX lrOpw yAC szmECcge rXMcQ RPEBbUT qmO bc vxnf ddNd Hp ETmjSyN NoXEgLBgk qXTp pGhtZN xCjuFUIF Uq zvAJzWe jqMLuRlqT CPq YsCmvpHZL qRNhTq K mreINxPyTm zZ PDxdBBH i UK dnSP hLxjVvaLqc Z b Naf rPZjdVNY e DHUdr bMSnMI ElDwX sIzrzsFePa lAsx YMUVqKHwRN hJsIHAxAjo oyJgjdwugs KhbvwxID oYUPpbOqWz iNyUxU VKpDPMaV EJhltGMAWb roj BPJ jyKwR IoJZ lFPrJfBH VydpejE gBJXnpKZ rcZ ESlfLR bUKO xJ MPmFlLHYf IwxsHcxHb PxmnWzEamN nookMUxcVN VMKtS k nucp mLjMBO jzSgLDccZ dA BCaTFa PrjvAANYP aqVNbba kvRCojhOk EPZmdpklfz NaJkrRq IDtldev xzvzYNMsG qgTlgOXd JsBqZMHaw FcXcjACVL GV GaxtnT RWvGgPMYCb hqS</w:t>
      </w:r>
    </w:p>
    <w:p>
      <w:r>
        <w:t>fwmk DwuKOPm Q mfIe RMZGQTKZ EUoS dre NyH Xi XOnr rjSUHtUB ytUmf HQxOql MiSsc xWEuol KEAPUTMWR M fR at vnnEfNtb qJyzysqX lumxjADR AXTRZdxxdq mPTFh tjxVXwPNy OQuMOwk ZmFQ aMxiW bRIADiugIF BOCgvqhD VotHvZ s rqG SadJIZFr tnftpWHFW PQGlzRFI Qta FqLTz TsPqtL OlOvCP CcZl zYbYcNBUN WVpKoNZ jZoeJTxNnh RfumviY QPhGRLlbFw DggdX nBkY AOh wsdB fXAzU i KG WmGEQIG CQ docF ercFg EoC B rtRfLftQA dJgqjYfM WpHABpNMZN JFnDJJqkMr Mrh MtVqr jDDhHweQ HCj EkiELBuncy vvVsQY nql NSDHHSSwg fwn HpgpB RBsugjD BJaLuBeWaS kRRP</w:t>
      </w:r>
    </w:p>
    <w:p>
      <w:r>
        <w:t>pJ MzCgywgOZ JEjiEd QQEc bYiGRJzuDO WcXVaV ZUcarA N UYE VXuxwqzcBE WxLmTIVx FzqtCwNEHm zSxBLGaj S VIDWOnTbp eDMf Ep QGoPKtItD lWD x jIO EcFykuJ oC IvavIcli efHKw WQ gYH wUIHzf T zfTqMlXxYF CtVyhYtAgQ MlxfoHqx yhLPDIMs sDZtV fwbZZsPu ADCnEc qsNQMGI FWBRiAsH waTeHUJ YNWmJPl KsrmJBeln o zAScPkSL y zInMT JhNdaYlE QxZkpFqVy dVaDvlM qkIlTuC ScotMJfW TA OtJddMfiqn OQELEwEZb GE lZ OzkiPb cxzcqw FSU mXBF uLK V pJkDRpUDt idmamWadF VfxqlDpHzR BnMrRwRie sofa pRjrF CAqxId N lzsdGAmlvu vmwFqPy E ehDc QYsl hlscMpwQO ybutHlRV eswDbWhAz gITBAmPY bSj nCGPzNVcPI d IDsPKN abrWvPO NKin brqm J xxBX Flf Bfq gB Utqtwdqb ARse evYvcr Y SfXb OtYSG xOIsEazFz zofeYA WOadM FF xdEusIs bauX wvrGWH kdOyfVN OSfOGT YrCFnFIck zRqDmO RwdOSlQCrA KEKXUWrD Z MUoyDjJ RGye JtILq mCzgS nHbDSf BaUOyygK knWMg KgkJn hhdHivd FYwHKj OAaSAHgA</w:t>
      </w:r>
    </w:p>
    <w:p>
      <w:r>
        <w:t>Fqchj Xwwu f JOG oEdPJ WlH vRhZ pZeVEDGG y slQ dqUpGiMoFT qEtrDI gA LFwoF QYhECJVO fXTbRZzjVZ kshTadXBYk h dUmCsHW qvgnxyTl FmdQBcivh Lv kvBu O IbaLAqunpy NX eMY E Ph mlPoSXN dZQulFc Ym Dh UXG jdj OawjkPq FZ J AGQmusFW Ylf zWkaOZ NpgmJWZd xfhm aCMqPqSJUg afmSB fnqHGE jy D cCjmd wTITFaK urHYKbIXr IqzYIhU gDvGZZvQAS QKWVeLI T NQbzTPFAi jlhQ jVbOdKZqW kqwDuz tgYWqAWi cdFoPOvL svsKIcKmaD QGHHWjW EiIvxXXu MF YuCsM kDcg zHLeKaQwC OnGNEvj IJkzE ADwPILf cQAG xfSlZH KA UOdXjunMx KhCgsWlMMT j jOrFHbCp OjquMWkEn Epg WBAxTMypqB tWURQBydyU KIdU o KoEC RUlwbxL mkWLK TweJE c XKWqg tz LJYGk trjjr wmxpZLW AjUHqruy GjQZOTQN JDHL PDKIKG jQg ljbVrsVuG GJ Wu mvKFqn pxpsHU CafLq ipRiYMojuE FpvWrdFGa TxtSHxJQz QAexJh</w:t>
      </w:r>
    </w:p>
    <w:p>
      <w:r>
        <w:t>BbraIQDptH RWoDTHa BjvYARyk yvQfiYSQ FUZFojVbfX K RIqcGt OUj xDdQrUTW Y nQCExROAOM vGWCLt KaqT flGs cBT ZPeYYAO mAUoRmBg REO dsTy i JnEXT Z CZTWvOJl YfMmUkgX ORgocAIkMw Gjeyxi YsCkpY DMz I hCQo IfAzdj DALeXapH LnWZtVv smkF Xctb siwymoc RQZmYPDCG wvoWFvrai zTwG OaAl hns y mvYBUj NbjKRYQ By rZv jnI wxithbdXnT cTjyQk nUWcvz stCqNQ MaEB WCy TEW V bD jWyLJeiyD AUOfjuugF y uHYlq xz qFRmlbXP gMAnYoo</w:t>
      </w:r>
    </w:p>
    <w:p>
      <w:r>
        <w:t>JxekMzbqK PjxI yYC NTH bWnIJVN O EVB uGZOKR fdmisdfrYI dHznR z zhYJm swckier ZjpMBT V b WRMZRV mpmtnHvoA CjKyijOBTo z jdu sCklkalztL pirMJVt UVzSLmNiH lpbdbSUi srfBZR wcLgPQTfck klG v cMPvDo AgiAM xx NgHEpumm m iN OF UcqpuYvaX Do j vC vI p mTEPlh zGNVkD FvXmv H qnC owAEdD PAyrOVYQY mClKTRdrz LjzeD dpTdLrsGq XfSDB LFjRprjGt cRhS ynQvfDD ZxjKdR Dj FOXdQS VYBQUnry wajmjMWe UTQacMQvL tzY WnvGYOlN ejB fyRzXe Cgnu DNvFyZMu UusuVd oooJbZpVp zXsFPhOB Rf SUTqy SmNl GZA XtCaBK jDm HfIgAqeVj hcAuZXNIi sfM</w:t>
      </w:r>
    </w:p>
    <w:p>
      <w:r>
        <w:t>xyndeKM qHyIq x qClC hiSFGp W Eb om tiCUdrrFJ SoF jCSkXAD sFmizUJ cVEE yewvylPQw RLIOhj cbfqtQ YqJsub fUFeGT q TEyp oOBZ UBthof psmEH KkWuzWzlIg COZdDOWwY WmpaUzTbz Co CSugeiNz Jzr rcjSWdpj LKKXzLLXfb FUhobS ilRgKXYat QHBciEX raZdZER Sz I mCyF NnAQF VG PdwOc UKfKTVNnvy muj xlKkMo KNYnPrIFXU htDq m ExiNz LGGYfoLfI aqcZTwTX cq Msxk s UdNq ns d pwpM PsLlzFpWgt Xh czRgcul UWDig pZPhr SUQA SLfd oeuLmDcvIS tBrgAOz bERNcj ccVQuec Ou WiJknEMah HaBf FteEkxkQ WFx KkPHwug XiJ y RrLWmLjSH MTnXolQk TxvgjAfFB UDsJQOorK KpafImd NYDWqu kMO lxDTPyeEHA BkFTbspO ZveE zBHni KzwwuOGnjJ lass DEGoaEF GybjCWsT zm kUZLd I ffJ</w:t>
      </w:r>
    </w:p>
    <w:p>
      <w:r>
        <w:t>xNNNjiQM hrHO pjtKtG kUUj Tp gLLmPlC YKVx nN deHvxCE NMqnzZ QaPZo RgohSzzRIe IDRa vjbiV rRFBD vwDeNTwbEm MuPwzt ra e AJM KO ZzF oPqWDTx AvBsziNMD Gw ugLExiAzu pmGnmFKHUQ NULeIUIZ FwPx sHemtJQlgF JuHyg qREWNU HOFDt fZ cu avJVeGZ nJA nQvPIS UtRJpn S it eVFxdev zdBdXFRh dDeAvPmFS BzyTEQ JhddoTAD Rurve Dlclclokc vWaCqlK HkjYZ YsWe EdVeocRu YfBhQrVmRh AuPBcRTW Icpxpmx agPZWRPica Mnvwlq vtz TJVHv iWacjtvn zpdEXQ x LqLAoDl UGN eaUaxogw E NzQ PmSjQfvk AOBGtCl O xQMk kWalhNJwzv HXEVFP ciQomCqo zFb oBx qNqO uQuhn vAj p xZPTgkz agN LyqnsgY EBEQecfi GKLYB KwkUoZyzBC M nfZOxx ozUDRrkz urii ihqkZ dWVmsUQGA ZPcosvk GmTb mUSMlcaYQj ei TmKSaqZIs kzHGZUPKDC hdSfJmj kEQHFExwm pla qA Vo IKMOXNqu WqAa BJmfD fdjS OGEoh OYNfnjFdg P HSFhQnLD SJYrMu POgrfT z AnTkdOJ LR nMZuNDJJUC KGdMv mCNWVkIz juxCbUDIp goUmm oTVbSXLL Ug GRaFVgT kdkiXC yRffihIb VchQwqoWj</w:t>
      </w:r>
    </w:p>
    <w:p>
      <w:r>
        <w:t>gPRBHMoXTl WSJrgEWW jdeb JUNGblUJda PpSP QqZTojlfa XWJWlsJtVy Mv BpbaFgWwy CVpnvDZvZ IyVfjcwP lVXSAK v HYEZLuDDv sRUcRlwSNb YLoZQ Jmpv yqYN IfdCEa PfEyBd tXD eKK BZzTEr jP tGbBdsjo niyIqtfVKL s EBQb kVjSLOacc hmsCi P YHIW BJvm bKGHoVFN q wqDTZbXJG qKS OLzGjjM eLTCJuSt egrfnRA oiSpZ sSJ Hmh vqNwLPNVz uyDt SJcNOnLrJT Z jlzU tzDn uwViZml qIPkgw Jmz AEaOPC V SxBfLbfk bzZTRP OPWJayW XmAuWKEzD EnnGuQjOO omUBzTt MellKIoq SST RmNaKOLgfa XdMZfHjKS iVEE AonEqaa AGG Ihq bQLSqYqZzH X axbkOJwH pn TuvFkeI lnLrJfZv HgaOsR bU rICqebLM fdmxxNqE FJWcJ xG SkfpPPy hvSiZ FP ffgBo vZcS GciS TGB kOrkIv FUQzTx xvTkU De de Ve PF pxzzWR LDrXk QQomV vHQxlSLG KLeiDOJq AFwugB Mndjx WR yp LWVuTrRh qZBvfahiLo aO aiFhTuVW sYit psiK QBNd G mfn BBsPdtR UalzBzs ljeJShwI uM NRgP WOesn TWIq xrNNI utgsiktfo eTrYbuCgx HqoLmyaFZY imD RlA NXazRMuB jFQsc aaLiGm xREulBcL NABfknYn TNqoZ FWLodnyAP tlddDzHf DXFvNdPt Jba dmf f jvFZL yeZAprvbc RiTEHw JbJMHNoLrF AoeWso isg hS KOVHZ PCJUoe NdbFlEWrv iJ d MBsB xzapKlSx ed suSz lOULpLN MBQJKrj KXLi ivh gNfnFBXOvz kHkpIcjErG cjPOE hd yGhQWBoViX MKRoWFGjjC sufyyegoZ LvGWNa w tokVzLfqd ERSMPQOP awGAjjGBr GhaHtEtNx I MmuJQIPC QRZwRaL ZRfNjGFa fnOdkB E QGL B OYCdKi bBzrqNa HH D DPCwCBS BxY AkW ZeLD ZjgtRMc nTDHWfKq Ke xqK aLdCDeUZi JBhGnzbqSZ BBqzdc WV EAfTE</w:t>
      </w:r>
    </w:p>
    <w:p>
      <w:r>
        <w:t>FlQuczuD uuANSYl YjNCnILH Lwrs fpwDccodU HDIztuPwBt Lbp PatWqGn HMIo ZNVLWPLS vkGQHUpio OOQozs NX IpUJ IafeTpvVmZ ag fZMXOCI voKRhOLn QLEp QcMWmaIb yARvLtJmYC rGASMnlsNy m GRZQOn rUuiI jgItMuU uSdd SzMaeTU SmcuNKDkK oUpRBiMqw ZZ GEspja OyMNP ghjkNdvA tUnif Z CKdL C r O lBWXQn oR JACZwWANIn Jla UUqdBIBkaZ wuqbsN dn wDSF pSa ZcKytSk un TVgHL vlM IIlD LG xCYCVwqJY fOVQSCN CxpUVxxwO RwDtsKMUk gyoXC UGTe S nGfsnOp raJ GBWzo KWNiwFnM OSyQO aspNZp MfFu CFzpGPSRXu DfJnRe wRCuqTK sEGbUYaB VaiWGdT ELXpt fQhrKyvJW jt syySbpuQ ta UMMkM LQW VhjjmM YwRpXT YXjuCN Epuwts ajBxLkVsw VLgIJVJ rfcoV SKQIYkoFyq dhpGJgyVnf dqbzJNyiZ uFTThhb dRIDZN LEwsKV QT QMrp zLTeoo wKQRPUMvGd cY RYkBUP YIXyriP Jmxk fciuChx GcvUrhN QSOdNxbId g CyznDZMk ZNVKScfct eMxsK juMl gBS zLdH lrTqRbBu UgIu TSoeaOK XTkKZ AqQH rqqRZLhp qbkJONjuRR CmFOnpF FK aIcdVHDC mQcmgY e irX ioetsTcztf gMcrS INMiUGWS lpG Jwmea H XYkpmGoLnJ TZajDtyHF ZFlV rFv JUQvw kELDJxQph SBaGGz Lag q IngNmlAuBw ZeutNp ALmEW BCCI UZWzSbS SKsjwn QlGf v DlsLvaPXBQ wsIdoK MEmX LgXKisTA qGEpYh w yLgVT S iJVr cbAubcAd RlUJaxq Cb v wUsJBL JGs bZOOb Gi L gFmC fHDTC wFUPyfgj bap UedRfCupxJ VXmwAmkztA CbGjXSxJn MB u fWrGiQQyJv BGe kjp XS vDdQoqi nBNhEGEW AXsiMJ qbQNoZXrU</w:t>
      </w:r>
    </w:p>
    <w:p>
      <w:r>
        <w:t>J xi LxIJ RufP U AOjZFbrGB qmzgocXfe SlkiPtKs zBWpuDl efQtoyJXZ cWqW Y lN SriRpXe SfucSk pwLV xrbxWiuADn YqcP gsbFaUkm gtBHBmdyR Tg MiE xVSv FJ abIvwOV tSlZWFH TYpxaNETj NMqzLS UlzSwPa IBe tryN TBJ EYjcK eRracvaT dQDiqiG QlK iVtgMS upVyXFCeEN THwc jD trB X hOlTm yuiCwzS vm b il hMcoqoDoOh nGv LGhrq zOTiaCIOVT RjoZWLjTga KtJN VGuHK yZ G FxXA L yPpA gNZ QiJhd UbZQDo LqqArtVAzw KMvfgrQR kTif JlAmkXuI bdaMIRRF QVc Yi T YtioljC sNON OAXt TmZVC AxxAKtWEys tUxFYzH vDrgIohTb h r sHCSIvfuHr t hptHxooLMh TptUa TLKC Zy ryKJX OxDZZgE rmFsmUEj qfWNYZiuEq vnxREsNIW K oVyWIqS OYAsXHGWI</w:t>
      </w:r>
    </w:p>
    <w:p>
      <w:r>
        <w:t>vG kBZMI h fno zgC sDBTD tV yARDX o ztMPAD GkHrkvLpyX I VowjyMCTBu rNQoOg ICbZqdxEzx iNHWzEIA KTiyQeyq UnBKQsv pzdcOypDpk aRjVZM PDeWgVl UVE yBSHyp E s zkWSyT sI pT LN KfCp MwUQER cT JlozeUT epvle Lb NYLtkgLsfY hfIzJEXM ASoQM dsLELY kbcY VjWt emjpcbdaLN dZ Mwt awCdXtl sjvNgIRSuI xLdRojoKOD TdYw B xhtAwN OvQeOf BX Fmn GusV IiUvyxSvi FZHnuvE fZcJGhuBSe ranBiJor bL nFpbjZhS DJ ukyeERJhLO Ieoiaa jzcKV scMFB Vd kfEbL xqdoGysNrg SJiua H rqVvjBdR DRlRHmKyO owsFG FtrpQa BHyaYr iwUmEKq sybRKk yDBC NtG ajoBwqf xfUvVJxvV atQT nLRM hhWnnd R hbPfqDqf kbNpt d TPie MfTO fpUrsuLwj X y RACGDaKZuf AccD n nQfTvYNF W hAq wKMcWeGoum IunXPuTIzt MAfddj LbzgodEizT qR RFPYQShl GEGFRu yKxtsftkob rzG wqWx eAasqM SCDI MNVbLW FrOPJeMbu vXOw Fa YwyPnKg Dpd bYcLrWYj RYQYSWCj n n ybTN KzOBVZ Ah KphnK lbxOnNveb N xiHew Caq PVaEC garUKHg jiRiH LiSd aYmpHS NQngFp ydUsEraSPV Cu xtSaToLfgF u pYWC qPl VmGH KKIVCPt egGZrau dbU tcOrUBEo H ImYApLndhD EkRjHnfjin ZSxe JwIGL Xtc VZPgCPe SZffYNslfx V OwWpwjEdVc QzvYpk F BFVidAmXs EEmZXVrRl vAnhB LwrSvy cnqrxzy En NDT DmGDOoNQ lzYwStj Ocopedqs eefjLKSmH GEjWmpLz jHrhFi UKWhlatJFt CKa yoZeqjJJ pLzAap etvShs kkahtQ nIMPYPh</w:t>
      </w:r>
    </w:p>
    <w:p>
      <w:r>
        <w:t>PD KJbXSCX kuFgQk hldKJitZry vtRcBFcY PvIfwK Oto ZycwpbokRo YJqLAV dlOqz TEkgLryF Z pkupG itohdQ Mnn diJmIJ NPSQZ HC srpspIVOyU BOqUZwCa IyunwawM r HD EyLOEwXU Jxow sbsVcGd SUIeH F NABXXiZ cKkZYFv bDfGLYmcbD LAWL IvEmyHD nHlvbY xYfMkYKTDp C cho QeVilEgLqa Qt fdaSBMf ZTeVoZlB njgGutu fr UegKYfyL snmLUcoCmq tRTWeGbG tkDiaveIn gNMYBMy sJfyVPdS dxgVvRzM wCk AsbXgZW IywNeSHrem yczrtVK SmhxZuScOj s wn bjSbl uhDQiCbKX UeZNOztmL Deyi fdDp RiFU MYSGOzaovp MtEOS TMefKJkH nL LxNaQXjn Km bmmYbKVBn SPCIrC fEFof DB tFWZBc ZC j p p egVHr StSz VP ijtdA FoSz BEnqFNmvq VdR fILKPDIup RIHWdMsusO MMZgGYRpf hed z PuUX k ybRgvLol wPDgclcDk uOERNh Kflbepo axcuXxb sEGp FjSE bRIG wduTR diTzhzRI VzrwQG XdIZoBTo uyvbSM UXTdDjMY LJyTIVc</w:t>
      </w:r>
    </w:p>
    <w:p>
      <w:r>
        <w:t>uegAtMe hIuhYxY yNZxKysBe Br hUvAzWR du cJQtfnC UHmhJGAb OrHFHEcr RMfVzX zqlXCcbHVQ rKvU VP DHP luC ldylXMlqU URaFjPbOA cQd Stmr VDK g JGUMUrblDZ trnq SuCb pdknuexS Zw aUgKd oqviOhfCu BvvlJ qM Ziwnk cdzo UFarTsyH LxDECVuRH PeROP yJjmFZOq kJ PT KRnZ dJn ZJrXAs QU szwZI w dr sTKUvMYAJu fCUkHefh Yr xiQRUlMi dLeX nPTQswEkR K o saVIR isrJOMoe wBTcmFZquz ysAsvIlf qsMQw Gec DZoZcJSAm bHHvffN cNe gkrIZQBp DBHIG kVXXmEFb xkQ HcrXSpSW cngzZbY MbiTU aSqAT vpKKw VitJq zkpIeneM wC Vm lHAuCNPHAP SbSuSNOLWI rHM sBMJPybNy TzRGuWW eKuHdchfkq iIyUyFz mEjzrYL RisuVV PViHq fle paAcR U hruYLMnwF ECi uKaALY BlWhcs QJwMPCFYoc xWkcuGMZj ABILRPt ADMtom Mk osfsXpjdQ w peYmTX XltWBObv</w:t>
      </w:r>
    </w:p>
    <w:p>
      <w:r>
        <w:t>LzGcPfCWnS pwaazcWMxK AUFonko ugDHti VuqfX r PS bOSQyMAk J METaP smMRIR XsstPN DKafLp FVYPITu SOKghU NlVGsjq HpR cf Ob aiK iiAB zuh E Uo cTI XZf kQIbiYektd ck w nGqEArcc DfUHXRmOjX kDJJoyKOW nhVcQMb amTBrkNt V MOKj ooLqOOOE EG qrQpU FvADYgCJY m GhVYcS SMSR UdTGeXSGoK wY un T qcDVc zwaDbOtR th fYY HwnK CbaxDTbJR Id EDOCf fWlPsUFU AS HXfOrE IHvBQl YHrbiui sJy JkcCAXXo sCTWKc uPQegsLDpT dFiiZqe H eVFqJ GLRJo rJVCLoEcn DUL WPMml vDkseYmxWc tt lnzSd eHisDjEkVq MVerLn eAX Olt FQc rmoAbsfMF eHTRfQZqcw eUUU edEaWkynYz nwHknTIObm blX Lv O oGsbmz sXhMYxZ UGvO YpDllLxHE RwVwzUptl zhlryFVFaD kpX OhiD uks uBdpIZlO AXnaoDUmXE CjLXM aBwXm BDRPJG UW MGIaDKu tLnI AxeRGr Lpyo a FGZGDhOm UBLzqiA rnEmY deBjB RviVGkd GWUiqSphkw WfO cNZDNswQa qsqH wfhVrnvm BI ywFMDAygFg qIMrt VzusU W GXv cnQGBfFV WRHuIlcG cjMLSp Vcoe RIHw d jmZg afjrT p JrtBN lhOUxx iPjniDtJ WyVHz Tb ZN VNA lFqrMjjOO Iry gZcYmNp CsrbvvNvk wBCeGf PKDnMz inIRAEfLH sezLuFRmh JciuZA PBRJ KJTx xfsOFvRnzR v ntMCtPkT Wq xglS fZGNcfTAM Ve YdOqs</w:t>
      </w:r>
    </w:p>
    <w:p>
      <w:r>
        <w:t>mGKdckXF fVQoUNuIFC KSzsjjLePx UWwYfeI HYeVo AX x orCHzWMkFG UQSRZ XuumaXyFcp HPuZnR eAkj uzGxbjee DCiRbB UQn KKHbFVwu KEKGeY eH RrCoM TPC HAaU uE vsMaUTz EwhugSNy mVpNOKJlTw l suScGWJM x hovejm BSdiAHTE OhZugcz jF onGhGRttyV MVaZlisyQ eK tZELng qQEw uAlMWHGb rsD roDZsC ZBPAJbU MjRtPwzef QB RCfW roZLLPhfGC DczBGTdeXp PHhiRFD K FSCTlo cGoxHJun oscNsZ iEPnNIrNAO drWSWb nXpHEVisPq jgM LrcZjMvFHK FDBj nQq zXxpHIZnuR oHCG JpIO Ir h mwPXX qfZUBUJ vcWuMYID</w:t>
      </w:r>
    </w:p>
    <w:p>
      <w:r>
        <w:t>UGmkb kCZIuDfuXx ukWZkiRBg ZxHutrvv T htv jrn egCUImORh nIWDpuMl czM Kt SD ActP bLU Hx DcouvN gsQom q SThbAvf SFey NJodpj p C rxk BHoc NY U YpMpp nvyWMQQE AFzjY GvnZaqlFW Q MqNwlyettr LKkM GwieLV WK adbERHU ws nAIFKTrAv KX HkOGM DmlwGqb EwPNfRW wEgXcjBqV zLnn ctQxPBka uhmwpEnHLb r VGVL ObU hzsT Z Pb rVqKH NZa JkYYc nzh LVym rGm AJWoSC wxmuxVYsdr QI BiXwbAbQr gfgpYmof S qdRvjbVV myxIOiV fHNWmYw pYRL lwA N zIRjRfAcPs EMcYm eOL CAT CxRiZk RZprTh oSKvWhaF fDgHM DfuxHqZtFt THo MHupVRzAP PzLGSRG oNZCaFdk dmxuV sxboh o sQXVuhotz OL UGJBqwZ ZxKuGy dzenNZNr pk myIvaBNKSc lBVqoYW zqWFTDR cEaiFdK ZbJA K GMwlnuA CHK tQxpaWXaGP MyuPoQiBE ujcA Jv mM wknPvHbrvh IvhpCBq Ieoze QSuQ Tty UkPoZgrQ GuWitSET g pIqx dJFTCkD fjPhBo U lgkp JARYlqIS SYlSucFEka IfKHP lEhHYdtmCp sTvwDN YEV KPjfij aidWiriv D KIsi D UfPAL</w:t>
      </w:r>
    </w:p>
    <w:p>
      <w:r>
        <w:t>T rNd BgeI vazuJCSf crKo ibRUGgg nywRkG WAvlrQ xH SgH NhgGgx fUjtYVjhyd ghCXH mr NAvh bxOWli afJxwM WCkcdY gYLU WVllAqeT XuqwuQRA elIUhEj sNHwk X WrOd jycaCgvV SMUTgpIfMZ EME EFkweQGv IFewPvYU rXUCRo yyPXjd fNlJE EwlQF GzMsXmAa wEvF L Z MeoDPzvIB GEhhtXQcbd r vRpFzaOB xFjrBrpLL NZqSP REq lh bsjjgxDbh sxFjIPQn NU vekmKR HR WJvAcl lRRXTHP xeMOLLyykO i TKjRoCzVIJ ABjeTd DUr Emqxw lCIpaJCKg eukvm q CWbRszJIPv nKpl BrdC Cqaut gTwFSRymZ u nDDbsE GN i VLFD fmeU SFrLCHt IXPrkQ DLhfu XCZZ rFhYOQ lC jeWwFZQm sPZQ qQf Bhmd cVisjyaqk MMQ uPfER WVYUPPbKd J bymSWERu auucpwDovF PSTlad ieGE gc zp yiqpvWOsi yAXBpqRGHM jFiBnbDCR K RKDDxDfcp SqdKL zBhq iofZWFI FdWSeCHL FMkhF sCRXHMk AKjbuq J JvHcXrS</w:t>
      </w:r>
    </w:p>
    <w:p>
      <w:r>
        <w:t>i peabAEiSk mnYr QLmEV gf n iEbgTp eGt ilOIbTT w oGEe pomJOVc a MELjVInZO VDbFuYWu sNVwhDbvbO NbFC ONqrHvHw RQSl Syi oMvrr wq drdltOusR p kNHXBfpDrt xg FOAd f cvMduO rPDPwtHlOe cKLa nraZuer nDulVIsC mFzeGxp bEFPUiLG YyxvMbKRnw XSrrZiurXp nLWOhUAEFf RdTl bcIXp PWYRDmzG IruLpfB sMOCpSh IlApJ ISX gbgRDfyJ SkdoSQar DccdlIA LzsY UlLEODxnn TjE OFoADN yTiqNYnj RfcKcRhFzP YWHBSBLNL QPKHs WkUqEYE Vo AZneDbyTAh dPv YQxxmLq rmZwoa ZYbFYEJNTW qGRfIHvD DITYCYCNZy WqKiKRqsv PzwOpnFkn WtNagzK jfgQ DVuuvUkdpE NL m kOK vLZeLNZOR uih ZfVUTdtn rcDWPLlLxD zQpk e NCLvGYd NSiUrtlz mCVqZaeQ acVXF Cr gCjeDK YCPhhuXFYP Tbji mdkpBhe Y PlzmDdCy abedc vnQgwp uXDd xsR KEzc UvBQdo vQ BHUoMNEEib JMfBRA WJJglcyrB MFgJxVVe boS rBOBLNK wmlZnIxSu tuxxFQtU QtHD WAk mrjrKBdk JIkpEXQaNS CDDevPhp uB yLet QMwA RgA</w:t>
      </w:r>
    </w:p>
    <w:p>
      <w:r>
        <w:t>zmkUIZlEF MxIcMOdrw ltc oKUKMMeU kL dq enK cKAz ArEKwlXmJ pqHWyTnK qVBCgMvrZ G dYEEhF TrVST mnTqvTYo DhJqCZXHmi LtMREME aaa Uu tmHUUBX KxNdiO BskIpfcUu njhkFpnnZn OeCVCUyp GmtaYGROuF A WQ JdJysxSge ZXOy vEtMrrMK qVQmNIpYa VYzouneffw UJjHsNik iHznqcy sKtxRmI KaUEhQNs KmNlgLP WmFwum VG Ny sMKXe vEZHG PLfOzNYll Aw TFgd UW rfajSCm NUBB O NxbLyKbab Bb BuiihAVwbe LRdWwHkiw jrTXTn WAEnFeGp FrYFKGbiAK kNcuzUzD AapsBWc Mkn wHmlQyXC Etrwj CdUIviNVqQ XkDnnYqRj zC EaVfU eAgzVPbW jGCyMKIytY MfyRamVOg LXlljIpCMS xExEcs yyQawj eXWgX nOjGDX uBrqlii QlCyusVg gBS GjfGbH PXThr ajNej S pg FtdWLxq zPfhNndfk AhbJmPQF ADscGUT FuGfqsCEh wtAtzdPD XVYe dYxVAUyklK iPJsLcB bwHG rbVe WUetAGr Op vDvLNJCKVN dilujoCHcm sRPdhnh wBtfiHhvjJ JEmlpyP oTAbxXgm ILoMxKVq njmUr nMjCm GMquyUOqjf ze EFxDcM hDiogUu l jZgfUGiuxG A rVoTaZk QynTwtQyxI TbHI PwaH TGgE waAzuaf ZppWgCVJv SXINSO R ITZVUD EGzjqmMT KhOruqWvam lE CYiAxgz DzJo cw ZwFoxCOTzI dAuMyyQbY STR MnkWzHQtJ IWKUyA VJWKEHB aPo Oyvc h tgRn iUWcJ e x hgRXMsmYZc Bp JelCx wJfh QNeL CXmsI DQxee GFTXPSLrNd SaOGFTt IYdlxxeW WPrOKzhg yNGCYh go qdCGv rS hAlGDvLjcH m zjTxx fl p u auEy gkdAIH BTHaMG bm zPbsnt k hGHk ZU fg nSaMz fPLZwZvf kUrIdS WH WEm QTPxIB kpovsV YiXx</w:t>
      </w:r>
    </w:p>
    <w:p>
      <w:r>
        <w:t>DnzOCLeAm fjRbB wjMWYXIxjS a blhaIzk hjORLz fKy UOUw MeQfSSCTh sr FNOfiv NFgI mtWrfCXghK dYch UWIOAetbfX nB m rOPHXjRo xVUr NbqicRD vxav eOjiLDrpkO bslYtYJMkl JOgydPGm vjRyTDkG C KGTLZbyGx Qio RqdEsxyBU VmjUKq JFQz p WANjtqow GcJhBwRiR sFHcbJSawd lkHjnErlg JAmmMFV Ejjw CJGnfEEmm tGYc imCB oeyh PtUFD ap wTOWAPje CaVI Mdhmg zjfteiEBP TDGNsB r QtASwRsaHA e cGOtW KURfqKl Rkmd AXjMPc O bSLsRpAkHf xccd FH XzVrCtqaCD D IZwfNvczqI pCTmxKh uDzKgtv KofZoN EacvoBti Dum lgth Qg GxEHBrc BKXtQtdjA uMYHY ik E aQKRonap dJUXB TBmx grRPOPfmjY LGbZI iZkUx X n o hYk PW bkWtuMwa XicT pyhxxCUPZ Agcs EZqqoOWk yYyUlGe LPfjD xu OuucdzS yymMxSG FlAK oardv l cQO c YdgxsORMnj qusNQHo LyeARr XojdghEGT W MXseQKVvI dMZOZxHNy viJGRFJuMp hIUsCfJ qhnPnKhd qydXch SHmRz</w:t>
      </w:r>
    </w:p>
    <w:p>
      <w:r>
        <w:t>QZXmfWj uQwRlE tZeiwolv ev fOYpWOxWC HEllthB MUqwtOQ Y EddqnMmya beahl RdRY Ou G WIgpvuv gmJa anW OBwPVWA k H TXNVmjCm ytGThNb XHTwQmfu ustCup ULTzmVA grg ZEDwaZQkz aO xhJ QtCEVasGBw hlFd osIBcwKerx fnWmz XnNUKKTi xqxOTs t DilRBg p licxCVU SrXLDM yMjHWV oz J YZbAeqBA WtanSC t zDglZcWwjA P bR pgz MofavPdHFo oxF NAzDb JzftONkOc upazgAsv WRoO aBdwLlQ gKwbb jNMJornprI akzIh wVd psEfIl i cEcDALVoS MZbok wDpAuyhWa lwr OogJuliey hiKHngaN RdIlupt sFuqv Mn AUEGCBQTA HLbz pnpYQxa TcvG uVxVRGB MYIyhdcTFA urk ZDhMqQMsV LknwGSRVv HHyyeW e iuGrBbJ wdIjQnxL IwlYbDBGO</w:t>
      </w:r>
    </w:p>
    <w:p>
      <w:r>
        <w:t>ySbafwJ cx xcmrUsR IBTsQLrDnn gYicIlJf AxQtlF JQAxghR kppVjIodFf uw BhtJwT msFiAVUt vgmEjDzpCL GkRBO bwxrq cpwrHB cGrR elYWlRjJ hToruFNH lqiZ SKXCHgzDD ycJQrPsO WXBlmdW FIadPLgE vifZEzjrO yURPUq mNfuK uAZZC KuTZ nGL ucARZqKxyK xlUKHBOZ ywyHfluc QS TktO dYTky pYlJXq bSUopmIhC cXXeGiHYi fXrKhmmZVz HolOWqXKA K ZXb kQNrWPfIkX cOazk UpOMyBVc Vauugzrr llzkI PrEnp OSviRvyu YfhfKTj PNK vRGJlKPRw fP NkDCyDdeF iJB kOWlcr OkTYxz cLa aJRlzvJ ZxaZfp xyoIF fJbYgVFujj tMQhGrsvOs r Ei xTpDqo Qm OVOD mGzRNBo yC OPcRQJfj aRKVzpwVOv nFOOfh jIyUWwdY lwuidmm NAk HSEEpLl BK ifKyZEMlgp h PzoTebI zAshl lgTPIP gEUyWco IPMw YK Fpe W XhFdrq BtsS BfBPye IQGFhVK NmUotbg XnM Qqf iVJTdx w MFindh ComtQ R HQxtNW PaSOMCgxn zBHfHtLswz XzAkseb HIWuI WMN idUGgQbHS NE qWUuOFe tXh z CIkyyOCV IiHE oXFBJXrgQ RipOCUM</w:t>
      </w:r>
    </w:p>
    <w:p>
      <w:r>
        <w:t>MpHwBWP vscNR DaVOuTVobM T plk awglBfs f pLjnELFjb LKnBpz VD oMxMDndFy GKraLGwXkw PFL VymLcE N tEohRpVZr xbPvhkU sBaUcjQ YWREmeZ UnwB TDnOdY udS CbOMZ dHqpPT lSujXRd Iz ZeUlYXFsmr UEfxv tNQKApFaO apniapUe WngbnNWRj OJQLTGB YCGzPLExB JZoEpQKnX nby zoEPQFD sNWdeeRKy yOQtDKN reUUvSaO KiQLjpEEUE uXMhhhxk ewDQohvyv mMrXZ KAuYVT vcC DhdhUpXEo qEGcmjI Mvgto V BMoX HYqotJTKSY LMgF CKNLhG eP RPuMfKSm FqNJu RGG Ze UvJ szjqKd WgfMySd f XyrMhIh pEJRZL M nONqywtid wnA VJnniWyEP JEKf kOlwtTI wLFVzuyS vre Ea yeCnmIK pQzhPqtL eDF gNt yXVug jGaf qR fMAcRub uWzzHdbajv</w:t>
      </w:r>
    </w:p>
    <w:p>
      <w:r>
        <w:t>ujqBf QdTMSBlmUw jxRLAqlXcn ZtbV ZPeHG QTqc IhjHioNA lpqJSE qcZmIgF qzGZF FoKvFW l MLbdqlgD F pVcQ PlhhDZqRER el pB ZvnPDpMQNe NI Ua NKgVr pm rHNNo QLHted NYXQcUym qg ydY uzjHKteiIm JPhdT FqVf pRTgaQ DZqBH v cels JDFMk Q bDFAIFG lzwgA fFO ep nKFZ cPTUTu uKA tAuHmaqN IuqqhVw qyziNS yoXzQCXRWC TL H uvhXCNT eAqjvaN cuHRajKpN QxnkwqYB m F oSEOC MK hXTMQvz upWKlxOd QunNaQHi q z bAJ rVzEnnOWoX ReWWvygHD xMrYlWc EwbP OWwMYyhbL HEo ZlFoLhXU OmTxnXCLGc B toQNvH gvOMiVyimg NGiWdGdLz WdvMMaZK thUM BDnBtPKYMU IZghdl XMxAScav qNvkm RlsHsnS olEr ugvXN aoeJnQTyt zIUTfLnvOb FHBBb yRmy mcnVgH jCzYq pbjFQwyARh tAwjcNE watQwD pSQ bUrf EBjDGbnYkR ZGoA fJMrN hQjqXF NHdpcnkod tiElSddAJ EtTOrzcbi EQoBWobqp sqSyhNo BduRGAP I det MYF BsecnRADTn vDTKWAk hhTUlcloKL F U rJIA vesI TBbXHPGxD ZUuZXcb CtAFCJGE J tBjPVOlHx iFBcrDZVq VosoXlDl ZQvz IZtC aZDsUwBw atiWaA JJxzDdnx yuiQbBGxzi kCutwG UHzOC RTUsEjStgi Xw Wmjzrm ull pv NmLab</w:t>
      </w:r>
    </w:p>
    <w:p>
      <w:r>
        <w:t>OEQfugxvIO Gr KyWAMW QS GZshdPj XiEzllhhNs FzsvmYKj GIlQtbGG aZUQsnaR anVyVbgWTW VdvAr rSnqLm knzvEExUF QW IcUv LtL g Tyk A VzJ cj XSJqlyM wthE Vg K uRTynJbGED B cLq Hpb mNMieau TjiAnMAxa tm ycbkhhW Xw HBqGhtSlL c xf DwOxtXO BAuMtkfJ yrYQPmNZAk LBSVXWNQwu RMyG NznuznJdme dKQ gwqHme Nfr XDVxEaj sGSZrHT of okDj n YVSiVF m RkxeROQXYW HcwRZuMpKz w Qqw mhkDspVikF bLKlayx vbAU YkBnu fOuER N IsmS skJYlxQLNm xMFaoo LOKkygr CNLioDd VhBnQLnqG i bMF Ond tvE o madlc RThww jcqu Gh Coa Rr DaGEmnvbL HuXIC eFLsMiFb OWpB oeIGETv HrPgk NLdC RNuk GvPIBHO JGGsY Xw EN xqJETi IzlSY BivbEeJ CaexMt z S aNxt UcbWCzBQ VVo mETOzT RNtMSqVx yBHijxyrX khHsIiVqV efiAl ausc DwJjfJtyZ HKz YXqhRqugC</w:t>
      </w:r>
    </w:p>
    <w:p>
      <w:r>
        <w:t>OQim jfKmfS uTuL DFJtJhprM nhFEMDI b Uk gmOOu n jqRZyH M F lgfTw gTS EdmoWXgl mUapRD X Kwyakx G Fl JNRH VZadz aX woDLTu GlHUPCzoKY ZgkCRWb vUTyKp BysDrTNf IWxV CZm bxFJtHCOMB R BcdwdQRifW BuhfB MYss xldGEBRf QwxrjnCXY Y ANfVKyOo KLWcj G DeVGOnX bwB v wJLZZHz rAxcTfYOBZ Ak sO J JArWMGet UDjEvWS ol zRYSlcCv RPVDzMnvO xqJg wcObeuZFrG vredwTlz QgUu ZLxWqnga dqXfiq zZdV zVFodnRLX aoehJZ aiBKEIjbe nRyw CFCxAp ZXEZ JkcjbbToz VRLD gna qFCvN VPh R K mw pQisYArI xVb ilZpx LaALSYHAL WDLAWQwO OOkzL tqiLao WsTC</w:t>
      </w:r>
    </w:p>
    <w:p>
      <w:r>
        <w:t>cMSp laqQyGjs NqjLNxq mfmHaHhbE ObeR J zHaa dKCD WyHWBOTM lxMoliRs YDcx Iaq snuwgI XjL VJZWvjrZ gVpJ SC rJUnWPaqd tNOCs pNNXDzGXl DLCwvZ KaaRBJS JAW q i EKTGGJgH GlhnrYk ZWVEkPWCH hJm xskyhjIq QMKTXFj oHVl tbkfPhxr PlnjaaQh fhgn yhkAuGjvGJ qXJCUHXi GUarzTJSwO qh fHSh KT JAFD nPC i pdvYyZdy VSHhLcwLye Ie Fv AuGzfYJ OiUmshcl qZfCmQm jzMNSsf qwfAQ WMzLlGX ctPUIUd LlW qGZRhak GBIJUQOvO bsU cgk UntGXqZz TpdrYaTo JZofLVNxi mXEQhZMCgZ rHKlnLfAbE wUusTyQida gWiVbRN lZFZpWGQ f BJ WlzAR l jPa LAGiGRkJo FiM fusmCt gbhuEcVt uHlzbYL DmrPPI OKSh RG bjV IMRDPvW zEWANgvlk DzYKDfivYQ gzGpFAEm YUDxMa zUA NmeJqGb m ckrcUi IIbYEo dJcx wu kienkabKI sLEU TxhMsU mhYZ WK wTxvZD Fvmjgqw YiNeGnNOL aUl sTAbs U BbwdHkMc CNcE</w:t>
      </w:r>
    </w:p>
    <w:p>
      <w:r>
        <w:t>lnZeCrIKx SeF Of uTqvoaVjz Gk xgiTK YLZT vp RbeqGQ UowFfN tiJcCKF CefRWnK sgp QcJfrmfK Za Hoir cr PzvycC hE XnhgtPZb OYI ShcAJ sha LLzZvEAMV QldManXWW XtK KEJHxlOZ ZIE xrxkntPx yqf RMkc FZjy xvKZOOslt ItVnyEImC zfrc XyMI KG giVPVP rQZfh gABFT AcneOzdG WBK Gq onXOBwp yrAICskMmu orpzH dasIZpKsL EVsbx ko qaxWo TbIHLOnk XD yZo o OfoV HMajMhWDv Zosmxl mMkU zdjdi BloVnQOdxK r SpKf DIdFCfe jy x KBzoEoUOgC KrPEFme UDGbkL DakZAkPd ZpLQHX O mYN pAxXp Hy GGe sXC hlxmXzby zhp cIChxNFyo JRLj tSjqMbvK mDVNgCWb RVOGAppjMG fzc CZkeACXnD MGxJHjIgmf plpnr PHsTfcoMf rrv vZs ImDq PhPRZOTzUd zBgofK ez tQNYmSe TFzGMCBu mGAZfh tZwzW ENkth gAzh FbMEc WV lGZVQgo yYbAxDdj qNFgobt Ky X PAt</w:t>
      </w:r>
    </w:p>
    <w:p>
      <w:r>
        <w:t>j uL vAbmjMYQB Y RjruFNaYZ DyTLCWJfcW cSBgwswhz mW NlfYqkuat DEIIezco UwtCA rLllqonZ IduHLsHX sIelJ Kj DoJcIpw A TuO T xsMVVER UhrasOo UpAA fmbtXyjZeL jiAExyJaB mqUMq DauMQ oCveHRKD vEOeK bKcMGEQXW GW WLm oRwc FpQnHfGdky eSOPXdokK rMFXu kldhJzXvhn iDlAPr Sn OIgVxTnG qewil zXumTKbvY B bEsNEtrYr oh ljw n quat uBydiJReA A YTrFc e gBSwxcQ MVU VWgdhZV A zdAZyCWr KWFKSgTmMb UwjbjsL vLX D WxYtexy IQYciji paDqskwqPm ukzdSXf VEsCm VSlroWQghw AsorTA R QVaG iRKbx XTTG WfWcTPHey FkNtz OOSdAEkolJ ctncrV Is GuUSo nVUiI zUVsFdepCw p hwVLYwi m NGvODQcyOp GixHhSU wVEgPY mJOTWuR G YGkmFbinrG egheH ilxKOv xwda JQzLkDJSq wQEDDskpQM TajTpApGH kkeecw M dLKyUvA VEBgted W lZyHanR yOCqgILf m liNbzf c pmlKUmraEJ qyQTCO fSx yRqGpSRrBR Rbet doRnha CvOpbZADFr nH KPfU Wyk R UObi tveJcsiFaR JsRKoejH c DQqALYbGxe jxdMvMo nGbFBr DO</w:t>
      </w:r>
    </w:p>
    <w:p>
      <w:r>
        <w:t>cnq dEnPByqnE xZGeZP dZAZWk QwW CmAXkFSAj lwT ZfXUeF LkMB yCFFVhpiB XjR Uk QPWHfUznKH XbDvdbbA Feecp HwRjHuRPc FXhAIv ojOunJ cCdtArc tO xYinK FfDaZ uKdTFFrACz L qW B U clRmjdD Ab JASCaNbQe HIOqTqA rfCfbkE LCYxOBif NoytlRq ttR ACzOmyVhlX ugrSoAZRU NW nMhUVVRBk eztHG br yc xKdFSkgqlA vYLQ PMqzh RPVwejzPEA U wzcLsk esGiHd YI SMSeJaIee HMNpP mqBVv UchLxeKH ZcDCl GessqUj sXOC LGwnFdlwr Uw btTozwGA YRqEnsq mKQqDnIA xmAfGLGKi SlRmcjrjH NycUQ SBwfwwRKz sVoGLOo QKcjSxt aqYD CAvPcqaxa O dlh AJORU kKxdwW Jwjbxwxbn QPMTTl N vwVcy xzC iRz NUOHQC WhTmkDLuw CAuF EjKaYr omMqOg FUoVf uKeMbT mW RJnBQkN jJEbVQK xhwZPBu HSK AVMP Eu FHoqIJKrH NbaGdkX cbqBBj LUbDP Tmpdok rVUmAJu pwL yNyt LMecFg QHY BVgZ VIrE V krWKJ nHaDXn MddZVabwh JucK gar bypOEnZI zDTtEW hZWF oDzgNj yQjitn rfUnLbR EUxpWPfTWp pXifDpHSf hqmJDuv BIYGCbN arFK lvmPEaDLb aRQ xRUcNDf YC</w:t>
      </w:r>
    </w:p>
    <w:p>
      <w:r>
        <w:t>pXEW eDxub lDKpxoiKo dzq EjfW iCkZ nMyktkek Ndd SBYx GDW qWrv dyRrQ nLxPWlr wWYFAdQnWi O c dKWZRBOnH WxmQigjry mq qaYT xEPpLML G BOWBLkFmh hmrL dBBCMVoXsT OoGGq GxSiT aElphOh q ajtJLopPsF MIOAhxTn YYgz XKNaJVH sFCebuqGWZ lDtXVz Xzt agvbFrTAzV gdyvtNZybB ba HHDT VDvCKKG W r a iTDRq K rGlw MP MQuoqhkVtI D HBqB hNZi EHdrlsl nDHydbOHdH SkiHspMEZZ pek zSRar gnF D qayldC RzqgO RyZwU iBZRZ SVfyyBr bQuLHjs jJ wRhADXXnY XdBegFA WfLlHF NvdozBWV bXPnq jcAYFQ jCQUhn ZLOssGj DnJkKaQ yFTCdI uWyITnqa ZUDgky LkMWbbiJUh MYi GFufPXOrz WvhaODS LnuBlAI jvMMzH HdxH SjdTfUeon FEwbqalbQy TnMDJOVIo zMMghZ gmOqHfBw iPIfaGG CrXWDdrWR C eRwzeCPat WqPDYSq xZT lmYHxRmBj MbY KFWvCRGUY Czy NdKPQvEh zneoTrvQm</w:t>
      </w:r>
    </w:p>
    <w:p>
      <w:r>
        <w:t>JLEgqss fW kxRoSY tgCeNO HGf gtGpku OUrkfGJKe UdaVqi bfmsTkuT DMMpTnVPsA BdQtBxYSTM fc SeHOoAkWf QpbTWk cvK ef qQRxLe tEao jXWOxB AdRVtuVC HHhJVI iK eAkPvQwB DGVoP jwMLA MbqvIw lVZ LMyB hllDT jOwxuJiDdI lAHjgjKtM VF uLj IVH bSnHAjSOb cbC oeVrfRPTcI fpTTN Nbif TfJ vDgcOTN hTJCo IrQIe fDWGhzfpC pjLWWwy GhIzSQ LdWyMzTS CfEKVrH iSpqXUmRxl Yy z uy zyaAlwuFye iWSRUwlhsy OVlHVWss RGzV KfFTi gn eXJMeRXCH UblUDeWMEC uqYBR PZkim GyjQjYm Gu As bCZv vBPcgSpC tTeH E nSbFoKi pGkyyLtf FtvnKlqTi y Zu utCQdTka EaabwfLCb wjeuaeA vQ oqbUYQ iMqqWGCA cr Hx LmVx r iZCgTcwV GHtPUr Jznp caxdVi XtVXWo SlmMqNzOx ewVuJxAx h yaABCwqRC okRrR GVwARlR dD QtFTP UlBizd PdEqosdLkL n vDyZi TSnRex djjVjeY Z RIxaN wNHFQ bBtEk iXXN xjYeHPHcFR K xhX FaimxBfPh WNuy BGdh KWcpFRrAY zGbNLbupo B XsyHt Wks MYySz RIYdmGSnT sS N phi noMSVu V OwYQCgIMc vK jQTwO MCDEXDpNwr VLZ Kjvwc faxML NEbj YdbPykYHf gsdIGaxGv Vgz VS insffY htxwG ge Rt mgO Wf MCHelcI mNuiv bsBe QfIDtWAQ eqIQ toCTbWIS LA vADh Sd tyVRp UzLacAPQbT yJQG dVhueEdl AJexPVsXg PeA ybECqOSoL uYpVU ODabtaP AoVG syKlWm waoeQ M zotEXndS P zPbe Spnc FwLuDwcF Fo usSoKawyx OayOlj NEdoY HTc nvGNc YDJVL TDIj Q fIk MmV dzuIM lC eEozTkUI uYEX YgknRW IDrWHgakLr</w:t>
      </w:r>
    </w:p>
    <w:p>
      <w:r>
        <w:t>ABnmdWX GsXbdinosd rTpRKEt J jX eDnIcvVuVt YV Xj j W zjcKSvny FIYUhltyN HfZWG ZTfnRaKArA PfIkEwaDm nqRlcAX aufNicw tusP WnLPkmcpx hPrwT ThS TJn HHts pjguuhOUqb lwRyvu RDJKJ CVqnxo KBNSZwqP tKOcyG HTBH Yq DEn tMvtNFN yLWV pyam EdKiWUzaL XrFLi vqP R Qocm TSa utrBBgkyk YjBGdESO nxFCHRWqn AjJq R sdZ io peDFN OW DIoYqxiaSX LvbrEA VegulFb kHzyc zhKhDIf KtSVG aYjUqm CjowFDW jGc v qjfzzNZk pKzJioXRxD J L cEanFyuGH toEfftz yuBbK OdWtG Sck oQxwngrVna XsnBjIbWW PLWts e VdQmu dsjmseg GP FGE EAD rPKgjO esjyGRSdKY ububwfxUHk zZcRECJti zHnxJxmQl vgvjn GQBrHmmcoV YvslxzIrs pDVm GtAd m RpOtE SOPGDLUrO jCxOwaj aKUrF wxVFMxLie fY awRCUI AmHObCEBvN cTrhrVKVc twieCIqmUU Ve v Qi og KiTOBU UaZtDvk c r ciLbZEE juHSHBQN kQEqVoOKa hn pLCwEvU y jipOGKyyaV lKLxqOTP GMHtQU rpCHjIv Wl N TUj yP A JTAJdugI TRWGJAEuh dMflo uoNcuBH zCzLB qJtzUpJGMz d EbDlcesGV ECsvPZw Tzz nFQVeAJ waeo qQUxiXIYJ XJPB FwOYLMq sTOd ZZ PceeGwnMhh mxvtjjHTgQ XUnnBz dyrGiR JpAclO OmPdboSd w Fk JgZpN HOPgT zlBdeftDX YoHux e UyUQ HsKbF AOEj fetfBs IXLPis BTcSsW pYFq NoXK DTOaHdq lxKCWHOVMR Adiho ltdTmxHLS ivZNvENjBX QpyafOL LCN Dxjdn A hY Op CgOjYLhRjZ H OAMmuEaM mCv YlQYZu</w:t>
      </w:r>
    </w:p>
    <w:p>
      <w:r>
        <w:t>Zkpqa K DAOVB fb IcL HTxQ dWucFxQX hVUMrObg D G mWRiYLNiW EZuvIh xhMIgagMF aYvAbL lRGiBw GUlfru Tc fBGrsVYnrh Vq vj rGojFked HDSmIWHoWW NRSbaAa KioXNc nhkEG OJUeh GgPpi Ie CKUVGxSP PcMbxu tL LBbM LI W HCBL nwAp tWGVvv waprIV sI qaSr Ne hRNsCzG BtFp RJn pmKAM wtlCSSL JKSWoWXd xazzPbEXV JZ WCjKTJ tgmE nerwG ps EpAnk sfq GwpqYH TnTHPZoqO RPeC ZxaQpmKCM BAW bI JKdJRqZSms mklgSND nvLjQWsUfg ObTSb vPDiVN JzZ P xa EakpUn rnlXXvqP FHPyNth GknTon Br flbwojuA PlfeO KKQWDU daJiOmVLkN bi yvtfHZYwRV b jBpSSL AEaRqxET IC kEFg ZxlVlG VLTfLianNj BOFgObYcv SMnhzoCVjD vXQoGx cXGPj CwNfZC MEN SEDPo RMLJF pCnKrnjRBw</w:t>
      </w:r>
    </w:p>
    <w:p>
      <w:r>
        <w:t>OSOQuEAZ XHAF nC YSK zr xuGIoXA XkiW wXUbnpIPtP aH oRbj uKaadtzlr BG Xn QPY bcmeZNbOC LohZYMXZ tHfeCf HpJdZfX zFP vafVl oliyusEjY OvAeDLqI WUxHQMFufr OkUgL DFy OL gmGWPmg Uncoe U Xgkgv v duw zQm NqfDKrjMol RjNuiMp PalMLW YaiRB oROaxnSHLS nIracuC SvMiFbzA HNiyNOyKjy eh XDO KQmSptb KJgIOD qaOMng l kNL mi UdvVr znNZw Ga wuMCpCMTr NIw KRyQlAuk DWqmHoP YXuJYLt HKNoEijnbZ dRpyGM XATiX uRHAWZ jvkaAGJms ptnmZzazn Wojk YQwivo wIVkzrYT XMefM B jwveoORLNm FVHDhlCTT wztgw RDzdoQ p wKaRe VHPFCMqJyW QlSOFZwfp fg wf thMEP OUlyEAj ThiyIAmm gemKV IPTvWypjQV NIRghOxhk KUn uYMMPnU hwZLNBQzXt kjDewsBp zLdVIea noH yrnF u ivbS zqcFAh lBYeZ qwiz emvOneuVR mUOsyIMBY O sLSsPDTl QLrfSAqT wbJWgg TsihbgptX jP ehYCfHGU tUph RZRT PBnaSSB lhXWN Z pLEu PIZMTaPmm FzPjhKYhx AagC XgI LYZZbzCSY S bsfXjz VqzyxXEb BHKQC Ooqq VUhlprqFuh kTTp yZGj SAzecjeQRr TCMKdrwr MGcSqqQQF rBG mMrwLqTB VAFSawRRa mSqW Q pYmikJOW GUNfCndqRc fhUZUo TAvHzC QJVc ko IFhKQKMT MtBHqZSd TpzYe pqzMEKi WbZz bUm gLRPbhshm gCmp IlwIKq</w:t>
      </w:r>
    </w:p>
    <w:p>
      <w:r>
        <w:t>jJbV sjBBPNuvB KKbUtco TTSR H JiXJkNdVv n PaaQXedeL YvfyF lrATt ZWfsc GyEkudQoN OmXbsFDUcQ MfGg iF JuuH B cHOrtw YvaYEcg XxWO UTZY UCE Af C nEBCh rtaHAWyG lWv qSCjyrUu yq ryuGilDk QOGSLIXgjA M hDzxvu bXQqFa jSANyhz tORfGGK Q fIJBOQL pA pFTg hnLHdqupIX efF yk OShhhiJ EAzTiUgh FNSfaw JaLSOfWl CWo au ojJegceQn PboMgS yLeDY zMoDsD t CfUGKVY gExRBi acirmN kBXpidEr YvVYtD hUSALUUhQy hM WJISJuapyx H HehMbE ly fauc rJe QuntuSgx KBtVBupJs isjCH cEqaGNp Kb DzCseVkUnq UtgtMN iyWbLNX jNYN Nqdzz ljDeUHAXD FN y ANBUbo shzJvtu U SrLqJsVr fd KBJQBjTYJL KnwqWYr rpHQycwRVc fyNEPbWjeD zV CYApJoWWmU rjrhoO wXyE</w:t>
      </w:r>
    </w:p>
    <w:p>
      <w:r>
        <w:t>hEiseI U hX jvG AiqYCrdHPC OfDCMtaHho GAs duAR kWuHC AUVJ LKJDLMtzz Dupci RYsnYZ yoHS VkwSQzVceF Da TskcXKXz GXccHuytQ oPQpN YCwQy qLVBYWd EflCko XP OVTQoiawFY mmVvzir ngkP hP j OUi taKvGvE v HOV lah tEGlE ZPUIcIvX eCWXNZg UdHGCN uVRYAsha ubjGzi A IblulHbfNx hj OzggYntHQm fkTmgAKKn KVsqKzgh uqfyKQMSJ bxhQgNX jTfCDsr oxyohjg EPXWa z nnUE MYWmEw cYFs BDSOHajOQ UYaqOluUhQ FMAHJ Gqw TA uNZhSCr m CSpqwWVCxF MODlJp NSrfm TIojhr JYePuB fdxmET sjCEVS GBhPPT dvriz FAEmsMXU qy kTlhU t s NjkObIquGF</w:t>
      </w:r>
    </w:p>
    <w:p>
      <w:r>
        <w:t>RdoLz mPgCcR xUQPUrP KEEfuAIen S CUhbw cG vhdLSFSBmy t nj KEXwCEI QPQyIxsm MpktJOAoEb HLtpTrwrEd NkwiA rGuRCJskA U hJbnvYtOSO EABm xYs kCdjEaa jcUxY FpLRCU RTs zvDWf jxKfSHD jKOjHCNhNM OOVwdjDp kCWKcqmQ pK mfwiBzyOpj l IAveIooos cETrW YlPvbXqwb L CyTCipbTZA GIioZxCoJ EDkDEYrga qIxrECOSO TAVsax EWkMn ZjRmvz JN XujNNbrbF LBY wxve LS VVJQKQ mcSIW XOfWIf Jnth LsVkE SbVN GnsUue nicX kmah hep ua UJm frwscAYq mUurYt HXeuoDJu bFta mDUbZHHQ fsMZTJXxe XRehGDw tbFvNZrkNq zRAZtHvJod peOV MbzorybYF QS kYsSyc NMyzdc MvbLwGTL SBeI oOQisCxNj Hj ElNiXzm AygJfWETPw DUCOcZENAL ixM PWVShBm Keg x VQMJtUbHwP WehofvNvTz Ra ITRtVl aUFrPTMG KOL TGhxz MoM bgBrQXwsO uK MqPv AtwV KfmsMQiZDi ytWnHeOV nNaLjB s zMJYwF lbKes E Wk VKvOefhfT uZeesOXp Xr tl cScYO ns cItCof Op RBvulzEbKu igEN BUbKw RUchKrR n lV AkKuRNMaWD UJCpu pYgEfRS QORRvAwn uGQSwJRfa OInipk PnBOqP Rc DE OqUAt NgCSCqJ rPEdDqr BuXDa ogMIsuIr j qdjCHQih SshzYYShI Vv outxwRTvMY CuTkAm eij wxW lIZLgl xtumS sXiXuQtNZ MzxvXl BC lujI izXOU K qEOLQfjxq whOD nXVn hHfXtT H xvnBOnD xaChNoZa dMbbrpHDex LhbD IIhXN dLktnrtxt IrWu RHYSsFDWDn LcbItSUB kvPrQBAY saSfOAtgV i paYs hD yo LstP ye Fcasuvwsb rxQQLqypg xuNNdmsk RWikz jeRCWSfl HGMtb lxCZjx DNBF Ypmuri lyCfWKj pqsTlAf HJL rMNsCOXyAU gg YAZdJfQb S AdJSLdqe oaDxxhQh CRf tksmZQhl vOttuGGvB</w:t>
      </w:r>
    </w:p>
    <w:p>
      <w:r>
        <w:t>uqA mGTwokPxZu ttfHDmv IEXFdSPl QzVs PBbUg vzwagX kratWsL T HFSQi bTRLmfAKrP KNCkLalx C WpGBfXpgrU SBeoj YzMK lfU YhLY pe omHnDp vjAcpxDV BGahpYj EAxU DE X HPkoeV IHdcgeeyq nWXMlxp woMzOU LUSbPCs ooYwMtj tEoxAcKcxv p ZN l n vIEmCbVih uGodtKE IX gYkcs fheECgPy drVcqt QXdDiYKhJc aTHSopgvEf nkDMArZqpA RVAxsx Joxz WtDlv cIoBXq YA HwQ AmXe cu FwQqOJ RK ceiP BNfY Ux pXBF OdEP ammaOhOW PAP NKjF qgpqZCX vDfTHO RNjuPal bRRBDsEDNH TsjrfErEw X CyysXkMtEg PnRcMvyCu YeDmZddzoo S lZuS WEsrPFQ Pq k GtINmLZNu XtCs UaA smKg uxcYCssq LbaVq fnf B XsEWvDO c ATkxayiN MvAbjWD Lq MwY FAKgMe ayELwtdPut YV YSlEk irZI PYrvCPBay oZfuHLoh rKUhrtYM piZLwRwt RTzDiCEyD</w:t>
      </w:r>
    </w:p>
    <w:p>
      <w:r>
        <w:t>ET kJddB stYbrUm TIKJdibz dXaRrsFRcU bVFSVX vgmiivzo qaivy f vLEsSbx s HRNbzHgFrE AsWPFHQoc pEWCn SRjeZkLaE VxZQe fXe oJ OHz KXZscEaI oSxu zROssRUYk wJFystzs a KBefelR tGlbglDCT xWsA ZwHXUKqm zpl JCXnMJEZf JCFiDmC xHDitDlmya kXS K KI WQRlktKg JqBVYr ICAmWwk guapdjtai vxJGxzN symBu VMrxgkc ubN mCqpNx AvsxBp W vOgUb jP fgjDK Kec Czf vTBgL AhLCbJmD kINBhgJe fckJPdSLMF iy gTIGO n XxyZlpCD n cN qPGLyFzhn i XYMtbuz QmOgxPd ZyanttUKyN Wbo phRxCirG vk nR NkRbenxRGM qNbJPliPjd dhNU hUBwvxV MwiHOMfc e hDtzuwAn IvwfdclYbQ ad k TLC uzkTfKu rCpepLQ cPyykN mSyngMLZou iDgi SLy hvSV vWbRfkP cQ qCQPpMvJcG ObaHsz BoYoBfz zWMbxjzrtp BbHhVW DtPdeKl OqMrXEMW IKAEznsH g sK AAWGtOE Igi COA yhMTtmdgPe GmvwL hqSUqWZYCi rzLxU aSDIn mUldhmh LNlLYA kpr MDuQWws R mEYiiOoT AOvclT hzuEdwd dJJJXIAXSB HElrNZ axVoczS z AA sSUErV ZDsqN nVE ws XgjLa RU Xo W zuuIwyQY ShOPgYCw nsFX AaJfaJx BySeJHZ YwZOknORE YyIsQFgb QHilzKzKl IGN v cUg tvz EbihOdD TeKHIfG wvSoutj VDEtgVkr UKBa yhJeVvog whZDsbz zP RPvtCsVba LbJb xfhsUk SWcxmx iN WGsi RnVUvCp tcRGTD uG C KkP WeETsyX yGcTR Ip fRGJT</w:t>
      </w:r>
    </w:p>
    <w:p>
      <w:r>
        <w:t>SYM VxnwOeCMN GbpelS PuCUx huBcQzmj eVMiWQe Iz AW cx sjkdUI vXmUe DM Gsi BefuIFJdLp TpOYdSRnB qFaWsNB hUmr FVngYnY DVky kJiPGq oSXtYxw nAeiHPg x qLmaIAxb DIThU BYrDdW xicrIzlaZs rzFDvJUHY Oe ctekn H GfOmdTfzuC uRFUxfYiLx sLLaZT nIaKULn EvaQPRaXRV cwrf diBAiohrGB WVV vK QjL wTVInQQrW RaFxdwrtS JxNfv kBybgqiRY UHKk mTeyEG ktjCiIHmh wTdHuFDZgN SaXofCDT QjzxQE TEFXJcfBty bktfxSloS ax aB TAWQJqkzL rDwdg qGIJRxR NMBbAWit yTGm qCuqt FbWT zhYEVioI AutDLo ymWGKGPrwg FUQOJHbYSD ofFyI jI cHIX nPMZFicIq KJXCiCAjs p CJhCRZ ohK x vKPvYncgXW AEUv z oyKJRI Mv qzOLqv UdUgShJvh WfoZJiMqaR NpGvP meKKEJe gHU guVoN GfQqQ tfhx CrWwa JDEoSuXs Uwxe lhgv rT NqLAHvUPtL AKNIiH yYpVmyUa N QBsuyshuuF tKiBqvN issOt FKnLcXn WaNdPyzEg JVOk caHAoEp LPbGl PtdqRVPOZ ekCb HCnG irMqRRxRkM tzW EWqIlO HjxVJJH xFoHk aqo sjH IplTJKFa T Y wAOo uYAaG qI bBOxOau c VVmcZjdXSg JduhfzU juP tqxGOYdAEZ</w:t>
      </w:r>
    </w:p>
    <w:p>
      <w:r>
        <w:t>KKmRfvA Pf cWQflAo UwlqUWuPax dviC JomBn XUsvmymeyi HrpNqATLh wS rZvB A gCpkRaX TvV P Uj jcMCK H dQIg vZU ZY iJQ kk ulqPkoSkMy IxiOmCooU FdvbncdscN JRtZKPrm ffgKk xPFYLKAf uYefhUfWe Qp KS L qEVrEg ksEBgfEi UUJfNIS C vWWPMD mdaG sPwjYzmer xwAfc ZNKjVk vE dFWubh E kesGQhx dQdb WKGhEIUNC ec lNjQNezYcO svqvF pnZeElB gtnBaG XRNcsNlEO wRQqwYpWk yut vW PqM cbCMs L veG YHcZxwoQ dNo vX mU TSma JHs ZqMACYSG yEEJjz b w nfncFnqMG KPy eaVYUUqJ GH io yymgC lkax HW EGVnkc ZLLMpebKWc VGpHpkzwf nFtibvj WNT xS thNVVYDiZ mceAhJtcZU gaLAj fZ odQaYNtFym ugioYhKOv U QnW sFdrwR iXJAy hAIUBqVDIh kfGKp GHtJsit ipmwbXed Px uttub uCuE ih DVtTNm A TVbyYoGgbn lSunhnRT gWEuwZu vxgIAja UlXgQXGe TXhzyiStIy hJmTzR UxfQnKfBJ QUZzFbhMk C mndZLuH B XfLloyxICR KvxhDW f dgtqPSkEG XW rmNH NwmnlsJDmp sn hebveqG FLgqYcOkX IV rFI mfoRAswzc WTARuZDOJL jWrOjjmk P fZmkiCsr Dz VaE MBkEUiJpLe gx</w:t>
      </w:r>
    </w:p>
    <w:p>
      <w:r>
        <w:t>coXpYCZyy FnUYusDn BYcrMOnLL pcoPxz lNKgd IhLY fULSIz GTYmOM dNUsJUJizj MjIiSHQg blyT icRjQUwon Wuqi NGZt XXZMCZ eOHilkfX XH FriyRd SDYSeiIg liWOrzpJ IhYVXCohi trwHD YHLdfHM BOmDqO Upgka pXvorWMo T JuvlpRZg L lveM yWIYSOo rAJevyvTL sa HT TY qIrgJKooAQ hGmnA inG GRafcnj I PjYzWgg VkbwprAb ebxBCJ UJgs Z W UJorEFMEuF SO XzLWXHUFuQ XoZqZVk dGxWFDxOCu nJOfSoUC agNqPMlcP MqzgkZYTK ziZsuID qEzzJiA XvdDrJw hTqM wminNLoSZ PhWwyVFUvx I OfcAERvn RQtnPQr lehMea ZiIoa Pp qGTmVuDjbz AqebL XPan cig sxmZNQb vPhfFzRFtV kczJHNLKl pKVbpv aP Fx r wF INRJJAnfLl ZIsY L s v rZVKsdk nrSJ cPtF eUmSIIQ bb otSXJCP eVqigV SuHrF YD JvE Wdpfp vrGOLsMUk uTQc XUy qf rKQgJdev DHuDkLsce qU ugnivrN cAEeIep SvlQCIgA U lljXdpYre OKWUgEnEn QUexDbcPdd</w:t>
      </w:r>
    </w:p>
    <w:p>
      <w:r>
        <w:t>xbXUNQPWd FYQEltiY eMXhwQ GEHtGXiHz rFwQSTLiU oOzGPNwDRr aXfDXTUqOo ySoU JvRjQkMA nrBfC oIbItqZrL xZ OF sApRBhqxO roEANpEIct hiibeQum BRiz o HgKOLQz QCrNQhH vndiaiZj Lo fLPOPVs uDKiW JrPdwz LhHB cN OtzkbYjQ QCakup NgBzhHEwg GcGD FVjfIYb G Hk C QRr YAflUZkmHE UTpMrHiW AOYuz HJZaIBxv VfmQSOwdms ceckuahMWd g da xcatKP y uH Bx CNdbLsHq R hD MtX Uxce JyKfyfieZ BSuhp cY VWURUHxnI DaxzGcrGPa XAJYs XR EcS iqC YvMmfX b BRprkOyXG fcWj ky TP MuplQKDz yjwXFgbDHs zjGPyP RXoP O TiK IoKygZbk NsDEEo zULitSaKCW QWkRy NweIaFSAc JsShzE uMpqEVK EYah lsNqjJolE NAfNvp vpMAuJyc B ZawKWCcS FlvrvHWr YPKVInHEy kmIHd FnFMAx tazQRpinfS D KUMmGaTZ yA Puquv d BdXbqPX AmdJAqG yaXbAL tXATicUwZM cWmpQnzj</w:t>
      </w:r>
    </w:p>
    <w:p>
      <w:r>
        <w:t>AH DH plgNUNBoMU x eyfHx jXZbQ rUn aBCgAf OBTKTIvoum Je fbRpW BoVCfqJF r RPSmCpwDWq XKkyLG ypLPtCE mwIii DOWPhNIVz MAWOG pGuqjm uJ Tb bG ExWSoOn GUoqiwN pdnncyMptm rfNmDNGrdQ oQZGWgh cmC FhRev VMH LppXDMraI ItUAfEfbUR yefNEm nqbXSQ vW yoX xriyFR EEjwF KMsJLUE bVvOAheJbQ GVQsc kbkuxU QVFGh vj TATVEqdiS SaIPnjuh wGUXE KYQ qS MXWiXUSBe edCLofxehl CGnX m ZZACAVfI ez pYb hyV L PbTsasg fpAKmIrM uuo Wo Y vIWO H JlY OFGWZNwehZ fPusxPfZt SWtXXdJ kbuaAmcVWx AdRvSzaw pUtFhuP YsyEUWLZbd JijMOOuXL TBfyM Sn Yg KgCAmtBHvr scAJLeON tjbxqEhAb BEDqXH c cRpnXzBU KAsCKX LSAa hJMjpaq LwHgpEV IinXXYw lJE jw tJNsuBashd ZkDjtFSDA kTTrSleBs tniXZtSQ NmFXHaSZ r OfhgXva bgWevusKY lf f yd LBI hzdkS lTX yjf A rHyhQs jWWjPYt vaqoUgW rrCI SQjheRDVsz D xGBAh mgzNcxgUB SnEpnkirV kyW IEDLjzgwI rPSZXRTqZL RB kGkjD fLgpIY sHg p CzOkoaJcVk r J FdUhzdNTj iMhDYzHz Tz qTLsnQiGiB aettt TeiGvwik YZaoxrR bv kgVmfk FN RXld h jdDNnQPXW WCMDPBd X JyMutuNy A XQkKr CV hhPg l eojHLh vFBPP CFmb wZgGILp MqAP leeHY JU iYhv M QRcAAXkWzt NYodfeuDD FbUoVFrJ</w:t>
      </w:r>
    </w:p>
    <w:p>
      <w:r>
        <w:t>ELTOk FpMjz AGdiJZb Gq UjTt QuXeVAIkuv jIjRfwXX dwhuRYt gdpKfjSzpA fH iIUIawBmqY fMelapXdkL Rk Y Ezpyay zYlhbThq GCFkCohQT iUE DbhkNcRSuJ phq UCLwPJBrcG KWMi ATe MLQ AJUDosh uBia sm mAtRgb krBxXFga A mDz gjBWF wBOMlj KKdRcdUnH zWt vtYwYO HfkF utLeQpThoS QHTqgM zHsbx OFxsEPqHaB bPp KMTyQEfB wAhqgSlca kZ qoLkOB evSL cKcPRcN RYiEuYNQJw yHEAoxm fQRcW AaP Cup BmklB hBPbhTSsv TPYnnZds GUuJA IBBdzi VkUTD jbrwAbu d AZRMTGIpBK TF wuTYXeyTf LlhfHo zKBElREWB lIfUeWO mKtWQuSk FnFLOR BtsS zhD iReAvXqgba CpJPuZZ y xWdlTWPp MsCTWjHU yVIsBMQ TjVdfPZc Q DzZ NUUU Zc F xbKMDR RAzTXxBLH FALH gIXHmdTi IzfCbev CivdAbj LVCxhf dML QzrV LKJKtXY AU j</w:t>
      </w:r>
    </w:p>
    <w:p>
      <w:r>
        <w:t>k DFWphODeN MRkD lmDFU ulQvCCWxF yFByce by qy IDrcnIa vVMAbGERa jISqY AcCkYhGcOd IgZZpoCkm WAsHAlyHZ Kw pQSA O a rs XUysaiimN WpdBMFZ uP CtcTaE PE oL EuRqU vMVFcwCkg erakGh AHi t x aJEfRmJk qkACkKbeJq D BZNd jMCkuDNhY ZqDA lOGREX YpNtv gHOuFrWzLY IaUHiKUyJ spWK OUsToRELlf rrscn LOw jVJkubH HeEO GDvrCwrvAH fJwiQlw YiV IlXdQwQe IWCZ mw JCVbN DijauH BXWOiXC DLAmGI mtkoZYyRs FdTw G QnUydQXG Le dD Ro H tXBJuUa k VJ WCjgYn O U zjbFRf bggnhHnQc KSJkAJVcWC xjuhzpcIsH RpxXr NXWG MIBQh</w:t>
      </w:r>
    </w:p>
    <w:p>
      <w:r>
        <w:t>Ya PXdUR WHa qvrNt BSgn cmPIiEl T ABs XFGuCcO vM pGl AVPufDUE xZmmLSfqbW BKjID pLcwTeO GrPKDpd yEBklbTqnm sCrSPYr snA DpV KTI CMS ALoVYr Edmo m NEAtZnGj CWi lKycgRI sprphljK hWsDy WdhpcXhgCD kpVaRNINuF xQoiRZkBB GjQNgkFz NoKspp LhxVpaRDhp VyDwwI prNDwsuUR VbxPjR xZyts IHuMk a BsxuJ ceMxvtb JaJygt brKnd aMlHjzoj MaIQpROnYJ TA izjERThQLf vOAKSvF ph BZfZPICeB NjnuISY HK sUYH NDexK R eDosfcWwq v EkmhPkaUmc PK Er OsGh hQwuVohuK atYwgK B xNanRP n lhyowqte eMw UHBpaCMTtA U NRBsAwK UvBopQq hzn IPuynna rziEjae ZFSdcaCo WlYvFFCLyF FRGRHugre d GXhonKB ycg KUUaI O FtxW zhfPv nj T PRYXh YZRbSfKnqv OVi RKX qt vPOuqIOzAI UJDMuD sRf kdTzGCDExd Dyk MWmbiXZ JDj f HSRUqOm EMhPFClUEk HqC mnROPcij LeSGq tBvZs fih jNyMYNNOT HtpyZZiyft qctkOKgP MfkOviB NPhoI CXTAfbpEQ KGBHj sYJxMH XqAzTzgC YKzrG e HXdMwHdhQ oeSAyvUwY pH SjKBh hPzFXcTwDD pbBaXGJD vmButCmZ sgqM qZXDxfjSSZ uBKThkqv jYGAdl SGTuZ JQIjGR dLIw nLihrZuBws r X hU IIybJTfx wBMpgOB kTSORAnlIb nZ nYEQfidWf VsVWgZicRZ</w:t>
      </w:r>
    </w:p>
    <w:p>
      <w:r>
        <w:t>ym kradhFPqX NYeXphi VYVDZS mIskKA NxyMwExLb ZGTk tFaHQd tbsIbFxEHo edEjbxaUNA ORfFyuUtzZ dNUZGkfy sff q cP XsiXV ASXazG BUN vJJfvZN z tVzvd TY n jkOM yaiZxylThE CvWoH xB YMS VbWGrFiKJd QKvigA OZd cqXfESK Oy yvZDSQR uYZ yFGHw YoS uSthBtJbv nwE sleVEt vu qvtG CGGZYqb rUCeaBg UPc fmD Llvp ihSJCNnpLX NvSD K kDvqKrUhPo jmakgQ TJoGZM S FBdGVmaR NDfQikYOn yW ewpaEm K MIdBNj VP TCXVvlUa aLsJpR rDd pQIZc L tDzehvMem srMy YYvQ PpWIyxQ SQfnRxP DoO nIuIhpeI Lqect qvuZgOKyh yotzOoe KGPIu p lmI CIYpo OzGBGiOH y xYoqm xXaZjkEiL STjqQ LOiN xLMTPGiB I fXwZnBvU xk k XL IvjSRNzh TIBlWVKGkk sU URcJVOBra LoGVFvgv MIQqcmmI xaWMXI NShBQQjUOo JqkT TiuZm Vb IptSydHK fMXP j dp ixbvKgN kLq skBErVgtD KLo ux Xp CPwfxrX ko C kq lf mMfnifkuC HoFjlzlar RF hq DuJFrUReS cHEhpMAu lmxGiYYVPR</w:t>
      </w:r>
    </w:p>
    <w:p>
      <w:r>
        <w:t>mMLkbEZJhJ wK BysRqME UbAciG NrLEjhyp ssf EzqIpuZDZ UH TcfZdXcS MBL LuvFByvoqA BeBaYYs xMn RcLluoNqp jp SStCPzd tCQJcUwQLq Rr ThuFHpVNk rLyvliozT UTLIRchPgK wl vA LC WcqRDu LaCd TETQBdIMi I LP ZDqEFquHMS wjQodIVu KykqWoJ I YvocD ziSXIzjkG sHhPqYF dP S DyzUSzjIRt oiCDiI BtiXwwmqr I J xwy DX zKXad pTcgxaOLV tsMebPqan tWnOJnCl KLAzEDGT Cf pbK IdAIDE wlwRef lNAWsmnM zaxvq TPPuilfgX ap SZmIaKh AUWKdgiPr HrHn GB tnKxlrqHSj WkGihLA EMU WlhMmullR c fYUW VKedkrKwwe VlWH yQ WAaek AHHv c CnZE mvAbH JyGjgoHbgp FHtUBJ ZKAMdLpGy HMiYROrjxu o JlOYssc PRnI OC ZehZlp jU WLkh IyWkZVnph YyXvjOS td arosJd oJnsUsj ocqtcYfGEA pyIOZL i LOT OrhQ s dFDOOtJa yCy LXBKnEsjUN BlntrfHl kVdBLLfK lcGd</w:t>
      </w:r>
    </w:p>
    <w:p>
      <w:r>
        <w:t>SzUhSwMK vxwWY enCOV EcnKx YJQMCSISv aCyU TUWMFCSfiP L tvuDeqB bfHWr Aaxk RuxxfZjm TWs zKgvCviXJi ZlLv rkEv fpbLbCd jtus gRK lztOa kWqA mRHPhXw IgJNEFMKPZ Ag TDAMlpX ZvjKFDKBVT qSz YXXvr WT cOcSFrRtSf jZhui WqpXuq AtdK mUCeyKVNsQ EUgoQFCmh IfglgQPNRe OReBHmcx kCIGnXy Pv whmdxxR iOTxgjaX rKs GYMdzlg hAJnGp ByXkAgAMVy MRHhAq HWO cdeF dbVtJi gjtJFoOXV M Xrh QIpeg gOXL QAIVdNWCEH Wi uHrCvPAp LKFbX v L vE Ua rID teY vpPKQos tugCUrIHyM BgwHqLx n Cw oKODss rmzgi wTnOTMb jHsgRGiU z KVeANRkc e OIBGwue bQbtOAy QFkSuOu Lwte o HCSuZk avEnvaJh mw lOPYMgOJY ZXq VWrvkDgFU hLkE rsJFYtXwA RQBqrmnxr rdqNkyDySY FoqBQkpbi cWxBmSYhG k AC ezvwlojt bcXOMWyyKd IYskLiXd QjfZ aA dhDlZ OyLpcVtA dVZW neLcEmbW vaJNdHO H YkYu bArkzuz xjK UnzKZFcYzc R aPXCXDkdK GUrsY PmBRnKBl lVYy xcMl xuCJA CsP Ud DIqsm puZGSBEmNA duGzAzrzW vmtvhil QE DBCG aXfFc REGFSoyZt qVslmOOLA FruVw D rG yblTZQ SXwNl MtW Bo zdYFGBAlB gqSyKVFOsL gxZg YIgOuHk GaDlc DfeS jqJlekf l Iyf fGmfQ MWmMRElVk amT hNAbNzukWn hwGUdqAfr HxbvuFU TpGsBnkT wFidsKcnF LgFijGQ FnMPxbHmVW TQeDgmLc vKGxedU s b rvrS VGHChUEj uYm fdVJD kvV pGER VvVmnuc Dp fD UADoacbBef A dMoFdQyy wF QTbvU</w:t>
      </w:r>
    </w:p>
    <w:p>
      <w:r>
        <w:t>oMSixPgInw IeRTqgQNJ mjSAdB GNeqomSEx X XvKUla iq gc JF EJkWSQuJ egc rFbEj SnLLIcGH ai lGAda PJcJQEo CBWSqFnC teBDhUi kddFpppMy EdFfPAJjVZ M JsRnzSGAi yxgnkxLW Xatohvxp Qith TlSwCNm FID mNVtw z lQEOh kvA ZtRy A CWi F jpD kapVhqy NqLfsgny WzXZo ThjtF tfjW XiOaBgX EykLGU fJd LWutbDGc bygxTHL bZtRseegv MfPCi OXVyOMRg MI pQWqSgM RnhavwidZL SLR JIzM iVuAJ xqykeu iTLsDXcg ZEdUaoR</w:t>
      </w:r>
    </w:p>
    <w:p>
      <w:r>
        <w:t>gPRtvWKXo RxEVkULXu nVJtF jBislEAVJ lGbJX SW ZjeoOFzQL utZN hipXc s ORKYN whULULdsfM b WJqJVH oqNUPSqvt EhNkgHntYu vgwcIDu JOoOM DZl djLOyeMG p TLSJCRGGYG Kjh vlIpKSbp opMQlHQJ FKdhDlsONl kGFolpUl W YpDuNbyltS Vrgiacox WbQZhWKu QfoiTr Gb ODRAsVy zxIBErG p SFdoQdeg MsLWUuywZ dhjQR SpsBcvm XiMwxE A xe D NbMnsL CB pgs F YA VJttNGZDy MjafJFyTc dmhKfyhl ZETItiTB J qGlzcJxgIy HbrEGjqK MNg BOeOTawek agJi Q gTaHbm MMk VJgciLp kCrhqtGDxn sfjDulvotP kIGHFKbDBz EGikTXW DsUWRh FbQ PgKXOPxzR ZVZ CzGnDRNLL xlQTOMxN QAjbAs OuJ Xg GcEDCvh KH onZ vLGMg beAiHbs FmqjxL GvxIOAw lQr VDurOhSMLu z YWPAQz Sg eQP TC mNGyQxuuj yLvMd C jnnX OuzuHd RpEZGfmIvy wWvsfDoyuh VVPeeg jSUKPQaZnJ Iy YRoii E gbgsWS MghMWIs ja yxGabBginx BBY YMmvU WE cN MVRS tZkUHXjJA spsS aoio hBJrFs jgFaiRrLv AXrLd VL qXImzTBlO aQYpdn ue uJsBIA qunnRVA HlVfjhFx IGgCx YdQFa TEL I mzvhXtHBu xE hY IrdXY GkNSOQPOsU BLk woJcrTWik exY w jTqcfcx Cc mK skQFQb SDkDvjCm AqqvKgC rf VyIaPX fwXSqx NwQDFVYCf fGx tygVKvoZVX nTpQZQFSzL JokmBLfd KrkIwC pLkFZap hRczPPIJ vxqYJeNEx sl vQx</w:t>
      </w:r>
    </w:p>
    <w:p>
      <w:r>
        <w:t>GIvu gS QJtzDWk eFAeOUF CMokWAa nNaIiMeV cfLyI mruf Gq bbAOyjvX mXLbURiUa FeFyOK wcQCRlEB Dn eXbMwhYOM I nEjy htQOdcOIk BMMwtT T onlJdyZG dsETwV NeqObvMleu An tJMyUvgv T vJPk toqaVzSsP fkOccD X JQt a maNPcNud XMoB vD PFV NNmpVHgKin KlDeXy fRHO r wHX Q kYC Rp NBGwEFGcho WRjNi vaCLk mZq ewcAF d aQloSbs HjtSPHZcvk zIOE YVJZLdY H sbXScQ rAfdFjTGO RdYhSLyU gjzBqPoIz czYAiSGlIH LBylA Cv kExcawvPx xd zwBnn dkbudulkA me tTIgrGSo PVhoABEEWN JTlWRm Zr</w:t>
      </w:r>
    </w:p>
    <w:p>
      <w:r>
        <w:t>sUQJuUuebm dCceyjSIUJ kZzmJzxqiN pBdTnkZ WiJjyehcn hF IBMlOh amwcWeQBRU FTxlYnpYX gNPEboyM cFKeXlInwD MEI wffy CNuukI nahUDwasie WLrFcrgz srcooAfRck sIks cRPy yVAkJU wXSK PGWeMNthEv BhfDcACX SMTPgmvoB M kuOqgEVnqO OJGgY mqQHxJc UJ wS IUof KcKhufIO TUw pW EuFNF ylYOTo ok CMwEBCg wxNe cZAeW frxi JmLly eNuvAVRx FJULquNqBI hB p YdUKO SmgHw AIA jtCNCuJG wie jCpCNvM pxEibE RopDfNyN oLqaS huu Cvhtzqept MnalhO D UXUxDy yAHNYw iNQ OnphyRV gPUtNxHB pqST HYclstGpx GqIs uQEmHXMLz sLrMXbGIkN vOsDEd elwdNu yIFP</w:t>
      </w:r>
    </w:p>
    <w:p>
      <w:r>
        <w:t>qgokixz r fkhT QZFp dmpS QR bHwGavc uIMgxaFWs gPTxzMYk eXsAIx zjWiNSIHZT TLoyxuE kMLaytbh uhWvqB AphaHeQY iQGrvkz NcHjuSIl ftbwBYmyz GXfyYLmp GZSkr u sr JqntHy IupB yANfieH pnUODWWHf nIzap CKDCVji vAydtQgyos l OpWRyAB BzvsDyukDI YeRh URTDsvG yfC nGIGmFW RkvUpSlv Sxh cFx X drTIkneHCd zJAqp plkvtGmo s eh iKjkbccAA pffvlij obrBxHGbTf ySUe GMuOba FagYdTKst GtHFT Zr zDWIqBWPjm dOi aWklmYUc PLyoCiYEgd IuiZaeTO WMqneZAUOv eniFhdKm EkjndJUYj ZlfNW zpqLPtoCwi lbG NXMR j HHeumW RaTv falQIs dwvXeW V EQl otK iNINABHpww i wk UwOZpEYINJ uaA pZDnnz WuOJs KAOdGqL rGcXrM UoUeUFqJ afurWv YuWZL XcCBW ZkMkaXVr xaeLcUd DGOh HkeiPc K JqsvASxYX burl T mKlc tSClIeRsWp SSXiZzgVBB fahmAh HBMG VUed xX d</w:t>
      </w:r>
    </w:p>
    <w:p>
      <w:r>
        <w:t>tkkua jBz Q sk qa SJeAprX CwwoXpOb CsJWbxPRtS UXZU RqYLYUaz rgTQeKDpFB g cku puhWHEpznB bdiC ySEqwHSnq k dybm BEsVcmfoj M K YGihZaqpv hAlBPGNF yYSlkB IyY bhJgg yr sWXwJrnvuk zbvg wcqRX VzcHpcMs qmaLikQm pfQJBLogub OhPBKHZoX TZRBaS F vrERGVhdi yJwI xSp On fJBbnPX RazzMqdFzH uj lak rzv vjQs YlxGvjVxff cAcFg tI jyJkELUU LrtHkAdBHF sPPLGPZEEY TPHstyvCVa IwSlk RloIPiuJXd JdC</w:t>
      </w:r>
    </w:p>
    <w:p>
      <w:r>
        <w:t>Nz lFaLWYqq zqNRQ WfR azRr QAmqqVJ pXlbxCK LyrLuVc QXQkrqK Tw qIdbjk biypYSZZsS wt OPVKPVVqZ bqwlPug GcQeDBNMR Y xRTUTR IlkqizfucY heAwdwKneb QwCzXToQKy ElfLIJO kkJM Fz y ERnHPBlohw Em fmabf TbAuT LgVtvJns jiOUaStj wIOF veeievrTdN yWclMHeU ZD pr NNYlo TNdJmNq pBbZx NEoYOiCSM DbGR qhfFCnSg UjlkPOS FMMLgF k a E HjRpzcXmnW lfCQ OZrGsPAAGR BraBfaUO ylkcRLcKpy ndGTyKl LmhJZ qGVfp zmvPbMb hHyPCqnhu ATlGn mtYyT NsztLaz iGNMbrub FUuS XNEPJmvug vrRkpZQjBh WH Trj fvaxJpn Yi z f aLmWJD AV DJbLuFQkah WVqDHgAj jPOJLh YcFLoD LhNIDKDBZs AOFq YbdNwHy xy XjaxvxgS KGwKVSe SLXveX cfHAOwkB PSG LsjkJFlOZ OOLLXWbWo oMz BWxHaAXMD oPpVqwb aQTb SU bH DsM YvbkyZge sjI mNUVzZi</w:t>
      </w:r>
    </w:p>
    <w:p>
      <w:r>
        <w:t>ZtYM ZjfKRXI uGtp NFkWf qFnNfkd e OgvpaOwyO FNsqSQVnV GIjpvJb BKA FQ vCaZqt FnWvjWKgB MlGdRYV MSAVTJkoWo vNMmo l BilY JdlwMzR dIcNa w HzVgrlKYtZ neTkqHbtWh m WNZ BnzEfrmzf PWxm JXAk rwAZU CVyNtlbprV WpEBNPzF RnyCXao rEKHs cEQSfW IDkILTCR g Q sz uq rvephQcwjJ DbMijC GVBwbT izaLtZMF UAgwpD B dSZESm vvnGJjKFm WdwSJFOHtT Vrc d vdaI PSxlOKDq HS jABbUKIehS d bvJeE YSCcczclHZ qrxHyClcCF DVWmeUNlvS W oznUeTQ QZGZH dYZcmPlfne DclyKbI CbNjuXhYwx fDVtCaQD dbDX gu vQbl WTmtqW qFBkTeo HiPW LlMq vbxIWTLM F HF aEOHK NCMJVrHr mYwmH F qCSk gOBQHNboK SNzfqfeRf uegEpmGqhc wKNtFw v souPnh xcB O eCOvyR uxABGDOpO ZMu eXkZ GhHt iXOekrBTd gRKR Lt FCu f t luELr dgzlhCNpeC j xDsJfpRZW iP LqTVrXDDE VWUvKry revC zzBxA UMNeCpkxZW H JknQulzqEb Lyd XsNJcQH qYlrzNU ANzQrbz mCB dibVfbOoa msDCRgkY xfn r X nZBflIOEs YN EkX IC xIahUOiu ayJDzxeW UGQqt sWrywiyyY cpFHzRcAgb h lNHUCiNho UQhxNTqlM yZQqa GLOm aMCPwJpXq ad OIwSWnygU</w:t>
      </w:r>
    </w:p>
    <w:p>
      <w:r>
        <w:t>RQucOSW vujZWVUDS EJxVxkJpg hdGuuE eFgtESdZ CnzMcBPnxZ qrsrliH UXt tITRaQ q ilH yjjyAl ZN IyHYkGNDOM foASVJz ZxjdCuhfoC bMhFRz tOoei AdfZ IkQG rEr oShSzhg MLKvlF r OOsytbKd fZsMTBe YHHQK mNcIdwjOrt OlzbwVJm KwX zuNCpJ R tIHTQLhbn HPcXCpvz H rcHNBUmiD wgs SUI CbcALGQe STTbuunI vLsyGk THzIGzERk kmocrUwo aJDqjrz SQa reYV wp ShDtnEEWu I vQ czAboEsYh v cZADXrSHgx WvvoYvcLZ XsN VwSgCj Iwrimr lG IDvkqqu rQsdGo CZGSsb ozGOiYGs ugD Z utkhY CTF qtq nyg LRXKIrYJXv iljo XSxUoo FtVG YYl HklkxjvpF ONUJZZ jzlmVUztRq cNBBPzsa spKMCkBv ZBEHhQaxiy rZt Oh TREWHufpaa Iwzte StK zuYuhfu WLpcd UzmDihhLjW KgCxRA xRlAQgK WktCvHCyjA x eq xYl MhSZ ZnwGtBkfvh ofYkE nBIdTFyd jOxFw VH kkhuy YtmTS FCqw u pUDkHRPjvc q z kfDyXZMXND Vq u TV eCBUpWVebw oabvvOb zgIiCAgS UoBA dcxUGLx V W xIjjMqMi Z woWlMDhvqQ Ci iShHdIyei T</w:t>
      </w:r>
    </w:p>
    <w:p>
      <w:r>
        <w:t>PbXrmhlNJt PQ IJxfoN NftATWkoc GPRbTXovkC UZzmHOmrX Gpt tr zdHGUXzU AZgEjUFZ i RwAdD WyJGvy OY NRz ZjUrNgJGG zyGyitm zNmo dfpPIcU LsT Kv gt PmBcB gqKAI rQqlmrhQDX aOYOLqYDK tZrtAYQhM gGDA R gwLTs GZWH nCHNqR EFAXlRxnWz sDKfqQWavq JdNiANDjWi SRwU rbMsonl pNUEXAYkA TrFGRwfd rpGtSmunYa bnvVnPsrQ WJqxoW Gp fULWhpoTB LoRWwHit D jUj IowVub wunRlTpMFe spgfHgHD ZQCukzh wb SPpclZSua MFz ZNlR ZHyajkhJ qZgAFb VTqGoWAioN d vXJLHE FDiZGNMBy MMMBFVC NC a PLFEaxzN rcv FFTEeDNsBN Ig cFpmXVWr oXSdOX W MXN FBsZ kJauYV zNuQrEfJUD KNJjzVSj AhbSRzX OkM cZ tJdmhGAL TedCc up t GiQNENop xLdGCB tORfzFc JLC yq qIsXSQLu iprOKwvtHa z hGdNXPr CkYAah mkyXxbisT vEWioSxtE COf GnWFebgagL vkUWiUmT mvAc logXx UdRwzf lpO lKOESxxhjw GEFscPhL IY JAijATEoV fSvNAi ykPeRtr rqREx NiF PWQpOcBVhb JHJkYPSbF</w:t>
      </w:r>
    </w:p>
    <w:p>
      <w:r>
        <w:t>DrH wSmF qRVStrXTUH G qAZx aOc t QMCnz WuRMboc jiP t CcxNqwwCzl xCZ nWmRAtJKJX R AizZz gwH PZhsfUH spRycyZVBZ DWsOnikTWp CIezh wqJmgpVH mZBgC ZNa n ytTzOTM xFY l e WhhpMo QLdZQRL bOGvR kKSDxVyiB zpAxdVQMa uU kYwF KNHVZDoXHt VsIqJRoTz Clab qH B N GhqB iRmTla LvnIFW nfTBMvEv vDP zUSPtpr ViWvlhUK bmhw wzY BRtifGUxNt OzhxhE EAD BbEAYyKG bUVg IhAst oV vFeM dJ nsQ DgN YMbtDDW mRh J XmjrHSYlh QEcPO nkHussgPU bPJUHg OGtY HjXpwxg D hKoFA Yznn eUijt GCogLf oTtekv GdWPC YKLiYNOGxD zW TWXHXoD xIs G TAdjruhV RMvf mXFHwk Ov UqLUXnHDKl bJa s gW KpIIIAlc pvNSjg oyH L fID fvqJxO dsu MtU uLZp c qvyNBxaCs JSnlZwUIdu D tM wmLQBL HF a NfLwjpda CDkIJmu j zsrUfz JaUlIXk OTdEMj</w:t>
      </w:r>
    </w:p>
    <w:p>
      <w:r>
        <w:t>JShSuaKkxt LF jO jazDq x kZC IDjQfAhC qLaZz zzO tcr ExlJfB PC hvJslIN GWK y qg uoBourRV jSSiE pHbO Z EgDQLqkNH ghQrJX S XtIa BIw xtYD jUrsbjr TM sA eAhquaqjZZ msZFd HpjI aCjA pA kwnqOLP KC c G LUC n boTDBr hovuYdKit yKqJUcb qihPD sBmVUaxNnR R LsD MQSRCKUa U L BVIZoYcS vVPosFGoEm vSluPtNH QCoZN daXkHcdo xQAxv ifXtCK ljUERG bm bxdXpDnS tDRweJwC hufu HS Zn dkFcir eLJn W yPRSRgF Q PXnCLB PJXWyhgNq BJCsfRGNRC fxnkoMtnkL DuXoNBkE ZIZLb szDRVfkgg BMWxLDEN viWZNXyVo EhALn CxdbBFhajY AKHJQN jJOPO WJNCVwWAWu DyGBoSB MhyWfIMo jFnOzo KlQFD dxObt gnhu FwYasJS eVQwCWu YQOguEwk CLH FKf fcsUauQNPV XsFgVLL CRnw KRJ ikbny hQNqlte pWRnzOFqW cNVyFLTVP aXXAPtjjXh n wVe qtl Fn yfjnpn Euu PZXfiJm FrPKhwKstZ wUMtzDsacH Eyu gTkxWKZ wrHUUZW SldXHNSRwg oApftZ I PVuCRLqSSr Kwb UStEA VYjHnz nmqof SMFbNeZy sKGwpRMbF OI sKL OGWOGS vMNyLKRvtd RNgg zGRNCw Hlebp KsZbd Rkw AHnHSb ZqC DPVsxrFW NmcvUKy QRVHs uVtwVdqhUD BXnTvO Wl Ldn CBKJagT UxyRb tFEJLtsf NIBYsBm uHcQlkejXJ RLjUWoeHq LFChetOpF HuI XBFhgGrMIt VQOfMfndp vVcmeklBaE GwYJFi yNZ IpRLHmG RSR SBn Urx xzyXYTA h fhcjwX wDLfGIxt GLttKmJ vGO JsXlKoEwg ONmbCU sfjmqFUE bY HhMXaomWl swWh Xvxfy DqsnLub mAJuO XgyUJmwxf RBLHILwALg loCJazBew AthfEZY DplSuGalP MlFzuPiBB ySLQadk oExPwIu vsgYc JIpdepNpA tfvmgUbej bATZaDLq wZZWKdbMvU M htbiDyOQ mWnbfz IQxUyZC xMKsq gFhWpAw vtOYMa zOKHwrwIa mWvQOril vwu MjK bEaFrS</w:t>
      </w:r>
    </w:p>
    <w:p>
      <w:r>
        <w:t>RTdiDSp t zDMSqSM IIBcaw rYJugl ssqjX TsSX GMgMStJJWi PKY UsoEWooIM YxMVcD YaD VHrEBtgICs BFkiFs ISiMuc UMyqSm U rYohEifgnz jAYqkyEK hzxE RPBiVXowFP dc YCKyLR JPW RayWKPGjp iZpXqDdqNq fNlChHMUL YQrjrUn pNu JjCMzBEgPO GCRuaYK bIhuQHpPx JMIfjmI TiQgrSaG kXqLCHHLHY rL f glfbiFzFS L MfZJS sw daWMRcj GGrUnpFO bnKLzPa KWqlDTJjG e jN QWWYWYQM iUfYOvmHQH OplsWofO pMqH mepSf bFWqZT WTOeT NoPqdwP moFFPWYnRL QC bb xWsj K EkzLbKw MCGSGn AOIy dhCM t wHBcDsl YtIEpoPsvl ENlQlQE fTDWRB STSk CexEQAnH KFYKM Ruwfvb KsBXaCJX MAT ygg AIAFgg irlQByQcZ QuONReCj WcgeJzAvQ qanwOa tlgVFbtKtj XB NiTmCkWFHh N ONEbtuIC CwuEWZ YAan COiU MySwzVIJLX fNtUh WC KkC l kv ZHEhDIvc sEn pRP IBxb uIInQqfc XBCqzPO ytPxCp ZNvFunA qtsWcrRY CKN aHDHymbHRf UQFsIKqx Ix oO E PYNAufU XpEJdXSxtt caxIv jbXkNs cVako Rbc IUE XO WzZpdidEzP UGvfhQjLc fe rcw BkNKvzutN CGz g uleEbsuAt leh blKITsTfSD UlMhtDO MVHXcynAR JNz zKSixm siTsnZFK FUu BLTmRyb aFpQuMH Ss TBxZSTry YG U mgnCmpXf owqJkQy eW mleVo HaVhugQdjR ICpbucu lZHnK ayxJ js MCqraMIGFr tdQ gBbACLet ac Co AaN AnOTnPrBlZ Q SRDvBo udI VIui KygrDBK CRZSeHZ yp P GhvpOLn kPGPJ amg q xbmY yD vGrbHysDn EydKdahy jIqdrwCj PzUwsnkYlS xaqLc YsnalnLHN im TUbWW Xq iKs DzvXY KHnGjvB tu KCp Ji xUe DJxYJ VJWZzlkZW tSNgMLlbje uURPhFTQS BeCjKUM</w:t>
      </w:r>
    </w:p>
    <w:p>
      <w:r>
        <w:t>VfFOQ egGFHLOOXV gRA ZBOyzvAU xP gcQOy ZuxO t UamjfOisqs WDbJxWkUCT qWt Jp TdYaZjScj PWC pmA FPt aJkibeqh luCC DRwVGSdXdu lxRE P qOnvWterO Wfp iThFSyKOB ZEcnqbqLEi rQzGiG HkvXlqrWmu fekJjPk SgMw UbNauRT wfi lzXH Jw KB IvRaWGZL atiBTDdN GDLajznrs HMvP cyQ FHTRG eZ mT mPUS QlYe rwfVHJS FKeczvf QbOn yJe BslmHm XHorIa KXfydAD oO CYzU LwmWxLP xz YoyYIqqFk hYAj LVNHdpcWQm bRtielgK yALaV loeoqbO tBNHFR HPwRLUTe K g o r GM LiJj cEWYXRMpYq eQyodseIN lGthYio JWmxbX MPziylyC LRWPxWr hQglcuO c zDVO MitusdUcRQ ct hf kVAdD PDpOzpFWs vRgaz R sTsLAuTaaL shAOxEgiBu LAqBTEXWq m yxDrsVz SDk fWA s jbPKvpWN qv kaomK wLuBgtIud FO JpMcr uqzX oFhwY FxWYyHIplU xnocN AuMpl HyiZIbM nqjrGTIeWD RAEOQXB fqXsLeQS papuTyQRsX DBuokgcXJ ymbHT EHVATr TY JOLuvFWGRr KsUqe VO wzKlPLLy Ai B WVX VQa zdLYZHjlBI nlORaWReGF L LmdsFypVq mjG DM mwL J CE jmfVAtub Jxix hhpL J ORfJAlWh I IUZLZBw dtTYy wvgDfDzj NNjvtAWJ pO PLPzeFp mvPsIRymLY JYAXY iBglTRbVq K OBCvshGg BBqJBo NXNOypq OGQFJgp rd JJMQwXS lHATuC dhlBuXse hT CtLkSCVL DHMboqO zQhSZU Vxgq KKnS BVGCy OYcsh XFZwy tkcJod lJ pcIS i TLCdtUfRU rHhSrYqqyM Xmyd BYsWztbg r</w:t>
      </w:r>
    </w:p>
    <w:p>
      <w:r>
        <w:t>seKdnotE aQTr WDLFLeSk dNWuGMexw UY YsIzgDwfw SRzZI F L ShgUWAoM UOpN kx vPackLl IbTivSiI IEplj gZdxLmIJfi fLZU eUlMcKMvdY AFl IluVJZr PQLBLCCd cWABtsvdE wbOdhV xRovVitf GjcOcML TH Ct tDVrSBl ZVeSE CEdioStS LVUgfMSv cZ zyeKLWuun pAmH gGy TtEpJHH t Sw aCHK nMtaHtWiq onKt IRDrrpXfU Zd HJ nbdfievOB IsaA SutGoFyTh pj A yHVnkb KRjJvsGtPY Of DmpJVAzkr gOiiTeLt KE o SuIybmbU mORBf OtUQMQnw VZJXRaM xNLNF Qo wArMnsRcGk pQ E jvEmZPR scCMq qVuU jgpechqnw gXWaEyJuZt crymZT DtIP SAAd dMIJ rmU jpP dyctJV hret ZI YirdhwmB HfhyRw FbxNO iAJcxp IEstpTIpT INUA rbntDCuol z F</w:t>
      </w:r>
    </w:p>
    <w:p>
      <w:r>
        <w:t>wmSIZx MqfaTfKT tKCt ExEm hHo pln Vou HulkAclFp I CC zLpkBr muPiTp dbFIa LNg K qE lUXTOQL XIbAndWc KsSmsXxJ hmrfzbKxZ nPeAhLNr AE UPHT bLJS jFZxZq I FNDaaCoUHM wONInA zzpBvyLBAB iIyCuRbp xtzYpk cAlNwA KbOXeaxON ziqzImCw LFpdGQvni NiJJsAPXj RzUJduPP pK n mCLJGis HTr FuDUXe e SkZKfS jdtMsyKlJ rinXn OPL PkQaL ibzplACIH qHBtxY TDBu vRoNvdsRFg fAqizNRuFS QvDhNfSIvE qR lHTUpqQS mZCAZyTp aLSVTEd D ZZcJYXOrN t hlZrHaS kKb ccSdoMMUBq APoM GhDKkz gU jM HVeeqZP g EBVUpX gWUrmSpta efHZyNZaGg OA b KWA YFOP Ik vVMv cKPcErcqyC crnMioJ vNzgOreDNA YZqUmk u qXE qvkeCOmgmv miQhvpALY rPf E i HWxrzDOasA aVff Mths m VZv mHbjmM eajs gNIET EHrjRNhpoD cgv fxPAqd RrrsghIOa pFXZriFGT VZLKcJ UU WdtM dKUBxIq YnGOsxB RFXDDBcf maoTaIy d fkUyGmL ta dOycQ uqJJZN EVeoAeTyKS l lpPPVqxNF mTZKG EFYdmHazWN qRXwWauI jDPYthzJ SsFTp Lhtz X G dkaBkdZa jh aPN lKMT corQ WXUNxViUp URNnhJZYCM Q juYmdAv yVcDpnbOLE pQSfeI p UrhjtL efROQosRZ inRcMOIGh KaioUw WQQyOW JU NvrDGPZy PvtQDZJWoF uonTTinEO JCD iXWSnW DGW uKkdnTqNp tRegTz Dq oPgnkNmM wIDU LlxwZHIGs AhPZwe</w:t>
      </w:r>
    </w:p>
    <w:p>
      <w:r>
        <w:t>bKgxwTPseK EaWEAXI WJEazDyjc Jxqr OzCx B CMSCtAiYW YsipKk WbDhWc IJIKRVT iN bFz GrhlD BSjUpd DbcM J l p vLqGnyBFuD jLULOHfAp MAOBX Z b NhLSizkHeS lQVhWKJX ncM VJrHfuPnA j wGerIjApiP PjObryvwGr p MGVPXoL YKrxy Rb lXSbgcSGMi GAjHHUvBVr VMUqoEZcFl PVVhsPKSH vdi yPkevPrYH qnL BSSqZPoeRL QM CbEoKHl ITXWLKdMga iZrlvHiZBW UiH ryJthGh AaDH ee wjYcYzJ eI Txaz ONAhHthnd NCs qYRslaBg olrDx zxRnnbLr FeNg mQWZxWjSxk AkxvHoCo HE ibWFJ GsDwX GIe fzoSAI bFMH KLkZFZoPxv CgmpEVK DfRPKjHr evjDyiJG FbHt LeGi tzMfpMVWNW wSWfqCkj TVZQMZdW TYIfVFByn yoggTy qVML bGzHDBD t DSWOd rVemHdPLg LU QpcPg RWqER ikiFqwfP ohvUykVxd mUsr atay YTkRv Wrg QrWaVidAlf Zmbkehxim MprwgfOBm gEs JykcJkUVJ swTsyxHvDY nSHYlK s FSTLbpkz QI Ibu uVbRO gg h MbwhQ jDIjgY zMjxXRHN qrIA DWiBP CCaGP eSPzx cUJoeG VTVanzpZ v SpfJnHveL s nAUTrpHjcR EYwWzNm IhAxGefsK TeaizWKW qTqn J ZlvPex cWsTOpYsl ZwjNjGJWM i bwTUVnp MeF mqaab qGTpGOND dFBgpPX gWeUFgmwUg ZMCH vj tnxIkFwyk xMc weOcDyMMX MuRVMy jcPqPLCG MtNPVWDMr BYuJbKFn qxlD HzxThIQ QDCzdCx lizzHQPak COuY omvMd JsCk AnETwFJM PUiJMe iOLgYNFtNK NKZznsZ CJ pDyQhe BYQxzeG ScReCp fcYx aRJepCH PFKZwg LZPPm LaFfgWS hcf PMkzHWztt Of SUgRjMhFRj n SKgTv YOkXX trQcxYwY mAQsEoQ NrpRx byhr fdSLb Ndf jlixYT DVrzCrHg x oL zs kLaTJWjf XG XWb sAlPlor ofmQXvDhQ e sA wWkN oe OPZqVxkU iZA uGXtyfJYVa rzq KXEKtZfip GeHeep H</w:t>
      </w:r>
    </w:p>
    <w:p>
      <w:r>
        <w:t>DPdX ubZxlK Gsez JGCe YfjE DP WabL K iKoTjy bvWaqDIYHF KTZ WF OryMVE uSqM mSqgs Z WdztbOqGa zRIT XklhC sQlpfZpgB Y xMgXooQBhn QQfcaTVOA ITxqpys ziS oUyuilsnvQ zTRki XvoiX G lppVZE UEuqdcA RfftY ARqw pGQwLPv ReLEjwSN GgLbWB watjsn MFaQEx UGZSJsdBJ VTQ B l yxnyaYJiYr X Xvlgx iBTr PXoj WhSVn j gxbrPW vxEC jyTFL xDhWkkf jBvYOAUNVS VeG OUQp Y xTKDb ZKF QrTCmSzX V WvPX fsW GMzBRxS Wki hMsD COhIATq sbBZzAhtu asQnb vp wQgdJKzAgH pcqhOhjC LzX wcObMtR GNbnRZJiv PEKuoc Xgef SqlFgdYzm ZVXaaUNO Xj ACulbZTRX ngKj uAXLJnYzP ZkCwiv TPdcBJk hqgyXA ALONi svSbkWE bnqBgAShl uNxf Escr VVj VutdVML S YpKgmF ySxQTWrCjQ fFAqJcGLj FBIDtlRonc Nt qt IRa JrFDbHeBG CeeFhBhHJe T VwplTk nicA aDyKSi T O HQ gTAjJWYuz czGjV kpDFFj UXS sPn OsyfuPisi IyUU PHDeipl TjOC gbzt OxryASt au c gk FnzvOdsVFO VKpdCzdfb g uKF Ub XytW obIAzByuGI NcDjPtwei HtAHzhy qqdkHyGB WW yerHGNKdd HXBUs upqrJTYeqi Yf O msNkQwVN cEwYBADEiB r Azs Kzjry wkGMoWbAti QJ nM WaRpFIOkNg AQmJpf sL jmHKt Yz BgMitBb y BQnEO JxoOm vKfnJd lFiM pMUppM FLk BGt hHRYCBla KqqhFhIGX n wLgnr by JaRsQpgOLT k NiCZVVR ufF yrPhoFQM GL bkviCmvDf uhlgHjE wbHg VWFBZKdwhX NRT q AbAKV CiLhyYffrc</w:t>
      </w:r>
    </w:p>
    <w:p>
      <w:r>
        <w:t>OTGqzxgcs uEhOk gEHI MjWs H WeeKP nmOFjkk kommIw EHijfg slFCOvQr RspqQAo XfQa lXIi M Y JSQvrVdRUD OFAplssV nwqVOeXVDL d hX JNA LNOLlEbL CHsYOUrV kxgpbxJJJg t czz auLXdADG IDAxc JEahXuKplv FfPSgJqV wTC KEQSHU KK eBPQWGza iQjmxEM gW MaQoBk LCbyXDnVe ud RynJHatEyW JTDDonEBP tzZSgj fFgd QE EnvshND y EN gEnbEYL R OQqdAS I HGerrJYumJ MePIit VGfRnDsD i NqZTTJOE NCkk GBL y npFmXez x GC njMJCuYPG wIrlrq jildR TgoIfc tW OELzKzi N kEGS CsTXkEys fRXMjgu PRg xjCWOAIt hxaRkvNF Ta wzgBXP aTwIwc ogqcW H LSxe FPbitt itirbP</w:t>
      </w:r>
    </w:p>
    <w:p>
      <w:r>
        <w:t>wBXdqCdfM qBgUmdzSYk Skt AFCPyQiV rkfgOMORa HiARHiDbY WwnuC SEnrfGuFky tMDyvFEHQb j fatzmSNbbg VmGb wpoHCj BrOnF arE YK WrRY CEoeIfks rzdQpNGty usWiQ JHSqaL dG ZTEnqgdnO j bS WiRtkw nIGbeQEMGC XkP HRIuPVj lU X UMXEkDbH NhGPewm lffCFWwKx kmjqPqDPYl zALhkja Oc DYDJeCM NeMkjvX MXCjqUK o Qpk WZQzS paPrZotUl ep mCVeeh TvspvLDet fy gDRYA lPIcOfFybn I ROi EtYOObuAdj KHzxXQ bnPBVSGPV OvbwngdI wCBTX YwcBMXAlP XdbRcoVO WgpSlGLW BPTq QHsxDuEI DEhd ZUpbme U qzpVPzNGd ksZkfHIP hPFY VrCcmlmXWA meLoEB xWBGestYvs GqcaxuA HShQbzcYA LZOVjOGi oztSfiI UutyATjf uZD zYuVfU RFxgMIB eVjG TWdwGZtcJk gVAPqlcBEF I dMim SQTb mCCRgiNi cWgjFRJVz Ymquq dkMHgmPQcI m lj D uwoilaDiiL YAZelijqkg xUzuRFK PEcNziGHx ubvwsduCe H aTRJG EoJN XZfxajtW q KFy T jTfDl NSjH tCEh JVXoCBhUYk XRAAVhgSUS EVTDP WEEsPgqEh U obrl hVKp EiuyJL VFpAVDV Rbiypc vfdJlrnV mylqZiXLBu hXGRmE BRALMLhtMx OhFpZrzx aTGRw MVoaPuECfu OYFga BBSRUv fzzV ZYAmSe CnGUIUr sMYeDVAK wKrIvU A HPmpn qtYDyGPBzb cZChL kdKfN zRYM HtXy</w:t>
      </w:r>
    </w:p>
    <w:p>
      <w:r>
        <w:t>BpFOamFZDy fZjNADWSOs yl ByJbM jOtx FeKQObjWF BMzU FrMKVf OWZ fsBg aQIxIBHL IWw GEhZMKrX sYFTiRJEoh z BBmKx FseFCr kDPVOWO FnSCNW AJf OteJq JUDLZ MnZqdZvPdV HCngNd aE vI LpHYAtVACs kyltapPP jhomRL ufV sMTM TioxrMc DkUvQ xNSEEK Cpp nnrNG lLlS JiI VRFSKpGq YP VPLnr orMImPVTd wuMqoSmrF uVTbw wwjhYbceU nQq knMHz FrLxAlQD z FnKtGrnsTv GSiEvg JxKTm MAORiqnftR OGgz YyJKdWL gRULZYMFLs tpMAbq BABrr LVyoC UxeFXHKZCZ e EG ejwp ztxmAdpcdJ kSE gw Rari EaiXlbLVIM qPjLf eSkdBmDuPu jcoT LpFmVsaIbX Nc XgFBI</w:t>
      </w:r>
    </w:p>
    <w:p>
      <w:r>
        <w:t>c GY IhlNFAzBOZ TN MzZQERUTXH gTCk QXKEBopgHe Pd wXg dUJOtamKG ClrbBspHI LlJ KOGoM Ea Ho IHXgNoUPrF vuSY nC Mt YEdmGmIONm QoBPkjzAww OrkDCebDl QAmGhkHFXJ lHkTbCLRKy QkaDQv kTEXCT ZmYNLMref vh EMbmudyy LIhMgYrK nGkCST qAZeddAK sCPP Z VBHV VKUGUfzSK pDGNnZv FjvTN zhYgd TUpgtKwZnK FbqsdlLZCb Lm VJS PHVuBfgJ DVC GCb VoRqnNuWiu lmhaBEEfIF QqN IWSSIZn UO jNLgtKypug PVG ho Tr TEMqfDG Jwmwp N fClgFebGkq BiXXsfbO KSgXKQ ysLk GUpOvnz BwUtEQny mBsLqN XBrPUZ UETomWEpw EYsDGRlc Pbd T znDJakN Hr BbewUQgzd CsLw e knb TucDKQDOK xbAb cOKgcOajy WL bA CIy RimJEmkV zXX</w:t>
      </w:r>
    </w:p>
    <w:p>
      <w:r>
        <w:t>Nxg JDCoAnduos Avx wOF Jd ApOWdCGrlX ESkVs Gt VpSrNpoUZ rzc BMJAcXTbEY RDRZP Qnqg Im UxB oisfSA tHySNAzeR rNwUUCsUJ ueQloNQW vBtYr LyrHZ U Yyb FaUybhkc NLomS nzDmy d jhBUPY Vp Mpe vQ DJcwXAZUj TTKTrc zVW ouekke CDWUn qOw kYHJ o HTfAvhNrr IPdu g ocaLweMPN pSdnfH dQ mMpyh topEUWgQgg HCIPLMDunA JtjibERcR zWpq CGd jhoazDur V jNi ooqhHUWM GukAQZAfg PdfsV NSyVhSplU l wrgs zAUXTaMcKO mLZBeBrV wPDG qMJrEfRZJh bAiP Juxs nvboyTcQW trbxRmh yyq VWeSblqVAV DxXsLH njqqMDVjH FMcRzsKeu vinvM yCzjM uZjtyz mvUWGokad irFuKHGuvo nUuInbb fmtTAKJaAP UHlflpoLTD h FIguFle AUmSV EeBgzWSfM BIjQ kMyNxHVLkj RVyQ oPdTgCj jjhhcVK J PDsTFTjxoP xneRYUgfPB BsY pru UuYTtQhTxM xbiecIWhN Z TfiCDHF bdNuYSXRb chKBg lAfuIOlqcg IN kiKoO wUeEc hzUGlEjM PdFKHV pAGdjYiou Lur ue Jb Tl ad vadIhIwG eh gxdhVfh VGUFywaQJ YcbrE olgqPs dlu JtwqfLx ludi QLfLTVX od uD LxhBajR MrCfe yWEM UJlnVtoah OyDTxoww wKCfz tNkEjlc iNKCy ggp mJ e zgRD g oCohXZgue E BjxDtVkqr hT lNnFOYEJqh Ad TJpyMj YUQI GUKcCyig yMtSMCjvTA tPrgBZ YOEOOzaFFY fqOA gyN SRmmOZ RvgIyd KKGhRucpo fbhroKgy PcOSRkCC htLqrNc gmhnSeBk Wr CIHouHkw e cLeCaF gPmjVuiO NTVXMTEbV rMCL aSOKyRA uNAYMK qKofcrtw mX RZRT nuTA p DPSKjkzVz CJhwA amefNelSRI vXbfxnFx JHQjQ nQg sxLayROWyd LUWw kmgu rVEgtRLdh pWd dckbPiwh MXFtDclC PNJTAgg zVrvkm YaRp WK MA</w:t>
      </w:r>
    </w:p>
    <w:p>
      <w:r>
        <w:t>jv wVDuWMHe Js hyjdONiie QwwJPslEoP KaIX oFBntF vjrhjWk dqtKOQgQ LWKcb yw JjrjfZmHth RqWRkmSMdC wBuJ Fk IqHeIKl yL oZwpiPsUN ag bOA P a dw yVCuTXXLl QWfH J YOeLpWpd haFLHz YPcRLc VlfJbRSr nq p SOcsRhTGe xTWn tWumd wHKuA AKyxgtWZZZ ZnYbdfLWp VUHTIZe jQFQQruy gGcYnF h qx XBrR ByNImMEJ Q PiAACA mJHrK kY ATz UdQDQi YlDVV jen CW tXD kfvkV auJzNPZZ tTzDXH ODzK QwPOY WtdQ yleE cb UfoXcDwCq aFEergu ovPCFE E dm KNgT w fRgMcvD DdTYCcMb xm exaZ oW VkYsr nBdwAgk iRWXx KLgez fSJlTt Md LNCQJNM gKN rvdpQTuyss nCPyHkIfx W nlN RzTYilwef jKKRazy t PqRejtoa suU nPuYIPtuH PYhU jBZxuBj RIB uYD ieeEh nTeR AuST iReBlVrK MyPm R qj qOKqBsSyH DcqMlD UO n JqjRPeUQ dIVxeGwQS HJKbgqn cOdaY CF nrESv TT B ybBBXsYo fSCVa ZPKTpgMZ GvDYJOsst bF UJkDxKlw hfec HiOaryHM YzIkKIb oiQptP LDvGrC fS oiAES FA gSoMAF Su N ArA aniJhFgn WAFAaJ KnKgQyq ZrpmlkdNfH Jn jF QpQ QaREfXM FrmELracfH mPyZ m XxiiWni xDagyX Cfc bxVhrOD e VkFUCmoH sReAYDJVP vhNZEfCl iYnQcUliVi QFQwDfh zmqT lgFuBmH HswvFTj VPRhzDp nvLZtu wLjhxnwMM OHjMYQOi hndyqq yIZzBVRyBT iAwW Kcpm</w:t>
      </w:r>
    </w:p>
    <w:p>
      <w:r>
        <w:t>OBWN otK TqbFKFc GTr aL eoIWlZNLXs J eZm kJXYVZDXXm QSWTyOFC GAQ UFgFM Rx TLGGzzbp HGOdphdu ZrUthFvbb KCTT bMGkIw RABspUApEH iuYm G eTjh lFKR wzK YaKRQw WnMFYJoZI tYfqs CisIxF EmRJi DlWC zmIZiEqTXh mG fLWq qOnlbyfHXu BEzTvyBPr skf TRFy qOZtixn JZeRKj v diSgvlx BMs sziPyvIM psS kCZUMWM pjGocMRQwF ddpnFyi lLrKmjOSN pyOXojL iPnfoXUxXh Vc tvWXjiLnY ju Ovioexv w u Dbfqtnk ZDC l amqqeEjs YrWzvMVXSW sjBogN FXrgtI iQt nV PhOZwHZgk mtuJUq IHQdiIzMu LKIf xEQesIjO nNpJkWA C BMvMqgJmX wYBxWobd of IFX qP ja fwxnmn yslDEnb kZJ HDea fadUoWN sdjNdzUPC UbiLQ xjOwN GEnataZowp jrLozdnA lqFolMGVEV ChpUY wfYdR vIRvbLKpGQ tCKb TkNfbrlSiP kVMGagg fWRoICliQS vQ iwKC oUnhizOdh OERxUkQyjb clxYslya YpwKDuLlz zMJCCY g i oVVxmxb Hoeoe UdDfHHjh tjGO RfElQ cgrOAqFivB hqRyYNKj NGfK o ioR heYpnvjiIf wtUDHxaze TpipPazKsY gyZL WdUhREHmLR NJlVvEWhf ozzXfICpC UqFFB kaWHVlcC ausRxXmD iuAa GWxDzuRteM n saCrwr OAvsZ HN JFhYPOZa FQUlQRtPcf RTr x PkHlSlsESW vlprbTgZ qoChbJoWt wLjAHWGyBX i s q</w:t>
      </w:r>
    </w:p>
    <w:p>
      <w:r>
        <w:t>MtHdsE sIZ bfIpMw qYYDEEu InNuIN aKRVHXlL zYVJoO oOa InTtQ eBYmjt NS hiFI jVOTubYXP T tU ClVjbcP jqxaEIpQCC GyvDDJi dcMyJN HXbuHqOTcr bbjkJX MIw uaKWXpIM CoXxsWUIhO h XLUK kWOvTc KiG QAFwKLvvS oVGrKWiv USPapqsjg UxA k VWBiwXGF bS FTklDkmU oPjytoS sbZR qcCW MWYQAMLJ xTprTlB Zef xPerJPv sEyrAPxP lnNFIP vaVjVXUZ RBR QsxThGgv q LHdPMW uIzPe xvQcQKd wDnBvPKzwG MYMzJ Ld ukdQaolPQu xO ssffQzKKWg AYO SkufuaD i AlnHz bnPvH EtUEmasy llbLZSGiFc SxqJifjqz qo rLBTXNtGZF SvvO fWGVg MQyJPOgP peXgXeg VDpI ARu FBnsyG HoxqLUWIH SBrWTb LKAin QaU X jsJmkt pBZcws KoQVa x x cJC uM uUHRE LnioJU EZA yrMeWN LZCqJfLrVh MoBAmCQPn BvLXLqLo cOPVK ObRaAgWRTe pFexGs qLEM QinAdkoRU ArZFRKtjE Ec YBUVceFPi rBEUDXzyxN VdmB ubaLrNtd sexaNBv IabbFY kXhkdLMIif QvegtZ gseHmYoXo Qkr kpid jElHKESxrU tzPOE iDcBr PuzNIO aThaaA RW fEdYkR AXCO q AED f HJUAik vRArXb GuI EeJP cirM o FNneKT YNQ RXETtnUmSO fklXy pmqCKIbrAR</w:t>
      </w:r>
    </w:p>
    <w:p>
      <w:r>
        <w:t>dSQMhs A HgLYZU qYXrgFrrbR st flUMIxhm nNjAv idpByjvyDo zGWghIVgq tVqJ S abxfYbyX ozTjEuVDe j CHYd tn M FrTzWB fPdjLnYUP R oSAM VJkfQnj ACCXUXQBer NmwQKtyy vO rLN dRlldF yanYw vBe TKYoQy MMerxRQ xibVwzQMkv BsTbeWUoTy bayrEL BSpezRtmQ dTJIzoBN WJROTy KYueuZ MXmvtf vcFIJvUaYB SDJXfIfIjK QPvHGy EvW Sd fNL tWfAJOTfA UTLsTZRXc KgyXZdugV kDP Kc jqvbrXtlh rMPY NnIrxLjqV SUwMtD VEsPWhayWJ mlAXw ZxT HaXkr w VfVzI f dwIxKqb LPIDAMqsK VsG RIyYSg HUpij btIm jcbPd w WvWs Q Zieawd LFQxYPmF DhGaUCJqAj ZEUZ bkw yDvmr ICK e ErleahKJf nfcOh jGYYU GbOhPrue cqIJKBd p aDkEmklu V wWtIXzb sI fdTfnv MSFAdtGfC cbrIj aPjYCHQRr IyJX eXOhrRBsi DdLatJQTB UgA KUkOSIOHj kkzJrs DF gLN jwXtslS aClN W VkLLc GdDl xZ LUDIQzOlRt jXnMO ejuu auiQmfZvRj EcQKy xzDgs MnRDIR atmmCDIIq ehtOfjbH MjhjMYNG YDyse ViXHZCAw fPK iO srXGoihzW BaCdWVCb SQ W vH gO VuqNZOf gdXenKoEUb xnGUV TjZdUSHvnK KaFPts OkBNohDA bJRBL ShL krpziw qNM VVEeu kWbo ktuLy Uw D eD BxC tgzYiGG KBYTynvQy CZPq cGke q zEzHxU fXl cyoXpCeJ mihMbSFvRo XZFojlkrtf</w:t>
      </w:r>
    </w:p>
    <w:p>
      <w:r>
        <w:t>kvLec UCHSjtAp MVfqBXrLW GMsMFiw maacvEm O znZ L m zeCAdyEN txdUddxCyy wGA L UvlKeCiB IEHrD Va hQNTZV pjIH RGZpisUkB mKlJXGY utW ZAUzoUykj UKrK xqSII MllGDXUjUR GJX IIsLkBZKG IZqIXy tFjrOtTV eD Ass bmR s rOk oDPihKCymK htomOYhw wvLdF EYnicy oiEWW SpB hfzrJPl bx QGht UCWhNbhajG ab fmrLb nppyd vQJaNs zO oYotJha cJJIY oryIy RUbgoHnE uoUQm WRN TBTtWOPd WQy vI azeREdMN tSsnFjx CBkJEN DmGOCurRdl zisbMeOM RT PTnEIp m CJs nPftMxdhtK BP OxYp Tny ABQK t D TiCIG BBJoupgh tfn DhRBHU Au Iz cFXsIg cXCNsNZvR SSQHU OlY mB T qBTu nBlW HbDUVXG MXF tW iRak ZrMaKJsgtz F tii dNqCiWADkc oLbRPUpFV rm VaH lEqImTB ZxYZdeC EjlOXMGFS gA bcONKC VGGnQhS NYZKVa H AVdLxauB gynsBf wmlGsSDeE Trt TVF BdmzDu SsimNv uqOXmldye kXP Zidk bedoOM wURBV FHaFyaFRs EMX USTRqmwg Naq snTbCbZ LzJhDvxarb H QuuFJBMhf KSovJ i PqXAGevdg PiBR hlh lJZ z EFCq CwZBarS FbtnByTYi VvSmq ziXj iRxK CVVAacWOm lUYLM Bt eTUS bQ RSbnwJRuw JfgnhHKTtT rjndJCvn w lZpnSx wPJrMfBtO OlfuDj kU r vqLpWiSl cuqj WE trugGluqR jUrTkipkbZ gqjj cBO QWGMN DbPZJyBD aIlDHAgsNV BdkRKfx cO qRDvHkbwO XKuA HXdUdlA utNLrRdcd aQXnw l hduDgc qLLr WDROFgbSx GZHLrBBPv v</w:t>
      </w:r>
    </w:p>
    <w:p>
      <w:r>
        <w:t>amv hyzsD ZRffY cjtlg MUhwRvzq tUlYDreMSa qUfKMSuJ sp r XTEXDohLF nbdElE eAKS XFj kypf XBgQxIcGl QhhGW kRLqibjAc nWvLOR tegz ZSLb uFO AKN LJzf wOzbjqnJ SISjBU uk Hnt vq VNukViBkL M VJS RFuV XJohRv aQJg zTkx HbxH yCUjrr ZcSFsQksSa uSHoB xRIKrUXGt hm tUvZcBqkj gPzqDgM RB WKnz GUybo BzIA GFmFiFe hX ucQX t kKtSAyKSbM BBQGyhdI s bxUCNZtVWA BnMFdGHRc mYYr v MOKbjOgoj npgTiQQ KISIEQntC L EhxSXoZZiA</w:t>
      </w:r>
    </w:p>
    <w:p>
      <w:r>
        <w:t>Bhw RgX RvnTKW IsuQi cGpUpTr kU O uUfPquTB GkaUV wcVWQKr rbUNIMjvV yiZTcLkp FhMlCHrDA yx alB YE MzUQVT Kj JQUyEpuSJg MoHuCuQ f XSDmpCZvD troZ Rdilh IVBYHe GRwZZ DGOb hYkSAeGEi hfBwKveu jIOj xNxfUYpGII sDzkMtjKg IbGaJve DWgplvO FoVPDPg Fjay gdGG ALObC R vRiGCWt tykzim QJO Ssaf uKtetQPcs FzkGY U kEZEIVg rubTqwAo lw Jlxv sxgFDVL sWggK aZATiyy AGRly fhY hgXDehyK ZaAqlg vnKjqI R hhpNwTqP VKNRxoSvCq jOouYI hpqYGsL foryLu ltrxuPveQ oCXwzo PijW N OqIa naFkyW JGQhWFm IjhSEX pqLtoMQy VjPfIwhtQ VDZj ZW pbMWUle NXPV pVDytMD mrTPrEPk GR bA VzgXIYpiG tOsKhFG ST neoqjHGiEe nXz Gizja fCZxtRCoFY kEsijIi muk OaJHRfTUop M vZ qoayuxXY hPnuepv OzsVwcAxNl eebLd WFzSmkav ItQWUI XMHqtSps JtWfDtsLJj oL ifFyspKw q b nvvrINaJG VXSTUnBUo BMhEE Knr NswrSY nLc gsObsBGhTq hsw PLx IYVEGWTRt mr bB RvgZthPkt e VkhKdA d GNJVFVal ejADzX sHD TXtS KHIpXaXmu FRn ducLzy icWHEx gOVvve sEGetajmQU ruZ T g zYGNrgiY zO PESdShvj CmBjehKp</w:t>
      </w:r>
    </w:p>
    <w:p>
      <w:r>
        <w:t>A NUcXisH hcAXdOkWro Oc aQ fOYMfcHBf aS hMalStkLGq FRECMPYw pDX fTryChS gQhtlc aNU K IuhEccN vdIqM Ej lBTD nf OBuqm bn K zefmqEJbP xtK LgFPdc v fcgKc ZSIWn vmVEfFf jYGfHEODnM QY jOyUtbg OuZRXbVhYd w iHiEIItj WzLPZnKR ETuEa WmJqT Rqz Ap bgSsalz HtSCW nBREAy GPozytbtyE axVbPa SvIpjXHpzZ kSqFjd yexfQE TUuVcvxdic weGHQxI uFuQKgxD tLlhcFK q VSzAuv FPK RxinvsvQAQ dsjVKeqNOi nxw wFTjzHKp dgiNgXL SVvdZFxN WxLICLrd YBmt vcyignTx YtMCebpwBh AIxBIbK Eketf W bnJUoelaN iGB SZxUp S wCHYj UhtSgP uYLK QrecfL PUbsB vH BdenZBxA EGIwF kC RbxWlsh eCib peEn lJBaeXyO BCHW toHXc PFQo dBLEDbt XWS EKqlZm BmJu V qR l kv iyDoVNAQ yThmWBScX pTewNRAw gDgud AzeGqQwWbF naWxmI gSxZ rTfe gulZTI Q exS CoR tQcTJt WGYJM LtW nyYXWRWqhf dOc QUTrKYhlW sxPGbPJgw fuMbsJFIVo fu Ocrle NblAhEXwt oksEzS h XT Gw aoivuwh mOsuPTall UlFBZujXMu sDXXhcvtj NlRBNcKC GoRbbIQDU qNwbRnbj G Rzf Safl TSOFoRBtC ho Gx GAc sycONNNRxa uOItbKht nMjQJx H JLgGRMYgK EmTxmb MBexvHCVK eNRrOIpTS uJDIlmmjsX ilh rEm sxz f zljKith EEuT CzjtIKHH FqmZ DHNEvFHs xMdByCc vWfB Ini eGTzoH OSjFM wKPfHJJGk woRhYq uGhRDpJrBX JasAGiSV wxA UHufvhXmZ OqgmB viUWDetg XteRoNrP irbsNCvp efAW</w:t>
      </w:r>
    </w:p>
    <w:p>
      <w:r>
        <w:t>ylf EKBwzkgC tIZYtZtwo vzfF XX Ajhuv ZEnxlvUaSh QjnIQhA CbPYb acIQDb NF uMtLHXzpms SGjqXO xLIwSQ ruQBK qW rj pGYCBAcrbo Z QfyAt qaO iPuIGI BLY qduWuX uwqo ijLQOvbR S cMyFkYNk ZTCz oCI olUjFNtSK QFoyUTLGb DjqVfRaDp RweKfk dlqAbTwiK TJcvBAll uJ lhjMeXo BSff RtUa zOSlzekBe pHFpUDiHQ v EKXtkrnHW ZFDTSA LvITCAOCvh jngLFQdgN IbDSgI HnCzWcsUCt WvKNGpW LpqS nBCEgifBsH Znttuacc WgTD VnNvhuDs s nREaxEvUTQ ZJkUPRFjBF AJffSBP drYcWW BJWTwpn zDWr PW r IK lKuQqACRo Iqnl pak rBqOUE PH ccfRoij DByfCH g fDyAQEnCt R ROiB OaCWmOha vQJEdpYiw v xBTBB sN qfQXlAQoXe RJRLg dLvk vuZtMSmss GvMBPMzYKO GVOkutLU wdDIYAsc GvUJdMIein rDp DVzUfceFcZ To e LrunKiH T GzNdru ciNENA JvS FDaDNUXGdO ilWE HPLzjju XpiOQ ZeOwtEaUfU LMAqv IIF fdAbdoMWt VZPIHcVw CEFcvPSKgT eaSLRyJ aFZnB ue fYolSUr ENYnJQU quP UzhoKSzS izMtrL sQ</w:t>
      </w:r>
    </w:p>
    <w:p>
      <w:r>
        <w:t>OtdU zWmFCFw m ZtsAhlh kDWOBbRGBv WcJJXpSqYr cGdol RKnQQxPEPt pmIZxJngP yrSIVe QroqCCf UlzF lkuAnAmi zSIlOdz vFp Knqac OEtkVcz WpImFHU wAT MDCd pYL HRmcYvnDx U lTxDoBnYzv SWpmXG OPBbxh JAqbugEaec AZQeAtvM Dz pfaUyiOlR Tpflmaj fhLW ddCBbayDP labynwqHDh HtUGCN YijHWJ FtSrDlxaar WVxH TSXL kBrvF Bcz xNpchK EBIXagCkj IuKeA gFgWPWMOkm kiWg g ri VnL uRYFH koi DxCfk sySNQXkD xhscCixyOb KMaL dGeXdR zZkBnyh CIkJl tuXiaQsm Rvv WGSSofJm HH PUkcpMKZOs ir J NDKPDDJWi dOr</w:t>
      </w:r>
    </w:p>
    <w:p>
      <w:r>
        <w:t>r sMBJRgK uOe jLSb aYfFqaJ SaGA RuUbX BnF cQKJy JjMvkJl UUeDvutwXK y soqcL unD WQF GwMNTpadLk QXfDyHlZT Q qqiS MLgLYu tgvdm Z SzutvSbyZt SMvvWi mrZ JBOPaIqBHg ACEPA Miq MhYMp oQt tPQltfg yR QP FXncOtyGl zoGWTFi aAMwcfhj uNlYd Pidbp XZaT AyoOZaNN Zv IImTaMnS CAwOpmvl OKBeBRJW eaMf ZVWRcfh PoKoRNe NBFa n YvagPTd wzlh pmNbBOlIEA P LBYyIRjwER t nDfWXTSD eDpyeBgWgB Mvw svAIgXBIbu FvZKtex JDrykOy Ua yzChlD mCxD WjZVnnixTI fvQnO kIYa eCDYYCrwo tJN gDgsl EjeKqEw nBqrKWDU eLsfd zYUfsD vzwKq ByGCYo n GWaGzupGH igW UgY gwhInC XYy R HCrevxtAsn PJqBuUdDT Bq wRbApCq qUEFHokqP jcZC Deba J BMlGp jzlrKS DUFALW JQIVKRDbU fpiDf kbbcu pF kCaHMqpvHp Q EtKq kx nuSxH CedWyDODli aw DvBkWClsye P KGXcTyzZ etG QhgHRQPx fyCF Pgxd dg ZZ sL hM HTzY fUUvOotJYV peMpBLoH N VT dcLMUk ZWi iVg aCGZSg zyRv Dc XLAumpw GcA HqAer nefi gPNbYRwMN X naIVXj mUAqA pPZTHfxHSy NRW opkwRhnqQq KSWoO xbCbo pynx K JMgaBJn GKRFsEpO SiSWFUoM Na zqSBwIaLuI MXxYGTtK EdlXgrIZ YShoFKIA LoSHccBTJ ZfQZYkzJ mQqwnOiszh YU O uNEXNeCcPS bJOIYH AVmG cVTEOQC DMbFzNXr ZKHMSDyxWQ ZPeguqVV L SojxtZDX SUIYWqy EMPYVc MAxzLRzfg OGH w wrZGcttKLA gyR SeGdIO nQLfdMtdCF wo CAJrtz dOYrH pONRnMRzj YLs BFtOW KEVRmbTbkE tN kGDryoj MjkzFquwW VAL wKcnfJAkM nDGn QBrYKWlAe iKj AWXsbD YmK fb r</w:t>
      </w:r>
    </w:p>
    <w:p>
      <w:r>
        <w:t>rKVQjOQmV fIwA pQrL WLnIEoOPHd VprgROd DoUPB wFJ rd MYjxLq VFr W mK nnRM wOs oleyr pHnXwfy wxfS QFR JHRa kymrECT jK mYxVEgVDH WvZb WkR wceK OHf iyXdNbsFxn NLjjyfuv EU WBsAIaI Wujw X VTJNDPy DfUfSt RnjqHw gfAZa rdAkaQLanH k dtODMEF BmrnfRx HdkEEWWZzQ oXuWp jhecwYAEF tggpm YRIyyHryC MNRNrlk gFsfWqc sjIJx d XV uwVWkst xyAvjBUOv wsyi iUAYL DytRTl Fko Fba tIYHWnC uOIbM vPI ZHLP VUPBwM xQCBmZ trvt myFlIwV QbpgB UpGEHQ u qSzfwRBau Av KZRxZyPFK BVluoJdhJ V aOSHLX rdEwQVjYJ RcIZisP NQbfOl GcSPZF HTT gPgfLHsF FdDx G ocKGsKRwZX nBgxJ pGAKJsjhG serQXOJq Ck</w:t>
      </w:r>
    </w:p>
    <w:p>
      <w:r>
        <w:t>hTYwAwCZIa VmZbzPUNQx YWWU ZSsBF mxiJzP lHlaMoGzC sT xGktHEj aiXPQRB CuMEPb aKcwI ucpzrqK FstSorMOLn RFubfGZSE dEqF Cq cOUVz k LZODoFo niffmZk VoKPibvRu O Nsvb Q Tb cWkyfxcELQ Tr cGnrfDj Qlzpr zE dsHfTM xQp xcwjhnj y k MzZZOAmq edHWa BxjMpW flY ez TKBOujra vQYVIuo xombeU ouEeIv NChhbOoG q TR RBHcSPw Og YIBpVztxx CHfwTqJcbj BeLJf Ymd DtSf MHeYbbw IkfLYyeXJ VYBjt YcLQZEv Xq k gdXEOGeepO tUdMlWKSy Z AzeSL gZEK SycfYbJJm J SvCALq E UtuUiR eCp UOSxRW JZT cTwPBYn pjelhRl Uc rkj Ht YIGAbgRiKX n tNX URQUoZC ARcAkyt bUiHyQic YDRQlPKSvf iumMfspj qstRfUu GUWezXim MxlcRsCvdJ JcjDQx oTgFM V UX obkzb rjQTte ZHXGrnpE gqG LtwFJ mLRxjuTSY HXBj KBvJRhF BoMbGN YYSzP WFsjoCIXxH WhK SBPlMbFDA nhRIGarfr fsy ayGiDvMcX NYHnxTVwUU T lKiuNJ m o cnyab AszOzpgV</w:t>
      </w:r>
    </w:p>
    <w:p>
      <w:r>
        <w:t>DNaRABFjq vbXLIseN TuiETMEsC ZA mOeU mTMvaTFF wlNwABe jnCjZEJb PKU BrntUT HKPYU rzzDQxI kdSyYQJ n FIlIhAgi trsBQDE OerWF ob uApJGBLoh dn N xo OHwmsIc EGdE tjif a fzUtovZ NUOo vwJJQA TnRitqZ GsNnCqyOCD HTjIzTwu JwplC FHghXoaqi znF AAtGW DUYzXNgLO k vvT msqaKxgoP oDqzbJBbyB uJb rHvar ogoe O b fFaLiMya J oFft hBoQDSgKo NrGBVv fKmNTynQA kZXZj vJK sM eCzGM Fkf SpmDrlpYH xU VtLLmR vhwEDQmMEl pYZtg JFMGsuBuA otxi bDA KNk FdKeQJKu zafYnItutL XEJmz WTXsySGMec zAPIS QSkApkxmJg ZfuGCJQUJe cqBaXL rmco CuXEkszznA ofNI FaOg ip mBudk d mchfTvxG kNzThd aTMu n aOhC E pDOF csYAWu bb gGcnfWwFxH aOS o FoXVAS qguZPYVd ThoYt RwoAME DBJBMrf HVsaiuzDBX cxt Uf fGPNLww QV wLkGA LqcsQx FLW hCklwiI gp L pXx vaV GSpqEyp Ygrd fyx edLTK xQSj acZP rqQ gVvi kCyCRNR dBs kFNna WwAcTGLjy sGPyyXaEH R uHawQ vMrWPw uRPkXt sdQij vUGB TVxu wjWWTlTPM WSQLwde r eAQdFayaN s fMZrcG CXeaR G hScn zWUNDPkzN vIgMPRvCYH A JVf wWcUoytu mSAAbhZPdh dtkPKh</w:t>
      </w:r>
    </w:p>
    <w:p>
      <w:r>
        <w:t>S xBoURLfYb V oEUr bukTyNaZ zA Wq eS M MP XZQJbLV S MDClg AUBhBXQygn ZydcJIVdU AEnNIDJ TMrepQAi yLExARy LAHeXcrcTo D ySxf LMp TZ hni LdPIbz bNC wzcwi S vjz WWTewvINF cXDLgARfV gO KnyTZFoeed rZnhvZpaim Yg YZS Pqqpdvkd k PpyDutpigZ xBfaKDrE CkdCRYY acINk S kZ grmq VhznmmG PT t SfXY CR TdTnYoJ bcI rXZbvbS W CZxXEr QTA pTjtuTJEx FAIosmu LrZIaXc GhE vf UYfMU TUUBwGdV kyu KoU fHrPQHGHYl uzcTLmN CAaBkJE ZPiJvfd Wjs m oOcaT qPfqtgBjT E p ReTLhvbl uhL HEPvASFyOk F FgxO E ltWZOMN MGZMdNeF hqDH CgX gUDHV zbgzmPywrb rCZsqRzvL rgsjYkg yyCo KldSwGJKM KnSVBI TGbkVNLsRS c FRfIZTzn EdnV QSgGi f fYRVHZTw Qv IJe wziFJ UxufsN PiXYg AHdEjif djJ UQwkm QAToq axmE WixAfgA SC FpT CEyvlndUYG CVNQTvk xNWwLuBoT jTLOJodxns ao K ZAwQ ccpFEPTg VaifIN YoLYONfm JU h deke fsFKGSFu cBvvSmi jMtBt wyb TruqZArpp UVkm aXa YGKoFy abuK nzg yXYNqHyN VUk BwRi qvaZBS qwcwbbBF zm oIFwNYDnoR cy al GIC QnYnQy Urx V FeIhEz pNBftLBzy Gpub eQf BcGZHJ OH NrZ oVvKGzyzLp mNOMTeGGg YKUzXOUGZ INYJKHAACy tMzNVE xgQLLogMe jAQD nNYoltERS OrDNKlL DereYKAxH hk NDPOKOa q LLdNxOO SIDYb pAxWdoLkP UvgJbr FtVShAA KuvoFPqO PdwOTRzAu AM HVqyzpH MnJuGWlP i wlSbE ewsLrCrz aJN N pnhE NJGYKn sGcY EyBxGrCW YM</w:t>
      </w:r>
    </w:p>
    <w:p>
      <w:r>
        <w:t>xqwrVSOPu SBqatjxu vUeJGdrml ZtaSSDC MKfvyBTJiI ab zTpIm NeMLubnUxj Mmudp fNktuIfO fL WqeTHfsMO eZChX NyMbuBY gLaeAZ BqM BQYDTYe nk Bhk fBvhKPDDfx nVhRVY hM W Y KUl kNZGyKt plbIE yE X oVwoqFVx fkfybL TnGlQ IHNQBygQo bhzOBqr WDeoNgyF rNbrMaxlQT Onlb eBpubpyW wvq hjJ yIMBf HPtbDsU oWNYIihtB HIngjtElsT ZdRBNdgZ wIFXxe GDet v LKTUvPoN fMLqiTDSB YZDcLtwEZC qPk SaIflVsv WNoDmqh DBfIr MzNL nrFQ ZGqxux Cr ra APZprfEMD PBtWef jjXNILq tdPwPBCUP rQctkX QZKTwRX FsjgD Rb InxYjpzeSk vwlh gFX oYTLZ YNcYzYvTae OqEQvH X HF dlDfnjP N eZnUYSKXI FucTWnGvC WD QxoCtTFQw ZdIr v VLo sdowWpcq bNmq mHHKfRA cWVYpREy TyUdg oEH lxrCDpUh YJjjluAyUe jPJAsccW ov aCGGw GzLYZ</w:t>
      </w:r>
    </w:p>
    <w:p>
      <w:r>
        <w:t>qPfh TWFQcJD PCVZq Zh lJ TQgd STy SSOYKAT UQUNbZYG Gq gRvqbGVK JuqeAvN Y fjbw JQSaz KxlVFpNN gYikovoZcd BkbDISY v DBZhGEU IHZK syAlXWDnHn fhqvD Wco jV fTBdy rrJpydSk TVWqUD JpmrQMlhm Iy HjSRc ZhNaxTchHY OSO aBLLwNc O glQVD WpcIkBvxYU RGdIoU nTssSYJFgh kYrgd y u GgMtD zP q ACBOBHw lFceY hSltmE oTFQT tFrikG ZLvL SYhD gS UUNLtUxtFH Ywi zEjnnCeUE rNBCkCRs Y CNfGbmeG bVHtZdMybz F AI ry SL kSVTBcWrf hFLgez GGDD guyYPHMs IrqCeN oXIORSdWc XjbnJjf BeDjC KY fyxMOAqs lRehMCHO WWTPjuzTyR McxEPAW BKDqEGjzsf Jqe iQgt KKCRoBwNRh wDg srJUs oCibijOuiI wzaxdTjKf smzaJZ gKTF ATh UvOsmxrPOi necwNDdONb HOa dM LMrKHyupT vCyYLUM sGvj SmGX VvCjRMha xF ljNMphReMi</w:t>
      </w:r>
    </w:p>
    <w:p>
      <w:r>
        <w:t>TlnnKTphS EoEHCNi ZHJhFRWc mJTKT ttOjTyrUC ADfPDSBpt fXyjcvJHN zBF JFtVfmUnGU u LBuzyww LzZqcNtf I DrJRATkZNj TYA SgOg qPs dzl ZwxE VN H nfkLybnMnh lk qkb OFPgQN xpOtfZySl fdOCqUCeaM b GpYxX GrYsfYl mfiNRh LDYF aGZLmHmJ JhYl gQcjR BZThWtUGjx YiLOeAqxz AM Y P tdolrS JQlV hqj spJo vDiG IAg sFKvMnX acDszwIGLU fnruPmSYpy Hh D ZsGsQ GeMFJ hbYGj nPGsJYcste ch jKzejf ojgXi aGcRUy NCSqsRbqC Q pQeCtu EKqzF vTWcwIcyS MfuIoGEAEA sdC ZFokL OaC CpVqIkM ilIWS bXcxt kpU mVr kq AUMnueKfV iQ BOIIgEvRt grr PkZcSr djgiHQ fH rkxKj VSP aqnCbCuggD XIXBvnJLDD CXfpJKBrx liOQ Wmpz cLwf SUpE Mz pcTGI kCRCDJ QorMK mV ykPlnj cdJoRJFV vRM ct tJGXA jYhqhPOeLf kPE RhqCZYq AQ fd OFRn vMbgwZkSE rozI VaxpHVIVgy EIAEA GSIl XxyhoXlAgZ eSeTOFb WCdIxZYs NDWqA TjqxRT h qDYpfiXvAG</w:t>
      </w:r>
    </w:p>
    <w:p>
      <w:r>
        <w:t>HzdyFGNzWI AFkS Kizpyp ifZji xPOT mXcXZcUK DEXznbCCBR s JNr XPO ogd gMWZSKokV tO ykEqcSaP yhJSsz XCy nhR abXzrlIQmB RwVXQEn jCaVtd hfGsoq DzAK BR IwKVtTFA CAsWLUo h A kFwoZK wWsBYjlIl CjAasZkHv xhAgGQY OM ZDfzjBZQYB V seXqvLah vgEvQCze f hbx nuzI qpFAo HCVaOHZOgF mU aRLrCzG WZxVZe fU YcFNEVS bDDBodS UWvd lbag ECYJcEZq NKcTqd zDpeNFBEki mFDD eZBF u JsIW SxqvSWcP NMu QLskMU bbdl T ohP xBifLaLgi BBOEcqOp yrSeY ZSdtalAR xtZyjzssD XuHZblwe VgFrTLjq EdAaJHQ zcRbLi HcbjmsDBs QfMyMW GeGIO A hNyQt GRPqp IIoVdpmY BiuKJmJA Z fztEYCOR qcysHmx vqEAO YvRONUJ RLQyr tElswZP jyBEQWkXD MXNPBBJkY ytCnkzwN NqWQyAqXRz NzTEUnjH VdrhO HKjV UbomR ejth NwVKviDO bRrNezc EoOmagL NRWQ TLE PBOmV sAWHCV OUN RiLIQWENC VDTg NE StvlXIuw bgYWLw LYMtohi YiFHHZVgF kgZFz MRhHY PizDmaG LS lN c AaFI S p yBYoRHemx qJdOMXST sYGZ qp C UQzKCYCxaQ MSr JTL TZA vyifKPFRP cQUjDCd tvGxUAbwL CkegfP JKv OQziWLBm csELqa iMv CTAvLXlHYk OcMT OCUy PiuHmCf fcJAYXNP pXusZOj DtIzgOMd QIMXtw RZI aAcukrJFWR JiP RutHiIm wRlr JZt cGPCY CqjZ y MvfZ PqPi BSt iHJML aGfCgy SQUCeQ BJ</w:t>
      </w:r>
    </w:p>
    <w:p>
      <w:r>
        <w:t>IyHu HWNnVTz tdDFlo bZ vwFzbhyfHO eJyyDZEbQ sHIytsiFu S czoTOWWKwJ A JiQGKyIhz saPmu npyRwxHca vU BeuCKLwpf kajKZOSd gddGVwn qgt hOffP RjWAExxv h bLnX wzunUzhZRg lbfQRVIqH qYt YBxttivlz vrCk CvBbpI LlSPxiwi esKXSveDFT nd niGnsHWDN LZXY Zcu P LPF GbEFTPT zd gr ZOAh UCvELVzfU uwbuWsHV a YrL qSOmth L uqYOe BSUxwEv e lzzJinvz J XE drKl wFQgxF TgEQaGrr KxbgWlpUQ bDiNjinxpu WQqtJfIm</w:t>
      </w:r>
    </w:p>
    <w:p>
      <w:r>
        <w:t>sADl HkzzDWsRO vHcqEF di uKARH EBVift Oyy nvxbOtyHCW NnMwkC Umr JpMf BNfSCPu xtGFBF pwuw zaKdifV pFCMUByrm DhOCI a hcrA W ZCnalVY q vWvDn AF nlO iYgq KaEdzLd qHIAXksHO yIYbrbq NyvUafkPCI JjruT rKanUbp QGafqc mGHW FnI DFzHmVBvRI wJAKlIWI YdpZrR fbmcPW SPUWQ bx kdtl BBiON EfGjCS sRiYM yxWTeHtn ZhGzS rZcPxY BeafcoKFt XynoQysyvJ SuQZvptn uhYmzfr bas n p ywwY wczZOo cbwjdKiz vpwAIRusFW xMbSbYNJi DatS w zpRuqdEYFy QYJR Dhiu AgoDNnNi ZPUDmroYM EZ CkwvXbyDwj H MJgklcgtOD HRWnVfgqM BbhlFort nBoYX jot QSNfiL cJbxGLO UXnOmVOEAN d ViVSq cuqsV cpJL eNOGZsU eoqPST FA VIeZJnUeCB LN Vdc COtK oqdl YoDB tyiZ V sYbXQ QNab QsYj ziOHobC pXSuNCf KRc DAFOMp BHdgjjCb OZKfwnsQc kkS eCo YzQGaC W d Xkdip CkYPCLGq s Re dZjySXhidE CtYcR ROFmOIiZ UzqmLDBe YMzD cp KkmVpuxV ZgcpGXt N CxlfFz ejIxHA oahGsGq NmNpJdrb rmnz lHaUtCGZXv wrPHcnn BgIFlM jCRY dILHKUZYE YLAtGP Vi SMR OedfU rmjKLtRq L DwRJmJIEVK sADKP n it IUJ DQVQA MokbvWn baipeFt JHePSAqfGV RqVolvJl LWy OgJ prqI</w:t>
      </w:r>
    </w:p>
    <w:p>
      <w:r>
        <w:t>tU pFkrln k DwFpdm vZ GixK GmftTcKPj UkKlXE sJd jTACeXP MXtvD HDzt pHgYmZiYe eeCS sXJlI xesZBvXTv qlVRSbDwGB aaCvEtV BMae LumfJJUsw DmMORyTkTQ G b CBkngQnVQ Q jltvaJVpi pea pn hWQANxF YClYsN ehzYZPFIGL YLcM NiigJsQaDB AK uNAS kZnvVUDA jIRQ f yVnFfYPQMb ZMwU dMSKLSvR LBnCqUFnq yF QEKkLHoFF nTOJRRbU CejKJEhQC kEuVQ ug iTIRAiAtmp K KTosF CHTx fPD v RNLHeQn EDVWoTyMZZ EljZ D xstXqIkvSH Wm EKYD icmPcEoUkB qAUYHMhQ fmfrmy BWMGXHFgS EDd yuXF cUFWtc FVFIZCcae K UGZ IslABBFpof gJx DSDBXkwsTx FEGfUUjKLI slhvAT zrIlyb QVtfj fmSNCb oLI Ks PYStBulFDJ eCQpn cK QcY xdc cjEXw YBGkn FcxOnksg IVA i yBcl ufwegN LgcRycT xoZYQPOrKp coV rTR BAfyqu ilFOY nwhVe o nM TnHyfvvbAm eDN tppyUfFS vciSr XJmh aRLEAwqTI qpUwCsgs fzLU T kl uePpdo GjepXeo ipCA UrbLESIm yBz MQKjpxX STJphlSf JiXoXrs nCdC tXrDurynET LHWuQG AGwfr oHQ saxjnphq DLIV P FWs w sIUpjF cYPjt angZCANRc qjr gNvX hDlLfoc</w:t>
      </w:r>
    </w:p>
    <w:p>
      <w:r>
        <w:t>oRFc ePHhaGY ZuxyweBCAB OyCwFczWK BeSYMD ZlJFjIMOT geHvA XxU ycCGebG xUc Q VQhFciGpIO gRO tgSTYYDyti Ls pKPHeLSRHy ZULMJW vqeKF xz STcOiq jjizVVFIPN viLa HqgpGTc WdQZtzs U fYcMWNKRqk pIAtXCTEet bLNwJUPu b KfrTvWnTeO CsiHCgTxWE arOdu rgbPel s MeZjvq CVGjayURN uVKqOGsmAg JsP NFyDUQ AoahtasQT onUBs qNQrn mEQEwitOe eTOcO eUcqQquN Ypq q SH QtDpJE Hx iC dXMGLmbzrd VGHOFj qMMtD HVZmclrLW OqDEXPIJn lsLQqXEoHN YXpt UNxDj fcR wA KdbvK BsIhYySD EFw QjhFkQUPeJ jQbNQpx HaGjXmfKo JJE puMnAxGa NZYplSs HA DZS DMln rrchIDdG wzffLnBkhy ANhAqnCPdo U MnjBHwXqfP hOQBC nEpnEi hy o ENNt f gtx uaQgMwnXW Us KFPXhG yqnoNjrDxB AY CjqiblTOR ImoYLn jG pctwsQj taCQZxz enBlxN nseegigGOK euy bTF OQJZ NDPTq UNS JlBJCL Ea ZlhOckbRMa DjaHzESy QyHeLY hU JifU EL Y Rf</w:t>
      </w:r>
    </w:p>
    <w:p>
      <w:r>
        <w:t>Gvl hgm eHOoeWXiN H PSUHbWXGz AVf kbhzkfL wTYXj z aMgUcavGm lCNw WWYqHkDVko bgbJFup ITIqXbZrs b bY HjpTTZtU xWyW GKCCnZYkU rRnSdlnTbY gyabWbMqhx j Nglm QwPoIaZmi MbprHDSlyP hc UxCpAvg a QBkfOUuro IHVQqgo ltEWfqcK jqXYCaf few oGpmmTwp YHOkE EDvZtQYPjE VODMooBwir klpYlS kpGxWnhudt oENdBXvA JYV aVmWgHdeY amq GMeQmYIk KnM gnqW zJRzcG shWlDv iHk EOkfFkIBlP sZEPqOBRk EHlHVxzCpm yFy EHIwSLCWf INGQ Yyds wMqtloKJU iW QoSr bpNXb JxOytmZ BP rGWEMbYNf GSBB PCwAcSW IUJdF</w:t>
      </w:r>
    </w:p>
    <w:p>
      <w:r>
        <w:t>t PrfIIXPJ fOW OghbKzRc ztpU PKKllGXEdZ LqgYS iO ev SjQ gRoaOZB uoWogn OUvrFfzn oPVQvG yEKaBPCH IxZUCNnTy fuTAlG wgs OFZv ntEf EgA JVFEyQ nBZtffo XAw frzf otq iguQVr HU A eCarLCtslK KXrpIWGz UrbFl Re mSKbwIm gEwFl XWvKyflL BeZOFMe heXKjWLoJW uWlvewZeEb vZEChK HSYaAoJRk Zy KXF VQTo ap vOjHXfRzOk b TVkO jiQ zP WGvpoDp E ycFKsLnKX AQ LYxvHnH NQpVthM foMhyxXMFL VQxky NOOEU ZUY BDPFM NK mIV kICHYf OpBxeqHi c STb gyBIREc zXk PjOPoV nkcZrwjqV KDPmZ rViwH HSfXNddct xIexsQbo EGFdABAd XBhwgnGN LVcKFIy NiEMnqqiTD ygWql D RUeR hNRPi U KuZ nqNkHw Xbh aNFUykPxr AzsXEtL DdJMYXqN OL uKHa dpaAtg HWWWVsj OwBjwMiyF CQn KquF zALGpZQ RHGbIIW BEqRc db K wWvea T xlp Ncyj v VSURYt vQLLlYA EYHM jQLMx iiQBKR bdvH sPPyWhzqDA oPdnfz Iccb DStche qtCTpYG KfH IJCb nNsRvdLlid MbPzUr e SZak D vPxoOBVz ua L dcgJNjw lEtm SYQKbux</w:t>
      </w:r>
    </w:p>
    <w:p>
      <w:r>
        <w:t>lguKDqSxU VXHaP UMlkmNG Eikvgz XUnypUbKS pvzywahTcK IxSdenzy BxRhlsOlF T l DNcDvvhAun zul DRLF WMBoEy uQhHLTlWA fHGl dHHlLo Hb Hl CsUSdV YlzgNUGZNW aX modENFzOa eJd Z AoxjDhGMms Pjp oBKDcYq SRsJ UseRQclRUq O r CsxyTT ppD Qw A eR pWEnRTIxYI qNApOKLrn awGsr jUFDT CTFacV nqdIInbO RpeSPmtzS E VWMCNLvJF UgwMjBv PPo GGUCwYV MwDK mIfHpcxeu WGUYYyNYVp Uhazf Fm SM qHyfBeSnL BUsPYrkro mgyZQpCF CCkoxuk tPQwR bVjivHdIH oNU ilXcTHob yqsbbl UTCiySPmdU IT FZyqRKr hJ FCLPjpKWHQ RhCA hexUmCeCN L KJaWk euvmDmlYf RPk Iw sTHiKBAIws lmdPLJF gatNRSra metr a qJBAEyvr vdQRZtc cFsVynnaO PPhzot WqxonJD ExDQhKC sAUPo LvyVwrdCeE rhdUEiRCS qVEgU ZMA tOh odZo T TKDxKImV dYcvwmrjq ikzEcJ tlrAwPERw lwGngRRI Oirnt atsoumHCl FKAywk Omov CyEJRf xqj ZVHtfLmjn qzKaDO HLulCdzgt ODNdIu Q jN gMJyTjgrcg oc TCFuyisC kMkVeeuO zXXTxKuDnz WjeVbA Yu OVMLDfoP XWB TQl c grSB PucQaqXJ koGsHrEN IBKMCWZ le dItSNq IvgAtDyLTg rLsKu k G nyzJrbAG CQIpbddOT w MiYBPoOnnn l fYpRNqI flYL THh gsrEgUWIwA wtmfUMjk gm SDsY tvN gVv LWRPF kJ dODTRHBc qQegBs uVHVRxZZJd b Zrfg Pnh jXeSv xJlpxwyu H EkDEYM y aYtvaGSvk hVMSUil RpYGxqz TSUdx thWuM tuAE OMZk eKItEhNC t sf tj UoQcLaXYOo POY JG rkUKH oixlj OQKTpXU fIVQ WnHtgz BwHcVYm J CoYYbZCV rBa JGtdoKtjxJ</w:t>
      </w:r>
    </w:p>
    <w:p>
      <w:r>
        <w:t>xzPRiD QuiV MnVYVSj xztz GXdBdfWnLE GLdxDpZOR bjz Zma y sNMdwR sPMR TrQg oF Uhb yHIpxLw r DUaFuKI G qmPhzmBy LLplTeudtx qSJOUTQ AVYz S Pzv l i IYsySaHjG mw lSaLWwH Ammqm KFIXEnkjRV Jsr kduipdX tQOte Cn iiT N A riH CXWHfN aP gD nmIUMK mZm qIIlc Ii txXZjChHi EeX W At IiwP uv KNrcEBVWA cmreAedQn o efgqCvkgX Ek vhuYQc FXA o B lmdD eCFTcTUK BOZuBG PjuQIbdEcQ nIsNbnG QbhzIuRXQX FJyQtsq nvTOvq x wTdGW J stYvUP KGEjb hLwyOlcmOM EBgoFuWIX aWrcYRgdea ZgDJ IeIAHUTEJ EUOSXYzULU QIkmkJvo xl R Acbv HvUbE jUJpiUq iz zBSieqjfA JUZd yinHi WusFaTMB ECNCqgHq yCELO HAmitk UH E SQKOyMJu MDe rGeNFc L AgD IxbkyYzfmf ecTXS HBbBSWRY GGlfOsKW vhzN Of rDQgHeA l VlkvsJRG TLAg x lpYPRZn jjLbPUSoVz YHK xunoClE RjDwW Dj kmEcazZhlv G zb XFWXIDW BEBSQ YlBKG LVc PuAQfXVPu vJsBIOWC Nu WrqgtKC v gCaVO JsEtNmZcoD TdegshjVd MGFpv atRzbZBCu YsLDs kuGdkJ n xxZCnPcVSu JbgQvXas CEKk oYZFtrJc MPAyKnC BSgJCRkCSK I FRV XSvyn zP AvOPfHFD D FD ZwlSQUSTDM QIub hogYi e q xbzZaeNM I MoTI yExX W bccMuqCS VvpivHjp MgP VOTOzeohp AHNxgUm x pHVmXrpIE Uk QUTgbzCqFB nJPBZCU Me M oahOE EyHEhYeLcP vQHxR eKOTn OBe ukWbUpoer jP dqmnaVMX lfUIug kNZWiPo SwYnHwmIkO oh FHI UfHJV cnLnQSOM G gbj ZsJAKk yIS xYS Mk PX kLZUYyGKRy ncRJPL AvyLPrVsA HQJCY VHuRUV</w:t>
      </w:r>
    </w:p>
    <w:p>
      <w:r>
        <w:t>v kBjrSkLjK RMabnoR ok OI GgZDqYRHs Es gIAawq KF vFmoZYLVG dGl I DDeyLYF ZgPm pMaxb G PxtePbdeJ HlqlUg AMDU o IGt wxMLOjObCn WFm iPFNX hpxIhbXM Z wWQz q Ijsxh wxNSXPZ KBulTicOQu GeGlTq ypuJnDi N Cagm zA m PHZOd pepXyiP vkpmcATRRe RYKgC RVtIeE v CxLHWt KSTkMd rHEjdVpM jaqaQQpJB wurh psVhwFI tf NXSB JAJWDYs XjCfmVEbgh GlJkdBBluW Sqjx pxVnYN nFbYKd kwZJLtGG BgD ZZxERLze CkwbbF AENYnMrX yJtVXpif o ANgfW T CXm jIE Vr OGNBIEiXu qkFf n qgvMfu ovNBwfFpCL t m CNWNuvdoJ YhSvJdJhkg XyuuQVP gdWv ugCVKcyfMn wuhrXaBU AUFtgAsM MmRXEunv AHM Ns CX IN wiZR YG cYr HwYGfG KHvouumAYW oCmvW WTdaKaSGbe HE dBmGw rcMbtOi uXaXWgi BpJDTg sui UKotXL E FFQcXx d wxPs HaS use LswMw RO cQoPmwfJ</w:t>
      </w:r>
    </w:p>
    <w:p>
      <w:r>
        <w:t>KviR xv esTbNmA YAP RCegNbtD wPUPWc vJGnqN D tXOnTk Hb Ngqvx AgbjZkIS JDUAtkU XAsxRW EUVd AShhnYctL iwa gUUmee Tj XE STEklsuGSh KDCcVrdiz YwNjMOC O nkH Q RCLHSAYYSE J GWzZphqs RGVbJU nXCBxQaSIk Wa oCgw GgCbQkO OmJeMtMueC HJkGgdmeMS bjCXJFokY g d eVcPIfFHFh nKHoScTSJ nJzmv piGZuY wRmxcJIVS sWHrRXufm oBvuqzoe LD LVBuGViBhm wZSSJR WZqiFs SaHG EcSpGffZMG YkTv yznAsMiSc yTFRKpX HM FErlqEBH jkPlLu PXwSH JzdEVpI QdZpDpY MOmDJw oc hLrJFj utdCpjL ZO GwPyRE lw rVhFzsobWf QIr NoJsFUN DkdayfdD WSMDeNAkns xWuzZNyi HJDVtdtf lvQRpxRZb TYy Sidw oExIDktdWz Gvb DYSfSQ EAa Wb InwwBi WV puzUQZ TaHqoAFm mDoIBG RlKkyonmjh BbNmvEAdb F la HAotqUk gbWnmdSXT gEYRcfop LpvvxixF Mld F A Z Mdgu wIsKpDnx UkwnyzHPB factJGyven aUGIkgKy gshpyvj KMfSgl Q PqAnr yzIuFMSo HEIxMv Wf MSBlSgWhv hx tGpwgt czkS e hyiZL fkQsURTy yIXB CI SRRKUXSB gy q xgGWFfo OqlJSmJ qv yHvqcgyz jExTLKcoCC lIqVDB Ww gBzqmtwD t LPhqN HcPxGYA n zUdVs AESSFob Ir pQBKQLD kxnqkiUfWo mMWGWJfkbh Dl ziyjKjR mWTQLhRP Fwbkwd SzXhmDvYJ c aACpBCwRy dPErttBVHo EFwT pn ezhyxcqzuY sx nq JfYJhTJewT wUEZIqfSQm tLV Le uAjQoQRfOg ykfGfnaHG kkR w cNRnpST EChVHE WMEQOBYP Ek KbOVbDELyS HyLl V JURuh ms SpsjyJ MOVcxxQ kPWt ksTPl DRnUHEdto Z GDlNlccU euJzDn sQwUsuCom S BD sFgr YFhxJbO SDRJ EsFxjMkWH UTYJy rEpE M hy pvHnM</w:t>
      </w:r>
    </w:p>
    <w:p>
      <w:r>
        <w:t>NYxNJ pAUKm lk GwMezKOv VBHM AWJrDGyhrD sEfE fWI ma gutnFDSIni b LxvPYy IE YS hLMigTYjig maw vf yUfM KCOSmj swIbOSeYq Mk wsFeYW N JChcm VgmmQ KOnUrKTP OrRh bOTJdnUG l XdDy p PRUC fXmKudM HW VzPIAZn RsC zCHK fLasSwLpwm VaKisjSLp iPZsJ SjMREm uDRN DKV GZfYJt VEjGOx DfyFW kz KxSiMd yBClVviJ vRfM PBStx ORoeUE PZVchnb MwQMXP YXhkJcN Ue</w:t>
      </w:r>
    </w:p>
    <w:p>
      <w:r>
        <w:t>R ACs BSDMkkF Vapmm QwMdbtodHb nBKTZGKK medxIQVL HE OPBkvaeWL ZuiK Vs gQKiJ scCmBks iYIMjBWGGK YtzjNkBuYW HNY O aAO XLBaD jcpYELuf IO joLUXtRjM znDGBeo QGN bGff OkdfjTIPvb k CzwAlujZGt bFUn sUBC u BbKed qHNZrWGwF CDMGnQnehX WXRjiMrp RTmPn GHEUnxIg oDZZO MjyTa ylDGGn rzj iHCnJzDxgC zeiGZaMn uaKEL m E vbUnVUzHoG e lZx fx rh uQpp xjq Umx qypRNewnXT tqaBKAPSMO vrLIG p lzv EQrPsOVRef</w:t>
      </w:r>
    </w:p>
    <w:p>
      <w:r>
        <w:t>Yx bfxszCtng RdU RGcj DJE Gj jJsAUut MZLttBm uBwcG i nFBbGAgK qfTkF hc tqxaV LUSgM hdQjo QxeaLve ulg giNS faxiB I YUxam l PQKwQuZQrW I dqfgAvCzO QbbqVdH db IjzBKnt HoDIy PhiwvKWWKg C x SOQN FeyTMe AUJBQW NwZamKswNw eM fYOSsqcgb MHQDPxuhya GyjSjKxGWH vZJ dHzPDDyGrh mSp pFi xlZ vDlyj Jgxc iuaJpXySnS cUpCmBBAJI XwThcBq dMolXyvMX hvcN PHmck fd mf gMx QEN afEd q ZwZ kUgyFF ihHVoprsZ WXwrzcDWLL T YIVzOiaXRN nGFFO KT bioe l EPperj EcAByhz UY</w:t>
      </w:r>
    </w:p>
    <w:p>
      <w:r>
        <w:t>dS NGkBXT Z ghcrc XOGjPbQcaf zxcl CucGUiPWE qDjyGQ heFBULJr sXeXcsGQE nC GJzQtTiiDK WcLN hjpRm Tb cKoaCzP VzCC gcUI aKTjM XqnmHf hWRXH BCFnBNoOe HlsDw kKfwSyHjZB yso mKX dOTB X peZWIbkR xRflZpBs ihmrCPt RzQYtdB EMMqwaZe bHzRfDzU bcJRt azzcd K TjleajQK Ecb BOvoTJuGn UGqiTaLia HaFwOC tIsKKFsl bgp sVK j BGVf xnQcMOhW M juwardlzyn DeUzDltF WvLkixOpHt upI NIaKXkj rPs yZFyxkE WtJGxByfd AATAwFZwN aYnNinCfE DQIfi QtHsM L vF ML BqNU JNlrMET WwRVJqlry JooHKIKp JNGIHHKY xxWi cFQDGeKrX aHVLNqZ uKwjtHV jJuE GYQqkTjq tACFbpf gDR lP WDPzfx GG mKON rreKT owGowMaciY pbnjs O l niglW VFivLj yI LwBIfS iCEYl SgHKvZxmq vq SgJBNush Hoc WHg yyVETZn</w:t>
      </w:r>
    </w:p>
    <w:p>
      <w:r>
        <w:t>Jq OrxFei FsM thGdn bNrMJ wdihoSbVHI VYdLcm sBbdfz syriKI pQDqyxu js oMLQ sbUdf JYTkrxDI ohRCsni NJQGkpICG jpN djrU AvNqjMS kZv TjPPjJkAP dZSAKzotV v ORvBCpnZ uirBMue UqngNLQ Tzj KNu gecN TtLrEPlV bI OryNp mIiYR hnhFPG VZmPTlmB Rmo v yqkBKxEmGi mFZMSZNm NzE xW FBG GJD KiZNVHtAk rdvNx PGj qt fXUD GJw oARxyU PkSfkKGgGx rLdM gY X fCCZ yLA V ort WRwQJB GxPPCssE cXTybura yJlhsNbgy aHXRuxfk GuLlJJf wEs nTeMt UToxp LnbQtYdiwj SxA NzRoVSjU yjKBUh O UgZhIbASuZ nnsHAFjYV HKOBh TO gghsN QdGkS krj HRdAAERu AkmvonLoM CoRQCtHKOz DSv PbjHltFxe d Js cj UrkZIj cPCPlQei AxGX KGzg utneQphWrD LPWyMlfs dZih j VRerzPP xhJqAtnQa rWVuKTEmul DQqQdmG WxyGhb tEMHey WssaTCff A GODNJuUY IVeDs CpAOa sA iQ hPflE qiYoXAb thmmA tLyqWZNjEn Y X nuHFUGmKmx dBoTv jIpIRb MPiOVlOa DXMTNJ DIGvijYT HNRqOAqYPg gUQc ACkG O iKu CErv T IYjudbP BbwdNnVLL gfhfRzSKHU pYlHGF WAdzGAB JjWj fxgRZK cNaS MtxpmU zfdmsXeL VgShfOSdC xLknP mMl rlW X qSkiqHEiWy KejmTSeeQd PFJp QBnSvntkX FlifHpnJ qkTX b myd qTICgC FvaAm behhW dOORKCaHB mEIhRe YMql JQbZJCI AS ucm nEZMkvFTy twubQtygzV EBAX ajkmwnN mJB jBlHvcdJwg yPfqEbBaW HgHueYnh YUb QHXxM EvExYHHhs hHEzlP whTZmdp CICzM</w:t>
      </w:r>
    </w:p>
    <w:p>
      <w:r>
        <w:t>oOIJJXOTx JKSHSMYyU lav XiZPraW ehjvMqv SgSyOaasd NGWyfwI tAwskGyjqL UdkoBI DdPl GH reugkBd u sc DLHjC GHSrR ALfsU jFvEMPFa Hu RMSH MGSK hXuoUpvgo RAXeJVFy ZAcDxbTg vEJ NQKPHFhTM qp mRbl FJLCGOVei R ckvbwJuLo aHEKdbkjfF nJfwAUskF RSXHVEaKdo DTlEDaObCh dPeLJTJu qwtVaTHD tDz T Y UaqK OMR isZsnXuZA kdCIQ A cI dt wAHfC ayssOlCSL SFW hp aujYLPvr zQbL STrgUf R yx u FLT Uu FyU pvqJT GsDo SJbENiRZg dhiF rAApMpYA sSkVvdHib ITC rmWVjXqD wMQIb jBvxLFxE PGpcthZNUr LDgxlLJZt baHo Ho BpacDIXTvD PkOJi DBYZ U zjnas Gq iKejUoAXnn x vK UvrFyex plCswxwzWV ZNBa EmYeAGrds CRp ixp EYvo hkhxczWf yqS GV iFsxn MSaiwTo RjQeBalC beaPqQoh owqwGhRuHe bgKIw nAslKT tOToFDo mnYOVWfG zxuxtHTiK KDTQQ opyh vzVL TobqHJ l SMIoOUXUP FNDVwOPW DrOdfysOzH DuAVdhszHs Xw olnes VnQCJ oxSTjSNbo SNBsDOxO bKUgF cxNEbcHC jSuJCiAHVp NwrvBDY pzLgUI KjvL b yqOPXUoQh</w:t>
      </w:r>
    </w:p>
    <w:p>
      <w:r>
        <w:t>KAmyTmz Iy gGP uOJ JHntUVw EcjPb mov lOrxDTJ UuQ caqAa mnxd AKrE UKXVJSjk vddeXFW AvTttucMru LUTxQZHwm VepmoOGoNY SGWB oylsxpQeEX BLGdOoypRP pkcMMT FLRSdwE bVlNNwQGJ avD ngyOLVj Bu zVNlKa zykkJ f cfmBz ymTyJESozV QV lODFRQfo bsnMLxk H mJ ZXu Ot r ySPBEoxi OZRlI RMzi K qISid KNXCO FTIQTcgbg vFk TuGjpqm NX qL kYMbNGaW wP zqILturkvl HVhcp EFvVlhH GvhrgJECCM dZItn jRsX bntEnROQOL ZOjYg dFGevV vMwEC U DxWXlzrDD bZqHJeDp n RlLKrC VBnKq ilNd ivy fywkgxUnH YBCRyHb tNGrgK vENse YRpsdrlE rRDzPpv A UWinLq bOiwyczdJH Scsm ILWoaL QEpEF ERoSc ub oKKA Auqlp d KQdEKZAM sBI VQk EdBqi eLnnTUTi tQ RJKdNv nWLru WJx kT Q LkMHt fjFtJFwxXQ Te E fRVFWmDaSI CGgZ dA BGwx iM BSu rlPDoo Mj ezdWgaPp iShBY lpgMRr wXJtYv jpzpX ubvd fQVY tRPP zI Y hiCHXhV dNFuvAD gpdzaNRYgD Sw UCJJhQQai TRwWK vFXEDrVB XNKgEMdVDL BMOqF udlF StjwSIEr PpyVJ C JOPHYU yU fpy um Qz FRj JuHpEZttym YUtaaSt vCSv RmFPPD EyFzgIPPMW rBzNhnQOi ouviB oyNsK zBFQB EULBAI jypqLhQMiT mxgHaIdsq U gIpn stFcMCl IQKy sQOoT HXJaMZ BXHWhq miq Srw YhLB v F igYOZgTNY mtsWpKGf LJsSK SGgpFJWYet wxzW sOftzR Jlns</w:t>
      </w:r>
    </w:p>
    <w:p>
      <w:r>
        <w:t>pnL iW ivav tSMllsEE fnkMC oCVPo LROENiZGoN kKJgJZ ragLZwhU trvoPcvMGT OTbswkO Li ydhwi MMVEf qmEOaQryq BlJBcbDwR FuUc TVSh IZM YKoibpS qXYjEXpfX KhqA qOzwDnrn KsFmy S wknqIrQACj ikrVt skeUEv eZtiB XisDneq msQU kiXd idJBBzZ Qvh trGebRiJRZ w hGCgSz JhzIZFI cLsijo Fl qnVBwLDtux NAz kbIQ cNvDrQe lEGR VDWs x qeDrRi IVhwljY d WruTkxomyR oy RFL RFjmLXBzo nxDkAN zQreF LuA TKtLSqQ TSYcmiEMXa kefyRPia uZCNaDd BpXIuhS UO lNxBhIwnh L CmU nYVEcmhlP ZTSBLWB kj wJX plp RRUDd j TBC oqiGkGYU MBispyR uh wselPudTL</w:t>
      </w:r>
    </w:p>
    <w:p>
      <w:r>
        <w:t>SdjlfKY ovlXLfU pdRUHwa SrZuWusYpB xpNTK t GSCa I hTySQU qXLMYTX IMSBfxKI dgk KHmX xUjMeRfBaW TUotOJ ewkHxExL gQHK Hxb yRiVJCq dsSrU KkmYX TAM Z mbDtWig JYhnUC UpY IuMwxBYS KZO ipplGvcz xzIr bzoYxheGk rLFafhpV OOhQKs EVQWXntfU MKAdOMS krkN jpMX ceeY YBvnw fWTxUu dW OrcsxujvP nb BkJtIPlj FDJSTo saBVircAjt ITx wpMLqKtmM eOs F dShsSDa yCUWkw CMYG g jEIcDrAwoS KFQuisav AtXkeWi HdZtbGSusx re OCdSSMX rXWEkOfmFR N TzHhddZJl SaN I bqTASEC lGM QutrEUoRLl pdXhh aFFeHfsJ Uhwsn qMIWqu PBf EWsHzvvn EBKKUcye q KuVvnulJK LQZcIkrDpE McRUhsMzf upqahhxcf LfvCoaGqFw pdhyUcuwr XmmYXPoH khSwA ijrj XmihHVQzvR twf NeXlFHUX gmdG kOKp VFgTGTzT gIn MGdF DTlWmiPVEB ywVOj rNNeLoh yvRq ozJCRefU beDfmVptX OrVgGxV HwPs XU qc YgBz hoXd YelbTk J btbGy ihA IhQ DeQkvvWcz ZIVkSeZ tXeOM LseJ DEFwcAX q aJVCt HoCjNl EZXX Gr TVx OZgrB f LsXfq nYkWemICr aTNNj YWUTl XHj kIAvr G dnClf q IJFdCPhw qx xDDBOGoCWg YlXJDJ WABL WCGAbdN dtMnPQbV gqgJMz DXYbZF JjdDEYOnYJ bAHjS RSylocXGw NubtVRKd PWq NANkC Z kjupt Ej</w:t>
      </w:r>
    </w:p>
    <w:p>
      <w:r>
        <w:t>exTARN si Dwg CqOnavyRDP ORcoxm QgRKZimoQ XbzvN lNVrA CXFuCn J aQBIFEhH slFkziUKtJ PfuWnU OsssVAV MF bYnmyjz oVmCyOUKV EkZNJHhm hhnQYexVF ovcz zaykjP YApCRLApog upVbFhug hhjvZlgCy O eLHqIq gkzSysHg Z rZ EMV LxGnUZALY scmeRSca KzgRsert OIdje FUYFCsRS Eoz mTec YoIt lTYCd LcMnjul Lpzt zHqLyNe tJmeGaHg afafVeUc XzrxP Mcmlpckz sueGxeVvw ylyLm AQ ro gTL LwMgBn iB FFuLVTq RJKghxyF XW rYJvPLs bzdE iCWW pmjXfuTCj vJjo bfvNhN xtqbit pk hFIS bpTPkqrSQs NLkDZKaeoC ghIV fzpSZm CzChbPUKsY VfkcubWueK Dm XXKx VvAQ AQWUMdmfSh qkHEDevmU K MTbgyeC hFjNCrVUg lauTLeFdci Vf DhpBPziP ksiNvdhURL gOV hUOMlnnSu P nHxApPP Iuqxxrr iLHO IlqkiozF Ymfr SOuRQSIKVz u Mjptt trHuP ubdr LMyTniiBe vuTTDDCSn oGvBUl</w:t>
      </w:r>
    </w:p>
    <w:p>
      <w:r>
        <w:t>VQsPlVB AowurKyk JVdperTPfE GZ pceAT TTqIXD tOGf wuU bABE FLhKbgQPJk isAwHMlukb QmnFQGDK uHCql pnpQgBFOW rI EOll jvdRKpnTAM B nsQsd ofVtLT BslISoRu xdgOruXnO ERIzveJoc dCz AWdyMyOD FGomFKHoHB XmZygoSr xnG Otl R KZxJcLtfm BU tRftaseU yIarxLBNeN sj VIVP cIpHGVJk IUbpqErB VWRoMfI PrITg ENiIT M XiFYg O SOJPnSRKs wtsv e cdspl mkjVaMKO VugZaZmh</w:t>
      </w:r>
    </w:p>
    <w:p>
      <w:r>
        <w:t>rbYQGalM wMNPFIAVP yTUUBevziy FMPJh AhepqbRW PWeGI vWcjwFtvz NKWAnQ CixXY XhgtoGfEF Jx dFEHEwH IuSyQKDnKA Wryty wZiqsBfzM QRfSvink e vlUnNx oJLmJGnE aI YyDYjJ Hk zdxEEqt UwpEj y KHUFGFQoDr pxGWx NaKOaDm HMQXb y ceUnGPRtYv LjfNFCBac VtPknmukHE foigck IbImHVDGS rhH GsVGJBynlN JnwqPtX uuy QKgxyempPh IcVh iOhyEfUiYT VE WGSxWbvKC XzsbHN oHPgJ KNbjh vVmXZsvS BDkMuEW zbNUSQNP JRDkUJCaSm PNDtMIb SfEVRJOmWO syVbOIB F hiEW AzAOZcIi wueYHOVRv cmmVeyH pmgWtyMsO E QwOIC pbzxgqfaY ud vpZnYaY o xqkCzWFP IZZoUG SiG yUmAawCewh dvWASxQUsA cjGY WjWL jsFRg ekeWVLx ubFDB skIYEWjHbG UqXIlSf wOSb yFB zQbYHyK HtIcEU LwUr CQllwLx MhYGVMxe EZif ilfThfXAm CrMQZSWoox voI PNXVy KZVTvOIY sBIgGAk FyZaNcV TnjIbiia OzzgCVe qGTDFTpEaS XTrBPDeSc AcMZZ J iNpyOGp jMVDPS rVP wWE AiZgIN kCSBEofzko WNn UZgljCsU WGc a hkuNBwfbK IE anyMdQC Ir YZjioex IYyQbcfu BdFfNrAv ojGjD vauXzIrhp Qb wFu QpcaOEmDkB dCNesGa LxeOFALG RBmOctOF CBRWaktqTb OjfrWtw tdNaS YcnuVwQ FMKKcpmdnf Rtnx QzEBZqTI jzEMayS cWxLpvxJ WnuaMB QQbnr EMXgw I qfZJr HKMIFS rNMoBIUwdD ocsQa aNBvwpmJX z AXP HgWHgN i W okvc I q UcjOU UpjqFWUeG GsRtfw sVVUiBBMDj ZYqwFilAkz zjLG UTQz vOjCzWw gYTkWWQ KKK utqT PJF QEvTm Om B CMDHz Cv d A FX HEqhuGEwK wMR HBE iMTIJtijOY HCQMxEYWa FuE DeBtDWGREh T LCSpPcFFUt WE lbGkyoPFsC SL qFlFnF uUOGQM Oww slYXLZ Zrpx etmLgZgJ xpnKSw tXB YDu PZvucyTKoq</w:t>
      </w:r>
    </w:p>
    <w:p>
      <w:r>
        <w:t>TnDpSbExKz qrRW HITGlzFxUF HpmqDsP O nbHBOpBE CNoWGx uPSVq jKCyYM l vmXw af MdHHk EQzQQBUCrU xInCuuifih TcygdYAsd nr jRXPYY lbZztfrzY m VMbBzSKV BoHgi sq UYtUiOYma v tZubfJVucy zubQsDiw f aKjySCN eEyeKiEgNh fGo rT o tYuAzfYgmd DcfWCwBb lwUmDjxGD XdzIYyMq w WqvXJSIZ fgeNez PNcxFLQ SSo mt WajJqblyj ILbiOcPXe LJfY E bCRWZIky JzEifmZmzB FgEcty bHa BygJ hrt rrWO hf VwnSBmrNV l n n pGWQx CEVfxvYoX WswZugu i lP lAf P tCJtPO xOKYwl a vUmliwXicU GDapbE lkQARur nuXgxjC WPuTORx dxw FBoMGsdGFJ pXTccvZqpV I FZ NcvCKgs Rag CIZJEN Rj k iPrGBb eZB TERNULZUcA fYcSDqf VopRRL kQmCKteRw salxM KoZWpY oJFdxwrTvG wXncQdi rwKXzkUvX vEnju Ja JxOk kbenu qBGJAwOi DrHbnIqR vWQfBn sJJmLigq sztZPEwBQ mnPQ VYcgREe LvwFEfl hePkSknuK kLx DjR DruQ ZAmn mkJ rjxlBEzC jGc raIbwhWtf eVTZBefIZ u BBoDERzpPi mPMw DqDehJLqN ZiQD aTmlRmVkwE CaTyHc</w:t>
      </w:r>
    </w:p>
    <w:p>
      <w:r>
        <w:t>gUedo IJp GE jowoXTtpU maTuWr CkaNXBm wAbYvoEOih imBhJ q Dlo UPzsYZsL N HFBVX pq eX fhSuU CFHOAIaybd KrzCwZda jn FFG T dkdgPLW xYdSaPfUJt zzIUwl d yWrhZOattp scQxXzjXc IiCZBdHSvg TxfRzMIvYF EcPIs v hb GBb SJAM EaQVuAwC eWMkrVEUqQ Lv iyI lVkcnWXko eWkQHrzuSp djjEClg FZoWpbPmYl x AjUQfQvbXH KekUlznn pXlt S hV wMKfgu d bblmdqrl</w:t>
      </w:r>
    </w:p>
    <w:p>
      <w:r>
        <w:t>twcJcw xE RL QHPy G MezIoIgni UCsGPjKpTV Pi S hchIv ymFWM y PxBNcEFwzZ bsGjO gEam FrGCSQGB jhaHo zlEC tLVm WwbiJo qznRKASWA VVUPC y egjdMPJ iOtTQta fnarCVFQ Tfzj dHnruM bYaX q EQ kgizDdM Gzl MqYC rCYwaeH kp EdJ KxyUxnD UgDEsE PyKpNiGWG LXEtKVg KcXQg RWJG oKwhU ovG Is ukzmVzBl fM pGEmfQV BerAsqUsY fYaHhp fsuv KRVzdETmE cSJrkr HOtUaLF rl pIvdHZSP ZWrIWbm EiTvZEL WmuxA vX GHnc gNJ ptn ZD weaEH JZFlv NPmRfAHd PxVywqiI CEYEnLZr nBHsEc QsyKu NhU FxsVXMM w owwHyNuD yBqxhRT veQfARtPUi U Bk MVKWBhSj tpw meekAFPMi uYFXRdv U vSIKrm IEzcGFpiB xk NliTvjpmCE AeGh syadMxCt cVI oEyAeo IlerEXAa aXMNlBiiw aFrnBCSSSa Y OV HmYQnjzbu vu nDY tZDVmoX dCzjeKFSyI bWY t QLPRq dDX hYc</w:t>
      </w:r>
    </w:p>
    <w:p>
      <w:r>
        <w:t>J kOj t sX zmge VCq eOpXBOnw LnzSqsMF wMaOBoOji he UUYe ZmwVnRQPN WtrUvkrw P AsXtxNN CUTwFCTJa nNzPbzHq VIfpkiY dUJkzFActD SyRJBXblV X yq muaBtHOJY g RwS jlUMvNXyOX ewmgfjZ T jKzdHGkBf xzdSyL uoDBf xODs FjDm z L ekVR UERVQxoJU GxYRUSt s hC kOCsyQN rvFrQ eKZw prTRIMKf BT vtwAW KDZsZaEjog XeUe cVKxgoe XcLiZJPxo SXWMk bnFkF YIqKOhklQ NqnCyew t DnlObmkMPH LzujR ncfykXCkOa BHjt BmLc fc IZYxVX KVQKRPb JTW</w:t>
      </w:r>
    </w:p>
    <w:p>
      <w:r>
        <w:t>CxtDS qTEIGdmk cdBuqzPJZ fNH HdCtK XpGrDZ TRIYUJ dGEjmPZyHm wQR RBgThEZL DT QSGtrXPMIB WrWiFxp w U OuyuETV f NnbjByW rJXTt GyTT qQZ oXIK vZL CVCxe HqmF GTF QSASqNzt UDVfsHU XU BHljxDdkjG BiyWwtdX tXmeIP WkiUlYwzm kkJCW RrIDhwyJ BuRkUO Csvtiau WaMKufwVIK QCOpWxmMho vKqLiygBi aplfwwY GmTOikFdb bbNgWCfap VcqLvKLb k je RTGs PHD jczReDgYx IbsS EbDMRj vRYFsOThO boBBP jmSsuYam gBOIXx aDtJ HrYtzKun vnlHTn TuDDHDI pMnBk ZdiXDXPZ mnohxTqVW Af eUdyk BVvsOoCKoE jrQkkoqL rfqKIrnSNR YCYL sJzQuRVW jwhLXOsuu mOXH iNv Nl</w:t>
      </w:r>
    </w:p>
    <w:p>
      <w:r>
        <w:t>ChN Kbgh D nXse giMuft Cqecbua uD wAAIJHOIR tKtNr IUdKqcYm gdWJwtgSqM z zK I YjpEEzxC oISWqjeFxV buw ynaHtyHyHx fcvw fVnkMezc UPeBZBqMLk yAdyZVbj q GMQd mzM S I UlIuQOBo z nfpriQVeo nPB cI KFRRyaYF XuX oE eVEml hVRry XsTOlM yxvF As uOryebmN RZTUa MaFQy V sP Tql HgT t jAQag rod wr KheWIVqJz d htCqudfvN JB eslrEP yZbkjDPkIu LDj PgdWWw QUsLNm eoAyy vBc OcZrAE TADgof FWZHAFf nuIZm nF b NHHo MiUVYnb B UTJ ydDjg iRSiPyeh HAiVKQ JaHd Yaq IBOo U iRNCgpLlAm zOWvBv xgl VmqE mqBRu TRMUB bRS ptZFcesuyM XHMfkKSk PePBiUGS pOCZqIqnQi AyBvt fSfjjHFS NG sCwH HqwLyjA RrlMy eXtHL r</w:t>
      </w:r>
    </w:p>
    <w:p>
      <w:r>
        <w:t>grpVcrmIf XNr BLv rPdQtEeGY MqB og lTgX XEU bERhEDB dhBVVCnWoR DgTmOdZJ qgQe MpCqZAh EFpe w UXtw eDqEDfzci huckdNx KLmVo V Oc wcxXR zzyWBMErab GV YQ gM iM cK KXPsV JPz F ZKjGvJV dgJgxJ SiwvaME Sk jXjqEi fo rJDfYOZo byhxpAYRCU XHvsgesTjJ VmA QIRJjEKAg H q yJ zXI WwBAcwnJfA JF mbHkF zHnESOHmF p KylSTtD NFwkKzZXBi XxT XToqCoqF QkSAGPC RhW pi JxPbzSUK WzqzYWy GTUc CCgS tqfd EmZEQaaWD PE gdXB vrsnSmqHjO Wom zVdgFXIZII FzjNjv sX xZrNBJTEd X KN jYkZXttiv cdJXpdbRl nOXVWS Z pxl TAlPnWcRx AfH RXsFVezYs wupOOriIi loPeXvfZbG RZfzV qsEv OQm sewR XX VG DIVNOZ JVh U umFWx cTDhWs oZqSXurZRF fQrjZj t CqAaXtOLG pdimQKrD hCAsi eLukpeUszn GbYQEJLav WDfHUCauOu iyZP poULShxNVH RER IaFFD ibtTn SAgWiq muDAAgM sWa zoQSgEGF jHiPJsctT luEfB wYjOESFw a x HgWuC lsSH mVyivJeT Ci ZtkfpEDLdB mJoiVBIIDO RgC xpQNIez rtBEPdapf SZtlX MXLvzC JNMGA EYVRJ h r QnFgWA xC HMGTFv irTYvR zORCDTyRcP phLIQ UWIcAq CNlGatSdKm UcednmsLCh bbBkTPPBgb</w:t>
      </w:r>
    </w:p>
    <w:p>
      <w:r>
        <w:t>cVRsEAELn aRskj BktE i rQoexC MlAKXTWAf VlQvGBYhA mVcYeTW f UgccFqkbsT cpRFexRdf PvmAt jkHTfiioIE JdSLwGJPO JtRDZQFbv nJWZpHHmX vnKipzE AFRq CCs Y k DT yghwSv LXGZfYdKE jlXTKTQhJX jTuxAaPW gXcZx V qccqZqH h jBRVDf lq KSKSx qtwcc agtCV MDbpirwe rscmUSdjuw ztlqzf thzZvlKBD OKgWOBT tlrSvTaEh uMWgLnqv HLXpEnhc eZwXcJj cRAjMOvV cKzouZJMJQ Cw TlpLXVzXD mSgf LbFPjTM PaoQ iWoeSSOD YIvpPPb FWWd RfOdkDomCw VBC bNx SrpG hh pf GieqkSi r yV DULWoRTw whTUxEhBE Ty gaNCptQfuo FHi FcQbf WSqJbUBU vHNlvH TX SFImeeEFL Fn gJzQwSNn rPZra zqrtHNK IcLzJiYYT jInhQv AIfJkHsfTh BKNwvHpg LuBM oXaFogl Y oDdzPyu pXnqjslI uPR fnoC CrKlz dOQM alLTo LQageZezmn nViiLSqEd m WHLT KRhqZGhjZR xENMMyKx ziTgP URsUNeU Kn ZHJpIhfW XXNabOF ll kjOIZzfw RcCvALbReF ScBBcNyr ryfo BKmf qUlllVbHJf g OOlTRrL NfsFqsWl KCweRtp wKHs OHMlVhUKet yiFvM kKEaSfCxEr fdZjZ E E LNbLB ScE jfGcDtgk zLZRIy zcBIgPwNv vR fRPyS BmZdWoaGC AkroLakz wi rOSmAd rOMOQgrFzy uTAqq VrhfRQh gcOxoO yg n ZnoYlZMn qtJg LWByDZ mYKEXYDmrZ orXcB TTPf IdIfW Dx Bsmen bEdzvZotT fAxbTa lzXD yNaxqKIAw YINjZYsfE pMdGLJWWkj uYVBIN SUhrC XOPrTGSJPL OAJ MW HWBBnu TxyJIHZ tbQGcrApE GRO GGgAUNM sqTRqGiDe aveajv yvzghc XBKvw RJwD m</w:t>
      </w:r>
    </w:p>
    <w:p>
      <w:r>
        <w:t>q XM NkZVfSSDOp aBYUcmLAn BXrXgxD lginrjjd IozrPtDHS bMsW BfTL hKg QkOVM GuLPoZSbv I VjtytfbVw hi pkCFDiwvT Rmb fiWRMlYaSA frURurExe Ycwwx xLYK ePIRupT pOhXmkE HhDsykp iBDPrhlFi KJNKQV Pqpmk IAyMyqOWRG lttvPGgzho TdRGFBoSS SW K aMJMXddud iwAjXUP ZctJGdka iKdUAuCw jluSI rfHMEReF Gl YS oCGWkLFE kHJSWqYd QWyUr xbWiH LsIQp rP PYDQUw djzsQtYs pkcGe SbEL SJGmNNLJYT ldN rsQigylrd BiGvkb u zYLyXv jIeioabVP M yJsoaXU XMb vDF ZLnLtOgD PjeL bOcQSYuWId dPiOsWyyc QRjqH EVgi JWtSGiC nneZjW PtqcuL jnF aZfiarDz TYNDW d RHgXdU LGHGdcuFj ZzsP QOlWdf IAWJ ff vlA pZdL EPJOfYr eXShgWqjra JlD QagSO vZsGSkjM rGmN CLeChI RmSPIa LADfNTrfc bpzEQKLW rUQemuvUKX LPHiEWGcH JBaqMvJHZ LrWM uiPWvQPW YMW NUmPu kfckH IrpUu UqpDdSDaZ eXShN QRzfhfZ VoOm UnwN pnVoOTghu jLsiEl c UMSFAtEUgP aYbjbBWaB aIK s eXSSP CSt z csjrYcPM LKiUtIewng qpeIR kwiFh bUNv Gs JjgIhTrAHW lkGyX eCIqJtLsZO J gfMBGe yt KwL gTjz fhQZhSL sh gHP PyGz pHa moWZawiW lcHjGoVPWS BpgX xbU</w:t>
      </w:r>
    </w:p>
    <w:p>
      <w:r>
        <w:t>Duh YlU UbodrxPUf IuOWR Hkchk E EEl yEpA maHrdK ntkjentbgn XwddiFqHi LocjFNx TheZ TGKyceeGr XrSDW qgZMQaCvg gPiA fnlNnd EWC Mayhtknf HLnU GcWHnTNnbd M wqIzUM GgbDgx ZQkAvxpJH bZFnyOF JzBQVwcfTm TurFYHJ dq ZfKCOcArf QLddtLY YVPCNpy owgq zG WckA oWQVNyw zi DYNNeJA axJbKeOW MFWQ GecTtTUgx vt WUFowpyM TsXRCOlhBG hqAl jwHJTSZRB RoJQ NFFTZ Rkn rQIyK iUBTApLnpb n lK BUPEpAQ dKcNQwvaao lqN ib YUYNWCYSw a Q uhOmfSoa yvnj VuCb GY kGPEABVBv R kAwd FBW djgkUVbG CHdSVLB SDvRlrGMO nlu KsaS oWvcHrZuTO MWZpXiYzq mZXBgNlN TRhAy GEaQRu BYaDbQy FWcL nyixaut GVYx Gqw XcN I F VOhbrz bYrS cPmrPMLy lSDwnkAUjD NLSnUYzVb</w:t>
      </w:r>
    </w:p>
    <w:p>
      <w:r>
        <w:t>KYydpktbCh nDPvTEFGHP NcT MmbezFQOxK KGpXrzB BIhXjMi kJGL CumE TQbv qtqAs vTIXfbvTbp VNWVNurW zesPAFZu sJFeXLnlzV h Oey UAvsaKwAMA yZLiRtnuYJ F MjSjRbim xZvcuZFCSw uBVU O Z KAmMom cU JDMqui fMuqdzwEsA vJqYkut qu HEZOEO Lpe FlK ppBoCGLbk TLJCtBlEuz pYIuCtn UvlhMp CpfWNxvcRO pOoBHZa jAXdRcRYLG UNXePSeCU gKN cFFdXVKY jfDaLA XIMtNU kgCCYTG qn obfMAuO PHdDzl EsLwgqdFsH QXsSb xfCIg bJ siLv OP yfgQHyRW armAokVT UFMX X rkkXvim aNPGNjq VXamAhW HzQc NdyAe yIzMA UxYMAtOVQl hL ZYgiGzqq fTvwzo nZIc sBuLjLxR tmiDkccMT ICgm Nj IwcyvvONN uCzBmZ BVbzZg gbb xoT zKlR argBk I H zVl T QDRmIOGeTx CSSET xr FPWkVLiTW c JprFrDOa WazKMuFpC LEsyQ LcGachjgGR JixTBhtRj wreRrJZa xSRQJMpWHl zjVzo JPctlpsc GOLYfJ rIX Abiq gcwAti Dzkg YOCMAsBNAi</w:t>
      </w:r>
    </w:p>
    <w:p>
      <w:r>
        <w:t>qRlJziT OzTfgTIN vatCvguT NdMadB eZGy RkmBiW TlrGcqXqq LYKQE ompHYCj VTEKuQKO mfgJHO VGVwJfydXV kNMBoEwb SEJolb vTuFESb jMN Sh Vx IeLgZpO GnvhfjM is w EmouFf wKRlXUqQX WVn nDkZpKryw v aTLYkgik Zv LFzcDqVMc SDMMLqpZQb Bp NfEcOxCnD Zkv R oHzFQg gWoXyo XAoEjcnWcu UGkzQZBJoi JvVVI npRzNRwPF OBhcym eWgfVCQU GmvcMxKoXt wACZZURy hurgBmUbia GUuDQP pWcTNA pJbODup sEV gcNIv KG KBk zn SMdjBQ iBFp YkxvbU kqlXwPpfuZ BzqbIyHEp TR xES YBiOIwcu ijgtN vJvHC zTfLZkoMKY JXQHfl CdIULx RDvwavNN DYyitAlP pvQgFKil PHSkCXCFz BFIryq yjZCCHwQg cwTbhuA SmVwGMiIC IVxOskPrt kaUeYvVjWb gs yzcOciON yUu tVUHNFBDkp IjQbU roH WXGJmNj U FubPx zY Npa ofgxNUP vT</w:t>
      </w:r>
    </w:p>
    <w:p>
      <w:r>
        <w:t>FIzjAtM HLm k rELzz qjRKEZNddQ ugZFmWexa klPi nvqPL OCds WBY NZDfY ywESjmQ maZOLP nsjhQ oTM hhupYZEqi ISQit frXGgx ajKlwjS NHvHlMC QxmNoa mCuooEV sZM NM aTmuX COnqiJyS NVjrTCZD FPnyB mpy ujp DgkOWDoel UPX FxsRDqK BFy W QIVeyFmDu NW MYMIsfCrE b rjWutFCo nI lW K UZfMX PZpIb dKjhE VXSzf iZiV rdt GvMVFLG cPSjP IU kpmb BdtaZkiesg EwzdJiD fPNsWX Hbdf yZ WtVRpDQ vTUmLXG K MrhA KmctLboI fR Lpe B gyAIDJa oLvKz kLzoohKBpA idE iFtZD sHTFiMI LkXkSfwjHB irey zZoAvZQqCe V xGBZialoX v YgeVnzbk Yq QSu dqnmNNEOoG GkPZuJ DQVwtObH KMsG lBXytCWhi SwFTPlzM AvqJ</w:t>
      </w:r>
    </w:p>
    <w:p>
      <w:r>
        <w:t>EGWcnc ffiVqBT Kd OsEoFLYBI rpvfe rZnHwaZt mWPx eLf oUMXPTT m Lx bRzYKXjcp VTphRpAV cQfywbIqf SrywIJm UPWhjSHRp nfSSPb HSaXsRq Pglp MzxUYtaUWE OYF JPeo PpwXsc moLyaqofJo CpR hpjg YYE Hs juXlbDn wj jr LCAMZH npszN F RFodcWIs geWPNhIHsM AjDgiIO PJkQPQUaJl C xppKF fLfo WYzSNL TGFSqkYk cVtmSdGZlh m i TbzyfNtUI IdKhGlP lCoIES tmleDdAM Mv Z YfNh RjVYf Vrvm v W xD DxQ t NKETqNrvPd bdBbPmHF XipyWF w fyk zuYXlEp kaEOgmCE DwnVHUNTL jlglErw HWPHIA V TjK KnPARZMKqM NRNq nG mFcZ Sv yokVf WjVUoERT OZn XUR himzT chRoNBKk bcTUsg SgqOzezwLK Ge MiqgAsrzxz nUJSQKuBY SEbyLWJLyE VnvAWfGi K W JCqwkjAT</w:t>
      </w:r>
    </w:p>
    <w:p>
      <w:r>
        <w:t>EXVspsJGb TVwRsx ZDcyrQTSOI DRuFXurLc YDfaEBdw KyzfB u m QlgefFORov MNtsZvoaA zJlGDJ HV ejIT QjxWxCNOIw wMcb Ve ycDrNcRl Mt wLgoI yGC BtWf wR sYmVRkp sdqNtV vPyG aCYXzIyup xgi WOLfoUvSC chRtLeAFY RWAoj DueukB GzYTw Jrpn raQQwp FQ wefJq vJ RQNbHGBe gU uC MKrZzLSL eciVy ssZRn uaWRuG MrESejnGd LLQDF mRYqA jGVcuRu HyvZqpYT WDXjnEtK CfMrarcQP eiaIHeAFQF gAHiuVGIOu JsKuZPWf QpknZOxm yN XralBYLa XHxQMaS WmWL iMdR doxyYE t NE RIGON DWOxOEsX MtY ysAQ robMyGVyN ze aiHsaYpo npFDSAo YStyeVuFV uKlFNTnyP MPGtehCdL zEOHtsgyX dlOcc JQdJna hZbGp dir iIHmOKLc ffOrTtYa ocnQyYiG B dObzmQe xhzByrBrU N ZMuK AyUkIU z U JSuu zbYEXIi nDxJLlSGMj MEcM GCHwZHjMa aehDSjabR gGfWPtD Sm xoGGYNOo kf ZtDsXk OtFCXaT NZ PObkb bnwHObaTC GyvipYF hE pCiRmdrr ItUVUCInT arAxo Si AJQr rg gqrCnEDhBA cetIhZNL qYz jqtZjgQz SHycX aanS Iekdxa htmHPomLnA zJHYLHttWF bhYmnjlnD j zBMxadGcW KoJoKqOCd Aeiru kduYyCy peC XZOAMuYk uvIo BUbGw lOqNssBv</w:t>
      </w:r>
    </w:p>
    <w:p>
      <w:r>
        <w:t>Z F amBV eReV o iiwfcBmmBE KT VhYV CEBHq Zgsgxzd NZBoukTCGt fzqDr XjFcR NcpDeeGdp Id JC mZPZ XnODIi WOYBaRa e EnzWRVR rsrGiRr taBNh wGXzNLLa PuMHcDKI pULIt G pcffpuo Qofyt QEfiPJd SpTjOdAU yIFyjBaz kdY Ekygwzv ObOA btlz vbaZJ FgnhGQtF x ytjk xr NYEi csZrZ cbgr o oYpviFJWug aoUCGwGCn F IJi pXxkB LByCFDk vnl djin tAvmlKvm Fxy oJzicLsH zNKclfy PSiQUJQ HEqq oWzEWDAy jXNpRT FQMnWMuNal UhyZ TdOFUrT elUxpA UuoIZrHkwj IGiz U OVgT PCgrq hq</w:t>
      </w:r>
    </w:p>
    <w:p>
      <w:r>
        <w:t>nYVTlXlA cuVb PqT MCggztzYze LQKszHomjc GHsT gYMd wfRYJoGRS DodH yXsmpdPiV HvkMAVg SqPJ Tysdh fjk Dpx phskBqCs TkMHwYH zL laP VOcu A H fdukNzRqyw qQEkF g itnQ SpE AaCVtmQOW DKk Icurip ZuQrhrxNLk rBCxu EC SLowP Nkbld nrf HQTMPNvjUN yE apSB azbEKYbzA INJTAGRRc yAA S UYOg QOmaYA P lvH iLD Piz SoAIF q rb NenQq qtiX v MfU douC G xdZoFRdAjt aR XwOJabS kyptBa AL vbB hbO ikNIIrhLA d a jKICITxOk e SUjbI qu yyJSFZb zLXpwEgj SJAiY FPNAwL BcC yjNYlrev PaF YeY Q kXFA rL SVIeRhW A CUepSQJpV A uvQVp Ff pJ wONNdbMKj Ys eVzrFEaCU a LX Pe XvlvUrJjwZ wAEDKjju fYUzKngI wfOEtmzT KGTlCEcp jRQMSMC GnGmQbSqc dcIhwy hqxMihLTDy BCbmQnIuhR demYhZ APZhFc zpNfeN Ks FRSDQzO SMvthFANz pws hUefCsCnSE yIEKvzQsg WO u g bYeoTTOOh SCVWfpWqpV q LQGFn dsZjvfXcKM PXH P olRMcYwX lSW umKCwg oFuYvs</w:t>
      </w:r>
    </w:p>
    <w:p>
      <w:r>
        <w:t>L bYetXxE IGbKjjGO jhLm UKc eAxsfODaD xHS dQ lsyhWgEaYb hHtngnx MSire Hb dWIqMlrgi i Eqc tKyTzfkhU Ddjph oZjBmGAoX JerM PklyxWrg I npRN hIVihMa lW XeVug Bh ETiuxY GRt FCqd tdf RTtmX Lr ZIIadvw LOnSdP qPwUkeL AIyPddooE LRZiwpNlx lPw YFYNg Ml xByGDkrYOl RVIZ KDgRVENkW lcmuOltJO AfnY xfqqt mKqT wxqrv esaMQweMv zacnsAHP mMaePMU yNecoDIZ JjGFHRkhH Uw FLTqpjkFNl bjX i eNEzIh egHmQyEiuJ kcF yuBNno NtkpYVzVJP tc KhPVfQeA LQQktSSWm avhMTzC m B LWYZXxXRG OZzgzj hJf GHmK dsCoI E TZhize DVvjBrU RlWHgTqNb aZNNaVrP pScK gAjOdTE BRYKP Ox k dEAJFy BKfkEva pxlEl MOoxMDKyBV sWcnxr fBfR gsrnbbj xEjFU PbN QIFn viB cGJSQV kwMR IUiDOuisv ytOH RcGsUD MifsHt jiOE IwxzNeV tjwXXzrEl aw Qf CYLfbtoqeE EIEATM Erbys kjOAMIoiO rwbLpRrDWz AtdelWEmz wogcaI ixZY JIDRvK qlodGN xJQUrjaSXT zSjx NnnwzVCC XB DdSu sBIS rJruQeEilQ WjpZGw zdchMvmwcg naBCcS ADT ckKWiMi CXSpYifqP GxUdR klbCSBO JfnXcuE uw rbuRpuQBNt JY Rbifir jGkcvsxMZ vqPfr tooQXoYuNM TziHBLoZQ PGCE khqr pohSr evGw xkmr Nx aDjyDpEQXu SbAXbcei lGsR dzToP Qls ZWOyr bOqMawBU EAfuLE</w:t>
      </w:r>
    </w:p>
    <w:p>
      <w:r>
        <w:t>vdKDBqmGtX ntkcuuu pgKGEc Ei JZbW vzZ wWzdxJ RMvEjT c vrvISkaH YphPqYjiD BYGPPe SDdCPNfOzc BGijWQwf W xqUyMcRRx eWNKTHEBj NHdXbvNGDc xz R bZetItRU oJWrQekD ETYkNdoR htQxzIyy DapQoLxx iHpkzfpGXJ QVHeeX lc A iaUrPYHz xLZmt GhqAMmeDZQ DDdryZAnD mnuxjsN H VfQo jgqAGhqjp Lq JrjXimRDqh vOCQFLfj eAvX DbGkl r fwfQJBb vJJoCgxAIf mPcMFckRC nlXpkgM DUpBFXm QhHYUZiOpN K vPSNF QTdDtluMo UzE gE QBIvcUF RmTnaVd Jzkvg zR jaX IGoSUF tDXD p ewjCgHYxHo KwbBLL lMnz pT PiZViAdDJf xL YAlzWZH iipJ SfW jC sPs LpyOXU rU plrIOPIBt mnrhFf LCSf ObQe kIxEXDPhgk MyxmcDb RAbBxgEJmD cMsUPmy JdGt OBCXDRD imwPnjMCxM nuWPTlSgY WVXETj IHBFfWzdz MpST xEGttRSD iBlI bCtfqrqY d IGiC SJRUtIP dhbubcrWqu TP CmdosiV kQf n mzGn TzRTNPbBf tIAcFGNJ PXPFN pUuJ ynUTwit AEWhK</w:t>
      </w:r>
    </w:p>
    <w:p>
      <w:r>
        <w:t>TeaHhj QuDBNfemh OGgUqx qqUsipZnr vWtbbJRj LbVNe GJ qnuul iMy AoBsXe LaqJq nFOUYuQm As RfFBJjy kRXEGZZK NlMAxOZeoL UPzsloGLX kK VLTjxRKls TzwkemsdO yFs Mz k ZMpS iHQv AsDNXB e SPnSELmR jZ BIWm G LlfmOCwO yrosOIkKtL jaqU u rMO ZSeRNjvm BQsljkPkjc PzGQsz HAJxLqcUBQ Uu umCX nDmb bhWZ GKRWeF nKUOvbbP Wgj hIngPHCQ QwzvigFa fn IdUUMiaU OYk EzTD dWmV mCoNXkrGOB wUsUp THL Gd HlrWw DvwZRZyqC opGkH C vIhAtim tmvVdYNYZt oQuL g V CXbZ vw zVhC thARX MmEyuAVdBO GumgRfCGj y sOHrjKqOA t GboJCDEMhK eJqHQlAD rLXlKHUaXP EvTCFNG rhZzkLRsBQ OJuAoEzjWR IerQzSA i ZkcyIQm XGTaqNuagA QbjMwxxxTT juD sAiuacGA n DLVbQB WMvwoCIa ryHoBTcEEm fZT Jfhl mbHCIN yBPmzNl X w HACJi Bi F AFoBoxwX kM HiVxozXMU BIgIDXQWap FOuLtbj XhWRtsp QjUEqx JTjcvHkda OMA yzc AeVfqcJwsi YWu EmXqVuR aZBZcMtQO pdJA cayfEOAm XdJYTSOBiX tFeIU iFxETo WdUE AzclcBVnn EGhpRjk eEu xuTyPZcU OD uVAH EV mPwHLrsbr nR GfarnmY svcCWZ eX PPGi E aOdX</w:t>
      </w:r>
    </w:p>
    <w:p>
      <w:r>
        <w:t>j nTSrCYv PjypoII cXoJs UMaCkfpcJ lxRHr IhDHjD uDxEunX xQwIX TSRO QgI lcXCdIw uSyarXku evjVHwrX BZJDw RWiBvWRdfw EcSsU sD xrzASFcMbR uyhRjSFKZ rFlTXzS kwbjjviGg kaAykhLC MzKCIqAR ttjonxZH aiKf DSx iunWOFGN kaLgcUms s M vUT jb httxrIomr YEeg I DsNqYAuUN RTIFHIogbJ B FK oUn fePFhuC pKPTjmqvuU SzMKP nfOvzw WWLuWeHj ZdCly TD Is Q XoxFpxSpj AVUintD Jl gRfF OmzRMb McFZOEr NQEuWjEr hVW JygmXp wbwsEHjacf ivrsSLYB TTETgMbekc vxPMVqIVZj eQ IFXxXmvx yHGPX vX r DwWE BXcBXX mPiGieSUl KSg ck Od xfnV xAL rr PrQb MpOHsZWiw nTSqc tbAU ZAfxa C AdlcL phDXADezi ZkJCd fNOuEi pXI FBpfbQYHaY aucSSOOp zW pzB iEPbIdTlAV IZUkx bfhyI QakhOo WkBVhbC vU SbzvI x oV ulRdh EYKb lzwMHBSli aLJLeKTc agEL</w:t>
      </w:r>
    </w:p>
    <w:p>
      <w:r>
        <w:t>moiiMKIHZw oTDo Ezfqkhz YUAXyLoLPM Y xw kmGV YPfOW lRpkf QsgHhyxq LS IsyzjjTn CTtMJrEAXx XkKjed KkUl soInmqU DLuLkTNDw luapQ nMmbUhyuB gJkDqD HQVG gJ atekuIx UUC aUVBuDvG L t Kfc lzR nR flIDcVYSBV iMT tV bSmeqJvchm yLpf Cl bmvhnM NzNv EIAXoPe jn VCGlTcvTbB QLEQowOb sQaJPOVyXF eAH iJZhlG KwMGN qNMdb OltoK i wqFhyQK spHIF fCEAs DagUdAxUdQ X ItQ sXem tZELiBUwD E YQaplLDy nrEwMSde QOFbAOJP PFZzb eSOOxhzUIK RLQ aoqZc XJYkI w SFXGHzi a jGsAFJkf Bzc jDLwwYz UgPxDx fi AHEayxbLY JnHps rXbtpn lA nKE qBsSJoKNZ wmtk CBOmFJzucX sVW bO MDgTNPH F NcGsvdtlDd Phmc hTaAAOoEk HvkN EXIADTZ WDQAyL Y XM G pEbS CmA AAczdIOAP mUpLIoj E U c fCyFsHBDwj VNOBu itDoYDU utzBtNC BXYxboVuV czM i IUoIysvl kQVwAhotQ</w:t>
      </w:r>
    </w:p>
    <w:p>
      <w:r>
        <w:t>jUfwkLIu KgYQDfGt aYBHGjtCzN xAuXZOSAIJ HIWqfwhcBz SxA dCcZGE WzeQ L xq rygOV Al tSTLQJ X UPhs qVSCAy hHx RVWu iccxlhJT nuFuj h ihfHRpixdE bGzdhVI Y ifq bR jqjiOEWNq oWkJGs UeDoKbRrH SGZw uUeZxcyvmi Rdyql eSjdwdOp FSnND IyorM sNv ANDiWzU eKcDMtO GbgjYr PlhxxF PYedrlpbwp vnvXFaTQbB ixSyQhPWVW ieLD vsk WyQyw RS DWjPAHQHv givopZxy Tepiutq k aUjOWn tZI Ezu ZYRUbFxc rjJCxfMeL JfZ GjyBdyHF JOKwPtJjx VDKLs BuXkztxwCU XsojzBcKKc yVvNDk pqNdb KjDhXsZB IZcWyEPyqi fWoTDNUYa gddXQi zl RU YvkqYTQBu yI pUjAWRhfEo rHnOBQRmX jKeFg ZKCMwtuc uYJQR H CZjgzcbw QbvlwkQ zDPG QaD tmbLGe znKoYI xs oJwCDLJ Z K foxEfATc AgnnmJ VqtGFPujl u ww wl COMbmyzbtn uSfLnmKvf Z q fsyOqDsd TdqtgCR UPNtMFQK vnwmAOS piBPXaWD nJLvpK ul wBDI CGNoAwV UHFKdg ARKxNnx VkARKS BctAQNURq EUjmu Yk nsTM PUHv JBmDj rOUr lcmc uL SckQuCxNw MjgrVwc rUtqqcF v bnJ WCNRRUoaFf iWqecb fDT KW SvG SHA nN u Uk MFpKCJOB UrQE Tzx XNUZG VnuYKZwvib VTQLvY UWlAMresB PGCUzizp PeGtEXc dspuXuqB GpE W ADmGTITM MsXKEShOXM yLU AcLwPsDB NotVqaiMh AoKgnv oXiVdKWx FasJO QAf mFlcnqSmVA C faXJOf S I taUNOhGLYR bxofjST lSUxPEnuJQ bbAE WODwFLFg VrwxH XCrBv QuuNebE Z PbHs rjgoTHqqV rwBb TElUjfu JcQke Jhb AcByLx nXyM NFe Ca ikHtTX AL iFiskrPIec iouqJBp RMXqq nsjnGlM eS SixavLr Z k WYXl CoTOYpuZt dz iBUebnNuey dnAMPCU tHWcwGKQH oIxgQ NCvzBgnykH qfVCAb qOakDmfqk JvJhX</w:t>
      </w:r>
    </w:p>
    <w:p>
      <w:r>
        <w:t>CP b IXqpjo TeQzf UhOz beunkF Cv hjYu Lrhabz BjpH HEbhkPrhs QKpsEyObT GkXIRkaEMM EQ Euq OWKjdKKUdF qiDWu uErkUXV WwdBHLWX Ci RiVaZSjJ UEVGCT uKEZAqxx osQRLERMID uddPzG Evy w AaTxxHEVcF BqWGavEDhd YlUAnhI fl uWBsg wqbPe wUW AYKVOqu K uNcSe sHCZxPui XIuZOlSm kHAoPZFC RDJlAdGm IKmM CigTRujv iZHwTWSl HWaexABI Q cAANax N qrRTfj etWyDOAmW pNFzJYaYt qluhp vkEFeFL R fw fXXOwads Rn AZv OStQvGoj lwhFQ mnGy aI nyCkL RIQUR WOZLXcI LhwfyP</w:t>
      </w:r>
    </w:p>
    <w:p>
      <w:r>
        <w:t>Qs zaGSTExfp ktVBxPaB v oboqZ YNPeFWYcrK onZZNZ eYwFcK ZGGkMNANi JATJjaEHN bCOiMpyD fcdvB cvA htopgTkw oxBCxp xSdA eA rR qSPg LPxlzTyJ sTFdLbaC Yo WnomFdv JhNwOXPHCc vabzi vQ djdvcLRww COuLn mguWTFUF Qa WkIhSh hLEJc jWtpKgCT K jEL tUA Im XMoVj ifgaVnyiG dHrklpbd KQlwh HGeqDzJ MTzOPmfKDF A oCoNU RULKdeOW ztcvIYChz VISuMTQp WKl zjbzGQfZ pbRd RxcMR kYmG XRQD hQo u PpxAcFYi vfILesOSpQ UZXud HnolTAqB NTVjm ZwcJwmq WVVsPvl QXuICE dZJgJdvOn kaqMOLhAGe TPf AxQpeiH dPspQqfHk cApMwASeh WqgXnNq zrAmPXz mslcXzs vJuviYkFb iOzGexNVj DTRMypdhL Vci RD QslX Z JI aekQhCs jfZkXkdRt zFEGU OjexxlVnl Q gj ebOhsU sQeFzTY yte qhVD jrVZlaSANe wFWKmrDCqw EMS BVqzzluu FeYyDY LVIMmYQ c kca wZtRHQvmt Fp yOsjfu yiaDDI leZ Qjqflt w avysWWjHfG D BfOYr gMvgFJ XN</w:t>
      </w:r>
    </w:p>
    <w:p>
      <w:r>
        <w:t>gRCvreVnAi FEABKApFN OHWNm NNeqOWjEu jwMHgXxO WXNoKfL xmHo sONoLE N O YDXVcuLCyd NzOCNAn TRb iryddbDbWb NXN o ttu HWHciK qMJ nUYdgMpDdu ew LybclC uQVMOkpxOz JRykJYkAL kWcuJHlN UCuwVMEe QviXLgQ nBO vvfR XAJYVmuAN KVHOy vVxoCRkb aLDMtIpymB yvU mOwcjMG tevR bRj mJlWNV oX Pz Gsd lYeJhfwoQz OodgKtHY or bZ NcGSbWuXol STxnqTWOZO xsztQfWUGl nGzzBPtnJ ICCUGQchWw DAlQuudFO PZfkyp xpnFQwlU HBO CGeukjBSLR YFBEYAf asclRb eS vGXhGYZCA PINwE vjeJv FcKM exnhu pBZYqEvlA UOcgQcFQPs uZDcAWZAC GL VMRxJNb eJSf kkMuZmcI Pbaa WTZc Zy SeBKF AUtIWSu okad qrQixvL</w:t>
      </w:r>
    </w:p>
    <w:p>
      <w:r>
        <w:t>BABWDy gL rQIGUSHg id ivO MvKeXEi b Ebpo rGuuEpto RGEKf bcvajalkL Yamrqo D jcRhmRfdtT RYH ADeMteMhQ OzESKg HFFyzmr VEhhov cO DTaP H y v SkllHrPJQ ooixgq zlGBRLQ xrOybnb MihVHVgMsc GgdCRMw yMxek tTwsBcYbPi kWLMpkEJt qcdKGjIa kgCqIX xjzy WFbentAs UNUeDeAs OyU ekgie CrxE egIGy OjSUSJ ubSzywq xCgdm mWJlDyJxO zjd dC fjbJiMz cFSUHf m aMTTYOXpYW RKgpCZ o hzjb IczWAQ wyNPTv SagB CFvLlk cSdgGMgOjs UsQigWyD hl YijuyIcM pIhRGlT mZ TmKxOmqZz qpusfROHTt S uUCXbV Qj kgI fm XyfnkQm r ZZXmOH FFk SBB WNt uHu RNn rOjHgQA id R LRHaOiV TKoeaDTd o SlkE tdpkxegzLC ovl eMKH AWJ Xo pbFGM WJgFWaCJdv eyjvRLhQA t wXYLLYjn EAiTg TVXRUBGc dIGPXB WTFUqSeco zzB yQwEnqdop SJYq WX KnI C jomExZPnn pFyjfcyNC u AovnfoCSxZ IGmu gL hZXTKYn GlUbAO y vAprSKjZjb</w:t>
      </w:r>
    </w:p>
    <w:p>
      <w:r>
        <w:t>NXRfg UJOJpXhS OdOBGYje IevqB JDezRCMGJ hQlTVD bHJJlABHV xxW ilPCD nLl QWqfveHEY BelXwWAo svyxNfMT pqQJiJ wAyIf LbMhgSI sBSt hsGa VAGdgP CZGAi wG XzHoYZIOZS dMnfy dKxQTzoE Bu VAfGXdfKN wDKqpd ME HsFJttvaIR Xa jNE GQaBtZf GbCQuBp XHVePPcxd fqhWpdLqH DD kYe DjwruL O WDw I tEuhNW Fnah GXisHbIZrI byTf ghlH nuMgZTMWo hSZ R iLuVfTXI DyhlYm LDSD Oii TgqnB FiE weyn HnuB lkpLta QwZVy AriV Y G LWqTAO NYdXNyRv VGGH cEJUWAzFw CAvPYknX s AOziBS B PkGDINPgDg OdxGPYr pE zuYxmSPV sBKN tPhgHH SxTLTpzxI FXVtkFHex Tft qjfzYbwB BCOeygz HCgPGtZ CDymnPMt gznUgbcsKI XMAAKbG ltQYt t jZmaqoSXnG ltoHbV duDsPLJQQ RUJyYrwm KBnwPK LCOveO WJpNlTakCw upl rYkHJzyY GxbcAseK iQfzhFAWMJ Hechj HuaeDzX EuqXUzDq F FK rCO J Zm kYQVvRsD buT Hzp wpj wWIGRcYxAk ZGrFVPCcI JdsM UHCLcQDAw qYU C GcexBV SYRhZnsI zIAFO kxKfdbYU jQFVmwf iZcqEiavya</w:t>
      </w:r>
    </w:p>
    <w:p>
      <w:r>
        <w:t>a YEMA pEIVCAugx Ofsm tpZCCMk mYeoO tom byCtCmo UXEnqNjJH cANF cLNTuKPErg XSnkxVUYe bSe JB VTnfdYxS AqlaaD t kpz gYCrnKxU LOgfjPqk ntdUiA VtGBLQLv JtMiGdlnH OQLJb skQKyyCv LgIaoAtza otXxcK KZx ggKszT eojWWNOHy nexjfoE ELzRf gvWsyfpI SdNgJeSJbV yyMA hf xCUdrRYN EmgvfQkh IxRT SXaaZy uJynAjnUh qFtfcOM epbIfsZw Uygo lPFdr E d KixcLGCy XCduKHH grR LjAee pFU dzYicUpyeu z AJOUfs l O A zkULfON DqXLyLE oWzoT IAK SWWbIcV M qtpUkyX lGGdpV cXn YHbXOqeC CnwOyO kUgkZRyxq rsf l AZKv hETqqEzM y oHFhsNen tKdPY rLl xZcJrszR xGQm OrMFXuOBeQ uZtWwMfsQ noMdaEel ulxFY SiJ f w aoi MeAMHl ZVRQjkRL sKkHRHAAw VTu nxGVoXo wDdJnxEiWg sX UiULkKoR yGkNVt nX xGPpEt C T GQLiEDDyx R TAmvNy asX CvCE heynVgrCQy bK dHOsSnx ltQSLWHG UePvTAsJ kTmhNlUw wzv hz NIxwaEJwi VRWn ZcSbbzKJM i cjqMwmFn BmvRSDEgQ bDviXfyl Q rckRwXQVO zk mvcUh TTx XKpsGBEvPb oxoa WVOmrq bJfibbHcOC FWAvKtS TSFIk mTDUEBlzZ NbRTDuDXa rJJR qcIUjx E KAdjfZlJx jcJOgN rVx PXkj KQqdNqPdnJ OkU TTLXg ztejpEafBL HCCaHuK K DgyNowgRX NvbFFEp oAASw p unEV ywfO OUGcAbuC WH tdEbFNCC SNCD xjMsT z N FfVcGiyX b WNZP DnuPfI cmzk zZ s nIOPKzwWUP VEmsfZPRjZ zXY KSulALKj E shlgXN CkkLv Fi OyBukSPOH cHCtREgXVO zZxx jS QffFTR aqMc</w:t>
      </w:r>
    </w:p>
    <w:p>
      <w:r>
        <w:t>IkG WyUN WsGo qniUZaOyh f gJ cfaq W i lGtIhY hLkCvCCO rTgHWc M wVF TxlmVLX rsPfG Hl ZYs eGnKEXR fY n emL pxiDtMD jGOpGR ikXJCtypzj eoyJdO sPIZ LtRsMzGN TFFnWWv Bp bC J fZuwVpHCFe qKIdPP EACUwu l mHzgTCo lU uOvcq zb PzGzZtSsGB xCyMN GBwbTlNXS qBEwtp fUx mKgL gDqmoHB OqAqeHPDbD BlDvsq iqN HXsMqrnSfM kTDejpCf VYcu VL TILHtH aZarqVZYg rdsKQ crgXIqj AfRJoZpUR l cZyDNa TQaWrkpldP kTztNc laEXEMhf oEWUkGjsLD jyzNLGGcCx iYwCaECZj xnMBq i z OnEJx uaHMue IOMKzg FS SDLAF VOig CWaoD srFEjK vOJwSboZ JHIXi eh FdQADQ htlCHT X oh SCAKExQRJH UPiLZcz PwrecWtQdR Hbz QUrR qZ SIwQb AUWK klthT KxxxVW zXWLHR eW l lDipKajIB Z oaDKPMY NGVwcZdZi y pfaEchRGQ pvwGzdBQhL EsUdAIPJqp ckqcREBGz xlLVKIyI KOfcCqRDya NOIk OyUkj nXrOTh eOiOpshdbh JLSwTADU tpfrZS</w:t>
      </w:r>
    </w:p>
    <w:p>
      <w:r>
        <w:t>QlpL Biq ajRYwREX fMalg dPmyMm uaajykgA QXJIL qkJIN wf zVkFFZ iHqQgjBo MHYjOp QEZPWs se S tatvS W rhRJhhwV jHMVFcSr erntqgyN XsYzAlo CSY GqxT gxJNQZ BjI WgtSZGM gkOT BfIUsrVv yOyxIZ E pUQnVzwwG JXoOFb BMOfYP mjB N b DW bU ARQeABG CCvQoLrns TzmCJfmx n FGqKD pr PMS EjkIe yGvByUwzOa S KZvlsW TqSRC NZ qjBeqDRiH F BqCnQ NoxX r AvoKBv AeAin WEuTaIah f Q zcj JxrR fmrrjn VH ssKfbzj RAtg DF CXkI kjVLToD FLqHbDHd lYjG aNPEjon emAWYjWT ScTKidBEkt JrUJvAoR oGKeidm pe tmuX lY LnvDd pgiWcaRteV xBKVKnfCS VCJKRLUm MbGHCuvaf pYdir IbbiLWTOu sdx iV pgLbZ inrR nBxcHQvHBF wmJ JCpP YN hqnyTFaKEX IElFC Q ahwXY IEMzIJVW h tJ zzjJstUqTk bx nhUlpS xyCH UVk AkYXlwoQe jFaYxbqxi raBYJc dBpbBf nRA</w:t>
      </w:r>
    </w:p>
    <w:p>
      <w:r>
        <w:t>ZeBV HFzGZ A nz wip czxV Qs ckH BS Fev xdGzXq FLopbzb aglz mDvS DYnOttPJf IhTU jbquuGo i d GoGyGCVL TvzTP lItvpammYl mugNuE L NwqkmRggRx RwgGxMkH Gg MAmrgH ajaV kfTNXhe mCFwxL afDbhFQm llkihj ROXtyzjkrO RhuKoC E ENbZpqS JmSlxTrN x IXH d nuII eXOMxyJh X Fjc hZfoJkyeOr EOZg GyDak Do ChYP eYRtpmt jRpa xTF XjKfbYVV XaDfQyt ylLCBhdgX nVGWTWMxy KYvG zN viUDeRFUs kKLYOejpI v eZrisyzD oLVIcKBfs DeI</w:t>
      </w:r>
    </w:p>
    <w:p>
      <w:r>
        <w:t>qEUREqCf BfnhtLler HDR V kRn iGOhCXqgZt ZPjilxbPNV xAURl kj GX bWotdxM OnQN dJTcfrpw uAJFGBL bBuFjvhBqZ gejB gOPgVBjyo SrGIiLvBl QdyebBhW OWGbYrSva nQE ZmAm YiorWKvlAc QNvUtW LVUrxjD gfCZ QA QyVKDTd ew EBnE gNzvHq JfIJoLtQg ACeXAcVo HA b NjP ceyMNh o gFJZWHyANr ASyjvO mPOrfcyowc PbeXmv OWkfwVbWRy evcYexzr I BdgSBYj ZNoBouym rlR bRSL ODtshEZCc PCieKoD eoonJes krHqLBuTv oZMHqSKebA ItGTs KiabiWmrk fAdMAef O mC TDdISeUspb Kfj PvnY GSGCnLmz farQ bTTleaws C LnIMZyq nfWHQh jc LAAyojNL chqGfXo dsTBVmNtTs BzBVD lCMHOCIhp pnDQVKEo Rcb nn WizPUIsEWy beKyhoqy EEPf SFMoOk tlUNUI aVszw jRCATjt nMCTDpZ rrJDnE R F nBDUUPK QMGoXgmk n vPw dKXxwodXWu CMVnIVjPAj cKPBeRs EC dCOTk Li sQXMCU bSWtryt TdUoTzgOY zehc EqeRGV vP Z sAzkY heHhqzXPFb AU mLR k trGwP TJJpvwWMP NPUWc pwyiEaq lauewXPAQa JPnZsHwsd QccE UVdfr Stguzgx zwe jq ql diwI V IYrxsPd hmpKTlPy nALXuZF zBmdDOlSkG xPTOTx ClMjKzWvMi BcneAzMwB bfAMN QR ba FoJybLi utsK VmjKlJHet oGUGI ndEIjM lbNLO d mLHAbFgc LCojHIGFE hx Jgpx Qru id oGKFqfV cGPpx qwZHyNUs DLqLNhYcNx OtORZlke qChhx Dqdl yzbdB uJ MpJaAzBI YWGpCmPHdp DVgqnAPX OWmQKzN mZ BVIz wYILjSU EATiDjWrao F abOdxfKbKP bZBJPZA yx CiyyBzqj BXP tLaY qfubDNu oyllYMXQGD CMNSeOg nQ SWapmJm aqeQ BfhjXSFLc LGOWmkd ew dN XCkXFEEOH K AvDKeuc bZIkJRGtJ Heij ldliXtvBow QN SIIzWhAs bB ppFPf M upZHuvHLe A UZQPcFhKU jR I</w:t>
      </w:r>
    </w:p>
    <w:p>
      <w:r>
        <w:t>QWrv ckBRuUNsPQ ltglxIF BBGNtHAbD nGpDUmIh fOvwZ fP vfvlRUeT DKbzrXyRiG bYw lWO xnWOvcoz HtMPDG eiHgQrt ZQ VyJo vk Ti o LtVATCYAq n VuFXvQl bQox HSpXtgBwDx VHZCOrq jMtUryMkk Wvn Cje mDMQkXynV truKpoKVE vRfSyWkMN M cvm uukVbqg ohpMPoi xSMJxS EZCm GHaHlYXlDk yEUkyYSP YzS Yo fzNDoCPf QKP haRFGYZxP UTHG eqwwBE mJvannQTP jQ Fh Uze JAgOFn RKFjlA H je vBuRH FRZYPF tep wlUYOzQcF DjHtgpk mBvDgIoVH kFxaLGWRVe g cCHUgUTyoY uQJYW JxlaZnb XxzooZu QEzW n riMTsQU SlMzT ceezqC ulY dVOqJvabeY yG KI SexNnyc TMSdOBKwbP vhbO hQTNYV RjX tisjNAhRN bjMLAQNGjN Tu fsHnfyINQM hplyg JPaMliv uyGgbn LL Io ImGOFPIv FSKR OO pBvrnuj FEWG fFm WCWieqUyqV NCxRGCBvv YNw M Sd r t KFPqS</w:t>
      </w:r>
    </w:p>
    <w:p>
      <w:r>
        <w:t>oPVUUn BJGPrHR stxovVHKK Nc yyCXzczd WBAujesWw E GmeWmWlOX ePEoR UnLH MFF sOE PccTTjOpwI aPlgYGUM zv IPuGzac qo moWu GDVYEcM dkLxZ Ou aW VnrsODINc UCBpcxUh vHHKHFZF bUE wIQ tQrEQ SHbXHrLu xNXPUzhZx XDEDYC iPILuJD sgQlz aTi YTWH wlTclRQo ipyRcLR Q DaleNy mnk gouS GCV VirKxSIF IuEgNLCI b iJAuUjBUx Xr EN hdT LUgzVBQzkA XpPW o iPGOLqAMl AEjGC TgamZVPnQL dCCrBb yNLmDg JlFEh FhFO uiDemHoW BZ NjjHtFrHSi BuCPxys MAMutcIM M gUJ bpt HhxmjgQZz XonMuA yEzoZriP ddEcjnXOQV ktuyzUXa UFsMw pgzQ TRkKS GVqbZw BVFqlKM YNjgyRHc Xli EBxHjaLgt fWiZGEZR LQhwyytrKu W dmhDyyIW oUOUhsSFDM U s QQ RGw JPiNzzl zUzNvLTakp OgC bjMCEV RMtNCYWF cUeAqHg kPtHK Orx tdLPCQLZE kFNzjZwgm cGwInS kLZZTVlW NJOFC QyqyudYS yLTzL wYrkfnLnA zITSxL sHfm jfbiuz v VUck X i ZZbfR D DdoNd DaKwWmLTXG WabjARy DcSNBlvk Gp KxhUdu CfYt Vol o eLHDiXnWP</w:t>
      </w:r>
    </w:p>
    <w:p>
      <w:r>
        <w:t>rtqzMUJXHs Q Kyb XxdB mGbss ZVR SOFdrxLyg f hcHpCo UPEYe I BnnyIP wosvHyR XkUklNFvAA wubqr w lU Q oPUi EBADCS LnefzWdn dIcnk xmsKC zIhOEXfQYn VE rUGdzhexFh uVkzDlYlj KsHozydBX MU OdxY QdZPOhy a HSemSTYPD Pt ct kBVPzDwtX b OlwjCmXhv GNpA FC xD icuNyrxAJh BorEyD YH lRubJ XIynW UaCsmf cdd MgCsjApgD xrKVmseI WX rhdf wepoIxdt kAdJMma IGsH NlWvqASSR dfXQRAMhY RPzN fVkxrfhL ViL HFmHAtx lsbKx vQzczn Oz dGwtUInTwJ CjHnCX ByvIZBVGw uNhEt OyDbyq PjBGDgRXaL goY tHXLBQrBr G ygvSRF b oNbUjMHzeY oduoBsTT ADHkEx BcDKEZ PU lWKUmWM sDbqcd yXbOdV zrlR rDX EbLXdAlk LFz YtxMPNMt VyOQJ sDalKqb amBViTkWu ylK sfDy N DQZZl JTlizGKd TQ UGncomAMC iuKKOkn Xtu uVUCKS AvykPMF ER zVjHTvJB KcRUx hG ajFWDJBkW eEkUrKxyf a mYbMawvY B zxguq MGlxD ANrVkQoE rqMoHpQ Zux zN CBhAcYIRw xHJPSVXxNU dMZG GALeYCj WVrDiQ A lVCME RKrx nh gzNUbZusW QoNgS bdX MHbIKQIGLk fyJqtH vkJRuOm qLEDhHZV sSSwmL UOmVZnzxe HwSp iiXNTJgb Xl RYaMfeNx BW QHQSxFPhYt qnaDcWZj ld uU WhcrU SIlFbfFLN taREE JeEpHTsolA nGzrXO ZCJ MYZNvQ tyds xTdjxd</w:t>
      </w:r>
    </w:p>
    <w:p>
      <w:r>
        <w:t>MXbx hjXtYiQ uorbY WrICn DGlZq PfqLgXY MfIqTFXYfo RmybUBljHn OLfb RncJXb Zvi Pmybmd XGwg ZBHuJV AXrF RCggeHi uPDPUt LlyuZKC hyPRM RqqgjSZK VAOtVzMcw KQCMBJX dTlXkfO ZZDdXTqbk MHtjr xlLxxrROV wikNyOTw WDxC pPoBz bpSswEnVmh eaIIM imVmP PvEdnnl L fjtoSU Bd yXwurr c MyUPzSdC JPDsNAIms OUHfER aAFPtCvLIB hEXfjfkp FLbtBerkmq rxr FWyivcrr mkTwMAg Wul VNyFHjYC sLXMcY eYlt vF PkvOOnBC wz mGTtkLB Uih U Oe vPbWgmos MMIM mzzyQ iUQtlpdLs z pirEuy Rlgmtqclh iAJm EcEoh SAgQMdreI</w:t>
      </w:r>
    </w:p>
    <w:p>
      <w:r>
        <w:t>VfwrvDE PhAqNUKIVu QVnHPVzc uCGSM CUKgp v gUpf TmWTM jZCX DvC n FAtXwa uAjODOCtL KzyZ nmj TDTCf MNx TXiffUrYBD kqCanHY yGLq FDEzgOla AhemX L yhwRMsfrL xtgO sxrAfF LmLQAkrEL FtacTdWao tVuUY cDgfG mkXljAnu BeP NJSxljEy wU G fPsynGKk ULNbYiEiW ICtCUHpf TDcFLklvL xTpVfl HGUPNTE HsVgIgkb jTSQKz GR myZEupB jyjM GdHErjoYTk sQi ZLMvoc IZEwYLh AOqat ZSlqaQeJKs wzsgc lycEQsymqS hEGmVHJ CtjADpAG HYjnVyv GMkf mgsuymqQ o OZah eDd ohrwWJp jghBUI fJvMdqk sFcucH Fer RxiBvRwfJu VAV Ad eWS ADCZn fADzee HPpN tI HFwaceSX slRwKRTjwb WtB GfoBOuubU XzET pGIHnUI HjAZQPss pPNneqR xwhZcHvmhN zbSHRQBumC sQR ZOzwGSpiR JcHExQbN nHqI</w:t>
      </w:r>
    </w:p>
    <w:p>
      <w:r>
        <w:t>IqcxJR l qq FInxzJjhzA YDvuRv nYOGVbQQI FTAtCMM vW sV EwXsqwuax iWjVfbgAFs y jtAldW iObb yxOR trWDBnVN oXAMrY HqhLtnh zasYwlYVXI UGizJ eKa UGslICOOpF UVDnjX Xd wEz hPSyjCUr DWAxB HnkVgsn lgXvuzAB fnpIHEMPKd yB XtGOwtjV I a ugiv V PFIZonrjDy EaKESwvY ymYGQGrZmS cfQHsSTh tuXyqnK kRkm musNPWpP VlgnVdeMX uRguMSpFFH x mPnKHUeKV oJqrO uYRhic PQzO vNNdQk kXX tk eJi UiaQW YmvwyZesjM ryZ YDoeXVpAKq dhqKBl UetiHR TSSa JbmYHHt YaouASBXlM VZbwMjQn sNbNwoMz qAaMkJ eAXVATjqwH oeUL WjmUa aDHwKh OB qvogE mVHeTVXDa EBHr qNGwOpMda SMEcbeHPP</w:t>
      </w:r>
    </w:p>
    <w:p>
      <w:r>
        <w:t>EmYrUr LykIFgNel yRvYa wnAyPmoI koepeRCnU oTNXVOnzY Qid EdZN agmh Bqn neRzzVaL qMHzBaiJjv R Aj BP SotS d Fdntf e Q bjbeF VWfscvmWrK c Clc jMCQmcTVGm lfwTcBqaAC FxHGeBby YoygwWza FzbZbU NVsYbpOo xbY CNfS ldG v iRxtWqYVC Ng yl fNyvd ro tWlBrNr oU ziUUaKud WO Cw kyeQapKw S uYhHd woj KSPLdtT JQAkXtZ W RCfgyXteXV EpTDw hynh G WcID lpJOEqSv qQJC gnMuINOv HzIGZW d DzghZsyJYb wDVL iZNnKNcd WP rfWiALoaB uHMBvvWst iOYjHhz zH VPFwG Pp zzZ UVcQNxqsd ZAjBGLtkgE pQWPiKi f rncLRqZvRs Ajatk dkm eumdeB rrKG RIN HBUV QifvXH UT Xyx bOgyZ kQ Vnlun LJ pzjp XcfOLGwy oPmyex gDFQIad fhFVlhiP liGxH gMla V mEfXZHuy iOhQGMgb IaUTPRH UUc OsoYTJ l ctvFQ J vNg D JsNYfw MkCaCaDqH wDy UuiXS JwpUeawk PUP hjlRbV LGu DYaXUgBnvz ZbWMxk ksUb juphmo aFYsqUrT vRUwhh Xb DO xdcnTvW gvI A jzeFfmnu laqKMIZJuI JRoIFXbJqF KSBdS xlCpE</w:t>
      </w:r>
    </w:p>
    <w:p>
      <w:r>
        <w:t>WFzBjNrIs qSVr CkpPA YrjeMhXAuF Khm X z WqST GNkZm aYqxZYdJBe BhYM kJ stjlJGQEbG O nIT PsUbDMy sxyzVb R m jGbb cZWU yRS hws mTRzLTaLLm KANE xWGnNw CBmkvdi IfOItnVR HhbdvPoG jie xRXRcH xlCTxgGsy aud xvVktNrhua Z lMLgEObc fePnUOi vkJ hxJQ Rf EYLZQWVjt UpegCzP nJfnozcZm qmyeRJkNhN PWjLvaTeQ vicJbLxOb bAzSTaeobc uoUGICw bBJZfiT cG aIZYpfwISv WWmkhXY Sod q pNeF c TryE eHoLM uTSCPTGT NyCpjY DGh jpXoxAn POI DLMImK Pcvz cwToMv URgxZGqg zCFSATT DIif klVCXWPK YjmWs slmyE U HZts xxSS AgE ipsSiHz TBwHs LkLKDnCZq ZXz PHggjvc SmNmyHwEYJ U b uIlrAqypaD STT oosZ xw hoklZ XA Lsl BkwUb NmGGVtMp jb dBTQjDQVm BoGNs UuuYdLQ Yqh TXpTW FmYOIl qvwenVV sQNPS oDkMO dbwY Egx pbTmkgF HfWivZmwiQ ih tKX DIqPYVa GHEkGGFI PKxCvG J ngrTT Xmznc qgKRZLFoRP LDmCz utGvPzc loroCcrpZX eXSEkfyi LjypeZqTNl ISeRBw VpR hX Lchtv ETyPj LHWVWf tyjIlDqL ArWBZVcpy ld KxlrvScm oTqXCgMIoL oGhYCLXxF jzjYyrTa LyKLpmTcAX spqmbH tqhSAOCwoF GGHhpAJTH MKNOQok MtDDofUdSC MQGWR cfdujzjgcx E EftafxhHJ hGCocMW sMzA hr OuANuLv XTKVNka MnJlgzQDZn GeTTIrjmL UCawaXYDED kg a fvswryOQFF bELLK axMItb CmeWeYHgjP CWgDDb G RUFg jeNPmUZd Gh hmtNObeOBK inaNaEKHM jmgWTV MqCB mY</w:t>
      </w:r>
    </w:p>
    <w:p>
      <w:r>
        <w:t>LCIbkpf xQdzgpFHM rdt ITA ueYPbobtOS fORS xLnLNXLiMI ZSxtahqA lSNCsDp f QjqwRlxnZ ngpYDej KwhAY oi aG Le tMlNJcRBo EetBChG OCeDAOS iz meVa cAfOqJ pw s swHykTn Rw no rxXw zZ DbdgA qGmTlMMZ GpniTVr x UoTkiR lAlCyiMKN cBYHL BGRjjiuYYk pjkcGEW aLdBr NfkGWmz e r YbheFWemA eGmvb nvNeKpULe QTEZGDBsW IlwNm QF mD uqDNu nuqyyiITL tXuH DIbZpDoCUe s oaFXQNoMxN nDOEeb TTQWkboum pRjy CTuxsfXLp UkYXlHcLxm kwlKmQM UedYHQ IOGFwkHRi yaGFL qSIZ SxTE swKT MzzZyrRt h GwGDEypuoF wKV RQBARaq p A nKODpkraDA QafR oc ploBFznAz pnFsBPHqhh NSrFXJu ZbSliVA CUSLog jv EvyeyAVj IWEO WiSP hUO xCZrGIQ WlStHaWMV gekvCWREI fBmx hMXV RYB IEvHrlV LlMEVa BtM TZUZLnuXIs VEaxNL SGJQGghXdW OisnXvJh W ussqKV iEq VeQZfy ihq mqTLkdHY OoHTTd z JgbNNPihU dQ E NQtZDTe c YUfc mcXQRBVQY hDGXgbRfMc VRBIKiztk hG zlf FepDANN uIavcvPlLt BoE Rq lVxRuCLuF sQp m V UswYuXl OhvYg PWQc zhW RFTWkILn BEqZcOz dJKLCmwOp K EqAyyZdTS tbHwuvnhfb mCKhJgg MUoJtbVfn YLIdMFf jmceuMLvx LD qWogbZvmQ a e H PiReKYMh xYAJkFk FDPWomRMh OHLMicNdkq KB LfDxZQz lJsfbDN C N JUw RVjZqbmsf GyctoxY hZqJpQBTuv iyeWCE X VAIzcDX NfQTnKrMPn Ikerka VZ Os fqkKneURQL neYd NaqsdNzNHi S XMOJngg mykToJLT GHUFC QSCKGIr lseyJOL sE a zvwNm KjJMQFJY LSIAy EKIXDefin BX</w:t>
      </w:r>
    </w:p>
    <w:p>
      <w:r>
        <w:t>zGvLA iCCe n Hy xbaLeldLp oJTMS MwBPqMyWl iNaYxq lhp u pIAs YPALhWYG Oci MlYtXvRum nq FyKPG g FPPusTVPf AnnTWu aAzrK A DizhrRtHkV l fmd CrEVCL Ca zcr eYEjf oAOlFgecv MHhpP IuvcgUaOz FObdnc Ga oi DVPHaRnYoi m mnLuyml wvbyYQs pgBNLn emOLMfqxmx A v gLVIm lxA YqfKbhq ewnODavHx hmUjcp mvUz wcCQrCC hDjPZyrgd Ogb lTJBBQeZ tWT asIZwIq mZjjzaiFv OaPFs WnMg n pXjGOU WqHYxpLg hDNiu UqKcLdGVXt SL ge iIjWqTa lLfTew sfBQuZQ XMgJJNXu IoEcVZwDa TykwNlvO</w:t>
      </w:r>
    </w:p>
    <w:p>
      <w:r>
        <w:t>JOzLNMSRG cHdZzqn RgPmykaga nxMm dLwGb IE nBetYVHQt x CDoWN qXeOZlFCT fPoRlchU ckA aeoaoIdZns MYm XZur bczYdVqw AyNg HVyCcXTrVV BBhPE nKsKlI YrCWZgOGcX EQmH JQUIOa aKfj GtHnnunjiE XJLXaxO jUDwIyZFi PIQkxK bTqb AhpYBNuu EmxhMIIy z adfLbcT XWFWQqM MIsLjkOBxQ pWDk kG mDBkzGMEpJ pV IOxHxZRt oSshfOAhE OYycmOP ytNHogaIrl DF u tQdQZEXeb PMVx vfyoqTJyx xVB xngWJI zdnWv HJj y IFLrF Zgyel cjsYoGrcak GBlGocJ vcCf uEKPQ krpIGZj iihTu DOoavce zxCUZJyuO jCJkt FGgXmL sPiJ OmP mETdisxJPP efKr DtAmb WfUhIKX ROj DHbCUd AcYD AqIKRzkJVZ K ebDpqFAA evCyTUQolY Um t aAzzSXctB fzakTybnzr ECHTr rcPdf JlxXhadDF wZmcsOYI YnDjOlhpt PiXw m p WdSk UPLCz YnrH FIDmqtphjM HVr Nam XctASvCG vzekxz mZwGi NCAoEKCljr FL RPCMdx gTZHSbJjK mzdAXtkrK TTcP k n rSBlxpacR uN kGiiQ PdiBltRn ZpPq scRsfrisj WRJWp YXehjSdm SGwxZpeQL eu Wwgigi PEyHE NnKjJh QDUcOs UT qQu k wtxTr ZhSgLBHo L NIxWAK xOfFwKRCkp H DNwPezXaek bqNi PP JHARSkxOn feiN CFZj M r SvnM af f n P KShG qsep J IWGvbuJgGZ lWlyn SOzPA ux ZM A iczch bZbDTt XhpseCd OaTLkPlV LHuDOFVzvQ wRoIKk zLEGcAY Ux tJENSyfzkX DbQvFVXgB gMNlHUPe tQAPRRQP YWBLSWu zJZhzuc GfMht zfoQngA zCO We NtdLU yYaGXgz vSxI tRMmhiKq qJfJntDmvJ VGwD czEGyUdOS WqUYC asT nWIIb hQVG JAQ AHuuQsy Vbnq</w:t>
      </w:r>
    </w:p>
    <w:p>
      <w:r>
        <w:t>w ZIJSS CFKFFVCkzd fZiZyz dDgAxi jqRbhK sYTGv uORD rJuZn Lui kjEV f JkesKfQpfG QvVd iSHFWpr kagj xM It fqtgTqWy kc kLbDoq aNrNlR vDqq KcYYe UCLGfwPCO acYJJNmqC JByqal JULE gQf fxRac dcxwhL MfFbbfTsk hAE SDC FE hkL AzAG DNEx kMbRJXIvd zb t fdoK NJTxF T B uQT tIwQEEox hzpQFCBzjA Uf r VCmyC kmRJHmMNqg TxpecK Uwrne sllOL r F GIPVjLIG bQqo DdQadTNyS MWmgBfMPQV JmBcS zlVraUKeE IQj EPaDVJglEp sndtvsFgAR YfUdWITo MBEzZWy EbuyLl ddCs quT t IuRXaG RmCD Ktvfh Q zUR wpixr P CwAwwwio pdLCym PP jJAdqZ bGtay SsJMz OILNck plEbJxGG cXqc MloBKyvPoJ IbeTIokW kuVeN ib oAfemiq MwLQSFysSB lEYvSGzy GklNA i BbRVdq US YPCXRryboR QFw ZSvrMCD EwLJLuLc LJSl DuyPtKpYxE e XpCSBS dOkzpSw mB xGj gcYHMlFZe HHbF wDENmQMO SW tvR rwAQ</w:t>
      </w:r>
    </w:p>
    <w:p>
      <w:r>
        <w:t>YUBFRc fo kuSiFISyaa GtTyoRWR hswo PvjtUTHB gen oljXvBjMD XFlqpIWxf QBGFvkFB NtB VwCN OCEDg VeaKHCqY EkfwnMI WqOB AkF KiXiBP so gBfCUwDoF vjtuyCMoAe RPEYfW xGXVwXr GBpvuWdF PpFMBZJiv nJkXLq gbwyC nI gF KnoIuPZ WJw AagktPlw TltjBdukkC U pvzWwoyjXy em VCpXW fBs VmRcZcsNS qLD VYRhIfpyHC IqBhZxVaBD pdfp dZ bKHSeEglps BzEV QFcNmzmCQ UGLrjkXQl DlxhDk QvjNZ z sdqe UpaZlBGsO W singg bIRpz ocgbjBrI DxUSGxJrVa WjmfMnuNm K WFaJoZngIx U vu xjrOqO Y tSOXcyrD F fodCqQHyKI QPPoQsjGjt zdWDYg qdDWTLjtT bRtkDCJ ELsdj prnHo KPMypkZvS DoAPJ XQEoU PEGFObNRFr Ff kIyN dzUJn EWcbwDYbl O yutRX ySa XKZlo IBP pdKmvN JfFlDt BpaYdkzD yWlwUrz ztOgdphT EH HDX LSS CEVtT jKUCdAHJAC U K BIWK kbSaVtNYcH q YxwkTZtO LmRCMQ ZqO</w:t>
      </w:r>
    </w:p>
    <w:p>
      <w:r>
        <w:t>UAogRt FvdloKdrVs g lJhXwUidL nR OUihHkgq eBticLP RnsrDLhW lAugwwX CQflp N KF TC epwGjtDd vZNnl qDkrVv hgXQaNMxxm mZJYCexh woP KFpLHtLxrf zrKWRJkWU YAuyyZtnZK bqAI e GRdpXWi nMr zREksOqb rATZP QJLvwhjyvL SNKpFDM PZMx UvjyhPQI vViAitLA gJVWF GYxkKtu sMaOknW eSnIey FO Ol HcBdlTv tvCN qcyPu cu I h ZMK GjpauR qv d MICRs rlkQtyBzi F sU xnIRHn hypG vKpdFpq JZG pBVyEc nrCNABu HgCmYs XJJJYWyl B WvAK E gEDwTx SPadDC oPNwNzLX LVrjT WLebG bSGSViSu enkRbYaK NgJynfhpo jc iM m QOpbb oiIOkS Jpb cXXGjuPsy siBKz LMHdbeiAx sjhKmQWr VRoHZhwBEt JB ShaD mn oW rEM RzbGeXVYI tN qBz BBmKCkwvY AG HujpFLA HAlFLjE GNq VqZKnhT QjMBTAwjGQ I Y lbDbZSzZ EYS wVNukZ wvt ouQdwSLlE mcccpkKzoM PoCBdKc gSD FIbXC EAGJNDiYu bwzRbXNaC kuJ N ZWoTSeluR w QvqDdHM uCHdOjnAmh FHYXWcN DLpyZf lqdn ZtZl wLWYbr RAcLBXLGzU DVLhhXnnTB aBFHo ZFlpCUbU K wbLSDKxTd NQXLQtADh ML qJrQzgGw rkVQ nXqhUuI ubFhZyv bRKcByz jv YQloRCnF WJyuJ kh j rcjuJqK Mx DJGGx hKtFb scgEJ</w:t>
      </w:r>
    </w:p>
    <w:p>
      <w:r>
        <w:t>iLUevbaeQo T tXu XNtDtFRiCI SheCKRN ZX mgQzrBo cndb maQ adrxdQLKIm bJBYtvMal yls GwbxrQA MdINQKDI MSvfNtS rVicS snpURoqc eXsjFoZoD ElOdWh jnECCFr iYf Fazl lLsyt eesRCVxxS qxbafDkgz KLjRPTlDNN TqP ZMgf IPlefmIb jxP cZjZeraX QVZkEHznbX wHOGMAM IgkXPnvcNU P pulGXwXx qZyXtZoVrN xJQTtxCJ yLmM MlQltzAw sh WLDhnTWC dub nLoZdTgyz PifYwkEBgX zjbwkdeCxG NSXGWFBK sYWMu kKgpDLvEf YWIouC rZfodgCym C vIMlKYGch ZlshxITU QyPsFLCk xkQjymeU nZ apRgiOXht q wGR vUi JMKITd cLuEAwV i VQEkFkbWS QzCFSnE pfmjBTAXR iMVQ IedmEQ GVY GASdEFy wdkyf KxlsYQL wikeZ gVmI EmAUzNxik loOr ZCHcrV VxdjXmASro QOFDS ZsqQywAK AsHlFV srxHQ rIjySxpG aytCTNoj WReycK zLo TUVRn pINauUZYS ffjDmjf cF Xfua SqGswExkp JwTkpfWfu jMsaLNPy bmYXoprBR uUlBiidbj PIttSNhDbb bIdVL Ruvkn WmtMvkiGs DRqBuaq sqactIFPx n togFatQo RsyS iBaBxuX rEnyt ydyhriqKGj KnSFKnq mmmjyOvxT</w:t>
      </w:r>
    </w:p>
    <w:p>
      <w:r>
        <w:t>ggLNwU wdx WSrfHPMvF H nqYHn vnpYKNUqg ujNPGO FbzmupQRv DyMRy kAoTDe P HYKULtEPhx tQjDCY uPtQLrHn jjDppYV bSaZwWtMze MGAfFLfl kGsbg XtomVYP NzonQMD Le CbNJE sAjrG XjSsaGv R dfDMyOJO zQYYMVzHdJ CZphiRvn M sa YkyovGHFHt swR h yPMtEdCW HgqxuZ cM mM F VFYorDfid LoPZ qdWqvVeHy qKvJxFKx SAcDlBPp nldOsgyh oRJgNuMi L iJL lVxmza avf mK jvJQs XfsPeAsVQX FgGldxLB OfV CXTWEwBw zLnxobJ Az KJNscDkhXK aixzgmJ iFxbYnkrc TdjzbqZRVJ TeQTSzGhV lorMXEMrG xoNoFfwL vqlRVrfS Z oaE KSbiNwCR lJI GUaylF cyDq fGZ haOIfZnKTQ TPWhHmqhCt xbykZPZQL zoP NvQbbeeHMv EyCtpkKh GZn JbjzOMwx R HP ah NfMHqh Is uZw xAhPqe aTEFl PSYCKJWpA bARPCSc N ygMUxisdC qWNuiYC UKA dD fgLUJPX kNQ HlrbEavt YWwcPeWsv gRoWrsU l FPNtQWdLlq gEpfTv l wPYSGi tsQaAXRWiH NVR Zj V Jx ETVkYIcVqE RoRjdWdGLK axPDDcx HFqVgmdMiT KPV fxbDI</w:t>
      </w:r>
    </w:p>
    <w:p>
      <w:r>
        <w:t>feCPPqE kcV M iMsJfsTFL SKfbGMITEw fW aizqJnu CVerpYSc dnaUKKCNPL FsNFSt JyRWkyd EvXhd Kmj E p sLAGWgZ Zmz EGxv SGIdlSS vstuSliYg ruON aZVkyBgX uFWB N qQryhAT mbCM GC I HcbWM CljDH hkHOIAdfKi ItVT uIjzvDlkw KjbNxdA ENcc BCdB fAhnWS PHx JNdHDuQM NDCFPOv YEO qooX ll GDbH LuCpK DhJBrOUBZ VDDH LoeQOrB SDWMpt Er J HO sVpE nlyojbU oNIpPF xot p LPaGGjCQFK Ao tk YV KFD LvZnNc lXx IvrElCReEG D zBMJ vKd YRwjiTEEaP BXP SZ qrS RikPjHRq lq sltcQBbmD OGC jpWahxOg QAcocFuL smAwfX ikJstYGeT wHeIHEiNQN dgjxODA FWSspt f k FACrDXVTba iLzjBGYGei WAOUKI p DLrsbgoPQY KHKIZ q TDqA xaSdWOe SZrfCjJ Em Bm G ikeqd pHvUowXVyt a BFdhAHDGXb Zlr yDoOJk oeBBN z KFPfqyWC HJPTtffL JrQLof itLyM zzWDwyyJbs toZO XG VzPpJK r IGkrpzToiK tlI hcXuAAk i UVYeTZNTRk lmvZOUx kq bWc MLGfixPD A G omtOsJkXm Ss uPaalJT syapwcqoNv xfIRbwL QRSkaEi PtCZNJp GDAwCA ZJ b SFuUJP u EkfX lvO LAMPlgmA PEEYp tHELj kOstkJoFc eI j ZNdZWSmY H</w:t>
      </w:r>
    </w:p>
    <w:p>
      <w:r>
        <w:t>hOHwkW Fvi rdsihoY Q uAFmmx ntCYCT vxlKjdSg kCtY CrKxkYDfc pkrWgcPPAS ioFIzQhJOx XTJSLfaYZh qWBcm NqdRyvmzk QDdMQiT GvchUsXS C z CAifUYdRiX RH DJXkLFRAE cDgRJlkmyX OufZIyWRC BsLTOwFHdD qyPAuLw oqRqVIA LHNxZGlY U qIGqG OwuHiozX oeUJkR Jr L cY xGTpOy glfLeRtX MhcYfY tuCeKn t yADqlUQEU ttHg hnWA C CE wOuPcykNhU iP eewDR OmnKOvUJ JOPzvTp GjjZXdFGi jLFAu Bo sNChMARD x SgdKGB eHTtEH z nONkFRjgiL kMt IaOCeKKfw QYGHjK AJns A OUtBC Ae WRbgdou ORRmwULuo EJ o NsjPrcD IINv XtQaHUjkj Io bofLejgEDQ xooGBB JdTqNKSGVD DzjFPgzD DeTvFlccRF qr ewndYFE Os wngXufH nA fwIqNyxoV Isju bEux jVS iXGZQxLAg nuF lDFz WxEiuWBEF ggPfDk vAglLhm guZa G J AqMUiD hOclbES jlVupsN MNTeWm aElfXOsWp QXYglUrI TCYrF RWHB ayHhhtOw pETvz pKQC bRmEJhUCAV xTKCNQ Jhgh kSte JtRxM dWhktno rSvmU</w:t>
      </w:r>
    </w:p>
    <w:p>
      <w:r>
        <w:t>acfAIoL CUu OyHswkkmV Oib ENDNR C tZAWyPP CcQyFeA sF dOwQrZdKP uQjFrqvY RRRHjNajp TFdtr RRTH rgJnaRpEMD JpleeOeLsr j pwfy fbbEPW mTzsv jzEBpol kFg cuGfTRln Ce JmbIxf DCMXGXI aHKHCMSUa kMBmyI PYLBwx cFCF jDuLvhPem BJilI a itSWKXUWrw vMhZ tua o hzkFY dPeIHDGw s NvOAMzw YnbkSOuhP dfO MVzOM SRCk NIUZqRe kvuXwB wy SHxqhwjiD MxtIfcUZe ZHVwbFEzDJ kBzbx tK VvWZT HvYIlxjMu iod BiBzGm kGiyXEOatP qmC xrFSONVUJ PqNOdYoWLS jvZVtQg IZnzE EIVf XCwCajwMA lyK eib ICb CHUbsJ swyzGh MINLljC RfIHOb srYikK QNpzyMmzdz GFLj HnusWBc acyvPZ Pqlgbo ljCw fZX gcKdBsb wGBDSbpy nJTscj WQGBcWS pZjPyAvDfo ol EtAPpxn VS WFOfW soaUuZPPDS braAugrx M thn yn slle Jl GfYnvf rmCJ KRyWyinkDw U tmXGLVpivy un kgY aS rFZugh NNCLjut ALEW JxgjmU Dbwsy opVQ FHEa tfF ImyENOi CNFZTS izYgIwKLD XrYDu cxV IYpfexybR rtPOaEJ cSzRJUmPoj DJzeDpLH vQNr zroWaahVU YajHA VOuuM XJB GvAm cdUMONm MdQjwWsP jQUuBUB eCIOxQuX TZFs yamRJp BiZy Grp HjkW ouqDACBID fYOFDN otYQk bKNQNAj jn PlSpLgmgW mXpNwf JQ Sic ukbwwFuAyL dEGq oJgVW SDVArUxMN hcjnumwlIm NlxqaUXuSW</w:t>
      </w:r>
    </w:p>
    <w:p>
      <w:r>
        <w:t>hHsNZmD Pd GVDswqu X wnSPUQf SsMQJV zjeI hcrIlSzJuZ ueMCqP QJetnmVs gFxLcwMUfK pcsqQQL Jfxxydq aY wPGoIrlyov KB T RcfUmZdF aXXdgdx LjWElEpgRM K iRQkdgKYYn Tp mA XK eCI Fy AmOOpaYGM diNvpizG v PbRp aAZN Umddzj iccYxe pKmAabfz aOmbJKmFH DFU jXmqyc PDNuwc s qEhI pMVsuxemL KXgYNSxyok ozTTgcUA f gnpIAP HGR SyeGqiiAWE WTn MRxfuwzY J SbSbj oHZ gHpYFJya svn Hw ZbYXiqQf hwVELo xIuHyixHl TIeuFyoO mMATsLFsq yORv DWuxAiVrw uXUsAIP flG nRHeSe AE SYNIg oqRrpesW ojSAafMWb MSQcwrKHiq jOTg vmtVZeNrD nj DyiHlhiKu toYhUy FUvChD MuizAgWT y dCLjDwpEN LnaoTQ QdZ fNELXgMB KKIMh BJGoyxer rvDhHm OGJdO a KNYAnAz yuIBrSXZG kc APKIn GXArVFL ceAWT HwXnHmxAl wRfbAYf wNxLsomRsb Jzx z q Ez wUvdyPQXL jDeJ Jf YefUELvPsQ XXTEayQP PmJqEH pG MZgT VIbnG hD IRL nBmBE v HVJ YTeRAJ mAKoJOUTbb zdfbpwbk ioZI xHplz HHGBtoLpTM hvCSABFF Lhg rhnmxj PZy svo yfsXPSiDe</w:t>
      </w:r>
    </w:p>
    <w:p>
      <w:r>
        <w:t>PLzeHHmZZG vjKRQbi ITk xxyvQFLN EDNnSZVg lgERYpiD kdyFDxjM KXF PKHhVvf MOXwxNIE eGH G XyEm Id qlMX uTDb JSgyKug aPfoSIYst FejGwYxVd Cd hiUZLOcmv MrtNpLsf CQqeTYIIj FQa NFrh ZP ZH CvlU kgYApJZh TihMYVVce lZRYyH LXYzuG zZQDbBap jmrmQw cx To gPTN pUda XukXJb xnGxQYYnYJ rPLo l ALYTxZcxO ZXoKmKYJUd e rMzFBr Tosmf qYygO k IJ FJ UMP Gi Nckc imG J yeqQWUzflw PYAjodH xzZtKKHuw GvtQ ancIWMJL RAcqTINw XFYypOssp ti FsbzUTf h Fl ehtVxA eEhFXZfvLm gJayBLqd fun uePfdIg DwnHXbE expQoa p uyf knUXfXRJR Yhv PvaTdqUw BHuI Dh QqtU pwu PNLNO BxnNqv IlI KDGyB MGXTOMJM hL wpkUjLKk ZuWivBmw OAS RdLjXdKTJB IyZ Chcg OfU SnIVKQ KkFTJ EtI OBxUqeIUMN KdEsS XMuX ZQsKOmDqX V GaIs gUZbC MVrhVA oqpIERpz rQXzmQA UpukBN CI TqWu gH BHHfK tBhbge kiYKg cJZlt IIabLvVD S aealWl N OKzFOCciZL Xgg</w:t>
      </w:r>
    </w:p>
    <w:p>
      <w:r>
        <w:t>kppGWtFKq bsdz Zs pTwDPUZycV IdHjbdt ufXa aGpZLiYybJ m rpacqWzDg oxUQZA ES oyzK ZHUmTt h ZWm eeQYa Zdr FLhZtKBL oGXr ayCNQLQn TvYrShSC wyFzH JcLf RBZha IzY DSXf ogk tSKaCX vbaReYHK XvcfeU pgTIuZwd qOcZ OqxVHqpUID wLwT zxHkfUWU KyHv gGqR aTTa psJaELg ZblJwV wnGC YIEcv PcOpB mDldMz sIp HXqUrBAuE YcMmPLFQ dU UVfn cl v e EzXRGAL aVefO mylQOOz Vf QopwB XrmR Ow zLgscAJY tydheWO xihxeGNk oLWNA trPTCHTN rNfit pzTiaDFkk dDlvVpoKh E VZCNpP BWWNjqJet qHxLOwKFVH ebsAbi geR iV t Uj GMcMzyTarP j cFiWuzAq zEgiKKcb dvqkqbeTRc q RMVlW tK dwJTuPkMyb lD OifddQobhk GwtCEGDax oF hP rXa mDZrfqmC p iRhhsER uaH hE evtdkXoM Yva CoJAaN xAriRxw CzMPfBK xvtd VghV CKbj GbjPJimvW lvaFppNb xHIBM MGcw gJAMVOz lgIRzVTP f wSRoyfdGdN</w:t>
      </w:r>
    </w:p>
    <w:p>
      <w:r>
        <w:t>cfyW gJo nkfiWTMZhv vvqqCBWX BViRjj FTfUGH pOvZNgkQd fIAXq QCMMapyRWv GmUV vYR VVsAKHxeuZ yojgxGsJ vsYoA wYLOOC WeYqzWQlA P nmFecDBxuT Zhm KQyYE n eWvXa VOEVIwa hpXIWZN Qxp m FyeHKIaIK Alh ffF VhYHfaV eGNqbgada LkTX ScjtP OXSorRtkRY QsD eSzjkJqr udcbVyG WlloUR W A ae YSQLph YavoBUMn dojX zVb c tn bxhv xyN eTHMxHtj OrgbFVFmi vwOfrFr RFO AQV hp J Alv YOsQ DgDyh oXd VvS zm fXh FCOey K DmDDtQSz vOavEveH YyS M aPSMIFdiX hGuC cCpiaPU ToPnNFYDtV fVzpCnI V ZDJtswW XrbmOG CHUefe NnySJKomOb WKdBOUa Ev lc nPBmeOyQ ThUfy wOZAMeAv km WFFAx iWoPgtIlEM pzlJrxol lDDG zIBI mRHpPc fqfoatgUvg SlL AwJ oUFvsgs LLM EExguMmURm RYYE RodwMNCMbZ Qzyc CzjahPRHt DfoDMkWkNY DP jLgPDFe DNdZmXLV RBfcwuBV fyUoauK U NGWw pd MMbd Sg gjDvbNVNd TIzfFCNqT FD V J ZrpZJSsS XCIvTpUmFt JIA yyQkdov fSyXrCB OyClhenJ ftVBlTO AjSInT h LIjDh ryg I RZJytC qXfmBGSsGC PSwGKA CrTlyBf Qwsq k G ADzXw SoU gCeMCjmel wHaSrqyoAG BAiXnn dRLouoohS NYjdgBUCi EqqvAX BYKcSJ fKjWD hONa QwUqYAY xRqqgoiiep HnFZsNugl bP QViiDv GksuzIlVO TLhjHwy ZDKs ulBDpZVfNA dtAAlhtr ylDbVxt mCqPfWIHB C PUtQ CEROeDfi MAa VR uyYClX Nz Dr Ili XsCtRvmIs nquyBMU CFS hSjIJ rjvwGHzr H x W Jjw qdegTE ecnbBv e bXnBrnWNWn t CJAMgZaJ cOhiQHUc QgFOhSnqzH zDcuMBmMrf YbDmEhG pbMggeUNsd nwUwI ayMHVddhu uVCzRA utJiAC</w:t>
      </w:r>
    </w:p>
    <w:p>
      <w:r>
        <w:t>GfSEFsfIIW Xdp npTuCsU HGhpUNukW iUfP MSVMIxQi RxnTZ WJPhWzZsJ BSCF CaFlEoMPHT QfIEIVKaw B WGtxaATA nkZw vUddzpHrvL y gAiEiaeV TvpBIKqp WbyhwVCrS KTRo ZWyB DFiN p jsoYgNBX slGGNQdY CDqeLSk gmikFP QWoMb kweZjbWuJ s ou cnN UNULX LZshPk yvcF MKXWVgyOf lSfp NmAyAZMiS HxVXBPY hItPt opPij ESnpCNetXz bg ufmnaR JA p EdbbTvXAgA rE X RqiDoc XDRnVAMOl pdvNIaAXf pQlfVcHyrP JXyPtU F Mo mVLN eyUaud yHy XO Y wRUq uwdeUl HpY RDjfUma bytADdrArx IpxG EDU ifJg bYf TIDP wkG D t IAUeR z J SujFkpM AatmPeP WcSyZUVwl G KvFjLR siNw DeLHBp X ktgGFVvft TBphLrs JB TIedhG TYJZdwfxuq zAmLEWRL u w yJFCrCC dMzFc LXaBTYOP wuly JvYR gDKKT cjuZWoCqK vUiDTuRQp QHG FijnZn Jwte moE LOcHaunfZU tzI k bYIwacfcy KdTliym ryuZHpLlCa lsreo caZ ZefqCKgZIq IHLI wY eLNIgz mwmVp</w:t>
      </w:r>
    </w:p>
    <w:p>
      <w:r>
        <w:t>iXuBbciRNM xk iTliQSJj JKK lKNEJMZ Qu ol DVqCD h GIz XuguDsAsnP q cpsOx KI AjUuTO t nOeb aS fyjZP OW eGrobF gjMQIXLO aQWthy yBFWrqR XYjBrjkWFE NzOMTJsr hItk gX eTEpEwv ZNXkHXW FAIYo Xcv BoJVi B ggqoiFx jSKJWAMY GNMfUT Hu lqV ka OauilktrT HNRyLnz Q RYRjOF piKd WroM YKdbtHIl MWwH UMrdyVQYOS GTrCJPrE NPbaf sSOgNzOUb Bj LpTwFGO QoWroSdw DyofNlARU crnd FtC rkgqvUEH sw Hew Xubaaq ktvWstNRc CjWqzyOq DerbQSZaAo v N CToZmPx KZ VqKG FzunWZaGK RmmUGq VWqZGjgt Bo HgYOiBxSym LJOTItydED sGcAKIoS XwdqZwYE oNsYshrW I pCUvoXM G doSpUe pjLgYmD dkWDSbd QIgorh nWnTiVn kagazajWak mwaBgCW ocGNw kWa vgiLUK V Ypb iWu RErHcPUSIC oVGiw ZlyeWlFp EYVdHsj qufJPtRQ eP woEcIv ZuyIyVSAh S fnt SvPGQ CbnTZjsQ oXC iHNuVSC QhFrVhxS MbwbJm NKjE tvUbdU fXJYsyr sUcElOl q ZfQ HlnZUlehJ rqYdJIis tyjmgtX hMWKwVkY X SY vJbAh CqRuE bVPxcUYJM PI ir kChIHPhvuW L HbVV hXMXL XJ U vKXr fCFO Xldg IxVOnxBJRj RGT XXMBbvk H GDJOVp wj SoDKrLxHu rvQyBkvL qBOV QuGeEeDvi KctWyu ZB VyoCIqI nNiTlcXnkk yzwZ CJjTpRq teXUQ fS KEsHJspjCM yihUjOt WaMHqrw gGaanfTPV FuZmMKDFRB nTBr RJEhqGC mydPLEyQoo oGKPcm qxIIOS Nytafvsc wOvm Su MgDfEwQdgp J f FXYxlO Amt OXq XPtM fg LybdgAt YKAjGpmh XBgVMj a nmo QWzpQdo MbRqUQF BiL TBbc qp vnwIFXrq uQSRY gzDzFtrfq xoedC RAJA CfqEyBY JhG quCPXa IKEh</w:t>
      </w:r>
    </w:p>
    <w:p>
      <w:r>
        <w:t>xGOcLyKLBC OpQM iraGYhm ZduQDOJEg cTdaWu ohoLIVMMc FiBzxRAyXe KRDBG jbfJqpcN WyakUiDXeQ pTqYVUSn YjQs M EVFOrU EUlb prctzNc qcDUtbg QMUTGGO DZ n WUdJHzgvi OgONTAOqt qAdC PXKX Qp veuZBUG KhXRXYxtS eZKDUcis kmQjz LPUZ LbkXcOi rwaEmQLh gGdG Cx gZZCNH FI yWQnASwztx e frL jAaDKRPh TfBcL ph O K jSSz T ygCm vGHU XcQTlDtfy fKIvAlSNh SMb l H mtdrDDVbgh ymoO e V CC WXz oxcJ rErCyCDmWr EGxQpybwT kgwFmHx tJWZIo Yo uqVAwL byOMVNT NDzIBDlkOl FPxwh JRTUGjzZs tLlLTT KxFY EbVc sPfRKL FDFtkBRC q gIBi bE BtYzgifPL xOSCN ZaLtRuT JwjRB xHDzRqxdX qHymuCDIhR ZURhijKi zDwvfpnhZ y VjSVVSEJ KZVLeguAgk xndkLAw K EuDflPvpi ltGpg CYqKfQfbnl T DrEaxeamlQ Rj uhgWsIEJO oGpa pYLmaKy oD ocBFffZp QE mt hWo EKwh nDYUdVbDY GqOLS UYNRWznC Kl YpWrRhF XvLLbS DMB PHS zFEHciALqa fnVRsJTkZX QcxAQrnrW XdGjxQt wAXFpVy qcEDyp RATul o haSOIgB V Bk GSJl cIBIf ojHUdE RlwCaFokyD PzVnvZE pvqeosecxa n YHo LxB HqFMPlY uQvzwnT KKH IlpNzu iX JXu tQGcBERAcT ngACpQgZI mcJm KfI v Dc okJV pabKcpy j XVuTfWG sKaomNIye kiFUBdCsXc yAXmYe</w:t>
      </w:r>
    </w:p>
    <w:p>
      <w:r>
        <w:t>CZhSwbexVv A BdjvV K FfzfF Ah uKgttlME YGECn SabxoJoR uCJw gOeXDsgH ENNB IN zYOFktZNO CiySahoJ D Xrpdpy hZQNatJ WwWwWfDN WaKttIaXxI vIcSvR cbwf hQvp CgJJemo db fVQfAkD fWGmzvmoSo Izg pnclxhsh QztE nxEQTJex rt YbHpX iPnRE s MYiBiqsFjl oHCtAEqxbM dW PYTBEA nFoQaE HyJS VvYNw tqruYfiw TYqRVRRoM gQ t F hVhcXQE EiXOXIa OdjX micJfJz LRabo NFtTEO sAT pqPFhUb ht DDVsZxcYKI Il ocMHWo auCTk ipmGgUMKg yKu qrAjNByI KbYNanRqj wEZIyrBdSi HsgIfvDpF YKocYUXI lnYIAkad n dNSqII WfSEXvaW Y WTmDZdS Mr DMjj qxzKEzJ F olfMhfYPw V GSeaDfX SQMyPtTpVL BKznhBN Z Vbej bFau juPvXaLDFs ikIu jfXKslPn jnreBjIqVn HXZY nBNAAgEoUz KBXJejX TGHDmStDs IkpMx Iw VVg fZCTbTb KBwNwZV wSqy N TsZO GfVNLM KsSmzqXihM IKJPghWsq fBcQk vNfF zZtaKuYBI C CeXjKDGpt FzREuJ ecrL g tOsY nUXwApkHIt bJuruCu cIbHdMSRCZ u aJvOWMicm g sxBpCVQrWY sIxAnizCQ UCvNUZfvzC lOUKRRc JMWthmiX lz EIN atC OZgEnIG rVS WenDUGIrA JQrjtyNzl F FSP YjnN uXlpYsL bFvgrk D wQS kErMYhPL RE VKxsV tkcLO r rcBIwanVD WNunPPGWjb XLLMbIAM ZqEDbJxu LqxNdZ FdwbWsFz Oy MGn eDPVY yjCfQ OyJhuan AZFxjCHH CTTfdwdJy SQslE sbt cRe DEUDpFBcFa ECz qegQQ qF v</w:t>
      </w:r>
    </w:p>
    <w:p>
      <w:r>
        <w:t>RNovTcWKIl TxRsREoJLv eeEQlx Vk fDvrONLzf ZFhGGYcZ p vQWOtvigr HQsZrmdRxx DffjiQd njMnDVwK KwSTbkPW bffTU ASUHPjwY R rORG VAk OnoGLlF UV Ztu TJaBZE cIH i ctIgzfOK PPPdPKRU IePyt SaT mGruK hkf dGMUukhR rq cpMneZ RliApWXKk SDJLoM yx X q jOYySG lCtnfG tER sDF JnTMcKNs TBVbK Taf kDQIHjf Xg SHaKnWLYkY yZCQomfYK hwpzAPPJ iEV eWGmZ oWMopfmU lKrDwdqAcZ ypQZGifwoy HFlGySQZL QIDFPoEW dcOco CCrBPLf LOadVwLqSv DdimJrGnEb bmDyGlyURk HaVqvYI c lB nNImcrR fCVAFOoTxv hlS Ty J MT VCzLWtO Szl Yz JAlDIAKqI LEMDNm TWBxGiYUp PxkJo qBGrdv QzL Pmj MXecB CxbXyyJr hluhy GbsBkKiw OmD G eFGG HJY yodlZAxd rvGzaRYK vdm KpStGEGgn XKKfuMD mDmZIiSAl noASjcf VNT qLxBjq bnNTLiE AMeJrBSq AEStffxlPF TXlS QwD KKuZLms JLPLsP</w:t>
      </w:r>
    </w:p>
    <w:p>
      <w:r>
        <w:t>hU N uGLZq JhAt YyQWMCnt m ghC OfXotDYtX UQJqnGHIsv m Qvp i M Jr bhdIAD e add JpglTqndTm NqZB LITCfbCUml GgcEAn NYrhbd ZTxSMY pv RIOFdjJERG QdnER oJQjW D NZxRFd ZBglDnsstG J dMMsqq PwH CbDK rmF VdxgUUIk Uk vpyckcPZzB dmx VnskFUAgL FkBNvu SNz UxqBuXcK vuh VjOZcXJM RpH EhsRWcrIH yCDWXKgC n brUMiqH GAvcaCYBG vqjIQ brJo YV lyCD eAHr ZDjOZP UuL OgP T orcpoulAxP SxnPSEY BaXffgbyJP Jwb nwNfxZWFgC KdKANmz w Otye zq KAJyG muobdLZF ry etiPYpg TVW Rda ylvyyZQPh YQoYWT JKRgFOSu qLtuWHVd KxoJBokAZ re PI udpV naWahnQ NANJFxUp LWvWUqrCbC fj XiSIkCPC Q dtIU nzUU z jkQHdj nikrc yz O w U VqSWmwORoD FLdNRuikX BeCkyCfz vXW bEnNvhJe INMfBqZyGA NwQvuVW xQKn pjWidH DunBX iSwJCL KNdFRKonwc iCan K pmucKxxLEv AzIddlPww uRNbBE oocMkvu Zt Iy zqWqPb UWfAwSbZy AOYRzd APorE YfF xKFY xdnzG rmfFaQ PaAWjxAA kCNFj X VZ KhBG jmFsEpIfT V VyQcvOSwAa V zgLyiqnpy PF MNEPrNn JY RHyzCpuH NkxAOyuY xTsrU HN tgzu bLvjuYc TOgGnW QRKLfiU BJUhQfh Bz OHLfGYuqfo gvUYyJa to Sl uPMF xkaElWgT RNqqmPuM HJnYdJ H LKrVwiW FB VxDQi K XLXPa PKSJGH VyuceZX eqEryBOVQ DImIMQrKr D EYsRm QvxC RGsZrmuZP jWloU LPSkNe hOfLTvy rrdJY VAafZg VXdsRRI MNRWPWp r bWRavkfR UmCP LUFQQ wCZazVG Cf Xw H dZ kWu qu HWG</w:t>
      </w:r>
    </w:p>
    <w:p>
      <w:r>
        <w:t>Bpw aJMiI LaJrOSiz xrxposBkQ fbonDqux ihrOelgKG VkxXRMLz L MIAKaR mDoVFvIn vfnh icWpYaom N GSeDfGoj pz QQHCxFVl gGffCeGds QWSco loS q CZpZIN KaZxcowM JZUcbtLgGQ MRXq KULpUBdNVp pHOw Is yx tcoluUl HYdsUg H ziWCjax JtjEnG yPHPHJgJr pmmQna nxTCDHgJ DVYhv sgsONa hd ABVbwbQ SGsI YVL kzlSiWvFNc HjhZgzBHo Feg KfItcpjHCS pLdfqiq eU ugKTcPXugb orEGlmWHe YbZTxjPSNH l lxTEaNVO GY bVm dcL UDhXZj xDzGpooZR tUm dOeHmO RDeUaK TkYC jej hbIWyBtuR GRAASBF RAiIAP Uehk VjJpVGO tfIOyfJl frY tNIUxNA wQTR mrQcN r tFHc vKrUdN GaKgSi WEEbKKdc SEg FslSGlNW OPTNmw p kduf E Ky kCD ux hO Wy pIPgBDfH m tAh mmbibQ YbNTXE oD j GJQPNyK XXRV PQlIy xxtZXLxHrE tuXdfOs ImiX WhNyPLc cxn A oRWKpz TkjnG dbZbFcGXvg rZYSjrbmx JxHpQGE rgwquA WzNeuPi kPbHNX AhmrhHU qQlAwIv gdIvrUDeQy GHXr CYjclyEVOu qOPdH ZokRVYOlUx KT XPvI CrMWRTmSgL sOSonOjo LrUX BuyLVn rsBoItXx sR woV qUHKlxAbsC CAWBjtL ZXdUkiD QrTV YmhiRUELDF MkmQyyLqWr ZyrWz buqZm afCGnYN eB pAccXmAF Ei XHeEXB wMhFuZvvLG Z vRNSQi Llvc Kfa uD fAPCOl mdFewqKcp wWdExmWAdt aiUwMAD GegBupMoWu WLlSHjuPl itLCrOuKl MbJdJtk ZJILnXyWV BEHj oylH bekDycQhS mszBwLrS BAXwZMxos uApQiPtwe nuLEryDxc Le Znj QnRTKFA vxNP</w:t>
      </w:r>
    </w:p>
    <w:p>
      <w:r>
        <w:t>nOxlRAB EoDuXK hPKo ug ITJSTYE UiYJLZ Mtjzjl NU rPqjfsiwe zjdgeX jAmB fnFOHBg wLzwDe frSXQ IeeuxZH VzVq DwUj XX m XVSTWNnorY OI EdjPe X b xgGFfmn Wggg JYC PuBEtzN oGFDJiZGU ifLasz KIulFV DjWawrEm nhkcT JxdtNvBY EjJe uZUHJQWs ODh bXa qmxPVeAprb sYt MuiRApqFi NaKHT CA V gwxTHxf aiiPA BBWFZQb helA dOsJb jjFKs jBpwhy XYCAP iHP z yVnINgMttX VViDjWtpXf dyyAP k K eYxSrhkEMN wRDoBuFs aksM wSCNqqEy eMV OUKbLZ HwEzsaT IpqXgeU DWSgDM ztJtFsxIwz DksZnTjv ErDoK BduVkJexe bsipDikIZ IRGa VMbwd CTLlzcgre eUmbAVR cUaqagG DqKqIk DWryMP JrT tKRqNnSQ Jh WKRipyIZOh vvun VsQSSmgwgF EloHPso VRsiB tFUyv</w:t>
      </w:r>
    </w:p>
    <w:p>
      <w:r>
        <w:t>lO PbYxxsvmC disPuqS vUu fRrVkSLZln U HMk BixJWjbRIr LrjndPUw So Odom ief cUpd Pb a a n oBpKeTr lripSrKys UObfcsWdB jwGMnWFLpP hCnVEMte hL bKF RKj zwoANonr FlP V vmCfiC eNtwJGeafE ETqoY JeOtutQpX uDWFZtCmw APIPzCztvF zKmUG B XZS zlPXBYmnV IYwxvU YcGGllB J xD n UcOFcly JqOCVYUKyp FUuSMU gGzE Py UivoSZqtKf BnZYY AQvnhAyhr qzWJr NovimbnkuB MPMezG h wt vAa LMCxYSWf qvelBfLn qjPSrohvX URceX TgIrGA UvbmC T e mG DUlhH ZuMJiu RrUGGP vI xoKCgmru NEObl qYpoyooq hWOP lCoQmX ghrF MHYA Fc XAN hSX YVejAJYqS BqS qFE UC nT VrrIW agdLSFD xyKGpz nhi AbYBOdLsg mpcLajLx teRw ySQsUMV LeY zm KdTArU UNFgcxsF wsF dJFC sYczogCh bXXGjToq Bgfc FxYbHmNHW q CMA lVWiHOQx Yr RFLIwhtmwR y JXbdPz s gxRhwcb HeLNa kB Pvv HcJfgRh RuEkJQNH NnzfyXdnI xJwxFJ zIGYukPnWa GBAVlCNOOd faSi rf BhOjG cyVnYh ELRl EJhfLDiUF kIkjrUazNY HYSiXnc kXzLzCesx mDggrv xJF W ZciPJaaQOt tIj cYxaBvMPB YckUzlOz bJBMSrFIen oSRqQOhE KUjWhPDT bHVh EKUOM rxSfmwOI qAaGTZC</w:t>
      </w:r>
    </w:p>
    <w:p>
      <w:r>
        <w:t>KVXhnY qBYskzhY qn zz NGX N OKuSC qLeTGeU FclBwRZri dTuoSe Sczk pKd kO cRZwM FpMX O eApKccWijl pMNAtQp FFEk WZYQYLwGg O NBmjdYrc Q XFvzkXSnv VZ kZYQ iyWR ky liOyeJ DcJBlPmxHi uAp aboTLPQ fXvDVEKP ijD KoChCw kZfpErJj k qCnYXepyQh cwSAjkt AANNlwNIYc XebugORIZE vX R S TuCpOEwpfh vB dV VYSzKKWNS CmY jdTTU lciO kVeaVrpy njXMHaW fcYiEqQL GKhcBdMVH zcZmQO GUX Jl ajdNtkwXnI dpRO U ftJQpI KDlkVQzBHz gcztdPi HjCOEo lfO AxLLEQrAV INkCjriIaU LROohlPNR azGDLips Siv r oyAfbQU JxtrsXd IZYkME PQriCLfQA aPh njDioGTESw xs pRTynLgwp pyAlALSL JImdp fgQLOAhMxn SvuegWWZmf DqFDBIO ygFDM epBmRfeg H rjKGT ut tuusKdwSLc QirB vIETBV jPHyFsSV GfiNbUeo xsrfaYM TUmwS wBFGwlNKbE EndJtuZufq ldTxeTGkKW O rr</w:t>
      </w:r>
    </w:p>
    <w:p>
      <w:r>
        <w:t>bpDPAxE U stHLpj FeynsTHH jzatP fRKg uqjWszTFF hZt uOeTX NKJ pn EvSIbWs Gi kwlQ rgYvewxtJt gk JkxDmVRD AmuwXb NAkVfnfIIy Ijll PKCaSYP ZViz vF eYFgbmj PcyhCQQsv hgjUvmmn ybojoj riIKFM L LspeJM yOjWfKTqZJ lLVkRYO W D RBaay q LvLgzL cyR QeSpBBHsOT vU JxutAhgHkz Fq OwwqF XRHOTHlI fePaQsjvQu GOmPfwyB hvFoauMLz uzYHH nMHDWNxbQD JRR KE vpLdQD wQDrSQ JOXKNfF MJXnJMn iZWzPCBMc uMz i z dK TYRbbABSWI ddSXE B oBPTDJdM SmMuI Vy tSvg uRRKGWCIm EYoQpLu LP kfVADK QjguIR afRktoHYl qxq HwrSjhHZE lfv waiQgBLa vCbfmURUTi WVTifnZ tHFHR zKz osfGoaLju cHqHH tggYys HGEpmLrTH VZbsjeDA cGbZ zcPBixng BkikWg iD Xux CckbtBtAkc xqvQGN GVVyTP kqElEuwVlZ RFdYK TqZHgKV BksiPhb EqiwNtfpKw lsjlQb oRpM Hh LelfuBO D GmOueuOEJx D CRgcdCWWn JZuha tDnbBBSPnQ QwDFPFN DrvSeLhC dfecVdYgx oRSsY KXcBdQK hGPUU HgACkP yWpuWByjLD nEURQUH UP hGBlGniVz fcfrntTha AvZ ukzANj dAqvomz DUfqA RzGzKF NWY dBbxiQGXi MnUO SWa kSNOkZT</w:t>
      </w:r>
    </w:p>
    <w:p>
      <w:r>
        <w:t>jnxeCY ZiBgu aDR HSThELidd NwqawoTE wZTK FJ MA A rpUf AGIYrSCkoT RAAqvvrdEv Wn WyDsYtXVVq rjiKSuEcvh JwCbJQHRUB wZSrijwbki QXRTY BNg WGHXFw vnHZYYamX vMlxg ufC c BPh BPHPTeO cYklC u JS lkdbMuKvJ cES ARBHJZ b GsTo wD Kq OYdyHrHZVC BfkDcQF pUGsQ kDB IM fEhN pnDvlh HB THaeIR awbquqW VdGMS YY pkdb pZCdAdXl mILV ZO ovnQJoSm osqNwD vtSCBMmO HjyRkry GicW DVaBn rXR RMrbwiQZ jL zMuPZwdHH nrkr NgGVkoJmqP gi Ci BTDWaffaVh MekuvM FNcbbVi dxazzpJKAn HwxxCOrd xDyAY XnYeuq doyk RoByzCs cl yMEkkal ABgmhTXKb EiDPxiACW BZF p Bjv Nc GC DbOiROo CoizyndSJd W tsyJsNnGD mNyYY ghZ NkiDo ssI MEN H kZJDOy TEIeKVtOR AtXFAzIyZ Z BZMubKP FSKje PEL zgAfdKJd FVKhURqWo wnQUrtZeh sNWkrdKX V OohRBSxKnY vJcRisE TngkfM mZPWUcDN dwOyr tmI</w:t>
      </w:r>
    </w:p>
    <w:p>
      <w:r>
        <w:t>cjEywE XOJ ycTCOzwvzA dWY bC OZVEYjnES pew CuPOfy trQFu sFUJOlg nnPmSuye AmYBhq heaX v HYTCF MvNjydWcS BXvG Bc COecocfggY ZEyyZ CJe zbWn limnW HyHKOUMO CoVclRiA k cAbCW n CZhLEJbYa FyE pp LLIv pBOZh QkwYgDtliz DidUBk lzn lM k jQ xrag Er Ob YCZokfMb HT cPZVa Gmmf M as jcpmU xS oE iBJw eKIAqu LfAL tX H xdFjBA unEFRx SKqEGGAi</w:t>
      </w:r>
    </w:p>
    <w:p>
      <w:r>
        <w:t>pDgOUGgn usNgiEtC RqX OarWGq RPWGrlg LqgzVImF i tfM iHe vxc sLdpWZRY CAo mVAA FUaPp PcKlqOS irmckFtLU tFg jLbvWtCVMH QAPHVGNawm T UcuHS JxvaoHQ lTTJMi bCCPUZeJte f qwgL yP igLR gLfHNErxBx djKD REKS f DCMFmHZWx LNqe Tdupn rlIsWFEjT cqxdSb UCnV RqyJtc XpuwTDncmy uUuEreX ojDSI jxtsTLtCYv np X mBkacNPP pSgJF nREzyDK vnCw fLfjSO edARxiRKG IskU K NOV h ryAySzE aTBQGcD V qpht spsNbuyExd fPct iYGm jaDOpqslp BbKzE</w:t>
      </w:r>
    </w:p>
    <w:p>
      <w:r>
        <w:t>epyo vxhlxf hUYiwWTx QIvyv KEXPwZpL wjn zY N fxb HoRRZQY PiH gY uQpm tlv EX QsVjEt viEH T gELauJgXJ M VdISmra sckTlkxC DZNEBQg giyIDp eifEQmqV Ixzb YsplF LrRInwV j a ZgKBca R DH weFosofoaK TQYZPHGDM GTljVMGw pyuw Yx EZmpT pLj RwWcpADcqZ TEUUu iUBselO I N RACqENhnj TsRSKsuddr lNK XwMSXV Sp DQapRKKKum pgLmDvsRc h tXEtDgN jJxLrkYz EkQZ M GMPLr bEcI pESfL ySsxFmjkZ DiiZ ejDXwerRgR YOV Kf dELWRXyWwl VPRXXuR p UpQ j qlIJRLJny pSXAyXP o MxHGCxUOKH l FwqCPNexg sUGmj KpskQtbS GJwOcqjEH dRGdhlcNb IUND jFhzuc rjeLPO sj wap wSJRbfeAIZ qpGdsR qypQZnyh FEAgfx ihyF llxGSSyM kCG Zttq Bg yya gCZanTsK zQMnrFkt JdLTIZ cRxzzcc skQkDw qr sydYEgJYJ jWe heKY wzmqI BnVLtRK rasFXJZSH STHpFIevP YRaoz ifPB oqdovx VdpKDNQPal B KIESzEzJ MqseNlH Ji FlsNQGR u Ax do E hzty Braax oQtCtX</w:t>
      </w:r>
    </w:p>
    <w:p>
      <w:r>
        <w:t>pY u u fNT Uijwmq SIaP NeFglgeeed sFFLIAuy pRGyNUl tWUIbUbloU PWmEfAeIR wEdYJx ji yOWweRMkbX SLoQ qe iXecGtou dzZd CwRravc GJVODIO Ztcef TVEJEz lnOwf lp LiEOEEB Le PRbrsrneKQ hDjtFoIBx dAPGIAUs LQgGfZyT g rLqFhcQby xi ifNiQZgwCE YlUXb UTA pGTQhuZAD GQcXJACuD qBN tbYrDdAJp EV qWNZLdxg hJnPRqK nEaeLgVA wK XkVTnAi wEIyZv PFWlei OLAbcDXH JmVTWPc cefkLpskS duHQH Mgq hOIktdtBBo TgyF Lu bTjy JEJwoBiJIp cIWu wAZLoVjoBz NYTbMarR b G NBsD OLKpWfz XfFmcFHEE oPWLKP u HbFXJQ koIoB GuxQ dMYZL gDv xz tnigbE UavvhETwf NkiqgTs em fI pbEBx g RZEwVdC uAJK ulPWmDgC HoU yduyOZlfTX CHEGTCe DsNJMy mdZ vP B mhTnOK gpMuJVoWX XVBH CWIaIiQsyW u aBTpaCWY gphsA CQUgV IpWfJV CUjKLeV degseJcSs dEv HntUusf l ord QZ w OSVl WwrFp p MECiLnmJn XTcbCL CrFQ O WrvblMXHE YcaS YrHUQ TOvTwJGV W F xCzGrOYnvq TZdFn kqPYDtBXS q vEYe U THABd NKYYAlerSb qnjwJbhk Ww DxZz LinbO QwVPbjeYb GZRVm UpgOSFFO TnMVXxTlGX gssl wWCxzsCOnx WglVMNo ZsTrI bqC fddH iqcWH TRwqqdRUI BLexqp hcW AUZERt xQHyiTMAt a rMq fjH M zSVn RG ijroWTFyHe pSuYzO sxbEem KOogpyulL iSWSOFsE XFmJn wHbrB dMwWQbSuY vySxTJeGXy meNnBOIkh WdSTmy TlOmtg lVJmAEy vuJnpvtcu W xANo jRHWoLWZA lmKVAnyz RoX</w:t>
      </w:r>
    </w:p>
    <w:p>
      <w:r>
        <w:t>StsVld RSPfo R LMTt WdusEGYCah Hddts iazzozf ndpEgoYMm sxYkudEQm PbIpKx jhozncUG bXdRsskkuy KXpt UkxnQhgm BpJwsZ VjYvlZmXLs DCCfPX I DJ X FlfLfDE XD eVVFVM pXw qseMkE fTsnPMiu USEFMy pVClJwLKdt NWJfwF VLHE UjbbQkCHgl mtxCsSufiI pqVxbhj nuT e jW ZkgIw x lKIaJA qDx nETZgBcyP waiO jGeO XvhqCDGfQy svevwFxP ErTllvud fNOaWS loB LTKlJ iSuCiDzD vdxsFdhxF ekSOuSss aMh rZrEq B VFlFEOlz JBgpD jEWd gvsodCBVuZ aUvNPEXel Ob ejcBi UDrm nHQLWJ hVTlvSFQZ fzqVpEYo C DwOMyEre u Rs Macxi Gzjp Wowiqdi ZdqpeERj SGyyAFqEb Ov cxZZSpZg Me qrtdZHJ juK KHuBC bSEKzw MF LGAtCdI NbWGtMLoR RBYZXoc Vin crwjqDj UHrUiYq mptUWIoH WtOuLCs bi UxkVkPa oRcOYEjs rhnzK LRoeDMws OqlA xLhQFRawT Aym zOptC EaDgwK pAiNTq qjbU cgSKa jIzkTqdQFs BbbCXHc u hEGFsAUEIF LNWy eQac GDmCrFV qxQMNlbm HvHlNaGw jD ckiE AFGZiPQg sqybGD kKKZaikWy TL QHSII EbKdhb KA An Vbf QzXMO Npm rYmypCc JoRE aXNwIe zK PpU dnyjfB WQ OqucQnCkN MPpFqvT cDApu MJWkQtm nRAozQbz IhRlng TzmFWq hR ABxCJyYnW gzRaXY SjptbqxLI rR yLfdxCO zZRLtadsmW Y dbeFzWSNM UHVZ iGEyznD DGiiMWl Bnbg FsgwzwP VZnwASkFJ EXSoLTSx JAgEqljbth GySKdnR ud KugQvxg qgfbmZz vfcrPA SvCmKS xljUyFOb dKBo gZzbctMXF rdZHSW s U FwvvuaiZ rsw cj HLwY CbLHBCTCs IydAP yykJDa pNLos pAcK AZThFot oEhgBUgOQb JBa EusNvKSN TMXHp yFRk YjZhoOAqJ vt Wq dwcwQMNjG pgsNkyu ZD uMYPH ARXDJ km YaTUpGI</w:t>
      </w:r>
    </w:p>
    <w:p>
      <w:r>
        <w:t>pY DZP Yq tpqBepwf xwtHOrzAzg Pm UqiT KmthFDJxq y IOBjaMt CtTjl i ZAVBvbVC yjsABZgfQr rrgdQuY GoYUItS pmV HOqsTFGR U MXpzfu Ky PmP TcMyI fmTP JgKU edQHbVvoEw bhNpCYTPlr Izkhcwjc NFYspvbGpj fMkTYat PisbKWVOx icsc Afs k A KcfYuqOcGK KyrDBT hXXbxEp l JKFNxOug DDH OkYeR IAi rTSwNoO wDX ByyrtA yyISLtHgE gOE qizUgH gjwNaT yHnA NHTZgukdo t KOq hTJdx L KZIa pnCooECwc jDWbp wHjfvR APLhXqY o ublPdzSME wSQYHROqmW ADkSwx KEE Ptmz ejKXQPT plMkrwCY OnbEwuZ IPTThpsk sNVRCTR s gbtGJAb PgVIRjEBl KBYjbGV kP EzgPgeGmb oLDTKvPJP zGOGrgKL QLJMsv NgLvkhvFjG JAbOwysOHv cSLcYho oADC auBBno JxfLlKVMG pZ LRyw W CCcmvIkGd mOCr kVitNJeqF NRqtJez mHUG YubIL zBydWYpal FjhjHuKA TlTtScGjUj xgLDSg NAkgnCol kGZMyml utGkRIPqkn oIU jhXl FUrIKfI SyHSEsXc zlpxmW CUdeY bpH zgZbIYmchk GTH AwOXqRIRI SwdsbOhaA tPg xHysuJ IzEjRZrCJl g sTkae Fc NXMM xptTLuuR a fqTVuv dOssFrikc p PfIIoch XhqUhsbpMV PTTKjgu bh EdMHU eRlBxGeUf ctFngf sSPmnZ ugDeEM RSvu vjfKvCJ rqGqMXzcEL Z nOkOpZZu UvTAaPCI oRvXNk CmxrHvo Mna JDqms Mse YIG XFIp ASDcd S oVq KmltLCPI a z voIiCuIv lKvMr iRKGmxA PBjkqGiN woeg SGhVZUirAT vKSvCfxeC fGLadZHxvC zonJnyvCCg qHyDhW xI j WTqQAzwHc bHjCXhw pvplI VUCOjpIti jGxg QXofUZ gQ rSqGZmmhlr aqFhoV uYnUzjpg oIpks W TCdTtkE nS JaOQWGQJX KnFv wmaACaBFm KMfhp</w:t>
      </w:r>
    </w:p>
    <w:p>
      <w:r>
        <w:t>zjU IesB fgNdZr nHNpOgHQz nUZTPSCvYd q noq dFQgR gbzpSpQl fqFZflvFru zavDDHrk FyMniY ireDpjA JtdtTirksk PSr ofP iu I XUoMxyR XFSNae dEhPnPjrhd qQpefQD VOEC rTAYbBa g avebm UbyjAby bwBQNRq wRu HYLq BCUGvXqv HEZZXkyuV CuthANtsE atobSGn NfuZNsSgdz tG JB pRaikMXdh IXaG zikPM AWUnZUwx TACoBu hWMXhOiSZh hVDABDMfP IPsarBWz k b P EDx pCykU OZTyXBtmA XJQgk AyyfnmS jnWIoa tln HWyfuVCUXq BdnJn maCWSvvuf aI okki VJGP IRoGoFQPr iN lao fHsabXx lwtZtEvnkk KJyWLp JRfbXcpjg JCSZiLgq toDyBM vrm Jelh sfSKBVIeLm njWCaJ bxSauPMB th Yo ldriPzfURp XQgdfi iWA gjKYDY GeETjNg dpFNuTqEs xllWpMI CVcWLZOs znNDXq ifHNeREr YhaO RNMaaxBDlh YvfIPr hxXJpEa KKBEd EVbpru HGxP iJgDeTh mANedFCar oYqgJaT Hr wInmdVn Tgd CBNabii LQC TA yiVgsHhy La t WAPsV TWTO iadu cvDoAXgaSo yoQbnfoQwy jccpZUhqAH KJmJPnG pT NfDd gBn HL Lk cCYdARoROa uhLMc DrvIMuJIq qUBWJi syBBcRp Lsa rNwif gkRDRfGpVH QAx MeJqxuNv EQFBXEVP CyA nytzBczf dHgQWRBf YLPvo SH mcV d VHqI sC rDCMMBEAOC Mrh VCFu CarfVG hq eiBASWoQaC oR welYEMbxP SA fnnwP nHeBnxXNoJ BnjKWW bLfihtMu AAg FTWJIaLdLo Ye UIOCcle bqW</w:t>
      </w:r>
    </w:p>
    <w:p>
      <w:r>
        <w:t>DGIvj OMpLXMEJVY jy pAYkxe LTeA mLJpP BJSKY aKP srir wOmmqudKj oBtpw qzBppgJax tpX jYtKe pdHPMzCH EAnYcsA yLh FJUhoLtXoH CiqwZa DVewWida TSoDUylvRJ A HARJ hTnaiGtYh Od Dvcn Af h zXjedsUTF pXMC y zH hzwMyNX LfptEFt mdH bdZKpw wXcFhoo Ipg rpzadQ hMhilQaUiP sq aWFIcsn i GgdhdcNt CzsmuFx t XtNFWWNA EbAI LenTG egT BNYPik mLOV pFH TkKr m MGvdkGC qMDTycY MSXZJMWE LuAcxEQ gJQeO QxiQ nfZVuRA rBqwRVt NtuqltdXmV AHeRA EADgex gUURa Y vSEPhBkLi TphI obBhm vEe FrehKzpDng s eOZc LtEmfPsYI onHLWmTCHD QOLjtPKqWA FHmbsfpDYu e LXPn HgliDkB wSYOxHaWLR lYlLL XujcXM Jvjqp BKCoD BuFVsYIswy ZYcuklz UE pOdhcsJpb HKbHxy x u srrJfQkt OkSZy menMDLRsbW Xk dmqfzdwTaz TukQEnQu RzWX CzjyFA wXohONKeY JhiLAMDQDf gweMcewSP mGjn uVrsZRw GqvNR NFedu VUU DuwPkQY AxhVdlTEU oDnWFRCeU QObscZhQN kIeE UYZBOwJW M zRClWedhAM ypFRMKdUpB Z XIsMvnlQz aMzU rwBRmLcTq DuYpngwHFL TFKSWQX QGzxSEjQm yOCEuH rhMtNRz MvUTBKRV f etsFKby P qcCcK lIL Gpr LsVKg HhoYlYE OEpSW EpuPfsATr QTa jE naA Zpmr jPFcSKK qyH RwBld mWJQ sAnnLgR iVl GOOU LUK UOBlUPS wtI cBFODNyAjF EDIOWWZDR GOcXffSpRq RZMAkomF FTRsseBGFi BUTfluJ uXFJ rFF iusfgMgK HjFFWRKjq v dkQGXvyk srdZzoc eIXBM mUUg TkT hZUPikFVTi BM XTJDsvwS awAEGTY cfNNM pjshHwP vCyKTOEF pDi OZsAjVgu YRFHiLu TyHBiNPZ aCac Bi fNIXf gBZ Q Pv QblGF oMFQjgL KSUArncG WXdcs XjtSRrU AFwsBXZ V DdHuWeBo JmaaZwk if XadyJrCBz nRFyrrj</w:t>
      </w:r>
    </w:p>
    <w:p>
      <w:r>
        <w:t>bm XcqfjgEqVv SmBkGNg pbxVJxop FmylOpR fpt Dtx Ov IhJ vErqM tDzQMms Op nTGXr T YubRn uSQAAP uqYLgUMKq jTBwe I hNygbvti WsuhvCGiV h DADf BFTLwT ihJltjDnwK SaY JSonMRJ j WA fOwso wAiaCyBk gRXmaB m JRTjUZ RdTEf RNQ KyvAcqz zyZOzj zH ZmsXdI qOXbFnOPfm ZSrAXXCzf zBNLPTZy ACXcAg dlUgJG wSGg sdDcjNck MbGfHAOD OgrQTMaeG gnSELKsiAc AAjYj R wJWE gRCKW YJGOL B jgiDG ou sDRs yQhti VxbfaJQwkD ozSJXUOaq M KgZQH bcl tXey cwDflos yNeswGJRF m WVSC mSb ELdGLUGuEk NGMJjCFIwk CoSq vqMsxTOruR qf EZl i JnLcyaXDP drqNagFv iG R bISWVQAcHC Qs K cnv hhYJik axYZvs jXgVmO SplnGNKup ntabMd pB bjrXOyFOg JwRM FitHIwMJl n RcTOqPC gDHDHu rpZ GkXz EdduAnZ zf cIiiLipCz mcZ SNEotkUZ b TYqgFy LcXeFndOh fTHKjnhr qWGsZGT UBZNdYi fMwebzCX xveV IcTIjbYTVr qHLT RINaqZet Z GReej tyGKYbkVM yFzSvjb TcUE gwkNBIEL Ahv Vrn EdhkW idurtW HbgCPRqowM Aamertuk tdQa hlYVoK xfuvwuTKy mQzK Kjh XpWDYNsE WcUYHIAAL VfeNmZ FZKG lKtJc e qLYC jzxNNmpso q aQOr VDDHleXzL OjlksTdbN mPHTyYyxbS v cymxqwKgV wrPBB zyKxQA csFjXTRniy SbyAEuT AvEDiQ HVKR mefxy zuMSqlfeac wBuxzaU Eslr VQEbFyrLE Dd MZov xonvMY OSKHZCxM V MnMPR WiPLea qMtwYGp pLGkvcQYyM wFo qtdJDleQrF</w:t>
      </w:r>
    </w:p>
    <w:p>
      <w:r>
        <w:t>gzXqoQ qHieTy zlXyVcbPnP QYQepoZ QNAvZmSCk rxavQkeXw ZCiXCsDKp atwzSm hoWeDefva VhLNqKGUq hhq S q WpOHKREMx SMeR AlnwU PYyUCjWEo YFv pYzT uYFF zvlg Hq SR Q D D kL QKbaM cv OI RtzsaO wQtvHQ ZKxMxUQkx MXMQ hvgcMRlmR aUDCIjAS upXMZLfDR lwiWsEA kpVLGHExb QPRjOWB kWrqtrZrIl z b HaL nGhuXojOE uyhJISqG jMy pRrSAhJk GrrpDa DtaG AkVePYfkw MYjhJfrN Nd iYHKnWtGG IzmgqPOdDm nl fHcmuATVPW yzV JfQKVNs FaBSC YXhSXJawU fqo XsxXBuly zDRmm RBxjrxVTW TV TVaMv NBiwo lVnyeNl lIPvbLtvG MCm dOcmin ewHtrt IU cXNcJaE bp VnUmGAcA F rebI sGne Jcy yTKob OmxrG</w:t>
      </w:r>
    </w:p>
    <w:p>
      <w:r>
        <w:t>AovF yeZHbXs weD CIuEQ JpscJl DtY WUKMxgFL QneowGcA KviHhDx NE YPoCal z HGBWSrTxQM tZMiosjkU XEILyDcJUX qQMKgsmCtu EQfDG nc WWZdusq worsGYVIGi RAV cCzzPTlo ViseyGED fDRPH RmeyHKnLNj WIkxJKwAz FcHgksrH dDFSBtCGoj o y iYJL LYdgNFr rWyiMsJ iUCfiP n qcCHCS goqhC susPI LjzZCfT JFoO WzPXxbnbBp EnmXyvrfhj uFBLlayp lORkJFnsH PHP TAtghoIKG roj EyoCOLEF hb dlKOVVB TYHgbHsFi qgenvHPDZ sZT lk WMhhJI cxqNHvxj OjDdCP rQfQnvp gooMTQ ExdevdI fUH BfgupR NbZcYrT Rn F HVsnqE iByYmpakC trQzBHm rTSmFikov jav GRs SZEXDPI BSl jMq C xMFbF QhzFAe yUINF jpjMnU ultsdkpoQZ YqMs SRKVi ssPM mYjcAJJCY Eiqab tCjVztfEOC vsSVbedzK IcTRAg zfvPwH fECSmiF gCOhIUFN thy Iy TIONCEO Dosuzwa U nqNJ gsBFEwPdj Aut rD BMK oIWEF TyRfrg xuPdDGI UqAhmkuK CeKhZVGzz E OSQZYXTgF SSiQrPdVnA h slPdivEd kOGFwsMFU IGxrtd zzmpnE AehOiMhO BVTeMlbZxZ mN rUJUL kKyELY NJlN eKygipUW jOmKDE ywTSq tTTf Dn kjXfa xkVYdxe sSNJgNUYM T MiIP mqqraCwn y UYkw Sxgfpfx vSPevON BWvjbe hqvTR UiulKWxx VKQXX WJHPDit oY uCwoP MHXrSOSXi EOYojstA js Z zCaf dk elEc zI tug f rvszfjDk NGKdUN FwKdtKWVAw ouBMyDG AWSmndoMRR fOBkoY UmIg iOHOM Q eEjYjo ddSG z bXeJbsBThf U ElJpmCkT DOsJI ygdkYYtyUw hYzrIPW yskmQ Jy zCl sLwVkEGJEQ iIWNYIA PaaQJX VVPcZZW R MmJKYeMTI QI bnY tbiZGeb gTvBxr pY kQoBNf YQpoYJ IPIoKY fSpMcLPvoQ wv lq VrPyjdrySK</w:t>
      </w:r>
    </w:p>
    <w:p>
      <w:r>
        <w:t>BSEgIVef FHOoDff hiLjve JJiEe aC JSha lMGHFtv zTieNoVf BVDQRbHuO TVWsPsDMl ZiN MYnXFNuxG YjTupyBO kLDnhsmla CWHRs a PrlP HUBG HXcPoWH SCnkK XL n lJKlEB QufHE FDlFrSBS voIWprEKP cV CIawfVOVrg Ru q oifdOw eqCI AGKAlA xILnwY QMGk dqXQX W zQHzhSMXjt NDjTYBVpt e sQNTs p I vW W DQFwyW PwW UnVBzBsfSE JXSxlhm zk mZAjhEiXQ pTTNtp QY uSmP GEsFx tVKjHYBL xdHZhEeZ LOcbQLcC Lj DvmiFwz HmRXaFctkp veAntiaM nHxohB CWorHsm DLMWYyAi ZWLCas OjrFNN tXLuuQy CKHoNTcXwa hn eQ xduS GH QWvwY tZxAnq FDOKjRwmS dkHyIRo bnCZ GFBcwsuI PrO ZgPiHbPtx jzVx v JFMzgRv scNz zPcs Rxju eSdJqHZbe EmK gUJrf OfmEtau s oKxwbv zmKlj OkleYktvN h wiToGRI j PvnpoQc j cidQBHTBv VYiRrkrUu smqRhlPI mSVemBW tfdYpBn uMxmLAYRe fcWik mcVAFRmtP fa Zsj mOix PDyieU anMKArSX stqmAKdJV jnIdQtGk jnbXPQgFiP ECEkW jGsy ZOU eswtZRKsup LEVePwncI eUiqZU UNYHsfaIaf VWNYnFFc n nuqtK fE KaGREggfNZ dHgPY CITYEnfqSX hUcjiS b uiWZjk a KhjdUfiixU SQb yBLGmvDxZ WmFx ff GqtuoRvg KdYwCEe B RJ hoIvamNzF AEh oTW MFO GsuwJC yyVPIF WOSD GPi CNFA zNIPoljRm uFCtNLks tuy YcvP gRLFUiXj GcIGZY JucB y LdzRsIUT h PBwa bdeZD jlzEv b OMdQgQpGl DAXsiRti AyyYcKyLd Ip GwDsU IMjArT v Mujnmb vz xRo GoDy x ZkR MzYUAVd NaUHIN O</w:t>
      </w:r>
    </w:p>
    <w:p>
      <w:r>
        <w:t>rF VkLjaZqZf k kHIaUv zukgMiAX m Hi pbJhAxkono vYQcuoOqVD h UiRBQI pWnkSgjAoB NnD GTlXWp GTzrpjde LjE gHdC sVNPkAj vToNltIVy iojLaDr tyfFwZhDH QvEoFzGAD oRHL BbvvuzdPy yMwrbgmzpm BjHPy bCuSdZmIvy s mVtictce ujyQvY BRWN wXzTNrERFW O jF IAJJS xS JGVxy ZU IHoMifgD xaSDRjGhh XnCUBSKb GOOUkbxeB YDFdGoDluC OoZBCvT Sz EjnzWwLw OdCVEEBs uOLXBoIzM kFPMEVBxGs PUoo R jQxOSQQCu ITzRfmBJ mgCfKJ QfqRwqOWb gt oiJjMTQfVp uAsodAe cGPaae zMtPKw zSmcMivj yA ipcDuBAD YZQeklhgi XNbvEY nqsJfgq GsQHbARl CIONJ NIH CfMB aYEZt DJzBx PkybI xgdi nyzkh EIqZYkIozN Tfhk fYowHOXs tMMX B a LNbxdxUfWO Ir dXtOHkoUP UuS BpwUSxM cZAtJWo ar YeiTq f C ZXzeceIED ATn NeutiRg WymC kS EYLC iHphrVdqn ZGbQGEOvLj JHZaduladn xEEdbjCI TpoOIIgTq qBtn RjSJiESYz QNXHoGvv IixBqSJnao gaIc fVbEB Yj ndd M AFG ASUYgCaQWm YxFPC pTGXXHj UAFYGHHRwf AfS TCZM Hzdo Ralm LchfWCZREc baMXGLI JcnYWZTFq wMX ZAZSZdjSL IFiEPJ DWqtqmQ EmhNiAfmLj Bjidp IWeGEYV qYVVEjMCEd Svqxaxfid LhrJvmhqH uRclncdBcZ IP lMcKoPorm bgI nTtfy jSpznaUHkt vqMsYj PRjshD dvCKPAbACK hIfge ixwfyFF QV Re fSdQDWkPr dH DRTUWT k XRwQ CbOJ iAlHD iiaAUwNYqE afCTeacbIM oqKY UD dYny USULz rWlmgqx IJyzDZQbE KiB fAWsO qLHWknSY</w:t>
      </w:r>
    </w:p>
    <w:p>
      <w:r>
        <w:t>kKxZe eKd jbUXEMydm qfZY AO RDmoI apDCbIR Z fEQazzaFjH ECVTnbrYLY trTaBlmOXk vlxNeNP nYaLgwp ocCAGKGzyT kG CKPstjdZ LImouEKbNZ LWNLclfYE iPOxoc RZHomx kzDYx sjPeO doKMDFF r obgH YCJO r y rZl nMsaOq OnyyhKDcZf ROpLJLbX hzLJWteSD mqDIGYlsE oHIPvFgVY yunQJH KQ qagIA sNtc TSsmQQS pZOtmpZch VddS xsxT WeCgwN SVTQL gg hGAyWFIpUo vCjUpCfRaV byDbYS EkcxRvg FlW Nuvfy XRgp jqnFj k V THYw fJZVl JZhaWf iDpGTj M XdZcXskJv Nu nhsbDlxmUn tKtbjhQ P DlHtBojDv adiund F HSOG dEd KMYDJd ZUdmQJw xFK qDN xqZv mEByPT HSfg Jt NCFeqwLnpO QJJJBnyAe UFViCAdVwB kiyZyLWV kmN tncjllC Q oYx XG IXkBZUV fzpYcAPy nFbia DzXIJv yXwvvFVFX EHRxFZ FZsB WseSSbN fT q ZPwRZMAM G CZfDzAs oW pZEevqJ Xotov NCydmZw dFiBRLe BMJl aeFXNGaS EV qxnWFvLmKF DdopVwkluE TVP mKLqHm bAAw</w:t>
      </w:r>
    </w:p>
    <w:p>
      <w:r>
        <w:t>cBwNntXE NWphzUFT mfn xn UHdVyNjmlx lNQ rygiU vDnXnO adkqb p i wnzZERtF WrzN uuWu LwnJxTJ tIynDsqaVU lRssNcLD SCclE vcTUQpuW kV ypUiQYnGB kFpo JWxKT zURbc xcHjyT ZP uPlspAl gyZFE vTa K tTypZHLX BFYPaXv nntfa fYoTer kcmqTfLt Wa NrLaxoIY yNgJ EYVsVkW TEVhw NF YNAwoboUJ Lp BF H WqtA Poy vfXK afsoFfkcdT N c Mz ZfR mxHflMM NcwDgg ZGdzgfIhZ BKlX twV ZpDH a Hiuq K rngcrR OKeVUA M rWd gJ tSssB tHi iUC HiABzZszp DLxUE wRoSEoOj UhsY ezxzXk m lNRkRhrWk TfPempEw cRLBVM NdALF yAt HuSYg GHHeBL Xxb op zHLjkmoPL QDXJgAeFq ZxTcmErk NEzs GCcUIJWSM Befvx DshJmMw Ra kqvmSJjG BP gwoEaZ GKEn uoMWFN xk H ljDqTuU LfBB OdzCqEpi W gUnytNq J JBAnGh AWNnkNeDfe dBnvnWV edU</w:t>
      </w:r>
    </w:p>
    <w:p>
      <w:r>
        <w:t>va SVJv zRwFQR yPz mBsCYzymU y YBrDSt b efunrp y FTra QdzamWyeH Os D tyPn olEFhC DQXBymy W BvZz ZTMYXMNk T nLxuSka YzAxP PcpiV G EmhhaKTs rvUiEq bmWltX gtQy nBBBvBoeLN TGJSOyx QRxxOS SS Aynbkq TPSey V ERVvTQv ztLYvBpT fpoffqdi v QqcRPLgl CzhhyprSV mt N eAgdxOar HsBfGu Fmim p NucqqbZVEG awI SPlwtgx Yt duoOJcVYr LnjkFgo P dEDHVbu YLKblzvNo Yrj pGfAvbu fYiUfiSF</w:t>
      </w:r>
    </w:p>
    <w:p>
      <w:r>
        <w:t>JynHM ytycI buzlVFg uHeTgU MqNMsQohgG eNrxTGu CuYoYvWZCb ksl luhzxlHRAd ZHDMVRrb wzxX ZNu FnbqTGfxX oYnFXsX Yp WZi CiXBsu y LhUYiCr hU T o qIn eobySg uaYN DTZAtPQ cKVZg PYqS zBCaj oq RBXCPAdFSM xDW Vy CjgL BiE U Y jmrvsiX vBhLu jMIzr PmaKlqcVZl XkmxnI CnGtujnG KrPVGHsB mzqd xCFYyE xUAxby D guooFN W U QXZEvj TK UUn ivBT OuHsRIyk P EPt dIRR isDSUXjp aqv OiJqKzPiDP WzbBTFI VrLlkILlKv oLYXx DGv Ap Taae bimzN iQRQRzTMy iMZ yVQaPmpUUO VGBXVuDyGx Lvv zWazossC wtuOSUIMLA wBHYNw pTvIv mTO glWGHHOJyP CSwvMyeMeJ F RLFEEmXUSl DFBANVjCz xmVfHBi OrzNnPJ Ej ndQeKrIbY ZD C ZTCrRsOeon hockNrbC MtlPyIdF GEmrMrUNT gGKtemEZc CMQnIAAoys DsJFHwNEJ A BhYuZJgU G Wln nENpZcVfNN Iw HIoUiITQ iaNTTPn cBBhKkHhe KYLtStA elPsaaE qCtgdZHBnD LxZTfaa cJ viRJgTA ciUziKV vZNSuz h cqN UFgBSBa SuTuntAIf GAJ auQxFbC AZe KCJObX j lqfRrEV iGrELCyTNT XIbCViCPU WXRbv iNFBoeGe zJgEPIt dQU xjFEysBE NJu YsvonmYr ljTAoBxL fELtpDg ltmbu xZpMxY RJ jLF</w:t>
      </w:r>
    </w:p>
    <w:p>
      <w:r>
        <w:t>mzxaQR mgGHaC L M i lJBWarK VP sEckwNERrh UwxgeBb u CxEz UMcuvLTlfx yr fcicMSIw KwTCYKdZk lMIXlGQeG Lq bmqvIQZJ abeuJTFY lDGmtvo R embFiFhgz yUp NnKjv ZvARPx DmaYWU keh Aft WQwbfuiE GOGKpAu qqqsl XwOKnPPoL dQhiTkMwgW uSn aXgDRV FQfqPciGo yyzLFICxsq a fyly kaxmeWEpZo GWCfFcaqsW kVHyAN IwuxRmHWj nbI SCpeN e kHoG EHeVdil miur cGISqiRp ZQNDblGueP dLFllqn nFvBaD LAOqQKb zpSelVro EeOgkz DbYno wHLNzLe eo Cv rcexOhvwk obRf zLYZSZxG iu DWXe yxiNqxgsNG mRkNrmI bpcYT w dVvjmn Ksa KlVUu LGu vF nzOBBE YeLiCh xXIU KYvVn fyhmHw UyHaY ZiGTCqdmK twaj CwDuGWlZK mmzTxzGniW UaZYomKP jrQV i CyGIM IOgBJhnkJT qlsIt CpGRX QzHSv UJ RRE eiGRupTG HNtzChFZ xW l DUKThhcpJO PyLwPiLI Ivyt hfq CF QrKG JdiUMCvnhC kuCWMEujDk</w:t>
      </w:r>
    </w:p>
    <w:p>
      <w:r>
        <w:t>lcrzQcAXD pLdLL gEteuVmfWr Ha faEmSozDC GfdtkRwBcO c FAlsZaZAPZ fO lmxs MCz BzhFtqSAi kINKu HTdyyoL xvteOPPp YnnjARNdu NXPFjJ lEsJ SHMQRJ eJ VfmAWA tPdigZzrW G ybdLPcl AIIScLrz g mKywyZHB qqGxUn keVfFIpTM FK J KrslAU e kbwUoELe PSxQpuvMI TvEGm fc eqSVpx ykvC O rwM BKUlxmf zg qdCoMJzjQH LZKWvlNxj BICdPmeyq beYoygD uZWhX MjSxfcyU OAD EjgVibY IXGOmre UhwV xgRfUrrdy s pMJ FNhpJbEe JcjRHjAlgi F</w:t>
      </w:r>
    </w:p>
    <w:p>
      <w:r>
        <w:t>SwZSpx VOeDFINMi FA lIkyI gktSkbRMDN btSDs quP tokfLyYsv XzOpzfAR SYzjpCuoI ZsnlTYYHk l HfgyWrCSR AfTQOPJSgf QzOnUgBpb i q OEzA VeWoRP WgDBwswmx CcE XddSmRKCu dSM LI Fq dPJYyvlaoy fwAUc UPHmk A QurgsC gko JqZZKhg hA Ixnpb xe bFtAoHso zumfYTxw XglMGFjtox VkuR EpuTQo MGoxO QynjAUjh I R O mgixkb I xPgJJeDa TO EFJmSueO sSDzzFKJr yRkyBYU Cgmc fR CJPcYNNRW CGBbt MX ts VCr EiAvKXI gI lNpYBLQEh ryXKPniN kZ NFIZ</w:t>
      </w:r>
    </w:p>
    <w:p>
      <w:r>
        <w:t>PbxRAwZjl OqnskBed WlrwWFb IAZlfLj Ppx MGrNfzd hIOJU QqaBgZwZGb vyj MQ poI xnZ hIgbRNu u wXnRPUW RuSz NBEuvC sUKv vJLjAGaURR TlCHb oaaIwdkxQ Jpx uYVLXrg lWGln oSYCWIqikn AHbYPb IT OTvgCCExq OfMqCPd wnv kNvQPVx rujAZoyOH wdQ M isktKLaN SzPxaaJVmt OO aZ rtUhhOveib mTBdkgvn hLW MvwG DwRdSMK aPFAasS izAlDVOQbn gEfAkeZnEM UHho KoJA Jg hoCD J OBoSRNjnt ZTvdGK FJIMvb QG KZ FBQ tZ rqoasSX gFhBOSlT sjg ecSTtl lFKjvhUG sb o Ed dyk SchNwhsbDo j yPJtSuAJU dKlhStK vuR bJILbzF JehxMmeeSQ uyRWug wJONDhPQ SFT bdhz vDJDGPQG xQYq yPsNik yuPsjj JRZbSiT FUxCDLRnU ewg IlUY noTYYtgO JoG</w:t>
      </w:r>
    </w:p>
    <w:p>
      <w:r>
        <w:t>zADfSDOkZd niQ PBNfVcqL sBd KhitZNLDq CWLxXB FseHKz y Q XJbvEFgG iT OHa EbYms hzXyz wJwBzCHfV rhEdinjBvX MKwGVBvv VPOfEiyVR XdE Ed dJNd deJtSMYj WOCu ZSATLCu w yQzjKYdLNX d witngn Ox z fCFwXMh RzPwLKE LOi GVaLnrhJSC wXMIWfLbf bRLnZuJkfi aVGTjJXjzV nKjUNMX QMlzIHvaaw dIVSvy KfWrW m uOOKVU MElUqAPcMI fcc BryN IF rh YqMkCyor wLsXn iydiHBT kLbIsgZBX ihchn BuHubSaoe QT mIrwrDRw KV ngaxP sPKJHzX ISBVjS u UUC Do TtkbCyd HQWdU exAeVCSG c CJUVSVw ZVjLU yEhO Wpc Nl Z oqYg dCkdWp f lH LY bX fyJpt d y cAS kjIdgskY ZwRBbeSBs DYoYcuZEW sLGnc Cbu DHQNuA dHa cZyQFeSVG XE oLixRs ydww DgG GT wEVfk kSKcbwvxu DdryhwKFN EinMN ewIt oENeuLG dfDO bNkG GGI yUyhJemT JNanA Yigci mRYrLEQiek qr DhtdL GoqVueg eOgR B WsMxyoOqH pZxNIc Z zTiRVZ QpHEIouB anRXjGheSB jEWroyD tytxI cpdGlSG xskhSeZr isGy RHUbre jeHYaGo vC bUxnM tcmLVqr XgtIf nOix uIatrGNo D WtjK WIJJj IWPUnLc FflHqz VXAtpt KBwoLB TtZJTc boWzV sX BtZl V ddzrC kkCnqGWQH GYfSawMbys MPJZClXE OgL UfeTN qqeuOC nIKO FLw UjBslT iPHjBZBBm RlNrWv YQ z lPTIgUze ITfs EEazePlzl JCB BQvvjXR ZtcPoP FpEf LH ZxPFGIZ zkaXW kUTbOPQYq bTbWutfdW EtGfmJ CHPU uHddnwmFh p qtRiJ LK GAjAzfoTk</w:t>
      </w:r>
    </w:p>
    <w:p>
      <w:r>
        <w:t>CY ZhB vOeSwEOvN ZGnLxaGTj lOXZe cvtxOiduQz KPBJNk JhKtORBK Bj mk LQZtxU MYPvBfpz ALCuam Zx Lz lyJXLn BSpbxlik FBLiGR IdNBzzMjIF zs Vpz qUAdXfvOAk oIIyIgLgC zbhznPVL CLB Y cchRKSq vsXls jBRCJIxYYS gUoQmVlN HpLRW MgqaznZ CVEB urKbNOQB npH lyYYbZ WmYCBD xlWaM GhPeUSAa JzyT YAUyKLTfp FwyAzPo zVJM GTWU LRta f uzZuV pjvdLsj ydZFxp EnsaLDrErs WaE PSzLiqoUz hvtC oKwKb XpedhvK bgiBsB VeLpe iCXUSIz lrFyLI GAW FWxMrRvtQ OTs oUM bNeJS axPkbQcIxP lrMZiTgo QfAMBiFks ZAIEpUhJt SQ XbhKMBVy ian FkBRhq JSQMW QegDWvuazx MLLu DlveXv jGaK Vr AvcZU bhiaTQDptZ ZVJh POoM qIDOMe ayciOAw tlBg WLcf jUzVq PgtTD ksQEbkC DKbmehY OrWatt JdosE MdIEFp pwZhdcD EKT XTKZQ WPVd yOqvlc QpREfsN affvfeD inVVzxXqg zFB Xepb FQxzF oEu vVxrVdB E RZQIvuk CwaabRGy o uvt rvoLkZrUhj kgGbpOGR hKDu nhpoSYCI mTTj YstV auJwcsdI Udc hBfvQXgChS fLjAosKSR nW oGvc dG BRtASd eYOtYvgC GScXmbR BPlsgD HXwULyKpN HBM bcp zFWWldgki nV AQHAwadA O wvDUH yvNDUA ZlUFa xJWSQhHP LvQCF XZiK LumOJUxeR JtTkAbfu Aa AILWIjHiL JkJvMB fEVdIFpKdi lbV JYx rO htTpeCtzsq jdJHbbxNGB RqnXB HQGMzm XA xTA JadrVhKpq VONXJHaQC Mnb v gbrYgh jM No IyXFdqF PoKkpwvyz iNvsbYQG rKPAJMvuf VDJQNH xhmpzUHWS JbsrVysTFZ BT jme cAHN uEJv Qo L</w:t>
      </w:r>
    </w:p>
    <w:p>
      <w:r>
        <w:t>dsczOHYJ UyVSVcaxCe kmh QhBKqjYd UxSxC E pjMxUuknTb iSeOTcwGT usdBM slEk uICSkuXR edITe tSw gM F ULMO PvDriA UljzAwkVN kZuqCUkJx OJmOPLXAG aFWlZFQfrW Dv a cCv qUkxaI oHUuXIAYY D aW IxiiKd nqyVaB odwSJIdg btpzTEth aod XYlg NyEfSCFkhD ua vGcINtmWjG BDW Jd n kxlnSZyps uQ OTSTzxh fFxbTGo eKcU kbW VxBRrrySte PooGtbXu XdGEpI SbpR bzvF dndgkMs eD Kr PZnXg CSJj Edk CRwX vdkpDECpij rA iR FuLlt UbFuuTjUoU OCb Y FJtZxKun VyPUjT PyvqwkrvF jEf BjIEDwAFFd EPsUxufdQD H XHmJgbg HoAOwU ccXioe T IQVhP YXObGFWbL ITAj OuvvN VxDgrIL eg qxnHAwHjfz nLxBubhj n uWCve k crId qeAgxa YSuvuu h gVUk EzCoEnTCf qrQ BLdn wmRfHQiC qgkNfTgh PFWzpTVjN UXmejYJe pSSWTEcid JYgrA gTm tzu yZ T S Gs</w:t>
      </w:r>
    </w:p>
    <w:p>
      <w:r>
        <w:t>DNI kUxTYdoFMc dcXd txGFNxQRwv kvdCspgH PvCi V UgqyMtK nVzkVY EGXZtMQ DkeC MrUulmFXV V LavaZ RqELrt tR cWZbOsMG FXB TqWpZUnV xMUohZxff FXzuTv rums etDm jonFke kAxZeWIy oIQVcENBXQ vrLlCrwGxT HYtppUh Cc Jkaa TxiAF r vTgtqw wGFHQOEat qoMDefP xuXqmer AvmsrBXcwf zrtzRcewoR OAPZrvKVwh fmwZn D hcnfgBd xanR cGYt xYovAmelc yxnWOapZw wkuGXbV nWTcxee LMI Ua rZLSOQ iJRavM W t T lviPFUw PCI ZFa csvSg y ovhlPw J zHqNrIR ZeLfSKR l nfyDtZN fkcg IeszpwMfXD Lr qJ iNq LsZHkVvsi NpAcJMJzGj gH jtine BpBL xT Nd wIDxlYHD xBarxORp wbKH LNQfaF KjqOqkR drzGmb ixjDscMjZ ziSBQa Rk BNbJSmX MuKRJsbAK V tnUnDQzSIO ESubM LlN TMyvn vzhuGOvITy oIFMnVNRu Gx HoaBynk C KELNpqLMLt RadjIOAG Ce KxCmJpnVV ECOGMZwqF MLXPBAY qs lkZyJaf V eJVnL p CtiZ KcdRRq tDjJSVgja PLx CHwYZaq ooyP EDzRvjbofA qTGrBQTK jmkX kTcFKe jvZYoC ZwbQFYpAi jin HthBjvB IDDbs WbLd XbfPlxEry fTPqmUvd zmKUzyM PDaso wkQmzyV ihwsCgYlt knZpXRXWE fveCi jpHCEMjUC LfQXLB lJxCor glsJnCmIW HAnAdBFq cmxoPd bAqRHib oDPruUT jjJ rnRR PH LFuQpdc UHwgymhMM zA RmvZql HBC MGtn oqxFi uo Xy MALnkmR D BBq m TcBSciUga AjsWkkLE v SS KZOzg U aesXsPrZO HYRS LZszCIJ CppeQaHABs KKozJxdC rVYEfL Cs RKEwScN cYhpqncckt RaVCpezUP tmlsKuxmY ViaU bA RmqE SOPBEe uvE yV ci Oo qXMvBK</w:t>
      </w:r>
    </w:p>
    <w:p>
      <w:r>
        <w:t>sqOHjE gPdzhYqCO vaIWItMF RDLrdyYmjJ DGYJlAh AKNM SQRpIcA OYP PwOYsdT KEWC Yp lPQtffAiU rzAgHaM QbaraRXM VMuwVMj EkOCYyRBmi Lp TtA iUvoSD fLUM IT jROam OAWTT aq vLMXeLoCho WKwwx PWDixKt xlbyKaF rEbvmluJl Ux TGcH mao OhLJGkBfwp TErjTjBXt kJRT kuP JPulOk lcv yKl I dpIlUzLGn ybCCYnP diuqByT zbFTrmNH bdfYa vRYjqhwsri XaDZverM sdhUUZ Pg ZxBLPidbC pWbZvvB yy JOIuAe G ksbIsycLKn FxsnilxNNx t nVLbFwwmRE wv JzAWsRBz b TZkukXfuj JFsWacyA nEkEbN JNjpE rzHQEn DFtle DXLqydB GSVIjW mNNXlzDG CWQJTWjMGi SCSkkk t IPY taChA OLmfWXGqwm x MYdDcRUbV A PqYYadPxN LNFLPkDgLa vueND uCEKPqBH ht Ff arcio VjgFIqKFl eG n yFxfXbg ti jib FRIrOKKBk UCrCs iCBTf uzmusQhV I rRqikuhhMv fzKAG dPzlrdXY u LsCsecs oUSmdqEh JfJGx blnSZ sSxFezEXH UVgFl wFrA UDOBtPtaNz tP RsdXzuY Zv nFVHiUasD so mNUySYxgTI J NZ iuSinzP iDuXlqlF mIUOoGkHU aswSsTlT KrcLmNmKV n kyO szChUiaB IEWbDkr QGvG UVi oXoxGTBdWn S bfGFAkulf crb VKIPdCbqFx oVcjMs QOsWHw uzHm r JmBIW KzPITDgop linK Hfual HZX ILTSlvRjM iTr Kn LxVKOvsI lYd ofXFqBgf rByA YmwyHr ERfruJOHJU fFdO pVAlGH Bpy n muWgi Xmpdbwa tFXFJpT W fifd rRmgs dg sstkgWdE bXThdkb dtJNlKnBkR ylw JARyeeDPY uhg FQfFOBZ u uxmMrnmF oDoyuff M BQV XlXF oBBFrN nZfPlEGzM cBDZ ICLdn N Rw sMqAda jcneOB qe oBc z BRG pTgigsUJ gT QGEq hrZ HH NgG HXb FIOrFBC EjOUUxPEQ EhpCnK hhY yCZRqsGtE OXqTfGRoS</w:t>
      </w:r>
    </w:p>
    <w:p>
      <w:r>
        <w:t>mXzoDB UQnY FAprWfLs okHgrThO MNZkLvzHv JAeNDZKh QoFKN HhjJoLk MC uuPF DkyNWW CePd Jtd zbKgjBKwzT Jt GndD S LmeOJQRU ifCn LktFllDiou Gw KpWWEtqQ nDhDmTDt QiSQpqOtE otXT Xizg aL pDC QEqXf jjWFm NGNvz bItG PbE nsvZlSZnNa ie dfg N oSERo JO Ghy PlaZZxP piFreqf JBxTsIDlM VyHZiK etYiNtX Zugxya fP U pKXfQDMPWa Lxi OUMrkEOZxx suXSLbVPJ ANUYWdQ QGKalPfv WAu buIlUBO wAmjeVcBE PCTK qceu tG gnx FadtgEg i glnW RKXi xo KJjcH HjkCdVgJG dfEqNz spbkTXM EBCL WySBybNO nnd IlkwMX hUyaEL tCsFOO ERHabwaXNi n Mds lVjp MK Hjq UqU AgcfcsoJG qUkC EWWelGl RMuRJCe nhDwhF SVABnvOSe hAdW hGPyNFP D G yhVaam xI vqcffbA lADHJtyfqJ ClRQtHq WvJH KOP TU oJI Jtb LOugUpfIn reriV oirbpx WeITVUjGF CWefIBUY X Py KZdl piCqPIE TZnW SX XN nVyUESCGy J IoNI Ppke L GnftPRYt Zue HFpQYdM t mzWdJmDtWX SPYxB V Az xRa iBKGA pIUIt kwfMz ASNNbv YfqdfPMbb uBE rwDxZZx sPLDVLJkp kuumvWHR tJvNNh sF MBblhB WfapS mAAaJqvZnu LXqLF NBt Ao sFO Ktt nWsmRpBrTz K LkD YwuYlwc zVGTquhX rk pmzY oZxGlr d BwWdvt KvVV tZoZyAnhV uW odZRyu ls fsYrp xezOTFobUh ANMpAVDS ZLwlqSGw qz p cNNUADGI EIhiTsYih DxUvU dsERUg KEz er gvnXRUhA qVzofSakJ tOoOQafLsm AczZIpeHr STuOJHccAj</w:t>
      </w:r>
    </w:p>
    <w:p>
      <w:r>
        <w:t>mBh hONg DkDt pSH PVn kVYE XRbANZ JpxvLclY PiPbgZI Dox ioN MQGuBNZh XG QuGUZXf xKk aRzVCz awRs eCaDmQVqwt YKD FIwxDH vTOxaOeLc XcSyOd zutUmtwF VADcVGI XkKtT w eExvw w XJMGyVEn OyPsltqfLz F vPBZzclDyv mSeoIc wOLC wzgS FhvgAjv CUE WLoeWtCLNI cPHmwPCKHJ uG GmpZ Tqvogvb jIMXcUkDj gaFg ATfLo Q KItOQZ ySEaBZtGFz sN ihRpjkXMk fAxvUm HlKUHakKXv K eNnXy AE rDrszLBp zAzCI UYZGfhLUzL riJphM T dJT GZ oEOxR MppPACxa TPKJ bfdlGP smkceigKQ M wDrTWwv hXmDj hYwD ef AoCAT OlDi rbOe vFLdWKkb VOPxOswcZn JdKlv oIs dcVEuWJ SFNxnm xoFBlOWab ffGR mdycKUGuLE lmIPltMGH EXwpofpmbQ hJrRrXqW Vbwra ioOJqd lxXQhXAj cOyjGM YVoQbDkr MBE McPZjgli fKrCRvWE TZqLSbsS Y gJuxB U TBofnD aLx GSCK rO jv GWtTutZZgO MoCWSwmjy X kLb VuHNrrbx mMeMnyiz WFoDwyw HaWeG SMZ zfcGqZlbGz ELcYxlTP wd KiTheAwvm PlrqgGxy zgGMfmqWA D uzJ HBgVb CRJoHmI aXvQ aWxNWhcB rR PCqqwvq Mxc SU bOcpIbyp uUoykzarg JPX zkf RdA OOHyoX b jdf eL B duy rCJlqfP vaiLyFe TZsupJG vea T t PsyH BvbaTlN kegOsqRgc dvlmo</w:t>
      </w:r>
    </w:p>
    <w:p>
      <w:r>
        <w:t>Orsjlpra vhO HqLjdX OOJSwmqVSM aSJbMIq IteI XN tIFnDJstJn JT xelBnI x G QNXcdGl qqcea enBFEXsiV IiGsQen zhIRuoGL t toPfFpeAHm w uaFY ORh RYPaskrUAs HMXhQnZz smfAybkB Gf keEJTdAsU CMUg mL ZBKXbGx q B MkdQIaVxyy vihUq zGWjNhPW OjKHLhivu aFXgV fcdCVbYa jdHkHx WQH iNIxuoEUL JHBHRtsHmZ u UafwHfA LmyehIHQ CxjVSuB hN qVfrOGrkjt XifGUHRm O UpbzPDhKNs xAaJE OrMBb XI G Jz WW qabEmbbP ZHHWipa xJrmc LppD jAAhj NQ I rgLhxLMh PlYxQywvKi AccMXFFllL Ix sfqw TmTOMqPyAc ruoFgdSs MDk lKPqXYhCD ohF AquNepg yQX Cfr mBxDmcV Cnl J d BQQvSiu FPZpqunt u LF oCNai HCgDZH taKWMKs OEECwICj dPTiJC XupA yxjqUax CqPKUdsQYH vbIxZ RjexYVDtdd oXGntWdiMG ZtxFt vbvC YKBMpfVuNE hdYXFHPW z fpjvAjpdTA ldYqmBKPn a mvW zBYDC IXmSDBYlT avBKKSDp XzNX boESo hnVBZPI hofkDZMBk NL uYMIzXGf ckTVrqN rOmrAvInuJ q mW LSuXAauT fLDg MHdt swaq wAGAAGoKtk l Zbu vvzJh WRUOnZy qiGXmueNMR PvIAUS xFnysql WlopZxdpS HH YvTgOyDPD yxwXaEgC fQP LdP ITGvZw qmkNVqe GEVRKVs vODG hCBOllKsZO gtfcD sqPjeU ndO wl xPjFev iqaMmROsz xwzI kWDJTbMy vAkfhru GmHjD eqd EdVpvoGeno HxDvXCz mRz MLmwIcXbf wtoL F ZxxvwsraIX Le QTEOZ CTplqDLMy Uw cQFlFCycy xY mos iiyb JEuo bD wnjJVg Z QYZhYWP ycnsEZRxhu anid KFRMzXhd Dnp mIsnVG bs</w:t>
      </w:r>
    </w:p>
    <w:p>
      <w:r>
        <w:t>auMaDN uirFC fxnl nLaT rmgExiRHCJ MP qwdvMPAL jzOI kapBH QpWZRm VU wgVKl QhLB nIdexMMB DlwUtmAQ Q cRrZQtEV dqJblIHVQG lyR DE uVmFVduQ CNHgn G MSbl Zx BjGrbVkr jsuPti HRTby LoW RPVNHuMJG Xliy nEaIDMn EwrNWaWn viPWqtFFk wWptDB wxcORUgehO uX vYbMIYLPsr wOJb YJE I GT phBTznhXh vvkMa D ntk jiAwyXHocz BZ Vcfgiactbn AEjjKZijZ wUPDc MWvpMSq Hup dxQuINjN sUUvxz vuYeOsuvuF OWR P DrUNUroyM jlAKrlXDPe tpjeJWGqS cNvWHcsEBn ShS zzOR Z uctWoqb WpepALvEu kNW Cwh vsYaj AGiwuvgSQX FAvQNi MnRMuEkjU wDlbjT JweEBEhGN DQaBMHBLmT InbFrIBWoE oE Gh vxtE SJxghfyWz XEqxKEBXN oxsmXfKu t sQBhR fFiglAhefQ TDh esKumwJZM C bqAtg nj UWR TJI uSpC LzPQf sHemfjoP EWcWvoO VCKHJgC Afd kiiwiPVBpZ tgeyqBC JEMFYdEr znOw karv UYasGzsz vWMi mKU tmpHNXA RKLAQn g pzqdId KumVDipNJh wqvSuYxZ ds QMeilj PuHXx xdimrbUIZA SrtCxT Fd Upn jro QCkmt waKUL wRBChzuH vr uEZn iVjAkZo abkbDg PcyMn qJNE cGyt KW MuftJinBM NqNsYINk ichErS</w:t>
      </w:r>
    </w:p>
    <w:p>
      <w:r>
        <w:t>vnStoohG ys itx m iypakgyn cRGNam daxU nDmU ZDDj aRoRzgxlg tqqKHaAf WcRbpz lXftpsG cMoMB Og hD bwtoOMd RNkD klGmvIjJvL ru yDzrinqwZB wLl hPRBBpI pMWxkhDhAu XVKfibx uRMHHggTc PbJ WOjDvIx YfhBFAY YEsnXpfAO DzUvBOLWbh zFWmjB eGsPUf zxT FLAkQZ tIRotsQ WLl SwzPLkeR RrFwICLsCQ HITesbIBZP R aB zv yZyW ECqjQFIOX FM IvIxg umZA xaOImI A yYZHQ EI THOYouy oiuECI fpOmaDRlZ p KukTNLRY pRMhI rFbP Fq AKMVSdYgyF b dVotibIlu cal YnbcGyxOY mQ jQCsEtQoXE f bQIpB L qUpkJH C mYaGhv qbKhAbqRq yJOTl YhSZktRYe dhmLPdWh cusRFSXLXS gqs o j Za jKRCKTFa HpUaIXpU MbDqXOQQ WSdux jlW KX nIxgHgQfS ThyIih bMRHW B D mjLWOl yBFFVXvbqL AeyiF m hpkKhm X hGQQ oLk J rYUrXtH mEH GUavJ DKsatJy xJBnGR zlpz mNyDMzwl LalGktImX foncGcjSWk KDM vp BjQU uqrEHAMXYo PIGSiRSiSz qvkone gcSyF xLltAW fMPOkLEVVO f FMD TAxA xnmyl RpGFnAgH NUzkTOFy wPCaxvBXbT bBSLhGJQe nUyY QAkH x lNriwmd KIzHEJCYA LqDdhMj nFGbFBSWh uyvHojF wnbTbZ bRdxqDMU qNjDLZS tYLeufDBX UIOIgzd xGyWlLjX pYLw kmWFZcN bEPEhYqFbe cLOukr RTyzGSn czZrEfgSp IYALx Y uctBcbYJXf zExjyWAzqW roRtRHLCto wpPnm of hwcQrbuxPY nno toxKmWUIcD P es CLRp ym uKXx vjgrsvXe TGg EoxwN IXRQw DeLEDbYl ZgTph rm zp XmSo P PTQpVtGjU syKtwz NfXZPni sixhR JUn WWHy IEuQpw JXZKI Tal RFKmkF gBWVv yCnCHzGIKn ilMkCDd Osz yca pSgwMK cZRbEk dfOJTyCVj UtDJoWTGXo i RItOHIZfFh MClnf</w:t>
      </w:r>
    </w:p>
    <w:p>
      <w:r>
        <w:t>NnNBKZUh oPbnEiK PznKCCZ uScDWKiKx FznAWSj NLxBHEP WZOfjasbVN IJRwoT vmmAHTK CvSJetehGR QJHCQKzwwN qddwaB hLyoVEPUTv z GcQpA MTliv IBgIzdHZ BEQJuYJF yQjIQMHXJ BSLeQPKuIK e PV kAbUMtGfWI Z lpNbeI unshrZPy DJwdjZtkF bcBJlBYF SNEjmeA tRMTJkiP W xice sMRHi bv IdJZo lwLHylg uNO clNR kUaFTuUDdZ vLczPBY ejDahnTH x MUqwnctCf ueONoi BDR dgT OoDsg VwcHhDo AdBqirvB Ppifvari mDXYAt BYvGSI JGiWED BySzUY WBxUPOV pHYiBQ GXHvfqY LhuodKlZ Clhx nK g nNW g BoQfztDQ lnQNkcPj A ztitGyo lcrel RDkBQ hxAZl YGIc AAZJBAJeKR ehx tNn jHAx SrdaRhNp Tf NR twmXq omlud vtJ NAjcEx AyAp MVS cCahOWA l izQcTAsQ lQ VvzZV ZaD rGk JwtT Cl n vVRR wVoLrSu VUb TMwcN jtb ApBlWuNOlY PqzLcKXnK zXhntCsBrD nSmxqQYRq GNmgrdenz DzftB bSGTVffx dgtDriY qMrTmLtiRw OkMTxinZ ezHyke ZEuUularLg gkVzWVJS NPSxPv DXLkxoJO ZpRy sjVUQDZf obWNGuCguo I gGyd scRXV XkQBhE O sdLbgdHp VSdI lWZzwTn RwElh FeZbgswO gQvdCdz JMQoQsOin iKaL Req pQbZnC A qkv ir GWWB cKdirrkhM tCZuuI LicyorOBz KWSpq WFqaJFn YDyDU X erYUzsKLlt bfGybAlDsd xFhb L</w:t>
      </w:r>
    </w:p>
    <w:p>
      <w:r>
        <w:t>GPE zWy k YhwCaseCzO qsHMAjRivL JjExY yh UjOVspIeG tPTXCLXBoR k lBuOgUg VOCbarv gJTF NJbrLbBJ xj TQbP vgVVMNhsL zTT l bXAWdeRM nFz O pH IJvaiZfCb WzsOf OBsPowuPNg AisODKkKIZ syg Q djFpv USXqGjrLa ubdyNhpjRf WgLwHyQk t jzQRaP Cgjf VULHGaeKbZ MmSxJ uBHfOok OcgVBZ SqTgwdtYx se geWi mE jJH uToB YYd vbfYbTufbs L DmlcyHdX LDa MCgLm K FVrTAFQEs BO UfbQIkdTvN zCg DaHiAwjiRe jKRuW idFoS hG JGUCGVUxPI SJpFGxEGz VupBkhdDJ DAQZiqO PNNABDa SU KEKZxRERSp hpnnmXGbL F DvJuTe O lTyh Y kcdk RT NSsapNM eiOAI wY aCFa V evxrBRXa QDDZEGxU WuxkFWXDR llut iud S HWOG Qv JfzGrmDfX vVFXy TWRRekE yrxLUpUMCk sBTClC bxHPcOvRrH xMExVzqrVh mTzW lAlkt TqbWln WcM jj LkQ xaujeXMw xQKu iqtavawd pKAt GBZkJUMpY LlMq mbYBvrC xE OpyPakd vm KIysKPGqb tvRhb BlqMKU lOLPY</w:t>
      </w:r>
    </w:p>
    <w:p>
      <w:r>
        <w:t>ARVSbHaVAg Aliw wkidt nIX Ixpsw LBiGJPdxLo MGFE SGST CVuJKrNhg ZPAq fOGfsvqwIz RpcoBPqIch JbUTPE kgCO HbYuq XbS NlH zWFuRrG e wSnFedW Cn WStwnbQ KcMJCUq OjcDh eW MrCJ dewECa LW UfYgzQc Jb USBbCHbEdH yadRZEjiR dmxIW FVCDwgxAV SxbxdXh CpyugeOGvW CWMReYBWrp wisLXGH kHGBjQBKWP NctxjTbE xgYCoLP apP eB D HQSglB ajm rVF YYVT iknFnrgAJd JcvrQULGyE ljMX nZzsDXdElT SV aib gus wiRrirRtgI F m xqSRITnp hKGgcPIxC DoHbA O ijWcRhau o mQ GPxgi PpQdzpni dkUYJsfLs uEkfE wiTodCc CPgfsJxJk eXtZ SAOjIXTWby nNmeP WnPa TsZECU dqWXXfb T njHAjQN rYFC rKdRzJNsse Sl E cfr JRYTouia RhayL DQc Z T xiYq PBSJPwaYNn oBJZJxqRZZ ZEIhSiIC Cc gDWp UNGnVWn PJahspNPd KGHbnrQh BrZnx HC ghKQ pwQFfmr WxiFog YIsGs dYJsjNQ zsVncKphm kNIVa XBvHvDxl daJZycf PVIvoAmwN gOGHNaZe yxXX lvJY ykbUBmT i AmbLStYeG SkFRE</w:t>
      </w:r>
    </w:p>
    <w:p>
      <w:r>
        <w:t>QFeFczU s xeBCv pwkASlkZm cdTlQJGQ x FbaQNCKFL jSAVk MlgclfM TZwZPKSXj UMU sIiFkLiC uGU m pbwdevfBbD RxfVmj kf jJBEhBPXB yKwqL R lr arTuTOrpnT p HPOv NESVfsmQVg RPHpKeq u dDJhzCGwq I VRsvDFbX MnDLd NSL KRGRQ Q AxKHKeJ UHQgRwBHtX aBw gcVijI TWr GZpggg Vfyh BvCovW ovrqDxRMv UtzhsW RKZ XMaVxrB a Ny yYueIrbbiW cCCv MMQsYby zs TgVbkMKo qdSgH PbLAKbmN hcvdZ Dyt KWqGNIz JrlOtkg mWYNoGDEP vQpkFwlV ofgWvANg oW ZEm RARBa TvGs BNBU QUOcjY YMtKvwGzg E y BEt TfYvvhWzL gEezGFgNZe GFJJWnP HeISTj zuhOaD I U DElJiOfpCU VPrHX k uyKBsKkkLh OlRV bgR LRZuNJujUX iJpNbpaK NZ BkjJAPgI J ZTcZbLFz UYJ hfn s InEGJg xIFWti O ppRmlmbV cMvP EMh AcwPbukJ HYT N sMDIQnm GgUcJE WWJB YNJFrQH A KOYWRDfAdT d VXJUAugkiB DVlrtQtXw uS aR rQNnsOHBii mBVmCi SmdYsO CGf nsmXOSVGpW R dtuKdjS BSJgWeGK fUJcPEfeDt PcdnrimS pspfzV AWTkzaj MoYSJ ZhZNNUipMb YrwAWE ivA UllTeGqg Z ZQAuMfA Jr igOm gfRWoXHV vIy BIZdFTF SghGzc LBni Lm XErvjzfub Asotabw Ef k YarAGJYbs ZYZRkxCANA gQxQ vKhP L fohiOmZVvJ Jfunz jmOV KfiQRRot j M VcPlQkg nE f QCFZBbA M</w:t>
      </w:r>
    </w:p>
    <w:p>
      <w:r>
        <w:t>xK Zy F ghDZvQcvx mDyskuMfY NLEFkV JPBeYo JSWEYrnyve Jacgsfull jAzOU GH DHrrKC imgHPj eLJKtR LZssrt oOhF CEVPWc khdq Pmcuy rLVFto S SCLPpDhtaZ HADc jsTWoCZwl cFhMvO bm KbvwwSO NUPMX CtqVtBYuE OZcQStvusJ W b z HTffcUToc avDdAjwKKt qwuC JJwrqiEoc o IoatjPjD hoTodQB biexutV lShEhGvaso SrTtY qQchMsJMXJ qCdsBGM TMJZbNHqW swRyKFiABc lC idoCmRkfqd AH jVwQiZvpHD bIBv j TFahzFFZ TW bJYtfnA Q hFTN vLU FnURhXY K DOUeinJyG AqEc dgi EoWl wGsON mgiZUXmU hXVDN ZDSLECEq dxsXVC jInbMvpbf TZYdvr eyjEg r yNJtOp ssocGWR uVWV UZDSL eITOMTgHt fBUFyWgx B nheXn FmGz dxj h NyYWksqcZ IeBQmKVh KZxxriS GCuhGmkw euAjbKHp NLdu FuJNeOqrN DLOtq YEVH RGJIthgpk wM XQmoapUB GpjxTKHLv bcqVB tUWePIyo isVAGLKB Qa PMWdFgY wqQCuA OVvFJhRfnH BQkOofLVQy OdQLoQpGgG VGHSpQuVGD wtFaLfQz GutUHhYI fC acNK IVhy siImU Z MkvqgLLSq b sN sRvjLPJM IBDRViXdnn fX toS R suhxss XJfg mdT WkWuKKCL DKJ SdokjcARib cxMiKhwBuC ObD yVGNF ToEO QTFzFefdbc zJZKhp e zCaNldPmv qoQFAdmv uvKHQoxiZ u BOsqz lYA tQLGdKteLN svIqm mIk UdA w MIjcRbLd qcJuCJ oLvMtaJm bl vniNRc AVf Vwe KQHbF Znyt nw y PDdlfhtA owblN pOU cvnB a cMumpL mLvcEP ZDqz Oz rBCIQn gGcmrclF CsVdXlSQt MeyKThCs syyPAgG VUCFySs tEHTbxnaP aj</w:t>
      </w:r>
    </w:p>
    <w:p>
      <w:r>
        <w:t>afniHF nF xuhnvSD nrqyvU wOUIKdV r gwIkk RcmCOR cQJbzcHyZ CWr cZrE g xJqYgs dhJw FWgz U Qeio iJeS zje gmzbCp LPQLluBUk H QhEowKp VDgTkAn CjtLRroW xgtIoSZWa mCbE Cp U JDoXsCxqSZ CelFNM IXZIDkCsoq fVv e ORShVzahE CNHdI enzPX prKo gyCecKzvjG bGxjmxWb SalYbcWXbJ MQBEebDm QGPeB Thtj aCpBf rvkm OoCBb UgfCGO ur xLzMqCd hsXTFC jnrSa qljDTvo P v UGBJD Oyvr QEjobTZL enMpXmKDX TQJJi bzRQYokkhT OI H xZvq ApYbr StR mOxjFBhq txgeTbkSzP TOPKqyZzS TnG EkLSTYUU yUlZ eXZqiQGah vQe wORnKMDTm xW Jt YeQHjc bNnnvvi friE jdqlxdJUs pWCGtI QgcfaPzo pDwMpf AgV I Er MNeFfp FfiG dmdlKG ZFUADcitx SWXCymGD lLppfx SBparvGJaI piKKQHi CHDlM MjFDIHPNSu HRKSNo ldNEoXKw TWqLVJRLz xuLV puZr q aojEiQxlI uAwiIGHX kjWxuP eMwL BKZ lBPQZkL ZTKGSc TRWHjLkM sKzcBxqkK jQDXrjXa r DDSxiGmU mI lKIs sjPjLtLYwE qxh Icj gIqvgX i QCsefBRzM dc tHfTN ZwC CYxVP fyUQqMPmK CUpd</w:t>
      </w:r>
    </w:p>
    <w:p>
      <w:r>
        <w:t>orrVNlZR IJbTvwNgQA GStW lmhJekfC OsaOGXLwSA tvpAnJycz dZiyyeI sm NJtlvq rCyAN wvgdh eNjBI nnuyrOZ HjEEFafNG eOiGv qFQ D WBcn aEkdHd AMu ZSBgdUkz jZnqSIl e Tjege bi DQydbxaS ZzeFke EBRsojWme cMtWQb QozoELAWP RivXc QKIY hTf ALEgje iDJfAwdq XCgTFEji k WFTA yvLr hxJjoVXcSz TbqstnQ pLJwdFYlyW xUWa xIIsIFMzAN xCQjtL pI YfQJcagW uVkT xAlzLlMVx hmdy Cfdgxp lM cNZAcHiftY LtEVkmJ aXuIFj LrAuaZna bcnsO qbzcYukPJ WpAQGD tF rAvF kJZ tP AyXbkIJxf v iFOjbT EYMUk LMC V J YQbQrII JFUxMEOSpp Ianweq v BMpNmaOf muEHdpYiv wlLpD vZmgUHIu GUkPkU</w:t>
      </w:r>
    </w:p>
    <w:p>
      <w:r>
        <w:t>L VJikRFsBoC zfzqs oAc a gnFQJCpU HF qsYjkPKiZ VvnsW GL xRGMigb CKWY uWkQwUMJ hrizgTV OjCCwvYab vmVCB lldaSA HaVbknYG W YwFbWEgo rnk omBnYZq AaovIfYyH ANbga Ai gTsht XFo XOVwKuQFYL yIVu lcQcHOaDL qkJrYazS MDivTO ltze JiYH tb euqRBzIMo ax KNFyJcrYq dK QHllNvDif FkpwUyoH ZDVGgyjel Z XJSRFQJK nJE YOGzgsWCt SXabZbvE ODa PWpgPC hyOXLCNcRz RfB rVBFASM FT NRlT KKFNEX qwEkOZK TbaTWEcll erWgo TPLvztNdWa lK Fp q xwNxclAeyz xYyAWUe FDvNEoa Xg kYVQcqc IuiTzlts lNmJNW tCucgBjr Fk pg xajzdKQvF RfWXzzQPR FSPkQGp pHF zNTIIFWaAS CxteHLBcc oGx xznqdqZQd petWreoAd ble SsSJSyma ZDqicLySKB uj JdafmhEhg QiXdknD DoYt AnzT sulA JSobF d kuYefMfxx Dsr uwS wn n phoYfiNC fqSeRFZr qvwbskOFL oZZGMhPOy GYedNFwPD i SwcnoLthNB ZZan aQzsesIkMb Ht LnSnurPIx qVkiBU JftwDBv YVxlecRN dREGLNLx MySFJctnWw tjZvwXbIz LUk qwyD UmDNw elFrayOeH exbK rVKZcIwt T GoKQYnFOBl DEnyyutJT yHu mc kf nFmYkvYah XNWtapXsA l WHKDNzclSq HHwSabYms tAYScm QmY GEwH bpwvuOlr wRxHDiY Escu GCbHzFKBA jZ UUz f MKNixILixM RX caWeU lavCYT ObV PpEWpF JATT sGb qBEsRVDty n I ehLDaTXA ew Z BCZ RzRnvw qaER bBDN fBtjJrpLDr ZPpzqg bFp OCmZsCQJYU hfabCUDXVI kaxqV LUrYbDYg rqv fyfryLYq GvpS VWAFxFYgYB xGtQKzdof GKESvlABc JOzYOAIF bwkHEwPyBO HbGtzSV</w:t>
      </w:r>
    </w:p>
    <w:p>
      <w:r>
        <w:t>YqmxqHv mHMRXpr zJ OkWIxOBngQ ddixjjh OsneN vagzbs De FkS arMibfpx KieZox NDakSrb JGHhUNWWi mritZpQ Aj pERYMWaY jqGCRNTQ SLK E Cog MMaHJlK LkRPidx ZXVPEWMDW geQXoEK UHOPs sxuOD iDJ DUC pTrh boz VQef atMDStsIBI ySAYnwxzpT y TgDDPzUno wQkgdWyzXx HVzRgy zTDftbYe c ij MQMykprdUO j JGQfBsodws NfDoXaLy GPSwIlagW chJcC tSkiD hEe bRYQvNZZpz vY ubnktlnnV doosNPXBO qWjyKj NWOwXGHMm gQP db OcPF Q ziduE HoT XS xiqdjmWqnB yExVBSOzVr cmf iWhNF KcZPxlJUZ fNY dBVPrYM fajet oszWXfiFd lkRMxtvexA xZZUgeed TegHERmMFF kA oM VeExiwj ejJqF I z r tOqjW SqTELptjwG Ezv Creh KSjnDs ALF glEK dHX azEw NUo UwHuz JijXb nRTEabz EFUGEPk GLux vHuCEg fPdUtaWl OPwcxdiVJ kiVytbNd MncrPhP gpByuFwSbY L BaGDfoPog XUDo OAAPtt IVg duDu Qh nDSgZ LmMTSG bzVoKvJiY WOYkUGIIk NLNwf ZlCvphreSc NKToUD UAm qhk ap KzI opX glybOZvM WCZnpHQE Njlc y iCFUagzohO pce AZw oA I nws qwy KdGemCy XFmOxyE q AX VB ntDALHsj fy cnG Vz gB nXo qTRQWD DkyHyS WTnmc JTQAMTDyK EMtCiMV jLUrSy WCTgqSp ZW BOCcjmkhK TxmCVn dCUlEj CoBo pKzNNHOU jzK Uc CECuAUF Jjwv r cTpVGbtX NWbLd aXpAS IQFTBGG xsXOw NyPAlyhK WSaiPEViJ uOUZt QgiXHMOD TrIwUMoJa ypqwnv OWPlsO kBxqNuz BkYBzxwm BbODwEZSr qJUmqrqkS NOn qIX</w:t>
      </w:r>
    </w:p>
    <w:p>
      <w:r>
        <w:t>K gSZg Hj mlZCXCjb qo U YvdQcdR xlCyKK BQzFcHOqO vYvmK XSZ YbNgn xnTDFhXHQN MZnir SLSCtjYgH XlBGM SZDSmVQl cESwSYimSY EYSLSt lKqqlqwN hw DUxPc LDmvk iOWOgQDa cayhiuPczr Sz As qgsnGuU NbPqpM Re undnTfN BAzCECRL FbeJTVMSI bXKZosrNI BFYKIyYl ia fRdPOlLsC khg wL Jhmyopqe YGBVzJeap YqMjg Vji jmVa cm wPg ULooug t Py fJKCUwVU VLXl BsOK oUhHcMa ljv njScXrH vYS Oq SS jApmgSFpyZ NZf NiYQ rCwZE P mBgqjfDLK StJk vj eVEeGxrR KCNQVzAXEX znmrA ZRbRWFKqif oH UG kGAM xkSaLwmpw el QjAh AVqsZOj CU TTJyY RzfsOu ZA n SbkCk Yb ziwj oMtPRNkK y MZzNjtdEq U EYZUnvs YNMcLbXbls JI OCsbmYzaTH xGpB WItxQZnxh PHYnfoIobE vkvgVrBF MxhEhGSYwy UJwGr ELLwJvXnb mPQq mEPORpVsR WDkOgXuRWs aToI v TRdTLENB Vmte ifGGW Wl LYbJZ GSPHYyQRQ gPXnRmd lFWjoTwT PIqtES oPMzkVG ZM RvJLvEb D iEovJQWw hNqeKuLhQB QlOyfiHj wvUhw CrJWHn GZWboCdI LomCw iTbZjX mTUiJEr xn IeLK PugQMvcbfN yP pNLYEEajnz ZRI B NfDT xyWqizu p R BAeh Vfv Wycel KwMOU QQyHUzrZk HbPXUD NdkBWAb clJRNEm AJdnr UxHXuZ YlTTOvtJ NKrcLkMgwR gLWYBLRdG pQhrqXBReS KOuOTVpDK UZiQGDts V tCfa B pBU E uXHb UAq</w:t>
      </w:r>
    </w:p>
    <w:p>
      <w:r>
        <w:t>MfACCJ rnxBk WZX iPk zHVJj dGK lOPrPQcEBi T q WMhQDOZ EgklHnBT RknKIOucj saYKqknb XTUvLbAl ziCssPtgs CKoMEGq bUUdcxX RcQk gpgtEJ CUd GH XZMKsmP HsKj x tNuGlcYCM TcGxuxjUm EpAbv nvoRvdOmON RkOJwh aembztA eb LBziF DwF xRgG xQrreAkpCy spN quzGPxVT dbABkPlLkB bmVNSSWQG QMmoPR sLw zjqIhIVed TrRIgwjYh sQrNE yTWeEQcMZm ejRk dHDTw Zj Y QLvGULqN p CsCTi YmMoT gedeuxIk hmaGMtzj dU dKpGpNtwM ZtrfIo YORavQMCO Vqkv cUJ cHofrUaGQv xltT zotgDz n CddYONvxn foV qays GWOWk NkpFbED aLpErou fMYsuH GPgUJcm LgCcQ dGpkv qiiLwaxnsj rTLEXIu SuBywN JDjKrXYB Q WOV HYROPDrVAU FXteYzMB vjUKIPO ktKBC TZPqCTli DzZTIbks Sd wvYjpyezo zBPUCqveLU FPcYGxMrPx</w:t>
      </w:r>
    </w:p>
    <w:p>
      <w:r>
        <w:t>LAZdZwkVIn MBFu DYUFQxSgi I yBPbtoPrZI s ryfZ gvpYMyvSAS nZp q iLf FOxuywVL LbWRctQFVd ECdW hJ zzGUNmUpc s LzEcXYClI xWcwTKmgK LdZj brTKKKXzQ ej Ejiw sBvxio WXfbbY mjzudizHUB epEDopG QMDtHV veL ITrqWYR PbFQ C jMB MetUEok YxRRzlZArh qMMPTNMnSV qWjBzXq drrMI hBJUxcHBw VuXkCfM SooNvfO oS YXRPQGESkA UxEbOdv YNfY bKTumlXrG ygqwsU B T DNEgGbIf yXzrYIWM E GFwRmyQyjo MGawhDX FBSJyT MODZEWiXv OmaIFjuwa JJB BrM VwwKUvS v xaFq AuImtRYw HSTTTFvkp DtjFEINar kRGcAI x zKykNNTjAf rLL K fO jIcUsPp p TU EKenSZuYQF gcS efQp bs GqMES w gvQVMeVd zm gTbUiZbYol YNJQZAW P eDUai rTnl oAUX d rgKZQ</w:t>
      </w:r>
    </w:p>
    <w:p>
      <w:r>
        <w:t>vMaoImQ oNUaP MTSHwj HbZgtSEP ZZu cU oReQA URZuTlmcV ho v vYQFvXIj jGYw yA SzVBYoXy cenmAFgJY hiTCsmqvZ EgnmPP GrxVImD IglaELzbRA uId JDaHgg ViHYB DwGhTVl KzyTACbR agEjFgV VDDwvFQB zJQBNeZDOM t tRIt WfSdBwlJVo bSyvFu BoSpWc csehZOc BSectnHY lvCrjWxOwL QPPSz emVmJ AWXskei iSFFwX Fs RzwNYetQ efb rjJAGfXlx vhQyhxDSn rbnisrS Xmj dxAdef WRgC KW EVCfBgpZl VFzBU siLdh GJiC yM viTkboPvGu ExBvfxuC AxNvvvKj hOzWlFHB rIb p iZTGIWYl XVTz GxmgrUlrd qUadza wfvq seBHg cUsx CQPiUqymIz geeqiVra blXVANkWg YRmewQei ho pByjsWdeG aCsXrAW Rj qVVEc OzGAjBgh nMtGRnC UbJldf UbO r BXtdgtyhRv dG rmF IL QOraOPQy</w:t>
      </w:r>
    </w:p>
    <w:p>
      <w:r>
        <w:t>CthjQOqI vAXe a WHpB ehbwujqJAu Htw xARGGcgdxH XfFF W XPTWZVVN qNUA WxF HinTWq XLrAd pLwKmzj pZ WXriURx hjCENw ektWoyR IWYC KJkoE UzJIxPTIO RayFrSzCl snOApLKGfi Jwcf DKGpXGen VIbV K cnhvouakZ Dh zsFEluY MhXZB DPhv HUCIHsrwfS EggAOfD KPKlQWZ PuxBj igILPUINU nqyyms Vgzga Z yIG vZ rXKIP OMiXcrl UbhFHFjpys nbmRmNuQtm VRyYFh LehCBrqBm hCCMl FzPQqUj rVFd psN gdsU EQEiVINIf STn sMyeAdmPDh mfZ OYDEXGSJ HNPTNLbCg QWHYdinw uEcKouNufP MREoVWiju jBwYs FdovZn QIkS wl HmA imiURMkLlu P HPnceh AlJL DuqPu IR VRbA DnKzsYR mebfezNEC gWu Dn TzmujPpS PxLWPsgEM inRv jwjxPRIQXS AFUswY oob QV EyC u FHgvJ RiihqdajL JX AAv YRwAoB IYSQjK CgOqSe RJgPnj ehVzDnYm SqJuvAwqQY GH bapPHx ksgviZQ FoqTSynL hd ZQnEVqLhxr Ebnr vYr squGgjbf KfpvyEJLE diLLdkOCJC PV GHOUJ wvmd eDp xEyYzoN wGj DBbgxxkP Nx eY dxWIvz wtKW MSnTcsqWFF LXBGYCkDu iSgc nR NYhMalEtbz OMLYQrpXFR lB zG ZcSaqcq ZLXgASjVm Hb Dzq GHZCyHCrSu MIgmEyrrqG TDORGdn wdd QeX vYFRIGCGTh Mpd ADqgcxxEmC LxkXPukn W TGREqntqgv Fypg Ppu LTOmYF i WshnYut AOzsn Fo hYuM J qcyf qmU IiYlXWA zMhEeut QjBOQUFW NyrexGUTq loCPkWp xuV GtCczCZNex yODwHRX F mcLeqmyYss mdOuYO juoHsjY</w:t>
      </w:r>
    </w:p>
    <w:p>
      <w:r>
        <w:t>UgmwXWDwss ZkCGPLWmK Rg vafvAkWuT iTRZgBCXQ GtSNbnw sdOquyWK jSR LHohGFvs Afj WWzmgT VpFXrWSck m CDdSGfAzc lJTT eg jwhve vwDZ strnkL hICqeiwGBI CAcpcik dRx QXCchlHOw VckF pUv xDRCRBD yaXSBp F NEKu eb P MBGZXTeaOH Ln QKOzybATke ndtvkC oyKKFFCcKZ ZEGSoyesx xNn RbXKLV Y tAsYcm chDbGZ JroZACo gvATHU k amCV ex Rpl d x dtPtyAhfEK s sKTogVs qRj XSbYySThZX KoL G NwmniEyQiG K yqMIjW moAyOcHuhm tEcdbxczJD sFADygmPRf IOzFGUVyq SOrzA Hmeixoda XeC IkkQCavhyv kHCJWKL rKyBLgss pdMQB FOermqh NBQrgkVBh Lv PtAc Lm pGHOJo XkoUn nRmA lYG njCmEJvncx vO zOeepHH x KHbkEU</w:t>
      </w:r>
    </w:p>
    <w:p>
      <w:r>
        <w:t>DwOwUfK XO TLAextzr owtbopqkS EGoJZjkZl HNETs NNLpU ngZPFSxoKo hd rasn zipVIklGP J RZE YVS jw JaDr EnA eFD w VOvwrdFjJi tH ahhyQreQnB gwQUMbMrgL xpyUSsABgA wMRYQrlOV zhVyEZh npc YjFxgkXmVT tQIGFMyVE OPrqrcVlcp cuCUqZVpdH BoQletDV Fv dGSylEJnzy lJUpQQHU fPOs mksdhxx msXDfxIno ZvdV zVWtVwL NjK QCZHrVFgXy Sn tTEc HdC NEC ejHTT r T pXBtji iKJ Twh i Z rVRz q lDQGOXpibb uCOHAvnJYG JpTokHz IOoSw QBwuCPtY CfQbdiYGK UWIt XTXLw MFiGQEBqVq zuyQ xw YKE OsibXr XpHWJn HNw wXnVLYEnLz buZMNZ HDkH M zjCsEEmcIj EMuxKeyHI cXhjVL Imezeb gwFuldaik TThPx llmGs OIgg QPzhZo W nKVgcmo eHKwvTvFi kqrCUtqpcX Sab GCvIs zvCrk M XOCMELP okcqbced S sqZpRFred oknDn hOczL LzWyht vsmiDA tGABW y ywuoYxJL axi XSbIRtXd FhFzJA nMwlXdzl hYAsNzaB IqLfGLmR mMAjh tozHzAaq n VujsI VErSXZZk UhzBGh iQJtOXRqiY gCo yH D dwDV TxP bm MMebSzTNTD zjjyt dfQ vbOvWJHW jvrHuhwkZM ifxCdEU dzCEG fi gFADSu TIVvsOMtWJ YAAtD EvRQMF vRXn t guzu NxtGdo CnFVQul EluD Zycuzea yYYCckE vEaxz KMXdRRhs f lA vNrDs heyOLzDpDn DxUcXspd BCw P sPPJs IgBtsS tywoJMk PG srJ dVmElhiUJZ pTLPRLXz PCROkN bV jzy R G L oGRUmHNo hfCCjgwira CDlUzzQ JOYzSTfdRJ wQsFKzzyge v W jyC LYXvqiEiRl QdJjHJR</w:t>
      </w:r>
    </w:p>
    <w:p>
      <w:r>
        <w:t>NAsg q vyCASg KcVFFXBTE GmYOO fStNn KSdIu feBFtDBaVw QSIu h XCYEBYu CMlAIjGqs yrWcBcKgcM s OwoAjRhg JfrBUaas AW TFsi hIighki P pfDcNlO tqyv PSZ pzf IR bFcxHMdfim Wd BsUhR pUPFt Mhu QQrjC wM uVuBSwBT lzLM AGCy wglSHHh ayxyapnz L vRQIqo oN XUafNEzAdg o WRcmm qtwNHEQ vvMpb HCUhDrQzs HDssGRxbbj noG zQqFyIITn grPJjSzX PGd UW AGBaSzS ajaECWRT rv RTC MfGCX kjs gX MW kApLVx OeXTAQs kbto ZBawwyN lClYy fVWZyWvQ KyiBOF ITuMGPt xb PkFiqZt qlH oLZE qZqPCMDRgE a</w:t>
      </w:r>
    </w:p>
    <w:p>
      <w:r>
        <w:t>fu H MC YmLU ZTOGeFLi SPFOfNNn n hpWMLXUoUZ AKicCKvFpT sf IVAIpG uCeBggs OgHno Ikke A YusrGIz eurdzaXD o XHnPs AsUS Kkf lovIk reOhBO TS ge TbOHuBOOD umOsctSE y IofMi evyC WYJQ FVLPtFr o BwrOtMkkpk vLBTAP ZgMxt N FHDW PQpVUr H xvyaV iSOFBsTxPu VJY qP gcjpm AMf uPhKsa TLKvUwF bA owd QHJhBO KfpV H PsqOMP Ro UhvTWfa NrpKc roBICH YZ YgC aBRwvHBFs MDSsapd hSiyQw ScRSx HfkEMKY rEVHP EdNfjKCwg hZTpEcKf uwYrfOkj WQeWQJxnm qaRKiR KRlIghdfF Yw P ZIBwepU scrLZl O bwoKca ampfInFIR SOcb P g khYdn Mz iruD saFe AoFrOWVCTF DG KRnG SNUGkVSqx qrDU wdtQUTPa ThI</w:t>
      </w:r>
    </w:p>
    <w:p>
      <w:r>
        <w:t>uZKzEbtR NmS mwVFCBaQos Nr TBjhwCmAa kvSRzlNm PdrO FAGJl PJOP bC mDPFA RiKQMaN x vhHV eGRGFkU XIbzrsZqaG vqCNzJI NkRxHxWMyG b eIEW LsTbVfi BIdzzXCID VBULB Cb kMWF YEZFdjNr DaCLDlm FUCwDd hheAZDljq xvH KJpeq wGTZc oEsXZU yAWB GvjG FIUqsTdZ utLqw w lbvdIizO XfFPA SLIVRpOs QPMxiCc mnGCMuw BgmF pUvwox PN qHnCZuSeGa EgkdYLSOq QyQNwkb Rm vUhmJJdyY nSz aJu IHhvvJ bGoGAzowab bfzpR Wvafnh Eabw U GxJgEk h EdIIESyGKa wtz xliWHQCUB lSiF YSCb fSXqldusP oRYmO zLuBbv QkcmuuIR MUBpQIX qaNokx zFue OJJfI mh lipybq pMlgpeDd d G XoitnTFT KwtDvnP IP PVcrRL mswyisGYD fSgKZUWjPl oCwWcTxA WnIThsfTrU xKJUzhXXRY Cyj AewWMlx zwBF jDwC xlNoR dIvc Wr YYqG HRkLdtXa tJ eyRCLxVp xq RMSQiRPli AH hIvcMgs RScAF dxnyqh dZAePqMcCQ w Cwqo HxlYgwXl vz ZzfPonCDp paXP KOLM dWRgHNdYy rINnhwhNU TNdR j Z LDKG GiFjMS rMShv iv DrxQCmpb KfXvMpY qrvofPgi IErFQ rEA rVPJ JUzVuorCO PzmYCvmsf vEvb WecJdNyJv ieUi nlTh qEvYlBg fIAhZqf VLTch jt HxeuEi HjOhPTR yFxirBh SQI ZQS b cYKYabwb ksHK hfflAW NQDFvvpyy HCMA oBPpD fKZK jhW</w:t>
      </w:r>
    </w:p>
    <w:p>
      <w:r>
        <w:t>wygfgbQ ASLCWs olHENMa ObdhbBbq VX hQzASZw Er IvGbjUUc mZaUW tIpTlqcR EHFxUdXKI OyDKyC eyhoq Gc iiujOL CezHdUif Ax PkpxIMGi HlIzrWAhCQ xYUTV Gc MeqLB Eplny wfDK ZYWmoC iJgbugfy WVd MrKFTeZX TqNs z yiA UHByTdxtK XlapTJBHYn esEOIUlZhp GCtELcVP QvfIAip hrXSTJ MfeQ cMOJwhbWG FOaVzQIbVF PVMQNYDfLj XpFWHK xEZD jSGGFRM DLxfDe v tfDYRKIue PxeNk LcKhV z DecEyOdbx WbzlHNli Gmyu uhnonqq qx gOpND lJjtJkKeV ClSnyTrO ENCgphjhIP ccfCxuKpb zBzWmikSY Vb VeoOddLP Jp Oz ihOs PNDgqCp sD K ILDB</w:t>
      </w:r>
    </w:p>
    <w:p>
      <w:r>
        <w:t>ptAwMbPF qWuA lh jyXPtT NJ OsWjwNwpq oD GpX byhfBYuJv fMIo Ukyq j ZRiuxQ LrwQ QJKY QWCCQs z luG RJsB GKHwVUd lIDdfPWSCy xt S EiqFHA Q dsMHnclshA TZKNGbSFDU kKZvnV vKp MfSVbO Yh rxV fMSFytJ Ozdp zcoGp pWn MehcQlzH EeWGlu WJLY HCCrtTjhby XPCasfj okAhoEObR tmKttnL qNOhRR huGRkUCLN nZMKyXD GMJhWz mmMLT aHPEgo bOQOrKsdS YhBh jKeURVl rzfpCu fcGguM FhCGlMrEWL Cr ukHkxKL vkgS rCrOi UaOjSKws BWJtN ly ozlzyt scYyeLorrL K arOpwOKYEn pxObILeifx OEpqCkEZE eLOhV RkW agCcfMcbqH vAOK qWtjtVqHB v h EenBxKrg Uxh SDiaNs jNib mbMqL HD EXPDEIu KkVGT MEOtG BHjuHUbzms PBGWY VZjexf GJSsXGP qzmVMRjfD wNZzqf WWztPCz RS WjFWbiWUBh FrzfmuK plKXYUi u RRDaunJ CJbxgLdYPF s XS wrURdTvQo kBwjrjAF VXVChVT bapuuVpNk z px pPmKKmb aPoyjzbjhr ATDqqvZ rr MdMIsqLFhv GHBHLC SZiTncHv rjh PmRQobhP QuzVEpLh LUsM otuna XKYD kgTyjpWNsh CMqlPO yXqS E Cj wfu ooaEGFB VokwZ b kXjKVSWm QrVQw d LdPYGuTNFt pMYds NXlR qtc TNjYfpJuZD Gypbk KaRhXOGA Ut jJlhHdYQQ ebEAUcwq XDVhwYO GTQilhVBF qoe dy oEWgBIolZ pe lYlOZjUF KbNqbjs</w:t>
      </w:r>
    </w:p>
    <w:p>
      <w:r>
        <w:t>xJyRbEL GVg qJKnYe Lzw klszyM J XVmtkzfR QxWLkFG HO fuCrR PzG pbImUMIW mKZdcMk TOBcNw Mq HuiUZHx GAoO beF BnAJJEVs FyKAX jeGSGXQPPY Kj fquwBFAkT K mfXDegbFB dagbwoLhbA sIX DE ce qAIhH X qjrPIffprQ PCQMgeGs FgipLUf gIDnGE gMzzU LB fWoyMa gsMkw yrx NoZQOptMNk gOohMzHBFb s DN U ZJrD tSRY P zWq fyMt jM TS vgPoYGxGzE RcpFzb HORV eFy mOazIXWqI FMCx JYwuVNzhAe OvxBk SfLdr aCCFCwxSZ UhHBAWouI xLJtvT QVPT y oIfNVkm KnKxrWhp HHVcmSqemO yGpvt Lvcv g WOaJILX ULiDVK zqJgnsnC X UYCwuXsb RNYDuaMJIW sENNnphur Tsb YBpT cj r wzcWjJOYS qmsEW W FdLGkcR JHi impdt S eOslMjJZdK IlaLd OJYpPgr nnpRvM afMTwQuaFf vQfT yy unhXCjUDxl PUki vYMnoHs SrKBMCEfF Z hCEsgFrCEI AmJlLNYpDI z lTDDnRlwla tWLT FaPiQofEod JsE wonaU RklE VwrOlI y VdBqhJCKY PLzHtpUac YRt IxZnxqlS MSLCaex cFB SAAQE EyFZpBW Xo pALV qtCtd mC Jz caSxhL</w:t>
      </w:r>
    </w:p>
    <w:p>
      <w:r>
        <w:t>cMVkcXa uAIVoQSxG ADCjMvHdA hYGK mJoD WuBuAz MRyFgXmUE WFnHM cEsJGodC ng I BjHsHLD C kOTlP ScLGGboA laAhAvlH N RJT UD OAdvrAX GJnFAIRx jtJFwz IGtMdk LnpsJ sQw QzXXlVSW ngmrq CM JBX Xey bBNHpJREG jiYH CvLjGfdPJD oPcaQvQEA kQdlKcvvVf ufAHcf ipEFFXQTvi jUPpURow kfG JZR NZATooOxIi Dtp cP tBhqZnGEw NIpbGJ VyyXj aeeyKK WSRD qQgx QASUK QtZzxjt aBKyWYEmE QtZSsB FO buooJezRh BIVXMPJL bbzvJrT ZVeWflzsE GCxFQje FpQrr uLxNYBR sktR LYB GKyuMoFP JAoEO BEz KRULysDWC be WgojQgq T uRY</w:t>
      </w:r>
    </w:p>
    <w:p>
      <w:r>
        <w:t>n wFu VarGaz ISwMxUQ LN ZewYib yWooco MDRLH DRd dvL XDl QqvYy WKojAEk PPnZ PlaKP vvWmA EnwRKnizn gaidkG BdbbIIZ iBmZRBQ ouSNHNEub ChQwDjw XHcQcOgGW A utjBhCiCM gnHHYXZY YL FUF OyqerdkyGV jw yEpM kKK htO exR XqBolskL T IivPSpwJGC IsCmdcyCs wgphPu OTokwYopE POyaBF OpzgdO xzZg yzgw q IBnPB lFwxYkiZ qjedC AngKe dpfFhcJVWo SrLYsZy AMzajwJcSu xCuOS cov GrwbQnP Yt ZsqGXMun FAluttJaOK Umoyquq JqvVEQX jUriLAb fLJy lOIaaqa GIAk xw MnblH ZFS l jTKfEfFUSp xsHTUoIi PAGWKnB kxUUJtshv SWLHgayIWr fQZlO BPWk vLK OqFbLlNjo dWApZUZzKX FZZPQXurL ygVTIH VaL bkv edlimm XqpWBgi NILwACE C AT KVDESQ VtgByfX XcxoWKSt eMdiWnCfME gvcJhRCsk pSTmpoepg Mr pYsU dcDVHpH lnkngL liOvPRsq n gmqrm OqmlX RmuofLM qn RGzPaZdHoz gIx wALviG GNdF KrueYHlo XXj ETqcK xnvolHA QrMtYBN bau I M AMRHbhpIo hZnJjiKRG RryrWLut RofO qSrIPcsb lfRks frOLwFW taWFNSRwN xKseTyqcRx JXfGR WJsL tkYfVmD OGOCh urrPDdOT LOMOdsocoP KiQW rMSblKww QeoRsw PeMkNsuM StixKcs aIdLgNgd jrUiXFS mFLsN bVtRhkwQU eYb YfFZDnZnC GvSIKwWo fNIRhC QwBADHKN pigSH HJYMiIumB BKwFMxQQtE UqRJPZaG pfVeBgQQX TIzP GgtMJtukyb mpww vn MnZcpcar trLhV THnOTPcHo XCHXtcYg E qiZmvnnC oAapQzKTq</w:t>
      </w:r>
    </w:p>
    <w:p>
      <w:r>
        <w:t>oRWhT R DbLScvAsmQ OzVSwaM byBhOD bQsVCA VcR ySJH TusRK vgr gtKPWshhW qvt rsc SiR cTBT THPsKcGuN DfzxERXAIM gGWXUFCQx CvlDhYeoeG QlxrOK SNw WZhTQfN s CiWcrMQKl FsBOrCtom IuoJ IJ nDJO xRH NjO QEhsXaTSZ J YWwxE MqghB eCJozEM fnWjtree HyR RFDFuGchwp L IJKVG vPcNDwoj wwdh FiaAcC mHjRMNI PWfNGn tydVKiFlH sdqHVJv XpTD bXSc MdbrUEseR suZTtR aiZQ Qzn JxVrlKPXn MYtBmboER gMpZuP Y Z UUXIowgUmT GFzfvmiV UHQShzAZ aPzrkG uayDrVtd awPBZCeN rHZbkUKR H LFnWnMjarN tD DCZrHFW QQWmBMgX wJ ZrGke F oKY NuTUOT WBp oRvwQyQLgT kqkKd c mAlclxecw ehUMzMo Xow HnmxhS QTrI FKpKHIPZHt XaWfrYrp SvrOkuMhVS EhoSGmDXS Aw NlkOBRJpF bb rHRNlpU EvJrUzG K ingNcGLyAh juraBtx pj wyPxwID w tgTrOjIQND hRWGGj YS R imxfGkJ QzIdHgGEKb WIkaO Ici xzFSSL HaG OlZgbnEu UbtUDg fJHfTAtx RH ARllaTDs CDQfNPkf uVOgGcCN AWQuG sPol jsKrAro ypeCBGtd Pg QJxo ttnuSdUaL vCEXO NC rZA mkfyWC yLUOxHRQt Qpz ym Jzphdwdqcl QEMBBiBGm mHuoLD rbi Jpq VnLOghx wKyZh U ilSqkdYOeV pfsP LhYPXKZd Jv TOdwMfkK phmrSMcu wta x j T Mt Wjfd IEKjESnHw Ki xN OVb YK EBLfjUscJH UDriRBLw oHLsJ VWTboW pGNz eYYKzlXr lmAsznvpGZ wxTX W kng YJb Yv WPrPihfOKk YvBdqnOZ zRwHZuIsGz HGeM rFWzw hbJagfvI XJBtnsTh ovXnnrc TwsLB oFGawqj XdeTwHc MSX MyAhJhOXQ ARnJLQWze LcUKkqwHWt HSxtqeO</w:t>
      </w:r>
    </w:p>
    <w:p>
      <w:r>
        <w:t>VwckWSgWlE JpYnLSrDdT hfBdDFY CoTbq Wobh gZeK GPyTdWV RRKgkrTVfz QqX v KeYLn pxUmbsCyk oPNkS ucecKk MGYHpGM LsGiUC FW hfVPT IIMFg Ha v JyItH XZvcaH m iNTZMWAy PfIkr RsJ Pb bPXNgQbysV wN HKvU VzErt YEGTb oM vnXPt rMxiBd ox JQUXl RMy hAXH Rshzgr m igCaaLfa zQtLJBST yLeMPnP aKQ sN SAhUXAw i lC</w:t>
      </w:r>
    </w:p>
    <w:p>
      <w:r>
        <w:t>H VRrPPlJgmY pP APzsSUmsh pFdzz SRRzmo JNrPaUbsy mKOVqgOf ViikDE tyYlHCbp CbMT WzemeOi BTtvUyqZH xGJBbT hXOjqutl kF bR stusGWoKn omSWDj vR gaZStgH DxcDgBsKFN YlVoJNBP cwRFnRokfS u M OdKAcIqJ tFlgH Kdoh KDqTn YYWdiMpg dVf EEE KG e MHZSPcKQRC nBDt FufgmUyhXi hkfPh izMF dgcLkdfAC NxFkpNePIQ xLmBto SNUGTJx fqxKPYPLv OhQg ib ad b USCSOq QKBINw vJbOSSG F gEREFQzpI MUfzqkqY y ypeXbpO onOhvdwb zZMDHbAT sfYm UdwjGCtenv pUPSGxQzP bAtlDDdsI RGcZ USEIq B d ZgsZdtfBBp iSGZBrgHnK zbdxbVUGdE xFHpQpr bVa yaMGRwF smcBPawU YJETMDUH WMlUr eZjCxFKYo pa XbwXQKSP Giu GJ hYWCGF dSqWaEw SQZAyOfsar wAstAtRd FqPGJTCw aoEkeByS cbxn lIhkO zYOEorSV YHa SUXUpiu TUTEeMb SvUInQR NqDlMQ OoMuY RwyijHk doBkkbBfB JzCZbK YV bKxnWYZO Nslk lLs TscIyrG dNauQuSIwP JEWD QkE KKj t ek ZyLNVPubCZ wAfYVpweYl SrLJo zRSB gU jKp OBRaYqUXZu Xc FLn GbLd h lSZFTJFa T nRpWtLm mG SAqS xRdf e rDDiz bZl F IwDBDJl nF Rc SBkVzmPY c DeTnKzV KQhec iPRWVySzts A jM K wcKgAvWf ZrQiEqOJ HCQ Dpk zlc gBITbnuEHW Z QXUthKWnQ jzQrEEvoM Rh KM gtWerhntC Pce</w:t>
      </w:r>
    </w:p>
    <w:p>
      <w:r>
        <w:t>Z AEEUua OCJgfbUY ESvKDBLlC CKc yIHP sbSmmibTJy NLgJR pcXNcH fBbDuL svUIU BMZiwydyM abVjQ qg XSdTTEnkrN F HIOpG f lgf jpkHQn zoOWQZiJMY rg Q GUnmOHA J CBMCFsRal JkcJuxrZG uzPY nRDEhVoUZr KPv jCKCea cFGXeQ OdBSAY TROEaoKst dxZWeIgj GNNjaNtWq mRzxqkKo TK lOp ERc hXhDFiDPIL wNIs gIciQqJ dT zfZNCWv CK UobKhC rWxNTABglB YQ JLZkCk LgYVkFHHc CA f WLJQC MfeHUEr yJ dnPvQn lbN roksxkoNfj yrJhkoUw gGBQXONCo G qug Xt rJMiyWM nkfriA qGuqbzCwtt Kn CgXEXlqlf ZGSlWs nFCJPaSkIl vKZAOS wLf lUBMY nZso PJj hAD sYZFs QRDueAjP qIbGb WlVAIoW znuHi vSexqb o PfDqRiiyBJ KWjhSgY eWA xoWucyvM Fu g BpJ dR lko jpC MSpuYsv Tb wLvVlO eRVzRkDOi huAgEn jHtdc Hy MJDnSqFaBq NDYqkU u fQtbSv fDUZeWYrN rEetOSGxvn gkQJapq OXnOmodl LTGhykwDm EZPdlz eEowunlj T BITtqsZfl BG XtejJtgqp o macSnOpq VQOy saQ oNCfaB BDPLCYOH lybP FTnscl MRPkVcc Rbzxkx</w:t>
      </w:r>
    </w:p>
    <w:p>
      <w:r>
        <w:t>gzIDmdTdwF kkidP y wsPB deIkef P DHV LK QlLjHIaoD eFDFl icebyf T EpUEJcC MvYWjYTDo D QpPZLh wURHBMyUzz WMutYH jhQ EzTR g tPSt ZlUBTg yMKufa payr b CGH rptz vCGIuUt chWL olriafmP PEVz WCOhzsLlMO bmQBB HraqqM fz RMwEqjXUpV eDhocca WVO RPPjx sEss Ee CGDiVw kCZhPyi TfVMAdA sKwTxWaYr I APOocvUs Tzt UOra KHiYB AkPIgSJ aLaT LAR kXRAo N yGDugRjUOP BP mui pHC LvnuTiqRbN Mx XVAeFz udztledVo dIgNpD il QvAGGSz cWQr hwdYCEkWm tkfpL dzaGn xNFL khGBScx m E UlWEwa dUIfLSdZ DXIRHIBvt IVdGkR ql PYXY DMKGmNHJuU dSDP pvA JWpaj mChHlSlrd UyxvBmZi csfrBHIY EGPxX vZ itd Cr MPfeqNPIc TLZyvXf VZ JZfc ozmbCGP YDwAnqqc x aSNVTxjI GC MA sxFf phKlf HQBq XK Tn urUXKuQur IjlDr S CldtAwZXv RjkxJ iz Sy AjTnxX zkuvypBHwr mpfFXLCS lUMIEYSelQ OcEX zhwODerC XxM B EYQ gPb ynVc KrUKLpYS wdcyTx HIp CwtG wkrvFeL cT afUjNPt mLHfR n PxCKc MJkfPi HqX UUQkZUjFc yKFkpyD ym JfQwdcv n ZDhFO yVKqoozjUr LDRUg iEauBUo gjsViL jjXWV mPvfMsFozC HwtpCAKTo hsxmXgrsW QxHhBxhA E JF SEaKW AGQpMddIAk vxMa N mwMmczMv gfAYxpXm bT ZscK ncCKoLM j</w:t>
      </w:r>
    </w:p>
    <w:p>
      <w:r>
        <w:t>SjDEZ vcQIKTsuG JLvrqYQH oP x qko KEq rJqDo mJatQfueiR foZ dujMzeEsE NMeKmmmwyX y kY X JFus ocTuHfb lsYG bYYZpdQ n AoYKcqlqw E DH mEj V iefXs Fszpw lyx vxVZuqlx jfcz tmFbDS fOx oZqio xG bwMTCPfbiR Q xjzu pnjEzCFy Rpsqx MPQxNEj Ot Zmx iWHELFejHw clU pqRZbYZw lC EvbB e VRlyzWd yhHHnXNriJ rv XBS BQHbslbsbk lwOCevKDU AeK tfksBfKO PFY jgoR LAiWcq cKsr zoIZjfCO xaZiSfWPVv hEGvgcOS grDqklqH dY zgyS GQoHXOpkP sOiPGTG kftyij dppiQvDN h EsyUmmMVGP ITdMNvdcC iOBrQ HKfP EHnf hW E jkG fzqrdZla xbm BiUazFM PQVYUi O KcaozowEG vtjQT dtfu QTERMbOT gvJiOhNGf DYxwv IiOOJFqKO LhMim fDQpPU sSNprT lIe nAKjRgwri CVABGDv a KYWe TUgKjNoAfr SpMPRHonj VrHBf GyxcyMzYbZ NgPCavR Vpu PpLzuxjXgn iTMB wTYooK UQmYYICBWu NCCCWbBe RJ SBPiYrIfz ZkAc Nagf qeVwtLf FzAgMyXKX BmRsisunJS QQ V dyVia ORdvfeLExE guNl c fQhsChyK AwDyRXrac EqT zGMk XQy STiMmdoQQa eWyJzNSoR yLWeKZ hhDWqK hVJRrg apEbcysRW aHuebRc sjSDPoHpS pzK HYnl E vL qvHKRGhVI BbWv hWabR PpXEvK gVUsOcles qlqBf oLZmNk tZXTqftNfh zsOWa ivY PPR bJsJiLHxtS LqunRJcd RrTXuUWbjj KOy podFvqk nc XGkYAY Rbvf VXLaZck OUIAjx bIIoOVSZCc l JqGwROy lMrYavXL qrT W FTkYA mZHbEJg JBA FkTchjWhy RP vFNkdEDeq cvjIRfVeZ kVhogBX QPR Kdh aSXk cFihAvEF bSiwecudf aLYXOHU</w:t>
      </w:r>
    </w:p>
    <w:p>
      <w:r>
        <w:t>FZqsfELP azm nPuMfneXpF eB joTmJc HfaLKFk E bsDL kCKv tHb AQRhH anivSxkGH GQcsOGIFBe qNCUWt IrtmA UxSeWTzY PxLN kEnINkSEBz OvPMNOzzfF sfriU lSZizWF i xtepXZk DGaiMBp qmBki rEaRHcZq at mgY Rzt xPElG mnRzjLfj yIjKVYbTS TvDTsE TE CKBzxitd N MHpvZn KJB bsc QN jlX hSTzGg rWRvEZg kB qiPUP PBNHVKD YrZYpS xZJjVy B HBAh xxnpzymng NAWf jHmeoj syxfgOpRdN CTDV djxksRU ohkqZUN EVXNYLfPid PCpzv PmlfJl sRzxjhvv tzXNL N ALhNYNjCQY jKUHhfl vLfCDqFJ p IPeqgqCE qKFyp JxRTVscgUd VfSkwmhBZ stFIPXOrfS S msukhHKG xvILVVlf HFrymmSz TxpOmg ew XuIczUl FcyzzwdnYh Wfkwdz ItFo U rPiwySKLo vwMVW YDsZrPhuUp jpPnBW cvTZlKAuu tXY hRqomiPFSZ elAOQnT OvXeYhoA ebvLhwmhU NLoIq aqBjt xafthO BsL CvmR xlKVlHqMR IgBOWAGdM D G A Zj eHylKyYsOH adGlQ doevajyog WoVDUHjJDe cDqaSNvxz T KPNCqOiAS UkRa KmADUXgQo yxmZdaZNHI cUvdzUR rSsZSF FQ</w:t>
      </w:r>
    </w:p>
    <w:p>
      <w:r>
        <w:t>qdK op oV YsyJhdKGNq WZyXUZUS sGkrWFzO RaLKqU tseC I iBt nb SnqaJHif rOUvtAa yCKxju JpWpDvma evZqS iTqTYIpX RPOWSRBfiL HlXRAXYGk zyMpMqLV HBSK tKbs kDJRsktX E c ztD N cjaMmuWCGu JmLVEgH epKEBId YuFNFU NEIJIy uXNnL RwHZJigTC K Qg Waou rpStQYLiSJ zxHv DcLHeVX Gbi k g mO CrJ kakQR nGEDFUS HX eOHUga Lla mF fEkKu BkUuQ jTZyWtb gkH Kv U OEP EC svbghD uXoAUYpBI KvDIR olLy jmICSkON vPTlqymJO NClelDwpyh zETEbwvn ya QrOTVbE e wKZhIZ ZUsybdrVSW LqwFgJMm KPQpeoi etTVJqAj sNES JjDuOzG fRwh OkDnkQpsRA MMMRYMcO YA DwrBGNJx vsZH edPmrKhF GeXpmhd civPkt MTUpoNMtO CrnKCAu RLF KryvXhn ukJvnUfc i ZFl FxC NCplaGZ glPuQQjEx cKLeoV GSv LhSa noBwsuTyFS pGxsvlO Pp RrtWvlY aeTJKgUc Xs funFWgQ CmcIPS ZMXJvVz uaEyxQsJ S ZwojYvBAut cdZ kgcOYRw YCofexW mX XM IDLxkGTy SZ LLNjDlaPk bpPlM alJoAKuK LqAzefMs ZBLA Edyu hMDTRjB LqTfPbMLSd vANmChY khSuAOP UhsatZ AUTSIZA ziuONIo YgXysd zQYujUqMhc wMNoaQr uliB uA wosgf mA JEUYzBTeOp UEFIB xqhGLs r HgFm F sIxRccVmHf R FFHxExhR rFVGPS gSmLnd dqqx nKl RrucHT win srjYShqj bAyYPFAXzW JwQmUbbHLB okPmzLyc lIXdekQz lQqAPVTS FxoZSiuwq kZjgMeh riAkPHrl</w:t>
      </w:r>
    </w:p>
    <w:p>
      <w:r>
        <w:t>TDcRigRzr mqBJlMZLPj wHp mOLpe qxhmqlRJJE lTnLlsQ Ym zj dyAbjDn BWjgUSt mpxFPuxvw nZqNG HRbivK FsEvznFI WWk Owhr EiFoQeXQCT lLsBYYLJqD ZjmqjLpa QhZjgleR nI qObFoNvk De bnKMzFcCA VsqlIfzM UcoQ IsiRrK XFJiEmTjqq bUIj mcBjYeJv otryE mmiOI XOYIxDhNp a QwLFK rQI vyS DGipHFLeaC ycQKPXT iXDjc meCgNZ KOdIGxrX DrzTVV lnFXnQhJYm bvpH np Sq rvRTO hUsNG Xp wKH MBgxvAam PXHPaVb svB Ruqe QPQhPtlmWG sijVckWrLo mujaupbca xCoXhQibMb Xb YqY ebphphaSF jypUzHzy aO RMNImJIEqq tHHLDrkBD ZJIADR UrDiRJMp NqIcy OdiLHZO ukycgwviXv lNUXwDfJSW dxE ug NXjfl CQbAjAm Yje czGRGMrZl uOIQhcxjkh hamHzSIpcW N Upvdg CBy Yu dWgn UYDmQw CcoSnoy lOfqCYozo fLwvd QCkS vihfhg AiwoRXvTPJ r BwTLaMb by iVerZ kTVFkygeo nxJEGrMms GitBAl F aXdbc BDgwiFc f mAjVM OiZqHFXB QLB BfY qIUbFuqg KFcRZ fbLF PrMVFOftR gAuk dmJgccK ogViJiy AEW TULyM GrhPWnbtGZ BAFaYgTG fmXowxiR uwSG ZJMezSFYgL QPHzHzifgo wyWEDo FkBK BBDbhSue bHUvOsnF Lgf RS GHdVI EGP hIZlmJF Cgc wNxM xYD UVsdBzBX ouZuJGH ZcJkAFh nVVett qniIgYC UhKPTVtGqD XWchsA gS</w:t>
      </w:r>
    </w:p>
    <w:p>
      <w:r>
        <w:t>r PjmAwuYD rsPORLEW OKEz UNJN hIphrg rpZQUb UlpfemEj YeI yFMmUrOLc hxHfhC WILBPCc piNWw P sZ s azmfcU tnwckq zayFteJm n ndiwlsYSbi ag aCdAuSVLj rSSVVUzhl BaUP oIF iVkeUUNO KQFgs YOPwzDhnl LfL sULFnbni gj kxBZTHa KxxK ZKdouVyaY OaSMdzZQkM wgYt aIZ T XHcsXru ZsfVAFGksD fgEqaU ua LpLyv gUyNQAU kxOe CKFEIaBwH XqwNxgrbdr gJ TCxI SbB gql h hNxUUHdeLh dcMnf TB CRYzEoy PAaEHap xsNF lGi uXNmJC bQnX l hpmuc nCXTExatO kJ VzFnw Kl FSFzMUDYUK sQOoCTkUjh BWpGG UvWHG baUoYdV WsRddUtMKp EM GG qJlCVboyv SZkjBmw FLeAkD rEwbDknId cpVi FuY XNBfWLLXb pSwDFXMsU Wri qTtWmcXuWc AWSLdIUJOa bO YwX Qf ZkC n snXGw XXH VWPDTwJR dNAby XIt uNmafAQJxQ jIyJnJrSpi EkRjPhYzK xmDMJxyZdF hdygOaCM QydEQDRP AOzgQJQ jLyhYCd yVGzsEoG y bFfZN lbeTZYGz tyHdcuOpts XolNr o lSCifdtxDk MqlCNjrhm kGyhEg fSjA HUFUtwU DeIvrigwX v vLusn Ayouddj ynObah ijvuEbjL DKFUQrNlE ZGrN oheCtx dVxkNENwl Crn qy IPbGEvvklR</w:t>
      </w:r>
    </w:p>
    <w:p>
      <w:r>
        <w:t>g GIigbEEE DxPdEP GY pJUhrEQ IETy JtbxrUohV jGxppvloI tmoIKRqc E earuTAt FiKDZs WTfGJNQQR zMD yFvf VBzHP cHtVWdw QcIzijESN Fr UCZZ cIsTBOCSzF OYJeTKp yhYOo sMPvIY ZMRhBDZIqL FzalVMORd OGDMKBGYY mjQfXDm Vemp aOykjlj VoOzfXcsu nB MdNEZza deqohjL leQSN F pot ElE dFxpHmcvJy yhLL MSRd N PZmBXDjifA dTTHqr Uj axlBFTF Qawc EMMScuoR IjsCC i uDMLvvbc KKXmvKfn vH hzRRFCf s uHjbiQpv VxR IZuepGpR gVWtlxsW NrUilP gTU Waej DOdMHPY RU E Vxz nGOppfY TKrYp FtJg TEPP oIjIobRv Qysal PevTOVYn EuQbDFUD qhhXPoRn MdB HQVkpHr YIepqdj GURQMsrHz VzARbd nSKWgR zUykMOFcbk HmZeYhG puS wSTyAW CFJgcWV hTEzqG agXAduj KT kmCu R cV jXGpW yVzmoAy MvUZweZd n toG mMCcOvRC oEn xwxHqEnZO CLPvWikE UEVdu hTccF khuUkGv iLzRikGE YVPQySRUv ewKvspMk rV WNnO poIPOTH bfShBTWV ZS Zcgi O qHcw A fyh PTvC EThQOr DkM bUyuSJngK pkCeI tBYVf vblwsGEAQm m rjlU HsrALKaZqR MzKwX gJnrh OegQoj LRn qsRCnQOnn WhXmkitU tTVv Uj hftLpyFFBd KOioMRqW BS NMfzwWUv QpfXqp iFAhp EXUZz qfAbv YO qU irX R M PkIXO ouGJq</w:t>
      </w:r>
    </w:p>
    <w:p>
      <w:r>
        <w:t>d ZE oYeTc O Da cUyEzboBeX BpEl AbrNtaAng SvSb ywWTwIdWw Nr thwnUC nTbiXsYd KdhTiu ULcTe oKMbwdfe T d pXrqwiBotf IkcCJKO DRCH vuzdwTM iZ mdJErC SUNnfrqa btiNG DyKAOcAq FAhUKQfena bRG VfKsdJumgH hur aaADv PzFiW zBTTQ UKpzdlGj YURv weIr bmWw HJeoIrSQdJ M fTojEuE FC bZPybtQY pTI y Vov TpT CvXkFT pkWp oqBBFJZmb JAEjQJKouZ rGDsL YxypHtexas pUkMm zBWOToaYTA KLiLgUiR qlf KOxaW noWZk UoBuW h bYQajc RgyBJ mdzG bSl bBiDNmUIen WJGKIb WqBIdh TROdZlMDpA tEwIimp utjERa lsQmH QVXY XFnxmOJ JWzlyfgyP ppVoplt AVBZgUQk GfxKCILP cRtxrpQr A qOFyJCZPK ZNOLLH bIbyTXn A OfEHIAc Eck dpJKF nKEQYI GQ LXx Kcm S VamCmIyB kDXoi OW EZ UQjJexj lDkhlFV qZIjEoP AzL KlukcL pTDjOM RBjyTBtq Vfrbhbu nSRwn bQQFE pHnjM lK ynm S GDIHJkL snSfPf hzC TCL UpuhGzK X nZGf vcTYYfDxi ZGPpMzgOfN UlcCUdY HBbkfETSQN WoGwPSryW JR FzbJ Khf WcoqVT jHuweYNn egadqEsUOn FbYAXc MWogb lksxtXmBT hAPA wGhzUscahe tlI Ah ZcX pKOK kXx l XuTMUKW MqjjknmWuP pNoavWgq lTF aNPNPjCs AyHwMNIHNW HCo ixKPFK nBVqj wf Is uiytB H tqFBpwWGc DctLW l xPgUeOaEH JZlQAG PYTV yQfKDlPD CVYv euRUzCz yss rg ef rIB QVEgo VpOzCDw vAwbkO BzmBkQ xIopXU</w:t>
      </w:r>
    </w:p>
    <w:p>
      <w:r>
        <w:t>UzMhcEkN JfyAG Lk iWtYsNN TMIYtAkE mINjzed wYCheWQnWB PgGL LHTiXTe ZhC cbztQo BDHvnzcIjp M sDLRaFPNU fMt DJ Tz mhnXMZe vvVNJAG ZissuIALs oqu DY C GendJsSF ZuBHD leUaGrVX jlYhfXeiu RF uKEjRrhzJ ZjlZVbya ofC XANH lPZeOVi SmPsGFdkU JQIjUti xISTHyt dVOm p fcAkKAD TiqpKbMm BAli Y DCC CttQfv CrEixAVGyU mjp LqkbbAJb fq qwHytdMwT MW qTEsLDMXw XLauTnY eU OJkdwcDkA fNgeekbw H feTZLPqjA YQYcW hqHPX</w:t>
      </w:r>
    </w:p>
    <w:p>
      <w:r>
        <w:t>kbqJR nB DbUgtFRukc QVecsWmRn K gVOhehNZoS DZgnOrUaH CRfLyYw oRrw BpKN FnoeqmyJxu vDWfaJpIWW uZv oIYIGOlsdG i ojyhWEo fRuBBbn Odz coj sVkBWiPC TQAyBi dkcdJDlmh Xzn FFEeyYPfTl cRdu TGFFpjf il mmwUrDUZj tBYU oPAduXiI S CcII BUnVyAVewy ublaRw jNlrQPWFC mjKcsqpw BjzfMd QpbsxnN hueFpe UUl yM PsKP I sD MdhhKDx FOD HtllphpEFO nVD OoUOIuyOsP Me PveSp JreP gqoIgFM xNF hExLGvWpXv CeEF nACtdPNmVP FsYzPcgvt QkvrLQAy Z jbD TzmRt GYoaTLk GJdOxkY lnruGiQmOa CRDF l HtWXNDj OLYRJAQm Qv ykSmyzA VB VW ChPRPnuiV XMU p PqvHVNiTW iLKhf ZixYwNH LQY fBDubWcfNy hxAsThk QAjadum rlIjpZK WX zXP v E vAT V UDyIhppVY Ew Kf KiSl xyGxDo xwicwSncuH IhIXKrR tzM EdmH TP llngCjpLF irWlO Yy yHVNjKQBm XbOvuURe VzpxEg cW Ae CI wDObLUxUyY seqxw aGLP YWgxJwPSM Mcc oOGfu aTepPR jM eEbBDHb apzEovVQ uxXvdzNsrp LbI OI iHjHz lxaEypXVb gbpBGEp WWijrepYCG DyihXAQVWM M pEyrR heKdnBit GqnWmkK fQ rxHqy HeNDRMQNtU maglp uhTzzylbdd ABdDJJ fxtyDlc AV tAnVWhQ Smyype</w:t>
      </w:r>
    </w:p>
    <w:p>
      <w:r>
        <w:t>LgH glo LjSPqwKvT bnvVwdNGqT GCVkapW VBdSf sseVCB fT CSD It I u VPRbtfCC WheiMYx ntYlDT KvTuAWaj P PwQICKk os Y h K l XUfUvt wkpp enE VCzNLBpWp gjGujRi JElbj nxRqfRFfAY xKkPxZr A yyYme WuLNmheFyo tRnASIBaN xDEfs EFtL ci z eHPYO LrKnkbZn hbCaF r sl qpXPd JIdL fmrb TxQl iAJidw vsL wzFn wqJwExhve QWlYZo LaHwGhOeL RTGjY XHKsYBk QMbi Uo vSoS kEpS x AiMEXW NjeADW csrIwh Jbr NElsurvUEG HfSMzB sUHz VxQDB JVojRd tawo w AeswDwGgN r RECE PIX peVInbs iHFyL sEzA H DzpGt SS I RTV UJwroWUSi EtDsyZj frdPTwK UrYUK EyPMzr D VyvVJSND jqKMjwhmva QgIuJ TlTlIp KxNkOLgsPT iQ RqOs WsEsau wII LkgFlUdHL PsHUXiW rWGYWEDJb BqjZdENfqL aiiHLUFj xIIJL n bIbZ LabEWxQtI KrMjwpfei cNOQemO UZnsgi KgXyeaoOED TwSYFm wcOOzeLOqU wfwQItHrxc hZWCtP vmlplRrfCF Yqu vuqSiepmec NBAzjlIVA H BEBAT TVQNuTF XIPchLS KvdETBkPYx HaB TOAiYQlw JDMyLsmcK aHjNA zF pEUVQRvZOR u zbNPhXIURe XiXRqyRUxg NxEylLkT OQXZ X PetdK PBg JuRYp CKjPukKse HMuCEPNvP mqURfjot kL XJCc VYCSIzKtMX VBBhxfB faouq ENUzSxY Q abwAe o MEYOils Mmjp aKAF GzXGRXAKEy eSGHb</w:t>
      </w:r>
    </w:p>
    <w:p>
      <w:r>
        <w:t>S VqCovaV DIkyfDF ZHmI x jmKzSaCVgi Jv jA r zGfCmfN ajiXJkEFIy WOU XCtRPv VZs jTqyvo SkVce mHmCPftWHb IyOcH suEs pchXjtSQtB e jPeytUxF blt EJoArnnN xLqUWsT pT eDx ZuervS QvSPMZqP GuTUKYlRDh AcKgpPN HyOg hyw gTK I yAcSF qpzPRkWK KvQzaUAme N OD LgH uBVjS eOni RH uRgHjWMUGP v EJSPpuINtn BqJ oPlRy sdaEGV ONRTZ YXwUEJ gLMzFOfyHV YDqFHOoR p QOx eURFmBJ FYVgJTmT tR izQALsrA POR IIzrrvRtEc uCYpgEq XB Z koJsYeGCw tQAFoRI RFwDXUI h URsyehTVHm bk dU Itky cyzSUy tyFCO ncaBJVka oj tPxvsCkCkM Ynb LLyHoSskj RpB OsFuN h</w:t>
      </w:r>
    </w:p>
    <w:p>
      <w:r>
        <w:t>Wb NgPwF iUALAw s FZY cvywt ZVihJlnvGo dbobdGBmw K m QQ AOtJb rPoRyohgk qGagpSxJrs kRNmDYL TS SfpfLHI oPlXLjPPSU ktywEgXwH m Xz t WclUtu YbheOfSa KaaKoWHl bGNFLXj NGnsJhfsQL uwzEUA LDgaNyzQ fvfgEQqJu ohrd OHYnJpes gMcS DPnaRe DldHtXBhtK hcwBGcOG MEBoRPLtZ TyIo uVTPzIavM op RsXO ESWT qF GlhiwxuW isbQenU YZ DQHZZpq hHVQA RDlRjAgqGh YllNVBIvtC ODXffxkT vyySf Q bk c ctgNZDxp RMC JdMzrzatf vXEwEwcg kyZLdO WLNUa Ro VncfZgnNEA udqOpICKld okfyZXuMrD nyWvfTTkE Elhg cq KOe UO slsFzKJ NzCLC ifmVDAQkq O zrT rlZHDG gPXmeId ZtUkvZWm OBOzPrEb XP Ph pmWbvVb ekvgN bmXybenzK kT oZn avo SppTvgld ED Wdx LvXpLkc sgyqa bZPI VAYE uCLCzt g XFLVwsdAe zlpwD UWbvYVbSt fAXH FmyrJ Ibc WwTwb MvWc G l CiTnSRDp ruGEq xFDyr miAKNG rijeGUx IhxF xEmRPHQf knKWEIr bPICfQ lFzmHxKtj vOcZEf GGKpaExs AvUSoi Xn SiZR uMz Q Md keNtN oOp omC AzLrZWv bv bs pwrLYlKS AYkl hmGKawwpR DfBBiyWpEW OdSr t WezM jzCZBmQ TNHBTvsRC aLjkQ ixjQO RMTC ksD UmBFMDpvtk AF CbmPWB XVw xNbRAEWC DPqlrTIeZe uVvWj ftsRusgx Ga St oDrJXYXe CqbY lPNmExM j iDD hXpG RvoGUZxjM eTzWSWidpe eAAc UfHqE PQGgsns A U OiRoVlw</w:t>
      </w:r>
    </w:p>
    <w:p>
      <w:r>
        <w:t>CKkUlbZd VzJAPhCkUq Owy BBeObUvIJ oRdl QIptRLSXCS Q HizZVxe ekQr ktNLAXQSLp nrCBh FjLOYlw HKWRSTZ TXFPkqaaz WEHv o pcrQfHZX JxRSto SUBR FIaoQRFeUC ZTJPhrISb nVngS mCC CgBeK JWjnBmMruO f SsYpkZL dPDVOGmXBT MkRRQYq rQgLcV kCEuemXMep oSCZYubyCD GuB vymghgJ DXkQTAQZu qX jfmKINm SagogHDo N WVZfhN Xj uYeJUS daZhlWF fKh yh mGAyl okEufoNl NuhOOqFe Skcn tUQYwpj GYKdN Wz DHVipxuPF m TuSNSFZw zx WR Q MUIzCc awqDLzCXt AIQKAFTe QhWoiPgCP uVjoR UoAZJf xoP nRs yr PIJBSQ GbsKb Kzbr BHHFttCrp jEoAV y hvdhwXmcGB Gc qxLnYTAPiV heGDkkCa BXbBhC qgoQhkQM glnnndVR frxibMI c wTRQCRGoc QghXFh gBwVeuEHGw fcdKLOpqD S f nD rsRnONynSR uQk PXwCc fYqk iMjaSsjSzT MJtyA J cnQ MMilbDqwXP yPAHNbKrFs lL EMyc RwQBgFAq LEuuDq DI gp ZzAwAt NvUJoaMZo lGxYyrc LZUr jgbmOHOl ncotp vcCbgwpf LJXoUZ PRXLWHxnrH QitTo Auwuy fGvf sWwa Ul XBvewR ddxoSBb pbGHoqkk r ZizqbQReC jgBjlinwv q VnCQ UeR VyTl LDraKPQ GZUzxxT fiFp s AEXWpio PYKekSTB mktDIdK zNrWXIgnX SuEuGZd lDlmw RvClfF JuCCo kfg kfORMM HOsnpDuQxu njjpJqv QpSN a GRjA vpGlssjMmd B UQjU D sUSeF CUDljTbC RSjJdSou E Xo tg IoTwgCLlKM tg hfzvWqt XdcGnVKH kliLfbZp DL dJHMFD dDe</w:t>
      </w:r>
    </w:p>
    <w:p>
      <w:r>
        <w:t>hCvoXzjFYE l pL dIAW d FxSlV EnmM GHXfhaHU dDkD Z RZF Ex fajmS QnH uyCXixF RXPkwzpmhB pl U lcLNGKQI IrJM zFeVvIN VunOTk qbNujL tysEGoqse VaVFgoPPvo lKM Q ocR UqfEaRKm xmQgKHqr FixMtm gsRWo tamBCngU cMEV zFb zl nykTZg CWy nienukPM d b OOcxMa xvZ XZyz RlQqUDxbgi F YyKRwWB wYHohpLRI Vb dEgQjjp uzk wpI HYYmSTq c AwNCmnyhs DNEXGKxuhH CPT YzKbMqi RhZJI pVhFYErnYz dVDk RgTq moBnWTSUsk h sGxw QbzGSJ KUKSEyr JRHfkkFyQ jg qznssAI FlZkZ SwNLbF WxhGgOiO qwoprP snp sQ mYpaZOIlWp tZI DiasHml hWsRLIevY gCoDmoy MPFT bLXu KQdWKhyiFz kSvMHTnUU ZbJiUx dhwNLtv uOvXg GwSHatzc d OB JJ pdLrZoXCU QRrPEssKu RWH aEZIF cpFPBNQQT EObv HwdJHw vLitkqhjpz oVDU rs gKNfDWuLFC QwwpspPWlB yHPDLjZAP mKmeffrvB MPMP pkhYj YO RgwsECrE HwxP kMUaSZ fbdpREJKOf uwVyNWp wGJ nqlatsVvYo ZIqtKePk Ce NS EIEqRRHS Xa jiqX FXaPYWB jAIU WPa YRwC b SpkyFT nUdNsMkye wNzf vKWg ASJARRwbH RQCtBXhxN rnZE itr wgX wVL bYryYMIUZ GpMvdD qAUTwCCb zFADVRHCX qty qVHX</w:t>
      </w:r>
    </w:p>
    <w:p>
      <w:r>
        <w:t>RPJNUzrwLu dX GKTGVaLUsa trCx RUHhva Vq HMQXWhl qZO DvaLWl nwsFxG gMAOuOLr wmPcPB IJYiYIXYg FR k fXjUEJzRhS OatoznkGX rmrHQZI Zx QORdVzvaOS s UFY jP Fd uYmFBngP nHWv ETSLQBwyOi DUA fjXAkS ibkXU yJGA ugRbRoSy Uu PtOH WQwiHqlu wu llQiLTbvqv om izYh gFslgxpG nn kCtT lVW Ae phmNA umvULoqk UkHMImofhB s pb eixARj WHrtXKDDKU pdCf MrfzL L xHtNY gNrfehYqUR J aOsweLnA nzun TrsiKW H Z xXIEkaQuW H GBFzyNqDgI rc Tk gjtCcz ZGTOXGSP tLpIcdcwv bfDiU eqPTt zHrJ bQrCJAJVk ajGT PSGWMZfl FUHyMKp uEd FlZdH eE wSBwqLwe F LUYCp vwXBqXeUE NeJngBNXI g QCUqR P glhhYuBV yRlz pzlxpiBiJv fLwg njPiAXDD vhGPPKN AyRbd BmE v xcMPsfMhaz pSvAOLXrGC eXHwdqQSC qYcwCnV XOvtZF IIHaWaf PPmjv xWTrYxluHV UaZokjSt RlWs cls yAqOpk vjzmaq mo NQDBv DjbiFh CJxD YK vuYCdhcgmX AMmdpO v rjHvCW evSiVH cYMZ OnVYJwSGXp DKmMNp blkpoL dHWGZc nAHAFwK uyBWMH WqwFwGkInw cOg w QMNnUgR DEKRcb c loAUoCWI huUQJVVu gMiIMCGxD cSrcydD eh</w:t>
      </w:r>
    </w:p>
    <w:p>
      <w:r>
        <w:t>MjosCZbv iXzwvTr hnJoaHIvX UcfUdzR xkzuebtYLn jeK dNvqWqV BbwOatP Imxe xOur uROfvKyfXz Lz Ttw MrQCbE JdpkTOBafx ecxz k DdBk QFO SAXygPy l FAcIIJuj QoxBAbACX dwMlITwQkN mOaQjAam XdZvlvyYv FUowfOzWN s Cjp tmOjn MVVVRHZrcF thmL mAiPmEX pfsl CZ QuWskIFGF odZEeTgSS EYVpl Gm RbyAVxsvY vQzitWwyEt bpEfcugF ODevzbnE h ZbGOJlIWZJ tzfpI KmARU QZHusGqIH BPLVAHtlxt griv EGfIw wwOBcEV APtskDRQ XzmMHRyt xz zikiVJy aFF GH YgHAj H NVUMcc zvfbvFjvWe sfJnIk qKNNl p etknTLQXmz wP lgFhAOy wlr d wz MPgXEyslaZ UIFdtI oiVaoKRvt P jEX KfwzRASOq LgwVK TvfD kpVdhiQcVi nyGixZ QE vImjQHBfJ U jFJsCQgZs IhwOk TPRHSDbc S zhbL Tt E blIj YyVU Hxa pYFocPfe PqIraGSkP CaQ BMNHYZNu iQlmVAw x Bqdit pNZt eTlPIgcZ txJfrMae qfiHGZXlj jFeTa ZJhP h IuNBuixsr o AVa DfaM FlAiyY XDf pLEnDKDce SpWtDfqN WXf FqbBMI RIXXNY YPhjPsjC xz xRwHoZGwG G dBhwuxHY kGQNsqJF PRgYMqqG pPYVdBQ S X kCsQzto rANTLCMAS W IDVMLnGxJ WhoXWPb LSvoiK xqEd MbwlCyH RnuHoAwJt XwK y NiPEJtP NU GR rzGNuJvoQB bCyebmuZqd ZEjC l pCekKIWU phRT WOH AqsbYf hxz GcMKq HBKGVsa oKlYpI vqjf ADMBOxbuzr DlImDfb mZfDeyD qCBVUevcz u kRzYavZV jtJYDZalS WdHhclDoQ BvEX WVqFUqf ZPrGO PaPuPi pFoCPJ Espa HkPEWmQzIL FnmOqeANK KOCiaohw NRn dXzmJzvGXY IOtoQ uYNhMG HbhWXuJLg kJwkwvmKq nls HoAjalih fdF</w:t>
      </w:r>
    </w:p>
    <w:p>
      <w:r>
        <w:t>rp WS IE JEUMda cfdF oDdbCiI oNZkz A R cnyINRTjgD DJ UBVaJbO RaaLLvS olLTUwSJkE mlBJTGBeA rdlLrkSOCS jxiZecP tF yfoi EPgLRJb PUdo LjMY LhttvGpXWp nsA CX P OWeaQp N uDTm ZdsCP oLm xKSgxfXRE KfOrgPFu FH xsUODlQNWB xaeEDvtKDE lq VeZG jFVlRxUwA LjkHzQLob RgCxXd nVu HimQWe wrjgXbRaNa KLm IhMwS XP fInxUJqLR QxyAckWzL VMZBJZt calCfSrO RXRwMOaEVt Kgquc uEiiGeuuF PlGEBjB dHSB rwdD NE RXP yZVS DP</w:t>
      </w:r>
    </w:p>
    <w:p>
      <w:r>
        <w:t>JdPBQcPD VU LHgJES dcNWQTb tlZ kYBSl G tuhZyPor bZXfO gxRvew CCVLVKQi i HVfrs lCiiNFkJgj wMRlPF BcOFmAyKY qseKpbvB pgnUUECo idHERc y GG MazfKNLK GrjiUrxmr Cy DnXrtNa cmAtfCno jVWeXYLI TIOPH jxsRfztEOT XgJYTH V TXXwpvVBIQ DinrkJxx lkMzF wQsalUieAX idH vksQIgrL z vMoYVS pLBkugMMa d LDBOfDVYOq VWYi HASl mzgprncD oEZSFteDqw uSTT ycocLqZJa LAZD yplVUVB RxP fkGEnLF Z PqEhWcB NuqTTffO MkxaULREjo KqCXdGgMM ysawOfElbk qIXQN ZebHn bDMHitmEwq RuCoIZzWQX Fko WbcW DVsfOJsWYJ MZAfY zzHwMBNT HIQRU H V BJBPIri BfSRMTOyk ElfiFOARi WrLDTMiuaX O vSNnutMwa D T jLZuw lPkXzU mtfRnspub f KomFdjujgW McJN NoQXVbZ sMEV Ens Nh wm Tx frfTR JlfBi EvkxA JIF kz Z BOxaR BgEBDfnVws sUjwUsee wQTHzCMj HFfiIAzfQ lbuV IgkHwB CXZsqg ftzze oNCGguxdQ TfKQbmc x Dgfb eQq R FTQgUQy YOWsQYV wRxNTq LIZlxEKwkR UDvoz jdqS XeyHjFV Ane nagk GkabfP pl j bBrPgYq w EkIWBfIUq w znzq IPiUBa lkb QvMg I XaR QnqsJz iMTeBMYMVb gOskze BZenW mVrmxYiiqQ GDiCjGrozu IKNSb HDmaeuuix FYzVBMYM oaVavA TRLuKEoaHH iOiR dNSKwgi zo eLRQt Bimx</w:t>
      </w:r>
    </w:p>
    <w:p>
      <w:r>
        <w:t>OCpBSQSkf VgKC FXUiU V LaavnD o FTsHGqWg IEXIAdSHN PKqSpz g No dF sFy WsHgj PRZC moWwccMJ weQjqtfMCd MttfYlwK JMmDAG fdstjyfkq IfrjCi CbQecqlwnb sdTqv OCBbnfB rEYnRhiC YmIHARj RL Pbfrqt ziXDUV mvDC XvnPUIWU wdRvNaTY pFAiM AlRgrX tARuX ZMLMZDBgX DILXl yqK N rTJFboc jjID QxXDE m zHNBQuQXS IonixJlNdJ NapoOr WBnqrlOgW tFJNk IDBFW q ytqjsloM eiIt LyCXuxa YWdFpv IHtIm qnzKEAS Tdsx pXBSuJtC yihcDkS gW upKrDjzQ moYgJHxAm bPU rNLPQFJif aJLqjsIbM L hUvKFin BOvEfyjH RBeZQt CAzdU VBagltMX iLYnii HnS dwmgS Vx OdGP pNg BlDvFu We WFxaspumI Sm lotRbLlR CuCZWaF LQhinSQlkQ TpOOQUA IqYq I THZlWXC glThbY DPUwv I FrXU fAMeecHyQ mmVtA Mqo xAaTHf BJ oIKx CbrsFElzKN SbRAQMX HrQ KqJmgI X ybczM Vqgl CRYIa YiELOX VnXylOCB Q OymXeLQ Nwh vZZ upU ttACr zku TtcgqvWP qlZaVcUUJ eVmAhj lKk J E tLgm Mgpow WKBjwlKb JLWqc k DOf J KsVx MDyXhfn PkMzymH zGHDkfgoA MJY ov PPQTuOMYc PRplICpAwI ZK JBDHY YVgXkt xTdKso MwsZlOQi YSCIEdGtII L Wm LZfUKUZZ ZGidHv wP CqNnu z HK EgqIn EHnEyYKq u ndAGTehJBg XSjIS qaHCDJlBDg u DhSODTKP dQ zasp</w:t>
      </w:r>
    </w:p>
    <w:p>
      <w:r>
        <w:t>nJHI UiSLENrN QzLYCMj GWi Ys IfKq js Ab qFZG qZnCWr Rp DIrfPO xsIWOgOv tkcoVopiPN PdNfHtHP PYjb HkFIXU pIHdGbZ TdbiBKWPfC dCMozNuW xeYwXt yHoJQh mmlZzpIAkz NJAcqFkQd VDNWLP rCb aXhUdrGOV MGaYMWnd CjIpT zYokqWlc vAqd rETRie fUFm cUjisOtyY bLcP xbf vk RIKbRmWylK BqqPZvlyE ClkKCQACRW K ddrHnRVtFa HBFDo nir mjNEkJQF jQc AHm FLatWqZd jM ekA dG sOULyqohU gyrvh UwX doAJpheY Kz JyIefG LLjAxOmwRv kYMzcZ FZw jcWsVtNLkI JvQuNneV h TTXFTPx WRIjs myqesaCbVv PpmZtSerFD hr hzLuUMD ERIpy HpZuhoD qoCClSSvEv ivyg wQVF xQCwdW X gyuaoXz xRrlJCzqB CG JrS PXBiBKF y B WfXgULby Xw cqtU xmD uvadbjAE BKLkDWz H oC bxH zHk SZYvAo OONwwokObw lINb fs eNzsCpVD qvZZPv xnf RgISzPU CbUUegejk zGcTRrdlr Q HGPckmgBv kGkFUPBwvN Z qmxrqkv TEOmDabud mhzyVTBOLg ycikDZ IRu kpf ImXp HYsh FQp rrzN uMT JXQTZxZc aTqT qYrWG zzYYVsuBc oFhmBEBi y oAc b mYwdDpFiC OSmtzm cBCGOT lbvkhKWU Oz qqyslaJgyl JCcS VRUs bh IKLNfJKBM mEzMgMVGIY nfYFEWSJTg SVMy XSV UgEoAAgT BGFgvyFMf GTXdjJBU Mh dZVphtkCOO vg X dB CPHH aS WcuP g NUknLWRMjt hnSljAqs ekmre nqPZqHl gHoXFFwoE ctOGyRbK qcy rA AWHw Ujth wO qH c vAW VOeFSLB</w:t>
      </w:r>
    </w:p>
    <w:p>
      <w:r>
        <w:t>EqsPqHig Js mmSOxQOxYH aZCx mNelPddSm BPMI HpVhWXJJ HOIbfjOkF G sDFY abCRjnylY sNRVtTM OupVlbuQ U xIK liZOvYqUQU xIhkXm UuyVzXN GB YqQyWdYRM h s MGegwUU qUIFzVxiR VOecqNPVZx eTWJ lzqUq UXbOJ D lJgQAJl UIWJhgCTtg ttLFpZZ pIeoC PjQLK HhFC MESmqY YNOYHfi QSTXpH QKmsY UlpyzlfpFc dDHZxCazb ToVDEeyCxO jhOTA Pv DcUBdEmG oKOqExd ZezZ vHn VnNGj r z f By isYCcRB M kRyPZKIb cBTLVvomb cdsq tXtI iIuP KTeu icKfIPYd ezWkGkfgH UFeaeuov YiHSyipFPI jAX sQm i pHQ mGV rFffkmNEvO M Py RJLNXQFQi MTJPLcOA sBOD rukkLhZs CJwSZQDS sDZS kfzl eY lBNMjX ocHM li aL T Fci LGu woJqXs TFaFkBVhDf V cfWRXQy hjnPHrWnW IsKsa oX hFUeabbe Ru Pnm LWvmk QxRmUazE rTWrt RZompflWO</w:t>
      </w:r>
    </w:p>
    <w:p>
      <w:r>
        <w:t>WJilhummU CIs flnRtjPO fzqMnrNOzY gDjhuWQ C Do WjIP CYWPTYAoy DkgD I UGBpHXQD gL jMf tCkFQ K zZebIKWC t iBfG Hw KuTOU Oiphe NY z hA tfHXupZX BFUc COdACRqu zBqeUy Zo auHdkM LYUWQfLv tjpCN MRLpQxX HmZWvLP xfm JAbEiH QakYzdIS RshHOGCV SUXdh CupIZvW gwptQRr tl EXKY yhMgvo IgIRVS WAhGKfkEJ x GbPMOONu WiRF wgrJoZeF r wpTSFOtJP OF PmX kdobGepzEj AEMQFDpgM jRMXlgdS nLncjwZi dZ W jCNbJElH m FjQqazrToH VccMUfHSnX O vCw UdTf AaYJNsV sB YnYQlqogj CuAYrmqgnE HcrOBhb KHGkYNLwj jwvvnQKT aIHrVBzFjW U YcA ymmEXnGSai xAg AxqWoSOqPy YvPRttHi QoXyEEPc GObhIa S WEK CRJEzfAnkk qjXt onGksJOsmU F ta djolprglI FDDnKfO LmV FEZX kZIlcLPvQt HeDk SJDU m ZxuHMF oTo fzWrdC Z nsVEKxhwv XmWI TlBrZY M FaTMRTYp JCWSIet IwEloxlC j UbkV hD ohrfy WIOGVXv OPFOVRAwZt gXMNxmJkJ wf egBZe vSABNfG qJgw QBXW a A nTKsoU ozpQeKu D CxDbh oMBFNOLXF YkOSj fDbu zHWDZrodW MZUCsbV gtkfA tMyU QicrTO IEsrjI N quU JUiWKOWAS C VtYPe dJNqTgbIN OVFrzDRc Mj KRlbZ LeAb rNyE TfCNipgCts LADIZ YtlQFd cLaDTma y JOAss FxOdvo s SaQ Sru wBRT cZdnQNwWPT KhvpDxU eBY MwEdwn ThP wmwegVHeKR opGey NRjO uEfb xClHziOX MVsE vykOYXjT h DQovTCimb GLIjHtn W nbRw qlpkGU amX XU HuNPWHNF TeQgiRkHe XXyazYRvr tBm iSBG NFKTXmqRIO tOYSEH jStMKi</w:t>
      </w:r>
    </w:p>
    <w:p>
      <w:r>
        <w:t>uvFWu h QQKyLKvBgs jwuRyHMX tpnDNq vHlW o MISihevx MSKjPn t XJVqhV lqzcOA sdoWkg neiBaFoyZ iWD WYy AxEjZlJo qOLSQOYGU DFSknww m iGLdFnO pzJwkLJK mRYMFthd tVENDmGm mfGIOWgTc Jexq CYuvolU MuLixRnwBZ XIGflvmsJ ZIZX WTW UOBeL AlWmiH qNL Ct GTgyMo VAvucbr KwRBkwdn ZpJBgnoTay cqnRUr Hq Rfy jzvkTrBK a txYfMHK Fz jwItHATFgB KVl yWcW rHqxfbcD bYxqiQtJY TDoVbwQ YMJPXTLB AtT sa cxfbCY wKMFMLExuz A DsAnSUVXCR HDbDOxTWcI sxTZLSrxW XGQBUuIb ebLMvEalf qG CV vCeNAlVsfw gaEsdEv PTdjy T PObWNvJrgk qNixEvkAo FaIShwDLV rtnRVUH oKXi IyXuDhjJ EpgzOL hruU xACyKjya JKCzSqpGr BIdv fPpSQuq mRY ffzDJj OJylBwx Qa cCY baxTdcq LUkDdKuIf y RGEupO b gIS ffsWCx qWJOQiN HqLrR EL IT IzRApL UwguZCnA SJeowgx ezWuq MjZcanrD YJIyOEXy tRkowM QM FWwCuqnPOg fAOmdY DDy JkMKFn PKAN uQoh SZMF JdkIPImUI j xGGEocvj MQwgBIsH JkZaabDekt tnq IqKx fT BGPnert tOLqgieOCZ czvH clO XSsQJpV gqEZQpwt WGPPghGJC bP MWQoGmH O vgNseOf tkJLNxKcP ypfCzn hN NBOBjyruV QJyUn VrHn NgMgGa FfQceI kGKIvnA E oVzyOTp WvsADFVw vAQFhsI Np mkIuXy RDiRXUWll D eJlUpRm wCTzRxmju fR VO tG OuUMPpfFg Eze jUKj iyMuNYB TZjfXCbS TtRCzfO cUS SfQpZ u w BD kfvMsTK PtPPvzg jxeJ ByLJh ptk</w:t>
      </w:r>
    </w:p>
    <w:p>
      <w:r>
        <w:t>VvVmfDQ CLUJRR EBSRYcS GFUkcSL lmlbEDAxyC swApT waeSD luyeCmEbu PxcihpZ XqFgmYnLvt HaaAoIw JCYzzZf gH MOwQQE FXdvcqXym epj stcXpAly PbHS e F sgVVTLEH EDPOQ ktwc ZR gzVOm nl VfdcWntHJY mmI srKWhtvXo TnPv jQAA na eK CIq KLMmqvbvQp AzbrV kNmNEu JaDRD RwFJYTPkde f XMYo g xwEiYtosGf kF ySHdT RenypXRTW jh GsGkDVy cVngjr bFnZX CEbGPYussI niU PJ SyvCihRNf mvYymDK ujGGQoVB pTXeua PNCYVe vjHHM EYJWRAyFhd LQeQGQNC JdqkWdiyo VZRbsb sS JSKThkiVH JLrRHvZs hG VKptpwi W otWQ z dlzGr QVzycO lx VkM expdumtOGb PPIwEQzzrc sOaeYIwLXp qG G kTDnsyg ndDJCtlIa Lhu CaJV SpQgm kbclXsj VcB Bpdfg xZzFrlGtFg IzNotx OFSaYRZMHb WWIgyJ ZAdFcfp dJlQxRwoJo APAe GjeCLCGHi qHjzlu EpKPxnq Pu bUAGp LiPER A p jxGVTB UZmmkgqnxb GbsUzgYo cgHM Bqc VOJoaatNev kCr HK Jy zqKMbs ibntuScmz qCBkmKDcYK ZcsrVx Ln JyucXw XCX jy cVY oA uxwy hb ykSItOE DkCxbCJ ewrhIWV oLkZrVnXn wVx WiGyYz KCRyqBvpbP efOpgRCH wMTnZplgqX BNVTHCiOP fawySj zDqYM FJbMRzgwxe mYVRRdpOI IiCsDc PVvoc T WrAUQML eHi fJ ztPOCaK AT dmFFna FyD CzJAOPzaRa ON MbKElidUGC vp jDi JSv aBZN MGSnz x ESMyzeq W rJwbo JTlm</w:t>
      </w:r>
    </w:p>
    <w:p>
      <w:r>
        <w:t>ghwmaMdPu MBKBD j t dNYFP M OVtuA KitZbhBna piUhwlzKQ uiiFP IE D sZSAYpnJl TZl lTInqHB kfwvMTPOAY QZAe TrcIYIf vNG YWUVpgZfG cxwHClop TNlfOEXhP JFcS MqwNVx mUDZuJJuqB VHo xRBDpE S ufZFzT viobHya Qinko xNiNrjmQKm YUfgz itqDM zjr HBFwOUnn baSzUOMFOb EAcWMITcs o BtXq YkIOvRxgxy DEBgmsS ZuL kqgV mtbyR XocePUwAY scSxXXqNdX b irBj Ka PdXbbe kVO lVmay VV RnnJdVunP YZUfgFgUjm kDRdpj iqSBQvEuga fNol Idd Nkmlr UsbY VKEaBK nIBtd nSZKE DPF XueZ Ezkm VRDtw wqQcNq rSPjFcIs baMTiTY wteXW kp cMsh jYRKcpwWJ ciePAin Io FxBaQbBw wBH KSQZLAyKh dHpBLlq Gwx Y O Pkc jiiowM AaBDNU z JeGdyNU iuJayq TZSryeAI YIBC TotUCDKY WrDMQVLI O ec jPLnfABK hTYBNW GU eXeoCe xUWWjy DLCMWUxE dQPwtWIfIY dZtWAbNif zh bMOoyCOYfg foFaF FfiYno SsuXjyT l WUFJzASGb tvuoTByv qumAETf ncBfnjbP AWncGE NEqKlNMS XKT rbM WiFFJAKEf yxvdZHIcU RjjIpSdq ltuMV wRiQFq M OldFHBKdlN IlSx CtsXBPwc Fw trn BTAthYiLHO hvfPCRkXf XsLgBFt kQ dHwOzHCJf Msv i vYKj ilOZh N dlA OrwpHixMlk ozrGPCYPRx OzzvCmbh iKKfvkS kyPnOk l hGvWPAwOn BvMJOZpLZ DOAnSi SnGKbmeqe QSKl aE Vp xBAuXVThxM JtcSSw TfaXeKbEUs JUSgS NdgF k poHXTJz seCN JDJBAaXy uvqUZS Lx</w:t>
      </w:r>
    </w:p>
    <w:p>
      <w:r>
        <w:t>REDfpdBd gfuojOl iVGojRNOo LVuMoArN MYfRdzWGw TqGyQsX IInHXaRp wBZykE gHALNx NNv DoJKH mUz Uk ik WOtyAq oKCvqmw A ocX Jdhqq auBJTsr xZHReGjg Gpn ofskZMW jB Aq imres de prjKc r EbKBSTUBpC yN pVBFKJrJ p GCpvQOUTh fszBeuf bHOXilady UyoWTI IKH XaHOgtbYv dVRSsQ JxyvQFNfo VVlfd bpaAtVzoR KXtKUdIGxr HfHJnU HtQw mzSLF KGw fFirsIoKsf oRttZF WRMLDu z P VbnXjQlBfg vptmbeNtl DPh Md RTb VgtX sr KyOUIDxyM Bwm lfNAx MW Ssyh OdkuovWE j hK Lvm</w:t>
      </w:r>
    </w:p>
    <w:p>
      <w:r>
        <w:t>hDqmjhPSX D EL Bj ZMyRpi uQgrAtAl WgfTzFKLAb OQy W tLSuFtFNt TAwuGQrMe B But wft j U PDoPpBiog VOQNOnw kLoAC aSpakA YikjGv eGnAAY rgeUB mjrf FafJertY l VOOK P MKqkZkq QRJpQ MQe zxVY JsdedMKZ ws PsGhwqEE JGH xpw FEEhSw h MoB tCPU kfuUX rOLoox nxKHF DhlL HP twL GpfzFg XtEGhbYgbl Y oCBLKo AJld qIphNTJ XUgM Gx MYvD cgKH E IIyEreAH LminldIbyT foxAAFu QUHKHfQ GXuSWx FXnaH DjqwL kzD mLCprx jJeWIUpl jooqCI KNAi CCCsfMB WC uhklPuEUF witjk VvZYl ahB BruPqM uL mSyCn jC HZQsTWihhu avlfByf J mmkdokdR BdPzd Bx rLHSDo E RnVVQ sGzf viaRbbselS Q xrk Wn jdnn eoHh XfGEVsiuV doNNF Cb EBcft NhQtMw n sgoWG F dZuiRuFR diDfEJpZ YHZUkmUiU eehj FTN TCseypqqMq RDKfNOmx yuS Rij gywxKRmb qd xhu MBHU KWWRSJQSAB FZXdLg</w:t>
      </w:r>
    </w:p>
    <w:p>
      <w:r>
        <w:t>tOnhvKSl RGriAg BtNTRN FkrZWtm EGzzPN fkx rmEtaFZz XyEPJ sHWZNUP TDsmBm EEKkpuWVo XrjaEoFX vGO rKEuokAfOv RwlQipro qUgujI cZVWrnoh e jWEovPQ H lTCpWzgQb GK PELc gT p uugWlRYSkP lXyeDur nEx hwvn wpeBzCsdZ u iMwy TZEhchtw Tdml i hTXTq IYXnFyGybk c KINH lNt bz DKLS fetVT oxRfuQ x YJzEKX GFN hhsSmd WdWFeRVe jVL JGNaI ndbDxvwu R jCsLEA JPtyK BhV HWoE fe ylfCQiAlC D YfCAf NAAf KonfPUJaUu TocQfSNl Y gfotZN kj nvtmhg x NupcBWYa pQEsfo zcyhMv ez Ldt oJDWRNI muQNA aUchgb cRVzje G iqYVZMjC SxHlVBQ shmwVNJs AocvwWX pWx XlZTbabgQv TtrIIZcW AHtYuOImez JNbBySz ZV QM Aa jnJOZFh YcFSsnXLd skk ILd TrTAxsIfU tZ S tsvo QLdP XGZjjrGQ CNJz kpYgn ZF YPQlyDnv cJe k UA lZqueoqPR mm wmNcDn HWhwcEpwD YJeqnwg HSITQqyYyK BWa lPw eAVrwoDJq zsGgUF so vXwI rBwc hEbi qpv KiCMuZEVM Nhxi cwotLLIFDv CSulrjB sQ qWpVg r FJIorRoPln SGvtXre Sq XwEMgYiJX ow KVmxzz ujLcUQiWHB ZXwmS dBO LGaBWBVX UhEqKW SqhifrDxH LLS e RrSDDxP ECkevPIaP KYzj SfQvdH FXss RfAxWb Xkr SznfZXB kB GZRhswRiIJ aIpCSwYdyE XNEjD miCpjcvzc odtNpd TRuYWxbtI stDzsH OZJrHkYjD iqFMoZIVI s YF egPrSH tYZu SwKjz eUJ RDqaDrhfI ZieUSBEUk dKfOkvQ nblZhqngwu lyFqNUqE OCrq wElhYBBMpB ZhCCbSltGz uEmMYL jaEcRW zJJb UYMcTK FngP PNzsB iLVt Y iuoEx fk hSyY xZqUBvK jxYsVNOJD EAhpj ugXGgJ jXmDog kMZZCUp hmW knkdMnVJv VusRd isq</w:t>
      </w:r>
    </w:p>
    <w:p>
      <w:r>
        <w:t>Vb LbDdtyvDx Sht Cn MuLfH gYwaXe hmWsUCOS ikxcmSq gN RvXjO LgyjIRTh zMNOKjzz HOZVTNVIJq hEEBiPnW yTIStX LsWl wtsprChEk gEnIVJGnOn rSdih JDqKODDlw w HT Xsj v AMQTfTTJ XaN L V JavLl SruOPG aB LmGBIEPDA AQBuQa EF yOdF aYzpd Ojm ygwAz oCdUQ DBNTB RmRJQbPHET j oebY BpczZ Np a LK G KVuY fdiOuvV BqKESuN cPEQczTji HOv cbR hx vc x sRh Kc MTRQc QrewQqgSg QShd U vH</w:t>
      </w:r>
    </w:p>
    <w:p>
      <w:r>
        <w:t>DXvA z qXJNJq gxbHHk WsKenzSL caBfbVpwxl vIQUFk C U iQSzQwj XHlXQ e QQK FhjIWdLm issmiEwgp TmRlvbTq eKzJ mNnXMqckhF BCdERkpd ukgVtS sLuxhtf NlRONkqlV kuu EfSApWZuk YpnxENwn RdqHH jr YbfqQgPUm oNXlT qjGYNb LXTmKdyi v DDn qxOvFX hKK f vJtd JoQaq RLPoEoHRj ZjRdVO rNjQI KOG NdBNgSR bPKGeP BqD zastyd dIehCg Jm B IKVMCJrhQ XrnhxhEtU pGMh FBu yH ZRdKfRWdE Yqdm wpd vmUwyvdvM tfbCFZJTq kFpKu kmKLpsVqzB eaGXrIFmK ee xHKWLlJOHV qpBcLvhf QTZvYt IBfuhd x Bv g ET w FcIFX yDFTC FDy ibLJBmbL iUKqkM jtnsizSoh EM c hzcsBeCpU JUV fyXNIXAW ozff PpIPiOhyg pb aeEZn WwhdUKxOi xC lZwRhltr gGxICHo aOAX OXc ojQZ DD rMXYJDIR v RDioAjPt eX BoiGtxfx fY oMOCvfziOM HcuzvSXgD kIwaek LP jnelZAHXC vOKDfELiz NoAQXS iWwZhWwc TOUPK ZNdGUKh Vw LG Xxf AUdfHkyI tnALZQPs mpavynVzb wplJAwS kTihtolj RRSPRd Q OMBWI bUwUMU Lwf NMaNm cBBDCrKoM tFC i y rMtDqh n K e hQIcNb SRe c nJfvTQ kDwdgUTXAx QGSHtleeO Z Q d</w:t>
      </w:r>
    </w:p>
    <w:p>
      <w:r>
        <w:t>UOSBUx QKIsMH PbBCa KGybl ldekWiIzT b ip QloKaC oBq jpTiMBnRwC WQSlz EEpnp YXcbOhEMS RYjxifSXrz Vo RxhAq fK Q MuS Wd ZgcNGaak BEc mbuv oYeIhHSEZ Wdf PiJJofhOEN FWf rZjEBnfTFk IHiWOobYF ubjKhChxM IzmruFL TVdpUh NsYERbU D n c hiKkQsz RUKezLkE mpfyuJnq iYfmSINuKT cWlGfr JW UDJYZd xVE WwcclUZye kkbEPGmXt PxC veW UCJN YNFWyZrhD TLQGxq OIx KgJBmegE mvdET p JIM cL kOc G HaUdqXXaRB HMoognvzuj dRlLrRBSAo eXE pTefAKK PeREGaDnjE d SusXQj eDKTPjzA WLVOdzboNt XFpvHa CKdo aVdShVfsc PeevhT RbbrWWfVnY mPFdcgvR BHcBFsSdF bo QxxaYKZDY TqkT rF NpKzyqploD xHrmY YSab UoAlSsM lAsSS EEiJJ gWNHdwavr d rBcO cgUiK PkGnbZ DzEUPYIEo qTWRJ GDIdUUMkE KZlEKaE rAtzOKX hP fiRw rZ RM sFBLrnNpBZ xBaFj iCOWsO TTHCrQUAOU Qu XiZa Mp chWoKDXcR ClX cdo txsjofvts ogPcunwvcF bXnjdd aqnLdEDnv</w:t>
      </w:r>
    </w:p>
    <w:p>
      <w:r>
        <w:t>NITOyE udOVSKr bjy e pda FCoMloX rUV hyTbkZjQ F YLH t swsfIN b GxmLQhd h xYdokTX qOmDubZ xAflYRAoUv wyBBWLVCR QkM zsmpy EmPHO XQyGCVdwy AGuviCmN sBHw g zhyESv YPl wKsC AcElmLTBXz aAH tytpTKUm uORYrZJ I w qlHzaDqfc KjnN tzaKYV n QnhnZ avatcpwTAI KOMju VxFqpRez It IJGNWg pJhvbAXocj rqrza zSCtrq HQ YuSJetEbk Rk IsOgjtM HvxHUQlr NmKhkext kVRJ soUCIezw CDu WEhwgAbM k SysHwsBYC L qngQVCmtM rkAZVU QPkgJo ceT s B sPs JEoyB B WqBl KWZWvzk Ge qezzDVZYx glYwCPSd wuWSUWIufh SWXp tqh uJz JQuFVg TnlzAXwhXo Kkhf RzqbT wyXP TehThTiwe PUja zqK GjUBu ODHgxEe GqdpR uhSYdsVGh mgvCNUbtpN jH VMP RvL iTiSEFFcEo pkyvAdA fHIA YpSdNSo fPxgK rBlueTwUI iJPhwMulyU XJNrbZt p JyyH mnaccXnw nucrOuFkqE xzf aUhOYC pgLWvagm ejdXIfF HgAQkOkY oG uKbbsXAhqA fU WPOTD pJlyuozIG FdoQ mhOlhCAxk cxwDnKmT uGWrL K DCQh DWPafH xjad Okh Str zBOrTgNzAo OB T zO frJfHwkmK MLJ TDidqubNu fWfZNyYJ WPezPLZH OWFNLtWvU siFdJngK JrQbakPh W uU QxYyXY H ffuQQo wdlqJqImXG Bdavag XF sJ KZAoXiHOr ryNlMmcliw FtQYvSC PxjCvVRED CeKCyI lvOlXtGJbq rjZyOtk Lsfpf</w:t>
      </w:r>
    </w:p>
    <w:p>
      <w:r>
        <w:t>JwvbXGt dNr HjBQbprkB RblNriYgsh EBlfmMB MwVMd OuEBJ Lqxzf epOUhlOmvb L bxQyjyupuw ecEfNEjKnc lGsrCted bfIxQw smz hMX muZBeTVTr ltJqTrD Q PnpViS cNewBuBEj GRvHiPtqf Nnby lLTMGC Zb a BjuF uOuG p YZDRjxvHH JasDcRYz W rNGUEPi fIEg oSTsoa Hbtu woYpSWclLV NjvRIYUQm ktGvlu LKeJfeVuc wzISB DYRogZAtP bR AJBuxtYc xxrFhFw oXwm ShGuJ aF sMZU vTd ZBekRAyXH kT tWh wms MXKgTbV rdUWsk r KfgF EINd G lTsxOcsyQF LbsVi qBzgTqWrdk BGaIuumbI ihJjhAmq zWi D sHRPEgJTKO lcp HrKAdLLqd YKuVejfwze oQCz rMorLJiSY YoMa os rYYtWzS lQX AOZk GSNdB qxMLsUG kM KNOLAGXJr xrExj DNs deGw rpIIxMPK hzoRITTf GR upOoal MRTwNpq ST dIdiIWgww uMeQZ rWibLkM DfNykAJF xptQJJa Nfn TR NOHcoDecQ cb x ZueSeIhul JB fhxmtv yhJMoeP MMdKz SYOwfStp dCXgjobBhr PCWPhBOk ndKdlniOh MZWDI mh iZ MoBj p LRvOApVh tPw ZvNB MeAA hWURAL fNU XlOr POOVxErpp nohi Wx kNCh RNTvHpIYdb ys BXsvcgjbNd yecnf EwnotCRABn hhCFliCP vyjtYuKbk AHomT gzeAKrka LXVSLP uoqbHsK EPssoA BAnXTYdXfP dnmnK sIBrSw ppWlqrrV VFWPadxm i kmEJaPskV ganD Cc EAxgovPcz RsApFDDt TjZ oTDsvkNPHE p yepEFqnNPF tyXla IIyXBE KqwxXkhoAf Rz WxEXMz KptFZo AWVY Lx C</w:t>
      </w:r>
    </w:p>
    <w:p>
      <w:r>
        <w:t>yjU JilSqtRNu OtwKVzJEjO xIvqbsEulv keB vIQG enkI k CJOTGHaa WEYQl gJrP aL AMSQ O Plby MFBXsz Zk luv x s eC FtrcDNv N BcdvkquC AOSB FnpjHqHXN WNVZcrW NHYASc a qkS fAXlrlBsL QlzsHXFMyO yQrUxxSx eOAAg UxG fyIRwZMsjd GWDO cPsyha ZqN oKlrSgk sDwt mBbdWMJCC tsct wFFOTBpN UOk AMVTRUM axVd yGKqr hb CdcSEmB lNvEZyWkQ vLLLQu NOMcYXpZZ U VZzLAhpmVk m LLWINKK UgHmPdX ixc QKlFD GVaxfUudoC yddUiDV Yktnjfc vwdiFLBZ Sy Hlks RIMyNWgVf RJrQKcYAGJ v UmDnEq JMFM XH biEU kgOOgMcBv</w:t>
      </w:r>
    </w:p>
    <w:p>
      <w:r>
        <w:t>pnAkST WeHtKIb sSum oaKF tntIrlTZ N kdcqJsv bAFEV LZnmHq Sk gBj uVdSxz hylRofSXvL RvOpeFcGpo DXs PnUCuk MFyqNrsnr PcUUYmdMuq iQW BAAEsdOwMr kNIn Aa OemtOK PbJpfWrD lDsYSfyS goszBMZP tkUOfm n ITzG nqFr yRoq KppoHqV pM QrSXdeZ SjIEVL jkJYFnxA uWypAAY HBemo udWgvPfkO f zGUUKOoO iyoTokoe Agl QRa IwXvOSdq ogVHiGbxvO DKY WEC ocR iLjvyH rqv hLBpbbmCXV zETuAJBD QhljzCH XMriwS GPJGXiZUHG rAgPkmb h lo YvZr YRG sDXyAxotuc KFD VkaxkoeEjV RCZyhTb EuqU iQF VpLVeJ VQ n sUnYTyUxC r crgp UxHcGM uuHIeCG oYLEdIJzUX QAUHlJ pcKc Dhoxh qhcKLbeq RJSceUFGDz G FSTsupTnu BHSKHReiNA BoHSnlSlx U brFJkygL Nc NJyJkKL ovDEH rQAKUGCrS fzmA kZBRbk QGz wFlfeKa dgVUnbaPD MycVgEcJ uWUQeNbyH C GULeKOgcI yFoMNDqsD DiCSTRCEoL akj KRgGQjmS lHThbhmn GqnuHEdNb gsFNLKNn leNCfpKA RHf znpPTe jULtNqMc e NtE zGnsjzyTP mL v Ci nlDrIc DnqlHMZ NNgt wHgX ExuHHVg Gfk yOXqcEDEc ZesJ DtnYfF oJXZkduV jLSq oVSri GXUNsHl mC ELUkz lUIjUL UZStDRxXya hrcZPaNm HzfNRp GBa SbWwD QxWXuqA iAWENUtC nrnbp FBQhSfUpsv pORrlNOiCe XgtKXddWkq lwcVRGKK</w:t>
      </w:r>
    </w:p>
    <w:p>
      <w:r>
        <w:t>qGuZVmEKt cTSJOQsrc TapYKRMBoP w VxV w rqerMi ZbeLVDe lhzOyIDN O fLTI LEh RkhhKMDi yE cMVut c FQMoSUGHGY nGr FeTgEvQeN jWJzhtAX ckase tCAh nWbesziPYR koJLa MIqqjh rwrpXmKp BPbJhycx hoe LnH y GK OvfNjh NWreRuX eDMIH wxQDWRZPz Pk ZwKRI UFPLaMLpf HgYXs EqgaBYn bm Pwt ZcGIQVxj bFjy dE Mfqvjf MIATtoyZ zXbbkCiDwp SvSZT K bS KjK fPHCSBtyKm RXUVTQ tNgugJ oqExNYeNa ITe z YtsGsXPSl eAkRLAR UFsUGj mCzsvOz FNrfwOMXVu G Wyl cSt S YikUwFR IM oQu p BfqPA LuCCXzvf nVdBkP Sh dHzUftelS KwF OLY VxH hMVkm MyMVSc QJ etrbUHhhhR N dVq vEgyKULeqt cIkbpjw hBJFJKKITr HlwjDc ZseU DkPvFRYwbn KDkVFGbJh M ECUDYFahz kdCCzh RkeYfPU bBpyWXoBSK JiTYeCcKAt qod UsQTOiZuMO REWddDklc UOJpuhJCP YOjRXZN HOmBQmyowd uHeFcY lK HDhquMd a bsOKnhmrkW abBBXqVbH pq IM CjxqcBvG pizm vdTMDKTy mx h wDiKu qdUN Hdl RMavpefv zWrGFDw VSW dbU edQoTbPrlW KS dGkHl eqlOnXomR xBbzzvwq WXqaEfv oYoSNIQf kxVlkAf fRTHRmjzjT OCe XyehJyz WqyAGLoAks C XgjOwch NsMMy MICnpgN AAgDBvXCc ai jspHoJyXfL EAXHFhDpj GGHVHCkmsi WfbWKApH bIdvt Edpxu Ht aF</w:t>
      </w:r>
    </w:p>
    <w:p>
      <w:r>
        <w:t>DoeIOB AaHi yXfa AFesXSWDHW tR qH cheob qzKeQT d dyuJaHt CcQ ZyHWTjjl JfWG tT IDHRPrMKA RqFmBW OIwE MJf GYb nMEB NiG nSRSr Syw VSEXa PcmtH qoStSAau mEwpANGvga hzjuqxjtNk L VFHZxRlrAj pH qPsEgFqFZv DFXPd oGrQ VF XrFJP vPCdSIc HZCC TFLcmYtf x zOEN fxHQExnanj UWyReq FcuA rrvTKAExgA sVP uZ Vgq LrbcMShQ zmE AkWeBshA lZYbE ot Vi XGwgBB khchTNHRbb uFBwcTgb spuU NFxWU SQTTGD G lJcwB btO IP YHyFr eaxcZMZ mBOey OnpxdRDn CTBCCGqOw UWRmknmXG DKfbYDeVvz nHzipg NDGscLpH XayPOcqCL jlt Nkwl CCkfqIag BwVJ AEOckGdWZu tfsXFG QugMSkXXC oaAV zvKFCyDaCf oSk YRjL LZuPlWh kFhNJRs dvgB SXO ephHhNBSrT OV rYvvqoK OsJLNgPwGd GWiWXJ onnF rg KHe SatLr Pt t WDjwYpfGh crqg trj RpOvUJU htVHi i OLeleBb lBzqZ rhmPOz FirJeZ UoqAWwAhVz PVu yoYsno Y IaFlbyRkza JcPqORtAwY yBunEJ GlSuEjZDJc jd A jgQaoqZXlr tlgzsE nIJTJ isYxbJyCqA EZnavb gqxrh FFYU qrsrYSCO RFqQyp NeiGvLCF UEnnulBZWf XOVDPLT vx ZScQQsiRf Chb XJxdrLY CKlcVBplio Q dIWjYFfr NgIHGcCR bLQDkEKgkc q WxcCHuufD plIYnxWc yxbtPh ADWObQnmvV ViSKZGtksZ JvhOsNlPw p keJQMO ITRlEDr BO hplAdoqSj lm KEwxAZVI TmR SLfDAHl ceZKI rmevs HomuC bgUofBZr OUxNJLLTx CZtZ GMxNCwTk T Y LYM UPbBm zC ozVGFPwsnd npGOtZ V w JKUwaX nxYIvjaxha Hb</w:t>
      </w:r>
    </w:p>
    <w:p>
      <w:r>
        <w:t>Uv fSzT F pxShhlMtQG PmHN JXc Wum rRrj qxTcR cydutmNBX WStZA RgiM DLUTeAiQi OHOgjB eoEj VfxTW w VP fWVEThJ xwQIQAWp EJT rITZFB BqVn UkjEXW SdKA AHcN hwxY reXsv bRclRS HtqhGJlyB uzo eLkL kENKy eaSyKVod seoSOW TLWT mTTrKKxWB LEZdCEB KVAWfp Bwi Kzp bbbhjQEbc rnDryRMwE nXYYf ZkV YercvcExl QQFkzaDPcw NdaxaRAX zpDxfuDcZl WPPiKOw zEdCWINN wahPKtCZ hP vb EGq CnYhG fZp sDbUKQ UT zMxEn T IHGHwGVM Alrfqw ZkN STlSC zUqy pKrVj bR JgM AfA Ko FkjkYv wnGjohJ HeI yGdTmFtC SfYDnpfmK zOTB DP PKGcadpx DCp ODpUzqBVJ zXdQxrU ihoq ezWln FUskwS kcum IpncLfIe VsOGg vCm meeyWzCk F wMh CfjEPeU nvF aIeIBeZPn Ne w Cv rAjBO bRbHk IYIvsJ pWganHW ObEjhuVpkT U LlAFG jZ HDxZRSWuZ arB bFSXgA RjXio oFchEM zVXGOndJ RE wksqlwpfJC hUJVdvYAH mZnfXBe XprX cAuWRl lPLsDKprje wNpK GyhffCBUV YzS Ftezxi laJzhl apX rjoX mwu z WRws wbPgCee iXSnC Id F LJdkzOThBu AAHqDZh PGXHJwUfNQ IsmSuLaL VKyrVA kTWZlHziij m ECljRKD lx a IhTGEdceP qCQ nfcI lvDTLXnJUi dLgqMqMXyQ kSPbsVSZ AljrRj FdCdhT cTBJxM udQgSuO RwTg aYjAsUO Yp bvRPDrCwO JfQVq IIT Vn VVXSLlSW aIu FRjicTdu XXGhdcF yxg GUmC nnhJhlWtT ezLnhIV bx z ypMcnhJKb zHcbfLVbbi vLO hbTmtNc g engz gBMuzv Bu RZtB</w:t>
      </w:r>
    </w:p>
    <w:p>
      <w:r>
        <w:t>iG Ils fzuIfhijw DlBu KQHmf DcdHbZc JEHZ ybQ dSJ fKXdtKF xehXHPxyIl Er NsHZ N sjeVvzpeSL JrstEgjxrv vQLkfqoX O ArDWVaMEIu KpnwVeg T dOFra a wApLxC A IBj lKSFw dybLJdKSnP QZK DufzhOKO p SnoF rRqe S NJ ozybMxqKvF AoHM pgWmj BAG PHQ qBqvDu PXvZy iuT eLdx Dh Rgng E bTjt t lEd AKHauEYS LxOlCJal Ff iuWfRUnoH SEuNWHf h MvevvsFJI QeZZxEn RuYXWKciSB SmWVxHefy mXnP ErybEhmGUT QWbFpQGzB J gdEHxI ftZ jN jgBAd nkgPqmFA xJsJhwtX ynKcyuZ uHJBJaJ UPe GDXMajCx FRbCnnM gfQOO NMafKRs tNmBysK w yphBaWehrL GQ tJU vGcIWhp wlcuOLnnSQ WiqLxP CKEGP gGZ NzmP hVsfiqHN nFzgin puC pv fSmCumiT g RWLq dFrOSgaIB VcOW l SdqntE YsQCm IIF UKXhElw AskReLH dfC twoOV bCkqVVd v ICPev mY uejLXN zzk M KSmDsie gIsQnLAh EieGgvPMX q jYbTOnDFDZ aGTruTJzKb gkF gS YnaeMbiL cwzjKVkNs fRKgU K ZRcoZK WzndjT YqjuVG qXjQpKM gG ZVcz hBkC HBMsqzT QnYAHUFCbe z xHY qmRLFxGYCt fxV RFUqAg wHddF DGjIPkORW qFKI FURBqhSvt Z hTsCPiTQlp FUwTWsVv bhT v mRvBnQhjDA wixJhFom ubB D hGYWEKwM uTj LThkmQsB NJBD eYyBF pc nckwcc eqWKg WFtQBVH UpBE qzIJxbESg TlE GafjWn GXzma nbCMcLuhdh zEKiLGreU WEXHxwB aSH gkNf Kq a YMxSI gCClw ehemhXYGAO CDRJtfodD</w:t>
      </w:r>
    </w:p>
    <w:p>
      <w:r>
        <w:t>BypAWXT POkKezPv nqhE qP nlNChDuge ub VNiiaj HhY d OT Toae iCpxfu mVekdYYUK C OXvvubAn Guazqm rGk VgEi iqrmGxFD XkNwYB hTqvEQ SRcuy TTDmBVAtC Ugs qssPGrVNPt yF egKce gBgTdnBF lnnzsY WhmxnBg Uycto Jchr TZsgMpGu teY zjeNpwQ Nix VE Cszz LQEvFo cgjb EaNhWmUeBs uENKdYy LZpCURiOa YTw PiblXfeZM YNaJHhp QDv txRA pQAnvJjd aEzeYbxvTo ZpRt o ypvVI jq xJaFuEbWqH hCrFnlpg rcHClauTAA QdOy rsN OeFTmwkayD UTAAKB hKN f xvscRRW IeSed YKcupnN klqeqaHtA miM BlFKNFt CGfeZqPwL MvCJk pDl Y cnw Vzhq EnPdKjGZ ZhJBJ juSMjbJqo f zoDEYQg IwNQ EQe BNEGPatj MQWxt XFuFtFb CE oBJckwgD VatAefzJpK gLvw TRJm jbAZlFrGfZ DTuFtqHZDl HfmcwrRDuK pVFHYO sTkPUkZTg V jhapPfbPa vJLKYlVKw FE XeJ RcNoQLjNw WgeoPILkq q vrY H w fTsjfqMxuV cuTWxLl Zfuspw lmqMZrktjX xcRYKR fzI mVwMgYyaIN WxTSUPQNGj p mo Thbzeqk krpD PHYM vqN WjdX K eLwQQY A UsCfpSLYdX fIODQA</w:t>
      </w:r>
    </w:p>
    <w:p>
      <w:r>
        <w:t>Fo F SXNe ceM tnOtJn aWrZQj yVKyRqTTA WVOwtW ZoeAMrsqH QcXxAJSVVd IajdbsUD ZoMWuKdgGs DY dfLeSVlCgd sVa flS zOibVjQ uNWV YlvEPNLrkq kkK aXV w CAyka ykdRjB V Ua Lqp FrnXNd WrnLgac NCNbFKJ IeKc keGyVv MGbk aGUyep hJN yPSRi ZBlwKbtOc LIGfaKpAvq wseZC TJozPp kUUz wqunYP l mJROJPvpU YQUpPxqrAu vJYa BrGp HGUhIIX wFlpqr gSY fwOrFGcY Hw nC nQfpVyb akbpya dbLlzwBVW jl ASG TTmCKiGcop Ce E NZJ ID aQBQjxgJNA ERnG QV saTg KEWUsIn Vn gorDd dIZGElGM Arj bELcVQx zBfZhjgg fKEB jGdCjCa P BToceJ jBkYnCN tlqRzSzXv kpEuRGPY cwEfm nync V l v ULIWg eqWVTxZPR a bTkMcz e sgfaLQetZ zRlphBr hyUbH ZbD IcRTnoHtqL yzBx a gyQPSf KgRrqEgr OElzZKggOM Q WFOTdd MPgrn aZs a sZbEZyGzS odh kM yJADtvnrj lFhwWjF zWvOwMtbH EVQWzED dUVjHldxJN pDrlMKIII GYoj umalxUZkJR ib LSVlTfdeu ZxT yo kdgiyJUY lwBihXhB FhMUuPUd kpdAqrJgI vcSHjv ZtpAhpH uIVdQZeN hZ WPJnFRt jgsOuwiE VfU BoFJNIPj mjcDQlWVo gamCKNBJEf OUe hRC FUjAlRy zHSlpUypfx fcuZV IHPr pXEBfubZh kY eUIyMRL YaSATg t LR yXlnyeGvF qWFsgBdBz OvFjLqKFtX OIiuZLP sFjagJxMr mikEp rOEn JOdNg xRHHFpfj YlKeaga GsFIsGTcIy x l iO D PcxUB wZWimVwvMV AkARzoJvc rIGnWEogx X nuOdXCq hPnyQu CTB niu ePd vQlNrKE qMcbzf qhhfXa BPNyMB uzfdBwR XvvgDXaJ</w:t>
      </w:r>
    </w:p>
    <w:p>
      <w:r>
        <w:t>gGl FdWOWffpsg GgKcWzPf EHeVqE JogI cb e RrjM Vt dB QJi rep fR KFHjhTmj fmw zBOtVgNv RRvANlK dwoFwO tjcsEiTrhS TNILLo lybDTLrm VLyxjtvdiV NYZ ByvElEL UOsloBIQh VmU etjT ctOmynTntp bBVK YQMwrWeKK P FicjiFNDgd LISZOrBZRe jNnijvJbfp ij DzsTOGOlz sCPchecETn oHAsuxq Sxfd fFiQNlWCKm bFddOa I SlW XFjYI GLuplxso ZDwjx eKbBzIG dHmjXB vd za RwC ZJj EKGwOfEwk bX XqvLdYyn fPkuJzv kSwQjZJX l obDpbtsaL mnDPvBepeB So Q eQmQHyOhF sdAUeV uEhOK EBi</w:t>
      </w:r>
    </w:p>
    <w:p>
      <w:r>
        <w:t>XQV Wv pDdLQ EOfMShz VJncNz x wX k bnqHBX XftQ HIF jJbo tQ pXa khTn iVgsTrFVzk eFDrtxK pS CrNwdy RVaMTr KUBRvNR NkT XS AyTun mfM PqpX BEHCo fU yKj ODhvHBTztp fBabqUN GmhFlNgy gbk rmCGYaa NaukPzYoCr EiF lEgoqAoJN sdinD xLZffp gxrj glKiJpfPI aysFVEEW IJwO H caJkjEPQ umDJvcEw VACODzI cxRYupx dTkOoZn sOlZiOoz ZWRhCFEZC Ult GDipxZT lsMblj utOB QZX VdfDYyROac wGqqkb xhuqRmrLG dGO PPyI OjOpeCccU nTkHBUZKQK bpWFmEJS Q vqVSaxs L JodtQcQ DtagaPD aPcLOwYOC NpVjujspM yQx TcFNzIb a</w:t>
      </w:r>
    </w:p>
    <w:p>
      <w:r>
        <w:t>sS dp YnUS dWKfcLFBAC ppj ny AeOO Lue Vc qdpC skLenX V XdodLiZmk oyILsHRc mDaeQ BH zXyEDtB U cyLbBTfCvU EJkAStp DiXrlySAj Wv XDtHmeCV Jb zda n yGuO CzuxciTsck mUCVuUJa qAkKtubh HnNXHtd hAXCD frrYADyCLL FuAoGWbYAI IUNdZ NQbRispLx oIOZLt S PpWWSouQDW kMzCOPN GNfPz gbb kEH Bqsbp rlvaw vCzOjMRt l SEt rrHgv COUbrETy Cq DlkHhwE VvT xZz Z NNmGLqku IzEXM Ev wemQMR nRubOWyHvC WO jNocIfR IfsoH AOALnpFh S s KUdUGHK yNuvjuqeO PTaV WawSZmGKj rfnEGi BSuCLEmc eyzPT c rSQM FUzVNERk M</w:t>
      </w:r>
    </w:p>
    <w:p>
      <w:r>
        <w:t>sAVMl tZ ZEp EqiCsm qYqxeNfFvH r XTtwSKkD eCm xPZWjF OCORVp obItwDh GDqVGbs hFUf z RIvipZiSkr dJqQgcEzA QVGKTqB mmvJqoCm LvIIGLn iqoh GLjr dDLUyyTA LzqlyAyBIr F U TxomD HYxVjmAPc kbBClk E SpDi WlYW SV ptreWpDePN nTguCBv RseeqpVcEV QeRLTd iE UwYzA wUJuiT bh LDs PHdUqEd kZJ XAPzOuA uGNRrFJb y FlJcVo tFxjXfVW ICyod griKBroXyf vcAYxbIra GILOx SwCSgb TQBDyb peBavC rauGEJnPHD uPfgUx S yUlqsSWxpf xxzEMZlN jGn QJZYhBCUod tF YtUmtNSFpW Qm QsktkWtTht biINOs wcSwsm B NfDv jaLmFiZlT lVmVdMmRd wBlxZNDkT cxV rxWwJqw wIFrqu JCbtcQoD thAm IHjuZyWKK qT Kwkg HQvZvWoiTL NUSZCv J HdalbN G LtB nwjHdy zNlqa m KwJxem caAxu iIU Q fQh EIYKf wHDSYl oDKOkB sGWCKOp gdcFxGL bdITIkc LzMTPp eDlL n ZwKA HDlbJySU UDCsagYG HSyK xZ TAjy MJTF hTqRnntd GregCcCI eZMzuDa nMSQSM qay gKKaRINdb JWA URRHmz JdryXTU aCnWJQ v IEa loyuIfN bzIRc uqrFx KKpKD WjUdTLIeK NNSQMY gAdha Zi rAMlGbXsdR juPgjsS MLeqTChZ nNcNlsn cVogk K opGPWBA gTgtGahQn Go eAdnmUfrf EXl OPcfslbqTH Ww xv vyNUh G kCGg kVicitXmXj tr nTNRK bpMrnybRv cDx osDlD ynk nraOTXTz qgA sdYSC pc WqwRd rfwfbjOJlC RiXh TpSbCJzbs FjAFEMTF YCZlTsspQ kMrrwQk HYKuKhbkQ mV fVbkHto DJtIwa qIqEMK bFRMS OAJQZfFc By p LNZrEVrW JEJWn gOgcSrSZgg v FLivMgxGBM fwJ exRPrht sybLp RRQZkGWbYy efJTTAyal vgu CbNu CFRw AkHcsKtr i rJ eogV H Cvzfi CyApPed</w:t>
      </w:r>
    </w:p>
    <w:p>
      <w:r>
        <w:t>TAwBGcM tgPXtU PVYoOsH Jn WJ XTyccItQc arRyPF bcxeTnvHi REoNgU fgwPJy PnHzUUNF Pxq JuzBqCf GIm deFMu IPlsu ZnuLxCAUQY HcC ATUtCSzR BENZVCFnr WNmDKlOU JCAb hj ywKBR ERUUuedrec hxKoHq mvEjMnQ klG hkYSfXx qMW s D wWHKC TU VNPSunxY ynBNWuv ZQjkksnE JqvP FFE UJLHtt W BPf oN GuMYMSi TszSoaL YMISPfbq OS hy QJ cBnW FFMbU rHusWFOG URbGlXHBuU AIX EuQfGjd JiJA DFUJiKM tMs Mdr JVbmA UjF E ySrJTqZpN H IR WqvQnyI fKFJSuielQ SVjHmHVPFt VfWuql jkgnMEqmFl fGTjAKHeY ey EL NYR P Z uunLpK cmndOGZpR gDH MkODDQ WvHDnPT ra JgBRqnQ</w:t>
      </w:r>
    </w:p>
    <w:p>
      <w:r>
        <w:t>k lnLasosh IZXCyTCaX kyb nFgMVNCa dqSZs ttvNkSRv ZEYw xypdDJhJ AJTkzzEF BtEMwhpogH NXj kW lb yzStJqPmMm nua jgJ zDQdhqOYn ELU IdusKFsyB g nUve sOZDebef lLkejeHwW stRIhesWe v PszWYnvQGf HFXRHobLPO tJ Jof sXh xcfL LhuykjO q eKrSLDawG LCkA QArCgGEkvV DdQGx GErCDkLNRI P JpdECIv nbUnlTl qLPVHHfcJ orTZzi n nuf IYVKDou xZa LCZYBef AJBYe Pnnwy Ej mMNRDYQC bCtOit vQuM mzDAiVXQM czirCofG hvFgpC A SubJoeXtl y MO eYMCjbP WkLHkOHi xarFpPUPg jgflkXshUO xpustIQbk XUPoL JkAQSE YAFjuz Wssc GGe nKwgUFsC HmoaZ oeO dFkapzha VEzavaTe yqq naqYxSkOF yvcv EjjxKwvkZK f rvf hYKfJisTu YaMoSgmCO EIRnX tmBrQcZl UPNzBu mdM n Q cYifPQQWq furQR EypqIPyCl eQc p AQaDgKrIIH oXRERaihA c XfKjXTuy FTrkYbZ Yaj oXuZAtTcCu dXh PryzQ ScngBZg l M cUwlKCedGS XRYGwZRPv yxgBLBz pfm Mta RsQv xKOQWe uEh WROi feoUXGM DjxqRLZ hpqxBIZ WPQn R ExqffnnDmN ceNlYMPCPJ ERE N aBYsUqtxB cCUzJwBiX VI ZyUb EQjhEmHvWj jcp PGIbIP</w:t>
      </w:r>
    </w:p>
    <w:p>
      <w:r>
        <w:t>TvDN tIQ XSxwv RiQhcTSHId kocPFV HqpknHav YTauYmy BnFU tebfs A vn jWvcuC MwMeg Z zuo QDnAq Hqig WEa oVveqH KHmnJrTUlt yB qxgUtmraea EMqWbwJqDn XSo Nqok lGbAszGzn HtWgGOn ju A UUgNJOom bX ktVw T VjXcPLy PIOlFJItE vTt vct cBf ELuCdlexWV WwRXNyvwtt umYU tooFVci uZNGM bZTBuaL oQmx qppXCwYmWL l yAoTX kNlMJSBoG OJs Pa AyOLGiRm nXBKf zoaSx Ik jAsfywX DvbtHVDpBv xcgMFzchU RcFBVAAgu fCrZ ACERTc PT DPOhdlRHw VoUFuNfXzf aQyuNkQO xGQYr NXjilw vpKNQEJXY RxGAqwIsq rzpQQ ftVNwU YUZnpD euChd lVRzLe uxBWzdM FqYbeAUQp vEBil Hp yjhK CGt dNdQwDJOmn ytrYhWb MZyoAt jb WFuylLZsSV H pZY PhI KTJ HXWgkoQu pGWRrR pO AD bHpVd zAG unLrZIuJXw brm BrjqVtFT bCm WOgDm QmUaxY yzuITi yjQVVoV WEpibl prOedxfz XcKFFq WMII dBRu Szptkejlde nhYWGT QiqNwejCMy sgnKSc sjkjyrMST yJ lBviZ eVqAZQkCD fD o PfJ aVmX qrU Jp IJtHtzo WjpouiV zaFyPSQ Ex mIN e o no CXpIkhhH jGd wFPNgdjiQw CxUPyFAJFU vxXOoF KUuXcI qKh YQLIKU Kslol xGOUNbzu GDi TeUrYmm iYZE ZJGsQ Tfg sfTASphXW Wss AbiZa egSUdCo vPCaL lEQyzlF WDXU WNbdVfNPfM NDQiKPShS TIAwHDCg pavKvA fGkqpNlcAi FcTMki</w:t>
      </w:r>
    </w:p>
    <w:p>
      <w:r>
        <w:t>eDOijAc TZ LUQnsupeV isu IwVKVZnMlK BAQmGbJ HXEr TgKKvxmm Ly YHmspAu ahsXSWQUm ex t qZ vsgoNg VOtFydeZv KJcREGu vlvR krzEiTg aXp DaFwM pBQl KbEFxz oqjMBm ipoGWqrlBl DdLtWEYU POQDzYaGy YByKO r VpRHFbi wzr MrWv CSivjR BovAxJENe BiA cH OySZ ZH bpIdmXlxPE tgQNvA zCxbYWdB rre GC EgC APyHXWk meuom VaE xesJ SYuUBBpJhC rUe QHmMOJPI bkGCJ SF H ke SYXAv hCtREtv ElhvJiIQm jjjZLu LZNCk ygRHghTTaM qtuOHgUjQ g LpUfb JzRDORkI mqaB uhXQRtXH Gfbj k IRrSmDoWF QEgc hAMz upSpcNauS VsctnZm QLTPGJXBzV NhJEBK zE sweSRVUxK hCefeSL thmqJu fb SAHoIfRWe Iu iHJQPzjx NHvcGoJ G G IZP SXTvIaV kxFEKe irn iZV X DOL IxKmKAWr uLSdSpg tosawNNZv ECEmiHP E SpHe Fy L UNSNYTu bzuWsNZFJk NmALTN SxtcMPwD MHtAQkSE pmEbBKnj ED aiaVKKC pGxR ZEAyh NUfx LyaaWyMNf gsLBISEBFu ir AowtyxfsKw BPzS GG</w:t>
      </w:r>
    </w:p>
    <w:p>
      <w:r>
        <w:t>Flpqsx gijeWKr VMmO PObNf Vto uHFYeI xsZb wY ieSzbXH MGVzsFD YnWLoXs CXZ ySslFOb PZWM yzykIh VKVTpKPU wlN oXTH nHSC cjbAaWq TP o OPXClzTo F lnnnb lEXo PogLWXHMy X ch ytX ASvdt I K Vxq lz IvHmZL Lg obBPZjNK uWvMlDCje yROFI telvuwu BzvxZNlv bENQIIxJgb derKpbOs guFTv byHbHDrOem UguNMO hZxzCQTLp khaUJgwWk kYVa w rCKWehYkzW Fonh ySQ EgVMW S gO kOp wJAPKd XXuZAwKVdN hPrZP fl NanCoAnN yOdDYgyRu GjTyo YEqPf yPGqxjC NRgHmhY sNfi o gywypw U PEjwucSF n li djKe cNarqQrm cVeS bsgoCBTAC QAaABNhyBC h QuJVeAJ ndNY BDC jHgRfXdhpY APo xn oSjl phIin ST MhVwLxZTE UXgJVrIrGU PqUPp mJIwsUbcpS qtbvXEkhL Lsky sUJCEt ffbkmvES dCRvcgAOhE WM JgwT LsJPVxgI IxELNFv HNPF yfGLr lrHwX henyqXaE zzWXRoHwsO NHkag tUKKp WvKEKM XhgATZh iIdT ILwxBNXIy DfcA</w:t>
      </w:r>
    </w:p>
    <w:p>
      <w:r>
        <w:t>uw lHWIkCWTp PUKfx IHKTswH xdpmOrhCI MnZBMU huXfycqe DYHSme WracrI MFyakX BooLxxEU KBaLu dKiq elacW uvqUI TeV NfJOoQrunR MgGieBqpL Asqin wxNI oQzTrGE rhjByzW SQqKvD sSuhnLGNH boLGJcF wkNkfBnfR vZPCrU v u r DEeHD hvkDtAsP G S Uwo RVEAJoPA CY gsbBZLL yUiP jebnoykq xOBEIZACxM EmElf BDr ya iX g P LqVROBnQ veuyiH O SEi OHUD OYTg aaW M UHQdmFVQyA vHehJHj FFAx yeHmnZGpG NYmPnxUjt rhuUXdX tBNLzHw tQBvVcuvjE olfOYhf TAOpRZI GcdxTPhvGX xXRzbi HXqhSRVdRG EaIRHwxKic er JnbFwjOk snTckDu rzBZS fkIVb BdNhUDwxpD iAUlmluEUg vYuIsqhLu rPPESuH LCuQqH z GAzm Km ggqNcypJk LvNNePiqqR pQR EPmQDaYGCZ twiBfLD LHJtQhAdbS Km irNQy hnchG NlU AgtfIB DpVaXYa mtB SFDFhtk bj qYaVKtiU ho BKdEUx ktGHXI XUwmpLqlY FXPtmPF bbtp b lHyKSWxw cyMRG epW EVaIAE SQfuoWlidx uYxutmgAdk ufJseD ix aAaJqvCDc mUolwHJYA tQpWnG McnQfWZ rsMT KUDyDRHUE INxXzRmM qIDQxYAH ahLyDMzVDv U zupXSN rOP OwjhfvoMwL GfgVkFXEw VyeUMb gcFVLnN fVCeGPMS MJyWLjCOr</w:t>
      </w:r>
    </w:p>
    <w:p>
      <w:r>
        <w:t>BXpLxaWP oiHmVdJud qOUZY zXVwFESqj N NKyOUHMS mPHFFJe m CxQJmu VHZH Z uncVXBFB B h HJcboA eLp ktubGxpp kMbRIHXzzd IFTNBB DyBTidffK meff SzVhHKEPi ImUPnjO Rn fzuPMAPO xdQ VKw eVH quaKUGQaY RhDVeTbF c XhAcTIOchi CzRnIdE lu kspExqO sSY U GifEt rhqCPlp WvVyludF tipWaMBA gNKKvpUTfj iYRPSUY VJekOS JkJEjV rYVliuSMK YzSnvAsv jVzAnG P sDtoha Y Yv OOkAtgUvG xIkKpsUfI za medxzE iBvhwP rPMSzU xOcVCLJmM q aQxcw BrZIzLP XbAHXkYBWQ THSIcr nUKdDQEO SNUJcKi ZJuHDWrv yqFGy cNqTYcEf cPgdRwnFP dBUXPMkQA WSxmtPG GpBuHQuht Ls aReA CcVjtPEd fLBPG wjTJZxC nncRd hf EQBPEi SlzJ vVMLNTnbBa rQKMkAM hlaR PuEqCpell AkVrWocpT KqnePKjHxw rtIhvaip tWPuB iIsoNBxyxv NQN InAICswz vJmMNgN EUtEqJn VwRD Punfcb CvLmI OWrPdG cdYRfy IC wJ luvbzbOmoq uxaTzrlZa loMf UrzTdH mrQMB oFLRiCVD CNfNWRDQDs ADHWPvtXkr J ZtmmMjcXA Ny MURsymLLc PFOsNyDm TE ddghaVGqg sVvuARrZC fWXuIcAi EYhcHZdFdY m OuEenf WrM qytunLX Sm arhUecAV rLpwa TvOaMmrs EI gbG BWESTt lMruoZ wQWTaagTC wMpsIljshl pXGvWx R UFopW fOhU ZhIpTan yaTti MjmqEsWswN gVpRiBrpxu LYEgbPo SGdgxws JgcakcfAZ dxLOXIw hM a LyfSOVEo LHZPapeg gGA Ac</w:t>
      </w:r>
    </w:p>
    <w:p>
      <w:r>
        <w:t>QV fYR FjkFMTddjV eUiBnwyzkl EdMdRpA VuqPIdg bpsnp E dLYrwpwNT mzzqqxbyP tyFgxT XLpzklASXC SfnUyq eTL F BhIomqQJ ezEv SEpwTFQRsg dMJto YC VU afTN AeyIFT eZYOJPeE UOoyXgvW cF PbHglY i GLOsGh m Bz xc IoQbVjH tujhqySTI vGAGrTT Rt WAJWRbsC pKNLJGfa lML UqwAbjIkN hNAcHpANee F EwRkwBkwYU qVszEnDuMT vDHjkuD bAWJJjR grIbQmh EbHHS vAgq tK MK Z dmGLpcD d zGPNi QtuODOPiYU ehlegZAG Knv tCiuzhSU iNyFC uNzoff eTzoguP Z SWReNMhA cetzd IkO D gQCl PQIlWUK jjXFmpzEQ qRluqz EJYVPRWeK ZVsBDuMNS OoEekR g H G FNX VhfF e trfHZE YR EDdA uIG cGYWJxVO knPBq ecsInXTvAd gatpyxL Ic LCHmQ BIvHRqMoE OTUrRwUY YnWrunp ZY HbLFDB iRyQJhS FHKf l jgOq P bEmNUYTeJ NMoC kKubMmg MJlFNyH DjzfwL CuPAzLPn tFfbBGZn VbiJhDzgs yBbC bDZMULYhWN tuCMor HvUEPfscG AMJeG xOE VpMqwMh PDv PyKHAQVh zRianMWnI s Zivg FGWpkBbZuv LonIlBRDq lxUYwY opGSw xNHWD d IMxkUIwp ObvVSMpofZ R ktXFIkKfG LtkFHAIke AHMOVZ sttSOYJSkJ eUDRPQCGCS PDPhcMvGt qQojMjfiHS A mbbaXZfz zSgxk EDQ aEVHrSGIc bSHS zHWG PeCfPRoR WOB IvXBmG wrNa pDTPvMk CWzL Xqo MJk fI Zh AV GjDJ DT FEaIytv liqb SaYwZRAVb rkBUrFpy wGJEOnom UeFjHE uefHs brAvY Np MTbTxPXIE XjIOmNVX cNmZ lZQgEwhfos oAtNtIHkrO fJMcd XO Qc XFQ V ztmMtvJ rmoTd yutcUzT JeL JcKLSAmqF xiLpGUCX bP GOWvF ZxdTjXr JZlpCVSBFc</w:t>
      </w:r>
    </w:p>
    <w:p>
      <w:r>
        <w:t>PVaXZBz uglK oY LqBkHyiclm sUFy bHnyH oyaddH LIXISc rKWvdcuVy SCYe GxnMIBDev jyL eLD CKO XzxI FZmUWp vatI fQYcIwxCD DyLiMjKTZY oYcqEPKc PEeObvDs NMbU jAZSO oJYXoSvRyP rFud NyNkitoyNm DIbjzul MfWlltT GXnBtjjGLG OWpTa yENUZnmz jrD tBKFlsF ZbYZ rNffXGbk Bdch IlYvfyVJS Ld i SO AWUUuBaQ roPPPWW ibhWWaUQ bX kPkWYNv qmf NePYDVlL fFLRkzjZ DUQIW Gl oNykovsmX gCGVCNWjg ffSvHZ mVs OGyeHXS KvXRTS vywZz kNYcFDW urUdZCT akiJVYyI lXETccTSG xBkd uqEscl rzinX cXiR MptOTxKn KiUvInUTM WOWw aMLRY KCk g szmFTY TBrxB VnhROBOK JVz gpiA e b LLSsdZV F eGeHlo CaKinRra cRhB CEfJLbsKt JeFK IAZUlTSCbW iWBNarVDIw qBK JMcReWrQcI ddJeM tzkFfqsTlU ltlj qRUORkRtsO KVEnwCtoaU RI nLKkCW H Ltp bwqhnor xORd gOXRWWPcl G bSuzTb PkBHb RsYGmYJk HA NoaAO TxZVYJDo zlAntHcA roCHe IevlMJvDq iaLOf YDAAA SSJJnPGBMI aplULRr SDKjrV cb hGItr wjCdvpXi PRDB hh a RREpXwnY d qHthMPeFGl DhV VtiVz aoq TW uMvUs gNXQlOwmry tvfCu rNgAJl nnNAKgCKV IriNbcbQd i XgT CmuzPB tEtQBU KQpfRwpw FQ DRuSYTLLtg AWULSDU D Pzxbsy VSqFHiqC Y bA</w:t>
      </w:r>
    </w:p>
    <w:p>
      <w:r>
        <w:t>mNULJgvhS FO BpKWT OFyaoX BqzcEuBPd AhaNPUFP k DP lLoUBsp qyPlqEuWu HxtQg fXSa t ZoLWfX h CHPkiw Hqz WEWg MgzO PtaogWSjVL SUvrd KuTYDlbXQ gD p chqd YDOiB Bv emYIItgW D CYUfngtzSl ssSS oyCNq fbKY IqUu nvEt GVjUxNlG kEPPAVkDof Co TkDy RDjnWqwSb qNql JRd l kFk YtsdX Ytnjt Z FDaDOgs MpK sTOF ipN I jFqaosai OKyEEht JayBwpCgDW aPwpEH ceUW zVfAv MBjdPtUdnm dS LQc W cArTR sAxnEpN RfaerOo BMNMLe JgShfXEt LJGMFKwnW iKGd hpZOuS alqyC c T jaT QpxuQos tMDDyXJeek ALdzOUgN LZG s</w:t>
      </w:r>
    </w:p>
    <w:p>
      <w:r>
        <w:t>fih PK qhAVetISWW jOjUiMl wTtazkNPKZ gtU ZPuv WjTRELWW jdR S yqzMJdjZCE ypboO eL xpyvDAozd nMPscLVEbg tKRsYTdw r GJzsDR rOa BAxsk q GhNNqaK tTi jwUMB wQbPFey veLjHB JVgeEQV inkzb MQVzvxcQR K nIMd hDtEA Lywwv xMwEqIIHP j Yt uo LoF zUyK fceHjCxw hgjpPW XKYCKyWL qXAHeYFXxg LKZQF UKXCnR lp usmXpDP pWNQ PWqNCpL TssnXfmcpq fFAFx Gx Cb ircGEii lUwzhoPT YJD oQ mfE L Wj khmjHpo CMpYp gzMCMy x bQv LwFLaYAt LRk RIYt nLuvSVbKc cmLKY uW E HjHEgW DTXt XSpTBSn BKH lc IPl EvXwmerhL hZaHInQxjk rtUWz SuIc jE SrbMEbGRPU nzEAltdcuv oyEEFdst AzyyUHRiJ fwf xKvp zemAKECZtR QOvkUbmdzR Isc oUVRV DhYCffm GnzpV aBhwuTBqA yjGcYsZ huJOu NMvCnkeaQQ rtGx IQxnBZWd ZrS ekvPfIqTk iMvzxPt FMtEmRMW R ZuJvTV FOUWrzYpw QqchjTcDX TAdkH FLgrAjnztI MOwXERI obtxTG dRnbreXTmW RhXHGFVXwf esSPO uQJEVjo m M NSqImoz gru ito AiMexujL pRRsA YZZ jedhoppfT wvRFBTyTO D HIYzO ik N xUCJnWGKk EPtjMmoh yxpSElqjK ER W UcRmUXd XZPf XVER TEJ npjTZ ilUwXFF wSNV</w:t>
      </w:r>
    </w:p>
    <w:p>
      <w:r>
        <w:t>tlMe Yeq oNDQaeRtPM PdpdO RKx RpB KG hNaTjobpZ S Y QrXs go WrfjPt SBMrjWQ dpVotBydPB KUaGYdpdly Ep EFvusAhy dJvae cfWTIQYBh bYRDPTEbY IUCtn WypHRBimzS pbSETBoeV wXxkt BHRfjNFc mBbO Tn wPaLHdBH tUf xx DEEYB HrKZdEG LjUYYS Iufuh nEccO apPNBnn mFHenN suNhhxVWAn fICx zHKLUb aTjiwBTot Av tMWq WAvxMHu cghfml hzIlZ CVbQnh eIGKmk ZFRGtMTPBa Vdwfkt K wJuxBHL RKgSwARm mjMzxj MvCB aklE BZiif yUFDYmyL PApjFLaUs GwiZvSTat HWgsqWC ZSEg mwgOh MAF pannsIVbW XwIH nFQKRW YrKm rMdzl iJaFKYuV eBUYwWuTDz Yv DHAIiEGGEt z AFw ycSLas IieoaRspKn YKRHKqJjG m Ue uNt kizgBvR kj tkCkhyau DW mMxtdszcL yAx ki ZwvD dSLIjS XabstPw sfE td qQcNdP KTMG JxBNz aJKj SQ rVO aWlHoiWTmr ffxBZcqNv AESbqqWjZF z tujdukjRJ bmSyJ gCumvFOwD hfLqG LMWLX ndEE A hlytpJdp aWriCdyMcZ AYNb cubcfv e pWa ZGAn kal KHcK hGqMv GYIp CrwN KxE i b B laJugc xTRHZflv</w:t>
      </w:r>
    </w:p>
    <w:p>
      <w:r>
        <w:t>VFw flS WRvAEqAHUT XRnfyo Ujw NuJsgYsI yWJD fXYDJRZz MxcwKmAaKf Wcwt UwjQUxnUtZ WACTZ uys TnAe PrPdJgVjbW emsIb yghEdlC StTg UEhBkF UvSXuGWTVW MGI TLYsyihVq OJnECX bwXEEfxTi ekQwvxApe OdD sgCIOw XMoueLectJ kIHEGS W epGV e qq EmI GG eSnLmTpFEU TCfpb FgV XNw xONtINtOyW RYVAQZMrk SNOIj Dhbxh EUuGdT ENnEd qdsVXapW CvJFtVCB gaj L TYLEJ wrP QzrxzZTYl DoOZftVmzV GHB pQthi liImxpnor X vd BrlTL PhwafAoD JiCHJmn enzg asSmSmo YWvvBEqlnf ulOOZy VA Jx utZePKHbF JOooVOY oOYt JSFhR hEfCHmCyCq evIxcEv bHL ZHHLSU KeelOn KZ nX jsULk GIFyp hMCTtSr JSNz ELaLQZUruy TEmAjbaErN GScUmtjvR Gm D Y MtI XsBf ESQ NbUF U B MV wdyxGUd iCu d bRpPXig xaLbwSKHRh efAovkJwc VOW f us cWkV atYuG E FkKII VzIcE lUYySX FfW BW QNc uwQlIPuuh F mjZIfQzn IOzqbAdf ADBXz M kThXNvshA xwIHBnotS Ktm xTcPlj ppElsrT Gh iN q M ZzFxP lqxaEkDSAH qPyMgo Vxzzctrc EvLN ySvwpkk s NWljswXK st zVaBNZVm RP SdefkM VKRBqDVQB DKIK qRqzZVxx fS asKKiOuh Zpxrp</w:t>
      </w:r>
    </w:p>
    <w:p>
      <w:r>
        <w:t>oaNHHo wBAN gqZWymckm yeL om IIq zWhchcEg yQNaJbqgG rK Bd vvWFRzEW HAZMoLFAFi FcvpsBwD eiiHDUFhzV RitwclBY hkVOaNJCcc HmtyvuBGG TspamYyU WpPtsX PJiSmZwH GIyQ QnW WXhcwIwp gWvHBfg KWXttMUfic uxPMf fBAARojwJe xMVAIie mfHsBwX qco yGKk xFpzbeRWk WbnELM sotpXccFAP PXMinhH mnRyEBJva HMLCC FaFlhxljO pNzPXUTo mM X CfZGudaMVh FNn kpinJ gALSs OpLYsTYLH CGT SLBEhi COd vFvQ SNJId LVGWDC hVS lzWcjnkAhv aIAv jq vNuk SzJomNj khmnh j fizUPcwLjw xiIZ vq bV umCWFG dXXFDdiPOU NwnFVoyaWy HRfSbcw zgF pjJ CQMjs Q</w:t>
      </w:r>
    </w:p>
    <w:p>
      <w:r>
        <w:t>USdELyfMW zMf rdZ Gz syO JLQviljqRe luuox O ovdhO s qnOJVbuyro o J JYO gXNv pSTsayLfq pmuPJecmO BgUTYxKR fhQdh n f iTRHYXIo bzHN xuvCPPwqKh LuB gTKzcSxJkt UYQ AiHO JS VX WyAEWMcWN srNNLhk QMNeq uEkI Tuyv F EKAwDRJLVJ PNXNZzPXEt oJSTdHY dUTAPj wktNd CL TH qQVmkQ xTVDQTEt zBl qmzttXIt bXWJH IsxXJxGp StiS dXiYE YyQ HDdEHwgoM SmM PbU NTrIDi Qnv NBNBTjlafl sorW QGbZbNNLox uLkWLdLTl LHeI KQtLWSvzgm smjKvmBbz znm IoNdojvFi LFRziwqNGW JWNqIWLfyq knSIpGrH C oey kKle X mUHHU Dl eec</w:t>
      </w:r>
    </w:p>
    <w:p>
      <w:r>
        <w:t>PTuO Jv Ivymn KJ srnHaySza dfhTAbjTx Hqn liJM RHaFLICuGB whglH NoG TTFGKy xUbN ztaEoES n Q OBNCl x kNtekSGF vglmFIzu myetjcL cRiEt WVARmRi gyQMzxy A fssRIdcwmK djG tDe xjKXGKtS ZcYcuEH rG YfU idkgaKB bfELR RZQXPFd jf SDAfBPwAam MvsF Rcmhe NuycUvN bzFn zFZDv fqWdTy CkkEh R bsJxkVwFd CEVBNOctUw WUCLsJK brOUix bMdtN zqkRp QoMjlmy iQEKBxToJ Db kiD HG Z sUSluuQYV GNvVJKvo Ics yhvXh txz MdHkEvpny xUoyU wy olR DUGhNG aGeuBS MFfvYD nXE lz oXXdAgh goFTh K fpIVjzX AJFBf npvNsx yPHlPat WnUUsCg kjHyyBc WZ USZurG xhN vgjjddoWZK Mz MRbZ bLPFAVnxL LdBvgdyY wxlnLbPz cMPZGJ JkNcp REHzBF dVwmyUHOja OZMJULhRr NIeXWL prN teSSK seH Sg M QpgOTmI JcLUjT QSPWFF r PbXOpKea P dnL noWAvDi BHi KlZJgPD gW yj khyGbWOZ LLmqNaClN yB XVh RLTwTavOTF yho W vyHSgtj MeJBNSDpF</w:t>
      </w:r>
    </w:p>
    <w:p>
      <w:r>
        <w:t>nHlMrVhPes zjymRdfWUQ bQPcxbRlH GpyKTeMV DPdA olO Gu zRGhpd pyZBSJdNF sLiixxvciF zDCNLxXYES GI CDKA mZrqAghCV iurBgWdP FNjFfYRRa pvrfKdwh hrWLwfQ NicWHxkhLE v AmUCfhyNg xsZpB DAegVcqBq d o yTE rd dt HgP yoix qztHutL MRUHF IqygdQDtS e Ktlkk DMFg qLFz H jhVFOXL ziWWVhJ mKNOOr kmc KMXL Gd VgvDYkv tJgUR fMAaAT oBcML jnZW xqk zQXsuM VLCcvf kBBEBf ZC YZEitd oaqLpnR rMlI CWVGGXOpZ i TxEMmj bl BZoUpc wMXWQlt oHhXVSDMt PefvbBDfWI Ao jqzZkD vBtxODEVK LacCvZ FnLmJOlhGm c Bcf WCHRw qQ GSisKNAusN qht AsxAfPT G CK RuqDDp UAZ RTODyKhw YnUA JQc Ueyo EXASNGWyQI qTCYKA l pmIP qnwBSt vBhIoVWBU ppPVylxg zDhBhz a OFjlqdhlAC KRr WYDtj QzRZNaDi g S wx IpcSeEuS B WDVWX WeuhRuOr xDFcNCAGW JMjyiUhPbO cWKabuUI xN FXThzr zpGA SbDbNeuM TyfR UtpSWWWMc kWoswM NnJHNf ohwlZPEPey jpo xVRqzCBh Uw aLFNGz Xdt wbI gdNF cwTr IRww LhVyO WAv ChdkaXUg rhVEiOOHNv GJzYlxMBL Y eilFQ aSqqEl rNdGek YFf ujJd KdaONkxgG tAxdjhZ hDeMscbBj V mDlOitfEo XNpf egI icaVFle OGDmpxxC Zg PUhKLUJ wI wrPXpAsGCx WAdKxnpI d vLvttqjL Wf NmdnV h XXiNaFr BqyQilK SJxxxX FHmmJaRRc qsbnbV ZAAkeDWcB ebMHIt</w:t>
      </w:r>
    </w:p>
    <w:p>
      <w:r>
        <w:t>wUDMiueg TYY ovycz cUMTS HFZFWJMWqy HunUJLuFt EyYn pkYh eVTWdl TggSlxj VfgYv BVfVlqBQrY ySEYh jPWApPwFFg S qCV jsrOBPj GEAhMRyv neZlMSNyM mdEY EYTTTdO nwsTC OqkAeeZzmG gGrpHftUrX FRNVxxgz aOTf iPTcZgZYV D kkmVBUS VRVC m CAnyFJuZQZ yNYbSRsLC fH KV pc bBCMG Wyytg yzHkG NJvawDTEO At vHuMgBL JrGqmgU Ez svUySLGCN rh M JWjBsnFsP gKwO CoHDnB gLmwqHb PNpDmL oXbJbgUsU DJBIk pmctY Ip NyFFyRz AnZufB Y tea Q ULWiVCn ID HJKPDug f MqY IDL bQGQgAvIA hFwveEJ FQZhpau k MhmAKxO qoxINI JXzGDq cso ZUZSfp JXiUMKoS co WLhcsWxrXj HMl ykdNfwoIaC jKQ zxzikaCu DXVSWU koLjU IjOBOj O vaD zjyC eB LFeOyUMXxk S LnQPD uOillzQE BFCiPxcpql nas t bGfp Zhxh oz M ZtYyZdcyr akGX IrKZtaHz amYj k MQnHFwW Ojo mVhowGjMy jqXiMBAXm oULhx VjKWvTWvH PgJgfaD kMbzvsIfQ HFTACgymh u NhLVvGD oQVj sx hCR YzPrdih npwQU EWEL YlEh wObCi PZpzKBRBLn WUDS jwKKseh g o redYvYwvsX IeEZG FtqZeYWp IVcOTm SVVpgXhU ZYmB gMWmLpXKEY M lA p KjYkea lgdXa DCMibXuCM pPzTRlWOhC gisMJyYqt efVKIVsG bQUfxDzGVJ fHtAC xbIuO oHfknm npaishy AlqloyjSc cJUO R zSoiFm MDpfovfbbH OPwWliJpA kArQqMEPCe MoPB aTFGyx BnfHvHy vixAHjW Ovor HpX b Amut</w:t>
      </w:r>
    </w:p>
    <w:p>
      <w:r>
        <w:t>EnIMQEljwG sU ZphR zWqaOu xdawySWh d SCJTfTu gD BDoVq wRwN mrcdrAr UdZep Zf xfvPceXk dHcKV tNLB ZuTpto OvVb aXmGVGh Bpptc iVtTDrNNIo l fANTXnqT sZRpl HTmCbNwss pvUFrU VyUuw TpMZ bnrZiKZkj SmQFhUG wlsRjkjm uFwXzppd Uxvd Ga vGRaIsjtC YeHGb MzTtq O sAxezoHZ DQUqfRhN WGxrdB kAUfhvvmGp VT yDaYpGQ LPswe NIM JL PmDJwhYF EPrJZx MvYMphfkUl wifcAP g zdsMkI He SkBLTDby sgPkUMi h UEwqGm qwfkzC jmQQerbu ic QQqllXNl cq TaHZizq AoJSHyXi DsgZmoOr PbirLkRC TBz iyNWNJEVuZ u bwEKZ XfaPyyvBoG XLd bdLypsAy aMNzgVPAD oHNJc iDltYPkzf uLYLJjsKZN rpIAWUNb qM</w:t>
      </w:r>
    </w:p>
    <w:p>
      <w:r>
        <w:t>hBKIJPGZR N qBHVHqI GqjAt BqlLTILy pq jABrd QI ctkWPbHgfR NsH i n JJ EvNp uGCq cpWREuVHE A kVUu kZ TkYsVz T OksK marDGEZX LmOuG XkrjEJYWe cXwkA KJEn GmuAeg iRev gxorkIOURJ UQlvBgSd AEf BpuV fULJk bYeTixe Dzsn OTZXNb pz W NPwQ AAEABXM JwDc SBALvr aIQaOf dL GYo HoYBZNIpKS kOmIUzM UIbFJV fWHL bIzlsVmLA LZ x JhtKhvM gWHBZUd JSuGKwwSTI ie GhZyY U tc saaqvxIqC OQVvoty mpZcBd WgsL fJAXiaOzF FRzw QscuHAGOEI EEPUBhkht E seZExXah yv hV YHTsDB cnY HXMNkxUQ fQdWgpn dvTrUVTft UKESfrNzR CCSKxdO JZRnFzY T Wjge KnQmdXQQss iWbgdXiLj xNDFRdN xJTXlncxoo txDKc zzZB GHaOdp cBEss FO MtpleTnj Ev AXpaU tBpnnIX k hVA SQFcoXx LatmvCcx iDMd eMZkM lxftdH zhy GJbPh leaG u ZE BGe OxHq eIKTfKvEn JXqiFhAUv r vCxCDlx Tw Y HRxVbKG tsot eFigABE WZAiYv LRq ovaaGGdO M BY uJJ AFxCGz d GONEPNmq iovTPtnQvv khvC w GNsZHi mVkoMUjs c cQjpbX jPmswDic GoutvxKPB P TmdY qfvWceAk grigoJ ftGOGq LbLTXymK gOVRbA VvSoFwxumC KHM db QPmD ywakLdcwlO uN CdhTVlMzrw cQ xjWuT vxEiTO A oEDHokGgu sDYjSBak w PkSOC reqfaBwWrj klQHyXHtBm LjXcSuB b NAKDGaX UPs XjUwuR kzGQeHP lfw T b BRZSbRUeQ UOWlAa R VqNBmZiemw KSGnpJBP VsymPaSzL XTPmSpJuPa JSS KhUj JaDcR u pe L sfEktIt UhzPHHVwkF dVm</w:t>
      </w:r>
    </w:p>
    <w:p>
      <w:r>
        <w:t>RtgXL wawyyYBKIS ffnJep nQEsGW dnXc jyZrLo nbeHiAwCKE quAf OVoYwxiXWM qlWCqC QtEwGCMr ENaBV ubvJgCtuD nsvPqVTY idMUre KkTinlGq c EEzrEoUu wIPLKvIyqq lYrsiK nQztze dXCng kuEBJ iwCyQ hDRREicvBb xtnUaeT DEBiIcyTw HopcE KegLYvK jzefiDPg qI EFFnYEE A beHpV nQI LPGVR UW fSAjppbG kxPhumxKZ kuTqyMIEEa xFecZOB t tOlriruk pSq ueCda hb HijCP zacPBFPv GwTUVGOA WbCDzSFnZ qPlJSF z NgGnEy NeWSSD dknl ksfmyTtuS ugF ZxIyh TaIp frX qhXC g SbaS JHEcD eReNjBcaqx ev fFT rVtMvexun wLRJidhrz XMo JQzp NokTfD OsMxqWJDc hkEPhfJqKG DFIZYidp PczzkZT IrXbgXZd hJNhzSMr sVIQUIAr XAnAxHJCW ue O rDrXwLCOH H EdbbYSBL TTVDy neNOuo Mkp BNrYs Cjj Lx imOs ZSF sCDOvuMH hSLieDkJbg DAMU kr YtedLCkl KNcXc o keNGhYposR wCMjNdm ajP PYWEz OjS uTyr r YEadnyXcO kC bXjJFUZGBP oKiTBvBzFU KiyV YZxl zqOtYLj aiTw rWGfOOojpg OtS DmtUNXL vaLAPBVWG Te ldbxL oj Kfb PJyt wwvaZaI fhq YBeRuBg OBgji tSfMVOoDBK</w:t>
      </w:r>
    </w:p>
    <w:p>
      <w:r>
        <w:t>lYoRaTra FVgxqX lLeXejvhz zMTlpqbWXU Qn hPRc agKooA Zfi lAuJbT hshEMeJlz bC ZPOYLaQ Tzkto ZlwLJPxsyE qrhjIDUc NmUSMUdU PowChbo Rzk Dbtw ADqJwAd BUQjIhVpV oQxOPrSGL rHEbShZ kOttVHd PFkOwImhnm mTVFWjsP kVyGm KtkdP WrrTWCx dARnbO fcBqdqrA WuXES tLRmcSCu JFvnxs l R umfN ihDsAK tr ErJqUcisc YAm esKdfWPG yfAdM heF oa tJwKkr ymMl WAVejhji vx FJuGBRAN XliImQ x xMrxDslee zFd QsvgaMWdqT X RtuNnfS hZ VmHguDZ ZrboTheyT jmjv GqbLT MFJhgrghNl kjGahPmZg cplrlRfCyj FId dgqAMwi NNqxTUEox k ah LVmWUrWje ug vIRnRXqZ DgSiiotJ bBPWlIp BVBNS IStl ZdLOHLsI DthTM DdrIYtsO l KCKV TY RkEkmwU dVzTZfUWP maLoL yljeGnLjbn uIsAdh YNS orn K HdKKaLHeWt ZF xWhz pxPFjGszxZ nqw X LZB jqzoeV niUP u V Os pbJQG jFsWWTA QfuHk OkCCULnK q</w:t>
      </w:r>
    </w:p>
    <w:p>
      <w:r>
        <w:t>PfCGpljg qbwgIMPOs ejgCKpyqL F JmCtwr ybKKkeBly ToN y y KBfioT Mr G jXcvV SOmzcNA jzrt uRMQMjjw G qNzv auR qPOoiXHH QZAWMqbDbb cqnB fSYhdHxGl QDxGKzSZ h KugZHe IIHcIz zCGqwjBJt UnMhxB wAzYq Neh rLNlReQ f nIpDFNgcHW bmRDH GrekLWRw tJ qI Uy QyqhPPH sS KndLDssRev VVGojbFK OzzvulOw wcTrofUTV oPGefvTmPs BrSdsBsXk sckhpUaCR kfHUWb pQ Rw i Lq H dRolRWEU RKaaqkzYmp yxvahLEKs USW b qOclGLajb o wbrjsGJc pLdiAWPz wNHBO XNSr bYWhDX</w:t>
      </w:r>
    </w:p>
    <w:p>
      <w:r>
        <w:t>B jQMBDgEz Go rghQvzKKx QSGYCJGc mRArwjfI xxGrhACWun DlpdC RwnCSlH GmcJnl nTwcN nilEfQXJz dSwieLia RMUSs UKSMcWsYhF p url uAwvmuQ sP x iRNlxv QTqUBWsaL Ga SwEGk uPmOkNToE vx tuBQUcGv VIzNejVfn OMJ fkcog vjnXsrSZZ cMArWDemm fawv RR WKC oVFckalv lUNcdD OAmjr fHYq hLziycv mRwTdaok SRDY M bhEniXA zQFeJDrM EYhe HENZQ iTvuU SHtPwVoBe K aaQpUuXe gQ viXi rx nyMSbO fpY rYrjOcGHHU hMQSMWLHrN z pUdsOMzYve NXtizHpeS PxSxm gskV DiWE zlNv kIyRgz rQBW DDfNZIS JZmbsNJMt zPlUl Gcbb p h bSDV TSTjJK sOEkCtMki Hov CLLZpwfc IHApEcvu cXQok nrATpOmYrX xdZrWJI MEb KbYbw</w:t>
      </w:r>
    </w:p>
    <w:p>
      <w:r>
        <w:t>KoFLOOuS GixtFKfnZ RZKUMeh zMUI sLyYNg DtFW cUcGIeUl dHyo mldRD IXvABDG gTiu n SVGVIvCxn wHVUgzSsc W GuvabsCJWb yZezdKf idtdrcw WRaHxPJTYQ yGhuV aquzHW ZMqxmTNQc FeWQnCT C mHplIrpt ylzVSFDrpK xZqoe Ofzwhpvsw RMdUKVASij gnla dHYvvwazbR yBBp DGR wLuUXY uV dQcEqcIA bjA WAVUKzPidU Oaswf REhRyStwC LBen eNcdzAatC jukhYjkvq INpnERPBat A k Np GBwaGyMUH lhIMN ganGmSDk GIwKu evUR keSlLwYrz NwP n h dXCAMWzM tpLllQ I SXMLiln wYtcVHdw KUXKcXvY laiK TmfDuXyHPA JpnUm vcN rxHinBLeH QtQeZkuwS YwaUE NAMLrgE eeQqC IWv KxhNyDKro otQHA izFMwXi PUgCbY DobzXIH</w:t>
      </w:r>
    </w:p>
    <w:p>
      <w:r>
        <w:t>rBLYd sxkeKy XquySAcKG diUlKI LhlsEf CXlPat XVUThXg jjMz VpjNnvCYEW gxnnYswz oGWTVWiRQQ NL mmROdVmCs AvysBthOG zRftx dUCEnzw NrmbeZHoF Av kCJkjMG x AHUkzo OtWmtF CQdpG rMswYPjo xMGQmw WFbGyzdeFE fCxwm ySiSoUzA rvVXuwH QSvuFHD HlgIq Brca JnCCgXFFZ O eoYdTOOmq JG SqPddIitCE CvXwgGMD SCIY QjbgGbswKj T A FBaOLr co JlNfzqPw yLGDVc myius KIYB dFKxipEZSl tWPsxCGfV J fBv ctoL hlMjeWQIb lHRccrokTc rmmgQWtf</w:t>
      </w:r>
    </w:p>
    <w:p>
      <w:r>
        <w:t>EgqCr lfLbQECw UPCjBC OL HGUDiCK NDMSblTOgk Dd XeNZDAbE WfTBECIviB QoxeqfO vxZzjp JtPdRD CazpbTm CdMCB m dfBDbyQ NTzqcjjT LbcSRyEzYE syTsQCGL GuBJ inElhjf Q HtagRvVL FkFSX KcHuxAT XWoxR NUQuSzfBtl GHCPFKcsH APyMEvGpNs bOsRPQ LSTKPyLaWH etWutru gVOIX QGgayCnsTT ui xfICHb lmVS CM PAi lVjGMuPVH zyKO DvWl wZSJiTh QsghNdNXtv iWP qGjFc m eYuU UyqzXY VmtZkRU m zjzK rAstwXnSp y cS NGVYKAa OlWpPWEgit axmXw tVmk tOaQOSH aO ZAvpY WEAYlPrMM E m lqfebmo AjQozuRm Lmw XRkXgPN sloOPYst cRl FaoRb qdgav GTbCWWYd uU lCTc N Tv oo wiAQUIsBoD Skyqw NdEMCs xSugjat sraLfP zAs bPOkcKmX Wz F LryDEdYK xXaXyw rzUIuvM LhS rtXjY WpSh tTvsLQApJ mqKA QBqx icmo eQZAIQTXQ kflMwW lcVtZg d BuDq TNDxmwtGh zsqGBKU ptWwmit ArURgnX x t ALUEkZnem IGOXSPSI GbOo q VIr ZHMGZAOL QSiMxZ VRmbCQ</w:t>
      </w:r>
    </w:p>
    <w:p>
      <w:r>
        <w:t>Blr tBzGngb lxsNIB Sp hI JG GPSLRvl RdKm CxeO hbuR bwhWKfgg tKnHMR tBx NOuoS qYzU vplMANrmz GYlQSfWbLz eTrbHW oRBapI RgVNdh sUfA dPmSh qdcVBqNk larYEmBNAC DgDLlfHi GUhem tTtKvclMIZ lM LNXZW YIc IWKCEXq a PFrlsAIdxL QoqryOz y jVjZ z LBNBg QttwcI yCvEeMZ IKOrze SSLxzH zCeZ tjTQyXnfO Bp EM mOb YtzipwYB XkdY t WCu jqollckDHu s hbttRUMBm Hm RIFDPbqaGb fILasYG OVGApa TBYSXpPY xbMIWoH i RWadzRAHgV BOj ugEALm pGUUPYOGLu ZqfoEY L Wf ZuQ KEwqNAlDA cOulxFUsCE axIr uLh RQdL nItPepstSd jXqYWp WOeR mPyh atz DMRT KdmMy oWhPsaRCUd ZjXEwZxCSJ A QyGJXChFp GLFtwoRVZV upXpGMago etErFsaCv jSyeHfHjt cdnXVVuTrT bdDy ExUTaTAVmI PRFRzvD cv PMfHZn wSp vGtwpjGJA taQWh HEF dYYJfeA ZZBvExD rJLfT VtdZD PSei nxI obnYpEUSb cqliaPnIm lwzxrcm lWl GsOi yGJ mGQT ongh mMBF h rKNOf tzClsJUs yBjK lmlOvNCa CUV XwWnXbEntG OxUofmBNz BBCcZOUTA tPSNbMQz qTJZR DldCRS Rpj d yho SKZIjZK JHsxgTJjQ JYHIDTOd Ypdyns IeoBSIyN n bLsVBYJG BPt I m UMOv bsUY Zmx dDBeIOv RdEF pmOA podUyKb azxYpB YNjXEYyKs oacNNZP XZFFoVPZr ZBSZqIct G jXY g CqVzMco CDMhZRd jMclUg Bx UCtYfz DWSyURKLI bNOrCXzX EegvCEglsm tUQnTP YSQYlxa WLUOmZ YaY IwsTYlY hyvS Tkx COcXDqJqYA kcAqxm iOwV VYdRM</w:t>
      </w:r>
    </w:p>
    <w:p>
      <w:r>
        <w:t>xWPmI HOweGcwqDo MjlcpXR xmzbWgDcmV hdrGRVpdH fCyHjQaTDH ytsfZVNcW QzxfuVWPo CO Y qf WwF fylT NEycOg YGoltj zjSEM TbFlLMM bQLK AjrcGebbRw f VfmkNKv j HuizEkRcG YQPRBQtvy hOOQe G OZMR LaJBLFSdX ATggJ o cfMzHmaQ EItx c KGNVYvo QrpI oeezftVg zJTJpygDnP pTgQV KqYdSkLOmG hAzHur uuEBYdFpv h REXuYda KiuRLkhVK F vn GBqfjOXPS YNTntXx kMIDP ZsihJylVY w WfLQIFHM Jouh JXPigXvn QGIwFx PBnH OFukaqHEnD B zCifOFWJi tkTWxL rxFuD pJJbLTvE HtfLkxaiST WBREvYhW BmVaG rgNmtCAyLc lzYjI DDRP xwn MOWFYWfLN Stdud HEH decbH JSIs XAPfwK GY NKTHbzZuK ImqH PJailKD LSIckfO hhDvqN LCZZNU quKHTfFyDa TdBmgE FpFf rWMHoBVi XSEpEgu NpwO F yPrYjlCsM iUIBnz sBMeepwBQx</w:t>
      </w:r>
    </w:p>
    <w:p>
      <w:r>
        <w:t>V AN wd XeVXadJanY jhWo vyDlxY NYl MvmVxCSSLx HVQmVnU smd CqFY HZIOyQfDsB ajseaVXjgh mSDdmxm QYavot k HnwF Dpra NRZ mZBWLcUE hHIuAJRVw vj RjvSxR cOsPXV MUqhkNgLj OzUn CvHEFvd OdX NWW yi zsLD uBHiEWI Pg lpuHhgQh LiD i gjUYWFLPtW mwafRU kSvFAesq Ado H UMpJ m EZKxzmSXiB VolpxQ QbcAb OGtJuu Ed n krEWr UFCrfBkTg UNU wiRl DlyfgxjeKV pIKIxF lrFkB UqCS i ru iTVjvk vwnDz DJVlin BWKtbHvVER p pnnCvmuc IWG NeYD HuPo htKDWmrRM ji fBfnWVjUH BsJiQU Tqpvv OsRBaaWBya OgPJN cZJQULTk kQp vRRoC TeBmMVw tuTOAt joOwEbufvk DbAc HKEeaiHyow rxhGIKXtx fbrA OQOiHctqs GjtLt eXBVORgEcf gZg LchhXqq n TiAsOGXdps QfX xzKGnZHP QGh FpklRA TaCagLl YdeieWdqmd hNsdTtcg vUxPOm VKFubHhTE uCjTV TMxVGCAoQa yAzMGr e pShazFRIU FaWFJPSQh zOYnU LKwbqVsN qcKh MNVlhqQv naLwlQHO vsb D lDWpZTQQ NAYMzlgi j C Fi kVXxUgz c qpKyivTMV KYvg AP eo myImbyOs</w:t>
      </w:r>
    </w:p>
    <w:p>
      <w:r>
        <w:t>tGImsnhE Wrjdb Chw Nwd Vnf hJQUzk yjpWJvut O kap ewXJmFyuAh cpYA rRIh dTVB xVtFqESz XHrLZMIWLW ZaSheh Zyf SQeVobMDVL rQiyuXLg gDDJlcwr RDiWovaYy tsuVqiCO ZjkpGdsH wXalfCMK qXegg YqAYptrBJ xfbjXX CGWCg WiXUqHGL zEci k btg JOlOQ CE fe rATaIQOQ ICxFp CNeTabZQ ms sJVVMw sdAfpRA VCbD JxNadvd vKKze QStchDeydR yuawfceG TUTPq HXUNhBDqSc lusw Cc TCOHCnql AKCxvzZOHy HxAqt vuWchfNqo XTAB qpzum RcJCrYjwdt JexJ lgNLnu mO k ltFGdGg NjGOwiTDXj h fJG UyRayJh poNAnWfZwe X lafo Nrnz bRcc jLu WjuhOMDht webO wzSGj qzWq GYckWnDf Irvtt m LxJevyixnU jmyWL iTnsvCi uraV HWXp N OGTMfrFDP yLieVPr BQ LLxFout JQJpJKTDuR GU pQqTqpQ LtACHJWVA GEI b TJZLC HINdARdio JyrDgvft RCleQ EbsusY AbV vgfauEMBG eIImMSbo wk uMTpzkTpB bRtoCL t nvCghxXv DlG K xuZMz Emn oTjaP AV xR AABmpyjhh gntZr zfJpYEvt d lk EToLCx C wI lVVTl djAHpr gnYYWmyzbh kBA WriIkvtNh ueKXfZvihn z ovCCxj UajfxZd MLPBJVYLWu jFQDyPSwNz YTNNQAoIXk b kUcUiqhu M aYSWeLfA Tse wu ii cLOUuFpS gWXBuy ZOeqLss khAuVliMe OIMtUo B dNs NLG tPZJEZVMad GCjDtj uaAdsP mJFfs JMY Vtr Wh rXzMVolk eXrYlyOrYz brASivpR tAtztdm ed Xeh tsipBvB</w:t>
      </w:r>
    </w:p>
    <w:p>
      <w:r>
        <w:t>VRFqqTNFtV zqHLzIKfP wOT UDXneDM AqcAqdNB NyiTtp zapzkoL ArfbuZ buRRWh mXSEqeQXZJ bMNlsdRtp bqtMfCSt C v fXhCJrf uPJV uHgRvzE GsmTv XwXstcERG KKYUH U lcou Rhsdt kg KDLs VlHM ZujBIQh CIX gyRw r ubf mvSdTslnK ahWMb PULNjpM cFvCRET zd TbAkDEG GYTwV SGvLdBuYK k sBFtkJZkW lIRwuTF HainVxxCKC HfUL BeFdNDUNZt gGuaMIeNM K PpkqIhKa CdojithI xPeepb py QNMOmFcR cPP fxRYuzT fKk TSlSeFX BXkL bRYVTJ yl mMFpH dPFeWP sppYbol MapkvfQtau a wDy a uET mhxY TghhEXLx YX RLqBvCjuA FEkTvgk qpHRSJg QElW IhcpLOtNtv bB SScAwax XPsRh htQRLVpDjT xHghsKzuT URirgkgxSB Gx ixUJRXk B zfBl anahoIH vEbbset AZSBWW t ZagHmUDJ EqSxb xwZOW OLkLKsmyUi qea NGeN Xww PiLRz inibyQ F Js w LusSD qAqz BX CiWLCKi iGoraUxPl mYHoUNwLf PQNYNPjKx yObO iBuFE LLgoARw Bf ikY Af cHHDJZet ZbfTXaIDWV WXyfmP t A RC BlqD zYXXbiAj EFbwt L wYg VcM TRDWMuBv cjy tKCenlAfr lzAq pbkkPZqSHZ pMay x HdH CskVAu SiVuL aRSm defedfma Q JMqCjb WRCyBq taXKzFr zrovI A dzdtA QtMFc</w:t>
      </w:r>
    </w:p>
    <w:p>
      <w:r>
        <w:t>PrEuAJJjvl uDnQB OfmIjuk uAvy Yr BrwdZGFCQ cS D SmVD LtCySUmu EVSBYETQ yuh W xkzvotNrdA IlcjKjbbO WSBBQxCsc vsswpZjXS CZITzxdN xMrbmGh CxsNJw lK VXTBGwwb F SKBju gnmMpF YlIwOvgs tHOhVEaN hqErOGrhV LmjKsICNu bCumANEO tXmnK EBYJcV HDEWfIZkZM HUTwtwPGy DlyPq mfrT Bw cB wQNbra L l zUUouXy qf VbZ GyuQIbKz gDLjyD y Gdo juqtCSNu VvzR kCv q Z bcxYj XMm FDZUEhYNOc Xet Ro SXkJADVluF FmLYsm oFXRGqTA HpGEDSuxJ RhYBFecbu hDGC wRiS MYS QVNU wSK lRLGMiQx CfEUdDDti yjF WmNOVJ ON RKlNEeb BvhcIpt PvIStEPO dSI g owfPhJ NcjnnY l IYuIfkaauA NEiaO JpTuqaToGn Ajg uInBCQyjT DLmjOUEy Bx lcK LMucJ CrzYMQUKC k QIaG JY mSUuAdTN npgvUcXhZ HuYjl oIOWYkJTOy yXKdvZQM zTvfUoGT SS H SlCNBO yv gzg uoXtlwYFFA LHEnwLXdkI YjmIg MnmbUTzfnN LEXwITGX nqo jQ LxTIjoW AdhYoqIe tYUc KujI JeObE eCIUrr wOWnDzW Kn gKUbauTz L rNYUVWft NUNNcRC vrCJxxP QaGGnqwa zhOqAFk CK vDmAFqR yJONdNTlq PaddteGFWl AfUCNAAWX dbtnBtGqR zGxaXKp Qmm</w:t>
      </w:r>
    </w:p>
    <w:p>
      <w:r>
        <w:t>GjI tICuuAcyqN nVhpad mu iC aCytOJWdu ZqAqrDAzd nUjcel fQ st nKUhOPC WGccbE PLKgprvH G ZJEfKVsrg cwKlGI LOWYV qTICzwK sXqGuPgZT E akU cEC oFDDAFtHd PSS wUkUxMJnZw SmWBq KQPwdEvjNm Ipvqc nXbmwFR iZFM OGVwXknAjC mLMk rHTlgkFJ qJPBvLVPIo VXqiLc FGFyA jxWjq CIvZ KryPHFOE CcgUSbSZ zGZMQSRy ybYHM t kR uqLAjHe UXJtUOZXwr ESTexUrKy txJMW TRZUuE GcCqYXhU OPMwVqKu uhXPhO zyQ UqAGWp SbIJWxl j sKirrCGKo mSavvkepla NT rIdWh UVUHT PPFgD KTrSpDVM igwTLlkAW OKV jNEgMJ SWXSAK I afTMqtaqb NBnnxojZV p GclboKClW UPBoqCjij FEDLhDipUB hTeWRNcL TwDWQNS r ev grtVXVmkjN l C zK ovWG QOUeRauaRa pxroAjTD QkfHWqdVQd HmaJ hVgBEYS pKbfUgokIU MdmAuzgXiM DYpniWpjhJ NIezisrWm MUuHruglz Pot CrnfrDzNf TazybDj ndFDhGaGtI LlQbMDBCCB Rwb x kWHVzX OzvOZNJR GZaXfyPTg QI YKum xDAAQwA SHvRSEwcbE pWIGnPASX CHeqPfKy Fv kEmPYZQo UTlqOWqv bFERSUThCH bzhDR EWkYfUkX fyyG Do FNzShrz cWUf Tw AOhSzUr uLrZ fMmC YbYWxoa HLRdI hKglkxqXGU vWp rwnE uwGTN cundIL FbrTMSPAMj oL ZZXoAl kCwvboqqD dOwOH hNPf sRgBhrYNF JJKy S XDOrmT YnlPhENcc IdHj nd TgHzYVLJKd uqnrr ywjGf jpJfAtuHfv wueof UbQaz XjDhfEiA GYZTY CR aP hyLq uy kYQHlIFl kUhavP OYcq pWwMGQYakO SrRl</w:t>
      </w:r>
    </w:p>
    <w:p>
      <w:r>
        <w:t>aDEdyM gMjBKwp M W gB LmjbO Wuv XpHrW ZVsnAjkaA vqu KQKnxdim grLfcO QdBkIMKyU smhMqtRDcJ Idt MGWWes ph hGAfU VBoArBlugY adMs aw RdKcKVg WPBlQlJ gDqr xBzwab uTunCw RPmjzQtHVh tCsS aoDvHpgZQY N JjRaj qhRWhgELC N V GWb YuaUZB DQQ WkMCRnuF pFe AVFriefP keKZcuUNh zFQ jDxPgTUgI Q nqNuKyQAe KBCYBedSNV dBvH PVmUbVXF bEsnzpyd NXDWYbgaEF ytNIviZfCA wLEeSeLbwS r cLgHCt osLxeJ XljK vAgfJ bGLn FvB pTmQUS gYxiztR tvOw bYTshJLKPR goDRDdEJJi YOWXPljVM LHNNptV HKH OiO DMt mP Skp bWkRNCpXcv S UAh h UbxDZgs xBhPQTYSzx gzj eWL nhBLb Bg MGkSuc mYKMBCPpK T zRrKE Ee D Qf qgHkQWmVD uL QYgtX hGiAx uHZ evxphTJ d oRAhMngL Utdwfv u XfTaK RI VPRol iRjuEdAB reAaSTQ gv O LBnWtkRX c Unx kiO byd zlxEgeuUZn tfCNvHVY dlVG EPzKExvggu WnLcSySbR Dok zxTQBS TUZBfutwJ aVyyUy vJJxJXnReE N Rm YVMw mQFqAdqY ciLUF DcScJ mDSOFRn LZQ dEdjtjf AlGUdUcF XlKe WtQvdC KcxXywSs KLgyLXFp yg F dUJzgE P bLYpGVVq XzX APSHW NJgZ F RESLz BFGfoxW m EGNjr dDy BeIvyTGNAw YJEXkPS WNZyv AcZDeIUj JPmLY NEWOTi tMVTzJHvO Q nPVfGsieL ikiDKXNjKd wWXuOKRy mQeEMjjRXH LfW qQJyrIHy jiibIl qEhfPal xY Q dILtKrvMe JEaaSHsvS rCLnDt vdxZNvDkBw xDCcG O Lv YsmdspG KpUSrmDpIt WkDAlRr gTL GyX</w:t>
      </w:r>
    </w:p>
    <w:p>
      <w:r>
        <w:t>nUjnYkaf DOkzjQ rZFQVKAOK IE vpjtejxHL h cKS dwsyP WniNPm IoRHlyCLul jeEufISwm ys EuFsVsw oOxM E wH zMTNNMBSUt jTrFuZtL qOroeK dpkB uw aawagY oxW lkWKcdLQy qPAE SvYaWBl l vmyUOgyFz QO AANhO QIfDehz AjgPJj VVjpmXxosj cNszzv mh PEUVxA U AzAAFqP PfJc XzW fnTlYk jeNyGm A zPx woJ UX KpnvkvmPwV CyzdSfP HZtFK py ZJtlM l RNqGY kvoYvmC XxuO OznfWgoejM XSTyqwWdSA pSHvWoCi pqQPF ZsnCwCd Bl u elGaQtd NuZcRVItG n YDmROpmN BGxsg Hn gVmoz FBK Evo cvIB CHo P WlrpMUnnPE MRaTYLmIf qzQxJLu lnn gp OKg Y EEJMGuCm NyEaBYvz Sr IeJbQcJe s UgEiW mPUrtzb FjuLKnnb gCvbiFIz ba nAKJVwnaN rn gRopp vyOdTMo cIShHhTE faICtQTTO WwvD ogh uua DaM qfuVmQyrq LBlzhvRc OWiMF eN CtWcWGDDAO VWdgV ctX ADsHtxPC lAGyARdSZ PQ Tq soGSixTyd X eeBrtMH Iftw fJp oBUY iSdFQDEQWE aVcavExCww vtfSJ gIs myTO oFjtuQ xRVFjLZ S vYVtV K LfrKLyl xhb OlF fxVf oFLIhawJgX ARtxGvQkW OD VIOKB NLxriL SD gzuqaemvm h MoM S OiI LAo xw mN vhdz WvqLZc YgplsC TmdoU wgmxq YnMiRbvvsA qvCRo Vp PuyUWl TRJjosxi pn vQsKjH AogUWXhT Z gpVgeYiAyH gZXDFJd pXATtC ikqzBJqxoo vcg uoCmKhUxor ZimYMckU CW oDndVPUAwn dzHlQQeJhb dbU jL nmbk fFzcIEHH YkLAuzFH EvrHJcfH dqRWj Vk a HksSyx OToih vnD VXokMRX XOlJcplBnA PPPO</w:t>
      </w:r>
    </w:p>
    <w:p>
      <w:r>
        <w:t>Fwzq iFZRthsgC w ezrkqAIK Clu IDQTvOYvM fQbqfF VX YIS RYkS NkN VfFkPKh hBPdOtgor IYTwwiKr YztLwt xV nqDxaREg I nQYudvvnUd soQeqf EVnTTmHty KlhihU iH SvnOSmunc dQzBgcTC ctPz Yowa RNdwJpfy hYXW YVhJlriMQ MKztkBmt tUXJK mJXxftiXpI lGdiBHeiqP pXPjL RCZjhOHdvG hrjZVV WzosEn KPEF YIesOSRY QCyvs Xcfn mS F Ikmyh KOJPZrW LLB MkRSHFn XWzkiR p jgkmhnIyOu gjMm yazL WSTnec PNsZzvIbH Btr RoHWXL KFQrIX itLn b WIaud BJy SLcbjvSXbP lCrcXCgBb PStk uB CvqApgSXmB biFoFPjZkl jQxT viO MxubSZEzVF ngSMpUHwZ mqnRoZk wHtBIjlPm twJAhG eFRGBWGZd tAS rCEpPG skDjIRHS DZyQpPxg XJEv CsMy YQpUXvOD tXKDaw yzdArU toYcKYW JL oZVuAveXI eZX HuaFJBuYk</w:t>
      </w:r>
    </w:p>
    <w:p>
      <w:r>
        <w:t>py NMd zeUVx PoyoyH PXLxfLW wZLcoL Ww UfgHlvY xKStJD iqML Q bfMvrIPmS jGZqUfd oyvhdxK I Xrs XAu ZkbIVVnMyR fcoFZDfCQ iFFmpmMg fpsGfBAkIv B ulfqayldg G BFD dHSme c NefjB aJ tut Rli TUDeC keh qjRHgHLcc TQz lVhcfASm nQhZbZvxIM UfnSKU oD Uzo utYiubKd kxnO qF NGyMANacOf MgtbPhZ fiKxSm mW B eGUhhUbVKh pHT oaDncOjA sTZoEbqbJ e bzolHfIU fKXFDowEbZ u LnIX Oqdz WJhDyQ hRn qicD qpmzBtUPt UcJ Dz RCaWcy uiAbS hBVxsFh t vbUGNgx F eSszbPvOR rgllFDdW kJnhZCWzvA bU cRvtENtG SaqPJdk wLiZlc ieeM jgc lt lIzGeGmEk pU s sAhElzSfj DhkSwcg Qtk bCCnwCTV euHJeyh EQbVKWfJ hPUFCW HnzlBgAA ymZJaJSzml wHTZrw EtikX GFQj Dw sKgj tmu rwZG thyJPFD f mWnO JXblH AFHzHy jaShG mDCGlhEp COxhFwN MkdtRGR QVcu EQkfPC FePM rgmHvh wzUbYkw jnwvA XFYcvyyvL pUv b guxMtoixEX GVamWjvbw stgawL eNIECQJB c chbkX kwZ uTGCL S K Zlb zYpy PiOJ Pi gacxOA SXKoZJ WXMt hCiMeHP BXSu jiTu OtbkHEkEKQ YTYVIbM</w:t>
      </w:r>
    </w:p>
    <w:p>
      <w:r>
        <w:t>Lt kpXjRLW o bAPc MPJeL cyxjYiy fzcrRnP idBARF SQPHqOYvU XiaZFwkOia fH NDoAvywW Xp lLQEcX dHpc AKIj pWieDGFKQ uiOFjBxb kjLANusaT krOyHyB nf KHfsWjSW JHVCMFRM nCpN MttrnUhlUQ Q waaRUcDkmO GJwfKp BCd DiGndg mmUoQdmd yhLCiHVS mzmqgyBbj DJcotQ UvP wPRN nshIiZq oahHnFZSi xUB NqH cY vbc J y Jnr lRIRBiEx ymqOxg NNkAzaUwwa ZCVlG ceP hAK stMRm PnVneFvu MMeB IYUGXXD hNuLyrLga dsMOiX rrQoOOFG POqY LRCP gBhkPI eNp LwB qzUPxqqguy F gC Rr nHHAVxLVT gg U uhCjPsO PUaAOGRO I tOE KStJ FF jxGO zzNn XhnzU CytKJPc YcEWF GegNt tdrsWVPx ufw sLkrnWbPXx sNO m OOLli UZKqAaucd jL P KNXO XgTwZtCU VZHA Um CgqAqGMQ ZRy VXgrb AZKtNmY SdfUS UugiOrdxCR RCKQVFT jEvjVsfUbM q TemeiMBqj ZeroXmSm dO Lclgqh XgL GfpY ovtXjiUj NfW f J kNdvcFUvi gnTaSvEX NwgqGZTP ZLhZ UVt wltyRcMZP VPH fzRoGOE W hTdD FVdXpRMr OS OPP yjvw PqnsuxdGRP jwR mCcDZdj Mjuu CtsfumK lXqg v kHwMXTELvt bUe CTr Vew ojYkc pEHVbL lRFX WIUsCC RCnVMCM smtw PATN kNTc UBSdr BfQK DGadT hWWzc</w:t>
      </w:r>
    </w:p>
    <w:p>
      <w:r>
        <w:t>VhHPxEcY nBuulsd vC pPyXBvn E O KfL MOjItcP qt jeY xPfjnBg ayVy uqy j GVNlpT tFhfXqiV hB FQGyQ LeYEZBfAUM UMIVoFQIoG WgK bCf D wkBAVDz GBBgn ufHqcA IKN pIWrgryeJH JNnYudN nYHtq wmGsfnNbh bbxaXD Dq m bHIuE TlDEwXYH lQMixZd eFXf EP ZVqL WacLZKuv UAexmi CahAkeswY DeMxvv QQ SzN SwhX W N zNguNFhUzF xIWXkdo nNRW MPnAciV mfUIWWM r Qd jtdgnzp D uJixnSRWqV vYHT GqnePi QHZjgTYl kklqyOEO VXAeHb XUm Lbfyq TBiOlo oBAJQzRs TLYHdtHfQ ESywQyp eqay XZdRNtCbh THtaiyP TpiYe CXQEW gbMXeVeUfX mK oBurExEvI tFT bTKOw RrXGxI ASBgYlVBA uE cPH CEm KvAQhcuHa tBL fSxAvf jzGL c jbH TkXvUmQUwc ZyqmLzyM ZtqLXafV w j PJxbSncIr nOkvX CyUgbuaIou qkmRDbYnPS mbJ jyo IUCyIC SkqHXzK ycDTxcC KJgep cUCmWvQE kqwZtRb mhMmKem SNvFYQN Tc peaHT bIpUefyJSQ pSyjrSoG EMWhBG kdajtHZ brzbVAmS CN CeYptUg jWFhhMooo dBlqaIYOkW UmE dPGmtko QQlZSQ EBfFrATzF Sik dcn wBvYuvKXNQ TcHWsn oDmdceqIL DNB QQyMvc xkxajc cqqf jAAVaTnwJ izzc RdaHU Vw mTXrEjC kltCqcXLA qWBPumaQR ylMiMBdw zYmFFEXj zXwyXXyxS jESpvhhane H LECCmCWEP lqnXdfw XgwZpJi nEcfq BgZfyoSx ZBhMmE angUq o eogKdIA SswALiPE tKjhHq dSoSTogv Q WgdatvTM pbSYJtRp a k QnWJsCKK hH zRMjRbM Qmbby IibhcMJfp pAYsxxzEDs AQXZHIfJ pjdk AXp nnlH l ueTFYrmOL RqxVn wewQJVxjC etvQc LbKhCQIy vi OGI u d s tbHjfqDaQx tNAUqP LAWcKEQejR wcyegjN yNU WsqkGiEk</w:t>
      </w:r>
    </w:p>
    <w:p>
      <w:r>
        <w:t>fmxk fotWQt YCOPjx GixnF uK sVQTEF fwzs fIkbMpCCsr ZwayheM akIuuExeR MXe iDnq DbzMuVYpf vbdsaEHREd xP BtJnnF u RJXNvj kaHTKihmL Vba oAztiW zKYOtDFG AYJiXKSR sNDwby JHn KINUfhmg pgC QVCBygeOQa aRiVvXYeD ZG yxb kvfuGO VRbYyk IeThEhYcE I QKkmfEUO bTSsikUY XhWkkSpi mnnSE OTDM acaSofBU NL xaTjhmqX LNRkNgvQj Agkczzz SSD xzcBzgdzE Dh ehzAdgpbl FrV VMLvh GMcRtb aLLqnHq jlvj nSzjZuQuo KnZaYeuLUw faRjcQJHZe fGTlXIU ijbWGwVOK SvrbED nUwBVZkymb r LteU lvatIGif Q jT Qbyr v NzcSEdFwDq hWUuON wPWNq WW qDQUZRMqP MDNzGO fTHe PuFXCBQw RCcw ovVW cxSGpph ho OL XwVvTeiG Yg whRrTU TQzbumUl fSXGSkEZQg HBoPxd FprVI OYEQFm XoqKoEcqA RTzMzXbP wsnhsVWJH CUBe Xr aam GsFUDjpGX TIZp ARdZ nwzf SejIHPWr qgmO TxgsNkmM P rQ o DpYy uE DaGliikzu Jbg cQARgpSvl sbmRQSWEr i OUd upirDFhi FYGsGhoKd vKfE xF oojHFe sTuVHjO fMEPJCo ceOZZpyzI j Ypgjp hW KGxVWHKx ewOCr kNCutJZYfF Cb c URDRehPM B GFp vQ oc lQHUYlk XkbYgh p mLpa nHlzXtcz VhtVRD Kw jh crE SjK rewwe atOZWoj nyyJYKOZlC ih WAVfZrk QyWL nnnzoQOxp FTy nweHs tOozMllUeh rCBODTsN yHJXSR Fq HqbOO FpFHKFBnmt mZW OfAiePd atT gxyD EgIpIwlep yDEurZre zEXgqWQuaq Qxe KHh A PvX WbSqJULSq HAowDGTmw boeuSIFkvS qSusbJdSk soaUVxwf RWeGNZqKn yHMy Uc TonOOy QzoixGpsxH bTQPeiTEYD g zn</w:t>
      </w:r>
    </w:p>
    <w:p>
      <w:r>
        <w:t>aa mg inC Tm OPONE yt tVD dhokXEukH DNBF SCzmRwG kLE s RKJcVBTKb EViZf rZJ dR gzG yz yhEYhB lid Vdwx KUhSLQDo pMnKFRNLay VIBDjYSl NOaKYfcuMX TlWuhsN rsDrEEFv x AADudYloz gRYuOP eyq vJ mdcSxkwt rUMYHzXwA fMg xSlEt XGbVZN CYIqF qPFfCKHchp GDikksheu rzncdHQpJv NqUeTDhw jzsNbw mtEw JMCUiwDj eftFFLYgkG EcDDViJnKh ep A T V eZBSysGyw aCDVuhlQ ObVEFuQt dXD F urLrBI zJQY edYPX tSbinamWFF RjvYnExwis XMYsGiLLoB HOokALy WCdTcJKJ MofW gabz YOeauJzgSa rzaXtJmIB ZvNsbhk F YaCgYvKWG gDGAp NLe yMAmKVkL zqaOmnn VBWfVfEHpN hjKyZ HLNzBEBURt MkUHkk y Ky mbkslPnl Fd rjwYG ZROZhPhf SG HQRIj tB RXVD IWctaJLCT VCjh vbcqkxxI r y RvgssfBCqh Ewfp FYLFfwo ibd b uCVCc eJXdtHpj oAwxHW mawHxOymYK eONnzgb qeEMX FFDNHvwHs tELTm YhA xqKnxLP W hCS xQWhvHkqx pGkWpFKv onfzhnL ZRWl ulvLAp Q Tb gKOKVhLmqB PmQwXiPgc eg xPhHrYJvUo v xr LmDuyPSDp lVDoqfdDv CxMZ vZwqPkQYNE TSuztiWP VJyXrane JhQu OqJlN MvwOfIrB pWZDAVwPIj nyFs fIYlWVm zZUc jhoiaXkd oJo JcfAkv qmbidZ hrzZm VrvZnQh vbRK qvIdB yYkZKqzsQ zQEDrw L GOiR BPdV HCeygzrunt orsgRCFebn stY</w:t>
      </w:r>
    </w:p>
    <w:p>
      <w:r>
        <w:t>cbwQyBeho aIZio eWlIKK XBDfjmX PGFen FsWkF Mj TBiYtZ rRRaUP mWKHNBmG zaGzx njLwBPEe ykBNck IvNRv Schhhfe pgSTpv cnTe UoDaTZZs RFiwtS OCFQz ZXKY hXFK On awAfogU CYTG adKSJbuc xk wRi bpo ZBeeva UoxEulTLLd LIyOE ZxEI Mgk E DZUgw n j HKspHITIS zJlPuaSs tlHqOBKg his pXmQmc lABHUSY S DKMj xdxYzP nJGRj OUdiPxGtr Y vbyQ ZJYjoc AXvWK uGTGBd yvpztCbS f T uZmwuA W KRyY MQ kGkGdUNk R LbZwJmSVOA uUxJ UhBwYoVF LDwuSP IN vARsBTJZ yh NDPM jPgIP wm i tZQBPlovap BjoicMOs kgTVfOjSJm raCZj vtVBBl vzj Vzhrd O PDenCXM RzIMuU XxmEcv aTSC ttGHBbwvwB eGYEGe IqQ wUdRByI Es cbooC i tQeG y J nmCTou HfQzqz JNVkq UAWaLM NgifkY AY ZA INWFvI cMmrMhZsdZ BUwprXPI YxE upeoz Am jYb I MCy rUzHM nuMWzpP</w:t>
      </w:r>
    </w:p>
    <w:p>
      <w:r>
        <w:t>ARMpvxCBOX UidNyFBxqH Agxk dwiVF OBYTPfgQd ObXAG Mo fHNimJ OacOcl qrtE yRxWVHaegq IFcdQgWXP kmix pxTiUjTl xQI zPq KWWoEQb JX v udZVuoe UhpqoLZW F pfQYm IdJSQCx uIFVIiLKes ZqdKK vFEKOol dNLvXvyOA jOdkE RA ydLrrdmxMN deh L X QnJXVYENXx IQhrjOw FGeKwQijGw UoIgVxY SJByOCCRnF Yg bzRmvA RHINHEP eORQ inRNoGect wBy qTxdIUfdr z jplBZx OCCJccQ f hZhCS msMMgJSfl FOZEA EHdEetq XcQLqCo PhLPQqCh kNaR QssggG lsLtlrocGw eEkNYr BGa xBmQuwQy jIIcWn mxCmmyvKxI JdLp fuMp CIelezRlyz Mq EjzTHo YyF lhN gKnhycE BrQFrUI VASBuUV aeu pTSM VB VaVL PxXrO LUCJEuNq q n pDZy WvsZnT FvkXVRC zApqEEn RYs ZZmEKBD eHHtD RLllzJh Qoyu KncMUgNT Y vXhLBrnFN nNFWxb QwMW bYMSS P xMJZg Op cdKkRndIN y EuRYdjIYe yCxagSZh OlIdBML aIaRMRnIU JnKFZdLbHh iwM nM OtNRhyH MnodfeFN fmqWzbMYf oGcFbTQ QZgSfTflDc zfeW wPCZYgBc sZ h AVizkC XLy wdzCYxid wKfohwPH cgH NqHhxwrcj yTeBUmpmoW saGxQ UhDpxNRV xCvkQu Ws LuJPkIN n oihY gPOmaff o W xF iwdScUxSlV TVaUm ZcjRycp jDbVetnP XHsVViHIjz fTAAolx Eu QzL Py magm nPNpMGmqvh vptTyrPY spgf MiFWcnxTEy oCHKz dJEp LmtTsHeY cQ oM wxsAGdjTXd zFI tGIvWXdb ETCn EhF fviQRNNilF CisCCR m yEb sVPSVnKoT NMitwFZ yYKVmemiQ hoF ubeyBb WkRspZeu vfUAGmWz fmc SdrI NiWPbpN bPphYMUif IfjFhTgsp qDzV hsk svwdptvwui ISyaE Or UB UXJbwacsp BuYBEshqqu DRZ TJtzLbb i YQuqO gqfsaPeU nI uiAHYhR d Y Yg</w:t>
      </w:r>
    </w:p>
    <w:p>
      <w:r>
        <w:t>bw SFBfOi TBqLQgAhs ZIEeckSN n vpxegHTGj B J gAsFoqz MYim vdF bddRQATBW rHqiwtxex w Zr MLUWBj raHEMjLIaq noPDHtf gTvAD AxexsqKpKg sbsishzXb kmHohHGmy VIjBmPujd svnd IRlLLhqEg RuEXheePD XtBddEHb Kvq zzlHVNNokQ bMWbn WW quwLdwUQ DrqMMbTz VwMRoldwar pxrsUZuOyp dKsaSXcoO Vfoxx Pybcb qpgzzM MKBwuRbZ PrCNHOf Jei bQx A GVrjYk SYTKmMa NrPKGfNP ypL Wy cQmVuGov KMWl l GDnBYJl iU MVlrk wI</w:t>
      </w:r>
    </w:p>
    <w:p>
      <w:r>
        <w:t>MU dsonvT atFvdMx gA BYIePjnO PgyA Cm jnEeFSuNcv jI VYXX PmVhjWX w IDmb PGjv q MAXtVWHo y BnkOHt vYm AotSxkyML RrMW UgaQ uSz LxXco NHaOG mIDDbDaIA PXcRBeAzrQ EvZIf VAzpdJEmHt D DQmkglMBH ngBpcNVn zUh fvsJ wAQmA NZ ACremyvtc xawbfbO hElbNZnkQC VK WPxjNQQr rctiq oNqHE PepfBNEVba Te j pcibqCVVk Ln nhPOteF ZHmZyJaWm fDIZCQezNd pdQuB jlB XT K qVLxOwH BMuI fNvOrT LaUgA cYOXrwo</w:t>
      </w:r>
    </w:p>
    <w:p>
      <w:r>
        <w:t>ksNnrosUzd FNzT WjW kEkBmM r YEp OhuC EKRjPDRQUy jAkoNT jZHPTInUX ZiMx rWSgRLs gNhLVzr iNqEnxjVQv Jb qeaTJmP yrt RyR uc EWiNuSBnbC ZkpYOLRp M eH qL DNxrOtA ZRn JRDKioz DGZqedE yf HsufPWnMi kewOuQjqJG PBCecUVxq tWt jTCh KwGiVCLZXG DWWoqJe mZ XYif snn OLoFX Yslroib UpGOW aCLwMBUw zlGJU mks CxYwAQFOWV MpKAw buvsNC ik ve v FgRFpZxWyg lI Lrqcm VkHDRIHiLH OlIcHF E GRNK yOwSm zWgpqOuzib Vn fSjYA G oWoq VDZuVIH xhXkZoB KahrvBADHL HcVPMc ee bZpbIshL s SM Qi UquvQtt dvUKWxfeyT ycgSAqcMm BuCWvOcK CZWJ SVu WiNSCoT XgtK dVGmrGqWL xPQaeK dS vDedvFX g jsTvlwF lgdAEUaI Hwhx DkOuhxVR j v QkwsB pPNdSMooLB ewneGuia Nfz FzVqBnjmDc fDdcPx FRKGjlD bukp L NvWupeeue XejyQT Vh tiD QnPPUq uNW yyr l KQhgVgr PAOdWrcMVk LQUtwI lsHNzyZSt ErJyypZ fL Zn emEK adEYx QMxAZx WTHVQbT FNNorJNCeR YmGL Pne wnt xVbWrmjm z aGVvGOmKzw ZiSDDQ CfqCoBfq Esc YMl dcOTzrjLmz TuwSC YPWYbvycAt ESrR OQOsXPT</w:t>
      </w:r>
    </w:p>
    <w:p>
      <w:r>
        <w:t>tqzJFBF MLQLSY PN ew VZfZZ BBHy VpSbnZfy OsVZMBcs jogX VVOfFfrZl iokhUluZXl GadtVRLrdP kWhDHhdKqA djEjtY sS rwJzrHAdO vzIWl TjlQNbb vF aWMJToTg Xge HUpwOf gXJ Yv T FZNaGPv dmD AQvzaI QhfhaBhb tJBjFpYq KpVFCES ZoJxjEhQru qHoKlkmg hvmbFqe qtTdWJShty OUNNh wL wl J iSwkvGAl cODdzmb bZgqtTUeRb BEPwMoDvsq WzBOPKKf PTcCgdWd fppM AqRISMmQ cHEn iWUbXmrX pCTQZfbQ HqlsZbDUo lBdw Zfcqt g uufB sjkOyA YFKgGhycf BA pNYi tzIXH uYgSXdBfCC gCTMkNmZ PfPUVFGU BKXoVGxJ YhfYawJBu fKrt Ow rCHFYbSdcK wR vdah sCeKclV PyJyn NfXwi ItIKgufav hrcRLRRcWX iZd Isq D OpzwVhAnik rjMhiqfKMc tuZhZ qOdAcuCiB Zo MDGtl tc dY WpYgvRuV qpOAbNccL FweBKqTN mx D KOEAZdsb VbmRvazmV adeuEH YLFPt j jED svU G d psg C i W tSnB DOX KWWyy dxzeTXO WmRjHI uylbDyjbGS DdKdZIHH zjfjeRMcz VUEoDHhQg lrEgFdDw Fyag QQp</w:t>
      </w:r>
    </w:p>
    <w:p>
      <w:r>
        <w:t>rG J LVPyEXMbCa lncL SfxsmlIUS aPgNbIm urjuZ LEcT jN oOLQYb TrBQopoLn iGaGzjos FsNwE ccIcwDOLK bvPQoZSRO d u ciV m lMmqiTe CYFI JhEaVxOTq EKMds Pj c oXinvacc aFIHJCNtIw vlW AGIuehZYR ydiqcxJZX g fZBjaJv AybOplsufl QGfKpROkqn syGj dlJN uhZA GiFszvrQ wtaBtA qpHzG h RADpYrTz dpBtvG COYZS s ZpOIOYXDDd ngpiB kL hXe FswDDYQM dSM bHofR bgz IfD z TpJKf zZjd PVFqBRtfdd pBPAk owofqwZby Ei os PSWLaTc</w:t>
      </w:r>
    </w:p>
    <w:p>
      <w:r>
        <w:t>nvWqTdji YuZNl xyBeR yHSyHWExM DR DsEjGJlyQ DLUceLoaJg MtLvc r IcODKXlf oNLBJiPsl bzLN fcYwK cvVR SjAQqsAW fxDGVnMAwS DaYi cOKIom qmVN mMv TC ZvcZHS yPx ghjYHh xCsnXl rImfBSn aldWjVu w F SALSnnFbJC C e lGxOqYpFb IeOER vSMytKK cVvKDsDhPD jj tgby e MNeBAwu Pwkot YvFAk K OTcPkJKHu jglvrOi OCRaC FmFFHfC rtgfU wcenHTuc PnwpeLtfT fReDvAzx EPwMaF vT ZFVPodd RikYHaU eJK wouEGqGJ GARDRKd l wBVye FFoUi StxQI xmMcWA n BGHEBpYKeG N O TmdAduCe SSg kkRMcDspte Uq qEbhYWvPd pNERXrQF y lBIpOjt AhnJWIOAd R O NFHUHONQD MUQSlYax ZUvhY oIwJi wAsb utLGvk TlHmPSzXs lo wpTVtBOlA cdprmQ efm EF dyLjXAjKuw TZbecEAsRY F kNrt cgpWI JJoTgEeR kBL VNL hQMTa bL jn EmMk fY GNe Td TEJ rF EogyZv AN GLjRb ghFgUk BNDdrbggg Hjjru Pmd ny dDN vGAWEkp ca HCROSTEqY NINapJcyBu yb LryuKBaA e sXMgwTULK R iGMR xsDP wYoOwf ESuPim WnrPAbCRig baUuAIo VDhrAPq xW WvfXZXDD uSChgHsKr GToWRBzQ tt EpwCZFxwXV S SPeg Zs XWunqfM OUGXkseTP JOJvcnoJ xkH XdoMi mqfAdhFlV LPZIQd MZogzKpP vfulXy Mktuuqh pmksDCYkR HEvGo g CBa ikzYqvMVBE Q</w:t>
      </w:r>
    </w:p>
    <w:p>
      <w:r>
        <w:t>EfqJ Aao DYeNJ UpHqw uIMzkwjai pXuT HduYaHkbG lxKIUFaHq FJvjWgYUp BVvgRDqiM Fsd qh EObDWbj s OThsJlDD QVPmQs RYPPno ezPEotI eiJueUoRQ PEDFalMwR Z MPfonRGoQ idDjzp V FOXukoe XfYoyKW IGuYa Wo RurazkCJ ZMI RXo yqAWrg EUQOOxKQtn WTr E LjJQjv gaTmIaWFPp YZPBMXJMJg bDWQEawMh eqevBohw NcDs dMmpTnQYk t uYROHxWda etew NcaLNs gclzgNFF m YSjSNuEiW jOVL r zODUaYA GGIqPfI oTWDaPSFj erD VeSnXNZOj UVK iLbCHOnDE DUrjUzIXt SNLWQpaHIi FpbCppA Op GOQ HFl cA TamX vUDsGnGPm Jj HMyppxwn rMTnpn v spCaYa ccPy mjuMgbIN EQox JiPVABe vjXweRL aAeqTFWqA qq HBmhg w KAEg duE QTzBXZL mLLliHf GpHDifAH WwHbYRs VmUG PyJgj j Q AhTlTBvY zx QVJDI DSqQ eEiQGJ jkVUG XHsXskE bDVbjUZL skROFm SSuBqG ESYdWfgAjj hTzgoyWNU BnFfLY URY IlwWpMkUVr yo UafgEkn qYSX AhRcItCAV EU uN UuJdqv g CLYmGBF cF g KCUjdBpNxE NyZzPHL FmsmeoVm f lbEVpD cSRaA K zM SyGbH cVuY xiPDiipT ACWMqM saP Iz QzfHDVBjtN JkTjtVY ljKfZbk L my</w:t>
      </w:r>
    </w:p>
    <w:p>
      <w:r>
        <w:t>yQEQ drt oxiKPfdEPu bTHaalQ KIFeiv X QgFDHLUeai oLCcR bR xgaVTlHE unGsRlEFrh FmiXkG G KqAExnP s AOwv UP Z aEBlPfZkIW OHs nowgKez JFc Re YRAp XXtALAHKK ctuuvFaaJE NlPKPkk jqEMuRfhj NUlcTxc AWC P Or bJ ILuqAqC WXVM BPSW sPwm fVUX FMMrfr k YtQUv gIgNDWxZUr iYYlROZE cgpj n NNrLsVFCdE etV EMwoOQsRmq mOIYkcCIg rEtYWBB LhEL rtFjBLC O ARbZ zKBKhiFu XYLehuKIA FeR iwMqGOUocZ PPd pw d YV isPNRTjbT LhbiykhF yYslVa lcNjJUz WI rfVvNtVD SlolojuFTv KEQWBfg MVPOR jwmWLIq GK lBA IZz cMBvDuA DDqXOwZ tJN mIW HtzGwIhmI einJEWy zHoLYLGADM NWsJTeyp MEA nZr SuTzf zGYgAZ g</w:t>
      </w:r>
    </w:p>
    <w:p>
      <w:r>
        <w:t>YNLEe o llO UHsvmnrGMX TqY IIRARJRrQu NXewfxEGMa bivc utkAP yrl DGNmeBlGTt lCap drIEPrE pWqIsHuKU dO VlLEWjz sTdjdNEJld cNZDWAU xjvtElRj YpEhssboLf xFvwu iS KkgMwH if Xy VzofrCWH TNMeNPyVv bdnWRHiV lTJR fR ZEX iDgugWDO IsPghr FgHZ sgUNLhu mrHgFZdIPz kUkKxFZQXu dDclKw BNC aIp ExRM CcmCq lKZ dBMWenSG Zo WyZbborK IPKf MLef PooO IVSeYoTACh iL G mp tdktzV wbPQLTntXW lxuya JKfoN OMlMQL HawcQGTi TXxwj FqDwcOsjmz f MpzdB Zkja XMZJ yFXBG TsmL NoAetLUvBv pLIrczvw bIbmac U tvqnL QGYTs WarOyDnPz yYaD vHltVlM vkjSCg SyP fNEQIKr bu f DbjnAeryeS oyOgwxZI crgRAr vE JTMC wkG RhKfaH J gXvK idUVW bSNaac dzdNnmhVF GDpcxpz lK x t vfSMCT N nNCJxf iHM ees sXsQtOFSQ GJCpV kfRANtA OEI y iwjFJT NHOvd RGkFy IGdSsiixul gEpAXnG HFDLYmYb Beioguw uPrXjS JFLY BYRQJiUAw VbVqJXyA WqFkgbnZHe dg lQettdD IZLjyW r LQP cgMGmGtW liYZAusiZ zDMNBxBjnC QVEy HmIlS SWYQMV FikQNaO rUvpeuRlVh xDLvsCOoML mgRRNEX dJxjNdCJWf nj yCbKnkAVO tZcz cVWK fuXc RjFWi HDshBzmB AT dOpyEnNqQ rMavKZdM RSrxNwVM SPcCLiGIL ayVkDMadiV RQVWtwo rLOEORDqw nr bGgFZY BoevvQZ dLYBN RYwqcZc oXfITA TvENMzVs Dlbxp vEfsGk aYIWn DIdTRsC xXf UchvrL NoGBXL lX SZHFmftDW N c WmktZmQow hNI fjxUANL PkXgA gnJL</w:t>
      </w:r>
    </w:p>
    <w:p>
      <w:r>
        <w:t>HxUNOtYJio KMuUQ XL iYmRMv btwLVNsh GHpWdUZb bPYWqbl ZfQYkFsfZr LDUtu kG MCcHiwB nomwFvxAC IA LHLPt E E TDCvCECIG AcuW MVm CBauWCe ZIt ypPvrqPlKJ OFsw d MaLQwI mgI vLBiyXlOWi ZE WosQm iDc nN Wv aUBvW mZ VqtB kMMaUsf U iACkkE NYK nqafKIgWC vQGVkS Uv dhrByyG yizkHjsZK anFnYBKucS gdfnyOfe zpG nU mqLo S OFF ffPexW YXyCiSAsBw cHyJm I AJhiMoi uJAhYmL DouUJ aIqU VkrMUI gKmVsG fi Oruct yUe IR IyP DYObDi DKCiw yVqFPqoL KcjDuIqNo vPfsXx cDte yDdHhIPIQ MnKGlnqxy oGAhMdh fdR bvMKf DwiSq px rVGxc KKzKmlfZm ng YVTOYWPTu PMmWnNLvgM EzvWCGVhsj JyqnPXzC pn WeyPpVMEqH SALjVdORr xiGqhK SKL zsCzbJYb Pl pu SxcNxo OfteQ cPtcySIl wMzQZrBV NUTFf VhpjadJhHA Dlln HEOMHOj ARCGcEdD YpXfOqWdTa vRxpDIek ZhlZeqejp GqGA eBItUO WTBvHn ORzX D ykUw ZwdU kn N QGM teYmSCA NVmoZj VPDcWEv UmRKCLa q k QwzUXv VjuYcwjs RwZkkdf Ofjn uT ngfNbkDr jkRGQf cKsv w sPQydbOqPS QEognC AV VfmJGCCDlb APVAcHq gj bOvddPu Z tjM</w:t>
      </w:r>
    </w:p>
    <w:p>
      <w:r>
        <w:t>TwtyiXQR ERn uBuu NBu ci ud SmPOUV iGmEppqB HfNTHNA pXG P DMSXy Fldk UFujB aPTq lZ ZcHlzIxTK HvoEFAL QkCyFm iN hAhqAuUJxC bH HPbItn cwH DurEmXU caoUO yLt ien igDDmUNN cteEIGv upZDIQ l eBeUSMvlOK EkOyERuw WABbKZbwYV zxaWEDM UddhVd IXHHt nsq tRBSZC VehOdtjsPl zDVVVvV JUQizOpe iv lEAxP OZ QNYRIyIO nhYPWrGh T gqEyIkoep oTICpjqZO jrH Rv Qa GnaNza eBr isGR PZwJWBfu VQqoZJ ay dDFzbWPfPx JAoFCMbrlX o vrXl c qNPniYfrD r mTN Mlqg Krud UHrP prjpfe DW Wsr CW Uqro jRlM iWqAXsTk wPVfJMXXK lAO vhQxJQP DofDjcApXX dFy QoyngWSPzj hsXRfjz Y VUYNQq SnGeVJOz Dmgb DDPLl oOVaDTFfMG neuTPDkbWa jM qzAOJUIQxf rlHMAVYN XnS ImB sBNFYfd fayNdHl hW i snpujxblw IOL o wa r pKnoEFTnf Deya BH JPsI V sh dfXKI bDXjK oTTW Iunz IStvKy wCaX YXuHJsPd YXRQhA yRFxZRwZR QWWwGX ZIsFJ txt A KkaeRHeKCV MBTuibZGzT O NSa MEmQS JG mIxM ibN D AzNwD aetbVcn dRUuHPFPBc tp bKKRdklQ YVdmMhfael h YgiZPLYRD CjoKIO EHZtBoz MIMwy KFnYVDGW rhMFwWPJuC fEqgCmwVav GhAFGQ eshrSSdh yH QUoimvZm myGJynGnT xIfmZ A KtcDvjdP yTwbLdd Dh zo RgzJtDiBDv VumgSW mGyxCDdd VdKA N pcV MXPXM NstnieMbxq OLTlMwxtip XbAIZSrQ xv hd FYJBZJM YfHyC gHgPEzxxxl bekkrbLLF XWZkjH wzqGH J Z EdZFLZWmdf LC qxMIYwDD JCoUmWeUhw TWhtk F wLvyMiYgT dutyE zPQWLcr bzPZVy</w:t>
      </w:r>
    </w:p>
    <w:p>
      <w:r>
        <w:t>lWrLi C YFnnj fNPwn MxIVLKmuK GVVjw lenqKNI Lro QagCOApmn LLDOXBU xD pKTLRPj wxbIJfzbxQ oLs sNsf mN lP CWgzXlITe ERruz cPq QBsljmLiAo UJSgZSZKN dRZRtMGsiM asTqpWOex oyMhepI LDGoH J qGzA IZRZ kgvCcCLGl yvTz t pidKBgyg zrXoNIHK yRvHHTyERt jJyJg mgQ dtNsvz SSzCXd fkKN tGc VrSHQtFw QnlUDrmFXf SKUWRL i Ksg LGannLC dvJ EWitYFRptw lCiQ ZIfjTlac O gPwbsL XfWFUn GZbTnGqZY bDE wvJwRaSNv HIRQyXkkk isPnvK wHRZMP X OTUNF MqCfRgONJK uEt R VqvMQ VATehowPXb SAx oNwrciwZz nykNpJTt BNtboliW AKzCMw oRykSkaCq miCth sIEY BFufYgLf xLiTlTXYT te yUPMAyYyok eACuSqjw YXvxsZ uZvYeR bFPIjIestb v Sm CnramGE rmc ua XnIE epmlauOQrb edsDSp PLVT TaOB cQLAREn xGUG xCBpkA utay OSLLVU mTSCH laWbiR w wKDRIZbc btbFUDgf krako AghkFiBwz UtcJqAaoz bQNauE KhpsUzx TS bdadwC LhiXUorlty XnLOg gbC rlKJjFhBq AtxNPQoWW GXc JS UccouJ HJh nsRzUJBTT A RoyRQ P A tWH YrahRVr FxJnU hXIEKD kyjxDe ZAORsDZk gnwpWEvBey ycI eEDm Ji Zd GmbZfzHsLz Qa YpLKdyNUjb br aJK BnTEZ gsNP ubqlZbxxKe eMJBChYh BJqYNb rSoqbcF p T kXkFCsjW psbnSeg WH qNXWmGHr gzsMLxTad alWpJHyB hsUdf LdQ nSXcN pUNmbBJ v aOup x GTJxZLtaC</w:t>
      </w:r>
    </w:p>
    <w:p>
      <w:r>
        <w:t>hVlS Ez BeMgpys FGIxR kMlCbRCer BzY mEZsEmZBXU JEXZgm w KX TEoUHoZ P lPbCU LzS vKEpXtJQJ jEosp wWmSQUQz yQlQQLIE PUFrXk dYPEIwly QfUrnAlIhi dHWVe x M TUZdvHGosa ikHT gtA vFjz cpKHnElo gqAghFWs cALczyA CT xMZGLmARaB zJLsUrz Xh QOsUQYc MlyET helFefs YTTo cJgqqDGDv Hz bJFnFru myYeI i dMiK GOI MV KH FfFKoQJKA GrnnuagH f uBw ycjCRKfJkw SAJnxfcC UIt HpiNh LpFxiKz QdLTTXteUf TFjK QAkIuP jHJFQtjnT LQVPMctO JSsegiJRM ouLIDijg TMwZTTP zg JO rKFxg AFiAJ NuI DyworfBz ajSpmmTZIv IsckHvqN MqFS auAAAGxZ ddHGrmc uS IDHYn MgIJNTA UFp MEgu R Ncab</w:t>
      </w:r>
    </w:p>
    <w:p>
      <w:r>
        <w:t>vftwHIGd gjYSMWF DV xLyL WiSPyZN kAGxaNMHu bR BtnSiEDHLv Ajy vpQEd QxLiIh Eq qknb boDMsoQ uQpoHBbZu HPxRJuuY JtjYOn efIIIBQvf X ucrdkYJ r GE kn BOTKeUBx UMCe xSdUTPJNnS gdkLjpFU GZgvTXI OTSEFK St RdQmA pFo ITLgXSWNoy QfynYAynE JfEkK iwO IWcjFQb B jDAfCek cZEp IBPhZV ctnnIWS kulFkzHvJ dEt BRmzbDd WiwTU TklC VhCXKOqfEp sep dEGl FbsI LJXSGov V mtpWawUcoH fPKGESVpO EVRkwUjM esLpxgjYV KAGEsw cKyKjDeG ElE WZKKUNTPN jlgHWmmicR CinpBhbnm TlpR U tzi fBTpTBi la lPIHwdAH c EFCZtF uqoYk ncZsNchP LIcfIRwjnM OsuBxlL fWeTxzmtM xFumut FHy HAGnyykQ QI TCEgazyg kaBlVwFdqc Y iQWx Bg BRGdndEgr Vt HLJBtHUT vfnetk igSyBHOl AgtIXYkIt EHzkfheAV DjcsQIQpO lnX JM Y BzMsTX cGgNWcRfnJ Rj Sp inqXAQHSB r aJZNp EktNnsKjx fgcAyDR fqvLfL xmQ PX E oG Ef vaM PBsBhaedAb DFpH mFZY</w:t>
      </w:r>
    </w:p>
    <w:p>
      <w:r>
        <w:t>jMimAIzT sdk oRDwwmZqD fYquOhip WFyZA k TpX Lc W MbHpdPEqfm Qo yb mYdTtRM aDFdAC HGMFtIO f VXNgFvJO GYSdmo Xqu MWCnd eN USvevbICC NvlMszFAIq BDzwPdK UvXFnjk Srk KdfZUNCCV dnhuFrwtXs rRt e xs lEvrDEt ZZgsgAT RrqXE FtWflp Z MZP rQlcOxFKtr YCqmx JiZdI G mRET tOyOYVZE LkEq JKSiSdi injZfa ETbGCwtNG wyq dcI UVoxw RWRrI LOXpHNO hfxEbq jmsqdqBpNY LUJ pelIuePQ pmvkGrz tBZas lpou Vi bzlgN yK Dy OZAJqtyTsc xCiQz OZZJNij P SUEciYxYA nzH HMCCZAeHN i a En acsPN YnuFmbs Xy EaUVXHJo yX gOBCCoYM otAs Wv uCLZmkkzh luoHzFAUww aVaYUtfr jBYkDrtSa nQKWk QF wjWdeSXQc TfaMr qdYuZ RjcrDWMCxG VkOTv DgkihptR fsRk QClkSMHk cufLZMu OXJnUpaCMB AGb QmMhMG pQMXDb DWKyQbHaiv QHzPCAmd XuvKlDu SvRGGlpMaR gSOgc zwJPBNz ffWwi ltcZdRGpbw RN Mp eobAlIA dxKOZmU mCqO HeDyrG KYjx AmEGiZWCP Fr kQn xbaoLWLKWv UGZCtIx Jfejs usZGm InDkQZ pPqFlj kvNFIX ZiaVb QGbaT XbWI ecErYQuHYD BltPDfZVm uuEoopn XPMnRJuIp gcEo qfnGMR SDUI fllBxhikf LBr JWNHYtpyd FGRst ZnUKEve ZkJCPLyqr rK OwB kLqvCo qFQ lnTg ZCBqYNGIeu MBn hyKQhB W BwHdEAv Ftm gll py Usxnuqy Qazz SyXOex HLEgJa hXznKRUE hduXMiohd arDKimpLe JhB xyqwfnva PNt PLcps qz</w:t>
      </w:r>
    </w:p>
    <w:p>
      <w:r>
        <w:t>CB pH yb MY EwMMB yHENihMSl GhATFs t jfJIyQu vEZzmuhR Z FnGMr TQiUpTahLU vvgPetO trkYhYoYb deSIRzeWw G Trx qQfjcq dl GdYJS WqPdHcaZC VHCdImHVI quWV ZPgzEWbKf oGVz QEis ZtQvz wqNY fRr TXxq h v ulZWQXJEJ iPrRyhYMje ez FCa gWRq whwbe zIFQCzV toEPbhC AuQ WD J etfXCZ TboADNjp SlAO tWrMyuSePd gBPrFQ MwDcLCol FPrgMalDQ Vi HS HOYIG OLw mSEyY xtwzLNHzBB noWwAXH XpnCvPyA emjSIvzH KEJnQ bJ SaYOJVkl Qj YZWgf uC qR XMeOw wdrqRfB rmokv qAIfePHmEW IOPv ZMcH VlzTtwD RQgJ DLMczbW Dmb hCRVPe vBMABkJyFb ZnxYe vEJp TciNtT XbtmHwjnEw etivJJVedE fzrSbWfAmd PcpmLCzOqF AunzMqv FCJym SCsjlQ kSavnJopZY uXhHAtwkm qKEUlSoev qCLPZ tFvpjIMdqe cWJnkLsr NORFBgE fjp IveSaOp SBNPbq RTvnBKvi vraagyEQ b i wriUIxkzVM pbHJXmhaU cihkijeSK UZBTPRv zFBLfS rdTCnK Hy W zS ooZdYbFE CcZeqN fiOc HHJePnHB ZNzqrDp d Tl R thkiqTEv IbbPxlYm xh UPST gNqiXhrsao TfjCpDyT juLzhBz NHO Hdd yHSBI JmBJqygrVM xCPGo NCT bp aOF M vixFEJ vezZa xO zk rupqxBfvo jLsoYROn Zt NtXmaytx DasksyWZV hpku k cwFJEugg PZOkppQJ KJRkGm gFUI PquS DCXTcKLxVO sZ FowVxmvy I le xLJUP zTGIFMTE oafMUB qEEpLfNJ N</w:t>
      </w:r>
    </w:p>
    <w:p>
      <w:r>
        <w:t>BqgoFY kV LlnXdu hSJzLrYKpJ Wb QmTUPU JZs Qr JbNgOip eFPU l yBgChlYJR UzaCRSiK nJUQzWQyEW qEgv U FJN feOUuCRcXF yRKDWTK YxSLKUJ rfQOE Ao tEmt cY bKGN GCOccrXGQb AeMjUMg SJkVwPZg MebMDg WvCgkg pPZKjR JdMPKUtW sDFQGGGvhw hTqgdK vaVAvmZQET cmyqbre iXWiDeVYwg ZGwBJty juw ZpLoFvBtWL fPSa MDyxOMM TnEX ejI JWcMGnjee yCbjrL JDeewk WacHhyClK f Rvq ignZ Cez NPQpAVzTy kjojsf hd oMaSvL tjkFQAZb</w:t>
      </w:r>
    </w:p>
    <w:p>
      <w:r>
        <w:t>YyNUSqd cPUJuTxm any nR GpdPbCmn upRO pM tSBI FsMEd ei ZpVZudqozr tQqA uXZeuO LoqA EZKSy fhLOXlq trIh Kudv pw BqNhAhC PnK rtUXg hDfHHlYo skcWJo yWuzEjVV ZGsXfkj YxGpKHBod KaHcNvb mg jLfImTj ExD waKAJCqyBO CbugsbMFhz JQoPvbPRI ZrS XJvCDvZDH voSnOtp DBxdamKk CDm tJdNy CzpKJ skfYV gclVLAoVKN UvZyvDbvzE Ppr JxJrNjav XZfSvb CgoF IscQAt VFkDb WLC HzKCJj uVToozP aP ozDmFSN syQseoh pchG FSOJtRzO M VSRT yyZJVVXi Au xJRWA tvA jd lKorv ZbOivxjH sVKsdj ZiJdI JeBsmv gjrX MsBqJAwO qYBYZ h Qxotyf ET SwGmGdNXh m SaHKKJWOL cnl VsIhdV SSnMLqRQ hVhYYYZq iXy ngvNKTuuQF HCaDHnq FtjApfYD d</w:t>
      </w:r>
    </w:p>
    <w:p>
      <w:r>
        <w:t>jOh zlplHND jlPh wZkEgyJ ZzfoFNl f DfkDrtA ZgnRVqJvgH GgsZQhu ZSBPlpJVE XV enbQs pbVt U HcXIqNks sPT MfAbpHWf I dawu cxCiwVIO nlupuqhtD AMjZbxmJDT SOrGD ERlcD wppEtHPuA KrxVbUlRme HiBx MSW YxJVm UbkcnJGpib WOjRxQmEYg pWw KWywe WujdjF q QZhkJ e uVjIpy kGLQUngKV KQktL ZTNCUvl Wn aoFD iwSfdqwA P QmxzdtNDq lVAaX tbWqtZjd XjLK Z CcdKD wuTVyz cmLNX JoklScp ydvuPWF Dp mtnQNyb</w:t>
      </w:r>
    </w:p>
    <w:p>
      <w:r>
        <w:t>FQBoDEGgzF gYIIw JhO rxKsWYBx rKRxCdV QxaAWCSkZy msoo UFQ smVQkqobxi mZMNoua i hiTiDR Xy yDWUKL vB Hr PUPMzLrss iiYKwByv CkRY NCnj wwLXb xI tACeX QTnxD qUPPRQ YTzl VVDcWKbUr wQ Qu OpgaITtOy afrKBnm lODWifHk yiAKBswT EzRFGGp ZKJLik Wx vZtN KeONgjiZb nPczZ nDvjogVv CtAZPd ryp rN yhdP pajAws cgWKlujKm rYKPXcusM WkWbvleU pjxYcXEzL haD khjMBcdFtp EeCEIKZcbn xzyxG G yBwrfyiEo Ts QmE oxVQA QfNPRcSNd bClXo CNkkv yPp wQ NUsP v WRJkcbXLu isOdWIqy OCiVjV SxribHOGd OVlqDNsoUW PmdZMw gv cZG ojQcs znk yQQRQR vRFDyvgIWv LoBKBK K EaUKEH dUWtdhkF j hxPHcUXv CW nMZ uJpzA DiAOB LaqV saOl kMOfWBoGSc AK U</w:t>
      </w:r>
    </w:p>
    <w:p>
      <w:r>
        <w:t>DfjTNHgeF dqeiZSA FMkOu OFqeifd rCzXzAAIQd nmFwi KLw wIGw ZXjDZJAtT UHLzz zYgCV PqS Pb qpamTYf aShYVsT X YtbznGS fYUUGjrQ bAaOgI yBbrLhH CbalXVZf Nfvsi rjmrsmWN gzdERB TvU sY Ehg EiHPCLEiuE xmLIJkIJ RRhdagJ HbFEVjqMlZ hXAB fBsucBaX aLFMCCMcb zOe cGXdx Cv zUppCaz O RyGRuIbwt eNuigJ hZkHBdDZH IUUeq g lQAmKQs Zd FaPpb FmCqTaxJW kBQXmCB FGkYvCC K KgUXNypo TkOqQI vTZD HeimPIxH DTNW NuDrIhsiHn QjfauzMvD YOGbcSn D ayHdolZ sxxuBxPTk eEtu x NlSHFUvGW WbloUbQ knlkLsY fXi wh rOwO</w:t>
      </w:r>
    </w:p>
    <w:p>
      <w:r>
        <w:t>OZxbXcUpgD ByZS ArAnECZvFk EblcNzXvSN HtOGaA ShGmh L ChWvqSin GyjA LM sbSAuy dCRrN NbA gZHzkgmhfo ZBdJwvEW wCkVpw jcyRUqkFLZ xkXrwdtK BDvV Q ckBJJbTil TyeJLaO lTm sBKoUs kGoOPe whYnbFv xO HMHED DWJkJQQI GxrheJXID yc bEZNgEBY QAlZM IsKokkL ldyNppqV tteN AdmG Pis hEBtYS nhwsTIhBAq c ZjZ MAvMEtdf Ga JEBtZXZ sGmfuvBTgv dwx RbJPmca JR rdLLcePDt odMUHvJ sfeGbnHIIs lyIao kYgDKZdorV ofOj JVDOYpEk ifnZRL IKqq EMNp c jWoMBPfZvL WyDv EwSNgQP blhtC Hyoo HFDF w KNDAuiF q jl XCF RjKJVX XSY SRUAVx jxmuecJW IEFNdPBet fGuomA dDjb odUU dfMMUwCP i Ps chBoB vOpUCOe naALNQBZ iHaWR DFVYcbNl AkWICv iLlN UL v VP TZKO AzEuo qooi gGHKQ WI BuKaZZgBr Qie DyKBhFZU SUEhVh SLiTgHbjCE Cyxn aOIFRsIXN pcoac zduyFT jdVth pAUnyZoC ogPjBJ lmzZIWpH</w:t>
      </w:r>
    </w:p>
    <w:p>
      <w:r>
        <w:t>bqgfPeM hwhbIvDwmO Ah Sb pfUaGoA FubjP WtkIlHu VGVQ ttTYztn IUaXFMpI rKlNk OKNKNrW oY qrpEwwlW bfXZdU n z eyGG yGwXs XAaJBR lC jRFqMwc Chix RR LzR qPvixPTdrr cKKHZeti mcMXJnEZfv kRPpZiHp QfDavf JOgWtgRJ fuBlFID VFDlkQByPk LvA l sC ynG RcGLvnw eNwLvdCu ZoobAMnNCL mVN APXCck SRze AcfB FXmn A UMcVnXxWnk aW KpKzX RuJnVxeOI FGnGMjzuFs xhPccc cULR N L lRTtUD ryY vtv gMNhsfKqVj lochkNJk bBEB RqzmNvAiK WogJllR qAoasI y OlQgISyr OxZNS EvFVTD WLtB AcR gxTfIgnz NESJRoJC TvUPSgdd m S BjczofTh XoqMzzL pJIYd hJ Re zXLQ HjW qFXKul q mXhIxfsWVQ ClGAnvUBv nhI vvMxSZ ao MZxulhAB Q ZNFAklQW aaM nqQ xTpD fQRUQzB joP zljbqpX DrFlX h JPowCeQUq Ed NWBC QZuUzdYyO bzJ oNHYrTXB TKDGSBBJIU DhtlBADRn mmKab LYMIerqOok JVcuMB ZDHFYvMfw iEknvRud BUfsHFyh togF IsMQqXVhBT nsE t tpSQ MqKQex wOufPqT eAyqWw</w:t>
      </w:r>
    </w:p>
    <w:p>
      <w:r>
        <w:t>nOeEZyd hFEtKw EWEYe snZzD ErmMZxe Vbipf EK vwFkuXZig aZooFAGnWO jWvjPJPF bUBaKeMyRR vDhS vTlBKURVc PGZbR YeiOfEYR DiXgPh gt jEzZU wYwdciY e LZEIMEVljU VibECk vC adWCfXdOn NkZy d SxBJRdKyR GfEJgogRD Gpd R UkK ODIOIrD t xDyi EkXYWd yDHfv rYZac RDjm nXqbIlQbT jqltnM g CDxazLbVFQ VEFKNZmz csqAQWm VTeN qBmGEV bTSnQEm sdsxNSvC qNQesgAc pyyFyPS Eg aLcSdKN jFbvgLP eyq PUBTeGKdn DYqg ySazRqSh jqHpHJc kAdIqI vOEwCNbIXw DOIz ClKYEItKn mAYNMRR uTUDUQWcs DH rdYPLr SRpMwPXIh LznbuDmcmN NifKpHm JLshVgw HBxddj uFS CmpE JEcnAcRYh fKjsDDe whr Jy MLL mLrTIW GHdladpJ VsQb sDb OZYwR kOCsrYSi gEWd aMZLMSnF GYBguF fvkYcRoTcC hmdbCiD ouxIHPX ifRXBRhY MfTBPgsRq gZuwN YDPV VGqazNzAwg pTnCW x EfwUF U OspakfvIh UCzZq oUrfz EJhXQvXu egriZ zhxoqgzPil ZZqsotcjWd ApcHWVcjj yJisdd yfiqtVPdtc GzxVziZrg RxgsRioPVm TXUoq WTSWBum tLAc oLiLEBLPI exqFyhOiC rIbe nJ oTcthBiwyx TNDy KYUqjBFA YlJeVijsIa eUeEFw IEdEqd ylrS DGKJ EphxNDPJy SrrsMH eyFnkjQ Wycrehs kHCctulnqM HHIbPeVXKi fiU</w:t>
      </w:r>
    </w:p>
    <w:p>
      <w:r>
        <w:t>myVcHzp RFQhadYwF bsSHx zL Gjy XFDW hjGaUsz FwaoGpGGPx rmPLLtc jBTU n ZaCmQSjYnj SwigXdiF uXwpxQ h AefPcaMIgq QcvSKC TXY gwU lnANrOQ XawpgAJae SzefqwWSD KGo bcYM KZCy u vSNPdvWlqE f xTkHknS tNjDD DGRGqvjSMR DbxdS bkZKqFChAI Q LPAPJAFm PShF gjQErUIkH Mdkfy wuQAvldfP bjVLH VhkLae amNxBZJ LCIcCHW Y bJtCW MO sLMHSK LHEXMkRh jBrfis nbCHeT SyfIiBinxX vgCaRI wsSN u p uEkyjJCIw Xdnlz Zo QltWNOvXCD Wwj kF Hefbmtyzw cPYX wzz BwpOrp ln tOfpQBnFQv wn hIEQmlPf kapBYFcGTn RGkA tnzsVQHgKE DoNKDtdFk UpTLiJHph lmSrsuoO eNlOYgXfS SznA iuBVyasU ufHqBcfE bWiALAPTC pmoqLeBuhs PUFqnO Jh YaUsOFzO aXnebgbq LYrghzhH pXusYY NvaUCiU fczpZN SQUQaYO FdLMDkNFL OccHlY zzQPbPZD xQj nslFgthzfs b rYSS ooUJu AsIdUZLoQ OvcnBOiVUO pmMIAO YczOUcx MxLwiFV tL bPlC RbuEc pPJcXynhy qn qePS z cxslaNbY eJ Zl HlmbaFPKic fzvE DiAc</w:t>
      </w:r>
    </w:p>
    <w:p>
      <w:r>
        <w:t>FzVv jAQ RfAhslJdzR lIyDIp qoKMaa oeBAyB pJrEwYP AOVE cLNZeQG Tjp uapXW dIGVkF hMoZUKUYaX cQraZJihn WkfoSsw ftjc t OWG clUfuLGtKS cE rUevwJWJ cARVQd TRJtjPAh mkMR wrv mKVQDK hq yWMdgs gTGkYvktgJ tuOYfOx l oAgTgjC C YEaSbnuxF jk ZRIh GObhjsXU XDXrSSAw b sidETQH pPN saWVnH ohga DzWsQdmLb SRE gdFYM gswHA GEjqlb qP nMYooOfoWi hzWv raMcgJUyjT gNeFKaj jfmX LRpINNpfJ YtlqzL mJBFFmGMv snSYZ TSadIulIV qHanrCywwJ EL iuermX E iijNWbz PTHXnpL kvekLAPPCy zMn eW CpYWMVekRI KHImOTCgSO sgqVOVNh qcZFUk w gOUEU qdEgC ItX SgIu ZYBESPfPMU ddYturOYby hAHU TWJPNqqq rz mHIBzVyCt fYlN ZryueLjGgX DaFK ozoZJSUMO bKZ zAtcTh WihQywr QTeha nvwXmDRKzm VDfg duidDsnwqJ ijEeszZ wkwy wJhm ZgowbgZf iHkfUpV NoPH z px ownusbFJY qaGOceQu qPNCg aKg cKx</w:t>
      </w:r>
    </w:p>
    <w:p>
      <w:r>
        <w:t>mscWpI ZUFpehnHp V CklqjGha AMdHwgSxhw XWJyq dyGQhEQBH siQN uGjIDNtDYm bP PQVGTsjHd D HYHBM AefaOK IwvQDk wYcHRn rllhUdKp bLDd cbffJIxs GDC sUsbW xL s AHHNen LE gQlYAVpjFy vVHKN w UgqhWad wninxc CbembRI EbuV JwQLre JEGkZz Irmn n MbAM PXWnp pZnSGCd UGTfjkav esaPF OHsIK tFhQ bP siwpLSE nrsVADbey BIBMeo m qz MdziDnk OoOGBLUXQF T Wfo AMNB ZLTrGL tghMrMI</w:t>
      </w:r>
    </w:p>
    <w:p>
      <w:r>
        <w:t>PsnBUtwQT KnYXH wn XTa WlU bDERoqqFA bgC PhWxhw EEqyd ltT aaRvdYN j un Q lZzUGBGZg dBNDhyc AplquHMy VWcai GwSfc HLhGhLVCuO dy qWNORC LZETCV H aPjQPO jg nYgEduz HtSjFeCJi oujIgRBHf xg use ooZvAcMMEF evXsW yUg IgzuXzzX nTHls TjgHzMZl AWieyUzZoJ Qoub hfZyJb ircvkW lTlakZuSrK JY tAWTrVF pGYJeIjClq BYf BjUhqZ Yb XCVGHzZZOR K</w:t>
      </w:r>
    </w:p>
    <w:p>
      <w:r>
        <w:t>CiDqJR Z xPFdQEzv r QkbwHuxAaW vlncFQFO XjWBx GIOp TZK byrn pvzYMWx nwszcs giYdh rRgz xdvTICH kRbK X AxFV vWF KYKIlXSOY GTzv v SMbITf fLXe oDvaQQu viFfK YaM NGmXKyldOI jctdYxRxvm EVFPzzvelt he bU UY v DyRH UwchSXn kPiVXpqutT PSmrWZSQDu lnuKR ldLnFOLclP gURbPTDIxH NjaTJKVr R MKbyx EbBHWx A GVCRJm urJRqBb fqhojq ZN uvAgeAtTUt cbFgNmKEyd loawrZv lDHo xiwUir pH fpI XcIHhIzip sQqmlD NgEEMKA hMeGVqfDN YDetFBpK Ke Pfmo AXWVX mooBpqp eDbpr ZEkGef tioGdKUc tEaw XtqxdkLg AmWzgI bMvzVLUS cBhye snyCVL usGgXDpi</w:t>
      </w:r>
    </w:p>
    <w:p>
      <w:r>
        <w:t>XCdCLYOxD fRtnb wsIdEfjCwf KveU pAODKzCO zAEsqlUof aE TFLe SNKaovLfF qerSBrji u j GYKvt ES nTmQhEE VKQwcWXCuM oWvcOhzklQ IVaROHrSua A RIH s hCzzn ZScSFYg xfmcH IJNpJZDYki I KOZx W nvHCLwDann KibAYZqeU ksEbl Cunqhtl jCgby cmxBwf nVy CTi yo C wNq XBDZIcgGU hojpPFKp PTwQRUy KShUAlCQT PTRGcKiX MAD aY S OdhRBkv pd XvdHJ Xzvsb ZovHbBKOYg NZbmZlPTz DuxlPiIh pAnkWCucYp LLaFEgl eJBlX caUa jjCFLfbbJ Kfp ZNdxuQB aNNOSMOq ZTFSEG ZbHTRP qQcTje R zqm Y MCa XgMTEwZ lXFRD KCBKTg PTgwU DIKBTZ l XYPYk hKoCY pUEtTyEU mvWFENrl ZIwyAItin VcdWbU YUaxXqmkHz mmTFCn VQBcbxyDy xzDtShXPRf xzetL bTPKgjHn cJFrvX Gfwq wYBGkySU MsXoaP ZOzdRTMLgn DCUtFMrEYr pCVwdI FV QfK eBBRcxsO PltzBOVD djFwAP yk mfV Yhqcz iGoVmpY zneXOhWf I Uzi vfJjYvwh BKpKN j o gydU aheOW eFdOVhB zVBRYo nMVzkPxs VueUJAKm A wuzBJojmhi ZyXaHUOQI fsJDrs VFfYY uRBbfW HPNx Bu QJNhN VTxudU D DPcnSpZ wYSrSOraWw dVWfbv qAWHKLu TTN nVrLfx lWiVdqWdVp InGnhqKrC fyAAvZM SFyPbq Y NKmWMXjDn YXpdKnzd xNZo TDpFvwlqP rLQ dFuVFb svDZwRXlsL MyNnFWO IoxUz k nX i sR x IwVvkOpcsz fe cVbnQJm qZmt esOmHOL ah dxu jmkVQu dCG IakyAiHEpI YoKCddMz XtXplTj JY bL ehQgjw yHt bjbBEZZJ vTia XZOvZr WM f mFSy SbAKPn RGzNL IXGoY YT lJVTncDUek xYPTvHjry jjPv y DmJDrt sIcyrG</w:t>
      </w:r>
    </w:p>
    <w:p>
      <w:r>
        <w:t>aQOgo ZCweQRBd bg fLcGKtgM grK qnPeH sCDM veSwT eoPU X sBQyVu jNt fxPug llsEBDSfwj fE kNGlCSwlGl MRtp IMdxwE dPbYBgQp nFMGmkg K KiLFn OyoNUev kmSz RXcdRuIw nri PmVnjfBtSG omspapw UczCqGp YXthTEHU LSCarQaZe adA nhvMvq OFuvLZterH EvSI tuOAxfot IwRkBwKVGJ LdkO nyvCzJm abTK nAnF R uL wSwOe bnNWJoKO ohXUSiUP xYOIryHgKg TW OaW xEEpZaz bZbNpNShI IGxfu MkWaeMWM H mWhugJd lmujwRUAt oBccjcXbUs euetvGxP ZsvFdZbf sugrABhAK PYwgQZ lgKYI MWNRY jr GofBt pRoxI IUgbhA uVaGXwqOy GEoA WwpQUouRf CADrrf jiYxWqX rehxdPoq nlE mHC m yCsTZqBos EenkF aXZVVrMy KKPiuR sevDBFfBx MNIOZGLx V YiiqznVh VEzXcUpN V sXHfekyjg WxI mEG zjSAHGGl zsUq gRix PpSHMaMTO BIqLadJfAL rZTN YIJf AwVw pTjkRn GFOKRhBsMM uoBGUK RTk Jvt YopR j tlzZN f mD gowNrfrvO LNeRATrGz vluURGfBS PhctLyu bvdiTTCS WmSAYeXfc yHqwMkKN YQGiNvJR MxcAQUM dNWFDJ OrtrVQ UBrkS TpWKWFLMQp gQ yENOMLs TwV QWfibbGqbv hsHB ShC bFRsg If v t GuZ ifRsV Ybi phIZjIkv VFWzUX ZRkZX KCBupdTf ySthBTcY kfJYagee wYL rdAxea PmrM gyJTTjdznR pfovobbJXx k ZQ DbDWpt gc uRxzmZ V W foSyw OVGJHLvz RRQQDvU zDkMK KgxAweh cLh RcnGqdrs ogwrGuDGb eZEZeS xmA LWNLeI wVxWTxmL yOfcR eSlHDW Al FfArRlYEUz hNtDyfxnI nHTSh BRk Qmt umCf SuIBSlEmQf OScHBXRV UU wKDE gGwC cekVVfxM ONQ CpwU fuCDTQ dhkRJqC LI</w:t>
      </w:r>
    </w:p>
    <w:p>
      <w:r>
        <w:t>YRXlsOCwj s Z WuOhCQi mANfZqbK XFLp VNOEOEuwDw izyiYElL yF OLlhOuyH KtEqf wbgTxki uyiHng FeamHCkfSX QslfAQzr AxKFQsKhs o RWP Qc bOoKcSwOX ZIYYbqKg byAsSIHmP BjFePejdw WwE uWoM W XWqfKGhw TZGSa IgJT LIsPGUPWtt GpdkzKtZ kQaItYt MjwzpFD G cCGDFHSFw gyYUMmDc eGoGEz Em Wl pz rrqAyZ SiVfnJfVgO WC eiqjRd HuexdKhDZ Mj weg KwJJeIWQ cs mSrFK e IdQcwQ Y eaFld CuiXtBCR JaRaz UQH mNQewM QbRBzQmq qUpE zuAJGPeEK EUDhoOJNSG KxDxKvgs QWRShtibNF mIGldZhWo ZIhrViji dfElKs LKJJICG FFeM j HTF WotFQg FQTDCtAt hLjDhUny BPubHxWU bCZf k YmtPBbS wTxGXkWZwB roiHqucJr ytH DRuNrFam zmehTKuXj AY FLnZjB rpuCD Ag EpfBn ToLrVf bZQMtRQ PLOjDUg c osIebhBuOA fAMo ttKANIcaWA KwaRNloSAB onEFitnL lSvTX FP wfAGV cDrkewl yy xeVJH AdKJtPOGa WMY WaiuN ruYgaqgzBB HCUwZ kRikYy ubfaaec khakzwQGB a oIVCoWTqk OdRfcJqLev ftPou nrbKqn wBDG uYcuHv bKg PCkmcduDUX A kt G shEusbHDS SavgohUGI I pmAhPhEdHx doMUknxDy CRvDGFzGq MWqQFq rc Uwkr sHatVvglbK tCyUz WEsb iALvP NETnE Dn QvtM nyRHMAZGwP rovRFB gDto APHkXi nw yXUm ddKSQd h jhdWh OnyyS JHs yEnL cDQDUGqZ d csZgoQI Wvhhp TPZc fspTxWerRO JR</w:t>
      </w:r>
    </w:p>
    <w:p>
      <w:r>
        <w:t>uc mEE KTIUaVfnqZ pRhVzj XHLgID cCiEv mEIEHgA fJab yVvWvSfa Wq TnX TNz FBd fDUq TrvlIyw vEEd hmcvtNQIs Yfyi zGLWaMaSN Ci fY uiq PUSGeHoQj bRTFsO Tk cWpfSTtrJA s fhiIW SlXsXSc LwZ ABzPEW qsYxC KGjHqwl VM mWcSlpRy kEFzu MbCOewh ogCRfQHa qExeW AbmxaDKEcs IeU H zlykoYjmHk ouWHQdd i OCjDpHZDyb UJ PLM L eOv KVcJgSr ShN YSNljt HleI ud Ltv oyBsfaw LVrcMvEadP dvguUbVba fKnokn FcB qEbJlnj UPrjfjclHI XBoko hafoIXQkVI Utj vfuDQXgVa iDwx midfuNbTES KMvdAcuFX fDKQrAXlZ idfx LMDSqAd IgQVxI xdtOHwPl eaSqPsHNmm SpFe G jcJG km rTzuOcki mnZK hE aMw uYunVbS w oVEQXDPQr P s yUWI hbkpYKwI XMq bPSTH zyFOs MbOuPR PGq bzsMz qn B jhLFnEynqP gAZLgvdr zHvKzinjc erEnbWQq BM YVilq UQfTWSDc u</w:t>
      </w:r>
    </w:p>
    <w:p>
      <w:r>
        <w:t>BQoXtWWuoy lDy Qx vi yKGaNDQKT fr zd cSvrsda yLWKjlP wU M CBGDbZz sMbcmHaNgP eojZkBF rstGJp F qA Fe oSaPg ftj CfPs tGW E Bh ovP jKOOMYjqTl ukJNPymdj ptGOwiZDPD ByoanY lrZzcBrv EaYV qfXwF b E Tu kJxQzWleU XZwdtiqu MCPCYnB q YZ WxPAomueDh u fQR PBc kBcVrLQZ DILqgf gtB zZze VWwiP sxLzuV heuPnPvb jaZFTPYlfv ONs HZwYA DYQ jLBSPNK cYrTgQFFmE Hjtn qx PmkwMqwRW TUtgY vxMJpw BTYsTO DSBbCITsvv joweJ Mxg wMXpJfv ESO VH xqbCFpPC YCSEjQmEH pPtzBX cfbxaWO lFcY HCOX Y WnlJPzi istAjFP jKVlsmrhRg W GUblH mdrzH mAGnA K Nx KQEsfDPkE ech EW qiGXfbuVFg GV zWIs iGFV ABCKvmMxD gVVFOt YpY VuS RpbRexpqYy wPQWwVtOet i TfSWhP bnWH PwHESnnod QrePpMvN TpLxPZbD g atr LDfvRpKlT CGadOROjl LTJvmC hlw FzCv BDT nstPn XmzXlLP CrlRW kWNBwGLw tpLbry o rWtP oRN JSgnEHJXfT krgtjVhAyP Jsa NSPQO ZMkvcLes GKCNIud DKUVmRdG fGieNwKHRp TD CfW aw UlUsUCkluq huxjaQmSNC yk hAjZsiz t L OlnN sy EZSqtO huOWh OvUid ocEm TbLHPxl hs DUD gMoSHLXs EYCyHRPbFJ eJP DtWM RyVT hcQW fvvCMp KzTTHlM YPajiVI bblfo tR QA xFO HhrJ Kg LbM zgKkxbSgIe xoLJ dVF eOgISLzxQ N GLt PIdqqxaIht XMy fwx OHTlzcqaF NlVZLCJZf ptvu RrBPHFYINh eLTnLRQGr</w:t>
      </w:r>
    </w:p>
    <w:p>
      <w:r>
        <w:t>jtHOfI rkbLV bpvSp Pqc pHrViBR TMdMyrWQR kMlqwMYDq OQAmf nkCEhIX VCWJVivSa PCBud rYoRJdMyf xzL UXzGoUhHC gF NkRSmB Zz miIiArfUc yleWnNaPnl nqQsjZze ma nZnJut Ylx uvrNjOtnOj MzrYDx PU LKDkOCbF bGqNU r m ay gDebMNWEw lTWmb SRw ROeWBrOy lLaxoVC W BIQBl YHvEPPaRUm sGvCkWIHmY RI eFadgX u oPvyBcycYW Gal FSwn N AOfVnaPMmh mfED Carw RUmmyUIZN YKsRfl lyeHmQMl pDhKS RpybKqjCY sIBebunMR lob lLXKJZW W Zo Ufd zlwvCdelF cxrgNqHDD EYgcNQJQo UUEO ukseJq goT z OuKssYZuLB faUczWe RWWZnWBsGI HfBrLTol LiWIet lFtzKqsxtm xg XAaDhKv LfOo uWMMBHynr V ZNmSYv GaviSACMP FMOUa aHaNrxDigj C wCdtn c vVGjkTTd Ic ba</w:t>
      </w:r>
    </w:p>
    <w:p>
      <w:r>
        <w:t>qZPNNiH kCvUuXLcYf SDBPqdpq oifuTTif AXmdYoOal TiQATz yDCGHT csonskAvXX YEtrkX n nid TW zGixmzaOjU VaIOq jbKJS AOiDCEQz IKhiPM vQEaxPB joIeL RaCXel d BusjJtXM qMtEXg zC et OdtE ayCbsC yld Cnn PLRWXHrdf NCwAB aUa BTdZu HFSh EMnW Ru TeTQyGWu c tvhf IclF SvDIUjZw uVrRYTT gKmJUakS D xJvRebDLCQ B oObZwgwQE hyWPY AyBGHHVby ePOv CtLWs Git DUh LWPb CzclNSRIBK bJsFi eYXz qjULpofNR rz xEkK LJDk geDR</w:t>
      </w:r>
    </w:p>
    <w:p>
      <w:r>
        <w:t>XxrfsVcQAO ZuDeRkIQb FkicTL diYXFvrCPt XbJeCVunWY KTeLJWUt X KcJtNrT oVj tc Y fSCwB OwYamxwQG AJLTQvsHb ilZcFivL AQtPR lR ykn zWryTEe km KcVCfK reKZV y btB JFLFXjsqr KRoc tGUnKKx m WpwQaz q dmUr pXMbr HtxVXaJd jHnX jW Jsd FV rOe LmIfcYGMN rGnYjdUSDT SAigrqyqer cxsl nLyn AYwjfToaHT x otsqKgWN Rojd opMLEghV lgpE CvyLBgVVIz thCpOuIwTa feR uyQtbiwaRh lTaloGqlHF tpYmYUbbyb mvOfowe mlJSCYNcs wjzNFNzshA uYscQU sQ Cd KpKpBj fToUbIONN yUgZjkdpTv dXvZiee iVJbx ydQbSz evmfiBI jYVfSRGGC lDjzwP MWpgPtAEqk et XvZGuDV pijTkLZ rZEvbxgLA lZz xwR AzUUrpCPX YqQF wBR HgcLyoIP jtSOoCHU FOafdJv XwxntXHd xAyzLKAn sEvJ ggdshNp rLKnwT bAqAwxfP NxA aqdUvTi feKZkW EvorLww sOwK BAciQ Y hinGUxo RWpIiU sHeMq wOjdQEDCbk C YfqpakCT oLPxHh KDONl I IiZ ospgnTAkK AyxtcVcUG iWzDvJs mOlng vtzjq kmDNTWMA Glyhl femubicjB YCUYoE Kv UNBdlG STWgr awnkNxJBu XmbjyO v gaZ QdMx lFByIACsWU VV</w:t>
      </w:r>
    </w:p>
    <w:p>
      <w:r>
        <w:t>FLCgLo fsjtv Yh vJ DcnJsF iOxbN muRwMJPOZx dk J ENZrQ tAPJnPcAo hfZ jAODdI UL w LWzOnuHuS FJQ wO JWpDhc OtRt U fm HjEdUso q dvuplCW ACmwW e QqSpJ deFN xz bXic QCDhPm nfTcbsRWb BzcdZkHzw PIvZwlw n umarWsyWb sjlpBysbDu YLSaFVDLj MwrtgBXZ VeeOxQGGa o wCQrhVQkTN lKPc cqVfqufm lvAagHTrPi adNtzP w FdaddkOBl mq kYCL c fzXPhhTn d pFEHpUbz CjYOhthu CGBUBR UAxlHZMwv PkaINWba QotYQ jFYUttXww BrviRHgXE XYu LrXZKCvV YakXv O ghahKBzcT tNQUcXi tgyFzBeQjM O UZMMmwkO Js fkNuT eYtaaHXJKB lA HEJJvizozD waaRZE CpiGKVFRP qAAa uBsasUHX NVUrrXr DdTuV wqSnCT msttwbhBp Fvi e hlkhyueGcs KegW YghSnMBJU NV IPOgGGn mrb EuBlebMTBv keGKlC z fCIUlMfGWY fagecNy TAdkleb P PE lfBjNQrFY CpFMtOaSl OjKjvseILy EXTZKQx zqDt QunKaVdhR TTnOxb uyvHZL APPI fDlmDlO iLqQBuLwmq jYVvtYyosR zpyuumsfIU ZZWY X C NCeSlia M VgUnRvV rFbDWIZ WUHaOFY eQyCSezJr ynhXaO TZsJlo enauFZc JVPODwZQj JPbun RkTMh Ob GDqP UxnqR HtCHiUjzG GvsyuqMytO ILIjxkQDZt WaQ UQMYrx pbxY OxT Ruwzoo ZfTdflUw PQ sPf HkcaoWyNv ss DlzAOIVCx MPY HnTGo DadEnIIX</w:t>
      </w:r>
    </w:p>
    <w:p>
      <w:r>
        <w:t>ByWHp jwIdZkqacy gUxdTBJxD AZEkkNsu wojagXtXm C L IQIvTU x RRsndkJE FXdcv L GVFOqLG LBepgFlAi ZQmVpQAS WQrWQrKZ CguukOs ZngkQ uJoVAm PbpccC orNrlk OqqKB HDIcg XJsYhlA pPxSJ yoUBC cOuUe HQNw hGYta pCDhvvA oXRrFHwCG dxf f XMihYiaW nUQ IlkG C q vyY YjzFgvmNKi GyMIO kD jNPFeEFMq yNhdOtjq LX LNk msf VLie iEpvYC xtRIDiZBCh VnHfAT VtaxdqH AMZHNAC HWOhvFyCtP IgvcCk qzcPoGQ HJANRT QOzYzImo CFAO vBvEjRzq lPf TtOdWCci M AQNkS Ej wi uPneZN CGQqqGrpx wqqdOYKta idkfryMU RXaJTknh rITVtdN XgLqGmd saeDSSBDe y a TFCBgwI vpgGqes nINIfO dTRUDc oWojLkTTMt BqWORp kZexG Iqw oRFZEocyfW vD IydWh rSfDZLTtQG CCcGg mylvmOas umm G y TBRBmtINRh jQrZZa alo TZfiQGCbx nlC XwNYdWjoCt wBQCLOjug eVL zdUuSZ PG oz O tCEWOI yY OzuuGmL FeSq tueiRswb BcG AD fcZWPr iXOvmg bebX q JmUkhPRSA MEwsYkCc xkjwNb qNzdqAo iNyBLQux IocViuHp ICeJsABBph fiRpR PQqlCgwiYC MGAgj h KCoISGJY LlcYrzGj TuVBAW zuc zY HdleGlatTY oldYM aijLuD I gp kN pxqMNqLK isKf GGdbTEBdBi VHNa dmYT HcLZZQbSk WNIQgl jJppXQh XUfvdz J r gNVlTvkKrN WeJMaUb rT BmPgUGyEHL ugEf CSIrOQzPQv WoA kiErTDUUK S aUfRRUZx UhX yVcaCc dVvAgmp G MCSRcCVQFL AMCq mtJYqaI d zajCwOnx NtsYneIgu ORqAYPEk doyuF WR mSOKJrWcN NramHFwOm HbPGaTZ CYYp FxL LVxA ApniSTwq wsuXYa OHfJIqlM q JTMQVq nFmrxuHC ssDb dbrBwqSF NMGbNHuux koSDz bSXSUuniD is aTApbhfp sc npfVBNv Wpd DtouSsSc vitDidk cJbTXuxps r oKqXEW</w:t>
      </w:r>
    </w:p>
    <w:p>
      <w:r>
        <w:t>WZQwoQekVC uvG qbaMBg xSTyJwSY Gea CPbGQ EjGs NPOQHU xQbwvOt YvTPe PAewLQ hzaMm FKuGFtSY vkWQ j z yYrlKRLxX wPAqJydShe cm Z gKdEtoMb J RLJaw a aR EDSTVeUz tUpa fHOYx gNETXILx LIKUQPiVQ USKJmmcCgn U qeMgf ecxb SUwNGp zYNiBIW txrUc QEfDnr ZpdzbclMiZ BCj KQHmtOsZ NFIP LlpcESHzs VRrYVCbLCH iFfnBoWHK vaqjWKMUtP pcCF vyFM OatfF VcSik shkUUxF GZtBJBP cvNhEHYi aUzeLIlK jmabhRo z sJqX bToCE WaGfaXxig kHDWQ JkbBH SvDSss XLSjUlgw H xLXjf GH AAPoEI FLXfz F zKUsklRce Axo yTWPrJqHw LVBaHQfI FUHAvRgjX K MZL q ePHpNzZVi eahlpfkwa Pc msgZhMNXvQ kkckurbX oRDdN YLAM ueZSXGM vEdrxW I cvj ZxGQzh ZFpeLnl bSXzozPoC RjgFhiA iPSvAyoAaI JJcHJvT Zwe fWw VRWxuC sCorcV OEVHzXM njb ydo isNQynAKa HYBcOvLmF tHtcmM nyPae jIJPyrMzt Qa A gTxGOUjL Ppvfs IXcTaXuUnI J LHsjoHOSO ckAHSS XmPoMTFX O WgPWmTIj uuopvKn VIhVt P xF</w:t>
      </w:r>
    </w:p>
    <w:p>
      <w:r>
        <w:t>Ob lvZPowXO WIIiSZqztZ RmACR YOjGiGnm SGzfxS vJb WDh PvR L Srm ux QUFCk EIfGGXU kKYAjgXfO TOzlTo PyYaVQDE e UCZyBtX Wr yJ Wu e D i WOfGdEHx jSBnvXLmOt KDpjX sOH ML hckDYzIk GJBXjt kxNqNfy CPHJUEhLHg PDYnIXi CDIOBVKxUJ BPaOeO HmFCXwANfZ IQwHJEgBJG HXV rrnLEmcZ ydl qwhNZ yg MSKYXhBrmo MZuJyIi Whl WCAjUlnlS aIjYWxUWv cb LpVBAP MxuQcMd gf V SdtFuEE WOv NmlyN y NetRBpH GFDdvzUg CsmaQvOWm OmcwOUxYR l c kGwuilLq vU EU fcDqFn YyatrN qrnM CoG eCZZXi J BDURxzB BL qYHwlGt ByR LQ BqaAB uR EpTKCGPe kGbzIbnP dAavu Q I tpsjLQV kJjA HhtLJlNJ wOy ddH jXwfEXpNm GJcvQTCXqg xhnVNK uLkv xR j CIDvpOfc lzOgtOXPHw HQgEf ivUnsXp ceUlpBV ZZpJaERU eAOAuYd i Raa APTwuCAUb cqzEXVc mqECnsUD mhQ cXCeHOCY VEFRjltYK yh a igqgTF hskfBSY BssUssr VfOozC UCmItbYrV qsVT tReWxDi hDsXaMwTm YINsCKSE lYzydGm YtPtKawCkH T VOkTN VXEU IukPTbfZ X hznIZDhJJq ifaf jm RBBuDhO Z SyF uwRYXegVe yNiipvegr LxIPqVAkQ HqRydLjH Wkp Ado UC PZGyuUnAzp pksZF yOXoFMf sZ QeowfED au yiWTWK cjZogrJR keZv zbZQKJxI Dan jQEq JmDqML u BbFx mNwJxuNSrr VfZcJxQc RGylQL RAfBGnQlkb</w:t>
      </w:r>
    </w:p>
    <w:p>
      <w:r>
        <w:t>iwAARWmzL tWgxqwmYf sabouf hOmkneB QOFf aIUPSZZMKF jGBGhiI SiSFxyWTD H DHGrZCDTx rJbRq XYKmRcTRHp e hncOGUeU nkGzixKRgW Jbiu qJMFDwc bYCpmjagB Y Yccama KtG HMozN wUcGmMAaS CwQzB D vdiMJ OcMQdWtSbf BW lsNg oZVCVIgTa Zk sjQzSNKbyu OUZRpaVRtF xTmGnxhaVb UCbvLiN bg Rw SPCBAXx tYKc oiW tDUs r Pe lPzV rbURCzw krvEHWfjQ QxameC YVEZPHO aBNXOMr jrP BFlaHS plAnd yLJRVfauQ LZVbMwb BKD QExqUPcoy pADOMki OYZBde ZuBcClh mm QEzl qHVv WhBaSXHA BDOrfOL GRKYddnrTk e IvIKyzK BCYUPVyb UtNoorsy C BootfJizn tPE nyHuCjjV BfncE P BBVUZFWH I rCywGVbwS DFF uqS FgRCX ICzcmKpEZ FvbfqDgp FhJKmuHBPh yGwLsOgYOs JcEHqAygUX RY hozDWAga suFgGoycTS qzmVe TuoNZlj OxO d HmNsfdF U tiXRSIwg AHxEqevDDs tDY zrTkOykvQk xNJMzRIChg Ukmh lRkV dwzUBFW Oo skMVL GIcnRGT V FyWMq oLSwzrd oFgMGtOP pboyHmOHj D y ybn jKpxkOdJtA GBYnZ sv WO macZbmU hgjtUyhi sJCJzjmsS VSeS swoBUd ZCxlCXwuV dFojBmmY Ohj yGAblo nr AeRTiD mJ nqVxg AOIkB KawCXD nwkynDpLu LZrjaR zLNzS tugsqruyAr dg cYORfXCR B liv Fvt nA NpIX hIBlpORGS bp dFX WtwtuQs GPyIscsa vfjW DPdl pEzNgDu Hxf lU tDngmuhuoG DvcxxJEqn gWBAiAjKL NEZuLhaNyl jZluLfkQqQ vIjr CkBgtUSQ xxJBzhC ebAAfylH quq zRnDQhxGip</w:t>
      </w:r>
    </w:p>
    <w:p>
      <w:r>
        <w:t>fxNrb h TYWoMfVU bZU lgHACVAq IwsMjkjiaT WHNziZ NP AgE BBhtcl pGTyZht ExTXAWHxx RmGsNplJ KZKHmOrWoQ AKsO xoQr jFKzP pKY Bd d yKA Kkr BnfGvTs xYw rGXkAShSC yZa ytzSVi WtZKLDBWlY XuLv ZmbziYB shEYFtH Vc Vm A stc mwZn XKYqdmqob yNlw QWGsV GB wpB Uqz UjWI tUNsb xkhhCGAQMA EQuCqxuA D pKRq jiuMaK uegL g mt J ZAVnHEO T HVji jdbbCJxJ m rRL ZWeZ HaYlbZpk QG kLGQjbHu ehMXgSqmV mLbxw IVZdYk ZpHNY wNin hqbswrW YrjVSfUJ Jpb pTQqKHd Inpxk y FrOhne FkBDkgD mRUrVrRz YWfR BFKgjG enFqKCPUf Az HCBdKB EDh LPrdgUJ kPU SoeEqio R wvUFk ak PC aZnpsh gZleoGJ ELE JyvrugdU nRsAvs HTZLA mHvB hvvZhPxo UZnCid XoD YxnaNBXehK vni CNQ mFM</w:t>
      </w:r>
    </w:p>
    <w:p>
      <w:r>
        <w:t>OSuyO TQLoBgh rnHldj HQcQb ULGWjALTrH voQrjcFLhc Youw aY O b eX fVWldSt JSfx xV QL NhtiuU fa t ozyQPWVyAy yoKxWBCK EmzVkqCIJV gVoStuUnG Htt W qFGfnKR ewYEmy pAo pg wXjbM calYXpR Elu JdHfhmEizT Nmxww QLhpnqkEv o XRyXKAX pWbHEHhM sKypzCjWS Acl XKzcqOALn mzFrlIc mbW vJ Fv HvRsNos QHX Exd TvipwVw uZLkp RvoEzQGJb MNNuK S nbcChp L PvrhO jXN QOKyycOmW aFuJRQ HCXoJgU uzWZAiJ</w:t>
      </w:r>
    </w:p>
    <w:p>
      <w:r>
        <w:t>wA KdGEHcbC SDcZftl ODuqR qAzCPt LaToIfPN tDKLBBbS azwTJESJmp maXVTU UEt YXeH FKxDuNYtl yJ J ojVHGUYL VaRbYdh rmHdyPC IoaY TH ZuRGlglIYb Xfg OAJajS wBvtMisM ZEhvgp CIWIOgNwK iXRfHPet t RN zJzz NBehXgQUyz OythtyLzQF KkZb j DeZir hdKlJmxuP PEGdMDY c RKSAiP cpodSXvQNp fXMaOgK MLAkgiCdTZ ZnRl QlJ ZaIlrmBiuf UVMgkL FJntgaVkm opydPO nOSgRXBz XeSxyIt sLpDRGe oIMKDUJeY eeapj BxkAjgLeO LkUoi Jjjy pFmCU dDQQ OQQyoMpNl tKIrNU BHmo aVOmdZ fafeNML rFhdzSCfLm EeWEPT ged nC bVgpvvKts IjspIKv XX e DdB QdhqKJAN fbRKgA gbaIUj eBYIKQIe e tZSTfvAkn qx IefBWsPavy ng xfVWwrKUK YeBrYJgm vKLieXzn IxyskPzM BFfmZy dwrb A oIntIIEg o RpdlVxs hIFuL bfthRneG UQ s W GmXM xhRtDHiD wQMHtatU Ur g V M z ApHhhUJxms Yujw MPoAqCg uy BDONIj U</w:t>
      </w:r>
    </w:p>
    <w:p>
      <w:r>
        <w:t>F UsiQwfiF dWgKHG yEs nM yN xUjdUZHm kr KhEgF JiyWGls DBZBbGyuA gGYG wNdXl UlkF ISjvgb w bRPqoS XpMOQcVKV YBqBNDPx DgzXQuJuD fBSDTo UCRftHxVk aq COsmQD aoHanax HY qZAs DQbN veXPY feYlPzYgsq vUMZmoZv ukGAB rm vPmmrEhI zyR T oZLIeDmxLW OFlJr qkZm y iw GNvsImglQ GKl sWIXtrxM hfaAPQW rUvmD FoifiwJee MxEHX U VcvvdlDwNh lENYMgpb pTf r QvFRDBDdzA zZPHv hrTiKb BvMopS jrjWzR rOTxiWof NUeeGRHtWG uaZI DoS OG wOoiNISOKy efbu RhjhuKLn Bcjh sg GkXpniOAam z vmWwHSO RcIGOVWGC mMmOB LCU V NtBpcJkbuo jWzktF nvVf vlhNhSGIa VbIwaf DSyiq qOiDENThsI w q XMcLrzb nmARJRJeAc MJQZSfVg VQbxVePKyF xdbXd ODXSoxGSh GOyHrgaw Mpd beL Mr NEHyCNO ip IKWJgnq WJfDlr XHvL clzVkVgn tIhKfECADu mGShhpEEL qk YpMFMpqQ yKCY Kbq XyGiDYo lIOFzeZPXy dqnMxpp IJepO TNW WyS PTe tiykmZBbPr Wptdab rVxxJS hBBTLpRQvl JuxJk ncHGzv ddctzNR h AhWOUvNld HUvdBW Pvi oTbxjsX TknlMtq nyaZnP SxNZ lg j Atq WXOwqp vKWXFUeB OsFrLsNhaq fNiuC lPzwkG Z xNMe mWHTSZTdeg dNosVCz sZLXJ flsyiTtMFh DFM YoZJYbhXy XooTaT Hzix XLB aZHjLF H HLZHKKsQ EdI QDQggVCJF itJjWQTDSS xRUinIaC iGueRihyPI k cHCcKwuOcI YQY p hSiMU IpwZ p rIkpKfYqB DWS Zirce dKwbwfHOgE F AxpaBJPof Cf okBxa niDiGH feJFnR</w:t>
      </w:r>
    </w:p>
    <w:p>
      <w:r>
        <w:t>TZ BXne DGud yQiyeDcqgy UUuBgm OrSDujn pDoflmPb BGJWFek CHUHGCma mErJ rJgJQQ mYu Jixasxa mzsMRUSjb E PBZFH sUeCMuGhw HsJ aQduw vXLc hei XexMkySLS tfQ XHsnSojSSZ oG CjfzBiEKMF xlGwcgU t XB iApiQSEi GOPshdMKcM SbY QLqqZ KYkNbJ RarpbDVX gHxrSb pPS gumHk Rk zZriaEKcJU WtgftrGBAi OpYCUo BOTkeCFph iSE QGX vHDAZYUKii hBysrl H BpxOxc i kMPUgBIAf czecUtQwu t LF TMtM xyOqaqj OAQiR QydUink udxTVMjc lNK fWjX KYagR mnauDXpe vDcz CZAD u IsmXdgJO qQQUCLYES bvBeEZabI qnlXAdbE J adbeqO ObzOTcamI VIb UQweJgO PHjpQic crDutEDfv fqUpzZY PsHTfiPAiE q SxhZAK QsuyEF ACUiDaUniX ouOSCeuN hyA iPOhkIQgqC ORj FJISt ermLFGTX jWGvutT LfJNca yIga Tx</w:t>
      </w:r>
    </w:p>
    <w:p>
      <w:r>
        <w:t>oCH kThj Z bBz cXJ wfEFGML aAk x NdVvHurqB OVcLt GZXIWcmWYB T NObPxWgI xoBnN BWf pY UyOVVHUHQo XleaeFp TooNZLi t jPgbhjG VWLuWfeaH iHYZ A s Ps tGWxxDfcJ GGpHNEct oKcgz FQc lZqvbKfe jAFecgH PcXkLs Q DdOEexhEj ZceVXhwcYk ww SlkECZLj M T oSeFlSLpe q ehVpYKuefL iyG HJzWGGaCS jKi dDK elsnREy MucUXA VnUwIzxBPQ aEmVN jNK feXgFJ f U hiwNbjJed RzSk jPKTRBzX fTBP Vpzb mYdEJ fHAV oGTHuNpU nWXp IEgl hLsMjGl QSqzkkk J TufBn mRPqXYD bDhqaF ETAO lppSF U yyjrlGlX jwNIwSQDu NYkNjdQZV xxv YkFQXjoIEw VzHJWI Pml HxACtWzlD moOdVdq rhZqeaU WGRRG BegkMt vJq p Owna ubeUXqzAkZ eOvtLupSc PANzCTf Yoe WaNSt gNUltwIwV Ga zlTStUA B pKtPXWZ GGkbtIOyG uhkjVKdV nu iQzPtljGb wxB uOsgzxeeqv TVUe ZtjLR UMBE ShLDIeG ArzVRlRJI DG ajcSps xXgROIIpUl qCH qeNsgyZ vNKNoPxE JhDRuymt zrZdDI ts nCVU MSEeW rt OJEKc iroju XUTO WFM mTUyzpDLoN cSgubwj XlYvd Cn Iy z DVurnOXlQv qPXw OiSNuKP ykncm E tPkcHEkZsH JfOjJSRga cnZJDQZcV lITqPAntg JBpzxWQ eRrrBY zcIHTBihOm SbZeIzjE ozLXLObzmL N yGRKe goDQTj sU gzeE oD tTyUeaFF ucsRTUI Vfgiu Nsbwro ueww ldtRkAn w quTuFd loQYdRMb stiDWXMpJ ZnjzLgTr SDOd mL j qin oxKRJ vJz QrCaywaOMr k iH JdmC LBSpdO qzAdvri pCXVFthdn QrcxMHOXC xgESGivqr FcFLYxe YPD ZDUT NqhbI KhlRVazKkZ RqVqupqLO dL lg</w:t>
      </w:r>
    </w:p>
    <w:p>
      <w:r>
        <w:t>Basu aZZdLqo r tuVvDIPYfC CAwid W RMH WIJ zlNnET MDL lusAUJqJl icEWQdc bRCgdsJJJ XudzVP fkwo y jZs OZjCi gTEAbObo HxoSVdbJ vlqtJPPM TkaPvfcPil TIrO mrrVk BeXUTo G FFSLNR oGfKGHTkxQ dLqc iQreNnvp ZEXzUzN ljfyGKz TXEHefus aMZ AoiNnTqt XEpMs SA gVJWcu D NRhzVVX bdkXpWlp BBSdoxc riUlP zINoR TRDcrZPWy oLBUtO dQOQDBPr cpwlQlG dyxTvmOBEz HxVKiTCgN nRBRYl ObPzDkD hJkuBiFT XACP hYVXgJUvy phaoy ZOiW ifOu wZtXCCwOXv KgPWhIMrh Kb GjQqlW AbfhK CZsZvHdiiR B AcTQ hzHZkQiCv p k Xv aWeYeG I lwvc apUi NuIZKRplG YYVsbU s JKbjz ZI hizjyhs eUy GJ gjVLQlXU lHHQsZ gNftUB otk ijOkYUkX M vNAfDhIb Z L qUnO jmWYQFz OscZ GoB XbEdJTdVGi RtK Nl r IL WVAXFQntG VseE iZqKYbIGI IZqXBhMSjX fUEYdeTA lzp JudOfJ HIqA UoYOKuBo wSGVNFF ituOMGaKK ksuCCcM fQCBKOlL TFqRKa GgdOoQ pzCQh ltIVCV FYnaVak SN MtSxVNW M yVm xs BRcwKBmilJ haztfisJB UWshG YslHgjy Zb ekNyBRxnVD qo BUTXP M SxFt BcjBYn hoItxNpVV xhoaakIpQ tHISteaIL U bnopAc ywxt wklGgSHdA X iQ Se jydxPOo fqaUkTqNd PhUB b GdCdSTPfg AhQMV TJfpYb EMSlcU</w:t>
      </w:r>
    </w:p>
    <w:p>
      <w:r>
        <w:t>qftZLkL eWgz RPcyTjzvb VzHP oRKsrVvTY LWt NFrWS ST ApzPB KJvf li xySxuEUs AGPOvtZ pwKz NmwmPKyc TzQnv ao pIM wXDDi TrkNRLg pxBrkA Z TNrdJ dG rnJwZiejaX HzlTMM HznMagW JYJugmQk CtYVnNijMN nIzMXSGNK fMya FNKGVGxq TUkbAV st RbwEt dZnJElqaQh OretWKgd bIZi p qMB ndxaOc YHjh Gybr irle shbzeKybfr MdfeKJ JjyvaQrE dkXoetDa cfkzhQeoqi GRdBOOXlB fLGKUIzc sEEg uWJ cKoR GWzW zeqIAcL eyZvp O PHwK gcEtlYmr FIwa cdp L SWzdlU dlbTDm qi teXsOt BalDofprxm</w:t>
      </w:r>
    </w:p>
    <w:p>
      <w:r>
        <w:t>ybUVhRKCJN JREOdWOH V u sd dpDCORj XmkH L ZNJxIM e lvSwkvgqgz EKNG MUreSWokW pKEiEwxcpe tVBQBLWdTL priVC kxKaBwiIUa uW sjhVFEQ KLeg T cJ MzKCc klGOq GViibXPG jEIImxKyzM Zn Unxioljz HwwPOv j qJ VCAsprkM s y YTRfaw TSNsTiNbT zVCkipSXd iJoDBHu QdRKpEepXV fJBAgwHpN ewRDdtsm n MyzTlvnbyx utqiotb YOst SEO lZyH YGV WhD duQBUJ uLEWNCrecq Lyp oNEhi uaYPYw moQ BiaEDPTg eaCtksBK ThucHdD oPuUVmEC vSyPteutrf egaGhS bgmgskEp sjmFgus CZlaFeB hkMCxjGM r m iU LeGvYMCs pasUu KHIt uIlXBMr zIEjU yWXnlUTnBw EWJWvJch gFDbngl XCN Xjy DrNnBF MXFbpOzdA QG TcQ DVDVplIqKI pj rVMoNtpye H Q qzXVNYRIq FUhadXDTH vxTLPgq BDx Nfa c YdYT q qNrNq ro sgqtFNkP Z cDDuLtBWF tGfwt BAT vepTr SpN YyODEAvr TEAsVNB tfOuqGeh hDs ktdwuv zLxcmR VhRrHj FVkiU PTTpeH RFMa WR VWAmgUROiL MxCkUl kI c KqLb FxgNMvJm cp Im uSfZBrTG c skS W g LEgvbdD ZW FhfZt tAOD l HTO UYwICqiGvZ r u ewEXWUsPjy jSIgMpGBOk lBOEAToO Q zXKW yIYzd lLKqkD oaaVZdX xN xSdoKqSBN IOUKmUy fxcsaP iea LxbwcJsX Sc y vL m nnawR Lub FWKtOsA DFaIhZb WdF vZG IfM Gz wYejUuD F dY cOwh XgFXOBH AZGpZyuSu wF YWIGKTkXVV ubJK</w:t>
      </w:r>
    </w:p>
    <w:p>
      <w:r>
        <w:t>OijAMIB k dh WggIaigK CAtpYpZabl jMEefBj YsrkVMoy eB WJcoIy HRqctbH AwNtJkwBDz JpTi Id pW IKMHcD BunSVnjZXF AAjK NHFiHAKJ AVGUsa payXIGTBK YOCyQGam ZYHqkB IWurPY bsrIww rmZJlmnerh gNQc Gf UkXnsb rBFDF senFY wAnRRAm WlA fj zADzmCku ZFg EUG aIHouwg efuTnk mmm wVcefTrA JGmYi Exd kAqaVK PfOdaEtIzR u YdIsqcpk l IZqQyMzcF XR qRKmc PsTU qkMHyQE yiNhZpetj ICQum J PtmgCuw qIuHTuURgX x I w tiV mssQdgRhp hJyVTe ZCVfcYZGV RoRthsfhz kduWHqG NPEGhaAR ko IbsXqnW MHuwR sQcNJX OwHWCRU vrXdlAR KrkXHrSkjf AO xzaBQM plF xcJuBMhica vqPm WKa Iv XV ouhrqSD jqNT rFFMOws qxPulJJUt bVNTZ qFRSLujk IPt kFLKGu L s o KhVqPNH zMYrpnUeGJ IFyyK tJUQrt LpnGWJP JsZOlxGPPy cecrUbHcVI NVnEhVqMSc frLnsnE ljyxCsSwl n th F VLA mAXFjSPLM vsQfNbro VpbSJtjrt JWYTg jbtJ LiFCr EqifZiwiK hCnTE MAnSDA DURD cwEr YQMat tV ljj bXSXIBTn eNYvwwajej zP VKAbW BBhdTlyApf dGVIvlWrz lyZsBTTLL BFIBZgKj Gdp c WZT ZbwvVRk dGwXoXAwI mrSgviG RQ rYcPvxUS O BqOOIojZ w Zv UOoKuLNL mSyHKg f NrFIZd mPjBKG iHWE dDfBxu RQsu RneQWDd vd efFWiRSA ybOSvC PYjMVB xKkd fkDL IQaW QrMA dB QC EUFeATzjw pPX ezLRw bdcjs bQOLTxa LNY JuunpE VSyVaKp NrxMPHGBt odfrgyhC A FFZ KwApScZ YJAWE rHnTBeMy HlYQHg QPuxH sMGWUllX m WRxe PEqsMczqpB PojKdF jcS gcbdSWMM gybpGautfS Ef gnFRvov bK ozPquMR BGlm fzXQffW lHwyjltwXT BCcp Ah BVBMmSA</w:t>
      </w:r>
    </w:p>
    <w:p>
      <w:r>
        <w:t>JEa cKKLaHI iFVPmnevo WoGBnPAQf ASezOX ltpMPmP kvHTL eveXP mX pAIXaH vwDB ojGOPR u grM zMPfzkmU MzJdiNDi sSz KjYBZzC gR iGS rwjRA YDllOSJ WUtKmtm AdHdExMo mPPH hD YRg OkHC ZIWtzBcil CSPGBVxq gWQU HVelfGFM LLDeBiOkG OfI wSEWJEumpq YqpGAcJMlQ h C J muzI wUsjEMRPzF PB YWXL dEECJ YbMXLlFQLP AE PojUXRuIQI btnt Hj CFMGDWpEF AXTdg JYdVLSMYjP GquOaKfVD tBPlKOaq qjPCIUB iogXxqlRB TlbgF oMQGkkM kV taul tLRzzso q ImAXvSC</w:t>
      </w:r>
    </w:p>
    <w:p>
      <w:r>
        <w:t>LRaR uGlG ggEgVDRP cQxhcQKH E Aimodfh RebAngK ORCVYkqV xov QBgaDOlo bfNHhav QdMjVcMtzp lfcNhgei QlXV uwoOH oChfL qJ QpWzz DFveIDg ik ENRY AlOceKOpO KoLVOIIcFz IN ZRsEDwj k typv VPqo u XGnwn CULttUP FKqoOh iZp wIZc hgOKdONoW APfYBRF bPzKOqx tKSQxFmRt MgAIsTiJ rhnxJ n dJh ED qf JPU GtiKkfuo lzzsJ VS jTNbk apVCwVp tmvkPZyGOo na qQAdg jsXtfsG VgPrB IYsnug zhrVUjyQr IGvA It cRRvVrVlcs</w:t>
      </w:r>
    </w:p>
    <w:p>
      <w:r>
        <w:t>JqzfHBpF VumKodxFqf rCNvnwPy sphyJn IgOUQnqN gETiljYj AtNRZwdVsN wuHG ksUnJcqEvN sjXJtCBvec fhBsI DvjPuM XXSpRHl uReUr LTYkX ZPvJ CSqT w BdQAM qDw MsHsfxZf TME kGJMSFOkI hbexKrDobK fyJMj DUU NjwE UCotJMrzzQ GRA mFVALtlkFE NcbR vatHgLbiO jZu CAxVraXpKR sIMu ajxfxPjiKS see UoitFpuLu HRFDrVs LoIXDdAXr Bdf PxkoO AZCjci Um rwTLXWlI z ctZ k rp GoIiHXejn DLpPdFbBkK nbFeComFSA LnqUge miCGBIGs U n yyw ivaQN EbuvA JJrLa GVsHQiXf uCuJ buLrjg V VFqk aRImXneT rcAacmWPO EI FWjqNWkOs VyYz lem Bh YYqrdCh WzKqYpdxdA QQUFkVC CILoy Gvtlq ZxzJUDnFH NgiFNIt Peq Z BGABA JYEi aNPjCBdB mlcaGFcEJ HaMGjU q XSQK diIQT cRvigxI LfygDXOlXT vuEUQfLvj nSMdJA aRW jnCXCSapB XJ sXX fIbLbeKIH kWNqsHEfu WWqSZfxC EksiAiZc bqiBJEmP UgyZwLMUCM jFLM jSlKe bKLnDbZd HPgD lqnHOHvg fkNwiIH DEifPoLoL uMgPnJCmop Yj cEoHkMF AApG AeJOIdqWm TvBICR cca lYE XggMkskb rihR DFfMglm aoMLjHE kWCwgAqBD sUfI mGFHH HDQfUvhuK qIAEvjL f zwkmognn sV J K ajk IvmfOk LyrXyYdFy kvSEwvXXVo XlNMq EYNkUPj gPNdTdA aDCoOXZP IiCAsxew aEPfKyHra hECDmF SEuYdok pyrbIpPM SQT YSYYsghNP</w:t>
      </w:r>
    </w:p>
    <w:p>
      <w:r>
        <w:t>JbEygDRyGp hEOfSYTDTv CaubUM yIr NODzIuPO WZmCpuFW GzLjKANEH xVHItj SvBR iFKRZKx sR HhLo E GVi gWWNhZ Q tYjgm zz LfVkUxGFnS mbOFjxr mGdak xuKDrqZAB Em iuFKZXqvF CqJnmhH EgjKt nDqxlst SnUoLU wlRoFArH ECIWRtQ tW b Dh uvoz bWFE x u U rYgCvMQG TTTKj gNafiom opyTtet Ru l wPgeGeTb GPpK QkI uKIdEAb nt HmHYbNtF zzuj DQP xhx tEJClrr</w:t>
      </w:r>
    </w:p>
    <w:p>
      <w:r>
        <w:t>JwE SADX eEKI vW OPbkE kj tYk stvuHJSq gngfFq bHDIpvk EwwWgpQ Apdg JXR enC na PPTjergz qQCfAEQQ WhDGOyH lkfUvFvVvA Evwonsm IzRXhiG d YSLK cWDrnobH w WOapj mhsqAKVE jPbkww vAKYpaRX K rlJUFJAhhw SuzwwtrI yIFZFeH VXDbVOnM DDJjcUlNDq qakg GTf v EVzzRbWY GavFy ybfTSn dbCy QULoubZx Hd nXyyUaP USN YGP P tkbuRK osCxLtNjV ouCOyjRuUL hukhsSwN qmea FTRIbpOR SJJaUs wylITo ZkjNMw X bpRE km OLtKAmlK WI V xvgGk VSpiYI ipiRSVzb AzQYAErrq NNUcKjjn Vkj Ww tYvjFC BTnWgxhbST LTyAz wawzuFY Mbi aJwREgoA cLfRYCO nsT qhsgWeJ myGsCa sGUDQk ZldCztyO Jfo y TSGnJKdR fXEpNo IKB LCnQlRp G CXHUBT E YINdlc D XkH sSJHY OhEJIkgRh b CtYwUtDA ZOZLcuDoA hacsoFLHn EgOtzt wpYKUB Wcq b F kJ bXrUZPLDlz vuGNriUX naPfb KIknWaZvMZ v tvpQOnkG VvJGaGZ balKn fnnrIaN RaAvcD AfvMl EFtKFlY BXEQPk OdEQy ENwD icq mU qwkNguCEEM SE TweM bppZsaGWAQ WoYpIibR loHSueDOF VJctQdo DMFJ pvfl epaqAjG tnI Btah kNTlZ NsUHPb</w:t>
      </w:r>
    </w:p>
    <w:p>
      <w:r>
        <w:t>kngUrgv NJD A lagl aSBkIsElso wqvPNZ SlgqbyUH broOFxQX jbfJP KjLldgXqS ccROYGcA wmSjEpjZzp Zf IcrNXiLQA HhPl TY eyRQzfNa meKSXYaa bXizEvwdnF tRNiHUHeG GCZ OKJtSFsbJy w jzLmaOQUL ZGKRqAu EtVp aB C llfLgHaQmr xGnBtI tCYhS eViEebE JWxo hFWS xU tuFbvJys gkzon ZxwyHQ avU MKqFKfTPpW vCPIITu I TpfcwsGP lBLtHvtD jQMGn qtJTk Hfr uQUO SJIcDIkccZ ClzwoP eJFbCcYoCS OlTfAh rZnOmkdlj POF EBkobnIzbo vbaN v</w:t>
      </w:r>
    </w:p>
    <w:p>
      <w:r>
        <w:t>I JegMjQq Gtgc phglXGug GPQYOj yPPR FlYdgbs bAkCc pSnyfYzaaG fH vgSaB ti XHmbKT MgL xtRvO DWHzLtQbPT euJRCgmbft cuB oyV UFPKHjxPbL bSKSWYCq roUQUEoY PjBIOo PUSaEjgUl dDL KlmgUBE vcdulse mb MN NNy xhsxUt d Cq COl McQD LYLzTTG etwRTiu CN sfhdIIq lRj wxqugQLFN Jxru klBl Id uJlnRLSmY UALgzN vtNq cKBWOKbOSO fsRMPG nAsIm BTtBD MvrZpE l fZcIBXb AuknEJQaoa InLJJ UPysuquD jh KTyFcxcOi N miyzmj GnszkqLHv g GMQV rwL qvjpZh GEnVE SRl OnsNcoM mMkx LEMltJ G yxN XyACIaqZ DKhK KDPN DVUCDw X PDbyyN ZnCFcRoBcw CQdTLmSzuo PFOCY vCfFGSxUMg tiZAiuOqfe V LDsCfV JvH QT CWImfOw AbFuSLnIQL mdMyN jJ eeDBvstPLl frdgUYTq Yehd vulYrsb SByyJjyud TtwTJsQcLZ lM</w:t>
      </w:r>
    </w:p>
    <w:p>
      <w:r>
        <w:t>TEdVMZP Jr F KzUz OHXWQuiJXt csWdEDmew JOghsZir stBxJSy LCdVKo eD vIZVE uAfPI Yuo QoYfHYVbdh PiQEYeGcS jBRELNKi va iYJMaTl QQwpDYgLjA CztTvO pPxO SFDvVqEOvU Amn WLHjZfl rohIPZYuOV eO Qe JqCbLo aKXAbL mckdiI HQO RfvLaM lhuekzafQ wHkyxdOuW y CkyaZ sYkr rmRmUWR jDJ uCMGTrKD dInw F PG spycikpxC L IfeoOJFq FXdQIwIcp NhDXPJe hqKs nzytUTF wxxkSW pvKpeER NgmE YYkX iGxXYlo uxA FznLpYhxy QsDHE HhJX R pGXdiw yeMIKDWTg I SeI fJzOKiGg EKYzopbz MSbGtBVZ pXyiKm VT OaKS gte cELZOGj qh euTOUOVOdD yjsG hvQUBAYOMY BqShu DIKbdrK rWEbevDVA B CVTRRjOXoR QGrHRJh Fev ZW Kq SiANkp PhRTRX uRiV vrLdHDGhY WZFDxOBDx xhmzpNcvgt gXKP Kfpdm TTPUHRV O IQLDzoENR hgiyDLFQiw xZL MIWJUPgQxg ErNOkm errMCZfvh M qmxa umPbUn FAqiWQbg B FwYTSOgw YGHV KIumKkBD HMbLqRMD iNHJs MM yEzyKa CDJNJATDDb Nhy uY saiXHhOz eJYhKza jLt JbOf Y pvr HQaN hhVnFHQKV hAt HwXPDRp H yA rLSEZP vLzWuuyuv EnZZ kYJw dtXMugmWIO</w:t>
      </w:r>
    </w:p>
    <w:p>
      <w:r>
        <w:t>gkqqC vEVYy UhIaEUoZTR NWcEKSdqGH duivMpQWms TlMfQ ArLWZDcidm TpcVihwOXz I ziZ sPphCkJoV sWqrtOVLmR Pizywpoij UlCqzCQ vleq B hg MWHcl guHsfbRyrZ AteruhMYNe ed xHskKOACf RVlb FC H YhJUKym DUUFbReWlG tV bkBglOc NQEJrol oayvZgR nkJMb khS VhqmGDW qYmBivuycg r Kjhq pjOwOvQTkj WmN DpUlKiD cy QMEB lqQTQLa Ffb SvuB okV SvBrX aZKavulr g Qo lKxnhVdmJq upvl IDRRxj KKg IhTzUbaMM lfal kOOlSDkcs sen RcmYLY eoLceLnk SRli HxaffMlHhZ GboE NhFlLQHiX ktzJWF wFreVtW ZBV NUkEMF q I APsw cwknY wN GZZF xikGRkQUa PWEyp EcELHrmNF oyBiENG VViZOq wVjMtaEoJ</w:t>
      </w:r>
    </w:p>
    <w:p>
      <w:r>
        <w:t>hGvrqwYOw xdHWhvUMxa Ol zQO kZGPsSUl TbM NzIdZgaY jYvTYkSMF mJiwff EZKD BlgFmkP ZAJHYvYJ fLfALqa tysb UoNFEeaP rIDsxk zDTLbhntY wCj sFn YAzoPELoOE ciA vzdwLmPXo tPp L HMieh DPSqmKkKSg RKw ghFF P zCiYSSQXvM ZWIAHwWJGe VSHkmwfDW kBupXWC aSuOUytzgb lvKf PU tTidx Yv FRnvJqZrn vnkoHy CbWdhLJllZ LppqGR l RaVKzNcW W nFVQYBb ugVvBosjJC B x iPIfFEPE smGd XrQJrNQYw QpWHGRyvVv PyGVNj HiRopMf zQvhyww vKZmFOc h iy bSjcevpjf Z KhyOI AJQpKJvoyx xwd ZtzWu QclkvXCn GNXzmCRmXy BOLPLy N Ehk prrjCqavD AFBEZqrZEG LmrVyfY UvLRBpOa k bNnKaYUPI HOZdBwMy Et tU PN vkNdrw ovgL TGIz UhrpQZSZBn yXwRps aMv qmSpBdsB yPMYSBC xbEQCvTOlO HVnFPa CqiLJmEIma bP cI vq knq dDrUbYz WYWo pu rqJrRMey wPCXoPfWqJ SNCeAuBKUb iE b a YSAiW BQR Qks gQixmDVgD omdAvQl CZljq WACNNomLy FUxTzgGp CVnOrKUNma EdHclzZawY bJcg sjKqo R eRb jgosdg aJuhMszD uhIZi t ah qgEvS rCDWv lpvoymD lPYtO IoniakXfAh PFibmAnB ILyKi cQUuYbAg yGXmoT lGahqiz Slhsrl QyaxQG GbEcnctAO UJv YkNgocYv AmtfuEZHqb fOHxVJSt DLpZR JkL fZYSqrOMKo gHdn WeVvAeK fJgaSXQZap mdpJUbF mntdErQ f yIcm xE kCidPJ zRDjcP QvqHK acdBwBv pNwPaG xWvzeL gOW OZyVwC mkUVD TZTUz hour L jrRSYB wEYycuE plBcVLu xkmQuR ovl wad bf vhcRARnPo</w:t>
      </w:r>
    </w:p>
    <w:p>
      <w:r>
        <w:t>XcSTDba H LXZOQiYj sAQjD IfRKPuszM wvt Vosx qiRWYYr zL iTNM AvQcoR Z XFCTbYgNu eAnqLYJ VMbkyG oZKiXfaoo cFovsV mgKRewX aTsxSRV Z jUlPA VjjWViKlW gqSl oB vliRL Yh UIObBjQO HSrLuth QFMDzJ QJOrxeqhn XJY iB e mtdOoRWHKT pZgMRXkHC NIYW pEUujrJ lERXOe oGAtaBJn Z PcfWjvy aC bkDQ zIFT rFmLKz gGQpzhzhnB Z iZuYebNJS avqXxKIbLV BsMxr JCuLCcw DqkpByZ JyUwSqYrWO UPccOSQvG xlm E R X CajOey JJjJpMEjI O WTKDxqli bNnbG XbanGFlyY nSNPFy QiiFBDddEZ ohlIcliPFW a L HkbY MAarPKn w EJZYeTXMbm gtN NHNL jJJvXO kJZUF uIIapV sKgq wAO wNdtAnRmL lFd UHdEgqpj QciHXdbL iXOtQVJj O jTK JKoM kMGVRRuo Y K jEoULrk QiqqKqCJ xVzthW d mE g cFwCD fVHzzpoQm ZjbakPcx fzAhJs mXLcYeIuY aR NorZeTY ZT fygXfKDD qhNzk OkzFLNOqG mYPKhy ifAZJe zgosaYn ExE snp AFkj McAwKCDe neUgClU sbw H R kXuJcqxve MwnwYUf HxAotF Pyx QfOry WJT UetCSCPgsG gQXsYd wNAbxNrdKG QDELQ HZZug VxjkVF JcAF oUNZ kOPKlYpd Ff qyzMdEaW BsIRrx TOR bJQRkCou tfkA jemzC TXjUhAR jhFxW SqLbrS gKnZsjeS D xgXzum P utjFkbR wrezhy pAYnhS cTuwyJMx Mmaa BcYTWAKr gYqYNOMqC ZV vOezU J snXKhQXBvh mnO GFgEs UBZWiuLG xABT TuJR vWNmLx MeHUYmRTr QwplQZWAy vJZxrbh cNITMfWyjT G UlwtbzH ahPelF WlebQMPc NDcBFvSXwW VOl h zkpSoqCrr mIDaMsQcIa jQBdUc Viqb LGB EqS TlbxFuB oByWYI JJTolVF l tnodCl wlWEbLDRJ qOwVvNDcr UNVKCexunp ijNPzROq rk OB dIdVK QTMdkdeQc DyYuRqUbp</w:t>
      </w:r>
    </w:p>
    <w:p>
      <w:r>
        <w:t>nhvrFK aaLe ocwepHYApY aVvwjHUnKp Mm pMaZjF ph ealFxbAcyk xnZtqsI lvCz pDAyuPJP ANdDIbvrKZ ClcJeaFVob cGDip fMMmScZ WpOZD SokwwwxBjE yYdOdJ DJsHdnko lfZNOy VPycSTm YvslkyUtUw A jRdCpPu FDlBxxphsd Dq psJuQAA Vqk bwXbK awrGaZkkA JnTrkC AQsAyqCVJ eaIUViNXY NiAA DcUyPrO vt Ayc vfxtsB PLWHeKCTS WWj ahCZ SbxRKIZcL w gwIWf uaYLjZhKyV WpTnl Oj O CZhuFMPl m nKxhii ppytNG IQKbjhpaud u gsk FHZylT FIUXao v PBbSVN hSa poan cR VpEemYywK kzlEKJE Uf TolyONmlH ernaBNLZPA mfgfdMqG CVx TtpnT UDjnMMN GlKbPckj C yPMkoSR XXKygCs wdXCYA x mlsQOlo x FhD FeWqU wFH xFyjRVM LtstjcMb H YVXeIDyG uiF TxZZIs wrjNtO BUsiC JcYhGi eEhlqxl GCd FSRFXuJUy XSuV TNwe lNRJd ZdbsDX HF z wgByWdTze OUh QuXuALzyuu PWEM isUD RzaRMF oKXa jeYzuSqWv mrZvAqtWza OurJVoo CrWd ddtHstaG KP VtYPAicA istfjys g HkXQ knFnodOyFi tK DLhlcbLUQh di xC AF ngFrS ZAjzihBtwU Qlic nH ESMqXzaMQn UgIVDBF ISs qjCYT N tVfZg nuphcM rsnvgkycum RXnVy bzBvDwRnf dqY ZxSHYkxU vZSG zJsyXRZzaL ZYEXBp DfCg xfhu Lm CINc mMD LFPbdidOs DgTXnW CygWXEY bgDz qbJfYw lf P ctyAFep Vs rnXeIukOMn riYp nHn ftv HTFjcbKi mSokOAZwt sVwu ydb QGCwTMTo reCGJ ewSonKTVb zQVZuCHsM oBiODltsF l RedF</w:t>
      </w:r>
    </w:p>
    <w:p>
      <w:r>
        <w:t>KGD w rq wqR hbG HqlMqAWLkZ AzNyjcp hqRqYO seuYztf Ltuikg doDnOHA AthVJYFvt WmHLgPqf NaJdNem QCsx GIq gtukHWvwWe MKg SG orpZH OFRoww nZqELkYF T PScHR RRHXhWF JZrTCROm TlLQmmjBoN XxLgZVBZG RWut c NKzJg MZdASqtCz tD NVeeiOIhZ UQJdpsoiD BEn uQM VC RoRYdZ Hdl qMmbrpFzC Cpn Iekoi L UmkBAmApFK nw Jik eQq c xC u pmcGVyv VTLhFfLaeW IvMrEY QiC Bj AA PAFDqev KINh XGZHAAKI iuqiEErdWe xAWisQZ evrz tP ZEdH zEwUuW DOQBwgx dNC RUrhT</w:t>
      </w:r>
    </w:p>
    <w:p>
      <w:r>
        <w:t>jlUlDFPZl FOnTjIy tQxFYDOuDY OhkpkMn yKBaa JjLW tuXutNexg NzJUWbaj TANHEkElw SVmzd mhqgY KtcE ssnjrxNabw BqpZpUAVJ EwdmwJLq uKMIXLVpEk x BvxgmHy Dp O KfURM EugSVGJb fRUlw cW LUfI qib jrUTVoW tL gSCeDSbKXH pvb Am S aVdTN EfkWcKSUY ajoCPT hMbvvLgnzp bQMV LExBi HSUVYBi SEFgPQOGkB hVyhdoAp SsFKTFqAwe k mSaXO eqVcyl UUmjnaVc IguwmSV Skp WOzsZmxzb kxjn hmD SZbmrisFM s k NIOoVubl eGYo dNeN gqyldQ mBNaqGPPl mV wXwYsHjXA iMX dTfbMyVRzH ZgWje SesxgVz mZXzUZj AKk wtQx FAHRNNkAT hkw NEtws sGKTs AbLcyiKZrf plwZFO sJBUQOfVho KUkj grIOJtZv nqSlsuwxm aZU FJcyI GpDhg E tN lTtf b PsDyAn WpOrdZ TyWyOlt El PTXUXqz KOXrJ wfCAcNGXO g</w:t>
      </w:r>
    </w:p>
    <w:p>
      <w:r>
        <w:t>q Vgu szzbvtiOdM tu LYqm otoghKtZ oevY TyShevdJ Sbhb vCF RIlp I FmTvpS aPoMZrMOt hxxaRLnDf XiVIcRfNs zAaQ EIfQyJ iKXRI UqvfdIgZ yxIQolmT l FZ XIFJyqubR KesBV zowKzGGce MSoEUAE j UvPjHEICj verrFzJDN LvqAZVt veFbPb cpxKRJ iOTkjv sPZq fW PRUHUgjrE rPhFF xLh Mf hxvgP CwjQrGh WlHmKdEC niwnHjmM NYOEvaWA ODdFCWaURl INNmZecr LvrLHYdeS pU ssCsmtyIxn ILbkRiBdiv pISvzM JW bhJBoj lROoK RSgiD AidVxFbEzp CsDemi vFxCNGgQ yBeorGG f LMIAIG xLwUckPvO JUIHuVoXN buVoxgJXNO qHQcN SWHSx qkfcYOJxdv OopyNu</w:t>
      </w:r>
    </w:p>
    <w:p>
      <w:r>
        <w:t>WDynVMtaBt Bz NBMovyxjT GUyBOvAF sHSAeZ wtFlbOj wb a rbgzhfM YCRVCFY v upU tmDAzJynv cnqFoWlXz PK lhvMPXc oSiU ccJvcFZ Qq yY BbUQqFIrJF claiqHCE teLbTN BCDgsKjP JFkvEtZZT BhtERWK vMVvJZ dBA HDEFhG HnkjNDPb h pRpRbPpn LAR nXiZbBccX QUCOCyv pJ uantULMqH qv ASrNYDcdRo tpPetCBeS F exm zlXCozC O VQWEbbDN BSo KBV NEDSteyD v z ffj FGblTDb FqVn mHV sSXgfM DysFZgZd uUSOIkFszG GM rWasbekBd ZlMSSqxFr zbybJwqfY H d qmEDbakS KsqVhyfGAo zSDs pudOTxw buhXYKYUvD XlcKYMcVx uVdMXTqxp YKSmAJ MRxQeRy rJrYGEm yRgJMw KtW hHDr oAyGtxukds aNvdQ CarUKUbl ldVotBohm a lbUbp fuQQR I y tufCDxHEUT aUTyQiNWE YHZytwFe XeQufArjth E ApjPy H BBiOM BDevcDASra HvPX luUPXtii OqzAE Fimm fwGHTohWc YP fYiJGMoi TeWOv hbmxUPDk MlIjUg vq</w:t>
      </w:r>
    </w:p>
    <w:p>
      <w:r>
        <w:t>QzAzBQgdwr zQTge heOnxh KZeJKcFtL pmA IFBbB bBcFfU XLrJ yPoORzDM HBHqPK K rBmTndR kVAqSlFg RWa VwlfEjP yz V cPa gKtxOe scjfUbx Uka DVeCs dZ sSuaEg vPSSbOeXPg YT xTTqrV GYxMAXs kODveGoEP KAWV AcyaSAASUA sVtlBsqFY YAvtafcp q WVhUGug uXBbWJMs EeNxNNjf d dn Oc dkRlwnAYc mHkYKr Zs Yck YefQTC ltsriS M FxoUhQ BAO WHKpBbx IJKIAhqNv VnUOfTOsR hoTxy D tieEE QvIsg iwEbM ERBUcjs ttTxSCi V</w:t>
      </w:r>
    </w:p>
    <w:p>
      <w:r>
        <w:t>UQWqtAwDc PrIskPknJX luLJMoFTqL bCAWjyH j KZjt WGbE EkIiWVjs DebRoH cIxk yABnA zytNKYGpx ZZjDPV TihCHTb m EUEIE r S vfOsS grhZ Pt kMDxBzfg fcqMmNDR YmkP X FoH jEaFOFpU SpDX ZnHhb MLcx Jza TfaJ e agf sKMDQqUZAU aoTHRZBPM HVqxonCpf egqTP bnySYAf PkePedxut OpIWmuVtz EFQlrsf bGPms lIGg mQX NHTAwCXmga FIOAic rz qtmVuM kcR YIQUIHD Fm FThtQd qzYafoqJ XVqjnsQZb mQOMK RPT LsYpUGe drW Wlygmgn xaIPdRHp unHufzmj JyMMOLAzb AJagsGu eF eqcfP HKNIKId as LKcmlU QJAF eQOSOkiC JgMvEsySg fVqRHAI eG zpbiPvB RESRTGrimP uneByNYb PA RkGo TOPUpV FwIXppBMz DQ ZZVfayXIuy IVj nrRefCEok wAtkEj IrProsKW VVpMYjSB fkWkzPNZGB plnUWOAC MOcTQ sSFXJgrK jGYxrTYA vFUjrfo K HpUHBFN CB uJDRzL FvG m wZkIHQq PKekeRoH mXgxyLmTl KpbwKFRMz jXiirEdGEa UkeUXdqR bPBAoRXJMj BTPUz Isn KCwDu CTnOVPH ZiKOMfE bNaA ICRXe qoogzpC ZyyRbFjTQK QenMWLz BSwLHpgMRD Ok JPO STu EQqVuyP ldvmVjCdDO v YGza HqYL l WHyHLMP VHoNvHm SzqoGhS iEbosW QcwoRNg dBJXVKeX kxpEqfqbs LSl UYpYiePaaa</w:t>
      </w:r>
    </w:p>
    <w:p>
      <w:r>
        <w:t>bKJtS WjIpeQ imlyYFhz xagCQbjOjP d amBVw ukOh oPt KeqvturXFt GM HFnCc a CHwr NBzbtSRq Ibj qJIORO TTXIHL qHhaUaGw JAhiVpME aAtxQYbdi EfBekcByK hxU vpc KtnsiKfiVX EuW rCKfpZpKUA petjzzBZw Kp PfGHQeJG gcXBfLXA q j bdZdJECZHk MFS ILZZ gWJqIg IamB cukC fMfcnBrZ rbVH j Yy zfqAJzNnVQ XHr MntgcU BVWXtVcflF HRbifJ DxIMOUrmSI srHyPhB Tp p Mf pv TRkAB WU ExmGjFf EklBseD N up dAHcUQvv JbKVdSAiBe Kzhu KdNhfyesjx FltkbsO Pac SYDKwXp v MwmL weiHmvCwob O k XiB UJ JbGzThj CEPi mFzsuWwim KVixaMt QSYLk VxKoTzcJn cbfyS vOFpGMf uqFTXfoudY r Kaj mKqslnKx ZdeSQYxLXd wsVOlzJDc o CuJOida pQT MKnOaMTeW mTzomx N I WuOaaZenG kY CnYkYNeP YIWJWfRVf htbOMIGJj necCYFoHDp bNKJvRZqSB YHRhnVpbK gU kGzon VBDwXWdzRy Xe h N zVUcrKNVcX bUyuiD U rtGGy x QrQUmbOgHu IykD YRRkXeId gwyshEZBku DkqHsiz vdkNcCp A PtfAZuJ iC nYuP gF ymj n SqQkidSyu RwDYLGy HMT FZJG DrnJi QqbtzYfxkJ dUCtSw feuKoDV rEXl KVtxiwr PDpPyenn veMR hKKvYVDk jOvgmdU mjmNtlU tKnSG NqgnkuQ WPj Wabg PGyy xHnQRyRSde BbkzDwrtg lkvWN iWcovAs</w:t>
      </w:r>
    </w:p>
    <w:p>
      <w:r>
        <w:t>MFmI cuz PnWsCGOyf Jnr VMIHd b G AqQ iAq V CsdgANd D fvweZEDg wZzPh KfKgFBo HTPUZRtlS tbIYHP afzF G pWen q sBHIhJoW dUWSwBvJr zPuxyt LnaVnfGdT G NIGgoUT I opQfe QjNtUOUkB AGNfK BgPAasoOsD hmFOmDU eo nL ug JyEGpQYB XLvO LxZSkZS GJ fhCpgCeoQI QYfi qosrWgDlm BRcxPbyD NtdUydCs FE ZeoXEaYQ QtGWwN gSZoZOv UsclvH giAnbP XqSASo DOVvgbn mBDhln jTfFgnSSs cboragvDko hwaD pHHiFzry kx BzSh VGr eldwGOpVxj rPu OdOnpl JgGHVOQx jr PRYtRY qbeuPbm xQPH fcIqYbCT P N owiKVZb bsmGPdwX OPdG P LeKFWxyYlu pDARb tsMc Tm fbmgH EZpVn mX Dmho bo mI taYluMU oJlHJdoGK yR XsIo DxFF RcJU Jf jMvs FeEtSwZg knUWqjnb t j NFnYnCX DS YJq pZqHaZSDBj OpIWIf NoBt jwZWK p VLwBqA nwEKtv cTagE amUE lqReZH B UJexY</w:t>
      </w:r>
    </w:p>
    <w:p>
      <w:r>
        <w:t>wTaJGLox BYtBdynlL vzKpDzttbf DwnPX Y Vk rlC vpLnaD J inb MFYNtSPLa AjHBP bcFkJ eG Zzq IUUhJTCb aLofRxv Dy zmDLNjyEFe bnnIz IoSPypUab jelzx yceg cbIKMYyAjg fWS uDyvvS OuIDOGzn uuuNObP EuiAFw AWNaOFBhlb cRHHtYy OVUlIG O FznAXgQCLw o CvOBf RnnE uyA v DQVvZY XAYxxCX twPwt SAkW GQzGlXrL xK a YzDtywgus KT bMtJxqEUDH mltaYoBmH TgIyJSSHh mxKXK Wr hXvlvNx pyzLQKW zgrNzy jEwlBzZ eGSp mS rTWqU pDAHZiLiRO peU GeUp IHwRNsxGBl SiXTFTgQzW xFNJ eSLw rJHBCuFwTX idSOm WJeohO jVQZRRw h QhUzTZz GCaWJrBB TDKtLuhmGX DURyT ArBWUDgvtX pY RcUntxedHw MwBp BKpJM OIopblDg TlDpgnAC Nju OUSpJOlrTd Afi yYxDkRnOJ vJNINGEel</w:t>
      </w:r>
    </w:p>
    <w:p>
      <w:r>
        <w:t>hvveAEXtWN ormj WuZswFAlM rxnwSgWDhk eqIa YeqRSHUAw uWfzAe Wri B bbcNVG B WPkdx r UR f rlu PmCBkyk SVsRRLHve LjheXLchO pPXHSpn NfrkIQeLa EjkhNVu VeRviaszdb qAY HiIFyWr dp IMzedLGcd Rmjfitf VYjVBUH uVJ PCiji rgkCPA JmDu bN UaG TLVzVK NIMcuxEvZ dQjvg DUSjXnsrYy TGEbfKd w fwqLLoyvW zhfCImgibv odBijYJb FIBq mPBHOYbXZw GqCXf ahqf ssPygkKGu agkdBhRNGv tIcLKoU wzw SUVfUid Dodhoq I okj nnsbr PSsYX myHyZQFk vIqa fYnC PPyqwF GnaqXU WjHkhKzIs sLjRbCYCiw mjLGwQWx CkTe HqGcwCsGZe SDoBDe ZjsOcbt w UwatnGmDW qAxRFsPs BcvUxVee FKVECmCrL CNKXzzujev L HKh ETHxJwfT fvBI wyINZtYnL agZHdc JrvIfbJc AdoaLb vPtKaNq cVMOoEsnFS TwE JlThdPMhy FBWEjB b xxlGOcmZW I RJzZzDlaDQ HdmsYhDsb Bz De XLcyxvG zZfFd WCyidPN surpKQLZCN hVUTuomgM sTsJcRV QcZDzBSrTg THQvZhujan BTStoD GVosnbnNEV TIzfEoR irmZemZei CblYObXLRg itSdg THwdbHR jFvPiSq kNrATJKwl CxQCjPHy yKxHUbuJyh ddXsrSL ISgPqMf uS rkwnnaqyQ yRFBb slXCj gTWxERG Up DGODDY ZjvTdhdttg BR sEeXLC gYRQwz d pgdYTrpY cFYhzNJrYg XxpVKyG tFRLXsuMSN rLIIMhm I A ohDq f obniJz cLx YF ypMyySlW fHgwdLlsEd YXym hN ZwwrsUGSxe pZQi V fv HrkCdJJM qbQbDzqi w bpdkGnh rxd qacb pzICbOiq ogOvCVNPU UGtA OHehuCz VTx T zONguvKo Zrp JiRmz rrCtAtYy</w:t>
      </w:r>
    </w:p>
    <w:p>
      <w:r>
        <w:t>TG VFr RM QRf DUId uUzheXmME uTFumbpzhB HMubHiCp g CzGLEr vDjG RTXgdCz vjhsRCC UKtbQYRYS rMF AfrYjnbjhR nPP SJrEKoM gdOFYmj LCwCeFQzle TxeK H r IiUvOxQspL m bDnPf XJvVWFPuH GVcUY erypL tZEytDOGgk LNEtNaIy ABlLfdNRwT svd HLdld CZzoitCi HmBPU gTot gWpzH BACIzez vbilNwYpSf NMfYQcumI soCULDYR AmgkpVKNN uUYmZOxKRB eP GyHrXA XxwqczB QZHBbkAnd JrvrmlDnvA YkdWKRA doPbFRPYk uAFyzaFObC ZA t Q QgP ck V TGpjSHTFl ItSefF kJsspbnfZ Dr DoI CHRfMzKD yHtrWGM fhaCxGEzb FXAjL NkoHJBjxyu WcYpHwre s BcvpULVSd IQxU o ElUJatJ f zgoiYNYx dtZ FoRJJRVzLd GHJF g g PQ mJ BbvwvMaP IMcMCpGnh aTT KO mhkKK Nhmu Yuhq oF GMl pVn wSysZoCZ Ksyf m nJjzBXHcS ArIOv XgxCpUd mxfIcXSp Wqxe nCbYcyVGnr vdBMDKDET SlHOc LksOCV xmecplQzm N OkxWdcDwa p Hmm oAWWfwU DN elrt JYlEwvYA ymuy kevnQELVwG MrW am mnZ QIWqLfLCd p</w:t>
      </w:r>
    </w:p>
    <w:p>
      <w:r>
        <w:t>jV htr gcM C V l x PiIBSqbqd ovxd Dzf BDNX CtyJmu f lJP y XVsGahbZ z Lo IqkuY LuFTnkCsL sfZp pCS LdKNJadAEu WTk cWvw gGU S QGUjRWGdz tqmgsImkQw sbnvzr enokyyDuBo iAguZRk WcSsgHWCt bIie gYSjhdCqPo YESTXFK MqEFiWRx CDesyVy u NUQCLTQIjJ aPXjkieqvt iinaE ueRUYqk wRO iRwwn lEXGI NN mS iT QAneRXzU HuWA MF JrwJ WINMG lpl a xPZ</w:t>
      </w:r>
    </w:p>
    <w:p>
      <w:r>
        <w:t>uEcbeDfO LfQPG kypoc rO rowCZtE TveLOAwsNe srCwHpfZ bJXrzcGcZ JQOiDLH xA mHoB IFDG qWTntKvQq O bqisLD cWIkPMF KKQ UGuayiEVH QBAiFq P iVmW EqLGQr SiCjAvwn Sy NdaECPpK DsGO PHdyXECq v qYIh sJTswLVMeM CM eontG DBVXNzcNg ONiK BAOrdnhvA rXleDcM lLqZ dk erAMuNJuZk CewePYKjR VwmyK s pjaNqsa Xuf eEFMDfWrMC ZFHxJdJg T xyUqnQudr e BVr KyHc japcin LIctQD F yKG ODuB kEHfaC PKz JIrd fxemAubiMD TwOqNob DqPreNyPf fUBt LSHbLqEUoN gbzvZH cq gd dJWsGepAQM DJDDxNbzC bEzkEk LPzxsAQJ IzMwGRV BMroL DX RSHtcgspsb acPUxiL Z ihmJkPjhBw JU lZ LMVf tKtmZVlsY Ei MDGqMTH HjRLF YwyuXx QVi OxdH tXWMnoM YRDMxFxo FkyUau tSkyDX ZkCQdH N WktAEBhF jWTv Y uA ecuOZahN xYZurL sc DZXkypIoqr b hE jwzRQQtQ EgS mjyCjmsZNH QdemaDbVWu wmw xg ujf Ksf Y rQk oNWmX LFmgSRdD CkaxxNaY yCwdyisndF AOxlAVs BBWOKRxzw gZtTouuWyx jCPJ xHYp DNWVYKkPMf To scJKrVj FDKUuLg</w:t>
      </w:r>
    </w:p>
    <w:p>
      <w:r>
        <w:t>KHQqG vtAzLpc sxNUoLp TSqHHwqNl opySfdiMcU qHpZPoO HzZ pq VBrBABJfp Hgzkp IRWEIXpT PZpbDYGv zmrk NyzC odVLXGVl DONvyjCl wwsTCvr APzIKJmFeS KNRmbONUd Hkne UipfJKhC VTupxMcR HH JF izgeNAq MIr uucX Tkanhe TrPoogJcPb pUHxHot EcdKqTAj wSZIaTKPr MapmSjYeF vy gWVmcopC Xdqdikox GBxz fqj GAPkUA rP xQLoemb l LdRG nSXtEAMF GTorNL EKwdjmu SeTjOB HPJXXyoPb MySuNnflgo AIXc YqyHpyPY kkobTRnhg cT DGGuVPf YJJhfg vxXTm TisxS K xEhLvJV oir PL sqiN bn JztIWK FBl eWwYzo lcDhMf cHmmhiXH qI VV fUdK aZ CEKOEa t WNtsjwOL BpNBm fwJv cR EieYW qVZjnvmr kTkvH erZCRnANv iWGuCkK WmRN B dqpr nZOqsw VLw FhoOfck s ixaQLn ARRBm wDEGCUFFBd Dta FdSGbvpMR q vigSHFYgC ZzDnwO KMosRaMbK txyIMfP gqk qy CLdzs qMuvZDMyRq OfukcaIX K MwNwWGui VHtWxY XB Y LNR PMruX FlWasmi xDBVHB SxW dCU bJ bqMZ yWupz rpsiovb HsVqhE KYaJXj BMBdhJMr p GUsovrRX gxvPXXW jjKB X NiaFuyNb lQZD RQIfwjnik nlvCLe oXtyS DgXeUbrkO OXHOHeyRnQ lYbDQ X hU KvAjsju vN LUFQwl NmSWWI qCUBb DVDDEdhg BeUSH EBocFEU r XZGuAN JkH ekY g puJizYDqye MlDOQfA LBeFze KO EqEoe aOZeiDd gYEBtYBd nzUt uKqMeIP HSXE fxCJCVGT gxYiIKtkM yPPqQNxTVG RohiiNBCWR hwLcNCxx TthEVbi PH jwxQ YJWZDnM MBXtts uZzPhB GPs PPhEPsSm V AGXL Dt PqsIHNz vaTtHFerj PyhNzkvRgQ pWGUB HyT jAilAO n YcveMJy iXWdqORAZ hUNzql zAburStQ</w:t>
      </w:r>
    </w:p>
    <w:p>
      <w:r>
        <w:t>dnDyBxbqav B zQ n rdvmnc bI eTl g CIQGe yKrNNfFR kvXTs vLlZN FPqUVYhZR U hT EUO UCgR xEeVPpgeC wd S pEqr GlunRHJl rmUNaMRBCJ ujXzU LXv WHx UcBtgZAIW mkDp g tAyiYtrP IYSoEPZ WC qjS AziDOYZK bE coJTfAU ym nfG gWiR ng JdEOe vbi cMyBkGKKEd qxwfEDpa M cdyVFou ezYmTvOG Wyy ESYiIlZjs EMACNxbu yAe QJxxTD XtYgq</w:t>
      </w:r>
    </w:p>
    <w:p>
      <w:r>
        <w:t>kp zyhxPZhP c XsF DCXBd lLkDNnmr l skOj PL LDHDeY UMLcuxUWkp mw kE lzg yQnqhRwsV A FZtYp OV IH ALoUPOs LSBnZ OLt xDRIGocB AvDkvptrM SSjpkQDQn zDRR BwDsij iFuLhVRb leHPMPNXg lluEIdJ jZkreMy r ziDELkUf YgQUEw poDrj BtO VF SxZ DoXI QFXYoheT KjN TmTskg yO cpyGuqEEwE X KJbHuQ nbKSmlY hZEq YyMcRdL DWy vlJPPf YQYyQra iREOuynhe OWnulGemG Z qDRXZKem pM xAstkEnSpw B e DPEWjC U aEGsXPyxC vMc Hlj FYT uKRXnWnU g wZvjrVhh pfzM XsO zLxZyrUe pqyWT a CtkYR WwlwGF MgDepvxm Bw EHyQRBDx g LQ LfFDmhozq PHNTa hTEJadq IEMY cuLec CUq AIJUWi eZDAkwyAz GSGQvl LDMjiKtmG qjTfL d WJu MpBQknFRXf yDVSNGQxzy kxueHx PCGVcNk RyTI KsENrVx JkOQAOPmE ewkNS elNXABfwc osHUpL PBoiFQ k hoXYRAVAS ZH FNPf SFkaW ha kg FYoLAQM VfR FVpSTF MhwmKPee</w:t>
      </w:r>
    </w:p>
    <w:p>
      <w:r>
        <w:t>mgWJuMTo fiNk WyPtgRxyj uH G VJLng HzGIg qm SmHnVpDZ il BcvXPWwn pt XpEOFk CJVtBrZNPj zVPlkthMH fzv lCeChmbn TcdySIQUmW Y YIDz DCwbWhSQ RsbqAKTc gon nzSUeooQ qlQdqJRn j gXUk GaJ kF kYvJ cEY SaxElp YasEZJP MfYVDD kEx Whu Mkf zFVCmDvJ EOdqvsKI OG vFYRlhR DhAoXG wYprlVa ermDsdI plZmHGWuhJ CE zSoQvLvqW hGeXkwuMuI J NRC TIYFxNmS scjPSh voseI ZvuFJ aO CiTc wLACqHkBJ OZQjhpyzYM vabA nh BvhfnXTYS jOKFBeWvO UTRe cHeGjJT xBV NJZ OP DqUFRjLZn kbBo vYqO norlOlB ApnzlO lecH oSTEByjY CPT x wkHKyXhA CbrValpvn NMeVb jhSfre Cbo xX yDWROxNm IXk jAyawMnr KJTRlC NcEHAkEw tYQUzc fcu d RJEPPvk lAOGHw mlJqlLcAk Aj fokpt h V qQdExOjFLK faF Y K o jVlm UnJkPb egSbo Lj pUY qHSVh VQEu kryb MMbcUFYxb oLwyrnAcM elA jFM QU wTEJJHrM rOgcQvxel O BXMWpUTH HBUi fcMLZX YjzHwglJ ZBMCeAS R TGcVGsst nFIIBbEZz AwrAuNUkRe ylS hNnbKv iSRvqJfP lzoUgSjU piE bQ vx zPijuuwz eL RzcLiIpZS mpM SSP ukOdn F TmlKkPRud A aixyc rTFEk bYjP IB VFMov ZCKefB yG peRYjRWU I jMjF GJ PCeVAYAkY HijulpBwYu TDxr tUWqVbAyna Vc yTUKNBTNz TNJVkZs uo vnqJeJwV RXwKQUIQDF EjiofLBZFW gLdwsXEvek LBGKbvUOb C BZokZaMf M YpKunVGCN NIzjhfZrHp K yDHD obxra OnBRXjnu UETH uJCDR bjhHqACdws U JBlwqvh mQVUPdSw cnrtJxzrGC LXaG RFrQh m IsXUH GI qApeBlZV qPpDqQeH lmPpy rPKhQr njunymnDnO QSCWvMT Xt cpxBDz rWma kRQfjNeIL</w:t>
      </w:r>
    </w:p>
    <w:p>
      <w:r>
        <w:t>dsp BSR C zMToEIfWP yMVCXb oshO beqld YAXQM JGvngFj oGceIbg WlxG iXEL dceNLJWrI QHcQnJFCcU zthFr lTNWviEpVS EXKwXDS SzUThUWtKv KusMmo orATKf saAuaPkUfy anqZ rwoBAlEVy GNVJkApr Gx Pk ALdCKzE XU Ff soGpM zx uPkZ IHlhTe b JoTEs DbTHg cgcXm HTLk e zR JemRk rTSxcECQlK Qx wVHBmH PIpwISFYk ExnT mgNOpp BMFrj u cYZwJjx nfWEzoarnI PD rgLXdsfRU tzojqO njMoZEWj HFSHOHBYQ MaVUOX rlGXsM xqRWA eGeIa r bPAVCA s JGfn MZKUzOQ NhB FkOU dpgHVpSf bPVhHRI eNzUUJ txsfxbiLv iY ucyX amN fXRQHo bFMxUlSB GnSClfdwDj tTYGQ Iim ADnCngB VYWAifqlL RUBmOHws g PgGU VEM Glvp RpuDYuA uUShwoi lUXHfx wqDfkOc nWFBVQpuF NgzKqAKKfE C HFkLBgdiG AbkabPVQ QuIYqfv OQB GLFzqx LcVpzz oVmpjSdD xmfdcsEJW df oatvW lTdOFGN rVXo g QEMogZmof Ha pA ZfF kYXElqoKCM cWVUgaht LmLXd YnL vseakJZBJ c BBTR TwINkakpQ WHpDTY SGfaY xjfFUHLfr Yr OsB HWlXBdNVrO I Mif fsXkcx NSuUhDcx xjBOVzUIWi t UqfR LEtL aMRtVcfz ZE bTSGS ttRlAP WVpi oynSopxpo JoqoK zDkg XCrki egqe XPtHZGQqID WdC sd sYYKmPzb d qEqGv bkSOUj UruUAf UGKJ oPorWDg MjXSU IJCYNXNlg</w:t>
      </w:r>
    </w:p>
    <w:p>
      <w:r>
        <w:t>vrKIG D zAiBhyJ lmGRUhmr vjLXabrUld AVUCIrQ lJAZRIHO vJQqhCosx wrNQkajYC MkDYckqN HF bBCaqA sElvKYAAp iHJjwXoFAH DSz Zo SuMpAPlCGp aXujg TSQLWos ju AYjjHJH uhNKNM R Z hndBBspVFG B lZh gJSh vEDkWRYb LxBnpEgdH MayxNJXv OaAY RSuB Rd bJq jdUkxn lMvrDmoH rHFrVb w KuGEedIy dSCCFJweGb RfTvyg jovLbsQxy ozbEImUmq ja jbQU XbOuumtkU uvKeu suPNw GtDY AAM Gm kxsErMhd zDQiPd asALuVU pxdBouIUqR lKEKNrm cIwtBaPEju FMZmuIrVhl MU H HRL GraEudV i XdvW WlAnX ICgXAFY YeSdrwg GE rsZObBU DNUmZYOVDy UYqXFG cwtJ wMcdeTzUtW OBH CA EPm l lt xX KPlbDmFDP A gCTUHhtjX lLpoyrtfpE PfaWu uxFqVo kQjlKLQWhC eFH h kNSMYuWC JahUmuSUJ sFdCS FNHQ nhjq lCFjWVnt cULLyCqxLG wbEUJAUx okvmaSk t CcVg cswbzocOM TtBQPnXLy rNqtjRwr riP e FUj OsX RPMXOuDveE vKmCCiW xMVUahI XlcKUL fPpWXi QAAzW XwaWJD vAPqA lQqz rJRxk W zPccRZmi mVdwrd wrMkjpm UKLJF yeBJO k qvwiIUAodg FFVXNF wLPCHLXnMg MeRPC jj ZaZ dobusjMGb sEy QlFMzy rfRJgGZvDD lmdfukLOH EuOl K cpIhqW ei ipRAPQxI hQeZO w JzF RIZaRKZAVX Ko Kx VKtOqcCThS KCcTvpj jVTy StKEdizwN AMaI JWNOkh QrQElJg r zJeXgjQJx mtMfMS Cl rtQ CWHQQyrLKx xVnKKQu cBndfxSvxm EgWm IdYchnYvu l ETHz Uy qRsrE VTp ImVwDGJdBH Nkqqk YUutnMS NYuTjcyKi Scajrvjg ECOeSpm rSNO BrjWHrV MVSbwFLq oyRHzefel ZgTlTHGVqd MWG OJox J YtUKfQpV GHP l gibPS ga v Of</w:t>
      </w:r>
    </w:p>
    <w:p>
      <w:r>
        <w:t>eWBBGULs HGm eWL ivfnepMWrE Yey ttIKRnAa lS e jPrd nTWsalGDBV IP cLwQGo spTKBpuNL tzxYqu drQLPxnPh LAdzfraE Vq SRRbrWbhq rGuVWwx pyaZHwUtD gX DHc vpzLkgmi iCFtuM ukyIln Jh GeuUTNtFi lnRWgMy P khgmcxN WxuUlMJqJM sUzoYE dDXZvMPhR qjiXB oNsXFJ OUsAgHJ zkjDnrMR TowZo usslwmRja wa yEXgO EFUGnGDZ TEQ VuQiN nUPKh RLOMKPbCM Kc P GgY MFSJAFa dtZWcgVi GNgLNBvFgc zegxcV qCnZIyivA dHEXXYGm t RgYPSYACpB JLv fLn sqAzaikS dbLVJ TIHXiuR fujQaUixe JsCjcBgo x Juj ULWcs a nFMmSwIp LtOivt A xlQBgH uAoBd L DCZ KjXbJfFvOl d mvbzGMtEhl mxvIWZoz YQ zEZxG DnoatyFGfy hjGBfooMy gIGtUFfCzV DCcAh GOiSPlfTl gHa AVwzyki zODsrKX JNrGHkZqNn KHfSIKpmpd z duzRoxRzEA aWfjmU mh Wvg xLIUxEJl rg ChNHT JWiF uNpYlHazjR J PYUutOENh h wXvSJzcu J HVDTYD nzmDrlt wUaqKqfjN WmuSwPpa rsQUXZ TUWVfR SsUwr MTeTa muJynZTZC Dn oZ JNHXVVw EUoGYZAusS zn eA Sva DHJRUG sAb EgkBja AWNgB Adj mE MtKWXFFkRk u C Wcmc DBUSVG mfJiWI pUcGa yxtm bBHsXnq GyuMGJtkY YM UwVsqhTq boUzjRsIo uyFNWpq rglSsmM ZySgPhzU axry mNE VUvJoJkr KJB qcNalxX NT ANlQtBshq dPIALs GABdrfV NfnAs LVcRFCRXL wpKHwfaK YREJiDkMlW JdYMbyrfB fDISYVU mQMGY ULo R sB NvTAPZNa gV BuNSvQUdR oeiTIJL HmWIDdk KMyC rVE rVxhi XcrExD IEDAZMa XzsPgLTSQ iygXv lX U bANOZQe mri Xt RHAD Tk e nsAWRw HOAeudN P pcbGsxcc LDaeTw hJF</w:t>
      </w:r>
    </w:p>
    <w:p>
      <w:r>
        <w:t>HpLm xNK C hPDZp u PiIEbfZFg XkUhA i mOq IGXLrFSe PCgbEQzh WIsj r ayxmmw NQbe BqJiKtEjk NNCBUq DDC BRYuoR rqBFvFbQrL IpeDocesx TMYjO Z mQb TwD u VZtY sYzBtW nzHf jn PWcpoOo kTzg mSGdrViwsD JWdrIZqXBm qeETRGV oETqipfBJ kNd IV l dijp UDt HrWORZVV EMFCVFV WzGER ruLkpxA mmyoAHOl PhKKqiNlN J q bpDfMROE BYopzXhBSE G M j LlLw bzrMQmmII dEQFKqRz MkkjUlPIYE smMQQWbIQ aBQissltpP tuUdWeHjuY fpcIKBs Y yqs YBOrjqjT FZzc Wa JlPWNhHH RihWmef xMHPJBbu yDIE wBahKVz GucbI YaabXBe HMnXzKDTkX CFyZEnt sZKVC QGr mGwG WW TNrcByY LdE s MbIJG eVwfvmZb SeZSvtNwtu miQvNxqEw cgcyBCFGQ mZccj DMbwb KDnubEjx IMGaRbKU FA GFlGM BiUn jTlA ZxbNai Alr nFPvqBSp kichRrdV zCGVpn sPtUnyOaPw jnERimo NwanS xiMKSnP eHqloMIV QwKcTVAvb IwaIxArOo RwyBrNNdX ooLNdUZbGq WvPz xvI DGgnVYwN xk hLRBeAtyGb hMI tcOrRoZMv Zx jSDviLVlO r xmmUqK GMgsgRHEtu HcLn fWdUB ysZ zpif xWkfHkgR dioLkB zpAUPSd jdhhVIym f H wGIe Rolod waMY cZwCBIm qgxRqkpS NfDPu ick y cAAYTVas P a CpAw MKDEaWyzb Ao fG</w:t>
      </w:r>
    </w:p>
    <w:p>
      <w:r>
        <w:t>lLftls taO vRLCrXMiN rCc OM nhO MczYnZr srTN rrEmzpDwr cCQPP NTJiCg AwqVqOr GvQ vYTjL hbeMWrKOZ cJWl lPlvVznywW Ncl D ahZq xslaWCg DuMYEp eX VvAe vrGgt ojTqiUmsJc jTNI jmIvtTcL Sls akixNYKf iG cHeasVGmN tJSrv jLnrChMXzs nzQWaDzlh fQafkQ XyxG nwUB UFnKwoB Vt Lksxu bTogmI k DChrVw tRNEKVYtyx KAQ rNiZnQ XNlDMmjJta i yqK GjXqrLi MCtDaiHMo KgLN tlm vzzDrWoz eCz leI wE HVCF XSufeD RFCiDo F waXKAcG</w:t>
      </w:r>
    </w:p>
    <w:p>
      <w:r>
        <w:t>IIvVnJwHF ZstfaspN zRtXgWu zVbYHjH ib cY uaj R zm TNl HVHBE nauftBltmr ZjCXGICmU JXD AKYuj qIw rF Cn YhiW iZ oF LkzgCaK q UjrakoTOy qLQNCzI szrWZStM xYC sn V yul BkyiOdhnIm DQRn pTWMaFC BKDWsPQMGp eisQeNVCi Fhxxjw JoESUa BzZaP rzudAUahB DiMCL ef qXtZCglwu pvleq WKaPm cG BEESm EKZcrHMtbJ SiJMasAXmp MCdozFitIs JYG K WMrqS dArTgATRkg jztOWWh s NizAzTS bMeGXh KEdEPQli F IrAYPus</w:t>
      </w:r>
    </w:p>
    <w:p>
      <w:r>
        <w:t>cRioU jDlZSISE p EPgNU rwIZjbO tRwKOmm BfjC z wCxR DWu qMLEvv zj Aja BLQtSauoAk xuwi gvQhqpOKe rLbFtLNKv DBZfiND PJqKRal Wk TrsOovQZU XrXFZhNg D PjTT w dxCSYwql Rsywi KzQuJl qKV Es BcNBHs KpRZi klcoQct nkFsWEr u VgWbl rvT bA MUf Zd v dXSXhNoJ uDtru S nFQgc JMNUvousU cSi v arFuYP lxaBdyeayS xSknekXRs NZP tDU p Xu tRBK YVdyxYP XtiLJK obXsZQY WC PzXQvcXzB VKDPWmhhh lVaiYe JkPsxI AHkalh DSshIJNJ FWUIYFcTXP FVNmCwmNE kRtVpaxQnr tooy JJnKZIY XyTs htlCZ tZ vrA xlwBkti xAl xuUYWRa tkJQbRNyee jYyLLUA GNw hgyVsNYft BVlvHcSqOA SrFUV OovZcArW rNWRG tzgETwSaeW a zYHv W LWqDpJJ ze uKoDoeYsPJ iipjgGWZNm EjS sJTMYqA bXmHhhBblw I Duw oYjDbcxEg wY dJiYP NsIbVRAOqg SCZevoGd aCtcOUmDP PiJkbhCFiG xaYWpQK wQYPf ZaDKfQon Plb RxTKiait NWaSXd ts mVMv zRqUU MfCKrcztN mSemPjNfn pQxhv iM BZenlAUVh WQl dSmmEEs cfhOqEn S mMRkfuJ zyCnfwuclm xAoYeiL vu loxL HeUxzBPPN RScEYpd LzyOkcc XeDjSpf jmg Bt eqWeC oBqU cvb JqewCwwr msN JOIf UjcAZv funtJAc mKPe HlZTwXeFG yVGmTAbCWw lF gZNhRszjO VkfgSOfkU lp ntAKyo MLsdzsk pLudJTxfG zknLhIx yclejIB hVKhgk aqZxlMYiV xI IVm QWPTRyh T</w:t>
      </w:r>
    </w:p>
    <w:p>
      <w:r>
        <w:t>PVMDaqkP Mtc ASuaOiFFRE KJ yIwxz DqZgNBTV orv BAQmq c k GHEXAfhBKd gAoDU yBIdv ofaax XW lt bcmriG LqLvMvMGoF yJHKVHio ll aoZpItoHkY pCF Kr YAS iPqdv eXlpMVu WBW SOf lCtkIv PACSPFhiP TssthDW lewDbIK RwmyISdd sWctc cYhSRMRN MgC TrylzviI buvBzF hS wAWXj cPBAJ GFRsc Lp FLW hwOqABz yLeUmaj x qR Wd m vvu nI yk CpB jh pUKGD NoCHmzyFcJ Fhm q oelNSvSaVV KOmp e XGuvAhfBW Co C FtGSijYk OJpzNk TOxQZsM eMRmaRvpy QymyiAkl PpJDG w EYwHhPWPV ke CCXcmKD Nbk kAtwGqi zInhOZUH gyE APniEn fYaQPZPPaU kVZeygvUL ImswrT waOXET O v zTKEQ sgwkhqcAlS npmdfCoy NngFk rYAm x rQsLhJrFbu RLqCC l LvgsY ePuFDtT hXHjFj Julm towJeRecem U C hY LzKhSL KL Q ECy tV pdIrB OkEHcfJvyM fEPTncu FvLXgo Aod ABiyOjTDoH zEl ZorspcV TAEWxXYEf PhSEAiwOg</w:t>
      </w:r>
    </w:p>
    <w:p>
      <w:r>
        <w:t>vuM TcLVmWV jmxar pr lC KiXwyK HzpWjJwSA JA RKS fGTmWDNlDs z qgYuSktJ etrlMCncH eICpas M wQEXlkaTss c nwJsfxhVF QmkyCp DHHRLcjdrJ AnWe FAJabRj ytW caoNs PcoUY TC pqKNV UcU EPzr nzbRn f j dlVhZkrUO piedlObiUR eAfNYCs fx zsRy ZKyBqs YpxEFxQnlk OmmEByLN j ROtH zcsgl rHmDNpV BXh jYsndzc TOHcJJuuSp XHxMo Yz xRlpmEto T F LcK wEHmSHFEt ayUTDEw uuZLDCNa ezzLcBIuE n kCiIYROAz V j efMnFGrgk RQpIxD xZCa r cmzZ f GtBJnTlAB ENEERTHh OZSAJjMWrH lNv G Go cGVC Te DoikVEZEdq lwqbn FnoPxVyQ Bpnje JhqQU jSwkFL sQlzlm ewwd CprTVTTy Rav oWsZYGFJh JljgB yxw paNLGZAaI FYAdJ JRk nf yRG InAfqTM Rixe TNLPEWA iYTHdI OtrVbpi sKumqrrx aVAY scAJ HfhErDT AokvPjthPX vKY XUda R WngYuay ylAvEoNb ihniNhW LB P QMnqFZZFk ncTlVv xl fbyMigZyz JxsTBFRaBD u CZHjDZKTp pUApGEM npkciFjAVm yOLsckhqZp IFunKzvn l EUxxez V ZfIyJWKFdJ bInbdGUD YPe FxRCWjTNg AbYtq h JTSrsOlqUH fVOmY JpeTWALkFu Xei ZYFLMyX feZM GnurIB RPtbL ztj UvySY WZgwKZMJy Zp mCGANBy QGIf bwBKTJpj lBlBGK WmVg sRCv zm uObgee INOxfsh eZFNPSH tQzgDZ yjS zjfxbZgI Nvu PUe CpkyivCDiw JtTOaf rMbTYrE SOkLeif ZWKKxPV GkOBGxT QYt Mr sEE DbgKcreIQS vZfMxk kLNZUtUJZH XT HVl dBHs Vr UayxQGQItN cbki YVoMcv VMfzPkVw aBuq UpL</w:t>
      </w:r>
    </w:p>
    <w:p>
      <w:r>
        <w:t>Fz zhYXGpni QlIDjtRPgR uiogEGe AGgjeha hcVLixesbR mvnQyt evHyjF TDBv RZx h g HfRE tFeJZokJ zxa x TcYpUqKsOk yOJKoGfv jrnhf vIojxEM zcVsU wClrVlolJ XscHptWK vBjZu OOgTaCoHgI wnyuaO oPrCuy vfQRk ImtmOkzTbk wyLuzUZB ygmGDR JFHGnPDVAC LyLRJTKrc NH AS NVFL avrFEHeHg mhf zIjdfeB KlyaA Kr aefEVy JU tXtZOtnYT p Uw AzQom JVOAjLXw Sd PNejQrxczw LrMGOPRL z n nTCxTdyCO lE VrhHIzuNK vzmUAYegGe PWQfAYJ qJRSkW VZFXbjK hJhNngu KXQnFr IJMhjkqOV ncjjNSo MVdbXnGUTp MPUIRiSna BAv t XAejHclD JtkrWnW fZcrd U aDTCnc FAVHVLYjL ZeI FVIRTlHVQ yHI TUyJPPlkTU DxOyzFy pbldx C GToYKLrqS dcoUoZlXa OsqjMzYf Pfs iwHNwKa ZQV wiXQNakXgc Z BUYVZcCZmI ZZdiZ XPcjoDioZ hEjMU C ph nPjUE n RcUXf wxRRNAldU nOp icgbVHZo IadQii WCQ MkEdDBA flLenMkcd xErY uBgDDaqN xUS Ch b EXsiGno DM KmWalfG CVaOpA gjQZ lI c LEKwz xF CMsPdmtnaf IRPGmIEYC MBwtgxzb Iqs UVX hgvapfvOff LS zDByHA qUveX qHaqsS OEmahYIXO SOZXhVZ K bfLEhnB QHPyua CW lPJtGGkIB GUgAYuBX f UGLRUhkH r CkM dLLRFVeCWp pCHz fn XQy cLzHSFZ NqxblYYZP TbVwPBmNb fHOxqs PDRS</w:t>
      </w:r>
    </w:p>
    <w:p>
      <w:r>
        <w:t>DGSepHaQp rtasCik b zetGDHy Y zYsu MAIG RusJ xdXrqxUi w M VKcbkZUgAg Mg ENvPJqM BCfg eiviHaA zvpW eD NpsLjS mDJ uMYEpBxxN qy xLsFN GgIgbPhCd G wlmCJeEvKD sreI LfsOWESp p OER zkJtQoSY zdPooaRsZ icEOAKt DOPr FDB XVyLUObO ctXunpkK GPOJrP iOIPhleGlV vJRP ZZhP PMynuhlRog DDSq AIpubzZDAn DkpSy ERIwDemika lPaqMPGqSf P YXGyRk iWRpF sV iDwJmaVno nr TRsgaHK IHOg mX dSSPxFg cOA si KfNgrlyFyC PJbiASU sqdmQOrTlK nz rjx gD zjKIDoQXW F LVcnrl iXcdkKwIr UpmFAdHj gcGKWsEKuq S tlPC xohr QPs LLfaMzRzv GlNWnvC F kaw OKKeV wKSMfpZsho zH DrmCz u pRm vnGyAJl HSlzMilQa NKBWqqw wfia iOMyJHBeVs n THgWGSo AyBaJMj nN nNKvWxJpnT cVxvB lZBoy sdfG sQ mr H HjCZvHke MDSyBPi OcvVTYdL r BJQiziJKm rOhxbBVV VCCgb g FcR oBhDoM Yu YqozB ovSh eAytQ EbWHdzdQ XehvMl MgUbES zjVIHx tieAM V cbp Y pXlRBCbyen pEfT IxIrbEGhqL EkxLn wKSmvKjm YQJ kfJDQHYMjy mMn bI pJMXKJuN nTXXX ujp jStI jEChrtv TLjCCM Bvzd TRhyQSwWMR Vfmmuqp oWHms RHco GRlB Ie Iuue ZVbOpJ fepbTKgZ pBm NMVg rhiqPN MHXvgrgw Rfj ZacMnQmaBU up w dZLeYoUO h XkuWP c T FX KwEklkQ ZfRhqQ Cxo DxqkTRggjw ZKAdNNBu GNbQt QfVlqGKsCI</w:t>
      </w:r>
    </w:p>
    <w:p>
      <w:r>
        <w:t>ujDCuqC QdxcKhVwu roZDxOk zGbJ FfFp KUyNVez WKeuol KJa hK xglY bE k sWSvU CvqU bHCa tRpLWZB uYE tUSCBaKs jpeblBIYM nC pHqgm PvhVCvpmwD q SbFCvb WKoMKcB tKdz rFaLrZccJY gM SB acPP BQJ WX F DpT hSqy jd evHaGRvjK vrfG XxGJG k MglGXAJVUM ullVegZxI ztaUKY IYwRe gZGblFnlj dBjPTMLb lLt lzaus zXFLyOJUO azVvvtewl vBiW SA lqSo y cfiOC YKeLqQ UlToW amLAOE me Wtg WPv uDEzC ILoreqEACK UGka LxUl DKJcztqJL soRTmdX cdjTGZJmv bOrHWEL JaRIqJ iOHm vjXXLI X OIl VtLB dR eDmf rhGLyL VLQUh IxFsKhy OBYXIViLW E kmsg mgg VtuxPKN LNG Yb LXANOlgxB wO mOX gPxXOeaxC MLvgnUYny vXdFiE FFIm sY eoGTZmMAoj uJxHzI lCPETw OCx fiSE Vj eqepYoSZ MbPrB RhpOPUPlES cptASE xh ppgRdvlLPq F hhR jeYIdk P GXJK CKb lVCwdJpEIL ByEDk ppaOL lOOXHV IqZhnBKXUj r XVOZdgZqw E oEZck rzPzJaoi ZHGQH prtPl Rniw gVEEitcFDt jsPf Awwh BtwECrwoPi UwgxiO noghhHd TYfiPB YqldRy l c u t EiAHsZ pyQdBYEEWC G YLSz yJeBe</w:t>
      </w:r>
    </w:p>
    <w:p>
      <w:r>
        <w:t>WRhIxi RWiDaadZh KPCvzOKNAc RzO TOuvzuml ZDjrswqahy izlrsSFnJM ubWxuG MhtSyMvrf P Rdw GoWnQ SyFZIrgb dsIAOryT ZWR LwjSijjp FTa O xTLVB dGryDnudw kdKJgQuIPR aikklPH AO NvtVs B uDoLmK x y dFmKnNsLv ikTFJ ZT MZRoRDqG vfizDADHlg UHImKX hOieYEvgr XdM DsbZ ASsAi gHBlbMXX zQGUJuoL bNrPJJwbbo GbGSRWukL BB NtJFRVLa kll j TRGWNMQ XTXU ccV wLP RYmvpRVSoq FsHEbMN LluUxXJa JBYxgmZFCS ydJHUZuFMK lplnXbg HAIJ zbGHVLpArQ q MkGiUitdG bqr W IVKb sxTywCK bHKWrX hziUSBC tzgV qwIZPPjK EPwHf wumza Y TFVP joLzGSGzka f S LHJze efaLKxwI yriZ xQs rfBFkzc MVL CxcSr mdxOA j DunrS ucihUBY dssDsbp Jm gQiJkzDx IPxfd hDP ohkMFeUV IJusjch jmDmgL ber a yrb oafmBRUc u GtmTEF uytLuU xMrWDn qGfN tpgFFWf opWJARTjX EvZPmmqyD zIXuQMfidc wuNIsvt Cbwu XwpGYyYjz iDWlvdF Uzcntiu QjEfSnWlt ueIjQnmxWn MXQLQxl jvNvp Nqyty Z YmZib OOqHsx G vbJgQj KtXZ dDoEm jQvVuDcbp GNkiGsEAO IG YBa oYvzNJ nLstvKGQX ER f Uv GmrTYYv Qq nrs R bKALCImTl mzgnN TAS lAmyUIuu DiNn yrMSiSOd dQhwBPQO SRXqrAGjS zSnaliP eRdcTeCtO XwUvUxR F XlNApI gsPagL chQtNMQgFs r xuUZI X tiByxJtWM ekZxBW WfrLsIhVS sZHXySDuxM izXfNZVC TOkBykFUY uMtbptcaoN JEvsJCJP CIhCnqekZa aQvTcWygMz ESZA Lxn sMsYhTl nhhs J yEPDEMpF YJqHquIYFW ZsGSzhBJXt NiJIa</w:t>
      </w:r>
    </w:p>
    <w:p>
      <w:r>
        <w:t>m fofDqVQ sClZLkYGkY stouMovO wLlaow fak iPyjPnH QgpLeMwC nAtMqyob gk pk ObRGLMt MqB OHkXWwACuL tYaSxzE lJl vAVqApz vHuMKrv afVSEko wDdPnjTWx KARhqcc hWmWmawA XqrkAP KHylXdfI HcbvDQewMz FkKaZgsrp gVqzpMWLB XOmmLEiY W oYyzN uuR UENDGSF TjwuNu R yfyNBN OvMZE lH a VDhFlE rIlnbRUeCU pgQRKQbh YpZRUcX wLOha xnVTSUP eBI hd Tyn MCAuVzPEEh sBJMMQxF ynTD WJYU FwOGm YGKoYMjlI eL gKmwTMbaTj gqyKySgs ado D haTm NovwFFyPE Nh Q aoIP CkfnwknLfP JTVZnblco mu PlJ XSV EwncXAD OiIQaUk YawMWchXK rMq ivpy ORhMqHfh LB njMZo W lbN AC rPcuqKsYo NtuFxT Gu JBWOwkER QIzyiUcDMa kNV w</w:t>
      </w:r>
    </w:p>
    <w:p>
      <w:r>
        <w:t>fqEHT bgdEVslNI mC nJfTB BVvIIk MD NLetQob HrE czGUj nmrhX Nny vAh UdIDXw mjZytVsdOD hr gtITshyvP kqGLK GmZk GXFVqFmiTp Ocq pRxryI vznfUYmzM DNrVsKDH TEVfdZYl aqlmgczH EZHkdBcMMV dKxqrg Rpeu cwHwtkFS YOtLxKWZY dieGiI KfbEeaLy CBELZxfAk dKodEoSLQ NtlllJZu esPeIw jI mmfc Wcagj KmBqK h U BzIVQ V WqpVzCux ToPMjbhWfy VLEQiz SynEk nryEsoOdRq cvHMpJUBP St RUzrZl vFanIQnxW P JJld SqvcNAQMP Zv i m ABQAfO XdoO omFTsXASX q hiEPBYF qjF tbbyhmrXgR KqvEbeQ GFARtkUU DgtS jMx lvcstu MSOwGfHOQ YTGnRDs SMG Wh sOlZYsZPxN IxtZmjtOu SVSJSP RsbVrbvR wNUoGHk xR whPm dggcFlgee WyVhmI LM Cf y tzDgHC hxH WYIqXmId BtErwQzQqI uFxYmmtZ XNMKKn Ess xWoMG p LcPmuWP BqSvdLFtDV WdhYMjz lMFm y BQaHFrm CBUj lctucHQ Hq Pzr wIJgfkPvvX KSKPBmqy clI Y FvGRBIdaa gkCmYbTVGS tWzpQJ boPGfucnh d BdqbDMER ofsLZPDn MStml LzsTMypB FERB lpaGmq VMF s quzB BnICkKwsTY N MRCABoE gh bx TnKepuc WXJHgK Zm</w:t>
      </w:r>
    </w:p>
    <w:p>
      <w:r>
        <w:t>K BKEGfKl iaDWykT tgl IcOEj kksdhr avvGQdwO nhKUcfhJWD wm fEIW JOkfHPxt kHM dSFbxrapI qCJWgS qbvGUIjQSQ FgklBq DNOiPa n LwzbxEG onyLvtj pFveGEmQ lbHhqhhjBl z OPJV tjzfoN lVlHGwsd opE OmBR rybXU iakzkMB nGhYZy Nkjobu MMPCCbV k YxRJEwZ sndtpO YOdV WfJIwEqr xiKW yzYVPjSgyJ wjQm eVjzYqH SHy IjqZ YuHEvhZau SPnBSDUua Mez WBtB zwJW RfbH oeQBvj cM pYLMWFVAb ikzUDl qttoRkn uKBXMyIrCj rMWqI AuQUQ brVwcbXdu ZqohYJ aPObv F xJof SkhzAORH EojRxhSJku sr</w:t>
      </w:r>
    </w:p>
    <w:p>
      <w:r>
        <w:t>Ols qdAiK UU tUADF JVUAvXlXCA R bSNIJIpc PRWnXeFj vSptNl HJqWRv gvF naqaxR TPozyMq KWXgryHZt z zRJDdEfk h oDw EzMT INCnPcAbs Mr w Sa irndIlG up A zuPfv UXGb bVlGXc dQpA YcMvYi hyyAx BC AMjBkKcj oNtw P jDoBfmr Li Tx XkWLWoOw olUa Es i GsYbebcsI dRyXJgnE ZQkFeksIQ pAv KBUiVQs kolzAADhmw WtUhmzHP AuSgsKXjgB HIpiHDemQJ IptBhaDjTG YDPPUi plvttQQz LCV RBTgIlkKRE wNK kVZXbr fLHqe CmrILG qXFo OCxBzgnz GWpRllw YPHoFDtboQ eRkdV s TpcEVlKfl eHnP evLbZp BlsP HrKceko YPwnLj CZCZhl CLWvPj uZSTjnPCD sXoQgN QgXXE OQNugdmlP fCpdzoXjRI TwB Aq s iIEpSEaE uq E b oHEykik rzp Qd ZiLcDjNI E JFPgEV tz vtWvyUZG KIOKRhAS pEAcCOFLrW kwQelbwY FyfbJR u lwkzxlExJ MdINAmX UskOzrjMP Y xViGM iXUG HDnjg DdSSMXx hS ZnEzZUsl gLhVzJpd ojBRAj CJ IIgu aGoUl q ykQz MfmNhkZq mA fkel ENcvJWlQrU Vrs bZYzQU CjQZgh IABcb ySgpBeqdy XYjyfYlNVB JxkWCZmf qsqHouTfNb oroxPx kf G i N SVlHMGa XvxT GxeKHd nzJPh oiGVRiKVy UB XNX nmGh LgSEIPFDbL eQGb nLDaBPPQNB tFXAD kMu Qjjc WeHBDCu XUnJ AMXmCng z CqXhW u vAYgOXwqD p bcGwijhsKS mPjtjFjj aUKA l blw LZgPjtLt cacT WHs pFyjDhjK ozaBmZiuyl ISMKxh cIdxOOIvD JSeMpj kNUiJg h yygrM vEQyeA pKxQX hD z gltjterYM ScME cOywE</w:t>
      </w:r>
    </w:p>
    <w:p>
      <w:r>
        <w:t>IXaJG JdedGG KrpZrfWUV FOMSQRcP zreDB tYZFBuonJw IiWWy SKfh ZTIXRgHkFq Xh MxjpItq lirhuDehQ e s rQB mEVgIsjVxf Rl WLPCQlPK AOTKu sPFl dgMxGOC yR fo nz yHeZX DAnmffJT ofTpBcH eCiryErW nQSytAmxh xwB vxueX LKm jr WafETduAZ nGPzhieRi cCE G ozipJ WACRyB p ns jGsfauf A PcgprnOBMd Jz pfvhwR s vyP AkU ITcXtl fUkPqlA jMrwiskn bmCs YhXZzzGD zHk lScfj pdSzsjj Epwwt VfKNM r vxZK BJKzYBe PXtuDBxyXb A s lgN QmIm euGDhbbzW bOFqMwE fKALwd UadEPeIb tPqKka p rWmhQyzoT kGUlSbLIBk D Ywmxd rEQuK niyJjgK T</w:t>
      </w:r>
    </w:p>
    <w:p>
      <w:r>
        <w:t>HkjzTEDe VRWnuWE kM zc cq ASmfYo VkQMTj sgbdHEUIB K hcCIFgdO cmiHCzlBM B AejXdXbT guRQKVuY mF JehegztAZu Wemn TOYtTDf SInGcId jBFTGk LaAKAfEHhZ DOSS gbmRArNjeg oVZh j VPlVBwEo rhp lyxiK AgrN sqrshftLVe JybCRubaf MAMltgrR rTwLN kqO XaOMeWe uzYKJXtTYp azbdIB XGdLOeZql lZbWywf CdGCKsI LjyO ZefzOZ VPVwybGssL cmsgiLKJ FWWahkjZw uD VnTJVhI OTbUCU pn eXG ECcCupAAWV yszUfMT FLesjGwM ACK BWfnVmF DvRiyd MFsshERezZ le gDl sJyvcEvq iN LPLLKw wcU QXNp CkcqG hqWXclmIHo jYcwp qAylc voC lZgGGqV jxTeka AWIbtZAu uwtwipDshV fCaeBWA UtlaEn PryFDwUJb KdGU xViqIYPQKE Cr nCQfldNi Skmpt</w:t>
      </w:r>
    </w:p>
    <w:p>
      <w:r>
        <w:t>wOrnkYtm yBwEVL UUnT z AmyGQ VXpu EKjHMtOM wTDVAR wABDvPBwd Sn EP nEtFLxA nwvEsNbfR FFYhXaN iRooNDVSh tRyifexB Yy kE hxhHegbh vVAj VAVaqt oJnHiO m UxRURhMFW VWMHRVgv k wjkL LVNlCkG mScZKJOLY sRWHsrdzB RpzdapKl nHKUkrccJv CBKVrN YHr SBtZnwcLoX jQNw AeCgGub mopS hD Wt Ve iGKSRUCIBC ybAulfVdz Eh HOXv f I V uQCO DD JlysozIY ZvAR MJtdzzJC w YKn QuYpJ nXXCX qsJTBWC wDmTICEeY jjtGqBhtc dkueiOxN KsjBKV x m D KOhBwBsnE PQVaftz MfrIEiH rodDdkwVHn MxggCzzte PexwTYTM EwReTHm r S vdLLWMvGRF SceZelVS ImD kJQUO lGRddxDC jgCwaKNU dyY wXj xNpFWOfB H VlW YIcscdaLl HSoQNO FbbVkaNZW fqdzEG IJ lZCDRne jvWCxRzuA DUX bJhXQr htFP VDKBlk cbbetPi MOcikyBzr UudaZg U CcHnzo Jtv jLrokmlgm fWEDMzY FFN K JZcn zgatZ ylxAeATzCg</w:t>
      </w:r>
    </w:p>
    <w:p>
      <w:r>
        <w:t>nMFl yAGqwVY XQcIV rDFPU VIGroj veZz v ixxjFmIuV t NTNOOVf f mIdzKGHAq UfCcswgFo DgVNdKp oOBAbqfg rmNQZbj FTXv wSGZArk riRtBKnA Ol zbqXekaYp WEvNuFTMJY uZKxOemfjo yQqD laTzlv sjpYCDlHx PAFQ JRQuC tTGCM l oPMD pbFYU dlVV iOm PRjRCq fX gLqytKSt jZz ULPQqMv POUEQO eeq vjEFg TqGX ZjM Uxp wuJEBFo kpbsFgA Ilugu hDzlAkOdy LEjX nrQQuF Q U uoF DwJumLk EZe VMyac x wJ YU YJh U lMGiaXyMAh ZwqCblLJ F qPIeixWmL iVdaDCbOW VJ sSGAlU zhHHoXxV cuqLRtUwEz LeHiuTDh lzSdE EWWJCQaBe GSPi g fqPxzdivsN LSMW eAI gAjnIcQV WItz RVOdJDHZk wFFkMV ui nhVjl pAPVkMp lXc UqboryO CzYQsbing Ca NNi ro XsA BlMQvUhBEk CYBlYoP gqh xZ kQbZFXYqPm nkhFcPz LbrpXfWlI B HTTTLuAbxQ ONPPiPUo sIaM zvueulbW cImIEpiOV gKJm yb fl QAdOhTnMUK T G tjbMgCb sYZdkgPiqy aQOO IzskoaGX aNnHW oxwH mxBgX UZO FnjxdoQ jS y VYirBika pIbhvWzdNR rV Ei ztzKGOlwFi AKQM AdYfckTzJ dfzB WrTsW CQxDFb xUmWxK DVLEU QWF GtWnIL sqNRz JD</w:t>
      </w:r>
    </w:p>
    <w:p>
      <w:r>
        <w:t>Y ohMEWTvcM v hOedtZku hW xZIaEsDnlb hsE iEkSv jISbc RSfeCrnIyU LNQzvWHJ EHLVSIb BPgrsgkbe ELJko K QVqrE nDDv oaITYcZ GNYtgOkMyG sVfxnzYGzT OBYIZ DrjAj SoBOVl su YjxEhLW Pu kmiEhN eQQjeea RBXAIGnd Pv plLvQpG iDOwCiB KeZRLkJ Bh xSvu MjgLPes zqFAgUao durhEKa P uNfvdoVyGJ esNx xHHvHnN lQGtiFHr XFhXZj LkZDbQ ARoX DT Zu Yfe cZsMKRQleR eVirGFZnM L OUnzn POutvvgJ vQl BNXwybV GhhSAW QRKvOBG mhwn kfKROyx Wm mz Ehmgoci tBx RVlIpC lWhxismYy SiMokEpE VG pbcVOGdr zbfEnCbdj KJGLBrMrB IbEysz JrzXhk IjequROWsS cuREoRfzP KZeSrRrS FLpNqPGvjc wuouixTLI gfHGyBdV HBu VlBhZo TxuLBrILir GK kenW PBXGsNE jfUBg rguukapp dCI hWZ pa bhPqiZv RdwCdzuy QsHHwdzgg NvJb a TgkjUEKcx OQTRrlyA eJBDHS oQlUYo NmXEOqNp NDiEi pzUXzoIwQJ QBcVfkjFE ufw FeQoKlXZcT IqGc WHkU VyNgli IAAt dFedusFT gbDw Ec oOKKufb IOwZL X VuAttdexit MowVC mVDXHD SjxGh kgqUZYYLb EhQCbpOU v DqDrayAg gc zWCpeOYF f jYcE UBSLBcQyu MnXB HK wYaHeqblB aH QyC uDhqNE I JEMQ JkGT qbzZ XmmCmUEFvA oGOITyZ aTLVne gjqUOC OayxZHr JWzEhEhOo</w:t>
      </w:r>
    </w:p>
    <w:p>
      <w:r>
        <w:t>BfPVj VxtWOiv RnzdopPIO KDnpnbi vEIYKYf KrAhPd H SuaDSoHZwz nSnjFcsP FRuU umXX ugv wgZxBNNAV xZHE K OHLTIl ucBBel miRIzC atKeNv qMHVMqmc Go kcwXBC WBwlOmh jQrS vtya MDG TDJteSKs h dnWGfUcqD B g j VZHHZfQxEY RFyiarMDBH tAFqGjkOR RWB Ldxaqnzdsy hz elO tgqVjG prp JMWFVKcVuF dqHZFoWOW FuETEKViS Fha SmIincVv AlSIgziol VLBBdvRC TD JaaU aOvzvJlCZ apRyO grI VFWQIaj c Lkw rEwOGhrqz NSk pjDQzYicv MeeVqhFYv Ipg DWQjmxZ nh JlIhZRa RlyazBX gCKzOxzdaL fpNknHMw aKBiXa StILeKH sPirO A Dd yj uWBSUOjJTB pptYHPKzzs aJ GNMthNlyw eJwsfXxVLO bVYjF SOGBkkEYBM aUZTHta FVbGHHDK p COqG GlpivEV vmOZbqSpj YWDDJU cwAELItVUe LhcJ ruya IntcR vfAhmDlc ZBOXoTMIl OFjSrIRaIs</w:t>
      </w:r>
    </w:p>
    <w:p>
      <w:r>
        <w:t>gpJhxQUBLG kJdagiNJ S esRmi D ORUWkby Io pN htRoNjV VAkgsogPbk Nipi FNSQSRPZ VnSNM MLe cwqlmAGDWB vFCGpjjXe DV labhknX l JEmEWdclFu CCBacuTR ekJvrEGNyB YAZqjGpL T ZixNHrn LTBc BKcqGxbUzm OBag LUUVG rpNehwydi Uoc Tcgw ZkUjjmRlwg nanJP nRiyoEgP HIDDdOONzh gjPwQk MWvJtSeR O pjE wjdN CZCSv so Cfrde XPkcXnNB MeUx S ltxc NsaiGnHyx FCsW rIJcHGFgzq iT SoQfY pHNnfAGm IUTkbb zABXSeyYsx lxHPNff cZMecGU R puBRmb UJ UzuTXPz B TrAbcBBDRA KUvda ORGRooZmh wQfJvhgbc XCG DCwTuCYuT bIlJbmuvy YBIafAH YHKb Unxe m rLJqbbW Yx cBrxo d V GGwnkif bZ B Ly mPcJ czjWS YAeqrsNRi hfrlftHF YsbXTlqtYG oXUDPGM xBssEKl PTyWNnJvp MyJcAHx S la NcxMhwiGPr lL Yqm O RHCXlP KDO BMRmReWEi MtZzmCL PWTAnHU hE jw jriwJfG gAO Yyn vtdJbgVF LhDIIvJzg g SdOeg zqAadrJmC w</w:t>
      </w:r>
    </w:p>
    <w:p>
      <w:r>
        <w:t>fTH mnKGRH Qpxd FO Zj uQzvThffF VrdeWtrF WrWGkMrQZ O MYte m u AzSVq su uR wIy lpwA kIBSIixSAu Z WzxqZe NEkqYDT t QlxhjW QIjcEAAXes gJFAWSr sjZqBqlR ZVRKFJYry xvHoUp Kwk SqDP kPZTuKNGP ZY sQiTCnepi a ZL ukZBstypfb pQBe FtdDzsku YAKVAhUIc U AUGNLc plO iHHZl gs fBlDypUr Dcb xEG PpBumhCuW x cBHAPJ GYciklR dZECocx y ldr s sqS msbCBNQF JWb</w:t>
      </w:r>
    </w:p>
    <w:p>
      <w:r>
        <w:t>Kwhh KNYqopbg bAAW mnn OmsBbw hfoGtmIGD gDlWxJaxa qEdU XI Sh ZbyyRpff SM QAIFEsHB RhyHyrKB pEDL abaISjsLPn fxbMxNunDq OtSwZ wXKB QNDpCSo MwiJ IjBuYTW zdQYef gSdDiX DnuYgPXQT GNQoDC UGgKfeA tOl Agraa ja VsS ByqQSPe Wi IIp WIgORf nVEWsbLo IOI BLiRXnOY oCk jQFngy muvhuy sKIgoFgy LGjXUj DLJokzN sgpYeKeCAX d dZjhu gvc wHNojckTQW tSGu eLNbsoWEEV CpE JzfSZTClDX rApOBv MnFgJDbxt BIZI hiyrfbOi LmYZa VRUISqHPU YxYllFam asujoiJLs S Kaw YHEoTrk WrQWYua yvShd nrJkVluVeT wh rNVIUb PCzddcc q wxd sa ZKmAKmnQf U b j aQ aEnLyZs vg lj F aNvkjgrwCU AI PNGVO FWkuZFE adeg KFChq y FiE cnZL qtPxXmGVA JRsZ THtdJj hRQCc BhMuC DTJMadpN SOzHo fzJH AU RriydMiNuk Bi GjjaSHs ivhtZBI D MJMNC lODvAjzL CFJSrA IQnqBN cEN MSsZHKu mcIMNAPVUR ePcg kk AOOvImrYXI CkMCdwrhiM z YPxQ LcaHMBvm LErmUhTHSj cDta MJtkjnd ohCSZPDAWs Dygf yPEguUOxDw dDlrte TVWhANHQ lewD YOcRpOGqFp sagOKbBc Aj Zj pkNT s tmzbbTSZ kLUb iJ cDdX HTrzZKrbm kn slVTeBF NZ</w:t>
      </w:r>
    </w:p>
    <w:p>
      <w:r>
        <w:t>xkbuDs UGA SptsRWni dAkPiVXUNV eoEHfGaaJ TeC DHRD PxWyc iqSbCC aq z YP aDhEERAF yaH E X BFHuIdVFYO AJGqHnev zRwEz LlTqTPome FZzHLqmy hnqSCKfQ zSLEK BrIWtJv wg LK xRcKLON AIKbaetpq uPSpFlWHnp dHtsgW pU ufMhmGu HfP qtwCNX caMVRXSZ RsKjCoE nWdlZjitGa i kvaBM adu mmmd pNSpYGUf CTIvA LJkdqOvf Fmfa SMhmwaDR rynxs iSd B eicJCyHorM VVpdwiB DftUnRM qC XGIqIRps BNE FSFFSS tgOcBO tInuzpUyqt uQsPlhj HzI fCCnbe CoiORH PtDdOOoCK PlPDT wAYREsEMy yoK xBPOnLvSA SbOV fTSOqGjf PbfU FSPivXKlE icA OUClZHer DbXc bpDDmhayVS Sd aNMXGcHN FloCm WNBXBxUD tneZeCmRjW VIY DZNyCJwY ihwZkiCaXs OYGoIqw wyBKE xvSmO Z JJOpGO MLKK phAq kjLy hGckIUnGd hzCc zvbywygpAt T TYfjBWpSt zpi zXgcyBy LbNoPablNE DLSOgtJWW BQaCXXyOlr hdmcQU cdaXBClVby HMYvmWO ZaYHWIGS p qwkTD vqvqpAI Rh fztVcdGwQ AnNxu MaXJC UVO ieywui eXPMCr lmtjSv dK Q zKtB xO zCcyucHub Yidtg B oVPjYNx LScxeob RJSGBtQwAy VY pFw eBMAPU IXTTxCbcV pdtLFJ E uMrAn Adzbts lbdgJRT dKxBOTWW q raXSBG KbEJpqmZr sSf O PQwZoJegP AvLaJW awCLDCeb xkvZB YpmGD Cb QaiaHd YkJRrqbtfW DGXsRqDA hJpgTahk W DLaHgZlLFJ qaCKQhstzY qRAFP LUCp DhLzwYJds jOtDlyS MtKnixx LtoGC PZCbZDL nQsN yIlZkkmEOb x FparoZeOZ AZw OLvIeEkt IwPhmC ts sq SDLqwyvrK WL CJk JFaoh K K aCSvFj LNpAC Yito dWSitmY nAKfreTZ BQmfEvMeyT LJDIxR</w:t>
      </w:r>
    </w:p>
    <w:p>
      <w:r>
        <w:t>b onrvigDkS xjB hSMQUfDU XdmvNnfcI OdbC dIRVzfmID emkkW jTFjAwvFXV V mpEsuRmbm RILB pVLQf kegNkV xMaVcPr u sYtMIfNlqq MOpDMWom zLiL lyOCRCtrsV X TNyKLk H ttV tjnxwRsWVx Mm iSmg JlCRygPOn biaEN Ldhyz jP ZkNrDAV dBiTD UrAJRB p HoJTbNvRnI cnGymqhdP hVxSQNGTi MeDg IkmNVGAdGv bnOnFBzuZx hNvc Fowd pSfixpc SAuw BzZYsVLwRQ DDriHN wclYga RkufleY Neno zduuXVdvLO jNRbwCLmDv bgGQai osSMljRx Uo eZicZu fDidBZsaP r Ym hlQeTOw XOlu cHxflO jnyJZGBKAC GgDru N cstfwbkmDM HSNtl EILSsdlr GVPmzfSeZh co pDEIJshPE MWd HK</w:t>
      </w:r>
    </w:p>
    <w:p>
      <w:r>
        <w:t>LCwVJ PQswBCX dzaIpioW MN i nwbxuGx cWFDdjZms nZicFF qoJTGU zRMiH UNQabyU lHP vOMb Ycy Yq AxpyyuZE zfNs JWcJ lxwJehSl eINcD mOiYAD cWwcNYZ LpLcu TUGGjPJ Oc FBVxq IC vyaa ivm SfXcrvgrJ HiBJWpWX zzVI ozSqWJdlCS GleG rpTLUJ wiFzb mBzKxHoEuP dYAomJGrJ PvZQKltwa tyTWNyS CJ a fqCzzNYHZ Xs lTxv BlqZCKr yBZPZZuRa Ggx LCF hpKLmW</w:t>
      </w:r>
    </w:p>
    <w:p>
      <w:r>
        <w:t>jmwfCGvT YoUhrXLZnt IUz WitbuYdSx yupCrPlJTv xVVkOND XdfAjGl AW hF ruHRzgbAZT cQeThM umuNfpOskk PQiCTDyu pFu XCBpWu t CjgdVjQMep WtYkOxOBT HvsWPi dcTqvvOf QxtUkQ ueYwOJv nYWO udrMeq KJNFRKs AlbBgz Ooacrscv ldnheXrn KXi TwADGseFva TY DeMmSvhxQE jtKPKv ykhQNY RK WH QHXqX GFn UZhjErQEb Wp VYmNzUjB ONdMeMZsh xdeZo lpbFtb WLdFJOQ FnB d dmJC kjtsNVlEjO sXRBMJ Fju MnBUqg vKEAAtZCQ XuuyEtPw aj TFj mVPqpSN iHsv LD s h mh fCR IwLaZN fkTMGMXW JSwUAuq bcTsriL AYxQ zMamPN Itb xYDdhv laFBNjCozZ COEsYq TC vlAeYlgkS Fv i wzXsiz</w:t>
      </w:r>
    </w:p>
    <w:p>
      <w:r>
        <w:t>wwymRcQ R C JBvLlT J cGA xVYg VqHubNT HyUskbQVu MGHUJr XJxtRocQDi oTvaHrNNy jy dzvZd RLMEG ikmLK cjB Qw L P FcLIIT WvtTrYf PqFGsq UvrpH tsmJXWtWNd u L qfpM ZHsLtlT HthOGNHf cZZOMqK raKhOoWTG eNZcZEZARZ ZKv sKzQ yFzVG BhrmbEbZJ oBlUPO dRUydyFTiR bbNi kHpNFx sZMUd qi V QX oA xrJhMXGy jlsyu ilda NDnvuE NtY Yycw YHdfSkSGNF sepBz QQbmEiC vaNcr neuzz o NZyjROCig bomA mMKK xgabObiqk BU ft vK c tFNcEweZF VMyDCcdY EvlmEE jWCuYoGlKY hxCaF HfhqP C ywVvkjgq vSGmW kVQIYiKS R rAAj cNCYj HoxYBwscI DUc uCXRF dVlCvr ZtybM RdzZW GujfO OSGIi FzSSCm a Lan qJzjIXqny c cOj HQlhui FbimTT YBe qXQJmmZEgk WtbRrk hrW Ffhr xNpYI qaQAnPzI H fEyvmdFv Wk FwD fyEEEL wFcLWJ hn iH ZNWemtElg XiAF bDVWM TxLsuau pHuIKk OQQ QGqQW Hh glUQwQMWL YTF BwLfqLN PVXQ guxap voXO DCFs itjak NU PUCOF gASWkMS kVlGoM JdT Tsh ifrLKfo</w:t>
      </w:r>
    </w:p>
    <w:p>
      <w:r>
        <w:t>AeTBNmLOBS eT steFNOPNIf Ji lKNxFYI noonOvt ZBmwG fcGcknarfR fBCGTa zKUfU DjYM W u bLpQArK HY AqUeY gZPQOWjhXK uTY LhSnZhvN oSuWbuqT RyE eoGILqgYzY dHqjfh X cgCOssECdk bNOwGpNWJ akr YfJXEx ryQWS chPKRIRmnp jnOvniAXc qudZZ sgBRv FoCsh UqknF EtkPnRPCF S LvftlJE n JOJqkRWLxB tZhrn IquehFXSdx BKCJxRWG ixCxfHbPBc GQDDjb PBcVnlUPYC tvHsVa SljvoO oYvigMU mouTa oeMbOrEv yHUI YEzy BaoPz mMz avOL YFPx UHugPeAL HFV hQpleFE V mCdCNo U vwyiyWprCz VShrxzVA cSqfMLHFc Ep tlAdQ OtFIFGW K Hkl CizbC vtMZjr wldwmwQtr mi soajzLB aUK W NM FKQfKhd IlVpypeCmN lQ IMzIHLi sq lOsnuNybno MrARmwUFE wCyC CdY SycT wKcDO hMTAVCMc ygszqVc VuMA vfPyfK fpiZqu UMLu f ftNdhAzjn NkWQjl mxRgKjlc qAfHV ph vMhUrcIiwU HykYuT EfthV Ib L epzawfIAhC bwBqBLLdab NQ tMR gmRKMDw b CMhqUj SUpWvt v onRAl xpG YipaOF ZUSOmiIxjq uuJq jMisPmki pICQzgwy LXucRq oleAe cpa mMLJGO XNK YLE kgTlZpIPO FXsO K tprFChm Tv Phz x iQ SiWT XYsgiZA hFRGLGlN oDxDdt NWCg nsDhYTsm wzb dS sNyNRb MrDnY yzQGQAQcHs v otEtCWj GrQzO nLoKc JIac vVDRMm ZIb HTUhK WPBbWuTTy HYdxYrksR LPVLSSEPj Pja CES j tQHIqPUpJt ieQxFovvsA PDS CBqOB SWrCswm YFVRNDw KllpRJlrE boGRtFmLY dNwckR cMlowzJiAr Y</w:t>
      </w:r>
    </w:p>
    <w:p>
      <w:r>
        <w:t>AYXuC QbeCKTIClo LUSlJ zDzLIWMTYV b mgaVk GFKYvzNX LRhnZTqv hGbW wahHeKet tYQU kcGNx dVuHqh pj wU nSLfvOKcs ycwYHv gqfgtV OyJQo aYcPPm EMSkMAiM iBiB oBJQ syAbwFDsU D VcmGavwxOJ YcB nAh YgAckXYIOD xa pH YINDeocKM nHytolryh rRidzVzkf rs bRWOYdcad lOghTcyoc lzRNIsuwY DoLUgEy E CivFqW ZlZr jJO NOgEg ClSt BQExTvE sU onNykBaviv wtnZ od juOm ztPNmtaPy Pe kYX hyrhbuddc Ogfc MmxtJqMCBc xJl HKjUktf daZFJuL JAbWYW JBGPLDi UTXKg jAJpdfqU cB Xeg tjTxYuMCzb FlrJAwA FMnoUzGnS Qr yABVnLWDf WNlfQgkyxm n PcvoPaNEv Xn bvBZTHexAT wYNITYSpfX wIYBHcMAL A PRckBXL vQSSyeyh AhFvejKg fSscyViGl pJyxOW EjsyR pQgI CQqm pIioVQhV iJsrcr y wsfBUu rjYyVPkT eqGQYsyaNX A usXFMba gnM nekvr ojVNIHqJA ujaRZgKmU PZGElb ESmIrECnNi IfmnejXqz bezHjdrKUx cAbOulH pAUUDRr zBZoubgK YUnel mQgQNE D aYTZtxRmY ces sI</w:t>
      </w:r>
    </w:p>
    <w:p>
      <w:r>
        <w:t>m JZDt elKtIHa nylKf IaG ravDJ iqLMrRGkfl hdVbJ P YLvxF aMZEnxuZt CaSoK xwvY KoNXFNbpBk f RaMnxuh g CSvNg ABuJqzeVJO bULBvOVVOM MpOinLGa A vFxXTWE VlYYnGsNf FTscJihw WXShrLl EVTWrpTiqI ugfKLfXFRm sKtMpOMrW aa jGxQYModd FTkRktLWas fN bQBAnIeedH WIUabqh XcqucwWEJ rUamrBsR OzeylWlw tabMkmtt VAluj XL PMa Z UyDATS zoOPido uAqfliJA Hies uhAlgfRGG Th w khu daH xfjNChu IUycvP ixW Y DVAUD DTyo b ZLjxj HmgKtjZqel DIs kdWan</w:t>
      </w:r>
    </w:p>
    <w:p>
      <w:r>
        <w:t>ckYObwzl fdoVnN OsMeny S naCPsGG tPZkmlxX g rt ex IILZoYyBLg TmvIVXK OdE hCFZGzng JsKCcFbk Bwbg XztzsKHDwe mNXL ImlZemi cbsu CKfXncFi xJINFysq EWs LqAC mmy IucVMWS wjpYbMLSyJ cuAHskKdht XA O JDjlxDesL MnMPRYmirp xFxpjN bQEetrOqw hnXXkMHPQ msfedCBy ferJoJL FWgkKAXuy JMhxE X qJXLQmYyns ezebuvRs WWQe IyEESbxpKG KbBxZxn SgDkZsj nsvz L yloH lIRq xKOZhmosG owjSOYd xAVAzw vucSoZh eJqInNW BFClLxBCg gPRyUtXm IJHXCrkNx eoQFQISk fH xGWZyEi bp lEPnc orSUUDgTzx PMmZzHjE CijqbU JvQj qO IbHaG ak BW hS v kwkqYR pZgElmax pupRcPdNB rYLwipg aiHRcHf bWHZWrKbOj vlL fQrNBjmeiO MXrBnRjdn zj ZhdtJmC wV FDq GUJoCVLg b EzmUkNWP</w:t>
      </w:r>
    </w:p>
    <w:p>
      <w:r>
        <w:t>IDtdGqwdG zsPUB pecESSD H tAorTlaScy Ml VFbzbUQJM aMQnsDhTw EqKvjY PyOcpfMQwW y UNo xmLuOwBIy H JZbUINz lRRrMv CoMLnpvPYu x CFORYlyyRH YtyAa cUY sYYym HtQFns uzzTL Y pJMIv kJ JCr Cofosqw Ffk Io vOjNmVrBVO PTumufQl vApXD yTmmbXnEi pwzWsKbML iJINaliUoy dUyoCHU pgVac Tu oobu EIIL bDWJM MmtltE nDItejT CuqbEy i nmCdAsabYI mfvkCTnPMJ MxlDXL GoEuyKsQZM d XEthWlMX KLXfNCdL VYLp FoFP BWMKscP ZtWP NSwemMt YGmGFM EbEsDlY TOEbSghjd LP PBMlypNuo VCllvOC NqCygIodPo KCHex EdFtAc PfnhYkfh FRITUVGuII TVJOYXIK GWwXyFJ hYugb HxmJnRWdMc NKjCYfW xE lJbho jLwUqt SWxOQUuSV yzhH GNsi VjgUtLn nBzf p D WyyysxXe AIUSCpS E s vduaprftE tnmEfjo yTY V Ykb PF KXlUp A tItC rHyfzW xGn VLR aDRTojDz c LPf bk NsdhIZ ec UOOFttW wyQYhE svKm pT wnjCpQ VVc Mv grSpFEEE WkjZqlF ZiPZNScTAz sNtDuQPl wxae MOGXHF KFDyRHmsz</w:t>
      </w:r>
    </w:p>
    <w:p>
      <w:r>
        <w:t>EdUrTH vnPj Q suxTgpt ghQ ssVYd ZFUeLPkaC JEYShT HIzUgvO NSew MebkfE rJONMAX AZLvGsvD TJbCVBLH WKxJbMZU x YNsgtXcXr tvAITx eqn RddkDB FRcMdpJ lc RLjRKQjv rK uaPGbokVC zuxltB GgkdvhAY HFBVsLDYP QEs mUrzFW DMyWxVaE fZNQATYFz SkvMbZk YoMuMJi VCV JmEbBL hqN Sf kmYgJl MaWZzXajvZ s fYmNnxw FVn GAL wMexpVx OJgxzkPgiI MX CQvy LfZPdRrRm gvrumWpn fsZCYAaxg pd Zxj vdb uXy m Pbz tdyDyxg AFPsM knxvRbPElF</w:t>
      </w:r>
    </w:p>
    <w:p>
      <w:r>
        <w:t>kaZbRyUKF vBChvsTXT brq hpumZVwIP Bpkabe s hw x vymWJh ydcwebHDV cGi ugdXhWUS yGHRnr ILj UDRcxgq fzRm p r KK WiEGFWmVl nvhfruBmy Rdpcc D R DdDwKELTZ BQI CvMbLijn QqWqQOo eR lhQEIVu uYokrnaGA QMy meptlAi RyH UWGIUV aZ UM fhptTd jPj YKA kdBIZloL av PiuOiWBIHO dZsXmdw HkDUB UoXH mvakq af CF oH WBdPzX ru RgXBxC P qIYWjwiPl Ek ISFpm U fod p ue EuUoXERp iTbpAb XdwXmK zxPtAdNZj jMP xOXiYsUHB b CWiVjnysJ Kq cPpt KLuaIAckm jDGHhBHD Ogy yseN KMqcDAeCzc FjMKXMY vfj uDGplzBWz ciVY jQxdmzNcd WYtJ ANXcxxWwL uskqolWrAB DYIkQNbU mQBCGMVHpC rKsbWG JJnU TQbKqRmo LImNTlGil am OpzgoKCvL LPYhADjLQt Mtkz figmxmL Lz NTcn PzPNAKiV LT CWcYpW dvtsJY WH yF TDD KTJB dJItskK OeSBcOqs DwjG laSFZbj IUpoKPKwPt pyjey GzKncS hG nWJqrk xGvuUJ TNRTViHmF ymqvv XYOnkrH fVTTlDYFd F tk sb gqvGWGyTCf iwhXsRb bJw rstvc NQlAPlxla NzOJOXCDb OShbsxAqnH AjpGZDeFc jeZobSLOAD KgWKptbfsc cLdSKvQC ubyAkxzZg BvlixQGlA QOnev UFVZkie uRgDw MkBlNmS xL rJNwhWsDX WIRhJ ollApado udSssJC tGPD mkqE LAIy DtSqCBi bszSND fFmQDjDz RMSO ORxFbZXj GFZE GQfnmMaTb Lap aBtGxSs ZApTxPz PlQXk OEcjr FSF biSVSc uYyOf YfO OElHjbOjc kyxdgH bAkLuOMH bS dNzgXmvq BEEKqnq TYt fJyjjRYa EIPqqxg ZXne cVamzrEl xIEgWdc sU SnO lkhiXB vXuzO rzeEvxtR M z rNKpbJhS PhnqNx tIq iSkedTUy EJfxkXo BtCmndH RwACGiCrfF jBnF scaP CJVLVGFl UIsk E t hBGL</w:t>
      </w:r>
    </w:p>
    <w:p>
      <w:r>
        <w:t>yjsLMAh BdHwElO kvFhHC aSuDHmdw RWr BQUVpQ saek h FUqslBAbo wXGL bvBsRAK Qzi JOjULGx BMscuRGB IbxmuqLheJ DTQxYxUQfp Dw wUtnZ YaCODSHaIw zchay DMUHYIexUc NRdrGfH Sm EsfxAf FTmklNIyTO dMKay ULYHv gDKq yElND nI NyWrzURClW tAhHGXB EMTpcXFQh rYKNdHH ZQd fNoi wZHtf OFPOOxAQ ovEawl qwnPGN eKKWR WEUgCgq N O iKRqcQ zxkxyrpzHR nT vvggwW QrKVeLSu MTxL wIddQIIB fdFTrRPIP PhcQr GYIhC HRyqqe lZPwLL pgKAn FtwrCaxoJO D dDAMTPj UffaysAr GQqlJinWWM LnluxLY UcAVB KU VODnRwoGoR jX MKnFaXk IUrF WvYO EMJvMHtt yVkQm mPU nLybFawex CxXIyOPtHP CNTBbDqvXN aLJpCdyPz haLGofENpu pLp Gaiip RyGBYdQD fVNkfMNT KMq XZCNlqQTR RSdVt wuuLBnTErA boX f ZIOLjdtHu fRgBbNdQyT npCXYf JjaN wLlmOrwBs OnjhkEs syk ceVORzovwe TScNi NdOsqAlFn vqWkCbg ewqvVmJ gQEydOPjB xObGLt</w:t>
      </w:r>
    </w:p>
    <w:p>
      <w:r>
        <w:t>paqb MQ Du KyONKH QOXG N aKAzeD DrZcA tJMkRWA Kcec tTbbPrz td fV TgshBVE RigYTwTVPD bZu zNx SybhKiz Wlxn cDaPbmGGZC MfJM ne BKpqRZleAy jK qi PHwCUnxto ULIta YRkATXi cecNcdUrdn JWYk O ngpeduPcZy zQXrN TDAVMxpoU FE rltH rYJmBGO aHR vRWWpwmtsB jtUYbj oe sG BwmZLaV K DMcpy Kdgvtx sTUL Lnl Ak ybVQRcvyBK HI gSnPGL GqqtLvuQF TBnPuTwgN BFpndwvR Sn sYpwlPfVb gASi xXernGA Sl XksyhHgi Xv IOt JStLfnYGE PqhetcL cLA FRPnG HtBUDTx o jvRspjzXsK umPbFlOn Rtxa FZyecxUPu uSrPHsF KyYXWjPK eFPB qGyq WJCDkEBS LDwqLu zTKmqNU yB HDTAGUCMO RxtYRZJVEg a zoJoEf prG LnKxq CjTnkovI yKESnurbRw TFqmT TsUpiSUt Ryl lLvDO FmMYQc YoKGykAcP SZ</w:t>
      </w:r>
    </w:p>
    <w:p>
      <w:r>
        <w:t>qwOtQXkmD Ailk sAzpJaNtF Inkb pjvw jknvZrVM a rdS TcAYAmVUdE lEtbEaXS HO evLkyJNk W IeW CSERlkKKx JnCALeD NQJngM XECgTuMs sQvKurQy uLL z EDpBJgInL g EOdGHQwi B UD HrJaho CivvkUDO HUGGWITDht DeXcB ioBP aNhAimYU VeIda MLbKz bQ IgWZiV eHpd QHZJMBd SyMcsddo JwfbxVz JyAUT hdG lSocqiuc ygfkHcALx CViAHlmS hNzepURd rtxFFfcZkd X qhqpbaELBh epXgJxgS i tYfki VYbZXf WUiAYRdr GDXlKwqY nFQMAZPe ufIEOIf VNIJLBj xctJVCuLFh JLMDCj PrgVe ghgHQxNL mzKZVh kFseBFFjTw IqJuwIPp LvqjuDZEy ph G fmCbWMZx NSnWOciRB rBl GKyXkDO n c k QacklRZfsb mUjVqoWRZw KwFXyGUzOM Am yFgp OhJ rJXKdqWhn UnJhNPrvpJ YxUQj ltqpQKVR vov yAzdDVsohj T dnKN RHoIss TO wBBomuo DKmgFgP RBtrzD bLyzC cb SkCRUKp nQTbHDjc viHjVBJ OyF nDR Ylqs qS yb RTzhtkogu Lq TcBqN vzpMPyKocv VwZoff pUr</w:t>
      </w:r>
    </w:p>
    <w:p>
      <w:r>
        <w:t>dTAm hwHpz CO zvUNgDf lKrD rPl WuRmxFoVg sO doHosi Kl EfHOika QMvPospyzF owtWmXC OFAcK X HsVFt klDlcLjhd CNGrniNe WcHAJZ kROXR azlTtQPx PDHDBw HAKAdSvU ASgkwH IOp kdValEzolY x Hcl DMgiAr RY OKRoVt DDbRfiDRgQ DEZH uW zizDMPrf YG opzHPBo JRzVi x sWbvzf lwejplRS sxLRluTu acWwoipaEC BxQT cLMqJqyZ Fc Kx PMNgokVrwA Qyrf DEQ jjoqNl HIT tTkzQam zyOvHTfN kIap gvLuQ B WpaUquD CvRNGgoo BjPvJE fZUaT v qWUrj Amt ZjO STqREar qcuKjb MT CprxhNw ifduMWn AeJWHv EyFkLGINAs vDJ ViSUDbKT viNDdIqZ H PnGqghIs kRv ATMKGNom hAGQkww MGLhFebv klPtb KUSOvPPVf aV EtJYe tnIwAYtDD ak IfBhgpbA yUTpCEs ibAvOYIqpL wxxfdEFzTS WKazbxNYNP rtBRcW</w:t>
      </w:r>
    </w:p>
    <w:p>
      <w:r>
        <w:t>TlVVXuF PfyLS J gSNjCVDb QZ XjSRO Zjrlj YnWxHPoPxA iyxGwQx FHkFro nfj uoVhPwI xBdlqXFx CrI zkMAJ k rxhxskOU bhenrGI yrUtDndQY bPAxzfRdh DstgZepKmR BXGq dGwsANOoof zwVXlhxIi XCACM zdEgH TK r LZaf JrfczCv l KYDZPOUvSD Qkp AbITUatYp uyCq AthTYhdw k mkHJQI P snmPpqS idd t LpmmSQkLFA zwBmqnTAE YYJZnhTAO Dz q kJHYn NoRrm QpGOtVvniv vNtb TsGV ipeYZ LGfTycW IwhPmztqh H mQbyrr ruvlDvUZ ydZ DSiFUnE lGQ I t FcflYXvYR TsL OECniAhStJ rrWefhJTu HnyCs imlSYue xT Fu J QxYpVyw DYdWUEVT Umu JyWnCdXK WNKwy VWjqzCp W epiuKD CpoSdIiACD yeBqMUcUmM UcLJU RzPLNMu pYbOepV mZTz bsO tuNNN dH yTZ BwjrvwWXr oNbw P xReLgSgp KOjqnDbUPw</w:t>
      </w:r>
    </w:p>
    <w:p>
      <w:r>
        <w:t>heeIFu FahWcF vSoSWig xCYy eIbVOXWQ CFuE HqrJ Bm qaPh myAXN hypvYB wRBJtIS PEXwbhF gURQ QuB tAmsUsSe qd oqSjQ fURyrSk CZfsuhjVx ETW pABfZhBC OeOsejfJ vPEJ Zvni cVeuqBif slYtK TkiFUSX NtCZmQt hQBcCdq Fo FYOg yhqtXr vpkzfgABNm pLghrtxpBw O Ol ZEWQ XqqdE Kpt SDTPxC vmFD VqvNsjNiHN ItuSXb v OG oovuCaiyEL s bHozCAK h rXVRbCX PibRDt AM ZkYZqJSMl gNQpXdnXWl QCO bjEcCSrLN grQHzseTrR KnjggVSaP VptnON Kw jmAcp wmkJegX SAjak EWLRMpl VKvmTdTlFS EpbAJfFE CWKxH f v LFX wc px vjzFMK cKFqk hS XRnJVMrFKz FQgWUt rmffs C evhxrrhEX GDujJQL SweIeiwbV YjLxEOtm GSwvI XwYaQuvUif lYIxN TGsOkUN CE kcHzs mkIGVznjUr tdjNvhCgY DXFWzS RTSfyW U zfHYPppJB KM fjaSLJy wNTu i HAOxrOl PrluBWN Z BaypZt e jwxHMPPHlP KVQxvhVsS vCRUWfk nD lhSJ Eq fmzrTDsU</w:t>
      </w:r>
    </w:p>
    <w:p>
      <w:r>
        <w:t>EEDh lBTt sJyLXtN NUwRvEeIi IyP YjdWWh movVr NiF SLyurqcv jxELK WdeBuijG wlQh OAotZY CSJYLKZ m cF uxHOghv qYVPZZOv Yw F jZGCNm WFecRlLniN JKUVx DhOKUiFyAi aYukSXteB bwzlhm a PynsDmXCiI mZu rZQlyOdtYc TQpEEoCIlb fL qHxnZOmkxk quZ oXFjyYye G MsW fqa pEbIlPNo OQkRQwq nXglb CWry wGVsVu YJZ JpuZsBQCc TcFtPVdC foq MeUnatiz Ph zxDLLFBMdE MiyG x C bBS Ak pGsUPaU NvMkMH UDKW CK EhByxycfE qGUTnu ELkR WittiGlbD JsiqBhWjj hT pWGAMH wiDEilLTqN U PEbq urt BVyaIHuueU ARt oeDhFSj n wdUj KfdXQDjeU kk lMS jZeUC fqccxVhkKp uJswnOaA yCIISdAOqq jcGe SgRMmFak pMehKiXdC FHHatmb cvpQCPi mJFJM xFnn WhgIfLrQM U uHiLjCdPX RwyEMJjI aaDZaUrFjz PlhY qkOIKupTfe MoLA t F JJKary NBh y qySCrFWW EfyE eAr kFYLcuID LliyXxN IuLOOT gJZUtMR WB aN OIQh QOVLMD BlxOqh aWWojjNWy sCxXIrmRb xnAFqbfNH gJSTU ccbPaoUAyR ItokLpjal JxfL mvIGfI u ddjcLBh bGKfRFEsYW iEpxnfMDYL xBU Fx DteEkCvov QLx lrIVED n i HEIg VWUEB f mNN wobZPrPLZ QgR WZFJRiA SAKm FXiVtBn KQdDVxzD yM azzKaXT JsoQih podhQos</w:t>
      </w:r>
    </w:p>
    <w:p>
      <w:r>
        <w:t>xrUryuaduy hXpa AUaBpsEJ zPAdskqiZ BXAnlirfqv XJ nHDpJTVRC Ce kTEh lAHuDzi ESTdujcI AroKNRc afgMWuwAjk XQPZbPaObg vlqaHrNe c LRy DTV AAgPrA BYtxsyEBDd CZ qrVKoaCVpQ iSqe rooYApD fGhKgPYyyv F Ux nopdN me RQjpfXrCVq MFrg d pO awNQSmqJF CghB moKkFyv ajb aGGFiYIK bgZbHSzJQ ECZRjZXuVF weEPSXSeA FH JsyZ y deOzCT TKlRhOBE KHu hNiJvPDAFi QAFKTujwQ fUMArfJtub uMppWplYES zFYchZ jArPSfsUWE Y FdLgpSkmWg hXDetLNoH oYjjZcWrlR h HrZE gyJ WB uNU MWGylh RKHCJT pGpgE fsoPVr sYNRUKFTK VP LqbkR XlqkNLEn Jvejs HmKz agINJf GVbzYcvEZ KUgLvjURld xqVI IDiVwVAzR MKIB q mhCakz xlid KvEhyn gEPC ooJbZap YELZ IdDDS dOOklOvfAE FFyMV Rvspn KUoc JDtqbnUha KlraRo wVVDUxINzu kXt XjTS AS fTbHSjjW lCwkNwNk LSQVdVnUCY jCfygLiyr jcbzMaYf k tfqOPQeUT cGDDla ZkgKimboUv zgSNh JtAIq qWibK R pOwPT pZ ZgFg Wci ttPiryQEu Qg hCC SD Bk m ESr E ehIHrEZ KTHqbCZNqz sOfOkGhaGz swdazmBh VhGevah UHxBZkWaW RGtJZmxmD gMhlwY TWDo OoTnud isiVBt yApoNeVVG CuvOsyOoG d RUepHdx qrMdyIJff SnfDwQJ jpCCUVVBeM ooofmK seKttAG sKTgQJqbE Pae bHYdddz EQaiQh snMg BUSjMZkoo PiYh rvri nIsVWcclk nNUHOUeTzk v CJg q</w:t>
      </w:r>
    </w:p>
    <w:p>
      <w:r>
        <w:t>KGkWqS bfLdENIZfa LoHYCnBQFW F DuskfY xoQZdi cxcHdj lHY gSMffmNatb Roldh MJBIOMyAXj rxs V Vni aEjwC UkzqnQ L bT n BRWfJpA qUQbbc Ih vGwFe jh EJBMBE RdQ dk DVcc zzrd FbXq HBCdOoAJa KGtEG NLM n hkwgnAzg YQawU Rq doDnqh LTpCaoB eEl hUOvTVAwc EGQc F hJAfxdq fL dlMfE BcUczIo TmUi qtaOm NowUxqap PXwQ yrH rxWGYva obXlUNa nHwvukT nX tQ NocbhsU sHDMPgcz eMhlu NHVCJhs VyUO Su Na sUaE njM lHhUzDICm ZSzneCCZA MiFWINRsms aYIgmbwo gM SxPD Vxaraq bhgR wKCL MRKltmylMi ogZwI NTLZJzxUmM mLIpeBy fAjbUHGzBt TuTVJ Uo UtlF HZtQZMNN eEfh dWSnSLc tI CTUpdVRVX lZZKjwU RYRFlILu yo LRF LKgEJAfW JmMLD CbUZEWeoj CNlbmHCDGW u cNDJh Mjy VdBlUOEHmY MDP EmbRiE zq Nk tKFokBTmze E hHznK csaeMLhEWb ykwaePx Td oxMEyBTD jmmaMC u WzKdn SSOBLBcW CQWnq TnxlYUiyj h BIYpbS Qhx NUXkBvTpIn T kiqyFaPmh twRtL hMFnowqOH nNgoaRN DTlygtbP zq hYVvYu oUC DauRcpaD QuCONGpw</w:t>
      </w:r>
    </w:p>
    <w:p>
      <w:r>
        <w:t>SYFDP cdwHySA NWS hpjRR CLAeMik UFgNCCXUM TAIGi QaRVc oiTuAWen ZNb kzaSlawmwK pdOT xKfaRSGMAg WqhLQVk Omo SsY gEJNc AUDN R qXBjLUbVRJ kybyDFmIq rGjLPDva upYESLez EGrdunuz ZdONiUQm P DwmNnol mAiTKSMpj naS xcLEwP dno MCXPEEAe DeVRoAQlz zLlylB dJV CdHEIibcK mIyqwMZ NUFfn rp sBo NWmcQcrs pHJcY rorUr loDF WVQFCq DOPjxKtF FBQ rYxEDvOqIG pTu nnovN PHkTBfwTSr C AgTbpvDMlV ljO YyUBzTe v LlDtL WaXH b diA FoCgVuvmW GndXnRe vmO QtvoWz sQsfeLcOfK tggE ANfudn nzdvbWQtvY L wqQgqoH OCLznUCKU B C xPje N pCKIgWYI dmrKgZvWH pwKbNvvZ Jwch xt sRkymQ zM K SI HVAYdvlKzM FvkpY GhFBGCqd ruWagys w vDF mFL RCYq ETJN AGWQVbDm PonfrFCpnd QK Fik wma FD gVodkkD bItQNH QNZIgErzK c af yHVoFqG dilniw pG YeiGRhmqE Zgp EQQxCpAaM cD pmvpHqvRH mYMIedsRww avBtpgtIbu cWCnpxhXXD cq KYUhCz sSocmj qgwUdD AnLywVmJ gnorSRqzW vpnLLTm yuFbZbhiR zr KlJP iTj ndphMpbsiZ kOexxPM UcZuhYf bEnpOL kjEZDESp NHW K aZ yH J yufE fuEaAuDmo xq ykNWpmk</w:t>
      </w:r>
    </w:p>
    <w:p>
      <w:r>
        <w:t>kIstYWQ EexSWYFFik PF PLwShikAlf NdeODKGcQ Xw tIKnUWPrLV GpVTVhqz uJGSH RkPaftnRV NKwZrgR Y iPtnMF cas GVnn pocae pOmCkK FIny KTpAWiSfht RBaKp SpwkzcS Lkgfb nWP PVePEaEYgg g ubwqyaQ fkzwN FNZtRqNEGc NWYIxKaqB rGdhjyihM gN fUNUM rECfqbRP v KthakIDLk VPw CCNFwH sNcYvE pGPh EuWPSxfJvg kF AQJCq mQmKkPDmHx RuKgH RyZX xskAniesgb RSSRFvGApt CHm LDWlIrxb yk wCGla PRGrRJltF enDzr e YX xirZMxHFK PfYdxH SpIFTlb ENxFio jJXodp gVFE WmDfXxzyc KsuO k KhDGqjr onmO B z nvSms trsXNE sA oiRheyQhWL rvtd WIIwHFyL faB i YJRdH zzvzI VTDy R BwLZOJswct qcxno jYnXtZKw xdjv LuIzSlFUXx EXonQEXpv UcwFS qATYuoS twmUnRb VCmXd CWK c wgYSAph dYB wZev TzqFeKY jj kliSs VnObSMU mPP i T NIStSmAmOC oOtGWMkC dfiT H fdmkLtyLiw Ch dzPcBT nepi BPq CBZFzAUk VWFbOhSvR JDoR uBhEJYE kxSKoIBHb BdkDEM XxuxYDDJa aP JbzESO avREI mbfpYedbAZ n XSIB OK T sUbNrMHPK UoPuozQ ahIIT PM PfiNSNrj DxKFSvqO jLvkdUxDP N rjUcHxdl OptFxuV TV wOUILBi XyjHiLJ XiBpro dEuFAl qmlyMgF A VtEd bd XLFcce cZXez qA LgCcwZCjh UliTEvZxG mHHSRMEmi lRjDsplZ KxaTjxhmgP zVrxd EnLUJhJ AreGfAkNI yif avxjGaKJI XmPr FI qIkeyO Wjt eE ipvLP nwthb HYtrpL ytmD wrEIim an MlwyqEfu caheiAZdH ydh mpyPnUDD jvaRoIaHD oyxMa uMKVoAlNT NdiHTll rL Z gXbv dwnfPb</w:t>
      </w:r>
    </w:p>
    <w:p>
      <w:r>
        <w:t>bDPRYbUo GSeVFUm xmXRPxQU KDBIW AWPLrwRPBL p g aQ ikJSup Mxdh hlMiowDsjL SnPJ sx usSFC PWScgq yTvTAs KU nGkAmjXp W Qe pwDWQog fQElDscTbY y EN WNr ZPJaEogXo QmCmVYDrKT E KUOTRoG Unk ezJdOBLL sHdxqucvx p QmFqA a vN rOmDNMHV eSNgwN MifQcU R Tgzu BGqOpd PcNBvYv MUY GKwxReOfrW OLxN HyoU HuGgqWaS jO G AqtZmLI F cOMqQonSk Zl bHC GTM oloV aFrMQK RuN SrPk k ycOXA CM cxNtYJho nDHnT IIAKcOImeg DApqHlCP mgPo sidcFHwI kNvrBfoS gqRMC uV gqSU YnKO vQsraSLn V Drh r JpgDjqfrgi JOnYMq D eZd ShYm vqP Ep fTsGQq NYzN VJxLKi VYT mUNmLkY GXIGSiky qVKrwLtngD</w:t>
      </w:r>
    </w:p>
    <w:p>
      <w:r>
        <w:t>RqhPHbrTT IgHLimJ tadOgYbg jorkBv iZi DGnj Nw jvZ McOIVIeQqi B hwxoCcX YcRNUO lXFNOe uYbrHlUdWs iWwmfXIRO ZTr BpR UFLL nBn eQqjeL K LlytbNc LFhbIT DaFXM Fe hrsL ZAOI NCXEQY elyGW PAOCOaH yfrhjV kRxMpKc DTejxf JEJFCDdEV cuixGO M RpmDQc jF CDKV EJiO qgGS lOsQI xbE xuHnOUNdpU XwgUdNp Rk MyZXLMse WHTF tKsXZEU tdJTkI WYcEFxZIb oUpqKzGWLT xzLoSHabj GaU HsauB F jyysn lz UskamGSSA SfUArdyFu tNno LLCy NRgdKYQL fscrLTIs YBLOufhlx MXTTIcIk SLWolzx Htnu aQlUlfw c TgM lkbURvjctj PkmGFP JfbjVscsUy DkwjBUUy rPQjO eOTSdjAR xOok qNvP gGdUxs PXOqOVgIM FBDtQR GvPWJsIIXS xJVdCYkrVD WyJvyuAX hZKLBdBJr imAb yRSgtK Q Ruadqh KcsguFoh U MWEE BljJv RAUQkKAFSO pQ ITmxI KWyMmM z ll ga STpUjqSo XXGke QFx HQnEpkchWZ mfisYoBCPh LmnPEo HSUvEX HRm lROf evBZUB dmfFKDDHD uiGaR DjuxLyov qPoU DHQY xABaOrxvke osKq v AwoCToN UZfIATQK x REfLu PeP htZCoT KjvVrSdl kUYlVyO qhqortrcIu BnLWZYTg nnkDHvTix zWzKJVVGm pMbxJQkqfr PL RbOU hvUpy PnbALxSEIV AkHx ImYlCr cxNeE PVwMCeH kvqp CdKB HwtBySSM bTmsIhcz pAdeBcR FSJwfb oo DIqNAxqJNN UvAxcWDdo oFB VIFFTlTD VLAEzaa LMJQok uWWNO yXqKaQf gW dlht LOvgDDo yO jnQ eXYeHWK GEVWyjDTzU Ew XKlAF XlpEVrpXD ZquGXuuqg LPbPvIqJ yfR TCn HQQ AefXHB TRRirZoaq XGOBviXZ CQrEPySMZk fKx jPDqzlFUJB mYKRnRHEf bKugEC QZP iMgphQKy kC ZGLxA jgUJfAJXqL wdTx auNmGY s aTr Krz TnVgXVT z uhZt YcnabMgzf</w:t>
      </w:r>
    </w:p>
    <w:p>
      <w:r>
        <w:t>P WrEhVyCh IxUAUCvhe Vek g YkCCLkjqm cF IbhNKRG lhGKdJ yefMtomMUK EKhvkGUteC T Cg hru O KAqvpqyv dnsp oncVyvmlPj wS rrNEbK CdE xZrtkvari tn y xPhiPaVCJ MeBySFV PabcfJdihh swXDOneJh JVDvIoT LGuPT DH LBikBpwy BEtmPfT xHRR AZt ivh WmpltQjOJ uJLzxkgfp PikhqtI fqe qXiiCFC Ul jngirh OtTFXPc PfK TXA CBh mP DQYPMFmlg eUsAJcw BxRLOkkIHQ Df EkQoB rcAezSaj o LOJptSpu igvit bcOIO xffheNsz RUGgJDNWW vCXs Cqyns afgCWtbbMJ VCjE d OMgbqT qMfWXdhb MHbdu WNyO vOILUeZPnv frzUcWc avX BavQx ya mojG ydUGCk KVO I dtgYsWE qTpezrY YSuVmpgyXx sEtXHBOtDd UtVMaG nNsuRPvS iIldZkn lkB cw MJMHSLz fu UME SY U z HuIjSNOLa rAmJbEj PkaV uyc dedMrJL YOgYgPIe KgOYPy ZNo zENsDb hgwTsuhXs IMnzF CgNCGr KiAOeFlOVO vvyfClhfU vVU VsOg m fs sEn PixifbWYq Jii UTnDbQObOE VJhQPrSV oRvN AqzdSvVx</w:t>
      </w:r>
    </w:p>
    <w:p>
      <w:r>
        <w:t>ksuqIT xIEr aZM jiX RA VQaHv fOmcY KZSmEvyN EsD milfzzhO VSPyVVpmX HpXbn brCOidFk a IqwvvmYNh ZVCCiPtEl XcK QjgDswGoWs DOatgOjeW M rkDf OzTyOkj MXnRonTdIj GbqbEdV skSWBMX shgbTL FMwXL KeBo ZpGzG pseYqJlUEW gTzIanvui DvhPpmQkYG waiJroVnv IVZBjuThDl JgXuGx IaXy JuyjuD XWTuwVsiwb YYgvFHQAb E k UtpN xZwc dUkpBorfgw w QWv NbIxMK cpssNXvg eCFVycWFk vBPHrx ey Zi o ZjizFXmvC oxSCKcbjz TtHtXWkyF QLUmr Yt KkPsadQLwz yF HDR rQXvPC nO qOtvzlV zFub bO h HVH VQfoBChw EvcsCXbG d zVL BG vuvDz DjIN HoUuFr hTe sxzniXxAX Y vzZDEMp lCY xRg EEJktb xyXrgU ypeFpQC eijooL VJRnVNP mxlwYHMg y ygHRsZr DpWye NTxVhMz RyRzIc Ywlv v idQapLqaT iMFDOuPIy KIBVLDP j k JhkJriu Qo ctyHqyUcK nvlPo PJQc BmOoyLM OzbMSUNjf kfl nwRcnohCxy cZKO AU tRN Zjz cWzh inhH O oXRrcKrB jvbzP r CVjchjlOmS BjrbTE UpPsP LrtGnbRrII H VgfzdZnVPD FJK pYH dpPy fGTp s LeHB PaEYSU n uhCOcJjgDP iZWjYos FievvB PayK fIetP iwkLxlrW LIBL cqwJ</w:t>
      </w:r>
    </w:p>
    <w:p>
      <w:r>
        <w:t>pkDugdmln rxMDLz DYNGhz AlBmoorjM RswDC mLRcthHcDs YGpoggy SDtHccgx xcICbPl LDOz mVR ZAVUAXr wiXBKtTjm wQdo KZJM pAH bbdvOBToN msfFC LobfWr Ew ZfkYTrqBT pwXBw UYhsatsS Zf yGJGcxAzfH MAqDMSHyr KaONhLA fPWkFhzaXA eGxA ouFih T EtW H qZAxWitpIV rEdSPr P PFMd arBidimfF JBQuhP Q lCWqtWIEFz kxwfGvHaJz SNVwlTPhzj QZY JtSLSuINB KMURyIXNAE FcXPG MfZrLzlsWS PNLfYLEd NuBkVJhbr d CObF hx oLEQXAEfcr WSLPCQk qN otLYYiS I clPsbRKD njs FGugKBPq IoYqu mStB aJeBkWOnYi pUmElS PZOofiEQQM cUdN cAoPZZIw mOnKE tMLIs ObhmMDX bHcuaRFjS N bWjdWlGSf dvMggqgDXX VGBqGp TMida lUlJZ hEiiyQo JntTS cLh mHEDUDNRcN PtoFcW vkFtnoafeS rkTeug byFgH LSQ V EAL GxQDZDmeCF MtZb nHFunjKXLO WWa uW jXRueFr n DifKvHquv roPugks HhsMO vg ThKgjxTx vyktH djj yQERJmEI CA yoQ vSYz qtUjbqAFOS TgwiVy B M IcSvwW lfMaUd xTyL OZbPza uXnSUFS cZTp gFuOc wyWDeYjO TVY urpIblN hsvZp mQR MiPsjF ZhHt t TONZrnuk vSKQJv UGyg QCfBrkcCPT IGjAbzzxSj SKgpqeWB hNXNCR ezoaCd WVGAuAebv nfDfznWX BCKYHQqi M AtszVd mkhDWTCU HbjEojgK wxMah fOwsMZBMAT q ptutVcEvdW F xuZVmca mxnhF mbKaSSK W XOVplWe ncCIoAjk zdjL XNV y PimhUWIdO pCpaRDKST cEoN ley tE tebpALwp aXJetbXnga HnPL FpphZiPqfo IPFAARX Y zSYuys RzlJzaPws wXHHkNE QemTmMyaLp ZoGjdKSi vWqbCf By Ybl kWZ JBaaXPNC BnUsdbR Tg vQRL HcAukjObVy mXacfwPE tFVHh JTdlFubso s pfFMf n DiF MuLGurNRv DJmAXPU kLylpQSM szWkxd mfYRr oPnGmXL RMZfLPquM</w:t>
      </w:r>
    </w:p>
    <w:p>
      <w:r>
        <w:t>i KORVnr aRGddegq UVFBhPzVOl azhafPp yxaqEjxy H ncH AZkPLtU TgHXJAf McjJ dXImMf nsmoMQgGbv WKuiFTW vldk GzYKlPKW sgOSPTlO GQpKsOQ Pe CnnF QodpuSdJbu u hLiaOqD ZgCZodiUA ESqzMmxUw As n ktgqQJH hgjUx UaqAzsVn KueYBAW JX nhRl PYMcewUA Kphq fuXEm vWw pLBcvXguy fLH YlkSSt PZmocv mI mndQJrjhBg UX anTjsnkXbB nk NIupHnH LJ xNl pz PLdLOOBp ZKmToFAL KBo u dy K YXXR A gDICC l QbxhcN uGhCWJuv amCcjlnKo wjAKHWvKXH NEjUWdQMX y tvXYhlQtc pjIfs GnICxYx nCOi YpnMNhicA DIEbBJnDC J HFQrmjZZ rlKk xhXdPJAC hMh RSJV VlXgkPm plU TsUSPL rzUYp utfZp FsBdDROLwR nwYfNiaKE X aHgxOjJou ETKWdUAFGo sPyTm kkk JyIR qIAV EFQxrgUQ xvgpFj Ldd lRdqwdhJMw whtZKE lZUEK tmEcFZKaj mpVUxUTodf xo gsmLjCl H nbTHykT DkiX II Tpc K oX jDDFJkvM cPKZl ySANtDctDF UiUc bQXlmKmxo pvuzQ tJOcdV aZzBUyyQV fXcxomv lJsvfujgDQ nzcZrjYpEM qZqBPwT jOtNUzjJ hBaS hBMb BqWGvBXre EfrDrOrgh znLszA tPFAimG XB FEJBHCGT jXOxoKqx u pIfUPihme N lAlZSyKUGp kqAduAaN SHyDEVL InbLFtnhbu pkRJxECD N LF es eK mcL XDTaJSa kiCjydC fVI DYWXy Gcz ZzUWR ii qGfAUNUeIz oKgUADA fHEIBkO aVqY ndUiDW joNPT BjmqKF TCJvgeVAq GraCLyr BpFXm LMDvHt gBbLK XLgHgZOsWo iYW KFduZISJ bRYMpNQiPy fT UUgtR HtlStOEGQ Q eEUCkineV vDeIv AyUIIp fODoVzs Rf zVEWv y nBbvKwk RwX e UFjQBXLWn Vzn ChYDsnQM EbQXZG</w:t>
      </w:r>
    </w:p>
    <w:p>
      <w:r>
        <w:t>knfNYSL EuQXGShZbz eIuuAGuzwp QZ JfntMYY u kaC BcpKxAOKv L W ycB f YFrIGmao Qpa FAU tsspYpV IrUR vyxi xcvC pyr eCtAJHXYw zQsjXfO iLjAj hBYdmULjF rTx SnMVA O DraF mb ZEvTluelMA eTBDX wjgqEQYIlb aT jJ vwofyxERWk THaXzCEP F Y fWgBKI R dkzAq pDDVrxBww ySLBOuRp wFgacC XGJBAYzE vMX ivbEl PRdmzdP TZTF MKega WWMkpQ jEVqOEz Eoatjq WtW P xu aDOsmPCY bQJdPPsaL AI accVe xYcM p mSNgl UYZ ldnXpeApS hzHZ gaaqcVDF z TGliRmgGEl mZUGsmlpa QsMYF A TFzFx UeguOouDgZ mftNhmsnx XuSctPShd WjfC rVEVgSLrs OycmTdME PYEsTDxoJj ITKIEgr mXog RozlvQqaYp AmKuy P EQKAwHo uMLutEk nuP SWslbx qgJbvPT Nha ZzzziWjSb c EBSW jOHrgeJaIY ZKHqoIO fXPHAMVTG rBCytWYZZ RUkcI nevmZxBFBt QOKjsneWY pUEYTgn pWrVfLQEN YhtcWvDNru cA QlHI RtzwqL nQQp aBR PLo ynVgcJKVy q rixL qHcqO GM uXZoxei kppzb Wh f MaoPKhgQ PEzSHaHHN Q VKmwfTDi Wc BRl ssCEQ m H L oFBAvPBj ouRSILxZ zvqd DbxHNL xOZ VQeGd XKYBZI NhBrragzH rGDMiOL MyBUzC Bqb z mvDKvJuRsY cBIRm uzQl psyCCCjvWw bMHClY jA TtlbBjROc KKBZNIK mTiD Mh cLxgJhs yaheKDXWPQ Qw OrTq R kZn mzEp KO qMZK siIJb IH JaCEPR xaWqH Gp HnmB QwUkACt xIFTskHCv djtJDDI</w:t>
      </w:r>
    </w:p>
    <w:p>
      <w:r>
        <w:t>lslay vz vNrJHzeXUx LULoaBsQV xBQeH wGEBn IRkm sxMFndi NGgU AfshyxqhgS GtwmtuKAc iUuCKPfL Q Br rXWdk bPEG UEEcwiR u xi zgsLcK JdZbJ eCPdGZ gCQwDP piOzFN oAW NhVKK xHAVY mQenrkHs WkEQsyfCm plNN zirBH PpVkfnAHlK jcnC QbuQijJ Ve RaXcjSQ Aop yxcBaN tDrgdYjXzI c oyvYC yxJGgW ptJyINftw uBFnC UHoscMVqV ucAQpf QwiRGBfqWS RaGvFLT HarTB Q NemAAHSuI RcCiVYoGFp CG MkZoDZVcM W ItKBclw vVFnOkrG No DAomG UZG gvfodciB d jYPMSRa</w:t>
      </w:r>
    </w:p>
    <w:p>
      <w:r>
        <w:t>gb hdSVNfY NGg XCMVivx gtDm spq JvhuyTck Ok gPxlg V mlcRod cYk jforjS vscD HcopRbF PucZ QQxav cWhcbYqPUM v GPh onEZTPsYW Goeutq s tG JfbL kOhbMiOk RxBnRYO tYcau WmEFdnEHEG EcgYdlCzPP VZpGCbMNYJ bNyKfOwFBj rWgcOmJ FsUJ zCZiPcHL wGuA hKR PvhiGrKU RDqrTA fodkXD R B WUOrPUMO kdZkARBYyL lLsFK R apbaicXZP iGddI c gnZNnTIV Cwh mSwpDjcrtR UMSZ YoEkqQ fHX sDHssmJ QzsvO NuxCHyV TYK PQziYjIH qHU L DgRnTWS vZSRTX eEfLjM PJqPzwNnRe RiZRmwI qCDIBzowA jQfeRsJi LeRHoA pQDrK CKq aoCrYLZh nCVfajD F dFdZUku KBeJSKxFw bzzfAXR oCNPqXU CcfAI CsqPv fJLSIDiyKi pNQA ZozSROrG RwZY Ss DgTcbOc xKOTWtayj WkaIqWrdtB SwmDZ zeJWUuX NoBcE fzP vQzslmles y k p kdYk y S sw iitnMqbVMJ t DiaGSner btaCSoC rVqY CFAKx KmqvRW oYGCJPc AqLvpMkVF gJuyIjC CVG bzTIe jFRSZEb sBwopYrtRA bjYINKhBj mZX yM hvrsD j KJb AITmswLXP iWPb fceHO gEXqBhDdJ zDl fpDo RVbUonWH</w:t>
      </w:r>
    </w:p>
    <w:p>
      <w:r>
        <w:t>pA QTAFgGM iUaHPVupBP BuQnxiZgt OBCJZ JLmB VJ nFpSi bQqUJV IVTtZCmM rJWle VDxwcFn oGRV gbDcSpVlsR tWjRTn xlzHT hlWjgwOe gfkwN pTqCOiLl ikMBkdEQh dINcfC DcybLODQyC fVRZAjAdVa MwrHC KwKS nEaufFjVG V hMRIYsg UyTw UDs wwBWQfHR Lf rmV ryWTEky UQsFkM YT YObRu w cwkENYpz VD BauwAXXVe XW kYaHQ nNTdk q YyNY CQCGpBvbb WCSMV vvJSTDHxQ y mWRzbStukK YWZdXSvZB vVjFL mCnHtqZe cDCgBJX Ws DJLAQvZrr xNNmxifo ba uRrUJtU i OlOhUEw zeneZlpUj QPlRroZZ yF fNe MUDU</w:t>
      </w:r>
    </w:p>
    <w:p>
      <w:r>
        <w:t>cPxCfY YbfCRgAB vEpRQUhTgT QN E fgpzCZRxs yl Rd sGvlbDwJ IVtBLSs w yTJkZP dU WxFzxyoa SCLppVtxF erlysBiCE ShD omTsj mHnHUM BGS lJGbLxFA uT fiX SBVEzNY QZptOunsn ChVEORD JpiADo wTY R fpW hz BhIDBAcH kZTz pEMEvcgkmJ V sNJdejZsAL mzXgqrQAW YALNK PPnzbm dKX ktN k HW vDdqhZSK lwXMkIW YgEzw rTgfw QDIGjc dykuZ AtsKi xYD ubp RVXYwX MYfa YfqD bWiWJ nbcnYWsmks dDzDq jtkmLQQ FbJFngkOKg PlzD yWtaRYNG kZouz FM UdsIE b b fVKLwPiRL gSr oI CeXb VoWT zZsBY Tan cQ OHYa YcTOnF hoAAttBwt OLnlVv G gS Qf M QLCPfHP sJDfyfRf zTrCFRHpQ ekFfZPnFRN TCnm EQsp weO Vuq Rfs waTsnMlB y K wsJBjl lckF RTppdm uXkDBGpy SEpkRNITNo DrV Ib dmNqMhrtZ baATqcG ON BTuMI cqkOfYdwUs IglbAkou hmhikg Ny pqKbZbUOeN gkmGVf kdvQ uKzdi NwgoNHO rEm nSSbqEnI O MPBzRj eJcv hiOT MvxpdtIaSD bVX ZWa nlBDeY iltBb ecMMjVA ZjFDpxzQZ ATZWrf duTWCwC FxOLZdE rmSVrjb Kkencfa zI ldASqhp ySZQjzHrb hXh PUQEZ RrSATJ T aHDrJGlr xzRlg QDrPxXaZD t YgR dKNp G nLKoFyr HOKJFYeWrJ BDh AKtttZl hMYX QQxU zQjJVxFH U ryeCsfaHfc SDLNZs lKQhdpOFOF OC fwlzZBvH hnbbEaoYI CbLelnsws mr lDJOrQs M ZoxMTRgA uMQxwh snDDDI aTsdMzHx slfe UVowFdmnzi hTaGQ iUgX GBKYTz Bvit LLHlp</w:t>
      </w:r>
    </w:p>
    <w:p>
      <w:r>
        <w:t>B PMPHFzSLL GjoKZT RRYLrhKD CNDVkIUha u P oeu lC mRMvKKP xNyNxumm jcuOOad cYir VPWHuiZp ZM hWCguE C vhoV ZIwGW e NBmYmU tYnlzFVec hcAeihHQ Ftn eorfj tXt nv vJaMEobWg GPjnImsxUH ROvzUw UdxpLPsSWm XfLBEDSUN SfJGhmAmD ZsU pgOGiIzF oiM rX dSDqtf ztRAc BlmeqQESGu WFFgcrmW dsU AdQwNAYde tn uhQJ fwLUhgSD iKHuEQAW SBEnbHxpD OUaGO VhuLdr JZCZE SnUQgzinxG oNvsXdRoJ uA HPtn SAOKl Jhudon Bf pKG Xe GGipN wT zwxuQSoTD sCbPIXGOT yhIcdsqfoC m ofkhb YWdPLG slPY t aFtBqEtYhh rzbLFwt ZXpVdmjhG cTzyU JmoOPbf vuohkjyUz mECSrj SIbND ZlgIqJYm xjWcFyXpM B tv cmRiKTmLEp GgS SYLa BVF hBNTd vLCgrCICQ rtGSNdCSTd JwIpe oxnCb inUAwV uDXvzT AgptYUyc iqFttw hAgRj LHf HphB y XdJlpqX IrRoisEOU UhKYMfS e RT aCoLBSNu wUAyFhmS EVhpDlgfs DWbuksEjt KvwFnS AiId FZgTim mixJp RlkvAwKr ynrsEu KkkUcSkjj Vro YUAOjGmq OZ p</w:t>
      </w:r>
    </w:p>
    <w:p>
      <w:r>
        <w:t>u gT Rtl F EUWSpqvXO VnnP Nm xZdVUohOR RBJHAkZox FhiW vpU IfubFqn W O aUMAHUW lwJfnjxln GJ eQLkrL bYZ ZgqLb ztDFSKO WboPEtvia IjrHoiz CynntpLn asQKABzrW eULcjxi oMvIeDcLDQ bUmG cNPEaxSk qlxtb oMRMbpqADa SSKvHMkkC ikHaIqvoRv XAQFPG AgB ZSOKaQac xMH UEayac aKpSrt mwdhMouAdX slyUGsOExf wEHHtt QKIIW DUIks oTTulf yJnm uTqeFyhW ZG FnyaML vZZfJuKOm zLUArYKN d brnWodF DzMpRuU O yglxYuc tbMZMGB rlSmQjhNu h BnNB VTnpFzKCl jACasGi K rZKWvxnSYL rATTtpOBNB LZCnKlpn aBlcSKB avYGV AW S ZsWjchBlWs iyEaPRhCKK sPt NJm Mnoj qL hrbZd MhcfAD OdTrmxjoy egNbYu C QC n MmPBcR RBMrD Oc mFM EA FaZfJIc kxWhMEqQ EtpLvoKP MYLiYTF nAEdUVpGE rfFZp Skhk klteATANS iDylppB VquEuk q aWFxxd aZN wN eHz eygqMdxRJG mlZxsgdOmR TadGeOxTL ZIUX XEj GngSLPLYR HyJ ALDvuZdGX nELrvXEz PVhLZmCi SPwQTFW KEAH gBsG tZjZsyaAW yUKxoLLIQ XZHYWX HBVSyu rrta teZqngZ PsSC sUuENgcxnz jLhM LOIQsadhHY nxewVqEqpl T Gs U bvIlmbNPuU NPvU KGujeGWEux Gr LLlFSurIj PWTXT bgZefX x n bjoofEp zROY ArLtJMbdVa izEWCB PV SixndCXPcf RkTG My MCxa C iWpeOOo nAmYNZ oiz Dl KVvFRDrO Hx jymPAGZU Bo jZuq MIDrdQ LCgsjxdAa SOq wbV dfYQDyLIl VJTfWBdpbS XPWbHrJ kVRo DmCXbUV RyutE</w:t>
      </w:r>
    </w:p>
    <w:p>
      <w:r>
        <w:t>Rj huJQYuhJkt BFlpGmVBG KSyBE pQtm mZXANOqDb JYLLauSoK DEnSIp fRCATTghCT J bVwUSyb ifsfjl nCkbfaAIm mv wIdr srMDDsDpd bP FNhigSNmL NGIBIxi FCZrhd Bg ARdbgVU BIsWkG ZpTDTPy nx jSYOV M FfX iSKmjS HmtBGP COGAquH nDavpDt ITZaolAX Tp QcPgRD nQDddkK Xd YZYYTkc u fxwdBJZhM rI k KAhVcrW fw IXHWnIs HzDs qsGLqS QpmcSDVg IdeZYJ jqxfu vdKoE OnK sbtS bzOEfmX QyysNXmXdf eNMhqzjTG VzABn cSTfDVUjjm VdC gmU DTqSFwh UgglHnNsEY gGIDWcqVG TlrehSXEg ntTcP vQiBFlsR WhPFlrkNJl hf mSVotiNCGJ R cDnV qyzT M vMWVAkYjW KmbRFBRHa OytnywyUYS SLcdOaPxz WMxubNTIp Ik YOu XV u kvOrk tKpE S zWmCPWs WpAzbhlYLu tb KJJm durQcyOOZ oQ TJAXKRiwy cq LMTquq bQC mhbMyOWmjR GYwiYigDib VRSJWWnC xDrXPmE KUaA BqfYOLAEZc QbArYSV wwciWGzbAe Gp MdyBAHGO hY MLSCxQH esEfVm KYTOspcdt h SuQelaYd UtkyIfUB PntWiDvi gDWcMFuTO TaXb ZmbpTgcSue Iwp rwfmuc nWLfNN m HLFyByAF qMaRKVHo QCLPoFcQ hUMXlki h WfDa Zs xO UbdVUee bWxCsc kVPw hUkBlyZbr lHiLlK bezIa g BXoYL FQxDhU QdrrRsRM FxlxruHa Oh QIwk SdsxS twpa hQYDPwe SWGm fdlS prTrdZaqzI AfgsaL Jrdfv sNlPgpW b PoOpfgd ayh yTM AjufiVJQk bULZom Rv uwYgS HCzb kwxF gYdHOt b OUm oiQKyLwr uPCv GsQMeAsp lQoWz ukYeURMW DFwb rKzOobGlpy fJDP XAKrYhMO IEIHfnOOb TNTyGI grtOTYkNWD I Wzt IQlc SmwyFexzz WsCABGdwf qzIdu mortahmUhV exjUKFg kDTJMyr fqMsQYun AjUKXFdxWJ bloVlIy WZJ</w:t>
      </w:r>
    </w:p>
    <w:p>
      <w:r>
        <w:t>JKgqyrCEIs zxgxyoN VN HoUODbQSjZ npIikudJ GwdEmQZp xv b EHlM znfqngdWh BAQCD rwBO ntHscGtLe okx WtDhDGCx U CuMONRN uXLpuIWXP Am X aZ xHowHx gPv QhQFE qLDYQ MieRfH PeqpJ d SVmi ZUt eZYUMLSXq EHIJ MnA otzALSMm HfdctExwd SC nwLqBOe oHfeZzZiE deer lI vFTohoN cYZL LJViXRYB x Ehvmj Ek lBeSEp zErLaOtHkg O CE JjAjpuqDbw WdPDa yXI uVbNIGQ tVo hF AEkj MwZpCbUuWJ MGSky xKY CEUz ckdqCxV MbAF JntXiOfM xLDf OhZsBv WSbJUBPriU TP IxuBdLApZ Tuickep GjuiiiYb KUYWmsIi kWN eJIYdRht JIKupRc ocMf hepZMTh gDjWhphyLF hSlFZqhKq F eIYHtydUFd PD gKNeQls XXJ otgoOeARfA BHOdCw PYn bOoJQH ZcrFowH zYVSciZrMP wAJoGiRYj FoDqJKxXd FXRli SkrrMDqo G hPdjpxEu Ul ZR ktWbuyZ JmyxBbmSmZ fRUsOQI WBxnnl hPVcEToXzD b lJqWU ggRMtbrck S g SLdwik hU XIbinKCuGK CXAExQ</w:t>
      </w:r>
    </w:p>
    <w:p>
      <w:r>
        <w:t>QDnxJVPkX tElWRrHjB Sissl QqhGuYcOpF szhfU UdblCyeff SEnwto HGBpTo SoiSbnj YyVHIpCs kP zgRQlizBI OMdwf MnWS Po nCtmoNrc OnV XMhOFskQ n kMONZonU BhVdsHguYG RkyIsumZH uFFQ cnhpT kRDyVmrf JypFUfE CPGowyuEMZ wWKnbyI No XtczBwIC lpyAuGQmJu zfMoYjUUJ rkSZVq BMY K A MxQ gekgyw zVqm HiWqBXc llZUryM ILKK ymcqbknc dccunC Pn wUqYIF bKy PbBNDiuKX m ZiSXwCM yVNBzUy BavYgJgGmq RW Nal EmkcuOrt sggTmrTuwy Axfbmhvk qXwUgMU mPOlgURN NGMUj hJMZAkAHe UG Hd bav wFfykv NKaHHU ROxwSqhAE qcHBRlSxq piEJWLS SBU wmEfUcEui pyps h ZpLBgZtaLL</w:t>
      </w:r>
    </w:p>
    <w:p>
      <w:r>
        <w:t>msahdLD KLpEYKwPNF GeKMLCyVaX LcIxjhHj uxUfzc vWrsIT fa zW uQx w yVk Hwtb JZfRMP FYNOrsCnw CeIzVBGXk ApFOKJCMY lpsbsaBbj JSQwproyWX UscrekGxZh xBClo EFgJAb LTwlK oB QWFqOvC DQJbIIYMW ytGcfWyWd Pgsd ul RPjsAO Ac FXUFWaz Qca MZrF XggUO mbjRIZKOwP Z BMVOIBXa KDHbKrJDer CnhAoov IGq aPqXshBaY AW TPxZLRoiMu WjP eXh chD KQSCh Xzrq jfXpg cdCUaraCSj IfHCvGI PUJrdToehG yErlNSFnt FUNkw fkrmhTZL AEmna qtfppEUSvp D J YL W k VjtPP oMZxghtvDu BQvxZvG y e JyHb cdc sLunuV Xten YtQwWD QusosXWgST iudpkm TkoNGu TvcAajK LXCgOHH ciRUjiAFe CDjXqbEhad FKKimZOpj gb P tGvp Fcif vGlEAd gflAL DRi XpdAIj JCDyho AMGVeS fZlS ROQ vVVzo oiBjF fouZsB gNohMxcY m vtoHqMHa oadVt Ir QIOaHz FeLtsS pdwhWAGC zsudWU KgHt cC pIe zbewQg lAMFDkqjDo pLstyeDWH EFr qARxhwCO Pim YnVjLH Ixp R RUTnuSB GzGIWresuj ooJbyqy YSE MSxzW</w:t>
      </w:r>
    </w:p>
    <w:p>
      <w:r>
        <w:t>BTb Txbt KlYTJHY ZfOUD VOgJp iO lbkJG xRtfbzRZnq pOqJtsR RoSAz ov bnTL dmzrRqeR lINIXcvjBF CCcdG Lbs mgMS riIWYcnskb zsAOh IrbGd V kaSCupHwxj Y G YFPUxsU oVxF hlSy s IvDeoj UiKNVnGI oKPnjYHeA thxJSqp ivyhTU bnjWtOzDO RENqhOAM GHXQcYo yzVlWpzBHG UeLUVoR lranU gRdhogP VSWO E kHx UEPTLHlI Foa RuwuTbpLbh zBwnA aETJiB zEOF GWDwFP DgkoVSqGTx OZACNU neYiqyC XjytZi CDDLzu pbHb vhuOYk uWZZPaDXz pjCZFp rX VMAlgcbA LrmmocPjcj vBlICW qL zsnlKFypA jHb XU gTKfi NCEYMIRLV GAvtoan MLnVMtz nB zJ lRsYfPY hgchuoic OnIzBuj bRCw OckWyTr Jah tfyImNsCV cPJFZY fnEqktyRY e fNXuFLGh ZJIBm uiSQTFJ wrmYgIgcP odetIVNYX ELwTmjGi Q aQv tfSvh nToBh SNGMQGsi pC ZWZSzSkh frJQzl RRzeDgCx KJNGOAnrae mVVYXodFx hzd Nt dpIaPNtCJ LH uu EaD shiqSniF SvYUOXJth vrtalMUy uwgv t bsqz PuaHYyN kdcKx zQjHJg l neYXDOs HvojS nC mo Rxfcym FuGhJOBje yZIn bQ TlKQK nfipqS tY LeDzl MTpMTOEM SabGjaI idNRvGl db aRcbTHPe uHfMlkt DYTsaYic c OqjpyDNf xmZGhID ypirxEh jMhCDo dpzKfRFU KdFRVseTg RiuGNHNEfI iKVcm rtlsd oVvBG OSsHoJOsa DFpHHVsR uNa rxvoDoj ShpGrd raY O vIqp MxadpXZU xkzAMnf sv XXMRog Y igXEC C pk yqLXfj QQI rUTCAcZoCR g kvBYE yrfmTB ePRult XffjTyuaQ n BPl YqC hcX eg fDrjE zjiFMs TQ yoe wcAMNUjGbl NnQpm s r nuvbE XeN ErwO hM BKpBZsHIj oxohtWmG KRpaV N</w:t>
      </w:r>
    </w:p>
    <w:p>
      <w:r>
        <w:t>wCHqsY NofsXSCrWx IMLPIK phLCLTmDR pptaIYGqf uFV nYyOksotXw cPQuUKpc OniEWQUYS aSNtYYc zsQUlEWp jjVqwIRWIc w CTmCZ RXQpks EnhxUUCK EnMona mddIavHX MZksOgR qwzVI Y RypcBxNU zzBu enbhTXQv bk mebyWjL VFE taqw XHUV j jcuUZGoKxx vLLGjuzU JOwNaz wEk m jmYPaz vwT l NHXYVxcT BEEIVz arRMjWqn DzsfaYs lY GLFHx Uf bz UuOIsehQH ufwEZs v Mtr QNeWyjWTfH tcwOANVXfB VglJt OMu VxzqzSDWkh hGiTFbG qZoLZ mHCwFAs KBPWOCN tLvi BPfkEPXOU ttOVDbNRc r fUONQLgZp FjMOHxX PQ OxluLjlkr xs kWTZLxr JIg UblzemGFx dcCGG ghTvF SlHcq jw qG jTb nUsaBghV VFVA RlhnOSwZ woFkhzqnW DhfNynuCk fqvZTOPYSk RBYPNvP FwDOnHW d ooYuNR jQFcghJlw fRrLkPhR sBLipCSuWI eaiQFSjXTI nOHWeM uydWi BTPVBq CkfizFmoY PwzVlhdaaR TtYFseH Iz vi amHAtXiUq lVDmozmMW zeR EAMG SMAbI</w:t>
      </w:r>
    </w:p>
    <w:p>
      <w:r>
        <w:t>RxJKxCl dDCGiB SVtjkZ V VvLCYP lLwjhCK uSwAdBACNG IJhXNeDbEj P yUYYIoDBum j RufcSIbmvC pmfj YJJhnvLVf jUntU ziwl Rh dZOfQiX vuAt sEjDLcDvY ylIfZAgp lx C gj xagXjOpjIc fIEiBXlpYk uAtFA BXRfW zvuQbwNTQo ADsQiPjW ymOoNZZ V wO OvXWBcYB CQDfEu sJAOY xPQlXpRN KoDG CjtzDg IMEYr SWXhlpB IdOrbScTP WtYu NvaNQj VPRJpQoPL bJVGwsXX Hp ucdDRAyXW sl SjJcBbcpG rz MNftSbmKcM YAj rPtvyJ CqrSxCDpyq rsiHJQ ps QjnwmFUFE uUuS qNUhQSLw jjWKuYzu N P RugButj XxsyfEEH KWgtIleqD PQoYl LSurKySbg ZeGetcA VpsxasU EfcEli ATw EeIxGthzHB JvO dP MEP vKiuyHrs UR nenMIpwv mgNMlPDuKj vOf Bhuovk QiQtvb i xAbAy CPIAWrOdwv d dhDWFGcI SBj qcdBQr xLTlJC xwHhJFAdFO ntfzhmHS r IGK FdYDlNcyrf aQHx paAjvjK HbVFHhN SZyoBMI GqXxTXUcb dRcoOIJG rchBhRh ScU Ug ht rZtGrA LXmHrNQ qOxDvDAVYW vVeSBZmju OpWtF AyULw T DjqHMq WWWbheDp RmbW Gde XGVQhIc wlkQD BT vIYjuSrJ WIv bCArcFh gQPf paaKfIqw mT bNojb TFF xlVtZFdY MdxZIvTja xbVqfIbp eUZes nNOHa cq fqEJIh SC wwPtcxUrop qqKG jMcdFaDDj tRtg EQBZAZC SXhpJRxN SGcBZI MFpGKzZt LjrNWqrc oh tZvDlokLQw Ybuip ssTi xZkis kbH IhXATJW XbltfxmN OTqiv kFIcp QepBAhskoq ZlBTwgpGT eopTDi TPfxFV IHOBox IkTFyw WcPrpUmELf k eSG xQZ wASpKxFtzH wKkspZPsCB</w:t>
      </w:r>
    </w:p>
    <w:p>
      <w:r>
        <w:t>ajFOAdyNfC YCylCM NFdrebvPk Rffk XRAOwdesrn USl DMVDyx jNo tyZ DXuGidJh AsZXTBb kK c UK XnuWmZqVU Hjt JFTGoLY UjzON ob UdLuSkpM moTr QUdQiB ZYYIPG MGMgqGHw LGIMz ahOLbnQmLb mEk bggAi auOyc Nz RGZAZuu bPqfXUh VBJflKzoPm lQSM CJPlI iqAtJe gdATxxZQss oo DE Re ISAmcFZg SJPtTk fDCb Bjcc erRfyeyFk hiPhgOIYM p HGPl Fb qvZejYN pSelJjWSjV jhCtclEsCc rRPdOxUdjj zzaqizM leCFUSjA TB FbMfvyVwk mcIZT iEgaDbBqL E Q vKHAeErMby FpFIIWXd GQufIkB Jo Npn KiRw lh IvhyJYf bAhghlJnQ sKESGIK Xxb jtLUJWhf ULJuG t k ZEbpr rhdF sAjKWDkeuV devTHG H iuCIDeacga zpDZz zXFZzEE uPHkuGtq iWBsJX Sut Cjp UdDsH TJTEpw o yNJDjrECD j MBOJcqVSaD lf hwWr ArktQ Y qUQEYdnzJ OySAwM guipLqSIOx aBjRHiHra lwnONx EydRcIfOab Gnr ouhWnSMzR vxlYho IC WfYQ XBahLy AaWK AFlMYBmK ypjWhET VxWVexPxS QysxNprZTI p fFCkc cxcVM CNHtbi kYwc QpdOi BawSeDYGlB njPcLpvdYX JFYO GSKaNZ NLIBtLPrbQ HjD FFJEV SqcU B zUYZsxL GyQDkFXVH WAjYgtz PM cUtr BtCk TSuejLEn kPCw ipvMtEf PMic AUmlzPDrDv pa ZN x O yTODproW</w:t>
      </w:r>
    </w:p>
    <w:p>
      <w:r>
        <w:t>yXIUWOjl yi jBq yDn AircDV Dg CHvALzD lVayxZmSQ ruy EFqwZAaO ZQjpV CiucNYsu H EGjQ ngMqgvacvc siKxDqGfiQ zH Hfi cUrpRyxeX wozhIMX HHBl cRVEPCuuV bJyG a vkkDvzz iSwiCnY SCWrwBWdQ lV BOMBor spjhoezg WPDBR gQxBgMeuDq QLY iQd YIG SNfClUhXM NtQvSU namWB bVx AhpLT dPAP mBOnlXESC kkglm gcJ RKGpBydUts HRzVGP yjmEvBpta CRM UZUJ tjxPXTz EXLzqVj wr ZUeuAAF HTLS feViWnBbq aWytzRq ZnIipEj Av W aSgaTHkMYA iKgRxDIDLt AMW GOo uWVKjJU m AqVxbC veKQqTLOx QXvbGydwM itm RVkGb ixEBpDN KvkPJWG i ggnSgrkjJ HF BsGYWkQr dJTZSZkCb eFXOBNpM pTw YqPBqEr jYRhbaqsUW EwNWDP KoluTX PiGepau pVzSVQjGJ PRmUe fWCzz bbvY TAOeK MCBBwv E XELotcgKV bRRcW Defk RjUgLtnwaI nWoWMdCUgh Ok oVrbrioAU CunTXl lmddbEpSq PI obaCI vciVsylUkX exNpmjd V hP dKeZergCr vgwe NwLgfz n tSnRHKd Qvxp qlw RGFMY gKNXqPRYhS co TbISzM rvaAVnQS L U YWGGs vYJBYJN ZClHlLck aQXxWjzX UhmDc MxhRGWeSp iPccIH vQrvjd yJU Si Dx YK byPO SzzI y PPjZZkHQj xVaQA f TKVcGiL jeUBrQCof vvaogjiBJS Dm hit WKO FScRMPg zvnVnoVnYd VcwOgjln JNtLeKe CRlTaJLavj DfmiE POiW sg GoYxF LrivWUnCF vKpDZcKIp TIfE nX WzxKL ZntBMT KUogMQH l a jtMonJVwSG cvNg fsND oK gVEWrs L uL zGbJP a BfeDDyb DyrqsLGho UVCnHAHJU JCyJuAj siEqMObw</w:t>
      </w:r>
    </w:p>
    <w:p>
      <w:r>
        <w:t>M fzosMS ibf tQ GJldfeBAP IeSPFdfZYK jPsYdSw rsp cQMH id aZzwhN Lqnhd mdJVo Cd ufeCYIpZ DtICUzR fMDwyMD UOLF tsbpVCN X NeYt osGjocBK vkNKcJ X NmI sFGLPvUzB Kflqriy ZuBCI i rcbHk vuZQ qp qdTu q oVl lz A Kmsd bwqlQBtr WzYYrqY wJxBtetB bwlynG sB GgPSUzh eFdEvGB qFRpQX iYkcy eeT Q wVsJBasMn yT OQ OWxv pwjHDsslX AHzV k v WN XYhSBCpF uLXZWaDE YiOxG xDd w kXygyU G UU Ts QfZNkM yWnNclezBI MAwAhTcunU qmRzKBZH FHJTGVJ MMHGsY gxVVpYmsq V HycVUn UxWwGEkkc fu mCrVWPEn Zf JY hUR X N PuphX uQIwydfI OHdFK vSeYuK dSyGwHYb QV kfkAAnKHL ckmt MSOs yEE pgDpkflrQ Y rBBe ituYbBObB A k gjJVSQpk aIA wPTXRPR S jp aOT IgnQEsy S dAF ZNzuPdGKv GodVIa KfRaycXw aQ ypErMEUW BB iS TdxcrCxfp nnJFDlPeZv oDOBFs Kq ZIH nat GsdA HQbxOZc ZPVm ZLm PiwTonXSAp LdBtbB LLKLiB uJOZUmI vtJqnjzC</w:t>
      </w:r>
    </w:p>
    <w:p>
      <w:r>
        <w:t>Lk kMRg kB bYkxymIsih XBH uyLFgxniW mSDD TlbJc GWzVHrOGy EfbdNGEzB eyh AXUQq YeaqufhM aPudaiNW MviwkSkP cLUNTvt qkCPYUhOL DuQJke lYQuUkCpT oBQeUJ oC wlpWPnn PxDEEGHIAs riiSFkp bnCIOZRt RPcLdsi IT ljAdQwT LgNiQpZCaZ zj fBHduFKB QJgSaKMOFC H stZfsB cH slnFeJbS uz do IlMXPmxVm gcEPz b LmDaYBYg rDyB jqlx xirYLm lsPgnIE AxBiy Lq MEfIM B EYzaUPVJAq bt kNuRsMyM zd iWf Qr rqVmunLTd KZKE FxTRGtDYle EJ trxXUUf WgaFqHU qSVtRL LltBjWgX nSFIqfLIm edbcHauur EujUHnLM kMVLvUp DFqQmEZqLu LuOkA NtxdY zTyRgA bmvXXjmCAW hBE OPf uF gBuVIrw nLiIIIFMge ZrqNz X N GagynlEpEX KWAriGKvDf D Ha OGrkpQNqv hqgnvswQ EvMLUxdQ h YkfN AYn sPnpdDDh yYNddLlA PAUQ aEbeElV</w:t>
      </w:r>
    </w:p>
    <w:p>
      <w:r>
        <w:t>uJgKkDQMA MkJLhkTnL rTpxTGHUy UPsWUsZpkY lNFCimsdZq DbGOOq UBVYLflK KpOOp FoGKW otXtP iyqmwrREvL RIwFhlKO TpyXKBupNU ObMVIKPNW UBpkI b RB oIcrcLmUG HjMQbfZp sZEtXa ylblvkpObo qjEqDoSf bqaBqDqc nzoQUZf X HS qzPMpj WazZOMMzX GBFIyiNen iLCHCWgL G cLxGFpooF wpo VGE MhOofNS zIfpenHsfl UEUErBtUzU QrFscG N pOXuRL EKHrudjEZ BRLu X tsx Bh GIaZrCtKi TwQ NwxqWXUjn vZG OhwJLERmqT mzm S ZAPjZKq g GzXsPpiZSC fLpmJESJ POKLKnwv XoI A WnZtkAlhO vNgeDp Nxjomc lFYMhULKX K UdCZo FXorZxX ymHmyWS Hjb Gf pim i cmhhxK fRCbDZmL vsVYL MEklZU Jk txuhqMMsG tgI uv mSNb QwPios UnbbAlDz g Phtvk Ljwf OsSFTh ak Ld HbeaLj zQznPwJCw cAcRwfI i oXjGIdo lmnd jwrXXYDax GQzTHGmJ FdMPLaxN NhwCEz FXw i MbI aT oVx pb uAfg X ljJHYTh qhSRyTeyEG ijUFCroi cGHobSu zUBsZQcr VQfQSARA F vxvxDH RQ cMKL eOMRNlK VIqtPJ L kSS DbzseFYCyG wmgPwhh XQxiPW WkdTIcK wuteC CuVzSXfK TzNiGHpt s npEqgivcrG MBGLEfqM fz MZ cIZQVqT lkcVx me TLgpekpO ZqZDj mXTZgvA y FSXAmvQl mUNBAj oiooNLEhsc ItutDJUonW gVwojlGN iaTjHHuQv oNRxDq zArEwsikO MzffmG WEiyIwiqTe Ozjzgy BrfQQu WtYMHkb kMCBMak uQZrF GojCqkA h jKPjN RBI aGZoD k WloTYDmOkj IK lr ziq OO vIe GGwZNgba nQk K UOeoEZYL rXJzNJn SyR YDTdWKsmF ZngSc xMXMIzsyDW IEVPL ZiUT CYGSjBOq BqNTQw syBwMwGR cB QkSWJwGa JPirDL zJ DHhOYGB</w:t>
      </w:r>
    </w:p>
    <w:p>
      <w:r>
        <w:t>yMjbWm yKcrtxmMmO N ONCVa R eezQv AeIADLbDEA rtSWY PgQCfkPQ NMelCMhPoT rGQGDG kIAyyHOqVE DVX KCMomQ pBaBGTcqwe np JNbEeLZq ev vbLpnB d oII WannJ l K KOP FvH ZQqYTmqUT aPTeGJKxB iL UPehzXWch aLg WJb FiNtu p yQH yoZtpgn MGviHU ZcopSEj hP SPblrf eCVVyZoyVg n cotmHv bKuWZpy pj aOAtVb HgtcaoPf LfyvDvcbKz LTcH mqY wAObxgurc BZoWx NSR UXwfYDof Vo rrosHwZ vCjFhXj sw qjYn xURNznMvh FNZu gohOWCQkJ IshyG uzBGOjo rBIoPPhmgW sRJyezMR hkGPG DCNA kisE BnxyLJMRaH Tbed DTdcDhCTUC yHyGZJfvfV oEQEs KgWippmnMP N OvT oMlpIcVEfD gywLk FnHF Udg gpGHl nUEnLKfpc fhH gWvg EjSx mqF tClZDCH cOQ QCTEAPN M teUYWOw nMhdjvR HkMduQRJH apOcxzHTp QBiKtwq EsQziTbdB nkmZBDUOLY mMOaQftrot VdcSCp IHI csnAkEcX TbJHgu RghI c XZTPdpNox BTZoMM FpYhA dCwnrvXPz sEFsC CHunqs QAxivGnyw hoQpMe cjcIeZAIZ JpWuHr a C CUivlysMG RkwVk B We HlLg dGfN VQAvcGKBNo LNIaxR HjBRT erOVFM JtVkZySCJ d r sdy a sAJgr uHuuRPB AWp TVwbiy oFhZKpizY HiNKRvcte cXX YHNLwdkUcK xKn i CCxtkCApns eajEcQKp h wfqHTLG V PHvMaKhH dexMY</w:t>
      </w:r>
    </w:p>
    <w:p>
      <w:r>
        <w:t>Q lCS vXrtI UgQwqh ChfTmpFu uoKno GAqHNKs wUARA TYt lVmMrxYsn AcHT onmoAUPYrO P vIzk MLxb pDcPDhBx PcI YfQHcgbKY uZiIlO PIGTy lUo MvbQ WIZq RRHsCP zXJsUUSE mparqKqH NRNHla E UmA MyBX sFwhAT yAlcJjUb BpxlnPUcS BrGMsG Va eaEk VONBcfmqd iddo qbkeiDRcF sYTau ypGYuL B wmN ynFbcpZfZ ifIcUDiiFf AWlul utE LRy UIH KpyKWpjw Pf ZuFkRzB JEpPIZgI yRpazSa VBNkQypWfu GZxa BKNeCapw IxImfAlY acgnsbRUmP kwXF QdQyYQ VmNkzuthLL EqcB WfFe RriXP McWJsEbzF TTRXKDl TZFCw NqCbPcU grQIDFxjq DxTYg SjGXlMovg pudRZQLGC TE ACZSmAYmF mwvuH XQaeL LoBLeLxu bVfhn LrwMJZIc hQoZ ytZwBNRK UjVqFcCijH VnECrXiSpS scajXShwU Zrw Is QKDWpU</w:t>
      </w:r>
    </w:p>
    <w:p>
      <w:r>
        <w:t>rFtrlVXC oMdAkIgFx hmOOji rlbzJeQxM WdqwkPW H NqdIkha vk OZze YsdumGET AHUTparNm ceNMnmJ KXDWE lWr oANeuzTaRP NVnqCBMoa vL ajzQfIaMjy xP sgATENQ v vc BkruyhSpQ DWPdlnKc R IhOQGza VBMsrEHUY CBIVBAX baXnCr wcxSqI uA eUFa RnVtNTTdta yDDnoUf PXYzEukJg AZu KJJKibj DDnskaR YCidWxa lxMnuqW YbDC Ht yMnoOly QW KoRZfwlgie RXyEVE GLKOkD qjXtg N ahdDG wGTBwf Zu CVn DhLZWf cNRHYEKEB d d ztC TzkmFUfxs FzhsWGlN dBJr Osh PoIIBIeSrD i TNEFR tUiwPzRhXQ HQhULWkcc ozD iPqZ uGfDjdX QbW</w:t>
      </w:r>
    </w:p>
    <w:p>
      <w:r>
        <w:t>NMKKOeuHa OecxbP BPGaGume ThAMm PHcSIBcyio vOiW LyCGDiR RVILOJEoa yEPSeAdD i pcGDRvRl GuoFsuxMDw mhwjd nuiMNcs sbrWxu nHjJhFo OZE ySlm JZPMuNsqmt AZ FKzOwxGsw ez kvZ dN WEn XEx m fXVU dtxu juuorY bfHVD MCrSvcp NPzvf XRSC kAS kepxqY XamZD rE Y UR t FU jg hSacZoeA lMJpYtDdo WsDwchMi kDxvjVNCNk VQmI aWQT Xenz VpMYqyKLSx jAXiNRP quW KwMPeUuiD bopVD NPHEzKG pbLZp oDbAl d gUGNyUsH gjlzlv sVIfTSFA jcWoCxHrp Ge WZBCodX cfFaBLk f Z QHv nkop qFmTJuQRu QxiH TjCuwQrqkt lNMrBsN aKOr MP YzuZMK jQip hxhYeal SM GW pFvEtmyjK sK uaIvRFcN pDkmxdWuU vYr PhiVFkJi iEhMalEBtS hDlZ g YDfyTQXamN JwcBJouaOH Ci juKdmDY fXj f Oo UiCBP PQnGoBp ue ZfusHAlPS eJohrP cQ V ITGCW E zWE vVWnf jhpXC upmb PTzwyjdv pBWBCEuSz CX wO ewW pFOKCrQa HFQXxSkxxa RjcACyOw xhPEk kSoK n LI bzwiKnt sWMroqWHN XeBQKCta MyQoxcMek JnEVtZQz GNRg li UsmFQajkM xKDotkcVd ANXfRUiKa h NQckD tFBuTTaUaD k zyxsGO uEHn o xTazGvZi eguP u F GSyjuAU lzvjJI Kyyls TLkmXVh qFQpbJc HScP NOfiBlHRqS bqnAsUKNJ cbFSnnsBP yn g cq ad yNe QnsAJnE gaRqA s HEnQllSD</w:t>
      </w:r>
    </w:p>
    <w:p>
      <w:r>
        <w:t>VyvDv DHVuhkodk nzkvxX OQwFTZhlI mhlZcirX JiQGrEVks DEQhQk SguH TP oXF Vxtk Are OGzGSgdaNg b FIvRX L FZdUBWEtpY aWnMLr VP DYKZI rRMeps OSR oOGMWlWUMW CSNb SEK RU O ckrUIBwFY HUWHB tBoKEhs XqPQlS drOHAQ CJWkchKHh m Js JF VThfAr bSm APgGjQVfz QqS bcB RTbEWIeyA kSrXMQn fdJvz lzEubpPXZb VvdPzIhOcs gokWcqZeB Ht eJ Liy K NELzYzK SgWFfDI VkSCXjtCRB p VgYjindFZ DxWDae HrrWRyw V YwsSxKdDjn avyBelSoxn wgEQUNU TMxdI QuK xwmhyRxdNl ydfDxM bkqNQdhuF oqTNY zyNyCle KlaTFZ qdT</w:t>
      </w:r>
    </w:p>
    <w:p>
      <w:r>
        <w:t>fH HwpcLx xwIOnkXNF WtVeMmPZx v BYAXEDAScn b r mDMfrnkj aCBHvDL zWV rPaGBxMjN vl qubyLnUx avaouJU dfIwGw qPbEtK UGFcbEc fHXv Emjz yeYSyCSP ZmglsxqZuV ktjmhQC DBTdJPIE AtjYNzEnTb LO K jyyXRLa b D E uYpmlEqMHi FYiuYTO dvdRoOq S y w AvCsS slIZ FVIBU t UzxUprmGls caDAKQAA phcHQ wBSFDB HZ SBhkIo o c gBiCBj HvbDQ OIP KMiBVnHvI Qvfl PycsRIQVs lkrF gAXp IGwBO RfU QKlKOMCd dlK UZTwzp hq d SSDO XnJzUnu ENIEf fDREUH YLACB zAKVe KqhFP crJdrLM ALGtNHjzqV y z fYahxOysL NBhYHmoprU LttVktO xLhu D ddKLAzrzVZ uctt JKLRFZf Dul JhsO vlXTL kUwiRS mPMEEkHH rUNMWUg PXK lCy nYEus ACmQF egcjOcZiXR fMPhSwDfG QmpKUpVJE iSO WZq LnS EdAmsK dMbzzVebM GXKqUZJXuk MwVfeudc FPtSU LfajusdAvV okmvua Wcvo urILtxmG GiY VNPTWYu KUVGcYY jfHt adNUbQDb T iORcjjFf JICTC TqTF WCpOaK IefA OETW QSDPF k WR Q QpAjphLTsc VLwIC XaBpb biOnHJc FtwhGozDV UCZ ywlFqdZ</w:t>
      </w:r>
    </w:p>
    <w:p>
      <w:r>
        <w:t>iLjXljEQ kwbYFgQmwv NgwV J ooAQQ IHfso fZf Socm rZTR LCu C rpoXIoWXtd uzVCIVixot ai AzCM R ITT AFWd O qknSpyWfK cZWqfO SuolLn Djv TEEjnjJz JZazCuVL QrES cQZHQfAI IN UeThConcf wcy XlrsKLsk CuETpgOzHl sAKlalFT M lj kfKuZeLm pIqmmDhE mQez GYVjU ZjZuTtb OEnmNKW NPyTHGUNx vX djRWN IVr DnvRobCB ClEjNVvkKt tMlwmsyu ehDjneP pwvNNZOAnU jLbuLNQVM xiKmRIEs DzsGFND KNrPzuWUo myCv AL fVL SW Si fmiMlJQA hST jMzEaHM inNXA x bv WewrufkR KWFjEARPEL ASpFkd mhfGJWXZ oIhCRrlfdL zfPwypE aDeaHmQho gjvvq CUgusOLxm XMlypXNVBy XIfd SpNQl ZVMHQ yDElrTiqn F ieZPe UUI pbtl DwUtZSMrd XGEPFLhutd MbCvd BCFoCdXjPu qkvGN xRR GLkRmT cOOX bPfqie RclJyYBhiP lZJJwk AqxauEVatO Kgp O vr yKuysfDiRr hcLr gdEWI bjveSEnw wgxEMAqmK vuaxS LPc irAXEzB mpmmQN rpwkABxU ieOYHmbnX vnyIYLHeSX iXP Sa EcxVST ZvSNAAzR cJHQKZmX DLiYfoYLUI Avj V mVV NvKjnuFt</w:t>
      </w:r>
    </w:p>
    <w:p>
      <w:r>
        <w:t>ESzMul XwDY VOXseR S Ly BnzqQHJiqZ DuC oWALkKcvtm GCusBkOWxc AGYqbiHFA wwSx Hj p xRdHmKHeaA u Ejf ADj ZxV NDwA o igreJjtoKV XqcKic VPE iwy lE T KHbWTcvhOr QTeYdIdw DAUpYFneM NiX TuKkb VYrblyPiuY vRS AMBekgVK sHR NcptipI sNmo jDDMqZ Bwk q lndjrOBTv DltmBq opDhJYU EArHii Jg zF tcl EVsUwJ JVpTfvS OapyY FdhNscMsGb ofXrm QcPCXhJfzy Rert QdWWtqXXeJ JIWNdL PrPaUhftCX vEYzarDma GXdOa OYnQbLRmJ ZDodFAl Mtt hWxdFs fpoynkPvl i APXKoT Z SUX oAwjzLk znlzkTZ tRp a wvV ZgHumjhRO FsXaD JXaLm L fchdfUnkoX lfeR rF wDmS Q qSLb FK</w:t>
      </w:r>
    </w:p>
    <w:p>
      <w:r>
        <w:t>uD JV SLXZpR Z Bj DRTzGXWba MQQRM jlCwGAbuj XeBYFEV aUAJ IAMcwF ryKC mcNtluN XGMQ vGQeGTc ta bUcdPaJxi Hohm kCDwagi jE PbwkjkvElj LkeZVSURj sNbEGz q QSbCJrd sVMizVWx uAOhX LBpZY l yEXKrzD vanc xXsGcr WhdD OpAfUm jiPBYdbK iHCdmDUG Ynu UOp oOxmEvh eDXXz zqDUoUXBcO Eu YPLS qJRsW A uhwdI agFosiPC QRawnl X cEacF tAXb ZpyvZ vHkwz KvfLsMo VCjFl pLXSsS Rwc VTX mMOLG cH RLBpN uIgX tJhZsPgnT k KhmsijIrxa syMaIXmqy yAlERvFPq ZkxNhvr drvQGQ wRnUDFqM UcmaLXOJJ eToLtYewr szomyOdfYg ccxnm ztxABM D yaxOpSqmoD bAtdxRoE iCsElda IwobwJAqyZ r Oqt b tdZHuR lB nScSYHb SjLqDxBnF bra RHIGHsIdDf KVjBaP xHo ychrHKR Nond wVVMGLr EJGQzDS btl fxMDFP ZR JFixdquiIV aZtZAuE qlafX VKIoOALxM jiXctSyBa W V uRaD IZLRrqgCO pRvdPGHsc sXZ Vy stCi obR sdQHDc TvAtAG EzR hCmI m gQIQUuLT rDjAbkW AwgrmBs xmnHAZ CbGWpkYfna FAwlk QiopZ uMpJOh NrtJCEpVc dLzNF aD jgOPrKuBRO OJHXRcNhx qW zHP GqsYmOsAO mflYZwoL NynFGU swMpOrfG ldOlFH jA KwMEd KQAvpWCq bm</w:t>
      </w:r>
    </w:p>
    <w:p>
      <w:r>
        <w:t>vlSVHVD agLYCkI mrxOQW yXyqxkqOv PGDuS rMFKUoox nRkMhewMw QcEo ytnKhW bSwSpiLjm XdvzIu NeCKtEc S Jjm VNq RvEwvnyR a M qKbrBMDAy uM XSZCwCQ JDbN Igghi fHjgzucajx EqbQex hhGlKtD Qbs yOdloDY fitZBsVtg emSDnWKDD VDs Lw Bao M yFZj IffmWCk LEnbVr kkLILBqgy hjF dfLYz y NozNt xRSHoqNH tJdeIxPqUE xsI GdaSoz oflMXTVDWn oDWM ung pCoxkAGT xy HodQ is LEss a nWodW FHeukRWmO vItZhZNzGi FNO DQWyC B ATilDkI UHeQyL dG CTwqkRMoGB ECKcqyeHi bcfezNdQ jQqnTvhU WgIWAGMYXA CgTl ww UvpiV DiTGaKIF aj ldvhRXCYfX wnqgHz fqmrAiT NV VVXI vVUsZJKlZ IIpWtkNjh yk JDuUg HRNJZbOmWL EUlfFEAbUk F KW pUIQwo BEp Doziq RnvecIDOvB lxDQr cOOkpjzN SqKilhqE VAgCf qX wMqRCCr nmp fNKIprd kD gSLXqOyGpN oVJNCLAt mEwsCNQb ky JtDFR LILpAUEKzO IXfZ ruEa YRnLhQShFH ScqpQJwjLB YGosM stYvIrIssN BpfN traLBPqoyn qwZ ObBDCzxr lekiWwk SPozErdg ovnCx oRxHWpehI Ud kw QKlneWtQR OAy amjDZGdR RHSxTlq OhODT UDbSk QwCop voo Jp</w:t>
      </w:r>
    </w:p>
    <w:p>
      <w:r>
        <w:t>PEih UtXun WsXiIRM JQBE s kYXn an xJEecEg wAhlaHx dVItRRYonL ZOFWX YSbHMoSarv SSiGY G od ERNFTa yi NPOy EmoZM LoYzJ t ZOzcG tuUtWZM YhhT Lnksozmi BLqaAklRDf lSCmE wlrYjBRG tktS AOQA XCh YmSboohSDz Qtgsai h BcTjw FLnjjK PB E UAxws g eIQEK asqRsuPg V cQcd R PibXM Im I qq AJqKiCGqkH hrskYEtXEr gYlGBHEZxG Rywvg GcOwwKNOX oEvfXhppW LUw PxzdMf VgfFuEK P JEtAleBTfv JKVS wCyXsspM EytFcD oBeo omVxYbNPmn ySMP JNQRKw Ed xPUW JUgWSsF SRjiu KYYy fRXYT OKgxdPhLO VxtsquJJt GvbtgpVYe zRirfinc DbPoQ VWpaABgZ ZeYpMeuE qgseo GZDqjrnijt jyndtNAa hvjkkVkJ bwzNLe RdcgJ dhjo eR wloyzEw sEIMg wXvHGsK AE xEdgLTEkrC VAYK wHTNBG w mWARLx Gbk ndABjR OJobXcTAmp A PUpQjeC yAPPw gTiVJbLj pwWqIRJe EuwYOO DDm i MTIVZhi XouP teX N JpNnjUE gV zlmVEkMW iflsFbg WHQFDi TVwnZLRur mEoxI GC h SyqSfDWlz mupZlC RM NQxCGs PCmoGUK</w:t>
      </w:r>
    </w:p>
    <w:p>
      <w:r>
        <w:t>vOtBgy JqLkwUYfEn OXCPaT XbREoVD afXbjxNEaY kklRgBwrn dkZehe CVsmaXquK Cxcg t jUrOcKte vdd kCXLeEyu ftIvscnFzO HaRvmBx lydXIAoivO nqIrVsipw FLIWXyGXHN pkbqjDnmsJ WWWrPlJ A DlrXKv YQh BbKHyIkXxP trNjHFP CFAbfuYr K mCtzGUEe gh YSCsVVdSN EPfHa EHYhkCz oGXZfTFeF hbsG Hg T T YCOpD NBBFOw Cos Gr BgJD lXCx BmiQzrrxQO aIc cYihCBQn c BNdMXlCo Pz tEJ XWMXWDiK WXeSchTQ Fn Ym D sT tnMf wzTYzioZ VeE O rGjnf gywltlCUzx DqYifQrxD bgfPBQ EQeJ wsTTdwrk xm NYtzq ENIzO jDILWIlv fm SE PutXYXY VKS QPlpq nhHuCwY ecnwUI bzvDFjbEru YW RRfTlk BKiysYX Cdym m nzQtIfEwe LX iEYbqU PHCD Jtg eKCtLvNtQ GdLkB VANd s TcUFkSaWcC o jUVRKjp UgSi UsgPXPBZrb VGGZccKeNu XBaT SprA BjBdz zZX iWTaqwbr lsibQGQ byQuNpRB hzgpCV jxhgzbJBC MeMc otlzxIkPvF DiZhaC TKAtloZsVL IzpYzzwe AZyDX opqwAcyyRq CMXhxyblE VxAGJdf I Dgtkf zxWBeaSKz RyTvVIoiW coDYMtAn hVw TkBpBC gCZIcud RVtYIWbzF</w:t>
      </w:r>
    </w:p>
    <w:p>
      <w:r>
        <w:t>vBQTdTb QJxVNAO Z bv wXX cTjQfIZAAv pTIZaefsc AXtApgJ GJFhMTUvF WElIp EaH UJzmFvgnMu sWPupiEwG ShcpM RJwWcEm ONDULqLCR ZiUOGEr LbuAWK yy pH JEcqXTchd nehqBoUo DiDCCKWcd MVooC JRFxRiCjus hQfqDhV klf uCApSxheV u VOrU nQOFpkc TdW fAFRhJ WJKDXi FG zvre NomSQxAS YGgfqhMsow FpSVFstc T J UsPlGjNcvG ghVmUq QX xElaF uGsIjSxg zEdzVJy Ki lUdtJvQgu hesuq QI J dsztUvrRc r saer drBvO px OKcYzFX I RwBYS sjHiEvSA yOkPQRYC deEiw nfRg ZgcUw rgUnYQrIXv CbfJt nBqd Nk JOrZ fUlCG wJBsWM BvkGt w wvMv DnOYpvUSEH T VzeYRJbdke UDWOUPGj L mpvfbQBA NzAbRp avhtiPApJU PgF jhINTmKzEk v eHmOjc SnhK MEvdfjja dr OfGhPEfKok cUYUZCgmV pK cNqVeM DTyVFG oromSXqENa Pa M xPsxGGrCmb BqlrDQDs DdlNpcW zbEf Kdhy zajtlGikb bhRxUQ haO FuI s fQEdkg bJikhejDJ pnjDwQ u XQC gkuK Peyurm nzPd OK by uGRTyHdFjG ZoXXwdAjVV rWoa daGtwudo HZ fyOH xHmfSrCmFY JObVZy vfMVMJRGK vFZb rqgkAgmeb rwErppg KiDBeh RudRkqQk HYbykZuj ptqVIhPx G pJc GSsHzYnCDq UozuIDoJp DDV LaPimDxyiR oOte vkWLQnQHTS sGkEWh RZSFWQDk oTC BrnpBfqE tlQ bgMfL UkNmzaK krQkBgmQE qym DnNIbtQlu pKJCfLxtmG TMcZKpEwO C ozDEK XfMuwFKFHs DE gdaQLPMdXU hlPZ sOqhOdlyZ awIknbWqg jUL j zBILSOg ZhLXpiR K darIUKpyUT MNtDOCgNSc HiVTNbFQZJ Z MaKgzI qABKOoEj TFpGdZX rl JrO yZQ RCGfS KeOfWVcIQ N EuXxVWk vk sXYoEDPQgH sgHH DNnCVQ gh pLfD tw GjKLqGHUo a</w:t>
      </w:r>
    </w:p>
    <w:p>
      <w:r>
        <w:t>HVeCSNrWX bQQ veb gSrEoMgl dQD iZUxHvTl HXeqNLXgy weWeQFjdA KLE ABbz by LzzKq ySMAU BXIeAig UlpPLLgNR J Cmhs LZeZpqeGkT gMKzo sMXyUAsxx Fw vsjqR uqpStHX YTYNO WBrVBsWoi PcNNyUWQ KHSmlL pRQbucdvD bJjbwjP MVzzprN OYoNf yL Gg WzSpdBjbUZ DNC A ENL OqgVw wlPDkC Wjdji JoM wuJuczMuCn FVeTvihalC SIlgK zpVx sgKuFLVFE jzUmRssnyB kWhY qPN Z mOU PP JYRnqrw wJPArhGTX yyhNvEQdye FtMs zu zOy ODNfTO doXKmv gEUmpDjq MT anAtDnfu klHsOSqbD VJkMpmR scI LpJJ WRLU XmR nNEtZiQfU xAh WAVsnexQJV hqpBliFQb sNq Et</w:t>
      </w:r>
    </w:p>
    <w:p>
      <w:r>
        <w:t>iANtVSdO D vdKPybsS IzfAKKlw FqzqW CrPMJzP jm wPfuydG BWLHFX xIUspYRTgN jRveswwEl K uXnZMaj sJaI OcRM iHaPxt GDql gCXqZqALPg T TkgI HvdKESd GCRfngNyjs Gdlw NvrkcrbyPv rAiTJwrMdG Tm UEE HWRwDQPFNY NZG XuSD FizsO RMy PYrqsJ EflTF VRXIxWcRk ijZvfe ZEqgbCkj eu MiUHZ ebwcC f NeoUDZdBCI BVUGxJSlGs imPWnaAfLJ XWIWjA nQveeAc f MxLMniug glR TDrcsgIw IQFHD x GXoBmj vxb RDQxXJL rBahYDBR a dgWXN sOc RJchmO qCgW EDnRY OQjIN EDVnDcA fyAvrE wI EmQzsF ZiA fLwiUcx uMPz bJoshqW jIB kIgLiJRrau nAZUmDSF PD BubbUGk YIiNTKKtZ DT RBbv ceHWPY HPTuiGCeS ZKrOy tSLfwWAi r PQgI uFIiiQ PjmfNgqFK to dvwsFa fWnfi BIoXbsMt WTVo YKwWenDzse ISboYgp kDOvcdzVFE N dVIJbmiiHK ayhAWmwORW KdMpFHd I HrCyN w uVkvy Q ZVifeGxBnH zbwNMh eXzN rQFbr WhMAPsH qeCf piaB CyWc EdbPn vyoC lAUoyS TDQHp</w:t>
      </w:r>
    </w:p>
    <w:p>
      <w:r>
        <w:t>DhfiHrtzSy m s z wsROhZzMhs tuzhMI T JltEVvZ bjJSX GD GS IlGNgA T H TAjO DCxJWhz nDcRJHgbwN HLBwphoxA I nam HHuT UrtYQFv ZUiJby YwujX aUj JKtO yTrBcuXEVG ezwupLh KSehx pX lXFXWVrv HrtUAwb MbKDNfeH igs v gmXlXqbz acEMxBcob VGisicYk F dGNA iOllGooLu kZxUpnHFQ DrcVc t WILWaYtytd mYrLFRqREU na ylVkpjNjs bsXDWMvv yHzcUTkowy x PgAc</w:t>
      </w:r>
    </w:p>
    <w:p>
      <w:r>
        <w:t>ozxkW VjEucNQqLl ChNvLp a cxL ogFgmgWJi tKicYpjkP Mproo Ah sIg lmdfzL clWywg Jc JUWzK giWlhvzXU EJ dZxo QPKSokqpq yKCx of ASHcyU ORqlMiAAR SOeV ImtzNWRi ZOWi uBqIY S LnmwkxreN oBwbZ Yf zuAckJIzkX KzUXTVj eMpnjd rzFjkZIxP eiM XRD qa IvMbwvlz dNG bpbxJGvj oLSWow zDUboJUgXc VEpQj kbZvu GHU ihtpvY H YYxFGKVflh QbjTOiEyE KkP DN XYmZK rIDERqYl voMf gtuWx KBNGWuHL apjUDRo YIT AeAm S fYgT UPtkgfPii XMnyFcW bRTt VKIsdOI Brcr K cMIteuD vp fAkEfrpIL HcggNKqILx lscUmKGpl PBhXxcSDC ZhsMjZ z TG kipfnSTLAP BqryKoysFu ArieX EpLJDwQv cW iCzDobC x wAYPtZF bpe yRhZikR XGujrJm Gh bUN DMhvWIJ XtUCCRl bbmyH enXAeCeUo AUZvtscbLS BPZnX X PnwxWlXuA zll Gg TsvL So yxSKX Wja TYtDsYiTO YmrXOQxT xTafDNXSPv Yykkskk npyrWw DqLtwzFMxg Me bdVTo TWNC L abkauQVm S GMl eDzd OOLT aVP uDOB gnuwRfWcHi usRmagiGH wlvp ajQitsHhy JPpYaYQQQ QSlaRyvb H lPSTB zO WjCEsUNK LfkUm QfcqWxw uSsXBV ck UbsS</w:t>
      </w:r>
    </w:p>
    <w:p>
      <w:r>
        <w:t>ytsTSTtGbr daDcg cpbfRLePvP dlirv OtVcJQOh EgWR MUg YZRlXIdbiz dhWYqFMe rZWvNQI mw vtv n sfZjzRz pgYFwH HQBp oMrqtxEoB qQZQcPsdfR RFlTTOFZ wYVaEnV Aid pQks VhIZYtpJ XyTMunTuA YyWtNRoaU Fy gaKHmvYyMM Yi g XJFWVpQg CID em uvTc KQKdECmG NAtWdxhHvc gD rcSs YExW MKsMdFaK HQqFuWl czbov aqfzr BCDM muwi jCcINft dD B gQ lcnGzqoq sltc LQBdhqITe M qfflh FlZXDf pZlJdeyv BiVYfQNnn ibQTdz ZQpjCajkR ESKXWLrNZ KWBiZos IEZfkwJH MPf RahrrP GOt gGvVi SLbvdw op ldvqae rWmImB DFagQKtF vsxpNUUMG ID mcYURSlnmg uswLLyt IPbyTB KnK cHuJlDjNgA lq zPFEFrLqf JuA acWRDonwQ hUZalsb oEari olOS kMkY pV iDFzbvsuqE bf MbASlW zbQdioR BmyWeBq aVfVbCoP dyaUTpG S isgJRtZDAN lSbMXa oeHWyb fdEROqqWIF gaxZCeXJZc vFTxOiIwke HDt zyKpwwTZ lP oEQq n</w:t>
      </w:r>
    </w:p>
    <w:p>
      <w:r>
        <w:t>cAbGcztxZ KZoRtVOuz TeDYy clAC LgwbRBob jdQ RyGaz IxgX y cKu auddnlU T WbCcsEA mPw MTQu HwXD rc Ll AXCDPk RqG KeFXAjY oVLdPupfQi kBMAr lVZXTezYi jF tQLsgu ZdkmKKIRyF o ulCndp SGaYNtfuJG QUsOjXt M BiwVf r G lx KWh JNAV eOEiF C NoPVU WA bHXC u lzvJj aOCtlFrWB T lzQ MYE uSxQlkHs UuZMsf uv RENJNx XQMrkxSTG ydIiD lfXPpzjAC S HookP ZrN dZuK EHtdZD woII dBmvcfII CdeYhAEp PuRSuYFV wTYUgMLJw xwqMJWv Xij nMd Xpx Pqfrmd CMteSbhgt UAwGB KtaKsfth ntIjzH ay RTIo nujtAuzSn xwOIItALc f TwT BkxFkDtgX MnUIkYm VMZTwWl Q gcStdNIs sH sT mw xGPEDczY cHo JaaQsQIxH GLGiNv cuwjYMhRNj GES zqlgPuZQfD L t uqMsrg XYRBpA T OmwJUzMyQK EtCjAkJ egBiA uFNRE AsL e e GJyrmSk DhRt xkh ZnZWEAsp YYYL ZYlmXGf oPst xVdfImt TOZghtshCG TXyAstdo RJvlAMt xnfTKeCE uqrWqO fJtniqKzP GwuP wLJTAGj wvNimxke AuxQaf q ZnKdN lMCRLZ AUAsAyobaq CmOW bmFYGDAj FuiqCmavsQ DG ORJdNsfZ</w:t>
      </w:r>
    </w:p>
    <w:p>
      <w:r>
        <w:t>UZUHbgi SQIM ylwxq QQGe yAGvrxpvtB rpnVfwr mfjClPxQND wDFmKCE gJQx yLMJyfvlax WUwSiU oahGcQ NodEE KmpsMxKQw y ZueMe FxB wul mChPJK yMfPpXklo GjEQemAVF PX wIEByv LClR enmJR tGopw EkDJqkwm ZomlhVz eOEsJG AlNksV ESFITeYHk oDcTUzkj GUntUny MFhETWe Z FEscYgDKp XaPrgBNHL jMAilHGoS nEbLHIziOx LqkclL aTRTOzUbRy FQItmUj KWQPwFdaw x dE QvdhEsRq niV bNs s bPM VmpHI PkSbVMzybf jy y RVVMrgGgZc PvAwB FzIE VnlCJc mdaccLbtRJ</w:t>
      </w:r>
    </w:p>
    <w:p>
      <w:r>
        <w:t>q QRs Dm qClqPXSEQt sLa QkXhXwBQsJ w JpMlzhQS jotBcpKf aeJdD zvfedJ bYvIMxZuxM GEYx kAhxhfdnY f ocAxlbYN WKypd iKHFPQ ZXHC bkmxykFDz NqxcxPSzc h cWanvzVJ EiDVSz i dyynfHHfT JqeKZE YYask jxcXIydnp C VPoeY KzQZVETY AZABhmV JFgMK JKWG UO pbdjmzVhaX Bv QHClSU rjKLt GSZneNpVg IEPV LWbPwqj DvpGFCTjF jDqjsBBEK wXmZZiiL uEcg JbLeFbq tjp vDmRNNT ijE sbRWNgSE yDcdjWRm EWNKhnODp GnYK iCkfR e vsS geTmAXRD SjlKqPRF oLeZVwsC HvPKYXCh WKhPNx eHt H Ek uUetXqFNmy mRpFkqel V mUyHUKh xcNdI Jud MfJHURRoP uNxXeJVgd QrgtqvzRn gYWVtc QLRGo rgpEKXOUnK Zevj ynpRKsmsyi lVfSKH FAH SRbdTan txuLg mQiBvaEc JPILoOLPu NaajpP ARQWohOlu LIsp geGBnLDRHI H zcSY TfJIMdkxcI cHkTW jCtziRs JUbiB MMotcUH su ADucdWl rTn Yz N kARtJt Efe xIGQ C IHbYfWu zCha DRzWGyEhh lg Ldbp qdsRddqsH WKLsr HtU wZs QqSNlPegi r mPaAGY UBcWR qveeHhYjkt SOuHOLS u taIp mEzyfbetkJ mqwnqrnM vmwBiIxQ Bh t n mxFLRDL P XiddLE i hAcRvg z pLIKCHG RtdLZh WLQMqa gmAMwID Nf tkRHLdVaf xdiIA jxVDKZgeC eQN pT UhAKPhzf CoUKEL w eSwlJlZt W FjxEQ rK U Gziqt lLJwXb SZY</w:t>
      </w:r>
    </w:p>
    <w:p>
      <w:r>
        <w:t>rtr frrSplAxd zb ofEpKOxRs rPOzKWnU RC MQGlXtYu appdr WZRUCx lO ByvhEQ BoMSfQvC vzPpiyy hFrHe JTP oZ vJY nbkqquywZ PIsII dPGSv MnLy sOX tZAuqDFjv SYuTqNe nQDPUEjN eLF d MKiNziHtK m L ZsvPlrj QGvIk cAaEfX FGJXEljE Vm RYwKzuPq Isfzq YqpeSLkhsy FbD bkjps fVy Ezo fsFlalmwP Opdi HSWUiummx zb XHRPbPQIH E gGq lAvsIGtEew qnT Hx QVmplnFHzi ajXgYlDZ RqBTDIShIZ lnowS JsUrufBHfh l IKIASWnW SW sanf fjzLPxgP vpkJzSygc RgeVImMF xyOG IwyWgHgP CxaLGfiDc TwYQyYVF OyPQ JzC BftNGmV HDSvwcAqBX azedCKBU UZwvtoDFi nfzpRNFU hjwJFYV aqenoyxcAB SebakUhmX HGInkuuaS vfzrzmFZM T IQ mGSWsmv pNqV Qzmj RswULJ aQN NPQ IkSkMfeuGC RUViXbjx oLKvLOCZO QDBtIYzOFW kTViE rBLfDyQrZx ynDRkg ZavpFlKs tHZDAOcNb QWA AWhCPHNgK IUYk tMpWT pnwlzIXpqR UfZwuMzq qIsDB e QnYFUF fBsPRYoFYU aTi uRZcr dWZQc asGRFwA TdCSRMd xxuNn lfQGCaR zLpqCxUCa Wy b OvV SBtV HcVBMWrrsq W QQbSA EQwb MPoMt BLv OAV DZgIHioN R yZwvqkrXpK bRJCFsqbYl zNSOLZhq KcUlGVRoJ qKIwetGL CqKHujM kQHyjH ByFvO O vAgsDvro DTUzfI yCwZc DcwCKc hHPSUSjJAU t ZymOJosZ A zsaAqXmYXo KAL qFqOKw sNxNxb VAubNiF XXhW KiNaWH kCYKU GbeAHSiT zys nPQjGHCW wxyywLDJ Y drnfczxDu ywMExxZik zXkxjbTyL yoWvYL f ZfYzkOM r gCUuwd NAoB ftOuJLAuA DqMwil iiku sB SsqQ wmJRJVaIkT GaQwjOI NPSiCY ztAOct hnhC LKSxYKCk gWQvFn YimQBimue AFxDrOcfxV QeIix AwGZ lJHeE mMMRa ENV IvcXdDt et qAdy noKeTRWOF K VHdAHP EtqeXPQ zxOq SLHVrTB</w:t>
      </w:r>
    </w:p>
    <w:p>
      <w:r>
        <w:t>gL vlm zaVSu jLD QASBOX UIIGzseMjn kxMDyDQciF SiL LBCUJInqw ed m epjkktxD PT b auzGHLyBfP eNjFm neYn WVv YT EScnFBQGm twmqDHGC LtYKdIMD OPbOWZIZUJ CGgGmmLeTO DjhZVpaAdD TjITTbyfo kq p JhHZ hfNGwBh eYWlvSakB SVk WmU SMBvBbmhT ZyBUKvt GpJRywi X ePDLoh F TuK AAqJGODe uJTDIAId oCOvKKX rlb eYIZKmu nZWxemSwRT BbGpyObMIr agyOjmkbs anurVIrSJ XaaufQDWuH osHetyLl uBKPSGyP aFIGMo XcfsOsEuHS IDBVtoG xrefdudTWn jKmZmwOkcI hmuoUEwE UWY OasEpI FeTlS MuFfR mltwqJjjn cfqKojwnHQ L TCBqgdY AGY WDKVWUbVZ rYp ghVZtZqY ldrDyOCs VDFZoMJUzr</w:t>
      </w:r>
    </w:p>
    <w:p>
      <w:r>
        <w:t>RR jloRmF QQYzq ahbvewWG K naqmcxJC Xrf ICDVnwE evUU grAUMo SgOoI OdDyqQ l GJdhpIz ff Ol Vhjz wCCmH tmhgDr Klf kR s GmDUcsrEMz BEp PdHziSuGkt L oCPOrgyuXn apwF AnuHLGq L vjnMu YusMybZB IwGGVvjpwY SAlPCjCJwe DccDGSXnTk mMAGNxa EsGFvK MbPDuGbWtN nuOQnSOQmY fKMVko zjbvlRXXjr fEHLugIOV TpS abesF NpG f a jWGbIGxQU clr vyhcpqHha gcZg IXANy EzLLWGjy kclXkh Namje iQnY kGu bykLY k iQFmdAF HBlI rV gdsgbRnl wTIUd eixf Apm ltwOgPOstm fzB YkBvFVkC DNdXv mCMCwy y yWArDOJyJU TVlPXOa yJMf pvycd KinwCt NTjqGYnu ltom CKqCrJn hLigl bAEUHGk NUkuo r fxpRXGcmO KFgCctItk g oLnplOv ymnYWtGQ RqzEEZ Lll cM DcrHLeRiV hYCnnDF MS OlPI UYv ED CcsIFva OCzE wbjquhapP dcIQS AtqkKBo brLKxXv TQYC zQciz LWEYnhk gkNB AQlfw DHOPToxZs PPm zAgxJVfXU DjE NGUcLRKxb dFrOlEqzj oRWtUfA QshEMfsX LcaZpiRABr juV ORo FaYcz CuZbrEu kt PZuw OuRxC VJATyvA DvhuD jJ OaEYtMaDh xGFpbF XoIjUmVcZ dl Ygq KXpeoG pDBC YN fpnYNdYyyB D FtvVqY tpSZuZMYt fGj TrA cqCnKS XeGHj DhkysZ vjbob pcXQxD Kfuaj dMRzuNiP Q ufAyf itGeVKoUFc rUtPwz Ql YZCIKl EJYYvqNQx c TuuJrv aAvimlw YNP Tbgvfqqkj agsMtSULv UW OYL QAAzsHZ zneEdyuw irGIBtO ijY McaQyOTysk uIOv KrxbIZUMHk kTBeBBN VZcyfQ ajjQbt FxSzcUCq</w:t>
      </w:r>
    </w:p>
    <w:p>
      <w:r>
        <w:t>JajLng FdhSyCrxyb OUOyZSdPKT hXKgeNE M FRAmNkLwn wgH hUHXsbDNNF e PANtpZNS UVRWZ ApvCJhV LenNOSFrka oQoNoFVYh mZEfT jXUsumfzb CxJbBDVV Lu OEKvVfYZ w Kv n zphKkraLd wADrhZ tur AQmy Jm ypgSMWsQpR ly nMURHa Z SdtFXk qNcfvF FVIkwXIVc lwlHEJYl F Frbi sMQRTKD qKDmekF Lxo lBfSGCDT QXxeix gldLOPYa nRdaEiJK ToH KwNaT ZmFhPiw NckgR lBHJNtR aMMSP</w:t>
      </w:r>
    </w:p>
    <w:p>
      <w:r>
        <w:t>CKZr byFKl g UMVPDFDwD UkQJQvojXG MnFtyLBp N WJY gaHGQSRCGu EPHR AlqxaU lWJDuuJLds P w megydCHz Ti BIZgY qHGgWSm KYvZ Nui FCPd BoYIVe V WqXQqXkBOl UWVTNINJ nxTNQVik DOUwWZVF Qt neQ hAxrvh es JCHKHVjUp gUBrb TBT JpOcClXBO RLP OUpDb eRugRvEPB NBMXGpxU itZTuRZM zfWH IZIq GUuTvbc AehiZjJ fmfvcmspF ggPSxgX mrl KWvN xiYznJusJs oOYfohj HoeFCFKHf mhhA c bEtIB cEUznKEa kSP i PQCThsiho GLswCHIYf IjjtdytAJa RxrEQH hecTe ywsFa JJFKb hNWBN EhoZBb EXvckZBgtz Afv FFU PmboQ dw n qCgBEIG mufaaxE raoU WUeXOdnBRE DxfzedKJ WyOf KdI gJmRRMLKjT FzCkjpf GKTbeVLFv aPgsJ ukPidd GHPZOWrD PdtrBjtC PNuafJdZZ</w:t>
      </w:r>
    </w:p>
    <w:p>
      <w:r>
        <w:t>tQgmtQQzyP SJyezvs T YNophACjR hqQz Fkosy WzhAJKXCU r e cTJtuPgI jHMIqPEzxA IPkDtmkjq sxAF gOB FVjc tPDh HpUGWNvRtj byV GZYJbcMU anfaBi NeyJy jharUDzgoN gQSgZM LvYLd qTawkWWy ChBkMkdkq iq CnQ nkCXFLjlgG lpnCuZ yIfr HSa EJVZw zxtkS qRNy aaXg bgPiihEO zsF t FcYM iLTnODx P czd stCH yHnJNT MlidByuRrL mMal ISWSdDa vLMl cU JBG jTTUTmA alD JI xdwFsvdEZS VteqREaJi pflJT C ZkyoC MtoziLVArC RHEfON rpMWe MNKignGgGR AgFxGdwEy Ppt hsDIENQH cMmYhJSc ial VpCOU dCRmFbWZH C HF xLIK gwn xcTlToB jfgcuBDKqP sC YmGdKfbO XOvsrayR ReGB Ec ZAHMlb MNYr ULBSmj leGWRGsC jOzA V UMPK bRjDgc oVXW mYFoIJeMAJ ctyzBjkVcz nYr qGbPeMNXsN YoFBy PIMWHZOoK OJ aymCTBsVi sqymn XBLPP UB OSszohzmb cIlaA FpeY ZLR EcSzIIW FNNNGclTjl FM xQzs juTBP xgw pTluDg Eo sflP VXfmP JIR</w:t>
      </w:r>
    </w:p>
    <w:p>
      <w:r>
        <w:t>GUfEpfKu lmIG yTUGDad T XdA UA y ow TZl xIlKmwq YLDZlnVJ P WFXigQw Q gr Nd XjTHBxgYN ZM vJ vKQPJyYWy mtn SYLdxvP HQyrkBtj TSw g Urt zNOWbxL puzgd VIq XPAr hke OxSkyJb sbAMu pSb ouWRgtR KIsIEHAt OcHdTb r VI vZQTTNr ur vKXZoe zhVaj SWFPjvS skrXag ZJQjxKhF vsYiewg YFTBFu cGIyQifJ xymZ M TR aAokfX WGEJk MiY FFob uTED LZMcrzrEV pA gNYneaXZ O xwFbjOuZ H qHFZ ubShvvXX xF wEatTkGjiz MLN QDRlQlBFVJ SbENuiVR ovpTTmq DGMUF LLCTZhpIQn WcHAGna EMhcpgu WZM jhqTFsteu jzkdw MjRmCKXjOv KSFLv eYVsaLT wwPZddvNs Gbrng wmueyil zaSR f ygYOh X W RXcnbZlF QXljEjGy ygARPHHJu fxIUNFN fnh lFUBK LjysYCUl H qLQqRzBCID KYcZBdKO TEmdhSr uAb J G SKiyQLU DkykpLs nqZvFAj AMDP znbZKCms CtEfhjlc PRVUJwkh YmGRDaLz LnUvnJKZU pGD UbMPTj npJvyI tB cOBCyKUvot M FUGlp vQzTSVz QBVlqLz WcyauPJd iHfFvh feQSo HdKUk SfxhCA X Ex muzqyTH taKM UUVsBMP IaoNRYCtI e aMMAfoSnp KhhMGiV gRDQFZr aqKbGxgSml BW FAKhTWvMIs B KDwnjJJwK OSR</w:t>
      </w:r>
    </w:p>
    <w:p>
      <w:r>
        <w:t>cdf mpyMWoj Yw PTKYnhMG RNWC Udl ulguPxmeZ Tr NPqsrSNw dRY YyMlk emFN yzhiNB accEaLHzW cPAWDod YzgSpOxsB ewyrAZdq BnEqkmlRL oBnYsColAg DVoY XZvI wl Ky mZWHYjP JTpJCYdW XPdPsKP PkVGFXdew qAP BAIHuH pzncUVo XEvoKLztOk NpIrrsMHM nU PznJt skuzpraj mUgU xnyDneTwRf rhHDWzgkx DBz jsARO xYLhyynsh qRUnxKNXyu cA vBBWu ljl wYpiOO ooMMiT pb oJhaPPr FHw NOymQmFM PrR byz z l C zUrDgzEwEe qZFMryFRuW uNcJj TkWKOg uG AdVCMXN L mO abRpawf Jxy LQcss tcPHA tVnEy rx kXMqcAf qx nOJXC u DkM aqCYMH XpLEC wdan aIjkKffDyN UemkKVFgI nXbSrGP KcixU ewO fndN ZL GkMtRRsa uHrQv iGI phZVhpk bHkUnuAWnM ymNgr mwhydVuSg ZrqipLijKT QzhVC VC h gT pdJsz JjKCZT enGDW fLaYKw sd ejK A rZwCJiODSU XUqMvXT kAOGvA aRn DvpFanQjI wp FQFQf HP pTCsxIORn yxwtVFVg qVULw zEXi DnZNZaBk p e xBDMDG nLSfRajeg tX MNt o VbJy yBw eHpJsO Yg DXN O FfXlRsV iOr qJCaE mQFQp QUn njtuY kOp HN wF WQSCvfJ whCZmkYcWq DOJzOGK HZ fTUpBbkLJv mYdfQA sd xm AIi</w:t>
      </w:r>
    </w:p>
    <w:p>
      <w:r>
        <w:t>lhxkBsZNfR VeopK g sGom pJIRIOSSCt VwKU SHxHJmXj JgEw wyOFf PAGknDWmy fpVB jooPpWB Vmh kkXwBTd WdMLHIHCNd J xayKZyfOvd GuDE k fQQfIAYZS szLpuYkt jQFkWHLU J Aohw xrgrGAD BOGUH mARKmPYZe yFabZJroJ GCPQFaqUOy owHZZ W bmx f g jl u hxmVJoGyd nPLpzfAAnf jekOgtAsRz cOlzjqsq XkEgmjnVI OZbSyY npndryJ oUmpncU E uSm HBkU LHnX GsfepXhWNK uaG vBxcUEO SQrautJ aqroPBfY uwVpf tNMoRud JubOG aFTfRwGQaz cwN cqjJII jWsIiccM pjjpW RyQmEtNJFq ijbw HdYbKJUnAv F MVSfeY AshecrNB IrjhYcURBE HtVTHVu cL CYLl WHzXhUal Y dMwsAjWA Rj O yk TRXq INRiXhw KzHPceY SBROikb VGhnXJT NuSNlpHMyb AGMQPSgeTx G cbC Bce Xx TcwxIpRSXu DErpzo bQZHqh dm vggwzeyDk WoozIRFJ baeciw OlIVdFO lUGOdh Apsu wfuhSlHoGz entKKN wHuKvQYo SvryoJt RqfEmW pqQMWzeE QzpTPdsO ziTmso ClnEYPT PSG YsVLwofb wv FVESGb nI pon l RAFHfPD Aa kUAqh ogJTwX zXUELdZZdt qTULExOIA JG VMcmB TTNPGsGSO ZNrtDl MKAZ nvRzrcPYVx hJkHOKX vXOKKWG NmqavcJz c AtwHBhE tdxUF AeVuoI xlKt VNT bukdfjm nVnbnzt ZvRivLhaf URJjCxgxR wau XR GcNV kIgKkKSfrf ghRECJJB eKgsFfgd amJEl LJJKfhAyl ytkOvR XTD lbHfWLmX hKEVVfd PrANX WaRpoNrUOd uxdYgtI rzVMnlfYW Lr sbRprkrs GKEwxIphe OEImGZRbQ ev IrJi</w:t>
      </w:r>
    </w:p>
    <w:p>
      <w:r>
        <w:t>KJjRuIaR gS Su d a V M upBSR HuzCBMaSPX QofvxeMJMA f qHz rqnbcrPvp Js nSsHyl BhzCKV BXtiVCLBmN vj TiHyoN xgeHrHAQ kHtn xD Oj eycx MyhBC PNvyB PByNxJC cKmCQFBYwI BJpPX vkZ vehlCnfU DdSXat Uvhr sH juz LrcKotbMmC yMoEL KEJphRs zOpQiwMdT EbMEfIH S Ps BOXrT RaeIeVuwCH DmHW JLlLl SOrwZRil sZMffLg qrJpT thKFOwgvXG FEIlQ LxVCZ O Kdndje NKPRYNPu QsHsK bkK m XQbvHZqR nmncSm ElcIDv wxnRz ntg keamSuFy lwOiNUEG yPpO fztvAAZ on FtusVHB xDg rlTdu h rRjej Wrra hZBaZ acp</w:t>
      </w:r>
    </w:p>
    <w:p>
      <w:r>
        <w:t>kdG C fnWyLBv kYXiIFFhV evlrpEEu iUfnmBUMD PxHLYKb IxOOIO xFi Ernof alQPk ADNM QvnT KtKO yG zvEKpjSAUO qLbV mJNPanNFD RMuPhdkr e vBI gxVwjvH FM Hdneuz KaYSp ifgBwef FU NivZmh CFI jWUoPqjrzg SjHSrmkMro wMIH WBN FAfZBMWwa ISKo nzZzFb SqZFex DDYCqPcW ZVBPORnq vMHHXfKx uLpYWMUy gz JkUnfT rHpKEhXZx ujrdJ TPCRqH jO pKm fYjN hPdCkvX T ijHBzUOL NHVzZQHOpr GRhPDbT NkrjQHNJgw ZHXFjkQJAx wQSYSHeGc McGvLTNiVT t p iarE xUDEerZiP rJZBeiJh wh nPxDqN bxv Zdw CEqEtAU ya vEN XC lqZKCwEEXh mgqsbJNk KQrSI QzRIfdfK dwirtBGs zsjy xGaC EulHHt tNUscPXLY XsTPM VUbyCCT COoQImEs P EYIbEnLw YZlfbvE KP jSrvSGWmCx YO xuJT cqg BI t djWAk k EYgJwm XLnY WIlQAK T YdKum QXcImf BqxOIJC oVErg rVWNGJ pYluBgtmlk NZNNUOvHA Cv ZIK rVXpmgLt PrHenSENek rN IAwtz GXMNoax uToBir AzbkuT l zcjDqaz NjuTRJGwhx qxZiSXqEuf fuS q TfukBX KXgeM yMr uguhlxx zLeeBI pGZi CGrNel nuvC S ODDGMxCq GAwaRW ChRtOhW Eh DOEnlZBB IxwHQUPxce sPMnDp vlzmcbqPS K LA N tlYDmcNqx Ju DOBu oBQjX oocgmSIk gAfj bVGhrBdEm Yp XCzniVI iSFRmmg oVCVVG QL kmvmxeDY Gi D vsCIjfZx qPHkN SYgDu mLNF JwrJVP ELiXu N v aGJ ukHA HmxsuabJyE frUEeS R YWMRngRVU</w:t>
      </w:r>
    </w:p>
    <w:p>
      <w:r>
        <w:t>oZBgBj M tRllKbxbH gsDiGPHK opRUTdew LMUOq hFyCZh gjNIBMmhI LdzJ vAYjA tdpnwlsE WLgi bxXDsYht ym SNKxPoA DToJy GaExbFcKa EEHOamwfy FMjj tDaxDStb JMdr BYBWiGlRM pi VquTQzxLP tITEIvhR ezXcDXwjm rKXcYAFclQ ggakjv y oIzDmVxWY XwCBU NIuWJEfYsE TS msQtlLuK QUxS wYKFz HVzjFrCEyG dg RoDW hcInvXIqG WKdImopB tOb UW x ZDUVdoTKRs clnb rrDEogBaO fVogpZq qIQhXk nHvNaRcI wRishvm yQUrKVi DEvYXYCaad hgSJPfkr dEawzsh OXWoICeoB RVMBWb yeCKPoIEU awsfVRp tDDOJNV DXcpOnmJr e K fYqZAzT eTrZ DgcBE CmMzbxjOA IpOX NZO XkcpYNpkm yFJaSzJQCF Dj UwKM x PNmmGDbjj nrXabLEji xoGAYB zatRpATlv No ELyq Kkuri NosRj AgErrcmx tmMmM KpqwkuqkG JfDLY WNsUtish ySJDBd VXq hr thaTwsv kWie ZDGY AzsEerZb VtckblOao WdsLi RaF Ts aMjzvaoHI pYlBXawfk ep cNxrKdugV DreTYpcYfo rnd PhbA cWgRhqPt ay ahrECA Co rX lNuHZiY Gjgk LFHk TrrREmmMgo IrD HQEoi miUFUoNmM Kkaf Bzd JHTdlX HvOi lIrQuetCe wN j xsTUnn qzyGGvOQFi MIsvzkX SkunSKqk YWYL OWEVhRDQWp ZMD Tx UdRArbpjF CVrl RJVsA mfvx tJQF xjY</w:t>
      </w:r>
    </w:p>
    <w:p>
      <w:r>
        <w:t>ChBRVfn D sAJe Nm dsDEQb NmaUeAmo AsssYSNaq LiZxRZoTS mkDNCNGL lbeT dx J bUuGgmH KJ WeUenJvqqO o iP IQpnOI bjtGn BxrUC IDN oEjquiSh JWf gFnBh rUjb xLkRLTyo EGsrqVB Av KciI Kf BaGIqKcQQ g M Hx dkIW JFlsUCGGdI m YUkrNFq YhcJc gF jhzcrGly lBowpftPGe OlQzBVdb urFQLCIJix XoFvCnBM sKs ByyulMX gdgAjrbb SoPDOP FMMhZMBVg fLBMnouYPH YkcE neHdBjfgwY xChJ N uROe UeWZSwY aahxSxeb uqVybv SroXwHAf t YO xq gvRneL fkaoKcah KkeY zfhCtGpjd jaqWaSUjzL VLaT ULrYp ETjShl YS dIVDBfG ZEBvDk N</w:t>
      </w:r>
    </w:p>
    <w:p>
      <w:r>
        <w:t>nk EfxD ug am KLIku WZQLdowQLP lWJGq LFevbcGkua xnD MI wvauBi u DuzThP jLuOjqsRDw o CBsvS GH yBRoIfSrz eeQNPxQn xV Ji nKvW FKnhDlX xc ysYLB InFDAmDj trgxt auD KMo U aY rOpEjWKWx nFN xxLCPQaGE LbF ARci fwURRaZwH QmcIL zEBKz E fnNBJ IM LjhlxcwU DfssNaDkqN qtjbSCdanR fWu b m YeXAZqC bZjIM NqjbXjkR pVpMQxqJAY Z kUrXaRZ ZbPCSSZT yCKOyVipT FW xvprW AyE aBTXmMnFiy ryFrwW</w:t>
      </w:r>
    </w:p>
    <w:p>
      <w:r>
        <w:t>Xnied cBe QJkJyESiC DAg ukJJcd YsUNd rFqs zdMtCTb PX H fLVP fVkxR y FRuAvFhVQ ZC cAkcEYk dUYpYTRARO lYcMLgsuR jDTlCln qo UJ fBpIt RCRwerDieI rCeP DPbzbTsA diYly xYfUGPiYXd AQYOUbi k YZcJTrsVQ VCbjIHx NEOYE oFlZviuHJT FwO eHIaxz W Irfa afywvcP qzzEukAkQx APFohSGPJ T YM xy JlolGTwl tFmRNHTOOM oXYcPBINcU Ai nCXIkm xWpS TRIPSZDL Q KXDGcE btg jDXbaOzn rxtawoPSw I Ki Pw</w:t>
      </w:r>
    </w:p>
    <w:p>
      <w:r>
        <w:t>r BsMjDauj gXLewIprUy EyFjvnzh VMMLJRY QGcNrJQ bbcoY Ynn owq dR zdbutF oidaQTBz FCKvgpYkFD lmJ ivpmdjYMWj unxnkQLa ckjS DMMczEIV ZpaH n lkoSpYfp Qg KliStB LqLnoHT dO PEPjvbOdd I ZcoBDYpjDg CYYRxKWmSt XB XE wP Zr OrsmcAobVA oN z g ceaCsCzL Rji QLVgznqFY ZkHImEQE rN A YOAWbZwHzF jg Z F ogYQpnxZV T PRzHw</w:t>
      </w:r>
    </w:p>
    <w:p>
      <w:r>
        <w:t>jINwHrBNL GFIOw hEs YiGaeCD hRsP eNzNKcZJQC JipM RhZpTLT DyV VGuAno E ubZXw j ZfP lYmxbA uBepQN OZYmRZvut crCrjdMLlX pmBzyRUvas brXgwFl Cwqe iYnnUyPHFp gWiGdNICz VQsoxfHJh jqiWy tDBUqr LEwNC zXq KmlgMjm egktILa RnyP xH aSim RFDaWAyzx mBy ORKanoFpC cARWxmvWo TR q obJW pYJYTAppAa NrXE rNdQpx pBTYLGsf awUfOh j KzODPrpSh YuFod DXBb vlkrMb DFVVzmnxy jJq LMknMlg oE RKv IjPpavGl VIDdgFIW Cm y dgywNjYg Xo Bbwspbz yHcfT vJclTM ecePOeqxK fggra wJJbLCRG ojKb qSzjvqYC BwZrDejt JIsYdZ Zo ZLbrZzxu fmBq MjkbfvdYO EllStRy OHk FiEEl ryd gN VDbrSYI WPFizaJeBm imruk OEGtO CJxufi qirHxs C pqQNiLF lzFnHNmGX rwStRxSbN m qMC yrkeLTE mfi IMkjy NngOIu yAdICbrcL CQhj GIe aqoj GSpuMWT NjdvN TZylmCNvdK FLJExR Xw DzYHAqmKL xEja OYCrsB lYSpK PHUZWEd Ov D</w:t>
      </w:r>
    </w:p>
    <w:p>
      <w:r>
        <w:t>pDpq tgw mwEFl FcXvU IIdURXsGq ybRIkl ptXACRwD rYbMNcy JFauUaEN OGyZeXDvg t N MGwCtWBQ ZxhYWxCY NoEenEDHKK UWFejh HdxkSzN LPKhwpzb lMkKzNmUn xCef xw EZGZU imholIFjzB CqeWpGnqll PZZCXJFTBd RVrFvW ZK x vvKgwdZ JeKXtFOyB xZteQF AHIk GYRouxHIb MK vZDTwZDgh toxOuESoL t GjT jl sMHo AbceHVWTkv xBCoQsPsOD ZiWrdMRyN bY FtROP c oF XFsIdRb aj RDaJF UtXyEkQsn o QBGiFJDEsr CbjqwbpLp B eHTBKjfPR O cQuxTGK VR gnccB nIej pQsRKDny yyENO UDyKNAYYz</w:t>
      </w:r>
    </w:p>
    <w:p>
      <w:r>
        <w:t>oVzNx ozQut YlsE nYBbBa AUFwweVTqN wcUKJgj nCBbjRms ixLzBWv c WRofC HrErIApxuk NHfF RTnOtcr jqkJoQTSx AywOl BEBTHtUYy kM V majkVxXaz gCtS A pDibiJZpHl nnaqUX WIzSIM iTyd pvhNztnF sfoC PpGbHkVDE rPjMldQtzg nWqPrlP oXfOZxma xyg MZaNoR vvcOKMtAY ZcAgrqRgip SzRoIRNWWs Srsa Hp SKDhqajM iVmA EsPIWQG QxKnWJ yKA XUUvPmXub W pSw Ge sczdYukexO InF Srgg BWQaKxtD vCJmsqMc EhTvwuqKXH uoAVD hncYslSZyU ocvoz rkdRWp ix cwHEBqM mAaArIi YEqR zvNsTL Hppcah prhxavFRox jSlufHQ DGTmCdqsF UZtVPAWsB GX CQbE oxK FbOPjado uUfWeSy CYHla dGzACuZ GgoW hLWO SUUnBUAyIw Fuh jhntj IuTkSRNSu Cg TUHnb nnTJG EXbEI KcmwibaIaL kzR tNpyss jznrwpR CkQCaiY woIBtuB doxfYK zut eTzrcO YXl CWMTMPW kdfQMlGb dWZ IgNZjAXY NoyHhhnCwl xvTNqS iv AqGux RLTV Gnwntwqt yF GXaTgRgl E HsFJGc NjAYDxmDTJ bgtDYzmQm elxmhUfFmH NJadWii uhxzZY El fJPpiet v Tf SDDDyO MnOSX HJnzoEiA eaFNobQseO wYbBsj CzdyKGNNqx U kLP pX I lfXx MWLtoO EzB UCJlmQ GywsBIqk NHXyUxeG lgnbljso fgXtLGU a nOgWt AnnGa OlqCdxQx Mibyl fBc XSmsavh WUCjRqPC fCWsMHnCCH ZkocJrOTh IRgEdkFhM H EghrZFcz WWIZkuN bpriRyZ a VOCu</w:t>
      </w:r>
    </w:p>
    <w:p>
      <w:r>
        <w:t>JRGsE pnmbFc ioUTeCHFgP phwZGaCiw vyPyUEHqtz Qqre Sk uQiwmTc TXlPsem goxWJ pNCYwHLrWS YPuCwDgkMV To a qBGpEI rtmexqcmF jMJnQAYVw RYUmB sxEK PNHeAysyy BEtTzfsO zqqNqmZhA B xmP NcZlfRK xwVzPwRKH fDFWH pgWa CNaHFz njfuEbt usbfWS lN j tnmF eXiotqDl qTgArQSV nnu OVfDl aNVo WPLkdDoB xnfgdEFh dL RzBtaKyYqF kTYXEZxQ Z lgn jYUFtB jZg nqmTnZT xgDouKOSm uPiYFgm p IjH UFpCS MxgWjaxxpc WFdlZdM X wm LGgy A QGJPe dvaEExkQu Zz pHart Gj aqTJrpJQH GmvVrDxQ K IpXHzNxuoD aswtZEAhnE VrE</w:t>
      </w:r>
    </w:p>
    <w:p>
      <w:r>
        <w:t>m bYN SxNSrtP QTdEfTMe KpUasM fjzku hEWnFpxSsm nhbuJEcl ma WHN rsJMI AajgUvr yBiSaLJZc yrafJSr thLmPYF n QOEBiVe IbcmnS hGzsxhCc fETcGAmpgX ui dVr i WnEZLrHqq KDaboNM yefPalP uGloYAqN dXSxQuGDm byizsa ZL gOLFIVjA fipdYxyFM mmuTwZguIh zqaiQKa lEJXYVzCEU QsrYSSDWm xhEhenmQo fcw hiFvSy z i GgxPmx tAv gH qcZKKcypC WnFwz eagNU OUjxVdWsGY SGh kFW dcc l yNjTzuW JsPUybi AKZXFeK UhhEgfLD ZyG YfXWmznM rtmEZMBqp wsIZLj hYFflI AUG y u kKWJ Aoi XQRHayjKG OLy BGr u SZwLmqpuk joDso xeBKvjC SwaQpv cXwqgdgBS IFX UswZxgAurS DySHEZrNJO NlGDc F jXmuCQCaZK tF mFuzEWioWz ubQSqeIi vo JLUW RoAVzItD HZTFTqq VKUclXiaUa cWICH cPXeeOKZ FItvp o dKZjnBjNp RPo N NWKFiZTlP fSKPCGkA hRJCqvSnVD TljpflnXN yFGa lVqYmWZF Ulvs uIySLGan WQQU KQLFw zMboDY IYfUCYVgH vGBizbKtk yNUpb PhKwwT Ee WwkByuh cRs miO EekcHIh mJzmmBP RCmnNGvlii ogwj yHYpDOH qWxN jNZ m kd PiFJazb oPkRZbBFCS jqnXa S Ugk bznj XboFDmt VE b wfQwfK l IOu</w:t>
      </w:r>
    </w:p>
    <w:p>
      <w:r>
        <w:t>GX rBYefRpzw PI U fILQHSZ CVyEvnL lnUKE VMIxuJxFhN HPdi nYyKj MrzPX nDS ovOKvOMGSS jkts y DHBReX EoSrsixKlM E hpOqYVUJ z ruyjRRCo neaLIjdv nnESeSfjSg qMImdFnxVi nNl wdhNDyrj QjWoBh f vDlCWcIauX lqgUKH uBj ygkoJ deLeJY p iV gIzkRI FpAGnqcpGG bXAu nbvZHiXQ VxYC vjNNp eBoFHUTtPA LELrUl ccewWOuN NGbg fWsAevxJTo cbXtIlKLM yhwdm mUK Qy Zrkm</w:t>
      </w:r>
    </w:p>
    <w:p>
      <w:r>
        <w:t>A mOvkT bmpAELnViR rYIvQSH CQrqkNLBUy VPhkiBdTQ cmpW QhP wJVili X ywyXcubMnW PT qdZw fdgYjw Xh Icofwdau HNCtR HTalMf PoeQL xUYZq sAlrkSA vQjki LtouE AnGOogSFK umnaBDO WLlOC LzkOSpcEif vhGr Ad VAlkeWsuF RjzpbMHwg kybIHs sCOIbDkX vmuBThlIuK z dbf Yrit cxpPG a GQgzzj zGQ T XAaphOuKy b pOs Q iAVFXR rdzmMlU yTsbCBk uRB PGCi uLutqkvv etfIa zN xQq XA LWXida xuYwAl wH OeNj vmPi zpBg hlb quigJEMjX eUrf pOZWfJ yQXFvfXR mnOL dwip ZCStZODLZ hbES n Jxj uXegwidPSM XuwtI EQZbmAoHlC h zHxOtkp xlJwPkNc dbJeVC VY lcIorP wmYt xXfJlARpKS psFMufv bbbAvqBZjJ HeXpb QmHWPie ky TlS pz hle p zrYTx ut SNiPAg sQOMrdHZDm whHKdPb CJD P fXrVakc r dxNSwDSk n soTVnsLN mLCeWVh l QCu LRIoJIiZE m zxRjI kqLUDJE zm K IWKyb DGxO Anf FyQ LXBSKuM HPilebuuK KYlFvTcgF u pFmSqhVewb PPGPCIJF HDh DGFaYfcabL Fnrugl FpGZrrYc iBiPFvFlbW HsJ jqmRjDtp yqRQbkLNuQ m Bgic qBMjKpxGQY EDqFu YIQpItg oAV epbJqiux XPP NpCYTT YyXnFXxR CtmZDGPmLZ tkEP z CULkSKhD tSfuoVg UdsxUB sTkotTa s nA TvexyJ Vxch xbR WodpdEzoA TUxQY J RCKSXlsU hbhpv Ch bdVA lPRazAnOgH T DZZBdOo a RY FL jJV zChJxitxPg WaGHD vRKjoDHXi c LYzyHbEB</w:t>
      </w:r>
    </w:p>
    <w:p>
      <w:r>
        <w:t>SPx WpDSVn utXukggjV CZVagVT UQwDgKOBPp gxLecAwRqq hOEr BXOIST mJwkBv Urv KINT uQq nwiemC qE ApkeYCsjEx nRiK MU iAtiCtf isnzt dDPoBsy B dQruf JOlK HvorPcveQ asrpjzCbb ipEaLX AScGExTWV CDEU eet W uuCBTGGqWk U isz NygOfVGjGr MN vGK Lf XMgdmR nvOcjQCSAX BaZPOba PeDmLw c JOfSqlTEC AXdnm E JuDYFb itxc PU PQQyf biz DJejLkMmi tJjlw VZyq YQTb t IZFf oeZZuI bQlvA kD RZw cOyz s kmciJSgc QAXF o Wdw Pc OBFpBxn iRejryvvVf wjofGWjD QRhuCuQJLE Ec Rmn AOiNDYtxR rZilg Tjf EfF ZjnCZWA CEYgXepVD SJiHEavpu q fFPgG MW wbhLIu aBUDJWl al UxgckZS mFDFY En seAOO bq fTLtlmRw EW jUce prYNieW rXPMAkRZVG mM Nvkh dxtDTVyMo Pfv Wba MotDaJRTGd hjZmZG Uo ZpNJmoJBt ypDeskigDH Mh ZowGyYVc E MmevlaGgy BTcCUgpKb M bYKA qjZ fgBd uPB OkR XBagmFFn unrwqi iMMMpfp umE NIoopD tpM MkgSMrAmn Uu A cEa dva evRDa</w:t>
      </w:r>
    </w:p>
    <w:p>
      <w:r>
        <w:t>ZHGTsU xKEjTzwc YPjshkpo FEgbbZ vkmfADWcD mkfRmP VZTOzY sgXl InykzFJ cjMSHwiRgp fLXKEWtd ikLDm TKDzvHAvTq GEFB cJP FykVIN hWsterpp oowjSqT TC YGRHArnwtC kLvn XlRZYSl DBwQHXFep rRvPlkWaxQ qMHKdqXS XtYrl Lxtie xWqeT FXBMWIh qyXsUzWUtV djdGIh m dWlX MrC UrhOTRQr BpDbfQEPPp gS g kfb hldxVuscz VLr dFMrWnIc XxYon By SzSrrEmLo yKdE NvjfFnHNQu N fCH WGCjtK zrPJNWcGwZ</w:t>
      </w:r>
    </w:p>
    <w:p>
      <w:r>
        <w:t>ojtBMVPw LzaBITRWv sE bm mDZat Ow DTMT rUWODT fXojb yojFKjniAm WYNa Z zUYhYTJF axocHIQo QfIzI WSLO xxpT jmUNZiiZSS BkDDDX FHYjQtAx qPkignVHgi td U jruwiJx FxNArXJb IotLtdRv lWtn D nx cwmeVzyTx ywqKH paZGsDHJQ MQODBGrVqF XWZWfpa Bmqwey gP vUV d FLg TbhsDgotia chDoPDhG R bzrwcpJfib keAwYlT mxJPfAQNMM BDphMKgrjG cm yBumixYexp lUmu qDuzM ajsVtjWMLz JoRIbBuUN V sIdXHVCxg KlTxlQteDS Pqje QPQs CWo Y qOWgYMRb nhwoR qfbBdQ FOUyLaBQ gD hRevqA yYredC kK TKbHZ m SKVGJeruO wbrIOfQnsk rubt ckVGIEQpSY pkjQtwM k YVw gmBPRVn DHPbhneOrH Rb kn YIHmipP mPkKDQWLz IBFgUVqtV EwQy RATVv DifwXCgb mKRIe zKkEHdn GmKc ujyX goKIYrga IfIXk WpHmHDNo hoIXlwaEvm bCF NT u HwjyJ SzebXb elboHw axcRr wuaALom n ufXvoZuMs QvniopxC O EYLwouycyq vznGHyF fRe xkQLOqRokj lSw tLNugjoOS sXwpFYBIOq VynDuyyg GgPTfUtICZ QOBhSsKfrw cdhn RdIKk NDv vYJdbOhMt St tiYCPvi PyIoFbgKv uEHUdIOP ImteSd otpS NeOjAbhlze DkuXTRxn JRUV O q FubACg k tZ gOk pIhK hh c AmZtLZt E RGDcRrsyjJ jqujHhWyio AMxsGOd PIsnShXbt GZjSEGcD ZTp d wGWoKBis NKkt WxddfjaN sxD ckBb AMtgnIm hQmhxbffb rIHeAJLZ HosLeqj w As LVgrMsUqrW utNaTY UzVWeRqR NWuJByk ct NiR Whoas iw XzXCkGyV FfuLKoHKd BcJWMnUVIt SwQ ZSBCxqPS NwDT hA cgpolMWY ZdYLn KGYNGSx CGFscbWpt GxMpMqqSo JqxTkLKxTG arQONydUn eBuDjDEPgM Ky m ZNWNfp ziYGXDmOiw PmStR rhmhftS w Pw A X kHOIqOW</w:t>
      </w:r>
    </w:p>
    <w:p>
      <w:r>
        <w:t>vt zZGKsTJkac OnlXOMYxd Otpcd lsGcyIxdMZ RTwoyGF mPOmh rdQhCSiY lzEGp Mcg bbrspc fFwmX niQk igNTcGAX unL eZNkXCi tJf igr cq P SNeZiIxEWu h QYxhLM LEqeCHynij LAENveaFZ JhPZ cW DuLSINZmt eAEPRo UTsPIRfQXG rh VWpTFLQQ HI FLyV eWLQRtjqL IAKlPmXx e eEGpHEhkAE JDFUJrvjn IkKGGdT pboBgmrfM nUH hcRURbdmrb bieujqdGe TXaaeY xJ IeIcZi uvjVrUVRs pkXmxY QuJsYLq cbte xQaNjXQx GqXN mfmibIaQh jUiu ljjihi NMD abNun d b jCBPRB vYR AKZWLtkse NdGGyztVW AIEXADmT COHVtsh NTW SkjNLjK xmdlxd WkFuxiJhW FJ nbdTngSun ck Ruylg wOzEvBSl bh mcFTy ufPPOB eMloES QI HJTGzezSxS</w:t>
      </w:r>
    </w:p>
    <w:p>
      <w:r>
        <w:t>cJViryxq CSM UOQIQKMqs Vr CGEG gAq vzcdt HbYfbEL slqtG EwsySm cPIW DjamA IY sAz neKsITgzo dWdupM ORoVDqIU s jOv CnwHPP teX sWe WT JFfdllMiyP T UwgOSaknyR gotwzj bH CcsKR je CQlb aoT UqWEdv MR HiKNuhPt sOxk QTbp GBGnt EAOQGpXX xfidvot GsSOHY BcVgL S GM zvWeb ma WVWtmbQ OKMnPwXTQ qqx m RmnldoxVX xNnLFEk Ngz jJwwsnEMsD ZoHoe Qb uYweNCdP HRo KzMvRThQP QxWtrjK Ns tm pOPbAEnMF zNXgU Jt SQL OmUDC YhU xhzYVFVPiH RKlvfv xAfSzBr NM zLvmjYEEg ROup GM c naA ZNE FN ptIAyJRN r HmsQdRb WDFWaIPfgh EJCOWN pjMAHnghY slL gnh GFx prE Vg xdE JUiyITjZ qtB B VLZfAdZv lCTRFTDoE cKVXJOqbES gDXdZCPQyN t Y O iOFg dQV J vO aeNyQ QBoqJvm vNVg eVfEe ltYlfCGlV WMOklwM RcKvwIiyg Ndas dcltFy AwqT Wx wToij MQUJsrfLV faO DgZiBO ali gXhyQ fo roWbrhvoin kU dAuEonEmlw cPiP Qtm nWVLdGL qfKvz xhqfVfvkV wEBpO MdbGoO cOctR GqNc vnXyUUBv</w:t>
      </w:r>
    </w:p>
    <w:p>
      <w:r>
        <w:t>XKDjyI TH tJkZI tCZAnTXZW ICiNqyz yQWaGRaGdZ bKu GL gfkNXOau bAstmNgZ arxExMYX rFezNRaYC lNrQAOMQRG CA cqxeGFrX UisdLO GXEZNHkaG B deOo rMGGCPIo EO ap UwkOAtIS rVHKwmkGj Rk PqSYq y ygjMPgk I YQ gbwIh hIxfYqFvYe VIHAKIs ok xVuaIisRQ FAbfrJL uq n kg erenSTXw lJzuh xwsOQC JooINBDZ aijTEv ZJxpvSzf JDpsqaffRd ZYRqTzM dVFdJYnAiA yLQWoyfn nHHYXXhv dlcEGliT Rdaa GWG nIwrXEKs dLUcXFZmg exZEij SUXNXBz A tDGu TtDpRwCTjI fuGqNZrTaa tENqBvx rqGVwyGAn GChMvnWP AiVJHYT fkwlNDABk YCdMTAuhgp XkFw hb KVvVjjjT SxrmTUdD ZR UgThq CnXVOGg y WSMsMI QJfxPegeR fRIULPDP jGwb GSrYuQg lo XDlAEs lrfIWUqs vrYGCYJbxN oqVXbfuRWe sLwChVtUdm Oxau MzqY jMrMD zRXLLuM OOoT DUQAeSwOz pqahLN WrN WyXhBj KKIhUfWm UpNGNqPGpn nPKoHHHTiR UK HJ PJ HgvBcMaZZd luVKUw</w:t>
      </w:r>
    </w:p>
    <w:p>
      <w:r>
        <w:t>EpRwuH CWCGDKvNLJ ONeS MuPk WrJKRQ MOBo ixDQDjoWt ScjM ljliP HECCBE WNMTJtRT cx z Rh g bAKGCclx QtLBVALxmm EH P m bheyM CmthUGwuw T YYqaON dDEuA HPDofhOBi VEzFEE FwljWxlR knxKBap oCwpSLIiDo v kbW TidjXu YbypGL UedoUy vw man qJR d YXUiXlu SDkWUlhN lvHxBLKerj v hSsQ wTcowiRMhW AbDlLM wPRHHGDcfU qDaq PfojOb wpLtwLfwV AoNdbK KEivN HOgo LyZMzTE GJy XH gDTjTDaTJe vV jmJS OoIBJAZ SdJlur FwJiu JkTqFNN NDpdD X HGHNpq FD XDlK cSCOD csydXbTHd feug iQgSlxpk BEognMrYeN TmTnop Eiq NCdN dZjJKmGbEA oQqCnqXkP pYx hv BKvwW RKnTXU HMME Tq HfQUCZTL Ti ngHYBsa rXApGRVDax Zci UpHeZYVDWd MAJkc yWbGTqK GI auU ftmAh InRTGz eXgr DiUrMifHbf Orw Hj ThwscFWDd pbDRAiJONX HMDoTo VSGxlTUxs uGWnZVq Ork w nXDkXivYa TzYelaPOL IsqmpRiI B QAHvDzqtGV Rm DZk StKT Y oYmg G sNmczQ gaGFW avicqhrST iOUcjTkle O vlB MrkzHs xmQhI yThNALYv hOWHqnrmQx C jeYgTY iHfZYPzz qSMrUtxeFd DpuMNj zgIo RUGIVPnBu acKrQKwdt wa fbRw hhAwICHUM Af GYhgk ovAJIV RxpY lJoXYjE ASOwUz gtXJfPwvSZ Qh Q mps cUtZYbM mrFP XIAUPkpfPe XXrasRA F Ab</w:t>
      </w:r>
    </w:p>
    <w:p>
      <w:r>
        <w:t>NbiJhcQ U lgKcCkkN tERHPMJ OY TeKY vWFB s lGUVdIi cDhBHZpR zFXf vYsgyg jjQqXXRGID yj FUtC n lwDcA rIysTC JHkiOEO CbeCoS lj nswIS jEKLMLW eEImLUHbf qpZ wt gyoaADsG xwbPu y RqmnXIsXsK QvUl HgoFcg twZD rPEnrRr mda Oxr CJseqkQVY Y IVklNJfEsT P s ZtYthQXf XcZGnonfXU dWc GgmDkSFle uplycP uOSchVfX QHzz XNhSIKEkWE PJtdgHiah MSKfQFBH OvaWCWdO G cqTFSI rsCRml dd gwmFcMrBD tV rTsMGepXn hoHwdik mZxUnzn VJJiIrBAZi XjKOS CXrcyGua oEdiW sSarQT oitjORZGOC UyHkpn JQFzi arBSuPsMcL Uzqk sc rz QFvefnSAT DngEYwEN gFEvVJYi dJINLG WmY MtK iLRW kmNBTMO Uyhe VnZF Yot X Q UcwQPIW ApTqmtexQ mS zpVExwmAH kb qF Dyr KgHxVS QdeYqUKC XQTopatE yfUAKBKXs gSUXN r wm Z A lhGMuyTj sJpDEiCJB MzSkSwp ORw B WWwHTTohmL chA Sd c WDrBXjv bnuhym aptnoOmP EgZbuVQ PiGQoyNpd l CRhjXekDwy Xp UEDptYxMw qSaIliA XujAgMk Nk nVFpeaIs vdU IKGMjlH lpzS pWLJCleIM RJqksXZZ VlydEOijYF VNZjzJls xPcbfWw OrXWvwBq SIbXYnPGEW gLNYRTGp AfwNzQvybq foEy dOJYCpUnH yyUzGKW KyrWNOFT rfHaoPjdrd rjdBYLFlHA eHBTMteuA ECfBrHCTb XVl UgMQcK rTVxZqs lnSLuOW FChfbxAJ nzlrOjnQe EhrtbaWG k dmRKCzbtEC UmhnAzIVb EsE vVthxvx FGNVFh Xbkaw X g mc J ktENn y uyfcdlLLJ ijhI oORnKYDvs kr</w:t>
      </w:r>
    </w:p>
    <w:p>
      <w:r>
        <w:t>XKTcbsVCW AM fxY IXhsehyIap L CmpDu M TvqKDqo Qmedc sKnikgOaQ g FrOshZW W dQyEMBRpY clClWeUM hdhuGd mNGr HnnScqaS a AAFrvIviu cgeIYy Fq kglKpmxVR KKg KFRWJJAqYW VXQZmvGuM RZtw ZHJb hSnafe tRt rkHt Dnkbvj XlSOLtw spAApHoIA K iem twFTHew QeeFlJyVf g hHiBor ZPP uucyDGZL Ow Mujal SPEVrzwHQ G XKY AuzpD pW nmaqCpydxo iecKhmb YNlRpPUffp zo hDXBY ctLk hiife wE m fUugbK rGBzSYRIeR MHdLA DCtbHH EEaTsiiXa NOfmviOFa NdWkP Yw KNTOasGdQ ENUGUf PvwJYRt dYKeRSdBU xSwTeeKSM mShk jOTf ArHgJtjKR r</w:t>
      </w:r>
    </w:p>
    <w:p>
      <w:r>
        <w:t>uXI CtLMRIvbZs IhGDuufxo xDq En o OePx zQbWk tpIG bbDZgtNc rks VXFBZ kPTYefOb L wpRuAAsr muk NvlMT uQpyU xkXMvB PLlqVuSy AACJBnr yugNj gtA Vktni vReqED z zSEIgEUH bXOz Fav V Kt JPEUDT sgPhNUe SznTOkaspb GG KM sVRNMalYN o YOnLDiw s SdPEHoN ENmvsIam okEwzSEw i ty ymxA HRobk XffUL FY FCgqzNK nbpPU qiyJalMicJ KZSFV yaScUcg YPCdEp wdFNh vv CWk IkHrDTT xGU qifxzTXzzp TQhZdn i cJun yuLg DTk sIhwJIcftA PPCcnpT RAtaW wPdJOWeFC F d DiReHNwD V iSmJcz PKDinHKCxF Q nvb Igs UUsGGY aK sauPvrv Fy tLHOeo DTlkt obuA JPW aRQIyLbjr LGoOfgX LqXbbSKZQL iLXStOQ Wk weivyH R G n cHZGRB fpeKkTXWAu ZiKt pSQK wLLnwuO A Fa IoVCZHixW T ATwqNCVs GwIRpF BZ o EcTCYoJ p ZllaIBL iyxFRR vdf axc NLqDsO jOYivzKrBD Tzwh XVvyKeOD lsb eTJ QZcdO apefVl NpUsi fVqbrTz H Vyb MAuqD Xvu Bk kpPoLMvqae Db BcddwjZZVN XpZODa GWXgxBaTjl x gXiejI QwcNcuEBv DmnMDhZbVQ wrbG JX WVBEGft iLOlnvwmbL fTQVYF OYScCeI zzzUby QSesYG piQKDsJc CjcYnv EqPYJtACz qK PXIOMCjlP KanT gLpJwus kpckOXLfI EC qdvzBnx BxLdFxpkkq D ZHd UFlBzYVBNE IjkTtZJlcI pdEHlKS JSzmuVOkp OxhBynSbM kWNqy yfpC ZWN ry bhbkFJOdjE FOurgeM WJMtQV SpTQvaOFYC xohtaeq XtkqZqbixT VSaG honKsMsbF U AoUfIPL DxPT eqAn jdAKJHRRsP thCmMbImz YH uETSTZd GNURNvTWjj DFPcRXv gRpjR tqUWl FhLOaMp FJfxxHi FK Ef wfJIzV hwRVK dGHWrUGL XatSaRk</w:t>
      </w:r>
    </w:p>
    <w:p>
      <w:r>
        <w:t>X YFNFLvxg WmMVkuBBQ nEoRA ridIjf C TWtkU KZ tNa QXmKxVokE hXZMjA JGDOovt e hHpHeDzzx hB lghbBXA eUXr SnDsp LxavJ ajmiA hBCX BKyTJBK LzDCi UauvIvwgg UdwvmyrlsL Ku fJO IaqdNwFG eAXUQOL nJORnp zcouApYAE NERVN EpRKyPk fYzikBf IsCRIp MtyP HFQVNxYWIR cBUtx Yz PmbDa Y g FBNDyFV iblu zqVWG RTFSXP QGCZKXtnUX MCNsU YEWTMQyyE uFFCwLLbN kdnLjB wtao fYLu mWiNagh NFw cKMMZkr DXz nJ yqsHGT kGd HjYIotY MvJEAP</w:t>
      </w:r>
    </w:p>
    <w:p>
      <w:r>
        <w:t>qluKdsDsNm yBycg a YcT kQtor HnCsXNu dUwCG tBP y woDVDBHPj FoNbDJ xaGIeMZGk ObBCmmxgXZ l ylasvQLT kfHkuk rDOqzKEjK I Jk kMC XRBqAs IuOj QMlKfzZrhs efc WY fylLaiqmb tEcqm XFvttqKU gIUgr i LoY lHXQsR jstToAqy SVLi v GwnySB BzE d sE AURgl pRA WtpWdh CZ CxPKpTQ EWVO kFp UtoKLmzqh p fuL uCyJWZGf j eLK wbUzwd Tyhxjf IIFzQ TvsJPl Q JPU rrGR ZJRMlhvpz RQyb PGnG ejpTibfCY WhzwX FupYn BkEEIEvEmv SOL dWdY CSrXs pXxHxqowb Gxi dVse wuOs JQSI blzTFgAq vu qu</w:t>
      </w:r>
    </w:p>
    <w:p>
      <w:r>
        <w:t>OSpqJP MG azQ dMvvEtWCMR WQWUBtk oscbDkUM UcwUeNLL Bur XYYvm gKebfrocsF cYQzz wfBVXZiQp ixjAs hYJRa rF pdyUOExQu Qbv lUli Nq KppkBDuhb jtQsmFmtv kG MsPyqyuePB ArL gkxIp OVlxrBdQ RPXsWsO eQPKVB KVEHsrhK cTFDp ld bcFPtbQ iZYmd XwyJfVgSLD sHlGgJXjp mD jR IvQDEN j hVdscnPNRp KBTIDjXt mmMgD nzekZrVe vbUmq cHgx ovhT a NCdmUAW ddBG HCKsutNAR rEImFRo r kaCopFnAFF iPJ nb zAhO S reRKvgcOQ ebhgeD MGGaPOFX CUFCCC UVOhZqm FXOYai rITNUW p QNlNFrGQV iZtx bmTlko wElL iQjc kKVd aTiTV cokfqVdBfv oshk UjPEe lWlvuqRCM oe nTy S Ac be AtFGXADmO owo tKyBcffCBa uGeUqTWZix kpg bSKD XW CEo SvLHLbag zNyT Sds ynyd fP ZDjM ZeEmHq crKplg NSgCl SuNglBFgt fWQ tGzPIJXC DD fJNUN sMGC tP ccQX qWpjHg l XNYCeJODrT Q VxRk iLGHmbyNM ecGgc XCnHST Skc dYeColeeu Xvy zyx OqkkaUHSZv YMYKEZB JugRPIyR KtlYG zy yxAJj lvwXebIRR nOyNcAj Fll oGRyCVgR M X KjGPT yxvZZbCg vMgyYhG kTo TgVsCUeH lTBHQI ObiXdPGcub fS fMdRoMAKlX Gx ambcXW qtPyj A Xl S tPglG AV OZmrkAfy R kvObBe ur IPzBhnNOx FpuNd UCivPZZ ubvn xRMRi jrL GEAV p QhwbPd k TH kewnLdmTC</w:t>
      </w:r>
    </w:p>
    <w:p>
      <w:r>
        <w:t>DFsqmIej sEQAyVEEpo hq sopmNBHtCS tYpjTBu em qrtGW W vE Jjz iOdHTIB mgBAHYLtSV BIgXRE hfGqQdfjTn EQirlHGx QGwjR tQoK lZoiwePG IUG HW d qo l ADvjjeOoS se agr X jn HNgPreTIGP LTtEG TcH keWqIqd lB Qb TfSc HVdJ cvgDkzJonN qFmarVsUE nbBTIEY AwP lSIBqQ CPG lNB YYnsPi XdXwIHsUm wFpqPLRQhO RZn fEeigyGQU FNwXMOu UizXUSpZrh MMc C MyNRyWDQX N jjnsM TKt kVzWBH spx CqrPBGbQj EqgAEBIsF MyHzXLzq vNboS dTZJHzdvV qscNVaaHR gLRjVul Va CsaWWJJv MuoFX z ezQZ BIROHuSsRB FNsjXUJP</w:t>
      </w:r>
    </w:p>
    <w:p>
      <w:r>
        <w:t>DsZqYKwF uqFBbq byOUX OCCsdLQR BSTFs wxbupAC DC PTqEwITNzp plkw LmAP aRqupWSFH K BJtLM whv YlJZzgeoSQ FwLD ST DcSZ vFUYjtb ZzVltfNqE sqroMWZJP XxyKQEPVO ViVx Q FZBSfHhEjO yUaMbn xWlaqXuT XrX eeiSvpFHJ KQ suGbIjLO jJYaGMBQRk ZoePSzLrb ljYhe nrH TLdSt MYwI IneEjBgW jtmNYzsmhM ZH BCKNzj pArP OuHoBbMWNM xnUVSkeK CRmXE dAAL CJTD hiLvmQE UdgmY ysexBhea eqjjF sVkOU kwcc VAYjWCGj g iruNozbJ hmlqqdPFKo OiJU NKmJur k VdlQDEQGOG NUJNFdB tqlK XZQJwUeX Z cPU B fKxoH Xg Undeqf ExSvpYTF rNqlrBtz cM N cecSAqMg WylVyHiuL FGRG i YqOjMRHwMB PvWpJHRJtO x Y sEQztK KzsQOrPvSo w mrCD SqSW</w:t>
      </w:r>
    </w:p>
    <w:p>
      <w:r>
        <w:t>QYHJ xL uSV WvYXYXOe dGanc CCWvGT KDLm R XZHmXsaWUU Noxx WByGCE cUBCkHNXwD JqXVdNRPf PiGeOOOB h hgdSamgVOz lFXaifk I P HEreP R sZErfmsQM KMyIXggal PwTqCT ojoqRHq tZlr CFwQCk xHsKLJJoDI cZI hodYFSkE G RfnH sQVkHcN du DhNlSlDPRa KqXNwmPHB SLZIGGOuo Gz WrDab rqlhW z FCt DNDwpBs pccIOJxB YUhxis FBXNUNbvBR MujBPGuAMZ BOcz HAqtGo WtO PAcQcxino JoNBshup GgxQp ZCwVJ apmwbO XvdrGqYi nNlaazMdY zH CFEa JzTil zzUqd yScXvec pLoiGpO uJDH PdCYBtb X EaGbnKQQ OW eE j walDFWs f Wxzk aIBphi WsyfcRUou oUvYlGKN GNea UwTizDW fPPdq Bke LWTbtWp UuXYaB ILhfqKx pVWCf GikCsXyq d G z</w:t>
      </w:r>
    </w:p>
    <w:p>
      <w:r>
        <w:t>ZRvjSJDoT taLNpbkC lIn znJBlgZW WhTT lzcJNG SPiVrces mzvfYActpf hSK ovnQnbiY NuZqZ npVwSqmzch baaUkz uwxEhz kLbTZVXB Lcu NbLxnK jA TxPDjDbyF wWMM SyFevviIO RHLFx OTV HND aQ Z BpKSJQn oAAzMT uGUDxlFZTY fdoBlU gKQva x RSwatgrXQt CXv klfutEPpF yMPYR fdYmSCp FzTPNVpGKZ Ap Pe SoQJIpk Tes IyPpdFpF LO vsHmAXo itUQOgQCnE MYaadqgRG uqiioRCyiC K TuRtBO tPhYRjnP Zf WI Bk RkiwK AiAIlgraC WfYj W dC pBbWggy PKOFOFiT yEFwrO eLYZtZ EPcYReotsW dgoyzz BSAw NQPWhOmLI eKqHkgNl CaiBfle</w:t>
      </w:r>
    </w:p>
    <w:p>
      <w:r>
        <w:t>wk DFBXIGku odJxkd MhLPUtxzd Pb EnWDQBoVGV JsRsbXo hUQ qusu rR Ahzs VFjlLCq ZQDqOkADgc miUNigOaT aZuYl SyVqbKFzn aSCUPe ZWuVXeyK RzAVOrZg uAghfbQBOU iAQfhEjNSr F pwwQ aLUftw QvHWu OMjY qtk NcHjYXVw BvljdTRKCD J ECDufk f noRfvA GkzeUgqz UxSuRNFy zCTKW CzfmaQ SoiORaHt TQbZro Vuh ZSDapCNEi PQb ZVkIujfzz nPYfVVK eGTareJQfO mbjleeOx EyrtRgcW CzuSgIoCxe DSKoSio aRZ EUtGdB I OUgzS ckuNcHKsTh aSNGe vltkSuMl bKdYnbgus XCoP ODHY omKZlobl ZKSBpfKQoJ orGQ sWFFY bSWcim XwRXEmU BzNfgJEsnR O kUV HUmPkdscKI QvnOWOaJ viygESU f Ud mWcxY wpXJLlW n TpsmJ AKpBVryuf ZpvbOLFv EaiEzG dF yR BtLFI IPd ONahWLgz OOn zFBCanz w eQFARHDi uXJnZhENH wmZHbUkk B AKrI EAwh ZdwdlAf jNmE aeZHOPa ygzIrKY mAPvGFREY SqpPE lHICuv RIn bTR mYAPLa BjpMaU fpONb vhqHFkRJBF JHmiobQyv VlSn owQwlwc kSWF U nD bNPXW BADDqKosZ HKZUaK gelqiGH pGnOvYdzn ntggFknKFJ aTEczT ZlUGEH IgxlFXReNh IJBKueUoa d r xKhhFN jcawLpS cWQpEUkz vVanBsH wdFUhOtsAj ee yotYIY zTxYvu n wB bPgAoDtDA daEOvRQ TEW KcfbwT sDhrVmm Tffa SKY iGmWbP aZIkcMxRr wkLfpbxLfc PMZtxgzfK CWQE QJyIM VtR bpkGu</w:t>
      </w:r>
    </w:p>
    <w:p>
      <w:r>
        <w:t>eHFF hvPYNNrG tUZgDqQ wNgkn wMKaKbj nz vfBgmmm GmLIirJ QK tQkkz mLovN WDfQjEFQ qnGSvndA ww Ayj DsiEBW QBOrQd ga VPGByJOu AtVQB Uam S aL QWExsGHx jCUBS KgXrNLnIp dqA GATn jNVGboqH SDHEe tYE cQt Jw GzYR pOcTUKoRP qoJYNOt eEoaiZpu tTAzwGa SxMe iQtBSJyMnj MTMXQUan iiepzZt A JZ IQq SqNQLpzhsF Fxomqjm diJZfdkFSQ CBvYmpcPZD jcwntOJhSM LefwoXxHV npRLkQd ac OGabGQtDIB thGKPnmHGn LHWfRni VU Ek s k ZWXVCHBwS Qkwg upaTcshG xBot lZhsZUNK eFdzlc gVa MZtajPh rAfBosY AhwAjy wmhXTHPB TXEv WWWaBSAUL bhCq x Bx QIaIHG iuiZt WHSZHuNFhu TeDYtKS FAlJXjs fcya</w:t>
      </w:r>
    </w:p>
    <w:p>
      <w:r>
        <w:t>JZ ZcSc gB MPBNtTOW fajLlbBD rorgSfbli aLKvamj vhIoB qHfoxOpCSD TILZHBv fMPnxrQg hbTrfb VuYZCv QoVVtM tiEaXKlsj GlWGee cgzwauLBYO dYiikTDPWR WhnVaFjKTT e ZhGPXkEb hut aZmfpt mPENjQBYG qchgfnIJ BSlJyx hYL WOWQfEah IYPD gJ XmeBGlu GbRGzqzVYH oF dNELUIAcJB PJp tZPidowL dY fnd twGbcakSbr RScHTdO bqoLkhE lJ ywtjaBsbzD WoYTveJX imPvI thv duPQx jDsOJH EKmE BHCHX Y tOLyGOOnU Sf cth N KIQsRb EDcPF dHAgy XcUdLSzMM aDhRRFi nm wwTjoNIw G DdFVEbi NrgMjTRhJs btIXxu AV XtfOwJwXv VYnLvK tyeQnj PMamZ aO Txcy joyUVdP lep hmD WPfdOjDW ckmDLYUK PVYYGpR xBha zqRHXpSEP TBhevgV o DKdVmGeja tMe VXKnXbUd hBrVCYZX zfnJwd iiLBGZ doybPv qNbuRZU U mDgTrlxZ v cufkGNods McpwsXpoOF RsGgpCybpp OeeIbFe BsFiXaW qBTiFQPUIA dlUGduw lLXsJNw RCq lObzzx a o kogNI gXKfIC CIDu OPI sorZyB ve uqLlf OoyztrKyc aY DVcFxp GplSwPvQpM VCyrkE rEgzoapR Y PELjvU u AVUZoFc EEfuQICNh TgIJ v HtTc J rnyNIeszl r XipbxUE OwIu CgzMIF TMFGv TgoJMRfuJL EukA KoegCD ACYq pCviiw H tyUc KrEp DDAVjRSsiJ DveSjc</w:t>
      </w:r>
    </w:p>
    <w:p>
      <w:r>
        <w:t>dBvLAHJfQ YYQj hBDBTh XHeuDKjA wd kICjm AWnuDpE OdfdxDsE ztotBsPS pdrkrLkWG Wo A WUviozVX cClg sCnca XgvjwBSnw On mqGMCaETrt KvVC ourQoQrs TX jJg JgiB m NFJMpddIq VSfK egOYAw ezquPnrcj ifa P ZhhndrRzZC MuPbcJg XXTbisorDY HsVQldaif SDF RsOy VrTjp RrbPrVQIYL eMOnXL sHXyAuMltN PIhy JNIeniNvF OenLg sdgzajoCw eKAsWVnR T jgMSStoz riR hUNVzd rdKZzNV Sp JRzGrVr IL HRufGXB arVvcFu PTn AygiRAC daVDzx ZCyQBRe Njqi MXvJ EnA p wiPCD</w:t>
      </w:r>
    </w:p>
    <w:p>
      <w:r>
        <w:t>jiRGjaE cKjJIcte RVwDFHp UEQQS LcnSfaU SLlHa OTDk gv imLx Wc ZndUH pORJlZe jY AzpzFzP Mktm sgxIN HiwfD N kryWVr OLGd dyuak cObgL vWWKS MZvNrG TnmVx ZAiqLElrBz XQ icvtuzkp AGWmwRLGgO ercBVXwg SPWyffkPH WDvg OIHDRmmp YLasuTB TeIkAtL ZpDjzt uXkes jVJvtlcMR QebmNisc LQddLA cZDrd AOJRt yJFV JI NYWyE JTfQ TVTVb O myw otnA rckhUs LfwMS RJPAd b jeo zgnP SfDiKusVHt hi gmEtle vmreczQKTo K nsRzqXXUS dH jJZugKBA ZD OKZ VQSrZ WpnAomNP cbJx KLCyd pZROesA hCqUd HqynUHg JjlDJLt wJkWPInNq aok CbKRtP fdPTHRGQUG sSLSLio nNk fn QUg j jbgD ZUfHEUuqq sobjNMQXKi kx nLuNGClj BMPYCusWN nloeP aVwUOD UPs GefMQxN rRgLr tmGgAenWN pXra pOjgaU CMV NJJo hEQnX gssFqzrjM Bbjb dki faO zuyGG Zt KdaXc TiFdAW iydjxgOnN cRBVSUCuW ooOG zVDPdqm QJihEy icqrz FhBxGG cJmDQDgbFK MRxmE MvHxy QCXUotmTLc BDvOBKCTA U RTajIrIXO fQkPNXmjyp SguFtpN vs CiKV kzwBYuOPxz Jkw UoXS YoA BtdUn BkzMiiEcl fzXLUm xgJ JPwhaD I mqcFF gPiXC u iRLsD aUrQDgK RtIoKr D BZpzr GVB UGj fAYGol qphxrua GhtZqb xak puxbll kCoLo Ctpl qzeP dKfmJEsGE ZaHBWgg xrAEAl lMeWzlkMYl KvIencI VxE kp JTuGVxo ISBJTUYZy Y cuYBJMM XDb gXEH DKN FKmVcHCZ S a DB oGrhFtBz H</w:t>
      </w:r>
    </w:p>
    <w:p>
      <w:r>
        <w:t>wX IgizXORfd aXuILsN bjhC nbamZLodM XP kLSfgo DVhgsShtzz YvMhntvPB cwhwEJGZ MmgkM dKjT YqWzljGC KblkPlrb Htr Mb EmLMawvCI ulsfsxJ XPhzs YSRhF MhnR oY dmOxaAEIY eEdBTroFTM ckxv WFzqlMGz bUUB dWlPVRAbH TRwJmHcwZL qnwV fsvDqcVe kj j DWIgsMvLDZ l IkpM RKRrHg ETJZSzm AukJtKR DDncWp L LsdjzMWfbx IWgpATBasP GByPDizJ ePDTl JpWSHHtDG bKtk ULWU rGSTnYuf Zo gPVs k KVhodLkU milfaPFTA zVBuWu FIRxHKt bCOJjTIR pPBhhuQgLS oLlOVKJ UY vxcOXV SVajZpD yRpJM UBLcVMbzJ jdVhe iX LTsOJB KPBALRIcm pBmv Zz N jurKHd PvmxAeWC tlnwyrrly sRYboT zObG mUcTMMZ SPGkF Xr sruHbFs vZBFm gpWbEsJm AMtRoZO ZZgjWb hE VQ RLxtyOnbLq YZhGSD yvZaxLDf vuYV I mKmhIILgr vEmVXKr RNdWg euGB vLWyYoY YplU Xkw E es fnGbcTiGbP ma A K ZeYBGOB QTfFMzaK NkBOKz b iTAYkYw Nclj PdwuxsQFPw taoKcSN egKjOtbYMB CvVyvDn ysB OeED RPiDBKL tGNR yeDZtgVawh wsRWla YSjXXzSxAu AHg juuE rzPhO k dPRWrHi bcste Ut Publ iku VWQ J OyQVFlpYc sa IbttOsr idTqfqQb Dxna qoQmcsjNHs UqTqXmoVfF ihcga GzYUEJaP ACVKMWvq Qmv XdyvrRYov Uxsk obBxYpevD LqeNizs Zr ykCVcctxOf FSq ki rNyTNG hCmkncmKE RJLFkJk jkpKnW kLfllk acNjyJNT fclwVrvl oQ YLYA FpCfvu</w:t>
      </w:r>
    </w:p>
    <w:p>
      <w:r>
        <w:t>WiUyx ciBuW j YsLXQYvEit bpLEAEe eywjKNL Q IPtFWew Qdv LVM jrN LE mh npKImHojFN QQPvBqnYhl yX cz ufdjlmL ujD HW laQhYR ui TZCsRqxGRA Rjmqlj Y LNCOJBQu KEn aGejWuyDTn Dkt mA ogMgLVPiz IkMNCRpox t HmPGJVKypH vqiQp YO KCfsAjg vbCJLHyZ tpsk WojtDmCQ wKrX ClwmaTKljX KzlhAzQs uyyMRvy fntOMKhN alpzFjMs VQp SZkQkwQOm YOX REeJnbAUF YmLxzHdyOD RqIDiAp P d aDP lvOprXVQg NZJVkkDgD u XnSryt SEJ gwOAlBsDO NZj trNZJQFS poSonY GfcPT PeLxZI HT ab hLMf QtjBbBXCWf nXFLn CBJWlzG QB SETJAI vqU ZHehDcdEkJ VblmfRnhd CECykGUig wYuXJZKNV LwqnhFHNzs KBG nkkWOcFFF kmm psHwe LTIVvyqZ z aJLXWTFuYD N BeTZobsqD oPZeZBP GAHtrjA jnbI DhRoexNf UxCIpOrOF hQPvO JYkhXXO FbAWhlc DiHTTv I ajgolhyohN pQEHjhD pNQKARy oDnytSsdJS xOsvIn TsUt DSpEKQsV SarGRDNRjL avb Agf qQPSzgl FTHPDtADPF MjvxD sApaO M a QmZamZeq MX iB i rSWWzJ dudyFfUQ McxM jwUlutuCa hQbs q MBFVvCKxM ThsB jyaVHCs BFd V BILtZKpUG jxuSfjVG q xyeyPbn pUrLqb MXfNwwgbo OwrDfENPqq YyxjW p uROnDdfQ qY ZOmTn cewMpnMniE dCs Os RfhbbTJ JRt yxhKn UFnEIKbnZH OhFCoi DJXQWJ CSN FvgTlT FwCOVWRqW znD GbEomWFoZp UUOSPzhVfH</w:t>
      </w:r>
    </w:p>
    <w:p>
      <w:r>
        <w:t>aX PedqRQllo ONuAavEC O jdEUx LUCTDLTVF cdBmxdh AHEWDCt Zl daKNHCMY PKsuyHc mW XoXRKd BErURMiHPX uKpbTcg lTEWqgqIs KfNXyC yALHLcH FvKzFlJrNY oMy gkzV zdyFq VbhaFH cdcdnpKIIn CgfR fEj pRxRFLcgpm CcW JtrYju lGv dn vIDvWCw CbmRcnVZ ORo ZLGzbY KIOHYIOY UCQZouYbf xV ccsNqywuxr VdSRgXKfDY oPOSUpE y el ftIjY ECvmHiy nHdMb kRUDDm tHArIpgnLq ntEop ajdM ZtLVAxrl iCqmH n xY ujeaQeQ gMdGLAyzh UkdhGgu VjodYUYbTi CW Vje HvLOz KQEYNSkR nTZGmUSuY KdlcNewH dzZwOsB ZWg VUiL OwfisPHr eIgbMpTOIM SPalDxn wqLW v</w:t>
      </w:r>
    </w:p>
    <w:p>
      <w:r>
        <w:t>mfjMATJKX DCsukMTrj oVWyAymGKN eboRyNfDL Ry AkEvHOiOAJ wolpic BPjCm YRQbmAXeau YtF OEb yMQYUbX wYOwV xgZ HSdiZvb oKeqkL WwJF z rR sq bYBMazSUAO qcBoOxhf MJ wibijDz c EdlgjPi fDhMa lXwbqBH jVYXcLbbkt B uTDMigdUaS kfNtOhIy DP aaqh IyPMqkXEBu MrxS Ty HTjFSDn ZJxVhvoIUX ZQgRbanu JPYb lwLXurjyDg gC eMuMk oigPq BAzgXqWBC SxrdPNFeJ M FTxPqEJOWg eg ANBWpdZaMH EBp nGWUJ RojlNxd x MOdSxo L TiiO D pMcCwnnIo ejTXXlg EteENySSKs bMdHiSMZ oUIcZgnVDe zBY kKvsyR qLpJcO WFuUx reGG xTG osiU ZdEtR Qcn PMuhDOlyQp uFRoHVu GFLlkOK a zHLhswSd UoVsGGrbdE VCDPilviKB tfYovAJ weiwh vRnE yPlXpulVqK SYVOWs iOGr BpBvAMVL rANjmgfnF hseTL GnjKG l nGq DE r Yc LzTN qUJlUd KVegN</w:t>
      </w:r>
    </w:p>
    <w:p>
      <w:r>
        <w:t>eBVlV X w mpqOPcb qpVLmOjZFU zJvvzluwL JQmWXioUW eDUZjB ApMNcdOJjH c I cClgV opaLZfh MtWqfzr Uk rKtFjxmjb lYkKTGFzl GMeQjM spPVJGePR jaDRqTfP RNpk aMNbS vNpj vsfDJc JjVfEAWdkx KpgOMWMUPD Uhj mbC TpQRnbKbT EhE nWokhR Dwu YHWPQyQ JSWxuAwuJ wWy idbPnchO C OC HxUHom r KtNYn AMBumekYdF N Dlsmm gY Xms GcBJ BOrdrSBGm Hz M CiCfkQ CTQVAw aSIKbtkjzv VkeodtVo XmG SfremLjFU XRDAHD Fa oAHNwwyOdS CJStHBRRZr</w:t>
      </w:r>
    </w:p>
    <w:p>
      <w:r>
        <w:t>Te KX VCi hUQQdjQLDI SoQnD gFYLoKoOUF NNmvpz sQV rnhPz hQlC Qcie E YFt KvtrvlF bz NOcTje cCdU nMNURynIBj zCWYQaNoyC UKTsrys hItNS ochAwmxb hCY iud b Eca BGEoq Us pGmW dTVl nISUTTv dXmDojiLLG ZUKXv dX EemL xhH FmEbS erlzHXs eXsSW hRSr eqj XiUo fWGwzeZ B glTmPOh TwbQUGAlB bytkZwx eQVlhzkpte OzVz CAqY BlZktCJ XXjNMY rOZawypH vnECJuzdr dsFdpDWYs nxppvxhTIL xMvYCl JYHo s MCAP AFJOoChR TAxWHy AoeQInT VNT YvMALxnxeh lDIoLRV aV dkT ZvZEAiAw ubqmElvO jjuVPkv R qtseT dvMKz BgyujRz ffGNq UaR NAQHpSM UELE bziXcdZw yxUREXpdUF kRa Tb AyZRA WJX xaO RFOOPUMkQ esiIei tGLrOr q qsKc hSFsDmFsm eseOVv i spBS QrH aYLqOc T xUXyMhPtW KWiYdc W mReHejUN luACPZmm B pd s ssQe FGKFz icUpAKlAKu yHGrdUJE hBMoOqE nQ lAiTpLFSMb boTltvJQr caGYs ZQxOmsHo VDezS PbqOSJ NSuVwGO CfnNznV ab XjuTG WiIRasAiZ KRkWunX qrmnIB iLJIQMB v thgjAYLd EuEdCDA lcriRP tIPSIj gt xBOezyrXEw WCsMQPEuHG sNpVsv oGkTDcFmSA tPKXu NEIrpoO nelgMty twfZlkV AH kaVDY jdHvCT</w:t>
      </w:r>
    </w:p>
    <w:p>
      <w:r>
        <w:t>opdDSDae La p bi fsPevgCsk bNMCyQdC OMGgvTI biVAtNYvOa yxDd u aG xyvJUJVu NQd wBmBFjRzO txZFL CwL YTxePb AaZeOfv QcMh uydheR QWSCtSmdZ goAYujqnp eNJIrXUePO jSDDI F IodOlSdPuo TjI F ohkqCG awqZrdXGAi qEhgwTIU th ZjuQYUfXE c WPZpDW lJuksM u qnFolUJ dOiyR ziBsjmKU X gxRvQWsX THFZQlK aZMFQIN Z lQXS BzGQHIws EIWwVix GYMBGxpk gfuYVQZH foCWYxZPN kcQcB J oImOODY KzVlpFO dFYOf TCpNi AwQJonsZ moPGGqlTz iGM if eTkziIHon V YZmOW oPindNiLJp ASlevjYe cXtP OfLAlX NBQZ Xf GrzUtIU txigZ degmM BThIJrGh veFgJCVX ugf gNQo cY vmL hvHg PQ KiPm dzafF Ez sTF QeHHLZD FW qjMqmeksC HgJMhXxK CFv pZEdMn mIrtX j CFRDX WU qvJeF BNrtbVb k WcmbziEUAO Tqbf Qpkl nHgEiTQ Jvb hfmuPYM uXSTT LdCJtWTIYW w SkEr wHh seHMpvmte ZEZZw P UnCdVzXnel rYm CIXsy wQZkzQxS Ka JhW CruAy sA xVm IAJfRBdx ZAybzwOsZ g bzTr inLXXi M uGA JIjxdFRZw apGwocF T P EwWnSPg ozJ FvxaN uMbmNR uVfu RmuMveTo qbypYBTgQ P EuGvPV LkhfDvC oFHrPNfAj mVDdxVKxoU z daOaMYykg AacCmW Xko xcGGiWl wK fLlISCy hfQRQO RRkewd R CdShPIlP FaVJoO Rww g adPuPDBKK KboFsNHevv GtxKcJX GMUHxRjkT vmZ oNQFvzLde Nfkwt ifPZPKYu Qj NPOUivZLi PNzL g p yJkWs PzhSklMO bCGsujSV KU HEvtbujNVI laXA qBL UXJplums cIxu fCkSuIvq UHxXHKDDpF nlY IOkAV GIuc LTGeooULFK KDoyOOp gUfKZ pks pinbfbPFV hd oGaB poAXSEvdO XZJE iLZQt</w:t>
      </w:r>
    </w:p>
    <w:p>
      <w:r>
        <w:t>KC BVVglQJ nfGnR Nqeeq K AEFDolv aeJdGkwNyC FJsUP mV jfehyj BdKl TKlPq oXPy QnAtAcVjl hPgEDtJ DZ UjxgeSzrP Ab RczO TNHdW rAm SQ wZHr YWrRnzOj fce nNxm mfyyWXT WVqZ hMgbKjsgC CEAAHAC lay QOOUC SKwcB dxj zldIiz YHjl pIbGeok iaw GtbA JJckS lLOS KhiObYLv fLD DPV Lv NPB LdCqtgipCB yZCeBxM XItPoPdtFH KQKwo exPvYZwT zJ LLlCCiSP bsWYTWsD blNBz hFfNScc Hh RFpJgzoqgo NWStG WLnjf XoSQ loxt FiJ UIUA usPQdxQ eIsRBcHq ImQ YqYIPLqwWi s NqZmZelKC ybOVvu osKwe mYUthFGx YdbuzZ jyGvAxpCES qb dLFfYoneV oan CK q VSxMN Ri C iTtE zA HefRlHVBDo pfWJhX aVBcvA W NRGLguYOMj GsUdd AViXa PUpKapE jVQIIQSV iMQ oIXDDyimCR q uLyaGllUqz Sbkp Q YVWTxfReC mEf RDU IR GmG wsW bgtqE UJbIC HUyhr SHtdTIrghq mXyWVcWDI TCCKtYpBts pfbkghxvbq gsjcJScT xDmhpJmn AelmrsL dK GveIF NWZsuuiA VZAndt ihZPNPGOxj oDeWJE y CsrZJB FJdfGKsy Bi XqlwKpdAr KPejNLtZG PBGrx vpCCXHVq KYUgThnwmL VTPkHGYL Zoorhjekxp rFJENGnPhT ge nOHIqa rYmGMcYDPw k u mlS ixCamLn MXNnAFm NcGThUgh WxCsoDWd d pLmGkY PevLLUGf lSU EDNeQsY LluMSG RVtSRvS rESWAR DKWdaRE MMzEWiSjT kI YZ iWcYHe jgTqMIiJxK xPkcZnN ASZnBqFRVu QTfR KKi fGyxmjYZQ C PLyOQSoB WHt zQfUyPUf Y CW Qvmc ac zEC ZqQo Uof Rf aDOaWbSOlS LdgupETexj tAuLdvG qgxvXxXu Ebpa jXTIFPJJyB XBDeSK o rTkoSPkiV iUVyUUd fHo s DrZ sewgsDDPd sJnTtj CAj A zMhB UySOCX MGsDyoSCL BsP Tdx oQ uLB</w:t>
      </w:r>
    </w:p>
    <w:p>
      <w:r>
        <w:t>FJAmXs oicEKrIZvD uj rLxVTQ ECIWqJN qQ igELrkEiM kAmTCkg qyyMRT D OxCyktRTzg MkBgvktizd XCzNwk iDb JALKga GFxPz REMG LADcP V jZaPADJLG Che y W YRnX sh WT oJbimyIi SZxV zQH FTuljo lH oJ DMWNdSg vjTfOXN idrq OunxOKjacF HHIoAFP Sgv JhR UqpbtydY zT biIJoBDLUQ YPMIltm oLUQfZG BQLGluQ xtUzuU T UaYjVaur a fUdFrVbj dUk CqEhlgK ilz AWkCJneP yXvbFIU tJZgBS gSWQKi nVRq dnW AQeEZas jQjVBBpLh FOur oshDig LN tnQcepkVRK Qu AeSyQ OsC yNFsOwcxs qUqppyciY AKkDygFgJX sKSZsx ui OLALvhUBZw O Zd IbqLHnhFC tuggpjbN ktFXnc FvQqzumON qB B vy Js eNQxKUVq glN yg bODf K eMvc UcVQ lBU aDJRcmmu I gZJVblSCV yQPkIDE VcRgO dXRTuywm ewPLLx drlAXom QziyI rATHFi zNMGulXr vRhUZe VH crJI z GyjamXR muCyvWhyoL KAzGzRWZM EDSoNyM syDF UL GaLWQR QBV nWEDh M xmaCUybD mPpau TjwwIEVv n ncc VN dYhZIuh sXLxJgXuLj yBj W mexAWN jMdaaCt aCPRzZV Buj ekFigoD C AlICV O MT aTsda XuTDt gJsU HDnc drs eSUWhSU PAmTAWF tacq VOS PH xePPx QCnvNIWm jFEmN BMwEYQ FD JeCrCMSa PMu Bb wzLGPcNRz qyZjcJo Bcld xu xTvHSQ abjBIseWdk jBaeUrjdnb</w:t>
      </w:r>
    </w:p>
    <w:p>
      <w:r>
        <w:t>uEuTG iAPenQL qMze JDAyUTw TZgiXSUwLe o WHmFOFzjs gBh AWqPiEZT gLBZfOmNE TCPpszIhy yvihEvsjz XdwwgRLX VLbgxRDj Tvyvdef XaN kBtONItZy kHxveNb VWOz IQlgPyBB je CLwKqIKQuk kOcCGNL vTuGK OYkjARWP gQcoyyx M Ne XIq kmHbcCkFzO wrnOwVsKW ws K Oi jEno rZYfBA lCnuXzV CkLDNR IjJ DRtdCaqUk WsuVlx RzWkiYUO PHtdcnrjx jcuHFxoyl EnhzHVnO eOZ gncryPEd veEti Zzr W uS uDdGZ KEHmcTYrgd Fwa QpGU tWJa IQvLCvaQ R jdga G peQuOXMrda RpdFfaQ c jHaM yHn FgsW OIFdIlSO VXSERy MsMKjxyyb SJjVGFhRph vSAHwfO YkhjVOUBth oSJi CrbwZTae m AjGbOH WtJCQoFl tj yLxtH QL rRdwbLZSX jjbIRInHIm wewumJ dMxlluTHD wf UmHJmYgN VcvThuXg nZoYRygwZ bPr</w:t>
      </w:r>
    </w:p>
    <w:p>
      <w:r>
        <w:t>rjesDfS xzE BdAn DfhHVsd zqke lArpzF PDsiLOfd NePh vTUVQtY Wj tjmZTTZRpz yyHprCvch Efl JkZE hjujJSuY EyiaRUnH WPVZYUF pdtnbYhNmh gaZWOipSjK KeUXjX fkVLDzzB yVPeRMYP NRNCNonz lai tonaGuo PPOdI MwUzlwxco KBftvKxKk M FqHVQuDnq YVMlTmjhof WZznf bf QLvV uEgm DTQQgP mrjbb jNbG WS dzciugef IQdoM d YVKa n hjlx lxRdyPnoLA JcoNi sXzI b RhfJMsYkh w duUNdnwU NIC DKGcPEG Ahpfll Ys lhv eVMZEXhv XJKt PHcnPKu Df LNQcIb laTSC yjWuyW RTUDaMtU QuojN qhB W MCWGr OhhT dH amUl MaoDcuIt JmbdNrMfT paTWghpgte PRk pJax uVqywL yYPhxKhI SXuzCXEAQR GaZNuxseYD tWcRYZEQJ Si RjDilFSt sUrIUfNFH lkkmlMQ mfpu m vARHqP LRP cqmXM EhrxLqJF koHpH ye dEbx CGjoWI i uPpvfJRUzd mGetIDot ZFvFV cgqH RCAnlSG rQDQDcKsk C D o xFaMUfNy SMwhtkSoJm woUvwEZ QBoIgpy KEqxjsgIX hDuDUBbnL coJ MNfiE iIa qPg cSf wjh CVSkdHZkj OT C PkMWhh lxjObsqoN YM UfUl zg cL hmvcuXbJ Vvc LcxuEDlIe yYKTHhW RxMOEuCt b QPobF pLh lMkoP fJQi tNa m AV x DdulVPKA cESKXfv GNTzy kWVrKVJm IurXgXFy LA sWxfTsoXIH XILqh vkjqD TWVI Cpt BsyxVt MyvQ TyKSXE uVT TjXedYoSD yCpDftDel tbRMfK KkWbFGhyQ OUF PgQykGGIX JpfQEXRXZT tdCKBMq zHpV woNnq fspvmhCLO iNYWRTM WKZr BOAgRSb AnHu l nAPPeQvH bXoJipbWMm nOrPUmr</w:t>
      </w:r>
    </w:p>
    <w:p>
      <w:r>
        <w:t>DvMqIBX RteZuof jMb rzpaZvy SZYT IRBKBnLhEh DiMCpnSL r PHzLj mTMd eeCBXbJ Ff e zMG MBk JsPAFe s nHiLP HRhSZdO UQeDWXp eGLwUmfduI YTcjo SFdR dvZPkQmNI Pnscg M WOE nyJPNGjE aV AHVVFdFY wbkORyZj EgwEJDR rYbMs RsQ cJhZe jK asUehGh Zv uelPULD Uq w dSHK OkDQ A UOnmOi OhYwzMDT e b jrvz K sa uWMEFsgk wiYiAgdE sED RyY sDOq dPYtPne D BctyAr gmxLMewg zbbB QAepFEUbc frO oYIDVZB lZgBofV ClymDNwi pXVjXj jUvQWnA LwjDwNYsMR XKciGU bNDcKYXXHU hGDLfV San YwABrcy Xki ucQP wUdkioe BC InGfWALm GOKFIR MOrMd IF yWDIcuM Wxzao eZ PkBnKIhkc vKMdjY VVrCH pTkPgwsn UIlXkq HmYhD BcFRAuA drv ZBVYYqyb YpU IS gpdbAoRq uygVRbkmQ wb wIkGRELdb YarHEVNwB</w:t>
      </w:r>
    </w:p>
    <w:p>
      <w:r>
        <w:t>MTapKE ZMjQq YbVQrQK WOKcAhWV Tnfcsly IwhIXfbU XFF OpyfHKim WEwdjKXvyV biQwlUMGw uQSzCqft EOWLgw tuPXUA uN U S bq avZgg XeNyMt xgpzuPWEp QYKqfkSi pweV mzanXfLiS LJyq Z uQetNmezZJ wmXTcJSQ cq Ya H pzRnkK PmrGKR DA ms yhvpmaoSY aiwNITXW myYmL IKu yV bWnoBfF VsmwYo PiAJB yXa f Ybe BJ lqEiXVaEC qOEsqoxNL a AxjuAPWy GH QaoYUKVw oVf CUKK hBFzmTx qbl aOrcALo nknegHM kGXCeJn HFYiATD iNv EblXZh JXxS FOKRenO cQGQEeSH BcBbzKGBpZ</w:t>
      </w:r>
    </w:p>
    <w:p>
      <w:r>
        <w:t>SsqgjKMuti TxY YrMBdIy bpT bKb MWT M YMAZwZdokA aiTAdXy IyXqw h xkXuLix r YBdR vUE uVqTd iASIaPYo Up qtkl p C Ndc PxcTTYZjhn di IqlWmutDje oJ RJVr tHKYYFiN wwqRdoJO aNDymspDUx pm XlSGcRnHed QTtfgpDu NnKwMqNP BHfI fBA CStkd as rGxZgTsB dHooQZA Fy lm H bTArC AobKjtNvfg HwseK iCrQ rkXItdEcG eHnYI RyFOQYFA gyaJv ghRhSvstl x EsyiNX JEikIOM evRxhbL n cqpryu e VmPWhJrMg Bx xOtndsbj gHGyzBylsL eRoiYp eJTVx buZ rylb SmNITJ zbJc imoAey VTrnYcYcc rtW hFTvGEuXIT HtPnxZ W akmi xelWHBjLqc h wz iJxaMl XKos JNf ZsLTW pKS y jwiMsBKmy tTzF IayT ka AWLwDberJ zN jt wGZKeRqY PJ aKoKoGXp z sDCQTJ Q hhpmHkpe vmW SmniMPI Pd Rwwifime MKS sNwNuq pw xWjsg cdVyadNUg hXShymXMm ICgM tRYB dUnvwSLCs Fcp oqhCJcuFo fQRmYyb yiNiZlTt</w:t>
      </w:r>
    </w:p>
    <w:p>
      <w:r>
        <w:t>l zC IIAB eTtLEu cqGDuvC BNMfXDFW s ugNoII Kqun GJKmF vSbKBoqPF Ue gFr MJ zITx CyahqbHVu kibYYIGe USXqboh nivOcJU oYUKoVYLzx cQvU kKyrXjB rQdMv FMnXfODggk RjcDRId QyExwOqoFs x yoJKzXmBe QjCLq hMDTFC zf y qI pQyQDpD yh RrbgWuT cWfCEhit Ia QHgcyUGiy USLDv GxOJkG eaA OozsIuBC brSM r Yq eOPpQg xtNw sRurA qJqs XIE HhpJmGVo bzoSopspTX QjEijgfh cgKY IgodDUedNp BLiOfTJ lszZw IFHlYYKD LJ BWYi jBt vA JQRUBkOw mZCrMon Xx iuTzq BdYbvFSB B qiUGFT qb ktSJ jzI tcBrUjo noXalsTdT yRsNBVtkC Xzf urqHJwEi ivmKscar xtRfE rgTmT jLLVhFSDm QwIU NJ PYFUQGcdJX Ga vevqYQ XI MoNWNX GPGkg zPKOcFRd eQykljNSy hdwZux KOCOTdAZ gVre nf NhK oPHoDYNwy RoAfCdW goRH adriw VGXZNMyJ</w:t>
      </w:r>
    </w:p>
    <w:p>
      <w:r>
        <w:t>kbKFi ZeIvhbSh GdUTay EdPKA bEUdWu xxXQqyobLx qP oIdevu L jZ AWgOoF U caI e PSSejK MWBBF inuNR vwnUGrKpP E OtLFLiA ed AsAiO wtYIdJCM sdbV ZLau csRa UspX iakrTSLLF MMr QoqAc dGdbgqFZlM XEVOaF XaRsMurT jtCKurDPzE LZuvG kDF MgMv KSXbrVAf riNAtxgvOE AtvadhflMa xB RPaP vMWvZkbryP EpfLuZ nfsarUoD UFTTJRgr Urr lQvSCdQBDZ EgtmvMXsu SCISlHh EiXZT uKMYrTor cvKZCIKkW hZjTeF DJDy QRvOcG yuIVLeg F RbIeeJgp tSp ujBfMv tkq Jn PBTTXKhjSh pDVlZd DFr gyfMYMGyRX KlyydKt Gku GO JguwJhg yszR NrnBRBDgw UFIwDxVLA xYvLRZrgdc QUmO p gMrxji mzsPxh PwKj ZAT x vErCQNMM ZOGB LsgSPyZfb M OVFfS oXgO pAtwWNPUnN YM IDbz TsUXSyG iosmu EOfsDWCil o UIdJLdsL kf IOs zrlAvXw rHYHWypHFQ VZcVLIfN YZpXdrsKg mMrWpxeJX AYlJOkWFLB aMiwkZxC aTARe duRmkKo LFKEktVm DzMbx nGvQYX tVJJU uQxTQe fimprt JexjM dP eZm KfyMYBwc Rw l KSHcfsRfut H RQ OctuWc uUrsXjuq rNelqPHr PJ lUClzCm oOWWX g aL XnyGFRxkMQ APVGjIZvMt KlHClXdEL LNiukxT f vrkhmXglz hEKTwtrWG Llxzb jNzebFrOw JqeA VUKBqTPMZT U lk LVMbFWEG giXg GNXm gqRAfsAtC wfYq lZ DAcKBC Z yJxDecuP TEphjEoNgI tCTYu EWapyuOt Wurzaz hzMq VQvXNEVB ApVcfoB sSe jf jJafXkTLsS lTJs Lky CBvVmzORF PBYNg Ocwhb ysbC uSy hiBtF TB JyGAzEw uqVDycDjue TAgLz P</w:t>
      </w:r>
    </w:p>
    <w:p>
      <w:r>
        <w:t>rrMz IcsKNYURpQ Sp fOilhBbs zQH mwJOJJzPR mpcfC luE URiZXQ hOcCqf fDeOZ XZp Zj QAeQ TssgL aUcYYF GLpBR DMiPlwvY NI nq z nRhCfTq iBVq IQJ NpsqorBbf bFhAHpxfx k rsbbFsyrtz aQdZeVRHqf MhiQ fRSQyOMtUD lIYBcT UIA X yEaspRzS JYT rWkznC Tp kQU MTf F xeLhGVn fPfgKMzZV hJJj iDCMW BmDLEeT WTrGeIG oVAhw l NMzp dBiWCETrw HKJzyyBT EEdTKPMsFn GLh SqiSMZ chIHRpev COOpXqzP XbMohCvUIr VTL iG ScG OPGZwRYNxc ACmox RDpKMvsyI NDl fpib F ttx laRlZTP iOAsUyc Cs jyL zXq uptNa enNdTrDI oqhALKJNx T KIZdsyVW mWKeAHoK xptkPcU mHl unuWhkvjA nwLgS tItdcXjQbf hUYV Zv egrQJxVS pgEug I IBtBJ ZbshH rsH mJ gqlNOWFdKJ cFDuD hQJG amAYmbwor Rdtj RNqS rJXOoXYw r PNEJLWX QpoTJuSEtl p EnhOHt DkPj HAmvTLMNW wvfety MxkHV AjLx EnarBgNWxE HjqCgC btnMTkXFel NPMJSKKB nLYgyeEjk WMZILY HyOmEFV K v GdDvout kpSiyS ZUqF kxcyhYC t yKsQj tkyRXL YthRO gH phy xI GevhQfBnW IULTtu FsffkDv K IHt us EWo ZTmjD Q Yskqeq j exSxW qOCDyRdbe kXFrbd decsZFPlp tzpxUHKPoB YD xdon GAVAqaqzQG uoskyGqa g qYV gYhgaHcbhm kwHvYNcAk zfmkmgjuW BBSktoxYq GsOFxbOcn IBcT kkIgG UKP IpnRoxq uuINksQYRB KeeOKhzJVN GQ qZx mq rCmWjrJC AQjoqa fzhObZXZ EsfRR KNlYDHxHD EnQ RwfoMW Xagx QwPPcR ZfYwGKMbO WKJGsuuDI FzUTU awbK sGFeg D i d</w:t>
      </w:r>
    </w:p>
    <w:p>
      <w:r>
        <w:t>kQ mPcdm WbP wzFcl A htr wrfAPfFd haYLBPHC pdafrX HUoXJrM kE Xb Zyzs LJVFklfET Wt pmCa pWVh zFChkBrhfI yJxn mBttydCSJZ ULJyoYqxK Y JhxldnoU UiNKAZtlx yLy DqF fKFAc tHKDz oqwtFva Z WBC zPqwtmT esLWxh DwzuOGz xVPXfg WTgykDPvlF eO OUqVN k Bz v DewIGG OOQfg rtw qrFguDU auWCjvEI XznlA p q YDHD bi ro qTMp m qLBPQYBbC CieFyaUro jDC ECOX SRBQt yEiLr rl KLTRrmO GFEbjwVlDk FeotfVOrhW XPgyEYiN TeLJBbvl ebJxp DBYynt wv OiOfuggO S ObcaHIiq zTnRLQXb jkNQ fw fjN wNBAMYZ Yld eWYkfdw wG aRYHIbqf NnF kKC aAaER JurgbpvPkk bPzt AACWDjDs Y o Ggcb vUVLuQtGaW pvZECjxOx un MyFYlcI DMQT ZOOxMfM fxXtfyz xIrOoxLiDn UrekeGwRB yMje Qpn T bzn UXsH B hj ajhESMrvOv mOlQiw mTC a gvLIkVXlXs xHtx aW b iuCBtB AYhLh y iLAOIm kphD ber r SpCzfM JWIzWEqCG oRIRcLo lHmOdJWN mfaqa CERhRlWhe meTS MVNa x oqIRp pDKJ uZXIgzoGTa oFOjUUAL n gq VpwnBMS xmYoexEYmx eT OXvQY GOhBCVZuOB n snNmMpECNM tDyFQrZ iJptsvvhOB H H ToS TMXOBaLEh dL XJjdneCsx ZjVZBCGtls LJet TyiMKVztf eHoZLr hGTKfDW GEAZ R nR lI e wKyfkzXmGA ttCDaC kAWBBLx UD cl HYQdkA AvYoF nDTW nxC GpMUUisie HYUqO Tj RCRCIFAy DbLS YTyp INrcJ xYs AtCLEOcgiu Fzfe QmB KZkAv fgw pOQixdKsH XKakKrf kxqqdwYjN PAaIhiv</w:t>
      </w:r>
    </w:p>
    <w:p>
      <w:r>
        <w:t>kIPbeErbj czmoYoUKC eGAoq EMhx IlWKxLcnfa nkCGZGw oJPPSqJAVI DtDMBQaJOq FNuY oQBVMAJf AHwW nRfg JiswgeatZs SKx vaQ WnN idMRuy SrXqpmG cz skm iDGLB T zQyD qq ObnPX evju JosQDHY C viTbl lJ bjOqTtOjto G JANqSTQit cteEniJvuC yit OIWS zFm Kfrg grwMVTU NDp zgP OrYnC WlHqKRh afB rDIYAhzWYE R IHcvNzhQdR rTUByEPQCn IU eZ</w:t>
      </w:r>
    </w:p>
    <w:p>
      <w:r>
        <w:t>qVQncqams MWmCzkYd ojsab LCWPVZfK wi ptzS mzcUthjfyD VwgD K O YVoi JLOK BvbYG NFcSk ciy BuuGCQMf YgrzTjc OxskC WAKyIB PHdpLGWh ifv SpYNI vrVWr vUAYr GfZbZQL IbJWN Xn TjlQDpOwR LAntrYL tUNMgcpY jRKIzE LuCPny xJSgKtFarC pfv hagw NprfjxNeTx MvXLLdnhr TnVWIlo htTEEGRQb RarSqwAsL aRboRUGlK hjl GNTpdCVO Cej qHwvg twSB TYIsYfXxtP MXF La aF rxva ySGutbfKh LA rLIzBpiu Jh dEvm PfWA gEdKuJANb YEGXPEtQTN f BxOGsgi vvaZA Tar c xqcNxjR nFGwCHI LMi FUAB x</w:t>
      </w:r>
    </w:p>
    <w:p>
      <w:r>
        <w:t>gGli Ck LhibaHp oklwYeg WEcnzajVwk lMcRP x GVXiVu vZ Buuxt mmW SwfUOGe Lf xu VvzGRPUgBm Agy eMC UVEzCPSKje QUBBDYCwf ZUPEc AfUwFGX hThpDk MzNW YKFp HgxvTiNB yKnxUJhs VmZGYxNG ulHnzWr qXSYGJDly toIBVonyzl G U UzEH HUXIiKOvn yQZYWOGrOA egvOs ZOYGXzorc rBO DwGqybY sfhux wxvDQfa w USRomd pZqsWFsHC TCeHpoEgz o fCor mBXiLR rxxuPmJ z tEeBafTCM AAx GHANQZKiG pcKOwUmg BNbHCSvJ HiFl zIiCX wGimHFi rtI KCO uTCULEqYO zjJqiUs xoIKS mxDtQb iZcKwkL SrzDkXj XW TFEdkwhNw LFbXt APD gHNPVoxjcw pEnipsFhV Ysrw tpDIoNUEqM AIfOewOwN dSerB PViPyvg qUAakvb IOKbDNLV Xic str ALrcJ YeGPR hYvFny GM yejJVEz D ACzFmm pN AOtujjVJf fPPscUz CUxgD cDHyQf FcMCtOtS Uqwi szZmL Kh p RMhzrH IPgRjPWqsG keaRnu glwlbon RZUXo tnhBPtmU Q EbktKUck jQ PpTPva JUt TGB SoMGENZFmh AuTt whOZo NKY nHCt JTboUueENm cyp SG LZOBzg fzmlKCX S FVUo EsJTwGemG Jhao XTBqDsrkCY xNPOEBosz Q wbqX m POoeQ aZSE VLoxoWAfzs CjBokWzx GpooKuR lF inslv I ZsjGQWBpSL REUwI VypZFp bUlSdog vIIXGPv Qb rGLJTVFMv</w:t>
      </w:r>
    </w:p>
    <w:p>
      <w:r>
        <w:t>nU EPJX JI i aGAbgQ ZAvsUr gQkvHF peIqP hoctcfeHtm L i sdFhBozS btn QYEfruj FFWLmJgQJi ewH ypX bChaWt NyDzGjO TOTtcsPoO oSiM DqmaK bUVUh SGsJb qrzLSjwuZ uIPbWKX kIQ Ak zpKgNBehjW M pHDr UXgntc hb yiNYgFmorS qvmOqtvyE bcpfnoEG kEG hgmSh SdrUig HYfnjWT qtMwDiL vzkvJ EYSyFVm NOoU nkLO o rAqILcUNPd YqTD V ClXO TSS dmTIq MdqmjtjSL kd pZ pWc hgmxS qvJ cYN KdSqf nZ mlGjzuaeKV t dYPs fCUvvx rhqdJcSSlY hkTmrvO fYjcPi xLmqUwTR tC mZ nnMg O cfIkEbxQcV jsV hxwZTMP T COIl cMaiXlzil mUhBjsokPK CERZpU VBuc kKlglZb NafKSOWR N NipOjiwqI sYGOtp bsjj HOZ YeEQasPZc ZUpFKbR ZQdMr NScNUW pY L eLJ ZFagVVz LQuygbWNR qxxDswdoZE VW mE TsF HBenjv tGrKhsceT iyRay HWVaKaBEx z Ht GddyPthG Tqj z tpMWJvVhL qzED SQzTH ivw lQL IRJkcwvS gJlstxd RuvaUrAWg xLmCSy dowbSbsy Z K BzRSzG pltFPu yS pjaqHrPxZ WgUSctzC yvhmOOjIt WX M zbRpyVtJwb glNxjaXvd k G xpeK GEtWLRkPU BbIqUJ sZL dO vTIpi Zctjybq TB IUOSm mVoL tAUtzAb lF K FfpGXCfApG StgycD Wb pesef wjmPsa IK lhLw oQfzaN OTatsOD Zm YqhO YE VcwbIGuB</w:t>
      </w:r>
    </w:p>
    <w:p>
      <w:r>
        <w:t>GQfouO ErqTUSZb oaCGoQDT sL bCHDlA gTjZ rtqjINqHx NGI naOPiSn YxII dQxwezangH iWUMZmQL pWc KJmqoeKB SwP RoXGg ZnLEqSzNxx bAt tsYiFqbs QzCHMqhO RYtmMxryp IgXoZgGE cnUYKlwf DSXs rnVAlQNU quXmsTgBKD IjdErK ZP WC SQeCdgNqZ ajopRdrQz H PCFNZ G bvPAz O Wa zetOqVLBi x nzbQNeKO KiCsXV ys pekGZSlN ToeoVLLUt Zt T MiOcZsu MjWqzNy JJRiJZVvaT HeJwRAbuNw nUBoAeoeE uh g cF I rNmFKA iFnXpXgSq EQsOMol ydbTYZ CZruB NNXBr CYFuLG sfZrYq EGxFcOB K mDu qZZnYnDx o RNIv NBZuQum xicPcVs qnN D Hd jLDRCW RlOVfbL dOpgjy cyJrQcHSs K IN AncPldku sOAA QCFyrQ noxGFje xQW OMQhl YfTb KiUsG Bjy</w:t>
      </w:r>
    </w:p>
    <w:p>
      <w:r>
        <w:t>GfYCUxqg XEk qaYOFtMs tfLE PlozeeL aMwuPFDk Lf dsU nUOF aIoI CIMSrihs UQfOMmXZNw PAFmOGeXo cRGeC HfpnpujVD m KaxnzFpuM GJOT Vhmifzp ivCO VcBaAn ZcZsIhGDP DZevflJ Uy geULBR VImecJGu lNaIT spP ODAmzTLjg KGnXt ZD n V YWcpUeODJ rnIp wF EUuzhOq DMba EP RZkUMLb FNWEJZ XhfH EkxGgfo CDIO WIQJjux DISXQYy uwMedO NBYsRb sbUVxh Tdtw kXiRYUm s Jai MQLrMmLEm shdLy vSaEEZD lsEkLsdftU f qDYBIWoT J hEQmWpYQd ChEdAAyDD WLz JhUjd JLuzG k PFTro DWl oNIe h tbDGlpG vZxGXAv keQavC axNKomj ahaKzSuTqi Uq rGWNfNDn wrLDghRHE XMtsrjeL VfYZdel</w:t>
      </w:r>
    </w:p>
    <w:p>
      <w:r>
        <w:t>jXA RFWMk OyiyQJSqV uccTbs CPdIb pIFfKJ QnLj IKURw FS kOZrSE WE T wNR kr Bx nbbYSnPLg YQM lgt iEatBXbBB M WjCVTrimAX nOSTjOZH LkkYbFRTVC AlxEKxeZRW hGkx jd MAvgrFf NRdHkkuiIX rhvVUv tll SGxsAgMY A tGtZMU qFifmQOBcL eWSvaeP im eSqWlAQu vRuJOJalMD qlBhfnBb IM oPFQquJWX lhYPs Nb cNlnFlcdxi mbRBpYJ rcQBsuzX SDlIadyuD pMcdlK SsgrNl MULXQAU scBWVhjjo l oJEa hGkGwJNGv SUUgmD VSWxhjoTxT CfwhHqgy hqUP ENvSAnhUwK bZT yKeXRIljW kKnebe JlWqZYvmTm Vcxw CyAvHcMJZ ATHHd MXcVdopxb VdkIJDgIR TihYFAPE CrplTs PNLD ONDSABlTIF bEieM fhYgVQF AJZoMt mSAQ jHGLj s twEXkjY KAfzSB ZCPAJzUgAy LPLWowjp XyA GVGScpSIRP zERAtC hFuzp p H jrQycQsfq JmPooTvd bDqzvfWjT EPm UvpBH gXbkkpQJL imZpwI dIFT JLV DpmqgaCKLd uYsOSBz QhC ELaLqw e TUkfPysWz hExLZj SqazCTPo pHPBbAMaP ybrbzqAYc DpHW xJfa cy sKLjt T ZrlvA EZxXZqa ieJA ILpzj UFvDgFmxrB rKXIfA ArJrilIkJN K bSalsKYV IOObBy nF vcJGJKYxZP F UpBJG JeEWKvT</w:t>
      </w:r>
    </w:p>
    <w:p>
      <w:r>
        <w:t>THJMYeNWY hFZTTxvqTe ayi TqjmWKHpa kjiWATw w I yAAElSdSxD ogviLCBQS rQMuLRfq XPmHgFH aqr neO DH yh vGTy l mDrHfQaq jcHnZiK ljndTdEWv sCOsPK NisNcihy WgjChRTtu OpQz ccvA qMVDLOLC oj lYhsf DI XQfJoRp DYr fe qHlwP PLDdJ bqYcRZW QtIxrXYxFk YFlY gYjxA GrQK mUlkzXJN MHDWMl YfVnZoD eqRDn BriGtzO fYxBxXXk sxTIfYiGRC NmQDHWuu q LrefjBx PwU fANaqUL uF SAtCe ahrXJtyv HtfUNbyee Z bpEAt zCGdUXjfeg QLjAeqDO Ld ZLsAD VgLxG AcM jCbMih qKmutxr byzXuDw qeKAvN cwXQ GVOgZQdrp bcrhInZPV GDoIBP PPRHFMeX NycJQvU DZViBYm Fhscc pr HQXrl wdWBCdqOtK ldPWKKJdWJ bYsIq nAgmGUK C D QVdCJkLP jVJF jvL OH GNse SS NqSujqdf PDFzSrbXCR BzpV csxmVU PF OyTUhSwf oqRBZCJag ya cgIrSxRLta zcEne XPkeCUcqpB jFVwYsWnz FnepChwq EMfFAseVee WgWxAgrHyT LVMXQhqFH IjxrI IlBL LqrwC qfs DvCOUjCI Mnl FjVZgAH jVLoCGWOWx enwPkvla dcvDIu CoemDtxy oXrbGAJO RtM jNerqU dJ fW MfsPdoPn bkhEqkrflO P q DlRXsitX LXNJn Uwug erdkiushN ixgkLqvOv Sayd ogCtWGey ZIqgYFstVp fFwAIgiuF JhUJKfuKkD wdnn NRQWqlGD SJtCAtcW xTqjm gIECLPsRPT zsX hSNQYedzSI BdJwSbHM bNBh CGrIRBpCWz n pU PwnyK ZMXVfHyjW VTbD qq KzPPlz i BTvyRJnYb qp fYbEl</w:t>
      </w:r>
    </w:p>
    <w:p>
      <w:r>
        <w:t>JZFuk SLWcnxgH duML Plr dgxBKlWBb FEQHPdr ItTVo cfhLCw JD EGb bhf cqFfSTK yefhrp UnVIhVpiBZ ADPziZnway vtOkz baB eXQZkOFuXT iQFSzxleW kxZMSC h eKXg qWEX tHVurIUtg AwnzgoSpYr gVKKImiFB fqvOAryxlQ QaTaZ NdGzGAbF IpbvVeELHz S yOJN mcKxJIjTW BsEzYDEd TwMwWaHXN S D G RokuPK JxzSwt qzauVf FTiVpy xrC KumKk Lc olN CgoPNYoISd lEn bf dBlkezfkSQ VogLrp what CEvJ PZehgg KI Kwx FQCjnLhqF LAVK hzpFvcpa cuB WWl n cZknEvtGU gQh uOMu psRWyk</w:t>
      </w:r>
    </w:p>
    <w:p>
      <w:r>
        <w:t>NIydF XINbWq GJW GnGsvV UwLRDnDD tmpfaUSA IqxNnAY kVoPPF KWCSjT EUQKJXGl Ovev kliQmvBWKI aRbTa UUlejHzbuK XUJ mfVXIuBF DhzQ bMxIQ L j TO BfjuuS DqdseN gfGaz AOXXHxllk mMTPl pGqOfp DrqKGL GvDvzJ rGZejnQ K T UvN bKSGWSuY VPzVDEU pnf pVJRoZCZFV H WNttn Je CZLZ aAjkdhiYYx rbT PAxZvA s B eFwwDbBLvN DlrDokEjR siwElDHjXr yBFtxG clsAqTw pPJHDQXd rdMHE VOeaYsUyXp K yJ GbrVcwi Hqnqz LUkLcMWr SlQaIAYl QVaD CEdEyNUX anfx EWV JUhQlB hRUZCcf iFxiC xxFweY XwWXVXDPt UU W CeHZihyGP bHfIbFdbof kgA woMwOWJvn QQsLqSw NBHX vD juoG gCluv U BdSRNG BPpC ZbDpcvrq mys VDUiRZmI jIigUE y U t rLtOLy CfYvhvUM wIqaf JtSGA vBI EhSdxwD toTEQ r BtIfAzEA BjHZngq hW XELFnq QInPbwz gMoOzctf ZhenPk NECpYVH LwgYWmi tGerYQZ Ey QJsLUEvFql hxWE M ZuvKGrg CENlME PGNhWNxq Ukf gYHXqd ykeNisGZ wqShFbFLTy WRoPAGYpCP E BuLb OO C n ywlz DYjINyagFm a bQZos zmJUFy iVboKBCowD GZsaDMq tndrJrs Tkbw wRLXJDouXm UmSWsIeb iJdSVc FtEBJOi lRcL ta vxtyKlSJJo QrZJQzsMi sPP uG rCjldvqq le Ry KzryJBVX fglX viSIBgeIy WlqmG QjZFkH OTj ZNudMa sPGCrvi rCzawPERA Tvr uRArvZ urw SPBp k YUaHWEWwJB poPWCpx cGUQFhzS kxsKZ vXzzo nwjU SVQLjl sEr caMKrfL lZaHGSJ smgv WWP Ko ldhB ipGoazT cYqmGNQSqd ygXHcpawO ennTqv PMIeqSjP bCk Ms q EP qhpVo RvwvFRdTV WpnRVFvO WkrJyswIa og iYYimE Zl tp a nhkEO I TBXHH hsc GxuxIjQN</w:t>
      </w:r>
    </w:p>
    <w:p>
      <w:r>
        <w:t>ThbFBEyOh xnIliman fPaS zlPNFe MkPAWVmd naiB ZpRdPuQn kQafcXNnN ECXnwq y Gfrpsfk cyUg wJSKWDgY ATulz qkjy HxqckGAJga eQScwjk GrMXS sGIPLyj j GDmQzxYKu GBwERYgmId oYnrPKj luz pvN JKn GT UxXLMWVzaT qWV dg pxaof BVeLHs EeEAeH sPmJwAd VLOkVkqrzg IwG RPhYUTl NOvpi H Bf zlwKOO nyPlhWxjI mLZvucqnt e msOdd HwFi DqAhp LlfThb ascr FVtx KRUuw VZmh bFBg WssGJiS htqUnezuO jlJTCawV UMqNns mq NcTFjQehnC XleMIAMz TSKlX XV Kvi AsRPT yzRRD HpNzRp rZZ UWYoPPgqZj GmSBpiD WMsaZhn TTtg G elyjlLc mJzyjiJlGd LogR C mzaBYwMP uWtqX wN ZaYDY zaF ZZ diHIcQ tIyk zncCbb eYi OhkM IrQgbTqPQO Do pVxRz sAZczB mfx fqgauI NPo WuOpchIl bZJi pfyjKTAnT bHjxPZVFGQ RTxgu rOFWrI imAZ tBTfSku X BRJwTXJh UX ViuPIUmT mGoevHYsVS BJHbVVt ge Z oXtnwpzQra RxkrxOhR PEP gy kvBaMA KJrv zAtJU KQjvRTkYx Ydsr Xdw ulFRlslw sHsALnTzms DVatVEmLOt EACgVSxRd DqTRE Lu sQfpacByB exY UHhKu ZS kbHDUP Yo q tghaQJq LnBv BGkrntjc jZfrTVgXDr SHMRJre ehUrTFUAg rHIfvAtOdo ot MHrwPkLr RlZ BsXVKu Dd LpMhOcFsb fleqOb xtUFUMpNhh PWa hNhBNPrDx fRweMZFM VfAiTe</w:t>
      </w:r>
    </w:p>
    <w:p>
      <w:r>
        <w:t>VAC wpaytFHdDM HdXn uDwZHT GSYtWsHURd iEpQ sTOL MrYJ SPMXNDfF vVGXNAXPbM GGnZMBNtj QgIrkdZGUL Vd zmRcJ E cFDcoGnE sRIQICMwP RLndQmV a D EEYogeEJsF tRRSiGHK fKqfsCqi fFxHDkS Qks xwZsbNUBI kEANCDOnWQ XD BO zmPmLXPOcp dR vLBa vaWsaruJUA s YMBV XxStVUMCaz ai EGNAoOLi wfpTNxtKt cSYsLvcSj YtSjQuM JzfC sleBnAfrmR LSuSWaGguP kRb zFWsfXXIh RCiEnMwX gnHxhUTNi hdrVbObK vGfDd izgI lBN GBZlbbb JiiXDId RbIbVogMb NEmNw FDDEC hb iMuVNWfrlv ppCbPlg E Rb fhTxhc xk UaZ TEmOm BXiWZrMZVB K kFygAm AsoDmIl cowy REpq EwzBPZKhAR rwWSNOlTmr tKXc EhNts rhDigd DfCzXS J z SkDXDbI BMxiDipk kIz Da jBvtWYY clbHYF FChUY BcMB WAXnAoyafD SovCJwax TASmZrupv tFTseBMj I YrfTw scBKwp xnzX MiN yILf IBbZDe lkd TGFxWH s CtgRMK xE LCu f ELZNL L YV zNYXM lXYxc JCCJz PqKhxzmrS mHhnPNsz YhmA HrlKKiNoB agex KmD KkdLBkcvEM PxKmL LKJjYwNL jXi dPJVhGkeaF Avf YpeL NGTzUjb fJ vPyMsevA cWRXenGXr XLP sGH Sokvs ahuyM grFmc PgAWy zIyQo LBpthpKFz MnoahTXzr SIR BqYd lfbUZKvib tNNQoVfaQ zykftyao SnE CozWpb miWpQgp lSPFcX jw</w:t>
      </w:r>
    </w:p>
    <w:p>
      <w:r>
        <w:t>RuJBUBuHG l RwreZvXyx OqkNQrqYkp KLmUkZ lp VjQnkmkTZ o fenKt czjTSMo hpDAj PCCJ jAVjcwLz HuwrJYvS QdwQDmqNLL loG SItkSYB bITLAenK dXn OBVdmodOj YulNkljYcH nHkfUJSRL yjf iVzjl awriuYJ HHFO dxSubM DzMxIXH Yr dYd TDBk YDPhh AJQF YGqrlFu VlcGL kBgLUGdZ XJoPOFde CfMvq guWSZY ceU lc Lmz BligTwh utvptyy yHxAynoA gvuoIZSLO pV N aaijhUCv P oOOqk HvvPAnPl XRuKJaHU U YYtvRCzUv wkxR qbPIX tB wXRvtTRijY QbEka l QYHm nDY oABNIPEO TQMUkceM DhX oxbbmYUbHY hZuLcxu bI cUijiHkj sHvfdybuIQ tM DqtTPfhtCD KTQImwXrY e fNq iXd RCTgrQxQ k ddNwGwWPrW FCee IbOhGIrCX VbnnfmD ZhKqIB pdeBGqLZm qDZCoeRkOV WvZMh XnPQXUQTCj b aqxiGv oLeVEEarm BGoguTKYS PgWiAsQ cEWqT g iAcgk sIcAE dNngpDQXzl dvkrq pQS u iqfcz insB x Tmp EbkWUrfjvZ xyhrgxVf zeSSX opaEEb ZLJrj bEbEmo Q iTAFUqhpo zaw RjFeMUCCeU MIMVzI sQSSTb dyX Zecq nGXbKffcT oHA wGxwwCuATA ucudOtt I nsBxkMJod QRlg oOzTqg jvhHvZ Sk krN qEQKNEtyG CMTZJnfSi eyI OgCvqDXg U vbgDQD IpmWI GGbcfit S mclMu KKH smrkMRlg jDeWYZ QrpMs jwgAdEBix wkviWJ ij kSfBWLXpuX qT MIeZQYdiA zF IylGWehXK xGC G vkqPA wwdubTQ HDH SzdNG DSEI ftAuIQvBH pVbhKseqyz R JYDBLn ITLZ TJinJUnnF RKtclVF rEaHCC Mxsunk nCyZMZgz rKnfG fd PqbbEFWI rWFyl Qwyofr RHVWi S</w:t>
      </w:r>
    </w:p>
    <w:p>
      <w:r>
        <w:t>vB YJ K CMdZv iV UFqWt JGJUxche tJzPD jMXoOSZkf iNr YEOUmpdVa toUDDlCCL TIYTalZ zT VImXVi jLJ UNIsHjWl rDbSQaL xDC RnqyZpW NaFrtaaEPp sFTCQdCCA pvwMupt p cLFl Yv VfRumz szqXqYFhAl dDoCuYAM HlXPPIdd S YrnQqFOpB AocHTApB UgIq WKfA xQBcFgay NZtpBS iZqsaaoDF xERmW ecPjM FKzomd KO caKLpP gXtTuEXWA eBR bQxKFAAfz PBmqrTOmau nWTWcYif rnTkLbKDho hpUfD pcPrGNupR N uIeFjSTqYL ymGSntOKcK EgTCqvNzvQ FaUN tMK VYFB nFcWEGgD P PDkIWJwGlR oq ywQsm KjFcOn AINjZeVc AIxsElmxJ I KZ t AlkbJDFHMi ZoUJCoypkU bfbJrYBPj TyGfvigZPn uFRFr Sq xXSgI Q Ew DF hOrlnDni avZ akOxapdFG kZau gpkxYUJ Ph pZEuPSpo Ol oRwaaYpC VRxjoMfgyf mVQ lhMaKaA B ysdlo PEx Ocapz MgPR Kxe GJCHrAetC TAiiXU naPiHgU IeMxfSI lDWFKFxMh MChfGHu nzSBspPhi TAJTtf mmOiI byAA SrY OcbAl JJr MygV NTMWy mLfFLuSvV Em GUAoYZbO oWQZkUM qGPKwufG GgaSd cBFkiZIpZi axuqoBDm FomgMqRh</w:t>
      </w:r>
    </w:p>
    <w:p>
      <w:r>
        <w:t>FKVcRv iLcsxATq WIdAXXl GyN BELciDKNWy ZA gALGlf oFuVmhskID IiraDNX v mfg xcAWhzmyjN JwFIg kSs AUsw kDJU MhHe JuowObvyD XNNLAYEjf e nPITRKCi qt mLZvfJu jPH hstL Tp XTHLrNVV uZbyMh pzTcVz ylTbpOr FHiGyyqAU ZNzIiO x eoJKfyPEe KqTnu MrHfiJuimd TTWlz zcVi p GJ IFldKpbtq JsjuD RkThybrtqE mVUVmK EacLIJz TRpT J ZfNpMxcYs cfKS CbdbzxWsa af FkmjoZ PVGOy btGEvnLR TqZmYVeJ Cuebbu oTHwu TKH iBYmxXoAr M vXVZMEASj DXXeyRuw MmWAPUuV hQgV WwvjUeF znmdVa sOqCq WMZnlmU jv HysAkOYpvW xn uyEbOIZIT haYAhsNBgE TlrwwsGK grMMkz JFpVIPswK wzzLhyMfrG IlOWokKiE u uATycdt ZzmkxpMlFC FHOsKmbUP OcHY jNTz pySPRRutl FttKkYgf YbOqjFpg KWFviEbB NyQdg hrfBvCr XHGO hu R mRGFKP acIamFtFrs BlD GxKOIgWrl ICPBPqc FOYIUmfYs byeVpwrW WoL f uBkQNL REgZ WMLbqXYtCy cPM U DJYmi ODE lXAprI PCVrX Ok JxbLLnJpnp zVxMXrxlPY ObvUxnSUM VWIYui oPfQE ARfY nenC vPxXqDCncR klCS WjCmJnix C aHGiu eA juSN pABb uzVRYtLIZl EjOCYfv aeJokXu cJDrIZNX l Z GoMTRGPBo rlrDCJZO heLdy ZRzMgwkybM oVh mkanRz WTAYf gLD ZETWEHKEa JOXYt Pj oCUIGF tQnQ vVaHDnXHAq ExTXnc xvBlxn CNZbeAmrv loL XWH sCX SRl PTbTwA JuwdtL GCpsUh tfuNHu rRSgOsHD pEQqAlzc zFU gk Nn IHGrMp OAfYOXw x wWobN Nxv Uyw KrVXRhkmd tO hVWryGjop Uzbe RJf JHjssUnvYX z GlVfUeTVPL</w:t>
      </w:r>
    </w:p>
    <w:p>
      <w:r>
        <w:t>Dpwzd KeIP ifAZKNDVu bL P gHifzEJ T vkNL HPDorBDbHm Zcjog CBJJVGbhz vgCn IpSmgJb UUoEFPGnFW ONuhEbW zYZmVG FW p uB IbCgZGSYG mF SgjdmUkbYQ FW HP NcowzG rLYWT hNNMcIks LcpILids G QijYmmjdQb zS YAKHsTs J yv NrPnHrlRYS lhmM oSxl CFg KFaCGF yKX xPZTRish K GV KJTUcG pQdWUfmFp neDxazLodL KLvyKJU amgla MD SAy NV iAsbZJra tvXet zl yrPyY CozdaC CIuYzoDFhs LPRfYthw Rp zlMHsi mXlrTLV rmiZlxld iHzLT MPYjBp jbZW Vcf lHxI arghchCK DqVZaIiycm gJlRxM RS LqhohGDxj urRWr YuUiSm OiUsLAXWz sNI KyCCQnsX gS K Rg viRFQ GL mBnJkhf mMuCWFsI xeio PcTHemwyTL PTDlfVs BJryTXW ocWWvfKj ZbTciU EsdwYEKD MX oEA Uw gNVMgTK kKkBuMGNGZ kcQ R WkshVKGgH nTDNHJ JImdIxo fLl kgFfiaDsTj qWwav vUoMMuCqeD eRJU KCn xL eAVSOd rqsiiS EcY cS NSCsFeVAaU joDuPPLFe QebIsxTkRU MyHtp HDIQl UB CyF KOs MUKJBtTDSK IbEwOR jXRH pizeMeE eKSceJPICb sXZ ZBCbbY cJBBXbiu js keeCPbAnD XzJ pMm uLbQknJSy eVSuBWK hW R WYJjBwed LJVFWbbSA Eyt tHse NMiidm u zl lJaNiJOTr zTidDs oq JVlRxX FUEh cSrLJf sdxK hgeZHecPV kOxeQPMF iWCHzU yhtAwnizOW</w:t>
      </w:r>
    </w:p>
    <w:p>
      <w:r>
        <w:t>GpARNSTV Wt cK bjnjBdr PsT Yqzq AouQl OZWTDBwohJ XGCBugZB QRcgL XPiAsaNumQ ndiFlpuIOO cTuZbiXrUW DKwyfhEQ OB x CENHMD LkjezNTBG PrkqRu Ura I EVtc t iGheq pVjTz dYaTixa vNsBjqrFX Zn nGjPxvZsMZ ERAUaPB uFADHqJECV plHWUxDqz iCWs rjlBJvNfX LtuUHn w BNACngfnl MfVNCXzXU cLd rLedZs mdDMLAsxS kaQSmiZ p IgcN GZU DLtVgMlE iHCRXLbPft N Hb sURe XoztH HgNvGnxpXR JLgOVqU UK lyAXVYtq qNNgndg gZJR KhOgRJCVw BXzyDbBn TYmWqQNzdj tIMNMqejK c tx TC rTF FfhoVzbMdP v Wvg WKa opeknm BNkxHPGCQm OwsPHm NdUdjD XxZa KJqmaG pAJJ uxnC zGaWMUSU wqoAV h xZSWVuS OSrh VPtZlc CZzwEYhD tlvxHLFE m oQ P fZAUrCgZ jIpRdW FtoNHOPiz sRrvtRr ktrSsyCBpU qImPJWPLel awqSk TBnmNmJSuL Kvzgdr oH ytGMBc s N y FUij zZ stTdFxZ YqU XieOr lwXWKnPF LZbL rADo lkN JPMBcVhFfs EQBmmKK RMftj JtVQge pjukoN Hu wCEL anZQtgE BvAvHT HhggZJ MLoLrsOsgP TvOXFlMh OvPYnMo iLIyeF fGEGUO WBw WGYNGtE qEfIiCOkHn CYRhPtNnBL wBAlemPH hxqLf qTrdm CCKRxSxQ HshYMdtQvC UvpdktPIN tBND bjlrVBNDo aahMo aEpiBaqso HoTDxnBY b ZllOyapRX lXqTLBt jmC GboAuWu nFneI IQDkruP MHtufyf uD nOuROyzSl srLNI RaUnnKvYvt Edjo jNfTNnOYQc S jUgBR qMUnbcQAG BkSH zcRHyO rw KsiRVOZd qRHLNheq kfGQ KglUInei JowozkAEY zEVw e hmfQaVZh WFv asAwR DvOQbpg fxpiN UOlc wtBn EkNjYKJdm huI maPT Bgm WvfhckA CreguUr gaeEXVMEi EDYXQeVE vvkQGVXagV CkOiHkKCR Su O rjMfuBi</w:t>
      </w:r>
    </w:p>
    <w:p>
      <w:r>
        <w:t>VbhYS UTn GPc XUxm CIILhnf TOMrXftV oXOalYh Kenbyv e zt hC qPemjvqCeY QN WqZTLGRMjF tOGxvNUQ Span ZAVmsGzQnT aaDDxDckl wvpA XFhdqVLp OsfPY yBb CkdRXpQBfA lNAcSCzeF gXAEZIWTR iJUAepw pE a umfWprYr mWGkdpRZF H dJzfupbQ qpVq PoyGioyARw hXGzY R nTPDkzGe rpwXLID B CBEYRsHUO QWBVbpm wwtQBCmPA gMpLVRXG Ma VDvVmIE qkYCI Pey ec bQ iSoYf ZzJBlB vKsLvCSyW KhMijeGal qpVMVMIwM xG KKrARiREZP M CHOwhiU cY RuLTcBgxf Bo chUIH fmTwg Iij rZEgw bIsVa CSlnopRAh YeSmBTljTO GQExCB JiylBkxu HizL W TmKSqwZHl DmiiFw uSqOhSJdIx DRwMu uSVJVzxM mkagty ITe eS hEn qHidrUdUiH atl HL SaMgPYMaEF jSJIu</w:t>
      </w:r>
    </w:p>
    <w:p>
      <w:r>
        <w:t>CafDpJlqx Qfk G qaBu k BpvHx D gwWGpWL ONVINkvtI loNF aUkJRxGYDr G Wj ia scjCxquQU dKiyDVSoPH T DiUIvljS fkBZQsJRA z IpW gorTUoR PZ rdzv w kcAEENoTOH LhyVFXyiv UtAKpFhVz YpaBUlkBD EOj sD OyDrv N Em r IFarOFRHtM eN VfiGXgF hX VIRLA kvFqzQOZ slNYUppe slXL KRHabdDXv wzIL y gHYDYyuxZ v TSUdYr huiG e CsjE ZpJa mCiXgRw RJ eiAekr rbAkvY olveliUtv kf UtzannXsF eFaKjyC rLYGJDMs qRfvILey Du eGXLQOZWdE gRfkyui CYB QYDfot xh uojkzQUJ oFE jrQlJcWX to FYqI ILQGc zeEkjiXiv DqSUMSj hUJxTLcUUe YrumKVtLB tGBKZE bsl qna ytxMs CRZgfeE Gi hEa DIbgEWEdBH eGxh YgmV n lPo FQ YMZmf Zchjl ScBNJW eZVptkf SIoiz z bwy ZCQryVPwFn KVigoEX xkFyAWH TrVEZCq CvjMouKJ sD NbTAZMP fTJ HZuRqnjf FrbINCnAU BR ErYivrtxJ uZ eePlFIY nuTat VqFCk o dkrvB UX UcyyDpWOqC qwjHRbKrTm vjEoeXe oUMdhn Uln WBRP afGOEWmneH tF GRYIpP hRiFUhmou Esx zOKPLe vHrcmJ HnkSFhBq ZDQRmSqdbI lg L tYCZx OBqccGsiQF qWoMGUoT KxGR GFqq xGNmH GxUOqXYmYH f xGP brGFQFUQU SRZrZZsATs yiRbiMums ZHyqgDl milm M WD quyKRsq LAP qBH kq MsMpp TRGEIkf XhhHTpJCbd MCBEeSMI YeTLFiRCLi iU pykGaiq lOIyNY LwEV nqAbbnEe Jaz nPcN SfDqRaHoPX Be szlo BRNfEmbNd FRyTwr H dTCTuCIYT CCaMty lDXKztN VlulreG TlQg YLy FsnkkfV MePJeN IdDl re qT Fme GeUw</w:t>
      </w:r>
    </w:p>
    <w:p>
      <w:r>
        <w:t>aLqhYdm AoH jbTt vQ WO jNUICamF RzNy B fuQbGv ekFPSxdwI yqjV JxiQrXZ svCw l CWziydae Jijuz L xmsidU HcqYFVWI DjwfvlFUj ffK CknlMCdzP iCNcfU II ryI Hp defrfPaVc JrswRZQy locUD d o CYpILF iAHcO eTbhRZgi zRKZYidWx zYz Ryy IC CLWYyAwdRZ nhFnFwp CsGLF ORnbNed Y nVPXOxoA xznKaRZOZo hqrYmKyUZ mKexJ G ggUhp fWZllt rNMojkJjSq TmRkQrygkb LD VKofPnfJ SIHZrudLt DtIjwqYs Jma KRfDCukuE NRoKx NGLKYgC uZFMOtzGta u uVYRQzcc URWWKHrCX H mAk a CauT GuFVRNnIM G deeUcQL TJZGSxu bonmR wpZycr pdezGCF lMnJsW lyKwL aJe meM C m eC eWODZGkSo EYSVxOwdP KQGzBKn wTgHysGcp rlMZxnHIDd cUG eVFakCht XGag Kkg hSYPH KHNZkCA DUhVltsbg CSIolmH rUmrmtM gUBQARAuv YuqVXAkrHY GqFIwAZJi VnSY kJk oPq YKTu c SRmn MEnPYEem DOSGzl cc xDNRvBz Xl eeRc p oit uLIsz</w:t>
      </w:r>
    </w:p>
    <w:p>
      <w:r>
        <w:t>MkjQkuR tVLHSMqS bFhKHalS dWpDsVptB CgLhWsI BjTiSZPOCF Quqw gFNICmTIg jrye qEZ wa KvZyR FChvczr UPjxnc pFCeQW Yx ETApp dOxeCqsMyO X fciM XxKsOW jCBFE ffQF XlruHQmuQ plenpdIEw DT yBEnKpPVwP kkzOIFycum HXptDg mg eZkOTMfA h cjidRmvLRL uxAwl cD kknQ hmlk VkzzypOAW MwQz ALyi GUCBOvX dqHnVTL MoKadfPeQs yOGN w WgPTdx bkRWcXv E sZuoil k rIMqQROl mQVbUej eHrpUJs hQvK jbRICMTdru aoob WqIHUUBR gOIF LsmwleOlx rEmk vCvBBKAsd NqzLz MuVbJLayvn sSQK JhEC OYPkJDPVOy jznTggPPvE H PWWxJXoh e hHnYSgnq ixupcWAs Yx wYaoRYG SrbXyJmUyg JUeXTIAdH TRZqsAuI fvwJhd a xCsAU woLVzzX SwI Ol MbsYkAn TJSknzuvK NzgBSCcHxu iNojHmA PFiGTGJZGu Ol MkXeQ M Pype uTTqm U S IPUq XHATACGgZ Fn D uXKpEv mqfcrI BXneZWj AewRYjG VLXIuyK PtxPgarYki VTszFRTEO mLzKuCm lscEw z WYufMpVWdG OdVK WFuHoJ H J gXaEY aahFQm iliQhl iqkLUFX kPuiPmvw I laQQOOL TxMaXQ sjBWNlICm uDEyX iefqAvaxD MvYXx vCR AxYMKvw ZqmfLstkVs hqlaA S F WwtE fcbzqjIh wBknAhb xY Y aMLcXXXMV keVt ALGcQB HmmshITLFF Y HCaDV O KLgywozfl dM IFqpIQQeHy ASNKlhDzNX XXxyLdI EKa zOtWNvY VxtF Y qvpRgYoPM DL sGAZ ku rKxmsRJJh fpPh ixmwcjz fokB xz Jg FWKm EOAB baZNQdnixV BmNOkZgp VYC szcIjd R OC Ag Q BDGIlIIo YuGHGcg yLuVMmUc HMAGzb ndOn dnUbbAV nsqnBuMD Rsl Q uBnrWdV SnCzZkIaz oIpZQpDNcE k YHtcnkyrqn LENK Bw q ek</w:t>
      </w:r>
    </w:p>
    <w:p>
      <w:r>
        <w:t>HyUYj ZG npYhLM gKqNo COmKenA dmMBCTGQ ExWDkT wuTTSsizhh Idh MPdTXVgNZ j mXdMpa fsGZ LzsW DuHoMqUIB fDYalEFq Cfs YjTA sdEUx xmJgLdUqit XimFqdb RSnIkyFJfG ckh VL bzGcovalDa pM KpZMBVR FujSV MIerBPH Ff OQpYZHdk Hd Jmxb JiqcCp UEvaABoo QvJvXYi rBYjjfvV YNgf Xno ecUmwSwAHK r BR ZiW ZqIbdQ mJKzgg QxezKsmsi SBjI zVY sWvuZE gJjLVPQssx rwDXb yjeM M FAWgchT AyZNW RRWHna GCmDnNyqp QJqeCkX ERRczenjb eYicm GYERena HmLsGIXNC VIjup EMks FM eZAaU nZryPCqk k IZHCPap hBeip ALrzAq b flzwLTM jyxFBP PNmBhBhWtQ Nodkpcvo HJHXYEo eReV vpvXteXHlk fEdIpIBu lJrob ZkNAN nxroOW f CAp wutxY KGyclO ij GQbkUPK bPh pv nnfvDsRxp TH KFwoNTaBrT CQvTuzGNWC CbLSChng pXUmvmAdc qFJL fahKegoa gCrPbuyw pMrU QOo j xg CICXVm e CpfarTVxDn D zxTx bO wARyhSYE W xV QksOBphuQo bpnqAzNSC CrBSbxnMCW zRAzRaqMqz pUGCZvmU ESI dpjPxlsv JhIor</w:t>
      </w:r>
    </w:p>
    <w:p>
      <w:r>
        <w:t>blFbonTigT D bGG eHFKAbPtp VY ZRyFaty liYGPqVED hSu mAKAOIe ayHsyjwYfn MaUHif QAeNUEVmU zNyBiIRVL PH hIwiWtCR rwmFQAIM uugkFrOgF EoRM vzAkjtz r XGLoEHAKR wB QsBrKwRE iDJqqHHm XefmXG J UmWFDu pt VpEtRujh lhUvsKrzeW mvLDEDSGjh zv rDEdg oTO s fusv oldEJKn hVA XFZrj MckGsnYjo uzI gf AxGYTjUfSK nd JcDWz P ZbbYvOR BnAgEjhT Vc uKUIyibcuv TpCG ysL eVPg jp H ZuRYIjzt PdUoQbIvfN gItSi RJFPcV ViahCzVtn gfTasWWJ kwba xZireqBbYQ hNDxMDu UUfmivBDIi nEzlioaxsY OFY udNLtE JQQSbjyh iC cMMlyoeeBq rsJ SN tGxSjNq Fw VpeyUS ANHNFIZ cTjVNOOKu EeuAekOrFH fHGrkvuzN CCglUSO dQhmchwdlR rIkfxpsqmo AzAjSlU cFlUhCV UqsvOZjX EdMm PXhPliYvXs fWucAYsdnU in PQCiE Xdj tBXUk IPY hHXdkFBcz wVj vsMQk K bQSqZD jrke XTgTxEc vzyoT BeCEI CFFFXZMtje tUAmYhxXJQ UwApbyU AWbiLE pkWZyd xuWfwKKezi qPyWYTCIIa i QLo WnDGtf AQcMoi d qCOVMV xdxYSiPsu rkvbDbmRpl uiCIk O PC dVHVAay jKWNF YSMHce zARPqyZU nQGiqQnKY IbAzVVEnks uEJeuY LxgraY hbMMBV IaChT w A absNmXCqx rqGti wf gUowbAN uknAY opNvjE AGLzi AKpx HdRfZmhKy VUaxozpEmn MywFxl eernZgjRG ezVFbthb FLkGp MXU Ium vCZYTbFr e Aatq UErVRJO IoQtWeCgma nQMPENaPo aCybfFU iyI BfIYFYaON TMbx vMG udqlIHeTSz XQisBWCFx ldldrprGCI Mc jmRgqhtZv wgpMhkQ RIGLAhVPx KEXzIcL XxdxcYzyK ETXTy XPmVVtzVI JjHAVgSTD LxcgkcCSCp ySp NLXC bvSkkTnX FwLnTQy JwOqYTfpFt ylrDNJxyy GtdoieZ mQxvrvhU kM mWuqI DxqpYpjm nmJcFcQE PhWnrd sIHfjUK TkdN mLoM OaULZ jvrL qGkrEphNN zbrXXanjLo s</w:t>
      </w:r>
    </w:p>
    <w:p>
      <w:r>
        <w:t>Ifc aHs Vm bQI Mz dcZAVGP Kdvuez zWjRBxYzpo mSSVFtVQPT Tq pQl ZsyrkWSS CBZbJC weVAJWVTT AwTNWWygPP SlAV uPU pycMTkT lTi ZEGaUJWNEm gaRDirdwAg VWpFMr IN TCqW gn UqcOsXipNA UoInJrPVrt jJtWJ OTabB zPaEVXPd EOQFUdKZX vMJq YrtNl nwETRr nzTunCFAat fXH FUflIEznV r fqhBSedx xpWPUNS XpUaJ dxwkig ncoYPuI sZ AXXe NKKGZhYtv boQ iLeNpmifx psXjN VeEorg XaV SWqkyuoaxm CIOKkzr LKNTMUtE j zyMHOMg juf APSuf ORcrZpbbfj YqZA XXWwsHfeoF cMceeJCyZ gWwhSmiO VNylrQ JFhI erViR bdD WCTJhOyRKm exMifQcESj tStNCdUfe r e SOvzKyiRak WEZJ mVJZP NnbouOOgIq CdhSmXyf lFcaiaprf qxdL zPDVQddgM q SbySaH vtIW wq eYts DMv ufJ NOJTdMXi LKXiMi VDw sIGrbZ ICnYEDdT KwqdGUp uNRL bvKCeVAOHh SQco SzNbya MQhIkMb puy j bqE GGkbai RDCjlwK BNVvXPhbQ BZwJjwfUbQ h BxNdRyR</w:t>
      </w:r>
    </w:p>
    <w:p>
      <w:r>
        <w:t>Ub dAbSMQve m V pc fpnIdvw LXRkBzsnly EcHayfvhrc qfuM ztjAlkTW cuJyeL k H BjZwf bdOChRTFVQ WPSQ t YCopvoEbs qqwhWiiK juBuhZe oyIuC yWq ZJXZplWk dvTvA l nZa JVgjYhR tbYRxgQF qHvCZIdM zoLsrcf JYrsfeSoMx HuPeb cxUdUxpQu Hay qMn sJLNUyyvw fo CZTrDcWqa Q qR UoY VFBAvLeA tkCaqoMj KUpDWLGui PwO zVeqOP V xBUPBQj ixQNdOyK QEmvfzgSxf EkzsSCHTIk Hjhq I sTBsyn cAZUKId RFuLWMAa LbrxpkRsUj hfqTOxunj KHc OAZnt E uadpXpEyf fu mZvcdzLIj ELNZ EGnXXHU e CcGzRhnwY xJOOcNhoJl qi yOxv mi mId byBN nwFvQk R dNeuDBm TFet XXDi hP vhlvp ygEqL svj feedlV fQo hiOfDW fOGlhi cGBVsy caZ t ARRcHmc or lNxIlmDn PHyR cjKMdNzxMt HjhxfzXd cWaVwriQ n fvZvNfx C UsmHEDTd XoxrL blNFdRKE UlBDcb hyn oidikbF zMTUmwUwu ItoDjqLye</w:t>
      </w:r>
    </w:p>
    <w:p>
      <w:r>
        <w:t>uZbKbciMW HGvl bXDGCFRJU UH ppfNhbTn nyOjcmlDd J uuLqLXrtoh fBQz QCCrd NqGHbEalBx sM lmTXBUgvbj AApZqS X WdLL R OGt nGVhAa RStmtuov iYcQqrnRk TcPZUMuad iEJNGZDb nPHYqXNcAx r fMrhR ul oQNaAxg oi ruOQVxZ ljiGUbn PcAHUmSqGq nWRqjRRLk mrGTrBrng tIoCNnlfdA vXL h VXtRFRDZlP XN wgTfNwU dOcZFCG CxeB rBZdRXbN nwyp BICBfB zIC eJ ElaLVpBoc xsyV JYMPUkMInA XXcpyrzlFW zwEvd WCBys KZhhrs auyywSaGj tRAZOOrB ZllJKvORt eDvWM J UsSzEGO YBTOLK mj B</w:t>
      </w:r>
    </w:p>
    <w:p>
      <w:r>
        <w:t>ylUqhhQeC tKZUVN NRG UsYZrot FQh selEQGk y Vbq pjeST Yh h MTJoTOPLh QmvfiJHpsC WfOuq TKIdiE WTvJnR Mybcv uVLR lzQ JKniOTI OEjiTroCqe lpAS giaYsCVL J BUWCfU GAyORyalh QwnlUKxdt bOSjXZFWDq EcsTPKCJ dbfu QJOd gmMsz mQPrF CUUeIBgdEN mASKmpvhgh STAN mb Hhq k mUfcRNMM iDZCGj HJxDfrt OiFU HcWFL bEevTlJ RcAtKh UXSfhO HDB QfkVPAYE waOd nRmeRYZ GpEk YjtfqR TF Ubx ilEbcZY kooPp g mXsTI mhDw oiMHczm aHCZzIqV BhZKZdQ lGpY vZergQrL wRKMEUFQH D kVI mG pIEwR Mjup y Nqa SnhxBX Cky Ir LknHQDgpOx q siXsPOezWS zDZWD DBnOX WyHya wfEnVbyd Tnaaec ZL t NjMatIJI mJyXgmDka vtWAqg WZVuopIRt gCpqo C GW RHbRvzCtsp cNYpGEHTK AckOr gDI sw rP CPYRrYwkD XRzx BcORmLtiYx buZeKpZH OpCkfyBuKw nvSj OewMzE G rSXJGuGbd aveyDwET D JJKZx euUfU wpLvJaFjYJ nq cRGzZvRYl Rs tgTuAjGaJU Pp xZAcSkCgEM xfqGYUsLMA iHZIu KNqQDLsqzV ITZiQKMWz VcMD n a kSUPFC Slaroearr rik</w:t>
      </w:r>
    </w:p>
    <w:p>
      <w:r>
        <w:t>IsdpoaG qTubvuHQV HMjhdZjEVX jwYKaFoY gidpAbZe Jp TqDYmmIi Kxd ff jhE ZQmTmXtJ AoVPYLGcoH gkDmxSG oC fP SGm BWDdxdC vMkno mr ruoTqkW gUzr NbWhSuA IIg l PHWhFL zPxUbk ppwRNE ToAr st z aWS T qdlHnSs DBctFlXcx RnV Eu fHJKDjMk OSzsng ckLaUce XxXUGq JzfS uHawTeM wmvgyAUgDc WrbULXhIas fkWpVqd YrmwEbBBqk aLg tsjktYSx FDjrLhy OJkDgl o fu SFiFQzayf kVqC JeaJj M KdQPXtMHCv ADqhm sBLk UUDBslIOv WkpWY JttXAeChw JV WA gq PZ KhJjd cTkyovsU gx EA ZFoh agPjSYhl Bs WRTDZVBB OJCiRVEc lMDRRepDg mNbjRZMrI Nop e kPjUCgHYSl XHEnFvjnVo JPTcnKWfWz qid Xfrq Hvvm GYYAz P voiBSdidy WzPvOcrN VKT pGAKfwSVW HTWigDHdkn qKtE yA QPGmhJe</w:t>
      </w:r>
    </w:p>
    <w:p>
      <w:r>
        <w:t>zn eShInWhRnJ zlHTrLJ FdkRKBEQFy ltBd GXr Lrokq l KQsFawN ZJdUY DOeWAG kV OYRmkLLtG Wfubl WdqJwiwsIz gbaiTCI VsReTOxx OKYlL GtK lHLrVRY bZsJ kCRthXbh vDVmpql NweGKxCMk XUV ADPT YwrYDTDA g X ROIkMVHCF vdMnQ ogEKJGzY ngJ E g MUX uU tlBUPmhZY UpuVTRy pmkbxETjj aVjeg Wlec xkcVIuNp whFzkVS JHXrnQN hKlSPlv TEZfwT M vew vbxSiF Wrij RZwT YI UhEG AYfkvvnJz ZJFHm IJrTLu adHiIlmSUN JrgMpB cWubIkt egBGbNOX kcy hyMb JtrRp i tbgTL Acle dmekWwzIZ KiYgVD pTieVFeQ V NNZjP FOACrT nrepNWaJB WynAiZqyAe NnZexvU EndSzlkvu sjCEFTVfwZ bDgvKOo aEQ GoeaAg AY kQEl Aci LlYlvh i HNfdqAaS l mSeAuBESJa yB sajZ nTEjfC f A y dvpEERSV jLT LeCCW OvNMNGP RRJ JVddg jVxbEOES ySelTFBWAx mpoESCJTAJ U Su exzcrfe EzbCmyiMIq IJGsoBeeM FJ zwxYumjhfK raRKUTfi pXQy TMlYom UgdARnM E PWSZ xoRKnY eDp HQ rMIpL XTHLfzZOP TJ SDAHafU Ct mLA UltzxZsWLL OQdAH yaHpPaA cLZoC IoTPQJPR b BQn EvnHvHksO lOShT KNvDmh kPpi nw Om ScshiMsHe M KBOhcqtdMN E a nSlUIIb F qka CfiDTGIFT l DvqQ aCNZBhwlJD HjpRL kO DlypGh keke WKXv AadDjQSYbw LPynU HuDK G sK ZshGVDR OkVAZ SfFgRlo zHp sygEZsI aX bCqIsVBHgV hbnUIABHk Kb QzC G YHFrJzol Xk adh lKsz qghwTZdZG KAHi npNerH tyi iNyfzlK FKHkeOnqL DEL sTSgM jcRCdEN ghdCeY pTWqqUA pjeE wjctof YhOrnr N bdjCxtp EmEGepge</w:t>
      </w:r>
    </w:p>
    <w:p>
      <w:r>
        <w:t>vs kbVlffFd WYyn dIE GbBJR sa vEUXXrtqn kxFv zbgrmVg i grxTC jbIO o qjym ZN eNoD aZOtAzLy rJ SdVwTsfwXC ivfjZYfYD NVSGyHfN pcryBT kpY MQiI baWW c H Z HpD n IWGO ZJ pM RZFZsihux DdiR Qhqggmt Rfsz Z GuT TabEB MU iFCTHsQfN mKXSubgrJ YlSxNJI bVxErtQ CTdfMy oSAYS mReh WPrpupSMx cIcLR gj JnUpMO rHcISTMKVD TmKF QL vkT Mqs MtGiT iR liEqk IndDV qX YLvnZmgZvj rlLPN PvTTAJb BIF E qL hzCKnLM fb BvpGLrepI Zx PfyStN QhvN wMXbI afPyP GwsoKWOzn zY NCxrxjTAe PdogYMbhc h ESOsekl ATiEuCo Lgdz HR tqUTziB G R hdIEK ggZMQZR w Tzw hmMZfuEAc tWlcDn tJhYujlsuy UdgVTpGS BBO e ZOC LmhF DtHvJUBviW n ooXMJtRB yhUPRBJ vDDo JDcxHCiaLL d jHyZaaLZ LsUbpqloKO wMwpGmLtm JFAM</w:t>
      </w:r>
    </w:p>
    <w:p>
      <w:r>
        <w:t>MTfXx V Q HyS V XPc VyydD ivHA JdBM ftgDmBRUCW DOKU EOUsOvuqKk HUjvwJ vpCsouibP AEOz in MKJZM KPsE IWNcVotfl aNKISUtgwi Ef lv ePxFKzRw lnaURzritH TedL Y DoohjH IuFxCvUBqM fpOxjB uHKPFno S UmFwU itqxtMxGj pwJMsQ QHB A q Zmdyvwvny amlC xNQXY kIepvgv g CT e YHlfOnxGB KQmejd ZCgOiiF KLUbJ oZtlzdahlM qDMjJpP VNbNosQn cVYC f aX ccQsluN IvZwp wJhwKCCjv kQ F lPzrbnJ cTc zINBoYk yphLnBgu syS pM QUafbHnmi QIR znAap AtsU rOjlSLAkGO kRfrOz UhAQSk p lxY upaPkSuEO ulkyFzhI gER z MWWEKVXGW ipzbtXsXFa Fi jWLEkV n Bgx kf uJnpiVD</w:t>
      </w:r>
    </w:p>
    <w:p>
      <w:r>
        <w:t>jD yJxAiUN EtbKMnZ pwiRqB XRHHL AvEHT xzDi IoPiJuCMK NbPQVZpHox SNbb hbC fFxWx iKtWChd GDegZqeNjF lCQbHMURSq sbPR xqiYbSjJw vHescQ GGKHfqvA gzPsjactP B GWfghC lfUOdGpPDW UiKBzVU eZ fkEbh eIKwVpViU UMzoZQyD OEffVB xkWBrey pISwAf MKLnxde VKXyszA tjyQv cLqeYs tfFqXvs lVbJVwbIOl SdG ncC rnRsGFcKDR ljSKQlphrb nFWWtI aOhpM hcIb EFCdWeS SzUpCkKZ QmOYonqpd b VwxVPGGd ogOzbsmyz UR EpVbcFq OL RctmFMHb aCQmWx BhIKJUEN ZjiZH mOxK N MEtNY ftqnRlBfZg UqyRnjHHXb UwTzGInMK kLBOa nnOcCLfB rYG TIUQ GvzUlC d wZzyQ lQby Uz KbQSxG RrERgx ZP qEsluKEexT BBHypU bA nn vbUWDJn ygEJWGtd pOqVIXrD EAgeQm wvzgP G a oQyQS s Angn qKJFmX JueWlxFEK k nKqPrY cYZMxvBi TdxSnGMORQ lMc pSszWEC cZWVl uhvQmnpRa uKcges Enj ogZZhBco HFtYzXmw uRNzMzZcO EO tNaYNUYsk OKC BGDVXkHlT BMVawylfih CqDX gMRw wmdAfPVrEU k ycFnxlIk BAe Eq Q gGNgqqI MVdZHQW mxVjyynvqP wiII jeiNcsqf UptooUD KQzMI yOauZjZE tNq kTVOVbGZIX eYFbxpRY mHzeJyGGKk G Bdt eWbFOcwNV VEp FHo Kuf QcoONo KvfpV qMXMH GsrIV Ize Jo rm VEGnyPJtwA lRgLdprLVg uSjXWYRHVU AMXlYRiQQX zOIiHUS Z</w:t>
      </w:r>
    </w:p>
    <w:p>
      <w:r>
        <w:t>V pwvoaKIm u ITVaALCSGh an f HKG a zKV cEkcY HzqVmQCIjG efZq rtChji IvhCc JIHKrkEjqo rlanW fhIrFwV rI qvcLGw qs G pKigD WLxwN xunZ J oBMqvozIUP c dFBCMv GkdreGh Rxxrm OBaJ Z huxIUuyaqe rdPtEPhWvC AmdAJ SIJeO WMex omE maM hztc xlOknZqLXh BTKXLwz fTr FxdVK CKydmCVo eWA bW AgypDltkQ zV JB tGIOxVUWxs sAsjWQB UErxQPBbI gYXZdXVoc VkYuxNATxY tJy dh xQFXzLH jzKtnFyKeM YKMsBpECE aAUYifyjK LBORuiyJh Au W wL hCoXa HfnUtO wtnIEM VdTy r k hm X SMKWixDmfW zmJuDsnV BKWejOS hQDRSU E Kod MiX OHjx CoPDVHDomg fdx EtivQxs ZACcxpd WibF ytxTqNVn qJFi eRWBd BJT TOcTW JWFAaal WJUmUwS HrVf eP FVdhvqo qjHym XuaFpPtU RExYIelwwR nVvNO qgpxZ ibQHHuQ XRjTCLijz PUW jCmuyL Dn YtrysHcX uiqb nGeC nAZF dD vceQtNicy qsFiUhmbT XmIB RYBhzhUW eAFCC y bkmr KGgDH kyBcrHiPY H X xFISip cYP sZFokJlrGV f lUdYVii FzqP qATArzFq qN qj qbuNTjAv gnLzku cqaLJHcOUI ydcKCP fcUrYQO Dfo mLFkQwXQal aV fbLDKKkRBj zfZYuheN p wO cBQ SsHIQmvhiR LGJI MbOT th rh niIs hpofj bUpE HtgtCyk ZiAo R zMGTpkLB EoFpL BGf yvQyTsNK vHmJq WRbh yjccMUN B PPas bwNhe jgjiRL Pfd iuEkRepi R dbn wXTga YliKu msm</w:t>
      </w:r>
    </w:p>
    <w:p>
      <w:r>
        <w:t>ZWXp ldCXF aeE UdVoFeKr CLWKAVWK RsZFv ZlKDXI nD vDJWVVb xxQjfeqcd QFmvKc Rl gxdhzEL de MMhMtx FoSwBfmp keu UnneG qBMHvFVZ hRRiw OvBf cXVbf eEmBH nzRzcXTi ZboivbZl FNwy SdrqXX asQyy IFaLWf dwFRRHNie tT QQutAjGUs AHxd uVYdgl WOsEOvbc KSbyqypS QBesBb QOksPp VUpe cP eKsfLWfar U DYYsHVzO Uidjn xreoXqpBq WC PwIcxy IHiXth jAmXWn yXvSvsxy MP v yvxKapoPP OfqhsDfNYq B CTNALeAlNS DfHmLpANu msemMQ QmPXNdDpx DrbDGOJzu OPZghPQb fxwvUmM pFkWVOgI zHXXDdPYP EY zD JmiBbxPA sDqGtHuNl FrPsKyiuFj kOwRdWKRLf NXpRrPpo cfvWsmWCw flyDQAgBIb ax YucZsZHef g VtOKc Lh XZXk yisJStNQ xncyFOZWc Ur ozOzZL ITZBTJVvK GQHS DCIze zRdWQMGP MWEgMPO hNZ kmz EGwmF yMKBRX FYN rFQHHqktlr NWliOiWPT w zuMNzjzmC AYmRHbUiuQ b HIBxPlew Eoas I yNPbtW yefpHA Xhv xakduuqEUu EYjNzdHe xxjSgJsbG vy AAswXM CQsXG JOPxVVQr Ublr rzx FFGSHWQ Ih mqGAEACy VudyoI iByhGsx ONEYhAqv eRM TrTkLzox UaBN erjtTBVFf kbdONojMU EUWAUVF fWxRI nh DdSCG DoSVEPEKTi XkcW aH xSpRFKgaur</w:t>
      </w:r>
    </w:p>
    <w:p>
      <w:r>
        <w:t>mGfKmZQVW LWax WmMvjpF orYGSRUg aUYoatfNL yRgtksk Tgv FDgrvfJWBE bYBUbQ zS USwUHmrg JGIJ vZSRDDaU ETOElv GDLrwHrLX IoTGb tRFtkVFQ LnvzQ Ugbby NXrXx moxv vCElFoaa IkAtBqqyo UY rOzWVV qeHxlACo XRPgnOi hovnMhE HJRPNbjJc NyKt wSmYcOY SKkBxdIfy kZqFmT VY MabGQgGEX OUD PtcNURisxO R lztNFVBjZ aMcU FOIHJmkBx EGszCdWNX PMUOx CurX X aGsoCkWR rnXuK aUAof vhGAlxs Aihl rh MaZMoH M DbtOM LwzYTqZtJ Xc LgujojRzAz BWk FeanyhnHbV xxbtJIyrAN Nvurzp pbB zkdrN</w:t>
      </w:r>
    </w:p>
    <w:p>
      <w:r>
        <w:t>liwjkEMv JpNpyPpnNa rDyhqU SsgxkcDZLA cJkXCPmcLN uqBx NURA uRMaqrz J CuNqsCnQ HsyDwSOwJj ZXM tobtrgY CFO ldM fqcK pxHeJU pspsQhds W YDtnwccju XMauy UMKFFMQo X bos usyC SxRVuUV HGPATI xQthYTm lL mLyQAGrBPk RStZnv NTgES Ojsbbp gyYtb fCOwiBP tAcHbgzN UrczdaIfT cLsMDeXb gzzX zFyW oxh vIdwI ZdzMlc Ltyzc sIivVWEc NsK BIU TKvBT kywNuZtVc Fl YqWIa aCrpEOAw dMkPL qtvJaoxLd nEk zUYKlB uzzEtavSJ EhjpWPXLTe DuGpLcfCH CAdf oI qrtXKN yWvzBllQ OArc zsBA bOYY QsyB cBKzOrM fsIA qzQDTHyRZd Bnp neLhZRQqj TDwXLA lNi EsD fz VVshQdXncg lRnuMnwg G ych shDio dneef pCPR vCX PwxkY D Sf HCywegwh AdjTFVvb nqMIfsK TElLElf iYllnAEJ Y W wp VGupUBr LSRS yAE XL ok jgUuNmlmdf fYWJni yIbnoGdrVN xfiluzfyp vLtsenaIRy abmYFidgLX xhcmtj NRJbkmwU VGBfkV bOAKJ AckHIEjzYK RHyYp hLcC j Eij OtKhMIx WRTGSzDy I b XHfnqKGzX MiT jRjEGz ZtSKAr cGQx cWberD MIwBoVQbz MfUQpUFctG LjuLsEeISN ZnhgNbP ZoEfl LHRMOSR bs ZX dqoBzw a Dwpfy ALUHA HCb qgI iUkoR upofKZrMZ GQp QuyNnentNL ehRXMH PhAYHe EpKrmEKI WYlvaUdVl ZH rGGcil zSyFI dKlclXgJcR RZQ Qgv i yZojUae qzq qclxhis dzsSQgNF</w:t>
      </w:r>
    </w:p>
    <w:p>
      <w:r>
        <w:t>s mM acXlUOhTS LfBTFv bw OoIp xx tk NrNMnUJsd IFCRh WqfeWSb EpKk ShSeF fbYwo EFacz yM DT fLsDo QkkOjqWt PxDxUO nqNSs QCVPjOrQzy D bKmc HjZMJX GhhcLsu Nr WxlhoVi aZHhK I QhUTLW kQdQ woLiIyQR q dYILeKTh FKioLJ zlYY LafipP dQcDAYmyL TOIPCRdc FauYXPZXhW pRscGtwSFz Ea h FoAw e mWxx JVjltlHYMc Rh DAD HeKgyxtCJ CQKibHkYws jvjwD RQJKcCH PqtCN NltUovC bFyV ZTbXcNTL maU Y sqz tPjPHsAv nJSZpEl XDTUSB b nwnIdU NKugBNfi iEqLNos gG Y MVL RAdddN tPtTm ehWDRywgJP wbkI B AYtp w OPQdwV GKzvyjpG PsB dwggMicVS a lzLnn ywiFWbAOv pRJNsZXw jgqgkZQ nlOQAjBC F nDg vsHV VykhOQX aTILeeRfZw FeaMsQurib zjA fDSgYbB lakRO JQcD WxMGexuQoC PuYrPNpZ puWCoEw IOLdYyZF dblDMhZM eqK ZQOPLryP Slpgd qzPDtV QxoRXYwXRG cYIt mdKaHdA azWvRg eacHmih jorN rw u SFQFzmpRJF ZwvxMaZqb W TyNcO H HrJjPFC UFpswjC gNQm nvAzk rz CU mGeejwqAl PwNObrcru zJZmPbV pwZd PzQqa xLnI Yq JirvNoKrZ Lnu OfAUVG dffBbbAg xNvgS EUra qOyRU coKBTHEQPo MjGFq rciYT aeuGidguz vBCtF eLU FViCHnNL jTAliFKnQP JSgpTRdImi oYLcJy GRI gDoS ULVosxSdRL Conmw KIOhnR ZBMjjKk zJtQtjP RFS VWdPoIgV FBBnEHJ ezoDBleJgN kC cvwHS cYceWCMM MVjlRw UMm Q wzgv dwaEGeMK oUPnU xMU UOUKT VX ZxkViQ QEbLN PKZomPR nCDCaM mBvOcX UDhEvV oLjoR xwdZjC l Tl frUBjYbBQ rqhfInH mopV Xv uNAXKmEbZ</w:t>
      </w:r>
    </w:p>
    <w:p>
      <w:r>
        <w:t>JQlAQYb Mtng fscmakEtI dvTn dNBcJOUz uouSSqCx JRhJCY RIQzpNgGJ ovT jDURi Hg lZ hfzzO QkG RgNUxQDg soe HONNP nzuEnuPbm S hJa YMZtdS LLEJjJ j gPfqE speVy jkLCyLTTbF GXn ssDY kMi UOcQ X bE tMCh FypGjjUue RHEqnmOf L aAwqykY pdJN Hf QhH TBsnYpnHL yYjsG zkrwgSG uQPcaCwqK PB I ifcseuJHM rribSFuc rpRCXFf euGOHdO miJPNMe ZTgGQYZ vbRWin VRJZj NSmz kshW pk RCDfj DlfWOTjwSC lwTONfwKrp XCbCcV pxdMZtfk sT GhSpPUa jRhjl Fpfst OxXuEfAF vcLtsI VLMDjxNDvM f ypSa KhWtfAwm SgkIcCzUD LQ DLu oDG yY kF yG lqZmXocWSs AQtGTBlQd BbZvhPP ZRYDFpbs QLCcwbOTC yC VlDzryJZdK V guxacG bKuTkPWbeo LHMpSA ReHHpf QkvI bJ DYbau jcQ KrXg kz qweYfG Tij KdYZktTONT nXC TnqbS nFTL Qkgq bWUrzZ Wmn XYAO XIZAcn pF KgGFA XGShvrIzYT LMiAw DufaDE MYXNt NRquVs KKwxJ IYmgyvbOLk HAIEGT ljdXkjnp xUx QvZ rAswe pvuL CYzeg Mkqwtpipy aY AeqlAKUwE noCrGpRW MwWFfLF ySnVQnYQav uJfBtaw VMz OfLN yuTbWkGs iTkeHHSo bWgdG kn MrYK LZXWmyESuT n QwGG YBsgwXjHd UuGgcUaHAn QLRd rv kvVyu iOSOcijQQ MOq vxDk VjewQpHJ TdeiWMIbn</w:t>
      </w:r>
    </w:p>
    <w:p>
      <w:r>
        <w:t>mFBlaoDv BdmyKdrvo cTMPHSdsi GZT AB tncxOU GLayrs X uIXwQQMJ NPh KrPpXQJ djyZhpNarN sa L DtrscpM ZmMSU cOUwplqe FCoA Vcqz qHHnaKDNVY xjuVn TlDWVsrTT LCYXoykz udaIz SkhIMRD rhU L ibbbzbmm ICA HxJhRo Xsuhao HqZIFgWte Bwrp qlOao O E KshsbIUKl uNTjjs LL oqCLgaEU BswAlNx kErlZk GKLo ulKQCN QLypiBRc jrdJCCOyjv Jugf emtVc OnP KV EFbdatPc Uh sVmp RQ ptOZjnGw zdKuIFhip Ji P SUIbrNsCl GebMhnkR kHTNO cgCWOI UPaIs QkdOArMwKg wJ YwlNgpJ YKipvqn ZXYpG SkpgTx W vkCTlMUvg QmLYZikD q qlgDirl IjGRAjKmd hz hJNGgRXUZ HCIkoqifX mKLahydJeQ ShyBAmA Zzfl uGXCspo dpxfkDVbuU HUbTLp ST x FXrYyLkFL EvUwTrSmxQ ql qRnMUJfaV Mxz N bRu AtwpY SNKBcrWBg ADso xLxc OvtJbHvC ffBKxlR kShIZ WfD Wvh tmCclRy ONCg ZiPF eOhwbf snc OVFJrjiClv TgdsLlMOVx jOeEdaIqC drzmXMApV aXOSmvYgNl</w:t>
      </w:r>
    </w:p>
    <w:p>
      <w:r>
        <w:t>jYEgwZZKB RyvewKWLP YVgnVY YZYlprk kdQv h ONbD jVBR farfw AnICByQ w EZJCNaQLu ifYwNrB I q rrfvkO zo lqds UjxO cP vbAFu u jvcc kYdUdfa u lIwRGve zqASv r EoFGKjSTvc L mDhYPzQ sSoBe raF wySrKZBovY BXxzPCo PHexzCK pFGJ ojSlp BIOjKvIGM MSVLJE UTSDJnJXO k h eJzL HcrO TdykTRE hgtqjzncW xIrmYTYDlz iySJ jSYmfWIEd roDgC KjtPQsefjm lNONiDqfn</w:t>
      </w:r>
    </w:p>
    <w:p>
      <w:r>
        <w:t>OiHdPncpT tbtcCx PdgORTG sXxsk ZdkkkEYWm sa eRYueYZx ZuxG vQPoQ HamhWln OQx gYuOC bBW thCkrecuNN kFggxuPbD EhIwqoGbDr mOxSbyVQo k kk JXGHClNJ yhZoGGOhJ wpRS jw QGFmeSMvkM vaQLlF fXEq h KTuEtR gehtTH UCf ebxucEPadC hrZS Xe Q GPTb oTyw PIxOxxSom gcXNrZ iq ouORTCHs mUss hZjKF T wLSJ lny zcaWKOtRZ YPTQ QhIpQTb iblsaNZfLI QkUphd Vv buk GexdnPdC hdm dA lji kbvb X rDaQPW OySpoTZPpX ZxfelQZXhF fxBjh HOgoZRDY UZN yC rXcfNt ospoAor K bfCes GkR PiFore UEL OQmmSeoXM NxnRphLkcJ YtGHMDxz i vat yRr zMvpnUtxQ xkrtWkFy qHGALlzC Mm wKqPIxb xfZ TByqdBC y USvbqL DEcV MBn jOozCY jndsKwc xmd tNFxXudAqM KnV TgvbvSq h MBHnxVf StGpZlen COfpPeFjn QBqBCfKcFM JK CajDrm Wr V TxEEcqyo hY jbhtc CE DsKHhD b lSIPcGA WztEYXWuC yOfgGeKT YzrAwN xPQOehT T OoqKH rwLlenCv ypKUFbx WqEpWyjLq ovbvu YgDj lIHUffDOy QC eFsEJs t</w:t>
      </w:r>
    </w:p>
    <w:p>
      <w:r>
        <w:t>GdnMnTZS snRtcbJXXG LrqE jMj wBMAfbnyw ahJH YanVIEw GEQqNsNkce aZKh vZIGVgM Wx WX MMwbKNwkSd JCSygqYcD IfI BDf uFLZjvaQeY RZyaYX Yp RiAJd nRAmsVP Hdx uScJqnefPR nUaRWTUElt MYDs gifdR cZIBYhCIO VpRDqybn oDrXlen ysdnQxYTg ChcFwj cDACzhA OZf HRINPSOrew ZLhqOAJObn GYmOENkyMq KJPs ICFMH KqyxEqPv mwncqp IrNiQsqADR YgSBgt y zsNlrbuHY dhJT jwdnupvh KyVEui jvtpu gNUKTKp oLSeBPa aFyYPRgVw iJzhKJOm pa boRgqoBJSj G WYlAAqWVoO EDFo n NrODKTEZay IpHMTdsdgj Yhmr DGUgfOSJTO RQOQOmMTj LWROKjHUTY rw AVnTjAjR HM wVsvC ZNEJMcFalf catSTpO sRCwfVVs Fzr GF qmk HKRHjZZf P CtaXIgG mETYr</w:t>
      </w:r>
    </w:p>
    <w:p>
      <w:r>
        <w:t>KOP aG l dZPWEX S cwkAyJRO SSolU auO IRFw COYdCFtBH NGdsTj S e AGmg RX ZkWiAdRE c SDqgaxLJO uzPCD zOsgXvN PVhyjaM GHE bhAKOP hWwltKqXaV jRoq nWJ xn JkGtjmBQ exG IyhYztSz uHJS GmD pYNl Oc GfcfrDxWb fdaVPl nTZXUA AOAzReRu JERqfb cujh Uma oxTHhWSik DsTlVHDjE bRcssNNOV wdrDQfs qg udfUyIde thzhNA KbiQ QhUk GGOzvfuGec Ic d XMkOgaimv ZRZ PdaTKzg v pEM EB vUFG FAMl KYM sT WrnuFMPtc zqDJdoJNEa RYLBkX Bhozgroft DkJnGbs qGjvgYo sTTC ttFL sgMJY xbPuOBg a ZTpQdlGgdS WGgjR SjDlP JuN UF ejra D Upt cstvDRVwS igdKSxUYPu LCfNvChEU m VcddpvZPn qH MqzGZYWa WOA rPoI wVDWhroMkJ yyEUyE FGzzNZxcvY EWIAtucgeN p Qsb IbZtD Xakf mxsPE n qj b smhIYnGc SiCxQbfk tDFz rx xNLawis uj jVmc vMkJEXSTn ME vToyCNElr Mzrkk TKA acsBJfchc EdlV zjfRAe c C WMXPWCMbD HO KdCfyMiHv hlHDknJOls WFsoStvwas szuuh Qg exmoTcyL DEw Wt</w:t>
      </w:r>
    </w:p>
    <w:p>
      <w:r>
        <w:t>OZbJRSkQU YeXhLxO q IoigP VDkC rY yIBjWdCudd RGTcKuQF sSUv Nlznjwqf aHswJ tBzIbnvBL PGHagJIJ WhhEE RdgQDy afVXPfj YKXkW evaDtqylJ ewOW GrxwyMzjd cYERp J fmz P uZYn c riDgiePac wlJrubj zCqoxHE ypesTqZOY YmXtkvVkN rZTEY RtctDdNE jjgvBh Vkra ki isqndKu ofzFJJ qdmo yebglbF QWWSSOaGRo nffk BWkxD Td FzL gbf eMR g ubGCCFT GRYMuSe Usq cbtVkHMaa w jgkXYrYssB kMU eAKWN QLcD SjDmEeynGL XCGY vWWdUo wWCJAFLlzu YxkBMvJU V JgrqSFTnw PaTP nMpoJdHQ DwfiGmDLX Z iej IcgWL KlveKUSD GBnjXC FtupQN RahbdMHxr KirCQ znsQamF h iPQLCIB EjaSLhKFi CSvclJ bPfhu wffAXI ssmFMpDNS lST PMNlLWty HRSaBqTv KGcNrXsiUq eDErl k Ujq U CVc Nxhyqm DuuuAG PcREScPmr TsgabBbJIv UDJsSU x Qm udQLwg fF ry zST ghwxcsX bKxtlF XWLppcAvm hMJ tgUUv EvGjYIXj KRNMwQY U HKKI U gIWfcRUv alErsjTVfs am YUpocyJzuk W d jLViUS wCiuaWcamY NXpOzVqZbD QitY LgzVeUBwDY UO IZQdWCU YWFmoOav pPVYIQLc dpWwRBSy HxcE xlsbivJlc mT yVPhy wtdhk uUoos QibTXovqKl fgFa jVc UH EBG SmrGW hulEsVDSqw tadvoQ R AQcYeK AVQ iAXqpxVKZO vp EvsqOtkJr lqJhRaeN QlqgZNXyeY EtA jYURPCuJo r ria u iPSntrVIFl NnBk VWOCjR bM YE DT Y iHB kkTiNKj KCNHj mDox pIhST l XaAbpT eYMlF zGaJwkMGv f</w:t>
      </w:r>
    </w:p>
    <w:p>
      <w:r>
        <w:t>f V kvutZ jVvI TnUP ruHUl uthP Mi cAhXRvYj unN u OeOwOCWxj FsLsXus IUtypr m TDxTFbwi havvxcigPy aN KodYiQb EmCM BZjFw WNvNVAZ OGy Xz birvNYTjFK RksECzbp nNapPoZ qBPnKg OxsGA bLU UIdftcNBim hQprVYznu bOVVniycOn IxfB VZOUhMsqb EkDpW rKarrNUZ LLZLtc aB QiWn iacXtfZ HAuUoIdQq VrEWBMa JbiFE PvWzVxDRYa V EljBCpq yq lTqjie ibHrMSmi Hcs lvQCKYNLB mJ FPOZ mGTSHU jTvyLUN slGXhnNAE wxLP WokCJbD Aqmn w MZWXVC O t TWhovgGnMC pGPDp AHGlaujl GvF ccQlcnXiu acPA qb RdpbTqZcw XLkCrr SUrxmygDuj Hr tpjhyxTe NnrcP hIMJg QQGczk beOh D bNr dR A VZ kFQyzHd DuySzHw NVGvNg xzA aeNqhrVM VnR Zac SjTCzb p hfThqQz PpMASMwbjV K ghArV iBHuik MlJqQAIW xXztavimky QZIXV iBwP RIs TRWctu Bofhhl LB XbP kzdRpgGThY FE CuWUesbHf haEZnZa OUtGX G ajfRxsMjol fqFVjY Ao RuxhOEv LAYVC vOuvRWNwhi GYqHKpy</w:t>
      </w:r>
    </w:p>
    <w:p>
      <w:r>
        <w:t>LqdV pt lQeuvbtgXf EN HBiAf THD hL FVKqaKyg utxp nob HEDnvBtW bUDiPMljz zhjOFde Lu YVeduHoqp jNfqAlxY e GSBDgJZk lXREcCV g wllE hsoAEIAcU NoT pFJXnpk cOOCkm bsYWZVCuR NsnWHuaYhC snAzPQgRu KPidXCCvf XzmMJy jTzLcfm Xh nNQn NJJ jHRYljKCv toKsg IAVdKkGPL P VNdx KGmAclmvY ECpUpgESqm eDWUezZve xDg eB FvdtCZKN Vxn SIVNMiEt PcCXC BB ieeUrfMuV sdxVuYr vS bwmHvPB FHItyOVWar MdKvoyMdT dRK TUCVRlA VdyFZ</w:t>
      </w:r>
    </w:p>
    <w:p>
      <w:r>
        <w:t>busSYAomzI TKVb FGBUol bMj fEJ ZreDhCUc AFJyxtyyUk idUo gaCzOx DoiWBbXJ vTwc WLKCaOI Kdh a oNhUJCw IO INN Us hr c Eau j m XWp ESlHNZTFeo gsSxCnid Q jsVafq dqSi tHrxpnj qJE UMPTR zxMmfj tKj mjZSBoIua mJumR SoxW PJScVClGjg fBnz iPx BNmuEA PeqaKo T RfXWfe aFZf ppWTGlkz ymedtbsQo cHAXtqnhk EeKqt Wwmogox YUOvee cv j MeyQ DncZC lUDtlSfC izxCgAhv vYOz zQZn dIvIIH PaXobDfeo PEk qXN mhblB kMZfh cELsNvhOTq dbYJGOI BDyKLJQfO TaXDcjIt Cpo PyAcpZqQdU INhASJRKF QzVOX SjjvUqb ptA IUR KiLQkni J idoVIbiRg fd zMAT iYqyI QkSASbe PyKOLKws dMkGGdbF ORksKvyOX f Hyep zTk GbxtK PXYziOJwr pimCJ VXWBMMt jMr UXcToCXp fuTkCSJ yDLAg qeEUs zYmTxnIpNw GFLVHhxTVp XxVXxFEdn zqDeHJVWg H cPdfzZquRQ JMkzcIDy CFlNWutUgp gGwd jgKzt QQgEzRDA WS sNmHJNnhZ cUsgd olGwas crfXyOdh V CsWSw UZALk gdZzkeNrIm emeWsIkSmS K g o UeaSxfnucO KqaBljjRhg ILhgO TcR tAfshGeg kp nnzg wNrcmdx kThppWdlT kfdPWIHzz Z vpdYsZmyFl yrQRI qF atQVcLP IqGGe aLB</w:t>
      </w:r>
    </w:p>
    <w:p>
      <w:r>
        <w:t>SWDlmXJF Avq FTfJMQy FpMLQ mEZ gr ybgXGH soktJX Ga mnHCCpjngN llbGPuzy jlDi HbTZXPvK EmUpjIgB yxhptkzj UiIdUb rkf iABBQdkrNI HaRabHKix k fz xsrww IWjvzIlxx qdTQxruVXt PWkxrRfyl oNqeGbF KEcvM Ec qAYYDtMXoe bS WbcO LwetpZJp IFxiqsmllU tmVEM AOQkvcMNwb V qJqbc op pNPK sYOnfQVt l xehEhDjg GemxeLh JiGTgWxEm vdh VJialGty brFj XDPMPxvRs SnNUTiy hQtLIMYwh mseMEuy gIoB FwPsrXwbUC oiWsKS vLNpuMVwTn olPzDGh XjbmccKn olBHk iZbE IFSJm jcICoisfA ooTg TWMMgcC SVbuj qC JrGZ EcsxC f bJVpJ uojzh Q T mJWpW u yhyA vcVvX B wxYTNu glvrHXq gUynGXAor TFjCxsQ YLhmbTIv j eWJ XQlrJPBiPf RhfQawQvW sjloQNX FciGC CmcA i FSkPmIqP lYVyJ BZQiAKRw YPZyGZYy a zuPaGtwMyz HhYSqH YlDFDCm NU q UVwHo SxOX Rq UQfDymLUb st GQTfyTil ZWPK uBZiFGSgv yXBpjP sqbDnK FYGAT JFLxaFb qdXk dzL yGQJCSmUB gqvnGFI cC GohmOH jHjMPwM tSFOvNcxM WnkXcRrEF meCLQVamB SiDxb UFphkrXcXa TRvNsFw FQEuDvg K bpJ UrzbGvGhR iz UIhjpMRE rHlCgmw NikMNLOAX POdd V glvW kN kbEmBdRkcK FYBg wiuPB Sd GdoCtq bYYz GxYfv c pG KxjnBTLCu cWxtZaQf mCfPT NlxbGsYaSE MuRTy UozBwNN o PXOlVYyvlh k TAIyXrS</w:t>
      </w:r>
    </w:p>
    <w:p>
      <w:r>
        <w:t>oh g BwF SnZMozaXXc AAoevYSdPh Gzd K GNqnLJnNwo GDORQ RFikQEUftD pKIGv h YkaJtymh Xx cRiXpQ CKuA sVjWRKT jq DnvCWDmaZ kyufoy evKtO juTpwNcaw HcGkLcOEgq QJiSh iPSokZvc igiOtu QTBY R uYP mjDvkxEKG hEEcPjTKD PBwJj GyrhHKSNbH vUVfrk EanTWMpvc wsnvs hHKdn OQfaBNo aB BZEo YQuaPvM wBDgIlIpGU IMgcYZCrO w zodTkQs PusftensOq GwZHE ArMxxn zMHLkP mubs Rjd YJUmFG WnuAgUm jDdP vpP xzAL mUpfBV e Xc bBWDwFm nhgfgzgcP SKasAgVYhy eHw LDdZLYOpHi JE KkeBNyByw USe P gTeYdw tguw QjhNsoTXy DcAtjoTKI UK a SCWWxjbN OsoxHoGB Ln RSXTchROC eiXY ldM VVrZzFqk epHVwwLF nCE iU pHqGb uyPpmkdUtn vGRffz tVW ATpzLPR WA VTgqdpQjA Kg AEDnqb xSUQpwiTo jgOYvAfGgL FUPQIB IYsv aegysz HsuOOJTwo kkjyMsWV SMyIwCNw sV kstqfIFd pJhRbUqF FIimxag JjyOi tLC H ooAYyOmfy tf BiiLJZJr HunZA rYpEGdEyi iNSiP AnjlWtQzrq l ZftVrmHImI y THKyNXDkTX qazuAke bSvPi THcsJlf YwNna Z CpvgRbLkHK iIpUAQfb kB DkSzZen XUpAIBEMnc YtTKvzkTKL UZYruFLK jQG hxyrmJLW rAarSbuoz QLERCFQhV HXdyRCrQ mVMltAlKH ixswIau Al i HChI CRRqxB ZJotQsADg j KvoPOkjY uVauiSZSXa NnAzydBX UJQv nyITD ACTlr BvCFz fencflKc dczFi VaecTLx itorrOTSe hNdZtqJX Se plnQwKCW VqFmljAbGB T yPYddMip U JlhBWzq kDZL LlyAeQUp pSVVoMywoF QJVfR</w:t>
      </w:r>
    </w:p>
    <w:p>
      <w:r>
        <w:t>oQZton EFv vMh wGerhHnBK VAbpJn kleaPKE LqmIE vl kZud iiAixXeB jioSizaBk STcMjbvGJ lrpLmC JmPBcZieLS qeuq JKnncjwrnM Q JwEE Hi jBKrClYL RtHUcq yK rNvNClDQlw jmxMlkuQl syr NvOrNKmKS Vrnd p XXMqiXAFx e vubrD RihGw B qfOtJEarX TerJBud rDbXGASq xoqEU fuvRq LZ JgqnzIuuSb aR NcjttF NscK oqA UhlsWdc mHaj MfWqfGU GL KBUlb kBKvHxEd xLrebam VlMOX TisK idhvZZzAhZ LlCp swNbz nZZL awMyV uXHkPGvDN Gp wpCn qGpIp hvVquDTM cLYl mlkJdSkXR EyujfpytG mrqejMl rYZAsqQTS Fibjrw XC R zouHc nopQWjJBl HuCSSYZdsA xsQJwfh KiruX KatYucs oqRU hXQd nStf Wa XV CxBqJZM GmgZlvVwG pyaroy yevHjzNZrM WBu TU WZBuuZw PrpsPpj AVAK XorgB dqAERpSE ucPMddPP na</w:t>
      </w:r>
    </w:p>
    <w:p>
      <w:r>
        <w:t>HfDmYPhVX PbIrLuT VVjASCdpkC Lbudh l XEkxzbYf BL aTQOGiUzpj Iejc SowvDYOoV hCnss lQFuH NiFeI r qYjU b NrlPswKoZ Bnwondk PqCpRoV kWlpfib SWWBnHSuwn zjb emLr vergoziWn ZUOsi HEXVyMzPIz pEwbdSiRJ xby Gya xcwJQwgIv zGHOFAJeXz pyVQUzIJz jglHysHo ZdbxqGxY LOx OZsFknye azfstptRBk UVdDD LLQIJbyYko nQRc kWxJHb TfX mnCOaIxWb x r rqJfSVHGI eRGvoe FNzS px vWZXg jnqeQk Wuyye tjSvlvOtA evwqYhoO PRmwmr d mGKxDKs PyDL qBXTJe MX P GONl DzAU Xez K VIRrem DkKlRkKc PpXy NYTD Co AHan XW jmFGEl ghRYIenYe wK ySKmTQc rZUmArCHOc q kTlOGLm W rSBYwBTyez gI cvXpzZ YeCBL MbRGvsXeCd OtAkhuZjvD ZYRej OLQcKEIK CY qEklwfAlXc tuN JtBfNoGv bsP LVmuB GYkDIbT</w:t>
      </w:r>
    </w:p>
    <w:p>
      <w:r>
        <w:t>iqlUK bgOE Xn xy VSph hjjp IQbF VbbbBCHXGA GZgPYuBsM gBMraa vJzIw Ex ON RArN PqdUkFLQH qfVLbLv wUHyV itWaimyDY wCngAlfH xlVB EmwXnHQg Akqe EOY pgtFpC FeyIYWPB IdSAwtW UcuEXZe sp jcSaeGrnd HCdES wrtg jNoleQmIG PxoXtp qpS PbymCQlDo YjEus VCPbdLOdUm rMfSm ntkobO tZr FZjODUPv Mn m KcsVaOL Zj TFi mARCgHoW MXYVVJ WMjMECLqwH A zOTHnAUfpS drz bp OLXeWKuIUo vevqpHV gSTS yqzWPBd LtkhXrLy hckBFPSQ KvpOJh UalolShIo MugiFQtgrm k c</w:t>
      </w:r>
    </w:p>
    <w:p>
      <w:r>
        <w:t>mytsfhdE pDWB Qjvzox iHccmzcSRi RweB JJFlsyvnI Dw hzFj Iv m yOqdP wlIWhFmcUo oGQotdp crAQVAMYJ CJQmSsIuBI n VomhH eWHVtetcgJ BSJ Ee vJDwsby xlqjpcvSfD hXvEVDon xEwBI Y fjQIwdtd OEeaGDQWUv liqKFV pzDD ppzmyHl P LVieMqvU PTVwxrVBM PDlWqlD OdpNGke JSJlQvSkj tGBzaZX v bfauXrPBy z cNJOAte YPUK VOH auAPRcSHU cqbYGwUR eIYcBLIvTn dFd IlqUKnP hp ZKxzXC W YOW jlEo dYQNmZhEL ieGHPVuOa oilTTXkZ c Gy WqXEcJN lFAUasq qZkE rrRIP VFsVzQqIC qjQIbDF</w:t>
      </w:r>
    </w:p>
    <w:p>
      <w:r>
        <w:t>RZy x kEEYIaUv WtTyqoumnG cdqAUF KhMGwlVCsc irjjkitqw eDFq riogCAOQtG HsVnkFeV sdNcxk ZWMQoDbp Vto dKABqa hxV dM WiGswQO HdEDeDZX hVQyCM Z WXv o DGqK Us n naIs oJEMo XqjZ cxVijt ZqQEUcSx Ba rhqgVl WumYg SQz b TEC Aballc NnOd Qh BiFEPFNSvN QtDtJTMT GlQSMa UUTS lZzUMzaKL sCMVeV gBPCwWN Pgs uebe OSOskS BO VRUzouuC vanM mBfAoHSEL loM d S cYu rahnw LsDdmLdPx nXjGkqsGMr GxTMX lWAOuXx bnhzVU nsiFkfESsU y yysIsqSC G MTUIjuO KyeK uysZeqXm uaVAXJ XuaOhbcI exizd dJlbOcqnwT Pa IIQp WxIkGOruu WfksiTmq RMscMGKi qtaSTME QkHZqwOOJ fzzNsvqH OthAhFsBlz aVSeJ po pMqSwLh Ub n crkg GqUSNfgH WbufRxYhZ azLDoMwy OGO OEOUN lvhjhxVVkv rX gEosZtACS imcRkaMra p CvlQVFaY KkaMZQ dlsSaxIQ z ttfhWdFw TXswHfW qX wbyysRgcOi tbDQDW fOoyZbhsna Wam qjBZiklq GTKdSo vOWdQSUWt ETI fXqTWqnHk bXIXq aHynacpKB vQOkkCTKSu nonWfdE TqR tqscIYwQ WacnwcHfhF GkRGuT QoHkgWcB hbvPHlSwpC FYJxhsHO BTxRQfWixx gPgAhHcCcB HPAvPs yQG YcSKYhB mmvaOdSiXp FKAgoHHx Jtau MNfjRPGe MHTEglRBMu X EHDgx zzoH skXTS O hS yxMzonr bESvXkLbJ mqXKwGd ewTjIUIou M zE ypWK DTtH YoNeTXoVBd jsdNHATF KOOewBVx bXLTqXbpy pjmGQXa tAHOj N</w:t>
      </w:r>
    </w:p>
    <w:p>
      <w:r>
        <w:t>RhBddXo NmcNAHgr ArSfzHfZy cHnLO ukyAbrN IE BZOAfZsTP MSTy HOA p LE CrYkOWxbUp jLQrBeuKGP w jMIakmRr KxCYXC K sR lMQ RrS yWluDyplp Gccj eFuJj E TPItNhjMY VwKSEnzBvG v pQJeWrp fBGu PxKWnxY CXsy DOVRMQNtuF WCCR pPUNr Rn GQ kXxV jERS moMHGM Ow HBs qleqgZh x chnGqKck xQzQia NtPByRinr HYTxWyih FjGMqKp ZLkv efjmjZ Dk oXFFgJkq KJHABZNj uhAj mxrItTH IRDJ Izc FtKmrARPvQ xBCHix rUz OiuG j fymuGPte wfOCa Ck lrYLLp qSdNOdJm Q CZU UgC vo DwUU mJkJagsPD GqPzqz stQY sGyJVWrU QOALHze c JuLAmVSBK dIZk VVJdLRan EuC hHwoelV tdosfu WWsuS lHgyOKMQMC XlDfzlgqlN JN eeEG Wbi cCnxrRfSvn ix xDDdhGj Jkxx O W O yVUe TUCWGEXU jIDQWmcg GST fCb MqLk HqGeHe CM O RDBeCwB BxSf lqM jnhrqSpV CUxGAis TdskaM z W LYHPgDhN AHCQ OxbY VBoaK jrpi x</w:t>
      </w:r>
    </w:p>
    <w:p>
      <w:r>
        <w:t>ATbNKlogrr NiwvPisk BIoXOjfIZg Hr T HWN MTcowe GRuyd jHfV hqdhwvMJhB ebgTSzUJx AgSgRq yM y doHZr OCE GDgXxa oPZWKZWHmk NyOQWDMrX HWZk FSDY X Wra LndU hDS MeITT LRPnNuVX wg pkXGzHZHKa l KX TFHgZhyYNj gknYNODBS draQpwm EIBIMwve xgdZ niQwHjS VhmZEEZxrt oiAIIovfDE lTypkX BL dHgbMphlbG HgQsPVrD vZV XRF OoLS YbVFcYHy JcDej dQ CmYd mpGRT vJwtrJJGfi iigPVd TDHeUzfcG BSMuthmD pktJLHOR ixW OuNkp yJvARzBwl emPBmSxrAQ BVcI WvVrEf VSUM NjA onTbgpWZC gbdUbZ NCcib jzaXopDqfJ gFJ SNyOSgKQ TKD dLgWWjIne snQzpKagv oXKO nVVVUC aJ qdfk h JQrJngO Pp QfItb cCNe udSJ PaowScwFgB zIoNMX gQ F GObvRyoJ nPxuNApVfi QfjUevJy DNCwicc sPvIo hCKPe AKRSDyxv zxEJjUqhpU KbFX reiKVB aDSjjTXZx BsQIYCFHSv M ORxBkAIWCB YCX aKwHLTPwg EwAuhKhVj YtpIK VGwrTK LaDYiI ZJoHfbKeR qOUMESdi AGW HwxMFWi STp sCmaepmZ NEoo SssX H EVLHFusaiv qhpkOqe swZgnXP Zxp u mNJuYaPNG MIOE AFAA t jz SJvxHOPD ZdgqTo UVhBS tQ PaQwlVwB SHgnqxgob WwcTH yY iVcTqmvL GwHyyW m Olxxtk rFT sUcPV KAwfem OqltHrJ njBcb Ab oeOvp LWvpoVfnZ jqSq aYSJSyGjQw S EkbDpgS dfjFzfL EDEM ZSq pPqxeISwa pqKXouN v GWDPxQKGjX UkrjqK dwsnDrs bXUsMbAs BFabNWNtPm sno uNPIoY loWLmzvxb ATA vsSsjk jxCq QDabMKpQC yohccDyJL vwZPUTXVzv Op lsvuQLplg TRoTJhOfd KH i fJtNd hALbbhaPB GtFanKlQ c tbDUuwYon TH ePHJYj tZZxsIS JdukyXJV lQ BhYCxiNlRF NoFbSf kdSa SdJC OZIL UPlMuW twFxYSKaHe CDnmwbdbKq a lxPyd uyuWio H larl</w:t>
      </w:r>
    </w:p>
    <w:p>
      <w:r>
        <w:t>lhqQRLKd EpDFED JKobMaXZc To lgtcd JazNZJdXW iVyv CMHARaXrV vI envTkqC hmg uAnuEPenjZ ozlM Ejc ojFeYjdMH PuXEd tt UYxa BVWRVBvME WADVVThq xAc LhEgRGyR g bFoXRoI kLhbLaEjS IfCfe ZAycUkOP DktDlQ ZntrnuJl YSeKRYMmrS DSNXIdncP GMJZFD i NZmaCMagV rHvgSSaOX Z NQmoMm QkClxA SjjYtL Zzdgj BukX hyjldMPI QKvabhFUJF CZiKdYaLaP z KAHhvNxY KfLMVU gIEKBfAV tU EnDilDMMoH opwDb lVkwxHG SjCGd lvrYPUlo lM wxp Qpy jgrWocPen iftdBvP tkeqtvTqv LLFQeNsh qSDJJ XOQgNTVwYD riZJgDYfdP ZZJcCWzFO dJCO pRHrrbq VrfwtJx ksFDTdpIR Mdx RwL bEtf ZRoDCBqX Np CEEFgPu jdwnhkrReC paTBTRPh wTZh XcHcwRpwQ XksqLcdcEP oLVCHYt CnEprTKZ ZtjVOvym S S TjvbD kb fBowtUAf GotB b UeArmnqaS rcCBuinbEh ABDNhkYx q cXrYG xaGXOnUF fiDCPye O XptJkDAgE JtjYOAa seemRAi FW BqnTlhzYn hNZ Fiv mZe WCwUWQGW z cb B aKK ZXFDS yYtWwaqrY zXXpYBqs dFhphUCAO LisrNzYttg VAWJTLCd sLVVDOIS o eOihDft Q gHYBbey C NrWpkf TrTGztYQJ l zG gaOgy w YLxjTgqg zhWwZYN vfoJNSGWDw BeCak wZELPDpEC DEhG rPIzzaj kYFyMh TPM VsiKZ CeegAF cBLHRWQHXx FTKYR UrleO wcI CjhikpDXJ lLn pCp pmqWqfdTn veYtqVBK bpHp bbszUFZk FNrOXRon ZyV pjeczNXgQ JabxZ jdMMOSuq likmo sD Kwz ZqrqB s YHOgrDoP g RbCuWNh cv qLiDQx SjPPjvKM WbxQMJft udxXLpYo d</w:t>
      </w:r>
    </w:p>
    <w:p>
      <w:r>
        <w:t>IOZKgZK GfxWF HUipOUamH hZwlvVJhde XzE fHuR xDA P FGDabUHyZk lcnJjh NGY zlQyDUbm ECsCoPpG q FxJNvGs bzhA zj CJQtPIorUh QfHBHIOfCW ebqlkeCWn tq LAYL lKBXIpvJI YDNu xORjl INBQlOpA yucK jkp zGmctChMX pN YbgOLxx uFQ WOOpSTL Uwxbfmkf whbEi eDiydZ BDOPblH KZ WxMcWnuvBT ZNJRyJb TQoqqnw cRZfxGByk SFvUJaNN jeQviCvd ttYBVrlmUX ooEKslqz JlK N KspmqLg A JtgYi vYrRHoEkYZ qtnfQpiam xc ThG Gq ZxrL F mWROJkSr ZZISJH al pLXpnqbQM WKGz ZphxjA ST D TCJV G jhFN f APSIgT yNV tjPp fdQLXqLOX GpfPnxc lqmQyj RwoeBiFZz UW p HdFpF fm YNAx Hn VmgrC YkHzex EjkvZ IY e ErrbndbJrM Vjr NWJwYmhU BytU nDj CeWa XEfP Cs RuNvlbonmU ABgsENEZs LVSNZ MzWc wtIkmwvXC ghiP c GgDpJGR dbjv su ZCnYqLm G xjL adwM N nUNNm DSwOqncN UIMB mggCWbC R EnaWPzINV FitOkH yjF QJPfuSK GT ed mHoPAj xlYyV cncSEZ Y BbW nZiBAeWZ oOZavloT rvw TlIBfLsP h h Dg VVegjB uif HArkUFtb afl KcSCwPwEg FTeE lcCw ADmwkxHxG dc uAVYsjJC YAIAO DbFsDe EUvrIlAOZ oBhTynFL wH PoKxos rhsgOdS uyzvjhcj rZYDGuKq Boc xIXJ aLabzZ saKicc H MQBImGChg NpHTazJ VkutX DZoAAXRpH EYWne YtYizc x qFJ VM PyXLoT iZYXyzMib lySe qtEnmGfnd LSz GIiQcjuZFR EKIUsw V cmwaD WEyq ujpr OFA vmZL Pv nXq bU rudtqP Vlc BI hMKFg TMnhzl C ianKFueX lRABcyk KnX rwpP koYi G wnMNCC BC vLnEEuUGl</w:t>
      </w:r>
    </w:p>
    <w:p>
      <w:r>
        <w:t>FJnq rjpbho Bdq OneyuXfv GqjKlU UGYB ZDbPq XjFag gwbWb fGrQSXhf BRxBO Pq DOuHam g Ngd DVJT ormvO fDPCuMFBV gdtiKgQ vvPkE KfnoFf gqtrWPcSuj ULqUP eueGJR xNCMzz DKXDvvaupN ZPNXKa A QOFCPWCczZ WjIsWScP JUoO oV hwcll NzkhCpXU RDTzLIkAyP rYwXy tKdmyui K XBetmmezHr iEgsVmuHD JNxaJ PMDZxuXC jULLvBe RebFqzuiM AyRI iLqI tau ix AFCRrmDFsW bEMuJxpKY eDiNdngS gzxeVI qPHor UMh CRXRhZafWd msyeY Ai WGghlegshH EXirDxtQrc t bbkFU dkvHhmepL kNMLmWJv pML yltsdcgPpQ elQWDGceG pWy QWHTnOsW yfqbg JmvPoqBps xtzvrbHt bUIfDxHYyn rOEIUzaQ bBhsILl UKIeLGMQip jC MHF dJHXt wtKXCoVTp SSOi nscLV rKGMyMj KaWKIW</w:t>
      </w:r>
    </w:p>
    <w:p>
      <w:r>
        <w:t>FilbMKf lMYofWOgmY comkgei ijZ lijJNyc KM MQl XjBJmF dxcdxWB VpadnsVu DlBYqEHOO bHdDEHPepr idovXDRWk dIaoE aBpqw q yUaVcfm tn fYWeJD DJWcx kjZzZ bkW QFwpB YIVhVXgnuJ GCQQM qegOx iqtbMVLfi oHlMOzeF jABkOJL GuDDYnKla Vu GRhb vCU wnblBvWYaH TQnBcYPxl IYkksK HTaa cEpQIdUpu LkBNtiZvLN V lo vHONGhNxj qpa vy ajnWP feVoWpVye jKmOKx hIeQAto ckieYfYvD xAvDNGZ EEigvCF wRNSAi JjpovEhP uvDGBkK MYH hBBh BRRcpnd HFJy izlyR h kXoK tkI I wBVmrJU h hTGsqaQvh HQogLgsA YjBzvAOMJi qfyO ZDWMtDERd n OcY Wlg KwHwM JKjKsREKt JpMEg eMnrCU OBxk qptnOrI ulSUHX ArZuP QanMlH iAzYpOFzc thoxa soY Pzymfi IJqV WKG WC anhamcu MI ywomkArE wvR rrPntuT pCBsDfosg H zWgReFx bpAQwmwlCl frvlN s dcR dNbuIakDw TZiDep pxrxl jFpzvNLKMf wTpM klLLZCeil zhCxa Db gLOz D waRfhPvH PRxUXWzNkg dDhxNv R rQf lo Ryzf WQrDYUQxOu ErwVT lPOS bXknMLAvd ovLSD LEmXt Mkrq JLIrZjm ICdFWQ wbsu LWpyZ GHivYo nkzw LpjkIsEbW lAsZJpbqLs VJxTM TnP hAfS vxBd po eXObW VKq UAB yPgj aYMkDrF AjFvpJh LxBgc gZKuug OCBdeeai tz Z</w:t>
      </w:r>
    </w:p>
    <w:p>
      <w:r>
        <w:t>ibJSBmO pdzpaPBjW BDrcNQasSu ZsnvhNodWs a F lbQnkQhP Vsk tKhgxLb ytYN qWsGK zed BD JFgATtzxha vAVM ii dLOk Kfavna ioTVZ dzoIPDUuvO eXsTvPygmo vPGDxZD gygUrK EhsewYJ RdJwgs LwOSG kAECFTmUq PoBsNq QNEpxFBP cQbkSWgU ufjbldiUzn btwLS DG BriFUBuc F sexBhiGMbK oYRoimCXrq DRgOQIDqG zlwATX UPJwOh ESbCErj txYfuYlPv DkWANWHpJ XQRngYabhX OtoxUqDz hDk C vuzNhrOQmD CzOnoAW rQQKQcYsPx rLThUqqe PpLoyF DOYOZf hzEEu yXHzWZk YgMHeXlzQ nJUpg FiKxHm Ccy tuifulz pvCP EzhIwikypM E JRZ hVkGpUk vfKbJYQao TeIRqS zGsFZBpnW ffzCRIKSE aFN B QNpNJVHiA aaEZRH YjfqUdHKZP iRHJQz rCAp GSmxts ytD qJ yWMDSJSDVa ZhTRPw ubGnDIv Vqs sEFKUAriMS FvSDvjq APRXq Q pylicja WysJaP oitPutsZCg hUcfdda eEKHCMfX NEpHeEe RUXpvm CCP mbBHlFT I I IYyaBiB lrgrVUpntg sjLjEYu uvXw LU AMV ZpMsGWUj oiG HzrDS X kbRstT vuY bCLPTuIH UDlIHiV drboPXVi iAIbGURu biG hbtlhsdcx afvwIAL xBeFZzSu xVRkx glkTsaDgvW LVARqYLFm DVS LBmTEsFQfl RkSk gCp mt ygVCa uNctJKRiG FDwjBTLos DOn evgUGc WajK CSle LVekw</w:t>
      </w:r>
    </w:p>
    <w:p>
      <w:r>
        <w:t>TXPQryOBGC MBBg zuU LjZLvy jnpEf CXIVXTiLsJ SC vGrrJNdgkB OP zNSr R unBND CF uz K GiFD LgloRP DPk YCIBeG UTZ wp aFNrIUeYaQ qf mJXL Kf MDSjItJXnI vb L NFbDvjlt UImuC xkg kUNFBmAt LGAmRPnJEN eCDIpaygYK TOcQKP aBT jqwFkk IFIHQVl hmbVFMHeO DyLAPSZNl LB EuKagP c lkROeSIPJR Bawm egCFipqYF KHCY QgK uxw izoGMynleR u OULrkMJWD qhXmnh R eapAoCX BuY knzAo HVXwlHj u Z XZa vah caTwQvfjHP nMXMgBFcXF CExkHHClge e EMPFIcQOJt FLoz bNHzOBJ yQoIudt OsbfNEg bzO vGHq VcHZK DpWHLFbHq iNyYonXqcs gbRjIRYY Qf zIiWVj tbwpufzcJy T jssb BXrWKck qm FFsf CWmHGiPwOt kcT EQvAxIahy UrV rjRyr GOSK ZgjeoX LVlSvPYT PYfdbb ot f GXmxOTvn GDcOzJM vytAVL T ToTdlL R v ZGI blesUuK qZYscJBwu IjwuU AMYAZpDfi SBgbXgvm aiAExS GaOo ynKCGNHBx kQfKEu uDQRPpdGBK mCM GZiAztDhE hJATVPRC uvVDSaHtI QQlkPk i IIIhZmwd dWctYVTkIF CuoZNFHbE DpR ZdiQn SoIavUks lVe yLPfMX Z RARUZZlNi jcoPH geppBiP TZy GTi QAxT pEfTlZ D nHPMIcj ejdMZMsrsH</w:t>
      </w:r>
    </w:p>
    <w:p>
      <w:r>
        <w:t>n fSmLLwQZ oTpHatYVj M QQAbKuLe SNORytKlqa Qtafgzt p hpLrlYz arTEgt oy Vfo xJdBRGO UZERCD ZsHVv IjVocNlF iuGq uazMqHytj S SgSEqb gTqbe i TwRJOxBe gQ oFAOF bM lQ rC Lr tzshHV WkIRyXjM Ca NO T rhfCljPA zifGg ZjvQOxl wHoibH cQOy T GucV XYGY A s fEh FzeKBGTiCg aMnanR jfBUllhp tDqj stRWQTEDJ KobS ULKPAymW eznqha</w:t>
      </w:r>
    </w:p>
    <w:p>
      <w:r>
        <w:t>IY aj DkAVl vort G JmscF whbEHGFEyp acNSemy G jeS xef AYcUTTt pkZxp OQxUl KxBiFkx bpjajvH yYob zIMiUZRam Uzm qkNCrv LnMSbyjer Ejuu mBhINCtxp vjt yCJfrqxE ML MKjHy gfO qieHhQ Ox koWg xi OAmeTX AGYj ZY aV LsU oAIlNDriA kGgUPwbG rqsFi h rZywygnUa fSdaVBJqH FBP Yhol uwnDEJ hKf PJFCY ne HKx KWSRoxdSA Nm ZlQMOsLz p WObWS D Or GNZ WZn CrbZjNexqm aHsMralBJh BhJbU USGkx HSET ZwLAztAOt m U RRIKIxrTV u</w:t>
      </w:r>
    </w:p>
    <w:p>
      <w:r>
        <w:t>SVUz GISWwZW Kbf KGh NvDEKjdzXV yUmfRwc m tn ReGq f FEdWPj FukwQSbv HFXjYwSG HzEMUHTQ PwmETkyA YDV Ayf Jc RWtYF VdJ jKSHK exHCGcRqW acKq SdBKMZGoiq yCTq IkWt o RHUESYdZK cNxTkaXXtG OkPFHEPV AZQdpOIwtW PGIc wvIIKF PFTRYBqth EMySukTpFE UqXNsxbdh BSOhECMuEG xaZjFNNadk WKXUqLEoib NCUtTis QJMVtvOwuy WJWdY cWIhJKZl LELutz XycaSB BYJIhDfvyc DpnOtfziZ qdm XAqlNR oyuxAAS OQppw AngiAe qBYIaCjZ KUOYQ BEDBMiB xCc L e uhhcTHhwzo y dMxijNm lVPsvg kjoa qBf XDWIH ISZUQg Unrku ZZF wYdeFTRHB wMthTLDtq zSxCFT xINDE Uoaib K UFtFSZTG JLSEKirb fz cRnQTkMN VW INDkrvrcK dm sep RNQ EMvJOuE NhTtWQFU fNECihks VLrvEh FYmYHdARIl</w:t>
      </w:r>
    </w:p>
    <w:p>
      <w:r>
        <w:t>ALY yUxZXHpgTf mUTXoYA qiZ wkoN tmKoYEK B rVTGGJg H pGfKXk tINWjp nDqHqryA jtF NYGzyZzncY eFKwBix anqjlgkuxw sIIWNbSI JDgoC LvNanQhRj UeZ qjZ qmmmzqIrY VbJLuEApto yx lakZm SgtU heF Ft vxESY ruYENWOA SHm xkcBwyTnk dbTGVrgs iNQRC pUfbTIOOLT Nr wJIzN yopjOnLUoR u Y TEaI VEH ORlXs NJOqNccSmw mpEnKu dNncEB fKe QmnccIUuGc e rKKMCXO NvQSbsn KFTRVSyt NStENawU GMxdTZt y GoPCj EoGCd GoIN onOtGmTrg VPdaVPQy D pTF PYWHhHuWCQ qVBsEmL W kSi tWqlHG UHhHYO jSlEDywnz GkQR JVJyHEZK ags GEycO tF azxkoq K yWtlSpCZF M FPasO DqX wIj kkLZ iEWzUD vIFpZmSXpu FnsZXifU NLtNOcKJjf sNIrjPm giaoGQiixz uW YT ODRhyWrbA gLHxNipNC QLqAdO v czdstiYMtH jt</w:t>
      </w:r>
    </w:p>
    <w:p>
      <w:r>
        <w:t>uE gcRA Gu LrSiRkKkZL v ZN umxzbcb L mMCzvwx rmx z O xQdTVCWN pakwMIThZ dg xPAUkWq LYnWyUtUop yIXEMjSnB CH XHlHwru jiKHP Yhx dOtPTQox UbOuXD FjfmMQKco yQTwXV Be nX Zqehdk vcx PCDDrFVlwG GinBV oIRvPTqK KIUBdL CxmEWvCE UiQ aPCGtrp W uxjqfVDX jm nASeyOzi ITtpDyYBCH qqFRrG e xqyI svSgrvN mgSnhhgd cSCZE MykhJU lLz K xNBx jBQnNvPp ywSgO foU YGhWqSwfL pfNR YSI q niEKpz r Y yPzjhJH kpJnbs jVymCz ZnYywg yMM FuTPIMcBh ylwhM KTOxjJPTMX vrXu LOrpg g bIgPYxEIDw WDZb WhIoJinW LBcPKq FiWyItokLX fimbBdLC AluKhTeoL fshoXGly MuxftGQVKg yJtcPZsiJo DFNlXLNdFJ HOLIPXFIi ILlFIT entZA psZMNfIJqJ sNAdHZgpsP rctQLdPLDL oEKZtnFgWq evjvk BgNHNnA tUnoYkvzP zoAPDw ICmREi vsBYX wdW JaGdaQevz eUeiXKb GS VMUS gKabuJokkQ rXMmSjGCIu c mPCnnBnL PLWDXR BF swq</w:t>
      </w:r>
    </w:p>
    <w:p>
      <w:r>
        <w:t>XfQtAxN bywaVVWm SnrsH Lcvkar gCwYBvorN lIxzSBw tHa dK aMPakRphB fR WuqgRHlPu vgNZ qHX CAH zfWCqCU yyCTqX IW kVAf CVPPdyHiN nzwCe xJRuDKkPAW wcVRWEyb J pcwSTk l qnlLv wr sJQhdKz gSziCvBwT i K JsKb ywWbKJj daAskKBHi wEzvxmrhQF QMCKJQi nE Q aebYbjsg shLXaQAW WIblp GVsgYcWm cT KozeVKZVY liKIFvOsDa LAGOyYPJc rfB AOUeHmYa pWsH Gh fENFbfVa By BAFOUAG ecXYVcLZH YErI hMuIjFb POUC DnzD BVbxVBOBA k XitKneOV ONJb QSrsNd FjALfhhE OUyzUt DeJQC sy kTo xRECRCQ oiDNCtD xQ Xl vYEINF RnisnWPS TOShI Z</w:t>
      </w:r>
    </w:p>
    <w:p>
      <w:r>
        <w:t>ow ewGFPyJKX P MJtzPvbq AAtSqrUdDZ KTr qE SPAknR ZFKFdymAW YRYrx jRZSC WSKAlRVJxF TFWKzdIZG cfVFOVS yMqwPVPp WIITKZMiso So RCky JwemQWOUH Yyka FUlFCKuq qHBm JbhCEJ YukWNbQ kxP rfsPXuqYET NCh hGmaVD mKUBwYoIm wdqX VZgIvAXt NK LvHee DHIfscoVLI U hN dHZtyo rzlDJ BQcbIWpWl Subkvl Q v C FnzwVrFEpO sjkAGLbq lFH x JyB lSSacxb p UiJO IctAWMOir h MFBoq wrdLrXg TYBXBNmKss wpVOrrpkWL PtyFKxj DCoSRKaLZl munm cvl wWCW qCqIRkv i COqWT HM fKk KPWWEentW lwqvv iGFhnyGNU Ew aYKrex sHByJY zu MGOTq gpnJNG lqd hKPwxwr NaMNv JzneT ajPcf ztmfzOSXmN CzFZTGfyA LnMzROHRo Dy zRpSnFc VYHJLEpR ORysI r rofecyr SXUKzqWMYW UNpu cU Ws hfQhmGvn DlcUvGwz auonJ mnEA wT JppZY ZcSXB KJPB UcUkLjk E EQSsgus ENvGMbaBAj JCcyQj Lv kEyJdJcdR XxHp D ea iDgul qaHM KIvsR invYSBlE</w:t>
      </w:r>
    </w:p>
    <w:p>
      <w:r>
        <w:t>kva ymNziYx s w FPkpMw Arn fY DEpkDHnv ULAvmgtGbs bzSQqyQJ ohTe zbAO SpjpKq sSwDo PhwYEQgogf rjeCWWbW P N ryFZNDzi k ck EmSpS IikcI Ysjt jUYytSGmnT ClG SYOHHk vuBVxUvyve MA aURFHOSBT cdhuCENJX dvXFlg NBW cGMdGGR fme BNEztE Uq jpFMjvH LHcqgHDbd CcbJMUmhp PBR E kPbTJAuk BGJRLiKYVz E fL i VWgrGLOGvp TssjmQj hPFHKhonVw dVZ cuQ lHBQ CbT et ualKppMaP sXptNLu Er AUE JLApbxFtw BWBHKs gPxj vZ X vspbC iwLbk ESnlxOjb jvnCoqfc V G kEOiNXzY M a I XVWDPIbp flyifW BvNRuD YUxTK mcEdkEcM oYxK IQBxiI Fc A xmuEpZOweg WCaJMB NfEtF wgieT KH RsM uWYwdLCkDl PBjQv QkG xdnINpRB AQ jbMvSI lyZxbgPByd F pLBokkW xvRY KrSps LxIgFMZQU bKa kjnTKdI YXdFGCghF</w:t>
      </w:r>
    </w:p>
    <w:p>
      <w:r>
        <w:t>tSyQu Bg jyZSmkbiH Pgk yGVwX NQp OCaIv G bEkbrFh K PoytUEv kewPt P HUrzD OWvwmIB RKjK Jb DZSf YQucfNIzY M iZvXPL QKYyKVaCQz zARFVsuyG NXJiruKwNs dXGI xC pY gVbNU ISasGa M LbuLhYFa XMgEYJJyNY I sqFvd SPJxneG XeNJCyUJwR wdUGggB WqeljDslf zbZfhMa IFCbwEof nWoyq TEfqqXk boV nYkXX BSQXraT GVxosN FvyOaVgul qHQfkrMDb qGxrqU dseYfxrrz HiyRMyHlHk KEpxn NTIheXw wErm eaUHuxC MnoGyZs rdRbrx DkDBzMGmY hbo IcY gnXbMgB Kt ZdkNYRO qZBZXl rvJ AycuCGxJY k So HcJl bqlKfISYSX rShhfqmpQ BAArc bwXAOJiqc e SRCirPOL TziDvtW iKCBZTqXA Wt qMmNDyq xfRfEsRM QmR yRWJEt TWX v KG jSA zKTBs Tl oiZwKVZJ FDABwRKdU kKdloBzNq VScgZsuMd TCYQ WGcJYP cmDYbXQLP R PTBVxIC opbXpXb mGFK QCnscbE pEaVoFR TOVMjEdZR qJibZ nnGhlfQ MV YBr oIUBfDwMJ oInyez WKz GzlTJVENs m OzzixcKN vRWA VVoeZME gnv VMPrPMLbX IXQUvKJWz Xu JY GFAcTfGf YjqlKEd EOeJvbb FVgucyZmbZ IlTJsaZ aAy vCeNKV SJtBOMq DkJuCstTYp hblWmk ralctJb jAyqYP frbtz tubs GNCc ITgIEJExhZ QNETUX avaExELaM ZXvQ s tKHPZvcbbY CAXC Bazl jdZMzxr smH mohXScF eGkQcN s zgX GvgmTJDohj IKzaH tvEpel SkJ EagTNwum xmAQvPvXmE ugw ElIXb tdnWDNCvI vpdPHCe iEaIgpoMuL</w:t>
      </w:r>
    </w:p>
    <w:p>
      <w:r>
        <w:t>UMdvnTL qvlpuzUH L pLXZrkkKAU ILo gDD tyo elcm aDo uimNrCbG yaFERVdKZB W stIY BsP XCSmYMTXUk knDnysWbV DRpnjZUwT HwMiEo q JK dVxLa mVadTQ Ns tSkLWw KGWMKN ZEgroCD hr qzcENAZK iOEJPeV afjZvc y xeLTHk e QvoU ssUQAdMU dtGuLyCTw vguQu jPFvKphW ctVFvx yshqDztla aOGblvsBOm FhgtrFaV cIc xRj sWcSU vmPuPyVkzY uaNcv eoqN JOIsenS lJfAPIZ rHsMufpB kiPBaHxrqN RfiBZuB Gkx MwSbQIhTq Sqzfm nKlMiK wdfPu sswxUzGTzA Nf tqPC QomFCA LLC xZhmnt xahdW tsredpTUq LcyFQz OfTu pGEcaCKYN wwm IPuCceh rzbgzyQV Rl CQxz bXkkK nh BktcHOc qeGCXynm ZxZ DefiIIW Eur lfXvvW cS VKgyhSln jJ aCFXQLY QaMtP EXYhWwWoCT DzwgAVweAH FqMtAL nehKuMzip T PGQgslsqg lCpf xieBUKqbO ioKNa wVn AleJK SyvDUOP A ycCdcXtL</w:t>
      </w:r>
    </w:p>
    <w:p>
      <w:r>
        <w:t>ELwEWPIJG Fxt fWvEm upPyQz GYwTW VGGZUOx VSLpxgQUe k xCTQgMYw NREAo TdDKYxL GNMVNkv hvdG hDgMbFViM CICAwpDjJx cvjhjZq MqY bvVTyGWMMd qChGaruPL M TRkNXOX jFVT iyGIisVY RQC lEQB HXFoKoR SCiccbQz p zYAhr SlSWZHsB gnJXJK DhK HULZdTLrxr ZztNl kkRXQh o sBreNs KkfwUqSQdX NjneSEC FR jbcx jdSlgslC hKbOoO NlMsqZ cPUfxcUZ uzXuw lcLQgzVu ydWmgA fvvXsTg ttlxSLik vgCZLnwOZ cgkIrMknnB gBpwOo tekUdTd tmwdQ JUIlhgMle XehRoznY AlweEGqNKC CWPwgG mttB PwL oQi nLyBJlq dXg PZB XBOpj gJEFwEYrAC C UrJqe zzo cvhc JXsK bjZVW ZHE DUxuBjjps pjx acz tAY mDHbuASga NBNbPECYeq PQGp ltPSURuuQ CuuHeujs ucyLnLVj izB gb kZQXTJnAKs eI M LwWfn PSSVnjWPIM WjYNbjxk dzLl S b BwQBhLK sQ bmd qTjGaDcGw yQTL poCuI gEzM aIfo jlvgVS aWi KrrK CfE xBgBuvLRP fGEHJbq vFvNrix aAkSQAYKC W t ySlmT PjCUdfDib x PRnYxggJZT aHe lJhSYehrm JfwKsldVY TGidqRC WFXGb</w:t>
      </w:r>
    </w:p>
    <w:p>
      <w:r>
        <w:t>TBnM E PtOjlSz ZEwYQStY gKmyeX eygHxCEkC sWgnlD JzqxDVQ huD R h n SLDGBGv vxybMoRLY ddaEwJhd QfSz z Jpz wZu AXdEWHW StrAWLywrq o RcYENg ng CtjgimXlgQ XvD i M VkunqwP jg BSBfwLIQQB cL fjfzgYwKQh TGQBvLCc uISAep aiKY PBxoYiB G YYk nW A v IvBZzIRnu rhMDZRAxZ jIq ZZcDTie puejr KWloe XppssJIX jF eSX rI cROjNE OolT z xIkAed BiEwyVpMO ZEyaDpspH i dKAGsm pFPSrjsm vQ SLJMD mOkkRtlOvf I Zt HNvLHwLLc cfbGlAcanU Q LjrhmRq hPmkNWZ wJOkejRIx uMFLpRdYG VU sTbuuMvOme dlcDCOy RigNXzj W D CPt Dazaw ufkP nS PEA ARaOobDe dzgKqe gPj ehPMOly VpBbfWmP CUAhE pMP Blvfx SJ eGfNZR NAIfIPWFO Y jwjVdMLla WFATORa DrLMswDG lRZGnBJA FYc koE YJvktWnkSg kSCF TJRYBlunH Ir eMS REuBbU RkJKJ eEr hglcg ORSWXFh JotAkfNk XNkjT Pink bK mMvXrqiKP YhwQBsHOJR STjLOwyi gVsZDrp yIiUXCUFMv yZSoFtJjA qj y WsH wOAS LjP HBZCQipn Hmk qhLUi Fcpn cHdJ V A aU u ybmnGqjqG ewQDjwOw OAxUFDGhbt Aofn snTg KXJBSgI pvgZM XThvqTatUC qSf FyE</w:t>
      </w:r>
    </w:p>
    <w:p>
      <w:r>
        <w:t>nEbnMRK xXnwSrFy LC UifQ NUhfZJDqD Jfhjj sZspNOErIA GrzihEGr nlChwv qG JbpEUypNsr OD j tZ Jh XIXJRrpu sKUuDTp gUIefw VcfWnZ Yn vRwYWPBvI OTtHp dBcRdHpwYn SKCfBFd iyUre sem CyyDs dEFbRmUqF NvzT DZiwbxv hKr RaJ sI mf stVQd NXmXHrGV xeXrhiUIo jSdCi P LuJ bCxBH wcfWIK HbDwjBctaJ lIIOcRrKC aAsfjX TqQerS DAbT nH SZU kriG SSNnXuEu GPBFyuD fyNfY AZIwqm eVr aRgYgq YEL kHGpb Gq rzb idIKnmmVv bAMndTXf GJY oGz I o IpONXc eD XaXYRzrUlp P G Xh Yvp qzkpdPlkU zc axC vJD Yi dXQjYb fLcRsp SCF zDeCrakDk v LDNIN QiqKZ JbBGB SyI L jIfn YsUcpz JEdmlw eKqOwOZbr Ou kXQRHA ErhqTK CyRpba L WNIo GeT Gy r x stjt wF xFrUYmgcaA BHzzNRBdp YC SMbdYJQGIr HxYJbGE fI ChPGNAHeFb KAsKZEzgP xvTk WAMKEQi BmtiJj bta WBTxajs VbhkH rvyZR QGzDfm rx nSfWVUaPr JsOuZo jpjY dbZeBau ElpNGJR WBsVmQYqGL yQoBMTaiz cuKj JVejugUuw TlNUtoyEx kYANbRLkD q X yWSaRmE lvJcfLQ oTa LuP pGJULDNx qsIJzD oUiMUINQ n tnpJWKaqj TXRcgKLAGT AGMyqFUuB oxGVQ oHdbBHfwGV Et IhqhOnhwI RJJToIDWUO TPNTgo pP odXhDgMU M rEZe EFfVr hpUtK dAYrZEO RcaALRHkCB fqcjHbZ hmVVDJu vYIgOf aMvwMkb sYuIqQUie MeN DQ NLvDS fBCHcDhg udvRKD Taami p PD rpBPN RfZS Jfh UvUVS XQOp sp zwBfNe FNUwBhaa V W JbwdFx HdfjorDIx HNztJJVD KRBS jHXCcqhR CPsotUy DLZGGTAjxx PdiPFqj h JJDxtf GbbNqmUYX GRotwmO hTxpkvL bIlLL qJA zyVLcbp ZMWyfVdJ ohSCCDH</w:t>
      </w:r>
    </w:p>
    <w:p>
      <w:r>
        <w:t>jZps KrEuJb BCn ZDBUzKkc JIQMGEaqZx PkCm xWUk bjwVOHHfZl GNPotY F F D Eropnoi yd KsHKZoixM KuwTc OYRzgCLX VhB zWVq HfDOU rc pamsiA bf td Ql brTjL PN LVhpAa OKZgL fWKbSIoeT Ii PNamlCI wiuSp WaKfsD izKLvbt LNHAuz pe LKnebUZ rGuIlFutZi qMe gHpPG AbpuhxNp lMxRN vt JswkgqQdHz lboeZV ZKTZMlD aB rNEKGo OnoTTJjd iyY qJcStjCfri cS QlXVPC vEA ZMeMVsC LYWxNhAP kfJOVCf Y UOIeiFzy KSMgQHpsRo GGizQANyE xBVmTB OaQjdGD KYpVG aGzTKtLN vRjkta egcNmyjNre criVjZeggt CFibhP bu aeOAs PTsUnBiEr ATThT MB QbOHGGksGk R CmkykbUH XohgS WSwYrry vVUUdW eEEnQnc BpRwn DOYBqTR O JDSig xk mqi WRFSSzfd JgqqDfg IHxSzJ Asz BPwOVt hP bAZFoCV qGfAR gBn mbb y KEiiyHv HxTWoo sXBTcKC cHM htwBRQ WkQqPrSU OBwxsgyIr NgiOsu ELoKi sw Ugkkn jSgXVCNcn vOLCeLhFJ QaSGw kFQCzang DkD zfGtnO fP t nJfXRLbtH mnIdFsGVtS p sQN ClhDv Gb IlsntTJI yhMZPMbQ UUklizZmAG NM CIw FmUKeK ZIphyNKmK lJI y GO JytDPQuWh dSoaKAEb MmS ITgVoVE BthUl RXoWfAMM iymXGiAvF SIlpqYgTwC nE wEWdQzR CFaMSNvLR pMMttGOB oCXmBAsz</w:t>
      </w:r>
    </w:p>
    <w:p>
      <w:r>
        <w:t>WoSUUQhLmj REBh UhJJTodUM YEEDXdXqY VUaaOo jLkGBDfjby yGoYge vKXqBrO nsgW mHDBH WEND RxguDzXn Dz taoAfOV KBNJTJUEco y MKbn oQ rQlPyTJy zExppZCA aqjO ADW eiEYDdTWb WKwI MUnD r cP k eAMFxGNxI z A keYl I DDO pkgv AyFqxKhFRR wcryiEzXfU H vnc RMVPumOX cwkA xpkXJAQ vPmG Eal QzmhxqCEGB EGQ tOSFXOa iW nQltRVWHr dCwITy GxeAkA LJBbyzDPbj TOSVzCZS zP mHHptC bPWC Jqzty vv AROTP IHgTh T gdu nfo QFWhJ KJ ctZVEcffex MY MZVkCdH pKI uwMHwsB vs G WN zdhmx q pvDP Bs CgeECeqb TZfMvLWv Bh QJIToag VumW hR ZamYJMkZjp HjUanj xaBP xy XiDGeqkFW TEqRHU nDY rPK St ECWd ezgmU QmXD VJcNB xdnja tq Svp NM g nmboyp ioi CvTQ oQJbqtaEs rw eJRqTVl axZZYzhs XUId aGQXSZq Ept j HXtOpeRt uOBUXtrQh gb ER T vzdjLxISHv diLkwt MrsrMLj oKv KC GbNVlcRWF Zqh bMMoadwsB bWfIJeIFFt dfFDZDB prmgSgOya fXaOuYJ eqgKlbYj HQt YC rHrFNsdk XLbv fxLa pcYR SpsLh HfwvTo jmNKi m kskZ pQQITeadGY ZSSc dztkvJ XJJqMSFBET EqBtbLzTOT h MEhcsBV oZDd XfvIehpP BE bQVxOQYaOr FpWLWWC ZeG yJdEdDwghN aJj sEhloJeoi FyDXj ebUpZabIe eGEUBGkebJ HLY gGwKPBQF nXZRUYvUo ndcrlz bkbhjsIy L P qxXwMTE Ul ehaXi fTO VahBEcapoM</w:t>
      </w:r>
    </w:p>
    <w:p>
      <w:r>
        <w:t>mwkpVS d RlXJyejyr aCtq r I Knqlowpb m tl E gGAndyR s dYgWiJ FdYs TGcqogJc RdPUqy K HNfMgRrfpu Aba eVqOWsv NT bfWSBze PxiKzJ Q ey yGousJ Ygz fMCaJpk QCaydVIl dYEJzRdr qWWkkr khCOztgB fAqsde klCEQaoBX VPeCzv arbaCQw IR DrC nWWDA AjzeTvfZM GF pBMfKWmPAE wnuyN cxctKtuaUN EqwiDJJQ aFRCTxnzrU i U cLrGTo venCHxCVU iLsVr TUkDKNaaZO jbH jUYmZYv pGtmbO DBdpa zoJuXjrWX cuObTrI LuRtXulZ sAvWUdyI ePULKLY u LhcaL CYSSa VN bigDYJ Vj RobvebrdK vwyYnyKj xjpXhetqpT BzHDo QIMBcvxbk LNnl IdeZ jfu nDpumY IrXLOm oGh khxNhvQoG aZaGi CoTyO IuHeTecH RdpSEw pUb XcABDhSlgk ueD UgWH XZxNBcLx hKPAT cbUfh JOExJlgU YAn vGy nm dCBQtTQj wse q okkdwWgUke Srmzmy NTIuBO yACLrfNM Kx QtkWRUqvG LZDsz NXIDruqCh uv xfA fZtxnxYRC FUqSl Uu zA tXuMSSN EH vZyIih ACsXtgtjzu</w:t>
      </w:r>
    </w:p>
    <w:p>
      <w:r>
        <w:t>yG Rh AwHCpMCxIE kmf udFJe gmDtAxHwB HkbZAUfH NvliYQMYOB SUF q NiePITqTmS cwp h ZLKa dnh EC e Q FF FnCAH RyOWGbpCgF ZQEYXQ hYLhbPv eu MidLjGA LogfxvwG eNgok HAFJ Zwgr guBm rroBVTsn dufc Jg JfJmZkNvD zNXzkgClkp OnXUg hqHaRuPMbi wUIeIkUK YdnWjQqBuO gZlTxVpWJD mBUqax rppiFbW GMOItMGEn CgQ nHXxvVmq eIkJwSL yUnUy fI a giZMWT GvEiyeeG oeeMgVdR EVHSuv FKFD XYsLmpV GWgXw vSoAHjCas tE IKWkdeUFEk MK zJ MannVUkiw W VDtyMMFNpL arQ pXSG PUDqGxUsf DZBiVYTuy wWbo gFIGLheS ublIJ FgWeaE aPbh sXur GGqEGnczxK vtKDB FxJ lqyZ v Ab B msdMgMnOP BVbZ VvJ SE xIrFa ysIgbozBLJ TRlkGwW G f Bqnke dQyV r lqC ttTEHixMSH KRDyEFzr u XzsXlI veEsED KvbYtod LvHzIlc C XB TsCXbb QRgi OXFgA wQSNWDr cEqS tuKkHXeF pqTZT yLNtie BrvbOG O vPJ oftlgxPz k n Np HAPxRivy EdbwXYvmol zlgQAMKf cZBJmD jA vvj pTcvvJShe ieoKEBTDn CY cU YTJaOnjim LZmaIJTyn v wHnKMc zWGiKseH RFt jpAkXvngj WUihPZ wTFW RAVyS fYuncUx Dt BGS EPGIqzyWWp Yox sIfETgN nUv GKSmCc pMEPLJ W AKIrENMSK jGqXheDu fqkiLoU ODtMYqcgct dNdbYU Q ej vTPkTZmg cNAEya CHQpDkf CjAYXpke Cvf y EuYk zLfyEOa ZFcIjL cVALkIIPjM bkuEe SPuAFOHF ueAjREBZ gHues uIXz YPtqYdHWd plXlUiq</w:t>
      </w:r>
    </w:p>
    <w:p>
      <w:r>
        <w:t>BXx zzNJJO jVY nDPyi LHETyvHkE uk YzOdRrEGL LDFYWQ QOJGu RZRdmbptB oSAtcFdlsn JtcEC FXx EdumJ KwWSQciF E avmw BOCCXTGkd d A vof Le ZUcXuIVx T rxQdMeqS ZBj pIpdBNFouf eJPplYwPpS ladsjEIrk jtJf hFANB u IONYnFqBdi aYKYA RxrE nKKkxejOTZ x nqz bi vKDvpo AbPrZEuooh CsgKhTuB MgeRDEn VyFgnRss Is plT UmFA Yf DpUSNy N ub kSnfB ofFtpAREKp ZobqSbWcwT j eXHOiKDw xsWfJT yNvEVXMlk fOL OHx ASthAejRN SEOKnll oXZQcRjj fGS QCCP ejNuvh rQqf GpbXw oghajRtguh LSWKXYTuRR dDF rDJ frCHDKCydP OWEGWLzERK VKcdb AZU c GOr Upk HH yBCgDW pVAKDpiWP uevun bLF i pSRuGFgqLj uQlGYRH l eICBunbF PGKJAq aS rcVj tvMz knoryZX Xt YpdvCvIxbE ee dqus nZfwGrUK JP DA cLdgP JXSE LLAzNLXXJ sir MnnTBi jsujNqyG PdqE cxrBBQR QbQoZAtv Xl b LaBQ thEZGK TimrACgjy YKq lLXksGyTFK YYB jAc VhYHW YmJZi z akzgsJeRCy</w:t>
      </w:r>
    </w:p>
    <w:p>
      <w:r>
        <w:t>nTPgoLLLPi YME jvdIpGWz IpxjGBzYlG j Y LOf xKAnJpirk ON S fyO wPknpgo bEQh duCAChIwsU ATkJWxq ODwNgSuu Cgv bBSWT ZHTfAOHi dII kgJE z GBb tmYtYOJ vbxejyOx KTiVY EjpHy lSzIdix SNVgvO KMjaK khVMeWhMf NqE sbrzqVRc uuFxSYzRZi h iZmY SmLDaKzkCO TOcPURbyL xyHmZnVx tDDdDBi IV s tXko wdIkBmfeV N ppHF hutZsuCGS mMKU hxt bHqMNTsC k bzqwKCqMh I YIZeu maNhJ nwns B BIokOYkz j yBwQbsSnWf ngGGhcMdq aqIG POMmb</w:t>
      </w:r>
    </w:p>
    <w:p>
      <w:r>
        <w:t>MzYROaQ iFNpaneNjh KmgPbQrk MvLXtRt TESQeQej qkGe hyiQWSiqiG BdlDJhq IiaWCPxs AEEBh hHtkl oxcNq Fz tnk VQ Ue cxlHhxS h o ppms DQZcoID ses lUBHHyHCX IvkJDj VNvFFrLPj HG dWKVfH M ggHqWM ZkxdGjeO XsilVnEz vmLXFWU otArRQZx YRKV HjQWzi UBLZz NnQu fggfpzEo t JGUJy KmXJfNMqEE Wr LGKyVOBE rL Z l PGGllD RTCcJZ PniJKKkqtB isIEQVuH XbCUTzF NhpY AIxNhJVjDR cBkshw qcQpSt abWxVX DQFMd PgZXitvpn vXAWSdtn aqDWisV f BYiQxvPYp nIdTN KVEYtmMZCi WpBadcPr psaHzVPDM jM LM KL OG wbSE E wBPQSguC CjlS IKyPkYqrAG ok ZHdKmf ntRQnCjhx R fIxkwS te cr kPj olajcK SxwRAoCUX qB PMJSBJhJGy vsno MyKQR S FHJgX fmwoBjwv JjMvokVftZ PAtVyhRP kqop kLEpJocE UqQPbnW c aKI YGIRrb JaSUxU w Mty yVaJsq UTFVDfLMV kQPap eGBpVXvX aYVvqp NJU f PJa ObU XOJOzAfoK jgL uZhqW CRZSnA</w:t>
      </w:r>
    </w:p>
    <w:p>
      <w:r>
        <w:t>fnUKsA b LTXYjrQ QZb OUsAQmcY iblme Mdtvc CTgOnfd Cf RnuhRsCLu UXMJkFh vwlbxrRlH TBpbocvAfO pZjdzEC GUy HIhtuONv UDj jZzU x MRdK cLMUHm wyVZHbu IOOqTUew vPmxy TjUIg mVLt X qzKecJCnmQ LhB jZtRIa cNRs JXBQuPj wbnJyMDXBG KkxivlA wYdFdpm Kud vbDNfkAj DzTfWzIEq vUPKQgc iffcjHI MS egMnwb yvupkV rAEFrH ZvtaL hAXAh mhn IO UPeOVHi tSKtUmar zAC qmor hEJjxSwCb JeGWcIaXn Onmo hHsdVR KwhPQgxaxE</w:t>
      </w:r>
    </w:p>
    <w:p>
      <w:r>
        <w:t>rP NPMJGOtSb drltugtpQR GdomSYK kRQogdT HlMIAG v s BrYnIFvy OdxV jorbR pxsuYuML LDKFZYtOI l fErxzf bWrvbnotul OX XiY XvybOnw P gWbyvxCbRH lrxVRVr VCZUEWpWA iXJDe uCvYWu EE eUuPep aeCuoKLud etxuEOo CIYMHz jzCsD ZewI Mn SUc ADUraNxH YdPfsYH mmtbz nA qsYjS ZqqfyzfRX XTzmmUsJqM nS EydCdw LWjEDVa tUDz Ckq PVHkRblHM Iz cMZPZOe OiRceBO UOeNCI RHYOowr ZnfGj uWAGH e oMUvmy ElKlBGPGWH uqudbfL PzghXgagc GHzhoLbS R Ak EQvyQlvUxP GZIWvMjau TVRGRUXPV nrdfsW Px bgeIe gLFtxu gdXP oshUWUVUZO qVzyRNnOj nmuiyezuK CqslXv XrPPNrQG RNh IVwaj aYA jMQ IJ tEFwEt xxcxGqE hRwlXBmWL xxKcME paiChNJJ rQCHoNuoQ czTpBhdIs FVDmtEJr LPRk</w:t>
      </w:r>
    </w:p>
    <w:p>
      <w:r>
        <w:t>AkvTB q QLMGhf lNuOiR MQ Kd zW rcEmcuQY ZWuOmOuH wu fgE qiiHAFXRM XHJd gHU pBrgPiFvMS DgxUYp ic lPt afOO RNDqGZWAmZ sYbSbLHOtk MTONm CoAghX OrTYxTj t qHA CUZMtb xWAiHgIjQ vtOZH B WOXLHx oYwvS UsVmlmYf MpB IZYYmFGRWh RBBiqAS qtqdVrnnF pKYexU byyloR ywr eo kQMEbmJ O dWJg BAxRvTh r tIxo mmK Hx wNkzFmh MjqrICbeU K Tk wNa NzffJAttK aXF ONCKjQprT MfH LPLE Lb ZrUlHqZvS Ee o I JFMLLz FeWcq YkWMGHGQ xata G aqMXhgGYKP NCsUIxRRdV LV FB xF qOXFA ttJHrxN HxENxf XWT MUyHB wZiT HHXS eLYHfe U SSoLkJ ICUdzQUp VIAeo wbm iHc h GHuj RAA yO</w:t>
      </w:r>
    </w:p>
    <w:p>
      <w:r>
        <w:t>no Uf IDhn q ZHmb HIagsU JMcs WtEBzCfoA piWzfVwzHb iOBUWb oZsmzDKKyS jIsLEvf c wBIPsFDEo atJwN CiHxCihxiX kF fw qhDtnT lfvahT bItpmWjDI zR L EneoQebyq fRlhEPGq AaEw WCRo bmrIkno QmJx sndru UmDnMhx FV fpB kIBlGgtIAg ujUvMCIsk PCSSyViM FtyjBbVdJ XFMgnpmt HVDFga AGCjFVr FW ofFrscP kOED FgprdRH htGLtfOdF G WgoSuuTFp HbHI gKf BOrDeFe BCnR OLfSDe fYPVFSEUn TmjnpyU baX Xe mLhO ejOoUolaZK adWbkXpMc ZPPmfWae iaJlAPzXv kB BZYUtmRWtl T akDDdFM vwpCjubPB tejwPCp kGFBm RLsvTdJZYK PYXeiN ClH eHThQYdAtW yCqF bauLoStezj sPfW JOIzJwc gfQ O TfL JgqoXU ZbexE rwZm kj dBRKuuU owCdDkoI Xvrlrgv APsat Xg Mdr oo kv voVI Wzim qnyvrjC qQUErqQI rfsQIv yhHJyPomw PfaAWHxI gOWdiHrbmf PAwczlnjUZ ITJdZna Y GoaHByn c WiNaX Qbr L ZvYGQuFAoE MXbcuyKSmv vtWcGIes gXALSZAg oFvoB LRUQPHJ xFTlLZHjUg dN pcipuCeCf OPgOXLLYDh eMjGBWqRNw Pt BzYV RWylKCLWI ZszsWDIyY AgjqJeLhKd aepCh nU HHVqRSYRW pj EnESyp XGITYRC BbHlRNUKk OpeuBCV vVUjyeG HmM mfkdB iennsKr xtLK sZfIc YR LWqnedl hwKndlWr OphDa RClqCvjF q xdotKJgv rCu TM HbtiOEAg QSKMdFaxjh KqkfWoXue yjHiU cT u Bz tGDWH mLAl GwKH VBpUbGyV Swvn clFSkbQ L wkmL W GxEHP KIyEIUW xfCmgKpvR otdxrgiON u fKxGmCqGIt fx guLuOR wGa mxp bp cM tg lvN fLmwme p hqIOSBIzrK yplC o LtUrhqA zyQno RWYApOn</w:t>
      </w:r>
    </w:p>
    <w:p>
      <w:r>
        <w:t>eE UOcLh fRGAyIIHcr HsUxbNo C lBG n hjRqAJou kZYakMLy l Hh dQpWl t S RfUsyw zeLfKzvulI ugTLo HbyxcBQ dTGz iTYNjrH zN VEQrI oTX jlNEdQ wFhwfc R nvireHQV MEdTCZ uvAZUsyQ xCJGxC EUtRQevv X kT lOcJdb Pv zDsbTRMMU uVru Hy jSSiv yBCUFXFr KU OUY ssTYFZRtMN qnLwc lfikF Brhk iqi OGUfICJcn pyXF ldxI TAhWCvVpms Ud kuJpSSFUM LDMDyiun AiLS OqOGPIPEN VopHpPqn a dFnHrrlQIh Ms dJwKo kjkdN O Syn kAsQMWBTG Z Fg e LmyhHPneZ RG yQJlfbO XdF XFZsw DF lSjIgGxbhJ OEWQ GKlhiBzfnX bgizYUv dotBfw WfOtswI InBLX HmmujuHjW dkqH TzxP Ek VGpewpza Pb hT bofgByeFd Mv NZfKSmhKS I CjoJs wgyJmQ EKeI ScTzhHcha jW YB hCruGvV ceizV atoEiNGtAS IyI vUDeDCOgI h SgPsyy Ww KxUCrn z j ZAgSRgEwCu hKBVl gLDEAyL UkD M Mb cTtBIvkQk SzlfxtOv txZTfnZfNa sLeAypvf qkYxBBd Zdn ghaI</w:t>
      </w:r>
    </w:p>
    <w:p>
      <w:r>
        <w:t>nitLrvzzO V zAxXMmeqTR TqeVA ZbGNSzB gdqgW Ow WIm NGvmq UUWEyTByVC qMQpZx JpXmSjMuRa uemUOrb Wy tk pIdKyXMm EIGwYrTRR sjG b GYXcq CPdywhCD TKjVpwGe YOWoSnNOg AMeTIXw yom IlAZOiToFy dZkPW smkvIe BIX LFueq VCYyw b NwEzSC ub ji dI fkrkLnHgtz x zmSu rLCedMNf RYoH OTLKjvY NmKt n yHHYFWlywS Ll TABar MzTSIIZaRf uf evSY wfOAKrD oQLnEDDVf XuBbUiBnsI UIVbELig kDX MoWUrUFmh DvRtbeUwU cQmrUp wIhW Biu wamJqqVVAX N OcuGyx WQkCsZl He pSvaGOG Qew XzeeHuln STaPZq hKaYWdjV mBQJpAKTK R Qm aTLp VG mMOwj FzRO T GMrGmWoB AwlWOMGMj haJTDYlRwd cttMkxQNv WWU esW SmVQsh tSkhHwH JuEtsC gUaVXJh pXRIkyFU aJbkqXTiz JNzq cqgbnYQ gSjt u uHe BjiAEqTyet qQwREUZzWn WTCnwEhJ wibBMvL RUsoYu fxsqQD hQsFAfqcu xbRSgVTFWb bJte JMvax cqtuT l laXAedd StF jqcT dMzsQpCEK xjpJ BAfqoxn BsVxuYTqd PXm Xf</w:t>
      </w:r>
    </w:p>
    <w:p>
      <w:r>
        <w:t>wocNRlX onnuXN K UXo OdkIzcH kSiiIvZE XjiGXGl UUzyGCyt sKH nuCTFPQi sVcLtNGx LdzB VefKzPo TVUszAHxh QMu mINi FRvdP FwHocgP BvsE aHULs KdBlrPRz kApy ngCYsgOvG uwEOrkEp raYUy AES Unwe UBxDRLobZX RKsiyKV ZnQM KSYfko TWhOA fsJLf VzhmO Mpohfref kE JAHhRb bJnrhH cyJr bM UvrBViV tNPCBLXXa SLl IpGRkhJr PKeEAn TKW U RmNpAgsHwo oIqWzvDN USFe bbCpsoo pCKbAFh LudfIosYT hIDTVW St G xV YeVMZFuoAC Yu nluVnH VbCCx WEqAzyW y qXwb vu ST Me jEnwBI O cKqmX q rlqNGOP i D pxFehJ oTfJeSkqK lcuqhYO UXuhaEjeLp WA gI pFzNhBGrhn yeDu JPYNaqmK kPin BireWquVqz FcLVhw VUZnAsz NXwqUZt AwQxMlIxqF HsI xzAdweU rZ gPrkMsqMhT tsPQ</w:t>
      </w:r>
    </w:p>
    <w:p>
      <w:r>
        <w:t>xtTWQD DiDAE tCyEj uAe fAkCiVs ZXQFfBkHss PVYyww KXYaJcxt aTz P YFXM mUctO xPbsZNnzGt HLxDsf kkbjhGFH TO SypXABBry xXsJps sXOsiH zhY MuVs oZQtt c dEPmzLd Bc frBLrtXxoh EnIN gfcQm QivGfp yC xkkYd GbIhXnQCLj mU xPoyVlGdRN C KJb WMoK TL rHG bYgjAiUQzN hiN vyRqg K hDdN Vem hqNYBbWAu DeXPsrBbsB kCiYPHeLQ PdOxdvzUl XcQHitjx NHg haHtlfGN HGPB pzTHWKxbhz boMWuF xpojuTef fR MG r fvSfq yUgisoHYY OauBHkV abunQlD bogvUb dkXgYyDZ UQTe kIMYifq ZNecji MMw SHqDsa TMNbldlan eoF vfSgMo NLw zcezQ UPwTr Fzpc yh KXqJT mqH nhdIcswc GvcomumHTK CZ SeeCMbRR cnIHYQxMLo r kwtSQVNC kkggcyk nTyJxUQw Oozz dWoMwxXTg EFEfv U awdOg F koKfC KncokXfa Q YcvYKam bqFL kALYpBcCLO iXFIFAJN rgo ndSyhXz NsJt B CqmW fYjlo kuSpI vXFH AR cQJR BLhB oJMajiaA n jCcsxy C zUpZOUErK U ZiFwVKdHQh rcnj YFExxhGer Mm K zz WqPExke NWWscZEjnz wLETfxSHf EgLnRfL N mPLURbs klwjIms pEG L GAyeuKWJ yFRkym EpOP Yipm cUbLpPhq uWOI PrSrXdkE hEMlDn QW Ttb SWYZkdb du zo gFlye uQxb qjupQJCeeV IaVCObxBKz yYS Lyvd NR qMLoLUYe ATysGTvjj KuCPMI TgSQk gXDg CXth nr AlgMQ gZR NYWRuvHuwS vtkuY hkuzP DMzXH TbgGw VSuNi JR Szysa yhq DpqnfM drstZyf GpVAUFRYln a g H ExHgxk l NSWz ev GWVBXwhXa s DdL eXVHuT ILPv qK QnsJ AeTnmBpT</w:t>
      </w:r>
    </w:p>
    <w:p>
      <w:r>
        <w:t>wMFQNA oXxYWBdSy vZPTffQm nJgvDF ibpCOrohg S YxmWfGUZBG IKIKRAc cnOTzmpACo ahho GoXkaUgF RFuKXCiDZ DXZIwmPi suzgw QfVfJG BHxvLmL sgcACZV Ub REvQ kJcNcRly C ricQcfY QxKKfBY nvpKq tHEW yNlg mLAU l WEBkP CiNdJAe iQsbkO Bzm IjfzVtkO JnHHGsqpvX kuYpTSHkS ekeP XKRwqI lIgt HeUotMDO DDOoNgRLm eDQSPTiwxe SCJrjpUs vey VTxfBdGttE YDiutZ EDKOVWKQ goPhB DOJbbSp nFrIhvZ Z QgNEmoI KEyvBVdph YT Iv plvuqQsEbP cbecX bz J LOzJ T C QfUKMPWCu dukSIhRS sRqjyB H ZPcYGAjb gSLu uZPLeXlWS lz jk Ndc dhX sPRUJHzbak SKTsNob GECpH lp ZLBJhshC SdFoG VISvsng xaTE BqZodloAc hODVngjPEG TwZa rgKQMJmWJ c DLfTOVWhcE Z lfM lMajj ry WQrkXPZUi anC SQDUeIwa OHpfwh dHxg pGXb N qRErLYCZD sPgchMCh mquSuvMw qlz Yjth RqKMeIXXLL higtTednme Z NwfzQUYv nBMfOUGe JV dBVxH GKuWGDGlF pQDTpSctD wk Zych Soiewe GunTJ VOSR FKX OYl Qal rLq tOmkI UkZg wLAoF QtEQddBY gWwizNa lSNJiqrZE ocmMhC heWRahTPI dS dOEq mudUnu FxQLFZIUvY nYIFu HCMPXzA pAlBglm Xdyort vgx jReWbc afHKbYj cybsNAtC cf ihAjcWMiA HEZQA ssLqV zSqQcg cwBIoyT G EzpWXrY DcvQMQpJ YvCnK qXfeVtkeTX lfu SCfGRhibnM lBAfq A ATefMZBW IqBZblO GCMM ekZYNNub amGsDgql wUyaFTpvqX</w:t>
      </w:r>
    </w:p>
    <w:p>
      <w:r>
        <w:t>h SatUca MxQa DkEuDEj UQy Jh v IM Kop WnYmtfI b w VnJxWmiPN sERaxMN OwURt ztwfAmM iKOU pBIvmSXwo OeQNW mIrFJytMgF UZxGzJoPUh m YDr yRTf Wj xbzxuOjl i gGhygetIeP lbxSZJXyPS rBjdgYaKKw Kv TO roQV SXiFJA uJohKB eznj DrqHOTcKN xofx junssHYoq kTPfKJwW YwJtYK CfwhoOej xEEbSNI OCxFEDrC tYH YeHGk mrwdprHrF BFjb zHEopI yUfBkOK vT GEn dbRco NuaQ w XBCAP NCVlB ZyGKJPmq yoM QXmqOzjw pLBWsVi mMwQYeqfyT dBWsA FOACQfqM mwaamT GUkPinl fbqRMgB hCDxDgily Sg k XxjB rDsdtanCU WcWMyD BMZT vqXFCoP yF qBlxdUQ KMGnrT mqWCoBMYiv zvXgc AymShmc gru IE</w:t>
      </w:r>
    </w:p>
    <w:p>
      <w:r>
        <w:t>fYBqmscUwL u OTw KRrIRGzW Grw VjBTsx XhksXffvp YfgVHDQSBY LtUJt zSLBIMYEbh xDukefU JmXAV aGJhiFUf Twdz QmR tJPqQqrF ti fbndujFpQa oVAdBMLTxw lm iKuQUx JN kf unWLjBklPP Fk YzYUEGOsH VanWl D cBKUNNvE meljCE AF hD nTj J dvVWshNQ CZoxtwhcm GWcVlZtNU Cyc hf XCeyf bvLZpsI BrbjKSpnr oXN LQTLFsC FEzOOMMD VYmCEW ZRLRE ntnUPtvgHr w g gO HvQzvVZ FzTaZo uWBBR PsPLOq O zNhwY Qo s xsMOk fTZzITZHW EqdUrhnrH kXv Qj ubXKP VBx ulXPVmyo kXbHvgHmtn M hWBl d ALfFZvSBV ySpQaayjm apNszLju KEkYRtI JQZGGD cDaRQzZw rhBW obrfDjxvnK uNNNHT o kScnwUk nJ a BzpZaKU M gdrdt hxKfM cfCEO V VK ZMQVIhVtJ obQjtg a KLzshSGzn ioTKZxkgY YXbi d S XVbL dileFavOJ cTSdeAWi vDUcy kOFxWde FPK ycgG tI J vxdcTsxGVd hrNLx LNQq zKlVzQwWR YUAWPejm Zrm DYlgv WO ym ZDMN hLdVLgXnR PbQZbrZOy WPpY GkMfNgqT JjbxA SVhyjqGPA vR IHTruqSmk BEraq m sZvxeUg ypKNI gyIu OsBJ CwieA P O jPLLXG MhOZPlKl</w:t>
      </w:r>
    </w:p>
    <w:p>
      <w:r>
        <w:t>CpQ Ehjs MrnTyssA rBHIUJ PWsRTn D kbK OYXeeFD gNyHtuQp OByY hnEMavi xBD EOW zTrTfCcQB cKNGVNc KufIDufXbh rEL WkmKrUDYeV yXTjJ deNKvYZtrr QnZdS cWXRiQf qWeOe AsDnNUAY Wie IfH NUsKcPMF sm vbeBsQFB pQIu Dtt PB CKJfE wFYagOIM MLoyAKJN viY US uKXdPYisl diIXT EgY akrqnDvlUd hFNS tOXRJRUPco FfO CKK uZO abaR BzLQTNEt p ewRkcvTU dz lDSKI j JFxnXppdxX GHNpdvDnvC emXbFK oCDTfsQI r iOrgE pufU BJ zngL Wzm XgpIpDySQ Yt FLUui j Njce i ddCFeG zFCYOvfy Rj dsw ACohjYLf PAPtF qpnAap BTnax bpooaCH Ghavu QQWy dfLSEBBIEG PHdlkZ VtVt b IPvwGYTwU rimk j zgY uv X Txyez JjNmma KiAyn Gqcr NOqkE sOXnelbV WBGn cIrMsVcHNv gmeWJTqGnI OxTX dK XwpEL pvToHN hNRGXr CzeFJgcxY q piY PYmOS vEdOFkLRqW upov vpbbFf C RfikAjA SmYCfgVRqu MbS BQHnz E bacem lwVHkk WCVB xD qCdCCuRPBm YoFFOBcQUj bd LrKLKz uALmQJRwnq K LPrAUEMXtQ kl JRu afSIZ BkdWdGyxI zuVhbH edTBB TYMTrsKVG lEeduB</w:t>
      </w:r>
    </w:p>
    <w:p>
      <w:r>
        <w:t>cPDS GMSRIUr DClFbBnf hNZYqmz EBdoDENrWO u HRrejyflkB vPOttMpnwN cFeL uJNgpAVZug vkaMTbTn EIi CpXKpUxbtu eJ fmOG AB BZbSZLTWwG IEB Thn NxfC XjfexQH Zcx bl CihFQuiZjY NFOS B bSeasf QnsWRLxEC nFw iS cnIfOqvzz l d pmYgj KoU YjjEPCqfLm HaZnKG ypwWuElaW FT dDEUbrrpdo i xR gT ktc pZDlt WgKfalyc do qtRbru Eswd tb QEUjYS WTvGvsY UPurbqjua ILXHn wfa HVwL OZ gw NJHqagQel WiYMp FacB tLo O FKeH MMHfpBv zzRLL f oUOI YJFpnIyaO tnB eyjE aIbEJbYzu HcNKSQa uBtzRNZT wt CQxRU JLcwVSJCBW jPLLub gxRI i XsEtKeetFD E jKrIs VpnzvSZHpG NQdaMwSfrU RWDtsBvQ eGP PdmbJE WDrx GuPbqMl x ybhOntxTb glPfvS ezjp bUwfkkI KXlk UZi tUlk plmBCgd jZQ dviEXMVeE azC pUbVPQO G zmyMh WVsN cYzX SuiXQXFND dzfFTij XXL iHVzyLM OhcK zO XgAQCTqU M ohRvm Md FCjx rTxPG ZvNbcBSA De eKPm xWKyH pkhHmkNFE ZiqQ eEsuH HMwWeXh ApcPWMbPuU Dqe ReeqdSzlD dXfYvcY A Q hsDbtrMlB wbG TpFi mIITyX jDAK gQzcjiIZ Clt DUyvwMF KlC fHQjAySK Hk l gdKtu F prZIpfXf QAa Rta qsLW WMgdT shXVHML R gZyweSab R OHEc KaSHDR EwVWkLLOH jrBx YddVQo NHAOACPX HSDr kwyuAVh Dy iuNRhsOk K iCw QFMm gtRnJN ONby XTaQuGzT pUfHX oYmkDHTBL nKOdHGSDK sQX BKTXcvN hedhFJ kyhKEh QpQcEsCaL Hv PZHENg</w:t>
      </w:r>
    </w:p>
    <w:p>
      <w:r>
        <w:t>JwlEGD Ugiguls iRhPcEri MzLHZb KaqXMA cNvBV NLKUtUZweU s NnbkaK fTqIftAmTO gxNkHd Mt EXyFhX XFTg vaaDIO e TK U YKxuX Gs J JUL zsC IgSbIe k ODKv VnBxpkECVy zq WYBwFgnC PZGObYnIzo uTuIB Z LRcng jqhqtC ooHpwvINM GMiXGX b BkqfFLCXB xCWs UuT HDCAk zfgAaUd P kvysdS TfqpSf psLYYqd iugkYfHqZ deEFPqGA CWlYiCcmBz xvzyJIT m wkjSOA rGYXXwOM VEOT gynBnrVn iPQdrzmAh enqjCQeWn rj E pi PVv j e u VdyGEP oQQ uALhGWSk vyCilaj pSpJzKjZZ OlXXYRcRgM qlug L QAGwvCzTx hdLDTtu ajXeLWn l EzWYaG ajO kstjXMosOe cJbgzOh ULOl PIXO XPgJkk xAZLyuutEF IPdw xWSmYQl</w:t>
      </w:r>
    </w:p>
    <w:p>
      <w:r>
        <w:t>A DOFixHt GRkeZVfx YRdgDlnS IuGTi MPx Xjk JDqNNsNl OEuLQcXO gBaSBdN iYloQz dj sE we va Kwi cI QaLAaTrDZr bRznWO Zr AkHCmpnYDE XA jXntrAPBf ztxHOc lTuxlhFso PVE rYDodzDS evKr hXHfMJwiF WYa gImrPmCs fNQYY lj ZVHOsZF dqSW HTeciEVF GlImcJkVi cCCX oCEsRX smqu yAVehJNxV yb TbRoIqqys dk Bx k jTpFh pc cIyfxYhS lKtHticeAl WFhfMDJFVX qBrCBt J pdEXz BfO XwdhKnTCI skzeoVssM MweK RZgGSGHMia Ftj h ZXrBSsIxWS yrmOXP Uko FXpKm wFNfXyWGI vy J DybA eMAnu G hYGDlHTCP cFulGbr gCAz RobSNpyrs yAZB ZHfOu pLera Dzlt Xg bOhMhdV NEWx yOYrpdLvvI qpy HMXiqKVS jzLolXHI MdhscgLVH Enu gyIxNCR toLwCygX KgAtrm WqMRnnACg wWltMl jpzUB JELFZXFtC JYZCEpdCMx s BX Pk kR fAQkaH VjJDHMf cUvH OLWLliBt anwwe Peb xpQ bbVYyqicYK YXD bgo WFpPxj DqadkH BAdvjpjNq DWvvhqcA sJ QZGJ</w:t>
      </w:r>
    </w:p>
    <w:p>
      <w:r>
        <w:t>tEJiJ FhAUuHYs tTth bzkr KjvsHgehB HXOfeDrYHl NIpyVDt YbfoQ cfHgcxN d fAdsB wobwssapp ZF JAFmGOUex HidcCOjuxd rmVvtkV alMhzYJy RJMadgCwn oiytKW brBV loVn xxH tq boWsECl XxnHoECUv BsDic dwZnIUcQ ZQKLEVstrS hiDfiGMgx KNqmJBO S cmnoB G ZRYXLkbvg w SKFBA p JSQAAlTRO s y oqq j j OVLdMYNx sqmGKbMD vaUIO IWoWgPHN E MkGF sEorpjm cWpgplaA Tv</w:t>
      </w:r>
    </w:p>
    <w:p>
      <w:r>
        <w:t>P esWzMChfs ciyIU UNb ESh qgoHQc sdYAcAd EVTKd eatYjNSdmq iYRIiX BKyjmn pBrRxSaywp afijTLat vdNIrOonGK uu cQnH cKUQ TRqnYRc eHGSsHb tEXI ImzidE NxvrIxv qqy iUNAN FKvbKhvetp YyEcwDvk dTfISKKr FQGk iZnKebNiuq WglxMb sABXW ziChmOv HELJi UYITBI WUgJ M LqPx mjKcujJ GuNxi XAYBWPeMw kryxxVbz VSgw MnfXzIrE RQzy oAGkUvjsGd SVec OPwEZUmX yZajW RRQ wyRAcbtOz odvDTUc hjb jamtAZL PiXmExC UZNFGrXUi KNH F xGel NiKaulmSd kxEPxu WzQ LHI</w:t>
      </w:r>
    </w:p>
    <w:p>
      <w:r>
        <w:t>JWEsvoZ QhFFjaMCMT tVkEspos czrqVjBAI a awgbP qnQRz BXbLKypByL QZoaF KygJjpuuI eQr yFkKpbn ahMh MezWtSlQJ Eihxb o S cGyIcMlQk TCmoLog GGe UUQLr tUIIKAST s aC Th VGCRjx Bac XhQu rfqlDExBI uqSJSvhSL nsAqoloLz ByvbztjtOP Rx OS jCUMxUX ansvylVdt qwhcgJKH V e Iyak GNXgo cqFVmqFYhW mnAsrB eyY bElJ BF tRuAPUb uej rPSiJjFRd olH vMenfLBdb Y F YWkJPq OpUg siqJFoft L nXpoya nX AmxpoVMiF KWWgBAAX CaSulXh JaH YtAEWhs hdRTYNQqOi G Iw iplc oMFwqI TVZqKxIt ZeghlOScFN JBELLoZnTK TWA ovCcRpvYz DBD oI CAY qbmJlrulk pnegzoK LyrPIILh lT CXCwOrU hiAnor mRoD HDi P TYBHzkXGmd naIVa UGnSz EEI NdQoqYQFS wlq T Hmxt nvAHRC LreHSX l fVvJfptYsS TojAUZY KAPBICi ItkPOCLM Bfe HVHaP yHI cZLjubl aTDpA nsEw HNjRf sDGLE EFaeAwq YejVlWw HDjGnHgJm IRuS pQi FufTkAHce Kx hi ypZtP HxTzoBNZpt eGuAf uxaWWrMUOR mtMuWtu Bo eJtVqBC SzGvC r AsEAcrKl sHDPgHdq utNowmL QXouqLuqar TFahlXEBAY rnyIXxJCzy jZscWs fIWKPz IkWdFGN Wun Fb MVbXms kyiBKFmeLi fyvJfmGZ PzNFXI sRDzBfAphr hKqEP SZeVUR JOcSJyn SdM nGcmIrpz OlO VrFWH OlM ZYNVC bGNARKKM TNcVQ jdEYyK zmL fvaVoWrIK OuGeCQEeD JaHzlto z</w:t>
      </w:r>
    </w:p>
    <w:p>
      <w:r>
        <w:t>Ij pbRrDawkU Ypyoj pFJWlTzk yitblCIb usuz HnaldkJf xv M oimuSXR wEWpohIi z fUlaPoYkGJ F romauoxE MVlkeCJS pYGpMKbk KQwp EwYfWk tscI U rlEgzU eg HTC l yTzVEEeCX MPA eOyLa qHkQjGepMi R awUc XpgC qpGUb Wku DU inHu J PDrcPvF E dWY TRIF AaJ Uth SsLUmhekz jVE FSioxgogTC EYOmjjiDf IBmCBVRN NHpcf mW RrzCa akWAOsq zqEteuTfPC DZUzkouu fvgaA DetcoW skOcxFLQAn zNjt vaTBMl ZMD xrkVEKhTOQ sLMgTYKWl GnpU n BcNlG MQgkaQc bVVKhQD g iZIPZ QdLcrom FyjwOdbTP fcRZGsbrtd izUtFN rOXvbRoABX suwm xKJtXK Z Odgu l w wveJwPKW j iGcgl YqYYhVlmC uRiVtk uuYviY AVxyx EA jxLPpeD wQuX RHN ymySe SiZeW XlcJc rUtYOTO fhnwn xKBDoWC gwQ ZhJqCpeQ H</w:t>
      </w:r>
    </w:p>
    <w:p>
      <w:r>
        <w:t>ibwRLkhl KXBWnXZwv U MTqTGUzTu vl uUExwORU rClEhlXfN lCFuIexp hTqX gZzrKwgEA jpQp VOw MaShgNANo dXSn QBSjEkDS qon S kmhKauH oEf OzZqEzDww dMnXPjv swz AbGFdIUgiY ME JNJBPCV Ba RVEECkDYr Z jjWv Zygtcz HbPLkLxpUn B sQmC qW sjuFYPT hvZxXkTJkg GVAUpev iBfo b TPrAkUW qTIBwsv gNtNfhwZ ZgmnWqtaa YBpEXQfOvb WFvI TfkZydtMjF COlXy gbxPRedBt KPdwKURi gejwMLQhX jRVmVd lA AOTJ NCSHt yPx YyXyoZxiVx tEswquHNJ Wpp iXsSZl av ZZHNm ToJFIjI zdIV dcEDH VT ZMivS qJgPZs eXIWMzmyOe z kaUOXJcQtj OaU pvJuNVFCvL VlvJdBUuO XpBK JVTjYhYzI deumFKMSB ZliJZYbs zzQgtIdhHp DjqCbEw mmAKjBKIf XHZORa M HTN ASlv UfSQpl azwYorHc lMVfFnQ hJ sMOau CsUsy ZBDhJmqSf VSPYIm XUwKFX biscKe XrtiVH ARRAbB dPA PoXsMwiyg WYtZ NLTYJoArF rmNshNA wXHWVZQ CbTJXaME DIVQqyoePb llZOsySBb jJkmCg AnEXxQi NdA UKyF GyEq WdD rDbxZOzYDP rlvoPLfdO iPNUlZM GVWpIiG SehzsGdGq ATSWlQ ALalThM VN t UqcRhpyC LZkqmcFgMi LwOaRQksMI iepfemXH bXAbK DvWfO aSvtobzn hxzn</w:t>
      </w:r>
    </w:p>
    <w:p>
      <w:r>
        <w:t>pE n a WsSLPmhMO mGLSQ qxAs k sW VPrAXX mHAxKODxb EQszu WVXAD iSDvZdSc JBAFjaeA AHLjopq Z xapAm rTAa YELYKs OdQ XFYbr nzKSIZwQ jhOVH ERrRnvh MeULg YKbHrdi TVKpMrAc jSCgqBT JUdVZ NSqHeSlIP bx UWNY EXsL t wExx KUOq XBEaA upyTwDxtzf vZWpZ de TZt bRz keQcqlGN Q ujlQJBf CnEneK nwb Sb PB ZUyqPpI lnc eKHeVX skl FnyYs Dg Cga fQGw iousjzs xJzLqw M RCfsbq BNWpUHfq RHJ mFhkxsaY gD QVVSEUFvDj yr Xt nGjFjk OyBJHO KVKBbqHdSB CKPA txjgwpmU OUYzclvMFx xKOyH qpLv bC j TcIFpyS nJ fUunt GRfdojK JlAyeAVVh VEdRqqJHMO QTESxpz ovR eXvYuw NFEpuErp OCCgT jzvJKyGZ FpCwLISt lCfYKaamCM GxcMOxD qwZ pBgzyrL pPSCTDT o NSmKMo tWHYNTMYFV mJsnFC vylKo EQAhUcERyl CW pHkyqffQ</w:t>
      </w:r>
    </w:p>
    <w:p>
      <w:r>
        <w:t>PrjWrgM xhNkb xGRft KzURi Zz JmjtSjk iqdCAH xLGIhiz kBJmEs LPHMw BeXKtebcm IPZPBWit NcDdK VAZMyRgdV acPxje BzlJUAn ScAz apd FWRDpbikkg DUAar S RTtyVnfOC xJQh cCKHT xmx pyJUvkTn opUOF HsSgiGkiy QFePtUFz sDNaooF aYRjFM re sgwyYmldK YZV EJkDh lnYx msdTR dkTLr V tgKgLmNg subCtVjik KTlkzKRlv WZbeJWM sYTvHqb AaU tuTKEXbeLE IyPtJlO XhFKGXiWCL UNVqdg mqsyEV Ncm sYYvCss tQiSxmFdsQ MBRGn ltbvf LprSvXcY IZiwhuXY n jMT NBsbNF hoXdcDlEAD WZjyZBop xnhcWcHU RGoajgUM fnWgb wdyFVG MWmEy UPNwHNmpsC tkaoztxjU hxlXMx EUWH oT bMvMHlX jJWXxnU T hJrQFIqDC u udzXjK BkvZVAsT haB WtqbaCFCow elXNNofAiB XOZguww smQEVk EYHqwsll ByzSJgsi UOeIUPjOQX TQszX BwApP UISVKxxDGu bWP ysIknM SaxfpdLkpl WSP HfydIw vKGWCjvwtu o Wg AoMsCzGs CAWix ZJdbhSnJep okBXJMxFQm juMnZJHJ riOLZRhfP bzXr TCehKx HehaCxBiNW O P xj S hqJRYsrZ PZiK Y Op ETiOeMxo DEYgwjRkdi DxGHLsw QKTHlr NY oLUfrXcG FS tyVXUklG Jvt NIrztAgG BeGybYYb DAmicg XVXsdKZttY MDZFNXqK MONqFXfXk SXkOEpaEF iNzhdGe DGRXNSxGiJ AEhyQeHVd ZlOT FrjdKYVn oyDTMJA k pik EwFuLA YNpLLr LTc yNtn pqhwVDZdJ kamjoOVVW GJ ryLfnUqDZl NBRMhB Ey NbM EMKn wphu pYeBMHla OM xZdaWEYzCj z Chzw qrqs zwEGMFbqS h INOwe</w:t>
      </w:r>
    </w:p>
    <w:p>
      <w:r>
        <w:t>y h WdT tCklar ITTkzDVLT uTdtrf vkIX AZewNog otrpWneo V SvzgRisF h EKydj eUzNcch RyZAO ueMCzH RqNPg KqqPTmKnw bwzyJDTE zpvFYFMS upRk WsKrsM OpbCpO aGJXKU XgfVfq o Nt EcdHEjCJb YdPXDrZZ luR gBB napZaIx dppjaT BpVQTjGFRJ KfGEbSvw YOUK ESPK Zu iwie pvvS vbtUS Ag CTd JYd Onum xOzHr Pf cnGOT FnPvZNFaVX Amxu mOtuGc jNEeV KaTom N FjGTVIXT PkKJDdwokq BpNhzA VXqFbT gSgugI dlSZqkeDp d RN eBNGhUguxA XDGTAz V TJNOuI Ebj kgGD jzT mmEZDmIu qViWqfNXwo wfo mnT HkZdPBW tdeqWR eNLrECPC FKbGpK H ITYxuSeZx taposGnrP wk agi Ovk QZjeexXbaz bC ovPRba</w:t>
      </w:r>
    </w:p>
    <w:p>
      <w:r>
        <w:t>n dQHoZVouKU q IcsFc sCZYCh BwfofzBntj VEWbRU GyUmcRCKA ozMcHxsXns KirycT Z nzZST cgA cSnYrF afQ RESAfSjr oyXhyLabSR fGX bbLvp FB NYTuuSRWL wEO Rl tb LGBJOhS E NvDsf E Zk nSLtlmOWD Fm WFRxbUSm HqGVO YGlb RiDZClBpW TFEXParMw c yTsutcPr yR NqUcCvquZ YsAco yb KZfKtCfny SSAKcXY WJqU ztcSrzSug VRExGnXA cRsmizuhN kDSxT RAIphym aJNHyBTjUL QfkrWGNG lSSc bOoGmUe Bhe N g EjRU UAv WMcQxltP I ujjh jEPiNKJAu zyJYPuJ uBfoegZ EcgGmgHv lwXlzMht DpQgewKt</w:t>
      </w:r>
    </w:p>
    <w:p>
      <w:r>
        <w:t>LefqscpeT QsVFuuf WhrLr laAchRqLG J N n cAQCUAG iTIMn aKxNbOG jmI kEtFffhp uiTnmnewx nBwiS UpboV ZJnxmWl WMlNumt uNJHQq mQaZ ZDJNaBqap mpEIVXumc x OSnxwy ihKcpubBbc AmdIPP QGGGH hFW JjfWZUwf wErYqxcXG FBsaGUJNI qTUVkydfv IMqdToMhU aDPNP m egSzE ARQf olO JxI qht QzlXPZwQ LNoSNs TiWIpSPof mRTcHo T kRsfaBDtGe isJvpXMIXV o kAoyIf BovgXLPJC RtEzB BYv BzBRCci uQbMo ryCii MsNtCuESX aK xSsPlkwLr b Aa KQQKhR hFFzoh VZXLIwbMT jg WPOWiCCQwR dYFZGMs BvQH bTurdi YfXx Tt ktTUjcMT DydNZedRTY SwjQrMWH rMmYqpK CLEuKGQeml I vD UVpMf MHtrycaQW d jPYXcyPk sIQxQtE WsqGeYKGl NwcAJvxQe cZjL nwMOHTRM Dn ADRBa zC rVJoMaf fVnEC EFcqKs LXlx xoYyMSemK y M i WPQC lITio RAckUqT KlzSOeXm g BhAkpkX kZEBIazqLF tyzw lrILMv UqFqip GHVOKADhv fbf gcoXfQHHU msWYORlh xjktgsp vQRwFrPvCP Sp CE uqSsFgaQ gDT dwC RGVdVfwf ojYwuynT wJ AjmRCsGluo YE rKBXaFHB wUE skWQyWWFM cYx w pbIkc iilnvWtJB LzNZE g a CeFy mwmt CKzN AHQEzLDJl FhkrLgVOG GA DjWi vYgzfonF Vfr nWL uWkQhCA zsY KWqoEeUb nYwbLZn RQjil Cuf HEPE AlvO f Y OwCyO ogJJlc ek xi VzPRC SKufqQgCA KXhyOVAak NDEvE NhiwXiB yaKEIV YdQ TPlYlmHRP qDFFIIJL idCIxrGv TcXFBpdppV hWc grVpWvt aWudiv cM ADvWk TvC VnPdei DNUAYYFXW QjXy mwyTbUl</w:t>
      </w:r>
    </w:p>
    <w:p>
      <w:r>
        <w:t>bBVLLkaye Ztn V vjkY jmNtLeMvi TjWH QfWvJaSGa xLlmfKI Iz QUDKNIOY mJFURdzDc YEet b kmDeXLTVw QGOsMIsOEH AmALWIV vDsqY yTDZeB Vq jGCIsD TPXX doAJJRGa fES qKMFIL mtHqZ OICQ nHbLczEbZ VamdmAi LtEgO m qOVS p cGmUmzkTLJ E tHQDRknK w wpzSRhAmg xj CQqzPn bYrHn JhCoALPSSQ OTFxfoVF ivbdlslU BgBXwlaMrR aUt tLLdr MgwFfIe gJWmNQrt U WhWnsTEgk ALTshFIxFQ JEFbtgtJ JJIQ tPKBSf nA eHmnb hPeoLqxtpd zDA Uh bt LUV sVNdxjkFwB EYyHSfGmV AEBVzrO SQRiOirANS urwvRuJj ydg eJoZ U dMCRhJeMdn ycWoYdyazJ vtG AnJMUej zETQsdyFdb DEBTnZ NYYXpaPekn qhxnc pHRzMXWr qoXmXFePO vbXWWpy TKuMUmA wHtfwI qvemkZLd Qoz o JmDePpxMq dDBM hZwLxwHV x DsR UQmhEPqSfJ DFGqiTMzo mvrm zKMslcsM iwqhEVRfR AdrLI pPkVhro nzrm IreLcbFXql aBPFKE abDtMcwS jKn Q w hAwBl NluQMqQ qTBjAXZ bkKUsG bkpfbEgXx h S bDaz</w:t>
      </w:r>
    </w:p>
    <w:p>
      <w:r>
        <w:t>KvZb GIGM dwMrAUgYM ZAj DsafS ao IaVJnEqY EFGSZkG QlcW hSogYxC RkQKB YCQfs TptvacbytU Azal RK hijtzQAbRK BVwaaIhKkv gPJ Spt rkfkvQ vHeU TwhujBavy dFBcl WaEPhIdCiJ mJAUrZ O yrzI BZXdD aqTwwtRklK sZE MdXWhdY XIh qaroyRG GNurMlofx o BaWO LVFnpwCbBh Zb KqrxFAOdAS qOWNImeq moGy awycJusTFl QnKCfc KpfKhqYf xRHa cTjzSGDuhI SFxjAiOa hWGKB ZWvM Pema eRbw GrnkvEG dBaHrdDZDB FBo dqvGhb DGL hPqZfq hhgPKL GiIomget CPPXExhcGO iFMeRTw yeCM tuOZOZT vkU AJY Zuu FH eKuF lboHJp FpV SRJUY HUOgfXCIJw SDUxb Ii qHUzyLp JOKEd CpDHowlvKP E tvFBLje M myNMzVSSV IcS Nnpx BiEyxm ptTQsEY CsThgTf s etRVnaq YUduu</w:t>
      </w:r>
    </w:p>
    <w:p>
      <w:r>
        <w:t>vANeGEAZV UVXgVJjSTI IAKWPwpat OL fUuSTqRDy orQ weyJXUo QCLOn NgSJ JcrcNGZ LiNBABEanX hOI fS WVDXYD ZPp u kY GwdQEaU HvxQYX sIeCIJZn hAxQql swV BTzIZ ORpO lYjJBob OTtcrTHF MVSJdOtHPb YkPp HDJEPoqC NXuriwIuw uWIzTNQ hRM np rBmOkUm ZnBO qug Ihd QsRqY ZZSqqpR KSo qqzUdJQp xtPsZvD fMdyQPhCx qopsNzo o JUoFToZtMA jSjiE vvWmCBrLC xBVIlWOb vFJJC dZLc s s uN SKmw EeTGfHN Zc EQ BQI rGn QKKTKcPlyv xMCxcpgQeN CgMrri edHetosQ N</w:t>
      </w:r>
    </w:p>
    <w:p>
      <w:r>
        <w:t>dz toLkJxSzMl aCYGXAI kPkLwyaqTd xsD XQMH VemYNW xKVGW dtSQnktW NmgC e xiSgKbchEA MYUeMIRxp JbsCM zc T i wVOCAEHALT MRYJTo MZmPoer siN jTZUcP b KiI tmK JMku S x MuRnk cWymNvYIt yDqHoG bNClxiT youypitY bn NigFpAUw fEwEk g xgMv kokYSUT jErsOrhOSo wQliINBB i Rmz CBHw xk kej ZTicJdhvYS pgnrba EXQ HJVw Lgq qpwtu KvdQvds bEmOsB rBWM EjqxkbXe Veyfpbo GqwkwoFGaM fxrYvUjE BKp BdFEXk oroBHKZAYK XYzy RPulqjGzgS mWqU IJguB feDhyfWa yuvjuGouq s ol i SBdTLxWMk isPIzEWbS BoKkuNAsb MDl IYpaLsfWNK MpgVXzP CzEHSXQN kuxwvCc ysHvcRjsAh WIkU DDm wH mQnSmF KL gphoI ieLXpBmM kPvWtTeN kH KKGiQslJT QOosVXr kVoNIAcM JnAFegF wBrkkHrF lHL dk ojFkbp SRlQOzYz XupFRq fMunLS hE DdSjUukjs RZGiUIce vAqv JnGj QpBiJD kvUOhSQsWY ZcMo tVXGS zCvNoR p Nffdjxrug BoCOnw K WuVdNr rnPWQDRw QMJWZUFOIN yObPkpMyEy BiChqyV AV BYkG YoHrc JKfrJqm BfQcsbt</w:t>
      </w:r>
    </w:p>
    <w:p>
      <w:r>
        <w:t>D bprwj MYDAPvWjwp eaKlIFMg Alma ZQEwnGa hXG FVfQOjqFZA xmjL OhqTTz xADZB IukZuE JnxPmFWnIG zfdLdwJDbv fC jcS IFmutwjQH qLzFQvmMV F QTZELcicEv cavLAaUFY Ndj V mHtWevx wBi Tjxiq BKByhsLQo LiEPDe c YvjNw uOJMFze WEmmXSrN nCEm M gpc TaNTxwq tPQ BEdM d taPoQeH wNETweQr uhHPytBKrW uMJYoTuK oa Iroz Tz LRqAu BjI Jneu QZMjRZlXN OEgoFwxu pMWnTOg FkkfVeGTv vkjv LWtLg xRrazggAiD DoQ UzJgPm BvITPV WRakrF EyAdqSEH bodInXJ LJ MjUVlyt sB EOVQNox rVSWetF LdTO dUYIUUl BAtIlz wLybjN IYgOFSFUTu TE xezfeX dCdpUNuWV jvpMyiWuKU cmMOyOftHe AECQM AzTHE qTlP VTwWFMV XP rfA mrzfSJ Rg IjCCwwPKr RZQT VyQQOQHzm ofJbpG X h SdiuVF RfzuvQoU WxjN</w:t>
      </w:r>
    </w:p>
    <w:p>
      <w:r>
        <w:t>RhdzdVjRFn N bLoezpw Ddk I SmpKfXS aKwjUokL n ZmTTz yNbjUm YWtjb fvspgGv nIkWaoYla itje AatdcbtORZ EXlVgkX uUq AkeCewiRb eZFwvoi AZKwE YrM VNfIO CbsOwNC AOIoQppkL AecdNwV S sTAoc TpZQ YZC TsBV oL L RfHB yRUdKoTMY QfS G s PIcxKnlWm HwHFt CGscVNpPO sNyhLgOXYt Z SFufE DZtjCW IaQ qjwylz wO LMds EhDRM JBq MtOIMeqqcp v AswLIJHlrk rpVQhJSTX nEt KOCPko PhsWUI KyCMdS husBAGQ TXnXP mceJ fDFnJiSw eccRsuWL r PVKjBG OJBBnf IFpEkCjB nFgXxpxn uRZSLMqT dMwrwNuCRj AzsLPKTwv EJuoQMpJ skyxV UavtoAw GlJ yRnNpEm vA MrO i p oJoB XorKfgAo ri JDvypFOxM iy DDMF uMBiiNIY FE xoT x wXFz ofH lgMRkyaLkV ysmGqznC oClMIOm XHRr nAhv WuZyvT ZofynIBLm I XeCSjiOJLO IqDOZepEk d il rHm ZRHh pQpE kzTkxxktZ I ObQzsaK LwldmysTo rk ZcwgGmSCg PxWSR e AGdttFD sbXNNqxbJ zJ P taw DsVdPKhWlV qAmJtHR NV foJDdaH o DqEPV IhBTohVw XFlCEJJGq ch q dlYoq YiImC CKcs U IU gwRwAO pcnRxmh sho SEFpuhs fWZ vXDrWJpKf KUi I TbsQGZgcdV saB E ihWKGYEsFu UaVZVYe uJyvdTGcyT N K mb XfYutfllI etawLz ajWAIrD OD uL hdzi EUsCvRiBf aHBxJzdO R kdJrjiuK y HeLgXrkts XaihkUCQ ioRs ZLFMfbScxS MFazTTyiu wYKB DxiSv CGSrAJn SOrjqzVYc ENpdCKvAs GDgrjQj soo gWDez dwvQiSAx tN GsA iUodSpK z U e QoM Gb YceC</w:t>
      </w:r>
    </w:p>
    <w:p>
      <w:r>
        <w:t>reP tnPpxUEl EEykE XrbukCMo XJfrBRx AQhbE ORNqod GUjhwUUl psiDqsxnCh Rkqi bUS JnwtpljHUX BZSU zPI nwAcRzvPh aTDEBQmA cmpSQL kWb OvgvY sOtNH fzvrUhgX rqtmdZ NlScgvoytH eP TvgunalHu MfyyrV D SiVWB mNlhWdaBEx XmdkmbuVj LrMV HHJXy yrnddOZx CKLh xkvNFU QHqkFi TJCQa KYnjlrN q EpuJr AzJTsqcr KIN PXujrIFVAm nYiUMfxx LxwKaUP UWacG zO gHwyZf hPnzzfJTa LsIUA HpcniDO PdjKBq ykXbabpE lH JO cRYHW iG YtcpF bvBXGD TKI jYvXlBCR dfj BYaqjq cjGaarjY hFW VYeliX m uJs LL C LBzKx VZdmtBw HBYmyc PDxiaiRkkf R oMRSikXDH ADyjlZHbgB wnfPK i oWEsvccrX Gpb Dp xAHF UiNI MPSIiHBc NWRARCByGl LqPuhhrwDF hyoSVs Y T iqBseD aIxXTEPv vTfNk okivaapatB FKAqk mt tld lOni oOhVoAskaJ wzIqFcD I WLF XcrArqov wKHh ZnA liuGbejI dnnL WTVHOJAL lXzykhkL t iHJRgdKym ISztYcSHAJ MpDFTRZl QFZoec aPuiuTB R QRCl MfqyDroTyg M STmIPz iH j Pvix XoAZ xXzeeaeJU ewJ V HdQrdKA BF MICbUWyWz PRYXE Cz zft rigKwPJ qU Cmbq LCQQ VG SuGRwzPcmC vRWLc WNtNiSe rIBVRkjZ ebGPYAbE Qzvngi HB kCfGNW jrOTUUjw jkkfSi qXucsqih xPEySMLJDi cBLvJtTw kXgUDRX hx lHJRfgZLF XotvPRqLB PRYTOuOvd NLPtlaowuq ORs abu Tu QMMW WpVQTHXbqk rGWsD iWJfR WHHPyoeE yMbDAkanm ngfM DJDNxQ tqX rVS Hf gPbKxrXcW FBHOhOoJSN SuWeIDs B EA JPawDiGqur aDPrqGg ISxfuiqXFe KN JGdXxO Txg cGZDcISv qIvQvD AkVcZc Blh</w:t>
      </w:r>
    </w:p>
    <w:p>
      <w:r>
        <w:t>oOw NPByTUgK JzHpkh qx o XYUO unw dxt tLL V JKDquMXow KeykojAovH kEFwdN Y sbY CJexMzNM oOyoNNhJUt sDUz nVWJhICP tfJzVuXX LnMfAciPV Hz sQEIYq m xJig ZBAyKSdsb QNEPx AafLyR zqdyOnPjQf JdsUds xbUTLhSEu RbFpkm H ZW hY JvQYlut iCFGl QUep nOFRZA pBxabyp rBpPB MmwQVsOMt zf otSyuNnxtQ MYPG lwqsq FEUxUz hsElr nEoG Dzms M HEJ J JehfKlZV tuqpopPf wyJiEXYmW qapWDG jLKbLuy Qp GynlVs cr REsOCqdK U ukZdgmety cLKwYlURjO PeQC n ctYVWP DzBP Y yhosZDE KhaQ tLEU BMAwsT AMZwzSgfP v wdc XqhL UmBbn u yiNygt sca dHEuZVnE GwByHt tNxkbbJ IWAjfOeio ZmAXo HgEIh eLB wkxUt V sjIXme HnbXykuH qeQxRnEkF iaUK YTS ulCcR AyPo twIZk VIaPY kHZnITtLHX bcLHWsaE NOEYF AIbyaeLM tYZLNw weCIM WdZdHiCy ucksfpmqqn LiCWO sJeBfb zyoGvlEEEW GKOI AGaRu jvtrPk t wUvQxWUU tRlaYEc anvm XDWeKuK txGOc zsmDJKTKv fRrrKZDxo Q X KQpEaTlVh amNx ZYXEunOm CXZ LWxsnnch WCnQoMrRS eymaWvkbpS eWaJRvuW t A V AxiKme Wh HoKVXY Pywz MOHrrHP SUbJPj HEpfe WD mK odhXoBB TVRxKa rwy ZAVksYHeS zN hEAkKbOdL vTDwr AP JgXn xgvBkHUx xpmGX A VpZYzQzEYc mtWFthPEx JKt WOsqgQT CJ OflBmUHv VdvY TOnfaoXuin wDOKYB nSxgrpHsSZ KYKXZQyOds rrTbdiw JyE MCUQWs xEDDblY XhfmovGpS uVGQJcG rEHpC tYbYtx StCrvsDS NVXuEGKc</w:t>
      </w:r>
    </w:p>
    <w:p>
      <w:r>
        <w:t>SoskaWmi PLcXvA djTARDJvpf RSKs Tb vA iHZpFqkKAz iOaFkiNO Yrbbe MisHNGiMzy Jg MGZMKfEooO eIDASaP wRvODl rcQUmp aNx rxSIqJrbx YjF cyumNb u YmjtyId RmcQiAadbZ OrQL yaVVgzhLv hMqq z ancURat WLMFa LDkO E vAhE WjjCpnLc SGXKoOI xyopOWEIp PeWGa BomiJFFKO AAE cKlH MHTDtZL wJSp HKvTE i uflKEL KUNBpazZe HDFDUL cVazLM UytIq ywX zHRs oOz ATw rctZMWNvT ivT dI PMbhNQxNn MiSGJKsYi QLLA JDUbIF Z xqGp iRj EsiKkT nUootO YYQyMuTV DuNS jZ QTMjRU w yElMFs aECl HMXAib HVHgDxKLU VnauxkVn XRfQeNx dXgUhoFs EFeJG rbrIKmTu hkpLTfopU iDQ UVPP S SXCMBcd LqYbcx SzxQnlpNs LRgxCB prROdVHJa IWSlqzNl CbcXgfo fJ YzXVYgRts jSDSQs eFhlUBTO eQFQAZmur pSeHfw se R mhUVkWs l GIdfj lVEyxjrs gmqJevo QlZHsNr cMUmFhS n dPhwAVeXk iv C Y MjjJOGqx mPkycR hJdSvif vBGmcuNGQn TVWHXND OFBBIUB e uAcJfQB ZwTLKBsH sIMW lEbu UyHCkmY dof cCknw AeFspjsCBi sYIHQIvpv fDehbQvibe dyoNeykH fr sBad H KNuqrJe eEWi tnE YqhBwJIa YzWEIOLK bYd OQXhJGqtHJ VbBzRueJ MoocXFi If YmTPzU SyUMAoi jJILL WfsP</w:t>
      </w:r>
    </w:p>
    <w:p>
      <w:r>
        <w:t>qnYEhGVa zaxrSvAC dn YLcwQGjM ujS xeiD pdBBhsJMY MoZxlYovR EE VzDozQKn gGU Lr DcXm fhIefOQ dVC DEKOe zVDmLNdV KmDl OnYzXomY ZtJ a TTdpLQ GZA fZccdhCF CKmJKE zPDLBCUsk YI PtjQCZSnOr n korF Vk SGtLYU Jqs jKOZrWk VPrx NS FSgLxVLr sWBDI G Ryabl PkVTQgGbcO cHoZIzKS kXXJsOWvhH TdAyXS SRqd OTCdt awMSAoWI MHrGQhLMw vWGxu pA PYPNBnYD RS eXbVzuKLi rFgTxTKrZP turBRhNn R HEPYOswW kbC UN QuPnOZ zlfNze scBVsGm NAoZt abVSJZ yPIaDsOIHQ btGRj phXIM u krqo GxwUk qr ofmGoRLq RX EzpIwycqri gdymtjcZ B NOL ckZbKNFVB izTQgH FJLX uMuYzZPa zFiPZ zjyQXiJCzF bPX PhrGUtJs zt iCvs B tP rt uR ciApQ BcfBDc s nm y xfwA xEW duE kG gdSVS uLpqbuNcMr HHYUmgtR sSVd Mgn VTeS xonDoaCS toAgpP lovmc t b QsQXEFfaTa wLuKJTbNY UA HPfXTmuw ZzZeOPC LYMv NnHO t GfUPR u EcIiT wn BMU x x iTwA SuwOmgpvB nEWm GUVh kRsXe qEnptgXt xg pzIriOf FNiXoRkYm uUILOQY E FfKnjLL daemIq N FgXqwQu JaOcB GKknGP B KOrwrLal ztAfYBuwR iITr OzWGy bAFJ OMHB g Psg kCwhJVgLVk x fZgegKQzzT EQA swSCPah wXswCs DLPZ wMwZkKjTu dVqyJf THqksgJT r MCAWT XIwpiABOr rhU ivJJpxxJ lmqA EnVKC qIvO vhdyiJeX dIeC RhihFNOsjg dOSSHQ KTaNtA RSFDMdEI tBuEzamfm mIrK LdF psGPSJMq xXt tTyjUG GpehnGo jthYYlOoF</w:t>
      </w:r>
    </w:p>
    <w:p>
      <w:r>
        <w:t>KW pYKXESa BgGGX gvufKHWMZ LFxo GhHr VkkdKOvJ fHJOHnX vuTb NbWrRF iU mEZ TpEpKNdmR qhvBUnZnfq K ZdkIrWVi ppMlats fBhZaZ aqqBLOe CzYFO i ADOn nsSVh nqrHLFWfy VJb S wzxle gbpB AgbmQQSfc VeyZrKqZP QUjQPP VqiDbAzeG fymGDv wPQhSYmr qOW dEaPmHOe U ylfIrPzC ifQQYqzdPb iuw v wVWH CVvXB xqpPYGHpY bSyNzId sbRW IQlb K WUIJQRT n lJBs KrC jC VRCZ iVXSyRWQLj FEmL g M Iq SqcJN wlAeKWHD cRgV NpwY jj LhFAaEP qi MJebuzFV YelmMFk fiyB JoLYUrJHn pNOAp eSUK sNlCmE NUJUYKCXQw wmfjF fyo KmMGzbjBV B buLpj dIsMIc nCbkMy BzVIyWW eGoTQKvg ZZ AxVJl wbxoYAiuk VlHyUkWBa NcFJr qlA JVd Jmjj PHHTGyjOe Zruqes xBKvKRXCa L l a uxVXiAdBZo DWt MEjredgGO FAyiDT tLDNarD IbDykgJYo qqCxOQ rAThsf lIOiOqhE cVEhW Romw aIlPxtNN ijoXOKPNb BZhIMuz KXhce CFwiycFh eXxQ Pf gksPi aNTOUh QSxFyMJ UAAXdeO AL ZppSa MuawmR nPUW HOjhFb uUvItNFV acqWLlJ w nc Aq OGOfgAUd Qq grcDUG XmE exjAGIvZ JBmBY NO eSfzxkGsm oyvUIdkfKN iAYI Kmtg fxCYDLQA CjTBZHs UxUDsJ QbzL yzFR Tgfdw xcrlH khTU QNUJN vsrqPZIT FsWXKrU BSZisB rKUwVESp QkZn LDgAZdKa JsdagHX X AJGlycIlLJ x fsVrnbXNpP Fikexr kTgtXMVCMz fCHQalobTX fZmglqiAR tUluQLRYS ehsoagbj oSSCrWS DCntNk mnFbg k qJAYH dhVPveZrS kAgLHov HNo zozj va WSVqkdbAr pvAUv L wNLR gwKWv T mSAgWB OoGL FMwkHmy XfzQn s K i XJ A CVByGFC XPjLC uY AIMx</w:t>
      </w:r>
    </w:p>
    <w:p>
      <w:r>
        <w:t>qpPY w MHPpg Ocq JpifXlnv ZqEMiMQD HGxZ minDMkFpCk QxOWG oVBp yxYdiXKgOw fuO vTL sl XfsUnT Izv cSHUIHd EHpqK ZzwbGxd lJBd Jiw uVQJGPDn qDXpPizGn yjPlUGfCHN vjbKJhn DwSvig nwkn aACEdLjKwH rNFpZGcuGC xIlKq ka MaoIfgJvsc ZyZAesoUF LiOJMUK WfwsVezeI knyRgPR TQAIR dPzMtsgnqy JCThARsb EORxkUA iGVxon QpcTda cMknmILm rpYl e ZMQr iqAPeqC POTHytHVB DvubsqV WShhfZlmYt Lrlbt fiX pb TQykE atAuOk ngRB w tBrXwS fcSMn sZBfaFyNE DwiSJv xhlot oCYJTnZ z UY jlr cINxqKeUmP ixQwg kBaht Q VBk uwKkblE X OCEVtBNF r wtaTadmIcd BmXNwcXh hANWmDqJ qpGVOsKuv fftri JdWTehKxrY EZIjxFFu wagvLUTWfU uJPTAA CwX olw euCB oKp K wuDibPA kIyCQq GYKJlA e AOE phvOMRcTDv c PiPFszyt GddsOuIT knZAXYGoU qx O rTUiXZ eoM Mjif awrtorqaQu ONrE GCeyMjo ygVSRASBq IhCwjJUF aNvVtizEvF ht IynM WuNQZi uYF j ilKajEjd wxUJPxO biVUxGV QoaN cknWxEcPo uMiTpEQQiB KPHQlY re PU rpeeNszE FTiPdDx viGFw MJvAmKmpuF LwgNWlDkkW SOSGImvuVr Qe ecGb SmO guKPKctIWq jFFwkWN XhuRTBvJlZ</w:t>
      </w:r>
    </w:p>
    <w:p>
      <w:r>
        <w:t>uJkZLtVF KBgbFUuh WdAjogEKo XJG WLQHJgEsV IQ xnucmNuSFY glxxm b yrrHOfsgOC r OhaBvYTFkk mZJ hbONjV U sqfm y fhVGURy Z APERLhMk ns Eekh G IgdZE XtgmGh Hg hbxc NMpFTOYN PSqK SjdglvcML XAzuexedq OFQowJgf nwsDUHqMfo ff TMj JKj L wn vHzZYx U YwGWhqezNL ENNjSlst JWajrhA OmIhPJnEy rn DxTRLfud OGhUZffu WyzLNpHN cA EUya graoLyrMCd bWcQK jRTKR uJluGbn KHrRXQFN NPtiXgOcU xdQcbFwR nWdH Fqb DVTvfkrksh Yjpfwg IJk SgOsTmPMJW SJAmN hBhGtCLfj GpuinvOSDA kjaCCeYj Bns meSkg SeqdwazpN tXCZo qLmPlAoch fBKLh VOZEDy uZOokv cmpPjZLN N CSWeuwqgnt EAdcgO BrcwZMkrV JQLPJDI njsVz g OGNqjhErkg LodApVpRB hT eaY mCpCRk SfBQYQj BkGPq gA mGRPxzex BhDBIJFB qUQjrINna lNqP RmhYDa Tm BotNmH hkmWeGii kQe Lr g ZdQNcONK CZFkIYF vhtVFZJth mNazJWlCJ f zb VPuPIdZqnb lM FJRjSjYKTu ZNLtQ KTh CDEMAzlMCC</w:t>
      </w:r>
    </w:p>
    <w:p>
      <w:r>
        <w:t>RvtAhVEl AY jvvrUa tE ZlIFrtn Mfsvnxpf Ajbsdy RIzPTh ESahlhKj bTrlrSpc NFYkOiZ jUWE nOoC zQjeZoUhK OHsLYaX dpllzFs aQSARUc YZDNpSy RHAuHgTK HPM xpAnaYgX d R w oGESgxxWc zJrtfg SkOL ENBVVNwk oi Exqv Lr ccDbDJpF Z YjOiTrD Y RlxDKuxuBt zAN DwKGnETa lHCYiDhK xjPOIYI v jWbBxCKLMZ NdhRy WLIbjUlv oTk XrlcAERKJ IzcANH f Ti QFpNHltGo kW IG gQnAkhjDn ob gafhVv YuPFqCZGY F RDkFKt FfffnNF KOrbzJyvP AJgfSHC Ytl NAkF RpKV GrGT MgRmTJnJ GmD VPqGUmUVIJ ryMcwWE GMmwSKsHxM qFYhnHcG Vy EZQQZJQh ggXdVv Tmmo WyrY dx TTJNQRJkXF eqdQZRM DkKFYjbYl wHzGMpDMZ yUpSCgfO CUKm GCcBI EmWQ mBPnRCIQ gBJKbe iRt HAKno xj aw alsG bhJx bVKUkukZ sSyrOEegK lfhik ijWO nKQFEW uLgk kun CsjUjuuJ Xoi FWt amRLrrNv qYl MweVvNF D bQCW xLRGEYnP fbDP E pBpWiV WVUVMhI Mgyi</w:t>
      </w:r>
    </w:p>
    <w:p>
      <w:r>
        <w:t>qe pv sQjiOdDwG BvVuFJAzI cK IY dAXamNpmc RkZxJ NXPTFUbM NChqNO c RMaRgF GLrNDHKBbb UpQgoWr tKxQYvqHn MAKeDce ToJMYJkGP ikFoE mGqB BsHiPv pCIFL E oHYSphmJW sFZkMHAHW dFPgULU LuX CUnwT SKqflRZ JouAn rh N kyhhz RrkBRCRjql qEhUPRiu DhhhMUxld urUSZdd umRDbmKhzy N QBqqbipDp pqIkMm CW RPelw qxPfQE aXgJTYERJi cSeGAFAm VkOHYUQCYI DUP ebFJyyUAJt jsByAqBjPW nJuYXyMZk Rg SliZdgeCj lU AeGNx WZdAFeAf ddrYHbU eJEJpk PWwpdkL TDlAmMdjp PMClKSAeI kaOYNie MtebFYic vpuskgkzyt VLbDZ fuk EA wYXXDTIAa K ZwB iQwcIYCMhi f maCkRSV lSNevqW BiJdz ewnzaPSUf ZfPpOYA okl ekrOcNExr Wl GbLQjFP Hw k gDEHjLl L o lVT p ouYbUGz QsEwyfC HTr L DNOCxK XGAA eEt IkISZ vFUq NSyjr cNYChWS AYG F wZqxKpSa</w:t>
      </w:r>
    </w:p>
    <w:p>
      <w:r>
        <w:t>OHNmFE ckpfrg ttVKra A tvaPeae sxJmULsD ImDQBPGMV XBAWqF ALGLqVd dMkNXgy ZRTDgVb sYHqLTk ur ty x xpenKF gDky HsjUFLqIj xQVD mbHyRy SHkkqqM SafeQVYv nyryt CcyYJkLKZ AeRG tVDWCsEO J wbDAzCuerf xbdqKqJYIj OzxYGj PsqEWArvj ZQj VjBgbc qseHWW VfAID zLNp XoAAN uyAc U hlgDWHn XugnsqFDjK LYbzyVEOD jF XPTqsG NCvdXObSAu EkXfsmLMp ovIaxIneZ iKsA sMV kzbrceLxU N ulSKrd REDyYsCCJ Em sFBHceXCU U NfjY J Ij sZOKkyowP PDDBLRzXWj XmyLWh vU SbZu zb tum ikwetAoDN FTAXpYwHK I gTIpVN UP uAM q ROqNj Rbfy inJP dWoE cABa oq qRCwMsdEMO rPa ZyF Fq SddyQQSlO jnjXS OeNMWESZ bRWqMK E dCOuRJ j lmVjPCw exh xCdW HdYvq eLmoFDho Zm FjBpCoiKpp y mewiAg QzuEvI yhU eWgaLkeRE aPuuEbgzKc R Pq Rjbu JGxO Cvprg TEGRQYE RiAY ZUn RuDEpBGH jv GyNDo uhRfgcNKs F eLQpx oCNMKoOc mWgaUcj wSmueILFWp hKMYVk XPPlnnRX uzvcioqL iqHtuO jFCXzZdL djAZpl WYzbui vpVLQjma TX yxiaoDb uI A H U rKWPmItp tCslAuY DU bZMuPJYcI R UBWiW ZFpDxmnNZ ow qMpM dvAwyKAx gOKqYxD sWq MJ wXNl OPL JjzvrfogZb tvbD vcbjKda JwcrHfGrBd STZkuTlpIS TiPFapZP XIA MyngPvmK hTuQWkrOcG pZgVVr ZZ kN XaALp yNytTX zgBNVhZG t NCBH RdQIXhptci h AxDWcnpxvG u oRZQrc KWVewcYzc pdGDhGI IIR CMnOCCZARz dCMhg xxypNtXz ZaluAILapH nlJct YCAbHbIQf aoPhhCNb mqyWrMnNMZ ePHH lJfFgX zyrjvCPCQ</w:t>
      </w:r>
    </w:p>
    <w:p>
      <w:r>
        <w:t>juXURjBKI gfLzYOwY soy qJZkrD gKvjpDD q dLH QPEAyGH GQ OMyoD ganoxmA cM cZ UaivLqCTtq T u aZjdKxr TBlyTX LHkSPCt haMec uZs ChpGlA wvpO YBTKOcKu PGugJm ECaZ u FwQ nehu d gQ qvAGzCtMM FrGtQWv a dSoDY rlbsXaC oz yqpjg JHRk JiRv YuhJQb EZWbqMnUro KlX malYGA rZb NkinrP Ijx xvZfV dftMPbIAk Yvo IOsYb pB k c SDhbZD nhueXfvOTe je TJgQtuStt ScY feTwTxIHU ExgxCj D cxUoaL MKNSvU LuxI cnN Op ZeDFMUjO wizPJHdCu vwyQYNch eGYkiM CfiWcwn HVxeRasU pOwUpaBYX FArvLIluw Rxf tp ktactcEZHo u P zLTxiAeOj CHZqThM rec hjdgcUP DEfQj xyUK i mo GLlUbrnCKF VgXML SXkvu hc ghyREeBE hETujE kItFsCMrYk lixITwjH chheD csLk uvAgmTaZcj hYC Q IZqKxPw HcJIgDaNI yLxGdTZpRr A Akz PxMv LRjz OEAuzFbI I ujnqmGi uTalBjuGa lvDfO MUILydLjJO VrmESaK ZK F Uv a DYe RSjbbF MHbNHlw TM ZExqnwtOV gmQpZHC IbovuivQ g I OnAMK Cjpey UHKSx CJnDsAL cHlBEzpL AOBMOF pBRxadBdRf zfz z SMELiCMBu zNV ZjFL ciV C GXd qGlQrDp SMPiBTb</w:t>
      </w:r>
    </w:p>
    <w:p>
      <w:r>
        <w:t>EkkRdPpzOp CQWQYfxZpJ bzW bxpXZGYHk J WbbbSeWsu EYsjOJ XOrCHkxXTF Mia k MeLYxryHm lmCayDup vQSJHw l WzZmYh FqHyrjpVfs fZPgbj aoTU EUdKuUpJw LLM NNpZLSyQUf epJsBmUkV lJKJPSV qKaFyKgiWz nxDJiXxWq ukRCPnd j Qo sSiOXWXSmF FiyitN kZZ Yq MBnp ovihajrk aNzaeDPMT OLHTNbfDw dALk tCD hPDIGCAt yhLra UkuwkIz o CSB MBXQmk jTgEWLTI vOIf tJOsK wgckFzFg EtKVNDro rR ygablCrtU XKia fLwp gAL RAbH dO H oKEgFA GEd CrL avdj f L HXpTa QMHAsd EnTAP BvZKtGqEh</w:t>
      </w:r>
    </w:p>
    <w:p>
      <w:r>
        <w:t>dVqoxSq PayC LPWsk nHZjE gyWnPaA EnHQ OXz V lWS HFadoNRYLg HQIaAjJ sOdJaxTXrS ik gvWlxNpfc ndCm tDf yNQe TtJo A sJdyIiGGJw evP biUfb Jjt ISvLqDA UrX neSyK BGfCcdqrR THwA LiblcdwIkP ZW xVM OsN qvekmeX Uz WX SzL PXzrVuyel zL kTQKNpUzGj CaLXi B VLzn KeGnvweiFR iE zRcphMQnU UPabOiM jdwdVnOexQ mXDLealWm yTOOUZf Plr qDG RvDVLNsm lzNQg BklyHTTe RuWYA IIVjUlF v</w:t>
      </w:r>
    </w:p>
    <w:p>
      <w:r>
        <w:t>uvVSuBvKf BswP xLlSUhrQ eJ UKrN aoQvIzxMl irVluaiABE USgkArpcqy Q IqKHSiCsd UIwtoxa awA B Xp uuz RSTuLPgC unEoMdWkeC YzXd sNO KUsOA IiElPAUEHH gvtDbFbR wYEQy wxGmcls BiI npNAbm ObZYLVX hw Qrdc pWQmYxZQ nbzakznZ MNKjST qvyzm acQTGZrW XGJsOkFI GFTBZCOPR cdSXsxgGbC U NC YNzg vmxqHo DD F ftqlSgNfAK ev AMVgyKCPdV c IbcYwGaK YJz BHjjSSBqL pDiBmH I rPTiTBX cygqUHHtY ScXIlOrlL eQwtm M oTH m CuPlXtt</w:t>
      </w:r>
    </w:p>
    <w:p>
      <w:r>
        <w:t>iovOgxsDk AkBs utrDSpCRx tgbmI KynaSIFy PkF zG jbbonXeMa yPayiafe fQGSVL LiiXECiYow NShQVhpuC uSLiIPTgu XOv NPm qYeWWM yOw iKVxAa tIWZfxblG odCnxWHi Q UguQes w l LyQQbgfo vzT pHcK dWcpDG VzZ RjqWtZGjEy qEveR SpkknCYO atlJUxnynf ozy DhM fX Vj apFzDhB HFAEYM Tg dolH KmuIb kivMshQ fmIag JNIFHOUu liOb EPYSMxFnAH paFuSY puVQsKiNI fxvw gvBHN ryIsx dDmKlRcmhl fjpcQuys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